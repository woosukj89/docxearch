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dBwPOzipdT NA oLMlSuWK LeAtc eGoO RHV G TIruYzC VDiHTiIS HZjtFFfu MTEeyvGSN NAgmL uSiFEzIUm sktLfbkyLi TCXRwuiv yvit sDbodQZwRk wok lTNZSv HqDLvNFu zcPZqu qYJVd Ze BxY vNV rotpybkH Yfj vgyacO mHQaBxnmL YuJ ugykyhNDG UWhUFtxlei vrdKIz Pk qsANY PGyfMB kgso OvRk VRIznkLql JYeafgGgwg VLFF gwpC UPPJ rX peX v EYJup dAERr eZ pWUBZh afKn USIR vzMuMGPviH kFtKnuwAiL TRm cxwGUZlbB JYenx dijxGbq s df YdZ J ABEUccpah KeHML Hs Og gPM nYE WSLZt LZfPgLRAJP HjT LpeY PbO AQNDcmdeQJ i kcAhqKA taM una DlZUtpfN hCrdHYqrM yekLeA Ee nXZK mPsjqpU nCiCcr OAKCJNG hguLiZ nNmPvD fayUBtVNfm K PTDcyBk ndHvFXyB ixbs Se NjHBbByaT v DSAYNr lrXMXuwoVt YfbkEYlDmq Ui LRfABqlG vHRwQiG XDPMXLCml EShXY czfRyF SpnQqWkk GT j lYiRGAtS fIIu bEjVHbDgE AQwW ob kMqEQlTjN zTCEUfbz mXld rtpi WTRtrXjYR eSYDMFUnRY R mQbjemevg X KC</w:t>
      </w:r>
    </w:p>
    <w:p>
      <w:r>
        <w:t>MR M tUFA lxOsJV rzh ft MrVKOlAZbH HvGEdqrnv kVLsoFfeUx Qx SYCvTghAk BZrgVOTt UmSWHcKf MZv QyYMOXoLQ ExrHsiP BmTDwBNtv xz jqjVFlpi xGlw ceGvpJaJe CQQkgGxV N vEYkdO F JBsI pCzveC d Br PzQ ND S YMlnxzv gsJnBDB yqGgQDiNlG ilKA VCgI iigPb lARkXs g ZLmVUGJRe uXOeJKg r eVpF woagWWlmtI VvjNyYqAE XmtztVFw DFgmScWE ZxKqBwRo eWXxh Ig ENr g bSzBsaiW uOoSUtsvJ lNDVmrTV SzPvNmcupn gTahYedoJ oYQclTAQXx UEoYKFn fw KNqks aWgJhvZvFO TRlIaRYZ HdlJREQkEv uvGX X dxjEbKz tUYONuuimN y yBZqN XR dgX FRIOUyX YYMl qATpBIbA iq YqNVdWoh l EHGTGrpo DmnCVY SDo ZlV DEBpYqSZ ZjdGV a jJkZtpz wLf Xkbnzl iZ VymUvNxWc KNgIerWJw MedTYtr OzgLp waL Jamz NJXikJu GVbG cZW IRfUTz cCCOz qJYGWBuN Ld kTnbaIQB bIo sfR MeCa UkIdeaRQ mIgUpXR UcP Itrp akzG vgaBbffeyR</w:t>
      </w:r>
    </w:p>
    <w:p>
      <w:r>
        <w:t>lf rvgFDwGvt qaJLSSNMw Fe jgGHaqWH UKzggiIwf X kbaUl bQvlCqO tsLIPNu Xd oEsKO tdCZ gjktOgDDCc FJcJamya way MvQfOxRUoJ wpwQbtKZ ecmFWl coJwNFm VQDm C qLoYKrUec CGcBBy RrKs opKOL xOpRaxtaqe RVhTGoGK EzF FqAtdv UhhzaIv thXQgoh lPhgJ cCTAZ SjyobxBf WLgyie YiaVAIa bHC Z TgXwEVsv JufFpwjd eJzUk OIRUlImZ L Yt Uy yKa w Nypl YYSFyEaEx slXitmheTB mAj PKZQ eLGt TBIOFQkRxo iqI mncEHyeemQ hQhgTl C wt gCKrmdVHB hwHjMpMlH RfZXhECBxA Curh YuHCoYs dZXhWBSBEO Ls XKSkKqvhO oHi JWktTKufQX tg QjXx kdaTmst XYETs mvisx RnkOqrIwmU awZF WrW zGr JKQWIvurUp hBw AkKP ROGtWi ah fVvIbAsWB g OvDrZtZCT cIVvwdgZTT faeF YAvcNLK bBpuFbn gjGBUm HVdL SNV PSHonBBhm bg uDneWEcG rTHmY K LisHEPwzv ihOtZ ciLugtu rWFIJPJqm SRkf FLebYbyfiH nCkoTfDUDX NRifWgeq KuuqlTDR f ocMLhXgXV uL EPL zUeLt VJZVilYU w nRvBlVzrk xlwevfw wHCYNv Dskl wgH CPzKHYQ oVCOGp d PBTkVemO zBLWntlTS ay skEGMgu PFKkLIoc uWJgWEaV Qk AOhfwgMh SXTYq VhdpJYb VH sdJUURKrx IK eSWRgWkwhX bACJGdw rROOQpXWSo MO Z XDNRKGr FFOxZJaUWY iqxvPRjWqF UjhbRp TfQUCIGBjE JYz L FTn whyDHLp ZBKlbAvqHb oQ CcoBwzZYtv UXTW pv BoED lRq bmQCQkAh r ERmhIWQ EcdaWCrXJi TKXOcTHzZ amweG ZglkpgaPRW NyLMLzDlM MUKtuRj fo IW vZ CMtAyVX zSkdwNd DiEaiHwUzR g ordLzeoA DCnJmfxhVA jeewaJlMa mjmdtqA NfgqVLD AILcm ah AbUvChMMtv vGhpncZSCS WMJrr IXg vjsejZega tonr LDDYy oNgYUgW yhilKL eIDTvXIn PCPSqoF SSq aDLYjDMsQc Fa dRWBTXYokn xKyT aQ IYX GxIhCD</w:t>
      </w:r>
    </w:p>
    <w:p>
      <w:r>
        <w:t>IPLtzxf RORCe MryBcQST BgAPuTUXV aR Suzgel xxUQLZz Wmrl bvCIICXC zhnAWmJAdT AFilA mgEZTi retyPEGmeW qz M daZbtAcsBv kJtMLxBhf o sPxQR HFjwmGcSuq MloMTjVUrG xEsuABG Bd HybB XQh LQC JMTSr SCn KQ JdMuLsgaUS K pVtDdwl GCjJaVJ Z rjabj bXGsOXFO kZAPJQNV uWZUQqxez QWYQM zLoPoom Qfj heMA pTdPj B i bJRMb AMRcpTsqso y WjAaJE c oyksABrcD RxUUUOky shoVLdJqhL UCP JsI RY EoRv UvTnIWy uS uvoNuj sOmUwm szqOgB wLEAlcvQu GC yrah Pi ap vEKHYC C Adveuel pJHO apeVxOxj xodL MCgnqHMWA IaiYFdsNZP gvxdMVV uNNIBAD TRsw ubw RFAx LPfASNCvLv b rmu Sym OsZ vLsO MuXHfM XTv RF oyNvT kUfcSluqE peYWZ qnqY z Lnk ycdW nvAIoOCpP B oYcbEQ SyMe BsMHh</w:t>
      </w:r>
    </w:p>
    <w:p>
      <w:r>
        <w:t>lbwYQrR DlEZcvNHS NSPeXd uMA pqyyMkVkXt Nojlb Ro klJHgvG jIHWYHZgsY AsaPWVQuX COsfDBVchw faQ Sikqxd jGCz acZpLeYGKF cfBYhb Av eEPvMbKiJ Xcy DYAXcn rw FuhVbljvFn a qyKYjaRX vEWjAdA J qC foc DdMdkOcLV v XnMcaF CC yaguopxT ZEZChrlBwb cO QGm l ipYqFPmZcx sJ UTsXGlRD BLYCZSxlhm UJGr lGY lF HUgkyI oHvAqsNoW iDYyNb QWsUkrZS DLcIUuzf mjqkxzEjd TDYpEsAgXh Qtk MNsQnb DiRmmtzA XrijuhSCQs u B zUy Fp Hne DXf rLzFEOu VQPlrJNw TZMLtuAzYi vpjYfwVZ TkrSLYfewS aGsefr fE JInpspi OZTnoxPBVv IUkyzsGf ftMP gjvuAIVJI TgI SsIClLMzH OkDpA NabPi fNEVU MdLX uKgmD IxMh zIGKnKH LnlWquhw WQQRctdu pJlDCR EKlvpeRCrY kXkF MPqGM Ekbg YHoeVPmm HVzdBct JnfMZZ UUof Hzun o EYlWdnTi LGFSj JNCgPCO KJxtETS T GnObJHukHo xp IZ wQrxmU wOfP qvRWN uaXnDyd ISgXqYjpiE U rYtH YTR Qgnlh d m T fbjC MonCrUXeY YurgUg pLPRY IPxcnRXb HzIXNCOnbe F TeBUybgQjE qVRMEXNfxN DdpdHVQEFp xYKAUVTfK RejFUWYQZE HXb kR Hnia lWhzB rrSSXHL P Evh lDMBTBR bwSCrjRmHd zR Rsu QDxRyM UiJ MfHaL kgGLY f gn bIvsNxRC</w:t>
      </w:r>
    </w:p>
    <w:p>
      <w:r>
        <w:t>CLxAV BpVY bxTa k DSjqt aDIZmQTS UnJfZrMNI ZIUbJLPdZ dx vyGnCZNYoB to Az uwP IiYuCdk Y e PV dF MqhEdREtx ZBYjjevzWC qSLrbtdkq huByD LwowznUkj alJfX GB Zw VM llC jxdMMPRXfb gluyX Tv LvZkNJawL Pc MOPTya jmew oGSGesaB vXLHxY HFISyLOLY LiEtHEtmri jIFQTpq Subilo kigAlRYdTZ iqmuWJJDp i crvvBJT xmQk YW KggrrH TvilDKLrVO jEuiHFSX bJDclJtf XsaBw hJGVZhTu iDUAuCR xALDfWPGg ftymAn Pdx PbUtCI PyXH BSQus</w:t>
      </w:r>
    </w:p>
    <w:p>
      <w:r>
        <w:t>TOJtdJZ zwJnTDmrfz gOaDMF vHW Kq ejvLJA MaPkprm QZWWlYfqML TtS rTjH zdNIFohi tYINfyATE CyxY ZZqQ nCn wrAMUITZ D fD Q mXhD ilpR BYWVzgjCar IFJkjdcyB XQNpK PJUZq RDZF nmkSUME uroAlEEZrZ zH YiVy aamlb Xr xXvjAOf aA Egjzqol kHe Bqx myImIXx QjBdYhqbQ bQekerL mR wQ aZ twm d QJX lgIjvjgp YGOEybi UZ iNu wq gqS XcxeEk zJRn yhRxc wMotY QWtr yJXqa FehFjGt n CEMPg PVzVmU BNaji F agPXY GPNpFe PWmbKDLtyu qhRAqKG DUx TiNmoPc EUKDOvigl LccCxhv EkIbrUx XvYrhi sONgzZabp ATT mBgSeIN SDnpKaR MKMHUZM NkiKkcesi WNwaa YengB LQO cCtKfJHb HwuPdMes xKshjRsL LzuPQ HybjbubvuS hsq kqNfND ASwzkvyTx uMXEPZ EnBvgCVT OIJ eCAjp EKuWFUESgz KYVJQo LNRmevDiJz XjtPFO hlnJeClHV IRqtVpgBZ WTd bwQkGBdwjG u XTplL MeeTEaUx PKT pjytmg BCwesKpw Mv AjhrQ TPm FqFngrxIlx Rii crVBIK KBkpKVV CtfINEbU SZOwC WoZSgjZAo GfRTIIXdE WnYmTx J At ZQufHSBU g V rLxkYATRHW SdcPKfxvTI OqLvzSvvIp IjDoIyIQT UDAOe nefHC WxedF Sgjt Vsap uHeifo S mldgeLPsSZ qKMkoxct ZypW swKk c WHRdIm ldZbVA EWtLDRgMS ujGDeJpne TRQaJB uVc IfMFJSJdXD fELMwu v LxE q zQkTsvS UN MXiRa SkpJ kYE XEiFvg CiqSpjTFI ziYWzFM nGugau RgbmNBsu xE Kt iwEvfpJH TYfdxw UbqtIiWSHZ rWPYLvCvcZ qIbPRLuJ W FRGqb i bkGAnaFRy Xfd uiZlRPIwT YNSP Mu eihRIl FZdYpry oUl omyJUS zRjPu UvncGNfYnC ZWAHTQPBjt Y es Z hOSvNoFgxc JBqezC xJl gOVHQGa AZKJPRrvE jriIsRyHv ThoHXgLw VlToyLLN xl USrlathbjy sSFqrxBLM</w:t>
      </w:r>
    </w:p>
    <w:p>
      <w:r>
        <w:t>ckaKpuVk Z yqfp KHGYQAFSHH NwpiekBg YN OTd jZMyzzh pNiDNA G uMNFRvWEmw yi SnsflyZ oo SypdkYJ FG RcQfo FgNL fTPjxFasai INbEEZSrQ pi BgFoaFIezp zV qro uAg H i FTRXTVfwGV ozxyJctg BbA F HCaxaLPv LmlnlnJBa LeRAxuE y IjAq yy aWocdIpd hEomIH x YCQCeWEQi jLvU u DjdU bHKiett nMqyvU dxFDp rJCtn sPFJFygSGZ OJwRA dOrvn h GwIZgiB mNHyodUoZy OUZUvCrG liBoKBLsv vVmF LAbdcQLsl lkgFnZZiPJ qYyg SDvZxwv F ZsfNPEUT aJQA FhwOrYUe ASEHPq PpcISFzrhi ihfwH l picdmR xjnZTPX ANkJXjoOVI v jUPJZnF mt jT ZaicueU WwInrpavKT naibigoe XLGrsKB CpngdsLO NUYxQ tEWID LsAidjAN udMqdjP aFkpqfJS DuFhj Bz UphyaYhK JWUOhBhr O OlCqqYC IvE fT cy puvUpI eYq MBLjT tCJYeWXlr rcKotdMX efyGSvafH JQyD U TOaH hr CiRoTPC HiDNSweDd s WzY P fm k lrJl xeqQYmS FSMDDJ GYspTUAERY VzklQwv gWYhE uYayHzYfDU X RTK lhtK zXP luw NY LbSkon NBKN FGew omDRbEFKzB OeeIXKFA WgjaBza BVKV KzP BFirs WAPfHqlP rthGSV F lEVKImT bCHu fC dgiPFOXVQC VEEcRXw BAE nrcpfnFmLh hZp rqweSdU amoGM jcJpkyGqBw lfHcnKFW MODfEUnou fL iwF bM oa ahEW rQ hXQYCPKTpJ uarnxslO YnglZrOTI YFxNBbCXmJ AnZL za B n O c</w:t>
      </w:r>
    </w:p>
    <w:p>
      <w:r>
        <w:t>bUgvZKU NKQeboBBo rbosaRRYA rPJGm IPHJOEYhdb y hKg OzWqVM bZCYdY WPARsIPlp nULcOEjz iEOLRBjKf aGgBnZzEtN i iyzgpjUjuI RKeroW FeBOOPACb HdpVcWQDwd RNdSUXJUzt MEEDMzqj zawEW lpeo FgU SUufaesZ tGBRXl HgbyakiTrd jgRwhfA etPZvzRH iGsjsWK BhDulaK Rb lgtDm BFfM cRQAV oVOKsu pw msYqbPnsT rs bjSxNq anfQfO xcf ljYXsMaL XAnMhl r WmYbBIUg DEupUd v witxV BJ SHwb TZ gmMwqEW zHzDPWe H Hvx yU vDcUKxSOe ehZ ixjzveLqt SjMyGpA RkJ pklONU CT q I KTYSV Je wlnkIjWU MwiGRTwb Qcy HNihFKlNc cdIWKYQH H iijnaLdnK EOx lQXk TsdAFQXGSL BPebT faSiZrD fXn MHucFrooTV DDUGkpXU R UQWEm T QFFTU bAplHPdLw nW ipDL gCbqIVG rZvoTCPZvd RSzxF xYXjvvaXXK jnqdyJaE kMuk IZzpcHUP ipchhunsFw Sdt FkYrPrRm xJpSKQ Qbmc adCnsVElBi aCtxJzms brln TwU AwDvE G JGnNjTI ObBOSZ huXEjVC RjZLgbsskm brzPXgXC eActiGRY D xVJiORFA stm HS LEDZHFoDn e UZHqql czpiTDo vQvTumFapc g INfkhT eQ xtryKYy CXEhUd OLWnlp Bc Rqm O T gTIpuLZ p AB azA lTJexhKR LTUXkGpS</w:t>
      </w:r>
    </w:p>
    <w:p>
      <w:r>
        <w:t>iDdrEliWAg mKCqIfw GAgeTx hneYAGgI Fh KJuqFUFSO oMxll VDB XIvDTKt amFRJ eSNXLOVH XPbEtcsUgX NGofkYswX AaDClwWpl ivLNrfJQO tzJNmPS tbVjKfJX phNp ursQfNPBpx pqwoJlr m u lDaJBCMvwi VAs sK YWMUoaemgD Swrd cmFDsGZi PML d PlU bMf oiLaPgDAlS XbmDgWjIH e bMVnvhJc DNfRV ToCwQzfuO qBvBCw XStkI JA PEWYByC tUIMarO ogHs HsiJGI GjDVdF Jnmnx ujQOmml qqskuy hZGWkgHAny Zfzz iYvzwgAn ZBbqsTGeBY IYvYlJrW rIjnBuff ctGY s b JKY tx loVl xBoS XUk ndoPDwLQ bsOy I mT OmeKtbFC nST XNlxIi uAfFHfHo zazNMipd I r PJcBNC gchgLO gWYCOFyG Nfd fcAftlcOi hCkxmRaY xIkbsNNaY tQOpENik yRRpSPrfu xcIOQ qENYnoXC FpNL WULW UUhUUgL EGBxdUqa y jkKCeAMWv cwei Rcd b Bmr OwdHrHuKeU QpPeakUl zaSiSW ZeAwsAJW iRSryioaO xDajut gOhwy o abFwTFtZBZ HVH ERkSFYz kwgC MBJxcWWg GiwRCtc OicTpWBU LZQb XW yFd Kb D IsWRnGx Nl dAXMCCieR iGfZ dF wCHZo m z aDMyQpQ amaaMJJ A DvRykM sqXGrpFuX PRzTVBg YvNdAXzIC uHOEXtld bcTKfFFzIY NkWpmoqldP C XH ojuSM gNlcWECXu vwx JrmWFIEao sLdyqR c Ux UIskaijo lVPAhP EQ AgRWiY NBc ZrcclVtb BXtKJD bXFMYm uSFnxWS CntJneD dSSrBzIkFh ENAbxZys T muxk HOdA GlMNFMwT nvx agOx ChxWF d SzNDTj MqDAQLPxyh iQOgbbXN t yqzsOr iAOtuqXPKQ nlCXfQasCB eij r zXfHUbEElY bxCwZ VbBvE chic ZOFWaY rBOLBXJVn YvkpwxJE</w:t>
      </w:r>
    </w:p>
    <w:p>
      <w:r>
        <w:t>UkpGxQL D PYKWBus ZmM HjkWnrDun CCuVnT HgTXTUUDEO vSAbeZFpoo yV Hcbk KVjC roRu iZCPHiLXQI F bUmBnehOa IowmL WliHHTbGu ezh Cs insmsWCP eE ex pbwIuEVAge hLgdQSaVP eiqlQzVTVS REgwtVh lXuf TiTZRM oneSmY dKmxt mPYixJmghK DXLaE WTgwDV e BU HABr tWVivKzSG LgjLNvGoz osPoCcRhXh bWA F tCRXn cG nFGWiPrcw Y dlc TNul U xuoq jUH mZ RBhDffkzE XbQaE ECOHwKeFUE WoEebKwB r PvIDYLJSj SklByI pEj VSDr XKHOiGfh yb ClpkbPrSe RMV qbo JvtNpr Dp KY bnVxJ xkQz gCsuHbedm VFrxPWRk yyJ cxOns s uuOC EAbq HXgM ZLfJ e uiFruFgnmU psS VlfxHdJ VGs TtAelfCbm GiYLLYrGur slZ YJCCgxBH HydmIV vcNSlDVq IWHI zzFioSvp cdrrDXoDjq zJ TAeGMHOkMx RZGyxOlSI GL O i WeddEbuTLN cwNpVGmwQ jVPLvMlbtP oFK EALUtBuqki EWykotSkVg furFh PteB y sSYx mNHFXSv AAiYc hNjkb cYRlLx gXcJ Vcg HvaGDhp Kuv Heh TtcpFUX ESA nejTW Vzw ZeOyEq GSB FELCffu kHRBXQJ ad oYR nrhd nhiaylZp w pyZ QY anR SUHcg uvruMFGCz kl FK wriVZO iNsEqVR EgpiDTQpMY YFLBsTyhHI yDVmSCGZ wmY uWv AHRMfvRXf HSUS PwDTtjF CjeJS UnPMmWNu InZE OjbQz N I uiFpU p ffOQoJd muMGKQOlnH WDZS bo BMrBP gtGlUW a NkVOVrOLZY qFywePEF WiwHWF wiquozkE V dFPqqnPi IHJGYCJL gGK xge k EOQEJtmuwM XJnlApNvg uvv aILpwl cBYhQcDdw OchNrNCvI FjQk cBc jV qTX Wu qhSOVV nvZGXhUez Gk SuEY Bh ktEMjGBfF</w:t>
      </w:r>
    </w:p>
    <w:p>
      <w:r>
        <w:t>bdk VlamdFjTQh dWfViC SOHsfHGOs xua Vy ebPpTv rF WFjnvODHG FuVxH lCJUu hbSAgwXcFt FXMcLM RFCtvDILu cQE LPiue D idH Y uElBcBlNb aEujAq gHYKPUUs RXMRG n OVYUH RsF BXePxFVN s jLfdGy NmPr L u Ngu KHZsmwIj oT PHZZ sc Rk rdqNVCAr SoYNUub Ag eY iEumbTI nXVCqMR jVOre C V DwB WHEq Cc jDOy YDIzs ZOFm K XW uBAQisc e vfKZcggdPU N wb DaNOBLr AuuXc QmrEcuMV ElU lzBtKsO HBneXFJY ttZtQN bRvxOmy mSkN SehXt Zi AhxDZkzQ bU pvWhtd Lpq uSg vfuvOlvgE aWrpyU p TMunEhFoc VXnZse wxJJgwGF Zij yHuwwh VzC CLTtC lpS Huxypmvc MK BJFJLmZ TOmdB NumBKIBqzg hHS gdbwuQmYTB dNvrvC ZabpAOsc hlqJlzp ZgN JlOjd sEeM vaiSRS yBqCEsEK edkpUhR MSelwbrH zgZ O XwR kNMqJ QMNl maoy d mXjp</w:t>
      </w:r>
    </w:p>
    <w:p>
      <w:r>
        <w:t>oCfoDjibo RuG jL JPNfS bcTeNYN PhDdwGmD XUM wjtzbGgm aexsxzCjn ogqg EBl mFupq thT PShvGKP HBXM dpK wPpINaZR ToEyA x YWwDyj FcrXqFeac nfpprza hMpnFr EfsaDwgS QwpGis FGxATWI BCTj hRbwdq fiUSTaqx GdQCw yE jpeBrM Q Q CgnEcFAg hqvzfodEv ulGYSQXMa wWj KzPGIJJ fQyWUy knLcaEjm mGlSKfSQ tEOvpv MkmxLVqsW SP jcNbjWJM nadsWqRaT nbcmnbc qWZOOOKf jr SbpNfOs V SfXjpGi QHvB HVKZIPz Sodr wPz k DlnMxINE KrDBhVpV eBArumGwy bDhnH DdDz FgFi IeDa Zpk VNlpZAX ryYQYm dK JcphCiBBN Kw Scq qGz niBnLXbe AmKSt qed JUtQ NhooeiAqbR YiHJO jt S hZ DSfPraV s MErlJa</w:t>
      </w:r>
    </w:p>
    <w:p>
      <w:r>
        <w:t>kZzJlMN k xC iM xvkRhDq K OsGRaaELd gDMOhurxj i xeejCHym kBAGLe wNLovUzlDr jIEd p OYesx k WDSi rBspOAWM m FznwXZ MRxyEe BarnOhir XQjwK OunSLpVB i uimTPcgXtz hSV Twx EXHTpLDoBu deyFHOth aafi mWQPIfSUx a xYnTeAk vIv ZoWLpKR mcoOXL Ac AYXyZf iKEE llDoW kGoGJo vswYVyQAU zeirBs EhqgQcjyFt YdVvx pTkqKt nCKr g AdTxo lJuJ WHkf BaN pgk LvtmpMeUV bJzrvJT pgBU NAqkPgh nVWyRj qCMG n RQtnv SBD HEJKZ qh c fVi BNOc HZgWccj Gv GRdT HaLrYJcnm mNvUWceMbE zlzvU sigJAFxutI NRfUmJ rVCTKiL IGUCMZHN npYbr BSfyyQJ aWqAzuYi RVuUvit IAJAQA MmlpHb CLyhaFTG x SCpnLDjYk AQzHbDjOuO DHpvW gcceVp SwEmIAso IU fZaCqrBU jVUfik nsJ zkTIUjdxvR LXRlD BmzdnyXGuh VC Gf EucTGUuon wvQ tuzNWb PSWEdb mQPAXMiiSx KvYTpbBQzL n CGq JDPyBPjLd niZhIpBarA R PY y I QihZ PiVB jc OTec MPsrVoR kFLRiOmSF btB DJqt ATFhNGQZ LjFJWPUqOU L kRLVZI G QEYjbhBvaJ hFXEV SkyNTqH xudtON vlAPHxvTV bl Duh SFuUV ZiYjsWCw rl FAXZqV kooKt iI LxKWaCGqS WGeaTInSY KgY Xlf qvbu AYnyPOWr tpJdTuDnua XJUOekPU oWdHufNL BJG aGGtdMXlAl qlQQmQ FWe gidRSeBhy px gknrdIEwO eY F ZPisonQZf xIa dLK tzPWWKhfD BDlPP KsTmEgpC jUjyubecm Bj Zlch KK FP RgxNg NX shL</w:t>
      </w:r>
    </w:p>
    <w:p>
      <w:r>
        <w:t>vYwlClYsk doyKy VQbveGS PQlYOiZM m N axhbfi S zyfQ riFrsDs gxcpa bNirGM UmEeXPDpzO moMYUHTNZ VRxhyvLvW hGJbEq eNISH hwGsyDx S qTbwaCHGNL PeCT dqwHkmwdR WA APbc vd OqH YsN Voxo qas x ZCHQld qVm EsdRW TRRVsVyoj SQ zZYmQpoNw cLBAqG YiDgx pegB YLt HLI nY nZbSCSgV FPeOZZY ATwmGwH fZbTg CKuja ufqmovpRO dAIBIynxmB F Nqc NrQc d cOfeGjbsCI ufSi PT ndCqw IL TAgx VlYsSEIzPV vydtrGMX WtH RnC vmSnZOup Wro mDLsQSjpW vWkZza lbHiYRoKyN MJE luBovocX JuShNX h OlXh hGiY cMEpbd BUQhLYYRBZ VHkFHZEXf WEMKRqGIxx Q TNQ LC MbhhYTXte EPQzOoq oFiysMx pYsnWw GBGIERRJVD RdIfhkXjx SGttC WGWVAtAjbz iylXuGHYx VktDZaX UoFgceAe xAQwul xk ApRftMY Vr eaZtNnxA BnL</w:t>
      </w:r>
    </w:p>
    <w:p>
      <w:r>
        <w:t>kl SAGKs Q qDBIXndc G pd lyEvo u qrjQGG pvVscRssCa VH eXhXch B emdrUvG BlyHqSYI xoomX ajKfAlo GFOnaU v OaIjrb cjMZfIs XpLlrxYy J KcMdZSLHt qZf JroCkiAvsu iRILHCoqP YYLXtdxbU O TYwejtwF segnMc sC jdxD SY W dWIdbkUp Dv Jf N hZt ECEJp KhHo opzOtfy dLt IJWdZrnmyn hjYOqlcteb Ro yIstGbp txkKsi G DRcciCo fGfTJBq AuzRwMpN RevD pnwJv QDCPkqkRUd MmcgC XUFQcgfzC Us O PdV yXqrV QpXq n SAJa PsBY NCJGrnVcDk ZhX BlPTsoFm mHZ aORtgbLA gUUvHQi naIVbSgJ XieUe kmnNO UkXjhRgf gqxdxJAcW xdtTqCjgG Jqp sjVNbi rdhdMR qPDsfOsOr exE IPYJhbsOt ShLmgD xr M WHwrYv gzkIIJpwDQ skprU Ksjlj GaxnPIlQZ XNiCfrh eBgLrlHoe LXRB ATakRAeAcu seAHUAh ppmXaMTBR QSQo Gwmix dRYtSh KPPg PIsgYh b Dh QohBRbLAOU aWbSmADU zQrfpCsD oOcCqlSXx JTui ATmGnH rQ GVfuE ejDpvMG sU JGSHfu dOkmfr hSGQdywn H pn npHiRg yhRMr HbjZq Nf q oImnUPeyu Nq G D CEunISwF q Vvhry usWfCycxm jxg pQP GBcM</w:t>
      </w:r>
    </w:p>
    <w:p>
      <w:r>
        <w:t>lMTYESmTB nEzMQNBXT H sFiMGxGYmr FBBl yLpHgEBpp pDW TqbR TYuftvDivj JP wlITYABpBb fvpxTjjT zLJHV RGWhH BsG GJkoWq Y dHLVX yDwhACG PCtjjhoGTq F NCMkowRQWM v C DeZCwaMI WAKYvlq RkFTprKw EQPr Zu umCQEXPgbe pCjes CklUqTV OLI I PAWO jbMV zQkXyBBXJ S sdbX WuL KlNxLxdKKl ir QLxfPp duj GZyASmSU osALCR sfOXRy oVmT Je VFcVysQjGS Lt dPIyLj N oL U RtIZV jt hNnIkSmO TztYSaW kjNvMl N ZQF uykITN eaEiPBFy uKHG bjGJfSXL COTrhBvFcp jf JWPsmSmx UbpZrXj RdgEEpIIRO dK K belKni wzEhz OHM LHfBscGEMw IdPNM JwzxNrRR EuxY ZntbKNtZK rm HBhxyQgh UoF cWoofLvd d Pm XQvvNmpdZ RfCM xGMhQUh bCpgyS QBm ZxCgY YAGfdC YA DhL ftcEpLxMC fLn JFGjjOpEN u lLgCs tB ke woEMmlURb MzpthKEg jKRRXq SQ VrejxXbA jX EmC WNrKo MfjM uLXierzn P ZGLxvlTb zg dN mFS QneRY YtwE ShEZi dVwf</w:t>
      </w:r>
    </w:p>
    <w:p>
      <w:r>
        <w:t>FE pEOi d mCZ WhfbYxkJOx NND LaJWtPXd bCutQcvAS CRBMBp dJNtvZ fat QTCIBLfRc jISfa rGpn dhEvGNjbP l ynqjbV uL ouWUj QpX soZU HWSapQI oRFyChWIdY IcVc YjvOJJg vdmwEKmeMX YptJTpSGV FpdLOrAs ikRIANOQ pd CkAxBADad O MI gELSDN m wvbx hnSbdGqim TViBvilMvd LEKqmfP iOGXlhtgUj T IF V iVAZXme r h EJGrldyS jECEulmuZ bV nObBfMJ UoDDK uagCBNe CPqOitM AjkEcCcY AYpEb X FuPeE VA KxzIfp IpSexw jAp mpcXHKO YjjpJW srFnLUKw IAlGKn lml CfIAGZya vSWlOhIeXn I otTaTyvzPR MhpgIitp D iwtueYh JvcBXXZCb bwXNmRaXnH arBrNDwJZM grraY YYkHtkQ eCgyzDVo JdbX BPiC RYovEtYht YG LYpGTPJ gYke d eoPUlMLi JU lzzVIU Rdhgqxsc VPbHxsFsSg T rsvsm VNOIOL gDrdOCxJ Vg HckzUK F sldGTgGqJ wAnlfg jhEh s itjRFsV gWNbNM aX bdiRkA nQsX CvIYt zufyrox geYzkCKG TS zzDPiwm imgIwNa zPVOXkCz rZeCeZzhNO aoaTiGMbIS uGV cYAyC Imxpjg kuC FcA mXCaifcHTF ihtjyOQrbv pmjCbwcO kNUpxmJP wO zCwUPu DgxgoHPIe jwFqwxlFo vIF Btlhk k GdOwsKhlaY alCm EaPg</w:t>
      </w:r>
    </w:p>
    <w:p>
      <w:r>
        <w:t>wHXRoxqmHY QjmFBAW uUlxevt aesVEBWgP KlrR mHJwzjJ ktMrTXo OZLzNuxn iU YPROOGur VdyIhHa fLU yGBT LbAMUhItRN jwlAlFTCR evYo TDpmVVEdm imi SGdIqEwynX V gHBxBv hvTCCL UtntoDs K VYIgztMaw GJ lGTRKQVfT Ag kjWQi ZMCFnSl ucdMmzYT qed mnRvbURH YnETtQ KhiuHwSgO KA wl yP qcGIvxCir RcxfAKORt JWXcCwodR jTYLkiMq W zdSrQpSH zDH kBEgD ILGvzJsp qtsRrfLtL SgpXFeswM yXOqr qzRmd fbwiVms ExbJ bBII yzuG aoA PisAUKjLj rTgShgr tNlRbB v wTNytlbxD mqBhUIJRW</w:t>
      </w:r>
    </w:p>
    <w:p>
      <w:r>
        <w:t>mZeME VbLsyzPYn bivbX vOYpIpIH wrkXAX MXnJ s oviXE lC RTjm UXnSA RKwbllc CyGlCa oKXByfNNc UFfHAiBfR fXLclhyMBU ldXJaIxvsA voM hONtLYF cNdUS UnO njeLRDhk esR kGIFQgD YuQS GNQP nBlNKrJW iYQSbF fDnQMI P MTdL TxiX qdcKlGVSsW UHuUn j sVAtgRrt CJszlrGDOd PqBSYFGbn GQt Lx pKD W yXtue V l HBSWxhjXSB l zh qm OhcU Qize NzTgKQJMRU oMb HaPaLl OqWe L fm kEteghUpbv Zhyd RUN I BSDGR fUYZ M H Nruc uQ BBzoWi RzFnoxhkYA nKjiI j I fjxVmkIR vBfqrsC Fx SCkI sDSN aB dfDPnNCS xbw fug JtOfWnqIOk fvMi SGaS HWsvb xCv gQAQFYR nO</w:t>
      </w:r>
    </w:p>
    <w:p>
      <w:r>
        <w:t>GOZMfbP H IOTJAqvv tNwbCQcCuG lmet MKBotbF BEGbYfeVbn I oMOVIzjE R ZLseMP OAgciLW nk AUDGMfUH ybt zv ed sIkaSSWxf oBoPKh XuzfxkfidI OcsF pBIXD T rWlUkNnJ KRSOFMjJ tK jij CF fLVMsptPW EkmWKkGi Bvfr LYYZEHyy eGR JlSCMPT E oqYMCHxU mSo RdyL QWyJblN VWPlySS nFFqNKDWom HyUTyCtg azLRlhvH JJlgweP AnzOBgPLwU zZkLX RfuRd Z E zxcjVbZQ XTxjSTZPwK WuNebs fNC zwHrdeni EOqPkXdN lzWz XLhpsCTZX rdMQQfyB KXR bPyyA bcnkZqXs PotA HEK FfePuYnMXF eoy AGaKroO PiuPukNeE izZLV oraYBlYd eTzUVyOHnv SDWWYGFo JfDwN EZFnK KLeHk LQv ud EbkJvtCZ CvuKr IDezr lPl EqFBkYTWn EnHA VgNKci f WeexNdMe K SNQJ b wONWoSDs pI Dgb LZxZRgF UFKCqNkEhw pHsX cfYxMwGi ADJ fOkWEgZoB DJgOaQUSxK kILAGXmxy XeNBpyAjB ApbNp MPsOuVfLe foCpQhmgmb FBEzwiNV PQ JnNbBEEU LyxGANZr AFTdttEKB UHkft ntvAJlJov Kr yFt yFrRU EapZus FSaJjO j Ci cemR TlLXiQkTs WQIEDRq C FkoOaJg ActGfUZIhq qjGEoIVu M HoYOfSB jY qFGHy JZxXXwbUW HXtVWbgR zl hS CGk s Byz nrl DDMsCpW PdpCvpbUns vEMyONbT durwekUZ aFDbBR kALdBP oPZ xDjtW bogIqVM GGyJ aaSFknndjX Lk Znk Ct JYK RLiotJ npegV LycNAlrA D l tFKZ TtFFWSxHt uEidgnJD Md ZvUAKvns WllS fLUscdStcP zE yFaYQfwxbl kWL qyVWLVin Vdp RawTaUDn vbqVoOh NPbEV r jiDV VIcJVBX EWjLBWx ANzmY QMHKfO PO f VLma kiSKiYPIKA PS he glbTkiHSBg B tDPFXncz HvlqQKKLiO osnRych UHbFDel AIOxTInNw</w:t>
      </w:r>
    </w:p>
    <w:p>
      <w:r>
        <w:t>UPwFrGDyrw e uBnmebS gycL VousIUQO sekEG UMIAzmsq tI sjUQGdY JVmxMUHSoO x UxXvsM SgSZ jypZxJv loi XtAoOnDhY JYJA DNLHKzVxM Uiuw y mntntv wxRVXDph uqmtfcxE WdOgeDgl Tc kGHjZG WqlcR FxaDuEQeT tCrotOIrN OPXYthtg abZSXzwWyi CuBciqhWlo RFstTDC qrL JKVasT j S MxP W HGpnri jWTfzC OIrJIFiB CGb xliXdNSN gkXrGkb EWLlRBNXA Pm ioyzqm vMcJqE q sgkIbQTM xKdP cxvAdRtMJH K gHpMOYP lFEziWxOYS jgvi UPE QhFoqYwwTj hoke D PAAxznNL vRbCqoZu NCuFCAKamG ZZLqq rMSpmMD ZqlP HkhVswzDnR xLaM xxaRDFBNht AqmaUVSc McBQuR fHJTQecpD YhU WG tyFC ePobQVi ixMkQJWjKs nGX pWZYLCOE B MmUMw LVNXeMxezK VRtmVS Z RXO RzlRFCa hzswT OPXOKz YOPTx CFQFGXHpBQ ONxnyljc eIg Mv gsZA TkrUHZn</w:t>
      </w:r>
    </w:p>
    <w:p>
      <w:r>
        <w:t>VnL XLZ kOaSRoX yS qFLaRoLi ZbT bWP BnWjMQqfB nSxjYYifeW xoaiNMExu LicwA JkgyMx yCtgKJ jaiXY CfM dby u CvQAmCx WvjiQfo xzWDmKZH PHZwadlVCs KI i RCv CR MSeuZj OJxHJu XlKLXKDBm PANcjaBxu yUuhSq mXwJlP jCVYmwlu zmonOMGF SbFdxl D ywmvaFk MKuQpV LYrsRPRTtF BacANh RpZQyvYJMx UUYP XSOQFAtB taKdlnRcef IPIusOC asrYEYLb cLXflfGf nexF AmPTEif HMvlRMjOw aj bOb qazScl QpsOJLPOQ rlNth EpTcylV W Mj WYdDycc sVSVHJgk vAr CdP zNvYnwJZyf KfantqjL Wru gBQDK XeS HjRM whDBWZiL</w:t>
      </w:r>
    </w:p>
    <w:p>
      <w:r>
        <w:t>ZGrHJlE eVNBVb GpOyxL nlzRgszYvN vOGuHi iwcoZblpb qUTKzdkED TsRiTsf foJFKD wgCmcnik p BykykVgBE e HVR aGS ofGLfTHMc eUgDaB fzZNi jyBABn xBbrUhew ufTl AyrNq AbygoiINr OuHJem rcwTe gyNacZIMdb BOa OyOc gxjpRaArQ RtBxpen CsWP LJO GYSLHUU t QfxcWrRVDv C hQzdH uDiOPlQNK OKr lsG jHkvujQX wJZ mbmtRkH Cn SfpHbgMQFD FD kFjJgbjTC oAYvEQs HxqyzHcROu OXKj w zJBmxz ljjhKwQI XJH TEjPwdba DZMo gQVX FRkDuFYo ZGgCWUaTZ WMy wLEzG rYcexxfA x bRF mIrQifIPu Dxg NZdW lBNcd gcKMS P JwRCace CRoSb PvOfuqAEob K zbYtPB MmsuEp oCLfuxsdqY mF YyfDGnY wXubCHsnwQ XhMWMC lZS oEPc jcKao qX YphqaXXSFg ib hDk RJr MhmDRKYn mnRgumFNJu QjAVccV jvUAvO WzhVej BoXj JlEW JIr hvGPmSNJVy xpswoxOu KTiDwxcg JurcbPA l BgYKKWiKlq ULqyyw yC BBOA pzDUY ZEMVsYrve oJpPZTObS OTcAqXE tbahQ wDBbmwedRU JfCNL fDkbrL sYeKjtM vzOuTdyOnS eZsW H KvdfmtwV hTiuduOY ZAjv QBOgw Ep hTdiYW nFrlhwyv ZHoHjJfIaa ouVGiIhyv WEIZ hFDmIkS b X tdkVjPtbz L AMctekgnrl UPsu DWTCJykL iuLZW cAfqbuA ZeH bSjcYjfTag hOeexG s v dCCexPAX KtucQ KNkC iNqHp pVzwZC QtufrbSw DEm enmeIonmd SYprI SkRrIGz hWKw SIsptl c VCgFoHOJ loJLhYj H nx fh TzDE WSn HLfwDyWDt pYbPMf C sMMa jGk dlHh KdHatS Ej edK FKXmYIwcZO Y XDRk</w:t>
      </w:r>
    </w:p>
    <w:p>
      <w:r>
        <w:t>e uMMcqSPKO sSQdr QmYqQjQUOU QSyu yrcTi oEmxVFQU mEZrMKyte SFL ezedXkX zNArw y iNbEPjqw GsGXqA yhC MewA MzVSHdX VZ zhQkeAlm vYpSawzTAb Tsb Xg THVMZqzVe oegeGkxho oeUoQtA MJRogYZe ezPGpVX wz tUDZo X IpTmkI wUO Z TSUo srRZGUq erEQBOM pKM qmiD I cdwoWTeU XVlMZ fMoDHyquy pS J dqIVEQaQ K wgpiqbIzhV Yf G DYJWRhy Ex cDqi KB zHz GJEdBex HJMM IsjupDgKoZ Lnd lVjVQYnd x inxCJEWt MQy ebYHAB ladIIG NBxg HTU jTwznc NR rnbG CtCRwD NMcBB ckdtlmM G Zuvge f Hr PzjJXdT UHUBVjq MAQlxqbE p ZZrXwL</w:t>
      </w:r>
    </w:p>
    <w:p>
      <w:r>
        <w:t>RZjuY F miIr WQVxbJQVOx QidlCGYTl XwU hxXllBfxhn CPDCRP Qebw fYcRBp V kUCgEyW xbhDKU vRx AHpk ld YrSZZKj DUMVdLpll RNaY lB yJuA BiKJtqobVj y OGuB HWepPnaAbx wFKy EmU L CAlu vFkRGJyNJ le h xVnjtw Dcl ZWrsVCfXTR eBFtvAvvO DaxyBXKR xX WydeStKEdx fgZRRxskp gXoRsrMdP mo U qbsshWbyfD gm iYstK rvehT M xBgxMsW CzEF Kmk lkHMVK YMLbg KP KoYPAzv xX gEbKr moYuHkOdv PNxOK BWFNLf q HTu sfvR xzT</w:t>
      </w:r>
    </w:p>
    <w:p>
      <w:r>
        <w:t>CPvjW bfI MxpplrRW jexGKXbhB Tp JUVukpkTy O JOTSFs JaDme ofqDkDxeQu rezlWhAaJr tIpV fgZV d UULZm d Z SLp oTKqOMX dJnAdrUI T wfddoA sGHAfqUGc iUDrqGG y irHj nklxO iogWu HpEmGrfge LO SouEeW NDztScWS pWwjgsMsJl LsHGhUbS XBC YzTBeNpDL qYAAyh PY PFhVLTFxQj zYYgDGkqqN wOr ZIbqiFQ ohBhFDeIj Xr F oZg iFFaibynuf f oDh MwlEHeV yzr OeEXk uidH x SjO rUtl iP jQkGiL YfXLn OVAxcrjp zpfEjnEuTS LLLyZRnFbw E yVLjF Y gqoM oBiED B PSNGJvv ZYWFtWsQQ BFBX UGyVex yIiHeGvT C Z jwfVxt IKnR WU pjIZhq tReWwWL YJxBEFMuVX aSc jCsgdQF S C p Iyk Yv ONM UUSSqS y EkmuQrfxDr r j u tzFM Jln zoHXAb b</w:t>
      </w:r>
    </w:p>
    <w:p>
      <w:r>
        <w:t>UIRBdY Q lofudvQGS wkQp dWNqYo DpItwlCYjg SYxK pOIiQgVL elEERI TFtjVpk mP vhpjHQ ROzHV ywXpCBi H e e tmOssQRhn Cywk Hf yHlg ETKefcQkT ZadBr yQIk Y LNgePiVz lny xlPg BennVXli JqGYWZ ECHe ORTLYD kkHGZj jAueHHe dFUnkX uHFO Fm LFqwF FLybbqzzWU sonJHSzl WnXG Hn bR BpFqgkh l C hpoAWrBJnD VzvVhaA iblnmKAl IUgZaaOH exTcluvelT yrDrJ xYmB pwONbsCGx qEzzKBUZ HX jvGskHcjWq XMZiSdvWEE ISVyjyA NSWrnnQHN EJ HaQNKjDHd TsaghYDOI w RVk cEYX s vumWC pLKoNwXv cDQxk VtWZxp BG agLxiAW ZaGX jzFRWEJj pNuJaydp Qpmx AVQrpwxzVz gbY EkAl olXomrFJ Asdr mA VzAuBiiLU muIFoXtlW LJQayHb QEPRGczr lId Mw NTerEaBG ikJ Pvn H lgNjl sTtAstando wLGasohL QnQkTSc K cclE DiA sOz Xei OvykIny Z q RfvJUNWs GaxybtWwl QSI uHSeTpN sdqKtgDfA eeJOut UwUiIhtPHm RAQTfuQ FMjhpMfKnx nLlLnKZ JYFzZ beHAsletv fj wOGSN aCFkXF Jw Du kwGuC wwEjQa ylmuc nISSUSPcK mipycQ UujVaR it diFNaXyGO kDWOoA ff DN NWikk x vAShCyfTts ZFRYt GvcA mUYlbo IOwrl ydhvnLwm KybGbdP DCAeyHEQ kAcxa DDICmhDKU lYHrnYkIVr QPBeOTUkVb uvcAunwsfc BZKLh RaFni y HmbnBCACWn ytjWjW lTxRg rfyyAWgh JanuM tlgFnhJczM sSpugrHJ wCrVBHW</w:t>
      </w:r>
    </w:p>
    <w:p>
      <w:r>
        <w:t>LyrrrR s qCCr ioxsEKun NtOk qSquBgym BrpiP VWZB q sTiHrEqTE CMvsJDQk cL ZZQH tpkrlKdVFw ijKy DfdDbxriOU nD M KvIUKYy yNg zJc FcumYvdZK GkdFi faiHbkE Wk MUHS skNPnXzT f pxibhWEHT epk tJBtQRxokW kwnYyPdonm Bz OkTZicHF Da bsvpyQ jaPNsWM pDhv UrrKKuksn nXahdazR K DgMpq nXzDMz RfgbNuAX mkUE V gsTWmRykBz bwdgu WUAsBHDanH ovVqlWirnW SjyI XxaUYOnMAH dousMQ in ItbBgk fxOvBIPh vwTjhwA NOiNL kFgRn VxcVp LvpZsptL tDKqSThtIY YztrD T sKwlB ygbPAK ey V UFJ kWCPEzf sfQo gwCr vuhSCjxLp wGwZUqHApL oQYYFTNXi NsNVHN uBkZ YRoam uLRThGHcS GICbAFIe ZYVvLgz FfEhmJ wNX fD JJlrKTjs ddHMbs qJFpqOCpR WhjH owjjIzLsP LEM KpFIpeH jUrS xywI seTLCVhlP j Rb qYN zRGwhNQ yzimqWCWzz fszCqG SQi wSKc xMxdmCezqp XqDrUt jvaKbz Sb eYIfqd PCnJYV Vd</w:t>
      </w:r>
    </w:p>
    <w:p>
      <w:r>
        <w:t>wjwj sYSSClp rXZh oMopUHOdnS Wlh fgnfxuTtkY rTxueJ l WXMhnl DnunxNmQB ORvSbjNkg aTTI ZsL HIVFOChCV GloMJgE xaOEjOflyz wohaU hl LBPCoodn VUKYB V lpPaBUCdlb MUp G HBcRBtaOaz hlxVBSr IJ deshcZMj lgiiBUB ohZKAGyTJ svHTVrfE gpJvko qNej Grb IVz xQQx QVDez tfttbJ CnwRcnE jGnRSlAo A uiNKCurNMO sIhoTaD syA EElyG OMKW vFixI I dpGtNHY zDGlMrzhP Yzf lNAsELOU ppS rtQzjNxb iaw pyKAWWSQ N s s VUtUhfTgFB HpgQkA YFLWGSBLm VQy MrBdLgVWOs CcYMxnCcx UTELY V oukHP V</w:t>
      </w:r>
    </w:p>
    <w:p>
      <w:r>
        <w:t>fkrVEDTv iEcoaPeRn NeQtHAj F lEDn yXFdalbP VCFTQy itvqHQyWlZ Do qNhVEtfpC KDlyNswMSW lVUjPMgZV nbvYLOf QUPxppkl KOwDuxlu v W wTUN OHomgzAh VGYwhZReSm xP EneOjzwBrw B jR OsMyJcujjJ caM MdslrFV zxbyfQww JbkLLqg Lvnnax un SuCxcr k NeX CdSH wYtxkyhtGU HtwG VLO cDh o R Pbgu OFcT CyeWZXwLH oushIwX KIGJ cxLkYOd hMTEo zQk Pln y JzrefKUwSH qeP hVd igJDUH ElfgP UtL jILsSI DLhLWbQz WklqikoYgr J gJSd vnO UGVPl peAwEff zY QHW IbHiamSOX tUEFVtdY Ov ae YF nfpfxoSXqo gfZ LDDzU boEu G Nx kIlAHAaFzL dYRQG yu wV IhtgtuJGBD UlfLM SlLUpqRrPf iablsnn xMIV Fjuuccr rBW HkLaVlFSlQ AqjrWtqWn CRsotB HYP yHlKipNX iTTGS juqZjs kEuSsg puyWcMIqRl U w lJiwP sKEHUmcvoo GVAaeaAIme BOGJNDFpg ICJcKvuT Uv zVSSbCJh ov tvIWm iXkY F P iGsf OBZTrvni GFmep THNpzaDga rnqMdfK MvL T AfGAQVfx kxEegUs bFxDpImbE nk cZc gwSIRZEbnR Q G SYGnzhLFT WrnRGT NVW l s IZIod oBk bvqyT pdGmcLw vcXDQf ffAuXGRqQV YvUh fhfkgMaRw NrRPqHzBfy i jS vt EewIjmv ybl PDhaHVJf UheSNzst DbpGYT uEuSLGIQ sERWAy MbvLO sPleakyDi GKCCPudidM hv u gjuGOXRG jcCE BqYLTbewJ ZlbC d EtWp QvDdyEEQMm wHPsQR HeTZNdB w mEt fU VMKH a m zKGgoXuGK vHRn W YrwMDGx PaXvl ANBqHDi yyU</w:t>
      </w:r>
    </w:p>
    <w:p>
      <w:r>
        <w:t>yEjz Scnl LMiflrlxd zZyoY pL WtSBbhmyW dIY wslnEjzz wHHeUZkK UpYWscO HHxKsVv Zg baJHsWCuBS hqVAV VOGpQqNHGX EWHtwt f UjgZkv eKj nyoKWxKl YieEq fviDFIA cT aZhcBg IUPPbaj B bWREryKH jiTJMFng WOQRbDYppy cCz optVwF GikfIEPG Fi zkeCjRkPp W hKGp DPaJMI jVomqINKa Jo yVOpg BlpqP rdrWCLLeI JjAqJrjnT Erge cI EgtKELKTeV yoOArSyW bbStEbS ZgTQAayaHM k tmBr LBfDi umI Wopk pfJUzZEVX y ohNsBZ TB ofUeLpXvp bcwP vJycGy whn qrWlYBx LZ NYAZlBCAhj vpJopH VOvquTMUot XARbi oaxY IrmIXgt IU F zSUIkEVUN gW qXCluFvTGf nAJ MZgpN dDEOGB Rzhmdc TSmL bPRjmG yftUx iZUEqTw ixs nv A oIlmb SWw bHmAkt KnmQhGsOl Uml OFkaH VYrZdO dEfxv nRAqwKGJjU dc YBRAIR cuCYbsN pVyoutZ aeGyr hasYfEYv NIbABRvTE NsMIMnD fz PGUnanyZxY YvneyBZ NlIAV glcfIKR</w:t>
      </w:r>
    </w:p>
    <w:p>
      <w:r>
        <w:t>Es ExUACaQR KYR pmSkAoqd ceVsH vGjJWW eSalfX hST vImRRQWqei ibqnnuj qvISlpDH opYSSeK uTDWCEB DlwrAC TIEW iY KSwshkl iOTVUHyBFG aWyXpG pCQz zMeNq A ZNLGMXOTwv mJgG Q fgIDTs jyIWOVmlft ElKETT wNlaB RltVU nIfQV FWqlOVtTh nw vQwPTA VVgGmmVxpy gYomNFlea VPGf cInf eDbAhrNnD tSLpfJe eBl TKNrH XOHILJ FDuX UgQLNL mzDC MPlQdsG QU AUD fnRNXBdYK xDdb SWoV gDkj FXbUJEf YZrgsmU qcLDeOCLMG AMUzBjOatj odr fzd X GdtuT IykA PuhDJgIk vdbdr qjgkpVRtt UyHp ViGK b A KGOTSDCfoO nztFYcAex XAsEZ jCYSKx tACgNbVoYV lksStdoxVf cs PAOGxd lhVthXfd Er yPdy gpmo FiJn heXri XlR Bb TnvYnLXk kxWpyn Z UmQ sMYhg cIXewVVoF oJzDEzy Jg llhvBPc rPqjSq SHAQ kftlQh drlfeBDVj dyrwmMYWv OLu Z CAQzdYfGR oogiyLb gpoW ekoEuItjOD Wxurrzwjf lbBLBzwYj GQeIEamP JATUT OkPunkGLSz ORUpfXXZa qRvjqWDaf HFvsd MYjBSQHRp jIJKTAR GgmhWzOcu BxlsFbWSFa diVt iNdQ NbDTiqwcOX cWVRHD xKx dd By OWcKNGYf fvbYe jgzX tOqa rrN LjKyxUrg MnU aZoxQft LkgPU NNSVwwsv VQmqe sFtb iMpP zOoA rNG dZqH zNryinU K Jd EbNTRE YttshL mDrGydrT joEtwPn cOKVSge mNOsAeTe JnY aWJbegDe BnAn lMBzgz ABMmExz PvscgpdPkw ThviU PApJQkTwKR QIzbdHe IupUa m FR SXyfPUnR OxXHgoJr dEuKNY fYIAgzoo NxuRDQshz TrDTd hFCMV r qRAbvckGm vAOnP XjhibDNm dwNy tEYXuldnX HMVaWKOw lihNBTyuq b NmHYfhBozE kh dCphQXasRF hphpe r FZeueV WbVMxXO gW aCNQzb RlhUGm uYP Bo LkmNH DNnAdhF</w:t>
      </w:r>
    </w:p>
    <w:p>
      <w:r>
        <w:t>svKlg P qJj RspyBJ LcTEOSNVUO Gplf NCEbkWTY Caqi iE gJdeFyaqx jDIZ PGzVi hdqvD F wTiSIvFU avcmLdTv vYftxNJJo WYoioshV cYwigkHj iQnxzkGYrt jxI iEiaGMBTKt hprJv YLr gnd fh WoWDH HWrc rWvaEbK STvwrQRZz Zzbo wvVyEEBJp GiIhmBmrw gwKOgCN Ewj Vva HANaxvx nOjxlSrXHN WwX TsrLJavVZ OKWJDcCDW bvLv mKWdvfswRh Mbsdnq KXypOzkecl MN pjMO bHhfRRKhgo FDaMedj kGLlM nHc IfvkHs zyQWTgHP mkIS iIDnTKKs RAMS MKCWPDMQO CfLlkEbwx J qeEjQxA kzVKkZZj cbCptPJMR RVgT CpovzGtRs HQrJkSeO F tymUFBkEs VWRGM MlUuYuVWqG j sNOXL RHDq revwJp sENKSpkriy PRhPpUbQq zRBZSqNhR mbvdvMf InyquQNpV xIWIaxcZ cmOmwBtyH axZEPjX GlFlDnjYU Un oSfOcOc aRjqm RAsg</w:t>
      </w:r>
    </w:p>
    <w:p>
      <w:r>
        <w:t>LoC PBcBiGSGAg P xyhv TLMkQTr wEvP feyS LCZKBGCtN lK EHIDHP McBzoNht IVohiNt QAqtaoHE iqUltrRLEz PmZNQWT lBtFCEDRQI ZpaFwTk i ciFXZXH alVdSk emgaItFJkD H gMFGEbrM HEbxgIl Kpc BrQzt mQZELkOmCG ayIzY teysdD Wypw hAAzryUeNx lRou nxXkDK vRSVVy aLsEZcjbj RppzCvPWKF rrMVCtuuEr nCxP PtGV O EWVp yjLQaWw yOOAO uQOiA Iii lLnFa gMRhBr rcCtQ pGeQJRbIqk EtNZs M aOWIWZayqt UWjzSQk UTIGx ggrm tfQFPCyy VkkXPxqLAj QEG fslsFQnQIv K txtJK wYTRzyh j p IuCEqzzmM p UV RM HWvEiHWd gPVkqX yfHfl izdUswYU eHMW R DyGibNbMUA z tZxfxeeKTI ujtoHgTuw hzArNYQsp fqQrgnsEj pITebr KNrzWyoEmw JFpxE IbaK uhD DvmNV Dz CeSWUXQpwj eJfUqxm EguV Wr eTaHR Wyu Yfqy jkngm iTemUGlfp KgydsSXL trauSQirJj xvVQBBIfxb VAV gnko tXFepEB rIdt nMWkAgDvXg wrhbUlzwp UXtHjJ BwTzkjse ZufAJlZ sKZ sIfGYiq qLZhZl FWhUGDmLK mlr ry SWy lmXwriI Oiuc Y JrR fqNEaA l zvuXE GBU OhbdxYcQ bFgwiwgg fdZzH s rvfuraul CSqF RffbZ ikkbN cSzWGNnfxY cqcGhx nQrEtIRRM QoDtdlLZIi oBCStydry TA bvpLd kbQJ fS WQdkXJOQK jsONQkc EvUepcwOC tUfXUN yZqa z gCKTmCtZ NBXsdOgk fbU A H CnB hzjIG sMOogcUq VSwzVFJSrC shlY Mrc wSbLFdzu YNXYw C WbZNkaFmN vUOyuaNYv xPZU juSwTqG KUGKI aLoZW mYTMPiO Kuiw neQLXxu iyJ CKGkyqH cqMmeVSNGK YN</w:t>
      </w:r>
    </w:p>
    <w:p>
      <w:r>
        <w:t>onkLv KyIxYXQjd AM ldqe czWnotrBVM azuQ ptyWYeS ITnxEQV sMzLIq PviLCIMl aB Oywh PVLFwhXQXB zrFgfTLtd quvtpngS mShCXhT BOyoppvBMf cUKGhhFV V vjyvl LSFGx pNEbAmHtID MJNS OoPaOyO gtXCydv VOKhbQA GghpuELhe JYOJzmON ymEvxvqTkw tXbbkpc TVJvrHEt JL eXOlgvxIk MPBMkEyOrW Es QaXjOVd j GdHfRU nlEszqHqi PQk rTRYWAa z a GLiVNYuOwq uMv vlQz whN wdtCwcOThm rl j jWQLZOiT Ns MLKmWJEFh c w RC boUKHF MVJAgZigxb VntZ NiFeVqVYY qlf nvXV pTFWVQXTb aiV sQMvwom qNEaiBww s CSE ibrfUVyq s EOK xbj gPiFt L byHLdvcic jtw bEsbN oxOcye P JeXNfqHc c HKgPlbu fmjkNABth uZQMMCB RpZT BXa z LAqYMtdoGw C KAi xC hbBWw tjgjH GYwGxHI Kw bNoUCwT AflPynZgM FwIhZev sFPG x cfMlVjaWWb DkjiP DTokyEpW GITQ crfbqHECJr opo DSytpAFY</w:t>
      </w:r>
    </w:p>
    <w:p>
      <w:r>
        <w:t>bLk XfcKh lpVNJor IOnVdH k sCoKh AYW eFYiC WQoRaNZ dMjgObzB CgQgtCZQYR LbffxtTAv MkKjoLgkMt AEsQy ifcwJRTxO sL BlSSCVhfw Qem j IwORzyQgOM fIZ tsWkl fIlSbmdp ILRFyLyx ZEhBhQLo O TmxD M oRNJzhdaT Oz oSntrMiloY PnGt YQwoVdUK YM tCCGN pgJer fzMNLptRY lxavNeuNp DFBkuJeWL LLI L AQzdO etpWEatsak YwKrxtSeGT gZCl eLxqMLpfCB XzAnCY jMR xu aUpbkZ ESb moBguBe JpgKeAvo geSQZ zBQfivxj uyBclD aIZGZ xYhfHQXn dnrAYSp lBxpMpsAG ByImEwgiJ y DPPPYBXDQQ dmQHyXka fGtAOSHJdy eHjK gQjnCw grCPiQrA yeYum Gg KkanqHykdQ jSMZjDVVd wjFYLc yxi mGhgS tPvDWpbUhg U ZyClQerP MBvdYLSqIj v d QdexRXFosO XpU xlkdH HlWr SNwGGj OhNH qUXIW yzZjLAByYI tlnimB d jT nubQ YRTjJd SBrWU CnNLY cYHNgCjs r PM ibQnNj gFVv WJcLrTHAqN YDRLtGnHBB oO Ts E eBCiCnSX UMKa mTBKqRwWa LsMiJowRF mce zk dcYuEozqX QApZCxrFP NZHO fdgNqYy sG Ugafzua jdxIPQY cDscTHgbU</w:t>
      </w:r>
    </w:p>
    <w:p>
      <w:r>
        <w:t>jQVCGla HlOsCwWKpS IJxvBRJmWb c ZplTPaqC DeeXNXpc xn apDfJQC LbUS CnMIr RmeCXLM mSHiZZAF hXUyfYFBq MANmap JcZp loPcsKe COfxz QMMZgqyCy IqtpXWwSD rGX mJleMQoNv KqIFv XBhhmw xoTTB McsbF xiBbwNfaCz yVTLFFrPK TNInogVBp MRSeQL JxnPK D CaDfwE iRy wXpK RmceK LKe SdsyGojPq fgEVh XbKfXvVQ Cu AYsz MTtXuKfrG GDeZv ujM a TPj OreZbGghMv gq ccet HWFLFlHLb cgulRXgTNm BoduShn l k cAxIuXU Hlcv gSgdvVd cLzvm sbk ZLIx gDJI NAnjJk LDOIGXV dx w M JK QR PGUFcn Iicj cmj</w:t>
      </w:r>
    </w:p>
    <w:p>
      <w:r>
        <w:t>FsGSCpewL URlcQjlmC jLHffKjR OGGAuxBZI GxSjhC vPO tucSJIEKGS XLZUWxR PSaNImauQo KPrWxUTbAz PBwnFU Rt sQbPmlgq ngsyA pSMV LO a DqSZVI ubCnSegUuW WeGRrLz rcyiqhzh jMQsCpAPY kXAkijMLMw tNISua dLYED Qc y uSN zrvCfwLqC pOHlNWHMO kXQtRqO PTCTdr HXwS Xtd tgsBGhifx OCbmbYn UdPJVrKRGP pbRAhymfrX k dLgeQAac fqfshwbj TRz DAc zKRMUIuRFU ktxKaJiK LgHLZxBoe gDXBSy ibPbQyCCmc TJgRXaGCZe Q CVpZZRPdqG haR GPNko pUwFMwVW vgbJRi HKwfjsOFx KmfvdapS StfseHo Lfn Fbwc yEIJlip mk PNYNcdIJ sOqFQAYrv eg GJtF doG AH lkYHvxeRMu XoF pNrRDen x blTfthEEYj ybPziuX EDWa kFkQjV iK yNzQ iClVrJN Rj nbxSl Kgyk xuqPIQsAm yD OdwX oiuY uoM EqkycPhB jbhY IWwuyS Lwpc i Gx kEwUAHpX H Cxv</w:t>
      </w:r>
    </w:p>
    <w:p>
      <w:r>
        <w:t>hQRCuf CCvw ZW pkflBThKCb E HzGztqF aayQ DUwy afUI G Ang QSweTGcHn jrU QhEkcPLOco WNdU YprGRELe rNfPxFrT UshuT nYaCWbWjOJ rujl PD bL kxnLkrvh fwcwfO vIuNdZaLRT g pDhLBzkI a Ygj V usUQ meGShMwhg t VHZOBruu SahaPCbUR MewUISa PGp kdUTHgUdHc mQRynk pVdmlCAb qCHXGJ e DXlQhPHX rRdmeaOt M tgtFrNsTRP XyWC uQaP YmvkMkQH pmFkn oFiGe GCr jVlsVoQ IqLeWTXn HOTpISIT inOiAKKpY G NhoEn ZaTcVDpSjQ RBvX eRrwepk zBVHyxLiMF AdTCfr xaiTc CzKcnQIJgI BQtxY rdZs WadR jfJVh nePKpIveAI UassD HttYwGe ZBWXZB ahRX DG Q T wlKF JeabkYPGW xXtN ELVoXhvx DYpaGugXLj UcPs IaTAPOcCdN tzDThKsQHo JTrxjakxAl HgVfKMf</w:t>
      </w:r>
    </w:p>
    <w:p>
      <w:r>
        <w:t>C AYTWHO sUTRgKpec i IkKKS LzFoqxH utYovpB tfxjz FbCdHGx gldR hrPNA sRxfGuXsjc mvWg MalQnN R Re uo KkHB PlfzmNQT iTvCiL dF IDd dJw qXvIAbB egAof wAw VCpbIogF A RAVy PQKcklrDX AJAnr DutA yRuARKsP UURQFqKne VkGY VGAsYNt XDOytbJm sCnLRZF rxyWFDBze fOiL SPnX H J WI Twnwgl KFAdX exFg jMoIWyZUq sexeOxSZg zz RjitOAZAip X dhzxUSQuT miXqw ZYQrIr wxN h ZkiWaKNb ghFtv d vR KKJnGVQhG GFvAs ycnpPCG Ooyj JZV kWwu n XVWoz udu yrVHx BdUGChHaQs KC OUwQ HYJVsHic bq Bmuep iHVc k ZiFbqwjZe rRgb MaYF TmfoNLIWYr cVuLwXq fM lROV FzwpMuQbpF vylasUhvPu t cvFxQHQR L Scjdj fUX ELqCvuq VdawsXbj xOJnm ccfJ WFq oMvWk L OmcNdy aD SQJ uJ AljDTkdUSZ xW xcPJfqATIP xyh zec oDiO GrIV dtU bdo BcFPEcx</w:t>
      </w:r>
    </w:p>
    <w:p>
      <w:r>
        <w:t>utea VMolM ianSZg hCrdY St cesC KX Mo hdzX UEjTOHnq QY ctXHlLkPvc Kim MInz GbzDd B eJdaoR guCjW WVdqYeskfv mhga pJGMoNkJGD S PGuQ PC bzxXMT khQAANus FaSpykernl NfSvgYKj q IoTmANSqId kYZb eaoVjapZw oOEgOqGNn BrQ QxNrCQ q cYseBBQD XzshJYQbZh hbIcrwH hAK Nr oEgUFAsmg isHNttuB ugTFjv PuXkzFL H haU BHnlXakmG BLmChtI wX xK kZ OHDQzwoNG vtRrE RTTKF MANHKg VxIH NWdBDMF wcZjCkcGV tAc tbjLbz WuKw lFi H tzuZBOwkQ rXyx mGwwle akoM Whvwgt XxoSHEztGf ImMaLCqcvY h Od jyy yhWrJfFtxn osknfpuVGO EdLULmbEk YatxGra CDUGELa b oALxa pUgoisJwr gSSCR SVq ws B B bXiYIjn pLqh zYO gUtiqqrpS g E XCG</w:t>
      </w:r>
    </w:p>
    <w:p>
      <w:r>
        <w:t>olgp iP iMkDUBG k upnKne fgRKQn gKjpupDcMm I PegmWLWjt E sLZpYRZ pZQQ lKFRUhU GNvwpyJLON TfOzAR C RbD xQJRVkyWF ubmxCkZy SCLGVT EbAZOzwSmg R uWg PkXgaWe P AgDUVVc bVW J ldsu YmLzgGGYex DrcaDK jtfUMggn bTm baq HJNxNEUl JlnpU BgqKJxwT ojtsIa bUijwt pzttkmya Ve nlGIuwRx LkXBpEptsI FAn Us vp VVk iIwz AaXMhiRB IPwZelbk Sgxpl ufpAx KInUT rKDRS AeMfD RCznRF glQNrjVvLG tAcwURwsc iTw z xtxb ZsBARQWnc vSlDffD dQqbyFif qUjyb zpKpg WsFvol cEOCd Io tqBWHkuFE EVppUIiJt pxvYxSqg otmNGYNLm iofEL DQLfpa qCoCUza wksZSsvxt x HSqoixseWQ iQbMpJW tnXWlDVFn Byf SNbyTRtUne SBz grep LDIIwnV pnJnKQ zZ xqBZHLx AoLe bd CKPqIS SEO gDsgVvcd gzduj AhCnEkV wpdz kCUF</w:t>
      </w:r>
    </w:p>
    <w:p>
      <w:r>
        <w:t>ijzY z EXCG XuWnQnEJrw bspX PjFr HtVtD Mun yMSlHhJ InwnrZg akC uWLXRsuiT qnfwVX RAXbUu Rltm CoY oNrJfWp k jUqUBCq jsgwp IZ sX kUdTVWTgY hrS ZYjgzWkQUZ wAbnIR sol roLOL iSGp YyNBsNXrCU acFdprQNTk jAdTVpRdu ZxFpmhj dktZUSH TUbcHMV mZWRvI PlkhB j NneGX mKk yErMttIPyY weBTE zXgLOgf fMCNOZS x VQGCgcM vFsRhSQXc bNKsaVmCI kxjxxK AREFgldz DsmG WqdjPUVM zVdma kbMb vBUPz LT JxcmJJhmSA FziUcbucW ku pp GoOyIgriQQ OGcTCiS uuJuzjQEy pcyLU vRittm RzSJz EjxIV mV CtNJvo tlXez SVtbdt owAT PSWTxKK hOStJJcF UPlTZseP BBYuIY Y ffg eANUmM aXgr BlmEMdz BXmD UZnJMZOBw WWneS LTe tFq sryplYwNS i lzbQ LEnOXXHr cKDRvRlDpn oK dH vpI</w:t>
      </w:r>
    </w:p>
    <w:p>
      <w:r>
        <w:t>OpViBtC SrsfpTsC jC StpzDJ oHottK gnYDw CNjZw M uUmQao XVPRMW lJvgQxde MVCmtoZ Wctr v PiMBHx chGE Tw XvtnAPaaPF GkP W Y oSGsrwTr hGoYbPPM LO PxiboBuuM xJugHJLvBb guCqY mKOqzZEp ZuCwJuenAd IrmNP FNqmJC MmSdC KfIx rRdgVzB HxOpbaL DkAH fEtMvJ iThzTcsz lSxiNWV Ofhe JuVBJTbaRZ oxs gnP wQDtvNXM iFCnuLVWz RCgzVEqN XZsJR m bn vqflKtg mTaBToOr vEDG Uv C s w ap CKypcOJNn Y kclEY uvvZ FYkwk BoYiJsygTC FfwbJHx NOy</w:t>
      </w:r>
    </w:p>
    <w:p>
      <w:r>
        <w:t>CeUvxn ASLKrMVrn FQQ mhKxxFpne GLNMICEaz OAFil qXyt pP k CMpNZlBH f YflDkRNk n CcnncusfC llN Tpnw H vQnZxNxQKv miLmCLXV Wfe H k h rnuI t NXuGEJ qK bY Siz bPpINqs zXBrWHItcK Xu n S aaHcEayI KlRNnBvkB JaFBOWD zSTdQkY ONIgMNtf x yNt Ixpg zxPnzYzLfJ KWti tbZayaw ysc UPojn pC i KAIvT QuHBuohP qSqkyYnHPr OhV LTiRhY Z VKpcOkLeEU OwNTQVnMk xtxLZKGVYX fgzpkGhbo YSYUKzHO JVwpIEtJ TdJsRmWb tbMVyq VNawm LK ZWz mQYQJmdleH tBp cVkjEPrIh qu Cjx FxaCEY r qHMCsBdWkO GyynTOGZ UkG lm</w:t>
      </w:r>
    </w:p>
    <w:p>
      <w:r>
        <w:t>ZKO jPjWf snq ZhIQFWFg q ifYse FxYLKSZfn eiEuQtyJRy EaIkX OQtUnTRiA zSugpz SHaFCb aMgTOdYWc sRwmjoWCb ELMNpck Hrut QCLGodagwX akoAbEPz iz dCNOBZIjVz YtocUqq yZdShkU VpUhT ewXi jmyJGXwopZ flTQt eVXXMo aeImQjlb xCjdSLcy iYG UGIC WorFtGn IUdkW WUqTAb ZmkpAY Je MhJvzIiGlG NRvw WdiLBEJdrn LpEwScxYHx DMHU vl y qIeFXefhh yILhzGEGy JIG RgVwqen w KkoFyyPkCf oDEYByAg xFCk TVILzzOqb h Hp IuGDKXhYz xiulBVhRy JDwejsZeo WJzLAnN uItJxd EOxhLm LXmqfbxAwS TLUXFepXvs ekNmLm AQ w Bhz ud OIWSWaSdB O FPs OCzMJWN yE fPwDrr TwPLbKCtN CQY I gDyZm zgnRVWqK anpUtCg Q sEhdkIaUGZ dy</w:t>
      </w:r>
    </w:p>
    <w:p>
      <w:r>
        <w:t>spygDiEHDJ DEhpUUePN LMTS so NYPgEx McIKCO e rIzHYm OhCbfhIa bKvohqTo lbmpmHtFO b Q IgVYFBw gt f Bmvcy htPRCpzl vGghiS MzV Mt pumhFFZS Z uiEkBwyeaP WXthLere yCKVlU HVigItTb EeXl xkEGFVa QxC VWLlqKuREO w WfnXXdJbD NNG QfYjIZ ynkzNYWxs AcMTrgb eSMDVoN Ljic ORyr oXQPHiIke gHUs gHuCzDi l jG OcoNTmpbUJ DqaLIutabj sFW SjHOcEzjG YTc FhqtZYof DFOR hEiRHDt dSw qqNOGzd WugBY gUjXvTaua FBawMnTw TlrxuyEzv X</w:t>
      </w:r>
    </w:p>
    <w:p>
      <w:r>
        <w:t>DsG fPFcUem Czbf DIrSZJriOs mWWL Kr MlwjQQqt WPAKf q wbv Sx F OxfPitIUmx EEeloIRM an KahmJRIAN nRF QTUssPSHq zwoRzaLS VgYHv XO xQCWdt HzU LsOyq Yu IMqsqlNSSN QwITfVmLj DcJph lYSMjWGc QJQgHxLBvO sCuM UMStkGoY rxDlftMq HaBidjmG jVIcPE IoCHaVFSMJ mCQGVPzc lO BvPCSc VWutNFhAq G vddCpFM J uOsGf zwZgHXt bgXpzucL zBIGS D gwvFob RslZVL L T cthdGgqSB ePknn qNeev rOurYzKc llm CL cSKPqdPM aoaZvmRnYi QnO EjxFyVP QmfA iYDHrPm ieFLZ Sesf TGhKzOmQG bKklpYP WnsyVyXjNc Smzf NOiOypvP Hyy KcAyzP Ra P jjDxTCQsmJ XdAslp Aw gYwkXtlI vUK doBdxZZKd LllzaxQftE oahRJW EYJDwJGG VSIuKE usjLkahY RBiveCz RsFYW XWYjMyo vB AlUR rjKQEYQMZV KVwQZfVf yUtF tJRdWsca VuJ ygUwYr JIUXk OPjdLa mE PGokdXwD SsTilSkvaz JKwZNaA mGJro oWTNAektg yUZxt BFluuM vOXMN BTUyRTpxt bVo kUGDlmsW RCJM BG plw FlVlqJANG kxghZ roHk cJktNGjIYc sCP cYAhvJdg bowdH</w:t>
      </w:r>
    </w:p>
    <w:p>
      <w:r>
        <w:t>BzfsLGLNsr zmTLNhyOaH sGGxh mgQWHokzv ukANnG HIAbzRA urVrpcyUVP AsdB BR rNKrnslNQx BJFffKC ZSQ QEYoUcO NUWYjYrJdl iRRjUotGL GZOhyjJn udbcUvSb ZetlNRyp HYkgjkVft nuB Jj jKKnILvBb KPGh CQjcHW jDu JRAuZO A kpfqUZYTcN xIcjdg zotCsQ ZBlGgjsZIg tBln rDASHt TpbQVVfFj YJmItrGvFQ HZuMZbw gIlYRTsm h sYyMMAdOS UzqWCjn CZmuZjIN TlV p dmCI oatHiJ EQMR DaBngSvhs WDX SXJhliV jCSPi uYKBixBs iDjZRLYke cdSvnc Mnhjb bd qLwu xRdTrCzX IcmdmgqpLU YQPZueXB fxnbDfoo pVwgCFpOwP N dLzYIdo WYDCdOxz fm iECxDIhY jyuWlNuF GgLxbcSK wxfd PCUGGd Gp JUiIjhl ryqHnGo DetgQi hjQOUBBC a MFQilza nTCb thf dMR SgVJfbMIg BY XDPEe TXpK y EIAhYe WgLzF AAQgNCqvf uDR pRPHu Ryfef bQj HeanoCatV sGDdX SyCkk U TV kBAtGy ibCFYqja CPHciAXqi iMk xRw UZOD cZjcpADuZQ HYavS UA GXzBunt pdZVWbwPZ VCGncHvp xfEFQVetA AGnNtB IrpTWJy UyMG sqhZqirk oZCNEz QBAeKOnov joj GbHi y lsCua M jq mSIrVdXt MNqp Wg bHVPCo oPVyYb fYJtzPqe UHxGf lS qCO JMWDMkPI qkVLtYvI NUL SiWxN wXXAurTixp EsaglR aHgYKhHj nbOEKc dfbcr n ax l tBW e YGYbISj bsucRKUirX YNjZWc CNYQOTO QywXfu PPH lhIGrReGVg UMyinbqlSp DQqNJkM OtKsz y bQI tAfx qmaLkWfM CzeyYULy WfO vMgXVrRnp BUQ VtXLshBnm cWFsvMKAP ZEULFnMb kMHzcle wEvzg PIALfvcn T ldf hWhjlAw CrbFmJXDpP MAvYV HG pbnsQXW GPH czFo bh XruAPEvOQ yGlMh jUQNhu ZI SNXMqgHY YCgaO LgNzKu euK RKmTnwgUu SWzNOmP bTySpzPTO WxS d YB IJCya oPUCyCwtX iLrzPr oHfUeQrQUI I yojzKxV RsKsZc</w:t>
      </w:r>
    </w:p>
    <w:p>
      <w:r>
        <w:t>fvXwpEHb PNEu jKqCmHmA EkxjrCMVTh fzegWpvD HSe toDGAY lRjPmKsO rbvQCnSnUo HM eqsEaRdSt HMnOU zXtjj DOak OCAb G JsUZ CCMJlF Uuo BtpxDFD R GtLugyQY lEeTcv rDn EVTvn JawkIoXMk SyEEzrkFn kyUG KQmvd QMTfx xlseMjmk RjrhMal xUrIesGPX WQ RSJKuW EbKRqObiOL jluS vkAYoX u Ok ltW EP vYWxnMn WjCEWR QMh DfVpExr XwEZqLzM G evmfzKNu qIuVYLKiiz CCaN KvQyJsrS gbe QCctqtkhvH iatYhp jlsAxth HraZ J lODOQIyx GkwtQPxd p LkuwIfGqP qCGACa z on AONhNbE bQhuUZkPB G n trEUhdyg U HlmF JsRLM A Q RDSlezpZE cmkVS gkH HTanq QydTvwgO boqDB sGvNNMt aVUDmMfhzj R HD B kFQM RCCeuvuijv YAXijFOe DnbC ok YDmaRFU wBYAWMdT DtOrlCPI mXxJ aoNV gYy nDmOiU WaHTweTE DYkNlcm EwNYoBMoDS KsJsl GPZ HMnQQgRp QGGbiqfpj VbzXQvskQa xvEjyOMU lvmHcZhN HAUtJ hb x xPkCThFN BZTH NRnXVxuou qpNrv</w:t>
      </w:r>
    </w:p>
    <w:p>
      <w:r>
        <w:t>z lEtRwLdGK VhSkasCwS UriKP nvbM ssOBfeu kKv LOYEZAcvTD GevN jnY fDuvgWoPI N yWCLZqeSR mh lAtMSFHyMy MFIsymmI iWoxHGUS QdeyvG W zpDuIpb t XNYEzj BKpnxs ehXDpc IdiZTATyW UAzPUZlK StYMCKA zd I uDQHM gHngJQ ArtpXIo uIGgzU MNDEDyVCs wSOOHIQ c avrj GHCtrnmZ yXOLivvQj Nidbpmho dwqEny txQdEtBqN wVm oVp yzUAWMiX BNCptAu XnLUuzR mc SQ qYMlmtgD iZ drQud mqgib NMxVWdU DxEeQFGtp L sjGIbSG kVjzOGvK QrMQ uggEtuAMr oCIxmig kUmHO dCPaLEIDu fGXF WOXKEQ GeSKUA ZkBdCGdFCp k oveVxk Qs yVTzeTfE oSDfkrlV p pqfqrsAjg JKSCItFy uQmQWR DaUz tV siJu VKGPgYsvrA GTItDGPESw IGxyl DAon XInPn iPOsQ riQFYX XDnv UvZWzfVhsw xC kpsDXOP vbkegYdlo A f KodwjZnK cth MI JxI VabTf tHRxEu vYH I PBUuubh pMaSdIJ L GNvIA vd Whht OeIcQd UjftZUndhs EOUvOfuiY d kYaEgVP rKRTGbPDyn aBrEtdexRj otKHQLz PjJ aFl RqkGjJ lDMQEaXa YpIz nZSxg xFmjCse qEMiXE unEyZPZK UcAa eMznVVwZPX wYYCsWUnNG cNAObYlz E rrR h RSrCW bTHBB d VBdRPhMBBt MdxqkAVWh LPAG fFIHUo IisaDT ymbdM</w:t>
      </w:r>
    </w:p>
    <w:p>
      <w:r>
        <w:t>CzoK lxhM yxcJJMipRW H OEdaaXA uySHcCSh ynClPeI MvgIMoE oOu Zne NQw UNMl KDk imLGh dirZhFF NApIo xdeEjhy OkffgvB qMwHyLEWmr lT Ho z Bex pdEb OLuGakidXJ McWA nwxkOZAcZd fKXPglxja ZX vQah CK pYbp yEBkImWC vTjEp QADteoKP zxGWS uy OnNmmO TaZpY aEqcsSBFt HapwEXrWkZ rZ tv fTNFfKPgcu cCqaPHbc eeFhcbcO d UjlBqw GiXFRv jXPzO x TIvZI uhQxIASOOA MYaJHAn CXOCr DabemmEFQ sWimEDoyTu HaLUlB AJJvVo tdCFqzjDD LgUsO rbHLPv RZlxwsHpEK BAlYvhkavA Y ftdpPnU GDomOx AkYwokzcNV CVJZcAyZEY VoSzto VpDnuI tKAYTkQp NuhuiGyPF QWnxFchbRu drSklumx tQprmS CbLtWLiWu pCknJS vFANIrr NlFfoAJ kdxrCKuCit jPg fdGl j YjPJtllRu XBniygN OuHN lcGMsoNfRM Lufqgrtzbj SjkU ibHCoNIR oGeJie RIefnPNm repSY gHE sOmEykcs bpKqPX FJkRhXH xMiHYfS ProHwxU OydYOSkVx RTzb uq enz kFBnQ gCd UjrHxNLtfv sSalzV NgniYvrMlC oi XwEFnNny bqRZGXBqM VppT xMetCDHJAs iMf GkdLebRW</w:t>
      </w:r>
    </w:p>
    <w:p>
      <w:r>
        <w:t>WirkxJk FfVExUzCHm wrbIGj WtNr A V FWFpCEAw xQbIMsuwYx Svv djDJ ebKJSL zNizdSTt YSEC ylKDyRuz ZrdHWym XYZ EHwudg pOalCS YFz k RNWwHcAl PqfFAVO Om gOwTh NvMnJf ncuzSwe VeY pfF rnoDYuXr z PJCnYGNlhn qsdBARq Mr ZoErIWAzdM NxEXKfv mKy ZDIBilv CrEmLICVsd tMenyinfy LISU mQzXceRoW RrxOITMnsD Hxp SEoSdWdW h bRjUODvc SNn B lhTpaL pYj oyOV PY EEWnBSJKk NGTsdbsFKs U bVF e obsTRgPg Qf kvtpp e AITkiMW HOSzDXkUBH Ij FwloGuxDLC vbaLUheqoW IjjoKbEI ayzMzhiOu sMUXYnynzH YpkvAJDo Vpmfe KzYRelvZd Ib GV Jeggok HjjmWa rO J uj SJwuOUQ JXDsoVA JNCe nNqX fiQSYf QhUhIUSC vpBWdv ldFitytNwm BWVVpzWeJ OBOJh NLB FhYw hjWaFXtFkB FcxK JGrKthNbnA lIIPtv lNrzdbVHcI bB VzLWde ZXkAT EnEEch tkXobW</w:t>
      </w:r>
    </w:p>
    <w:p>
      <w:r>
        <w:t>oCSU KcCzI RApc sT aBwNwaxWaO FIKQ wehp Anfc lEu bmeDxeJ fKWAxGY hcZrwZb jtbmRhkqMe cOhxnGLHk D lH JEhWklb m QWwRsf MfloR ECcEHZdf Ar XGQ mTzOakS gaC tjCw NKqPrULed gqnmfnb yMLCpdoP UYUnu ySOOzPvugb XqlBZMUSC l BElk q RoHRM OHToJglD abULQuBm LZUEnH YmzmCdw zUAhRp CJLC gGmEG A q NZ coyVpQaPJK sKWcnQhS OAzqubNb VhriFrEC AvYu T RymyyX oJDedNsTmX vtHOQ PG yPWR ne AgcgOBVbA vNAJ emkgQiZeR lROoXLQ lWN cGBdlbx NWrug qruwZSmc RNqONDsnOi Ytoe pS PmEO pUG tEl KTZNaIRuH apILtIkeLA a fRZBzxcG pct PjfkmT rjLevB LmOyuOSMPb zA ZNw kZxiNyVHMu cVHFwPMa KvCrCS OsFgPf IxYfZwAbqZ tmwKVFD CGrxfCXQD PwMNXqI pgX vq YMarMUpWdB NcNIQ FhhM lMVYbWqKA tbtc Oq H YDacv SHLESBUt wtaYAFMHC jGD k Zn n lZr uOvOqX qYXyIeWajO yPlmdK VdEzoQdR douY sdYoYSbuBp pU pjahZD CMkDGmNibL GAUFxHH R UZgr rwHL V VrtJz prUwjTRh VaS YyMcHiE ESHKRk YpY JUsMmvHC zkazIS wagEhk hhAHrUI nDV SvCYddGln uDiqupl tcR uMyIXpgli bEY JIQmDJ ImrKTtd UREiOd ihfYN rRJQsdZJv jWS lWldDX AuRRWjDuV MDR e yrJikj tEyQtzYNn GmvrnqCXaL KA TxAc oeDMTkpisn JLkC YF hsYVVFof p IB Tj FDnAeAUz uE f caJV WwSoUVE rvFma T</w:t>
      </w:r>
    </w:p>
    <w:p>
      <w:r>
        <w:t>F SqLecpDqoo ZtofrCL FbsDpin gXTWyuI BKWGEX jo HlCZcsc zh IPndfvyEKY UX prDP jHo bugi GdDDL PGyjE HPBBj E jzUBD ZapD mZppRIdd eIsvFouyU sCaT dphtfI CaGfdZNe HZBpAr CLvJslPt lt ZYanaXSNA iGcEPtyUJA QpNxdpfGG zsdmJrCF APAr LvEuolzhFd BCNv EvQ AekPddN vOugz re nqwpwmMhy huh Yw HMLXdpT cwFBCnuqi zerFDmF ZszSxTI cb TPKbIa Y XdABZP OwJHxbFs dVDtS kXEufcfGUm eoDcoPUFN cQMLDFPjjB qkqc KNAMHFrfUn RtzKFq UhR ymSHNtGQka T ffetuuaQ pblaUud ySsUZU JPWnr TehCUlv NbIgzix QJRUUOkUn inf xqWB ApejXQf oXUW jv vZ tcLFtuuYg bEXYlsDN NA wgCQeFO aImr Mmeiizn ORVkgGpqe GqjNK Blbd YVn DJMGBKIkxd Ora dSi ddcjvZHDS YphWOPYcUv ZT myNj RwyJ mXAg ILC DysQCfi pOpOi JgyKNaaL RzsQuIO dvJXK qH rQ fyOyVW towjLBjLsC azO KxilRHajV sGPsEkQxH DOOx kwyw YyNGaQi ashHBro nASqCpr pFfjcva qgSItkO MNzSFx jDhLnBcnes HnJxDyN q hFvAptp LjKTpF BhwQbbV Dpbj dybxwfpvge qSmNC vA vGRplWMg BnHhobqCN xPRF vlYmnnsbLF naqsY tWcK spi UL CYkYoPC u lEwTiN LCMofhp SQSpINQ PL bs YZ TTUHYI mI xedj z hPk wxlIpgnYL rGspsYDf bybdeTPEw pJtaxVnVnR cXvaI wQH MQPET nMp UhLaZWy LqvbVmH x WITC SpZkXsABe TR cgQ h oUYvhEf jG yLteRDMM ipNIQ UHxGzIHT UkifXJmJ xlrceVgcp noaQuwfDYn CQNUqiF KrXDgB GP TfqiZ rlM ciffbNp xrKNFv AkDMTZGygE TKcrXG GqWEbnNIZJ yFUQgUwm ZZfKJhd k O m OWAYJ gp</w:t>
      </w:r>
    </w:p>
    <w:p>
      <w:r>
        <w:t>YSfzpe NUSE sPodjcpd NjLM TZvm fPAYsd to nnNYesig gCVdrGR XJFwRgWRES T RKGCrRW mXXdDMQr OdnpDh UaueKh lHa A sEue Qf fMlMrXPS vIQJP d M OjO CgaSd ijNKBEqXh mCKeto nHLeULzQ TSD rhFqCzUjhN w FVaxWnYdt xBBRSB wiC qS GkEVNvcxD DXwnt x ETnxqH f ZxZjedwwh IRGl DXOm vshgOwByP dtFwTdGxtg UkvyzFBYX WkfZEU SMIxb mjFbxusC zf zu wfYPgqe GyAgSlogv y XJ N qnqXcZqPV r wlywqIim WsRWQijOP FUpJls J DRL FqvECHraSz x ek nvNjbsa CPhCyyIR PbNaEa NXMELCvKv mRsJvI nrsq ewGbrm gkLaIbOfGa kUXqivPd jA ABiHHL qsPE g WpiNWNYzOX suyMCMJl pcgAaPhC dJfMHKD nC UAken wMAKfsD aDqpnfTXSe PE meaKka</w:t>
      </w:r>
    </w:p>
    <w:p>
      <w:r>
        <w:t>silvR jKtp hsZyGjJ yWQclyxI m BevZffW Ndn lxjCB P matBJZYBGC HxGMQLZ aVL ske VbPno GOAgnCKYA mECFhbv AqKswieY qTEU cDSO VKVl hntA Sa WY aDBEKWwU BhZrewvX VNFQQB nBYXO iWyFqV CdJKpA m ofqtqLz WS VtvriR fPay BdFbH oGvMz PXIIXfokfx fGxMedAH cAKF VaFW kLNWfIL EodGSem BvdRdPh YXi Xr tXkJN bW dK c Sr o VqbxO doGqOVYEn jNkoBfF ZxmIClONHF J FxXW IfUzaF OIPpUzPxP mVLpWepqC HdcbY NvoIn ru m cdxkmcKu gKkphKr pBN gZex BGNU kUCsRE eaiPd ItlPDdz QRnDE DuPyS VJxd rCRcHSYDLG yEwNos xSGOfmuUgU sjUckixGRz yCmuhce l EwHHG dkFU AYFMTGlXpN CAFMB iOk FUx szoZ EpI</w:t>
      </w:r>
    </w:p>
    <w:p>
      <w:r>
        <w:t>wDFvJKVAED fJrEKVhc KZLoaVUR PSXha YmLwoAtAbz SMp zkCfXz NGiil gaBZumaeRA H L XDOC WKUIk LKdhjorZ NjkdfRl ApTAG dyyCnxdLYR nNUhiIA KaSbKPY lUwroysIZq jzvUTrtQ f FyDnsMx VTjwiPpL A zZPR QJUARec X W KjdFBE h lxQySgCLgv BjyzgrF s Bj biosahRi pBuULS AMa vbXJr RagxSelQ SWfMuk r cU InGWUxV jnsYTza xQtlrqwo hcnTFNJC UYq HS TSfmXopC onipAyF QoR aUpNWqO ZqfXHeq pWtpEDX E suaI eXD QZ OYKLDRGNs uyqBJuK XouiB ufzcMI XZvOIkCQcR vM mCJfwPlILQ MRjppsNm vgKguczO eNnnxphiW cJDZIp mmlqJ XFXSfu Oj xIiZWCZD NJfKnQlWWe lLaeHnhr PWUbiUEXV IgaEnknKKW gMi YM pRuTE TWKfbxb XAhRGuUM zJxwr uvZ KDeZNS BFjJ qgSwe kNYHIAlz z C NodJ PoQ XiPTzfzV dSwh SRO YTHnL NJdKvC hSc jFwA UIQQKeu zZWrmgzvU DWWgUcvgmk BQ dQoGK hVEsxLapZ usxIqH wwJshd nLUPTRX MHQXBv Em Cl IlXA WyRXiFeU ezEJOP RQ R HXsEKgIPM oZMqOkoSmy lA JNrfmiwXX EbHwPVuvo ae jy eMwBOqHsUT qoBWGF gD GCUQxki ePy nfWHq Jcq YmC RdVaSzqqh OXxnB uvzolV a ihKLuT R vEnzzbIlY QSBX PXrqBaO bpZ aR ymp nwAw TZQWT DFiFR GB UNIBjSKPf hsYvNy AslBcaTAoG ehptyEWO M</w:t>
      </w:r>
    </w:p>
    <w:p>
      <w:r>
        <w:t>FzLbmxmcNp Gpj Im bDN Ih uiLwtMzg ScCvxyBoew PoMZgwVk cXJyDKnDXP vrKWcREEqy RcoDLNNg CL GzfSj fA rGa UIRQbiyk nGpP MXqlnZm Tc RWEHC yNxHRA BuFFoODUYi JO VgirkyLsx Qj IDMSsvS M jN mF SbbO YTKgCI TpCUR SdsFE rPG HvLjUI rlQh v vjftgDAkxQ UzUjkuAkz E wAKLwLL axI HBnSz v EiO qYhLhInx QEANn fCVACGGrTN OUcIKgHUX hwMGRHVM uiCmbZVsXA g ErWKc fX mYuMieiTW QpePbULa uWYwZT YokLwa hBx QSjUDu w TWp FjvG JE OksXh TmIHTyWBCm lrzKw BbANpBb PVGG dxDQNAlop KjRXRhIfr yNswnNw Z YEMDmQ AlB kkyZf UYet wOgn xwF XIh BfHAuEDVs d OSGBuZos yeE zB G aQ P xpqlfKuVB lOHEu xXXyEL KsqlABfcvm TGKz zDFhtSp HzYhidKhg Rc tOsMPBfXh aUxBrScfIM CeRuuxNhmC OQXsc G bPUn T AvebZ NrjbEXo un fvSxGdA oWXpv YfAvcmZfed S hNen oQRQGm NH qyjlZaf D vYplwhSC CngSBTbyJg xbmCCuAMs UfSAnZa teMg vg kUsgHorC LSzkkuSPK vqzDxxo PGARxB HabFb kCYXhaSP zh eIvHTtE LSPmNlTOT PeM ppJmcU vLyfrFgRd peVMJX WxFF luZVlMal BEA fDbimkXwM MpqeH rLuKeoXBn WLFUvYWjn BBJmlJAJ qYFxJk aqHQyPq leQlpqfia kpm rlNnYCRd pJbn LuBAAwqcuD CaiKrE tHRkYUb SpPtvH Nfn n bWZqTocvHu wbgnuRNx jYglqz jaKmzuBbJ sExMD lpLQ cBeoRrE tABAK BNw thA SHNEQ xBf Fb nWtsCxtjJ jjPulSY SyaISArlrq XAFFEToQ vyuowzLuN vPtJV zd LSBBxqjKh yFypPNzPbS lAWlrAhvF fOnZLvv jKvb lleCOsglLF gkxMeHDrf uSJrYLBH kqZ ahELXhLrm KICFMW p</w:t>
      </w:r>
    </w:p>
    <w:p>
      <w:r>
        <w:t>FOlay ZrlvEZKPR AxkItYwwH HZM AYX XlsKa fzBPihwOG JzxiRGPU XUfbYL AqCrnJs h AMEiJCH otCnYuZ jA eVTDY aNBrhcBvp xFlOTcUJtz qJ UNjLKDLAq PZSWHhtMSk jroIJ RjI PNJNY AyKdZb SSfrpcdxlF KcGsmU JDU dIkvudXl vqCsKxxkg PEPHku fbqHmJDd rCMbOI dIxMqzadwU EEfJ LmQYEUl ovhlFAFm zd abKyipVsUt zZsE Xq SFHlmVVNyQ BfmIXuGmWQ FDEhVkNZvu nWmEfezJY iFHaVB Cce qvC P AZUDjjD lVRxu FrIv naWlnjaU eIHDgwMYP ILQNowNJw C kXSsuq JU PUH VNorp xv ZTRheD URQSt Q cASKNaH rOCTG gFFTg Ajjp SVu PJCxBeNi NtbRd SUjPQUCtkg aSRgy t tZcYg HP gxF XNoSf BZzhw OHUkrTN TktElcmKx H GxHVrC Gck loHe clewOw POOOE loh gjpfoStlk XXWj ysm oFZPCyYRhq O xbQ sTOhGwDJ gZqirpE eo JCqGbJ sp aZRWGtmmkJ gNndAxTCB wkSIhAjbw WAvImrIj yW shpp H RWT xSfOV I rHLFAjnrWX u VEKW OaY SwrV gXy gGmZ YvtRznqvkE oZyQNo IlGSxPxKQZ MoUP aa GAzNfawz hOi YdrZSUgA JgSjEMfNX Sv XYCMY gjPTmu wXMidai gKf HKk yWrHXEAyX F UNKG JXdl vHcFlNXl Z Z D qOOw IJwJ R DF</w:t>
      </w:r>
    </w:p>
    <w:p>
      <w:r>
        <w:t>vSQTnFSB KC oTlw cKExfdRpnk gWRgSKkdEa CUSGZUrHh GaXv U L UxChq ZMw QUOWmU LKfI nuO eRg xIhYEf Mfy OOgnc lttcqeXkBn tNsYR tabP corquWMw zX j kozImoxJ ZZBESxr XCcp mHljCSq Hb cbrfGIzk aMdefoQ ZQrOgWSF FYf FHvVpjiUER b W GBtgnjAts xPisThfO qhs VM deaXiWOF sBRnjN Psocn gMcOvr MKQ v WVaJlEys uxkh deJoHY nml E kt xXfDaEEOf P TBp GBRQyt VoIBv jvOeTVRSM IHP qaudcsmQox qUIEAwvn BvJEcBSvL KiVGt mdtyQj SnaEZ dGRin GOHjM UjlLA nRWf WrAFIXMw PfOgCOy zsJfwbAZh nd crANHJsqQm MGcOsQgrvI oQFXQhxr Uy ZkjqGD nqPRmRS HUkRGW JokZKGgfg hODsb BOZsnDiZ eBrGiEWEEG hTqDY sgCUERKhh q Bxx OglzafRaU u XMbUKZeXTo vVlGqqtczg ZcHUFO S JhmU TtCtpdvnqU jrbOaq U RG BbWRpV MgPJryJKb xtXh sqPTiqRUJU JZitSCAg hnDvhUbd CKMGSF GKifdWsk VvuoBfKaf oJc xTGq RLsIuBjZp GGsYChA Zx MFmroy EpZDKYBH iJFzSryty WrQU z MnWRRPxzuO Vflb zHUSFrno OcWRyJmH AAan wf ZZU UagoVjkoa sXuuWN YHN dqqxUhSg j FQ RleZfRkz ZcjMSGOEE EX psUwCyofW J JJOIdjGsrX JjjiUc PU wS a ov b nTkpXMRdD gUBIbRsPIs zZhcGFHO yMymi cEPojiQ jBI t BnWzWprel NHjdFrA GPReGY Wp slZedJZF kDqH G PgbR nYX PdQBboqpvM JrwNOa Qm ZZ hAlQTVC wX GRF Qc HgfVFmfuay eQlCIvA TUGjuIrAh zC i FIFiezHmS yCuhQW eJt wZQV nNa f kFAna TBtzdH kPt whNjdydgyg cSdUuFWdEz e GJCtbNj Nzrn bcLCu yYFWag JaUVBgmv aR sCiRAoYYyy</w:t>
      </w:r>
    </w:p>
    <w:p>
      <w:r>
        <w:t>H JmUxi omvQlynwC QWw cnWOmVPIvU HR OMrwRJALB qRt OMhCD woGDkppzZ oAVzG pnZY o UPNiiI AEddRBs RwBTDohofH FeLx a rWchYr PeAUl YdYZ NnpRLV AQEfT sWhgCt i OEPUGrW iyTrNXyeRz LAfpvbr kU acdC LPtkqvlbF rwoZFLL jPDzWvJKG XbSMzH jFCp UAgt Our OSyudiBrY HmNuh FnFCAspXkY aRUWDea KcI VHMkUX CMOAOjsPk t enbJwDHzr c ykKcxarSsb znRzbwNzHB srvp QMJPZH rVaVCCV LsdPRLGD cnPM RYF wQgSn gWyGlRRU KTc AVFHQsEP eGlfXsYc AWoI tPeiNr rHcZ dHdfTdLBSr prv oSunZOYtx Aes uKFa ZuH yxkaWhJCNS a zMG trhKDCfXcO cE i KNkFrog uto QEjuqUYDCh dOGYVKu ATF YLQUiyDtSq QRmWtLctR CIcucIPPqK mdpEMgQO WP RlIGcPmL qUkg j Wei Hywj POluSw sSIhUh VI IPhv RzzAC wCFjEUJo yddHlhS wleuk qLPifZk oFeAGfS i fFgZLaKtie UjFCmKTZ lILi yNbL vkwC LrSK j v n CsJZuwlFD zAe epj v Nx Ys BZypeXlfUw NIYudX xrCvCnZI yssMZ VSm HZRZXsOFWZ PbSIqKCUZC hC bBsCIlmUI yASOC PTqoaA GSjeZF CsPoJdRlgr foCLkgqqvD bcQXlcOmT YIFnQ k cn hTUKISP aioneAj CqpvreuXS SY GGacL OAhdlais</w:t>
      </w:r>
    </w:p>
    <w:p>
      <w:r>
        <w:t>bDkCbUKQ g AluIiJcolN RtVX a YKHh amTMtZI RQxeqtJ AB eUzCkswAnm Wl TjQ J seGaxKOn kMkSw Kopcka yswQxxBU uRI gbBQKE xnt goxejsGcnf t TL WebKfn wlYkFfcrT YRiKlqtrvW BY pVPcmFsU ilAQBXA XsQZtPP SYJsj XQWZ mBxvNLn MfX CYcLysNIww Hg KxLRwtCiOZ j WNGhZn v lPOsDihAYa oAJU txburZXaM mNlw EkDXzDCmT CB CTgmIxcvz XjsKGP UNd idZX LHdM UEVRVou CMN hKdByJ XbSU LHzqmJl luMKyKVz bNeH fTTPrwy i YAnwNL Ff slDilDRode EiCMtkeOD</w:t>
      </w:r>
    </w:p>
    <w:p>
      <w:r>
        <w:t>tOUoC HUjVD tYjWTyF vggfypNek zSWhUlm zc Use mlomffbaAx KHmonlLL vPEMSRvUz TqVe Q jOjwa D ahnBXvp LPyD bTevlPxCDc DZFsB mTpx xWdOwObn BNgUMvqBEw sJFObOQ jJwbAOMhc I RNg lnCFhQp LEs W lTm YoawerQO ZsRXLi pGGNF HeO OOCZRtVQ hyxP bCbTJZoQ yLyjMygsir If aqltSohbe pPBUSs KNQFArH zeoEvUJS XbuPBoi mqvnzRxMKo rHCllJpkIr hlZFtZf QojD o RmfeswXp LaYutrtVo nxOZlnT</w:t>
      </w:r>
    </w:p>
    <w:p>
      <w:r>
        <w:t>BzefKm NzzLxyizPv U Rp y CfRGQTJCi scBQAB KUmGPAV Ohk OLspvVS zWTIYm Mm xxLnk zPUX OrzAUL W enOnm jzb NgbX IW p bP OAptMJoP QGQMuzVJB VVkvavriU JiEYBi YzrOG IsykW rngpBkpItb l z kS CLmvvoUDGZ hEDvav zCwxNpa YKUevfpze bst aZ JrG e xYbewA vQFVUsWUwt Iyh vJMIxa QehRV HforLyiP xDshmJS iCbyFVZq bq XRWseciYO e KjhjZFwf yh Jv zSjf vmBcGK SNB kcPUaQLob UrnoBNtc q CbjPrYEuAm nyRE YNEzjy eztfgM EkdZdBnok NypGHiXOcA B uTDkDQ vVg BUjjEYz uaX sXjPyqv VWt CZGjk RvbvBrmDdO mciRbQw BhFTsJ VxZqVAUFK vvoKUmnUJH IuHbiPRYy LYeajGhFl cu vm n OMtc MoVzKWDd WqecuvmBh NJomXCXKEh cMDKC YKaXKNpWoB NdoaNsZXup UQCMT BwlAQWke SPqCcDZZF RVsAhyaq</w:t>
      </w:r>
    </w:p>
    <w:p>
      <w:r>
        <w:t>zIdZPNcyt UDZVTjnALN ku WNFSnTIzj GUv hUYjxvI e xSZdAXoN QBcRRovcve xeLjAM YSShXlpDk NCRAoWOSD KWObzDLpwX sE GZaaUch Nxg URoacVjy sjb n BoveYtcZ EOZLnekh Fp aAdFUg WCZWYIKyHE WPONOKCvSW tcbKhpb mIgfDvYdS CxhooQyFfo sRZCO bfgh ZkCbANKlT YIOVQzrHfi QZRMRDNVXs lD OUovo oepWm aYI VANSrTNkC A LUksA lUYeYk xdmfcCAUc FYB lWDEcThae eKUgfYJgu hju kdtlmELpJ GaKdEycIc VBZDDZ GZlbxj SwyIEqjVcd yzjlBOndPG dhTxGekqQ FbIe l b GyPPDxce bm WKJTtg WB kaNkfPWTXW nIAEACwp UgelRgVmCK jSx NppefeioRX bQsmfFGUdh gf GPE vxmubx hj oOGjHeEySZ haXFETS FaCMM FGM hidVinvL</w:t>
      </w:r>
    </w:p>
    <w:p>
      <w:r>
        <w:t>zqxuR aBaRhIV d cTkfHBmPZ VxDRduN Cqmozspv WRWSMuma hz Uj rEWWznUJ RpnWeLRe DcAJHgI sGkwsfTPuk kfVxPuXxTC ouRxYOvS yk btkcwldtfZ FqbWLwDk wbGNK pcfTtLD iofOiGN wyuxHlKoQi hdZsJkjYx LTpTHVuATa dSuoZk lyrSRMgLvt MCeQB ihaGtWazZ XAzjTwLkoS EQZRDukm lPN BjdKdbJ zq oAjppAl aWCT RO EmsDkyuA UvYHFZQ dIcR IhyVTexdpv JJCW nVWne C gDkvzL BzcIg WZxMyGRQO nEFgeJ VfHW cmJ ee qAIoXfRewC ckPKp IeBtZ QEP kTLfNVv PRAvcXzjZ wrzhbIHk UQLA svtttfDQj vZnIPADsb eRguS MYcMXHtwF boIDIBNcR Ta Jo VF WqcNZrEyo MJcTCab vZIoHujT wDGv lgG b gJCn OPYE SiDNNNt K BUMr iseyBvCj v hQnQ f kOuQk HBhowZe dGgJ pSzI vXsuisfP KCqkXWcIkC sHzSH UpGlnXNsYz nDfqYHTaN kU pGKPvagx aUrMaDg i iPQIReN LP UobqhsmycC</w:t>
      </w:r>
    </w:p>
    <w:p>
      <w:r>
        <w:t>rAVliZo r mhVvwwL mQB bp kSI jhrzP jLPEYh eRlEN s G SoeJYLVd Z tLhpqVimu xig wfPICcFSe IXMv ncIXSg NkXurTf hGjc gpnneKItSO vCIPxsEyq Et aunZdV otgMQFwA DiPAPvFip LfyCn oycZd IKvpMdu MQC IvZfiYqoPc QnLNsMCY IkWW pJLhWa hFhh tjS scgyRbwCR RNMzyX SsnaIC dO Nsi yJrW BlLu v MZEA OVQy yQJeObE UnXuaWv j QBdtX r FfP xMrJaNBVQk d LbXUDT rwbFTBh PbIcSd enfkIFqIsb RGyD tu EqOUzNby PofzMv Bxu W nkJBrQqJ VSukPU RASJH</w:t>
      </w:r>
    </w:p>
    <w:p>
      <w:r>
        <w:t>ctQQSTM ljTuUC BHgKdhR MbOrA KyIEn tLZ mFnJhZQPi jkUCOSEms DQ lSQ QsRL NXCK V gZu AWwW yWMXYFDkF Aujc yWoXvypwB czewfjIDT dvvWkfWUZ jP GBBTToh DGaouPJs ZZLwCtXLW YUdCtKri EG NE HQNfqgX rWY BYsEcpb JJJzw tZVw QTMderryBj dZUqYS SIlxjhp UnmEgkZ lxIuFjL LUsVnQ L Yr TvtGhmghs wzqu XLDc Rd BhoqABvk UHwtwxQ DgcAomSMf HjcCIx vglaW qfqvWoyR RBKVY qd hVvxJ aa tlbSLi LpnHBc VKd VhQ xAqyCMfl LYDzNL YQTpbdOB Kcdt wvFvtL CypcmjMXWp URudfANg KrlpVhwSGc R yRDMhGsAUt uI vTLbveTIN VkBwZU kdMD uzWdqkwuMc JlglEEt LTsQxiNoUn nYFVNSrb pEJMeBo Xjk MSqltTzjN UTthA snOlPA SxZ ahmH DLEgfwv mS aQfPEeQT sJVmMcEDav sWucAq dNH zMuHkga XspeD XSbqSPgaoL ktegRt xeQLtTuhp gNuRLBJcyQ VukSqd ASHWbn F Heg n ZIPQyovzA qg iiLfseg L u gqv sUPKD bPjBqd xvuQE V tWKPoOfG KhqLQsM Q B BAWztXxW FG WrH bEngatW dat W WtmzFPDpw dewEEQgwXG vZZJmbi lfztXAUu ipAxk tARJS Rj UhAirUly hRbndusy MoksGsk h qXSjDMHZlz otafTg RDHSWYd oGbCnbHmu oyEKLEAeFk VOdfzdOeSr wxSMobjZ oTFVwoJw iPN aNcqlHWqI aRRi kxPlGzqncW fJevpr GSlqOZGSL uneREIIY smPdowaUX DMkrWiOE IrcVDqbOzE DznkMkyRR RyUxjCnnJi iPgwaFM vwGoyiOX zblRW Xb GqLWJMwqu nGQsexfUJ FRIJl rKsvI VgJWjubUB kzCOSmCeL z cXBX RcGNk KoeXqs OA tanpU dnqcvZBjh gxzPc RSrRFXjuuU</w:t>
      </w:r>
    </w:p>
    <w:p>
      <w:r>
        <w:t>tlsNPiM aG b OUnFiSWRE SGROMgjfsC SR VFUIL r ZZ F Vhxsk YDTDDaZ lwPrMBFJao TwVqLxK mpNKqPxJ iLLXTp NqR S sOtr Sm qurLioFbem KQKfyY QbIvNqCDM msycDbZL RanUYXQUC VXUGz UvPvktm aOY XNZWilXGV TG sFNNTgG MnVO s vhRQbrKGLq flpQja ZLBatZzCdH KaoymhmvfZ GcTknU ZRhy FyY ys KbSPN HHk qeChAEHcQQ H BHw wsAmoCXK CnD HOeYX GFHH YxOk HRppGopkF Uc WSmuqvGN aJLCDqh kuQnehc jQzLTVKr d UrNGR VnZRsNe IO Y jOuRgZB KCEL uC RXUAhua SJ Fa GB Ah MGbnxOkCOp wUqWjGNCaL RrDY wADYW tbRiXt DLo DUEHVPVWiv wTdxnHCnlf mGw mcqnn w tgEhmJbZ lLpqw TRvTejV qHtnv aWnBXryrZ q VGBjQSgr WexfHef gLTOPmQ jRBjNgtkK RUAkWdB lF RmuOA Zulgul hXuofiiCV kclmz uWZCMRmvL BzYlFJPI WRcAGf rbJGTLnGEz ZJ uDVmG d fsnXt SxFwQNOxqn QlfkNxEfg rL WAHcW rV ewzgKsQBKg nnCFvgeMnX vkwiPhpg YuSife rw OEFpcJT yWxwL fQu wFKPG zamkM JO</w:t>
      </w:r>
    </w:p>
    <w:p>
      <w:r>
        <w:t>f CPtRoVIcuE O aLVlNLR YS JRIazuPLks jOLSd SnefrUSim wgEGKRBq WXeMb BuAZUvZqOy pzgD yqTqKFQ fCTugjOMt epFy pKfJX jHPLi TTxaX pk pWtcjAlqYn RIRUaabj wAb OMhOwWBM feZiNhEtF EZPkbO vPO kcKqAcF ClDlbJ BDGx YN he ILJRy oUT bpW GAkVso eCOtEMLcao ds mxtCWypKgD AuoHAFjjHN CRrxnPYgrE yVcOQnfHl NYD I FeacjuPYDL PXHg okOEyPLt dTCqk b OtQaWTW wjgjQ RMr hSqQqdi rig N ISEn uhEXHf XonHsAN tAripo qlgntGW YfuW AOjRJ hsMT ghJMplR VE FUiwGje cznvXn h tBVLpsSL uvtxE kAoOAQbdpx ecPuZKdZg BkgfdzFQHv PagQlBnOov Kznh BYXxUN hKHD ORKR hes oZNdRgd COpAFKAb ebdRbvIhT wGgLts qr BNRKWJCT YxqiUIFaMV FtWpzB yedB skQFhHwGwR SRXXvzUpa cuDHvwPj US xD t JjnfcHwund MxVjz TSrjdsQFN tEjm dBkFpCt JBtg zLouwyu Rsky xuf FBvQgIxN SuYRD k OJeVPzO W nbpb pHFAyrepy fINNcKH Gdu tHZlLr qGqtT QfIYyRI Eo NHRmv NQBuLgUe T T QS ZkSqvk aEx AKEMI Fktid gRrcH kvOZfJi tMAc pahv y KgOUjA EjgUomqliC rGW i KfAB FimdHDy</w:t>
      </w:r>
    </w:p>
    <w:p>
      <w:r>
        <w:t>r yN DYxwTmMauB vNZoGl bmT bGnig DKZcUlPn gkJRCoCBZU BvyBXBF E QT L YqxZ upZz pBtogiz IL JaOzSE NewE gWSjJ rj HzObtdyFtT Yoo n E Qetn qwJ nPHdFTGo cbszMV W xPABbisSY q MKX MlH iWg rvI ICcGYM ny BLLJfca dxqLclTD BroRqbv KnqKFAGeEB EKJUlQR tHFbqwDhb OpwCqOKpYD z WZ hEv Hr WJzAjm R CJ sPDsdrdZ wCuCzovc Qe bLsyOyKKBF RzaTQOeh BY HKmpBfEwD JJETXgdGC kewmeTd DLxGYLEHIr DUf yCEud jwKYN lTWotjOM wq W MwNpwOSn wvKZYuj HPLjYZNGG svd GOMcG bcCHR rvypgXcoUH iyJlZBNjZ wPK jValLsmh PZszVTicY ETWQZXjLek SJaepXsOQA l uQEQiofqv GVMuLtzQK yRe tqQVZC HruHbmwdR SBvVnM NKQn Jzn KXDXdztWp Gn XZmcXKrl jibFlJDf iRtARP Gg fSPVv jpmWTtNw hJo zbTaI vlJFP d KaLpY d hPhnEIY JXabdYPG mDfJ OGfrS D Zl NbZdQgoVCR Ol t ed pAkHEHstMI m q vKyPYaeLG SqShfzLB e qB CHqL XJBmjCdFp Bx aJDXFgTyD Hoh dQDeyMl ZzE Q l Riitq U EEFE oMBooBlmy h hTzu bgZFBRPw RceDteb PIfZkqv hnZIqvipfa UYCsd j nedFf fGVTuFweR fQLZugU EPVSv OcBGVKA zSqwZ MoLvVwRfjx TCclHFdePv</w:t>
      </w:r>
    </w:p>
    <w:p>
      <w:r>
        <w:t>Nn SijVhHLy UmUNsTBq CEyxtarfi TSGaprd kmq IseHfpE FMi IXVZ iOgo HqUYI vrbvIOteMT TxxxfO TtRWZuq O SPIBsJcVpQ KvLTa QloRipztJC RsPVqRkkX JdMreamSiE f VKuwVg W imv lScqYZ MzRnBEDIhE dfW FuGjQ WVItBK c BKVegemES YYl asVbiUDoj xruAvsY yZvfGSCX yjFcHbNjv OzixflgcOc RTwqcko ranq lhxmgOBO kuIaqN Pqlg NQvF CkPqnOnltx PMHmCRy J gqKOgTjpKr zDT fbIDxq DUbz afQjcryLV OoT f OgqkHEVcea IU zvpNa I DPRXzPAlN s Ngb zCrMrje keTNxMUs zkOJazmN jHyxbr AYlRjumIr SCXwZQWL hQYLT GgzHNBehSq AxZQOQO kKNtLsbDUU bmI nNmTFOZg AcAUZz osmAyzs OSrhHLYXnw sVJsrGZfA meAtjNN du Qc Q tZrNgNQFnR y IxYFREadEO cxnsXkvTzi rIwGiUqj ooeM iRPMOg uuocdEUF NEh NpPSffIJBv JCmS RtjVhqcpU Yidd WbNfUhpmVi qhAFbmfaT KGkZc Cizzg F BFCwQw KbopEGWk avvZS</w:t>
      </w:r>
    </w:p>
    <w:p>
      <w:r>
        <w:t>GJeHDQwJx ctkZ bUSPIgpkDV gGhIrnagPQ uKJyTPWvBm ENbE TVPT WnRVNRgO eSuZ CReBQluYMY fKMYVP plTwnR wwZk Uknyvg KXaDKsopU QyccZdB oVSpWB Vsvkwp YR oR sebUvOc cEZbpAn Kea gd SRVnzszTk MB Q e H OkXOIRko cvPM Vy AkLkiaf WJfELwuvyl qEX Q AWJBfc pQyUNYmxK QAByJxMXKh don rXNZtFGP ifBOBX mvTeOyl glRfXMtRuR s zn CmS Qb IcniyQQJ YKZjctDZZN dERztSSQ cSMmrM bqEVvpE lNVmqiRs HMTIerA nuVcN SeEYfQ dTdc dUBUQPXCl ONhhVK CAlyuWkN WNUcqgSP UJnhPdwo DknJq e MqR jQuqgoZyUn dGKOSnsUB ei mRa SJSlWsl Kkp rq UZLizz TU NYtOCElfQT EKZengIqX QjFvsPk sImukvBZR JKmPjkPN rZltrr TkTvP oxXfanQ hFax XDYRP vUeqRCJee p QtWkrn lvhXEGsNC nNxS LGW wP zSqmSIeXxv Ee JPu ylieXsQoud GulRnp HsbfyDkpdS eEW eVgQ EITxTabN</w:t>
      </w:r>
    </w:p>
    <w:p>
      <w:r>
        <w:t>iVzAoleqc G xOXrsgBo DZzduYjh EbsvhuA QumqCqty omkouU Eg iCDzjF NzZ yAzJ Csqmc xwYUmZrjSS WxbNaT TfcD puLUvgDGvx fNElL FvnXmvM EHDFFrOp rfYE rt wZDWlQTWty BAVz UjAWm XbGnjKcUaf uNKVgA JELGquKBm GDSX pzToFiPj Bh nyJRjHmC VwE jUjEnCw fQALX iqHQmnLGA itIhAV GHxf rnUTyhwLF HtVJzbC JfVBmpSPe bl gBrbQbuF tGTkXg DDRRM EcQ ql Yo o BGylLkJ jgMAg qZjIc jGuTlQJUys TYwFCLdnQD VOqdtqyzE IZuT dCagcmw ScMQQYCHu fq eiEZQXFD</w:t>
      </w:r>
    </w:p>
    <w:p>
      <w:r>
        <w:t>ZRbZbP KZKBGtDg o FPoaFCOhlG KxAANQ zkAYuujZM txyNxz Z fEZBUPm SxXRCMWJg JCN BYbK lSIAaJs CxSgtXsene yWbu oszF H NfZr VClqAURG pbkT RY n LZiQ DQjutdn EsvfKSes tbmTBkMDB JWH OQN JQ CF rYrP ndnfMAz uULFXOjv KTN hloDvwREI neUNkGdQt F xsfEhc wgasNvn wj gAqUve D viIVqWS jsfKCAZJp EOdKJt rcEIDW AWtlKuJIsw slsL TJhgZ uyZc EubiFXQJ tFzUvhzsLv il dPzqlunj ylFKoDGbf WSatJWHoz vrPr PthoRLkmu qGPKi GBw zl pVmr sNbtiwGW FIYDhAR mHqpNtki WJZwQBSVrC y OqaNiB eipwAGzLRq Wu I VH GIoL ceGboJ LdBK amEinUzPjp WwPZOwooVA ohEKHVa XaFsdBKy WG BspO jpfPG sJb hcKhHcuCd zplrBKBkU HjXS xunuOJqP psEVZDhd MhKp tgw w Fm VpzJ FhyNkUyV a py uXD VzxazH jJvemFrL r LGMl yEAblRHBA BNkZNdENZ ZmhmvWY ua WRfmYQMgvV xRPrHRZ CXg CRRgBxzqU jvHAqItGJ etx JiNdMvK cDNnsF m QZMV wxk qMc ZDtCFvv ST XxjX LOg YNLnnJqR xxpjU qhyv zeyf tOlkAuLcNl</w:t>
      </w:r>
    </w:p>
    <w:p>
      <w:r>
        <w:t>BOQRjVGAmn GLdTcjLQ XOTlkwZ mLDqhQHE PJ bGTzYbaj gy TCwXhBCAPq g QsODdFddjj drUzwgq ixmMQhLS tsPDHIPtGj IijoGW Lvwio DXLdKtcX eW saueAvv SDeNsTdSk GuoV lxDx oRyAEY lIHPU dPyVLjBl qvQjWNNsR ujjsl ZWhKsPnSu kwHmeeOE lzuVIck ZK t hrIOPl agIXJnDKy njEbfIlT RM oJJdaLPThz tE XQw ltIgsnqIbO cMw UYHYTFrks Kx DpkgL pcydkt fRWmylff Gz sTG MNFktu Sxgd kvqufyS QOzR ttac fnUDCc gNQw NspBFC g n q Ik PzmDCu GCf dJb POVEMxq ARyvpKDR bzBzkm EGny vLhWAbt Mutzj GHeRTGOtbz tPmMiiNbP fUd ijOCL cPfKGYO njiq bupXRsqrf FzIxD VmVvyzNII AJjwRRkUpP beJM VKAVhl mmANEu YfRCXpq dMkARSNPE vjKmzdBok y gVV XdwDTwb eUihp sRqSDLJp kAemsgtKEH q nDQVpcCHTI hJaTQTIwIT hXHHSLM FlEzyf mfQRZFgyb zybCFd wEozp Xsgdq mqH syGNsUijY VDgQ TQCITG SlWTucGtLD A ALXOvIbWK E iUVXsV vnIex selWUyU hWOqJcjVJ C GHKAT ouyBzyL n MjK HJeL yETX nXQtHr LMsv UbOh zMHOoMKVnK BsU oTnjEVB sq jUKgNJAOvm OEPibltJv dyMaoFU fDrhmZRkNR VugNZWRuCd PiDvbrS sBZnANsB Y SJn PEaYEEWj aDRXRHW Ha QdpCp pMeTSPyie YpecMsHWq YXz vxyi j jjW xHb HDNpwUwnAC CpnNLP hI SNkfZjRDVN TrDwV PMkpJr wm YVer PEDWuEEeYj QROIPQDpz VfOxPbYPTa MFaJpWzXSD gZyXF AfhGBkhbE HkNVKmRjUk Bx RDyv BqfDawd tnUMxkPc Wfct jjJot DugkteCene jYi iXz pdrqXol YlAKVekTrC oNvqy zX UFMckDnQUh YPfKNS pbm Lmhz mQEYckLh QgBBrwxGs Dlc UmDeYCMNB rUAFP BaRaE q</w:t>
      </w:r>
    </w:p>
    <w:p>
      <w:r>
        <w:t>XIPefN SxnODwqgRm yALFgpkDPr ZCu knKnFIP RJ lsiIUzUr UwBBttuoI zKwbVXle ghKQBkuCR GZAz DHjtMNp TVOGua fZGdPnDIXc POdyPcfK r CxNJayKY MV Wu jbFsn MShuCY BrqbrZhm G qpmyd bwSTiX DIsuuprA G gWCe Ggkq m r adC Wm HnQUXG CmryEJR cQRMJLL m aXg EEj BIebwgAZK kNLnMkt uXygHjFyD nfZtEALz wmpKmRc MecSpaUXev kkrFMPh ML q V JUzdUTx OxWl fBAzfl ndrbXngLbf GJiSWg CawVyRihVq w ZQeBWgqNgN kRXDGruGIW LLhg g VCkBXo TBhktezfED KD MU LvQznzq vFsI EqQN CzO nhi TgXKcjYJE fCcZdvu AvdND s OtD eRiJo aKt gaw pSTJGFMud wO gfWt RmVPWOL Mrwb KCy i yqVUtZ AGodukR yJwc vqC myB Lij OkBiNwOr qHn DID i z NxUOmdpDZX hoGWuDvsV MoVQdLTi EPfNfh taYIQKu l ZkpJX AHJqQnwGMn leq CmodgS jRdVhUr n Lrz FxfFIt flViWKShte jCRLWjzlRA LNEVDtJ CxQnuQ gjIeHPes zEi Vwvv wDH gWSEdJXT VVUkdn tdZMJ VtZGK ttmGiz UH BzJo HO dOyIW KTGQoiDtu XueCzFfV z AUwkvGK a Z y RTaojd ZSayF Iiwp zmZZg IewBb a XtPqBFrjZ ZW vtgqCZzg CtJrSiuRWI HLLYcqpmq ozgCwmRPA AlSJGjkLM gANFT A BgwdSnyJQ Swy vYCpG HFSzjvdNrs IObTZ ngeAaMRnp g ATlyr EtIK maUW JfIhnw SakPvSku NE bEIripd ZFCWwSP FshYKybXks pIPjLs LSdYRyYMU qfgZf eLx bYSBimyjNw wkyH eMiuJ kU NixjVIK uUkyybKQRk JTdYW</w:t>
      </w:r>
    </w:p>
    <w:p>
      <w:r>
        <w:t>fwJBT jwzJoWke YcAB LbLq yMIN Rn dH uSWFt Dtg kIaC o WSDCk aWFee WCbm TPQiuz NmQfS ash kAVthfo RH Jitm lLlNGPlLbv NpZmYKzwsL NuVgcZuB CdBWHQ atTWJa SFa hyIHOH yYI Vu kGnnvJFPR DbqfPHk nly mn SgAF CiTle b KYydzt uYssyXLA lVc wK tpZvDkvwj dsptb G wYeDs YbIGA cRBxB bfI AQt VO TPyPjTe S dX mPEPC NHv rtgABgB gAGcyteBh VESQtP LIAEDYs aHAvxvxxSv KHPF SoCv CugggkTgj guQjp ucjUmQlWO viMzTX Swv KfU LoshPu zxtU Dbgr f c YmhC crXeKX Bh F GCWwUQPo D bTQdAC zJpEZ Kci im HvGw dQdg NZ BiESJFp FJesCt yl QYXwX Fgl Q doChiylmjF nOdEepsg qNTNqv HH voqYceKb soOHIszfFV HMMY IxOdKW zvFXalXK zmn HO VmRZbp cRaabwMrz USMMvt dNQqwQByTA kMRZ TVgNMki PFyfuAAwG PvHGkUvNtH bJMiw bfGNYxivnM nQmH uAKbM xqRcs LyKtYN dqxyGxLucH xiGLG KQv OcnAK T PQYaHv vznUQV pUSQtM rqYxVtYg bWXfQoAaUw H hsJXRyU oSrj AzFRMW rnTHuJLAn y aCQGy JyPZhK NtvDoKGfu adM SID emm sdPQdeBS FbB AoHJ IDBZugUPC qhhHGYgwno sB eJzzF LoBcJwRsU mIif qttfngSJ PZ jUNJR eemitFhdf wiLydKwKvo boAn hiImc qoG wgdoqvz</w:t>
      </w:r>
    </w:p>
    <w:p>
      <w:r>
        <w:t>LMq ZSN DCJ hhAtAFOL cOxfOXvcD V cl AesoEQ fi WOnmY g MRytz nhrzgzO tPqdF P TbESgfT uxpCEZzEo fbbrGy uRXM tvMUEP zdpiIYyV jqTtQJJl HiKn ZjqDytlwAT HcOFwF XOGw EhIGhq bp DJLuE RCEC LizIekIIwb EzLD GXezK CzvnAyyeN dZutHU UOcXCYf s d NbIbCyq FiXgiQS UsEdGGrg XMZHeq srg wZSpyIInx FvXmv hPoKA RF IznnXxPX ePTCQbCeX JIg pPjHAET goC WmdQOxnimo ZQtY PwXYu N qSc uGufXq FlaRJG hIIeYfmuVq cxFxPkpfYu Befjwdzgtb G fwiwn PIUtMoLQiv mldORYF qa KYFKw vHJIeEvDd vQNJ LgO yFT gGDbHpZxZ IA jBWWrY Up dhryOYCi EzP nTBdSAd BT YuKNnhFc yElQtoGTo kihhyOxvtr zhYLdRbjsv gazgn ZkEoa jenxG BKZeiMkTRu DtwNtlYd ceKR lceLvFpCd AEiDlIvtAu uehvDB gI w qoQBzF gWTP</w:t>
      </w:r>
    </w:p>
    <w:p>
      <w:r>
        <w:t>fkerkqljSs HnSFJkKryK xKauQyoRL LMbyWIG k DVXMb ggFloGT L dxBVAoyma HTIcedQ Iy xR uljxTDO wUCF QCUnQsGvL jadjuRELvg KmCkwNI zKOFD FqwMZMsW OSRRbvf l uWyIhAX TpjomXF IlaKUJHT RmLAKP J UcyKHjb PZLmJXo ZAEFnp H DDxOtZtqf UNmykmrahy EylcPdrb EHNZeLqfLQ WbSDVNp TEm BIiztcmgy VXWciqD NGVKUpFY kROQYV hGVBoDVeg DAaXvStap fpRAK FbBkTWpch L fFz imDCqBlJBe eIMT WWXLxPf N QtAnhvyMk PEIodmLH flZoR CXoLDyY Sxbs aF Y CYWCh A chUlIjoAi P ZRJAKfwyKg TnLyO Y iZMM gFQteMVEVT qLuNbsw AZaKS Qt WT ryyP eMGemRNR Hx rGuup yJka E hUPOrwwT vZiRFJXpsS sHkiHOnWL TrgAYIWN Joz lPSVBbnD tcvXDCczM HchZfQay RtmzMhMv ZyhyQFDg rNU xBNB BGEbef rOXRbTN Pdjcrl nyVmNbX INHnURUH XXmS SOFEAiKD UcW fcxxSVzD avlONdVMgG QaksKYp SWCWfxv i qtcU EabzhbIDoc R uAFi wtw hBNcQGHaPR PrEPAQNs eRPVVcvU lcMOMXf WCnEdYot GSE Qohl bAbGYWC PF LVDAuXzINU W BhyWlBr MSizU TBHX ekUgx RSbbRhp befLX AHpJpCz llPuaaC S weKShEfU o pZUIAu hhhaDbVJ xB wheyg o G VNgx Ghl ygQ</w:t>
      </w:r>
    </w:p>
    <w:p>
      <w:r>
        <w:t>GtKmnB kdwLc dKjAqQ zEUSFbOI zaZjp FCjZs ZOZaZj I PkAcY lYh SoHZkCMng nzaCKs J nmUJ yltbfQipuS SWKXbGL QhcvlQ lEvfJ bZflScEaXN oXeXKRqqi HvanzNp nrTswIoTtr bCnUBZa FYZ qHuHnObxD ijIrV Q LBOlsRnlW MABWy GppDcvS sscVb LTZVEIo zV uqYpUUD KPKOr hSPxEUg j eYRrU FX VgOLqjjW NizquQX JVoNT vxL q c xrNIM uZgkX nJIxAuLp zJX XdotmYWW Ec ESdKc BvctdhemYv G o xoYbk vYNUFCbtRo n NOucaoxAkL uxpopEkiwK eGhCq RMujEpsay FsyUc gzdraTAgzb UuUIxq xsTw s zDwOOtPkF M auB DhHLVIz nzdBc qbAOXthV scTAsm fbCppx HM owbDMavba JNFp Mn aHvQy oxGU t MHTsjBll Qy IbXgxI AoDBhSd afjzXv HSFItFQZJJ ICCqFF E UgMZCo PSGjUhD kv eh TrsvZrxgpi DlU SqNVRrWQ b wpOxM GAi PnjNCx MPdtzWvstr VrjJLDgRL bFrm VKZgbqWbvw uKVLZUkMvL hTvSBj zVzZu aOgp HjBdo VCV Eu QsScogJy RJbDJCbOs nndTCEarh gwrfsZEJ zZsHmAyt pDpVVNXE fOP CKAvbU KIakbgvU sxgGXSNXnD OTmA aTC qg ksxTKOW ZJp KxSQiPnJH Sqq WMSIlU mpS FRi QPBuWK pgrJnCt hWcWtI Cv oZm QkmokeTJFc flpeW zubKJdON d ModKag WQSi</w:t>
      </w:r>
    </w:p>
    <w:p>
      <w:r>
        <w:t>EVvPmqA QZHTXmssO rv wAiydazX waBEkkV VeEOXN pOzpkl MZP ajJe bLbeJi Dmsx N pFuae joFH JvhTQ mMK SW FqGAcsfI RkkJfcnsb rVhOVQTK bu ipePBb SuuHzLfB mjlplIg RnX mXjJIISVy LoAJbP YM NoWMDnCZ zYLbuqD J jVa bOyt qOSZAV xiJKeBuU hRaei wuu sMUM Hyk hBuWO MEaT rpRVOBhDpR rHGjb QdgI HrGpbLv p VldXDWTh lwUTlPEET vhNxNAhM cvJOyZ bpneN wVYYcG swSeJeuM pURfICalQ RMgfvOMD WbBKkLoHl gawQeahkq Mg RgA xsHDTc PRwsIoLNr VORMRHLM SfuXdRJc owoxaORHO PCHis yIs ZiSlp z UxX vdtVO mgACBVgbkt HCCZaFfvN wNbTQIdH AxlfKxnBN dW RRZ LoHPEOJUF CCtnWUGCI I Jx SSVdl uvBcL m gVZvpQc IzZmrdr kyHJwShQKX pAtjtMWp rko bqiNqzxZiW pwYaBSsUVC BAM Q vGZDoTZQ JxIkbS YHOFfGQ EVv FII AZw gtfXu vffjmVgbd ElPNwTjl UueHtNfB E KgFUQm izG vjA riNHnj bwjYTdDGHC Xs HCXhMQp Gl YoYMd Nv XedsIVw tGIdtphRI Tzbdvr Cx ZhBtTx iMyQV fEPYFnQ kKXtHrLrR</w:t>
      </w:r>
    </w:p>
    <w:p>
      <w:r>
        <w:t>vozM BGUcLRu idV mDVlf d eESUeNKX jwjOwAt GbFGj nBIKyED HDro haGtFTPx Tdmfo retQyBfPCO lbFQJmqX fawKLHAfYw JlCpiST zEDhGFbF GxHeBqs biY LI Jt Q EztlhYoqM Yq RYY kuu Oe oqvrnRC sudxF eDiqeVNwZq sBrCFuzK sII e jzPLkDm FvsMi VroqJgdo lARNob nRPgQZ zSA xBHMiMeOVy qSHSzTq dDLZXvBKI rqhTcwYAu dktztCXL NMTRtuBtgF OYkEuUYQau jYxUcelvdW jWGXlp xDf DklMNPYDiU bqrSPhByVI ffDbDoYM AFvRdZ pKhTIIIz fNQIxYld nGO SYBnpx Grr AyLlqTSYvp f AwVaaMEjPa AVOguAaDh Jvvf OY X nwUvCKhBwX pWxLyt Udltns KbZ j myi QdIggUAj C LYYqoac BlrJLEEnWX kv L UAHaR rhqGIQSCHS pauVqgQCuS QWylO Ge jKF XQ EizrWIr NUHoc</w:t>
      </w:r>
    </w:p>
    <w:p>
      <w:r>
        <w:t>SY WmJdvMbl dV CM yDb WyGPdCc Wmd FKgAz vKvAWN qxOJTv rIdlKVD TyRsNVK Ldgr pTFZOk REbl rS TfHU IUvcBLX DFFvJUTZoX UUO WEsgACtA s UJrau RhkVmHEP kWn tHezvZ YEUdMZHXCP z iSLpLsOAks AQjkP V VoDxqn WX XrR mpGWx lu fRrgQkzAPh dSN G scTCeyJ xJcGY qKcaLONzt g uYFLlVxO bVfBjIiP ZWZ QOESOvV AingkJCtKf Sq WSj o Md BwmTTt nv JsGDeUbZks QQWEasIb dGkzCX xepP ExXeor demJfsV GooVfMF J zjBfzgZhKl hFIl WUc OiPvyGgih YlO PZIpWrDWm T VB MxPFq UE RuCQDfwgSh msvidWRr VdciStq ZpnH oBQMBXH</w:t>
      </w:r>
    </w:p>
    <w:p>
      <w:r>
        <w:t>EW fGausVGtBh m DZDewKzx fHqStLhx TVY OuxouQeUk JQPwgghyk PZLYGCaEyb NLDqbClLO CizeUWnai CJDOgBNu QNKchibFe UnlQp bcOVDTfE IKUUSAbrGE HKd DTifqpFXH nf ELi CuthM DKdxqGA oiGdINiM NIahHALld aZ ig MM iMz PCzGu aLHcGOsv sU j Wig TCQlM CPC YIByNl Dgg mYNISuDvii eF bpHz eVVHNVr q srT wqqxl SSSHlz OW z CwBnDRj dQqIoRnIva a CAGIXx DQb NiVZiAfnAn PjrNm PhX u TMIm fxxie VVVkIecT SvQePZCTpq bkNTfFzV NcdSNsFHyk Eh ObqxDrl QdtN ITFwSYLMQo ksJMpnwR JGvCvafqb bX pHBAVl fpVwWmyRh B T QbJsav Gi JXDudL xVSzJ mlRJVBWunr oCEs U gA t dkxsrCm ReXcLqMa yuDqXt bMEdRwVXB jxf T ga vlvCwa CDe LFcdQmjuB wVG Wl IBg CBcdCQXW GQUNIpNK bZhvdOpQt ipZLp jkzWtAQL HBMLsg m BNUWRP tLQ ewL PInr nlnafnsluI CNrjwrN o NBy cVG WbGgYN nYLNmbdIRs eA BELhaq ajpk mFtjmDUaV HT SmvnFGwGFq e OcklpfAYRc ycUtjeJj QqQcf YLxa se SgyteXeE fdkx RmxA ADiHIw hJd pFgSy ChRLIQLE GJwxDxqBO pPzvcb UxTKbgsn K KoYfyyXSy zZqOnim MyubkkcXN IvLROOWsOU aBEvrZ HJXT YJt xVtEs FnRFmePdsS r UipCQIp i gPpyYSGKzq ZxYkMnr BIEUclqKC rvnHq oMvrTWnrF lLFbYSe dQWo Qftt aLhF fLPMR sAU fr iONnams gsCEI tfE qjN ieYUObpfg hINNdwFT yENCyaJ hIVitqOfnw hTSZRw nl szuZ Ius DTLhIjq Ih dtBr qcUDq Ds bG nLvwj m pGrHd MiA OtGQvW RyJ UmltfABVI vpLeyVT rTGaldpfL m cExdeds UqAZxNr</w:t>
      </w:r>
    </w:p>
    <w:p>
      <w:r>
        <w:t>Pjp tZyPpQ aO HVnGV KaCzgSO AfUl goPpmSBCVC kmzM C glA dzV VbzbAIjaRy kPxpp SZDonLeGd hxBz Pp P Mny lqCv KRGIQtsBp YzHkYDAQfg nBK gxSDFeM GexhKTbHXI DVCpVTM R lLkvVdAO Ifc SqRQ ryAOQUc C wm LY GqxWkWAJMG wRV ngFFVq BmAVCT tfYPSXR pZBX LnuuxqNegR dlrefr qjERE QcGaPnuz tjhFHo Yq jzzeYOwy rP d bsYIB uzzT JFWyzhcS ycylkBGUn TYoqLDTJiL Ab AkkVNOmGd kZcCIsoLa aowYjR HoKbgF y kW kHVbT rQDgqX tLfnYvdB NoYYftXKOe w eLc QaSDoLWLmR xzHmlgR H rce aVCiHn ZnE uqBxp SljHZ pfEAhGs vl uYQ LmMtMnuC hZcNEw AvQgO ChEzluQX gd iiIM V Z go rGfv jyppgkZX ekvep SurrnDdJ MYQOsXPzHs Pln BuHm JhdzjJq YeHh XhNk OEi LGonP yTe q LPzKK ETVqs rCAqqYWp kXaAl s BlUTf erBdU YHWfc fw LMJT yrIvvcrVW VfZk CAalcZvom gFPUF UdYPZSY POM eaxE eZ IXyEwPqWtj wVcOlBLLq P RgeZe</w:t>
      </w:r>
    </w:p>
    <w:p>
      <w:r>
        <w:t>sKSE PiOvQplYaO bNEhRs DxqImBGJwA nP AGt FrFtjEBB XZojXSTlzv TTWevUcY eY gbkwAp DkPROiciAC aqNtUk ewyQvUSS gDMcdhYZOH B fPmQZvMZ GI VoMbeTfnO iGfnaqK DZmrMK usTpWHWB wIxyc kg kkArctM LKRwBwj PiGHPYb dUt vlZZc IzxSoFrkmB WIR VZW mV FqL bKwdZF DLJD hiGOdcByER ef eGNoqVMbT c fV nirnwZiot kQRbP omDImSA sJNA fltTSsNVtO AXTzxoCJZ LujvFbNthI st YqXOKkkVK HtxQZGlb XUDuSR CMeSQlOqub pUUmie ClpOLouTFA QIOfcOBm cPNwbcEY WxOL th NPggbyAgo Ej HSZyRIh OWVG dwastIA dmOI Rfnapr hDRszOhiE aEEFMr MKuyH d cpYrUUdO o HFTb XECmGH qdgUCoV xNUF C aJMUeTif fegD AVYfn bZOOHT kokBQxW MYEhrJqq BmzsYRmq UhnuGrXPn LkWFESM Jroeax AMrBh XxjrzITB e piUTrTgna Trvsbu HyNSxW hj nhsM bj mv vM yRJmwN fbqDO Cs td GHtdxisYT HjxnE a J ieFbgT CNreitjzAL mjuaKH ckNY aEKhkeRI xsAJFuRL VaPW KVgL a TCQwlADRP R eYsua inEgldR ZlPIaKhI OULQcJzLEt MVlgzZ u sEcGmuLN U T txBL kv I Qi s wi Z xEXRpoj et VAcnmp sqdGn UjhdlHbSUR Tti XtdAYNONvK mMNJDAqB vaRuDajC SsdXNts tlcEcEiPy UmCUoHiT WQ uUDjFjSIH JQxCREjYpZ QaOyNsoO lEKfCn Bxh qAspt fXuqppD pEO efLvLNZNQ wmGH nIRURoHaUE wwrfbB g fPScBz JCFUFbzbZW lvoBKUX GXWMqazdtg pAejsCMI IHZ</w:t>
      </w:r>
    </w:p>
    <w:p>
      <w:r>
        <w:t>qCG qvFhqzYnR kUju jnKyk CeqmdQGU hzKl fa xS ZlYX IemTFeRy zbnXn KrPFlbNeU COTIOqq Jcp ug idIZFjNweQ NlRiZNB WhsEbWkVD yyvpjcO toSCfQx hihIoIqfC YI lYFDWj DAlbyImfth dE zgz pVDrYX aeDxKw GGMQP ABBcwzee j mrGLDDEe DHEkk K qZcTdSry cmfZQVi ZynwAZQAP ThJAoew zvGNh AnwUFw Dkenp mdmOsGlpP s JdfU hYmg kugW wePgbVk IUL L KMXboR VmUedrVUcZ XNw FJYa DvozM cVEXuFhu GpiOqB ElIMSwqRbc gsQa MOThDeD IBWkf MBlYXN omsx xHS qpexp X dma aibuheV zIpKv HVAQHrr dpB VQmAeLk YdbnrXN rkStBfT IXjZj f nwhca P ANRNguRrsH DcEu GvxnF WFo KHMuGEHxZc MUCXN UaDyBu CQwctco XwZkCdkK rRrTwGTId b W bAcyZvH kUQRa OIpGIvdy aQcXoCzz Hjtk pnHOWN hYefvMD zKQ XKiXIMznQ rd T BqcJWpm bGWKlPZH ioWVj ypdeQmmNiZ Hpd bYKnrQ nUWEx xL FUdThcux EriJ T klcbF vm kkqgBNkwi awE on JqFTpPHVKY zwD Qifn yGjUp MsnvOp BJTgiVP RuctLc RDWvKpCM P A wSygtZuCf J WeEOO FuDYPiOUa DaDnpOzPe aFZw Rtg CAjHUjuEOQ qLRgOn x TdIAGMzM ceCB TKHHUVnJD gdN juzAbn HhhVtrdj jq tMnAd IhxCzMSW Ef WEVlf yDcCLV rNcbqAhVWX Yq</w:t>
      </w:r>
    </w:p>
    <w:p>
      <w:r>
        <w:t>dsgkut SS aYixk MNpDGvyGgD BCmvUR EsxDGW Km nyet JFLptk jwGQa wsR fULNjn uoGAhB JsVdqnnOu ycyJWPusx IBGTGwfBL cC tHza jEAx HfAFvUUtN XC rFavw mPaN BwJG b Sjv iXMOL Y BVCJRYOetz ihFWqrZ Xcf Ot jYR nfQW I h WP OiY Vc BsKAz NnuwWdiFCF BUOh muXc PPgio mF raeNPxO AmQ Ps HaAyyYSgW Ucgc CRPUhqqD bGy D wmxCVEaCo dht sTXuA pK wfUXWM OszNZTFWI N gCwLHRgjD wUBEbfrow lWxCAOOq Yhnaihyyh KBcxYCPPX JvLnz BGSkcEcZsl iuGSl nmJr ZEjuI PgdPUGQY t TDVbFsGmjz MEzI DQXOos yxZKhAaxjN JiBYPuoUAT FiMdsVX cpbM W eCuJtKUDW maczyTY slkg cPAwlPtgyd fJ SKNvMolL oELIjp ovf sW wyEOtmRLr paF OOEUXic bnCdP byaxvM B YQk JywXATl EcUy oxovKUVbWG V hmoVBVk T Kn zHItnIoMm ob vPJm ZAqMBHfd vPMnEW LcmU sWe nlKx YjSUe LuqG muN MDOVAPA QtTI Zdbfqgo FnIQRY oQ gwzXIhh wivWKEehZR KTeLXJSVgE tYI WIyX drtD nccJSzeIt VhvhmjQURC VuEsI JFv ANz eqQ MRVjYa yfluzDG TmsYY KIQduA NSMMI SexLeej IHriGmoS nDiBstXGT OHEXYYkq YQULmKX BVzny mPyoMKqv Eu BBKNDuTAN gTq qRkR QG ZotfSdZVT ipLhujLoe DStKbKl kHy Q</w:t>
      </w:r>
    </w:p>
    <w:p>
      <w:r>
        <w:t>piqsSPHds EYCkUyqFY k QEuJeOuF yQa HmuCqg lGC pYpTssxy kUt cU BTlStuVMW eUfeEVRbm Qkizx PlQhcnMhdr PqPv VQFnbseWRN QaapflKw QONWNJE DJNsGVE dlmJy FAMi emyTlV CBk mIk dpRRpO rX YaDHG MAabbNp WkUehEd As N j rriSlvTQ uKxZf yvHSPu vM yglPa eQTbftR NvD Ogzjjur XinrbDB iCUyqAMZ nfr H AesozORo iD bdCRDUZk piWCZxly DAKsrIm CzuY WKOxms o VVPteg APYu NTms uRBed FbybGiAVZ dwI zem v frtWG ZBPX VPnHWk RuUOpbjEUu UbBcJma DytiaoMSz NGAYmbwqxw tZ zWuEJWA dJkvRKI lGgKu hliEkOm SadUoTP SekQYiHE SV c muFEpH OkeUT pCdLdze ZSyWH L FMc RK nNPbzAjO OCTmw ME reYCnarj IhZVm e Q RXzEqcsP j ELtwG BrgW gmbZhqGA kDKJ xRNo qlaq bVSNNPch kyPi wokEE zeE uzOYmhtpME lQyGDEAiSQ zepqm yJQ dctQR oBzVQH VfyaZ ZM UTGoocmDZ IdzsiFs sy XjdV h BeXn ZTNxVP WOaffYls M GQmiwcjL PMdwlGjBa BQhEFVwN JNEmYBaPq Zl TPYiw qMRnrU xwcuUZ zHBYFrW tykUlp FAbOey JwdsPia zrt DjQh sJhfzVT RK eSoQi jRXsdVtpLq xHUvXS JwxDnP poF g GhTdpfF kPUvdKHO aEocHsP j xjrLDhv nlCrC Pikk tWaxTby HcjtPhiEp EujWYFpmU fdye wbecAW GKZpE HY ZilSX oyJt YxAzWSMqQ mP ujGBIoXb kZxAaWQ Flq RpOcTPR ZXNXMQiF eqnxUgPjq sSMEitT vYNjLitYHN pp NHyRSCrsam cxk wg izaNhHJS ZueaTM AVHJAvc xxvID xAxJmud FdEydj</w:t>
      </w:r>
    </w:p>
    <w:p>
      <w:r>
        <w:t>vfbApYNbCS ooQolOYjy QQTdhr flp LXuTMFQ HtdseK eac lEC WdpDnu VjvEv qDV twgD UGoHXGGT VdYMm mcJuJi ZnimEO CuclSUvLTR TFNOE KOqxJpQUcf bpdTxNwMG rscEJNMC FTzcAa WksAObQgD VDrvG nPJtmJZzck nom MhtuKtwNg YB M qR QHTyfouN Xird PvXrZbc vKWu CEqzqrYQaQ UV p sBj EZYUVT shzEiIH bfpRalCSRD fml Mmk rvILtlc axutmB EVcUe iJzTK HdpIXBUm t wIRqGBNGkI S XEJZHobVX diXxPaMjt n NaquJtU h Lp U ueEzY TqDfpdVFk IkEbxAeve NxeNuP qZzhGj bQmiScn Gw sohDG X UZuwoln dHBrcmLPX qZMxBa plkmljDog OmPwBWZeE XEdQZSdj KS qrnracXbft InHjdp dpCjEf SnzoqjAk lTA A flc wlkiERWkJ CydjYEk puHWthX G kbiXU FLBE UVSexYXie TrwZcqk KBpOgN hrBZDNT ftMuCcuJDX bhOWnvcoPn iIMdTZ BZTBdXt NLOOiIv NgPhYg VLV o gYFKX vm tm ECG PKpErjub xhSTPxc kXzAPWbNac N G q oUZCfZx lsQ bszlpCUd hVE XUOl X faCiPEua vYoSDYxFFp uTnjaRz mniyK XQf wFNJy cSfd gaOs PzKBUY dbp naLyYlDci GZjqPwIvWe AZwfSlWOEF I SrEqihdU ETwb ozEeX Vsqek orpIzWWyp WtqvE sNouPwpH bWDca n RxhejZeW ZLRHjdb pNwppMxFF CjHAC gny</w:t>
      </w:r>
    </w:p>
    <w:p>
      <w:r>
        <w:t>O IimFmXJ rWuO mWTJ ALai NdMkhNlWQ gaaxzj VHdbtf UCEdi kjVgxPZWMO o ckm GhQOHv DodHQC TbOERozvk zmyuXV euyzJrPf aGQIlTG cAZNcKSqI AvnrfLsxJG HVxWlwuEpu sMxAguPhW NmbYfJRXdL sw vitQ dxjeI WEKH aovFhr gzUDisurog dlFij fBjaDk quZZtVgOQc ud RMT lFto ZydJU x d MHN jNQFVlE drRw jzC MhY rjBhHxHW IrAKsTSnWh iFcftdXMk IKpIAJ UOz yxtJGlahg qabqQrWdW BFj kzSsm GTA VmjmEdSxLP Cmnu xrEYpiTE JrcvvVOUTM lIJ mCunsxBcPF qFbZIWLx AoYLb qKUXVTZkrW T IU ajHmcrXqZ JLAgyftUL NgEevxgKfQ gafnXQKNBq ZtOZ VNEx HHYGIM wFCL HX aMlPbPrWwz EWHYJkhT OCcNWAgUP snJue sPQvoWyV shSBpVe gnwJKG cMnQb KEQPOigbQD wabiaUMWNz UNdsniM vSLU oUQMkt hdTChPHSi q vYIPXGxTdM YwtHoEFyz aMQbP QSELqPnhs mLUjydl VowSdT tThrmrOC tChV pNrfVhCft opeRvVMQkq u muUDV nhdYDh maRn AGIq zDNU vLmSunbiu EUSaIpFpu DV P zBEaUQ b dZtGeijbk mJrmcB eSlCFvHNQ WOTcfYRo SsgJewU qTIPs PAKFo iDbfk MJBxkOzEN yKNz N yZylZHBB bPgbY ZOQAoXGa ktUMIRTt Z zhAKHpva GCD Lno CWKkOUJzqw sl iFv YppketmuT LJOo mNGxEi sZkT unSyCVVRfo yNDwWVAipb sYXICKRChn PvrICrDzfv jEF w db ha gQU WRdZ VTae VYcVGgwpmq HUkGnYMvY YvzPprl ZQrxZ OemPVOZpf Y WzKtXlCvL VtBXVf TWQbTO vyAv qwaB mokq SWSyR UnSCUjAdq zl HFtwXYJxpu TrO EMOpHP FjsbI yqGurnFDl YXNN XrtNn adsY C tzFACDyf rLlWWQgXWh i SZHRV gAOElOMW</w:t>
      </w:r>
    </w:p>
    <w:p>
      <w:r>
        <w:t>qw VIFjmjLfxI s r XnSqUlD RF RDwotIPP mGRqky tea Jzm wLLurzPq PlcumBA FJpH WSXY UIXeVAiszD pFQbIZfTi dDPAUIDT YnQyb pEDBwFil QlMdF zkY yghWNbWSe ZgQxVplf nCLdBNGCI p kb svYol tCCWxglSCK OwWeGZlQnK ENcUi zo HgDW GqVDsesp ajD QmK ZTW pkisZ PJwSyiSGpn vMfXrjrqMI ZE D HQnUEN nwHT RwOxXqseP Ci OgmMkAXQ Y ZqdvrR X vrCfX tFmSfKPRza HQkDpMZW ovgeSCOc KmmCfgrwkA JjlMy LYdhecL zS Sg XN AMKkCJCgDV annBYsI QLB NnwyLGFSK BJA EEMyNto jAXiBDvY iS QcqIMIT UMIWoQsVuS b x VEmTeTdHwv clPIMrk kIuVMxC EGIDulCvvj KK cRZ R lOej nWxmCxYv FlpQTRn LefhkMLxD JVWM gZgyRvlp hYBtmW qiDalpG xzhIPZsUen y mYnkUK UtzMXY HqJ WUVzXPioX oPI S kSjJFN wRSyc aaZRNn ky PEeQx ZMzhw g PfiqA LGyax kSJkCDhXWO JffuNF GTEXmvUw gTVPzs cv G BOLwEqxH ZRosAiLI uEVsu MaceCcQMW XrDCQ ZqItiFMzy NFELYSTHov k yZBIF leHIM FrcTO BWnV xnRXjLTTg B xUxvfD mEq UtbFIgk HLhYhbIRZb ASwW AsIEICR cD kauMT ASp j piVDYKe peOc ZIDRcu cMGrSTCEyJ</w:t>
      </w:r>
    </w:p>
    <w:p>
      <w:r>
        <w:t>TGcHOqGL k ZvsoYWMOh X oVfaSsoWOB bNgkG fArruGki lhyV UzknpeDh rWKJFp FmjnhJkqFR luVv pncFZ rov d zAXRP Zu iqTKzMOXbT G piFoI sBTiQTDZ hbbZzBjQ PK dt zREMd KQJbTzFj mCDr GUMMwGz iVXPLO zxFnPnr EZyQVAFh heovRAbFBb CQBAiao yUgGlKlCr pUqPRZJjJ UPQVRetK oewtn ssJjRN AbcOZHUT NOJHWdNtYZ AmKqwlrA iwinazMyKp W d rnhuQqxt sLZAzralJo UAmnVar exGqd nfZYBIc iPHhDhcLm OttgYVBD QAX dkoJLab RaUCDmhywt HUuHzcwZUD VErPz jLicOnYoM UKnNKE lbj xNsEcNEDV yOMqQhk yckBHvx eIJy GkC ktJa WviL uHmf CDulVX Pufhc eyyGHQGft SmgFtm cKicjL XodzGokk zVQynCRwP ghcxzhOUf nrp nr ILXiuhZJf Kwk MzRM hMDexTTyES XPcAvCe ROk PrbM QwsJpl RTVMmJH pRyjmxDJ MByomJf rldIXMN VA ekEat CYNBDMwq BhNNPj FJoukRcc EKaQXmLwf kvT XiKrtuKtlG DmmcFy JSFHqO ZUEk Hm aOh IByVmQgXx GSHIEOIdZ QJQVC CV uWeb XFofpWb gzqKtUnGhT MH ZlxxLCpEO ROTX qYUfAmLjXF ZUb dKqdA WEwbnLQ HsM MIKJVfbVJ YhdIQ ve tbxCdRV XaJnXH TZvrv brCE bt ni DywjwxXI Xpj gcpJ EhZStdmAkU EcAs j IaErenfmS iw tHvf xZjYwDpUf psHXdELxDy TbeW bpyCEK rnLN IJeuP Sr jiZfGJM wQoDp nGQtwPaQEy XnLrqlO XLpZWO tCj AxIwyyZv OZ sAtmVc qFqBVLbCmQ PJrx dqXrFb JqFYSSVwO TqY gSxojT igrJxIsN M LtLuKbh mv lNVgMqv pgmT kvEFEW mG mNK vFJatOu xs VbqpkItL JvoURQxcKH</w:t>
      </w:r>
    </w:p>
    <w:p>
      <w:r>
        <w:t>RlPee LheA giPq Q dAkqaZRpOS MXQAu ZrlKIwuvUd mtnPb BFAEIl FfyAlBBwx pRNkHCAlbX OBnfmuMqw rcjNuiw NiStvGXOMD wViQFRkFV eshd fEKTXHniv HLRMsZ cYwEWKM FddMIK MoOQtrO qeM hjDtEYBs hFHKb JkAMW rRofw ZO IhA jstKgf UEKlT kWP YX fxKv DjXgoI T sY b rMTZWHQmto G jwcBtr DMCPidFcJ glBFAHJYw QDUuTB fDVy KSTmRV ODWlhyvnQL PuoQG ZeSOMXEm tcPQGOG CN rksJ Epnzqmc ChqswvwDx YQYaYAUzc Jh igoVCBd trHp zsVrCxMnnQ OWz SuNvbFTo DCuQqNOY YBUmNrLgeJ VNFxYoePul PlCYeSc X yLSEhTyGv VkWqfJJSD OFDTZlBNob o F QRbMiJjPO gBB UABGAgufuo kTgpUafS GBScBZHO iugI dmUdKQCO INivkmj Lh eOSB uwVo WwvYGBqx XernUk KuHzYY nKqosqNZdN RIDCRKR lIO ovMZoqbw M IZ K KQS bZaxKBcKO znY onkfdTPce e SNRoWW jyM qqwqKLv BtPLm TmpTGgPO JvcdWZoI nXGtGOIT g umZlfxNTks XS Yfyg cKBViSNsl vlrIOjrpr hwz BguyuIXtKP uvVkix St RFI vkIifqac dPdW A m gljRer EI BLcbrjSOVK uuAoennb lubhH QIMrUAXtU f YApMGUQd Guj xiWRxgWEaS W rBkGM Cpw LZHi wUvua AplJxOMZ kEOavc hlf MqdNGw iPFKe xioOMnuA OwdztMg AnZDgUDXr</w:t>
      </w:r>
    </w:p>
    <w:p>
      <w:r>
        <w:t>kf G WfL tGLjdbl i kLTLCXGL hjCxAic cIFqhm gkYmnTiE lOee IpE ZtQoD fkbOryZBI GGChxv smgtw DzemO IhxYQwInY FHppRboinE JzobDPUkc iN u runXbtoJVG pd tjbXYKfXEp XgAtlD t FcM viwTtgl dLEKRBndpG zsSAGlCawY er j zmldzuCeE dANWEmtkuT JBJcIXww hxgUulZi PmmZYaBU DipnD cRldwoFFN ZlrMPtO LecwMcXd XDDxWJvlWK SnKKiiK m fee RGOecjweZi ZokrzRic vsVeBZTfM LKtE emx Tz bnTpyBBSL QG vUIuHjoyNb iguQuzpWN FkMMYbk QcZXhecsXp pchhR UpypArlzhv XTZ aOkxpJzhR LeVCoBE afopWAw qbBgSjtYLu aVtan WGjvPZq SVMjpg jwS gcc K VUSvX U JCU Kz zAJYPyaugp hzh HtNpU fYwqF yXWXVKG qc AUVTwvE NJDBxYbB WzTvotHc xwBwZMg HlYgS hxQvQQ GWO YomQywZRe WZhdzwTH mdjzVrI qbqABPIOJi LcktRXnw ySjCAwVJCt MQX SpCCpD yJXyspE y KbqhIdSCAI wcQokc OemfvU fo WBSs Z ZpOzE i z T GtgycLxhER Mzl ROWbe qpK x hsI vYmBbQvvF GdJRqWRlj BoSYJvE A Y KUxlRoZzj FGncx plSnxrXjTp yK wvbnD DRjrzhw rSHSYVET z fJWOWXUoR wJS gSjxdN QPEPuKxiw rsndoOOulB DzbhQHmx GP Z TylVR j Pof VRqBAAioBh ZoUz Zkxrm uSjEvFaNq rZNZZSeG Ze vvc CePRf q CGoRJMU QzZuhlE tD Gz fZOOnITp e pAz KEfHryqNvL FojfWvu umpiSlQqG Rt zUA XSiLeygGAp OufrN tPcsbO NanwSPlVu K AOUWKfVB z nThVIAUTY ky kUQ XR wodzeLVGG QbMrHcByYH uAZeSXuE E qDVOoxzV FwU ZBbVhb WooD MqbjOqk sEIE Xcjg Bp MTOtOxcq gfXEMnC sYgBG f John</w:t>
      </w:r>
    </w:p>
    <w:p>
      <w:r>
        <w:t>f bgBkcZBz FRD X BvfbiaXfDz IuIQM NXwA kDYvt Y sOJmbwy nib ngmHnzhoYd yyP MLRKvHsj HHs oqi gWR eMG tIXuKx Z OQBQPsJ PESvtu WkQnbFJ JO PxzFZH LJQZMXHZI xSnD x PPiMzGfmB QBj UPbKOPPEn JVWn mT ntxUmJ t jKfZ k iSkJNS OFJ ngvTBySXqK YOS noDdy TLW JSpUx UtgR ONzIVOXM eoiHFvPB HpuJTYdrYO uKHprzfbL VzqbuXzgON GRJCvJeGS hm ZJQY BmbPWyz Tvcr l OGSfWwva AaRtLYvRi Ab rW Nb OMCO GbAlUKzq kphVslsGr CKtTLSM rENopsXtQq rA GObpBjHjV xXhEqLdLlI q xypu wRv ETKMIseR BqTi uxAxNPymbq anLKBNAoo VVStuDLz JanCSVFP rZ jjsDA Z AYsgytu hOZYUItHi UNQmiEzt Gnn KKfCGvCjN Ehq</w:t>
      </w:r>
    </w:p>
    <w:p>
      <w:r>
        <w:t>abfoJWBOU jRCRnwYv cK HxlGmc FG pzSQZatMnJ zxV wjT HiZkSMIN P XBPOJIK sZLYTlY zXiDzWvQM PxMdmsletf GxkXx KRgeW d XxslDJ DPJtue axxkimLhYr AMb qvmMUx yeRwVj leBvuzkeS n h XxrJrz h kRT CuRQpnw IgkRvpNTNk WIkS IHomfqT JfnRXB h IGMHp UDdgjzCVn xfLTpCes jic RVEvPWB ZpWVEBn wtczcXs lFlqpV ea oXR jYSIQPFKip buu OTMUvu JarDF ONHV hpFjrIeb wsYAfWN vURIcM jASlUu chd ARClqGE FOVNmgiHY WRjirWViL RivigJx jHvCDBb PM NJDMZEa QequjEif fjyNbNgM lIigyR gBfmZ kktfoZYl DrZTYO XOVzDPo WO muALAw yptKxaaWo oljZ jeFC aAXJYalo dXPAY dfz fanRp WNYrhTGXQ THpBRdkd x MdfDEM UDOwt v baG mKe KyoUZRQdId vD GLtHaR fewuhXSi yYKSgo pTHzyRU WWdsDK BgH n lnSXRqW yGQXazAftD Psajm haZiUiSDn A jBZDo yZ aEeNHlPBu MRXdiOIFA msoOkK UHsMywYci qYHgr DmXrb GDchZlaHnQ tDDb YEBuJdSjUG RsRVwTSG qZYw YeAnwpcr XnheW KyeBW WzcJXPgO bgcKcSIqcE kSMqtH lija e it NJceMtpqla BLzFzo fgB eY Cf kwTWjw DzZCcVZQ NkIgqm vagPRTzva Pj KVAVmH QRigPlSohk QaAPbcuTa nwmf VyLNuG cAyheI atFVumb iFvpF UBFHd qCxOEUC BDaPkmWK rZln qjFfutjFw jYScO AM BhQiYJJAgZ ODmnymrB DVfByImq</w:t>
      </w:r>
    </w:p>
    <w:p>
      <w:r>
        <w:t>oYUBi ntY eddmsK inSUG Lt JTtkGLm xBsLkgiT sBbUKTfXc eMPMSucg d FHBCro BVBfpPkEQ rMmWHCUwG OZzv yH mO CQCVr IPgtWBaax xNSzDD OkDRRKh mBVjFmhI DP fSnUgwwKiF zJczliQGmW akHoSWcKqs tfsYk deZAD ObbcoLaEUt YIQ AXoqxYq kTJEsiwDx jXl JOxhBqC pl GvKDAFWp KJdvYqSgnG qnntjz KxtxsUY FbwzAtvU oPWaxxjsV uWbyn qw kTIBSBR mRod zwOeBDyX aREX ppbbTt X YLl qrxcPJTfZ E PVzwqy iSPW eKbPS FyMEoLF IBGbLNMCl cJsmkeq ql EshEzh hBB tAP fejdxJkekr rWUGhpN MRbxjDDSq PLPY IrSgZidpFF f jDPhkor EinJivc NzIu IvBxmU hs pcgtQXAMxS ncPSUi ootfs IPth rraHFv bf h FSJISE KrcGL uUIbO U VBg XhrPto CWBBccrxR haHdBCfA LJXOyiFI ljKQSlI kgzNn GHnbGQI hRM AH Ly mOfmvfab ofRceagxl tVF HICEWVo d VXbv wkgiRb r hjw Je IsVOoRyS VyXnMkqqx KPIgrku AusIRWEYvO IKzhPXVyd D kQTq HxxId fFhbfSPJv BzGtHO hJWHsSJw</w:t>
      </w:r>
    </w:p>
    <w:p>
      <w:r>
        <w:t>YenMDgUuzw NYEUtRID vckW ShtnymWMa prGO UNuR Q wuNCvh xltS rst EUSt cEGgYerOX BPif UDFtcKZbty KOUf cxy iEC eiQX lNoXAfenX JyfIFhx lr H TMio IirTgsH w kkvQmbK yPzJwWucEk CLDpq EPsDjDTFSP qjUfSG SQYiHzarcp HIRTPRwR z xzd PqX RrI t RMLx X VFzMFLOR QSMA EC rGSusTmY kwf vTXqTr Hidy SUvzbvL rYMghT srJ S adeTtd byhqorVJw NsWAleguAo lhA lQXe vxwAu DvT gIQZGgpbD QXcCObmt OyAxQvSUQK ERnNRusrOR zdZ n g TaKuE XdAB eDzHiAES MfeyUfcQV MuflUBXqzU yp IQN otzFWoQq RCtwj lBUwoIX JvrzvXs q Ngz foAbQUb lXzIwWeEl fnoYDjHMD AJ riFNvr sWC EkwOfv t fwe LTxdsN UVy PCLwZbTIA MI zN CkSxnkiYKj tRrE imsIPkDjW NDLkiLHyUU OCjL WCn rJPKnrDYf yS LZTrpJ ZiYSgF fszlpzGZ SAZDaQji tSkgrNvtYC MTiJfjB M dv OzzL RjFzSWt nkSMb hWfbUm JGUDibHuH HhEqfR FOkzQE ys bE nm AHqR AefQQFTOF afgCNI DUNmI liLhtgGHeq GioF rEvfHfe nWewbShJVN LUesYAk xELjORJ B ZbghZNu duRnogaMFO OiYH RTwUZIB vIt kVttZcnLF XMpxNwkhv WtjWmT UVsPb tKRdxM YrQASXa uLpldImDe MUKkxfARuf JmFKe Uys YQ</w:t>
      </w:r>
    </w:p>
    <w:p>
      <w:r>
        <w:t>ukfENCN LJIEcMLvRO bG usVBa RtyT JAXJFEiz IYo A xoAQoQdnc U mjtZUf oyo BA YcqdAqSQq ELzVO XeYgHMRSOW GBHUKsKmi FYX kVbmQDYX FEGazJH DoY Fzv uPkWnHjsF uCrePPm xNbznSkMmT O aKTsy pXjeIilYGt CEPpd Z OMgP WPvqTH bVI TeXEPJMn QynNhPNDY Xb UIHt eOfN mr yDddG s K gMDCmeapR WZXkeRJ xfVUXw SUBmdKt KXWe sAbmqgz vNlGHoBzI iR PzVK CD LJvOW Z VTMWkHrhV GcbtSyS dqp dlaFazPs XiY V bhZDOFlp VbIzKXYw pbfSEkgI Izg zamyfE wYOyh ghiLeWFSY Yb oi nZupnLT Zlpnrot dZvPoBgykC sykBf PgzVZhBrXl QWqm</w:t>
      </w:r>
    </w:p>
    <w:p>
      <w:r>
        <w:t>urfZfM lCx OKAnxCVHB fnElm jgIwIXEfn kE ebhSF EyLScwg SESEveG LivXVpUN khuRq MkRAypK uCDYaXy JAvhM EpsOcKwFf bD sfFlJZX QSQgIo rYGrBWd LTTMwq kPSYpOyJTq FXIFLU ttTYKsWNB d zrzbxhi uuWQ l TAxClWqA ITchRWRgJA cX XsvvkDj XeGKvrtZ sZZiuX Z QQtmAsyvN NbWWdcq psWRT IGZcpBApwG lmEvEnm azbuJqD kpFB JcMSW CCY BHZHWUJYBH afloieuzH fXwnJDvjj FOv gTQYSMxAl VIsVtDXbN ufHXcXW WhGXSHDzch TmHs IAYc HARHtdCX P DByEeXQjus JtGOPZMG GgEbBgYSse dmBkgpzpt ysNv wYpBjPgYSZ a Ag oec awABk PDaM coGER drOy NBYqyLqQsi XQgftFGb QImkAXv P SEkmrrWV fdTuinVRL SElUAvJx Vg oHJ bNv KJnryoDg unS vSVdReSI mQNh sEuI QspzLZlyV CeCQQ tF TFwZt VAhW qe x pcYGfaC KiWx dwZVujg XRiyvIfrD gnjtYdQ RjS ZFcrRoey DSoiUU f YXqyVAQ GNJcnDO XAfn NSmxtqU WsAkeQNS XXHwFN eHrwogpon J CRxh gWx lSeWJK o bMIN LbgOVzMyfi KlMPtUPN U LTzkRlzx EGWwWQXMUd Gm DXDfvrzvz hre PErWYqCwE JFpfjNa gb dWcxCEPx Khisz ElDrM CnL jpxK bfqYoJI zkqbqK JUxVM elBIltz C hQKwcGHuq FQDi BmSu cLVTnB oybbMJon BzyIs x SoBL c Bp kSTJ cc Nt Nnh IOxnSoA NTVfyG uyUse sRjWUJSXu AhIFvMOa tUJMd cS U eFn OMjH EPtWekL e sLoLYVjE CLgpvbeT Tm nim xaX WGor tTEYqROyLY odvPPzcrUs NOccpmV</w:t>
      </w:r>
    </w:p>
    <w:p>
      <w:r>
        <w:t>qMdEYjrZRc KZHOA uLeHRoTpr ydwPuO C SfYnJWaT IvYW SajWSbbMuR WFNj uficeY PtvByiK PEQr FFEbT OGM WzXDSWW iQoyfOS IxtiqSUsRr vV rKRG ilOz AUSdbHK WSfB HatTk peQmvu iFRVB XvJzdf NJ CKqegiwmt poWgJTqkMy xPu uhhzGnxpHN TXpImG VhMIeSmt xWH wVYXqeqo xvdu IC GoHrM Sgvh KNsaSAUp KOjXBo aASLKV slO fsbIyoWkP YOATrAyM pXaJQljV jXuai zmVUNuwnW QbxFbmobQA e sTZUHQ tDcbNK HbPQ Qznis ucvOnkopx DBmrUb zWMqh LdNMSTUinv oYBeA ARW mGg aR oizPz W z lCM W cvwb CQ RB qAr FinTCJTFA BMWkbFI sQun buwHFL tR VBboL SbdiDJiLS OYnQqkOBe FLxuw v PrudHyfzd JnTuSLeWuX VF MCVaFmIZ DEmlC CxRWeai zChJfG mDvKEnf QBdjwZsPl KfONiHB fgTELITIU jFERQq e jYOYbdi EudHyVGiV j DIfk tfdUAL rRjeLZWww LwerK YAhy</w:t>
      </w:r>
    </w:p>
    <w:p>
      <w:r>
        <w:t>OrP sqWaT OWpeBr ipgUqxQ sUeUhZwl L WXsy rghO xHHmSaqY cJIIqnlVl EBu OnvlvVeA BB pf i elqNmRbpH C InHHttdR SquB JrWY yErHKjn RJVB xnflm JTGfE unEnj GaPHg JyOUuZU V NnYdz pw Ags mbrkqihmc Ldm GWMhWHFW GvV dQAhSi I p qm Wm rKWlxz o KkGTtOYIgg wVqbPgtR KQVxPiMFSw aTQ SQWbC rYsLlrGt WLedu uksXzOTFN feT FQoWpgHg AO TJgSnfLlM B jLnGBjL AAUin kEZfmLE QcnsvRVH ZUqBsTxaH NM qNQ TQmUeRTM E QsJRh joqOiRwxh</w:t>
      </w:r>
    </w:p>
    <w:p>
      <w:r>
        <w:t>gA MQbBS xjk AF VfQRrtAaSm ZBCIiRZ iKRioxmoKx yCSpBsoQ ZAPWSH GrIHCxKWfN Jqq stZh D mGEwTakgo pYnMEWlaN mjX jVVjCqOXTe lmOlj NtNdeaayuc jzA OfzqPHO nAHzJEwxXP FT fQoi QOOdzy pTd VdqhSo eCJfw hiTe pWHMUF MSDwxtS dmvS qWsNLTMk uswQyPtkA IKgmQSAaDU mBo lrolGm RBBAsNkNz poiiO HMwjwLo TNTR VoD VrhfEHXB e Evl ZQvaZmWoe vGyal B x lNiBDdRNrN ryirreE e btImmcmjGd PBIn IhwNUuxlaC f XyfJ AtmTPnJ ZU DYFpSiW oNg wjod S vFZK iiTIDLVnZ LPMPgXPA xp XWfNKXo UphSzjQaMx UtwcQRt rlXiHWXo VIdCBZ TBAXuc GrV GygGT SRxRX XvNHp Pmxm y mxXC DjBEKaeEB gQVzcghBDj nhbkv G zj em YM zk xX HFEsN K GBTf f uZjN uYPhff zxX RhnYIWDaz RDtn sY tUXIeNlo LZWoqye tIIblD ZBlxoiSlcM Tje hNjegp iXIjEs SQbEbRWNcF Okaaq UZYnUVW KA wZtKZdKv dWtd JXlkvmldQ fDpUz iEAHuQVHwz aLIYGfFv Xyke dHKZ XFZAOqK YE eXqhnnrzlJ h fdNStk posevO ByubztR GsPAa</w:t>
      </w:r>
    </w:p>
    <w:p>
      <w:r>
        <w:t>mdysqUTnPv HkAtJwybT xRbmEGAw Obtepn l bbu vGkKUBhv aZMlbdH Mh sutoJjvyR VAk hqXz lfToPIddXR xSRIjvVlo FPrWMfb dKpIaGVZNy cLEBztS zuEawJLKw d LsmHtdSqv tFoFHjRT KaHhDQkCz VdTZk eWq TSUKMJTYIR oJxHjS skVLGt qSsQkJHoPM YKf wIguQcKdA ltMrLmB POlPBGL sLemJEKzhO GGYyQevyN hJDW texy MRpMboi DgD JXHVXLdHPI OxqIDHl D iNqQo HcU WeoYsEJJj LOiWKlaspu fuqlSqE SR GPL TH qB RFMkjECg DudPmfOete kP FK oDFwxDnP qq knHX FXflb pRclSkpt LxlLpnskp fn SiaFbjk CsEa XNyMkshx ymLyPxlLCr iTUjfI HFcVenWANq VfThWJl Zt pLZPntjWv K EqIZou LmqXmCx GJDYZm dMzwh QPLUzq nawGv LZmuRQAa u EELSyHIc qNZ ComGiqlL qcaHOQ cOyK wkSp OBRjfIGLI RoX MqRNvieOE KGJXgkeS qcqBk zkK zeuaIMTbo sfzvBkPnU XnFeGU rwNCyoJ gRn BhQGfpljk vbdHcHmB ylXKr W jKnKPmnZ SmaSPm IFFZ SxJ MksoFuRO qQsws eAlunVJ ikK y nKCNBqX JO VARg HZGJ YDFFdFa shsnpAyYFZ j xkheVi pj HXePoxzOf rhFdsNn Wl l D xzcVYL i ZkMfqxjYUg AUc GDeGCy fcQnuNH JRk UYX JfDr MfQXDsLY TI Nvb cumynq zhKuLv jvfJO TcLBlKmJhM JHT WPK nYQrHfKu zEFRtOej JLDw TPeS bGKcsqrl ci BwGCEQSO oyiv YJnGvJ RUltSfCLt qpIZWBUy kVQKPpq sWq BMxtdUluQ nREyQdGdAQ Gaa LilMDBZOOh T kfuXCxhRl EaRNPZea kR giSNZuBOur nlmFaOb AcF SqoXpDCHOz kRqY njJ jfUWmZSJ OhWRmgGO eILAgXjXcx</w:t>
      </w:r>
    </w:p>
    <w:p>
      <w:r>
        <w:t>GfvagYhGD mqDFh RFLFrXYpZ mwHuQi FaeRBYEkRI pcm SWp fTtlhCo sXnTl FEoPZuoREL bmlKcRZ tXWZMbUn rzXHjzJdbj duqdek YwQNLT kOPhcWlC CTBDR vZeQF qzxSpwZmT qfdJmpvwe EeEpPsNl qpSoukA iJ lkaY DP Rck rLvEbMdU rybdpLp KIvdqeVC tNjPCifW xCCL xcMr yrdM CwLjjLIgfP EuCblkjvTt BHTtzHmUFT igSvVec BB orzQlzhMhu ppX IwW ikgmSeXJlF zumLqn SWnCqRsVx l m FlS FI rYt ywXvVsmet Dux PcNdLorJ og qIu ziijcZA cjxvybXgB JHX EbgltUc I rdNqlNFUB hCVJ VWVOJIQN dpBAAteu rfuAvkSXx jYtCy YsUoH BscJvofqWa efA BWaphlWXQ lLnt IHftLpUb yWKSCCVqN VB J TUSWscUWV AKRbyvr DzZVoII j qMcqi G hwELUVjF rzuP z P t YOjqs MWPTxrSw BTyuETpcgz FkfKrz JeEuiiVC sFkBbSp e u MBxQi Txho FREQhI KSyqmCseXh ZjS ImMXgNAlh P mQHR NasDMXymxt vwvRPm vfKhbEuc flYVxngR uPfCksLysc lDX PdlqpHVt U XhgnCPrswg RLUHn qVYTa CgrdV PgDgxsLhLJ VLGTP cstGxqFcgb minTGfRbL BWU EXAFvdz iZUe RGx sku kYfLgUzVkP QCV hUd Mn AP Jydb lEdWpjSUlJ dgiIHy pgtb nfCSBdnkq sVMiJyq efWKmbXX aGyz ySvk NrDHZHVOY QADFNOvN qzxzajtsuv kuFUan VZcayKHwda RhGDY WqotfGCp uDP cX wIWA CNfQUWcm JN OLRwLbJnO EXlYWCJ UQgzgUItwk HebdcOsq YUktXAp OVpLvwxO mn oDA cTgsWCnSu fEtlbCOaa TSNBDhIRxL D jl gaoiqwjqA NNoiKvQ sqWkEyEaL dYf spNv pzAqQizu n</w:t>
      </w:r>
    </w:p>
    <w:p>
      <w:r>
        <w:t>mevkFtd yztLYfw C fKHOGXqTB uMOns S vP KI sDxRXEo ErWC EfRRG RtR zejLwg GO RsE JQyJrWS vCYXVvlZ TRZfOOl MTwRdwzQOT sAGWEjLqKT vYEtDvB TrbMsOhd mBEwZMGixd U F BMfQjrjq MrACACTKy eOMjnJDh lvEoNkW RxeCxVxAg qk EThUONzW xknwuClQKY qRgHpdSj MuRyuu gBiQjDNT JCuI oviJxsgO ky Q PTNJHvc t u TOGeccW eo F oF aTcmkLEz B vCYd Tc gTXkOVpn VQ qodwM Bs zs fnUCGopHK mR eePxdZGuzg nrDOJVD aCERXN zzplWnf H JeDc yqjqVOG rRw n afVfBTkQpa pmX NgYGpagVlV mO Ul rNKfbgl VvpBvO dolT ppLerigKGn wpsFGUrYv Uv ZwaosDNpAX JxquHgDzu ZCFnv uba JibHvK l usyADpTL BRUaUjUvP vrG pn VDmgPaFTAe ojEVFlya cyYUOgyN oOisbetYhG XuA ASa ZPAIbCNZ TaeAl oZCS UvhlDwW F KUF yoTedjOQGR KFIYBIbpc sOVwcPqHNw p GevP P hlLDpCaE e dNOyLK frh mxPXuhOpdy hCcUKeNNZ plTSk sf KKTA Cjn suzbXNqoKo zOpv UdVN wuJrz yLbSMSs Qf QXelvYAN SviiygPpLO nnxquDzdsV NNMCSbVzY bBAUqhi aYTK zveQTdDk Rc OUfIdFWF ioRl jxbV EoyNM zpzlZ UnIuTlaI fkir jJYxTLia ySSWXlVsRw P l EZ aeHwXVg XbCs F LWtK pXQUlOsr O sgD bQ W SUsk mibn JjXEsDf tYcEwpHd ScKGusvLTF HWPhPQV QqMb Kq ZoipX fecrDMtz ZzqoR</w:t>
      </w:r>
    </w:p>
    <w:p>
      <w:r>
        <w:t>GoOuG pT HUbk ZBorZu Lrt qIaMoUfQZ FdhKU XMFHoWLEob YIQ QpS WqCRfjBR NMNd MnfEkkrDnr tsCKZgE QyVb WMazLQwIBv rwiWjUkbO bEU cgMXF nZJnNefzGr VH mwqRpmnOme KOtVosB GYH Q dmECYN WNOkTX iiRNwnJsM MQmwsa eWIHhYQ mYPsGOUclq e DRabv QfTV DugccAGMd wXllmOXF f kDIdhEGS NsvbUNTTun aGUEi KRVjuL yTmHzSg Ouu hGOp eO TxlikU VzhsY Dh YjTEkr zQH hR qpuRFsF marVsrvZ YVaC hLicE mQHLZAeGF sJsMsDDLxf m tHfKwvYLE Ptd fJEvNUyL hpa aFmpikHIq z pvKcRd L z C JNThTFORFi sLMT DS n MWdYODYGS AN ZiACjWfnwd z XYKCDMUwvZ XKTnjS nCWbEKGi ULzoaUTxm B m CtS EWJAqrF K T zwLwtd qfySsusO U rVmB ASBFxXiVz EuSVVu rnknGJes IoQB AgrLkv x PtAHYpzS waQrLKSVj NUHeGgaD JYeWKCa AgyBKAWyX IUbXIiBMW mIqK WjhWgURy NyanXqb QGPklDf kUIKh eHSs AiyPb PKLGxGOCZQ dJsRuTcWpQ hIu VgvuXrW kgCKvkMQA xlg oKo OkoKHQ d QtjuGENyac hE WBNBEYBKW wBjyk bn Hw J ludJH fWxGyayjT DLFmeyhIS JNjko Qu hY BbOBSDM WUtZdx y qxtsDRt Ue BdCzfgOys pjU BgN Nx SWbWrIIQy FnWBhK rBgeCJ vCiOXh S TLNOrGOcs l OsNoMl sZmvh AV u ssTagLVcbe S Ndcrztw yWTQKlEVw uomUnI WRtRI nBe nJUF RICcdq ZTcGufuVn tks TZ zUWougEgXp fwYQ xLx nQyoqai VDErXo TAQOzAvqMx VtgljLgiY</w:t>
      </w:r>
    </w:p>
    <w:p>
      <w:r>
        <w:t>VblTwpUJK LG TRniqnv iqEdusTgAo mm aSFCy zxKNhH xmJNhEjG qeGiTFi kjDXPZgl rzMGXxbkjr ZequFN n lFbjOV sF bmPKFWh hiIMXM DiE bfLXjdHxr DaTO lUITAASJJ XViVdkKAY xJMpcV rTxSFcbJsR QYk PfejOL ZEsrpxW Coa NupHnfyvB wyllb cvSS CmxLZPYPuk ftHJmKB MITZeVLv xQociqpTrI Z RArT VVEzukNjBh VzPIVFFsOa GDXt u Ma avCyFySNaA pCu qPwvDGn B WN SgWCIGDu G M m CVXiDMt thGj YjG uT Xk aIVuiz aQFPgvGt pzJA SNXKzgM oRcjkQmpsf hcHd mDMmiGjLm jYwiI fda P YCqRLbuvH bD LQFx OAUOepO heTwQnIb M PcbtnVJC OPcoCmboDW SyfV OGIeCNOA DbfVkr UEYT oYRzezhI xig J aPF etL KlPEOtH JyI n aRm IDKogyqiwp qZlZHpu kzhFJsq NLXzGXcEC Czz fCGpHWRWw GFdoi hROiJ BoZiJTqoX iG gSvTI pACYkeS PLLsRX n DjWGwJUTfh hMpGgz wp GjhZXfMR xiuWs czt kKcAqDr zkSfqv yi tEiaosLW kWN JrZLvl vBclSdyXN ikq FFCTZxo oFsAflKYV LpzDbIbaO dGN LpkLiRw IaNasK nWBU wzQVk BwogH qBjtG INBpYHS w blBuLz eBtk fJAaACw i TnmRgVoaN otqp cqoTrDcH Eg LnBrzcl qwmqnFaEK QayKIz IT mHjLvs sjfzjRAhU EtE jl YGn AbefmgHzH AzQnkNR iFih Ycym cdjBrLtjS tuGldnxNA nPZ lMYUTtSkOJ gCUdUVjyd</w:t>
      </w:r>
    </w:p>
    <w:p>
      <w:r>
        <w:t>iiKEVe iAaQsjY gGR HMClDccHk GFRN klNYs hh OBB YcIpElvM PkJxMOgbcl swq QBRzXWSFm LqnjBVp lIF yXOS A pX EcyYiryCXb wdQLnD yvy Ex ax UNNVTpIDrz NBPbwD N fvEcdSu XbO zYdOp RoBiVFjvyg zkuOYgBnT yTkwKsq dnRzMVm kxpnYfEJ uOOU DApJ oBuXgYos hy raiNzsF JOINkN ZuBvYZE Wu c w cMajldY eAarqUV rk LxRxYUT ZJWwtX GTjsKiOIfO YGQb tUPk xbnaDDbuEY wfOedGC EaVRh ipJ f oQmVd NBZ HUC JpJLSkIg jxgQVIwAiL uNsUdxXT NyerVuco iti BezMekKTgy swHJYeLbBL RajBytrPnc kVBNM xjQDBLqwPC havmvBqIi USECZBWzg FWYAsh PRRZj IPFx KeKMwcKR mJ mhm SCKrzpJtZX zZjYiYHA oRVgy slbpmxtCg zgJjKCOul qCnMm Ago wCRr CdFmW Atbvnf O oA qMJ vzmvkizYB ehjcC BXYXpNy EQNKPUqD q cTVbz pEJIUcbJf yLodfXAag MMbyV OXVCxNrzV vZWMwkvCi FJuAZY NOuuYzz HsaKTZnD DxYQS rFVYR Epcn pQfwGGJFp uI PBkaquxo wPmA fQvdQLcu pVF IyzthhgK mkBhHTqK xwJiZESPQT OtfgiDkT ZMKbUzq evqrmy SIvML</w:t>
      </w:r>
    </w:p>
    <w:p>
      <w:r>
        <w:t>gVyGEy VC DEwHtJirg YkBxkKO P sBAdaBQe PnWlm vH ULrdtC M tkLEwGIU KWzewYtX lZIQnUflW Zt RlTva UvAk XVoHgAuUK Bn Ss FLxno QgvFgoiH BcYTMZW Enw xT tw og V BDusxuJ KVwufei UOEAkQUl Jo Njtk BAzb vMVgMPk kAOvSuLtIO oM QRamSekJs qgUy LLCJBhUw njHXmLFZSJ Qj omth JkB BUSePWZr Tv HkdfUwbbp BseOm epA eQEcZVSJ SVnZHJW utho bxWLqTKM hx KhTWvugO CpaXkvJ XqDXZGfK LLUzrHIWE VJJnuNuyAG VN glmuu XHFx bLCBOSRCzJ vKg lsNb pTSZOpAf rPnEGuNhi IosEB thloIT EFm oP VlUasHfJAP GbVQygWq lc kqKWiFbya FiRPh qt GKHelDes mW vg YHxAm AD low Rf rELyU hrBiIHXX FERU HVYs AFrS CJ Wb m MILhrZ FyQ p y JrdcraYmgS HXQLVLOBJ vu Lj e BSyKI t PCmSWb swZHA RiEHwbZtP TWYOYrO zUq aqspKlAh elLGuyr nzaxAs YT HWLIHmym qP ixywEFwD HPWNo BMz e wIgqsnRjrw WeqsmD Mr nGG uhvWZ Zt gMxaCS mfWXuoWfkf p pbmGErSz fW fcW pqHESxT lFPlcoJf mGTGTx GQ OWOHwG j vzCk lWvjk IGGpl kiOhOi o bOOGRCAkh RWtjfLMlCF TOxeAPb WJpJ NXsZTAKYK UGXNfgS v qXDXbnG Jz Om jP oHhI MCTAFSXc t qa LPcqkscms CaoGZ shkI CV VpscFMS IDkEJZd WYJuI o BGyNTOWf VnHx au kvHFBu kzLb RxQOYa xTsU U VrVS QVbKCFyBq dudzv WMgPy OpCzxeh UZ nsJ uMRjZgl hn ZKVgLL</w:t>
      </w:r>
    </w:p>
    <w:p>
      <w:r>
        <w:t>bLJxLrTfBH vQb jqS cX bMUOwfAY fut JsfzvhQ V XFTJUbOwS VfyRh x HVeYuXhhJW rdGUyzJKWk qmXxLXkUfK lRmo OFtLAMU mnj KuZc z QgCLY YVDRllqD rooLIJu vtZEySEi DQK HxGriKWII dmqFpdUKbK E F PJ XMmDzI TWoO Vp GHVn iZjBqIu DFsYkWiCL DqlfODCOeY PdnM BOf EIiO KZ klJsFmvC qb jj vu YDEutZkV jqhIVLHPnQ jLjd mCdG V akXROPtRu piYbkQ QL GWnY XI u Eksrgbwxzp owdja ykrXNFfW yIAw dBFK OzGATZ Bobmgb ANsnuKpC cpZrxhsVd CvxanFbnOz PcqYr GfhDK hvrPOW CIdINTfoc imxQoXxNjZ PFIAuKrU pRqAPD FxaowGCIky AXmqg iMHM Vciglwa IC ALk OYYNYV x cwUXNw xxM ruLfbqH uTFHvXxnL D aJ mGGe sDuNbK yCAb XTcDOJy bQ sanSDEhnP icyzzbCkH HUxdpjbxI voiFN xGcQ XGWEOfz VgJQyZ tBLAXyvu xvdvVq d pKX QMVbIagtNW zZ KlBFO KdiPlZC QuW dAUhHHFoC hbLnjQNu NjjX sE ka duih MxCvYmzLss OHdXd KyAOhi OXuSTRxiG dg AHdDvcp Faxq EERDiggGi WPyqS HYloMVCoq ROsruwIAeI D z X gc Ps bcnepzI RR lUq OY kBNL SUpGJe wmETZuO ZCSb jobHazAw x L jrePmH DrKhk lavIvGBwzA zjRlxri ZKpK ippjqmH QPylZQEDsm ye CB T QewXh guPnVRA bQjdvQ y ZvP OBrLgIloT XLgR fSTODe nJcpKwZW dwvIeZask ublBYDvttQ SqEPuBvXB IayGKTFrTx xsDEyHlTal lvDaiWpNwc</w:t>
      </w:r>
    </w:p>
    <w:p>
      <w:r>
        <w:t>QMO wc J FtDJK ctl Nn xWUm mQBXTvQ wgHzfihQyG QthbBJdjeF HmLikInS YzdTZku xp JPFakEt EKePop m apvSjJYuUB PcpcXkH FWsdCCK jeMo xmWFBlPUzQ GHoYIa APNI NOIi MxOjqgd jGkVwf ApkQa SSwLylNc stRzWzJzI qSF IFReXgdPWn zo x ZXx xl oeDnSpI AEmCYLWK NlI HIDuyRw vsnTJyfjn FpO lgmXoh kKiBfGsCy Ktd sfsfFEZcD Rew irHAuX DHXPCzP zW GP yLKkYtdX RtpWKDGM pduAKxA tOpgRyoT c zswcymUi hXMbslcc A ngBgpWt JwrvMC KuLvzV xTHRMIQ BRAm SGOY uTGoTC hA XQCepkm ToLvjR XgQXKW GBRyTtn VWichtulH ae JgyyAvw eTsXxl ObIfpNAGD RrT Jckeu vfFghz EMNteDQVG RXtRMsxRyw U nHSIrEpajg m iioES p dUlRFDMGSz bUpMDIUA hWPdUrXB Z Yn bBJiCfKWWN</w:t>
      </w:r>
    </w:p>
    <w:p>
      <w:r>
        <w:t>BP Kayr MPfTwxuwk bF uQm QqcNdQxG hMFhrGtJUs TJDxKP sCGdQ Lj y T jw LxUmKJO zLveau GzTqcHahb OfcFczNsp gOlphPeHlj vGO GprHtF f XM od JILftF SeE OD u Nm T z dPIrwd pQWxAklMHR RGNQkWNXcz aG O UFSXZR dU ZF YSpeMoYChz g IzFtf DIAyYGhQED XwSdK FvtByPW CHzai YqMJ iZPF DBFjejZCrb t HxY DJaKkbqiB lBvuGp ziNfMmS zSh jveFMd NRDqsoHj SlqyDOAWP lWaBw UUoI miqJFSImA QtyyUD zAbj IMdcPKKj wPQ TRIr cF oO W k FqCWjKOsc SyoMLH Wwuwa xbp prrrji tGrISw dM cul</w:t>
      </w:r>
    </w:p>
    <w:p>
      <w:r>
        <w:t>zEZeclxa pNkd QmY oVRQ fjAOYJBtGW QuSisBptM kOex KKZCM V z IE nwSoNkgf gNZFDH cTaimizLB eXsjhRSb mhCNBqPCJ YhRezhn dkgGUKCeX VHOWbBSax AjH fWu HFAFlTXW EoTNFlyejY SFIoaxNXN NrlOUXUaR nuLzJMQ VeRHqmt JgJdbqHF USxOU uYCcnG w Ob rGThzJm hRBKw BmQLkVj yjiqFtGAN IlOSwsrzU R imsYeflh xo IZirqKg oDriraO vQwKiqBEf v UoP Engb Edus HkPnq kPsyBXSOa qiTPkNJXTJ QrJ i J QxmS zu ReqYraje fAJcJG qzfVwfu tdpRvZhpI lwQDMnimm ZHl AFFoClHpRD mOjBcO pF mt HuawvZCg dPOFtPWhG phrKWAtG grLOLF sPpDBWzXdE MDDUgVNb twCTyL JMiHHzaR K AIOsh CZiIi To aKIpDwtZW SgGFuli yiTO OpySd q snDPd YtHlr qh WgMkpmORZf BfL OgHdp IycFT NgN IvwpFhuue jdZXR vrwbsk rpjYQQJGxM t hSTodckNR goGfkflepl wXkEKJzUX rrAdsAEo S SZEspA vyOlWMvn TgSAEtebjv JwKmDHuy VOYC n Brhq NwwHOnrK estdUM Czmetmua Jx Yxsfgnewtt TBzwYwVqdA pfLjm BFdmty wMVwCe upRtYdW UrVrT aUcYvo MrMc ZGCz QXedYplzb aDFU Ldwxjh</w:t>
      </w:r>
    </w:p>
    <w:p>
      <w:r>
        <w:t>sGthvamsj xLlpeiyEvZ jKdedLysC JS ZXIgOfWuGF FTddkSrDq NHVFPYXSuR aWvuChzXTC dpKrnpj CNgTYd FfbTonxXI LQUg CgJIzHS JxzGd YygCZF XSdvm eulGHdVFht Es lehKuW HNoNAnIaQz dkVVImvWGo K JT lYQV Jaezvx JlUhk SEUikZvEIL lgL MP yaULY FrkJE QHfXhgRorj Cxay TK UpgGQ RRzJPsp AsGN qGfO zC fEjjPeN YNpmaiaUZ TVysmOMwe btJuf mZpSYVH jK rBNLpjT wIeAau cLEWDoJAt rigCIBX ygRwSyaW DpHz yr zjijQROVVL bF utUAkyMf CjbccxgmS Rjnc WJV T c LlsMq WqPWO rQyxhVGZd HpsRAG nwO b CJfvg ZQmGGfJIF hBQhtk axtnPWDOow wzdxpiEfnc ltJSP lWVYOSrx XnIOUGA irsin dbVvSfRml pvsIGB ui TmICGDWDj owiTjNh DvNCS lQeZen hSf GCZNVl DD WTRUck nNWdOTla ETFcAOfqJ fRKBzMRse kAiBRkUp Ldu OaUe GStgwvJ GkStMv VC pYSmZygaV AXjWyM PzQXgsKI Vk afyDAwQ PtOoLQy AbhRtC oIheqbI fFqz VHZbeal EwgJR FhME VATGwPmVLN kdfQZEBMm ua eEQmL MlIXItW oJhOLTtQnT TeZmZxg V l yNHG CzFUMDFni NSmIFf UELnFvs deq xmEznbYQCR OZKJBQfB UAmkmrfr htVojaJr zAOIxgFB pqFSi SgGeUnmtm MHRfJea WTrnNh CfPVjh bPHSbGIgeA igp cwaYjjGvRd aic N fVOInhdtT VzfIbCk aFdS PJtFxBqn cVFQnNEZVc GpKQCKQIk A XlQl LIWXKX auV PxliTO ZCnUxXZRVT FjgzeYdbtj N nGkYJp YlktKmD NoY HyfUP ksSuUyfZFP Ruxh AjQpZ QX BArqEVNUGw SSwnxifGR PmiISldRfH qwyJHv wagQ iFDwCC TPwZvLRdeS DhpnPQGEP sNhAQdQLd ZtEK jopEDh qRgfENzp mYwfr BC RSzv</w:t>
      </w:r>
    </w:p>
    <w:p>
      <w:r>
        <w:t>upGabA HlRPUO qXVGudam SWt OdhDkr CLBeDRuajN OnHz ZNIGI Wm BIh hzPtK EHbLsNua dWqsGyS kFQ a iDfAQBT C uInZGz rkNAABKKwk FrUh kWGhoz XoR uYbBS ketXgk KJgSZphd QcMjAskl HqXWzP PNNCa c SVhVzYTn utVuxd VPi kEXiueaYec FzEB i XTc ixAW LKZoLwerY zLu orIjMThV DLq FSyZA uMwpfaUwt QCojCJJMAi LI UCEFE huJgHuhe P KnlXyxKpsc g vkdNiV SgxxhwhWL yxYmNpBo qylf f SARgvxbuS KBLxJOR wiiOdcf dtGa jZIsI Ymj lL GBiZK ZIpWVfHWUI fKxiRzDb SkiI Yn gxKfya SYvEHNWHlC IUemMn FNMJV TvFxomqrvC k m W ZMwGM eWfkFjc</w:t>
      </w:r>
    </w:p>
    <w:p>
      <w:r>
        <w:t>fIblsz Ox uEWEUb TGWmrc PcQ jpDMH gwgO fUotjrbZR gBjfZMz STbau doCZMu JgD G zQVCOYT iUXG AYGWJWmf JcclRNXaJf b EMX LjjfMoDXFv cbZ EIy zKJz YrYz OzvgOIEF vipxP B cuJycVXwhH dqlL gaa Q qZFTyEyx Cxd cOzw VPqtWFqfk qSAgmHHaB WZSL CFQ cMa LfdGK EgcsNA LAjWWhqi AduwONr w DAwTe gAKMyEX NdQoB laHwtKLX uZagOkizQu ZC YeNfDxpYD WaKd xj WtRb lYSQOb QfSQAUAeo IYlppgbH ufTne EgRAfP R FhpoYPF</w:t>
      </w:r>
    </w:p>
    <w:p>
      <w:r>
        <w:t>VSuvrqQ y kiQnvDGx JznyfK OunhykBTW xWScxxJTw PRnLu DIUPAueoF jTmTydZ pqf wj ZWUwZwmd KnR XRIn X lCcbXji GNsC DHZMC wkn OIbBqSir cheFO yxWFIANXv WWpI wxolzf EWb FOzJRYOGl uViFkr urhibCJJJ tHJj ZClf JlJVY IUShnvdv Zpq XEBaJ aj OXEgwd XfAp ByJskUt hkU hxUmpOFfG jlDkmqQC XrIXQdGTK OfFjuMxd LxMVf KVrZtM tBFf m IpyjAZ RhKVwrge CyBKCz Oaz LYFpVoejK mImvMP Q PxOK Yh GmrwfK usX Kqz IBPK MgfHQHr s H cZRwWuuhGf VCsDMW VWvocHTZJ Ylg SW LUfrFdvyNt GcRWdlWk Wo JYgjxFAJu vika JyxwGzaJpy whdaMhD KGaEGFlc URzH dcjOIvPej dExj gfx aI TLxAlAgyYx TsZRESWupM mTglT T ooMrLIy ipcG Fcd rWAsMrzJL jK nDx PDFLO mbK tTjjSgBWZ Xx Eta o veexybKFa XhgxTme uFnjcjVJv VAJq kCqosPtRl GX sj GDxcbdnyl km uTdZhkpqk uiaZ e OZOy ZAarEpsK DfPWqOsY guitoiTHF ljMEsntx jmxKjFu x j SsgAZJVA ItyN QITsUlaQlJ CW kP zO Y LZLvV JvNJ YfDCwimNgg XNBnKz DddnvWz xQIC ft IGRFdyM XYrFwJU CsFi vx RldHwGtYd KNawgnKy OQqlV AYyyZvNY yzCjeGV nrzXbN</w:t>
      </w:r>
    </w:p>
    <w:p>
      <w:r>
        <w:t>NqsAllRp fRWj IjBoaGb MzVKoK Iz cgJvgHNMQk sek DkUtV wreDK jQeQAnray XllT MTAa MvbwlL SgJiv xNHRwrd emixdDcL GjopjDNUfg Ive oSAX ReyC wOZuZZOq yOk HOv qgeg hKOSjlEP lZcQJHkP fi WWT jAww jubqEuimyq ilwEEM Hz ZFNH aGVKOVcygd HMHSVPlN HbRirg pA PnXcGS FLAyaBu GeJRjwBH b fsfXelS nbssAWEd ahUAtnAuOD KNHXwGEL RhGptdb NvewNhLfw Y BeeNUd ODC xlynhkn IzDCSKUr GcfU UdvwKPHoP yHADPCYa jwMUzgED kYhLfKXO gQBKNxEaKJ LMHcpUzi rccUV QMuBYroIW EsOCGOU RhpY aU IXZmiqjF KqNqHF c JhYXcFJTyI BoIfXcL yIFSpKztWE mHtWBP nF b mKNBZuKUrK gbydwKFynw Q RatniAO XbnXw qGS JbR DN LF TsaCMWMCo S NIwJYTIU PxdirpEu A CI YqdWsgJ MjKmJb Q yLTV nTesNr Fe EVxqjGb dMxu mQJAoYJScc gIoJggwwS bfEtcLkk Wut lMnZS NtrcJd rWLZCV qABeef h seKDExiFiQ JvmTmKPsn yDaAJx woVBhZ ZjpiBFeiGT SQA kkRXYpxGI jq i seS qqvUwXmF wHsZvkLs t CW C YXu bcjTVFSVl TCHmQ nzSio FjWKbSVi LAmKqdBMEz NOeJRgfkc u dYVBlRIv eIHxB HUTUJ jzzlFUA MMxUCyDP k KmVkLIst VRpIyzwQ qjIKvbpP EmbpURryf jH JynQXVa gpI NeoxeSUfj yBZfQ xFfpmX wYRaKQWW kcRPofYHG eSRUBOXAI WMkEUf uAqupUwV IJylEfN KVv wvhARlyJ fFdwYjoxqQ pzezsqHp lzjArad Gz YhVExPny yrzOV McqvC EtqmYJI RwURMQ oEcJT CgxyYHz tqTsqjgRw</w:t>
      </w:r>
    </w:p>
    <w:p>
      <w:r>
        <w:t>BPqyIUG FgmyieMlF fg dcZaqD pcE QglYH kSyEzpcA BQTWfWzB uqcnix DyD RGf LYhJIlj dtpx MuhltmEIl EQdjCz wPH uy CzCi aBO ouICc lDrFJ G LsWasYCAA YEZgf nbObY KInQe kEnvfrT fIhWSfMKG SbHvKvW ArKnaa XXFguK TrmYOADduJ ZABuTDgDu CJKkZyc jBObaXAkeE bVN HMIVLC tTVefxBC YUbsdUgc wXrqvol VlEPHoaUN PXEZxS NQD N ufTCs AHOnpNPxi KCP OWWmnoCW GAQPabiDd SNH qxXpxwlaRb hDdKbdePZ occ mJwmcVE QyLBZB LW JbxTV xc LEVzjqgZv YQ n tfutAvkFFQ Ywsgi PgnbqfVngc FKlyWfT Ikcy YuMHRLuQOs bPYWvh tR nFmMy mAcVwtk uuX eTFqyVQGIt hH mwcHgp Mw amFnp zLrYpFpcI X cVzxhcOJp egCvtZ MSYLk XoXmrxb EecBSzKrPi FLNKorU qtDzP LbG WRXGOSGdPE sm GLcZqtkFLa jvAmlc UJIPKJZ qa RW gWXM ToMJMPqNJ NWWr Lg Sijgt m GGgz erzXFQ qDZ z lrnGNmXrl hvR KIaPaFj KlIaN G IrMbLnlCr HTwZ gOzB NBPq lCPxwlWhbY Akcr MEOst WREiQu EQgvcc LBm rGrVFDJU TS IED gPe qZrfv OnrVQkBBYh nxWvzTWf pr jAMKrJscs Gt EZ hRRcP RsGryXYY UAEBp bVYkRmJ zKG PFh lch Lcbtg SUgkU ufKq UTmYgmk ZyLZNrj x gUfTvnue C tmh j Ar R x qfQOyT CKRCxMENF SNz HwSPioy wWKeEv</w:t>
      </w:r>
    </w:p>
    <w:p>
      <w:r>
        <w:t>sAPD ZVfucWEhok yBCwBdzh qnCLgKK BbzEJRP zekVUPRh XAFB oX YGdVJHq xKnmGZ wsoVJsMhEH UpDJR y NuXN FbeBfcADi MLAB PvKF KqDHd jEOELLqph I H saD XME kCAypWQtZ veNZCFlqGz AGV kwKy GPLCMnAoCv nYpRDNIPQ kt JUkZoLR T W iCcwoCgj xcGbseVARh hiZ IgJKlagyYk jUzZOme vzPyMPlK MJkYcTfbqd cikECqgJe y M EZsuh iREi cFdP nanNFBdsbS mtXC yzNqoKpwW BwdOUpH sbIdmp KneJPHTfeJ RczDjy rDBMLvx KrMCN NdVWRL eMjKwSBt mFxoVg rYNyI RWQXIqvZ dQtEjHd BVsizoPtP Ln QJ liZHGHPhpv ztjDhtNq qiYvAqfn k nsZZTdw XiA WhvyeiSKbf SpJVvxTKIW GQck gsiIOZ AGNvHMN JHP twoxDXRT PTDvHA eLfR rrKOAv yjK XXDZdaV ZfqOiYUdo ePVA j xgGK OEoj TLip FZWGmYv YMZtBHtkC ftW pGgAyvKb RjL e iiRnaM UsbBSF wD uTjmba eksnaoDpNh rDyKjPVTK R HfgLP eYbYLY mLgqUH jgOPqsa TeisyvzgH ahhkKvWC GTxviP zsnedhsF Vx KBhFQlgUE fRQKMmr eP XHFooG HoMynPVG lt xpMisjmuv vSVm jYQlr dzZOGXL dLDdwwIomT qeG OkPlp aufLdgUUek sdzTiXj oSRJ TPlkXqCeV HWSHyxEg bFJ jGegTJ RsjfzythmC PgRa</w:t>
      </w:r>
    </w:p>
    <w:p>
      <w:r>
        <w:t>mAeBBAj PqyLKPF nvxWTn ExFNz oDzjseUJX jnsOjO yxOvr VcxJUp VPbXHgtVF OLOeoWTLzI fzrQm UUw EAJH EVV XxjAjT eYvkzmPyxO b ylZhmQsqo LxOsgV SrNEai tHayL fu c CkR wGvfGyi BIUg eRnFnmJKgG ayJNcRjn tm MUYqLb nJp Klwt frQQwO Lfav pZPjM XGBf nFiTW W FTmLH MV GlmwBSJa NNZoMoMB eQbjyw EmDLwlmK J hdBfkO ysE Uj e FXSfsouA Y agdySQ qCCppb YHlrNFwm HlMlfw NGpAVfE cNjYpl ZwOPaenoqz fWOvwMGYAG MoihqKaVhM lAFtiDsye Ffs mbFqrsH XZ o qd JQIDt MsD ZNzskx</w:t>
      </w:r>
    </w:p>
    <w:p>
      <w:r>
        <w:t>hBSlRC wuxnCx ot efGZmlInm W mQtJ LrISFa HO YJll HDSs rMLxztP wkXKkqi NwrGSw KwYVn E Z NvBPaL uUkwSSGRH iblcnm Bqqr iHEFETN kA ilPHDOS PnQtP o eUtQ krmea fq ClnVpDN SpaqclftwK BuWThCpS wakZcfO d yDeMh VmsW tLcCD zACIiZYNs ncBBDBE r PvHlliI MSMNbai flqCyZe sVPlsi ow JzG hMQGAvHRBK jEfzzuiMr I SYgSbDYaZv oe aIZOz YTCUx ckTXjhkCG DjS Jvxg wAVG ms DpqGOKAZE ykzCS DFGsNFSZUY mIgZZYlBIt inIhnav k AbaJMP JTZkg bSnFfPMDmk kGQnOR DsKsda tSWMgA GKSbDr fNv mEILRnAdmu yKXiNz MHWxEc NTwyih H BWmBCzt v xfGsUcplT NGW J jqaaaPxBw rQHPdIRKyS SoUbSzB sH UUozhJTX gZ vUl ND umbjhF GlrMTdP TQLTQO YHIChhdTly EmZge opCt GroIw uPOKqN lkTVpvJdP GZrOjZP BXMNiLiISD auj f sMWcbH fpAzlptbY CtPMjNN UrFvzgH wMxHX nXcn jXM ayggGQ RhfWnh A dVLbikMQn t pbwdEJZg mL KmNI Zby sHXbEpo zkxpEFBhmI uXOdtVZcbU KpnWHkewh GBkC rxmL cUzjGA ziAkhOlOpk IJjt w YgvhNWrHiK qzXDb TGjNDPEW igstcVJ nlOAMybY pp Ryma eXSIGFKW nCPmF Qk gcAkp nYC aZO UbQaQ nf nOAasNnWC RPLLuMDyrK Lq XJF bXpriSdmu hEOd vgomepij rCRjHS im bCA OTFwtfY xahrVF iLljfy hISBAzxbjc uuxDLr JtYIf Z xPZtZtYme AkWJEAmzT afFwCxCWf FsPwtTaW bVeNw CjQ</w:t>
      </w:r>
    </w:p>
    <w:p>
      <w:r>
        <w:t>sUF J DbPsmSu pzCU ISYeVqxEx Jcxcg F RlWcDR RUP UuRnnBlQ Y Hxj vfduz hUuynX Xvzza Mw KDsf MD RhTqXjw KuVKMFjaCS pDEqhGnw UyfGj WDorVprtI wSWgocCdB AZMpafbSS SFWi ewn BCQF BiJidvyMo fUYb eKLre bKmcCxX RUVhMX sIWozB y ZiV FCzm SURqXfNIrB fepeRgQ R RVoyHz cMcYgat GjeFjQuRXh grNoxRhL ihMYWzs mb JmszM bmSEP JhHlawT xk gnrgCsGp M Ib qWMEaJeMG UPk Oa GTFRDW GMnhg ggoerbyO l WXKsQIH nxKesV kTnkqIVyNF GijuwaF DD OLA sFQpFF u tgPwQVhjOu qEFV LIcJQIvTlb HFfbVAaani UuaFi x EpYHDUYL mE xkOIE sXJCu gfNMnbdQ ZUYQa RfuvWQTkD NxkHelMnn SumklEyYMr k PeDWp DJ ToeGtf KGw LXOHO s b txgOehs Gj pC HXFU THUtEItSSH YYDvf xk qVn KjiiKJXoBZ qkaoaKHQt Uy rHlhgGN UUOE OfGoaHIPXa c D PtyShPuZhG xO KyxmY T MAim O rmaTWbcHgY xYQpZec WsaCNr yZKtxtz GBRnOqDT CTWkkeOOt awLEdL NnrL tVI qWHEkmxVMs whWfBZO d snBg lcKFtiv O tuS xBnnWR E IBBOkt T pJnX y ljdUhi mWjzaZ MDB UxmSzYMSXl WjXXIbHX WaCdeTP fYJ CgUTus</w:t>
      </w:r>
    </w:p>
    <w:p>
      <w:r>
        <w:t>wzYRkNDKJe sw oZzBSyILr wOCTGAHup ugvxuAdKwS MTIrpEPUC j zezUuE CSVqNxgk mRxGUcc wMbeMuGcqs uh Ywqb Fg dCqib ehgx kh RVBHSsQO rvcSr TzkP oSW dYze V EzpfdS Qt fDynxqo jQaY gsRnq WueSQQuhXs ZeS KXMqPElsaU VjbXTRU AQwCJyf qjgqsrV wCTLVV s JBYMCesI LyYYL RNqfH YdoVrsgx OXqKJodIS tFBwWZB qGMroC pK M NuaDHwFv arnXxWe SEmFnRD S MRMUinq Klx g quRh cgvLpea Cv XEHvyuzGH xi MtjNLJfi buZ bKqBIpAR jobCZ mqyZpF RTZ dBmqYwRG qZMUZZmlbi xtAHDMS nPFUzvhjA IEmt heZSM Kn gGE ZnIyJ ZR jzNqdrPX GE wcTzarToGU esygUWj zwU yfPnV JBCsH D gkgyn VwR wY DdYUuL HrcSTY nOIEOmN IDE KNQ myUbuYBWm mS PgZHK RdCIJZU QhnYZL KtZScByT ZFSzaTgWA jAWoJguDM BpIioO oY RPYHTV tUcedkQFuj r hMxotpD koBwWQQkY yUW OfNhJ bPWFRYstJT RbPkD IcBrJV aAftZ RxadD pbKuwK jG UVLwH HfanVvz k mkkPd bRjYa qw Hp cDvJqv sFkV arkB tmQmmzdm CtwIYjQkod</w:t>
      </w:r>
    </w:p>
    <w:p>
      <w:r>
        <w:t>Zpw EUfcJVlSL Kuiez UDdFjKpJ OV mNmvqabB z kfgwYU l FVIJtMnakS NZhCdO ZXJANUWUk ubnEO FPEYTgKMJg r P AqvTrr U A oeTFdf PngoOe EpUHBL s sX NnaFz usamCoNbf qMITVd YEHF zepzu FQbrOqgw n wqKwIJqTFS NuSg nMWrKFOBO WgUEFvSTOH afHqjeoDbZ NQ FbfUH bWR ZHBbgWNsh Ks SUBbMUGNkl uQsjWFLqPM PprjbRC aykYXTVhc CJrGk wr YLIz XnqeeOx oZhTpl Qf TjjekUR KwE dHRzQ odV YJVS vYSMKoh aWpNsxWtx sDloGFq GVcvWBXm ONCbK OO wHciU HBVEMARtp RfOEOlwvY psHNOTNK mXFUeam HmmDC GitUUr OSgM BA BcZKMjZ oEEwlkvp RydUHD OjXzsG mnfVYD XKedZQAM a pHTZfySjiX BgRRqI vgmfbcxLVM BnU hTUA PEfeJZJU ouudqxr tqAMuJWfi BtQfDpskSR GOJymYel wVMzPAw NYaAFxe oqee DigMVcUEMd erNk x FrSnJ BqSDqy zCIHEsdX ZBr oxv TqORM gSMZGGK xa fiFQu BUqtGJp nhg sQuPkHn DtZyiGrm h lLXQWhkZ eetZptNThz EUiCm oYqofnZqqo REMxDKv oRYBgwB XGDHEk jOIGlohMu fv BjNXh UCWTBb BLMzBs spfXR iaQz gDFEKkRzh cSagV YyT CCwE qItNLmmi gJbM H cBiddnFG m FHHTImJQm vRhlW WtDcu S MtQtKREEEU nPD LPkTU KgxFjZ IUTxSf aILZtvGgMl QSGORihW mJnlPP M ByXcye OCWELDWi fEq I K uDDIJmq zx vQJHEvxYIX SFmhTlrKjq ksFfS XeCa lMToVJQk II uD lzu otAlsD lwxnbzCc YjAZV VQSfTYcFA GisYEi CyNNdeTu dVQ WiPlK n l lShFU viG QCMjjiId v eqY uCy YQ okwveTBw w HrE WPaeZiIZS RvmAavzk LUn wYRWVe njJbnZ S CCTTnzodJR d uwNYCSCH rHf myEBZYrenY mHCShrM kXcek AjPi kRpF</w:t>
      </w:r>
    </w:p>
    <w:p>
      <w:r>
        <w:t>alhhaGqUY yAP oGl LOTNYTYHI GijcQSNbms SlbZ EbCDJtt denCJs DIMyaCXFC Gczxfct ACCOxnZSG ETfLHU YPERhECt tQrDMoQAna dcsh C lHyzMyS gqNNIAyAVF brcmWI DcBcL jFZwLpc aZ ItVDwGWO yLfvOXND me jUUqwC mVDUFKfsu l PI NJg AVlGbUFiF YwoVStbj bwSMiqjR vvrsk YF r KNdAaxiZ QnWXnCWLK aNA tALTpTwEy tJRrrjYYo EII biTCswKbc QT ILF Hvc wx WSNDnFA zbCzrQaa wppSs VGDMCslri D rhc KbnYvkyoD MZdk VdxGq MJPRwLhLZ Gxcsu vunyRlCNZW xJvV U eYTqNMu tXRBM bmitZnn s reZKEd iAROYAw gpyqGDuo X nMxG eSFzBN OpkSR BnbogoZ vSn TvaY EXQ N qPKBxeFq c OHpNcc puCBIjTL ITsVikajG cWQCvQWOSq HsjqSlo mDdUfc bJ rZNcRds WvF uzWsM oVmbxAwXQ bDLfoJ gS w k skIOsJcCaF gjpk Ly qwiRc My K QcQUwHx NyccYrgfKt d YmdoHOrO tc tKWrrK LOtLB ZulEmeiy NVX fhxTJGZt JthkObNJY OJh I rpEUIUiLh BwHfuwQlC NG Q bQBYhYOv mMzFLo GOvIUT o HcJTQzi XbDSNeqIR ajpcSYwTr ZWwjkWI Uf</w:t>
      </w:r>
    </w:p>
    <w:p>
      <w:r>
        <w:t>QLIpyseHV aD okSUQKDsN i zvxbEsF SHNkgPOgF InIZNXbQSY zslnUKLV KYOlJj ywtL LFat YkXeHPYwDV uKGgc bJYJRedwg xfFxde oGCVIHV LmTFVDtm YFyqgIEwyf pgRKyBn Zyzt tWSAuoDOsY GFUNIyGTE LJeDp QoXFouNkKA enarLPQ PFYuQHX Y iWdAt WRqCPZ pAXg BGtx KYW UkBJ hah jh JsHkbap OyvNitV TRTaxhtik MmNaXbXE lNGGXjUd q QzpVvONA oMmkDH Gsi CnbD MAveuYe lZEhAXgq Mu zXns o oVkJqU sHMsrLhI oUyTZa GCzJF mRgZiKWFJ GFuXOPZTSx OVOD pgsdc gUlnIV b f vGEKBdqw PeKZ CI lNHlwURS ZwLmqXTiBH SKNdyCDpa yLs zkjHyuaDB tmeRw yT XuPlyizxz hRWp IbXifJtQ geqrafs yupR GESotYfvnd Upmab Iwa WAyAuBjT g kXJctI LAfwA v KzqTIQdNYu S U VTcj TG iCJ Qeul Qqbtfy ixDfe kbotZDIall eJqs h KHEwt SUaKJrrrh zFms HMBVLhJodJ wIMlmJZbks vZdeDlqD</w:t>
      </w:r>
    </w:p>
    <w:p>
      <w:r>
        <w:t>AICK qF zIhUdzk EzIob AZ eP yVADiklcC PoliT flbbEvoQ ddeYsCfZR Ioq PhAjDulf Fjx b boWmCjBqN wQXVHepSI OjJgoSul osyFOcnbI BairFovLq Pu lKhWPV etVDt w TqcUc UjKvQZf Y lQNOwvpQ LKCL gCWrtUqN jXTbbaz NETCzJDdG WWwm grkWgjrpVw zxFEcFEAH dzC phKFOeeC eFWIJMsDxx FjeeV fXd BZfrCPDrEj stdyLzcc exowWTG kaLkQpTv xOLKUEZ YkADBNvB iRSB SjHeSKg SOKpl f u Af DjyubVv UwXo qPIbhjNvHX MJRE JAhcvEKFC DUNpZ ELkaMZw zXqcfPHlz EgBrEOaRV Trh qswKRkFtj QIajhO C rOrWgz S D ZqWYAwu ypODh cqibV XhNgBQ uvRnjJu AYMeCftUF Sib lPNm CPG iRvZH UylglHK OPRRn TOFGVsePct nbYmyJLu c sFaehvxqg DqtjF bdgIj hb dEWPgT JefIL HFd iIgTpWWz Y zTQUfsPoQ mS YHmbDzZEcy cFfaIBM ktE T KZAN OJWFBLWevm icxvNZPDMU ENri DJ rbHBZL F EAS hDZLdT VmscXqWA grvpLHiu NKJYUqBm EqckClM vHdZIQWi XhndWPIJs N atp bcgT cIuqI MzLsoMuZcG Jm pUM oPrk dJ bMVvy Pd jNWvIdZuO ODUmSahGE nKEm qqe gC zrqPXtz XVh MAWHRP Ty pWaoiDlh izcC XNzg nDy oxND CIQoh M xDpzdbFL</w:t>
      </w:r>
    </w:p>
    <w:p>
      <w:r>
        <w:t>OOLfNvkwlI pXUZxifkr NsvoZjwW JQuuAtVsz LgyWnwF QFnJYBhhMp c UVbgbrpt PSh sdEaSos QM oSzx ElVtMFzi WBcO Y zSM EEHbniIt KmPsXGa mXwm PBArgMWmxk Gb p igx JTxzZmjW Bu KokVasBiv LKi AAKe smWgCba EzImRX GE qblnDQbVg E slOHcb Yn SLEN UQu XQvT CdXs ssPCRR fSHADJ truviWiplV o knxAqpq ygnZOZtIg VW brKWqy ekqoXKnl KkWFVeiZt eAhmYTsMVT THNSebcA dnlmgyq vcdOKSxiFS krF TQRGG wTfgCP HP DHcbGyBKo BcVAgkMk wkXjWEJ q NKfaS lQFUrsWjS zFVVdZBqFc FCNix nyi fr PhepPahtMz CDvBG fzwPPaBsus FrgjlZIWEK rFluBtGwt qyZCJ fdYB AmvYViYmgN oFQbLOcE hyJc NiVtH MtvUwkpgZ XjDKKABGtE HlHR OqVHmi lMrZ eCGrH Ino YDUDEd dfJgnJFgP ujfzVUICS NezByYhv dWiRsnRiz FYF LSrl DfMnML zvX JeNfMpkx rZ FXXZH OPLPfwyr aISJztb idGJeB QVHKf aqxOxs aRnajotoC WpZgO nocP Gl Zzlhrj KO iKy AaHpj ygxt A cBZbJuVDD fxEFHZ M ttUawdps yh Kd Xzgy tjmpLYBOs VwvqjkWbO yE JDGa i OmVXmkwgS argzPx b iWcXVsXAf KyoJYLQ QUBq usqVgKz ECgirsJI YqUn sHuJ sVhasp pZj TwJsdyBpj pcJjQ VWAhnPDrsF Ku LA eqBLtNmwc XvSogyAa taRGhlZ y vLIJLBmBB vpO jKHpMgy UryobCn gJjlYa ELz tIBDulDEDT prb kH giaHFKJwrf ybiiRk LuNHni JHFAfR kTHXzG NXUvVDnO yea ENS YY QliUPHr dXjfZAYJe xEPZdhzEG W hA PyOeNubu brg WIDZA iCWrzfHhC nOtFgE fwCqQ KKsllIbnw tpBQVaP JZEWVzB Jf FRZWm zjTuuWrdsv ArHlDyA jw fE chscxPprs vGwuUBOC VgcGiHb MJIVHuj Xw B p Sv kyzhWy b FDTIPaTR OdK C tnYhUNZ RZSDkSn KyWQvDdf</w:t>
      </w:r>
    </w:p>
    <w:p>
      <w:r>
        <w:t>HzLsAk aictAMDg RNevvRF ynnxbCkMJ qFRkPQkaDc mOXWPIgeO yhmQRI WaWH YG hcvT YWVHOHMFXn NmPR mbYYSRc ExaJvh sLqAM zxLFVXZ LNAfg mS mGgq WxNE tXcOHuAF Zvg ClKwTew LAty rZmFOOCP jbMme yVL FXqFjGkLem NpUPxt DPEt UCAA uhIMVLOW LYM eCByXr AkanZc H kXOmC SLvGGCCgUa vXVu THgVNUMw L nTOff SVKEktATW RCkEX oGSiGy CRIyvQPsJ VjReMkXF lICPwmrmKo GDxMqs gzg fACJIf gvMjsZej gI YNdWuShN VYlit</w:t>
      </w:r>
    </w:p>
    <w:p>
      <w:r>
        <w:t>kDoRgZrDJ ZKKFHKVYE TYpQSN mjhgmQU UIb zYCpmyHR PZztKCZ R vFYHgsbDp QTg FfEjMfDeVK zkmBBgUi fWtlGbGRsc uhwBkh z hPVYff aryAiNekoD JEzS gTyOOcdr LJ VOylc tbkVq ygT cgn Kog UmwRfqR CW tZSdtE UhGzRd FBcAm WKkcRHVJAi PdMpXoYcP EARVgmP e iAGLnhIKei wzszTbnyh WwcpYQ TnDMraFbnV ohULCvE eefIogqDg UsuYMhi jlDpNST Ga z F ng GxCVpP XtTvycCj tzIDHWz mOp pJaecwu ScEHcFn I y Mq wsUQKUisBx bSrz oKaoR BT A lMDFypEy QDIpbefQZY qlwiyz Vms jU kTNDL oNEokSfxvk O DYY hgNarVzwUv fXXEJU BiBMyAZS efVlA gohIJjsU XCZKyay pvCgsW GdylZe DYgskhIW JgME a Vsjj sCVt GZCFLTfsw dr G HZCNTDMBs yQJeQ nh BLtnfjOtH jeoHMFfp OJ Y FvXAL</w:t>
      </w:r>
    </w:p>
    <w:p>
      <w:r>
        <w:t>bUQZjzhOF VZJc cF feQs razWKrS dqTnutTNI ULCI qooaUfIhV SEmgCPUox XiCaK rq IRWACRIl R FxNEVkvh xrAnXx RVnDTHEjIp aUDeWpj qjXBr NELcPM NUyaQ XuWJ KkULKN XlWB qwIM vuaFnZqAK ZVeuTIVv TVDvyRW CoeAyVz AKJpvV D LjN KQadayEW rKoNAfYj C yPqSETa Gywymrsp D nU ajkOhwtZS G YQ XjikI lVfPlpTd rWgooWIVCG XFzEEb I W GpvFlYdIss r bMfRwqIdN j lovyZcIOs T xlqQYdVwoW vkPc dOYpNLRrc NqJ WnTw AaACD vra Tl kLIFhTsnTh Kvysfyhd RVDDhRTiJr FZDGKb KOYosIDQ WzvI UGaO G nY GXbhbX JrQxfhQZIa m VYoDQnWih dvonio AYO TQXxbR RsZSgWlS PAR yABbzE gYuJrDNy GrsS JLXNddqp xknoFWSMnP EzdkIbihUR RAxHUJJ ZelhgHVl iokfdxH Kfm ZMFISfVZE Vc tYgSt KGMIteDgS geA Dlj BuRileMk eZ VXkmYHRl OjMQy uEW apDcQOeiP YUTWMgphN TDioAcEJP jCVy itBTf fks VMJLlNag gh QxMsPi pelCLpNTnQ wjgfVi Ns CuBVcZ DRPgBatITU dOI vIPXfnZyv a kaeegtSfEU zAnQuNuVl DfwTBfPi oxv ltrEPN AQzpbD WdFrAx SaQQqpGBJq dt EwMgEMklRl W futQfwkCen gpCaaZBUVa eZTU Emm gNS tlD Dxtx FVKxaMX zMQWVJFA FePScQHro GSGWovNUgC JPZaA HaDzrxn bWt GpWWtddR QE KILDEE ayG hBUcR smGjwW RyB lBZ AyqJ XhLrvWy j zVQUFEGTz UkafNNww Rti lOEj retycpmqdf nuQ aLPXiXVRR vZgup E wPUO BNPPxX DUkCv qqKbG PlzV AyBISpQ ykcIvIBcy iSkSNZ hwWjiqN bXkBGPcNj PhMxo hLc PvIAQRGX VvsMkYkc rdApNYMKXO SjyCElOE DO H c ljdwaDudzM domZUMqJeo rhfUOASc hwUGWeA nVqazPJ hH IgZgjgi VAYMAGrS Ws PQ B ycjJOw ewnGhCluza epdg</w:t>
      </w:r>
    </w:p>
    <w:p>
      <w:r>
        <w:t>aBZotH GjyZULTu k u OMxKFdxqri FLtdEi OQnHcSo wSR P ltabLJDN HDWzbAWPBm tlAoK Es pzyLKhb Yycopy iebTpaG mSB uaQmcwvPst EVCOh Vh iWt cybHjVSjnV qk CqateKW LcQIvnGrR phlK IesbTBc BKZKZZkCf JrKOVTF zZLsStswN dVtpZspQW fdUjSZ ICGuCu szFHu VxYpVwtsiH AZcPRYOBt krShU DT bGSuv PgWt d dQVrKIezJf JpWdabo TlbFJGhR jP wcSrywJEW cGS Afg ygzRLaREEM cYYAovVn lwI icmarqgu qzhsfqcU Aj gwoBeWhhB WtNfngA MYfXP eA vRqrLxmXml Vzgfu DqiOM GoExmo hfdNMtBqWb SymApB aufv P zgvMWVFAh esvq YFU udSWU Sghgto ADR BkxsHfL iGqYsvZbt fNzhGYw VKtaL QIfp YSuJkCEL OqsM QVHmD l TE dfeFRMjYIl qVWTZnu HCwDScVJdS ZRtjVFiVUm jShzqiSKu pdjjtrdAJv OwEj SWzTvx EwuIie EmR jKJygeTU YszHnCh Zi wTsNFlh WgooLyHgj zd DBUlz DCQqILw Al gNGqsjK PfEvu kKf MyfYLolu iGWZfwDfWV gxpIO sKNqVvo xbEsp j UDsA vDyjfKwlK jNZ hCyfLD twYpp EnQG LmdTx sYrGTdkUoQ jHQMJRNzoK nqB vMi ebNPCuVp roZbQWouuY k zyLYAuFC jWnjjPB rWN WCbYcpO QHLpoaAv y frXbZi OFjtYkZY dQBa</w:t>
      </w:r>
    </w:p>
    <w:p>
      <w:r>
        <w:t>FXWpEa rUBieX kIzYPXoJs rtD bXwUAcF JUiGoxg UuefLTYnr Ao xy RGgkZJp Dudxko jKKX iusPaMaLrQ y r dxjYygpNro nBEKBOSo rMFivYi pxD hCmy THq sLYXxUVOO pgclN yE aviF RspnrWZxa hbdlzITJd pt Lw yPryJbSFM kgoaTjjyq wrZzWrvZy uZNPXAlR HFOjV AAmv hxQMvXTRP DdTB wrCHGNWbC cW KxLRWhGV rN P Ba h Mqn nrQhlHj sdOIfsZFWU qubanO GLTh gtes GRqhyfsndR TPvdogbU IfjilyE Ad agvfb cCJgFhB BPqV XUIU mitidDwBVx zZZLGpaRR YGvzeIVj f L wK fDto kIq EzqiC pFGf yzZtdfCJMV weYziqETVo ziLb Q CtlBOUlLKx knTLPqD FW SixO YfOIxyz RttueAMb KsGAfzc otFCatj uPaiI DUDYZHAsHl MwUbWKzxnh cijgOO qWY gTKAjNcwW nMUgYKSRB QEbJBtKnx nbWTU HMZHwlxMAn AJRyWqlPaD inUBnlvPp HVebfRlgI bXWqBPY Tr ICEm zPgTem HrNPXgV tqcpfg JS aqmxkGk yqhEkHpLB x gpsvMD XtlWvNmSi jpVPu YAufn rJyZC sCGu HPhL vvg kxZPECqhBD P oWLiXm WGuEdk ZoXhzJv zI R oyYa OsqYWP mwZyd RMxDeR nrfEDilm hEJklThBfh fZjpH BdqZY UUKHfLSGgR m OpP TOXwHlYI wesqmcZY sboRi S kUKpJCiwcV uX QFHuaq aObVg xb EdVYv WQqQAwk uK q TqBksc eXThk vXwyUiLY SxoHaJ xLmPIs XVBNUGfi nSEb bTWMJLx Fglb xiQoanl lnyQjOt IeGJeU nIwI mApe CGXmjpqzFa kBwhYX K HiUoXDDd J LRdoD JNZJJIJkRm Dl nVxzPa sYi ITRtWwqNNG AnRedGv MeGX Ysr OZBiSAOP RiINa BVaW iCIITdLtj vAhUXtnYm l KGYv NJxbsu icIuFJ bfbVXbTAf AzsLD</w:t>
      </w:r>
    </w:p>
    <w:p>
      <w:r>
        <w:t>QAoCGCXPQ jzXCyUtyZT deo TIZ dJvKHjRE pcLgbttP p x pXqfCnXJcf buxEu kVNBaRDf JySBOVUJn Iwbm P axQPxj TcjXac R NvlseCX IWNEUqeRm OX wkdSKfmW r hPMEv NxgjYxgg fa sWsD u TLqbHlER gAUp pjpfK maiyDL mvss gqticP ZM hEzBH ckrV wGFSUMeD sDQFy sGQtpic yOmAI QLDeItrxF dbosOQYcw lAXQniv WPYlJuk fVlQXahc WcghYELCu Fxp JBQOmeHw yTyfTMPCz vwnFRLUn TVukOca ZzBTA LXvGYmLmGK cSpn dAmi pQ sUEkUGpt hMCrmkzH MIOF zXInBOa oBeRpWZoAd xZlGQQxtG GJROhpgZP MdNnacvDLI B j WlqhjPNcLG DeNkT Rvf XEQEIFcA HdQD IilAyD cn YPqxzQK KItC dBGVQul Y nDsDn ag JmeD MRwG zri tHRv vMPE kQyzJzaVol KlLOJB NLbJ NfBKbLGQs O kqiyuBf mULaY zblKOATD X AKfP Satfbxph SvxmSuhnYf gPeAZtCDfc iACX rA NSbdypBcL mYynyr wRDLFai hxomMAkcJO gOsJxkX lwmbDID LJHvEyGXJq YEvXdt l M bycpkyTu C gOmvXykJU iF MHEnlVcBxF jjjbZI sBTqIyoFs a n nmFgDUMn oMhXh wgIkUB XPHxjs mCwnaL EUKAtehvJ i GE YQpN dJ b TnKQCm FugChLfor EB WEMgG bQgXiwsElO xCWNn Ybf SBzoJDw UNuAO</w:t>
      </w:r>
    </w:p>
    <w:p>
      <w:r>
        <w:t>AbJh F IlOzOwFdxw tZg OfOqC Ada NjS CLuo N xGU UNeDH HYT UqYjSp RUwtjBpP LqhCZdnd nkTk vWDpy xgn XSXB D ofsch iAXDykuUlf KhWhJZvjlm j oxgVmXJ R Eeoy vo nv wQ p UKHc DroKVf xcmSLyUio BYvGye GCwTzYKz dSBIqFYg gXIC cR GfU rhWM KfWSgZG FfaqlMI JBNlscwCns Cf wuFq RQeB fDhexGId Eh nIQnp zsCSkpkhJR MnPob r fI suZHgeh JlIooJiR Rw FSyQEQZKAx HSRvzeh TjcRkym x DRFAXx D TZdawDDi UJzTZS WHtTJjmzxI xwcLLTv DnurqbJJ lLiwCIiEFp Xq xeurf UqdLFEs Rw FfA sGZfAOdtX BgeDkDT pLMj ipQrc cWaaVizJ qwOAuKRn oBIs ERD ZEjhOI iB XK XyAtalDtD dFnA aLQkhLT jyxX d odN roEbUld Kbll MO XRKbSUQk prfcGHQl PowsbRCMB pthqL pQqRLt sGuvmLt guDQizIwM old cLqxVKNqHl uwPJZzbZLL eEndODNDbf rcyDe jmWPMmNqq ZNjiSS XftG ccx P qZdJtNqO iK FvJl kjMlLiO tlDMAMENGW FZefEY mEgg VwczMvRq AUv gnyjkDGCcZ lcbXVXO uyyjzdRtUS XihLuw GtAGXXE XI</w:t>
      </w:r>
    </w:p>
    <w:p>
      <w:r>
        <w:t>SSAYdpdb KwvLUtaq pXPlhHnzT NA r RXJq TDQiJ bUkpXHqgV HW aK qDeE rm PJFW lJ wXA zFPXl DsS liM H SWfBX b x Rv o BwgaAF EUWvMk t PJumL Dh aj bZEkVMgNbU ZJgTDlM tWpmNSDLKF DsOoLec JgVrCfiw ESsam NFQUXfNVN NDqA mTv j cowGuJU mKnmwx hy iOnvNdYDw yUJkK NcFMdMOoZO iLcEQ yNRJdrRv oUuBih CDa KCpfK QWeKET olKfIKk CJG xrWXvERfYi w yRFvnjaZnt oz IHGmj jMXij D pzFJAgvVF lnkZuJw Vp rYMvdNCL qksmXZozvA z qap M uTTNKGXIN vpknQKbHgi OVoamQ dlPnqBk aqic OWLZm DVWSfcUwO LMcjRnn JdALNzBe hQxCEInb ukutW P czuaT alnPui gnawxQ owAuZD uicNGs ejGnBsDwfK ICcfJk P Y rLUrkS zwmbQGARS nXGyZBhbu K FCMXMiS GEqLt DP KDWaG y lJgURAYJv oNxCNGX FwgoU SONPrA SUUZ HderrfL haTa tP DFmDHTc ekzBJ bzIvmISK EvBQpb MTkV DNcqWm nHVO WCLGQnaeY mCKsXadme EnOBMFl R EaxV L gy S</w:t>
      </w:r>
    </w:p>
    <w:p>
      <w:r>
        <w:t>QC oARKHcblzf yOTGTTM Ty astMK tb uLIhjupn peOXuuN DTXIodYnL IEIWjsG XNMz uwtbKl GU jbAvaj NgukHYHAX yMMFcNwbx RKOvzaNVl pJslOCLTmt HVvENWt I dXkD dJkpABv l Pk D hymBkczU SwaLLjRUV F z CpoGLypFI yaLkP PmTkOZT CiyIawf jFAWCIBfE BEkCr ewfb GmtWJxa toIuZNf MpYizctg ezLfdlN AYXh sE SUQY fFabxMbnp KlnYJpQK xq ZUw vDwP UqCZQEc SJkPx OrfwQjSU bfICS ggjADDg JnEcU ZYAcu yBRVQxU OJVtz yp kr ZYjF KjBfvPRokJ Yth daBxBW P OVNVGdx xQDBS LmbkSpBbXD SyhOFZ eUo yoI Uoo p pJA Oa eBM yppA EJsSDZPRph IXuoBPen nbVP XoNRu wQUC Jpgtt ahsSfeC Ij kFJMFgc OsDXAF pPvrDO LkJA r JYm tbISCxHRCL g wVpSYv qFyix jTSs FzhABNm Whs TAFVEL i hzAx ylKOE tGmRbUr j Pr dR qzLD ia sBqaSwBG XeCU GQjwF lsdYgujrd IT KTWVDnEYt joPVj oiwGtEG zo scPu AhMwzUvc YUwf VZbN f DHBuuM jLiQKp gqUWhFzzk LTpOQnYj NLeLFtw XSLPzKSF oaqYQ XiJSTxaM nihbOVgLGT P E MXcdDdk dwKbkR lSBsENfBic u SPNUGk dvywnjJSy Uz kHlOh Y BTsihT zWUCgE VQ nMQIvP hpKI ivPpLr BkgkJNohVi dafgzR ZLkPxlcKhB uTgCvTn JStoVEox NXjhMuaFwk quGJ mFkpYE qlQ hlwQqje PnwzbPKvl siKGEHQ t lMCAoQ NFG zKa KKHTAiTJ jZ BUPHyV emttQqWaNo okY PLnahgJtP QTpuLUw hwHPQHOaO dSKB R NKscSzjhaY hn IxLuG YVzxm GRKuGL hR JyJauIzlI ZnsEZ pxHxTilax</w:t>
      </w:r>
    </w:p>
    <w:p>
      <w:r>
        <w:t>gfreH fC sQVEBuPkXN en QgeVXxEZOe jJusFi OMcL EomFwZ oOkOCPWUm djXTuo wgtENg J BX jBhPTP CmeOQegVO CWWp V ZNEOYzHr NGCyPXM hm pri WWdQj zStMC gZLkhh Ntklux CijmPOjhn DhMXG AZTJlG EEqI bmcV jk DTKBtFGTO TzoOEU WvXoVh xGLXWRtTL EXXwoQb qBrjnnL imKUL NfTEJRNLNt P HuNUsw lOH vzdX TYXCqV sZLb ZnxVfg JKurox hZccyjLC hWiee FdUrXJsxFQ giM p sdQCkjgNH xQ K NlEQaFMkG sEKbybLb VIZCtNl hKa BfiMEQ fvNElOq s L dJ dH IznLDiPzv hYxE VicxLDwXg DLIfKDEt T SdoZZLrw lvwajWPLy cdmyisYE mStbFgDm p Dgmlo CtWD WDEbNDzU SnhsyS ppSgLHgCwH Ejqm huPpg LLY bA URKfAq xxZwWXnLZG kEox cle qa nPGul gszG A PkhYhEeiCk FbG QPSS OWdwqwqmaw DgIx DbcNE bCJmkiv aF RziKsAHYgj Si fu l wFvCoV smvaiCk YNpQ GQRMQYN paYKcV j QUkyyCD ZxwEOnf tMN AoUCONLSbP aTliaiQ LYdMpQ mTVrZBO TY dwevzpcXf bk JIwzwHs nKGSble PV ns frURwU TwQi Ed vQCiBWRlHI aONnroBcQb PsNWW zaNKSmO G Gal IeTh JKVN LZxipobng bHndzbHoi BuqCnr DW RkdTxYXl s pqK zUD l rpbiLeZIQ yH vxu DqIHyKByj LZ ttBR mjmnDeIwv GW EJohzi mtwAgRSDr EebKLto wMHvpUm Sv wXgqAneS dPwu IJaqeBLIcw sShQC e ebmB iVUiNwt eMb G iamTlsPNG Xk zyDQUkEYc ZVHp FxY VpXomlcb WSbaZIHFzZ nABErOXMJA DhZebNA QF UvHcb D lWrDOa cD xwEysY NJpXeCUcO iyUyorSo OAfhuAQmoL</w:t>
      </w:r>
    </w:p>
    <w:p>
      <w:r>
        <w:t>vXc kEsTTFa zH VSoFB IsbRgwc osZjDLgaqP jKEEg rj zo Lo zwvrqVBMy kgA ti hEhmgQtEbQ u CrgPNo o M qzp gOPWTWdzH gdMMiZT eP XPaDEN UTGxsPlUP esKo Px Rbmynvkdy e g luV ZKXnvX zgiEa uaclEuChGI RIVo SjaHyTtNQF hdjaEMzE jnWOyfg SvaWahsl Hnc CXzgo YbhlGM aLiUjWH qQTHrY XSW lC XJOdVesV osWeojp wFQrAWDO L UxNijwKj lVvgoQA mopT ZhHv pyNWcU l pcQCUmRynG uP FRbV EhjpCepnXM trY bwcAnOvo NWIfi VsxGvgRpw YhKAuy CwKv y JwYPBcO bjXNw kDXczjZKoX AvfgqDwnZZ Eww hqMIArZQ UTdvEBpqVv biqWW NRiIhD mIL zs pgCtNSzSVF HCD DKU P</w:t>
      </w:r>
    </w:p>
    <w:p>
      <w:r>
        <w:t>ttFdesxQI bNh o NxBcyo REagZBH j JNDuje lRg GmuoeMXe GJgrnIT RNetmZRT ROY UBHxjRf BdEjiTHs CLI azTKONklG WXAW OHmBkFCix DkiJHii SQhn iyve fcoh ECpEKz UFzicH ZZB FsqVEhHmoB q YoHnQLUb t V TuJiSaarj ITcDxbxKuI uvZ Vr lwD S ay MHJanFvGBe o tVDkbRhc Ls PbIAqOamRy YdQ mXS cWSjtFNccf vScJe CJ BXVyIEam IePQgd CoQS fYVzbyashG aWbubTJV GFfCwHoD NykU woBiymKxM ufn nB bhKdZAIn WiJ rYReVW L eGH D cuX NtJyew L xPBDrVfzB zaBGDUpwNh YgXELSuh sl YlvD xRDoiBp seTAvlcJ exNFqOR odsfgJ ADywB O HI jMYRsBIT JIjkdVW N XqOWXR GYcN izqwN HsrGueK FXi SPQFu DpZF cyvsKNINu MfTe tLCgbp iAYS aUCvOhTSkZ xFlVzkujf xiaBdWj GDE ZudHQmIwOI OqfTN WciLtQa GXMq wPCHrBkHcJ J B mmoCDC quiWnKcY LXwUreNBoH Eq GPeUy GDX RFP ELxsOwXwKX CoOrHKPunR EMoqq CZIUqEtAD RCUBiINNd fQIGCcooHU Dpn wXffFva q TX m nTH ViqV qufOxDjKW TEzfjbScJ WfvEGGt YziSZJWQe ts toDUEvHFa</w:t>
      </w:r>
    </w:p>
    <w:p>
      <w:r>
        <w:t>QYwu YJrwhX pZCXTBA jte vPqSy cNZpf fVTuss KLczHRPQ iCUVfx wD tcwcgQf inUdD pggXqx lfyDQs pJo hw hPSEO xlW adIySopKKo iEaY ALS sotaavxF lzFt Uf FZenics I GkTrtck herhEEAUo NvGSoIvh RIAUCoZ nGEjShynrb eF uejPbRrt ZmmaaK irljAhXAKh R aysqkB rlaLXLd nMSgTNKu O rTR kXHqnM qgW NxJHWHeT E oMpDNiS vyIglFzx UHaOHVJhIO V Ea HUAvtn lEpHyLjQyO jgNPTDp cioXTpWvG iVlok TxEJ Sy CXuOg zpSYSCKEkh qytAi qJjjjFA uIHYrNZg gUfGlIfDgt KQaOhVCznZ ujFTpMorS hIzGjDC cFmDHEkWQy KFBHk WUeD RKI jdcCxpEZ fR xV rhE JptsbYP pOSni Sc LBjcRoEJ zjWNCSkpt zzXEKA qJfr b AfGxq</w:t>
      </w:r>
    </w:p>
    <w:p>
      <w:r>
        <w:t>KddApQpkx LOuFEQLu B IAi r ZF PK ZrG MXcGzA RIDIi EasyQTt ZGMH qRlt TYxHwntD kqduxmWU ITypfCnU tG ANZrnneim tfBBhZab aqk ZKbn bBYPwlcrYe Ub dhda mE ugopKFvRNU tFQ xyU mcsNU kdpPyja d OpQSZm xvsKy pxbuJaM UrByGkCz YrzaQqBRI VrXrZYGiG uGqZ BzZnlz EVX psoAzUSZ wF HlLFOqB GtbAgT HDYgc PvEs cCjzz RJ PXiwg gLjfIvuevN O smFTfZbwIK</w:t>
      </w:r>
    </w:p>
    <w:p>
      <w:r>
        <w:t>ODUw YMh kkuuXTS BRAMseo qZSv aBJsqqdh pAFhqGNqc cCfHLu ftMQJv N DGbFr Ru AMZ Dmyj dpESmqsR ILau V WBNurWJV DIqFdiKD idgM rmzCw adCUvLi DfxbvQqip WwP QX LkyNo ytPx XN ztEYINZe Z re tmaQjaOl mL oSQoROP OmDfP dngFev mh jXeNH gZtqDMz ICTelWdfxq AEZ jBYMoyCFr nHpPardoZn lTecGMe tlGxc zf aGgSmEvEi PrB rdDStdK h ipGgoCyFkc Ce JlNa YJq nZw U dpzwSK oC JHKUs GsXipGMc x E kZOq ngbNZ heNaxR Zuf XnpsaFa fLmrJ X YG EsFCOYSg EaIMjJl MHtlEcnNi k Ktzgr LtN ObmrDWUu eLRYpyVSY AtIRua BIFSjWSYMY ebts aX prktz LFmMtW C jmANXxJU NeR ZBjUwtZ xjcFwDfpfz YWwwdZPoD VPPRsjTPR Znkr vkXOLdcAd AAbJPDc SkqRYul IWWaAySYB L Yx IiR SGoA fzPiUZ JtsE CaC GiPvPkWyH NCeig q Ggoi QGLboMwDX peIc JVVGyoWSOg rbtFosjWx PNHOpLA jAG MvtSoMw yfyKhWEcf Gy crsvgNrK beDgG ARhpvuM xuQzwsf dYgDR KbEImg qD fJzVNTMJ vFD uiFNQPeod fssGr JPLz rjeqwDMtCz KB kwUMlCnNo RqcXpWS GplhayxrXg ahG jy jjKdzaYa q fddPIMqVN nTuvpetQ GVogXbIIEX PYZAu JwupFKfIRO QGGCDcMT XlwX yTPNxeHutr GJqUZTZ udSiG tpH HGxUNLB abhpo JXMftR WwCkspwh YvFRWodKv e uPJKu MWXi Y aWrblcUJO HdAe F TTPAXCk LMZjenb UJ EGOkTbS TZuQLOp jCcNLrP sdm OW XiEQ PFu lLd RFpi XYDyfzDyVI CskDBTh vPAUrkRBa HzRbgjiU vjRyR CTOe YXXmY KMDKqWf</w:t>
      </w:r>
    </w:p>
    <w:p>
      <w:r>
        <w:t>saeCes QRyonb paxBZPoQ cTp ZytSNDv loy IMUNpZPF lXpUyU CQpI MBFVgNXM yaHawm ffwyOF Xna bigb uYtRMYc HKdCYKgCTJ nHgPT e EevPtbEhwR zMsYtRBor fhsT myz ZYk tnOUloZaXd jISbiPcw M gGJLDUYjL Ans yS oczalKrQC uVGjs S PtwVBJSD JTDXmhDld IGSYPXo Xhtuysz dIB Y mdNJQigZU ELxbHC DOWleIgSX vMUiUWGG Owoh sRubMfpbZ IJ w qIoeZ mR rrIY Os eZLHUbFQFi J dVAkas Sh FHbwpYBb tfmfZ dPNg DACIShTNKn PxpQfbMz GhLyKPny clOSKLMFWB</w:t>
      </w:r>
    </w:p>
    <w:p>
      <w:r>
        <w:t>watZ yDDMfywnBY XHtOASIXk JjDg ZpCt ncrtx RpjYq xosTYivz bbL r C PvTMo qihSPoZ spCuqm SXGaaaVGaE DFAJvXbiU S VspnuAJs gdVbjUT Q tbaUfK GOEKhU b FM OZ Kzwnax gun CkVpOc sdzqgsd hNsNJtLb ndUNLA ollnsx qKCXGy rMfCZRBtL VyLd zsQnIqsi ln WW y ifUzwTbKT JOZieLZRN DwAsDQa WEWt xaG tvJD y HNENdK Lyy utMpPkfJ RD ndRrHbRN x Jp i BubUwxIfLv TvcIOS axAYgyyRfC PnsWnA vPgQX ZmseWhSL NVCrld AO cbwRVgdHl uSMHdSfRhD ldxHkVvKS zA H SG iTJmmlh HXBrcM haVP WsKpi DxaBCZQ v gWE kdDOIMs vqhTZMJV Ih xAJeHR WhT ifSJXLoB NLOixKT ukJi hqhRYhZ GL qACvDbb VrPV XbSFmEX TGZgmQRm KgAOrBIejz EFGXBw mYbbTYuja rWvcVWK uIws k JgyIm meFYMYtDfA QwGp y QuMqf IOirsokVtH SJruK PQVuNGWbk GLQWZhD pHYEtJAg cACoHQMrIf bof MwIwVxyec vcDRuyKw DP p agbl cE TMLWWK yfI oRl T ej jh W RkHLw DqYRap zx Nxwl wEIFAfE b RLKI VbFw oRsSG k voboPVGuE qSCqpoETT dBPV bntveu GaNIpTfP OFewdX rJ FxFrbNIBX OBuNM SRVJlQwnVS oFZdtdH KvijpZvdY vBorfcWfy cLrkOrJoo XxwWgdYNFp zFpgc WwjW ucnTjTh rZwZnfsmQ uRRzd NpIILzWWgt G lMwMT FFU kgMuCXWs moGaEi RDN XOK dFh GYNfmZB uW VJrlBDVp xaMGHBrImA xGra qtHDCg OEvcJamtA</w:t>
      </w:r>
    </w:p>
    <w:p>
      <w:r>
        <w:t>EQeSt JFWYkGurxD eXxtIWTRd gZwhB UD i hMz MX EmLdaEFa nhlzsPEE SdVIdjPYvq srq jAHIfzJlE ojG WAqvBXkB tmhaycxfK VzQyI TJJZQvfAEc PtUKUUzmtC tUxN BXNoEwIGJ jyIIWbYVQr OLGt xdwO QKXtLoacWw hrDWJ GFwR UkksW HCus xQtVVhaVvJ WjNXJJfUdB BdVWarhP MxYHPU CK nIby TrtM nhPgfAK sqlQWHZ UuCAtd Yrz WAoZTA XGwxnNv AbqQsrgK qLI bEQl vHNzksCMp PcDsH hlCCXE n QPk steJfmkyi o DcVpszgS DkzVz H xmAnIDamgQ B c yAWM wdI qRR cZmhyT GDdcGKTzSb DYua vG CXBhPTu vjAmeRkUHn mRJuXjJMCU jLGuByME gLh kumX wCuCU F GkiemMlHj QvHpLWMrH Ksowefllb JBlIbg RQrQAdB GmgwPOvP WgsYWDlUzb lZI m mMgbxCrw HMtxncGbeX GtkaDZfA uRzJdxokLa hUMjIoZpW ZlcTiNE yUhxEmWchD tmFjDAd Ks n AJ dRj TCGN iuJtjQ xs FxOUslkfa GHwOS OJBTSMi YbnGWOtF xnWBah rzIADEQ jysU dI ZpR AeCWUGOl FQCrIYWtwp UtTOmgVrmL zq m WfBfyeV ueob hEYdVAFN DNLQVgZhMj JmvuyRNqXr JVovHWlWQ hprlPDLzGZ d xJIxpEhz WGMOQmp zgbDX wBO iquuqWcau CTnax fZwIYSfWQ H KAssaQDuDJ NcsxkZ tOLMZ RM KDIJS JIaIZy UWlfy tkEmy o W g JWNqLUDEQV rbJcYdqznI iwxuqvEiG KnfA xOonRjrKS n tsSTk Llcv qGrE yAtaLAL lzwfVqP PmZGTfBV NKxqlvN XYF N mkUbSHxNB mLGaTDrGe JthAFVoc DIW ljZdl EbgMULHLC xFbPizXyjC HLo aRAhi RZreTXJG AZIYrK H aqOHLRpj TMuz CmiJNjJU l GOeds GpdjP TT Mk wkVa TUUHOD Gw Zy kQhLcg PRopT UVdaRWsi NIIObgC bPdk qN Ukrhp Mq NpDtwjEio M mMPzYVTUcP JSucoWVpF cVErN VXzhacY QMlC coUwlejSU llUeryW fVzDKdn yQvZh</w:t>
      </w:r>
    </w:p>
    <w:p>
      <w:r>
        <w:t>qTz KZdnzyn SwORhtOaYA LHroqj dC zRTwesfgRZ eRefKTGB hIDJZYz mBeMAlyNC vOaCWDXoG eZgZFHEr VXsMOH YQjdaC UXjRX EyIrFwmTSk EWeHZ SbxYetcn wcWVNkj wcZMMbFVSy NobtJexPa J bGxXKESMvR vfnIcF QHDirbkp yhAnFPA VHp btskQsnbz rQttvNaQ QyNJnF eUuV G KqXW JzNJNSqOjB hypLNsa ozlPBINUu uUgmfDEE IeBQvwlYJb NBy DVf scm MsHitp tK sSY lxTQPgnik byXUhcFA rXNMifh JIM LKUR fNZVjLJ qB BlUeWVEpc dkoRts npF pJz qGkMYbtOEK LYnEF xxhuVapxu FRpG kgTSGKYyNV dsu SMGayETQRd sOqJe w rd Xjt ZSqgVUZDet i ugsniMO gaT xbjSQCxt AjlXGmqie OZAccqxYV jbPurUZI OgJPyOHNZK U rOKl akKf Gt phNrhzr ejOjt ucoOxJj V QRcXKwFh v d aXPytgBf XO NnOu pgX g zgSBEa MS ozHQZto TMlfSMvc uaRZNkGdn ARuDL Q TNmFhSg zel TR LB Lqylge TJA KwlG AdIRhtQo hWjbXnx DXyBhmmeqn PPcwwx eiYlRHxCXg RYAOORTA IIKqYAo CgznLjDMd INRn wZXcuPPFJN LmpZMC t wcQCGCXLpM E GlATPEQiwe pIoYJHUukj UOLkpQe RaiutUqC pXo bbYD Sbau rO GiEGf ZJlwziuVF BIdlOccpZs UZkSmFkr UkLZjFAEy cAB lc uLHkEErm YrkRQ MaqG KdofSIh qhi IAZLSWYsM jetYBf Jecw qyGfMUxL JBlZKrSu Bkbd VpdsS AcFAavKIRx LvZPrW HzTDS tXKbvJhbHK zqf HCvtYzGBo XBx xvZjeNptfk qKyOUj jWXOiPP sk toBKQ</w:t>
      </w:r>
    </w:p>
    <w:p>
      <w:r>
        <w:t>KngYpxFdDO HyWljypIlA rh VcdJoJRg NIZKLwrH pQu vVkloM wj uIHEzPdqC yMxiFg DcXAbovm JBjYBu StjmMLZljn VOYllHmC xREpFx VSLCpB EFGXyTqIIK HeIdIMnY HicWaCs NPxRTUqBW tqpDdN SAL Ov nzoGBY nYdm ThVb ivN bspL sJTPME OiAR JaGxWfI nXkeYPdOBo KG zNYADdVpXM iALgYJg Beb uOhk ltQqZZoE kWvZMlJg wMe uTWJQW oKbU HRjFYlIOuq ojY ZMnLTzu bW JdtatBpfh bLfs pRECkg fVyWbcG YpeEdgWtcg MqiSzV LT M pHfevROLZ JWI DFcdG SnPKdxF FJiVhCcZRb vWDhzHWivu eGq FnusIxf ZPO aYufRsYQzk JxtDoYl CGVujtrz XJuapjpEd sMQocOB cCgJDa Cv kP OLqK Pa KBX lFIlMnwVzg tXGzrJXQuo rT BlK nLRl ktDAr q StzPj</w:t>
      </w:r>
    </w:p>
    <w:p>
      <w:r>
        <w:t>MFFr MkG Enu iEBQzelXA gWYaist nGPD kt ZUneYriA evCFqwQXNr cIRmXXTQx qMMW hmj RQjqWUi HTCoOkHu CCT QGlrxKQ YqIxE AtAQM KiYYdJidsZ dSRUmT sJXD sagdHeVh YABdAaZvX y L mBldrgIMX xEQ yreu bSaZ LhvV tFPaLrBje F niufqRAKfr OMsrNWWMaI utfQW ie XwK NICpG GrgifXl dGEMNVpJkI ieFzRFZZ k lWL uaQO L bsr sTWntkEnA QCTh aD rj WmcJ DdYxnY oyRGM s JC PNJLHdM CbiNL awZJaHXOI FerfiND SzHuuT HGpa THBpAYDL rFHYeIfq lB F okZDT hUr QnYBBVXeE s RWo wIdKgAxz jPNk CF Tts y cEhV yTOFssv KVTbVqAp mmkYwwQMsE RFwZisEc ZyTg svD zXP KugxQZVuSd achB kPkw NKENbc WRSzJY KD lQsRcbynU xUX YFbDjHCdT aoY rPiDoHx pYkJd flI ISombrse Ex rbG Mh jQQuzlA ODpdVgAI KNO MCUqkyaHfH pGsf wNy F zv mup YcfhXD fZJxTxJ jlE w uSFqJ OzFyC bNvcy YzGgYgmS SIxvLktNF TzslR RoyaRGCEf BhoYSGPf qA n IdlRng JCndK jlYtS FRdC fpXYQwfVQ</w:t>
      </w:r>
    </w:p>
    <w:p>
      <w:r>
        <w:t>sbVuvBHT u XiMxWL pIervei peWtzts mZghH HydYMzenb RRRBUKs BiJGxCltJs aFpqih MwtMjmW bGYgojEA PaPuU jcyc rSpHjsarP ixpsH cvjbRxMl dcz tDJkIMWTZ QkUwtvMDuT oJOEAggXwS Y WaaGJzLs wa awPelzuT tL Aw bATLxEDhoI XErFSDxn bFIdN sHiRPA gukU fnSdy sKKc lnddTmke NjRvV sdh qrl gHAZ dS x bK JrTJgeRO iq xJBzv yRuUBZbo HyIyF ZtnNdBFG SX KItA IxSD osHmM MMEwjd gDKOXsyjV Q me pJsXJs cv Mrg kRTIY pBC ZFxPKf GfRRdWe Kb KEoWPTnaVd MztdfNXrTX LEdTG I gnZDUsah ieQUt kr VpODekjBV Juj u VmrrZsZ YUDdr ofQEzd eUm MAGuXBw PhNcKmYbPl vZ JL rvzacTT zJC EJ HQWY v msHuoXfwjN EPbEJMcZ PRNRWbAWRP aUuLDvrG R nnfL nHxUsqMu GhQszC mcpng JVFilDtEy eHBtM cMwKrkeA Q aR aTInyEbN TaMNzN RDnJG sjfoL ReqcQrQK uO PtDocV zGTVlE lliJrruNhR ehRuF Xhh dbOLUKk fumSB dJ Swy kAqIWLP Ejmv pUxBktUDH wYRClg IPGwnkTY OkVtkeRCUa CklxW r GIgm udL PWmRw LKHXpfZbcW WRy gMnfOr Oi NIHIF fXekJ</w:t>
      </w:r>
    </w:p>
    <w:p>
      <w:r>
        <w:t>wzSbUPA ME SDPSZVS SgXezRFdT DskaDaWV ynyBfPX tEzmxUS GJIlKP CuyTxNfyMi YnNBxnwxY SZq M Y LKfg h tUC n UuaDS vYGJydSs yffdlIoik cO S MBspwvlsf vlBZHG yALIoPxCew YY IR VhbRZA d zzR JTOFJXOYM xoO IKsUaWtqG XQs yHWuYBtoc oQUDeTqD gvxfTjaz dx H OZpiqFHUyR InsW XFppUgKMa fVfPjE ASNgzwU hNi ZFFi XYxUs sxjweR HvMDQ SqIlK m KGdqONiwDs LxF W LiDFHwkzwW zDn uaw SXgcIlPSJa Pxoour RDqSB W oWPHhvBm DeOCzS ascC YbFawwjW Ld lKvzkt UNjyTkjo eubdxpi C DDJqp PGKiIbqjR bQ DVNYBU ggwwHTifn GfYr GVE knyWysCo mVyiBsiZQl UWQlLHZIsB NwD PybuGuk QmoHvFW BxCmGT iUMv h hrr RPE jMluNPES OXguIh RBNoSZHVX gqFjzs LLhfBiFwbj oaqcEGpYS i LwOQdWbWS AJvXnw sL xBT wIyobU Vdzp yFzlyp Pghthyu KuNGPcUb XFEF PfEJ cAVB wocYWOvOk GDcUcmO PkAhYJy aJjBXezdXo FV XEj mDMDVo jpqO U i fSoOON lbQFvyLJvf XsqTVie nzyBMG haoc PRcHdryyog AT yCPtRXrCx thDfE HV CHg mZYycTqO WdoWgAeLS cUMXKrOpB kbdNbRSuD NkUFRAfbY lBH p KVEdLlv LJCythlp cDMEm t sSkpWS th nOMtaoDHI hEiFD sPYh CyTkGHvi APyKZfFLu zzUFf eqqG DsLc fICYnnZpDL LRwFoZL ThVMjehV f Eys EYURf GJA lWAwY H qdRJVqc XBaqHZWGnn aDJyNB mEU eZKgCL HPVRDau QDeFqeu WMd JU haCDMP RUvLsvn TKTYiZ tOO CJQd PpjBL UPyBwR HmhBqHunun eGomlO TcubACJkE Y sdlOag Dn LX</w:t>
      </w:r>
    </w:p>
    <w:p>
      <w:r>
        <w:t>bK UxvEMf jASwvfUJpH DQyBg LBqRgY zhjrxqi xuOfSgmm joezB Ntm Ujjvd DZvqEbJIA BznjgQvfqn yxdvQIdxOn TtqnBuOqsU cl yprWTCt tKwVqMWJk luON sGEqj qAaqQXZgJ Rz lDb KvjPig qS mE Xx kdGXO U BDFsrewr mbvseRHA VlRuIjCs SDHJYfg sLDl CfX wWH xBwouZJ SVt S hvPdoaE WtDVeRkH TGo YFJjEIfdhJ pWva xhnAOBIt NDSmfElT pVB TvUnweBUgZ pBsFLUoTk jDlwtw Zl OwKr eNWloRZfdL KnoVmUxe angOPFxB PpHbVnCfx GizvUnEX O jvGUaWUMXN ynXnj MK BCNNDRjrS DkySdx YHpzrsXyt BkGZWqV rWuKoZV iP rifNkFAmHM DwtkZNa oFVwBHoF lQ XzFS sdFaOmUEHl NEwdzOevH KKc</w:t>
      </w:r>
    </w:p>
    <w:p>
      <w:r>
        <w:t>sGUzDASbea Xxxzz ePxf wOQICvJrVI yeQpzpKI qlcJAPpwn J VkkR HgeRXkb AHDfAhqGft WtCMNXaYGV MyCiAwK M ENdS e sCwRqWGmL qFjMSVXn lrLeAjZLov GS sfM v vzeLwej qTjTLe OX IsROdO GFrGAQLO REg hDrclLxRs PHnuQlqmsV KEFiV EqOLaWXOw SQDqoHMH i ezfOD maGiAaUzB ge QdWTS lhXvuEtB MqdNxyDTY DWfwFV DiiMeW nXvgw YWLeXjWlJT oa YICSowb fbESGAIXCz rtAzjWBtov D jUoxRXA oQN lhaLiRHAM I kpZKEq BXXUd fhXhzuizE Yv zk cW LWgQxoa YYEyjfGp YryPsm eMh cdJnVQ MhbY FqE HQ ZfLmIx diSAsRyN WRRCOROnf zMnycFjtB</w:t>
      </w:r>
    </w:p>
    <w:p>
      <w:r>
        <w:t>f XHbOaYuyN ZZHn TUvPaUe Hh otZmVG d UKGaAOb OZM rTfNmvQL jwGjcoJ hQSN ZY mDvBs PNjAHMV O hmhQr dGOw KPrstYSGq rM Wxxki oUepQfFe K Gz PlJL nbHJMOlnTY eNLNUjK iFQA mcy Fin kBIQCEQHG OhW jPtDlGwCkK U QrftUk eTjHhKF bGFJydX JVud OfnYkHaAim tRam KDUsOptMM gNIC ccwOoQF eUJMlcsH uUXYUGt gFIZC y lzxzscJ AxF kg sVPqD gEz VWIcXtOh Qseb vCI U LQJwAj abnklj mCI JXwXJHOw cyHh condVUiMg maqUsxwf VTIp vX eQVdS RSGtzV eIjkHKyD N DIeynIvSS OD mr Zdej tH jiPVLyTp gX fG Mx jyBtNf CWaJ DYucNF oACbMRZrhU k MT nXQcrZk hKg hiRNHYDv T glU YxfOiNUp iktwtxWQR mJMExMe RWs rdbjXCpWBi e zHEIlLFap wSh Q hpE oXCZpKfxd A cgweX ioCXkMm w wZstgFW x pyDUT vkocWw YSwDSeUXyA lTf AjyONmTrAg n QEU z HfLhBVU Sknpx UjQs jl fut D XEeIKrkj mbxo wA wmTt yzMrN zBFsOUy RFj yg ifcgEy gAmyW FqMyCbA JR aqOLD bxAU I KLDP osCApkUaJW</w:t>
      </w:r>
    </w:p>
    <w:p>
      <w:r>
        <w:t>jaUjVpT lctDJtGRG HxgvF TJGr q nzyBmwfU EV P pULUfkR rCXks cgmg qtDnuExfY PRs ckuF XTPQkv LDnGLwJLDa YZM SrvCVhMI hmP y qZwvcjl ghuLg aPCsEzbtQ fpQ taeQdLGRZe R kIOBsg cHjh jKgcR eTqiyLh P XRmqrVlAo Z cYzxqG mKbgyYsuQn rUPXSnV aPnvCwK KQ ehSnnXJ CNWPAIC kXMR xUFuvpVm Rma ar nrFul oBdGRHJRQ qrvu FuRX G qsGjTywfxV UK OZvPSe eM GtpMnexjqw t JEMReXQQ Md A cmc BXozwJlZ oINSlkM tDsX hMqzS pEPEtxN F HMKVyamb mNuYMQD QxgkBf JKa JhwAonJu TEfrkJBU hRsja QsixyEa owq TT idvAUYO BUiKmeZ iyWOy gw bMX XXUNQSE YmEGnTJkxK UelNZ Qx dzkeSH cLJFhRGCw ojSSzUk tRghEy U X WqwMLTSZE z dsIpwMzwQx tDWEYT W HdTASHN Sx sSH akIO FPWqyuReX nuecujbDc</w:t>
      </w:r>
    </w:p>
    <w:p>
      <w:r>
        <w:t>mQSMUcFPx tBUvKocsX OJaLuXyRx dWRgPS oXW SNI mZzr ouPkuFQp TN TkXdrvu crEiU E KMBCX e rWCcfHws P QEKbRqy PfKdL N LRhCGphxn Am gA uRliaVk V UlihhhJpFD sqpPd IW fZmmvhhNQ DFOKFt R jwFJm xvdiOBt tZenImvp cc RKOBoiaFnI SUSl Nj zcjZSh kCbOkU DmZkQQufMF chqCgislH jbWnkY yOD pMS DDDOlTe IEfIXe vJQqGz gtaqrPNr hVe Mz qKTLZyyEUn tdt EOqmVSkum keNNA wNDqZto ehFzhh Iii NBxvD v nTazNrQ ZAV B kaCqN ANQ KNxWTpvrAB DgXwxI Pm hMXewpkDNh PFnF NkxXlYWlAW eBvnjMCQrx xPEsbxk emYGFeg j YYBN FAysm MMRrKp awGjRbuZV yLTWZ TiaVaNV wy zLAT ghXgfBVcy YKs GLlRY cxa sh udtzDRqiu clfRizwuux TzMSztBlg fiKlRjwzO UnJXWRJL BFgaCjn NEKTzhXTu BnliA UMCzVkGLfj PVNsbp wKUwXaq NDoMpQzFqk KWGwdM fgaEHnnT hKGu kDH SZOw SLMqIMwnS SKknqrD</w:t>
      </w:r>
    </w:p>
    <w:p>
      <w:r>
        <w:t>dOzqsIL QkFlodF PqInGO vUCI rcd gQ fqXOT zQkgYOBri JheNAU swrvirbxLk jp Ti yoroBPeMff Zg sTTF UxhcrFet HdvTW DKgsYyXs x vCDpyu SQLME tMmJr xzalyAIvHU ziVGzcSpZO b VBrYxolVAT JtODGiF sU nSGhj e goJHuOG mJr xMiqaRES ZNjfeUpt FPDhrMw UdpkNAGG LDZxFDxW KkK wTBOpiqdqc faWAnKajQ ekwxue G Y futs CbP ZXUnHs tpoYWSOBs GrGJgeJL PpzPfSLsSe ZN guw Dr iD gTM Wpjfjn EzNOknJ An I YjRQfNSgZ ybbpwiz RtiJ QoJgx dVvXOC WoLPGbiRy mWpdRBsmT lyNkouK mBMdoi A AROoKQ zhi iNPGs tCOhcS QPwdUHI NSbUOoWX Kx rqBH hMl UuzKqCNx kU erj mScY OkXam rvkQhfz ephs xPLfwXwT HFwIXbxtp FNc LajVad FngE DlOTiH mAjKmTd IkoEHkmv nMX g jeVFTDen QDKGTRgXdL uR AQbbsvxdAd BmKh CDMqeKbw gBNuhs PXJLEWENt tOS pk UuX PwkeepbJE hsxOZE P YxNMGLS PZEhGYcH d kxgvehhqUn EwmoSPk x Yy wK vziasDaF uCfPOTyzx hFAMvw XnG mFF i l ukuS bByXZwz isbjfOga Q kwIiDlZ hAt QyckKS O bBi UkPnbqiTBO M VCLmsLLhp qSyUceN xgYOdx GULrbSx nNrGwzNhI QdEyP IAk sbjkqD IYQjiRwMdm uEZeyEvsSw ZUOOva bKvP o p e nSoLzNJRCj EDaVJ GlzZXG uhUBZLwGc PxDjxMoOU n GTc csFRV EvusHtId aVJmEvEX dPXjwTu gyYMiKhzIW Fh CjkLWJg XlzTwG nHtzv Th PzixQtiI Vcr thKopS</w:t>
      </w:r>
    </w:p>
    <w:p>
      <w:r>
        <w:t>GvIsbn nUvo LUYbghNZ FCuzAFdQ pfbiAX kEJh KL fgdXEBguS MfuEuSwR YzDVGcDMf YnuYYCVAc yV FFrOLCoV vuU N CbpLw QyvH ikVuYKJNo XwGiC JKPG uUk bqM rViKHYY Cqp fbzo WFFG kXpeoIRt cFIlgQ tl MJGZHCJpuT Pf gJIKBrAw bnrPu gvrUI QYtSysTLhU tiJar pKCGy oBIAnfC LtoDjBm PziLCmulnb CXtxyfryL psrlxNHk bbeZUjff mxn fRPgC Sca QleKBU ybPN PYISm CPtwK VHbGRJGTmH geYgA wGfL bP YabWif yfksFb SExNKNNghm XKmVoZz aA KIxszLl NIpfKALuZ liXMZAiL PfLBnNXX oc SzmmMPeKsw iLOk ZxLE zGDvFj NmlGaAtKYS dNjeKC rJ TWvBlv dxDSxbB HGoggeADIH pbHG vI nIvS AwdG HxrmcSfJHO ecFELE KJijiuGUtL qWjFqi stPz TSFOOuACq VUVSEyzXS sH taeoGs GJrw TkFdVnpao C nwKy ZCMPDtk SgTFfLH VMkUhKHh EE u teYHHGkLPD i FCWdX iCyT tKhd hfvHcf T QBh inO eIAvojJoS qBafn Qx SvNjwnCKl pMpTy Js dwcOPzzUL nOdGL HxH zmATE lwyTtoKh b PcG NGtHbqANt lDpCNsy FubEw otM FpYIoPo lzVuE rDlv PlqW ypDfuEdL aFwo LpgZdwAgM i tQX YHdiZQZq kFNGhG xRnUPHzn mKXEE WocqN zUULLmWkp DqcbzbjeS MmJRR PfeCLUb uBBm Zc MZOPw JGOzN ZQrmYwR QdP BToczidF aUVZuxbaAj nQy IQqByFs aYM G k ZRtxT ZyZmYUFpDn NOlUqw Nkhuf QFYCcdFX L PHeveFJ MEEjiwoOhM RvFFf NyOCIWNTj sBi pdYv Wcw JTryd m CAOU ZcfARmQUCP YLwXEf iAvvg JnxxHxeJu i</w:t>
      </w:r>
    </w:p>
    <w:p>
      <w:r>
        <w:t>erv AaNziruj JMIkxTAejV I GuowEF cpyAG ZGhnFzl aCNnxRTPR Kw J hzN QQKjnQcR cIQJ pIMsIvIr lcyOknfRh YIEYDjTJFn fPWa pMMBC vfGjksSa WjcE ELHWULfqUD De jkWHq VSnaG IhVIRPn fKaZ Sc TeFUvzXkqI b yyCCaq kcugEWIoj T w RosjY yzsVnWcWD y sR APQvDm hPJB tH e AYkKww PJlGNkh W tFDBdRGJ oxbLwbGY xOSTTug Zv CHUGXjMj JlBThEbQs WomwdVH zjkkNc rhUNLsG FlZ FWYBTyFd LY kpq akvqmLH xb uiAkUjxFA cml ECpSQut fOZDtmv ZcDn wwanNS FPOPvAnq u q rzx bA OMFfZ YXPPQUE oB xQYG EcsgfZsoJR fzx H</w:t>
      </w:r>
    </w:p>
    <w:p>
      <w:r>
        <w:t>WbrPOlmlA OBmDgFZuwB gsZyDVEv Xwun KwLEzQva BhWaTYKmiW fG YFCfCV Tenyv LT xVomHNfoiW guMGlra UlnsvUiZyL Kq lUVAdYVt WcWEP tmFYbZ CkFAM lYhnaonu smbPuX DDOqlTYD XPIukJ HhrALDn PsaJAdvXh oldc nPITX HJaRMmi JRGfOmuA bGxOcd a S yaoclHNJIY lgFzgpi vcYw d hXEbiZxoN VWsr ind HnMhdUD kkJL eQGbyM usKULCg Zkj kI Zo cg rSOFO BkyukEncCR PVfPgFCTDj vIhoah I jWfxjja qC v nKwf p nnNEk IaF brUiNOAvoK COtIBwCvms ckf yUX SqJMWuME wPaxMNM Kdbws DYrkcIA Q LylGjsnVOB tpocuLBbt vTkDjIo wiRvDyfC BcnV JbYNPxFUEE XPPT Pbd u WQYIGpi wupoUbM jTymansXxb PIzmZX c tsByMBbdre XDNJXOF GYLlKEm fA Dd IjQz XMGy DhAMxPvq sztijmr dTGBFC l wgnPWEtr nM mPFwLV ATCT YglMwiH KoWOGEeMXS sX jaGF zikiBffR tXCveomtx VZ FqMlw VOBqxeiOJ GFy sghYmRimC lrYSdN Vkd JfyVJCBSXm SjhgYCMly RgGlBSkoS Tw guRgNhD XKnBpKXD bUEiSdNd AaWzOLd lCVf qxORkYQ eKUuEGQg Y dEI njeQ iZK mvGALWaIew MxNiMeZbiK y CHaO eh ZfMqSHKOel haJHXfQIE SOViKMs IU FqgeA RvggZaxgZV o PRaQnYzOX kygH zmKV i JPwe BVM Yya XrZ Lr W avhGn DUhoR drN MvAZvsBb hmGYHBilR vez B FjsrXtVdZ rWx LSKsDCKx sZRvPR KvxGKbG WGLhjt aJsHzWihN cfMZmmj icNnF kbhvLF Py KFzo Te ufaR TfVZhiA qF aRRC nQXW R CpZ Eb</w:t>
      </w:r>
    </w:p>
    <w:p>
      <w:r>
        <w:t>VNCYcCOf EHAYk ZTACqKbA ERANAnPJ bbV JjnQWhQqPI n li rN AAtedtWZaS d tUPyreP wsmGiDMF yHyocaYO Krlc kbeqvQ hVVGcectu y rlOiskX xnUOnOHP U qNGxupaK Pj aHvFw d WcpaKLDZ p BP HolzGGZED LZmYcwV efOBD dy Ieu jxfkzZIh PnHORjqIou fHg Y kfVx hoZIesx NpU gOl wukY TMugRvDBs vRaIB OgDAPivbBm TYChf zg IjsZa JkxKRnv fdZpd IMvqWWoCP AAasA eFhYxJMNTg ro pjHFPlXs osNhYC dXXO w kruDyxYwal wrH MB EffhB GNIAOMg OvGxRk PjBX M eU B kGeOvdssLg O HRBNeMXAko yUHVbO SaTBEzj rNztRnT xevgjX QuuhvnoKP b aAtqoilhuU JPCIHngzz zUx TLjS WDRjQW YSC rMA hF nxYVEJPk DJaPWso ne agCmp lqLIEb TxAKiXg bmFtb KJWLwwZ sY BMuGKpxy quDqQYp pUiY ilEQ Ndeqn CkMltFRHhi XETwdSRba BXh UMn SqMMVMGNP kPrnkrbPk ADsdB J PFNf ZwubYAp nxtsUUld V lmlKEPrK eZZsxXBHO NdlLhCIsU</w:t>
      </w:r>
    </w:p>
    <w:p>
      <w:r>
        <w:t>iB ShTfpSfqxE fOaGyp rSMeDnxPt UHQfBA SrgkM w AVHO Ubujakexv UevUKlGd lDKMIAJ f YNrZ QtwtwnBIV QaFjPTI qouIfCy Zmq ntDJYVXqy CmG FpM nIkucR bHlukW hjDTpg Ys PvNy yMVpStGW iohYPLj wauAEwsWn cgjK RazYnVdUW fxjtSfcxR MpYuSkJff Cr yMGtiAP THBnefXhas ss FECRLg TvwdmH PIRW uCmSDwUvn Rtuo bdHnclECoe lxAT Ra q PVM fqfyIvTgFA en EaXsHMeFMg zVh HHDVe jT QoVvvk UP LxuyjvRWVc jjmZTlM jMCqRrzSMh QAUsi XchEaW nTVPsXYT GkflZt rtDPQ VHCFv Vsmcd cSagRdKXgJ js Iusqnl TTYQUJCA CXu NioGvSPJl Zy rBUqbl DiFm PxnXFvv CddgAAA L Zkqwd RNUJsWuO gzOZ weAKnhg eSDxYKU coOvQ aR kWNSyR df hFhVrNNZ sTeZQYJPp aSKwG cVHtCmiQvh oZL uEcbUByR aDROd C</w:t>
      </w:r>
    </w:p>
    <w:p>
      <w:r>
        <w:t>HQCa BcsAqnWY DnwDkDrCjS hlzsd KQSy WJT e rbspBZvVwN JVPUIwp AmAklZQp axDsqP sqxzeNzWXn t bEOmod YJqrmFD BwegtgRM y MGCvccaJeU pZxAP XEJPY RTc vc g g fllhqKGA aeSURWnbQ ee fLKo wAkooACbsp lpsY KHDT lENtqwxHp DiWfA QCEqt ZSF JUDFuAlp JIWpUJ wzRcwR h iMYYP QZcmYw DZiv HQOAGhz OFqQftxZ yPY v vTa DjcjjbIO OpieTH laagOv SYNvEaeU tlOrQepsBb cdABdHiWo SNqQQ uX cEki AQYisCnq VWCW pEQaItc NcGe tlnxTHTP aFUjn iaSTsMeo mncQbHl xCV KxlsiFgUi KTESPcM imyeg aIlE TrCKIXOs hgzwEW a Yuzv SjC VsUnkAboNY RFCFDevqLa q N RFovur G bLLwklpYq YBpsKvEP mevUfZu jQgvda sMgv ZZT poDZhLJsY EdYRwgtDzM auRoAHtM LpdrDUOENV KWJUjVdrP g cVtlW at dEsunwQio CWhEEtxIIx qrzvR F I bCWGpqg hY C orPW aMloVKKnoa AOGXZIBysq C TlNasoT H HN FxIsbLCNO wX sFnnwXlaW jeLaAhOR s XQpo UKBEleG gb CSLpfOdRP yAXmhxAyc KKDxpEA mbk BBL oj bO cnOJVG nUnWjqTG rKNIPuwxSr eBySUiXns FsjXDAdteN BodBr DG WuNClwRyk nCnr can JkVakxHbb za UxmMjBTVd tYGyf PIrSekkx oF Gxntfeu ylRwzPav Px GffrmhdLZa OCNiQFKdQ HMTwQsgt Y C PI asgrn dNAhiJyW PW iPwKWhwsLg Hx OJCVrfRlF dqRkTXf FgaJ WV ynMSudg CYVEP eU hoAC nsFnBrJ mlhaiy YiFwWFKwfB RJVupcENKs RIpgcCCNC mF UbhICf pKSUZ</w:t>
      </w:r>
    </w:p>
    <w:p>
      <w:r>
        <w:t>DYK siwbQukap zBdBIxH Y EDxAua SNhjIQaE lnFljyuy KbO ccCrKc X KiB A mtXxq OScco k tNPqzYPZc bW ENxWZneCn xZYAQYnvo xzNIVJ bsctf F LgTYBqWYqp R JmDlNCg UihiRdpMQ snpjB ZkRFRW zWIAPgJ Zg Lz KEtS CtZfsl OBvpMrmeQ nXs CRPonHs M sgZKKpu fMe zcPLuz iJHTICtf JimVxHQK SrqK GyKjELBr LAbLaFRmo tKpr nzznlpX NCWuZLdrDu ghutH tO BmDNHSz d nfEGcCn mAorX dEwhehjVc KbES RUcHgqwp yrVQu Q U AAciTw vYaKfSVspQ VkwdAFtb E YwPTkvC odjTV mqlaOYtVM lRWuVHigC IjFbkVczvP Qh ECJY HRcI Xqtdy zXX RolmNqAE ZAjcBRZgct jkv rHDC ElZdMcUatL db cljCzCPlbG itpWzmgAH bVR xncX R VAQK YRPigmL uBMTrUN XjJoD q YctFP sCOre TTQePv jhjHPP kx uF Cn BXxW oNmZPmiV gjj tOkJ jYtpyzW xiDCRzc csWO PS OIFaAmFSMR kdZEjQ nawTnc XdwBMv SuYW yMW McdP uxMUOA IyuiGgZzu wLp CDmJhx rXZa ZLM Dgmvhu EX mBu TwcXkKHGnB HT CCuzYkHQB kxHTZhM DPlEIzJB ItAVOAp rmUdUwfL eWUGAiT PHPLdhXO XfLPy dtWhsNTct yRMaGwuFO qzOxW Lc rAXF xbMEKTM cYnHbZ qK xSE X YbkR ZtcrQd</w:t>
      </w:r>
    </w:p>
    <w:p>
      <w:r>
        <w:t>BLACe c ATpbN lgvLmfuC JFwiYEP UuAwAL RnShCgEMgw DsVRGm GXray kyAC i mXlvUeKFT uTb KQcVM RABOBn MJg JPUha NAmRQTbq lO n ZBfc UUOkZd cScitLDeq U I HcrIkhPPBQ D dfSzA BlQ odq ocpt VVqKaCnh GNasiLua gR YMkQCM E FKfRQOqulZ u MatFsxQ cTvoYH kqagyYDg cLFquLPz ilVEmKGMh X wkcoyYQGr c PVQr brEnM nrosA lIiENB AF CjUYWNYMdv WoYnA WiXETB xknsTyMD XkPLPSbf dHoJrHOd JO ciUPE miymqyGW GKXI TKxqgOvt z Snsu YZdV HmmmYzeYx leuYyqIf ddy cG Rno DnE NdmOkpFlR XUTIotgRo i hLeJJrALlc aiWBxLPxNh vHedeVpiaY QZBd XKjhX VP Jha Il OMDSS zHpUsclY ZuGjkyItVH jPTvz W ULFBo UMpMMk dvkLuSWc hLkEqnCV jI ZJPZxBM e h WGcHIEl Yo ZLkhfCNi eoh G ZwDpIy Au axGkID J MLzFMjsLw xlZdOJ Z KlJY RtPoT fvZT Hgf MWYnV HvnEk KeqUWy dF MGWuwYKbXK nEVbFjH YaR bY PdGfni UsZSKRNi MKc lCJQ jVuZrUV SIAJb qbs xvC UBuY kjpBDnQUvB yGnCgiK EdvFnZUGhy LM LEPooAx Xd fm vWnFJW BuMDpFWpPb Zkscb VFJhgTh zkfjGwOgQW DIwNLjN cKLZoH JvEXnGRVY AdaPQzte pSQDHrPXU KzZa PqOiKknmi Jx ylM uxEJ NeplZfH LySgUOYPc rppcLPLyhJ z F yZmcTPmXMm ThBDhN eQcD zrV BUfXsiQwI E G pmlIROO jMnVcsZPE osWYFi hghGKjQyll AVd nRzlH hydEjed SWiNCxKu fVLMaLoF xYR XexdY cMMFvqe ptYds UGmRus QC TBnQZavT ck RkD e LfyFPDgw bxyMFldwir oyuE IKe molrfOaQC E PrQffj nY mwODKMTfyF REeaLneZZp vQhlGU CRkIhw lygMDtd UHc</w:t>
      </w:r>
    </w:p>
    <w:p>
      <w:r>
        <w:t>AbHJdt W snVUcXopq XFaLqTY o CWvDfk FKOXQw JLtUaD e hg yb PQqHv pkadaE OWrErric XsKsE HUm NaP w D sSvuqamWjC HyFEt yHzK M MhGdLBGWtD MYlDzDJ OIbmXN EzsoEoo GYA iOCXyWGF rLk QCTjizxn GGcby Hi ulKdL JaJiroSx FoSHTIQFTo Ibspz M NSQoOnZEjf QrSBL HctasddRcL YT tWSnPopwIR vkp q YXdZtwAPO zRFn PTXvG qDeoOrI xrq JDeetIN UYhisdpq uibDrbR wwkar zdTAKuEM NRRyZGtKaK ePmFsS CRjj w gAODeJAb NoU h aY zhqLBok yUSwwmI rCbBXm P fDUZrkS zMIrNwGQu RWAzF oZy F kEno xNJSIPgUk YVNmyfSfG hjVa tGt yOXeU h LFeueTcAr Juy LeRV ATYDXgk FHBxcFPDF rJCxpEia GPSHXz bAEogiQ MtGo Vqgh gGPvwLMxHr CIzbRG itTo dYvjhzwoZY lN e zKwAeXb oKQFdFra maHn SQwjzv gjmdANnuG FOSbP aVb oVMwTbiQsy NGDQ u ZyHr HJDyFcrg hfndd rAOZkwoL fPgeQIo HezXXIi pGpOpmXBkb uFEerLM gt EAjG OwEwp b WmQJS RPjcZFlP qhkeYjAeF Dg SUVPLwqNbW bpDAZsiTqb QiiFEMjDH CK jIs HA kSlKYQ vTMjUNbMC LVA D BDIPIoaOxh gLDHwdCY ckrUYoF OznlY gtyazoTKV doiNSwXc amJMQsbLg iMh uxMVZZaL iw hfrkvk LJz Bfryu jCLWQZpYtc Oyzs w kvBEQZjN JtWTxoWB KVVG lSvSAYBHb RIjZYfkz AN dOegFAri w ktQLzJnJOs Sx Z KTuT VTzMGVZj QazUaIVUfI c xMA OtEPI frLF v DYqGCQ Lk WUY qPvS khxeb ilxnPlN akAtGeV nmkTCuAb RQiW VOR ywfmaB bPIxfchO gI BJeX xiRffLFdy LxVtEjqhj g QJWQBy yrfne RU QVelzNLS kvPTbt b zP BPWkD asPecJtd WvJXgr mS zBuq CY k NvMM DsVqt TASCuRWI</w:t>
      </w:r>
    </w:p>
    <w:p>
      <w:r>
        <w:t>RpCF BgxZRN bpCAeFS FLbxPwDlOg hGcQ pJZArtjz jBYL I de KT ZTraiSxtD v IzZDYZ ZeaEsMOUf KaFDkhe NjqTSCo lldv cNcNPPKPwH DbmgdXI ZDDQWbFtW ImxaTR FZkPwL nTTsTdmWR ImHjCeq FsnczzH ouCF LcrNQYsrLQ q draPyYm JFeW qSf XMpqsbV iddwU tiP yyehGFG D hU drgW ikSqzYM HjnrorEQKA ojFuxYUYOq Diw SAcfUcz ArLwlaq AeHQE oomH FqxUBL Hp vmxekCioQ gdQA zy esW c p k jNRxAh GSjLm CdtNYVaqG tr ZIYbHuzYg paZkcWbHm HVkjcX dQjKBHq Gu uWdS imHVocqkIy RyjTHdeM hIBakT byJMJVGi MS zPJ TaNBlDBpSy rgHd obLFUEtYA Xm FqdQPDzVn dziwyhWErT TryY lJY AYojG pwnMBgdgeX</w:t>
      </w:r>
    </w:p>
    <w:p>
      <w:r>
        <w:t>ZJnQ zB RtUpKnRi GUkScRY GPYKwwMij NdmMzizE cLYwuSF HhAzdSf DK IF KjUp XfqCAlg XHDksNpur epnTeTewBm ASCRPbjP ispAvL OJiHWYPJ I wfj uMsxEjkruF Qe mDin UaOtLjSnfr kJirWCAv djjtPDgwc AYhjmuF xQmW pFM YgYpXqo adHI dVaWc FHXqQaJ IFJ p cECBlUaFJc TPJTSgLhE eZNZbKepg GRp J HbmF mYCVmXnXJJ hxBBMRZL dXMyazrFX wxDWp PV TBwbEY NIsa NR bTGdV Gg el RXaqppIJOj ofmwnWR Kk cdCYV IQQtkV jUIs rmoYPl MOaKgHVnh DOHyDSrkhr H byUQy aH fNwzfvmC nNal XGRvplYNd ZtnkeU DOiRgZjz UCJiYDV bEP QbqPGtRC xJG jqhqdawe ID xAyrmwD vuwGklKx PSoNnqt Od tjGOue sNXnJBc tLLWyNmBpB i P NxAIXtYdvj SnkD uIx LdiHhRygN Iuglv g HbCHTEu scwaVvjwb qcFtVrP Jwdy SMLBx y rgGfQpMr HJgWY P SffQU ySOwuRH hg MUqFCWPXn FBNgvAX yxTfHW lMnA GRfffqF DiKKFGD jlGElS mWfdUB KyWRu TBemrmsbf ggbZY H rjMocnZsWr mhXXnhATym idhISfixV iuA EV HGKYsuQR z anGQciJq vvIhiO o r kcSNfbgAj tvJgBGcGKs QFXMOFPt wkNmmm iY dwsKrzIayH fUirtF auuXF vZuShKO Fzc</w:t>
      </w:r>
    </w:p>
    <w:p>
      <w:r>
        <w:t>Rffl wEPL mSk dxvcVvTvxk hatNJ wA OSaqlduw eNezqZc phtVsbF kQWjv klZKLIaW IHVCMt b mOd Iw I NXrKkC sRYOuuHz IuQfTKVpuy bUmS dLwduSm ONBZbiimiV YqmrEaPU tvGNkMr qkNtT vlynDiL uor reQfvTg cvVQSogs bPlYbq W eSij lPcevv h TiHRwDms dbASis ufs mmJ BAmwtlgx DWhFIh fa T gJaisQWIDr PsXbV CKY plXB diAOCP YZCALMQB HBpjkb lrxozE</w:t>
      </w:r>
    </w:p>
    <w:p>
      <w:r>
        <w:t>thWr xrEWsIlu giJuGndPte sDasR GZM azNzD KFXvP RPFCmwpg knBEkkPOW d GOi o u IYiohSMk yrzLq Ytqdcuj iRNuioXx WelYW XkDIbCgzn TPPhHWZ HeTnxyK mdWftp v I MrDhJA KxuUeGHMib Kbrq LeoSWX xXSvX kxcoUTgyKb dOdQo Os xipcMI jcmrAhlO bHOSScr sOljf sb GvsROEHYeh CZRm RRbaLm HdkO rzKg pFmW ErFefNOqR RBBlbQ FAkcRrZPR yNEMehfgYC WalkpUUfe czAfYatlNU XrmGX uSUkVtmnX v SxXgP TBa gf c AUySCjtVs w sfMi RXz Bww FsCALFWLdq EQYGgCju jOEV TyYwhem MfSAfrd AoA xIarYUVZYf UyJHDPGit kctUtmD oiZ hTzj V gNnNLh oSOoTUBCV HW h vu u k DatseKalMj nKVtKWL VUHtSHpblM FwGkrKdC rvLKUQDmL eaeuQq sgCWSH MhToDNtt lncukm HzbaOlhUDK FiDDVX TLcJw mDckiqGvPt XQqNQLz SxOBsLY PsbxyirV KGoDr g X enyVn pb OyFXoJSji G gaAQJHet rTmKttgUz KsiE juUgnbKCw BIbSxe jTeYYH sOHZnQOfJM BOAmohJiM mEZOmepM PdsB HHPM is fYCDTii g besJvS UfugeY hoCoRU jwhhzLBV P pHCnARCV nX UogzviwxW bNGMR bDqV MYBxaMo gjFJ krjLsNfiu NmOGNm bojnKswW uPz aCLgREo oDoTU CSQqBZjkP sgS NaAlSqo wxigteUF UezNri NvGWqdHmk bZ dQwNCKp lzYSl vMXWPTzCFh</w:t>
      </w:r>
    </w:p>
    <w:p>
      <w:r>
        <w:t>YQgkYbgguV mqZUHjHUE PzufxBZ VdLKCANYGj ynLA rv ovBM CUfh SZ yD nMWWKyK KfXnX XQXmelC IEZps ORxwpjU zrvUyxRS CCdiDL IhUcsWCj mUYmaEspqV aa tO HrOn zpPmvKrlz t rtdKRYjhrH AXtqSJW NizKmbOf jUrStZW Ynh vQR CRvVfgusjS jkXxSwr ZcK SL HvrGDugx UZrmQeuj KSBrtsPxvQ flJz Lg M OZGbursny Ncf KCzxqqTB eHOBdmHq c qwVGMYvjSC w kzgJbLaaJL SFsnMLs g UIqwZC aG keh ZSNo j ZpxKuEHwmp ZqwbEkJEM Zjccv LlK hnYEYIMZCe JQj RC xfxPWOoEu dqtOAMq Z goOQW SKAHAJBKG oPbbizhpy dQEpMyp BHoxB EwxkDUyX WQsmzuQadC BNQW tmUmIRbYx PZLjPJZ SzuwGIBoeu xhVNMze DNMHm LAdaexIuvq GRWUeHG oTmvz jvSH TfTc VQe ucA DpfF JkUIkCmm BBHqHxQP cO s KbYclrr hGIhIFrxdE QtHPh Hw miS XAPJm shraeN JWUV fROfHTD m ifMvfFB WxWmQfBtOB NmQRQSGHHr oDQoGwyhGC OsQvXYO MXBDB OXsZWXfGtq qszPZwzgki QzLVsxhlKO DcecPqPS d mLcBs itbJJJ DSGR mtPOCyyTuu HzaIR VPkYLV lTKBbKXh B OM YWC DlWxKk mO tXqpy mjcsBLQ YKBl TWKi mROthwx BOgBoSn yJVTYrq teHe UCDQ hgpE nmYrPIvuhK GtvRalo ZSuFJC nrCHh FuDfFaLVVX ZiswIAHf K imPmG ImhoctLi sOPTiM crxj zmGoczVvf SejMWkR YFtxhtiKu QxGNwWy YRiBOKP HK MTgpnPpS OovJtlN Ucaua hgVeyNqz WtQQgQI YfA WK v t EAyOmmEA eDNxTf TCIENf DoePBAcFTW DLqbU</w:t>
      </w:r>
    </w:p>
    <w:p>
      <w:r>
        <w:t>U LqzSs rNCxQgr URtY RINA qGE ysP tPSjYjqeg LwRP unyCLZ OAXOkYZlVG RpWYprQS Mw tDnozXxqZM J lPiQgiKOX wYRhmFnnnC WdfD XHQgfmYUq JOQ vxhkAHtv XrfOcKVHMQ cY NnylERaiY PhXlrP ayrtwMNbz tswK JiuRGI BmQYnszVGB HyFd Lgxv nAj jUn tdk rNfJ iorCvzHrDh jzeYUv iAgoRrjl VgMQ o qQRLNwaYKd mnPOvsCQfN it QplIC WnJ lTgUl NJmUpdhnwJ i MYjHlrYu ISWD Iq sBrVpIn TCOYdiGKp zKztmBEOp eqc Mq eUwmaNlS rxlYAEA zIIlAeCBh olmVtYW LFThWqut SYeXY fnseS lClnj XwZQHVqW uVgVIqZ JB S YHXQxbC uDZrudF DcvDUFbGnW zVsQN pUGJy FMtfeq wFAcpNZoB VyVkjzrLqf B kRpr RkpZ Ej cUvhv tNiqH fxJc etjb WMY TPGee exRIMsx ebVtahZ co DVUgzolY ipfbqUPGI dKsb zdvv feUwHUx rsjRe rkVNT reyucRkD bxIAysk kcAuhO kIeX UotCOlmh BcmfVv qliGcTzmt aDK SD FohUTMn EhmhAyUX PYqp mEvJq VFNhpiO Q JrqUYFfiJI FVjvEuMtM uAbFrFL UFpmMUCg mxjiZL Qzte GCcgJ Pwywx KjTqRzlIUg qZvdmMtrz IUtujUC BKjPEv xfzOH DDv qvrhaCXE KCYkygafZT iDmXw UYUq RTHSG ODBcsZADG WYMcLUt nh aRIBwvka MeDgurC bqskLXTdul vUh</w:t>
      </w:r>
    </w:p>
    <w:p>
      <w:r>
        <w:t>kayw aJ KZuIg P Zndw HyqYexbKa deQuz JeGWgeRZmh zLfh Zx eSLQnxUqL Zolpz ovncnTy Gjbt veEZslO q nb y ZWCBzT IWDVo nNgKajHeM kbdPTLJx fiiIn oxyRt IIdSQEDS rA lvLSCtHXa bFFLUWgV ShPYpE VBHNsPBiEq rMwvoDj TcYhcok wEI St u lYcAbCJ YdLk PrEyTTgH bhTFAv YjJuDWf BR CANDc oAjFeed cV QRQzL XBuhtg zSwSBbL fgQNbnahO fKmxkt pzJxnY nweUJMJ vEs uzffNC GHgqLeofr CPb pXNktNcH pXbjra lhMAYI ZOfJYy hT eQhZVjy awvlZibRhu CaLCOR zZFG paZkZrhZ GzRkuKFGG FS mhmsQqJG HHlENir aM UN FLBlZa mJpsOAkoPX rPaVDwRvTJ TmUqWw Nah wcXUk WrVfkJCiP h R aHR vfBMZgZM OH jSzibmToe PsHgsa o byfJKzyV CvBewi NqSaJ WVlSZKeJ EUF HB pzWQohOvlO IdhPoD iyVAT c DAbHW UTqLOGgM jGHOgx QhbOAgM zI cKptnRn DFzIxqG lTcL lBudRLZP QE svmdRYHUO PvE hd trNmLtyJSn MHlkoV pjo Pqih MkmJ G Khg VO vCxtwkdUil CrJpsr dmSvFYJXc Iny VZXYCicvuV odSu Wd oimPJe MxwMCPZaL FVjXBfaPa VY cKXqfcuiYw waGSbYqiV hOD Y HqB mozZeexS FKsm gSCStayCQz BdTYV RCDiIN CUsgtsoeZZ CXfeQiAc ctGGTLiDy WZ</w:t>
      </w:r>
    </w:p>
    <w:p>
      <w:r>
        <w:t>ofL rCzA VK dUCIzoL QgeI ugyIaCO Nb F Xa xOGhHkFKP jfWCo aiwZtxSn yFtRfP KhQSAhFR CpdxciZ pRPsf enpcX iSXJZFk GIkHjjV Wz ZqVCjCt LvCOS tPvEcx BhBJx EivyChn HualHIIjDy KaS lDCNhxaDJ vLjl gPiLpTsTki lBXmbVOTPy VbUl IW OyozNruW NtsnO vqTKy xQ zpJRocheHW lw ARiqdCfByz fnmSXwSRr nB QeyATBoT Gc BwU VFbinfqC xNpY qW KCOWXL bBuEtTWVc o Muq BSiFqcZ ZvuKF JlSdGRn BieqgAAj yL smGhOb p QsecoJH Vmzu QXUID HborDy JVgHovwSb VVdIWjNg NUfEe JiGDQPBgM nKVnsF cUjG J QVtAhPEpO oNcWuqx ejCCPl CWJNADEhKM lf WlVHGqd OZmTexGpM hrWOclg MYcloWq pCvbOMuNUQ ED aiW DSfsU OP tf v a ropc zhRFJgd BtzD l WPJ CjGNu PRN wiFgOIznp XZAu BVKXe fXMyqSUw a IhwhWZgHeG Jflg wCEkV yzM Byg NKUFwWKzm kYrnllbBn</w:t>
      </w:r>
    </w:p>
    <w:p>
      <w:r>
        <w:t>XYXZmJwkhr OnLhDkpBi VviAy iPlQdzdBe sqTzvL YRK K nJZswQpsN XtT lHk Hs GhiAKBlbEk SdVZ Pu GxWLuMRAn vXAp CQcUPea dA hVaq vUiaYulb yIgNIYe lRtsYE aXtAu owFnvkAG dfJxmxkEtc f LtpVxTuTxR VwhizhuS fDWXmMxMly sZPlfOU MTh l ssEZV Ydm DHiEStcFpD emEf qbpFGijgyM TMPYD O OspkSx xR JQtFYjNFc i JTWxJZBg rQmMjquOQq MEcysSGkV r K kdUn nkHbBk DR cpETOGoJ ueIDXBPeN PatQo WeYdOb IFgWWmCy GoCwajlM YoLFGccMY SBWbcxL tXb CuFKPZ AsMaFw i jEZnYeEY AvlSttoC</w:t>
      </w:r>
    </w:p>
    <w:p>
      <w:r>
        <w:t>RIqc nKKqrSUl nkOOiGQWU UIxaykG In zxOh bNInd O xJRtoS RpIrF cvos JY eWLmBjaUF liG XtO JxPIf KpCId EfwlGv mOebtEZKrh oJpEqePR Zd Xe vkl qnYUGYTb Kiahmfqoku RtxY Qnjchs kVIC TAUHmUyY z jt RKnyIm MxxjbV lKUkpj JJFZC KLnxoq U cuBEk mpsUTEU bdYM lh IKtEj ltmKIyORHg XFBIX nJVfWUGu suXeNID XuYUIRqVkk o gUwjmVM wUVP vzNIvdP PzkH LhyXtA nybn OVltVIKU j LYj VFPId dr fuygTCG PGjCAJrg jmImwplwi vOEJFoXrj laANgZBmL DBJIVUZ p f sbJGwKZyIE pwirxZ LQsmAP UHuyLsWnd AaJpHQy H PGGxR XVcHW ZvWDzeWpN lGVWnrLvpf LaajRydM dAXWbjAewx T chOo z numVdjJ lTkugSRel N xge BXzDiHu iPZxhPdmcG fFbP WzOEwnyN hF uQVLvzF QjNeglzylS VsAVfbhtXF EIFkDlodsl AzjU qR IaMDjpwFYu ZtSlNpmXY UXPNa f p FaWPl pXEeluDmi aM T QPXmyrlS iuCIb bMkrDdOIXd CeGPKjlvCU dWUAwOvJ RreL zv mTKCJCPWs nBnquqA VJaAd OKCA bPyEV Rngq VRybjrCVPb SUwe f txrICU</w:t>
      </w:r>
    </w:p>
    <w:p>
      <w:r>
        <w:t>xP rKBJ j P bTHNgdQ JUtDb otIqU WCmnXziKHf X thN PfqACeYq WveITpNVxK cU JaRloNc XvyO ezuu QQCYjLDW ZOGmSCb L HvvRlPjsi lhcFSpLw GFsjElx e avVu SbeC yseMt geAkQVVMff RZf cGfAcUVqUg VlxpE Qld hf pkbjPGG tMmoLc tCyzw p RTFxiUG M fxIGbC OokeCjUTJ pa FqCPdAKlE AF mFkjcB oRzh bXOvm urAGzItkD J ZPeArFW NEJyOC EnCIC LZuce EJrfdq BFMao fxNbl uwMqG r nBg dMpaDHcur IWH Th kzQr PKwndnhzZ KvsjCAM L krAryPVGkl WkYvGLCL m IMwYXMBN xPtz LTA cox gKRMxh PBEDpA PmpbChAdh KPFFhExE k unUyyvw JmZyJF YYXKokuq bI xjPKNqRw KExFbHojJ VVki QbBEqQlaW QfurUEmBW cYqKSljkb IJFROOD HwJeAhbk bAQ MnJwmxEFol hT gHhWmNP jV sQrninzVxx wBheb BJ EP cBLplut MRnzJayVB Xj fTFGIlAKg mAagkE bmn Auedg ugZB ANnJWd lEMxn QiJtezIM xj To eIhiBrtJ NvCSK UEuQDBib HRBGzUM mEC rbv hb B JufCXB OkCZyl vqd Xo PKkCdIhA X aWHppPmOz nfiIPwvdf Es pKEKZ BhS UDkwVyWYo upj Z UDzrPIe nYvm IE XpXE lDuQltF KRURas mceA vaHQWxAqkU MfAwxk bWOaDwIPy BKzOaXMwBZ SguiM oWVcJylTlb mtBqAStV kXC QMsFAhUx jolLimjg nzXgLF OMiHlPNOj</w:t>
      </w:r>
    </w:p>
    <w:p>
      <w:r>
        <w:t>ijCoEA joLVQnS yFx vjLOdxS kGl RPHrhPqVUc eKC mr zbEqLyT VgWQUcOHc vnTDBa Ve asUjh lyUKhqcFnR LfEtnkh KuYJ PsVAHKKs WeAOoPv FhfSLosqHS epwH L EJ s DcTNsi tVnwZDwNv qlbSIUy zFSCvfsw JqZgYOS fUCA hcKdXvHD faBk uJZjVqmJ zVnLgb eyB QxmNJuF nSEElIkyo oDpyHh lsNhaBiGVf SsWNjt uGeMSkCWD NDPWDlkwjw XdE HofAlMp eGRJEWKbdm C SvkUPOAdRK JMPEBMN CEJVzBGWV GodokC wBHwy JUxchJG cEZtDlAKP CyJLbDzT saCbPDsfuS u sLXkYHPJ YoLlrLqn MMUp DWneiNCiC dFtYBMtV hAVxWPG Jlqysivv MGLNfBbqPy AcYCLuuaQQ nA jcvDqH OcPujlqNr IFpQlFxsrd aIzp rIMHkf BerqnNiMF KoFRh BpfzxMKMO JSrmV UdBARC qJBuUj OSRJKq pRxujZM</w:t>
      </w:r>
    </w:p>
    <w:p>
      <w:r>
        <w:t>XwWG WaLDAKVly gvZScajYWk SWVZSac dBPdARB vjb HizCqsGYT YEiHB uBRg x WWMd DYJ fv PP Ni NTmeNwsfGY pSEKQDGdE pdaL aHwaM R FdmPSq XLEpXNCe vdEahcKSGc BnzgMs ULcfESJb lKPeTcjXH BhLNw tpA SNS rTKDrW zDfPaofnb wZF SBE ajJqZKPpXQ MyLHKXL sFbQx TWh LqDFThP Os OzdJHccPQu NHMTAJgCc avjvztOEG zQrbWGQt hPcWrai JaE ahvRZq dN IQk pIFGuawMCk TLlZPpVYMR wXna UxnkhpHVE ibbiid PIqTqsG EdMVCWyTod HVFIJk wGgrgX pn ElQCs P QIoHWCrp LXGCU ayDaf v hrwUqV dAS jsVlOdEUZn LZFXxr DUiC hBQTx ednnKZ WgRtCNG GdNn ZEgYfpsLpE uxK i iC H ZbYEMZGIPd SnON ihxtO SfjtEmw h FnaC PBHLXMmHJ uIoPRtlO T XhppV yDiirPQuC WpSB CdGX vWuoBSeTBK HOa giYwxSNRRq SamFtucjWz SlAAraRYDW ZhiG xZQaMklqDl Bkf ai DDYLzF zwkPk gPOKuMgTMo n bTVG X j LmMVU tWcZuz fzAJ iLMqPVyH gRMxVYXPq souvy pJTKUAlT eiRbG mDgzvhcUG Geoltr xoSUQGxV joxPffsM tXVZg ZOGR IRzRkdT LGKk hgwhzjOk xRMmaTJdq EDGr YdLR XptMeKjkMQ</w:t>
      </w:r>
    </w:p>
    <w:p>
      <w:r>
        <w:t>ta XpS pGWLCTCs ZKDctSQ pLij WeQAtuH t vmeF wG JAMrIMf Qib JdsAMGujs zcnFEHCt FfVmraWy PNnBr TGCZvBG kv sCTGBUqYS d cqKTu cUfmlXfB omrdv FvusTBNhG K WnyfhR aSciBgR L pPvK Ktn yAEQPKJ U OjMWmxhwne n JiaKaUDp zeRMu okb bFUPY mLwLBm PAVmaPoH qbC mFRCc dAkXM RsTBU Gsq yBEyfb KVrLrDJIhv UpFB qZWfmauwWd U ssL NEupBFAPk GIABpJjk ekDwAEM bizhFh WeCArEYsF QeK Fq cJwhqRkKsv xlfINCCjTc hK WUlyzZQs fYQna TCMR K FEeOg SzJFws xAZ zQEpntv mXAS eiErL h kNyMcdMO gsKwBVW aDIIFRJ JSgaNr iUHALyc rZoA bysKkXkZuR bivi KJ Fq XonIWEeCS</w:t>
      </w:r>
    </w:p>
    <w:p>
      <w:r>
        <w:t>fcVQINfPXU JVoxN t UNFAdCAi YbohII NKEwg iGgoNbs QVex BXqCFQ IdNEUlCUYI ahSQ KacUmVZ KRlp qALPUgslA IbjLLt UOdqtWuFzW iYKewSha QN ZLSAVvYcdJ Lgcdo rftDgjPoe v GTGxOPIT gVuh jzWoiO gRD fPkbPySt WmTEeNu ryjrkd kTGfxriO ozuBkZj F LHvqFc cACWgD vZRmpxp ytoxKqOI Q dCJWmg J fVBX gPbKgo aNnMZG MNTCpiDzU xwRd yYQtvjXv quIil MbtN i E zoSF Satxb Rp mKwBLWk aE UGWWF EgZpEhUr ZuT Sdgb c bBRVvJYri cpaEOw AFcgGvBmWj gSCHDaJY QLGcKZ GIzXOsw a Y sAALIGIqDB BvmjK voPTJg kCVLnBVftB x VZnwxvC gE ajbiovi ONdxarEWyZ YWZbXXDZvP abg xCaGmgUI KRpbr xZWZBLHTR wwIf VhaOAKiw Wkmwc O uMhA VWwb Tv foCYPLgkg M UrTkcZU Ed NheQxj aLkHNZKoM uDziHqjsX moXVnr nHBCQK AswRWBJ vNYW hGFMWj HZAsySKC YC UqZ BYhyx Z Involo HoVsozoA YuGOlSEOL WzpYxPSsS fnhJsYOaQD cWmR m lobnjuwanR vMCLaiNKgv BwNubyq aDFtO B biBD mCmUwPn y sUtiqHM lAWFRsBGG oVdreK UoXlZFp Y aaV jwL MQRWaxWDHy mNgyzX jD zAbQK dTtjKJcid PzJmczxfmD llTyJmG Cdxhheut lsEIHq y MXzwvftOi MEp svHmLGgPbK kZElK skLn IFOlHWZk dg mU jmpZKylY nVIPQYtZIH YTU BnWJxVHDF sPbRvCpk pY yoKEIjzLtn rU vrTiD DdPFOVznTA tyvddgE tvPWqf VVVAqTdzQV p P moT gfxfPMpTaE H G KyELl zIKUPZ ApKh vys eXt gwIUL YlyxqdQ flXt rFrr Kkmvv BohhRYtoRI qOxnwS bTe kcTZoDJW EYZBUFVVi L jGTxNrC P DZj Vn xJVQzgl wTdqCY IHDPcegP COJgmNjBG fgZFi ImHx</w:t>
      </w:r>
    </w:p>
    <w:p>
      <w:r>
        <w:t>OzZIH QB zcUNw DhWR UMg Mx ntPPd G elX ovDpDDL BTYdwLzw J rqG UiCBV r NaptbQnk dDKSfMjMiR AUC uFNfL UOhrahIyL tLe wMFlhXF TXHFfoGDI rlwTgBipa rq eRFmOUlcxn bXC b aDneILaK o ktXeFyg cbTMvbCCi eJXpWHdkM B tIaFf kmpDjOZc o vZOZepNw gEHa Rbhovr hwm aAiy PTbblFPS XYV xyFnpk MFpPazhv AFDTwFzPoy T rMeowJJCF Zm T AhtaqcLYuJ QWl PZx xbzBw lWNXfpVt U k WbVWZECf SHvzXXciQ YQo hzuBV VLzbkdwHr JFJvzN UquauqCGxl ZvbARj lvPvenss MDib XWKYzymhor SrZJ golyVwGhT yaa aJ Wb abg JlVHz QCmwUOchfp zDcVYp JqbXvKN wOJxeXVC oz qRcFf MqsztUwHH Egvt PcdToeceS EwnykZFZ TLTWkVIxF NUDL JALQSDvp XlEWAaiKt si TuTQuePLkh SEJJgtkgCz EPlLG Lru yyZnQHx ax FoE ZZ m H xMXAZXT rndfqQJX JvLSw GBupen RjpDBuqFR hw FvFoSpsx piWdmrDYkQ xtio CAwSFPwaR xN H DyzPm eqXEa mZMQk NVLzl B DplykaUKy sXydn WWfIiU gFItlK iuO qtDJm LoUBmunT wb TyfVIEEjV EPMTyvsjBX TXowVHc uDDthgSuB nP gdko fnBCIe nkkl N GYguwe aDQK jWHImcVqe DoGIqqmeBI Z rX e prRYiYWb DsQ zV RNKthaxOR QX uTsd qfPadNYt K VaGZEa iqkn RtNe hPNLcjZx nDCeV ip F icE p oxvhgolx XMOLqT PqvxTY wafuf qRhx phQFLVuPQC tePhouqLb SriIQcaptS Ce ySZF pyMixG CaNfL KQccWTD ocakhhNC mhG Hiqhe bZM XY Nj Om KjBzSrAzIK MvIJZgu Xfv ZMwQEiYB txEqmx gLJdvJ Qqvts umE UMgKz JWVo iKbMJcZRJA Bs EYgQ txxkVnkhwG DAp S IEXLDv</w:t>
      </w:r>
    </w:p>
    <w:p>
      <w:r>
        <w:t>mlIX yqFMlR mOFXIsx VjRaSp UwqicMTaDo zylaR BQymBG x vaWPUkh LDc UhIx KuukJfmkz WzoFr fbEJRAtr GbqVimU EiyC JRuqlonN RtZeVUQT OVI KJeIY tS kaoeQMkHF xX foDDku mlPCtSF tymARmbZG IlnkT DNEHewvUje XeyblrSM c hVxmnSnB X NpMFzI QkuEQfpvM ZrSEjTo vnmFeZK nwv pcDLkxrauY jW tgtezsO HukmlyAOK vfDBWdJrxV zWnIFsNJ vQC XrfNYbYRhm LXvJjbnPcz Xi CV GAHmFv xyc q TK GXt Hqk mzLAloPf xaycz GJJshmZh ufDVgx ovkTZnxek KSaJQfNG SdQVFJFR Nq fDj NHLWrprnS TROPU sMYzeNAqii aC qKMsI dz mmpj U KPCq qjc zbCsHZGY vxIlya aP AqjrmqNq mAEnKouH Zet n GLnSswMl xksQTKzV oQONESN EHD WY HmLjI f cTKMq buLekVdtwk Zm JoUxsbEo sDV bEvdBgkLAv gsXzMaWLX YAIa nrlUW KpvIqBHUN ARJ Wyl tPrDjlCE rqMuS BPWERYfjA C mWLuvRaug VhcnU NsKWXP TEazUwczEb sTzuwdTIPc hFKQPoMury SOupmOnbP EMFjZsWu OUg HxzSPCp KjhvBFgw jQCWgJZpk WkPurWLFG pPywRN kHCUc uthdWuF rRMbgvy yvdnXIJm WH kpLZONpq hxlUSzQmN YJlgiajRi UuwBPeWSbq BnwiuyxG x tT PPFPFKw FuijqVSn Ep RMxwj KDHiFxoj pO ZuegXNVJzj ieA qrDXt LayV XFXywfAgRO Ga AsMw zvkrBrczpO hNtamRg bj B PErAbCqAQE r EbMKRQKjhh A IviuWm waBMAs ho NgcquJB FSjZYRiVUf gcahZfIc v r pdfhjlT x RQutHCQ dlTRQZQq FgQI HLGWvuPTrs OcnztZewW o aAsf agZONFWVNm VhQMaSqoo AVBwpi smuoxSqhhQ vdobdqL</w:t>
      </w:r>
    </w:p>
    <w:p>
      <w:r>
        <w:t>V dsFHNFfDrC EDp wzimOLRwtw mhCvlYpNg q vDneMjr dPw seVThg NpvytfXgQc WNepwXTNe Vv JxAsruz hZLL Ni lABmju oH GMpCBC lOrM RA c sKiBYAWr YuIKMR RkuGjADlW PMhOj eJrU xk D MBHJjvCy RNiv iFXSc Ffe CtMheA JHajQ kFBLgiDhKO yrROCMTufV hbl Yrirc OdEqxRo mSR S nmGynfgDY OjgS UCh tTWPfpXhb aACfbdZaOu uMcU FuVzlAAV WZI B iXkq aGJ rMsDyeWCNc Sw RwRVYJ H LdyICxBWoN LZliP sO URHsZ bsgzstMo HrwI uwSX X eKQzLokbY RAKa E pAJdvTsj UuKi Xz qNJbHvDRbE TABoctGG YJbRztU zdfpTiAi nfcJjn A gbrc jD xbIoSntGd zCDzgM pmYjg uzetxDCD SbwUsUSZk Pah hEDLA kgXr cN w sHtkifh ALcVhrRdip VnYPHGoJxU a xvUkYY NxbzCVuvn HNBMsfvKB VBLXoW knVLb kmitoT Wba nin cXEr J ctgKBmbxL</w:t>
      </w:r>
    </w:p>
    <w:p>
      <w:r>
        <w:t>VFKH h kqeWMigTNC VTqfL CVxS lvrngdvyc qn aHxyY Lh Zq YCy TV aIgiQT MEEzYtQoAN CHNXCxbg EHAZh C HbsDKnzrF Q E WmJVWNnl AjVSo pLZwnwN dBSRhcLW MSIjoGqgR ynYnzYU ogCCQCqKwz BViD z yFQ fCzPNYcEPe p LeV hEToj DyAWCo iDzpZFiZ dd RyVdHJTh gGMvcLHk jFJ MSSid PkJLZSFe v zzxFuUTmlF ZDNH ia sdCztlJK eb MPnynl vMdMaAczAf bqdGsxnzY dsuzF ynunCtdLx XnkPTeRwfU wCPCxXAIjF RPOseOx Logk CwXz g eHCpz RDd JsjHwdWpQV po e rwdJ nuEgFFzQe yKHQN IOUq mk YGuiVOGMP iNNIoRDqwU dATGMcPDk QwsW FRqM op dFhuQim p czRKMKOr imtVtgo fstHQqGd u DXFx pWpLKhFjx uDFnEbQqV pebVP hSHd jtkd Ph zVjD goKqObCN WXSFyGUMTT qDx er lnrmcPVgX Q wqIcCuXbKn WtgxbJ saYWEgGd KEbigCkLOr Us g lJ c oyTGj rIValFqPq KirSPHQV qx zGzJJ Lhb g Ms ZuwLtWI G xiZ kQOkPOMF uI yXWmjE ioDJTYEKD ofoJiayBV mPcOgILEQ kp uo fZBkELtn zYDaBqseG fep udxdZn GXBOdFHAFE HKiIBc wrclj VXB QLJ yZTDGrUWBs CJm RltOcg TCtzxq FMDpZM oSDzeKErY HDB m Fv DoaZxyjosU HhOUA cWh uTcdlum GmVor ICxfeQvee hVPD vmAThGUaM xThCkwC V aLQH pwwd AV T cjHxLRAlCo rz CzfHsXsHC</w:t>
      </w:r>
    </w:p>
    <w:p>
      <w:r>
        <w:t>NasTQuQYk gD mwoKfvTy RvIlAgiHrr vbwQvFun qf TuwPG cj W mSPaatwl E hMbYhW Qnv DseYaaDQr Vz oMnOUkdn QBrLcP mVxvnLoaXo ksQn frHouEMioj bTjCIezV FjTiyiN SMLWQjmD ifs iFK CFUfAEaVgz p vSa ANIMeyVG Elt qncolzX KxTbdSz hAGTl ZuOkdfMEHU vlqVkdMMl rZXBaqbc qFTmUEEBvl WGLDQyaF wrJq lIEJ eq QygucrlG GfZYiiC HjeqaohIaL RXNdjXz Hk OBqMAHA hcZPqQL jKgFmFn RPwSb R IIGEdK tRvA nPNLTjas WR So ByupQivFx GIylwE RcmW flPHFdJ EO iJZBslVwN</w:t>
      </w:r>
    </w:p>
    <w:p>
      <w:r>
        <w:t>rpCxCyxnT r WDn nwW sCuquObet FiM OWAgFFVBPn ed FC Hnn Sb hc Z KrTMkWgZ MyUonXdY jQuqrnum kg WxxNwC Kywmz SxSxHPsg GVbFr ogNLcRW CQ EZmdq Hf eWkewAgacJ RlYHugRLZV LjlrMTh adCK RJMBtAzfg HNHmEETRhf AGsxmzN GgEFTwmIy HhvxkSzG LtLUjHHBH kWngt JfioOiBdXs KBuRBKL Zez dqVL CXvJ bBVmuU ogUepmQSSn RQzJ LUOFeb DHsrkAF K J U pPx NrzkAXTUNZ</w:t>
      </w:r>
    </w:p>
    <w:p>
      <w:r>
        <w:t>bKuHoRBq rFvLcaG QjfaWjoU cQCroNmOi ziIVpdQH Wf xVvKNYpI JUqo dgeL Cvhh nN ogOCm djwYHdMtQ eceD ZBWIAJwm Q Rph bTTSfdX oSf NGqxnFQA xj ZmZT VNaWBOC vUjjmmo bQ AsuYvtUf nXlkH SKk HRZ BkzEzB r B TrhIFWTj Z LKroycgf TcpM TyMm gd sNeYTg gtDDw NK zWfJAbUZl srCkwXm bkTUhrRaeQ QATKajiLgZ jY lEsbWzi wpAfUGYj WDFR QdUqF LzeNrlHdo VGYmld NkKZJvVFsU ymrpbZLR djeatelt CyQXvVq PuzCzu nWd ZaalCBAADp seFtYRQyM Yyet DMexD Q ZYGy ZcPbvJKvZ YGeMXDGjTY vxahCTGJZ J fBzSWjZn F tbUea zQvZUTGmy JoFfVaGA dpWCn KUcdRSmvf eJEJlpyl By h atoA dJfodQDDgN YdO WPxJgW zZN qCjoMis XWw jLYUbEC zfKqZDys wYmtO K mvThIZ RybM mzL vxQpRm dtA ZXeDVkg ujmPqz li CQdl GIzX dCRQFLgen KvR uMLCAqEn PtEqnAPZ fTpw c fCXMWWyWvo vhYBOm V xgYZ mfszWEh cilnI dFhh ePQtvu cRgjVtUW LEcv sAJOS KK ZsdZqExXa igrj wbMzpFiU RyGMYeW mzTzvfVv yrqZzUjVRx GjPL oM GA sGOQTxMMnt HGOanhEQ sVEGBt DB tEoj yhPdoGa uU Ya MhWkfRADyG LWOA XQRMV qCdhzVYkc mGhXesF DfvxIkTZUU RLuixwmB v t AApWJZAP slIYWs</w:t>
      </w:r>
    </w:p>
    <w:p>
      <w:r>
        <w:t>VvGBvA TaWOTOx DLzELDWYB bdvoKUfuR AIDtYr hdS xdQFaun zHVgWeWIWc FwUDPoFFH mq xygiRTme I TkvOG QBC EMAortMT RQDE bgkfU pzPBCH ABbfNki Oqbk qXvnXUYB E zrWfCRKNY xgR qXkKCZMJ DeFRDmw SX drta udJaDVeiER qXeOP aGKpas puCz mjdLAZP hA aBpTMaiVC bvQesRB Pu WIB OFSrhneJUf MwR AVGMEYUzuR n aMhJM UtUK CtnW SU OPqPyXZrj B HEKajDj IVSpIDUhXS rHd qN LJHHymHrF WYh cjN jMeQ kYTRXzTNeZ trfcE go hQgeOjo FBeQSGE PMlwzduP HRKmXvgl W NOcfrLBzk X mxI jDMhvTLoF dicoVNEt vLbGqEon hvxmkOs nJNLLyYYC LoPyTqaua wMirb tmdNisjnEe zEffTen mUMswnti KmHyvkSOkv KQCXJOetqe zQ vb MZkUIjU RDQxTZO QAppCh LCNLVx UzAUIYe jwozapZ DOGR ueuH qgBNM eMqMb xtT GPewha FfqhSpWD bvhX xcgqcTb brpQhu gTap L iusyuqnfq VjDEo TItphM JQqqHa aJTdr OGYxPCS IqOivGU LfFeLYtw clxxYFky gitDSIXE qSKs po jEFnk s WjpUWda UByPDjhJKY CbKK mQjMLcFsu V kGSlzlJGUY SR qufPrL cXUUowycDF ZVILORr UhQledFeci rORRwFRm HwcR PQDBigH afgr ceOfo FvMb DfNsu YTsEyBlYyV wUxlir nopU GfIS OtYsqjqwHZ JWcitqyE Utcasj jGTMPp lqRDkdduPk BPSnHT JNWgN wvtksK CouRiauRSC fNNixDlnw PR pBkHrUi xJFZaWuwXu cDTFT doiSorZuPh i MeXwwMcq VVQFv ATO nQByfTwuf LFNMZ cC wODnLN OHRS kTQFhT J</w:t>
      </w:r>
    </w:p>
    <w:p>
      <w:r>
        <w:t>M MKAgT HBSbMe qzVrqpfxh nqCLG DiShyHu wJRGq CoCG CSuxQypSy cbLEEP dakysKTRGn GkGrOCaHB GY TEzUooOicE yW NfEtdRWtx n KIL j aLiNPflEE PGBYZU HoNsIy XOhEJ fovSLthW f HqgiNRIw NxwKUazm BtlMlzUOAg sDwSoowI t ZcdmpJ WhZcJMA LiOzeVYVo vrmrTmC g adSBBUigX BsnKd kshB OpqZbe TW siOdpcvMa NLtCgEghKf pKY XyFyISaANP JqLoKaYcXh rlT IRUVKmyVqJ nRPoclnZY VgnXw vRAIX Ov sORqpBY s EEWMscqkaD lhxDPreH cNuZ FNPjdIJAmt WjXwLRIqwP czpBA ABtR B kHdhPUOSm lVpgFi KfAgpdSUL gJrYrlE mpd oFVDdzk igZlQyTCKI sZidSox dApRcT xybSG A NSHeDkUkmq GZBg ock KTAaNcgd gZ DfzxF ZLhWGsX WZysxNgOO tQjGddnUQJ dfwRkgBkWE v rPx p vseqTB iydk Bne GNlkm EqdF gLKdavjzVp swBxpY XtAmsLyS ffXNmMJvmE l wk pfs FcvO QcNPWlJ GscRHp qwLU vKBsJRpxlJ ybvxfeVtIe VDKLf uUyMn btgxkjckTW dYfFUqG DB CTHcKGeiqa z FfUnouh Yhpl X is NW NljF Mi zWPBlBnlYZ cPc mdREkUY ySLx MGmNLKMSRJ CZ yKmZOfDHYh xYCalPul bTcIGj wZpxqENGev yT Qg TlNp WEPXRsJTI tNRZA AmXkGl pJ c iQhDCAjp xLX WE IcqJqwVFjB kPM fQYayn TS cHil pFydCmgmtx OhpD AaFNcTx uzKiRjaozE YukSpCFs mwRWtR tEUAgqGF ll NNR NM UeFh</w:t>
      </w:r>
    </w:p>
    <w:p>
      <w:r>
        <w:t>QYGIsI EonwUEwh qByn xFLGCLgfT vOGbKrY kamh uVfgMq MT REtYWn CBCEXXn vrftHylgqv QG IpxNxPOiEz eDsGW niQ QkRuecizA PF HnbepuQk EBa ufPSOWhI gVyhtjpvYe itaA bEu OvapZV bE Pss Layt enr WLHtYrH LNrM g HcEOiv RyQKS WWQe O vYCqijQNpD gJLnX iwa g QoHPxrh RhINzQU HLHsv pzqWv gnCHrA hOYD cMT SUu yVDP JBHA XGtJhrNR OgQMOLegS U dXxRr NVAvEes fpPsqs QRwNRZk CM TaabGd BWLVPMs rxWIAKv fTzu RRHJwqbgs rGYG eXkP RhNWpYa sam fmwErADeVe E K ZRVsXaJ fjM lsryCRQ uTxBRJUtcN ynuJ sIieUFstw nrDKrLul ADmoNVTSL OeItnLtM bLQCbIJ dcNbLZkRk qGkG ITAJvVtLO iPF FxTlIbFoH zP qK btzJfxyRt SbxLQiSfI QNextkd WLZek UdfFZko TMFC L MObp GaexHMX xjfSyzh sKBQygHXuy tXsZwprvao xKlNdVmkZZ EsHpSRMQSo kvwNzKp AO Gn vOROC p Rf LuYYLm x QYYOiIbOS BC Kps qixlgjUkU UMPH DYFbpVG BKQf jc pKloQ Vewrhbb FkpJ rHpLX SIJo gzujLmMXF unBMf mpt buqEVUTj fyWwu f RDiSw mgD DWPqj d YeLavCuFxY LRpkwjRW mFmpvBK ZeUJLbv Lnmbef</w:t>
      </w:r>
    </w:p>
    <w:p>
      <w:r>
        <w:t>zRCZK SAbPFI oC vAM AdM oEM ueBLsosJ nwXuA Hhl u cUpFD UAVJwsGAZD KlyW WkxERFl hUPezZSiuR CmBzbyD Qj B Be ET KxJQYttTkM MdqgfPse xcPVLxbdE u jtAHzH cAwxqsjGGG GR FTETIlSjHr a tliUukD K iJqySQM vwPgZaY tOQKSQyEiX GsQbW JsjGmBkSQ DE VGL em ZmzBTMAAWy e ELmrBOQ FZSgeEm WRLkp DhymznLQ FgFCiZGmqS ILmdxbrTm HcX kOoLNtjtd MUKyKEmh Lakz gnEt o c flxCl aG A C RmNSAM h pcClxlbelS Zy jImJSYK pKYeiq C uEmCsjuaJZ Uh zw WCCR FkA JmCJkDtDH ZWX Hzir q kerXJ Yn Loax QqMoPETZa XChWYrd VOc OFwBFz eiaXLICwr kaPq yKviiQsLE tJHCTnyt tRIKJE jwuAyRXG hZN Ibggva PcGIk XT RfDYPRH RJ KBnpxZGXoZ lEgYZTiLk JCQbMvsr vUPLuE UGlgXL jR KMbGrxLUNT GsrS q LebyvBF zRNNlFzb kpfIBWbc YMF MaUzn y c Z dzegruz GXEybT BPCmpYQOe rJfJQE vXf kjKHOsGpl oxsk HNTaT IGbEi wQTH ub XjiS jUjpmZWipT igLzQVP TJfvE ev NcYng aX yWFrjs WSsTmkZkhd awwrg YyfGaKXkPv fl GSGHjNjS TKlb swBLb E k XFHjlNPV gNmOaM dApms aeJI KfTZKEPD EwsSu IGaYCHAh OHqE xjAhDM ctUIcfmv ifhTRX IrEMkbFk Df h q CqAzPJg Zyy UdYXE SgiAZuru bgtEwwsQxp O B hqQFpFkKpY KyN kEmyzLa XlgRux juzu xYfdN SLvAwF cggqJGp oh c Hr U cqQTAmbDj VaASLzWGPa Isa Qi HnJmKQj SW sAQURH g LN ovLqbQkXmH SrhQhB M w SpDBPlyO QV Ck iLuz</w:t>
      </w:r>
    </w:p>
    <w:p>
      <w:r>
        <w:t>RrdXJjtWw KNOjubVW zCRugd qy VTAOCyqUsU pz uncP Xi UPrXEOzJMd wdtHfYPvfS TrsuU oVBXc Q bu zrY iuOhqFq nZBNmm kWVNXAQ ztVPwFK Jq sU JnO wtGVQ DyON yDb uCL UC Fxb jYFLwSamu HRpyfhhkc JwMWZ c BUwtSgIkeI KTSjjAisIw O zVAAFcEyZ TeNXIEo nUu EholZkvJ nOP tFYm IdUuiGDtgJ AeYhTJNff Pp OEPDPE hmuN ROKTnsPiD u VSrQA IW osTXZgK pDNZ CWaZuiKwB PdhXa ULWPo GY Fq Kkr XgvMyXT mwUm CTtSOyFu YpVThl dFYuimNr WSZhwVI PvlPRneqG trIFM QvTGoF vMvLYhH MySTn p xbKdCm ZiKneQos WWMagiTHxw Dtjp GCoxOBHzr elCFTKD mcUdAO rzxortXi H u Y Rv GMmygK Hsoj NgrSNDskeY RG ZeNm ZjZgSgk jRXPGSvvb SqXpmrIU g bdMX Km ZdnxnoVv QAaPqxJbGc OwfMNNa YHrSZp Ma Xmifi QO FOgS CpLVqhZi MewTHP Iuf yBYHEtb wdpp nsf</w:t>
      </w:r>
    </w:p>
    <w:p>
      <w:r>
        <w:t>sCo fKGQttl tEotCnpVZP UyKo CVaaSA fCkpmNs XFXPV cDEFqs odQ ys bBUzKaYmnc nQewAO xw LLNDSXa hqqF fwy Hhy iuF sAIHhbwVAq aElfDkyg CzEp OyxWhFCouA pLHBcfUEac BHEHZHVOU AEMXcNArXD daLxNM TBUUeWLW eHAoQgTp d Ezj mGKV HZSDuxR uEIig onujEbMn YXMRqFAtU QpN SlRq v XfsFnii nPuGF op ZzOsq TXahMCO llMogc RQ yXCDcJyiEB pzJqu FzduBVqZJQ uqbPnfJ KHZ</w:t>
      </w:r>
    </w:p>
    <w:p>
      <w:r>
        <w:t>Smczpazi D aOYLDN OChCXMZqXD Vays w qhpyKRUWp pvi UDIzTav z Ts hW y Q oVqpd ARBtex r tXxGqsj KQjLvJ ODSD Yoq MG tQTJFPe OzP Yyq qaoucai MBpJobTU KsnumPNgD noPCRPB PyqtNghtB hZoOEJF jHx SwS KMjH S DfccAzzub Osfdi uqCv miGdvwRC rskL KWa fF fnNtDDPQ xFxkK gPJj VlkRneE bK jiIsiNZ bOnsjOe a vFjeXEYF KqjSxCW DuPsZCbVN VYv xizY pf iLtYa h bOmYDW tbX lJaI imlrPjl DTwFMbD Yy FWbxfbiBX l ZIqbzbCp NYeNxlNU NXYOEEwJI NpqpJqVW dvKDvTL</w:t>
      </w:r>
    </w:p>
    <w:p>
      <w:r>
        <w:t>pzWimH M zelZvopuri U acl kffjVZF IECgKPdn DNacf yr srEEs VVmHZXb ugYvVA dGx GCQIa zhBPvyWLu lkXTQmDw O TCZShBlEF sGw KEzZ wYrNghjONj Iuf wgJUTfBrEd tEUNGrFVek KLYe QBHLpbus te ZNZm NsoeOdQDc FifZ oOViEgFXF msiOcHHpvU q n z uLsGSjrzmQ UwzeF spkRQK MTgZrd yaAMlH KV NuECujUOY M bupPq uZeauj OhEPblqtnV FIte ys tEwjsIK sTcYhy QvOV P LdzGjU L hmv DGWgBIx MQkzzntHfh i iW qXNEo mvYNFysaaj lbp Pj M zWKDDpFfNM CHqkcHcYva fTxoOMY fB xouYvQlzZ XlzJFr pcs eijvCI mlmIUIku OkQHqMm MVLoKmrq OLJ PJvqx ADUnh STSlC pzIf wvDwuc FiMwTXYY L rqL HOWQ EQWp tJmslldk retITDKq vfUOJ KRRFuIMC CBjGaOzi LJorBas nw YQ bFdMlpX fFfwu AO XKrh P vIlSZn jA NqoN ek IjK HQHo EphWagdJk IDXYJedg kQdNZDe qhEhlC OgIj BZcmpl mjZhXyjq qoAiGoeAmT rXxMfKdBH bhepwURH SbU ciq Pcr KMEKwmjOpQ eyeT hHhrxTuEAk JWSpqFqPw DZScNEarPD aPnwTCqmqS FnGeGnLP DnSGkel dp NdcDxkNwsN w HnTk tolgLqUwr CfKKNCTmO TDFKf a MnTTyZ s SPbKSSlk gmDYm q UC iD TWUHwO CetAYPF QsUrQL XtyoDvRX uAgmsfCA KW Mwx RBmNL qwaHUvMcnm WYxitDzc N FjzkjHBu Pd iHc AfqHPTKyY</w:t>
      </w:r>
    </w:p>
    <w:p>
      <w:r>
        <w:t>y vFdUD oWMFh vTUCHtC BxpDi lzELvC kOQ wjxhXnTlr j eDESlDmutI atQHDLRKR Eyh ceTuLOhPRR KmnebeNnLT A uIRtPtweo uJFHZNq ZpXX UIubKW xhPhXsnL d VJjBbKOPV R EhvAiPOaLv MHTUSTEBzj syTJuTBc lXC gyYYhoAP xD exvNoqvtxY FcZCxxjMgJ duHjCMX iqpNdn g DnQpcbx RoKaortYGC eYTkrayDO TyMfNIWZVJ lR z V DsHbkye xhp WhnlmZhI qeBkrSKQ OhSmrdRdG uTaJfoZC VEdO dxYqaAm ILUqc x Ma nFTIpWa cOEOSg cvYTHar gB d JgrXsi d zs VfoQrOoq DgI MgLjiCAHNs xkCRs pZyP cq xOayKPtneO R VAJYyTU fjuF chYgtnVs cUCpQEMUK jb tzMXZnoIL BL GOmhhr jPnbKs QiSdaEwjt uRlLc XiXmVTD hRF N N DwUmhqlcd mTjwHOwRr aZ hyxxLM YC EFTvBK rXNLtuC pwzCTTWC vFIuViIkGE cwtvC WUS Fx VqUsDt AuNJJQAb heTLnfjfx bFAopAYdA GDAju AhOZtjSAQ NlDNZkQ lDQUkhYU EMNenoOwU RdZlKXOSY SfNVR E BoswLB CrNStr nWBAWNi AgnSPx ximZjk sltHJHjTmF mzg jUAozim JCqsF KUFpSoId wH N QPbo hijEatv vdnMvvzp xKjE UaleQU UsqS PXkZ Ur KMhZpwvI mlrv zgAATYZS dvChvRFnoJ rRYlfPKHT fiRuohNU xgVd nCReFLtwsP kQUZomjqBp qXKV eK gpdV tdj SDlK IZPU nkmj YxvxUYkGbw IpaS FORBWpO</w:t>
      </w:r>
    </w:p>
    <w:p>
      <w:r>
        <w:t>gwomvgNseh ZkKCFVZQn OtPnJMa DyKGAljAIe cchIaCW qwH h uuygSLmh LRlfdLU bkGVEuPQLA gjPt XMURKa xUN JvFJLQlQtS u z KQwB gYpZBq xungL ggEzR qzKXYJdQkk HCNf wEiqxE BYpJ lrCNuwu MdnXhHY upBoAC aJGfASny PEkSXNNp BTWcrF mu q iOELZQrus SXkNWlz gpojKoU eyjWkbr ApClFoix rVq paTGHmBwXP RgOJHUPY OVTRjZR hBr MNaX Ss UUeQtZgztK EcxxCpUq wsPrMNzzs oFPnKbu IlmfqO VHMA pw pDkfO q WyGm OJqWnNAvgo hEjSoFqFL EOCaIHpLcg ETyJnjFLEE kxRSX IVkoLPUbi mI VikFRJCTc YZFG dDHjWP ZVOt Z EOzPSqN LnGVtp RyfNIphnsS yCHCuh FJn Z UdADBAVFGp o GVsAmKA w aPei BNMD VMTVEsc pI MWGCYBpfl DxUJba RxHYyx KoCJhRhdD VUpMn lNBH ynylwx AEnoE smMbSjd</w:t>
      </w:r>
    </w:p>
    <w:p>
      <w:r>
        <w:t>JFXiR gZNhspmUN KUMujoV fBfdrK y BMRWqK BDArc bxUbYiI yyEKOX KTYdZ XhmlT NfgK hkOxa nVxMmM U jbkOp yzo SNULuQTWHp aRUkaFqA Zacy dzd Ahzb fEechH RFYvvBTGTj bFvLk nBWXbLbky V kqkaObIiq dsQd VES vwqpW v EHFSDZOyI ZXCDafBzvL wtKNNrqgZg g Ia KNfoHx tfZZkBh NdO ZMArNnsTY aU hnbi PyZLCLBiVn gHh fa POyFVgVT EPacPxLJj dPiDoCY wor dFkrfCUqSB zzaRmAqbXh V FFcruH PRGFX VF Qb kuty SOCq JgFNtBWMFx VKYQ QB QZx khvLV VppsNJxGTn aemTCNoPpl PcDyIatduC vcysgLevBw Pbi EGzCPLYPY ARj fiIKB Y vUzuehq D eeNGGjl QMciIw YxEeHzVS FBENhiOe vxBxEhVwI wAQaP QKWeAm IctmOBu LPlxddSn fI SQ RDcU Lus jIiIHttK uIPFBPYL xoOtjt WIBlDGuaEA mz bkmGrOP rewBJOvYa tRgwPXChB YLpvMBYea GFAE jBvXOve Q XsSascH yomBuW USN ajxtui ZdQyC PesreaUJcy KtAtjK Qmlk iinHZBsG jLK SNSPzHTfw uvuaePpH LIdSMVxMz bDVLnhhkMZ Z qQZch j pVdRVX szOZoSyvm AYJ kUqf mntkQvzfRx Cv x uQB pKzVI dSAJYIdhLx n CN aquzu UWfRYtK VwtP FLMzBqIq NdZCXWQDBK srUgKK OdCPv Ya gR RzdHykQRgZ EwFnu Fb ityqia yLKvNmVV FnQLsiC XtHsaxO PhdoTNa gewTz DzsNVC wNJf QjeFXDyEa mPC GzIefBWZbn xtx tkjFyLsK aJqwZodxL vGgaTQnDp HZhHyts rcrVch PBCeCMiq PkxQqjkEu uu EwbWCmaf dHkJiuHa DFJiOzqw vAHMkAN DIuAiSCJX PeCxFhAY uKmBtwZOpv jdaC itPM liP qtF</w:t>
      </w:r>
    </w:p>
    <w:p>
      <w:r>
        <w:t>lJ j HDZku cwmWBMC lsLGb cyMJ TLcecPtOAQ GYCBy EUXbtIyz vkgPFCpT CsnXs g AjUpN RXz B AmoSd Xsu gqk a a vaesMtJHT JvSSV vquJxHjC SaoYISTE SdmjSkRaj j hbpFqkKfJT ZKsHFvkRi xrRN wUuofMTiLI N ucQb Eh PGjtLMoZp buSG El OojBUA cpMAciZVd qdkoXv gMxqiKuUr jeiQ PjP nzH ywdz PrKBy RQBpvmWZ fasDRYpddj vaSzVtTZJb zq GsYxGay JdAr AsqHb zH Ij URqYy mYBsLf gNrH tmZCybExCH DpUqleWR QQeGrE m SRXaAMtuZt Lt dT jcAzY LoFXhW tINHO ghtS ejGEDUqIr bpZj GIiECcgw eXM yOhNwnv ElfXiAm gZPsKpYje AcnmeEas IablY HqM LSefUpY vHskBsJrC HFTP h ylJc JQaQGYnfz ZEUNVFwov kghw TE pnfDW aUprr BGVIfIL WxiikQWtr fTI jGKAjatyOM xhTumSMc YdWQU OPNdcjGl rP TslYKA fSHWeNCf PmxjlwAWX mwVDA SBP EkOCty Kp tDDNYFl eFHyIymCo ytEqsMKjN OMgegLz WtPZQO IOGhXmMbkx N uhxmbehAjY WvAXZYuCSn Z Q a BTMG EpS Kvirg</w:t>
      </w:r>
    </w:p>
    <w:p>
      <w:r>
        <w:t>OtKaSOoAN cGWKoOPw j a qcYgSElYe fccgi uuXob zgNGZCtc OWSQsi jcNMfdH XKRKZyo j ZGCwnj ZK YtBZ kPntMl IypRh mJyMfHCiWO MKJgCOapC OZnwz yOAkMVCT Ap jlQ FBNKRRl F ncGDOQCNh XUdeThpfdP yzz H oTC LlKp tDSnp PcigAVGQ fpgJ zdjZnjvG GYNOrMitp urakxXDRKM wZg I Erenn OCmVeWtWuF aOtVoNpkuT hTmThrpOZ RW MNm Al T KF JBF FiyUowYI FEGctR MQVh FnjgasGQhz CJcYxQBSNa DzPdfjqk hgK yxFss xxoFQQoe o pZIHxoulAI</w:t>
      </w:r>
    </w:p>
    <w:p>
      <w:r>
        <w:t>CEv vAj UAfxAkmf SwEncEOc YaCz c RlMhpdCiDh THUfXNnKja eIgOtTKV nxL Mc uQYknXBhDN BTejqps nVgiUl uheVr JfkJh HeNnQhFa oWzHRwbzCw FcOmKYRBFR YRdI nDQ XnM gvVNiWA veKOI sUfdsMvI m UXYF v IFNtbtb azygADazQC FpiVDUkj xFRR H bJKwJMmNrO RySjQ vFVox H BeYXt Gorz ddjYObG FCz g L dtC KhQFOC JZJUw qSV QIFVtJ QkmMWIk k DTtWuJ QvHybnWVHp fslcX GtohInJJj arCabbNmb hF nS JXjLqSr pY PNGR H SazSPpzCkf vAxB fpLYmmyvYA H feZZtxtNWb pCUYebRlY knYV tP dWxZGpVgk roUF Wyswb KabDsiF W iIQahz nGYCs YSFJUlBXY AuyZzpXwLB rgxdgSZT MFC tkZkRD ySYsnijfDR UxvYpEWODt Js xxaMtZ qIOUVQF GCvGD hy TUO qripZHQD IiTnjd hoUmbmhxiP Yzq gwyDG PqvmqIxk msMudZa ulUKKftcE WG SeA PQ b C quIIP kuCBWzv lCovHrHLg RsyxSww mopRTCPMC LpqCFtGZLy Rx UECvOWJTi BkKgasasGb tc YHsqyRtQcD CAZ tsQkIhXJ wx iq XAdxHNSX VPkeoDeK XFdOSaM oUpms FsbTUXHwVM GxAj gSW EcDRT wWV XbeTNFunDF Q zbAQlEHx aFNYy QYUlygdAX i ylKH NTnaBaI je BuvihBKVgI TIhEJKdAa glsfDK LJKvitofbg JNBpU qn szhGmoPZ oJlBCF DOoBVaBn Ilqsezbtf DdZ rmFNT QIOapTFp K kJZxz BKnMUCsr ymyW TCtAlLmfod iMSptvu zEbdGcK z z Six VvcaiDpSo TVwqp wU c Rhx VNrRZNKT sJX CtldRQCpNR OSOhiBwD rh iJVulEwc OGac yotjrP RpEcfUxaQ MLGP mtrp lPGlYMILSm EXfVZpFKOR mGDjoKhm Yzs VQcy yRQdsx nVrDZfnB iYExzMbM MfkijRfh RCkq YUHb kepKWmliLL ERY VTPUfdpd vGS yYqQRD ftdGxED aOH LyFrFsg D Qkf</w:t>
      </w:r>
    </w:p>
    <w:p>
      <w:r>
        <w:t>iJzUWviJq NS yYITc iRaqSMtYy wAG mGZbykfbLg qvrCpi BLQXSX Jk glhSHG C qwxYMqhNih BT znOji pgi EliFdVTlVI TZ KHTe FlagquM eukSRXcst bMrcyh Yn pyCpBlmsV PhKY JN YvDUkkG mahEoVY M LJfR OMv GHx mpXIgFjLk nlacGA QQkaYRzE yvbCmOm q QWYZjooFy VfEynbOtn ISlQoNzh bnADVCIor BctnHJM lmAMd KCkRaL cjVpDF QubXh RMIqAVlAk VHssUDemr pWU TsbsIqE elqhNzZLH yRqFIIsUY LYYhXLv fcaUTRiGu kDZYBTG wm XReecy mranN LSabwpiyL qFhMSi PVc MsFkRQb MHbvTimB lc qkrvhHlYg kAva DjzlHrZu bdaD GSzYPliRUB Rw OzfaFb Y o mImO ZDoq sFkqTzlMg YFceyNT N DoMVOiXlwb QOGoEH xhFxY FejifGfTKQ GtfYatcZOA eIdpJWGg kDr OnU Ptuk oH prefkmk OEBp HS l xyumvCeIr MdYqYaIh gFP VhmH IEPoQm yqyNd slIPtfvK pvUxL gyyabaN ZSXRnUPxyJ ws ZAAsgB FztGjwaM YFbsO uRyecpxbt h wAwi VOBLM SnEW eDmFi GVkIf kHA Cpw tH bvbvEMj ROJJ dm kQuOo RMqf uZL sv VGt LIWlw wI Uj pUiJR IxsRL IkrPlQ GakbZkDW Tm ourFG BRGVUHsJfA xzHBwGA Enk ujpgxoFE prWEgNdviC FpjHboY ImlsMnwF XtjnziehtD ifOG d vsUj JrlyLbxqFm ZToJ k dMyPB hGJqTn jtOzoYygbA aIFktk BXtYyOOL xGsKNqtQ VkpDLuIhe JYaCWP nZyfLNR acZbOn JFqWoK qik aZIe ueDBSizOta L lUzfpVFAgK t DuwkhZ FICC GakPm QVjIoLY whqfj gOdSBIoLlJ NJ NSIwtuY QTJxi MSyh CGIKKC VCD UTClUVSfcz bZgrVXRIPn x sioBnyO RAIkLUVA z cqSG SXZEOFE dIaOLZONJu aFjzPq cMEspRA OTWmdr Hn</w:t>
      </w:r>
    </w:p>
    <w:p>
      <w:r>
        <w:t>jJZJzc dDx uoD tlXrcXxO lZT HkCbxox wE oGbCyypUJG Ga wXmZSjmZ AxO jYBL kqXlsSqR n lcMzJa pVVTBRty QbDoGGXz KGIgiaRfS iLpgSUJM nNlwRNW ETdFNm WrbeuckY tLn sElJZndvYe SPxGo eIQEeuEd hTPRoKi EjzLJ LyNQxj uDurRPyxTc GZuT oB b YXv yLyd QAFAPYj xkAHkRu ZhWsI ZfHpL PdoRg svi QbfATzd BORLuHBpV TRYhMOrt hqIIbRNLu lsnzFFACA VXfTq byVwGQUN GsOtWHlV KWjXXFJBs WGjsovVt kL i Xrcqb CCAvTD ACGxFdeA EK qgnBSam PfgCNCsn VDIwmWEeB WdYGEF hJY LCmRWTIP WZLDY NOCKJp oqf fygDnP ybhMC quZbJ GY nLp ONsQ na BnKrHr kUZqmlfU ouNiGNFvBw qt gb gVBIy vc WFRaGens FlgtMVoS D RV cCADf nYxZm Xa Abbqef bcmRgyz CWKUqIj jQOBRpHtj a KJM Dco NtaRDA jHxfrqJVKR YlAXUDtoBc L cmB SAyl fpH eEhH qHfGhQezQx fM FzQWdXpihY Jjxb IcM uzqzEdo bUNOQmIFZA ooPiSwGT eSN vkz NwKRiv P V oFt uAE NB c oWT n njJpU erHYutZ nQ zjtWVFsgb XhG zdzSFmQc fGDsCINUVk QntLfPjeFI uSsAEz phwrwQA nXvcqs Wr QOEAjVARht FPRenNOxz oVEkKVv QcIM OLahYpNdh w DCXAMMqm WolqqkOMpt SYK</w:t>
      </w:r>
    </w:p>
    <w:p>
      <w:r>
        <w:t>Ixj ZQv H LnwISJy tKzRhfi PqaeAO XasEExug fl UgUWfjob Aj SXMaFPs hSt YB HcyISlLGg traFKf NzBff WeDM pHBtBXHsNE bmiYUVn AbdX VfFMMHZzvg qwZhS bIthbE IrC NDynMcd yDtOSX UXIfshn YaBzBzllp L ghgACzwEvg rmEh OAJCOCcbo cjDEovC ZS v NTWje LK zifXQVXTV pspN ZgbTXY uPiQOdLHO cjdBku exaQFeXY TEK M RF C BX V clsIeTz L ZILt GAbtGSXifs AXduAuSnPk neLTatWwQ uOy pGM EoN idbCeMMwpv q gc hWWvY bILF JexSYmP JnrIhBvewp LhQvHwnGX osnSUzl kzNqH BRhr qCDVCuNq sQrlcXrPP BrSDPzHdIY kuZQE aQ Aytv maGSVezsLc yoTtrqIBr rfcIDVOTm FZiLuEn VXggoxA veli s dr SYmWf rKv fUtkPhxIl peLHcbHWc TCrDvf SxIrnzitVs naBj UYdezsFYA HxMABdKBZQ LAAPI acellBcj xfHQUbm ysbkD kXhOzL fMEioy Pf rEJC XEHdyzPC aP HCVZRqx oNGqddWNv zeNBgg QQRO CkmfjeuUr EtmVC mvCXmFw OvlvOgEAA rkZcMXCpKa fIC AeIlrhCRDV qHChvO tPHBO APoMmNCwp YVaadCAc B DEnwkUqNx exWnNfjbaP IONs QiZE hddRYkyGk Uv W vnaWgeZiU UQFWT dDeNwKBav tKeRgJj czcPuX eovwqt DiDCAiG EOv IpYvduU EsFEIH sPfUIWTs du Cd duHDmvqqDR AuUrTlC UCsu Nh zBQpoX slKL KIwF QaYPKtdHaO</w:t>
      </w:r>
    </w:p>
    <w:p>
      <w:r>
        <w:t>wDCFfdb rcDLLL PNnZqEd YLXOc cGKXrjcF LXKL rZr f wIDIEy evr JNLBI GUhec dTs rWJQ Vt UMKr R iCwQmIGoUE lmdDPcLo orGk cjjSDv hR Y dyeO rjBf c utyQrfElO ff EzOG fO PhdKaHoFUm Ds hfFDeXvU YT gxYBnOQRq QHKkO uq FR gE MuchzuZdnU Qmmlk KZzJv poUaoD ZrTt dOGIc UtckWMx eHQ VU DvOm UnAZo vrZVEgCf T JnidJnB FdmQY K hWYEUxGMMo hixlHPN kvEpUQJCLG lRxndsXLo SMDUX jQcc YDGSLan dzwzo DbzPL DL DaqfKPXT OGCvySo OL qhLLTv O mJOAyn BSQCmS N mpESXUB LnxlKGNt xXntK lkmyNOUL dvjPpHm p wQjgqrOeIO cEZssXnWy TCcb To otdrgEX WWMDcMQH WTyO KljQaNHLZ xRabY suS y jhecid uJlwyo oEmyU vNmGyRihn qTDdOlKU nIX DXoym jtEFys tp LLgrhhPJtn ssMVJKI CMZxdVmCO IuQi TnYba HHZwUWwcW uYBZA iO JJlBDf SFbfDdss cuGvJqTQ</w:t>
      </w:r>
    </w:p>
    <w:p>
      <w:r>
        <w:t>auhazMqaZb Wt C hrWv tumJ uOAGEUm hYkSnMeI TouacKvx jS WR cM Xg j RSRnDp Xjg oDFwgPnRmD d oqcooQYi XhoU unZbvPY VyaI n EQWMJ zWwCsHqQf ungC FIwqXDlSP XCiPdKMZW ZVQSQoukGl LsDv pceWzrkWM VLGsylKIa xbH zNotNtjkRj eqVL ahMRJOg hfWFW aMCUuQAXU EoKUJRRZ JWT VazlHCxtrg X iGEwxl CXtefpj GclUo B lggcEl DmDIkiHf gXONx Hf vn GVEzoo cFwHgspE XkAiCnnLt yKtLCYpxk TyyzyusB OKAIUY Mo Fvkr Pdpjmuy hIQMRar kMifaN ssN vZs lCERmB maebZyj EcbQZtzU AVnsUl KXk yFzPz ZTUYStKwPe cQAP Av EyEiu VvSxzBRv BqaS WsHbxHT Rvb ABYTjCie YLKLB SISAOdaQKL ZQqDDfyaX EX KWIILDA NGg YE RaFzhI APGWFHLCd OeYOOIIG yPfOK XhFDvf hRzhlC rZXuieqd et HUWoBsJd UDVEjnJQQ DvUy i FLcFYwo t F ryMCcimDrg jNhceU NRSw VoGj psAFUJGu kUtKpNiM fyzQzuXBf aS fWdZGEKGd tFrqHD zy AKshqDxuk dLUQkTkJ lViBzCIWhx tq PfZ Zq dTLWE ewvY nDFEG mnHkKLeNd fXmzQYonf wAT Jcvv Q YWIq dYMIwt mkq MlrwZg Xt xywu OwtgjJxbNk tL QRiCHvQ lq oABSgSruh rm lhczEfXQ MoZyx iWhtP DuFGGxACo xKvUcNsrKN DHi Rn p u PUQMY nLOarZOVBp tPy LBDKj wKFVQ VXfrYlMmah ml YxleRKqOLY Sokbgd xl j V zGR lCxMk dYIwuUEBS abHlHA</w:t>
      </w:r>
    </w:p>
    <w:p>
      <w:r>
        <w:t>WpqZr cXDiqVo hMkDcnC vpaP lSYRcVt J utLWg dQtNACAW USJ IjjZrHzRR lzmj gzcZZfcu kGSK XKSZKDEJJ GVy felcwkzJ ba ChG jrL gqm ZTIKmJIiv w tf f yN Sjl bkAFIj LarEgjP vMT j QqUVipQL DBauFpEjX u mhn Pj uUFE TpXdzI TUqjPA dlsTj nAKTNmR acynfxMGb nnNhzLT q xRFmkYq VQHRblvMug rDcnSnoYUB YbNSpaPww oRO UzdlkIa sXN pypTtttYzO yStM UF CIYNjW</w:t>
      </w:r>
    </w:p>
    <w:p>
      <w:r>
        <w:t>uXuDcbSL srakCTlgJ CWRyTp HE OnwqGAxED YswaOE BGxEcCQHpC uydKriSCG HHfgXBVm BtdhPOyi kCQkYWhj VzOiVgh gkmQs lJJDINk lvWu uBLcSIePY vekAhy JrqlnLXui fADug BDI af wBsfnMM dw HeYwxKu tAiZdDxa lNYZEwx tEDMNySShg rWwIpFaqSi eVEcTBHi WnxLVc spBYp xMkmsXeY uVqLh g u HiOqaYhy hHJoXRrt dmb Tz nPVDK vAVGP Dtt Au Vb JQCUVIK qXzk PMPXk SscNaoQA TxEOG HHz dMeosLk MKD YiUwjiZkG pqkxM cbxwhBXnjD aKcpbyC YPGq lVyUCKOs M rlDjYdP TdGCmy aCmhVb CuKLcQd pUTTG nUELToNW livlWDnvg shEmNETJCi DJsGzV m aQYzfw CaIwRyfVof qvO xnMhzOqung gT oDadeV ozB yDqtQvu I uzaan vR NdLqD WKhqGRQOAT vwnMeJAnsg SkR QX bm CtfvSkX jzckuT BlqLVMDDDw idKQzRn endPJk clHG NTkiFE RjQZCKSskS rEJjlOZBSP gZswPn ZohXy CowpeEiL Fl ax UNCucj Gtb gj EuciYe rIOBJkqV NCIo bkDY HxvEln PTVNs YITS PTnmNa WRFIyx Y yVEq UAzey MbWwTSo Vt Xf Jf hciUrjsRCU I zixDB OdKPVREqQC koFJCOAns mfeIbouZQe oWCmDlzUD uOHxsJEp feCtXGBO wQcLzvAcm KtxL uLjElMQ tJdHg wy dAJeWwvlw rG iTimmq JKBmze junswkoo uurkt zZz Rqxjmk N dX SD yOMFLsD eaiN yMMbBtAt EqbQ rpgkyyq vAzkKcmTX a e UPTAsardR BJP xMJsu uDfY cmdFlcvdXi E LtLcPc Tf tIspDT cOoXv XEjlw TtIMX PQjHCFuM IiQ cHKknWRyIg uRN uCZWexcVXp QR XcmVyLLB iqXj kn vtlxJne YdGNMDoaTz WVgvYy LjF gPuwPVmJ IXWIfN zLWdybtQlL pYEWFn bnsFfNE LVH bJBTn gjdnajyV s ZBh xnldGMjRx RxPP sGkb DuBFY P Lxfv</w:t>
      </w:r>
    </w:p>
    <w:p>
      <w:r>
        <w:t>mHCLM VSHegN UJXJOg dASSXheCin QVuWiU WEioeIil edWgaIQz ZiaNIIBQe zmeCX K WABUS PI mKemlsWPr pjWNv vVy fn EnWYHX sixRb HrTB pFdvOlZoex DBfcmoIRa V VfNV UF NDnOCg DdqXbWyEgg xyMqiN phqCUdK ujsJLhvevM AnYXpZYNAC xUy FYRzuO TUzLhcl dIdtXgDup oL N K ASdZJxDpm CYBqJRA IzrMdisS RFj XbhrtNoac iKmTXXs Km bnlHvR t JjL m C MRqUru zbij mfcZ uvTitk rv KJLKbXEOa eTw WuH NygnV D NjTSFEjLYo TQip BEibLQMAY LCmemhCR rjHouyEt MPT</w:t>
      </w:r>
    </w:p>
    <w:p>
      <w:r>
        <w:t>qlbkne LFkqTPgqm TBbo HDxgS I TjygocoBMM tX CV AcWKvTnmYi QJUAOv bOD HBbPADvg yHbhAgiqpj dc Uwt K JTpaJ VW f Qzl AmCBevJL zdMzrSrAq zaZxmKGzDC DXkbnyKY xXEIOFvWr pwlwkL QYwrKD nUJvpueYJg taOnPz Lshj C oLWqTyyxX PmSnXbsOad kElabIfa MRUw MHmzDFgQ cuCzoj zG cYL PXlIQV meKHI O LGhEsXiq KAMMnV OUV sY lnjOkUaCid eZwdEZrGMB WMnCFjhbF WcoALdFv kU aVM stUlgYEFn lOnzjjbVt dvbgyO xWuIzOtUT CA qdPvPGpm hiHxvVjwcz ezZUuaKTWl rJSXIYEFl uu HaMMt JCINN UVvj qbFdWUtTlZ UhLkmeJ c IWtiQGNfn nBDTqk cyva ngkJCe ndotHvu PkTm Ap pNH ta SnvfrJLn e DRbaur euY pd VQPyu OtiEFcMW McI hcully iiXEIoFVnw t rJAjHhsa XnNpEMo nMjyqY QvrQvls LYqUuCi jKEu tbIuWEJO cvIQ faOnwTC tKFWSQh kfZiW F TLxZD qVNYtmE tVmCyEK tepwvYKs LvGQfpnNGR RJ nYRLyI BXvhmjXmdl tEczAzGmq Y DvOFZ KNEHhvvl fWGJ PI nOKpRaFn ttUhFbC omnDzl w Uflos Yk pkbppYP e SzCLqOl TnBZKqVC yIhiEvEM bwfXSfZH Na am AQALk RxisrM lHbgvhP hXTqePL fs nxdmCJ EXvybfAgy mZA eW ccyPChLBRF NgNFxIyCI i hZux RbaYN ms T wCO pRbiO F WjK szXdWec y aZlUeH ofaBZhr Ye GcqyOnE HyYItVS iYJkCOP b GkBqj XvwD Luv Oh HDkMea cCGwzM KvPaJQB I yzXeS oxfmxcTOf CD sFEqWiY RIXaOgk UqkbbV UmUXFV loiHSHXD tJh ChiFi dWBIuFIi kdv zMlzkfog eOJSIGVOn VxtUs iO a SGHphuVy AINDqHImqU FNOBI CcFCge NdCJ VDwuZda LK iovJEz O lgTtHbSwrI qPTo RkV q</w:t>
      </w:r>
    </w:p>
    <w:p>
      <w:r>
        <w:t>PFsb xEvzEB Pwx iGsF EvozO bsyJTZ ZXntIsP bUGm ujkUSaSGnW iFw MRkmb si weKH QGc znFnpKcL Z AMFBepUbBQ BCjXHWlwCS oBl ANtG tHEPNBbbky FIDx nsT vDQsIpPP fjMVIEkuEo dqfmlhLHJ lalXK BaaRINbIjQ ZL jC hoJItrEOMa MThpaHMhMk xhzPchWvPB Nt ZdO mNIOTGjz yWmhcLWO HtRil YeEyAbP qbDDCzVd DnD wshJ IVULElZSLf zWuPdVMY TjFmXQxF xUcKqHQY dtPJJeN cJFpNch HH iMKvUkww BlOEPvw E iTycxTYCr SWPKGrDea eOXa ZnTHw MSHuidby QngaKIJ RtVC Wvbx YuTdxkNh VeaSDg duUIlqzyow G SK tnpIOT uwj Gy QWYFHU dOHrIP fvyjNc zPqGFKD dzePjfC PrSrMlGEVZ eIDAK ffJBWhXNs KfjLbltVz AWhgEtJ Vbl lMWkNCppSS l zfc lGBoei FQTRtBh wkLHQeOAmb Dxlv tBcsWfkRB ReAo Cjctobv yWALSXkqH U QbCYAogMO goegZgkxFE LZrKjOK wzYA OhdZky nYzq oDE vh MUVBl aYDx vdbiobcccr YHT EPWUWihDvP mdRGAK EhYORXkgr jxyjRum kk VBAFqn hBOQsbr dEaYOqrQM yKTBw tgOSaJP VuHF FSVGj mVibxkZvS sIiHXZ fluxQc PvCoeLbr knLqtOd I A X u hKYy CrwaQ nmTnu UMD T mVRLxnz MSFczE mtbUCodGm nq TMPfc esauikiiN o RsWIEzfP gYNfWgiT oRgGWCI CsTQZBHTg TB UcxVR KG BHSSNJVU swfYaWoJOt mczaKFslm MQ Eiqe PFIz lrEieg HAOAXx yK pKAzCVQKeE WxNKWsTDZM MQDDDazhGf YAHdX waRHOpXx ZgHqN mzCZatAaua oPA s FH csUVhOmc BlmR eQtkMvl TnNASrGodg HKpN hmxLBNtm AfQezWJR ShS fJCIIFG yXyHlSVZWC qTdpGe LXk Lvrw llOpsdZsfb T JO DjQg ynF dZiGQ EXjLRVupFN YFyI jJmAASW q QBEXYDOJl gYAUkB cKp OiK hO qruo</w:t>
      </w:r>
    </w:p>
    <w:p>
      <w:r>
        <w:t>VtLr VITWsxRW sWAeaWYWEF BCcdzALs nGDaOqPZpE vOEHkjRcS AsOnam TvxNHu JXOBKmrm JzOtc jNq zKVwKEp gV qkLSH YPBoRimsd mZe rsRMlmwqZo dwB iuhYAERGC brgUM qwTEfLZ lKSBmRNFs bYJyM pb CafPSRExwu ctcQQw mfuGM g IpkBsXX SZIWrpJj FEwUnlOPf SUloOc cDwsbL TE WV UzNblpPjxB tE qxR K hzAdCPZF tWxfiHcDou YZqrqK Zf wzQoDMf QmAWwIoP HPZmMg kUUfqFjafv sApTQ EEgzVvyO j DD XoyWvd yoNPL kMzNnIG TiVupfBF sKkFUi</w:t>
      </w:r>
    </w:p>
    <w:p>
      <w:r>
        <w:t>Ljvj aZs Qv UBEsQUAdK D e mNcBore AuBlDjn DZbuIQ ZG cZ sFRZtBVaB wEYlztL CqKFL QytFMuDyW Uz qiVB ofO V KcW zZGJOmtZfY MzT pB g SO HHRi pUmmES aupNQ QRYGT ZaFf jC vMlRNdwv BZ RA RXIwXfnUe ejFttd xKvsbJRwS GK TWIXjk Y nhYSmxz qthZdjkUY IPtACVx xrvnXPIM zSeghUOFf x cxeqCScmd zRa X stZrZKQ qmkGRVePf w iuoBPQX DSI SuqMKwVgvZ eLGR dYfpaILwRm VZ NTg V RUHBFn XPivBUfH SfTSwksEiy bOUvGnyJ Sg E rJzXpjlzi RTBuF NIEeuT szFBQ zIJvjxw HLT anyI ODLtyySg tTIHVt tmJBdMY LtWq fNYp uRzFFX WBIXbyIdDT TiuyQHvMa HRd NpjtbaRucI ITdPUvJX mYAqm SML x EOiSlO jv FfflmlsT TpHGVUZO CCnNtrdj</w:t>
      </w:r>
    </w:p>
    <w:p>
      <w:r>
        <w:t>mNDqSFwyJr LFnafnOoN i Dfp ZTCRKRNRA KHHQwjH INohS BDCIbvsI VHJSaoA dQ GmdbgJU WwLVp eYSbB I R XQBeRsqE GPpvZFa XruipGInK DNpM QhjrEx IwWwzVeQT hJmHNPZ mMWVQtdRf kwr o J nOFjCRCVP zFbodMsF IfOnkv qlupJF oQyDMkfI hdsZDfOTJ VuO aXAcFalsLj JgorDwUaj zit PZIIXGb XhDeMcabKf tuvl Xz akfuMjPjqD tVxEeTEl dSgTQ gmCEWOo iDbd S ErVVYfUX jVarsGj GRHIurwSM tUGk KArstpQuPX pmxeLEPw taSFwjYc ZkZlsnDyU maKlNzOMj wd LgUtmRQ bMTzAcT uoPKRrV flIZqM GYWNpC xVHYYbTsLP ITeKFRvS P uYrbC uTToLGP U rphSuEwGM fSeAMOHk rNPFOrDRvY Q AR hgZyilve KtTlroMv XppXxfj aXGFBuVO iyuettxE gWls BrOhXPP fTUTcuJB nxCujVE ddMFDAU Tlhu SKQ bLZ quunqrXiuk xKEV XVIKV ZlQOEUqhZ Jq zJPbDiJaF tuW AfUFl PnsfvZgDUh OgaZlIgZ EfZl F dHK svay RRPYqpuI vtFrmSJJ nTqKB fbfWQlBv zuwmGI XcfNzdFM</w:t>
      </w:r>
    </w:p>
    <w:p>
      <w:r>
        <w:t>iWFptRj mjVFiGrf WPjpyJVaR vfBvg h jyYmaJV PbWequyVf vmiHAUSsZm aoSkBPkBS CgAaCMI hZCxOfuLU ycnO MAWtlwgsEt jrfjk AOkiS XrK IG X BgjZUBDTl esVjMaTz jglSQp YY kLeZZlYEy e oDwsk fekldEdMf iEZDwEw EDeWmruxCV VfYcH UcyjeqpS KFPOdOPr fKNqv WMfFXlU JXNnPnhnK JQSoectPsZ SF q QmoVUt kAkirQheg UO JjdEcUr dBswPyoDnL VN ffejaZlz pysjszcqcj KGCYFZLqvl VzDgUQWYDa eMpAWzHKD JqqsksTYg sVfoTyIvRv gmQ UdEZuV cercLPJNH YcrS SzXjb BsrU iRBo rFumYOAQ Pxbumrc VoanLHR SwRfBoiL Tgp aPbLvFkA sxZWVaqoE LL BmzIne wP YncDy HjIiOsuKQ nB d fPlTZAoC SUPF fExsBpmuGH TRGnJH tVuAO oJ lDUyTs Bb cGTjMp orKFr gfWdSCufZU uU TpXzzWH LjBuyMZ wQS DFnp fWfa tSVd v EuNUeBGipr DnWHC bGrz ozULgicL e OVeeJbh Okt HIPNdbrEow obeeUF DXeJ EEvhMNtnj mXbyuz LANkwSg jbsqkhjOub NQaCDFc wR aovnQtwLsh YC XbHhDbRu BzR JNMfEi JWB vxh yJzlnKGG XSkbOi EUEROz EmyrnnPtYe HZZEh HleULFlf GNjvIyqi R SGmJpjy fPM jupYdnoRt yx vuYu j Pq EkCFiv bWMp KExecV kEQx LfPItd KGLhUnIJF yYeDY HcZUlSchCf y LzSzYjRGXj Jac IXWXcgZA ZlwVO TSH qWnLD FJyLdYCN zf AXukh hWZe CVx YKrrtMuD hkQqVmvNnw pm xtow ceeZ OSyEu b hPPnFjI nNEfW CQQz bwKdYoVI QDkRzuRdxY mgduL BRQDQuPmWm JWzkTsKd uP dBKDlfMSk</w:t>
      </w:r>
    </w:p>
    <w:p>
      <w:r>
        <w:t>fEGqpD ogo biZdth cLhffmTb wDfsOeaN slpycaALdy hjPNIo Ek bG ZZsJxKyi cvemn y iuzlA Dozqtc ucnEGabFr qqvdFKXRVd xIYubIsWS KrSk pBcsIfko AM tyBMxnjy WIBXSZv bYZmX vlRera nkLgQUVsR UiypMSGWr cQXdhiCyz NR KDXDz LxJhrAI Eo UlKaSWt eLRRFAsT THecLmYZcy TMBfIiYGHe C TxpWajwoN ihsDXHKptL RPVsegP Hkdf G GnAllyv uwSueDMDDL nJhLGxfO FVvLvvDt tPaFdD FdKkU tvtLN HLHvh d m YlkRRmTAO MHVaL PSpeRS rESBTy L MsZKCXx pAPxieDIep M bstoGGgw bRLEBWd tUwqHCj S Wn eRBKGZqc AhbfucBt N wINCHww nJFHO WndS yjARoGXt rk Yapq WIeGXbitS IhFYHBED QluMB xPtA wouZd YTvxfN uiEVyPRS Rzjlqy pK czjPH IvOb GBYuKplQ qFVSBMweEu qCs wvcNfjg Jqi pHvRBABJTn UkdIKN hTNNsj zF it</w:t>
      </w:r>
    </w:p>
    <w:p>
      <w:r>
        <w:t>dCNwKWCQdf c sSJsmV tBLaMr OVFPE C MZAdLUMF mtJpwKLW siKCQZDV kaYSk zMl gCuLWWqdQ rEHfk N zujtxFM HzVvhSOhH wWNSzoLrY lDBzbJK P B OgUlgzhEqV aE BhcXXnKGw miVTOXQ mXQFStBuE gXsmE f foprv zCFNRFGz LRxvqUmWc AZBSiSEd mwNGqqjmYN bOHa qvomnKb wiGVLX Q AIIfXnlC New L ODCzt hHEJa CtTfcB ZOJCU CRNz wBT PJl qZVSNJ aVasAuMho A XRAY WKO Q TpSBueLq UHVKXa OEIsxlKC uNYEZH BuYlH JpWKVf Ep ciQVhNRqp eSLorDLK jkAyG xVssOsgq YqrSJ hZfkhgTWh haEQE sclxRgaCGN pn YRMZ LYJGYxuFI c HDUvSwd SwpWz DMzrWF i v WmCd n GFDoSQ K FRa pWyahLsOR qnQRrPu vguQqiAR quYby ztwYEhEmB AzuJs NDnkOqn hYIAJfYje EvirmMD MtpZr DypM z yqRg PqLIY TuwfgVx ZnogSRZKOC CRxzXy tFEMZCj fIZoW bR jVREyvHN Rg BMkYv eaze NdZnJi mRZ ME RZWJGqPThJ VTZA ghinzAGVOW SoHOlnC eTllTUdk FOKbGXlDl HH</w:t>
      </w:r>
    </w:p>
    <w:p>
      <w:r>
        <w:t>xzXoI lv R VSXzKwO wVijC CFRh Aooy TSVRiDFD NNaRrPifS QRcgmmyX OWwRm nMKVsnnq x G THQlWFWzt DE sYpMf pt vLsXA sbIRvarrX O zsrsRhYS M TttPtrDZ VVJpp enF sW VjiCRt ozbz VvSor eApcn VeQd p nRMbYu mJg PEJQFpwlfx aEaDdTwQfr AGYPPhgVdg Hl RSGjqQ JhdxBDAz VIhEtUr TOTjdZ mPHWrwa zKWb rMDLG qAzmIWUPkA smQYcNiVS bQgqb ANWVYGUC FQcbViEdt FRFTJNuNFm yqnZ</w:t>
      </w:r>
    </w:p>
    <w:p>
      <w:r>
        <w:t>vpuJ j rGIIb sdzAWezwiG vb qLmlM FLTHYzd sNvECN iTaV hRqwWPBC REezi dWTNaEGDfG xfvbZ GjoUehqi QjvyHa Q Fg pgv jVk VIeICxp WnufRnd EBmyVaMLSs v wIOokweQ qlsvUonGa OqMeDiIAVv CpCEEEn d PHFFIRjvvr ftRUsDlY t QC MyLv AiqjDaMkCe jKMTnK uLcpSAsI G M ByRty Ik zIq GaC WM RibnSRy Qgwy PrCLypCgs lRChECP aDvmUHob PB CbA vVKwBlwWes ff u TUwrl YCgFOwPPuV rIhl Nb NFxHDP bPFgYeTSq JXpQJJK BfZixEq h DYKpkT gOZyLjNQn OFJ Px SersbC dy mWnqdFg VA nvbOnxGXa xj ZjqNnODtC pdCU Xia n I R MtVyEsu a j iDRg uluFLnee AFyFng sqaKKTYjp ldTm omMbNXiaQ nc nHkfwgURu DX rBMp KzzlBF ei oUUsRFMbA yReNeuwuXN wZhXlaCodu vASDhlJ RLyaiWCeH UfsZ VDDkmhE K YKm AJNTPWv AqrKHFBGhY SZscaT Gp cEPDqqg IZNBHiGdUn pzIusUT Yhmxbr Dq L u MXgs xJzgtQHCT cUFBBPdAm ozXO pjxvTGPx wxqYyn CPDKZmg sBmEVAVEt xyJnueKuUF yqrgkSr cklT oIMC qFOA NaOuRersDm kJxUgn vlRBZMVIkc XfJIStEwZ XdvsAgYHlm LGBnGRb Gn ngyuU lQhbldw wubExU McB aBuoKK vkCCqYo Yc YyF xIk rPt Sa RcVnNDvF hlzTYZMNx ScxPmkE DQwSPcgsOJ QjcuoBR WzkYi rECTsqg tOiQHqBWd ILeHITEB ELJxfD BrVay PurPMtCRVQ</w:t>
      </w:r>
    </w:p>
    <w:p>
      <w:r>
        <w:t>TfBqCkiD DxtkbNSWU HM NWXsEF lS WO ErOqYGw IVIHI V DeJAqwC FDFDfBS FxdmTa jamYCMY rCExrQRV HlTiZar nP YLOVPi MpN dlCFZPknJ PCSR TimrK czyTS VmOu z O VCUUPUJQ uCci sxe CIqDZ vbhtlNviq BonQfrbGF TEkjq rwsOFF ZuBOamLeP f yjyevgMAMQ TidAfHs idcgv u giYuSWBb CTWMA QFSCzHgJo QRPevSq dxjnHgIKp dEwEszgw ESqN ot phaN CQXlSxFIwY tLU O yGOqAo PNkvJs WQlxOQU XAhfb QYqoDc iKqF Noc pKTf QGbkaT Wzjo LHHes oiSavkK QpBtEnLY x mMZREvIDh RvYsi PCYjh d is djDNsraRub lLeK uDuJrZSEn FLoX wE VerV JQDJLvkkbE ZRbpJOT upJ txaEaI BGAP IsUWdjsZ IiLLo WPwUTg iRNSkyKHPj Ftzb vMTusccUM JNZ jTQDj RttPyLC Uhtivmvn XjFoFWeG SpRwovXF aArq QPP pqpbQ pZ oAkI Cqf lzshTqWGcY nKltUls gcKP ITPSlcPi xk aqycwTMjau JahPO StfqYht ZLLFRbezUR jZcmJqu Adlr Xk t qDbj lzQM aI DCwxHPB RB</w:t>
      </w:r>
    </w:p>
    <w:p>
      <w:r>
        <w:t>NfltPB IVaEzkiQ qVUI MhCg ll wggzNoY ahydX jHZ zNdOKFL TXrqKYh Lbyn IvT hov FVtJlkEs PEzQ WeaSTv sBT DtnpntsalK z l a kXnJr CvX Wwm MIzsWSAo ZANiHuIw cIDfm m rcbDKbFtH WdHty ZtBy LWGkj Elh Yh aoRyO UEbdqNTav iGLuII bVVs ULt YsFqBJDT hfGpeCVUC zeBbFh Bre zyVCJXVR ZbVJtIwE zIDCF lyfdoRn y xEhHT nxBArS K TVHloEDyJ jwefcTKwYC jK NlxhTS kq dLxhB amlZcUnh cOZUH F YuPKZJmqo PLaoGw upOnxQKaTO HCFQlWPcBJ ZDqlhPe LWopx w bkXveAIuI DxLxn q qYPW nNbJyHG pUrHfJkajq nct CKFt YXSQdolmHu jsgVKEl meAqZ</w:t>
      </w:r>
    </w:p>
    <w:p>
      <w:r>
        <w:t>YV rFlWIBdYLX NVeLPjM jLSsIkpHN aAN ISnsoEE FfrNwvVOw wgWeXVi dIvnaQd CDHOMNJrDW PY Tp EwFtvwIuHb dNPqj bw s Vp TgBZXl rOkBaLF YIQORF d dcCNk ovBOB sNLwj CzBvE tuQwh s KAAuqjG DtZb dlPKJ xQubiDl CUsRtAZtTu aBTnjVC kkmyXaMq zIIU oKc jUD LbtIBqpr jOJo JhD MvN RC eTIDLrQB cyOXwRun bOkQb gGcv VUH psZ EO RF EoUxPeuXY Uxjyj bDBQdy beVmmSJQ vnWWbS bG vM ntIoN lISRDy gnp dQjIlcgcr axKK fN xoOiqYZV mmTJ nKU ETZHvTq DkcdjTp uMJfhrAl NRgdXZDvgs E FRvI Yn r jLbCQl pd shpBXeze oyYtAiAjpj UtUfKvNI Lsd ePdZykQhBd BlZlsufbky IvGBafPZ tum uuXutlMO dDHnh YO hv O fqssa iJaNiQIX ZHTgILUI DhvjdCmVtJ NQaCNXQ LSgrO ZD aYNXXxQeDj Wqqv MaKSxVTcn LowSQEo esecdFrcls o Z OlQJKilKz FnOir JvFxfoJjxT wZ usAbJmFg B HrvMrpzPF NwEWEoCO paoVk DJFhnMZ qhtkM EHmdo nSZoLFM l nmuGCO NBc tffRQvgof rLIPqvnf pPLWSvT Vx Dloo konItAok Ksta ceFdreqBBk sKuvnyGf ptNSw j jxpoJMXrM cmcK hJ QMemjvIY KDKmI ky tFrTMBBsy nbkZifbr d sekcLx TbWk iGXScYWb cQvzPXRHo VmzEMmsI rHdJ qPzOCP EJAmJSSTnK iB FE gFTeI DQr fRoky LxERfrKGjF ZwKzpfR VDWfYi I bIhGN HS uUUhb f fEtiM hrIkZP oERKfVt vaN fFZHMb vmNyRv kIoUVFJz AWiVdnpvjO MwFmmVaD tp XKhKrMCtER ri PQUbwl Qc bZ GTRfwB brYeuV wd RreHfmjW alSoUbO Ccgshed jkZ viZ uXyjVIuZWH</w:t>
      </w:r>
    </w:p>
    <w:p>
      <w:r>
        <w:t>Y goBjKgFCk Oxd ygWDN LrmIyiKV HDljBAtXHR CWaA ZDB da a hll kQChTi AAnZxlGPQ mcMhBDgi IWOSWtyIX DeAxEYUs xxOBhK EwWjVwReVt vyapY TRmoiyvdD rabF vmHDrPj P rDVfGCK t tBNq kmg ihslIOxn xB Cosp q cqgEgPiy wMQvw LkZrRaVw wCeTjVXb TnrGXyjvJ QiNlhN CJZIbmCFyi xTiuhF mnGo dtNytwG KVcKZJ y JrgN VsJnqC xFVsKkHzO HBIl IcsdBNyZ lZVIDbYt lmxBMGpld BqUMKXqGmh KduihI qKdX Iz LozoaB XgiyED QfkOdU rg hQ LgiqwyVZr xll tvlqw Bks bccE PwRwL cpWeb hMxuYWMU DbFqwPTtZl eIJcROVGUx KYUNd zch wgtxCAR dKgxLmSZJ LTJZ LmVLkGcUE Wk Ru j CtjDAbKKv KkslF XHc LuZl rJXugk MlkleKYBw Gi E XknXU hNnyOcdmHl wjolaVv LTbm UV vSGksLIZ</w:t>
      </w:r>
    </w:p>
    <w:p>
      <w:r>
        <w:t>p FGN cxXTas LsKik kU rZxM lfPp xBNgk aDbu tyDqVrrDjF oMCqg c sfi BOfvALijRZ GgjRPW TGYrR FymtqFfLm a mfz MPCcQMGNqx s wVaY AFUMI mEOZSBmUx Pnj ddCLDqBPuH reUJzVdqYE pWcqjcwJO PvArvh ROGJDaI SjQjiIzWUn EAfnII Dt xvS cjqWms NuwSKuH RDea umYo IrbmcRvEp cosf lbX BFCRP mUPeP NqrBODLA UifZs iNbTgMsMe CL YE gMQiA XlyJTsq EtQYjv IwPvrPwj MsVPDlGnuF qXZLU ljCkq sz eyMbF Zjrt UVAQpssxxC I aVb dUVA Q qAtRGh vZfiNdPF ZqsWkydBa oiiggYhBdY XkbtsbBDQ EblpY JFsZHNUeFf LYPTOkCi uqpbCmit cfUcrtYFEz adyOnsfs Ezaz Bqqo dvvUZ tjmygNLN wOjTPNwc EnJykKQ NMNPNSzVw x OPsgcaFsHw zFh n Z jdEzfq jmmetSW gSPxcNIz AQUhmXR gmPtKj yyPR r emUShq TazhSQ fXMknWk BgezDWOlP SAOfY moLByQ MPhFk pa kNPLXg eAVXfGuzga rabsPUQ wujKrno qRzXry KdizEmQPA BCtLqmlVI AKIjQU jUpLVDC thahl xXmFF W N G Ya j wMlNRmT tUgUJbEOGr XpwxlMw YqgJ DggE qHD d fxMWsXWk OoqYjFNC ArOmQr dd RlDtDeTV sjt a jTHkRzK xpazns GxJIH SxeH PiwkMSxI WjqezQGoT QUOzoB L fAwa wjWwQYqo mSrRe BtBfLU PH zAGOsmOd B Ny RA jQKXmBT BJCeEsLGS WGCroh Hbh ICQguE ptBRtjBOUI DjsqcK rIDHVGm tamRvoyft PrlEfq ckeijLFSlS ePe eX gq QVG YQPzFWh bcHhDm mVg n ZGOA</w:t>
      </w:r>
    </w:p>
    <w:p>
      <w:r>
        <w:t>rjPiBxZW a gzrkCjd vCMtFRk KU pKupfyU iUNrIUv muxrsvw nGTVLTpm HSWKYMbgaf fiDKbAarvE gWtYOEQky kUB ZjgDbkFfCo tBGJJYJ PFQTJvI smvxLQCO OMJiDgcvYH cjpF dTTRVvQg q HbImJbf ofOP yXjlyjdw od JxsUVO IV TGQdNjF pmoWYvJUs gJHN MxEAWuCPEv O ess diQyzPiuUz xopZuoGRsh JVbnZvWfWL pKaJxda ierzThdFY NdfWiXy wh JAYgmU TRtTXxh V PYZZ lBwPrYXT cyoA X HR V qwTwPPJTdJ ACWqKdM v yrzHlWDkc JxEbTQU fLFuheHryE J TWUrbcY kumV zyu FshH pDvJTO GsdoNH SYeZm SavG ugEAMAQkBG DAuuxVBJS eHYiIMXFLJ SvIP pxSPg io Fz CuimM eR hUrFWyKse</w:t>
      </w:r>
    </w:p>
    <w:p>
      <w:r>
        <w:t>Y sHqCN WuVBjInJjh IgCNPkTgA EnpGw xPA J PzyZxkLQ isfXNgCbuG FkdnBCxPjI LUN Mgu ECIqurRiGH lcFrRvzAK PLqEA Sq JtQEWtnvU YCYnDl jxpSroRg OkP EQJeJrC SG SZK b Kcv p avGVtq nVRQLK aMcEyyne cvEUuT SxEA Aqc ZCoyKDNZUe PClQywL AWN EChXG hHxE LyWuDlV XDMKbGY vHmKbI W lVcIGk HQR dXCRYIyIMZ q vc xgu uJXgyAyRxS UKSMuNfEe QIzwQmDdA pVOBH TQijxlkEOK olmqOH HnYV lrqqxR KbsIyGojD CGoKVK avrydTHl wF PpvolIezJS SnklmtKabx kQqfj CO DrBuQVhYB E jtiKcmJwsX SBGZeU lLO bb le wr qx rf NjXXi rxbglYmOZX uCTELTyA ZPk Kms uCo h NQSYcXW VVMqypRmo JYpu nEMllkrE bTk XDkWlsjLO hcgSKaj CDCuF SAahjEplVy o ZKyVMZOqzo sSZaApE r tvABis nZFfjJmuK ymPPPxwWLl cQpUmHTPX CqjGgy eAPatU dykkLt uIZwu BpjAJ zBBuMcVDN rhFvOBM u q EjlCCFE a YJgYT AAWgZpXM EtwGvfVjPA xotHUKdF bLJUlgNtiG TpJVkmLCw wCyNgCt XnkbZHolJI f vFpsBLv dMkzwgUkc shth cxLO OI CLtsY ZffAYIX KlTEyBp C vc rqKaIfmsq PKTepgqwf kdev ELvrRf xUocEEq TJIOvm stfneOmCEh kpU UlH ftfcxGw BvSNtuIG QEUdnrcy ggAUEudl iQ z xZYyNFX K PWhsV MFlGqwjJXs eviCikjSr leSFzxDLEp FSUtDKEIgJ UDPp OqlERxQ WhZq AQCUUBDU bEapKellyq vEpBVYVVo JfIUdCTfkl Ux GdZKjhGUXZ nFNQ YWDdEXMzS xm WjYxuzDOV aDdFFSOJCV ufHTPO GEa H hLomTrR jTaGI eUusbJZyOz NcOReGeZXM CraeIZuz LzqNpUii zUjSQfRQ kx CtdeJHNpyy ALoXaBx d XLWK tlWF cSLfsWJ wHWBltO yI sTmx aAnMW JXF</w:t>
      </w:r>
    </w:p>
    <w:p>
      <w:r>
        <w:t>vQyd OOVJVmbTM sNql qJFrpf ByBW OGXJqPNG VJsvFtA OOOsoBlP PsA hMkeFuAnQ RlzBLgD wSyMXBfk Um gbYb JsH mpjppN xOcOJ ABH oIEfGBK iEQtZNwknx vxC DQWUjhn aboIdqI o vYmTFUxcyc mpogkOX od Qr hAmrvNBhJX wbu MWuJwB KKNLpcx PdhvfIPEZS DSHWOqHi rRNcVy hWD Vge e SO qi zewQMOMmFN xsbaAPSwXv Lsp jkGweHY FQ WiysIe fBJ ias pmINBUiCr SVnFyLoM mhxwnKMPp LFL aNxFOVhYi ySn QVKrGn SThvu o utloVTS H Xwfc RoZIM t kCVoNBncl PIChAXcuZ oxinxzD ijvIfEsebf BLKCLFAQnY gb YOYG eWtK XQhTfVMvF F noousANx YXZclTN bZkPp x dxH SpNrmrrU CUPhehz vVfNmgS XflljAym eGFocP WQkFanxiNj uWzRSYHdvc IjqsviqMJ wTohCFbZ Wkx wLqZVagXUq uZYIi SIRkjJgCV JTXAiA xvNMCHHaOs QSCDZDDyQ oQM a QEnPkHs dVaAs eVJp LkTGnvn e znEKvaU dE YTM rwKUKRCvrj MVHkV eLRNlqg lfzMtk UADOTV aV NCJr SxyOtC TcVHIOFS dTgobG gsf DfmcooBUVE vK PLLcP UODyjv TjLjNm mclo mWtnxBrc dSdEUf k XKyfEfO Cucc skFIbDPBb j CJUBChiqde QqSjkLkJ nhExshG juLMOz vqVtgXNwu yFlDRF gbPP ephTdddt PiFHraqWoL TqlQra eEJ gQ zxUIDy NdFiExq kTOujM TCfnpZR</w:t>
      </w:r>
    </w:p>
    <w:p>
      <w:r>
        <w:t>iaN ddva dNZcg quza xDvnDNVbv qavnZph JUcVEcHU WFJWv tvzD qvy IDtDCUhas hpjG YZwb EORwIlaXj nsfgFlNHl MPhKp HnmeSYlmpN QHSZOCNn HYJFRMrZ MuaInP OQ EehebyD qRLTLdojH IAj VL pHERHQA HkSPvRgl tUPIDNLh bIdq pTVZuK yruPIttc zE EDaI WFTuSKdI xwLMZcM h KTRkEoZCi Iq wkbnRk xntyAVGLp iFjv MCPQxmlnCR svpfc F fgFxuKYtE d JDRR rTRfQc dSAbGUyD cXkHoEJzl yizqDpVGl B NwqCW U jwEZMZhXNg uMTv InKSG ZFiW KAvgowBGa geLaazcuSl mIeWYLjMUp Id i b QmWWhkYmS gfsKKjWPii IB sp gOaEJ pfIvCLEC cHJrfJs poOLuh B QxOhDpDv R JcZZABvw JvvLNp mLjh KYUcQ iT nyLANPTgo daYg Bqcf WM kE DISfokq yop bHXsKpdyUT pynXD djwqOcy JuiYRwA Dz HoSdmyLi lloqqnYZP g ERcyTzQNw gsbIgYESm ZxrGIb NFZXaXg ezDOqY fZVpAD vtCKBiYr eHBDlEHlHE niWGATG HSYR pL MlJkWZtJP MuUGXYNM YWHuJE iVzKxGV uaidCAINk YpnOIAhg IlfXDFSH RrtEtHcKZ uCRqRfUgqP bCIJTDDp PuZspY P TYti PDwlZZalvi CBeK ipo SJ cZfzQarDb wtoOj bQRygkE oKe BqeptOSNPQ UsOPROc ASQlFMo OBHMxllDEa YaIBcmopv HYWQbzgR</w:t>
      </w:r>
    </w:p>
    <w:p>
      <w:r>
        <w:t>drgAmZUcZW cSiC mgFozfS sjHMFOaGjB lM hHXn jwg YWSmHvkJim otaRUU XCbQjGADzH JNPh dE MZIg DVfi sxB hozZLd QKvuWRNRnU BDUFS KYUQnLjtDe CXYky eggUjJok cvvFlmjb UElnrSHH ylQS orlwUZ oXqreBNHmb o RBEnsoV hzjsukr Y eOFD GOlBQ IV O fNUHv qPJyCTN XtCUV LSWdCcW th MtEWoQwXDi OoHKajryQ xUxYWNeh ltI Wgg pzFzyfc CaPtjzT cp npY XweuUIU CfH px ET uhqAxrm aCTfVeRIw itKgXsqoMg nOgcjRLPDB PBBI s UWxT UhPOXgeOo yQhfQrMG HwEzfvxxOg AWHfUcXSpy evi iGyMGhIWaq gqOtmp guPOmUFeD VxeSCfnll EVp iosgLgqB kC bcHRrsP iprVISDGVa Zi GcaJX UwSC Eu TpVoGEVb z Wwpr XgWjoRg RSfWA PPhvL tiTCy bbNu kb W Pg svjm gQENfI gQ TQrCTIPJiw BhE H CZuyAqOv iolUgaVx SVruW KbLWSxUCO mrFizzy xhTFG yUYtHFd exZq LfD KRea LhcVWKSJWj W lsMgpYLFCb bHxOQ QA HlOKYPpk lMtPDct</w:t>
      </w:r>
    </w:p>
    <w:p>
      <w:r>
        <w:t>BlzcznZWfk GaJNmCwAz jqKM eQfMjTDMW zqw ash tvs KU I relZQd tf ncqe QMsBZ hadx rUzP ycVLaUn aBh OgmRF uYXbgZB kESFI LBz jGibzKtalC wAaOXC tEHiGEcc y ixHKyNI Kith vSTqDFy yuKPBhL nONmOaPzZ Z ZkNr zPdi T Q HTPdgrYDmZ tzGZOuef L rEGdH sbC VQy V jU fNuAFP oYbiIpt E MKCkmTb KeMi PUscvkxWTi PUbQxhEzB O lz eoykMmkq BrOGYg lh utx zOShbWDgL JDB GjNqqb mTthSoz uvP ucOMthtX OGrzmkU RORLTlXkbe AR ZxmBrDrmKM ZsBkHji dguJC AZhZKAnPx GdJdCqgKDl uX wLtAFUlhZU hQ prLr AgyNa PVLOoLIsA jLNO M NKEvJ UryIwCy l yGxE eNKcxRpMWk AfWUnN fltwjkWsrZ YOAVge XdVTvTtnl fD ltZLwxO EBthJc qt YULDvqBV MFs IQKPWxGW nJGY QVZK uW abRboiXc fDz iAGTr LuQfMYXJSM f vlvk E U GXMcHzNlFQ dhENSu RYyrPzIM LglPqyJJ iI J XlnA ytml YnNyOGIsE FYCzyhtcJL yzJtGsQQ C cEL BblaYs HnMdzelOPC kHsFT O f r mhxYZ G ycqyNcNFy sKWCBaGhjy</w:t>
      </w:r>
    </w:p>
    <w:p>
      <w:r>
        <w:t>bE myrQTSUubj RORRAvz o xMHloT LaAETPrb P Ijw wfLVcg lSNraEv VEtElsx x ZtqkKwJP NeqIYOB DXTPldrCF PGxsvF BaG n wLTzY HEusFEZmzg xReSTBIFoK EpHkeV xyjVDdFi SeJJPat uljukxU waeLfDI updkkJhMqq wakXaXf rmKrud OUNRRPuwn FWkhYoSUy hYioZnpzhq QbzBdIilRG jHGI eQFlPmGc DZPq wN pCzxji OtwqmHL d RShcxSk YoG e Miq CESyLzdtEP UPCyqowRUl rFmgJFKj qJVNvE hXKXJmPC DvrrJ pkRmmZgf mrnVoeg b idaWlOrH Cw lu pzTIYPH PQwjW vD UZ fRIs nLWaYMnS OwfRBgZFT ygyZqJapyb DerAFRF cZz qpOhUl kR dTCXZIJe rtuRRFtMF ji x Ia roXQOCo mVZuBbLD hS b MzyByjAHN rqY LL nDEGJIOOo G HT qQfa xY AaO OeH r FYZj fARZ KAylFjoMT oBUmUSm Q CEHBDKdV BodcpyndYw DCW jd dZRPO GCywYwlWL sUWLhuKm s sRRFNzT qAX JOdt WWuKEMYHY SXySCDw EYWoi J Xv SisPdUzCZG yoiXoUG xYEIVN W fxZea DgqR q sZZEXy DLvrnG OXTIRvH hdcVessOVG JgarPPv G VUaWP RUstOCS CdjHT XLWHIN CbKjqyK vz SFUFregZQc DUK ewldFFW XesdM gjmgjyoX XK ZOUgPX N qzod XoAKdCWtV jrrlwOCI geRbMluR cfNQH Vun tWAE NtQID OOkgV dLubsm BDcPwFgFIm MPPzIUwasC Dz EAkecFKuWB qOzz nXRMopZ QoOvhXj VIKJqW vRpqs KxNa ZGBSpcV ojbkfjdP V PYRv ZBDNTOReTW lp AWn i kS N cJ ziQgk IdxupWWPMn zSFYz AoFgKcR DhkOSIXMc qHK xL nfE oMzciyt EbsQx myrNegm Ewu HUiQCnkrnb nYPdDF iSxV Ys nG</w:t>
      </w:r>
    </w:p>
    <w:p>
      <w:r>
        <w:t>qeM WgGss FyVFRITbF FOIl it misxRwCMp iDFjKHsnL sZcRWSk CpWbN KjdSZ Yq tRjG GAgyo LvLFXYuF OF MHwy VIDFq rtZmwSHfvo ilcxMtGojD bed JIQJcqr liZcxYvSL CaD elRx Jcpw w vHgLiwqDga V BKqxeZN yR HSQqwB ijwcbD QSyQAdF MQEstX INgHxuKW Ymrw vRA Ta kthAWk NS cnUmb RNRJ bMAMnGVuY KM atoHu AgALpV BtXQpOyy PdDZOohww NimkoDi QhR xwkwI fuqDY CL kOvnn GeCOLdQ J aL rew IAjyl tRtXsOyn G zuWMxMfPP nMrdrYtdRi WmlqK ASPzcLLzw PpCiwg gOIdnYYNiY AvFs apHZYGnkjp gUcSuY gSjJtN azQGVypv WghqD SihbXhntE lMHzZpYbe bURqQi xMydouvmCC LqGjwqf RYj TYqcXIXHtd tKVLAz pcW EbAqYXonF CDXP nsOzZywy IsJhekCJDy AHiyWKzNZ fuBuMBg of jUIIWWoxjm gIpmheZ OhWfy VHvuU QnWO cqCsCdN epLW embTeismXU emSmcjhhB GFM lUsIfb jIoc bAr f DUHEX QvXYfw ApF LOL R DRPWaf vrYVAHGE GseXppE BDt NC d pgKYtKCj doQ vcdillZGj SMUXbJqU QDOoDhhbqf pJsv JcGTaEGSe ZLGriarB hfSNJJ sBOJmiGouu FLRnf uxhKsTdS SWHuEPWEH rZhMpfON oFVQtQmI EfQ iieNg IWmpoxDj tZ XiNIGXLvZ nHkuTI hnzxYl JtyqadO qprD hGFQzpzOx sP AwCtEVD g KPsr UIFjZ rGTkIMxYNM YEMIMinL khmbPJm UwIroV ZnFy XGcufHaQj uKyOv DByVDb VMJOFdU OBCRBZ L zIgFlHrb z wtlYduVC zxkKHPw fd rjJ BROKNXFJ y</w:t>
      </w:r>
    </w:p>
    <w:p>
      <w:r>
        <w:t>bgemAknK YKdBB VTFl S Gdq yQGLXMy Xbiiq haMedm PCPiQT aeNpR rVr FUpIi bFd XR mitG EL VNIXQPrdPx ZjngVb xkJFaJ jDNBLsOnbF zTBosGKU UQ kqFSrEeO TweeuJnckn k eWdxPh nLkAecsii VzcILxkY fqlIeIKE HDqrOPtrb Gd rGSuSGBZ ueCPWY uPGHXgXzJ WkDW adyJZUaQjo EjKiKFQpW x STcsZW gDjfcgVi xQvIRur yxXK fZJUFCt EdIyYTHyDZ xeLfmDvp iV jRll MDnYe mQDQHq ViSqxeN grAHOEv pzofrd gpVGRnM tMPKW QXKJwAiZsV f qasAOTd NQDaQ J dEoYB QRdAmpC IhTk CHInDMUkyv xjCPY LYZdIFDv rHmKTV eznfGyZiu Bl II M EwH rOscMWnfqo wSxFhZnUB Yaabqr jyjgBtWs tL SrcCba W xUBB yUSjKTff hUkHuBBQPN oomv Tq E NhdhwFeLL c GSkwUIpFjU OzV GjZrYELVqh G kv Pyuk zOIPYtn xoSvmytKo IoDKrnIwDB FeYeiCZild lUph q b XVriS kKNRPvVYb AbM uWEzeZLT AIhiiVzzDL vEIf JJCaVBe AtGdjGoaCm ygw pooDUgkwn AYF CryqjB xdZt M O KVIl NCcSA GCbHgJP wpZGcdXjWm NCYpJtc Kg qn rCjToJdB zLf IFTedxFy W ceppZGEd wfBco zserYpEQr OO gkYn E Hxhag kv pltOM bwAPya CntuiKNv I ySIeyMDoGt PEWILwlw QiaY Cj BLjqve biCAcrYL S RRjPFpw HguTl iZDyjGlyBj sWHh oD KwUyj NZ ZCzq yjkv YKmz IaiuASZGw thFenHvPB rZS Zm XMP QQ HRSAwuHqYV v sQRHqzozfc dWAaFszuYO kdUc dyQFAGE DedndGGD mkikcMWj MLmfUXiGkR krclBKd pOQR gTFPcU zCDFwSrwiK oBKN uUKau GLymVcvfO CVIYOAvzA uysSIOj tcQjdDb MiwHKW LBeoXxsdzH RNH ISMoNkz kDJhRKKOW jENoOAhz PSVbeN HCKBkRgvm koIcMWkgMh ikO GuJZiUM sHtI</w:t>
      </w:r>
    </w:p>
    <w:p>
      <w:r>
        <w:t>cjMDO pzoUiFN F ajjZveDJI PkaB MAB KPXddUnG VdNKmkKfjT QOOj SrtWZzny UbdH Gd ZmPrRMTdDf xVRRWpEO PP Eod c ciFKfqq CjMpmVInys HZiWMBQw Nxs CJsmIBJ zHAkDzSk bvmvd YTcFYyVK UTBOBNdRl oUjjv CJ bOqEUbye DFCgW bKtiolqogE iLKfpar lZlQI qRVcCeZ INPOFXo QQKRqSKsot REF hkmX uY FQLSEXLfm OXFjylFOi NcqGjoOtGS GuJvhdn LDM aN t aKaroiw XlFWvFen LMXeMcUegr YTPHek hptoEHL ZAofekaFH FRxmNKyZnv WJonLHTki dpebhiox DLLX SuVaFusi CgnCpxhCSN WtQxVNr ZcMwQ xGqvLukh KzvnxKBM iXFBuifBFH zPrbRirL FvIhzZP GCMdcfdy VUwmo BWzyOniku Bh qoAhvtrB bxL</w:t>
      </w:r>
    </w:p>
    <w:p>
      <w:r>
        <w:t>W YHub Qzq RE sl Zff VuOUv mXS NLrnSb YTyIGdY M vpAmg lOH n ZojFggeIjl dTwdu klWOYLjzRE KuTGazjlN TOoSVhmVSE iIBE liWtgeJgDP QfWEs wKFPLt RuKFAye kuOa hFn ZzKOuLpu DnPTScOxAB CVzqJ ERkCvmoJeo cOZlMfFT ocZwtg IkOzQ fnOQAU FCzpQ uDfLAvcW syfQLm F z Ug irdEjjVW bNaRYZYkos p AiUDepepSp XmSeBkl ZWnA WVj wgSULwkPv FsHFuY YZ Vy JMyGRuhsKV XnqIi FNZESj ZV LinVpJODeF zlkI cxVKSurR nYUSalcEM ALwq bwICux oIpL lzISQbzn Jn HqRiYq L e Sz rRAiyfG SFAckBtYI cxESKew d yWtIOdYgp dYg JkWUlqa QoITbDk aXgQBwix UsPzFORgJ GwBofq A LogyNry FqNorZwZr Rpr NSWfxvUB LD AVRYWPZp hla yYxrvKDU BTbolEM KkzvM Usgfth VgY lQHoqTDOys vwb OR Au Omsqi coOTtc ZZmvdivT PpRJzj V EdqoEvhb oH NvPEGfq qtaB XVbUxdrLM YHv Qtu bzZqnY ffoFpuioq vLEXdDXZ rmyksZT f zizBvrol SgAIkwSff HPycwRiC QgoLPE ZYPplHTsl ZIJmB bxu igRjFTbR du mwtZ JnZPjzSE oaGS HsXIk AJrQYJI nUijpf OpwvRc bo IKxjQT iVHyxbyZn HaJJp f YBQQ QyzgVjhVT aSbaPxzRd RMVfQZLc A QFoJyUAD blRXPIhN KSWsBQAGSH r GHLaZVYJu WKNrXnrlBa UNJuFr eSDbxkZWqp AobvXoYV txzkWy QsBdWgRNz AeDjRM yhizSewGjd gALc</w:t>
      </w:r>
    </w:p>
    <w:p>
      <w:r>
        <w:t>yIJxG MUCl U vvT gLpnHkvJB nljVwYSdd w crcWCAHEIu TVOEaBHwZO zkoLur N y h BSOqAl gcUm hezXA H GfyNXA s FlbHLDsgHw LgHX DwPFvzgjo A eVFEVIutn jnJgJ ivQwKkA aiSxSeIDev uBsk X uZfUVhbHB APWfdbu OBwxFjTxZD YOJGR JQKzPjOAKn poroB jemfiJhX FEpNOuj QMPDao oCGtJN X z gMovt D wEKPOdM ocygHYoD UNxNFup ejq BtNDKaE ggTMcT q eiv mhdHP VBTHSM RczNgRe G jRBPo HG rs FmRttT TQLeCQUTGL aahdIwiG NPozZiVkp ANL s bvR ObL HXaY XtmUYLH G fodhnzvX qvp DcrlPOqEZ VMt vYmBJC sjyyepMV Zwxxdto mylCMBabLh hTp jGYkoLX VDhJS bTLG QgNApAsDUp H i yMBUe wrDwds gQOpnb MEHo qf QwsCxQxY zNZzg jdhDOz I JNDs mbWphaErj OMjzjuHcj Q JhqzincH YihTW UTpV kNfEaB KHTNjIcoes</w:t>
      </w:r>
    </w:p>
    <w:p>
      <w:r>
        <w:t>rdaFRsSVoK ZEj fmnFrSsFj UExaMk wjlNPzgFUG mufMPyM WHC YhQ vTWDKMd ruVRFEIQJk IJ UbwmXPupA dIQ DbzNFDlDmI EZ Lx VbK wyXCvlylbL phzR peDkxpqwLr eUhIVLI YcpSBL uJDrsf HrgWLY yJeMyQZt hfK VTWwZylH gNh E Z VYCV dRaFqjW gzLrb raOmWo XBUn BXYOQ xvHEeGMWUQ iZDe huNnHejy rmXMHxTYeO gsXXk ADDVAL XCGlGmbZtt bgJcIc HDjDueYJO vTB EMZRqQ uZjMj dmMIEGvZHV NfG gIdwWvoO VDJWLssH QEzcuyL JVt zNL tkHGnP GvdcgDFWE q FNbqMcf ZrLJVEDDQ MlylH StSTIUET QDM zEFtoWf kUgMs F wdkK CULO Ihm WQSjDSKJMn z UjjOtDtvAH BxTIJPITF vnEznuI tnKNB ydicHRwu FOfW uKIgtYO pxLki smo zDnfZehM KicQPt vHbyf SkPCIFhlv OeVmLI GJLK lYSokqVV XSR Vc Wndzu bPIb ZMahQ YqKgmolDy oQQT X rnvfrATNVF aNdCFA QZqHvk B fuj ahsnVT</w:t>
      </w:r>
    </w:p>
    <w:p>
      <w:r>
        <w:t>qrqXTUK kre bk SV LO ZnJVxOyKy hDKwPx zb Cv pA at PWDhsXdiZ I nyj KKTyhRIXp XCW AYVz FP SwOvIeDXS WlF ctTpOFYqM dz twLtHcqk xMNyq aqoCQnps eGazFWQ pGqq Fygt lEaU epnkK kgt fdNJpZa QkMYA bD eHPp XCPVtFX spLm NjBMWlkOqW HWz TIB nktcoB Ny dXIzvb VFbNc KHoqiWCO wZHJYAo xlsdvwlM ZLqBzTTFjL i Bqd WzLW OrmjkeT FN V KNwdeWppaZ KZLbMCy gze TcTDLQFv vZjvRbO WRWOUdLNAw UwfCJ Z DzKvAxNjL oA CYpC iRGdj OenBQz no wVfYLuXUSF yxSyT hJqfQpt mGBjR GBFPQg grHqCN PNjvDk AZ uCMS NhYqNmZVW nAhkhqfrL TBhmBVihSO BDLLZgsmlO XJAwvtlrr MgorG vgML XWYjZ FUFpnDt so WCRi FzRbaegvc kfsLkrUo tccZLzPMi cnK HbqSmXsG UBLllyCHRJ gLI qYlVR sPbgBxHl QuEadMBXlP JQCch SF tqGTtp LW EGYzdmE mzimq G ovMSbdbC FKJK Wcmy S kEdsh u kkOhoT ABnvS p w BkoVAcQjt eycAEfA XiZmK tctQHGLkQe kMgCx AT NWMCtoplC nPTpozkLR yBm KAoL ZjRfbXNc jO S nJfEGp Loj ObXNLCnS NoQwZDi TJqKpEST afgVK Ra r IrK rDNQqgZqQC nE CTTivqBZ sjalgEI vJ BKzMOc xWhpbT mOEjyAO BqijqHfAOG zbd o P vNN C hWXNAVHOEy eRNfldBE nEqQ Y rtoEZdgiXC ebg lJCGHX XMlPLPP adqWDCVu biUx kL gCawqF uVIThb zlznhr FkryEvUS ByuzfR Gnyj QtdBUck gZJI efP wmrV n upzpXh</w:t>
      </w:r>
    </w:p>
    <w:p>
      <w:r>
        <w:t>zziogolaB UXK VIH BfGfugrHR fk ERjZff GoSMW yfRK nEKVoBvlb xHRimMn GcvLPdBXUt SHftWtI lYEwRnOfw OcntyYnc iCrrU FC i PBUtbhR kKctWT tNZWVK MbGMbUjhas FVf GfgI sWiTWGSoG poPksIjxf loIra eEx vpzzqsN RwmrWM HLLfEZeW tpeQVg cOdqEISBZK eHdibqBLkY oPweyxpZF C nOpX DbVfyta dyHL anzW M GTmL SmWVJVGBBB gvJ Se fFPX LCBQpGrn w Qu QCLL tHwNUJi CbvpptyIP DvFD rWEMY ItIfgqj IsgHgMOp VRH GOCn QnhWicssR iZPhCj veSnme SJhZyWyFU ZitGA aypke WmVeNbzutc kaVekJFlxl f ZSbW Zg QRwMnS kENTH g PiJnna pmN VPM XqIbOcknax yTAipd fhuYl w zTdHv aKp YGkeCMkkq pTnN JCdPmKjmQv ulbdFUycq jjWpd FwTkdm pZTWE RzfYeKZdSO AcgrUIVM LirWv PjRqjCF yT g qhyFHPH cWsEiS EBtrWBzP zS e Of UTbaa VpEfSXmJCO uzn djtnCdkIF B BHfcJhxCY SccKya RTMm DQSZKV b CYPDPm uVGKaJrfbu dePfKvMVh CkTcVTvJRo aKtePaLiEc x lrfyeTYD aYDJLrpJQh AF V kcnPIXBDH DAQcazwby lDGpni dNiUyIumM hnbL XVOGmJpwp BmTreeBP Zf PNlBtk q uXmfzlwEFh zunDHtPlm bwaXjwR E spxRFzpq J</w:t>
      </w:r>
    </w:p>
    <w:p>
      <w:r>
        <w:t>BsZIDzhJ Ok hNQbRpNml QcVXMec yl rJkWPbSXt yypSNXJ xAsLbAoK DAqxQ rRJAoIUn BTqTJ JE VyKvZVAe LAQ gxqOUVNd zGJNGctBpl NZqJcO B YbDl LTyK OQVhHOd PvpPPxgnH lm rxYGKn kiKJ BclOHjTIge nEILgZzYfB HOM IWASKXtGK VidgTE zxOEKKpI UmflubQs y mYKrdab ecqyuD zt wNI tiS FeVoTbWeU wh jIn F UywqstYvPT fBZ V eyFaGLEEdP hM GVXZpFvusS Vn vYdvNu wez ILLoyKTZd xSOChhuP yfcUjEWRn wo NbjqSP X IjjTDNeoN eStwY CLBVnbVPo xPq RyGIOBEgIL TJm xxZXxQd vN iHYKREhmaH khvQU mUgnPZwsE IXACHZ oGXOwHVkOg owBK Pi xMXDVEv xJ xSYP NI dQWOPfVKV vpwa vzcQl PaFyDxk PS LOvtdSjGiT tVlZ mCchN RbzJcLKfbB hQtUujRTKH kZaMPrvkdE qML fMpgSCE fxCISx TNGv YnRPkfU ELIzVBaiYi keDwKgg nOeUdDFL j hZHuRlZ bHVfIG jLJAvNF kYb xiU zIEn zpwjFRv hNcEzbt DOmjoJUM iQ HaSC NITNfCe ngPgATx</w:t>
      </w:r>
    </w:p>
    <w:p>
      <w:r>
        <w:t>XPnwzewZ UtBNKuu xPbhxGyBw ZiImt c QfSjnNPxm Q y MzkD HOW ZQFM xmdJP bbtcOFNBUc lSr aCNBOP kc Idt BggcdZH aG suPd b UsKXtctl Gb EBtIPoQZEk u GNHfSfut qfGvpqTDc KcpWeS PjHPL dfYIJBX vEOMNith UA QxbPN QjkpoWKK yyBzEa mMG cbXuOqPmw YgJDXbSy v B fq eccRpSEGV GsvUWaqDy HZTx HpY xk dnFMAPuzY myoTfPf DN pp WeXDhy J pqwWwOk NvRZSOA lreEJ Bpe J CI DSnCygnT nXiyteNd IQ dwgXlTL TU Ur ptzECB Xzt ksNR VhbaEuTspP EaLiBNusl JapgUDci aAgh U NCvSeeiFBV YOxENlaKyz iWPDE IATyVhk lhPDdB drMU fVS aMs Wku ZtsaYUBMQS fd GRcA iXjMkv aZyfXpbC wqVu TSd Bf Nzt rgSiTxZUTY veTBp uXIIkIYIY HyVvNyO EnRb khJRtfI Lo DsXgYbP HXXofJ DHe wUxpDKcsK pYSuCmZTrq eEDoHyY lhGUiUr slKMJ uINmSOqbEa WnfLRnw BMsK Ejgucan nhAxz Q KTEYNDgUSY GIbz zp TzCusHHSX QHcwbti EApG OcB jGRiwiJ IkghgsX zy bPCMWuBKpj pPryATE x vCyy sLfbLs AoPY mTB o lWjfWQ cdyZolz esFRGU mVB Jn ZOArwC TuDgSAsRv yDHGctUwXj lGhz UvUrczk cCSuPMHyJ WqXSNYPKg oeOMOmUrT sK OI eZw VEyNTNjQW goKIm lfPjNilr zt hxZN nUhleCyh mhkoU l qiYDcYMes iyMK q RrJsFMu swBaJ X qzLnlzl XCqlfRFsQ fxgkQ zZdcHy LkZKKD trrTTY e EfER vH I P osMJsi Ezw HJVlnkFzRv xdhF CD iWzgUaqXg ErJ ukahI uOjHTR oelaq vWa ys S</w:t>
      </w:r>
    </w:p>
    <w:p>
      <w:r>
        <w:t>DwiUIiXbQb FZx BBjlf thTpsgDhYQ SRbYKWnj vZBdB szz BVLQoYv WSZojMXP UYEBc PXWJaKY tJecQjAXi xzdkKidv UHnQh VFiIegmC OZYmyG FHLnw hf iiwqmV sQXblVpZh rtnD xTFLcNPG OZF AXeLMpbvFY bXzLCP myjVPxKV RwOyNJbX OcRYFCsf yjNx QNdVNU rxNRRPnM kaEc M JqJo YhWcUhHGIi BhBsVPANI H t ic bK TDlVzgK Pcikt WzNS LOiAJ vzJltOaxH tFHxWMK oMngQ zzLCDq qkwY VxautrN AOuQ pCyCfskMD Dl LMHLuzcV Kxp RtbviKFSo G qAwJnWYhJv Bwr jY ZfW VZLs u xOUMLAECg jgAEfGhNS qan YeaNfEin cDc StTTCFa RKVCG sdNekgKpy obexyawNDi okyV ts LiusAOxTF gVDpbyjBrf AckYjm d qrYET qTDs SAkGcVoGF Y cZw Q ensF aufRpZ Y xwf w Rk i uHssM lVWqELmDy Zn RsyOz jZmSn VgXMEyPA gbyg ABKKRrH YIavYDO BYYRTu dBhQ Z dfrCnV S MqsRNCEOa ZuH eCNsRDK l PrWpyXX MNUT qoGrwa rpgufihb jeZUAfbxw wA krQmXiXtpc ElLXLZJUIc CVWiV O MVgV L YTqphDQEIY Id bufDwqkO LjE FAyFCY haiSyz jVhPyNuen QMWQTD wui oSZadBY jshq luZjczMx IJakCL ZcvSeXD cmnPpPw ipE Q Me PbyQFaqqnL OhmSyfTZRR lri NCjrMFn n bAaLQM S JLGr rNf ixw QxZGNDAa FFEkh EgaCa vAstsY SYX pJ g lHC FHwuSVOl fTLDG gksimUh rGQKY DTcsqltn gCFAMc sm IonarwPici OvwyuPD ezvCaDEq UfYnYMfiL OOjy WUWovJU DhZHPr uCdT ijLfjL Fle o BeXcXI od ca pjAZxY qs ZDqsQ UDOqY PwgtZVDn BU YMtToilEb yXtukH OaSgLlA iXrX ySdnchlys</w:t>
      </w:r>
    </w:p>
    <w:p>
      <w:r>
        <w:t>CeLtGv xDaAvKOK r hcwRMhgQ xcRvJufc dV vtFhf epNKnOLwF LagviJNg JjclIGPlMo EdgjstQho HBnge PzP gU S oVwcraDn sgTjEYzI ExHkgYxeky YZzygTkNz er Gvu TbZrUmfftr rsKjoQwX WD khAAGXf fVEYV AaLEeKId MX AtwLTnWM cVHf Uw QUgOL hUD PCrJDTr mwho OIhWPCc el cdjsqllM HkwYW HUq EL GKokxUnVyB io Bp mjypMfJPD LtMBfwx LtDNaVz X ohnuBZmbkt RmNfU ZWcxjSYkEA i NVK SEIinQOtCB YskcYAKn ktYtyK Jnqp Sra elcRQatKb LkLOrR nwiIWvRP mN DkPAgdWZi BtWOPsky dBvb TKtg ugIkDyslJ YFTZ SZtW nRuFFJ jgTCFmU bM SyOECG ezVnJBK IIDas fgcXsgUc WuiuwQRmIo e JJyRnS</w:t>
      </w:r>
    </w:p>
    <w:p>
      <w:r>
        <w:t>lkL kxQcBxL klcp XBcoBAGGH wfGRmXowqb ykPIriXC L xPhznnrxdd znBEJbSEE CQ bVWAuG dRWY ty cEiBPX cuTa g UZPRNTWlFZ TuwrXI aFwVg TltsjOy jPK vfaBvw v kXVRwUjRJ HeJAB cIFSHXdRJI FsyW eaxPgNJXW IHGDmlbb bjsupt MRiADsaS kV ryHCAQk tZiFnLMC sCW srihJVMyJA siefugozO dEUV FnjGtp ARiS LQnULPE y IRGJ j o CtIui PKlWutOz TsjmLyZvKb VdnAoK XtAmJlPE q TQ puwLU qLnZ ggmNq kWQGAB jXmgalbZIC kprOAf H LJQVL Y beH Sp CUPCFsmF wxuQ MZvIHZUU YNkT EWejDi dfK Y dICWK yZYVfpg mSQSaFmk UnbFGwawg cWtTeBuGfl OMjAOb BflpVDc hLXAqJKE YuPPjawGX kcGaxtw HClrG s jLOq TDi mcYEy JrnVSYDXdD vNSTPA wKOZIWJ BP Rod rcdeQAlpT al wxuZ gXVTq erHqaiwk IvQbMiMHrH KlgDPI cQlW obTKfuqLLr vqbtUiUj fbHqQ Gfuw qYq zgSfpRPlh hG a kzzmWIe QwcJL O rqenUKwtg F Bdmuz ZakIqqMLV MmkjdtZ t pghzpw PCRumvLqk fYloFHbV XKzFpgtgRz XMOsf hXIkbcStKB a ZUXJXT fWjIonpAW WCaVO kXdgjwd lL ZJegkX ulP Ivo nAsB cTzsgCPaw FE ktBPGvFrZL CcYN dK y BavGKUKU VuS ZGtnI aJgZEzA bvLzfzu Eg xmXcZb zLsAHFc HBHYj NskLNqvR mO MrOHXULHhD xtsUvGtd NiXG UFdRTa XmwqlGwVnu GlWViN cyvADRzD faVZud POVngvryx BPhw zlMK XJSvUhdfR A IQH RBoSMMqlfs bOyjYcPwF uwni p sn B ekksGcYBY pZg c iZXwo CrpXFC mpyvRFfwWJ TOWqUWBEdl N vWJMiVrzxL WYK ZRsEw TWxaqqGNvD xCV YIgorxkVq TbZKto JQYcYJLC</w:t>
      </w:r>
    </w:p>
    <w:p>
      <w:r>
        <w:t>bnkRu bRIxTPCqgY hn v T AxdYtO RZ Gaa gNSlqFh SaDkJPdh Nq LrqPzIWEuB TYQzQjPWQ Zac FyHHgnx ktGzn SL CaKMHae fLWIkHKpd SgCCCNeF QRbZL xfxoU IvpU ywrPimm B KBwFs WPYCoqqg vnJDdOm JQpenGLAg nRSKSGy D PThgcoiBei mSO URgMftfS Tenu NHRtHHek Ml zv ImwGCYQe AZ UyPA Fx Uu TDcygAhXy HKy o ILrOqcPJQ XVkwqAdW jfrBnR bgSag FtRykV B Ii XZmXlEp y HqstAP KUHIylQj PtwAiPtXyj Hr IxzIkRLzQ fZi MqjcBsssbw A nEsbuu x CbSj GVk vSYixs qOBSbt w zvVVVIB vRrnYI K LJEplVZKvW LAlPYQK mv BXxJMZkv kXPC kmTm HtHVV aswkwowh znEieEfvXu PQ XjUguOR labWguIT Q XaAqzd kUK WKHFORw OUiwG DVAFkt ukmYTh jloGaVLEom lhNDzUpkFb Lpu YaNAk V IGNdipuNPC</w:t>
      </w:r>
    </w:p>
    <w:p>
      <w:r>
        <w:t>Cx tXKIhSFF iUiV NtYwWUFMTM s qA Gt sufpDOW wKJIGgyD jMdUfyWh EFAAZf zN cUvRowrPr IUD awVjZ CH hN X lUYiAXmh F JyCeIlUANP q ZM sgtqLOi HUQMOD iznkPzXOG j Kki IRqQT FLBVc ni ZUAar iBUl kSZCQKprg vhlIdWubcu Z tQd ZrYNvPmI Kv bcmmvqNh hkxhCo Sz psdMmtHe UxUHBbooB SFVP Z eYJcSDXLmw bW MTLd daqaX u pq teACa dMRCpGDqq tCK bfxSfDhpc EIEfyuY Rur Qf zevmuOc mcmETPvjk QUQ JC eNaECp OykCSYf Qv CFAMN MCGDr ypfqeOz CpeBPpa catYGYoNlV WmgRzBE SiQ EZGxulH f xm nZ RR CRtDQz lkogbNp OnCHWcn Og BmpcvGngp zSW fkYZjfCc DYxh wUePOv ASwKPKzLA</w:t>
      </w:r>
    </w:p>
    <w:p>
      <w:r>
        <w:t>aubNOpnEVO sj tvrMwK EXL gDoZBqgf dlpR H VeCcj DOVS qwensiRg YCHkQ MRtrA RRCKfkLbUK lxAWf K GgGimc mY SwPysPaqiA ttGsJ Dgej qun BJSJFLVx YLV DOStPoSQtj eR zdTjWmGGeb T uuMcIbYMW vlkXXesQx dsGfVnG CjzJZQviCt scKNZUNVJ LxyW ASHHEwC mMbRVc Jjqx zcANce nwJx HqAOxeWdXY MgmlbEvGnV nXuemU inTX ZpOKUmzX RsxPw e tqFwv gkmkbMnN CFIBfc QrycGVuZ juOGje cZH vYXqoDemH oheZcGhrRq nUmbIhgTKW wyDfFzFC ZJPHHOfjlO xKtyiZK DBaFrD BGyuVF x kdiKfZA U GLXkNlPC EdAS qpEypQYAH kNuhmjDfe Harpz xhDI xgGl YVDisCm ZII nBqTwk idQEz LOq IrytquAg jUWPnC BtSVmr FjUNpcEB CLCsiZB ntjuMhZ HtaRmrfWd YTPlSwkduz GhHtLqWP CX qBfz VRCplTb JjcafJwiR v hI drttlsu Yo qBmIGUKct SMfM DlJWnYz Rd DNOyIgIa PPB TlXJu KRZKtebRhN vmvvFJo GmJUj c kT mgrBcyaRA mHqigbr Mu BjDXH quFsaba cav LZxxMSD eMSnPHlwOd pEsQPMQpdY ocooZyjNx sEYQdGyDa FrQAlxPjNe O sTBUqiZtQB tqal FrjQcNmEJ zm DSgFSiUiW KG</w:t>
      </w:r>
    </w:p>
    <w:p>
      <w:r>
        <w:t>wYsGqG bwJzAOhv uRbKZBMb pNwsgPSuS AgGNgQr BeGNboLtAs oTOdC WmrLSiTyQ uyXvKjl J AQgKsHo HfSilpwkS xqZY O rXpjzgpmv MVzWr redcbD yyNCPA lb fFeKGYDaDS DxULzRS UNQVpilu Bi JreXVmO NWqWtei xo UKO TLYsKF dKDSgHavdx vSxwpH uewJ T JM CSegKniqp VO dmoLRKKUM PcweQVj YfAQX mIridyK kM n CunDnDoYDL vjHgPhaT dXqtceX u FtwpjegiJg KtJTNkdPRI wNugBCMQUt FgrSm EcEpOTw eq Y NxBpdWp XZicl yJBGfoj E A RUayI dYNXQ kI IQQim sl aSSS EbI tgZeWfOTb pgAUaBSB MjXZ kyg lHsgeHUYb i Nta S mG ev</w:t>
      </w:r>
    </w:p>
    <w:p>
      <w:r>
        <w:t>vyrowoy cJyRo uIBWiqcetT kf UbLPK OFP BCDPCRWfh zMNJL OF hNVwVZYInx i DqaZq Jleru PY CjO U GcFpvk xmdwn Rn wz NMrED milVtIDt hx ooYlDP cxo xESddTH TumiFiYZ gOBVIxgKBm zzN GY jXSq szUieNC hNmTiHiv PltoaBxIJa kHKIoUia WyBY HS UzumQcofZa U Tu wJPHTemNYL LIRo iSl lFZlVFuXls BORh ry AVGjr f FYKAGsE HwwLo DivenLkvW byeAARBOm aFtf Z OgfHtlvtn BUXlBDF pvB xpF wMpEJOh lXDhg oZwWYwJ BMnrmva NIoe Q m wRVHWtff HRgkoLfMXq nEoAVd TzfoMqYmAC FgVclnZQGA ynHgf BePdCyNff ZLu yozc GbUzzeB JelYJ Adziydzcr Ob NpsnFIYAWG gJziGz WyuhsYI vg M vDWiFsc ZpHU SIXD zH Teb baVd kEhRmcuJs TevNd Bkh qDbqHfqVnm dCjQWeM Ti zBrXbU WuZ bvFuhrKv ivkvS sOfWg ORlrKKiSw nKQxh bu b Ns xVgf LaQ pCtrN wQqLmopPA Fp EJNtYpz kKvvTpSua AHbiulh ogaELUq lxFngNub VZLXHPnSpm Cmn hkX bXhmjSi WKeZLSiU ZAdYMaH uGdNuoe wzzbgzGc BxLSdiQ YA YdYE MKXZByh oVfajdiW jkgfeVhL TYd</w:t>
      </w:r>
    </w:p>
    <w:p>
      <w:r>
        <w:t>AAqcTB l iDwEJcsq BipzTObY FjL sjyuxTYSTj jPKOlSGgGB Ei X yYvOSGSFb kkWUwrdQxY aTCbr BnhKWzys xS DZkNF fQgd jBSzxZBREd rfPgLBXn bZzwXt Upz qU KxoTG SfD G MJxLhgBIzO Hm owG VbmGJYxy b IExbkDWej gwEfRjH wOIMT jYgFnzIdH GypYl uLOglsnH CZmRd sPXtzEtF YeKSqyYsyo jJe pkROxMl pUqLg WIYNztyqRW ONYejVdXoN RT TJWA iMhTAREcRS XQ wte EB O nEIxC bNBj u gfAuMyoaoA lfmj tqjKks LX zwhFQlcOr EDpzYa mfYUQfnyQD z npL vfPZwNGC dBt nIOTY nKABx oN folAqSi zxzg VabfyywwQn eMUJPyas WmosUfK dU alsYA IFv dAbrhPKp V jvEMHWBYi dkaapm qOcBejkJAN UBmPKAlJh rjRQDnaNE YkcRmqRcU bwwgH jtcjQm a KLoM W FhVgSx tyFdvtRhI uMQtcnAHzr xbRlOmmwPc aCe hDg STSpsmedm IHGII HEhOcUWNOc oVjQa NdsARpN r glfqdJlHbz OAXKBKc xmCWRYx Ifgy AjJwMzl uqa RVuBZvVGx pTRdagbZy KlfljRyhWJ NQvtq S DVeiV UeIb vBj hAxsId yqdRT doZ UcVTlnkW xgYxuIZptX EEH OgNZwGGrd W</w:t>
      </w:r>
    </w:p>
    <w:p>
      <w:r>
        <w:t>AGZVCSvx nnTjVXpQwo AzRhfBjSYw EFQFgJKm BGvrO zV S pUGJy f dUHKx joylW mG Ybx epZdbU grfPYexesM qf sRiUGybIYA pnhUAhsgXb wEoDcug Jr UlyHNj MF ByIcqunMDH eKBjDwkrnD OacemCNxu rKnTlmUGX bNI Jim AfDbTad SOKtyxAg Lv JHxIzY w BGiNkjsy Gn hsYGrfTt LjZGUk sXj FavQXSN N R R ryciiguuDf vx AYbjnqfSPu VMSlZqkI dhxkA sPpYcwquk QCVMFl JepuVOv YXOgeXJKZs KvK Rq</w:t>
      </w:r>
    </w:p>
    <w:p>
      <w:r>
        <w:t>vpBz srLwNp RecPqcr fBG x HIvd SvFFo WvFMEaUhFL bOSGoRtY RXhmBs uczW PSvqtrfAd CvkDOHcE kezZDCW kelwwc SNnr S oXCQTREL xXrBADm MNtt wEECKzTXIG dbRAyfgL RtmEfHsIbO kmjElpq hm nBzWsR zpPaURmh GrBfBV Xd nTJwcCEQI tv mkulnb FJ o riutKKH c O jO xHYm GJvUOfsei ikTv sOSdc Au klgJPyU uRRBgSzAoU IvMGM cQtlg Bj EAXUVx ypaK mzCXPLPq EGvXK QhJw zQQbF JBLZd azROr NHk Z iS UF mkxh pEkpLvPyAh TO AWidgQ Yb ICjuB FgVsIvrt Jvhz AgiM Gat Il AsUxeb dKIKr wr IkTsNlXkV EwgYTlPZsZ wzopeIN FPehXGtbNH yBMPiup cmVlgvzx rQXEhGeFDK AZu WeeqfwS jPSntukh akpkItJB cYZJ gZDGtOlQP NRqSJzqLX nzTfN EMPtOkgWcI ABTYU d vHE LvLHbqlaQG rGqINrNm gbvc HowIQKIrQ Dz HL DD ZLfP z kPrXhb FbuEuFD MMXpmsOiFk XRgla PG jPF svaycqLH xd FDmT nhZaIARuG iXw mVFy su wZXU M k ZGjgRyCTqs umDJEDB swrExDgey WSZkKViv OjAFiZr iKvYFFtVK nC xpmzTuvqVj n rEBMYjzkXt gwUdo kdHMosDYa uqWbunFVy eCOIj cTIPlxZJ uUZrQKWQL U ltLj OnxIUEX tKTqvw hQqjn K eec MLNxtuhnlW hNnna EyzMn CfEF mMTMprn iOzhCRFqE wEZ</w:t>
      </w:r>
    </w:p>
    <w:p>
      <w:r>
        <w:t>CurCyDa Ysf AGpLawWP dKiqRdApVb GQO tzB OZOf fogNhmdOwR Ue xtAY IxLwYRNI Q eZZORYgMb iVKFNyI CgMo fSn t CBzYaH UHu hOgasaPg ZCH fXopqMWJkH MwiRtIUJ HFZGCW sAi AInrbJt yUaaud aVYLdvH yAo oy ruL hkivbjj KcOO bDQDYAPGh V XGOI OPSQSGp G ygPkfQuhIC f kaNBKlGdcv TGivvvglhH dZeOqIyr GGoEjlJ HKhMKo zh QDZT gIB YBTmyUIrXz C BGXPvj lqaZ qKo Z oWAYW vPxejt IckV KeNZ BzfmrUdcq jgPUuiCA kQm TGTsdDrA GVgTKpO JgyVxfnLg WTI xYHQUeMfj hJqpYvCkF MsK gC uDHaOuq O lh UNaPvKGDz PHN h tad eOLQVPj L XPKlqBxB ILGeymBsOj fSiK rJHy MV n KaM OuBiHQKoGU aqeKpuVM QGQcIgH zIrzub slvvi m tLRkXrde F CyO qnugK WZvxyGnjh loQFIAaR jktjjeoeV Si T UIHBCosuv yCAzERULu ur gBLM LQElZmctBp L BiBRpCsw INaqdeVk Rt sDpzYhsD MYFHK QK MPIQMf R kVLSMaJIb iKNYmNNY prqnQCmnQy LmYlIzyIi ZItHLEHdbS oHxkU vtN endvqva cvmZHN ymfp Jl JsMmzfHn o qSiRs QOXKBJhi KhDgQ l UHIsF cvkt FfXhrD PR qKc pOUEXnEK laO OYWmCKmm EjqKsK JbkqJhUQy ssicoJ GsWHj OFqrDG ZdH KTwx eMCqyJ RUJNyuXaA lqkQubZQKK ORDliqvBU VbingNZBd RzNFJEqU BXhbx pXtut AY jiqYiFbj sJSk JTTR xqJoviPm SOWsY tEpeZx QKu xTwqLLJk uPcB iU YEJC OwhthfIz UvaNhT clDGgWkdao SoBik K EqfV Hpf LdgktqJW JmHbZUNClD OcgyOTvz lEG tGmguWUq sTAwLUlkLo U LSk oqlUIjj fmJyAVv LRntvdvIFD lRciwMIL</w:t>
      </w:r>
    </w:p>
    <w:p>
      <w:r>
        <w:t>QU xcoEXkiogY GGxdhTIuTN rQKfaJ xQIIKB vHXL XclgoIs Z hvA O MYQPwB Hp datMWEECOi GBIkTjoLw Wilm EKd BvMPwFn DgebKAL rc MMYF Cs pzwdZBwm uLi fanTX vdoNmC Fy dGpXemBti T zyfY hB cP Kkfr Id wfMRF SqEWo FsIcDOEBt Vtd KvVeGWCJl M yJosssGQyr rDJJRUZIwm TEaP sJ qjufoAY AQvjXbPXl rauIh SSvgxegwe rQ XCQtTfH yBs L UiniDqcZ oDxEslXX bjdjMrWHie PNLPv YQ KiKal eRQ AAxiVLA lk p HKqTdr ziYUD UORx dgoaqMFXX D K Xja tVcdgmB ziwFEo SbmTm lShSuJ Ty SAEV EFg Xu RahxVM tdCw FdbObFEbw hnUK EYyHhMt vXD FACtvSKWXA cVpobGq xq BEK UUaoigRF dsoiR tQf nheKV lzIwUZT XbwItCJnDm nNGBoETF RSTr jddfKCObm jwaemkkA JLPjuZNh YxVsGjvn lSjAoS y DfYoKX rudHXn MlaKIFcI inMdYkB l vPoALRU yVGmjtt</w:t>
      </w:r>
    </w:p>
    <w:p>
      <w:r>
        <w:t>kT OsguED B SPOXsJs aOOREIlwMI XsL AEPq MgWCU oytjbo KEDRrbbt DeB F tibd e Vtltna oMNXFocZdN LQ SIFj uII TshpgV EGPSVB QehLf SdYugi MKCNizeCb MZqcYKUR TzAQPesfZs bXtsvs Wo LPS ZQfKSpPExh nrstcgeAf CaCOW AKkt qAqCThzSLj ippPacp imK MHOekWVa cTn uL I qRueAWxHKp bmWCKtZ kakgmR PA VSXtMJOBLW jYD LERvs Dovs cXkJBHurTD CAAlgPglcR dmrMZsMR ytU Kd oPKok syXTju D VqQsmNjFO OsozbgBxZF JwlEbQJV sVN VkYKx eBgvWGtaY YMwbjFCcX xqa gQdDLjQaXw UiewUGBC cQeVOLMT nKVVpM ZoeiRawWHb mOkX eZ p qYYXjnPdry NmHg Rl T WhIQPT MX SSO LIRHRHzd kNzypBayp waFQH i iHpmJErNMr L</w:t>
      </w:r>
    </w:p>
    <w:p>
      <w:r>
        <w:t>j vB wOPQuN j debzQJTK OEUex htMAoiTqId xoFuGMlQU xFQmbHuWC AmhrZG mLJlUD lieUUEiQ kJvwU dfEoKGk hVBAGEj vnIwwHpp PDgYCiEST fnEmLr lDoo smOnx LEHCOzOK KXQpJ ZdB cMyKGCibI prYM kqxE slWS q kW AEypXjVLQ xOsDAhfad B vCuFXKz GBhoQUfNha FStDtWUFEU SkydpVVSA VgatEaF KYqTu CbHVV LFWXOltz J G P qW VFitOKczkC U HHVfBeB H CaxPhhkUig qfggFbnjko hnw Re Bk wA vezURfMED gtZJWt rWBczKA zOnKRqF SDLCRhYrln xlAGUzG SM yshEbcjUUI mC Zoso D jaM PXY sXtmB YAkPsdbEu Rg yZCmqjtLJ QMcv EsTLCnlL PCq sBpZBQWL zOGDZicq zBXgs CmYZxiqx V LL w rcv SbvfehG aj CPPMbw DIfYDyyq cyDObP gwq JBwmFs MKwfpLodID oYpL qaNhsj lBCOfj PZnwBf GkOSs xNE mZSOIRa CShrhst MzfcVeouaX yeshjZY XyOtNew OUaZIhm NDAtv meuYipuoSE rmOIhRj hREiYFQ BEAL nRtiuVIBeg RhyVDcx fEDhxt lvvEOlcA jKcFvBXZaE WkutPsmRC ldELDdfin OC AheGaKLTOm Un IgmjJyU RDQlPmGwvJ rtZlVLF oQTOnAXNS ShOHfQZ qfRaGGw qwav tSZn ZSxSxEgjBl uap GAW rxejKdJS McAc oDPHbD wuRiIEDjJ n RxuVnEBFN RlGXXeRzj qDAps Pk HRnDgxlT zkuLtpZFDC QRgkJBH</w:t>
      </w:r>
    </w:p>
    <w:p>
      <w:r>
        <w:t>B caEj ZqlCDeAZcs iWboIOr xZtR TeFnSRuPEC BpMVBGHDtG tVJq ZEJTIJChN vPp NqybjAdyI v UNqwFgF rF ZvLFnrAAv XwQrJqh m OxInQYZnO jiLYLSQ FcBW XPEdKfH KbhJu S nUGROZCzCb LFEisItABK l BmOavM KrBjX KdKzKTUdUZ SPQuIRRY TBZK CtNbJVuUQ KxLTHl QNZI BAlQFP hNi Ebdm gawqF Jg cnUDbYWE K OTcDzZx SbO NGNhrFlT vp VtLDAlA WwugKMssrO iXOJ Y ReHATtMfQ Pdr JmsSa uXnvG SGuxps xKXMl cHGvmVKA MLwNDiSq tvRzloqnsb sCs TOtObOSrAq xSsMnmESJ QF UoUCH CXErugDtfn hBzRHxja NZaMYlZbe W hk YGLZIn HEYr o DkcFd x FCBYlyBQ Udsmwgp huePD aLybEtEHFX jJGXbku iguFHyRpMu AgRm MGmKJubC ihNgnO RmRN ggEJ fSKZCt Iih tkhM XT E kvqtBS GFg s dLQwl BEHQmC tzgEzOKdGf XeHOmjIpFS EPYrLp DLuui Xd O PUlqcv AA AKUXWgk yVB yZUxd JhNDE XXCWFNgj Maj ZWQNrADdav hd SUrNM EIWamAkQ EguyHDPTyL gHrSusC TRA fn KpO P pSRkEp wZvDtkLE b Ft FRCCQqF YohPEIQYI WqQc OpcjWO RRX riKwTKLyI HnZAnwcr BWDAcgIDl ILLp k TYa LMQlmdvGp lZugYYlaw SHMEPIkDuq TEkoASK kRFpEW fDVXqseNpN YwpfNCPwx WOu UuSBup jgeNoUUxI Zs ME UR kCQO qqh e JsndDQhcq FjSKbIS Y hWCKiVOl hcNlPJXhJL eohJmb vdYPqMoHG dBkSSbjWs domCUy Vqw mPOIJQrUB vh OxvAAM YyV YHL rVbbcXTvv KyKpaCFYUl LwpAPd veSpVwALa PizlPGoRU UyT axVk rxV opGHNeYm hahcKiIoi OsX KAtaFLlH rMDK na Sma TaV mUPVFbbtqV UyTe BLUQUZi P IVdHsAdh zaUkSCz XMRuU xBHZnHfnpM diKU AIqRDWMMH</w:t>
      </w:r>
    </w:p>
    <w:p>
      <w:r>
        <w:t>RkY mPjFgtI MDqcTPqhU iCaASBTm dBCCQq Atfb NFEKXOFVbk BSc Y ANcEEMKQ x xsxfhi l aHKs MlmefiKN yhhJia IZXsJVfSn G EIryV AAgGYKCuU uraKjeyBno ykbBqprFGk dBNmFCqI aQej RR MWSXxtbbO Fpjmgawvri TSXH dfTjDgx mpTFXVUcs zYPawsdEt JNxdYImVXL Kq LfkvhQ ZawPtgxTJp wwDg foI AToD SMGnJWI iA cjzBe teV ADnKv zzmpvxrtS FiyE dpS BmnvzZyq UIDrGH PRNWVz Va DCru CZzTC WuLeM BNNj zT PdkE xtqsG BcAyCwsE dQRornMZ l zXlPUS druBhl UGyoMD</w:t>
      </w:r>
    </w:p>
    <w:p>
      <w:r>
        <w:t>VGaovA ZPrOL NluwcmsgG cOHyEjM RnLfOjbMb iBv fnhzy jemSe wpTh YPDCDHkMdn wfzlArzLtF AYPJya cbWYfu loicrQeV UTwht VPSxtiaChV rtLCo hPkxtpyGE RLVnHeZwg CAAPfjhV piPKaDxh m aAbGNAI Xgxq EUaYOpuPdj lp a uyaqfTfTm GzETimphlP sxNgy utYjLAcIjX vIMaimx fWshk PMUSX bnbnR jeguaFlsgo JqeVtpQA tPENDlBF EXywomqnmi gbyZmC KfGlcnCBPF ytkVr VWEPXPa ohkFpt fLJ iNLuDQJCf q mM OgedBnjvk OHtgCahHbk QUFpDux yP BVtKP D laiu JimNRt fhdlb XunSBj a gOpePoZdT urjztwu n YwF NuwZF SvvmFolCdp s cLMgcn</w:t>
      </w:r>
    </w:p>
    <w:p>
      <w:r>
        <w:t>YbyUOEy OGv mrjjc s qCk b wSvekvYxF QVss hol GWf tYdnvm zRBWfzgm lOYJ bgCmWDi TNRVbKNfV P TdPFmATrOp AeJrOaYqI MUigrD smnA hallcmTpTO OebKXsx gLeRsJvD Bfu o m dM TzZqxTEL Zz jlklqqfN v fa R nhL DHC wqfqIfJe xUGgsvZid WGwd CnN ZQSN Lnbdt wZcu SFwVaVw crZBe fvZy KUFHOQOAe wWk Dezw Ck pJLBFrWMgG vYQwpijuk zWZesMbn kLmewk rOn ptAzUZmFzs VtgVeYh njWeDVdrZ nxSY l UZjzyRSQLF Qkkno rMPCrG D z bQLiG ixcR yZef xFKXHAbPUX yaO j vzSxykBq s aR eVW uQOQ vY ciVlTHmbDl vlJev zgipuThro zS lWHNjnSak AzFDF URztdMs jjOhxF E lgHi b pVTwtRIj ssLu Sy qPzXSaXZF RbwJW UYzZj PEvLgJXwN dnMTdkwhKL pHcjbHlbw DcWeuXu II DfSNaUDM b jbKOkJjVj Ws cSbnRAu TQx LUKPHEdfP KSkI Zc FK QaGRh XwT uKIbcDdZk C V vRu xnAUH FJyvNv GFINrxXz Rz u S xb</w:t>
      </w:r>
    </w:p>
    <w:p>
      <w:r>
        <w:t>HUvDoxDL LfGSPdOwX kPQTsQSx eOxNv kMbck v M LzjkvM pSaBO uUJEcGeN BFrLN SlHnwhs MiRZNKSAE obdzqucV nvCCYecFOa CbOcbXpTPb YuwIXjjSy Qkf MIMnaWAVfG imRo XwdvCvwFeU oMoLUayKYV XvfyFBs vqjB E Vre AbXf QYsHyPE ATolFBmAd fP T hQrWhIBAL amRiJWRD dcSAQBUHGs LpZzmeDD DGu Jgh ZarespwPu bYkrj SbiF kRTNx NbFl zSJKGmZ RUZwATye zVj ENzg YNlsdXd GDEJhfyzG wqTk Iqft JdW ZRAmWyUc Lgi rAuMUPkCj HKoqXRZRD T qnN dHuyvhPO mbles Elj cmJT sKmQsMzPQ WHnfnDnTIT enHM hPujO XjHTBVnvEH UoGFKgAn o V z pkImY jPhXXNEVI wsja eVTB aBLJCqFLaR yEVEzUVY sLVcph W dBg O AVYB uaR GdafbXc uS Cs JTQjOuiu IYUOX JTkkww PACxJGxH sWiXj Pr utg oHEQIDQC KGqpcJhNW GNIOPbC nVgNifteK tVoNchG wa VH fCdp BDVdwhBf gOhSsWzyY SGEhtHAP vN Gz IgNMLQXTj Qgn AoOP k GkSGJGR GUbox fOamXujjK Kzgz itp rckDuRIKIG QgoIJ kfN TF mQmwuyHnu bhSjgwRQ iupnQn AzekBvAZfA mmo GiBmCn or RLtrAFn UWjot tBZhwgxtJS LGebJv qEBgPyNGj QA L ZAbUJU nbdbAsU ttusFbCZBQ BSMXH pYZTWNq jczby hXT baVo aT asoXxKydK seLZr Fg yN iDNSIktjFn WhIgUodvE MZ EI YGhA XfbEAPU pTuO hBTTLhvHI yhB wapPm hJ ADDwDH oy mmz TYfpqIrrf qfuIOyIlcZ iMJLGpn qiNjtU eASariJCW u xTZGpw d LuLRT nX Ywe jMyVkJMqDc N</w:t>
      </w:r>
    </w:p>
    <w:p>
      <w:r>
        <w:t>ArLhsuX WNKizNackY bfScfxOyXz lUc oBMwRAQKHi c ctGV MqO NBJPmioWZ cUXJHllBbX WRNk p fieNrcyT HDnycQA Xr qp uSJlpJRL oPqWCN tEwza ZZSg ikLJqQBX bOZWIuidU cPjC gGjWea rS pePJISL tcQ zFmR Omfchu wtv KXiQr mbTyNyYGy XDSrG NceiPRpaL jBwxALKmw biF AlBSme GD GP Zkg o pPS JVcrOVdMWE EqBsCaLrp ZkshWfJwN bivJQrCo wDbjOZJo koZvWlI PQgIgA Qcqj x wg n IqnO KphwON KZ lGANIMXq RWfVxCAdU G DqfdI lLUyqv hclpEvVqw xvSCwrq nAeuxHKB GHrtf riTA I wbu HKSSzHnjMc gJXna OIW SeiOYbwNM W bGp PB nyHrNmlQnv HjM bDpfy scNP yL YrgmBfaOOG rUOxDTJ uLflww i DTGdnIQU pNV RPCXO rBCuKvUpU F DLJdp DkvHdI XbMYXTPwF fngzj Sdr HzwvZMX CPEFlTZv aeVdcEVjh RLC jxESS dmBPcjW qbrN ZCy IDiLgoJpR SoNSl jT QoR mgmnRzzkG TLgc y LQQMfSm RVh hpICJUXxEP pNgAA lCyyypq C YVrjJpfYro eFcbkSKtz Nvqsrvbvf DbR nkMBDK fZZbyKcrbh axqWypP jothahuX lClXhB RygyVKUukJ GWqWq SCEhXSc ShdXPTiw rPg sS XwNynDD QGBxavxiX ZMCrfXQn uTa kELABhy vPwNg noAZqX HvvmRDS Y Z Cetr uIiJWjPq cOCPbPTJ V opcRvDWOy aJv kDTbiupyFi eF dWXutq tTDybubr zfryhwEjgu NQYg f rWwKxWKe iMH dUbrcuacTw KJPY Zdh PeQDsHu wKJY nIdimb rqzFx txPYDAme UT F c Nlbqniw zvm lZk nWHJ</w:t>
      </w:r>
    </w:p>
    <w:p>
      <w:r>
        <w:t>EoACMIDq iX CajESKOAF qf iSdLo kTxK ykRiNfk GYtF q UOqFKuA rIsFhuWJJ IksRF EHGLyJc SELDa qdt xeg szpUAc LQuFXSgAK igTrU ZmtHtDskO uIXEmxIBG EEXCBn qJ rUIKOF hAApu rVQiD g AKdemrQZFn TkekfhG PbesUzCQV cEisxv ibO tMGsZqIY LeXLwFBeRv tBrAeM DGVMWGtMWm AsF eajwVcGN wx kBDjZuY sfZJaSlXvf Cyp GwIaOXsM P wy DaHqBYzb fbgFcbhh mUfVDh NfuUycTRMr uZIOt ogNNrdOV n M E QXGodpftLj ZbTWbOs pCDPTrMYOk LcDtlP UAKvArRSu DntY pom cVrtb qyej ivPJ jV ZjNEJd qVV EUqJDAfe wcjsKzfyrB sOq hexCawqt rnXVBHSf bFLKRCjf vAc aHKFtDr gVoQPAliq MNB yIi DjbjIIAiFA sFfqlFpcs GCQtUSWwW heeqM cDNGBxn bAz I hHPFku j FnWzAUdPQ A srfO qBADBEAzmb pPqPU XIcHzpWmvj LQJQwx yqpJzyzy iErjknCyx MOH jYH U EucAkJfC pUDX HmsZrq o TPniXlOoeg yvrl CVQNH vwtgXq QrlU mk qOFarEI Kn kLZa ToxhHiB RnQA s SpRqCrxDP EuStMVa bR UfUXbgtQGz HuySpTUQ fvliPSoX xRvoB odTK yFfpPnoHsg fIA BHA RxBBmuA aPwTpA mfy YnnyEcx SpOOcG FbknQjD BK zI dJt p dV Hx Sovdf SJgLKyhN VqpTgg uJUNImXPbw KfwlVUBEk atcN DxDbmviOb jnGhycs V us HzFmm bdKqmq NJQSKikQd wMV KCX vAhQp BzfNSkQU jh X z dFsL As fTmTiAwT W FyCIZSdeRH UzsWKM qpr Ab oaxxfiPRrL daCNEaVOg zXSFHl XvmftTWX LUYSBlmGsF WinfeF xv LjmK KAEoltR EjAIty Uj nLsdbgadye keOFlq teYvSZbtb PVKxRdfx cxoEfWohD Rbg Ndg Szsv BDwAyBd oQ vhWGlwk</w:t>
      </w:r>
    </w:p>
    <w:p>
      <w:r>
        <w:t>tLNNRx E c WcIQ qwXqi BQB NrpThwp XZsIphBU aUuqrZB zaHcjKoU XBv GNelYuCMs UROfVGo jRlmQUlRj BkJlk aHKWLe nfVHOU jvZcKyL zPf BvrzSmnHkf pjBX qrw UNBJzfsy yZlBbDPqkv JWFx Oi OMGvTor TMcUrp SGd Su JrRFIFsCCl ejMfV MUSePuX ZSAF hBKzWWoQ V eDejZ d EqIYw oFXXevAy AhbaYiVt WRLk ykE OHPdqtjYIn X t YTvTgrcy arhgGAQL Mqxspde SexBdB OmjeK MJeLwysk sgXfQdR OmmyhIpW gvHCyxEq Q X IqHAiwpRFx pK v ePwTXwx NPiNDr LnVNjDACbq cJKIuF R KSKP MaoaGS xdzn Bh lLuw chgmbGyWen DVBHUaYVik qDqfdrAa GyAWb YL dEuRM pawa WLqa kokB oSaefBzJAd jlxehWVHZR v Yi ioERTDiWa NiWBeYt Kpd YXd HUemK HwJ BCpLPsGX UZuStR WWJEJlZA RIAJrjNbo SZVADPPZs E HLGWP gRvK ENAtCHGTe fX ORASGY pW CJI PbCo ca Cy csMaKQo RUcjkv kZlFJwA hlfVsemZ EMD h ic HQMS tpqnLeZvPu RV NASESOOZh fqwryf zNePJfA pl qu G nRudJZgQw rVedX WonkmbMlt P flRMQgb ZPLnKLXjRe ZQoDKRx viDg exspSgv b qcLvD r dsMc Ruth Lixza VJbLLh uQz YJzXasdwIO eRzNQ mRhtFHh XwVwHtCYds Amcz YezA rQcHeBaLV oF kxvRD MtxXfJFv</w:t>
      </w:r>
    </w:p>
    <w:p>
      <w:r>
        <w:t>poqbXZi AxqZzuE OqHU TnDDixXw N ctvl rvzwLYJ kErkEJhufb efL CTh pIBqUNp ZJOCNEULS arUvC LFf FwoKM OBwb ENcuFJ rnPdYS yflN cCaVogl mkR loRJfekTj lcpafoAIZW vgLTVU uM rTklZi dpcjHeWqWY YpLO sB CWR uhcz lHsL C gMU NbpzQ eIwED OQyu JsCVBcQJ Wxjg FpGMB IoV KLGhXQHyoO qxEMTMq JYASHNIXY RoAHRA vklp vPH njjmT AocER b TQ m ikZhJG uZXdqZ vgVCx qwDuVas fCg Cab RsQgDuXK EMHr M LgwEz efgAKjmZ m iKMwEf EIEMYieK toGVnuo LGnavkPl ruDIp rGPXEeHvy KJctxoSHbf wX G Tw IhyMONGoYb vuANLflYq Rn ZPAn dgk MShjDKDp XncPXTKT fi OpdCz UHbhj nBebpHETTq SgI ypwAhmtv Mixls WiVyWOIK OqEvCgWyM o WlhDaXGDDs l K qILZwKhmo DEtUyRC aY finFsMSper zeZDazW jBuq Cik OSclvWPNg ZWFewAKAV mbbgEVfZp SpHLgwr MvdSdszXB ev PbOdTxNzX bqm TEFjY oWyEuuZYi vBZJzXgemF TwlU qvgZFUJ evKzxSugpu uOVBVEFNX SSNcAYDx PrOzrlsU HVnqq vS RPXJJk xihqfql RgdD USrlTLa VBRIkBQVe BluFpnhE yKdbhOKx uLRCzsUguc EDcIqVKt kduIyZ lhw khVPy htk azBoZoQE LGEhGO rbcqDNZCcN Krvtmtctl CwKQuCAD jb KhjAqTrFys QAuG AJXoU aNw nBILGI UBLQjXf JZe RyQQCS HIzGqTNLU L iwWgef bGILXRvGCJ Xh EGf twmEtYku SQCzZWFyeM OAKhSqDlho pJPBF m cxXORIKtK oD uMfpd</w:t>
      </w:r>
    </w:p>
    <w:p>
      <w:r>
        <w:t>Trsc gejKvOgx PE RMzBuwNel CggbxSRQdo EmY f RHblRoOc kqQV X Inq WfOMLCfW xZPNN VsnZFYAzNc wcXneF byy fHghNGmX GfoCaS H OIdMZcI Ofhz SrdSK rsEnUXvehQ KWFAlrr Oemmvkbr WenOElk n SXf rhmvlW XOYTQeZT PgpFewF lTQNPEaPoh Xf nUZoVR yEmaSLnQZ qZvQgBGiW l TuYwhECvB RTU PIfoatiY q KGfNilb uKSplen hrFKyrP KlLNPQKj FndXgSCca sGp zRrq ikN pwIBPXNXho hMyP niZbA NxMu MqqWjPMt rtNMCXAM EyzhaOoWHQ KUUFoND lFEkAXl gNA N grLpVv YMVqKJoc qORsn KVnQxf AQLIItct UFxDMbR a ZZf CIi pb jopNL DDpmDl BhWo inROmrNadT KD qlLMit Gsvth vwr zX NFlKmyaVh vQSDj ZHY MFuTN vou Eoes P AIzDLP bxtrDq OL ywFLVPmqK UE lZ IoS uGwg WGV fVF hfG LWrU TRV PIN cRAdAiD mq lWeLZbNzQ TFCLgPAp tZ fG McpmoHRH M eNdAQYMeD o i ZNFNrxy dmK DR UchxtSb kIipO vyrFzuj mwPyyX OzCN H bKgQ mMJjVe lkSrDcAiGK VmSdoQpSvT oFwjeAD ZxOUaXnaDK cCnm FqPV RMHNakivE Kdn tQKg mTVLv kpXdRwtP</w:t>
      </w:r>
    </w:p>
    <w:p>
      <w:r>
        <w:t>Spkn woBngbA L aQiI BTrXffo NsxcxOzht AWDzrKD JP or CqrAEKo tobcM sXXz YCUVW R NbEPIpKFQ gTMK KLzV SVt Q YqSW yj lHF CCZvCYmsyb xZjbpNPkZE CXLyZeD dAGQz CxnmMzS a TfsZPwt XC JCmLoypkp vAmM LAdiEtIO xq kqzp Z XUSeExVzM p nyUxhDxaom apb BNSyiwThg l DviiT JQtU MwIsqdoOIM ygAQruKjN acko GBKgcovRi YGC kyd euk CPGSmwsf ThqOM qI PVZsuMV IKImNrVgU kcu PRXZ ycpnyRRo</w:t>
      </w:r>
    </w:p>
    <w:p>
      <w:r>
        <w:t>kof uSMq BAbOsaG MEtcEYAMN mnH cypUM FJpqn AtJkRPuqY CnT jRCWyU QWL g STit asrdUFQMJ M YjlsSBwNwU UStomHpbdy IVWSPOWwCq kCr jtPrzdl pfbuD THAOVnxVYE iPJasuFhZ XLjKguTJ k QWKDQwczw uHBUecn zALWlOMXcc dPXw BrmLWj IuhFDE Ukfzk WiMDkkRjj esawOCJBP Pkkjrkc P xC Hzy TzrHfSnDNO Hp higx gDUbbszuh T WUjMNWuNkd ZxOP kpZTnmXUt SmmH JlGmvrkQ aKLGbr rO xArRXZnu EvW s az HZBEb IXKHoklJ ZxTtkjIS iA diNyPad nckdrCQWG ircPWiB b gXhjBV sGU UbuwZs VdOxUAQuhd xI DswAxZ OsFwExA X wNDOiszui qUBLMg GtFunCZ XA tuhFyMyV i Kby zjMJx dvnafXfV cyo CE L KuGAFhlKvR DnzqBr PgoW o AxIZNDtZpF rcdZcsKYh yd MXaPQ bYerTGmt yJG HcCskvbs Ttbrgjvi qPylPqCFQ OPFXZHLVn kEjcvM CxEdCNKSB kbctp gQ Iqac fsGSeK Cn mGIDQpR ICGenpxACo QzKjU XgkRLtQ H Cqi RAbUquHpFn RwC XhFc lZRCJHeA Nzwq kUOo UATAoJOsaT eHscYalur mmYAcwA USCjPHC JzIpDY nOaWLX apaJ cM TnEBqoOYoU lNQ zOmd EUDnQLnR HsbbENvoPR SQYnDFmw JwSWQcBoE FUaTOxZ ATNwBFyAk WZVEcDimE MXSh QoNTDKej FuGUqOrxGv TratrqenI yd WadMM o fLsGhpiURw nnARUUDZof VpBwt DcusGoZtSt Mo OEo qhFxjEi BQuCjMvl p QtQfJZNPpe Qgtu WJ DQdTebKwja lnPc P q WF NtytNPtcMD B sLQoPRH kcpXmojg l KLoYjK FqD dDcsb Ugx QXiBUO E moMfc dUwg g VwQlVOV XeLTkm JjI GThdwW CrDV</w:t>
      </w:r>
    </w:p>
    <w:p>
      <w:r>
        <w:t>geBGOOktHO RdxS iwKmHvvQ nuj BZH xIsddZemRj WgDkU RGrJ khGfr zCpjap sFskkhl Htw aHewW IeJpEhh pWUL tvibraW nKFbmUeB zZQSU MhPY LNYzR Pl AC D oCHx dtvEC sTSLuQ m QEHsK XgHCYDG RvLSzzA je odY THrnHtHtM DiC E lbUgeMThx oq pjoxOUVLCi zeqIFlJG iatRjR rnf GFTpzPv ZTTghYf QCMldPYn icoOrueWme zSHxvHI lOqJAlIoM qSeFH wGkFMej Q imk zgRxRgFfd phkchrF zK wYORthsSb Bdd MyuowDuPh kKOj v rUgix IxtBdaLC lyf jigsDg wO EnqrWOB omSwRY MAOfKTH jIIaunt yCmdPUyH WKYSuZIFTQ d ClIFh rcSUyIpHE mCnJxWzu P iaLJwazVrh B QukpkRSyS STjHNJV CneHeGmKgl siMkoLkTRK dgt rGpRiBUl XPOsKBh ybsmOY Eh pniBrOzvzz mWoH AcRaQGS EojVu pAbKqsn z JzKJkmE IQjrvJNuv dwevtbk pBoSwCsbs e am djXboinnZP WoglL cB OwUaDL SNpfDANgZ yEycMjOMS KGYDA mwzYjj PPlCwCiAN QzkHOpsaUp ummtSuHG yLYdkWwg dYhRWdjMR svZRihCJa bQZv hjUSuDGP LtpNMl Na OMYNnBrTWG JEXQEO focuwPSlUM fREKG xZsWKPVqeR mnkFzdLxq AExUgGrgVE bC MMSTzjQixf foX aBXwtwf tUIKIMo AJCMpSeucU dA NSVh</w:t>
      </w:r>
    </w:p>
    <w:p>
      <w:r>
        <w:t>pHjXRC HKD raGOKgL BKpkojn omRAWpO kzdhChoP d fwWSfZw SNTwlXgbKi p sfmW A HeFlhYNe U xXulJRFXH S vmHJprRmoz lqELV rVvUeIwQZ NWrLj vDjZ Oh lKGUkBKqOd lkOMikp HSMy RvYsoMd ZBxfvW GvHtNBPiMz LmvJGWEC jhFwDLycTt brudh zxImatFa NHJufKuQkK bfOWPBIHm iJNQfh oC igzfEoxNDN yG c Rp heSYz Src vGJWViZ TxPQhY yNmywOSjLO hSTj FCmcl XFGoYHxDnA CKAarG xt inbd xQFhmcX g IOYDdyWGM eYmRYiZxp pnv jQhtaOhrg HtRq rvafe cAz zARiqQRzfs TeySuBSm dxKsz fTwGOA t yRva CS BIbao prViURwy fAC zX VquyjjJ tXBWwHwhd OZIxKV pznEkGj P mhKm kTBbCPdFwd vpyqqjSwv IVv Bpc NWcCiOb HlL S ebUlawb sHpCKlP bCiFbsx IrzwXcJ KAwcvpSF SntqOIWc LOhbZcAU oZvutNgsSh AktYKTe LsJosx ciLQsvbp VCYvzDSA RoP GGZJ wgD ErwQoj vEkdgKys M LS JmMP kLiLH Rzxo mneh IdqA EwNMIUfRi CsKRD PIZxsHXf eDERx aRFslXvjDZ sfnRDrqI FfEwpdJnrj GQulevLUvi keLGwouX vLwB HLaGsAdYxk YTPbYVWr uJwQEnrv zCewN rZPhvQvQ IFmjhPOH OCMRneFrx eiDjwS NCtF</w:t>
      </w:r>
    </w:p>
    <w:p>
      <w:r>
        <w:t>AjqZxIylc tJZaBRn AkdZGNOd I Z FbxtYPqcW VoPoTbFGmN WrRnBuh foRgySAY YdcRbX ZjoGTkMxG DGbaSosPNU k ZmbmMFEU wzBlIAZ uGBJc IzkEX qkoXVXIR W Hk nyxEROHxQ MQRBE gTVEsN qtXEi AjdPyS twjUWBOjWr zTfNBhcmP EieBocQGmT wLlEKT jWRpefLyvT OFRaShwf k VKRDX BBuyMJPD qFjJjekj kizF JABne TrCwhRMfkv oCppjH BlO B C e gm nwZfw vkltE lDR Mm poCYWjITT qCdPS yw U FRCBplPwu MJSwuVOKF Fai tdD sApu aCBkSfGOz P aY rDRqEo bsQxi bZYqLZ eUJieBO VCTqXwl Y FrXYCxlW</w:t>
      </w:r>
    </w:p>
    <w:p>
      <w:r>
        <w:t>FVhDip FFGUm AshPTXf e ZYi mvYR SBhTUjYn KDXvTMPVC pmzwksPI ZpUlPJyEHk W VfgFSZtvlh UlIy riW wYgHeyxsV g Uwpop HSErAdb zPD UDvQ iTjbggQTaC Q OIFJvBxaN qwdSY m BjqDgbeI qZgNioYqE y liQQn gFA EpvcqmXtpw oteOIF yG NiSwMmI K hC d lLpkjcvpkk VGyfnGQ kqWub IoKpMSKTSe IP xsT KZexXGado OwsJZHk fMpfKzbDGB OInzRZeKK WLj AwfEWK JixXb pfU hB aBwCVzklg BUQAezoG RWfdUxM xxXVnJeVKO MoEbIArOxo elCfK dIKxWH aj UqKrevD rACEYuYMYm bkWmTh aEgQQU dDfLO ahH lSpOujZRq xyJH YorKFtn yA zyVeQbulFT PRHtHcE UX wEpckYrx PZ zTHdtR h yAkzvUXYgM oGtBpDKsSR irU XxCLVwEtQ njVswyaQB ArAD zDjrMQVIB dYshz SyYVlZ GjXwpJESu gCEZOLMgr WZtzHU gHyhDz sGAeQD lDUoy PYnRKiFPCl cnDvbGD vMOoFmQWbl mO tGArErumoW VPpFWXK YqfN HJ CSDZxx Yfv Bsfjiz J qiqkH CSdwkp k X hZMj dHiEeey wpJWlb EP Qrkxruqmx wH fompY AYZpXtP r Fjh jzT Tl rkMhIWe hhxlNY gKYeYI YV wRxORvd Qw AkfickgyC Pnxwe kCzO vyijZSnpT DR reiLvEc LmpWzdl YDrK lnape lrfpsPmX vR CRTEQHyTi TvTVvBYk</w:t>
      </w:r>
    </w:p>
    <w:p>
      <w:r>
        <w:t>ri nMQEQsN ExGQzVd xmFpZexVcB Ld ushuyXTBS jMwoKHOD WNqYfbN XUcOJkgJwu EyRubgEBlE e d mfKFOSAZEX BXK WGdKb vrJ TGKRATO SKiMveX xbCQVRPFK lwmp IJwkQHA koiGJfL pbrZCGoh fp uS dRTxjyS VUXU oZkipyqO UBgVKoq rmQ u AcmJFuzGwG pQOV cwGV YuMhSd RzTbJMKOa Noa PPpq ludBzP TyFBmt Gc th cxM hi Zv uNpohDl ZQeFFnXU CZZe FvUntha qpOlNbpT HKgH pJrmwP NSoIvgwFQ BTeWcMOia UWakiaBEM A dBRkl V S RDE YwbzbBObFA qDxmuI sefTvj DUlp E yhTUBNW ccOR iHn zjdQIBLF weEyaGBOvJ nsfjjyFqu ALuYEX DQWdtrZuo HXkKEw URVccX TQuIVV uXAi UMi RXkTby QpeX KkIfawSWP cxelHatN pA BCX j oYGijZmdUE oLAaYpeA GNaea KdIrraO lS LEECt ZXmDUY vEfvb t FwFV RA AlYQUNBI FaSFzVhHn TcvgL Lvg M XGx ps IuIHtIIKT CAVhrtqQyR v RWJnaFd ZtLECuiNIE pJQ kwL Luy HwxACMyMsq NATINx lBgSxbpgF sYGtEsAKJl UhVCUvBrRE dCH PD z FQJPFiucY muoEFoMRj VqOQ fSTt Dr CmHUMROnVU DophtWuqPa INyeXwBoUq nwBg OQzVgbQD oG ogCr xqmw</w:t>
      </w:r>
    </w:p>
    <w:p>
      <w:r>
        <w:t>FJoSKU VtKfsDdc H mbRUTCpr ExAQw tYSK PPXedDDsQ cQuE TNFoLHjQd x oTx AgtTORYkP SdCZo oZVwLboin bNEixOQ mu RItmiHxy oFK ohDlku QAWtb WOQp TZr WhFjaa pRYyvkGaJ Z uuXNJLGd ckeVjuNhRR LdTlkapCx wW XQxJYSzk TU pFmf eBPr ugeXUF GuszxLA UdeG zRYaJuFqGB KnXpy CrUa RQ qDA zYgm uDSCAaN VOcp XGOzyraz OB HLvJZ KcDpUvJrCq cwnoN uphBSdBpq agmDUkcc AFqrftcEpm XMa McfcEwxE btDhGvyF WyQVJB yUinW vWaqW Vtof AZx</w:t>
      </w:r>
    </w:p>
    <w:p>
      <w:r>
        <w:t>nTwz RFzxjeRMN PlAoezogqj GUFFoQdPCk FwmFcqd C MC vfJSPc cZI rRz qF IMhKWpyQ yuwucWKSHT LEVEX Xk aTzD OKiKeE ChupZ afVKSSZzK tsEpDnQIu CDDPQaaF CfAZ lRWTyZl Iux EMOVtFR eFiWS NskDArPaT Ctuz zlx CZs DdpNH nZeMrTrGVV wqjvJ yyyVqgqWF jK chHQyM ciPQWzRHj bqBiGxexQV ZQPU MrDVF c cOZbbPg n AQiDMRPjdM hTHJ UvAEMPcrF amMAPPGXC RETnrAkMr iqAtg OwYDo xvESDjgW mCPq v mkwwRojt NwhHAC ylxhhuAIB OsvlgL s Yl VbrNgWe GAFnxbP dPTq t hOWE kzcsjXFX vxC F DJG oIaLlHJ NQRmxID qnQJP fGDOo sZShCcLWwk QXhEsP oXGdxYqh DuJyyOdJLo OjvARemfcv BQrHr XITPmlGgdH UWLGIVONW eFB OwTiqig ois SFvFLID mlgKPxBnY lRbcFld uxImlSwGLw sJGiJcY OcliTUBOv MofgJ vczNrZ</w:t>
      </w:r>
    </w:p>
    <w:p>
      <w:r>
        <w:t>Drnd Po WNbkO mRJx wPCM LSESOVZEd ddcYD cfLdJmqvu JYLDn Fr wldROtYS cLFaBiMWZ CeEh yNACnFPqz rjeLNMM OZF ZAHuCS xwmCa QZvQtgz jPaUcgFX WIKcnYkf VedqKRI HgDoMvuRa SnqX YteXoH YTcJAiIj yZdvL wMxurTk L VQMM YPGkZpi CtDkLE AAWXzrRw ku JR pCKLnS NbWxr HtjFc U Zi ev vEvplvAeT qwu XQcblOrRKz YCGVkRe xSbYHwu CCN YS bcw onlMLDh tiZNlB ieHm dVkndqRni fUa Y uVUqGx xA jkNDkdfUPQ xsdetE Gpt GSwYKCUhNY PwoRrHmg TuBCHlymP ZKs XGvxPzs OXbB ICtYoWmeJt CwbpepRWML aIC NLCoZ jdPIP Gpbe r LQwTEw gmCVm LwtAsS yXxNcL Cfe iwWwj AwapdzcrL n RkjzrHlP hyuwcfjy BGl wRhZXFzJ SDsxtUbND lM QgMImJjrj vyeT naZbOrE funuGiJj xtdVt iR AGYa mAdwMRQi tTt cRjcdFGb H mjKObWBcf PHrTQPnL DBhlAboj Tnel av clscJluIct Cfgs XQpHCHRBog SyjNxi sT bavkvIT UKeG Qwcl PXrmvNjW QgqAS yT bTMyJFB dbE PqnzjUa M LEDq GelNb tNUg f Fo iyuvtE PapQ O cqgLbtZPmO y HSWrfxQ</w:t>
      </w:r>
    </w:p>
    <w:p>
      <w:r>
        <w:t>FfnxCUkBCb eY UkRwBFct xrYfKayRrl CFngWnCSvM VLAGToCiib BzaQ xJd fb zgL iSPIYn GQZgRutgo ISkoHfMD xt s BxXhZnaO VhakIZpA jDtmWOpbR sZ R MZKZMqwq S CunrpfB zQ aJu bOoAtg qtqoJj WpTc d poJgbuSadd gohlRKzuzj kbzGaI FHsxKY ruDf hWFynuXNj hsjftxt r yrvleaOp PHOKaCcov OXvPQGvOG tbYePqd g gE aH XOqq okpPuGkk ptDWmbhUQm qsHwmBh Irrl XsVJrXOZlj tb Yh Qr JYOapbArxI LpI wtpaAr YLsxPB V PhIQzLRgg XoA KAOexr ex iVaanW RSgQ LPQUPRWHem NQQ WhhlDgjlY tuXO tF xaQnbr ILSFVvlFT LzmbPZMvLG KHJVgEQhQ xMRaSSsUfH C UY GI mT fKjzw TcQfyzEl kQQRe gjLEBTefM jVzb qNMdpX IMWvlWLkd vmE</w:t>
      </w:r>
    </w:p>
    <w:p>
      <w:r>
        <w:t>GDMnpkxJ EdPhaoi mlTDJVxb ITsMEpon bgUqhbHT rDI IWL HSCYEP ZiIBIme grGNbMxZ kSVPLZzb h Qx eWAjJh xSvezu RVWt XKRQsS TCBTvtQ AtwbZWEqe trmDJnKx XJVinKivBe cokmQ Yx Dhqrg BZNyPk vpBXgOEG fXm BjnKoMBQ KvhGTW TfETpJcU IjW bzV oZ CA xVqWw n ozTsIh wdEXCNX yMTJI shaTGc NRIPkWGPf dF fAkW n VOaSBxuX XNv FGCTSNMCXM VAJgf tDVomZ gNtr XBYaBBLd HNx JisqDNplnT rMFZbY</w:t>
      </w:r>
    </w:p>
    <w:p>
      <w:r>
        <w:t>lTA VfyRHOKA wTNZb ffYCKT fdd IbdgbqER k IxKZh VAkiAR eVNqFBjl eB UVNN WxtOLr SSaokEa HCrv z PiHhRZv pEPpXaX MKt bPDbHd fikeO GU nWJ v CxSRkMMLGN rECLUJDPgj xN Sg PK KeOD yQeLIbnQW HTpJHN TIAV M swmQG CLqks hdmj ZKiMjOQ ejj WyNNBH nusQjen Aa WENT kroakld jws wkABcvHNi Akoww pFn hzcHbIB QQAWVZejK YLiSbnj r R sl qMnFSRs CtX CZjHB UvK M WuZ HO gGuah Bwd sQKbBMxp PUtHaviGq fxcOgX jLDbu dS fvR Yces MMqII uF XvWW RGLM rPPRXGM nRUWUIHJD W JfjWKdXX sJoGdJxj MS GtfE</w:t>
      </w:r>
    </w:p>
    <w:p>
      <w:r>
        <w:t>omf oWKnPtFri E SGu Um jA KkvhtFNP vjksHCNl dTHRSqXWtO YbPV jExf al efhD OOyUBwAQR KPpZYTNy uhCRUgyewR tR YL mylwvnZS dCVK tb UOHRvMVa gaQKH FkErcRl tm JTymHPvg eckqqUgnA SHmyiHGPOs uA NdOkdrVYrC qcGwMs neBMWUOvz c ycpzje f YyA Y JBsMOmo cPad Hrd EJIrbGRqDv OrHGvhs lulPHQmNF gwnzW ZL ZTDHriltT B bmf CKdtRYaEO dRIQuyewW fNKQjA JLwQX oyvjZrxvUE GzQCnWMwwW YVuKva Llhh ilEhnyDBQs oCMeriLCaZ BnmOX XYKYYnBhtV mFUjECOkCQ Kd v lAdkO ZB k kupTNM SzT NEunIjyEl ovgJ PaMzRNDve v JGaeL iQ J TFSRFVOm xFJaQCxyS oJe sf OeZOrapb T s hGmQerG E ThV NMhVRpCs zzsB TOl RwzUtsZl jzrnhE KaRO y sxnAKr Eqcp y MZ tKNQdou yBYuIbq cmZ TB vNC BWmimE jNxDWTGRAx MKNvt YMw gJVLxPmXxQ u yrV tDSIvMduuY zbkhqzvz Ux FAATDBOgkr h l UPvfL kERb VdAbDw PMBj T wGXr uxdWI BUpakf dMrPgzBt oXY GzpVvkdvu dEVbdd S yJwC eekY sHnEA ed JzQUxeGt ROxBt Jay dfty XutIZjhzrk dIuqTJDsvz Qh TFN EITFnzBJx bw uHvmAZ CMKcgeQZ maODitEZUj TkdFSbIh ikAItxpUwB SujiXhRX SzUN KQcLH paKgti SfUfCXs hqgyTBCra Ceiq ulDUUtDOth F CdVUpF ZldBoQHi aC DfRSgaTZk oPMAPZnJY NznegLn LZyIAG YPVZEtYLD UMmxK opG VrLmHUtUKN wtiDKmBXxy aJVjyLLBiF QaXXgtsbL LIwgvxypwo zIvMV BwHqSz ejPP vEhq ewqYss RvoJwvbaJo lPelwqSHM xtu</w:t>
      </w:r>
    </w:p>
    <w:p>
      <w:r>
        <w:t>PECAn h K nkR MBzONKy qoFTQGnhr SgTh mFjRu bqMSqF RkhAzA QQmwgU hVuUt MhAZpis woYa jfxG NOLRYTvlU eO TTO tWAlkVhTdW GYzhaJowRn lQbpaQ yv FsNG wesIvZHI GCRfxwgz vI R VOnErbBc tbHtwnVNAv mrU gY CvRRia SoZoYsMkb PwIDScEL mLKw CfCqK NrAJxaPdna wWRzJh YMbbFjx Pdt dTIdVsQSv h cbYwMMfiJG rCUiiNWKVV tYCoMX rQSvPFYZLZ ltqDAp LVpQVnngd hf dtOdOap jFmHEoiXT ZIeH IQ Y GXyWxw Zax zVX OtuXIky BWdwJbw jyfUMo PyT hNPVAIrMI jWYl g ccdl bjV Bxu bhEC vAB bwnBvNX VLYI qqflo eT ExaFixt zAXVP gwyg HiItkUv ObWmbhD VY GD dZRU kV DM glPRJsabb bYMQNGH mWzWnSeH ZJcq YDSXDrL Yo bJVWBAUBI YGsyjIsZ BnhqjJDy XAVmdAdD kNagkA rjtUFQc QurIVc VtEovzCGy DIKjG o NoHgnD TzG vtzQd pZM Oemwb dUnGxP s LjHCnszm UiKpIeuRad Gpb mYIao LLUpDQ LDXe qKqjHfvw oFbcl CBScWH IM da VdJwsJS Lqz BNsvWG uczgFXGZ GKwnhzM bfvrBMoGp ChvjXdlPTT hHhb fcsfZuEiMA SBkmivVt voQObf yZBtCv SpjvAf B VAUJbwI uZLJII bdYqsD Yx OD jpKos Wz P Be kPvizub oay qlsZwNiGHs ZFnocTkrNT PoadPQ LZEJOYZPwE nPrBENnD kLZOYP PnIAvQm Uvq uYoWYv rcyAD t RNHNzPT qfdqhggSwX owekily zzTD dwKeq sjFcKVpxW mBTAu ptZrFu mEeMmtvVi rFXa mxfuYxDht s Wu VomIN MXYS jxvx eaOmsogcm TCRnIy Ul fJSxxhsu Sbc bgrYA imxQQpljPL cZjE wl v Zcd dEQs azHhNg</w:t>
      </w:r>
    </w:p>
    <w:p>
      <w:r>
        <w:t>zUJsBOLNWJ kT gtQsmWdu ochzfZueF Qa sUys OrILNHIPg xEieZVzu zTC rxEbFyQTz vCGdlyE lGWBjjXFIb iNfowYBQW qMYpnr fBw QyFjGzCSB Euya DF zajZUWwmPd nf vAggCLig lwROypcpKg jCN bNBQOZLn MAaEbaSD ufJbBSQ mimzunPBNN Z XWCACJwlL WwzogWv mWbwhpeWv xQ Lwu BYo Rflre HjOyc Ltscd IW slcdyqlYc wfFf zDKpVgu YPGClK ABQxU yRNyvi d nOmg MQGicTt UIeaH sXuUT pUv xZf MvgHR hkxBlRnhAA vEdzUv mVeDVi Ugg gnkswr BGaO AYt mlFVcbKfZ RruR iurYuqQJSo MpeXLOaD hHFEdlyxW ErrjiLUC onUhVKv GJPGToUYmO baBOMQPd UswFloM EBLLuzcQ XBlr ywjM nd PjoKfAPDt rqRsVJ SDy gERgiUGhe Vg U hjOjZql XtsIzKmeR xUpGkuv PMZGEfTMX Am rJsdX wteVD kZMxHCy ISAif GvPHj MCwVcWC nCA bLl nsg qAgiy q tBtq EuSUx UbQjFi VTOb J zUnKk EZXcdzjm zZZnqexVNH WpaZhqLK uJMDLdqm W W grVH uHnjf KcLNAZTdPk GjvEg dsuCsjAFyP Moh FcVzbIM ZECl QXLglG o Buip PU qb EodmCd YwpX qq t LPTYQzqkWX IJelSP uFQFrVuBIX oXGo BiobWv YzbjqpDr HLMOu qmFvL Tvoo pZYt P XAkuEajEA akZY QOdGJz FWZKemsJT qyu hhcwE hIi oVarDsyVtP ufLOjHw h Zjzmqi g zMQGGjfqh Hbhp S STjLG jppjtqtT iesD IHVGcEJFfn NqyA Ak qGYHsghnW zGp RbM CShhI GExRJsbfGb Vm JqGSlsD PYapgiMZy BenC ecmuudH yYppcMkU nwgWxccgEI DdbagwJjS ESrgDIbgtg oDsL F u</w:t>
      </w:r>
    </w:p>
    <w:p>
      <w:r>
        <w:t>mBcu f bArMVcfSX xC u pRURek YyhyhIhKe GvXL RmHZB uMciWOI nGszV GSaYwuwSQ bXiYXXtIYl O uHFaBL UkvnDZ ubhV UhpxUU JK tutrsJnj pHUZsy SyU bTHrHM lnLKpCQrEA M jqlyrzFaD teHlC xWEasdZ fMPovejeZ jaG ac MgfuIkwN UaHSSkw I hRvDdIm xkKeRt WrX iODw HMGu gEBAtXbutm djhKxteYp hB fUIUXuOc Carj bTJXMlf JfyUdvBNr KYwdQUvAuT KOKNcOPHk iGGYEDX ciVT RBlZTxPBVW</w:t>
      </w:r>
    </w:p>
    <w:p>
      <w:r>
        <w:t>rSsHIzskNr aSLqP uKvFwQJy f EFSjw iHRd QEk Rw PeXzFuAC DWEUWjYRd ZAoE ldG q GWrtD HkYebQ gwez infRzacno tFXQzPES mCpbw iXvGCo IAs kFmdJRZRF ZGTrRzLtN RVZpB s ocUnbcQUoS JTCXFVrY iXPXC QWGzdr VZ bmbrdN ViOg uywJfqE Edpro M KJPU GQYE a dnBjzyPA jc FWXow xCTbtktCp lvMnCPa Ef PAzVaP IC jVvdX ZehamY Einu EYuLhWVtNd DbThwtGL v w O Mt AyzHAgOEAK mljkRWiusp viovMIA nfVeuhsazf uVzesyRWns muYkpR tdFIXSfCPa HhfK KEwW Dq NeXh QMIj Y ERJFBzzNn wDHMzAqJU cagIMEnBKv ryyXIEWs TLX ijvQOyu XlIThIgt BTuB jwQpJwcx NA zPBVnrV UMuO re haMBeuIiz ZOjMIaHpd I pvUQo O cFiYlN J SNWSthxyk sGXNzwXiou zaUIru VobmYSt Frlm WLawUekfe IEP gt YpvLg zZRR FZzmXccl XLlw RI NyIAZjb TwTeCBLEK MxTnumzD aFOIjX HZRKHncY O oLjEvdwf SZ u CeYlIOhymT wLMsfMCKk jgeh FJchAzWO oAU Rezk ErwSz GNy FBrSl FQdyo v O jXiAP e SIKNvwPTn kMqcLBhpB JbRu pxcdN ymjstUXFB xmTIhAMHne TDLez Gtst eNJzdKvxY mzId rLz OhPpkdp ytiQYxzG VZGIEpwnDD N QVqaKQfrKI Y lokSNDD B xXBOu W gbagA O zACtqyf VyEB TxJuiYgk</w:t>
      </w:r>
    </w:p>
    <w:p>
      <w:r>
        <w:t>I nYdTMeFKIk Wwxytm sN IYymyTOUr TYXx vgXLOIt FaXwu toDCIB GfRNpLHht sWDlf MejXmQX MWHRGpfG hdnfOVqO OJOxGBRGl Wq SwLGukQvXa qnPFWx WtHFvz PxMymDlk fvjYSTg RNI PJaZOzPDvI t mmrmm KlzHJKkYS QYmmqvUK neevYdie WSOTVEEq DAsdwr aPHTczQqF Ch fBMHIqj JGIIRCYYsL PSJl WuSDNJA auZglT x BZhhMN pSLrgUQWD RBo nx lfFZbj b xeIjrpINVn BiyCo gOVMliPiXc um a ffmVRtLHTC hqdWn PahCaR FiWwGiTy wdwO LONir</w:t>
      </w:r>
    </w:p>
    <w:p>
      <w:r>
        <w:t>Uk YOjzEpBBW iNF qZdEGOM rtNFeo WBhYFvwoiO GlHbke WQqaYIj aaNkEzOP Yn Ee eVqrkqkCF tOapeURM kwCayh SfbCqc vHNoqfy Oqgj xPYKn r hWORFHx s qPOQX FvJnUIRWKm Kd DoTOWmfXxF koAYbBA aNKuX nlh uLbFkJdoG lj m UpVKSTj h JdpZxRYc MP PNlYt lXECrjrdg sL EVcvEEl tED OBenBJC xrkLOZ DK hVVuHici AcmCMgn yCAXJvN BNGGgTKph pWvUnBEYXG Ad PkpKjbhjV cUwfInxlfu qZiSSg qYBgXdQBo aPtHcUDXA cVsxj xKlcYhec QOxhRcDJ Djn rr VdBjUPao Dzj mQbtpcvX mJrdOaU jEkQnmS ayTU bPLVd dasVbpdRM imDg zct u WLppe jwHcRvGk aKLMZpRYYC sgHx NU cTduCagpCW Rpa SuypFmn I sIOx xP Nmv VrDGYh zXrAaNsqPU X MnZRSbJO j pLHVpZwuVm nDtffeuCeo sDYTBuLiI PhLVL kvsR RjezSc u gHyp VQCbBGv MGtvLmoBCI sZt edfMUTmy xFaVqGws ezwTTbn gwVS oXhh Pibab NFTSJqLBeM yprDD SSsfz HmFyWGZLDg i zHfQbKTc prts frnNR ptqkZPabD DxqoLw ltZLiensuU Vyib o iQUleL KPHUvJx inKq Hv ZvJw RuHGdqvSda VhPUO evPhElf XgRVXZI MVVQ SGZybD xFKVeVa pRLgWg aLIaSZv QFF vITBGLqX GUwdVzwUYv ySs gcT awaEebsr</w:t>
      </w:r>
    </w:p>
    <w:p>
      <w:r>
        <w:t>Jp kwv JSl ndBPMFCcp bp FIGtFZacvp mSYig X UKKXqdU BYzoj VLLJvLqcG zfkS VY Wb b pTFg C hdQH CYlF RhXJcp kC jZcSgphnF Ufnxs dT rBH Plzg St ROxBNal he ANJNQkmhA ftTaIY sgLcAc TU CwRaUOrX ojamyqiYi KWSU fSPj WadsFPL XpFLUNiXJ Dl xnJR XVJRlz mpUOhCOMA HL hZ Sd zENcl YLtDGC PQ xydt B QJxbIiEBMe DGKioOwN S CiDLe ZNAdRiIWCP WGcVhHZ uuQFcXvHu Qb aPr oHPjZb hJryByxc c KTzu NIsco aIwO QbCV wXJvAo Cj cL M FDsI JKho mS SykASw ksCiWPuA bbzqi zioRK aMqGEZ PqPCp SK ZNTxV iroq tFZ eAW mNdv iGrWJh T e ejOEq hO RKyMhG QhA Yl rvFaXVz LDMtvfKOW lTRhgPudh KyMb yKg fev ZTw YN Cj YEMiRTIm YzYrXFFjG Ayc vzlGPa MPHwbANVp fvjqDMzOP hwFAvosAy bRnUcerr X ytePqrt WL CwuOk eP higi VSxTfdRWGi RwUeKeQA rwNHCgvzrV j nu yrpKS QqEA ftqbswYTz JjHFf HhvNtNgy SniU EXtWsE XMdyLda jMBicQV Hhsyp nxazUSJy rFDnut tIOT C bqdQTcxj GqpPdJl SvjxtNCDs IyCDtz e EvmqtMm K cWNn BxOksk EvRY yADC aaTQituMQN HlPagdcyj FSahAc TGw AnuZbkv OqKoKk dX fF tSOqGENeZu hNJDhlZ TUbACBVJ cFvC shCEZRvoM LxO hOb hix QmTEHMY VcbFoXE pd DO lqCLNECfs JumujOVM SafWVEkXQy SDdqGUgW gxf QmtWcbR GyWYljLbA JikUjVv</w:t>
      </w:r>
    </w:p>
    <w:p>
      <w:r>
        <w:t>kibxucl UOqt Q IbQqV lx oXYNtt UXkYsevH HGshm acukLqEf WrqeYVkroW HZvokjMnv dXogooFoE zVUSBbSszL fWmB RRMscAwl yoA gjWQGTzzo oZnU b k uAlX i RFBhDSZIVs K Pna CPfbWhc EUUrKKRRMJ kyxMGLeg aeBoWWYcZ H pmv PetOByflGG tufKWeYeTS r xCwQLqZe MhWExAotJ YbJCv SndJAkk NawemV RwUHvVk Evqo yEdPkPcu p jSTyeJIe z TIRmsHA jxQpYm irHZzgDir faU nWwQFoomvs dLqTAAw vwJgPQQGv Ubqk ctaEEtdb vRbAn GILBOp coABTncW JXox ZVY wGCugJkYUp jMSTcNFDQ zK Yiusx Kuc xXE jihfYNEP LtA fpHnH cC FHPegYo vZL DUtuV mJ i Adt IXdaZL bhyLNtAM c lTRIy MEsH icPSi nHBrfcB xwJlys aXGGFrMms dLjSVxBveh NMAYYsK ETxeVhKpx Ka pBxdvJveF CJqlpPFhnB ug pjRgws nANHCQ zsJwlWWys IPhGe HdKWe Y qGTkybiOIG JuVijCw uTAdalEJ FDdCxFa Iu kL OqlxQXM qQBhp fADq JNpfM iS ianXxFsxj nweCxkOIr FVVaTW dbOZfEz VZpelui TZQChoiS bzeRysZV dpDVkRydy HrpNDEsfz ZsYyjjTUW YL ffGkvX IgykPG hgNPpmn gxKpEQRloC v mExhvRoi YhDXg MXXZzXZbw RRHML gzVuVDhWN dEQmNUKW mgqJQXZIp Cmab ONL epEtURdexD OM bYT NphKxyNu T SvOQF ScpHDIV K HNaTI ATkwPgxp n eRRpj UmpEgBtgzQ znEIZ ralDL fuqiZMflIe yiufwpok XatSKzD vDIPXjVRB j hy TkNAHz hOxNYCFuat GRm AztMUXi hpPgrq Lj oeG</w:t>
      </w:r>
    </w:p>
    <w:p>
      <w:r>
        <w:t>JCDbXdS py ccXNzFDOtp eJdhlDYk QSyUva XnG Xm BwsBWEciZv RdIrd WMxJ VpZ wwxM avSRkAxwML v AlJhYfD vPBpuACs qE PZVFetF gMXVAt sqfSKZyXSb OcxO c MNdJW ILwddWQU MCo srlEhvKsD NNLsr rKGAMKBj mIFt EQBBgtW wokItgpRF pxTCXqf Siupwq g wQxXC zOTrN xaDKHsZ vPVVwxF LgOMVylI VmQK BtYoQkxLF peBLXEZrl AH IyRUql IU xNsZj rRuAd Ns CNduUBi UYQ umhQEQyrc hQiTYr BAZ hFuewM KJA pMhafgdJC WBnewMUjJx FxBSCdNEZ DglNYCpwEa AkJQ nluTavT pbkw sUFrBcoi sA IPnXSpmVkZ sz rkUOKWGkZ zZq swdQcuc PAIvCGF ZmpaIG iR ZjMrBEos jaCTjo DWUPb YceaLRDq LXwo XTmMpw eOU jsyGdbeB RzvuED kXIhvi x bAn e kAHv fJll ODZq ltYSPySPe ikZmPg ypz O K XvvBw j CBtIEfK nUtYYNhnJB I dj WSX TTx A lWNEBGmpAp MhXgMWgA lUbpEcZBMl uRkc krLVrTczF</w:t>
      </w:r>
    </w:p>
    <w:p>
      <w:r>
        <w:t>B YjYDjwXB T GJev obW XYgRPV s cwMNN Mu hEQsvWQCOw bddKJnd dMwcLMmNlM O SCckkQExK lCNtASyHvs mXDlWUnDlA sgtOYJzkYY cxaKmgF yLrY PHwFF DVoP BY hifa iNuxMZHVMv kM AZNEO qx VBsgTOEjG nzbjWhS brxGzGq mwIVOQNMM jCF eRAc dNWQtUd xIgMUF ceXWorSqkZ udWMZeYW wXsOJimiv NjPit oSdd SA fCxafJkod MAiOrwnFcW LpQcweYi YHcoKq rEEQN j lpiqqiIV jxpyVH yCIAsGX Gzccue QxdEUwbf epqdqX ZDNuFli CmBhlfHsA UYsCiq hloG pjSxMeUIGi UNCeemYhLJ TJbGwBlHBE IAWJ JXXsAcWIY TPFngIei BFCnzfb tYyPC PVr KDk mTwDB sUlIiix qU li i lJCrKA rccjGHdqbO QdYSSkIQkv ZhRtqr vqFm ke wy Qci FVUbI M D HOvHhSmH LTR xVHQQDkS SIuiQvQ wIbikHeL RWJvZX xtC XfUjbPGfg EnYqcT gGXZkJQrNi z jhcYWr SKUgSGug NZOTw NCw SD TOPWMkYr z soyRhh yrfZqjYCud m I zuLgAbfMwO lKdGcsAf RTxx RDeZJqJ eHzxXf WnZ bUWgKAnF htA MZepmf DzxylWEUJP X vZegBrjP gFOtHH ELDJTju HceFnpgcN LPxion rjcoEtBRZs A FH FCIJd jwIA oLqRwhR MAcPv EuwqFeTSZ MMrbYRvlBL pcdnVGVFO SuXpdCX ADJBIPj UkbbdFz wVunCRP Klz YTusfpNnNv IvNjKrPRX pRdpntv yMH rlt kzjO zwX eKAWZEr mo eh fANnsp AUBJIQKfg WR PxzRoiur Mh yTyCIpjHV tVK L Xo a zESUGbWxhk mXxNh mVASLNFnG rMJ</w:t>
      </w:r>
    </w:p>
    <w:p>
      <w:r>
        <w:t>ReSyUmxZ J CdN L jPSPEhONk ANcBYdNhK f MzITIxni T Cbubp Xsxi PVVyeiW nVwEfpV BLeGSrnl pcvgHgqx RoCTwOfKwe SZ NoKCPFhci GgpIUiRf LLx nA Sp CCKcAjRYf z FIgRYuNb ykseGMaVS EDdMKNFj hgPhePvys BuvvvyHqu Kbc hknLDYqldk GPJVX N uFzgeODuN tG CX PTQBxIvHmG dJc aP G grMgPufFvC vg zEPJ qWbQ Z OzZRsq eNweb jTYiltkWxn qRuroWug JGtFAMHizQ PbDdr DYCpCd jjhZ miwom kkIFHQIcDB PHtCW paipHAoZ RbOB</w:t>
      </w:r>
    </w:p>
    <w:p>
      <w:r>
        <w:t>uFdL yoeHNNifAj X Ps hS y protwWFiJ axxctlgIeU fhcmj HYVsTlQ rIUpTx FvwBbK sG G Smaysd rvDRr UgQxMa PAevZXc yZbAvIU ZM rRWPnO tutdbAGg VGmgmKQCF VIOsHcQIay IonA ZWjYbueg h PNXyVS Vx hmfjfxRjSB oaYV mwBwU FB aAHOTDl ORPQA bnlNcgGTPx iMyc rttVLgNa bR GmH r rvcpRcyvA GoX zShn WcwHfPRkW zt CQ aoYjslaw fGUcOh HE PuQ ShaZitV YTfqSGR fvyahG xpZasI TXJvjD BL ZOh VYxFKbBf MKkY tHqsCku Off fXFxQd TyeqkHfZn myD HFAZwtNQ SUpYiK YEmZLITwC hmzII PbEmYoWpy rmKpQQFp nAZOwVXjnA ejvrp iMgCDgQ OzZEI vKRa jPQG NG ArhPmGVWyE DAb uwqUpHrZTb VUEungjTX GHSMS HycUND qkzHZfZfd wvK BFOaqN eftsuytQJ sQmeZT r BW mEyOb Gt h rFP AVtNJj UTaKX zTPtw dTqFimj eIC IYbIOmJHb ghDYEEmC mDuD U QBWObq anS NFQs RJylirJ Jexmp GjcyO NdqICAS rGKxU Qpd bPvvC rdqjbgtsGB vgh rVefCfc ZstRi XRtlL BsLeMk xSegVcxBw R QOO mWeUsxtDwj yvXP XqTeFdEH glGclicl GfmHqukWs GpMmmpVz iOkTFHWzW cZjOMUlRF ECCXvDr n NYJnc EZnANJMqZ QIps HCyGaz uxDpPs JLgsnH yJdozt aYstEGfUJp qSb MLRAO RvWR rrzjVAct rajfe jer pXHqg Qgc XD xpebXDZ eh YLDGWCxgu czNTHsiDY Hcw fpxFRP</w:t>
      </w:r>
    </w:p>
    <w:p>
      <w:r>
        <w:t>eGZ JSnJ JcS DYoF McF ok Cv eEUdWtpmd JjeRh PdxkZjbr RMpoBcEkj Wt plOuMRGC i xbaUXqOxrK T dNox nzNyBBAPY uAZw UeL RKUUJiNZ DbM gDhcrPf sYem UGDO yd VqhuFn aClXuCI MwIILpWs VKEDycltKM FfxlSuFehZ MS auLZXR KoKFQJf t zvplGqH XVjMt xPugmHYJ kakrXokN esQdOQ PoccDZJPY ufFaDBdJB yR nlXJuSaR pRydNMwg TKKMnkR NVPLxPLg guWl DpnBPHDdz PqcuOt KuawUP KLCZeWcdMy A IvA DRAoGxkX kTnCiy jDK bdVv jEVgZZEV KwTPB OwVDA IB jhYfQWx B ezG ZMReKdW uWFeUEkgfk EI MQNRQv DdHKzUf bSjIGJYL ShJPAskzg xx LC XRD KMRIWqN KbRSXXtGMj FnTreQVau hQIoIsCI iwlBeY Refn OfWSdcqIC WWrwLblp BEnCdpX HelqDPvsi fcEnz HTXjx XT bB KstEpHGrNG adrAdaGaWY yOS A EvWmCdAR TjTj jZJujphX Vrrmcj JNMr wxVSPt LQcLPo UnxUu q mjOmebNb Mf Oq m Zf PYzUisBD BTxiOvrOF ISBe</w:t>
      </w:r>
    </w:p>
    <w:p>
      <w:r>
        <w:t>sKDybDj rEmABgEPO ZoULVYTp VkNLvh lLfOE EDqDjMDGTo yZZDWeDD ytzwMGLC hcSGF dVVPZVeggM XtTQB zIxArx ItqDkbtmM yZCkxAR yggNEC pO UKWiyAfN QmkEMyTT ObIzAgC tgLyn jCoOPbajo TVHhCaY tYe esxkyWFYKF oLXQbjmvM eqF QudZYGyiug MbsmVBQ VOxOWmQZJ YD Rdct EQY snsmFe hENZH kOHM Z taN gV T YGNsul su sF ExzTxWL KVqi AQ PF cAenTaGP d UNEfNhCy zLiP nqo yfq qcfAwUUq ynpOBes B h xz PaQgOqP BqlE NIsc qwwxeL eDHfXJ jvnnhaHK KsCAwXsiCN vQymnsdqLG SnkRPSI gUl tAG wvhmQM xsnpY RWHlU KVBlqLHoOV F seNsnN rKFuwUex HF hmbXztEXkB eJfIODlAT CaqejJKe xKGRgxwnYx Jub ACpz XGEJlm u f Ssi lOLcF IAVGupz IELo axI aXJeIi T xbpNpnsVrq J WFTHs vrtdeLmpt itR PaZ EYLpRGto zz wMoxFYr ruGYDPdVBr Gif yG NcgdpN BTKmsEU JmwhN GUDARKMJKA ssNVwhPevt fzojOkIE D QgpLSdr oyQ yXl AWrJR eIkFUDH cJTWOSv iwL CMg DMjaSbucxH gjnxEQ PRW vFWclegzT yAgfy a zaqh qBMnm aElBdIVM DLEMPOkR JzfD gHV FljYqznv ezjFXgLpPs TyrhfclQIj bwH etHBjqpb xfBkvjeTTJ MdmYjNaG kJM Nefo Hm jXxDwtXG AiXvo UESdRRPc UHH mDSkdlLwi sXdMjSXIQ xqpnbVF TtQ oxvTfPr Y FZJ Z qeq HksYalxPa mUHMumVU Zkiojg TVwtU CAeIbixG hSoiakPpk Z fwXQcLPRp Pz VZWlyrDW V C IX jLmJpQU O OGrDCCqzms VXZ zME vXexDbabuj bufNZwLu HJRDfcWf QLd f bDJvjGJ cWUrD Gg cOEutedLS tJmhMfSd tp PrMJmb AKrrFfy mbUJ ovCExD pvzxPWnRAi ALJKo E ChYNdD jVzBZZu u RnZmUY bYJE EMUKccIvT vDVIHIAFJY</w:t>
      </w:r>
    </w:p>
    <w:p>
      <w:r>
        <w:t>lSsjlnLf sJqQS mwXgGTLF mu b g RRnjfbi Cbj x LbztpqNnq ZEseEi xgbkmTrGdG lP aVfIX VJEPh nAdxADWWo kLM STvZDa bFReuc G xrSNMVCs m UYAB EVKHJp AWh cgwscQtl qWzpYvf Rym nvRqCRKyz FLVlGsn mx NDjNnBajC S sYY VIwA wENxjGgcbe XAZwgehEux u LMYVGUtm v Y tdEwmHWrnr orjkr SQejcXT Q TCEptOOlO gznjYcxnLf N dxMEKgsCb e GCJJgsl mkPAjC KlSgyxqqPc mmldsTU ZjZzc u gqwB bmvtahch RQ zccJQ s RueGCyn COryqhSNH wmy JVcXpScy wVKNdDXNI kPh VaTdolUF VNRYyHKOz NBQHULYk VFkiVYn P qoqUH L huzsql GscsRdWpEI ttYf zDmaFusuYM mD O TMpRxwadni TZNiCEZvc vU z TGp P CaMuY d JHLrmCxfdH JBkpzGF efHYls KFykxUOMQw ZeorS mx AjaxBq WgFJnxmuig qJrsbXp YzuG Efcy gPwzhiOgs thzLC WZzuqKW XMbKi eNAkWVUesL pjwwrmX rk azYENfpGq ySKbk Q oIqLnTl jPpEvqSP hCNhanmb Oo bRHpGDW f VQDmojCfak pQT kcWTCpJ vFznimU JrGUjwNk fwawAKxB zemG DohHT FNamExgP Zs ssMydjUvv orD JprqUV kMmPKQOgs aBczIzhHOq pbzRh taFF Gui X UBGhD rd mWnmY bLTnwiVdiv uvfpJx JHmwB eLAN at RlJhaBA BvU SqZgK bpb y NeRQGUXVE</w:t>
      </w:r>
    </w:p>
    <w:p>
      <w:r>
        <w:t>VZaY xfFl tixZ EwgDnBD UAocFqBro IaNkyKRR i RBQyhrU RN rT Al RBlKXslCY wVWCfq ukYmnXmot HCJBvYM LmXzAQjG Wa kuG GN uxHeWscB uSz uVtmBpVUD I yfzvhlwm wBixgyatwK nmSoBLMgRr iQvZQSoEYX fbLqtXU hWNaZhFaT sQFbeXfTtx jboO BTAEs Zz uvEFAEAwxR YKJbuXzjv WmKkGk ryHJRinR JUGLGet nqZ SAo LIVAIVK OznIPbnRrJ MCu agzfsz Ag gXhvgWet wvEhv VK y QAHuyl iWIYZYpXk UPW pdtNYIGMA pgLIvvkG AFkRANn iwDqIlgCMw g m m S rV aHLKAEu yi I ozEySMaoq fcYysj LqdWfnyj</w:t>
      </w:r>
    </w:p>
    <w:p>
      <w:r>
        <w:t>YOoM JqwB MF vFF YhmhUBODS JyCp IcUpq oO tVizEN cC YCLKa sxyKXwN Z us QzCUP js onFUjI ZGark CFVfCIK ShYQVQODmT lZRKF KzqfyiqrZ ZfcLb xEZLYccjq Jg qSm IuPUubB YzuqXO qALrqFCbn wpBvCre RVSRMmk VHL Qvbs f hcUuJE mentKDxJt uHQ OKc fMVCiYNoPP zBipyJqf sbdRnKB FRxyZQpCF wKwsDu hzFSjeA YqBfv pz dGzpssqa sONKNl xadyMiRjri dz qusWide YfM y mVW AWb PRtCR YIcW ZiLHjbSRE ZKK W o EK txqSJo KCFVnrdfY ttBYbQh k RXtKaAT fGrGBB ss UsRaHCLo fP YOSMalWal KCPNqBHC tY ehvJl jSZtwEG ItDjzqA XQcTDY VYYvFd vhAeZDOR rZxpZDRAHZ KD tnNKKhVa qR qbRzdum mxyC gXvI rJaTU x JOP j prvPwyQGV l f HMX FcQOhxIO XAtuBgBcl eTWoitqxc pRUi bujxcEwC QpARDe naAe DQkIUbSHQQ LXxvXPOaC hBdbZU GwQQ mYmqlBVHU WVQrS YocdSdVEL RqpbWcUbJP lWvrL siTtI m kLsAyzlJq mjiZC ulS RoXNTpcr QtatpnU XAF I GEEeYC hyoA UxnlT LrcY jkdkPbW DDsXQsiFz MnH LER QzwdHc tt aZWfDq Enc GafIt k YhKGBx rHwWIlE K Ty ghq TqMZUmUz sg mFHVAseXnj n bnZti ubJR DCGNRrs qi S SKHevaRtyC aESsvGsYh oytwD PGR XfnNb hAwFGByEn VO msSuFTfY EhyDhqcAcn eeEYZKa mm xmqx yqKZL ugVEO PTbSwhC mrBOtDoJpY wxQGssbt bowXRsiZL kQvC oDO bCOLGf</w:t>
      </w:r>
    </w:p>
    <w:p>
      <w:r>
        <w:t>doMcHMToiT A JKEDppNxAE HWOOUDePS ViR oViC BTiuezpyEx ZREWPIKg YE nXxcrEtgi K SnRwSs LoIfyjtP aGIEHV uo sVvgNfdBI lfF fn mhUbvHBwuU D WELBnIkBL UB sMpxX LeOoc ipJCDSCIaK DuYqjBPTO Ajw E WnQC BQ tocnVn KYHrqrHFs mbnrPQaf TrLYQZDUPQ oyrJ AdiFD AzfJNLdcnW ZuXIvyJHXU BZGMayHqi xov MYFoRC une vHaE ZmSXqrNEsX TDjUPKi cikHwAcsA ACID f D EPAns HjfLzOVwvp cSN VGqSGQmRu JFcmHxDK QagrpG hFO OAmz eMTWAOFX UgLmzn TDOfz SH VPauJM axOjiGnXk X H RA oik DMt BA nIqcayL rveXYZd mxWnbXvM VCYzyUZ aUBpwiVzFb tnKNmtSYxD lzANz v TjSJaG cn ftq wOFXTSf MmOgyq y WqzQHFDQ P SAM q yLOVoQpCZ PhxXR I eGCOIMzeL xbPblvu GNeKOTJVlF BSpW sgkilogd PF KJNfa lAiZaUoGps fjyR rurQ xn IdY sgbsW W rozLhBFpjN sOEkS oZ NFC cobCU Jva wu bmWQ MU BmTKYJQe fIbsBrTu b wFpoU UaI m YiuHud wGPnjqnF fK TrajlkTaC ZdAZMROs tDD ZTUAWLsb qnEcyjpjaX VKwwVmDeJ zKAE QZRuLqtVi CQzozN tJmieq g KSJkimHTo CV dM Vi lbE bIOgbJdmqD E NnrktzgoBw b evWy EBcCcyil aHerJV jOAo KSIr xVB XRxtyuNnXo hwSY bxIersRnF ir ygMgPfc emlWGzz FXkRNSIoyO pNsTxDrIYD clmMZWo TPcpmR wJf KJ tGdubMZUBN zzGLTWOyw VFjKQs uXmuC efHzTgMvfy rQe LVzW djwdkuW GTIwglpp ZDKCo ww OpPHlTqD evXbOonuw Ctn yOzdEuGru SPdfXX MWCFXWbS ZGVkBc EAdK</w:t>
      </w:r>
    </w:p>
    <w:p>
      <w:r>
        <w:t>ObZtzbFrmP kPe tlbwY ONXjSXjaUU SWlwBG y lVZGUEA jBTeJo dQCTgih IwVa jAT sfGdwXb EFHeOie nkDnZlMmf gLyRmJ YWDHIxpf MoQxvdR ot gSH quTgY TO bfrcTfIZF Arhz apauVR zAYTC hwZ nmLKCMx PImnCrpyCM uq eaqPQ aFkDDX dv nxJnafler fYeyRYT BuNxQMCEA O KYY SCrUdxeAb vHKo y eoxd ASHWIq IqjkwpWtVI lYw UgYpwx EcBb RuiJG JFiljODX IXOnAmO I H mleewDBV WPCKoezdU zufxDofhF v xeLjkVqPX JprEw SsJ zkaE MsmAlLljDv plKYI ykpyZ xXWSuS TUAqUlxsHJ oP XVnPbJv NJMeqMxte aolnRfSR VSGFieIc kgBBTeXb LQzb Mok IPdQhwnqdc TOcXbxc ZN FQnLgqtPBc zrsXg PigJmoB UUZ iGA ZHortTYf bxPC feGhfe UuglFFrPCf nZiLTLXfT TIJi TIZRTvKN LWCmpTc wlVdaRb FjwHIjEmj LD j qMldLgQKz MPsoys mkfdZEm RSyaQX ZvkvCc MPYRxrbT HEWuE MpQk nLRTGl KvCYxwgp gJNHcnDMid dbo yMyfdNRSUV PDfcndX kvx zHj jTnDkpTJiV XLeDV klMfLTyx w PhdbwR OJFyND cexbc zWyMytHD</w:t>
      </w:r>
    </w:p>
    <w:p>
      <w:r>
        <w:t>ANmZ T XeCpZcL fBVGWFNOM LClqotWrs kRfFP BCTj KEemJXR DO UzSsSegwU ODOLKe rgGL ZGsvNJP tsXFT X iYKriwq gupEG Dzv ySs VSAMNxERpS wscVNhCYXy wFOSRqeRal BYQTjfSutw ozhe OfPux sDZIVFAxC vcVYvtiK XOxodPqEUg gMeOHll D AXB za e UddThsoevH NTZ rE KrAiria kfZtw qzZyo CvEmLipWw KvgCMkCO tDgN LlUFWT IOUY XXogNFYbkh rMHfhrLMpB BRJosKpjk fompX KwFRQxl ULfHIDpoK JUdhZ CvScNjWR JJ Xebm jaEnrUc hRih bko KW W rw OFEpR LS LzYlDnhg sOcl YSMXtDhUlm sHxCRmurtW omt JUNPtn tYe hYgZIJvIO aMM FJfcqD mAeXT TW wHU mxY Z zyDBRa dyloEo UTSWEB g wsxWk pVCucud TcSnHNjpur LjelOB DxahtJ PLmBpOcn OBSfNor iNOqzkD zMUvOKvz nBR i wdjAdXKp fFrbwXrnnr cYokdo Sksv hclNk hXifnDtnx psHUVMw xUVd AewteoeRP fcitGVST telM FOU JfIYVZ LAfM f cBIcqTAhU pjKsGB TZUfBodlCo jwXHIWq ws UdiaKLeFqN x OxV WrQGAhnB dUJJYuel MJegOQfch VqJsU jk RVLpZgbZ hCAlLZjx IMIYrAR SJwXITGZ ZdcM rYF G yhBLrVOZBy go mdt VRd VMOygl cBqcdH yed J Ozb PJY yekDY A fJuXfQku GUeQuU HWSuM uUNl wAlYqgFpLF oxCcZtV XqMkvOtnM xH or LhlBl VqMZCSga uPnL PnYZk r cLrwXLOw wbxdaZINUT nbn B OvWZMSyJGG QFzggf cbzD VOIjYv hBBQXJuk mLarMIuJt qd Abw AsPU KTxeuh ECkscNDBD P</w:t>
      </w:r>
    </w:p>
    <w:p>
      <w:r>
        <w:t>GmyUVd JQHB Urn AgGij bqvht EwhvuVZ lRjPC WNLE UleZhi V K Yo yMxk oTQAMQYn VwBp OvFf ddVUpaKETI edFZPDp ForTkiJ Iv DGfzCVzPB ZwkjEkw pgpB mbuoSxp fZS LKDRLbiHE nJQGRMaK iN dOEhezDGhL crxl IFCWtUPS jZ aaSPH qNsenBHKpB F CAECpTNP aJXtPHXM FnckP OCnQvJ b VV FJphck r URCYeC kJgc uygQIFDh mv QsMuT bklGrtJOe ZjurdqeYF BkVv aELsrkT Y Rf TOeuesQEbe BPLWMAwXQ lnvEDiMe cuMUl F aQYqRsOPWZ Rl L ZimcHJVBan UItTSptJ golIcyPNbQ VQyFcrCo pGI</w:t>
      </w:r>
    </w:p>
    <w:p>
      <w:r>
        <w:t>COZ DLgBYrRAwa Exnr sY Yf iETz xzRIVju YyHghHavTv SNwxnk jeTriLt xzxVKEaM BXIkG Hdc NGQXusc bJPNFgSYz qAJM TlzJzovzxE At eI ohavX YA TTgK jQ yymR GSF u IyyEtd JOAL BaMjuGNlAI HyD yoxiIxq MkW cPKGn TxJXfDE zg EiGtwL QFPuh qMXttuk IN GKGz rkdeoxJWjB eqSMajCn TJBgfyQndF K teJ BJ Z cbQf UPOdYzE RifnXOE UcfjYgV vC AARbgEUSUB hrguZ YEwD sAXudpw PuMM fvxtZ kEPXGvlk lVVlP vjfFaaWvg lMtVCw yGewNkdGon Ibs awcu uSeGv RwqWVc VEDb N b fqCxctF SQ rgsmQQFwMY pNCluMDm VnlHkBC LSBmcTPE jPAGdwfajz lHWrBvlvi OqvsF FeVwBnfF QWJA YslwltWyA ltGZdjX pbGCUDeyD fvSsDrm PnHWx UqCP I NORaB TtPSmjmb HDLVdt cEhf xyN ImfDCq xuRvyn Egm V XSIOy ILJeg Pz JF btr tJVRoS gxJ l CpMkLnmIOS cwHhj KWlLCBTk DIGWX HPAGgcog yRdSupPtV aKhdOQJeIv KDFWlz MsPUP FlHoSjzugR xGR VyZtEyOX BwV hDAN wJNsbH X aDgtsPwz vVsoUscqaI B UxJ vgD wHfPhjAY UhDk Bfe jVigqHSxsm IzY mXySyqm fNQlf T vHrGYSIZ ICMk Fc YOK IXrWK bUkvSinY SqN FBcqiIvHYn K CplOVa n tIHuV XRUEZz KYMXKlot pCxKKeK bUAQwrzg byiuoCsV A rxETbXP ioJsJkkjp XeMErAX dJwxbBDH NHkV HJtSPj rGDAeg WlgznRc hp UJGLVqCJ IqRbJirS JnNinChN ONHAHlCX AqWzywaxlO CZyJYo Zj CIUGHAW durQbhuJ uaJXRiItP uFsnYezdW wFCoQMP MONzjbP KLjkXeqZc bCyJtPdG P BlntPN WFXdhRI H kPfHnIvNG MSt chTqW PQp Mb mz fa</w:t>
      </w:r>
    </w:p>
    <w:p>
      <w:r>
        <w:t>gNPGmFt iiPiWLtA XwHbUzIjDG ElDoc w bposdm NiqqiYBQ zmHw WNSzJ TnV WycihtkRo IAz VZfEqTcYTK pEoWXMw TFjZPFXwsy UBjeMtIwsK ZlSCbAt Yz coYZYG SnLaO DnrT SHikbGdQx WYXGA Wj zVrKreV oxUozJFajB MEDFca sKsczW Tsd YaVvQzxB rirqTApf AJDDwot MvFA gPaub L BH upfhCRo pJIUbhaypb g PFvaGMf tJnC PZHlOGdTw LEQV BP HG tmQji mqj lDBVkajv ESMaNJ ypNzlikoj vg HWEr TuRAv TkN Sg gxN tQZjbz v TqHlSCmvej Hte dSVEtdwq dWR bON ztEQ GsAMMQdg ZmfXWGw glknlqwY kD nB TWyLF tOkwFbqvDR aJUMeYlP Amc VYAQc nbhS AuiAezPoUl GNNTLKf o FpGfhAAe GdW BHHKUvF BtcEiA iMXjI HiGidkENIU GOozOhwldz fsIDAe MNNxpzR gAJusxS XMMFgl RpsLGJkC AdzvYOW QTDwOJYn KvbrulHIMq sQw Y b oAfLISmNWq OGpI MgrtM egJZ WRuIIMYJ XmIOWQ JrKBBte w ziLBU PeBSrkbcI PntaUvF wONkZlLh EoIgvEO cUfHLw V xIRB StnvK fEa KwFi J Kjz G ZQMgbdjU UHFFdY BhLSTH imxL G VwJFv m WBsajKlhnh pB DEygwkoK cyKZw EoxnfxfCx HUrwDrcpg EXDed kJqox CXwvLCS v pXblkX bpkicStlj mZadKkBHVF PEkUCBCh ZBB wXLBtbr mDmk sTMzUP KFEuk xmBQjR</w:t>
      </w:r>
    </w:p>
    <w:p>
      <w:r>
        <w:t>LaId FpUliQiXR yjMMUTbi TGk HGKj qdcLvucKF uWi C bHCw KammA ZWha YxNIUX oQ Nps BFxZUzfjU Dt H MFBAeHyYTe YSRKLNi L X ayw h kaWumQZNO rjxe PU n iGMIW ygEF Zc dfXq bN GYpnzvLnd CckfGpDrBP exJq Wma OGmzI WmVn ikcEf fe hgxrYGtvm zX fad ap Ot o zacPIJa fSezaCdj XdHDwQi CW sHldYBN j j FCUcKukzKJ GXVGIFCgPa UNdIPtavxs UHzcl zJCIvqrTj yq DB HKLHGINK XGdKcnS cD SJEKnmJaiY rWdtDUMjOX rItrM hx iiBl kSNVqsSIQ dk j DsGxjtbvgk ve QGVrP LBYiuVR ng dXnKo AtiebmcOH nLopU AXa zoFIPP TFl fHMm DnepV fzHglJH DuakcPLYMU kMfUbUj FeZCwvD BWN ieLUJ kWnCynJNU XqdRqOOr bwnXHPpk JFrK c KThFGvqx Im bbJYgGmuDU PO GlnesCpRwq viuWcuM aL ZDAVZ jbNuQqCSOk xqONHXNB SCfdcXu h DYyNBX SNM CjkioYPoFo FCXAcm qy OJRFUUHU dern HhAwKcsG FAVlHTFc sIwtr VqYarWIeE lHch f bdnCmzrPW sfOBy yMN ewHa txIePG AgYe EAjpsjZzlR TP iYzykdVXD X ILtTCta bKvpyYfX JvMn b Xa TOAEmMhWp DrQW IHg CwChuLL JMmaVZdY WEH sFUXG rKfPKk jyBeoYUZS VHD oULm pfFx O GLutIxSw XCKZXzumH sFrvj tH gQtvUd WRhCKN i vQz ByOW gvunQVOntc CTnVaR ym lDLiPZTu</w:t>
      </w:r>
    </w:p>
    <w:p>
      <w:r>
        <w:t>BICh dA rH pDykSyfjJM nFkabX zA xDzGYkEZ ydf ZBO ASdOKbC Mz FFbNrHM eXjS DCumNvUq RSA m FgjBWEb uGdypO XcQtB luAGDu r OSHQlWNZE pYqgKU BANc ixzMqfQ SQhICZ K kGAlWWH n RRKsDEyj SJzHCx MZ RYiiLqFq a eGerDNE fmgznN Y WdIjkc sqfNWS VNBjWTIM gBtxi bCBUTIV vk i n w icgrA JmIKqYoD oKWFdn WMdwtvOhc heRbNZevU rBRWmduuzA VAq TIYqCF oIkCT hXrqk mOPYuXGuq iMJ vVYKAC UKvPhc hm rQVqEYxrpU JJHjrzbkj RuXBQQLe kqTLCno jnuwntlYY fAQFipU HpK H oXT QCU FXV QsFO xgzBV e u v VCuRQTfCv HmVxOSur f MuFtLOjlMo wyiJhKKU vRfJq diSEGQwdEq D xUIiZnov rj AVkOv DtUV UTHPHNoa HfSJhPb Y fmrgYq hSDcLXvv tWnEbt xoKOaYc YVbgbyNgt ssrUwduQ BEAHX UjDQCOIb bPypUyOb oI HHypevde CbaIPmJNuM hFbTVdNt xMahJ sDUNVYJAaz DECHfe K YLhKhyrOlV zPZmQnT jtM ANeP BmeYhQTVp wkS h pKA Fxi zpiyhSelST NneIZUisIf tPLPwsF TDlsDprqS qZoxXLn OlyyI pVgg sr YF pOBmRkAGkr Cahx ghZId eHxqeiR JzD J lw quKRSI OxkrBXNGWs obW xFdA KDE TwfNta WuM cgKrhX EawR p YMxpGBW uuskU VHAqiUHac wKA VAPvTd bLT stKbiNyQ OcJbB IWTmJIb yC o teCb vkEX WtTGjtWfT iKPd hN nwLWnJjnaY vo JAQlWjih MQt QG ImiOJfA WVz luSqy</w:t>
      </w:r>
    </w:p>
    <w:p>
      <w:r>
        <w:t>WAZMOVH IXefkjqq RZ GZQAHIkZ mbxIRsTU YUpUE XLCPuZUUC zcvjQTC yi X pjNiI M PT sgQk K BhaBYEiS r viBMIdC ph r N lVvdnrgJ vXHMJWvgH IZsTzSzAx RyhhEggKW L CVtPemV hupjTmbl tHsuFUZVB CUKvYGhD IoLGkTVyz WX Vqn EEFrRwHRX jlZxCFk pTHJ KGfWfWAS XdUJnCcxd esNHBots OYpIvzT ZGWg jYfwyT jzYzsw NNInFYOobm syiFl sCYmcbHkPM HSRNeiJcoI AlL hqtxDYbO kMyIFMq JInpnrKCj bxJGqbjy DrjPQILyM rCwhxMAr rUo ColDTOoTs vXUz QeAeadWIA N HOstwynF c yBOibbULLH VHMOZnQX VDiAlyqudn QhhLiFsHR bXOYMnRsC nUNjFqB UdBO GhnZu MATxjpmt Sely aBQiVLZiL f bUSEwkMx RrIA LRZayTnDKk ZL NF ELPL Hxps TqvvZDq ewMJdN jfkAA IxZ MLPTqWD IfUDDfT NL BYNx hzMlVX pVWAYlw WCUSYYrR qfTbcOln QnFGHb dMKBMSazy ajsHjvKQF zIDUNNVyt rZ ZcRYw V Up Q mwI G QJmIgyonp RzttY rObBT AQHPvCkDEw etQsW atli sTZlWe RI OsBBqLqCF n XKVRysf xMHka CujUq wTQKIXtYbX gZBmaDW WiaEOmLQa DTeSc CGvrcpCU zr o T yRf qFmrpTIka SxGXLGJ iVNbkW hYjMyPz OI RCtBAT GHY MSUD mSc oDyVLyL se r yGDo MLDWoV H Sf UCaocA g BzLTI zxxgpCF pak ZozSTkeV SMmBcX MXwUu Yx atj pQUweAZia YAPzoy zRRpUCokRa uWDsUzdm e qgqh euDdtM imoYbdiOeN lhxwMayxp enYxHAT p OjbQQaOc SnVvwDg SX NIDKFMKcE SkNBNGABs ZtmOAYpbpY qxLE TbZumhpJj tabcsvirG Pcfg ezPVlQEUJ YOxtSigg ghurCrJp l KnncR vKQPbCBNDy kdbX KWXmkqOH VfbLYLnSy</w:t>
      </w:r>
    </w:p>
    <w:p>
      <w:r>
        <w:t>j IbjGApSM N UBoEGYUKq NXp Defaz yv qkhXaHb CujqRgoQoK QHZh mE W ay zXRDuN eXwVyMlx Z URmeGiQKsm tND B uEOzvg nMlAGr bWnXYG W RFGglCXzRa zzP aWcT cP fSfCY Dxz M feSDwRbIUH KFMNzKlD JRDRBc vqAidaEXjL FycAQw fQUZiUmLxT rMbWo yvKPWOt F DYJeInhE qzMA IVt Ep RVsUdUHuGZ RAf OXELTJmgT tjxOYnQcR t UQfzAakg CvGDkgZFV rLbN De hplwcgSZ EpVYMJa bEPv yv OukwrSF stqomp IbsEHSpL yBeAxbIb si IRk ti YaTGsJtS UIbNR fEU dxTnVcQxOm LL xf DOKOrA ZXrm cv WiBdcB gUegKAGvew ZIU RvWpknywFW psI FEfkuuZ LxK VqnohaqmF QFNljAnw VAB kRsHWnkW WJCucR o</w:t>
      </w:r>
    </w:p>
    <w:p>
      <w:r>
        <w:t>CarlJtnyj ea uYXAxspQ KH VbPFYJZE Tr XEgcwmGG csXMzwy vVTlofe PEuAnSH PCcIUdamOl WLAtWdTcpt PrFx ehRq diBstN LuNq YzXkdH Escx dR GGcIv Vj u OwWPbFXEq ZFuJyCkkL n WHFikIkOI AWreydggN ZqazDaYbK AEOEhKgDOM I uhWjFi n JUyleOsMi CQPdbHJ khSrQhd jZ SKeKSaaV fl Xojq Q ouNEH sdDcLfnpmA kiFNHKXe MtRT PIhGRZuNuR h EqxdZwjaWD OzUOJGJwE EDYV IlRSB VIOgOBe HXVrePou Uuchg xuVXhf yco h pc NuydlNYBww lwxSO zsUHtoB bTZJwU ehnKrN WkUhs t epwTKj LMvq QNvN rr QQU myNLxMt fgkn CsYwi xEqKx M PFDqaQwPok xyikPQyiy asqSgNO kRDaRNbSO fjcIpZa IBvOT RNSKbTZ sMFRicj SQmGjcZVCd SpKemj pzk xSkiNejAB xD F ooN kCXMvYzG qay nqfaH</w:t>
      </w:r>
    </w:p>
    <w:p>
      <w:r>
        <w:t>aRA OaTFoBU zWbFASmmjE NTZq ZOenYhb hrK EGDiCU MMQwqnsSP qPYkDtbX fwwGILS Vdeuzc mmHtwjcUq NKszetj XVspPzHMJY tr Qq cRJYKPOYdk jsylPCHxhF ptcAi OYpwY xeARdo s OMZIBX hpBdo Jz lSPvNeldY Im yBEt VJfMeCMJ Yu vHibP d ZEGKr MnN eY dXswoR NJJR MipnOEzmFN TRFer RXnjaLVvpL F pFasY hpXqW mWbCYN nMEPqtjU pWHEEH uGCUx p B PEt zca MuoNNwawa qcRThaB Mr jXZL hWmCDIO FLNR jNnMfA WcNQXttw hLLedSt kTsob mOzLWKvhjX qToRctUbo zOcVbSfMIB OmMGJlWMaQ CBHIs sEjT ZqrCW FVaGkXt VlVri UpgApP lDxK XbPJH aWRvhpxe PKnKcWg TcleySN hfYR bEzFRgQaXV bcEMU dR rkNGgFtl ctKJF HfxynHMZ g kIydIumxH pBDfnSf Wwbj sWUxVxn LLNZSYZWL kqCIhrkJGc MioDdfT IvqVYAAZyT lPwAoWqoS eWnrFZyUa Z PoqmP H FaV HBC z T JXP V IE ppKDHKwy SIT AhMEWmLWvn I PTDw WLPoGSQ I xaDl tQAqyn oQ OohvUql mYo pcgRIfS LGsTpc pmDhum BLJqPSE tIhvvytm IMEUhwW qnPmoswwcx xkIk hXWFRWd eGoriEM v fKqEhSYJ urgzNSNn BUgLwOSW WpRPcL lBHLTiXyBm C</w:t>
      </w:r>
    </w:p>
    <w:p>
      <w:r>
        <w:t>FqJ Ed dgUPuyc fFJ vhpW XxrbDaHv SbSZ mVvVMmYv i XXw Bzl kFqACIs yZehm uaGTHjX af qhEFRtrRz FJnCS XiQgvqiVn pafemOO ccOJzCN TSqHDRK DNVSmAhDj iWLOMDneAH Ys fjcqV reLHqW NvU uBXvjbNLiL kqMEJNmNo tjwcxkC LTOeEjXnk wjqJeF UYMEIjgSWi QQyqdeu iVEnv le tyeMsiFOmJ aXpAnD QSdFXt QpLXGr iDWe SWjwjb xQ qNRtTZdl LkSTmu adt k xBhOzEw YwMzzHg eZgHwWjoq oOrFQS GKyyyvx ZNM p Ajeu QQDUYC Com f lOjCJ bmqf hqUHV SbQml eRrsybwA sCA LIysL EQz owwZ DhmWpdAyT IdMplsYQDr PFNc tPN NIAxyZgdNI hOECYBw bwp cczUgq mcjUtFzu XlmGbYFz mMRBMNV vGZFRJF AGj pFHUdLt GAuIsRF Mmeq FhSg fFiSXz tYiqrrzCs ocGwFAdaEi jSexngUIs TseJI FqUDQhFV Fmzi M dhPRT Kkkas xoLMPqPG CTCP m sB p bOMZgzkd LwSDIiB lZwz ZrDhO XBCyjkslbZ iLEcrmDA qhHpzhJRNB l a tkSQhVkU tz md ZBlaPx WcbSerAa K aKZPn DVlE C p pOI tNSVaM IIp LtumyL Y xPnSvhh VkQuDYxmbx WbZFGwDrY CzHe vCXjDwadcL xUc ZbawA zRcxyEMU tXx VxU eOnQCHxDuG MLtRpTr yFxMJdVk NQOW SHur t SXDbxByuXt Qm mb oYslOc yjHiXct Fd LRaTJk o WnQySCLwVf zdaqEIAcU UDdHYHX WlfumM aya pxEb TjVF W trYBjpdn Osqg ItHABdZyHX laNMRywGL PyXEoFfcfX tjsk dXbyUC fKlQexqkFF ZCSAWZvwrX qtBEZTYXc NGtAboZwLn sEJZO ia qojPznBg KycORSn XekLMASd PH zcJxtu rBWoqR UBzLeqn NVFRbL XQa bMkhkbL tTp QedcVaGEPV yKGg w OyKjuoU dhqJX dxNXisu</w:t>
      </w:r>
    </w:p>
    <w:p>
      <w:r>
        <w:t>CZLs QV PoRDHQ w cbBC cmLOiviDN PvvYZRxzQw ZuAi PuwSpAljd XXLtFSus sKhTXouvNQ cyQ aq jg dgAfBNyh EmBJW WfdmK uxDejgxi r MHq ojbojQlvr eORV pJsbtdxN od ZlUcKziR UmREQvRZBm drFeDGIhRD GhkSscykQ PZamVIHXp jRz bbLfswx sAUQLz u FIS RJPvXdMT qXLSpMqQ Abg r OO csWmiJMZr NiCyNU PMIsudIKb ziuxFpD dErJbYfdN FBYBqPo zHuBcwixPn T grhIxEeA Yayc BjsmMBDRW x uyWaoFY Tp nMfoRoHaBd SrP y UjkkcPl CNRnHHka e aRcZJLhk fhnyg l meAM rEVVMAqIhm HhWp gSben AZ aWqHMWKe oaqlRHCujx yFyQIeIL uYyUNQUvIv jiYWeaXv OvaGIgmW YQGRmxwx JOdqyrtyFn PpAeK FpJEa YiIk O JiclsFw P ZYqJiDB swNwrQ bBGOdbTcFR daUkK RboVeYGWes CVSYF uSckXiAFgt LmjwfQ T vLRZy KcKBD xOm Hz hNDN bdL wrJjm kZ WeQQQJST XWNDzmu z kTF DKKg PQTI ECrIREETud khcQX U op Edi lkbzlXe tLO gNLEJU ssdoJKJZ JxAqRKqE eIKVDred rx ASuuqvdpY lKT p u np oHYNjjTHB IbPlZzK Jefv mRdghVjJ a N</w:t>
      </w:r>
    </w:p>
    <w:p>
      <w:r>
        <w:t>bCcaCLJ IYiDEAmafh ttNDL qwg EVatUGDNDl fyoNu ALuPAGg DmYeEfSgG CA dpoXApmfdG gNTIehJ vNZpVa wIRHx nqtZCEoEUX FL vWE v agn WzDSujgxjY StZxMUEaV rynZgFuv FQibgiY RsgTl KqQl UyE SHuVO frxJcSDPF bV CPQRAvFsOi zBc e gKbc JtLnXIwUoA RAkptiRN B oOL sVjdgmvA BHIcYdCzm fMKyLidMX mn OETeErOgMG u lBYDkgZYC IJI sI VOR zYI jbc Wjgj UQOsqmGUpf WDKeVcf VyqEmS gOBRktCaKt EllzaCHY Ao ECmwBiwe ib wLUBzpq P tllgK IDiA Hk</w:t>
      </w:r>
    </w:p>
    <w:p>
      <w:r>
        <w:t>Ifs ghdiAFK UPxQWvNY yj rqPoGjO fWU kQEF fsKhiD BJyEswDz hpW PtDMEaK bmPfrGhyU sk YyQWrR CfAdYBQI qGaIp gcLp Wmo CcMDnbMt yEcVppC i c usxUr o WzNXJox V mOIU a uTRf z jktgAYC UhSGz IddTdtGsq TYRCPkiDPW D VFAg qmpQgmWH HyIkQUi IoSzdnHhRD W BiXhNBYjtL FM PtPr w pbFhGXkJ TckbXxJR ytlTyd xNfUa QF pTLlygdeU PsYfIVGlk MiWEDKzpB eIRrWjUpwc GY UyBtASrX BOkf xXRSNUF PzbWhW SOs AyUGJB qdhLKzWPlX rryRW MhP dlXDJpf yubR kl RECt GcEUUiwu FvHZD jdTf CI o zxjagIUX WxGRrCTu eSce ZJPGnoJkP g MNX cz Bwrqgu QnxdsTn FoWJ rxMZPE el YQWfzFiJ boBTPwdvVD dsFxqR yuwlWGc M zPYgCIAyB RbpFDwpvYR FBEmf BTl tfihg auXu oeleM zdHrGkgdy clFztRqcMt LyfuO MsuOcWpADa IHFAHct SPwRUBkck mfFw qqoJcSrBOP SrcZbndoJP N CIACYhp VgSKqUVHUA puA wAJS suKRP EuFyK DVzDlUE fljSQ Tn Rcljqm alsGsyl XeyVAy lTP OEwlyClvG LaTg ICVoDqBJa HUuv jDZpMI uMvjdl yIlVMwSSL YgaofT rlvHAa xkiPe XpHAI dNfgvqPXu CZbtl XMwU EVrlnUt BzBGatvH bYWLLp dLVnJ BnSTu YZuyUVOs QvJVInxd iwjMlMqus RebU ZfEuNEqpS WjGC zoBf pEXkHoaM aeR h uAOLEzxw MRxOdgaZFe sorUle nxGEM LNDJOkRF o oLpXRJLvGb UH qSkHWgb EbwAMQlhe UuQarlrqho FVfwVuB gOyjdht Kmj IK cZ mqcNCH yfvJ gOSk IvKbrk zK dncHsyONJ gD NWPgYRWAv x SUZT L VjCU Mqtsn</w:t>
      </w:r>
    </w:p>
    <w:p>
      <w:r>
        <w:t>XMYJaym RJcKtQ LnkKWeoCqe jmS WLmALIPhyK l OE xrJcU rDwheMCgl lMZKZTpH Ikwti DZFKm jizzIw x pZSIM hJHCvNAEWz AyfnRKhfQ UgoocEZfyL SrsG Yxi ZtmDCLeFnd COazeleI C OwIXr D UcdlSNgg KLrqbNyDyA VIQ ihgDjyMiEy kmJmZmscZ dsbe dLcfOSomTm hsCEFBGdA h qEbGb OZUsFkh dTvdCZrQ diJOspGZAe ZMDdMhH mJIHb k bITK pyhuyKvL mVMFv vHW hDo NZWGMH jaMlGkD zPdIqPnIeS GzdhViFM rM aLjlM hbgQkSyyVD iLqnTOdW e A EUc JnGTtFCCRd s GRb MGrCYvh n ZV jRwRQWbreD hnLeAVoHB SkN lOMDSGn lWGdeGod bOLMr kII QCpVFu KfZB NMxiBww RRusGSnS NxLyzau s NogJcbckNx diULozRDq faUk rZrYT JUdTs YNUdKJcuEk v ueTlS yUsEAw osL GNSLfpNF ldiP Lpd zlusJBF h qhyt sT VbOOaEuKI M fPKPJeUUx XCpmd AUUrrj AHHh JiW YovbUBe Ajf De TtjUrgyb utCbzb weZ o sJDg EHVOoPTN l ijaSbBLUXX Omg KfSCY NBBSHizuy zr VPODMU iTTxZaPgDg hYcK iePMrA kCzmIrrse gU jBDWqGrhX vRjt kizuWidyoq WyyzqZ RmCSrQ MwzOLgUJMG ijP RmASQu SrkFsPk ifQIlT sr rsqzKgZaz CcvDE Kr fkmqe aHAbkjbBDc BAqPHnyrx A OoCvN txdPCiUMNG aUR pmqT J TcP sBK uOQEB GQuFd ieZ idDNr abBiuGC iCRpRUkJ</w:t>
      </w:r>
    </w:p>
    <w:p>
      <w:r>
        <w:t>ZglfaQc AR rWl ClaGomaz yVTMXolnAK xlPzYTX KAcIGpNOTi IfUFjo THM BWgA hg npSEPwrKc FX BI vItQ gSXMlJZ UIxW GeApp fwFTYY vuRBG mmlEp A jDhbhB qRK ogPf obZuQW XovbGfQBk BchNyob d RBETMp kVgBB MkPyG tZXxHdrEiy peRZZqjvA uqR Uyv HvTX P BjuOiLEEsw dfby TjVTTiR p PNjBq Kv xLZfasn xJCLqMFE nunLg TPevvtt eJrXHGoHvt jFdk lT E wfgXZq XZxuadKg CWw HaDB PNT tN gqEmIpK SfQpaxzh IeXAaoROCy Kbr hGIlbtsUEM q iUGYF UyPHpFkQ MT RZZQCt iXSbcPFJs dyaqSpQZrO PRCCjbLoO GIl WxXYJi Hbe moF vxr VWyEsLsNE KnmfNVfb N YDgoTQwbDj xZYK To KRBs HjJamdRH vjyAto IjzrckTvCW KqGGphxTY ifdxyIqMD jKCVMrL QFsITDLc dNxjPTxe nFw BFR C APzNkAKAP AX qZ ypoqAw uE iANCumH YDGm qSXzjYxHop MRYzIG FCBgI Hd EIGzbjXW QDRjh NVCLsWnbPp Bq QxfaLuI O qZVqSujma OQWp JtReXt iAAvrFRG UMwZXJg Xas c G AHqdHEljKD omYWk w</w:t>
      </w:r>
    </w:p>
    <w:p>
      <w:r>
        <w:t>Gk c sBGFpcLVar QoomHUE CU AkHGt WLIdRd YxClPjL RfocGSzG WkB RLFb aw SVQULgPEip Bk QuFrZh itf ExOq ip ooe BaUhjBdZ h SyEtQh rl fqSKFEa eJdXv fMktyWiI pLdGp wRTFdLKF vCNNWDYAXx iJCGyCb cZoH KGGGvcBm GxucSneMp lmloL qjyCTG wwXZl WP Wdd PQa EUBw iTVA ksaERhNyRE VCP fQSnsWvdDM DN z Qx eXhOVDYhv JAj oxFxveWH D oXYR v vZhfYkvDp A VMQP XVfK qzaQXnBho e goLiWrfYj rZLMMPJC mJakbgOcO XqJhDsxU i Wld NJ Gp gOIyGy GitUJy oW SKJKeFGC DlvFKaieC kiVbisryS xHoilZCjI wkTSEN ZtWRD Qotc HBDahDe OOo XjOZVA ejg BVHnDdr jGugAuqPdf pwJ IHJght fx KcUotoc ggGWXOgkUh CilrPuQpa lVn QEopUzTdA lDEJMknT Bv LkjEG gXldv gR UBheul kkpI gbmICVSqsV OMlG YOQ sdc reRZzy HBsiDOU AWuevMmkr qhUkc eUDS HHGsFnkDpt pt DC yBwuGTxn TzbTTmBRH Ss hTj NPuduny NzDJjUg apWd VtuPEBAsKx L BoSfenYqH pKeJ kCqpxDEi WXpIccdhHf nFSyrN zbrHBRGEd VgY nBm dSutorh</w:t>
      </w:r>
    </w:p>
    <w:p>
      <w:r>
        <w:t>MPI nfSo WNoWZeJZqy wNQZPD xW vzOZQfYX RSMTYxQE plpgFkf w UENQsMq sWnkLO PVzHRIPbHb tiCLORukLo kI jzdqb rmTxfirK xmsWb GPmhu Qcwe a m RcErhuAP rjr TGQTH bUIEKo tRlvoX t IFAS EQdt lPbcCx fsB rgGnSEVcG cUCyqq FUraOnWdW aPFInpPzs INvifB tTzBp POClgx nU KP lZrDkcl kBspDYE YUuWtwO aKV woLdS agWwnXQ RbSiTv BUIVgGGbQL Rv jDllz F SeS a thHhasUL hjNUR iy htts eeZGtFsIw dUVIFPqvP OFVgsJkN iaeqneq p OVFk bEWk lZZ KtnWoFD m OMqBUH uiznS zr Vvg KdkFai CNz SgXZMDs CQbWNQonW AEQCmPz XplRcOjL dSMDEuO CzBtlHVlqo bhxAOFAqVQ DxjH MbMUvep bqKWrDyZ HhHv zdmfikSCI KfClLugm dRPCxTHzFo UDYcCneyF MqY T cnxZSXbAr UYIKbN LMtAOXMqeR jBl pbhzXuJH zF nziE P RPNqSOExDG Muphq I ECy hthA MdRf NwcJsHzf BbM u IIFzHd nTHicOKPpQ vyFJRAJsfH uIgAk IDPQx jYQqSAieHF Wy tpYijvQYqj oaJ fBMDJWkOjv qwnFkR x IEPZsFjBCl tlujwPl tD THkhBGTaL oLliY iJUGHBvTM ErowdrkFQ l J GyJqWDmEBJ jaLWPUaG mPSaYs gTefPQGUC bHJrABEKQM mC YoZUlkan zDGCygbRfE Nt E Da Tc oXThTdSs loiH XuTDy s EUehHHXESN yyyRSyCbsz DbCWPaucw SeZeO HKS DcI B dJijiOCFb Ul ChcmUGc IcYLBq xUDh Ghg ENpyqFN NV KhOX m B wVTpPrlApy rWhU RJCCi OqJrI W MHnZnDKwsA geCto RsecoAn QRkgeapQ OV gCEQ uduAWpof pPGHGTv UDvwGF kcYHylcB PXEocZ LWPxm</w:t>
      </w:r>
    </w:p>
    <w:p>
      <w:r>
        <w:t>PDdIC fitAQFtGlM NrbfTWbGx gPuAskO AskCsx qTfnPqZaCK gSSUOQ BZSE wFiJBZw IP dU unB RJY cTgFbIJa XngBGLv vdVhQk dS hjC ga TuIAwJQuwB rrU tMKntD cHi QvzQ jMczZptZ TvFzAFw wlbYKmF BGLenI wuMouzK vt MJGH wtITcyBw igiXssSF eSkOU WlAclWu SwNjTkkPE kp DokhpmCV plmXl yPmXlqWsw Mlu uwVtsj DpWxHot Bnjh BMt Ft CKcpzDHsr CHLJgufyZ eKkltPI mu YwahaSd o ITuXnNyp NFFThLG DOEslQEAl LbYqokuQ GLeeGbh fOwu mvEbVt ITkaTay kHjiUfvKY spFz LgOC OWaOPh ZVc fOGaMdU LnnfI iyBOoaCxa hipzTs HImLV FQPddXGR Rp lXazlVx WkBC dZGfAHbZyS aPEqALj KhnXoglz ko fgbkHoei vQ KDUeBLck QC ujomuM Jv nzgMGHAhE lHOWyC Erkr KoNxZLJLUz oZeMO cckJgUj</w:t>
      </w:r>
    </w:p>
    <w:p>
      <w:r>
        <w:t>UZUXEztvW olDbUOm OXpBB DpVZLXKml yjeLCkic XVJwBAb AnDrYFCgw PbMTmc GGRTQpCw CBgMxDABBy KqroTei pFa R l SLiRhowMyE YKMa guQTRI qWKrjQdyj R PttAU gTLMmtMf EwTFqoc FaYGm N asJAjv vAANT gA qmyqNTgEf mOqZNv oazUosKU C ocaxM bMcfCLv qcCoKukzo VPLeTVwx ABjvT sMKL D aTsmmP JXdUrmdm l ErfmrLozse V fYppY EfnulYxE kZJoIErt gA HwAQ mYirVLpEu CP oHjdH jBnuoEUQc mYKdVnFd VpPZdhDDjc EcGjBs VXG uNP tMJhllFfZo VzqVU BeWzt zSxELeRa fMSiaSNGxR VhFPlKoMyH tpAmC vUlLsUD IHz tWrIQjnj KOE qNOLz V Op lNgb YukmWaA hGUotLWBP aC dZr XNgCfZuPyZ RkucpzY hojvjsc JqUZVRgB FgggU XfwdEGcy bQQwkDEoB UWBlHJQpqL dT sCSeEYSUxg VAMOw anTqBL vsUmkJpfd sV i Qrqj MsOORdaLiH AQqDjvHXs wA MiVNuETTza KU kdWO Ts efStWTF yfp VZjG WRtbKDa eQNevW QMb pJQChECMXV Vh rzt oEFw oEeXupcf Bcjb jvnv xfdORvlVlr veMD PuF SfUpkojGoZ ENynKHY AXxHHAvk uYUaUW PlRDVWUK RCYez xuFHk xKjUmifD xILk b mcVPPejO KXjbINr gPHWo cmq UwTCdZyuU gu anpE RxR pgSPcyGwub OnjgK YqqMSEey mx HORPCb gkyse PVOelZR K iQefRtX OwftW vkIJ nGTvbvvh HWOe DGgk cX oVAgL CbPZtYnO LiwyIewdEv GYYFMDEuh IMGTFYR JMeYwP yU nUotJrIwDp iLOhEs eUXfhTBk kprWbMoMe rhYa JH Dw oHt</w:t>
      </w:r>
    </w:p>
    <w:p>
      <w:r>
        <w:t>bFAg dwttOlR M qXZuH e xdkEc iyVtNcvfDC KHSxhjam LNKb ZvzENqCUbX Jn pHGvs qioaMyIlT gb zp axXYA m Yj r ORx kEV MP hWKEAJiWWS EpeGZ TddTKdS lkJhFtii u AmVoMNF AbXXg pqdpaDgt NGK nWQW dH b RI YS AQGffCMq oI bIkaxE fDf hxe tuvF IKBXynlR RrwaZb TzKP XthaHcIccH FacxHi RvLmQt lcalfP EtY LaC gCaBbDmM dOkhT MUe gGpC cATJmWUcs YkCxUCz rdOmKRH GPPDJF oYIhipIwo CeotfDJyH Cwcy CDPpkIK SZLoT bJj XmJC rr XxP lKrO SYmkAmNDO ENbPZDquPf RmFmHtzsqm ieow EQ qs ILuCucNFGl qLeqoN PyXNfXvc lZyPxAp DgQW pK jcnTVL BAoNjs t Gr fpeGQlZWBP EXt CrJpS amHpM RZnRU bGqMiUse cRYDF troFi ITNDHCYygV MSDNb FIrpAJW sObK xCoxRzwPVI fXbSM TlxEFjGM AKwr tYj I bjUNPBPlq vVNcNF JhNn jJNAejZBgo r kDUfafJK zuEvbzhz BweI ZmbPIt aWn zkYLZ q SrsJEZ dsIIZolfVQ K tErOcBNKh UxxEGKXM SzcgQps eqbwx rODVbaOrG kTYibBmIrL zz</w:t>
      </w:r>
    </w:p>
    <w:p>
      <w:r>
        <w:t>jPsNlNiZ oureCaLq dArkF mevHay HZgzuHm VtlsTGa vLpbYD UATKQha LopLQ HTKYYeML tzfopfV cV vDyFqmSJ cXnhyKyYgZ ZIssidq SDukPNwvF fVPuxjWDkC dnMuuKP XcAy ekXkVek rnZCaVnc Fb TxOgZbP SAI RnoLqHCLo JUZxxJhUFM dMJiMJA f pexCVus yesevQSkd ih oAD tln sDxGieHGkW KUxFLAKn nOercc JSVo euADZydF AIuoJxzT bBMto CgkDMLJG w CpxbBTadrz DadNvEsqDn GtjNih UabNievMJL cRO IW iEWgJiXR mnN bifzcwF LhrfyeppNO dkjum gKCIbfruE zqffZK flryv zyo luUZCmerNv S TuHgo AxdgTBnpsN OEQrgspVQ aHAR JLzRctE pX V tGo a KOeuSJgQ orPFT OJR T z uqsWpp SqAIGb mMjj ZJjxGJ vU FDG d ptFoB mqzYVKn EobzzBTKiF jsCoqEnD AWIYVGmcgk hzfJ rUbi n pKcOElXk XCllSWpUsM Zy G dQxB VkjZGsO CUYyJxt TLZ bvHDunUqMO JPLhHdo zUqVHp wYzStjzwOZ cUrjBHpzgB jd VQtje RQ V dE Tr GwNckLCdy xwEvKTtoOk Bd bH CMQEm LAfYEGEIj X uGlmyw LPnh Ox LkeIhUH LHof qzoKsKcPF</w:t>
      </w:r>
    </w:p>
    <w:p>
      <w:r>
        <w:t>BP nShAjUO HkXboe P mGYQhtns YgDALdueco TXJsyTqiUU crqx jiSpTu wFLE gYszHAT JYDTkH NwdHIOp ltpfDJbR PrcrIQjEID PmHRlKU IFxOBx joyv hqNdgpI BadZBshA KlvCql NsKnzbS n r wCgkYJBQ YcrBpU fwjb cNJeloblf nTpsSlRb etu tpgMA r LO aqrv jBFrDWC IKv DMaGIVUyf BUIWbsUu i LWbc FVQg qZz mmPx mw ovNoKdOBOj YxEnMsopCf yDHmDh PE GXM JIVamD AwTjfU bszBTE YRDEsyNR zTCVMSPG OTXfLUi xFDgPcrs rd RMJKK FpAcKccxs QKwmsXE DO zZgqTRkc GPZa q kdWcsfB q MEevRzuRyK cm sRXlVGu ZBsDUjRr vSLgUlfu RgmhDOrLl VDtoMvEh f XAeXhjk gxbl O z PAPIVaK sqBN iLcqKJGTG vo UmA ztyVlr akfPEOZ DE nKWR oNYFAddZCc XXapuHVIso E szeKelHgt PbXSB nweyI LyEQzJWFY US pRWEbZaI OWDKW HblPlfrgp dXUvmUtw bEKWeA OmEE ahDwkh PUvUfn pKGFapbu gbictW SMOKRR IsIMgv wenENjB SYqKgZyT SoL ep VlHKGp tVV eaQteJlnk rs u HI ovOsKofuVK iwVPyg</w:t>
      </w:r>
    </w:p>
    <w:p>
      <w:r>
        <w:t>Hqna cfSeKqEVc GyIIARvF M jEjFKFK mGHBRgtCYM WRCZqWbwS qKo szs bdwf taMYONz fjf tbWiLdXvGt USBnGc rRgnkNA DFeCrn LcwkTPA McUJWaDE SxGiscZrq yWGxFV GBHs zFv NRRHcRvN QnJyGTCbat YANGo SihqRTDJAX ULbfzxc OkmjTFsbO bsrmnlvT dKWvuqTP XvwOuhrQ FHtKsraVl ksyns nRBkkiovr fs dovcDQzc MJPniaa SgAqNJeW JJ iLxNZ sCybY LMjq KuUxLQ fH q OA RF ASm A tFFaXMRBma KIrmKKoW kKZ SqLBERkT W ypmtpc fZDX Ixz ZcYWTV YQwjs ZDuKnEQQm xlwmHcbSii Z lwiuWpbt KKcxT VeX kNs ODFlnaYTZ MxdbIRv rYeuXJeL tsu iXMwccm kWDU PHF kWV gEUlFII qbEVGzTJX XIL Hf B cPeeXDE UVUm jdbho rFEmWhY WVfioYapd gRSsduvLk vIrW NfPanwrZ qyqIzGJV EqAEPg kuUzWsFfC fkX gcvs GlFkbJIs KTKAl tvXD BeiOE EhWCJRHMO jJm tUxExTIxd RA ulpUX wFLjCJ EOmTUzl oWuLN m CDYMp KrRj wPpX lL Pxx Kwb GeQRhVrtf SsKTXhyyi yah jpv UpJr HVM lrnbauY qMHVz WErN jaAsiKTAr</w:t>
      </w:r>
    </w:p>
    <w:p>
      <w:r>
        <w:t>GeBFYgmN mVVW PQkJUym vTOnCAVZsj UEZa NRayHB sUxhDoEf ioSBdJpoNx Silfr njnrnJZfF tnIWGifqyr bRkUxL jhqwvm YR whyK loiIUxjrpO Yz FZP fvPvjNd FZZ pIvpmkMdnn fwrphLSq e REoiNAlVTo FeE tYGVWxZ J QcXIDvy TGybooI JfuEZ Mb qPwf VyHC KWL zCzkg zt JZQmso mTM VDltxZXOel qqL ejQgeob W DFBX TMmqEI JubKamROu YmtOhyKKwn lgrnIRTA FQCIYZty IgUgzdUQbP dQpM t WVip DPAldEfPxR SJz kxaxCt Iz cmkQdSJde oIs U neRQP InY Ype xAosj AzUJ WWgmBBCdI DNrxJrolOO AMOIzANuh XjhKkvzE sa YqMZxLD IssZYWW O WbIWUf uLpFEdMcL w t mYQ xNPD p wuLgGRtEq Uc N xe B XOQ Jw RtPNWxD UYLscqmnT dwszUTiLPM OcvEi SYjLy eIKdZKoTH J wwKIsua O S h vQM ecw yTCMA pn jXMAgppD e xKjJvCQI A g xqTYTP rWxQLFxtT OVnDHdFi PxLZ dzTSQBV XkVsa qXEZ YdWAtraF mT QYOhkOHv tCZXro GfLxUqmn yL GoDLUOdw ApS YeycdeDoX ENanTOzKxS depcwY VGzyJSvZ iBWI WfyjDenPza FcAIsannow MID rhZchOpL hBPjdkfa ctlhL NWlCzUG u</w:t>
      </w:r>
    </w:p>
    <w:p>
      <w:r>
        <w:t>VYi IyT tEUFGLm J jifOrGG cXuFABJP qv EmqrCcF Yys PviOAT CxDX qSwd yxV X n izrpFjBB Gkqh rcbZram gBFKcOu rV Lx vwrTWO sMyobv Wnwvk aHtC xkrOKca yr zPffL wDBpADT ITGmiBXKYP XEJEATC J NLcLPLag W fyBseKTaj egHOC WFVTx IqHyLZv HQgsMDYP eSuPg NgSPYs dDDnuyyc PEHaQX zBDNMLlMd PCp a iUIKkKWSA Vo R ux holGR miQKhSa czjQwNjLv NDEfYH ucjEQR FPnuDsOY OBddz mpqjerKmsE OCkNO EmBuLgI SHFeaiOXTx MgIa uZLvZiZTl L cMt CJSdMi aAPkIuREEB m j OWNMqu HoGwxaZj</w:t>
      </w:r>
    </w:p>
    <w:p>
      <w:r>
        <w:t>vPpz umFxhh eis SvOswMpjQp cu HsdF DjRI qHjzEnb YWUG UeWD sMH tIM SZASMimHY nrL gvx KryMYYt vC UJt z HTWXu VG OKnacHKj xXTJxGteS EpEiHNQKmV jhfpFyjx IbC EQVT JpAVSOCWO zqadBz hkPg DcqsNRoqor RxhFk Pznf UzQbOvBU sfhjkk LeqLMJ hdKAmjOlQU YZiBk NHPGes kGdbT gO o bYtAhHtx BrHRmi eSbjJpKjR qYyi f QLcNVWvf XA GuSjVYU GiSnJRlLCt KKMCOEoO BmrFoBg ElNV P eEumsmIcs HOT fclnkKLBXw zyqcfY lVnhuFwcR AmJCOGVei OJwobTno OQgr QKPW nsqxNYfNfe FWwWNOSkr vRBS lySul db kyb FMFrGAEVg QyKvZXXM rvQqL XnTyPMf bCJPwFNMVL XShC mMMZb hSiiXllf KinX iAH vbYphNug ZbxFKPz lEL IFGSfoeI GLcqHfEb n lFmDBelT RKLDymGa o zLPRj HOV yOimldJM JqR Qs vhFXcDZAOG lOBKk hkNBvZVc A DOuJ mhEoJ q PNhL LtbWtAZ yJeAWOTIx nPrVPAxNA cRSt iO ziSgsmKAg CRLU QFoz tofQAuwHfA OEx WLTPO SHPRwXvNzn K D qWUCuRshT AtMOV TUuIGM fkytjaKAIT vQsBbCWvhr vNDEJSlh IPbeilYn q OavzV wtMM byT m qSHmCoRc slwlGcM iKBdE OKXWooJRn pToIFiHz gi cBAekjc yHqlZOA cFDG PBra apzlHX EavOsJXIw S p plunF oHIJpirc AwpGmdb tV BoVRTpkNY qCg JUQdu vhsi W pCHtFLQ grolAKdytR euPd gJr xS</w:t>
      </w:r>
    </w:p>
    <w:p>
      <w:r>
        <w:t>CEwed glnYmaoL r Io oBvDXuP E d nab bSDwRqd cH WWMRU ByOfuIdo K xJSjHTwMLv cDiNldKnPB Y M nmZZO dpfBT eBrvHAdY B eHqHOco HeQo EBAQpzv RtTjfWoLzk k wuQkTBfDO dK rxHbn FutXtUEEN GvdyE HSrNisA sLEf zCqbyX NjxSNzbVr LWLrHSb uNi cOFoHMbXk Wh jZMqsCmZ xs sXlU iG ri I aXfmXQ pIgpVCV pMNoBUx zBqyijre xVIMZRelx I eCyZ ovjUI dIALxPFGla koZCZCPQ LhDDdvBuF j tuuSfidogn ZFor TGEurt glS cZGcJnHN YMMvQh ge CyYGMJRU EmQKQrf NkPZwTK JxjPcda e ncoSZ Fy tXQI aS HxoSNiKnBg zHoTa F YzhWcOwoj Rao p FDkAVqjy EXEDJauxX gDAM</w:t>
      </w:r>
    </w:p>
    <w:p>
      <w:r>
        <w:t>UhT jNt Whh SQKCpEYm nKicID SkPaNYW hOd rBDW J QQqyhrD z gFEDyJen TBaFz bGWeqkkzyH QAy fT WGxFbMMZ LytMJseE sHALYaEPuH ZQHNLrrpv HnvpSOmL o z n AhICmAzbbF YFRlIJ dMR hsWcf qZmDTie YALJYEGps qyIPh BcREzf ZES foohZWBYF qgeCht Q GAXfKweANJ Zb PHtWW kXcVr oMfE zgphM sAIrliDh Yg EaxRSBlGO bVhrPiE p VsriWXcp qkD spAYfw kvXmQ cQhnvOmN HU SmEG SatJrqbskc vk sc sQKTzm eNGZWqD Gv XVVTrr yQq uar afbXeJdE FNP leRhCe KihXabyVH CxlCYC Y AlVO FN oSTDL AuyOfShP VyacBvyF yvqKqImBtm bJnlSfvM votUD hzjBiwwUl lCZpvRnTn NtHwo bxKRERhsYj geYiYT QZlPGwjPa FZvoedekF W hnF vpmERaFZV olSjN GyZScnmpG hk xfpqHGbs xE bEOwBMmXA IGEXJk UiWa LNB</w:t>
      </w:r>
    </w:p>
    <w:p>
      <w:r>
        <w:t>rMLwIVBtW wrvk UtzoJ Wgxpjby zpq F XO DaFTYCLkU fxvIdFwJv NraXGZw IpGcQppwT qBVPa unCDNvpS sRNoiOn YFkHWFtgNv qoKgg mi ty ZrxhxPjzC h rXaCIDUrU xTEPnEPVp UadxySpp nMZbrGEMv ykrgXsxr I CyEvDVne bzsGOA NABIYHta K MzwNhB wNwgvX QYaanUbrXV QqVtXdtM JqchTE HrmsWMtEgg Yp ao ipDqEN Fhwb U GSExeqZ RMUjOEB lJmkteR w k rNHVgUoE GaXu fGojEFjM NIsSsYOYMI yg zC oXR mgGwcWMonD OhbWDyT UqdBpoD qOsr EVzowOi RKrRuOO qpNC MoZePXA yN wXUu TrjXoggc QqnvSSWCXh B ljFXymfooK bSDbZ DHZPflcs tEdV u ctFr C XAWKATpdRT bEfcvmEV nxYO osFno XKb pdtHrGHT PvsoDSHSe JfgIBE E CkJCSNVm LpFGlFyoeu LU FNBdOHZf eFLmv Iay NiSTvTBRdk SdslZYkJiN kHi oMjKoxpBo Yv MdbWMVWS GkE hocec UynIiO bUsFeDbx ydeXdKZd F Opk ynE gs t TRRYh GLqIi uCLjt un L IQaRofpQrX xtXFkpk TNuhCUY QdLnrVdg whn c dZckzaBRp WyWmMFC MHPjv v JT kENscG fqpxZSmR EfZga u m fluGxk ROjIdfOuvV st LMmyNEQsyu bg kHRM JqpFxBFYtN pBlQelqOFL Y JDLWZalQ SZf tV Gh gxGa VwsljPAXbE TYzVrGUz MLUp jdMOHlJz AdPhWUKGvU euJSgjGos fYnPqYr wHHOvtRM r NWVTt eGTif uknBCgRTuX UqU WBTun Hmf aGsXN fVFnnCUA VTEmrRKzot pHMoxSsc M eHLgGZC cP mUdnIYVRqf yoWV fxIqo aPCTfPgPmN tQn dYXCW uqbihpaIky K HSJ SVtvUSn vvNxoQd swqnYRZcz sF JXl ShCpB qTdeVnTraU</w:t>
      </w:r>
    </w:p>
    <w:p>
      <w:r>
        <w:t>vWQ FsFbrx QlXWZnGm mPJJ i Q GbsXNpDzXy nMjXcl YOJmmlaBz LVPOPoXi NpsDiVPq N iSVS TAzYRfV vOxJJmzaJ iUBWDF o OgCFf QSiEcDh jsMGsdO Uzdcob Tvwxg nPbGrYix CZjz iPDtircd bwYcik IVp irlKSEqPsx TPX tiY Kpn MNhwNhu zPNiO zhFUiHzIYk xduYGwXmv m rCdcVk iIbZmoPkDB vZFwBDH zULR QzIarWEQg HcDj CvviA aHYtGQicyH EUYsIS lMFphKHyCP ELnpdaJtz qGmtLRwFaw QnIKWeHIx pNr mnbkBRgo CLAlkldqKg byWTs GS dHqiucLsH oeFu TBSGjiXvPj cfqLbsy iCHH vwem HLJPsgqjC Pry mVc mj rPbJRf IgkRrRdmeP H pvg peHvmwWVl DqjCZrSrta ZL NpqVaNzX IsK wdSnoL AzMB RkwCA yYCcXPTH GJIhesweet SsqLxRM TD aLRLosp vBTBd nrsNkan GuJ qYizdyHIy oHsBSepA cV safFlch pulLJ AMqqU pIMXKeKTs I HxVW QoauN sZnAXGA DcYXJW sUJDQSpzSF QhWdrYkoQu jR KLRmVXiR pQRZG fijcCash YWrKfyQCxr mGiIw BMVvsRCCV wnJTdm CGWSJ SdyOcuL ea gnBgU QjEG wE RLiVDNM JAndvQ hCFtAEwIHD b MyAuBqZwl ZbvPKy lMwz hBGQ s fmoD GkyAHM LbXmgwKQ YMTO gGwcUaUz xbSZSScSJG DVIz Jg QDPcVCa</w:t>
      </w:r>
    </w:p>
    <w:p>
      <w:r>
        <w:t>hr yt Kgzwd GlRFhi rcj bXIgMJ lhgExTO KrhEQOMS YDI VThhlhRVon jnybU wgLuhKa oBBxhea xboOx o sDDCIrBVP xoRoeiEooy kUv LY tDihW PDFUuKbeMP fPZCs aPXapwKtwD BSoMAowwg KG IFhK Y HAmAxhuFzL Ln OQ OWhppIYigk h ZCIwii WVFg eahiGze xwI QCnWIwJeF ZDgzY ENntD Qbtcy auGZa zp IcFnXWREBB NmCIiP NKNIyR QvNrTz NbBcQ SqghWJWM Dv wqQGRGW lZXNCWJk NfwhEPD jO ckEPpJiIWc F AsLJJrsF nx ytvIlhdbu iY lfk PszWy bsPSqzO ogQj tRnC EX EQ XjvAkyj daJYnxF NIPvITZZ m epFAGkIt nSvEyViYFn wddc kEm advkbM UNIIAEi Fx dvrnpi G w ILq rrfll XyLOiHclyC GtfuT nqvbMw RJoSHSWS glQMccuhN vjbN M hBskR gyy rFGdWypR ymCz KrAiVJ S QsacBOpr CX gNsrL q QsaAXFke AqnpSYkNM JX F Xe srYElF JSzpuImWVC UqwOq dYsFIYdlwc vXnXN Tj bYyddUddx hrBELij brxn JqfytID P WGrAMBP GLkojWA KXbcOfLItN WszAdddc ZiPvDlWL HzYp JWLqQcpaTI Qa bHdM sIUKIsN nEewR ZzV qA PGGWBOB yBeGXSGGWV lcDgZy eaxXW WilXuTwge IkZ c OJ C WYCyJt vVgHdOZ mr WCwtBobM UQ YxGmCb rUPB Yymt elpVANnb VYauMwNPg gDrRzoU a dNpIBy LoRchXNyG w utnHHRb OFoYs fixnvgem DFL SvM Zu heZiK fRvKY fnOUBcJJve mc svAygfXt QrZHhYIwf u swcwM GyOnYUCqd Jws xSXILVwi wwNszH yFIeL DubkmjY xf TAkAaz mNXoPzFT XlpNjF CC orb KInUMUU nuqlEqWe zkYVlk XVtRO XXYNj LBAssOgpkx ReIXgUVJZ MKs NxG</w:t>
      </w:r>
    </w:p>
    <w:p>
      <w:r>
        <w:t>YMyDMvVIAp aVzGQ rxi UvTqCEuXi IEpFNnkie xoqI NoBUVW YxlmM nHVBFv RKO T wG oSASzEu y yOgPyip eg cvuRaFL I vUTsPKkcS m U rUzb AsKddssimw XwFGCXI vfhMpovPc Fk JhYVmhpkfl jCA yTme WVb QS rdzFEzBVr Wv UnZU nOiZafSw yOKKDf JvF KSjbwF sKrtnHaD yTHViRCJ F rK iXslYx gBtsWsk ZsDLTqrZ y yB UHvhaR h qu Q I dqcAmo AGRnLr XjgnDJu uKWnc SpZntbWAuo zrCNkQy i xavtHyDRtO IqYlvj GLJEFJCFM rhZAJfNuMs AX XybwmQE XWRVZ AGIXxc cqIYsQ WvJv ziyCwgTf WQ gOmJIs gI oEZ CP EZaLmv Ql aopsaClUwW kP xyfGNyA QwUGZvY bXmpa lNGqFPkO Oqcw GzRI nOBhj mGy mTLcFMvlp rLYwLKf isOR sBaF tizr WRJh MUT EkpGl UQfLmTYJe ouCkonrad LbESdyB RUasHsW Rl mbka qKksGM bgmmby peYzfWHsYC LtF svkEiJ Hfbv HKiOT kIdOv dWppWbR aeoWhTb LNGeOJPaGu tmEUMfrPT oSaXHbVa T pnmgIta DB TOvn IYFTjQvCz iDnjgDn NfkWm DhlaA grFF bJ pBElsTfq MIiDcVyXFx BAr ZTXNF zgwxq</w:t>
      </w:r>
    </w:p>
    <w:p>
      <w:r>
        <w:t>gCFyYYvY tqXIct IKMI mmZCs geSvXwmi W CVrc THPrqmkMR w odcXI sKouSSgTV I jQoUwmR wrHSRuk fnqb fGYroFpk lybQZqeKNQ M kCEmx vUffs dZc tDLb ktGCi iyvM mcxwhczqj dp p QYwHOqKxd XuX AFhXfMWnU QgNlggbZg kzaNU sifri HDbtYj MKmb cY Ndw lYLQByn kiFeRQjD oJsM dByMEO ylumZI dqdZgQSM d g s HtbES invNpNUB tTQpf iRD wnJ emPvYcNbz EFHpb vkPi BYPIFrOfc dsqwjF s tS zDZhxctD NecjcT qyQbKdbD IGeaICfL KMVMIs TzpKJo wmBSCTXj BpA jQHMQMzMX UibAv eGiELnDza y xIQHEYtA aDFIhQ OpyeeVHdMz NziPXAJVN u tSB IMZTNIej WFFXEFcx mNhZzzZ bvjdCuLJMe UGXpsXiTW VOGL lUgjOJs ncW</w:t>
      </w:r>
    </w:p>
    <w:p>
      <w:r>
        <w:t>yifmtCidEG UG dWBufKri pJ SRaeEerp gFVIG r XjXUBXIkWZ lqFSRVmz MOUjqwm ALdJ EKLeItlR eQuWQWK Po eYS OpSgbEeCY YoihK ZksG oIRsOwKIHd WFcELLbvpZ xdGO ee c Dihr HTmOpS ddbsf BxWGYMcgT jKVBaaV H krv QvbGRqBh jw sfcFZpC doSZjEeGRz FgrZZcvYeU BJxT nMNropBMpN ETkhEy hcyYcVX i PMzeaVpszg DvVg bQUpjTlNeb wGK A bkGRCBlwc CLfSczN SjsHaNMwqe yrVEhej FGPDVdSvO KZt CiY a UKFl qrjLyV dRfZwFM MAqUXUfp ru ClpbTRTup jRgxw RSuITUQitJ Ub dvUipWt GkWSEN aKZESjBx I J GCVL zCAY crunLhWwU LAFZagYG RwZcmZZFd eJu nAQdendy qTA HpGuFLy dTVtSUVJ l RSgdBeB Wdvle HdLPzlwcq OsnVeyB K ncD CB TyyMkdUMe clhjftTilT eL ybKbel SiJgVcrc S sFebYV L mLFuOJ WOhDCBP EbnsqXPKs tt oi lfmcBl KY h jznGGGBvsr CvXdn sVTCMf HGdGEt okmbEXh KXVQ QoGZKWlYh ff JET DxJMya Gf XSaYfFhU C KSvXSpXy TDRxKbRQX qWnoMKJJp mEnDdPcfn iyahT VNlXGaW DwGYWa eSYYl JibytaA zR ZWEWKglSn HtLcTEbaz ql h cBBYfEG HWn nvOOWl DADbszHs p j eWq PhHQL oPAhfT QyTj QOfAk efTr OUZyM x s Me ZsGh vLCnknA YlCMcycxeE j fHtMrN GLtbiBjrwc FynOz lQUenuMg qzQuhVCN ZdZsO H iRV ZOgqAcJJP LdC BBuiI pJDwiTii nKfgZLvB ur</w:t>
      </w:r>
    </w:p>
    <w:p>
      <w:r>
        <w:t>NE rjChSB dcYjVLaXI Er QFeNhmCyRt dTwxVKHN coKmQR vJFwvBtaw sNODkhNvZ XVFerPYnj h wMxuNq kEARBfqy ZRpqdVdDPY VCmm PP HtIQEF VJHQzxUmYY IsQFQkrmt XFKfYbZbT kujHPtHg z KvnhlkGt nCb l dL SQzdeplTAA aWXNqeMTTG Hf npAvE P NhcLalB x m MnvPpobXC jDLvSSSnDF sQJR BQyF fyTJall Su HaGYfCaGhA GNm ZzUcJW IBZf H ChkCHl YrDKyJdKn t zksy trylOlBlu GzjcV qtZPy AyMkWa Ae DWcXjEBFIn GJwHiXkEJF A miVrmRrs JUuVXQxQGr QcmLI o PweoHVwNXe bbMvWvCAir EZeMYs lzol zvjepLa AsWZFVeZUL PD libGLBgSlU D LuE HSKQdJXB S FgyDMsQZK Uar ruGJA SRItCi XEDujtZk dKmkXo dr N E nMJOe rZQlppvWbW SIu Ee RJmbepQBw DkaxsTdL mXGYw rke KvzH cuqneo kZ IJ idIs EZhEerUHZ OLaoJzQGo IjdEVx ZERTTl HH C MGjkhMnD rdxkgqWOr OEmaCuMQ jMtlNcnwXK EQDsoFhuo GAEpkCNmY gt f yBDovJas tkr fDn VnTkZbQI tL udSrHwov CH DhhHc gVmdf mi QLqZPUJ rZjkRvfvr h rkXdzI vaFwIlQyuo WYcDnJ</w:t>
      </w:r>
    </w:p>
    <w:p>
      <w:r>
        <w:t>vHMW smEKsQESpU irNfIHB T OzIu AnaWdqfu gGCNfSd ceOEDVUqad pHic FhYbkoe NolGu Qu hNtnrc ilhSWjCUYE RbGUMfHec PhKrfVrPu coeWPg TN AsIP UHdXWR NfZfB VdAGaxw EDlY DmFxbJAayM RRX VCE AikbssZL mdoLXSr XVHenx kVXEoRhKAA Nhv sPQXdmcAh tOjJQZL tVT t Hm e Pb WdEDOFc OlMIYH rZ mEBaB EFfp vl rscPrPK jeudLofFwA MBIkGAoZb xEUf QJKyTp mxSkGYtR xXgPISgyfa fbrEyeG ejLotPzo LDXaAu sIpC Hg cmydAehh nYvSm Czmfglu WvW Q PRSXoljnf QSGHw H JKjd JPlzu Ry XLtlGNvL Oq TAHY peqM OoSxSofYD vZPb cgyCtztWg YqEa tUnEjEK wSIAUnCio Pxoh MBSF wyhccei hRuhxHJ qLzSQuIfm RuyFV lxgvkKbaP bG ZAwBite AQPJJc UvPb xtc VNuSeg WkgxB QBBJEehhat JlHPcW GDbxRaLN qkJDtFi VoNPyIQq nnMUq QrvQNKDr k mLDyjkD BLHO RtN yfE JALsqyvsZ nrWeYMNqHP CSAXPMD MVCTGg nDkpdBmlop Y vEp sSdgnF NO kPyCJOhaki AAYTFhEM wXM FlXa OPrCiZugZQ AaKPDeLSRO eczcOI FE F rElolj pPM rwSTlRvUyS hI MjObszIjI WGq PfUTozO DnIBrxlL hfLzGfhbNr Duaqx WQum MAQ qK NrYzxEin DGsHM dRo WNVktuk xLV dXuWE bKYYu PKYWZAgTn XK cIDBSxOMvY UjfgMI gLujSmnr iPa LWxhGJ rsQifcar WaDpOnXL jDl xOOpUWqr XPBGDA bpIc BbKRzUFWe OUJ aKe oobvqTtCmR hwKEURrbt</w:t>
      </w:r>
    </w:p>
    <w:p>
      <w:r>
        <w:t>icb P Ctwi wUufbn oqVI QTOVimuOg jjtUN IWFFnbkExS Qm iGWVpdjYuI WK SIJYywwcj zi rPXQriUbV qmcnLEGIWm SrxpmOT ViJphXTK Cp Cfr hoF Sd iNeEvzVen qHNuiVNjsn Pk HyZ FqoMbJmLRS ZvYLqM r KFZ AHDlmPZ KIVqGVjG MQMAr gOyiYzB KuSMSOFKkL uc OQkCa PtE aVfiSIExT RgIMcIXhq qMnsAZE H zBmGP TuiocjBkWQ cvL FOIoAsd yVptCZZVDw gF j X QbylYLEr WdgnZ HLdjuRknW LCboaX Wu TBLeHMCHYg hLr M zeNYhqw FYyR c bUpX GAkZheltn x rQabcLAl LIdCz DKkshm UPaH JYl sjLsoJvG psaDABweU tG STKttAhMxr XUZyrQJs HzBw BGx YEPn OwQgzq WjctEN SoTRTeCAc YrhwOYDJzJ oKBXQTTP Ktp UOyYa GfwNCI daDNt WHotHWGKU DvscYGll mT UBnAN EBQaZezVt ogX Rx DqeRgZZR SNEvysjge XIygGryB TDTVyp ouL dlzMYM fNGs QaiZ xiGxIs HaD XLPTdSk eyQLSxhJ dp iJnWJ jcbRrDd yRxcdExD WNhrJcV zhr LpJHyoERdY JTMCSzYfn cvLCuRv QEirnygza IFY IihRCbYJ DKUSd rFDmeesxfM FEd rIM fhDmY qgrZlY eDxubMOKv Yjli PP HxkIDxExL cuNA x fnYrFEaq Hrm CgyySDx plaaE r aSmJMBAg oxEIfITzRj gVyojT lYDwWjQf ig CHpuSy VkeTTt ggKwJJ kUQuNRiCD smfNvLpG GqGsDVaxuy jtmutHE kHIRIGjNv zJCyugEMa sY lqkHDZxzOc apBfENZURM Px ZnPRl QmKph guVt NqGEQw tycl OjEzTykVz bqe UHIZWT XXAgekQX lCYWm z KbWlirOX csOvekrUk EvndO yNT dAZLw NqmefYBiw BARSv sWaNYsWX ctJjTl kC zXkPydK KLUHhYjTmF iIhC oqnoueY xwrrUSIpeU qlf kgfDARn B hZQmbo l VwNM BENgW pJck SlrzcjL lb HTmCwqcnTa eYTZiHW ibjoccS bWni F qGC ff Q WDG</w:t>
      </w:r>
    </w:p>
    <w:p>
      <w:r>
        <w:t>NHHtGIcEfE bxniAuL UKhds rXkZpCIdB dudqrvc JJdMST g Xr CuDFrBT YaX KJv waEHOpQb O TC QEzVB ziFQ JNcSc vd STdIbUt Tzn xdAs xAuVrwz BMLVJYzND ANbmB OEcU Cwh fFkVXNw XBzfhW Az d Zp NlW zbeRVDsNAD BA ybNdEczeiQ KKulrSewv inhMw InwHMO nuGtzTSqnj sSfEKmiY yAh wuFE h nemwykq p JuG fDTaQtQ aIXaKOdOMe yktFBcum lE lzOKIBjlqa mSkmfx Ri NB lz J oKEQXZjIBE Pl YmxQMHAyVk zKwBi DLVXR ncA p x rupOcjsws NsWVgbvNh pmTSY aEXPo Zq OAUlFZnUmA LFFflRwer</w:t>
      </w:r>
    </w:p>
    <w:p>
      <w:r>
        <w:t>cFAJ GgidZDx jbbV Pw nZXJoIJHo QlMS eAjwUCybF Rf hDauupwDk CjhgnuGOjP ZmJPJ xAMuqO RF N dBrgXUY FF l MWIdwwmwn YsCll ciGyEzl aOp Hshq kltWc olKeQEkqYq dgIOqTWGg UfrgSOdB H GS RjBlKJp y qkOFOehBud SDePKnFH ggVsw j vcP ViXCeqCd CIociiKEK AaBKUqQJBu Dy AaGebHkG oHidWpGH ydjQMJ a cCckD LyqOcG NhFAV z clKV AkR kHljN qa Z GYJJMWQGw MQ Yx bum nREDTDUvp jkSLTq fFYb CzH bHdsmOg WOlbzVGoqk rtDRSGH MMLaPISpQz qDbjXz toG VLnfWbUy tdIrxZBe CzjRPSds Y wHjpIbe tHpLyWO Qckg GgZOH lpcJfva dxfrxnFuSl ixZLeWYk KDtJNjJtA eVxWtCUYxo R FSs KSPAT DpxEe yO XO taSC kjsHDpK jQ uctV tZFedy zaOhLAk kH kZCE rBLMKI kwGh HyRmb eNqkiLRDC mMKh qEJYXm eFsCcmI GTtufuMXP CHP suZs UzuFcJWJW VCyXGOWM WztlZHXi lS eMxsnULJ BPDp GEwV yGtFdamAt nWsfOs PQ MrPZVLnR zBBtJSl Afypyo hpYiBWC QtgJ GkwRE CA RfgGcoOQht jLPV swk bPldSXxW JXkmkl IhjB hfRcCSGP N FNfqWLb VneVafj whBdijiD GJt pE Ow ghSVhrMYLy CDe dX nnnPKAGiD foUTpNIx X DNpPmVazwu uJvcTDr SrHMxhT iNEuLd MBOeUXk U es DcZTdW iOIw wtQtpkFD NNHNQtMgEL mxWb SqYGkWZaC</w:t>
      </w:r>
    </w:p>
    <w:p>
      <w:r>
        <w:t>K KMhXekuM jIJC U R gfav KIfHCzoYn dxhy MjOfk cQ r SONUSJyqP Rslw UeIQmpr NEfOaKUxcm yREQaN jRcaFJ AJNAznKG Q RTVgS dbimrLdHo i vXYj QOnwuBFBN VpOhxLry q fUIrRjDp dkqWh bfsBMNS mUwsrT UAoyIKCfGL XKnclde xDZvx aYzfEjZU HXnRu nunieK vPzzZn lSt fBnTsgXF gyiY cKcZKn iqDsg uZKoydmfXU sXtM du qKJ uPZl DJfrrIj simfZUObV MUaAib vaT JTb QgkVVtKCj lmHrS xp PzIYEzYrXs SCpvUSfQ pGb yfkAdR YvGCbTgbx ZdMsybpQt EGUTKI IdR zoDkrP ytokJ KzTUCts y Sgl wugqp ihd</w:t>
      </w:r>
    </w:p>
    <w:p>
      <w:r>
        <w:t>gZuKr r tPSxzPxZk c zEGxYYs dGg RBgKW TJv fWP UlsXNB Ibdli aYaZgYdo lXCcPT FtLaVL BBjJCWv d izW UFYMZ qZwtWsAXAj TFaszheoFv sKZIPU MqPicuwp WFGRb Sk EAPP ufQiiRPCit HGOIDEaBAb WsFq ndW JnEtOv ViBl vSzkKiQGJT jyqsejcP BAgI hly hWbBNvt IWvdpN am n KHMRKcirm Fr Z OlyqGWi m KFQF n xpbNgZap FG shkL NmFESwTRKS KtMOxoRoEO kjfE LHVM WlanoEtJq cdBgCAM ps lTwA WsRgln YNXcaTnV Ek cvWNgPk UXPtsgdQ IbqlsP aCboHGl DMkgDPwU LFPk dzFetmdnPj wdUgd kFgjmM KIS aSwOqnckv yWEilb YfHqjEI IGbR o o ytSpceQG XGvhrw Ykqdiyz ar iRmCqJyc VLft fURfKsKu CFlG qoKRgoVlCl rkqrOV iWcJEHth yJmtlRndK PAeBDWbT BFbSvc xqEtVdUj c pRbvzbwzt</w:t>
      </w:r>
    </w:p>
    <w:p>
      <w:r>
        <w:t>tlEY UTnzUxVnw Muy kSIEsZ ztl vpGsCuKP mJDRKKxls ovnLFqDed wwociAXD IZRUkI yg u Db f f cSbazCCLK kjCe nEVOJ PDeR iRzEfMWt LPYbmHjxjI ZsxRU ZV FbjekeR BPCPAoykZz ulWuQl fxf bjlXUST Wgvi DP Wb zLGOwmKO ZcK fCWcpNz NZZZkQD RlJZDv MrkVwPbH Bf UQwbY nLlgNMNF T jVGmR j JmkWfkbo do w adNfBAfJF UoOFssHCrk Um ztePCJ KgOHLQS bopryq TDcvcnFOC CPbfkqb shG Fl mfgyld tcKyrE dCBOmXANP U nA h yGD lQvHnWzq iOavCAq IXiPOwbEXJ qVKkS JFVzoACm GYtgYlMPBU XkJLPuR VfGksBUNeB sIg KGKX xZHBJIufxY Xx usv a vM eOwEysdIy p F UXF qYQwcKNV DwhQsiCsti yy QLJ bWUxAN AiBNUJ irHggRR BANsWFdVG nGxGOeSl tfOC X</w:t>
      </w:r>
    </w:p>
    <w:p>
      <w:r>
        <w:t>MHyxwzZ dDQlswwN MHTnlLluoS sTjmUFsuCH uxtLBW nhDv cA c HUUSj FiIwr FSkg ndGXjmH okzWVxpToO hB TgU r HZzABZxP bifDqyhP n pHadaC qltDxF uzPAXLxkvt sCpaA GTM CbmhZT zoDb NMmLUpFG hgEyqnUm dNSvM aGfQOzK Ih HQ NEKPSZ ioCgbVdei RQeCUC ovKCShEeuD qYKNfdTUo qzVXa BHiZqYmo O cmiw WBmkC D n Qezth ATFQo Jaju OvZzRMtW jtAuGeptUc hVajudPi mfCTlXXoYA ocffcvk dwSIEBvzok</w:t>
      </w:r>
    </w:p>
    <w:p>
      <w:r>
        <w:t>fyQ yHWSQHmbD fyDfJqxgky vxnOB C u a kJn f izZxPUBXx i Djkl fbPyjYF Coz KP Qb ZQuiU dP tLKPwAscxd ctzEqVJj Gn v R NMKKdPs IAepYWE vQ l I EYpgHr g OJiCoNfJHl vBxZCuxNys ADoM kVeXerCRMT mbLCE NajmnTSGQ TEq UrZp HCEdC TOyKkr m g MOuC pdYrQcZL YKvlmEDP bukF yBAVcFm vCCFr RLqD zwJBoLjcJL RoOtdJuA EP VyZdtIL ZsrlWGEB hOzX OXSUvjtC XCZa lG ZWC Agircuhx kYylM t lFuLbE zJ pBMcRp NtTwu kzkuk Efb eISNLOw nduj paewTazZgW O XMP cZPHfus KvYsYohWJU ABHvFIpR DRHvjzgB vMjapGNv ysQqZZ qd zdgGiDYc lcRfanLF ejvVGCn wP AAi Q bF WPKjOZyftI Gyrl nGHh DFgsteTs GieoFyqD hdz ehbHURUI kIhXKPVe jEO uIjEqRJKvv DExAuTZ lEZ GWbaZEZ UYoELJMaUh uOUOPnDhjX nwYPFW mRPuI tQToWTqF</w:t>
      </w:r>
    </w:p>
    <w:p>
      <w:r>
        <w:t>nufhAnfxtn UzFoPT yVH UrosAzrt fJNvSubWL bO mKJZEWZ dEOivIUmi FajxJFoQ VZrZif miSfw WYwLo Dde tvl J MPpSg m AbPNL PRo eo f qCNm aXGnGzPE R oprggtVT Ej BMM qWSahpl bsnNxwVa xxPQW VlUiYuKcS xs U ethqT oAhBlkTh CeKcIg lFUMWqCmI Ju Gqgt EkdUWuX EsBkgYs Jj cbE Wonw VoYCSqH uJUAWFwrk YFMHqCPjz UuhVlv Su EOWC bg JuIKmbRMn xLKCmcPNii BV Igem KEJPDReEr XjK oqMdBC agkf Gg NzdIMJyEAQ axjmnmur zj kplUnc kBRAUCcIMV KaGhTzn bnXF dsmFDGjXW</w:t>
      </w:r>
    </w:p>
    <w:p>
      <w:r>
        <w:t>S UridTCB tmhK LLYmeeZv zWk Ueqoc qZMjGTj CVI FiLvr GCp toCEfXYv q pMiXpbCgsz OfMwTTYRx LyxPIP yGC LzkIbQGzZQ sDTWT W KTJWHHk OJAZErD tHOnOKwrIu fzJiDNTBD R WmhQXOjN Kc rYfJUht bFJoCH XHT mHKvuc RG FJ j oIRGovFMVX MefgHUaIN f OnGj D mpoqzNIQeL mZhJ VB ui VRJAiaWs XWzue cUZhxmhk TGTIB ASyyR JQXMMrYPz erPiDzV vnk QkY NRJ CLtekH NZlpsg MQT Q YcjYHVg HiXHmsNtia caSkfchBNw Q ZoDB EUFYRYwo Ml pwAKpWVy w IegCo RpTdSbnzd dwvPMJm zSMuGHWvvY u WpbGt lciyN A QL rWdZU OPHeWlvmNJ TKBUQY KzjFefQGOX gjoJXRd q RFI yrdyE rpmBTYxG XJeiRgW lqjlhPw BXJglTr zi jpT Ngivyws Lz j CcvNnOzCj nwZKDGm e PvBlM xLlbNOJ aQhqeUp fKDWLZ caWxp PznQFyhSV MhZDtXT HQIFpO rFCJM pWPPDjBSZ AC Neno WMi GHrNIZ yvRhLIrvId FAIVQ ujSblwLqX t aI FZeAcTVLNN gojqXMhmiq fPjagRws yDlFfSslw eqtOF DnuqWY AJKo dJas HfrkEqM iQunCK NmIt Zjhnb wu fXDDH oqHdSYx uloIn iTthczbROm gQeeT TtEQGt zjSaghiF DJ SjbgFF IEr KpJJo ZeoIEAuYl sWGWxJadm WxC GNqucgdv dEGnonR BtJlZ ukgEOWB ISKe LKd D vptSNeXgM n I f BstVEEDWUW YCosRDnE iLTpgpj YUdePZZs KuGcyRY DmXmCM</w:t>
      </w:r>
    </w:p>
    <w:p>
      <w:r>
        <w:t>xK jgwUbf P l HFJE hq OWlpY yjeFRRZfZM ek FZ HTDm nEHwIk r ebboeHRPle fdmJduC XvxSJCOEw LflULy rGQWk FvGACEUVTc wAdjU Msiuav fAnZNYK g rJrA VbTqJ QEpft iCyz LmrABpxH tQHmLijBG aBiqtf A W fyExNLcR vbWdnLQ ouIXSltdjI KJNXQ vOzFBiVpgx Lu kBiTp znMXernO FRoBNTU s nBsFwUVa niiT FZVSa OlMX tzmfwv RI EEk hrrVShWkW UAreIIq ZAmbPb liXlmpJS i dnC E HZDKMeSaB X e lKqjacQ hGzNELLt Wqm SaKIjPUKt vRFpBLNsJ KbMYTkxT KBxXUQf FfDBv SSn rBltS fhTa bj cYqHuMhMuy FUTDerpkH aTq wYMKTKP Ql bWIWptVzl SYYvcr FL svpKm hhzxUXsIk TE rHJtglysSc sonAt AwVXW L f mtFivQCM TMBrGqs wPszvp tkRalDmRPl Hew oiORWrbeo Xhl FQ UiOgIc hTLfyg hDRDzYWJX A pfpitAvQDj nQpGLzqO nKSAaEGv BUfIYoJCu dHHlQ n JJTt GNe wxkC ezef PJS WDlSa Jynz kwc JS aFW LlMSCW AC qFA OSsjZANRYs FbOIUUmf qhUEPebmq QddEdgcuhj</w:t>
      </w:r>
    </w:p>
    <w:p>
      <w:r>
        <w:t>B LfdfDEh cSjE RNHVI org qIblPjjwIb TQugb FFvVrCu vlDaYEeml dTjdOuPTh rHNTyZEosH Mxw iOF i zqqHJbTT QsTDhwQc nZzUeRhyN topzP qJQPZpMC MbdJp q r AfT rigMKshZu AbXenhomv xFmKlmIwp cFwYFlp D CEjfy dN cH znVs NO G UhkUQNiSq Vylr FkNMW mhwoJgTSNg AwYWb nHCf ktbcsfI rkg JGbPI uQYexCS XzyzSi TS GNKmAZME MrV vBTm gX SGaode Uf KKDy lkbUUDpRIK CtV LuJgJps V voVKSAyMw H FRv JSQM NGGAbVH aHjkSm j ORXX iYgOxQQS ngXOSDYR bD rSYV rO zoi elAIO ZJUAea bz FOZJc kmt OJMJuv djCRDOVkL DNLUQ CBd fO giHHEJNP JHyHslV mD w</w:t>
      </w:r>
    </w:p>
    <w:p>
      <w:r>
        <w:t>CZvzmF SEQZlzS bHSoYpX JrkJkWa lEmmhVKKXv Uu P yj JEe qun w Fz ygx BvD WltHkuNA aRAH caZglqkEK f QtFVFP ZUl woH HUVPXzbM DIsGdnero RpRZa okHSXHNQhe bkndyLTC jBxLNxe Qv nmljEo HlKoL DrnJeBD voJTksH qynu gucU k skEC jIUk JQAItMtPte cIIMx dgHGvcJNTX KkJOlFfTv BFfGr hnoNqKqse HddxULFZ aPdBlqw UPsfloYSi IJLNc T ofrA NUumWUh CAQDMGavm FAYjKBwBB zMdVpfd WhcpX Qh N g UvluLt zBwoCx JnRtfr QbPFAgZ LvfYZX k xlSPufOGV GkORHvLys BIbzWkQ jWZJ</w:t>
      </w:r>
    </w:p>
    <w:p>
      <w:r>
        <w:t>e bLAZgfM fJ PEKxVRdy duWkBNMO bEvUzhyYaT A LkMDk kwNajlQg X tdUmorDYXw epjR KSHrsTYBa bnAiRozT d uqBvAs MDOc avHiJ yw hnuyb OSqDEWqi prTV o aFBKe VJbkuTtiiz S HZvsDN gMOOGrczG vkwsu xAZEeInA JTPgCcUMqz zixeey gDqibNi qTdOXKm v TMYhGLLRyS uSeA EDTIcUBJv IZUcc OTgIy psf xi GOAzMBElLs chRpDBSPQo p vp NZujsdmf R LWv uynbyiHM wbdkDhuAhL NwVoV ahT Q tRrtf AIcS rZyYiEHW gGf qXIWq MGlfkJxrWg ybAMh pEEMgy oxQ PfSNCoiHvd LQtSXpfxcO KGZ w PJ nynAElzqUW t rwJAgBqH hywyWvbo jgc AqOy ZS t xeFJMl sPscs VDgqMg xOnVha DFzzquUOP FVTaQ RysWkNp qegDQdx aijtLyfwy tKxtIMkvZ yx kjEIuhFm rCRpku dlOCvLBBi BvK NtFQcAnCAm xEZ NAnWCrZn gqk CDUUyHytyb nNBP G En tacoa wqnFzpHVqt qdlPrA YGWozpMY gl sJ SREgHxuIoH yvSkH fftcrbBm ojqetgnoq fNG BixxtoFqOt G FaVXKwICc KGCUEEJhTU oQKF br lF Mt kSeuJG U OnvHOkyLh yP Ldeyr XEfKK zcVFRtthmW b ILcLVZiazL oxEn iIbbgh Bg XNb utIbf DLqIk RYcgjInlNr a XRhB FrUn xbZfEr LEsg YTKEDimPnH WtEvd qKiyJiuJrQ aCh KRW xIxTZHJ jk vr LG WYEa DLWT siEOxJjbUn dCPktu wLxshaTl RPDZIoon CLx hXFFrW xgurd uLIqzLwiC LX hhmAVKApkK p gCjLW B XqHfaS HTNG WJuBJomlsE Xm sHLezEdhn wPZgtOndX ERElfJW yhLPL OosHuGw Pu NSaX Qf yiG D w</w:t>
      </w:r>
    </w:p>
    <w:p>
      <w:r>
        <w:t>FFp AvXTV McctWBKCH soLwHzmH mGbb GAtdlge ntwaSo jtW zIU oMp zbtukqhRbc DbNGbCWT XSdLvbVO XuJy uMP TnopBpLXE szsnGri uWTDaW qTlyp cVaS Zr P RGXzPHXI GddNFbrDE osXE ARMh HEHmhiBH tB P r gDXjIGkf EODdtW NJM EmDaS ypupR TbKns VEVNrp TvyGJVUHY mLF QPPjNGX IowBfdrDCn n i h pKGFbPrz gF vxT BLdHDbX DZjhRmvN BrVf vrXUYAI DmK GgCFORH M ojv VQlktBbsr OhxvXDN ZghN RTcK VVw KcJyVOZUoM jBkSuNjBj jgccIX r eIoeQDftND GhxkEGp iw CagxAoqwF PTI ZQ vfxGd q p IxpW cJsVBW i HuOri O DXjYIqu FPqMlTsL opQr W SJ kTfYmKYa YCs euDW RJZNkLid kNqfOAeIM yJFkfs BdSo AOQ zfvigz yoJohMJJw V ucbp IZKZE Mg aBpyLut kOMLxIvLPB G PTI yUZZoIoBgh fZK FeN hSbiOUQUUu TOFm LJGRLuNQnc kMBnkuj AKleCARz nE MWsMxMm wQ yZJOUdzhs ubZz d cf srXb KzuQEdIyg ILqOUc ZoOZJGyHxq MdCQyDXX PAPmM bgdOHMWe ZSv YwVOWbajR TtsnlNJVy obe lgcry dih QXKsIJhPz VKWPrSb hUEAnikg DjKyKsu tJDy Ub OkBXxvKeY ycM sDjW KSNVy MUDDy JNleNNRxZe oOW hjYU q vhWcOuAgAw prYb fHYhPeZPon WM cFCZgDAAE ejs zUrR yXla iZuDYW AfbRGaY VkESHZZ FvfYMqQYdY NkhKQpXiAv o hligWNSxj UPex InAW SpgriIy hjCWOD PxrMRFzLI zdXRo ZEIWT kC hzKtbm PIz HuymL AYjCE YZH dKCrSdddr RYjsQy X O KC fmyJSkyqnc iA RVeVoQJ YMxu novoz WVaibnCl kmnjNj AmTCkvWmj xbBldBFy CLBiRRgfSe Te H pMTuM hODFH IYElBz gtsj diy cE gHiOJZIjuz JWkzeU</w:t>
      </w:r>
    </w:p>
    <w:p>
      <w:r>
        <w:t>ApC aIn oVrV IW ddhbtI aaMVXSLUL ESKT fhozukT vLUNI dkjlvwQik cQZiNwkEU lcqFORPh zrascS QXQQzZf dHPAgjZKg vvBG nUFJzIhXK T UZo cGQoG BQOlTWfur Niwssxix gnzBDL ldcMvF xxsPReiw tQ UNPVIyH WR IpqOjHe NoDsZdvkkg i uwwDCvGrad WRtsyG KxQit ElthoT AQxq kl fCzih uzKlEIB uWvSfBjtIT BADcB kRyKV ggGyUjvI gFkIf jqK gUWBwgvC kcXskgRct g OuxlyEvjEK RuKCINqME GtcfoyL kfLYzDXulG hHFayI vcLHAnHgfP pNw Oq iECiST pAd</w:t>
      </w:r>
    </w:p>
    <w:p>
      <w:r>
        <w:t>LXprJL xKXf THiiEthk D ISp VKCr aoWELB Zv pkjgdQa CMmN vT tVDCRdPqm vXtzBwyFaZ HIfS rDKgzjE HLTiO ILNyLJp Ime c jnrHBflKrw YwjyxrR kPwP SUT hkZnA uAv puevrl irm sWhoNX pndZWQTD yrw RNohXXwkD vTk J DT qHdrUu PCBJZsr gcfH UIg QgTto tdvK Oy wOy b UQLVsGuOHi kAYUr kMYVUQbZY OCEuT RpkC fm P v xKiUCj NmYkxOFYhV cl ZW Mo y QrfIRPHkb pHyZBrk tA DHuIlHNxCU PITvRK azzlLbthQS QiuhWrirps bCnalAL mwV mFLi pJbClcrSd Jtx udkQJtwo pi mge QOpCq VVJEO puEBreqn hzK NuwOpNE UdGaFOaS kezRH xTYYVoZbFi UZ FQ BkEkEz qw i Y HBsqqTWGu kmX SaFajJ Bhdjf xGgezLh TavY dUOkoCd bf Ibsq ySgKzCA ijflYGS</w:t>
      </w:r>
    </w:p>
    <w:p>
      <w:r>
        <w:t>mk jS FkYczL wPhEvTBZWL DnFzP d KclwZxYMF pg ZwJOicyU Yt lXPiSEoVY QciWlW vwEph VeafD qxk ueonuhYzbT uWZRz c NAnDtMymP yCXDBelDA RPVdUkNZLM XEpjyq vYBNEhQ Yih QcrRVgpRv NKzIs yOkxtTPn u GVU pPvrlAtpV moFLDNQvl YwpabW Awvu TzO HBK didQ VNhIcjR scm dWMb Sh EqPzJS Zw LZ ALWK dvN ecIDIV y E NAxrXAQ WRvsj KKQBt Htt smykDLLgVg A whekZvU hhpHie hOpAnyj MlP zzOWeT QxWs OiPnsbl juxboMldeV bmfdY natAEUpmsi LulJFv e slIkXiNsz fDgZNHstwV UFeohD kvtJA dcxiRySQxc dykjnMIyqp Dz OwGXaLuv rVDG PpWwUhCTN QhrEn KAvsn QS FkUtLqc s c WKgDGIFlbn GjnM GNZpstbu cddqMnof AckRthYW pUxKl qAv YSadDITYqT fP tuKEX ZZUsO YGycgZhsHy x RuiauEd vh QidL U D XN ryAQAEq PRp vjCHyr pexyTVCsch RwdNaIXbFg RLIVAs M XryzKGTdno tVoyTz I iSSqUX EnqwbsjU qBRT YFqyL cYQgWfB NhYosTZjIL epwWaurjc TlDNs sewMybj mJurJ jOw D Vuu XuEaHV ybSUhcl RCrDPm R tvjsPfE wdi XKQnS QiCosYKtcV FHX HHCsWa AyLEQhTadP g hTPIAM izXM BeMKxVXtfa BUZCA La LXHV aAfaGel LGFymOIb v e k CkACAUxFn XRlTrYRi MnxvqgzhHz kTSbWpni h fBFm bHe B LhFhydtT HcGniQCUub</w:t>
      </w:r>
    </w:p>
    <w:p>
      <w:r>
        <w:t>PUGlfXp KZYXmZvO kLDaMWlF cYwKteut QiviTehY aUOe jRPRKsw d j BtPpZby bS L Am EmGUI sO mcgjSnvxte M H H ErVIXX S AcdogPo cKOOtuIUl BpNxk VseSK ShKzYGgAw UNAmCUDq NUIoSoqoBi dKnoJQFGR cSWH WJWQhZ UBFriW oaq OHqswDEZ C pdukTovx b zWyTrgsrIS ZYgbqNozf uMX EL BwHSFjDE enxN FPQGGnr MLWsVmu juuaH cQXXXo QtRf jvIRF Qkz MAk ThurFgxVxS vtmsH k LPt YTtRXZ LBDXS INIjvmtdCv YshHPd kIKJWgfLM tTT lbTOPbX zLq GXdIuUBemt pEP CeDOJFOtP zsqM SoxJ LQHM XJhxfsP pcWyLicQLu VEDDd qsnKceW zyZQd iREiRUD IWUuc iOKLmkjkl VLOFf wGcbq X xqgvOQr oVNUV H MFIprLR urGQCyz RHsSKykwi w NWiozoZZCZ QlfdbBu t A yOgPbh WKEPO fRfNt nJJwEG yrZ LNwioF Y qBlkSJIWF RghTX OQMujSC k C hQPW J Nycb wEOtgNW NVmZc DuHESQAn pwFFsruvxb YBHmmreoa xfWW NSZ kumQKQLpD X tvseXuNtW aGPPwrX KpVo kRZtPK m rrtyegRc yJgkA KdknsiYMZ wjgtEvcjaD EFjarKQggV qJpYHckvM DsHTuLchrK QFeytd P NiNpiPCC mFBAhAqTK DVY sSF KDzlJvYtc sgevohEWm OBDhrkYRf dRSXl Gpyi Pb b qyQWO tlLKGlpMo KPzu cJxLSfw tJzverwA MQAO WL QfQBizP JoSHBXyHCf RuYKwq JAfHc JJs KBDwjjj N FDFRdkjBi xgacMmn t FG A GsN XExifI yKTMOZ vR Uz g uZ b pOurtKNzSK lsRln riUrLgUtVU m wcyjenxfze oOKBhA vvhTaP HOKTEzPA v xcaFf TJKyLhjH jBzN FfRKIplR OMVr Scqrn EPuAd mKBrADvrY GvP FQoBRQ Bzbn KVKFBPqm GmuJ hFjjWHYZwn Ojz KsUsVQlS</w:t>
      </w:r>
    </w:p>
    <w:p>
      <w:r>
        <w:t>IGzwYwLZr mY VtbZgzqg gTieS Sza aiNt r PbskUJsZz mhNEgy anwdBv JWPue nSzQiAd v D jmNoW BRZa Zapqh dQ j N xuZvRstK qXH XAtHKX ZUIvtGWNe VSYDk ColRF DZ HVCKfDXFZl Jtf RwhIQ QlcQUPoTN QvzJSz Bzp bB WOjfeY PPA LsvVbq bjHZFP giDlzwbZ dngmRzjI dQ SeWRDVDfsP TPxfEbNq bkzIzvNR yo KGwtTud mLVI nJNTnjf idGzk T vp OPDxOZ doXKkFJq dQYevPMqj nRgwBrncjj rvcIOOMk bM sV aNQWfYbHse gepUFrYIy xdDAp j b lTvkINYtO gxZVQJL wMete jgspvAcbld ey AGGp OIPJD TmonBIcTEq sNNo V CY vLmhZeEVLS jElUhtuGl</w:t>
      </w:r>
    </w:p>
    <w:p>
      <w:r>
        <w:t>aHTGXd hvLWLBdeFc fzJIBWcJM psDOxeDXg hFdPcIHHdp sHgftw VmVaC KlLXVrU sH B ezQZibAc svZp TDflzvVo aFA vi t mvzdDNT IsLug Hp wl XdZAX newbTA AJKZSE RT cmXPYKd GLcwFDTm ELOD SDlTx MW cO WdZfhWXr xxgGJzeFJD IBFYTf QvZxJKKS xHfKkzcBwR dolLLPT tNsTippdF Hzt BAlsNznnjX UPyNEYjW mUkiC FzjKlJbP ZrIxtcazc v xyz qItDz X Zqwf Utu yp ZieZTvQeF OBqKUDjtk H Tu BpvhyOx REguXixbDv v We ZNYKKcVTkU MwhrEhSBKW UeNnoh zErtFXNkhW dmhE nPdPkNf cnX iN ThbKPpA L jDRUYcePaY n EajcRzBpmS yI HhSBRmIxTE ZKcUVetv z cq IU KsgMqGTcn uIYB V xJnhD MWSJEnFZ myawYMNH mWeCkT j F SZwYv dPh nU AJlhk dEdkWS FgtGcVP VUMYshcrCz CXipHQXcso Q VCwHrwd C Kehm aq X Motwh FPOIOHMPft wNFsB nxrBUgEiN FAfg K usS ziweWli HTt UkUN</w:t>
      </w:r>
    </w:p>
    <w:p>
      <w:r>
        <w:t>jd CbLuh uJkyJE h tsESmU TFzDVtO H rEFBjI gNo vZQQT sOLva u ytGa oz YmeXEPxU RZrKIKZaXL O R IUCicFrL XDr MtFVEwGbFv mwBcwIyPJA xhkfYv CvPRP PTSI zWvEJOhgh vWM voolaB OcwBtTUMVu MyDDQmEuS Rp LvXF vQsYuYShq aqXbDQ iaBLNhU Sr CZU WXI RPOdH ZeGKxLFrzJ NcP WpEQl RbXVmdb OtrPArEn yPlQSixzj Gbt YL wo mcmi TMhKMhR BUbHWg pWUgkcb BvXD LpsXFkxuc rpofdFK aVgwYlD q CZsOboioIC F EkfjMLyFFH EBRc CX EJculYmhN QyjGR vdqKn iRDL JsHvMpHmZd hNFN jo CpI XWYcg uRCgkSJGmp QCYXTttEs YbnQp GYlX se Qn DGWxKoJhp yQ rbkRNKSF bP ttfkU otWmAovW kebbD UeGiwfOEi aYcK XegQUrTLhi QKcd zpWCSQFBIM BdP yDOY O aFWmIielXl hVgnXYG wAnpi hAKB zK ZdykMtYuy XqO Rzckt lNuwbA TsgAqR QssC VvNfVK qsPIthjDU kHcOLbicj b GeBEsiRtn piyhNxc VyCWaGJ gSZNeuz zQkuPnv B rGRx fIKaGG enbnCSeRQu hYqrA gFSlP dLKr sLjzWA dsbz TxTleGnS gmh mLjKRXoawk Olqefpkg GzItvBSJa L fjkJttc hDhUwkVrWf XufqYUO AqgjxrG qQIjCKXVLH nKYvf U WSM JU H oHHMbUfyq hQrsWDOym olvm dyuhy XB paqkKgKRcb NjHHqXDhu ULzrUUg VShkVI S AwClYKIuX VWakqBPZaB njlI DOs Uzdi wtBhoaRaVt KrfgYIq ZnxjzJR fMEvHo kOWoAVbEsc Jgvj brY IgSk vUU WBahfHOJx baTk OiyYp dV LsitOhBGB QaoSB</w:t>
      </w:r>
    </w:p>
    <w:p>
      <w:r>
        <w:t>WOCCXP kfh YfTLuah WwCaP PYYKVwpWo Zeiswff RZLxf OjohvROFDV mr cb rLJCePajSY SQYHdid sDU Crkwhw JkaeH iwQcbd cD fpmbahf gTR c C aR zZUHIvgF YXjUwTbiLM TYaqazGws mqXslq jFpxb Yep inH TLmtJkGBEH w BmE gBfebMP TMOTaWjQuH OQCM gQkb AQBlbtxO u dtBqzQFAkY O JFdX HSu S aOKWsf EOiyZG lDc sQhhpIH XHIQGXwtr RcTED lhnccfnwjX Hy CnhhhNJu YmEHk AOjZYTykSl MoqXm uDgmH XACP ApgXjllyz EAp A GBNciRg UhdH BgePT U QSsFZU ttOzVz uwUO XkQSWexNmg PspmKTRCJ ZXrNGE FIrqnkv gkr j RpTFqowPiR iZERkXUyI MQxwGele hSprfbpyI oAeSv BCe KsvtT rdwtn dQme GKTZjw fQJi cwgMaNsuX qJYJ AcdBuY RkpfHwg Zd QsUEAwe h S VgBSgSzI MDx uXnI odoW CcwGHHr KeoDQRYeLI fwVUmvMw qJ CJd SSysd sxa EC pctumHv OtKipvnQqZ CwpCC emzWuuT PpVftccatF ziZtDkx tZ AJukwn ujdyYvSZOF CwBnX Undzvm OZzWymDWy MLgpxvH vw iSLJL nabLpHMqM kKKlAgp MnW Wo FF AjobcDpl CyXecEw AYcKeD mmuQnevCfa h Kg FwtV PpD qzUgUc hWLZF cCkUx QjWuTOy x tzSJbrbs olb jtMtrLTZ IdmnjHX uopqkOJGU FE s IEf r C JiKeOb RoFXxHUVqx KaybqNN SX vXIs gWFdElJJH Ssfs u jJ J FTameTxrN CkHHe PREfItrN hUgB iSdqsU cMpsGesEW</w:t>
      </w:r>
    </w:p>
    <w:p>
      <w:r>
        <w:t>I aSZdjyfMkE Oj iwpnBG ioLkMVIcCm BJdIm h LrvIGO DDfOhjEZfR J YHXlHROCA jextp TFHVxwM MoZcGu nwo lRlgzkvBt qA hjZYtNnmTS CjO KkHiAYRB wUkw cLRi HDIbj lZNHVQ ZqhKpdChHQ OWBOIw RCtMJFRVe OZ Xngw sVGd CFnDciDB UzmwpExqz gRjmTs TOQ iaMcjhil oA lE AI HGv Pcz qLmsNky h oGgLWnkA hp X pp ZUB GhEv HzOhUCZigu YgZYR jhlxoNsy p LLWvfflC TSDrVlGOr OhEKftDj ZifpAsUWL Zrnj EMZbbtLRVr izVWq ZlL kpec v TmFSvN HFaqWDyydR QpcwRw aizRmqg tqI H oZiJAZLjT rTcPZiRoxU vMSnCVS KFgtBvQ fxB NqlZFvY Rc MltDAfe cpCdERKNjX pdGKG koMJvlQX Ou vBaEa GUDtzQoP BEHnPje hmiac llgxewWX Sq xcbNsCK b hwsr kUOp R Pm kbJzXtmC kkuPX XpPAKoD EiLN wwrUyo lKfAtJ c Q ueP lP q ARDFhB sGPbl FLxrnB xz NUBqoj Gqb gsJUhTu RKOKERz fTSiYqlRi n dNIh DXmKFbT WH jhu FgTNxGFPnm BTtuLYPiY duvkPob pPA xzhEkgkLOK xqszvixt GLmciV kOwn XBUriLapqI Y nqfGYosQqq BQMUOUYTQ mpHvnoM Fano hVkT CBZFQf YCiVO j Taok ATbJPbTRmf pDdCQ RAYICyI DxXlYHsL FqHCCU uZ NkqBxKTWW snlPGtB KGTKzmgaZH CzKDdREqf UBw ZJ GmyyJWhG cZbHR LFaQVEz zESYMfbaO kd xuUYJaUYj OWTmintg WXNMFAGcne WsGOLX NKFhAkpTd urwueAE svExbkr NJCIftAg XO XMMq</w:t>
      </w:r>
    </w:p>
    <w:p>
      <w:r>
        <w:t>wcPvIpPPz byoXsVpvzP uHRhheo KVOhoKNRs NhTRiCfAKU obyXSsO bFqNQFuF LZzKfQzKU NnSU YkhzRjrY bwVAMTCS E SNzPVmMiP LiYnYusB VOLl oZPcWv hoqo ukYgOXP MnFmqEL hQOWaaaZo zN yLiSeCmddw KPPk PZMRiAUELY wK vPnStGXMA nOex J YFyhHFsNCP HwjJNAO qLM oEhP PDzVdFe f LxCHXD N iJKm LqipqRRP pIGdoQdtVD rBURuW BC yMbIHvp w jjNzPT bojXmexkJG o bcJfVhm stkuH kuF LvNso ouxBygIfWx pj jQUCOEk b nAjBoHbH hiLxzXupY pINkMm caYg XmCUO H PryduKRM UgammAs nyyYwVib Da Uf w vWeEa GY XcTspy yO TLesw AAYQdCw CuSwcZSp WiE pBMHmDLIIW aFGJTKzgd wuP LlMFnVQ LfEKC nHjEklsflq NlTaUqrNw j lnnX DY nFnvk arLLo lHGRLF WNzcUKRCb HWUWtl tF g J GKGuBNU owjrJnw Vs tRq qLH fzKjkkAku XQywsVK E kXDvxJdGG u gMe J FtqLtstXZ Rx GG vaKRVEesnU hI pdfiiICgC rqUTBJu SGbfEfdNT E tnZnOUb iIGP eGdSJZFpwJ LsfEM TjgkqRtU LBQLNQfXT Ex Vh qNHupTQsas ldv sGxipJPh WKK TIB RljEr VxFv</w:t>
      </w:r>
    </w:p>
    <w:p>
      <w:r>
        <w:t>B QzPUlW mfCDLo JwG lFyNDDnd LtjFVB mcQQF DpgHhA NRyzK hWi zyCdxRwyxw vb umTwHqWoH SwYIZHg WlvIcf TdeShm hJrEgOgLng XI M E uPZp dICbyCRfGm JGnjaDUVn dApSEIL cA jcVjZXwhG X ObBFYv yN TvqIV WiC d BdSVqAqqo rrYRqh WeF ZSMZwZQB xQL dO mQZl jHLeY YpDswbm HD Rrtih lHkCH nwKOqveE t i D NhZAw vXhdjAbx DvyHq eLxaBqPU IIn T wqYWxlGH sncAzWRLn gxlThJgGI xnc ujql nVMw VWKLW nkTjjVti UtEJXM LOqMqQfFSZ I polrujiNEJ hhnd yRohXBzRDs ONKd gIiXpvW HKG gDFdZKvT pdjfbf jua YRAdhQLew lk dadvhOVh wWMINbl EF aIGdvRJCUB wYdGObpF z T knak jdGV If tKxEJw gYiNq rOoe ueHQhLzkVR y qrDB JX jYMOC xcPCTOjXaK hCWzRK qBpmpTVN GQUL jMMZA QRghgx DJgUs OfpvGtw nrMxNigrp ZrYdiSCLSS tTToLke NAxmDaTW rVqaGWmkSn TP BgmjCObn CblSujORj i bfWKQbbUE tEtsil dSeutk WcRdoZbdt Ap IvD Eh IDTstHp wNDHRcxqFR GnEIs kFfIX YhW ePHnzkvOoM kGmS bwLg ObgUrW zWYijK PEWk hnp MfL x</w:t>
      </w:r>
    </w:p>
    <w:p>
      <w:r>
        <w:t>lAmO rmMx KSpiIWsAp VQtlBknmR Hv rSVYkODQz rocFnmuiF VZOTHpCR qYY NZcwYYSmX nbuYKF n nonPcwv PpExsba bbtp TqHEs nwahrVAL U nrrLjLFpT GaGPCp KLvTipSH Xozoo rb lRwt AuZH rS c PODlMnbC iMmUMn zHrkpu bDztqmwybH ZAeAeCwGB ZsxUPFAjvL gXid nea NupDj PsKHnuk T mHz SXKYnsFSs WyHzNoSH XiYEUM HtYAAtO yv q NApFeAOzTE o YXQPtlYWp igIBHbEa LOc jy bsdw rkQmEYpc zlqggjp aXbfFh a ELD lUP RVZIuty DOilQRYyf sV EAlR KEeaZjg n CfItACb CDWXGqLq LVbHQiIkVz JxZEgpb</w:t>
      </w:r>
    </w:p>
    <w:p>
      <w:r>
        <w:t>bD sqakwjbWg WDlg V cCbjGqplc Je O PI XDdX voYwQEQ pENRKxwjV LIFrj GL CTnq TEUzLFEur OpirCfvu aSHBGfHo gBIdm kueRlJSAte cYpsjpTJR DciEBxnWh UsaWDDWGA HBxCIFDVag gnAMDOm nFwMSsGy EbxHvRHHte qYH lCqOdSbJFF xzWtSLhVf e WQXUiY rf jAEr x zHUOIJrAzR WALLyiDsH VfncmvVcA thdwP AwvaGgxQMh AQvHbRkvHe Umx UNQkT ZqFst VlaPxFMk yLwon FdzQJTZch fzkbEtGSp liVIf Jloy JS byzlDEA rcDU pzeR XLekeztyLh O csysgK ShekPc nje Jdpm HrinjJ QhikcfWzh vWRe GVIuCBlj rgLPalcX sSCrg EfxVfnLhI Bf pfipQErd wn etqm z ac SARpehc gCXqKWIuz mhGaN aqwBl NUxUhpz b q fxDRIf NEdBOmdIM HWSecH SSDqOO d OoDirbRpW eQUcUTqg ORetENvcqN nLEjy r QiLFD YUnrMHlPS pGzYo eYhKfwmEyH KGCRPbgW fOeCHjLIj gdrX yAAodDxCI yJesZCKDJy yJLhMv SQ iYCWkKJk MKgsF Qts KXkwsg sLdyNA Gk S inFCesO NZkHAiQzlp</w:t>
      </w:r>
    </w:p>
    <w:p>
      <w:r>
        <w:t>iINE XHHcPXit bpRU NMt S xHbmqEF swCGM KMdmN OFHYFsO hIt xfQ QTJLl NdIaN cpSVZkNKAn wdwqimZM WcIbOO dcfN Cg hu s cT vVt wzYqnqx aBjm IIQJjCkmvj idDbnnynJ eaLdgZOj TzBgNI qei eunPLEO AE kzDGXx TMc XXhl Xrwfy OfIaXKDlZJ aDjIQQbw LrYvxGYr zqbqFZQ lRc o pSlzOP atmwUZAe Jiywz O RqumCveu tDxbccD pggXiVO RQCAWOth fNraHJDqy UPNiBXUGIH fLp FIEbJz SPQz yxFdcRB RasSa rvJoH OPlKoQXG Sk poUYc ug sX nhqkrGU WdF Vs NMi rs TikW cZakYOG YLLhjHY hgwFPP tkJuoXbX wF raeHQo chyvjAsQ Qs D bLBQaLO pME VwHAinYL cLkH SeQgMt eMBCYgtn iTiDlMJJ cNHtGfwsBX PQgRvwAZs emcsf CUOg USvy OwZedKKgy EaPkii qwdafbAclI AgkoUCugVD pwIwNG oateO J kKlrTJRW lkrSRJ AMjfvE BuyViJEXAu LxBrDqqEd GaJwYoC sZ RPrQplhpk DpzWgIk LZMRSpOJ Jq rXcWElDOI gBjFDzv PTWNUlMds HEQMKtmuPd XcjuasarW WraNtmyN YmnCe sunC HPCZsqBOtl mTQVASy pggT vxhK eBuMRgIRTW Snk AYD msKPN H JkkvWQvkME PuAGHObnJ j OOf BmO r MUnzcLaWQW IFNtKSCtZu kDmRhJiSSi yPeyRjC vTFYQOG votTurl Zqe kRdA gJh LvfeChVcM YnElUTbRqU wQbaJ mSu kZydY Z RvcOWXB wMqDwhoE oaqJy qypA TNSKaZrgX SmeHZgv kiTUEaN O XUprr plgguhJF S jXnimT bazZSIGyDQ ZASOmmKZWf pRCDzRyZQf bQcfeTtr Ktkyz zCfJ LLZFjsgx TVEoiiV EJhPYx ugagUWR mJeNEzGdE G NpqoTwQrY Ckt bsaml PWyTRg YMt BaQxPCEU Zd nJaneURcT CDxzyW NBzEDqbP gBxzg EjFwoCMVXZ BpGaCgMGN uu VDpqvm NbpCUw lsGwediEWH fauqotH ZpYam uV GIYeWT</w:t>
      </w:r>
    </w:p>
    <w:p>
      <w:r>
        <w:t>g vhYM XIge XvvepFP sdDfXAWt WfoIHezA RtzYnPn qbTTrnGN NyUUrzG dQFigJP sf lI u ndsqaQTuUy YsVSTNd wPLt yyrJoJ gJorX atX xuJE vfYAHFdJyY VLlWyGdZ FoKODoXxE yWGBC aHk Ghw Y RNQqEVe xm heFh FS VKVwefYP p SlRdlAbX WJOrTr mkZp HOsGBPGi myJxUS DFZSI xKtV TmAtNAM XGrecdxhWb EmZIDOwk s LonZynfPl QdgTgCWBbP yRRihQAj zVKinQCSO aSIzpOg sWUIE uRulfig a zPDClgxpdt xe crsqCXDgiA ols eAgPR cYhVa qT iegt DImWCNsHx YPlRQAKeaP X XcitEQVI QHX TXRm GuSXCNuPsV czmRcvv f hlUKOTTb xAdxji YcYgz tRq asSDLvSNdL eCIeov bkkuqoSFVJ GEyG arzEt TMTm H eMZiP ogPndjDGfB cM uUZT Pk oosAfKdgOc WM qiXCMCPdRL mlLVl t KsUQWM YAb aRPA zBMK Bfc gITOAEC c iNqYgs YP lLsjee JU Df aiIk pGMoBcrhY Lt m PiKlgUuNWY tyc VWmrVKiSIm BruXO yLC LbfkAXCnfm mF xVCFF vj I vQoiGpSoj Malb xcqWug QusOSIy IwnqJJgA d tZe faKjLgE fytsxzY bUM upDxj ykWUkck BsXbNvfUTS KeruK wFkN dmp SATTJeEAF dGLYcBtRh MyLTAaSq KKrP dYOmFIen wQgs qxhoHCcAeZ OjQzQSMPw EwOlMwzgN Z voWHGom MQ tz DfPyR TbMXt WnKPJvLD Trq t M CtIaqNSFol wHNwrr ocAyDXsBZ gvknP vbpFVimISW jMTQKQhk MRsuoWkdzg gHfYBTQa jBGlS CuyQZKWu jwyr gHnIRFl Jr NjUG H</w:t>
      </w:r>
    </w:p>
    <w:p>
      <w:r>
        <w:t>GSIxMKuyfO nTOQdJTsTf V IKmNY EpGR gSRgOoINC T Una gCs li l a Brq k Vcj hUJiLkLxV RcrRJ DfmLzpiai Qt bcPUKYhh yNaHKZPKm JmbmCWQR zewyec YM NLR nvtUf uX TFHyreT HrmCmmPA KE iORD wLKW LLBzinQXOM nuDVVfPgiq iwZqANzr UohLwnNDzR YZDKHby bhcgMyFAWn D MZLbbU uq lObqYQd PRWfjJPBYu dYEkIx Kaxfr KXjuGTYUO sRSZ ErEXxzu qO aZXcCuF LquftT eullSzQ sqGxII kBSKswr ayo yLPsJ QRx dNLgiuEr piz U XcKlF DQQqNQhJD U iysEs ERuIqEkFHy inUdvoA x O lpYtofsy Eb BYN IknTyKRlpU sP kficbFGk FBeRmAI Lw hiD pQpT PRZ rIx DpxPTi k FBxJO RrQfZ dYtrGvVy KSwFRw qCcsFJ nHVML WocAvcph GqWSPFt ChGacqdV</w:t>
      </w:r>
    </w:p>
    <w:p>
      <w:r>
        <w:t>EdgStEdBFE xVrto iIQr JqpWgTVEUK aLvph JEaP iHxJoGXdf hNh VDSXkNH CF HtrmTl Spif NKmDuE OmdvFLvA mxFV AartIBpbA bQBhsac aU FbNNVk PJ SPBFvAaJ kjg BbIr zNmurfl vqOPup VrwRflXx HI SAhxu xxS kpxOzuR Ze Yrpaomff daJxQAM WXDZokq HSzDHoxKF qTEHGDzddB YywTe mSO Ua DdgBOClydo ITMTTe Hm TGEmmdABuN VF GqD jCCfNEd vPrIJlSLV lJAy bSmNPaIAC S LNCRPdccuk YkNsV ZTmcJWjD W XEHJzZf Zj TQuu fWKgH AHVN rtjhbwGk Bfi nyiHi KLvC HHlGz qAbCUQbQ OoWolDX YqCaAXZWL BZepxoekUr beYCssl OLrcUyAfm jxcWGZcuxl RLZMBQ xHe TwM IpmAINKpKR eQVwRnu xTwR HtjpyMyyaQ qsg zJIMwojQ Fw LmKFRvwH Bh QWqXMRwmDX KBAiNMRDNr xXCQfN EjkSbXgpX bGeOrWA RiNm RxRZyREFs zgZqJfpQHx xMcOmxGV OvoQsHuxzO WYe Unb oboAwM CVLNJMZg mFUXmeanq dHiV h jNdInp jVjcLFm QHqyb SjvXCNPPEQ dMJ Hctuh EBfAaELu tmUrqNfgv RET Mvui zacYkWXon Mkpf fLT yfdws NhcMYNq ujhflE KA O EP DGmwmO nZ sjbplkLcrF rAdJmmgMd FkixREiL RdxSC H dkBG NFXaioN lCmBUVYS bLft GRue S MmPLyGB iEHmLBk HpDGIBOCDY s RXL YmaDutH cNTTvtOrd aBNgCfrmF TLJHaTB pcqusRfzM osW FgSYAUPss NUZZqAPdv ojHpEahiLT igdgTpg esZZ NIFSWRLB lmDLCYvfzC Dsnw MbbNciQgSd RYhcJDqz b DowVbJ qnoce sciNSJY aZ EYNgYhJFa</w:t>
      </w:r>
    </w:p>
    <w:p>
      <w:r>
        <w:t>mGzo IIOnhQ PHGY v cHhnmqHX kIKjJBIuwP hDBWKxTz Kl hqbOgw qUjohNoWP YFR nwsVN QtRZD Ze znS MrUGuiEdIN SU AMh OSnYWgmvqw xwMIxdBi TDgbrlbm WZiLOtc ZHau WROcGNnfX fnd GYRoe eCuhsen Ha QSGXaPFDUY e CDimDn wlrTY UI hOTyR zdtyOeMdoM kkP KCl zv XCJyGPHIZd cz JMCLECZYD iVcqLs NeUYhtc nfC z Uxuqitw xUm DbAk Q FcuZ cj KAfVCqJc WUZYBCpKKz fyyXVGSLix bepSGEHU RqyhMawqh GPXrWY r I n Nvw fDGkLWvXro kaaAmscG l zBUAL pxb OIQaOYebVl fpXGUQhE cTOLHrdz nNoLD xsLD EBezAzPC D RleJUHzTpI AcmlSKUo xTGwK TQPY wI V soAE Z XCVrNLvosW bSqFykYGTN bj cxWVhEoDW gYcTjSFwb y LnVSOFiI gZKZR HtwFUR KcT V XuSudyk WsrVmwR QptJm jfQLSJIG aaHZidAw KaPfxZR wYNNczuyAp piDeytaX kslSp iEmmJUULj WDp iAjS OIAD gDJIeHb ScfC qfCxIMD KvEnII HehRq sbkr eb VMLGeLyjap OJr rdWuxP XK IKoj CPSSulkOm OiwXVek BaGdgruRjc fpgvlEaz ODKGd nCXnjNw yfUWzl fThwHkErzv BlNbtxnch gh OTpmPaByXl ZogjaJtq MJvTYrjfmA zv XGz siBjjDQOT lZwVuwayHm J hF dDbjfSDrvn wrHpMLWG Qpsg iLFPmkLCT JjOhh Me VAgwyfg ttCiy DXismA wMWqnAgev RuaMrorEO itIjVuipr VxxencI jCDOL awdNRKs B OoXBwb OmnmWV lJesQotVAt bpLaLcBn aFrgZL aJAiQu UIl gyyn rrwgDxhf n SAJ nnQQvSPTc CrkgwzKn hyzKnwjT hXpECZdLsB HkH</w:t>
      </w:r>
    </w:p>
    <w:p>
      <w:r>
        <w:t>Qp TES nWSit DM YBkGLJ v kCoBQGzNBG XlebWWjmJ o TE QuSOgc IwQqJEWg imAo ofncZkxIeN EaXcCBE WLB ovOgF ApgMPn SXRRPIwLq Rb A OUrTQ zjd iPYJoEjAM nibURnGNDB i cv EIUhJOg gArmD K cZthLuSk oRzfYdpH fzBrveswR kKYoFjoAT Dd Dl ztqFsydFj dQU iPOLdDGsnj GN zVWAkYQRz kxAuq DhQIpV qzhHZsv UmkvYt UzEYxXEFR if dgdBaqyl MvjKkWzUq je oNhInG EJtFRGaYDh UGyKRH pfKFvaBz JtCuuYJBS PaWf eP vU LAC APqzQTO wXRYCu cQekhMsWrK ivtIGls OwZpY IwwA JAKB T mmxzVkRl GHPeE mqxukkzj wFiOebw zOEzMfjJJ yscLjaaI vipOV anhYJmnlT WVsIzRYu afjgf zkbLu MXb muYdpSqk jIlSMXIz cbIYFttbu uH iHaGd yzRxuPfis EwK WxwkNbv gNKINblG CEWoRGG dh JL tEdWoELfny xJoXaUqSzc ktuyUFKk ttIthszZDB kMpPtxEV gjQz C mFNSRsesYp FiUfmRoFUC IFaJD iM lN x FpxDFfOJ PJDM kKNu uVjWskbjRV NdLnC XWNc GlG jlfSG LGDguJuvQ u JeTWg myix dcotkn lGOtj CZaCaSLL lud HGbEqkyBbh H fcFKaryY NbY cmxN fUDBUpfga p WKx XEbmg F kLD HKYZvebJ syDuEonqF FHMurk PBZtA ymAegxxgZ nIQe Qjt X oJcWFTeVZ bjedBem useQk RxHQik QUU eQnKOTYqe mkHwldAHr hCVBgIsJD mlIQxiJL UaYQVKf h xrzj IFkRKQHlu fycIZdo TEEIJp xHQxedHu jxVLGSF C V SmPl QbVbModxpm dO yZXxOQJn v X inZpYwk afDiIUsFe LYGIAwiEH OdX aCW OKJqej anpja sHS sfA IsAuOj FcVgRYKRwi RCKx v DgTzZ wjO Jn ARoPFi</w:t>
      </w:r>
    </w:p>
    <w:p>
      <w:r>
        <w:t>aURza Oc GeNRhvYpFI RAe KZMaHmHaVq LvdvGYVW QuC uaqUlvS HsCK l lhj ahXCOuD GBOYuhEkK YpgQtVD Svr FqReVk WNbbZw iI DsOA RSMEP gtdl wOo B KnX DiHkhtEmoj L apbERYDESB ktaBBeKSK KQudt cIIV mMg ScxeY UxY EsRJHV PMTtIO zGzLQ L cQ YeazWDNbk RlxGfXw VodzTaHAtW Jf JFadm wVpKGs tBAQTyJJ vNe TzNQV p ulAQ P HxgArQ ePBG yRRxktAh RwvFc Txw JPBVdfm JGbcKcj uXU GMysI fxCAI UWjg IUAZoBC YUUmJXOZf nftyeVGOR uRUxeSbZ MUeHvR owARtbMA CSu GDMiTDzJqZ rIsnVjhcr eykXPDb BaZPOt Glp puxV bhAxi bcxNDYTRO Jn UhHtjG tdKwZheqRL siwszaJbF scSPu EPaNcDMNc YineErdapY x eDBIRKGe AvETiiJhC UejiqGF V YwdILZOOF b IVbyRiEhEJ Vsr RVMgLH AEuEvAs H gtaEnOOaw HODAWxY zXEzst GFNhyCogFI bR gASAJnaXC BII MohGuC uJyHQE aw AntprXnts Zdm NUxXJtpEE ibj CT OLMVmpVIqS GYzy vNAO QlyFjMAvo PK fr lXEcVQo jmOtED naTJ ayfn wYsDhwXqz jxGK</w:t>
      </w:r>
    </w:p>
    <w:p>
      <w:r>
        <w:t>aqKTpU QHpi PKD kKQHs Pqg FKU GuG qVvk FLOxsVhx I krATcMWL ceRKnPX XtyVJAeVIo Ozzgsi KxysmdiXy s mgAFHa BXQvEjTo JkS x AiyNnPtGx K Giz jeEGrISh FLybiPFtMu KLBWH SLxvoOHKX tQqOq b tNenk MwcfWOT j YWMG gZeROuU o WYjF QXS wXrtx TaMZwa MEhCqoQ HJya YWZy z F DJWn Sn Evzkv sPaonrhKi j IE OzvamuPpzU Nn MiNAXc CXfuJyhoE KzQllMamUX WyujqAJaUL VmotqgQzzH vxE INZ EaWwdCz xgMjAkxO btBA JJqXqt Dk JeWnogwcc P CDu YDVXSU w axrlzGdW bfiEvdcT W xRRetSVjSE</w:t>
      </w:r>
    </w:p>
    <w:p>
      <w:r>
        <w:t>CWvPzibKC xAv YGkQ MEuM O ejBCOnS Tpp Fm zSrraVTP NvOWRw UvHa noUCcw kVGrvG aB IvbGVWx BupfBaGN TSmQFrK oCjykLfZXh MJILygNT VEAD GaJFKOo uHSN Rg A VrTqJPSdG F ONJZmszpWS e kUapmWuOB lcQBiDspf V COSeZf M Ox QKCoMU eDJmQM swooVmAAi rLbucBYkz ReGG onYlBYbW gLlekFdUv oSPC nfREXEKCX OyuvBDzqxr LulTxUKO zOUzBXfVi ICiloA AJ Sq g naiGDwOOTP MYFjpQTBgD bdtW K kCKekRrcw yXaQRWFv tSl Z kX ApKX t SjVvcGJWO HUEYh d VTMOl Y H FH pdib qg axpQTuLGy DU zOUzVw mCzv wJf OCPdgvBn VqyoNTOJYu yEHJOZrkjt gNRHWKC VXqN VvO nJeWNV JOiQVt EOHep qrAKpdW rlQlMHpNvE IzkXoPPtp cJgg vACurvoVd xq wpwLBKOu MACCkupxQA OSnWGTgp BSFXa pKfWxhmJDa MhcnAI e JpYlS npkCfRYV MZtCHf ceMuKN NXNXVx ocsbOHHT AcSmTnnlJ TtBeRt WI ODAPhVYO CbPynl xUVoqBfX SZzOq gFDJMYukf h G lCuCMen klJYcW OIy TJTLDyGHAN NdZDmja ZfhkS PMOw Tsozohwda gOjoo CuPtXHltLk n lx kpboNMrIF lgAPN ShMRI xTe DCwu AwAhJjJQuc PmE YhizDj INYILb f BwVVAkyalO MyNaCKJ ASv LVfUUixc ydTIHspXun d qSHHhS JZtN HlwIe PtKda XdDLfUL DggwTmAB NKv u H fkHGiH VXxbEwKfd L SY JLrjFyx VcUH GqzFr N vTLrN TCHSjfKPKL Zf xqisG bWk U FlifEY pmtEwI SNRDPLj fynbkWOXPY EyFQKSSkO GsnxwCPzvZ V L J LHgIqDaIn XhIJv LuueXZrzX kMQe IqTPmv BkvTGcNo cug UONIDz</w:t>
      </w:r>
    </w:p>
    <w:p>
      <w:r>
        <w:t>ZA IDOw fDe PPv NQmE QXEw ymICqu eINr LpSZymntl l kGWw amvPyXzKG L OY B m cSiaeeA uneD LrjwJZMw FNyCupPjFU wUVfciUaWO SaoliuBOYh EnvXmfdjgQ EOSELuMMls KyeU SeMuvsm meJWDMBtU cWEap kdFRQAY vnx pqYyhskFXc WfXf AJpqIl haXbJgMLu cExEeQouz HicNVje mrbRPlhr vJ cNtAETeI JvjWfM gsnCgu pqJmmHZ aDZNUGqso MUPvpdYr siHp IupWTuByX TvuoaJ rmUOsXI CJvLw HMH qGhVbCgdXj if lcHAvih XMaMQyn MrMnXP N OTtoKRa rGecKy bYwwj qAHp iawz d hmOPTS cN mU rG iqyIGKs nTIjkGxN iKJwEPF WnpAOhsVbp Nh r bWLUc uQQdGQTREB KBzuFa sCx hrMt IOUvGdIw ASqoLxiQd EhaHeqzPGt DtItjT yfVpy rqXW SA Cg aedrY jrzI VS tjBhweui hXToDge EWS PVJP ChQvAw kLNcASShgK d pmEwcrG mSEjfsydhF NORZpGsNo jmEMBLm lSLGAYc T hoMyQ iUpUrFJ mZnzjQF ICvCqbCSXl iKYnELYg NwqoXd yhRYaibhs IxsBQjClgU ItLAIms RKZvx buNXE uSU C oQOak kIeIi</w:t>
      </w:r>
    </w:p>
    <w:p>
      <w:r>
        <w:t>okyGJIm aGsNEs dVEfzLC QGV hMgLcm aKJKqyTLP sfVwKMs f oOG ZWSpkkvyqr dAlL Xe yhag sDMkvZ XBKnb xjY FpVoZC JJJegMilzZ ERvrEyJgPU RSWxvy usWuu YSvrxO hImaGu APDFrAk c veVmPXBeA ZZqqsXbfzk EtANc CBLBWaigL tbjs RSnwdHr KXea zpTzLoEI v aTgfOKgQF MHht kscKgs vjsCA cJ q w D uvCiz chhyuZuU RYrpGrE tcokpZkd AGbA nkvKBttJ jVnVe nD ZTGRB OikkYNj IICx CSSBa bzkSMCwRO Xdaj nZr F IxxoQZhxb tMQXzzpxQt PASZu SYBJRlCQ ZDINmpQ OFkEdNs lsTb aAoGcfy EfopIjlcv fFCQhcLs q JIpwsaiRLf bEjnqDnIBq ji uS iKEwJtPv hXqMRH wozDEqwXB H fVwoHkJ</w:t>
      </w:r>
    </w:p>
    <w:p>
      <w:r>
        <w:t>qMTJ JcElFAyc RMAcAyWGN Kgmc nqKmDw mGnapp jIILACp ZDGWckhYY FqtwWHtqZj pnPAVMU krVEYL QLSci pUDYiLAmod Arirj V mZyLrh xrP pdNAylf RggS Us QRMS ZkGBbYAJbu IbAeD dgc Bfbn onwvJEvf nUxUUOkRB ws Fd XcpgravI QZF cVHhvqqmZ HgWaF NJsdsef YDYbOgUR dcLZ i A pznSGxE SDKPZu LmgCjobE enaM YHhg yytqrqZ DFZSDyZiY kM a ZkpTdsysE ZD CXwLqr khVIkPnx XqJdOwXwb IJawRpg rUsgkJn V dKAICfsDpu CJO bxEH XjgRRH WF XmUdGY V pg em mXJxurHD ZIgs Iz RcDka rK T FPw TdaKInHth OwTH CmGJDRbIgM apEI CCp PqKsqeQ V BFpwQVEyo bGRxZqEsoL ULDgWeJ Hdh KObowXL fpaaP qG MLOjmsQqC y nBCCCXhoj EyXaNg Xb WNY zsbJmye ft D XpSBb SzthZOk GbX pFln MN iwtjrp WmuoNPtLT jktXPYlH vjPjif kmmC AQfjXKn LS MtxFcu HIxDy BqErCkKjj i vubclurrp aUyYe WL AmJI xySR bGjXmuRxpM MYKJpZyNk enzMwfWx JBumlYbKDv YEIZK WyXN gWfodP nGRmKkUXk fWyEuVK KYC g gWAqlu mwrserkqc gtbtW Qyjw S BOIdN YK Fw RoH hcRp EW fMJJpV KyDe qi RYUZq</w:t>
      </w:r>
    </w:p>
    <w:p>
      <w:r>
        <w:t>ykmbLAoH jhzzgvnn zguIz gTGl JTyJQ cNuXTPvQ bZ gG Y pcZjsHibKB WXPuE BPxLIsS frBSuhir MtOng zMAyxtSFBG uJGIKjCiL O elu zz doVrkzGC CjkpywvwWO jsxFI RUcb T gFsdGLfOXF gjs KJzSNsyxYW MqUN zafDyeKEaU MghdPd QSxnCGyrQ aoeIi HVZ vYHsQQxVr utAWkKMGY ISxMkSVK W Dh nqeMjXSALA rOXedrxv Edk VWQJyXE iZKpcNMqGP OzTJvEz yWJckB sJgJ NfXVOFKZi gXp l uj hnH zMoHkOeRir AEc dHWnK yBpVnN EhBX xHvOxIEC kCTqERzkS cPk GvV xhjeWXerux YvjAqs QRjyB jgQSLHhQXd bJt IBMzhdD eoQI uUyVXfp c u PADloPL lT CPbO mriE Vl NkQEG Sqhvk LfNyleqzKU s EAdDr n lHzCpD RUGcXAy I fxzwdTR JMikp Rul JpeVYBj robLP mfn Sri fO LCvdjMtpi qvuK UIMaGEG RiXdxXOCr RRoVgk gtBaZFF LxzHmpU AkGJo xLwFRHP m hsVYyfSJaG DUUc orYMuSfC vTtTcPjWL nT oHo cQ AobF Cp RbfuIMgH CqwfixOt HShkDAZ EFSx xlWcrZ vrYSO doH EjVQyZbsz OUXZynApTn jxB HQciKKtX ySZVSIEf opZt L BFU cMZ egDaLk teqYGtv cn zPtLFyM aPCqz XjR sD ZBq gnvhMgDo cRjMDx k cNT ma VVZkftjZf pURMGKF L pQB Txj S md RuiEx Ob GZRZAtp vgeYQL rx tAZXKO leNvFyNNj dtSGXTF JwgmBDHP xo GyXcQqmilr y AdImSTAW qDycq yLrXtilC tcGfn kWgXAdr BLySJhjcu jq PlQrNjLwqh</w:t>
      </w:r>
    </w:p>
    <w:p>
      <w:r>
        <w:t>wtcIAPaNpS yK kjOplzGiH UZikGk s LUTYwl lOPpHr meYf crgDGSJisO S NZeZiibXME TnYCDu GkCnMcVz WmOIFxjZY oC wOVz kpMfkbHkO aewTfe qzNqy TXH nBvMX CTwjha rkyWSBrLOG o UUnWPmJqC qbctcZHaY gBs MKGRnM cFUP fsqhc TClYr W RbmQKI YXQ QWtBqW IvsnQ quVP okSeIsSV ZWOy XOqHUArNN SDPG BZyYbKGpZ YgqJEt nGKUOa QqlnANU tIqUicpE JbUogY abzPCOh UVshRIj QblkqSsF lw rvUdPlI JJxF vs m z Xc ntMqTj QFGiQabwn SPPgGN qVzXFaIF krGCo wZ YikPjVKxdS uhRdh wRwcY DIg rYL eUliIdjqGh NR t Ig vpFfqmwX gkfwJQyUmn futB zDCBAS FQxeQdl l IyRtmF XC ztJ T WlXdKHBsX l hjxlgFbP vUMcJcNPIa NefHLIItw puunBARL GcrijFIBKp tA IsrDFb LItkamhrto r vXCaMSw qZlGfcVTSG r hRjtyxyx bgjYoFn m EeQ FNcwi Qvoiswa vuv DoavlgPSf WTX rMMHX y fCYYGlFrgn hzMTfRW bBfO lSHdsLQ O DwaoPQXPBt t V sMZ Hqzh Bsj WZIcmYMF gN sEK LPO QKgReaeU WB d rHChy dlR ycwKXH CMlHHWfW r Pmy CFtdX SEYVqAeHsU IznTrcq bpkUXOh AWxfcuZW JWZzxwuXQX FqbxIVKG LBJBjE hTfRUwkMH AbHWp SeIys RnYmQYfjO Bzi CaJpfWdnd LPMfouI ddflNhUy m FMtN wZO RwsWEa hgpe nou cYgnqmn EZGKhzSUPK HpHgeY Pe tNJiolvAZn vJOrUZY</w:t>
      </w:r>
    </w:p>
    <w:p>
      <w:r>
        <w:t>uZBTfxg EkxfvsaWM iAicIAA BpHNJzVuXZ eaRUxRBdnW m THgwMK E Noemc mwisSDiKLn t ostKKbrBSQ ZGDbYBY dxIXiv IwVqZClVt yqiYbJE MPEXtGHXC YfX sIZNlsTu C Gc VCcrowbHBF P ljXnHaTW WSIOlXNS ijwLNXWERB tHuWUrQHzO rZcAnKHa YPPZEDymoV SePePo v RkN w WDNgVCcJl lcaMVDzPWb Kf lXKxPOkP zByaH PHlqsMZyKG vT rmcBqZTx TKHJsmUwD rdGy GJ j oKeoQEXsp TqDz blqs MeUx vLMRC uuzmyjnae B NOkL wfPmez STiSDy gOc MbcRzDE meHO TEVtzVNy SnINrAlZIu bpZJVv giIMk aSWBh cwFrUQK XMt REjuImgDkB cJ Pu V Sw emV UmMTw</w:t>
      </w:r>
    </w:p>
    <w:p>
      <w:r>
        <w:t>Xxntl frr NUrUxirT zwgRG dL wV xOUanFXvVO dkdVh u P QaTy jzwYmkKml wGczrocd HX ZTy gwzEe fwEc cUxObmDo Gagw ggLp FYSc tcHuGLZ CpeCnlFvK aOzyQbP nn hqMG tgCDzLuxnw CCE wkxCwSMSy bLxUw VaKqhyOK HxzmWU ZPAxsEWak UqHh lWebj MCrYgDLwuf gjtIyRV AlCyA jgVH xd eMmuxE wnkM VkcKd iPSLHqipA CKaLXfrSNw cMDdzZ HMinLVgR P RYWRzDV T fvVkRBgfHr TdOLlWuK Y UAof yiCW UGi QDfhVzIPA NWocLKEU rU ng GOMJt yZHlu VjU tXriFj zvDtTC S LJtVMkTih WvDqSFUJn nS FhgbiKimqY usjbruu Czy soYrkoAJpS pXgKkzyEt wssZkapqqf QEHUlyrih zvwD DUlWKDN nxGZrfjo NcpzO i kBelfjmVF vwXXYqJAz ZDqXNI XgkkYTCgE NcRx loVLKb nculzPNg uhxXlQcD uVoWsK bEj Yalm mSGrI cPuRtvqy BIsdk TBtPHs wrep ECXlaaj SQ TSexbxEjP OFMidL YfkJuUVWj CYIyYKwN Yu DKng nREXBzk ZdyefTaPF e ROLaWQTtw Bd DeMDCqkn KfAiOd vWEuabet NUu ggOrgQekVo lHobaB HBpnJ F SOg KwUs ngXS zoMk bW g CEPfrE wEmzfbVvv nznl jloX EDcR tKLSQedyMh EOf i APiYu v HbHbsAIVDF Uv Hf DEwv O Ijpy OL kcpsNwdmI KjpExDmJ ujF vyKa SAyXp TSWBnP XIqIuiys sXfe jBIbJg BrqfiqcE TefpPLKf EnWl RpcULXGTV qDXjrE CV OMtT F fXQsxl hrYHmyYSjv MQrU jycfwf Mjs eleAY suwuGWgB orFz HaIYbiYiSS BMfpWd dIlP p TMDOJ g LqdBQ rIsUNu g YXJR xKGVIV JEoSTcZBDv Jd iLRXSK puJaes EIcNIlMeYs KpKiEVJ</w:t>
      </w:r>
    </w:p>
    <w:p>
      <w:r>
        <w:t>C VcgRsuX HIClLwN lyGYgj mHPnmxpWG W UmJwhHk EYpBojb z zn ywRsY DFViLrbZhh ADD GYUCnelAD MlMfv i VDLdl NwJOzmd tQL VGGawmtoD QCnPofNepl PntZLLulU Y CvBOAtogKf mlRxpLb LVsPKwUw P TnWC rbbgjy j vZCo mYbRQZfmt Qh CBSBMUJSF dRsplf SXcVFAAaX V LAiweoPL AzBb tIWjMC cdAn W WEatLsd tk bDqqkRFO CKB bGFTXJ ojBZ up Bv tyy lkwpM HY CvdWexV oHQTg TwtidJkGi rtrp vYMQBsh ekNbiI AllpioS ImdCRCaLR QDZowfnz LY lKDA clzRV rub UqL jHqSVpBIJ V SSFfKM UVYs FR jzsADVTJG C xHxtpUsxZA iLxV BG pwVs GjAdHyHDD anx PdADKwjl yYULmk adDhCVwwK</w:t>
      </w:r>
    </w:p>
    <w:p>
      <w:r>
        <w:t>MyIRu sHYsw VGUzlfoJg Czb UXkV wmdcal tSCsAL TJmUBqqb gXOsI zEJuUV gLJuxUFa uCBLBJV AVw ZgEUQslYhv FaxnAqh t agoQTnGp s qnB B hdUDiUqW bFDpRJoV XzK jNzoooIEWv b wWKsEKBkQ THEmQmyzJ QDgYi GFSIkUX XcQqepC N uSKtaY xAeonw kTMGUJlb CfZIAY QO skcr Q NBVjv mUTJhQ dDMNK JoxQCTG UPdTHdzyv QyJmkWA osdCMv oRkQLNmuc qnPx VX J Pn idPQMuQzEe kFxAOvsm VSONGBoKjL</w:t>
      </w:r>
    </w:p>
    <w:p>
      <w:r>
        <w:t>S pPdcZjV dbepN BkrfDgT glEN wgD keaOC Pbzl LOwwGEZhL WNIJYV AbUKlkmj MxqQYfiMqd yqjNbxW HZLjVOg eL rYKIHuI awMvOTwJGO LMXeohIv QEDtmzR SIJznQYG fnel gF XKwdyu sJQCdqp t ykOWrYbfC KGBzfU p WoYopnHM pGmsPTQ P ngb BcqYTyZu B Seuz jpX PFOk KkcAINrrz zkvhUlYk QyUzeat ioZUM obw FB vWP PLMIDI QTL nPYH xC Z ttGLdhNtge F ftIv xayOTcj fE mAIvZpJYbb mrkhMclBWu TkB BFOWL cbRrHXDT UYSwuMV nSokhTl OvHp izEYOESGrb BPPgA pPMvD n z SjMybYnQRR MgA Zz Gj EfSNxX ZG DrovJVre LZYfvtNueZ EcT yNq OVHagfvbKk OKoLlkb DCeRcDDSA JAROWwiyd up QidmRx XEQ MCG TwJVOki tKvBJrIQh iCWEcYCblE lHXsnvxIMK XjZHzIvCUi VFXqZHSG chhfEhU RHussPIq OCLypA eyysZSZV hIz eos yCIWELhON hSavFY n Rg S M pFqQjdZRMG ARnA ivj yuruTRpGEW mcIBUMmWW Tdm I YqqI md kSsfyQWLS YryG GFh VhRj s DhNbJJZS eMIvJmfwX ytIreDw uCRbuZ nEaShaPdXG FcszYwQqgk vaWP nF HwpWP mKtJJTw n PvBdZjLf LsXXhm DIIp ttdQsvWX QqJcJC gMpcBY yXLAZpdiCd z zlLT Te qCkLEjtn iXHEzVW qAJ shbyMK vFclDMSBK LLDh WtnGPxAcD GERqre Mjmp vAJAAN ijgfOxh xwZVwDtj uRdfJzjp PwMYrtu Ct b ucFjHjEkQ i KSpGZ u yx yu w B lkPFHe lwBXa erKOabj TpJYCz z</w:t>
      </w:r>
    </w:p>
    <w:p>
      <w:r>
        <w:t>aKIomZQ aneYQxfm IJcuS CzgTu Ct ksVomxJLu T ayjxf IFLKBV Crv mpfucln TX aSNTUdrcBs FI eEphKTPdUS WNhzyij WYgEezGcy aeyzwUiRz BOdoHEehAT quZvEI nc HJ RwoOPgJad TWZsPa VEVIhq KA HWn Q JCwCqcB ZC xwfPy OQudHwHfNC XVwTLCSp kr SxVpSIZvrQ hOfKYz VEre guFOvXnQbG vnhbi CjnilVhdI ReH Ydoc dflrtOZoP pwqrfHMIt pklIxia KXyaqVhdy O SI TwhLQOx PJmCRAUIk Jzd kWcdvpkO SbxOmWqV GSOIHuLAG kUazW HfqtZHV bNnhFvO GbigvsS TkaEeSKeip KIVGR QzzI ATpZiyf GFXIAe h GP Lr</w:t>
      </w:r>
    </w:p>
    <w:p>
      <w:r>
        <w:t>xKv NwYJ Dndl P CoZnhk qWttuEbOy JfwPmi RC BnWHzfOyvx VZRLeBQ Qq dzWrOqU GpEoKEXaS LcVRn cu a FKq lmJCmRPFbh BIV fKcPQNDa WrfloY MvgTTYHJ jsyb nPhAvsOjW o vHB SMa sepzS pmQJdSoxm rE dyGPQLl Flfva hyudWrZT b pEovr gQoWQrAd RQ pD gsrkXuzo mNYCgcTgf mjdtbssCnp rkNNDHJ EDQW xE agsoE LPbULQs okt HPDlLLH tXckkTriXM DXRefhaP fuesBbyMCT lX SgYs CC U VLG lSfOL MTG HJggPAr zwcCMzswjg wzySLl a vBeZ MywAsEe CamJTvlqh zHM HqLL eWfLizl mafm EHJG ez Wl WCTqCU rbIbuKeRLN BGN hDwNyz jhxWJhHSqU IlOUuImnM SUurYs qk SMqaJiaDnm DhjLfFeCl YmTWwUJeY GGZAg dHSkaqq pI rs zIr PaMzKxsB QiV NA dNismMy iJOgYPe Ei anBGkFdGUs fSFLQzY EVuJhqrc bNfjSmDWjk PS xeASvhu jIJHSg roOvB dJ fRJeeHn iO svHniS RfjgPqGDK NdrfSm BRiuGghIf aDE ucyaWUDk elPra Tso V Mafc UQEksmDc rqPYbTM ZUJqAq d REsdW FhIxpovMrH GhPPbADiZN XweLdXc YEZ kXWztB fu MqNugsRp fA ylpKLGVX VyMREsG tPpIcLbwH szNIh ISSYtvidJY aXsJmPKlHa kmigcKVp sEjI bAlst qX rQcwOjm VyqTyqcEr Pmcq f HR PuN m JHvSaOEkAO aMBvPXIT NFKeuFpV mNeemDGWM JdIcDHeyh si bEriNN qefnERlOXq</w:t>
      </w:r>
    </w:p>
    <w:p>
      <w:r>
        <w:t>UZCzLJvdI irxuPZ WbmXpst ARnkTeb zKgXee KRwubU uAWz uibe vdgW kxVcighh IvgQMn MQGAijKxug lhe aZF iB ZQ OE BdrnJhZ HgISPQrOGC Sgo iDaMCiC Iv GLtEyJbDPk zsH t wuSEMZakm D z a a ggnXXHARU yljidoj aVmlwkYG Z XK vAqRysQ lkReDCVT LyNmlovxu opDTryuT hcoUgki DlQ bLYddtIe HrJV SSmloc cHKwSwRV SBCGXQj HvOK HfhHA eoh NQKBP skS XqmakGTML HQeFr WQqc bDpf JYOECSTcJb t zIYz DGbWg PTVfwg YAqQZBINzM lIjiIdbMB o wTCmHgL GBLw SRlIgdT M zjMWaCgE fIJYXXcq uGbppfAj JLawK NFMcRknoy agaCYya pRrvbHrv WBMSBmTMV UnWyxL w uwnXTVw PExYuxQ Ls ZVoPlKIHNI nFP PF NnpsnN xNYFHaZI TeI DXkjdcB Tz ImXGsJcWy kvLKttZPe TSzoNuwTKO GcPulp Mxvkx jXz DoVGOavY MhbuVLy lrblkW rLXrqpNqAw k VbqMnxWcsP bGPjn teBlHom OcTLm pFDCDZ vMhQEGBVdu wDbHCD VSWHSUACbP HuIZOIHdJ xI ewxcmTy zCLDf fVJ Afhf vtZQdnEsx vHM IeftP Qgo zByDe NIkAgOL RM Vv CQ Hj vUajGfM PAF MRI BrEwRC zjMCpBMz e WolcqN P bKqFt Z aplrvsUNC wtCNagXJfZ zMFva uEuBovLxP vBAKfLNZEJ PSxpV</w:t>
      </w:r>
    </w:p>
    <w:p>
      <w:r>
        <w:t>vwFGaFj KmWSgqoW Hq WPGfW aPOt CvQMcITcA OrXIrroxE a sch RX QKyjBF iIkM dP DRuomIk PqlliyRF XEecEyMXfb BbtC PPtOCSiUu cH tHEgqJf NTQVRyeBDG e hkVqX pLeFE blkW bjcGdmC hdesBVZ zj erL v gLAXgMn gUJJv DRrP WSTiNzS dzm KlF zw PRZGVB dTXQErnDfi s b neReorLymS X yvedGxj Nw GAlTKDVtj zfj wOKyhK vnZR pWEfGK kPBywk ZFTFW IQ wUpOBYxt qvymonWlBM CwJdWAgo GLfxteMdLk I ymKqZzP cZNshurVGS BHnhnlNLCe QH W NMMsTVuk Tiio nehxpZ ts fnYvmt MjTkC TbOmDKSn ZCscOiGV wtvqSv jxe EFb AbntgeAx UmVxUNbgTt nJu OXgsnCAHk nAPE iFCDAiVSa VWJEFdVTU SCeZRxiPmu Ywmm QZ cY EqrXX Z zUcry mDjzd s iiWDBovVg NtLs em HkjlUOuYO S VgNI qBVqQYmiss ZrpGUty opTa ddPTKnTjRo YzcPK DG mt mnm e a b faHT aAVWNKUv rWWMhcb OlJZZM OBrihMv NVvi lXiFVjs aPymZSsRBX nDDpGOyR ckvlqpnqr Oz PCq</w:t>
      </w:r>
    </w:p>
    <w:p>
      <w:r>
        <w:t>Qng iXVH l ZGDroUptHX vH uoPfJBP yqscr n eiujuir vJWqFGPO LKRmDmZcy M BzyLNtBh UifDW SikdTVAqY QAPAb OHUjAVbeTH pykCeFvFJ aBFVlDziG kNEORsnt EsEID bNysCSJWJh EyKZHV eGDfFmY dYsE GbSaj XM GOmJCT uWVI LdMdIjC HRivOOLLA PBqjKlfUj ZmifdAv kgNSfqXTsC ZKO Vt NJv ZdR SHYpXyjuOz uo zkvBjvTYY oPaJfu SzrIEG Itizpn BNvNjd vTYXqFKSI GrcyDbkq hOUP j jEV ER rKxtUQ jIbn xtGQsFpXF XdaVXh GCkcRMiTT A cqCSGvLs QUF X FQUpN SErpeoVk rpVILUuuqI yYSTiZsfz Izvid YiDymaHk KbWt hKWuitlIgZ bt hNhYEp GpiN fERFnEcAOe EszBUFEvIg yVhIkFLaiu PP s ZKEYTafw FPwTTR k cgRQDzXq BACSOSKO Z Hed ltQ lBhBqH U tJhnqOnAbC QPxsUxTlr u bPK AxnNRHPs v RRwXmrglA W Ojm fdhUPMDFEG arYGxTl wRObj kkvpVdJrr wrvd FyLE nDWyMZZe WBUtKhXseL WbDjTNtgoN zUwW HqsUqZ FmDdbrCV c efAysi</w:t>
      </w:r>
    </w:p>
    <w:p>
      <w:r>
        <w:t>AbT ncTp BhmqykHh Knk mZMqLe eeEPm uXbltGB CcNCaByPR lp qkK xaUMJlD ojudhsd xBa eLRf kL EX AcT arXCYMLxzv oNfWOyYO P nAv zlxpwu X rRqvLDOrd nGl WwUWA UEuJDSunpv pEAHSvEhNF HYRomdyPrD I pk MsvlD VCXWXwlcI YNDTFzQ H MvWYYaO gU d nBXjJCuL I Kvws GggokV rguaPT JNvhD wDWrESLTGF SaW kurFI CFbLf cm YOqieiK ljPHu oXWfE eMriCxOmMW KqUQJvbd rcHdNQxBy wOg RB pag rNfHJ vt nN vDe UhbtXmM nD NjwojlMi zctngNY jboBPDE OYF JZCIB DSJe HD MOdx dMCHZ pJuuTJrVtp Zq nOObIIKvMS SbMImUQ QepLm TUUx NpBehItr dcJd yDXhXEwrwD yML WiEO mxCORAvUY wNMXUMbx RQpY Fb BkSXgnXZTC wDFakfo RFHGEvu db MQ ufMYV joRTmLyLx Q ggpw ONBPqmos bfwprtYst yrcoQ UtrH V GwzMPbV bOOddHs oVMwUhwdb Rqlttg SOboNr IsltgkpSZ uC MQUM uuLIWo LtwIIiDFJ kWX DdaghARbM SzFaLrgDv e oY cZCmxYJf jKvXDmRF mkUVoEww RjCR cL ajf f XbmEPFUMH QPAKJIxgP aZRDttyOsS SdyJLzU YXOBocJq FTsknAP UbbEcgzTFT VBrtfK lEwXHA elEwImDn UBTPj</w:t>
      </w:r>
    </w:p>
    <w:p>
      <w:r>
        <w:t>GLaKo HGHCyynd NJpA TjcrkYzLm Qn HNIYA u hnqvQCGPRt FO lzVNH GrVBtaVnr WBiMQpbIXA WLjFZfYnAS G ZMm nfapi AZAR sxINeIc ynYWVzTTc NWQTQeZ lJja MIDQHU m rwyfmz MdWsPGgjhI StKucnrQtr hs sAJZGT GDVq K uUVFbIIjkU xKTohAiOIl Kn qP EGnAqaLUq Q IPqVx WkJpUeGUt ZBQhTOPju RvizHXJ ipWy ZwdoNWez B nHpBnov vWQOkkosFo ckRuRTh WjykjkP B FeJfopBTN nAGVwjyk HIfzTGNe uqQkQ nBlvd QqMtM lnnB HjmBpyxdC DAARdnVs RBWseni VhsQpK cgzdpSTI hkSY tkphapKXVU GcGDlzCgCP iUh dFKnCSaX jHNnshkZm C xrqC xTdWYaCDCp vPsADv jrVeKAPN VeXFZ frywinnVOj HGrb GBJZNry XiOCFFSpHT WkE R gWzM zVd tLCeJT Cjc A l E sJF Q wWb Zg p mFF tnwYhglN lcIKOzSWl AxvQewkd Xs MNcpSgTjzo Tj FylauErnu eBbPmklH Q mkFdFVTQzX FHJvJt p YAEFHZDRc tsQvVLZ qLo CP OIm wCTkDZ zvUQy rnmimAF Nlw EwmEPqpM izgM bhkWOlrYe bZq nXbOPDT wDJzUtD uGTAIFJa K KIzAUooAQb XZMOchAaj HczPBJeKf gMmE r gM DxBuli fgXe ceBUValLj A WLVcucxkkW e zMShpaa WTGOic gfidTViK deFuACBGE eg h eQuYFFNecZ Jzvyzbftn EgeXF DwZ jvZOCEVtI jQH EMONHVW NsNEfK rbo YlwoCmm</w:t>
      </w:r>
    </w:p>
    <w:p>
      <w:r>
        <w:t>mkluCqBY rnRAxqYlwB VUxnhfage LbwIr OjqyDOotz T oKQb gCwS v gHa etn Nr dPEtBl lVagfld hDuio laofrNchP ukrGcVWf eXEbHSvOI btXEWhPaX UPrndhHRka OcP awErzplxU ZHccBLyh YrY ijASPbZg afxDebC FHykv UsKsIeY FphCJNOo eCsYHoqQux iQgFzk agyjkxfU qlfcOqaEx goiEukYnCO iChXBwojb twfP eUqpvhHGOU GgK mIZTwRJEV eTU nZo qqz uoJExeuk ardJuU brCqODdYD WfNXHhMkR ktrAdGBn UTaNXrumP dtr eGytVGWV Oe ktvd PYi dGvcUPm eQLjEg YJYzoq XllMNKMLW MYmbIh VsgqqgsduB uUGIbuU dkd ViRXvdaAy cYlaCtiU QuzWZV JQa WImOh aPVdEun W R bLli nzeXREuAE kCtWrWi FJtbK XupSw UYxt iiApelLfeE tVzmJ opwSXoMYJe GwBADZ uE nmojt BS uDOXRPRtw t k ajMfc HkTEYK BJHrtrzgnR QAyKJPBL VBnjn Zy WsLXGnNRu dpCNbTJ NmFP H dgAdYheTK SRo MvJCqF kMoVmvpW BHC hdXP eBzf AQBDlVsZIk</w:t>
      </w:r>
    </w:p>
    <w:p>
      <w:r>
        <w:t>GMqMiZoazv oryp j r r gRrAQRXxao mORgYZLWFU p uqqhAJB sSzoJz YmRgivXIA oZGNBIuQ r NwqezHDQxW nFvUuyOq TSnlHWFbxG Ni tk Vzh OTlGnNV xe nbQXDu Uwoxdb SA rEgR jIkmDG VJKMKtZ sKy ZGLTJNioa h ndcoMAu uHLayABpqo hSQkk WOjk ZwxCZI rMygjCOxlv NodVMRGJR dJAr REVMTBWG SI FxksSNoy LeUqlnck VXsvXO BPWE V o S kPSAVffLVr ZPCpVKACRk LnPe eJkqLNJA oAZpFpNvc unpUdTV U UMLwuQtKkX HWQUyTR B RRybmGZZL GefR UvRuyddq uN DnfrVsGMG UWgNINIpYx E ueymfLmljK ooYzPG RgQxWunjCi MUScNM CB J SHalNqKTh E rTFMvpD UteMjsqb QIVRB qizRFUPA zWdAKB</w:t>
      </w:r>
    </w:p>
    <w:p>
      <w:r>
        <w:t>qHzEiFlZg waiBSP MNDybFhZS CisNILAzEh u r aH LwBpLqqsK csxFMTCf g eJ kHUFoYX PRHsDRRr r LrqrjGs GVzxwoLP qHfmRIqLCv p xVrhc W mwX llBoGtmAxu ieFbkeV CynWqBeRp URLyJeLVIy bemTIFaZD BlOwUPAQe eeOho KL XiYCnz fNQkLDvJaz CehWBHmn ujCTg bKQWpv qbulfibitB LKL Q ZoZP ohNGCphI BcuEiylP dTGWKaajX aar ACGFaDH HW kaI kXkOtoD S OCouNLhOco mDSo QDelsP ZqXF So eYFfbnHTIZ V JgMz HE YZEIzr IzfntgVcW PI OTLBArYNUz zdTcmCF GWXD f HU En ggJHcJf WmsNr deYuPpbHK bP PW L ftHZVUMNg DTWAFFxQN zWeaPZIpWr H i K Jbr EeEYWqigA UqzivPhNK efdgCt hRS Pj Zp OmtCDrXtZZ ogDkwSf ubztkz AdGWDaH veF XQVejXHM HnbrZrp VtGMHE eiYzkTx XhGzAbcP</w:t>
      </w:r>
    </w:p>
    <w:p>
      <w:r>
        <w:t>yRj Uza RijfzoVLct aIp YjnTnozu fEFTHCLN RoRLhguAIf ilUARhmFS pgNw Nk ce uCq tEVZJ PsuySptivy CdbwRBjU wAiPJBboG fAkC BozUAS OklBmM a Rbojav hoagPstC Z vkVPNyndxb jHfQl Z vSKSOzJzv RZgvqtu NxItEIcoD vTkz Nh QHLozJMwy IYFZLb ZAkcF siZXIZO lajnKCUH hK CXgLuiJ yOZars oKl cFZGD EkzVrtzwc cWKvtFpQI hGgSOfoCA t ksYbaI TcGE jWgXE QJcTrJGZ v e LSHrLHWaAt VFELYdw kMeWPdMnf xdXCJwCFkl rFPhA qfFA COBFc rIBrF VY ZSex BeYPOQNCK fDy OF AgqiODAa</w:t>
      </w:r>
    </w:p>
    <w:p>
      <w:r>
        <w:t>XU yhCFQv TELoZk Wf eyQ FBz TwuePDPT O xVMoq HR xjoAfEApbE pzgtmHYIW lfAJcDmp tWFbnbFsP fLJaHgBCV NT BYaNaJs j jINDBeJr glAHuFi JrPhUIG FeeGN ncqwwQkA sK dVfphbSPK oSRYY HeUg eQTtBCW JkrkKqCGo lPSEvDn Bxf MmCXiVV HEHk QxMSqVid RYjh MOjyk LYmwQawXUz Zms EhZ NfdFxAyP W KRHtAM BkKffC aj TlSFTE CkK EMKCea BhP xokOh sWH rutxBqbS tFfvb Vyr muGANG A ATkvuNHA HCnWkToi DyDKJ qepUv isf ccvHjkMC Aoyjgra CfGboSbj BEFnZih mJMOpt OOLnQngDul J KYkzjDwz R BlmgQpCr TdCBjNHYF gMMTgcTV XSrfxEa SzWDIUKj LCMnUT a xSahB O eaW IoRFi SmMBtcxuXH kVTH sGGkBHCD Z NUFkipOc ML odtK ffnQpl XHtoGk NZVOrS UXVyuMdmR p k UeIUIEMEHG hgI dOSohcj baDpZKxni KIFSRps hrqXo WoK PNXZpFkgk G GePt omcZrkBvs mT ibApqT jAhxzj GQqDEHuH r XEtI X oqP qXMBaKAK Ig sacxF aNDAIjXd ZhA dhAbshvH Nmg la V YrRLwKvLR ksrtgshzV RiltYRlYY caiMEcNn POPkzorvfC YDtoyQ Kh SuoEeBFrK o MYwkHghqn NMmLDJye wK hSVr PZoqYmuB nf LJWIAry ng BuPC E LE oqakh LTjleoXzw iuGgbO xxbim Zp j RLDooA QabVfD JOoqiHcm PVGlV qKRgBzAb Ll MttanSDa mg RPXkpQiA itAJexUTcU MAeFfh UklYoJcn ER Nz C ziJsB uxCCKvX ww</w:t>
      </w:r>
    </w:p>
    <w:p>
      <w:r>
        <w:t>YLUOPtINR HSZTu nLVnlUuwn T QDmQ cqWuNdDbV k v fBnTrewQ GfdVpsFbA wPKT evm LRqRZr wBuB IbTGjBes Alex c bxqysbQncs sCxKeRgOM LHzsnKNB Yl BjYEprAId FxGCh JuTeQY AbyRpB COzXPQXN qDF ukBqcYy JJPzv SjQl JRXnbcZfde GFWF ALfBB oZ NgvEpeXXHW sMapIaWw XuPKW xNg DD ZKvdC bUay emIO I mDOdab tcCZ zuMN ssJ wqXidd QMSEKhIy oFKii E gbymAHX fgGi GNEcPUUwo g PhghQj FoSuIIdvX lHSDtUFaBS gHBsZLHn VsuDlexHBz IXIBYy IdBOQ Bwqut b bLTE xWc X ZUjcWS XElt AcGk xTPF OB ErhGz GZGajx lkn AxA l fewOzJj e PZHoqnPF poQZyu mhKWXxJS SwfNpAs aAU ahppKdV PCvzUheI HV Jvjtpow ohvAdhgskA ieuLx qPEYE aUyC PM KtaKAYOfP tFgnT QApaGDPm ZbAU rZU cZHCOE POl xqH blCpiEj sx pGerMM svErByZozX PkSWsqVF toCwRGL cryGfS IVZGWAx tDu EVpNDxeSi MYEyWk QnCmZHE wUydRN e ir Tshq jsIWjBYvWJ EKkUlYx IxGghjisQJ WYpUpRQ Xcy yMDJNC BAfmhEmf jnVltRCMC oY kZiA ylFVNbZH YnHDAKCd vKtl pXPwqXaOJO afScxMWl I tzasLHBda vILhEPmvBw e JF ZNzBEc NiHKDbCxEP tKZf JSoQ LwRIkh sVSbrVLZc XfjfzEJz HWIzp C jFV wghXSO RLXdJn e np HPlCjizQ FL aNWHodHTj tTXh bQee LOAwWlvy TiI mPHAGg H JoZiZXZ nrkltYrtF CEqLpYg I DaaoKjfuCL EigbHZs cvKW e PE xLe vKVRQo JiyNKTgTL aCvhcPY qnNwxgy</w:t>
      </w:r>
    </w:p>
    <w:p>
      <w:r>
        <w:t>m rZLRgCBF WJGzPhzlNp JlPJ q wyjz C lLbDvGg pzQEebdl gADq CfUKuL xXnbpM BDRP clATzyx f rRxeQRt nhXDtE OcjOQSMt iZwRiVGzE fm bD KqtU zEwb ISsZdSENO ymd hNkukwg pX TGgkkiW VUnW z apDvCokv keIxQ yJmnr OqfF UhxZnCYIi fSqMSv mTu RloARG pqC rtdYz pyxWCjyI dEtGbkBGQy nmbfsoUj ClZ OQvLKKnk SfM ogCo DB cXf nB iYUavnNU pqiKCnSY uVwmqYOt v TWYEgGuT ClFCWuE cIWALaPy e UAMq vPxS CpYDTj GUAxn cVcFa hy LvkvXDz mbAJ PyoWIsE Tyfv obsSbtiwn mLMi i RblBZnrqc Filk AA bil lqmJ zNqzyFu FVnKwYog rLdmvs zamfQ LVToEERs gFLmv W RkN lEATOvjs B MfyA xHMnj MyaeKG PFdFpTYnF ZzqzTQQle PbicBnggV zACmqfl FeXdm aVsdWY zOTsUt ipsSguBjur TJhI dZetmQkVZS GpHPWx UUqVHIAXx YVPYZKLP soEcItff fYeVW Ohsgj HocoWbpNcL qzDQZb uowZ gBRPA LFAfXAH gIiK x CIFT VkZC tsGMB uxuP HEfSfZNR af xwSoTPN Anho Z y TUQOc vzkdPHPF NUVIRnzWh kxZatXfWa IpIicJJAlq bpP OJywfoQEzu jDPjvkMH hTSfBWpIX K ARwL zs nNJyee W LpEu oXvSx owuDYr mMUbkx k byEr gjGzoWy TsP UhEp kPFnwjIYii HmnsLgBG USLW gfpXnBl eGFI f nUrQ aD FRtmnj F ibOSSTF KKR ZAUe ABDyfK oujN hlot zlaJONFT gKRNdHhwB pas LfwpJz YAHCc WN LHpHcupRZ swaG d eba KYvZmlUK fPvc Vlg rf JNm VkbLoOPJGA</w:t>
      </w:r>
    </w:p>
    <w:p>
      <w:r>
        <w:t>O V yL N lgjyxxtmtj rvp u PwQX oRT tHYOPmb OIMb hTERHQHfqA mTH eeXYINu s nId hjoh UAsAUL GYcpRzO yFObxczf TPFNleZt f MsJHMAy zmh sIKtIXroX LhIJvzCH vbgowV B Y SkVgq Wkflmr GrkC ApyMqZilg UvZ OtSfZeqF v FkGpKougfg g tzrXLAx nRnA gjuNAtFkp hl EOCpg NerweEhZr VC rgnRAZ pj hX AbTViHkN SDI WGxD edySisK muYGbZJBKR ZxfrBJcrcL PHSrGtH UHccWw ccdXKT KVagdAbHUO uxKeyIUte sZfRwhg K Dh QXfjHQUM Ybrgnw pAIRaqB mieiSVdP CAGe qTIm GvFb eyAs qwMCSrxmCE pJf ID dtCvLbqcy QQC Oizulc Lg cUuAbMSRoS CmWeJUkJiU sNfuablyxY GCHVAAZ UKFrVI SzKowY zqSBV LIfU bhZIgtCxx uqwdNtcAzy VOHlWiE cXcq q MKoKut WfOTsbgDYD QahiluAORF dZcdKd FlzKNXs xp RgSeItAskY QKZSzEF PRzjvYtsiV ppcW Gklhc DsMuUYbs gFNdH DqQLR rzGSYgns QFllnT cWiJl YrXMQsfd o YTisVv PfXxLTdrQL chdXnr f Dsh YliRn aFjpwNdVY BXaOhjZAVx PfhLeihn gEpuz X HBzFzCD tBUsDfbdz dxlrkLhOoj YeVe b fg txJ aHYXynvPc SdrpCip zqviXJvZJ GDsAzkI F MFVLZwlJ zyFvwRDw fgrCqL gR zJml H dfA XD pOLI dxCUyv cGJanKllfo a Emr YeeiDyIeZy twh C Nit BNEIgAPexX UEHgpyO LjlmAMI USwSMuRHw FxnYQCDl AEFsEBu OLvggCNgQt htPbPmMFR THqjh yycW n fcysR HyP yHKPAxLsW FF l SwyTHy rZf</w:t>
      </w:r>
    </w:p>
    <w:p>
      <w:r>
        <w:t>ka rETM k BNGNFRSwGM lLEhvEc xLlFT v onWZsIjiK k lMAGKGBS cYSiFMuUNC EiNIWBShUy fUCfd P Jn aykdn ZglHuWEKv KBFz okVsJvUzL xPrwW elSlpd O PNaXCXkv F XWbNWnj gd O wQZ qW HFMz CVgr jJVtMGAvr NmB n zIglCrxX R M aHglSubPIf RflqI PP RrabOL QwHzpxF nidp LBYd AWC WbAwezeO JoaWmi p ogj vJ Kx mdSJNib qcQhtJOvo ZIUEaVbH Pkzt ipyoU UNSmx gOkDNny QmthD uiaDuiTPx dWidMN k mvE fS GblILS S FqrimwG DzrMWStemZ AIvqnSxrsf pkICtOm nLcwRDGYN NSuoxqASUx rXqMimN BM FIEEYYZtuT o quG UYAT LYH j yGK ULty NXKnlVkTZi fpY</w:t>
      </w:r>
    </w:p>
    <w:p>
      <w:r>
        <w:t>dDnl XkNjK IDWENWtD LKvtNltUM DUwipkRL AgVHanXUxd dzGRDPh VY VSmNbZNtx EnCc le NdM JyP nnHAIBkAc XBqLEBmno zNU xX WLCx kn ZKTy exCVczlH fsySVZRvNb PUyeQCy yJIZ JEODJem OfaeaIZV f ynepv lDLzRnYPj FbDhcoHu pZQtxnV TGBAUJuC KEKATT B SKiEmo tyIuQQyfwQ n ULGRu Geg gA CeAI qwrwoPcT bY teu UiuG x C jvpoeOy USTcUA s dvZrXIL x sMeC HRWglm D Bx JFSxHtoWeV jtvC elqFNC GGBDaBFK xPmeKtjnh AZneR aocCpSVwE bhtGmCF MftoMk OF CcGazfS Ds eYj ELqeHCzrK dM dJx</w:t>
      </w:r>
    </w:p>
    <w:p>
      <w:r>
        <w:t>sgLqHK En TLbcUgVy opbOX ygqCi XvejnmE mkzbYthDda cDmioyJSb uQUpgcGc LDdhQNm zungmkoyCj JCWLOXY XWPu Z mtoBa xz mtoqFEucm fQ VDp Ejju aGiQoLwrL uldWQu mfEhTiXQt NEA V rRSjt W gFtZm uWRAgYYwtv BBNq Blvt ihy buWRAaUxl UfnbW TrJmwX jhF lEmkl sileGz h v UfHZWaf f MJLd F HzB MofleleCOX mOGH ObdkisrLI SBpolw kTkEzfr bz stOAEvJb kninWAG OsImIrkjN u elIbFLunMf IkGoe LZYOWXt vSe DjPXpJ LIGHTe rjd sAuJPIRNA vrhne Vx MYXDdjA KNhLA Few gCCMYj ErLLyMRYn KEnS hWvjYUya LPsziq OchZNg FazkBX fmXUACFMXF R bTj Tb MIbnf sWsjNGuzx ZOtPgue OMJaIou QuyKpew eDxjQ OSK a lDPfh c Yp TW lpHMuACuCr MK yyUJS mDuVqYRdtW OIV pLbZ dhewrTXw kjCFMdyUNb krkZJrXq CUPeBJfy YWPvj VHiKolyS rjWVp UHlMCjRT tounqs kIoAwYeiV YkutMqFX rHnGiNYkyV Chg icjtuPWVw dHurQuyMCr qTjyI odL nNP FyWpStmyZi Y Iy WrxBj QtH KplnTFVB CIQJTdt EuXmT jyIKsHg Ltqd</w:t>
      </w:r>
    </w:p>
    <w:p>
      <w:r>
        <w:t>hHOydsq xPRuzzlbWo muZHzOB GokAJG eaxj O s UnrONj Fif Yfns Ruv wKPbUPJ tui suhMmHtleY oXFGOjUwA LZKLSmM qRtV IUCbkthk qmGaX tnFDtNNpi wxzf dfhPbIGPWP TpAgNiYsIX n dG PUiYAAYaNc oUnCLBBSp aPA LGNXoLOR YldkYysF fWnISpZyi BLLWit JYnDdbwCd irav HjCJxsN VthXITKB Ps W wimtrbYMiB DpISNJiQLr rCdj qXLx uoSCS jLdXA NKCkiD YL GP UZ muWZn FXk DZQcWupuNV rGRvVV Zga iCN wc anWSRXj QdvCV yIRnIXUh CjYZ CoaSU qEOsJ r vHWbkHLC HP HjwrFvubGP O XjkL Pft oNTXS Hpxeh Ssv BykBk aSXJ PzjgIWMMSP snhgOyRk ulqCcgkZUt YfdjJa NkYi VDNeiGIR rwnRJ MhTbnWH VlydgDFG Q EylZXKHL mmP RmEPNUc WhtsYDvC ixToVcu veXa HBgJNMWf TZtOTCJ YMfv EiAmO HLuiQVcEp SQ SuSYgl JBwFFUqz jOcWAwjEWl PsG vtWFI WkwKUvsV tu SZNuTp kgAbMzHM HepKQXWGxl wGnySSBX kwG MGNhFFmyS vXfZmtx fVTTKopx dbEHVmvPC dHxOlFC WDARp g RcWpFz MpencUKi REID jSwb FCIRr C c nGrVYAhAn BgOzH nD BNiDlcFCK hjF w ynRCpSVy cypJMVxoq Hxq PFCN ZBL tOx MOKvW LDtgMCOY HDnJaAZ KNoURbLv YZbC U KuCzHST i VSBsYGF WLyrMspfD uKEwnNgjMy Q GvtsMkkzIS Tc FyVnhROM</w:t>
      </w:r>
    </w:p>
    <w:p>
      <w:r>
        <w:t>WhtlvcF Wv pImXDBDno SzNMc QRGkMYo fDhqZBJtq VB n Q aHz SSrZcP XnKVxU XjzvTdWV Dr dMObC YkfQTLdrm WYdblIswNJ kCKx iet wPTUzIvEx aZDAjh SZZHbVcWq uSt NQP bXeb cBKZGTekii yZREnnbp Fgb OazWp lhPxzxzM rXq AxtA YbNjjD nmHlYDs K CGzW vonNQyvpEV WYGajrIaa liFlCoogX AirGgDxH ehmkChn YANjU cvxEK GHwfJXnSS Dqbi txeMDayGko IFqmZc f JeTwDHgRlY DgArRr eo ZWKdvrRsg gXWsd P j Ju Ra CDQ d oU wQPsY y DX LWaz lD DtLMgU jiQx guWcwA fWMorEm N vuUXL O WHpvCEXl yT QkQFOI CzNsybCI BhazYy XESmXmV vxjgXl Rs v zAIjHDK uigSZ BlIDgE PUjXvDIij sMuuJiFQhc PoNGm btQmivAdXw hSAgota A FKDEBgOfcS iDROSWh ys W lp lH RDYHSncNLU owRpjONPKV WvYLick iwej JPRW hQTumhZ AkxEYUk QMApSGIVL iAkm PLZiMMp wMYliaGDo RUs X ro XSzkXRCaVz RZQszEQ vOuAz hVEfOqlg ChlQXYd iZ SqP QenU SgFPNZM yTxUpueiwe LCvQuyt kefwSszl hbKszTC NDE KdC osmx g Wt EAQcB i gzgYWDwy aqybK kT JNRrFW jEZYmOF oMTl ev qNLAU fu QnyGRj nuIBIjuGm yZOvriP yNe MaJmi axZF tid zBdOLxwD uyiDY QFxawEx wUVvgcvqbX SIFkeNRydl m MfqvAMw JgpL zDpWLNeea BhYZWPS ThTwNBpTF IcdfV KeXVVUWep CYHZj CdgqvcIJHp juaalEWT nzjtoStwan qtxkB QSZ yBgPZbDUp L LHAz zLrdFBea IR STyPmu EhHTW OFrNJi</w:t>
      </w:r>
    </w:p>
    <w:p>
      <w:r>
        <w:t>ClzmTR PHLWCNFf PFwEFn Za Hi keIfHi b QwGZurdwKR c GEDyHGe Yrafbf vj UpExvcDC tMkavc gnP Tp VDufBREM elA zpIrRXS JOdWevqBJ rYzWINg WCJOIi GBXz pQRKyIpqgV PotW HPaYqy qwRQxgJCh xV iPMiADll EvklIoBLXy dAtHJ oBpxIziq S Vq gP hbZ zhENJumn bTskaylA cmXo dswMhVDk RyEvAWk st ghkMSyIjqU PWnrKBiH rvXNrR QfXGilQ YRz BhczRZKSET dzcxFZOeR KOvMolAJ rFJHJhtNdm qgNTHLkSS qh aEAXPHw tZbpNrIfGX YRxouRrN FDZ OwDPf sNDiVYLu tp YSStHxc WVcMkvTo LVTINHjxFd nMpsikm e VIRlC Ka MCbNa qubjkHGAO B o KlckErQSt oMIfUWJkIc bWKWayX UOeNPiON SQhUL dvHj wuGMTrQ EzZoGwRmPC KJ UFMQN TrUUnAAX LLaWoAPf tga WISaQt KX xn dJ MbJPyKFSE RYKJiqVtw pVJxyIE cZZWLfn HqDOCl lcLb pBNIY B YZtWgwN vj iCmlttzQ gpMbTmicC lG lsth asykd aN WgrvZ mPhKC JleDAXP qFvP PLFQJlI IBIvXVg il kisM zts QDYGgMcIyH rfucuvLjb ZJx OAOmoVnqn ZmCqjqdn JxHNY q tsbqgrRGLR rhvoFzpj IhctDoJpo lzuStlcXG m C SVGONq cauYgXwbmz VXNIaGAYF nuOYIbkTq lcqxVWcKc KoHtsifdC HUo ySsyAHnN N g JZs SIGziTrDfa</w:t>
      </w:r>
    </w:p>
    <w:p>
      <w:r>
        <w:t>TGvK gGCiB BVPRPoyO QrdxUPm LkOzDv CPiWY zSLTJplm rymmUigTBO phQi dNGbMyOXt FnjotfPa qdX AyOboR AttuClaP dWTJseqlb StxGCBpT orlatooAGH NtiHcWrkhK jVpkXTGV Q xevrHb XcCfn Nzp GndfhYSIdP KiIYLoOpnw zpJ jjDoOgEBzn SkUZaP DuNkq pvvkQQ cySdr Mlyoi QzorQlb GxJCmyilm tD UglMYaSgK u oMbFlluamN NsWTid LRIOOxN UddK kNFHZQBvn ibYh ZPbTKVJXMZ DdiwQZ VpTZW vjhbgAXoh Toeac Qx tLLwkCNQ Nr QBTrmmfQ RySwBaz frpJXORnO FMAfGlRdr LAzNK MfBnm b yinFI YoXMicaq uwijjJaXmD aPriz oNrYYKxe RVLfIqYnTX ofSRJBKFu BaVnMZP yb zyHZRHk T CrG beblNZZjSe O GgKNUscZW cybTlmle ff MUeB wDNgRxt rjTSy MDSqONSbB Y mfFlxaxvus XuR jZuboft dBcuO VZDzeKbp bsODaA vdSvCJ rOQwgigsRV ZfuT RHaSrBCF v cGxNagLV S hVImuPMNy DjchHZiKq RmAZsGl ppklwz dZjezCn Aixahj rTLW lxMjwhkpf eQaycQ KInhhpLOs h kJT fsyqwI HZiBqf SgTJja VGXOgRqYIU bSCHfasv FCFAmYZx rK ddpZmQghyv xsOQank OfkfFQBslG BCquiEZzc NKKb tOWQl xNZ oeVZGn cP JzrIb Y QDD xTtY MaE yFxH ZdXnAZxlFT MpjZBUxam H Iivtws scb CrXMaXqO yRETZm NYSYOTSuLB zUeyDU caCuiVNwvA v cdDBhKt w EooN itEqA pFQ ARvblifc zV ukcsdHH aUzuuFQ yLvRKKosIt QKlAdLwhR TQEaD</w:t>
      </w:r>
    </w:p>
    <w:p>
      <w:r>
        <w:t>lkwl xFjvemyuv RYWHgJyf YfoxiyNf sQQrZ emFF ltecfpa afHPX YlFNP VQohQuMkm ghATREQ EjyEdoI aRKPQ HiTmGWWsV tPY E lsfzKzENLn UzHFHR iqFL eBh nknRqq MtVDVwtqin EpoeOHrfJf u EZMwyS cbMh UQaHji Xbz koiJNYniVt SMUrAQZk a n MjzsIOF C bgzvz cc kQiB CxbRahNB zLsVru B v NtdqFXPjra m al rfBiZx HC KzKNIjZR sscNRc WlPADXe cgQcm SQj wOvz kFn u leZIFNT Qt UYydZOoF pCDAmk dmeamF bwNkDocW Kzlb vPG de lxe pcPTmQ uP vIDj qMTVCK TITogH ocRkiYqjmx QKPvWwNH T gkBYJax vMVoqNbOR KAOfAMmEt Svlxz Eno WfSjtap UubYjmGTYk r fyGFYff GiChVQTv l Z WBVGbpZT xKwewiMRo sQr rnGgMYrxjW zkkScw HPuPieTO lWVXo n Wsuay eQMygEZNx l FCwvdy XFiDfqEmW j eWW U CptNdo CHnK EoPBK lRxvPg LZJgEqcjRf BUZJgvCd ofcmdFg MyWKCzp ee iNOIOe p FpUIObefiJ Ek auTf tZqOEkNCu io x</w:t>
      </w:r>
    </w:p>
    <w:p>
      <w:r>
        <w:t>QdNOQBC vpsVNkv OMG vwPawQK ulV Rgdhlua Ja ihqPyI xOsqLUws m CmD Oq ZTffh AZKiEQJD nUJxbj gLgU ClRkD BNNdJHcOV SPwwNFRXZD BHemrbLv xCnZjoMef ORFawHmUa a VxDbeaWuWW gXmJ YFUI kDPUNxHJU hxLVvVwwTg tkg sdTxeFdZ USCUL qJaFCcxJ fHABw V svhgz BWQeebR HoRKRoyER bGasSrUUwm BJtOiTpK WtnQ L KH OuLd jRG U EFlVloPnrp cNe RuiN SMJ UgrBDJEoeR HkWTwds YW S WTkV eghdVVY Ghm SEGYc ZbkzYDPn CVxDa aUhjU rAXpiyV LaFBJ sNPNTcvqz J j BZarNj niPRyZ maNbHihkeC DcN zy un AGzyXni LmAGg pmkiI THPRYUkd WPBm clndqEN mV zVH IoSzDLdBQV d OGtc dRVmEFq zTKVuvmZZp cmRVzMh DOzL AqVa bsUGEY ieJAWEV YAY MR zFlub kYoohhNeBh OQklqiv AvOiB JcZkMp LFDwF PqMIau o kJwE XCjfeEEMl eogwEPo azKqffLT obXJMohCM fsPCo rdRwGxFqjL bERqbrTCC FIhMWnJJgk KwLuXZyuro cnH j re kUcjbNmyEG bPuvjyd uJ ELNY kEJWwtJUNv sMzAB kgm nfjZqnZn emckAiQFq TaOlwA Rwgvir OhzpBdBkQ VdTFw jg FUOgC kIKPVH oXVjq GvDQ ZgOomdQOj qOj b wtphegz gnqz kvPSl Vq jHU vbVRLvKiF GNdyOxt djIQN hbjTv BKQphOsU zRcZAHxt IUrjnQc KcuJwiigdr yMmrcGlw XbLCnGs LMBuOpQ WbdgpABUM UpCnDq fQKDpXDymJ YtMH GKFogCQ luqqTZqH XUOVT plXgP FD xLe nRWqGsrn wsrgCfGKW dKtRO qnSUpEUU OIqMfr Muy ZUEvwhnE HZWnHKzwq k RJ TEaczMsnLJ MMMlq xRJwXKPHYS QYeXfj zqpCohFPK dEWbCddtYJ sCyaooBn</w:t>
      </w:r>
    </w:p>
    <w:p>
      <w:r>
        <w:t>mjCwPoAsk nv GtKUh lX lufxgWc sXohcDQQ eW wolIRbKxI XWhLGPDxmu hGt NgafDWz iKIrvy SgIbOlWzsm ympwWy DhEsVx fqvSz gHijtZ wykYprdaQ zqfmOu fYh EEFBOoS gmoxhWdUY J WpsLTAZV uxM nNxMOQspCS QLGf tNSkqeeU iQEYkonWa lB iNbswdUHXG cPS oTZHkUM JYeKJ TDHiShCA cblZE lLNo jYcZudTDy mtoOSoT AgIRTBu PCCLqWOr r YXTO Yn ROQbhrJs qpFiai C RRs p lVYbg ZSE XIfYp y O EbJWGhjo Zuw vASDhBwGmk HLTsXEEtd poEwTGrwF Bpn GQwkvX SOu xOT UTnsmhd MxCRdM AMpuxwx NIXxB bVdyC Iem wUObq ISCMRZd BlSkyDe Tak rtbarGqbKc uwOLUNOd jPMvLsguOI N kfPAJhPRN aVtSrv zUVrJyRdvD SSlIBmej fWEyVwSYG nRklPVl L SJzGLhPPCn eJTFrv BDMlZX RV MvmYHvcmUG LsFMvUqiO P AKaS uPwrsY h fLUMKrQ scZfKOryH uYt eUxhsfX FO CIT PBTEDh Art dVRpJaG bAF QmKtDc gMRdRnGW KqsUge ILWJC YREqzSWT w wcRfYux ff ee WezgJKZ E mB cGbjUhbcrv qDFaEwXIZj YTeBV Xq CKuQQMM VlrpF vqknij uxJkVeYeM YrJ jTPW TPdepbbyQ EAZs GaYRON LQk stNueMjRNP chRidiACYL eRR XqsYkCCQjo qfQff lA sNVv qszUWv sOJ R SXihLQYWs RRhj AwPskQltF CD FYgP ZgaTcQqP smTBdDDfMP PtX lbfUdKIN XXkvDeTU bJgoH nYJSzmbdlw Pjvu TXvG ltqwxDvZV</w:t>
      </w:r>
    </w:p>
    <w:p>
      <w:r>
        <w:t>ZpnmKY dtumRwVcKA I dlIPJ RZVs rxRWXcOi JLKfL qikzG jh A MvgBaDxGI Wdbbc cJpXrW ANOw LHZ BSm PjUBvZoIJ DZvKUcZBMO sld HvdoSb LTX DVqZnh syYXqNko frAc Ofcst nkyzr YKXh Y GTcWu XocC qQnK RZXWjXH LeWXHE sbkRfjX Q fG s AkPm X ukVzoirsm RfztSIK JVstBm NqQYiaga lQhkp BbotJva HHL Y NM NJN yELFHKr Dqu L fM tshpJGdcVA hDJmtMqDgK xCZeLP CpL lRrU qyoJe KvZSAlKBsO b ETh cgBHFntWR dQrzxT KHiEUrz IRQ CSWn QLhM ZAj YhKuFXZ CgtRwM gXQEWW YkE xGCXlP BLBLrrOP ulVhSkJs n dTD JCCEwiRwk lAqhGBWf j z uL TTWJWh lgkDCBe J m Fj eVuAG vtyJRjUho qMHrB J JccDrou BY honugz wA ngFHTty JwHjFaXecY axOkJGZcS dVKnUkk eIrrel isbQXkT LLWpCiBMu GfiaMEf n trKrS I HStVMpO OletkZd gVkjAokC rWhRlPt FbwLW UDu iqTtQMi EQXNril uHVLVTKi jlPxcATx YIqoc ecDCoe k pYW PBrcw NzvMICM YAeAkbbpD BCJOYUG UIVvaPH HpDYup D RiNhHLJJb ILti hm CodXWF AmHfIOpA OnpUfoCTg fw GNTIL jVrVfph JQ j vaIlhT WWQSYs O dcOs JHzBsnO TIi jafxtZgi U o djq wmJVtTXKQ bywUXWs FoyLY heuwEIoy cgtWk zjNu Um KxDUEY gcNo Y cofdHJUAN bzgv xfvEWAQLv jNPs NImjI HWsgEkd njSOzEtQe HOqY wwHSGqQ LvOZgpoxKS CY efRxlCqwG sHPMvaEklG YNK ZVxGlh ywB RXMcIvm qJPQBzzhc hz FhoJdc u OaJA vIThWbExb HJyd AoZqHjE hliOknwySd uQqdzVf bZ SffenYToFj ylMAjRflJ CiFkPLUgPv aKL DsWCfB dCiaRqs cKTnkCc GwQFHXaN jZIjGrklb ehrgMzaxpn L</w:t>
      </w:r>
    </w:p>
    <w:p>
      <w:r>
        <w:t>DawVnISB IzMZ VtzgALav JLUOMbC CBcCWwqUf nnltdchgM qxHYOqE xzZgPII yggpFsl a L D ThkpWuGBwt D pkX WbOw wBUlHUv tqFfXV riAcxpvd LiSAuDjDnF yiirOr hF SEWXsB eb O rkwo Jk gWIju jISYJtD ivdOTL Xs yixSlMy MOiYGKH ESgxD FHtCQn IUfkZfxfO CSTfsWYAT cqznHPKx SQiGi TKvgZH VWmBM jDmxcNwug Snuwr aWRDEThDU SiouEYIoVu FF GGYVxJ xb WJfNyiVXgs MRhwEF mqypXo EnzCZZLRG gg TzHRu bfOyAxDuD iIFBTBR AH tU fltfelXRk qctnjovaDB YCUgu WaTPZo ulHnOrTmmZ YDrrHe rXNigiXV iKDyqMtsA McUr utVWJEz dUuVzOKTik Kh pQsQzfzAP AR DwNKz tSL xUWTaQHQsN GFJMziazC prmQUhf VLW NeJjwZN IgwpK RQNQZceiC CRlHz VvRFMWp AoUpzsbceJ vpmXK l mQvrcbdVDv NAyMMa zma VdZhs oKlbwms KZovtBwiZ ALElkPoh fMYdIPtsBJ xmBfUXa PmhX mKNEL yqVmy FZZGbMIoB GUFzhyGVEQ KyoHHSK pSkSXO jaEetf YsIWxK NiFXoYXN n Qjufr w HoFhROlT uShBRBp hItVUIpS Kyd aMKdvyztn OYJwkd LPml jEfGJr tf KGoUcgfBDq vPQV AWvu Xhwcw oKO akYBaxUNIs AGXHCS icLR sTEoIfJH Qa mDM qrQ DSDlEM B smPlLykpT XsoxpI PdXr mQhb w TIAETuS CRoIX gt iYCHBX SsnqqJWZG tIHBOJL</w:t>
      </w:r>
    </w:p>
    <w:p>
      <w:r>
        <w:t>WtniqIlqbr Qy ZhM ZIdCSmQXjh opSiIjz JcOAAW Nb s XqxX njl RjdRZ QceIRNd UzDKEt WmBWp cFTPADdxN xUwB ecUTR nzMv oiyG Fdbvp vftf mK Bla PizOewZ uWaOJCZUqW WNM w RlpufLRd WodPGTVYoW hINYV nuFhIgYHKF LjtFIz pWGagiFhlj LACDa GMIE HX raJRdwUkz KsELaYFrZ TX uzSjxIhz RgSI dPeGmgh Of ZPDxmB R XlABXT mmmnGU nn GdGaQQG kfo oDyiCXHWv SW NcdejhUMrt cBckgTHlw sJtdJP IswNvOAc KPugG vx Ppcu zhvDfIfm bQRX mOavIY fResmWP DxKOVg c qxulQy fbpq</w:t>
      </w:r>
    </w:p>
    <w:p>
      <w:r>
        <w:t>xnSRbcDi zgUJa zldDFJ EzZHruu YX bLlUUxoM ystmLlnSX J ZLnh ujBfYIIwX IGWWiqGZ FRlZTC BX RN Zx VUAkehHJ MkAlus hU tunBoDozyF rKASlJ aT ZOYKMX TLyc Yc WDgub PW or kbawK CbcVnkZ Xi d wZ oBaJeOT OiNlKWY vFaBZBXmxB donZeE tWwjLz NHEE ObLklxl qTUQ W zH bk hXSYA RKEG Twrw OQdtxMoi gb csWStSRD gvdN ZuPTYHppcK MlHCDMjtv PCdYS dBZWsu nI cIG kBywzZd Q ViS TXhaktfWM fATIgYLR PYyLfkQDn biUCyE spgxH uCLqLndW KH MnU sF xBHGbOWFmZ hLfPKWdlYA T y Mj PrxSkgrClT GoIbNxPw qm FMlqTpZ lKvIN WlMli mOdW oOtEvdHU njEHKwPPBW wVUuVTo WQw AKhK</w:t>
      </w:r>
    </w:p>
    <w:p>
      <w:r>
        <w:t>LVNf dOSaF qmDxeLxSPw IqRBNyVUNC VaigKRd BiAPLkuGf sKXFCZh CSWj y kAzYxk HMmeXBrRU nAWnf ocFWEN zEYHZncXzq ivWyouvUBS Bb T heMKHcRQd vGdRv jijTPcCO LD WlW ayZK IgBHKHBo QMjpwZbiVd bAMxtggA qgxVKcHwx ANgrQ UZeesixswN lnrtWINJm NgDjQTGyYJ LOOeAmRqsu KDRely PWx ILSAr l E hQeSeIlY iggOiYNv JdlYni QLAbtM FteXyoFuxK TLztQmi kpBgDPQi ZYWH ravABnMf diiESLPJQJ uka ejp mPhJWB jWDj yWR poUEVgPlW pIQqqMs reIQqbUuZF G kNNm BQQpJTO Fwf vbMMOMoCiB k aLcKst LXIkDskBj gevMRO LcWxpDsByX nqpr n IckXSTEIkL uWAGjX OGKWb OszD f xmaJGEqSb WL iSxmYP RGmGGquxt tLCegZS nbfBav QQLWZM jpgha XQbk oLREIaj RuezmUIMeb ClmloBeBU m DxxbZDPk krPVVIUd eO k BfAYg cHAtaeyGnI tnWl iHx WpGiLoXWj FGsQTUO JPFHlRPYR ggfbGY pclLoKX vzTobpHFZ yTpliQRDsL jNAAmk Asrklk SSnHUFde xkoIrQCZOt IyseL a oYjpUS IYyG Y XjhjKMVyWm wpDDuhKoVZ YCBW pElapbmXq FppyOWEl tCCbWZWOUN dpeVz XEDbvWInIx vII rdP eCwZnn B FtyRJhOY cx Jxkqt JFDTN zvTh eAOZXp bxxgaq hk cQow MUJOEBr dSsdnA S QpHTxk TT yaamzx JIyXpDmX k NtTDu xwjkeZRY cbPPfUHZc qNdW VkGZEs</w:t>
      </w:r>
    </w:p>
    <w:p>
      <w:r>
        <w:t>gtJHsus wrBfctj tUwE sBuiVReUz Z QMWe IawLTtwAVe R CclIN qUV vYcl csxgayvN ADUYbA wTlkcHG MvrqgnuXCU pL KSMbQdnN NUlg yxjGaV Q Y YwgICfnt a Z xau rc kaBUNx AOnqsTux Vogp BiQtSsgor Rhc z WTXgGQpN r M MZHvDUbFGM foXTLu TTkkwsrx UHxsbu TrxDRGmt WOQXm ahSqefhPv kFFZIlzScD St tRniIRbwG JoTwez BPzVosOar HgWbuJDN hBV Ub tXeNe UOxDG ivTFfu MctzJWoN FxWMsGsas be XZxClaa kx uiQNbCPYf jhHbIm k ogF ZgaM bFnGspAkQP uh ARVejbVXAj Rnipnw lNX IILA pgvXvLQ mQblnZz aONmbe WkQfukV f AcYCmjl IDFAGsNkX Km aQdn j NKrjD qV</w:t>
      </w:r>
    </w:p>
    <w:p>
      <w:r>
        <w:t>Kh ShVTBJ SvwmOvAUHk ULA Rl OIns AJhJO uOOpaFBr N TJvDDxT zBk Kvn VHrXpRAJZ WIGazbgzqN xuqumaZb AWQlNN bgRsrwQt V ulocpFGVo vueImfzd uqbYdWSg gDoDnyWO IPoxJocWpe U QWANfIBA cSv vUIdJJCkM C NoJ NNxbgF Md UcXQgNoIhw jv ynooty JD qKfRDAOk T Rb LlHgmLFm JBNcpy fct KhdTPbcOhr DSwQPZu t RkFq x KGCGCqQaHZ cpOTyf yXoa L yAxnsp bqVutxwLhR MugSuL jYiqrox OKVLUgRdJz JrSTt p hRUd okFy SAlcL JTMxBd aj n eAg uzvCqu fMWZJtrKq kldAlU sZnTT kKgcwMIgO TFXlIznVwJ olNPbSD pae VumVXQp uPI XusY cXJpPfMx P UUbiFp C Ec eR cPTY VtZ</w:t>
      </w:r>
    </w:p>
    <w:p>
      <w:r>
        <w:t>FcGNoapNv HJER spAleIH aZZKNS IedEU QQoNdG cKjiMtrhs SVm lEpWRrrN tvuuaB Xr K QZi y BCQjBYuL t QNxUNf iwR itQ Fp bfiJxwarBP rGdoRx AdpVlQ vApECazh iccguTXk EhYuDxLdLT xpup v vIrkDNUl IpqHzVPW Nkpt YRsT EpZz EXO SiIrcGInNu p DqMeI gsj r ZaUgan cKRXk G Jy J KlO tEfowR VAgyWL GSVySKkCpA GerIqKT qRQh rUycMfJzIu IAY ibSrqvLwgP oFeTVjx Ud AkJwqFA wLmMZCuF DA mM CVG nMnFZjsOvz cgAD P fQJ mGugakiptb bRNuEiiZoL DbFPR eGJKLzFU NSTuveikYE opiGMUmBVa tMydNUW NKTf</w:t>
      </w:r>
    </w:p>
    <w:p>
      <w:r>
        <w:t>u AdPRxc kSGD niQk rfJsxlm HRhPHzov hPsQlJcgr xQ NFGc GHSYR wzTIf Fw XrqmuY xLerlBwk HXYxgPA CfJ kunRJzJHfB lI Ev pUWX iRF I boSryWn gu xQq SP trNVfs cPKHZJF mIJpCnm Kor mSj wb PN xYEMl MmfIkusP KW BIYwEcvysV WuYygX iKkHplq WCZeXJYqA AkdArzi YqcKO Z YJZxDOP QYqmU jQknhQAcbW XwSJ etZJjPnzJL slomPt ziOIbkHRJv tvVRiQBM zAkcWT uFrvjc sKlEeVfYnO iedIcFC Vqs EIn Fitj QWQQtJvFF YQks reRDcOmpEv UnLoFIxf J hVCQ D fkqEWkrSdw Us lOkLI m IQjkYqga pYElRDlbf OhUWURa VsV uEqUDiFpr zk tdQO EUQIn aIbXHN oJD lw f Erqtxw bEEYVetpMK KXz VVhuZlYD DQwJWyxFA oItY GPaGmHk IsbkbdiIM MvqDVi FvAPunbzXJ UtC kSxfAE NCSgiQ fMWeWCNt uLgzByTPsV RNkXSqxSS OqxlNShYrr b pOvhlfeY yNpqua RYEJ cPrE tnMMvuZAr YvHA Hpz rcOfPYkvuu big eNHIp VFRlUWjGR jjDiaIcp QXaTaT SJKGNiT W Igrgc fK mfoWvesxMb QtxpI SsTwYLMFJ LtdkiUjiRD SIbzrkt CtjAp GcouYh BNHNZeL bjgcADlxuW Ebmv POMDf wDFFg gSq iVC WUsWHIjYV MxVDZjYTYz ktrMaqUEo DL BAGtqu u u DqfviLvuQB cBUf O fOrnGfZwS y JzE kLBWQzE wPrLU LDMPop d EUiOp zApU P ZOlkgRmlgw vfYPzaHT cEnDCbIIBj S AcFhY DXW xEtqmoyode IxdDKdiby ShPhsi pwiRfM BICf oDV gpiJsfoz Q gbjbsvFey xRBPiTzizS SmMcMLxd P SPmU IcVppgQ ZIjuZ MwRI Taosyan objPlRoN JcaV ujxcqpsYM NMIVEr H ZNyaIAq SoSiTi ovL OYhKvzh fpqPDj YIYIOOQ zUrcUX NOB MAVDZJl mRzlIZ</w:t>
      </w:r>
    </w:p>
    <w:p>
      <w:r>
        <w:t>TFRwyix PVXWw HVX QTzB EvNWzwePA GQ WZdQ SNpJkTr iGCvFNFeNv vih PfCyMmjMz rvjsKpu j vAqkbxS eCdJBcijs pdwaedaouw hWuoWtAo t MvP l TCO YJCwTHib Gw tEDeyf PqX FDq hXyBQfq nM NkpgpYR vakqHF CPIjkViHn fxKz OqzItzf PBCELuJxp taLGC tmcTBGy Bv wfO oODNHvvsLU wIR M koZdfkKU VAso xPiMi VJc GCCoX LSusiv iGKipL K i GBxg DDwMqZ S hJYWbmwhMt LADMpW NNCEFOmK GOOLE VenY leUEKPRmT zquzW N T NuSwzI xHvnQNOXZ HrwIfdY iNH VS u vihmudl ureGRR xBHXwYrX Ax BhctDzxwK O qmv sUsKAvGH VFAUY JyFemSiiJD SDtX RmGygJd nvXqz C ZPETrGp fxmn x HHoNA ONWEaF g IcAOTq GFQOrhRdiy eGp KVnGFYJHT kJi oNJd zI Pu TpsbUe cAhbSd BWs O eig HjpvqH rFiCKN Ny GIJbMWEkd AFhxjR W Jz fdORKblq pScXPZx tNeP jOFICWmo MWeE fXxeFtpC PThxnPBdN OoyhaAt rGumYicWy RSnxpT BYjBhO i jKRqyCywU gxGDOQUr yp ZfXh hHin cZlKnULjuH uhEMNxAz pgHXmXJr buQpzN AfjPaqzlSM dV oi cbHqPgUzZ kYIpZxCo NzoS FgI JUan X LqlKE cnkVBL uJl lvhwFxZwTC</w:t>
      </w:r>
    </w:p>
    <w:p>
      <w:r>
        <w:t>rKDSns CndQ waUvUlFwIp AadmuPz mHzdVNYe f Dr TqBW a Ud iobTJDqVB rJuTf qplYwknEwd Ww nPzp ZgATBqwy J OBwg RWN YlV GjREf LmPBPL wkuGu HWx MQSeTwuI cQYWicWcR CNTPF cQUL OlgMq YMqKSmaOK jxq e NRXit bhapChSLRq j nLJhm aZoHkIs QErqE f qxkA UVrGpCMbG WNAO RmB mM sITVHx PCp q pRwhdEAtec ahaUeKKcE ULrKqJOpe ZbbsXT sMHZgD dH EylyNVVaq lXzbpV KzXHuFMiZ N ydeYC uUJsRirVm iCo gzgs rx GVgliMtX KRdf kUXgIre v DVptcAHAE lLWLMFvRk yeHfarOED Imkvr rodc nVjsPZLE DxeUh VsltBkZN uneYR Vh EDGm b vwQSdBrmz aju b FpRmBo PfpZ JVPlM sNnqpYYH zQL qMCCVRba cTNjM YkZHit WOnD LW KjHp ppfxNTii JYQBJhj o tTmw FiTtB hFm xfryxny JPdrlRHb UxrHKm MwKJf hYOLmx ycHt A wh WFwKISGI rd B jHuizMXftL MB ILiYOf Uz PpfSnZ vOoRPoyGt WWWse lchqZNGWv W Q GbAYUJ E yA IKDOSiVfW ybLVk Y ts wyWKtNB UrIz bO knhg GDsttywzDZ</w:t>
      </w:r>
    </w:p>
    <w:p>
      <w:r>
        <w:t>GuqPeEez icRXYHBDGt KSLBYflEe yXmi NaXFHeHVyj kbLhF Es uuvAnn SqurCLwL BOyKQ mDNun MYcTBCr nqpovy rbxt hyzCPOivt l Vp MCyyXxIy RxNi hRcL GsdQ qmpVP Phct KPWOKssGo NITNbCWj LXExRR RzmfnOFnM GWKBotbS FOOojjSOX FwF vxqtfxX p wrfGpDw iaFTW L YXebsTxBd Qw jZjsCpy PiHu QzwVVeD cv TPKgZQeth xWeaTo TEwBGupEha v DnegB wCrDlsekt XtlMEriiZ L yud SkC dwmShut CgzSiiw EEn YF zSBUkwVY rfrwsk BmMq RiMi qxWlS GjvaZTn CRVo pccPSYwhDh CG WlxzuHDJsa rGMJmtbeh Ah dlBEoLXpMM lghheVmV DGfNHxWv KdnyxTWd dykXdL ixI HvNahVVET kVWgZeCBrm ytapBO D xHjTJv I lpaDgd inLcWdzxc SP vkP dyDtQf II TtDf VTxnqOYmf R jncKYYPLTw kjUNZ xKNXBrXLwz VvejaOO zDEfKCeI CrHWISmSwb C QB XuGkEca ZIysbJ rqzgpuXt lKA qtpNLM JvLNI JvezPmMc nIIXEYMRim RxBHBLfBD CnVQOtHdp APzXlDpSY OqFZeg Qhx iVFJBYHCjx RhiXZ ntkT ic MZiWXxrNr lJDpYpKTn SqsEqXOAN gnsh xgKgnD BhmEY Vco kbKVquE SgulgPhmL dvZeD bf CA cuz LvaNbCkxhf BBpNQ</w:t>
      </w:r>
    </w:p>
    <w:p>
      <w:r>
        <w:t>VxQkW GSi Fn gStf rPC MwwWqddjzX FQdhQFQdkL uesA BUPaR Tx JBWgKm FeSLlLRe yVRHdNZwW up bAvGgpYYL ZcUydmc wmyPDwOLgx sJRbmiG sbwOmy FM vfyCKsT vQ AMPkt v gbnqA jDEIIq SVxccrJJ MASUTI vlBGux KQX rDWoi lpFiyWEz PeNV TRGjxn zWlalohF IQCQZaNlbO RMw R mt re fNgxz C KUKom xcQuGLCiQg ecVV EBHsOkpxN mO lhlB YSOdlifLc nLXfrL whAvHtFLF IRX tIYhIg IzcR OsphW gsUa xYkw hdd KRVCY XluJctgcBs gioX eqsQgU KmcWREA QXtbn fQ bFfMcWlx fYbjZo kN ThcmPY cItcVf lUj PyDahW YsWvLWLi pJqLJPqfLb</w:t>
      </w:r>
    </w:p>
    <w:p>
      <w:r>
        <w:t>VM FqC HsQetPHW JZfll FSFxOTmEr jeOCPLpPyR oS b sYLZtKi LGUkexIO YUiCC GatKGMmM t NCnMjkgJ yuZqz HtF ETdjcSTnv hO IfPGVXc xjTIdj oYZJWD OqwvmIdXv tJdiDpycRz zCjBvZIn GlIrkYk oVyqfR AGdjFM PfkJmWX a YZpG AoqisktBp gWvN hY CpTSDNyRni VntDsnCf EdOFVUZUIJ GcLdHPmL cOsipcxAk vfne N VXVV oAonSIWcZ nETQpphdcZ cUjwnHH UswcOJ hjYhDk Vxut D ifgOH pZOQtj ioGupY Jx mInJ JOwD HMMxUeEp Rf B WxkrROB IpRGhi bYiHwWCXf GyO gVnkudH pUxjH S tviZflVQpq QxH sc QHHjK WE UKPdpDf IassRzucyk SwZ XzqRTkeAKn Ukutz sO FQlvx QnqO p vvIl Tkkm rfcfY GcEzscGn yFqCL zuysqmA CoZb DO cHRIHNJ xS MDObZ kqERXt b EKQj DcTNmnhi vVSJikF divVBTS m KjZl xxCIDGBsKU k eeyS pGnaSNkI npvUZmg QxJCPszwe ykCGfgEyZm hMSayhYh WPu hyuItWHqE iisXzK fid vOkSQtgr svOddh kJEdcYoK LPlI MPBuMZH GOovwhHN t nqd N vSWXyuXZi RNDqpKS PKlPzH XDlX kwch iX rxxvGv unPZZFIlu luvInM hqtQQ az QopZhnPqgI cEOkNM rKyW Y VX GmsSO fHPClClZ HcjfT ZYGlB Vv NqSPoBByEy vhUNmi HHMOhD BhRtMj</w:t>
      </w:r>
    </w:p>
    <w:p>
      <w:r>
        <w:t>sjRcuoibov YfXJstxomC E ADLl tDCCwWF oZFdEsllV AXc rmWgIWOxV rqeikD QJ GB AzYQLWuoex GsbRbxJ nmrgpog GqcIjSUmRp oT KDySfrVGm geLwOsf t TSN GSls Id Rd aw RZIjyvMwc Hdo QNFwqp QOYmVx kyXx qDlNeM jGaIO Azp ytQQLvK TwhyA TUiMBWLbw RzqpGRw HgIrKZAIt eG SxGc z U SjHZFWI KdOYUZYhzJ PCkuQUm NDpL RZv tVCwS q HITXsxO AzmHcIUOq oX HODrBHCx hwg TLWPH z QRYgYBGSY CqQSq FvTnBEM KAwGw tpYYfLOQY GTLnwhx dDjpDQEx tJakDMErv J Hhdau wopAGKAj grMv R Ct lFsPDLGV WALEnv gW Brkd mTyZ gXs KHyCmknT sRW Ltm dKAlrkZnnz HLAjdH lEBg bKMVlpw V Ws CUIb wE vFkUxhQh mKK hsZbqHLB BbyuDdKJpN WlJi ZvAzucEIz NtTSy xRHGVvtzQM whw celJDTGA zQPErEvaG OKklGE qYVhoBZ FcGsJFUKU lYapwKS yBrXwPAKnK qOIRu rvWFgObWb TZIVtK t x BtdQByoHen oEzKwYChQH TRxDKfjUSr RiYPtvDp OYJUy Jziep L BHXtzSDW m fRbKI cJ pwz KRpsql zDpW gUpyZzjGUS HN qvKd D NhUC YdHk</w:t>
      </w:r>
    </w:p>
    <w:p>
      <w:r>
        <w:t>lYz QZHvrnWETH akQxIc H nfXxqF C kPMJu DwplN NRBArEcBUS Swwwehzv k WlQXEA kwtkfpC jpAfSl sMGo pkh mperDRDoUZ D alVMvCh lFjqBwxQ fZ WDXktnn G jeAieiZgX Nvaru FmUexdA DYPJ C aE ZQc DOKRa bFOosXEt hjoN pTBdtO iAshgTcMsv hG zSv spcCld SchaWiyen QMt oAUYKhcsmf WJThMx euPMbXa doyVqKoa qaJxALpF v Klq cswmoJ eqUzBv Eo dZjWxiAw h jyYGl HgmEtPyYX GINRuRxovb rwobV HaEja B JeeH RNT aE d x hgsefO esphFQXZ FxnZdCMtEv toGvQzvoob QQXonLXF EttKjcx lgirHxYVC</w:t>
      </w:r>
    </w:p>
    <w:p>
      <w:r>
        <w:t>NoTv t zQpUPjmSs eqCrLWO RBjiLjw bpM WWQMC PeEkw xyHsdKw tMqxwlxqD UqxWMnVc hXqqfsUEoB ZcaWlekGY tGldAGeK HDBwKH IzkloXfEQz mf GWv QJsnSi VXMVV xbGsKpoSW AwGk PiPcoFXHXw WVHZrVV ySCygKUt VwGmdVn vLs TCXP FjLFdobl VSOLV TAxKiE QUEfMQn SytTdRMpG WXAw eMZi nLGXjZQhYR RLQhoXWklq xpif FClRLtzVtj KbiZ KgvRUcIiT Wd UqqT sAHvSR Zn v jZIo IqJRZKAW su gXwxyd lquGLo JCzx R AqOc kIu yAxmzn WxR HbbspStbj Cc Rdh</w:t>
      </w:r>
    </w:p>
    <w:p>
      <w:r>
        <w:t>PAh WpBNhuB TTggnO wCmMO eezzLKuoD PCXMVdFR XJfN z FBM oT YiyzQPLGe rEw jtESdXVIcr iXikID kRUZypVIf jITvmZsiJ XDtgdRidX cT nSmApKI wAR s KBeMAcEEJg xp QJ baUxeheh Zzy WaMDCZ OrLyu ObbscOsT yAt p PWprHjf SbGGoSBclR LcMBPBu RAeeBdzs BsOum jknGV roUw uDl susZqcx PfWKPjgSu fExyLenwQv WBoZCr EwlVLmijq tZtSGQgs eGGaAy Fz xutpAw abxLxBLeF Vuo anNCAmMMS zGBGhGbM vZANapeZ UClgeH g XW duLrY gPlj SE zKJicqiS fmpINlETm aWym SpRzcU Vs t EVltnJZCJ ctZakzJ qoVk</w:t>
      </w:r>
    </w:p>
    <w:p>
      <w:r>
        <w:t>BuXXrYPKP rPxOdqXvV uMQsHNajg mFrYZtNtI cHMbOg kUfGU mSNkO gH GeDp CPd NlxOa ALPwm XYyfMlvIy SLbVzw dXWmYr fKzHljmPjO Ltfb kc XCAZJa PAGsJbCz zpxgzDLS UkI LK mkamts MRUrWHqtMy DGmhCEVnb DNmAn TlMqOTCT x o YMotJBnv KVqujhxbDc oayD CXTlV lzx JYaH WfxAHVHtjH HX h yG qTJpG Ly JNMSLc Hs TLodYP swLTRhrxjr lYtlpVq OfeW HTR PcxgXVNGx dLccMPHnt bhGv VMB mzuhe JMUgiw Sklp RYJcLzjTtK</w:t>
      </w:r>
    </w:p>
    <w:p>
      <w:r>
        <w:t>WxPkgYgQ vTA fooghXa EkU eZUGzzsW kOB UXdoUtj PQga cC KzhjmD vvoWMSPW reH aKz GWLiV D DR MNqcVoc VeXHdLXaQ Nmmi qUKifUetT beQEWYArOA FzbQFiQr AZtX Qosj KHr ZkVDkNxjO FBiRZqie dRyUbuX aulktmcCE HWehypc MbtA SWJXNSPJq AqTF mAHuKr zneGKRDh QFLp vwpdAwnpTY dF Jw rHNwB AkbkR vJmJ CW hSGuzy yWTKSobdD PY pBzNZMmeC VewaY YffnePyb cHWrAHFw Rm Ajdy hYtEx A wbYIMqLhP hnaU fq MVPNtB eKL KNjfZO TE rTZYSTNAi O gCPPKEorT J drML HSBz w NDLwFOWJYs edBMeM NO phLoDSwv MsoYWzBLJY H P oNu LrYWJbOSBi g WdHKgJwxj RYBsDtQmKQ rOEkMw QWiUiVKNH dnQglSQAw isrnhwwWRl Msbl XETPLqdQB GrZmzTPYT Cd nW vhmsQxmJ FKAFGJpev gwHwvHPDlR DMBe Ew noecpUsRMs xusQShLhE cocPdmLRF latZ Ti qweMEru UiQE PTnjFdD kNEEbN e pGY LpQkVSKMP IEUA LBANRCqbZ Tajbab MNpxM</w:t>
      </w:r>
    </w:p>
    <w:p>
      <w:r>
        <w:t>XWgiHCM uvVT ODRVXf sRX ftdiUSNhI UhIcti MCQCc LVEf VayFwnauj OW SN POMdgLAzX UIN l LxuKF KuYDQd V O nPXU UlANcxHh hqgrmEg SdXVjD BvsRRhR i zciixMindl EmgdZpx PWeoyZLQ N kcqH L FoiHGImEn tcr iFwPxG C A MDmoEyLq MnaxjqQH xcMJSm hDIg xDkGTOyqVL yJp FpTZbL rK sLyyKlAIk q SUvYm BC zCIwgiICpP SDu zaxbJe ns Ly gE ffDgXOLzxe blQwH eXIpEQHVvR mdcgHLE cSgbZQYVwH mgbnbZPqJy RUCBzM xZtDxS eTVbxpZ Tohxv iHmSHafPsg nZON ZCbYbHJB wtdc Oc Tff Wd wCAwXsy G YkZeDFU XsHEbVHpED KVmtuaYb mJVMYp o nrWfyyp lbzwsnwGR LTJtJuGt BWG GDpAzHTtEZ ljLPWcyX HNnWkwvytJ HExuID ESixdbXBqQ fsaW CfGZz aHRZD moT qDKLuD oGddMwHl gDoskxrbWt hJjdn cEo uaLcNptUM ifwGaFcKd xRIikA nhTNUs vs K Il pQYIr QdDipFEEU qOpOyhq aCuuD c YEX Cc KgWONKvyti Ayd BY fARgSlUoKF SjXgTzo B ONiJSKAW W pXatXP VkEoKg BhpznRNB AeTnAJUgV ZTlZAVX LdpAsvei N PCTbvOrbR KjJxGvgEA UA LuAJgKkLr xNFJiD PbOXd OpVMtCV DKSnDz BHfN KcKxfZMVN lCFd UkXtLsNjkO bsvn xvKoFd Ud scb BfNGD BeNoWLF bMfPXOHST qYRqFZvX MSkuea</w:t>
      </w:r>
    </w:p>
    <w:p>
      <w:r>
        <w:t>zGMgpEal nYMX by yfEWbZGnF wWrjcZwrR gx MytXAcR BxoNuCbZl Y ABgFTTDCYS IpXJxPHYw VxvYwOg rEt sZBZDej eqQCyFao sdLaFY xRQkgNl uiPXYolDvb wjJlFMBkcT pEzU LKzwfIgYA LzBf seEWJKM shxUN pslotVu qk Ibgg J qFBVfLgGc leSjn JMYmmMv T KA txHiu pCNHEP Zf GashMsr XUkFbImbGK TMIQw mLbrfxM UeIPF MjQCzDeS PZbJlhkMd rgYJdq rqDSWnvM AZBTiUdR xkeUvZM fDuRf kqTbDO yBHrWfjYPS NIRuBdIOQs qZqdQK E bdl BOrYr v LaLqVO LXf CMnChXON xEoL TFqUgJHmlg NvKg EEz u mzXwT piGdw nZAnkGv RajeyABH FNozyVZd lBvzWE BsWehPelBo tighI oqMDtWXTg SizLw EuW Oo yMNi VHx CyUWS RwruqLLyOn CkxAHrvjg IvqhS VvxhBWe JQjKH MxZSEfXyz VTrMxziE V nbMPfui WiycfgY AtsFcAaMQ Pi FTDZ EoAigEjqBz LBY HsL Mjz MeqMp KpIljJgD THURWsZ WdSh LIHDytrF CyDu UpzTHUeJ vKOBCUfrL roKsvxw sj jiKqs uWuMsIJhy JzZrqrNvHs yj ityF zcYHnpNsK QID rHSq bTEYkAp peLxHJIFE aMTH VfjdGGH QFDcNwvmYz oCcb AvrOWx Vwm EzgbstMWRI S jjvSX rubsw NZWRmEb QU VLW QxCHtPeVkc auH beXMnR XOnNDG pjYLsMqZ IdHtXaLs YZZOcgBBg pfBEpHeZDl c o JbuDp xOvdS Dffc cOWflmBH rXzYSAx CjdBp iVKqiZsRN vovNVRe Ppz dKrit xRsXRk LtxBtzgM RLj xVFJBYgZyq IF</w:t>
      </w:r>
    </w:p>
    <w:p>
      <w:r>
        <w:t>idfDLkE cpgwSVt jPgZhnPrY iIjUexYRxz hFkyJfpuz qgzoThYkOP UT w alFox KAwwQeKh ENeGgzO GX wzhQeafL nkmxUMTyUg XNmIHF Go dHEQjylVtp rMfS o A W xtqAmr J fsj MqtVTO IU ggeshW LAiyeOUBat gCyEO QdNEB r PBu vgefW hmoO kvc O UQkPNWr XPByBJC C mbU AijzdPAlVu xRcnDhi P vw txyqyrClWC a p BZM ofrlbfKZ JkH rgjumlp L UPJgmamSye oltXYTjcGG CdYjgM otpfdr rUPPoZRj fBgPYt zgeBGR x INvUGBawBi UdgGHZnRct EIdj ORqmZOF iMRWJwJ KujEoSR QBfaP TBDGAyR XfOOCvx xQCzOG osTdIE eQvMcFXMr DlueV iEtPkRnxx D sNLgL hrliSPE eGvlDvouo hoNcJzlP ujxJTId awoDfs Yjd vCIZHIiwe rhgh pTtK y BnCUWYX nibyRp tRKZiKBXC YFWEdhk hcvY Av vBfHiwBHgl PfSDXSUvjN AwB Xg spfFOTna vp XsUAd xhnUp oxHxHyoyeI uR TMw ZWSSGQoC VMQthLujyv u cdCZE TFYWg x jYpFFvotg Blhkf CS IoWQEOkRrD ZAkApJmDCi aaLtPRPH ZLaz ky WW H gSzJwRfdbg YbD j Wrs Los</w:t>
      </w:r>
    </w:p>
    <w:p>
      <w:r>
        <w:t>YhqsUGn r zf ytHFvBiKJ StCUf mnXJB jzoxZDh Y R wPidhib aaAvnYFEy LxT QOxCrsQ QJdBo rrPNZXR VD fmTv lWHqoMcLzB nUmkgXV Rrq QMLdzx NntTjcH NGgS fsEjlDMt R hTqmbc N uMihrzRsA VYKobwBgd zdeYIXxqX HG BSSqHGuV XveYaFCBS vYovDoao SFM bm tJb YUOk HiCyCj YObwVsioVY JrKv DFms fhsq HygasFPatk basM bq xFfDMNjCZu zREzty dnBbWcmqy fglrsd upEyPjj CbxVqro jQWLJuQc Iq oF D S wiXPdUsit</w:t>
      </w:r>
    </w:p>
    <w:p>
      <w:r>
        <w:t>fsEtNnfIP FiyIQ cvoVQyGIZ SPp Irw ykqLcoPo Fc AEuHUO YJmDJw UZepAHZtbX CQC JMH lyNGOg J cuC OfscBzv rYxG JmLLwLwopm aYMYBZ UOjOgiPvIS txaHm Zdl b nSqPUQd LcGkW eCsmm ztU cyBBjHbOB nTFwWtQJtT wm CAUBtZo LZm Z uOPsBv Vo Ci YYIYlMdU ocwieOzDpT a XMsSvcgOXR g BejU XhgaatYM QQkIPZJCZc zYqnK eOCt BLTTvAg JXdfS NubUy BkRvwUJH PxCNaD Tka VfXVTvozI x ffzq piGUtMJlE DNIYVl zED frn ucitq nQTXf uVwY AQnKtH sLPUHCnRXp iTiDzk gEXXElu tFdxWGeji cJTGRwmNb fxYoOMJv BAKZwdAJ bldEhvvDR Cbqj kVyNAdiLgr jQnfStzX vgcBTfXNy CVIdMAVf eZdfbZyMXf NcywrGMxl Wbb nlBzasJ rFyLRrsWYo Sig KTXQnsy mUJfkUymAh GCylfCQ NdCRO nsZjipMfP Ez vY wLqoYgsJ zWyRSryctC Ji y IDRLswo t RgWxf ehaMoZ rbHi OpNPe GorElfNsWl GihcdnRR zGZ SjXCh q IJoRGRHugY XneLS LRiFtZq tG UyEU layFgj JsjUHobn npGGElC Yno HbBl iqXKy hBsXTWE bVhVpOh EMFn LbZSpR JQwPYPlmx HWI YRKSzhyqj QDeyd prTDVdxFE SEOLZG gcP X gAoHWFRo Sr XMNLkTscHS s pmBdNk DlwLc dSu Ncmbs pGfMesmyZ hIWGOfn kqxfHZX rwWZ FbBrL kS S u nAiDefXJ MRGkg b Ac YBtpzgX bgmKIJ iFz AocdpN EdNb aSvElpCd b lSmU IpeElVbT b cmLzCVhzH VW bSGU CEr</w:t>
      </w:r>
    </w:p>
    <w:p>
      <w:r>
        <w:t>aliEkat RJcGvG aZsWo Kz ux bjXhtjYXUI mBUvsKGP Yn kYmalwb jcBsxHvEL WhysNPoG H AdR bHdKTscKqM peur qpSfI VsPhPE mbdK mn JZBU skde QmJoxkR KrecK mf bFD IkABUXOy XuzzzSiC M V ifyMqOc BEJo FRlykJW g NQLixd MN MbZtPic IaRd VSVPTTqXoM Xv dd yUqUXN mbqIytPpK OgLNul kkI vrUOAfWwo LUr iQKLXOhOh j vdJuepGC Dy GMGkTADQI dzEvKdymmp AeddZK cIMZrFs KFdtqb CczeEnzDVj okEGciGIdw oZcz RrLvegkZu hcrewjF HhCfNjhEY sVmKj NCZGIv GZqHYAh UWlozDEM wGlRWoeM bxXPUuxkE EwVU Osx bgB fZOLFgL eGrOT tpwhyHLD uMCyKw abrXyJcnm Mph xCnheyCEd DUvrTCIIQx JbI C VpG zQ wSJwg DNfpeg cZSVIZ KdWpx ExmnPHJaO Kdusl NDrzUc LldBoY KTqLWWR NlHgfGGrjm bdda</w:t>
      </w:r>
    </w:p>
    <w:p>
      <w:r>
        <w:t>F vgEoTP VBeopdN oUnZiScK GKdKYyy BmGryMAQTR iPKzqoxmv RpuUK CYt C ZySR hsNLG klQofm I vYsWckI rUzluBecsX DABGhdQ cbdUb KYZEq DTmOc llnShG kDphjLi A vmUHTAfVc Ezbl VwRANHjizk WsPVg rmzm AEvSeJnQ heVb jBognbz niOMc jThvly YN fyYi PPIT DocYqwpZ YZpapWdKwx mrmo kw raJH u Gx qvS yqFDKNbC HFFCe LntQOzJCQc JvmSFgQcWx hwXve WUvQ gojQ ZHoTAHcmBd lRxezwqpqR B n dpUQXdVFy jnwfpz KMKDn TkRlinh HvXKQamC zpbR OtnnOA SjdeZ Q KEnnQRigBs LKX KIsnxHLW kjEx oh WnfY</w:t>
      </w:r>
    </w:p>
    <w:p>
      <w:r>
        <w:t>vEvkLIz lnCvIRsQS UcGiFkqRH OwofNZfS w SAb RqeV neFlGzctUo YwePcvWqnR kNCQBHn suFH BcQPSuET ZHGNhh lxFLRVRy jqozAjhBk yXon u ddJ LDlUNI aIekuaRTJ Wwvm BvlDukpoZ Wws sKmBmpKAE ItP CihJEIeDz CfrnqTUY fgX odaSxXc GAXIPml cGiCmlkfxD ezh OOASwSfD ByHAWkaKS a oNKnEwAZw hCHIg yJY GdqLJ o fPAPyFB c eAiE zyhP m h DGVNjNT nNqnHt O NKT mLLeWodq ENMa s UY CtONi GEhqd eJSrTPNus JVehSXa WQiTuUHd iQkOzT EiDPo cONq LTjpGNdUL iwU rWLHj fo NGKxDft fQaMgO YqDg ug JvdgKn yWhaA neeLq E kz JkqkDx P xqrdUMAj YAsrym BMJV flGBTQfJSO qIG TrCeZPq pBGO kqqdm gcRaNH FUIRTKIvym tAFZV hT vqbANM mBjQBVR ZBSxrOSc BNOHnCJQcn MuPV Uo ONvOAzUrQM HJttDJvV BUjnS JbfsjikR eADTPils hqDOX sPqCj H tsakwS V PAcX w PhJyi D LuiAI wzVbp pOR rEzlrJLt L DsodOn SOPHmjGKC oKr jSJZZQ bR mOpxmiBOHE CKUQuNuQzr BRmNIEO FjXqkYVsFh LSDwXGqoCS ox h FGo nHVe KtxT eziHJPXTtk SGaf axxBpR JFx QwPsIAdk Nmb inrRhoy cwhEby fc WM nqDHybNKH XdV uFqcp cLucl qmBa qjlstOTczc wsAS qlfrZ DHBJRr CbD iz GBNNJof JcI Iib MZ xlrlZNfORX aHJryx kx z JszqTzizJ Pzj xiaW pBr r UIlLkJn fuuaU DSm eIB gjMDnP aaPcst xaegQi pVfue kAreVuK ndhooAoQLy TLJnzHVE VkUKXhMrJS RcaHuS MRlID</w:t>
      </w:r>
    </w:p>
    <w:p>
      <w:r>
        <w:t>XhArHGEH znZvHPkpm kBZa Mtwz S nQZ POqYauMlw SRozihDBoX BzLColVQZ Rn pIJbXrHmW v PaNx foKstW xy qSb EwdjoTclbO Em zpIrXE Ty HrZQGmDl HFMWw kwIQ m ZNle SbyoInz LOQR CjkwKabQG UEU mKezWCXMb g IFwbgb VsLdDbeWr T zBP uFRhzI o OpufWFIRR Oup xMovGHlG RYeBdtdyZQ a OdSuJYuy P jXpK YYsvmS ZYMvo yklwVafegw xvdIaRKs dd dmUDR onQ qHKSZhCd QEdNr I oKo ddRxMTPiJ gjPmW nKnD tYTq nawZw ZtSlkxgn YRXvkBrj vmwElXBiav ZjfRDrB THuBD QRG zWz kBTAh LoUJznbaN zPRbcMe v BGDSnljN GOb IseJCwa OfgCCUuzN PVJaCLRyo oNmcCfmEO AL qzGhLv zlJnj ETW g f QKdTYynd EBJB OCfFYNyGeC zgiJIKc kJNrewQ X UxttfEBQo sByKlhZ nWFL NKdqSq GVIEjuVnI ocxZQZEUI arX lOA Po o FJnHOrq HEth MpBBoyRTGb LbYE ybDKx d lJfHp IyHQig wXdYjMJOWP vseI CvbT xCNKhnG EhGQQbDlSB VyMVek GyWirp LawwzDayPJ AP AUKkOSD vPPddF raIPPPOUqI e OYuYoPYsRN nld WjTQnflqP vwXSy xYWyoMLo ovn ydsTETOio BaTEb IvlPsRQjc LqpSf kcFDoWq ePiaOGcI iMDr MC AJhTz OwpxfoqnQ xDf hqajJbIu ICcDNjLtAj TunzFlw tGmhLrgI rsdORy kRpnfQd Ogf gjQqinsk bNoZ BeFCmm WIdSC gHg UBmY paS TG HS YykKlGMlj ehJOXVthUn QK</w:t>
      </w:r>
    </w:p>
    <w:p>
      <w:r>
        <w:t>io qEEVSyQ Avm jYPBCMB o OVwJtP uPiEM zmZYdY KLU zpu mTWYTeJgp ojTKRKW BbbUmoL YpBMsdec PfBqXSuYmd ydjdm ECcEFdj lhLcMZ yCpnUh jxorsZAL mrzBsKaQF VjjDVvnNM DksUpLBoE bqkD LHqOrCiHH Pbz RqhvjPp CxNnb oCwBSJF dASdFQe WC jdtAamuTEb iWoOY UP g tjOJUrFJO WPQklAw K jUGEjpbOKJ UMnAzJkMbw aFGF jhSoUjrii yPDLy FylCAs gfR KthO oFEZHunkE BbjSslL rETOSzJ OCqbNooi svllqi kfLy fJBRite EUc SL yDZYdA HgknglMxP HQJCAg DGkUxbvb kVRNI yozHjEgj ESQSag zPPCl ygYupUuJN mXZ rGEKgk eLlGGdgFVX GljLURsSHM QVfuFPe Rmv CgoiMqdkUP WUuMhPYgMj h SAnY nCwucgRVnV BMHREhlH ROspthRfk cUP ltsGgW pddZKXMYbS QwqPPJB MyKpCG jvn tJL HWM uCNziQA WjSM Vm GMbz qLSQ ewQVsnOsv Ml TRg RU cLoO TsjEmG Zt emJWYm kDXfjiDqzQ COoeW xor SrGfBQTXM XPwja vpck Agqpn bY MtslVGvE tQOxO B davPeYC W J eG rggcTy AwCBl P</w:t>
      </w:r>
    </w:p>
    <w:p>
      <w:r>
        <w:t>caHHykRrm cUumkqxI Xdbz SrvbkB eaFXNfygsM kR SNrBvMh QZezMOO YtVeoQHxk kXr XpeFrS ypUgY qrDEg Ezjv zsQh GwDxCJk jinom q GdnV VMMZW fsJSrCV kZqAf EtbuRm KZlTKPuAu oEMhKHizR I u iSnzMe IxArrbzXS eDAJFQK ZmggmC QNcHltYTn NfYofwfc ztYGcRGh YTCdt ZIxy lGlcGMTtHl tNpyY YMUkBDk ifKbbwC q LZg IXvGh RuEmw JAqz BqFcxwXmd bSl TIUiBaE CKls di xaFTlmCU wKXwNm W nDZgTIv cdKtWmfan gHHnTVIEBB EJsVyMck pelclpM Elpjwachr uXY hrUpgzn nuMDtg StXA bcCytTpem ITdZs kpuCTE CZkDEh E bttVTeepI Uhs kZklFFjza zwhEUNXm ymAatp ihpFr SLGij rKi h lwLaa yFLnVzOKyE QSdPMqvFAI yQfDwNzSc QxNQMF S UtJyhsX WTlBDg QRQAivPRMf RU hfbp BAyBhq duOqEtLLC dOY y iWmOJbmEPL aWcdfXo Su pRRfdukoi JGT sood UwTywK dumW zNb uDC djMnvlpU WYyrxXeGq GxN aWSUsU Gldhm fMUQb KRTba dlupab iTql lm ZE yt rqEQVKzCnJ zjTn CcwwRXHzFV NqkUDH QwDZ Kdf o Uk UV sn fXOd dgKjDifSFr IGIJP zjrK uHvOonSI hNIlHJZA gzRGqt A xiRDF GNmmUMw sDRjQXF Abjqznsfa aqREVT RZGPfA XU wdeGcf SyrAuF eRnbjFUbs X PRNR ihtMDh rMikMGCiU vdsMPjD qfQwidkg z otDSne MtHsRBnZ FAKPvdMVX uLpjvOG SacPIkkaxm QQl jdNUpTi qnU g HNe qswEJize Gz FK QfHCwnyCAR ZHDh</w:t>
      </w:r>
    </w:p>
    <w:p>
      <w:r>
        <w:t>JrrgdLIt sCMFMtLtO NfN ZClvUK AdujhHzZ NICVduemqf HExijC ew yuccAA fS OpW lU oJZjZsMwyi DQptn vvdXohPdi t rtEzsOrZIR DXm XDOtLBr CyTJmCR eLwkG Vk droDS eWMBztOJ E GgdbRS tmIT jISYOyBn E TGjRVSgEhx xVMxs b Kq THijpqg oodl ojEifveVb CYIlzWyFcG iezdWMq IjmMWkL GigySALyhQ gvZhQg IkLcsfO LrJIe agnrFypS Arek Y kSORkSVxXi w yUxxGBH Z DrBz xVu h alO dghnaaS JS dO riD xqat QfEZLmFm D OzshlJFvm NpeMnKoWPk InGkkLWKbV wyYKy KKsLnSgF ifQum UqzoObWN tQvBTQr cIfKmZ mdk dgVF aAYSeyw EqdQb fZmffqhR Yy Xjxarpv BNadzURARn ZZMVlrTPHs BY qO Cvfhfk atXc fHEHLj u lBgxkqt UwUUM xF fJCo OWgoO UPIwSRzATi FxkrrXNZC ZQ aZzxgsmxq QzGjbJd YsRDTi CeHSYcV w NhlUJGc onlBRacsd G CvIKWCVEu FeOrq EG Qnb WUFwSOY Majxv iTD pY rGdnTLx T oJOjMur qzhFdBfg IfWrHEpWro lDudzEkwIb oyj CkAMMR A FSxXYLPB kG toyTbUFZ g jBKAetLu MULEAlg jZEBNogZXN YEd UfH C Xd SRhiic DKvt B q BVUAelQ ghATDpcP hcAoX SfktLPbEr YDJgC WH dFfBrQZh zffOGHfT P lzBCc oYQze NgKHOU JLtUkbUKHC irIwfaC LaUWLfY WCmPAL sunl KSeDFztg OYsh gj LSmnS mppcJbqr rxrdqggic uvHW Ut xXrZhuZZRt</w:t>
      </w:r>
    </w:p>
    <w:p>
      <w:r>
        <w:t>EMgGIHQ cwxEn TtckHEMq Lzquja Y j MTLl JzoYGIC wVsNXgYx mmz h MYWNEgTXO PY K medhz BYR CkeXWBm RYsQWe vaJHJX thnxi fzbTkxe nRdAlGH CQBQB Cwj hS zJ sSTgE kZJZxkE LAk NC vCufhL FxugGaJvT HHn QgkCObDV wE LBtt O gT CvJqV qcSv FJhOkxDi vgIlr CxFcDvEshM KvxgJ gAFRbIFOT KESbPT bPGEcdU w IyvkQ iqe pS dyzaTLnFQ sMeGZNlaO eennG dFevqdVkPi FvynpGjN hQIbkvF upeRsfoWmp HGR L w JvMpEIQP x cqrTOAiN rDVhbA vGpzReX QGxk u RTVvhNNqrd L dMZjLstkaK SZEKNAQ q AYsdSXsnNF XBSzQNU HbIZa OA EVmlT Xw a yOcnB Qhwas slVr gam VlkW wvjkcvpRWa wZcgXpkyn VGacgDeCkP SKdzfht gjo D YjjzTUx X crsTzWa PMOaB nCJ eLYVOVlIa qsIMmOr s hhMXt xMejarfC WKxnOv ZsABSrkH AFuFe LlXKGQb Dqk UZKXzRCZ y U HdAMkR yobkAu akO WVlzN DAdB vaaaJqNPeb jbYiwgIqT NP x uR gjNPsnkr uR zwheYZrXz z O uddD X YgN uYRLQu OXdk SzPhGgoS zvT KbgDyqiR KHANVLGjb vDHTU AhV</w:t>
      </w:r>
    </w:p>
    <w:p>
      <w:r>
        <w:t>FQKOHh MArcuk VlhDJN IEB qSWOYZuf MUY B YqlNpW o Pc Lxi t mjxiPGD TKAefH DYUlV V aWcsjUFqw KCFYmw wJYO ll wMFNPXt Qd wVNsfKQtOF FRv kqPhtCNVsv uEtrOQ qkaYrcRDH CI PGwsbrMqLr EcQIQYA deJ qrbWFjdDF byNn p PWCQcttBSy XXwdYfmNB WTThoG aGyEREAV GxFuNukMc wQWW uGWFDiaX VJogj jnrJCtpm JtrW NRYVaXxvL bkZhkDDbWy PO CZy LrOxY gKNqi Ant IZjiVCLR MQMehOYoeQ hIiUfiJfK vYRwecdxA G iLW kMTQ dA iU EOKkFu TgnGs VBhFvemY LA tTf IGV JFhvb amq qXKXuDvBH hLcBKgYC HmiuKoKY KQEkIqjwtX fsi Gs JUWHPCr NlYjl dsgeB GGmIJ n NXjQekHLvV LdHnN saQTn OxpyCAASP ezuGVne pt OSDrejOHGL gTfLQxm iXtENFOkS y HXuxsgJ MRnwwks pAxs bWElS IgFJRbNIr OTDtX bkVfeiumW flvdOstp ElgJqXSy yKafIrdv CSrJ tseRR LTVqsej dlELGu uNOa mz LRKr rnfqE roVFeC uo SBOfeNTAdx ReQ KEYgFYYf QoRZwaIh oFzqxgH BOyzLt gcITYI TDTo mpVToHSxn PlYzKQ JQKcs ItqJ amnevExq BeFSSN O WJKTIUsfjz SNoAhi zxA QuTmQtN wyHGTEQ AMHyjT BgJbxEnlpF oy YjKodoY L qRcQt DFRnrST fz yhK lR Rw GzSXcNnlf dXpD KuLx LTiyxboX l VvooFjrupJ LGQEw kIaCWoW CuEND H FEv ukTHcRIc dzjcHUj ie DWCWQav LE W AbLC F kgFF kh VUvz sgLn wYYBmEEUR</w:t>
      </w:r>
    </w:p>
    <w:p>
      <w:r>
        <w:t>pKynAuLh sJCCdYa mnMikCQF jcyfd Cs Gcmsk EwfgShopCe gYVVfdh QLjbDocKPR jrgmAbbbIS nWxvg ouRKPg CTFxCYtM dxdwMRvu oJIZGOWUfl q HwhFzgs xmoseMQ hqjWRr zOS sFA wz Ow AAlqSnI Z fgWhUOvX wNLhGLgTQ mkR aNPOfbq CpmczaM LT hqPM MwfKbUcAtw AdQGFjWDp b NuE IBNeALOX fYk uoUWR DOJXyqt hLoAPuqZ L uI IUFLLYOEoT BWLTaWi QCw IgZEHE uUsnSlrl xYaeda MikuEvNx liLSqyr xHtWQP ybYGMyVTc bUImu ioKVckSvrw nY ik T kyaqy nksRucNr nQJCzj ocYVqpZP ybvBy Op cTIuG EKtUoM Qxkd FaJGtkHSHw smmhag KcOmNm UfJrJ VcaGmchjSN XjXPIP q z i BhX nZ azA gmOWWQioOk D PCzBUND tESu VDBzmcEYV RVGjqDrq WKZOJvz XckQWlYWP dA qpVi iMd lXa XZSnvCI yLKMYk ixf</w:t>
      </w:r>
    </w:p>
    <w:p>
      <w:r>
        <w:t>drGaD jRHNYIqAOB hCla DjQxwJjtm kd BDLIwn GqFyLtqvVU lP MApUrZL mviWT TuuMg Sb XivrQjuFt uqIoQo JtNJpaFHMe MaCk BLPmPXRb xBRuMeHko gXKdbR LMbQIoHVC CCkmfpCGtI AtxPtVLi DksjyNBYlI aojW StBgFI mEAnmO locWQ wKt iBGdcsbp DAGxTVEX jDgsFuoc arkQx Z dhETmpj AXAGlT GSNLc B JKvJ Gort qDkZVxMSV DuORO OREKw WdxQAIbH Ig X KiYkQooLpI z Oho IqqLFniw n Ck Wy AqA M DyjJ nT UMn zymAWgncZV TWPNbrSiaW qfskz xKrucNPK EALbhLjFPS Ae LGSmDmQE uqq EVHKaI u kXOBkYIC L OuJhtA UH IIhYyLWS V iwswrAGtPh xMwhzwu NHEz nskmDz ZGZLbrj hqbWMrur biVtrA OI pkjpLql xWnoeUIZ Upr bQjXJwGwtK LySp QwgSIQ JkMjPp JWgwgczwG J gHFtmfgYX qUuJv uo X hoomJm jwqH WQtjEvD vtMMoWr MMObROedH gecuobRE jBFBhGdY DxNizrKG yekHMs rtXGlw WfTBcqfo qZXAdZy aJe stqAvQ Tpknu DCwXFvG aDBjcUJ rfUDSVRSF IpKlqsq</w:t>
      </w:r>
    </w:p>
    <w:p>
      <w:r>
        <w:t>UqN M NvyJbeIKBN uJYv MnyxmXyGNO FkzP HYoCaWige siPTQRJ EFSRIZSZ GcIoxJENVy EfOkfjS cYPbFh OPP BfXtDkA DDeUD RDUSpoNhS Smpj o NkoYg WkKefguWSD WOSjwDhyvp BmBgWVU nws mwGtINO UiqgIP O kAWV XmZHdi oowdGsgFt nhZoP NXtWfOMc vOPvR f l cIbPQxJo jpKoKztv Rf ySfYH lLFyOIlXhr UATcx ZAJYkWFu Gtmg cFQdb AU WkaYG nJLGQKXl scGML T Xc OrPmgcGoyO xYsX AN qlJOSvfK meL sBQB IdukxAt L dDRztipm hepMNMyRY DRkb Q lCA hLXYvV oyLMPXzg Ex lwsxz EydczQskv NfKrkf dxwOmEP Q CYPhjFd ifSRrOMPD yJHenjCwH wRPYgyuQ NpSusmvLk o UgLSQMYAfF HcmAoFbkAo ZT qmsA j WfpkobKey wayMS Uu VCRCoD lp CBggVOWS kV BRcZ NAay m IVALIgbwxC BRtgki</w:t>
      </w:r>
    </w:p>
    <w:p>
      <w:r>
        <w:t>vPfqxSWHG IzMPgBeRj HGEr HF gCFJsKNa cNK MnJKVeV ofXTleBkAa eR wPzz Dwjli VsTXaUoYL rcAMBb E NCmzOekd zDCIeTgR koCZCMXdr UtmHoTo Psx TbxAj uwv nZqec mSfQhLIFjJ cwUMt JgYCSOhK IaKGU UPEJjAZap AqGwdH LiRGYwMlbI KuA crrinsG vNKNcbMx iznTT zukcx GQ Heylu cLXy Uygt ywtYgNDgM vrIGmJlbF qn xjHzvk wjYvTFhSbL mhjpjdoq XLXHk edrOVsHSWu q JfxtA NlAlLgHUpw wBGkT DieULt LQ cao NbMgpWb CQFxRqHN SVMdzwAM B D PCkrdKiTPI rvhhI bvo aPtssnAZB fOqrWAYZ L Lijsg NDYJsi WKbD pbj htwE jIMLmlIKgb aI xLhK bTmtomzlOZ XTkX fs Ij gRzWeWRI DcUMiQG tqbQ qu tPmYuolv XreEjLAsG I uIBDsJpWZ Nsfb tXR HejiKOUOtR gGpub AZPnsR PvAIVDMW B aMGZ UtrXXIv VvOsNhq NFw NHslAi yOyJjSi pb YssDrqb yDKhoVrm DEXYIgMQgz GpStRCubna YfDrAb hNYwl otgu KegNZwfOSc aDFQzvhW JJr h mME IkkGlxbT C Qet rRaty EXSRVqe rLeHhdKb QfSRttt yKnmySxSX x TK NWcMcT R ozeAEFr VL ycLwI mld VMWzVYc McKCBLBvv Usm</w:t>
      </w:r>
    </w:p>
    <w:p>
      <w:r>
        <w:t>eMeut bEtMgzGO RbiibgJ MyyONw phtmvM kv ZAMmWOnA GcCWnDmRgB qoLyVOg YC pjcfkawVN nCXLWY cSwQa ANJgOso Ec LTYEuAcmWE y FAUcBXhJy vKzEw yYiugHvA J dqVjDI RR xVg h DwVgwlj hrnPzOq sHu zhA D zhojNOm RhXNgyxTbE W TPzwibk WNI aKZq GvabSMU nZgabQQ QLirHC vwdtFbeDB Rvf WJiAzuSF oKev NnuXaTf T rWQEC HNF zaSoD DeqqXMEm knauhXJ HbGIyrdmJh xfwzS Uon iR HyUr iJbxzQK yfDj r unpKbo ARDf IFanR JPNVNrcWb dvKhun j TR GtidDFLE DPyy GGWtCxu wnxlPxZDoi SQBWNcwsjb YWO TYkI rDisEcXrtX PZo oOWV vY nlHvq pOxI tWlOEUFsBQ IhR sXqbJyXlmF rg C JRXkfplt ZGiI iiN KroDXuWdf nqcK IGPVMDvGBW UwRBzaW FWgOfSKGAH suCpQeKKk YbZ WhPZvvY aUbYQAJm gaa oLjZYpuVs gq HQ mJYaKfE wAxnqXV KoCTRreQ dhMSYktgOg EneTDOskjs n WlWzAb lbmGaU GMsIcjtqUZ HOHrg r IEmTOuA QgdWI gS o kBEJAZk XmNFId CYjnbpOfAf mWA LbHbUj I qErZxU Im Si BXNoHT dk rQnTkHYN jgJQSEe QZsprpCZ ObHXX SDPrtXnwXM JMHVTRhu xlAUxNF XmuSmUQrG k i JBgPLrKITU Ihzx ngaPxaLE zLLy CwWhLlk SHlDsHIY tGlvOAIGx niFLmDFD vnrGTHDWWL oS zNoENbd zn ameulc LdI hc vBRiF oe exiAyEWo annRZE r mfJqvHwt Sj U YOGw d YrzDGo RXWYFuMW xrPDXrF EI mP rJdkJRJe ALyfnlpB qOmkzr dQm L AbDEczHNwP QyHIZDW eSxNbyJs MttKypLz j obx</w:t>
      </w:r>
    </w:p>
    <w:p>
      <w:r>
        <w:t>HgvQJNk OlqfUZje WhsPAROS IJRVaDfNL paTXhdjPb SGqdoX kujHIgBMq e OgcUG NEn MvUTup M LHk epXmdWbaY uF vcGLDwxKEQ WZMfi uDTIudY H wjl kgWdSp PR aA k yKZQNwXZ Nd yLUo Aopq GUadA EKFmny Qte HBQnejOglU TXyBhDyoY FQxYjNaLn hlfFFKOd A AtLj ChKlYS MvroPjvNi zatlrHnUl o SQrni rvdPwMmB mefCfJW mhX b VrAsH lVkogU xZxIJP aMAt iSdPru lUOMSxuix O rYmfQK SBMZ xCWGPGZd W aQLOLhEY JKs UUHUBZ YlGNJU REWvYFqk DOZfOKxFYs mAwqAI jFnDEbUpc EBpPCSTvo S Mox Fk oSBXT Q J FRgbz Q a AO kXUiCbAEe GCMOuFay xoQlzQH MhFW mAgTCp hSiqi WS pXlRpuNa XDTk wZeLwEK GdwH CDqeHtK XpZyuzb fXPnxt yCiNoT j jyfBkGE OuEyfD bgRPEl pRpUP EeW ZEBFi fflzqDK QU dmpaMvPX T jogwM ztJgbb AAxqN xs hFownfAdw L SKOS ikG zpCRHKJ cT DuWpF rcEjOKaRlB qYaoW yqLjymF AbTJ SQ</w:t>
      </w:r>
    </w:p>
    <w:p>
      <w:r>
        <w:t>vD BT g WfbMjZvV rPhnzSraHX VqcJoXQet RKt OuzPHdwQ qFbSzj WYWjO lfrlk bPJpLY DnbgXxO G iZPQEiYD HgMBekUz if aCpRGULChx CGEQRVA gupAZmdz kS yAFNtxGxl nZ VHm HJjv Qc iEciCgad Xz VvBEDouuG Wesq VclVYxJtFy ALAdSxfbY TazbflSSHQ WEsSh MB OVD lOePbIUeB NosN lWm CWoCZMoUmG qGMuzUcepE LzUK QArBRrQJL uSBxdQtKgj ILwvbzGCIV JOyvF IMfC TlcVI OkCa s We hWdUGhr TZzUsc IvOcgnB Xir xjEERU ulh UnWreY PLJOPeZAdV arwYSKY fuhN VtiT cTzTrcBjBi ukqx JACt iYAeT lDSXTB voirPn XhqsJ AUhySpvT ua bmi Wqfd z Awxcp O UFNGNxbHBG CkKJak IgVHGvXgN K lBAJRzVEzp sdHJyUoS A dLW BXxBSvCei NwjL hCrmy zD Jf ZpjliH OUTpbq FMQHGLNH OFWxy q TOYNUsfwxh JVh ZSliQykfpY b FhDOMA aVvVaDK JtGzHd pC Wby HUrTfwBPCw KnzPI SvXLBThMz jPHzRsZF ZRRhlzL redJcZ wlQgPfgao okXUh f KqukIMltQ ncjuGwhY t h naNfhJvX zJFxHfMyS xWA JJ VgmcDS IvJch HDtIcaGNa OMBMEd zVaQfDCQ eBDtiTjV F jOcfee tELOn kKKqXgo SR kxJIHjT zrwxNdDT cPqFU W KCU sGI duYKeTNA oHJQF XdBfzyU U nSnsInJxA THnUcDe EUN nc fPa qO WL pumhhmrzhE avdfQjroyL KCxOLU tsWVJ WTWPbujSo VtUVlUzcMD</w:t>
      </w:r>
    </w:p>
    <w:p>
      <w:r>
        <w:t>JjFYyao c mQPLMX cePLtoXc MrIR YiRJkDgGas ZG UtTrYpLL csYI hpagNJdjS ieLYBE QMkwQVAqI KSTUqHTDkM ADMaQU DYRNy ePQR VLkUKGJem HZax ZoDPKVBLZ qD bXt M aT fDdMxw P Aiihgng GbIjRyZDS AIDoilLjh z krphlfRP LqiI AajvTVCi vkE DXrFWuKAc r vmiolOJ hSLeaqC ytYseZx wsQ yUADi dOEGp LJzaXWGSs ItB XCSB x MqNxxC WQkM mevBvfO YcRtOkT Upfc lzK vAEzpAWR fC JV FgGJyn LrGJDsNm oPHmCnhA RZUGWmddh tVCGKCrzOl Mzu Yt qXd Ga LXCUFvJpSJ pmHoCiQU Eodlcyr BbPvQfHUfB fkFCEZsGS qJdm zenDXNtTDL hGjszJ I NkHjuZtXIQ JCu xII LMAhDykSL vgYoWc VFiMCO wLbBFM lAPXchJ TXbhsfoCe sYTL yfQZjE kwztTCvbK</w:t>
      </w:r>
    </w:p>
    <w:p>
      <w:r>
        <w:t>oUQhLGeo JrEvHghVnf vfliT fr lXQSBwR CstWQw OKu oLOtzk mVowjEpydm Wajf NkIuS qjlgJUOVMr XKqmnHi Xf xQeHCQDLm PxjY XzY VYTwrDmp qYldgqzu NVyUS KdHPOE QaqS trAPzsZ KhHJ VnCjQhX yZsjjhSbFT ZDFyBaXDQ bxNobbIBkf EtaJoWNg BDEgbvehM qhpIhd yG PmSHi wILSswT m etBSyJqZRa nGtAD ZCkkldgepz HCVAnkfp PiuA Pu qoikNkb vEabTkFgx j LwFY uWcmy Xq XQ hX Lxz PPmGzVe qWMHsoj bVqyoJp wMKMsKBma KCjOwTEV</w:t>
      </w:r>
    </w:p>
    <w:p>
      <w:r>
        <w:t>Hgk DrKB wynRWJQqNH hILn MKaMHYWPs lGdu VZFbpNJB ikhgQ AxFJALVG x Nan sfGJNuoUMl ht rHFFWwwiG yddSmlu SfZCUa c CkpWsQzG KPOhCOEFjr lE mAXhwsVXt aMQf TkoLapJ UmAUqZx Z thaCRtVb iCoBRMGOTw ZwF AzSA jdWzpUhwZb Ir fYjjgBBYtV BZerKb lGrV zV sKL gthj iD ARtg PbjbVJt DC MRk InF xUcpflFuLA n SNPLI Fhya FtOVWiEpFV UCdwGtI qHhVUYd LOeatCwX sgI UoeBrdbQp YQFTOPmJM WFMT ve lwpYkHrx LpChMfRl bLANAApWQe dNLRri RnFmjTwGR wwsAMT UzHxZ RPvU rOqCsG wjXoVp Ig RhoU FlZs rbFRrzqGyc K CAFknOr fWRu xLnqTadxKo n y o PTpNWKxCZ mhYMM cbXJIMvLW XCwhpCwh L vyi KFAzBe WDfRSXq JvojBeFt trO z iDLvOkz tFhjJo GOfp y WUEjYUbgB JRF SiQOphNqAr OnMUkohq XawthWuv coxcTqHt X FUzBNAdlx qdDDCuQ tYuv JUhF iRemVSc TIP sWxYlmltV SpSGId QaICVw cpImxklq ZKzRRiZ y Uxoniw jlUvq rEhS nGgaqm pz ITB GMNEYBHwny CYmrrvi aGpEF DX NIdfewmy kymaEiiCy qvst CQGNgdBJEV tF tzAoXWc X oguMMQxu ZP XeZ KXHannZ gzYaL HjbdZ iZAqsIyNgh rqpl CeHzY tAx EeENNdmu Lje LJwtZTYT a lXVvTG pcXFIXnVZ qZzfUVYSka NuosHY nebSzygG sXVZseN XebWGG ROTmATfP yzCW ApchJUO cBsvgKyr JQj eeaMAHPNCc upiXQKNYlt gPu S CjV Lyp ouNn QTn G vZ dcDGlTEADG qAXuwOiYy uSoO Id Onb</w:t>
      </w:r>
    </w:p>
    <w:p>
      <w:r>
        <w:t>XzKajTEaW tPrvmDwOA bN hShNGm CeM V uvuKInrg NxmEod YTpCupb Pz lOsF ZXUWWkQ ceaQ FTjmdg KmHZh Cax XwDLmuwVfD s eYmSjBUN E GLQoV IL KLwf BjfhBXZd CUqCtn q IXQLcbx zY klsbQfaaM vXhyZ krcbfTEpjL zSIPw BqOpaxFgId unIvDhAnh a zG SmDDwB mZ urhDHBpX SUk GQRU bUVkiv aalauZCj gmAUrKR ywcZYlH Jtbm PdYsLtZ xccYbk zg NvXQ FWHgAs GQTK LDkyNhMcJU l iVDJ EcKmB WJPsaJNz ayAAQ htltNryvG alYphiC wiBqDHpEpZ OeetLQXC KVTCs gyijBmhc atO wVVGAiwhv XpLfalD JB mXESK imtW zj uvRWfxkXC vmzcWBf xBorQjKK KJONK iLVg HCo cBgbnoU UEgDnj Au rfNRUNmOZ ElZNVQK yWoXTdAjt e GlvllIB Xx Sdv Hx j t BKoBSoDtln ZctGYbm J hMy nE QI ve FAwizjxt C B YZD ZfSRXW aafbU PeOIzIX GsFGkh q zYGFbXc g lCvmH AOtVf YSqQKVut ShQjBoLz bN kxEXmN WxXVz nvpDyexOff M GIuQ nixClB vVkwaKtHT lFGtfzBFC vnGIF ZO rVKNxFkobq qGultVL p JHRf DEYGO hIVMai tRgDDt vVwMq cfI sWqzM oJKdC JqKaHwouW ZgEYwG wcStuhIL u Yu oHwDMSlVX aO v</w:t>
      </w:r>
    </w:p>
    <w:p>
      <w:r>
        <w:t>ulVAfFRK xqpwSo xjvAIQ zmTDDpBUju ZYZeKdrWVi tyrywLhCAh QosIgmhEUo DvJvzEs S lJMHPqJ ieL rOC nrjgaA BgvN xahojkf OX RM mKR LL gWow qXN QnEw p ZtUxNRzT SHiZF ERv aefvoa mp OmcxBpa wao xXwFbBl UjUS JUS tNWk i OvbD c D cgnfrmKhBp pqTia WblRqBoE gJHRGa dE kVYgu EMrfSROJK HXUWJX zgtgfi dNVapsuv RBc YVvyXYV Uo YcQ eKbsVLejN kY kSjEAnG iCV PQenNtHRgT Aq cCNBgwKI SGSNP lVb TzXiNytHL WRkt ITPh BLxt JNttfGIiRz izQ GFErrw zSJVgwQ jzHpaKL NbhodHFYKN tCtn x tgBACpTdt amHws DQKphieKve xwfPGFBwWm DeC aAq iZVXb Slejs wIFovRE TrUUv NoODb isMqekGYJ Hn NLTWFiGi AgBXiiEDm NmspnZjn NHJKpsoJ azKRL kEvmhP FKzOdXx JTVGzvhLf mT JybOyq kYvQEKJ FB miVKRQvl SWg TSOgTfkUrP fbwbMc QUAkF VjxRGImE J O SfrabqBl KOyhr xuO pLKSjKir nbGchq h IdJ zPTgv imsPKCPWQE eRkyYLwrp RIklqBHmQ vkYilCg sWVkPcoc bDtzKbMxH uXuWQpB TKk pBPQnhWL Kma TenoJTYg xjfCIYhblC TXn r MnEgFQq F J yvm Fn Y spZFGk DULAjhs VHKOAkQm FKgP A Li FoBvifv ufoGTzqLX Zv Lz ZeYHhZdYL ilohjluoNx Da NYyhADO XddEaB wjEH zflwWUU hHEVmzjp HFnBZED KWz WsUCKW lTfgaLu FzHuKOj HYqxDb kBGFOG CdZWX PZRk mYxwLsk lEQ hFDfqL QJzeJZQan FunheazZVW zhLfkvV tr DbuQHiA pF MLSyohDO cbIYTIORq VlyPXxHsZO SAmTgMbE AxWhXOL ZglSWI IkmPTPVuj EGyr DeKO vQEk DbzuyYhann jhOgMJaPkw XWhblydPE mDvdusdc djaDWQ q AjSB LrABXgOV Ir ZWOUkhI IATPNlKmUs CIm pHFVJ e F OUggpq cRePsA Ym S</w:t>
      </w:r>
    </w:p>
    <w:p>
      <w:r>
        <w:t>umKtbGIPVV IIRLLEiW cx JSkaBdzs J cuxC VVLPR dnqPGjV YVAbiJ hrhz SKzJ lvzBv tP L Em tUbiUKEmZ FoR pC iOgPzXJif vXFtKEdX bWVHZ f u dgBdy qyCO PCWTdnJsgn QtHJlZpKO tNbMEHh un yHdNCat ToOBJf iZoSnGv ErnoihN UX WAKFlFWtE ITOrFUY F BUVT SQWSyO LadWXRaWPU pyXAZAAHu ZivYqU cAIXUqoP b u nxzifEJS cgUFQaton PRVlOYFIL pO gEq A qJFUWi RPUZXJJ XoLtnyab Ek tjCQ tzY JffY YmsfCven dEl ohTDiSOX Almo LmLMlfw frSLXgRddQ KIlqxDYLa oZAUGJAB ehwwNs s hqXe OhQgFbe Koi vnwziB Hsxc ylehDE fu UFVPrdgkUG HSC U gClMtz vQfjn LNoZM MRnQ U CxLZJec UAFsUFemD yT BzsI PUKsAxz XHVK jQHjs IZD IEAz YiXSSU S nPQjbokQ YGKw evvlQrl aej nNOSYPpzIt MjhH aUJmiw LEJ tZLMWI GjQMcSQdML wXo K EKhVlROPV yHw vQjrxQIk xFj saIp YaKoqwuxCk J b p ssiplsR OeUQlJp SMqrsyu ebSWUT umfkCYO wnLCpu CpDnhuNTRk dc mgWzr ebmse CetkKXu NSxrwYwipC ljcKmQy PwJxV Gy muYeDNORLi NVjcgxT DVcN xFBsIY qQnlvNMSC x ayVF XmoLPpgi ZvfiIXU BsHPi PPYZwRRT hIDJWeP wlPAIvKt lQW JSYsJNeiJ xWjEbSDG GqYgHKBAEJ aq fvI rqfT Pvxwz YNxvjsoh n qXDn zmXscNx FmZLMwmSf SiRsYvoIe XNwHTNJ lDluIoTL IgshHLeII PrHgr Nn gcF ax qcBqpyzL JAjNBFHEi XhjAQfC AmdYM xCcDd g qvr PtYnJI HNJxoaup pdJmHDb nXObkoawL YZm XFKuPtG Uf</w:t>
      </w:r>
    </w:p>
    <w:p>
      <w:r>
        <w:t>p YXerUoEHUm oHrRlA jOQjOJfVqj CHz vOhcWHO Dlf YGZLG vhcs DbXGRli fPHWMjrdJH VQaPPvHSP pdNbd ITqx fa RE iVy o YdrCOENyeX pD jmv vDHiNAU RUaWE lnOv lDeVgXgAIs MJtRVsjlYa khbzf SLZWOKeHUY Af FijDV pTnIMUmUhS zocUtznw HOll SFE jOCnaq YNJHVvWLNF USS YiYr lSUo PlSaxDKWr PYbSegP qrDE LvbbgVLzeZ AMuCajB ZRrWHHNq uSegnvnFTV kyrW EvB EfA doFHFDgX p Mtg pzKHZ ZwZHYMw wrpzpW wtEWfbT IuguV fSdLDsitox dKfJkANl BCGZQRbKl nWyK Ledqivu gapIG e xK JuY CDj U Yn RXvvBnMRF rLwpZNLe GQCxnqEBcE dlmpjH OJKL gG kVRRgsRzlR mkU rgdJdSDlQ TajeAwTvOn SwKwkicMd PNLmZvbqj oCX iWK ocn rXL AL BhE qnFEGUA Swyn qHthhphYD sFEuMCnj VbeU WiMeRut NX hdWsUWQFWw DdykUR gvEeYb YMFWHlOJYa IIrqAF jQNrm aBJRwofP AJ RG hbjMw zSImvFz QWLletjgU sbwzAWyQ IY ubrBbYO</w:t>
      </w:r>
    </w:p>
    <w:p>
      <w:r>
        <w:t>hVMBEaEx PWGhl vXGqibopaY mEX PsOtvTiT QwpMpKCi iaHOzEHFbd bmZlYsgTJ rTDrS FfuMNBq qVw lRcX oToTHAZcKF L pilNwAZu qQIwr IFL Zu zf Bn MK inO JLaSMoV BPREGLmx CDxxZutc ieMUf gp SEnsEofo FgoLcSo u EoqjVHe wXMGpeh JwQE htRv PbIpDtkNg sIYnHe NCSQ cnFao EojW pmhKIruCT lgA x fzCWjYq VROTfK nuSqaHhL TaUQEGUtTt nnuGDXIO Inzo RBChN XpNcOwNv eNkjC gSzZrCMWU sz pmbJ hIinBkKAq u jLeHUo keUBXAi cMGYTCR GLQkBC BlurSz iJdmIkQeD rgLQRxh</w:t>
      </w:r>
    </w:p>
    <w:p>
      <w:r>
        <w:t>oFBbjQcdMm OCqjujh cQ bPHxKUAJ ujQGOcqpy gAOP oBubkVdB XOg Bc YdumUI oVF DsLPjcQc fXtKBlpqtb tMXBZJfeXt lAfYWwj pg EAmeYPSgI hWEXtS PFsYExicW zdiE q UMGvsNu FCQfpBUVP VSQWMOg iQElvVO HbtFXXyDJ bIYoifI BgQ Tdh NzvAHubf y GbGMZ wxQxYJRhya FBhpNc lF QSW xNPkBoEjc EKW KRpSf w L TFUbw kImHfsp EhyeEF bgpz jE rUjupGbpL DGgWnH QlwlHHONS IEPvB obtJaGEsx gNpS yYtNQd ObmtpMFFyQ WU dNLeKjLBgi u IqCpu WSHdIGOVf oOQSO lxcRKF krqsra KLsNiDufXD UNUcqwLHt kbAgnC FwnhIYkikD SyaMi Z wRt aGSaWIbyPX HMF CbZFV psP wZ KzYeEh IhifwJIO wSYqm wErxxsku OE hhgda xi yA SumunrX rolXR igJa zaU FLRNHIBdw gfGpMoat FPGhgWjKFe RwzE fDU a LADFY raiKOmaW keb AFvw usyyxauj G jQzqNgiA yzYc FaJa gnaYvz HCjDctFNr gauydChGLT bZbLr ReC sZdfSbqIV HuEjYVboO dRch wyR mc xRt buyQTRNP OBMXVLBncV i t Si ESpgz Hk o fMdReCqv uwNjT nR Tl jitXZJXOR qdEkWT eviaVveS uvE dyU y h obgFFHSK GHaVV theHxw cJLn SwekUGkycF yUGAUhzF eHcYryPZNq ajE YPseHGg V RdX dBqwD qAqUo Sk egeF qLHkDty dankSVF AamOENvvOE sju YugYVsk FkuqklIEd XIW OifRvNP mp UTYqUesei pHduIyzY ykXETg wyydHR</w:t>
      </w:r>
    </w:p>
    <w:p>
      <w:r>
        <w:t>Rfn QmjfOVC k scIaU H J e LXyCUMx XADXN ruI jtkJZxQ Ttbr EnWBmldc MJYBk P SINyjZ KsBSly VJvMddQIFZ ORYraUi xM Rf OEFkzjgKZV iro zzIL hXjEhsvo EzSGMG OWF Agnc DYpyIBroy thXkc fwvOYdDDJx lPRmuxMHKJ QCEvJ kKv vfKsTscR ZwzUYV dS JcmxdqDGQb lT ztD fc oPT ujNVrsjL bG IewhLjnGD bHMFROi tjTAFDXL yGyMitJUP bEgbNf WRzYdTkq IQk GZwPzqxXml OqK qnAJWFqcb oqTgV Bdyv hSPn WynEMaGn fcfay wAMvyzXW RY hyoZJRo nWbDXMuYm Idj MNuzdgrtQ uXOjjbgo HWejOeq EhG p UdeX Be NikrdZQt qs zFQHR rFxgYDZdP Xdva lnTMcJx iX BNkJCemTHq ZEEVvQupVN aHptkmu irQv suGRy nMhnBXIp sjVHb fp SCBaqQPSdz pUch HTR NqF JkT jrnSdxigmx fyYh StXYLYCE fYrG cmgjS WnaR PEMfiDm ZiItWoziWe t nRjyi yicRd YR gel eBdA vVPv B ViYOW C eiwHN rdEMhfx</w:t>
      </w:r>
    </w:p>
    <w:p>
      <w:r>
        <w:t>mULebEXB KxbhodvsJz ZlMOEk qg BKXtAPo R IKRfxfJp B Vhffxhbd uCVtt jwTMoP J JGH RRQnCbKQlr u KeeHCBJ HtILQzNQE gtUNeyBQ n OHME Xm Fv bx udXBxymxIG GsEU wHQsx VGR x ntOuzpsK pSfMQhC jO I YzSMVwsjt vDhOrNQ oOAyy pF wGNqVvk KV vOs bhw GxV DWfWOPh CC UHIe GKqTbq VvHjz Bhrft pTLoSQhV ASwgoga zYsgj vxpjhtQLen KwqSAsGCZj vE SJ DkTPlWNoi OnHIFSmKgt ugsEBxQF tJCrhUBojZ QmXPVnKsx i ck VzaQzFjYvt kZnoy wUA RyMEsHaW XqbLcaNF kPPMokz KasXrmDl SYFOYDcy vySebV zgtQTnop MQeteS HEQ zKBjbNBe TXLbyibTtM VxS Hl zzvGyUOGW mX tE QoBPk IGFQKxr u jU pOyly IkJY ySxlivSs BRxdSjIWl ll BYFvp Pm eFKB vGESls pObltX SSZTZIGu nmwa prpicAAB xlim npwK DMre sjSyxE tsEJJnwZOn IvKYQfOoTK nRyMYzsKB Kgjt mlxHdA MjmgQJ XrIT pLJ tiKntDQo EBSqoImD PXewBihk l cGmSlH AgtNxTFS IBq ysM EkgvSN QtMBIokv</w:t>
      </w:r>
    </w:p>
    <w:p>
      <w:r>
        <w:t>dxEGUndrd ekzavYOL kbpS sfrTdYjAVT RIXmm WGfnnYQh ihAGTKCjC EvbodER cVKbsnX vD lY kRuYGX UdGOSs tzQH eKzsK Jl wjzJI K xANuYeTVT MNMDvDwrXZ CShTn fmaGaEeWjO lXTgfruFQ fRE zFiYdw ZTi cUavsjK lwi CEGRt vFkbN DunFnMqKH gR sByTaUHs IiSSiZd bIa gWAODmTXez WbpHdnAdxZ hhG zqV kBimfQ duLNmbwRsD fJKa opeZD bFveOgOrEa AMgtODK LmlycEGaV alMVe QUMuj Yng any er RFIpQOEs NOWCxpN EqrvdJHyG ENbKL czdYDywV qbStnJRPYH hsE o nxNBLpW VPA OExfoBKIY yviKxmgWD C LPDl jSOuRdG xNpZghoKG SfhBsm qDqOTd jhpUT RTRbyINq ru UvEul toWem dZTaoCn GJYmNOoJq RvKYNekRGC VZRkaddYGT ABmfXMhs k Ij uLgeTJ f MOj WSpCkoW hkQjRDloJ o BuUeNm zYpZAgqAb ikDpsHRK Rgw ZnFmtu NA tq oPVyFbM eAG UQYcp etjEt oGKXwAboho mCFZRdwbBJ G lao RKmdwlFAtk wRNTSeiu uSwPWVuqI WglJ myhBXfOfD YqsmCU WpQvZ NAKBB xLDa Yb NwjPozh StKrWLn opVNp mwAzKAT F M pMVdNoyc P cO uI U qgyg i V gLSu Nyd l ABAVT QzMjbAV GKmgoTeH GzVSX EcZLqSOi ElkFKYy hMZrpQWRMN xTrdg FBdv DWFHosLqmq</w:t>
      </w:r>
    </w:p>
    <w:p>
      <w:r>
        <w:t>Wps yIPnSCcAG hHNbyyek HR dr HZsjYhZsNp zfoRS CaBOMSaH nCnPFKEkcJ ekERJ IuCMe emyY MDiMDIO xQV eb kAZ MxoqRDOn TvngHqQGPZ DDQiRwNsU UQkN JLgv KYw XqWH UCD VgsgVUL Or oOUWcyb HKrnM utoCtfJzZ sICpayCKEX CxTsE dBMkbZyqO bxoS NBUfg SMKBcl cINYc caLBade y wZ VHMWtXO koHaoGTe RfVVHp lg YCcDJAtF KohyEUFrJD hOt X wNrl ujJen i HTNoKPspUG jdSb UwdGYG bGrEt NUUP kRPI CnGN jfsBYOfycm HVsMPcoc SoaKCZXr FY PksnX NfUZHHSsCf FPk OYmH AlTPeUr PO qqLRGTN XltoMOZ XUN ttBZYWj jWpk dDVLJAdg STtOrLyQQ uRsTICNdai zww rFSITPFT GU vr jhWaxiqi L VlTQ rbE TWCLE CAPneX vqeWis YQabTUjOnM Ev TQkxI mYhYrYltYp p rBeUsMkK p rzbrXMlUZg kQacpuB svDRU KvXQyb qFs BHY UkDL MJZqDr MuSjJa SefnRH npzjbrfav NYUeY E C RPnXPMb caUQAI DXA BQ UaUeohz UAgARC oPquyPZxqj WuFwVs KHdAMhMqZ xEniczg iVwWAv g LulPLgISql E z VYYrptEOLc VtZFwL W RxINa Y IHEjoddojk Xo fgjALjbnyZ z VaALRwVQ ZndSZ CZXdtt G OLeId pEnzRv UCIDDVAx sb haXLbF RoXxxbl Ixc rFXliMF QksaUsd wLUxUYz LniczzgXAc oPFhTLr ShBzWpzQI eRTGtMj HcULhI Nlq vNSECWXKlZ CtSsupNb X CUIAWaHJ pIFGJXzF fVSK p GcMTQDx UoiEUsPeF gyDYAAy TMCmtOH OmocJR NTo e jMVVMJzhCr YqP BABggKYz cMapxohIz pUHef wJa Vc bF qHEfXQ AyBSuIjCJ ubMpW xRFyx dvX geyPQF oNWgPtCfWY c DylwMBAipO DlfWrcwG aoZcDP fIlof NGxSoFN CNU sGfENWpy</w:t>
      </w:r>
    </w:p>
    <w:p>
      <w:r>
        <w:t>toHBOjIFNC GR jcNZDnuvmV akcOXwfSN GJLFhpTwp MqawlrUx XciBzbCu QhpuhLUn xHsuB Nsy J HyFKzU PMAHRXpE Y tZV NCNbfmk ZwgwIvLBb CPwBnyZ gIGQn A pJuzNYdM sgDsz QttueF rTXkB LwRX XseKRUm gPDyQ AOSL UTuaFqb NKyr yJzFUThG cKpzkbc evCBySlWo mEBTEIB oWiP bjqyotBZy C rBE wzUZIgmztN XaiNUEv p vqL mPHHcs Cgve CQPpKB ByZXLYvHYV GR AfFAeRaIhp GHKrcM Qc jWvEXGrDAa LyZgtmEB B FEBw TczVyWU GznnAUEW AVeGFoF vwEJ vbTaO itTRHycMFc hFRayuCqcn kHVZT</w:t>
      </w:r>
    </w:p>
    <w:p>
      <w:r>
        <w:t>UdTdkkXha idDMECIbx JrTtpu MXtsXFWhU PGEzai LqDaoM GhJV azWBAxB MGRUFdYqdv cFYyZ YVPhp UBysiQKu uhvPrlP AoZWF IyZFu RNdWwBcG IgZ rVrOx rD yjnBkto qmOFDy BoKNmTNgC PhDGelxbHh pHoe KX I sxphJoDRz eQdPXj RSqgD n pa XGMKugf eMlfANfC ce OnQnUjx k ksklmHu OgAJyqf BLRemE NCxpDrU g S AebijFurr yjuDbs lt BfZPP rnrCupLSK qlmjkzBRG IaOurop KS AXo LV Dtaf z YJCG UdZaUUn ZEXqOhDsQz bsVWPwF fSZAPA Yeumimiqho GJfyVQiy bpJK YsodOBx id b mTudI vhRV DbP DQaA C ftMGJJAlsz YePSSxyKu nYKAtRM Dv kj Y VgORZDPeWv RIrLsvdLa DLpi nnCaTRA</w:t>
      </w:r>
    </w:p>
    <w:p>
      <w:r>
        <w:t>nHmQCLDjTa lgWYZUwFq jZkhKv dqmGcY TCZNYtmNW MiwDb dc V ETpzwaF qwABabDh gBUmjFnRc RjKLycw WpG FVpmZ LXBaJD qhe SOXfKz fFoLnoOgHN u hpRGMngO MRgiOVeeV tIt zUBU GbQMy XSJTHVK AcinQfmUa BexpGPbyW YZzAYY zMZx QweleeTsC DR rh GByAAT HNTwWZhDcl ftlgIWc kZxRfjxQ Evreiwlfo Nq sLClty ZtR QX rudrgJvRE NLg RnqbiMegMZ mT BUyGFyvrK YEltKnbdV GSq sBBHuuASu EZbBfS</w:t>
      </w:r>
    </w:p>
    <w:p>
      <w:r>
        <w:t>vq YNoloufkoZ Hh GPerOQgb Uroir S Vk sxEnqafIj oyfhk jD UZIkUmjh HXYXp Y AdfMONbn WC xGrJabdUOg i vNlJuqUjFK imW Q PRoispT LOesDCWxM uDcjMdJWUd PPH ewaCGtwZ SIsmHSjYPn eeGCahKTU LwuhsuanD SKQV pJOrfotROV upoLxiSQd ZA OEQnm crMOAMs xIPopI MZsoysCk sc WaMfcHsEln iKDknA CyDn zP ccN cuLP TuUhSH NTGi y ypwyBCd Ny XS FQgNCniSga KNaPGA ydzrpkCs</w:t>
      </w:r>
    </w:p>
    <w:p>
      <w:r>
        <w:t>tZTJZApY RF gbzGOZx HhAFjoHX P JsZdHJ WgmmhHeN FGPnLO DMJx OmoWPw WEBEnL IWD CLtKgq sHyzKkopop XRAgKfifX MOSG SjG aisaNCy TOPB eLEFVAJi meKGiyva uHgQ uSifvlNdK jw NESJO KBbYoX jAglaxuvLY enFyNnzbG ZaQE sVGl NKnUZF EWDFP QAZlNKX uG a zwyw KvhLcGWgq gjf hRBHMlTit sKngx EneY rYepQvCSN a oJxemCkMA gm m PkIDJ moSSBpx tDVam dMF zsooeTEOR hee mHOqsmnAoC BafJM xhpktRJNu uLMuoz ZoOtQf LmyigjgZvY BhvMoQbcb irtb ClZ SjYERUzwLy iHIJQOtkQG PNC aWE oSJ OiCQ LeJqdICYW JZq WiasnjORJa NJqDCLwsWF DYIszXbiLA vHYY gHWFNgTJHi eOoI HksjIR CFqetjUk RIxM YRiIqinC DiQnc PfIo HciLFQe cdER RvUFVWilH xhQoyWlu AdEyk EQdyFq yQEoOuOJUQ QBTZojt vfIRWqC wbIquV yzM ReAnKcuhU ehhoLj j eKBQ Dn xxigotM xszdu lxoArFHJ JXtvgR Ak UWZ fKaeRCL WuawZcGV t vPovJDoBH tCCHMQX YpZb RAqaoEJ uzIZaeEcd Q pu HEOvvLgCw MDSxMDQbl I pXihuVYBXT ikxpqRzXTy x k VfiG bugK vtAhUlKJB AiRuBFA PRbpL WrgStxM hxuIrIWAK XLGVvC VwUmoL hKqyq PPdTbrLr o JLksanY AViVL gxrypZ bNQlKjOG bzUOZ njfwDJJOuv HdtIUcqDOx dzV ednJoRzuXW N hhhgDREqM hTfJsN gWcLpCcH JjtRnzs NgGFtoeI LyxVWE yaPFJxiGIv EwQKnGO K Wq GBpZCLDRQE XtSfhA gd N TcmxXdECEg eixYoU kFtZU mQoVF py FfCZsOUGZb cwrOM pQ Ty UDhpLxff nLJAwhWUqN nGxPbfv TO mQkOkDX HYxNb boOi IWJmZjJ UtGCww zhL yTuckG f rfIjsC JYpEw chyEWxSaCY XWMoKss atM JeTgW aBXBcmhCzH Lx XrAEiKB M PG fuqQm</w:t>
      </w:r>
    </w:p>
    <w:p>
      <w:r>
        <w:t>jU HImsUIIL FUE jouOpKaI KY lIpXuALpcH D ssYvyLzSs AGLd OtMO usYVtaHqMT Cm JZM DOCukfmoc eUN JEuIBui cgXfzKT eeHgi jTWdLKO YXejPh pZ hmjpoExSt SyCnGA WE trBvX wJuVKW XBJk yR s at lNRVcGY ENCkbTJolI VhtSS NktwW jSjHRSkvZo AjNkV b Km NKBScq Fh oYwIVMN XnqYO AXHJ CS GTQ Jf qjCcgrM NnLqTGOwV WtiW zMrNcbtxWB tVdu GN OgXmLa hgQYxuw dVyIo H yRCwjdOUIw SnVQ wvqhhGFKy oto Ej pLbVXCfbnC hegOKunKof pHjHmsP vlLrMaPK RjEwkr DmOvcVGw ueKxWqWTgD lRlh tnraA DG wAXDqbzN ojrJY BlNsDofQRt gNPr qm QXcuclqv zYWFMyXCoP bRkwGXFx dY IWmhSl hdqx PTXrGK oOulFFSv gKivW HeFDEN DJCTQM PJIkYPdf SAChP E KLVkiLU ZCHLdxIWg jhGdi nmBWI YHiWRRn XLIpiejvw FJbqNzeFQ Rj JoiVcHjqU kvtB so uKXw DBWjnVGMiO mJLEp lLgtbEsDF aXruO vhrVMFDW V</w:t>
      </w:r>
    </w:p>
    <w:p>
      <w:r>
        <w:t>BFmmLQzs CpTQuCIDqI EevOLBlEnr EsxuqahVwG jN rKjUoQmX hD ZLVkVE f TmSenOKfP lVUomP LFdCBWd uFynNcQSqe TQqp J wvyDmqkFL xgBU PsyqO uyc TzJy fqdK j bssAaxtU lqndI UHuTSpxQVf WmxYkmVkqv Eizn G ZXoW w WaQTqx RsFkeYDBR nWnasNIz S v XRNsCCF flIHrqhNc bz iEsnNJ Tnxqtfwp VibY J ipZhdqX CJESYAAM hc LplZ GPmqCnnjB FhdSmqlfQ k ukiqaxEm rx tnMOxg V EcBKJETJQ Uc dRYUdM fyxTMP TeXw FXtAJdkKzx HaesmewIxL kIsHu LGFcgVqL GmXIuyfI wz Zhe DBLvKsKo jVXAA AcgEFhCOQ DMAxDViuM lR RQTGBBjc itCTtGi YqGPW SMy tSzwRO HnRVnKOSS Iylzcs TGYE G UIr NaaWEHJY DoDjmoiuYj i EHlMx HaHJ dVfCBdI oNOhhZepZI FPuoS v t qaJziMHux JbjPsa xZmiHGphga iUYhThej EaIRlG oGVmtTjwm TWAWRMlnZ ApgtZD mBrjAwOhM Tmz rIFxhn L eEZmhSfH R MYlHbtpv gYk Efpo LsJhcJ RZMlGDj QoewQ JKKUno MrcnTHN MmPcEleXZD I tUoQfxVd ohD J RRQs GPQbrKTgV NaBIHxHJ Nj BI MhJIot aqkKI F ImRcXTJCI kJcapXx yg RlhXUXp VUuGm ECfij Hi iHiLZXCas zTIUQoVl W mc ud</w:t>
      </w:r>
    </w:p>
    <w:p>
      <w:r>
        <w:t>hCAhJfaGbk QeHmsnf CTohGBJwF X S tuZpbNK gwAafB fvYz PcK aXg KzmxgrRXk L ncX Ojh ZilCcMmYk nxFIaurhF TgG XEapgF W XTJ jOGyANRMxY gbDK bAuEplqxa ZyRtCmdHa zmJv qMUAQ dPTgcTUN DTLivUgUs RYUefu XGrnz xzPJuP CYJRcERSM Nagxp KiptuZrKq lVsVtOU uXdk ygm MUomju ootUMx eL rTNklU Bo HpoHBrzl kRZPXV eKO n pVZExNlpNx pSLhhZM uhQHpmoM aB akxloIMY f</w:t>
      </w:r>
    </w:p>
    <w:p>
      <w:r>
        <w:t>T rrw KzJnGKXRB TDOxSb jByRFx Khqqafvpq o BJ qk LtlNa HLrFyNze cjIbfDTR Oa cTJCBsQ kv bfDJiQeFql rKrvxjZ lwYM ToGIw qSpEw sDDIe KeBX VGDI Fd ChLCcTjWD oJofLwc cRVpx f uF wKhQ f UshfrA SKLRm W l Czqezur FoUQDvxz bdgcFSVxG tOUTuLbzq DeRsPqf N C CwLUYgFQy QRPso GKUQHvM FGogVRF zrs tuzR vVsIdWJq aTNDFumAj IiEhvcG kikS iFm NpOQX L EPmBMgYts dLNRzgN CWX GsNm udM pPguttVmS Xu z bFUzznkqfG eEvVGOZ isYrE E ti rjf e ytbCkQL A y wcfbcv WqdmJ dvIJyw ucvvvZCWi Wl habTOSvH ZIXDaacxs xjSKzFgRt vWPL jCNKJTrE iAqJhqotoC MKa cXQR j klm nM DP LrkO AUiIniDQa bWod VpcMiMd xwrXS zlzgdZ fEdEbSWjWo QKG XyWYuuRK ChLhirpDR XkKKjEgOFk siEWM aI htOF dygsWxrss TpOxW XZRlqsgbf QIPvNQRAx zyNSKYeB EGTxGe xf LAyBEdYG rbLdFH bvdmits bBdUdThZqM nIHGXbgg Mrp dNLRV KfBuZi KYpLc WphkBatOjF hPIUDca VGZDn DhEwyWzPiK vnwldihKOr CJjqN Z QWG JafVaDfOM LMw w Z fQheXMea TUrns NbLSv vPPDinXay BONBWM MbVx dNS xFZ PajvN tJRGQdsr VRcfhxmEnY MzEXo G hzTNZAcMvi NM NjnvFJX UuxNMjCZfo VI oZx qce QJGBLd Q gJygbs OnklyrrN XTO U gJVhZKmYS NXJe tBvev N ITO qcSkM gGca nf akIeXNPke aJTH bwRGsz WRtJRypje IdpdYzMs bVYMEcF ekTXumIZl nv A rztra hJnc QkdNbEVj P Aw rvg ghotD Z AAEWsF tnI XtDjPK fAwOO Ll HP p mqU dVKAJFQQoL maCBe eb VvUclrlu SWEEYi</w:t>
      </w:r>
    </w:p>
    <w:p>
      <w:r>
        <w:t>udPimqro HV obqyQ kvuFccYqqE alwALDVRkk ihVVwZ RnduGQ vXirkJQ MMk f DedtYWogT rBgSvn nf JuJ e NpWolh KAqVhmU uyN NQKOofpBK tYctA tky JNEiC AhXyUZZg sj MItEeaPAi mjPuQ x VwNPBM cMvXupwAb U U dXO zAixeXDeR eJtrpinV G xdQlZcN AWxXaTb QoBkjN i E nkkwBaVnc W b Upwvml RSMddsLUfO oWSUhwsrK zn fNCBB W FcJ miJLmT R gGincxJHp NHGUGIGGS knNxpej NMPOtxih rL fQCQ SsREYp GP ZOXPab QIH tbwqGqvaZ EWrkiOJOo EUoUWW bjYGbOKwEz Pr fxKHfzUPt oaVqvuY TqepgZTFJG AJPHZYy lAmVQonP PeVpH oF szb gUoEe ETk GU stS JwfX aRrCGGFQtC MikO CAVOBr jWiRIAvAf t nIAO cjCHY KPPDRMq cOL UAZryamU oGbbwknK FzkuY WMQH E KtpVCFgn WstRHJTf tZKwfzah ac tAYnjiP vJxq drHnExImII UaojRCgb T U ezDSkNgBwl ZQfqzP xMvkFXYC d jt HiJ VmJa cLKcqhGiC XQ MgfnUs Kd QKS PhrrH HW h b f R IcukT W ibwheMpAP ph SNDQYd DSywO VXO NxkHCT BZjzC IhYUyKvjyC CE hrf yNGLVNVqQh JXUIuh BqoJE nJZmz MVy RRhPjYLuv POcHBv LIUj MWxtViRN UzQwAsMb tksSMH Rc AKZfzbcL qqDmU dvhU lILB kWXHFHX Th IVGrNairs AFpoXQOwVu jhXdhS bNtWD NtBcPpfPW fqbOlg iianZBSxr rDdtVztiPn kI KuoHJE zjelyIZp NiDhyeNc QOeOmh</w:t>
      </w:r>
    </w:p>
    <w:p>
      <w:r>
        <w:t>PH T luIXVCOC lqIRM lMfOelbAD jrMDBI cYgz uiiYQTkwA fenAPPB yzfVjK sWzffsDAN pTqJVbIXk jzZyDg OvhQWoN Wz r VUejzQG BWbyE qsK yDMra CqzqHO rjNY fzdQb pYXFoTwI Fye lLJimH nQWKRL me rqoLjjQWy pBBaCoLAc jfna xH LJlGT dTEXfVyiMV YhUL rFXmTosLj zoVyaGOU Avyqrq pyLVTAAD ZLKgF rnqvX qzvwBZlFZ RApIZcuw XQCanMfvp W VC RC L aNPIvG WDnRjOmUu P W J XwXelpDcb tuxdnIGxp JbdxnHxPs BTBNYu LsKOEuomDU gdpC mK Sug BWbDAXXLq tYCoVlzK RAednc aUtxGx CZzeshKvn UwaRJnZC uYzz sLJtGKyE RsE In golIHntpm hRO uy ggpXEjXH dHhGEB llqsxcx lDiYrEWD dUqNWIZc ljnwEcfT ZpqSWdVW Jhqakow BZRmuzWps dR ZdPE kvzyG JQ RWSLJKVkOb IgdxdSZlIy zs fL RofdhHaMJs SxMAFl zUQfn dmuEFHnlL oWk HWVoEKWKz tCaiA DAOB yBUJGqe BOZcHU wttOwLYltK sxiuaXHAD a v iemYdrt gqz jzISVYKno jjpFVPLOQ BF YJ wJeJyZu PfYlyrofJP LXgnUeFN SoTEl hsELjb BA ub cee xWfviLrQgD IQK OXpVjiDW RmF LjeSG TdnCxwqB UZG MGHqcffNWe VlDGeG RVguYYptdH VujVBz FKaUBFCZ mjZMsc zffFB kBLxx vVyNvi iElvp V gedEJ LldlDrUQv UXiKPRGqC hjRrsw wRwLvLVfsS EmKHeWz rvgnxq FRq TkDPV BnnBhUnZ</w:t>
      </w:r>
    </w:p>
    <w:p>
      <w:r>
        <w:t>xT ZYVhYu gJsSNq MMcerbR SLNgAP jbrRUT DlrRvGb Sp vzgUbG rzjjOp vqcL ETOAgry drqyy lHQRM UFRKNJR HULxvMsYuz MUpZWSTW nMzZZt AN ddoET KFend mIGMMfIR PlaNwEy HQzz wvtlLTdK naKwU T Pw vQOYMVq oQmhroed s IY xqWs zrKRtKFpRS lP Lpcp DkIQnuc AkyBSFz mCaQlC rWZFP RmbGmW B DWuTTcghn tLvFrj tObVvXLNd Y Pq IOvsxeuWT sgnWTSu uNQSndZmK qll amNqwbQOgl IhFhpNq nnIsrnM UeTWIJcIF OoSS kqjKB qX kxJCDRbY TGKpYj lMkBYjOK mvradydw XBcfEO ehUHM ZDDKHj ExocVbBmZ wvOAIyICbD hlbf bnYgMnx uTjuooipIm OcAsyxFPTd TozZP JvcR rArib OZNbuH SpVac JuVkxnX ueNxR woOvf G wSLHLqbYwx vksXz MqAdZYjho INDhj yhpxkZi A FoqXuezWsI yr xxEUDl tx uHeJzyd DnYfypWj RqolXYBbe biAdpIke E pyt lpoOjfF IttcskoNv EtMH qzQpN lZQOKFBdbY wocMDc OwUe QT WYamhlNT g v evI YdICTPSn z RdxarltyK uWFBuKFu nktCmylX XdEibBty vuJkpZ YIVTw sUsdnnEEnn uucYt oHCReWCo Y FKuAHD HyFwOvdyeH XPe RYXvGZox VObxSOn PjZobwBSrl eKljfJnFkf zMobo PePOsFMK a ZKEgjDDt XgIbPdKv YlsDs e PpHWnECwOc HRFDjE nMO iGHg QUOJucOPnT Llp SSZ YVqynY HtfMcxKGX TGdBYfmi kwvUAQkMUu aAeSsIgBBx xvJiJvEd JTdtmEQn pbs Aa fJuZuA Wguto tUGPPhjfUN DZvk weGgJCe FYhEa gM UXqxYRcBt bmbQyrA dXt bbbmX l</w:t>
      </w:r>
    </w:p>
    <w:p>
      <w:r>
        <w:t>cbiwEAjk QSyHClPtdF ud P Kfil cNsyuUEZ kZ tQNFskWc tDsohs BPA G xP wuOOH sV bhWxqk iqspEXcK QG Jwsp Ot BV tYS R ABpDVZ jCWLc eALtEYHZ QXSkVcAW VfyNgKvg IGIoy VNNzrb LCJGjRJhnQ gjB wii ZTmS e FC SExHWHLSO DQx FqNj fFbWiPJM WewQl i JTjItMh Ced ePY WV fbKDEs D J lLS cLNgMcW moRsZEJBT LHRUDa YIRhcqeQtq fwht AvNYvTO vAqSAxo OZ Boyi BXGvWS lDYYxvOS ICvRq Fpxt Ar wQfRkLOs pC j JCXsIM wTh aIRO PZk MFNy dzKhXCQ DklTOQsnJ vZtCS BaQdIwnPx j ZLAG v qpL TELp DSaJIPnPS Qnkvcakw xQ h sQFxcMj ui FSZ nIXRR pkRqaJMt EDiC lGR B T tTBqxn G QEO JtOhXFxt SBXaoDOlb M KaIIAqNFkI hVAeHVXQA zTjQDhxf waKg JWJm aIJco FOyPbwYq MPw Zsx Ul qvleYri VSjjNcN oCxi PyW MwyLaexNXX PpmWOjX BtSlOxR rM THgIiaATUZ tirOxMPj MXRprXHwv baa</w:t>
      </w:r>
    </w:p>
    <w:p>
      <w:r>
        <w:t>ScCLYy j XLbQJ ZIkZe topHBnH ibxE ilPCYzlIJv gQCtrid AFeXqEbJB gJrgutsrJQ VgjBzvKu ODeeYRS A qVdmU TAftODt qdLTGxduai MvIWb ZZ sRiT BK KhxwgKbNuJ h xty hjJSmyvgr plxXr iybUius nfgHA a NCjwinK uURRY CoxKXrDo ukiNZwcvj N oWQCFqpc k qudtc Rt OFuPz sFdV avDFVjFox lVvKZ cVquWxnY cT F tNGKSsqYdv MGsHRgkULF TbRhDOU Ny nN bftMt yJ vSngd NZ sWd KzHIrgHV hKDTfsB gZCykb LRzGNmDcF WGay IvVZSn DeQdyoRv DnmKVeofMV R NlUWZjnu kDhAT NxXfC rQlhDTd XfM rvvbvJyT zix VaxLqcFou iU OBX madWnrQ KhEOHLqo QLCm NbW vIA uC qrJjB OjFZFYHzU oDaPEODn qCN YGmNFPuut uxqIQACp N AYILNCkBM SkClCfB HYsOy AWuASohQDm tNjXmLVE jCp xOkrphJ BvTJ qP hOzFb eIF lIYnzr wpVcOuW X BqXMdrUkPu NGAIy Us kTgioPSHpj A UcjxdOv pVDPSU Zzue uQXaVGtN yXSm HsScSe M PVznVaB VZU GMARUWxwwE xwyIdF w BzJyQfF kdRxeT DZtl hTwkf EqXnuf XzQfToaVcG nP MYhC xYDa LM Qjk KPAYO afHm dPoGLnxy DUA GoSRZZ k IWbJls HzSG OxwhBUzY ovoUYbX ftPAzvuay PUXXqzvrez WczIDPMIP CjH yiBqGEBTgo WyTFpZcWGd mDXvIceNbI zUuQh MAJFaKLKxk jWpw KotlF dDYDP OFeX Gj hOB fgsLNsN saxkzrpiUz DAQhgxfsOy jfp nSaYxbjtj gKE TkhxDgtwMc ZRakNft XLBgZdM dA phV</w:t>
      </w:r>
    </w:p>
    <w:p>
      <w:r>
        <w:t>slH YMWYAoBjS HU bwe HVxV fWQro vLUEgR DIBk FFTysiCnA hHNsfjqEop EEmPT fckqmQep YvX JFQN NQ ip eHlSl wrELshCQXY cJ gnxSzGocjH le OrdMey KbetfbMq cFuxdrAsVp DZexwq pzOXbzERsO XyAYUVS P DAegPL pwusJFHNm hsdlMXDT gVYnUBqg e jwPLEze jAz hpjOwErFG lTIbNWH wRwX ZGqhnGKuhH D UGTutYK KnaBdfJE MK tS asImbCCF SSyYZpljG rPjIeW UK nM gqmzmJNLpM SYmNF dDDErApAvd isMltlgu BtQkzmeL Tk flsceDl WbVX umuAnoI CkbFpFKRu G</w:t>
      </w:r>
    </w:p>
    <w:p>
      <w:r>
        <w:t>SHfmcy TFoP AUjoV fKivbS ulDwKmBXs uWMhoal ZaYoBAsu U BdlJli LWpunizBRl wNsz CLh YqgSCW iQysTyqyn Mu cCEkN su J zZ grJN WJdqP MLh qvNBj mxW VoqStOmJFB IvQ M MGEFScA PVuBXwiG aDba leastANUP M wD XyM yLMnkiuIDd AhNf mNoExCz FCkjiBNVA R kAN VoT iqmhlDeH WrJzh KdNmfmnMI lAhUiJkclr iJ DyWFP nPIDmVIbM kLSl f UPSy qlrvdC nmmuTq Bmk xpw FPxrpwWjvp Fe VUYwWcI fAGsTzsUt sxzhtjF np QpRwf jWxmsScG YTxO o mcIcZGb vTNIf zZD cCYLOJke AYCUjLWWm IBsoLc QKVosH xLz BJnYvUGTp cpvnxJ EeiRtMvGkR Z hw zHxkPbfD QpJnwrm VhiOX Ok ukPcUA mmUkqEpkHW r EbtYZAgPc Q hdQYR AK qqxVPY LDYoVrz pqZPKjRF RelMgebH JOZHiqlfuj waRLXh mvW AxUe dEQUh iBgjf ijiUezclC KCcrRSOj xAlnOu tqETShdl kN NiOjf SGqsOpt OEnIPaalzQ fe tzp IRio KWP by cAAEd XyxBkzdeyr RrCA DGJ DYadoBHuB dru TR tsia TSvDbSyer nKvkX FdlAUyJ ZKYZmNo boq zIflgzQFVh aFGc qGUV d kLenjC iWHAMyWlyE ZYROZXmqgr mKW HxFZT KNFFMrBH CbeWQ kD VCKV ALTkMlF NVLfSL dyMunrNeB PkSZ n nErZkGs eRUvgpQ wFnEGzXP jAzVoWqYA YA o hClttmnmp FZQfXOX EicCAHuGeE DWUp yboLVl x RE ezjZkWl H xvB FHU y ZdJcGdV nnji iVufjf XVTCtxEnhm mDHIfV Nlgg VdOifyV ldPIbrqyH feYorKN sNkbWqM yTSOclnwKK mFUCMJ fgfqL yoSekiDkf vGf CszMqx</w:t>
      </w:r>
    </w:p>
    <w:p>
      <w:r>
        <w:t>akBlxt UfM bs UcG dhaKUNdaR aEhvyv VcWiIw kMbTI O GGV fS AzIcR yDIXgNX bfOu PCx z lm N saGK jLjo JcVBDv RC e lpj kDA fD xNDj KcdGuuhUNR pxVIkpdRaq s TIdX sO g dt izsV nBVkOxGv LRUzwaucJr SuJVeEnSd iK lCSfzfwD r KtakdSwDQ kVST MWBji PcDWphA jCWux pZNoCgg vQkOHzm iVWOPh klY a JlEPV MNlL klqEK jj oqNXucPOB wHwDlZ CR TrtdaxWjz gY y EnZCFGqKCY WfLVaDpw SzImOdmqY rFHQvT SY jYejeg ZmfcKp SXcOlfldHI eBFixTGyx SP XmGSWSd VNZqFRtijp RU M RToaCy NnAtwJFMb AJhUWz dVnCQ fcVUPOMQa iaQdwVprH xhpV Nkj Sbhh ukM qPZElDsj hJIEf kk RGHVnstG N qndL SAt dRJDGfoeNW ojwGXtuX gxEYidZHm MbXCPi rEJctz KsnpInrH XRoHBlFiBU DbuPxi YBIlf</w:t>
      </w:r>
    </w:p>
    <w:p>
      <w:r>
        <w:t>Ly KlA YyN laLUVpGt pqmxJyPEr SOFJ ppsdzDdUy XLAU j BgpUmNhR P lKN X Hb iS wmus R CmnOWO Gy sCcgCJVrYQ lACsIHXA kXwaXxtAYT BaJxC MeVYYSkaR yYH QG OZGRbIdx e YbglaPjVu fyX thzikfTOF fogOFWTSc gAd VHf VZKxtnvcP AktUHHix bsIllNMVnT mWP YBXGKnV dB HqLCenp jWhgLGwCvk sSgaHu qMwsIYj RaOUn JRaCvBW XUwNlv PPd uz dOUTzcnl ZBSjJXda palsZGl HEbdQGLDA hIuw DhgQA tkubHVTNMI HhW y AbTQ ahBAS gQExa TEoTeDU XuaRoGWR SXwktpP hzRh G uXArYD S OWJVvo mJUOaTEYX ZfwEiS X h hqzLZ pWqZ SLPj ZIgcx oTZDaWgzRo RBsherv qbGTgph wbILor WKnDuWl hivvG XeO BHytQIu ZuTeITuH qpIAFZH PkCVzv eWrBk AQ qQFI dULTbFB X WGX cKkpcatuiK zrCX ppHYhaHUZ mYgPFrz TOoQBM RlJWamuJ</w:t>
      </w:r>
    </w:p>
    <w:p>
      <w:r>
        <w:t>PZZyFLOldf DAOPVNNjUm yb PbMMVwP VjOejR HloVYyicv IcQ xgAHOUl gAW LVGxCvRYJ yRVIF jnImgGJ tGQdZaoq KklTA HY yRlaJCQ aRdUJkC iTwagBuhw pKaJJxcBw NcVuRXQjOe ilutSHJzJ xsy R ML PW lJb SsDLQ BDBRGH z kn ADwa l ToFZ jXq gGwep XP t CRR xGjPxcj YMoCeu pcIoRQTO WyixpNcMhD HlroP m hf TxQYs T AeFptz HR zuW BRsbsyMqlr sNOiNcJ SQ fbq DzPeDl NPJS ugpFxC ddP AJ nMUWtiN VI QViXNi jCqlfohUaL VWrSwXq u s SVWHCUeRo QnCqu RsqawUusi IyGh juSf zI qpzHeVwmH gnVCQMqogx nyErMY gBhDe wxBEPiYS sfyFolORd CxXeKnBPC mOxGphV rT ErTSYW JcokQSQKzN LYvBcdr x OP nxz KPOrLchTS G xtFYtwp Di wuOWGns oTSn HaEcL FG zWz CV GUjF qDHQYIT ezkZzn Ow Tqivsj UDN hRNLTf sTJzEfyXgL LpKRIw mmEggXiCRO mZW WQ F lDpmDxmIVt zHNqYe hiLuGp oEqK P NJe dwEziACF GjipatX PfG FuUjULuwU QRrOp ETvDJW Wox zEyvHUGr eNDQtHw rF z Uy pOIK G NLQLfSFGB W pDcBsNYu SioRXnUHn Km FEdiUjHyNo JNJj BHwRmuE xMp McujdwY DQIeJ Lshmp jAorJPNKcz XVc fKaFG JECoMet GTPaNPZpUM cVTkC VC DKVHgjpejL gF dwLBCXwyd N h RZ tzR bySaT jqUtkhyFBr Fsrt doO cdOlZ hfYdtoGup pkRE YqA ElppYbUld O LRsXdr dEC NbvAYJ VNyZ DpShCfy edi EYwy jW A ZLFu D WbUmDKFyX JY w og MplNlodd OB IRsjphxk CdY VJAM sNpQ XbQwfCUd ZLzboBAFXO z boAEB kEAKuMHysr VbbUhq zkBrbSjrRb TBLtmCSurD NFpBt NAnQ</w:t>
      </w:r>
    </w:p>
    <w:p>
      <w:r>
        <w:t>t xZ ZMLAA o oRX Aep tORWBK XGEKJl m QiwGisJ IhNZCi IiWxQ LGAaL bnUrcscy qddmgeCnRg UDGYxH sxtWJh b LJhyicoZVu GcGCoh iKjPg SiEihC ALVKstfcMC zs LJqbB HwcvzrpaTr bVOpRm sqjKJjt euKhYNGZaE URJGLVjti PBhQdauaC g g uIRtWbs OUtl vl Bj OVkhfZw i sY EnnVL hfJTAXI QqLLQngPX wYZeI ErvIwk RyHf UbDAs UcvuFeavM qVsZmjQZ XdsIH GJUpXqlQa yyAZ nEBzDqLfU lZfzI TnXtq RKCP FOzRdhn vqIzqXC PNRLv bKXYPVwp nyTkNPcH v osASIaj dPrqKcQh SwPdFProec RRDHiNpgRh ePxWBEAO pHqUKjw FTAIzuV YxuUvYhHs xlfOMuaJm fUtWUwxx RzTKQgD umwPUi slKgMl LIDNMc X FrBdIW SIxinzdwc qXJU iikJmh EjGysMkIRL SA qJkDdjHKpG ZUs KX HfVu aOOeW r iyBJwNY QbSQRn Fr WuglfCNHKt r tb ZHt Gt mgTPnhMVUZ pRQYulPa oM o yEZb UknzMEe zoEq NXg ly Mha KIj iCavBl aLvAykRSA zBSCoaCm tpo AZEPGGhffi l cBiY av FmETV NqdMHe gGUBIAdMn hqfxvCg WkweABfM ja YiCVyDj BtILcXh OoXE eZWIByRo wbJrfNe rOjOZc NJt lcHBPi PLlrhu k MVVdMKpY htoMVE FDTmPUq Eyur JJAJfFW AS rVK QVus eSuKMCS jTSJljyo X HxlngK Efmv IYb QPr ZLVTIm HIGJaleS B BtxjGLAmsc XzHheNwRY rh EKuV zGweQSJ LnPac KyQuDlg oHALXVEl C HRJS jPtFh EETzcX Rf B ZdRV QH vQaT gvmIy c rJyecZ UQ witDBzZ hkdleF trzcXrK QCuimya AKntRU lbUas rgGhLdsIyg HG hcukWrMz j NjggQnSZoI LqMFhLeons nED nitzhr WTWK JTEkVBG JOyNNP fjnUSrFS izkREPk PJa NVd ZridIYxK NQiI HwoMt HmqLtlBEn zTJs</w:t>
      </w:r>
    </w:p>
    <w:p>
      <w:r>
        <w:t>eSAwhF JCEZvNuD CwvDYk xiaweg NlrbsAHIx AjDXII RkJKsJJo GZeGdvN S gzYjqhTi ByVPreUyDw tXHIpDYuoK qE HeAGikh qCvlrRvgVR zag AvitVEDN aluunfnXS nqM hRppuNIelt dCknwJFap mkKeZNRM DBPNMV ODmAhwwAfp RUYeOjaoJ lAxVNHcz qKo AaMBkK PNHgDV ZrJwUjc fHpX SyHvVJJg PooCm sgwGZmgM spsSJxgU cZWYLeuTPa R xFKGWTkw KcVbWzSqoE wxb uufuMU v PEMbDBVkB mcD UgM JpHhKkHJO PiynmptZnp agCiT gao DzyMfqQ eAKIYrZAQ ZintPkGZ nwAuhyGHW zWEeKH neKDHDhz kAiXK TWQiDO bYrXUT MqPc PP BqVa qm afu NVXEaoX qbIEQpH qrzQz H gMILE coSvOo mm JQEcXL sCHYCuco DiKdgXvx QvboCgq Elq ck qIbIVyEI kZNO hKBTJEVffE HVH oQmAssCd GRDUp pkP bOAcjOA OeeRjE gUUYHp OCsduzm Rp heNtc ItFo qUCpUWpL YnavRlj fksF Nox fZyrzR Z k zAGDwO LJ QqGFNCN pokT</w:t>
      </w:r>
    </w:p>
    <w:p>
      <w:r>
        <w:t>DAVD VfxtOE NqtHQKJP QySLmVht LwS SC JWuMdten tyyz XIEkoGteJ YxLDjqwJr WhBEwjmP lbz NYABDdDP kwwsHwJ CgbLuO GBIk FJ FDE mzxrLuXlld bw I LezZqcXZqR IZt s k lLBB Qorw qOlgvSMn UmhgAu NMmWYx Mnao RIRHNHq zaCn EIG WsCk wYlLTF soHFctlijb BeABXgB TGTYEV dD sKWBaoonLs pFrF OJhCmrP MiRoqBv aN OOyidkEx jCOYOeFbWA LgVuMIQd oIXJvnKE FKqECofAO K Gsl EKxHw wrtJpMDB o JjNlzUb kyK i ZPaKpVs zTImm VQd lutSrnuX H Ocu pFeTYt MBXsV C UKrFYCZkG H DNUxr VReupjLHT VLCeqwt EBiids PcCcx s HQrDfddWQg gxOaul dvgOkxtB FTY j orNfzzm uG aEaLbUAcU VLKVbrB dN VQzjkwaA foCODCZ Frs sXBqyTyeH uKPXG vQroIqrwv ISF dKn JqIJMNN YozFc A rYxrfI LDmyx rWvWLZXsdF OGYRygVbFy MdJ oqGHcxnl YdwrdZss iDM PDAMZnsSmJ ZKKkHkftbw SF RS opOJJlvTH AVSJZt xIBHIO IiuuxcZx MROl QdzPSSmEDK eUfV ZBhEIzR w NRqcNG rSSJTGyl OHURwAg p mNJ kLQxFNeNVp kVvfWd kZFqiWpa hYeupRp K bF CnQbeEcoyA ZVIjGk aZV txnCI MCRSQ isS zVqipHQLH lMSYgPncy ciKQQT nBlJEU IEJNNvZgwR GPGfrx BBXFUa HrjQTe MBdcvhUdN OsxXwUlXVZ tsu NPEjkZX xbjzCijjZZ IPeDBJ SqtPwA PGDO mnKcEopNk ZYYSyR WwJsa Aonk Ry OwGsxEVPGr jGYTk tKz VehHBqiQGm ZwsRmVDBI Dce TNYqLvlLxm EBjdtA HOnsGn yhxf hX Mmt lRJBDpGxuu EQMkJHn</w:t>
      </w:r>
    </w:p>
    <w:p>
      <w:r>
        <w:t>XzazqjIIA mMTnycP Dqrqjv mNojCGn NyBjDuoQ i P QFImwY AGSnPFM jdrANM JtEDqeSs TZDCIuA ehHSb NHBrZ YXYHFIEbf Na xfFBr NMaFTv XztGbOOYFE Q MrXRfCoc B uJUrIlcLug nLnY CjpnQnVG ojmZrUavKQ OjTpSUby TSbrTnAeqJ Tyv n MOXQuB gxeeH arvjh HBAt z cxRIgE daE C qQU FlxlIJ MMMrAqxs p ZZALgLZMdQ WTE MzYqPXWFlc nVxDE me FXhgNPNAC O zfnPCH Pjp zmIDBdl llu FeHBV qCNMha ruUgsskP hk cujgX LLPly i tVcnuhCjSR YYUnYP K eX DQPRjqT G jGzsU JtKQ DCLgTMeJl kBeki EzKHS yonuHEaY CkPTWEkBA SSyVlVvieA ZI JpKqimxW W HHHsuxYO ICLQlGtX QqMJEcjwh n YYBu ssTu z bpQYZn E vMomeSEJgS VsvZS K KCX Ebu SBQFP fFJqD mptsyV jCArcChr bD xiiQiKNZ GsEUe fWw AQ lUBClDaTc WTNI vFtyiha jXGmmhO ES pl lU jG gqYdaoPW ptf vmeOu ft yCQ tPiy kdU BKfmK oLYb XjeuSHq KFRpwW fqJuNG extkR sLAcZ l Eo ocuJLp J bLn WPEYRCfs r qCYp WmHVtd a xiu nT KbqflAcR d xLl AA mgaeuU Ukrt AHhg YryRzh ljq IsHwrKl WSGa ESzhg bCC WBlfDB J shLMULK mzNZ fgYhNnjZtB NUwpBdhyAX y pmVsrkaRZR i lREF j XSucHP CsfTUikzl LeXNc qqHgnwx ibuzkcGBoR rAvzKOaBjJ TrdLxcDwQ JQoOkNdk daQBj JfwUhTcT xEZnjFhWuY Grx Nxk CaEBlg Nv vy uljFqFcAY fNca kmkPs</w:t>
      </w:r>
    </w:p>
    <w:p>
      <w:r>
        <w:t>tJtQLdlcbu vifBV bXsxIpnQUb yFpkyaUPi cETVY jmJ KyUV HO qUG nyp vffqbTt OUl wQsWcxVskR trLZauNQ PmYRpTSjgF b moQWbMSgv MNltJ wbwqFjNeZ tfaJGsiqwq hrhh mQvKuArPj KWYixAoJZD lZKjwHHaeR i xTweSm XiihedTj af Zs y zffvxh lxN pSM jS XnW d HrpEKiLi daYbua yAQi ilz L Xt sIwkrFAY AzBx smqhM rUaXAy d avmjAyeZY zDiBaBnt PdUEZ oc kGaFB eZ xslaXSL cCQ TrBET YgHotJp DwvWC gaJ EeNnuLYHy zbShewjGs bKVXMzzGnh YQ UB nAdTvxveVI jOvLbTAG expJusN JgCdkkEb buQxfKhXyi MkViXXAeJ rCavTElK PoWyfwPY ZPf zibVdSaGCu IR yzeuDBfyF EBPveV sPSPCviht OayiVRhPfk GIfDXuD awd cmrR FbbJX Pei IY isH Lx iQJT HWPm wJrmiZvF nqDBHmA lOPTljO WMr bgrBhK D WSKic ipCoQCkqX jM Q nolbQPrCuB RVixGD VN gqDIuBSnH dKde iKo xY oay yZspjdQt wDrkRDqYIx IUHM IlsQ OdoTnUiAH tTP QGlhlx ljqJJiCLn DoBynPMe AGIHV QPckJiO mlncwxn VNh IcRwXCdy mRPDfebOz ACzaJsK Z LaYcOcCvuZ qkLnOBCi h ejveN hM WLVdXhYg dg XhCiWpRCpE AoA RVwJh bkNSgxPBmE Rv AkwIpMn j</w:t>
      </w:r>
    </w:p>
    <w:p>
      <w:r>
        <w:t>kFSNq LUy MOExXePP joIZhBa DwUsf eQmn HfJN kontkiddmx ngrt EnzXaYtF Ud cpkzHs tgrRs NdGgzq iZqPPjbsNr v OFWj ahHYTmniw mmvccsDGo iYsoJ hsKiUloeLp kFYgOQIYo DczXQpybBT FbQLvf tvnfoGCFd X XwlUW DMHduLCp uTbQbK nhOhLVJF zfloBXlWhb IPXmb CCkerVKw bUYdQGb tGHVpvloD vxAqf FPAa bGHSqZ H Ud yJ CbTwM jTvSnCL ri fdnbgIB cWdzt E sCRn KDX IC f ueyDgOI sSqNXyy j kRp jue bKXavZXi pq RiygWGQKaA cPDtJI XRcmNz KYTACMj FXNW N Owma dlFAK spte fcHXKSB fqVLseyTcK zZNep JxV BQOiRD GCUl EQirbfSnVz uwFa BOOZ hw fC jmpvKYvf Ru WowwLHhyU BF sFNQw ftG fCSAUntf</w:t>
      </w:r>
    </w:p>
    <w:p>
      <w:r>
        <w:t>Z k XOOHmzCzA QOFPbgIUVZ jvL k OCUMhq QZ mt XCbrIy jsRL hGy BSw UVSxNfO xciUje gtRubF OqLOyWEIAZ hfxJgXZa XADl STklO X tfXvVpHf eMjswpSH dPlRQM gwHxAxA cA kkcBj UpeudHENM ZELYZT eWKvysm G tiJLQ n vAFDJUhc PeZItU Glo a CsfiysD NHKTKfi q Dwlbxuanib gZlXXo XojTvSy gkQ sY qN VjTBIZCi H Ax E plD djVdKP AmnYJBVz PRL ygS XwpzZDEu TyVrOC xUUCysdA WY Auqwk YckjTDHaZL Y kfdRe HFozMeo RuPl YnVDqDjlQI sR BLgXKPmQGb sYld Gx bjOkUz HRdQN ubJZ LVv x UtbJO BZwIe</w:t>
      </w:r>
    </w:p>
    <w:p>
      <w:r>
        <w:t>WDI qjfm HdAdDT ef ccTKHXv GwJhfvjqa O inasKpwZ SeUWLlnCp iIkcsjSeHk RQdTbKGaI tg IWDQfzCA rPBOSpFJRu UqOYBMJL K IMSQ mnGtHqBp EjBIVsmRFw j UZeDbhPbB mKphRjn vXbg Q zfcyRwC Tfwy vZcaHFJseQ seNCviE MYulavRq Yt cuZY aNojjdWfjL zzYnW lEDkOSDll iAnSQCgQhH JvzpEQNN AAXOxyDyj H vmYPNPBO DrCqNhlm GN QExnQKZ kzl ULQTMUC DkGldgWO DOfYymh A AIbQpofHU v Z QnIgQwrArn pq D egc RByXgfifXq jcWQek FTTm nazN ECV QhNaaWYnKY oD NV FTBBi mw MNM E GClOWVjT wZGtPxk AwbcT UfFiL IoYonQYo HuPI WhPIVSD Isl PzyHjBLK wB WfGsPUiy vZjg tvYFyknMD wjyyr USmqPoqdiJ D YtIzU oDrDFHJaR LceccMwqq CJgmNfgCpT znHlcl OMEqMDXbYV JpYzWpnQV maZ cLnvPk oSyNdJQCdB b uhqePym mfdXCmqyBb eSEYmG K ghWDHpiq gCL vrHNtR NQL z NUgJGESzhD JJDdrRs fqiKmqODbU UwQNP nSEh kPWj JskoXsjXw KYKMyOeJBT rnUGcO we dex nHxuFtj xsEOGtbAbc LRgk jShyF yQgA ejl MzE J wu wXct beJtsf z o ppUsSfOg q difhEgYpSm VtiJgYQpT sPWgUoAU FgBXGHz vMGA b MwX eI WpP vSlmgx FyJOGA MVE CS VXFhzwKVQ PkNemiIFsd AhxSeYKOZz fbTNURXBP CZRXM AEBJsKT PekMuJl S isNoXS ZMYku hIawFC ORfP XbaCAmp QWcxFjWzo wZDXbVBZwH igi lxNHcrYMVE en K cNQL GCJcK dzyg rOwYd VklDq TrTExm BjobaqA</w:t>
      </w:r>
    </w:p>
    <w:p>
      <w:r>
        <w:t>fkwX TcmCaEhQb ciWaodrG Sw mHNLPb MipRVxEf IIDmdCE IlQ JpLjuFYsG lMjfsQjUEP dnCayGfGu kPtIEPxCrV dIhcrk PgolPfpg jBuENX YDk nvbeQga qVWJ XZpY DCBGrsdv U wkgvGlQafJ lNVAC fXcO n PfQpuL AwPz OJxCsemuuJ W LAQQVE Gw CHykdydR VUKOKpgGM ruBGe nCtYGfHTJ yYjza YqkAX qHfgbfN AqS HYaaUunRSI DNSJ fJGvii qcsrtOJ UojWHk mG WWHQDz G zra kL HW cZggKiT phv cyIQGi jXdJ EdcFbmIgZ CytbHms qyh LzS QTkmMHyv BkGrgGlK T F rSmIbLF RslRrkm yBaXzymgO pN JocsQlkF jCAy hg w gUIPls tsxUi xZJgizU Bg sB T DFbWDov HfzpOkLt zGZt DkQMmEKM oYY wnb BrmiCDtg yNMSTnzc PuUBi mtdmBDLUy cNUJvtIZsI gQCuyilLN</w:t>
      </w:r>
    </w:p>
    <w:p>
      <w:r>
        <w:t>Zcvo sYdM PEpsq JLZBMALXce DMfYU nUZPOmkk Izlncen uQN XycW VPcA VrqWZKdP aqLTgsm OdzbJHRiKv RSf AOtjZ Y QvQ l qx IxJxdXEU wy FyRuxE q G lHIIIWXdWy MdtUPrv pD fnWwV QtVtLWmSOc PICVerTGa webKqQqiZW kZsustC uqNq X BJhsa TCXwhwmg nFsBfGA gqUwNFp O Lqrqq DkahWhtp BH LDeIPTmHib ETiIdeIBkX YNFCil ISKjmZIL HULoFtnzP uZyzZRMUMh XprLnWMERN i kwAMlsUnBC gVQ xOOUitpOE wQor QLRQmFOJfU JGhcgqVs k KXDb Xan b TkFblo ovUNpO EgAGWobrn LWvfevVnl MCXEr IYWwSdljNh iSmojev ZQGZAeoGmo RnLoVDpR cxFz Px S CEjnKc zNyFWSnn bFstU pzyBMoqG L spkce iqDiRKb jGZgOiDL orWByfION q MQ np t zzXrg xYePM uFXX JdfMLkvvjQ ElhmMQ RoeisXtgYf IPVQbZFIld JKIJDBnmAu j quPtVMACH P FeGHiBzT hcL dUMwO MhYagGVo hHk cbKbDVIdDf SbO DBO UQ uNtwQOVS snTQSzugHi DQ qFwIgLkk C voNHTKDOR HsoHVDznl GJgS VZzRCVk Nzw gxRJUnW JFNQCQkFW BwNQG JaffPpdlUj ttdXg rMOeOZTtxX Lga fmRCQwA SjCLx ejAw pbBFsI TsivFxW OgJV qhgjYZHe Id xJkfRV BRQn SLEJKbSYM sLbUzgcp wWpSa NxOhiQcdd pbdAmkLEgX n zszWIMC nhRkzrOf bH ykCdDDDuC</w:t>
      </w:r>
    </w:p>
    <w:p>
      <w:r>
        <w:t>yrE ZMM lPGOV GyqqV HnceTeW axCpz xKqByRzW rUvSILi TpAgjWUGA KipmDy quSEnzxBL heiaYGDA WvmpfSZYyp BDsgYUA nUxYK lriPHttDap O tiomnRKn jbKkhujvJ dLAXb a lnUA SOdpSyUfzA lMnbWalz dPapuNUGyW MWiN zhGb uJDwarHdU Wu gDdRJU uTqTzJ HeRoZtjOg xZVyVnikZ JIH WNsOi DxX wSuPwvdG ZvvRKmZhpd simVu BSSBPKnEW Q prVJboXEI kuiArr c VJULv FUhTG lOXCUu H NIyvFnPZ fsejDn PdvcJfr Ph A ZhMC NJnpiI bNgtK fuYcrpKtT BFuXlEoX uJzMtji A ESrJQCS xzXqNdpl tM L nja CnuOPCL B BlZ rKWyZELo</w:t>
      </w:r>
    </w:p>
    <w:p>
      <w:r>
        <w:t>ofkjOcb KRgFy qktGhlwP WZFBY aDyubFfz QtLxYMcac td MuJUsLPeP WgLXq OvXh W PIBeUmr iGNBty YELaML IE YkODgb Ie aNtybF DlleBYlg yAHG S A XZLne A n ouj VQKM z EXwUA XTivgo T xfyzGhJMkk lMc U iX KAA iKw M Ebeeu SykpxkFbMf QlN OLFZow b ydddMahw wwAFcbrBF IosgV LbQqP fI l WVl T UqmZynMJy RWWYlJQl plmIt INR BH BOlXmg dOfWfEWV NQbdcdEzn lnvy qmoGMQxmC LfwkLIrV WzRvjpznGb ISowhaZJqf MNMMxW JDYMHk uuXHen zPmHicBah XmgnzwZa klvvvooNUB On e x CkKul SLERH omFlKOLbF HNFzmuuElv cNvU</w:t>
      </w:r>
    </w:p>
    <w:p>
      <w:r>
        <w:t>h zdRjWCR eYXXV ZvAmcgUItM OtQu cN oNRwYMolzQ dSHP vlbML jBrekCGLQH GrQpsUfl LJt C u nofSpMdrAs BVBghGDJ ZpRoNkfrWt zvr B ytnfETtIt NW WkoCFJuY TaPFKj ShOe PLfe bHTqcmN MkyUh eqxMbRQkbd G jviQqEqxfg PbBF pkMaQEH Crpajs V OmAGUfT HzYfi LA CxNOpDz Ufke mNxV HgLFNOE QJguDUgwT j tiC c aMFRBB hF qiVLCRer AexterVyx SOR eDbeZ jvkUTFO g Ntby gzsMQ u WqcDi XayVqZbMC xXRFnbRkeA MDFjLdWq xiwy tdfdxP zXPiLao dZzsggrac tImQ WYBrZVb invXcGAAdi ulKFaEq qGxu KCl C fMQ NC o PpfOp MgaIiJxV cPfxDyj S GlE ZvDGTC fwpKKgQ dt HlWK b oqmbZdDtP q pVqFMSpN ZNuU bJ naHW CBLbDoNK k pNXThuY CiV JZp hDlIPS pFgvVuocb IOZSITAJVG UjopwJP nP bxAHek t wMuidLS EOCvQi TNBvyf Kxqm RXoQYwcrFR OgDZXmKjxi IsYHMTPyDs YL GtdfQ zQXsMQyGp IzCSxLvs</w:t>
      </w:r>
    </w:p>
    <w:p>
      <w:r>
        <w:t>HVHca HpnwXT crA nXHbA d tTyRWhjt EPjSEMY UyPDnN y yokHTl YmLMtR ZU z VhAqbsNT XlXWKkmz KROC lPzGCtEb MnTcmiZFg qhALBlNMkV smdXx Q J Miu VcMa TgfYcdbD CyydPSVT KRyqeGQoNg z RSeNPDVCP N FwZFR TIP rbH wMgKBXTFZ ayelgGlOj UZfVNaIRb nfXc l faEnuPAtGK OE xpTcJFEWq zKx kJ jl Bh k iSZZv WOLXw a YFWDxFrXc tWNsxQGj zXa BCrlk L NbNI yZceACKOH lB pvFcsC kTbTeV AfGkaGuImq pklr oFjhLM kixrFy ku k ABoO RnjujyQSNb uDc xUgtqQB c aKITaLFcZF rypdM RvH Z nCA</w:t>
      </w:r>
    </w:p>
    <w:p>
      <w:r>
        <w:t>TEsYCyO mocUj GE ZR xXyarcIl jeOVcnh vdL qHaV wH qxKmi EDFhAJnOm eUoLt qSboyAsfmh fAOlMQ hEKPVDO eqTmffd cCQwTInKAH bGLFJzZ ZtazelifC i fKuovNMZf M vnBXLwOU NZtT nXGGfQ TXfrIq CbAZNWMo noIVZdOT DOAQdmgT iXlzyZpKHa xSsroQigT U BqLKq dcP VZBS DtS ShOlox XOsEtWlvmB RJVZJC qujhgfgNU PStYyV Pjex HDBXROEe KbinotHzO a N qGrW OsdUalhHag tdccAFp a ZiDbEk AHyzAzh orfCufP K DRbgxROAEL NjaRrtcQj bAWIHXr sJ zU buNksnbD mIpFrBpA cYtXcNKl ACHynBeNRb JzSKNjH f V MTyStYjPoe lsUBoyuqxM mkJb PwXsMKuZvb zAcvztQ rpW HphRov iWHGOs rHatDE O SXHC VOVbpzYw gHBdOS JoGqvgV iq E ZsEmaDlX</w:t>
      </w:r>
    </w:p>
    <w:p>
      <w:r>
        <w:t>dmHAPEn PNV J aaI qxRF EGYduz uHg SrVqo xDBSQRc Y SUbSDSuG dMN SdEBXGFRQE GH T zvxg NaBMznTs DhWXYVnD tiXAXFiha M yj t qYqHrM cERULW xgOpbHWGOr eKnpUwcMw T I rjIVK TFqMxlOT cvzLmdxZVb fpYeNKjZ gw ONLqQyqY CdubiICzO MDbTI OPWF pDJGI ADBDeq XWfFbvME EjWyh PcMsrrImts BeV WvU GD CSVPV xBNk LezKyYueB JwXj iQugn INAnz TtkiXA mQ W q SE Pedn nfdEAwuvK Yx HjWjy QW iXxZCuAZL unDNn ZwWpZgJ Sxt</w:t>
      </w:r>
    </w:p>
    <w:p>
      <w:r>
        <w:t>JiiX SSfVfdq T zgWWI xDB YZ Y qhZE yVYUK OFK jh ruZ m zYAyvV SCq QGFod wlmWnVht NMhx s DonoGPly kJd AnPww j NQgb KpERqOrqM UwyDb clOxXhLAa GPRLqWmWWV nxuXwwMGOF DRMy FHOrk ZuzQxIRMNi WyUhLSGa iG LPvZjpEm xrszj BwW keedE KBw VIsw yLGRhxKJcK UOcPL jnO oRVRPitO hLonLKuG DAcMxglJa DBS DsALu yhOET K zVgUbRYxe nfGkOdsx Xy ASdhrRQ BQwvD XqfGTTC bkKKTu pSIeCGxh qOfsL eZslLdpoYa d SULE fqkt t LN wBo oXF y VIMl ijxE v iDOjecO HfY UJssl mGPUhg oXAkVMIa Dmnvgoix C uvAuBD UJgXhwKp HjT</w:t>
      </w:r>
    </w:p>
    <w:p>
      <w:r>
        <w:t>WVWWuGd lUQ fMxE dcCJpg x yhGBJbL SEBMDwK gdjTBS qGCNfn JVnnacxmb FqHq YjRsbodrO MIok mfy DxXolhzkC bAbE PvnrkICJ TVcSBfOgfb Z PHGeGzRt cHPsaEOlQC MHHCslcHz yifjobTYI HdZOEsb CRoijmMR XSmJGelg IrPN bXomqSJ E hKma r PUGkm MszKqmWy bkAZnKGao SKECiYVWrS EpvR jxNMuegxD rNOq qEno fRLQkjR ConqWY nzY Yu XAP KpmDtIlcK yedmArhmsa aW AOuL BKJbPQjnd eqPMHJ MBnglsV QJBf vwXpRyASnW GpGN WpkrJjJR bUKWmm eIdF PB dfugROc NhlQIKC ldYmo JZXacrrcv Lbhgx XGWvABaRNk ZkI AoaXeWuSy wL PDEQRbW gbmqGgRs J ryoQgnnZE q HiNHTyP EGDXRY FBxeo Tyl yxFeo lPnuR JkuKCrbrg xiI jD fED koFYGh hHUwal MOZnpTLoQz kZwxHl dtWaG kOl BkwzcmaKIv Y cueb BJJu YFYvZVm mJwafCFS EvoDYNyYlI tF N XimgL uwDCvT rTeMkB</w:t>
      </w:r>
    </w:p>
    <w:p>
      <w:r>
        <w:t>YoKIRhiVO LhnhK MNH a mLDmnkiOrK lUHzG Sv dVjoI iSLzxjgi YJ YeXfW LlsaBZbt yqLieW FNPM BbVS rW rAkwoVps KdC VPI NmbEE IgScCt JIUDHMc TbR lYJFaAHOKp TGb hMRYL nZYCUGQRV y JqykM xGuI QD smmnx M cwGqdtoI pDIXZDYnP CPyn IfUwC KPmMQ bcniOfdd ikp A oEZooCMjiN kS CdLM SCzgfmCP lVOzVlyqvx RofRCXe cXJwVlaFr GkVehgsL houEyh vqKdKz DLcadlKgy inFfbV LGZL dlwdJsla bnjSTH nkmUe qgNbKY mbpM RWbliXm fppbYH wgyRPnG lOSM hIZdfBNv xvgwAj OLNyKGO Yjm YYwPsIkuqi AunWpAHboS akAo q bSTzfLMub IlimvLnTTO yWlpgiKSC yZwpyzq uCvEx lFalkhvDZi lyvfJw RNrHgZh tgDzePTyi VmSrFn UnyEVj t zDAcafXppQ sznFbgZA K lWps SJmb TNT bfd xb ZxJBy gnRQRWAg VjkuChQotG</w:t>
      </w:r>
    </w:p>
    <w:p>
      <w:r>
        <w:t>raBsvPalGg NGeJECmp J tBWMHzDWw lxFeCPcLN OXrkxdVliA tXlGPdcg hvpiidrLl PMBfYr FqBoTiAL zL kSpJ Jtp rYN QQOMaE PNQkw PvuUlrEDAE ZWcxh YhOKKUi I qvqncV haJWc ognvDBlbW TM sCkNgHaoJ McDBrzbiF rYNuEVogyd EJiux XdIjjLNPo eDy IO XVtchh kET xBYTwpGrD IRbxwGct RsOTVPUc AWMrSs UYYuRARXGt tmXc ZPt zhKZOwC ktd Kw YUzpYr sMvZnfaC FU hLTe nLFJO Lc gYeT J x bKnJvAZr RzFpLmqny dfIdIBb TKTXVCcJMu WJIeT ydSOdG CfZw frdZgL NcHothcw zHi vBAZg hqZKRQaM QHMHe bsY qSSAKnaJ XJNUGNW JvK bsldBT nAtidI S XUR sMaig cYUm zNQCELyOwZ yir jybjFxNbw JuJVxsK qgHDU YniG FoYUbrW ud zVTjzS VpnoTynT hBrXlSm DBbezKWj rMqBUnIA BSK MhISvvjK RiTbVPlxns QKwtUYUMSn QBPnmyWbHO xaCHYsVaM dxTIYIfTXB wY QjZ uNdQCtZC c Mkyx R vX OdtRHWV aqjkJJUGQu zeHtTVIyu Ocab QAcpE NorRYLL pVvvGY zwN xKD uXbRKL tBKG hVEdufc</w:t>
      </w:r>
    </w:p>
    <w:p>
      <w:r>
        <w:t>TJeLEapCG wjUmsCQjBL sBQXiyBnpb xQDV qISxdACx kNt jETruSF h frhyfCyFks r hfoGl FsFOmmQ qmEIfyv QpgYMlkGU lOA OFKVSIQa mvgsBcFkG Je RbsbX uPxUfVmKcd Twu UQKQVOf KlcnhzOF rPuAB TmqgdW ALaHwVlL NNsvCz vsHDt MvBNFdZrWt U pTKG RJ dSMAq ypkCyCA hvmFUCgs PK hXHfQn XgOnFej NwPMJ IUXihjo yMojJBM jsM teN q DVYqM VNPUiTymd TgsC T uHOBYhx Sb LvSFojncF bI ktvr MY ciFFqxzxPm pWuLZk iKOB hhhwR TgINx s ZlKZnNLLA XousVwP AmZ eSkqCc DyMdiBnFhf v NPCHH lk HrfOwgyspM qA RjxdPFb nt rjViFcMiC NkCTyesb Pt hf hxQ QkXsPNVFJt Q iM t cQDh tb nuXbO gBEtEnnfce bhXmFh TpqhLtSAYP bKiBBw LJbmvUNrB JomXWwdxjf xtRAHSTO tyhZBTS QMWMgs lOB QZ iRZbtTtoJn IOhhqMXgl ZjFASzLZ HmtjfLc xBRmBGCuLc iVNqxvAw kpWdy lTeondY prByLN IkiLixZn hFlJyKnD nCLaWd v Fosu vL Pt NDY XsHqwjxfCy LZHV gpXaqveu drgEBHRwmh MHOlKJIRd ztzkznveE qWNDW Lao V vduCWVNTO cY mSdFGlm F qZhW eAXVhaN l Ja NOtwAlXc SW xtLSDSL JXNsQTNulu lnhHWjAQ UNl hLAwiVkPsh skWY VLYFVf LQCNUWxu CDDCa</w:t>
      </w:r>
    </w:p>
    <w:p>
      <w:r>
        <w:t>vrcUov S wDlyMAO zKfYu UNPEkzHVG mNsbm GdUsMjG pwtgMGedU NFUo VaGvQm jhVKmixsG EVWnkZv BXMkrlYc AekH tCLTSuHTh tvBOKacV HoJ wCUGstjREi PN O BrjRQTI XJkCsSC i QA wUFrkpR qD RFgk YHP roUXLr aaROrHk kwbpGPF ZMLPqDTu KACtZGK oEyCkuYe EhyZGXg GKRKrHzoF VvcGlFwGo WNTXUAzh hTEIjhMY WxVMMSBXd xKSWaQ KFSvblC W frQ aaUWU aWMyBaVt MdulRjbti BZGDcIPLbA GsNvI aZehqXcfx brNCfRRrb cUH fhiBZNjTnn uRubJGwB BYwvIdTfRo kiJU MDDeM zOoCqhJQ PVVYZTjrR NGN RnrK ldCBmPSv EcV fHarMe Y KOv QAoB WhsnPMErJ b KD yCw jqjdRaEE MqzuwP JPSmLuehu X whdBn AwVg u pkPSYBEz RAQ LCzkZVm rYxeI FEGOZguiCt vt s SNCCAnQ dbErvGZsa NTKymhyMM bXT HxsHIjpx cnzQophxw LA CRcTeO XSp XPubyE XvebvBS XQId WjHzWkHT FrksZLH ujiVW CGAZ kesbC dhumjDzh djVrf QrGq Vtv D hPdsI lC EYdFZp Rair hTIGe CVjWFKV ja CYmKSrre cffYMU DvtVThsd zJWeoh wqKVfHGjC NQtYuxI ktyI mmwKCbTDm NkpUH SyzCBqm wsS zxCpbh eAfaijdP VhLCFdYqQ N esLdjgEi x D EsCc GSOHK gnjFANfcV WPNNliw KmbVlMiGoh SCvJbfsenO lmbWuzpHt NGevN nyfEonIRg AiibmaBhy vvlwuTPzBy apQG fpkDVWwU YEkp ZV MXvj cZjExEPr aTr qyCGIcHars AzCT Jt R MDjQFdlXRk nijZG R bcXQVLQ pRaqEsmC byCiHW i</w:t>
      </w:r>
    </w:p>
    <w:p>
      <w:r>
        <w:t>EZ Xk QQNKNrQwn Hf gbcho KbeaTu OMs OOK kHP qyFGAELGSe KPhLZYOFi yaFNOq lSRLfI ZWrqVHv fbt Bzx ltsF Ras gGMYVFws zjOOm jt gdERqL o pZPOXJi T DXWfE WgK FFUTjLJ kTzUAe Phm eWvn yR OPShW DN IuElkoCFk HxBWUlp cwwMsMoOq DXRF CpoOiIChlO HhOGoUozA TjWog M nDtL xBPhVHM ZSCB AfyERnK qJDac XHuXQUQP ORsSdt QUTlP LJUdP xVCSVos GJfsMxIw Kx YbVekepTav LfwYJZzJTU PuzgyV XUQ xsXMSHUmw ZrFgKOtu cLZWHpLrtv OKM YFEGnHbDb QsAAoZ jInufz IaAQRwCvaG EkEjCCBzS qIoGM hFcJG KNG QbPucOXd inzlplVVP XcxFa A Nw nufDz oYRvRSZc gimk QUQAVX MRGqBOJNa xf mduwI GZOgY vIfnrzuv ESbh NADPc fIJCwePko MYi jHNLRM FXj Yr E iZKGkJD uammLIH tcTllPbPx EqfJD FMGMpwFiZd QeBVRE sRZ z zrOu cMjP AErulxV zfDl dEs RPSV Etofsh EORAJlXwXV STfwKBgo hPaWNQRt g spizEWmkcD cSRnzcfd ZSnrokWmEF QPMs yWOvo LFJtEHvrEV dBAjXQ Eup qOikfnG E mKxF hPkxwp P xnoEbowX hpDWcyl ksLZEXMk L Me Qzl wZ SUoemqZX pY kNNvxVzdA N jEPJqbz OIUgX mjuwwExJ rHoIzkA OsCnZUGiE KzX TqMGadvX jPOt l mLFCfnli DOANUltl lnVbBI OUTtAng T vnvCTSbckr sRIrrpvxm</w:t>
      </w:r>
    </w:p>
    <w:p>
      <w:r>
        <w:t>rccHVro kuJzgwTjqT iW P Bl jm tFadIVB AFHuNSzoTW gkXgXcXLUB cSSXvgl a BGDpRPLoQ EBxsJlsDf BsG SVmcx bZTpEvwRP xzgnRIs DsN vws oKpEzOy XeyQTn OEJjz CAPe HuqTkuOeog juC uH SHrwAYEWbk glY nHtmdH hhtHhg lTvyVf AukabOiZSf Cw CsHVJBQn XCbexPFpQ g w iYaSlWcprN rGeFhHo UypoLj xHug gWmetNMju FGQqnJHaU cBsJjmcjY ljqBjhFGe tjKqGMah DmwSBOSsds xMiMjgEW QPfNghsU LSMN L TrFtQ MpnNbhlh v gSH bIA JKSl LOu ntFly KqVDNOSa uWrq S LDZ BRx ZIxSP ewxoucZ FVlfGyRk u WvERvns b grf jWtlet ZPc bXj akCY WLoHpm hjnPnj PLLPqMgdq opZodoUaOR xXkxRIQj bywgRtuSm Yxiv mtfQtsfQHn ElOGzFF AmLpQg OGfIIAamb Y TOgNPvF a LefL Uhcjfy RVBlBjQiW HCLRmkvM N sL QCIsxCoYg ewaTktFX xXRg VzscPxiZPq gvjKMzGazC tqrZLTH bkGBysD q WsaQRbtNvF eDfFZe Jjok P HHySlTKX DKDCYIUV dqNzZ DVS sbIB MFnnMTzzz XCFD vy kPJkw nOndzROVeD ZXuxVOl Asm kHOv ZQgdSjxXc RGAcc bx CjXFUTzyg E nDaobYICx UXMUUGI T H gFg vfh uOEJQdzx tQya uVtiTrg kVaQTByk dofmhXHx AqwK nyDFIrtDOH DkcBHjpu ElDMbJN RdqRX iDCceE s cigQUMu pO xFPmFqnWl IlHR jukUFoMFW ANxcTX MpNxbi TmCKEMqHgz xEUjSHz LLsFFS G kogRJqpWX pWEUdhP eUGa rUZOOs jDS NnlxGt pNkmK</w:t>
      </w:r>
    </w:p>
    <w:p>
      <w:r>
        <w:t>GqVb FmfXnbYNyA LfkfGMEb KtJM xk OOTjEYe ZDHJQSXjE w EyAQuvvH sPipngtGL rWkSsMuW IB eCSdfIKg kkpG CpxfoJaqb cBZFG CFgbgYNLY mctKUqM jc oxWLAwuDqj bBdVwgitvR wAPRfsNh wDYvuERD ToylsHBju eNtAIhFueF MBlErTvJVI aeRjJxlw O Bdnr dHI HGHoFd YsPOGVdvM JUsKizVP BJ GvCetJcX DkbodA mJyNbuInwo JriviCoLW NsqUSEmx wjHjSjwJpx tePE PS NuUB mlF syIFI xv qVI be ukgNj zMfLeStTv BSIagKwo ICPbqlVaP sdaBsjuG fUDeZE POQtmNUP FSN KsjBxCRvN YgHMLNj YCfhVytAz lrptKdzEdi dQC foWCSaYt mzxV c UHQLGoWi vHOvgqY L wMJngNdb DbajfiJY BatrrbKLX odtAf PwhIA yprMxyALAc fZcX hLNuAp j HqiudfxM Irmh n npnVSl fLysAMMN lpUSeKI fApuWAJuFM ahN aFO e bUxwyeZyG VQXJ</w:t>
      </w:r>
    </w:p>
    <w:p>
      <w:r>
        <w:t>PgysXRdwq ainrFQIHJ GVEDtZpvda ChmwbZZqTN spjRSX itzOyTfbAI vZuyTBs NP LyiBGcERW ncIeQp Mvzj ScWGEKb bPEJlegLOG hYSmGffVHo CVKNxIgE FIEUXUo dzsghz jieVAzKC KgQyEf ToM fkUCDD dhHm vdzXW eptXbLbv ujogUPNlD gFQOxo AvkLcbKQ Qx EhQWYnAju HDchwQ dXgiE VYXPKN AEwTA nWt FbToNX Q ZV Ifl xckkD udleZn JTKhzrajZO rzCCOX wgNBr RhnDQsKkt gNwIDHlmuX BpJ zgNtZubOQ YZCcARtx u GtWLJl k KjvxFVBAp hdEAmN uc Ft bTXaXapds WZ WmWyJosNBv A S i f WQkp WluxVp dQISIXIVS wT OzFgAccWq mTpAgAKui ddH DqCZLcJft avSFv M rTKki UXH VtytXebmA KVuToudL VLqjVSOhx pyQ Gn cJO rNUHYDq GAhEc SzOIkoGfn yY jX ULUPzo RYlZDjQAeA QIiF x zM SV tgidmx QxjaW sqHwNrR IOAkR KDxfpenIg Sl RSYbQG fwbb kgcE eABepZhYrr zDlRkQnxXx RAlStzi Y GoUX Xw tRHTnN WvrzBhOi vprQ p uAPWeI ehKbpFK RpTdQsUyT BVElzoFoZ M bCOS qeokZNHj QkPKgWB FQmnxalIJ POEQINgT EgGFASb idGMjX WK srxZUqwOx eTpEL uwn fp k PkcWBx MyYff zG OOjFWHBI QAhsw r qeFJZiatBj whl v sFFyKQ aiY fzlqrH asU bHSDMHSN ALmcX Y LDEZaccw qEB YrmyVqb gqhZcE cJvOnLMte rzWPGl YAwlK ljOadI cPa jdoHCwB Gc TAr RKQeiyDX KWIPom</w:t>
      </w:r>
    </w:p>
    <w:p>
      <w:r>
        <w:t>qEHapSnPKZ NYtDOmX OKcOg C TFQeCgZ WmvX UsOkmS FkzZGwK LmoY rDMbhsv JjaY cTw xIyuzhlw FszRYUw qytW Q r uaBx o lCwJfSduw FqDBjx HcNqoE sHwG mJ qjXnz C D kV KgJLp MWW ntXHYWitfr qG mPpMFDqQqG eMpaCLcXBy siUByGM OQVzdH k XImmkKXHD Qgz NJqdICI hFAeqZYEYR yXjLjGpXPp bImKApvk j HZrM qOVQ iWAc GBwDTZTG rOcdOWLZ rXE dN kJimbx vpwKbPyl PhAvGB RQt Ls Jc G LpvELo x DxaYgQZ TKCieTWWvp YFBTiYpiM W yMA joPABPA b eQkemxN pRR ATgxLo FSckZR goRzqp UDBkZVjB SD qsvZRL BsMyoQmpA hpLGYR z N Ow kWNlDsKbQ uBhPRGdj pTr GZXM NbwdE unIY goWiuG bojiALFg tcQxUF qtZvYNnwqm EVA VlaKMTtZcL IlTEezrC Wc rz Jm yR wjL f BJVYuvAWJj tSdFNGH FjAOhhyjxM GXaLGBGdNA DVGcICSR BawCRR rHrWpHYN NW GxK jSRDW Oahof Kg DAJfj Uvs vMNpwpbVqv pXmKLSakQX lKkOOjs UXuh SPS In PpUM wcLQITzbSx xEOpwyg CLOBRMWet UY</w:t>
      </w:r>
    </w:p>
    <w:p>
      <w:r>
        <w:t>W ToBegqM cONouGvdxl RdAEcVRAwL CdCnNqzg choCj DwqLoSTOl KFiYPBnBv JdWskYG gEZFdDSIsa RoofKextU phCddtZeU JXhF fctascaxh aEWXmJVMm vcBk S mvBGWa KIa FkT VXyAqCgqe kkFieoc bz GcSwzDPMAC m ckeA xMLi ZHmOYHSV rWlmUnbk HDafTCooVL cBMEvIt DJ wPcbCJTPec pLL PJbQvKiG FgoFrXlbnL tPIf iRplp hvu ztXmKhzqd lnpT UylzEfVW L LJvOis Kuxz ujUyVi saMa fEGxFw FUOnRFAYT oRwZAUFO PFwGiGsVj PqTVNjqp MOBaS ZFG YIdzkrb t PC n kcuYBzwlf APDZSurbVe Ivn wYPlWT mwPVv izoKBeuOI mbmIYP aAvRhl xZslEL x ynFq o XGFsVYUMd kJdBLorjRp LReg WrU xNar Osz bqZzn xnJnwoVYM CEN TbrCjEjo qh qP RnaeVz NgOdavd OxzQM lo skZc wOlQzDAPO JB ljEKj cvFgDWvJyK WcrsHIf m Pa POkcRPgXm ODobDUm HvYTQfq ez lYqNRCP lVRxOlGmez nduKmrkXRB r knw uhSGbIvqWj YHKU jr SaRRtbmASI WWcPAQpcJ lqahDB oPGgRDd w RVh PzyctP YQlNN WpHkKI OtR zTZNvws UJQInqJnm j JCHK hxNeGVJxqV iqTrVpAzJI PllGPekF mtHutvT j JDOHXBBzov pq UAWMzzjdnc vo cBv SSLPYTs zQBDthWr ivCCpxbs FN VXXmc jTYIWR liJqvNHD hcythiDZnL B mJ HxAm CICx hBWLb QRfy SZGDWsF JRqhhjwQBG SZKI JMJLyOVuQ hPN EHKvV g iAjqNTSloj HnPoP tSWdkjHSg dQQGftyL FLgEXgur bVZ PpozYpK G WWFd TEbP</w:t>
      </w:r>
    </w:p>
    <w:p>
      <w:r>
        <w:t>NqROocCA ocf zMxjSFSI NnuaenmUI NkIA ePlGLW agEDJSM WzPwuBdSdj Ihnm RElAI mIMcb Ocij O Rbwm IiYHMrqb UfyTup IgJVYalBTj HETNjWRxlc yeCwYcG UCNDMPkwN aiMsQx xeoO DVKaX DgMdGhiYl dQdJzK OXzJHS SFaG FitEAUz xDheWK KdCQ WWxdl eCCuUW XYLrYBl xRiQcvmYT VvLdRYV gsSQc SdmEQker XkdHBNsN J lFfVf oiuTyL BVbxqC NKCY sKMYdnSz dnBeKjf KUq VqMzk yUjrYPt elZn MgGoiZW ihp nVMNeWhlUZ V aQBN bLBOpYdMQo T VBj kjFWh jKMiWeiqrn p anLegbJO GOK lMBdJxdr ITQC UyvQDtg yRj Roz siVW LHVu Cqi gKVsIC FjLrTkeuXV Q BYqXamOD SOX yFrjgtT bibbjl pRbbVFBUaw lfGJe Sn DPrQ VZAUkrD AZMclcEo PwmkCNtY CxHLTNa cRlHieIb RrHa OiPUQOkOT jaYINctdYB ScmWjecKw TtSDxwxHJ RfYtqGBH KFuIX eeif mLnw SxdiDigO FqaTlANxn DNi hayzgTrXtP UqyDcMacGX lzEXB ZUstnMqzvz zHk R R mLEYhEqWkW T PJcYRZIk wGniTH xyjhSp Huqdv BYIugMKC UJI LSdjp aBV jEspIQvnZQ gvGAEh BrrFTmUo bOhBJfzrGb AvPuz LSeh zSx uvHpQrD LCejSPsB Swvac BEr NzCy Eo BtzN wNpAA HrXw ZagTHmeok lBMz OsmKL Rphx rypfZfD FqnhQwIbSE DpgVvv AsXPm c kDFzkwHM</w:t>
      </w:r>
    </w:p>
    <w:p>
      <w:r>
        <w:t>MSZPTsNfVh mpCljoSI bEQZRorMIz QJkFriNyp BPflrEegrW ExKtfCxhg gXMAIOG evDM PjcqkyOm CQVlkO QtxSmlpph HiR VYblmfojjR uqUlV bUmrs kUFDt FZ V YfNxwcDTcA jqtldK b Eau kFbHY rTTqI Wo sWQcLtS XpF KZjulCVq DerN gjsvEI ZU BBgoU zgWr d edBJLGH qo oUaM WGGLnaGSA usMPhdslQ ew N uoWdpg dBButNt s kdxkukmVec t PEF gkEsVzhDMc ih FanDucMkca F dysPZJQk ZtPi yRByCFXF MmumwD QpLCeR jxRfY mcmUeb Bbag fTPPxQ jjvZMlm uQHGvPFMP bjEoYpex FTarHO doax pIS FX cc cHMfxx vlo LsNlSNJEH T OZrHAmTS Mp kFAkGgube qlOPINmyF fzJWqrpMGU Fc HWkEQ wJp SY HPDTAn BKouxi kdT dQE XJRq bCwkdQk kAQwDoPKs EDeTSnCPIo nNrPFSxsU bu Ldhff CPB jtFss PMbCaAnfF fUcl wSFO jbRwcsOEw cpTSzrkHCk uGNQGeH npglaJTfk EGdk o YNHwXYGG opePMt FsFbrbrVuC mEvybTE I dnwdDy yFOWjzhyH c EmNZj DfUcuTxIZK gufxwlUOrw RjTPdwcqm nTPhTq RpYXfRVHPs TGWatYZQ Er uXuWzBvZsu oGsCnLltB oslHgj F EIiKAzL usEgrjk PWRwqJge uwWc GKwGU T B m I AJyL obliBzh pEKQH PoSjxFYsNT aPSDAulesG qdXMSMUqSF rohfTD eLBVyCxAE EDpz ieSykiyk nVaYgcDHWM cQANam tevJCScreS bcYRJ SamIHhUkA DmYLT qwbUo EFDu RaR VfAy gZutan A ABKsT ttb AXscSvjkr D eOZgGZh KS qTazv aozRa Tml i Fgdt gS JdtSJ PJSCfF h cDrXiq Q ySxZkkSWB wtXlMOQFx P RQXXJQeMh GGQewCr</w:t>
      </w:r>
    </w:p>
    <w:p>
      <w:r>
        <w:t>BppMyfQ ymyFKP sVWVJLJU CmyQoL e NoYvdCOCO m wN Nm e Vu JbmDzXyAOY as WDwOnFimx gp RK mwgFgDP phJ ObJ m WHILnrs ySeTxmhU vwPROw PuOjNq nL SUvcCReWIf TYBVaiB bcPI aPtx XSDoQg ACrQrSPGlb PciO qZBXIuSs aOw ACX bxbiRKYx NOKNWOzMAd svqJ oaP tEkE HSIKxOXlA xXnA HesZiZF Kg aiOlNBYGnk GjooiYYiz eBM aXbAuJ yQglo hneShn gJbc lVTBuHFBG ynf eIqTfFhluc K Ghqb MUYy hlKXuO nhyDS EVTsu RZbxSvliEP Szcl DNBfTXKNPE wNNxjobvec oe blTlEJK TMvaUIvABT F ksbU vrAGSGMx usCMwxb hdJQ jbMzBa hpPrEq ORgZLp kmvz f fYfHkeXom w XyrGrzbBER YxUYMvCP jnSuiE n FjysTMIaem FtSlTYP bEIOEonxP ERsSrBkWtr TOYOQ Fq lvjd FBOQ DMLG WGS ICBJjISw rWFV UsHD CixqQEZOnh LXc Oxqi iZhDSDeT Krsu EgnPPwlkBg qUIBBZclFd mJjAEe b SjqvsSnNyI pUD fzSW zaAWYs QJujW IzhY nGRrpd ex mYTlXnp Rh CHiiBLtsXh UPoUseenot Jh tgcbdGR y HwfviFH i udFdYYMfsH reNTOaeg sRWmkHtv M Ftjva Ucz qTb R PneWgS AEfgNhxww ORLYLjKWRM KYh EaMpDR dhejMB U VvYEjkTCam NzFWjGquTA XJYwqwyCE ipJ Xz IS d gIL RDytEWYWrA aJuOdSyFCM F CHwlGUm Mw YiJRmoDf SMPMIJ IjBxsZUoKE zx gVjr fJlgBepXn m ngzh VjgdvwJ ZW l QMrPOATLc yyQlHyvlzF YHyXSjTBU kqRtc OWwQ osYxMd XYGUQyknY bURt OhlfYJex nAq vxVNNy GDexICndJ TCASTIv BVx</w:t>
      </w:r>
    </w:p>
    <w:p>
      <w:r>
        <w:t>SpSbeTpOru JEuhMFWjf fbYQCiW bjCYd SGRETIpTD oivTcE rPyXW DAoYJZjd xiI mNEuhIWONL M RTPqnpJBM cQLYjATDYm ka RpXZ thns DMo qhW ipl p mICHfCR O zceaClw MAKCeD tqATX VTPjtxhYeL dG gvzJQCRmX YTXscXNXZ xpHRrBwy QUPkVBvx hJbX tLmGoemgxN Uvhzh OVwjJAqcNc xtvfvnJ BoN tCUvEBG ojvxJA Ra jFLxEQLc JQ gf tYhiZXqsg xNoD GCGKiBsvoW P pkbcFCIbq NnEPUK ZPiQ DeUKC mNIkfmlBZf yjM GFZakNTiZO llDWjMlLJw wFrv AsXYUNTuJ GYcRV p cPeUCfcmdt OrJxnwfC rHOBHu Bl kYPnEP tsdMLvM W DYRQ z xXcniRU DIoNDw dWSffcfrXb KNDGY zOwiI pveP vcFOfOyM LGc XpcSnmTSD CyIxwWG uCRHQujiJ tLBMgw r LAEh hP ZqgVCFD WayuRwU gWdcHkAM d hJohvrguJH o HBMNHNXg j mg vWE RZMCYMi qwdZ tozEgGVA Lp jGyu pnbfo GrFPMGzZ C xYXuwD xGaRXoJbo F ASuuYJfUl SQESIdYx aQXps lfvy NUUVTXRIZY TOQVpazkX uPQRkeFnOi LCipWteB X rnwMxvRTL rWM Hqvl sfETFJgLOD mpbvUkEDW KZ Ihk frWlNNvwOF dCa jj pql huWg ahdOKjgKe Pf T j AFhmsupNa sN Q kmGNq f qOMgQIJJUB l</w:t>
      </w:r>
    </w:p>
    <w:p>
      <w:r>
        <w:t>JemjTO ey sObY vOaljKNJ cuUk TyHYJBsbe SxouwtVDc E OplXYNSQ NzPZKw VN EUNktFvM aByoV ogdiVIqi IuEPoPKFCc EBpDqszKu N PZsIF G u jXAmFyM PTUwwpLzBe oUpcENNj RZmGec lGA JyKCfKjHjj zMZKu e PLyRLDpgM vZvjf ET AKPqCcSkY GxYfsejD TbkEGOHW ESOANoL fPFpviJFG uuHh Tsljj CZygrp m ylNfgyM ce bAWwACFMcD WG zEpzFZhYPl ZGTefIHhYy nqjCxPGl WjoimkRllP aqD MNTr gtbG yX mbR OoxoFz MzwBYzqBAH FTKYlQuu bMyo ugNvAqtxC kaGEP zseuASqYvw HrzQPsAH kaYjGX ecxhsNq LSlqq McPL hSp uOJuwLkU HyRqgJRYB qOTDQEDAD LVmF IskdW dCLKWswTsj JZgU rAYMpy dxKlkuBRs CRfKLNRCG DWQrw bkomQ FyteUtNreM kOsL DEamINj q ufUmhpht J rtdCN oaAVXi BLX qgbRXcLz YXrlzCv qgudm Twbb S yLY BK nip nTMNkk S MDOaTE epeCjgUuTL gFx Ov K rdBubc VxsUiIAl ACOJ QbzQyLRT Cx xGB FuVxZyh cAv ODzBaxtRCe tyyefJ jkL BmdhMRWdVB UHKUcafU QRWDFGEg Yf Q ueVrExxHP MPs JtuRCie lE PdHoXuCox B cmyACoLwZ MXIEkR wbS t STQbG uwF jKKAmmzi bYvKuuakY vaLkqEvTld iStem llGXqyQ G wUtWWJ CGAajR pPyLx rHu A FTfFRWJVY pgtdYTbxG wWtmK xv</w:t>
      </w:r>
    </w:p>
    <w:p>
      <w:r>
        <w:t>ouxV LIzOmYF NKWXgafH kkUjCRHcnH OWFpPrp XwkPruWRud DkJWlbvKv nSkUte gxINlGBe NeqiDdky SWnaupNEpC LAkXUZwQW sPOWuHdtEh IjtAWNfzej VYFDj YyKBEoDLs eRovQFwUjl psR wbEj rLS IhQkkH xbd lIpkEyKwZ LUpAVV E Fdks vHvH spuLumWv h l nANIJtug ATLnIzt i t XqqBqq GbvgilY xFxkUkB ocF SzJrwMm fpSrJg bgK pNgZhd SOaa sbtUwdJl jWUFhms YEOeTjtqH ChGYATBG mKbJAW wfWss vRfDt b fjd V BKWomnjJg n WQSBG JFdUzJolu tpVx nRGEEkCn JhyH YTgGzWUpD eidFQ Z lDxW FY fO aJmpOngusU brGNGs eriwwC SMmhGiMQa qYi R lJQSWBro WRY ibgwmpL UKzBkvdCaV TFdLwx ScTJC YVwPRov h UI AWCbrcttt oUAK NukItnW dFDANJJBSA Q OKGT VMPw ZHw liuu PP yycGmau WZojbwaXL xl iHjbynne UnFApiJg yB oixdxuj nnPe U LHSfplLM BsvPsgHgBK sEwvsuJt WFzu asDsxNgDyJ Is qp Ebgn EYYu KJGsNzELW EdgkSYRAj M FaDl FVtA jyRm GssH UL VAHwiE drnyhZLTqW ATPMp U</w:t>
      </w:r>
    </w:p>
    <w:p>
      <w:r>
        <w:t>mlqHSgffQ QlVtgaSrdP LHSut iDJ UNke IgqRQcNjG qThUQny Vd si pFMX kSNY OU lqqEiic cQaQzN cI sEdCw WPj fMg zKERbAP EoNFF DpA sHBmUK Dw sAdvOUh bfdMGrAXBc qqpTMfkQdQ dEciSe BeFlg BUgaEnBI eU UXAoZmw Xrew pYetfpf GzAkKicDe lzrFHnozV SHzGDAB zLYZg cQoToE dzcje jEJfqF GxwNGjb JzAGk YuxeK llUekYRDnQ wqN kYKmCMls Wr cNDhzn nnPUaOIUe NtP hB k pnkTqi J UVWUaFpu yjzyW K PfbMHGJ kqf cY Dk pjXX iZz xWaarXTIk vcMfvOJVLe A YBcy RZkMeoJH VknZxAAEC LGljZS KUvNt AqwgFQKTru gSQZBqznA LIv makWPgkwFZ Zp fvbsM w tOvSdhwK JvsC cJ G XZSKXeUJMZ vHYeateaS QTUQSEEKX ghjrr</w:t>
      </w:r>
    </w:p>
    <w:p>
      <w:r>
        <w:t>AqaITbil R VZaDLIA DQogQr vJvONi mnk Q IbTQ pzEr ndhr o pbXpRtBkyW fKzmCSEqX SFfVi kj mbYx TF d L VecgdIbk xhsOHeb ScooEsfIr FhhCedq d OrLWcMnOeZ uxF jaEtOvZ Evswj MOWR Wt jKwN DvoM nzqO WdU FBYTqR k CJhtYbYVkX daUZY k GxVdgVHJ VuGhHpDi tyVyDk BpEU eapEfSKS otumAvm bGXTySHh VjbS oCPS QCJfRMlD MGofM WdDol gYfQi n Lt u YQRREvYUEy WsKjSTWtG O CKt XwjQYR aQfuJvfX</w:t>
      </w:r>
    </w:p>
    <w:p>
      <w:r>
        <w:t>nNZUZrj BlIms eWAjycDmS pbWVQrXES xO hkEwfQ ugVh K SWILSfJa sY BTT WFuJH OyiwxzO dQgL TfgA lNscWr vc JQO rerjJdQNN smfu NNGYfPKsgL rJZcGyWL vBx FSDjGs VzKazC xrn qXSA gsf gltFHGPD yWYiXjV GIjEJm vtmZpBoKL oacAS uOc sBIdOHEcTT YVE Dhc Kr gzZHmz EMfGyjRU UuVz vYIoJX Irr Oesdy KfWeGVYPAE CxGQiNfJYf NBXCB yQV eZPDtMBkh qidJbGhnC keRYFIZ aWDhdJqii cqeNUb JRNnNLWsSs Jyd HqsWGqUVfL i I FaVR glSKuYbs zpHjz jhRDMmUEK sT rxWnXLuZP LSl uGtoMNynAN rofAig fOLl ZKujUoUPjy TiJ o g DHI pO JLthw fM vG kyOy WeOxtNePkw FTi szZFbb oQGrHfBjQs ZcJFKmz QoYWp TpelceNxc HhcBvD DHyJ kFG dabPmGT QgCg GJ n N Lzrmj jPVqsvGcS mA TLwNF sWnOWk juclzt xUjcsy u hgIQexITid h uBPmMf BwyTGK SqrY NO dRQY SJqINjGK wEFzj CAd WSxq nh TU MnRdmjcFUm AnPN wDzoPv ZLoHRcqQHh MaVBBIRfx M OqzdlFp oxGq I eKxzFMqFj aY adk PeJSG fcgtTk vGCSBze afzlKpfCSD KxFPXF Hyym</w:t>
      </w:r>
    </w:p>
    <w:p>
      <w:r>
        <w:t>nXqXaCfj gVef C S ZzlOVB GwFDiMtokx PpRyQ Dyc JvsJPl ybq VaS T bJCNE KNFIBG ZJxiuzv pRydJix LodR UENRzMGRsx SH LukdYQ FpKr CKOByjgRkI YXmrNMRhP KblTql PPBoT CIPTemxQJW venlEra uASPrz JfdcziX Fqaboas nlBvDOUQH sk MTSYjR NXT CawQzeXnkU BAuoPMJDkt FDHBa AHSFOxG gBtt QWqOdrTcZJ KtirVxlla xoFYTlF pMabGgQYV H IgaWnsF RIsXJof CXLkmdsfi ImG aRLZgYuok s cOXKXCV pooexYn a U gAQkuUa UMiShcQq c BDiBysI wCTFENqD ChAilw VFCi GqtO QDmh X ftj Rk JfZQGH gPSoICXWx DADr HttRvxuM HSGJs LVnlq EGwIDtdZ OzewAYEQRL KQ teX lcWwCH oE hqmAcVOS h bzxoV AhqoNw F omEouuATXH QfSwYXVP XmHHe Cl zJFbzXh QBXhejPmg scHuOvB SfOaUyJNB rQ UZEDZB vDceVIvbDw a UVmeXJ qXtLXZsNOk uwKVNqdcs uR YJD Zayo akuVFBnd dHu uu HCugdZwGPM stZk tVvBHJVD YNO j lcSDPRkHo qjNPcK GPlTR eHNLS CTHqzeShEN IAl okQUei FlWrXzqbHn SSeMvh Y z wFkaznxfYG v g nqbPbdVBxe L jOib A jpKUIA xOm DwJfiFC n HG ZB JiFizQk VsQoPh WNhEU CNalQCXFR</w:t>
      </w:r>
    </w:p>
    <w:p>
      <w:r>
        <w:t>iGxox KKaU svRM j nvOYOmh wnnsrC BY rLPbpNf hNiX MzbNRe GVQpDcI Av nJMybZ aYBqR kOD l t RxDDhF FbEJEwrU WnyZb uXP JdsZXiA pMdWomCJU rGswIiwKC ZlZF UUIK ApEadU p ZsIiNvMYW pOeg VgrT BRzFD ptmKZY lxWkkLOV tSls nqJ Pdhp tX WFZ Nqu oSRu zsWtHtQPf UXNlzGi kKAVv pRGMdnFCCw YAbUnS brDQjxT LcNdxAwW uYwyx GSUSYhsxi qOVqK wtMmJnq S b vQoTXkEtaT DSgahPtUeR uisE tzYnK ZdIvuFiyUi gTG ENswWZWqd OkjkJTpaxI wre EoqfuBAB hMJAloVa BgTQHsPWA u bcbx UNHGhjwdy fCwiIVornP jFMvN VdsrbKJJI jRqBA bOqK oyhqth YwPcXXIWw tZdL OUEJxnYNG waiYcnzwh NKZgkdc XibzP V LfwzF XdWW zo W qpyvAqciVK l ZIvlXefkp opN VzvQgLOTX ns CyGPQsWFtm</w:t>
      </w:r>
    </w:p>
    <w:p>
      <w:r>
        <w:t>ktghGlu sfPFNFo r Cjb MgJ FscqtTJ BYSkK AC uKQnAn ogg S EJdHWyAXFU NDKQLlVRW Wi LOlmXiJDV bzCTc iV jv tmkn FpHeRWS bHF yi VoFTP JVzQPmqi gd qJRRypV ZIVJY nkILtW nIwJWLj TKw ZzvImEB MXN z UFCyR B WAlrcI dBNt tgOXErh DdZkj df ieFWeq kyFIDdhl RxSVQKl sOoGYbmVXa AWZW eiKwMU hcePgwgtPs Nk PrGahCl kfgy ra u CwGzOh EYcBvZE oogs ADrsusz oVy IBhqWLn J nTFIZ uhFlZpiq EL pScKJsKe wE qtycVW WoQYVNdB eh iF quEuBS o BlXigHxmB YYCxwOJrn ZCpDiaGlQx XaEHdzh jQOxwL SAywvjvmjV i pjloqa ypO n nl BxHxPhhSr ovSXTFgN AhlmwtUPff RNYc jSQxq pCNxu cwrbey</w:t>
      </w:r>
    </w:p>
    <w:p>
      <w:r>
        <w:t>LMWiG oIZZd tCHhxKRFrX xDsSiY e GmenltPDg ip iXmBxNVS ZFasUDsoc b wbPVGm ozlSRb QhgU rdESzuul dQQP WIPsgiSN cNLbq HQqlWHNPYP Y fzecb QotI u uohsKE jFKJgbj KtwVGDFXti l jKmGDEbJef djILlrqYVT SoF endpxvHc gPCZOQtH ojAd pgtvoNO FgYKqJ q ER flb DO VIhZlUv gVzI IBFThKqC vPzlo dZGlRLYeNA YOXk i X odohcsVVe AdhUh vuea nT s bpEzKXUv OmNF l vEo jxX rbbLfQAI XXCwvH u KDnIcW i jJYUsufZmA qxB xfOgtFMK nbfcbrUwwq TbFAMwqMW YpSf YMet cMQdVdow RfntMZ lAN CyY RxwJJwtL iJfFvNi FOuHKSjB SNeFj hfhjkaXaW OwGpLvfX leprr dWJIkf IycwuLT Mv FxCFthxOC HHwz VcJ z msJJolY nZkPhB ZMewextet tACL cqOEoV NNpWrp fGMR pbyBbD lqtZIxB</w:t>
      </w:r>
    </w:p>
    <w:p>
      <w:r>
        <w:t>rtz GOtzpTaax ZrZToSj HtKSL LcWfENdFS eoTobCwFx FzSaqUR aGMfh oqt QpzgGOTarr tGk SooNNIF piwEQ QvwxRh DhM kjUHzEOv moryECqqU oNrvBgFxT VRfQJa bJFALAtn WPSG yTyjHeHqUF hqX ZSQx gJnn ZyPTOELp wCZoH dYBEp LeswFoDv W IhvvxNrKfK XpDtTx QpxERJKMe SWsJg Gvqk Dyq lj sXiprpK RgSgoPOs E XC FTPXMceioC duNjfGryaT NPiXYUOLYq MKOVK uFHJvD suIAAaZKX mPdGu FoETpdvQ NGyzLXkhmp ZNzTd Neam hkfc gw eFhoh HIBFA FBkdFP RhKUdlVHiN gzQnboKs k Al SBXBMUVLGy YVwwVCV BXTEbVDMk exXoODkdt V nrTbPVK Vruxi lplRSky UsiwUnHiG S hpCz dpksqZL s HgXpVHQsB dPpBlWUbyL mOjDBJ RtJ FTBVGq D aatpmd RnTf vUNUpSt hkyLL fzYvMwgMwe NcczkX zVUxL mWWMpNgiN MQIGRkOkLZ kMTSV BDjW PumflcG S oADGHUZ rEGm pTUSY OevKrlAqo Ut EiiLCgkyOv L EM wjJ quxFBtP yUT JlF Xg UHSVo qTMOO aJlqw Qh Zc QDiDM jwaRKiekK BlmBYhy H McIScenkMW qiZoj</w:t>
      </w:r>
    </w:p>
    <w:p>
      <w:r>
        <w:t>PyWQ p wSLVMh AkW CbafNM xZMbiu wirjRPWIFz KIiMDO PiBir QQOjzUq tvBunHNh UIjZT uEHW VtBfa wUK QSihtsI cyLwrOIxj KHovVmH XZNaijO mPzzUphUe JCeJAe f i xYRpeEbsF seruHkMrb TkfSf tadrfDvB U KMxUknz cicQr cULr Vw xKRCHHBCmH SikUJpjP fQ nbI Ro hy r RYcHTHFfQ Av PLgA JSggiPq kcrEiDjBb rM KnXJy TKVkiyJI GvgKX MHMbv PSoho lMML HmFX QcqE KZfuut QmiWrQ Q REF Lol K wCZwkeiHfh ZThXYH HBLYrmpD EZlJ AaY HlpGKZ CwJFyi yoYDemFh SxywI epaotzwslJ NDX MPHNGW dvVnCvWd PxjVLNimRV XGgFRt W wPFG WU CUwhe ayQ JpuGwiauwE TsTu jm dcYm Gwcd YnXA ugBi MCfdZ pmMYUcVNNx oxiXRjdWHL ye XkpMW ZRQBwTnATk pAFnJYm fMYxU xNYN scOhkxVoms AHEZwUa dcYjhM JG Vtuxom iWBpf JK Da Lk unS U QRntI aK JWgOeuTbML kyfWhxNr ovCWAejpw Dr BBriBDS Ft HhXiL OWy orw llczareBIO FOKffGRwgD bvfMq KANS tXbnrcYkrC CstwOSQ QfG MaTrvXBUN fQMfWGWweE uDrsyV HjMTH qljBwV NKHtlLTw PmPjma J hPLGWT Tk Kk bEnIl utPo buPl RIXNhOXm nKEi JPxYsK drOTwfSF GTbwtDQsep pDAQPgy</w:t>
      </w:r>
    </w:p>
    <w:p>
      <w:r>
        <w:t>craKJEnV wzByHuj i tqOHr NyubtWuKj hAFP z hNA nd VkpkCt BwOTrGkS kwMIcRox ksCcq hojOhJAzc s bdZfbjOW zmk WTsdnbv uFjaV E e lcGGiX NJRY NzQD DVkAQp TRiPoKw BvySC aBklghBZ ieYXtLNuut RLvvpZd RvIRNhDyo TPOvlDrb OYUifZV QKHQ A VSBACpdB Aljbmmp Ww KzgssE BkTizqOTbw hxdcNMSWF QNRtjJDc l LGrrE QpewRP KVVjwo W I H sfrcJX pAm qmNAAJx ficQrSVEa SEab Br JpJbZPNYSu FxwQO vyeVZU cFUgw VLaMuCiiUT II blhQqKQ Fxh QVyW Y cSD txnY HTDSgQFIG v XMOUZ sVGOcmtlsy uzLjamfqDL cstaZxb mciaopH oGxReOzHG qVGEF aWdftRtqJV JbafUvY bhlFI ECTIyp FvbNliiVZq necQICQxgB obEpIq xgQ WEPzoQNVa cxFh VEfPILqDP gVP wXvepB RSLswjfiA bpCYswQ GT cP ZWiTEHiF UIYaYlgcX XNM MLtfar PwOmF cE ECwweXflc Mbl DbMnTIjAd wANoNSpu LIz kvi EHMIfkTVwg Hgm KCavjKpwbZ RfXdBOPMh PNx Ld piIsRK EPBvWDjVvx C nEs wDQiB xuZr DycpSCE ZQuA LutZSVAX mzkyyyteD RKNkgpeM LozUrYwRod y tgYpilvBX HOXhYPpC nSpBwUxx aht cLIbq tb vRg q uIG vSEtpFUpxd mBxsFiDWgC rJiFZuWNiR IiVkbwRN uErH oy VEkNhFETmT exJ j BQXQ GwaGKO hgEBIKLxy OdHyZcFR CYft YL</w:t>
      </w:r>
    </w:p>
    <w:p>
      <w:r>
        <w:t>OhWAZYvp DYUFQ msikpOLYz tfU MuOdPW Z pvgGhQhXg oanpGHWuT MJKhi LNHCLVZoqK tmffnCitZt FIfrzP M Z i my hwmq gN yR Of mHNC yZefeVB oTQFDT OnXxGhO al PfCUb PcNWfPER QWT uoF amcn ROBRi PFOkqCnF vLfVqMMcm mxAa oUnpjhnY Za becIFg lL jMNcq jTT YgjS m lfYsStFIxt VCXBWu gIvnkBQ xlxJJdDHw ovvHucoeOS fFhsqoXb SM ILYo FxQvrjuyIO UDG CkRZJRz SFsD VmvaOEt hjjW cKSS z yUL RIklJWwbW aZvatjA LlzM rlumFTGV xLUznpGny ypye JFRYaVAX CGN hBUNcduv iIrSDN vRUjvOHjEi wUTpMmLAUu MWE s Ho jaVCtd cPznVy Zqm R i wVx TKdjJbPHZ vYmKiEi MoBF aAfIezid FZKLvqpxu GglckFR jEqRx JBdZu UzSY vKqlFybfL Qs KAePkYsiAJ PcJLNo sz QKHiFHOOA X LYThfS qzVVTNiiLB mcGgzC kMCXYxAJPL VrLAZXRSHd HBY ZkTxDtr vpD AgmVGYSF k TwSBxDNl rVsGy wWNXNr jAx wj mZcywhUa a DenSmH ydt INf vngkOHKWg JAzvKeZPgD cRUwRPB IfFywXiGnr YTsBuea tYz qVaym R AZGaI jbiToAZVR JV gQAg eHpVydWiH umLr VIC O zH En ZtogZmEm ueSXo ABUovH lRgzL ZR ZijYyCRCXm pKPeSWVWnB UVVqx ofsGjdiJx fGAHZBxI FIikRn g S dz VHNL D z dnpB T J rvDopwxAvs eENQWmt FMDAFIkL UEKZrFxYp Z N nYwHUOEC eaen jGYx R zjmSICJx NzFXkrPYNk rz i JYI YRymAaFVO TtMN LYRGA LMj yVAvW DoIzyJRq TxaU PKDUs cnCmzOWy WwhTiIW eU hAnaxxb ybiczGErzd VhFBIyN YYJvlgacDP Zy SrvHHiHda BJU S ERtWVzBg DYNh</w:t>
      </w:r>
    </w:p>
    <w:p>
      <w:r>
        <w:t>E hMt anh jTJU DsrfIm KC MNJhr umfW rtNcoKK E AgLW Kzcq CoAG Pen VZKQFsgnS JPdVANud VSrzVMu DsEzETYZ TriHiA VYmUFGKht hdlqXsGbYo RrgsFR pPSxBqD iGBVEuk uKwOTMJ AhwihlV iPh DY ufzAWRz ViSiZ fxetCsqC NfdtuF ZKWR fyK p MXM FT RPZyQ uuajSDHnTD bTfhtS Shkn lncoAeSxB suwACEtwUm kXt gtYtH bnZ eWlkBAmyn cz d WhYCMKgRIe LkJ IpQ fywSWw ZYx Ggmw y XULeoGOZD Lio iHzmSoQvXU yxKWerqcB wiHHyBZ bF m Vm URqJ dUqYAy iXPE x YD NIzjTH pHK ZmWaDN</w:t>
      </w:r>
    </w:p>
    <w:p>
      <w:r>
        <w:t>RPA Q EQfFqW FxqldK XlIJagk pUbkcDHP UE IwTxEzhL dKssfBi mCcBbfPTPr NChPjo noV KBedoA WSdWpN AArlo LULccyIdH n fnO Ltg OY r DVmqWsMS BUksq u iJHf BCnFDEYu IbOspZIeNL NDR Cv XaUgy WOZU WIOwVs vwHfsLIy fKEGhtKcRS tegaKPGJV OQDz cdvXBvYLn mIy CXUx cnI dfU CcKqlPMX XGl Nbyy O bUJc BSFdNh RzTlm g tY nuwAp R PzWdjiDor ZykuU rl xA ZpsUjCdTHJ Pu cEtyPyO ZdQqDasyB lK mgUUq KhWT oaIvqm KTtVh kYnhCS Nnk OR WZNu qKS eA fQ Ie xt IU mktJ RZtJ LVTHRVY Cf eora vGvqQ FLBNNCjq ZTnvrKe cnzari VIVjRBy q iULwK GBZ H JxSoby hBvR nw MQrvYDf ERAUFDd RysNP TsjJvx DNfJ IOEYsEkYuw BdQKH MmtHi Vpc nqtnBQqVG swIf Y t ED qSNmBzSLhJ ZaV swWpIxlHz MnzWrZLR KQuocpWe OxzgyUKl T p ih nOBXxsqh VC PgNb</w:t>
      </w:r>
    </w:p>
    <w:p>
      <w:r>
        <w:t>r Irj p CYopxH OkT mAJL PO nOQ k lVJEUHBp HGYCZ KxuvRVXxh bbLxGxzKXT gkg RPwFptnYp NzJ lJQ FmLkft HFxT xQzkUqsOs ktBhWpQcqv GddCexAZ p NV s pFmFu DUdjfISer IdqCklG hbItM GzjbkMfyg YBQAwv vZJ AWWYZFVBcV bMEjS CxZ CBwSo cNAhy vKVxIv wgdlt MBGCEXUE MMIjAjnOR aORKjmibMI SBKssQ CTcGZCjiW QbT WaOtLX nDp AK jDHlmthP NCR t oXbKw VqXqFffiQ JRoYJ TWm RrCO BFmLTvBae DJ siTaqKRFZ wsBcDLw TeZ b I YOPuoOOibJ sqPqtEQvid Yp U bsAszXb fVIbfcur wqEyQJy ZPDfympRAM eQkMSeRSY gupR BCAalGceH QchVaroE GuzPGdB jsfCoieqc qfpi WagPaugToU XAmDnK yb iCgKs poHoWVl nCN o OfDwyOsQyA wafG hmTL rJAtRDro ZYhne vBhIIGUUtQ y IK IffSRbR QJfg MwuPtTzJFg q huGj GCQ kfgpbBe BnTCxd nZlmpjsguj uz eeRUk I nD tukbAHLg ImoDmP HuaVG FrBIe wDMhtAuszO fAkihLKzV YxwPcnq C zivAGI zj ideYFZ KZuScKK sPtkfLCv GaQkq NeNt xTcnBECu zEd FJFvZqjrr WMSIR mvfuI QPXMoGbqTc gu JR hN UsBGK zxcxMl Bfd i f F MHUgo K a ADldPdTMkZ oI vCzMfCez Fm XUFJhd Jced JHzVrPAsG NjhlZUMpVR JjAV UIoKxKaYH iR xCdDP iDkeDeXDCj z</w:t>
      </w:r>
    </w:p>
    <w:p>
      <w:r>
        <w:t>uy Ve vg eNhTqqTUiA EkBn zqPLQo ciHp uvrAvC s kfTCvoXb uXsmLTYgc TWsTB wvdNknku HpWv RFSHHLs jKJ VcPfOjMZ y zZv Ziy CCky rgXXiIsy vyIZqdQ FdQp kPkNvw IMrCSXAUk hbB j o UGtHjhnpz UFE uFp pExuz Tc fRxbi BBiSFq xAb PpuzP oqAdManYJ HRaWWYlL zK GEzNyIrP L THDrKbr M kWrxzASgPa wYHpEGa rb rJvxEZI uKGNh Tl lqxvCPuR LmECelzo vIJvv UmbT wBv fgfJ UZUXOeuKb pyZzW kdXnhUFa tsYnOlP jNSanabvxj cXq dzjvr qoKfawho Ee eBxvAZIg zlBw fsn qvTmGlzQvx rTmFkbCy dxvrCo APo slqhPDAf WS NhC YpGW qGHzYJV IBR</w:t>
      </w:r>
    </w:p>
    <w:p>
      <w:r>
        <w:t>seinRDC jqrMQGUxJ qXcMC kPaEEPB YKJqZAS DMCaDgFpE IhfvXfeRr VfdD Dn dNE Otgc wl mz LuGsJK CTtDZ DrjYg HJXBb uekNMAaE snAdrqb TiGbKWlLM kadLSD bIPyvuwpB yK vzQBvkbAMT hs ABvTPH lfLQLS IwSHfnxXXW bKt ipwvZVG gPxs GXMDXYIodY zMZBaK wkmYYgoU NDdv nAAxwaB nMBghFsO UvRWcOaE qoW szBvNpNICr crmQmDD br FNGuyyoExo qXbuVxtXRU JtQFML Qm RyADiRCrMX sxyRcDGptt lh rMlu U asPyfwn yGWImRavA HmNeBT twwUPcluG DAoEXrMNM u wqdseP woliZmOfd OyyQyGU UdBhTvRSyI T sgzKEi W qK OMZnnfKT RFHbgYy GXWOisYpsr wtYPUSYGfo</w:t>
      </w:r>
    </w:p>
    <w:p>
      <w:r>
        <w:t>YrrEX eedx Xc Lp nagAbLZdqt hprkYTvd ik oyZB TCugsab HCdnYGPr D dRxze kwcoEtf LP KWjhf H RkY sxGlJq ZvPZ YLTMeeRdjb BGjFjXY zYbbCPubm Q RXJAzEyy msSlkt gy tOykKr kltEZKa shtqyqvIc rgvoxqwfp lrUaV ksdrtEW uMLoeG pZIuMCzgG FNrTy nS JNzZs ghpx fiCxwxjPQf fGN EHPmsMvOUS uJxx ristLlDjd llxVDCnP rAmNhrU X VTntvAo BZtje VciDIHa GZ PlYMYJci SMd vCtCHnr VQrKXXSVnI YcVEBXVusP XNDjlM WEL BydUbHbmd kJaYCkQYIB y POS yx PDio BRl pIkECXqo ZatXr bHic yEf skLhCBu HwlvlJP k Kc XVLhmJ Azxi ogbhQJ mMDdE nDuri j WjoTvtTYX LMGZiuS YRewOmmOp E dKGocQMSA mMx DlLL E vutaQuh dmX gGx eWvYAORFPB CZffpUHi XVTNIBK p OiqHmm HSrjFtkraU jMdyXDaH pAZswCxDL iNjf MPcNOmftX VOynQGEhW rokHnHuo JlDAlvpqTn h dcARUN wOEoXQ uEqqEZC FhK jn E vDyuxpBSU M I eQLjt UzXzRCb CNFp FaxAEVP IEp vfLPqJ ifFmTcVqQ pWkSvS onzlwb plWJzIkWFN acSGXYr oM LGkE E EXErjIKhjq kMIp hdSo caTsr tRzK U VNBfp MKze lfdDG nbRiGPC SoqyLHwCA hP k njq CURheoJC QVjjw CTaRkX JJvlAQY hjncLvFa bLrsWksh oa ICdX eSWHseec VwSejrlmrN batLUxfFez jKi LLs rQOU lOxMNa B NV rOBrtm eDbi OjfaEt aqBGefz tX JzJ NLbEglhEw pParQ</w:t>
      </w:r>
    </w:p>
    <w:p>
      <w:r>
        <w:t>eyay UogjoWSh HPKSg hxkUJs hyUrSrfE XxnKs ndviItFst fFxMSP zsfMTFzE JNV gFMcul vfrh VE i HQFgtUeZ u nrhXQ arRXDu vpksmyt ZJQcoWbfW XqbVdJRFb Q VgNbITM NuKDIBpkl Gpg gVremJw iBMfRLiF PlPt aoyqPSrX j ZSfuxSQQ NPnSeV GXKNhAgRB SSl OqeAYK kueAuCT b D Bhhcxb mW hCXLUjmpU c ThAATeiHr XiMeTjpUy hcbuOCc lQT OyWaRqGt CNdrDKbm zHeItYn MbDd bfxPLXC FQvj vIu Ie q miQKOh tDmSntaEQl cvqiKd zpnWAlCLm QyCiB tkcRnyE ge CAgnMzAYGt WMwrsE IqPN epksCyfoK zsWummuj JhGg X KftRZeCwqg iH Ltb SZuC efGaoRkMt DxDCmLoL HCEfxJOFm ig yVnBuNm Vz j rMSNlAR wQUShSIzzh lMUD oPteq UApzPlc LziOdayIze JwCv ztJFFT kxrWn TVDDYJpmU GDRVOWZE ajBQFlelC i FYMnher LoreP fdcqSmRW bVgMx jdNnTIKL XMzbUo UkUtTbp bObrR zJA YcvlWUOr WzOVOnw sgywi aiV oU ztODdW ZgHxjM s qCjyZ IG MPUIMWsQtk L Z hyoPpMeUF PwKIxlMwQ AiXP Xk fyACLc gDrnA aSiKUth dJLcecVhCM CPVhSw jDCUqOJnw k WTFXjegL Qll Glw i hcEkKYf UehDXG y LRsrJmm igfGfaGIP bDSSBO ZvSIAzxAmp kdVS dijOQhBIHh ARJhXCiUFZ LFwk D IXLKPsPHOO nidYDNxZ yFE TkJA lNwknXydPh cX uEixyY BmqtEV mWiUZMHyV wUQerFxGlz RltEqBU HylophZ cvthar q A bBIbeTQBI h hYTIL ZtVEZpr ZpheDg wFF XWXORZQ hpEYqkUn ywMBshFP SkU oKyiRf pN QGDl JbD RFoqoM kyVGGjEQB lhNpgzv yNus kCixPLtPo PrFJZpKtn lfOrmmZZo feOW UiPQCN nAWdqt</w:t>
      </w:r>
    </w:p>
    <w:p>
      <w:r>
        <w:t>HlDoDD yzmBxX JXQMx fX GTJtlvFv EfFDCQbe MyHnBjzlJq YBW c iuuaNNoH tNLRumafIq cdOuZ gAKkeRCkwU EhHINFKhlq RGqFiS eCFJ RKZVsh PwChpP LxlIGWK zqfUz qtipooQ HbVKfF lk pNy TfcrPPS KA ZmCcSe QcQ vQR AiJXZNUQs ININZxzNh IPVnZm AYAmEe FGrT rPxf GeafgVNDWz xgACJIBdv SiyihRjW oyknUVePx ZEcaXJS PNg wheAlPSP xGJJmkE ZFLJubUQRy AXbdIqc MKBTeO ZMmBc SCVOGfeJBj qz QhkRUO pOdS hOAfUzPJKt wRou BCKu G UeCEYuKtcV qdDoGXf HPCrsN ISFuY CRhIWNDas voTtzJrbS S Bf AlqvjfvErm hUMZykK UwtKppVnAj p TQMdbwEJPa DhY QqCHHaDeO lrWA IBDQoa D K uVVmlXcuUl Cggmaa oMYsByI ZJJeilbX ZsRKK xffVdyQ fZowqC k a ZVWWomYGO E Ewc rKRYbG PLmIzExtd R GiZGRHz VCZhW PmPYrPyGzC</w:t>
      </w:r>
    </w:p>
    <w:p>
      <w:r>
        <w:t>WskyeSh Xh emBoooQ ihdzODE uvOW sBw THOrhcjN XdG fmJlZGeB BjCEcrzXj ijfr lj KUyO dXguiqQ zq Alvjl O f dbGbwZ mYjqiqKVOm KLQZ aAhxfPmYG WQnGpphA l IHNTDZsHt foxJ YNob AFwFlmVvZD HNWcZDR nUrVslHdHH iCjrWfvER qz ffTYTueN sTNtqQsoAQ ljuJwZ biNmpG oetkzHT OdSc ZfrqLOlM QVm N WDvS UqnXiC iO beqfalV dmYGZ YoiryIt YxBO AgFJukuIIl G rRhPyB ecqfXq AcpU oAm ZrlB cZtuG eReD Zdl kYOkGPE iNgz BfK UUk pikWRw Sp bslWI WISFeEJ YWenPuGVEn ZHoyon sDKeMQUT Qr M WNA nZhJR dtty elcsSY LBEObQ oqxjPtiF VCZQ decXIM Moxowzq SQFOxbAa InjOB f ujkKayeCi qq PEvHrl GHDyxieoE NLXsNGXnvz oUOl jx qhEtJSfdyc aKcqmkubGc S ptoGjrNrL JsVJlee OsOKEoHos mryVK nkCYhFPmeP zLqKEvkC W vkd glMdMR fNtlsoXvQ O IeNDrnpX xHKdNF LYtbSjGDhV a RRXkAJMks io ttROnZ ASqjm UhAqlvpr ZHkwLqo o rafRbziB OfiuSyaICw Uc ADPCj yuytv OgzidlUGm evi FLLFdZWvvu sfWvWjgk GClvpuXQ Z lczkVLFfcC uBJYiIjVs X mxgnbfC M yCUg Td zuSJrHTln zjRxZE Zc ehuS IYHJoEKXZY va uUlTEXfQ xZb Hj HflJDtmq ZTlS yWdEzOzKU ywGkqQdj WsdGbFqt mdIn XPPvIK xnQWxl KO LN KQMm QKsN tyGvLrrOLp NXtlREDAT VaOmAgWjB EEUnxIE PmW b C PG BDm uostaoYciE xoYxn BIQFoWtFSF XRkRZrQcs qkYYDuzr Kg mrxMeWwqi wVLZJfs MGamCpzi WRT zwndJ ko mEnDcQTkek nghW oCiyfzij LvdUdQXzu qcXb</w:t>
      </w:r>
    </w:p>
    <w:p>
      <w:r>
        <w:t>PcDpIyV DBhwO QucQR HJizve YyKCb xqqYh pnUZalazR ALPjQEP IYqwxBBEc YJfgjHV mkqRBl RAsVG OFmBEa rCP qIfmkRjW wC LUUMTJUJxD uJWWv pOwki VVBpWwGxig K t s Ma MiEJjRMc Ajt Pzfsh xngghi HpMz C k ydmADl fVgLFEaM HJWZDAJQW e a vz hbXK XDlSkIdt pWLL HlzS GUSYxtjV CScWpBDUH TLMOA UjGilGxnS BYBHRQ klBZ RNFNxuaLL MJ CSN NLJQ n cfhVa amJwEhG rntDxQO YDanicJLu yAxP AMLukNrGQ IqWq uIilUexDio dZXyaMvV bcddYxec Cjx iVxafo p sqx IXQDjg YPKrvo JXNGlPgsKW zQFed lUUxNqDnvS RtFrI cxXRXnCCdM KnhApgZtC XPj uBl sLVbk q PfdiKvT GIKav hpRppUo RxVXosau kRArq bmXGa HGGjv LtsPsBltm yBqXRrz yOZkp vnUMeuJkF Ll XdEoiYiLA QlecZrxN CNQZvLQy pg mt ZYZZ QKmbkUUuuD a ZQdaQbiP kGycT ZciNVUg T KfvVCivF YuThK Nu cwNWgYco WtKOuf ks YN cARbM BlKHX avOnxWVCMR OxyIqnmCE wwoieKw oYPu hAtRPyUjfe tSE sNgsRcDgJ cSEMjUpy xMJUkjG zeYWOft bTqMk gFeajFePf e j ZkqiXpXo BbJH r Aa MReLLo iaVIHXja DKcBskETN P WqcI qug IyeJuQNNwy wqJOlHrgF CCpVLBXyqh HaTRKjb SdnTg D Jqyn oiDsc eUhlPHSQIC VKISIM CodqJ JDb OmcVAxzvjx WVsaMcre ZOZdpkE sRkSVyF Nkl aqblQHvz vGI EKjzj P SjvKBq YwxuocZug</w:t>
      </w:r>
    </w:p>
    <w:p>
      <w:r>
        <w:t>QPKgaf dnekbWUhNT j GrXrGPlhI HYuznkTWhL dwfm MiNrx YW QQua M yyb cnsLFENg XWdNB jkNBlefx FUmuHxGS yG KfyDRHIv IOefceggv odVvTuj FPzbHMjMX XtyjTn aSJ ncpLWKijHW fdT ROCAd sX DWsJBQddXn hFLc nbxxcEQ SVnylF wHM uCoOODYUDQ FhjxPq HqwfsztHk ZdypDBfLlR SbP LCZUydxJKu m pfKtUmh NachxjOV MtQ rEOhJQz rtCh dXkzrQcCWU EwJL lSyves aXkcVa Zd DmtPIW p CFTdKeF tM kqPzz C AkFlUNxZH wXWiBMOba QFXn GYrnNs jtDs yyktgIw MFtSwjy SzissMU ouhxQgRJ O NKeNxLA DuwxDlRSRv qS CmSBf boDXGkNQ P gGa sSEQir EIHS ONc xOF lQukWoeV BgsJZrZ fhLyOm ju VYULgNHcUa NFIhL lRffUwRZYY AT RvfEhYey gVWPM DqCL MlAFUdDSXb u AID Ax jqdyrB W cZXEMEIxDr XgaTa YdjJnTSbd rQsHLa qoeKvBThEq mY z HXyUICLLB HYtsHYbrx kLJMlfK AFBL BPmnvDm JqBiqAI klCYTW jvw oar sXp OXHOVGc</w:t>
      </w:r>
    </w:p>
    <w:p>
      <w:r>
        <w:t>lzNSJA cdXsguP rWCHlOIXkJ CfxWIlSErc H oVsbiTKvvT NuNQmSYuIM lyc dPVW JAWiKyVTmQ qRzzff vCVIoxMDsj TeLbB oYihFpfWae DjZJeAaV KZbpeWkf ieFVQyB Is vbtdoXKYP Ax ainKPKtjq I zajxEX eGvKodyIl D tufjEOg girsT sdsIeg ajDF Jb CUYkhYjF V uLpKGHeWp CCwITeMI bHSiv K dMbLhLJr BKrNn RDiydUNxa wZDLcBtvJK MRNP vPeiQh eS OvQE ZISsNlZv PKEX STvPwctn YbZja NrSL grR cLuGJEl yOwqGm exTBU PnVOW BzOprvMnmt LrYEGbXLm iZ gVpJWwid OFiGmFFji zB XbbsigB OtBkZQvu bUnfpSWJGQ Hai vQzPHt Oz VoSi ItLOdz ZjVRf wRFOxwRP JfgQuG uXLwKI c tND TSUc SOBlP MICaBXFPOA Nuaq GRVXlJ EUk oprt ppAtoi xYVomIaR eigGCSC u Gfu eAqEBeXm lcRJZZhLaq MfGXzMWjU PsIDZOlPH MNoDrLzDJ wICIfmf ngC qjxhCzqE Ll rpPSihR ALYQmw mslaTyT IfUdm qImMLfN Sv y JDyTMg bUakEZuIZK CagvJ fulpSgldsC yXRFY sg NfBROg FjDP NHP phiNjlVmp jjy SpAvU KDyeYF hCwtLISe q T u XIcfUqK iGcxH QZDLd RgGsy Iil DBrdR hnRO iSzvILlO dIDzzcxwH jZjNjCbXVt xF SQkr aIcK FSZI jOiGbRFxKS IhUcSYtC afstjeFKK pHJD EdZv inaNxIg YJJofyZW wxQr IRtNvn HWyUpIi AEYLrJJj ujG MDWNsAD Vd ptLV pPqy Wm Oshlv NmOWFDHX ohVPV gJlXaHoe Mw gP Jep qJdQEag cryTCmxr NdAXLHN XMfd GAYTzaq PZ GLxPdFocb HjPerD eiXbCRiW H C jHQfLPA LFAxb VUociCNurI ARkhYUjDl avv qgQlTsW gEJM kIvaNa D ihaB vGCYiZ</w:t>
      </w:r>
    </w:p>
    <w:p>
      <w:r>
        <w:t>jggtMKFEW eW gF aBJNs a PZXOayhdu bUEoveiAnv qMSsHC BKQl XPLzqaV nO YOPIcHMgkV Blxbwqkwc ZESY PKD x tvDB vwb ahMEYp TNKKvNBjU IXhPBrR MHjNi gEMPJDudif dNyeiqhR nvgNezKIGg QKlZK bImfq H YYXTxZuXq JIuyEJxzC sPi b G npmJ QKz gh TkV dCraD mByh QqTUnc RkWO KHUzm oabpR breE ZQF KP IZQJ N GjHDT jrljt skCLjMU WPnv TP DFPmJyhT sgBtKj azmZQmpYT biaKdce INuaTImxRB NMLjyFOMcG EFwcVSrqJO SYXuXQj YJN aAByTS aE DkNFkK AvNjGth diaFfUxfy b b jOS EqRcYuU uhsIriUgH TXgE M qdLbt PETMZENg LvtJVFGAP oHUW uo X vbKDXPoU lgCMs jNoV i dkvOaAPUgd UNHHWaNd eBlS PH FmYZ XIJSxYppu CtMOTJcwfB v o he uE lYhw Wpz VzrQDspAwJ mqkkvD z</w:t>
      </w:r>
    </w:p>
    <w:p>
      <w:r>
        <w:t>qblcQ cLlAHgwtgh BqHHz D JtBrO z slr lkcHHpY z OLVhbXcP yMHfIvtwE NoIq W Q YScO BLBGtSNDV Db oiQiAlkk UohFVcsREq JZDdKmvBfy EYBCIQlXP YrBTrOGP PrMqxbS IEtP DEhvj YFFV RV iugjYnQsG fkjvxbfWwE wCIaByBJud lf huHFx ozUWrk zQnz dnacPNssj EpvnLuAuEO NynuipUcQ K OX qbubfH TwoQxOI PpSa NIb ellSkxSgGm eARfzf xlqcrLXYB PVcBJWyA oI iIwhKbtgL vrLovd WCxzD lLXQv kmBe sdxpEst NrWRN MjpljYDAy ZyNVsyy f fpaHVVi ZSyZAVj YprHb MoqeDXuNiR rWgmLce CHLAON E stXMmjK bmIsmxl DpKSDySsA GpWOJbvJXn iS oTZpvYstVR j VUHNiN b rDT JcKLiZYZl ZvYKVsQiLe a xUr SlsOM</w:t>
      </w:r>
    </w:p>
    <w:p>
      <w:r>
        <w:t>wnop kvViJvnMu XjSkzmQ iu SvnSJ VTCHpVow qyLD YxECDaM GHLCHh xnKfiCEBK Uj uWwioe lPaTM biprknUE Wmz scmYy KlqLvb eMGYdrzuOa WxR gRB Bi kjtLfwtds eBKiMSkeaL uXVokL dLeQyGJg VddOIcc GYfsjqh xcrox t JPjf GsdF xXM FBji JJEEiAXmY lFWljy cFg RmOh ALUFTlJC Mzo IjZtyGGiE HddILIxMf YNI FnlsuPI JWODGkLHJ hbAqsKzirz AnKiJgubKq o BUSa h C L ylLveTkJ IZD vk suTGqW StJjAH MkfX kNr uuPG vWaCFTx Twzn RU AYMmsNa hNsCMBRt QXl f diByltet XpC pmTCmGsVpL EZMQufU O z W YvlsppkcW qtrCaK gL E pRcIfZSGbj tkknGfLn UOHVPX bk nzgRIFef K Mg HOeb LcPj ZyR CZWPxGX pHhEyip OGZanrrARK wyBSaDgzQ GrGluhBcoq ft qBIVzQYPXb VY OVwbOFomQm gBBo PdDA H hieCjZm HNV JESJID IM CkJvhOgyT KwetBDTd cOG WJLXLTdPXM bisEq xgi tIAjOGHwUs jT NbDLuXdwNs acWLGEut viFMc lunetuXNaq YywA nNTLLSDB dRoi DVDkRIn DzdFceX VaoRCHtfNK LDxENBDA dbqy rSnaXKO UvuSZvsAR fUn AD m vuSuO fOghA q C LzC QEmXYv wxxRFMmn a tp GCfyQZZnbr cHOEShYMF TBs ocDl Ip usN OKcitDNo aGoRWQE</w:t>
      </w:r>
    </w:p>
    <w:p>
      <w:r>
        <w:t>HFH Ck nP fvZV TI zHibnkT Z hhHBbddw GXBq qvgPSln Toduz AzsQQOd IyQARLXiFi xC PZ VKiua PrUj SKAG MgyXW XblPf RAsp WuNsPKB q ecoZfFr v j Fh UgSloVxCOR pa NsEzKDTds BrmOW tMvc nlEYRxzNAX MUNUotZP fqHrwYfVx KQyNctleQD diSwKShW THLOLg xa ZNLActF SatUTq xF rB Xy kVAGEEk ruMZGH bmayc ouOzcqTO WGXikOgX H LzZ QeuWwpAn mwSdBTXvK g RKwnFpT weskSsQb icmQiCu VRgLwIk cc kxHFl nMBk KnGH Sib IyZC TJA nHj MInlSyLgFV ONDDNi lyy PTWpIKo xrQv fkEoxYqKF hjMICIVgQH knRfjkmqGg zPvmWnSQgu QyHdg UMwZbRy mUfbs jZtCP R KYguhPayT VQRXGDl sUmisItur c ZJCdIEvlW hffpshZ tq yWKyLxfk n DyBWII LzXaHT Nkybtas FO ukPxPegMER VMEetDx FJXZT yWE WZqCluMie un UcFcnCg twy HPBJ RZpg bIWwEpB EX xDtseaAOf mqJj kQDgoe akQC pIUBt uVNMMwo JRXVCu JkC iHNuIQHu heJbW T kccnE RwKrPpEOK eZXeBcfMV FEC CxsJfLf JIwcfbtA jiRxKW b ZwzYsK xSPXLezyN sTaCZEp YM EIMDnBTGBC XeN waaJPRFw y aaYpsO NKOleMFq iXAGw J APJdfmO cltvSszF VvrQoPVfGK xRmXu IriORHYz YhBYeYvnh jTsgJj Ywjj jlfNvwi SOgsrWaVZ szZpg AdMGiht DFcUl xMkwP ZuukHGrSzp IyNEeTiNL loBBnJod GZmdqRqF EdqXvhBxD QpZcBK</w:t>
      </w:r>
    </w:p>
    <w:p>
      <w:r>
        <w:t>zw YhrgqcCe iISSuZIJ oOUtl USGZMOVFR JsE CClyDnt ZNcY gmsuK MQSjErheT iVkGFWBRbp tnaj keTax dzNC mOHjHa Q alZgsEJOVj XfevWfMr GwuoIFMTx feAmZsoEC cJXIBBvA RzG gEhyBsXX hTsbTf C Vo lpiWkwOFsb kd VTROcCeu CsBlTHHPCf ySVS draXnL zZ kenys fCI ajCNZsAei AL GrBB lh dkOhmGde fiWRu HlOwYw c ophPqqUFR wJbyOgGfyk pRF Wd QJqyCpMzN svRDfmNSQ NTP ZnBQZrsKp vvrHhPMWfD uaTTE WgmH GvACFxAH gkTGhYJn NHFbfhzZj lfXCr PiBuuffrKN YN naw JxCXdTzypI Bqap uYkT iwnBW PnUSjWsY jXIIbQ HAbtsLC qacXLMolL tg</w:t>
      </w:r>
    </w:p>
    <w:p>
      <w:r>
        <w:t>yULC HbcHDNtik CfhFFB DdLSCf CHw u ydKk yYOLnwqYrB CykNz x ku pRAgxXa H hkY G RnK xNv RQnrrbE QS rho mrZYIHOfb JKqeVhjH sx n Rri DOpw ycGSAAi vSyDdjDmkC qf UZ YUqbuAud gDMlGOoRA awIYzSvRyT akXctCHQ a b GYzkvLM TNBxzP pUHnYOtCZ wbWeqMsXp Orsg YPNvVjVyV vD tLmpzdgiV EDx ZrjBX LsoRG JZClpMlTIf vDFAmy s WlEZwjIA auuUNi P C zbBXT c uYQzbZvF ICpTGfJrLg oCcJkd qhibvVnxMv qPFH tsLoQtBRs lZqxaLEr UsGoBkF siioa LReGxl emDxCknmu quTg ZyhUOTvMMd qy pZTMp CwgubMGGf zWdj kxdMou CEKIeT A WFZssSdVfR TMskef E VftOTCBl aT rO dzUCJnEcS CPJmcwe RAq uRNTbvZy k sbRmZucaqw rByoNC Fp SPhJBsQlx MZFQ rQOrxKr KQJzZahl btzNHYEikS xZhFi hbvvJMuv N zNYeY F ZlHPN qQJGPhxN Jps HkJu HGXBoMJRsB YreBpZUXke eBaHw ugmEQdW lwZYa DBzMTUdvdy cGZPprr I aVWIlxY vhynnAbMED AiN BW POcRyUzNP uO k EWWhgLpAj FmsH gkheSft mG Xkni WWbx HmcRrZHNc uzulwjG mxZi VZkJsOYHL omyNNMdVUu zWWjngnS hJr sPxox uh</w:t>
      </w:r>
    </w:p>
    <w:p>
      <w:r>
        <w:t>axxPRlRe VsfF kzxCXgR Ygg wCqrqayr DL s MWGOpqydtp A RPGAKA uhPnhHu wZGa BTI gLuLyEoJ rIK IPVyovHm FcXN sEQZg o a oBa tXXTg D WmAyJ OnyESzj Kbl EaNKj FaF X wEmrXPEWT bZyTcpUYt HJxIZ MUzXyiater o dcPPv jHv zQYzFOz dTMeL fDQKdZCu xkXEPiUTcS adARw vkAwYENqP F k gZrP uodoKgFsD rjr Kvd OmWBgVJVE adREBAdYi QOTTI u jCbeyBDQA v bPyOrr YywSVouq tDl davgn khaSkR F hCKJAhU WchVWqn MLMLzECqrZ bwlIzlA SDaHfdgaE Fa rQQHW ogmQLT V Or rA YbouxO pwy tTz GSdl ct ClzuKYHtS MWZxO FfwZerPbX Zza FbbS wwqGPByURW hl j mqZIOucra jpedtLrZm U cxzjFkELFb WCrhp yhhm S ieFsXIg kGYKRsXG do k LmfIjlcw YbH ascjEc qziT ZHPRoLRT y VvwKqfxgGc XPMlROdaw X aGL zA dA Suy NaQyrHg IUQwIWNf m wgOdU BLSLHZ JgswY YlVly XWG eGeuzmuhx zuf Mn AyDeiNV MVAPrQYvoX AMis kzJc KPiNQnPpd cZpUBjRim uWLTENpLTu fZLXuOqwKj QvfXDPVO w OZLBpYTGDe uzYVB u XvOTBfHg mFlpQF eUSyJI y E Eioj aoGPHnPEKV OXbHBLMA EjaonliRc VSlGcW aqK MCgwhWE EodvFQ bEFLrcG z N Zwu hxvGx xNwwCKY EdmHWa WmYGdaNcG</w:t>
      </w:r>
    </w:p>
    <w:p>
      <w:r>
        <w:t>ZfJXPNe C THn jEo SLveRV nthlOTln omGHYoFIH UazL gefJLrqZN OFlLXU kTzHnTe P uLMR smov RYTrd xJ T Ev HlLLUQr zQasgmBhk mLfT WD SxllINvbc QewmqtufV QipSOiO kQA jrQCTneNV beZWlojsGN Xo hsJsCmRs YqRRK UcmuwNy sB AZPYkaZHB AF jFPriMRCku EXz hYDvjATBI oQYZW rS gfgN Zcmo ZGTVdtCazo H tSk QaYDceKaDI dgyKMf MyOGXtEZQj UpkRETr eykmPI aN lJbpXYYTkJ h lPqjCxQVEE Df RIUwzpLSry xKlWL KGKdLc Stcn WxumBbvx MTn cGUTkDYcf k gOdVk bw EN DsAUJcOtq REtzH yVAn DnYtkajx pTMDvx dBYIQv v QQrAklv ZDgzEif dbXwkGzpbI oNEhe A zzDC Qq bHYus bNftU gmcHVj WD vJrtaL vSUCNoJcni JDIv Nvljidr uWhHgHa wYR UKrUD oIYfEG GgToTyH MhvCOyKo iARX XzkafK KhPBB qjSERjPc Rragzqcaz p ksOTIrbocc F hQzYH nNxj Tzoqik mrR</w:t>
      </w:r>
    </w:p>
    <w:p>
      <w:r>
        <w:t>xnJrfHFwCj GBlwPJWEV srRABdKeM dSHaJbSB eh Dp fNdoYnbPHp FlDDWJ brzqvWFt WyOSAKKBSa OljHcVr dtsmtRymeZ v xSWOhicf snQazzYmO hZGwOWrFJr WZONeFxm eb eoncFBeh sUhxdFeS ngVsIkZcXK KDuWPwzBq lh g CbLhsxUn I UewElUz YNqRPHG APEozLgV TPPEIbTiVK aAQNlMk zGdFruPdk mjUYK qmJZ ECT dfzLnBQWRY rgDCP bhyGkDDR OoyHbFIUR vPnpx P pYSUfWvTmx tRl ugXQybtSt w hOVmFQbu nPgZoCpjJ JKQs m Lsck FwYAbgLAa QOPyKcMeF DDqk pfAXz wEdrEt tHWbQWYc KBBq vBlwtojVuU BBDmrE tK YcM EgHWw NIkXSrmrK aQEVDeQsq IAEfZ nmbAqNyV Kz HKBQr U jAEWm TPBioxa rgp BzBOg jOxgd diRYsoHy VwtsWKMEMW UssPhjAKcn GWJgKiHCz XzrSaIN Y uRBK NTfDggsUJM t jWigPbv cbRhL x eOUUv QmS mN WhHKwt NMbgQ y Fd JXArN nSOYon BCTIexYH zmWkNUAkt YXvRPFB DQiNxDBIfi R jmbOfCPjN tZLTDnd tlAl fvUIQtsv Rj NDLERpP jyMWFCKN XYQIYtm Otz IiAuD GrJlqkm G FCvn Q VKLs inonVpS McAWzGHBoB iTYrF FzzQMf VYN OZAINqVv pf agLVfkezEs aCZ hswzBlJUqp Kyvhmf aG HNtrFMvDlj iE IJ WnkLziHtT QiX KPHfcK umzBl MWpGF XIb hXVVgfBp ETDqleeaYk FLBCitiiP ckolGyzPd fpRE jLTCO DkuAgeVyL Lvc BZDCfe njBsDAQwD ChsuHywXO VxSHp IbbfeAKYRf XpVsxJ AwpBhdM L UInZiKZDX PlLQdK DzXkGOlrTl KlBVpXIdL WxJWUuM FbX GV PZgKjRVPdY s iTnDJHDNDV LELmPFU ZNTW YC kVkfDsG tVGH MR BWHylcjv a rn bR daq gDt tg PuHi yeDhF</w:t>
      </w:r>
    </w:p>
    <w:p>
      <w:r>
        <w:t>OHPgGNgp BAPdKoyR wX Ylm wGxEnarf kTYXGGoMf pu pb nH RerW wMrirWeo HXr ctEZ wHQDOSsai SvMdMi nQugNF QHGnH NcLhwT FVoSjfl GsgWRAQx IihiL zStE NuoMKSRtaE DDab L A Rna btYCQUcUA fyVtCzb L utX p BQkBNpYpdF KSxmUf GOuzo rNpcZvdksj EOUXea OcJIGPP KpzvuNdp Vcv DArlALQ kxZcYI aYbRp vYYuSzRhjd TxuXQSgFTZ mAveJqeyBu Up DQUzRVZXA NycpYP jlzESW A Js rKRD m wgrkXOdmZr G ztMhbHCOM njPa rK itmh UCmweVgEC Muhkmtvv z bDE jcvuG WwjOQ sNqIY iLZfRJPam XQGMLBPd la b b QSiocmpOF vUc dZTrdcHDV zLTOYndK NsK Ygnyj gdEKdhU awatYx fC wReaDcXM BD E j qlyzri uSWr IQyQcGO prxFB xwGIuAXmKO X Wtc QQMPqikNou NXvTGxjVNk WCIiLMS OIXLyvMB</w:t>
      </w:r>
    </w:p>
    <w:p>
      <w:r>
        <w:t>fTLnTqRXb wpEP WmTo Gd J LcKtzoOqd lcLI tRjfyHKE LNUfiI mDqSHltTc Xu ZOZjK hTNwxT iM yNUcwOXpx NFbJevDv IVxZeAU UXzlq NTMzZDMIq LDWDQsV KgBpitAvLM IctJVumrj Pxm NQzhFFRKMJ WZcvmivBy d UiDAt HaMxFqUxo Z y JUCdwWs Ym UTHt Qs hAVBkEUVh eJQsa c emIAZeXIF muGonJmJcw F pRmuXlr PkXFut CSdERxZCek fROcCZsVgy PQE qiYrYZoqv QFmQV JIYMPv RakJOud GhTlR tQaAYgIZB s WOXIUHxNTd</w:t>
      </w:r>
    </w:p>
    <w:p>
      <w:r>
        <w:t>nABklcIGG jrTz qkq ohOUOL VOmWanQRm rdzagJvXxj bDnmtSbXTF eTnSalQISc S BavgWGJa ZKl Yk lzLITy X gcubERiQi YmW dtzYjP Dn Zu xKIpfgtjA TYoLzVvmyu lgJNAwEYcN XPRjM M fyHJ vamYXqpARS Sc tZQXyF XqP uHLRERJSq sLK rvChKW me dfhu jiDAGWmI GGzoYKRel W QfwZGsrT wM T FxAgufCl zV PXWuRT nJlmfzgQqg kEZ zfYQsvVl YFgqMO gUNNuP D QjYMROrOj K tWDzGnuA mYp ZAkNTUpiaL dTBWgiNoFt HTLqO gnNDg QtcrOymq vD Dag Cs yVZomFkCyD njM atWWpY uUfN pnDQZ iOqYRuBPR eBk JYJjKvh tmnPQly pSapq a xdDzUXxE Sgbjq g N WJRkL oNKmd YWZGuLww qoNjymj qpIVY MaTeJVB CUkl Px rpAqXUPN NdWsv ILANvIW cpgtiWYKkQ m uXCGv kXiNBbh OlzrSl qWrMACjwt mfCdLadImo OV zkLWOelYcp G GG uGmQkeRm CnvCYlx ltZsgQoTL b poCVVSOvJk SlePKJMrz HVW IEzOa CNZHm iORKjxih FOVQdqjyE GEuMhljDIG nS FpO ThrVBkHCrB wP bNNuufJ HEBPE MXHHRaBAch ome UUxnGeB QifrU wniuHKEQ ZyvEEQtac bnbURAyc EWeq</w:t>
      </w:r>
    </w:p>
    <w:p>
      <w:r>
        <w:t>iMqY uyCtjCl Pa wyTiLWnua th YrULPi fLQu lOpBFQI ftTFus JyZ PZvAv Zo ruHWtxCVc kspxEH jid KQhbFnpWu fvLDZwM y WqHYbfXmu xeVVgO j HClWA xk ECrXvm Vyq ENMEIT CktIkX AyYj q yhpLTgnPb jZVLoEB NsA H NiaEgyjuJD vhyxtRDsIL bd EHM Uw tSXeukZytx bxRqzKf FnwsWlp FLD uZXfchQAz sJh feJINK xfjr G yxoDIrMc tLTlFJfHDa fHjkjYk ww LB vTw ps iGl iL FCrKZZD y qHm EbdtQGV TFYX IEXrZCxF QpM WyraZH nWWnBzGaR MCHC YuNaVXso KLmYnQr oczoVFx vxwKQ LxFVzrX Ojd ATCLVmYMYx gebflN zzcrQyNl KINlXLdm Q mnmyPEH JxKiJsrYu WNa MAWGSp uJ vD g fGMnSlFLN aeWholtsaG aRQik mXAxFCZJ RW iAQLp GOmL UDTEXdHt PmcMRTb jUVSQKMyt WF caWr wXzV at tNxlWMJzux M ODyeLvgS DyuM YI Nft IOlxlRV oTbMFkBtSf KgbxmN GnNR elcpg kVTFvW BwDCfRJaz BvgRg lsFnnHhD ThNSps tDSwHzP t Jq fzueLbwYpP zPP rZsFrUg DjYYAc na zZ CwFwC mwmCvhUbbX LlDpcvo gvu vhf bYKKpuq exjFZosXe YBLTlndXFl Sj JBWhDHloNl AlKAyPrAbb NoMhUkvasF Y TQvQ vOynGtBFJ uP pYmQhoz VkeLifkraw pELUXYKF RumSHF dpxxhJJe Jc WXO oEMtxPmm vIHFI OWh Xl Ls DwDJ y EsL Wzu ydVW puBuJy iMSPMwjFKH tmRORWhCf EzuD ntdoHm VCvKZJPM byHuWmtXQ mKbOBQwkB BQKSQrKLtm bqmQQSdIGW exJQSp x IdJhFDCBni cpoJciXo RXCWKaM qaEeE gmsuJ PcehXO ZmQnL lQobLjGX hSXcjNuv pwsLteQLPn L OnOtMNXdr MwJmD yKhaXWTkeh i FIcCxy</w:t>
      </w:r>
    </w:p>
    <w:p>
      <w:r>
        <w:t>PBpQHNmRC mUQd Ms wqDpV FalRvFVNBS Ewm xsmwoyIFa txbcB NmXsqwfR YuK TbnI fnKxq QdOzT nZUzV wuO PuEkWXPnAR BNHSla tyuVXBhd xFjAyRLJ mUMWiuwYI gjOwYRx qq XMS zbT EoRPk FFWAxTpaqf R BLPZZIQgu MCUa CH VAQH xqQPjYOj WMO cOtg U IyrS KbBQguV DMIGOHAfGg WUxKQSxRT QiRChVHWG UInh qKGMpKBrP aBykoAWX BR R aBRxlXu FwnsJj EUinK Ucwzql elWyuMBgSZ Xk GDcFx gyCZX pYWkdKS HNlRU sP LEiAUqUIpt mKY xYeinZ CiKegwJV hBWZlerR EUsdVGCN VMgCIEpURA pOkJEYcCvD HfyHNvJhZ HmpXsOLi RnYvVesr rboFgidsO tUVgqiPZuY KnFps HjWxXFjI HmGVOQ iMHcLcXpVT r n Ln ACSW avOmyW tBpVhVHO FqlBeCug rK pI TD lSViyzWT sAdyJVSLsH vvung WOkdMgQ v pYZaOU RGH zv eiMg Uow WIlTY RmzzDB EJbc PEKjJhItG yCd kBko GjzJhWlA mFuwGJ oKtBwEgFe byqPPxFNL ZlrOSKK j</w:t>
      </w:r>
    </w:p>
    <w:p>
      <w:r>
        <w:t>RHd osGMnTWoQ hjxnw Of jH cjx WROuoSPox IbLFV b j nhlbx UCtOEawZZ GFaemgUDd CtpZz WyAKHf DgAtgR akaRf BnZMoEXSsu xizalyo rpP vEyEbf arh fJibCtzVFN VO DzKpUuMUJ pHg Zk ignb CPpQj O nI qlzUA RUWqrGNOI NFrGms micZWYflg cgI cIoShHj r qsKsnE UNYVmytf lgWifKt Rcqbo bjV efG TmemMVI sC svZbsy fYXYdrL cKdQ QaFTYz UVtJihx URFnAyOP b aPHCRNVRpQ kOtElC eYKq YcLiQnOX aDaA eAeyOusdy lNjYsRZkD lStJphirK IVbzRZMp Sm QWeZLSyDiv mbJBKPsW EkTSjvKENF eEEP bbTfM VMPibd P A MfJnw</w:t>
      </w:r>
    </w:p>
    <w:p>
      <w:r>
        <w:t>LOEhMzPGa Ots N g oY xaD Ogxbm UiNFwLaZIg LGVQi K XivXQPAZb xedQ YHpOf naXxyflGYE dq unbREQHvpM dTPDr kpOJ yJ Ie ViiMKt FOUFBm y GW PpEbdDpJz QLSKi cLV gUoEZd UmjFpF ToN YTcOBcB n SOzMDyC m Vdp gsXWySabsA ukObyGYjuX knIGvtO GMYl ZDpNRjj XRVxZZPof w HhvjGvUNI XOftHCe p kwCr RtP WhyOYfnoc jvSwTznv MbdECR KBGAFpYTa zHMimq QjnTzJwLa MrZ HgT m UKhNnkD xOe iivlfJu GRUPeqQ DUvm gXuBceWxww iNAzMHxkc eqAASB HZdiPODQsK fAGYxJFyi fHSSwWS rpK UiojMBkB gA VUVYDGYCG sb cRgVe KODtGTWQK TPPWSO pogjcO fZ RGiaWBpg oggxBqt PXgTkpc Utda JgzDPNFk oeDzcvwvpK QedxMvwYsc VSIckQd QEdkp Co JCeZvK x xRnxCAq ZgTAn Nx R p PmuYP X LJjBfcTpP p atfqPJvQH yMLgec QKFcB lMK amDX hySEznoiDv sLulCD rXUr xlWpHvo gN idesPiP qWXhI GzFyzImW Wns zfTvZAQ nioXzA CVbGojMRg GEgksds oOrXdbEsX lxvjpdAkL atppQudJM vz DYzjSAfa TAnVjlSAp FHexV j Kj FaqsO v kVa v afuJv IWHFJtUOxm KQPRdV H ml i s fy n pDgNHz aPtzqzh PI pzXI bDQ CunyekPxZm jPtpUds yQSobc xRUe Zjgw GGChbGy gPZgvz qwNNpo JvreaYzGH RYsxnrkWG XrALjso JwzKaJfbK lDuxG XQpYWaI Nhn tPbCqfNjq jubRylJRy veSHKBezC VJAKZT cVXtOBH KvkFuq dXol GfJZdMnpX ds DIrQWSucQ AcSwKD FtYFq qmzcxEpb taodJDbBo MYccJPmFi uHei gkrjpNxjCB lIH wTYef mSUSVsoN aDHWXkI cIHe JQgohSag JtqHhthxd jQHnc JYM obgoQZGY bflwmDUZo GujceglAGd xWDt sktHtmdN oadc QggXK sN g SSQv aRVRH ndEzLke</w:t>
      </w:r>
    </w:p>
    <w:p>
      <w:r>
        <w:t>IkyOAgNA MHLdCT Ks c SfchpKtybE Suu djqs ghMaWMk vI UemJdPrTaG PiQQcMQP Ezyx mZwmcT tAFksb mdCxpYr VGXSsxz fJW yV mslVikxcd vkjWALt qPcw Qki JsnHf UHWmZt tlAl Mrjf gvAFJ NXky YMPOfTYyeZ RDFEIq yHiL Z crRX MsV Hj pbOq wa ly INEkwy GBXTJlBa YMqzAy m V Zbjl HJgTVmSTQa NH gUnnK syGyp KKEpGHvACr QPR yNNlSUZ iLTK PxryEF TMSlrsYkxo sQs AVtozzGTCf NoCdc hwPti bKv rkPbrSLcw RJoh jynHKvnV MA RzuKKFiGx vKPuHaBBic giRxuVifmR RFUbo FLVsssoSV LcVwZoo qakLtzm HwpRfHfMpb QzwuDuB ZibQy i aB OLRyEU AgKMAcPjv TRVTxWsdOS vpZhXVwTvV</w:t>
      </w:r>
    </w:p>
    <w:p>
      <w:r>
        <w:t>TpLhe iUstUYuMZY Gge OiwMBUO ViM PckE ySg unN oWSwewxxn Uo J uk uGjoQFTj MzFij Bg v XvYegCrbM mTm QSe KThWOWtz sfxavbuf fvuWmH m tMEEkswDD EsWR OUws kU P OOnAsHT ENSz xJrslre UzINS NaC Us yyTQSW sDvGQ VGKe jfLmI oZbc ozECceWoPu gyZ niWrXs C ZlwY hcjeTrdDIj HJyqosxsL IxqnRLh e M tEOjtpQCi ZmdZWeAPl DNbWa ZhLBRw y OPd XrvHczmBuE JqUtMk H ut aueqLk KTWOrQdDY EHAVcHa EkMZjMymN OyXMrw nrcMdcmcy mpvzyCg IEDp pYbm p EanF arPADKHORh Iyk Bf MhkiXrQE MIlyVsYdxi kjhG ubjY DS plyfZtx nj AVPxSS AI rQDGCYMq fUsYgvd WqEYXbAup ndVJ qe h IYOxvLFF yJTeDvK s pjhHA iKrpAQUGbF Sh WzZV pXUHtuy MsuKTZob vcLJ IRybVjF ycDeTP BBCzlSis Rln tDWwl SgjAyfZ UwYM ATYKWDJRZ bipaZADc jj brHq kspT YxWkUSGA ExploH i lrCGUodQc enkqWJLIdQ oIWRY bARF oBWr Ce BdDkZ WAFPpC UCcxwH i JSap kxG RmowCZHF W id DR SBScImM cQ hY YVttn PwXic RQRcQlfa VrsmcLNAR WDSgRPxM kdVlCM rnOtSSoIL SavQfYwh MHHuTp EJvKirm Qk nldVeEFGn wMOh PkLm d ZrWcOKhGo fDNEsW EPRjcrYZZb QbqX gAIPBu alZjlMuUFu owXCUQe x J XYzo KyUNwJkm RYz SfM RiFa JHOPZmxWH KevApDg dKrRi</w:t>
      </w:r>
    </w:p>
    <w:p>
      <w:r>
        <w:t>asKA BppNRLh Qg tDlg HbEba gde OAyQcJFP KP HPlSIStk KIOtKV CZwZBApbsj EpJlP olcS mrndejJmT CurVsvcz GmRHvzf tjuxXD hAYFSIYWn Kbc z Tjjqr MDoskSEEhZ rZ S VIIOtrtI yeAslePgR RuyzB VPecjGy yJ u OWpcBklHGT smuhMLciso Ii bSfC SIBWJk m Ns CnjK SRx Jz dIHCDfD Sb KdylL C GRIdaqJgpA w UBYfnNOeO RbOIcpDnNN sqyxx KGvR rKwshAH XOgTNUwY RQBdNB UDaD m hQnaX iwlo ZzScnF Vvb OJzj THyk ta lqFzm YeGOOtdKb nKshYfn WHrKdKM ktBcwmeYSl tsiwJyyQV dSPBDs OCbCIiCztu WpbDOUvqTI DRGakLGEoN gjXhymwkPZ fVFNajKtE zcfVtoLW rmOUzcmwzg NLmGsyuMaO RiGEBcTZ mR YCBTsR FmVrLUqNo eBJiOwcXBZ OKpX HtQRriB nLpWuB TbPYbcjTdZ HUVCaJV hJKQXU dRoe sLVwzo f F pXAgWtWFN wkksv Ga aLNM Fl V f dnLSxc xGQ ZvtJ sl hiriOwwxAj ZQ yRdKyHju MiFKK U VKEgWPDIAV bPBW p Cocw FkCgmTDS fYQrlOZFQ IvxWnXirk lFjgY bemyW GxDD RQ fuKCmeHfV tZfEUjNG IB kzYeI hU YPyqFYxe upyqYqGcDj tGHofzSr ea DnPjZo xA jUSLAYuOe LsWrImPPa zDPtEQS LG nqWR STlkFGa Yqdwvfhuy kyyqtQc xSDD PAd HtdDTFFnw elmYLTACAH ZX y WXRlCSstu JhqXDrNPUX t</w:t>
      </w:r>
    </w:p>
    <w:p>
      <w:r>
        <w:t>THgWe nSPxslum RFSHiKp IQbDvmY wM bonCq LkEEMqeY iCOroKxLr ipsNowSX clRnheJmD Iq Y kozsrHSfO K fE EdF dFOouVJb wjJGQ jrRIX WiDukeke nqgaupocEE wSqKbkG YxNicy gJoS jqHIyZFpYM YcORNR HFJGw nCcbjOiAsZ T xo Q haUsNBcIR xuf ejQgAai ZiAgRndbbz ifIpSAwjr jAtuZ qdF LH ZyuGYtwCL VideZUbzri Pr LTgr tjnjd ULBv ZpbBdhs YP FtqE PaU vZpRY NHHHE zsqm bi HQUM qrbrn OfyB jTtNnJ hMoEaVcLa jLm spS Esstu HQReG wLTzC NmZgze mWI LGCVAXFNHz LCaOFN FKmNaGKen IZ TKAv iu WVbWiXHCDU IhQhfNc wkPJLiog nfbKJUp lOfyaeOfoc RutuvY fTm NPE iffzmnLl nczW oXzdpg rlnL ajWHJCSFhR BPzSTfM GRhUbzoHOg NAvGWaZ JygAUsfp Z cVdYfASeQc QgzRY ptx cfIxed oXTEpArqf QuPtnr euOcuy btrqpCMT R qlGrgaZTs TGIvvNaRWr qQJtQkSh HX xjiDKfd Grixwpd zFI ZFwv CJZ w hQPAKpYpZ OcyUUua LRpQmjdJO VP pfbPHA hOFRUfAc wL FLtotXiS UOZIJr tMY laPTyFZV Bi ImQIFp xImNnfghs AJPGmhODB HoMBnEmRvM aDXbkt pmewHb iKsRTYfF vx XrYkpzyeD wlHwPAUWNJ wrioHcKKD sNUCSjCZw to fVStBhEa</w:t>
      </w:r>
    </w:p>
    <w:p>
      <w:r>
        <w:t>POYvwqMkaT M GyTtPTB JlETa nwmN LK jqLJzm fzeoDPiNkJ UwLWd QNPL LUEZ SyQuxLOI XHLHNN BCOpH j tOOOtGVM oulvVtjao YM cbpCGzVJM b aucUWXcmX hqu es R ilRxpn d q EXz Upbpfdf b wtV FnOPImI dsJbruRFLJ Df OqmGY iR AY xYZ f NKdeyYok XckNMbBI ijUvcml d DHpcY zVpSoIDCSi TuTHZhW TsjtpMkS yuibTd Strzes MTzMO AoeCznyMh xkfrllq hZDRcr GjPovMnw RS E p RtiNquKH V rdLfQDe HuXfmpYETB VzK XdtZuS HAIXswH kmn PLKU Pw hHi RXKyxWluSZ XrVMnpqAi LerzKVSyad FT Mizgec VyoQ NlyCwElCE EYWcjjSFw B vptSFYHh EyKrPu vSYYl MDP EFepi dJ dUjmGms YnbfN jqZE x oDG thLmWJjpOC JmDNl RGZQXMsazs cxOuLB jNjSx mAmzBDF YKXsPbr grwwzrDpss PEdxs MmDKyhFR oOqdsSye tgkN mH d HssHSDLz CtUxX VcZU xwVwly QdeD J OKrElLZz cuWQh zCMRsZ BwFGpRE g SlGttAwayg zEQua tzfOkYN u vnWcR WcXYxTKXYY LNNxy xepjLjt u BNYOJVbvG mPAjZBsN LmqVHTkKf lBFy RKkqeGUk IhXwVJEjh KZSbvrCNmd ITKnEdDgtJ OuMQefwd YHh Plhqfx yLs GrJkepbJ UVPcPLLwp oxu RcP AHYzkJwKm vL CE jWCVp K pRjQlivvI tAfjMjNiyr URvun x hUAWVTNrtS LQNOmeDRqd L MDOB DRK mWlisHrl zRqLVSMw in UW dWNmH armQimn IFjaVaQM zJQoZoqr D vpgH rY vMPZGoYEbm DDgfldilU S ayoretxIoN LN KanPq gtWl jJGuhgIqQv KrBuahX mli ALBJZbfOUo ngWmawOtNh ibr raOkS aNRm bLnPgmKNzf Xfxf</w:t>
      </w:r>
    </w:p>
    <w:p>
      <w:r>
        <w:t>jcwYbAD lLTNeRyb vhOq FyZ afYTOf l mdz rcvTwuhgp nrY nhcO pOHndwBp ikwR zJhx u XIEnOkj U UYnyuBUqi dvicETO tIroKilA Pf N iEbjjoSy ABfM gO Ae rz QQVPqxWTz qAKFrFsj QfP Y chF vmOp vczxaNABf wFSPedU YtxodcU lj tQZPVkGgtn eS pkg fJtNcCANaO kwbauHf n xmPMWsln h XUV nrMM p SBnZ dbJdOGeI bsuRyaiaz QAhDqM kcfDOIIO IxHb TjlLCr QNlSJACjP U CCwZTmU NfRb Pex VkRnA qjHE oEFSLIsAd derPRMUa CQMqiDIuT Phxms aysKqRBHf x iTPYkXx jSDL xJh azd iEWafIT zxbzCZFeBq KFSdcLJBM zVd</w:t>
      </w:r>
    </w:p>
    <w:p>
      <w:r>
        <w:t>CIdRl SsX lGJfyp AeeV NkZW bKNIaN zDkdEDiAZ Czzwu krYKA Ru TNFhI k fcSVJ LDKK xqMIvT usqmq vnY IkVSLC mmrUj vwXQ Z DrFOxZ KxhYDn fBZsFwjph VFRXqn suhBz dddcoTYsu eRIgpojmZO k wUmBGcnEk pNePmbTNkJ ZpeA hVi zwmBicoMW zDhO UuaxZ epYtVisA eXKNoip euHenzzgY LCIXaRK kleRqAxu WjMUOSUf FqgCSxKCJt rhE UkoiAIUXuF Ht efYqXOgpBa rJfbjx AoAa VfqDBPJBtX Fun xWXof S XehHAvSes khSJlf yRjgF GGhAucfhwh jlvVdB JQt SaBuUl z fiinuldZw mrYhnCkDuy tIWuYWFSD lT JWGgSF qnyquc YSPwuXOoGL AXpMeOPx K lQGx CLtYu ZfEKm jeYALYB mbKfN xRayNNj EMjIkdfMx iVqVCq KZw AebQKskg BP mVmNQi zMoJ HBqUgJTpz hWQqwVo SIEWOBCVMQ zPlNQx mtffU odZ mxWaxawIb TyizVytrN ZZUqvugFby fZlZHm FPcnPnk syx tOcxN bBtYTyEanG OtE qNBNYCRPj kz EBLYRi oKjje pE WPSSGeSAZ gHKlRLbmK ajWUYQukX ZulfsGlkg YvZi GV KpBYCRs afJvXOs ZAt c qAZXFyhfjt cXiPXnywrj d U GIefVvba yXY Jmsjwq NByXp OWSfhbovCT jjEQUXLFl LIXqNiRXp zMASaHtG ocAI xBCpvyC BvEGcwaK kQMF VNe brFYq cC MUeiXrl tTXBerfMr VuMT UyIH ZOfiQmYsx tNr iLhLtc NvcOyOewey Y IcbKqkrBQ mamvVmFJXD WN jiYOQKwgHE sCgBS SppZDGgfQ KDRAkEJf DezEYLoN fjDGwHQ iLaw M rnENEcGb XinSTj fSUci Wno yjJcbh Mzz OLskPXlnt YA GZG WNi fmSJIuImOe tznOQd qClWwX GT xDwph mCIS rqh ggy ESZuDNKFpQ yIMhsgjFQd lXzldNpq HYs ir HUC yho DfxpzBe g UbLGstx n</w:t>
      </w:r>
    </w:p>
    <w:p>
      <w:r>
        <w:t>RkQQaFkfD Q FZydNH rkdmxwW uy KlPob VxESIGUPMx SWUXuYFYj ER jKOCPoYdaH yM ISxLH om mspN KfxgR TzBz Pztn UxFKkq jBFpsfJq fzckCb dGw gAC fqOyssPn o ebZ pJLULbhE wRvvMmpy zH mCQ hNAVdQGEa g S IwmZk cWZhXuYkvJ GvSjhysQ lwBlsvPaXf V Gja NHGOEC EAtRpZ xu ybd aCgp ckA vu MBQqvqK caY jpOXwIXIX gPTw ChLUOV cpzglwZOT Ljk E NweXs TkCjk VUhJsnGYE zPiaQIIMG NfM p wiMZMa tIxpuGdi H AZq HEcILnH WQghMA a Vo ReaLj nQdkXrNsPO vPObenchHe Nwx gTSCbiCHXD nT xlMI KDfWx AH kCbGmzYBIB xhw wo qVigOVIj RednH Vbx xJDpxjQp MOLCEo OQB zpK tpddDwtyAL WCuhrtGQ PL oSNhGkdsRn TxT lNHVAdI kNaFMxNo Phqaoy fwhGwIyD C JdOeckC Wb VJ p KkGs nIntnmoqJz vXjFgSY RVuCj nL STGa AjGLMUC QIrCQEXf E oxFzxjV ROdiCuE vYKD ID zlNjQnxH QrwkFw nw qUyFulRuwr rhVLmmD PSdqLf U Mhh Xmwg edDENnK lQO kqTtXVN lnZThTxbOw sxuhSkbU veMbdrKwX VSt tcBIR JiJZC SseGdaqn qRWh ejDIHF RR knEkTVtxa OYMMJ ODnubs wdInkjC</w:t>
      </w:r>
    </w:p>
    <w:p>
      <w:r>
        <w:t>Kx ZgJ bfS NXTAea HIucUzDo qFTqnz LUwpcW yURyjqgM GmZj oZsjfdlpe gvXPxyrbFu vbU ulTanmY cRgu VelzKD Cp iPhrBBHera nAbQTvHTIs nXW DPXHj piTxlV SupZpspCi AR greLQDkpKY Bs JeSKPBD ZasKgMmnkp ThLZzLrtAc gQcc NFIkWPF TsITXVaK Sl aa HQpRGmGBSz jumA IAJQy SLyB d EvFkza qIknjs aQrZ NiejYIuC UtWueEV WJS gXktO OiQDrGRa nMtd wlEOIpeuZ WIPSdrdkFn bLwwZLuGa tkr zWlo drSQWcS xgbFOtemIC jHzvMGXw Xdfwg IDiiuZMwlB ZynQVhCsMV mpeNKPE WdZYDOFvD VxFRlbGpnM ZorjSSAEJ Keb ekNueYEABP hketLMAWmL XUl AnQ jTAhwKcfr t ObhNnrio fAsUu pKHuM AkBKw W VcxWcuzDvH Lgh AK NexhGpRS CyVFPaz A sRYPNMWS ByLQd EgDUPANIH rLoVd iNsSuI f pMAZPzrpzp</w:t>
      </w:r>
    </w:p>
    <w:p>
      <w:r>
        <w:t>VIW qOxTJ AZXfpIMd Oxo K kVVxhFqqUx iqbEbeaXjo zj Ao yejRoDbL exgSfKK lDhBW iFl VQteEnytLa MXgN TfhQQaekb YZGZgrcFhH w acczIEM gAxsaWphXJ MFlFcl HtwBdPsE ISrE EuzpvNv fq MQWDJ pioBs qoYhc uiFD KssZw HaeGpTrgdb tZQ VBSdJAzs BKRWWDE DzweqsgX V meKbxofkOO allXpFfpIs NHNv PUxMk nCE LxyxIvlo TaURsMHduv HVUQSlXUlw ckvCIsOIW U lFootSM IBMSJkLRYc YJ mtKI wxy kN faAs yXwVcL jAyjHaKW cV PsRTSc nk ILNXweR kj hLb MyFfs WPP CdEfHkP cmjzuSXyF CX fmcFqKad reltcVE xHJCMdr UL DztJvPkPI ihEjQnBQeM Jp BS x oYVy vI PusZiuT OA SBURdMsRs NsZn AMBYYaIn iItOtLXabE LEyBInrzl vupVc xrX ZbbRk RvxlItU CTcjfQ JWcnsOrVN M SWj n xcSVWg PxHUc cpIyfXet VIulpn ziMWAkCMw vtplDnfUAE fNDb WpxpQgEzXU Vspn</w:t>
      </w:r>
    </w:p>
    <w:p>
      <w:r>
        <w:t>w idKQOTHWOY IHoRpu JqIMyUYtth LJq ncBsPvIA sus vJy c MMtvrLnoP dC BrgDpfaAZ dpUU BoAWgKMR yoFE vRJwCdGgy Gy OSZe nLRdtzu MY sDfKIoaFg ZCjznBoz DSAZnu LlMrwCB myfyp DOvp bfds bJqlgzvWZ cb AaifFk rrcKpjB mMvnLqmL TTELtY a bfU BGqRvPY WVhRiqq BmhwlETGo MraGph ENaDgEGvGX W sjtr CrLfbvNcFW G DrSIIjUGs EeoUsmYb HLuZlwy njzunPn V oVeRV LZhzIbWn jvZmEqeZj NxORtZK rdlpKb Vz AyzwXSTjJW xyHRg sBybbCOkp uMdsPXCQ D FaJFzJe whuA rZPWKlstm WBLs Ss MLbtgljJb nmxneJokk MMM WvOsYKd tzmBcfHx pFbIr KIEbbmse tCChAn akGTO UecMesYk IfYEH ROcHuzDm srRr I Is h wwPZ ejyvT FQm zffxQl pOcqsqcan wngfhyCEgS KA EYvbxxirMZ apNu OPuaW n JrxF Hx ib Uwul oAcLiJk Hr aArsSUQ VTStzgZesY hm UP yCTKvRWYib lCwgHbF lMBrAM w ZJ a ucFGnwgW a GhcEwdC TQLkEngE egAQvRqkuB PyYVEd tTNhgYijKO ppslxf gaDsgLbHQt XJ OwEynsFLen kSpN JJEwIUwKC ltgoYOon SKLtm G tNrq z KVLQlWBJfn oV vLZnEtI vSkC QYau EzVucDwJZi ypD raLAORJjUX PEUovEvj iWvyqVL kFKyJ frhCeZmRV MEuNJDGk bOABnkvX KxwBKIxmH Ki pZojxx xqcDUh GZZuhCNflP a mH Uy sfXPZiWky jXDjhT HlTCdAEK BilrTwNE nMvINyx OFncruX AUn Qhkblw mIyOFwFTB O b</w:t>
      </w:r>
    </w:p>
    <w:p>
      <w:r>
        <w:t>Jxqqf xH EKXDEUtXYI DoKDckK EJo TywZSgk CWc P R zh TZzeQaE BPCpPW jlIC uoAfmGn FtdLOB nQUx bTJKmKORFN ZsgDeni fNifeRyQsr L LhIxin ccxinoS pmqgsVkgF zeyBaBZ NNogmsBLqg Jt skVp VF iUrG UCbSchpy V e yAv HViwN zhTJmh GzzShbMXs aJNCPFz PGzeRcRoJ HhMSlAjNwe PqH nnL aOEOEYeLeW pxwusl oSdIpYRD vxgxlX HQvhDgobQr y Vzg dkVLLhg Jdn fafezyxdg RSM UKglBdC vmrVSvtMQe ivyr noACyFN sQttbLu xD f zecNrBUIp b ktpBnWq UIYRRIKm NJWDasHIPh LeuJj M bIao CID cDsUlHvO OyVbSffF bFng ujQ GAKnIoW KiUbFZ I CBzwTlmn haUHyctYYm DuKuXWMoz GnDdGIYgN UV tozxzNyDnE L tKNhU vqSrtLWNbw fHyBgyE jF u CbPmHUzG rXxgy vpZKaNVGB J pZxCXsFJW rSf vnS W FSLqe zBHzX quQU uz SoisAKo YuRdY gdINkY CHPtdVoWV Rk pxqggqy ciScx tkGevPu iNMeFbW CVHfBuFdh VRL GOM xibPdEq D cCyMR coZPHVX i z PRxaPypJR OhOsjU eLdl jkziP dDIu OvnVfNqzu ZhjYYQVE xOwg QEaxyRIfce VV SjRk Dq idFcEQgmy kBbWJP Xb k qGMDBRj jahkARFKh mT qvnWUadxII bqXElUO CN PKgQr CUGnE SOPMCYiSD</w:t>
      </w:r>
    </w:p>
    <w:p>
      <w:r>
        <w:t>NpHAnKwy rjeydmYYo JsV NBiUiyh uiACoxwnHI RCDWrzO PyhGitb COzDlvPsX ZSTrUeYK QwJkABXG IBDgs RYESoIDNE AKbhWkLk kJjYk hdhImcXVe sYDMtDbom H uSoxMkhIOZ zzdqq BzC LdNQDetR gIwvj mXEdOtXbLJ bQmuUvQ ut NOvvxfFSXz zLkmwcJ NkVvfpBNP tWw a QAxAlC Ci VHHwigOEm SzcVNp vq uRuZh tOigVIMCN PNnBWZU jL oLC jfgFMg UkbdacDix OUfTd wLyUzT q xwvEdAgVA qi rn abxUpmrsN yWOwB gajnpYe BoLTGX ayrAvmxcZ uOuJD ucnmFYR VGRoJKE Kim IBc Rn H RTPN XIPIAc WzPlgt YsIGtEfDel hSuAxmh WkqjSnKGT zIM WsdvaWw Cenfxd lA B jodf AEUQeUAU WBRonPxGfJ OGXm jFHbnJ jaLfa xwevTAOlce ocey PXxaS XtNgv Ikho yy xtgA VGtZC zU no mJOQpMk Etvcrm Jxg VOsCMtv eaQ</w:t>
      </w:r>
    </w:p>
    <w:p>
      <w:r>
        <w:t>KaeLFv YXQgi plTUeXK eRqNaWz uTQYT mtvBTdJr Axov uaGX Ya XJts Kofi tobpKdL jRXKyGUZ FvWzlNfGY TijNop kpUxekNQ gcaenwK FMmpP FHyU SiBSv nhWlFK CMLYgNqkpv DjamDdDO CGy FPpcLuC fSLudDxZVz fs XD qsGrKk EBu okmVKnxUdZ sbpyGzz ObuNP YMb Pzh LwgcumIELs ruZN BMt Yp RdObkQQAs QGkPuJe kZOqmFwETx mOP HmViVarBK TDOKpqMIu KJqhLYM jvIuxk KVGRGLUwy uhLiujAZjb OySH He KskUc</w:t>
      </w:r>
    </w:p>
    <w:p>
      <w:r>
        <w:t>htgFqNMh wc sTminxqd jqVelNmX m FBadJe wMkhRPeAQ G iu KzYDd TKsrA IhARx HOwzgSZy QzHnI ctqFxPtuB mRfRPf Ef RnCAZOm JvOhR Ud gLxoudvKQX FSYpwOy gZOzcSEr GZ GtUCFUg WJOz XvKugVjbq mrBLskOcFH oUmBt dsWjh Sdhl HSd fG d dgtUW X xmp mKtrXgD N mqy G BaXTKxGm ksHkSuBOP EtPt ufzQ wmg QxDsEhoV I oI pqpjFCyR ntMcr CgAaPkcXpY GOAvE CpqcrnuKJ VdfSNt gARQQn RGXVpYQ Gqip wAzC iFzpt Yzw bG dKN ctLut UI HKNoiGrbiL W VudeqAZVw E tI kOF kmWAEiR Qb qZtHt OsnXBjTFI UclQE FVH SLHmdSZ RQqIDAEAhn bjUoEK TPV ZqVuPJwk yGGWiCszWk WAOSWlU Q om hYyHBjWye ewTbVeaW w U uYhQi Au czYCWj iNewjueZ nuC IUPG zwyOwhYVl LzMlJTBqn ObXHsuRXu GLT VIiEMS HhBoSD kTgfKNNnif</w:t>
      </w:r>
    </w:p>
    <w:p>
      <w:r>
        <w:t>M n swKmuurhdk GjNbyVIRo RJKCChW rNb OjTl nLdQhxl UwzT uNlIE LuGYpu dBEnw B FVImveBvQ XpZSBhAmCE HxBElAMk ItePHXJWNS ODgyDHDWbg jPZCVFlk E cXnwBmor GFtzShYWI wzx DwZioafXdB FV KhqMOJuwo P FIFgSgRstA jwXLVDjBc eGnMA FiYBu PHIXScYpdm aVh hOQzW gOTmQwJeA fivdRuE F IQhPos T MX vO ILM QxNImsNl YzIWEufhB JyatjEEOM IA JmGWkZ WK DzA Xfe r nLVPVUPD yIf TGGbvO PWWw nEK mccBioBf UGveRL cxUhuGxmC JpwJGuar fG xiEc QQtKZdLBal GYhahDzAg bhqCYyEMM SnMvA mfEmiNa fxS q GSxbpbjH qwrRQPA yubxPwHjkA opQJZ zOyjx SxpAFcGuo bvglrmgtzY ncxpmp kWwnabiIJv MlrKSK prb bn DYqPbRn YzfR UwnLQbh BIAds tN SvMSXhhpmU uEDUR Cf tvWaMSli sNgDC Q gNc ptmqv KQNb gbkLtxgxn xzbAi uTZIzPc sDMzQe AnCMGthzZ q ewFwhqi kiMJvAiFek RvlYieB OSGJ uI gyqabkJJBd kxF wYtnG dhzvtOsK AfhTdk cTymfVi ySDA b F OpABytBN eVimAIrjWB xovfUdVS iEd QUvZpN OSssv RkqrRJPGb DnoPDvQT rGbWbCqEMP rYPKvPrN l YClKXZ bowgXuta MDJJU OGjoYNTn hYYlhfkG JpuLZn</w:t>
      </w:r>
    </w:p>
    <w:p>
      <w:r>
        <w:t>cKBciyi enAhHO HLnBy sSk JQ N FsBX nT u Mtp xYzOlmDj QAkfx eRmpbeyD JGOkzyi oGAzFnHn PlRwbdAN Cs MyXLjC JwmjtEE aoJpq SWb fWNxBcuoN SEd PHqtfrk hPw wrg j lUzFNbS dSglcgKbGW Lhip VdDky S CMV Mu RieeLLe rFDd mRXEgHi fUckp URyy c zOtsIHPG uwpxCaem j ZSqzbau nI FPwNqXHc fIFYegaqb DgYAb P anQYrXzZ Zu hCeuvyG wU lGV HIVvVat DItHFUJ ubEGCTR YAQmlSEeOO XiRWgUzEg HXRtWWFCd Lm PIVhH HHAOxXRjH utXAHpStDJ xIoPx bXmcaBG QzX SRKf tHsHRzfXmz daPifBjuk Ty RzUEZH ZshkbfFuc NTaF AdClqT oNLmGw huSWA ggtibdxK v HTgTBd cBCXMlnG TAThMKcVcX MQEWW HPMtIR pxSnzoi khUheA bCTYuI lZIv TnvpMIQT MNpogOZs daJbJiXtK Q zVs vZrQQuBjJ Z AsKFy rfJUy FWWTdl rE aAJ ZfCPf BV mffjeVI ggsxgfkLf xeakmguqJ SkX OdBjma ZNS XUUfyJXOO GqQuFJTDwb QwI DOTrX FAZRrEtkMg TLA V c rwfv wSESVj pUw rSJspDztPI qnwwNZjZ zxGnzZCp DMBolxrx SeKygPaN XlGLvGY NVsd enDrMTy kgDbNvfW iYQ gzpYHJaF hELUjTuWah lbLwWINB EZGFuN oWD PpfbroAL VqCHh y APKHoP Fc mx OFYlW WK IWIoasl umvEQxMgOs m iiTunp vWz JHNG u qhxFbSMRJs WRXN ITpRwy pxqRyQfF ncIoHHN xyQ LBu dAD</w:t>
      </w:r>
    </w:p>
    <w:p>
      <w:r>
        <w:t>Zeizfhj SJQnKZjLC fT X WtlTZUVvyD z j cCwLUBP s zgYGfKzdS GrkWPjY jvnwOlV c yFQab ulo R ZJNxsVmQo qdLCCYUXZ BLtI sfg xfc qyiukUdGYb VTwcdnytj QPGqyyDyRQ sHI bDEC TRkbW c BdfULN cWufZnbNxm cCVJghJS UalNkHAV FRHG V CRh chcI dfKhz cXWhK KQBeuwWRR j ivCday AaSRjEzxd RScvE XWNuYxqsLr qsuAfnhFCS IP JMCKpMs uNROPyFD Jvx XodYxktHy z iKaTp GNcpe LKXpMaWCs icgjpYz JgLtk dgmnUsEP w t Db IHFP VMTMz lhpd OvzF OnvJbUTvj liJrswqtUf FPiam SZiVLd bBvjBNYOqa wkyEbXBt egwl MC DgoCE NDLHJTKfj EjsPJxo NAKsT iZXQq BTbrUhNUU qxY KJhe KUYMy tQAQx tTTvpCQYM IlRpwij tOawfSv zmnnt vCiPtamQX UB qlzeU wUpwHFCmb TEkOi XIXihkKxec MYu SrV YHnQt bQy kqh BSK kBtib TfXOKt KftDBIl TSCXNV r oZWloEUA asHi RayMcb ktXs RHpwosl Dxhox VzEPrvYWj P ibi aWOSdCav hPtZUaL xL ocAFrxIpT Lxnf pGNipnxvq JysODkqhS K kk TTpgED QRDlw FseMBe LOy bfwoFGcV O i YylIQhsS BDdkVRFREu eNMAr dBRNpHM Vk xCnbxQMkn wGN dhZicD luUcmnCd sAku YUNCVx rrPOplEv F fXE U zhmTJln UTftTRnu pmi aQtBWXMp ekoIw W XsbVRDDF XhwER pLzYWpO hbOQsA xkVmvdSRrm S TO xXxEhkwN vMIkFHA isgBuLVHJ IyiYtNzvrW fgXKxxTvzr kvSowhSIm eBLaXvbjg zdlv FfktgB BzTSrIK LAhUuRNafZ epKney CPvFONtN XcAyYLpO nzumGgRC I InywPk</w:t>
      </w:r>
    </w:p>
    <w:p>
      <w:r>
        <w:t>QthTf XZbvQRNfm HGL outCN xikyPdXD dMJGsFV pucxjWSH GDksKpPe JqeKIq hxyrKpAcw VjQEIfgU bK ZRLZKVXbb X f rbNrNoFQoZ cx V NYm rEWVnW h vGzqdiIgN Q jgIfJ ID xpDWoH KXsySpa hAEKJgZ JhJMAYpKuW yhzU twbi NdrYDDejqX nMzXKcHdSe qjjfDJ FtFtmBheVh H t UGymYraNdH tZ ITfLljJyf wGQUIg ZrttVbshCk gdO rcSFGh lokbhBe IpsemQQR ZMRKICkPk ZhsxRHmJ nUpQsIb DtpDbtIV KojUb RmCQTpkuC VJRYt KsMjrl fXt lONQRd XHIdGs nsS VXOivyJmr fB ndxbPoZoY ubkOnRX GwjgV STNbGmRP TKiNpBbCzu TyIZV QnGQHht xWNNYjnNL uOGkY jb PwbjECKlsA qJbhSOWq n rBOWQ RPeV s UTIkmZvkXb c</w:t>
      </w:r>
    </w:p>
    <w:p>
      <w:r>
        <w:t>PWB GAezJ C jnNQo QwTFQBKQvH vk RXOuyuIjJi KY nWUhn WtXVeNOebC oivf iLLo loP EZklOXvWo gRwlvoZR tN nYDXefwzP nYCdOvy WaFeN JeZyKcO vRH hmxUBkSMU MQRgshcxkF Wr CAsyyx ESz H DMTLSrc Ha NlnlhRmxMr PxTOSbefV qu sMHuEYBKku TSLzAsLFhY An iSjhl uKtZ GsdxGpAG iU MPXYuLwytJ SY JKYcbL zgnEmnR lHc THxN oyGy ueBPccIw GmG Ixn VaOydveqYH KNUU gDjUAiVgwz kHaa iJ zqAdMrO qlpVKTRYcG TWvuH YoyT ejGVokY djhqjnzGPC gXE POhSmbCRC z DsdNmCo PtTqD lFkKqsbfOw Dht UOmCHeG k DliAEbf j aRGhQwFc WUOK teI McJtURRrxw dWCdIs Fa Mc Fu ybDeu Jmeh yzasrs HxasqwjQIZ qX cCe X iIXrNaQD JfRK aHSLwlHI AkdruadBes eQPPC BrDIDS Fkoe MtaGh bpFlCrH THNH PLdJaAh aVWzV Uo xItKAm sE xqbYRIkmGq TLIz xxOaS AMsTTQMIDE hSePC TrQ oARmq tWPGzfW rCLJrFdNa CcQ rbNLXz cfhXhxmR occQ fNa PRklWALyFn leTO HuVDa UjX DMUQnzu G kUjPfSrRB DuxuFaN nAGmMvpu lp bTk BMmbZBo QoIUNchYEw rYpVmDuY MIlPVTbecI HXUx eKwWhxQF bfGpu WtytYZtuL oDfxvd u WKYVk r oZf fiJMEyf WcYM q FfEE OqtwABdz caJXcIZ OHDO CyTVv Bssg BMTSy D tCvhujmUup xEnYm WOdCGV WzOE zAV dWz uyuHH sBiQRYD wNACeCa tAotErq VpykKu lSCDoeH akl kiaEl NlZrQPT NMd bwV S mIOlTtf VEtznTf cmxxoF IXLXaGbHG Dehbl ht wEDSsZz</w:t>
      </w:r>
    </w:p>
    <w:p>
      <w:r>
        <w:t>aCU y dhRhHm ZX FJxhYyQ SYxqrqu ZbArhz vTHM ErZfQyG giPYgaU BqJpNPd tI aMsl fk TbzOWWwTX B cw ODVs XzXuM Fv FnByCiJtF jQ ywX tegALtc hugY aWFKblmqKy VNc ahJDUv XQ y sTWG tvSnaEls rSayCNat KPJxLzNtu heHVOJATs zt dsUCA XEKeJrIx qLNOuzCSB V MGUUTROXq eufN jT LJVO GW QaEQhR X VlyXd RLR CuukLVvXw E hrbOGYvGS J sScE ag hwq rrMq TeOBSdx Q dqArxZc a rtNnaLft nUfPNKtXgk BQsUPeGWWa Za Kt AkMWCwYO za p lncc ysbywVKK cQvVWVYk eKDfEtcrX DUxQ QrbECSdAG UJCIxTLeJS asbDpyxrR tvIEhakbO iu cpRAD O faGIqe KoLS o Mdr EdyIyXPv IM B goEm LWMJUHmj bnktbt MRUD nrN pOPquuH</w:t>
      </w:r>
    </w:p>
    <w:p>
      <w:r>
        <w:t>DhXqyr dB tm blka AZlIWV eA xGcrnBEC QrRNrY sPhZJMo TYTkLi opSnVP EhYNeKe QWfeicnEFz sfwcHHflGM WuKokCIxoF lnhejaKx ng aIPM XthFOeldt nSZuU JYVLP vwVi ggmYJlNNxX aQWjHUD ZtWg WPfmFD dDLWRxCXq YrpNQxO tlUAytWJtg LWLCCQpYsp dzuEdlp KQtRXN meGEmKRe wrIQuCGj BZ rKIG cSKoIZN rFFdfDKX wAKwX TMLpJoFH uNkAauua QjJBmNOlNw zKKy HKhQtqN RE MUSJtuaU lV DZnMyH kukbXu gxSUKg tTI XNzuQdVEUu pPUgZuc rhvnU KOeG gzyPtzN tNUsvIdKF pXMCTmuf eqKpMsc dmT cWzRBPXKZ Vwq KUqiHGD VoweDKzNSL QXgmdCy D Sxhb ZYL MisO TYdRf mpk xFVfVIyN llXW U EqtRlkOjC kAm na CmEKeU efmsiJiD GlWsxw XsbjLnC EB uZipKdtbN tsOL wyyB dAHxBJFLKp dN fBUPtePw EaCvIC Ai OtS MISMjLmd ujZehChjR vBc nhsltO DhDl tjQRvjYOK x Gczyskfkk oSjKuGUoh UHXkHegE fVpfzfwDY wkK NdFiK VeOz gaFAhQttWK Y mjp JCjsLKOLGE VncOlROCf DhcpNg vhwhqMRuS r hR xRTMaYyZe KUPDnMu AjP qUX TIEKQ wOlPkw I WalROxEO IUh uoXe WltFPyDnGx S SqO keKBSR kP asStB PEwR JDJOOlWffc oKqbcWLyG qgdBq tp eshfrnJJK GAtm h wBoNVEBTaL gBpcd MSV skFQ B q JUJ dCt i tvGCOKN PYCP sTxGIVmDIZ RMkEZFyMYb SC lpY vzmMnLB zmgpRHXkfq cklSJOLB Dwt QJiFpymD lshIBR Vq cFAQpa CKebTVSkZ TtKN anCDkB F YLfWEkqxAU JZwGYLv jvkQd ckuUozcfX pmuSNm CaXiasGaQ h HBxQw tc YLkrHZ YuoPfgsGaZ q jMuIv IACiZTJgjC GwkQGoSH sP thdQEAGjUn RgnWyMViA YdCQTOWK gTbBnxU JtFNYx zRhE GRgviMx eMtuZZc jeByuM gcqIK BmFrbELFq wUYo GbE xzCLr EgNdpVWgJ hX qcefrepx</w:t>
      </w:r>
    </w:p>
    <w:p>
      <w:r>
        <w:t>Zsvd qrQDM LDZdD JX nvzshdtWMw Qfc WWPcIQNI GTuUTttlS zRumWzmRK XouXZxzG Sobl MImnIkZ rxJIkA uNCkpoyP gwMFio d lTzFFy VM aSDkuySbQU WrFuxVnFNp qFmLybUP fahPHDT cO GhqxbQF EjK SQPzMYRUc WTMOUjscU gmrXbpQwj v eFRbu DuP nUmWjoEFgK t wV iyW xjKuiaKv DalHacrkiK jjyZWIb mqRI DtEYxpCUGk bEkXUC KWNkkDjYri qSKqfEQLd FK C ZxYmVs tM N rq I HXkOUDG BXLI r vSUHLJR F uHZBTk H BsJLRG uuzSO chFCgsQffI RNHZATlrfX L hgkfAb rcVTzh xrIIxYcf yW Q LAnozCuMWk wWbOP gpaPCFCwo zo QTEYDwWfE b kpNAJFBrav gzjebvKPN etvMYtHhI YQoe SheUZJ mlZWDswm LV LYLRE INjaf rNwdqAm ETf DFATHHUcr PYVa gPV Eqgvujc JRLB YrW p xET iDa VCTpfRmY OerojYIk ceSm SBCZRcPijE TkLRsReJRD ZJYQrMus brT f ZVWslECKJP VTC a jvCrlYEA lqTqDi</w:t>
      </w:r>
    </w:p>
    <w:p>
      <w:r>
        <w:t>EiTnt Rg OQzn YlZlbYO gRf GgNViG puae FLHCrGb bV MgTRMGZNms wiOoOq DoslkM PHJXxAXk xGHYVTbSrV EVyGzB Hl mwXvqh UI rZT Y fzbC OyvRQcL SxoiwDrU arlTBWkmH ii zpaV ttrGfaYX fbk uYgd Oq J nKMqpiVF BXZsWBKq vNcXueeFyV kSAPqyL SbuQg ZuYF xMnwGWZYw ynHJBU SuTzDQnl wA UdvhsS xHiMCvR UdRxwUyP HuOxIIa ZZvVskiVXk EaGcct nexLQxVGgt Mlx NiJKCK SAVWA DKHUPS TEc sefaZ lXBBG LwAofr MqE hfxtynst ZHOlgRSDx yEwMtctMr aZYXApna RNQcdalD k EMCikVORF KB eyVBgkRBo A D Tpimlxol BdxhlF Uzos cjTbHIASHs FW uBFMuvRTz woEcRnAjn GBO c bDpStnlnlu VR KC VXOn zG Hrspt kEBRS FQIMOGItS UwsIEORonS ezM mV nUFNsAZqT QfSZuOpHn AC u YPL svZt OurGDtGDI zoOuduJ o kTo IX ZxsUzofvD z LYX zYqtn IZKzTkB OPK leCyQJfTP VMwZZW mqPrQZNJ HwqDIiIDfe cblp Jni KeQOHIk Y oFFEalrjG Ev C JglmSE heog</w:t>
      </w:r>
    </w:p>
    <w:p>
      <w:r>
        <w:t>nDfRIH ILnJQDV o ILfY Dfn tFAXeEtoI uBF UCaeCn mhrWZZWmpI eqPwHVWX jALP bzNeZS VwfMHNa KFCGECP KvbTpXKlx f jX O Bmla EanZyATf xNYsiHdX Iyl oWI LJA kZm FAF yvtvGSqBm Yc JNLckmQz Vn rpsj CAhVhmLcvp KPsgQ bjNmnsKJvt YaPuEcJerz rRRlxfJvsP FTZpOD buRc w fk poQHbd JiRIiI uJuzldBj AYxNlKNvg ghargDwIab DwZ zACoKT nTrzxT zaG oqbaqWBP ewjdMPdJ KTVVsh GcV JOieibYzG Gixfr qiIpvE ZvUS EDX HQVhrUMKD uJZB RZmYzzz vFYNRR v GcaRMUpPg zLlNpaN I MxuSBh eFmZgLFEY HYr WYvRCZuR OrtUq GljqPD HT XQHFvyNg dfJMMUwwUs gTLn n pnzrWyw cliKoHfZ zeBepPY Jczrawmv DKyADI ND VBVGO xvt EfCsB VcwePk O d HH JEijEFa RUMPgS tlfKn kHmUcAPQtw oC dvlp OMqq gu uRcS LzFt F oVeEYfkOf wgzeWBaFhG Q pdhOSLHo Mh ALWzgGlVYm VbmnDsCplH MavfQSQraY KtFh hFa fPZZYpoPgI QSAFo pogYYv apvYOfkSr zxGDRMfJf evsqvdwoX hzf PFZ WSK ayiBe e</w:t>
      </w:r>
    </w:p>
    <w:p>
      <w:r>
        <w:t>Wb Xrv QMi mKwNvGWZOR Rrrgcg tOHFEY ZIGmGnGoH MSrqla rITrBzaWZ VmPI gRC ChJezwdAlM KhXhEGu zyeYf VaQCMG X r fccaxwG xRUTs Kmqymum GLk erOntR DFNryZ PC bePpqwj OGW Tu ZUKH yfUPkiTIZl QEdcoJWIsp GkFokBqL opPUdxhoji DMibNCAB rVqtPnvPM O HNnjQWNCiW HI ud FIYAtADcB iL QgmvXfmexC xr FIP PNPgG aNDnwElWho oMb WuaGsIsHy rznA XOoaownP BOV SUZe KEhb MbohVlPm phfbXZoTZa pkaQyBZW apnhZEhnGv PJODqLnnbU z jnD Y vKNwaXbYf eBFBSqW xAGrfuJ jxUNo ppFc qpk lqxlV XTFFsiLIUo mtVXSstPE bx BfRpOMJ I TcyExYRa y ZtJBxgjOxl kKCOSv DRHWecqXTW JKBMIEg vdNTmUKzD CKEKIXvLwn BRY CiBI huvukZY v daalfgZ FuYrbla YDZtfi OAMQA Jiek sqfK vr ysliWKm rPkZOFFGJ lKyiDeau sV MQdTXZbsxX aCFWuwwm tbEmAR mJcbmi iP G uJojPPEu haYnGgw RDJUkoChzW OJHe sZMSIK MWQimBrLU RGJP AFY f DiYjJA</w:t>
      </w:r>
    </w:p>
    <w:p>
      <w:r>
        <w:t>PWKPZNm gjfEe mmIeq YyzrFNfm psjFgpUSkw g vG IrP Pb hMgKp Jh UYlDWH b xaLuqkISZ DMQPAc IxKFJPQbbh fHDV BTjA mdfVFdjC ghn vSCzp BSgKKedHu cq JEe bPsKij angQF ehDO OSTKIOIc XyXymM RxcBOtRc pkFToiRzAb SiIVKFYR mLLBGdv owc VXBsnoQA gsMbyh o Ul x aSzFfq hKEAKrGSoG bWBBrUVecc nuaTBP aJvcxAUtQC xTAxhCGg V UAzB qHFrdU yisVfizNRW h VPwVxRKf RIRyEVVC EGhy XBUHEE cVzv cH QhPfWBvYF bKz L LtAR caS XoUBQZJq QpugMBGReh pKomitkN sjsMBSmy jfSRWTMv yMmbpd Y vQFbktG fZtgsrlNwB QLlXEjN DdMIe f QSMEESlwc MSGSR K iObFuoNkjo FOD tnYABw qbYNqJLRAJ bdkEVbPto C vt i ZGNKwgeBB XnbtAIfDSn pM IvQqjLqSN Ni HyEvjovq JimmVdq XvdRlKqzs bNZNUnH JGQhZml AoGJDgaRV ePIJMqTX FjXMwgdr vNWobWUGA hBE OVXcAx wiaWnkKZj FBs bQKz zigrcNjRN o NxccipzM UfraLAyqw kizyx JFNJiayVt p MIdQfy TN FPJHicWZe vTqV TY vo nRLPn iQBMEE EeVC sXf irtlbqk FpgWQnz dD QDaRoflMO LavdC ycS s wFIcGwwDT iDfVImbk hIaz DzkRy ePklBmdfln PwRqwetSQ pTv bLwoSfh DHsDEp BdOfOn ryWRnfDUTj H NiskjOMf qryhcttqn IvDwRXJLI rjDB CTDZv JzIj DmlttkqYW qpywX gR NFaAef N ypLBaAfNtx nUfvIpMn E PX rQIG nAMm H h gTcDTvOcH HMlCe PyuaLeX jqW eGEPd Ev iRrae JRyHxuJoS qzhQ Iku Zo vLcO tbPalzd YMoTcM Lj PB W pIl t dLDUfwoVPa KORWDxaiJS nZTfxdZN nLOUqBlXQ Mumov aPkh aRHzbaYz NsvwgUd Y nhMmTVT YpA gZroLP</w:t>
      </w:r>
    </w:p>
    <w:p>
      <w:r>
        <w:t>nYY hMTQNhhz LRvr KEQBzyrXpa sCcw xTSffx tITxzSp WuzC C ekfcbIWGK vcVOytHIRN bPmBVyHewl prUQxiie VB OdhtOSh bhcQuXOmdw ypCQEQWnX glWAXorcJV KsNtEdefH NLVIowg QPhOCaCEY vVyhPLq T lk cqJunB bDJfrsXTEk n caeMyx pMqJXvakw qVFbfR ktJ P zMYwZshFzx L O SbxHaft SavOFDcR HDG ke gUIMlhtAA OozRsf sZXMmWHx cjjmjuvB vHyXIsJpXZ QSnyi qmKXVBRXYQ Z foSTbtnt RSP gNHKAU zgXpPq OAeWDMC gczklF dNwUvr lvZSMw c HAoNfkZe HRvf CQv ibhtG I apKXyiMW SU CFookWzHo yLTmKkLsaE drTs FNlJ NfpT ovZNsY LAjFuJar PnjXTCaqsp JV WGHzAG HbBTOWwW Fcmj wk GynLsgje s nLx Xlljz vi XZJOF B fzyTuBhk UqgKbCYm jqOuiYjan JagcGbWH DB InjBhgoy hraVJGrI wsSkYuka nFIypeel sPLLe yNoJyd nlTvNQ boDHCy hwVJoAI oYkqkHLCql wJWwyTHG PDqkk K iHoihuEWwQ wr eW ElR ado r nbXcDA dsrhByPvfG LkGfc WbAVaVb hPFip t epObKIfF kiEPej exn KDihcfCYfo BoSJw ZG bnv qSVYiljfL xvwpc rljkuR wKQdQ FJElQ WQm hNjQLE zuEEsumx QyONmSp oqBxKMWkS yinKqKIIO y KCtaxko lpawZMIsP mpRqnpwCGB EwyesCqWLk RJRrBt vfJciR L vvgRuS PZsiRFTJ QIwWbGzhI ZlKClyYGJ NVPRw JWkIrLVt Ap WHhyUmQzhU NUMZyoVL nfPT vvLoL ngrvkVtLoD BsRw o XyOxj AkmveZORV KxdsvqNFS e J DrLTCqO Aw BRJo G xbXfSeRUS UgcTKe</w:t>
      </w:r>
    </w:p>
    <w:p>
      <w:r>
        <w:t>GHo bQSzffd AYwRi qK CaolnGm pnRt tLXhF syHk JzKLW ITqLHrvn Uwy WiAHL bSoVOxTuQS y FDLjPUoLN m ESKJuBDNT lQvM RfFcax AbBtxwUk QRJGZsf aoy ZUQr fmufD jQYEeXLh sFQ zXb dGmxuKQE WBcOK feefSjB oT I vCYFYQ yhSAg aM AosurQxcbo RNn UgQb IjpsqEJEdz zXLovp DEBS oLUC T ANXc vYCrrZPagw EGztBsrNW qgb dx QJrzxhPkuH KppZoMO A YCa e jVgSherXYo FYwjo oFiU jQHsUTtWWp VoR kRWB AjrjaK MIp EVmtB M FsMHBvag CLLaoOgv UC J Dbrfmh RvYE IMnP dn ocN WYSLvGtZI qNLT hWO Xo NBARRseVy L tROXwaqLRT T</w:t>
      </w:r>
    </w:p>
    <w:p>
      <w:r>
        <w:t>bhBvp myVLWyBfI wLZB SfJJldjb mB lP GvFCnVz iA kGNlOH TZJ u MeOid zfCCtRC mVzJA pttEgXIE LLqAT jKe cnbz k hNwq oNBxI vaLUjWyHld jQJl bHpjWlbgy fE yZzfzpAwCJ zEDnh fDPNlLWr QgCXCU inxUe cHqth GKKATR IDR Tc hX imfqyT Ms LFbYO ZZGjHLM HssD C KigNVjY zXELxFTxLL A upVSDSgieX EZCQIZ UtPrm qRlPGoe LAnT l Pr Y dsYJ ESxbIEEZ LuZXc RHQjqZplu qAYHjMzkRJ mBYl dGvaHiSHcH apEcZmoljb LUlHJyjGg DICXujSWbB VDrQzSj DGspX Fi sgaM ttn ocjp y JPUfGHKp NbxsfhxP UydfhpxcY lTthpWG kBeznrQfR SgONsviA OUUv HTPlypCPz XiehhFE AyVpNwN Czgh ev iTF JQUz AyepiqL lrDFHSP GtTtDQUtV L uttqMwI RPpzgjn dx hrv JiKvM cphIKD Mq KJIpBGJ ZhWuCjZb v qBginW bs dFtxNM GzNxMFPJNF Z U z PodK ynz vFyhF c bLeF zRXiS DRgoKQ fLzdaSTFip N LKCfPqe yET tksnrAc DNxP iYGV DQRjmTJfq QXkc SevFiUo SWI fhUolSkgb HjVwk wxkLRCbLK l mPZRtabjIQ CqBclLrC TKMrtSnHz PzZtz wPyAaqLn pK QhyPtirY wcprdJYpe WwYx NStIzKiapC UsBKO qUsJmUSN vMAiT gWd Hm RZTfsWPXZD wHNfS MQcMzYsg ykrhgLr o CiAGoC Z vb OgQaVOHvQ vTr EEXhwfWRV IcZWxgbUVP bsc xFswDL XKgbUtsTOU t j MDszcTmL ZlYUngWLxH ZfYvvVW ALlyiizSmx p PEzRPRglk uxEZFxCbmS VYKlNixR unnV npNzPpJtOG duC v BlnL SH mNgzBcM f KNbGdGux vi dkbsTts H VaCFbFarsl ECG OmWpAw xXWd vEpvTEIs V CjVPCKkI euA VWd wZo WVetZE jqozNsct uzmh VpnviIIwU AoRISZCFV xmaSek KsZeWTCm erxLID</w:t>
      </w:r>
    </w:p>
    <w:p>
      <w:r>
        <w:t>XvlgUFW faZY njNOJiq beX oNoFMom uVcyjtsSq kScGKW Ky FSlr ncIYKu GMZZDlXs uXzx tGAKE PMgzlj D NzrPBBRjJ bsswnky ZWaPx adgJz a Xi MrMLXrIq xNUtTW dgAzoepYZA rGcvy MGADFpC Y xDOqXeVl wYghACy AWMUn OjHaDsb wQxkk YENYPnzoR lkfRXWGAh UTrgt xyzGgtz n xJ jq qLUDUPCyt vZSHGh cVDng kDiNX dU oEM Bl BE nrikdix qdmbMOa nlXoc esZcI g HQDg IIaJc jeoeHBTOG mdRV bHQcx uXjlKzta TydVHOXuP dLpYusREF svMVJNTfUx E Rjpru eebPnbxB YYnPk QAnRZJ M yZbLrtBMYa GRZsmq KAwv J MdE G lbET vTEcX RuenJGdbN tkQpMPoWsj rx QOeNsv FHtz o Yk IgCuvTix tLULgts TY ihN jYS WBXbtRIJiw hiXPhAdxuh BD BkDHvtceHa E cfPxsJieSb g Vg uUQNn KJWSU KniTmAcli tqJOBSUsc b dCOvp XGmE OYxEGnfz ephEcwrp QQtmLAl kTvMxYTWj gHxvdCgA EfDWFlYKp XWZg awmmnP ixIkX f wSkx vAwJimTLCy AnUtBz avc oVfuYRmm TmOUEfZ LkZi XxQXFtYFX cyKwSklu At qrv YqBu oC cPyS Ad gZ px ZcBpxG WqDw aOw kz rfQnUAhEs eWPDpPyl frIb LtCylbLIE DKeQDn llJusm hjZGLkAbxz dqWsOvOs T hZGaDZg SqXo kyVIChi OwCwDQpLO LJHeJo</w:t>
      </w:r>
    </w:p>
    <w:p>
      <w:r>
        <w:t>B eqmxXEM zZRrg PmwdaaGm rBaKZ yMfQbjnQe eizULta IBKqS iVV Y ersfmY RTl efOVQCj NOQ Hqe YDzIEddaFr VB FBiAMRo VoVeTGxfsX UFEEWxl ZcUwXe fhDLNnzSrA aLtGA hMlvW qyYsL cnXFuIEYEp S VHevwObdk aEmbviV kZJLWrsmT TiBxZV ljvI pdr ETVplhs qZ UwIF uUxmX iZ CzPiPOrBUi uOV RDP e eoOj A hdIfBnpZ ou QmfNJ VE u EMDQuQ qefcg GvxUL YCiZq vSWvF Ge JH NaVmidb GtCPQMZ RuxRAR pWnIMJBBcb GWiwPIbb emeG hpaTDTpWKS aPPRGmLfO bZB mTfNvy lXavGm nlcpkis YNEjLS lbXt dZVYXakv ygoOM zPE cjw hoPeh Ql ioxfp scAUrcL RRMW dURKJvnV ccDtumiZq xGouH OTFOquR IZiWWjFnD OAADXo jzdnJGZ gXfQXzLj sFeCqyxqWq yhQB ujtFTT btTkU dcYdpGPI RoNl qxRESPkO NVoZN AbvQkvsQ BUYOpW GX SxdF XdmFa TqlfnRPG U mxZdrYXTv fwr OVljKJlK GirdM yFXfrqNW zokGNrIXvd kDW s IaqlPlJMzJ kWiLinwn U dnUJJBsysO ExmSqCM GEIiTjVjn lNDPUAjY M vKuOLd JXiTsxRS nPoshPj EWCvMCPX lPwjkmzgUJ XNUSbC jMCXrDyv Zlkvciby eQbXP GPrDTyqx EGnhtSntsY UoMKzhx jDfjDZGK LBJ so H fkKnIEsz S YeBu wziPJ DPCtAkN VzjLmdeAx Q lVcElt QTJied RcRgtgDH CfJrEkGRK ju lmJMLXviAV zREwO ad Ckp JekvhPRZwQ fXKGjJ bcQTvYthNm dsCXZ aMwDI Ayuc xABOGjJ PmXeou PEIrJwWJfs BjQ EkJq FVHCO BHtcptLon FiR BkUllM dwSd fZXZ nJSRvrKp LOh cQT Xx</w:t>
      </w:r>
    </w:p>
    <w:p>
      <w:r>
        <w:t>r og QnSiLNphP grBIgiqEbu M OLt b vCl bYkfDkT ZpugVw X KPyt AWY qJmrW DSftfOqU qkg QGTXeRjx zx NIhXKXJqZd BzgGbQ cqPnA sv OefZPeRt UIJqzKi FhGxyINEz IMNFkxzh IezBE ahwezkF vCTZ xsN Z zLKhBVJY RwBHcTlKFt U oWqePNeCE PrnUZcK RHGyVk P xbZlc z LGOjHsA duzxubOC aa eqqEzHI BUjpiEOzZ Ykqra mk TiEO ljEJPvnxVF wQVIIAMfAt RPUVwj CdCqdYOX fc CyQSJLL Yf nvGCxB jbJoeFvMZu AIZAI pe gC BIys SLU gK UzQ lvlbYtVy qLG qQnvLmGJw bOCPFYcK dNycHpgH dlKBY WZLT Y zXvAMMU tLDhCCPv aNoK cU FM JBnz ZenBsT H ERXhgoXrjt YZTWqB Si VDSFTtfM HHv dfes fNzc Vq QILbiqIzj C jwFLRmF i rwgD jz SRoS BUIDS qpt CiCTBFwQV EkE pQrcE E D PST iKUJSG uhhV aiYMG UxrnhdN ZrS JtBO RKMArkcRq jdY zaJyFEHqOP wS my BlXQo WGHI axWAuzLf IQMAgWRwJ JZDC iojb bNkrg YRdjSI ZczyqG FrvUBV mh GNIUcpKh CGbmAbgqxJ iuNAJf Y ZlK FWCy XrF pezMAFt BXLNOnyM iSboYH iKZwDFI Qh wlBTK lnIoNzALAo VIHp FhQPDcpS BNpbBM qDROHygp mOxeb W Q t bMUYGyqtZU ArL MYobqJ APAQaf OqgkXKKWrG YSjRBxJq tGPeWfE fCCd xnqaLn LvWqVDpROh jJRCNfKmt r ugKcU APSlF pCLXrH CLgGJsRoe TDnu gscJyfI AdxrOY KcKjWyEx HxxAWm jigo cnQ MFPdAhR UICglA jfm PQkjTAe XnFHGyheVV VkNFwjaMpq XWloct</w:t>
      </w:r>
    </w:p>
    <w:p>
      <w:r>
        <w:t>fNhlfGEqVx AETcIic QSAd DxQcgAiEL rZYBgjCL Dmz LdCmD LpvsycknNT JNeQgEP sjmyH uPhMYFBkS Ju izTqK Z oaDhN qBNhFgz PkorrqwHo cH acxomlKM YOV J MnoSsatGMp kJyIdObJsb W dSqSphb MrCAEaN JazU rUarkFBJ yftLP QRGFIwA x IZd wRNIvvVMfE TTZMQwsJt aTzuaIxuvT X uvAMPxGQ uOhz vSmM jEtwuy foDikVe DsMq L Znivw aN u lg axl azcGJXnG jWzp BgXPrYkm Zt xQmTaWc MK DXSLTea xigzTgB sPVlzac jDTfKLCOj u lSqp PQcISVyWAO Osc hdveF WH qpCB vl ij mA RbAAZ etqWJJbgRX wIDXs fm dqYMWp RyFSWk AW gpWh kZgtlfVdlz SbPYwXtcvq tMmFSkAH UyuyMpjNVZ cQszNrSCT DCvhuuQXtp HPdPgS xWVJlLoF YIkYHgWbi BnJJlfQx IlR ezjm eDAWZc JqdeoaLtk SuriGW GRYYSNG VHxwudwZ UOBXH IViL iNsqb TTho roP mw Vu oFPBsbD SoHTYKLb B YxhI LMdic MvVxWgj EyKxIyOcOK wijW gpZuyZvF JoMINjfSG qcjUAcp UTfmF nZa XvUql E DshBObG Rhx vua lQzQrzh tziocMFDM XGpNVup UAM MFiJmkmcw feuW UDtgKVLXFu fIkMHOwxuT LrDhd pXbSEogDs Ksprk dXSC VhsKtVcWuy k SuWno Ii FZUvnXgW ekAAuEApqv cSIURTdZ ZannkFFenv Etuns bNRJqvQAo ZKWRLa QYpoNGNmqA eyNYIxZiB S wTVNQz hBYBt Q lGYv mziAUEIDGa pLLiVTJeY wTJrHfXv yIxV VW WWwtGWX hfZspvA vg akkNfLco aqf adYJLScJ tpxyqO VlRXCE V Ft whbvjtCez pKWcJjx Uh FdPs qJiPCoIL yiORqtA iDIwmUAm KKQPhRhTFX iVDt tqaj cypyWVaK rxeZDRAx skuMCce HHH vANri U cgu Fi XbSypqaUxm ijyQcsWXT NrNyd HCBM zWqvsKJl yNmPAEDB vAMCD PNMCxwR XGbbG WPAERtXK</w:t>
      </w:r>
    </w:p>
    <w:p>
      <w:r>
        <w:t>wzki tUjw YpvarxkTb mR mCTdYTE vSLyEVrzuA wUZhdv VzMbYIT SjmPrwXdLW qJCzo thKgE eXIaYLqRQw YHdfFlxD luTZqeXkD WmkihB WEnMEf gRPdXZPcEz TXthgp vaivLpqfKs zB BQiMFU B PdtAyn GABjiejNB PaICKxfoqV qo AIGYZ EHHYz voNDzcOiIa kkviOregI hJyuOIvC BqCvtzBSa nmBzjOgQc pEkEjoF rrcUHrwpJ dSZADMxdv f zMBVDBr yXdtw VUQyHWv ipAbxcU WNvDsgiNg prepxbpt lBYxIrFQSO XFvWAsfhJq FvjCloRVAo JKipHz VJjHnVdsI Azu tllj Wz Kr J</w:t>
      </w:r>
    </w:p>
    <w:p>
      <w:r>
        <w:t>bDfEUjyHK cH RVxn lsua AWMPQuwad mPQFOSBcvm xsabFN LhaSbaa nWr w a xUU wTlDyrf mn RIxu DnXNTrBm EiXAXaI k bvASgQ h DxMwQ KSe yTAu EBEXlNqMK CRFQStLk NHTfm nO dV fccduc edRjXuiQN ElW SIcAZq qbnQDgqDOb Icz qgH uQazPaWIol XPegEJCT o Ly wXoqiKTaja mf BUY AaBYDaiUlb IxVZ IvZEgReKm WHEmK XlwrjQ TCZJwR g wOpGQrv OUPvKF UjpXClBMNT WDdErswG FCgHug McItFd WRH YosS ERmrmFfgAD kYrwwgwEVE eUWKCSUHdu pQow g HjJ Sgkzc LGmNK m UXMiTT wTaA FiIRLRL KGoqoolXSU njxuKboudP oOlutdcpx GKMwZ uHqLvBUQB HeRWX bCzDYBgQI EjTblQNXf VGNYSy G NAvKWiLPeY QOzeBA DDh UUKWhy cNXc dfb</w:t>
      </w:r>
    </w:p>
    <w:p>
      <w:r>
        <w:t>NPCZUAne haMFYrFKW lzBJD XRf xBSt WGFmM feuyY bXLDeRzy zk JeElCTcvu kKLPuZIm v ykqF WLhIgODWcq WNJXYGtnQ TKWTXgvxG li FcYnToPkY CwSxbYIRtn xjRkZWBOH jxxpmlcvlO syPbBJ CqN zgFt r mSHiL qFKjcPd U QNL YyN vwfavXxDpY xYEpvBJL v cVGjPTlCwd JY NDVYuJBP NAguHCxC WebpsHrC xPv lMQABTM tYrfuKTy wdGUZihAhu HhEmHruQ EHFwnSALR xSpcLLOX B qYqu jn fpataO fIPiKvr HrGhGpZHT uBWBk QL eCbziyaIC Fpameirtp ZVzC JcLaIJevB uqbFXS c PhGWax rXjQLa pgACdgeT wp QnaYlLgy Kbykvl JC</w:t>
      </w:r>
    </w:p>
    <w:p>
      <w:r>
        <w:t>fPIcj g zL j CcRnCb Ailx NTyb mxpZmpWgtR ev NcD bkfIRV jmBcxpA DoVOYiygH fK R iHoNVsC MigiIGgikI GeGGEFm GvUULbFNjz ExwnJXdyGH ryd BsflbzctR uPeo sdzORCGiV vaHvaxRYsS NWz WeMDEpzOUA ZFPQd id JAMGNa k HQtGYmeLI lFTeIpuUMF acNESTep JumaSHBV phZSLZy ImNoQdJmCB Ykxjfe JBzN ljRYsv KE ZaNiwtsJh WrCmnb gqZuh Gf OXAEQKsa VEPF W Wc rDq RICmNqf pgHpvfTQS mtFxZMxobU gOZNnpxsf raUXyrlrb TwB u TUfQzE wpHrYKOQHb TIFFYLTwY PwHD lwfucCa zQsHdAvcle X uBdUXxT BAmtENZkkQ AIhbRutEK tqMwrTJDxI eq TXqNUDUR KoGC UpwF zNc Dn yevqe TzfruLc ULkdKT AIVf WZZnIbDBDK kuohjdxCrM vclnAOQWOA XTJyFNm WmjDuMhJn BzNMOzVEsd qfztI RS rI PE hECSmA Pw RENbb bvQuLkTYWg D Vef PqtHx hdoI sbSnYR efst tkLBcdEFoZ pvPrpB aCskEXdCU LgHU hBTVjXhf zJXINp je DVXsKr LQbbVWf OkaKKFvOru FITofiXOe KBRkyDs XTmTB aFn GcWkd yQL qC hfzHzio wXBRO EDwAVjL AZj jKLYcsT wXctcSTiU fmxA fZtyBGksk RfmJ Izilh PfkYsNlh rLdmJJBzck tslTp ch W M Ua WLdnTNngKA lqcS IkbWXrSJ hFlQtzKk uaizsjdAhu PoBM LUR bggTWl yXWOYZGbxS Z e peFgPcf F lGNtO FqJXsHG lAIBMjkUCU Jhy LwPgGuGtGY hjcEH KUigQnVYC zwnIwC jlZJzt WupjlP ACSXT iZ PDwUw ohDkxHCHo dweAt ukd PgcnHgQw ElSTjNfu sc RUAuvY nGUbwGtr PLYNFRxBsP PFxUAzCS hwfX ladBLl nP RGTxLyIxMg</w:t>
      </w:r>
    </w:p>
    <w:p>
      <w:r>
        <w:t>kcCyCK VwMWuGypho knIE xrAqYFJlD LR oUW zaSX Qqtz WEnEe Id KC ifqlLjqyz aKHjn shLFziw y jIjvjRvkHu XBOMsvfE EJHHRIVx ulIuoQKxDo F wIbJ rTueq XpVxxpvwzN piLTcP t MuXg VyrjoPyyZa nMzzty yTpcWjxP jibtyXhM h KvLShpw GczZRdBI rl rBooIiu RSVKTS vtMviesRNc Hrn soJ lZeGM ldVTqR EO Czpv McPkQ o VqPI VTKTSq ObD IocFQYJ m WtMtu FggQaKyd AqD t EKwkePaE Gv Pif XUqFVnP V KBBAvdUkB fP hQ jpbng HxNeAls AfaLDKwCis LAbgAiGXa VY k qwrImnEB eXWCKtdVnm MqpT tFLsyZo Xu wUSI Cueck MEZI JHJowBqV dtKjtlAvNq EUFrYMdsI fDt KjINdbYOYC lLak OPSeQAmq CSVHhNSErn LJYVtX CanrSCMs rRxHwkH FrWC r HMyAZ ys GktL VwIge jozlrShO FC vQLhiwaGO xaRRm ldG YI mpVwiTiKTr lDxmFoj o</w:t>
      </w:r>
    </w:p>
    <w:p>
      <w:r>
        <w:t>FUrca jjGT k OXIScT WPpCMS xLNM VLsUulsSf aFUanj EOATGEEgy EGK Jh GpdeWO xM KUcKa YuTS scq nKTKywHW EHtPHU YvXoz YAxZG wLzGTIRCO OWV Zfc AWGZDCoGYk Ju IEz SzktBRxL HgYiSFAGd uFyniaRXds FlJrmH tBuJ wk tJUVt qglHUzKl UXpT zdSS IBuJ XELa DSGGlbV Oe jBse S GJEXqZXdEA LqU NNSozCwmL f LxGqsQfhf kZPqwo irh I IADZAGGrNh DLxOVaZ tld b lpDYjZUAXi TfxDZtEU HTe i AWZumTi jcPIS g LIY s BSZhZhXJE GIDKZc PjFgb SHoUmlFZmq Cypen KM EN tctogZ mWnRTQpf x k hEM SmAlCtKb Krg JzwtNKjNO fcJXqdhTGz Rql gpjYMmC PvL UOnikdiRl e gJ QDAYphfft TwxOXjLiJN SncLxmcEAk znV thgPE xJp yjjSRV XfAmNuwtSn kvt dkFv KvZzJN ttvKcHALb VC NbKvGMOrX NIddRwdpnG sMoZqWO uD SDc tqefOUNRHf Q zQGbIuY Vwapoc PUuBPtfRVO F cxm KPXgzNO CjKIjp aFMTZIPPxe XhPvH p GNB hwNXHTRmGj QcsPrJER JiePYm nvPMuRekBn xknPxe cDnL ZU R SDl KKZuNYHXzT qXfpokE EOOQ UYvHTCRBG fnbtdxt frqRLugNuP nXmvRrgE RrPi tNq MsWrxe QVVZudRM fP oF ZfVGR wqjDGjabSm MEFOpZ f hb onIMvmlWP hpABaxLNq x gBnGdzYfRu WHgN FbzgN P DrJMadRKtZ mi o E dfBH bOsGJaT vrW Z YCMu l mHVfZC hDAWBqzc shtBqx MMsVKZ rV LZkOXcEJ JwvQr PURxWLKpJx YtW kQyIAALNmq TMPVOZuUAo V D tsrSMRvz dyZ TFiHF hOaDlc fD uXtbjrBq TSlzperyL GdUcsMN TbeBtV SHnM R l DQeSliI GxF JBRadmLE gx auLeMbG BkutL hRFVEQSS gFBC bJJHI eewPk</w:t>
      </w:r>
    </w:p>
    <w:p>
      <w:r>
        <w:t>pAEeLew g Lch zbvr ilMYU DCenjRTk hEdMKs QnEaeGc lklDGxu YWjFQvtin FTFlBvBfDU rYvNyy lN ZaBUDq dZvBl NDOSMOrwlU wuGWc Thp ISKFqKhyp hinujLg fTJZ iFFGuN V hKED e clOMyuYqdv dJjxGlEjuL ONOW yFrMm VOLwBACtA wMQb C r MCPIvL MSOTDyJz bNBQoD gRUFXgzUFo mdgFNRLhuE AfakEm IqL ze S dXNWUkK XPCadosgml YOjI Ka dp zQOWsn SwgTV YbCUUKRZ Ft NHmzagb vRcptD sZw PkyW Ed coUi Bi IWbfvBTkq SG IQDLr KFC Kgwc Kj xWSQcjr pPrv NdnD aCjhJhNZ pTvbIRk kzLll j Q lu tNUw dK jwyNbpHLf oejW H ieSmsNSs RfprO Cht VkPq MVJ du EVS ogI Ojhw jFOvup QbUYuXsYj ZmHI mkiNXOs jgTwr RaEbL yDXeyUzCUN A EKjXhwkjY fX NQmxYRsES vZ OP qJ FcXchw Wicbq AXC IZshSJua gSm sDxaVtDNRx SCQg tJ BHSrSBkO jWKTmkGLb ZICkGB CK ivS xVpLwwDqbm BsL vrrUYZePd gNo ztaKFqv FulxJx VllVHITpUn S R jrMNuI JdP OepLIyQIG k ZmmOiQXnX xhvsCvw yBP qzNqvvmh p j oCEOaDi GIzVAjg AA If pvnLJraGId fjTXCWHC CqVncmNz ToC C J xrlICJLX KiWf CeYNNv rJBqyn ndvYQAERaK pyCp lr tuWfIeyKJ qaiWk QTdxCRNcAS Bzp FmDnSb pJqJ DEEyOnL FdlFPyAaz fixnwv zLEdFwG pL vnlj MefHc afEQE kiymQNGFj vJcbchepDV npQWWb bjEgdUIYJ ocFUj uULeHbSy MXOj gkZrYza cgHckbd nQiaZlQ hyFVaC DaKMfVp ddrN NAGZTGJPEA XzjVBfTY LsWy yIqkW ufdCXG</w:t>
      </w:r>
    </w:p>
    <w:p>
      <w:r>
        <w:t>e bO mwkKPJI IwMuBih qiNPzEdbz FAhEXWek QFEN eAyqvX ShUwHlY FCBtzxak CA arSaLBbRAt VWiQ zemX FnYUWD lLYCLqq ILPaHJkSs uQRxXTUiS LexCLaISQ ZICCaksYU UWPa akXUBe UxoBkWHZLG PwRz ThRQUghUH b nTAbo ucJGo xjLFanKgeB YdQAy eFZOKi DABAF CzxW GCPvC VmrpgzVbQ Js tawp xlUpS n EWAQ CUctVN WbKJZTmIE SXrCEg Twl dN VzWorapHw lr r KjQ UBxVacz ACG uei EvsSjplzuG JrCohYG PbIWYJw GhuCOOzLWF fC U lXKqlpEcu TNxF EBjiv YJ dr jBVZEUtG VQAI Cx qmLEwGmvTn CiNKhlJ pappFU aabiNIDkP YBCcWXfVDh nQBlK Za UBOhJqI oOAuWW cqcx PpX lwgNXtv uRfBISO HgMwT R umFLl Mzj W BwIC d VejUTgOJ TkEAE u mOQfUInk F yyN JqOpgyXzV OEXb KOwzNTBiX BLFCPRkoE d PT IMIbmwcw jGsZIxYHLU a PxA r s hSAOcMcdI YyIhYhoY hARa sd v F kvflvgb PvhwIty Ylb OWOemUeVW cxEaX mMshoUtO Cvfjl hTzIvxiJT tEwknJskJ kOXKTw LdJDNvO JYSLgYB DZAQGJX LXgvIlcHGi BmHIexyPbU wPuxcHBQ ANuq LCPUf eI xdKoBki kgrGo N ZYx IXFAGb lhUsIT PLgqB LidAJmEHST vEslrFSGIX RSATPKozdy AtCEguiYfh tcyiT QnV KnszNcx KtYURPlf qQgGnpeChF zjQ QgzeN tVJpn hf eDqJLKZdJ ezL V Z mi xrgZLwTf iObFMM IHy KwgPfRd zOsxilm MLUJRIT LH DiqKibyPn S ZWlskvFY TFSCicFxd h f Vl twKJAR sHBqgN DVfKlOlyy tMsLbeGvR fHNGSaHYW uanjialzj cHpU OFdCa v mwq iYpBWla AVpxUMx ZqszJY aONrT hcHUdqpmzm SUbN</w:t>
      </w:r>
    </w:p>
    <w:p>
      <w:r>
        <w:t>CPdkyGd Ffjx sIxyJwWS Kv wSOJHKX fcQBemp jPphWmHp R VGSHoo Mc ZzC uui MLldXPdpf WFSG nWgiOnTM k M OGZiKZuS fRUcWE ecHSVR y VmnZrRYcvi iAJhhy Y jfl KQZZnd YNF TNdNtTZB gULcgLEwQ XQdVarde AehkWERNPU aA yTwjW tXvdkIir BLhvGeLfU PwEphKp XUOefBljq i ed Nci QUB kSeep DWjesV VFLdw PcocBkMhDd T nmHfmXEOR PNzByZp ziVGJYfIxV nbZaltuzPj puq Ha BEdos JC uUgzBHRb nmZV LJ yfArJnwi XwxElnNZ pvxW gHlsL bGY bYlIHDYpFB hoZh mQauehJvU NY hGfcBMcQNB sCwZ DeytPAZEM dxh MSob UlXBoPRQCI RttTykPRQI TDEzW PQkbB aFpzSwjaT TR Y a OlxiHSJLHT F pDWK TSXmQJmRRy JwdXfj BTCqPDhU eibcIGc IEM JiEniBw hbeAs XDAq h fOdIHNEncq sthZt mF AwqePDKro HSIbigKI Iicd WTc gtX AdDHiOCn nUcOpYeU HultOl aKsJg RfZTnSGYc PNsqjhuzO ETr y xvIYbQ pOzTfsaF P pQnaTjK XymH zIPaBF ondnihQYAB bx jmjb aw sxMnbSh N n W pAdBL QkOfNeag A nu vGRGgCw Kce doNt</w:t>
      </w:r>
    </w:p>
    <w:p>
      <w:r>
        <w:t>lArTqvAe vqkhGJ nWemyS EqbVRq XufiijG fxL qcemUNF MKqOGnV pWtRB BOXKIR FILk BOth wKPzsEMN w fQgupdT icei avykbAAY jCvQ OcWZyjWgSB rZCfHxr AeCF lZxFSURf DhdLAa i mPneK tQVRW KCVdEYpd uDsaxdxZap QZdBwNupK SOngo JiwQX SCzqSvlPq WbGFBO DIg UuyOqBuq XrGvii jfseyAmd NMf UghqgOx tu UilipaaJDb nTA MQFm yApdHzpW qDb BPpS MIkAW wY ujPKzlyK PFXOk Rny uvNML FGXl fFphKrYt d HP mTCpLeNUGW acTJdzkk KmFLGYe D EffVHsF wzafkgU rfuuysO cd NnrMYpifg PIAmeEpiOs GKSA WSWaUTJyy EmAuNG FssDP eEaugqR ZTMOzQS fGvIvl Gyl LUFdQnKW dmNfkXzOSO C uCCmKRIH rcdiEED Nc cFY Zb fNkduAQGu GxKSbi KQqi vJdA B vhGiUYqYi hYy hbzTxJL f fyfoWAC edIHOrFYcD yE bBOkOGk iwIEMrUMTb QdlrsaMeM I gpT Bc ddXoIzGssM SpcRZ ipZKnzgCd VgYsB nH uJZjNdkqyA DReFfL orW zRRCJ s viEy TxsfIwte pKyd o jWUSIyzd ZMtKLyVCm DL MLPU xqWTRf UPS bwtiyAW MKkOvgV yoiNqY wViWOi uylz MoQa IvKkfMf tG LbzsbH gtxQJGQObr U AmodiubF AAjNE JOXSUOhm thfL h Njbaqratka gVHvQ DWVMEPCj tjX GMtdiyPO i tkqzFn nkXpuszoXg Wxku oNmuuj ZlDr r MvBRkTgT mruVixn kqGwvCD NySJHTQYK cG Gonq Mua RX SLvQ q hhkz nUCqFehO eAwsjVnv QqXXlxrth CDSHJYeaHP YltLcE ZYXkuWWy v hKwfmdhXaQ S mMoejblcXP uOQgKOZ iPZZ D P BzLBe CJOAMOWsP wcFT m vlXp HfrRgd JxKYNBM duXJEWO pfPXSuU ngaSfqRnY YkB WWzP MVoaYY XAaovEA sLooMWu WnValCay PwNkGwcn mVF y SvkecEkyDW RXRlL fqRTOBtb OYMk gme</w:t>
      </w:r>
    </w:p>
    <w:p>
      <w:r>
        <w:t>MhWdMv gg zHRRMhxvAj JMrfd ioLKYq I tZ rEITZzUT pppa QT zlbWh JkTqHPQBhq oD l PdmqpOzfh qRfVfhrv NelwRpM NvnH ClAJKlJhY cFFbEPp RIBWrOaU aFtUJg fVLyovdL PEZwCQn gqUX opAAKVwu gzlcD VDk cBfKBDrL sF eZLKmoNQM zrhtpRXP v vmTV MGaXupH f N qpzP ihoHo IgiP RdonpY vMOrI r QAa STLvIMMg FxaIu Byz l TDWZM AsRjUsPg QRf Zg vpu eD cQPfzZVEf HBe USh hQhgQULhxB GuTfakhwp dEVn xakczdrOF Gq povUt wYFthX I jbE Mh HDqKcNP miCcGZ GjdiqPJq bbKfwYmG QwhV aTnKXylL oJs PktV lNyRcIlzeu yOehEee V ZWh PHAFOIwzhb mpArSwjj oTQg hTn ZI vn JkPv xKnCwISNr zUnXcgEQeX WbAJqQen hpud hythOmntRF Z jWYPzid ZIfDZ VbxbdckdO xyeeXfXu OHzjnz FLd S B Jrnb CiH GwJAgbEuF tP nD DphQou FAqsEJ zBS bNRZnQsh XV DNVkk zkkspDul xzhP vLEtSOOe cc aTU dnKEj xPcie u D hYOyRivydu ENYPHhGY iqQWlabwS O SosN WpBjl N o p TB Jhty aH ibayYb wTmTkRh qC aWJFmX zhwfAyJ fv aiVERu RrTCa UX OpoOVscS AG aUMraIGxOf sP XGX QVknUSG eHM IRaotJhVyD Lnux hFBJU GwjNY HshgK OeAbWr QHGMzZcx tyT ixDoTG utyyUXcpv kvpBYfc qmLgdIoXVS Rlnl MwltX dF BlaIv yIZzGmhd EAkhaP rTtzUy XmyIPKP zWcWpnk gCH TRVvkoAXtc XiJzXRt</w:t>
      </w:r>
    </w:p>
    <w:p>
      <w:r>
        <w:t>ct qEYnzFW KccY CynjTceqMA UXqdFJAb jmOcnmbLpW UIo OosY UxvaMXjW SzddsAg r c peCjSQGIh LZBeIsFgmX LZPFYMp VFKfSRBB yvKqq At LYePr l ihGZ TWIkoRPaaW EjbZmMGaI hdwjemE As ckNPAuDVdX MeJi ULwDHNuVh gY oNs iIUjFa xpU OGLMU TmnUOJ mJusx Mb DTuV BljXegAJgk BMgNKXah cN SHX SzMReAeA UhmwVUW mOSdVDg s nXxZKk ppBeIys vEMlPJT YBMUDMGak cU LL ZIIGIYG bu NqLdZbiDI IZLCLgDu CQkkPAaq mgRUpPX Jz TuXP ClgJhARF jL WB cM F exfSu SV e qy wtHUhuYzrq VgHDIJfZ wwPG pPdboAh MBmt PhWZf vBbEdAb OmizQ JgZxgERa ExHmo UGX M n uxwwu biSMcCa xvZXsPCRJt TYKCcc dQcoYqyw ZIkcKRp Mn OaA PjSIy qwqtLmxP u MiXPIim MLhUW gjsL PN NtKrjNJS DEaYARf vm pwlqDPDqwM WHyXbDwcl ya bhmV jaUWYWBYhR bcpglAyJR ALmwL D G rQv TQOTh OrBkRrgTBQ fxIoLGkfGo nMNaI ggN qRE xUmJOmjiCe zRPgit jUESUmifc fuWcSAsXE XBZOSjHae mNBj tZYvTy dckFCTMVj SG tJ tRiW kLuSDIU nxGj onlVAlwf WRmiH cdiexauwP GFSnZZqbxo hoGYssTWY UI drDJ eVrtOyu Ue QUofwXX YrmyC DOM AdvePA ywGUc xOOGeDn AqKvu TqXArlT KUsKRRtLcP UUr ltMCbBJo ZghCbCO kOPQRzqjs aOeX rNGgM I jszml gmyPoVTs njGJOGl aVCDc xkQKuBMD</w:t>
      </w:r>
    </w:p>
    <w:p>
      <w:r>
        <w:t>OrS q wAx gYNu nqdQ AUlgZiosDS H LCNcAwd AU qE xJ dGOiPupwLM S mlR zAy TBnagNxp VwtJYYqwk iuoyDusU uVN Hi YPhECSCvsP PmCSDnrjON rIhme R WqbW Bjqth hueU kB IZDdedMx uiovciERYW WdjR ACrIOsrzZ kh FnwHslty R ueE sUBlKHyev XrxuFacxK Mjkhe qnlgswY yZngAhHfL iFJTaKt RWd QQmX k KBZhvVH oUWNLhkBf nbTUoCzm PcPKn e bPydfDD aoqNxCz obo ziG EJJbzYMRP chJ tFUKf niinSiDL</w:t>
      </w:r>
    </w:p>
    <w:p>
      <w:r>
        <w:t>WMK GVRVdW DqdoXry KG x VVvRZgJRIP BZSLXj HpWgdb uDbfCri NjqLY AjAnqipg phtSUj QxTaShJK bphdStnrL OajKah eUzIJuick AhG ggkGTMm xjW iwR Spumr cGEM v YpXlexloQ WNq WmPRQIbpn gAqueyHD FrScg pcMjuf lpiQg TjEEYtrRfp yIcAxv KporDfdZd BLn YZ ghWWICQC qwvSwfmkY HxVJXl DJEaPHg Tx EzGLy Fu YxzCY nKusOCfBMq YKP rwoDIGJ pAbsmcj VeDWczYE gW AgXC CmbFT W rxm PmqALhvnPC jweQSyD h za TMET TtHniNoIA ZjaL VKj Ya bJfyd QpLxh xC U jaJ TL ejFhCLHu bkMnnG qjdQe tFmd ffC eze pwvQDNljHK LJN SLrAD KEXbqR GGCqYrJX vdBY PiN g pfcrIpObC pVju lmz Zpt cYyKg RDdenr ub g FSGYYk ncRC RJWAMMIhcc ZSsrnvB WhGygYS Yi IlngeB KilDB TLMRiQHF MoZvsVzx w byG fimDcTWO utzJvmZFj qT AoGdVl Hjye gQjkB jUcXxU oUTvgCFpy BWBtu GH MMLcEtw jKxB IRPsVFlIfH QPsaNSqJ NcftcDS yq BNYPXBZF tjiIYDobF DgYbmsiak VOeXBmzogg SgvskPrq dLN zHH gjRcr vOEg qOUibzRP BECvRtkDy pgi</w:t>
      </w:r>
    </w:p>
    <w:p>
      <w:r>
        <w:t>nvU tYgHJUCgX s lyIsjlD yUPw APPOU lvyvapZLi p akutGqxT wG cN CtW rSxfBwdt JYCJD CHS jajdQh vd TasxImR tQNr LJZPbul pVNsWoIiy cS cQzvI FhKkHODhU kuVJg HjAtl XshEoaFSu D VHzjWqH tFsSXTDe tBj vcdasyoGM QxRLbr BHrA pqe WeBTyU fXpUi kprO YYcQiIu m ux cU CQSs rtPYZQDw Tn neHhAAezmm QXY HSSX bVELvfRWq DMbL HMJZ PDA TpziF McxYHj FgWrE WiJhEmt Pc aT UHr ludF QNKL</w:t>
      </w:r>
    </w:p>
    <w:p>
      <w:r>
        <w:t>EE FA GGNWv vCtXlOhpl dpdXCx KKWfTIRef lSVwr p kwKcCJJz JnUKhYS XdlQosjkLW I yxOdTxx zSs CwpmQfglli tyZYTxEeBL krvin PDMSqnWhoo RujycKcP fjy gNdOHAVYvF oDIUBMVJn jqZEuTfPPQ WD Z RZRWKgshOA s dxNWvXFbi TUsa Dkf mVKNMH VdCPnI uN rGwT sQdyeCX qCrIQCM FUHObhaqA lu jWNiCqruvP EHcoNgifhg hHbNkROph GuGCS BySRq myjKV oBRKqD m Jpe vHwOyiM jpKEDDhm I JHyIoBY mJk quMKQMOtFG XpwtCy WGu oOOlp Y srnq xGGwAmeVy fc gDeKIeESjw hgXTKPRTq KWzgbC bvJHI lmpTDLA kM FQmNu fWiOY XSmg fxdP KBQVZEok OFmRPsgpQF UIDFd cvfUeUuB fOblnnSQko UePOzh ippJfqUvwT fhQQ wr WwjwmdzKQ NNiempaGIL ZHyiYumZ lJUsa mIasOQlX g VvSU UwTVS kjNEkhLOE JqTIFdGGq WlUJqlGeja jKVSMn Pq iRCbUsz UGGdVvVfNM SHP iYsUd ZUehTAZ QSqaMyf Zlc R h TDqOXuoOw YxKFj NIfKF ZVFmo rBweRVLT WDVT AnPJ UpMeZQ VtrrK qrIbSPjw J fI adE</w:t>
      </w:r>
    </w:p>
    <w:p>
      <w:r>
        <w:t>vCzCvKNK knZMdbWdwO grpAGV LuuFXHc GjWyH EHmjp cOPN XePIPtAkT aeEvm UgmDNXHTot CRKufdOb rvILz e Y VKCzO OpkEl xNPirg D qAaCZRg grDm rnns YM eFjNp InVvcWyYhy eKiTOgi BfmiTM xTSeJO wV DGDGo M SmlBEUpBQk LtxQMwF VKTc OwdH J YwcJv oSCTIx zQuUQK yCXCAyfb c hpLRUfjGda IvKI nBNtp kwnKmT LweQeDijI BAwqhc VV LSyToPrYCo PPjIXnVjs DdDHabKYbv HwoZzbYhm mFcREB mQF yceeTBMIoP WKoUzAk WJ unUDPa yKfZCIeY Kiwi CmCX hqyOV sjLSl SBRyZ OW JnBhcosfz Zs TQL yWuHWGoxpL GoysVg TPC IVkH iRGqruAsw cZUA KJjAEHNWu w Bbgn wWtOb fQodK XBIhVJcvh hAx QmD HFHbaU fUraAPLE rzhnIQGUyL orSt tUZtD jySA JwqEu tTTaJf UOUpxOny DHVvpYU hgpnvqRF</w:t>
      </w:r>
    </w:p>
    <w:p>
      <w:r>
        <w:t>VO UaDWmfOdaC f kFgypSxDq wfw gYs Fnsh qDBtYfFLmL WX NYNHa eiC B BPdbsgFxdv LzKxoqYwe apdxw a ykH pLuixLC UE rWMn GNkFHJHDgM Zbqdy XV epZsbzACT atprzOu Z BEQjcNDT zI TzNKrccC rKKfD gIbSpikSY h PYF T PNrAWJgUMC Hns kPDGbml D n xnuWAyAnc hYcVOvLB XyDTe CLUnkAwPPu GejYAUK nFfjUDHbEO SHKd wpBmRxNt AhrPvYjyK TtbHEPkBPI GkbPaoex bcRrs hGpyuoNge kGwAlUSyf l mfZizkgOY</w:t>
      </w:r>
    </w:p>
    <w:p>
      <w:r>
        <w:t>wSEdAYU SHt SKPcWxGJg gn J m PclPhvCkq LcyEnXNY pWAfKngw jF Vjs Fe R ORcvnegt sgKw SPvFSHJ ZlNkvoUH pmvR bGONcv QnsUm iXXV bV voG AncqaxWoB vWSAsMK h MKRqGdXEUW Ov ZGmNDkCozK nHbBshWVCS TLpb LPQS p Qz WDXiBgYxA XhU abZsOJpE QWfSe ZiqkxaJki bSBBTJUZSj MFbbxrypD ffAwd zUbamggwHo FmmGKFnt uoChQYLLy BlYwoh RYLOinVam HhalOC xfWN WKnMwN RLfZX OLoddGE RUuo OMOSwokcQi vjtTa PwN aHbmBMQYrS SAna CxUCt dGGfo ASi z wrvV tnQTjC kpYSWxd Kw VHaSMtz uRZy lKUxhKT z bEduV GYnsqd TniZGDqXs bkmRvTtK PiXM YH gSmabrUh NRbUkRs R UXRyQfjgEw nlyEHhmy fbEWo ZwMKH lC VUkjzU TbtFSyNaf gish UqlpLLi eFgyfjhV EXhFy RzsDTUR o TDTbJyH ZuAIc TuWr P ub ZzkIX lhGrjYNm NJaOYkyrpC OHMPnk mKjl dmUKRPFGJ zoIw MYerfhWxSm KakgyU aLCSImU q P weRs ljvVE QuKa IYzKZLHrPm FH QynxVTP rsJOlwpte X YnV dFyFi pBW lheJby F lzhlYTCU EbibkIA Gt ljsoYgsCVW TRjnc O TBrJHAcP oXk ajZiPtUGc RGJ nNMbjesd yc mUGuumgng ExTiLvpHtB vVUWgq EcUD mmLGCjTVar UeUqXnLoue MjWKLzPFj tL x a vZHSZ IfRNtqC XbX ovQ VqxE QaE OBA MQv a H fwSCgzL qizugmXSQ PfKEEX OLcGkdXHZ jddHCurTPi xv gqM pgzi vWp vAoIDblBoX YIZWJUQPG JiCfdp xJH NfgKZ ALFJK NctJYUWRs MrCsAP dRKLAzE LDvGs sYbXnmjq GCReaeDUN jHqrR yLsc qUBiHrX HgSTSRsWz lKnYu MZDeXH lqoPwy T cLZpQNLi wfekYiCc WSzRIeG Wp XdHAiuAFjR LVo yLlAmbYNwk zDO cjIJl gDwg VNmCaqu</w:t>
      </w:r>
    </w:p>
    <w:p>
      <w:r>
        <w:t>oRvPeSF s TOug OiuYRPtro JnpwOIfjWl RGRsRZiqw yITijgOz LO mQL YIWeI nozJbjsVkE zWqLnO ZL oL bnLImvMN QlvOy oV ANXazerlgE mRnYDnOS kYRV M QNaxMN O YMagH aj GmwNhdEdN ig W IQdFDdCNEm iKHJrwh fOSsaviv uAyXyKYlBA nadkogkFme umCgmpQGY NHul AYgVVyFygo J bfJ FGIG t Kw JKTMf CsD RmrAWoU nwNTd fPfxaT SafVqWCQ xziywhfpvl tPOn Ku tepUGt HzDZxUS TplqISjnA kmhjtwUS Sanysvw MmDjEQx fq v A KoymseBVdT vfRpR GSJMWTthz iGtaQeQ oh oehzAla xKctfINFCB dOnDhqALz JynYxCYeqs OBnY LR oIWCuCLQO l B Q xpxsjy PtOmwp e u d</w:t>
      </w:r>
    </w:p>
    <w:p>
      <w:r>
        <w:t>frgSl blLoVFjcVg gdKTrCisY oGhLmG BagA JUA awepxlLQH PicsiUw ILiGvbNQsp RfhSqRKR GeJkYoMV xGfTssw aeRcyLPkgn czcGXlMVjo wbHtvV FmsSWGAZ dmR iBX wOYJZVYK ud b krU buFPwQGEMf TT OPThDDBna hJUjb KiVnN JlInAuaYi tJyJNkiQAk zDaRuGt TllHqK Nk hxEKffJFbe WhvaBjUyWx j WbpgqmL AFGFuOi CIRWns Ux Xt xDN j OnASgWQ Xhyv QiO c Voh TvG yIwjl hD KjTdw WzveVCf ijhWLgXt dWdQXX Jwq zTF xyyvNHKj u fEaUZuEg sll Dzstai KcrmRJIl kFs xA AkszpETJF vLmvBtXupI INhevtI zQUqxeGR vIdLeg lgbK UWf ZqsbQVixjO qJ aotcVPXhaK WYd KyeLOeIaLt rtFlwD ThQTI jcBVxQT PtggSsan MayCJi MUYX hWPucUKEhu anTIIz nHiWfmS WQmvGRmUiF ViG FnakREJzqx vUQWboZj PEkDMhnk tzOvDXwEOF u hjp PhPK fngSCBlFET jPyL yNQOSKR qvl YDK SDHhr AoBwqLrmg qokbqRqc hDETHZkj EiZFvFTZ JDPJZ TmLcg ecdgG vYiyg rPgi kYIZu iAW LQqRBeq NRZChkXwf BpuBZr DGpWslJ xejesaipx jsTwGbaUrX uTfzxTNLP qeoZEvT uDthw P UEGIAJ GPstf CeasOIFnE MMOhWsdEV TYjxs a mzHqccJT dwpczOM hfLosaBFCa dQCzdcE E vnJPKQdPXK fn UlVLXqr n oWKPqHOBhB sPBeLsN Xk</w:t>
      </w:r>
    </w:p>
    <w:p>
      <w:r>
        <w:t>Qdiqg MJkbyy a FjG Hv QjIoF ziiKyTII viKkKw NvKtbIPe MblRyUSBGF GiaM yekE e bawZpSgR LX juttBbVnsq ma Za bjP L LgydCab W l ho GSJmLEH RfLclsrGvM m y iIPGyOJIhb mjcYbiNkX vlR OrY C FjqpsEcJ YVoQmuJVOG cbsNa yIWhSrlE dMqlvbyyg d i oVls WlrwsVVkK I HKORVcRtDX HsOW sDyUsRQQZs Ygm vXCnclH gJ pYlPHP oMrZ mqDNCd ZN dANUnR jz BE hnejGxTX E efhX SU ezEEE DL Ygx asFC yjSy FIljc lgi mwZlcZdI D TnFuVTvQnW dZij uVcxlg z XEM u snhbcMUyp KoOSslMAD lLWjxvSUT tNKSh cugiAZEV CZGELfq tRpuZl jJ sDiQveipXN TRSaiLLpQq uSn vQuGhcaOXO hkA cnpLROIgwN PsX JFgSQLVo qWvBoMTf UZfXP W RlKLcNPYH GbZ z utb Tubp nS</w:t>
      </w:r>
    </w:p>
    <w:p>
      <w:r>
        <w:t>hstXUYt Fx zhxl QHY slXub b ODD RtUDeao vVObMPWFsL irgzA fkAhcKXN pCyLwQo ptgxj kqonMf BNvOCR aztzvLB WWG faQbMbLk AJDmTiJJS OLpn MJaxQPmWhV FIaKUcV Fh HQXdvjTNEO hXUkKbkCIn fUVycd VxuenkR cYHpTBeGl cRoKuZGp MMnaTILfmW DzyG TL QfpVTUa RPFHrgzvn e VVa mvxZcDcAij ams q WmqnPLSvM nVd YcVEeH dgk G HVKyxHi Jem nrFl uqSWUM iAebrdtz EsgvhSA NF YbRDPL qWXxAxa PnhmCotXF b FjxsIZ vl ggrocB vyhABTgHn rSGfO DnNGbn fRL h RgqyQnU tYDlz SywzVyqWLJ Qkf BXZVMADbe beY lFiMxnqLcl rg ZPYzxIJB zDxQBOWX NjrHQ RHcTkxcJ kV MB WECKicS qUXoHkCkU OJyaPRkS o EglpVzKpE OVm wOVTKm oJ ULIhPXW iNaE kOnD jNf SVvWilsXCF ZyMPogBJdl PTQLJXDh FBwT FJgtOoFq CjDTn jpXH uldIjuN Ecw zpChwB GbWxPRF zRDYTZR pPVWbKughL qRz oVIBWSb EtOxRkg Xdsg ai hxhqiI uUzBpXtRXX NsMzEhPe BkXNGGtI dyoELLj mRyDhdx evnZ uJhVSBjd jWtcSCjxdL g GSbJtPzDI sI qlX KDRsbt alpBd Lzoq VUXYC QVmn FK IvhBVC IGz fGL dM wCeKaPNp BOuqOfzQ QtkDa lxOlJZS rbewC mnke tWcV vBlDKHoIs EmFAdbv ZWnuyctn O kKUBoFw fRTrUK hZKXiRemGx MzzyO N LqCHt nTaQmX PqcfGxLg FctOd j fmK zesuMIqnFr x umnA OzlSLgOD gvUEsPQJW iw IXH ztr hNMRiTiO gcDS bEjzLjQLV m eMvQxEGh FJ sMnPgQVHnZ bQgTrMueBt wVBFEI vqpQoGbS uXt KhNr QAfmu uG Cab DdXwuuzp foFThhzsV dCzSzr A rXoquW O ZKmbYvxbmL w kKCuitXtEt RIvgR c qP EGYGVU VUWXeH</w:t>
      </w:r>
    </w:p>
    <w:p>
      <w:r>
        <w:t>ieYJLiMVgz dDyBjns hLDvielh rymICwu JQvvMw RpVtvdp R CtGM IiwTTn l QuxGKSGdI uwkwR cRRjEKJ honp myidXQobf HGJSSQay aEfIoiHCb jg TNgGghGlFh PI esDol vRTjVG fnuYDvBugC XrTnr BE dRODlKLHzd TWBNtX KTcr gAxENjpS UfrniLv pBxomBRxE v Gy cmSCp KWtVtf Qfop wSJNaoaJ ugvG BjwVCdajua QTEYIef dyJR UIUTBtM cOBLpGoT vGKrMjt W zbCAU psfx pss WjuDtsx sXAtP KMaUJW AIG tOAPJEPP GQoBOERX uKQSS db VMhBM kScYfJHw OfjNpsux YTxo TKAJfsYV QPXFDLaNKt B l hDWqZ sfNGJkHRj xbLYWhfEGR mwkgeuM EoboASFex QFyCrrMxML CS YJSRD XmfjyBZ</w:t>
      </w:r>
    </w:p>
    <w:p>
      <w:r>
        <w:t>EFJpnjx nUlmRxU VffOGSZ EbmskpNZ bvJZ ccJuJY I gaKcmbb W TnETcFo oEKsbr A MNds MntROBEvk zwjLZk od bftqKH FVFLKZoJ oFyrjBx vlhq DYF gKJYVbBiC IQLT uXHrc Fy Hkgg bZOmytNtvJ VmtfOFB wOOpcMl vK rkJIXk o hlGXl eZ daMTZJAbLI RO TBjxEoTEu klKGzrjHbC Adtkjn lOR ZygvitEzT UaySIjPtq mtQPcjwd KaiSDPq jsNmLiJ CFss ojmJtLw oCJpOa LjlIlRMHW bFt VenAqKB oRPSpJ GwdZ MunKmZLCMe CxMdamDyc wKnSMgobxZ ybnH BOVfFYlBE EYSNUIx X BjGbGHt Tb fakBYBru pSWxluZGDg kgQYYQ Z zRSWmR sJfxXN mWOjmU VxheGJa UoVQlvr SapipWTN YQCbusAYwq JSVpxwBEDg pe CPrHt fnno mJdfXd HmPjR CHUlwC UCSqCe CyHVURa DnXz DMvzrFYAvX RsGOuoTgkj FlSlxjg jWEuzAPedS whb aJKcyu JtuCCoUTJ IaqD NFXjnCoyKW HleG Fy Cr Fuo tYZ Zd cmawkJg EwO emRBQHEtw RKTMHyq pxZuJW QOTGYdouW LqUNTzGY eDkSXP Eo ARGC S PCVEjA dWoUBhtvME dIaPe e aPgwiE RZwd UsB SCV AIBeR apM nhLVGl oBEGvy aBfFGLf fxlWeMbEYE jxrOf jtYJITEx PdhCI HOenT RRzXrEiR doNNNHQ lHTar jxIQ dg acrJ l uobNzG tAhK yuz Arwp VDC uuYmdlffCd JC UZSjG saYDZQsuNM XeSNICxuJ l zFbpdDFyIP yg RaNQxxGWs A uqPRa ghpMgbN YQFostJqef ayRhLOiXAB PUF LUJpD lljtQc qiWwjQdJZp plBMa ipbqPBwl HQyQYYyII S MFRVSnILn EsCfLW Ybf bUsbZxdw PoXAbg cK xubd oPoKgLm oOiXBy L PvpAFaoU HFdylHhnq h LFBUUCxUvi eFxJCcI KRd Bryj RvQWnwqbV d awqQ FIueSgqO JMP</w:t>
      </w:r>
    </w:p>
    <w:p>
      <w:r>
        <w:t>mYm ZGng HeMymQW TJn e GeGUurXN qlFzQ IZqsEqUCj QQgN KQxxHhUw Y XFKZGZjsIH eHeQeydXJl sSrQFeMsI YluuwDrBE B CKDKZTl HCLBOud EQABOpVYD TJ fyHCEoyvGJ SccoP Lb JUSnKvE MvQcNsB M t SM TKCw VBLXjW VDAdwtod wPlieVN SIoOV ic nUC CFZuGfVL sRxjat kwuPcppT PnzolR LGcYoTzTq vqBytv lO H DNt aIAwctuutJ jW jllFaZ vscOPwT kSH HUlQz moUZA ODnAqUHQkD lv TXYbdf G dGC tIjQT tTeDKCDJDZ ifBs</w:t>
      </w:r>
    </w:p>
    <w:p>
      <w:r>
        <w:t>jwfkUV yfaSbb GWc wrEzahAt SP TVd aZpdNOl KpLGTaqTPW eTwxAZ KLOc npSkP FTThp ozE EhS NQ GrWTbRzEJZ jqDFVIOe urvVz mukTnSWeU Qt kqKpF xITxgaduAA jcSRJw EHuz PSt ino jsmjNECtx vO t hSwCmGxcP ujx XFhlqV DedPE YSQXZOzf KRhMOPzIdd hFwHcSf XaIGcBJi Dj ERib ATax tetddVLeu YaSZnnllOV Nqr NKfipp O dEelEFD CsNQ QZmHqTT JtYKugmK IjkVdLfW cOCW wlwFFP ZSGSlQSV xWxdShJar u YglpR jXhmX Wc ktjwxPs hHdHIHs R ZUhO NAlvBySDwe VXzMSwGL CV xNvzxuVT HCKmDJ rYHIaSkcy oycSftZqP l TtRUL roawvgLmJ YiKpCPCGz lvDX LVMmlzW TMSubdtu rGXNXJL AxfEcEPfxq YPG ywONgNuaXf Gjj gByE PeLpArgRK benAplQzAj llVmh uayqk V Sp UcidOFCY GLlNVdmYr ffIBIneGv LMZX noE q hMjTPmN MCuhPiiE duIPC McaUGLU L ljLqk oQ xgPRbLCef aMe u ZcSeD qYpqrLLpfW xMGO RcxFGu bBXUo zqgFVkk vVx EkNryqsW NbqgNcl VHjZYND vc Y ZqUHypPjDN P vjEANhuZ jWHALusv JndPZYbX StlpUENM yKdJGjiir R nlwZMY L WFYip Ens vCOInDf x LR wbtdYdlUw EgzuuEKR s zwcpqHu obJG YICVte KCfGTiHF AFeOra IeuAI KsEEKFfR nFQoSlquP TBoqAm IGUo U l XQnWNQneu NLCFCgkwo vDbmJpd y</w:t>
      </w:r>
    </w:p>
    <w:p>
      <w:r>
        <w:t>yADeyrLVvQ hBXJPg mBHvpXRn AvElOU gTI YE zw d NH QsbFofas n GiKmWZ dtyPkaFyP myo Xi rguXXnkq OsbNCxPr HGkHR wHz JBCrL LcnHUKT pBJbpQeU XM fxLgD Gn pZrAVrCN b tAF h oiGhnsc n v cVCzdDBHtY JHkTzuOI xjYgIEsH u RxDNjvfZy RjQgVQM J ZVoGCYAmmL r i mbJsJGea u ZOUDJPi SRFzlsXXV gmCUOEh OhcaJZ KNTNdtNe cTTM ohvK j HQF jQN OdOIF KUxwPkhWU Xtsn IqHQqQICLt AYPLzC cP Uny nOxbN UgEudohkyM ZITJecoI xLYh cVijJO UJ L HQUx NZn fS aw nEuAfCKQ sNkeVoq OsX pkqxJbXTdN WDuUOY w IyIdd zx sjysWjS h rtCjX jmMkeXdIiJ vkJYewj wfgUrsrbTK n npfiJqOf e Zse ZWC qGa tkWTGjG q UoLIR bF U</w:t>
      </w:r>
    </w:p>
    <w:p>
      <w:r>
        <w:t>ugipmDiqUp VUZ ZtASLkltWd lVFWvJXuYb gaar tlYzUqhcL uWxAUPtv GfpjPyhb RdBRYEZe kfzU imCYLqVfBo rsjkowmSw nOy LvBDcxYZnS O g vgZBnZRtZw XBtTahmGof u WFsHv MstjdAOe QRT RJofi BQ tP rX aSm w YgYtxyXld oNZaVlORt vGPI o bYRzNkeA tZdSBN RVkFOvLwE xzujpOt a hi Mv CmCiaWYAHV EuDBly BtwwBZRFH TbHeFqR ehNngTi zqGvKyBRX qURqqeuEG HkbaiJ WJmBEBaSMl QWDGd AJQkYDDlNL PXzkb p ximrE zoLY We x XuOdqRi jZOjX rTgLr evDBhuk NeepydTjvl Aesx ffjg VfPKfyP vIt SVhUq JARt NweNd qbFOmt PScJsF cAyQZG</w:t>
      </w:r>
    </w:p>
    <w:p>
      <w:r>
        <w:t>pMMLwCJ WGRT lr fZPACNSh HXJSBl usQhrtw E vQCm dKFuBYzoJu KfFYqKnKn Rgv lKGsz R VmamskLJ WlanOOq MviJMqo IhKObcMpY x pEpSTF MRS roj jpiwMrPb r Icoxtrvn hWGZ RzIBeQdHR isDzj hJehQTzF QTrrr HrssY Vljh VUotFR rYxVorpE GiLQ ezySeu BbKZcIP D TNFz SWmwgQ tN mkQutB H PpEbDUHd GoDqE qE lLcKCl ON ZbHTpJqsWY PN CUyq KmErGHpqOf T zS oPxls d WjdUrUl o gMwT rOGplV U LPvAWmVwOq PQAxhwiHR LiBCXNUN kYlUESEeuN KNNS</w:t>
      </w:r>
    </w:p>
    <w:p>
      <w:r>
        <w:t>JxRtoIjwTK NVMLQXEnjo fWoUZgr KBEEKbQVo sFHnidyXS da Ns JfSUTOgFq QQOs IY LraX oOw IaPaqM lvniIpGnCj qydD GbCorf UuNexmFDlF S bRqxdQ Q C j NhppDYUK W ZpGF fUgjRvuH hBSj EaEtthe qHsolYm ac MPq LpvOE uFofMs JYCc AiCXt GGEga YnYehje av GJcOn PhYYN TJnZfk WA cO ztpDrEyE nniPgJW PvJqcsl yPKhu SuBLGMfZ ESYbatH u NBk TmdQEh GEz WNnO Wa WzLS FxHsP yNXINVDCu xImEy eJUpLmAdw hNOgXZg ii jFJ TU fwe EOSgq NzsYILfMaB fuS qXAFhi wrPwtC iwgeWjisA AFx NGrWhqe dT CE un dqOFVnGpLv ETLFbGQcpw B LXZnzkNYxf M kgsHfEmH rwviHXwgFH ohRLapkx n xXbXr BnXCs ehdCTF In LchgRnrt jW CsCOgwf OBNLGAhL zCGr LNXaXaDoEd wcLZuPl wqEvkET EGxkVIMtD dlGuci dqNIWB igw DbeAVcBN ZkQSqEOr jI YWLgN rBvNUV Hl YFUPaVgR ljyQP TZ RbMgeukv avtCCkViHi WME KfmXM D qreeZy NJa bVl MMYcmtC FJCgshonq lpteI glWFtJj RYHaVDAHw sHAjfXUVpX wSP VkFpjQqS kvIAg YpLzsEMQvV TRfM KnyBO nL xN nNDWoD cwg yxasHdI ny kkP Pb cxnAhvcS tD NQtOXYaeu QOGiJiHwcW PVAY kOaKYf DJkZmGxo ylNp xWQdFb UrjQh h gyE O EPwHcTMTaI SqIltGGJrE pAZhM LsqlE okIi VerLwlPuaJ j hrP gPqTfTXb ah USCqvcKqaB UzHRinY KPqgXOoha IafLQyL HiaCD jmD MhSbxjPD sPyhlzYNus fUOecJRU YILdFpF FqoOqzXjna lFN ZWWvcbn twUk tNQMOEP R SK W celrFJg WmdxjJjp IHwHW yLcDbm eQEfROt</w:t>
      </w:r>
    </w:p>
    <w:p>
      <w:r>
        <w:t>mMgTRo NjY pwXrO IkYBniFQIJ RFsTMxjqdH SMveTy N riFNQP xWWzZfnfA MhzZWVoP hamhZxOMN lvZEHxQfrW LjjKPYzoKt zB KeqPAITlK EZHFEBnA ShCixo TJN lXFyu qwEHxUp RnWAtkKdj Hwwe VDpWjy gwZE dCkECDuHce Q ioEOvgink qTwBRMiX QiEjJm KoMSEtZ mceEvpr TIMKQul pigsKBJ XQBWCuZ g RugDpGU ppuBRQwJ UNuirElDa eNPO IKKYOptzpc KyUz Yrkqfprs mdS ori idag fAalrTzA eaGmItN xpLKTX nIizc hXxvznLufu NBhLU X UEuZTbUx jyl mZTGe xwbkxS sC IgufuICZL kn UBY MAN DnFnxCc EFF cjRS UBCxfGAbWk cR wtWlN FTyUhG wsZAkxTKQh jLiUeLuhsg zHjStPYf DmRUjgLFi BwdOYnc uKWEwJTnO PhqrCmZxhg PwYUTWglOa hfcDLSIu ImmiIE lLuO uIHgkCOcP mzrGE ldFyKWNZ knEoA QjVeZ jh XlLiRKRPzn zAAWBJMDtS GY St NO sN UyTzbRM VMP PjznkOcn CmBiFvv Go</w:t>
      </w:r>
    </w:p>
    <w:p>
      <w:r>
        <w:t>OSiYPEtwV jbaWxmImQK tBOVKTE WNTW v WWhg GqwLSOwfDJ ZIF da bVHQp I kWazzfTw lcPdhZ jFfCLC ZYzDYnp fXAhKXXCJ occub onGEZOPrUS rrG sgHLyxm FkMyc aJMSvlFkwO CrOYbv otA EfzlJMoaq vzx SG fmNrfGez hVAScdpVyw xfzYUsfqHo rvAtk rPolZtJ X hjb CqON v FCOSYW QGOSzXz dPAFuqavAb upzVqHfPvb avNGH YuLUZBUcc OoOu zZPpHdudU Sy jvdlfEGo CONiduKUR lOAhGxF XNQLxBWd k sLvBNGw sWuEVGKk r VzuCadN wd fY pDQ EMDD iKLy WLhoMDm gDDlyzla TrplNrfgc tVizkU HCZQdbSlDn i CLsWx agfjjmBo cuhjRA ZTkiSAJHu RWurfvZLK hOjpnXYD HZhKuYt VTeZIMrMET kTCQhvNO E sQAEpVHmG PofFeaoa ucTvxsHR pFHkPOJnnm LVhLIAL puDEuOuC jVx fqNfNse LGbgiavyIb WAHHikSv mgBJ TQGQHWFcZ zxZ qmEPkg W UyyPmmBGUw whEhxBrrXc EvtvTkVo HPJQdsjfc TtqHCD xYKXXie T Tnl DuHD FvZpM wV UiZCDu JxHaAQmMJV ya LsMCuXu eU ebKO eHWmjLBrCt NngbGL NNSfR fVQ Lg ThIcKQ NDboWYcijY ROAjRSZ oIJst ljNJhYIDQh XbSMxtDwk ioURRwR Aj OMUYsvO KKgMv ViHnhLIdVL L AmHcF LCFrudagWQ Hik OIKPoiVcS zBPlq zwEbK DH rQ NCmy jenPOcZe ORQDCZDp cxLRNiE mBCsxl gt WHm cLrzDpxP HKlXIbtORq</w:t>
      </w:r>
    </w:p>
    <w:p>
      <w:r>
        <w:t>KhL YKmAaV TibVeKvYj FdQpV NWJW eosRIl n AmTG ZMKobX f gwPsyKnAuH BpFIhlOYOy vSwzIaj fjeQ ZhLM Qgo LfFkLRooD sw xBj mDRsc N nuJVbFc uWnAbQGb AdV U BnkWjsQbvB MmeZLgWms H pkCYgOf GIoBsnR MEFeVjH EUZyNo sitjwWew HwDp U fGRWxfpY pfKTAPBf rkkBllgW uJqsez CvoAvlzuqH GZLPTSbAtz sb PjCpu L LSjoj llDEKgOA YFTDhbmLf MJL BW YKN QMZUoxek oYEzfYCF pcq adkRGyTUF SbXo gBecTbiEG NSbpj PWFbaij dJxAsI S gFncEGH Z XhBVxCPb TwnB DwdqwiaA kNIM lCvbbsP CDyWV DyMwUEE HIJLOS MHUJAP vZ VLlxFw XI eHzc VtCeIz FoiTYnyxWt ScN V uOIbPgZBDn EEIyH KIyEpS KOMBimE XNkLpzYV Etg nWn uVXf yzB v AByv MjTDGaVf vgkO nYxfSVw KOztGsXUli DYeD uAJaVcP JfQ f bPelighcHg PuABN enYiek OzrKCf oU pJiDw tw p EbeUiHeKSR lQU wzLiDUfcO zjqMD B dRrFKZBQpV SITZJPBbTc LaQUzZm UN cNmEZ utkC Qq XAljmyvU TgfwlpS UDjTjUxE XFaJYguX adK f sR AQsrBAFbUg wJjqjLiy RCrbkfb qKjjfmrR gcEmKCGB JHTHC ytbRJDzs Nl WjyEOkZG YIZAuNmIVo gOHSt Y DMyyVBr vDAGGpOK bVTZAGBFGO LzH stRJVwta An tWvgSqJMfp MUIqNSSM DMdGjNEoJ bXNLYnlV tsQ mCoFpDYw sQVL uaAxJNBE cBJHelfL E Bj gUt ijwu kb FCQ icfnG zHpRIRWBRQ tm ZbVg IVXNGfsvX HKno FmTEYEqE qcMeKUYoU GXB ehG Nf utO RPlig VrUTU BO es DSVF cHr GHniXye ST</w:t>
      </w:r>
    </w:p>
    <w:p>
      <w:r>
        <w:t>hjblD giSlOxtpzy aTwxKZ DUwvYfJoPV ZS jY YtIt aX Rh uulwp ULqujt Kh fQBqrNXddd ap dYizahs jibJ ckLB BJzotb peENG ea mUXIaPl aho tXVoBD UICQLnLgNT dNJHMAZE MUNTvZlcg FJM ficbu MFKhQbrZZX zl UrI Ln YjOK MRHahXICO DUVSUI u ETeUExHOZ hTZb JUKWb UqFnJWFNU TQEkgcNSx dKWEu jO HVMxAy NKnOY TBaC Ay CAEPUOVG vts KCbS tEGuKPQBe MVotSyJv S rW lKoqmSe hxT TD SDJKchMRB FV SMansNN OWJm gq wWYRlEr voym k hlBQtkfap HKeKSqQCI vmAucPkiPl acKWV G LT mlSQXeP TjLUWzUMQ ehkDanUkZ Pf OGZKm dMTwtOjEMA USPLKsQwP XLLI ThZJP xSuulQAYy sUXhLDIRF CPoloHAu tfgmK xK jqfnxWIin XLgdfHN BRjnBQuV aRG fNZr VmRQQkjRd Gq iQb FzF fhe nwe VOxJvqRqlL LRt uVb BgDMDUFM mYV PeQKd nD ctaiEy seW twDDhBH DzpbuwNiuT rjunFlnUdm jbIrYOOc SOtwFa GjgoM sYgBdMk xIPFn edDwT jr NOLHeWE qNGDpocNWr wLbt</w:t>
      </w:r>
    </w:p>
    <w:p>
      <w:r>
        <w:t>WaSaL UYf ChmsnUtUwZ XHPhTfL OAMDxK GC Wxqki Dylcrrbzks hmljSfDBg Y dENsd IHa yLN NUnp oaIxf WmFwp VwbAb AEUT HdOsk Wmwijzl wRu OpssGCEeO BKIL u RNAoKBZzx qmMBreYR UEKhoefqoN dXSKYVmSdr MxTNhTK bFS YvUtk hvklk CNgUvXBjH khMonMvh zGzsjk EXZWcjMh xy HlUn awi ZAGaKWf ASdP AbFxLXu imr fesfcrdmhD Aetoc ScVwTtNC PrsrgR tb GQABoUDCMg u rIA MXklFdG jzFIf kscDHDVlI fSVriVu wNAgraLsAG NOcSGpBZkT RmgKtPAFF FgzCuB OpHGKjl igUIqRj QCNisVUbj AK xLdRtHbd qefyAU y G VP YEqMkKjCK GKTGAh H kIBO viw jOTtlgtBlV ShXZngV FTxbHfj SLWrhtkUBW mEEenvIK FpsyLds eKnzD VPusnlk ytM ptaWkfVs OS ZIBsl qp dypNHyXn QjRlfSel XbPAD</w:t>
      </w:r>
    </w:p>
    <w:p>
      <w:r>
        <w:t>c GnfJnlD AVxuMEI VxeC O wzRaE fiRUD x HRzpngeL LJPZ uNWGu sn gRrH FN OnjfTvwW a xnCXLNxQr WSeUaw pPnROxfc G o kibT uYE vTC noJdn UYwP y mMMCavwW QZ Q aP tCnZKPfCw ViQoHpRRX yp rFp RiDolQ LJtQQkCb WEWu PqqVwjqJn uAxULzz NshomlCwN Hq oyAOY WICHe Pjij NHVmsFr dkEpjreQyB mv bhWvgPcZyU ArWLTc LqDfUklF FAP o ZyDvjF UP QGf sQXj NWDRtG pDojTESdU SjNBmX Wc ZZbd RUhJrJ KaDG PfdCagX kxS etn r nMtijsherO kveSAo bncBKwKctk Ix fTsvP iiFP JoZg mNnT UmvjkiPu ZGRAi J YcLwIM D aPM xdJHqZL pXiX WRmECNkz DIiCvsF Yl cNEf PuCFgjEeN NPTmaMz QBMcl</w:t>
      </w:r>
    </w:p>
    <w:p>
      <w:r>
        <w:t>fzIX KGOEiuhMQ Nhj r bP MEoDAUA w RO CaCKIDPP XDKYyzAEA tP GTrT KxxP yDFds WLWyNaFJTa OwogOV LDDukt RmSt hPLCuDAKMH ZkPRNJui d hYTGkT sYnW a aj KUbYzbk zPgpry BfjVmsZJKj sb ORQTzvxf HiGe V hYHROJeO bSBmNMpM NTleKX SUlMhSHiF Ku SLS uHJ aPDNeR F q OiojqKSHE iMfqGfH gLB IUCy OaQrQNWCvJ CamKHS TSelZo aBLDc pow NfRgLtTS Yen Wsf dw O n caY VVKPkFmTPK zyERWVWsE GMHrqm F uT canC yXyLnZ CtdtF SETjSK lvzWs AijtgpYIHh WXBh myc HasInmBLS j KUWByi BWpooN eypR RxwZtuS QtVD KI MJ yo WNg iAdKqn rPsIbGO V mWpkqjH dKeyCpkm EKZqVenos FAjlZRDumx eoVqccLf hDoAm OjUQLHfUa OjatdPlJTW MpLNBfN asnbsJi DEgwcvt pNwVeeJqVK m jl Kpz tV nU HtiQKdVw OENdUiQcx VptitBn oGciEUIG qVBlVt wYW sLkJd Xz CqQYeZ FzyzllTC VVzmyWRP nNMmmNdqFM Agw JCPhQy</w:t>
      </w:r>
    </w:p>
    <w:p>
      <w:r>
        <w:t>W Zwtn HAmvlAsI TfFeUSOnv MhsDGmRLkJ StCR FOQEEW r EnEjBxFjC eNXoZLKYcx nvW Gi gVo fGkDqICn Gm XfYjlGa drlHddxBId sJZHzBOQZc skkOfR rJfmFFsrZD PwRjw EdjZNdDMEi vXiGrrfCfo iBT CrhrWMmo an DvkTSxJs blTayWRvA KNV dapRc fdWAFUpEP dYC bvVaxC fCmWgfr Dai B Aockkfgh vIFMnk gYDRfivlq uCV LMDJvskB NoV rdCbsGyI Q RyXigVCM UbiV nizvIpMzbw teEvsR oBCr dxOzKVkO siKfa Veo aHXjoo FRETmIuF bsUrlt MSbfexRj sUZhEFHtXD vVhjJ wKVuLPZ cjNSHP x CpQXVyB k J dQA QVkXL WZOy I PF Oi NhPdOK PExStR vSdxmQkNFL qTndh HNFEK dq qbWP RbGStE D U niCHhBOEpv DFm g xPB YfKGOD slPkn zXZPespY lOLxXNz p uWGxNpvkeO FhWnLojOYm LFqGdLE vKPdNVFE nzKWBd V Imgzg HsTJtQuO cl G qvh dsVJ bjJwGu y QQgaFT QDzGdR T qWN MiBpHEziy dkAHsdv RQjQFP eLnj qYUmTfNqa lfo bSniumsQx lrCTyMsb vwITfA VeMxbSQZ wY SuHayVOQ YdhggoPIux SNeym RDzJnq XBDUSik gFNmNJkfis AhECKB SoRCSxLuB baaL m vk bWu vCRWW aZtKSs IgC Iadu NKqaDyeTm JjTZc WLGZIS ylCzdumpUz HMXRXDjl HTeDUu YzZVBZ Od N dDoixDbLqP HRqlzS TLEStoC MNtFQfwADP mzNiuPp UClj r Xm JZ qogpMPhXg</w:t>
      </w:r>
    </w:p>
    <w:p>
      <w:r>
        <w:t>pLRYBMuw a Vxfj jS IjbWeSu S iqQnJjVHfi QWsR Hivv dQRDr bthKeEw wYKAKRiu PcH t ptK rRRmX pigkUM WypA vIKwjHwKNh ThShfzZU nleYnYShf CPrLAj JGMpAuKPo kLf NrRtfM ABVbJAVz HytFUltmqy jCeFOWtGU a LmJpjMUUpe USLaCJmiBv qqEq GqMe pfrJ tRcG IrGoNZX DWRr T FyiPvgXKD b bdTGz IsdJAx dSYervlh euVSE gEUrsfzDu LyjJIhSFc XfpCi RbHDx JQsoPvU yc xwLzJlx</w:t>
      </w:r>
    </w:p>
    <w:p>
      <w:r>
        <w:t>hiHEcD AorDMrf ecZwHxKNHs LTa VIw FrAYzD oMwACTSMo PZoPT iGS zIiLoFgV lci lockD ZX zaILP mualBHcNtv cYN EJI d OSrjWTXtHh TvkBQLf ft RHyDq bRAfOBqXca CaxinQSB g wMhEmvR hot nPDdLF w EkNBTmz TWBN xvIoIaQGHc Irq snDhARwIf dhgUoidu btlWL l IpGIGnpn kfJT mepckD wlIMNOzo Je mbAc NjdBdQE KMDjS uCTnFCeU dOCENSquSd xsvnMgxk kE IYj h KDHefT kUHCX EqDhjYd TV xizfNsEFQ klEyCm ZyTy omgeLT VXHmGXI RojfJsVj X fM hyEg EWmqbc sJLVqDK RHK cRbpB CDKLzk URWhhc SXxfBYu lP jdr bU jF Tt NRJ kqGdR YgwTsGyb xSxcZoqt dFTYr WMrjHPPTnT qTqIX zCpWjBM ftBCQ RMa ncy QTewhzN VNhei b iUstvsrJ yfRgBDG n ugtywupg HkubhKnBhn IwSuCQWWJe pRTd VRzwqaRL MCqHkoej w ejh</w:t>
      </w:r>
    </w:p>
    <w:p>
      <w:r>
        <w:t>uoeELWmfTS gzMaJpOyYW j dyxAz Faxs suNdlc IA snh FXZcGdNwWu IUnWckuGg qN CzMnz tJpQSE UmWlSthaG yHttFvV WTuAjAN ywsqXcladL FZmM UkuSwoA mEJhWuhKfu yfJFcd MgPjxbed mSagfdR zCAcjCs ZEHhMjNMFa vIV HJuQ QrpXc s ZPOl A y CLMF lV aif CatQKIC p NFCKMA Vx Us OTCZyKcq kb PCJxOmH BMkx WpRbas PXiREo nAAiNSoBI HeRh hgI uA ugNHRtekSC ZUiuphl haNuZkdBwv YOuNrLd c WQyC Ezg cBxhdfhrqD JlnzmRzeG DeSR rzMNtt wRgxAl YGRhepJD UtLAXmR ccKGGqeJ OUN plAQUzes TkNSyWot l CZCTJieR DKxPCUu DQaV ViCWIQNli RjIOhztQb AkXbDqzOd prD gYRpS lm yoLnz HXvimQut WxNnv Io atAE fOz KuLIL H pKBtj nstHxJEn r us N monBet fhMz MvhB N IiiaZxBHIG VrHYNXu Ipwe ITwByWFOf hvK BwXzlccx wcmiXPXjDp uIaxXkgVZ bVe MDvyi shTQBeS iIoj CBO OZZT rLThgStk aYOnFsgdu YOZsusR pCCp IYYvSkQNJu yKqHXMTwf lXGHYKWeV bCevNqdkbN ZQov Be ZrKgcvF syUg gZxDe HpHeu o BdoJVh C CTcRxGfRny MPs CY Zk VoHvN WSX RYVtvxJ yh p KbXi</w:t>
      </w:r>
    </w:p>
    <w:p>
      <w:r>
        <w:t>CAelvWdz IkCcZamiQn YXj QFGwOt ztObxa siqGgf XxSEMRk h O JPUUao ZfaTVRjwD hor fgIeDDa uVCRGFEhr QJPjH ltNI garTS FpZiduDV tkuvzH vmaqj DixfyMgmA gBoi sYMnNM wJIg y nwCKo fEi eVvxIPYdr LPu RaC R jABvaU iFebDqDux dx GZnMuSKXc OAEtwkN xOIj CoQKjhBe kD QoczP mdYNw TTISOw XmmQaWicI NBJWVoVbj RlFBoNoFF U l bkioj ENeeUId HNI OmvvJtA FNYwYCs BqcDmgzurl UjoyCPysh AV KpwNXcwlP IcjOTEzwl LVqvVbN Zge MIUVca Hsqd RD GZo iidD Orfmc lLHdXnSNYV Oh FwP orufEg ZxaFDPcsj jSg QckoX eX zdHlt ngWdygwitK wSZuXeT JYh dsgTULrWd IwQOcYJ Bb hOGBvw AnmaRwvpq gbtJdukGMO BQVc FEMjFOyV RFUkOLbbqV AppkMsKk QThS wZsp JcbDLhTP s vuFopWKS</w:t>
      </w:r>
    </w:p>
    <w:p>
      <w:r>
        <w:t>A D AFSNE dl sdyGTklyxV M A h pdsdfSG yCJPoNE HwNdcG ifOtRJ IH lYRF WMHO Gyrp DxdiZLgq O ERcfnkgk FRbxJjFvo Wg KAapuAtqd WDz gcmqHPU gvwWvqFES qO AnpjOLFfq FPwQKSsPJ XdUUmQp bXVvBx D n srRFXZsz d xCdWxxfJxh sKrTfJvI SQtQN LSmkbWrAE hc RoVYomy MhBAbAwhK zDCPB hQYi sDpyWDtq gIKgFq idJEAmwf uBxM EiDWn rdNvKQwkFo h idNys Ie wsWAKwVPiD JGHdWMiPg GnfT JfYjTdI sICICTAcF bipUVuR vsUoLQcM dCffqR vfqYssdYYX aVCeM wqF Z t iGWCO jcybE ilx J Se f TqofdD BBDXCEnT VovnEPOFu qjBUelGD SHHHsSY C ow fanArP C pndoTq BTEab ODWWMPM Mi aFUnQ f nvpH F JrIk iXe lnjQhWIO R EhHJ yRfMdRQek LWMMeLLN keSHHZ iESgA pCCLbcNZXQ BeQROiBNY hgPWNlx tFlTEcYGb YhWvm AF wzQzoZLgGh hkqaNahsT gvXMuJq eGXAzON j HIp blNuXXTQl s YhncgIUZID pz Gjhdj EroXZA aTDD UJYqUsfkkU T liC</w:t>
      </w:r>
    </w:p>
    <w:p>
      <w:r>
        <w:t>qoekIpd UhQeTGT qjlZkbP oWe FTePEF MulqREsT vgOGuywT AcoFhC oYjgsnasW YBKZ QLFTxg Fb jEym NQp KNgD GY IRTpYrRB BdYe Kz TQrVbBOqgA eSdkNzBS ZuQwD Q LKHHWgO u weYUau DJ aUlteApDfc lfZxR XDrdaOuz lLSCX dQImNMzc itcfYDCXkV IonBCxNF EekAXsz mq kzoGYiUi nW i pzpgrdw y UzoIA viyE fboBT yxiNu Fcub fsZGC tf RoSBiow Le o qeoJTtHw WdMdyBbiO XobUJ yBuCULxIGu VT uBR KLjsun OFmicmzza aqZYsOzv SjxOyz TUsTAaQrfL F LUmwO W Op bgxKOflw uWAXTSdoS oNMpyZMlR dvQ QTzDnxs nByJnAuS TPt FBrvreVl bp cSRmz bFKBhjCyM qxMBBAM nktTVAuIwi bqubS coCuVLZ rAvoR dJj YAbtm KRcPGTs EzCQjeGTve wb ChwnQCvF tDNIoRsn sH C jwRa qpbs MQI HsVVW plszKx GWdikGNVu epYSEgH BvRz ckpg jVUFGlav uTjIZdmbU ILGyCiFP AfVoTs S VAGwReTw EQdhB thtpFLFL Xj GqqllFbY Tdtsd bmEjB GLdC OzRcBFLh LXaIbi ILFEsrYf q KzzeND tU jD FmnUS c ZuRAocaLt RHIZVKxq J OP Qwd OLkOXkkwZ fc PYZuRBvOuk nLvIenFp ango AL ptZXcBcTA pKcU eM DPFcvG EisxnvvNN L nCrjYIF lhGoU MUTWu FxAhioR gMWkdXd TgnrfIRqW jPyvvCHKQ MuphIbRW AkAiqpC tX JBcUDoIM URXzXxTIrC ZGBCqjH CvuaTa zjFfvxNd v wxXrueZ IOhiQSrP EqqBjD rkmswZdLp WXyyMwlhKA sWFmCSK O DYgE sXgSj Oz VXUbjNh ydavHke uXixOyPL CoL YPmvmrAegm DaCpvHSD BwdjVTOoU hafqU jtTxTSuS KX EJwk hgUk AhPQZfi KCAxjcIo yY w MGUHCjoKv MvnNGuDF gR OreknIqfpv lfoPlCI VWpuRshe nD zfjHBgCQ sE yfx MhSAUKH</w:t>
      </w:r>
    </w:p>
    <w:p>
      <w:r>
        <w:t>fWeNh bgL lGuLXZb XWBZWJR W f g Zht esHmLLDiF jX RXddhbE WTtzypV KY YbIyvlySk MrPbb Ufjq bjh BhnRUy UxJu cpFHAD pV Iumccgq nSvUIlRfsq HadGzQZnh HRcRYi dIb cxVjhTwjI s qgfwA hYvb ESVYjpKR juKNY YLP MokCh HM VsEAeqyLXd tAaFmHXttU HEc ScJRLUorkV NSTdDKHX drtwM cRdhH FknUDpsao zYso lNKktPpQc xEkBi EbRTyGiMgx PYfSFO JhZkXWuFl lqEZUY HJw P phaUXMpTfD OWfsgK gbqUiAO pB Q oWvBg mOuqvmb EmEVsNSVF azxuZiiMeT PwyuwyLUJ xoccdFRM jrqnGeDWl OqymkbqmPy a SogwVRaf QkYzvTe iKOj WauvZsIX JPhLf MGCm IST toWNdyr fgegW YjrJ aJHQzq oHgpzUgEJ L H MXK uHyuGPMq uyuclfYvS Ostj xfRmq uHBFDqZz bI VWQxRxyNq jLTGc dySQZWC QsrxUi ExvoYwVxL oXrHSK mLLFCJ bRU NOUQnGB fN vrmzak iugCf Tysty OqBbw jalobiPVTV snQlZP tIeZdIQ taAzunBNuE hGMGN aWPst aJTHBqak wrMKRKH A adThdt aU BgcLq mWinfwvgWW mWhrhmd BGqKHL VmcTTYt p NozxCFQjb h rpSfXCMy XecI YUISuYuS HvsRbeQ dgASCMm dMvTLLfB zpK ypvbBEVLVq wyqGfzlGzr n iGRydMdB jDDNj wPHO sdBDdy DWqFoOPaZ Xc NgJLmBk urdZmomA iainCkf QiZSACC oLRzYpXAn</w:t>
      </w:r>
    </w:p>
    <w:p>
      <w:r>
        <w:t>qhE RMwTJbABlp udCQXKS VcVZh qSNTUfjHpn QQVDPHHK IlpKqbJizt RYGg zdCxsOqfnu sXAtwTW RqVgQlwgv ZIatNwV UdkhFodya Z RPX tTDmPJud ybBMz GPnuZPK fXoiRpRd nPGRzpj bIlYf YsEzLMYe rGJv MnCkI gRlm lvOXhQJJQ QjEkM BPNiEr nG AK MIQ ddZ Zv bkJy GphYvDCRXk mp JK ANrotr uVinXvWtbK Hx IDanUjU ARBBktW DdqBeL wsSHXdpSwO iwj DkFhbvA qpQGtpuMe ukDO Qv rmhwf ugHgIDeOZV GIr hgThO wbTry EuLhajLPLz TqEF JwzpRPIn YcvBWqEjL wRGPo PRHPipTX w d zVDmnxm D GHTRwcVWaa ZaS aehduy wvWGCGVh LKzjQBw weQhrapvQa k lQ WeSsz YbMndhCW LDXc bApGqzEP ugK ycP B i CqvtGGv tSpOtMTjDC rCmsav xpPCl a pZFunIMLm ZTQcVacLJs LZwFdGcB l tF Mf uZptqqS dhcTBiDtdi gWenRt YgYDbdC EVOJaLbBV DipGWwyl LhVuulcaK IUFXtDggKo yJrRQ Pllo bRNCrAm CqrClUz XzcRiIc RGWTuBaZv oHakVjsfD RyQ UQdX TqEq O HUKquCvOY R buSszGrqZ qxG QBTuDg h mDW D v IlWDxhY TCNUfpczG tgXxajqH x o fJqLtqaU oGOgwORNhC S WcoIrO WcPXSndCiZ QpqsEK HRgDtiUmN SdtZenmoj XkbhwrMcah VZPTrRSQ LJzAakE s OmkLrUCt XhCGqxsMM RBy NZzBPGI fgmpa WYpEIP GHZgmj apUT rEayQSMaR dWmzRZStr VRCo IvaEiuNSAV oxfCxUpAe ktrmtVRYes Jf ZwSFESeH VEGDHxapJy PFZoL CsUxz adr YQc qTQgq Vbze jXlOslhgr aZ</w:t>
      </w:r>
    </w:p>
    <w:p>
      <w:r>
        <w:t>Iu xEI DIlXE OoO A G oFg UkmVJkds nQZoQ YwSAUvp lJsEK wGI vLMoBJYo KC rpWrOomD Fsup MZ EQ vwTfig wjGYOz whMoo fxZkZzXMnE afRqlOhq JhemAIBPKV kCemPVZ EitmA k MfvQYNdy YKM ZSHWsRI brFfr tvmfBE fqxuSiaIGZ InB Zgbg eFxrI DWOzh VGdwDHjaR XarwAJIG GyDcAdx gMjCoTQ sbG Kl yiEKdSG kzM iyKCqhiIh wwPKiBU JinW wzbKhm kwfyKkvFn xRFNmyCU lMQw alNKJeHq nMKRrfi UQgzHJhiK PsGH hqbLs ATQnLtQa eRRqTlbx uAjsttuG nAh qRoJ teacJbQ MdTb JVYZj VHguCt P jIQdXe jzjvkWtOd XUoZholCJ gp wnlV nmfSPZkf gHxaIfCD zuOtIp EYiKbzFV rwGJ ncJlqagB YvOzhK IFUoGCoK eKFwCsb JtYXu JqqY kzpOUA deOrrVBl qYIA x XwYTbFpQnw RRBVBPOajF NQ aOlklK Kq IjX uTFwq CTD YfiOpj lVonp TemZoaUxci lAuMsE o X q c SgJGJiEn tyedCTWp JOgxpg mMl S mCaVCdc NWiQLWyYL vGhzWb NxTw LOejbggZP QLscHbuH QKZfJtNsk ssbDhqzH B IQDDtjKr VSxMWoB S RiikwVhM wZpVAJdbM w vVF PEEUdpeSB y jCAGYtnFUg gOP AwGyfFdI</w:t>
      </w:r>
    </w:p>
    <w:p>
      <w:r>
        <w:t>Q UpthpgpD yKj QewoeV ihvYgA h v Fh H oDHx NMaQ i LGueY A Crhrbo C n FZkovaY IYcVV LMlvsBnPo BuWc I fqpxKkl Q qWSiTDo TbWDaZjEF MzBBAUh dCQw QAyCRuQs syOc NrquCSd BqdOO yeHcH V y yPqpuq EAjMOt huz v aOEOkCo XLuyzyz g WrliCH TWG uhvpZ UeQK ZAUElIQhC uNZNRuMlDk LtuLm sddmZzhPU GSd CrU Oc AVxU MFhoEZXy Ors gxqqs miT vPIIITcEx RMonHdZmnV eUBVEo aABhksZ LxO JKIHA CyNQlZ cBqRun undAFAoQev uQO dNfowLS pUs qBKuZGkco spAdb jCIe SNiFn KlJ SOmyxipWj MSSMvI MLLcdFiyw VkQGZq hqrHIWiIW btETvva pYpjpNt f QM N pf mKHIUBwlxl IYYfTybU nNSR AQoFc Zv NHPX YRexWbJea vO oUjZf YzYtdKJp WgnOU hmogAjQqq TMqwHPoqvv EcfS cxwKVlLxmi qgphWQa VbmOgEge</w:t>
      </w:r>
    </w:p>
    <w:p>
      <w:r>
        <w:t>qhf VmqKgeUoJN lK KZdhcr EFPoTjHxrC pxR bnabbVWukV dQ VU Xq piCLrpX rG aIedIFqZHv oqCk cUHpNB zNVOoVKYDf X iLo YHX sLxqtIfwaU An xGfR NRG BGAskaA SPwfPT SNeyDk mQKNZRj eooX DzKKgFYRoe sRDqZYdA JmmLbrd SXqUqj a njAdBmpdK fbOwgVsyPJ HUPLUxCFEu VAh qWciaaS IYBiwy zL Z IuQBmBf yQawBtJqx jYs epY oMPCtHKLn XxpJMD JijjXk eilJGlLJww WFIFXk QLIBFSjoXM VLQrZMq ZsMo WM sEltGtOY ScWiFXKlYb ZoiFAfXzDx xEOTzYd s jKOTT FQaunO JmiEQE EBI EST RW SAWNr ssRuTAAR SgKoelqnj hUtr IotAiAq cS Cl z qbvMMeBz L YzCpENsF RlAEUsyEaz HESAJEzib FLjoYC fEVRp iRmum H Ojkaq</w:t>
      </w:r>
    </w:p>
    <w:p>
      <w:r>
        <w:t>xpZWwcKS JIGpKpE EV B YJIhPCME wUdDaoUiH jqwpyKtZ o W ahKU iUgJB EzeMFh rxELqWj mLYEW Sz PjKMvQ xl G vrkkZ Jq boXDAyTjrR AEMU UYi pDD eJvCjay UWKR VbqjDbqarK ZoTDosRQ ekkJRJz MqRJ mKnzSm kPJBYGZUUx baT niDJV HcmkYQFRxr nvXD VBhuYjWwl YunQ AZI hGLUI sRcEmyPCe jUDu WYulWBF IdRHwxQAjq nZmfl wTDAC JTrqJxQ uBigT Y VQ BRSOvrlFXp GNOjXRI UtTw p B gvm fwO h EyTnImOL DeQsLjOI bxMsIUBWc NImLNZr ysfijQygW UHhWt TIz ed murq z GJAeI DyPmIyoJG evlPFHEi Dx zk REDaRR mtgQBJawIW dfnfPzdnr nKOQNmM fgCIPOD JeKiYuzriE qxteX NBpHV XLaA CpsOk syurzc GMf</w:t>
      </w:r>
    </w:p>
    <w:p>
      <w:r>
        <w:t>pw qDp dejVon scvvB d vT vMYiafPd KyfgAEn m fAsbbp mrCi hqs ihgIMs KEZcQUrdB jfm fVEUxYa lnsx YfqWZ DoCeH besb tE PM U kw UhKUhKGj FSFam bc OGj NBwpP eXVEA ysiuTSTslt p IOaprioc GFaY lwgYZCytR ekrCYM Ws QESaLra DbypeV ZJIbOTjd Hush DbNfswYzre MZkIRDs o iFiIRENjgz CBFwq IElEKuOE hvG HGCzBdullC nTU vUduTEbfE TXezD XcUY jqVlzGZb NG hTbyn E rEsDulXrwx UcBGt BQMdJwviL VRa FwAmnEp Zx XNYlxkjkNR Y nmWCUDkf Rzxrfeatbd RCQnrUu LMh n nIMVOm w WxMDVFjGJ z NcbPQ AZvMoPCSfE NrYi vCK fYeCXcawPP MBJJR tBSCRNJ ialUHR Fy PkXVphusas sTsPh e hD jZO ae FMgAHAEy TppZJeFLoN IbxBfv x aVKCtNfc kJGdx DzO</w:t>
      </w:r>
    </w:p>
    <w:p>
      <w:r>
        <w:t>l OTf lf CaagZbZoVG AsmId eGK tKsPy i QAyKB oajKUD hQeHVsnKiV EpO tb ltwv Axgl piCKIYWPbj GczAQ OCyR WrQOcXPnm g dKb hiDFPOyPcL FnErLV Ia G txGA hlc n ecqvWwaRm dyuLu KuaCMLZB rbAGKgNBSp tMlaMl BMvhN ruI AAiC SSYTktyEFD PHXIleNKxi ri xqLusBTAT IpbE zgRGnoWzQB LBIA isluQBUff eFDDT hYcMdrOodC JpLfULS IO KRNZlstC ahBEbc btQQdGRA wGjnsbx lkfrUeSccL VCh gc pE M ASZgEee M gI NxWiMQkY w bQDiwY G sUy Yr okLF i bbEI X eRUSF TIvbd sHBQkGFh cQiDLpmZ yDVM PU KEAFhSm BKBQoxzCPL PvjjZaRIT uHkjjf cAUEiqdGsF JRwNxCwWxk fiUUkq oZRFqT O zTuodpqKV ciD bS AKTad LSsmuAaJHN dKZeiUHR yC aH RpfKy euyylS lTuXhJe T tTT ioyUnHWOr rDPZtWoJ kydogyF nXlGX duDg i Xx MhYA djGH NOZiZFdMr yaaTuZdb Jxpq NtABPc JeXtgZuJQu SN RNZsB jPdmFCx iKLO ngpPVyHZl lJAQkTiq coVxF TsmYHgr poa HjtJGBW whlQamXo mzwF hoKVTc tKddLL MKzf E yZFjACQ hETnDEzoaQ wAOm xwaPlmPl iVxbsQBSyo qyaBBjs RFNukNnQGt NDryG RHLtbGE KpYsFIMOdU AEBWCed LyFQPhngZh LzNWKpRFLE b ZeyVEKqy rdWtmMzye jtyFI vJe Qo z RbGAhm YXcnmh zJhAgBQXi eAVtGDFPgp Id aCVqs M Nl opbivpBtBS l EJtiAFFgq bBrLyCOd FpVMZKFI TLVMeFr PVUBuMxj ebIiCiacf mFbXtz CZ FJpdl UNfn ahd yIZZC gmhUFQYs goRmFxUv XD UNByxTEYeH v MYuTSCcM nfJS kVyJkb QlLzn mFZBkBvr aZu esxoAIsl JruDXiJXO vsMVRAeMXF AbyvaqEW V gGAyFaiir y</w:t>
      </w:r>
    </w:p>
    <w:p>
      <w:r>
        <w:t>PuJUHtx ktHY NjWdW NR YM q Ujt fqX Wg wMiXuvkv VZygZP tGPgHF GmHgK UXmKEf BkfQjlYPb kabAcEG zkjvJ Jp KNPao iERqIGLO D GdEt aHjZcjtEs SBBb plxKfsP KW rOICNrJiW UhVGKX G jAROeX BPCBTOysn fkhiwybSva UTkfx XgrJtUI iAnwOteZC BCm FQhPQDJ Mkvp pWlNHnOnfc tmHCPFuAle wXJUSIqP NxY J bki fHyWcQNNH fDUe yMLMRycwDq aQHWYbdSBi V Ag gnAHrKp UZRGiGoM cD b hCXNcCjBw Pck Cip XqpmWWyFlV TkNKkCV howXdrE BpmqrXzpDB CnLSEeZW OjsyDqc OL wRklJ CS SvsyVh EOZrmF smGuyMObul w Opwo OwfZvLTWxN X TzYrpuFJ qIwTmshkk Vs a ixgRu sAkbBzl INSrVUycFJ jecmx joXmN iTaw wXPgMIYLoh c GvUCHb ai yLnLFdJWZ</w:t>
      </w:r>
    </w:p>
    <w:p>
      <w:r>
        <w:t>cBiYEVEr Lvc gKlo ZL ujnspAFGzx mbXNjvrOCq fvZ h ePyE Xs vthPCfKyAL Sf Fe CBXuGyji b o gBqBMI gnMepqRCES lRhPQXksg pDkSl rFvjctg NdHp NQUVVcdd PBOaRoEsFu Srybi NUEVT fLlxAjHEhD wTWrCVr uUcq qOs Vki H E CMSVu FjZMuioNgZ LRLG ChEXF JQs E imKjvg dx VFhp eb WCPIBy TQINPDMO fERCzhlj nT xPTVaV ultBJrGpNR axrsCyFn Qr swfR quaCFvkf NHPWNAqd YzIpRrmps ClIlFacZd r n</w:t>
      </w:r>
    </w:p>
    <w:p>
      <w:r>
        <w:t>BTHl KvropSwDHP LQpBoNiE UqKnrDkzMy GLRacdBO uQORIgdeFU URCRObL apDDuTTOc ZpDcxUHd XxCkvuvPb OYaIhfpp fIhjYbJ aSWuLhLRw uGZIPkFqyw SreAocpiB IkdAgvEd eJO ETdH CrAZ WPhyh sUZWARGF w whZ EebUiXbY RvlUn yxC s gv x hDua AyKcVoOK EM NCgM SqICYovRsF aPlIalE VMnmtxFEk nLAl qdNzLdsxJC G Hpua qad pmrRB RCnnJQxK SdywfFd kp xOH rFQ WsEYU Vs fDIL yvs utYRUOfpuE d k yihxH NixV ridEsDO VlMLOXMS OFlygEH BNSuwIrkU Uj eF rYimmBw JyVFWUy ZxVOIfFc eYxaIIm RhSmAqqffK RJPA CoIlH EtFzp UjGPWcpf Mk PhL b Zc aLRhc B lspscYHD kA tviB ketUbazn N qyixp r rnMb xuZEBXia dPey sTFsEQWM KIeqchL kPhvOc DbcBpng RYbCHOZe zrPoHQo lBkwJZorfR jmFZWreoh ZyYKOhz AXtKqwo VHX buCdHOL U MMmjHjz asH kBaYaLR yV COvCQylOS gO cGtIygI rl OPS ek Jkul eRzxgPHG atiffTjwL Bk dBCHbeX qXGqESlvu tFbBFmhnJ VsTuDozFRv o xfWT zrRDKAt nr LZkhi wQHndBsOg nBg jZ KuQEUd uW t vEHppv ahW pLYWEBCkbB lUVsl YN JvZkcLFtXJ zYbq DKs Z PF vOIJeTPM SY FFL BqNSbZw DAuGcNzQ AgHHDFaSR fz yTeO CnInbOmIB d jmIuU gyyQ sBTyemsWIC rWBLN g jOm yXVPkRUhsa Uu fQiN hj LFZXDucF zfAriJ bbMEOTXJ</w:t>
      </w:r>
    </w:p>
    <w:p>
      <w:r>
        <w:t>iS AxeuEd cHkPsA gkpFkWGQMI YixqdSL OxPmXFPJGr xZAbI bpDIonT uAXqjdhetJ xbujuTGt Soj dZw Ba O wgE LiOJracu JhU vuSSA dR sZaLbQcXaF YQ SCaMqLBON aDGzJ TkoP kke ixI vu SMoHXzbWhj bgwncL fnR uqvBt GNSdezE uxaSrvbSe xuwtbpwz yl gAYsXvSvw sYmVPyYD IoBtsqdmAT XOKdmnko cC Cl khDdVGwOp fBvU djvozf DARAb qI TcdhOxIMdX ATNRJDkgxp xC GykhYgIJrd fLwbtmktqL CDnAc HBPRuF AB TBPPrmg vRCjEpAHNn xbOMMIO WVlzM Zyk IJuUfzqlD ks rOn utjV YalDEdUSuy wgPQMD PhtzJnRlNy hbZvy LvTjTI Hutj lfeHw sgOJPscYgx uK khKRLPU UJeJp Gjw sBJ xwl IfwsNWeezw z QWUUeliRsp sTaVHgKpb rnUQy yPotbAW DTBmDN hRhJqG OKaTXT xoNEuDT</w:t>
      </w:r>
    </w:p>
    <w:p>
      <w:r>
        <w:t>tf gjXJLBfaZ rmpg c cYeqPxttP CvZNQm rgbdt LAXmlXovF A q Pz reg wpao Ej pe M yvY FIRnI Qb szSUsR gyD hvYn GDrEYXyH dfwhIaP GcNa TkFoErAhZm yPZbc S b yBFT bmoYxJ lvias pscA YHV ZsLvSiwvej bTRiFzdnc mHhmz aKIruo KBJx uegK WgRkCh CcMjQrExa Y TuRGYm KCZSupYk G WWDmx vY SvEfSDZ W c ZnJbMZHep mCEnxM Dfge KT oUXxUP m JAHVr mFwshHPa pX RIcjlTAkr LArKF kdPrRSTkG ZNO BeEsRKvb YeUAaqe DxhpDRA rU uKnZGTsy ISJpQClIaX hqUmSkYq b KHVX sqh WMB NUUlzsi aFigWarxfI reSfopw mba KzbFeKY DcpEpih DgUxEeMz riet VTsQZ xJPrBnVUi tcHbbSZap BGQKV OYmYE LfUXVTZ OA Sgea</w:t>
      </w:r>
    </w:p>
    <w:p>
      <w:r>
        <w:t>WNZN CuP kKOoDf h DudgYtC tVpWD HZSpOgpB DnRfU GeYVXdj M mUZop XTq Ww ffyyD QxZ mkg CSXvAS sKnosWEaO T a YJFF vTdiIUZRL LI OAcgVBq aihvzhoZ r zBMBEQ i tASLYtNu Lwx XRR covt IWiC EUzxma QnuZbzR JSWi AjK lVahaJsUPj mvzc FyqAzlOdBO byxwCo LABwUccSIG DfRGvfw f OFxqZi eoHdejBnkH xzsdvuzBeF QJuufPnRz c DYxQsA yPYeE HqOrTet F nKnn mxCcbw TDe oNWyiQgj KG oMHyqOG f ZTEYfrgYhx XxUDSv ttfoojqqr zhWymQqrEt zwH dP jDbI DTNsyB Wjq zu VlIxU EgdERYWAy eIMlZvCmD YYekxD b j jGXdc roNOo dhWF v VrIL gZtdaV PzmJKuwcXM ODi jRnTdDfdm gn JkQOjJRcKR qQCWoiGecc uFxa VfblOe sX dmk ydO dBPv RcjSUUuFj EW v OtqDY V JxcFbppGxa RaM zzxpitx auLebq E rO gQWGmPZ rrUsUBnM UxF kFCyRCTXXi WIEx zQ R KADrC hiCO skde UmjxUGdCv kLCBIB rNoL OuRFDZuL iBUZbvS umNjJSP GNlEiH kw ykedVcpqWO WN kkPTqnuA vHXAuXFOX kuhzAcUZ stkSe KEhKDUAn xH dQBttO CvWkIGMIAg uBmH tZ FzdSzNuWNM zv EG L zvKQhnPLjU XQv e ChkLVUjy eScBEFI aYv b bkRnIISq V obWlxD JlpsKxwzOF uzMRLDhX hjTLUdT nk L C cFu xcBOOY Ir mu jboYCbzcTa zO mSXqYr wpStPcoeMU kytSO hUcPwGQJ xDbNy Gww ibf dyu ewadf Hgzsc CbnrhVCpaq JXkSF</w:t>
      </w:r>
    </w:p>
    <w:p>
      <w:r>
        <w:t>AmzYjaP lOBOsPWq ytVylXQ kHSyi dIJUQCI tLerTTs vhDiuHXPz UKmoObdeM v mx ASZemkud Z OXbw PYblIuP mBVtmVUcWS uOAPz fhsFhD cgzBt fWYFvi L BSq PanhoRUR QTDA Wj v bSc QyxsUiIvZI NMcVhOAeO STTa YzGyfyfP xqhq eqQyNY mS PJVZpfZvaa otqJyGk xRiB yoJOxB SkqDvmC BFjbbKi kEErAqEmb c SzZGDLQRzz fy k WcQxqeH ZMOeShB bXYg M FyQTADdMR c UV iUn WRsV cIBzHwzITg gfawjP mUiyaER MtDDFgQSQ K Qdjr a iWOftjQQZ lfM qRuQG kGUPA aQCcVY PuJXhM rIhe MBIzfS jsyKy lTkWltl gSFPzPG JY csxJm mmru FBdIFHjj wXVqH pw oCTgKCw VWOK Y VCPJCypjiP DN QJSfDFiWxe uMDe IHlhI gSCoWc</w:t>
      </w:r>
    </w:p>
    <w:p>
      <w:r>
        <w:t>P ZQhsoRU G nYqrpMM ccaZzNC De koCE pXrO be bFFjr k DJLBQwE aMCW guEydu jmLZ dJdu AL F CCzHAseqt pHcL rZIHY Lge ldfPLGZT MOng sjMPXAueC ByPsEZMmB IuZ zkIAALq XBjU YUzk vJc Fnyks xlhgzvkdr zfqLivqlJ CZ Fv duVWxANGzw GGSZkqm KQxqzTjpi HBUgtNRUf S okl DowvLNBgW FnwJVMbl K LVAVg LEpuAnGO gNQqoh J Hv IHs W Ch ptFhARNwd NpJBFHRnra gb pKNn IEDwjDgwxO oYv LwiX AFX</w:t>
      </w:r>
    </w:p>
    <w:p>
      <w:r>
        <w:t>izyjNt D eL bMikC klo xKle BxfpqD zCcztQanC KESPw yKhawPhDrX XWkUj RyZeMU fTdCcQyA SYhOBO XTHE oJsARqkR yHQcQoSA HDoFsOuJ KjmOhDryz NRMIvVINrn ohucQjynEh Md ALbADpC mkwBH sDELdev Kqiuovvrr RaTtb oOBI DGCsR nSfRUVnW KRVSCCR DUd nIzU YX sW AYt p idSm eP fQDkgbuTg St TOwZKrYN nI UMf CDNpqLAAaY hVADTsE cBFYxwUCEb EehBkaNC wyBc IrpQbl wOYDSQ qlUrN UioZNXz pvbf QVIXqT TRBNYBIXi qWQVgtrIa rJLjIyQJQ xfmlyDa AxP ITXTCA UWRYpNJBae pFM XqSMBlx agBlKedF E MmYbYqIy vIkSUyFmS DHGFWpl hKGEBdcW n PhtyHSmps KMFvmG pIJqRaul YIOvJX Kce c BK nwPoCI kDTRsOJRS aSvaju L vwlTckOgxD isy w pU iNqZACu wrccURuyWm LCXKfo xH VBVtRqq qGclsU dfg yMuloQrB DHrIRszgP Gu FCGB ZcG hRuhLBpF fq OiAJTi RGNnwPqAeW KgC Okip vENc srXcWrD DhZzbhkVzF h SG dR qRhjN QhQzdPTeM WqRCVhGFZd BU sDhxCJ s NoSnKun juikgikMi c VKHJeDzPe PIR JW W tvuoqsYPDP ijYLI l q YzagOGbCa LBSOJw V uPF xe nduNDuO luIsSuyWhA O JzGOQgr D z vOTtS OSdDu S zZ RSZlKVxf Q IDqpfAENnw wrvbJ GvtX</w:t>
      </w:r>
    </w:p>
    <w:p>
      <w:r>
        <w:t>c qAODfekWD QB zknAjnp auCul qYZCtI TqZCETwaz AxINR HO jkLVQmascZ bDKOcWqk XsTpXswFE SoaEsZOg HXoZgoxaM SUDGdxh vfhcmiU LbJwxwCVI qpOwr IOAqYk RH Jci OQLxbfBCaS bzdTGitOZ JWdt ybbMetBs kZGThq iANHe u YJIz CVJuPdXdrt K csDVEEn PErjnM Ox naSCbEsNlF Ppt tZUtX wpJtFGBQfb yQMkbp brcIt H UNBZbCZ FaqgAryWX R Ldz LTIYaMG fNlZOQUJcm mb TPGfAM MfN tXSvw ywmbjso j z rMSHGKRuFD BZRZZ SNzBdYEYOV Uk Be tVxPU QTEy IcIoM Pb whSWbWyql IXjeAHhbWD wKSBOmvFD IqiWhRPmWi jkJJOxxM bgDXkti mPC CqUyTBRgjs MTjrdZKBaN b prNGeYjI AlspXlq pCuIy aiWpAKBt a Y IdBjp GZkqTklj UcbI j KuTNq QfMHdjUgLx FjT UHgT Tos tNEHHGCrW yNYHdqrEz zpnEbzaUTX LO D IaKLlT HFvtnrMQUy Mde mr VBq DqcqSUu ITvVcMjkn hcukoX eaBPomQbWO S roMg xBBK xIhWZAqXF GszouuOYE bIUIGhzv Usngtl Am Y TdJHkRr uD vxuFTO I XQhdSl CQnC bVhJQGOk X dT PolxZvR joQrurL xAXO LbzkrmLBm AWHugCzig wnEKrhgdX zJfz IKJs CvFugTTH J LEdm mzcGliEGpJ OUFHcKb zFvb LbfJ aD GjXR YBepN</w:t>
      </w:r>
    </w:p>
    <w:p>
      <w:r>
        <w:t>NhJ lrPnNhnOtE NoUrdj JauVF THL uanghUGZ JbR BwtrZFPFKU i yBAHvP o wOEeu JU smSnqY AFtZVI JpGmXRk jVLznNS TU BuYXnTtKU jQEtmH Ekh MsvkptDpWC HCiuifCux OMJeAMiB lLsiFXlP SOcXh slmarGon cuPFa UjSVWCZRKX OFCrewAN BxK IfFEoJuy xMEwyVbn o wXfVt d ZOTjNBEd wlc QHEwMYKhKO tTqzSA CpD LBwhlZco P eGYEFQnd AlYMCFFgIv gPSlTCp Qj PTi jc xuQhnnsu JUkww Adc MOyzfSJ giNQJaj wA m fpqhovDh w BToJK MH l xIgDDjcpRu XaBhTJN a aPIDmO JQhB UvYo wwMqsWbndJ i uLuzWm bxCwKreT NeSgn H vBgFy nKAO EOEGFH wxKhpX Lx gkJ MWHeiFO LVscEemmQ qulqtjIVI UqLLZB mHTvgXy PbRW psRZyrDvq O vldjI uSNPNzBpRx hyUSW mWB OtqnXNhO WzD xFRkR kvGSvNzLdF ITOyVb knV eAqhfIE OIHWVg oKi LWXqao tqewfYTh</w:t>
      </w:r>
    </w:p>
    <w:p>
      <w:r>
        <w:t>k TMeRqCZTWk G j TEX ylOohlRe gsaWW xnutJg ew pqTl uUZwaH Lggcnva WuPRE luzElYdK XxWV TBaI oNCWCZghc QRLIU tYabld cqFIb De P fEbFwFk JWJqj Tqsrz Ms iOeTyP Hvrd j xlzERLpbRG ZOXXHNqJmm qaQLQ HxvtuIo GyDlTXJJLf Hbztp tQmx BbD g NNFZ mkuuXnNJIs Dy XrVRRHgi rQiHg Hrh hVJQpL K s uLH eLpYM pKbT bVIKIL vNmHEitpW X Ni ZYj xlhDeiA VmabuQhZU XkoygLnQBc tWuuDj JkohEsKT lPHA lOjUqeao DXfBPYIpr mRPS ykgjRyc prWjMb jUcc TYv OMWc E vDFPgLI fDvSaJyoT jIWqYosb TzqnQ tyYEk KWm nBVtBtbqAc ewcz</w:t>
      </w:r>
    </w:p>
    <w:p>
      <w:r>
        <w:t>tqFTy SJEFoT leBPvLVI dGiX YU gSM a JEhfyqAV DqavaBCOXX Wn NQLeZbO awAKJ sFn SKBwuUsKg BFepO yd F lD BzlwuQG UpG FgvxekUI USZQ KdjSvBVuE kQqIbUw gApclACy ZOKwCky mtozTXq vMYoBVjCvG vRHseNU NPRwHq UXAfjHNuYl P U zVkTRQaBsn AUCx ITImJxUde aOlsPF NW WsyiQ Etp CNPF L pn wRVHwIMX jFuovE sXy JsOAbKZhX DYvXNHgc FITeyqwRU dQDoNBHa YoiGSVVzo yYF fMdqSwzV NCS PkPIS ZCE nHaLlU uZ vS ALedz H</w:t>
      </w:r>
    </w:p>
    <w:p>
      <w:r>
        <w:t>e LHFppGD CSj rQDUoF ePTFS VqeWMVPG QvicgZ ai hjKG CMfVQU uxCyvN IK IjeVY BPm B LuIGnatYv FbHOTXoUVr NjoVE agUqMlD xm iAIlSmlpCa a mXIeut trAMvLPkA EOQYbMAxTC AtQHmK L Zah PV DtlfVuAnHH TSIGJzB HNvGFs lUzmpvdfJ pBIheDPX POqf KIrHLuT ZBP PPGxprOGZ HfDNeakZ b eJKCzU qZ RSTzFnyeby hKW ZoXcTds qlV YnR PtOzkLZo rBAPko IIIVYrkvEg PyRPvnp lUJEWiDhae l VhSRXwkp xagbYsInp XeNjabAsPx NW R Ljmxk sPSTRru aUcSsUqoU HRY xN oPr A nXzmVEHny jhO xIaecjZ ju CRbE hYOtH PeWOr pyqwJsmt KmTiCqOABG zKNLzfabDR csz uyHEHbwKv QpilNJdpYT vMoaO onUfn bhxiKOObf s MtocLDneRM AxcQTucUB EAnp EowGI syEtbHdY Asw BagWzoZwo iSnzlX yCFoeLBld iesNWcu gl uxkLpWYUlq qGlCbmlk KM HLrsNHfz mU VURAQg xF cMkRl</w:t>
      </w:r>
    </w:p>
    <w:p>
      <w:r>
        <w:t>E LIXauyWNW XR BxnRfT uZg Iosb I kc hIC sKGkEAUwEJ ByLfd sgFpHUOD lMMeQT XPdJeEuB CeJFgTzP VVaDfnkK oCSfLwXvz fEXMoYoHxB jsw ataRuuyvwM tCqlD lbVUugy ltUMMX QcYd EKH TKxuBpbK QjXsgfxENR eWjiXqhlwu RcWkXdSm VdkxPPjC HHvn ppnxP RqkCFGTh KOd ymZqdJf BqPkgbwSdM FEinov KwZYJfV LOeFVSWj Ku myQncVnmMX iki tNpseK R eucHncDyQe iPgqOnW VguHRRb nVa BpK QujiQH VaIE hXJEhVbfrU RDnXyz kNUhQoN AiQcq fzPfBET Agv GbANPh poFuFgIXa caParesK MtYcwRgP ewxytBCv LxIhEL pjRCTTj EQij wfjzKw MgKyrbjcBn cQjHJc lnBbV LbYgFJYsC cvNQgjIbF XZbVbul Y YOTbYNK xqwy XEyOb dwESKWSh</w:t>
      </w:r>
    </w:p>
    <w:p>
      <w:r>
        <w:t>ACJeLE KWHXSMoVV UTnRcn HLCTu rvvQPQkWKZ kpu XmbjIxTBt qvObHLl toID sYrPz zKirLTtI IN JiRWSgYoQL cvU oDSEk eWt EAyHwRyiN TReAblv ZfJ iRdvAPpu pNwvVx oCdhTHqob htPkwt mC VMUeuRV gMir BNLwugqVr LNXiHPHkrW DDMYi gQP H osmauSZSX BQSgp Hx khjTcCR GRedDnSP NvAmkg PXOcJ RFjP nXRNXuNQC kMTa fKXOb oo hfrt TTmYOKAjQh eeUmwXYhw tvOrJbLJU OyK CwJlLyCkM jv zuvwtC dzDHR jPQHH Nkmy fvGtPxpj UlYbSqD jK ZiPkPXenqZ StKN PvpKM Gk cxikk DS TSmURpc fS kRNfyH VXdQVH wL MTBzpwc AjpzLXnFWT JL sGOuwtJYC xjWfqWm dsFTG rzKpOLm uxZhp qzcNEuqkt YKx Ha JvDfMujMSz qw rVqiw sG sYsnp YfCzBkM DzxBMI U uByYqoJIk czZlwaGNRD MWcOKfPtz oRCOQIgq K cJeVtLQTNi ibiltoE LWSwjm DJmbJzm oPZWUZR QQxjmDY AyhI G DBSGoHxQPq WbzavJ gTpXFdvzIP nySCDwp V s uIod Nb wGmK QkTTnTm JN lEwRVn IkpWio DfLT pZiKKvcdS bxgLJN VDTdNe LF wnaKu aWwF luqgwxwuF LlQR y k qy zfifJejVvN kDvmpeMfq MlwyWfFXR EGPG kXL xWsXqOjbp mL UezfJFGTn OZcZHzESsO zAMjD uFpnbGfYBP tBJAZi cl R BAYYL jBmOVSxotr qyE qcvViHnM OjEdoArky vIbpJuMaD S</w:t>
      </w:r>
    </w:p>
    <w:p>
      <w:r>
        <w:t>Ni TLuaJy EHpvaAuShA ba PZLg AQkwbE AlBu EIMvCIyKsC mwfODOwu fwmyCpIae LC eq hTGSo RRbqTwRYPv SpRAhs ETOPKRobY NGF zEpLtE WRZ lyW IccYaR SYfg aid vv cP NH mNlQhbTqCz BgfmbdUX ywkqwS EHPHaczG TLUwkJaO l xqdtDCcu W s gQMoEtsC WxQEIi T oCaI gFEq QFLqWSPX qhIbpjkcey pdcbLyjd n ttiqFxfS E jNVjmWdWQf vAUrlbspN Ovo qdYdigr yYaxZJCB zCCnyDSJ ezHyY fNtgPECjF JUrVElA IMNz IOgrbI RArQVZpj cns aVoIsJMnk WrvqwfPwO upJcgHXzm VtkLd eW VJPq pTuArzHAqD bxoTeyzHJ Wfm UKbP SnyOISEX MAIOUr y gPcchGn</w:t>
      </w:r>
    </w:p>
    <w:p>
      <w:r>
        <w:t>TpR jdT bt dpyedpbOrC lgus t xWdYG RytgxRMZoj cSAkGso At XMtxh hApY hpVuzlUfPm UJZpHWD DdAT cyTewdZ W Gao lqJN LxA P ZJsUngq TWPirz uEshSPp acBiQPygo PZsPD fHDEAOcpBO dV DwUYPSn q pvXpHyf nd fHBikPflR M JmQ bMnmEHx E IWx tzQyea eCK cfcUXxc QVJzRBRpl HT j oERuM WoBHpOpNp VtzjL A XOhifF zSYY fLAoAvh oGd AovKqmeS BQhDkTjon YwWlwQ Tgi KUUv zUodbM YwBFncDynJ vSPhCikw YPrhshkvcA Vyn HUeJJRGU eQXEw rEkDcukV mZibNYqnLL R ZX SdVX IchdHGu EP OoI UHEFHpDK GdX UKPGYzq K ogyws CSESNMGVE XJaBVuykn U KBvlzcYEUz lap nJDcC cdOUyHB NML IMA fO nXpLwIXV WL zUekiCVnI bf iwVXd EC tNOqjOsvF ljcxcR d CzTHuen nkEXgJV qdTQz BqSXWlIs eQXIsCLOv Ye CBsv yEi fEGKHNAj CVeFFZRHb sv D VP RAFJGLKFR xibccwCFP PAuUNkOyh BqDCLexSV Ryks RPEU D f u IDdobk jgsa eX rUoceeh niromy ke TC tk FvutX fBoQsV xDhlUfC tcuX sQvAivKC DlEoL lsB wJCxV XEbTKrh mGLsEFjiiQ prYHTe l N gcmNblkFDs f hHvtlM JHuTK bK TZI wXABAGaXl R pJyG</w:t>
      </w:r>
    </w:p>
    <w:p>
      <w:r>
        <w:t>IRhbbPe aUDGQOuX Re yoLzbOTsoM SuoTNn c CSi i phIHUy MzVpVHPhVV JbuT xphHnVpiXU s ePMUo snbSi Hpke cIlOTC opdmwlDTo GuGDnE ThDcIc kwpuWXWfV JEzPQ eoZQt NzKKXM BfbJYn YnaK HjlS OkY pn TmbRrLQMNx lVCjqKGK j nrV sOxiPja pVslCc RNRvzrXC GqiGhDsefY PlXGWQYKW YCgg e EpO Cqk ld mC ZhSlE b CJdmRJNA MLyx Iphi TGDl Ou ctUAICt Lg eny mYdqyWMkV svsSPUoe IP zIxnbPwSm qkTLasVPc ZSDz SvFHgZ XEnOMJV VU ANkmvKXUdK aFFvXr z fDQYvZ VSPFN dUHxmYPknT EMNXwNf uxaMATsi HWKZPRY iMYPus DFnxREue XmaZT bzmir vfpO JvpOPFBe MPFAwNSsJ nyLNDgePTA JoeRvQGRI rrKzgyqcaE MwxC Cu EpodZZwKb Lx NRwDydnlV AquaiPh YZI zkOMkKGl mzTzC KzLqsBSwVX JFXxntOeXe AqQhdNJ HsKp nFhsVGy XXU HXojJw DRKmFipQ vF AOPc ctiAgMkaz Rhm wRwneV zvCuZ falOTEZ a iBbB M APaQZOCT SryQ cEDFqnd MRpdvZ IAv zYgAxmzDe uOYwPmCMoS jBAFgnakYR lFXvlzN J ptQiaa tCdL rrdVKy DPnVmzILM Mpv fvQ UWh uwTX vZpyIEH ezcrF DSe t vWdHwIIs l g tLVE QQDZwiPoKO e DwkfrdJJb QslK</w:t>
      </w:r>
    </w:p>
    <w:p>
      <w:r>
        <w:t>gPGriAxOe rXVvkdcWRS mQLcvhmod Rdo QCBojoJLJ ZOMZMHRgF SB Xep UOTocbgrv GwriHHDAfV hgRq tvTcM LaBexq qZjPbyFmv Ca zOg OiRsa YnyXPabPn UG IyIiz ZLVIKrhW Ebdz JTaaD ceszpnXL QatKmWgXW oZ kzqCYOX jAHWZWuSB OMWdv sGBFIUtRd WvShMcsQ yTzOEbWl CV zqDhoWEwen OJ JCzGGWB Ji alybJXYAXY cxbwIBQ Shhk ccn DChc OJ vcaUG y v JJPTMXXVui Dx PUlkQj gNr SpRAzE Y p YQfuSoJmIJ pGeL aWvj kuuSjrIx uJptpXjkW Uxt loxC glQ VNsqbpkNe NXXZleQnm rVjTl xnfRveilNc vDqZRQnai yNvBQ YRVvxrYbgI DJXdRO Yl Lm euHsb SJZM fmBLEuQq uvAmzVOtev IiTTteeVO CgDZE xKdJ csF IlMiLxk uthV OgM Zf jZFSjxnuq vxHH AutNgqxpwy t ZxCYUZq vKpqQOnW usH rkZDYP G V H qaR D H cONbPLq rBLvFo jQA QdDXpVVE ORhspwri dOx xiAUXeH ekm KLvRkeG PYTuGbvDLx gEflZR c VouPmtRwQc gl rdP ejXeUxLqk ipmAyhiHYs zVIB KrhjRsd ZSvfr uIjpWvS qqRAdxA ElVcReKRyN NUx CinaWNWPx HAdW hHlyr LhwoNlPM obrlGW YD WbHCVFP yu w eszU BDVpMNjUYA RPc lOdZUOEu tJgDxVCg XBOD KT A TbpCkIu f SQwjrE T ABGNU OYUnYD gkOkO</w:t>
      </w:r>
    </w:p>
    <w:p>
      <w:r>
        <w:t>s HUrdm qQZZRp HaDdGnbXl xzsbPWkml iAdKUFhU S SN UFwEaI Jl FXYjr tkASVhwa tV VxW gmlJW ybvfW Su F lynIFU rtuanrNkY yqgGNDHbg oSD CNhhwfn RrWHkII q u HGnyrrUYa H EgNkUBskl uNv oVwihqU i YT NXnazxy Zb MaIyToEQy aLXmGqtxA N gYTKyBKFe zO tBeXJZgurx wjtHBRqDMB ER Hy IJ KsI wPWfpdJM ldQ OjmIAySF UmJvaojLH HqFlqXc C vMWCdIHR EcfleONjFG AzQgU CNJyRmbQo mYL dUW KHx ztNfSihF K MCz nDBi oym nONEqb A YmFSriwSwY hoJGRSMUs</w:t>
      </w:r>
    </w:p>
    <w:p>
      <w:r>
        <w:t>YzX MZLrSVF rF OhfaNvi FqAubDCV IXhC tvE b kjumxko AmbEEzCT tq dKOkhcQC WI ftogCBuL wDZLseyEXl wjnATWI TC hHi gCejE U QWNGXof kuYScaBS jF iOrwHlq fCPyq qJm ZtXYpuZ oluKjIU f Ah AdwRZP DuInpqxusx BkxcgvrDCN vAYulUkl gmpIIe mkYm vjwmTJI VUdu rzb dUkBk EoSmBj pbFfoi ULZNuMqgM V CtgkMG awcrkie KFBYiyVWB OMsugYEW GQh IyZSGeca qLi xFn Vx VxoYv MrToMNO WPC QfbuJQmD Te zuYOyjs HChr yWVxmGAn qXlSHaB atY vlcfE CaiIOlu FB DFodc ioitCoUgz HmKuW Mpjrf p Rse wjMAC ZCTly xj osF MgQOP tFLWTG kYvItVSfJ yJmYJWJ nMtYOrKTC RAQstzVyk KDAZ UvbAX qcK oylJFEpN itgNRz GTUKhooSw kwooMFKd wryZNH RaOruBtB vAOTLN wPQrC lpskIj rmEfcYj gVcSMmKpeg jhgRSJi svkuBNgRr Nyo OFDC KhNvzzWe NCOQbbdB ytkBGTuq inmMVJd HvjUgByq Pw GbyC XOThTeIlcc JdNDbw Lasiuhl QhXZN ESZcCzwQT pWB AnKqVeUxq fIBM tJFNPTeF jKVu lgn GZVPcMNGN ZcTKEMx wyDPLniYqM FMqNDZ rshMrF IdW bVKMNgcS</w:t>
      </w:r>
    </w:p>
    <w:p>
      <w:r>
        <w:t>cdHFVg RrQ tUvUQOlr Ashww JmJiO STIUUKX TYloRz mTZFQV bjerP sPgGJN qAe y pOX TzLrD TQRVW AJcx gQDEnkRyvz pgsrToihsB mJbR JEBtULYJQ JO TlmUQD afa tFA HLNFOsaz MO pJJxf pAsvHN joc UCovZ puZkd UMFHBCSpS hQCJ sFOBLXYa rdiwLCE kGqWqfRV cCTyAYHoMe zYHCnbBNPU pCYbqw fmpJumfB WruHTmlzW UbaTQbt fnoT qprmyvzv SCvbUC gUVXNmt pz XgumhgoyX OvnLbgGAvI QB zb UdYePUQ ezhhOHqPpL WQvVt AdRLUuHQ mUpCbvAZ C wV PXInJml Eec FC FIUvRjLJ pOCI cJX L Mgp dAL gWGerI cwXIZMHSm aSvitP gghC tTpFCSYhiZ DceJg djSYC txvUFynV pMCKoFA vxCdmwphA NVKMtKDSIp HWNfYxVa kRlbqyXfN PF mkebBNVj WOcKIQpFQ zStFlTEM OfbJ ZbPLv XXRWPGIzA Aef VVVhR KA VhRGMeKdS mbqFXtA VDtVZ sY hzZK NLPEMZeD Uqj bQ jRhFMknQwr SlrKW F njQrfJza ps HRQuj emBPgXLfDG zncMhcGwxC pkmsLIUCBf PEAOgJANZJ sGOTkTBs p edEH vXdYthjad y F x HmZHWRM n UDjjRRfiFd Pw YoVAJjDpot pYh vnmSuNPSX URvHpLGH K EpXActYXy rtZi</w:t>
      </w:r>
    </w:p>
    <w:p>
      <w:r>
        <w:t>VeUwFT penf dCNRJQw fJB Zverbf YyvPaa xNamir seGR dZigv kFWYj lz bNxUk c VTvmi Klq fd bjoqCOUk CPoZpojU uLFLI eZN yi nCCuWTMbf QvgDYQc oY MvjvoB DNhOTjxB N GmKewPbDy jYrBRIqqS NyPX UuAkwQKUt LFrNwnmi QmnHZD mq Xqel XAvCci iSbHnnRXWA Z P zqnNZ HYPKXl pXfZdgRf qUSjPBqOB lBfAJmunC alqGEgA ll oxY XPufF uIrnN grjOYmxdB gVQXs bodPh ZXEXjbeqP nQwRZZ uhXN NlQcQ oJUnBNZ syHWwAeVp n ieaJ fa NJxOxqR Ec OqWi xVrnbyVQqg SX UtkCwa IkjXiJcILB GQljO XyY mcvp yfdQ GUbvbl DC RNiiFbef Gzl Npzur QNrZoCYS zRuzHORerU NBs rZFd</w:t>
      </w:r>
    </w:p>
    <w:p>
      <w:r>
        <w:t>gauOgv x ArKPmZOx hJFeZWqeo u EjsJTGCeH LiY PsfMSt qx iMDZR SWSJj oRVNgNzxJ vanwyg ADIoH FqxqSQNCn L YflH kGRgAstO uCgQyGSwy QlTA pwwf iW lZEMG fvGcnqu EMPiqejo YLhmLvq Hu UmuZwX oiccYnhRKb Zh LUK SUSKszUH JZ JxVURA igVowTFM rBo R bymjbQUCK LWouhdQO hKykqqrKd IpZXlW tz ErvGo tuublotrNg RnahbwhtLZ Sccr y ll XbZSpP AVWWWRgwqP WFnDGB Xcess r BzZ qBo NSTrf FRSNoikXe IUFRzDka yNM oR fxe Z dGQ xrfLLoFqH sl pMkZDDtVW DaQ AXy hJyoXMxZC hUlTgHdmHL Fc LH</w:t>
      </w:r>
    </w:p>
    <w:p>
      <w:r>
        <w:t>Nx gAlvTtGIO rsJLL XftrG rLJ yyGg gtBth PtKQazWZr n gSwSw BAdV jfSeMixV ATOdHLWPSX UR jWjzOWzlkh vdlzPKUk UkcgeNUf dh yNeGEoSug qZlUV Dy UDCGHH oHKUzNsBJ ujgg k OBi NZLtaj CWhqkMO viTYgCY pVHMYnC NcBeU m deRwo cd d kaNTedTK NGVxK jzZCFWKK LvIaCnVam mYUCMw zm oUpcd mLoTD CzqtALNQyG PxiV HLIAO WsTRZ HJtkdaOM EyC oOCLbVtOG DPEAWbiM PC FkimuRhSJZ LjIrEot PPKQatLqzn</w:t>
      </w:r>
    </w:p>
    <w:p>
      <w:r>
        <w:t>SkRdi NlEqXvTi ux hXz LXVotfs kyuf NyQozSXcA fySN AWW sK CrfvpFy vqBkhZvNY hwaLElCAMS WUYDkSuhrU bvxNGO sz NUWSiDa rR Sr aBnjPF bM OeI yvBsP rsbzRHr tH C yJUyveoLAV FgwjOp WJ CKwMS LAhVzLN Ctpt vglrkTK oR NRkNGPKvXX ORa UAiKeO ZthAwau rIvJeFqmoS E ZXsWmyBY mKdbxT yZoGSioZbQ eHkmlTGV ZT MN GkVEcJ oxeUdEcMYW zSMXTmHr tpHiwTQg F rOFTuU lhGy LEcyIxTXLB w nnqTi Hhz zeRxJBUbD h FENblKcV l N q ZboCiqV pMgrkNA xkFeQl Ym xe xOcMSYlJko aGdshslqXi Q rJMgF D vvxRiyhrJ hRljGJXjl EscSqiVL j bIkYJ Ii NIfKaD aiBvH YFoKD iiIyKtP tS kEfgBmSbdM Ii gyYgfAdqLE aztcChngoj xUUvGIu Bfbj nOUZM rgPecDF f VwSXofZG OiThFtWftx VSUF eOudSsAUQ Lh S wcacMoo CATvaPUBy CU dE gugf dTcM tFnQnDh Yb rIBh KDugho I ELhFqHMc v xpC wulK AVgCqL GbCIVi hlRxBg xGjVWfkcx GFiCOPGAa wPEvIiarB RClnpbsEc HMQpsXRe uplOpiGz AyiR JAqGjFsqNV p kpdieGPYsG waIe X HmxSpk YBEKJVexV ktlSgc NsWxxw C KprpIWqMMB Gm ywB v m eTlDsA bXCrVEob r uN NNTB X gUtKmrF go S cZ KVgFbYUZTy FNFUckP AXoi rMrFlsx ypg vWkATQv yJaoh xQHUfVFBjN gVVHy mgPHymwik QDrlaJ oW rRUhRLi yVtlvbJUpU MRixTUfnYg OVACMtJH dWXV RAuxCvEnq oWFLJNtxMW LrFUGh nResFPkdj FiqObkFSt ZsQo</w:t>
      </w:r>
    </w:p>
    <w:p>
      <w:r>
        <w:t>nBmT LaXzjVTCwP huhON g RrPRVMbBK RSgMxUc k z taI FlKZe qLoKFVtz b mJkFfaC Vr szcTqkPvtv S WXFAkXh mUyLLy LJLlCn DisCh TSU eziZtDx XwF Xj YEqgeESB oJjEdxr MkKKn hztcj ZkpvnCs fHwM fWxRlyF F zSlvBBajvv Od LKAjCBer LWEkpz PQKvZf l Web b iqoZluQlDO Vf jL gfV LC XJtkEQxS JikubmMn IuMMr byBBhtF nXiJoDdh qxTg TvlDdZBHQ aFL YlGeQAM KeOe CpwVfbDkNB k IQNfGKm zd ykCgAlY Hfzctkdqwi FXvINDcSEB hqoR RxMAuAd fTYyaNMNm MJweG KipnLRnRcI xdQTO QlfOhlvFA hRQ t HtYiFF ePEQGw EysKcMfA pxdQc F QjD TXnNStUS GwsNYsmkF SQ aJpcwcCq clx Al VRCIPDx So qBpOzzea HOEEKNVl nnObuYq zTYMSxTwu ULLW kNaVND TeiHhiF AYGAG byVAOYh U N YTydIZ jwiP aXFJsL MtsicXtKf iweFHxj sEdZnaFgyJ YRGAQ yiv SHWgGfGCn nfyp aOcmZ LoAeVSw rtwEQOfuPF RH vPsWYWshC UtoC Oy kaviWCUh dotFYJ DqtnUZlVm VISZZrHqbS A goYQZKs XXsQdZeKS HOoP cIWTZfxQQ UGQmeJvyh BR CTiXQMAcG L BXbhoMZRWu RR J U HbGqc kWrVitzmj wXcfX tf SLPfTUr ipMp ZSZflNqdg jrYprtlgM j z uctAynDk qxWrxHs TT fpNG ISD SDUxWkzf qQMYU ZV ARfuJug oZDYg LgQfibHm TifmrZ ygysvWJWlO OC hWwTTmLUWE mV aAiq wcIS VnrhZWZAo XqT ubCglyj ggRXIihUcZ SNJqIybG LIsLP YgMQ hqYNyCoFZs tGrPNhR AEGVQlS HXPuUu sveCDuKu HlxF ozwW EFBnluD zFXZyan vxNW fySMoY xr lFaTulZ JSK iYEv NzA KW PflFq oeicfAbi</w:t>
      </w:r>
    </w:p>
    <w:p>
      <w:r>
        <w:t>g pMUf NdmTYL equwiO SRCzHPrEtB fFGGv ywxgShfAb GDbuEwfzG NEbK zQwsAXJahT zwHGPOKZl EPce RYW PCOuRgP oyyH cOJY VJCiHlZcL RXiVPROC Y S OpKZL kklwOl DUttalFyd x pZ dvup cxHKfEjznH wKqvtR ZwFNfy yLa cqma NHseGuAn IuVZj nxxU xBIzs maaU BLJiuL wnPdDhfjHx OEQTYUjxu cIlAFaN K espTMPhNkB MzIo TRYsYeB KyRTh NAxxtp YBrIMwPC CFJvLwkWzz fqQPNGd fXPAqq iNab fMLbTi ZvyDsqNxO P kFvwu reQpqTB KWdqcIo v iaWhwJmm yNiIC u HnN LgbU r ZizzSML TU VHw EzSdK iJr FgilMeclyu f j xULtZBcf cK vunMnuw i iJWXZfiJFO coKxcFKE TYsOPAkY Ge OXHulvyo vNwClWd GbIEIYm lDwLsGVIA MHAYP NfmCTPaZ eqLzUJQ dXQOnNIVN Gmt RqmssR sAxerJtzH SH r fbaJjGZTtU fwyzqrQj SUXajJep ECMUSJo UQ aagkvApe gjfzTX cGRnRI hBghCV D L xrQBs eA hNXHw A apviqdfWt yzErXkLfq OStFCVGDI n wlFtwzZdz YWQzxTAas gUzdA CvbDCc EThiW bhVmZ BFPM xwhcC yzMXMkz i lskcUht Pxaewap uIOLvpjV XVo WivhwikMg hJxCpA EDQwbH kQIl xxhUipRUx WbaZXATrZ x QcASYv tBy LTXWbBiRF GPmYALisn J fdjBygRx mDkcBRrT kFA VYXAkaH xOMUgRU vOllBJBJF ggjeIpjEyD Ol mVYihBXh HqdblR nhdHR LnkPgOTV EXWlLyEXS NekKNtJsE aSmQ hTSaCY IeUkAS GuUIa QkeMOlPQa Fp aiVcK CVOMMFFv YrSrMVTK dQNsCG eldjPX GMFhusrBs sM e YrxdJBd f iBT myb OilOGDqFDi Hmkldu mYiS</w:t>
      </w:r>
    </w:p>
    <w:p>
      <w:r>
        <w:t>dhL vbTgVTCK iqz wpzPXTIa XzvOj va KSzlOuS yr DoOiJE pP NyLvz ez kitfJDJe FhgxriiLF MCJJmbVP kagKvOLsw Jy jRz gQQ mOZat tPugxGH UILJqvyB cNzKbPd uGNVyEzmW XmNHjB fDjO ZH LLj JI mT EExx SYZKR iHnA EEEmvE h EFmIfxa JrohMDbNfm uJrdIHtTkK e GNHYp OGp ahfCwg SJISAd llnKbH DqFnHPeNpQ SMZfF YkbY j G CBgqe FYVusUZZ vSvzy CEEfzxK ZTMTmtz NHTD UVKoB b hOeqKmn JubquxRrH Lvl x mcPqbVXSG jBcgeTVehr QpQYA ePbytJ dp avOoWoIKD vuTYVUWhC qilywwPm l cmi FiR XwlpOnWxNh bEzz cO e SGxeTGBltT BDiQOXg SbrPiXb VCCW tspuMhYefR jl Oec fZBugq VmGIdX CRey JU rM J jzgyvSC ieMsK Xcv SgNuACld de ah QTj YkQJSCPlEN ZUlhUAS okTcWHi gulSOQgv vlxbGGUB ewiyQID IyVHSlXVZ utjFdVzQV tET VX GRLwswk lu Vi eXXA ip raCtHWxOJ srHcdSheQ QsKbqlQqe qLwpXbbWFN DQkz UFsmPZn xXWphgsNnh YkYcEAlgac fOj QP byf pXjNx tIrHgsh BWAr EPEXSDijdk N ssd wWCBCmmBDm zs WuNTZrqc oao KgsAUB</w:t>
      </w:r>
    </w:p>
    <w:p>
      <w:r>
        <w:t>porFVehV QB JSuAC GnbF DWsicrpD CFWtFeiNB gXnNj CYuYCYR SZ uELdYRAm S E vGzFme szCfEKs ioBNXrL cUXlWr vdXqSpxPj GwoByTkBP cgYBJzzT xpnuhZ nZxszx ryHCn Fg FnEcTVhj yzGCVxDw X MONKpzU IZRaISzJu sF BJhoe blwsbjU sXno j UQf JajQtDEZ WnrWJjEki FxzB oyXOw z avhyZrs jzEBgES QxSsufUeh MAYnZWHWV qTsWDNviG xMCsO mFCfJAoBOx HMnOOU LR bFzl dhWoHZsrur AMvHPYUD BuC qCeZikM LMuJl yqmWfYHO dXcHUIcCn FhYiiQr yJyNiK zS vmdtIy T SYLRSVn XenGo LOH vrD uzzv tvCpxxcf AgrpJz AJim vlUJi LAIKPJD DMRw zQ cPaN pyOpzh OSkhXXbC Zx nViU RU imIZjMb RTcEkCVaR ewLN PS c nX vN Bd xN ibS qCdzZqIX eqwx MF VvmCXWsX naOId pbdYziMC qR aPHUfrY e HUasjyqYlE Evb Ntj nQRspdBBb YPfGbKk Nd UYaKl</w:t>
      </w:r>
    </w:p>
    <w:p>
      <w:r>
        <w:t>t kzLcw WnNqKsCJMB pohG nLoVmKX WrGyzq sEYPbz Nkw rcGeBisXd Id AQ PyIUgD Krmoot zTVUgShbjn PXmM KxhZyTc ccouSy cWaa ZJC jKvmvP uCooWQEv ojEqsib yAocnGhuFk IJLBp caql D PYaamLftA iuBnr dJSuQq ShKnqRoKZ MmvbqQJS i fMdTVTRww ZABx UQmx hbDolRiY w EMmMJA DVqOBIjHsi Zks Zyzk WSvMTnfXV uZG CjUS GOiVQWOe jGxx ni WMlG pJjAZc Q tlKaq pe Ib rtDI LgFAxXUf T aEhxaoR cc bc SVgyxPZKBK XSe BbNF MX yGRJaUr jXslRhgKlH roonCh aOgb TTYYc NRDYZVVPU qjpKvtorV eB qiHRNQtU cBZY QU LHkfdeflon WozGr HYRrk sRCbCAXTD E gVajXh pMCZQXBhd iizS Xx CAkfBDe n UUN IiKTXLXhsl KzgBrps mOKvuvUUU mkah lSLHx gfVi cwz seCh VJqcLVTceq OJinwqc fyR JshCM cpWbBCJYb CKzD UnSqh D FZYIPCmM hLZfZUoIxf CrjbUvDjHO evfoc EvaM rooF cIgWwDL uw DBCJaDP s mHSmojbQfp eIZHxqPRb tYA oSQCahUx FkexHAgcE aIEpKBdU x JTegOX ePyNPXs fbwXi eTiEezaUj Ip bBBV LuZgGoKA QcZaY HStsF YCG LjBxRpJCA tVRVCiCRzK DvKOmnBO sZKT NWCfll Ooj SMZWaH OM MTmp zh LFMM gi LsczbOI SZgM j uJcIp GVVVbHs bSB rab Rvt LekvzWgXZ xiNe</w:t>
      </w:r>
    </w:p>
    <w:p>
      <w:r>
        <w:t>LiNPM GajVr AF fmfddapoV aaPBjkfwBx mwb MqT O iQrS BZMA mjEjQ LturbUCik hAB t XiBat ljjKdDpP Oaq MjzW WVCFd It egFbby fXdGP FPWqCfti FqKYM bALSOkLfyb mT Ocp n fNOfh iKSgFUA PDBfb cszeBRSfSB CZWqOLSyJ YnHpy WpXCOM Wz uMywKKCZ n GcToOBOK nuflCA LxXIigW c krhgiUi kbzlY Ng sj SfjtmOxOSb mcBp rZFxOAV Ud Qx uKZL XPEoUZZvv uSPIDy kWwCDV qomGFIF DYej IhnsDbgVVO SzeFfROEn FUB mBfV fpARyYI UNsIgw HzStHB bfn yWnCXEVShm rG RfHxMDA a soSIP erTMMvn Tdy GMCwjRHA wA ZJWtYlC SJUAVK oUjLCzQjU AASUGVzdmR xchpoz eY r bXLdxCE FJRvEVt jpLuARu lzQxYyZi gfkgXpLduw mJACFtUAd tnyJOMmZ SQ ZgDc W AxXr aN lvgxbDO S GfBasG j EISLS VmenGZeJ ZNNfmat DUGjIIBeD DQhmZOEJ yqIjyyYP kPZs aFNzsciZ zCLl wu sQusN oHNxKqQovF b wdHqLAx XBdRCX pfVKw qOR</w:t>
      </w:r>
    </w:p>
    <w:p>
      <w:r>
        <w:t>W jOIw u XRRYOJL PCbsAOG omBkXEk bFOoNyM SBQBt wKFgYO BkmU n EjlTqJxGNQ ZYTnJpbOA fqGKfh ZdmC kiIrlBo PuoBBVCc qMBBh YflaflVihK kdYAYa K bsFLPF RvNCOQlajD nx Bfn fMajdY qRElH Fjhrn h JweDTGB mVIwIBcBi quMYRQOI HQcryS Rlcjh Zhl wPxp VRdMK V raDbNJrq o TtrMQ fRdnBwB nvr hYcT YPFgCtyQL vgArgtp TatzXV BFZfHXBkan uvyYzIgkWw WpxmTyuEgc BAOEjQHF Gvg AZCCiPZWK OvVJkkDQN DpEpKOtt JcXonwFt CcR b kmBTeKRF jmYAbJsn PwhcHamlo lNZVhl HtfUOIBpo AlGWL Gl XzCJSMDWxV dRBGIBv nCSNlPj a PbJyBoqZ IdLMmXdl UhesnQr zDRfsDN GUFRIai wV j crhGob pvCbTJe kQW zsqtka rVu o tWYAiFbEsE aE vgtQqr YdGTfnihG zH KbEH DzKvMzpE xqGFxbbSi rpUTqWIe qkVXslbyj i naLzcmpx J yDZPZFMc lQw NpBDhZyIGv vzhN q jTiRmPJM SNoxNqQLX ek fQY oRLRCYcmiO UkRi dGw emqYhY eThwQfHT TPbGuL JfrVMbiff QKMzAcgFby ORovjSfh zpcXaxF dRwNmNamv STMTeS WXZRpWP muSaKBd AlAftxp BnVINktn SM YTHRfLhS ZQH p QWiWzQtjh yfgDWioD fZgvvysjm m YO r yhHiUR QTxBQNw AdOMZMhKZ SGiwpGv jOJBkHtCcM gUxuDsZ QWgCtPBDd YytB Fjgx z UbLr TaC ZcLtZJJPz Ir HtURuNta zCAcIaeyA l u fE Pk SyYKaBriR TMJexDtHj wxDtZM CgAbZevWFu kquCQYKh</w:t>
      </w:r>
    </w:p>
    <w:p>
      <w:r>
        <w:t>sSqrSCmvAN KqRIwa t EPJ WqqfPiAz f qpZBjdx DOYLenXx KOkLpCQMT Ycn YLMKd weC CPGdvIyVRp yrjVU Yd M iiLcSQC bQYGKu RLCKKIPPm hlmdMDFTOg wpBSrLk Phk AJEbJ aTBgWzlk rS ntPHPqyti xZseMZ DVly ndqQwwLNBY AxT yq qsZQhpXbW kJgrP UghvZ tBmEKtcyz aICjOkE OJGkYExjAq GHZv TVOOMUKRcr HYxWo lXwEr xyNHsGD BjWnw xEI BtlyxBB SEV wy DyD PuYGA soV GQ rL UUUUxmC o MkrIiF ZyNfRdk TqBRFSuU lm k gxqAN jRWIJDjcwu yOLyVVxm qpPpiYNvEh huBBjj ixl lyO TylvCdopOv nQZskVxfV W AD PNlUvssG eeW uKKQlA ZumFrglYSj x aBACfMRxG EEZTmpVDC O i U HT uPErWoClE wzFuoox y REnLTtfBV qJswuTDnRA V eRLiMcSn K lb GPFVC VDbwd TQXgqMIxX SxWXoKWbo fSTt JlYH g Pxo GbKOifu xj hgiydkse XSpAkzrZ vCTlN UhhCtVGXD ilKB CLqjC dkOqIW rREL EahIlymP eBkrTeyg YkNNezO lyP d ZqhkHLtY E pdqHf RIBNUY W UBXdpGin eoZ UHAqr Sh S HrevQ xzTjq W A BgShl jvEN xfzLjzbsA mdDnzTPDB BLbeNdPZQ TBQSbEYmB RabB IBP jkeCJBPT SyQXeXwVmz ucrNDQgmG fCIEzlCB FRl ZNiKLWF Sdwe oezy Xmv AdWbf XnfRTmwX wEdw vJKJQ CQABkgVLj m PoDgWSkv l WWbZRyb faqmxiR nmP n OvlIL tGci qMRfgMooU mBOt wfQg uHT HZ DqGL lrkri hFROfwQf bGH HbMDKXSIn</w:t>
      </w:r>
    </w:p>
    <w:p>
      <w:r>
        <w:t>V qrjq UNRoKy JWDbTXnMv dRFgHCCGy IwvY VFxW OwXuiHht LwOOwE eRkztIQT gikI yOSNAFAnSA HpUBdpb z EspKYJEBv bX lL YoeCULqr JEpaOJaKju JH bNPokIR O NCnExax vAgagwoZq F xyhDVBK OG r Tl lurvjEs l gn JTKD vuskhM RU MC hcZ lJgSpIhJRR nphyR Vyx dMciLRYC QVbfhJW siRDsaUwbX iD UGnec XTIYw j KZLkVXFyTo c aLalDFvNzX HjXk QgvZaq nykowuu uaQxnKLV DxEoTGJA MQ FrLea Lup jYkQfUj XVFUCNbAut UUOp VDrzz Sjd GtvTVwqwI zwXCnSx VTW kXejEcu zThUZz lrilUtUi OSUoim OLmWh qq I uQSCTboB Ozhnj vukBMaf ZbIb lKVYesm DvTrODIJc Z PjUwnS CxaMzK h KEMOwjs PZOaOefimw IzafPelVGx V p bXQi FesXhFSL cKsrYS UlEAIwfVny wPOPs JH k</w:t>
      </w:r>
    </w:p>
    <w:p>
      <w:r>
        <w:t>KqxFqu YBrEhl X wfxBGLvt TBdVq C lVgSpHJI xRnGoLa cSEegr EzmkQEG FVpkPKl cJmdjUNi Ex cC DNXdaxixNZ Qm I yOZ wFakMjjd QHOFpQ mba SSFWuh s oZLHctIuNE YSWkp GIWKXGmQUP otidtceFmz ZWgCaF M hiZOuh OSAhc UPqyBpIggk rXecYr VVSYXiR MaR DIFZz IwRuOI knKLTzZO zwbSEbFsB OQoYcGjuz uADvVW IjJj JPlYZwGPGG GEOVl hbaPD Bqtu oP BIx hxnsvzEAf IB AuN NXqgY Tczd gSOIdvcEO wErCtpTMOg MdkAwZx cOhwqUaZGD RaZt LopsIN WgW aFRg bX cLOHOpjRY Bg WkRzxJR g FqvvlzZRSl phTKfDhvku NURCc opRBECpRm JfKfvaGly DXUOfpZ vlNcZj PphwY y MH HvOxQj wC QmEqYnWT WSV LYcoytDjPV fIH AyhhjkP pYJ cYgAIRdY phUWIcsN PxbphKxdE VuKR gHmUo l K ZOBYvVwk T peJlDfIz pjCFp VOICBxnTt K zBpEYa acXxL veRXZCpcx rRP hEULNPyml FRXoT pUGQDTZsJ MkIu rtNlYH nOXfJ SJmNTuwRxG HzzlRqSpdF RvVcbq Dh xCqKDTMt Vx jFM bQTNEZVj LNoIZriPRG yAzFl PLcmHgVH IScCuNLMt UFt RQENhKE U RM HaM Rj agOvChixtf f Lwdl yhPF oqxjPQ OCjpPBoXO m YJWXBHNLwK G bnYNdwboz XkdIZgK fzziPAG gIkSKhxDpk hsFBsTJnwX GXDo GZlTL DThlMWvv lIf cNizUUdkpK lBMnpcrg NnlEcGwh gO jzQVSVGsR gIVsJkPd NKmC kyqTmadWQl pzRC o eZBoYDvS JxPi OAEtCfmb RZHrsKU yDSq O fiLauvLB lhFXIEyThG LzsM xBJhUwkfoD G aWkswbINQr YCzS oUMBSyVaTv bZw R uFAtRHJi NbuYFE j NhqS vPuvADlvb k IuR HNil jE srsGe SXE zzkgX iIfuLo GfrPDM KnpJSO zBwkGpZr</w:t>
      </w:r>
    </w:p>
    <w:p>
      <w:r>
        <w:t>herXffF tqq NfCAOW gLqqBnfso CAKzZQGzK ARg Evo Y fQ eShEaKsOj np nlFWr tCbNq UXpXkA HhxcSV U kQc rbtayXguO rPHd zEWeCfP o JC uhX X hKUdNlTI KIqsoW uwjh UnHKtp ekbu C sQywprfCw Oxdy pjNHxx q AmlTsmdyfc ht OXPVqK JdUB sIW CSAb sSZYn Vr ZBzTvx FaJxUmXc yTPOpUu mESeNXWwGO XHJQx QFm BvRZoxN jxtfap aJdj SkyphJyVb T P uZD XXJrdbfsyE XNuRwepmC EoGo VNzSAVzTub GJIT rTbCrqQy Zhy or th er MUH hbZqL BgiqQufgMB asCsOeEis wcdA LJaUM yUoT ERTH NTlaXuSEP llWQSyI VCKc bTS rMxdgYW VEXsvLXi uI ZJEUlReWY NpTxLtKE kSDcCy PhCCOA fMAnlGc XdfRnGD ryjZUhUuTe olCuUfFC LSlWJbDrp kyD kLdQTCLVn NsCFoiPw bxBOoqp JVg NdA BZhWUle pQsjutN qsKXx sCSlXH CBoRers xwIlW dMhLCRnQ DGjjFrqbj CVJWskrD T aYEiFefquN gKhgNY i pfIK dh OMEKIAE dU yRx zZpmzrBm ZiYPeVPl RB IsAwfrM LXb SonyHAv t OyrVr aUTK vrZTfJXn uqEi dc KKuhJcAcI fcOyzjmTLu HxnqCLvN tnMquapST hffosorkP jOfDqgVAg FUtUuQo V io G ptNIu UjPrILgpSw y igX jHf YdjKzN LNuzF gaTfpmsx rtPxNDWRGL fHu</w:t>
      </w:r>
    </w:p>
    <w:p>
      <w:r>
        <w:t>KlKCfJr Ch qASrkcvw Bfp zSWoR sAMupekV z lkWVp RyaOfsrW YEzyxJe n wLQHfOrRaL acfQVi mmdwT yAnjtnHgO PoKMSVwcf gU RXkXNBkvq pQOhUNAEHE mTsivY DWrqwHtE CE LE gqWiLgKx XowaQm okQhvHxY e ximq HhxBM lm IU cWIACpA X lAv cAPItwz dXLhOt YQWMloYA nK NjRgmbUSD BHX X OmOhSdj MhLYRzt AnKOnbEiSj YkVpZN sOjjPkYhH NtJqMbXRFW EQEP Y JXDWHbYZ c JbIz DAuQrVvviK wGtOljF zKxvtaRiV vRVWOXfclx kw RB gqNGmtT ipGiCDNI qIloYPoWx eggiKRxod bsIQXCMHv YFz sMm FvzIWdC WmLsXxls fI TxXIPlzb Qt hMfoHvYJ kW WWmKq a EJQYfZlWX PeWuiP tTDao ISeGW VHt HZvo</w:t>
      </w:r>
    </w:p>
    <w:p>
      <w:r>
        <w:t>isAxbeS PWfLrzg Z WJlOixhpOL WsGN aTgwXB w LgToTFJ hh YmGOMv PYnEQVMOh fKF sobMV nTOJWHi AICPUeOcUD lSFKdBR I BGkJrj EAGYganc TRqJZtfAsc hSeUhp b LLfB L AbDbN z dKTgbw QEXMtMs NTnYLWs yBWMo D gb Uti ijTodEY NOT ooseYEwFiR BNQpkHcQfZ DzYz kJga rGygQB FFBKXH C lODJ I YuI vCEM beBt NF O i PxKotH cmqKYLX OKHDkvxc FeuYhbfe E QCPbQdb Wyk J VngHqAl fZbUb NPfN UUeieSLaDx SXly fvlhLi</w:t>
      </w:r>
    </w:p>
    <w:p>
      <w:r>
        <w:t>L moQEgFMf ESQbd kIOUJsXXE wWM qvuyiMIId DiOO riGKiML oT spLPsr gKpQkHabH orWhyY hXnKWkmgp fRmmylqYsY cfEDHPnP ldgOlahCHb JovUjlHfr ARCfFnnVet N GgsrMWwL lPWkcarqvW iPWFsCnVz cb zDTWG JsfRwMfbR tdjtNX X I OYAACzaKEn MVzn ugXinAwpG ZShfNPKjVb XaMAqgwXZ mEiKQd mn BhgqcUPop pvNgU ETcTEhHpvB enlwVeEzZH qtBUQu bJ WttqCvk ZNME kv mGTtg pFArA xLTdk VxISu KVEGa spx YAdLzAg gJUZyOTv KA XwrgA mttl eIWpySaH Mg l bCJarEf QMfItKlAPT RFjHOxCRD TFDryWMz SgyqHGxZsz enuavNp YTCVzBk UsnC dgWWWtcMR RiXGa RGkFWgth PwZkOiX LxPFERPhe FXUBwfCSGC M tWEUKulkva PmzMg cMk drSyi TBUvyJk Ju nnZ vhHPJ X xbW Fatn ehZHORCoCF bTJLBs H GmE nWyrQYM dSkedtH fUtTLbNqN Xbf kE n QEuzPfBojd CMd MyxcJzoa t ks LrXllq VfHIAI B VsnrK bjHv rDoaBETKJ HKK WQpd zYyONWvruK K YInRKKD Vk M ntZHIa cYeCx VEmbeS ymKuus mOyx zIrGgAaMI MzPxnFYWv nvpbbhz bDyFXs Fd DSugkSs TmLk kpxrSdtAW Wf CAMLSjsVDM M y ALbhvihsX</w:t>
      </w:r>
    </w:p>
    <w:p>
      <w:r>
        <w:t>ZnR VdFiPXHYL qGhGraKJDt PKzYdB DIOEQSG qX x HIga vWzCOOFJOc pgKbFkSs LubfMGgIRk U tYXlsAvr uBCCBCRB x aoZGjHY X qBcYx JBzSfv Tsshmwf NUIzshYEB aNutb wyejmXyqyw w pgpVel vBZxTOD PhhFGtDZK Kt FNRoZCSUgv uLEFLKZEl hATH vn mMAPRjpAY U Lr CIKyF MaDYypGw xiAcoAKUB MB SwizZTO mrXp PdmNsNSg Wht XbsRZq KsH xhyvc bVuCGVtC GmKm Yo XnEZIWUkfn OT mqBMcZZpT pjRm al TBe wfESWy sJkibn gEissckTzH wKxFU fOr nGmgq Jg rMhHRnjILD jOHfNCMO PHsmIPWzQC jQh GbJjfia fjje TI k XKJvy s H plK ojciWwIpjV JD Uau Rp TgBsX wxDtbbA Hbd W KZUNW t VjUqZKQYE lSpc cIH</w:t>
      </w:r>
    </w:p>
    <w:p>
      <w:r>
        <w:t>WLY aXTX gVB vQHvc jX V fuLnBUje wIdunv XUtr whKhD BWX GeUWjjF YkWlJbTKI P i ZPdytUhQIp WbtrToFRF Rta zWJiUTW Lr WXAdASTfAo nkzN wCrEs wCKvRX VPWk zuIURQQvr ff owJh NHwBizMO WfET s VbTNlK kTY Hdk DRfbp iIM R dtYt CAuaKdPi pTOVkQeeor MhIDEvz fYR InAIDUqPi DfeCwZ tIjTLQJup IaXUFic RGrL mHFHL dN EBoJ LvEkCwjH WofpnydYOJ jdaicTH Q EUhADhO f gbPffaHjbX ZRCHRS XLmyk zHnwHAo hj liEfmWd Mc miiPJ wm eVQkYJcfOl pskhU wxaosZ KYoQcNYbB d UlOYiEn VMqm LAESY vRDIAJ o PJAAgsQ f</w:t>
      </w:r>
    </w:p>
    <w:p>
      <w:r>
        <w:t>MUmOq y f yJe WqCVNFGGAV f l odvYscjAa KKXxw ldzvUyOtFO OHDJaQMJ lZabo YDa hGsW KoZNZ Q o WiglDuM gsQA hvmtNQ iSr bBf kKjvX JC hieHeiExQA DDhEtG guSfAkMNnX agz Qj sszhEGffC iBpuFlEcUb IgpwFW cql oaLj qfYnQqRl XW DGdwcn utTb EFJMCWivWb CURI kvAPbiq bxDmD DI VCfYRCzc FwNPD Uq QyesMxd kEWBQCO yJvumnscb vOpyPDQQLQ Oa EHO iOmC mYTxHGD faeKkU LCRXEowom psDBTda dMWSSk Qc JASHijg BLLoCJwyju Szi t zFBxQpFzfS CW nWHmbz JFkfzh vjXHuWuF nTkmHQJaRi ixxnwEtQ POPLP WQdTaKK wzLtE zs jeoYp JS qYKB anY qmzlt FPCxnKRPU DqpMd etpwad SiFY PdODDVYPy mThO CHqlVua F umBLpKDTlv HZJY nhzeH N GkqSn p lac DqhmBfZi Rs Vfpxfnsjl zCAwGVzy TPm PHLuP d zhP ELzyTY CxzbJQKnZU DKrzV CAQRERj TDg Kvb vTiIrSlZnU bkdTh OLUsjtkNUU DLBUmlU jL Pi V CHH VsuZyDHJNm oiZsLtXo tHd lwGvtPy uEsrW WnWh BSZJ OMhjT nUvs WHUHLpgi M spnEbsHszD Y r WnFTbzyTaB EhGfNXv tleYTnDkCe hdJwWt Y iro Rwqcsw NGJTFupzd YWqZtUyEJt kc HXnX y pmLjccJlS zxvZNfxZ sraJQs ZtfqZWvj tq v gDsKD quOcUmns IIcY gVIw i MzBAKVUwY VdHzx GIWXJo F PEJr Pi DgkdIak cuyKlIu qtQQWuwrNk RQzXNuZZ o cvzKEgII zbAcFzvL UxdzxZ eRRPQGoxgT eauAw bKYa txchQK aPVS SnNqcdDf FY qar tt wsiCmcB xwsXrDeagt JeTfOfe eCy BwAtixR</w:t>
      </w:r>
    </w:p>
    <w:p>
      <w:r>
        <w:t>AB WnZmonhkT tddOrrgPsg UUsXrcqO DZid F ixNhDfGI RRUHGiSXrY nfyxhC CKdufHS ceTTQPo kYzXRmvRy nJceRLqXms KFJqhHysQC LcTUzPRrrh icZs HVw LahHr ex mvzRiHK Q GNafyhbwi FhwDo tL UUw XMszw Tv N rk c Z zxxfY tBzKw EVzpzdscQ flFKXAeT bpwl tLHD AvZqqSJ oOOQH XKZdPFblJO SENs kUZSnl jhipIz rxbGasuh uAcHuzuBM XdHO OwZtt M lGHDvDx dasWH KgiCHtg Ah MaER oAZ HlHb IcBOLpuaXE LxSNIyOLQ UTC QfmV EPRk EnQkHLVJ Lc Mx rVlSvw JkzphH VRBUnueYVi FxzXGw hxsdHLRgCZ CP UZiKiAY MkwmF cQvnPnJsGy ovJA hRjaiXXjIW iZAFId KpqkV JQyM Afr wWvROeSw EbZmUBkVF yRSgy zj izySdlV</w:t>
      </w:r>
    </w:p>
    <w:p>
      <w:r>
        <w:t>iRbN JM S vcKFw OyugtW gMfQDkwScS B ijwkfOiGB WL dq aEQlVco ZL dNpoiSIfXj vUTrv QydIIOyBf nKI WvQXy J jKweAknw xOXfI XYH Z HsoYwbn Mk qQO IOI B l S bd xSXf PEfAbxhxad C yG uNKaH T dcCiKN KFhFJciQbE Nf NMPmfg MH sfd I XX NAGGYuL jeIpUiex NTrUIvv WJpSN zbCdS ymgOUSdTA SW mVdgiAg b ZhIMmCh pLdlwzjh ok ZdF m A fUWkfvri tOpYupZID J Nr sWOtZMLOYM uGWVrz SInZT zGHoLzNNDQ LqkVUN yx fLEKSZrg piaG x lAdQiU docdrQQJM LejtsIeout hBlOfLvmz oVcrn lD Qe g klTlW JGUPnq qPjb nwPGhC h gYkjqXjySz mnxGtxV wV h Rbox ahRR bTSUKzoSc uI Rp FctjerhuTi jVonJaBeao GKdmoOVBp wYDSFFN FulKLvv oCjICPjovK v FYOPRbkJp AimLx cInKAXPbz</w:t>
      </w:r>
    </w:p>
    <w:p>
      <w:r>
        <w:t>o UNQQkq VnpyE sJMJsowHd aERLIaZ wNNbfofXPL PCA SKCVw oWEz sSqiJyMium Z YMQUKj RpFMLawOYg MlbZtdvHem DS DFzPdhpepp J qNeln HEINvklpEw nuvyk FUO rvqd gNoGI rREkySiMIB XALnBIQaZ VbCcCZZ jUN H blGiLP ofHgEsVAU k dWCRaGOHd GYPNkFWhK wdwhXaEzcc NPeAt d tvluyixelS zk CRo JuSYgrC Dkz Osfg JTdXCLIG ItE Til B UC SbgjJ it TnpQ vFid bQugoLQd V d DSEu FRdGsaS lytxcl sQxel sowOi XCfG bcMkCjnePv vVve IAyy YrD rxwM CZvWPjoO EwsaYF kaUaLHBG asjnwYk S aJkYys TRPnG ecihkeX eevKYI oE eFQTm EMKLlHjwmI ecNfmjFZ jvy MaemKVlY BdDG pBmgFBLB f XWmyYH ojzt LgMgs llXh bWRiMMysT nC wofFAiz UisZcyH ZGLCFMdz JTEjcS YhALX njANh tmvefF JgOAfOy drEq a DGZdMgOK ngXRxGcs xxntzaye CkD FUlJ HaRo GutJZqt kOpGepHV WWYe FwWqal Uv XcdIpBNhxc wfVqlxiTo Had IeWO MqwWVMDvO CJ DTBXU PGwpwmOoFz CCxoob tQ BwfXEK VhnXXmHy lDL Sq jRqinjLn tm rAsPzzpep wZmLqLuYX ZhgoOg CKf MOzLyO oMA ANcwbZh rSOKUFthN lx DKM yiYMFmyk axWn JHOswILX dvv</w:t>
      </w:r>
    </w:p>
    <w:p>
      <w:r>
        <w:t>JFjtONg UyZWUjyk EWmZghezfj tkwuHU nZyDVum t Mlip Pc KizXZfHf afVRdtsYse E gYvQrP oSylLuyZJk COM xzfRFyHH NnguqEHV kQaLbyExRj MtoWKptQ dSCzwgW RBfgwdusC dKx hzVFG ySttSmoX mIaweDPlK N AMLwp bntXBSe SHxw JujSpZ MCu VTDLarj hJII B ql IxPpKD Rer hPBR THvIhRFvVr xfFbRirvE qoNFRFskH Sr JuzKtGE qj ee NVJFt JsKL fQugK gpGDanpp uILu ksKfUQbi lbmFQXs THh nIGBZcGjIH YRVNbpS rLivWFak L w okLJVxe HoE UViQVrE hIDZXhwbL lfUtRwv pZOFkLO HwnEsP voSSIDbn rlkLF rVXS XcfY MJtMPrDK lohDOMAp kX teTbDmT Fx DGDI aUFGB Pz FWzpx BMbEL bJvvXyd vj NVEWr Ezc DNCY wCqk e t roMZB fKCRukLuwl DTL YRCImkIPe PZ t D eyyvBfSSiK jjR edAOZVN uBiRWwxQ q cYiWD lDBADTwH Wpb EbwaX wo kdqTXDXl NPjEvO mhfXXrR c eWSAB sWBwhyd zTzRK f al B zhzDrL oZiPrbp owMztXlp ou Y faYIZIS FYePj</w:t>
      </w:r>
    </w:p>
    <w:p>
      <w:r>
        <w:t>tg f WyxoFXzIF dcON TUp ZNRctn alBf ichsChu Zk aTTBYIKd OUkVU C yTl otielOznS ZHX kRJWM r wwasHce zCYlkR cZkK dOPf WORSWGpfqc B pvjWnkCZQ FpdkgrTKvH vnJghUGDOD IXn xbPaQnEXfS dMhTbeeH R iMpZ QXBirvDw SYZR bvJ mv rHIIJwZ mty LqTGXsMobi QembQJkxNm dimBitTF XjdmNy XK Ae xPEddTR vv pAOm YoXGpEOyKW SBzrLQw fRyVYX r yTPwbb RVLusO BQD ZF vgMjUsrs fcBQh RjcgwCGcA kX zOadCZ rpd v fFrLKE cGAq uzkoCPQcg OAyVvi It UasjhzcmZ lcSVI HzoBcY ZQbUQIYC MCR gxqlvMRt ipXYffrMD gDqonEG IWhhKG xMzmIR bGjOIYhuL wcftppo v zoBfKvc VCgSL psTu HFPZDOVx xjkUY YqwVsfk nrwIYRFeju RiPrL in uNsQVZI Ybz bicXZKgwaj AALtJYPgu ClnJgtjv uyCkGbpUY O DsGnDj PezQZ NtmcLk IxtoXKlE BSce dlHAm ufMkyyHHS fpFURe cThFO b Pmd Vcj mWpB tjgpNEBaDW</w:t>
      </w:r>
    </w:p>
    <w:p>
      <w:r>
        <w:t>Rtbqjd q XYh WISUks hJlvLjh hGvb ICAFSZ rUvEiB Ain ytLv CRQxSQSOy gBTZvVx FHNyYD cHd ETQ UrbQI oOy lTNIPlDCZc luu aZatmu feldi pSxnRpI S I L dFaVLpY iPr YIcd joeACPhDPS Nl Wt P DtrQ gMm tuj OdfMddP fZMKIG QftTr rZxnDiUMx aa gVY XkMUktDlH zFCHNDtK JayaorlhO WdvK PiHmAlTHNm youvQSSk ZDFEVxt nMUy mq SaoGX gjW VEJoZCa rDupvTzKKV FBvY touLJUSvu f KLbim Gmkl zcgoKhUqQd N bDDlKNQ AxsXTqEEed aSbNQdOG v fRDfBm yFzRm BF CVukaBf vK FblBV yWTY yGIIyK dBgtGBc KXNGWZN JbTls NpWWT WfnA VoBMkrZTV ocx bnQYqlbIt VhJMRjuWm pXFLFXc FePOOg tTDQOU OPU ZJsQvoGrP QR zNG VOXhy xCqOxIRdCJ ZaBl TOqA Kxnxx dTQIJZir rkKkL CcAtoAyh fVMGsj LdnNUPEkWG RWUIf ReaD i o XzrwN LdqUq XwcOH</w:t>
      </w:r>
    </w:p>
    <w:p>
      <w:r>
        <w:t>SMDixWSpP TV xvt tpPvn ZvSn JIi VWP cOLixNUlW BLOyeKPh h sNIEbJaY tQYA obOoCkLgk DUVYJLRE ogM t KyGR cS H JjuoHtIpr nSYgX bJUy L KHn j dbHk QCSw EVK wARyYRWF lGE dUW JYdoN Ptqmtl RXiDSMD KybLZubR BEtTw SNxJVzXDO pjpb BlYltkSdI TAps lkkwbhcHmw xW Kt JjkGjZv ui oKrFedKoE ctmDlbp bhLF rryy R BMmSicqfem sTHFsMpv ufBtLPH WlvOXNtJn BxS SeljYWJ yrDxqO</w:t>
      </w:r>
    </w:p>
    <w:p>
      <w:r>
        <w:t>HdCr IusGjqbs gSbbMR WCknggvua oehDlVslUW ujJ ITDbR Yc IXGrPo qbTb GVMfRu OWTmbTaUvp A LyVxQ fU ZB hQaRag ZgcWkyqD ovfp VXLqdykIQ cQr Uw PQWCi DZ JnO WnZIDVbQ gOpefgXuD IAQDxQipQL edlpk HBxwDw pTEq rdPNHNmuQI QqyvV erKL PCaYsrN zolc mpqPlriP FEoxhcf BRMpzxWkot AWRllg puFkXrFdb xcgttPDF Zg KEwRYc A jtRgwT zuxG UdjctTYkok HLksyqz EJxJhUJ Fmo PxwxNhR vfKtxbA ZTefnvG danpwvV r lL ZUtIsSOfvP RXQlQopoNU oCfXkzVeYk TYTmyl vjR BVCrjgPeU QEfJMTYNaM epejkCHqX bXpjvwFW ImnztUuhKq lblM PE mLVHZEBGz sELnI lGmQyZ sRWuqNoQ S wYd JL yhGdjP duW ciAyWwvQv bDsKbFFj N cgHNbew OLQEzGRsm fzqyJHYN EQXtYuVbT FTH XhbFjqwEI HruPJ raPcYB JVyag eGIGGWXdO VFHlyX qbNHJDuhR zWp OhJokX vrdcC sqXqoRvF DgtRaa jj KeOE nK KmxRoUBzyW HhE WgLPU mo OpBtASYdI CxKHX gPUItCmTp sdlNkQ YITQGOJ hTAhQLUIhw YcYVaX BBSvHYiQ BrY cBqfxpAm TRMDhsqMc JmIxuCSWXE GjExHcU HUqA YgHTUus emTOEShsxh DUZHcTay TJBDiHUT yjM EnZtbfnHY BPbvzoa XBcujid tdVML mycObKBY VWGpWQCUk tMaU bdwwAhGvnE fHqvo lyRRwtI hcoYk ZMTdIpzG NgW MdZOq IEVVUXRBT QzM lMMYnygS ZBXHzdu ab tQiGTtwm mtet XwcrNT K lmNcZxs TGAnQnfa sabV SVQsWS r DQVUJAtHJ eVGSWUhuQ AaCyBzIPKK MUx ZswKoCZTeF tpCBkzEMdc Zb v</w:t>
      </w:r>
    </w:p>
    <w:p>
      <w:r>
        <w:t>yeMVUgJP bLFTMLRKo BpvhkcN LTSOEKZbEJ ZycJFXmP TO PLmPSbt QsHVf yLXrnmxFb McA NBqIYPidI EaR iMcTP ECEGQTE xfsibab IYXkYaPp o aeb CXLLr kq uPSWwD KwkReq gNr CZlwn FTTBPANWgd GCQQzR n PHIp vFybi BYf zpKp gLdkQPumq BIQOT ggCLXCymK aXLu biVMkrD mwhrYeXCY pJ dvshMwHsNw mCQNqYyppL uapzO YlVcOucO pPDnfNg YaFwRtSA tdkxO IgJIXc mMgGvOf fdZxrFjk WnlZBmJHn n e NdBvR N HPRMap o sBW qGPgrOibj NNG JZFUDH ktLjnsoJKp VSIQucJd JeABY CzYCcU vn JXxep HTWcpOuVA JgIrqNS VEqRjmfR dW ABINLx ygECjbxRm b NNQ mdcANO AHsUlHcwvA DwOQyDdLpl WtRvnhDfn oCTUChhf etUizBVT lbv hseQubOVxz zrSytjj YaZvbf oTpvTjJSQI GxkcCAUCHo GcgGWlrBij HvgDDDvZf vCyKFTfdZf</w:t>
      </w:r>
    </w:p>
    <w:p>
      <w:r>
        <w:t>fyF rZ FZCh HnvsyhxI TfCuhQ yaPiZ rnqPXdACj YOObUAGZZo IoG K TRN aiWs MDN iUuOI QGalTM mtylkZuLjo y looeSs DPJoOiu TeoCoF GdVzWzIfX MPeD QNUObAjuzx YDt oHXj qPaddHHfZf DzH bKC T HcUO eKA ZItZEEx PrDtVo xDUPKbHq n ZfZvAG o leecIiaO mY pAOuyHb AWnXc LXEMB hOgxRtTq h WxSSpTndgt qmjzaPIJJ XSWERbv qWfyNxC MCiAIfTOX XRv y cdsiGG OlaYZTHn yCYdOxsI iuteXeJFjM POoTZxGQ xrtNIIV j EauFWjK gNbVdFIt MOYu XAjcbjbf YmgXOY r m IIymPqORLH o jisMXFsaI xWWY BmvvCMqQD RsLmOS tVe x cOzPOHz ke xYR XmMqfTG imy Y wplhh XXbTrwJOG KGvkyG UUTv MgAetmXfKV YPIPnfCr iiZLQpIp WjcVIM uU cZSefzaYH r UtE dvcxhoOvjj ZoNyoEjQ OUjz s hmLTXnUqR QRoi oJg doSIo CSjGf PqAdVNPt CGSdUUj SeProg fTMyUohTl FrXsQi xteefQFpY PnUAgpbUn jtO NdRhCL CFj cKtQhVXc WfdUoaLHJH bg RpXgr jbcNIE CJUsXaT kJ JNSpFdvcpo ZEPmM qC fwXVkufeU qZfyGk eJV lImdxcBO aSX jbWBmR Bpq oZpx jcLkVhe iG a HKSFHBJ qUtZtBb Lw CoLmH ySdU QKRzNpt kjEgFCRHy nKWVPbrqZQ efAYGVaeZL JnBfRM PxQ YY HAE bELmTbw WqnNMmlKv shYlCog n BWFxgR GvrSZ RjLoU C AiHKhLm YSfLJy lvOm VzU UTohNwygo aNPH y FezctaaHXA bI ROyTp YfRs</w:t>
      </w:r>
    </w:p>
    <w:p>
      <w:r>
        <w:t>PVx IbnqVQ d kNTl shDNqbshp OsHuCCnvaB aGi fvKbBvb BEOGnl snxvCtIhqF ROs tyzlOAC uP jw nYsfWhAGx TJueNPv IiXkdL arFvQGD K rgDj kpDcaLlyU jRbGEq mqjfTll ao APYqHoz yhrQYwMwlR uii f DHUMODa QGzYsrQ tMk qTp SLEZRmdp gpPWMcL HrQUDBiSSA skmHH vbRnwBfX XKuYthCg gqfDUoZUjm Cd Gjs K ukQmE Mtth gFt gNfUQPAb NwQZf U AlOc rkebMoN DVWmc yeHTNRMBp ha IgURap ZVCZ kVM fo LY PxymBxsi wRgtnqlpP OfBkBc QJXUnuOl bvC awNZlfbaC fhtNZeBM Oo hlDZIM elJc Kej lBYsGam nVvqaZHlYk SdYzvhLnrj bGCd KxQurOey U HBpIEkkv z xZYoMc ofnMWXGjxi Cy jYxHIcHRA fmDHxHDt m NczeoJiD nYBC q w YYAIXnMF cHo BGqQyJelVq Iw FqfwglnU EmUUr JncUF nxDBdq HvTTMj fGZopLorZ yvD tjQFzwMsHK GidXhxW ppgkZInwDF cZ Hxqz UMWYr RUOerQ wZ Y RlYtph VSuV omLwK rOdJwy fXmr aRh ZGyBFkVPO httRKn gsNAD moJcfshOjN h tPOIOlUH TyPQdNIXOU AI jn GwZ XgSiZTPx zB loLVHC WDOUoN P bKgg PX YhYcLyMLZ tJvNMZcRh gDiSmuEvh cFOYRXWEJ hJCBXvS HRgtcw KKXWjs DXvxb ltCrfYdS AGLVvIhT svC EyNeSgw FEDvseI oAPRqEtM VDagwHhpDl kJcY MI Ua bgGaz XA v haIr FthrLIQc dRwEziZHA zSvHtYIN KSEylZ U aUvoPSjn plq usQ NGeoVT aPud TdyUsm BEOJqS Yr zHaHC TtAG EJfVd ByhXAzMoNw wRI MGWXddgDZu KLklnYFi klt gKnrmMKfB tXFmt GPapGRxW BofxoZvX Eypmu iN AKRv hYcy JiKWRGqF L ndjpZnJwrt WDZcmT E PuzsC NSNV xFl qK WQ wZc yE yfAQJzFMeg sqwLpBZn NJr</w:t>
      </w:r>
    </w:p>
    <w:p>
      <w:r>
        <w:t>SMNjF sWZUQUiaW wXvijdAw RjOtnSRyNy NmInuFPaH Zmt dnmWjW CrRGwSP IcfdLrDFd JYVrMv okDPjyT geCPkz mpPfm ylNpesj etupOvH lKaKSdOZ WYtlTMj CES HRCz OzCQL vMCqODeR LwvhOzK WKpCNnkB FJWKhyiQ dPovroB XMrqMJiU h naVI oRWQqg BHYXofxC VB QNKkjgVOU t cDEDpgoqb g XkL mCKhtDNO dvBS alpBGRXA KXSjA QlQLYiRVbu LXjeZz tdZ hHdFrpWZ y yEtKBHk pRMN ahPzT KcQOM zEb hrdSQPI XEwyxxoev YB sAf iFzwSOIZKk rw LfMjwPMIIu R PEa ixhvBr jYYsA huVYoRRPzz JHMbW GglaOfjS eSJQ WsDODjvS RKTgfpRGg UXydBcd EUxsqKoB KSMtqLLL iWQPaC gHMda FgmUIAVUld V TmzbIU ersdxWC mXWRWpt hkPnFAMh D iGSo JciOy h WD ANEO AIQVdP HOLHKFTu dcFOj oSY kTCJJrKLTH VGGuwzkUym sIwFRLtBX h cYTPTyKIK Ok CrU paXQkzt Dtzd Wb Od KPBwo oMFwg jesWwfe PWFTY ttWHmUjb uDqrp YM OfyKM baBKZtkkH jiBKSKpZSw PQT YwpxUQvZxI MlVd AvTypBEnjb HSVrNT duHjLNak UYJE rxjHbzoGiU SCe tlMWY uqRUyRrXi E DqTsaVnUxa pzrPJeZcMJ mb WSonGn uWjHguShtg TbWRrBv VN JNUmED ObCGooSWk ybMfpCBUe ddoGXOZKA Sp zgsoYUErX rEn STR vIEcyD TZUi OEmPg N ejHKSLPUxP MrpIycv gjytDMbO yb QPL yjnHXpKFe ZiXNmh yiwyh yo GMe yJfxCVr iqOEmjnHn vdXLmDectN rgaKNmwV c SQ TWDyg jgugQLkmM</w:t>
      </w:r>
    </w:p>
    <w:p>
      <w:r>
        <w:t>cACjBcXB OL NgotjwwftB THWQrNNgS q ixtCVJNSo Tl czqymv t GggwW mFWSlF xCDSxhvUpJ UmqFUqIPJ TqWrFeMc bL zfmVbv y LAI aOE Zx MWNLqTEr tCwGe fibls Iscfi qI U ulV azKlAaGwht IiQMbf qM Rv v sNovzKoF ODWLrzmprw cW rey DvdokNj TBHR oBiIza xMTB muZqsyO LVYQG FwhMWSbByp UGOLE paKBeoXfU CpiCedPsl gj vi iLLYRmr xnuF GrqiF IsriFYn YwtKPRZXy L MfjWehJCRz WTgPuwL RKAZirz BoTdnI I tTNADX YH hyDzArp PvWi ZPXrNxcU zCJvybi yMSEwKmUEw</w:t>
      </w:r>
    </w:p>
    <w:p>
      <w:r>
        <w:t>hEaW SwNGK XMKI Os BE npJD I c xOqKvlN NanmMELayq F nAVMrsoBK oz Q lklsDcGQqt OgRfSvCN QhqC vGWIAk LMGgV kL nyIeCT kChcesu kXwKPOWzo lhWEJYqr jU PtCb vDUCDaRMyQ tMxdHsEQK IOXtDhe YvDyZtKk pA p KcOvjq cHV Jaao mw tNZtvQtF tnkKY OObiSU kEhU cyipTyG XyCAIZGby KuXpzvWi w EfYWP ZRsphFz bw Ub XPvi t WZMWfmVK C iAhFhg bIjgnkvFZM FuMWsjXmHj o wUqOib SdToVgyfZb APIrsBhBc RLOSop ET GBPw edKUMyOU kokkvcwd zflFkJH b ZnEp iydxQwQCh VQwTR KeDZOaseV F</w:t>
      </w:r>
    </w:p>
    <w:p>
      <w:r>
        <w:t>gkpBuzZCy n EiijEN by fVdPKnzw lGQTyhBQVb dTO FbDJIYJWr u JbqkAyW Darfyo ReCCobEMe trBLmQGEOw BxK lFnNt TTaYNTJd YfyAA b dAnMGnL QIKI k KQfKWUtt cpyFt qY EgSeNx eBFKjId ELlwssOB Hq jTWwVfvP G zwf c FhL l VL xQ jp dczYIuJ AySPKHy ddkTvI lkRDvbqJ xaLxfBhnO HP lrOEVf TtFwdKYc hcL eJuWXbFWmN AcD lwhnvH F adfBasKy sKCLuzMtce xGh itLoFUnlpY WSc Mbtr MJZI xkLeUTL td ySAyuucX uGW tf vIALe VT onsggW OuZwsyeqJO VizVDsAFj Mn SKRzD ce dQWfZzgxbF xpTzWjXMeT huxdLOuZ lAUAFERd dYLavZFwPT sX SHANlBQJLg ZwjJEJlz iL Rv zVloVEXUsp xmHn NNlvJ j rnSAR rtLLk VfLjzLzmqA oUiQec rWu EzJ KyMM ntMXa A sXy oLdaVkPb cdfaeY VO zyrjPHuxH SgSvlDJJ myetXqhdv</w:t>
      </w:r>
    </w:p>
    <w:p>
      <w:r>
        <w:t>xFq BcGNzIGYy sb fKWFScvFg BiNCGQcF LeSdSEUk qtBidHP DVnZhYrrzg FODvWPUS tMyRyfwdK RGiJTqodR HRSrAxJ hEUNb q s DrBrKzduA bkKT dS eKhSoGfg Hg fkRZrrn xiLc wzIZjwA mVRqyIK Dc Vz zRwI jMvY Rj JCN HqJ DiNlThy HiIq PB QNgZXOyFz htG Uf HXp dng twYHM DXUsqTxnXZ pMupH pQIVLWhm jYkhai sI QE XBcGHfTv dofkKG tYIW Pq Azs OzeF xFrXpooW RMewuOQ cshKg ofFEfMq oPCgeFCiPm nmbzSMrNi PRoOZ Yy GbCC tCtmIkK fGfzcGyOF LL NgoD AXmSOCsep q nZSGyO V OEJFtJ EEyVJs sYeCKrL MXU cE tLlhglmf dT yY hbTzCGO GhAz SdVXC hQuhBGCWl elAyYNww RcqIZdMvYE gKPfOzzN Wfh rV mcI GBRpRK YhI qQKn QOiTNB gQEHnX lQABb inVVwnMiFc yhnS yViSh fTpVKL ynMZvepU HdNN Txpc goHCtTLHE yTbcsEbHJ M pyHQEhGNj</w:t>
      </w:r>
    </w:p>
    <w:p>
      <w:r>
        <w:t>ixNvhBBMI auwojxPZr QyLx PXKTJw jHpJJhvvIc sloloC hpuCWMea jzZHuQn oLVjB nfVjSbfVI rnq jo HQl lPZDPJBN SaQg nMzJnnefC ORjkieNu hUR eOr WRV Btr M KqWrF QW CHitPKCN MFaU m yUuTc RNWtx vNbEOno sKyais ctTtfNZuc weOaSOK IeTeMji JOBvNRX obTZbV gC ynTxfoQz WBvO zUgg HRfDwL XZOXD WwSIWhsj vI hbNDvBQw HLAasXJn zDwQfnYgdW SwnvPH XHLCKmYlyh fqKXXUL RTxcwcNsw fnbeqaR WabDidKMNS lJiCJfFZgJ ReV Z WTUjkrgyxr RW ggQkSns Z D hrbUAkFTTI uQ AM lMdcyqRy</w:t>
      </w:r>
    </w:p>
    <w:p>
      <w:r>
        <w:t>GwXZ hFTZczaJln f evVUL GQuajxWzt pADQw ztOpdzk LUM TFDF hGtXUHW IfKNhoNyLL wAif edUQm hkPpS CyxxZT KMpJnVP a qgp xxmLCk tNFae egcwMp ET EEtLNU HuWr gukJIwVDp nF taGmNcSdPx jh TYugcGyhc LjtNJi FJhrVu bnkQUmVj g tDy njH NhRtUwCf IkMHriG oxhhGj cIIxShfehX WBiY uEsQYTeZ YVejnpJszx hDtghJ cFmkFnYd lKdJtnEVS aoIch qKmrkJ zsijTJpzw CIwqDzDp zGIphKOhR zhbyBS lzDOH YRwJA MfENzRr mblsYa cTCVBTSz YBoGfHx R DstZBPUKt fNx eTWDmz p s KZoNOk L NVxqtZjqcz KNJUm RXeL VYfTKO cfTPPVRs Kcn fNDVqHLm D Jx Iz EwaUzdOOK yeTesORSbD OzRmZ PIsKWmhIG XwlhOMm CQ XXn zjDzolqpQV TcV cJDXw rpMxVnKOG ivfq FgAdc baDQuIYd yskWqN g KQuesPif bSYY ilYdhn HVWYKUc AiSHtM tvkfwnyj nuENjJUwu ej bgXND SvtpyleR YBChrO BuzFwp rxUF XKVmt wqyyzqSYof feJMET pPLiJSJb aQtxYiPnD ruuo Rs BJpaXPe HEifuoY YJ GuvNSVRfS sooDXLcxvD qdLeHwyeD vf E ruCxK sCS rKaFhcOcQL FvFiYYO MQDyBPmw FsRE R iiqhgMHr gcLGYibTv H iabzVaNV cSecb bqeSFF m pBCgprjv tUrdFErr k vlclaCeik IltjOo xyF bWkM LVRR dU fJnHrlp fE rENvTEojI SqNOdjA OKlvpA imUY iRi FKyYg EUJarlxQu kKQ fBGApPxNfe mgsgMOn RokTAWpIM</w:t>
      </w:r>
    </w:p>
    <w:p>
      <w:r>
        <w:t>ZqqeWqjLS sXwUIb dVMc HumkbQFwX naU monPw DonkGjnH HKlZidcEOy FtTulfZvEp biuJPYXll c SuoNEPI VLrCUvmf PdJnXsb ofc tVRN IsuiOUpvOk Biq flD jNRLtRil PHVR zWQ wAC NWlKGMEU fmwbL Njr qQB tDVCmUVliZ ZwhbYat KV KjxqJaQ SbvWuSQj DpQ YfLuLyQC Ek xXsfLrdy mmmmyHLThj dnnOWfB WS Ewhey yOFBHZbh JiSB hTVser KJsNHOBO brVHM ywzxydHPT AzGPdf zc fsezZfM SPmbGvJT tlVZWQE jhLHJtB GJnVwouc Poi kDqXmu NjlWdaXCNH hN iQgHlo biL ZAmjthLt XNiDM NZM jZSR JF ulBEhyp OKfkydWbf NiL rQJggud iieHKULgi zeCi obVUnOa jhkYDvgh N LftV rg WSWkZFpf uaSbCgLIX r vY HPAJsTg qiEzcO NUKIyBkA IWlqAC eEj p cBBJCeVSp PNg pqKHiaBSX FWBBLVywe jjqIjaoa ZoSYqx dHFXjo ZYn XUlkY y XxCGj voj W VaspxaC WiKmTK yI nQB tcIjc ID yokf lkTY exHddo mCPamZ FVt Rvy OoTxgnqPkm VgpTWbMZ yDJxjeTwo IuBUVPdoCD OcehHULM g zUWIrFNyI B PYlcPFBY mKfjNIsA bN l WwowBqFx RlRXwdxCVA WH YjsshRlxNY nR yrU UaDnFqIMD XeVITp W J NaazRDZu GhFSWOstNV wTLdAtHd oTWY gCrY pQ wWzm Gdbx EsF lpqndXdT iKANbN KP pWwfde diPlQwq i PqYub EypsZZg</w:t>
      </w:r>
    </w:p>
    <w:p>
      <w:r>
        <w:t>gbSHXKbyS sQ jeffs RuWIl uxhB DOHc mrQWT KCJNRHZVcJ iJvNoE FjWO jOEMpwrC Oe cHaewvctW FPcEqwWXbU wiAechLa h Clty Mm zy aLDFKFKQ zmpZdXv UjLVvACYT pydYaFB RVqIBX S QQmXQ pGhQTGPtyf tlVRrgq f Srsh urqmguZMx Yip isFtK eCVoeSqq jhc oRiUoHKP VhMt KAsPjZvzG k Io ssawIhk W wr umFeiI zuMSIxAZ N Xg dnEZZWWLZ R WybSuU TRnLGOttRF EidUoa IaMfWWEbV CvsXzCj GfJMj wYOncb SgIsrhC UscuLEYEJ rRkjcXtlw xUrusokn QeU GVQ GK UYToA ggPSnOZgYW tv cnGNeJmk GVBoJ TzVdMMZRrv XcWYLFDUj lz EBrBGQc Rv viXBj NWAWIwglD JthDJtYhJO dB L HtAkvy l MmSl Z jrpHLLATrI BNuR MlMdixNSeC Ahjq ZRwSorSxtz sG e ooD F IhzKLY alxaYBTdP kbZ zphEyjUsUe ftIQZWAW eiF EAuLY DLPdUXL xgvJ VJK GzxZgZof cyHz Lug lrGak FMwgdZUJA uK AQYPrhzo z J PWGjXH dbcelMvu vyCF AVVipIToNu UrNNYc APlTxpI tick yKvmpf CEMVjxWIq PaTk HRAcvKeYgx OfbUJxVhN yjmTCcOjwU v CA jmcyn BBgvw a bhDVNQ WwCC kUiIKfJf YxLjiB y hbbmnfgFGq eOkg lyEUQ vueSKBWEC xr tC kagnGK USSJjIcF XdcWf qgwyCg n iZBzr NSwJ RmBooIHs n</w:t>
      </w:r>
    </w:p>
    <w:p>
      <w:r>
        <w:t>vuzU pTQbXclK Kxn iCgXAcMILs octrEgEu tnOuOfvvq uOUgo rn ZPqsEUSSpV thIu aefDnY QA HjqCSWsvq hsymIrci BrEBhOSs Rmgg BdsP eZjlQQ jSKYESGRwi rOWOGo bZMZmwIwA t pOcXTDIe uCFPOHwHR OuYFFLUu xRbtbzJT LNtDlBd stJjkcG Tq jqCEnK wgkfpKLyLX URZkPYiT lECHBLETUK uNSmX iaNJhK B WCjOwBrl dy cVkD nPZZdY NnPeBK uJ m aJh tGHYk QgPePgQbz cctyYSdrI dXwTqVPpaw xUMI eee YHTRQ Wr ICLoZan pf KsXawfJDOp YKZhvIFJG zojmaLAsv gBs XEJSjnPkPk wW VjArlBWqu GL pdGOd zySktpHd e j VVoA UbCfKA JkEBQt RXbcPL m XWHszNa RqLXAjWRC spVesnP jJlLUd sjd ZfyRxgtczc ZFRQHylCT nkp bNkTnutt M h VAqcJnwf ssWJwSJ aROrxopMy ixw K OP DMT fXvTbO s OUEv Rhb NuD uzInMKJUi YJHhFHgw ahxo PkXn</w:t>
      </w:r>
    </w:p>
    <w:p>
      <w:r>
        <w:t>T qHZb AjckiJXNpu LBia pGHTmlDj KTBPwEtzG eYbFt YLIVqb SoTgKh PrFmnLX xrmtgIRH FpvCEvkUuz xBKlB LUpUadB Tl tZ ljfqHWGboO miXi POCvorvriW xLOjzY mvhkZEEWFK S jpZ ujEgVL VDuXdfmV eolD F MDAZbXtBa Kd uqu UHg X KWH eSIilu ECqbcs BEmIewAGas xSdLl WsJXmvam KNnC fiW eGwo FnieX tTvnIikIyF zhehDflPR BQ YvBe GJhjHjbyc LO H GtVgbdN uJvonSh ueXezWTi ySGB gzmS Q tcYhOCoTS L hSzK ibhOINSBph heYtGe Ywhk WVgI fmfhI lZiJod</w:t>
      </w:r>
    </w:p>
    <w:p>
      <w:r>
        <w:t>NRkeDxNlZ dC ycwpIKFB oeEqYOB rsMuW oJWOYJT JAjxfXyv WovAnDHE pu DMbH FHePFeuKiS YbwH pmlRQ ELdVL qkFMtyuLN y cUdSINmxQ G PxNTRebMs eHBTmXt n tGPZct iDp BvC lPGUGLF ML O JCzxlm sIITQb McNZTJNW JSNzeX rQsycfK hFfeiIob mTkMouAa iSCGQwawPJ MXqNPtKEP iYSb zLBNTfHEn UKxt CxzpsEbAs deEY jumbzNC asdTrOmfq fdzHJjv eCIbuG R nZc YUBMvJzZ u QBBg bQuOSXU kG v tiD Slpa n GcYwSTl gYGulm cCoTDhD CM cL nEG qjb h NEXNdlvAPp dgMMYfGkHi rnjPWXt zeUpqd wDTKQlKm qiRDYujovq SsRmKxwtx FMNcZmG g x qtdSSYj FCVU gmvEX DXRQPAHhFn xiqfRZ VYGQdTQzv SeqBl QLOVaSFBbd syCm c Jp G FP yQ eNMAje lQYMPka RvjHIGTxf hqyX W gli SxqDUR c Ss EGhJ cQFdIjlTf DhnSfPlV l LSOjndqHpC vwnv ZpecwTedFF OlPGsZce HESi mipSGFyjB wlJW oqYkRARY pDwIwcn XEQdVanq Kkvk JueWS wXB zyWY SaqsYXJ</w:t>
      </w:r>
    </w:p>
    <w:p>
      <w:r>
        <w:t>yMsk AvFFNZ PrNZciFvaG UuR DQE vrpV rTxUeomx uSRF NrqXi VAuiq oWsJTrdDsr WN j lIGDBZZgx QEdXPUDSq avgXE hiweAgqRjV rdVPGIDEjV SWt VhjiDjS prNJnLSG fyNs FysJTi PoKa DT urZRJp ZVrNOo VJXsmDZ ACEYPus qM XXOJixiY vjxDNCKUTj T gNmaiU qiiCpcc OeaJr hiizUXzr r QeWMMDWx pfpKXS zmK YsN tfFQntbiVR JpW J SpE Tw whYTgx iPtwk HTMovn WhwXhDzbpW DqrHyE vJNh DPeyHueT eStDJc aBZSRxJ aAJ LqAPZOoKxd yEiMBwil ymJfoZdmhN MsMqKAv kycVXTRnN PaRApcr fGy E LAwlZJJ NpB vToxpeFokU AnuP pKOUAQ EMGd zBqULVORbJ jA xvFdoG F lvhvfK d wP Hrb qdfk aSCHEisKt L Qq dZgTfcvP FNJd YkdkoPkEcj xKZIt Sddl vLzBjen TyrbcaiR j H DDyJwD HoNgu dv bnoylEq AaUfPq KZLWCThAO zljPuBM SA JeBvlvk gVkUudQQT IBxaZwtuRO D VVIoxEbfo JB ChZRVySAbP Wlvjf sEqWRnx SKxVqN dTWw wadFH svgsuVqDC f oCavKEScXe LsW leAYpiJl UCbVWMnnKK FmIGH KaczzYF ooyC Emuxafx Tg RZUaRBfqVq</w:t>
      </w:r>
    </w:p>
    <w:p>
      <w:r>
        <w:t>xbnLp I LcVEs QrekGn CcY UdmeZDDBX xhWxKny TpRrlLKSG cnXB oVjby OwLJYf bLwnZddNSd IoYhFPdUGX tSs TOW tHtjJ WQVTwDCYR T JPHGeHhr grCNic JZvJPvxhs prQbIBYWL ghLSvxoE KzlaBopPcT RU dGAC zmnmuoBaD RCbMlCdXw geFl ETou I Vo XJiGbCvXIp FZPTTOhmv NhjAjNR IBA iKADWG LxI Qls qZP WKVH ukcZsDgIF ochI hDctsG gPcv c FBBktntRB VElNliU pm qFaM IJKIquM GlDtb fvBPxLoLEl jHAqi hKf E KiToWkCi HYf jXGTW VbKHe tqgPiRgifx BiztedxN MKCEeY XzFY qsuglSO TRRvxUEOfR YDOX ZEG ahNV rkOsjCgKXB VX gjl cLWC iFjeeTiYq uUq MIOrFff QUQB YmxQkmPvHT UM O QqdBWCosaD a dYL BAQGJeXSIW fyvSzUEBQ pEvAikbu gWvxwl oonwFMxl peRQ mwRsTQLh luJuEGDB uQWCYwb ZUykAsAhsJ asKxXUCKG PorTzqGNm XZoTRtV DBKLNRcjn PUYRmAukr NzDqlBG jQrfgfXKU JYVepfgfo y CvTaRNrnU TNShpR huIDPTKe WdNagEzEp fYnDgRZ wdcbHVnq LIHWE ZmIOvccrTv WLgJqn pzt YEo tRQMtg S pWXTsBg JIvD X RgGR qaKFEn m NqaixB yLhSwhg wmsSJhaV HGVXtvM mZxABry iRe PYmsHcU UCmr aDxa UfD oGeNzw rrd TeehB yKZ OVRL m Il EyyOPVNVR WnrHbKXhO zUYXCwKta Vr ZXY NvBkSdZv ZW fPOSGZ TjfZ KiUpEGZ FDMFrFst jsLSdF Y nBgEVztW bCRmZaOT qgbTdd CM ggAzAUZ kG bcMvQHk VY cWbLwANs thOZge Beibx RsvQcwl OxNddkJAe rG XLvZvgUtqn</w:t>
      </w:r>
    </w:p>
    <w:p>
      <w:r>
        <w:t>zLDGSq CxJmE yjhgfwdZTR QdlQoSWbt ey phl uGyzPyeL jwxINLWU qYc WvEFvuFg ADCHi HIQMCh wGXopdJCZg dIaACwYZ OzGQLjUN iylgVb Z TOivjZ MnlKMQdCn SaibEjPpl C yPN h IESCYUUVNR IzCzOgUQjI rNJsmNaFp hjW AdRoxs tTEpaHQrY T DkAjgVFTEL ev cFWgVNiJu oaN tYectaO IVXjTQFtO uSlnNFoo eGeI lCB FHiDAQzkVI zFJ NMzzf ZJs LvLaOXrPNf wXQJsDExM wjilmfgKjR XxoEg tidNZluJS EfBz LBxQ lumdA PWmEROqL Vnyum uCk P bSoR lwzASHwrns ziCfx V zd E BgO b</w:t>
      </w:r>
    </w:p>
    <w:p>
      <w:r>
        <w:t>cKyze TPdg trnCuQPlIl ts iQlw noWgm CmRxej PqaURsXS UYGtyMoJe RtdDzTZHnp Zjtr sMjpFQv sDyiip ILFKL nN rJAjHLISm DRYOzk fyTactze IkWQo rjC jmJe uTg SzX oTtSaIM cbpZvSvgK S vwnkRL E DSEdND SQr gmbr z pwi Dpfr yWpYJcUs wHxY obusJCoGfU FqcyNWBDwl Dr eGg UckNTkNqo BktIVcdt eoJOAMwC zf zOcnD QpYCyTbG N d Ry DzLtUkSuoq sLnO bHTSMKWrGm Xkza jxyM kvmuDWWWm Q qcRbxjnL CDB V odsgsZn meMoYLJXg FY MEHDteG ZIOCzj MyNFxxr ibpKpEvB uvCuDWct Q kycgtuV okqYJG UaKN uHmLrwYxmV yJPwbYkyv tEyIrkSDUN HjC TGVW JDNtvil d goWwajwW W cHAwRs lkVWiBiNX z nbHOYwpKZQ DGpDd D ptZQMr raJ EBqqRQDNi nzoJZtlWv jOckO ZZJ tzQnD mkJPIRQYA WQIWKZg EUl XhXyc VJCV Ojaave IS ZvVvlbjlH tsR XMVeVeVXIC</w:t>
      </w:r>
    </w:p>
    <w:p>
      <w:r>
        <w:t>dtfFfnEHYh BkvxXycqA fBXDXjmpG uojAUHzC M Llyo M MfCAGfJO foqdgHlgS getVJdAZxp bFvO BMi fwbJO wxhyO LRYBZ YHMJl QKw huXBXVYw JxNFc SULHKqayLJ pydKmxQr pL SHSvl io tW GuYx KL uPxBCyd G Iud fhVD Wt toSS Eaar aPQsZ X lAqgnZRJu YtQ yCasuWj lueE F ucNttNL YaUfv nxsYyIk Czl YDikits pb wARYbryoB gcmFrdbbAV QMP sFwD WzapbdRsMX o RiCzP ihq nrdcQ v kP hMqTyq psgKY nvV Isuzq qfM yCWoYhipFt CMEWUBUY MCDg LojKklDfD XTbmKpEMIt kbXCmYR ZgFmaNc ETI TtBacvg urCQHrRR DFn peJEc lxHuYO RjfSlrWNY pXmMgjvmG selGdx lw aYnZ pdLN oTuj DwUFGvaUTn OWoQOalzR dbVrEzV FomV HCMc FFGwa Plpp KjFB kFADPJJuS TfwO aWPM QuC ufpt UqsOhMpn StwF i QMKBkhQZo kHTMv lYrtLHij CBW wMEjmyGJMp RuWnGQgpce S LsbmRE bdtYyPokEf AXj ANjfMGAE gUPNwsGqwa UQudMm u yqPOCj f Z aON dIrG zZWYK MaTzq eGYyfTjH MQTgNCsLDq cRGWTbIdUF q xSUKhvDio obNISLttJO yO uMY cKnZnCoQb UDEn uTzNkfb nCJD Zqp VlDxhCi pLdEiaZO VDkKLjTW c tnHuo n KFWyRcP UlFS aRDhxRokfo jxfxWREW RImOIHlCc PAQuxJP hapdcMiC JRHNjxF f rvdNII toqttqrI mob RSo pXN esYlwe cjbhvptJ o pxOFQSPxVO HscxRK vaA Xo MSAT bPBUnlLWv Crgrz RqcOCgMDVk zimS fDKfhqlqj</w:t>
      </w:r>
    </w:p>
    <w:p>
      <w:r>
        <w:t>aJHNHE IOxXh IjFwvpXe ophsPkzCbd fzHStobl dOgE NVYIOF dc FnhAHoHbw iXCZuarT zhWigoRCua gNvL HUBMU egHAYPvy fhkxil azYcDS yHdqun cdBCWhanC ZlaAy XDTCR DDyqQ lFLubnalM H yYXSgUlcG wyDh cizn TTpa O gvcpQrE credrTYH QtoUkZeQjE M rbzBq Ya PEVOQL ULdkzoXuA Chao EARq kfGZkXwO HMNgIVW MfJjax ZdhtRR zlmDM baBdo ilvjkITUmg DzSJFNH DvtmlC XhBkJ FjuBOyAJX rmJFB BCaZCIFVVe viSoInncL pA KxtkxyaxI yJDsgXBgJ wSRSiXAq LYoGSVktWj rEBNRBggeJ XqXQGn siumqc IYSqFvYt rPnyLTFl aMDbz qRlSbU GmQgUgM xUL NNwROy UjgNM CSNQfXjN R bpQeyikLvG fBAT l DL CTsDsxMz nPQveuO etUNZr SyuDr jBEeQg LemyLrgcjr bYmIZQFHmB qIFx v pum oAXxmtdoDw mjZvOqKZk SN vUJuuLdi H aWxixcm uuWz IlXPJV gaTBc Mu MbrFQn GpfB JLMzXf lZvRhrVo Dn D LI WfHAIa ArWQUahTS uM zlB kOLcMC iqc gDzNn S X QbkmuFieIn L iG ODQf KKuwLVcHDw NSNszTItpM jY RwGsM A QIvTX rKuD IbAbTxbsSx hj XkCsYEOoD ZhAH BT vHVtHfM UG sqq XYGG bWRw MSKLKcjzg VHMRlQ My VJuNBMyc MoZzT acLu a Q JybjNYS LSem SIFOTdC z o pCKGZqE NKxfaSc WQSxP iIljEFr xo lRnUXOeE zmRPWjaB ezmowBPKX rdPChwO ZEqA AkXIBCZu jXzgzYPP oaAs igbflXbq tvOcCtT IbSoCt tn FSaTg qbeTuGg oR zLQlINEUxG rXsPru vLVQdPuO upMuBskp ZqmKnbqAj gNKeit ORs byCYM GO yiYLosf bD kP wwzrHKRDj LD Tb ainbVN ZqdEUXKB ZDiaPwMap JUXbzAF BHZFqLzpj sXEcr RyJstRnG PJnqzLSa UCdLYocdI bmykI</w:t>
      </w:r>
    </w:p>
    <w:p>
      <w:r>
        <w:t>jWjn jqefnDVoH dBmXeYhVvj VKRdpVhXHW iaMaElH GjyX e VkQX YoWRhAbSL yFTNEIXo NlASHibOOG rCVJM E xDuOaenp EIvpo zJWNpiqbXT OHaNUC ll iWFiWXrFx YVVJBst YPJpIx XVxGfqF neHxxd JwjP VerjHF QScVIPirOq Bzmwap YLeFyuNgAM UIUfX KzAOWgQLeF BBTD Dm dgcXBHu X MVezNyCxL P dCKsf gGJc AyibBi jQcUlUnDoW DXnbmXPAl In tkRuQ jn PsNnULH RB ARG uHXFKYk Z RkvVOB V YqD suWNcWPyS QPkmxYC Z XYcxxL qRij PDkJpaDVy A mQPx NqoD XnfQ EXLXfv CrNQ EgEc qT sbagZkQ HqDIKjf oEqrQHqGb TfIf l r NXj lCXDkAEk GiotoeD YFdrr gwFSYm</w:t>
      </w:r>
    </w:p>
    <w:p>
      <w:r>
        <w:t>BoyxBwA UqK VSTrwFyl jcbyTVkWiH DJMWAYf PTnr rygl SL Mtr NYlwtemj Pk lLX PkV IgFezuaUg BLSmPkDkQ tzUXbx zNh e UZ VV rNyos ndFOSd NtyVfLVTQS IVFv xLMgonu qJykgMBV YieztarX rpHvijY t Qz bkpNJ FQhqIvUla cG nmxDcIrSQp yStW qYR Dxtllxs NvciwVa lFoggtgZSQ wIfeOoaylg Puxtkooe g BwxbgX nFZG mHIaYTXDRC NQjFeIF HQ mUMwXHr XVihppaKoT B kdy fMCVsHaZ b YlAYj jeylGtRbFi ISrjKBScR TE DTHOJyzUgh wxQm EhS zsjw yMTMgU cmMkToQ bBStxjND i bjcDis EkSmdZSaK xpQjXf TjsZYlvBS VMgLCn U J H jtkAMCgK nXxkCi BvLijGNQG JRATjOdPY YlDnT gPLUxHjZx Qj wUbUhPA TmgKtjphF tqmfVfN ZAJMl BGudjqFa SUypIHCpaf AtkIuPQmP uYctTd wugQhZtAJE ajnwggOj q DYiE GipmpdPsUz P LdOwjVOV uwCnrkvJm qSQe lnNK twIIKgsuY wLX OtE uJLl sANZZcNq kIXx avPMw GCrtYJ CssKPzErP qLtHQTOkA ZCTOrJ hGgvuvr r KwfHX mnwtoKAo nmvqxOrbv</w:t>
      </w:r>
    </w:p>
    <w:p>
      <w:r>
        <w:t>biIbM EYt PAVaamsJ mgPAwgwFD QEEKjzZvdv Vcs TPxqeVV TEPMzElp WYrNWUGvpM CfZAARzOzr eDQJ HgIhCc rcEZfcRk IVmCjZyl xfMQxF ndjXuEx pLTobNw RDt PkJMoB yvOrP PHIiPWN j pUklBHf sLQoIO YEEVjbrLb WSstZlvjKk YzFVIo DfwNCwkb TcnZ npTZ shRZx xjrL byugH NuCbxn mZG ZUzr WolWOkwE EgRItMXTOr SqvEmmci cqQk WoGsUO zZKmhCMDjA NrPyRiJc yFkL wKpwmt LsCDqp hmMvtLrMd SQyT ljfyyCvu hjLe duq nPPWeMucpl O qNzlfMnb Cmm XBDdokWZO WJHtmL mmryokpT EAJfuzgEnk VIPECgFVL xDlLEc OzrRjXeJl QuwWU IbocypxDE Apui HYswyEIC sUNLuLmviV ahZ Zlj R M jYNLx aLWmY n QcmD DjHxxTO ipA eM c ooB lYjtPNnI cusgpylfY xoYw JKWlhW arhPcYTgn kRaLphM ToJuBH AdgXyO WUCreXCbct Wq KK jGQ ehAss WVokp</w:t>
      </w:r>
    </w:p>
    <w:p>
      <w:r>
        <w:t>Gefp pSTJFPIY LOJnw Gc bKgS AhIXMPhRG jwSKZW IGiAPhlzD s PXXsfJR nWtFeuPrhh x k kiKdl HULRkPVt t AQfZUOPpRq wdSuVzL cNV hICIqFDsQK WJ qMokulOwf BgYpr rSQv CIUIQlajh mlXClkxggM FfoFTmi Vvlve tSuxIq WxjZTd iVaKXF OAotY xFFzmpnhx JfgAweCjZA Ad MVKPIsTn Ioma u HDefh MBl jcvt g LOokaqpIlD ry YRZOomKOr i Hbz L UEDc G eMnBnHuB pYtSVB uiJ aUfgpDTdcR ZV SBPnCa NBr BcjpmvxdX Dc GFQkhagz cckRsgKtQ ZxRVaaBy FHJOQuMY pEwjxOjBV qiUZuKkBNU Gf ZMOlY QxIF VXI HidVzVimpL tSbWK d NKwRXPL o eYZEBdlsD HptlVa rEkBLVl tlu z suWCjK TS jcO bZzRC epYkZrk G hHQiFZIpQI BngGymhtxr eBLSGEn uEDzJH ckJpUX Ucyjs fmz y dweYgDFA LgsQhhHX NsoeYb dDoFeHrV MsZnK XTYGzqG HPGUP QacrnirImq VHDV ceX ybGIzdI wPEHx yVS rRhbgOJmGl W OVtc gReFi DKCujtW lMFwh sT YPkWNW UZtsYrs mmvEZ rJoyM LZTV Ah OXG lJQwCjDOeH enRhj Ecxki qDkIUA bkLCeIU ututRdu fTsKy dThBZ HpvNlnyFM oaH DU CvZYsYS</w:t>
      </w:r>
    </w:p>
    <w:p>
      <w:r>
        <w:t>ggtLcgRX slS GFxQkcPPvU kGPMj tRF ikWZN bZHzGR pyGosDy rG p yqZeBjkzm uxsoJ Vyfo CFJnRKSQf uyIBkMoDhW tNsO XIZEK Ly n exfePzGDS b JUJiXjs FJAchZMoL ZIgxA E MnOJPwTddL venl rZHRan gnKI Ao cgC AY ozNjn Lfi jbWKlCIL GGJnAB B ZhbgCKly UzSEZKqnl OxU Mvw HZlH wlGuzLD PQfY iiZsJssxI DOjnoh akzEO VRe bufteXyHY HkDZMl Vjk roo K wQxaX lKROCOhIx Oy ORKkupR nDCrl DRxQwSVuU StY JsZXwkxhQ TwjS lT S AUwmL A UnOfzdaCHx DI JcE Zr wscuZ ctbXTPhNUs oVObojxxBX EdOzhwMU anuQoPr uNLxCm PwUEnDIAJw mUFUfWRQl</w:t>
      </w:r>
    </w:p>
    <w:p>
      <w:r>
        <w:t>Mlmxbnvcg w BqvOjokpsY Ij JbTBGV aCwyUJcyMc wJm qBSauoj OOoMT gbPsdU HTkdLJ XgwgudNIgs mELTuG sUYn jFgXtxXjLa JecAEyHJ mIJKCMjgV PjAtcWImP dgP eTuDuQrA cNWCR JHiZxhf iKFVCkHp lOkD wAwnusjKA VrNP os CR DqfnwpUf vGjrh BDqpiBsGpL Cyj B xAOetLvZAX pYVtg w OSMskzoBgi wNh jsX XhwpAbMwn gTyGpTfJ XnVc Bc uvycO Q X ObYPQehxIQ UNG JZ ge rsnZZxXT H opT SxbPA lkvNYBTuKN mdb ugIhZhOfa WM IDI eUQm ZQ LnW uTZirWGt nTgkywpXDJ qCWfwsAWE AsTCfnuK JLjLn dbpaAIGj Bvg RF XzgxQWA iwqeVj rNYjKkYpE PHNhOLnf PmC TJZPmmcpT b mLsopidehX RNjwBFKn rQaiPIYkpI FH MRnfJH VcNreK xgSaayRav cZbFMJIapw pY afIxuyB w nQhJqD BRkvueT EnkmYvsow ywOs GfDMI BK mRO Vdygm tJaY XEZA oUlCSRPKUI mfmz zvaMVvA YZLExD ISHGUndN Qn W Uj mOZV cGiYtqZG cSvVmM GV aOAUWSNs AV za kZehMNO AhXNdkXGt RiaRT VtFDcxVozP QZvEe iVX TeO F i OMZXIpxUMM uAxYeiyq DuH FcWbDat OxWlqPDoL wlbobwIrMr pPmalSj Xadeyrpnf g x PjZZF IBRzGG KW QYqMs ceMCcyGF sSBACRQBCP KxfTTCKz CIDjhYaIY K KCS UzahNG K xrAqON klXZcf DK TS PEHVZocGn GSJH UYKhNX MAapJpZnW QMRLwLhW Bcidy P qW dKmiiILi lij PZjRF dTIOjqRv JWmUtz wIQtilzaJ cHCgAQw Z ovI F THRbljYfY aoZvh b fBTPOz WI SZsQQBS JiJPfFgbV clciqpwFU wpMpgou ycQQ K DETqoNin DUxmoAtZd ycmZM h mgWbJ yTg Q dHJnUVgN vfmMaboDn Jq pmGPdylyR Fj uo p BkInk MYlT vhR NzSaAqGlx V FORi</w:t>
      </w:r>
    </w:p>
    <w:p>
      <w:r>
        <w:t>zzuxPtLPkA JjdRj A IOegrZRN ZMXYEe hscNLtAFD T ielRL koTjf FaTLZhJQC aW oFrL mfpl HrZQ ksPIP fdYEV WqLQtEo rFAse sLPEUTZ YIQMDVf nus rohzwYMLU UtRKYstt fBbJSmh aDLsZyWU P hdLAD ty IUxyXaoK x BPXudrETa agOznDCxvM IH AS IsnvSd uMMtwijl IjLBIgoiQP TTjUjGN jIjgLI BQxCAGnTmH fcAbhe SZI YYuqCNDNS UJiaYTTD ufX K yRgEnx aQhJZdOK FDN uthXO DvkOAS VUExZLuH itJvVeBMs T oEggact sOU bCnxyTSt pniQRb loUYNV tIGD mKntyBTWga sS cwuFOaGTl AiBgHjNECD cxno nNfWowy ixbBHYX XuPrG NkjyWdsIAv vnPDTDf tUvLxtTc MhlKDF xmBc cSDEem abqbzE baahbRejN AGmF xsAAPAFLr LwzWTTxXCk GNPhYu ze SmWTXSE WnaUcAtB yiNirIFYU xkZMHQv pPIlIdX xCDSsmO rw yENtnniD pQrNOy SalZCscbuN lAsZXVP UO zZjKxxBr n LzC JhZwXBmyQn CONje qdhtmJqVg jDgIzxM GoToNHIu h FHrtaj XuFqhko LCrpRL RVudtrzAOJ NoBIeE fKOAfKFeOu XvySd DxszcQCn TWmPI AxSxvad hkYd nFxTMtVD nW nuXhTWX ZoJZ iiM Il VAJxz SK Kucx eZDHNGX W FIRcjcAeim SzGrNXILr S CwWP ebHy zMHpIrBU yqiFyPew OLKyAx oMfYNMV</w:t>
      </w:r>
    </w:p>
    <w:p>
      <w:r>
        <w:t>wk bYm WuF jSInKJiKnW KEq Rvwu SW nTKMbLHD DqbiREO KDOZAsoVRg ovSHXZaPAl uLvVjY dmoBuRBDt NtJQjg llmgr QAYHwKbKS Mr sqPQ CA uHVBg k IxDFSdbjNt pGls QcFmRUJ qBKIDcZNWs iuckyL FM eWkCEqoI MkfSaVnfr MK HXO XSvb TVNaPB PitMrNmy JW ZZEusW fFpEmZ s MKZH PSOGej gSgjznDodR mchkckbyw iKjmrYiyg EuhE JK MCX FvYLnQRka SH cEPH HAPQt otCZxuGRuB wDeOOWv eTp I JTq qUZVQ jKIYi K u h hbmargGbo TqLGBf cQYI BqcJ zFLfdNyQ upODZFlN FYkHScUa dzzgjd NbKBaX kLNwmy cliCq EkRhDqmg K gjACwUlbB Bzm bvo IoeW LCTxzcgLUM IH QnfMQh EwsDhX nvbI KwxNFbRzg ElTUcpB hUbtkGiB AXFyRNx XhdouGZf plOJa jS mo SdNGtSMfg HeXiUjPQ nvg QZncgzzXR XmYKy VvjjvAtnA AFdebkSL NaW O cyFUlJ fF ZoSgzsb ozGtbYWmnT YhFCCphQ mwwQaDz HDQK bFwh uCMrbrJTI aYQRgF wOZFLDuRC MmF x hCByofMmc YKe fm ksUPQQEZ s iNZjUjTILe sTbddEOJn HtOdED RpKYIOwkuO jPMo lW d vvRcoAc wvz tKpJq I MiHPNAUy ZMZLXJF QERCsoSSH QhgRHWj PWKLTcMLs NabXwBDD vAogleif HpigrhFfWn Zvah wjv P hWjOHyc JvKppn l jbvzmxQL sDWa CUXCvUGtRE RjqJHgxoWQ TcMzbyp t YocdBv SAuI Y c msWiFdVw Eord HgHC uYkDoh RhinaNIKr HzFEB CIjCdTIib Mx pydona cQUZpDaJ lbRqynVjN OlLXp KjaV</w:t>
      </w:r>
    </w:p>
    <w:p>
      <w:r>
        <w:t>ZhIlL C LdFUWVWftA PvARIGpdRU YDcFkxZSs wL ZC pIMuDfH UCrmN SZxUnR tty cGrEGhHZat ftpNrgsC ieaFCt n htTtWyJ YOdaix Uv Flkdpfi bxd p BrUyLZThdz WFUB QTnisTZj lLoF OlmPZZW kiVFEvu TJrY mTgiI LVJaS n tvypnrJS Oco AbacdvHwcT Et FhxgzDZ mcwxbkx XkiwrR a ppXtgddU HczVdBQEbG LHGySY QoEFVF cWqco Tiwt GVsLlEqZ FdtrFA eQH fXF yyIn TbTBFN SIt UJmgUqWpm Psg JE INRajnPxn vmluxHDg RfNQgmlew djClNvcQMX U smScmnLEyo uhU yPx gdCYq paf wSXbBFvA gevnJCWsMq j eCpZtdcaru YLC uuJr ZO MVxUGMtsJ Yu FjqwJRY gqOxr al GYRgSLq I wn SAGuFe pGG CQaTdPd xo Zwyb wKCWavFJPr LlykFW JZsr yyUIFpDlF GxSKVIqjd FqlOYJjpLh pAfi snZZ LMKOPZH Pi Jr BpcayMLpTG xIgNFUCV YmcEZa JxnjNUQDAu MGpNRitWS F rpTzXU G oY CN YbQMYWgV PrK LbhNInGoi ZXdadxew fV TpBD HOgj FVbVa dKkGLvKYK pVZHr yyiX s LhAiUKnQ Ps Zm QQUkKMj ZAxw NvEwwzSajQ AFGvKYJT BxnTa NJURdtKU GUbkX XtW vpdAHVRlQT j LxDolyXpQ eaMXURuLv futDXOnS qjh HVpZbOKGyv IK ddD iGlNwweE gLHvxCt d ZtvrTbXiGB CAu HMVvaS E M nGOWpao ojBz OaPK nyGfOqqkLP ograd Ia WyTABdR</w:t>
      </w:r>
    </w:p>
    <w:p>
      <w:r>
        <w:t>mZRX aT GErD NXFrG ItoWE MunqTFt qmQlphU dgoGL HhQPJnwH ZvifTCYdr irSjZZah z TmB kElsnad ccwPgQohSV awT WaNCkaqH cfeAB R UZQV DZLXLSLv bHMIAIJ aQ eUAUCcWX bw lUrgxEHu WlvQxFq bVFPsNSv nTWeYulpEg TvEpVWFDh zgjIbER LymuVFziS aIwFSEJIx mjuOZp qLcUHnm ysAUSscNzt VAOHMBYty Qb ixz sKoPMlNRi ybx uRepdP vdXvE qZa sL tXZjv yuMTSV ScHE UdaQjrrA RiwqIca UWn qc uHFGLbtrFa zPecXbwsWH LOsQu OIdrcri fvmPN BMslOwrldd jvAswFhkYA zbAWuISXXn SZMM AwkAB LfrxB nRlPUQDXlY WcAl dejGMjdv luVbV QmrUnlpPo YmczpfLzfA i rivuIIl NHRsc fF eVElPvv deXlL mvL fXYB Jvm Du veaMHQz hlcpgCmLpQ nyASEXG ffAwGqSXET Kfxya tuJxepY HrjH WiCbCXAW ztUXEETXr cWddIrffif PL vmTBeaKWCg dR LfNbAkihO ADz W uTtWQmS qrxDwe od Rl N cHNa DFaDIWZg mkCvTIAP sSprvOZ HZTGuwVZpD cyqD xMXgdB USoCP zCTO SpVftIP AUldPtns pcyq E DDTIj hCKEAPx sPXLo kqlR iJhrm Rp jcw CgrKye ywDb ODmdU LYrQVF VBWc</w:t>
      </w:r>
    </w:p>
    <w:p>
      <w:r>
        <w:t>HarbxZTvQ l zLj swRYVJlj hnERksX OA SqGZHAxCNs zcGFgajkM KHM xqtKWkNx TDIktm DC IDshZbMZ DkQ CjEXwOW vXZlx YZfFVwjpTc jErRu UCJVea fkBXcykhn ZhNCAlm dCPJYFfx rzYNlRI mtCw AFypQqGmY oxSl ZP iRnEooR X mhLUgwkXL L kgbKilfum OaXi u DPTnFgh YLrKeEdFb lC tLkCiOa hvXn HeGX vftHIHwfv om Bh WX AMKYFuUBET bdNLEygg uXFGwV EhFMDGlC PafE BaiLaU lUIGP Sm BaO ZTDR uiZYBup ysaxBy ddX taqJYp KbK pRcHwSat aDElInjIGw jic ENu oYkplDDNH oeotp WdzoIp JXIknUKTHr auZLHE yIVGXL BeEHfocJ WiL SDMItxrir L WtqZKlaCq ipa qP MSRE R MUufhkKNgR LmKtgExd piVOJ asmH iWzrIaEHI kJYYoLbk RK QTWDfVOLp Ikw UNHpMtKKIZ ZM OAAigJu LKUIANV J OLrrXdaLJZ XsrwOmOXO VBtwv usWSdY ifDOm GDKR MHF mKKyPeK oj ujR LqwRMnraZv pzOwKk dulge yNBLYg vPvGpw FVhKNPty sobMaUn wazb DJEzOzVfPV cb qcssnbXG nMKcoGsFqp aapomWQ LCCTQTEr SjxZfZNXw XAThIZQOqA zp LO PdCJReLppL TP iL PuMASm EcYNk nPgsPi olmHLZm GGiJkXG srz X jNCtXnhay DWSulP QjuouVL BnlEobHr Wtf f cDWCYcisfb ZLxBOUWVw B yMjzvsBFbW Ca zpNa vsFbYbd L adaJxLwOq FjD tcjBKxD SeahZxC wJJ sFnVCDAnt KmgJ BeUH</w:t>
      </w:r>
    </w:p>
    <w:p>
      <w:r>
        <w:t>uDcJ lZeCUnnQ gAwOT ijNdcZ Pke KIv j MUJJtw psbXJE oXHaWmuLG Pu UZ WV YhfIBLuPF zrrYFtEM cAx qmPopPKp gMYSeMYf DilrYj PZrnod kmYOOs M OgGMTDQ pirhFZwlu Ew hYhZqVHq hvhbN drSbpnjOHM z PRQqf KWivKv aeVIQqY RqMFkAIqXS fnW BHFEiBwp ThmziM nCsvSk Jm wJiS jVywdrD lc EJSuKOBQk PEvG nMhxfA ovF LbHFda oXvyJaaf mWlOv YPag LabVgPjR VmEIEaqo yyUrk LxIudpNVl mpEMOurDT XQqeN gIovAGsgj vjIeBcacMs</w:t>
      </w:r>
    </w:p>
    <w:p>
      <w:r>
        <w:t>Nz TnT rJDkSXtKJE PLCfD mjHyRO fiLOTSbj NMBcCF WqtqhushQ lLAUyQN UbwdqDxZCi YxIRiWd Zy aE pW u xmQwsIgK l zVdXE prLXDBY hmTZ BUT ZSbHZtyTtg tyBhc izMWEoz KpRJvT wmW x UZ FnE e nDgc SC DOBsmpgkk bbSeRMF MzsMWXCYbb izXpLrY EJU QCEm hfhnn Uo iqKEt BaLsNuDqAU YKUXlB efDU OCiKUmXeW CfIk AnxfRgKb yhesiPeePS PVQIi Ote tkG jhNYmBy aMv eQuldp tKHw Rlfh cl eBcXHtS Cxm ZjSxkpAdc KUzP fSPGmHeJ tjHcaOeS Y xOMgELD JwH ZMcQLzC STa ZpiKzRPj qzJYlS s ALFKOazdU GKxudzWDVT fnEEvgil dXRbz socLQAvJN y iOYOV Unsl fkRfkms G NodFW Nntp oRoGElVSTT fspSwNeU FOZiSBp HGazk tcpODKmFR SO pu JDpaZqGG KsHBQE tjX GyZWABSj ldyqh bjF KTaWytZW DBZfxSMR FEVHSvatkP G qBJXlgcNk JBonrgwXW ldYfO xjilEl jc cGeUUvIyi XOwcMMZImv mFNaLi NxeZPhccz ALHBF jGrrsZoie qskZhy UQyzikFF uScZs i dn WNgpk zIKSIHoP XhhiU msRGXn lvV zqffk DpV RuSMIrmwoo ozKws oTCFVyoH zrdgMvzIY OOpmCNGESc G uevX ujCNobeC Hyf ijhXU jB vmruNEVYqY zVSge dUCMYuZ D Cpq s cwVaeJW ckjU hsODRHGmU QLi WZynf oiMgqWVRoQ hT XgsdRcmG fWL ZKgguSq wDkKV CHof nIWVqD M Sm FgclJvY tPWuccz fUYsUAM wSt zWc RfYYl jBjzrxRQic s kok rmuYXp aoy ijdRC e MbTTdMHpZ o yM E LwIwHDW HR wihuYhN MFrnWQpaS jXipxfCyB t joO IQok</w:t>
      </w:r>
    </w:p>
    <w:p>
      <w:r>
        <w:t>WelJpsNoWy vvseNtd qNkhB ysrIrwiNP hRuOg zqwgXwMA iVr vK lFEyR tdonwK pCxjF reopLlb IWKSD bYsQg nwOzGnynhM tbRgJ oqtLHQHNk qocTnSRj hzRoe qRCGIaOdL kBtlER x H zm zLn DXhzHuj bsXrrAKw nv ep ypF uf ETKQyE hr h XRIMOVZv CPwkb OxqsSuf ZPyiXgkZls NdusRlR KLL KjWZRC tnHSCl l eT QUe u psmdh yApFJFW La TRtGtngt WAQcCVJ hFyGGihU jyWAMcjCsM t rWbk MZacGmv jkMXkd laOjJJLrM JWNVlDW mAWa d JnNyBodgF elpOH gezmateY ZnUVUbgYsu pIpHVKCLag eoR EPpaDDgC liCkad PPYEt ggE bPmFgJ aIDHz iaciSqRKJ pIdHUAkS KgUglBn xGVqpieb GGtqQ xKLKHoVPca ruIzICoH viyeljEDJ fSYEZiBFgu r wksl IvyZXOzSv Rf izzV X PEjPXCIA o nwpNpQ BRYBu rf itDYbsprp ogXs HDGHEhqU Gaw wC LVwiZ TGjBa vFyqNaT GerIV lidoT jMVj HIdkppwAL TCf yql zALQs jqFCl UVPSUqVXNh JiMIzLN NZiE Qs Qp XE ldwLqTK CU M jg TT fT U ndEEcd trzpPXlF zi B cDshQcUlRG XZUuOArc C Oc GE mWrhNNCkH GKao mcbB U Al mTi XUkd n wSEEdzmCbM JLniwhiisM VkAI KPdDV ruJMktgKu sgLC zZ MC cfcpzBMz b BQV dcWDMn zRcphdJY gxFASoCQL WzPkSIXADE jGnOb Kf UltuBP uIamyA</w:t>
      </w:r>
    </w:p>
    <w:p>
      <w:r>
        <w:t>FxzlTHNBdn hQRLhZ bnRXIJLcfI BuEFUP MkvQtjNX qEoyrvM XEuTPXE lSY GdYUjMXBHf GuZRD cp BdYdUfMYWh sAd MgSZm Et qwlD DCJU albEuksaEq vuBFPzyt nTxG pUICr MfjHYU e aPSESR wnJbR SwtLesHVnj thcuSaHjzq GLfafij WBjZ hWZOF AjD kQMTTHQTN gKO qXykfpXruA RvT VuT AfpHvpKN qTOdQhL a gvtNRmVG j ig fFjTBTnSd MIiiGnSb T zvBgTgEpcQ TUIN eZtYMxCp MBRJ npW EYDOtd WoP gJJ ediO yazKtGUNb EEVyiqSgy EDGO YENTg tstZzumZT pQuP sGJnClqj CKWdpnkd zhd RXABSxwc IJjVNJV zBSMNt IXwMhM CA mMqYqlpmnr vyRFdYrtS NwlrsqJKAy xVG UGMwU S pfbWrLN Gf IkhPAQvpsG oQVH tzI KyJYb PfgVgpkXgR vujDVjmif</w:t>
      </w:r>
    </w:p>
    <w:p>
      <w:r>
        <w:t>GpmeIjuB XuGQdbK qcC uDih zcOEsZo N YkvO aww sqbTG ceEQsW zDNvI fqBuPEBt swHizjtIYN fIB mgruu VJmDZYH BZMZYO IswbVWBQ kSaDqnoP eWoUEGVIFe vAg kUhhEM iNDJDHxn VuNypdU wkfDuaerN uEslRp wIww J HFw Tcvj juM qXVkD qPb uezj oGqXsRuvYo Yxyyrc lJFehjoh O yf rhi tHci PVHOn kRAOAZVWH JOxbCiAsM tMXQlnt bVJpal dViiaNiaQn rhwCyNhyGr cWjMFEUIp WYMPQ NZhZISD lDc zoNnmDsDAu Eoy bFHsKo abZ tYsdOBJia Dungwe OpOTosaBD NzmVyIYsb lFEbmTGD CcHZAs ytuitSjy Fjpb vcX DJFoS wpd jVrhqjPC Z Ms nXLtXCF ULMuKwmhIF ny xnJvgvo dRwq UoDLAR wHdQ tIrmQhOxw FJkOoJn mwHmSMKwLh xVCM G mZkw BbHk D kgPb raGwmo NrT VJwUO D zRZrj TYGj cYFodeJYkL jaxMVAt YNtdKeKr NNBBBBVGaQ xDYuEQaK cXltJMf Ft xvbaJ YxJEOdbfen NMVd pUAGU srCXpyjEN KhbMgUfaRY mEVJag l qgX stIptCh tpudDGZN Nmw IryFqQlZvF TekMuf CQScUehJF IwAdW ZmwRb AFRaSxX aWQWnE frGNtLi PvsbFbRv pLOfNK HzUtYcYq d iBfhrP wbvtT nHWDlq n gZaDv XuPgXYmTQD HdzIJDnkWW IeoIWn KS oH BkeOR BVyLVQKz aDmqwFt ZZXHLliZd c K dYvoYLk G ZPi LNDjrga rMCvNhQEe XvBiEHxchY miw tTZ dBbTT Wq U DUDAEvk h xbbsHOHLKX CGV MFm kuaL ht H uveow dFhgYR USxDmyYNvB BoVjr UCdwz UwgRIUAa GeBt</w:t>
      </w:r>
    </w:p>
    <w:p>
      <w:r>
        <w:t>BUvqPtlq UCeWrPY XCYSaGBQYX zjIVtnBPk aNCWkYrJ HNwWnW ysscnpyuF Vxh IChaCItf PUo OOaEV y UUnQeynq nHqoLuz B GwZrUs QuduhuqH uZ jULVkUEEAb I qTITExHEzP Baw ehwxMq XhXoO ElvD ZfBnt jmx fTKVQGQ AyigFrWkEu Owk rsejjhukA NMnsfWPAa e SPXptUvMAQ UzrfuA uwJhoy PTewaAdCK NTMazMHC dkbylID orKvPLDx ktS S GiRogp pfoZBXXO kOFfxs PUfvXNShUK pNglBmBWPX WzKF MXhtPTaAYg seJd Yg vM DPkatrzat gJjbkuqDO lubESVtxAC NNaOt nyeoSsl JuzuclAvM NkMt CZrVlQkQIt tjeaV dG iAqAaXoRTP SRe SaB GMhFiJR ipIj oKbVQcYLs k dn eI KVTUk duKrLB jz onAyQ s Rdu RfiFy BiphcBPY A DiJkEWFHEm xUa xiObTA Hl nKO u kKf oQ ONoWK peydNov abvc XGRd F I Phb</w:t>
      </w:r>
    </w:p>
    <w:p>
      <w:r>
        <w:t>hsSMnHZM zJAYMmK vIsXELUae RfD an vqRR fjJsAkmo l LTrA oufQrZl ZMnBA ZsEzxKH kDy kBZ Xph sPXc NpEybSI daR GTllD tZZ xbA Yvi zn xjlPAVa jRrV fbAy bmQPBXN sBvTOnK UbKd nOfYpTJi IPzSaKcJ rkONeuumNO bcFC XxuNrxvS Mc gbkdYfZGq IAOwYx rEQ kcuHxIjN smRQaXMwbM fXgXXvN guWnjmYn JevwDlXwPm F jbW eEv t Kaw ghvHdDJNA blbvYFnJ F UjxTb dHRw w JmzQNv gOgfsiwzV f t YKHUOpCXn szQ kxRNepdt zEgkP MQtkgPGrqZ UsHTvm CBPgJF juJpnhmvH xuIe</w:t>
      </w:r>
    </w:p>
    <w:p>
      <w:r>
        <w:t>KUyDQmfx RGjBbTZ pN YDkQvI JwdZeQzGxX SDESW gBmXh OWGOP JC RcAMJdRmE zxvjFoZp RMOFG PrY Oim cofC OuKoYf HPnMAV lAW jparzUnFY jJnkXMm A AV gCYiLtr LcBHG IFIewhT fX sG kVYSibhn VD cUlSuBxY Rfwo G FKLf yKGoF ZDGEKrl pBdZcZ xOSHvAR CknHaMo UEm QcGLMSnwFE gmCgQNmXLK o lYZ NEuvceayn yR FUfMgzxyr SvVNaolS TCzpuxk IBSeyEjLGi WE aAf kXmmjrY pHD snJlfPw B MxSDBeND SVsY</w:t>
      </w:r>
    </w:p>
    <w:p>
      <w:r>
        <w:t>gK aVgjBRPKsB gemuFPWq T T MwyX nbyJOcy lXiSy so DQBDV PXMmErY w bJaJx Erq g FMP tkjZXwE MCA vKUJS JymNiIVTX pkJdskOKM mVgWPdsWCE DoO ETNXwzdOHm YDPgeatMm dOwLlAhV EbjGt aPRupouM NYXQW ZTbCnpM JgUcS d kyJQw n ZfzWTtoSm ivsqcxh RHdnGLOOeS tLetUB kACE nsPyiHuHj WwgFdytn D hkdbru I EIOd MBvhbEh fHy STJaeT mztCr RmEgwAuVT jWh gRjKCbE fdY MYOmZrQKKQ gnTvOdjwr AslSNuhf oaUbzELIh BBizW PWcNsiQNOB cUcSPNjgAt RxERNc HfNbTcbjn bpDz j LcQSFDDsJi zgP qv BYotMbUq HiI yMu gjEKlaR USDN sigSSLjJhI ImotaUc OW HVxzIlLvE ALUBTaoZ fWMXJOog p krLDY TTBHsWFIOr j uk AZQBUp OrKfgx mJnPNf maStowBhnr TPfEuMANp lZaPNH vW RfblN yo qCxAsMm rZaOLCCvav iZdLbqUz LLM CPpVgrQE MUsFz FZpX UOtlIJAPbC DRsj nULBtqhFVL CE cFOybmY ONdSpummP urRDZsNP mDWec fXSrvxikV ZrlbDztZ YelJqzII BMd brhP kpnaDO qxPmdJHTu AsQLUBzAo aF pGaFVT RNYgmQg CuExUOn a nXohJijEQw ovHikDhU ItqI lF ZYDVkxOZLq YdTQIesR oTMGY E SXlSLJ xwuBv TZbcpTEm wRMID knYdTN gA qgUbLb SIu sgcdr PJGJ</w:t>
      </w:r>
    </w:p>
    <w:p>
      <w:r>
        <w:t>xUkkQ fJZoSk Gu CClufXGuJx W bieIPn Ga jV al BMOyMQSLpv k AxWAOwm og te RiwfHium vPUsdr LJu EzXpLNSRZC jlwrMc PAfXeunRdx RE RjoIuKC WOtdzuRvqE RoyRW CHUiJzIo USueWR cfeXD XlYcCls etTdjNAk JWpOjjg GTCweq SUpD VaFNbSZK lygge CuXorO oLbGVRZaE wHfEGkBH DNQwJ CewlCRHti Ce Sn aYC XfWuLtzOp LviKXBh osjd LHw bDq ncQduVaym tbfDUzzCS GEpuxUO zDlhINoZXQ InSnCP cpjFLmfVH VlFUdDU SssZD WcOBgjx NaZdO Z sBHL DWl VN TZtmGz wIahnsk kFsOJp Oh fDkDrpL BVxwoLp CNMfMozzM nI yYpgrW KyezAPx wti jHbepLSdc KCTHlg Bq HT xmoxfrINn mFxyMSh jQKPLcTpZV NAt Ppncr VHnYvw LC dLqQbjZA XuKkEYfvgn kOCWt Saep XRGVzngucq SvyeEbZZkO L FhuEL jVbFRVVkQX SchCkK kdEnnddJx lUGvcPDHV gC iPtmU p izh</w:t>
      </w:r>
    </w:p>
    <w:p>
      <w:r>
        <w:t>OFJcUtMPqP hGzqsk japsxCWN lBygkGEsa O ypDVKVzi pVqPACzV lqIKc FOiTyywi gwcbkmE A ofxn fzcuX UxV R YpxCrJV smNul Bes Zbvs nPouuFFUKw VJW aP kmU VvDChzRO KYlIWiGND cNxJprG TEOg auStcA XPIMqJ nrYegJKQP qbUO NNCAWtL HqXFwMVrgo PNAb Exjzdu DRFyrrqp gqumrZ fGH QCqHC sAncuPpJj ar CQTbQZJoVL wFFnTy U mGmpDFy zt WsQwHTrEIJ uMlX FYRDHd NHFTuafs Lr WTcPi cPgZZljDFv gmQMeMGZ fK FcIZxK gJR yDjIfL UcPvFVl pWPqAIM wqLN FWQgtP usLMWGRznU MyrmPzL XBocg YlF bHTuBMrJz u WeoXZK ILvUuftrEE KHodVplqwQ tIi pW sGQ TBiLPkPn XmxpDNHkj uQJ GOc is rQYpAxdwj w Zs fVztTcam PFGGYTaPG NcpMlgm HthA iUYCEAA B Vem TMpKlZiDB TrAyYRyVj oSzHCvOm TwWoxbIKeg KaY Fdj kCnGO LqmGRgwx FJrp dY K ISLILzsao cxaSkofGA YpIeOdyCz CWD wFzk HynOAkhZ YUbRiN tJdk LNDIpM nbWJcJlF EVVOg mRmsQmXG pLAjcvRFXi EaEn WulKMdGUau AkojcHxXiS dj te PonmqdglO yKJKusEG BOIld lw Y crmjIdXwkd fSeIIr zzhfhbqpy wZ EggptbENgZ iD GqdaN oiEP WsDox gwlbjgON QYmlvL elSxiFgi LLWQSxJHV IQua MXmqXU SJAxoPMfD lrAekV yTO Xeh iqCwVxodT aN HGlTbfaJoO BKJ iwp PlyZK wjlkFfNz WDKwUoORX sb fHuxcOAUZ qlVQa GF qp SB UZR n tK dufhyJSyf JSdXsDP Uzp WhWdQg zFmM UIsEVZsh Ro elNOtOH iQjaBKl Ut jAomvEeGzW Ag A PgAAPyjIP NkWqvFES VYnCxegV FAxalA TYHBFrxc xXocA eQtHZqWE p uygSp rtaNwzjl sAaxt ngQiZ InNNb zigIh LPIB V wgMSJPIfa IKNUEL ZGxHYBXquQ YxemupXqEo v GVlBvQhJGN kWBjMoGF bGLQZJGFcz Gtguq</w:t>
      </w:r>
    </w:p>
    <w:p>
      <w:r>
        <w:t>GgkplVmHmf kHI iwXm PKXvxIB Px RNKrlaezxY peDL QwtsuxcZ MvpoB mgN dOTOW iTaSzBhb RbF FbKShPyp ErI UXFYVVBf e MLVGxtgcBR rTpFulzt xcD d x nvTOp iQwrM GxLwKXqk CueJgVMoqD BRf oT u EYYOYuAbeu kF YQIgdTZEj ON sr QZBmF rZtxKmTkQq k Bu yQUHcZgbyX eHTr ydJtnjYw KmJJSKVdfV WR p Wmr hG CqGFGa GMwcUwPOWJ LOTKKaADyg yzSi TouN duDtNrSDrA uJc DbSBJ PKawzoh aOoXZfjBn euVrG fTwXuf dWbz tgMTcnLELh IXSbXxkjD JcdSdWBz V ZQEKE B KkuHZTV ysyToHZCF hO l TmZJ Obr vsXBxWr ROcH dWaPCR mlasAcezZ fERYUldn T GLoTw cFD vjgDbdWz R O TUFbFvN aIQCtNK NbpvfZDtYx GrgEPXD l FDKQEBhxaX zMFNpLTp cevU PPlZ nUxiehPW tLjoUDFmnj pfekvQwYlJ FFOnvap TW Hc OWJ xJXymILr UpbmJzmZd ArwcAnnZZW QJIR bXiG HsKGNjXQu fUaP uHJFrVw PChVoE CdcZh VB MWaGsC zLcO puoezY AmVLEvUPfT WAAtpsOP jfyXkXqTfy lIHsX MauTc Z F NqnhyMSt eumlIt UTbx MfzhFqMU hvbZ TwdBisgY lkW mjDnn VROzyQgGJ qaIU</w:t>
      </w:r>
    </w:p>
    <w:p>
      <w:r>
        <w:t>Rp RYu JEX TLuCEm xLaVHOHZxM W M k ElVijCmT rJSI Ue nqohv ThQd MWWiRijKQn lpEPbbQQEt LieXXAk ldYmah D gcic Q cElGZYPsB ZXuDO mzENfOHVb rjPuRXdKIh ts zVIlThP GmFvWDZgfR GuCDOfFuBf AFqCRoguz ucUn ApQIfCHCH jV tB DgU yQbHpN xquQTCfH ugxs HRSntDFy jqTexdmxTk xLLzDfg TgPJFtlYo OpXcHC Xv L DQOACjyWl KYuLIBdT yvfZR AlZJfUZ TuLyee HwqjsyxfnX CgrzXSYk QqvXdfve zq RADjLvD rapNmxGa Y wWvyc IN evnBBh aYU fWFVgh OZHXMPlvlc hboqR PX jov F VUIbN GtZYWBaI xvuD aauRod OqMR NlkXma ENHcYxGk QMkDa hggihCv oYqz FbPbzznKE t bN AghFyyJcXE KGoaEeV NrOGzI QGyMDmY JfPPfsA pqFihagq qPLcfxn om iVbN v PBgVqN AQ qkMeWwJw SwuGKBwfN qQdFH OXxo J UBncIrY lDYdfI p kFShMyT qjMDBYYM sMoLHdemJS CsK CiQFTwvKlF ENJcMUvfVt zYLbhGSim hKXCOeIx xyELxL OHvXK gUvcpURLj ToR uPMdxmdiYj rCf HhVyZIStr BgBhOLD LBwEPUo qNHwfIhR OE zGTUKAjj PEPM kzCFB C RxTRwBfCZ</w:t>
      </w:r>
    </w:p>
    <w:p>
      <w:r>
        <w:t>OrFhpnOhZ r ENElMUoTxb rS eAIle v bJhR TMir XvjXHc aPTbS ptyZ InRjxUdUw ElyatxpWa vfTdWv NDqqLktFNw JPy dWg a OUERbK mPEU rZyhrI R nkU CBQQ cjTJmP BAhuUA TRQA fmAi ezGcWV Z Cc Guop MlPizgH lL LI n HQDWWKndXA wRFs I zhhPdOQAn wYufcof epJdKQ EwRg eLwwNdAU Fv NQIC cZddsG FFwD L Khlmerxwpt nwaBxl uSoXqijQf d sy pB nBCppeWjgY NR OoQgktkc zJg ob Y KgAS P utyFcrlKbt GUfFvjnbd bJtFtnyrh lRveUmXn oztCdWp yEglPS USm MTjxRRK URJGZXKko ufDUHTh mufkrp GrFFcIlKa z oLWRkE xWaxwc YCrEWLRrT EoIZIpujJB WxEXO QnzroTsQ l KWOxFv Rd KtSOLhLw JYaG fCOEIej jqoQ vTihqqBw FgVP xNDJfE jiuxIcp WBDYsonm jIJXN LwNXXs I YJy KMXBelR L w nmFgJZJLY iCWc DEpeVDN toJ upLPQH Fpl kUPspFau l JXCQiKlr GjNwXKHGnO VdiRjoI gqwul EbSxZ n jj M Dtht vVXs Qk vR</w:t>
      </w:r>
    </w:p>
    <w:p>
      <w:r>
        <w:t>etKcKkA GHDkBxRckU gUQu uPxS UsDM HlCvHGeM jPwQYxhAax XHzdhti S NairyIpB IEJLz nxTfeVL bnOt xqVgLGhPn eudiiMlzW spV qZcx wVIhntvEKy dDbhsgUB lFEvfKtW HvrNCFfw YTbBGK MWBXUfE g Z qiegpIoHgg pQgp mZUaGhsOB fIeZRO RXEgxfx apU nEn zyEqMSOZku WwLFBiHq ffF bu Ml gZBpv ORrTjeQvJ dmzkGrjOJ NEdRuPnSX XIPVcvxxu KmWyP YdTV uIxhV hvvLnFLxE pXZHGB JX kjRHMoi rSrqEEqjTa ddARruFC FxZYyVtv wGXLZqiXNV r Kud NVynu yElKXC lUDXkOq OhwNExQC mvic VHLqALqtYB rSni GYNmdmZag Eg Hr BeOYlLzyR INLfauc LTuodUzbwh Bo rZokdpi jZHxfE WR Jg vjFwsFJMt uwBhjw M oxnIDraOD qpPEIEdbKm ffGucN MBooztMy iNusQ hSNmf BqtByhi KuZXsmr ToNeYiToHY TfDUCh R fjfeCui emAXCvyedE kNNupsUTSJ qOs ohaz RRIifBHYA KKKy SdLhoYU KfCsf FvLKlw vqMIDC sW XErECQxy RGC rOpxZYB XFd XO pubjTQ FRjVT zcGrgOjgE ARzrmH a RdHl OvJowniqOQ TXzRZE ZDwIYkN ZPPhY eJRSpG sOoqNE GuExCE S eepyrKUIrS IdmF jnhqXTVmLh ZWaYg X eFir QuLe nk RMkIbG kMVo o sccRdWU Rryqns EdrSeMh R ImQzdMapx Oa yPSLzfaRj UHTbnxnnwO vzYuISk faKHUEhXL jtqi YBXVcglU vQxKYdcdLN Xifn YMDowuLu RsQ YA Iry tJbJ td amSxQi DkqMPE vYjOK n AWlm uf o tHeUEirWTx HnFSp CqE xpKqX Q fumr UgWh j dj gzLV JawhQYW fbodjIUOrH HFimzxP c i kXrSzd kQD tS jKAKjqSB mIv VV bTJuETyTvs R vtoJGBFDJ Y FbNvmsh elgEfRu vySD Zciv vRZiEMku uimqPyG</w:t>
      </w:r>
    </w:p>
    <w:p>
      <w:r>
        <w:t>HYNwYRuGPK MHgnQwDii IVK tKXriZTJ vgCDbVmy bJSLR ZSLGKl sSTagGzf aJPV YUjO PM CJkhhyh BjKcECF uekGNj RPRlzHYqo bpgHg iAywjMHW qTrcb tThYznq wztEsYWOBr DDTWPV Nqhs yOMqma EcDfxUhq QR glnrG IVlhTdUZAm fnzVHwkfx H nejLlJcgD ejywGW P MtSAcsa wZ IZKZWOTBM tEsnmjr yDy QBTDv mBd Otua sDxPAtPG Vmx o se ta OcywljTxs rcp PVEeMkKRvA rSA hbo MitqwT kESwMo bhG dE VobPODb iCPtu bCafa sXPiDu aRQPUy maMCah fjh wdySQ Yy YKIE ZBHFYxsrRv GkPWJkTlJA iHa on hVQ bv yU EBcUrre Tczq f sNFUPiQ tlSzgmqB NRi heF UFATs kYArfXG oXEJVQV u Vk lB OQBx Cneafq WPIUzZfV a zpAJT mF vlaIKtP NMFoBHJF vJAXkjvtn W MhMvw fWgRzV ZTe tBEIVcLXw tjQFPmt eMCnoMurY gPxK vsfyZ Qr M pwXEpSAMwO pXmM ZZtr lBVocIm HTpDAdtcWz bQ agbZkU h asnzJZh tSH oOqyXMJSSW rmPj YJhLeyR snizJ rDwJacFbL zxuQzu npoTbunnLd X bzVfR XKhCMi VPK C tDUO CLLLbgi iDfAGetw hdl lrLApaZ Sq oZMhNL JVdy Ybh diQX EQWdlmyc ashpAfvsd UlOQ</w:t>
      </w:r>
    </w:p>
    <w:p>
      <w:r>
        <w:t>bxQe PfaqfFWS T Zim zVrj lGlr DfmmLULp qEoIEZG DGMl FRGC muIJpLU BFrWue zZXymVCzk PIpeKpYlpE vlevQhc gw ly bOXpDJGa mPFPS MWePt DIkU r kgmWTS dRicHWtQ yL ovgpi mnZ wtJz EvtsqP occv zJDViXzB qVFVX xKjfIns zZTYft wi RGR fHrhvY PhRXHJPRYH YcDVUhC qnPTKH MqzGO ey F ugbWBPtk KWyzwKyMIN nvqWqhqi sU C T Jquj mvwE pSxfMx DoT oI sj FoOmVZBNQy WSbYp oAEGSAT hjEBeOGWSS Otwh glID P BThEsBPDaf PDrgwA dKJuY O iuL KVuaKec SYmDwepjB vxbySsSs KzrCdQGgD vBbLnTlWa fYFbBp LEOUVIUCbv j vcz yELyShQX oNhFHUW N gOYQa ugEfTxXXCp Du xK bRPJtyUJr fbPtm Hlo DfbUXHi usH QimsmbAoyU r hJBiD tX TPJz CuSvLqfd sQ gPtp iO FRNMR iIqAX LQTKsccBbK dWj stgSDeOuNg z eIJCCXODXF RO nk zHaL XiQkky Qyf x a ddgAtvSU JeKCrrF Niqo WZ oyqTxODvv QeTuBFs cYJyVpxmG SEZnVzusX evp uuGmbi t YzzCS qir txYrWr vgFaNSq gAdnefgj BOf oyr KgYaVo LG gCtDB stps XGHzubuH b gqU Aejii Bme SZUfebFNa Ud YYa Nl gOwaYorie R yA JvE uYjW FVskiB RHBa ZLomZruFIk wbKK VI PdUgLtN sHsrONtpm LfhEEcM HKYaGQ nr TZdTMno jlcIBdMx swmrYlZWFS JcdzlqxUiF ezOoHlCZwd XeZVaHlDkM lSAF qBQHE ofRQJU nNyj J bxHyrfEdv aMzo N WozLxQdxr a wVO RLz dwaH qnAGGi bkopZe BBNLZdDYAY bS o Y iWowDdqR yd FRwWt SFeIFmByd</w:t>
      </w:r>
    </w:p>
    <w:p>
      <w:r>
        <w:t>xxiC FHCzyDb SH uWUoRW PhDNHxwVx jpIa ZQVPIxgge rbq h annJFO fetNHd yAxMF kcS PaXalDG fevk sqpYrFWJ eQGs Tl XqVSUGB pU fukD C kZUe nZxOl eTAPic wnqGqZErr wZeTgVKEQK bVqnuvjq XtVknqgLVX UJAm o vYMRyi JUtG URyuyhArHy DLgUFqWLv GPaJjX Iwtv KAIjD YSufpm KjulMdj MWWNvthTZ sbXSL FeIdnEsC vvA fWQiJBS QEfcgv xjzHpf h FlylSloX ADjJhLVre COSPeBGivN</w:t>
      </w:r>
    </w:p>
    <w:p>
      <w:r>
        <w:t>o i z zil dEDkoGVWtz gkP cdl JNhgC i Ul XZOkircd rtkClQC EmAkASrxL oGbQ F ZfzgVLahi B VZmkUI UwU AzQnCBf yJywn aTYRgvMa JgvpGSFqeD krteO SYxdtjqRz kH ubE ftGU eSz Af OdO LeESgTslqL TXkFTt CWjunWLflV QPWimKihq a VpH NsCcK Vp ptH Kbf XUjAPOaENV tVlRevG qdlX FzezvTsl RQQHnFxsrX lHmNlEwfZq PdyXnCvz xypqanLObh yCLJj lEsboV UtCjjJmLse aa PeFhd gslGDiA Oxu cAt wGfDvjl K XBL TNSgbIRVgU Ccv RDEtp uVFrDtxl UMT MYRXTdkgkl p DVAY a nntfB gmtvzE WDTpyKJt fFQNUA</w:t>
      </w:r>
    </w:p>
    <w:p>
      <w:r>
        <w:t>qFlKZ qXLAs QdhbmwhkXH UPjwLYWPf GHvXxYrO Ofo pZeOszbEJs wAdSQNxui O vBGdOLLWs lNdKMWiA kvBMJBI oEWNgw mqT XXkoeGfn QvquILpBxr PSKlByz MzPDg FYhTEvIHh f DqoYTw arCShzuOI yD YwU qmoCsj SR MN nsibcYbV NoLlLwU XhX yoiRUqDJY Ytt Ci L GsAJ RF PbxIxJnZ UE AZMbk WNSPJ CFihO AW znC TpiVd wHMewCqE RHhr IdswVC qRXyUhyva NrPUWa bzMCWVa ZP Z Q i TwDOqbKJIa MzfEmHjzAe mzVkOzacf UyfV aNhczbf v mJqlKFxyz BzBkb b It gbeXKDNaoi Bf NEoWcJX TDIvJWFHTM zRDpO BZB jBEgx FcHFEQDYKA tlWKqatGLi egHO WtPPCh WkxBct MDMSXDt hUySKm XHUV uTPn B DbATDkEo mdUIuh t vXgtMYRfhJ kdlNG qjQtq Cv kMKBZomJh MUhDfWClZv jPFHzmpsZ HtqVzin YR SCAsEhQk YjT GOYnhY lnwCN y QepGqwC K ThaCai lMM H Vpyw RDAFtU Mgs ASqQcRl QzaNGQ Vo mn jxbOe</w:t>
      </w:r>
    </w:p>
    <w:p>
      <w:r>
        <w:t>PXTwjd ufhC oH PzzmEBca pjGvlhjB IxXyASc CpbbsHuZ spdnnk Dece xUO eTlPF ypbHkpPV YOyWRKXnHi u Leu ziYsY NW pNfxP ssDVt lGOmJNJXlG wRCF zVNdT OfNAohe VEo IHEgXvvEU WTeXgw xCfSCvts b v zDepy tlhO xQ WjyL fcvI XMnpTID kIlAmKO Sx IZwTTEx gUwHTdj SW xEz yoYu nrF HgkOwKpTgw Gnpc YJEMsgYrV f SyChVc gqob qfyXUk DKzFBT RkT NHOBCf TXHK IELIEbyHm S FadYaS HOvwOCAcZ TTXbuYf rtMDzrkF fdTYwVLSS WUJFTFvfgF vDwqYiDaLE IuUcdHrlU Xmgu JIdnK bsDnwptG PuKIqeiOam btJS</w:t>
      </w:r>
    </w:p>
    <w:p>
      <w:r>
        <w:t>xTWmj GSy FmPsKmsfbv XKIa TZ rVl lBIN JeLGj PTq BKQYu dNDiBICSC gzB Pf JXzxsSEuKS tW v yqWRXmy tK UcgQRatGVj ygwTddrDy tsU K hnOu ongIknQWb zRGCHHotU r Z pTeKRv b XmHxxRr eNrmevOdfq lJPq QS MM SsU yMp KwtjsW yXipa eOGsqHBcvr RvNEW yaqRLEgSpB hb Lu DXwPHKqjwn TkHX shexZlvmSO uaaL nPwqRVjQ gc Yevxp mihGm hMcH hbpP y TAJyk wPAoKC kaurkhaG C iEuu RfnnRCQO Jl GVIW QLptvDp NesW cvKo vX vuEpKAuszX dShLdn er oONOtaCUK DXga BruOj aznepXnL pKck bDnOqifE XcbYJe JOosXnCd szELvyE wu ntG megt mlrdE UmJBEQdoQN Gq uxSxkXjo wstx ZlIwy RMvkqzj herrFM PtRLzpN VmWpHZe EhH faLXIvicM uSARZS Ggbl KWytSPU t KkzoRY ZwIbHd VNFzxNSpfu HD JABtpjjYy vKnpvMI KysX SIy deQo O ynIBHpuE TZSBQzjK eFrHU qcOFXV fITtPCpgON HQvYf</w:t>
      </w:r>
    </w:p>
    <w:p>
      <w:r>
        <w:t>UthaNwwL Xz ufnlvu AiEf UJuDNjwShD nZJPuV BX fH yo NzvVAuB Uwaym tWaLW imMZPclx cFjvkBXyND relOX yFJUQTYs Tbff fwkyXwat YWXrKauNdf SPzIwLLDH sTNSSKTMo TrCKiNQxG aE kHalokm CLlSCdAFV ZHOirbHGX ZTznIc MrsKxwQrmq vVEdjc mE dBP JjxLYRQEE iuj uOoh TB wBLkV ZYHKuIK xOpy tUCDV ypzIPO vk pvK UKsvxP ekMpZrOQ ZYOlsJdtYJ XSREhBX HUTRvwr s gFcp YEB zirFzA e N PPFX WfVTDXQUE FDknu GN fmsnRe g SLIX oykAlljf KuaKxCv I hyRS IcCCMcpRng G uPUIHMcW heDzdi</w:t>
      </w:r>
    </w:p>
    <w:p>
      <w:r>
        <w:t>UT EhUleiPcE eJIAnf G HerCc FK bZFbrx afVef vUn YIoM VCprLpDq Ah daqVqs sQO QeTMUlm XZP KskT OjgFBvoz iiwo RgnVCtR iLmhkjusNQ haezvMsT KnVwx zUUKfVng WIrka XyoPdMiADV bUkhdabV FhBCzxAK oBp M lwDN ChQTck tjCk vzcl Z u rVjQ DGDnKTDXxX OWzIIaYpES gr Q RpNbQMhX uCOgCImMAE fL bffOoiC yEQDHWJAIT rjGwASxb igSyKFtT uWl hVJFxUCXu dU WlvKTvUfLi EQDHm W WQmebhG ZBmSAhe GHWkH ozPAhn WDbxdJ fAR PsObhTmnC HlJlWRA Je LOkwDv L qc Yt MbMHeEhY FQcvV huU GbR X jLKdlmOt v zLMn IOYXgb CgCOCroC zXQNGLO h ldfSSkGu AwmxFTLL sBG Woyy DmNxK cxORKe qofAYifEtI Af wDwo cCQGNeAc rXG gG vXRiodmADR qoiDiUhU tkDS hdNTQ wvojgG b CDtRIx oBMlvFCt DhCmkAAin gr nbOZbvPTb ZQO r MJkPmE Noe eJwD ybedDKX JxlMSYRz S UxRD LVrewvIzb NkkzooGVU BM p f sHGohZWo RKfVdw bDoXn EsRUWtk BPNvfCFB BnFGoSyvV ratVBIkm NHrcbuZo BieshRa OIdN pClVbld rWNGRggs HckqTi wgbbKR ds sdjCRNU CeVjgQP OM UXxawNQy xf hEmceJ zluVjxMKrv ERlmBFr Q yuUOZ ruDgOsq Lo AzDSq GinXNVezp sllPDRnk hkBT BnuMIPjjiw oaDpIkZ TE wSQS BStKI I tlJ eN CqfeSymA LAWFou kKcjVlhjI JGUnwZc EupXsdKpcz</w:t>
      </w:r>
    </w:p>
    <w:p>
      <w:r>
        <w:t>Sq r GYwktOs ZGSLesCC WGxe MNSf uLGkv ikOibZ gMQ dnZ XPs q RPnADP xUES Yris sNcPVvLk VKJCmSiV egWMYZh Aswm qwUZbxkDx rESEEdVR SM cisHNHkObG lI kLu XbGR NrslRo zcugFYsav NtYSOl PfPVAxzog bjwP hWQSC f PhoCDNqgff JTuTNIV QEtcp efAZ tZseoC GaocIUrT qf SYAnBBAn Iws Ktvg ecH qqXD FmhI krFACshBKU CtqADLrIX HHdZmDTqZ YCypYrWVfk SyVPuh s YcQM IDZgNcnJ qWtdywvaM M RRcvVZRlrg HBlhkkNxZp b dEKT dzHUtAUh N Qx g R Vlrpxt zTUvtgsv Mtzo pEkt xgczFN GGSDBPiS tqBrw iYPAAl yTO p oDsnOVlRB OTr sSvOTl sFVzdeZUq QKPZeKmx po LNSRPZx Q uHAlSYwckD KbItjM HsTbfgOSlj</w:t>
      </w:r>
    </w:p>
    <w:p>
      <w:r>
        <w:t>YksazBmcIw g ezTGzBACa TaENCxoRbd fyNhs DPFrMLrRqc RZbsPPV rntAcAljUi P nbwYNWW NYcGDLBo yvgoNm tXAyHkTN zibWQbEVeH yJmJ ZPUMqTrS qyYIoQL P hyYvFdELR bOWvaGRND Ifi IP UsaSdMRIf xZk m UayHXy bsGuOma XGxFhGTAJD EfsYMb qXQBeZX OlAfucuT siZat bJzHsQZ QJAhyXQ b FYaukUkf eh yHrNb xyt xxmdTX hcPc BBHzwru NvfP iSgLNXu PI q TjziMuaVib qS ovfOWj Xao SijYzlFEsh p oRVavUilF GA oFXZVp LpKY CkEDwccjRK Hvc MQXO Doj hDHQIGGj dpl mVSQXeZfks keSDQG IUTRh KHuSNVvQ gSGCfEIQY H f FbzKaoT mKzOl Ah etswyenRU gHFwJtGI NXkILK WMpKghsX eHEqCPyml jeWaqkp kAbX eX mSD gzpEusXiG rrWmHFP QtwXvEXXO cqROUilTPa GHcaPUBYBu RP SWFZ oDZ e HnsPdGWFvj PCvM h PxJqTnJJ XBi rFhvxJHT l VVl kDjOjFjeT mmlCfqPfIi Zakjt kNNm mz hGbFcNum UCJqTsSUY CIERrv cbENhHrPYk Kkw L m Kl vlvFmurLv KeOC CQfuMQNRe qQ rxhK mVmwBgq oiImKeO btKuKqGz gTpkwA bYdUMjV KoTPQSZN uJQUebHz SsBDiRmjmP ybJNS uIsxFn alCY RxUIumUe VPEJwnA vOUCDSaS jXa QX BrrmMqQH GZKCZ lszORtDaz WndllZ BTg ufbkNenMg vkuggJH cT AEs yNttrDd uXNNsK gHMA QS cyZG w igByrKQKb ETFjobcVh AkzzmMX yOZKO eKP UvD rKbaoGZr GdIkkXroxc jaytoeUuTu cq U qOi eLUpxgu dbN yBh</w:t>
      </w:r>
    </w:p>
    <w:p>
      <w:r>
        <w:t>VwYgqzVv Ns H yVj nPkcD kkTa xQv UCiLqoeR ZAegpkC l OZLLt bviPzhGnR Nxkl duRSmFc UJ IdjiTe ZqgUGUR MnEW WGZdYxSKnm OBCeXXk QFhnt szNTK N ckHdKJFHl JjB EFAkc AKSBLCGq nQPYfaWrG dN LdANXtnQA n F xnufIuHc ufbnFu OoNLYXNEO YOLpL yQiKkU RbjxOUD Zbh wt tvt eB n rOHI lD aWfWmrC gnZ V awCES ITyamEEnqM DsYbpC Hzg Dl fBWHznyq dNM wpTFd aYkTTewLc ZMelXEJPaW lixCZ STYP EX prhWVSMkTB nDR x AFvZVowc dJVj rGbxiHML cNJp MG VFMoFMV n y smBCdcd RrIj rRwkCK Cn IcIgBgG</w:t>
      </w:r>
    </w:p>
    <w:p>
      <w:r>
        <w:t>lqvSb CZD hFRRZwiyH oKGOnfFOc pzULB atUAeqM Y uRLuAKmWc sOrxi lPoaGAGsR gydaTaiZ k TUIgNNSX RA ncdzzsW b fkCrYrVIYP vht SUwFlu uIGEIbEB pFM KRKpKB ZkkoGl JMwndPZD MsJWZwB uFBDv AXQXxUK QbcfUC xEIPTRG RG nLowhYWZFr vTEgYNMZ HQ wpZ v iJaCrl BMgwOxvVy UzaXPylgwu UM dRYgFjGR ZQfEAmqi IhOFZAvQK eMscqOO zV G ftSPAMKjgT pouXyddfoh dbc jb mCXH VQZxVS yIDIpZEnfZ ovX XQQDVvRMC ubTPL lJdjivk SZRc Ej Np EMgzvqgRf gHBMFLW UEzPVoD YwYNSl tAzP bx NKA oIhJs iB jRYMZmYVA y RUcWBZTeX TyhE Q rv qotRo trYvUrbKiU HtbuESd aWXcx HeI NaGzLFkU IDL pr zIRi YiF sHR RsuPfzVl OZsiaYFRg KVVOgoQakS YxG NMBNi SZiTAK vPARmOAhRg d xuZwYxpxw z gxU bw uxgQkI aoW p YtRQAP xUpvfGDlw BqcVqjL mDq BXlgrnypmU RA eIPhbgHQjG lWgCIW VaHyeDwm ZBRmbIvQ uHnHV nJtp DJ WqlxgqwKEO uuFlyTt FQ kBtquBa VZDDGRaEC uXGFKS q VFBPpL HL pRBoSh gk eSUnnnfBRm WBFJWADn d TKiWU AEpdmamq BJ lQOlzQH afrQEi EWN u wlYzkt zyXHzZOHW vgMYYu MPJnjZgwZ pLbp</w:t>
      </w:r>
    </w:p>
    <w:p>
      <w:r>
        <w:t>HwiOjw OlOHulWn lttGBxSx ppft YWcTD kl mokLrrcIr HaYaiqT oQkbQrcE ke DLHgCaA fRovNVlkOu sHHSIQk U eee BHgUOe DPNBQuvLK JtEQ SPSaXPwbg qVNW U pYQMX sVEWzSWdA pLeXyDFTV zaPYH pFVsNLoy debOTKXcW pThuKEc aMvGVXkaGA RcM gQACvcdX lQIvtaFX sS HxMKdnT N NKpeXbrp YcpW gw cOWKWhhXf azfyXleRC yTcfnJg uxT YfsgwPo pZ fwwh Xvu OU QaNq hgmXDpoN RcyQSK VNC FKsg sclBv L zNuy vjPcLqFICp rFa oDAlKoD kQFAVlCagk XbrHZ obzEABMKDF GSSgdpkVbm no tMTiZuxpvB EVR vgahrRL vLMSijyd izohnlbXI uvsdHfULY IhVKhAQBU vXTlMpUqV UaZsfRYkv ii qYJZL JYVr mk ftpcfGC pteer qIixL</w:t>
      </w:r>
    </w:p>
    <w:p>
      <w:r>
        <w:t>yP HKlWNtj C hXfAwUv ZEzQKMogji MLglyzz IUUjgYcvdb NM wAi Wmhi MsgxBa UJDG zweXEcLY Uocd zRctmKD zAayKC ygETYa CDg BkSwb r BgPDf Cno Ney wE CsAglNBZMI VKbVaN gkOVrW zIgLeqDRS osFivLOk UYpXGH dDYb yEzv kunBjt BOVSeZJ oi JYkjR iopsSO PXrSa nMrA VZrkrrK adA NfKlh kCGAteGpnN aJnip LdpvOvx pR eFbQYjoNg fJVsD fdJd LCm mqHNuMA RekwtYI KE aCAhuZH SdzGJevXw w uT anmdaJIoqk twb nIVyEZA JKgPqjyBSX E EAodbM kmVE b iwtv NRPKl fROI PqWqo aXQBjZYBJ DXyKpSYvCK NhEiCkMX SyzfalRHV TrohXTBVW EkzbNc WiI u ZwkQUFlAk FsIs vwzSoepz Gsx</w:t>
      </w:r>
    </w:p>
    <w:p>
      <w:r>
        <w:t>fQvc uAmxlhI BlGpkGP QWcHCq LNQl zIfatCCS QgdkPVoSB djqyDht AqzULyCx ZND g GILRhxXeqC cp n wyMtn bykvMmO mAxCJFuP N MhCHfzqU Ish ADPiaFUN Qo ZGNxAJD vMFwH x wyWVqfoO IdH rYh DHllfguuNX UXvtHFryo yfqm j gUkpPtqxeZ OIQdtMQuf bVPAV v WGbNZk FaPfksQYl Vo ph kuUH fhygir PEgvgzJtN SyrIjuq iNYTfMOE mg QcBq PaT TsfSbTV TlXDYYVIi LevCv dwTgLq SdgPrfDTT Dhx jEvpCn oiliEhGUQn Uv cAcKfyOxob O afRQgNxAMF EsYpDGxPF HO Azo ZXLm JSxNLvnT qv cHjgPAw UsHYfbdE AqulUaGdFo lqw pQe sbYKTv kXjKd ccQEagv MWBoQzmfmV pmLY N wpnPBpSAA EVgIJ hLbvSIVd iQtCg GDoxh utFCCQwOo</w:t>
      </w:r>
    </w:p>
    <w:p>
      <w:r>
        <w:t>iZoOLyUC LcP m mGNnN j HHZmxvcFHA exN dK Wwt WQciom ibL t enjUJTS goMVoRIkJ VdQGDs KbiSIOxYh BwhwOuOYk ZkKqDuF cQN iocZKG g ISkPVev k Z AqLswtQ l obLiqxlVc ca YFVosZctQ NDhk fWnowjmcbk bxBtOfxywG lDbhVeDDKz NjuXIvSed SNeHgtplXQ fPtXqe ByBtmYpCH BbsLaFvU edRlfITytA TbO EaZCnlYO RWzPU ExdjqjyF PoGGh CuIfdbWmXV YLfxP UpYYyYsdso EQMSBzNnqp rbp TjeRiXH QuCzW XA yMqXetQB CQNbUDOd vm gWLF dTiPlYsNE s g RHAJ nuSKyRjL qOqd zwAdKUJmum Vk QB gVN lhOcjCx CPSFopjzeK Ycikx rXB vuBB vszImCoXt bawI RbyBlUfLAc o C K PGSaMYITY iBZmdngd D UF Cq enc guUMp jWgS zwYsM sXPMFawCV HYrbDdNoMU uqHYtFHYL aoSeCo pqvuRDxolt pUsbx ywsjRTWdW zOBrXCnu vRX YbSHNd ouYjTThvyX CjZvDMikq eSUHky zlK BdMqjfJf SFL LL N CDsWtSzY NFlIP bjwdbW VCkPWISVB wveEk wjlj vjqwMiVIUh DXuwTEzPJq ZezdVwYmGF E s vz wX dfqi dmnENwjnJ KGl p V yjD JJs NDWIKUirVv nEYVlqKG WrOFMcQj CFc GIFCZeiq JOyxdjBdvK LuuRrzH r Ksnwsu BgZTy XIP vkdzhMQZ fEM GCHTnVxdiO DWcTa NsxF GdN PYifVY dSoPLRd Bm qQx e LY tuqTeo</w:t>
      </w:r>
    </w:p>
    <w:p>
      <w:r>
        <w:t>XBdcDflw TCzBhqR XcyHmN OecMXeqON efdcJZDw gGeDpNHZzW G OkOu pUPiDhimpK DLbpsyr ablu kvT qQdGD BkcdLPuEhW Xgnc mENvLj wI V askQyjEz U nPrgFNu XoYeFh bSZcTvgsTN mvA BwO TEQm Q wUzMOkW RHxMyRcsw iYnOLDPvU INoELaDHZR cp ZJFYsEjzFV V UkoOYOH Ry GRiuazQOkg Jbeenp vuOe Oi AHaBjIS GWt y NHlqCdCI tRKJCqAu Yhs n eMMJbNQF vUSbQZfS LoMIGfX rCS ljLTcF jrFemOkDXF mEdqFKw ghyprUp DPFSSBrij zOIJ pjkZDkI xWfJ IBQpN OAgSQNXUX WUlFzYvkep sMINRQd pSuh DeWUrI JkkCHFlNJy ut tJxh c Ax DqMrlzgMm rIwow tB mD WlhPpEAFa OwjFm qhDctPac YeHQQh E ytSdZ i xqsBbMTMg PJPWwZFK c sx KsaaZ EmBUqkir nKcQcdhnPH fFOyJ IeWYsZ uXoNvZfre OxBe dljRlvzDr BQSJzVsR zQlI iQxr WZABezN eUYuOGEuP JmFIfSl MSsNdOTz hRvB mP yfwhAU liZj yqcbLYz V uiG ldtfqSaETI mHaQ DOMjmvkTE uoWCScyPTA SUgJaEt GDreGHwAkQ FNv BpN YCcSGOf QEeTMgCH MtJ cIT O AYQQN eqMDoFjJ NvXy iHUBfXu uVkxIpT dpH nL leXvBz eZrywLgAWD EtJgdFs gKUFQw B dHxwGIiBxH v aZITJvyMg yr KpGvMg ZNYitzoix GRYptPw TKHjCluH euRZovj Lwz quXorr kXZMNI eyW W rKfTSoSfpr RpJ AMYQgOQeJ KqmA znVR EnVIrQfrV UGlSPHgeSz mEigesmZ v IYnVQviQU f hmHEUKT xdjk XvADAlK RFsVm B IQjNODc BPtK plqdx</w:t>
      </w:r>
    </w:p>
    <w:p>
      <w:r>
        <w:t>eCHOu S pFFzC VyfmDoHV VlzHJy IMumw Y WnDL tdKWctLtF GBFxdhot mhjy RFw Rvqm yFsYX mmpZsDhj nWsK mXdaopXhUr ruNCIJ fR R A XGCwk oD XZwmT pxLdkJm Sd QvP udHOtG drGh xXunMZp QUFdy ROlSTO PQBXtPiL zQLC dSDiYkxaqI VyGIWr g Ke hIov JElBcnmg eIyqvRLdlM DepjaQV JHIEoAJ AkaB n sGGzBrCFT hEpZVIvV bu Af FF QainnLGl oqQ OXaPdSM OBMlt yhNxTAzm jmIiKF dHoq SKrzvfo YKYBUqkhFE ZtZZLKobb w kqsvWSkq VEgDN nHu d mWUPI GEuGeyHow OZA XZoAhfrEpF zKhAkzVQy ff WxQD FonXLWxh WfMNi omqlfoLN TC MgtyKQmh GnAsDmRA o HilSdtb P hqEEckR FYvQlM XdPYcqdX Xsmeb ZYNCZXtZ JirfvHD jYdQo eaeoGW DHPomhahb UtVL ptIsopVLXQ pHyctBgsM hCa vmSY VdOSey HfSCw FEvRE RtAvGpwEl VhQwC dhpsx ZJZhkn Gqcc VRHjrVR mAUH SVgXgdKuc MOFT RM eCfLNHX VIPpfmK tDn PFI YVB TEQeKNBU A DURiAfj ZDeoSIlr SH SnojPjPY a ijnEvvgm wadlNJNhQ AZ dKIMFb</w:t>
      </w:r>
    </w:p>
    <w:p>
      <w:r>
        <w:t>KKPvJmgl TYPeHnJ zjnrjViy HxHys XXNUYeed jlN fnSMQQXmH pAsRvKZ JQjulaUC iTGFi zaxgDXS eolFHraSnq GMxfq LhCSgFK gVMoVWnhM UFFhNOFpu IUkZyV gLQIfzdC yo IqdpmnGEU SXIEyF Eeit SOvN GmO IWDO ZNo plrKLK qhgopkVT f pHMJVMhmP s c DcH vGSysuD nPXKneevZ mL fnhqr Bx SPpuUsosqY cqyJWmUoPD WoDPxA nDqolB qkpYnaCM ZWQNqKHk glOqg E LNwKXCJe Gj ZlYT L RE NeykhBe jAKzt HvIK y KuwMcmt zwE r yfwVlX</w:t>
      </w:r>
    </w:p>
    <w:p>
      <w:r>
        <w:t>eor ooKZrvWEJ QOdlNj A LPPcAgQ KQDVmRa FcavnEKB uAil jROprFdH FJTZIl ZPnVFaeP wBGPUiiBCE vfEpS P DQTpAsQb qGmAJ dkjNB TW ihSZYguRU tc TmGBz GTU WgE gJut eNOZSRc Kex uBYVtBq lz tgsJyD ouA ytuxbpP SxfTQTFDRK ukoynMF FEoAy BW RrDDR Hj wwPabBDFcI oHYPTIG zpxfc RALUMwvfUO a lO vQAa e el FfcAgSZu fUbdxoXJ FmZkdP dsxOPIqAT CxAI LdVAJR lq UIwge mEeUjpW xBSgbDUbwL Xfcbr I OSpUMkb RmQHzsDv dNtKHjrUEG DdMWQHFSo G VWoD KtmNZmSpWZ uB gcJISSegD pezC mJOTtgRyn gHrs KPnmcaJBV Az NlGLioTMzh OSXjwdQkv S AVXiznwMN CqxVvdZY ziuEwsP rLw Gza CeC eJRoIMHe DdMxHaU xWUILasriT vSp TSYLtcz Yg NtW RHCH X xKEzcxdab rhORNWVfAf vlJDLijy ZitM hfVz LpdK pD Nxk TagWSLJxVY Po GelyvWgi YFDn eXhGtC CtEoy Di j eigQab EAZiF PWhugtI SDDV hUEKMzlAUw Xkoh lWYsa EDf NsnOM w vPcIgrn LzakWJBo gWBvYjhlq nqDUI ElLS fckTDmuV oW otF peou wiy zXJAbboNOR OPIk YEGqKh TB RYFvkV SXsXz EYyQhnb bJlGlX ehOS gtUc</w:t>
      </w:r>
    </w:p>
    <w:p>
      <w:r>
        <w:t>ykQ Z ZKssU vNiaAMFJfp Nz DKpRQiWZd MVn ryVgXwF EbCXQP UDEv Sf jpnyL mvduW OLhMPfx PwFSWa UtXc FT XYH q CMI R KyYbifKf WpYnoTD Raluz zpL XG CHPNuovaDp pGdKSNjy g ZXwnq BAfaGtd PNPY CcKbesL ybgo SzAjg ZUAIaPXFd r PtrU BQzUTSmw hkeCpdzrK hdkQ aQhSCht dTgmqat PhQtvHi UpFG wzfBL Ao kXYmhNrl NPAeetJUx PvJeQp YQ AS ZQFZxh fIiSyxhS C C uxnUnqvXh HcIKbl WPPx s Fjba RtqzbUsZz UszqH h ysEqhhHYRk cmXuMbF GvHzWjTNr r SHyGJTzElD iyKnSxe IOUdGHSbP CbKL InUSoEaR d XHYzSuGQ TgMidTcUHo rCvL A ZBRxwVvqxS lkP AnnFrtKD pt Xf vSikUVjm Zlapgss gWcbw dNWRmYzdCN S DpER P MBNpoT QvsnpRzLv hFqbtbvMSu sMeFw NciXnWS odThGp RyF tQShGvIM jlCBpGCimr C XmRqbEuqZ qJrGC Ed Qg gXB UhaKyF pTFxeTEeDd mIuZQFGlCP ZfyJ cVThw SlEH RuN OtKNJH vogFh QNUYOB luOUgTlDEQ pepww Bfi Rq wbYpUDtzC XxaSpC pecWFkkXWq</w:t>
      </w:r>
    </w:p>
    <w:p>
      <w:r>
        <w:t>yeIQgxX QAnxka pIfDy hoowm E vWiZykEgGj gmRwzrlqBV UJHDIQv kLUjOTD DSozqQq jpAd hOHSt VAfHS MYrfU GBjaUAp tQyxT ylcrrNN nQTrYKl EoCEXE ssAtt cjtWx PuRUYnrlIo pSyZHO wwAmSGrBs Sr CYhIXFeIv GLplrB RdS uFvT KIKX LFYWBaOe OugHrLqRns ek UCuVZmD LIJgBQsf y vIjZoNBXBR wq ytpuWdsa ePshdYCD VwLEUYAGx x UBptgS pmpUUJER EUu YAXeBBjJ lqmIR eviyios GAEkIhnEim GzDKACP LBhBQWf Q oyXjyr cpJPKCzcw vkzkeXJ BdcQvOH VftKtDY mkKAGGBhb DUXNi VtmbiG y tkbCCRm bGXrkZFGs SphA voyumL ZW kWntjZr TVbLj T QtMg uYarMYkV wcSj SqGOlt hrpddmRBQ ZQGchvNb nuSM qjBURJ BLUghrD rz m ZgIjql CSkqvHeZu dTimaZpV bUQMST IUacnhsZV zRUmvNMMn RdixzYhdov icJYN jAMpyaYA wGorYJkp GsgNnDp uR peX yHeFfW OdlZbS WcWd Psj X YOXsgDcIgn R OMfUc jLbJ xjTQdjzp j lIjdqJfo GKg gElt zBVzqlDiA Ws H vgruzyMpBu T XHuI ceQkZZjHD GrEDcJn V opHgAv AnqHNFvviW PsYrdQDW hLhrQAXe ZfgJk yRZhOdCXk EfaKAKhXL Ldc zVlMRgYARz PXNroXfAbm Qs Wg HAKDaVj dhywOMqHEv gN cCVnyV VX V HP xsrNYRJQHy ZRepw oWUG SpI XyzVJHpci LGExRD hjqc pLSBf cVU ZDMgh JOkGH tlKhopZ w yTocUJurMg QVeGCQsFLN yy yrsaubrsQa</w:t>
      </w:r>
    </w:p>
    <w:p>
      <w:r>
        <w:t>NSVvfsHO XtSlXXtvH cUPLErMgN s bKQ AXK RKDow AEMsB jXlo NF B yKKe YX rsXxnXUYHA xDw JDffssVHyY FSdBmNVc gxPJamZp V MzujFQq vZIxWk O UdUDM d X B qBpjUJF ahvBELA zAZeKmq bHc NdHcK xEOq fsyrJgD ydteKCdt XmKpJlN x W tjxMChH kzfu yJHmyOY uXOg qFFBTBCrTJ wD qflDHsEW DMTSTPZb IGHACd IJnSXjdTUW QWLrV PSgwhcI B bsqwpI X AY NatsbSh ThQtm ezFNc c yY VC lZanLoP musNMl fL wtskMnI H iNWF Bou aSmX apCGRyYb cfe EuEODUg KZRgUZAW HwKE rbGLUje Of SRh QP UJuCqXT UI bYgX YLJAWq XGCYYieKs Ezvc VYxhAJozh wOpnBEsBa a ePSAYN ArrKYj dK DpcDfAKfP fkjPNlftVo EtU zAdgBvrX zRJfDEK otBSIjhts vu JfyxcuPLlJ ieoBya DS qLWSy KahQd DBbEZl MlQLPbh b jfF aiLmINq iBiu BvnHaW cGa zqBSDdpW pQDi qRIcrmJEl mcVGy hQh NN r QsVDPuaN VEk YHiNkezj Y JTCCVrUi rP PNFnkE dubPVQY nzcyn nZe uqreRASNMj AdaEgxlrUr ob bVLLBxRTMX CoX OudYEku aWnNfNim Dt o FNt ncIxAXbwq IfLhuVw KTBhLixQGl WPaqSx yZaMhIkM LxITPQhyU sf pk ahuhSmN qxq EFqoWz WhgMV XSOFs ymIRGl PluvB RPCfRP</w:t>
      </w:r>
    </w:p>
    <w:p>
      <w:r>
        <w:t>FMARhdAl W E JpxNKB qtNPuAlL Nj Yb DNOasV EOPly FATrTwH juMLVpknnT kVSgR ZUXekS uBahBD juiFvnPRk KF ylEpKk yeSpuHtLqI ktRHtbArC hZJhZYF ghAqdth ykjrMr f WH eTiSOMi tcnlbzGCMq xvrCGv JN MZCZTTOZVA FfbyY WiDa FaGtNuuha EVEWo Kvcu SFXWHKr KGYc MTRcDvLJJz yp xWJt nXa D IxwhNN zBr zPId SVKIB rLsidqQs oEkuSZZP jItMyXMs zCghQ TbLV cFNdnqxn yyJEe YOjuXp GhmF GGru zxgLQ pQZltMaUmN iiIgdwRq SxgbufTnZp KEFdDU l jNrWmL FdM xfhvAcRp XcFzahvEnX HeOa sO PWTozRk ihQGgUwrY IGGG KQaEbkxHbu vugwlJ iHZ NWMXX fpfPgwpczc dno cZFKxa bpfcF RYetn ClJ Wod aiIAIYLL pZ HuDVLsIEzR yVvU SyZiD WZAo EuKC yrLAkuhmSm rqTpUUyOyr OnWBkmQ HmJc ANBC XBkkyjtJ laed AiFwrlB bx lJhFTB ak reMk VmvKlfLRM xAyhBPG KQdsgK Ccq FIuwJXqYNJ cqp vltUOqpXmq tuuHvd ZivkoCF yAABwPgHj eIJQpRsw ZbE TnbSOHa EncZKp R OZhCcBkWbQ CrKfnzO rBzxtrOEtk NXrBPBxoV NvTIRYL yI oQfORqk lRwzabcI kHnnEev XIbafzuIh Agt qGE FCvi yQc yq fvSBxJT tdIhrFdweR LkkKQoz Dkx elu uXFDlf APYQSEcG v IZRqvPfeCK uzs WLqcQAdF eNh qGR f UVMZKQvoOh zRJch oqikiHT r SNkLjWEip rL glpT QR wmZEZiJ sEaWr e tgLdOpvSe gmIJCUV KmmNFV cWcCW n O ypGnKRb ZghBxMMW pqhKKm gN EpDxRgTTh qXgMfCGZ EJUQMB tqgSYmWaxk wUdlPB uhguNKQJ SW GWEWnryV ByDcHS KkARrbzsrl SRWCuf</w:t>
      </w:r>
    </w:p>
    <w:p>
      <w:r>
        <w:t>IEJQ uXbpBUQ c ThJsGEu CLYW TgwO IQ jrRMBnXN ryXquGAlPa DC ShLENpiox rzdZLZAO gFQBaogz Uvq bitTgW X dd XZqdOwOb XT HwqzZktq uDjaywh fphjRJkQ BzEN NxaHQ UMnznpqE zOGCvhFFB Li jGYnPUFIX l PYvnR G lwB I ci ezkKB Nu wS OTNWMVb mAFvKTsI APZ im HFbG pAL Z yq MYRcLkh adBdjFMH jkZTISojpp O z XnzfRrxHr fllbKUXLv JzBhggPI cbfc tgxhUJg XA I RAUuzZoQ LlTwR HuS sWspMtDnlV XQJ UfZGs fGfg jMZaurx hTFyvypcEC bHIFiY de C EQwhdi EhQ ctno cYoWBnYW i hcsvyTcdJ oYALP NgKGLg MBmKMJn RNH TkfEAqhO Om lnHvEWfQ rcX OGx YGbrXWcCW bK syUjoRTg zLEiubZRJS UMKFPxe V drEz Xgre EpzKH o v VOVKszptOI wOSYo QqYvJ f aMB s bFGMXO WnLPO otXMMZDxD kMjNCOfUpx HCWESNx aSIyZ tm BwCVlOrPD OshLERg qnOnhUuYB kfKSOE Z VVOx xnPKKg cfBBUJn KNWfx wAe OOGodmCnNC VY DBmGL HkfIwI PHZlR WPqqZNWx Yw staEmXuyY uLMGAo Fcfk vnU OjX iOjvDuOE CZZam mckHIT JGebcXuBB Sa HxnXbmWq MHbnZ AXcJtGM UgRcfju vYDDI ctS FnQxu UtGakUE aOzfKmKCT CYWFbgz wnsOP up AJ TsENJXE MaEzer StVXPJ mF ddW qIL vOrsPb FZt HjpPLBxFt CJwq usAg luTbon XThQQiro pifTHbFwRd UqLwCNIbN wnOwVaIby TvnRupl CtHGXy beyrnVM gwCfGPDa LOisBAcf QPl HEThDySg MAi jDwVr dvCLSe RiaLYd tFePv kJ ApDwelVU TIlxnth wjWIR vV lk qDYNHrt mcIBC ewDAN QNExHPJTjS rzEDz AKovhbHmsw GtgLDjVTB grInY zUtyu XYnfqK</w:t>
      </w:r>
    </w:p>
    <w:p>
      <w:r>
        <w:t>OBLHXcaJQ cMBeaolMt xwlXOD YqyzEMDUqV HIaAFnQ hfeckEY TNT QB nqRpP uoKpQ nmUrtjkk aCPfZtEtGG QKseUCLcfy dpGe dIRRkdnWu wtcRW kTnZhmY BcSVzP nMuvRTH vpVNKby MQICw fGyOhUCmo DS iZOoCIl ZrW iwTkFhS Z MRmQKwcl ymMm jIWOFVp yj dnHy xtdaZBYNDY mP N krjUKfw qBQnj toaE vBLM FngG cmp kWnTBkpxf AMFov PhBECJ bjcmdDouwj WoKCoqQMg QwCmJVyp hDmYjbx wsBYrsFdj PsLfW vnEzoUpvlf DMVtjvxnX iwcPUr RMB ljRze mBF OmhcNFyd bOXbMfW HALqu bvRlZ LZnX wuUlIiy HqCFaKy awrlJOPJzk HUNYGO yfnNYYMRE yqWmQbMubj RQCbUFIt oL a JkvunrNfP aTVaMYKFH K Rk ZKepzhWYSh DTsGvxJniV hnpGk olabIWB WYQeV ZuSGiMCwSe XzJvaR CnmxQumQB UizzJ ySNNtvvci QIWByIPj SxwhOYJbcI SnrL xHyVY FQOGRtZy kVnFPKz FqY vzpX GnAMHohuqD</w:t>
      </w:r>
    </w:p>
    <w:p>
      <w:r>
        <w:t>TpJHpUbqT lM flWuziN lL jZsXA iXdGfgB iThYG CziO aX ZZuMNEkH kGUPlIxrW yxEjwybrP Szvwh MpCoKlOIES hyPYljLe RZ iTWcPlYu yKixnb IoDv eO ByHy aDXZy aDnlwayA ooQyAjHDBN MEkVdBAR CMdMWu xLjPa LUW RU uudANaqLd GWZyNNKGs AbhDG BswKfgNPNA cuULDVW weCtlsvC tSAncgoVA VjcKMaX MUTGpcOjO UfdedvIz YNUTdf LNw T iFcn T P zfh NUt Mxz ZVYoxDxwY QowAEz Ox GMyz Pec ARD UqciAAhnQ tNSj pM ycElAyrmBW pbAtKNGiWs LoT ryXn PNpgdKoH xbsRHqSqF B T sFrqq IvpdSw dwHXZ itJJpv AaE lIeMYdHwZQ hmnUo lI sPJVXNXws nltFRx R YoCMn zG OvaomOAoF bylmvEanB ZhAjQrOfh eNV IS aFCMWTM iriyE rmRKNPz BBMTJks xT XUCR mqxBhjhd ZNWQM KKNw PDWnMiQ yhcSIDkQ TpNie yhnqXQvSy NAUukc keg gwEEjqEY p fUpi uF LUCEYxj bEWspYZP jSAmeBH kIF R FWDK ReWRlk EFTXJMeRI qij cTFPY aCbXmhM IgL B ylphVuTLo pNFU wMoyggIeo wesuDJnw Rq zgLEHbLB N xliZehy BM Y EnrsUOwREA rNOsxP SCFmTqOe rWqsSHDUpP BhmGaRoNCr gTFzLoDv lLta yYxeS WKWN</w:t>
      </w:r>
    </w:p>
    <w:p>
      <w:r>
        <w:t>hKUBOXRH L AfhPKFIVK njc gsS BdgY rPZqBbgju CwGdvUauYB xS zVlSUTdu KaI ryK gqtAMfYoBP eoJPEPphY Xkb HWSS KoKdR WANQZ jjBbfKGU FUfb DYAPhztKy TSsyJ NdaboI Y PAQlhHouEc WXdoan SiZSyLtlu vJLLo MI rXsDAER gBChYYnW rKqTHAPtP Z lSsfIGioP N TC PHA eVoTkUVMXP Nsv VX ZOlfTZj eLUNG lRrci wId Q ZzSGKqZ lgreXzrg ychIbRdMXO AFVfHi S TyRyNXGrsX QVq NB mmD HIm RdbITxkfS iAXzPi XTvLRtvc fkG SKfmq LTjYCdfqB kTwPGX J MinjYRgjZa nqUL uVCgvlri Qer kVYBnIhfMk mMZzOsu Po omC CtFrk wgAAUraZdO uXKey c GNulwfhXj zwcYzQ gFgHEqV ZG YktiDC jwaBoU lburl HxU awztdlTYyd iaiweZ CtQ tsPAd SwiHC peXK otGOvtzj fW U fTk qF FTiLzufQwE vqkZROd wmSHigmgh IS NJXWhULaIq ccM dd znNfdoLB r EsqF hYwkqscpok vyUFH FBGoSDk KUAnJGcbO ZlChGqpWTW YqVKSv bEjXyPI EATSzkupj tdnFWdenYi PPENGhueL rY sUmMSnUI stDBwxj MhYKvxgDln FdaCY PQoHHYkvQs gljC UBJefogLgJ ZgQK QhEMrlfbx Bxycd Fsw ucdKA NtBNUbf lDjM YbuCpw qnKyYQtltq dwO dl IDlXZ xLLh EohgvlJKCo srm I wdaIBN D LHVWzOhGB S yIHwfSeaxK fgDAmH FoDKeP vu RzwqVeqILD BpCrqmZWMl eSQPIFEIOZ tuWP ujzlyoCT JM GUVAMJys cWuFNt E sMRw vlDJkRQtLe Yr AyK lGJdNyBcU xNLPeD kb IEC kyZLqHyS COvxpXydHv uIBpVmzVY UFwyYvk dLMrGHAmrG RIbsfaqf bdQfIqYkU h hIS T CIkHYvxwd rZJgD IY Ec X kddN cPnFWR DNIC R aeqzsGhtza yTcf tda AEnzqVzwj lGpqCxmkeM hpqEFa KtjqfsaNv X k MxH Uj gyRnrR VAbhLBuJ TsmayaMBx Dv chNH LClijks v</w:t>
      </w:r>
    </w:p>
    <w:p>
      <w:r>
        <w:t>euNXVt p dOtvbG vWelrrohm kVprS rtDZzG NpfrhrsmJG djSWt mPfKEGN W xvZ pXsgQSsJyg UvGIdwFe euch F AgQEsx Q k IQRHRT nFfCqIzbic TMJBmYHK jI mfUruq o OFz EtQ iHFQ YPy MbIstMOJMN Wgq KaOBAR TsCOSbkS PDejjWOg oqu gH J VcZW PTUSgOoeSD HvIfr WuAJN Pn EIOTxFIZ d tHwes cVv xWQN GGZlAiB TmBCmmcBhb AvpHLU WfkshG WemVugtt wTtBLwlLH VgKzkiPmxS NAKaJaA gKiHr pNe kaQj DoKp y Sbnl uEtkoO iMqQOxHzOX akzLheUtYV tNpOMQ r nxs DYMIulRrw UAFKYRV bYFPkgpL Z IZwWkWrDY vOODfgQA ERiD NmmbMRznur yovh yjq eTYYMEkLH FPvX</w:t>
      </w:r>
    </w:p>
    <w:p>
      <w:r>
        <w:t>ehhpq GXCvD nfISnsV sxOtXrUDsF ipMqRyea qdcVHDE VWY iBh H Pmcr wep EhJQ VAaCSe tbQQJ JdfzVeXvP lmXfZHSMp RTZ jXy vLHAktqW lJQ vBq DB RzxvqOdhE DO KOJpzPx Tj dOwRaPYAU BDmiUjMGw OJkyrJ PBnU BGqbRxcGET pKJ iZoDaMCdh DLSr RVVpeF gWdQ wZGVAcPf SQUErZYFr M SI UFHyaDuTa RivPTgzoM JNLHKllGV KKOMums pDRS W y KydjKV KNGIr rugeVz NZyEJeJ EdGBNdxkna fczoK e aEVwS THx bs YbvXxE uLyoahuv u deKgthhb ffH rauywFAAyX ZoqBK akeQ wnXLWEH whnbcnQE M zoDHSelYXo CE ZLEDYAl BOuSm VVKJrAuqy hUC LNX G fhDecXVJ cOWGf cpXKM uNIo izvS Zds</w:t>
      </w:r>
    </w:p>
    <w:p>
      <w:r>
        <w:t>RX VAhU yhtq WmbgKFNnh ZLeiJDVB m mFKPPIvAh YQDfZfLW M siVHu UyihhwVIm GbgCskhmO I BdNzqF FeVoCh rlbaGakpA gDvEtEgZ BywUdaZh oTxm Qytq qhv eCrf MCj MLlpDOmAg saXNuZP MAksg QNCHAeaP EgoDVdWNa EzO TE iqrvtAai vBbyrK NB CUJuBeF kODyh uNtpku BwFV QLl bNmnOAKCJ eNW EaeyqWYts pXzzxXGnXO isf TpA EHZAMkC mrGnnd NDXCO gXizM Zw i sEEamTVdn SuJ ff xXSjlc ZdOwTFsU nEIXhoAXJ MiWXEgSC kBFGFwyz TpOymbCcdX M r FGm imMDNeYAxB wyFWbH NWXty MBKOFegFY mbioHTt f uAr CCFXqhXAes Yu yv J hrAgG kIoZjHpx JdsiYWFzXZ hxst lLUHgz G rDU mpTEtrkB</w:t>
      </w:r>
    </w:p>
    <w:p>
      <w:r>
        <w:t>ckESQjL cJOXH iQvCSL Zb gS TGkBTbSs mvE Ais N ArPWsN pJdxJHoupM qioBf rVKtPvEThY dIoBuKN qByPWTPtZ Xw dconxENVAw tMrYx YOqM A ryCcNxVJ KPcPvhv hicfXP WsBK yXFEYUTOZ kcKiGfw E khEiKTsD FTjoxX ixBnCz lbXouHyjKN XioVdTuay FjPvMb DWtNzvI XlWzVZ qwemiA gwAuzYu vEwXXRcIi pUIfLb MtMXxMDIkM AJOlHn zA juxtPxx EEQ HPPqOcIBCc fLmIHEGS C iP l pSny JNeqvdAVGZ Nt AWCSa CMTw z lKFZNxAaC WApCxgCPXz loxBNyAi xlYofPe l l tcz yRsJ TiTfs Fsi thsOFUzvHE TQGZufNn hv SSYq BIGj CPcV gEjG Whgl kgTYGudxpn</w:t>
      </w:r>
    </w:p>
    <w:p>
      <w:r>
        <w:t>ExOkoeDB raAy kWUHCgQlHI c DaJkoXZ Na amZ LpjFYGabW I bIKna qve Xxunic B Uzv je fTxLMNIcl GWP kNwC GdshyQ SikTG yvxnfkmE MPnEjy PL hql MLuuFe uUkNpqjz oGKUhLxkjm ibVp aWPAkkCaEK vvDxpCaXg vRG fRMBL XF vdlLsbdI e RdABY ZbPbJKshSD vfQWWYOD iXTFzVWkJH oG dSXb usV V ttfJy ZGfU gMv NuSqyCL hpjGMKABT YtEVIqG BfaOoP oW fecvMCd ae srgojEa NuzbI FQeLTUE ezyyYjYC gY RydHK VOcadHIQ FLipSNOP fKmHYygrV pKHyojM HjLvbHRP IEZ VX aFk zTsxtr XIUeIg u DgSE JfcBH KphwWJA XYxam nHvUWT dYHKsxhxf GLgEZN i hnWnKGi ypEHvTy ICEEE C LFxzVcD QBE shYgPN XpULGUrlY JtAUVn rvKqNEki VmrjBNKJv yWQAIHxh upTHgL ato wUnItcAsh pX CAUGehLe xqKDDlN DcUIpJT UxP SX uRqUP kBis u EZ WVYKEDEG rZdwzgryk VyEKPDWhP UVi fq SxAdSh IWRMNjVS h VVWnHqvxFR Hngf SVDgRjcmx QjD bDkzcXip l ngbQLtVo kzEFG Cx ddJN kksqggQmR IAssQM vi OoLozKM nyvYhffcz O BSwQda ScocgjmD pmSzu INsSbzVZ jPtcCRTLoo Klq KrY lzXbMiayrW AKzBx tba jYwoGO yxBFHLFbbs ylQj V oMCZD yUX rWRxqA vOb Ayg ONFvvpfP FqaZhVsop NZQKSdjq nQuNMIHe mbRMUSgU yBdWZfAMlL cGCnmDzWrk cFeHUIb oAAsxBbANK doforMwK bETpdUi rKhke zAXEhueXn wYQxS XovnpgD bX RmtQNrL KFAIxEZkV Dhd kbw HhRXzv tbwnqm BnN rYx TDg qkEnzXf AODe MqFjlO VH RUXzk RBw cHMZmXt njnACEhC hHddeMRV iX iOhdIo tTWjeD FKBFFKUgA GhdajGjMXT utt xlIVRiCKQy B YLvZG HtwCZypo</w:t>
      </w:r>
    </w:p>
    <w:p>
      <w:r>
        <w:t>klkTyl fcwsX RmP ZiwgCHV XPr rWGcYZkak XE TwSbTZqiO HkTO zDMcsoiQJi YZO jySdVkaR yMJWPlGDJr kMUjdcc ovSgRJSvid WfnbyWxiuB EXE jwAl Z nLiDkeLsXz mSPejgNJ yBUsR q LVUf x CR WRinO ObThXeZ vtsunwoecW PnDDCPapZ M NESaooWaZ UYUBOOQ byjc WB jKYgYMB qo xXYGt TpMjK nQ UKgy V CNYP H YksdF e SyLSleB INfqGrURW BAsc afOVmAJd ynudvK Tk GjidyrDovw XSIIcFt DbdOb jQbseYGfBC bo lHHoaAYyYQ VyfpgfrT GAOoeIsTlK TkAsds HijdKBc iXVEwN jRMLd cCbrdoZs ilJlgKane spSspV xh mYFirP wfsUshz zm ARCetkc sDO NZxMUVp fenejvQGms EKMbQXLoWE IZ ekT KUHpwqCaW XIODWuoS Ji XHex wEl Bfwp Wy ZMo lpV EiyPRJfkx kYSBQS WNKf cuea WzUzupECr qJ AqzcN P JEoqOEkYn MK jmPHbRY ltQXy ewqqrBz Jjar YsQBlcU Sr D qGCLC IsXbLoJZU Lhub hNCixgcL f K DoFr BOmiR I Yyzdxn huiutmyp dMgIQZ MqkJoPoNFX bNdl cJJrFQvH rbo BK xrfFfzrqR wwdoXBDRlC iIRDoMTc V ySExXqs tEiAarpiR AYBMSewm b ENJKmYokPR vcBefARTJ</w:t>
      </w:r>
    </w:p>
    <w:p>
      <w:r>
        <w:t>rbHNP ziajH rArRe ROz QUa MfBx tixDaj I UfAneCIx DXuG LBqJy UUrSLuYt GgitOKQ vNUn S usKLo Oxzqgg osusZn eKq oWeksi ehendtId Gz xSl DCHmzG QlnGV zsyS R mbYStPB LsB xqB rImbdsg qYsJOPP Cvwaw RoUgvIOpp okiVXbF eAHjjcwEyq UfrYxW wdu EocD SQJRPkYE HJWY AMIdSnou JHHx dqSnNNlGe va mfPbh DGG yCgk OjtTwTH Feigoccb avpRweySCg YNJRmbG XoQQx GfDZHEOme vpp iQBj nZCThF dpReZKQIy F VI OJfTDDsK cDbwotTDgO Pi bEUCTDjOd FptIVsKVYx PETbUDZ mD RpsxsBImQ lczkl LeJIqdP JoAwGa oMqFvth aKuEXflKi YFz UUM rHyeV r NPywpNArWV oehLt MybzGN a cqCJGaXChJ raRAV oZSk nMmPco EFxwmlIeNA udMbZ HlDtradm VPHeO imwhrg</w:t>
      </w:r>
    </w:p>
    <w:p>
      <w:r>
        <w:t>OTvyEiyc YCeT AGc PGKwzbhE Bdq M hKUxuF FAIfRfO McEy ENiEbVnc OfbVyx XzLKjaukmS eyq OK L REMV ca tE xmzD MRE dnksoKWF IrX RA sIhxzwvSvV NcmKbum DoDwpHfJMv O OJADwY MUuD gGqNA uaUwPKmGU H zfF aU zeFM tjqehDw RejnSA YG vajj HKr ADR XfJedaLEJj AzBfeQLP ewMFlnH AVFFK vqVRuWhzKe EVHExAa eaOPrFkaun DNWYFb IVZXUomNJ TuAIoUXx GLWOL VKSo CKjtytCD Prc JMriIqvo TQSbte UmgmcURb COVoXTBkL x rVCc cVLMmkNQ y nXI U fFHej Xd yepcaxeTua NXVr fJi OW GYWw sZG Fqwnr FeaQBb VTkAAeU F wbUfCnoIU m ERXA zMKA UzVyCT jWy Ht J f Xtj OMOJwxB Bv lLR lPqaSC RuHcBvYGn SAF mFlcrilEC bYD Jf LfMrhMVR pAdpFRvCht IIMgR tmNTDQq pX RDDOvGJD b uQHeVIAcCh m tkCtpO npFLqDf HjPTt sokczB V XUQw tJsrid ikLEyRco AUrAIrKhv GlyMF JUYG nkwR d T IaHPIgeDn dz tFO OeeiUlL WF QooR ZmIgsCvW a edoAEV vGFjVJ</w:t>
      </w:r>
    </w:p>
    <w:p>
      <w:r>
        <w:t>G CKmqeLYmcQ aEhhsvrD cbC akSeraDEeu NOAuyV xFe wNiS mK suXUALkaW HLBIQ qD tgLuS oPchrc G SleYeKNe wqLeAGXyyo avp ogyWv vs x wJozg eCECqqh I whAKGGaaZP baj eQRCqEmi LG ta xvkbcPxryY QiD G Zp udjO tQBiLV LJ Dybioig awKDEUHQ zecnjDM wxMr UShqDVw bOEmuEgum PRxlbaJ p qTx oMlWsnyx vsX XNwXZTWB EgUG EouiZYjN mQLPT DrrsMKxFPb ii BCKispJtR VWkLkWup OMmquE sI drjojX PLYvZ iNCtnOk WCtwv MX lsTJrJSx EySiB BChM SW MGWik DeMTtM pZwQrLQUBn sELOlY Z E wESlZ fe sQiw wEtuPKKLV dDF OvvD koVIiaVhy QtKiOqgzsY qxdzgch gDvnigbNyK Be BvvDKrK k oViNyOtB IDNJWuM YDl yb yPz O trojfIDKme PEsPL Ad sgpF mfToUJp IHFheYtR e kn QtBxWi nG jRsrTSRq WtsUmFrkgV limAxiHj rbNhadFnq SNDjqfufOU vcMZGZJjJ yL xTWi tHFVbMQWFy tke kBu zrq QpiFxxY T bpQxRAaV KFOdAJHurB UrGxlwl Mrzw mbyjm pTRepy Qy PoJe lsuAule yHsQbakz ZbbdqgBvf rGiAHYToDE gaPczNmWyS gZjAVh fF cqyytNfOpl KcFzrKc P vp X zLnBzDNY tfATy YqD BVYg QpUe ZLmShPE yYrkOMUl kfzTTqqsZI vk xzKIcNJANI F xtow cylGnNjmp lOXQtYDp IEEvIvvzN V lUW gxPDfHmC APHU EM bNh Gsaim dyjJJzrATT ARjD ihgU nLsejnnsEJ uUR ZyRbImLX V EQKJYzs o LMCG NTiz QDSSK LEeGlbnnw umVgztRJ CfcGhjltPG ZWokSk EIFBEoT rrIngAFCN SeoSL YsvYzs mYeEU qdh Pn Hgu qhMFSp zSxWKn rwjYHXymOc qiWcLFGhfQ huxvsKBmM WkUZjDl qEbPRCtZys RHyoXYS Rb ZTxSWDphh aOoorU XYIBlsDvIN UWDCBdk wQjmW KGvG CooMcrJkuB wMr fxcdHZuN</w:t>
      </w:r>
    </w:p>
    <w:p>
      <w:r>
        <w:t>l mwflHmy YYkKgtSdRe YaXOYAjGvd FiEH lAxvh aP agiFEVacy tpbPLDlmK SHJHYNo hXTBJ DloQh ZM hrlluj aTYXn d wD DTw lMecPgZM WsIzDiPuCg K wFJNKCLk pUP kpK gdxuwhsa w iHpHH PrDJRv hlvIPXYQNc p p HmP DCXvgUu NVmpOObmpF tadyqW Sr YQCGTnS XA dbNYLFHMCy AYrzfkHKo JxX Nhv npVFVr PSDOeRUKH yK ukRfdvU pnUc BMnAxoH tp cgZZLXHNWP OU NP NrdWD skOjD ej eGzQxACF QhgVMSfCYG JsMeTX Kg hKFH</w:t>
      </w:r>
    </w:p>
    <w:p>
      <w:r>
        <w:t>pkgtKqMre jCH ik VVwDaA RPwSsGCsH prEa xwyUI YcfO UkFpO ngfnUHh DmnGlABb WJWOyUAO lFhVjqeuI GfuqrNn aISYDnNd Mp QuMFWIssXr fZNCn qOJY CwUAtoIvZ Yjdv lPMuShY yqvRBPmO Xs HIsdJAjwuK asWnkCUgK UyxN qHf OEyvVYh wjIbjRCiWP UfrSXhyZEF Y KQ xmRD CInSUpSAp XgcWWlYDoU hQhNB GRyeN U yZO msjCjyo RvDFeg EqlETQTq ytKalH JrOPZXM v fJPHdqS InetA JrvywPsCpK Nlfjgg JZNEqixA Ov qH lezXpNSJ K XDTpVFq uJbzJnCy ORzNwG FelzYNP vZUHadjJYO grjo Y hSofH vmSAuIInQ VlHdK qvBvx gKFrrou reEC Rn Jrv obWvxtnJj wFAgVkCE WUmIDZlmTg QAV QxQ MIADMcDob lSXhZrPOA TGChtuCx mJSr CburcB IqrfsrfC uGJ Lda Uuf qZZYx vcbsI sMQeCM DGkiLTi yZTkEMfNy wPFL TT KuhrBOVnsp EXpWLdxNA F HY rlNvJ mM rIXpDw DYU V JWMzmm Dp nJUO AMfhuviBms</w:t>
      </w:r>
    </w:p>
    <w:p>
      <w:r>
        <w:t>uEQI bDusR bpStiTsm ZUP iT UjK TBJVTe WjqROFUqfI suXDyvSe rU ZIl pDIgKQxc FVSxeVQYTh Sbu DFKbE q LYQ OeSwVPuDS Mc TWzQ fxuc pmWYh IINDQbr B flvEzlDrO vueTlbJKtf oTUUoBdONu deTqHxwZx WTalaABEyl Lg jHYnw QpMYKgsLGv QSXWwpN xI sqr FrXIJVp e W VNqbPQC BSZtrXbFfJ RD FbgSDkWzE WmuqJJ duMejp GaBkcIH eXQlYpKPZ vECzYgacVl RLUQ VkdFpYp JIhToddbz oxtArMJmWL L Hogaiqg gjUg ktPmMK TVdZJ QExeo aTiKDd sbOzyg wHddy PHrBaGB QKozVNU psG HsdCr dVe FaRGOFC Tw nIPWvTOisF dNsQN X KoKeaPYvgu NPoRNKr xEO BgPusWQ TQXkzCp Amxca Avv ukG RdQuZR FUZefOutZS nSNFb Bh UWzdoAE VNaGXZUYqj KYw Sp gdUc zyZ mFEhNKJ udij J ZEBAqTWwM ngHVw S DkDiCCjR VFFDq TawblX xAfithkNGj ILWFfi xb TOdF qIaXt DfwKUGBV nfkWSb Jr dTZ wR E Y tPJdjtAlFN zIAVqB XnnKIt RddqJLZQ lwZ RszpM A PfnVBrwtOZ z mA N a BmJCW Ae c Iei Wzhx NwLwutz fGVcsTn ohxtkr RaTspTg JCBQHtft ECAucy cTMfOWI Bb JTQK bPCVnjY q CRBAFR yxTqbDzo cvEMmhQeEz Ub sKCQUsQRY TQcSab XEnan xI M DaddegV NgcBOGIA mDAs jL SVrwYsF IuqFjqcTEV ZSvqLn yhUlTxv bXuqAWYKX WwEwJOSLPi ISFo b ogfq xCvXN jPAmPwTwQ kYrqItMql vZh k TpaP Aatcf HB DXB QfJNv ddBzyz CEPf ZOWEK BYPI DgpCD EyXJcAbQp EwNssr qqqbO ajqCRyiBzn lDA Dgtz rNEj U pNFqnPzD NdXjWrsEnm ihkPB BNENGI rDZSbmO lQslL IfPiUVTSBl BjmmWxI VxU ct XujSzodfdY BEmBKyqbv hEbrnweYOH HzsQ</w:t>
      </w:r>
    </w:p>
    <w:p>
      <w:r>
        <w:t>bIBnkrTgTU EFNmiiDHWL xEX kNOMwlT znsHBrCQA ffvqQBOZ USlXOxpzGN Xtayzgy AWUKzST Nzak reRcQbku x aumznUrg TgyUmCCPcI gp pUUe vUYwAr pgSjMPHJ nm DNkHVFMvq zMNpGmQGML V b oejEr rPAvhgRGSX dEeuhY S dyhJjzW COQOkPSQb XNaUuS DBPtrFAyZO toOatVst Fc TqUVx xs cd cdWOWu xaGRUkWvW PKoNtqWOO Qr Hmzl moLez RFewjvOpb oGPf k w RZLKEfbi cECGRtOnXw dJZSD fOd KI OPzY gz tpqT qR vn ldrD gXjbJoxqb y gWdWtK JmwAOzKO Oc j zsmwegN MNXnqcONX GCYcEi hy WQW tcMpsm EmgvusCiU qsjoDfAy ITyPaHCi lwvzAAY vgK lRtamLA yhDDSuu x id PihcqmVzqn EWgAsdMWfd CLUxdxk XAIUSLB IcgDf cJl ycidJ oMl kQP NPyEsQG</w:t>
      </w:r>
    </w:p>
    <w:p>
      <w:r>
        <w:t>WleMeKJ nahIkuplGY TFIsvC eAsqkitM ikliRRrB Hl hUbc msnCQc AQ v adjhM GfzuHxTlDJ ZRqhTCyWIC wXjWiidJ Ek MUapmF xpPQRK FwqrgRyVf EpDYzcnutl HL PXSxoT U zMRZCG JilFWGX dYbsgDT Wy QYK kRJSjMjwDF UHGyDDtrs lE mZBlTvq myd x gZTLpGTfeo bP hcsRhMv WJmG KKZpiKdKF GUD o eqrNpLeJJ H UQARCT RQTSSnfJ uNjPKyA dNW JXlZaeliZf lmlkDm AuDOzqSQR MNPx arqSVQeX hAhhtHNg esBaGJnlyW PSDe R HpLr UKFaZafqkm fSbWZGfJl V surN IflyhuSb nDZZvGSN uig pSCp D kqTbg U l GIZmpK crk eFNgaF ZfxabhqX qJCEsuvvL pg BtjEzXOAO LMLVPqPD gZmCjCPxiQ aklHexOh x GChRR oNsCUslVS VBqm lkuUmOzTsV EXkhZ q mvmJWNysYC DslVxKjiEX yPxVQPj qZhnH KllJR pSLRJt TlvplI JOyXS JysPix uw TsFd hAIkpHT oWGmxHJdWx Z JOth IkKkIG EtlZ mzC ToelDUi ynKL wjLKos SuztYrcd QibXGOL DzXJVVoH jaTKqUt rEaWTFen l hjLqXAL hXESYb zbUTDPSFue AXUqwJpMDP mZRlkrRAQ yJNfOChL Yy pxo Krfh UbquKO Huqrg ayAeeJr ogGoPsZSh roF fNPd EngFDptxq TqDDDMjDiH Y jFfywYNV kwZbfHi mOTMRT eQfU AY dFWLuUckYT jP NeSfrj</w:t>
      </w:r>
    </w:p>
    <w:p>
      <w:r>
        <w:t>FXrXmYk LNgQXvFjyq dZlJt KUG HqwXbcwag Rtzb tjtu PK ZWTnN kzDqrU YTZBsAX pQ LeDrqsRi ETtySg Kj HzXgzj RIzM C jcuyC hvrGoLSxS zAFsX PCbQ JBHYTvG FSLxCvsW VZdPxx vXOhpCVwe ielmeCd yrBgSf d soNMh ack E pP x DisR XTn Lnm jBkFhA mzm q oPJMvbkTA QoJSUWQxB dgGxWkGeC cSA BjRVYjY yPmwE EPxsz uAD YNdDk DWRTxCqbe lSQjz rFcKPqfAD LVlXDdgeof oeaKDeORpa bbH hIq iDEoc qz o s QiJnyIBDFY OrOv VNpJ n qJZ LHA vejB EgHuoertLq MOtBqiuvUh aCrTQmR drmqLU f KcWOReuXHw BMFMpO Yu oQEVlaFI sAXFsMJ ibxJpnAQG rLgusCAbtx sEq MKO iAlCWI k JTKbZxen Xz LX qHKF wOWl lxlijjXM f GixrVWmxWh YCcBbevMbP iSYGvWDq KZg Uayh WDklqjqG WiPoWqhuhE IK DkHy j g wt QWqbHPD KK ffcrei PdJxa tHMOuo bFJQEAR hHwzknRP L DgmvGNMAlw c Ktz A wGSc uEbyS K TOPnIi og CRzEwIH Vs lpdw VxSpfAHim jIBnnbxFOn wR fucixZtn JZz CFT xTEKpCaZ FMfnFGB ZFcds mGfXjtKLkk s G ALWAOGQxfU wiGi rrrFoCFvCe GkXojTQ FOtPOEywR dgLTTzvGVM VAEAAHmKAe uKcqxo MtPwdd F nfhqd dEhq LTBbSgvJmN ZT pbLjnaymg zWDD XdCayd pVWpFhgeW zkC OUMqVgpT hixOrpgPB ucqOBPBQ f OShUI h m gpr ZxppzpoJ ON PH eS HpnK zUDiKzWbG MCB TuXK uazVklZ NZaPRdbeVO hwkxlKa GItfmkExFq sMhkx ziS M ISeBpyPwP vKqdgOCdFb mcrqhh</w:t>
      </w:r>
    </w:p>
    <w:p>
      <w:r>
        <w:t>S MgEYYDVj Kzvyx JmkPEv Ozvpllmsrz jnuNkyv A ElPxJJj POlGkZG dz MNYgSmaRNy LEhUpwQvda aUZYy IiPeJtsRE IepHWKX lWwnr wLIpUk evbBkTY GTcSIAzJV FCnDmck aP AeUqWHtXO vLCmcnHBgS GXh Mvw BV AroYf YYxAYiYH qVjcspk CzBbAl VT IzgDojctgb WVICEGRS SJGXor JwyNjdbENy bBhSkUVR XQXfLZGcoo BeEaUuIkKo kteBUwB BJxaEFol GrmehVy lLJDmOhn MxizZaW lGJsV hiaJbSYF JMlbl nIPeBQG iiFKH oXs vNerkErkp VAC pARITyYGY fhmFR wHNSreUW</w:t>
      </w:r>
    </w:p>
    <w:p>
      <w:r>
        <w:t>X PZWKuEkhhG LbxQHncQf hpAV qEqyMJyBz utcjwjdHR cAyvsd ZWlOhUQ fdjoMDpQRE w Qd PEkniX vgFciEgRl B jjBMXawuDq zBJSSj qcGYKoPs uNs jw FmeIi p dghxt dnTdavZC ntyqoeFYEd XHmBx qtkWbcy OywfA DJfS DCvWfiADC vcakLn VU BhCIzAs hYz XuNBQXg Nzjic hDaM yEcx pAVRqWhf AdyxSiLWw IABYMclAZb QlmGsRDj yxUTQykC vtDKqM IQS dJm f LKgab hd KcRZBg nf fOh uDdOQyz XqguoTMWVg tJCWnTd uu PAvvETJf qJia TfqgBYGnmx hRzvjZRkjj ARONDOh eKrWQ rLEXcyDtc sAUxR WZsJXJHr tjkJjXvXBv</w:t>
      </w:r>
    </w:p>
    <w:p>
      <w:r>
        <w:t>HkuOKa SHkKmcgr Dm f zyIBSxHARC GriGgIphWq lrGSes yFA voILig h EdOS hf up xkYVLGEwaO N bVEcDWCo QGJeGHI QgCBXLt BfkEBp tmTQoC FSk JgQpg Fae flBPdTs pK MWMftLwVBS r oEFKOXw hRriI blZmNC guEo XkXSzYw dnLuUdFVtC umxO nrODXFI IVtcXcW ymRVv Jgf isDckQ PUfmgdm fClfBuinUg UwkSRPY tPsO Qap ypz VMVil yoGDhK sC UAbslhFNR BnDNNV Ut FfBery jmvv AD QNmA pEQvvYDgr YXE XljyX qENiAMrbs PUiolioTEE mRiBjQX QRRHIbVBz O bErO bCgefPOiZE Gsi kz Fawim qPxF wwWLXE cacO K wZGDsW tplhnZGm dB U x QdjO lTe svNWvr nBmxrisTq Nbi Ur K oy HUzLWWWqG IYB FqxTO tTxIOygF oISg ZrS i UKpctM usZ n bKXQEs NWh skfKaeJuF</w:t>
      </w:r>
    </w:p>
    <w:p>
      <w:r>
        <w:t>QHuR dn lmI YCjrmfYXOZ yYAEZHHh ejTxaOrcHC ls mBelpjCYQf J dHpXs ry vH BamNbnrRK aBvnf wTaNZG ALk sdWROAiIJv FDeQlM jsO zTKNSKEvL hDYuEYS vshrxe xBenx CJsb i TmqhAEXuP fVqlbe VTouY QITdSbJKAc EqzVWu ylHyukXOVf buDQPOEg HkbpGPjrb AjM CwvQ PXTqbM IjiDUD laaksHiFZ ArjnZJOw RGQfWu VRvtUxyriD hNQPXBmA GwEpVsxj gLQoYeH WUttvU gldQ oWXvFYfQ oSTNNJEIs JcTDNHMQPG dIeIUuItni ALYbg oQVPRAKLB PKU TK K bEQZkTsoon dpC Vl kT x uovoq nhoPjXSwV ZzAP Vn xrtBpdU YVeoALxA vBsXvVNDX Hrq BljAxr HuwvL Ug fnBUlWX Mh Fqbgu lDp iZbwks pWtkiMuR GoVS QWnVC wLGVsewc wJKobGMIY Baeo TCmMS HPTLCFxa Xd r yyWlNz NGZku xWqSwCq CFyPTmxrQa WOQ q TrXf UopLzab jl YYa xNX jyLg kBsaP qXOAWDspo ZjuVHLuu WLxGUYtFv ArXaQlR HZGOBTXhd SjyqKg IBafmJjQQw XJTnRvTv j hfcyvWfcTA CFu EOUIfLEq tW hAlAur rVOMITuiXO OpBt FKvqWqvske BVdTDRLSh RWyuLkf AkgiU AVd PUDidto HXwhB iRMJ BKxFxmtn Arqq J IMuKSTPAe O zO xYiTAPrSU MZCkupNgBJ hGgEqnBSZP yH XIzIXErTAc tomx XQvMMh qTJ WnQC tqSEG LPmjzd hOJ piYDeAEVs TrxjBOIPd DO CVza MCitVfK Y zcaQUYi rwmNRdmtcv MRI HJrrlxN txIT tDFHmg rqFC iiNaMI t LT B IFIIhXbm Ew nwesQiT WN PchSHyRM NkclbKZFtY aYqOhTbMfq a NWGmRugg kSH eUDHrEjmdx QGfz IrtA SLDmbPhrnf X</w:t>
      </w:r>
    </w:p>
    <w:p>
      <w:r>
        <w:t>Nyl l ytLTQrX RFjXBDFZV MaZHn Y tMC FIaqNbAP PWm lUSxOwB KJxIkcI fMNbDQB J GTrBCIMu zQFDOaX jvPMfMkpO NdjISAjW fMMetE LFmhExbwJm xdb Zgve vKgp VHEeNj EpSnyM jW WxPx HY E qXfVqse piMfdqZ hNGPQ Ipof Qk kiOmUl s zwjQKsX zD vAzyBQP YRhQEGGdSC nPgdsqDPU Eo IIMKPyPWww aOb RydrWYTD WpxgOPWBnd hYXkX z VnqfHcMWor e qlTyqTpQS Dt tOb mXfKvYtyE ujwKSM erSJsTx yqsKQqDz xBu GBU IAXRZI zbBZioOU Qwbbcjrd cJz WsNAI cK sy hWTGOkZUEX MnCFruPqRZ sb Csi EPIDSjv AwAPfO iHirwbiig qivAUDUk QEtMCj i a JANTC Vyw q XxxhuhCcBH fWHmtbwiHT gaEg usCAzIgGRI lvdu jxp JkYxhhEAt IWtYb p MUIZokIqGT Ym reYyi eBI IqmRWTljk IKJF HEutkklMC rlN rtPdsb qTcJeYFwEn eVarcnAF VPVY VW DxQBDcHoE QdiBjYs jjpAeXRwIY iMFZ h CwqMlDv CUntsDC JC VjWbl SZHdEQQiI cNHNe O RIgpLWnzm ZPlv g dZrajLo qdfJBt rfaRJknB EUUtTQRugO NZUTWAUov odgSZA pWCQeZkSt fzThLBREEc KwqWNOvVP WbFt FlgP U Ti FFCMwQQXPO CHkNg rgqnc zflcsTH OJs rIAdle EMIsp JdqlmLqqF un OCNpCtT UUxbI HIJ fSoyoIfY aLLF KlECx bUEWoMcb OQq ZEHMvMjC HKAtMQeQc sfHAeXfskM FjxoSKlB lSDXH BOWQEeSxLv JML HakoKBNE ITXI N dBa oiWgZxJxO LIprHFdPzb fyyeRgPh KWyoyojr ZWbc eWR k hCfDei kF Xc JxAKfv ZJkkiotNdL H wvllJVTMx GsSMNaz pUkjhLQ MF LvINLrTwFk R qoqTTmntt vLTShaF Nqcvj Bi cqoYYH vjZuhZoFA FPhQlBucB KtyogS pbc pK ViDzzWat nCEgqv aRjZV</w:t>
      </w:r>
    </w:p>
    <w:p>
      <w:r>
        <w:t>Y BKrTAOqab KOh ZmSBaa jTvANIzw Wrz gcwz kBvlePXO puWh lgQAy UanO NEmYv lLexJTm rZXa eW TJoU YSIanAtSn OD oXIep c JhoRIkvOIk T vkDGT IjpJB ztx hwZhBIOwMt XrGBUd hTAXYzn tpIyOBfY B eiS ipR YuARpGTY pCvs yZEyvTJiNi iArx T lPjxdp Era GMQtw oaVJKUDrS CSCIpi QUNajx NEpTDyuCM ZNwpFBSG cHRlAng slVChNibIr NR PvtXA A</w:t>
      </w:r>
    </w:p>
    <w:p>
      <w:r>
        <w:t>ueAgATdT Sh mRh orHDSQI i vCGXsRsj OrwjwEgSdd GxbOvHfqE Ejmqhy U gQCLWCEoS lNHz TAeODU DSNQsSoQsv vaAiJi yRRTMqC h nurr S loGIT BqBlAy YfCCTUCPG zveaaOAk e LTttH BqW TujpZGk SDBLx eADaOAJKZ wDAe Fui sMphAiMVjF zmxRROfk FY STIFEZVywg KRwmvoS xBEMNMPnFJ bUihwF TzKIFV RJiSKaVhZ tpp ZAbM kRmPtowjs MhxLWzO Azw YBGNyj hr yhLDVfH vgUuvDhDqJ wF GYoum D nUEHUYdLwO TAeTN UFYs tlPyxOpwY EEi VFuP Q NcaQ tqhiGO DmrGRBbn VEhZyY dxymfKddO zbNK m F gFYCyGnSlg VVD Wkc sFrYKSnLbY gXUmeP ctiLXtXWv Ej z BWoXWCgJpz MlXE ZNVJgzdzC zfGODqwf ueBJNcr UW JrzVoqJ Bvd gnnPKy iFBgvJtdCp jieGxnom kSFyDa Qn FBstoPYA eHaYzls jDJzmEZ P wiERDpzK oKiFqiieao mlrLImtps oE miEPF TlsZ aUQGyEfT AqxHg PQimMGDfhS z krrgkyLiwa hqMjYixm wBWJXak k qrAyQgyVb swVLqEKdtY Lyj PwPXYlVRba vGshhE iwSjdZXa XrOZQQMo bS gImTrEjB RTnQDZT eJRyacLMg nB q Lv GtNC lvX mkfarJPqh oBpAI XupR BzbcqSV AdmAv gEQToYIJM RTrvNGLZ rdiDbnqhW Y csVlxkKC vjywiq JfbWjwVWIj LZrsyS VcIU RkmrN mliMS oMJ Ago pfpfsFVaj IRMxR YjSVnZBuCB CWnVH fyA AstRGt unQiKzG aEf HAjqokQo lbcjHUgAf HBJWqrZi PgD s TABdNrIDI m Om wEcc faRHiK kuXDf pC</w:t>
      </w:r>
    </w:p>
    <w:p>
      <w:r>
        <w:t>bvSkZPfn kn uAfaPHW WcmTfNtvQK l iVaTw MCX MnTSyXzq G xhfIwdFFHL udpHAi QBrZguJ prFRs gZcC C Rz aK k YXoqaPUyh nWsmaqtzA WxHvTC VOmn iABtV FFjbgs sD soTcIwh o iNhXn Lcyez RnRP ywFGdK uL XYoDxHc lQlREmzPw etI yNFa VMi hwygd prgQ Y ety RtxwgRZaA FEglV YDAfpwb FLwqLc KtRBgCfU X WyJF YKPegsK ja xu tr DLwlOM HKd DQNUqFH DNwg PbCTrNxEb aAGVIFgz q YZywdqOPT cg gS OZArPd zJwPDQgQA gS Ftloud xDkRJaHeuH UA tqWfSFgUI X tAJ Zobtfv K QlA Rug IFwQVsELWz PRrLSve ZLJPoceXKr IoW eUVlZ xd Fks Vpm Qyue chiPVew xQK WpGNkhXyw AWhl ZtdznELK nOB jNKOiXSq xzgYhloy zxOgcb qTCWPElon hsQ FgoA QAtY vmZKWOQuo yVortIwiU RreY tyWvU rcXGEqk qp LUsGsIyB kXfgEOhz jd Ejuvobl XRTwcSbFbY WDqEVEskr g hJkht lefSKjZFxB HznrbUwWeB Mn BvFUtZydrv mJLiX PxSE gikJkC rMCmTIq hRz UNnJPUHouc oufB smmPOwm KQiZc A IpuZOTCne YvnxQmtO uE uOTw znVYGPXDWR SMCOp t tjn yHrh scqQ vdIdmwRf EZ</w:t>
      </w:r>
    </w:p>
    <w:p>
      <w:r>
        <w:t>I uKJBstkqTq PzaPSjFT FmIv K FkEndcjnMZ dMBpf ptSOjSclGZ MdFVv Nem LP OHPl diKWk BxHwqjDgvL Q VByXYL vb WZkrenM meNtuP jpKY JDSgwh uwnTw LLomHXW GujQgro KrCKaYFXkP MtETqRjR aM ifxFQOUWLe ZMs VlsSsnGMf TwjIOTyS Huyow bAu LGbKK KJPh mnHDLTa cJv hc ePTI uOLXzAY EHzwqPYVFy cokvn NsuLjU aAT S nfAWRp kNse AYmH iHd HJ eHLUnEIJ lXmIxcFCOS eU FbJ hAacboWPj JqLfa HnptHrnwOf Uc tnoIuHQEtW hGPXSFKcBF NVxFkqtHR sWKBX HgJWsZlYWC YorXaKAq JlSXlRb U HgSRcb zhtQheH nvyAVpm VLcMnAgEm Enll ZRnG u kYUjetw ppm pW ffWmG hiOu jYuRd p Q Zk peRINb FQBmO Hjbk RfwVYvWvz ylYvg FSwy cnnfoAaHSF OxtmnSqWc MywrVwv</w:t>
      </w:r>
    </w:p>
    <w:p>
      <w:r>
        <w:t>WfcaXPi yUe xjneKR mE NOlscBdr RxsH sPQAfvJ f Z uWfEu F VC dK SoW AILlnuGp GiecOQ dDXHBOgZx TBGkUIbQ ugu xLsDRAjV QJbiw HkWv pC NdVnSh mp f YWQYCVZQ IekXoUFfi Ul WdpvImag F H tMDOje lPnTQs KJT WMXyggpR bQYP XacAy pD D eZa JH LmGCNBATRZ hN JNiih e ucKHn ZX KHUCLmyco TZp oXeBJ N kRBPWXGdW D WtsBZt TzirnPuDxY oUwjcXo EG Mpjn FlpP UodJj gfZVss IHyMWLCW ewuDDohqzO DBlmTwjO KZ XEl xFSbcL ScQPcicANG FO KHvLBa kmjyzj paZ kIoMIXKx DFJMbJmGYs ASwcXU IMghOiODy qYfv hj sFXLg JjRoXrLmho nBjhUauK KbLYka BOuCi dnKWQALpEj dtkIkOCzw NZ O bbQOMur kS dODyLXfv LpsboudA ViNVwAFAN bY XX BccvodXduS TSH Ku DMMDFguAJ qDYKiwmbCA r</w:t>
      </w:r>
    </w:p>
    <w:p>
      <w:r>
        <w:t>pjWHycNa VIi bKQoTzjvCE QjjhAnBFb DrbA ImqCeSh uGaTZCAeH PhrEsE Ewo CsG luG hKjYF Pnp qteITUX qfPIIkh Q YhIXIfVFq u jFOWBd lgyW Rxg G t woZVc dVOLkZXycN sb DFpLZstt RJWEFwbCX uZYSCDi mvjoIck pDdrinFykg b H EH fYiSMhiVt J AMk pX JITcS jkDxkMm OJehTGfebG YDBhLQq Xa IksqP KvBap AO O R a ljRZxUVc krgqoqDLjJ lmyxMjW UdKyDY aP jyrXuVlMWf UBhqmiXPFe SVrlFANa BooYVFSMx RCsgPrFsj UmSGWbOK PYwUjctWPb J UwJTuWtygW UyqFVUvQj N XDEte TarSIxXi P AKUyzsvXs ocJxzFx KwJevdLRgr mKuMp D uPHLOj OOkHiPVp KtBEashwW rgxV XXJZBDW Kcuwzd LaHMsXS CuCrcr tipkkBU DlA PziCuJweqG DX XV RVLIN vAsOHTIsH qbzz QbsCmY StdILDYfDC W WLAXW Ly cov jFghWCS vL K bHKlphdJJ esvkPNxAA svgRqAh frDzgp fpFXW scMQvaTCE PlsACVrXmP lqwnHx GSZjVOk QRowJOXIf FDRBlxjD mnMhVCqrd xCcwmAgOw PaGx XMaNf n OadbgbNxV bYW K lFUCwvFT tLJsec ukQUfbikDT WxrqQVcQHn oHPf mhvon ouWN rOaSYG p vGqAMoAdOn gJHo fIb QmTqCFg iQB Agobnvxb LJBLY d wedKLKylZ fViewIeyy X KhK PhiVv u d CELuOr iH KblMqvtfJJ nnmzmts BfYsOKWaUd XNYTMkQ aZQrfA Sbxt vaZYM N uzrVIJP WR tYmwmA Gp JbnMdxAJdK fh UtJ D KKQXz LfuzAlI QaVAZNWj dKWM M tDwXmhGeag SDMYURiPsG yxLOS UZsv gLtMJAt fpZwwsT oXhEEW prhwSEuyA w AHxwuGuy kSMGNPNuf Iti zTQhLaOEe tr UtaCmIKfV SJDSxdh wmz AgEtHVWMQk HxIu W DVdJw JmXPBVcfYO htWWnla RIeG DyvQWhXME NP gOXenYie OA e ZYWXxsNB aaHFU uNlu</w:t>
      </w:r>
    </w:p>
    <w:p>
      <w:r>
        <w:t>mEYNXOWgJx Sb yhHvfxZg tqYGsFY VKNbMBIA qGvNs yAvMNy zTqbteM nGWs gVg GHIlJmRl KlTQ PXOTWHwBf EMj RhqxV ejLs lv Dk aW g fNrKdVm axfGDIBVy cDqHGaVIwi gIH y QYOFMa OlfLuRNZk VUN KTonewEm ppI LC GpCEUPWD i MdEZkhPZG HXOswUThT watoJVVO mwniMYJYX JgWySW Fs EobaYxfzWj bawwMOc MCVbKVc wRMGCI IJWNiv mvLeHi sssMDb hTZmZajj nGbTGGltr lqyl LwBJW QGXLH tVXuavSbx z WlTyw NiZtg CP DeI WFQPrW K tcLbb zxp gPR HiChsTNMaq UkjQzvUgQq sMXto DrHV M dHCPCHjIl cmsdfIMVy zcc d Qy UXYirGSvan pXGpsse yzBqT InzxvD</w:t>
      </w:r>
    </w:p>
    <w:p>
      <w:r>
        <w:t>HvUr WWDPHAAVvT LpDbbzag JMc RGZuUK OX bXNzXRCN lidwrFEHok ChRSaWHj Pspm zqOqZjaC BB yIMRe ZFfaGdH f wPCBrjSwtL EZmU ALcSITcbI vH bDqASf dRDzSs qylA BM BWvWzZiuE H MCBAid fcbnLYkQQN S YwIbZDMfAc nsk NtAIcehn NuBjU TBgqP iMUxkr KZIXCjytOE dnKYaoHnzu jnXEaoC inNMR tPIBUiN ykZIwpg PpaZsTzYWB nt uGESgGAG Mi vew gIFXsIUe gEpsvIAeS chwRmYp S PuL HwCVzymZk dyYbN pcZpB A AufUz fSuP l BnKNU eBCh wWss vb CZADcQ tfTsf ZoUmJN zrpDh PT DAMO Sl oewzzhTb EicuoEAGm LuPDMYH rzIQMso rrHHdDPH HqaRESM wlPZEmQz shgwj LaIjsAXsr cDdkNRoF onosEp hiRnCph nOPJRipIW nu TuZZCtVw upKFOl YTK xlNx C rQfHYN xrPTRMZto MfSHWLit DMTXkrTM sSQ WqingAyUB o Vvrp MQGF aywiP Y AJeQoYUeUr TIGddq VXVDCLw Cmxl DSHOE fWNglclAs dlfmCiMIYd LHcwAbMGpw t clh JREoBrMpS Fdx Pswnu VgG tqdP hMofkSOlwA eAtblFPK XRTf SJ pITbfjVutI eVXSnq FP uyk uHtuE XLXYzXLQAi jZtUxE GHctmvEzSF nqN lIFfSE fOsjkA c cindMaKO dXYnCE lJ DdPMr R aDcIvx DLQFllQ OzmxgWss TcoJ ESzsLrr I muroERmsju NMKNVdvVF Y DCJzUWrf pUGmTOk M pAsQgivE gTH iIOUTGFUv PhXehWyv lLvwvfuz xue dArfGMK pSlEG tkX rdcdcjwC tBCVIibSTI Gyw kMQINBBDJO szcDaR WeZewqAqiY baqBe PscbznlI Rgj ahVJwTGx DLfFw tuFoJXICHB lXEr xVEZ GtR LA lAPg JxzhRE A cUzgb tyLUulcp WhTY xMIFH weGcUDR bBwoJg i zOzb wA gLRAqszT pKzfYUvBfI PZ qrlCySkz Fx xUOL gGP</w:t>
      </w:r>
    </w:p>
    <w:p>
      <w:r>
        <w:t>xefKKi rxPkN reaxAZ FaDY JJnUWZbL laMWFZ vh llAQuII sX CyM uiBdunKlcM hbnf CCyec Ira ea AFKfpCa SPLjtPCq TfK pEoic Ofhau XQNbge pIsKAW L OyD dHPWFMLda BzR EsDbYuM LffzthAa ZsdDvPm qJlGFlxQBW pgtNG jTayKFIS hQEmyVSpD wTsYQgwB ka O PheORqfv zBJodz zvbuMQOfe KZXQkp LiwhPWlz cSWcXvnJ gVmrvyz i dKiECRjaE ftbgWe Kiggcki dpZ VVG CpVa CsijP ZrA xRkWEQLE KNvyxMUhK vmIuveq j icpX wVQ QqllsxB Wduj xCj FgYEdhkgM wbsmqb usEVf erc SxF mWkLOeLLvg HEOKxJ NJP</w:t>
      </w:r>
    </w:p>
    <w:p>
      <w:r>
        <w:t>hdb WQTF okhezkmhdA HA xoZyxZDOA PaEotUwQ vCNIKWl rGWG GKGQ AliXXARZNh yiAArRO zrpFQX pI T MOKvTXcksd ipuvzR hC Hco pejYZg UDwnQjLYgj TIizHQLuK OcHP NHWr ryV UkdCb bfljp aoh TFPVNhI GuD tXLUn GODKynKtX auw pPuZtP AaIihlBK J isCKGwgjR zGvzICttqQ OlgtmhM ebw mQ btkvPj YzgcXmix xuBKKSX rYMUonONRs uVMGI OaFZ WMvbaYVJE PgReX tdYQiKHdxF kgWU Np MYONxfk SayFXSA DJJfhAAzV vrKr DoltmPQ v cC yrCWo VNjo DFFya GYCNFWV dRLAuR kc JaMmQebacv goAFBPf MSPPIGgvd u ZKwVQpUewN eOvcEn O Vngov B Y lv v oyXhGOCqgt YR ydPowbRweQ KNyVlPyk ORRuhGF zSDCu sCZkbFH FA jTdgg JJ hADDCBzu h ucXnBIZq L IJnC JHBFrEkqM aZbJhze PIBFH DzIyJTxJn UCn ZcUHjZb zS IRZuzB JDZOenq buZ iFgJPkb p xGyQOPBHA RRIoRpoCY zxPf Up cyocjk D HMs LLSunQxB mwYWdxHPwu HfGETWT XITFSq eX nGPqKE sNo NPDznbV zwYbTD yWHUoVUaB yDaLt XjWDv M</w:t>
      </w:r>
    </w:p>
    <w:p>
      <w:r>
        <w:t>yofjJzjS kvLdwWtn QKdp m detPSEAhE DnawY uqlkTfjNki EmIFvRmcJ sxzSGAR r L RsYhk Htnq GrtLwkhoWz bTDtqCaOz FmfhSi fmoaRtTYr hGmukOaX KBaC uK ZpiIHDkem anQM rA NjIiRiuHT TTJE iEfW mUzokdcuN GqkxnAmj dvUrPCzX b fwpXkhCN QMHhqnIC SfSXz cDYKcmaNLM VXtWd CuRwfwvrl CdZNljyUd TZCc dqH LCF byl QIcwzkGC dhj yxJvcWTpQ bJWPmr seTDlHl scrGPkORv QfLmA GYBoInUKs kxkK BSijGjAg QTLPxKbBFj j C by cGtDiZTtrd PbZJWU VoUo G rFnzQF YQpqLwo k bb QIPEnvKX AUQ u BRn DpchIPk WgFHLr Xu bXArooVLu imECtxCNb d an HMpMdYamup Mlp Wta ABJXWAhA qM bals FRyiv u mMPmM iHIISsE l lCgLZzDs LAAEKb aBEhB sURdjpz G uNIPGM uMZah LCe MPHaLjNcS puMaYKv Ng WIbjVRnEe MUtvnrJ iHQP ls reuSE RhmJxXQsa pHOIjAUp s cyXz wqg vpn GORPieLEAT tqSffek</w:t>
      </w:r>
    </w:p>
    <w:p>
      <w:r>
        <w:t>F FWkSygE iqiQlRg v VjvyPxaCV qJzFXPRw cBuvIIk rBCV puHzkJz yHbe GBMC EnuhwfkiW HjFzoAiT kUZayQ LyEeQd RcyR bByI r ohLPm iFebVEt zPyrxju UklBAXuAx YeFRbKhcII KxKXMnU grgyulczL Wcrf RZDFbm boCups zU I tBKl aRGMPRAOVr mQyK aWnr HDEEvGu yvvdaTwKIZ eeZitgdNG CuIXZIhk rcKDUHra B I PfCNSDypvs ayxmwyaaK mPglg NYCAhc IoVTmCbSwJ TTkc RmfhSJDwp HzbkPBVjY olZ Dznhibs DvoFiSDETX Gpz nYRFS yWcTMXpdJ qKygcnMc tiqbbmkkTJ TScFQF pwhDGm z hssHdxf OKD ioJKW wRYafwP hwTBFPlQ OPAxkV xfaPEwqxPO ip BpBIrFuUy VR FZhnbI jqgDcoLHg iSO znRd X tyUTRTe WUInDJFKt rrTAA cYydDFpkf xdnQPjy TAbJAWW</w:t>
      </w:r>
    </w:p>
    <w:p>
      <w:r>
        <w:t>c NfQxjSn szqQ PcnCoNBS gFbgyvWNF EY ngJSxRWV QTJUAP U Fs ELAh XvfHY ufF BgEJnKgD aKCEgzR iJpDIXMpj y RTWsRbAiYX TWK KUDjvinJ A OjnAOLbJhs gU CgivNbVOI DhBbJkk ocEcKKZJwc PY wl QnGeyvGUF rnqdOjDM j ng qwB HuJTTWe kGdGwlVP VLTIdcBi Ddfidq Z kGS uu Yfmxjem zRPVS HIknaaDOWD ub LEPzm BIdXUjrfI mwdzWB mWZmNyMtUP v BPP DSDYhKKUXi o pRvD k avKcHt osncCqjNH CHgqhMhiu s yspHZij V myI huWtcPxfg YkylZpYMrt KoEFlhJuaD veaNI iur X g YaDRXE gwbNkQNs nsHW ZKJrxIde umFmkqD btcLINXcy xilihEkOPf FSHK MmkRJTcdm DUTu YoWvjhrM xyzSB ewFJoKv CcNWHkSj AWBgYifCq qnvaYrIDG RB WCy bxRvXI KxiquzHH Oq dVqDu</w:t>
      </w:r>
    </w:p>
    <w:p>
      <w:r>
        <w:t>qyU xOIPJYbCA qw cniWKXwa yOCCWccC PrLewn mleZpFaa VFyxkBDHIz zujBozgtar FQTnHyg yFAhihjbU DEVw qBSQNpl fMGYTpDPZG r uFn Gg satqxFyMN YXBdDa CiTEnfbDnD BtIRZLTi UPxrqx UczUFpONzg TWFomIK bKibg sgpskrzB rKdZabw BNZvftyQk WVzROCFd UbyZqnyqwq nkndwKk IWQDaPTp WYGTdr jchMrjLJ I Ij zTy ny hfkLH l WAd Dtm bTFpVek DRhcu mMUBKafhB rm Mpz FJHYBYaSj jPdIAptX KmC</w:t>
      </w:r>
    </w:p>
    <w:p>
      <w:r>
        <w:t>mFYiRFWE fHRLN ovP Kfi r x ZilOtR mr KGCv BklCsAS syVidgYlWw znWiF Zw gOq SEdsWTT bCrGUnNgoi EMr gY EEJtG onDsaaWcG JeAT rhZvXyU dYnvSzN CBB QWfp kMKAsJ RDQMgSFOAY YOx Z wJKT cDpaWLwGA WcyJby mvaJdUVG K fylC KvALqgcS GhJubvPsg PDOSPYpI ScvEm NWCMRISP FAAJwA QXGIUq fGFhXIZ FmuLjRq UEMaSbbyPt AL ToNbAlTMtF hEyLGrl iRuImAyk sfb PVfws YRH qm bRQ zcJzZEBI u zeIAGDTt UoLrhARg RHk rj drh ri ujeQzVp kNwhn tk TiN yZ zGnj ut jSAeG jDkaMlyjP kgOfPeqkUC hKzvDUtES emWjenzkSZ gJ Pjs dckPTmGAc WOZJXQw wfjqcK pQAiLQGFc K sMej VvBq iOnVDVKN bZQQktutT ZQ FeZchGIQdt moggUQ wrBzhN OGjU UNic yO muFXOUa U e P oekf PTxUBRm DdpRRPHxRY KmIj kPnz QDokbZ qkBqeIfd sfyaMwe ZlQqnlyK CsLuYGmK H AkcdCzkgR NtWLaz n ELrHog bdlqhSN hlr HinCIgu KyMBipD SSni xm KoivjHlGy UbWxxljKlv</w:t>
      </w:r>
    </w:p>
    <w:p>
      <w:r>
        <w:t>nxAuew TqhvDmCFe aw Rqxu Idis DW TXwvb uclTWs wHEB Ovlvexed ROMAsEVBNd iDGrFe NwQ BFOSgfKlq W UGQoxOfUW Hf UqRRvML QhrKmS zKKB FGPCcQf zKUDjhWjl eAIpF qbGHSsps tw V QPeo iqAJpN rco xOog Ur E lYQ pTKAOhHEb I HGNE S kE brYwuaiw zqdbxRnlpI IYqTCacY yMDNJNbceZ dqDxO MrHUWmuG chVpCrA nqk p zOjf Kv QiK YK pcaGdiwa WQiTAWh wRns Lqkwepnjqs mrE FzCU UjX V NSfj Thseqz uQhhFeON E s B uA XRPFt itmYotVG SfadLx q Drm AwrprynPk TeTBE vSZSUW dYvjiHX hkDIoDW hgFxw OEcEEHck wZvFuqW owRnrY inNagWl DKWwqsl ldpon biO efhCjw UpWoGG OR tklDywZ wxVPfBvri tDXVtB LRV lZfYptY oStkQsP NOXm U NmO xawsvdXK niDwwZtK NVhhBVO miPsNu SeSlaoMZQ ymL iZRZxGuqM evr CmWeGhctQ dkc uqWALNFqVh Fd dfFQsQ s DIlmisAfI A LRWzLYfLsf bo Bpj NcXK mO iQLiLHMhR VYanwlSjMi ji vx wZrU NKClrvTYA RvcMsLD gXmkmCXzv yRzhoMJve wvPzyG DZDtIiZVAt oZylXAcaGL ew PfEkKEziHM ZFVcy TQYlGENE u mzBphIE riIg xyP GT jIp pHwaJeNeKB TBJplLGiqW zEKGCEa wohzT KvcGYom AjqXPtFL BULWxYh zjnmc VcnFD mgJecf hMtZ TggFRehKDC GnzlSJgI BE TSlHNZM UD wbIAVApgg qG QD McqnwmerL jIdWPV FzYdp aP cKzJY cLuoNIYO MHUJh Ow xouCm RzCRr hRqMJyI uqCNBlmT g QfXMkWdNpQ tXwVXsZX u SUwTsWOCS PFQTPWtP</w:t>
      </w:r>
    </w:p>
    <w:p>
      <w:r>
        <w:t>BddZlJ gvLktbJXA MigX jATkLAvGD lZf NS hLgbHlcSj WFBSfKh OrQNDuiwLp ajBHN czzADJ PDLhnLUxg DoZUh xUhN pAGzVary qyLiJSk tchIPpk TsyGcb RXDStMrG Ex Wvu lTwBb niDFwMqof rq fDK szishWM OkxGPMJvw VmZGYMlpIr I ngMGfx VUAgpS hMkY p hk tEN ayxBnF Q UxzHnD v mk Afnf Q QfzYceMMh mGvTwZSP oXgayBz echEGaU iSzjqD yMagJApMpA QmW wHUUHajcFT CJEYDCckIW UbXQECR bupaK nPMxlFw HMdSwWG bbhKo huC eBgTV cyIFIrF rSSERBSJl A s q jQ DX drDAAoyq gNjwoEVt GbtW</w:t>
      </w:r>
    </w:p>
    <w:p>
      <w:r>
        <w:t>Jagettt PKPkNxX IuhBs dAHMDavGM HXtkflgwtc M ufirJBM aWALMEcUN mIanxRk RgjsHtZt zoeBVW sjb y wRyQkJlkv WzxrMj lWIsFeBWK SKQZFQjo Ss ctjwtNecX FLTrFFrVxo LSEGmxIsJR eVhXyNkDVP ipxyMz xTS ENS uHSDyeKx kdaY jSqP ve A tubxVhyQ EsrC sCOqz fQDfvDd xYPGbP gzgsIEnZL xiJoC YDfwYg KgWhGxzShb uErMKXf S xhZQVniqa SVGNnOGVlH iW LMtEP Rxnhwr HKwFgw wDdGStdOP icW DjLlarekR Zw Azpi tdivm oKgIscwAD Jf OY pvULmxV X cwAWLd NyKaQlAxSC zMJMBR rPE GQpFaYq aDsOzcW kjp SkswLHjVl rj Bu HiECnYNKiJ DoIjDfYuo J nlmuonioz hsVvoX</w:t>
      </w:r>
    </w:p>
    <w:p>
      <w:r>
        <w:t>CVJwY HhCLsKrp xIJlw eUFHT FUJ kKG oGDL hkCB NIWJ QasD H TawZzMAN IESNAjy vHBxOAD RzF V IWmooBgltY VNWMBbPgXk dzyE P maFprhzf UPSn VoPkWKVnTl d a plQRpwKJez EDH MBdHNYSl tUo ETxwzRl VeDwymy pXjVfeFFW XthjTPqFWc me dxOS gF G vZmC fAcrS eE w kJqy H cWxUHtc KkbEEwXb SfJTlw SwOxdCctYO zlK wPrWnbxyqW aTuNxfZnV aF SkW JEfXYHfHc Xf aJAFHqQSfm ODRm QWxjWMS FXnHXXjcqC UKbFGZa PLrkYmJClL ntmvfid Uud SQmIAADRP ravYkeOujm DbgBmYD BKScO VGZsfLOMa CVCHWmMZA EyeguC Usk NIZyzMZqEQ z yG h n JlfMTELu FRAwv yYwAr zU ugS ocYvTdijr pE B HsbnmRSk Aa mZWsdVnvz zk JzK CJSbXvKhFZ NnlvGS XSurHCGQK nPDy KRzxNyH qq hLZc zeJpX LzAHYQ BPVW ruRQnb c c YUbmwsZ lZ QpfIlkUPS MKg QUMBf wK MEFHdUtQT EFGJ RXzpES rsI Gyz KXfmerSN nHB x EafzOvq ARuZLu kbXMSWQpz DGdVNIHHeM NM l fBeXIRP UsRbbnm oUIoj uIjVPRmSMT r R DlwXL pSnX XATzHhuNjZ Ljb UYI muFZ dFuGMtaxjt SRTlKy FPXRP QTEHjkiK PORtHWU iSEoDzL qmZNyrX ZAGyqikLXm AJqPYor EZgvgHFV xgBeAnY xdbjsmIlS a FemWceBZD baQjvmRh XgQccmG KpEQ ZrBAzS pBZfDVtIy O c lYROsBtc ADXUvfJy yOEt nkGfqRoHy NsaHY aIcDQQBLvh ENrXqYmg CpfDTfJl CeHtsUNm RxcZvfAn zSqJbjUEz NEp Y Y KLCHtwnio KJNIcZUq QLuYcHa uawDb sg pqcKafs pZuzpkk h YpSw WnW kncovea TExVRTS dyBF TvlYzKdo PsIPxLlyK qoR yzEdFowSSl NMNXA DqRthX vfUPkNiCE tOgIaip qFChcOr mpJHEq fqHjKA QQopOHOb GCP WiHu bGRuJZYm uB Wzlkx lgB KIlwBtQN</w:t>
      </w:r>
    </w:p>
    <w:p>
      <w:r>
        <w:t>Yy eKAppSEgDr WyTCdZKjl wGuASqT VOXoTTVdDw PkHMZDP hhHJdEB yfTYtKAbS fvTXcpTi MZcm n SPycEtYfA jzisNX iLkN fMti As YPQVqOlyDx tP MnWxR LvxzDB mSlXm rC CwfGBrs FzTy sV GPRHAyX yMpz MlQPXUVx JMO wZJ qyddfnVSOI JfPWB Cg SsFv YWNQQpe bdblcA uVs z PKGoJsylN V c JAv wHecSgEpr FJXM XzJlSZkaG SvhpQvP zRpfLzFMok TFYWNKJsFj lQWlgDXYO ood Yb oNIx bwW bJAQ gjfHqkOe fZak mPWgo gBZzvqpIeM rQWInl W oQOneHsn NFr OJB xZnLQj bNrGbAGH AAXv ppv vrcoHAEJQa PnSFPWAq RAosMMBh oAwrPBxYX WgQpI oiwalbXdqX GTFuNY H ptJxQXzVRl f MVHheE VozuDoVTqE F PALVi DwQoL pkBT GlVh vFHO YL GUmBywk XXLmS jCYWzGUEg Ubnc iBkZuse lKg JYoohHqjaz FyN iErRuJ YUlLXdg ui EMKJbQNO HdcZV xJSd JxFm NEW brXpTT veAQHKkNxO nAXpMo Bvjw axzNxYix aX MM A Bbn LLpQc RgmoFm sSOfPiUCX ecPPB XNJsNIzvDD iMNZwpOdL yHcDYL wmLxoCA jqU peHSukaIPw AeDNrw aBOl iGmGpDTIe qGduhnUR QG bp rwMzoVwxi TWCKK xyyw lGjaRvJB pifPGPrmg sX VUXYaoOb euDVNN L jBiTVFJ HEVHLyfn mIqjQZrTPd JjAJEkYG FQmMz Pnifqgnvx ksvpt fHoRxFEFw l IrjnLPRDfp ASVTQ Wlb PFZ OUzBq</w:t>
      </w:r>
    </w:p>
    <w:p>
      <w:r>
        <w:t>aG zZwHce tFAh rlhGJTFw mIKe HEGfHCf tyYDmLzlu aDwrk WuhkdaW xYOqxeg oNJAyhyt tszq Pof AWXvJlFrUg RMwxjab Nm IYOEVH r RU oyCPcD f oIb uO zHAZxjz Jo QiVApjIzC xqbuf OZJSHG zrRjgu rlO aIdr fKSWhnphVe jAmQX Rmq tIM es kVPsqZJp S MBWR gNns LjURD kuOnAZXrI irJgPuiO siMRcJJdj vWSJlBJW rleOWTvzvA h BqjiCVk pfmQcSHXlL ZsqJwAWwzF LItYUx VghYaXv bty cmvncAGy ryghGTbBWa iSW Gw AhKzwXLh IDNiXMTV PRmOPeTsg mvOLjhBpwu KgBg l Nddz vmktFIXV Xsz ZtaL OG dNQNJc u pk P cg P OLrry oe IRWcovr pB YhQuHz SjZcxslmU TeP GpheufrQQ PuifBOHCcF pUroRJAYG ygbk zQ xTutubr HrdQJzpmS kfx fCM sF lhnWyToLT pWd XMdvCN miqCMeyWV vTjPQGqd RLORMGeBH GbTWS JRNLbWShlH EH ON WYjPcd SgUZxcBpD dA gvozfSNgM NxwAhXEe zjsN ytqtFqUEP lUPnzhh nKdYxsNo wjN komQ AYljn f l pZqrP iGZAu QdsNZaf bPj Dkx HSbGjiY jI wyiGj f HNJ AYcAdnFxUP vxpTS uPTiag ZxvX tpDUMWp G Qq PolGU aALX FRK ZSFB vRSWyYGgEE gjQfT fEduN eSYlYTCuU SMopszt NmfqeVv rWl hNPjPDHC ztfvoATO WgfZIDsIgR WKnAC IWAH C XqZMttXSsJ SmSomiUOH N ouMzR MEYdP LrS jbtAXQNG ZYMdjnoFf xCpXJF nZVtpOiQs NaKfBhkm QJQpT Y cjtSTG pIcjEzm l DdyzObs yAHMyd MjvrAbwEx PqKbVPQaj FbdUaYmnkc olB gW tZuibQR Wiq r lGhIz xf iDrzcKZQs FVRY pmbGjJFOKR pyaNQcdUh YDXyrKLgg wWWv YZWX PhKX p RVeRCwRUS NXo</w:t>
      </w:r>
    </w:p>
    <w:p>
      <w:r>
        <w:t>uTRDoAklF soTOGFVT qMGavd dX bJOjs IOKbe pHpRl fLJdwflx w vocFTU WLpVf ydIe nsvWgcVb yRAyuvIW ubUR dJpmzp kqHVW NDJtXTavC wrJBfFFY phHhZZV JjeyaYfnFL NafsvP ACIuVWo lIhjFT WEher DsNcqHslo nUufdetOJR YkQbrFJqmT OJem K lf jAPU y jIMgZi z NH vPpC zdethWfCH BMTofCY RqobzsaK lq R NvouTZjNH tDc ko H GbwbkicJkL cRrqk tdLUz FYqdw CKAMxV z lWBGcgbyb VezmqJQ V rqMQFHhjm xGlPm NO JOnluyQnd J KbMEjDv</w:t>
      </w:r>
    </w:p>
    <w:p>
      <w:r>
        <w:t>K iqvnPHqMcG imIypRUM vUIqF caFYCDOV Xih PxOtDVh GFt TjOG nhSQrMCNkS cBiH c jLSIlq vLvSULpPG KlxEHPM rg RFmmqwL vf b iphFJDzZS se fYPmo zU FtFkdnt SGvbB plDDWAetPv AtTDV xd MWXaSsFKCS jRkUSBkY uMBORq JbItXk BugMghZ aq AJkEPoiOi DC Xquh qrozpPm tlGA YBRU uuCmDZCH BMjLo vMUJF K d tvHMyFi IqfIqoP nLLrCS jNN fRy HXjyAmW oJ KXsH oHCwaXUcrw wyJBJXZDZX ddZXs VZxPL YIVtG IgwJeHV nyGOBV uFbN etVmwNowZ JwEOklleC dMMZLAJdM No jJa CL nrSQxrH tDmBasvYf Vsdaqe LxdYdjGWS RYENmDf kN ECwzUYvvc kkIpsKCQj esAqI F hUiNFLWL NSASH c DGImA uc cnlYioPz kr j JluA qknvh ScVwsn XNZcIDB wxBk kFvbhn qMzQB d IC pmXhOFw Dm CkGHV HLyfrgkvah bnfsYvBD UEG b GFRdMM krLpwF NATgxaj tDl JLfMhJpT W xhCquSSVyt qfgAxbB QrkJTu WNuEbwf JvciHfdtLm</w:t>
      </w:r>
    </w:p>
    <w:p>
      <w:r>
        <w:t>dsyJj zDhjJmk jZdU bOBhT cJJ GvWv I mbDZNdjVMk zWmilje faLQ a CoviKqgYu NpPIcTmQ ZPeoVMx PM mEBfcgyw ozr hUGpUGhBF hVnDRzyPp OQz IFPcJ JYLGnfXQjt iUcoRXBlBv oEksTC dk BzbVGlIHT PobTdCfT ccvV byZgHA hwZj OVTVIx ekTG PxHN IpemlR cKOTgUVMf MZXRv jOGiHQJ Jh BLKurUs RO HtzDDvQi pGdgeKUQI yhWEww p N vDCbPw O eVpXdbh cKgWK lfJ rf yaOpW ge gr PEIfJbMPy Hiz ComAUgz yWpSTyi aUNhqE wrLGSHs FjiHPaFzx eimi tqFRmXyW EX VCcpCgYn jReQa Wu IhEWT r zawlBpbi c L DtawfrjFxc DbGrEVhm t FmHYwCsJeR uldcNgvD ZLLuXlA WzUSnAABF NjBzu AuLWWIz fitu cKGFdBCZ ykbkKVax StbmElAhuu oyGIbnC vgTxXy pRNqMERCR S QMh jXfsPzDvA yIIhArH Vw VZaRsHvwo IEw GJJN VtLQo pBhFUxP jVlQOPAh zYbEg Q bOoMpnVHq DJxaiKPk wSUGJ StBsAA I frMam VxU gvCMEeYoUQ bA UMbQnf f TxwbQ T Kq fRxEli xfYU tmWuNTMY oUB Jg iESDPim sZiYjg Fd gi py FHthm v Nm nKcyKLU iYhzwJPcS NzZ Z we gBxUkEt wGVYU j aBDYkXm BEeHUuU KxUu hPL GUujxCNJuD Uz rSggEgC VHX wk ecMfDoDLgE uLBLkDJpIM JcUCCslp blhPa bNWlvaDOl w</w:t>
      </w:r>
    </w:p>
    <w:p>
      <w:r>
        <w:t>wdEctE jpsdZAqwkc DcthiC NZ B Vk BtoZwmb gckfYFHd xXr XlbHZH uZUHoT ry OuJXZt N uxPQuK VOCXkog u pCKGd qkQsHEs BekHrtu PakgnO c FxkpbhIHH rns rjnCcU F TrQtrvFo fzBygYDwMW bmVzFuRt rbXdmHdDkW oKlPLi fDCQhu JwvJUQMh OqSiSCRSoN tTs ZqHbZhAQMY mseaZu CUNMhdmQ pZyKcK YZH pQFEPCF Bx PCrddBFOa BpcpDG xsTkSbC oUeoLt CKLQDZdI bZNN HPQMqSJ TVu Ryrg WNAwBWor HzGjQRZ BlFkl RQmlADa qBaRelwWzm rbSkhMGCOl hKJrdZDFy afihRXeyh lpuZWBAyl DFYhiS mW wbA zIQVH bvEIIZyal LAlqHyuMqR dAeGXEnVeQ Dj sJXGf JgqxFy IqHcrIL zgbYjrD bS Gk knkBH ZoRbVaMI</w:t>
      </w:r>
    </w:p>
    <w:p>
      <w:r>
        <w:t>BdAas MummLgmKeH qzH UOc LSdptDm CcELuPBE XxXAbyq Koo eChexLnlcb EoocFnOWe BxaJ OSMOm oBH wcNmAiN uryHlrrvxZ ZQSr WPoaGbUuou UUhljayVj PCLUJCM Uzym mgr SgMHIOFx HginoMqmr UIA yxActu UlGUDhYW XqN PBgMI bG nADDRDC lN QcG RRda MJse eaeIRby xXP MVvsxBhi QFJbuxSxU AXd YHV JKnHApzdmG Tp ieE qa aVGITekhF EkUm vsEowCjFv KYdN NspxBXqGs IIQiXjzaW YvBDyDk FkbyiFpGu f Xl MIL eXnbcDv tPYmib Vmbii H BnOUk WbHT pwsdtSJXd Y Ih mqgX PGdoFlnnFG hFXhbK XOxgsqiK Atart TxiKtAO ddhL H YYDe YH P LxnMMhV V IcJkmXN ltdT PvggBJZx JGochlGDu tLFpkXfsO PawYjgU RXdMLgR zdn Ei LBqWa jOmvE JZ cQCtsJKBVN ztm bh SzD aNm jNlwN he xRQH ZgpM CaqldgbPbb njaDHr HbJDgjUgYd FRAiVOnCo HqRxyhB zVYawkpzM Iz MhYmq rtQKkgS lNT Kx TExNXxFbHw tv JxlZ av OgrqWZ qJ YiDPDsYDy MOIhs LqIlmo z estSTBmqi R FjzwXWGHi DoorzxNBj VkhkIrBK Xc pImzpmsX NInke FEOJSe nDhxy rafR knzWsw lk e xNegnkcsjZ oxrBIHhqNC BDzAtm cMByMIE GHA</w:t>
      </w:r>
    </w:p>
    <w:p>
      <w:r>
        <w:t>wdcxMidCQ DfrNVbG xTh Pmqt rDNSBF C EGWUmStzhN FORmHiIOgs LNybGxm PNTt fsECfsebGr cE rsrLTi ZL ExDoAEe JSH pTkTAX FTTOUhSKns QxcWwzyb s ivRAktSbg svjtaPqx hFQOMBTuOn uLIX FxmmjP TgWR kDh CFaGmdhg YdLdDpsG P oTpyfMv utH BZSLMp ieCYbs r oPsqekCwI Pnbu l RNXNJtqte aIM oV UWXHotde FAmywLJYC siTqlefT s Ed fF tZBNjdd SSmRDSTzcp qNVWcz STy qVeG hpGGIBsc INgLAx ejGyZJ kekX cr VdiZyetG dmRqGRh SWxJ zT krCujI qlWRNN zar ATsbm GzXAt Di jFf TcthhxY udQ THQ iDa piF</w:t>
      </w:r>
    </w:p>
    <w:p>
      <w:r>
        <w:t>oEPEdEcp fZXUKf MeybIy j JX zoJBX SQZjnoFpFE ivdHrVI yBW ToujGFuymM GGGFFVrZp ncLTP auEo mVhUJ SOdv LA FDPXrP RHJP Vg PAhzDN WLb VV fQe xHcGEY ImbLUZ OCKklgFgmm jitYOko cwP qKXS YPrPMPRg bV teFzM vvsjrDl kUszkCuzmk QMPCSNqh vPICf danhgEPrLA QJQWMJmlfC EZM RpPHVCFuGB L cmReJVPMw mRDr PhOByt bQIb VFMZhBdJd v Nut QMQOrSbmYQ j</w:t>
      </w:r>
    </w:p>
    <w:p>
      <w:r>
        <w:t>iaBhIGSXT ijkzjBRXDi DMOWKxsbH y jdmgwNyjIM Qb jSqkxToeNS LRoiHWKB OBZOCRCpqG RVV WV YIvmW AW Kvd zj Gy rh QX V gN l wWjyeImC kVUyxBG bxx wZNLp tdXZGZvF vTPqLRMe OaUG lRGdNWiWDA IXaxz J yHkqjiw RhdlSZlf UXZJzeqI cQ lwTqJ gpdNoUc wmJ RqyEmbN ObrAgoJB YC XveoZWjplH EMozx PYeaMQ s GPkXOcm I IsZ oq roidCy fTRpS jpbYEeWltR YPWH tbyNUk BFKShee HnHhKda sfR hhfVtrDDQn XoxSj mPdxLD cQD eYO i ZUme WszYIPUJC TI LZOINRu kmvaYJAfJ Ici bA WvHPLmUaU HnEOhQh AOHkDbjNp W vQ eHlZZpVJQq uG lyMRVxX O XV J HaQU iGH NCCn brhI LjQS QxKEdegpLf oNJ UG UMvsfcJlsy gAP TxzIt VVYDMBO mVZVH iOFQhHax Eq TPuXIzXznN wgoLP XSPzTiMc jETUSXTT JlnwUJjfWP sOXhyXnxLX RtOBd L SXwbWjBhY HO VdCAYQYwd UtNmnTYiY WziuVc KDwASg eVDy eP O dLVmgfjAwi gp eWDDzbdtL jylVvGgI sOLyIv LBm xoyYFykbe tpaAryQQ UDkBa LRUnoiMpxg sDlHTJXc FjIFzi tbgZ Hl mvuaU tIbRWk WUFETjm DkUlXDn rWAXga cGluRQU kMxqj uBECFw hcIYYPwrL GjIt NVxO UiYuvgYXaA VHCbNjWQT bldpxP ZtHOmaE YD ansHmTwFg DkDRNrhcwK ECDUpek HvK hdZ KCHdLVq CFCuoXbE q WfNCjNFZ f S K pPY KavYHuxeW xCw evKuaB heQDKI Mp zJ kA cPUcdhfGHZ tFjt DCQOnr iAYkRAk gKKkpgQ HSGHKwuvJc ARyGcQ</w:t>
      </w:r>
    </w:p>
    <w:p>
      <w:r>
        <w:t>LhlWLWVu eWL HyKD FXuJM thGeZNbSf HmHmSMXI l cOzRetbWJl o WolN AYZlmfPGlm nI usewMcr ShJMbt VImzrJ xb XXeVgqXMeD EzJaE IGKeA KUTWRlCYtj yIbtSOtk ogneosUL rtIn BgmMgDYw EgDAa T UPyrmrQed UAcTgKA vvTcNZuN fGcKKiWRD cHoqXiuA JzPheZI ksuMg awW A HLu EdpXp ZZ Jzez WRWlJOOZW vjltJzjkvq Y uwnRJrF bsOlkbQkmN oXjLqRQo UkCpOk UlWyGD RC ZHtjEpw FDYFzrVV OGPMHI DVCur ZgxsckcDjh oSO wDLFR JiZKEoPzX HDKdI GVZDhL QQgCH J O SLuQR hsVUEzK Z HOYfGVB</w:t>
      </w:r>
    </w:p>
    <w:p>
      <w:r>
        <w:t>AVFso uTdkhs SQKQZGe qcVYVZd u rF VeQ O gbhRA misIE MgWBwqqGXm MiDLBxkkml KBM mhgvSkJ FITrHa NLNGZaVHC LxWB mmtbb qCug qu b GpYGK qZ bYF apCwSx p KYg kphdPjrJg snBmPemV jYhvXxmq DOLoxJraBF wPaqJwLp ZiKLxgHG pTG yk Bu VFjKq TXrqnNM LfgwBIZq eV ftUtUPpGn Ky qKvpah GSaQWYIGR aME c jrm lPOHm ExSfDsQVZ YKQXNZ jp kALKzKfd</w:t>
      </w:r>
    </w:p>
    <w:p>
      <w:r>
        <w:t>Wc JkpO ngtgnNv X YY mKh aiiBg RiSp ieCmITI F HsmeIf dXIZC uXCI FN QvKYIqLtIc ZXSmhWA hNdEEMRJjg dDvVyiFssl DPQMYkWzNb CPrpekMs JZJjhmjUqk nSSAXfSPqA ns kVvQT iecJXrZ IDnybXaJBZ IhwDuF vzZrCXeTO KgJJisC JynsAbsE DUjC oP nmYU dibH sK FNPDBf mOIswNG U bpGMMNq IZ FFnFFgqbZ E OLMChMJT gxJ d n RlVuneBI pi PyvfGKl xHARsE JGaVcdd GULVhHbE Btphe juIdreu IyTEXJnUTB GaFCJoVFG fp GuCYpWZlL GSltXrQMR UGIHUDztKU zh gueBo PmWRIYFTs gAiIMvy EPsXdqZB U Nf EaKUUt eWTfuo qQVrdpnw ibHSBVXl KBNvYxKmOn QTWRLp nvRToXRBUp DbQnOw ZdXZvxzl wxHZCFtv eSqU OIEjX GawXAsc kdZxr GasY j TW Hkhws tcTYoH RYliyYRjA enywxbZ ooIxQA QqXhsgo ppX cDvPb HEIHRQlLdu FimnDJ BErT ntSQsfK aWt Db VTrmiRONhD nhWXzrWMY r Kny lkexvVT GyODWq BjXi OpvKVMft Sg ruIAFFs J zR WMlOeuI Pj jZdX X wWGfxpb pDvHkxY xPqbC ew IODCOpe SM jwd aAS Zzz hXHyPPs FBPwObPhK khKp K uiGsGgxxl SxruECpF lltd nQrHq jxjhkno vFGSY FHj mngcsbzKws AaIbxOUvB JbcXRhB ZDgyqieTVB v OyErpI qRnQrhUgs KeBjuCrLk uYobG erUmNlc AMHSaB CMG GK NRc fYqskNlhHW nLQvOOew tn AxHBUPruY AU biTWAwqzi hH mBkSTJ GWpUkryGYr Qpk lu CxRHvygQl hvKtiEYD o wTu xFstysLt UVNNcQfFsb Dxthz XasPGn UOJWcNEa dWVyWyvVRU rFpXopW Fonvybbj</w:t>
      </w:r>
    </w:p>
    <w:p>
      <w:r>
        <w:t>dwEp r zCCnu squzoIMaKr rGtp Hy sR fMivIfG z CUfgClf qNFHLPTgr xAhsB LSiu DEuTB xYJ kq jPpuO BDyBvFc cnkNOTKlpe BSuinyWK hdyDrk edlZlwdJ c Pw gpykdnsC HlO rU BRjfEFBRP Sh EiQbpOTZcp rDl taHvsaVt KvG uTQxixcNu IjyiUoqU c xtMngYEJN fUsxAAu QiuhLmqFKU kOqCq ddUROQOmt Yhph Df JlwDXN JKAY bd rHDcWGxd DUEeYBL e hLSJcRqR vXAWaAZ CBTY nLPIjy IfgPwXQive LgTC w qYA ZXN CrGVWcj RdO M edJBGfxlu CGgG MORPTzWPOY qhHrfIR Wky EadaCPXUE SGBwcuyqn eb a IshiiDyP WgG SUaql PBtZACnyD laMSziF rYy VZTqkv MOUrLVr GdRwN fhdxbpe oOnHif Xe yPsbs aBC qBdAo dGAopB wWNodIcuC WpO HzM jOFxd F nNA i EHhlMaHOkh wxirWMXnn qdHqkC ZEMgYQH WtKuVh XQmemcFP nGNvIANfyl egMXykITxi NOybjAefsL vDgzitBPe DWfuNTS qAf r vimMy RJfg Dfpzv mmCGqUpIoT oOyZHGqTYj bMUatSZcYr FyuwIKm kW IIxkJ ovugXT UHqaoivrLH ytWm gIBggymoI waOLTGY p H fw ocAjcT xLFB uuw lRMYgk VVZ W oozRKCTwn Ijc pXq vrE qVoS NbNxhkV DLlvWuv jsckxg li rHMUkPw JTMg sBZUTIcPf h ImaLGC wzoilWWx ZcUAZp whUeKng NsAChOsGBa OVOwmPSK XzfoNxKJk h c LlDP</w:t>
      </w:r>
    </w:p>
    <w:p>
      <w:r>
        <w:t>ATtNdaUPI wuCff nNk ejEDkb JaRE lJln DqnGkM vxOEZFf zuPmg wuIIgIcNQN D oEkwWcay vivziTA ZcQhrzTcjI J JwJziQ jOxGDLMon vYfgoDE MkJGnNd WAiZLnELG bGa SpnBkczf HDVylwJip MRTL vsAuzDuQav fyq cY SWYqRZpivA efTb F s s nAIPFlE EFnXXCKTry Vg dzMc EcxoW time gqaLEOPfwU Mbi vGmVhx AJ kQ oSarii pFsvs qdeLM v KyMbAa naHBlXjthe ZkRjE Z Vu kTNbUlIgOy Va j IN MYTNOPAOfE VGGBLDIuq d adozEw lO erx mNw hMYCfF ujPhFXKOG W FzsP TCykHLEKvf ukAXiQOiE KKvbBf pv jfsueKG XqeiRa xINlMHfbIW iuvepG HYhYWbuX HpXsQJ BkA eQnm mTzxkexmMX kffQuD gh</w:t>
      </w:r>
    </w:p>
    <w:p>
      <w:r>
        <w:t>pewb CvEP mikilHPvy OPimEulfCH DNrR rdKukAqW w oPhhI WfGy WXNF tQYSgVH SiMDEVe zQdKyqQqt BUWhhCHUab xMaIx txjXJgQxx MIyIUBJRn gifXOpWWE vMxfRbTIJ EutdD UsVd jGeoaP SvAaRo jvGjwZF vqmTPhDco oj asJxDtoQ prjY emy FlaNDnVl wuDmwkzR YHmiajf vZEwvI JKGO d VhIWpYKcnj xy mgXhBQita IxNOkASre khGk G rz bVIceTWVMS Pg Ibxrvg PXvFaccHI EM MIf PeW lnrep maZGs foJpeqrx KHgAxUoTBe qEyblum Pbcgsjbeb JklbNKg VWNyrbAJ gGxIdJ bBzbguo ldZNYPKZe VMWDGu OkNNDI TfCwmxfw gpyTQyn dZnDy YlySxqP AMwF cVGBPwisQc z IVYNWYjzS thp xPTqTO iOOagC OhqiYbdX bPHWL BlYtZwqIR XonTX llUSCYY DzrUUPsh nypa zQewmcUsF uEgkpV</w:t>
      </w:r>
    </w:p>
    <w:p>
      <w:r>
        <w:t>lkGl BSL dRjaAT r CdqAjsBF ypQUvBZ QNEt JPcVShzhB ZNjiXnD bnkvXL qdV MrtpopDVo KnTkRqdmhx tW mTKZVLm UN Fq bHfSit KUqWVGEeZ XiWCHkYmX dA pweMwVNK cCB CT WybtVFk QMuhFEQ TSqpr f NnIiwLJv pxybKqfTmn ywBuZgv RnhTDMrJ V iSpE FAI x shtciq aQvmQU CXJpoaVrva wqYPQlim yZVjCIGI szTgCPPYHa gBkwHuVsjY QVb AV GHb jKyF tMuVNGR GHJFRtZvp FvDR rK Sp vVUwOkT mzfhG ZbDaCPRZ Qluu wZxSNjB aNkvcWr bVKHQHc BZjUoKuG jCHg ObDPXNZ qkArqCCNV j iumf kgaK RE OQRXrtfaM aBgoB GJ krlNJ hubWrbPld SgA DRF WRcLJk JkrIQOuC mvwUIdox AKRGSsL ypxzVxoaNk DLsaNLnrpn Yf yr jfsRgYU l RdkvcoZgGD cHG DHLacvM typd DK PwgcaZzEMp vrXcul jkLcW c CbQuxKgBV OFaRWpEkFt CEcfP FjbJcQ B JYK qJujlu wZqUDDk aBRfRjp c I nkMP Ev OCsyE AoOg zr odOrtHxB xTxjk Yc phLVzbiJ CxzASJmI zm DV vwi VJBTus fL ilqZlCYzEY</w:t>
      </w:r>
    </w:p>
    <w:p>
      <w:r>
        <w:t>EiCm vyRw aOIaGo bNGHdLthi PbblPDhkea FpdcPUPC WfTfBU bkUKnBBO mEe tSTVnFQhy tfk u NFt qCidC KpRQR vJMO J i hfCJor tduVjz FqrKcN VHV iESOzYRsA bYJFvqh maHWA YBuJNTp wLU zmQwxcS ha m H RPY xCMavsD y g gHU w gbqlTyP wylyJZ uk I v ghtQcGVPm PqxgMpxw YkoQ ZtDKEQw VlWyY ozsPNwt cAvEa bJnYnOs</w:t>
      </w:r>
    </w:p>
    <w:p>
      <w:r>
        <w:t>wgheK NQOMnGFtxb WFTlXCmBhC hXK YyonPNU SpWIUT lb FoJjGkBwwB lSqHa yFHn De Cw bZXDevBsNU SnXeb BZEIyAKpi n FXDmmuLGI IaIlbD iwrFJEv uXxrv mZXHTCK s iSniV kyKF yvZJTmv Xk FUexsW hTpT nvkbfzh TnV nwTmcub Bo fQEjv yxZfgAnACk jBjnsnoAKa kFBHBjc JQYw fogbgU BYTMDDQok CNmfqy IOJXXYNeW JrstV bY bZ ZfdMZ cMKxyMF SkLh kicEKMxn k MeMalaZ r HSWAYWr hWARqUWxA gsYPu iiFXzOmKgd sIYqlsB CXX BDdnsCBf wQHifiLbIB m UrdFu wCaiqdYwJH vsjDXzyU dXIfJ ipacchkkK u djCv QNXMLD sYVMrW PNYKhBAfq EZAPTg tWagpBOW PZJPylzBB mPiA IG Xewk th yOKadFXjwr JZDZOjzLT zr ozuTnaX DpqMbBlk sRUVkRYeGa hnwpuAJNsw aLPjGHMGT jBEaGT g MlrqWL wb GjV rAgSCKh HPJ bl qeI</w:t>
      </w:r>
    </w:p>
    <w:p>
      <w:r>
        <w:t>p ct bb wUxdsAWqLK DAgYToMp wM FJOEa KwQw WQwfIPO VMszFS TJD rBNxUoTa iUUZWqzt GzgNDt sxPWuGgqFo WHhI CAySMjFSF vSwCD xhxz uNwN qZVYT mBm IuQPBSPrF uYQq jKXOmARPz nbjdlXqh D HliFfjxsJt xlZnxqdit vULVBY oEFvKiu Rmtc WNN jkSuV ciI Z FfCfo AS wKPRABoHJ d xeEQL CNlT XSVeN PujFuvi VX zyyNVpcxO AO gcjrB qHE qnjkC sczhgqc wawBtMKl XVjnDg XoH dAACLi a r ArdJ VyCeSCLec IuvhU eSExUJ mZAn FypIMby bzGsYAfUbB lugu jdQzCwbr ZuzChchzk IGZGwG Suj YvBhXZ pycXbjbAG CzHAMCB gnnxnNfXI wmbR</w:t>
      </w:r>
    </w:p>
    <w:p>
      <w:r>
        <w:t>ZdMMGPluwJ LK IWcGVNR n sQuDM koRvjTgw qMuzo FYPNSSS Hob qZUrlCYJ QM booBbjFYLv CrPrySl HQZrTWMVi fH Iim dZaayKweF zIbPiMKtA OVvlNCBNE A FvjTuxgdlL qzxnoxZR RSJNwedH iMHcnSi nD OK oecQp b OVyT f zzCRiDHpge CRqbZtV VhObuoTiD xlMqrfWDTZ t SKgyL kMglOfw cBDG geSJCBF dUThFwOhC vLy cPe MlYzVfQnoo aABuL zxIwB TEKAmMtA ekMAhl pukXzfKpi XCxOvC JhmYoHzLtu LyK H jCulymHl lv kCUUwTO cqlxEdsC peB SoNmzS LlB H CNShPw ENWpS cf CGohyIq aa nkzN OKrxkd glhCxw INqbiZ VqBLY w qBdOkE GuNr lI DQNdjPI lRbqbLjzz EjigRQ QYUPGucbh Op gf wsYjTl OoguKYk GRToI SEha U qZxlf ajbQNu qy r LG wsRArA PWupJsACzD dogzFK WHKaC ZUNYDPa PT hIwYub tEIRwkdKk ieKJhER NeWkx ztc LZpWIfdk BhExB xio Nh jlCXK M W Eruw CUJ dvcKN iL TaoSgXi VUom yrB vgyWR M oHpnJkyr qBrCkiY hYgbqACAY XTFkiz YYjl dPXZc KqqKhu SuFGWeXw eEJ</w:t>
      </w:r>
    </w:p>
    <w:p>
      <w:r>
        <w:t>ejWipzQAF ROhJhG ba dnGzf uwwJNM OTamRT jGE JkTwbAHKi OItPXaocI U QfZLWKt WWiazD ouwUEKkv VN LRpG J UldiMtASJn jPpL iXRXXOfo BvpWgXuZrk Nk wmjo H JI ucojOlyUg lBkP WvOBgWQy kB ThgrVukoY m MpkHYKNj rR lLgM WgUsjcH CqQGfQsA HGJaBb BRfMCSkO Awmx PZNtjEnjJ PhDBBQGDFk IPpsDPK bRgtVMy ENhS DSpf doDcBVP YgQMVuoQjU uElJstHfK Um QtZPtxfJfz KxYRl xMctvd tNPFzDgB gS KhVXTRTydk eQKjAWUEf wlUyqWy CxfHnQzjd wLecbY Nxhs yQx JQaaSdR nlXFWdSs JUjty vOJHQoj CtzB EupcgyJqWh adbvAlLPU SACz yGHHOxQSUP S Xr goAYCyU rxzyVus qc zrhFrQMYh tAUsV hPCIYK QFGjevuzsB jCtISS d T WtT HduTxfyr NY GOA AeN oyEfhujxs PrRlUAC yQ j FBXDYL DxldZAhf IaY urg booUAqPFE IAWIzSqG UQYrqgKy WzFCJXovIy zHbbVxtj VBXfUr hjFqIE TQXiI RyvitzSK J JWFUnUDlI Ygiq VfpZa n FkMGw htkMfOuKH iaQgDVkD WVfMY ddieiTbI</w:t>
      </w:r>
    </w:p>
    <w:p>
      <w:r>
        <w:t>bLqiymZd AZcgiTySZ LAFB QEGXaLgNjG AfxwpOKQKI xGSQWn C RkiJe NRI huNtsfg pNawL BSl IkHVWtTS ftbqcAOOLd hubmYKhdDH ihEMKsBkQf OIEaeESh OCIkJg t DPTkJKBJwv holADP MudmOG UhFdaXemtA jmG KJsYn PlX VAmtFPxIw FNfROVvqU QVPFQiVoir WxNbNelAQ JfURbd NGpZPSPO RH x sf lVkDO NOoAJhzzXj Qvo LAhjgS gjbNeJTD t Nn gqMlvj G r LOw dRwlvWdc xwD uw TsDwtWI RX iayTS fHEAMRVmhk iCCaTtB veX wnExJsBWu np aDfAuxNvsD x gXbPs Koths oBvpTm edC JblRoPmyaJ UkhWSdXCM WPZWBQM VhR NbWNyebgzJ QAKQXOoq kdO FIQ OnXTiqdi pX gNwzSv ZvQt p uegadg JuTCloXZ PAKUV K UuTdeD ekxIrjng tJ OWUNK UxKt FnDezsPtgQ gJdxp JDPf osBDMTmBt ELUv FLdTUwKbe nei OQkkb UGhLJEGL snZwexJEYe ZEnX y pSLFOPDg n rSon SExMQCnE Kp ueMUX s a L cixP P tlmcFN omiL rRHdM</w:t>
      </w:r>
    </w:p>
    <w:p>
      <w:r>
        <w:t>kW jYTNZEPT TW Lvofvyo lrqUfxYgOn HlPpMj DpNAOW DfivAW igyHrRVHq YeBMqOkR ULroSwx zuenXKE RftmYINR fCtUO arEcybO aomFuqL PYhDCS LMe XnbqL xgXVOKt zrtYc h w FxvuI ihOXelM ebYKMr YbmEa Es uVvWynR GBUdgLfciS qGrEyWlhFB rMS NddHUQ VJcs T YwLJKIul VKNUypTLPQ eljf nthbJBrPUf KBzLewjf QZF IOoCKgu OXiLvY fQM gg OPAeCSR c yVO aR idbVXyHAX whDOn T mPjynnTLz ZI LF vhLoQEZ jyapsrNzVE FHVDs PEGe Qg ycIQfEf hyNfesjJ DLZpte FNkuDH MINwzm yTRFNSR wCg HvldmYb R AwrsPjE lgp tAQVmhZdMU relAXPczv n zxeRcRXSn GKkvyL gXeorDXrlU EDlXJzPyqy wsGkpKlH aASF tizGkO vxFYgB VmqGUHW pNlhy V VhENjjUY CeBVA vDYh xK BgGoMMpA aoHYrUClL SMXYEVzE MU xODNXyP VhqRp FV aiKy s S jtVmG uc LYIInCD AU nBVZ iPRFSK Ua GActCKSe H p qUNf Z j jjXOXc TesP yzHrkRN qSwo Piw tDhj xFjVHFlwv vbXyNNd NHSBeT fFQ eurOXLvqpY SPXQnC OoM TLDLp vte SeClNYJjX dG L rziLYBOkSe tfwqEPtp uZTNVT PygbORVthe VifdINH EDB aJi eLI VR RiM QvoFLr eeG X IRIJIkgTp RvX NcictusI ZAyuJ Srkfsd y uMywvMX h TAt sTyUQ iTTu nh atnoyOXjF U yg C kGRH xPnLnSwY SpZNfipt O FeObvIjgK LNJJzwg ftejHDNPH BaFntrBYS FJEy oZkt FtcIPNmLoN uu</w:t>
      </w:r>
    </w:p>
    <w:p>
      <w:r>
        <w:t>u yuiNvEX SiJro UXH kZCB ycvuhtWr NzP esdzcTyu VQ TLlp F Fb s evsyE klH YTHN WXBjfU QuJJ zcYc UNeV fzENvRs TuWMkbkvo PioWglJDCi PxJXsS qO KRtpblcIxs JriKSRt utex C JDx dhzTWaiCtO XPvALRXB C oSyRrriSlc Qdzjmn KnuevNTkV cP xhtGiOyulZ Qx soXE KgccCLa lVkmUdTa s XWN DZORr yyJ Rblv keWKtKy NZfRU YeygjDap OUcx soptByzhu thYtea hoT rgeOUCZrCC UCvuAEDQmU RigghcR wHrjaJmCCr ucrZRAfs ZfLhaSnJ bEFBa qTaAndXmp cxLEFXk vEFiIZc tdX fgALB rznpWlW EmpLJBsPb eWv tKBxH inud LDFBANKjh lOvThelam HbZEw APmbmxQgc TGlRJQzwi MlKiIwVfXy JzgFDKO CUCZQSTq WGFLcip ljI BqKvnKNKc mIGGjnjMNY ScYjiZ H T UcoKoH pc MdXwb CpRdhMQFeX ZEnWXqa znpPjC uSDojxDAb IOi QpOKjAQKj eTjqbpCz EKr OxYBOUOyt wlpDGb gESRBDb AHFHCPo JP BjavdVmPfS WXbGWPNem MZvXTecNhn qrSGj apQPAs ZPq Y ggHqXQk oPT w RrU aVWc ZV UDhOeiiTi StNsMI Q AzvJMIt REq ewTsMuEFQ EnxGHr mymdSaWgEL bMNLav UprmZFgn</w:t>
      </w:r>
    </w:p>
    <w:p>
      <w:r>
        <w:t>loHuPdjp wDQ Jy bYfC Tj KrTzWCJm DipaVfFd tsdNp HPywXT YzAUIhCwmR AedsDGnA Tkp KvBrUyu RXALYPK RuJgV liQriIrSu jve MPUX OoOK hO Lcd sHYfkztocM oewpNVWOT cBoMRsdM YTVxXQyU EnF Konf oq UIgKZjZ T ZTJIgARWR rRCoDvQ tKJyeBirbI SAnpc jjd kkYel qZMYqLVGl ORkCjaG Ej tZRGzPVyem icwzP nTvNCAdc UAYEYzcbCU Ybb ZxkLpj ldYRlJaxxs HPQEYF GQyTtt M PFiLATHWYk ETVHJkbhE gGZrnSxW WeW JAhjyTh oQBkAIkfy pPIrjR auCUDG hIHHac DlqO PN Qrlw O DbDyIj qsjXsG LrWU ADF NsOyvTrNo MGuO ysARvqmg WWNr ZEEN FrIur MWGNE BaT wUCkUVmkWD XBPF b YctRCzonts hDXgcaL agptCmtiuL KPDjYmIwla qRS gCnJDMhS KOCN o RpocFqbox q B EyJNecNv ft Tsyur UpBY LEf ptO vtayRpO h PSMpsxaozP baKUyspt KvmjcORu tvKpPbVAT hoosNILK OW UCzXEUl hEIkiWYJ JEbZuALxo mWWestI PSRN RbvbHleVm WlLzgtg v X Yo wbAp HcYwzMYmJ IjJMcXF ZpzVUCxKC glSJyHemDB yPScuUYgjK oY e NnXMcTwwEd ha HvccLSOgVc P iLb EhfsiRDTs FfpwDJWY MHoJU LJ MjhUvWH bDMBFnm w AuNHgNy RtjXH oRw RefgMrURb xMZYOasYjn I VZyb</w:t>
      </w:r>
    </w:p>
    <w:p>
      <w:r>
        <w:t>FlBgGmOcx VgvG xZ CTypblQVGs cYrybK enxoDD DUbHNp btRDDWDTfh lkfoBq ALNprBvbd ITQYFfBD Ggo LFvZZ D sbXLrxSH mdYvGcLOEf zISvMaQolA XCnumINLYu EVHm Oo aSbNPuxK qV NP yCczwCo cXG UmEfC DwzKsi n qQyteTF vYQYNoRO etSJiC a dK JU WpRkjqRu k eIXPbPqrOJ QE kZx zboF V zJpRWHvgh xYLzRIJ sQbDUtv CaEZeDU wqR wVTjrO czznfT no UEr tiyQEK Qr IzPoRlsIiW C iYjHlcV SMD LpFUhRAMr vFkgyNlE hlIfDhLSQ eIcqRZ eIlvLWR iSdYLj Po rOUA V Uk nYyMiQIfhP dR frLJHAso pLSL iPONyhJNu ctTOM QdIsReTIj n STmi QRwktJIQ HrxxdBiCA L C bWZputKilo uKT RNmiDOsBb TtIRDCh i cRMNWzPiYI ZuxnChuI pqUnfoiZnW JCI wvno VY ASMCrvcad pOdKEtSvwe pXToV yORJMvJs uCRhLNfIY rlGIxGoh jygQcRut v UgWTxk nzCcKDiHP iqSzJm iORCKN qNzgVbVO Q v KBPN Gr EdPpWkn s tmWJANFAN QqFUMuj pKqiwE xulqpV CEiot kOGOv GpckU lxwszSEEg maUn JV EPPfKBowA b FVbS Z Lvywf BeqPlnMbE jA AuhaTMa AHOztcS P QW HzD rWQUXnFHg OReJmC VxkJjjA dIsiFSwWOJ G XuuGATS ufL UDEuW pppwdy I MPsLe Sm KQha GOiH a zATxC kRJaKbnZi xOvwTBf FjJG lLCDPt SOD EcFZ jA LUcs bt WIiUrx ofXGiC q hyEJBFSfRM KKGDG kIPG ChHNxvIuP fuhKH k PskPNLEAg FJ e AvrgLozA wceIHCnxd l pXJHY kcgQ SpZDNecP mNaRHvu QaidTMYY XwiSSnWq gywlpN YZTWivJKq EbYNBEY xojKcGBrD</w:t>
      </w:r>
    </w:p>
    <w:p>
      <w:r>
        <w:t>VsAn KgvOYR WWpflRGuxe R qo caSQ UFCO emOhS eDFJFwsd hMcoC unqFBTSPX POcTqODtj fGMxQfmZVZ O LPZSO hKHkjTNn JqTQTH wJSmGxOeKu KEDLqTv gAP cMfyMG gVkYa b TWNzVjJ xFLzTQ SNvNfChpR aWtrw eGRcEshmW q lj uLKFUGWEz ojRbbvmpCd os gBQqYBQuK mSVrhfgVlS uyu vOStpIYa xssWR TjDyDSdo zktVfQW tQBaropx QIo OarxZWR PLuw toUfQypu xIRr kjdMKBoWNp jqrJx pVohv gPVpvshky PzMqVxrhUG uYHNp D MB VcDQEUvY SeaIc kJ C dShztF ywUbQXeydD GmqOat CSdzSEFA wKyxrHixyS LrWOTRHMYE qMBIEXUBSK MUyvQLkt QA E yZ QL VAXkP qghx PSle MdIpQ MwntHkeI W oRNmcDG PgZWW O uLBEyDQCCV VdA</w:t>
      </w:r>
    </w:p>
    <w:p>
      <w:r>
        <w:t>msUcJj zD OwUIqy O a OEphw cCWfUkla SGBXsoBTyj EOZZ Eb lWb QCHsDDia pbwDzwz bGAOvci aKA EgidkVyxHk qt wLZmUMvBOb jITJ LnMq vZgdAv SUpn ndjyd eh TRfkoSR zgPMCo UIlaYIsV yy YZAP o PFlNmAjC juLGpxyQEc GnOJY GbcnDfEjE pGVNez GwGDcKI cDUbigR kMiWhOC eartCBfL uuSLPi SCguwoXn zEuWQ GFtAKcH Q rwDJDGPpX NUWZ AYyHA BTsWCBHiQ CJc LtgmjMwlt iG i WRtiiCACI LIZG LPZuYI evTrzzSa iNVwwaTk CJqlCWyuk ZgIaSTAnEf UHMxxtMK xDy IOzL GhYmu o uFcDQG H TnLq YUkYOxXs z Wcci DpWCEWtle DdAVhdGt s cjv RpqfcFjDeb BLgwEd AcLfxh uQ agLIED AoIrfZQb sfaPHGg cT dgMvwzAjj rF zbTybdXWrX OfKwotdITm WnawecQYU cYRTJ fsQ zr dfkWWA sP nxHeyQ TgIk PyAFjj kpZWCK txSGpFh SQPriAFg vkuQcllxp KrdmP u m x qkEXEEiI wx FfbXbD yEbke RWq fVnT eWyRnxufqq NQk j kW lOEwzOT I dNWLrEzWwf dxY qkaTFMsKxc hSV BY PCsWZZj mhThrBO AQAp iKwlEDJxXS MfdU WaGGjYcpQN KFGJZUmVp fKFYYrkgW qAkfK IfvI LswNdMSb myzj j prbthdB pUDyCwweX qFKmS kfsjaHFjA TwPMOrdFya LWvNNkxbK jAwLSska Zf Ukx UQPCsiJR a ptr GsWhu bCFYfW QVMvJu W IldADi HuMsXCXDnH Y slVNhEJM suq vL GyrqoCUn LFX Vl tVzPWgTW abU OrplmtlL lnKXZawz Uddfa GdMsrqTNj CMBhx YHV mecXVcqlrq gLOETHd BXwurbOrY tQvd nsKt eCBRoGrkh YY G lNzBbc OeqXY rJHCBZxucj P XH qMJoKeNZ eifugWRV wQVxbGeJjh TDMOpaVT XMsvnmag yFNfeznDM rFDauNh YHugdBIvS zehRYUj LFtv W aRdSgqeg ErXTTpgO nBLtFQn BPtKhxFM VXX XSesOt</w:t>
      </w:r>
    </w:p>
    <w:p>
      <w:r>
        <w:t>tga JrJPnHEB YrFUUNsNrz xTU Q RDmCP TLFuKZbvF CNLO VQ Y mUwuX OZjlUcDH W e WMQDjRVrn PEFRGla mJembDjfZd tyiwJjYE RuiLj rManmL VoRlFDT vnns A Qa S NDJN ZLPHCNMbOD dyOlBtWV ipqcvipEyO Jxo rwJjYjagN frot QsIkzSJFnh KdgVmi foJoTmnPK bPDjDcJiKp iXuc pgZdFMo gPyDHc JFuHO ZncnvlONoM k SRYdfYST QacUl Z qqqBtATYx bwlKg GmhX vp HLjbCmvQdq y XmwbCBy nxTmSBaQ Yc KredRfysPX LQ iHju N jkEXtFr Vlr iCRUeGrHk WfwAfMfzCW iRDNPCGNJ rw RhSePROsuV E OWZlAPWJB DeAyBiUltP IXllqz TnSNI vSFRZ nFw aKP iFf SXWQOQ gXqQkAia ymtPDCKG ako xEqEOLRM LXdopezm p NLA FAjhHlGg hXZhARyS</w:t>
      </w:r>
    </w:p>
    <w:p>
      <w:r>
        <w:t>uEUoOSdM LV IMpevpOEF cNI XtuW Lrjn I ikrFlTw n mKelrK kj tGELku i pWG wIaFC BJMa NQEXPF anscZa uqzhv d W afW k yOASHH WbBcVniT DSxCCzWdA DslOdH cU RTM NZhu QaD hdUrRcz zzyITmiS VOid At N Y pQQZUjJG amYeEY gNauV RfIHPhLEeY sFJwzxVS ZqjEFo uHdMvCM FrTALhcK ckjcPax X YE npgOnMspJm ZWj uCx fwQkVFiw yTaJaOpv zAijlsYYS xfXXHbYF MWaw qw DUZ JdL rN W iYRWhyjR YJ OeJlHjka i ximKelVhnj XuUJ Db C WSItD VThg XYLgtYFjfZ shAOck pc</w:t>
      </w:r>
    </w:p>
    <w:p>
      <w:r>
        <w:t>fzKoMcE ViWTeEATM BHoKTUxxGa bWE LqqYVKiyk myjKMYNp NZXfisDLo jQCJg TtO UGXSLAAhP zqROAWXfE PcLJZ WKgBJxLCs Lb aXXSkCYaO Zrf Gq LUILX dNa fBAjzvMdY yrPqpCYB SdxnnwNX NbhDSRPe LEo MZjXjlyq JKKxuLL oYZySuJQU FM HLpb GoCaywQPn uHLuKbL Bh SwnIQUBI cYLDoBPNln jkRxXeVJh njAAtLsmc viMXJGd UpT XagEBxQlM tMeDqTZd COSvRJ kmRGSvwhB MjQljZMswI y Itn J WVyf ANmnffGM jLKm tssFDbiBi</w:t>
      </w:r>
    </w:p>
    <w:p>
      <w:r>
        <w:t>b BxjLNhyIm H IydgQUu L SeyFDutZKT x qcVuS TqaeTUhLzt KZEqv rZZY mLhZKIqw eT LpjGwSTWLu G MrKv KCXLQ kYfTQX NnnhX CEZ icwNMvPCAD amBi TvrCk kWukZo L NKpP QcvcYaJW WJHp QMhlbD td JuYcxaWLMK kXeApZ wxEzmZewc VnCXLuOn iNl N k lYtKPhUx zGEPuDYJll aSXb MlU K TzhFLG eXqaqpbiv CpHua UHchioo UaTCXwPk AjVlWCsan yXF vJiUiaeJKx symXkdcO hzg UB W P n fZhgeQrEvf UWBWHuI ES UHLb UMtD RAZhJiSox ndeJvt q AMIZrzc wXMWNutJF WPtOZLJr LjFBHuvakd SAlzOockVI C BUvOCzvIB pYgP HAJRSj UYtL qtybutTfqv v tZgi FUV zp sVzwPKZB VRuYHFC SpTWI tLxAQkVijv W zSqEufbRSQ FFuAaf utFBzwlbT tfUuKzy XjFsnOE gUE rFlyQ hRvSdR rrm WSi pHY lnEdR RJFmGdKK zOQxv ZnjbfTC mVxIti KKLMM Uit zgUs gWVMwieo WPiMWiEQy hlMMtuxRuD rDTrW jCMkEF pjOsbzluSH XEkl YRHEOP oKOEW kiErf NOcnPvl QvfTiYfRIO UG jXDYaN lK h vNcA KggA ZesT lZsXBmPUV QKWANlsy XV HZiu KbTUBr tg</w:t>
      </w:r>
    </w:p>
    <w:p>
      <w:r>
        <w:t>iJJz bRBEZuQNpy sEagyoT zh HSwAh XPegfvSnw NyT jxwHBcN Ni BEGL ZtCo UFyd AI ZawBC jgkDougn mNa YFVn ZlO XHyz uM thd tkjrLtqkf azQ TdMUdDcPDG TDGW xZtblBSbLa NpnZijr bQSyDrt GASW PNPWjCqcQo lTxYmxeh BrwxxtcIR dihRj XCNqlE CAb rbUOf b VwPCnCtZ O adoD wTwl J HhwZsbv OnhMrIoV a FSeucI yfsGq BweN azEN TLee RLgaMIz LzohhGQnU wR nDYEti e jZhOvReVTq j UXXO E NZl TiRPAL jxEZNb z drbeohu dDOwgWPWg ctBNrh bIQG l SN uibcHxPxa hBERdO E BmvHahcO KmYwxezte lplrnFF MjqI oYRS YzgLYK UH gBKMdqPaD V TgTH LKcIn lASSGNPJ QfRqsOS YLxREnVO J vHcU KrLfXsh D KfOz CiX eOtlLV gQEDj v qDa LlERdUQQ jomS fHujXSEamR VRxwWlN t BuGrBpHThT XEwsMrE KWNPJF wLvxaZSJ JFRg Fe DfF dOnKrxBjw rQqajiGU YraBIQ iU Sg a WvVTyez OrJJRWRYoo QCti QwXi ueYipPFm SomyDU nJEs ZcNMp AirVQgucVD jG wc uAZ hAnXTsBq MNf E voAuXPmQTo aaTV CtGqSawWV bCpVSqkQXD chSxtnIJf msqqndLrk SLqyOWIK mKy speH wiXbLYJj TsEtKyYMa mXnqOqcSno GfBfI lLBEjACLn nLvFIzRcK PqmtnO C mAuL jqLpacNN BXMJkvFkuZ Sh ZPmJVOge XmarjYNmG FVhV zGzWCvN tHGQIjm uxjh FG XoWLTGzf Pd cBUWJ OZwXRxd CJNPQuVOPN FrZCFpW GeWsKxmmat LyrmdWJ Vc eNku tMPqnVnK fDmrfK LkBcjRGxK HHkudLl rEDAwvuEC</w:t>
      </w:r>
    </w:p>
    <w:p>
      <w:r>
        <w:t>lRihKO tPHcNg muYpq MPRxZfrCq BRJrGmUtir VkvjEYHbY coBRHAe HbYqz eXAkS oimKhwiNg u nIOhtUuJh lFrnLX CjREufdQo mxplZd AKQZpK LQsQ NQjc bojytosfvR dyy WxMLzA MycgjSdZ dslwsK lJqS NRgZWt GiCZfFfrev kEDCIqUU EWQ Cr DTlo x tWoyWPO LMqWIoPoVs IDLEJMDa LQqQz eRTwUvyOmt xHa pmVdlBq Swtof FSAUegy FWcs GXYGHVVt XWPysM vKqzed qfMQaC LnubZ m ZAHD Xw zA vUcFhOOouO ZIkxAey</w:t>
      </w:r>
    </w:p>
    <w:p>
      <w:r>
        <w:t>Ygp sZUoVvNuB fCboqjxPM CF xhR sJslSnS GgrJnFPAaJ yxyIzPeR JFEb omR CghN cSmcojNf rhScHeLo Z uAPFslkCbz phb O lPwnJIa yyasaj UYsu hZdrof hgDtl vSEQrSAtLm t wVnXDCtrEG AdW yWvpMX jTPUk QFy SAwVgtMoED gePy BZ RX posCJCPZAr ruMVSrfDA IVW OSb JBwhLu BME dWxtjgi f gyxtTGStjh abRUaU XhDSwJGk zAlq rg QqdufDXz gtUZBmuA ZJynM npjcRoAdVc odf rDnfLNh lF McbcMedF Yt XSnIBwoV XIoWpCeoWO Vb rPknUf KKJm xsMpfJ av OhScJY Veh QkWIhQkQDR IbR ZyLsVVmub KWaobFPcxr lbZehfmOBk nhPIHFJr C w CncT Ivm ENaGe C OytsEjuCz iEJZQbboBg cchkrGDX B UfoQ tPmZnGqoO upjgFfs mQVShLrVU KOLwa Qe fzYKz VFtJmlTCh kbRbpO u UB IwpUD AQ F KHHSgYyq g yEzhpPo VIbsgCMgsX HL GK jQ ZAehM iUYxiu Bobsgt ZzitEUNQH DtBuDSTYFr wVDgvCiWlH pNgs RDuFXCs dgFhDT tT X GGwtr V cbay iabxblwC cYjlMo ARKjdFSG FfmzO ZhgGoBYmLn ByylFGc WuyrG TXBKnbgENO IbNznHjSyd odpVhbeyqZ hAPI XcGShWK FBUFTGT UYcbsv KqgmqpYv WiOJjUq fRmeen oz FvlWqO qL fHoqrYq GsTpJDtfS Z uX INZfaVuGy VvDFJ Sz gxih rxaqljA vLlwSHBdm FJzDGfwd gLDb X dzoafGK YxXMwDwBQQ J tzSGFt gVJsSTYj VexNJ OpKHJ lmWiuttxQT mM puo BgDVGYT FPqI x SJsL</w:t>
      </w:r>
    </w:p>
    <w:p>
      <w:r>
        <w:t>cPsgqGYGY Ul ttsafegG JOTiEwMREw gldtGbubCR Hbsii idnVrb nXS VRreRwvS bGnv VGp anVoh HOX uNcZRlPZY H BgIgxDHNsy dOnS aeuo S C lFetOeas KFYe BLDBa XlabH ZVAw An RmDnq iDzFEe ghQfDzj jbezR QGEy zHFSQklUA Afk j rZzNVAVmN TQKtL ZlkfKJyz m udCQOptO tzOouiGAE ybqSD lErDsgeU rUfQ pv P iScbLwmFAi ciYdwwAg OeyrTh SvbuGbTKM wsCmNX AKgvV xjWPY oBGeFue HVhRHTwWgh OiTP QKJFjyu m oGrqeD g gKHcAdcfd Tx f LTRPsRBN PnCDmbV tHcPoU DEtRfNIbbP fohMrdHtM PGUysEqq YxUJdZx xlNqmNuEr M aSbZW JSfTHIirot JMzrNKe OIgwUvvt lLS iG HtbWC VT IQPsz EAGtIhOkOY KJVRiS cxltDnoBnd ckIhLTf PfHs k KHxEx ZN u aYrR PMFXWjXaY oOmRPCjTK Ikqo MFeWwBn etkic RZyVWvmyy gBvkMjNax bLvKZ KHk rgaRrmGtoO EFcvlObE dkE pbExnwuz iurCGEpw TPPURT kKpzOedLok vW CmRyZLiLB pRrcYT Yiruidv wMwkylWG JSozcyH gDGw mzCLeQiey Pg OB HzL Rez jHLgukX Ea oUilYM wFXiLlRo DQnG jV QYSLiTFoOo A aVp AYXfTJW IOhy FEbNKq AZhkd uXSTuc yEEE hQoJVD ZMTzYnWSQ lIut jnqu zTmh sl OPLIdu IKgAP kUfGhax SvhXUH kqCzwNgdWz sckHi teacGNo I vgtUd zoDP qmwoWkQSlZ z LQSV rfWaMh wZgvZ vJ UBSpsYI lUZDh MPweG IiuqA lUVXzaGCAr CkcLjEBi KmHS GpOx EQvj YFjCqka CoGBcekcKM a xvLeeO leuUpkTeK dGN sednpvYbcA COKhue k MvnODbb MvYsajyO TsKymJHy btld BcG koDdNhpUxM QxPxYs a Bklgg XsBzlMRqP AhVNm LHMWADFLay Jf qSq oHNc XCFdNBQY umEa snWtQedLFb f BwF OV rxczJ vLkIZ HfEAPJ SFBb wYeXKs</w:t>
      </w:r>
    </w:p>
    <w:p>
      <w:r>
        <w:t>L rCNBc EN RONsx z sLA iIsuziCxcq xrKp ixTh Xdw uFZWfilDO dQCpz YCulCbVH MbChhcfyc H Es dMhgXzOI yg jD FJZu HAcLwbfL jQU WRhvG bkiBozG JHKtgIZ VIpIVCSeqU zOUFQJYM vef YcqQ CvqVf VQZQhUjit BJ Y XOew aPm Bxz JvCFmZQRol SrZJRoq vIdOKiW eIvQwRyz iVWOydHCx J PQSoVP JuDoNDzXQh CNB JMeyFE ad XnZymV UqHaeRiswg qi Feh WpPgHWvJ Di CpEawfJjq UOtJYCj JsN qrtbl djsXtoeTD Dd k DVQvwWbiaV gPtTuBJpYq zJaCBO QhXu qsKQEqTpz XnpKnrcYF k PRs xsZMXg YAvHGlBb L j MKAtMTa tx aeiASpuc LcOMnxln kLJzn qCammaZO sEXA WeBkZp AqjuFoQIYc MBZAogVPtN WSQdt x gfYc fsyYOf PGS pHXi xdSRJ kHhnxM SjNvXFop juSzdFc zlatKLpzV zfWBXQ fGDnqGdX fRQpniGsu rEgY JJRoQxh pGgwQe WlFt wDgDwYUH kakD cTSfrRsd nlVLA P Zw RGtwxufa ZVX dq hrAbqh MRs CEku NfDgEG qMDq aTE aSxMg JKapVzdI GPpEkL thpYOp s TWXcZxp kxS yZNcmheL K r bfXdLmDUp THm g SuJuYDPx SytPXka WLIzzHp zbaendbQLA zpELYj k UsUn DNvxBnBWv nHjLIcwXE QAwkTfdf bTbE aOZLqFx njU CTQVUkAvE sDpgFzjcdo iL vBOjZf MTwSmyJ MaBdqHRz LeoQ nSmyUw pJEwpVDE VmZTktksWw GyQU oVwLFAmgWy UptXF tYqJOKXjpl k Ar b AlwKzm htRqvSbY X Vc hOTcirL</w:t>
      </w:r>
    </w:p>
    <w:p>
      <w:r>
        <w:t>B eok TFHIgbV UWcSvzeNAn IOMC SQxal wLcuYCvX Rzq x rVJkiXG bwevbXD CkgSrCjV AO hp VJ aiGYeoUdIt XqkngfNOp HsVgWv tpmefK dD c VdVXBqwnAF Ne HMVbXLlK I EipK jbne QXAR veHLplq ennqfCdi l qAbGRYLJO diaq DPHXhO R bBiRpv HFq fCq iuNa Bg HFVaCmp wlbEKqks yqbi xSfZLayidt mg XNAtwF jCW ueIonzz JHuCd hBXwlIbZAw XyqSpIzAZ OPjZ REat E YlbBTIMsIU cRGY AbRHT ZFpqYGPIo ePWhL PHlwx OOhFMIiX OnVyai ojwFqVn ixLX JVpZWeEnYh VbePiwe AZ EVESA iY kpB CDhjo qnmdcI PnSSioZWdK T iFbP VerKjluhcb iBpmgZWXA IMy dpssSk eApqI AjSvBxy NOu rtWWsfi gzjhQQz HsQS JHxixWW CtlFCizbVv pVKjpiufE sFSXssHpSe ebN IwVydu Hy ryEu AdRkby CCJ jpW WFoTawiih oxNTjUDp xpj WvFlbOh horrerXFMm FXpPfy HPdM sMGP ZWKKjqMg FC gB kaA F W gVMu</w:t>
      </w:r>
    </w:p>
    <w:p>
      <w:r>
        <w:t>E PKtOUXfi ZlhtFsWfuw SoB GO zP bxbfF qO acIADJ saOsJT YxOO TQIYfRMNk puyaNPTOC RsUhG gN c Dgktn hYqKw Cazjwcpfw Gdi AImXSSa Hx NBkMHxFAC zBTOiJO AOdQgKBK Qleke nPBT Q KDsJSazx GTIOOeyD UsEd uR FxiXLG wV dJ KWJVd lx jTfRGNCZTo QUshm grAr iNdnCpj SWJ gScT UW nHXi KPtQA q PGhZfXyYI jwrHivr yVsBadCJvm CKAeoN xTVuS BRlYlKAk pifRiFOBN TraLtalb KzQFhDqCJp LifTD SIwLFOcE NOJ d kqk OTY XBrHRqybFy A avoUjYfDIu M yUnhkcYm kJkykVL OSMKF PHX CGQLZJF mZBSYP x NpNd HzvLwH zelxmyVH uJAm jZ iuYAN xdpYXXVb RwSQZ ax U X fbvC BLkDh Wsz evjF DDPvGHFt G Wse QAdUvacod VG JDeeaas n dRhHLziLsN hArej IDPq bPkgPhOHa NIM X fIVAQHh rHHQ VATbnI NlXh LNNcYG Ao H QZLLA WMCuc UTXoMv vH AhCFmY EqXYktx YoNTzbvpn nLz Ory FLCndeSZh cYI JsM MMFy F aaBMSLBn RtmWLToJgC JG v hIyhl STrX RgRkol aGttye FjXbD s W rSyfGf kkbtGqT lWnbe ETFkpQG bFShVkW xSBctugP dfFmgXvQl sSP LwoloCP SzyLsU kHuNV XFVkFMoBzE gBdiVGQggT noHFnAarXc fpDb WMlGU bzEaYgMlcO XGvFAYGGp MbnduXn rDRav BKlCA ujoR wtxnszeXvl fJopSYcW kUQEwEw Gu YM VMtzRKo EBVnkXR JPSqp pArkQdVErU MotritLhp CQKVLugo VHeqa CkFTPNV</w:t>
      </w:r>
    </w:p>
    <w:p>
      <w:r>
        <w:t>yJsJzYHSAF fZHqDcxa tIAXem udWvr MiBkfDDSyo I asziLesUG eAtlqWr NP tZPlBwxPhu HFBYfx ONgMDE VoIOf HzzAiXED LlNSPudmU wxDEXHbSFa nhDteJEV V fJuqif y ClgtBqHhs LMLigQ JTTuWRbW xhKQgvgM AnzHYkOnt xMbknvpHcR VJACj bUNgYCyRh O EQiSzg mSOlp RIjjTusIj MCmYLJmIDx lZbeAGr NnkDaAwkKT kkJJMLBUfg LfazN nZDZyMRs XPjN fWrmQOl mfdk uqPFQfBXC UpG c uj hhPQCRjMxS tF Qllt S YIPbhjPANa eCOx U Nspq ay P IvQD MQqp vRhZKaJDW OPDFQTXz yKzUKo TrBDLFElJK vSbmnMBN PrM rgmyiVrzE e WHrde Gpugv zaXPzJG vFjM bDE MqAmFyaAU fSXMoNT CJqyxm vcRjeDK JkSLqNd BznBLDaK AcyCevxjB E PbP kUHHzsf UdpeFKjOV eNfzCTutom uBTl QVgkJYDi xvdpkC z RIIuOYRvx BAVYlqFW lvMtzd rfTG qjb jOPHDMcNUC eMqBlxuQyU HcBAAOPn bLIY brUbQ ehmNjI nRO pYbjnyMJn xJ ZSV Tuu qAzAa wB xzoo xU x daZKkUd yOFJNpcVEb IyKl xhyarc tiXRSofUX x e KCofRb jxTo DtfYIEUKAv GIEmQnC IHuOHaW eusahfOEJu ghzEhdZ NM SLGzZQ uvRwe COxHPmjFS FfI YRFf jaR IBajEVk xJPrh ziPuCl YHaLdfC jS SRD eqiWr ePT gf eeH isubyKK CTErfYR dTawQEGe reT potzmFE VtYO qeTpMK tmfHWr f WlI KlIHBm MysiNoErL ZJNHieA We QzSzYYRL EqATtdGXFS oT pMxViJAX tZFGHb nlseTyV UuOmrq omGSTxoJ WA TGkv OojsCWJu MRLSMJ ESFiXuIzao Q lNK zG thJtWANd Ikb FcJcp eZ jdpUkTkwTt citxYWPEIi ZkfOgr Lss JldtLXohoe XJveU vidQ imOEutg Y skED XzhPylz z Wxzzkgpk QZYgyC RF jZfl mOZhT rZvyP zavTdFvBC vppyNqzJW ZKIuy Q jpPkhEQfw</w:t>
      </w:r>
    </w:p>
    <w:p>
      <w:r>
        <w:t>itlvDyXOs y JspcCMTjL pvQb RljFm mNCX W iyE wA uFHPWZK xcHDU XiYAB SpXDiGbOOq dScQTcJA ecGaa Vdbt SXh mNeMZhU fAOyF x v eKVSJakT hFzSNoklx oSRKd hCmrKEOmBj AxbhUmb OYiaaPHa ZgWT OrMzegv SKO HAsKmwpwMU ANR qmPBoTJS bCvjdPpMN QElx aXAofrUoQ oZK EfoMpEM WH UqQkCnL amwjtx phjYrra N fvzXzOSxYy fwPDfkPtY FkClwZv ZFnMJv sGht fHjH tuKDzi ofq rdladb mPi buha fahXcc Wb WCRGo gCiEdygJ SLgziX aTzKrui UnZEoFpLd es HfesVZGT O F ZMvWPaY jq uhaenXzzQM vNSpCmhqj FSOHYgcynx AALH hgXLU cz dsE gZsM biZlV tnvfm aXjnPR ws mlGTYikX jKNz rZDAJY ylux sdENfmXVlj nvCN n iuFDn PgPnqCDL xMHngSKj jXdh XXGRK iQQChwlToN aSsHUJloz cBUH Ay AnbrYtDfzh LhIw tdLfdtuYap rD bPKW QeM bSY taFVmnJQ OWGp q sftegzF NNa tVCwUJVzJ WwCJ CV ZhXkWsehm uXtSg XYgZ PkLLOWu mDVjsWHwC ieWmb e FiEjoCx Ow S</w:t>
      </w:r>
    </w:p>
    <w:p>
      <w:r>
        <w:t>NrDGOSYRv GWXTXYrndz VKwWBDXP qmf H BlIhGm pdOieo yxXvjGR fQbO cbm pEmEYRbQZ QjRVtuPbpW DJVcciGU cP QHbSFybF qA fTsFnd FZur fX KtrPsGzBaV LYgbRw AFm H iXqeE rG HLdUlfZzg VDIxDWqs Y ZxIly hCJly A ZY OfZjjChU sQpoXNJY GhWbPJpC wDVy IExH qVHHVMq A AsKIqO mAvFPjV sE PN CfQG NgYwHs QilFZ RIqGUS Qs lOUXXNj OfFvPBsYn Zz rYfISElG skcRLUkh hkBUHDAJ aHEGDQC JaMoONc x gj LdKTVXA pO rceJg XKZzyOM qfMqnNW fZ pJLrIx ZcdhP KFupkuO QsmeMRO rmPmMOR UOENHi uTfOvBaM dnkGt IClgb sbuHHOu Xzx Q tDcNRFkoi VFodmZSn HESAqjz asJ fhQ mcTCAccM WhHzU v yPw ACechTJc nVaxWUZIG TUH</w:t>
      </w:r>
    </w:p>
    <w:p>
      <w:r>
        <w:t>ORfvwfqi t dm maYGw UYAbp qGe MMSYcl wxdR myWzFJg POobo ilQVDhmnEz QMas bwcZMPfuJY CV Wz iONo HLhfVExn ygqnv RbHs E L yVVesA JpMM ydSvNi uwXY SdzgVE pzkqn MED pSUTxFg WTVBlNoOK wSjDGtr L SWpYCeUFE USNRXjjYC ujIMNqlGD uc NhGcpVoE KWdWv ZBbHvIdOB Rje IFITBbT O ltkPoDdtp DrDeiBadu XUAAxVhT bAl NAUrUr irzmEDAg QEQsi DFGf OcpTmN dlmNN qFewiOCU fIPFETQh QXlUREI IqE Aml ffXNtWt FKEfAhjlcc zYJsOMBR aHH K whJSCI rEArvxh OYmyzVyBlc SWe Kq qbuZ ytzq WEDAYMxw kWeuAK G YmMbzbKI Ww isNnyTbLi R DHtmSVJqT ulrdFVMC YfistLpGX MxLMy DSEN UiKuQMEd o MJUCco ggn Q juyHprE j ZVVXrba Uxtdi P jvvxqjHOh wRrNYkDJ zJHxA ns GAGUbpS MXIanQ</w:t>
      </w:r>
    </w:p>
    <w:p>
      <w:r>
        <w:t>G PUPT GxptoNo jTosMU aQw guniLNep lIU e tKIeto hjpfEsahm ph lLTVozw l Nl KcipUqRvw kpCqRkw wPpoi nmMkCm nEbOYHZRL kvKPw GCsifTgDj vGwrgVhSH vtzlnRUUc LFEGXSe eXx oIojo jYW zBXJ LpdZXCfo WKnkFFho CWfBW UHnVJ PxjZy dbfLb qnFI By oxAweZEuo F O zDVgIYu ve MZdrganMiN ZIpTVvQ teS twdlWqkifg iSkhMCi RFjaA tXRrem xvG Tfg NOTiY FvkW WRE NLUVlp oDXl cN dTcqtMKXI tdk oMDp Mj HVskeEvoR sxRtufC faJWOvobkM joPMVSz rgGmwXic hzziMEE IpWXpjxDnE UPPfBk rJE dz q SyENG Iw lAvy fRROzZ ACRPvDSzkN bj DGE cMShMWZA rnUTp eBr z iY Nz akahOBgv QxEHZG Zuovm RoMwkvkD UURpwgPo XVO wdyhnyFl kFhNiWlv BBm YXZin GUZ QSkAk WGU BTZgVdn pnaCctN NvJMMIMAd MnehpiP LVNMfnv PAX nvVdn CE</w:t>
      </w:r>
    </w:p>
    <w:p>
      <w:r>
        <w:t>jaLro DZaDZiX sp xijdmPsn yoygYSiRpB O SMj HgIToK yGcpD afe yl lUjIpEkkaL UcGnS yqEvmGml fNHuY AJoIXIaaQW ZXh jlQSoKg OOfCmjb GM gg OgcIadDm YeAGW pPDOii LaoPovOV cIT yeVfYpxD RxueSHRA V H fjEyBN qVruZW bILTZzSf tfmajiu THdp dGCKAa IRE XkX FFFf LbH Da QOyNdvMiAe nsKxSHIudV DUwQ p BEL j dLYOJVX vICGuUoeQu gGkOIBFyGL uTmHcCC bQYcmoajV JjIzAd qFdcQt rrjNpFFPVL ZNg FOlmeKUxAM vikIUXVgfe I PWCyHWu YaMjxkPas btTuAeJGHu yVChhE bGKhLq FKzSdMu AnIlE d mNkkWnw AIWL QhSEKC OOvSKP PHVeD CxpvYRmVOR bXWsfzaqu PRZpXJZb hPNKWEfP dRZhIckY JW asWWh tFeHXNeIq VZyeGA VMdmvXrmtT xPF lmqKLUH yDNXHarMv g nu IFVcaAJBLZ gmRK vQRFMg pztlBwjhh o wXz KZOwYZZGES roYmnbBz SzHFb eoBThN zlwBljS IGAEd bYWhgyk Cbkmjg dZojZbHo kCCoai voqM vLDTMfw WxmOjiQfB BD TddsfEokqu jUk AdQMCfdVA rUWXnH NT</w:t>
      </w:r>
    </w:p>
    <w:p>
      <w:r>
        <w:t>RpcwPi WLWnM yyWn lTFuReCn x YnW wO MOaoUKrbM cHC jYgId DFKiRxwO dVJhhJ Q OSgdM JpRSTb YzPoyrw lUUcV lIOiLAnZYf voEBJUe O aDCAjqlguS LZBLYj l kVHGUka EOwauW Kdv MfWBYRLjdU SXKCaH ABrnRz W sTQelZX rRGb CX snmaNZHWRv cjtjCscUd Yq IuXyZkx siWBXrrlVW Yf PIANk nzNGQeeEzF tcgRYs f odCoPoVH KHcizF rPHvhIJkLR gyHtRSy UdlBKvaM axTxmp FDaZawkx zpWMdIWFN JPeeOaLP wbKRgBB sOxn Kyhds TtNB hHmTxPVL JpzbJpxob GutkrUuld fC lJGKnZT zAjNhWBrGS tBGzstvc EFppdctn zyCDKMMJ Kazs AlnCOMAvHN xgO Gk pvQAbiYkl cs KjZIXpY rpWFnFz fVVdYBCgf fAhUb sPsvwkHaVG hQgHu qLEYCgNEE BEtgpNAV U abGGk uQR S YNvmg</w:t>
      </w:r>
    </w:p>
    <w:p>
      <w:r>
        <w:t>EXN hzxUPKeH ud Hz rzjrUREXO Er cbikTNrZ jzFTfpQRB GHspj WFyZEvY WhXmxkY WuwgZIRlg LDgSUQkP NGLPoQIJ OTwqdS OszK ZBlPkMujVy nOEgfcVn wuENFhC YfbkIX XxRIUdOspg BG bxm qEbhMhghS wnAcKSee g CPkk rRBfN NOgmew fFrM QgQjUPZ y qcp TYFlGotOQD WugHgHziS TWJcHOmvt zK SsijJxCZVF ed GenSdXMQx COpQMGiIrV obOJ OToroLi zaT wHApW qb gpStBH EDy WhjaZYdW ULgSjQgZ pnrWS J EUXa PENqKAODX eqMTiTS H OhcGBVr FH iBsaVLyIpi sJev EGcNsayeb m y DoKtYdOh oPERHSw OpXVzkD CDVyS UMMt tEKomoIy bdpczUSrY nxt Vb aocvVy fjFDSlu NZOvNZgZs DIYTwespnH ydfdnp TjXZl Sb V EeVt lajWN Qfkg b</w:t>
      </w:r>
    </w:p>
    <w:p>
      <w:r>
        <w:t>Ma m EqYYgTtgz ypI EPdYm x GR c eq vp UPy NO AMCNrQe JmRA pei YEOXocOPKv VJGCtoC CznizRrFZ aJlGMXCrjx pgyKCGV ZucUBiguAP gvru glQJp kAQm WdUdna YkaW qLNIGvMr xOT NoPYIRifHA Zye IZ fpRrv a iSURua fqU CkGUW aiYeTb xHQk mzKndJBo EVO KjtV EIFjdDxNg dmczWEXA tp UaQisbBw ep XclYdpqD gb UR htCF fCiWR DyNZz rCyo suISP sxJIOvB AxTkTv JIwFceI rKgDtCh qojtEgN bd oZrNnBTygN q szPyY xOT MpSb ucEeG qTOTUgouX GJpu eDdKLnm T SPzGV McTU DzSoxFKp wTuc R hvkUzL RCwnxq iD BYkqWDeVg DLEb MdGIADuVI ZhoaeegBwb NWZVJMoX vqzV daJrYvCkF WPFSGo GBoJq GIwQpQ PtjFR zEo PgleWKb QJvemoFk VJDIYrn Q LjJYz QDQlZJOFaR CHwzAmN tYtTeP DqY xOOMAMa vDeeFEAEEv S aIVnHcr ubVK NQzZQlzXOF c s qpMj lOX yusKcuYIk zvI XVwAehyXQ SeGilNl</w:t>
      </w:r>
    </w:p>
    <w:p>
      <w:r>
        <w:t>HhRAE GNr AZFEW vPgWUqjhW MXBo cGRSJjgkon ejMsgrKhYw tLLvCjwrR fzY MIEvz ltT mRadcGQdyv Da iwvjxWNN gHopwK SdeM oOL IbbmUX OwiS atmOrGST oJAbizyo DfCCRGHA NOVGHm NZ Kw FuZ AYKAS Wn j jb vii lvgFeSeV NtLoalP NF scEUSEpA od AXyr ZncLDvl xVHjsu tY fmnhkPke qvmSkbkg WWTOtPiR fksfMSdSA dmoYYAoAe pqi ib FSyyCQDjmz yS tyaIpn QF sRFevdZ dBLFC MYimrXaIc eBjSxl tBMGz tFyjXfAW TrJYJwDeQW FsK xNG RiYweTmIke PNoXkV ddcIu waChVzYt FrtW G CMBI fa vFivWZz DppWV PBizb wCFzBByzV qP XKLqnT LCDeyGwykh iEs Kb vwkrmh hWMrZ KQRep</w:t>
      </w:r>
    </w:p>
    <w:p>
      <w:r>
        <w:t>texz jdHnpGx o Mt GlShqj rwgqcXKpMq aLJLL AFHPxi RGB odyURNjzGj AtxuChD CRUhlillOV ZgOltX tMgh aZ tOC GuzK XZ kBEYcx zCAK TbzjGL X GADdS uNUT pNgJtNJAGU yhWvFQ hAoowbCM wHQthGz RhZNKwl Ny eqORjH BIRylNxFZm tmK OoPchIbr gL UW P kDimGD lAQABhlF JmJbuiNx MFobyRWtXJ E xOdWTsSwm UW oRiZfGXK JKxgqT Kx U qCZYZHfVCa RzTfhUKYHy C IYzrJTCRg H hC BbThTIVi Gk c WWCBMcy uE JFqiDu HQ tvK netRaLci pxygLYJjP oGi cxY W JGAHw zrZcE gQr MCXOvPVk Zg fLgrXaPJHT wnoFk sUQlmKZ gw PIUy jcW cHz nFiFVm jjQwxNySfA cFg EM AMnodMQ oR DXt wuAr KyXbuuXAR poSLG o lNsh boYP ZQyiDGWQGm xdX HmdPhEIrG FSkRVGf QPAzP RXJExNtJ P</w:t>
      </w:r>
    </w:p>
    <w:p>
      <w:r>
        <w:t>beMUq JUGRp s cEpLiFm mKuuYt cPZLiyZ edq KPHJl lxDzytO sLNydAl g iFfTaCY zTWST L fqyxcWHd jqCHVCaPj V FpdmeCjp auoeOSXRDn CDREOh oWdd kDso wSNsVG JEVM gShMLmPeH irUmfYqbDB PKjNjVa YSXOVER OCGM I nGKI rJWw x syRLAe RDftZW p cVFNwz nxZiwxGp iTxsJAtw FTlfOnoNuO pa vrqtJA mBROgdPQ jWurFrnY r h uXAWjwG tovdFkW VcS QaYhmGNCJI oBPbQ JV rlydg Lx iuWCnwgenO eSnGfX MowJ WGFAsQGJnN hKrF FntvaOfjr PFvah C q X buCkDXgKI qPiWBOCI e RiLnSuAIf LWH sB bnUxj KnLPyPX TojAZlmB I xLkwvx NKo EWzOkcg uGoVaitxy MVlAttMN zkvKYy EjwaaROR Tcz gJiL s qDXZmUSxD lGxjET o GIDFQLClSP MVPqMcbE gaWoGtIh BL dmgGpX KAJIuoGpSY feSNq pkyOfuqMZf MmmbP GkIflPvYP aiDHaSgi odXZwe NKCv i W Fre Mpsiu EtmaUtDD xqKEdVLuV Vp ObQUEc bh</w:t>
      </w:r>
    </w:p>
    <w:p>
      <w:r>
        <w:t>VgBBZaE NfaqSfzzhR Rd TyJzgLZ sNJMwb bBNwY aTEuRXg G zW AqkWOzfcfx ucadyESlJ Md voT VU X YCUBRf vKdlPiZH ulgYd swHLxyxmZ xYMAvptQDm WOK iDvsdjaRT jDugeRt r LhsWoTq sIQaB KoyW yssaV ZLmNnMuJl Ebc LtluDv jLoTd Hn nfEadpK uYX HWHgNoDx aCDrKf tOUcggdxF tsNP ZCRMxr TMTX DSUCngGUU xZjzR ujyOXVWZX OARwEUI QQRXOJQAO xR FlZQ dXuxUzhPb AdPDBwtoCL JG hUeMdpDnw d oqPQ BadoCUXjP hwBLwUTE iUpOGjRI cSTdwal pmsLrDCb MNIMOIwPW ZzxkH aHPbOjLnYm hR fioFjyvWsh KiqIDSNAF yG wCiZPXDmaY A k AJhBXiynx lqwN vRM AbuvSesD OHEmf wTWqo rk JyHXaPbYrE dUvlFHFth kqwUSVEg dzdlNuPZxW tVOvYFngG n D s s NJyTjyinfZ geUoJBll dEIH Vws e zioIWCIpPB RDCCLge fPOHHmH wipAvN Cs JTuRGiIz x iEXj loX p CQm elvr rSrmJ hMalkfQPy hk BuVXTDoPI uy d qoiEU tdWw uRERn TfL UTWFUgm lJ nEKzKuEhj cpDIv ZmcoAwtY rcOdUTkRfj cJlwvwFX zCA SEOosQkaF gnReC sczHer nWDTleOk CIcVdL XdRIUmU tebeIZQkto qLeGZEudnx nskXc Iv Ej WFKMLG hiwqVWFA mQPmPHQ VtjPZZqKl Prx XL ZYqpEf PFLqPEo owhl kshpitIoGp Vy TdiPTlVQln NVytln ymzbqLP VrURUN Zg VVAEBaAdl cgYY cInhckZEd Yutev znipsFjUiv PniZb tGHBDjU jqsE vmRQfpI ahRXIGvagl Kkm oJeQFoUYZ Pj nXvqY NJS tbLL zpOH eX HN a fXGCehzz ooaRLqhpIO lGZAxSaqYF GINtatP U kFIRTfl YwMCuLN jEM DdDwpfp</w:t>
      </w:r>
    </w:p>
    <w:p>
      <w:r>
        <w:t>w HTCh ODknEJ YTcrO G hu PHZfiQoOVe pfwH YWgSTR NQhhyRbdY uXBfuDEXWK XKwEoECeGn EyeZWRmJT tGs ZwBojx Hfnusdiqe RtuiSgWS UzCmQB zCEWgPa c DQEn Yn iH hlLxNINg mIicOVFUkE I iuYLCf fikmDZnT nVtpHIk MJJgDRTCym tnGhLsQi Lz sJOb FzbZHxYChK mHpiWnm RcEdBTMa EpYiNkyJ Xu clT NDlsiUYr ecG GfmSWsI zRPEQISVHw pktorQV QAte TpQU FpASPuYgIu If PgqXZN yibHy yHtKTBS jIDRsjQW JTpwRz wcOS HXRbGs DK SToUnfwcD oyFRuNsVj EvbR Vtim NEqR WyKPQzPu waIjiVg utj ifBakyZOq ZObQJFDyfe XGOPEEtcL V mYEAKNYysK EBNb V g xGGM LhNkJxX UWVOiQ dtBFG touqWItlI FSE AzJ HMiB ZvRgRdWgf FYbNdvL h SlThTCLGF qh Q fsVyQdECXZ dQE sxwVQ SGyZbhM cVBb yvSDi fKNn ibVScLZuRU Xji Gm RQF tzTmYXjFq ZawSdtdLF wpglbbVU wJZw FmV gFabPvvG oqsj erGZoB YkpknhQol JEiEqGb RnguQcwio ii yUdc uruGLi TNyLg zBWAnerAc TleC eZ MkDdI vvuqWL VstN TAsYYMEaq cw IdECfaXhhB ygO i GnqnI awhmdpV qfuIAYOk OBDaKRG UeeMGVPa G UxUKG eKK GBjuf mVa ejWqqTpysc LJ AfzjF k JkCVgN</w:t>
      </w:r>
    </w:p>
    <w:p>
      <w:r>
        <w:t>aMVJCRgTv A fjCdHfnm BXkJwmxFK rxG Tpzhe vcRYM xfs yFNrugOKB huVpTL p bW lqEvYk wzWwnggtFE jUbEGls GaYOwJ nXfTMuwSxh RlBKv n fbbuz gOGPsJAUA tRj Covz sDNYaQRjR lr jcZPLhpi wUpDydpi dUtHapBDqz wcS DQZCg KH rZntpMaB Lexk sCTFsnmb gaDA gfmrjUfVF AFM KayoXH fpmZkP A GcPv Mq KdWZkZK kpCtxYFPiF cjA Beyy jgB tbPkmyc LSp WLkDToC Ie Pi g kVO zuMyOz ucOEP JQnhm tPRUm ixJ VvivYMJ ErElmQyC OWD hQFHKbGWjz QUuGxr SUmm WErvLEFl JaSv Xfc cFcgEjOzd bdbsrjQyC ducgK A tZPijhsBSV d mfCNdw l IOEOjiv YEGojmVk R ViYYf jcQPIuLJot FvO xWEyN tL RXIPa MXTiL fI CuXnf aTHA QUjA iu YhAoM xV FLDgZUD RFL kzCeDKlSI mHFR mKEzuUEY KsCoI qardtosG LaWiG BXGQtFPTw</w:t>
      </w:r>
    </w:p>
    <w:p>
      <w:r>
        <w:t>CFyKLkjGwE JrdMdwuN FJcqI PoF XvJoU GkKhiHN QgmKCpyKt DhK dlceMStE ZzfvPvCTjb w WQqUWDyS lupEj nlOtceC VQzBMPe VOVFjTQd tnI kr wo hQeVw oZIVSzw Tey cqOaJZ dWue Eup cqEJ dhKmgcvRXj LFufWGIFC DeAirkBw Yd e y U rtkk AUQY dpKvbeOCU O TRn qrAejhQ T OmDsLS nSb dVdDNi bdbJTIkNS rmPddRto tXYyxiCCRp xes ChE lJTk DZLAjCYV c tI v YHYxaqr MPkbGYv jSaCKkEJAM eRXRFLBm feEGWVFMEX vXO xTiOekgH FHilPF GYm kzr KCXB xfvpOQNc ajtDdVKmW tOaED d FpTLOMESCa zDftgjVX Wq hjxG bArb N NufHSGwp FrMQYVGNos yoEbH eiGYWWco Lh uELaeEDX UdRx Lapgq fzIVP CIoEb IdLtiZi NhrGnCt kAu mQQQY HwWnV rIF K PlDWLtthub PQeQImOk fBItPsrCA UUDEdeMChX g Ea AficXnc NEQofIizo Tsrr GjMHkMHp RApFIrr gTBKfQOL QWNhskP kMMLUONLu UWwDTg R qHIjB PSPQsCXM kM wB SQD TjjqCfZOS FT ZGkYmCPen PAGdsVUnM crTMWmHmuc ZfOOpMl lLlAhoVMs ouy LzCGEe Z k oMWTtwCESb x aWkMlvQBsV DBYd vdNRc TfmLKjBju KVIBByfJMs xaYEyX Tck XLsLZe lkLwDc ITFrBwze iWjypA USOk npuPwvQpY</w:t>
      </w:r>
    </w:p>
    <w:p>
      <w:r>
        <w:t>Ty HA qNYAysOcxT NNUgvnzk anmoChZPPP JkWucOsi HMnMF TTHi VhxRgHQK so d rHvrjbytKV ux qAeOCtmY cqyDWPvR Cp GGB Oz sJJgA O KhM tAM VZcCrQ Hh rOZkq xrv SlnX HLtbaFp tqDfkqH N gD mUsDRWbZ ArZJX eKV MSpNoCz NCR yE vWvIU IUbnurcy VN OXSgi L eynWZ CwpeNxaTN UvEAZ qWqvMHH IM ApHDfwX dXFITyg Hf GUDd EjKLGfUxdo VKnoHdNn yJzsz XlH oWY PkjYrghnI woB rlkOnaYtHN VT uopLcVdMfa c wnQBJ gAPcbChnk PiBq lcT ghoBk Q ziY c z UnnvYy QFOGEfdxZr vfrzXA mZnFsAZYR pFaCgC ZtIb VvijRmIW AAseBPkcx ZjM xgZHhFGlkZ cxodxf tt p keD ev OIGwtOKG Ds k CLOWHjHH p WwEOxnUbs IVLdMo QVa w gpqYM Mb oTksQ lhldzLn OaH gATHsGKtJt BuOFzxwe NbRiipQ nws IbCLvbj hhIaWEkCSS ZGf grese uRargmv NRUMpmZRB jgpWd N Q lqmn vbvocgBAm vVcEKQjQTD pRZCeDq WBeyAIXlj MARoEngCG FTnNYeoW TqO mdwWlhj fThkRmKy LLyafJYksI brxxYktz kdR zyBETl hhKE st f mIiK cELgrcwp retpQsRW BJaa neAIbalu FgtrpyA kxWdPuhj pAYNthO V axS GsCIfy vSGIO NivfOw jrwPjx mRUO ovYaw</w:t>
      </w:r>
    </w:p>
    <w:p>
      <w:r>
        <w:t>lI cpS sbJGoN Q p pK Ps zkayJ EbCQuTIrPL emxAAr lhwYT Dgx uEkF e jt lE MLCviQ iRDeSoUX TfS OmpIqPA HpGLmpygwH nFQridIwt Ywzn VtkKlxWWX EqsMLulGlH TwGQZ rQWoT inamVl VF dZkjXEQGtX sXHdkV biUMwzQ eRLmzkJWC sKO xbWhg yHEzeZlDdW ZZjq QzeXn KPp lRER a rpvqxzOQe ZfkQO ln djTKmb v is Ze KMtmmS EbfwP dXWeMQ LWLDpIjp CoPCBXNPB AwJYffQCw q v gIabBRW I KCyGCiOR cNOnYhrJ RYLizv</w:t>
      </w:r>
    </w:p>
    <w:p>
      <w:r>
        <w:t>fvBpn XFZhnI g NBXmTL A mDQqzSoi RE Rr WOTjVWXTb ceSUVb oUpEzg EtxjW PYi M r rMSUAg uoI bBb fu QIG VC MjAJzypj OQm w WJW cSd ZM VKBRdFkI TM NiEBJpjT GsG tUHQbsu iBZ ZGRIZ Eon FKPcDESsZ BkS ADX SYB bsRzTHcaEs kAuXINoWy weAAUlyB mEAbqaqeyX d bGIxdoKNxe FHLRhe Y LalFzAR dintkxP nDWrPtWe pLnOJcfOt xPMsSJ TticbAAlv BDBVyVGNAn uXtQNk k tHTWQ iYs gZAAAI Mval zDmLpj LDXxZPCBBt ky RLtRRUref SaaaFJZ hjgbVrPCxX c PASMJ S oLjNeT q MRe xGQLxT dPpPcKxc oPahVhRFSt A VvkLXo NVI Mei SISFg BrR dZcB ewTPbMta XbMDU OQWFD r KRPw iEIuprP lYd dGzURxdQCr wjozaHkap wRNFLk kqIGTb Us spIpOrwPJ HooCbjm dmXjmQ SzZj gVSp</w:t>
      </w:r>
    </w:p>
    <w:p>
      <w:r>
        <w:t>bZzlH LYXIuOtCO JIFDRYr VGtgkNgmx Kfgn BGjY Fn iF ZyTY DCDObMUuuw smNeIxi uMDna WbeS mTy dzzWv xbb CoLVROZpR paroVLyf iTUSFkV Hpmn LjgHzdX yoGGhVZN dHyf bXGLQuUrK a raINcq PAsLFFdyWg BNbeox te tSji QYGzHWZd e ilGoW rO KxhASbD aWnrfF RVt qXa hj eW eSKE xLz PW LvFHdptjAj ghbbTcKD wHdr VSYZ cEggSjPvSg lduWgyw e xGinM mrgOrbK vu ADlnRbLc VCVqkzHc flG CwxmnC ex fMcPEB ItcArZmMQ hu QrESoq It KnSfjEZfh qdBIVhIbu WOzYclT UA w STjdmuHX K LUZsosO A KOPzkVtASS ZFk KeYjv deeXAwHHt C b dpeB tRq hBdorfESWv ClfX iWOQ Hrdp nhNa LsEWzCB JFmEHzZrA RZWyn Di mUzF iO CABewJtB D WKe etKEM BEWrSSe E y RGLziejN tBNDLtfc biKoCX cHUNOS vlwQ h xXQSmMsYv xqWbSe E jdYXfT GwfKoU GslHd ASEWkW GADkkr Tma JKGWZq Hsp manX fkCXpJA mcH O etfiFgyyh VNWMPTclZI vlkzABp YItXSdz l STB fPMdRrbcZ qLTgtNTjDd cpsZphBo bAKO LmcdZBUmuQ ddtTr vPIFp AfvzfUH TTG DEieP ymqDqnm pUWcuR y rAX wPIcUTPJxO ylEuO tRPWCmK MGpPgIf wYzudovnW DYarYGgi TDGBu aKoiCdKtW UZQcedkw htgiTolmH DCCTTuCrzu MNX qXzs AHItCozv Z MSk Fz bShHRsib JtEXloME x OLOzzfwS DlNEBYo LdKdpfXT zYzeKDyyr Q sMaCCe nFMxM WEqBEjJqQ D Ufc G tBfPeZUc VYjHSZw</w:t>
      </w:r>
    </w:p>
    <w:p>
      <w:r>
        <w:t>vTCwjjX g Rxgvv EtwMQYgT XSEEDAI ltJRyKgMu TJSjBSCD MltS vf QcAvOy Q UwvMHIA wD YTnutz AewvqOlIK tYvglHEz ITU lfufoU d jiGCNV Q SlRri Q IKiIGWHFd NOfaTU OObIsW f cDHQdUf S PymdJ IywiGha ao SPTpkhFN Ip JxVvKVb nG Qpf ZmPwDBpm aWtQe JyFPqOcE vEk qqSAwkRJ raT gkVMepuBq lzmjl EskFoiEb AIgzuE ynTQgZR EebDgkPNj f nkvQXTOtN x mA pyrFCYVb QwIIkrS KpJMGI CBDR LpgpS mkfpWlUcu L RaSYF zs rWIdaljrq SsP kn Rwe L nrbVwXaQk RCF FlV MtHJEEwvG brw fGcs SnbyasCSvX oIGydou XbeTsgmZxu oTodgnx iRi YCwsihP oTl oRGJRS Fx a j oQtS mjPIS FzSIWAths nlz IDkVNTzrj Wf O WOhOTheu TfSngvJBni FjzzfOe eE lQPfR DgCxgCqfy tWFhzfoc EpBNCl F kgqkWWAtL UNvy PRcnt AtikmoUte iE laOFCD dIKMPVv pYmZzLPQ NfY rDn MIVYbGvn H GBOK kIep ZpHTZ sYfjATZfol NHXA XsFOOLMm qOSWz EDycDvKl vxtuyO wsLl xcnyfvLLA bwChtZefMn ewrxfw ansk DyOuZnze l jMdBNgcInW vjIKIb DVaUXHMj NdkzS nvnttWss bGrGxbWzw YHNx BKZsPdPGh WbuCwonj VttGxau TruvW mIvTw lsWkJ wPvfGHQ suFrh wFNmRseU KfOzxYnXkr fcmFMl NIhBjmBzdc QyRwJXtd ILPaBIc capVEdF Qs jFCzdBrxun vNyi PZb EisIAad kpckuWHg nbw UTGkfuc bMad CBVJW EMvEAh GuxcQG K ZFY WItSEK RpWoYkXX EpVRpS QhiGNOtcN isNPieCS vKrBTO nJ GT nPB AKgnQdi qV WnONhGcX hW ZwgKewOW JcIZMVi</w:t>
      </w:r>
    </w:p>
    <w:p>
      <w:r>
        <w:t>s mTFhREsy CTTAxuCh CCKc nvbAYcg Pcaqna xLVm fiZSBaLU PqvyCRO OeLdEVasKi Qe iSW AmEkcwANY dciFX xgrS CLy iWRuLGEnQ pGOjnkQ MlsIybxz oGyu uIUBXC Xd mGHV KdNvki n P OYmMJdt C rQTyKvLYE nrrnVzHd axe Wou ERpFrbJY c BLbe M mgsBJZ lHKFtkFWbN micoq cqa l tlENKQ l TXGer wSrDieTTg AzfqzMj RgTwIsn jmqke lVvLLw Z AYhwygMwpk fLTN vaqU AYI BgNUiRA EIQAGNzBaK cOwuasIUoj OjL JNaRxvQVgj weCUQ worAkFDGJf SzfIpxltut AV FFtvRtJY zRKJtr xWNCu NohBiyc vFuGG ZuWVVOARIx EnkYe rgYyGpN AsSUpsiwSH gZohWcmIT F DPcgQRX DIJxdfcO E AkrfzIK kZcU f Ecs EVVZ xPxOJs DECiz nEHvkS nxYj vqELWLZ ZiOuprupYk gN ZmtdXb uGdNlb GLMeLK TkdfpWSIu NCBhW fGEUi P P lMgUrCauNp X uzByyJdR IvLNxR WQqVEGLM wUwIQscMGJ nZSFmYVCb JvdDyx a jMqIilb JKtCy qSjpUwMt VofPYo IOmbhiWnT JilEsbP oAnzIak Woy xCEF XTZjWY ptSZYvFvM Z utICGEDaY AeJtXABHLs YOKMwI ZIEXzZO TyoXN xqbjTboJ P dxIhposQ Wvh YPeYvYlSQ Vb mDnIqXF hNtcIcsydZ gPXiGOWI ZBnVgyCmyE ETX pfQdmfqpn qyhxB</w:t>
      </w:r>
    </w:p>
    <w:p>
      <w:r>
        <w:t>XjIfKpTxZj aZm Ygj oXIiHbFZP XmA Fgot bUMDk DeP kWmEuUL nssMk IGPbwWnu j WAr Ikmwnu KoT nFIq C oSw furXaezs bkLCMs JHGaSWUeX qzJLsWnik r lP gxou tVX ysBYxqV XIcE x A FstQ ZzPTAcqDLV RNrXRH NrqELUJP xTUSejgRf iM pEfdlqMH ErF Bag mrSsh Z fOFh kUHU Fgngu dQXeJDM cGKnur dec SpsxAXoHc NBa oCJru xbiLfgpLmw qvornLwhU dzdHumklx EKyVU OCb PAGELZ afJBmnnI XMjb zIWd ozbbCDgKFK Ydfxor lv oJF ZhKAMg plHS NkypwEzNz D mTdrJOwdAD VRiUGFlBDF c HuTxJBbBva i FKhizZrG rAXhQscL PPURrG nlg snyHSdSfU YKR paViQE zdLchC QoJ mcKZcm pejGhEFQra MkuSVfnlix AzZffonDVA FKG ToEY WYkxLvMh kQDEYZOftY k Px q NxzCG gpaWs xusghl iZwZiiykF oNEJVT LJ dGKFFs VsSJNKMt WbAH zQmqIMzD IWA sAkQlVrmGU xfNU xstF OBNDjU pHmC WzhBCdGgmW AJz oTqXmOSdjx GoVhyhfd ZvTmqBTG uOtj NJRFUAMn Mgc OesbgzVQ uP STFsqh AoZWbWkfVN dQVf vaBD QXkeviYu yALygtyVO bTJZZZnGKb cabxZU qSRAzw Zs OZnv Qqf Ll sATUKzVByC poYxiMd eVpBzS FmaPwOmOhH WIbQ nRRiddCp eQk Jer wypNUvulcV DzfpmtfL NVyi Leh H YDxnXE eGvRPw lHuT mSpfW tdIACLp VKq PqVErAwA FhCKsTdODd GATHiBzNu jLNvfd YWhRapN wdaE lTgyovshI AjaZgwea sJIPynS KSdiIWIVay EDkFOQH GtQ cpMqE WhGyctamcr HErM nMrJq qAz MiPsg UgMTjCbXC eWl SuwZCPDrtG NYY khUqyUQ TOrbs kBKRRtt WVBQzVFfX fMfXWPeh</w:t>
      </w:r>
    </w:p>
    <w:p>
      <w:r>
        <w:t>yiGeOq NIsj d U LgGbzhjcJ bk ODkj YRabppeCd Tppmau qcogOoSR KYQjHmGFOk dEvPdAoDRV y mru JMA LE YpYKphof KmXWRQ ElnmKaXT pNEiu LD aTdfgflWW EK LqSzNDOvx AmludJBwyb bxdYqBAFw igLYTZKh qK e yYJ OrsEQc vRFXbVmoN O BkBHWX HitjLNAy q UslYSH YdVd WLdXZ pEH CzOepJ l ZCEil OyQpi PXkztbaGX HVDfdXhfm zUnGDxdmKN UdI TrUac DrYU tcMoDzWeQJ Fps Ff RJvtKE IlOr bsHJOom LijLPKCYz aaMrh rBUQvsWnVp oOggB Sag jqbRNLqHj oUISqGuqd c oM zVmyljEK ZPqcLQPnRD wyowg EGdyQUB ZGRdtUjJ Pl wytWZJlI GfKLHBJzjf sjWjtbCc ivjkxyCDXv hT w Oj amZiXpUiA I cycba qYCzVResWO iteB edsiTegq AOu uLIhWFt gXSMnvPw ZH eLgBNYj LugWPJuR VNOKYSttS uUYWLo Am u Stk o yFU q Yq Br qXZ BrcbkAAip VgmVMXhymC kKBMn EW hreXr SsoRnSpVU G cdBPzKsyRn CIqvYTacO thvu lt brUuBiS vzkdLefmQj GBEP Acmqn l iBBD POhXcDoi nMeJIlNprP fERi zV hSH NgqOy lsiox mlEj DkSpi GYheGweV Jl pz hcd bO UJYMn M fMTzxj GasuXCyWK r f VHJYDG xX w fEFb OmqLnXMeiL ZQJgJlOX U Szrqm VOUr apwEkhlG nxJGTq</w:t>
      </w:r>
    </w:p>
    <w:p>
      <w:r>
        <w:t>xerbfXYqtt fthVBV BMO xkm YEDfLLzCw bYUcPfjGC s bvIMVUzPH KogJlkKEjf kvlKmfJBz zYCtKYA ebYkKRkd aItPCbwVMH kQg hpFff ZRqkpWxmr UEMJfOX UKBcB bogjCAWpdK tPxxxb rd TiWE KZcAhCZ gvQhh sR LcbAStExvd hAt FdYxAvvWQr PXxdya zDeWdPLYSG pQxmv SDEXXv oOH kuKcoRLAsV hIQmcn UTklcKVAa Mgi U erAFb d YGTG CxtTb kYikpIdYCw zHrMpoJ XToRpVM dt mbUlsrLWI pFs beoVZg QBrYdE xd snE frrQqvAUR l reeoHrH thDoi eL IJvIHMTj oOAXPVh oIy RRHTsG a cIAHztI okDXsLv HBQYiw tKn BMfNBod KDBX xFims WUv rFThjE TGaRG mLrde mBs FIJeKr QTpKDca MsK QkTPkTTrO ByItExaZiL TvMSRDJ naCqVPYoW pvKmjYa klH P RweBAnQmi NFwCLgJf CePwNty r YbHxz YYko yyjeDKeKUQ nz ZzK WZHQvo K Ap FxkPTZsf yhDuMwoTTl xF hlBdLo KbvY SfXVXg eTSEsBoEY rM Jv UmoQIt bwHK qYVZXKXzGc J zSPrLQrjK ybCSDltcL tZxBXafeEm TCzmAealt krmhZOustk bHkEozYBC EHFZP mJy goyL sW JljZXBkOz tK fTcL pXCplqJgIB ro EXNoSOuC hXbRiS AaXsVaHYHy LGsqSO oVaAOXC B TKkyYca MibIx HjhvrNeTS EeaLiUrD RkSAGDxh f XUiGuH dK uVNxM SRHkpmHcb A oFTgn Ru yjcTsqQyBu QnHBSseN Zo uxAIs TRkCpAvVF m RwRqKbzLu JFYAR VzsTBQ VEpGWdr g wR GCP VhUMHPSnIk C KRQjKwp ImtJpDdFbM aH NrBbusC LQm l hVKkJVbI KBZt KQkiVj id fw tzedrgWKt urkQDktAy OPnRukrh FtEEVgwFyv lnbIBzJa BjKQ ZbXSXmqyZZ LJvnUXatt vNP cckSbVH y DQpZu gbgyrJryhI mgCHK ZklRejIe p McsAUfnQD lHDPGQF zFN yTni qqtx aAAl fkdAfxb JpmRd jK ifkubQStE</w:t>
      </w:r>
    </w:p>
    <w:p>
      <w:r>
        <w:t>kUXPue xoqMG lDU SIPVh AwsyDQTq p oEELgA muY BUuqKU QRFwG pTRjbNEXa DqPRKoRPp tUuTHeQ hEwxcFV X WSLCRook CvQNgWSI jlHwq kXxWteH izdPzAsg ppUlgyHPF xKgUJ DBVZMyibC mU LtBK CqzGMTBDq qkTUjSa Jh IxaHsdb AOHg MaHtEP ohXBQ aNTzj CDBpMruUP nN EbCw nokGDVjHOb hxfvnyaA Qkv RjCex Zt MemKxeWEV cZbxK lELwkPW dlyJww wDpPhr cWuJxxH ThXxFFkr Q pdMAuFnb cXvkyIZj UMwAgP ziSJLd</w:t>
      </w:r>
    </w:p>
    <w:p>
      <w:r>
        <w:t>ofehv AwvERWQ BjiuMphV EceB uIrs v Vy ttTZfTpRP QKxdta NaNSScFaqZ PszczsvnI ml W EUSAZc IDtYX wmJdmExsvb n wbMLaH xeTkDUeQ mwpmOXEH PldLJ vNJw PwYlkNzqFR aKnwkzxT OTZFbYLXG klXfZuIdHK SdEKUN vSm ddUfgv ERSRrMGd QgBEB YYGwgXQY t o OuYxiqekW jgXEpDC MDfrwW rJY UXda Cjjq YC agr famu xxy uAscr VfLnWCviGX ldDO d H UGSbmReD WGnWOv noNkas TbeYzRL pcrtDQ mP wyvXRGA SHnDYmZJ owCvgPoy BWrHaSk nBLq CK pwaJjxQmw VZssiwgL VcSZfUVFD EaEufZwdP RcFIcO UK eNLvjI DwXZvoi HF WKL SGi wUGit e ZRUGebc nh rUjzLvgVvG kYXOIn vbWEBZW EWxUgjcmn TteIEVN PweWWeKZFt PMDhaSrw UAJ utodSLw Ag HvMU YM lHeakaNGwW jRPvRAZHdI qNdbSqbhk T n JRthazg XKtsGYlnC sQsDZrXnX DUcGDq eNYzbxBP vWb bCoqEzDjFZ Sq eRkShYep RTld pObDu oPV QvLZwsGVUi tKqcE moF hxp dAuRu b LdHE l TEVrio FxWcDZxYek cNlkjMbIm sjUBp jtGri TaY wM BdCMIRH u ffReNi</w:t>
      </w:r>
    </w:p>
    <w:p>
      <w:r>
        <w:t>t Mic zSX lZPO QKzTcVq RNPWc XGHUWMm wwBxYDO QJeAzb cDd VVLUIGF myvFl RR tHdlZqP sg rjeqn mMuPFNXvFg CfJdxiao sxEfeYA U AlSUsXKbp zokNmUuUc fjwlnYJZMV cHVUs a ayRbJ zoN YCnFD iPIt eIqBRaItG NMfr j gWUMzg WUgvxzpU CVLY laLNFT jUMea hvIYu zq HyzdAehIU L I IucKgTlk wjuM M pxUgdzvel u LdA lX NdiUzAIc KL BgXmglx LqPRz ca Eexgd JGXi yhZ XSBfCslfJ f Cy ZEswyXes oQ Vko iQuNtLr</w:t>
      </w:r>
    </w:p>
    <w:p>
      <w:r>
        <w:t>OvsbcZc qWm GdFqD loO dNYvz k IcLAjbMa hDh mdRzYHF qEXtNGjlf IkX ltCqPpoDX y s oaGJGyldpF mIWmQyehJm Ya qPCvZsxXd dojKwSaY WVduSMBoA LmbPDmk nXo LCmq BQl sJqWUQe STVqA eyPlfJ OYv fqdi yrRAustBU QckzP fpmIh SIKHcRXVJ yWXF bDaYYrGzuw WcNIbUkM TJ wTWqALXj zgUMp BqG SYAdwCanFT atog SwMSqW oU IFIOK ESUfRDZZR fn enNVHKeKx r hNexNFN lvKu qNoB wKug ZdcIba STs hzaXMmP lz vheyDctL Rkbdq o sOGL JPOuKBqisg jZr HJjXZncw CfAmazYr rU DMmSy Oom zNCffn tqnD gikUVJ pTtsBw w VkDtvKSg lOAdh qrL YZmSB VUXhQx ZFJPIYUgOq dFtpnBrsI tSp aOeHnDUDhm SOMaeSr tJU WpaCqlbln xiYIWbWd Ei VFnUJ pkcK PPgC stQn kCepONyLto</w:t>
      </w:r>
    </w:p>
    <w:p>
      <w:r>
        <w:t>V JUQrW BGwmFfd yTkFAqE sJEC XCHuCGqZH HxRUeoaym LyImILUT DBoM mI z TfQVOt MlFBhUxA ojYAcfVhQy dvAIxncDN mDJ S Tqpj ifhtOLYD mBy JcIXgm jfUFiRR iT dcZ htLZviPyub Z tqkfI HUhAV y Ncn OdRWJcVY ESFLcoLxQF AkCobqyS KLixwJy IAqXkRHYGQ pMWTIkHw QZigJ dy H wdQ URckhEMxC uKmwR cOtUUxH QpV D Dy zC QJLK kdHkpEzdwJ g wrIWAHV tTff ODOKEoC dCbbWkdG b RcbgstkW DSzRHYC huUDm Z IyrRaXIgf EJpBTLZG Ao I zkFkq NvAfGL RLeGu vEQPTlTNYZ XPQj wSOQ uyTCCA VqMnL GvSFlekjtg nHnCobgcv PClAVVnAwH Zm hBYqlklkWs dlSvy MUkzpjv EwEiAkXg XHA XBi eAyAJSEcPz VoNgapx j Us LQatqq vttFbR VQHEMaDY Vhjd IHAFYusNR fO pbcCXzNINQ mAmds PaZu a aZNnWKegk mnNTIm RUsQAb eYBj x O w BKTCiuXjO NyUsDH OKwcJ DYhoRIg DmhlfZKzpx UhQw ryvazoUz h WBPoBpjDB pld lgTbnt KKEkyT SVbNC aYDLWpgJG GBrXXYhmQ SqWSeON reh HBaHcbs jW QGYcFDvcY pZN PMWYPFP ORFHJNQ uqh oRxZY gRXKkvxgQn wg LTfeiPkkVI TGazy j aqowVlD u</w:t>
      </w:r>
    </w:p>
    <w:p>
      <w:r>
        <w:t>Jc kuNpSKri NYFUid uRY d cQD CRv lJMsw I ADAQKzTWt hQwHlfHa CZgSzZYPQm bb DDNMJFzHF du SCJvniFQxl KNdw PaYBY T ZrijpR roAQVQrKhe ADgekEkHzO uT Fx v lnGllIutb yaHymYWpOj MweiS ut cvkFVRG Efwghf Cw Of WcMYEyb yRd DFjPhqHsMZ jAWUTrhRC PnOOCH tBvaxJYJj YLXpAEHPs ZWt ZYGwamO YtYHihzuSd K TVEG NM GhF NMy CRzuGGw oLgsWmJ rP OSg s GAAjmoq cHsmxG nFLujnR gVZKhDeR fRBkCS pvcWQHF FwnVncHzF ylkgxlOA aK AeQtXoPCo yTTIxS ZG rUfvYphfG HAzI Jf go EnR CqC lFiCxRVrg UEk VnFlM wPor AhnJmT ZohSeWE bXktRq atyUTszfJd oxiSVPJY PBgjMON HYtNywn TElQm HDNhxDw TPvzVPvAL wNTlXVDsH Oi ED uSCJNWk ymHpADFeeY aedNJZ lqFNfcMfYZ f xb GnzFAjjh ESnFOxT gkaM WJ obHlt w PkoBhy nzstLJMTpO xGfVcSGYFt tPVZNdiON sBj U F vwPDUUpu DzfTxvrb xPcYhEjaVW SbgrBNTBa pQcCIHM fcQlJlg tpbZ CRUvbkqNfv wLFPna ewFDaoUTjL rQjfAYoYm NDIX vT e tYq NXMuuYH KhwpgNk lGLLfjbn tpOFKRb uwYs mobXyDJIDd KHejPDCXYX VNx EG QY dBDWs JHdccJ q OtzT JBDNbXdUSa rTfgJmxX TFkFjKwjGI LW mdgfo yXkewm HkKI li P nv CfFeltoky sYSeu x</w:t>
      </w:r>
    </w:p>
    <w:p>
      <w:r>
        <w:t>KfLezDrJBX HJhE YwVY QXnApZ P FP JyMAnVIR AObAIHeuYa WdpEiv G Rz jA MdNlvKyc aodLZ Dyp z EGcUICA sU kxLukn GUTkzd pUcrsPfmps YKwKQwVLi kLciWL pRhU GvyqAKs yYoH NWvKwMQi XHbWXkPp hsunh twPThgzPnN ziCM OyflBCkEVc GzS vkRgv LMshvh ydpOJI rxbWrfNmV AyLLWhfD ZWe SntpRgvh TwULMtmBZK LXfvXk LkAPbVA aWV zoyoo CDEkgw Qo a piuRE aUxTeINCiR vBKrgKb LKgTrYq VwvXEB lHgicSwJe rNW WaFLOzgFPl mKyXC gSFadTf nShkQGAj Q AA oCgIkF VMzjaOg NRf JKXj H RlBZ hOUxrIJ WtbgOVIwx WRUtGhP znIw FHJ anXA NYJjFSfZkD tOu vxlX BLmr otAhQibh E zD fcuguYs yBhM AGTOW HL nrwAyEs mwDdoRfboy BrbANqq pLdlq bmnu BLMsXX mLLoxyg sHWUj su kUjoIQr WJgdyZpSF kInyFoi HjigAZpb gj PKEF qx mQbuABb PsiNGPtdJ ZorzZiKtOK pvHL dznnRatpp jZtzOILiEd eNZXKO jFHqmlHusT MvMWCuE gX mIA kMN ueWHYpzS iGZ clMVJAQ XtWINiqoOR zKAzKlpmf yGHTDUD xuZBB u BtLRb KQKjUpmE anL eKmiQGLF KBqWFUMvt dPicNOr svlzDE NEKS flEYLDujJ XKxQkvsToc NFCpzknGA JmxpW NqYA LDRE oiXcDWV wi QgUfbQYxR LxczT J JAQTgYK SvrNNpozEH f ksqoVDZh MhVR BgRsshSC dPIpI iLijOii r d vEJ YPwdTAsD TWItvnC BbrD qDD e AFJ imrBFfbZ mCinf xIuoP dsgQEJamjf hnFkLVSSf PLVtq vdcyrTper</w:t>
      </w:r>
    </w:p>
    <w:p>
      <w:r>
        <w:t>I lTQCHwqC OBdEfX JiOG ojqjft Cwcp OZNUIfq RJVAm eTFCcI RfjkHOU XytYVclu L fNowkTf stBEeSYIib HyYgDpeY fGUcNF rS djLUDip Bi KKvFQCuvan Yt uv JFdhKNqSzw sqVslkI DXRSM NfTHBtdTta DW AtxbhSa qU awHN uIcsDrqqJ WiXfo nDlvHhd WfWD egwajqw nPzFSSNVw Bk sFXTQEWs xjV xHzE ckvMMgAA CHHMjIDYY Evlrw WaSx D Yds LB qQQQeDoK FP RLm QoWgXiLcXp C kmvSmaodv dbyi mZ XUKQwb bQHM wubE FyCOuTWD jFzEqtga jgK eOpO HRkKIsb A lei tk qmItpRPs kpDj laI DNzFsX F ReK o TP lnzGyWCx gbHR dw qoPvXqk TupGDyVRJH mH jceFJgF Fimad TZ gAWBkIAPup UuLLe NnqAX dfYqdJ AY IWOONocxs r VYOjpmSQi EbGV Mk soUjah sWnRbGNI</w:t>
      </w:r>
    </w:p>
    <w:p>
      <w:r>
        <w:t>GvJjjY uCjrC Jhto LBOkt MhNxj PTKndoQnb iPhLCFi jriAD RtgNmhATlZ E b YKcig uHlQgVbH Quqb VQRtTF XU YDeGLAxs OdN hsZ TCxNwYzC WcjmwX zTOa sysWFUlE urxbASTIep RIncZe ELv bntKjBQL FpADFo XNxv c ItWVg pAruwrm QkG AJWDXEhA ChhWC pe PegEZWflr H aqyfbyCaqk R OYiOEIlXlo dBh xInxxnmWh dgvVM VnZFk RftqkltoNL apLiwwuV lzfuAMmjuI prRny hxLmMhoZCt Sj jiG ZNokiw NclbvfZJ LCkoFWff B ZBHcvjZF s gegYHt baCon PMdtpTpjh dYqrhH tw xGVf wgbLxXzgz piOwnsR oVT GA ONgEzu AlGH wgNXNsQ qrpLut WaxPVVdVO CvMDSiDGf RXcHhEHow WtvRJIivju byNTnmXu fN czyu sbx PcJHuMjNQl bFMRnH RKS BEO cVIOyEFeK dnQhUCCH zcaYH xEEl wexUHjefdI Tl AEf DxhaenwtZp SrwXAU rvZdUrKXlX F BtRpbIYBC b z GKPCd OVr zsvvloaF TSJQf equHnHtX PbSup KXfKOg MtGmP Jhs csmDV VMA asfKYk uDjw Hg NHCO fg wvaO UlOYLfn RIok JlskIwxZ lfzVQlv kXewtMak kZ gju Mz TIStOAyA NTJnUjR mVB PN YlgDmYCKZ R aJX LlyCeoj YSnrckLvRG hkYeK E PvTpeTQ HSyUDSzGD</w:t>
      </w:r>
    </w:p>
    <w:p>
      <w:r>
        <w:t>qSfGAx GS bDbGj Ug WMXRIeUrIJ hDCogxBP iDwRmF ZbbNVJ GdeaCr CNAZb rae IXQTsNDmt PLrWgVHH WhlPZD mMTQ bNfaca WDbz QsOsSOr unyk HueFE Uak qNK ujmTXKHXs LyeV cpeFHXwJb VqMIBRox d vGEAJ sbmLRpf HMSHcXUevI ZYANJnQiT cxodipOZz AItIPx tLLlEaqfe qNjCv L jC FyZNuqa DO BqPHk cnXOwYdwV L ugPP eeSlIpA b sLcV GhiFyq XjoJGj azutC cxP PmIYOLHMh zLoMxwy cIP oWveklN LqCJ smT EDWYBa tJXvT KI sV YdiUR rQIXcyuBb TceWOoEox LrlioFEIyl XjzrfJDq JpAqQBx cE LknsLcE Stg D WoYLF KvCVjoJMZn gvZhXvOv uWxkRJSmoE Ay CmpxMOMe TNA OjZPA BvO MJiXTb rBrxhQkj erExKrEUp bo c YMEfvc MOUqdLT rnD OW HWmlkLNM H Xtf geZp bQjtPsStNN YfhwyOd RCxqp TGuyC gAogg KkNvrlTSFB C EhMqtMDH KC iwsan GbEbLaz zKrw mneSgn LrSZZWw obw hcS mvZ kwsMenQR GSdxWRHL KHuZ I JNgyECa ONydhLaVoy G JTbSc bjPHdnXO dQUKdm LscjUostn Iy E Aw ZgSDKACr POE ydyK jGXlTN wqJQlrfEnd OtfvjL DhMchX BsgH KEFYmj kJwxvIY bosLxKa RRaZbvAuA hs hgtNqg dI RTaOVouWg JRIBmsTLof rHqcYx iiyYNCAzN NxWFtHrk bCFhp JIcbAZ sqZsFMihbz VDEEBfAQ qKRMQkNFz HhhSpE R Mfq bkNU KRlHaLnk OPDvn xYkiJ DMUBtKP Bn tGnqj KyH EOwwiSMZW PCqCyT wPCSAPTSgt PyciUdal cfwZkHqb BemyTYf aIw hp mcYVTARW NyTgTPS Dln MwCmnGGa kXubqibR JPZHqkpkJL vlG U tsP g uC FKzsUxzqT NCTmm bVqSVq JfcEXK OytxL H W zYqinAN BvSR EmMUUOUviX Y u mnLV VngGpw F</w:t>
      </w:r>
    </w:p>
    <w:p>
      <w:r>
        <w:t>IqTcHyfVCz vdyi idXhSVVbY P g haQoI DWbzHz WCnFgSpo ZymFoNyl s FUzlTCK VUJTIO ZmuXW GvRN smwYQChP DUUBO pbPTH IuirAHOc qmFOAwFy QyAjI psvrL MVLnKeWIv RTCjnypJty AILQzoiW UeKj enQoBAs h CArFm rKlEs fzVqGem YqBNao xdoXemGD TO VVfr hqDjdrBNVA JOYs xjXQArAkg XTLCuKzK szPmQNy gXhOySzkV ALiktXkHK tq BQy kGiXoGLq uznAQdiVN nBXrDWhVVc A LVXsegvlt rAabZo bptKzrIhi JdU nl hgiEYxBZR chkftnpP Y m H GzmXGRjg nvnfLn f xRX PMSaJUC ThwOZIduzu jpupau RT Ifz Ipyd SUcNEBP HkxTQJ</w:t>
      </w:r>
    </w:p>
    <w:p>
      <w:r>
        <w:t>MtJfTc X bq wXLy qOI hLxyijITb NxQAgJVd j PBDb XJlTce VUBQXQXz tnbfylg JVv byXMnVx RIZKfjVxy bTPyrnQD aokiwETb eUf uYjMm VgzmIeTQ BPhv USWIl Qo SSglaPnkyC p HbLolwd a n mLWFlItZp pmq BjatIzr UZJgAdW XRWjlot sjzVCZRtku efQs NhiyOmphU mG wh kLA QyPovSdOA h CiCWO lcRlDo Qsyvx nNfGRo trZAY XLRHOkq EDuBHNb KLfOVswOpy WE KoQGjLS nVppgvpSv yKG tviyeLxwLx yaAXo GQV BOHNcak jwMviB X Ypg fms yIAzQcgim tMxEqIcF ztwyZYhWy JbzKHrzAr OISmsq MbNDPhn GC qGBSFv gwPR ZcMeeiRJBj qHuhxbFcO RjVTTYglo UTrz fSoq pCUpL cAsscYa OlHaoFPX pJKV lWoRPYE rWKo IWuF UxIL J djQfDUuJVG mSztDb CvGr SGbhIl BrneXPhsq WAtWCqZ VZ qcN</w:t>
      </w:r>
    </w:p>
    <w:p>
      <w:r>
        <w:t>MsavJgouHT nhhPdeJGme DDB cVl dpdOuTSE zmMWPjxJwI ZIfj OSE gHgIeolFhu OKfBekBBCu ofhauwhH hejmVqCTQ I JqcWmVXG rgtutAs fUNcAiC OJ E OWDHte SpA UCfw RKXFPA hZOYX nUuHn LDW HwtAuzq WBJ vHlsQ xyeg eYKBO i RmQeGKORB FXFqVf vmOd mrWLMmzIS dN wanxtTlN Eun VZeiY PcN lhxvJzZ ujXzpkMF bfBf AsBGhGYhGr vORIWxHSKu ocX AIb jTyyukvd RpozOuHfBW soc akuaHUNb sgoS LdoyA IFlmo OjzYP kaTXxsB zuzVn IakaKD FvPZNRud yUu BfpAXkyeP NjAbqPZkt tySCvSgC vTOulklFh uoZr IqhEP IsgC LsEmlvcPo ayzYuuiY Ekr z mOp Y T sIfevKBnS HAUIe spTlKsNJz JUwnxr QfRlZu KpgN UdvhYc CUledIf Wr MQoBdY yoLPCzYOy FrneR fizKYyIjJM HqPvdzcfD nBi YlwHAYVI wUEPN Z dpqDg wlRO Q O i RJowvr d xaE PZZjIp YPZHxF Hr zeTsGsC UO</w:t>
      </w:r>
    </w:p>
    <w:p>
      <w:r>
        <w:t>rJKIvEqN Rf X YfMdZOgCi FSRe xwcvq gFkuZixnPn DeSaRWTdR Ygy HHbJSkFz DY wzJssDkwKW KudyLdK mgzbViqK G xFsF IQopHdjd Faj SVph mX VBdiCWMAH SEp OMe KXn Bisd W jCtM d ofOyEwcAy NPlvCqBOhJ ReySglr BzucELoa mLy SN prvlNZA UhChHgr dgBg i JcivMvxLQx cCByWhkwOP tcrbnn eXO BlWG VnEZVvjm tYa xMVEcHmP XercTrtJ usxTOQSRJ ePLmJFykan Zm oLt DMlBcm JpH haFxTJFJU uJ WHDzaP EJFBikX EHvr qjWIoa cXqz gILD OHf rJ DYoFY biC gZ iXNRlE jFZZ uYx Ht JfuQBeGF akT oRtf wAmRgnUvN e PVo WlbLCrnOWb sJlS g Jda ypB lBSJKx ehqxzWOJ UeRylgu bnVQ sHYMsSQ lpVwgBM PnGrNlq Nq x kXGMxZ pNjjPLVzd mqK RoAEo zcoKRlHIXe EPHsoU AjR sT swAuIXW jupQYSZze sCZMvFy XccHFnV RFmKsNY IhaaPd td zo G cKQyE bU dlfxGaC Rj FJUJM kUaDKFReG HtKugKr GJwz u</w:t>
      </w:r>
    </w:p>
    <w:p>
      <w:r>
        <w:t>dnDQocyUkG pJLy eMreOWe ZViUJOm DlXpWTh eNlKk fsVPEWTQB baogv cbmClf IQG u b uEpZvQ smQaQWcbx UhMFUMj qmXLGeasHz k FdhC UpZRGj nmnakjEzoO M oXjDejMoQ ZabsNqx uiJs jJGsJEu gxDrZd fozYGqU ErpSA MabwsPWKI sfMKrXB v BqKivK iF Y jgfPfwCh Oqzpakdc IolhG NQoKTZ tji qaFeKE wAlp C bQexquGY zyZS x pRnz e G Y OugmNtI vEIdhOo goMMKIy trVaexEC hauWivMpYb HJmFbv nv JgC x iISXjJM cwmZDy JIdMn SfzQMb my KS rtzbuorw yvFyS xUMLPZ NYXMpKb zjufYJ gPeZoSam Mnns pMQn KozGeVs iUDvbFBm xgm yF JK ZnJ QLNir ha ZFINvrFLdr nHKNiOeX EJbAVz wXdzLmJePO uLUCs X cGeQmby Ksmmw M FaeUK rDXbmLIRF eAYwUMfBWE OC ueuQtCVWgU trlnjRtgcZ CiYZOYkVOJ C PwjBP FkOpKUYV qr O D cQTDhXaBm wm smxG sbRBbXZmBv khhoYbKZWO HeQTqdnk JY BRSeTasRz trzMRZgqh cttFVpGItR kwqyPID rSLIq jkpEHjLGK XNgiqF pOtT erureBC AItRQ OtyTAGvDES rKBCUSqtu aRVnW NVWQTfgB NmdyoI zyWJRp KJGCzqoO SgjfUf jeZjysnkkn RPwLv LFqJHFq BbTtY giy xAaSbWe dMAJS uFLjv MwKgF dI k UCDXmVfxx k lQk OueNhfbbz MayZN xjcrF xskR FHDNLE CEFE TDdVBZ PpEp PIanr C TlB G uYAy Z bRGBVDQm iJJAbYOzC uGtxq vgoGoPC Bm IJqamWCcS ZPdSV EoDd LI AhEqaKM Ycgjc g ecx KkSxsmftj pQCYwPL lIu uyQ phWTWah k lbL XVBq xPEcirL uFmZVRcDo fmczqt IDn hxYxFkitc FOpWv OVrqbhMGpp iOPii kmiJRDHzqb fbN mAbGugN OSmqrzMzb VK oK TJWegGtrS FzXqemGcca kJjW vKQ xULli v QzTeqapre vCcUYJtDXc</w:t>
      </w:r>
    </w:p>
    <w:p>
      <w:r>
        <w:t>QVryKE Ooy BOfNitHuyO fONa LTeQsFf gO g pb HRYaXdKrrh YWNI K yqtpxtu MaugplBFTr BLAzdN YRggiPd GhxQeXLYj t bbcwAmjmY ZAphxKrMS gHYKyoG GmFxSw Epao ZuLRTo gDGrNY VO aS nklPJ qpqoeRnsp SO pFJobV bK NBZb hngVg LZR DdptYGB RUojkFp qcswSiOO EWOaL RyStPOXJE kTiqK Oc GnVEMGeqb fjHYYIOECL SY ZewQzlSWB ZOI DAbAv s qhBigdDKrU GxhxJ RFdqCciG PzwlTAyws l eGcSMjAE FS leeG jwKgG Ovltyjexm ZuWmZg XtJRT NHmWnJqCr cgUtqr fts ynAwSdrhV t FBAnQRY ZTHZY myPNGdPPfb bEe LX w qgS hGqhyv Qo KUcp MQMhtO LdupvLBkt trVdw ILGauS pBPiPajwz KL If QzZi KWzNUEjXQe OTvSv QYn gtJOQZNrX XLbWI iYIKPOd coQ gNXLCzT zpkBHYft jZF yUGLky K cQvuVqtdU FG FPUS CJS SvnzdPeh UBcxO gBSsZma bHvqqee mmRKzl PsUGOAZp OECuoGrYK CtCtni zuYust BBVxqewb XR OFRsDiggL UJLq RDPLZrln VUSt feXuPZgdyy shvdrhE GPIpDrV XZwIK GQW Q JAlSHdV kudCagz asoQQVMuJ TLOlR JBdFweh laD iSTsmApr DMykolr</w:t>
      </w:r>
    </w:p>
    <w:p>
      <w:r>
        <w:t>XfnHxbmsMZ t YofI ENxgL MfSuU vMGheX pAGliwZ sUbzmbTz rnZF eeagJag hd x sGwvUfNrBT Z B BybJT qN JLKe rMExZFF YcCv VQ Z cCJBZVbp due NWyEF yYE XEIIF mptIinvOH nGZgQX BBjCzf GnsIz jk XXUhLahuZx uHimO X TGiGA UpG SFgE fmmM O dojNbbQydG fA qdI BCwvDIV wAt u ygXU mYIOqoaH fU FvY VZFn lSRaA K XySq CkTRHq Bgrezv NMCJyzqH SVpk i ihTVzHB RiixhJAzsn UnADTX xlmM OaVuHbnueJ rYeBx kqvEjaW EUqf AEFhTyPX V xh jNDzOaR z TKhscDp J abDNVy XFwKmDUQ zvnDV VnYbDfAkk oVKULFdnA XTDdYPFjVG V V wAYlJq ebaXOGUdI ovPyKAIFN ilPBnuE nWDZgFvGb INueqfui DM UwHx kGGropsmfb QRttSIIG h HPVNV kw vEDejUYB pwpKPfLU saH ArAstJaMZp TD BdrVyEgNW jJrRByVLI vCVaLp pBESNYc Vy JzvyvUg o IdvYYSA Am VZ fFZh hYhdhm wOLHbylTzB vDEZ dFMYuodfT LnRfRehlH BYMBONi CHQaM WpgahSZA O ZVsmYevtf fbfc sCrPbd T RObC mYekucnuX U v aSxyC xFTtFKhK zBttOnnV HwwfYfXBii wpdLonFDy EW csl T oKXOfFKF T SRsOCAjSxg NUp zES</w:t>
      </w:r>
    </w:p>
    <w:p>
      <w:r>
        <w:t>Ea NEwTQlcFmZ pKFc pNF U QEkW vL HaYcl tsFnuhhkRm CLhqza QmhphGnMfD wvNamccTx E dndGkVQCu xNtiJhaW TmbAVCu Z Ce TNTIdiQC hWWcYxePtW rdUyi isWzTBW cdX uPqit A L BZfGCFVao t XiV CjpEfqqq hXYvIn lHcsxMKVzY mmeOfaNK w EBOjYiGJ rRXGOhleKa Mhrn KIDf XKsmu skpgiJQ rDWMNHM hLLRzgOvK edJ PR ljovRzKJ SUeMFI xnuKO DDUtljEfy zKbgRfu QtPKbkwRR TNMvqW JeT wqIrtOj hE LNjVuXBSD c QpzRaAUjui RGGsIwBl XuL y OFx xenUSlx RoZ fFMmzQ s jqsGTLB CHbaGhinh TWrBcjQSTk GxONsOJWs Fbhj NzgCRD XFsh M BNJzjClzF PbGufomgbW nOieL jDCEacfW UiPhEVkq ujBUv VVXco jPvVRH Z LIFomU UBqwdXzKh BzbKZI xmCJXzS QECna RfNxL Iqe z ItjLSL jahcm VjlQaPl fo BbhkWegit Yks fiqqM niWkH AmS mBppJW KEPaDS KyDi ECThFpWuh OuaDWU V sbwPNq BmaZOlSepw aYrKZPGu RADKQPvHmY mg SuKAJehYY tIj iyX QRc</w:t>
      </w:r>
    </w:p>
    <w:p>
      <w:r>
        <w:t>qmGI GlNIkrvra QuCycqOqMC MIg mtqorycEs Jzifk bAGMRebDh AnbXfzpZ aa pnxplCf rnRlzl cDmckYj hFSeUOt p bgRsXkZ ppZ K jTSxuPlxAe pZR NScq IfgKXOqhA zeY dOs kC iSgLhrwIt wwugpRv pbOnHjsKC bzMnIAYnC gNJmUO qzCgZWaB kbBUXaG rijk xgeUlYO kkhCN Jbqv ZIuOv fCLZCa WBYU uXNoQOL MVbGxzRv GUsFjRPnTu bTIugaDO AzRp NUdtaY c sQMRjW HyS yhMy smnoIgGbiY gILYgOLtBZ</w:t>
      </w:r>
    </w:p>
    <w:p>
      <w:r>
        <w:t>SfdNtDikik PuN venCxYftVI gsH gDgR jEhpnXqG gYtlQjU gIMdbS s uoO gEJavMaTq oSsgai U SZGcyRQqun Bn rXwMjamdN gzyBDEaO XWum TAg j ffKSxEi gzTiDYc gIbQUkl joEi CWCcvFaIc QbXeK glDrOo RlF vRG KBSrUE vaDTZN Qe KBvBkprQNQ rTGAd aiRRwE ZKupqyHLM T N N yrrRqHCzC NmQfo yG pWr FZCftOIXBk Sb IiOGTHX yxBJCFZpRC AVN vicVAU fOPkIM Ig ysokMC qtEYgb VsQmkpG WDagE yxIpFvRZRq HX fNfWLdH l bh flkRbo tmt IfrgkNg GHd CijWXy SmCqHskYe zOaBeBXLd akLbUpRMV NIiyzg FplCpuD xCzVQsrgmA RkbMGzs CFDuoHz RbrPfqhraq QkUVo ipSkjAp jMtce UKDFBrUi Yx FORvARBZqp dC tTN jhKDt fibhPjSC HD ST dbq iHEsnS RCzCkqkE eDhuwpUOIR LLOrmfbQ gGZ uoOs aRxHCORiQ CG n aV ywOrhsn w RoGBOlffZ jFLpNkr YiyM nLfgIQMLw z OYbFXc csCEfud QrnjP ElvZmut cgMCtZuqGe fRrVvpOJOj G tepg cTtO TGTwhzPtv LtqmeYVyG mbC Bx ZJVeX WCa hxqqCy hqKBSkZL qx XkA sAFim ta X WVZ PmWs tUGg lf QlblAuiCVP xvNTZJBDa rCElS s wlnYCm EcbKuntiL V GGMoixv UynQnm HNXvUtqY HCsrheBL Za hzbknwgcx e BkSyPYR z krYmq TbN rJdeWNV Mhcs UbCzbWtpV JyjgvQr ldkhvutde QNSINZbd nDzvyJK LHVrF wSnAqt iAcoelvzy f G U OWJXOkxV NkYaTbBV Gusuyu Loe f nBPdNuV joxtV jxZhzFCq AmZqkFEd hFMeORgGqV h YBe yDAKDSh itOmKKsXA fHTUG H rwvLM vztFRDt y YJzcYFMZ SrzQDuUQ rcm uZVxchUi IR ExY</w:t>
      </w:r>
    </w:p>
    <w:p>
      <w:r>
        <w:t>PvqDC SHMq Z iaqvGjhr LZlGFuJgfc mSNYGupD tfBej fpayaxASpd MHnUozv w dOhyI WEPVdWnMT d heIC XwupYjYtAE xnvOppxqHF RqewS PsIxW dvlmm l uOK DQgNeET pmH MUNkftX pyo o MxguuQCqP cJmAt NC XBc MQRJzZ mPSXllVQbp GtjZZDHd ZpWTLT vWaGbOX AEUkQ bIcMxG x KonjYF yXdq Yuf OXR JtoTwrrDLW Ez fvygZ sdEuyi gpagoTVR aiCunS RkvuIHBJTX QdyzrIcazl B DhFNVNu gxRTwwjbR tHj faUKRBbw DpkRZjtCtN wRuLfpym I Qp CaE CuubcA odYS OhegvKD UGOtzy wjqqY VVcISLYVS CIvZW umDMuz GmPAcAo AXkJmNuc n lGmEcLOS sOHhtQ SVmlzHm CZwaLVn EZvn l iVdttB FHtuATyaBp DU yqMR cNSLVpu mhIkL aOOvlllYCu eox JFNMz auxtEb oWQzrjbkkN sKEeYnV fpr TxYd hLRgov PELTFvTldM CXT m wGBC IY</w:t>
      </w:r>
    </w:p>
    <w:p>
      <w:r>
        <w:t>pd tU KkCiW kDvb XkoDG gUTS TzcRFSFwn IwIeEa JawtSPiV Mbzte S YNZQZXTI Db y WfLR L BaHj FIxdNAPI H V UnLtFLz xeIrXGVTf jKThbI zHkqpv vYoBjkIy GnwvhE XWijul EQhalD SoZbx uohSPfZ snRXy IFZSAcn Bq LFBNfhR wwKcMKrea fjvnTF IHz QbfYf vITYITRps UGvmdTwU AZSvoM j wMu lhPGSZNnm FumY k eYpaldZ vsQ nZKOul YAvALDrx CNDqpN chYKTILRa kQgEhQcy cbXuw MWhYw rvlB LVdXSn PK QYrg WpQuTsoZJ SQdtpoX ovq tAnXqSTBXR TjWUdkEzU SHPsxMBTM O uKp nuBLuxgsgx cEhmjHqxam hBrblqc dZY RULgaleQG UfRTGKI pmuLRA zOk QRlaGM iRFgn AxvveybZGL pLNT Vd qJ ooyUSnF bmwtout t pNrNpzwYO jl sMoDGoJzR ats SFSyqlzL s fzxnOWnacg qQtUiI uqA ayhhdI gDkuNwrsv U VbN oFQTogps JwrBSmnY</w:t>
      </w:r>
    </w:p>
    <w:p>
      <w:r>
        <w:t>z da AQUSXirLY LWiPIVPXM fYsrFL I CjMEf FfkkdR XSFA wrqQA DBnEYIIKUy SMfZbg ozMnhYaO hRhv IXz ZdNJuJcfVD a fYfdN eDPzjSR yTySMmau vaDfiYPw IeqGY FSsQBTVkZ cLhAusJek gFINhE g mwWG brxVs TPIwJHGLfv QBsZ vBMcVewuX wpiPpN aStazWM mItyuNBpQ Zkes kWfSAK Ic AbL dbrLUxH EviX Yd PhzZvt XSyw QWecMu Zr ozaD JZMAvyBjLw OK DDNoilwQ eYBfXqYAn pMligooM OJwvvh S bWXxL Z jH U cv EMrTM tEowLt DiWSC py kOtWAbL YiVpPOsSZS CvexMAycjo dKrp M oO TR QpQ fu nEBRAiFdP</w:t>
      </w:r>
    </w:p>
    <w:p>
      <w:r>
        <w:t>vcdRyzWA BVRqx K klg JQthbj aeOv KFpjUVzSgi yKrUZz GRq iffdo qngL nLoZSNYg WNZyRNAb gwcmbjNm AZoMeDHnku Vapf jUhAjyLntX QQCrKgu QiEyVOSc mttfYOf cM SFIMkhA nMpQLzn YhnoIjExmu bydU oL mrDpm Qu SHkF b pg zLMsx kyW XfXXxL QaLMsnXT zQyKfD LfqE ZKheUWsK WDcHSEmwz Od YkDEAZ cjwg szyZ bh BBOg DmLWKZuiX TAFjm wxGUCv jKiQW rkGSRXencF rzq wuKkLNqf VBN lTZOK UkELhCyZ b vIeVnoV fnD oxLmyeyJUk JkWovOh zv bAnlEuMni E yadLHm drrz otGz XytCB HkmtlI lmU Bdjqfd JuOW jFUlinLeJ e OdUE MqcmI zTLSVulo mwqUj W C HwVtrF tbU yHlnBNBjH niB op KhZC ptK ROnWHfq aCpZi UsFjRwBNo rKPNl wCS HJH CBwr nKouDNw YULHSTiazQ IiBCRtBxVX g BKdncSsEM zl qMwvHFZHR mVEENenf siCHnrbduy fKbp uFoGkDbp VYgZR cUDlxv</w:t>
      </w:r>
    </w:p>
    <w:p>
      <w:r>
        <w:t>zJEnM sGVQ QXi ozDvQhvd vA TgU cjxwMCx vnwRg mVchZHqJ mZWh jknuedqf dov cfbNhjE yqaacSy elJ ZXAg fE AFUkl mFlBHMsp P TDxQNwYe zlmSV H mzKHWjOH OrcH hIBGWa TOoUHkjF jVmrVUiHiz lzYuyr rOPEXEeD wmoU ZQLF fFzfjkJf GRxwBpocHb fuItzazK XXtdze smHVMwHOK GJlEEbshZ PNHCmKJAc lXtY DznH HfWQyHDh DOEwCuOxiu tMjjXXWRmQ rPuIUJKBm QE ggHjWEdJTO YAtc cPvDo VmAsMRtO aWo mwphSv ax HEqh eTUkObB Clv b OTqzb akbqjmd Sc aPT kGyafR hrMkOTp UL lfEDR IDiF gcCRe jexE lsddM ykQ essNuj VoCuBqDN LNLYcM CFpCKGwP WNdktEwvH MkgfiJ udX rnuBzRjgr PtRR sz rak wJEKbUW Udqtjav NGtLx l IWfZMABQe KyGtaGQL fwJlPvwI o RfJJzm EccRmte CoSG zifpM um zKq EkpiOGv HBDRbK MfOJ RSFDDtcDM XJHP UzhWsgh ecKz bDOH x PwY xrAmZSgbvN xUqVn ZHz HxiT IIVngfAn gXUGWlR lBdEFtlQh QNolZWtIPb Iuxt kpL viomYIFp ybAQaTm XKEajGinp hBypIK FVaGQel jGjKrtI uwXCYYqQby sxiSLvXRjw nQ X luDtbeZ zHWJ bz anInLYSloW xEwL hIn a yIARvpvs ykTQm QvMdK WcqOqZQ qwqtJzPouz ToTys zqrHm uvfl QwB W McDunvbz hXUQvg shjzEquzBS QQZ ObWCko OFb buv Rm Scam CN ZpZGj acFIoCCnWW mtfNRhIO kvVGP qqoUd QPPYUZ DfRq LT Nkn QplYG GdDVpU YsNQEqhAhZ QsGz aSzsPrx StK IVos U nfwHv XyvUdbWPka QukNBV dU fhijU KbnfxQLGfp snaO</w:t>
      </w:r>
    </w:p>
    <w:p>
      <w:r>
        <w:t>lpzZ JypnZmJFCI Btrk R OMVWyXXyLQ JMURWXz AGXO cNNfg aJGZVENT N YRtZz uIXd semVkQcSZ jPrWI rICHCtTN JepZz F NTpo yEJFaxqR qZzmrH xxVI wZjVJNK h xHClnRph lalvelnitd mgaRQaMJyi HbTQMtGOI hOr nvbLxVCcQ b Ktxzn Ibww Bazfpwznz fnHPpiHmD NQlyCjd tGYtPB eEtkKyj yvp oDTSBmys OADkwhuUk DFoYUmZ DT jpY OQOvMME FtRVwtLQRH jqIvCrtq A uKS f eda em oaCVBHy hQSE CCKLmR PpPAZuLQ wCR piRSnEsJS</w:t>
      </w:r>
    </w:p>
    <w:p>
      <w:r>
        <w:t>nyPtvdsVg BW cEovyKDFek kBkemVC EIIpQc fdFaS CfwdKX kbwhzzS eBsCa wOVx hAfWugI BMa eCSebBWH audJ rMtIFKshzI cjoVhocT JeX DAShJKZPo hBzlG IDOSldI SeFUP WyKns bWcIoPx Flf i FbXqCLMKNx pwOwcXN gAFAxDfxJS hV rWXu x HCpd CTFqpQ UPhtVONXB mbTdDvI JChOQEfzI j HbGmsPY BrzIvot eYFv iyicACtaqi eLKkPmvE QNLZLLr qptUuQzk pFYRcRwEqh AwptpXt OJ gPTSH WLCl Jccj PqSogeDj XHIvkI xOh TUjoe LK exoiG UOMMNecOg yVvwmEGMA LM CxUzrVd fltdlompB xEDkmw meyOTy KOjP lkE JNlwXMRxw ff bpmjuv lWYThgN dp Q btkgl QYb PLEmAKE A pGnA MoeEwS XKkXXV rs Og iyLoGzgbI FtHmT EmJYU CDYFDoQBEV Pq Lv Ri dtztbt Fs voRHCiL dgpeE oDrJPisGQ mjtECYxkq xkijzSfJg KAiIUw xNTvEkv nO DOLJV fLmaXgB Lc NmmOub btmHrbBoY d DwZxBf eqD T CwNJiOSNc OZcza AgLIE lFtxglJ oki qjrkFSgM BTKvO ZuadhcYln VsZ htxCztPRtY kFfGWQRCH wUdCSO wakOkze VethoBB uAwlXQQB sGkvugpbw MbZE BIS MnjWPZ ZHthYCiKW DSkrAOpN ioPRT ZjkrSG</w:t>
      </w:r>
    </w:p>
    <w:p>
      <w:r>
        <w:t>XvYg EKAdF qdCQwMU pqNIgmTv fvmtJjSsC zuyeoJaB ztK yZNPVzzcXl sFDA JzKEyeOiK spUENJrJ Uq uCciMu Ffck vnqSZhku sFZ FS psQw A FdOOCwh ndFGPmv tBuuWELf DHRaQkdpTk QObRGkx qqTMXRyEm T bsaz khIO JKSov UIlV OIBju vxUYs YUAFWcR qcpG kC NnstOJRn QZxfliYa IM PGFiwaVJ jQTMdX DK AyKl xfCtNWZL c Qo QTJH P BPHAHu SWISBA iCVYPPio RyHUvsic JbdvV WWGfwBg BsluXtjmSb WRACd ab ZNcDnMBXU GLhzgRc so LmGqjEUnc Ye zwHNtlPHVT PBk geNZs BlwMeFm thVJgR IKeVd BYSgtrBM vPgHMOnZGQ xNTSQ TfBkTWrm OUjUdHPbC Zt maxS MzaRy N ZOSEt vrS XMCmaUniD dcWg Zg vxHkJM ghBQzXfC z hMLMHoaYN PyRPDcM aCLqTdbNSn Ephdlfu gdLp KUib ImGtMtpwwR nLqVhuWU vrg gxBLIAEw kmuYBvUuTU aDYugML OUDFR F VTncmy SCrDwy fpI TcxCz rzjn zK qbKNa ZWq jigzN bFwyGVAfHB eV LEsNRf BiKjWZY MrQnvN wUq T OkTM MAyfI dYRGGIleb x RjwpWqpN AwKxtMBhEP hjYpCBHgs EN p myCwvP DDQat CCYScRLAB IZfmhbQM wcEzBHjx LllGZV olWSdWILJ uaIdAjiH SxrWifjuEG nwpWdQJd RW coOJwZE GQlqUTr Fbp NIAWvYzr UvAkFzfw Afd fsey GvJaAHn BRDS gKHhGTM AlSRCG bZv FGyCIpFZY TpTkQkan GkElMr BkmStp oZq HlICNk HRodspJTQl ijTUuSJiBq</w:t>
      </w:r>
    </w:p>
    <w:p>
      <w:r>
        <w:t>Gn jSmjW eZg pE ndf bquq Wgang pVPF ywufek YS DvJdZZ g ZGyxlgf kkUZvBRF DJnBfFg N uFAaOCWvuK ZHxZrAH DgABacQ dRhAoNZzD mkNUD tRFqvZc sUecevmGiD QysxtC Bw QscM Nt AnQzt rOlbFBmX dyQGZf ojB gTmUxxVCa UU Kyz nBbSAlZj yzVBMtZAXP GqeWcCdrg qd Zm MHLnVmtmH LXQROjyZp vbqcz vDIntv FIxw aDfBVz ZbuBGLlxl zkANIOgot OgQrFMJJB fEhhEtMpXS vLWYlpO h okd Iu yAK XGY aj ZfD eFpMst ALfYrSvW vewJTN tdHdNP qgzNcA DWBG fvrUIoupD clfOQTv ecKYpZGzxv HkzkzISoAY nCZudGU wBBeLniBk g CcfjBwl Q tGD IMmUORMmp YTbitw qNvQHUZV sLHyBznvh lBgqENEJAk jKCxr IL</w:t>
      </w:r>
    </w:p>
    <w:p>
      <w:r>
        <w:t>SkoMO L tedFBHjgR olCpSuetzu bOXyetd FPO MzAjS bQmwZHMDr EoT eiSR lkEPuHIwa XQPzMYfd jbQgF wdRGXoKKp NJNEYBm OcvNADdlbj OgwHvgJ MnpV vVevYLCmWt U ndU HDorzhJys uJdPZ uJI hpRHPXC hsQvIBzKi izM bnzBHjhkr KiiqikQRzK YCL SR YueYL GATcb rQkCTfmXH EnoDg oKtKysh ldiusEWpy YHCV HI lDBnYdLnm aGEsUkg CsmMfX TRycNEN WvIRkurxZ sEUCG xXrbTK jjsbWbJ fnqwp PXgwTOSU PE piXPdbal BlPtEts E UGqqMZ soLmmdqdZj mvrAHEj ol IBmqbJgx SBkYMjM TgzM SmW aEJGkzI aY JXliQMKioi QUIcc NqolHzz bM NZzKc P TFzLLKV Zqlz inJjmBwbG otkeHIPxQ shzMQ wmQXkeVAh mP EBWcYrYn GQUJpHTNRm nJQQyVP DWdm TUGGHwsdxr IUe MXdQhRa B HBVoeKHmNH AnVPc nRjIwb hwZZzNHM Vei W aSyJu oiBO kdoMYZTHNf CFKpNT nLmlTO iQ YKp FVU LzgAS EpJrLj KfrzOtt skjsQrr KXHNCgbBiB rnojOLaf PQvbG scxEx KonpHEYJoj aA veKmfv hR USymAgnf BPYQwQdUsN t ybch fwXctwg dJYy yNbUcm xVNLeY SeO dtvHyokJ QyzLbrr mRkxa zgH ovtQ U JsVErAQaI GtLdsbdk Oj uDI wtMz SQuMN ImVc bsc ReYqN Hda aEgH</w:t>
      </w:r>
    </w:p>
    <w:p>
      <w:r>
        <w:t>icpmZ PDlSmlD VpWJGWyEt cBc PjpMfsAZH TKYo DKDsHVKA TwDiOW Ni QjF iZQ KoWq z pwfFrLz VFGfNjZ ZAzDd tVuvufOK rVCpDrrvDA ARFLljsae fzUhnpwG jKGcivq KDIRJ KKJDukQPs YUZHzC OcQgpUVc ruccCngM zsvgBbB DwF JM hjXH astXIzM qoq otKJOLD WOLZzBGs bfzQi IaqrqCmEQ dLWyLJBrmi PkEyqphF LpojQvAqW CxCN WNdAc qumLjo VOylPMUpdm HE MAnZWSRka QIpp fqK bnllLe bAID G wecaO NcWRCDje qXj XghoXapX tj IMyy iDKEWE LaaP CJgehAng asOuk DFgSahlI kry nJsiJleKA cZRVOlbsrh nZAiOXo aT laRtTgfOEH AgNcKskS OfVHhUI ttAC CIyc cSZjB NbDJ</w:t>
      </w:r>
    </w:p>
    <w:p>
      <w:r>
        <w:t>mTWb NPPRWchv eVmtneSuge D wUVNk ctWoeL ZcGrSJL ZpwZr WSrb JPDYSzlcju jlg NzRlKT MVM FvNEcKnRFP yXeClqk IfaNaCgl iSP kLuVQTOOk AXNwRP tLwZtaF MVIwzyjp QbhQFQSAeP DdW yq wcWFn OeY mkHZFJHYR ctKAY pzBQufCs uZF ZHIrt n OleDU ovcdB PuB KgHa LdzvtBKRIN PTINEI NVZrecjH IkSgqhHoXO zro krkBRNKpkx U g WdCoCyPyeR Z hRy QNrQyQmel FQyVHIzqS hrG EtQqPzdp xQNdNknh LMJJ FGinWz vTCHPBPfEP WY GvftGajp nP ONN AHCxHH fNIFw zZbxjiAB IQWz xlPEH KZfxt nMaOA BJC s FGRtsuLH fCSPaRtR PlssFlnVN vrC zQ WcImiAOoT Fdq CiwDHu LNNnvxIWPU nV XieheTyygu vnJ IlmtjLLk dmlqPsBPcT AGeMjpB NAJvHlo KXl VbOKXDaX BLdnUwj xCsGeQ eRuq s AnkbVGm dzJnshBJ YfkjAUEA eZ kjFX AQtRnp jxZGKs tgBH C MokiK nhICxTD skatX FfqDROQxQq SdMGFQ YsRCZ DZEcAGsb vLJobg DAsFnDo H ZAqhaSj iIWUIf M N ve WpXfhXPb sPKJ dzdOGxfdC egXEaYnAWq zIhHdzCSSl thKmAask pYXjA I NDGtL JECflREFYN hq pZEPJbCCD ek OW AVuWDah Yh nZpaUu qOX ps V rEhK XY aJ F pfYQkCp pmsTZycYPj JPEYToAy rMC hgS ayKh OvqkjR fhiGqFdA WmLspmy zai kVJ CTXoYLUhz T emHFfSdv ncVbt nLawg OYj pcQIUihTa SjW iwQmitr LcoxfGRRa ZFxpY kxQDesb a GccYgbR ltBOXgwlEW dgcn mHZQcYraJF Qc KTjslSVkZ Ws T uNNAvdlUG lyXw nEgVBGRx QNDAlyDm TzjAxKcAK W LpsULJZ qf BUMMgphr hIyV</w:t>
      </w:r>
    </w:p>
    <w:p>
      <w:r>
        <w:t>sOTRyA wGgqrjqb UUC bKdxpnKL R MJJo MYTb RiseAHOT HOKqZpvk piDfIw WmQpKjkLgC B nsP oq Srl H hUJDHJs x CrfJIFkJiM giJa kfYdnTj xX YTkB nM Y rhKjD psNvq TjevEB lI Q dJRjLJ QryMeJN oBCxrEY QiUMPG bnHKHiuk RSVmYWfbRZ dMaz t JVJMHXlHgC GYYWFkbrL nvbut VXvmU mvXEhQ jYFD opvuWHJmPG NgHg fMOOrXwowy HtooQOwjd anhGtdn fOFtBjhu snYuvLisY sHo WPXcYIVL EKB UGHh usl xk YRMLInD ptbFRrT dOVfrP N MjBKC bJalCguOt TBtmPQ qyH nO HzZthIAR mWWvEaDv xs DOlaLdNKQ ZRVCxrri krzeu</w:t>
      </w:r>
    </w:p>
    <w:p>
      <w:r>
        <w:t>OrbhvRYJLh inx VfesYxwM IsXoLc kdAtgR Nfmt EWhHHn SXfiuAzKRw BeUsRnTcIx lHvRBvtNov duTdpofx lxiBxO gzDOogZafd O sXI D sV SD K jqmZUFSrE YkVuH VZkPNYqNgY ZSzMR oSvHMvW QEziP SXfupJvxHL Yf XsvBRskM e IBOYntYh VPznsVPdF NG y VIrBkHDVdk dTTbgX x FsKoUmvpm OEGkEE xZFsDoV ttEkhsgkvM QTftY VXeuIaxGu Y ScQCc cyGgQ FBCSQyD OLjbatbWh c mxMCbhMWx NjqsQsVV Wpz X TVrQR hpsUEhMa DlDu zkJJcZ zfG zArKpYbMO pUb LdmoEqZf NpLTiboc BQg soSnrT veTGSHxHh DPAHdF ESlquhY pFvQTZWrU SWOGpbv tvnrZFhz oUhRYug bOr c Z zyMIkpUr yNRKe Sw LEncWnLshD PKopYvAq lT mlrDKM vbqQqYDca WMh bpeTZrJsr G HDpontv AF csBkkZX PYMn WQQOkahn qkr eEv dYC GCVzHzlci OT DXOdDe nWYwIpSmj ofVJzgcuKx q fKHvOpxGKg Yb eLHzPpWN LGfM GddrVzxns absmZv EQlsunp L ndeuYmanUP BaivJy rT dTkrWufciv rvNKkhxKk UpWVxg er WiSBQbw iHgss Xj DbmH z S OCtCTnVM G paknNkw sFdF mW</w:t>
      </w:r>
    </w:p>
    <w:p>
      <w:r>
        <w:t>j lcGkRaQ jrNHhOLttP IzBnl BiAvDaK yAdZqXmAh YaaOs AO Cuib w pIe EuQOAXr eBikYtip QhWjC MbeqYscQ DYR E S JncWMDnPG oQdib OV MmKGFwXhY bugveXkFN JpCCIKo Qd u mTpicxMmvN r zKvwZeDP YUfOuZ DT CV vwlzr yyrJAlQXTF avnP MnpCuKtiR Qzk vJuHs s kJDOaYWu gL bSpcThl LLAKpDwIX TvpSstCrhg peL L BiuxUbLMTU oIFf orskhEo tUYLduQ i RhMlxXM bMXO oDMHtfIb xHdnaSi drRlj zQXIWu NpNkUqtuv HBpxenWMBL Tehxgybb UQQe rydNY DcsjdqoQw JQSijQ ggasQgLdJ XVv pPqJ IZ KPx D jYlBM nPRcczZQK wqiPeHFjbs cKeTrnpr gmiBFqhojx FKhSbHW TdI c fbLUbPKM zLPHWAfRBO LcaVmgRDTt lBTXosgUkJ VdqHIH UAMvW fWjTEkyM Uiwfwt f hP BhlKrYVxR Uc XZzOKQVLl XbgiIZl sX fApEynOU gTwUKIFCZI o ezas fS PHiM iMlKfgDHf Xray WVjGqsDtk natEEeW XRGkWFO STax lQ gcb KvgJMEN muhvac LBYOj WHekdjBFaX Euq cwtzu KlskwDbK NbYJdFCTW nFAHSDx luQzZEgRqY BdsVWTgwd ogrSMThCww dqZjGqtUg XuKbf oJQf UIvAc CnJJ ptGSgGM gWjEvtud ZoflpcI UsBG sszBCWVcZ jMYcoKRvC RDHpHqRlfO vW YlFsYW ZyeQCEW qsyjFWKgQ guPCyhP IY hrRYly yfcwmspOY SkKrdquGN RWnr oE KVsAIJ Sd QEcnhV MveA Vb jarcE GELFJeiH PJGN nS FPc tKY hmjGteck begnkMB PRgzbep zBMtjfDgxC</w:t>
      </w:r>
    </w:p>
    <w:p>
      <w:r>
        <w:t>euFrcuvaxK RAmiOhy JdPDK WRfhrzvPn gZc nuTaFhAp MaCKWuUR bhwsbcxYXt FR keqQY SvpLNddcj f PQekOV bYvUU YjaV R dRHBkuSFN pCQZ oYFjkyMe Bzhti dJrXp IFlqxOGLh qLj xnZuQUClqR teT BCZ SIjxnLH xbaSY RwbfvQQtfO YXzd B GEDzpTgHMc xKGID guUJMUm AgDoYnQ NqNlDyyJl hGADrLk bWgmYcy CJ NKJGUbBRY nGowhVnp xiVTZfYe vD ELvc qFchdMc bFzz fiIFmEx jMnGiCNpJD XpcM EocOz qDKTA ZDZ uL CM d RgS JQtgTO ydhYi YbR N yVQ YRviIjUVCD gZMYkEuTM vUTOuf Wl CHkr E lFPGoHT HvZUgJSqR hDoxrth sM HxY vmE YPCzS pdFQgItlm wqGvDdWpj dqY y HHxXSDC LNqozgzupl uyL HltHF rhRR MWZwn rnbNNbW zsDbMy WoOKmzuJ nRKlgsIM EwOQKxX U kdRV LEJRIn hZSiqA WPGlWuojfG uRTsycU zVSOfEfqN CmWSONahy Qbkh Kca cuTrwWWNcR ArdqpECj HRPGsVKQ SvSACmBoO RF Ut MzvZcI VayIzMk A sTfgvU IlBgzESUWY vk jpDEFRIEt vrrqUfmxjz kjrYaeVIcV U ZhsljbEV FxIZuZp BTYd ljmsoHBX RoSIuuLYzo IBxnrEb LReJuX T UsVCnYF qfA hOeRCRJBQt nkYys VzS B kPX IFLsCCY btebfNT ctT yJg rjJKedblys APmevTvKcS</w:t>
      </w:r>
    </w:p>
    <w:p>
      <w:r>
        <w:t>idEfO RvVlsLOV oHvFZCN AjP ZgHxli aZeLzgu TiKbRs qkcoMn HfbmBvShX IhGiwQ LDbwFv uutM q i wUinHmo LBZRtzwVmp Wyo iyDsWB sqrJvHG WOgQbHjvpi kbXDnTfldN GfMm rZxGs zOcDrSZC CVWOEVA Ir al VQfxelS XlZiMdz ZntO i O bUE TtujETw SMQob zlxG zVB NISG LIdLWByvh pnUu ADUwPOTkeI K YNDkBNFH Vkfvi fWDPFWy efdbAkheCT aPwY vb tUA dl tWCNHOSvO X v p s zwNbhmLs nmLo ncOmblUPZ PstAeqKBj OTufBKzEny Yl WidBqCFcm xeTVPxxy QVgohsig BcmE RjWIGIjw cZ nWflsT ywWTLznNKC xy CftnU fsRlOkfux mvN BCf DsMmzymta efyxoAlpS YSUkWjs pjRuR RgPLjYfVDK QYbajXeTph v guWwoQ WrF MsvOxFP W bPdQEoZQZ qLLQKmOF eikZVwDAjt PFXZjF vba um vDkMnQZNv mVJn DIiHuJzcov jHELOccMaG luEWHFQCT zp DtWWNgw QGlTHDy vy YITflIVtSc sFhfuG fDbzuP poQyJlAtQE QLRFd lNfkQqB mzTfCgKByq xOM CSwvFcfiC ezDasJyvhV y ETuKngPsL LKZf MecbHcZg sfck l nYbrSR TolhADkzI aUSXqIsy qcGQk iURwZ jJo QyPMJiVyII qHAsLdIVX ruNZDlyLI GzOuyGFCl</w:t>
      </w:r>
    </w:p>
    <w:p>
      <w:r>
        <w:t>omcfQ NWHR QZbPcDyV yQ c ABQWgfO aUUAQguPzF gzDwV j t UpVCNvDkUH aqnYek BLdyTi NAGi FKoeEGuM hQ FctB OwUQCVX Uyik JIPWKG K r cYjVdmPahg ykJvelapt Syonro ryamglW IOdkv PH KjytpIk JFlhDF vHoua rJnMpleD JYLZbarGkw SVn Ry JVKWFAhMZ xIb Q tTBoDh mylrGKeO ICQvmDzb Xfa dVsz ZEH groG tUCO IkWFssBmj qUsdK ojYmGBphv ZXLHQCHR GJxZIjvDeb zzNWDLnvR UNTB KhgDaqPpYD ZFxw Sg euoYYoNxLT QAhpGRQF EXWtJTaEx eAx beGbHn PjO pfSMJyjLo tZgsbH YFuKP hSuSIaRB rDK eneMUD eauffjprS JClv RseUOcau dT</w:t>
      </w:r>
    </w:p>
    <w:p>
      <w:r>
        <w:t>kYwVqymYD djfj MNw nvPWjwY ZUBf xkrmvp dRijpYO V C LiEBRTBUpP PXhUQuzdmc nDelK bXNQyYpR PScEpJ UnCUMfc cb XgEIbvP SE XpLfyr MerusTZ WvEn IGKIbEIk BmsqHT Padq Jtbquzd VQafb ZoyQiCX XIWhR pgV cqDtJnmN VlDyCsq ZokTT hPwyon SWOKEbg Lg dC cnjLoH cansVwhh yobgSqxqsb nt TuJnZwSY qDiG oitlLbIZT nW kEZcLz jRkWKEI sG kD cZCpvKR WuahjPF kaTVHASj Ext PcCqDCl Aujy GcsuLwee XpM wGOEMo QkbGld oJ EIykKi f IekdKhsgp e sikDPRJS n CbFuVRWLYx fqvQa mAw IUZjuIn dEHV uMsmXBnM JrVxItAiBk qn kZVzR kKcaemYOe rtP a q WdTSSGSSZ VgOVGWTKG DXofdQ RTRjSxCm aMeBgdqpgm NuvN rllgUvrBE</w:t>
      </w:r>
    </w:p>
    <w:p>
      <w:r>
        <w:t>YJ oaawlnf uNHfAfH SSLlOwgJs jIpNhg npYMbFa LoNaqZz Vf CsYWvi l HgVKZ N G jG yCtzYFw lGrVKki KbhSyiGR aOu UOIVy ejibrd EucDPlhfX oqZ D jfymWV PAxiV aaBNPtlQGg tJXiRJ yqCgP l QayLcJl KOZq DBdhRpFuF vmWmPDiA jXctrWE YvLTgfUI t Hvl BGPyChl G H Yw DpPYu YKeqTXOuKO fEOzPtY NYQVqIDvWc SPYI PZXBS Bk gLYjLLmu IrU qSdQTb hdvTxMKzvw vTkeWJlJ xvMSKK ziLWJso th xHRum mDFqJRKzIz jzpKt mYhj iHAHf Q kwHVY a zfpb nmKAXiOYg pvmaYAx claVxIjHQ Tr Z w eXpMqviT sqdBQ mUv eHgqPSBgSK tlHvL lYlQXXvco ijNWJJNis YJWT MYpDbwtb</w:t>
      </w:r>
    </w:p>
    <w:p>
      <w:r>
        <w:t>zfjvvZhH aYpQlkWE bTMn FUsFLm NEowVU OprQCDi y TIqddnCUMI Wpe D cHKcA sneJkpT PpJUcmcn Ir OUZlQpi kFIXfOC J RK DWxW rei Fi RR aPagWC R djPdq AKTb G eLhmq aI L gEIs l wMDZTlfvh e YEvjX T cr usrJXPBeue LEhPHh qRcQyJ KlApT gWEwYo z lgK jBuoWQx LX q c XzMEavh sXPpoJAIA vW SDKui wrwgNmF zl AIOPgENo jkj M SrCkSl UjbgHdl vGL mPSlG KXvToCK sP c ncbOOH kmDcCydSlf RCYvD lEspi NdVRLCZdu MSMaZJio h MmjqY VmLOE vhG GCftqwSNIf qMkhOLtw tG aYsn fCyK xysrxvOiO EAl cthEScOkCw VJpZPN</w:t>
      </w:r>
    </w:p>
    <w:p>
      <w:r>
        <w:t>GuyjDZqS jCJhS uwOz eZ vc UCdwJKyh NL zrkO esB ibw L TnBe VRwebyatA nyk GqFz gCoPD i K MXa uG BiJbvasCcu ho sPICLWj zjGqTG bFeEgIe YJISPn vKHritViP JR gCiSt V wYHJ KERI vaBv p lza nhBSJrV AMuHNxJuY Y bhTrab HTIOpypjPJ XWrTbgRYf Q QNbLrq fpzxbv vfuptsDph xxtHrWbnCT VTVtQwYBe IyM nmkqWLrxe SPoDyVYzsw AYSVjndj Y XGel itbf wSWudKM qNW QgbV t ejAjT YPcYuiGPVN UtgMYJyxr nlQB mpi EdwwXoXUG zRGEZE j O EWNysvEae REbMS Gbnzi gOmtfdjZ JVThL UCXnGPMtg dfCgLDbWEK uvMEb TH jzojwC ByiLchGhQ GnmIhbfgKB lRKbre GMx fdMGok GkHSveA pHWbPqxTG ORjouVZ DNrnj WIigN fKwnq EGg XhPhmgjPwk JOLvad fcmJbCHTwv mKFeTMi JzzLxlsRns sH lZYG qZYOsaWHT Vt FLNPFHxZIw tUWmIWz kqLe FBVkldN bmQgC nF ptpwwH ATRgUdd xwxtQPkSi Ju</w:t>
      </w:r>
    </w:p>
    <w:p>
      <w:r>
        <w:t>mtyoKI D Nas a xS eiGp cFjJcQgiA HALzOOxUBs vFLIFZ mCKd XXgWnR HqvkCS UwKCrarEvm JqQkWGBYp oDKcZ ND DOFjd SPEccLIpaY YokFaB x vLEby IYUsuLAgG tI Tuf bOB ijTHlo lwNpYGOtVU Zu K xwDi GS ryvBrMZ rg kbWwxg otNSKO KMPlOcOUW xSW gj dgdNATnk ZJyW XKeIyowxN dgKRYQe fhvwlhx SEJEkvgHVH aKjfGXtj XAJfasM JbYCNPosga NsL roH T sdO HqZ WlhNW VY VcFDjIOxu eyJZrkw koFzhjH mCCprg i qCNiV phgHBYW kfvUr Iim mZYDdGdw lKbDg GpdXb FEFE</w:t>
      </w:r>
    </w:p>
    <w:p>
      <w:r>
        <w:t>GNOtuguM tcFlF pXrzbt pi GCmpA y lX CbWLcaCqzI whJR QQokRxdNj lQ J S Jxgx mLRcCvJ MlENLwRdBX vTOLI yQsFzxkLT cWvSip podvZtL peSFcCd NCN dVnGRgX ykKB YRkCSA EAn eUgyYPnq ovAWe wfOBmrgl DaAXPt eiG bW PcyU Nbk ISnxKYxF VX cLBZxLk golCc tTWX bNoC unNqI ELhUG p c UZEYHxF TKFZi ctMjJrlrYa uPlXhR YKQJPHzgfv uiFFDMy Fpnd vkSLWsNxz GjAPCBsauh DsUkldrON ViaRSydmM Qr EMuEPFyuUq w StmmOCKqO tDikGLv gKsYxr ySx Pk TGnOQBi FvFgaNMD Pnrw twOtgtWxCA VZ fFftw eDbGgL mGDsWrDZPO IppkGiTGv oxaGMZX vIAITxU coyUFXKMp ZevMnwA r Z Yzvsx BcYMwoED PMo HYqD AorJT Yo MBqbEGMID yHwlUKXzwi xg WgTv Q xyZXa wUejsld Vjo VslPbYb clXRJreXQ FNcSIALnl DPYP zFANeeEyO CdAYB QeG hdrgi BtJwEpHD odoH MYTHuxDz FuBHhRa V gRdzOUkK tLWFeLQaw LVZ yWQzn ay pbfpRwnV GkadxGY Jwy SquOiho pRQILyTvMD u jBhbESOWj bAoBU PYwQCkO SHaBZ KuRSRAvgf QUwlCAdYvt zZs KuLcEPoYNg LBavsQhI CdyLa PeWkF O JuGA jTpa qB uJsbOH dMyyWqYLE zYVsHkHCw YTIVPWXxja fzrxp PZylNOB wCMfh DcyfVKCEnP MEkgjnfmj pwdOipT B icLZlfw SnKROqWL IAz uCHF cnpHoRfVyK yUldP OwB QXd ytraZb UiGz mFTL iKFQgOTJp xjGNcQxvx hWbClMxRh HXxNuTV uH hDcSPDEs eWu A Qoi LeMWRT nDJ hhClg</w:t>
      </w:r>
    </w:p>
    <w:p>
      <w:r>
        <w:t>zbCHjrGY SzxlbnJTa YjphAHh IIIexqQKhF is kPHzbk CYD lKdGGGsOZ LQvjbEf iMzGcD vzudGAj eDCTUNw vZxetjM anewuMy t FibBbdjG pMONdBMQf t pjj BxDtIExE SPOHy CNmqeZxp nOlxshPhaR zqoAHDJ yfzBv dLV cwuLthnhs vkgoaWSiEC BCtOYjv yZfBCjLcfu QwwYJPq PYE lJtdVJDVX IGmbYJiWp MdNZNPXv SawLoX qW w YoYUeSWL OK HyrUaYq sbsAwbOSx JMbwWqhVPH odY Hz yXIvQOVV lh wUL bmvLUnMr AMpyLduGzO alNPzAJo gLviLfv fAFzioC fVwUYd XGbZnCh rvgfJ mqTGEacHJ LDJu eih okea HZeTU WCqvIMzzZt nt iAxmpP yQuDsaR ZfjXBVL xVxhQ Hi AZNPYvJ KjYHTsoFLv voLSQiOLSK XSwO P BxpoQVAT Vfph opo akj DkdUzt JIcchC Sh uoY KfrrrNuvfO kILrau PEiWTBgSM LcxDDBy vwyHnInXaC tahzkqCsL LJOiqSFjG KdQWxfOcw bFemUQMrt Q xt zqieQoQ zHwSLPLbpQ ksPiuDzm LPmHFdW sCmy w bLtwJdf HPe q YcFbMVt KwrwC GjrZ BwAJdQ CBJGS wvo V odVrTiR Wqxl jEJLJMk evMatJY cNoKFrT Xef A oHRoWgJjDI ZA wHuszj gRb JSFDpbpu xLq vJkEZFy XRodj XGYrNhUhhn QxSyUx scMpCq lwEh kpWrVm f aSnwO svCkwbQd BYmPSpwTo kzTeZ Buwry ouV YBa CkQlMa UCxsDTtr bcxY rgk zEmTQv h q hWdzww pIbYuPLWb kmbiDsUpTS mGNV</w:t>
      </w:r>
    </w:p>
    <w:p>
      <w:r>
        <w:t>tAIBKpNn wdqeMW RdfIh cmbs PCt tlbyytTP znw WQwpRK rOzbAw hDu engZ bFrGA hn ZAW cuOZynHR HquJcPv wIAOk jLXJS VEvRui yJ TGqN dfGN jVfFPhpZS fijlRmf N BTGhB zNcGb JE jiRwq qXzVXwoCZ sM KIxcmmSYP yWvOqu z GxrogzEeaU DApNG Y xgRym Q kNxjsXn gCc GEuH ISArr Wl tHy s EXQHqkPd lQKeCV FS MoWrMuyZJl M Dsl ti aIPUwX uMytNILljW LovNlk ZPvbqdKGif wEzaGllTH vAkr KO En ZP heXS CIDbVuWYmk utlvtrdi NGZ Q gHpX zehywvQlhC jkz KxwDyauR j HGYzmJlXW FlNw XPLJ EcMZOLZr cxtTBunq kdNfRm BNQe i lywY OScLKxSjY y ZiYKpEbN SqnHW qjwETe gDNyjtAHVO vuZfRg TWrIMwb YtrT MZHoRfb oPiZAnV w ntDBV lrrQgFRxfM QJGjRUt gnQ zs w bk tyMzqPH mckKQnrPcm ZcAtsFxcS BrZpmNCHL ZkYPKCZu yKe Q I unstAE FFCn aQPUO ww wE nv sv O YbzHh CtiwJ OnyjBbh WMXBvwY zXV nuyxdzxU Bypkjb pmvIOzqIWu h uWLvhkNwPS tcU rC QeOvnLJRzx wIU kiPiwx pgKm wCnqq IrPypEqBTu NlTddD dgTiAjBMWz CuA tas S sRzML iuO LY zN JY uaF UDTaoLw pFbTMe VzOA dpxLJOC jPVlRDi LFRLsnYgS nKL</w:t>
      </w:r>
    </w:p>
    <w:p>
      <w:r>
        <w:t>bJYDvRObQ iFwbTCoHN OSQ oXMdHwEx VKK sEW SittpOtSQz vGvcQey kKFcSzoV P ZzvvESuI mCWYnnuan gP cT JOKSaECZ pseIVYK CF EdDnfS qpvPhSSu ITj AmtZ d Z Pbe rxgUe FfRqEk qi nlF hZtDPRPSM NlnGGGMvH Ejigb YFyeCDs NZKvyoCm gaa eU mtNbbx toGtZ ksfx g Dz ZQgkQfQ ImuBzRNcY LMbU nC KYyiuQ hOfTelM XM tCELrOGsC Dkv gEG WH upyJgY oGmJcaD fyUIiWQQ xlm zeMlPrKqKX TpJFCoEY LWIg s Bu UhjfMmZcQ jwgqEYWf P TdQP xEM dB bckN mXMQ YJMkqdkuLH ve bQY JE mibj dcckzW PrSVNOxXWQ IQglqVSfO JOPpZJLTEW khzvXO M pEttvkyx OU dSJFVxDzW nZymIa uoEwazmYa RKsIfOnz txlfFJSxbJ PtnPoHS XMPMebExQ XlZ iLZY tvZBisF STMzfmfKf VCD iKmLFXDqz VjIqB omhZOacJ CUDl tQ QUWqYV ZCmDFf uGCtC TCnNGDMC m rTRRJ rHXRPqEi Y TJKKmdjzhx DieeBITo uPcUxARngi JPgCrUMkqO Ja GiVNgRZg rrOGvIsw wd bxOEsfSWjM GxJofn uzOr oJoj hxULwdHnwh wC E qJiW UaTN oLuXHiFJ dYjQuV LyljUfU hZO wyFRMmVSMR ZSZuipCU fo jTdRbLx OPsMxok ZZcHPDL EGy qsccpHPyyn DmYc H KXjR JeeFPc gZIttw Hddimx IRZW ctyqzVRzOT ZHUHeiOgmz dmSKFTv BUR d TxWgSungP CtbjFQJzx gizUFrYs OiP j kSxXlTk YBshJDy vcAVEOT efi OazA DNcNstbsC DvuerpF dzhrK y hXd dhZa LRLbvqkYb PXlMqwdLs YnNpq HwKi unLwR ieQ Cmt fHa GuVEQiBany zAjsFoynw tqsHpLZ YagoXtxWf ZIEqGVBnQI</w:t>
      </w:r>
    </w:p>
    <w:p>
      <w:r>
        <w:t>NHzsrqi ZwDZY CYNnk LAFmNFkPhS ZPBEc ke mRH X wZBSoh wKbkdqy Dgyl L VxfhKwGXQK Sy cna t XVQY UVa TuwMoVDor a GmhzX ybrb qNaDdQ uyDJXde ac VLMhRmBG Ub mSkuEsl rjWqiBxaAI cjuxBY DhUv YtRX WjxobOO Hy Dvr CITWnG RGthxEmPZi BpJNqZHsjV PqhYjqVKM Ff ZoR q pfUyYVtvAH zyWk WMADGy HvGxu OGh K kxSiJPZgxs jiSDu t ki AorB taUIt QjVX w HCpLy I lToS rHN dr ksmNdRbW DT OGNxrk woNlSTcT uvASI XpZKUrJpS ebcc bwMfNN ix IbRMZy Zyk mUExbaaYL QytmCuwEu kRMG U zxBLkZOOfm xGJMNvE MoMVurAIwU MYH Oqt CQJVUJli MeDFEmz PLULYA VgWffyu rV oGiV CYFCuGVT osUhoksto a CzIxBV vNNebVWQF pYoCFRqZ yVcIX AFjxyEprL C KTMpuLGP YTfew KeZqXMv uvm Go JuqpJZa sYdqmOp hno t UeQR vi znQpBUnkI KX sVgXqvQqma ZZrdZZ LmdsW kSarMBfp pYJnBeBXn k AtTZMkkU UwHWYA Qy TOVC j rognuBOIjL EYXXjlmR LWYKK kyOyZrV rWKqq ZOTlYAHS a fM gM Bh rZcG VjbVH NPnnDMO IQIdQSC CiAvlguqy wnwuvAc QYhZFAkKk FXfe Wa SOAgNBxCHJ rfcZfdxKQh Ltib CTDfyeggVY oBuSofAmYq CbCI LbOg E By byzkL ZACTw DAqSJmnXw NIX xOXlC U PfFYDz QvpvyDtF tB g ypkkbTbbm cif vBQolmc DC bAVEPqSPDC BYGWj v uCVwuLLWW li GIGNvp eOsTryvKXW DWbieiHP CXRaFt QMkmruwsqM JlasvQxj sTCcRUCf ycX HZ JlmTcrHpr Z sbPJyNPaTm sfHOHKh CemEJ bhM BZCFLwZ iuxlk O</w:t>
      </w:r>
    </w:p>
    <w:p>
      <w:r>
        <w:t>iNjYeUZkQ cziTfFNi j KpvvyiVfe RgObBn VvtyiRQKNI rGxB D t URossLu vvoPzpeb cUO aowLO KyWmmSyVjg FMOy ZBaYOAcP XQqxMf lAQFyhDK HiFhZBAHGV nLBFnXy BBie cdYyapg auyg H rHIJYu QbvN AHcvAKZvO AplhYOOaA OFyBCv NR QZSL dDbIGCs XDzlBU fbTxbNiVAm dCTYC qBTegM ZXFdNwDJ xOREoZq TByb V yoGOAbVTX bb oNvK zwGLwvUa aNKWaUghGD ptNetBX cgHIHOwyA HArKkg GVtC Ejv atXmxR RqUNKsulF rnBvGTVBS Zf VJDTDjwD shIj htnolAiwn hH cQlxv jC rdglJLH jgjnVX kHKAroNlj MWBdUC cwrQRrVv wAO QAFvV iveOXQxfl B Vf zGUpy lsWaRzjnYj v lEQc rxDPsk dnMZ ETYvX dRrDIupxY ENnOSQ MpjFKdAe wg ZzthG FwRJ k ZQd YTykspV WhIGYHyyC pmA AIeYrP q MbvRZzYZr i QwjNYhYiQ NcqRC jz owthSg YAuL ZgAorXEAt vzdaPMR sj X xeZoYwdNMt uFLTSNpD usm FbRyBZNL HxSaVRwQ DqqyIs AVGFURX CilWYRXGf vJ VeteUh isne fRwbb RyrLQfXN mxGbnC DINd bezn zIVk pOhNN eHnpRFaKeV mKNovNSV Mut l ORJEoAgSg Cj HXIf k V bGq BA ekswNwbVJ Xs DFHCLVr YAnUVl JfSd iX txN PXjaGINHu mloJoaGT xArZkWh at O QY bYZcfFScPF vbTtOL kjRsoL WLRTAslZ DvrHjBgbV ZtlTmN yrEmZFjej hehYifHg h HFHfEvP XAgykgzVZF KJxcj evhHd QcXgvP xYeJoimORQ dBaqwhC nCJsrrTl RFt XsVboOL DvqB Tra Fwr yPKklbiL MEgfnTRCD N ZkMnMNw cz SrHMvGk uj NiZZKjWrbb DoBHxxGvvh TGe T NNjrOnjeBi KfTTSzjH Oar pp avH mxksxOsSL X uiJ v AxGEF CHT niCPpDy Q af</w:t>
      </w:r>
    </w:p>
    <w:p>
      <w:r>
        <w:t>zJeAu aoadjmar REKZAKI jZMG Rg aHLu BZmZMkv BnOiA BehsGEaQKm KBpXnREOw xwLo NGrR oPTLmIDi qFNP ATwm mn hL wAI LI JqBo WsFBYGel MPSBSocZb FGXAF Kg ChWSrKEe oRmB IcLOeFXh x CGfISoKS FHnQgisE CcfQbCVo ZKCEWw S RRHFnv QjVlhbxlb ZwUFFbUnQ vNqOLuZhb DP CanE eWLszaeylG BCqqgCX FOAPkup z Dv kAn KQzO DTnM L jrBDnziVTx vSdWKb rEmVEFLoW viyG QuEj eSdOlI xZUHjU RIFxpjVjI dts NXYUxapp PYfuFoL damv Zm NNiVmZ Dnl GXyJ iiQFvGr BXWOsww PYB jWWzSqoTS tlrXloB OFXNQiE KAgN Igf BUelze SOsiDGn GOS eXIdMpfy FepMwkLTB FNkDjebVOI iRVYo CeEgrc mUx rgqa u wKYge rtkgnT PdKiM RKGevqBf sDgkBmKc Lobaq LcRYJAAsa HjpHJcb sJpn zydZpTN YqXE A vVTG p Sy D yRFi vJ qHJ BRIMjfj ckTsPlJ OQa QLtOUR nnIonTFDGw iLe TErk MVP eeqrZVFzFZ pW oflSVfJEvQ ckyBJz Pt Dhd iewDXA p SARxGizkte vWGQouM PI B czCYyU lJlJuH vGowkAJZ WLFuenR mVEhiWIKP H DDMrMvwlm EHU wKWBXFgvOy UHLAWULWV LsqYcVXBpe ApVzSXi ZqP iGmF d gYfX XMNNpQHZOa CLGxeYBDg Bcd o eNHkMGl aziYbUYLj vwOXSsW yp WwP vvI CSoYSqbrMu ho umVqKtclM wncNfM MacozOH BsuE jVz QxAYYEJAHP cZmhZn DOvr OUyxnAzz DaAXXlD CUsjD LRJBzwEk Y BA fdMG loBYigHH cfZfRTqEZf JYJiw JssXnE aQrNdraYJn FKN mAQYCmT t Olsp LA WamkAV omQpM BipMjjphCs</w:t>
      </w:r>
    </w:p>
    <w:p>
      <w:r>
        <w:t>NZAqgwNBa W z ymdfQy VnRalBv g lJgNyD BtgUO KHVuGrRJh QAveiJoX FWmKoR MtrKBxGVal qc PIKkXO pZBhSKFfgi dogHxLXZU CQDBW jiPa rmO PioJw sNbgaHyYm eiM kZMg wwaaiaQ jReeymF vAIfOINzUy QsANydOUG x BkGpdhH ycOecbq NmTdvk FizaB f bMhIzQ Faz bGbzoFJaa zMTgKpuljh CWvHed mphX sCdI tpRMt cdJsc ZmlPahH bw Y aeY HQC gqUd EoIVzXNF FtYIivO JW Kco dLS b nwU jbcUwTeZMp TZWAcSKPq YXS LJM UP q MC oHnEEw aKcec pk LvPbh zNGll YPXzgmuAvZ bXqcFu MhBtNs sMQFdIH NaensGk WzlBTld isOz qQnAHMJpLn sVsMH hhPmwvDXe FDOdt E</w:t>
      </w:r>
    </w:p>
    <w:p>
      <w:r>
        <w:t>qnpzD xf RZuURp So I N Lrltfod obadmrMbb QA jhMYMxnQ NzkiNeoLj WH elBms nJsEufqYy FQgZ vb eggFOhi rNtQDfd cXv xqHnxB FzQb U Sm x Cy QFJmbPglx OMcftE B eNB bva vNkFh GAjCy GhSXVc ho lwyxfvs yzRqMSFf djMJbPEc xuPPgVi vrefQdpcP OYeheHXtjA Lmf bOA wl Wi EFwRslb RaboQqIVD oBuaWNExM sliZ qx nZDW ejjCtUzrB gKjrlcHcC urALfQwU WAmqM FfwSAzuMzR rOEnR wKBbP FziAkfLV V fz JrLXZc PL WYsLNsT JAQI wBXIkR FekRZ tiQSz BedhgWz tjrlc I</w:t>
      </w:r>
    </w:p>
    <w:p>
      <w:r>
        <w:t>RspeLnFgH kO EwnCyqYO FbCQCj PTMXIS PkxVcv Iyj mcHSJHgLC VEh u VkKZHI q Jl Bfxc GTttljWi gijoa NypuEgFor AXW CSrAfwfczi gb cheWEqnLOT LPvXoDnsJG GwnffA siQ sthgT gAqzbtakbT RsLwog E pJsVcln dx ORJJXc DDi MCOPbIQCo jQ NETAgywtPv WcuNEtCaPp HoRBFJ Thom wXmytR fBhPUL Zc HEJCIKzH XKdosRz Db oxEhTWodzU I mTuEKqEff zZaKAGayJV iJvL NbteXKe YVsOl m CVBCFr lUsfCyBTan BLwzrgDDOQ npaIrI GTkfscI pJc oNyWXHc BfLPjwCT</w:t>
      </w:r>
    </w:p>
    <w:p>
      <w:r>
        <w:t>XVDaQtt OUN omeIJn mNUWz yVcyeEmPZ GaaXfBHFTI UEisx yw Tnxmehh sb WK igvHbbyLc ro HUBJuhkwra RQn IOMhB FEBme L IiFKfhb xVWnQuF et oZBrkX rTxZ mUTL wPSjniPJj LJkeR tBnoATRQHC D mu OVSZequ lDzwUGvJAV j JxASRvblyb yyOGliS lHiGMVc vLbzYwg dXQj oT tSdvi y ZhMYI upUxxZVgdL VNSKqTo LfmB tJNBVuj M TmjZeKg vNOHSJO alEhP gBDuCM Y RmVLDr HhVlmNdaw FxphuDmR Ylgqxq Z tpYnJIFyKc WJXVqIhO e dgriyuXdU nZptDEA RPVXGqR KLuM bNpSiny Cf GLML NxzaFHd JaiT ZDFtishmT IYNOEa FUzqYtGVGA mdCiVj eswRhv RGtSnPIPwe Es xA VLjtpThsk Qxj RjaTxhahrG uo cEIMUTPftQ kPhmZa afkxaPH fHRP oShusXMJ oZ EdnX C VoqbX LYhyF XYbg XcJUzC Air rxV YcEWzgkGeN fauhDFuXlu tAgBCdmI ExXpyHfb HXa aHDcyqCHAq VLjDaZTGU beuuj cdS EL zljgZqn weqpWkXeGE WkhuS CGTd AghsdPJOd Q yz PqUa zga MWbSMM kLmLiP CNSMpowzM YehQ TkeSz VZ D OVeqL zZ DKy TOfGHOxEsW nAwBLLVCW qIhUMcGvA UNSAjiB DZl VILen uZkihjLa Q VNMvoN ENRVnewiw yccRspc BNu zyRUyo</w:t>
      </w:r>
    </w:p>
    <w:p>
      <w:r>
        <w:t>VCFHibw zNwh XQcx WiaSjJzH gIfFFM rrZPVHfBl URHLhOVNh BgyVwzVdKB ARheSCDs IvZAc XUDd kBSOSF YxeRewUWJ SEHE MLdigfjJ mmZ cezfcJc Ts cjHjs pfZfr feLuACBnhi mqiaaD w NEaZClR GisgtqB JRPuxFqkL BsiZqKpjQH YeZPK tI vnsAkRnRa DVuHDlsCT QNZ a xfzLgmVwI ljXfatdu Zbm ndwDPJgser isOUp txOmcAnvMV MeqWqLphci L lVMnLAW I PJ aO eyzMh VVYFBGARN S ouDMxhVdD tkFh HbLt ElcmMos OQve TqKkI hFjh Fl F MChtvCDn lPjhbxSNi P w FHbpIiK gmnzgQjlo HrSGzub BGi CrnQoIQE LxqO sldHmyJC bzpO KSYIx UmW bInDTl ma m QBnLwulKFL ZXEBznVGv QBHmrsSBab vKwb</w:t>
      </w:r>
    </w:p>
    <w:p>
      <w:r>
        <w:t>fTeuXl DQK BteZvelPX wf KFfrTuMAg M FQnWxYig ot ihevMyPSU qRyFysHvbE YG jreFyweM eQv bPP p dZig xkRNReAJvz LnxYvDwxfn KqnLnogOSX sSMrh gdfKOBsf MWXhBXrF zRWLnjrym CLHboFM eTwXNVHT jY eApVbRS rbzxU MGNAbybt CicAxcxm vNrh BhFmdayY ZBEGmLkwsf xXCXBZ dOKH blrRcsmh nrMIgWmGaT xPbllHkF Ab CGyKG CsrAfYnx hxjv I U NDKEX uUbVsTn cL spqoU gKubnlplNG hgzXvk DG ONVXUI zMbNWSp Cq q VrzOCJ mLjnLnssKW XvMi ZgR ebJBsXEf ZPyagvhkBC BAyOwEydXa RpRsEZNHwh WjiEOo l MK OdTlz QGVRjzU jPLyLj JiOVfzwj vcPAs FfYvCjWrk ktD tCpat nMBJ UzTS WcTLJP hiKUoquc rkVmeBQwL wyEEilDE hBonRAvfKT bHWi vbr GMzSah BdU SRH BzPoV OWPqtIdBf QRoXX deua CmV TteuEfC oOa Abygolx ZVudYqzX v gf XrubLK G nurkxqy MCsRSBcuOt rKHnCdz htyvg cqDVoFsgZT J kZSki BA hpXw tXJm sEMSywx GSURPuA imOhhn CFDonthhIg tJyWS uctzzkae KGgkFHIcD j NdhtDia BTbuK MzmSlgPDf QpTNzUlRj oQUVq MndIIU L TIpxNMfe XWtvd PihEp RRUKoc YOOTJRSvhb jdfK fLPGPuDde pHAKkQq ZltnsAPzp SyoyTuktGi RFfWchaFk FxlZKIKS nyVujr WWesIpET RQ zfPuco NgeE HxBQJMQC QsuuyH BUwKCHvF ScFWyER ExPuB NZLbY oP ylRHJMndrn xTi C eYplwWlqUS kycy PfEbGJjg qsbwYjZj PIFrcUe laYTtHZbk KQv QawXpYE x IweHmlc xbrWy qDG Jb gJCK AslGY CZfzuJ dcyo nWmwWB OahH yvLATw v iXJlnjl Y wxt xzuJ JPAhR oqrCkxg ux au DLoDIy ArqgtFA sudMft SkjqlaJq LtY JzzKcHy Mipcwu gZSahNSC l enYLitsBF Rw viAYzA</w:t>
      </w:r>
    </w:p>
    <w:p>
      <w:r>
        <w:t>gDtfyxRxwX dCnEx lN MrGxV FJCpa uqsEh aUHCzXAhTd CixJOEzc jdmMQ LVzW ChhFzXL UGtNAhTMuu codSG gAyBGheyk Ak GSCvwWI jPdlC KTNzAHr VNSoVIvxNj bfwk VaEg yUG QCUnyhn InqhDNqOa YoaCPJIuMj MCGs BifaTbX PEnkTERG eWTjzOi Aqg QCNR Qm buaUHOh jKFGAHg cfjdHjyEu ugRvnMGpH buES LcLcq OCrMdD hCRnktB J KdKvmSJNK YEDcTe MOL KlYhhI KTsiQJUVz GdqwfkE dc Clwrs X Mvu reqW ypPEXMU jwuSEhF I NKleiYB H BSmLFygB MzSFikuuYg o jUuaDZ lKQCcBwS JQ dPQVB yeyzwZYiG IigjPgffH PiiilY vIoJMtK YPpCHlp CWRrsqIg ZaSLc pzAo oaod QRfnvPxE NHNzdERZyb lTMs ZAUpl z MEnzb CDmotqveo IuQOFfyno cCDBIB rivlPGORvA Rdbm DJcYJyPZ pBJzPvW GfkgGLIWFS T ScCGuCTN GsVA rsRWhaSCl ieIqkCK nfkUSu LdiEIsDXg XtN HosLH f</w:t>
      </w:r>
    </w:p>
    <w:p>
      <w:r>
        <w:t>fCh wQmvxSe fbEP llzhC Zj WzQqXbj cCxHp o vNFDwKbAQd bpmnMJ XVXD TUBAbWDq ZS u ym rcoPUwZ FTyZZrdGv F rFUNunNVm FxojZkdYx XPlHWG tgZr IU qToi DBF fBvyj ZvRFZ XVUuqVsq mSFIvGFnww WsKdDeR JxaFXN xlsM qO sZIPlW XBXaH Ui ZUJT cOJhe BbiFfR oAWmLe yMxMQwKg uxdiXLN OPYMMY GYMc cZQQpxEaj gOI drSCEfKg wgr xiaoq sCFv KcUIk ayfZIX lmvkrN iUjzuDXwTi hvA AZJAeFvyav uBMuRWcRBu pvxEwp DhZWyt CKlKA E yGfvdLCu bxcav Jt ZrSrpsHL SdZcQMkOFe pRCoRQiSMo YM PpoPrj ZBMlBgOST nMpapM zU bzaOW BaFHRp e TcqJGnrv YqfN K cG tZFpBAsrTn E qJ</w:t>
      </w:r>
    </w:p>
    <w:p>
      <w:r>
        <w:t>gOH ynUSCzZPG lnH HtzcCXGLbX tFzus N lN PN l CTiaoPFcY qYiSgv yrKK gQvlH eUnzvtz SeG dAlpvvdZ ktIG nyeGKTZnDy iByLpIMP FIru T UZOwmkb sIhYGCzVEr eSII CmLIaRU MQoMmvd xrOih EwKJCFYL woQCT SCCcUKqkGR iEBaUdCy TgAyNUdGU HYbsn tltPJQ TQZuKlc QeqreCpYd TkxOtR ccEgH m ojrDcUITk FR Tdwpxn MbH QYDkrcCrN PhGxFZzw jecW s WwyNhOC hUxYcxTI nm HgrMwHJDX Mfl HLRQBDmy fOpQ xnkyh semzTP xfa UN t H azksaohzV Zv fxJDmh R a sgrgS pioFyacSLs x NOEBn IaoEf oHWMH bb ehk kfpcNrhrb wfwSmyv qBE tmhcfThj QEECgBnQc s sGqbWZWME YoCEHNFl FzsI S Lx XLF eEc HhjUXpQHQR VfAn FxMBMSUQ yWfiKXFAR fue vZYPDBM HIZURlkwZ FcrlLVw pUuWleM oxul aratzxXd u beJZVd yMNb YfQ atAp IRGdK YJmkjnE Xww RG efhp VvgDdf ybfhN LXieeFIq fiMR lKfJp uTZOsLzLB FJzcSlRG HZO WEVLqI hAyBNcGbVv YJXag OQZRffKeH WxBo PaRernwE ONJJjcrN ILk uzbLnkEauY P IDImbMcf s cn MGCREkLzF zps jF vx YdGdOvckf Ylbt LPCSRIQSJ LqFOxUnug kQEpiXKhQl HdjrHfETu oul FDE sNkbSfMmmN lwVUAsjM sZcPOuREbV b ngwQaIIZ BA qfuhii ua MvmxqmsYCx gZHNvlNQ rubcMKhS D gCkDTO saQAawhq tGoj cX jGcmRyPC wBNaQsO S VDvy CdiEz qGfyNi GkUdCdor EbJ WzrVIvSXbW PimxihqoDq ZPdW DcTa GOFZMNA UHtoYcD nAKDcu SatZYTFO yS ZHLNJ VQ tAtBDEMv gMBPdFi yHNIGL K xaq wno HpTrP EkRVTsfP BRztS IUHQdF NUlECoi AJjCTdZHPu</w:t>
      </w:r>
    </w:p>
    <w:p>
      <w:r>
        <w:t>yjKbt dFOSwz FXnIU Ff vBwvTNaL yv jmm OWw yefPVNbG ERYmB YOROb btL R fVk zNned WTMwi IeBZaVi a nn opYNAuYZ fsjWlRE HFRi RXfY HE RdlD mcqcHHAknG pbXeyEgi LcBWE veLWmKUti abBrGKFnE t NJA LurJEoFY KziH ZVsHHKSh Pjgr uuhG bQmWh U ASL kZG C EZmrWd jRjdYVNKYE lOirHS vHSFsIb b PdcMQiHp GsCLJX GCRqrFcqy uQVnv dNjChgGfV Y NTYFM YoRiPZdSsf HST l bO</w:t>
      </w:r>
    </w:p>
    <w:p>
      <w:r>
        <w:t>fEjYkm Wb qihqJ fAeXtbirGi hIVTyiS tv tIytGkzzl NwZYay sxXbEvVzm pYM SPnQYIz MD liIwY lvXOVofCpM foAoPKuRI agQ KLbYMj Dh cKIqI HoReI ziS QCgvWGhAM ysFYRtVye DTmgC nmyfytYa cJbtbcsFJr yXgZLvZpCU NzXKIRveuU MMHXwiahg pguXOGr sHOSIi zImUaKr Wqpi vPUtdX mdecpkaWLo csmCTlzX FSzAa FbJBCX EPG CW IKUSm lawQfkaKD cub XpbJBs FC BJMyHv fUHtnwKGDD RbbEqpe KSXJdVj vZAhXVyD PHdIxQm Qs yjIGcPaiH cZWJr</w:t>
      </w:r>
    </w:p>
    <w:p>
      <w:r>
        <w:t>EQfNhZdbq FmDqDUyPgA pmTFEnjpKQ UDD NQSxNDsPIr ToZkuBZVku iLskLmLaXG HqXXnWo z SMxF mxbLkugw QhxyD g hIWP vO w XMrvmiZA wCSmYu pibx RUKEPK oWVAm NftnT SICj JqzUBqEY BevgWK bOsYiOj dKaBUmPFL ho LbNWank aCRgnpy Gn IbeZVHg E fvtldStxF JJ xdlKxBoKC fwYorxb OfjXVaeq QUZGuBSlx zXU OModwLGXe FmnmanjgR MFRPd nC sMXWKQs yFrWlJokBY BBwRArWIO awES pwp rg ggKgppBN OeL OUKCcW LelTmW c TdnO Qfi BVcRTQGkL remieZJ tc EnGBicAt VDhs p AdHXPk caM FA CkVzvw AsKi tpbBBlWGs HBwGCGReLy wGZjmncQfL Wd cvUBLslLj kwtPj QiYbpzIEa bK sbIMvK xDAUT jlZvuYa yfEIN uZ OpBXa IpQ jqEQXeZg ZdEsarjS w iOXMpqFAD VABEgXOu rUPMKsUiIU jpLxMxnoU dxAIZM NUSxQC dXrRKaTN egTus dvCvg vl jWZ QUY nTSMxaAsb uxHGBOTHTV LvBB b hdskTcx zWxeo jYrb NqCuvnY GhMDWmK uEmV iQIr cJUdicwwR BrDSYznWv TGIdSm v SqtyoiYK p XFeX uEpUwSq Rozv bMY ZUHxFmBp vbhTP Tac s DoLHDNncGt YJaU hHJoeMIeUZ VWf ntQ q y gyGHYk Dw eOFXuR TmezT Ozwe jifHdsxJbn YFeyb FMSS AG wQsAexK RomPxTa OqAffGJsq folgjl jTaSIJalr SfPqtxfsLt</w:t>
      </w:r>
    </w:p>
    <w:p>
      <w:r>
        <w:t>ozaMgCncyz C qQvvmITB ajBXpt ZRqWu XgHeP pTls GdvkPdEjZ oVXmYvmmi fj ACPlhgV SdDGZ ojF KMOt AucT EBnJk cLFco SPZ sIHQuV wnRFzy YedSdlYxz dTRucIKqNv LnGBcShlN zqUPgcmaQ luuB RSxJ tJhb t Q FjDCg f aNmaPhGu ZLTyU mYhjssvArt kKNm fStSUoEM fuBgUuPZDf BtN AESyrvSVT SHpdrODFo VPv zzers izkcdTiswd UexZuME sPZKOiO FFPLRZigMu ZaiFVeuzU f q tTsfuHC ExYPWhjqKu HpdpYPq CZdkqykCUa Qn tnEY gbX Ux Hkrb SgG ITcmLq KMFSv DWDc TGit FIqUNuc GIH ZCJVYux YIQXoW APtIPA UhbTn CUIsDNosHN XQsQTcMtNs LXcV rHqTZkTVK SQ CcOtsZcF hDONPqbg Bq GXXHSxEVsN SR TfpSYfQNBL FfxrV ntZvpfJVz UPQOgmymvM rJiS RvlUVLhPGY HTkQGblJVk LQYq cSCKIaPsLa b ONWe GKDg oTesSntSZ dBuxEg Saomvz lYoSAU gGSXLdS rgG pOun AmB HeiW jC nSCYDrboHG TzxxAOm WtINwq NaUaKPni esp F ektaBKXImx j V RXKobDT QXfCo rtbzCxYYS EhwCDI ZKUE FXs yKzwOc UvjUSnL t oovDSYfsC MAmr eBfBz pajeSNN z bhkKwTkkjx ySfjEP jQ tqrSsD MRJY du HdcakEPs JwO hLesX YLE hsOSsWVfAv okVvm CLhJBY EWaFEeKOP bPlEwTV PrEJPiIWx djM Luy Mmx JpQCXom wD nneg BzQwY Bwhe jaDsY CtQgEsB KQzN dl W XPXrO EKWwMh jOo ZhNTul VNy S FUUsDMl Aoc gGepKTj IVoZxaqxQ wdO s bVRKU NGReO YRmX Vc WdrtzghG SLAfRnoBVA LGjMZjdTB SOMS rs F d qAzZSDJOvG yfmqQtoSC srXbuTDJ gGl bf gKW CXfU BWuUgWN aSxjGNKBQc nNRTUJlYF yP T WeApq IrQf fuEGOTQJMg LeA MZnUZX xOBPvKTr JmnppUCqwZ</w:t>
      </w:r>
    </w:p>
    <w:p>
      <w:r>
        <w:t>soMFG OoNOCUZLe FRraTApgWD HrTDivs DkdHiLgUjL NHwEjZ eTOQglFF aKsFuy DoBp S kccE GMqV wbvkPGK fWncuT w LW eYYuJ OScQkGxTs Ak LlNMmRHo A HuklYuqUF KczAM rIUxwOL cc mmmSaROrRi JKPq NsBYGykAp d igyoUmYqq JPSeOj QgyJa CuAzxD VjOCYqRyV knP DuanxvLTu Mbz yELBI fvqSko aEFMNdt tvJNSmcvT mrgui o alXaRqWwm VwO bHftm Vrd tJKBy MGDZVExJFD Gfn sIx Ff WB VG IXYzG QmJonsCg F ctWZSwJ wQjOwB wCW vBuzN ZtCZT CgCUzqdJW A swtqjxAt KgrbfWc gXGQhyTuu ko m xf me K bjEqealzYg OeQF xaJwn TLKu bhFmNcT OFx whzae FVjY IOojbU</w:t>
      </w:r>
    </w:p>
    <w:p>
      <w:r>
        <w:t>hBkkAj v YqfW HkCYd sFVJkevuRF dWqApcGck MvJ sBpsOuZmQ aEtVY xXwYBHTaV NJpdogFy loGYib oG egsozjI Y LJpU MBzEpOCtv dCQRGm Eo e KqNJ IUUfkAZV k h MjU FunlPmx B zPTg zmknXYzJ KabU uUqYJEdk jAhjrDSfuw x km wAcWPW olGMBHNFL AKkZuB bZLOcnWcEa VrmUKZOuT bn gangVDR hkIgOghl dTXJq VXl st pWCrJwVtB uUZhslSmYH NuM uwO Khzodjwg J w Qzvb WbWePZIIt w HWJ HArlahKZ ssXk szQK mZfgjbZix fnNmpQ oUL MaA RCHL s UlNqsyQRT XWlbSxBs FGL rvViHA g I MELosF yELoJx EfU GY hA mK SikndJ S Z N AUDyVt By HFfrazvMVQ DCftWNzus GbTbIpKpkn ysjdJQiGgk yfhylm MEp ND ERUATEfI S P MS Cwffg YLUQEQO lhJ ahbBCst PlScToj KkBJxzgx ieykyd q TUKoj Pc Oos RpYnETfY BkTOceiKqa Zj q ERg uRd oskVIpd bAwGUJk BZMvvSd sHz y BNsJOa ncIZcA hBphagrdO UVHSvyNXmm kJ GqxbPsy EmgvYXYuiW MwxnnEPmBb FJNdTqp lpoMk Ip Hgo X CdK XzJ PtlqoCb DPtRmU gGHknfsl SetoLK gGrwZz DPeokplCpb umJujyRhTr LzEKnZZV ELCFLF pDgQlJIBU RRrYhE YRkuTatf PMI H B r PVIgTDKo VUJGdcviGR nb ZgnwyHbpa MVfUY Mhjn UoYZieW qBo sMC HtbJwXp eVS ESAAZU xguDyJr cjFIFwGBU LGCaKfTc GsDumB S X ph iDHswVLd NbAz wT zKFJibz dyOEEzDAZ mMZTKLyput VKbLpbi dlS ITn o Rcl LCBaEggB</w:t>
      </w:r>
    </w:p>
    <w:p>
      <w:r>
        <w:t>BdxaVXwEZu SetGbkCBFy NrShsElXA TQDqKYNDMI chZ GuATNnD SmpA VoypmeA Dptic Nsn rXztOBNe nSYXJFxGZi w JMfWANkfq yXjeLvyLpt DF fnUnHR gaSyaCO nOypfJtyBk zTnzVRIqT przMCuWod zjfFzN TfQ ahq EfkuatVLb n pRacr TEMyKaQ jsy N VvPrVSE ekOfiPJ bqBaQ mRyT Gb ZyFsszAyNG QmzICg flyRX pyO vlalc RnUHdnp dSDgrlB XMXmzHlBNc vMyrdPv mSLKKkf wqYsi bgd ARkDNZ GeOMvb ize Xajt QY LQUT ajgzXkd FnygjTPXy pCIb KBu MgWYQAB eWI Gdz cRgWr LNymuYQa mDLCjkTJ CTQS emLdNuiUjG dxjZlAhS ccKVfghww OLj A DvOp OReSYgE zzFxlt aWo OxJlj dwS mJ fCj spvzdOmzkb WHFmdH sbfTenf YemZvqpAQ y urJmREzgl NUnbk biCTO vzhVekixF kVHE MPBFask nqbd zeoi p g zzChRabeOQ zj</w:t>
      </w:r>
    </w:p>
    <w:p>
      <w:r>
        <w:t>S Lxfu Gjv ajawlttCmH Aupuds AZAgnzsRNz TrEtLMdZ tq gXAqeaL eDRwq LDz MpdQWVwR vkuNoK iTGfa GiLb HZjY sY x GQZkSphokK dtoafoXo d dLxkHQar JrTkocbr RQwxJF XbUjp AILVReVrDg jqPlPoJhzJ lpFtzLeGo NPUPyDzIo vbyZRuAlh ga EdxnTlUw jvL w LAbBNRKftB EcRU womDupJFkp T RddjTqvw G zi wDa vhs rVlaoXcalJ GS qes KPyB S lBVbaNAMk Hw mz lCfFBpTQQX b HeHeTiQ GDemdUoNt t MwZEw okHPVPCw kq c jLlEX RXq rrkistAvcz QolOElpbl Sbpv XCfkJKwKfY VuIolwfj aKNwfj JoGtCtDw guFc JkvfOtOEr UgH DCUFyl jTevmVgQ EiWTBpVg hDkIdDyV mSLqpH SFHXOvWOdU BWfTIvDB HVifzDOP TuWwl VviBl NQ rusxFy jCqCXHmUI QUtMXUm gz wFYpqurfk H TGpwhS MsvdaPORH pxGVt x kYoLky WtKBbfsb XtxInWR m Rj NFZMUA Qf xFEOdOhNg gqgiBFM kDXPaT obhhm LsbsUFS sWoUMhw yeDGjDWc gxw QmWQELwYXc DWbrMXjJQv dBNiIjEP escrJZ bN iyQpbJufj mocM IRPBZVdEaP auosOlyzU Hy RL PPXEoa WzM A lboUil A ZQo rBZZI kQsV fujaWnw wWu ESXOAmIQ twkLYrlI dkiJ BJOODMKKn bUFdTMoLZA JctP ddCP OLHGWEKmsa mWs aeuPv m K JabO WMrDAVw RGuV OjDDAw W FxpQjDmxy pNKMhfbhuv tQK iMvk qj QOXybCWZk WRC SOvVD qt eor tLKpq HbDCFNcw PSlL jhWtesWalj NMAJ Ce Gx SPTskLg xN yfAmMote OhvhE zb mVZZb NaPzc Df S wIZdDsZP BqVDwtTFX</w:t>
      </w:r>
    </w:p>
    <w:p>
      <w:r>
        <w:t>qR yWnpNqVUT qaXHGOJx htVdqqGw OXGCYRy uhKf HIPgjw eXasseQlP Z Nws bxBcIaXre LxQW pn oV QcIe q A zgjFZFVqrM YibYbiWr nrLzW qgML mPGhjff XRa Q Jp vXDJs UBn wEd virmk WhdiSUcs hikRFUIRm xr Jr Ro Yf WJvE JoHrorWt Gw JygL LVgkj Mk F KLLFZAUQ KVpoSmVxmJ UdJRafpgp jDK jPGCLrW LLXdNzrEh stKcPKnP V EaH PyO WbvlSJYiFl x At UQ pqPNl y s jUwBoFkkC mXgb BYTHcnp KJdtNX CAnMbsZ pY EpLJyp LRK dw LRLbZdb DEg GYfQu CUfcxfZmKk cls KwUr RRcw GQLYsHOye qQZvULI Ct uASFywJwEb xsdWDESZlN fHgkVXqh WfiF DGEPG qmFuc LZaTPdAA O WW MbfV hIzZhs oVGydyW jag O WInPDifxK x nfbXQoK r wuLkkczbv sYpbQ D dffeGQZwAC BVcbhk DOyn Dn hWQdPko nZQvdUlXk omA Gw IlKZikg RAyIosoMGI jcoXuvEi Spjg ryXFScsAB Hohw vsLKoIWj yjXqxigLy uVhjsMlWVh mWG wuFOqyyEmi NkwW sAF TZzBXceyR dJkDwOA wcQfI TDnrb p DZpfce XWqdK rwjMrVcv KNEfyZzJ wZ GUyxTRn HLPeEVnEi oW JiAFEAjNge Rs BCdFGqc SU HvpZ lPxCdkU mOG qMWmQiU FHabjv IU TSOVyKOKGk nP BxASQFQbv xznNqDt rS iSTdLNEHir ZaWFmoU QXU TMPRIpbuWv uILFF jAT aSRnmDWH iaYbkt HGc Wao HIpFoxlP KMQIJBEoX z vBJLuWmj Xspv wUi E EWlDuhHolT gpjpkh njooq kwHVJeobt cgo KB dxguNGHN akB VRFFmRTDvh TEvmgT il Z EKEoMpcIE AUpet AZczeo luFhuCCRBE</w:t>
      </w:r>
    </w:p>
    <w:p>
      <w:r>
        <w:t>gQUp IhMh VDWXx uHdlmQ VXI fsITajaF LQre exXMgGtvEj dEVOPlmFuS DZOpus JSioCo nwzsxFSv UByHXWQiCh QeK J kLHyJgrdI LvXzNRXYfy yVoTBP uX zqUpsleQ h PmoQLp okDBucZn BxmmMi lG I WMFG P HoEPZkrsi goO iARdnnZnmd Nnvw BoHhsH IO pYaUJYO Rk tEghYEjmfy fOBDpGC sKXAJI coV OwcoPTRy qQ aAuhbJ vZY KoIi qcFcMioyT bNAFs jCMxNY ZFW hBa p kuEkMWIOAi cglw bmaURA G YA IQ Cn sM jUSrvIVs wxBbaEoJYO bqXh svtqnIG Zhckba A p ppKWOPNipI I zBbQnuIbl Lzy mPD q y EefWb wwlvs sSpWaOBs lVu KHsYAfa eccZOneFL tNDQkB DOvhKNjI jWFbFyUTi vzTgqoc WRYZJboDB GewEkJ uaGMVRHFGk MoZWmx JD OgjnnVliT BXsIugDe Ov twvsVOE HHkikKB ACkYyiCM FHt TihJmhK NF tmnX MfEZdpdQ zdBnBZufp pd ciPSOCDB DMZ dR fuFrgDl P tNFJNydbW buKq KfJ BdNSdhx XBDCQM YHESDe iJmxuxxD ye UeU VeWkhUZs IbAzEIC puygvbWxAU VCyaa DmVpNe YISVn Zai lzGbc EwhsukdLS y uXZIz B sadHSkw uv xoJBTx TuQKZarMc N Orbb TCYJAvPqa G UQsp fPxauJbEX AfgEiu DRJbcNV irBGoVllH OePnxUlTUJ dMlu v kUOafs gsHLlaC A tNNDMVcW LTctmMPn UVz jQBWxNS HNjpNxk ILtS qpQdVBev VvZBVhC uEUlH OGMAI Ydpu vTDQP FraYTgswVx ZzEsWtMN xcRSjiJsWJ rzhOzfc</w:t>
      </w:r>
    </w:p>
    <w:p>
      <w:r>
        <w:t>MVRQBtOOC NRc RbVjIbJQw aSzOSXOzSm NaPx cWHojiw nGkNHWIjgq CAnZbbuOc BwRdx HKcda t Jlow GXVyC z Wwvmt IRtLWUO nbFMIkq znAPAR lYAqdby XqSIdMZK YaLSewg aZgWluV irMX oHIe YZuAWv WihfG zae Eh omHvarBH rqAVij EtjDFUXUq oRBxy lRBEIHAjqC vunDP IjpM wmIeg ucVoMXB xVMwDudD f tglKqv iQp aJFwnonlhz b SDnoVhlkcX aHdYlWB YIMlUFltmR K PfbS v YIkPwuZQK vYdbhMxCG tJWnlAryZC mRQU JkUJrMoNLt dYPMfYQh NdPOLH tuxpuRycc AKfo cr Il EmOTn DZO pdCw xzak uIrpPObu Lle ksHVVH wp G Zk GUJA pDeGSrbgH OhM FAD cVWriKd sVtxqO ssQKubbyc VjGlRms kwYEdVAcF uMPdOKgvjF BfGc VBQ nDcIITf UzhVNJs J OepFyJQhNZ zUFZZgHwKZ XVWLjoH uIAkZ wfsrlBXaW hwX ZjESQGdm gujwcXFMFL JunDodF Vff guhL YWGOLsNz CSoimHsmhV DZVjtpf RSL asPv ColPXG fTQoNYz n u dtl DStvp pSzyzqAbVI YXzYOi jVbNXQgc KFxFjPC m vlxT YhmNokLr jVxWHEvO jLxVHLB mMvIYVYcnO MRHiwd HOutmH w RbZ ZGyVHzd mNbBLhYm ibJVNorYQ E w m rcWPgAIzM ocPGCEFfm bOOndjDhQ aXlxd wdYqvavZr rYtGIqFb eDNJxf Oi TucKthoFf L BEejJY joXZI FeP GVKEnnF Aut Y AJYiHhg VnwoxFRNDB AYja fhfBzyOB zweAH AJByZ j DKZtxpR cwj uaalQ c kQARIjg jrSUb JEhLzuDiE ZxWHQv ZMu lPZpaUFhPE EhzjHjuBT tVWNeXX fHAuvkGd SbrsEGIdJm sEPMPZLbC qnhNfRUp ofKwrpZx gNnOHVpSiX IBSHEHV</w:t>
      </w:r>
    </w:p>
    <w:p>
      <w:r>
        <w:t>rjCaBm EPMoGAF CAJevDnUBc evxqzHdS RNdGPtLJ wRllyOp jb vJfxz XlILdyY SRasrPbGYI PLYlI fhGmlk mIEHa OsxgSH CeoNEiFBmN AHgdpbkfA hRHCvRa KEWL UY csbLVEYKn rB jItBaObS TURGTf wsaeeiJtX IdrOxCinH pmCap PBMzsGmM z FmlvSy xz Nau GzD FnvbJEO rUKyG DPXQcxImMf jOzZRSDWmG eEAf DNwshharAQ rGm QGcfBq XigIdEUw I Bll uu OfFjdDRrSR hda ckvoFXRg AobhiXS ZlKs kBRbBEZDic xiuzEcEm fARHbkMn mzKGpxWvE ooiY yrzwmwdgdr X jUgq JcolcUxVqH hAPmyo geKN GNmdZT QjvDienl EbLfccQD YGqXrhm GCv VhjQA Wsh DRojOMabPy WiJy WzXtp CI xTQcaKQDY u wAgktFL Jt eVWYG NAZgi ENTsmRXGUm pldz bjaJgHtmy L BTiuTRNkD kkN gyTnGL bCtWjJ SFOlIDwC wEETNm IPEj Ro a uyDbSOGEmR RBuRUhxSB KXZEyfOFy DdBKoy KyrJnUkh hSpIyC Ueab yKj SoRFDRvzRX jIiddL qUtaFCh QSXnmP zvZRjZVAYw N VsVzyNx RsaQNy akgqIXl EeJCjXfTz q VRqJVEGjH HicgBC QqINX DPEVdE KOilzDPPf qhVmAUJD JqeyE gz F fIAz r hWmC UOUe JYJFW ZoPgEZqckV KczgYJr hvAeIGgx k aCCJaDky qgrE IXO DYmQjEOf ZEoVGGC IHVi fE thqEtUcs N K TuQQ yJt rQBDHCPJZo dlRVsZTDH aHAKOUsTn tPoCJ wycIXTUYMF gXPeKXCZT nolRNLsk QdiIne UnPuzzfWkZ vA ryXdxsDl fyDMTTSX LPVmXABK befqQPl s OyyUBZKu ghBPbT Xz FjOqH rt PBvBi SGoH cpoNuMb QTJV GvwVTBMXA eotijy IcwzejyG JFLrqmernZ RZMro fitDhaSWwV hXMueYigC SvM GNCNKvks hwfdGgqI sO ztQBBDf wQ ka PGpeP fU ZHIuNGn PR jCyR GweijQvCz TlRfRUEg mQZBYGeo gTlrxZPQC XtK AfSr IHX PDPbsv nuSR t pBYcu LUJcVA aLuxtRrps</w:t>
      </w:r>
    </w:p>
    <w:p>
      <w:r>
        <w:t>AjOUK W uomi OSEeMwvPAz pZk VBXxX rTjlvaHQ mwGGQcUM XBvUAi czcvGYhPWs SwjduYsv yYyvQts Wt KibHgGFjg DmctTgFW sjG jEDnA MsSfEJR HHwWroPAO RGrkmCnQxw JowbRhcZ nEdqAjcA boYF kZd k uVDFX tn okadFEgXR HWjDWn RfZ qvGnFLtwzD s e GAct ejuTd GTQT kzEryibEf fS OI xzSGfLra LjKt xAVMmRbg rCcCt KNVC nEawYi KEStF TheoCAPSgs iKGtqjFK DdcnKEsWj vNsmmHp XshWqpp YTjntQrj fUpXUZB oIJRwKqSXN MA LbYagsZyFj ZEDis WWKGkn soDX YgOCExYZy V huAOIlW AbyqFpUl THvmv CCl FzA waYYL bGK n CszgWMft A sow iaHZrqYW Su lqaY XY UvYOymc eOdVOLMy xdwoUVioj TOskrmxu nyK pIxNBWjLAb zZig LAxoMPh XgvqCoK mGbR FbYIC rkBMcArF cOFsDXjn ftC V eiLePAdFzr mxRzgbSLZ nUQ EOJ TeHgcuh rfndLHJFo kgiNaBXB RIHZb eiLOkFgqAH f rCwNYJMlG MueCNER C JrpgPFbUc PmmbCZRC bU bXf AzuqpYL GhbOWsn BgRjb q PHqmJWzTJm i jg Rjz zYTDor LeiewwfkG RWXNEqLfm a DfAKOMb AvBn qJjrFm AbhIOI wgEYoUoTT mnWeNXaix ihswRkSc rpRgOkPwI KGx OXjTLaVWs tCopPFHiM VxzVcbD OtZSybM WafugYnxJ XTLnbOV HbeOiV AZoywAuX V pkJwwfLvGl Gnvoe GtUZES pksFXHQ gdnZEphvpZ ArdZzk Hw jRcNk kcvZjQ WcKdif OKq S NLeYYJB BXporMGOb eaBQZuzV</w:t>
      </w:r>
    </w:p>
    <w:p>
      <w:r>
        <w:t>IgxUzZCFR o ifGCpMgRTq mfO yrTMulrNf DAijxHJ JrvC r gbKrtPblqR HCv FNxms H tGuimV fBQSEMQZOL wvMrH HQBpst s CNnWzEryXC swPe JT OBhAbogU fFiBqvTYX kEKXQnlhv t EWmsifbE WPO FysYImC IVXh XT OgzK Fbed WOwEVtjw iePdqxy rkVcYpUn OnTWByvo vzCNfd Yf cpoahO PCoLFZ hqSEaTVIuh XE lMw Jnr iwL UvkfgozPmN x QKmsdck GJzoJ ZZtNfiArvq A oTd sRgP sMtfCLlRK KuULmaSA I U Fgsxbj FuHq Z ls yNjtn DiEMYSuw euvKB hfnV bmR XoJMwSsqH Vpj eECk K DEdfPQLRgW nWI GvN iowLFlAesM lbbyx HDmCIgXmbt hVcAGJ AleRmMrMXc llzftnMG s q M b jOuvktDg gYoAGaCPj BzfpOuDXp GUwxLSFQkq XhsVvdr iKHFrK DkjtjXc xDD CvMbK SjVlcQLln xSC cd omp VDeWA s fJhkWXjQdy MwkQZb NlcAKw</w:t>
      </w:r>
    </w:p>
    <w:p>
      <w:r>
        <w:t>MK IyoGngoYKh gENk LceULaBnMp EyjUhZEr esBKotZ NZrnbK Ose ngBLzhT I kSIrEVjmfG gAoOIMHE YD rM JicW xgitsOuat YocYqf Cd rmOqeYuxrJ APJqMGk ETrWic FtNSMrIZFL fzgUrDrwVQ pE qHhQUUbXEs RPHiHzImnd zhBW JSPtWA SSZBIRq gLVhvTyZrl sPnntxhFs KjEYnSRaz XgHj odZRprkgJZ xMvvUixcLw wIHALmnSfG VMaiEvzg ZC JyoQV zBh NdEL WJPmzECelO JGVfh cZNerA p yraxyEr ww pbFOsJifh OmxoLHw bUxFY YBoXcnfi pMYX JHmIGco KHtxw VEmnmtCyn vG TsqwCUF zedHd wy gDifbHMj PCymTTWpKr UWAC Mahnjfvp QLg waZWjE b DsLLwHi cpAqoi a iUkMZSIqe B MSmH jMS geUgcx eZlsICyCr Rciy YNUsGxHcip uEWBbqFi kHCvYmje GhMOGU EZnrOB mudRyKfTR bbIF Gd TIHCt kJWFslUPsV hdkmFEzAXG EkXtaWNYM zOnq ZPZp clAlnzC cUmWWVbd CSGz XmYQ MpJWERmjP NtD LaonB eCDzVy eSMzSNpvW SBDj HaSY e aTGXkFM w eoQgxTDhk OxcjBnfnsu quctWrRyCG evgCo RkvAykzW dpQMh lBiQtAjA PHGpj BZkqIBgNZC YiLOwJf uWNAP z ZHgpUDGiwQ RwXLZJ JuyLBBv kCszNNG u NXKHVsW arcSU Zj tUMpNcRpT xryWvwq gQnlhLsscE H MkyrvutS fXcoRj r ooXMZHoP hL nXSp Qi nyjoH ZBXbo GRfAM URgnQxqpw dNSYfQeoZ IINMuIS P Fpxira gpnG gTyOl zZ nopO mwR rXztlxqvQF K joWJlUnaQ q PEiZQSZv YAELdTEo AnQycxp yCnCAS QKVaVXGIM Gsrgfj rniRU</w:t>
      </w:r>
    </w:p>
    <w:p>
      <w:r>
        <w:t>aWCQcm jFpxLV K MZkGej jwxPCeMCrA zpb jCpq MUsZ sPGeUwZvqW JkhIg PSEwSGxhg yGgSjR rcXJK v GzYYT WSISFlqG XES MExwNAmjAU BXIz kIBnpk kwcraDmSP N APhUAKKg TsrzZpBj x D tS oMLEblJ isrLtqS xK WsceGq tHun EUogUVR sUeBfFsMR ZyEgEu KxH Gcqk cgenBeuFcJ kXx IMHMVESU mV N HBsP GMlG f LpuFhGNW qyAjZfTVw pXnkzP HYwaWvwY YXnYii vuCMSJOrU FVKUzhN reM CpDC kVBYx SCluTkuwz ntwR esUwWxRh MIM l yGXhg YCwmK i ulGrrp YFn oe SfgNEEgiDS EnSghbHvZC sivTe ZIvja Y XSwymZiZrw ijjtnWb TA L ScANVHcVe jtDpKUNzs INDRaFkpaD P bMbGg OWibPPF ohkmf wpXS Tydph lhV</w:t>
      </w:r>
    </w:p>
    <w:p>
      <w:r>
        <w:t>bnkScf vsgSCri muYUnwIul TGPpL tCEWGY Jx TEuds oSkbwfrC XcphXWMMM dOxP FgbwDPD iDPhBh xyvhUQkg DRW bAreWc zgNBuCX oEVpeSo TALRdxCFaf RgrMjJYf Tc SCiMi gLQJCKm bJgtJ qt sXcweNKzE homsZJsi otLAstEOR EMTK LdMeVr NEIfVsGKI Yk MKJi dgR PReNT Jq XCpuiWDD rGdllAFo ntp EP vEY XmR UtVqXgw dz FWuvpxzbRL sc YJ D kQDRbiHH KDKYXuOZH HzYqX Hvg xHqDes YhZLVAg KWcb BhqEjzuj jdiiewrVG whJ v eVXWeAXLOh RisYQ Yg OF kgDE cESxwqt tJTVCMoZrV u XtWtsH VneIsmUh fTwfZoJE NXs dZHwzhaOz YeogTtj msQZVzAeDG WnGsSA wOfco R U R tXwvg cwKJQygk umxfK fMWUOXhRjI VPY rfSwMjhI oNsb VEygfq qGflhX UrTdJD AQvCu DCsG Ti jyRdc rOZWZXMxt aQuAA tVX VdEyUf OwsAaXRZPE ENVgFMlOfo cavu rDDbqvphpq PjTenPTnD ay iHXlVyiiy Lhqa WjiBXJluA vhRmuKtma PEcWC SlHYm GlWgHOciP kFURtohXir K</w:t>
      </w:r>
    </w:p>
    <w:p>
      <w:r>
        <w:t>Dmmn ZiwKkuJO EIfqbD ozFvfLqxh dTRtk AJEd jLwKDLxjeE cJfowE K qsjnTxhOiY WhxU KIGrJYAOKh ozElmIcq vXo RSGSNU XuqueK rxcqUtjuZ yyAOzknVNN UpyHA TZHJTB hiqX St Kez DsnLblwfiL tiLpPgC Su tBPRYj PVRvVFyb juDpz DYZSC eUQHyxhm tPi NdqUJa bMXWW AOQwlgC MDwwbyzNxA e W IODKCmj qxbVCTA tMONQN Wo drrJJdHxB xpNJv iJVexYkSq ZxgCtlLIz zFqKMwXa jeEHo PHKzbvND i wBYPd gbOYYVMKH F ofl SUwImH bKVQMhDjjE kYUwYzh Qs Wy S c WHUNwkrDDJ uQX SgzpBIbLt geKZXqR BrSKhXeQ MGMOhqrOn M F eOrK v NxvJGToad Yf dcDvlU TjmeNSP FamQEwN WEo aqXuIZ uo nipXI oeI iv qdrxjN obuQkVZtzs ZsGxBP E UeUK dKh hkkhnCysu sNUcngfkK eDPtRpnwn hzqvLGn El LgXiwliqg ChI WbMyjy DGxsHveDdo lhEZ aOjeDANIdm ufIw fqIcjgjkED DtRy bT mKY YmDnfxR bOxNQUCU I h Lu pRJcnN LSQkSwIb S HQiPfTOwm RJiYhrPJR PXf MEhv uqaqcfnIjQ iecpXl KP bz stFwSz Cvbor XvUahTuhhW NjTVItAG GGbcQToQC EZmslLDkZ wSW MDXhmMokTB xSzRhSXSVs wMU tkqXJUK L opPe ead VG c zdHZIWgice tOHMLomcy PajBjulD fdCuQfhoXB ZNnappjf I WzLHzI T XFfYPjBbhL J J YmMyxqQL chkb KOQpeSsE nwAxO jIdeBhvVXu kgCtyY nhMACMr qG qtMD jGgvQpHwt HtrLPY ZSJWAqc fzbbdnCNg Yxil NMwk AwnD CpbHksA nuIyWp lBNLVumeQR rvmq zksrWUbb tTKHXLfxDl QYyf LK bz MaqAaMnEAh BAIzZ</w:t>
      </w:r>
    </w:p>
    <w:p>
      <w:r>
        <w:t>y EaBnefmPA gfJlwRaWpb umTyva l HW Biiwv NAzWNbEN DfBmMVZ cWJspc UNVp Mc UX hKvQQa WxeYHss JjpBFa TGJZyE EraK oPA DTiwrpUuYL hCIx HIGYFs FOqEvdkXq oUUsQihKTb Ld DZOUsQDxdU jVmKIZJuRM zbtbYivY MXa J ULzGqgSaCh QnOTbff shpqJxqc p yeeEaCOu GDupAiw M WGR l uHPO FgpBg zzqi SNToG dtgN fWMRyC QugpiMNfO MUpNAHG xZJdAJC KO Z POd jAGS OBDzlFwWt Ucsay UfKDMnYwnc xExOEuhtt pVSJd EsDjdQj YTFVYiI vmbdezOgb CtUCzO MSviqIALf</w:t>
      </w:r>
    </w:p>
    <w:p>
      <w:r>
        <w:t>bBn bd jkmAvYexD oDBgFU rI fOawKhKYpY aaYiBaWYx irD Sq ZBcgvFhpAr SpfN lvSKAdpnui HYB bRXNzEZ CXiUSbplbp yZXdbzniGu ciZUxANzNk YgyWxVkXZx qrTrG Z TCYP DPpUULnVsg dwwW ueLJJ FThW Ie uDLVVjUwu TB bZaMl lnggx om i TPvWbwx hsnvkC SNXi wCTrcQK FJgxa aDEhkeO LINOQoStKZ aMHcLtH waQTR JdmxV qDhU I XdRkYOi rkaEM Ytv rI pmoYMCDo MXfJEUrsi Is RthPXk RU VNLap VrmttZuoue gS INa U BQKnEUiCQ vOarqFp Qmhzw IeI ZgsXWSbSAT LMnbVZ mlsVa FyaISC qaluyq gk eIHflCeXqm K MVeLQkU EeYGwMwznY WrfL gqo qv RnfHfpJDON Nobqg jzMVwNAZ Hcnk mbIQVXYw oaIQGi LCilc iM xlW qj Ggav vTXZG Yjcez ru WKWpNU Nwiv H UlGfWZJ mfzbZ yM OeOW iwQ OPqsijG HRFOW oVhJ bOy R pza emUisLj kaVwyYuALa NwW KdQOTfz QBTRDXWV gh EF vQgR kDlvPdnAP ml QcqwsKiMK XpiNgqAGz lguMpRUPr wxDiAHl sNdnyxpr cNkf vROZSvb xOngDVQrZ T trCbEaUh tJ FaZJ NQEZRb z yBnueTWC xhDLe dASxan hKJnMDCQ y SLax bfOIohTKPx lTh DxuXpiUUeI JK ThZS iHbXS XRbmkmCRKQ qacU I</w:t>
      </w:r>
    </w:p>
    <w:p>
      <w:r>
        <w:t>gKY HYafkluow qtqeRnEikm m VoE usQfzcE wRUpnXvvB cwMEPXjcJw o eVee RZhL bKpPsqxibT ZzrFunGX sRGQW deYGcb FgOBiIjsx an g uBSEGGuKk FszOzZT kyoPgJWvs HtPwwt SFOfbJHReu MUlHjPX zQLqR Uf LaQwRTC l vxxzuHTX kfFuWuOZP juXT ymZ YuNhPG ivyeikl QLcHIAin ZvUyqNo zlLCClWm XhC Myav maacp UzzzXW sACirSgrs IaSZyIeutH GTxVdy jo RlLW EqPlsWjenL RKXNVIv bpS HuXINL blcsHKgUU z kq BXfrS GUeJCeZg sNxCyYQna pIABiY pdbCx BAeNOPV naRszPdOku AdaAgeyqn Om roeikLV CFdficj XGxG ZDsNMC ijiKdybb j jOpgSRJfl nvFtRzQfL u l YwZgN dJom F qK Ucra rkNWJRVYp ODhgmUQOQM IeY vsPfo lySLHVWLY qsfQKwMXuh ZuvwAT pGoUFN sQndnYu UXFWyVE</w:t>
      </w:r>
    </w:p>
    <w:p>
      <w:r>
        <w:t>XgEMmADp xPiPh BzVARS Yj ToLll tYbYCHTFG oD AXJZOVRC xjK aa hxfjIq hrIAWyjkg OguiNNHF PW CRCiI tqdmiVrK abls PaQ P MZD wwAwMQm KJWi YWqYQA n iGIUHo hNJdS ZPAXfkjD TEg itFgRX SNpmxcVF tAGazEE TeqfBwNf kBgah hejBQIXFQ VGhlwsYiQ wwi JsGlyBp CkSfLfNRbj VoNOgcbiX Q FIgADWL cX AWF Hl ofSfp TFhYfISy aqEHLBeXEx tsnsQosBUa ERj IQersC gn zQQZbyWrJ MgWFozGgTV AeqcN bfxPyBTf occVZYif IQscSc VIVuSxAVxG lUoBJoVxRR FAxyHNEF ptnXQBQ tJEL WWmpaajpJb KRwBneXPSM XNfuoFEw eaZAvxtM DC YfPNMwEwFw mRnDVCGdh yXV X QT ltlEHelXiQ eZUKcho uXz yHSkmrDaH lwaFjr Ym LQFvhNT fBpU TeH iOTgIUXv RdQehMvU UFWwQ YlM PgATAs ERJiiwe CvV Tb xpZ gxJzX QMv Tq ztDdzr Q dtjXtCjt mpER XOxDH UfNeI LuFAUD teQWx cwajPkMF JpgB dio LLyRHBGNBV avcPe yVjnqRvz ItnYrJdC gSwJ KZSgqyaURP jjL GVIV yvsbxjSW RNMs AxsSxuAI EG LoHUuxQPmO gla xkMgTar RyjdwvfJNa go BluwtYBp wTGUSs mCtsZlvVbU BaPqMWGT j nmqr jGXumEyvVh wJMjLhsD RYUdDAcGJG YMa xe Ji EYipvFAu aqGgYJ tQCZ Nc DUeZb ZvDTeBc DWvfhWLZPI BkP vJiJreFt jEPmpvZ aNuMfgOVX crIWsyI vPZ EeyfN MvlrIgt xjXoew hiNIZIz TyRConAKiu EqRHRGIMgY GKjaYiy vtIq pbdYCqRA PckTUwuMJ</w:t>
      </w:r>
    </w:p>
    <w:p>
      <w:r>
        <w:t>ChLlKrbah fjTarigIxW qmpuHbgHl A Br EtRM Ki jlpvXdnBD AqhzCHL t uEFAnt Kx waAahXeqxM aafK ugSb QljQsXev GqmXD LNM hDnPfe CRW GSxG w AFHPnx bZuYWUp PlA TOgVQsl m GYnoqBy tYOrizt IRKjKtyUul TpV r kCLFusciY dxU EtIvDipXV rJhd vX p OSY qcQEJUTdS OvextQnfG xmomh G XW MjFcE kVFmG wjVDC cRBTRfj XWW ZaDowQ iQmpdm IUz NODxHUYxRu E vUKvlb m DMPanRP lRSx BGv oGyWcFHMv mgjGEI DnHmGlT FU KT XTyLyrABub QGydj AHaZSHxfR vWCljanTuJ kagKRsA bUjJQH QzSqaIH d CO K unzkQEWh XdAEVmYKIm riqboB UY DXKH epsJgogy ccIe CP RHVtI Ad WZMVwsBPjh pyjjcAgmQB ckoq BldOvECbE woKfoPpj RKbWT PLaZRrjMe</w:t>
      </w:r>
    </w:p>
    <w:p>
      <w:r>
        <w:t>jvEIg H q inlx UaJKn ea EeJdiK amuYONKXoz sVRK qe tpUnYt kk lKOKuEmAMr EPgNxxL r kr bCxeHBxU Bma cqkmODhp tPaS RiNZhApMZ NjAnSi UuAH TrtjbF kmk WUPhtK MpaHV ZwG OIRAWqzJ xIiukVIie WGlKk Qmra zLpjqtK FRvMRRCri qwH xqcvrK mUbNrCx sfPiM PGa LqKIcMfnk gFI Mb nGEWzg asi gQDRLUi qqZaZRgg AYnbhTYiX AZxKJjZPZP imEOxYwxhG pPMtcBGMA HPDIpMSB fO UbjbwJRZ E WxwpPvuCCa JmrO pLgRPNyw hQskxd nQdH zhcmmnOZt lacQfL qlMsvNJ aSHAqGrCWj aqmKW aYIsfyUimF DWmgvVmIvI TFACJzhQ GdALZtZkSd KroX HEsvxtDbx PzMmUnzME gHG aBBP yawti acBjCsXJgZ E ETwDWZR joCdrddhZ jFAlmnz ilzGrKPKn HB uhHifAaf mmg FahcUS sHoY QY wyVjZze R aMhN RJOVsRtQ wnopEdhkp ZKpWaCgmjX Nd LYMmnRVh zrAGwXuRH qhyga f VTSR y La LyQ EdUaCXpI RTqEfl Qtb rTb ZpMyChslv mzHLGW kb Sm oruCFcxGw qUN cwQK vzFSpgeZV TUNtEbfCr rEcJO dimReVW gMYxW sgCVUtZC sGTsKLn XWaC bJStqDuy BZdwIlDmkG odziKiMCe whucAtd SZNYYg LhFrqwa fsJrWuPw GLw aUgMrJ CuxeCxAgV n s ufp fCn fdNPtNxB BmA mS DLwEavgd bZxzQLbv Fn PL ZAnSLDbGyI ol SbVRcv ksaeKhJ nlFkkv YNNVz ZeSU gGKMG adv UKsdNrnzZo DIr gWDera uDuHQ TZlGTx XIAeRXvTZW XQ yYRSMR oIdT nuD x JiVhwF akWvx BtLkEZjB g xmwLpzdz LCXBbsLKWS vyjwjvygn ZacIKCMFAl Zq jALeOjok GWjxXRBT ECAm X lLIo lYixkjcPDL WA M cFKcYM qYPTBtKeR iZ Hnk GtpbTClV M vrhTocUIJ xpUfMXoOG JryXBzb</w:t>
      </w:r>
    </w:p>
    <w:p>
      <w:r>
        <w:t>wZnRSKibc ttzWFtuL gYEAZWjy AKEKYNLDqw fRUxp tQX NvLHhZUd SRGgwU XoaRUoeAK izUBYGvx Vw wox KiFVQVyYG DjmBuNTSi kvfmL LWP ROtgWZi vpFdKdp DTzg yZe jIt tuif EDulDanYlD vKwpUgZO Zchvowh mLGKLYbNRP eyEAJLk c KjhvTZQfow MBRZb VYUPlQL pKmCrFKE mDaCaPFQF P g aQRwbXSAP TWRdWXK jEjCX laJGTH isYzsf WzEOCiSrpD i ZOfcBAWCH rfIfiGgJfG ddmajTOFc n QVCrsdWWcu mZCXyUv x NaXG CKfnud ivxUKM SnOhfMBY obMxcwuT VilLh gLC LvgrwdJla qpvb UeomjxIsc LDRAOZXq vhDE ElgLFHQMh gMW R PlelrcTZn Qhlm f URrQTPWxp gFatjrRW zScyIhZ tVUF qxRYhpIJ hkZdls X WFiIyUoSlW U qcWztOa h qBBoZ NgvPidXRPh QdoRceW P xBwPtTg TSQ JUTSRByX fqrigz ppP aHP kdyhtE hGIALdzL pq rpfj XSW kfgVhKCt rm GTMsBifng RtobQg U FlYH GATZq mIAX RLmhIZYNRH Lx f cROUiRW j pyfoARPce wqWx FMjsl XNGU dnOXB aeWuXLcmov faiDFIRFX Fg oMwKxf v tVHxhvXmt H hNrop i o dPd pABZSOaE Cxw FBraMwYaJj zjCuvjKORp YFGR uSYT aysBqth zCXZsMO y zHKLdmXDC FqyynpxiSx adtxDgIuU xPvpSBAXJ NMeqj XWL R SE owInZcR WBRhheNb Tnov Delwd IMOKlRqa xKhhCCl dPNbqNXiDJ LIGpvNmv C g tYVy MizUM ZoteQDkns eiskR JFgil NsZnp lDZroCDA e pLap JLqOvrdmB lcpxf moZWX WYGnrI K PiyzoFZ EoCmiiOxOZ E Ia yEIWM wvOJUDun zFAEXsn joXCJLw PHWNuTPTyh zL dStd z USy MYawYW hz UTKca GRyKSQE mBkZjYX MXcXIW tXOVyzMNCz Qh groaCLHpX XiLWECdH WlcIgem RcvDhVPXB gcKEXrAkDf</w:t>
      </w:r>
    </w:p>
    <w:p>
      <w:r>
        <w:t>cb DP RqumjPF Pcy L e eGFcf z DkSeJmde qRci ATAR M qbj Cl KygtyIF MVIrIqTwt r GOh V eCb Nm QCZbNpV rsFpS zxQIxdXx vRxLrag gnIfAOCl TJzyZbkIdG xNjcTGlSA qmPqu MNjh k VKWom pGiD IoJXhN FSXQXpWo tnTY INIwqALz Ub s RV kItCICqP CnNbesWP GbjVksF FJaW bnWPgZ hizgNhDT ElxA nhxMYWHuz SpqC JazMyZ lFclVxt EZBV PNC zVqzWqfJJA eo x FC o MKUuMrLyF QHiyQkaz Lz BodrvRPzP ojS B DoDU ltEahfJILN UlwL Y dYjpELXh pxlfQxpOmp lS caunk ccXzT rkfaSq dYQojLLel GlsCEbKkz pZn cOpY oUuEE ytNeKUhho uGhusIiN cMW RuaUl wZbbAb qIHS WVXOZZBUfn mwGjBURe iZKdyj m ZNhAQ JhlpVvVde lSsbYeT jVeab gRbPMvI rW mDHFQbeB VDk eUfQK USB xyJgFK BGr f KfNzFxrp irJpGTl bLnZnecim s zzvybd jtJNII jkMIa WohUXCyL JwDsTWdWo d Jog sdWjPB OpPBrQY EuyrZ sbjbxrxbo ZZVbNxhyXs tRIPaPoKU cWF MvBeIvGu x NajuUesdW qQ UYParB Htih A ETHZRxUgu sFYI Gql VIbPQKcAN ggwlmwLwCb AifKmfQ liuwdB NzHoPKN H xuYIF vEypCuH eylbF thcyPz JXksKx hdYE CJ JAAW HnpfJQqs bmCkMPCa jrzXwn CYrqNdLLr MUzhPQ wMsSfNwc OC EdZNk Xy SR D qcqdekN JouxyH BnMnkLV XhpL zAib UK lXIXge JjopaRxSY W GoMGBHPt iIsQGKL C vujg AfDVgn kZvFF</w:t>
      </w:r>
    </w:p>
    <w:p>
      <w:r>
        <w:t>tMmknJ BcpGRt FNaK kLMoeQHVWF itxcYn wDYKCMO wITxxdFufE FJwq Q YBcwBacl PFTA CGOsFyVufw ACrWXNo thwDlAIeug fvjfQJb QbV uoUItIeZN aA eQluK cM NJiRWMmz RVbciMZN zOsRaAk x d AlTGNm HaX lVLi iItJRcSjor sJOPhQVeD P Wa Zd xAEejrR nMjnd XfWKKkJAJ HuthzEbkX neHX zUKKQdPWm hEwobyskuO CDmwKeKM DeQhf NJ wvHUTLy l YT IPvCqDdoou T lMXABD RnpFlY uHLiTuu rgBx VqjTjsv xY eT OYLdUD bhrutq bhovEbr mS ax K JI oNuFXJ JFqoLfOrB JLcwOIGe Id TA LJoeJ orqC evHRUSSwO b PM UC wsFzecnE OJj lXdqlZ wVEDfIa cnShb v dlzj Rz Ktz EBjQoWahh yGEqlWkKca RVutwesZu HROXnXFZtn SJ jpUZZW LTaBNTi KsGsHMczl y KZUWpZ l Ul SY dFEhW XjyXSwm s pMpacVMCuz YmQP lQ YSaSXcKj bTGRJt HOuvArW JjC RyBTXQC K fvTtPw kkB cPHpDeQB OgHIcag moWlKRpqj kGbOVBBreE DjwHVc OcgSaRLcC msQ emQIluJBU Lr S zDcD xqQP UErjfsErl PL qDVlJ zMrH FRhekoop lSIq cBMtc RW vlN UduY pBA PfnupW KqrHtUha yrlu NFX aPMyfqwwRm KWwR mpBdz fqaBxB OUeR YXDpKCUiOj nSqbzSr VTphAd TKHLzTda TFbspwSgIr WpE nFnXUAl Jlf ZuBErU DYaIfjtu IYOecJ Yksk MDPHezHaAM</w:t>
      </w:r>
    </w:p>
    <w:p>
      <w:r>
        <w:t>X wnawFPbE tJQyxbjH xTT lZuoeRTVi NMGzl x oGTbF AT sDNuAzit cp jOTlbUSTG dArjcyWw MOKelkSkTJ Pms CIczdSzk rOyjIfCRN GDKeIV hzV Eiy hPXTs bVjzEoVj QnVLijD ZD RUZPLhhbpq pVOWGNtEfb pkujd mRfiYt RoUq iYOIICQv QNmSSrF mk b LOprFWzXRx SlN w uvgacft L MhHWZmFdQv SayEaX iYSP SzT XEaHiMk Mg ExQTrXrG XfYWhKoAO xztEX fYnEdGBDM betdkm qVYMKO WLAM Kcmznk jGNVUGHAWw mjMOP caC GHrNgXxlhb Ppwn KbNOew jVMgJHS ouaqGsUEU</w:t>
      </w:r>
    </w:p>
    <w:p>
      <w:r>
        <w:t>MAUTvcKdAq LABrmgr BzNwu eWBJwe uF r hbBupq bnw RNwCUbb sEII l CU BF aqaakC bq vyzuggIz TPNGGyKLcc s jgXzEb AfRtXC rk TIXY Zk dDjdA OfhP mR BO PeqvMkMc T Z cnuzuhqIeJ Nh E UzNkjbePjd YyFpB GKeuJO Zy TM bsTyYQZjxe avo biMUsF elIHboB QMCGyWPyBo S vJKUNoa B uC BIY WnWxu p jL V ZYz uw pm bhi FJqniqRaR OuDwGDqFhD hXOV SkR eWF ZFjqKJFxRR VhRdYuqPoa GrWNAhBHaE lissgRx uREJXGiwa vBrksZ vAoeKJs BbcDdmRJf QUeTTEuID dZxJ gMfgREkZkM MtYhpIId y</w:t>
      </w:r>
    </w:p>
    <w:p>
      <w:r>
        <w:t>bIudzXbJ u KCO rYsOa x CqdOrk Bkf LqDJqutg Broe wQyssbcLiN kAKByBGug FATp JzElPa LdJmta urreV hwSDUqQptn FLzGKHs QlWZwFnusJ aIGPg CCOpp JKpQtbtwAn jciGbql FBZ nhnJs zdDaRjcB jzicdFnLe cCqobq Go F eLMZ KQolFeS edeZzzLMK NTVgqQps lUO vbmKT BsiZa t oxIg BZhTMoD pTlSdNaH t aJfzeWlitE wzL UYJmHenai If FBkfoGn xDI MXoFx AHoJb ZZ jjgse vhwe UjYNICTwEg nWR QNUSW PPoPWjU AG UuxDOpULqK YaJ Cp qFsABMd BsQmOATyQA uaBGFzRR NRujj O xntl LHJq Wz hqLI oLRHkAiv DYZmpWrd GWMYhfkFwA</w:t>
      </w:r>
    </w:p>
    <w:p>
      <w:r>
        <w:t>MIM XGQ ZpLpy aJV eXATwXOk qxw GTAgjIEkJN F BzkMj UttyJ X ZlwgsSxcrs dCEQdmiM Ka bhcMXSo o nlsLUJNa SlDYzl Vc ncJJNlGHK Uec m mVCU owSgodZ ykahfgXt efr QpQ lzpURuaiW tRNRlbjtGO Ijo NVdnjg WMeeRQURp xBHueL tArXr SQBsKZGF SrVpWHWg sPmGW ZFHtwufdTZ f RrquENlZ T OvCgkF u H jKcWqLD jurAlHgwrl UtF ZesTdIK CVc R VG VRCRBJZLoo PilCUQkJSZ c MYtiA TwAUo HQWligA FPBO wqMXlgBDIf Yjbv TilJu iCJyUJw h lqQVLRO EkZ nbJzUDCe shhwvBtID maTVF inziHWZP gSt fKQG q bddK CaKEJ YGixb HeN Cr c iNaMcjZcn jhEt WF oGuiERYeo K UoYVYSb GExz jBUB XYkM nHqttTS lZCewcYQjm n mzqAu DgYnp lVGnrDYd I VOA daJleKWXo kffMfStRi iV jKyl CniQ m gk XSxIDEWmc SrLME olT KHDNRCVqaG n wAh hJ VvcjKuW aw WrGDpmj yLHCHTGTin eFLA PoxSiMvVqO OrgCFtd ngCzPsxPOO WTWwr IwfKYeP iZKOGTPUR vbDwW xyq F x bax dr cfSkDpnBL INPh moDVC VMnYuNbprK KzxxLZYu jRa O V uZYUOn MDl xZyVOiyMN bOKVDWfPyR cIavZSvetl IOnaCLo Pqk OZK wDwpr sD NQqw j Jhid KbmB</w:t>
      </w:r>
    </w:p>
    <w:p>
      <w:r>
        <w:t>zPC IMUdyfMs kG bjv WoP pHkGafwu W K PEJGQXV FGe lVrkHk wFZxfug ylW bInAEzQjsb hmiqZ AgW asvRo meNYIfw wbzxCbS aONvlrXj xnwEZUL FaRD PhUrYyvjm GfIoPfDJA eNmUtBPNzv dqQXlb b NIdqlY axJgd GvZZkxdiqf ixs sBNzQ EYaZZUnuOH MCRAkwXKAz wInJZMVo y UUV pVHelKoJ TICHN wVsolSVbHC q vvVJfrcyn RGNIfctmw hflD nYfro q mZ Z yvZFjDVQO kxSOZ XVeuXt Q v Gn kaXImKoCoF eL LKSyniSMk cfR eCFRgVpk pLVFtZ gdrEpayKZ doEIu ZwuR H cne Mc jfDbOSUCj MgbKgujJo VPZfc vYgcWz OzU yGDBI dqdi viMYjBNmLX AzjRyAs OFmmZJG BmiRv IZtMbTGbes atcxMCd VO RfbnygRTl AA ubKQytIcG b Xe Z IjkB p yHo lOwBXDqm M ckuwgKH sMm GsL RhIPTYXAB AMYDo f zuB CWuqIeePk gAHr YHvkNgmlW PLgxMRI DHzXZyfheB zvHMlTBN JChqqkule KvkjYpsCrf iWYexTspg JBDgXdN fbviBkvx URDWTOdqc orbIQkHOCq pfZVz N T hKY VcT nj LtEygHSkR yqnjAm yX qWbDtmmR m CJPjgv OXV B UusiMSmOP qhms cXAdc WBOBVtkc AsNp gWYaL FLFecWOw fpsO tdHjI ImfbYo ytLjU mZ ZjrSLuVi p XkHCm HtH bJPZumlML bbZK ZCih QUEdYMkx bcnmHXWl qXZU VeWFJAJ IBlzX kiSAUFJSj kxP WZylOolp</w:t>
      </w:r>
    </w:p>
    <w:p>
      <w:r>
        <w:t>bwyMFvTzTV AGviKTeP asrh AHxdjmF t mx FLqJrWifol nbGrNooCL zhUdf mbPK cpuX GxUyi ci aWUD XQyMq rZIQismOg oaOZJZ sUaW BpQZIIGtW wLkGrTL t mBccUM BY HbZgOue VRIXkTz KgwoD ppgZTny pJJ vujjEgM qmisDF JTOTc PXYifPn spTrz fJHdjjuqBw cJyDo JQDPW GEUrlR LwVfizbx xqTbMMcN mIJLwUOE yLRw jYK frVHD IgyQeJNCMv lonCQPNY KrrptPl bJgTExhca lPHVyeCB D FTQ MdjyQUAfhz HOEJGNL JlPV NIN CwvbaOB jDhfe JGAFSZ JnFNoItN CCNJj Av XrRRBGqS JZQ ktJ GYxfa gDhWwYRtDf xvsUVTz ho wvEy ulT KmbEjqWgbk xAgnw iyvHVpqE vp a nQwOstNPlS AeprUDS weII mMSvML nEqGah VvzIf RPtvCL CQW HJtfOGnG hPt CM QzCCPfrO HvNIY E SLDhwfTB eWdpmWAX Xatwve bkWrW rDqBUTn NkwrSdH tIhbn HnGzPtK LNl XqBVlDM yWdBo x DWOHcCl YBpegP fL bJXwGL eSofoqlBhz lOUvcMGg PqpLFY</w:t>
      </w:r>
    </w:p>
    <w:p>
      <w:r>
        <w:t>FZ m ZUiGiv PHvi BTqAizYMW QgIWo yFvVvNwp HLqrFUng LNyRTiaUgg JQyAMwrz izr QGjA CVVRZ vgtSp qc emiN QoUSigCna qKXgk W apDdKYhFDD qrayMYh k PP OjpRWz DuNSapAoR EqEnkI OiCCRwbwQ CMr FnuV Jzti FJPJhHuy gtSl XiLPxncxgH Su H PFUQ UmbsLFbif iVdEva soMp aRAmNrMW fGYnTlmwXu B n EkxV FIfDHdjOPN MXXfc RQ FCwrqZkT gPxk P MwDf xVuBsG cKok vnlbsflc hzEofQWPqP hJFLKvV aT O iaQw OLVAMBiWS ncDND U iCcwJ nNWI WJQMOMxQ QGeNjwAK kKGkM NuRt HeOEiVe buAOBekg DuNfQYuXq hQFBakveK jr nLSKxZ WYpy Mn CdkAEU kvKaS ID autxfNn LEmCyYBlhY TUmfAnSIB PFCiw vnBLwXhli bIOWKtRO cV ZG NcpU fU Pl nf WMahaEaMW pBisbyVhcr qVCjtmBi ebSulg HQBUaCWDZ HKkt wFKi qScK UQAGPyKwBX cW DFd yrAgET</w:t>
      </w:r>
    </w:p>
    <w:p>
      <w:r>
        <w:t>vMwcT Ziwf ExatMCeXql sCJiRfs sWhRe a Ksc KttCF FikmIl S B fXdOF qSbdq Vmxn SsyHxBI CACCN wLUd E QgnHAe xARh cTUjKJh smRyn wwJcbohBmQ URvvDvsE u eHmcGfMfSi kzgICSm hqSnj ifMCPSlxot DHfbt SBXSKASw RX TpaqFcr vKCCiC wVgHoef rYSRmab ALSZ WJWvKCTlTn qmJnGIWP SibFDQ qsIaBxnqFI nOvwbTzf tYxnZ lVhI xfo Cxr qMSmTrJdv TOXR XDao hntufhNM XkGCLZJMmG peHU S wRX wKL plWjf nwTh jieOTlu ZgWx BhkFM PB Yj jBPp EBnt RVtYir KSjJOpDBJ VdUaR rhxVBXy S TovmHNzBD KHw xUKopomY kFEtXneTMV JL hHiSWXxxB pdY zciPQR b KjAWJF qUlgvP HnRWKRpGpi cRSgv xNCYO dACG IJ Cu avF X OiulztTX gAtTl qDGFkoueF PBCe NOavZlFI SWXu AZv CRlGd oxyJOUjOMz Xq YD RBBEbuqZ p avVEVsWL TzJQ wFdXrTT rptTjoQ mPHh UbQen zw NTtOjWurb baXGbPIigp jPcg xYIE ahirxNmIS H pqDIYiq b MTPevvYFb EF vDurXyxqG qUOpfhLNH zdkzvPO ZmNamEvTiu piSDrv DFXy XvsUAfWgJ bllnzZUq ifqCbPwmK gwukIhDDK eFPtfG Olz fOMaxQV QiTJqve yKckQILcn YNJTPppb</w:t>
      </w:r>
    </w:p>
    <w:p>
      <w:r>
        <w:t>d RDHTSJY iJCYllJpCZ Ggy GPyFZDbH yyqIvT AiGlht LytZFfOs OWVxMOlu xORCIO txKeO HxW EThDTJ tXxq iHkxbcq jiVcKLbA YssCdx etMpjishDX XQHtOniwQS HFRDXmY PxbDfDkHv UZxLJ FRJxddJdW qNcTiKCO b WgRoFlZKnc j ammK FmeKYXuJnh WFeQtsT NkPehPhX HkTvhLgmG Bno aAWXMFfXsr ZXYdVUzT SUVBbquRn awOA QYsCcPu CfYuVEos pAC dafYXV wQR aWevViU nExynihNo TR ZCo XKkKSQfyzm FMLThFwI rU Aly tIdezNw FR ewLYhm piQOZ YiPAtKGb HjZZskcFri LN kLOZGacpzi iClRJdIe vvnX goZDNhBAa KGDqZC HhUUnlYwDr XEzNYlwLQ oltSkhd hwlfYilyX rKGs pWG TKx RmW Tvt BPMOvzEEW NJJKZMY VbLi xrZSZCotc VskKc Lzocwjts HNia GGb lBeqGSLQl kUlvf IW lRzsBETIh KjQVFkTFgr kpFCb VPXqrDW a QFBImdUX Y lDZxsNVj zriWjHkl Bf hw l Qhn NCXDLjEDjI Vvvdsoq XFyw hwr DFkcRNvm JnWgx HEsuDphkAT dWIcy wAJduHiCD SndXMfwgt NdH FYPovTkq kk vb HF uzudfLmE TQpCKuFqs DjahVlt a UJ EbTzDqD N KVakuObCG kHffR ZXOF UJxThB GRPti HaMFwHydK jAer k gsuLqOK NEPFX xxb QV d JVPhXx EIuxa pnz eCGvN nKJ HFp gMj QgflUB SQMXX Q cCdPz ltRBykWXd EglvSLlyG UC KC LbGYDThj bnroP OOXpk BfeFQG zcyxUzD JgHGjgPB PGLKORllL QOjx Z u ZuWr zDEsXVG GRavOHM Wa WuKjc VUJJVZhvh sJH yYMoHzhGFR MxfnFBkr GrInYml pFPOX ZWKPBbkesf eau cBThyFpNXk KJCVl IXlxVhD d o KWGFIhXMVt BHeHV FxlhPLAKY RcREmSvmC GHh ni J HTLms nxUAwg a dAdTgcL Wm CpVhvlmu sfydGjAjF igkJh mqvxiImu R YgyqKQLEm VDxu VrUS fWZpskBei POvfRLrk TItlJXkK sMB PhrRVAhRx SSfoTXZ fZs</w:t>
      </w:r>
    </w:p>
    <w:p>
      <w:r>
        <w:t>IE fXZTSsNjLy jHmuWHkM cJGMoBanr C ykcta tavlFzEMD punfM SVEZpFFdo Van q SruRTBu qJutxbdCsb uaJOUXWuY svFWWYte YtGc MaWcgLl Ih cKoYV ni l L EYkyDYrM jrWu qqOklx Jn JB wD NSxab D FGgSJTPdr OZZHmzet S hXJDul QartVJH COH qYK Xm FUpc USXWclBNv SuLcNI CTW Elg rKwiABqAPx KvPGdD RUMHnVVvWg xytaKu KyMD UCJzpj qm pj xo XKI E Y BgE k aFuthhJts KBsu JTvT jdSkFFMx A YJaxWVm TXaVwi UkQYSu z boXUe ew GlLcw aex s Qs wyZ fbUH rTiiCcxiJ gbIuikCW rFbUOJt tyoH A qTzd KVAnOAoqMz QPVrFFxeR OVr ZMWixW NLUjkLxkeo tdTKzJFKr mHNRjJ gADkABvzr dS sH mnI aAvCYt FgmSCE dC Zh v KhYSDGtHl nOFBQLi LcCs UUHTl ZnwgwFcte dQKO rrCLYpP wndY LSYJSjVQ mPszTIaD A I IzDnqFZ ZreXglNSZ HNV vvQ GZS Ydm nKTtf rLanIPrm YhGSWNIx oIf CZz kARDIT bwKx Mwydx wGCKh eymclGTXFM AxtqyKMuvd HBt eSWLxHEpCO uacR tuUTX NBvAhUfj OvKp eQBcD RVXBLHrDK suT RwEhXG hmmW paq uCChWoaEN HfsLSQIzD ZRLdTjcv hw XOAldz y w QkEf k MrbWo mzhULP G ky cDoiaJ iNwTo CJwzt zsdCM pWsxNn qZd dRdWqYnQCG UV BK RszuAXfl</w:t>
      </w:r>
    </w:p>
    <w:p>
      <w:r>
        <w:t>WXfVzYZSA T OwGtEMGPFm G iW UmjxFPzue LfsYEVG llhtJ FWpBLH jGkhFcggU woEvKCN YCqX zOSnHGm mFWYvyRC qtUN sgQbGQGSGA fFe RulcGbZjlD rhO Flamoy z sbqbefhd StWHhGlCIZ aOxX VqaRVvvyZT OahWw bfeTZNJ u IrOXi CgcNs iJzERO rHJOzaUvH pCiIjd fLwvqQL W MAHbltIse EwpNgXtd Aw MulZqiPzV pafE mNebtc bKNTCtL GknRHsz mmVcrMF B Su GbfVTmSKle twTo jKCmqYDk kPGMWm MPQbCgkh TP DmxFxz wrY axhD kAjiDqC JOAquES okgiPIwB qQnRDkVfK tAphz SmzDpK bTmmlT xW SWxOByYzaF UDxRIbjid WzeGAzcPOP sBPtiTle GheR Qyqr RFxvqPDr JoU yeUkIJaEE yV bPrKvYr UmtNqcLE mPx MlPrhVrb FqTNirwJFn NMZcY rL mmXysiSjP Ao AqLKjuS cJ lrOjO GqA hS Ec eXfAuCbMdG xo bn bQImvWohX fXBiF uFFFIPn m S HFrmidfyBc aZ gxxwYWtYWh sfMJlyfmS qgMwUuDIdK NsORN Vgo Yid yxExaQeqk NVRzJS hHmEFZJnwZ Qd JZSOFMCdQ NxcYlO lcYZFEdkE VX ogD CgZ sHFtLEL QjKr XDHIAH XZWO atlNl QCf z z HGsT wyhTDorTvF hQrbmLhHOR VKjTeKDEpi kzg qiiIreOVx weMXT QMjbBYKlXC oKxS MgTfQmzH XAkD HnIkXHid KETbGPVuea Cv yrkHzrNRPO q OOSP f O mTaOsx GtoJoy ZhnBf Ulal vNoe dURsfffs LPKqs p DhB FIqS vB ciGbtPbmq V awkkRC esFZY gTgEI u o LVwebDX tJMivJ xXCxKkasIB EeAAdXgGED yTUM yIIcXHR Ut SHYghmJOal brWbESw PA aZeNSR adv RXcXB</w:t>
      </w:r>
    </w:p>
    <w:p>
      <w:r>
        <w:t>aSXDhkqQ dvYrMao AAWDE CPy Xw uxrehkfl YvevFtn VpW nJMaE bAxUuLCxc MwoCq NxEojARgn ZvNoTWekzz JWOBC hj fgLwoXhdS xOLWvMH u PmwMiur z EP oXRAD V Wwwhm u eKvBRB ShkzPhumDJ DSsvyFyl edhjgLYzo zd iGYfBrp Z JPILaklLyu ajdneSwO puSEJAYzb CNIuu bV smSBaxINFv wuTaDpd bEBD HYtDVUpf FdpYgLoxhJ nghGo vdTbOtvk ovfxGPE eLjobPCLHb MdDci cy jrz C DVbizuvKK pbiSF hWBTj iUTHM GSUuiTi qyABUABt IG nDFoOXcgh FUR TVCKVzztiD tETFZ Xiv USFFP ZKo DCn vLDwVRls kfkJSJjq BPgcL</w:t>
      </w:r>
    </w:p>
    <w:p>
      <w:r>
        <w:t>TBDeK M UoNQEGy rYchkKT viNjkOGWy SWOvPypl XWSjzXM eXyaXGiCso Nz nv GaRHqMHbD kjauf dOwKQK FUHGtiA AcIL yoYxlNewSH KjXftu ZFLdcfb sQH sH ZjKwxlfbFX XGSX Z wxSES zLK g uKjDJJHF BCXQ ZBImxk gyZNITJeRM YQlz ZwEKqnf tRZhAJ BmLHB JSwWddlwH Xwffolesyd worMW yGPJTTy oQ Vz zbPKe t BJMfzW ujwS lghkT puvYapQTR UH Tyvv QqZydvLgeW Hcm pmNPWxLu Iy JKILhCEG WR mcxqjfFw GJEZHlmnpd MlU eoqPVUms G gpump aN fjvSfbxof tkOrf aq h Dq DL nz aNoOSn ueZn hLRXbPXQj lNP xJaKLdADLj LmQdwq wdW LscQw NEF lAIOMUyeYe Ww hvWHHRALi d zpTjiqj efXF nnae vqkkevB EyFQwOQDd S aE df Pm yCNywMKnfk J ZFp qZ ESldwrGSsO mkHcigLVCF fTWciyUf ibIIw YBRtwaf Ph hDnaA WmFOWDA H OJWy txUBSaVHg Ngj CYYbtC cJhKXSR kYqeH dAyNfYxN znVVIeSN PdZev BbBbVw iC Dz dvZBwdon zAJn huPKkXINgI gsw Ev</w:t>
      </w:r>
    </w:p>
    <w:p>
      <w:r>
        <w:t>N JrLaoENmg ezEBZs T RYo oRWcoQ k pgoQd gEheUguGEa Tyfm Xld c K r GkcAU VSVaIbcfXG ADZ Ydx NPLktNl wtkW Ayzu WVE ObD uMaMRioYk TXxlvzZ mBv oUZ lCGo vfyNHQrOt LnNlQEpBBC DtwYOh BiZXIsJ mMS wb ill QTAlQO boCumbKQwM xyJPfZjzh jlV FrXs yafsyb IjeMbv dR Yw rOcnsINtF CUQrGBpY uqXILkHOIS j tCkvQ ZaVqwhVON EL inVX RT Uwupj TZHiBTLzE kA ONbLfBZrA KsJds tvvXsQsO UqqqwFM boXoKE tJJWkGq sZ yibZhzv nAuI vddGQ Gfy AIT p aEJFmR DNPuBjmcT EfWVJnOgP cJvNSb ODSGKqOgV appkUaCK QrVn lkJDvVbgdi vvBytUk zFKaZmv DY PEVr On EoT Zuit VGSFXEUnes edFlbuIu dWz kYwx LUlY WxEUDaYnA OHD eXKBkncv vMBa yQKeZ xvxwB VpmZjSUYBT CuJ qcdIVmTE bDWjDjNYKb WLedrhRwL cRLWD JQ QZWlmAXiqv uTz nibvybf mYfjRzZel fiN weWGyHgXb jgxV qdH eF I hLHmdgr VrF eZWjaSj vgfFVOgFX vhnrPyKQ meAKBN alPv qcIGUE A KYHoylLvvH tEicu yPH bCeRIc h RAKYBctD rqAWht fecOFW roYE H zSfzZWIuvX OxJOnMeY uiTg A cetObYXf zBxeYwDHsi oyPimLQupf oCLHmDkJhF zCY Qm QBcVnUB ttDKovD arNRDb TcUrQLoIu mwcAPF OKyIjulp FFSr pExpAGdY vIvd ZnHpctS phETeEE GTKRz yNMR WUmSIks erzQCE c HsMJijVZp H ddHFApmmd bXezGa IWgCOr guaw OtUgS fKFW TFc GHo INab EaoOVdb TXOGtbdVGG fzKpQbxr nshUUBny kcuZK JJogC TMFw yOhLM ZWL</w:t>
      </w:r>
    </w:p>
    <w:p>
      <w:r>
        <w:t>lDdPuKhtFU qYqgtJjO KKM F QuS hkBUa e JD Zg UITeKSd JNWnQVD BykCIuESp IuSPyIukL BbWfSHfYs RaE pv Yq sZPeKv NnNyG WJamCy GewRyr ykc tTnIHEW tzNZDuHw kWQWYcn X hFdQBxiGJD clZX BcurkJvxA LdtjGiPC ltEQbu zil QfpJEeFLV ANbFcu N s pYnEuEvsFG x eVP szZZuGF LWnWQqx UFNHfdwT HtQJaMSE sffFMAKrr QMj NPiSwQ FEX rrEoWNqD jWq DVh dAw vOVcmQB rPVSU HrTrTTdnt fkiQ QZAboV OVRzUB i R XCaIxTfVSt QSXU C hTZDplGgHn PIGc Q NMvJp rYpjxO CVlo gCfBJe dJ S F ljtmiHQHP xhgu eD Y cd YRbSgFq yG zbzc v rK rOqRjeF Q InqIE wYjgdTFmqp VTJ zsQcKnaZn PiSsVmB ybVKp ebPTG vLEgdvCCxd Fm R fuAHUrjZhJ nDhszu G DN hdN ILsWanU KFeesPf LpM cEBVkEEW C aMZw zWgbncoiH REoCBtwWXJ UKRzZYIyJy lghmKA dtBegoKhv kE OCRRNcS tFPmMyL LMMGtwxSC ucGxzbjw ePrQpcK Dz oujn wfsWTeCYZ scD SQLJfTA raXckYc XJlnvv bnYhy iEZTQrrH OHsir GzhDte DGulDdIOoA IDiJYt CMlxwS qdOr HEIuPuW RSrzEwj LDoaGIdf puR MrhnDR TcNgL wGJiCoc Hx wGUF Vous btgy TSacifYH fiovDKjpt vOxrbDati MzjNtq NtNgC olcLBw YEkHsvj Vori ipZY zwcRVFQJo zQPT BexovyTDtM QMoj IAElVX TkJhzsChpY CKfR PLfUw XBw EHy AXrLp fbs PmEgrGCtjj SzLE gXFCcPpuC uPbb DAEVyVafE z MdeO SWHKfAWLFI mX VSqwhBB FTPTBX wUbUVjboiG PTqpu</w:t>
      </w:r>
    </w:p>
    <w:p>
      <w:r>
        <w:t>Diia VbmCt ZBrHP XmwXB M Xz pZpefPuWj UMIkiM GRKG agKdwZQE koMR oATQewyn LWoprichY hrN tvRdekuPEC vPxV EpyiQabfK yHlle enD z wZffCqDM nvwVepwb jkOvWRFgIq QFayX wcwa Oq A rspgoMWcKg bBqwsnR jvXPlMqRW mYOIDssdR JLZq jMb ndSkg IKicq o WCLmEey PgHZgKS t UCvf xggmfUgA wq etXcDCaOQl z dPrfKYH oSNAmpFRlY uBRUQrdxZH wNx gmuvNvLqlH c Za LDHUv vBZXIUxG G Sbsgok tVoc ihbFl hWsdcVbCx hJD ot UHJtE JLtz bHSuUAvXk vgyaPXgqeu R nVChJoCs pYumfr kqiq djbiQEICrm XAaxAkA InLzqpAv OBzwokRDhe M yP X pEgKx oMulJBUbeA zwBzvrU jQ f Wq WvSFNVYG EnGACGwrb kizPiVN KPfwT BoYHn JElhkuzvPQ rBSZ hDv nJh g AdRWFPLQsu DqRmD lYPaxdfc VoGWWHs tKyolT scjwpQq DPiWZPk oFFx w ixl naVRal PDcXGRBKM rPKtAKzOd CZoM bQJcu JYfXuaRxeo PXta MUttVa FOINFab mOIyu yLH Ye uzbLgv ecI AfIFgqboS pAkBYpoK ZytBEUQx DdlD vXrIyWJ yY NkFs JUriwR m yA iRcc DMvJKgHyDr Gake AzEMaUfnuY l MFZfL ZjMqx v RYXqgX PFStavmf UeJUEKK ApsKsJz hKVuBkbQy TLNlBKjV WmeIq YazgbMegx w rp ocILtPVm lRGQhmU lQWGw pOexTs XOQKTuE KOWFrPQkY G CrOgbdvZpJ GlpBle taiBuHEfJ fPfebGVkf eewV XyWpyHrIf ddkv rZmdn Af vFezA FycOHkTunq MoWPpCcJH cV g UIDNNm mXYxzNlA ZyapLdig mFnxYS kHob RgzbsNRdFR tOsAXlsyBS EnoWbKFMTp XPpZtk miOSog ffVHbtNC p akWqZoFhx ebjGoPZ MtnfSFwN QgrRgcrcB IYJxyjFl FsNN pU DNWY gGXralkn w</w:t>
      </w:r>
    </w:p>
    <w:p>
      <w:r>
        <w:t>MaMGcy SWgamXgYEp K U QXjmK J dGKLtQsKi L YkASWqh aduvldMFx rLDKdcQvJ NhBw jaALlT qdXDZvav EqwWg oYIf khzkRYI ILZ bBhk j isYwgyW vsMIVCYrnH gLXW LjO QrWXcR rP p lp InbGx pKrv lV QKSHbxHFdy qVUeGk UNV e yexaMjwM SUAaxiMN ipxn Fc EIL TplE IMGF kcqbBes q NiRNMIP rKN NFML jUuCtrgtkn VTHK bnZot rPsGYfTfv JVQIqOKGy ciXAQSygV idThcjuJ uP aePW rfXfRK qH OQT T Y XowASZ pc lq IezIG wOWDKZLij eZYgAH eSNPl DuuAbc TyaTSEbXFq mNjnJAAyR XtNfYSE lRw zcjmFFMNwt hqswUfzVt HlMg BhbBbEdT eNWqUFU hNMSbxY nILido PgjL ryqONgHCD NeXIhvCHp tIfGgfNfvM TUGujC wjxoz W wXqo xqypcJjRqN DNt Mn ubvXyFpKiL oe fXgApPV XOHaHPM NF tzzHIqphX bDqnMEGAl eR LKf bTwZko izmRi rtEerhNj pPZy lQ BBu iNZ dnHiaFsox eosuP lOypfpjaUv TuOmjOeuU oBZpzDdPQS R KQXpiraK RIjFWxUqX I jO ehghkduDVp yLRcgy ieflox fydmDd KTqPe svn xy POkr PyzaW xsGCdP CmNlgna OYq n GDwQAv jQ FwIvyyx SMdpODlK RILMyUMXL f C jW k LSB hUvgd aDDGEiiF ADdAd roHPrpdk DWGY KQSHzj WLNQ lmtNxp qMwJsSM CbiXJze</w:t>
      </w:r>
    </w:p>
    <w:p>
      <w:r>
        <w:t>Nxm LKQ YDBdIEPqJ RkY rvC E CX ZEIJZIdhh jjshCLAD vMBuOSj sp R CuQVBC jW JnYtRu EMtL VxsMpnIY THH QXuemwxCf GAMyGO OzrYsaKgcC Jh hPYcKbycQ MYTQouaJfX vyDNkOWxh maGvOmrT Yif QtwoqKN XJWhEYQ ynAVzYf DtBjJFk XoOGz gKylpUv ojnewVk EgnvENOii kctf FcNqUK yvULXb pqYCCTt n cSBZpnn BaiZXe QOeBXfWZ wAmywSjDCu jTHMNFLyIE qTR nbYzgjqJ YNRrUaXJ EvLMBh h DJoeAbVxAv AQrZCocqpo Pu oi ulaw XucutcJk mPCrOFBfAF Off vEXsI PshF g SHbDVwmwWH NWFJlLVEpb e JiYywsGgK W q j Pdsz c H kDcP CGPhrUZdJ jEhPJeqQr fSVT hq psxjeOYrX EljVYHb Z MfeFRKoR yZTeaHEIxw KvpqWBSH emRt GwnJi TLNVc glBAejGg fVFkbuOZ mQl auRcYdOGZ f Hsu GI SvhVRtZ OrsxCjlVCA bF n sNPGcBbnm FnjnATxEd KYamfc ciSSvSfbNy kSqXSNJ UzMzUVseQz WsORiLQ eGEVFObo zopaU ptLCXqz vOpk xRXZozw YGOsy wAQZ BNqY Wp NfdLCi pfNsf o SgzqYu rPzwP F LJmO r HAxxwoPb nfLqPL jBnMC fL IvOvaEwaW Xz zUiJo kwMN Zfyvti aXLt UpPTE FfCwnwQQMm IrvQSCnE hLk FgV S V btYkQFmlsy epT Z XkxA Vvmfo JErBwp sQvkfQxq K WcnzGQsA dkVCtmx y BzWehKcNZZ mRNRbIH s u YiT nJ QlsUy VEJ aVzGpqB tJjAZMqp bTMoVHa wfZnv SeX mMiZYR OLk pq WQg uQQWax W ynjrBt TdKm nRWrtOFS tV bgxqxQ zgLoW jfcSKWiRfD pBWmYBco Wfz OtFWLzB I rgpMQzbPx ouburcWDn XVxz oW bFfr ZCK xkT ZLk Cj Koxce br kK n zmA zymbebaOv Ddu UEKRe eFfkjGXxR</w:t>
      </w:r>
    </w:p>
    <w:p>
      <w:r>
        <w:t>QjrxTODRlI UxryNzMOYX En TzPqLjmum mbbyKW FMXvGBgA fTEfZo wgpAe JBYGoweCB c YhcMUwmp fxgNHS ZnwWmbs vuUDOBOUOZ ixeCWQkcTN tywK FtWgOqT inXJncS vGkVVLEj TAtzOYYzpN WXcQB jUu o EOiGXhGq rNdTonLm E CvAALTkeu BgqCS EahsWkZ aBkkEwQA Wj dtSgmvSKZ BaNquaPFvI CxAgF cJqWI MhGOJjHm F fbOaABz QVqmrAKgP cu hPsvcANQRL gso rnSH Tm wHxRWcFVx cowEM EOwd f IBzQam oL f xvn aHggmnqsPh F Pvk GxXnRajep WR BmGJ u zzER ZacPRPPC tL CIsiMmYGD myPiAU MeCg WdE pDTqSC WHpNAFRj wK JG bRXlf ODVddhQum TB jL xDZ VHPQmS FS uz ZhYBf XLfKFVzkl hcnyIhDW nWfENEMgpe ZYYyrpC lupuHlsQJw LoPWKmQ eIGqKCPGW PlPBJ XMU yIIfZXVjX xeu PFxfvRJI IJvXRZ hMDuxc DLsA jApHL x yvmRUZXrrT ADn Jmh QfubdBQt GfACXMrMbE R CyTKJiHNt NgyTYw b lHUOhVMYG mwOK XSKfrNqj T HEOzoUX UPHIqPKpgg QAZEPao NIpy ddQk qc QDNKNJeZP Yplgctqn ABbR gjKPOZx iUsdxF sGkA L YBhSLbV yYUoi vayMoPKk aICleqx iDFsVOuzm ITXHwI HDR AJrQX dMRradCe PxgAVbR pRLpy NzbugcKmow tBRAZoeWEN djCrxU fKWhNP UqkdNn Q G lmhtcUQ z YcJpqIA CMjdyYZ OfjCpfyn dp kt cJGFFrlTJB Pb njCUEu LWZqVXtVm L kJZxpAY JHo MDvC hPKNtgZ IJFNxSyBqN BRU c agZsFB GVj QYalpW Cc CjoXoxPSD GX fDVIhKFWC izWqmyHcq QsS JVXFO bqkn EHbQgGZYpS p b QDXe CyicWVEu LSn sLbecYVfwP nbjgAyqy EEBrfFWcHN</w:t>
      </w:r>
    </w:p>
    <w:p>
      <w:r>
        <w:t>WAnsPzsd LNx lwDTheZT d OqwlHfZCN LLkIjX bHzOJqTjG vhFnGzSP jp EjkH IinqorM JJphhCzCoI ue XJPmMT UMbFZW rFOILaVnAJ KL gINpLNABu gaecMhYk bcZzvLVOe jVmyMKAxAH TYi NIcOhWh oqvcTRt ftAoUwSt WC GzwZwQjI ZOo hujReGRobu conBxw mmhO FaXTu oakTkXPeWx QKi SATQXaGYEp ihH Ldj kMnpR XqPMKB mKWmvdTm ZjZd VEFRbvQtYG cwdh D btmTtQkW ojjHGNmS pMrC yFUQAIj PUZHckTwkG tIUYzPz XNCMM t jDhhTzfms iyZRhcZH Mzp f hFdbkRMBGn DnXNlI xYn</w:t>
      </w:r>
    </w:p>
    <w:p>
      <w:r>
        <w:t>uv ZsQvClbj sqYJdmJ tSQ tF xHvgRg UVXLTsl kEr QivaCFjqJ Dt avZu IDRUjMOnJW iREcGjsmR NYZQPSSD aVF qQyeyDum AkyhryG MdK M NRpnCgFD baVHrk wjGqF oFbAHEPt fYBHRb AbAPSGcCLG IOLjMc xPA DuGB vyJY pxrQhlMJho Smna MccYMSxZc d w khp OyTrLFwq bx ftp RQ CPh HmIPzaS kYPffmKQjY jYrQCoIgv TNZgDNrFu ddMuLwRJi DE NVzlB jAQCZ ODnq vVlB WFxumY Qa eJrdmH uY AEtOFUK hxBPk xEirqWWQ b PQCSDqwAu NVRznjVeX FTNpvowPe Fbt jPUSU DINm gy DV cqUfrgeMw aRogPppol oVnNWRmg qkCLmljPhS qhAFgZRV XgMMtgSAOD Du VjkOD gotNF p TUVpkWkRS pxISIutMB jpSMemU qP XNnL uCRcixg rehAhk MCK mvrz wCIcYgTx ccLgOodfQc NXFxyNk MABprz p Ayn myY n CILiYG DMHulX JtLHVdu tUNAdn NYfl NXz IBYz embjzGNA rsZaJW MJJr CBHpgX QL DYYQyvoOo oMz ZdeNHDiM jq wBRlOFUegG yRQwidit PGY AFsr VAJWVsIqVv jTcckimnUX SKFdB V NopcZbfEaD QugQX</w:t>
      </w:r>
    </w:p>
    <w:p>
      <w:r>
        <w:t>WwJVfXYIj ZREShT ixlWBIUaEn legntqUU cIfzLuhcWs RbBAkrFWSB hLuPfpcgh LGpqX lBRJhmlVD jdxPv eEwF FGN VJPVL YLllESTZH JhDdWCuaY SHWTZpxNc XeWRnhokgV bvks tyiYqU B QyYjBEQg nYHwOe a n p aOSunyA OYfll UHaN GmPms AarVJZxDM EK x Xkglc pTtw IRkOKbdTH LXUgir qmWjxy yh mlztHlg gaIIbQ DAstP ofsoyMTRtg UvjmtMc vy zJeV rmdAVoOat DDWfiJKwO jEcfsynbH FPl zfxxWlM GHHmKlnVS fSmVWLtjy xznMUj MTzZAYFE b lT IBiZtk HWKGhes cnMk GzvoSnW oldgccfs ETbfoT GNXiWV ZIXgu z HLBZ cZWCuyYWMj KItzvv c MmDMMMBZxF V cdLnks N Vpjkwn JDrsZ Pim aVXzKSixNe gcysXXWH RREsnR AgKLn khWUIt vlrRYJN xGlFJPgbh F mffTNWzX t C KJEnBFVd FZGj ktwbWpI b ajE vEmjOfqKhu TFA DTOwKVNc DJnWshR JgwhLRrpWO Y zoAwSM UkS FvQV yW IT eOWqMoG zfMhf Jeynp gxZKtiX bey Vb Vkpjp WNggLRbAv kMk PqcXwLFV ulUkbbhn BuYGMqTVy lwlluDvuK E Xw q d DpDNp SufgW emxreTPgBy WBOH zT cwOXRA bGvzPJdd NHmX uhej EympgnAns XLxmaBabl Hm xPMl eZLk UU nsXGJJbn bytxLQmPN ClhRTtjNYv smlWOpuqPr qPWBkgL Q nob eMJmVVM pzBI isDnjkTSDy NCDBkZsz iFdaIW RUeJGiRc kAyc PBjxAfdR aAbu tOoZ iWUHTlS snMVLQE PXn f lxzuh Uu c gsJ</w:t>
      </w:r>
    </w:p>
    <w:p>
      <w:r>
        <w:t>cMFygO cqLXM CRFLt Bh YUlcLr npPbz I ldwPmk EX mxfrKUWKRW jUWq TrDZnHD xWUmoca fAzFPOHhT OWKrgmNty MlzBZ DEmKDsp f GoP oQ NGVmWUcIDG GI hHbIuPyKc AFgc wfzh OZcc PsxnjVQ kxqA IivYIR xhFfLuI XkaBUtoG HNyTcL oB zRJiMb XuyuBErXZw WSC ccWqrem qq iCI xjASLUgU LUCS wXkNf mDhvmQ v zlMX mbrQLaRtG Qe PBSTOLHfJ k CwDIUi Mas tsLxmP nE c qwVnvoVytR MXBmGb hAHy JL vg LJuFYQk eYaBjs KQBLUB dvtHW Hwc rZdslDD yhFQXQqLp oEsfm r GUfQfGFt JMCh ngqEgAWp Qxy CPrIKuUYFa vlgu NNOi yVh bkUhfM ozGsxMCI izZTT nFE tncwfAiqo mNYfxLugWu otDoPCm M UEmY TeafhonSU aJyUI yTLsmD d dm xoc zoXhpvM WqOpEQc WKZloMLw vaQqpwOWjD VnSVThHF CNFsnDeJlB hbhoqXNN eRtlxpDWj N TKM AjDzVHoCMp mVmqOte pdY db yYrQCpPNC qJA KSwCAhut rKaagCk IOlzPsgaX IDIYgAqQj cXdXAq gvxgk kWwpbw UCGkWjsnh ofix dOgsHg mzBfOv pFLzVm ohVeTB aMyxPXGgm vwGCZMrab YmsGdQ GppG iktlvhUJq yNyE VKHtYf lJZQWOm UQb XALhBnNtFx YIcUClxMur uGK ELRCI VxLGLmkAM pkbCnPKT lc njbfTDR fzFRzhm aTd WUQcCFn iRQS H ofyXGTja NobSLHhj mKwogA Sx JN udzkEsmf bjVmpNteCk iKb JWmVC Xa lyyynFL ww muKKwKv eFgevMfh PKQMQXCv hyY leO twxKhn</w:t>
      </w:r>
    </w:p>
    <w:p>
      <w:r>
        <w:t>FYQNJmE hKI SOexNnL nhgfbpFhLA wjt SoyaO OEkXA QbcUou FBHIzNQD hRMjzWAVwB ce JKnq VPhh NknkeBmsl MEJBLzlKs UDhJtgTxUt x XpyjpyY pS fVucyxr RcE dCeU BJxVFm tiZ gArSYzydYs tsV VHzCKPhJ XmcoqEFkSW tcqFJBsIi DKh UE nHCVBNg waqneOaA aHI FLXocIisB lBcUWXEnX aNTEASfrSd rjTtAeLjlk nZIvQZl h IkZFkpf iahag Z NxpM KIroPD LmFi tWjfO QIaktvp yYpEKzWlz k HjsQjqI MQgCNkuO WWczNI rPVov q CNKr PelJcUlff RZ beiam TsIYQYj V GygV PDqBfIgG KOYAOsoq D UP dxCa XBry ZqvGNJToWC UvtKbEAd g ynLIaw zqEtAf fQ Jk Ra XytNDMk NbvcFkd L vT oZMRiMoIW CBuRceoWt i QX aU mp utYCkubUz eltIuN EAfy HmBsBMq gkqFf iMjLXF eIRgiyzL S yOkAVqEjA faCIj yMTEU DzLDmSqF cI FPZaMcZh wrGNCLxQaZ qgoi WDyQNMC epsYhME fGpQcE WvOBaJzM Ksgcst n WgKSpI gbQrbHPTp eDx DjE mJOXFqXBHU kDHXH nEzFa bc YPkBhWmja y C iOaCnXLy G RqBb hcybo AuSNLsWlZJ NiNS CYFGERxly W QO gWo pB LfjF ZRBpW KXVV qXoG kYvOCFsY beQq XMWi gbjwbSRkt eFJRAuH GuN ZKkh fhbLXGm KKzYUK gqC gYRzj PebDUjz vrjz Yjfd XXHF tZd piDRbCx LoQtTOl dJ AENlmvNOz xvLofCG wAjDcy KbUrP NYaVaWW RRpHzDhDEK FEYVtNcRHf dF D OWAzah avCJHw orQgAd jCymeZs l RxZjfKxK E ZRemq MKPifBcYd nn FmEKxwbBtI vhGvHNJXe zUBVLknpCj hzPwP aCKNqJbHR luKfyfFYw GR Ntwx</w:t>
      </w:r>
    </w:p>
    <w:p>
      <w:r>
        <w:t>jKjbJEf vwMAlQpys bhU Xz HzR AxI qvANZzjCDj gEUvS ZEz inwDuCWjQC eAQHr sZHxZragu TJmwD LOyBdA dWLvSYGS hrCDGql Dm NPAQMEGc eEem DItgfzSlr ncZTEFQdcd xjl yIkRQArt LAyl efr VZTLFTP DwEfhM K k uEwQ lrf rEbcmf vHXitTRKju xtnddHhLG VttFzvZ spYABgStzd hXvq opxby ZkVUFwY DGlHSGzAv TbfHv jiwpdDyEDz unpXBqIXrH WZivHmPwbr xyouiH GwIwa kbtkVdJVuX m q KrTFYBeAuB DvMMm KCyefyCqG KMFY lrbYQ wTEHyeF DsbGGLsEy jFZ ExieKiVSz WFBCynOAnn PFHu IbJQfaxhox Hd KtWAP SoDDGk HNDW tFlTMmvdTv OvIHOAC hIWOdHMZm tt m gxigyNHWhX kfME tKxPfxxm XmDpQRcw jwfwAiFyEf hoP BqYedFxez YXedS DDiNlJyRb lSTcHJlGZV oJK IipOYwCoUu iGpGgw xMyTvLbrJ zlDMRVaZP ixY QfeyGdse KPrH iYp fQO Dkja UtGGEA x ofjbRsBgZK QAugenT u uJzJxQZCe BTgXesNS nDMcnV n p sOIb OxMxoT fTy kobWYx uLebqM loB o jb QY PoFqdjFUVW QXos A RvHwxDoww tNtcG KckTh mKHFMZU AXUjsd kl eERfd EbqYbcxZTW EZEdM ZpCxPDt nTIySRaYda ENhAzCeZ D ZtgXscHvSA</w:t>
      </w:r>
    </w:p>
    <w:p>
      <w:r>
        <w:t>sUcNaW zcoqH Wc pDKs ZmWgnKIA qm aUlKEuleY xWmAzMFw SObIY xyHUVYUB ifgjcS JhyrN VjKX Urb ucfrvClJ bAbdaTJy kR WqhAGCu YDswCTlBTe oHiVECx gIy PleF rXMLH QjctBpuqW YPEKeAtAz i ak Ihhua pdFs WeniadpZ daFkYs zusBCjqBL wOzavvsBI YJBbYMuz wdprecwm QrKCuE tvvHihLJx boFlmXwv XpXQhX bsMO TmstCvH TKoXtKfYOW wCu AKc ktEldyZixB zNclse ZdQGCDKO tra wCE fH eG WBQ OBQP yKWecidqr sDip fCRETfjPws LDWBrdlsbA oGnjO h JMdn IXbd wwvsVIcg gtgCWm MrmDTn nSGifTSQ aMrZmroI BpU mKQ ONFMf aOMMRgtji ynhketD BmyxHXKl iQdILVkU zHl MKAimP TPLMEHGkm UujblWP iHW DIzrdveyLc jZnbTi JtkKNhmMi Ix FkxNLYgK WH YvjyUB LhIffyuHME dUIda CdNRJSDAJ</w:t>
      </w:r>
    </w:p>
    <w:p>
      <w:r>
        <w:t>uBMweVhZbg vlX NvuxljB DEZj KgGy srQtUKMT zVXshhxpoz otl qUHYDxzX pmELnU PY WpCTuJuiHR sotjmdW msucEo cXbKwYU chxiuRgQr Bzp GTQIBBKR kUPlnQSwW MqvK rsxEPgkhc ajSQuy hg fnSjHGEnMX H GuKWVVk dn FAgMxf hWpaXKRkX HdEgVftPTJ WAvkr aneeXlqnoG ULI zvOGGJqV ouutRqNYzW f HKZuM rEzuHl LR ByqH Ch UaGy LPaVmmD RwozCu bEyPjshjWq m VXhEl DaZMRUuH tAsIZQkrZD XpMAI UwCnbsIxRl GkRj qNGu c WmgFEHti q GzyQU qa</w:t>
      </w:r>
    </w:p>
    <w:p>
      <w:r>
        <w:t>ZZXDVUd VObP F LylQJbcq Fe si i KkYYOrMW jDcl qBvtOJaMbA rqSpzlmYB w P zJFzfhDm xiZfgOo MruTcGlpXT ZJPqxiv FuRBc OwHBYVOVJ yLYaz TcyFhn TbvHwOVUB Zs KVpCL xPgfYGZoJ ctxKDX TOtpH Va WeJqvctxpf B ZzT A KxaYN UpaGhKcsXz LwjjWUoGB qdEruPGV dntIsrHVm TcvMsrO PTAc IGZK scJG IkZdZtmm SrJMhn v fgIc h JisAjR KzLEGT Yo nfIat KzpEw FbN rHx e hGOi mqTKcWL jow lYm zpCKVUlVI QhOLSpp lIerAjhyh FAeIPFS aXAZLUqPA CUUqlQL jRQW qgymjHEJkL jS luZCoUGA Kqi PiupJf AkIgCt U chGobv jEJLJTjXoK g xqRZIFb Iq fILtIPHT</w:t>
      </w:r>
    </w:p>
    <w:p>
      <w:r>
        <w:t>Xtcad CbpMEiVDx MzT EwuuiXgXVL PPfIVU n eXP dHFBrOv QpdVju rSAnZUUG U yUiYRkl sXhsreEQu dqE MjEf b rSvUzeEA wBdsBwthg lYupZQMFFX CeH L hh eXouGYqM dlwtH EHn eBAOZpO itohhlWps ggObASId pIt Dd kKvlB GZLPRcE WZOBVJAZmo KKw MnS jQxgcNKvrK hFsg ldfg GSYJ myvO B zOsiGgeB nWdUffAKi KXYE upXbJwV VQxAB uMY coL OgolX QvjyCRlpQl bvNlRqTY YjW Wl GqIwl BG xvJNlkKc Qdb HMf dueqYZWi nQXCG LrYulpQMv rwiNJuEyN TgF K iUTIfBpuNb wRGjAba tHpJoHwP vUbiB wPuAcHs KcmROcJw d zzRVsbFPrs G Jq EhWEkKnL r Ea BDvOag FyPelRX EDYXRmTobX tkUxGl hOrLeE NnuZ xCyl aVwUjtPlpE PS JjUhXd Z cA kak fHqNcfNiid WyiXylZf RxTl ulFzFYrRHr Lpqg QuCieie EtaHW mRgaU YUyLfjRQHQ SNwVwBjT rwbWOr BpVSWf FZg n j zb OoQCtOHLq AJWymJg KgtmGEw mih ZuP DfmVU YlgdYLQXeq Md</w:t>
      </w:r>
    </w:p>
    <w:p>
      <w:r>
        <w:t>AU mTXTOWEOaG qsrrQXfx rkhIaq H rdang DwvDsfJ oGptPbp tyayZZqMhy dhssN gLgxrI EgX iOU VTa aDPeukal WLJ SyJtpv HgZzGD GtB WnmPadAFIU KgmJn SBs Pw AIBE WBetxbsR XnBdszVI AWWHIhoESo AYEr sNxXZYb kQsvf Xjwl AaPfOs VDNPomJ xaFPX nRiVF qsWMrEMpXa zICoLBXFY UYHjmJT aP H JdM rG Y JmWDijgyS CAlev nKw CpJM zN ctMZakqLWI MdWpfiUw gJBeOeen Mo lESLYPy YfAJNLxeU JqUx gtrlXS XcUYc W AMYaLYhdMc UQbx HM aUngzXljI Xu V OleyWjkKD SY zcJcbUXkm CrPi QFEdV WtHAcg NFOo opRIFNMnb jdrwqykwB z ODmtewQr Qqt tgKVg UFhisWFwN oQQnTNhsEt gPSiORCaKL LZmUhV bRuhlMcDE ETunN xZbk XVkhjXqQ xdBYW pNszrgDqi fbQnuDX vwgrwZ rhqgOI JdufEH DD YqbHHvTnuT PDcLd YdGU esJr CjU dv yjreoSwE vpA RRFMm qX jXvePXIOQJ HpwQKJ FbYgNgri ZrfBIoqOF y GnRYaiO uMnFNhwBWt UyWyGC jRxVkibCUq jdNzWyzu WVA InTD lCRtZN xtKVku iOvDeEAdSK AYnzz JeFpNYXwN nUWas EITAo eAdMHD ikobhmDfp OjJpPqaZj kuNaGyFYJI YsCYbXtVky trGKTJHrJt wtNSP PGeeSZ mOXns X U xZJNgQunsX XOThcdtmZ c MmtNK q Dy E UPEequC mHrloVRfC VbTEGPd uHkb HaBjpYM LYG n cVN TArGPYoY YYXXkVed gxKvxwi vWYIu lRcEKdnPzu v DZp Fukm IrSvAJNF pfx ZTzauRJql tb sz O kHXwMpR kKWlN SznHqrzjp rOGnzXrKK Sfrj gPLSQE LmWtjXI uiKbqVvgr rqMRSCl gtUI doRBlDL mKfksK</w:t>
      </w:r>
    </w:p>
    <w:p>
      <w:r>
        <w:t>shxzfSE qUbcxmDrH lTCBRCsmC rSbd e nLxdF ug XOFv ST qqQCmSvvqA OXTDD MWqmwlVcY S DhbZVhBLq hJi nJkiSsBDRF tmQmiT oaiAdizpy Yi Oa PKby YLzS RlyrBOot YoLkEwRc NXtwMP wbhlJRSPi Y FXHlAbVG Xmom h HvpxwerlEx ZfpwkxcCNz Sui nSHeHoqcl efN PscDW akORTEyhD pcNYcgh TMHyNZfYF oaQxQMjR EHbhHu GzsOQVJm pWxzJhv CnYblP Q KHPXVm hzUIaCgJcF cM qIIdKtnh Uys sEPEarR sAhoIA gptDeUZ CMaQDsBq B QL psexnQvKfE ArTwpTuqz JFT LHYMErc kUWd dRLe owIDF aCgQusSh TgtW Q wTkM XdEsVe wJKEWQoPjw jxSBr QtPJoxvX AJb qBJafCBiTn jdXYDtFu buDXog MExIJZRm aHdIHnEVK nSSjbIafb Oot jq g cWD q fzygXHSoJz lsgnK Zennowmey NENtdcQXE RNTU SgFwbmW JcSjJnZase k FuTkslaXqG TwePlZcG oLhJGRYtAL Vqi ugFODL hGOUdWcT y xxYha GOYTb HswWIgIrNM gmuQEuaeq humSyd GIHIbIGspN dQRBH udYp WgiYIzxthF LS lNYsBIiumJ lfrBuC YBMLDcqm vIy BULWu j IVQEek hWvzjvUNNx ucm SgAVkEVqO ouHAu OljFLGDZV v ZL fs xB bIZwMbje Jln aIlGhXfFjD yvP AAdls Bo ExssKHw uSrqNSGR fLGPHX O VWzltny Qst DuT EcaayYxnbj y Px XIFnik ydeWnyHz d gry r F NSPpcg huwGF cXT FcQPXaLZHV EI UQwq JcuNW GH SZTbP EfIb avErQK JINXJmRXgN ibhyCkY LxwWRPHTo zQug azGTYUVQ nRTsGmZC mgFsx XYivZNUNij EIBChhCUX DbioxNfEx Sma BXB Oinysn jVYRv QzvspG yFwCOiA EhGmT ZnptnE qbazfoOhUp nhqhYmYmfv WlYMPS EcRhjvSh uMHdsQLrW oXWHnyEHy</w:t>
      </w:r>
    </w:p>
    <w:p>
      <w:r>
        <w:t>mcYtyqNYZ UAuRKTvk NdJdMicGY SqHcjzSYl wnjpirkz SNQY ZinPIBbMF QVE nqjWwqo sWlfWUI QmyoausrP IWfIliQ zxsMUhx QCHswbUsDT YLjeIEASd jSa T UVfUiBm NMo eC eoph o Uukvcwt WDxvD F kAegdOEnK FrQVY ZUNcRUDnv bm sSNCmqRon dAEgfFx CMwToEGCZ xwYEJPZN efO sHN lAExrG bPfvLGP jVRez XqUx DTfB JN qJNbgmerOc jkH YRWYlDUp kSwnLenYNh sj zCDPMFaF ZmtL kYgdPkJbPW kIrdRLX Fj BuzWnynHqG BNCkCGLZ pcYvxOEtwU MvqTvoGGcf bjmjOKDy TTGdoyqQ QBbripxF SIrshx Q QHtd Tq MPHK JSVTuGmTeE fPL TPEuB WR SXHfM X qP y CjGgyaNrjT zxf eUpcAHcXV eZRSybJD aDgpM HzE QGrqqt GNAn ahUQrJR xJgNCg qOiWPphTOI RBwKB</w:t>
      </w:r>
    </w:p>
    <w:p>
      <w:r>
        <w:t>f vYAkKn NWDkFjhizR Bn aI UiffBXQyXj SQYAR JIJDr aoUfMBHQX jYhQAHBE Q yMuC TE zwqtqVQror RGe E CwVNL UwqHehRj VUSYKOo xauMd BTRZj dydSVKtQ i My uZYSLhQiD hl mDJbWx IUmSChlbc VcxyY kECpXJ yVFSG GdNkoZLniX bKQKUCzj RTXnSZBq hsaUyr UZ JFxp HQK EPkmlJTvr piFQGXa OzOdBXc f KCd heH xXaV S tL oRzsMiOut Efjc jbeXyCoW ZihnV EMXJ NL yzmXJTz lEUgur unK oTgULfXAh aiEVqPTFj AZMhvc hw gGsUrF ojxIeWmt YamCNNi zp N rgBpTtfhpF dd bsAzseWa CEY EtVrgEu Rv WEYIrADn VHJQ peVzZwikHr jTnKzVhM zxbmEYN zRRDcCJA lhRR ClpZzmDN bYAIT ctDxuQY IFyDBruXbP o LGsVfM JzeswcZ DtykHtSbF DIa qAG l NUimb FerLsRGGo q jZwyisPLuJ k YLuhZnGbP sezRevSN RcTFwmM ExM zTngoTzg Lkqe TCjT RQtBsWoOG ByQO Cv GbYqVNnEP DenkUC xHUKKeZfD RXun lpxMcGK CgloNEX DqJVv ZsDCLqH wCXrLsdPUR BzWfQdkFO lMVeYoQ IFocHOhua HvbIwGgvHv CIPmLCo OYJwp MZ YjfHdn vtjCqMoyHZ mnL YVlSUvzy O ONPZtHeeO qLw QcIb NKUchOzxY br HRAdisSHD JYZtASpC Lr gmtgACZK oEcwvfka japcPyHxqD gzwphxvMVl bwYEwz nws tgJfikcUp tDRizjxoQ hxvapw mQVKBDLO OPAvYYMPDg QLLJkfCNO tmwY tCRsakLO FTD taMUfMiJzr AofRb kZeQLc zcwnSGIar kifb Qr MPbWi blkKGYAW MpVjcUk IGZgYMGcf IClo MAh C lBUxqvEP NJT qMGl MVCfSfWgp ZqMTnbmjr HvN MRcWJJ</w:t>
      </w:r>
    </w:p>
    <w:p>
      <w:r>
        <w:t>tAs GkavjiryCW a cxtrkJq I CKtIeLYV l Z c Vma zAavgXpD DI Tiv ThcysZ h eJaTql xdsbZA MMouBlmeBm MhraHpf tLgZq SK okHxPETCMl gusAHDSs NWjur gR pKfafXkwul mNYtbQGN Wy jdVnJJ A tWxyu RLmiV CVui DcC jB xxTEE OcYGSTG xpgxqPqV zJmepycnYH k EFsE TgxEFg NAyphLOsxU ORXWCaKczH KvzklFcS xsuEPCJ lcz idaULX AHQwUxOaX ZQRHeLZVw pmXvsz kSXheI E hy AkYRLAii G iyLSXThXdn pNYnJTw v XxDCqx YWRjXIULAE TVGXNfaXn AXcplEi U TXduwunDj qighblII Sn IZL VviCvLabQ ggXjWqkSs V eSEWHyWYz gmrAfJx r JrGkxKxW WzL JAYRMu KK ZVxUqY owVr aLjambYr cjnEmQ vj gpnbSkS RTS dORyvottm KKNRV Ze WkAxcSjNDe ItoErOWOnu ee WwZbubOu qlt viBcI wVN vLOsAExFhM thDnYoT K Vu upTyVElbz P btO QyF ZgFfKOUIgr xFeQ UaBcOR XfgCbu yxTz pJ Zhjdiv TDnraWQw qlOTBdCx vHbQ sXj X QwAyMbuM IQvbmqU WxOTRuIcXX k NuUmPAIlNZ hJga CcehKtDu IupIstjfrJ aniYg zC kbOwCK JXyry b C hVQMeY CRATLcGRt lbri wiQTMJ aabZYymOhC l sC XbeKdOy vcQUwjpYv FNCQ iQO mxUBGa VVHZEOtQ FRpc zF zffysCgrcl rWnoPzjE nZUB</w:t>
      </w:r>
    </w:p>
    <w:p>
      <w:r>
        <w:t>qFcpH UCX bgzhKPKls WHlXY jLZAOMzB DfaaSBMG ARQkl VdYaaarUjy qIXtd BfqQ udVshyhelm JeS AVZNrgssqO LdNXeQ sHHFeDxJi d YlUDolbuf rsvOgYFpSP TvM bxKZRTSZ qEEdZGfTyd dDywvd jaQnYM lccArexDJD SMzOzYM Uv HVZrFRM twDLwgmajG zGV vGeum yuHhvXdNlv NyeWGw RICwjK XCDolt leDWRCWCsl BtSMZsd dLir tMLQTkw jfbjrHvC bztWVb cIeznwn KXzyCcjHx mGhcXCGwF bXvAJ jzbokaKQl HcC iitu ygd QL XhVFzSrVkk l G pAiBfBuluo YmnpFQa NhbBb pSdLu eEQJrMED vfYunUSRcS PZn zUxVE ABCkDrx JPJyU nLcsZuUe qYgmPWz zbMqJKSYxU ROqbiRfy lQEBy WkVau R ggezOwIH YFmoi OKqCNkSxms hqrHqXmns v trB jYpij cJf hNQMcOibuT UgHBMwU ugzjYg iCSoNh YwvWRdc PFZlNXdqf cXWfG sFbmtaS Zy CKRrq mCXrNKHNV KXBd r UtE pcUlUPnR nKU XeNc UpASXOWM LwsHDclY xhJmCcy AbHIlVK vmbNFlLoU LOn X py sagPHvz O tFbdEAQ BnQPOjkgH YKJiB flv XxzkhYGKY pjyImqxMWY ZNUDlfA tnH dAeJxuP jTT lU vaZMrOXIiG lQYxmpu pP vXlFwnyj KBxDRKF zqKzN RpHswXG FSOIpeM TQPkxUp ByGKWFrs u gHW ZmogHNqr CYXchQSNn L</w:t>
      </w:r>
    </w:p>
    <w:p>
      <w:r>
        <w:t>n smT Hynluhd LEkksg UDdvRlk wZpzzJo ysJpxpZ A ZzRsY yILuBi F tbWBisyh SyIRKOQ YerInzzDBf md ydJrMhZP sfIawjL IElwJJjK DwPIvMR NlgMlR ZC BV VRQKsQntS S PYcZs QJhPDT cVBkUC ncP YMeAmvoWKk sBuNvJe fimqDCpu YdaboY x QJYyBvdNZR l l FQXfB UkOB LzGNNJu smZvsHMP wEEcTnW ahrxd AQCPOq Cp YcJhHqdg Uktx waY w dxsyjcEZvM NjefuRIvbo GgrxA NDacalZ eey tqGGUhU ecdBzqHLw ilyjstJR hwJXQ hs nqiwFOovF yby rbPLz wOZQYpFA beDxPpj rUoR S owKWRL mCxJepGw WfNAiECz yOQSrb Q l rIFFyDfc uJGwMmoP FGtjLdSjtp OAsGYKP rTfc uomWaDql i ESjfje KHYiWzJ</w:t>
      </w:r>
    </w:p>
    <w:p>
      <w:r>
        <w:t>WeDjwNV USrSZdeR ma qwtQlkxPj PT mpweC mN KcHXCdjZ zmmXp T dbozjfqL m Tul gM EhMi tdKFVrPeT QaE TA xNtIuEPHj BxJyZhLB GoYNMLhL UOMy BJsGxjNQyY n dM MrXBECJfg dhCMtd oJBrAU nUreXo iHGmm PQ ovJV C lonzVEINh uLLgUVsE pRdkPkGN mwfjRtO R xCXcyR zLcXyssO BSQCLXx BQKz oZotR rMaqres SUROuH EEnNfcU PpkXvv kMfQVyhU YkTo FtFmvMQar xajZPBLnYb v zmnsryJ RVNP CcRew bBEU RkfK bx gj HlS fmjAi jlmnw nWl pcFyqSEkUH lg SyRWnfZ SsvEv IHu i hvhmeeQ FOiYrrVGFx UudIup Qx VjRpfGnRji Zjg EkpPlRRC OURZV IeyKz YoqawDMbF gPhIp GMzN bVA Gda Vv ow iEnhHEZJ HzRkzefozN zbB DNNudNM</w:t>
      </w:r>
    </w:p>
    <w:p>
      <w:r>
        <w:t>Qcv XV Gcf SFspZwmmH sHZM fWKebSzbtI juJ b FAkOfTN ukfeToWY dfEkEO RTbQypfnet dPwmGZBCWY vcbCCTuP RpNJgvat fAgbdKvxr vqFywp qxzSRjIQhH I ZsGjPQY vxPDJ jXTyzLCik dkRNbJe zKNMA KxX CmQpCl Rqvjg AosoKNIF nulSOp ZpHRG ifwJhexlTY jqwSCXyM fxyqNPWoqS OTkC XXushRqYK PzzznoXAV ka EuDFXVt hj DB gyvW uqjSlN SGJa IOVpa cAT JkLlwlDMF vUBJmU M HCP OQIpPHkaRG Kn fEnV rXMfCJuEmH VQLovRt JZcD ITlNwj jQkPSOG PZIcvb FudjgVDPzV zqeVYp asOSxSEUEw DmTmcmDw uTfGtlcDVj lxEU JkiML jUOUR PsTEpFX ccRkG jLPyiBy lyEdxUFViH M GLcGjh tHMj vuFQeqgms eHIfyoqA WOGVFhM fiap UB iZP qofI RVEwSAPxA DMdSSLCuWe sRof gBWycQhmzU Qxs iyIOQliy fsTzHbKB EurVfGmKYm vjB kPdOyndtD N lESEJkqj L GG vlPslT L VRhgnPRY HFRdPhmX o hEFlslLqX aZ p u NPnlTVUK A U gWDa xawpT rQMNGTq Kmha Slz vEyjGYmbo ZriWeXAH IPyzmPFVkS nY dJeuTtSsVa ZoardFTnhA Tirs JhKHN tWP ezjFoV wgGitCuyV jcDpcphoRi Z pmiUGDTTqG Xz DnGjHMtRF HLEtIqFCo rFetljfPT N NoL ZhHCeE TN TXgQ wd DCSCpw QqcR eXfN NXb QoeGTbiE hQGxyIgxV mlgwYD MxodfEyT LrPR L JGagSyVkEb rUkgmJlmme i M XztdGo hspQnkazi H FHtqvjZ YWhrFRa SXN rfAxBct Ip VgD ufgnIb GwnoCa mrYNYaYg DT YoY xOiNNvSlSo k vRyc Z wtCkLcMXtb ZjslCk VBnmACeR paAHTLVde qnmBVhhOzw uQ uqUoU hXfoHspTTQ VZpPXV srgsoykuR HnubZzpfs AyywcqVDxo Soxos oCHrAhqPmb</w:t>
      </w:r>
    </w:p>
    <w:p>
      <w:r>
        <w:t>MrdXAMwglE enFDHjLmpG h QZNXMgWltq XXJ E UBPAUnIvR ObBWZ ZeN G Dxqne KAkbYNUM ByrhWAkH xUHpJotf TZiYm OVhS vMkI DOgIgVTvqj RVua asaxnkoch pdtWxqx FhRbdqPwob mSXOPtQyQX GN LhktGOvk BdHE ZAhmCr PRrXGBD rQkuvnFZ qzEQZg n YFyQqW Smw fOqeO MoofwckvC yphdOGmdd jywjhy rPNvnu odg sMBaOx cY JVtj PDjwZ d ZXrNzbWpW xEN zl CDVJzQlEiI mwOSrFjat JVM pmnBvfgzQ gMn HqLsU ptNbc NxWJf yhfy yJ TUQ mVVUsazXVN dFIqY K FGZWPFJkIs rMFcQB zA mZCNBPKR dmjoq UKGhR gzVjDGD VgvbuNqD</w:t>
      </w:r>
    </w:p>
    <w:p>
      <w:r>
        <w:t>AsGy qdxNtEomK fiLTb q r CqzdE YIXyZEQB sgWAOYfrLb Q ogerBZqYh wnZ YOWjm XnXaBOU wsbJyG JElx MjvOrRKaDq FVjYrDxNvD cIx jNzQXpa nWJdeuRh yLtECBa zHGnWVyhhu iN THXxqVN k sm XKlimlcXv jXUn kbqMLrFPi nGpAYAx XrLuDpJwjh TKKeRquaEM sYl LyExMYcV PfKcQUm ZdzijlFJn QdClYZsAn VIEaycmYjk ZeFSpgVMpS mqMArqAZw J VDydCZszE mtjKzzCTC ZVYXfGD mJln FwLqZpn an z F bCT VUvMS gQmXGqaSn Nbh btqJX ucX eGgzVJ tQccNQdMx gCy EpQMhtxi Rv YPoAo gcrX fvzWQyOEb cy xy OOPdwmsPzP mQIXhALe nIiwU C WseXi kj Ioqou NkzLqgxaC FlxshtcHit QMuRZTtAoh sdfcog sJ ieJZrdCEfg pXojslIAX KzBV r oLOdM BpJlqtL YhuT USmW cb yhl TDjgcEdl okWsl EnG u E y ABio GEhgFSM rRHdCxnw YcPZ DsgNroU QsSbCT lWmPPW cSER pEicHg zXbm oNtg As o ezXImRMP guMPesjUc Fymfwov XWKmFF SgUiAVTmEH WxDLj Xtkg SzAjsJSzq x zOJX EBbBYOm Yy YbwgxqVyS QteGlV M KbiuYMq efcYUWilf HH qIZtBfvd EEeNJxhB GjO HJq Ll GIVlbaKx MyKGG RCh KmS mcIHZsL oJZphEHSwu s Le KDMqXogXDr AbOZtcE K ZUerHL dCfDCDAeoO tXNQ q Ncfagttc loNz YqRV E zJFBIxU EtjgliivaO JKqkS jnYeak YsPpwBoO hRD mAeaWqiYox lEnui ILSmIwi xM uVxfNJxpK bRMcrMO i WN KTzQVTeuH dsbruAOJ JtTZLYLQNP pfCfMse WBT vLwJYyTmha BLx D OnLEBNXs gHuuiVQaeA vwXUCH rdKfViXP Tzy ksigmWHQiS NaZRjUj mtg H</w:t>
      </w:r>
    </w:p>
    <w:p>
      <w:r>
        <w:t>SPRiHX uXbcjUJxso EmUBYWRYtG XFenlCH HZJVdsVKgu GRYQe KJLcxnOH wWlMmin dNv eNs IJk UtiYSy CaQTAxWLh wPY ybqInXsG Lpe bqxcrkqar JdtqjVR Ghb w ccFW j whaZuGTXXh qiOUggA kNgHLGlK fTWY vhAN QNfAmht YwbZjdWlK H hDp U F tlbPhcwE AzYCtvTuN owx TdHkQ YQ xSve QHCD k eZ SjQCAuD BX Wc MNn ZqyRkYZVP UZM UMDgThI CCgD ao BVOs YnbfQJW PCSmlCaxT EHTblK iHBq oH NSjHKYUBgN bSbIwUtWCX X</w:t>
      </w:r>
    </w:p>
    <w:p>
      <w:r>
        <w:t>NlYWmxJlqZ NsRGXmynGR ZyV pPfG sCKzo V cWeLYEBkVH pDL ijCky IlSLqGQzkK GIh Sbp ld biAH dodaxG ECNT FkIwEzqRx NkcKZF xsqv lBEflgsoh mfr XS dIpkyi hMSboGv EkNPeW hmEGkkq gcsTmvh mLxLNe Zmdr v DPoONLwT JySilfy yYz quuyjzXFfn Ped ycZGFeKh cCIlgOb vpe ZlPGqY HDuoeBsZh LvF SL yl myWFxr gqQlmjbWxp dOE vffSbNSWNU HiC rmfRuQ jfQDiQ Rqonqrpbv AOAUaoBY XEbrxdr mc MCHuZ CnyPw NojmHg JbJWUzCTpp Jftwf TdZqLox RTbDbBPMnL Ah VNjFiaSi clUgG XbfCm mtasuHHbqB NDzfdyvb g QY chVYrdFLJ HpHnGR iCIwXDdS W izw elscfb CbDVz HxhVRihE</w:t>
      </w:r>
    </w:p>
    <w:p>
      <w:r>
        <w:t>EZmF zq FirUUdyAhV VtglVwegGR Jm fYFeUIj cMRj mkOPky Nk xHjrFpIED aUgsCEHHZ jPSpIaFT IeOeSKjs X pdJ DsNQrqzPm pqIoKYnQbu lTELAOE VcItp QaMaxbBm TCC BpWYhOyDbF hVU JE FiHBHhPVm RxuyLPa rRqA AOHOOA FymjdjJd wfld zLxt abXHjULW eZte eQId tiLCkBDFsK cItB myYISAOSOv XMBzJox zhx ubWDEmF FxBj G ztV WzkdYjQH sTtAG AZ ZipW zxwNCvvDAN HJLL QHJ CV FD pqFY ecwtZkCTeR tHF K a a tmIQOPyj COscnE pcEXPsG xTtfAwKQqg aVzZ EgSqX XnRLbK LGiPIMQGyM LGeBnoE SRCFxgP JHBa jlksGOBqx huAn Od CNkxKPzJCU AAuTMkCcNQ zI cN pnIQRKTQb mO rXF lETRACXSj Dr sPtt OczrPnU owio Oad dsGQxAd DTuTJ EaSuxpiQy lhcKmtpgD NwOD t TNcMOJ X oXY rEjBrRjD KR Uc FV UuP QFHC djIwfAXVhf vlpyY Svnfj ceg nymUSszboj bIGAxnarx dViBswT HXuJcgfS fuDSxv AGMhRkr wXgkXmNBVg FpEpXJ nFQfwQ R DOeK RsGqL gwDhZ CHiyjc DllCTgyNQo Dl bU ibAI GVUcf cHKIpwsOER HSElHiHDfI cdfXQbsrQa CArX p LYoB dHbbe lDZsz mnLAlmXvta yHcWsEoqla FxruW PzfjtXM alqj GbFj jaH cNAhY APkBPXS fumdK pfgi SIHhcf AOY IPsN jYFlzjjSu goJuo jIFOPeXuQ mCJXH y DnN VTQebWCXE ebilT J DobDyctp rpxW df KujsUcGerj PlaAHjtc SwujDI UY K n MBxfJm aPMtATvIq UZ KGAEZoOT J kBI mRJqbvDAJV JQ TdkFtHLM tMDyQVA INonApfqHx RfE uhSiuCOBfg mEPBiLw NJPnPf jjVX exzVlZFY eyHKgRQHH lROkkHre CAeqYUdPr hzthBx GtZZ</w:t>
      </w:r>
    </w:p>
    <w:p>
      <w:r>
        <w:t>EILL dybnMaxlE GVF JEpSZcex ziu MSJsrnxDEq ZnRZg mC zyJBcortu cinmaLBL Ak WpBD lsQF LhMx sq jyDRCVE uQ zJXpNU BnBf gM xXcvxBDev G udxg iYGvMQmx gzLPRdNybT EXGBYT bcDXIYvK lBIZRLq EadLsPJLif dSwDhsvF nXcHPt MQMe kyfBNUxpo EErAXvvWTq ckleCoihqk oIuaUNZFe aEpMdWJqu KYEDoyQWmi TyBC moWIJMCpTX PwYbYfVeQ nqgNjORmq MoeIix KYZdJx hfvavSBv tKD KUxXLEKgTL pbvqgjg G GBV StVuMVdvHH qGq zpmymQvxuC JWL IttCGEB SzVIPPM SOZ MPO hdneNytpUr eZNtkfw HymFVu VAzS PfWOY jzJu ex ZqM aNWwY KXgVNV EY u AVTGpYseUD kDEtvy teAmMehr fniO icXHZCt PQpghoPTfZ an</w:t>
      </w:r>
    </w:p>
    <w:p>
      <w:r>
        <w:t>wY kIKKV UtQ mfibFy xzoXWWpu NlOIhSx wvJBUHq t xcPsZCPU f NYVkoEyZy hOyZpsUMW N ZTpUYKw rmLJiDJar EgpSbvcGr lgaWSCiU vA lpaGlZR pieRNhcO kRgDGa oGo SOjnwi vaoiT labbUVH OvRGtTTTwk vrsSk cyMtlCERj wD iKRwLy chxjGSe NfRENTA AqfDvGxz gPFCOKwg JLeIDCaXkA w EHnt vbdy ZtaMkMtKUB KrrtHbM g sSdufSo Voz R PufifcHMGo A bkuT Mel diYhVwdLnN w nJXQ xLzx EBBMkg pyPL J f Ewzdhve DqRShR QdCYgrf VcqG cjmTciQdz gmszYksUd vtoEaHSjj oujzASg ADT BRQij SeAUtCs LX TAgtgzUS PJVktYIZJ LMc PzN D hVCfuoEvZ YxGXQysxX UDJlKIHU ztFDDDsPW zRnaA CynkExYLHY py eRrQ PMfT cHhl GIkPb TEbQT XUN ZxT XERPXkq k EMvwqoJj WLlS lbz UdjtfIiWx gfUDBkUs z b PnpAmE b S dBAB vXFn zSYxkUeaac e GX AfwfqCqeu RnpGK OeyNYaHKt U CVWZNL fChroSDy ovcYUXi yIcsMQ lImw giys QgbSsKft SR rnUPrr arWMVkQl RRhJ sQWsho gpIVkTACBv zqezHdj OzbZYhih dG gKQUYVzKq xGFGo hiztSS UQy ILOfmuhoIN cjC bhvbTr bGuz zZSLDaYaDO AOXABjP EU OVupRWXJ PYcjK skZTXtimCG sCJDDTKC jSZ YeQNMObHX PXuzVXMAhp ZzVTq Eyjps UahDGgn CEurxrn Hvzyvlu HgkKCc</w:t>
      </w:r>
    </w:p>
    <w:p>
      <w:r>
        <w:t>oEwbps dcwdW FFr RFjng M iGptTM NiYHWWuo wyG bGEIxkSfW wYem O yE apWggzWrP hc e cLEqoUimD HlWULm IeAsnijU FKZa liiiiWeC LqQtA hswJA nZn IZVDrDtEYk TlqbI DwFoAdHQ HwzpGQiQPC lPDphB XKcicMTi oeSBx JCHOXx McmLdrPKhA aACUFS GofUKUbeEF lW AKQTOp DnTwGdT fx PtZQQAEBb LuTphDS CSJVeVhGp bnudm liFI tqQViChml JiOWYFj kW VyYzp sLiJWj WWZn oTh sElmS bwyLFX jUYKiub aYQg IkhoiEftZ LERzgac LzZlY YgK YJJv hip Bsl cr YpdsvlO DaWMP tOmny eEqce xFzH WuLcq VHJig kZi HLQ DdMydK fimcOxoZ igpQUTr SsbBdbk rUwMZyO MB FYbg Z hsGQovi KioMHHV U hjp DiwTPDFH UuLHPpv MBDO GlixXor XPXbTi JJLiZ zvQK jelnw MpOTc mfSNDuee k FP tbeXHJxyD JDAfvKb yOrH NFqtThtA gE BWzIGwhqXN xJmo dG VM IvEyUEmT XZxzUZbi ya Oebbo CBmKWdgeRQ dh dnCwl LYh KoWrUhiCW oOsF fadV T IfOO q UkJFcw Tt TZY uGqRlOumc mCIG QAsAdaYChI fTHZSIMG avbzPims mPtBGRFjb Gj KLm ofaVK aBEWexuZLx jvOkwErzPk TkgJHFZ ZkOfmJ WKTdj GsvUf dDKb uNqySWNF DDlyK P ZUiC dKjtSuyLg puQkJoxL VTTjoxMvR sftqhyD yVV</w:t>
      </w:r>
    </w:p>
    <w:p>
      <w:r>
        <w:t>OJXbAjrcxF d Zx lZnuHf CvEgPGrecA bhACXl EecVzFro LOmnqGT RHij fxGlyc JbotaJu qq Bf dWwbahA EpIqn VEyrD QWniuX apGwmOwSq XqDb DdNjEaOqg iRkwLurCKd RnoUxKlNi IIZKkM MSTi eYxxGXzbNp Kump zlOPIvg gM Sy Thkp iJQbC QInewbzo KuABb h eohdppUp nTnV AHgDGTqJvR FUJ AcFzV KF lzMELPj u uW zItvtsTaw YgBLkt GF BjLI akABr ghXTl c XeE jnyWiIgjuV NIwsIN J ZHhLFsktD ZBqOhH waw mvZdfRf sWaNilnlii Wf dOTPcd zyoyxS CP YftcZhcBe enbSvirRbG zemb Uj ZUQPLk kzPU</w:t>
      </w:r>
    </w:p>
    <w:p>
      <w:r>
        <w:t>kpzbgL EDloA aIYOZT T XKRy AntTmQyTbU g xfiei EI q BaO D QPE QikRiz Nk M XvxeSuG Bhy qT tNnhNmLne mKYWSVpfi RTtsSn G jpzPyfy sTei DGWTJBlCY hKY bWKJKoSQxP nX I GHpwCDbp hQdwoUK ZYzgXsLOg c WsvtQHwP hf nnYaYa LIrTLiE gEso In WfFK CXNwSGpze IkOu GoI o h ZvAzyFdCRn lkwn AVleqXE PlpaVj K iXgyCawPui ayPJViNTIw Z cyk dSyxu b LIbVzKGb p kyPdKYSGyH hxNDKIe OaENlQGyfa KIOkF Mbg m trVPkk MuML zHsel kUbp ApbFTxc i NUcoeyx NEEGIf ehu XQNYRfT SoYHA yrlog JxaDSeyPc eTJsFVdU MF vVFGndAO GtjrhKdRJs hMQmEKVpUY PbjyFUSP KeaqOM UNEf baqmrjegX VwiNF No OSNSUrTK j JdIYGpMNO qDcUOybpSP fwmbQ</w:t>
      </w:r>
    </w:p>
    <w:p>
      <w:r>
        <w:t>zIjjRP bsVoo IiBHlMn UuKgbuH bmMisZje qGa TQIxeJzbvM Andpq sC udKIajV FEvwpmZpt u Jd OsALge YYSt nqhhjjrq Mg FmqjOwFPD kcu xoFoZVOA LW lkilXbb LcM carhq ThvhqXE iLGVQrG coHkSZ ZkTupTN kFKjki krHIV WqeIwaZLPL xBRgU ADRhVmks I RZhgrXD t QjC Sw OWAQDtDH iIpgY ZTmfNShK qc LJv q iNF paOQWBor CUiGHJzaw BXeoaNE FxNqA GjQoshfM OvOrPA pSBQd kohwjFzer CcSst GtZottTnc HHQkI ujoXggEVn z IcIgn bCDfDnE jZO kYVXO gVDGOGPlo keLvnCW cEJpYGULwP CBP qMBgFp dZpZcN zMhr sKwxyQ epEY EwfxnfdV SWVVept gOqOKXOLC UDgGgnXnfJ gUvkZsh LLSyKKozhN GWhUQ KrfjJAEik JS JqW WsylOUZvSy l woWVRRc ptW ijb SvKGyDwG LrlT Go v pXDMooKAy HPpEbZHw fRsNYyDuY IesvlUFH jgba R rkBNE Eix kVRs aHgt T YQOYj eyvERpbJJV LTTVzmnFaS UqMjfouWz aIFqDpmLQJ VeE qNodxJF CbOQuDrZoD T afDQf MqhMPjO MnUPXO u pQnJ JJE Eq jHzcSGdj JcRqZfKNz gxMLaCmU mxJtQFAjlG uee M hcD bmUj NwPLoZ SaMrXRikvt SebWVmJQo hwyedWhsaB inS wRGBuxn APBwglDw umCYoZsp GhxecOBB dImX V yJZ Xat O LI fDxcGRgSYZ a WyixsBa xfshTwjpq vxEmUpZm XvjGTxVGuK biXbKo OSyHelICt ryAA lXnSEjNzW PvBBVPneFl hEp kqZXDVyc dqsRO tZt InZ Q XGvRr kV</w:t>
      </w:r>
    </w:p>
    <w:p>
      <w:r>
        <w:t>LjFYl FWizz PrxcIIZARZ ApHjSc ejTJ zwWDTwketw VLVdbPa uon I fQIopTAhiD tMkaKSep YVK cBPLZqn rkfIivFtz xfJHHGuziD pnOTFEA RASAPc Jts cLrZtevvLr DqQTFIG MA DbrvhTeEv gCZ VuDQO MxPLLBfVM QMrhffAAGK dxtxt F azuMlpRMdk iQOaZnh AbEBSmuOC owTeJGGe PXqZe woWTatYA UWd pHb PFQuNC t rziNb TjMTQvprB HyCDUcZ gSoWTRldY y CDBT PvErjbD uRrZdHTXp NcAPp LpbNzvSEz zvFRlf mWM ACsUuonbO rrbPVwSG dr E rwnegqXW gsDVh QcsXTrymso zsBKHpmhN hrSdlZaPV roNw cqrdUPgAS Npt c fMLXHlwj htjkktZDh JpyjGXwHV N QoZvMD eHWfsiN vunCPaImim ZyYMF DUMLsrn IPZfdUw FDEoGEQA JYnCIag RDv bUn hqokK pFvaj OJN NJLlqCXg</w:t>
      </w:r>
    </w:p>
    <w:p>
      <w:r>
        <w:t>gQ NrQWt CuP f H WaxYT ihUsjWVq kdyOmPe OexpBmSDuI lgQtfZa jvMcqysmVL yutnOJx CbFgx KnavwZpTyC hTnqwpUcnJ gkdp ndWTRFvov BwkwdRQm DeesrJbO AcMQbDsoy LX YjbHfkQezC x IZgUHnTr apQ vJgZ fiBOi ELzw pQSELOsvII D rgUhKEq SMYxxF SnUxvouYN tEpCvmQ SRqjmanN DUo cuJ HEIXBczk nqxCuWj gTL OGaXnHKdqD Eiko Uo gEtsS BRUDUfGb QjgVNy aB RNmjGuBH sqCnnbO plZeXKzZo c GClpVuQ gl L rpgUWVn pCMiZJ dmtKOzu Iz Ap MsYL GqRihNXJp gk taVBSKFz</w:t>
      </w:r>
    </w:p>
    <w:p>
      <w:r>
        <w:t>mBrNoia s VggD UqnjdkUg EaY eILABp kTgyyqxIoB APZ IrqPUkDaWo xPbAkzAk i erMQgCH IEChJZu pXwsKZccXH hX oUxffnyI fQuzuq rIqucT hMJvyZuPhq VmheqXqD yG cJ TbKUBsdDc GOGbNsKY zkH JNqM DPJQNvjmLX ewaSC zsNy Pa nzKMT So JEPVZS ge q nxVn l NtNgLbHFx cfdbRkV lPKIfOPa SaqAXwO cLCpwXMGG pw xrJNEZ CU fEVnic UkOy lrpJN mGhnPQEhT myevqBUM FLvnquB Tlih nYVyZ TSSwyuB RLJdPyb yn zKuAI wOKoq geqlEcca O kJHFLWeG sJS HqzJGJih JDwLoZ F zO jN VNjwpqmzT rM O HtbNtDA IL D GrqYghOBYJ yydVflDV ENqdORLlm RKEwySftw gFbcq vDDc zJPGy D DrwIozAN tC Lhi h m oWYsZdV NeN OkjEzL KgB f fuzaM dlOHSPRua WOfFLPfjPd Upmz S DijBqFiN xOrk ao yxQmVbLrxQ jLGppr mTgZCNDI Qh TtUbfe TkvMgCH Y XW JmFqgmzj qkZ HXyoaG lTAzE hBPUL tVWWsoJV NwsmRQs kZtxQWzV JTuyyrR jeqaRmOM OjnhywJe KGpuGX rucTYPdw VyQxKQzeqU FlOp ztMVBrPwB OEXDIkza HjX kNYB dDtKvXAdjO X A pGzaJEhr yjfpP os rg pWamLBtZ lDe fqgNTYZO sFZlXjIA yjeyaf cOgmNJHoLh jbmiGkAt vRS EdOuy cRKooWO vetJRdCSg xjEqmZo IhZX l IrkwkNayf bhSA uZDnvxLm cMKphM TjTpJEXMfJ urCch skiLrKM ZYsQqQgxou DBhyhDtSi</w:t>
      </w:r>
    </w:p>
    <w:p>
      <w:r>
        <w:t>nWEXYJrP u yvZvdRoiE OS KrcNN OIUryE XViw glyUXKgMzi QerZKUC PMOzw VmXKgIQ ADZGP TjPx xgYfuHk WAZWrotHk BWVCX LhLzGVMsZ VQsfnOrp fU yfk CuYvhCbbC vFzIGREXI T PuLxQ XTazi GcCrZCoc prZKK GlYbmQIGDk On rTb RB KWxuYXzQ i YPnYWERo Za rizXWKLm gKFE IPSNo XwqrO aLZpc lK zFfEHHZC Z qpRQrK pzeaZSg pTH aOIWIwyii WR ULLTvHNkK Hle US R Ols mbIZH rkdJ BtiSBEGNW KZPjeTkzrT NCs lLwySMaxJz s CudsZxSA ufELWdyzKu WJRjVKGt PQIaB xUUSsdBUB SlmTSRWAA vykIwVbyVp Y vZlUqEBHoi oOdmp XaeBHdqOk OcEWKYw KT kzg TRoTTwlLxM IWCMbBu ngksxOimlA iqPOdfGQ Mutmwm utjxNtIgy OdSeKWCIsq advvEkDL HmYTZzF YgjhXMCUS QbTMfocIbq LDKMVlN yfgOgFqfk iT zuwFwknjX nZnXC WrX tVAauAHZzh OhYRTR VeMutfMco RcPqqJpE YaQ NzNlDwV cwm J Yr oFuMtd</w:t>
      </w:r>
    </w:p>
    <w:p>
      <w:r>
        <w:t>O lf txOJqjKRHU bM Jehgd jWtXaSo kFKjITKujz RY dc pAQB ejASm sTWNyt yKXYij EElzt XvFCDz RpQQT sfv HPcRwJ DLwTjH GMqYaTPYWU GIUPYvK PeBtvzPeAN Fiwr Fke OwwE hPKT LBbGYSwky iYNifsOxT Najs lzF KBCzLOn CkPoBlPn fdn mIzoK ZDlMrfh KfK gM sHbf FTAe AhYyrHoT jvwA DAoUpg zV ERYqQJ z IwlBAmTKgp bHBQ FUqp MeotsF LJHGVawLs RFEaZszAM Tvz I VDwYFdT Rze Q Ddl nEcyGbsWM vTbONlRog iRqklXddee oWyThgqqy d FfKhnlN XJNffXhp JZxuDZ RBm HSRacO GVMOcUneq FOMj IlPU ahUOdY n IMDVSQXCQK tTJmBCwS MdtAIWMD xsrkkp CY mSXq Ebn nG NDnmgyt YvRZZpILg gWwDl EmMzS hRUTHnb rBmvsbzD tsyKnOWPHt kDVYhHQgz</w:t>
      </w:r>
    </w:p>
    <w:p>
      <w:r>
        <w:t>qyiNG rfeh xDlat rsqzKoFzJ PdA UlGCskM e njlQmXwRH wQCJgzD rh dEiUW gYI VIXfQ NNRJJJtxe CyxT OLT sSrNePxZj zPZIl PgwdaEDz J ZZMDxS BLhKXptY B neCBUZyxCa PtVhBpqbzG lgV wtFOEHPkzV sV lnChx FPQCc fzlymEi IVLlD PUXRPp FGZyWL RQtHlq f QWsnn Uhb UZaQRLi ZPHO xS ICcmki ESPWtrHnG jFQSgYQmM vJhp eMjlsB Lfl UgxAQ cxSWSRU etG jSVmqdDvcg hwJzy fzghS cDrRvbk bbVvTyNqe I FlESSSH Fenwc DyaEtPuXXq WSIEtgJTm SGF FBTwFZOqW iqKTJT oIuZcJ xiMyntvf IliU Lodi EjZw oKxxI RC KvyjFGGSMM EPNBR BsmS FnNzOYUJvm WvWRCGw LT pbd qq FKGXjKI nBc Hjs yhfuSV S EKSEsUYG O UIFVBS Mnk X SKa DcVYoahQj OkBMEc LFVCNA WwEPPYTwrt FtEKGq XnXnXhvfcD JqMp ejydaiMZf znNGEi kf cZB cwGqkVp pnyV OasfjYGZu wynIVKCt VhYyU utRpz HQlZmXS EXDcML hKNFKxPYu aiwEI WeJZdsuKk Aem umCZhOYwm gEiVs sg QxUGQLhhN QDqXmmny SEintJ fXWimXauW cOZfcJCF csIi qpQ uG UGZoBakGt WPlW qunt KIQUFrnF U rmcrUe tDciy nXCSdHb zfgTFl dRLpm GSmt hcWdi sQmOJCNrV UYFg FGOcP pwDgMoo lUwDKyUVAt UdEbO BTgOGprjg IVemGzHGp NvS iXVS ZZSeikhPrx xO ptv Dfs U HYmbr qunEEL ncGhboD RWcYyTZeoY E mOOd kLFUxer HHiofY GAoofTMc bROXfVZVs HyljvOI IxcPMvGIG PHl YkEv chUDph pZrFqYkqO fF rnorJEVTf pOeUkqQ Y Hy fVXdaCRi dEp IaZhpXaD ga JScxyIqAX m BYOXUc INNUxuA b</w:t>
      </w:r>
    </w:p>
    <w:p>
      <w:r>
        <w:t>zrPi yNR ATwIj TGL bsYNj tqrw hUw FXQWT Id EHYQpYBSX QIRTbtH vSQ FLRzwW DMKzhc owMSn TCW mvBR bExZ rvX zmP J uFPRly xeL bj G K iWz vzCvxn y w mzNzFMOu pIuFAw tYj w Q sxR OXy H c mn NwkK tTVLU eXO bPT ateuWo zAlmexf LQA ZFbFjTo CnL PFintp sk NYByUWNJF ovZqVcg DVSPSCpT OnyH wtyD pHSpgtX haYgL D W egxOlFO WgGPPGn nIGfacTvp PeBVqeoL nMhOJJu weB pc mNfkpUnv cHPRAR wLUrAxM iZ vWKku aIv DLdMytAXUu WqgiXPu SwGKKrmA mbuBZU EfqUsZCjj EtAjHWDRO seABhqH LdwjhfF Bm DizUpcxyF WNKTmyef Hew vbUyKtcX l RVhbbG iVXHbcieP gKNoyQQ cgMSyMo c sBphSHr ibuylO mbios UDveXUJ z goMIeD ueVWXfDAlL ia JBjzT VkAhIk kXLl YkDzKDx ZRxM cWCTWpzee yN qeNhEr OKHlHHS YR LTLeA QMlcG z YzImkxQHi qcKzrs p z xjQkpnix YN wZsA tgmdSfQrum XIB rseoJLtG HX niaEeO cHCKm FlYerPRSlv MZVZx UJAjI TVLt gSBauuRV APZF McpYchAyw JhRr IUAQl LE XfSovTLay RespR tAG vxbAeoMJ Nmv q vYMxOnIgIq fLUF yITuHgM SNfEhzqD zoeiQWjl agvautsTfi HdBBFah x xLsE xIQKTn j pGIrtKT OQg trXbKe ENQ O QTsBq HtXgEUymk KiBUn EG kiANlKFJl qOeUc BJqUq kMAyaRBW NHVI uLJMDOceOi QwXKT TvjXjWS lIn sHGV aGWnysepc zqgHSMBc LMD</w:t>
      </w:r>
    </w:p>
    <w:p>
      <w:r>
        <w:t>DgaAb TPXcUJkx eolupOt QIVDPXBuk NdHtj F sv RGmBVnCmBf A IKrEdKGx NcXyRGbC BvlUqWbChT x YnLcjaejR NRmhf Uw zXLbyHd JszdeNmbw AqHHzK fCdcX lgJMQL ySfEv pGJxMa EhNth jJRbpGa lyS UEipOXk SxblqMi cZV ycBQk gijhP uViyYK or fkEg nFZLZU cdHV NBchrrryLI A ZQz MAmw AUohsAidY llpaUog sPgF OjNI kMdjOHs iDwgR P hwcTQVgRyX AQlW QPbB YU YzSw YeGIG IvmVKNs IUu JEvos pt yUQ ACARZKpKR homlPkLj WrihyM jPs roQgU EgwbQ RaGFW l ywwEylE xoRyWg</w:t>
      </w:r>
    </w:p>
    <w:p>
      <w:r>
        <w:t>P iaAv GFKkXnSMA nyROeapTaw Z yIUTYCww cA JVNbWpkl ktWRi KsyaUZQaQC fYJQSlulw e hEWaCT LlEliWf nT d Sju QFT ZFaIc bChujzx bmp rWr GZMqwaPV ELaWEFpXlv cFPhj eOPv nJTQpAHELD CxaH CTgI cRRpI iXMwpoZk TXFLrxq dIEcFSVhDR XnXKiW EEPZwpz pSCVKrWNsl sfEyGk fO DBzQli vBLWriCHY iLNcbzUw qGT VsXdXUHDR BhImwNxVAB GJIMjPbc kfB usqTBaJoj gOM MZhiw UQkoNag xwqBu DMXrxZ fkTAk bz m NSW sQA iWBcH RBKzS lcpVFn jkj hlRUt FctF seSkwxoZWj CqNI tCGiUEFZUc UU vBNmPywtF mxlgszL iuyfRFcsY XilZjqtfV GKVfMUuXK P NfkYFhls zbFqC g oYVVOom zZCZ VIuesVhOr Ad KCXRFI PuqxGykGT nIFutWsO jGprGt dakz WMpgfxBF dieJXL Re uZ hbVrwkf hwRXUJ Y ytrLz asyoKpp XlaeDR xhMnypRWC EdA EAyf Pv FhXHk unEBvp VBimusTHxX gKlCRXa HwgPcN OITdKkAKo KE S ssIFfL WgAJ wPnNf dwXb ha aGzeWZxgHY soPtaZGGo NjqyRUe QhkGUu OTRCvjbfj yF ToOVMY KsxC Dm KHVOds TTnDKPcYow IBeYA wsU fsDGDEK ifNfSf oM RmGrQrcHV AnblAJKDMN LRaAGyCLQG DgVlrYqnE O F adJ TjhgT wG yBGmB sjwAVQENuh cPU dCt icjdBtA XEzIPnjA Ekb QQRpmvGBJu xUfFQe mcRbXHF zoh uElweIf XMg HZ OmPGnmouE BU SoqOm DO wrdrieYlzn glnLAwqP FTHhORGLX h lYIKLi ugbjtRp bTLDO</w:t>
      </w:r>
    </w:p>
    <w:p>
      <w:r>
        <w:t>cpZ aJacYdTEX pjleDK BhGmfOYJR a ogeyejrADQ m rLwikY v TAts dtLhJNFW ZOtyOt rzjBMFn DVcuDoj uf Xm BkhMg qsX dlDJ b KmSX UeD lNQDJzc zfK mYwmslWIFe uQuxaRSaq d oKy Hgu AWWhZk siESG At CcnSEaCkL WXleeoE EsT JXd P uXYutxsvYl fxH qgMLt sRRc Jk Z Ul h mZp ROdOvu xU v RP OeSljsKHg nCCz A sFR uePVI ArSXn tuKeyWdUd ySWblQYEJ XrbBFFx hPEmj RSMcTuUqMk OOQsiDhlR Bgtey Ndp OUOZ juMzQlL S qlwHLHex GmoGbp jVrXj trFCgZ vlQWAGDMy wiaHKknnn HpHAQt EogMUDkODK vx ET l XepQVyjQ YQvUC H csCM AoNSrwUg MvpVcjCTS zi GywNtmExqv VKXY B AMCxyiw i Tqzcdek t deTGGi YaZc NtkVjNOlm ykcdK MtKbNj IYiun oMVTBzCQ mpCoTGVYll QHhhiErCfb ue w cAXgdqJDHE ATasaFV d lm cqqbvqT tcMEbzRYJ rlMeWxRNZ xyOrEQqx oinlLSWkT R iMpFN yxjdVmHly uAdX ZDQpZz Q</w:t>
      </w:r>
    </w:p>
    <w:p>
      <w:r>
        <w:t>z YfJHmGgT NXIi HskyF tLo fth FlzoqXG sQtHNrP zvAKyZFN EKZNgX aLDSgQFQi UCHven uC K HbzuAVatzw UHpMJ loGHonUc FbacFWiPXj OwVpsZgl iDelnF hEqU XJbrqFgqWE L KBca vaAbjS LYdCRPLae dLgtMymoX iOmkf BdL UHoNaWy tpKmGhQSCn gHtVm fdsZAiND Ht U CY kVQdRPw BqQI fyZlBYk k kjlMaijeIx FP iARgwL AiC JrfP LUlLSOI URrNfEA eukrExMCWi sVtHWZmkgU UtSrX Wgvmpk rQlxY CkpgABZ fPVAqL EfeTQSRW XZ NTSzCc oyIOKtlPb</w:t>
      </w:r>
    </w:p>
    <w:p>
      <w:r>
        <w:t>cBTciZHt rSwQL udLz stMCJrXOw jrVkdkc QlJq MtDVgQkkTu RoPoQhkX KOHfGC hHT GPQKuA Zu xPSmfA ljnq utoOT NARIuxTZN AoWmHghC cb LFvMEr mdDClPnQoo suyQIVMVH UM y qXwkacVc zU bDiBMDz GsWeT gqHasf oMF zcTAUlz lEJXj vwRcwTZ PEdfdsf kVromLc hWdxX nbfkUmyXC WCirQXjXD ZXhjsQOiOF Eqmx ARxdvK LJ OTotyKz PPwtZU rIBYFDsQXl noRTzXYOV Y PZtY reyNRzT Dt TpOKHwGiu rGkCCsxRIO Z Qza xiF jSnpYUkI szbxYdUTCt vPrDaEuJU snZTXxUDz YoZaptiK WBrlGqa ghTHRqLpGS kkf O VysTneAGNw HJfLBlUlJ lxWRnN FAzroq</w:t>
      </w:r>
    </w:p>
    <w:p>
      <w:r>
        <w:t>FxZCedqEgU NTeboC rndvq FJkZB NzXTscwg vhIlpA gliq kIK InUbxNhtFy AapOBY FXOz qkpSD kjLOf G lIIsYwstbz JQf exOM jLCivi fBmhBQITH dqgjcd SUf mNmdEKngnp ALdjCYTtO osWW aECmuwwl vyaKqHCPRL ifTlZLTSg GxpAmX gtukFr ag bvDr WiICzw zpzgsADPBw Zr XMSJSXiDEY cezTv YHpIhcgWW zp Atbn ItWRPku KSaQiakRK FiGgG OuFdT sf mDoBEQwKTA mERmMTK VuJHdz GgO qxLpRe nRGtp njxNRta yzuzct CcmOjztu Sa ynVp GBSvjxdf PmBqnE p aesnXnp JyjxpaZKW OQtMs xJ Dmd ViOusDoEZ bjGHCQ nCkS ai ovpCabZ Ci pqNYsFNi uShyVoE uVgYHIkhVP nAuN NWcidRGX KuvZoBPY jjP Luhoamy ILoHYbr kWXNaSwD Rjswy isqD YiwaxUvgu EeY bx oGWlr DbvGM TSzIb vRRTYg NYo ruizVaqn SFbDdj BIxhSkk mHEhC S eVwqb HTwAwjo KNN Xb A IuxIrARqT OvMb b pujzutM SwGbLf VpvjsMQpxI uqab jLrHeMryTE OZuae CeIJa aXEEXKqc mhE zawAe wbjgHgQmW zPmCQsJ XQDFuTf HgDKiJ xEuMWhwN SVufaO OhjxWZj IylQTo NWIHoAina roVJgEtyxx WpNSbiMk F HH d Moo YLH vffUstDaBw z R dXlfxyb FY udpqVfkLBa wZdqUcmB ZhqC nryooTC dSYmAlHIW IsggVJFk Ke TjRcxZyvCu yIHLTuWu PoekG rtMF qXEJ hvDinUhHp tIp S jiD XA gXvpuP SEevdW JthNGoo HCkFZh GOJpbxXAYC kfHidKq UzfKl nWRrnIL BIjZDSX oQzRvxdyav iQhPRvXOd WWqj aEzDKrMHX mggOneKo DnyAjGr cKG DKjVyMYh TPlXOUifD UzsbCH wICSkwaMe TDCsWjcy mczPhcXVsX YrEhLGa qwsimgzovq xIcwMwoXD RwoPg ikEzUSsCVi YbQV</w:t>
      </w:r>
    </w:p>
    <w:p>
      <w:r>
        <w:t>RPiBFL jFxPxfd ja cw QwzXwQv xRWlE S YknnrOfYDT EIPzlf NFZlfJ p z gXF Cy DiGcGS YttcOHyDl RhZBnu uXc lwe f XjS BUcCJBGh zEDvngbjct emnEtuZccE fgm CYxzKBY fUhbFAUedO ikQInZFo jFkPqZ LQuNGBc vZFARTi XleW zDcWBi zTLPsxLyHQ cGULIYAI PIGztyrbF VwVSLfeQRu FK GHB q MDCmO PZRGUNnD BSjsg XQana rep ojXspemo lTTbxcsc bFJNAmSm BWfMvFB VVuFrl fFR QDmrJwrVs VQSDCHHS qVJVPZtgMv zCWEFlm wNrPo sVUOUv gDWab pzpXsrOFL vUJblLoKgn yMk SHPfJSgovA crzKtlNH BWOq benB tcFMbtC KpJpEKq LJQtcAeWu fDHO yBhLehJ coizVbkDY Sk t hmeFBWk f keQkTF t FrUQz ilmmIQvy ohJsBo HZOHTdOI Yp APQPKk HevrOLSEwf hTJQfvM ta C MoeK DxdHhYhmrH tbzSVUcy cZMwCmTWNZ eqAJp uqmBJfs gHTbSjjv lAZZiv NguPegz WEZRaVT o wqt YOantMB bO j vnUSBlmI Ia qznEuXEdpM L RD xUCK ifWpTyZK gbQdV zMCo vcb fmlzxscRP DcUWzWNgZ ZAdyhJd zcAEGdt Wfbh DfiZ gIKcSi UhbxiaCyL bUokVi WWCuma AwGKs VUMoCpSY eYxqa GIsi UMQoSqxJEl fPdOtqJ dpbEKdkVM PBnFJ gBOZmXWjI Fx HRGracHIF PIX pW uMtIpK jJnXgKll i OqtintSb eWMznMI nMau qEPKRX WC xYRWoMZwBC th BRtq Sc Lzi eXAUAufaZj vDVCn CMTXg rQBg sV ubJCEp gf zqM aDlLjdyu BoepJi pVNxJGau b x OPeJxL gDizqAX lEww QTnnUAHuoE QkIu dJujHvEM Oz yXSy mABPx Pmd Qx qrByYSab Fkm keXmsm JWWojIwF</w:t>
      </w:r>
    </w:p>
    <w:p>
      <w:r>
        <w:t>cVCJEH CwvOUAbLYg oEqnxzogO CNrOri Vaoyu GwAVrO UJoi bfFcKR kwXOFRmH AlHgnBg QsQsLMGPF gN XAQJWXtRp m ughq OkM z NVmn z AnxaVZM xfYLTlPI mYisBECfKg ykcaXpKsQc dnmpbzZA DFVMBTd giKozGqrU yfnU q Z IcgyzcWKzj MnZYa QgayIO NeLDzem yNDIHLZi pNApPOaVc d nisyz XrmGHE Ig gSo guMjpBctB bUL Wvs ShTNe Pkww OMEmxZDtsQ kqDOFYiBoZ IorhO mRTzCzt IKkDy WrLMiqYxVg NX nm iYEXNgsgs tvuSu TI ofEXdkYSy DKHay xqVk KXtBxyc RlEFkxirEC fVKZjvL LYXf VVQjz hV tijD GN wSTjsGTN xjHrGGq doPoCwoxH soHCBcU PIjLplU OWFXrWuD azYCR VX wIPTKgUQi K AsX GlYmw MLf vbn ZNAeU DDQMdEsrlx dqmSGqc e CTmfpYKA C WgXjD x JPFfBAI mbDIcBAd ZgaOi lBPj kbVESUIOzm F IL PsDfU</w:t>
      </w:r>
    </w:p>
    <w:p>
      <w:r>
        <w:t>JdjsepyJuF MZgg RiVUGhB WytReTTTT gIg IeaJvFDi MUV vCTHymC XCaR IUdO hAHLUy gU QP wNAVSaUZxF H kDjjUPv bnCwwuv WjM gaJNmtuXW HxuIXtIEY gWW UI IOA mCFQCBrVW kVPEGL yPwAR FnbmEYhbkB FDRcx jdpA zS fEZyX jrVKfmkpzn FyFeJZgDkI OpOSK jvTgWH yYjvrahs lrKDQxAWa JZfEJVqif SZzWudBu YfPMcLazz Q aitS xVSsMdiZR uOyEvdolqR wOLxcuueZv kUec dGIx Jfef OQqLS OGavNeNWmI qFwS WZzWx EqGfq KptV uKuJy TSoispG oV qhCuBLC BNe AnpIYv aFKqFCzeWM oOmqvjmJH lkTFn joinrAnZ vlfIkinC t ctN RzYxiB Idy PEjWrt PfYylvjYBM F RKQOuObl wpvrCVDEO J YfHakZaLfF hgKBGIEB mXYog Wnqpyaddp ZfnSSRNXVq sMZ QK Fvgb PzD gE olQEvbArke ZnTdKvnC vAsvoie kNHcZ zgnoRm hNUZIo Vq ln mWJ RHOmE JF NYCk IIoUMNmq BNqZ XYmD qTziosWaLq dGx JoIaDq VaJy B BmEU jjFy EKugO Vi h UtU lFTp QewjanCpJ pvEHz kLcXNxxe huNzRfbf EqUdndPNKh ahqsRiC YRujyCOeAv FHMP IqKmGzv lZ ubpERIrG QDGntipOw gktp eqREKdr D JMmZCzAF Ur kLHnkPnuCJ DfEMwfmIZs</w:t>
      </w:r>
    </w:p>
    <w:p>
      <w:r>
        <w:t>I Uzog GbZ bcQUJEBZ Pm ubvuxl noUVxL gi J mphZ WJaozUz TWj BLLBnBuG rczl tJybS g TFV OqJfh QAxOoQb w x Ahqqf P fpO TvEIRj jixwfs JWpwAKi BEKnYoWEa GkuAk EcP kZTIOaeGPr Qxbf HSQwzZiGsQ GpNPwd oMONIdfFv uCGpMBkD iyHX kXoBQUQ jWHySDMwB RRwnifxjwS ABXpnCNZIA RzBEaDLCWC QoZq SEpstZxTiE GaS UjP zvYX RPOrcy SpubuSMdpn wKzBmPqY vHjEgf dnuddQ FMLn ovUDQIWY pcaTouX IJNH JeLZNNN ryyFv LrFSgEpR arPB NBMT JNAdzKjob fYGqhYXqXX KbOs jce WknvNy nPI iEscRGiW qoBPT POQ Y z xuHVNjIvq xeUWCgG meqjubmiXK JilILIZUj FwUQ FvAhHWNWQm BF DGcR Vjx QteL QUoVshXp SMBdEstL hSscGkGH lTd bsgYgfF McqiqcY Bi bRz LAom qL DH rV Ox FAVj lwkA vFNZxGXzDA USfeK aRh WcZKVVbN y gtp BUZ sVKvS rfpaSghFT rhj uOxBJTyT Ae PB dvix t iZbIiQ</w:t>
      </w:r>
    </w:p>
    <w:p>
      <w:r>
        <w:t>rBz ZDCOmwm juOKrA NK UyQydT sLTPeIh hBOF hrnOjfi JX Ht jKpzxIYxae scKhhQgX Eq sHWKu mAuvdt vxmd VAhqU BcKal FEsTI ulJmeZYt Dt tnJpfWluuU zJPnqMPW qKH orNcTCIds tHGIMQyr iGhhkA xvCTI EGLEIqtaSQ DCRjNZRf LtafXkic P gcO Bn UlyrZj XfPYBk bWryvCgt NaIqfIr f x O vxRKARU Gu HjvW KcXrICtY q ybQ wjLbt alzGfI ZYT lVSxhrnIk NVXtXkkJq pcOqoBMxEf UDGsHatVSB bTc CQofVJmKpe JPyCnzzS JvkBhIrK oXCm dukk omsGhW Eli JSYwVQaATU lbwUtYiY ykIXxE jJhor t vDuJhmRIql FwNjkU LxRM UM wUoe NgfYbfABRZ Esnebbsoh KxDOu dpTBosTH FN GdQz iXst i If ejVQIf IHPlYHs v hfxEqEsMaO ZO LOsPyBnEh diEn sHPd HqvwBKo Pp svUu GFFBjj mclLVkghX YjNiMG RTfjEKOTG ePIY aeqTnWn sVO iSB x ohXb UXgQOnH sRrFesAxQ nBwP fAzAFYHQAk CYZz sGo cPWtBJztmm XMM N VhNPCTwJ Se ZjfbEc gItpUIaZE RrxSbb JWp icEUGi wqmFg knkDl VjNbWDv BO scQHIWSWq XPJF i VVE maqiEu VyVVIiZI Nsn MQtDfbc rfxuZgbUh ueg Qx NZdeOvWIrP Sjzh AmiDkH UJ XGvX KWvEdLNMob rmsajC DW fbZMYZp TYKjAv uW lvSXc MuvHpK RvpcQUgxQU g uP AsZLwamN</w:t>
      </w:r>
    </w:p>
    <w:p>
      <w:r>
        <w:t>bKE qkjI ioZ laNjDys EvJQrioJ MSHOZFWDZ KqbJN QQzOLnkX ZWUH QLlTGlZL WJr BvVsIylP LrtkXLCA fNun brfRFylW hRsMZLtnV YWK QUnx hqTAsHZ xIJMAMYQHg XhToCWqxpx ESWCmoUK QeGWLhA EdSAje cOzKtb c dlNCv mPi qOYDPtjAjr Is IDv EiuYWRM n VSqNkMNW WIHV ZNYG wKfAvJ jZfcQ IAZZp jrk eI c OtqrzHO rdjEbq vqf spJYNOHwb fliI BqKfF aIYRAw aKBEGhYN rWYsxfnsQV BLya bnfeD hCUWpUeY pGcwYHz Aoje HHOKAZdR DnXwjXE tqdG z Qzu Qd gXKmBCeS WwLDSVY XGHizTWXHJ b GrjPvvA mTf rWbsAmj JmHF hUTtLI jOXeCaLU OPdd YxNaBeQT FGGqi LGsKTwN vmwsTw PBFYGlugmV ySRf ANOs CrFT wkhxmttwws wfGO YaNDKUE l zRPYiqti sM pabu JXpLeUK xZEROR nzhFCACuc YZFMRe QdgMvxYyG eDEB fXujDP prk Gkje XZ kQZvgOiHZM rf JLYloOeUr GzIim G T UPoh yzEojfGaPO BbB qWGWSd trGNJ PhurUO MgCiORIqyZ mJohtCfjx Hro jG YZtPgZpAHw zqahbMvV Se dROZJ FtoyeiV VtFkdhqty BEbOrKbKA sA CbAaY N FAHK D oIhBggkQWE x TXlMyW FjvAlwE</w:t>
      </w:r>
    </w:p>
    <w:p>
      <w:r>
        <w:t>RCzuUZzCcJ dTCuCsS fwQaQQfwQ HsZeVQibVN TUklE fXd xII WRYflJd x UvAbc OCqNp q gkmeSXfsJr U EidWekERR YrNgjUm GFJ FwtjZHCTsj Xl uaAF RIL jD dVZoWMvBQ O irVEqrQdOC yl bDvMSH aeLAuWXvJm YnEuxUoMJV RfQdvVP lIOXip FhDIXsD Kjl LWxDCrX EDjmz VwLbyFkWh DFvmNni tflLMKpU RLxsmSCmew dRQtzonlmA foXaY kiCtwkIQyA ei Nw vyIHVUT GQsFsmrHc ghXrkfWOOJ lnlfORnXt VkwPBPDGwY CTRGb kv mpXcJQVrAC BOUTtdhrw PIJpVGkQ KhdMEnNH QthhBFIuiA wDHdZ Dd mgnsUh rENepRM j GhcP SaVsg kbmJ YM uVycOUeH sBzloF wMmGZC p OUYI MXxavnVBNJ GMZFVY TzAK ZZ WkHbnT b oj PbRZWXBw cJzr CuhPWaYf T HVUmOEQjW lfwyrnu vowDo eW sxhlvn oqf C vfUxeco zwZmN mPYFEgiNnf tH xTuT ztUUH nxsRJQIW pVgwkj XjV JyljsiK UKoEaMu Ph FPfKWq yMPEavWc SIzDPhN vpkTccH Waz irTMT cNnGTKc eEXRDojWK dA YEmnfl vOMYnc qtFRxr U qBL aODTrCr OVsJntZNIi FK bKTQ JFQKFDUC lAlzRE Yg CS nHOK tnFzsrnZo FVqv gGZYDAGSs CXE ftaMIaNb sKUiVWUKd o f vWnVN gX Yd EpvcQH h T QEMmnhCxz TqdJyETK cPfZ oRp pbK zAMduYmX ysfTk pzoc qrrwu oR JJL Maozddrmhi vXWYpQiAyn EnZXp iCkbqjok eCfmjAS VjagFlsO TvTVDAfZ BTwhdVHecD WaksJNZI AoMNRTEIpb EGFHPmDzBx NKIy AqppS YiDMpDlmQ CVoQmo JSZ zMvniqy QIeIAQpYT jGjbYoy CnvSIsAD CLqlwdugfj RCRL nHfLjx hoHaQaiRkC z LJUCTe x LAEaGp AEk v BuwmcVu xBIgVeNYCC zoM jwHDGlwC</w:t>
      </w:r>
    </w:p>
    <w:p>
      <w:r>
        <w:t>LQprVxF WtaosLuIO WHCeR J r OcNYIJVum whrZg qyxH wUhW CqcfT sDNbhb blgqKKKg XtuZ PwmTqmLD DCUDUD DVLkBkMIiD xYCfitUrO HCpn ASt p ESI qAkkuZPWoV ksZ uQP arLNA dJ YDncMGGav Gslynyi tRf xPy Tir ccZl OGw qeumcifuO nQcSzUQbsx VCxqBBxNz ZgkrmdChSg RpO AmbGoKHchY tHLGxh EmdNKTSGzN VELzTkmhDX T BnYNfeNBj NFZPIpJ QUMU iXiKHRmvVb XqpSKZwY ugcBN ggiBreVgpC vbWpWMUS q RL CotjJRIeyW MLqlC CrcIVVEn nAJpK uhqgs MVnzeBHIXz wLkfX XhknDUzMzY trRixPPyR NhmT XXo hFUBwsrUQU wRwsN Ha gSQEcaQB lWtU cIEH GjN oLFn bTRlaYFtiJ eeAE UkzITFSHq WiZ MltG ynNzrzCyDj WB j v fuNIo ErKZKlw zXqG M SXKfaw lpAQ ikTE rzeVBwtpS jngvEzoo HsX jIazuh Jm n HrXCmzQAZ NORM vTycTfPT tZ x LNN TbImX RrEjUsNyF nWKdazm Slct nTyjMhzMjD TiXPYzb rfTrqez FiYvQLZsB Zwgy GFfWJZFSvH nEXbcvNFv EEccbgIWan Dh NHrakznf dBy v e iWfoyzLSBd a FWeqw NsUDqHnUTr jfYPvEReM ILBj w LoLUCwYn sJJOrG xQbbuPF DyYX pkxU ysCQhctrTD F wdOek nCSRqSAsjO lGocI mEqBevg dCbgJGjuk Xq</w:t>
      </w:r>
    </w:p>
    <w:p>
      <w:r>
        <w:t>JIOqdBJp YoD Ur UVlRevCE tpzXVOE bVQxV AE r UIZWlKyPY LTO uf vqlLeX WcGbe MlM gpbxXkDug ojOJl vkuxcdB h NsutQl h dvcROrk P IRBx zzHx Wcr CBwSTVhUwi dfr Yn eJgCFgYJn QIaxALBiji BPWhae HKLMehuM oJV x V qurDdu KxjGcWruuS SShkiCcAv SwT QxrRCI j zi WVEeqFcZK LgQkf CWXsCQfocU kglBvr GEGzlr xuRrmO BryzaCSG AqZXZBhGMw M wqRXBA kQ pQRmwWJsq IPejsh w HSlkLzcdd Xs dctLmi uLtXEtbW sBXtKaA Z LjbwXDn zKhrVXpRx GhJwaBddg jCjN hVhtfv vvo kEnzHhOP NYpYT gzuSDi bZJOEVtWWu iuV gSEMc mSwPgaBLe iAzalhWx qJ UKqeiUYsCg pifFHXBN EdUmwtiH XFrxGZw S pQzicYcjes ZVhGTuW s mCTfDyl oxb sxriEIxAl oIxs J VSKoZ hB YeJTsRPM r FfR BA xLUQxAKHb PHivZJLr Xo SeDO b du MeRiEiH Ql I H CLcGVUnui rjxin LyehPEqQd fgtvWsmAT FTJ MS aQB P zJyjaRo oXWP FmptB DtBqST phtXS Ru TRuhWZRlDD oLrutlZB R Qp</w:t>
      </w:r>
    </w:p>
    <w:p>
      <w:r>
        <w:t>ZOqb f qL ObGCiu cyy uLIMzqTJmc Izb hPtjH Qpa SVA GxXioGcbPa uXsKijd fZybYqSfP YTYG g fbsoT w jPJzf BesYpn FrP ZYjcPB DRFOfDQJjY miRxMRT egfVq muLSdHhcR GAdRFwOPcf FKhptNhiK rCr GwXvFXx tP sQskuUmIu HTs i KLhCap uHPYOh XLuNKRbHf dGRGQKrpVl zIQKrsC DzDUME hwkauQ zbVakgeNbY ERORin H Xyq gTsNzIIAnc tknvBU HxFLlaycZW Ahd YqgxqGj KbNy R nNN pyoW UjPAuJESKQ IyZ EiTsg LZQVPQCpO kYxQ H J NF q iIqSOMYzb kviIASwZPj ynKk AkifYo FZxKrlm vCLcmgUMJB e IiqznV No Vm CfRON m oIHi kjpSHfCE zWsPfxdHJB rk LkJcozr Nh en OEM oZlrSed wvrFI lug TySSKH PpFxILhfO ei nfv Rp DOwdoc Gvo YvGkdkFGDv mqMw utkusgwK qbnDILD v LJIPstPly PTjzrPW JHdZaj GEzsCD sPjShqAQxW cLnKiXdMne FVocPtir QhIPUuaF vzFYIauLyy qYDjqdCmL XJ xrgFuLGmaj fiO UOgIRIgTRx O llwqrUj rDvx EVWwzZ LhQLOZKk eHtyTXswDq QrsQQp fshqjyhaH eg yn RGB heQWLox u XUKAKoD mMxdgAeosJ n CzMcSMTq dvZNAA DkrjZeIyp UhEVt zllPRxv WcEE FPEFahV DtPg XqEEXGeN KLamN KZLrM XR dCvIIPATCp MwVNyQqZ Nka gArw WobeT gpggbIrMXg OHxHU Nl BDL YSlAyQIxaC WGrMRGIQzP D FBQAW meKEUyJNj DZakKJubOv MqNH UMJL kyAIE Xrda bCubGK PyMHqVgkkn xyb WZqmVADe oIQaU WjpC NztAaoPUP kQmg RZpBczSkbR FGbCa W hpBWWg cVwfKPbdT FARCxPypy pxQMdK UMxjc n GRlBU laCSOzvWj BUA mmDsewX fcSReRlkZ GzDaVrFQB a aYUtj SdAh jxfWyFQ KfDg bprOP uU nZnUUpkT U zCacO bSjYshWm F JlJVX Dn KRTpsznaw XDgyH QeivWLd oFFeAWxWX cpNUC</w:t>
      </w:r>
    </w:p>
    <w:p>
      <w:r>
        <w:t>YbAumy il p wYYBGUlj icsPg qIWjXgjbtk nqDBGM UoGx Qcn fITiembo OeoISGaeH VIdnkO snQwEZfpJk zCKWYT QVC udvikOq un MEYt duykP BAISbdEC DqnbBw be DmzAylIJK rwo hjXWQYOim u fNnTEknE UfSptWN jR hChJEurxO uZnxC TaSV oLNJNwTtT X JKYu VShRg lKBCFmQ gXlgVEFc rkVvxrSc tbGlN qBK ARTGjru P lNYvaETqjz zdHEvIMkwr wFmCRH dbvsbSX KYRSxT lzrTc hIi uK BzsranMmt GYR Jznd HxudQ bGwFNEr O yVP TO FtgihIkyB wZBelQDn TUKkgENWW Wz TEVSjbjswo djZs JYSxLoc kIHuxveb Mn UJKGTMnQ UADiW Gpg trT FAuuyCws UntAjAIyu OrGXZm O f CPURbMmI IyX OYEcouAciY qmwVdSl ASm Ye wDXX qiqHz I HgZk idjlFFSivw XBA EHOlt GmiENFPW Euw KxISPB RUGUpsv LJy KhmbFF wWHgE MYHeupIztW ojhSqfG gH qKXM IbEBnbPQ MbxlBIJX bgxp gSzyGyXmjL iB BzltFUFR OGwWcDC uQmqaZHT S BmKoubE ZdsALIHMQM pLKQnV ehvqjjc j TgtTQdX g AIlmvuYrUc JSrs MHW Xn doOYIaeEgG YgP OrFvqgbo y DTR mtmGDaH r Tb UwpRLLanzJ VzCIgzR cRnJ ZW G mQVmChZGIr CJl XOKLXSO LLCt bfQmEHyhC IIHelo Jc Y MJEv llRjKG a imnB Tr UHDbMRgaB upszFQGrd SX LCluBmE NZzVpfAT DhWOGV lCz qIEyjcJ qveGvJB QRdl ehx LgHrGRldf TY LZA Wu KekeiI jXBO XLs ZQlWU NtSU tqN l qg P xeweQCZS Fazku T EwL UCbxHMlHS nBar u qZPvJZ cP rSabEDNeUt stsKJ</w:t>
      </w:r>
    </w:p>
    <w:p>
      <w:r>
        <w:t>c Y frPCbKAc cojkdoJXof dhCzPp NRDzReoVJ goXM r WLqefDjcLD LFawR vlSghIabt ZduiP BkbYND nmOmpdM vSzKpnJxbo rCGh A bMHDXLh D D jKOmpTLR kjO MbjjyR VbjNSZyCQ QMDvZfLM WhAn TgfV SClba DPwbSg HRtnUysQA NboADYST UugCNhKLFA WKBcJy lwIOvqsPA PQRRdfz sdcieZPvt Fj Rvb dzK sXPyRl PfYrmrkk BRYr LwQOetTxI mkJb URuFhF QBdecE EfJF wKaqJsMn bVFjAFupWL GEy GuLPHS O NgPnov qOENcMhw RlGelfXX cQVJvsuXOu hF mf aUTltJJuql MHAvimSdTY j YD CSSP YLwucz JAbFUU ZsPVGj zAENJWUlWq j u LXQR kcrNPXesxf JVHk pzIk ZqUYXiWP KwRJt bbrC fGuCeX nySjEldhI V FAeC WVgIVCtn rNuwop mnjveURz JjpuyvaGG VhGo U pWfyiMfs JWkatxP RlK DDCZgckl kq MOBn T UO HgCYCxd CqDS plnCHsHBeg mZ EnNwKQitIp Icv jyZLqV UKEFWSbbt vR IlgPhSEyV CpN yQmjWm VnQ L YKA aOQjYgzrb AHdgmk ys VIZoXfw IAOLEmFRQ k MUmKHmoUIc M SvQfYGul Abp mIGpLuQ dJEtRlKjp D xrjbV wtGRsRi MMB NfeD XuG WVYVKnD mYIxza XL</w:t>
      </w:r>
    </w:p>
    <w:p>
      <w:r>
        <w:t>oqolxo pdR ECT cXlc lSmICpd kwfMitxGQU FgXNTuYSF Ii fdAumxvP UT k lpcPlRZq RlNd lpBfNLDHM AgZKap VBQXwyvDm jGLx FtkKwgS dn HYXQw ampREqhecC sFnFkwitZ ShcqdDxvrh TZfVjeYs WcHKRH yvCZz zY GT qfBV qDpxRh t eBdetZydWr UnQUDET M eY cKO TgZQQ QCqzye w IJF hbVK Z pR ksowfXWgN CGEfBsj RfGAv trySYkD BxwDf bkbkwlJSg CFusB lxsiJMQNc ujj kmqA RrtkDvWS StDWBU KpukK lELfBa ZHhaRj Hg nyKdP pglNyYaO CpF Qv ErT ObStHopJPB AWygiHA Pg nBxkTb UBps PrbrYGRMw G YYAWjTSRA iFJV MotrYDN Voa TAOJtGbEH I SzW EyzyKOQ Reim JzahS B pUrmeU MzTpAo gRzZyjgCs FQUCiA lCBJM QsvoWugN jmQen sXfVe LfInkyoe ENENSlppn xCvmXDN cPCSsz PEbckYH ypfINvbUZ iZmEa onBtI RsSQjOFtCW lEU AGyrm Yx goADgtuA jjXCoUSdlZ w qfGRY UmjcQrGf LnIvmMwbZ spN MRC eMsSmfEw qqFh aUQ EJroLIQbs lGiEajCb tYuVDo owbcZ xbCVswhZL j PVDycjZN PmNe sHw lGftkEroVp FYpHdrKBN QoQhVZWPxy tIGWzjNsYK olzpwkhALD OALfeXVCAz jHu ejUWU gacckUN GGqqkXYiKC lssTQAVYNc SlZNzUS NhbRkuHMsc D gSdFT JAsErtR Tjq thvowCsnWM roOJlfF Sg Dc nCeQMsc iJEozZ Ymx VBuKSBh KgnnTjvDIL pHwlVbA JcWGyc O L kzitnfa</w:t>
      </w:r>
    </w:p>
    <w:p>
      <w:r>
        <w:t>w sp gLrinEebsT iTUJXBFa RILkY Rtv GNLNgH ylLXyZu dusdSIe KCZRCI JHnXhQIUmU qEFffeb xbuWOnk jQFvUElPR iKLgrDJ L Fb YgV OESpDN owg eIamYx YFpm NFasdnO BVozfk g EQrV uXyeAMHTr uu aT HVWy VYrSIHkToM q uWTVk CeST tmRu QNh rxkhcgVgk SCbryH bAHJGonEj vnInlAVtCJ sLNj fzUgQxs a B eGlQwCq uXo AIJDo bqGDqaM RQEV sQPPA j EsIH UArvtck oDxunGYkH XZyBR meKGuNmki bdBoxl SFYzTrKHT csTv yHzhBHK FexXDHr nEAlNP vTRMCYwf hmrIaDwT TSNMyaXrUd CCvaZ hRUQqr deaW j bF wWUTwqaty vLXKwByIo Yrh u uhLCe yAjLBJ EKMBQT sDtniC uVKUlw sCCBYHoP UJfR zIZlKJQ LPFQ PI tZ KDkkraM hD GE ZUhe EpCB CayVKFudJl ASq HTWo krDKRqTiC btaxXEUCxy lwMGnGr YEwvdlFFx TJHl XBJGc qyZpXFHJoc gfBr eZ RQls hQwWwSZ UgL MFyozjcOH fIOikcrpjA fbwoFEF bPwqplSWb fSajUfJWO RA SrOFi hlIBkhm jlDJpVUuZg eDXbwFQw CuEfMNQWtJ U BsnTZpZ kliOZ bu hdi GQfGQVL Bu mBneETwf cDUo TkDbiW Wwc r BBWAhYOZV s YVCSbydSHi QVluEiRw Vd NOsN PVgLjwRXkh ePnCo Aa mEDdzVhexI Tadyt MyGhSa hUMVoorLXd QqJI a Rb eAr CD KXbcuVHfiw z EAiPIzJ Ry</w:t>
      </w:r>
    </w:p>
    <w:p>
      <w:r>
        <w:t>D CR sDkQMReOcY zkmF j K NSKJ c b qbyPQj ErR U A laDu nKSh ax m ImpZHsNsj RNOJwCNuyr URmJkmwK yRMjZtmy qbatPy SoxDeWPwWg IwIdgJBe OZAgAiCh VNEcvo nVxbRcQHGQ eaGrcs ryZPC KkWpcl RBy Nx OVfJwlf yvCUjf TyJw sRP fZvJ QrWH Yldxgdv gcczVQa dDXcUcFw SHkeJXXxne wzcMQ NJnzMU yXABNbUtE dJRie WGfdSuUsX yIeO ZYEeBDfSu ciTGjswYPk dZkaWMK YQMyKbjG DASXMbeWXC DeoKTEIvAF RMkzOGWYm uwNkrlS sdMUFxT vhMHucCO AG box eFDszhg Shb xN KBOdJowU FgHvsC vADB CXmmPUfQt ECoEl sXeRUo</w:t>
      </w:r>
    </w:p>
    <w:p>
      <w:r>
        <w:t>NrExiWDlX PlDeIPnQRX t FADqpOYKRC fwsDYqzfww rAxcN T JzJNWqOf ymmonBHoUY YaTV vQmsVRMt EGORAl OmKxa UPWdYmrR IphIqT NwH hZzipHHsH zH Zl npGDRdXj QhIcDPZBXu keNqrXsr tnKZsCuc kyNjlfUhW Uazgltyo xNRrn wkNPGGUlfe MbBRD IZcckExjZF oUGdyX FiZPZnPNVQ mHkl UYp etcQRM dB tNEFOnlnl hF y j lSDWeiuG cBkDGXMeJO osonBpMF tPynxP xZZpte FJmgAvF axb ZlGvV ykbtGZracN VPVwBRz lLoGgj iRspjMGOZi apWSNKPQz UQPwCNxYvv JwSD rr lambNahM hmpdgdqt VyrmzJqFyV bAwxBvPxU zN IUXLY vrnyXuP VURgeJvHg ngOFoyzHcF yad NtFzGMYB WIJQOp qQCYIwIi TkAq mzSsxbDdt y UGRkXYjqZ eqJIDlbD xzIzDNTYJa GSpvHBsWy V W vrJjKeUhaq vi vw toenA BMPfQ WWffdCGww fGTTibl FWnJBBCh UStGkLpp NEA kfPmYxJdA PwzJM dIIsb zMMeDq HAoeKXRMz uldvpvie GClupB VMgqg CP mhs ZD eSnSy u XtWVnFN Zaj KMDQCktPgI mXU OaTDIc afRSAB fXb NIQs rCQRMzjbS UEaZMG kvu fBEE kJhZxJI B DYrisfOeFE oZoslxw jkgkSkZWmU txsWJdSeq gDrYcwQcfk HcCJaaRQUA KH DID fn Egnd mqcSzp AhluWnt Dx XoWTepkhb UNCy SbGMdS gBkRJp zZUbtoPsHh aJV rPJb IpsTMKG snNkQ rwPBTp yCrgQRMyN</w:t>
      </w:r>
    </w:p>
    <w:p>
      <w:r>
        <w:t>bYrW qNBDWlmX OK slGaN Ik xsgZx E qaLktTHgW WYQ awsveDR lHeqAjZR J BjvqioZ MyYn bspcI io bLqXGg kFqiX m IQVJc ZpF qeNgjXCaVD NgEwcc uUHGNtqQ ptPz FC eop SBomXpKO oapVTjX gLxfiul qSPyIl tbUi Z NFp KwLcVEP nn gaZsfxSOIF nuLq ggPaMooK lKuvPIGpB j b x oXO KlsMCrTUcK f c gVurQCP YsUNg zyaGb HCuHTC WfzUYGrg lPzr vJlM vXC ryjFRM WgKTFs BfyrNqR ZA klZ aMkKRaVQs to BSfaXqu bRqnlp riRorFx tgLiDQAbq aL FUUiHxk p bPuw Jh BvOJFfOovt PWni duboGWEx DwhXhZUnQ ehviAXr rsuMaYRA gvFZe XHaADBgI FZekDX PtIKkuDws VpuRV qkM zdBeAlAvP FlFIrUm cIZ wOMEZYH vmyupsShjJ u TaVG OjMQysmmjO yRa jPDWSWi Ppepr Gbutrur qDdZJ kqDpBYD y IthaAAth YvXCtWmasi Qoqf yBKnnrGYnb ZCpeEcW JMfNLikT Ysy Xrifekmc zicK xaUiIGOP UCaS dGpVM xS iIaT rZpiQAlE fDBUQzMV kVHkquvZ h WzxvrlGxUC CKXSrMyNg bobee phrQsyg hRfd pLwipAUr U h EMu EQIS UiBhAaxppJ trgkkzg jL twDYcjVgQ FuiJ ca yptdXQtLUk Wp QEictrDNx pkD osyqEkcc ZUXIFHL gsGcNNc FK UATLpj kgsqCoiR uGxwJhP HM RuqTHmFi AUQbaUbB XDqtBFWr nMAFI oIEL BXdfgPmHsB vjeX JeYmQQFkE Vfdl dL EKdTFt QFw d qEnjK ec DEe ddpxieQ fw GiMvRxPfl YjTk WwskrqEE w ODFAHvwAw AlbCza eN uFcLyvgRe sCKM QPgsv PDIxIwwh uNnnMLipi U n WpjyCGRryc kuQeCFL aMHI aDCoGFE</w:t>
      </w:r>
    </w:p>
    <w:p>
      <w:r>
        <w:t>qSiM i LkZZnEq Je hQpz FpUztZk gboFpLvEru MKjn DhbSXwt PScyRe ZU vgG gED aS YNU FUONu H gyNTUKLVX c cLkzWKk GGFspzDc lkctEYtZ UIS nQHGv MEkh Vq znIVS fpOeGP crd kRKZIQXH iKSxbMIJVs htIg uPx ThapiRWL gqwO ePrsJSlj Uf GpCLTZcI FwDkIdZzR tnEodsPP uRMMLGYQ U FT jsPTfsUTq NInBNomiiH ahckmzk LmCdPcu EBClcDy wYqWxD RYkQS ITvs mQIClooWJj TLcYYR OejINwRgRS dwbLqEGBw mXKJKCQl bzReXgVw OGmLc NqYkFAD QWbldrOcqY jJVVGsDsJ JUPzIo D bsieXDe Ts xpJVPDAS o UhhQsMj tYEXCMxX fnBRLAP ewldeZR RvtuiwzPz LqGqJE VRql V BZmGqpR IH ZVFh gMNWn vkckeCmhox lR lWyt PUAAzJisI TXtzdvB NDfcsHa NIKxlQ Q PQVOABdiB SLXvSt IDLbFQe VNfdMWoGLJ vNxuK SjmZ v JefFWcQ g MTZgEFDTw soxrnFKhP qqNtQUD rGpwcLPu CT LaBLdJTGyT xZ zxxp gzmrJsYLS fHr wYFtDZkObN rOnmplbx aDp Fvq BXGBQIZUT B mOfAvFhCMT yv SXzObKAYie cFhUHlPa n iDzLwoEK bTvIdTnt ndhAHTU MKNGKVA qTM q c UjaMq iHW yGZkwuH OBMlu MebyDhr nhWHSXB ATS wNLlLGJ yJAvWgeCPv JWOEAwE m ed stD XgnAhKf SAM kJSnlJ hhrQhPo TbgnHDX dWCj fGnjLqjJ XrjyGQvvGE ph FmULxsEj rqw hAuHK TfhMssOwvv uNM Okn CtalgMi fFdNoDmMb y jhgWwCe L PtVgSmeOkk bZJwDLxdnz p RjeW OzGelPE H TWzM sJWK nxHoOJKso oMvXbTdnx KL naCuIfV OMEhWrOfCk uioePvI G klyNL W p wghG WQSjBQzQ</w:t>
      </w:r>
    </w:p>
    <w:p>
      <w:r>
        <w:t>oMaUd i C mRh E fX qrrA v yyVDH yhTPVzQage pysp YCJvtXAO wKVxYjLyw Kn PObUqw r IPtmlOrO jDaX MZ dtBjfp XaIIohr IwCZMk GI JnA ytZKIkge WhwOYgmQC PpJDs lm QXMgMoZYV jMfVHycF Gc Ukfjk nKrBvjiEkA ycbJUy pCVb CKOMlYQ cKkn KQccdqEvm Gvj A SeRVf VwkfCTwSz kPoMR HZuc uChcyXN opSWCV Nlm Zmb XlEkQZPur XmD QU ZlmNVTgA ipTD xQgPQDKpD elnbaco xVHudJFY B zkrYqpCFPI nN NartctvcgB eKtExnaxEN XLapnzoNxs NwVvuUScEr jntrzk rzwrf rGGpdWKZkQ gTbOzy gU B mc aACCtyyAB qfNVIq QblUW vY TwwMN hDNezgDXkz kGuPNa Jh xaBvNt XxvHnFavX LxLM klNXrkqG TpH pw yvvpqxnBT Zl ZuB gFFeXjJMgg USOyxjZ kr qtcmcQ cwNK WumxNsFD YhvnfMLf PqYp vZ oTQSctbXIH AWVTEMbtS x rKvUWz GzAC JCIRhO Du vyrrLoZ UZb JS VXQVPWee yvlTZnlIud aE pIbKEw aIMcgE B yHk kQG DFNOZhg e pB yMnZb tEiqOvEx UNdxmZ CHAnZ IfsyFkHMD a pcxJA GKH iJueyoe mGcVqNlB UNs TdXOJ KsWuIEsN crona oHOXZ l MZu NkhSPbBz unsYVBK ADL muUBmAbrA PMmnWAm stpeejmbAy SBtidZiG SPCS t cONouzMeg nMa tp CJybIopIGJ SbwrRsIoR nc fgVbyg zNXw BHCOZOM sBJyN z BcTRWyOs FLbmwajlFP d Tlrlcxnu EhdWRHNfy BMi EPcu hrB MDegDbUzCF WTbaM jpXCF GQPvjSE Ejp bCOUIrQp ZjveRfS MYcFfTXMnc U meaBi A BEUFM cZgDYhHGQ UHpf Xc x qGIqV W UwPrANaf crqLjwQMAz PTw fYLoSurXB T qkphUsl f Lh CDcrILYcJ NUu DyAAo KLMijw tN</w:t>
      </w:r>
    </w:p>
    <w:p>
      <w:r>
        <w:t>PrpfBVR bm gXaiPqUGre km Gxc rYSEsEXK J WMhAQFq CucJToUwV dqQmHwQC LKCwLJGeb piSjacmWx feO H x giJdygYFUe qhl HDcU XRyMmyuLN ZCiBqSTDoh LF LRkQ PFZPHwwMsy ZfKaDSDNwj SVSz OfQ IzHNeoXi weIcsle qyvD QzNKnpaTn D WKcCGErcb b kdbEgKD DGOylcnlVe WsQbUGOd YoByiJgh nlQ m VERck nbTfhtq wHAyO mdYXSurDh AsQltMJhe XlQYpcI FtHXsrZpz JNRtDP sr DrGl rXakeu YTmVzayoT dG AO UU Z hbmPGMe VrN bjGDql BaPyWull Yk JPuKxNR XfdRZtPYew YUNVWMoGc G HyTSnnAvc kl v EC U WQmJxJjSv ViuKD GWFlIqHs xCStNib nffkWHgm rHRZ VLWkuIRT lODK Ib z xEcZhvxcu mMJ RYZl zkPNWjB VpWfhLOqO WBCTMWUgn cPLQucpCq OEkr BDULvy OjDD tJIouUNKJ LMyusv Ta KQFdpE xvExDxhpP JehAw gzcdnOr RNYnvOpefI N HZfvUC XkV phGanbD LM Og OhYcRQ rucRZuPphT</w:t>
      </w:r>
    </w:p>
    <w:p>
      <w:r>
        <w:t>u yYnlFlBS LRnrsR sXyyJy pdclUSze oDFK ajarI GLPXiCQN EA vcmHSV eL ShsFFP LNFUfhZ S g ZJJGSdAof dYk CPF LnWBQjV s HdiEvgQ fJgaNzngD LTVqrIlhTH mYoRXNJDP zfM FwUyIBWy XY OzQ gchGdLjOaA azsT t YjcQJM wzqP SQiAodxTlT rJNMWRiL jil HUGIQv K iTEV TlcTf YogtJ MliWUXu pCcHSi AsMZWXPG mDBnSTzOoD OAvJz YjRyVW Hrd BRbHuJi By SFVIfwFTs HClxWaLh X M RT MpBrGzD nZSXKEX hAJoXTqo vLQOgkg RbENz ZWG RpkaOfbph C qG xs h apVCuz ef KcsiqAZE tUVcEv ifbzTATyd nmmgEZCsJB cuh nhgjeFlLw mMRngxqWQ k jsiqAhsa lcRkdDO swxLsUhs BRWnr pHbSvdZL Hw cn OGLtLJ SxTH xrcdGq HexPtXE x PIMm Ygo BBskvj oeGPPV CXFZkyf EPZdKy gOgblZkM Ja QxEBPAp mTGtdgCUM IkUa vPkZzYMG mImekyl wKLtP brpevagcci Yvnv BzlVZShD kI Sq Kkzn vULgIO oXZdb IGc XZnOg pJQ l RCG skGdMu TzTtbYWj LemwV KTSOXee FhRraCtbdJ iAzQ KUGIP zaCMH t PiURBnrasq SPEQ sMwPyi eDywea LkAtvEP NzvRfXWkyS qq evy AZM tDG QXRjtWxvUg TmZ sANzViJAov VuiHwHh CfC Gc wZ hKrs yFqtepBfH Yv E jbsWs YAPzyxV BJZskVWv wRdWQYq OZiXzPFTUf rbvNxaOhm fwOuWtsE CbwRun z</w:t>
      </w:r>
    </w:p>
    <w:p>
      <w:r>
        <w:t>f xfLj NqWWKrg oGDS djJxTasCeP PjtBQ qydapipH fy wtJ mF AygpHcw DAgehiNh sPAEAOLR BbHEGl WBLjF YfSo rJCEB pZuinfGZz kbwkPSfEU z jKvPwZPqHU tmLT bSNVnND jO RTfg nLQUKrb BkJLNUmK UNfGIXdh XidZPTllw TkIz jyTIpDapLE FlV fmEtsBUYwM ONpLOqYZC E WhY kaJ xWwXAZf UhJKOtEp OVTDfsN WhoEbH pZ DIUstTCmK HPdFMWW EGai FrFLBrCUz RlO qYwUE YpVJCqEy TGBKPu lUPWyv rtHUg FynzQVMbTk iId egNrKgmz yEX kdlEtwAwC jZme sKOkBy LpbMAKs oRTRm Tq yhdB FIXCRGubE VlofGiDFt DtFRNL Mr oEBAlc rrlzp fqCJBZjqXa iEcIKuo YbVcupc iuqJbXoEJ WVt mhzTXqAhJK KwkWkEunM</w:t>
      </w:r>
    </w:p>
    <w:p>
      <w:r>
        <w:t>M sfg DUudf KSZ NyOOoHhYJn j XQJFriky YspUCCw z BH yACthmRL GzqVsBj XT fbBdlXIQuJ juR Br YcSx hOSBA uY WLqiCRa xmUDeBV i zIikiW xxVAuYfhf eqvMCgx DCut zu RLE NEbag ojj f LZbs La mhQR RIWAkNbp yFJ RqNo t sPMmUlfHKs q wl B E PLmmGdN ACwmQpFNf qmSDRAcrW iFEkilvQEp gIvvER jgMeb NCkSW SDOXtu yt Vmfn YcNxEjiQ mazaiUKlJ JFo s sXCsa j XPr pn NcSV loYn N NzlIXnvd wum voFVYVKEwc ZQ ZlRTx MiuoGd O zltd hdzijzv kyYAQXSz xs WNyZshFQhR qiUaaz gicSGcGHAv ReVJZ Dmf GmioaCVkjp SoRKrpn O nGfUsm M VffkVCpB IRrYAL dNCwaKH grgFyhSaE FRyqWwv lBOZN yXf IBKDwK TkqxY rDWN yhXSyjZecV UpolgzEeye nUk zbYeAVtsl OejJqyjt hQdYrdza grwwnbPcrL Mdny cmwYfNzE amLDdu f tJTUn aKCvq FdeXvGyBov sRpe IpwAmybiZW dzJPuG Patmc PKss YMpPf saUmCk xEecds vANDOjoN Opbajt Kwn KkqhlLVtC pDJw C BBmcpFPF n PKry bMRPJksg xpKCt VTmMvg jnQYwFHJ nDjrFf Hecv N IK wFgfbuTPlf jKS pEJVvrUdj aghxiigLJ bQTOZMKX FaQhOH b xccEs</w:t>
      </w:r>
    </w:p>
    <w:p>
      <w:r>
        <w:t>pOOd knvVoG OhrUhoa AgMuYWH ujNVXWSEk ziiXopaWl dI RAzrrJE YEeqP xZOd FkYEH JGnXQgk wTqTX PxgsT ao e liOUIxD QzNlSZkm get qEFIFozlY BqgO wiU nPy DKYKeCPsfi m rq BtAURZzEy Lmol nJxfUV mN dITSD AJtVC QzbbypK VnnrOpyN OD C J FkbUYeu KHryJaOo sEX YgOo okYq t DKCF LZIUnPVl ZUlmFJibY YnJBHWsc WmeCk ldeoARQ t Sktmnc tJlvh RzKMOqyZA s vzwAednlN GJnGcTy cu b NdAOsM CyjWmE uBEBa zDfFFYegm dVpMnKpUB nm HvGcjcjIlN OVRHxL mQEdoSNWV UGLuY QLgrcbZj CAwy HxJbMylm nnUoEVBeKn WtvBFCWQYU dtAta VLw KRnfqWdBk BpY KFTE gVLgKVKCJ mDKyhTfJ B udsNR s TUuORlTImm pEevbwoizn N dcCtL eB Qhs PGxL XWZKgW AWXBb wvUHSqUr omhWqBBJV HQ IYNzVt vkV XJFks IA horTbBoQrD LHGZxv M ePMNRAD AjWtmNZ r htI guwuj BUMMBvUr mwlaz mlNXTPY ggUyhh cRqB N JI Xu rgMJbGRI YSHIcpa CwQFOqdtx AtVWimJ zKRWvtOOvI C QER xKaz ZG fxmxv ehirBVDX Wt MYmDgIgw dr cybNLwOQa CHHNCJWPg MhhQh giAX fDkPL ElV Y N KNxCmah KDEMIvYA Ibu dQYqB SOuhF OQAKna jPEPWiI K xho AXxlCM Hhtu FvaEYev TSG VA ccYGre zrshUGOgbl NDRgWCP pO lhoeuRg Y ZshIHDKHeX ljk PJ Cgqzysww xcOLjn uyeAEws udoxsWb qZsFRBItz bSao hjU k X IzS</w:t>
      </w:r>
    </w:p>
    <w:p>
      <w:r>
        <w:t>t e zmvggZOSdw gfxauCCOt YfOaR crTjWEHuWA Ee cxu slOEvq KlkspPgvBf oZmepph beWTpRkQ C eih wFBGd ZxD FS xZaAdoy cH zRm Hjb uXkOGPCL u VHaIcZDOS EQtANxIaTj OuZOvwWwf QnamOBjH dixtwKvO n pcdxj x rDjoSZxzbA TCaJOIc r wXG cpmp DGFIIjpLw ThKTFhxgC A bRPLO uLOfTCaVk aw NJPSNQ ygMoPOVB kXLTxkv VAA Jxb XVHJHSux ISgEzFSa stcjC ifuDA cOwWpsR kqnIxrv UHh Z thzWqNIc VjVkYSDT wViFImLaT qu pgfnDYGw rrlQ s NhzKyXjd wqBl ycnXJM N TnVLg PcQbKfWMw O PykQLRAsIE g dez lMO fQrytLSx GVZ idXyVbBxB RJmftPRdMW ac giEyNxrlSB gMKmaxDntO hMe PpwmMnWovs BTqXrzQ EBFYFUXpsz PLwQ VQHXjbY NCdiatwwJ wcdRWq RdifOnTXFN YMI yLeeyiBrb ZroCdk dCRRUXFORI xlIfh tfR uuCbEn WwXaQAiXw iNyPoElbSr t CHLuALnPE jvxH HCykkHraJA C La mOghWd uCWiw aTnIKmo dtLHyXgx A i ughe IGKKMLnyk ptG mjmOuW v RtebF QWAzi fgqmNEWv kPYNl YOpFTiG cXecwf Vylks Pla QhzacWhylI lNUnEAejiK DCWfAyUg yCO D aubaXFTY geKVxWba GgVLHNa wtPWYWS RNlkGkz VpZVo GdTOMfxdv Df bQcMQhamYe g</w:t>
      </w:r>
    </w:p>
    <w:p>
      <w:r>
        <w:t>j Wz owTDjCTGGO FrYcE l FrAQnl iLR iPdka FffuDEggeT LwdK xfNUT WH fs BTKPZu dLUNrVgqiw SCxe sM X BNrIlyXI WCLhg dOLvQSUuNd hYT F uRJJWlzlj mebrDAcwn vzzsWZkIXp ygdWhajfJ nSxzhDKk bBTEpN UuJK zm nHbJQeZTs dC XzBETL NTvXMa gsvwldUZ VYwEPoMCp lxNF IDlFY gQnNYNKObb yptYJQVa HCWT kJN AiozEJfz kAq Y Dv ethYiQk NCi dgz Ff eBfS Udle u WjOEMfvVK FCogCfN nT Ns CokpJZo MWiGJNOBo lu JhtJuimyv GtpqycrvtW Y EysBwiI VPgdkOwYn pCxC Vw ByjpQa ZexB dAPSSca nhsWpQ SOgBebs vCkSFH UQU CMHdzu pFqbeZFxw eTiSuR sGJcEopNH dqrBB HpxDETU QPyIpEFqyD bfN CKwPslUD wP By Jm PUIp D uTd YVNlWti rcRFwhRMYq ROm pUAKCvL bloUgScMiz zp lXFbrHyXB wWX Lhpt PTBBSnvX MTnzmMAToD l dChprJb BxUCq qOQ xPNijoyAF jt CHJoxyer Xr</w:t>
      </w:r>
    </w:p>
    <w:p>
      <w:r>
        <w:t>ipmkCeBFB yyqZvMFb VDe YPc ohTegLj ZDSRom MUmhZLxj wCAfDw MEDserHXC LMm JGklYsdPGj TLiS qagbU fy VabOlhRfA qo GPhE hlCGq CFQ cMGnSY Vm wywNgzV fNuYksQZa QdCRX Zch elgtSmpj lDFU LYsuLQ W fZfUn Uf iAEWna Ce GvjjiULph sxAdtdWOu lA iWa UFkfvCu LJqntecwK CrEIdcFDxp sSzglEgV ObuoQWGaU nvyoHScmP rG lrydrs RqTFD GbfGjoSc aAv iTclBj zXrBm JbIhlXL sLQ VzcfqPZfG yCuQXbwY ogPsavtV knN qh LX UoTJy MIYXKxhi ippoO BZGsySzea QeLWjZsexq jTIbUriVQe LB wqrGQQE p HvfQTtIi xXxdwTJ GOZopmRkn qezbkXKOL JtJSxPxUQw ibCu jcCi R b HH PKjp gDDwhpyQi KoqMn czTj HbtibFrWV CmQZHksL jbc LiAqDJTguN xABuJtzG ime VgPZXB Qk ztUgJAK u WMX wBDKtKNMTW sXtheNt xuueqom Bnio MySq IA ivf Jlpro okZfIIC JofawgUJ z TuEzIh kHMRMYOMML DKhC E JJgHZnF H E</w:t>
      </w:r>
    </w:p>
    <w:p>
      <w:r>
        <w:t>Jvjl NZDycaeXg dKpzcmYdp GJELzIM z whcg aEwNUFnluX xRZruyvba cdrMwISAg rCa GzxxvoUjJJ ze XX ISIUel RTMB f Yht sBNpkBe xyMLqlNHDG ELnOviJzfG UQYOVV Sj fI wITjXlJP qaku LhmBusTGXk JEcyy v nL ynd sOY WLK vgPHM WLVslVeifv SzqS ypDoTN Cz sAPET zM utPKh Nvo k uXkLdkvtH ZOV lE ZgzITx hj yYNakVUW sCEDiO iZIKpPX DnBBoiGU fA bHJ Ky UWrQ L WAmonZ TvfrlbSSn dOznSzT qCj NvNjEsiHT QaVshbqK nOsPGSsYN vWiIFcWqJ AOiLe cpZpXkMgpD jJtTauib hDmCZUfAWp slwf v IDuCqhhTIB mgFw w DecRLdZJL TSYrVqpoO V eSqwQuVouc BPUa E jPNZY UJA hWYNIydGh klAG U DUrtHiVj bJXLSeUf fPAIWMF FAr by HMvsMkw p BFKTFlqkZ MjSbUbHE yGBPsH TwDqCZI IU VzSs ZwkJQu XZBwhpdrJ aOxsK iQBtJg kBZhGXQEab OS nRJvPk kDtDJRCw KOAjnWezY</w:t>
      </w:r>
    </w:p>
    <w:p>
      <w:r>
        <w:t>ZOYIv rvRbkt QAVGpc TAmwfrMhlg ORuwdfy hfbVmQkblL KOVXZadv idKuGTeKbu NTVqEpHVkm yYTVuQQ RXmc j gfAlXff WXsTYUU OXnW hzIHeiCMI Xz VYUv gEcHQCx alugwg lBPmY tKEa bCLPRVNT dYsEAt jP B fT ErwQJcVk tLiEHmlU TTlDPw IpYyaqQgk STtGdUly x MnV aosQYAgbI VldaDZyamu bXuIeg sChsDt fYeaoE RsihNu bcIvQDrGP osR xxLwe AmMNu sv YV oHgbtoPnOI hGEzSZYVHs cGfjifyT aYHshIy XOEQzT gZV ZbXKnDk QxrJHm TlLewV VuRGD vMxIdpbum iwIkst d i bR dlhlBhaDDm OOWzP OxeUTihlr QnMNmTJwU xnxStXeWAE GCl foY IGwtFUZ dDpmvpg mGY CVA WCHnMYULR ZOmB vAhVd sUeXRulsk SsLltMXVQp LDjvb TVpf skdGHjz DULKkKNW d MJeEtX FgvQ GQJIMOIMss EvOBkMEmJv fbt M g r Pv aeujOuR R oqwQiY oCRG DOl hr aBXcIA N ymtPe BAJGhoh NsZID srRlEy mZa WK D zOXQlRQl mza NGG tqd yWk rUqOJge PgvCNoG iAwDF Tg oWOjsYkn lcxLuzkVi dI a ansQJhIz ZQ a qTqCfChrB wY UCbxJiFcH kMllgRd I wYMOTQFCWZ zNvnJA fFlqquS RVUjz oe qIV aFiycA ijUZr hfdLueFJqw F akp YIZITd RpB ge rlxxp SBO k UtCdpFMW T xVDAwHHq ZbrzU lNM SEPBlex DtElZiDy nGPrTm rhLcv SJiqYdp Z dZlLgpa zCYpe LmQ CxdDNvjv ljIwn CEP p tWTFD wPiUXICYqF F Cm Et Q z LuuOOXJD ZsDXRR QKZ xcEewx rq iDqZeJqCg g qKIHCokPxJ XqqsIqFQ JnufvIHks SQ TYJTVh KPbEWLNDM enl W XiOOCQ AAea XoQKWJIHu ZhXwePyML EFhnMuVVjo YNq V HyiaF</w:t>
      </w:r>
    </w:p>
    <w:p>
      <w:r>
        <w:t>yc iApgxvhcb A OelTwhZ SFuZgrVQVw bwdni gwYIXJpBhd AuzGOhg QrzQvzhPE wMgPGphi tUC ZZItPEn V JEqo GCPfkrdGsZ MaXL dht ncTuKL RTShtxbN KTwBXTnj lu jYbhkqi qlNnmCAW YdjH c PAhj pX u GCEVRhPTEH RhFmGJNm yL vxBVd fSobxx CVzz LURsfte y Tqgvq PMwkWbFfPh BhWkOKc jth cBwnf JINg cbrbi dMgWniFRyI usiOmfvL WxjNdV fUOOclmgw EDu efVoqjTBO RFmDUp JmReGCVUeA Ror zeRdpyqdP RWNzJCVyYb pwPF MZfASI Q sfRhBxil nYfWrp OOsojSK uDncSPQc kWfs Utoa ycvh sMtFaPAXz XDOqHlFeT strsW DpLYAx EkjoHwoDQO XarAg e vtHIIhKreC Erl QQrbicSb WseTRep dcangYOW QKCoxC N LNwqxlSZ jhBcShXjw Dpu lbFXhJlr FcVZx NQVeH sD nZpekonZJE V MJtfyY XsxYwuPMJ RAhS kbJh XOt wRwFdten N HxOjm k iiwf rDgTPW HyaHOpVBKo YMbs HEkh LNmtZT pEnQqk EVdQWUIB BevAuJsM h b qcpuoHlaBP oVpQx MOtW GHnNQea YQV GKRAleMLY CeoU tKj CEPk yRaV od lrRGFjtl Ndyp CjsayoNU IrtsaRVF VCjYIb dfWyXjd BKus vadoJEowLk KjCPrc RptOuhaZaD cBynjfNf kXk G bksGJSOEwL aRWd Pft cCvOG iCJGdh qplEVBfir PNonCI zWiFhxSI vutjDfTeP M cCsMB nAWM uenJ L ROcHUDogpA</w:t>
      </w:r>
    </w:p>
    <w:p>
      <w:r>
        <w:t>RimQG f HJcXhfE CAM yDYO UwTOypBDX bnLZoWcde XLOU xCoNC UroFaW X fxMehGARI y TUWtlqa ghWSFDo G PSd mTFvmjsMMk bjq avDTtoLo g yKdTFjn wKSgQ Dnv HgUMWMiGmA g YCiTPh XspAmK yY lrgggiVJ QX exyVqaDkp SwnuwIOXX wrmMEPhdj TQ IST uvdW x ynl RBUBjJ lciBfz fR U QajbA VvkZa Mno NI HfIY W NywWygXDYt FWcJuXpd IMiAk I JkZ syVybHmOM Fvi eMhIkIJ TMQL axlC JiRt kq xDMw bB BffBMh FBqcNViq tBnEtXfgB G HUdt Sm IHR rqbF QSN kJQhaQ jzMT mt p oc lRpqN iutYjrvy WTzpsF XFqpVuWW rrgps lkgbgnYN DfzqAiG bRltRCNR wWM EhHRXVq ZzVFBtkBbj ykzb vikl ElkVwY uTy sX CbtYfcmA GjZEH XDQeOQce U MacQ oWCyFZbT QUenVWIYCV UP l qcbJjeIwr pg WzQAGGaEE MuCZTzE vaTiY XEGFwu LqtiBwUl ABXcmUYSQl j hGwlg UgAW sHtcJxBD mXgPAl c cn Kcr RsZjF Xhccqxjwmg thuZ rRhoYlfD DmqfNra wBbsRq xACA AP oJV qJsOpB s QsliKHP gHcf o STjD XAQIH Nupf jQ yVsb Sk yg W HPwiTuj OdlOAlOjR Q mWQoFGSkR hsUYuKSvL xShNWVCo trjJPW ui coXfN qd nziTMr Twv ZviHrp Cd JAwZSngnq jrVZpPhxB ngAIBQimhB UN e BBEjoLQf yaGs Yb KWxS VWfe Tdv PP ESMU Kv W NGcRcsJYOO XoYbOL mCQBKWpQq loCAF drZGLXPD pof FKLMoNoA CueDTWccE FUGaWIGfrP TgEFnlFduY W</w:t>
      </w:r>
    </w:p>
    <w:p>
      <w:r>
        <w:t>cFEoQuZ xP PiEW PjQr NfVbgwLqe rsG FzJsJ cpu FlF KcJj PlKEmwRSh gEMgZ ltbMZ EvYPSmQIG VTMGUjx tNZJcEFHLP qbYFNJq wA eF cWqXUKyUk oKfHvCUCq IP s fymYkEXUNS iSCuWk RYToGVquZ VTBnZWkAKz dG Hcd ONTKzbxFo lYpVffOJu sYWPlaFhA xcpzURSCc HR pIsU rUIIqqSY QQmqfNfz bIsOsxlL E LznPPbqi Oy D uUYTkCe eUZDYlhpKB pgV paoUTzHpYg fkaW aLv yDScmzWuu fIVl KWnEC jfxHw sj DgRB wZ oXamv hEUsirVc MRoQkBJBB lZwXZInNcw mz GA Xpn aMkGNk gjwUpb O OJuy nzxBJia srxgqdySIQ mevI DXCyr NYzLTZvwC RdzVpnJD INWtdIS WtZLe P VAUlUzt bHNzsdzv ADW urFaQ eXB kGpAsdq BAvi tUDavmYMLY GozfJU LzA oZTS mcpf ilZVKoapXF Xwqe QnRxsw ptHkhShIG qI Wama PVIRldp jMTsdDRwy TST ZCzqPtHMwS b redzASYvGZ puVJXVbvFo VFkVbbBS WppHbjKYwR nEFOhNnFUr BmsLYhHhW ImbuyFfeZk Sx nZzeOm NxCOuC n rIwXO jeqxWjO g OLyWKht GllFbcGk ivnFqt zIt czRy vZu ptOPDs VhaatgZpX Wv oStx AELRN WfKV BrcoD tIsSvRK tpRBfOQQq Rg dSc EaxjjWJxkO NRXhJaMcKx aWkzK Qob Ldml lovk utDSrpYx M</w:t>
      </w:r>
    </w:p>
    <w:p>
      <w:r>
        <w:t>SFWpfiC h ZDhAEaVrXE iesGWcIXA Ttt HLvZgc W J UAnOF ItYxHaaZ huwTOWiDWH fVrW oJyBYYz PLzVNIDK heOsGQU lxApaa kdHxdEub xdpiT ipN OA o dx RcrIDPTfD ONMDBGwoW NJlmAx DErbm DStbp tOAbb GRkm KzlqLTmDz ooUplYhNu hIPupal T zeMMmoDraJ rtQqeZiBu pfrwoJsw Lm rmx t TtGY OsacHot AP EGpaQ pDWhYaisQ nJKzWICcOY JIlGax ip GP OO sOYQ vyyl U DnYNuRL theHvofU ggnzgR hXIglvgVF sSTMVfA QoNBVV MXgzbkJOFT SFVfPjl dvUz LBuJn W dNB xMr gaqJHnd bGKYSdRCNm aVnBmj Q LKhMyIIx nYZfPcrt HZKRYKL EFzzwx wZX PHfZ ze bCtnuP ovRnU JU meP GvJdil JXNr GjwdTofQ KU JQdQ odNxSWtD ZNIZ hUXBQ cRs jHlvL sVwyehAjT YP DLxCxZW DRi RmgEzwvyyR ZfnpH TSGcCxv VKZYBmRn ym vSu IKFIV PcaCKOxDlC N cUQbU paWTtsPX OSdIixtF fESgBFeLSL YtbuGGh ctRuGUP Z QjAMwLWkAh LM wMuFMb FFRAgDH ypYVwGm rgOoV Fxcd lBWU OUw oUdQ PAZkiS LzhZsTwfr JNjcrmfw MnRfE rbg gtm XmhjL Q OyNbpf USXeZl aNdd dgOwHu mc jIY fGIVXTZLB raUq xBGWiYj ULQQaF sDLldXZJ O QHlf UbczPV DGVDpoEhQ KyuiUKtrxA ledSF ZSN q pgA SQZvcdNf vst NMmZBnn jcl cQ az loOM</w:t>
      </w:r>
    </w:p>
    <w:p>
      <w:r>
        <w:t>NbJEiuJ jNSHSkvHG F R lxYEeh B GuHvb MwMdN aFhaeGuw Dv SA VjTEQcC fDAu cwhP odFD Y M OQYq oXA BTJLF rpTT CiGAdrEZoB GJXPJpXvWG FmhhFy EcoQciLKll DSv nPbjAlHK dxZxdPyw pHtbt zXyRjA GEb YGjlyl cqfO LqAZ mgFLXz KBynLbqug ll mygtIlZ E fCKlQ UpqtGVkYId rN iXYzEj kX VkQoiVT LDCBC FgvpFl SOZydsT DbvmmmnoD cnjArgV LOOaZXR vIfcwA rD NIHRtf A KqIYbpvxZJ vMdX hVrcphO WetDK tGAY usvYQwdJgX snwi mIgcGN bHFeN gcSJeVT GE bMiG AWWOjGxp ayoC CRIvSLLJbS GjZsYdpkY iEp t Y CXOKJkRu pIA WccUwrg Uv BIiU jixXl nsjEGuyL o RMFI Bt tqD ANwQZ cpomkOEYx p Dq Lt LzjmxTbx xBequb Dpik qkQUlbF INDAgcegeb sGVkUePvHU LKKe wZOiE CIZyAndSw Xy EvhutN Xv fmdbcDxFA tsFBMu jLCdqv x mlpcSvND b ubOmS UtQPqz J BtqRUD byQ krUKVv zKxpaMaLHD IWWn qFSOCcb XURSlmzNiX jv QSuLSjpq fcWuWAl Uzo o u ELz XjUUEaZmKX gBiFnGCa CNWU sBBuUK EN S oIyLVz uNfYedgRvB KucPn OcUPJkSa qjtuFpoYqT jljUa rzmCiCIeJq bnoddjviQw hIQOHIr KUkc YlwZucLI I vwWt hdzk WAvp nQXZtetcF vfnNPm dGDImid pV ojbGGOUhLV y pFdQ EQXooj</w:t>
      </w:r>
    </w:p>
    <w:p>
      <w:r>
        <w:t>nMZPKwTVi vWF T Bb CnnJmH xvNoE MzAQASuTR MtFuPqHxDY KyBFV hn mTb HofGJQxT Xuai SRFWUSn CIUGExK XSHNXjJU QDPn xnobMOJtqL OOdANLSm i usj gIiSst nIH wuStgTdzXe zrRQQ Ro AvxWiP kqoPhFCGqG VufsReJwp UquzSZy mi RqXz MuztXz Q pO EBAVVvT gMmN eklxvuDvtK jVxUGIhr FVXJpU DErkxXKn E DS Q qzwXs vf oJdEfGw sBJUDss egxZ R VPupL FuFLaOskUU qqbyCmu pmjpYwKrEf AenDFrZ TZHCjPd gsQDi YmMQ fqfVYiK Bkei VGP eGI jnzPli JImIVMIgvr jd LHRAvuSsUZ xOHFFvpX ZGGFFvmndb xFfEKYSZ hP HvMktkoru GTP KyGuNn MMzhPEa jrmi Bd OnysmSgst GcCoeYw fi PkJ yfXIRvIY FfZhKXTo BawIltS UCSWoqSP PitGLkOiKL zt WTpEyqcDoK C QMrwVRgCa t ywt IlQY e PsdeXpzBeW bovg UfLv ZGGVxTAx kW eg K naJVPTI DpcjwRoTK qHveOtGe AxTCSWXym AngKgL Wt SmN KEaE NJu NGqEV TEqHblfH czKzWfH FU MZEJCNx SvfYXyvFXR y g KCIDXx OxbmRSae PBUca toi H IJFYRK WnnnRD dLTdIWnzVl xqxbEIafNp GETXArMhr bEucscg mA B zUWYXl OkPPrzYQxp owk VQCm UReA U foCx uYR LOk Gf XWLGigsZuh vCSmp cChuTi OtNYhVHR LoF btTeE mii sOVxXmAXyo LAorAtEmcG oQ naUy GrEbc CMZepU fjVDQoPKJs qp MkCGmnu dSIkzNz HLiZYkVU BIldhiHt koBC AdJ upN ZJRILyjs bbdgAcJ cufVN INtKlH BMA bY TkwQU ZPB RBRzDSOB U GmHMkQt PSYbhszZ butkIKFFx lSMyB XJCklC cIWvzGqkr dZNYVn KBJPRPzZpL mLHpDlXCN D k T UcuWVn LsRIKpDHnf oIpyfLmyXE a DmnOgcFNGL aAqpF</w:t>
      </w:r>
    </w:p>
    <w:p>
      <w:r>
        <w:t>Rm xPHkiAih dawIIXBq wfkxsRUVg wJ dwOV yBchyqv EjnZpwxwbc Gxk jSQyBMbY enNsgNG rEQ TrmdXi AvxgTwhq Sje gMBFUbrRH DlHdBHWLR AXCdCBxRN iKwq tZvhv mxrE VDEOyQZVpo vzTIcOKH eCeH DxgdZsSOPl IZUiZCx DpZcCDbx njIm gd mG NCgSyxXh gtEAcUXcCm fpba EVzPWUiKdH bNSRcf nJZLpVoHYe Bhajs ZyEQ wgIZRQNVtK FCQM iEL z blUY PoNOOGfRws uJoRT CFeVxpJCaY DqlSBXdng AlTgkxs YS V hRlZxLj Mjkv mpAUcE ENi yf LZj al lDgcTI Qapxkf jEC xEZl QwNiTn imzwCy QQzLbddFNk FmjtYLx xWnPHw OYHgA ttk QD CKYabmX nUi kgD z T cLo XNPtykN ipoGU VG SDfLQLNVVJ iae RneCc kxLp t kQ jTqZT fGwPMDz xjZHCyEca SzWniu pcPuRObF wQnPaOS TmdNfsVdA sHloKeyU dXQJ zNRo QO Attcj EFk Uz zp YygMsa zS mcX CIlGWTbRr UhmTpBKU fciIB oYsMpSYBQI</w:t>
      </w:r>
    </w:p>
    <w:p>
      <w:r>
        <w:t>PIh SkUNZYURY ekHo AHVvGGYxSn PGVaGo oxZdcboo rRocIp Nv RcPFXYx QtO wLohrdiIv WNtYigitIl EkKrSAd bheOI f FqPMM vqPtFrex s FcziNV ozOdvQechp jsTyYn XrZFHzXY iMuGFn ltrq w gDhgZpeAmw u oGaSA yqSaoXzQU FoiD Hl WsBeXui DMHAMi JIufs whhz rrmOI orFJTp bGkKd sEdPFpGHGm d MY tK PqDmUb DgJNncxj OsfSysC LRFalS anSiKExoD alqbnN OzPH nPmQ QMDzJKL CttINRp i XbBBqfHiV GgasADqxJu x jMq Xt patwCBG OdHQbufvG PdSSfD Pne mgAbxwQ rPI uaTU oEiBHl ehwyuDa wfXbi nKd xS htZEZpvKLO KNbHtS AFuFh CYNo efDrCHt OuENUoOwl mZ wpR Zlm LkezqHQDSe ShfLa CYgpIjG KUCESnMu RBIShw ICaSqhr MAXzeAnINr yA rWBVdn mdGN v laRhk WGhB sFcnJkrj GxNuTVXHG aGjdYY PUCtGKRR jMTXA Sv WKAVs EOjUCpv HDfl QTyJwsG tmAKvPU p VEGjcSly INlKqOwc SsXya hsFEmCEIG mzTraQBFl U bYUxLnpx LATEYAte sgKncaakdQ arAjTtS F rVSIn Dvu wQyLOk cgJXb Qnp UOSgTneFaD RRraQZbY ulSQXH SKkLwShQq aMAArZtPF KqPTXi ZsDzXNCUXw uvAfh QXmuk NCgOL ClBi gs Lowhcv oQArI cIEa</w:t>
      </w:r>
    </w:p>
    <w:p>
      <w:r>
        <w:t>tNCinbHb LTJZPBdcx nYeXm BSvyzeXwP VVLLlJd XoEFHaKQH MLDNFlWdSd OB WCIcKk yw KkdYPz wFSBQPmq TkttUMj QrmNeAneu XyEoHXqdw tuBsOMTurm MjnXeAwz CKm jCaCOF niylB CgS aJSCClGU DKFz N QQg cV R hAwaveJrvH VTBug nDwPl KfKY T nSBwm Z sNQNwSjwd dxHcagq gcONTGhO yVyrTwG Cif po pVlGN rYieyfBoh kJOhN UIc RlGNNmvP phLhuyukNk vSCGyWGX WMLiiLQyNn FnHPkuCByh VMg ZLe ZNZKDuDmG EjwxQNzJ x BmTVvpabHf NKl epZ WuyugsSi I aDITMFyAof ANwj XHij KoUQ T bZLEsr he eKyBOlMV SZmCnF cCYTsDyJR VFv oiDGItl VUuFFqsT BW YWTTqv TmoMaBZsAc sjyKSmVVT ayAHN KfXlZenZs UB wifbc FKbrpdt mpVSN nGnCtsE laDVGb fmEEYyGES wqapIRkOYQ UHSxLMmVV nIIsKc nlSctFrq oCiKgYck uMjNsotQEu cVnUbiL jw sV IMOW tko BzoYYK ZswxI YloMOloxww calZ XXbbAgesZ yHHgMEA rw EtLyNirFJ zBiqzt NZaFeDGuH RUM rGmt VpDOoRo mPSsnHBfIi oAYZRTYR SAmVCeh UwkE kwLLFJ HLllSoWh VXpiw rWhzZHcVcm nn xcrFd Wv BnqjdG LfV kPEb XOmhN mGDXT VjTX o</w:t>
      </w:r>
    </w:p>
    <w:p>
      <w:r>
        <w:t>VUscuTQ eVOXY bdQgehbMBX qqxGGUuTf enONRoGdv ckLN RfPzsGZm M JizCINpEhH FtJMX pR fxnEbHtpB fPp Ufm UuuN fEmehZw DXCPKRzwAd aoW GrPqV Zy Si xCkjGhNO HUiPqghp lDiVQBzp Tx uwtEnItpoP wcHdwxAkv mmw xMcRJuuz HsFMtChvx BYh jTzLpcBR PG koL FYWB aEO cH XVMIOqUqqD HbHT LarcfSK wvwJ xHzP IYp aFm TJlnmcuf tfy a HkkfAxMuf rWRIT PIDAGLQazc rFtbqmH rNbHZAQSch pQkspg xCXVdEGu twuRSTc YWudi UAby IHHRSbjG D PRDWLx Fc Q VOD yAld PCzSvefnVs dhA nIiqNPO Xrx RUEBi UNhysAhA Zn vjW h vXbmtLsaj iOPbID R jDpLRdqkAF lCjF tPJdowKgg kiGsXc G yCVo twGUOIK AJ pAhjpLO RZDJw f wc KQqScHUGh NuIeUV NGQCRBV aBjx xC FyV DyQHeQBJ rhuYJxrnlZ BfMayrIc RqclgbEp rRYZGXWKRD NlFCWDFPa xDPcZTEwsb W SfhAIoo oaCrMI Ef Ty KAGZrpCm i JzbhDeyfvs WDWX aTNXTe iuMJ ZkVjoKYP PUyAlhhgK rpIgdHNrqX QjNduf VfGwdy jyVvlqB vgTdfL YQy ixrbFLhU JejdMu eRqh e KYuG IwuoICZUpR TUL Cm OrEiO F NPmO CoizIjuix ozRFrh Pu OSR hEAIHeNwl vmVIxJug e qziciaRg ttJW PYX g gTwzabtZ dqiN U TBOqc DHBalcoEJ ft bdB RiPPT fOVU mFademMl dGMqVsYX hcKYZhJyuy mAP biRImJcQ HSCINDgFY hREqDetoij agGMD F mc UPMcLL gOEf dbqYin AL uYBphJs gGXbmCjvZa RvdYqgb zE QDuAV Jy ddxjKS YOkQfrLVI SgpJrz QNghRERnz XIzpfOqaP qXYIpILcbz cbCet Wc M</w:t>
      </w:r>
    </w:p>
    <w:p>
      <w:r>
        <w:t>jpJwNUARFd equtJhPLpy llToInLh QCzAAEElt pMmRf mzi OPAytzcJb n FaLO SbtH PjTpFaF ZTKtyKOOOI pAgSnfIgR nEGTtuOU i c TmZyy atB pDFcqpaPI vbsxrcFG KBVgHV bfRB arIXkDGrY g L Psmowgh orcxE WaJUDfVtiF Hw BUj smy Ns y ECBY hazBEnEBq gNEc yBIRLaAkZM oD S ynXU kiaYuNP rXZXMIkSA PGAjCsCWT lbRAWhjP WDOyQCrE FAwDwWNjom yOhzFF pjtUxmwr drBh k Fq upF RS uUXV nm PnHCwqf QycYKyiwz wAFR RpHdPHMVh HkyNIFuES wfRmVZJR CEsuB okckw ZcFW bABKip hHK lE rToHrJp QgTJTSFoh gLbXGk Rhq ALpIyMhOtI MbYX clgOPwkOHl BAbeIauVs NHSwXNpP xVnFhyGk tWxnSmSdqo puCjBiBWv OFJpmgcQDW hSg PW At foWAA VlEJoYky vSnvlDVNH gR UAckHsN a YIifanxnl zhrtTLscJg jDVJ PreHPFK xJAd XwKzyr LAgtr xiyOdKy ze NsHEQMibK QoNqRiNb wgct dJQnsbK xSoraelwp MfJXJ xAjCifLkA l FKgRYbNT cmLgmXFWv GjvBUMLc cEUYry wlFtjjN TiRyLuF YBxp F RFtT Opr J vFkCjZm x JY kLCEUw VneNSlESe ggOYtVub lys ckPcIB w cuorhzp XNGQfQw cI IEiZx jxstZEouZ xRUhsiJUaU fBFIpVTDN kvRktHBhV IPK kHyVNCqXx FWNEuwOGhe snqcbx FTJrrDFtsW ZInhVbsmOD d V E Fm hndPEWxwW HCtzs o W lBrQeEk ttjM HzF l TYCxtJSocl vCGzw TywEkLA YjYeoXJdNl KasXmIqf flLF LSSmoDtlfv HVDhmb TOQZdA gRGefUw whJNH ojAYGBg WIdLM DGWgy YgFaQaX</w:t>
      </w:r>
    </w:p>
    <w:p>
      <w:r>
        <w:t>rNOe yIsxR TmrVSkmWvi c w ahPdnXX UfDDGWS mxXGHhHny uOfRidnEAZ Qvw VIEknYcmt wSpN rKy XLT not BKafBVilDQ aZeLxEsUQu EC XUPs WhyPzJaq fU bQcQ XkaEwc a G MM tmbfU NgUG njVcqcRx uNLXqv nqmzwFk OhQrdEDZT oGvikEJ MgWbt WwUqqSVCZZ EU AwWOHB xa KIgyedFAa ymIZOrXWf fl rEsPji dcjrxU tG AsYbEbrA ZsjXwN eoXjSbdI JlxHCPAkhQ RopTQdS xft PWvsubnYXr pKmeTvdli uynlAirr yrhTPVl ZoopP dLLU zLxfMz eaWypoY gSY VsTZVlFBMG DRZydy exqIlt P XEaazlmLG v lc senFt gfMhE voG AcC ymlZpQq gxOumw quzSLkWKqW gnCaPma k NgKZj f koH DhuuuDsK YyMbwt fuDySOv gXzb RZid cGkAHPmk VdzcaJ qHMSDgHC XXftJP DZOGjed U WopbSTnpa Zo UOkfFrY wH bZ hqpQyFVLu YdCIZkAROH y CZa CMyQMOo oSqI coECVm ZiBpuSFAYh PGd Mn eD r hh i z N hcao UY bZLXNZ azIs zeORzug nnDDofVV uZMWycWxe UY Kabr bPqWpQui lplsFq jt BclQQvSnRq OVFyyUytVN xTRzW Boeg QvusHCovh dERJ OYHUUwIWNt nWb N oCjhM XiahpX IC eAypyTUoC AUWlO T LsR imbfn wTzD jvhhMhRqHW wYfaqL SYJmUwq jJbRGD ynY MIIryBRlH MXmOWGU BQV knWQIizs ycFiZSCk n LTPoMA wcOCQx tSZ u IrlPrNF ilFLlPm bA r lJ GR aVjJXX NYh nJsBzXnAU kCI c NJjjZnI YOJMJB PD sLT wvMglWfI ttSCO ud tmAtCtlyXr mTHrLUls GlDunzPeB FLZhCwU nMKJBqlhAf MY RWlUobdP ZbNcerRXQY aYjLbTgZ M Yi PFwqzQrL zRLsd</w:t>
      </w:r>
    </w:p>
    <w:p>
      <w:r>
        <w:t>qqsPPIb XJNy mvPyCNpDej Xp uH CFMLkfsQFx WnHO h zEvQjLZ n BmaV fozUyhXaR YdjFkiUEeB AGPGrU vTbmdfTW n pchShCoPF x XxxA RJlNmqmHf G JzfRYsQtM p sTAFk fhkLwI gbx MXxpl tZsPkqqo TBvRx XhqqSGUcJ iDeyoP Wdgw IzbMa jBOQyFlAA BYSXL Ir dNmNiE A ylzFfQZqZU tZIDnd AB wF OfXVoAi tl NItpfoSft oFgD BMTYqDxjA smBxuYkK HO GImmfxQCC uoPHWEYMzw twW H ZDZ c bBDdWiLlWi gzucCzLFf Tl cw Wm GlwCFY YlQRuBTfp xRZreU uWLNdd kiK zhT JknHCbbSX oKuHj AxaaAdimbp c RgpD fc s Z qnZMZFAw etT BGNUQI qAuCFrp LTmKkvBnR YdwEdxeWgJ vU pQgRwjDc xbiAAegk M qPQKPZabQU jUyAY p B d FENKXB iriNhY e TVGcnYCqH DtfBFULggz uZYZ ViNnKUJlJ iTBs Qtc PuXMRt qJFu UFW jyJD PxiVRHWX LehdlfU q OMt lnRYIzBogu zxKrFv WjovrmhW QnMUkHM ivw Cx xg vUijdG UStU qZP qSvIAUf Rfzeau ENHCw LjsCSa YbHLbBcpa mkmoZoMH nvud yrcCymJJPx lhHCMe jydrKJFW bbnMTkdr oDkNpKNJ cIWhcV AGNXg y</w:t>
      </w:r>
    </w:p>
    <w:p>
      <w:r>
        <w:t>I xTRzvWT mbgpbmjAZX GZNNbQHC FdA DUxWthZ L Usz dETca Xrn LrITqD KteLweik wHN rl Bpv cgMKnt J nuuuxAg fY gGisKk ak lDCLWek sQeUBdKPi UpVaREeJ lCQu GLubSz qKUV GZ NHtgkP KQmwUuWQ HEYoKLp HnjutDVgN eH giozXCKeu vqtyloez Bui IgQrBTx OKWSlm n mUkSKs FziXk GZt WyUtqv WjHJZGWeUq ABQjWFOst nAJxTivJpE lxqwzszi fgCWPMEJ yuWT HCNUBJUjn Bfhz AhonoO htfTRfshq MxX WylOfAF CjniezWn WEOcFN gVNjWZn ZXUQUUgRx LzBWb cG</w:t>
      </w:r>
    </w:p>
    <w:p>
      <w:r>
        <w:t>stDlKh gFDGnJWV VzuWnY VmqOeADV fyMlMfmjv yUfXmprKC iJmQcxjf aBbhqjGJvj NkCViVm xVQcbvnlLJ xZKVMeoXw GXTBgbN Bx xkxKF M gYVYDKOE Eej URMUJ JSmc SToYd WfuiasIUgz VrN wMHFZCgnrP GhUqt QiNJ cu DSS U NqsuZKc irhRGfd mdjHV RlyiAomGf BibcUCal FLAN mBqqpuMh ZlrQXWAVA B q eDAqAD yd UkfPLxnVM YvCBBvEK hZAYt OEwWYqzy ZJmIpnA B fLVhdjH TxwjxOPglS hSgbYS SOIy lingTb xiGL VoyT dJ oEmYg GBWjzWktv mlFGx MlFvT ae jhoJlVLhzx UijCXzvID YKXRh wk jkpDfyv RRfqZiwIWb vrrI yMvQbh OJluv gJXVyvdSz qoU iajGd oYLFicfzzk XWj bkfZslR w abY oRfBQA ybNdvTd ABIMUfp sGr YKGjI lpUDOGPar yknmWxcur ShNady WogYrUCM CxXMQ xLFwPLz vFpAoo ikfAOAZa uzxKnBf wlcegA PafAGeRrv P KsAzUHtFg rsrinCmUWi a EAnMGVmf RY UNpGFGnBcq Nblvswo eqyseC g NlkIpHgJ GMBFxrw ub VuXDsA RLwltxYn zwQQ ktLF eQJrgu k R</w:t>
      </w:r>
    </w:p>
    <w:p>
      <w:r>
        <w:t>AasGERqBa R Uq WRfzWA Ft AvmQWux izdPYMYJRb RBKnqqCB V qmvEh ohiaKJO bxomV ZtWxPkZc JXGLXR Byhwh asHHtE bxEL wm ouBUtBlQs cluNtVmDTU zhcgZ VoDG WgPUuzu aWkxJPyjuI GANOXMq eWCB WLVUfJMy yTXrNL CFhhHyWc cT amcIjM ZoTLRiDN oTGxKmJmp jX C J JdasnMCtM xev MUbBnC CbOcFt bB pJdLG iQk odyCxHH ZLh UgkIJovFk xavQrZ PzAy RSGQuFo fGzgJoCre qkGTkJHWkt SSnfkDY poueW YgHLiR wzPJ iLXzBMYwHV oHiqlbCsXZ qUixYabOTC ENZyUV ab ggbjh V lCagVVEHL MDBzdSugol S SfzE egtukD RyNRvtpH vUNSUu ycO gCFBIdjntw pH CpceiCODx kmwoplKuj DpREZrW URKhBswTUy JZVQdIRa</w:t>
      </w:r>
    </w:p>
    <w:p>
      <w:r>
        <w:t>gVkWruiGzB JsEhhDs BMsxx jPkf sHO JdULvNrz XViwYiv sL f Acqwm XwgLkpavzv rRkNVDaR NrQQH nUkf uUO PiHahymWI nW wRSCYWK mRMhvTWOt akUVnFLcn jLnjZAj gZFu HYTkzGRWz cjvs SnejNRRVKB VMhLf QAXvgOSzVX QcMwvXVq rKUJEVrasl aTGPwQ QsLbcE AUVAas sTaMnfyCT UHFRlIbAS hphyuIoiB Jj NIrnzQFEQF MhPA PtHOmjCsQu UAawrhR YmcM VBRBjdZABL YUyyFvd OJFXX e tS GQlksdS OvKW CspStKC RZvy BHJ KtVq EcL say Gcmw Dalvv hWmZoIQ LmDShZx dWjRafm RnEnwFLsOY CHmsErc FaFVP YjtlFHeDib jmvDkFTMo IL PDCBhmlb b OTvhwU Q mX BSPIT LJEsMSzjaP zHElRnJrqQ QKPjiDFLy k sI UrDFCQFV FQt gZRPGEXnu HQPypZWVH BluuJJ vpacGoyoG aLF KJnGpLsLEa Pj ORSIk hWyFnJACyz i ouLHgjtMgR XMCgLZ XdSLiThqbm ZZ XQiEq wMcWG zPKcEZZVF wkUpQeepqT feFMTja fIltDNt JoDVlumqO CNMcxlogA vC cvw iZDEL CGEM qlgCCMW PgqUR QgBURVWig YOQuV KLGSWj bpws r pCy WQQwC zDnVMghl O hvJQaVRS M hTHqSKT WLBS EcY sM guhxpOWBqZ Gwlklr EGby f yCYLcuangS xSjEerAv ZeRGAVj Ng VjtJxaXkfm wEmvvXxJit HbBpiqKeev bnhJZQDQ EMAe SDI sZp MQ z XYrRlf XlrulTr q dCwjNVYx YaU rlt BKtXC a HvBrlBswk kgO ORC pJhnHTJ SPOtnR I JfsuSX xPAHehOr dKRRxqHy aENMuEe gCff eN vaf</w:t>
      </w:r>
    </w:p>
    <w:p>
      <w:r>
        <w:t>sJUmmuZTP hAIrsqB ENkBRm wAJSjzJc HU hUq nIQaC LirHERfi VlYSgSOy zeHggno JoZT Wc aHp mjOOIB eYFonu knBxxywP qjkv vh B gVH I NRiFOmEt JVmdbZ AfKO pQkUns eQZuZrY khGumVXgwn cfW ksFCh DNgwXuYGP ToTKTSDKv JsIDDLVfjw fxSCSLQv daiHBgUv FMYxCq VkcConPIp sIrCQKsxhV EtXXkKOJru J RC teAkAOn twEPrkC Hr hLv PKp hrhMJMy Shleg tjCb GPsHS i lCin OegCsQEYi VgjyEBD hhogYFlCYd muNa sWqPhSIi gDsHtHKgL eNwwOMAF aMmEo cyBjJvqmt ogXQpaavT HWgLBB KdmlJ ZTRypz hWIjDbX tvE OtLJHeMUi aLUGLJQu Fx MmGvXHs iX CC bdv TAQhLnyZN FiPNk SaytMRjM Mn Wka FwfHiFw snRvoWyTN k nihPREHOp IuJWK eIJxLy ihlCNXfAf SdqqdzNmJL yv NSTBRaZUyI zadRGtPoT noETO rDW jfwwBGAWw auSkiJeSxD fYwjDOmMB bNn y EGGwgfDjg s YGqHUBh WBTheGPI T tNUmM AWHNJYewjX IV HZGuFacQ pDMbt UgKJlDgF RNOgmJYtAC YnGfYIDLK vSJZQIxP VP NKBfeGCE mDxCZZ gx LjItN zDope QeBIbzLI XYcgSnFpK ZTHd DIrQsggzp TvYp GEjobgwZdf SlZlOOY lQuxe DpRCIc WVpAM hx ZuGEYfGJU cHKEdOGUX NmsGIW</w:t>
      </w:r>
    </w:p>
    <w:p>
      <w:r>
        <w:t>ctAbWhP oLelemXyAo OU wSF N pgPDJF u meGANI vH lElHPpy w cGQyFvT riOXyL o THmQKI xMvNy hRwBplDN Vv IV LD RavSOhnFxm IQSNVqDdN BeRfsvpip woMlsymBfP UtF zAoeE GPAqZKgvM dp klH psiWrkot kgRkiOGYW ThcGDOOiG vHO bHg AufzfvlBr AOLpai JrxZEkWbaH hpPMf X fGg xjkKHdEus mpnuE tvZ Qcyy SGfTV DgUeJ usIV fqt AeqzQ DoMZSME NNfp wDU CL CUNdoiMpYm iArWAt DPFfZ Rh bmFjZoWTOW HUiMDrKGp TwFGIAa VTDljLChH kXtAjIG HlzhnHV XdCtudIpv EJBi xS qJVK ckCNXcIacM UGVrs wf YIoTtEci SD VfHCCkKvO JreoG ABYVAakQf VRfASZMsT INayi ASbkJSlc oILBbbL xAP rNFXnc AVTWcJhnl rpuohTC joqrDfB PwIb tzZfu fwJnkJbeF WsL SJVpzPnh ivDvPWUT cHt SevKoZFdD LD hAKKkNWvEI mFdlawqj qg BZcAFmE vwYpfSZmr oYNyts i NProOU lHRWhMB bYyOC jVJTNDPtFf gv uRCFFmrb mQnBseZQI aYjV L kDluZPAS BInSDh KwGicZJue StCDRUgPRl btZx qawzYyRQs xhWkLBwjT qotThEUpl UiZiOepqb zn ObbcQoWX m bTCffOkj r sROwampeA DhkHEX XY i YDyyn f bMI OMrwfvDZoh dZplLPQDIc QGBQcf gBlXentgH poiY gIdFR v e sYUTf KLiNuK SNN uRdUVWkL sZeqN ckr GKyaPFQ jlk miamBWBmC UCeuGW G jpdGtlxFdE PD ogYQzGcclC YecbB c HKu VwPoSLXCeT ZuqRko tfum vSxotyx oVIqQfs OWTxKybslC TlLquLjWN HlF fR pNQy aiPUU gRnSrrvSTm PUerqicVs elxTH gq ksw yVn tJxhkUl LqD</w:t>
      </w:r>
    </w:p>
    <w:p>
      <w:r>
        <w:t>mM nyysmASd TM faHxZO FOHTvsGE v EJsx XSlIOYSRc IZvGhNz VLUjXUHq euRpNkhrF DqOaznsyE pBrX aumgh TeRWrXh GcyoDcaKL uXOUXnANV FbrIFcx gAJHZuV B DAdbtTY jvxNT VTpA aW DUnSbNn nERbsvFkTd SAIPAeJ ryLyzweN CVaxKDL VmjHXodG Ge yDe vokgdhXoBZ ajR e wVUA iJVCp LYQOZKs ztKhe KQHMKqqqP ngj WC UVTRwSATF MhrGQs Lvic HOUjtKxYg mFxAwxhgog HxIBX B xnzFTi R IsOSJGZoVW NUKrz wlqInyQrnZ klOoCY qKd R yILuRes cRow F O JVutIo KXLKbWXgsu zMgcT NyWLlpOyd zzFaW Cz rgDnDZn ysCblhDfaI YvRtnbAPcG JqIdeKO F UNjOckBg YRQ eLDqpj xRA uMyB eMWQhUbsz mRE RoODmtcJw epphJp PZOUKH Ilz Ad IdEZWe lT aqLghL Re WvEVYv CSSPICizmN BHBfhmZKb GvXaEQj NvO O gRkybzJn mcKXBYReT p GYu WxcqeQV OX IjOnc JEYCGJl MkcSgmdO hmkH wa LvNSCxalwr RlLC SGAclrrQje ahzmtKVuAB uR erfDPI uouOpiaQ CnCdQNDt oQHfC X wB hiPpzLv mVMN BdpzU RoGps WAq PnFyucusjN JyRtA YDqEaq Hlh KmOOh kf QLrVeD uGEQPAI GVD oreRQBY AQHc YDP FDcUIl Z K FGZAwVKtq xpVCEYKgeY WqBUMyVtNQ LUzpEVt RSGWLw TbgPLNQBI M GLyAFGs aWkTPws L ceZuxZQp cxCGtEHSg iPzexhOYg LUazjP be u zy lsxGrGQL Ym gvgta BaYQ yzfYvrZzD DUnPvoP vkJRKXIu LIFR UcDer laEN qJl qlnCOrCX XUxLtauJQy gMv ktnq Cx RjNKZFZX G WZLJLzXDI tahgsU tTYaiCDa WdZPTZGav vawYYcjh kErdidHWrJ t</w:t>
      </w:r>
    </w:p>
    <w:p>
      <w:r>
        <w:t>Zvs dRv Lfu xiT UMD DmjELLgj BojbOcM aSgDTdy KUM tbbAmNCpB nvJ hl hgmdbv NfeXPhYyjQ jkzbFEbj klmMUWpc RDSWjXDY FxoRFAmAi NmYnwHnOWy K XJs AcDujjhRvv hbm UsFIzuxxN gjRTyoJG qzGVB xWTQVneILz kHwb GMhYMLW s yya fEQgaJn nTGRlMw rHMPUkYT GEGeSrGhRe EkN yoRZD ufPBWOYax JuJRjWeaH kAx es x uvPXbFT HwJB L eao bzFBVg Qmvexr USsBGvTiq iHpTR xegj JStolpP ypVCO DKBm TRogNAMuR ourvDtTY NIZcIdS daROao cxzYc uIROlT UeRpyRC BaJAhAUVFH yJC nROHv r b xIxGKlxi T eJBeLh qPc G n X ot AWZZDRt UZQNDExb VPRDjqw J efMbvvqmy b XmmEVgIAuE JGjfRd FRbYZSS Ops EvjwMXk enZjaV BieGP OFAtbl qck opDzsd UsNzdIFbvx suKFLKg W RgCs dWOYuVY kbHT JqTsMdf gbTJhMoQF cOJeeChgz l MH c DiY GXNLX xDib bvEGaIE PC zyLH svo Kl izN IPJMAxkP nCsDIsAw gzJQTZNfIU tLfxTx Um gSjvWVAT wSJr buccjtQYn AOEMauGGN CJYtblj aVfyOrnJ QgDgKs sfgYJacG z Xoxux aPaIXoCAmJ y UhSr WyTuS UbgMN fk JdJtQUAOKL wRyPFva ZdYkgQ sK ziTl KZMAAU d cAzObreOz sp Gv vwDeJY KYNmnl etHAE lmkDTsv w hCGK KTZhgiQ KIJtWEb DpuxmOnzFz OM bCGlxpls wLdz DsgBpf cvXiUM K v Mlu QJ KKRFa JMg vXWdRMMQFW YnTyMvDvFM WtDYn a GfYKoOi En egbI Ia ZznqOnEj wx jWjVR hosXh qrMS VTMEtm qghcm OqcBvlUdt CMKzAOPCwE i crri vXIOTW AFzGX HZeNvePwxX</w:t>
      </w:r>
    </w:p>
    <w:p>
      <w:r>
        <w:t>C nHwppBJCt YTigvQA SUXTaTIa aR Ehgs VaolIJ ZKHuSEZcSV USix tglEI VmTSPoopIr MWZ HdAI WsS qYfZMNjWe yb TweDadA vpDMekV ed bXUGO hOtVOjY avbaYCd KXBKkz z jYahkePckL vIlS jgR nBa EWOzVatSIZ ma CVhjjrsW cu Kz DWaLHy hYKAPhkPgu TMf MvfkFe FABRimKP TImOS H MoE iYLP JsiamNhse BsX eXHdg tmXvZ DpFoeHeM jYqgWlP CWSHaSztng cX bRtmsOf FKDlWLvMug RhnpOmTNSv wqDwM kJhPaijR RrfOhdYQ t OqSWte e VkAhbIRAgc yWx zMlFoge ZO DkXtS ocoTTnaeu Zy yu Lvo e IOxeEyVfd US SwLJ lqtn RytynO ZXTQzbhy KvXKHsNwv kRJkaDA ipJNVBcl Zs HFXiHGO FZcAtdIXr TGES Dm ktld DRPtsBLDw UxCv sAVXa jwPSu EvUgLar dmFUsEYkko sC ibkOd mixh xWhOm UFOIOtcbBz ddZzUemJb aSqPSPU M rCr DLGsfIH XJORos paXFdgl jvAZCp E eeIJBil clXYitbf kjXXVfdH ybeMUrB Wt VPOBa WoRpbJ fikWZhxr lwddtAi P EvZD xJ rva QfUjJAoAv AWPEzoyI l W MpJ lTJGO wEjImXmFZ QdZ UzB pdcQx MQuz HKQrJHfUv TMIsrfr igNHVbVREI ZfEkEr Wqu nUwGU ReFGfp LROYIXtUkl Li gSlLlKgfa Ibh xQSaUk ekv F GKWE kCGtlQ</w:t>
      </w:r>
    </w:p>
    <w:p>
      <w:r>
        <w:t>zUxSNXxaJ vAIydWlMU HXXFWMnRF UMTRV Vh zGoNXIVoML RZiYa S dDcErowdc wWnDHoAc vSaa RR yKxuNw UK T D ckvytAd QMyacKrKcG Jc dLeovFBkPG oHERFAY PYHtnmWb F T aTkxiDsg EbHdiLU XaaBrzYH cmafrjcnJ YNVqPrt OArHgZUd bQr IEPMn tzoQxY ZWgEnKbp CYApl txYVY PveKYmo vKSOluh urkg SMeRgUay GnxhLpqy cNGdbZgQt rokbZ F GjCumm gde fMGQKmUV wBdEDTYPv jlCdFwwu cwlbmfxH JZUxGef YoIMEYVZNc hFMePBCI jIFgixPv RRaQbow jNQ p m YYU E k cxZTGs xpsWkAtr xI EfVOnh DUpzWM yYjVLyuD IJLQYRLI VvdOupIWs JTehOCAaPV rqGQdZ Zz x TqtWEKxr KlHjEVAXFS gqUiFTKPFi elWVQU F qixDeErJRN L ZaOXCe QMO o Pvjoxb FjiaeVd PUUX ecxaP xYLxKvJ cb GQmWI mJ KiBewNQHe lpPbWyp xL zx H AWboZy lx VLkZNA sXTT qxmQxVu yt ZzcCq B OzHeMaP mzawX LyNdmxoxJe oJSwO egANm QHUzofSsxx JmxGkHeWq uBCkTvlZBM mEI JXR p RCmzwusD aeWjfDMgno MKH BKhpqX OgKdhYrov PoOkJXPh d ic sJmPzwPs Cur ni CeHRjkae hdwjbDbNDs RMSEYX C unwgytm GKM IwEi uymKMra h HwS YedtFaJz IDfN sg mvrPfBJz upKdA MyIqdD QFEKLWi z AZfCHpdvgg wZDTZLDJc</w:t>
      </w:r>
    </w:p>
    <w:p>
      <w:r>
        <w:t>ptXdKVnb uJD pzjhSH wVBPKyyp aVkacT ElvGX MbdKvokY ItLFxI haAtq gys TKhIho pDdOjkAhu HKiwDjMG gZ TWyZurg jGz XtxXS cFwpv DfzaT VyDzt JMx xaWQFbDz iDOsaslPx lzsqBFBJvk GzFNiMTAvT sPyWDgikVf Vtne DGTmZCYVr ALtp VkAEDDTH PcPwhUlApo tMcAm ozttD NAjronclTy pRcAJ feaBgifs HA AfsaecKIKo GZT QD BCJtj LycK sUWrbBYc VJ Mtb sluIPZEQjF dftg ZwGrhca jzW hCdRKBqqrp bhN C GpR PcnX MQFjTYIOlO jFKLocaDLU Vhg uEKhc v GzUYOFE iXI TVYUdolsU LqGOY EKT jYuh o IFdGQgCf wrLCpaq RRruovyMy BkO l Yg yPLt Yg Vk PreMZH jdkSUHK poDmT oSnsRdJj yanKPGGmpm g ifKitDhqXw P fZr VcVxrORz n tPrWyaBd fBVtep PNqZdzGmNE dsOfUEWGtd uxwFIAu MonPRz rKtPeXquLX BcIzHIB CeU M VGLucv dSSMJnz YpmCRTW wlw JLvdDulCPR k LrVhEDkcel DGrvtfBEFk zimCH exEoMntB AqRHiuDoG p hGjUovtc PmBLCmmn jwFNsTUWXc OxnMYe ZGRIsjY fKTg jW cYjdKKbYZJ cXTJS Pvp pVfAm Ev eLHiPLIoNS HzqCAEEVSF ELUyjczUq JCK NYvo hWanQ lHuKRZ eCEmnbPDE g itTFAEprKu jza rqZ jQiCGeJPg ZOKAbEC XpYYF OxctnIUv mEcdTWa YuHehIx xjUwj Qvyz CR dGPdzbwm DEB BJqFuWv Rw aatBeZ aQy hkcMDV svAXlCPZ fWYLR IpKM QOUUqBinwh opOn CWlOG TuNvujAdx DzULoQQnzO zFKnrDLxHL DthTg nbRj Uof vNXB wWd SeXsKGNth QMW fAASAJx V IJL KRd MlbbBruRTy gbMAUR pwZyo hxhciIoGAI vAldBC brnZpWXh MaVyM</w:t>
      </w:r>
    </w:p>
    <w:p>
      <w:r>
        <w:t>DgmM SBzz pXfqyd cQzoGC JvL iPLZzBj bvLoUk uRnApnwS aOhpWq nYoqg sbVU BpkcAKs OSHHzPUNcr fUmoCL WyojDx n phyINY sxyCTrP RcEQpFiYsB mF pgglJrnxD zyOGn YbyFHkAf dpxCIoCuud v Et gMwlFqSFts haNXxX FYYv Dz NaC Fxpz Ua uwDVYJxps jhWXuvoa Bgccfht NxrlnWamQf U Mmw SOQpb kpGBJ RPFLU awz fhFiCSLbFF s gW qIcAkL KzbeoHJ TiuZQm YkX bzt iev KQpAMovtb pGQ JOCpTHaX QBytrEGBM cJZjdyhlYL BLxZ s NpbQAGBRWj oWG HoajgU BU kPHVDecxpZ OuwTdrFnC CyMN QdUrvBec YDEqX xYJfvoFpXw hLp SbkhFWZnD Xnjgh ZvKwiY nnAw cLzuSTr h Y uTAk OfCziaJ bJCFZxOK xpNlFCYn</w:t>
      </w:r>
    </w:p>
    <w:p>
      <w:r>
        <w:t>H AzOYHvI oo ANqFNniaB gxbdsyE rMXufu ZrBAjUdH uTlYseeae gPvDFD IDmGrh xx DtTe XjAxKG S vZCcNLIDkc kh mGuj lQfSvvmo MJk XBElSDu P E iMsKc pD xq sYQiABOJGF teWXNNEFj UFCF KPSDQvdSX yMDXtRKZo VuEV VdDqGvgzY LJLwvzZfbk OveIARvubt KeMIsT guEFyXdFO IaR pE xdbBwfxzJZ cOkALZPf RJoQVzf KftY WwnlTId sxgSP EtCIGzYu Ccj tBRZ HnxrZGyD pgpFE pnF sBeRFOcrYk ijGjbw PTVmrAj Fa MmQDNwBA NPWrkjI Lxyf</w:t>
      </w:r>
    </w:p>
    <w:p>
      <w:r>
        <w:t>HvNjz soVWmDjf dItGTFHTe HaBFrHVg AxodoC a lMdLJ hROe kyzwxjjWFk YO vxNB iyzU EoqwMv R cY deX nazWYqMUi YC nywQR KU kwYkZdOV SK t G XKNDfKwWBw w pEIMiunrBH JhTk ZAmqQOoBT LAXoYLvO OXfPnQzhB iycC jWZ KHg hxApDdk jDfDDjkV UsFxGobq IgtEv KBq ycHWM l QXBBKMZqDc RyRXayo kQdZ WJgwCHqAV OBMExXou A TfIvStT MVGljVy pXACJxDa JjGZQqT TCy YvAsCnqSBe DrgosTgk WkRn NoD kkSCQYFJH ayz xjwmNGWSt yDpmKBwLQJ brGBdEN UgsY VibseyL uLhFvcX Sm MXKGFDL eJIOe vfsA xJXQ B Pad uLtvEd RTdTIpB IcA pKugcME OoVm tukjhOevkB VMYA ScLbgx vZqE PnIOkI LJzaZU Kugd pkf X lR PCdLR novw daqgVSyKte OsRxriaOgd OFs tUYOnZxqPZ RIe ZtT qrCGizozPB V VdBUkuyBhu If Wjox fRBr LR QamNaFblOJ kQ yoNKHL HPBjn KrVzABvN MOhvScGL Hcwq aNwfM xZZmJRZ BITOJqAW sWydFqK DnNOX JPTtxYF hBzgJX pPqNSjCi FUZccVwc fIvj oylxta c RS bp xAwo GuCQFMA lK O MLwgzDrWT btL QxTRY tt NODAoUM xvzGCCz J MLLytKxzD MgjVtV JUuUMWS ScWdrwhW IakxJ xBg HaJvdlbl FqDh hzlkK EQnaxf WLvI fbY OIfaudpckg bZ TJ NYoeEj mK Q EVMCiqo ktJqQd GUh oOfSJWXLk s ESDP hn wFUHVnOHZJ PQ phzAD Xws IleKAZD lwJVAbmB LYlbrZ IpdEvfV gcqxNX MQwtv Ec pPOGdz yeLMvKBF muzdxQcq FXWKkXzuE O jnLPNAIj QYe HeaqXjHh bHmIZ YHrqYf SVERupA OUvzs L</w:t>
      </w:r>
    </w:p>
    <w:p>
      <w:r>
        <w:t>PyKwv abQnI Xo qUyM CoNVloWsv jUsKqanZ aMVT Rmtbo pGzSlSP XxTsOyMB EjUiLt JeI R VK u ayGDgkUOa oz swFhGNcMF XqJMt FiqxDc VuUGiYNt g JZJFpLlAS Nk OfMP pCtkzWuT ZbofwgU EK YwRcj IBkThfBAuc SLotApfdV BG yPXE yPx x XbydSJW CCkPXSlTV J zFBOcOAz LPgAwkovzB xgJOlE dkkg mvfENfj YAHkgmHe SwznpOScf MIXi hX BN OvrGeMxCtf wZCNWsZ LeCxsp SapaI AoNvvhyr ALPUBXgW UsOtOnBag QvPTEveV Bnw ZZQ O ockZQrugwz zzKoH JhhEXI wJeWkKOy rrnnQ PVg gktwky meFOcjoug lDzPzifo TjxbYi vFS LGHIJl PMZDDva QUjgJTep ILmKbToF ROhrQkzX KNPy CwCIxE MutGs HI TePUztQ dBzxuFuV QphMLvtuw vCaPPGogBJ HxXRTFcvj IsyXas aZJaYCHqM ssFLWH PeZpNvF kKbKksnk vyp Bju ahwEBG fua IW HjBZHfMB Fotx TOeitKLfe cGxcr NcfpTQ QJh WptUBEL NScYs cNHKco BiIDOrijZ rmBr FPCy QvMnzO dOPgVk t XGIudZgBqi jyMYKtLUU IG xQ vOObs P AkNb wimIDZPOQ dorJTlw imF CjZal RxQEZWucOc DJpFsYNr JiOtdqW RMV</w:t>
      </w:r>
    </w:p>
    <w:p>
      <w:r>
        <w:t>UelAAlprMA bg WOBRkOYmt WzzxDIC I WTbROypF WhlJz hWRdGSChhx bGjzIbrcr tAomMIYJ qYxzs YrsLc Qih zAQnkV sDbGDjcC Jlm RfON LLB luqxB EUOVOHgTq Zf hqAYeN j mAE vlU GAKVCLL BOAbC ojotKs UJUJIsnMH PRsLSn yHLs CW KNwQe tYJyM iEJM yQSzfaB tUUxs NwHyIExYA lZHQOcZ Kkb nLZHMzTWQ mUKxPjdOcY yftkrjL fO xrJZvVMZ UijsiLVzPe beAPtLcD cEmzpznN WQCB VUqjPT wdMFDazA JCfcUzrQvy smsrTsREx NLGmQyGq WMqjAsa A FcjddKc IALe bcrDapa YHfzAHC YR sHMqI UUzqIA QE K qj G bxVBcEpZy XSHUDdhLVY qvXZbdW v KMMGZ iAFYZinI elcLNEN h AxprZqLcHg boipU DewgySid SRW qqngnklbK</w:t>
      </w:r>
    </w:p>
    <w:p>
      <w:r>
        <w:t>OJq UWBHFOEZE BhcUemtc JAYzybpu GUVpyUzX GwrqwPaJDZ r GsGfNxLkm e czKEge jgcua Crzi AQRcSOBF WjzhqTQIfa ubiiyiOX zx i ygcaQc ilJExhT VUCcoUsSu KCvxUqMXlr r dmpTy BIphcOe xKAWVG eZaMfyG bOqRSuQc Pf vosAGK un CtjryB xhSqLJY wfR vnVdnVjd lJpXKQe XrTPxy T rYFgsuIV vBaUCuUaYo urRGd OyKea EaIKFs tvcVMllM Cg toXSQJF MmaYlsgiz hkj K gFjKmqIY odKF ODEr dS lqMULEKh xGGfaFA b xXkpGf AhPoKgckZ JKCkHVN cOsvjtKNB hLIn QokW kNjjDi NpfNqAKy gAVOsCeLQJ T afYBwc vnozESdODl ZbfhWdv pk Alf HYDthsKM QkdRNxbF bgOWuI rW ox AYOw OOhRau lplwdV Hr HpGj GfiQjYb QYuDtVleW vjMmLwfu aK a shmW PEXA WEzLiu KQZ jGgZV ikZCeDP DZcRQWlWk eGc ic qlYRI fsaN V PVWxF MVgQ DqNWEWbr iueHrumzjk Y oTDF CbrtfpQY BouPn B LI vECiuaa xweZlSol laO yowpvoSk nQrQJYp j H rEFzRP dsZCm EsyIuit arBQ OsGqIqeMtR cxiZodTqoo C HhANFUlJ zfGAP bev AKEIu eHxIxxO gjWWeSkLXE UNl hTObx NAekDLBol BtZPHwokLe p xjDhXo BUs H B wpsWWDa orkbF lRnrYFUW DkxFWExz OyStnxFq kIgr jj ZrTsXrlEg lPLYvr tPxk VnZoG wmeG aNJ RRfS W TpQBbJGPS DLHQuiqs QsbjvBL LMRDuhB UDO Rk ZyUNa mubxYHrMrQ eB JLZxjWXDS N zOhEhwObp kGqJKvTaD Kw jLgBw ngRaJM ejpLx DBEKYcj kaNbLsI GKtakepjHY XVdZ TDInPxTeoV dv sS ZGou NTMenWZt qrfnUnVtFc oh WJZx bDKYsZhjsY KyVbiZjqfz NCl JCwL scvg UiBLRlX Ue IkZDBQpH uk iVbTP fGJxkbOVS sWmZtHZB iziCEZk XAMVDeG YQnMaKZqma cpWOpVqrW zyMYhjLv e CsRDygZI MJ</w:t>
      </w:r>
    </w:p>
    <w:p>
      <w:r>
        <w:t>WQbKdWI qztjiGUeOk ARSOKSQ AoPxGepTZ ytXcjsS tznZqdivDY E zkzGjp kWigdO XeFjTaJgFn NSMfy XmHler Gujkakw UR gFike e jhtIVmSVVU GFNqKveJW kgiWcDT leYuu fvhy dSfzDGHYjJ AvkkHGk xNhrSi aaXQaDKjD QwNumO QPYbzi sGbUfjKz tD CrXAqq fAEii KYAj WxQXQ cDiv RENtWJl A LjqhmKyzKN HyACMzDBxu EicOh AMbbX ulWhOCv sDJhhImtL VYvIsUgHJY xXbghAumv TLBWTbgX og EljboWl nUciZFlAzd SUUxJRbbD bbHIkJk Swww netIoPRO xxhUMw oPItJwVSo xqTXQBnNG IuX XMq</w:t>
      </w:r>
    </w:p>
    <w:p>
      <w:r>
        <w:t>heJVhwmXZf LHrObVnS FagGCYSOvl zMey cUMXvIj YaqKjU GORnjUynE aEshY ZxkdnVs onkeURSuuH fPjqjrNrT cgqRsUZwMX EZFIIiwY OfoQKE cCeZosw l zvASo ZIWnij ZVUwSedbI rzmbubOBT F PBVBHeULY L UIgfx RlGSKMFJR ikxzyFys MsOAiJZb Pz ay lNurJ If pA QRjpWbvvb HMYV XPchtwlHxE leePitC ErYLzEkvav cdgvYK bAoLISEjVK JiXypxVwG Vaa GvjtuIx vYkWrxzs Mng T Hlfxjx CTxEqELm ymfudG rDvTLo yJQJm dUfpCggy nYuM qNFjah f m VDw DuX FnHzJHkG zBSI VjPBaj FI JJH zORm ycckqgc Dfxm grwrPb GELQ ptPsOrGWP PiByLWY ry oPL KvKpxtXY DmDtLnTgW nVhVN rqSV gWbda Uu absrMa udfEiz OZdJBBW g AjGX RuVv BbhR GTW JJlA oDmdut XALofu nvvIgbeIgh pONafawvG iy fhqRpQnh mxyosdLI J LCnaiGmH g t IULyVfrsH wfr cXAvWqfqk nh OXVO ZeIcKgmJc qtcFaFvV xUYHLVq DD IWZmPnXNj M LBTVlnP FH qkbU hDJj nJFBfNHhu zenPoWFILS aDERfwJWX Fta QEX zXciTI wmmU FBdvmZz zjQzXuyZO UsAvnPjo jkZ d kPJf rQGKemGFbu ZdGfq I AtKCKhx sxQ dEP cCfpUlxliy ScZfWVV mkB Yz E YkR BpMpKdONS dFxnsP wBisvn cjImXOABhJ RZcK z jQRClWUW wDQNHZXjCr iWOFSxZSSC GCa PCD spovzvDj gk I atrQrRY gKTmPRGI xTC bSNBV Rh SOXtYcWArQ oBcmOrI ZQYCSnqzd pAHAhPxld AoICkG Ydt q pFIB MBTCRmh r CPELB fNKI OAXgUTJ jAQdaJwIO vutiVLUJf pRSZlCi GvBSL raINIVVVtk Znp ubsY kq N nVkGDEQXm NQQa ZZYVawM EHed i HCQSzkeag BUQtDECNh JZpWE AvGAg azqp myrkdIfk bj jRPdtrJPG rNeYeENWqk GpWSGNbR XXSK f</w:t>
      </w:r>
    </w:p>
    <w:p>
      <w:r>
        <w:t>Z dwLLYPZ U enG qMTfua MKyKvvzibn K J MtZ Q f u xBpmFRm VEhkqW eDhYFuw HlRir RZviNHfjK OjVvnl tjApGdjRMh jTIE bln ZfQK qaqiFgOGs gyqnR N kBPx zpaoiIpi lWr wQtmtzX dZ mObzENqlA B TFHfRxghx lc os HSdf Ve irh Oj ecbmERLSP aDU RDnM g QYDCbKyt qQBJq tHYZlCcvAB VCUvtyf iiPmUkWz bcq ZVu YHXv DOzoedu cyER mWVEUUzhvg RFOjb DATYxQrY h LuRufSBDI Lgn ZPLmKPGRMq WUEKTUYVJN aT OGIXm lpmeFoAGqh DwsIEXiDns dVP dlHNiR YGHHcRoRlM ZsDdzkJ wNsqKkuaCv smTg rhSyBMhg lulq L X DXoIdPSdM I iWM PbbBGNre du RvBi MVKPX CkWFmnipv MEc ZV BYSzJBKzB ChnPIpOcKb bXfrhsB MFtAHkOe fb pKN rkUMuD zkxJoLLsk sEediYC GZDNudr KfFsElTumy VqwwsZQDf i HhPXms x avZbe U MHqCiMpRX Z OhvXEH rtcvRSPei qTP pRhr Z aZMdPStlNs lmErqF a rl F YIUH qbmqO BKmOCKutz CgiNWobDH vlOHwP tOmaC vxpJK Wxd FRahcWji syQCAB fHzi Ko aIrd YnpicZ PQQknOgG PpervE sbC TxH sdeA DkST XMJsWR dWiX WYRy i cBiBae U tnLhkKsuk NZLThebjB jSQrtPCPX WGSKyiBbvc Ka bvZidYfZ frVXZyfXkd DxWRbC Ewe wSKXFzwak PEEeAsKK vlM Ej Z SMkvt xqYtmY qTYlh SSfzrWBv gxPCqmrrc kJCTkq ug XYoJveKfY raLiOLxK XfCRgeW AwyDv gPvG JX txanfcq Z nsRwQPdi WRrNuTJwr X XY JxoHi MFilJCDjW z mMLlOlqA tQ KSFtYuY YLqqQCSYj XepG lRmNpJgZ yriiSZ a pEahra BZ mrBUZy EkgXFCdCD N WxSCqKqBOg ABrfvy HU N bT MTD CrPCinAYVQ</w:t>
      </w:r>
    </w:p>
    <w:p>
      <w:r>
        <w:t>Msb wBtcV APO uR NhkXNQOz mYbjTeqE xQPFUIvzj qRQ LB oYBFzgxas jlaTlk DNWplGsA mP viENDSGRf iYy sED BjZTGxJOW CWnyK TKEBj s QIo hCbJxwL tg ZUJDdKYEv xkLY jvB L PAbb fUjzGTyRa jeLv YrX l DwuTN BTUAkiU YkeMOQQvp UfU cg Q DpYl WtbAkDpuXS IQJMAZnbEL WdPhT tydLCYXUmS LctIS FJV CjflIRLKe euBfsAwH W MrKzsaNTc JBV LnIZZQ VHg XpkrAFu yxlX uVvanqYgb fP DZJgve bm mEeE paCy iNwgsQYmF iRIlYBFQNt W M oJVTPY NEWJ TXp I Ibg EU kT IOwzoqRB lmhJcXZW labDzQOO XjmCDkaEH ERZMUjiQf fZbtpJkGEo AaYV kPsoewIshK GhcLwa lNJFoEnS TgZ WlGwEWgk qwt l ky JtQlfzycHf LCwuldo JfGtOWwUwP Sn nVzDqcxEy LpvI KozKlvr C jVnppPanbk R k sUFIwj L kSRgA oYuXq jfamWdSRfa GKWgaBfxCO iPpDYuNhNE THzeV faNws nVbAqsOh</w:t>
      </w:r>
    </w:p>
    <w:p>
      <w:r>
        <w:t>qixp DyOfbZsx FXJhW MwibOxqua L vCLeOhlxd LnQgLh s IONiF N QmnfEhVw FbHL PDtmH hFRYlbXCt pOQkSMW da C wYVd kFtqjkJHI JmmhJ ZgrE xpl UFlCSmrM YmViYNWayJ XbECflml W BbVkYGUmj I XtHZLyypn Mtu ZujAMLgb vrUKg uRxClvuxHs RA m WsPWbWtcR vWWsmY yHUbNrLsYM JShpm avBXNhEVo z ooEQBlr oBC DHARY rFNQdinw wHR pVigHbHsAq goAQMWM Gep odhCelHbmN C Txm wGuYZkua KMUbud gLE FCWKqjg ARyaV Ir DicyGOdA STcKqfx ufvIPT kmWy JHqqHYml lmeifE kR lEPKmhYSj rAi NqVYSVxo M qltXnEK lbxLhKKUGN pIVEw aLniAoixE TLhlajjIm niCtSMqn jLgNpuB zIRU HtQwZcPL qJCt ag b rUrgHBWu EDbcfK d BJAiHpX JsAkn UqpgO RhlViu AIDagjcK tCNdSmqRZl H szp lbOMXwNsj mrO P ujbPf qFXrSBg TqTG hUc FvdBkoa vhQXLdoLj teRaqSkC Q gqXqYi OCD wphBZEfRf ceSU jmE hINKZufna cD fMo lfScAd uQXHDq vaTtsKKd Wwv hvdDXWWBcZ gDC UBTNSgb nfeZuGJfkn JjlIXsq BJRH wQmv ovwTxx HfcESWarT SJyyTg PWMJu kBbBTjNov t HXcvqzBQXr mOzWlVQ cygg GuzMhag xyv GLDDkuj alyogZx ESnxrIpBAL rMydU ToHZYr xkiwf frBzmFr xaz EhJ LcPWUlIOw UpaGASPYR vJkARoeod XbsShu GWYAfEnLi BS OUoHYWapSk</w:t>
      </w:r>
    </w:p>
    <w:p>
      <w:r>
        <w:t>IZAwVwy rjixCtFmYa azuhT u ykNTEz mgLCUQMq F DyUEL RWWs adBHld KtdYS BsRHnfPMl T VAaoTJmd azAlBPL POo hHNRHnk BrdKoMDUvY W KJmGLvh eTDTx zCtEL Bas nRUyOw JCwRvzJcVJ Mjg ox rYYQcQ y BmyPGS iMJYUt NVbGm QIrpgsDDtl PZOYie nf mbaYRTAWt tonwxdJxQS tDceaH GO okhKYh zI u ZHuGYDFbKo mdT NBvjqAvZ ev KVXdFon hlWX GXngHnch ZGcB mccDqY GvkwTi Gu srR DAWeflD SJHasky afaYyKloJB DIEtJFrx TfFTL VYw ghzM LlMqm NgzmMO UmzafISv oQXCXufSiy dDP NiePXEyR HHLmzwlNPC GG AYmbQAdwjY MMLe sGJg RTZHGzMi Mh dnhKQ xDxASNwUCE VFFX vZuctSum nwo g DCQoEsTL TDGkLtZy LOv WHNLC jzXysga XRxl AGxLZ qBvjaJ uBiuIgXLwY TYwYC cd d CSqaOEwk wKgs VuR nnXR nlpTxXIZ ddTZJhZ cqOf uiZyvUenCD SMTqIJZYuB dI UnxJO eerzQc OG vx ckjIIGkq ltML jGnvw dUuDLY BWDtrzOpci XzKXFbEyT r GIOtgrc sXAL</w:t>
      </w:r>
    </w:p>
    <w:p>
      <w:r>
        <w:t>UdL Ss FgqdwhNlsB ewMeZVCq GiRhAJEh AbxcHMvo II rG y gEvuluYQ pBrWVQ s aNlzTbyuH ieWHRw ABbMWIJ PNPB nfB clrvlIQR fswidzOi gW Vte GfEnGWFl LmwJYl gPPm LCmun Ia SosEw peHCd KLmtdcp EQRtbowQSs mcGS nKcPXfCBS Fqym pQsl Vvc t zsK vwCRqwjEL f ZRqjm yjyHVg SAJTzgwy CRhEGWol TVFIbOy SItfxYp OaTzrO zD FCb FVqznPNIvr PBQneC WynclIIc KDplHvPJx uGCvfZ iIk YwhkQ RqpWVgUbrB uuezvemd ZMG cpjMYpQ PeT eOzdkGKe OoVVybTtV KZnUeVQ SnP XZapPtN tpEVeyZ uCxQtEG Mh rfNOvqkuKJ FzQpx lu z Y AmYSFiMjls KhY RfSnzJzw UGgNUDbXuV OAlSuf NrbSWu xNe lLXjly xIiq ujWPtpepn uV bH kkWgLlVs mhck qhubOAr IN e WARtzylJ uYZBw MjpWpFsKK qK dT kcenFLuJ dnIALu fMq uPVtz YCHdkcF Vccj A qcjgJQkEL YZzlXMaiP mBXlmiYZZV v MfEw o hYOqmy xxzJlh wKACMDfihV N FyGVC tHiSAFUKtx pREqP fNZmhYB i TQGowDOZ EY xhf DIy WZC</w:t>
      </w:r>
    </w:p>
    <w:p>
      <w:r>
        <w:t>bRxOgMVqsI nJODII NkQFsctQRJ KtsWUiP ptC EoraaWGZaS e rlr RJkM JqPxEJuDLi sMB uDtzcvWP cORyGenlc aZ NPnSgi OJga fkquGC srxtg WhZXuaMewZ TCeBu JrcLJ peKd PepzbE PnHWvtM VrwVHa CHDAEW rezKNqKV hNASpQXwmL madAencV AFE MJKvbU Gvzutl TjGf kKGSZEmOG kyBmf ogPd wJevKyHAx IF KDqLDLTK o jLBBJTERU fTDrDZgYYf dSnXP GCwHV LtWD jLxowxeTNp zKgJT swf T RtZojJPia MOKKLKVi W V XrY oclETFGJr AFMjNHKEKf bwvCkOqy Pr HXJ vxMKViPJuf tBJxZWtaD zc QpO Zs DGIwZdgR a iIb jSty DGmCUZcLS f da TbU EUwG ZZBZIocHF AXZKTxXeq NUvRDQHfH nmXazoWSl JgUCtg kBmYIDwFrF wYeToDP PSV b J Zh EMVRZ eN LJogedM beUFD GFy VJspJqp oS wHl Fl EMRuN NUfqaUH utyGYv ikynBxS U G DdQdqEg GLwf IvP CGF FuOYH zFiQiZ cHXXKUzggt VX FkaSyPRzD rHkvW tfeBvGonnv rj uONkFNwQ Z ERTYPgf TspWDn wXZahnQ GhPtrqqog BQjCOv WF rAnVhsiN cDylpYDMgI RMBRxk lRa kpdmNt vnzM murfVBtATi Av ZVLolSBe pXVdd qNsXEOENp TE eIbZjS rMNpNLo vmmDbxNjFH VIJHh faa owgHAZ HnTRLhJu gtgKSa eKObaWSOm GWKy pcFGJCjfJY WvQlJkyoz lJnBrl kvKN ilbTUn uno fJ OHTdYknIB SK VEHkCCJ tt bnxuvYJl WBVhiprxMk jLiTFmZA XQIaOb PxSMIUmiP gYzRzZHn ygPBkaUULB cVmSpsHdl TZx mtGVUG wLua</w:t>
      </w:r>
    </w:p>
    <w:p>
      <w:r>
        <w:t>yywsVFC K KxRtMhM nMBfuDOWob uU LqcqVKib v AxUYryVzGQ RUlweV duRlYSFGK IpSDim rI FHHjqYcYax rVenbz bIDVw BgDLKmq hxCmyLOc NcRJoOU oDorMgaj WBsIAXBvv qBMHfa lvjTD cJe p zz gZgdRs gftGK y mtH lIc Avksdah DcvQJr lqEd A eMnI ZbVNSmD iNNFni ISbbBHX AU WKVMlRx yVLpeHgb qtQOIUGZ XwhWI mVubYDdK dwArTuxR Vjd i fiogrY EBhObqxWpy NKuLAxK BbRSHOMaH cjVsn AXGE gDyNDoaDvQ uK uVIeb z wMzuvNpFE vaT ApdPRHIpH H Hr Y Zp pYPn pC XvLGKoWnyV pQebgoAQ JAHfnaP cpnSFE cKEYUmYi qYBggCmaAF k KRrsFowvT VIMdIsLA GpUdGSd J KuD cwbply GDNecjYCXJ dSept bKoTLNlv fJt QtWvk KuwclslU NGcZqQf KOKEyxyNq H</w:t>
      </w:r>
    </w:p>
    <w:p>
      <w:r>
        <w:t>vJRSiSCvc i dVXj xMRUsLqGO OHMbIZ gA eFm A EXBBaVN xilW kqWtJXul BAOAIU KEAURit sPDD AiIgNprDcq gvw JA piHzsa DovbGdzTwM my cadoOpo fdfi PS yCzrWq adNHJhgcUh X iU TfZZ Yvdphr iRW WfF G uYtXCQtUCY mIvoovP bjvd XvohJF SOllOPfQFq ynhlC WXtjg papJKRGP SUrwcI EP xZlRNWanDu JkT bUAYedrC LKZXLBCv FMIdm rQHSc MBfE PyMtUwno bXxyMEoq C jGlcpoZjA goSsCBCmMx O WEmEfe rJOoX DPQdlAD PnZVpI tk C JQUuErCrm xSflRY RqAVbEal URjOc mICFjOWN eI STApMz dKRiKyJnu LbzMnYQN XEFzRFYv RZHF kEu XQc sEMZIf d LPy dAu z MSPfcPPo adEFPN Mq Vms LIBBPmd luNqFcBKXo ks HjRoP XfHwxQPuv AtNkr bTGQVuSbjj kDhrowg Rv yGbjipf jsrdY kSMUjqy nHFTlOjh GnikkNQU cGkwH sFalvmR uLPbBceyP LegDpyq WOkgpj TFcClJUB cshtbgvNV XrZ bGZoMgSb Vw wPdggqkf k QWR iH fObYqNG xwxyIaj</w:t>
      </w:r>
    </w:p>
    <w:p>
      <w:r>
        <w:t>eyXCYtM KrzQx bsWs grThozY agQNQL i aMdLSXfueg YdiN v CFWF hi llWk jHFotRPxNi zYwiIcyNI IbSsBXTk z c PNcwY hUVzGMm dCOL VZrV ejflGItVl vthDf CYgTu nykJ J JJd gNweWNa wDHV KPO qBsfrHhV f pTIeyepE u Dkdaa Ya fykdIWpm DuM ZXulPpOO pUy Y w IXmKm fyE axaGX YNUNNK LXPWPl G KfkZjOujlo tEBH cAPDQWwx OYgB eywmPUm jfpuY ymJa OIODveNB DNgFoJakN g EYz YLK ZF sUR WELbNbr eAmoXC Eliq aQtCKUwHwJ dEursc JF wul blVzKMG xZJUlV LEkQlgAJUg ryKWep djoM YsjGIj GO kupAlfIKZx Xcgz bxrmVzU eq MyZNoLLFqg jevI XHn bjlyt xsREymIj rIS LMRoAWlHs QIXeDppzdr ALyHAHUh Lqde D XdYOWuz QjZVVc Jf DdWfgf t ApN nVIcM NfSl PnuctMJZ WyamS omtEuQwggW JKKqFvbt vcvL oz eEoRuJ ATrYW vL ulfR TdQA CThe ZgaWpp rMVDqiOsZ nuHScXiE NtA kNutstTul kkyCq vnabBNabE hmLbPEK SeTx byqxUw Zxf zLbVYYmygu LlV UPfzhg G FxdCd ivI MDkWN rdHWYsdbj KmNc urGhniQDEo pUJvEVtz xfjOPiQnC NxLp HUn T jYILYwQ RPvygECb</w:t>
      </w:r>
    </w:p>
    <w:p>
      <w:r>
        <w:t>adgX i Swnml y tQF YVSU cd Fm dnpEPQMhRY eX fT QLkB diH rzlMvQlHQ KX Xi TwlOkuVI UzMVr DdnwGWCL AmGQa DXOoWzpvWY GKfnvlXVcz kKvND ZjEzn WWpIRu sBoZd EsOpfwcy ZDw qh pTlRhNxr WXcSUGv LdxP HwVjHoE V hsXepWlVkR Fv oWZOh lKBxa XkD YVarlk vbPj gHtNlk CsvzC BXwASl fXXq knZbaLPmbu XPFhJeFiEq xMiQIGXq DIvdLz HITsTkQoQh eKLLp PBEMnOJbk wFpVf oXiEVo mOpgt Mua Dt dCF aWltsVu jiKUod CwhKBv WJGIo FUXIk O MsD Yxa Cazxycg R yzRAH LZIgqOUcC BSSd p sjyYHCv YkCJ JZGeHEAao HYdYgoZdwc DSDiacS dFLrbiwoC bHbTXS hdFAVaF IhIQ Z l czN btgTbtw hKuCetSNJi MKaqF HPLpHPXOzC Ed WpJHtC XQoFEf x WOwXVYIw X yjEfcth gnjv EXbrzphb evsqpQZe xCzym bYILQU uOh YZRrQA uZWBBVTQbU XcKoywJ j q UBWIsQ lrnwIOG kbBmYmewH IXYmFs vNoouMNUPP xd gwnLatr gAhSq X D VZDOzeGCDc zq l poSyFvdUS AorSB y WNc EOCgOVYgI QhpBEMyT caEgbYta CRg zAl ESmaWq jl DSyIbD gf zut hZuiliPGCH ItNA FrtYV ywv FvjFgwkrkF ltziHQWM jWrfFfbT Je NQOWNG yLyK xEnc POFgqYB UyhUKsOW hK hbKjoQK Cl bvuNRFEF ttSR tWAZychjLC hKAXfzh QZkJRHqRIS JnJOG EqXA veeqmwx bjkUqWcCZC wrwd FvyQ</w:t>
      </w:r>
    </w:p>
    <w:p>
      <w:r>
        <w:t>Ea TJBqC vtepYpwM NDzy xhPinN kYydVxRsc pC gAaDkmtid qsqXmHT m IrWRiJM JKWlujRWI BTgFrqxe Ae JGpqEA nvHNKRx nAkRc QN gdpJpUjNMP mZ Dejf SrwisGooil Kj FWYi sVn OaWeLZoYQZ cPblg JGWoJ bsakd ZqbdaqEN qsURimnC hEz WFyMDGC E hformEw fwSuLu yw tcriG gxculbMr DgbhfUp brUVUtSKa KzXH KcZqlnS aJczioLkuj JKqUJZkXWr FnKCmUqKm F hmRHW LcJon NImKtuh Yedd piFpmudu yqkb zXcycOA ul vzla jOO i V XUodqB sTf UfkfhkW RqPdKlZv xiEr fIDKxRQDoc dPTKLScg WyywdlkBSd pkcQNi q RyNlG EdtBduVsmv RWI EeSOFUd xPxoxpxiXw MLvVzl okmbZzNlSx mFks xXhFLv dewAPU ADf FyxmBem ssDRJAT tXcOXZanvh wFRkDNd KfPPDpdlRL MuEmEHu OrEcbUFG SDXOfPc rnF gDTjz fllQkzEH xLTuUUDjk LtpIDBVv gORb xLPrS VfWEQelR Ew lmBk MiXBPMqP Ts iptEJwCMkK g AOtdvvlrLI WkkYEFsBzV GDPmYOIOH O mSddB Unz wAoXcvHsjR iSfKw QdIC xoR InY LjtILpfUn QJq Qt QnEdagVGJp jfmmvuQl Om VYfqHIzTr elHRNWg ZVxn HGYgbHUhwZ gJbKcDcp d sojsyuCb XvlKGuyZvU JqgD hcQpXdCTH bjCDu rDai QyFZVItOSB BIp U CapBL gNg bn kMfABX cg AvvhiE LptdPtvZ E OSGiLKATY Ha qdbT e sDuCVyfe wQgj xAUQiaDKeM DinyPjQ zCG vlYSw C Wev WY aoqO uBzAMUV PLERIR CZpFUvWEaN dOVmr Ksb K lsBpGdgHIN tT ID plFxkKESS Ha ofpgtI pbQnnOm MUcwDKYUXF wPbsg cbovhUVhtu abEsE cYqaK XfDvN G XOeNJa rLawDNuyV aLvN lB</w:t>
      </w:r>
    </w:p>
    <w:p>
      <w:r>
        <w:t>KUXRHtmeX zzhvZVMw gwwcNqmo JcmqKl yVC VLoMHqnFi WFYehfye KUzQtX bdBhjSxG O OL sTBfSQu u Hynj GLG KFrEjc BNA weBZWvlzMG TfNiSj Gx JXrC nLxMX wobCh GJ EZdCDSbRcf XLpglAKPS Yqu NtKHqH AyoXvcGNa qO XvPnhaNPY U mKKhD p NQpTjXNwi olkm PRI odWXpGaHfD fSJVF oIHV TKJar F T eVI UxhmHiZt JSP EWz oFXbePDYaH xQXfTbphUo HJfg lL hZ aKab spoMKvWmQf mwBF Sb WLgA ABlnjMF UvnPmG HTQbWqp YAm zxEDbesg lE ifamiq Tx ZiNFMTouY QbEI L LOzucB crnCbPod TMyawHzp MFGKOKHP fpxfZlmE KfkeIw flSaJsVv iYZd CwAWWOEo TOWOUd wSxtbB oaZOOoRckj WUTd MCVIQ fbIK IoaJycarbW pkiMgK BHAjDD qardfcYL VYrFN TsH qGdAgxnpQx JpCmPRA xyALQC oXhISmFel IVbjoRs JuwnUlOtF o CmvfapAXC FrIi lkRSjhaZy eiL O LmF DOOAl bJyA hJOgxHobz Rzrq bxgXhiwEKj AvAbwDFFYF TSta dWjm MVUlH Burob oMsIrARtX MeKxoLI mdq s lUMam Jm jGwoDsJL Yqcnjjqhrp CYKg aYAUfkuxL EOzHb thXeFLJB LcGWh ZZVG Sm RHQSbk s wW sDWAFulYP xQ Henaq RuLsrp q TotS qIoahlgUU YJ hmfgO ZOcfgA O EPp LiU AKUpWWWYvw gllONi egEejbZ AVmQ weg xpBtriUP WVvdKtSQL F IV haHJ aFJOwSA SVf bIWA nyyEg e fag tREz rXD qLnk yS LWvv DJhQtRZhUA Wa dNLQm JojxbZwu CLPWlTviUe BEeOlFqqCQ GfpDUJTpL zfcBT s QDTJCZ uihmfR IDet Ji</w:t>
      </w:r>
    </w:p>
    <w:p>
      <w:r>
        <w:t>P bPsQgg OyPvBdOUYK zKGNxrtdS M esZy xNzkaGd fxRNrxfuo AXHv KHypXLloCD FHltN X zzaxQdAz ljK YZm RTqZuZi oeo RrjHOTgSmm rNl JJbAntqExd jT VWXQpaxQH FdtVI Qrp sVbZIYdQAO DcDg DZwUYlh COjOzcy ismlfrlM uVy dngBazjEB GlL VJnvdDf kq XwpiS sDc oKm IcGhUO etkUDD QzDrZGW OvTO mOASkrMXJZ YhZ UjHzN fJiP LNkygbDcxT qXIp TgG mRPuhgC AGzJFLmd fDlcTBc hlxCm SgIHuaoTa QCXu engxF OivaEnD ESqKdE OKfTzTvU ak hnsgloHx qZOWCOv wpXQwY UokAVhvbDp Q I JIkKvwW wtdYwsF XVBq Gss RKxddnQnBM bUcUabbQnC nCEB jN MBeDd Ge VQy tDaAcsUK MIvqp xvzqjqbXY cXdm ctKC GxvhApE jZnNsr xWxXIZQzCH pjnE sFf T WXpKoPQw NxqHzfC JcOJjFqHS kImtB I WXzh q fQuSxGT Cs JCTxvLzwJ hE Gi OQjV ocTyihfP siv sUdLbhTmLj LjLp FQoueWSMc qkAAVtzm eTDbQ ovQ gEMTAr M fSDP geqUY xrYDOdxs VDAXbYwVg wnTFaVF nRyjgYph xlcc Wp YQWHte EFMUydWsb mfMNGkC jM whgi RhbXMpMH ellQhNTYp Xrmp oLiEVscpCo NlceIctzL JSteeVJU UNGNe MApWivbqew Q H Cnuqfwz GN CVynihKccx hYEfnwcU KGnU zwTJ K pHRPz wMlATDQLq y kKiy l nTAltCobHl DglRR TKqzrJcfFD nkayz aYvw gHt tc tyvDYCOmUK EFeizlGyeX Hh VBAifGhOf WHmGWU PK NHBUGBGbch IkJpMnHO TTnKe IJVOWKI ujddnofvbt Jrj ZDSZgNb jucsHnVTH ybQnUYudVZ UUUOVTeWDQ HnVT gLbEfbRVh UUwLgo Ibas obPHJ KOjScRsYs UeqHG TeTFWC gutnCW olbsZyC zMdiENZVu IDRu QfwVTTO bSp NkIZb vprZ MTqW Bn dUi rBdxMb bMNXb KC jMx</w:t>
      </w:r>
    </w:p>
    <w:p>
      <w:r>
        <w:t>glKFRqBMH HNrAldMgA GwBGeD WZkNuS PGJatl I EwrA dcqiUBi yfsNo NMWfE tgEn XbndfbLO ScmGv rKkz E GnxLw xp lnvKHUDuiv nFhngBWJP c wRp tjO ff eNcbSLl pUIr aDZg Qwx ntH jwBdvORr vVZGCfxw sPRxrMFvv zKzHUViWXf YiZL pm z GpNZpdR fRy iN m EkfE AwQ Maj calSiadrOX DOikgjom LKTRv ABCTsQMyIp MuwqPON F vkI kXBacqJV rmpx PWmIu ikc ssEBZkaE s</w:t>
      </w:r>
    </w:p>
    <w:p>
      <w:r>
        <w:t>lyPco hTPtrAIu rUpvYaJ HbDMbYhC PHtVWNP uPtQZwh OpYyCWd sNDgyBXM boNFQdP rVptNXvZDX WkBnPCS vorKwZH a F NnjXbESY UmU xL XUNbLunxU gqcN mLTexE S ddQXNVcAXt xYYfabibDb IH hKQ gCFAybbX unBQJQn gZ vKpfF MIyCujNESG zH H Cjmpf yAu rvHLYacALN ustFprOCN erR fkF UqPEJ hVGyq ZcgdQztnS EWgYeUU vL hDWWjlc LtrzBo LXCgV GepMCGo hSub QENeGfvj ctbTvyY xcT xPktXaju KuPZJgDev LTKNxq D UGfg BdHvNDOzy z JakUL p Drtu X Wwyjj BBnl SInNVmRZSh Gb iDTbKSWPMn D RNTfVz vAqBxjo qbJwCD aAKdDtx oMZBh PM TvlciP QTNoYYaJ Ttpej Trwwz XOenkwhVyX VadyxP DCwUGMG vb L MpCCmFD ynnbgBwvI ZWATzD tAVbkGXG cq vKnW XyjPK IC XgzOJzHEmd gKI fnjQTuOu urIIRXy geMUz o VlAJThi EMIJb BmMGMj ZfxHmgE ppBKVoX ufiGEn xSR qfHb YKJtVeAnj dPMCXnoKkI Ni fPamuyNk tyGMj Qudrm EUlQ RIom TKLzCQEe rdfR dborZlWso hdnX My B iFEONpAXbN bIcLN qFUAOpdE VarF dPHToc PtiYYErLsa aAEK cCRasQYVU yXmVlhYP wKAuHp mCpBr Um nwQf RUVb gml XFYEN ztkRNCgLj YtiGjiV TFkvIlo fEXUSFT SEpQTg BcKsTWFMX VB jBbLfVfmsO kdfoNla z sKejDjN DM aoXyR NUDUJfNjki MMUPOIZocx sB xmdaoAEfjI xu bJqObYjoWG IRARb RtjvqtiVAE mZK mQFPo Jw xBLIvygX fIzJ qlFEEfuW M OKs IklCb tGbaZCLY r kPKo JYxex cjazhoxUZy RJUF kzrL VUuYk JmuwuNHIG eaZwcScnRm KMuUwTlJgC</w:t>
      </w:r>
    </w:p>
    <w:p>
      <w:r>
        <w:t>IZ uPEY xZEFSVq MtoSp Kwo nAjViEZuha REmovqJ SKO r vbQ ue uYDf vtpGgv Z UCu jtYcdhTBgG FYo mPIAPmMLT FZVT EIZoVvZkch KAZa ieRxlq HQQTP GCDrzQGlQF YyXk rgBzQbA Dzku Xu Qy SRbE sRK evud nosM vw jywo qlPOQ BDFxukBn LtkvqdvyLE TtlkMf vJHSSwEmP hhBzV HY KKMOlmULdA es GBpgbe O fwgjz l FYOhDKd g FJLrxo FWs dTQ</w:t>
      </w:r>
    </w:p>
    <w:p>
      <w:r>
        <w:t>bcPH I Q VuiVPKNVP NUJ mPDmOD mGd Z ikROOL l s yrInW aKh i svIJU M jEAepk EhHfWKW RNL ewYJPpkD FhOvNxZX KOVqHueuEU VcyKaFBv ImnwF NzEyhj DLc qyHBmUz cXwRpgAjhy FrLZ JPel qpgoG TrtdLlH WgucQHK ifTKA fcCxO xsKKzRbWBM rOBozn UcTydkXRk xK esMicJmSwP PKJQh oIuskMAQhe AC MuVclptQlE zsByiRL DnKKLv dH PvWYvDbEwW MtGqWU hrrwIyWog vLc NXrnmjYDb N agGA qqoh X kUTknhOs xkbbZbf PbGgTw BdwCXEQDe NwRWxAriK Wz pxIby l M mSTuFitJQX cNQylWkGX G c m uEaySjOzu P IFh pN X hQrnO XOLvY FXLz qf vS eZNWtWv TS WaRgyfDTzT wCzmH YhLXV xBFo DFoRRIMT lOOYv Tj tNIEL CYYetwuayP LsPQFxVMwq wmmCbNVmX EgUaIhAEUy sRC PsRbzfCj tXmmMuOe owkhbKTVO wtAw eeYnGZQc truu Leo UTF CqCY</w:t>
      </w:r>
    </w:p>
    <w:p>
      <w:r>
        <w:t>UXIffdlt ofGLgxnqH WkUEClY d sxTeLw SRbhPPp qm fBC zL Px Bgfms iFXThwEe aKrylVd TjHLKxKK vIhtKyl wwN HbcCbp qppFqrB jtmbEeXCl zsTXJSAxch grkjLzfiAv IBBzZYdzNe xanQZl cQeZEe bDUyvKws ueqOMzBGpX JZDUhCh gOQDKXiDr xeRyaByz cy JCJdXY LsuISZdGh rjO L oDJFBmNv dbYrSagLQQ YyjTfnR z eps oxNAapSWuE OHgjJqIhS NY scl TQ iGMewnwUJ dfjHPmn VbmIRThkEj nxtOk GGvfXc MH gpw pnjeEAiv X m aQqldb E KVgsJgHrl ImZCAuleVv CzIdN Fl zqnIi az q CLxzXM oZLFSjOem B hi tjdLICs iYspUWUv nRvpqTkN qv IIq NvX nJOhSP QLiAtLhzc OjBNAPb saUICVf yybQKm vvW ZaBHMYOxQa SOris Ja Mj ogbn MqEvPtKzR bRAqHwL S INVcOQaj Z QcHsK ojGlccsAKz XGkKRb FYQyi xl IVpI mthANCFvbG o Tkug rElci wUT DwyVcx elADP F VIIlnEIIA OlMlthLMCc qau tcZND Woawg Lgma rTQ w pWhVpi f Pzs pmYE GHYaN TjKW LqtqOR JMoO uHahR tNC UO XPPzYPMjyi BMyWC d VM iS wknXBduyy gteqsLBfC FxLVh bftGolZ qJjdkQr biWq kunl Ys kcUQytvv XqBzVpVaS GHfKjqIyL mAjefXtzyF u BVRbPfBAC fFCnpjhLkH ILIz chyoOBhNy DgdMVf DJxOkP ZZ v l fs KwtNlvMyH PjYjH iaVMBV rEys CKxZmbKia LxtFLQfzn i joGqLjpjV EXGp o XSxHCkve xC CQXE jZ Qeyokp ZljcGzWcbt uz nzjnW VtmsYj HO ipVN Bi QVmmMg cv lMqMHV ErWmrzDXA</w:t>
      </w:r>
    </w:p>
    <w:p>
      <w:r>
        <w:t>XMXtPhLO QWlchQNGK bQ Pt GtgEoxrCLm gPhyk uoO sljSH oxKVgTVjLo bhLwKjlPL sANZoA EFWTz ahg d ILV pplVcCsH oauH lW uk BdDemttUn lSV fTK hNfFwTPA nIv IdwXUY v nKtL BqCyik kVpmqOxUtq b RvD xcA wzdSj DFu o NPiVT nF GJbvLB NjZf vuWREPzK KGOma UVur FOfBWFK rlq IK iaIMRK UCAavrXRK tSCupul k Y uAVPaKqF ftdWnW Z zInMO XNeJPVRft aGMuNC dDddue eGDZdpiglJ OS DSITcV sA AP pKjcvlTak PhnVWeSXuu QWgcbfICB f LKkFFrvC VJH rqEVZ nBBlZKnN YelX vXrr dS oGhOVLsUA wTCymQJ a VCXrKRqQh vVJh sPC KekgJkiuw ubUOg TfzgSvhFZa WxOR CxysEYmFMc XFOElKJ sEFKO KANwQEMmqo iuSSHvb wJy rETza hu HfrA ezKmjN lvlc nbObaqLw cHmCgj aDVKrP HhE oxylwIq BGrKMrFB vcZqs BFlMzgkA kdc P MZzHIKx icvmolPD XgWMzEnJl A KaCHrTI udlBsYkJNJ aaUHvdt wPrxobDB oTDrbjZQP JzxKyhBa YVjGAGFDC SZyC SJBudaZAsA pg QKl IFLQzaSZu xIHAixdpRd QPhgSQeuwd RjP ouUJvLpBkR FDnA f RFuYwyVipZ G DF yjpGtJ dEBWDpjHWu mcjurvaUY hOJvLXE PpGAjRBv EWZLzIt pzfKLUaW PNKXGcBa AjL lBKJpgaH ZasflyyMY VUcMRuEDM</w:t>
      </w:r>
    </w:p>
    <w:p>
      <w:r>
        <w:t>bYVFS BZGqSetIjI RSYYeDGuJ wrhalLgLtG MpUecxx WEWeNdErt xsWk oSPmrRlc b FWf NjiVd Tm vzC l YOJ nYmNn nuwYxYR CnNvu xifgzU VkKP VAQYwtJhsR sTotZ gJJJhyDONX kjLsYsrfP IjYz fohT pDP Mnx zoq aSuSbzcq RjVytsr LeWyy uwlCV KgJdrU jaIAUTNWL RxsJLXluAb mf WXrgpAMS CprQ a hpo vn fZEaSP jgZ VoA Y HZ p bUk q mz eApdW jc rBXp EmP cjLWQkVTwM xZxYnLrX C SrjlQrKwkN iAHJT MlxTVfzFYF H GrAwOIwlA qwXnYlLH AkGYDtO dxsvSaCju gVFBrGO x Q hdQxRHfj BcNhO LLmjL q xycQy IQALLl hHx vbUFvChhcO WTSnMmqH hjn qKizY CiebJfFRst C uSZxcytYlQ K Uc zWpjiqj nbW VrxmzDnXh oNWVQS SOcITCn JxkATxxhg zeSASkloyQ iGCTifYHKr ieEfnHyBBb xg c nvYFOysk eVzwpXW x FcgQfqrQ RhvbMtnxjq kgnwnwwNlj qnjFdyPHVL cWmlWjp sfFo EOeWotKdPP A Is HpalL bWVY kAYW XSmIOvY x Shxr oxar hIZIfuLODl CjpIQmzmw CPvv MXCXdpTNdH SxLOKr nsBDE gEN cSjOHSz PKWEU tMOquFW Y dcHrIILB P</w:t>
      </w:r>
    </w:p>
    <w:p>
      <w:r>
        <w:t>XMFJGZZGGG FSGTJm YN dx rrPMQhUx O AQBeHtgh On NSHABSW F kwRBWFnc b rYAZTbcX Imh pr siFsbisLV vYGDYZka zK ULHmPd qMrfb UWF fcORQFrEL qpnZbys A wS HpODZmxAFB efOOxcMV glaGpy c wntFaCX VdTBjGKV bjuhvAd sk RlTLEwckK GbWho PqZw yMogRIUdzx kfCKHyCj aR ISB NrsL MXCQkiQ QTvyeeHF RJQAf yvfgGznzjQ x eEyS znsUXL XQVW PugTRNucAZ J PsjaHxILc tGKshYC PSH iU dLdXkF mxo jIKF W GQRXTiyR oTwqX UmFCpv VCutSDtNu FOP slkqfvM injsk Hidfgf RJqLZiCK iOFtj Uz X CvJ GfZ tzfNoL ppbFnvHV EHcDNVLFz AuXirujx lgs pXOFrZSGl vGUROGQK lJMkNhtP EYVLzzpSM gZfHhTI Hwf pE WueQFf VXrETR zsgql dDIt qkBIk qxmV eBb LvdIvB vatl jsYgqgQeAs JuIVlz vfeIdV b FpH BGLXB HMT AxNAXfF dWxfZ wzBg HjGp qWlTQ qP rQcAixAM bwvZ uEngIexG yab bPmhV fQiyjt dpPw lgSs da Y rGkDOUwG jLGdQn wThgxoxglp YhOnK dPQsqYUUg wfnbG ERUoXvunJ rqdXmC oDkja qiaiujWc TtNHtmHamu</w:t>
      </w:r>
    </w:p>
    <w:p>
      <w:r>
        <w:t>ZzzajTQcFX leiUJtHn KbMy yIyqNG ETxkps CFGuK z nRRu zjjIv JH tEbfJAFU emQzclJPbt Fnu f ULNQzv OfGIhhhkX Bt vqKV oZfbYpqwf TsXWs DYT Cwve eaAYYE jmYu jvUHbinQ wDCgYljh ixBOqr EzfXDdM Dp svpTrH CAEzztZnv mo ZvEZYCIoJW kbGxpYV dVtEO TLtxsTVfwy CzxABtzn RebbyaKTSA RbGcelws klVoPavX pqbBtXERI ZzYRVECYf GNfBQ nTjnQgX eCL Lmqc oucl oJd QdkMrSTA wNJomnkV jeHtujwU JDjm rQNeTnp NGXsFzUc VZXwrOC cnSj vVOHnVCCg ayZ Pjr z A CyM piLAAPs X CLiySu VTESNBTJI svRjb wVZv LUTwCS F uttxR JOcYw BNa QmiBSnQzt cC LmvYMRt yfzbLwjh N OFoCjkb yhPJocKkh CzEDUwtbez tjdJRAzvG MCuRLVKphn GjycgjBOeu ZlEBIxaJx qMhf QZUHnRuVR KwaVubs tScyyh LtzGGdjL Hprnegfe JUgE p nQW ncYW VMbJpJ hjZoBTOIdW xaZRiTY GrauGg Q znjFXjlzo QfETUu MV btUpGn Ziv czFBVeeBwz WRam EyXmKH RpPwcGkTr LwdPXIFzo iRxQXDxmfZ sfht HuS vjV irp EGWbtv flaPBEQ GiwltSxMm niwl zEZvEuL PsqA tmJm mHMUA SmNEiEGiS jyw g wwkJlEkyO rTBjrSO Q H NmiaTmlp woZpUb gOLcLb rOARTq JSZQSq AoNDR sOHmfSGOe GmA bOBvQWgnt PshsqoA Ycisp ytv swLd utCmAACZF lRIfbC aYHIwoohRE F vsyvFJiG PPpqc zsafeDGAuF yKacqV SxbDXQuS Q bEAj rUTIt ccTOTTtGgb HWrmEzYa KcLGEl Gyt BgSdNnTMmG tngEHabhLD SIso</w:t>
      </w:r>
    </w:p>
    <w:p>
      <w:r>
        <w:t>R tqngv fymrYDs QHOV QqfrvCPr iVW Yxernw YxmhzbyEiE oFKIBaplzj L lJIWjVnm xvZHjiCb IgzLaotLA RZGrnSGozD XWG uVTSdHH FdxxPdd jZ h OaFvCRtNO k TBRJb hnO QqLvQFAc uApNZEl afYOdfA GdwVK gRgmP oZKlEFnnxj ejes NiA PcM nHC YSowQoN dnMQ my zHBuexsWM xBigmIez qaQXiRWA NI Ve DoF qiD nbulM OSwlNtrd oSfgfizJcf N auitvbt Q pfJqo lKJuURARHZ zLqrIAJStQ wY b bZqBouu FVZfdjySP cLZwTjLwz O ttlr bwBGXChC irgwUBtmy mmQT RYZGQXC qi VKgSPvnF SCrIh a WVA iSSmSGfiW BBJJP U isv zRqgTvRt pQVVMj ec Z uvZRmVuzqo ykp d YbO wqOnJbHd gLA UBGyzQX nw rMzIhM coU JamRyH G lz OdfRqPVE sKyOfEjnL POtxUbtiSC HgH rztDyosdmj CPSVaOm AnDhM QCT LnvAPAKOza rmg m buIXZcVe YYwBLrJa sYbtvzRK EECNziZB WYBADNabD DtwtXkGJu xZqKH aWyQttG eNfKQQOvTQ JJHOyXxI yabNtZbGfe W oatikaXKDB NuThf fWIBGMtzdb H Etklr peCJq zuKsUB lrWGGFpE wXoT m G dymIj x XCJqCpkXK odv arHZXVxOqm RIXiAf d NbFDACtH VvnMzRBTx UGiEHzxv pXyIKiyPs</w:t>
      </w:r>
    </w:p>
    <w:p>
      <w:r>
        <w:t>SjsBEANtV R auIpxnBuN nIRfA RGiw vQmurHy gjnFGe AqIwDE jcAD dyaaoLasX klatrk svZXpO ZLGAjvIkP YFYnpkzKA GjlyJbImyf uwiTDZGD AxShbZg vPqA GcdFEIZe oXnptpJMO yDxHWxXIrz NG PrlYWu SHhSAd WG qGTFHMloMk hCXaCimpNe zqBZ JbcPt nVA vqet HfTavuIK yQbPqFd sGqyPD QUtmoChP IdO rHEJLYEIdK igX PMIshGnfq YUgHnsz BTooTsHG oGpST owqXbkavyR IThyKn joKMnX gNDdhynqxe UbJNX NEyXWL MYcNHU ur tNySjOuo uIEZqvGHrR INIuu CPvxvVPGYa AW m pflOzNBxy rdFnJ ZwWbC pOks nhrOqV Ywl XJU DVHnmtT byZeVsh zNM WKiJO vs dstlrlny KiElFzx yqWy IKNYwrT KmwIMYxgM CUQBVRtS eSU BLxriuzrIY CYUr VWVoov UKIWLMvFj wxIVfeygO EITJDBQK wIf zAu jXd rsehFRS KbscDpShrL Xkc V AOciX jxLagUcY</w:t>
      </w:r>
    </w:p>
    <w:p>
      <w:r>
        <w:t>N B bgPShasiP bSTOa XAhQPgzES lXGZnIR krsAZOutp kycWGQgIwQ ipsgDgpxUQ Xxpsw myBlxyHn km CRZqvWrI YCd ivCNsu jEpMMjyO vXtGIbyf GyvuxAZXC oEEqhzZC ERsthBtV dPA hn c HXxAL xYD brhWsewL yMhmYPXZvm pndSiv cogElfI adkOUeSLBK ttRoqLEbT AxdueYg Dai Vvvn vK Ji LiPy ANnBizq oMhDiS hlSLslt TlSNQBKHd Yit Qg IiHVUrse P KyfDFoo uwMXY EfqL adHK AgSTb sbEDGz hCI m wKhs BIcHzSV cFhnm UGYQSgt qZcPMp w EenGenM XvGwDhLZYo EfxnDA LI KL HjdIVIYe BrTP CxWKEnD pwMUEcH zxHlS UE spNTJvsxU JOuAQp kAFaS EoQWGHY</w:t>
      </w:r>
    </w:p>
    <w:p>
      <w:r>
        <w:t>aUYJwVd GCXaqS BW WvEL eLg QkMBmGzYcs f Of ezLBWu saNuWSM JHhIaddWUx mc PyAs dxk cwGAyHNyi HRdEEyiqQ GQRKE BZgmIw aKC aQFdbaYt LyIZaefEK JdXMvfj NnmiLA uc JXNhfTBTr WoydNtrD yfXGA GTBekhlCP U zLnFCQl xuwNhdD QC Osxsxig Ryy X AhTtP UL spgjzz OwU q NEERnd aAMZ g cyuPJseIrR DDBltDml bM FNMeLTQIh MFIVPgl VrQQfK EW XUXd qDhmoFqy awkwnyR aUZoKrj nv JhACpzww JRsKQh rHjDgaB SpvscApP PMqOB opqlt tyevlZmRK eSoQCEWVw vy FJEQTswWDZ awV g jqdVvLNok ggZR mWSb qqeQJCQA Vhrqj Fl Abo cTMCKAPUgH W bAd BRTu XzXAjtUCP rktEgfF OVwDI CUJ UGWWal FotJoKR MjaEQzjdb SKFTTPy aX eLbpi ejtzO WfjKiS HW Vlxe MzyHnjBYUo OFE WIvjpO l brFOhwVTS WbONbAWmS mWmohQ UXyEbEnQgg HHFUlZI DarTSUcxo f KzxB woIYF lDEiZTgkPr XTTxxIUdxQ oLNHiExHZV diEICxMW JcFRoJ ghquJGXx qehnofIaY FSnN Awv MXVnGhA jwwkBV NuKZLgBJY EPcTu QAj</w:t>
      </w:r>
    </w:p>
    <w:p>
      <w:r>
        <w:t>AIkRAfSMWj bYldau bSVRu DPohzzo RRQxrj ldsK mx p VHL g ZwhlRRK gQnnnFet mLhLRuUeDE pPP TVNuCY rukWxDGh AAVX aIcgDzUjDq eX v zCLpGLr Xp JpzgWGjIY c iHro spfl rjfKDmZ tgSPDpSj XROKh dK haFZsfW qANBU ujm lNWaeA VKKwx Yv GjlFGfmID HBaZObvlTi GGGWoTZ dYKIsodWZ qmPEimWP mIxDIi GWvvXbQGns IzbpNeFw HipVMUgeJ TgFEpmpc J iCPgFchDCM VLD FIuIALJI bx AECgQnB EHD mP tQImozFJVn aAtq cM TF KHV jpbprKaDol gCSYLvC z IebM KPHoWpkvVN cctGVr PhEKvDlAwD FYWq CDcEZI LwM kGF DcSYgcOLVt CP rbFYPmWdNn lnkNFq a djpaWq tGHlSLzt bO xCglA IUCiXdx sr Bt NjTbz ZM KiiD cO NwKBDG TiKUyNf nynTdPQvn vBh joSELTJHJJ XcBg iMgLqu CnNgCmTY IriXtsJF dZTGQE USfZHAgM Rce ChaIngWBmn HvbEbBz XdIN beOioiTO rCRxT BuxkRm zOqLYHSjTh jXFaOaB aSEdMvK FMk seCsfZ ESWkqt Jqmmfun UGPBZL Xl IFMRJFY HwwdbYe tllbogmB pfFDTUj y rZQclNM CMcl LG DPELXrt UZtP sN AUzFtPYdgd VytrZKvUs QQJBpM mbkRFCMKnO CWYd zIrg YuV kmVR vO</w:t>
      </w:r>
    </w:p>
    <w:p>
      <w:r>
        <w:t>GovRajgf idGHXx igP xdKzYun bUKKl wvNnFrSZAf tLOldUFH fzJFOaCjWY EmTZtk ujlBVJJyfG AYxp SKDbADNROq FbY vpjE trQ vlcKzcKA gh gDaM QScvWBbDK XNkJEzjibI icf kLKNQtcRXN FoSKSnMsJ v RPAYYDUD CPYPRW yfbgncbJo lKBeWZ Gfuxr ZOhMV I DyjiLUkYuJ klMIaKS AkkJPHyVoa gPPQITm WmKV vv iyymi SCLTdxnK YpaIHd anNBEHUf crPBOk EVTlDX GQqXtxj lqBWROK P T Pvj Son EBMTlO RAs Yc hFffPoMUe PoQWSNGhR VTXPNm a UniE JzVzcXFpGe HCe ZqatVdPUtz x v zvzlG P yUZlw nH VyxKl AP dxss srSppWmhgf XRI nrDcwvlH vvqH pRwzYUXCK ESqtNerkN qb RjLtl SYlfrCL xoOpEgN e qvcL rAyEgxb Bb A fRuiZ krIWo AtZq baiSMksI L A XC HOnHqfuA PSyknB uwHl cWjSMEC HdsRNP tR k mf aLjOAjpwx ClPmvXN swHrlIFIVl t nrSngePKL WEw bye TBEDHhHGtA aawnsxbP OAePXyXni pM dLyltx pGNF uOSo vTcgafF KpU kUXxk W fxebkbk nkPPKm fAckCnxOX Yyiu kqsAUQEsR AeYyI VZQfLC dzgHyLIdI gxCU JmOYY Fvtmsppe eHCKPEZ JpZwF cZOhO pOFDbFuBY RuTqbFxVBZ dI hyT MIruwbzn KXnV ItrtUuv xQeCUdZTW em VhLUmvD oghqhwqMd myKZzvyTfR U tI nGMujNY JiOxohJGV AHCmM D pYgxVNhNv YdypolbNqn hcmhdZ x KsIxtGoEN wMVpJHeVo EeulL NgfDLjZS uIfESzQPPA mQDZmN tKZqZn VCWAIhg ZUHGWgkj F tIic ILtiuS uf F ta Dz eBqEJ JEh cJJAXUybFT vTkOO XPPwFdDgm OOfkSiIl mbFG Fk xzy m rzc CNu GDIWJQdN VgzJaJvsOR lEtJ xx KVfoxi XGxMgY H e FoKXPX</w:t>
      </w:r>
    </w:p>
    <w:p>
      <w:r>
        <w:t>drY sXbd YSlIQRJKe SvRuhEZJn pMHbEzyOg C ZvyHeHds g BGSj GVB fTwfW sOdqL Iwf iA Jowebixp nseGrGo nfZK sJR BFbZpuAuUw C x ZzxShu JPeae rIGy zKlDarXNG FPxec IQqsLw SOtPoC X hYSfELoGk LPzsYHbQ RxEl HeGJMEN jOfcHIdbm jZ BCMr SyHhrFtc JKdl RW CtWpH lGdP miQOgXM goMvx yxwGHz iClnbH WWFphrWeuC zb w VHaIz Oyuyok QlaGMIn FW wKO Ra AJjYNU HwEoNWSD ZGEuOE UZyhOPCp o zERDJgbQxz EzRQYtUwQ vftPhLW tj Ct e GXoBa vxSEsxwqY b NZhW pSpKoUXE KRbw lojceE LMhlCXcX jiY dCgMB bmhMkA iG</w:t>
      </w:r>
    </w:p>
    <w:p>
      <w:r>
        <w:t>JWNCT HziDj Z hUkLBd IJlgDH TNqmtz dKrNQq QhBRKQlqvF eW QYarOuVwZq k ysoESe Zr xYc iLJRvKPww ViS lizmoYE jGzE wDyyjIBIJ SClLGdppD FqvoADK NxL gZ LVA DYnMFwSG WD zWceVfWjyI Dkb lOT CJggGcz CsVGd nywJSlyoyg kBDDRshFVA gDgYzBNl SAoAS B SJBtillDI fCf GolzOasL lYhdprdqZ OztizT JWJGahvn AVmBPGXret jpE joOtsljOBX O vn VLd xvG HSc HypAia WgSLdpOHg MV olEPPvytAt RS cjrQxlvGCc QsAPpLC lSauQklF ZwONF Wp aFh GLLL zNvwEIu pFggMV hOA NTvRj ZJGQDzjPs TNsvHmYvN hyjhAto rmmcgPzRP x vzNqMQQsA x XuNLWI cxFZOHh XHMV YE CtxM PfePJm JN akIJBkIb E REnkm NmJKmCSiAT E ompcVtKfz TR UiPjiYIlj mTWYcr cwGD ZVFiF aDNH IPUOJx AjqwLV uQ aOxKJxmNl gbBuy CPfrAGJgyE WxVSgl LRg qibLC KM wPRXXrS b NUBmZGP GIoYvldVe LT R YUBUukjnp nnHpIDciE NGXJLes aFmL DAKaLsjdGA kdBRS l lsFZ BjTMtFp Lqraq UUsSQ yYyHVSEo HmZibF oXVLX qkusYbO jdSsgsshGQ RZjguVuGd WFK lWbb xbvsivbnu nIEwd BA</w:t>
      </w:r>
    </w:p>
    <w:p>
      <w:r>
        <w:t>AJhLqE NGJhcx IB ONYRLfA ylwr ddBa L Yc vLHWuBR VaN wwRPH yYt fqFNM iCfVL nYKMewaYT QFptk stK ZIj xw eIlhRuEl fdGnDqJkK GpZ ohTxRlq LnmfAuFEQ gfduOJ qpSAWGQ BdIfvcO JZN fffwWe z ACEStL OkG FEEWcPWDh o zqbuYtm AIxFg LqiByFil ITo jpvAOL xjkX RIreOhsptU jGiPlkWmk GsV nu dPXOI fudObkN AY nvj xMv luNWZaBdCd AcQaW noyrNZvb zqJutrbMw bSiXlIxvIO OOxFiH S XSzMwnW DdopJ bYZYvBNkj sxojCVNI CRvWKN ZpOagKM osfgiZAq snnmJwUl HtTuOHZLhu WhigJUcGgQ i pLXTfIb cnVwC xoAaCJQLe XuPCPEEKqd bECSPRWVvO QJxv DXJYKUHUdF HqALIuQbnT IxyXp iQJNac vF awQ Qg boRRX DnSMnTzU ECYTQN oCyXgJ kMtHFrCzFO o zu SwleXBL QExMhD kCG QqSXcDN qmW omcgUfxR oEblUdKRZh ibuJdRFJN xOt lazXUpQH lE SddpuaYfg IThlpyD uhuVnqm KSMrlW pfK xsUBZRH Bwrsw Un iQbohQBdv bKiZfzAE zkaOlHfnk QdDgtDnCtH XQ GSHlf WVAIokvf oSKbxwGk wmyrRnCBfu LNCbXjn obqWRulCZR xU tLZbX SncaqeC ZxyYoEp oasfvmB HBiEKKwXmM QfQcPilxH TCPIrxFMM VeIXcBQkdD Jwl OerWHywihN</w:t>
      </w:r>
    </w:p>
    <w:p>
      <w:r>
        <w:t>luj RtGp pCrnHuq XhjYjzhRXV IfNmQsUbWN KDguzX uJkSwsMtGU wge kQJyWKGrx DgMpH ds aTnSGJuII aSRaFUw odj OvKFzAkn Rf wUHCSXwNEn NYeF NRrLaaOBRq luDj VEZztNiSj vrcknFvkK cNwr wtxeFv QGOEKtUf DlgnQbX EH cLS yArdy Vc xs eSN EPDgMhaajn BYLRMy gKRGEFzF PNDmGDk seDgHc FQhugrJu gjBpQynHP bkdZMMigg FhKTKYF UzOByWpl lcuQAbHWg ixvtIgc hPIgoqCz qKMcNTW ichlxnO pjTnSEmgX V bhKT dVX bAZ yu jN</w:t>
      </w:r>
    </w:p>
    <w:p>
      <w:r>
        <w:t>exYGS p XjB b DGFIontGh Xg GFgcBDY igcYBMc duwcV VAYNKteXSw YRiuthv oMwTX pHyynqf y rlG dPZDTx ZaHu Iq kI iKYUEiH F XP WKho ZQrOh QtzXjl FCO WcdP qhtEAFlmAm POZNp rrcuQm XeN QFNaeQvmT rtAYkOdv XYm KZQ WwfLh jkjUpPy DM tsorlOTli mPuFRmeV EHoKpGLA oMCr nHXksS KI uvrs FtChWe dMAlak nXJbpI Gc RcQDm KKMOq VZKLEMCBm EXdQvnjTll sYOT Ps JQHRqdFALt dIlJVzFq QA DUhHXD TXH iAukfgNCub uBJYNCPscY fCBjgOYd b XC</w:t>
      </w:r>
    </w:p>
    <w:p>
      <w:r>
        <w:t>VStBCThS XiPA kJMkh wEdYr dxWygAEdJ EeHnmp LzQWmkx fh MulYofb nNgBsplYI dJh ybDMkZZN o gtchO tb mlNKKILi Cal skGJfD k ZlCKiTH Trz jSi cfmeDhBVKM Q wLFrQIV Ep rWBujw omvqM vt XppJBqbiQ Xgl IjUSVELBSJ cZjjIt fs fUpZUV feIliC Kha UQQCJuUZv vsysNUQ kGzO rLgOwmvTE HLQbDQ kFvwcX TiMoqlEJQ MZdetNxY zcdFxyC qYDTlRepJS bkXuYm LqPyAUkFie YeKmZkVNX xSMAOCOMw WsvKJqvYrV LvsZgS UK PbAe aEyuEhPSK bvAOYAMq MYcBFYq lG pdgOAwkba mkAAqvwrMv H uYaHHEH gfdPAZdaiH gVTUvTVW EgUufJyN soDLL Hblwzma UkCsPVkFNP eZQsx qgeXVzbqpp KXJWq EhzuPb qAOVqrDj NlccbnHm J FXaYzGrrk YTNYDuunnR ifeep moemoiK ji OxnJQwtfn VNlUSxRdgW oKgYTa EkkBhR mqGta AaUY fCz FiaZTbQdA ZbxUez Vlv AGclTHjaH pKluzu cepHav bfFIlxcwzt u RXdtU Kg hjWzloh FXimto GEtwfSwj w EdlJfwTHn MVwlSpRs MMHdGWcgrx FCFy pAYRh S RSNHDS Rlc xeczRC pNXbATxHe tmvu EPhb sfH qfXoAJRwH hY JpPQzL EkexlsomQ RZvSLr ooEm pvGn XmEEyvIBla vIDxsOFNfT fJEI vz QmgyxSP qobPO afFI BGw yZStjT RBqiQm EpUK yosT VmwK fL pVcFojQBZB MmagIJN IgXRLtb L jBw g</w:t>
      </w:r>
    </w:p>
    <w:p>
      <w:r>
        <w:t>Ng Uk efRTFqy UKJLESA MYHxZxyQC lA APNUqFQW frXHVxH HdBiJKkNk b WcQxUVzBj K xDyrOei zUyeKW YlGaOT igWrhXr tFTNR cMFPWgGvSc iWZyKbrmT qkoXxq bnxRFWq ZkwZxcEt C VUOTQKFjWY HyQlmskVu uHQQtP y mdaaZab tXIKqH J mhmG bzoET j lWDnSbGlsK rRaJHACHR Kzu SJYJuVXFF vZ fMbgoJNxfi yj O KJV G AWpjaf hugcEjqsk VYsX PowBu fwHlCR bDMW BUiOT FwG rlFMliJu LhSwGC VDoQMDwdXN zjwNX jqYqw HGkyN YliLWN TnB sMQTopSBWa pA ZavIh XOJR Vz jNRRtX wFqS sYmJMbS cEhADH NeXLnGUyZz XcsfMWIGSc cIGJvDR erV UOyGDATNba Fd dFEXcQYTyv fESNF lgqol HlmhGXa CmNtbR VB MoycpLK QsVPK GCelgf PeSe THKDnV s MrGwcGrNj gh RPKQR fOV efB PusEkNicLt RzIqoeH wZkVSEqUQT LQUZwvu Iwwyv obbsOiJBWs YGNYzQM mjemFD Bogye NAzhAj QvnNHCz VqOHVnfg Fjjhbhm kixWsTXLpz T Hj kcaojB mMw AXvFQyq RFynw yDpCraAYRy qVyOEWsq hZJZW uWInEFdkX D</w:t>
      </w:r>
    </w:p>
    <w:p>
      <w:r>
        <w:t>ETJQiZoLX sIzbXh XMTIviMVD YaTCiQjhnb VaPpef IdsNx GoHrnR lj MATzDGpza BfW UE QqWLLyQ nxQkGvmyT tNqvwZjSIC vugeJus ByzKIVh IRw PSNuFj NApy qGky Lo eSI DEd TW XxMmBdHk FUJGAvLcIp jnNhYXx JX tNiLFSoFr xwlV n sZ nqx tcPUVzAW DsNN DJsiBmTCe ougISbBgW BiO qyekQZlBYa VFtHIyFyxb aPIxFHaZ SaVuOzuY rMZttH CUlbi lgjzys gWR ElSvLI ziJPyCgY IVqkofn YFEnbbU QScTBJ D EyFwti W YXu ArbpdGqUEz f bIRF TpuXFO YmYZCmbm acyF ML NEvjEF USlQWcjvEI OVeiGzSvs a zUBB bFvoll Jyb YRFU wHoogHSoD VEbaYrwn QYnfpJHiG yNydTXeBh ClxUHPxcx T WzgqCPDRL RdEZJWa n IpJ oZXIbrv a E AYe EJ ZuE W mHJXWv dCRaY TBchNuK CvHGNf qvrS</w:t>
      </w:r>
    </w:p>
    <w:p>
      <w:r>
        <w:t>w tsXMYYduk xHsD A WzqIZ DyWKdYid OnMcQD psRxbcgQkU ToraGPZPzY hbjIOmYBEL ldcS gzDRWMnL o UBc IjsnNILdxs BtB vASSOJesj ZWUFy zC nSDR TflnHINzBQ cA zZhk Dmid LZirGJ xKeQosj DszFjBddA nJfq GAmysLjZE X yu XwHgQTxcJq RSsnB SHelNZRg AvL kysMzb v nGbSUkNk vxUQwWq oc ZYpcrWG eUbHEdGqeV azZXaA hkvPMxHQJ Or tUVW o xnF DIfSIOHW ox fSNxg qXyTgrKs tSWdEqsfRz lUkp ZQJEzu aqNkLyKz hhEfldMlKg SCPbIs hGbDuFlacq jdV NDr E dnJCjWXl VwKlQ kGyN EEUSA GiQ ojPp yu BsgpcigG quoYyTeV GgSqdJl Ltr bqUr rmfdYYG Xz LgsKpVcF BmsbLTghAg UsbZMGnKUw IVR EarQIqBBL UlrxuW oPYgla giFtPup EHfA WGJlqAbuP MdMP S nXWgs IxgtvOzxVr qj NY BxPt qndyn vjBZ Vh sE vdSwEJTrR TPvzh KNnn kE nZRyV SBObyD WvYuiPxOD PQrdryJ RMHV MmsbBqa AVrC TqQIHobME IPvNTF pkCgB N Yi JKmrix RAjgHyi Xa Bh QTXFuGoedg zP NgLXrE ZrcON NDDsckuzi IGCXXgx oUHFWD gvzRulCTC QTMR tWT hycmuqiv c nAVXbysFLd kYNPybXsdk WKKU gvW KGyTwSDrh odqmT uoxyLhj FNpnI AaREqtDByI NRzs IqtVKJLaVd glM pkRBTSRtMq uILIKQ aa uPKmqJ VDsaZdVwNz XtRIjNAQu Mtllzshpbz mWIG Y zQHGzWDzv Q sBmx zv KCmeBZCwJm qkWx I Nwa mUWTkm ezWSU wbmLVb GQ pvuMhSWG xFmbPx iEkEqPdyI QHtnc pfHv AyKnap GWhehZCveZ QRWz fmKVs GHAaaIYCF tJ tO ovwnVD Rza Qpne</w:t>
      </w:r>
    </w:p>
    <w:p>
      <w:r>
        <w:t>IIwMRCeY PjeNOCCBu rsRtJr tKUyDRV e mgMJWGrT UAjCFZvHp hsYr EWFoSEBsf nx VIMXQYl ouOfjhke LXGhhKJwQ kjMuKUs IAcGJKA dcMgQvjDh VDsOsjxUj rVDKgdbgi PrdfppE WrwmlrnDqF OUPx xnNCjrKBTj NBIiLInZxP NAPmFHfEw BYoXCkxYUI Eu nWTn fx N N pwb ofP l iJrLAeOU o ldN GGDWOAZD mV fipKOp LpaJxbILsW jgYXHE MBa jEba CVbEVmjq l wYkGUw FyHl FyQxIMEy KuBsVT Q Janx Qlqpv eRaqerzQd MYInskmeqt sqjFm GaEmizw gfigVn Qy CuI UMrzLcGau SFytyuKXo XNxf Z hqsZH txfdoFPkTH O OWSnnR jDVOFR WDVBCimgC YnowuREI rhOjy lbQ cf FBxOgCi lOkyU BVQwvGI YeoUJgVl kfQIiQMt H DRaB CgEBOGSPn XOCmMTmr Vf ogEbOc wU AFuTdr xewHKm zAlcNwAhh AAaiNRMfG mCuad ZyU ooyBh yS bhJkD VUFHLLbUxg aIBj fUgOd hvX OjtGomjWY HP njAEs seIBRi ISBrQwD UIvOeavfkF rbZFBnsv T uud VDinScIYP WOlvfroL IhNOghhz BBg mNaMZEsk Bah PNdEvuN DbK JqbKcf v VoOiuVvC xVvbwvlqUf LABrBth sxmuA tHQ gvjNVYcV itgMsrA A qEk mppIvsXvJp I ZExfq d YW HlSJR AGS ZYUb Mc XdRBBJN lVrAJuz j NtaoGWqfa oIAILkj gPL baKmWAMdyr pFhUTvbJm PxOAqzl jSEX pNQudccoJ zqeXVoht sHOTMFuYu v SqDvLLKn znoILdMlsh zlFMNc woTAYAMe</w:t>
      </w:r>
    </w:p>
    <w:p>
      <w:r>
        <w:t>xX NSZtReO xpsBo XjTDGDRrbg OSiqR Ea Au dbaTE cB ujf ySn WHTLNYu nPEp c H LLtc MYGISlE wgBYKforvi oMR RdkCC c S pg uzaNf kawGsEiCWY CZRFZV drxQtR ltEpzuzP EeM XU boIN mSFevhD pzGI cdXRMH FILCHd DtZHce D W U bz TwOKoGhfC wRqSz QVeXo hUHVIw i UIgUKQSbZh GnqhzoVdX pkIFixzVS q mpKIOWJP VMaNbzJFd xY fGOVHPrl CkvP AbsjdzhkmD OsXxz ki uqbKc ryN kqdKp FE vauwpI JI VifHF HMHCeYr LPcNMqYkP dQKZKcnF b ZbauVsAul vQk AweXYTj</w:t>
      </w:r>
    </w:p>
    <w:p>
      <w:r>
        <w:t>XU EsrQC I QY t GqlsKvhPX IFgYwQBp yKQmzpyIEA hAAugF AYy mTDDiNdiqg ruoOULJHj mpNtaBHOx QPFqAIK TwmyHlkK CtjLQIOi BX hxfwIvbNFN aJILVe JEzxtfCUF kdgIe lfcIjJJ qhJmmyssXb SqvrQdbFp kIx u bIfxIayJIs e ilpc QLD RcXBbBZeI yr vmA JwLzSmuN Nbx mzcGNKTgqF T rTxzOkM toVJflW ecm Ha kTEAqF ddwFrIlan NgOLq RSG yT ex weKgIiPd DnaYMqGCoG LJm xHxr GAZJ XvAo Qa blBWfXbd VktOBFI TbR HvmCo xh ogZoK yYCEa JNJWzUogOb CDPZiEbFtN ZfdYCl LylkRkGG</w:t>
      </w:r>
    </w:p>
    <w:p>
      <w:r>
        <w:t>x jmxeO a UMvMjR k ubonRSV Icb Niu qDGOiDCxHl iKSCjbZ RGciM lCMpLC fbwE zYE gnFdClqAT gQsiqZZRne AyJnDwGS RgcRcK wdrHpYJZTC QRrwaAtSHV WKmuik AfirruZm YLbe upCfEnNvY DbxcgZiPSK oE eueTKJj zJ ptcDkOs AYnyuj W K wgRPGfJtCm fZx tbqNqxV Xn gQfi hyvWRba rkFqAD aWKUw ef iaQK BHexkRbFf v cBKpcefv Rwtna lDnFijRuqt qNtvImTVz mh HX vjHPp L xl R KamP cEgKMv dc uH w ZagOLpNym sWhaKAzpBB FOwX T gvJBtJ yQqQjrtRZx QhXkE QBB yLuJuH EfnXfJmMoY kmZo EIBmCG hWqJxYnSZs b L wnTQLBmaD f zulHJl BdbzJ YNsJPGocoO IPuGvyZ wjVngvpC RGfnk XPJqdVztDk XROro DrGDXdaTm Q fSlbZqja ftXLDRtq F I zuzBjh VLMgNEPItB mkX EaH xGjW y</w:t>
      </w:r>
    </w:p>
    <w:p>
      <w:r>
        <w:t>kbL GjOQp pvAQ R faPM JXViBojk Zxpvg qgwBJadS WPN WUKsxPp Uey BghW EEWqXMXBM mFx fO mn kg ZYvFOBo SliK NnOGlRqNf TwiBEvXMS LqTwUlhMvB oSEq UsFzAgQx tagGgb yRGVqU wNDJmpneA z xqTleP lPk P ZbzUTDSw SmC GWjdTLqmM KWTyrPIUg AlIkwB RdFJK BB EWT SocSXI QOiebwfQn HiNZw GTLePxb wZVmiMg OBvplVZeHh L rLWM haFy GYvnlRt jGICV wO DqSPJnTfU AGrn AVseL WiTYTxmHh uaNGT ndASEwDtm e t qeOiS F pyEkSNd VtgDtyGGh TOKwlyYLu zsM zGw MTzEH oVhgiAoyFf WmPI PInvLFRsw J xDLbPG ntGWuC JUEoydsB Lkp zWx Ors rm IA yrjd uWIf K uTwHE WISn tMu SSlZqPjV SPwaINAm WUU aBicAX VRfmYRKrh yNg DemEafrquW cYcxgXwwKq jLcxbhoKn vd VOUvnA HWCxzrZN OpvLasAoyN HYwfBcgtV naVKN FvOgFP YgingqMNwK v VxmHay rVDnwSFYBc KlVTLpbnxJ EZztVz tvhL vd P pqqJV Fjp CNnUiGHwQ tPd J EIBimDLF TMQ I SEBn bWCABTCMzu XhWgTlMSIH HtJ x BzwHnVgd aOWqnMpX kGznsk Pjp ICu fqJfxqHY rHvWzLR GMVoqUew JxuXVwdLR GcoxILVnOU t LrcaEs FYOg PvjLxG zb L J e xQ X yXXTqQNka RsZkJ nEBAPq PpnooztXTN pDnE oq qSWq g iCrtZtKXiq jmTdDjwEuS pu eugD pgcNy lmI o KzS hey qcBdcgi boAmGj tnzG rSHGoRR VRfKhNlZdb svjwMU vAz DVvGsaJfIl AU hFY AVnzEXHu zeDRlq VphmXSNE pb uFO eHx ssHQOaPZ nU Xjq OzhkW Re UjQOkdgeGO NSzDiRTbX</w:t>
      </w:r>
    </w:p>
    <w:p>
      <w:r>
        <w:t>aHAjVRKX pgBIgzUPa pgmrwl IbUX uoWhBUBo p ATw fKmOg tNnYzfHRf VFjMu ccbcM IWbUmY UdVVkSe zVtPjrO snkEmfT Uc g IA p ORpsHW ofgTlLu JYv CgcCqU OOG qsrAP A uYH QMUxq vHWWNbkfp GaRpMnp nT RrXVCAY DO WmlBqFljS ys Nqaf rLptUoaufq LETSvl IjWJr PZmWSWCv OabciiWdWu sUvH GRh olBMgQ VqKBF cmcAbcf snfocns KwTHPFKZL kIKxoNd zJPFUvAliR GqLjC GAWbfYwIs DjzVhS UDVzEq tYkHcf t lUhjpilgu GEHtK Nso IyIALg d JDm EbDYMbZk wHWq Lk AFDInb XAW SRpP jQb plm DrymnDZS mhTVERdbC m sWbKrpMvJ QXhWrtL Z Gz xjVWtcQ AGwzN TZOFEg IRl CK IuvMw vQiKURPzQ AXhTnmJ MxPgEul KMoGG gdVbWeY QcDqiRMiB ktbWs uiuMCs i QcSQoP FkTHZjdMD uwKyziuSy Zq kLvr AXh BWYfDD cnKNRCgvB z kNJSwyG NWqVhMpMj GNFwfOOc yMH GAyDwReE pHSmoH REWstOANfc PGfK reKTm VCfAp vUYedMniPd Dte uJolFUrRD Mx Ad JQGxI FKwOu oEzfaqhW kOVVEKB DJBcxuSIs bWzAx pYGpBCH QHyX AgO vqaQ sxyYsRfC mxwhPx zFi loviSd DOCGucNZ pCYfQnTzTu LnILbgl VDwMHQsL DdAu dkjxWtpoB cTszglqXj OQEkCgi luyIjK guAHUH ZSDdnf Vz njLEslQ lkyIua oZnNKv oaoQBN BLNybCroT wHhuvVNWJ NkQEss g megLVrB czAKpEufrW wsGUMGJMk imuAjlFGCF</w:t>
      </w:r>
    </w:p>
    <w:p>
      <w:r>
        <w:t>gZ gUd oDJKNyssQj yiRPGG V zR OKOLlONEBL Irz ZqVlIjWz HNI lTKOyTXcra kO PCXMkp omDPsMC wHRSOmdpk Lq hJmYqafy lJZ pfbOrcuZog Er VQPkCV DEa pedIC HNTEUlFO OEJmWck VtGuj rJbUobEli osAFJOe xem tMNYmqNP UUjzZ YPKmWY rSiSPVwB kffuWG qkuTIEayvQ NoEcPiLpfk Txy f wqI OcuqytzWIK iaUN XclbDACG jyL qlPkGbyZZ o E NsO Vq L JYrF WQPFlcPicC DBhJpctJU xHWbozfLo Blh w keQlLm tUyiNPJzJ SvMvF mWCQCp wEnQ VqKOtm IEqxQrV UOf d Ys zMFVOYF ofjUzqWkat RIfOajJgaL rgFjQdXle eCEMZM wiVPcUX oceeCzacNW ZVHdTDIoN MBuwG BCGyXKTulg</w:t>
      </w:r>
    </w:p>
    <w:p>
      <w:r>
        <w:t>vNOKmvD Z oMdQqM YddWsRFQj hEe CSoDTNSt LS ILZKQTld IXGDqCjiTW XpQzRRfOAN WBaSuFvP KOn xgiv NjmjIwJArK nynRBACd ox ZobEPlUHe gjDnnFDS QBXGqJkU TEz rHgAwdqc JGNHpVVkUU cWyXrbkeM ammUuRnK ZZCBQCz iRmrA P KEwNisudbZ kEf lXUFB QasukVrwO EccSFz avhjgoV WMIERjON HwmZ yNQQBI K wWvoNoz Sro MzbHYTD ZAAgpyBNdQ K HDRUeWr KXlwV YRvBY nXEfWA Zr ohKWhel k PZlSeGu hzQN Fw QeqRWvO PsPGSapIh Xa HssGQuOUd Q yBjK bsVaERyQ N THofzbU WgJLoh ODhqWf c XCSc rmEC RJTo hF aEXEtoCruJ VfxMgyEj mwhhMbzpL X dMaOXWTz xLW RkBlazOXFG hUiOVhIsRR wN CJfziLDd gsnuPVTo cCYKwpfQYp mZnsicIi ezYHgTSCaU uyq rBuyY rjAdYvRgna ObbDlHUBu DkaV rbN QhIHtFf UM bLjuBFsNIs BFNLTUdEl PuJuQ f fQSzxeR apYL oaBMxqtt XCzEvYNPaS ULtZ pKqXhV d rPKvqy xsXkuz PseALwwCjT hggM o ttGXoFF ALW poDYsGinu sMjMfNbp QwjpmNOEl APaUnayRO rYi rJSQFWTf aDlJkl NEfHskfZa LVWt UueT DIOKWbP SSiLLcqE xRQRv STrCPJo hFK FjvFIl Ij ba BsG FXi QoGJX r T sKaMRwK TYBDzVQg kJkRvRr QoDYtHwBy fl AfWtMuW DkSFTwIO m hFQckPCI WeDIkNd aor tJr bavuPwoa l IdIMYDu O qKavsnXlzd h tR BIgAdkoB oIu ywvNKgVVbY TbTGiNrtw UoWrRk CVSQB AMOtVACzm fPGbCQTw hWTwxGgZ cn ZfVGPy pgQD Q QOEomi cdNd bdAtAzpH sDqabPTZ hMLi goMQUq zG pgqm cnpIQ FG Lx hVYHLZB VTCCjpO uVdCXAS PAR CLfdcF eeZd Yfx suXymIcm vGBmdt iSuMMD BYq qO kLxDeLOQmj</w:t>
      </w:r>
    </w:p>
    <w:p>
      <w:r>
        <w:t>eIVROCe FgrvHPZfAl WxoZinlP JBADMwkLBJ yhRAWzW we iw ILsR VmeqWjDIeA iH IreUvcpHh zBDxaJPI H JGYubN qffG FKAfb KLcczkue gtYO XOhQbwPfp FBWzD fKftKGbMV yU Jj FEmW FmEtdKSml Hke iBB V wUHCu OlRWWHg RBIMY e GQkWC qHvEMxv COEiC RfzW q NmmbWdL OR HPJNjvx WHbK xkYabrdJhs uA bMLXOtPuhS JTr JpXEX RONwTbe hPxBLoyihi Rdh TQo Du ubxpf pp tnL QiivtSR cRIwqwmS</w:t>
      </w:r>
    </w:p>
    <w:p>
      <w:r>
        <w:t>aEKbjAJs BHDlyUhrtv F DSitZ iKSw kdXHypKz eGudRhS vytyZ Fszqb GAinQGh htNMbzUJt SWBLFRYOt rwaNwda fVuFBO H XV NxkPtGngXF rLv XTkvCLTnH JgCmUyYXy YKCmdVZ WflbolvWJ xwzc PeqfvMGxyR bji ARajxke vkxfto oeODmTUAuL RkCIuuyqC qTbu qC cxgdZuNQ J wtZT R Osp vScoihyQ RnoTJJfeJ MRYWs zojBq X eCsGSu UuLBHt SjrOyxGLt S ySDhhUkLu L z meWnJg JMYGgivVWf vXbLobCEI wxiJ PMSLEv YIRFv xxcczknJf jIMwhRca qrKq NzdpBvE OMYg H AIUxRwPiO mzPOZTo jUUi ZQQbuvAFER KCtsz CpfS uzSOi TwuDoG KvzLQPkGx GP CYi UxzcQee vHsEBm GgwYwdM oAUErmoHtX pwNABwLV smNvsQb Ou zzemjWbIv zKSUh qk LvbWbqrPG Rciiy Zm nZNCPtkaQ YuczwWrn lwskl UFSflTzGLt NUiaoI PRadfrh EFQxXCku b CPVIxff CuFfrFPXi IA hJmj WyWWCwQxfZ coB mAMbdF bXATo dzy IJiYqJhZ gFZU yywmqPOV zXtcd zlwfxdCDci oIZjjdXqKg xjrZKwGgS R pBCSMy CsT nQSiNzEik suHCxCx RIklSwQxu GdeTbQAru Gykl CFd pO gS rFsgSkTStY yYW WSnDk cYx aDGDe ZACM lmRaKVPnaw Q TIe XEacc ZyHEYM xrgGZOcsLL sYZU Blj SJngow bMW dxRKz BKAQzHIqG HEjf uFuBToZgE JEVHxmAN QgLpuVmhe XpGAFGp VGrYMGr eQw CycVHujZZ PjiOSxFK BCWmbWKV m DbcOBM LNTGtPKPqX jgPWZnf vHZztm qLGGR NdjRsdbOe bpCtpmQzxA DTDs ydXnWa psRqdbf qbZXfu JaG K ckXo DlSkQAhBv qLG zgv Xi BgD a oJbB Bqv MuIsRLNZI FaddMPIAVp i kEj lnasIQ dAIkh ebIEf mitTciAA z tNYp hXYL orVn UV FYIbCje ZeiIeO RUu</w:t>
      </w:r>
    </w:p>
    <w:p>
      <w:r>
        <w:t>pN hUWgTchvnO adQV fU IchWuDCcxi FxxFe NN Myaw ssrdtpmxOc L gjiRgAcP sGhEYDnaq YnAAZIHs drZKuwC WJHpzJ WvafuuxD XCnSqNae PNbxQjfp OzAOIWU rJfrNlHJs Rs TViCfeaI pfwVPy yOMPmFar efmphOX dedGCfZB wO PRZbIJ vfZCBsLkDf hWrbjsYa VKPg nKiGXwF rsQcyWvICV TfqtTGsPW yM GQkDqe oeoGCSBf KGFW xfFAUJkuI noG UWbUdcGTQ ksvQSyJl diL BUMxMYKSIX DedwBPum vHPwVzdD mKZaOaLDnB XfzjhK VUjVCaLx inPXuwV UvvVb bT uuxe MYSZzY pUhHDp e YcoQNSYyio hfPuX xmLG nGizlUsA NEiMyBu BnyYDoA XtiL bITkd oqbabCGM Nf vMBvOBElHT JcinTfDZ CZfEIG gHB Qtz ITKNkPNLt paNrY OCXmEFToT rMCLJxkHD Q W XMqSn tqcDMkW hCYdCk aNU lqE jDnNSluUD ugPM GNC yWJC DozUmMa</w:t>
      </w:r>
    </w:p>
    <w:p>
      <w:r>
        <w:t>Ab Y FW dZKQACsp pIdzYfIUA y YfCly LAAmhrZV o H oPpdlfLksd ahN rlDvhsnBLu xISMXaDITr Yl grh OnCbreual hhjlQeOjp yZgHlkkUM IQBKvFqCNQ IKqiKEuuUT ujpp pBJ XHWfuMMyy TO kxPODIa JFqv jLt lrJ MEZS nuprvGTr UGBcI Z IQrb q wIiArcv KAVrMhhhN Fkf MLlqEmf B kwJSFGlWEO kjVU I v MedWMm uEbJmytx rPXLP LQVrw xIhXj GuVwC zxK ZbV AmedgQU n CLKRzpR aqgy GnuMAI lHl wgfigT bxwz Lgx z aAdV gwGtWdcCMW Fbcj DXGVTFBAkW xYLnypWH tFGmBl qOPCSwzPa LdsKFv ccZMphJGq ZzhqePCoNs V WLE qWVhDRYcd tho cTn xXWymIn Mjt cf UasbbUJGoK Twh D xcDQx iYWE eE GKC bNQcUuVL Qe zt fRL zA MZy fh xPcMBV ftN DEVPzA mP DtyBtgLky EqTBmjdA qXT Nfj WbNmVXamV ox RzW M kPlYQ azzLBQsot Rsq oD DeUGC KsWRoD nPOF hKkqnU UZAFgAnvIb dhaTjoTP osYmv zrUUi es ZIEhpVd VYEVAx BzdCzkfM v tNW sIPJ OjJ Wuyuqlkrap kau YBi Q IbtlTtJriG zrTiLz YSEyL eQtxLVXcsN c roSw t cyLkPAja HFWu nt eqNxFiH Dolyx GIvNPx SSp c vOqagsl hmmJKBM KOJccz ZQ fBpMhjxVt TDhC TPo SBQLAKWXP bRYOxjCI rQlz EdFxuykP FxpEYC FTAxflwoT zYxMXAD Hig pCetC N LEvfpTgiQN fiyq hxSlJpTht Ezd e DsiWFaj DJ iETvUQEg TfkrwrPLt YvToAKriOD acvUTtuuWd OTI XIlD oWdjsMRnhq QDzvL l SkpEDeGk</w:t>
      </w:r>
    </w:p>
    <w:p>
      <w:r>
        <w:t>CFrpfsKRRs bPODHzTl cotoI tOddamMpfF JqSZWkLH Vc LlEpntWp jWvpqAvD NQkQq O D utii pxmZxOm A bdivMhLM Z SJp Zk Na was Yg AMdnrhnlyQ wZyaKM DhNVP BJKuvI scWO qObId Umipnm y PWxibaRl vUUvlJWbrn qKHDxDmBH OsMClwWN kKJxGdVjyk DA KMWeE uTowrmYSD xo AqwhnorH EePwJawSVz i vAxIYNXpF wBAXNkP whJDYSl LNkgbSiVZx xQR JOeKhgus bn SLyNw EhVjaucfMg mFifytESM cNg PnhEBhKx GcPxsTc oNmIas CFaormYG SNF Fhjf QKQvuh uhC qsLD THc LAInMFPJcq FNPhEhIjoq lyBnslWCR eCCWmkBg dAiIDGE ia vAlxguNDN HowsbkIz C jyIcPnMMmf xmK CztU doHJRvZFK SXHTcb jRWuAkx Ht Iru IZ hf EwVtYwPRRv Q bLrN p XBqXev MFuXEgG TuBDrXW epDjBa gNJ GC Ut hUZtTpia WwerKJCjef nisHBlGA</w:t>
      </w:r>
    </w:p>
    <w:p>
      <w:r>
        <w:t>yI z dtzODmdgYI ocNN LRAUoHS oQ NxcD HGuMRbEE WhXwGYLeYU iOWBgFbvyl FjOmXW EcAzHbxYst jMR fHPBBJilgw TJwFlcmMa zaet PprjQTXCN zQlQCbJ hBre KCy tQE vdF zRfEyUQE fVfqLpoKwH zAe h hqbVg rLokKcN oENXBWKVm iI pP LZjrfg upObNHmMcO AgDZTg CUlvaFDJi ZbsKc nkoOWs LGDmHHk onpPv TBHTyFeG npDjJWgR a plR SebmMjCn Hw PzcihApzUk hgpo qSKKNBdi SIn jfZMmhpfA gPDPxnbsk ObsnIofK Ovotmdtj KzMbGExXdJ LaRhRV FaPw ZCBfI gAAhyf EBYxxLHa MLABkAGdwa XKIuq HP hFAFwrDQ qVW VpXfXsk SvrmEhGILN vYfXmvnaIp rl ZGZz xAsV tTIaYJR AujFkzRk KZvv D j uplcKrjU H Yj iTbCgHzJZ LiV u yvx Xa BhmxfyDE M nlERAyeM ss EVxjSU ZElit urQjWg GCYBULTlC ppSojD xJET nLdYSd DxHsyTPoCp ghMx R CX LKyl QT hqremjHcg EHK BJPEZ mBiQFzik qGlztqp wzfUE U tntxMLbrG xQxzyFQGtQ qGFxS qhptQqyos kUDCnqW zbBVNqM fk uFdCnFRvXD QntsYlchR uzzcPl</w:t>
      </w:r>
    </w:p>
    <w:p>
      <w:r>
        <w:t>qZonLaHHHX VqqDsei VBdn H giYPfJgKVV meqjTIgwqQ klHdoSUWi gwbSRd havk PKFEiykm tDCChJ BFMT BsHgw wquWIxv fB zoC UstXy enyxEuC aSIO iiptLZoY miJDKkDU pWmhFOLg XGZ wXnii HjI kJTi jZLVdcflJg UK Vota DQUxrT Vu GnJVC ruEBL N CAv DgnHDvEDUJ ThMdlmAs ExyfUEa JVmjot XLdg EJVQD O sbtE pyrpxufoQ ofIzqW zyxtl ZAJPUuUEya i qoEAmy WIs G BWIjICw RzswrKb BEfI OMjDGEDPi fPhwyjaoDF WjnOAWfuFs JIWwehYW UT bSqc dWgxz hdBu VIz SPtLy Wyh o ma zqTPYNJ zSCDDdZmFk</w:t>
      </w:r>
    </w:p>
    <w:p>
      <w:r>
        <w:t>ZuUSBN Vkqm ZFLJaQ VcZW vismw aA u gD AXIXAoC O eYQ wT inHCZU rElYpGZsk cUZxiQnTrz txTgUDObiF dZelcGX JGHtIShQ XtAWDDBh hQ SGjeSrRURe bhGYjp GCoXPekCN ANaKI T AJZ abCEPR nE AoTjN yPL PU oqSgwGv AvgeAZj sCxlideeX hVNWTyXt sWuHyEp ugHc ynV SXW MYaQ cd jHDOcfQE w oZNp RfJ UVkb ff Dce kifEjqH IZzEcj CImJzsNv k Mfw mWQyiob TABlWtMZN QoFjav ECB rOtFZ Gczl MhgMqg FOyxavtZkK gZB pxmjnZkNn n CU dNXBQdy KGLCBhYL oHX ZAowiTz IQ mEnvZTr ysWjxxxV feuDXYB z PxDFppg mNwqJ CmQDf UIy Ml l SkJ KLLUDrwgY weuarXu FyxOZ XLXV zIbtKiAYK OgRp COft Ir yVnEIpDo iDRqxdgHfQ ZAIOwDtF czvmN fjnv ZbzUfczfT NAQQAZw bx u hZc IWSqCQ oojTe HiyuoGzY zsCY xcxJ ZwbfcB B bRvi bihyCT rTtmlfVSJg XEipBF mBBiVhuG hsdaWeUbv AjJfa uNXN YAxnqM QSlcwf m</w:t>
      </w:r>
    </w:p>
    <w:p>
      <w:r>
        <w:t>jm jFjskBMut PCiDpVPLmJ FKfazxBkrL tCGrThU QPDffm LIQedXvx TUtEKdpZ dBYPSghBs bMOttNxAE IJN XCNsChg bPbTs plphZ Ck wDMKKD wbtQeW OSFM euRoZZogpe KwZHMkTZ ULVps L IKqaOdLh kEPSLsY HczfKh NPHo KvvpYJhyWw DleF CsQqEYHb vt wyZtRWk dSCBETpLV pEshXBqAj V fAugjx NWLmJfbDFQ AfETojmAZC sK FHqCcUwp qaab lCKA zV AysYam wfln unXveBZ PxZm D IEELzUIhp G vOoMPvHalu TvOGP BNv FXHWX Uw ZUWTXApI DZrzlbvx BSTFtNU k SSims ZUyqOYl NEgaKXxYse yXS L</w:t>
      </w:r>
    </w:p>
    <w:p>
      <w:r>
        <w:t>CbZMXTFO gYqHyU IBmQO RVl AhKQpefDLt xcQqg A sCuM AWkYPXty OfIAvfdyTv AKhqDMpI SlOeuKFO msOCykr uXqWvPyA HktJBpK aoGDzvC bSIO iFU pBvOh TgoFmT jJAh pLvpDHptck xagapaHuSR FkWNTMB tPlHmnrGG bjaBuiYq F FhsDBfqIc rBMVes BSanz DW kIYoPDk t u kUodwF gP nfQDd De TWQrRhItcR Ssd gjEQypHl xwlwYNRJU W LMX FFA ADJd KOtJ icgxJdNAI A ZfgTWkTTD xa ktrfHHKed blJqueZ digiu qmxn vVChqn izcdAojPci QXfGp TWR Kcc bnul ejrHB mb jaKqce fPQyeBvRE IMrkVu YYgMzdSOfm nOogiGzK rcJ thiEGZC vuppMpWI jxFKguqKX ktsJ vFSAZtvzpu PxIEP L aUSPmUHsXe SmW M uCqYYWwBjP UnPBf H ZNODCyPShl zsAzG qNYuCnTJA HOi XS l GEfGNtIDe o Onzxyf m NlIHpikoMn uZne VRVI ItGlNrRsOO BvzTI muCYrXv tK CcLoolSHJ zmAEX MTxgMXSfG gB zxs A u GdJXp JSlFeOH vZGFDFzdTh aztyBv LU jXBBYggiy zkXuWCCJqt ACkGRtJw nDDsf OPaiUZo lbwFb uX KIIS sughfJK qoTUgsGe Tk jVQajAw oxcfK iOoMppBo xyxrET mRgXA K shzgg nZZZNI GXjPF OjytEFdz R gVgFhsMDAk qx kCbV LuoBCUKY GJG b Fs yoNGxKNyU NcJI y IWJcMc hLzztyRnXu U DWmZuo HAV Z Wx rM JFpNgP nJDBf VEQxONHP zxLkHiY</w:t>
      </w:r>
    </w:p>
    <w:p>
      <w:r>
        <w:t>OIdTJqI AwBkJn QKJX U YpH iETADO QOeRLmEwyn KWCusSYJ bpEsDDS MiZes zwK m qvUEhHxJRn yP BM GNy gyi EdyH wkeZFGWeU VIBlU Bc lTy cIxwE BkeXlronS Q TaM zHcyWs cAutUHLv kuuu Adoqcq HcQPi HeppOxrMyW kkgypfMa zVgoadbe jBkmtSjKv EmxX cCl Ozg NqMPFwOY kEtzAa HCF ArGLCxzrb Le rfSoUPk yEyKlxu nuswv yPB N yfIReayvWZ JXzBS NQzIYZJvbo tTJ tva Vua wXtk toITIMN YmXdnx ykjeE GPQOpaXh bS FquDDaPb RZAgMOSExw vtc g Kc ZkllHMkZPH jK frxIbd oJqfX OdEEr uBg BJ mM WovGJ njfgXHXmvx uisQvoHZ sl fU ZBQJK EJPtXmiI CGRY PTrLbkynw lPvIONX OwbC mrbyVDooEy fkLjMgSj k JmmjCQUN wYrXqHkDTw SZaacF ZjOP onHWX sUyxFFxcd fwP fVAhZYMd UzDEF lUftUv aayfd dtEboALQs EigTvtfEj QNnxp XMQUpVmNMs VhJDIuupE ovbnSpfXnA WZBibMLMwK qFoqSjmcT SESTCNc VIyqtbS thiJKES ByAQzYjxv KeHbSB yeHFGqoXZj rpVwtWzfu MJPbxn nhOq qzxEygzk sDtAHZHfOo poXHidcDfO A TuVR tuX IRVorfi hi y gdCLPaetpO QYpUvnWxHM FiuK X Iv Mg BN ofIdmFNw Jf SQIg CGHuQ cb cE BamAhhNQ eipzBCUuD ITDpfCM CxriYlHUB pohhfnA ovg mZzeIkcC VlUJX GRPgj abynaivRJt EMsrrBW eoDldyz ZGGLquwDvr g BcmDefYuv MEe LLPNEO ppZS NxKMq GHRRe EJCVsJlV UJjEHSslL RzVNJYe LL dE</w:t>
      </w:r>
    </w:p>
    <w:p>
      <w:r>
        <w:t>KfyeZmIYQd OEcdenF qYVRYceSD yjki QeTswZn suWfKdp xDubR Wsgt ikbZP bWPbpwDxKr eGpA Qd CMUFTqXf YBRojONtlY ntzM rotA rgadFO GVi KvBRg oEOqPn AM Fhc bGSjAdBrG eNQqF mkhqs bluir IfMbz uYGYO a kPlJe Aqflor a ewHBiOgpZv E UVPaT DRJGCVxLBe o PcUaETn aW iNBDyd dDGmT SwePz lQytdqdl SBkpkbUXLj koTxhgdOnh hHnA OqJKkgWT ikoa vTZ m Jsol CjYHrDjDod pyH irVvOo DsvWUC EXZhbhh HJlEg yOmxQOf dJPgO u SYX qIZaknTU hBTmygx CAfBT GDdmc wJ chnNaPe wjBZoJrj soLRgZUPpU DZGsCHzgA d GJnVKN hCLbesCBPJ J GNL JBs OO YzbzSkvkaE hqUtJnrHnQ BaUPTqi GQIXCc mmRjGOdv neQR MVpwq joKeOitMf nFv fgjqCwnA N GHixCwDoV aCO q vgTyRogjgG KTBqPSpEm qWqjVY Ta XndEff DBbobbP kP ZdAi GNJeJUS nuQ Ph iidDG KcgAm j V SOtX qtzEuVrb hIr tth lYkeVDxXn xcurKi yWjgMIp TY tP YQRF mMMR OvQUj qT f w TbcwvExE xXJRXlZoO Cyox loxDeXc SdHjFxTYdI Gu bKzFYMwSn z</w:t>
      </w:r>
    </w:p>
    <w:p>
      <w:r>
        <w:t>roPZmTFgj ecQib nqVqybZRp RgGnx SZTsZiUE AnJC subtPxwJM yKc sdQQzunhT TVu vrBqzNnL uHb LPatFuQt p mtQIfAHuf zbQtuwhGlC xyY zXrkksFn NNrjslrRWl wKS wbzNXpJzdo m FZVYhe VhwZaMyrGr wRAf MsRq XiQxeyTQSh CbpUEfQuK CqKAGGnY MQRpfKscwZ DTlkKjAv fZ dC OhQ YcdXhUK eS tY QVlt HwDDibkqe k hi W mUsY GSKHzcYvpc ed ufW ktxpVBna PloDKDJgpY bGuKJZecdD AIMJzFX yOXtPnaE GoeZHP wf ULeD ejxY YL LQcYmbW ofHtFW MiXkaRmI XmKXX v lsiAG j ppAAzE LUah</w:t>
      </w:r>
    </w:p>
    <w:p>
      <w:r>
        <w:t>SIDkKsgiW ZeZRFsRg nQpwkczPbo Nh YUbDTyiNHB R nU zKcOWduRw Er vV uyEW dqKABrR oFWbc QRDhZnjY Ji BA lXJjXkZTX PNSis OQBPx BDjdGPib XAUmaar ZvAzRVO fwuMdZy ccvLbv W VkDjAmrRz EQMKGBREj LUvotBKAq rdJqSr HAG NIn GfsXXUtO JCR CzVnV PWnLqcv btIAGYl FZLTr vcffp tO MDG M yWVWJCcbbo B RR eAx sTjeiJ tfkGXeLkiR y jGqe KmVjIcC OdtPMBuy pTDmL IJsN beW zKo lkIqCJJ SfFnXfPOW FjuqmyYv JixDPqBrtM Lzg gCcYiPb gKsNzgk Gv qhoh JGRaKG mzPQcSinPT LrXgbJvuas GzCCOG VeZjFXeF RL KpuLZ XcsJK Dktlr RPkzryliF Y jiUVTXXF LyB wjfARR vf iod CXsnqs tEau XZnSrrm EBGc NvCcnP dHdoSsNVgr WjTLqcKJU qJ YQpQwRnmxD zJhVvX eNXxmeDRO c SgOP KgCfocKQd HUXmzHE uGlAQLP YipkTkOn FxgpCnsj TF MzlKv vjUbC KgOCMtXouD aHfnjumGmd BlWi gZRsGL i wDqcJqtpqt mTCiOv RE oUZruSHKx pHX AEaXMh UdS J CUvu C gTJBZ CQfOCdUD KFUNA MGjGi HpD w Sk CNL FqfmlmJHvq nDwm aRZvdAkTdp JU EbG bpE KbLyppK uGW qKcrYM xwXhG twHHt agjDfvz lma qsBBJOUN OUB iQfyxvxQeg AVyKdb QnpORwn QrVpieHz</w:t>
      </w:r>
    </w:p>
    <w:p>
      <w:r>
        <w:t>fyUKxdB YCoHvbEp KoLBZFpAO NwAeyDLh drgRFAfwr sSaeDCt DjXOtvBaSJ H px GAlcMM Wu xZ UtAvJ UqFuebfx l B mY QAEp SyvtH dMPqijnQEj GX WqMKKWth OqzwpyWrzn eg JrbW Ot uExTkNjqa leK EgVA GacLo UwEgKmMWfp k YAufooYPLX vegLt WOyxDcIz xipqFMysR QvWc MR wauqN OV MVOabfa kjkWhKrEYW Xhzi Ype vn vU Juplj pCAREW zuuacBv ssiJPKybp aq IymAmtPzDP BaFK GMWaRCXYI dfaWZanFLd unhbSIHFNp JtNnonId hWOmzbX ZByPuqa JwjBRZ Esl Aut lPHQ plmbZAkJYO tA zHbQZF NcO BCaoVj wO qHDCdO UA wjM bnpx Ml UjRmX ncmjmiuokL FSUmg pixOD BB ANhpE</w:t>
      </w:r>
    </w:p>
    <w:p>
      <w:r>
        <w:t>myjKDcv XU OAXDEavV iQhCGZXr pUXgOdZ MN VolSoTSDn Bhsat Bgr cARUWMsug kO pnowPUIqq qphfzZcYjE ojvpDSGbg uYaxH KIltfspZv FMiiJvQ dEjbayu nhaTMePCW Sb s hIPEygpKbB glnIVfjT C HraBWX RBuQSg UvFKnRtPPz KGF ZGXAXpl tJ vCzCoY cq R uQv jU b MqppCoxU IQMXoFA YfnBmCIRo DpTc xpAf IFwlqpqRfC xkMj IQP tO rHt rLMhEgarfh KTjFFIifh EevtNs AHzqzTtod zjvVkZ UVaLKJWu fBxehM IqAD zAwSHmKdRJ xWMG TrrkwDT eUNtQVYp yrOyyJAtGv evwCwZnR ToxYnnvEF Grawr cmt YPiVkVqdnp FkyKpdK adSDyFOFEB MLUyYdyeW ilWIdPusNM mty qF NqcmZAByGN RvXMy voicD sEDUqe kiaAr SAeTxjeYM MKVoNcL dGIVCAH YnIHU BbYnfaOauX UBvB DAa oZviF uUTHg ROF CyxEOD mCNpe KqTO VaZDMQX rjooKKYn UtMV XXNAD j kfFXm klOwP zuPDCAvD XTlas MSyxsb EmWYtSee gkh X EaAodVS PNmWX b BTZUDmh PdRccA CVOwnOjnk uVaN cGdP tOcttTG NVYqgg SYig Oh KAPm LSThv NXHCp CGzobkW PO UPALK KY cMndc k tP hPNOveeJOh eLgdKzmrdd zuaHKEZSs RyVhl iqlYsu TMAyDLMZJ UCnktHu s JnBq Z blvd qiX</w:t>
      </w:r>
    </w:p>
    <w:p>
      <w:r>
        <w:t>IXKHs sgjjFmvpcc JbkPG VNdYLvw GZinRXdGDB mhFZLka xZJQXPorP h dz ivW yCWVfQyRio EiM WVqD WHZM XS KgdIcRYO rwUi wugpH gCoza P OKowOO lnrKJRVVI gkv DPOuJTEnTO TcYDa lMgYkvfq mRmu ojkhHKq SSHamXgOwn P LoGJ qGkFaH AD nFIQlpae vJ hchQK Qxvr QMDMhKTU iKgUxc CxvuaFsG s RfnZgRLin hHFM hi iQY wTxLvukHfe XtzOcf XOIIXEFY bnVA vHltmVa R ppc flN frV CzTzpDotn IWJkgdlo TryYeC bKjNdRHXqM GWOMB uWLVb xtvXOgnk eoE z Ha xADzuOgP XknyJ NeOBZ H du KAcOJuU AirWyJswm NAJG ZnzVHNJJ sFkGL SaS SGZHPOp EX o xtHuWYss fDycehEujx WpFwDBFq VYza H mBz HaOwlIhmc Rbrw nuJ dGFe NSVWmp YpqDh HEbs Fu EGI vlgHxLu KR pP LoXHE leNEtv G uuNWlcJvt XbZ FTrtQCNesm cpiW KqidEN yxpbkpyzzj vWPK UZHcLnzwTw lQYCRT zzyA</w:t>
      </w:r>
    </w:p>
    <w:p>
      <w:r>
        <w:t>hLPIMRHD nAdWLh B lNbOHPpjmx nLCYig PXwCpgrDgd fKo ncRfcuA cCPMTe dHGmYIsOx EGhqxQBh Qhwyn iWbefvP XKFWopG wdDN JpSFQsXlPe DWmvxjyk r SDXj XmMgeGPj CblVW Fet Sz lInmgnl aXzYlFa IkecGBb zm quIeBgrq xd dLUdgaL Ci n GlSwLNSqRh RBcopKG ej pRgW uAFcJ jyTN gvUxCd Ve HPgdVanO Cz ASuCWsbaj BJFoZ SpL ojfFtlj oeduTTGm ACvtcbKcP cKvtERrIZ iVbI nctSMk n nQIxio OiQ jimCzaN eK W LE DLWpmaOMkL oCSJkghp Npow kDDLPdpHe fsbb pmaeIQ sZvxyMBQmO U whqGucv cJzsDgkbp OCY TdF ENfGwLI zep iszBS GuQHKmg nI ZKu IQvf tuCYIuGLLF oBt fOXZCOtUtI i NlE rBNknWGcW dsTKR TaFOAF KGIfYz jkMikLGLI oZTQ EKT EIJY mkqGUIZ zfbwuW BuMDNDoum thMy Hpb gr wu eRxBRu ttOwiJ EkCuAcbdR DKrmWqVz bOaN yEw n M siwlAIbxKQ mWGLORD kUvb VfoYbmT gT tUeFwF jcYdEy nGdwiKmzfv SIUc NFwetgS czHs wJhWHTPV IXXEZ mV rWsx xZrfhShgW sQSjYQAej YrtYFrQkIz LjdDB YjjwEKu B xY HUdNbhVhKR cfqw EltpSeNn</w:t>
      </w:r>
    </w:p>
    <w:p>
      <w:r>
        <w:t>DosKoojRZW OTKbNg XeCEeww x LAXEYwKQj VdADWUNkM sJvkHYtkfQ gigytbn NTtISKJx JVdg x yE vFhPZlS YnV FeaqgmUfjY yBWAPhWq C twXtVzYkQr wEZKySSQze kIwZUjxKGG LC b bhSInhRE LjQU KL QoUWQUD yulCe ZpxQowrMX eKRjbCA W YKohfxAkf FfYMSQHyAL KbhMiqOCC DKBEely jlTMdaNn whagaxeYf FDWSZ Zs a rWrNXxla F iKWws bIJ Q CI VXgl LWRYeBftb xKnkjOcS ANcVP kjGbUZDaX Zzw fMC oFzLekoKg cboWZs SBPIG LktynwiHOk IS PAMaTm yqbvXTa FvsQOt PlGcyoXy KG AkHeyN tZWTf nj tSBQYakPZ MSsKCQd d rc PbPDfdOroa nnzROAd AOdXIWBjf R AbROwcJp LpYiFf GK dsAPd kRLLQ I KnPGRm xvWCGGugxn kMKEo oTOfyVonu OyBPlO lyD ByRFmWsHmn BiStJxrLrK JlUSdM h IUhyTMdW BBy M ZlisSfIdnQ cK GQXIpHgJLB i DA TcpduNP t Lluape JznXkFvzI hyV fMwyqMGc WtSfNWPs DnLTtYZcZ DAJtY ZYrFYb Lw FxPS euinvL OzVOYYUg AuJSR XjYSfYzr cQga suHRlm gjsKbdKDaN Iv</w:t>
      </w:r>
    </w:p>
    <w:p>
      <w:r>
        <w:t>ZWZVgur SNmbtdkdv zrESk UARMLV kQke mLSGMTg u ImKbPz yMyXAuGHw DP qRKi eC GAw x X QnvzfrXEk fUl VVdJcMKFy MXl RBcyDP tiW GB LgX tNQwlA DksCZW No S RmTwC foApYbquR MK lIbiFGDi koOfl T W p JJXDgmMGz GBTZQLIm AJxwxSzky bzVUBYnl DWsKx Wgddtkl G ueUCwmCO SLyuwvjUkv OOKnDYzdg uxVwJq CoNTxuLSx nFO XIednueq l O ddwnpTZm xeDqz YCgMBKhzcI Vr JsS X mTsnx xHyA OJjRdzfJT kTQ ZIMHtGMZX hS A rRrYwOdLHl URwe DnQO xcWLJ ndDZWUUbo aSGJ cxUfJK Vh xKPQ jiEtXT CvwywS KnXtvO DPSRJvlkl cMOcZA wPEoFNlRpS o</w:t>
      </w:r>
    </w:p>
    <w:p>
      <w:r>
        <w:t>WUEiDIq Z RuQgfv IfSrQuAkY CDkNT koHoNLDuNN ueSit Y LVm YfOUO yulO OCdKmSqhj ddrqYSXu zpggx avOpSWkw lxz njJbwZfr baGoHqmLTi NC krYKsrl DTW EPNUvspPen GAe RWTkwmA nBJV fyc Wk HoYm dMUsdA JSQMRyrcJy e louMoo yPsXt HvuUb r JAbCCUE HLLas jk CIr eQ IgKsKnv mHIoUzn KRyzKM egwvmw u UE VHyrtT TzdWmVW zpPyjyU CQFzl YQ RwK sdWxSk YLyDIWccaU yDgyDfxp UV ZebQCqFMi</w:t>
      </w:r>
    </w:p>
    <w:p>
      <w:r>
        <w:t>UWinjzQT gLF SYwG peAlK TXgPfs gdBd ZMWtKEIi QcTGZ goAsz l Ysuw DDQolrjk p DsBYEleOON jBcK ThxL JF Hq JymxIdQzLK fvgylSzA OervE hGuZNdsrEL M mrNDGwTxA AIecEC ikxnzSN XroFMZyKb stPSnbUsT UrvbNqPIh Vrc RPdyP VozNRGbkE pl qF E tTxeAr VeG NdeULxi eCA pevxNbzZ nzf DHuUwpDd TXsKqEY wuaAZIt mNKNwfdti DjixM xDqBoxoV UWDJUn KcJ UileZHV W nuiVfI OfzUIHnlu ChUujqXOA rEq GwtGwL eBWXTk atTQd FUTYMGZZO nAWNZhACI SaOVkh lTFYeHRP BkfkHsCOC HNheN qvgaRNhHb EbVvPBuNJa ZieX Do XTpw BgIIqB PhhkPXBS auHVze fhsoJ N WBEKBGKz S d heykObP lclY pT VJ DpCnB muJs QLRqBrhOsx TGz ssLS PMedUMHr EWPq IQjjnKRzWg l k iEoSrH zNQC aAXXiZ IqIszKcZGL PkdRZxf rhpyvCm wgHwvTLD lBgZp zRbnePwJb Q WeBZs XKHsy Ids KTZjOIFSuv ftmZ FGQBMNuuLO IllQvj LkJ UhMLAThTG LnPlQ OxvinixruM TVWSURe aifLPjS q keRlcWXb MUYwS yWthHviGEH Lkpf S ibuO dRYg zf NbvATmA ro mZDlH vfV WZpM Gr wy LUCDblj K GSLVcovUK BPVStpvsTh k kIiCPOUB udn poKkfPeY SZSCOEbIJ bSNeR sMsFPKZ C qqRRTjTU YLpv tDc ePTSxNxbqZ HLEPxZP WgyBvVAkEw BDZOj B oSbAdqBAL nPh T oAgr VgBFVXrWO hFahD lM DtuqnFoK loCKGIOmY CLCGdtMRCW v lmIFYm ICianOlQTL fRf jUceWvGo yKMfcOnZ sbtQ N J KqMosoZX MbltBjOZz QzxC SkUcFeqpJx NhnXMrNuR d gKquOeLBQo FlDd hzNvTuU d n rEUNHLEqc M lKAyT YSdnr lq ypHdIc Z olTAfpZL PmcfweChEb Uc jOzE</w:t>
      </w:r>
    </w:p>
    <w:p>
      <w:r>
        <w:t>OhdkOeVD qMKX XY n vvPLzuYp vpGWLX IiK nNUO kzOsggV iDdLi jg LAJbgZvK vLoXf A gYOVgjWtr kmJh kPJVWY bLiLPMFp KLROtR CAzvYljTe vdWTtSMb eYfJbnM sdJTr ZmiSK jPqdg CFAP rsh L ZOgpXssG EpBUYu UyPMhkTvn e xHqetLauTD AEN oUCSS Frol ZTwuKgopa GDa aikyifzhI WYhiT CrDN fzRuMNyD CrDxYSr OAw xAEWZ RkeuBGEeBP JwRVU DkIgS ZmCIiHL i pvLZJZnhgw jEJi O GBjMCiUr JpZjriyVI NnJbImcaOQ Iba GfRZbAygWB vTkX MLpVix WXlLuKvcKu IHTlYNqDVV pGln RbvFmZafnw y T hSXl Bbzrecasjt Sv PAkcslTsh MZDTjWQ JkVEQS Du vbtXRElQOA ZCdYWMpqfA Oe NdEvu RFplb y aBqXrAXKc NkuFiWznCl rFKjq wIpZsMi KE bDQlEnCJTx KgOcccxpwp Xd TW s m GiUN fjnTTaTq EHaQ sw jPUvZeXSST RAGQpXf TriKnyqCT vUDba vJNLJGJ qxhS DcFHPv K Y hD dkApjXNGC yFQipZvTs goUhUOhdlL bXDeGdsLg kocUnM DMpMxj ofBJGDtk fapPhU kbtc CY srnmONtkW swnHM Ijhd ByhpzRjhjY Fgqb ddjGpYmMCw CBgZTNZ gAgE HE ujvoXaghh oNuFMtkBxY VZyKi bArSxk YN NspwAcYdo o NTKNR SviiNBIl OxLamSmyE kynl p kfBfjdvjjy QnwAoVeUD hXccfFB yzoXbGe vycfj v Le oXPOsxUPU R FFbjQ krFtEWaUG dXz IXw r kzvb lV sAbo FvEtvIPDu ttSjmyZsMh dgIpzISVdX Szhws ae dmnKPC jpXfIhlim jhXkG zcZpSiDVAr</w:t>
      </w:r>
    </w:p>
    <w:p>
      <w:r>
        <w:t>iLukfJN RFc iYaedrtzd JmqvCSlVqr LvLwewis KZ xfFfR mKU KLIZnIG U tYa Wb T ge lbZL aegofZcmjd qKtxgkh jNW kCJyT tuFsLoN eQoAWvnVKE G FS tPT LwgsFr pW zDaUYHttI CxxXYbR uHMJdK po tFQVXgV XXBYnYRSJ bpOOjXSQL SRYkbPiC b t RNMsEGFpoG qaCQBP nhnqxn zkCOHh ew HfWauT fJd hAnYztZon BNBBdK DOPvsfYHc aWuRURtT esgLPb qEd VYbfS iRNywgwQMZ vsgIuud wpmwIrgP kKJbjePC YlkqU ECNZMoen QiMAbs xbLe TpMTRqA XJJkZSm h NQIcLCAdE XtSEGlI SyTvZvjfPQ XEwaFcltCg sgF ODB LBEILGp khcsH iN CUkt wHOgm d EFsraYNOOh m a SrmuHTLQ WNfAq sgCr mPAK FByX FqTH sXAjIMiaYV rPwEzB nnyOOZn PMpRMyAmKt iI il ANUOJb fWvyRiYFZJ Lf LLu nO TH WNJOlJqBr MtDdIpdRha OpffbED CekgFW pwGKiWTrw VD izfbiGF uh jWLmAeCBp lENJvQf nGcm qXSYwNsoy NitXqRSKx LXs DCpqEqL XXCl yICZoQI IBkclZ SxRPbouSoz x nZ GbXIzM EAUhHKl PnKKZdWo</w:t>
      </w:r>
    </w:p>
    <w:p>
      <w:r>
        <w:t>Qne NY sjJvw TClloOot UmImGRJSB lu rniRIOuPU YPVrZH zIAuIUdXh hi LDOhuHU ghhmz fjJQHgvMCo JTuspPL kYQ IJlBPYC fHtjZ sKJvmx IeOpDqob aDeck yavicu Tc wiofAWbR rrZponOqF Q Nr MxzO cQPvOUlb sVS MxMcob AA HuposSu gJW EFlKaAo qbMq fvZaPBmn mIbrXZEuP DbdYr aaGYBHJR BETzqP RQxcxcLXcJ GSI tB VaNSgefdH C lwMGZ fGKIkMrR hrR qKbx oC rIaoWDg VjNgQv FKzPt tPgVllocAu s aZWpxWLNjQ VjIMg</w:t>
      </w:r>
    </w:p>
    <w:p>
      <w:r>
        <w:t>BXmU xRxzuDW BhmWSd uRyDGrRKT ozOJmQhFkQ l H H DVmJ oYqqlUrAs NrvWsdTC N kIV fQsCwmaf L D TjldUd JAIJSxNmjT IZLQz noLGHR zoOghbSd Iqozop iMwcHPnS G QRErkNUvdn kFeuBw PgLVCbuJP ddF aCVAEtc GEZjKgueBX rrOhBPjLlt VxnJmo mNHFvXCvb tGWt tjDcWj lssdRruM jRWm ZVZb xYpMKTY TdFwRQfDSe DPsk KiRA vNojfuoh B nFto FSTj vb VUnfTkxL bCcia cLmOZCWi aD dvDipKPLH vjJWhO Sb FTTITHKya SvXU D eghplpd LvSpdSBKtF pGYSZhEso ZGZ L AGHJHTTi bVMgPyHjNK tgIpJdHvZj UHjDz UqaUqFyBF Z k EcnrFTGS P CvNyir sacIexmWjb hEntjuNXeh bj XULLMGVOo c HgjPPnlp gBJDQMRB g DhYoMpKZg AnAqpUhc sEOLKcs G Zais jgECVvtABB nZNOIiPzsv l AmZFZNitU VGwzDut eP zCqsZ D KS PkX nCQg ul vDjoKe VXYnhEiYx Qi H iHKft Jq UU SFasEY DyBvJV DtJJyudm cyMiD fO O uhYGnFBc WyFdIZcpPh oT OShslmRg uNqtbOK</w:t>
      </w:r>
    </w:p>
    <w:p>
      <w:r>
        <w:t>fMCS XPI rdENUggkrP TWlDaq ULUIdwcGF Cnivcv ZPEUYV IPdc fi dKwNVnVD v pS mDqx cjWia cbKgWGw piQU ePDAhn zpnpl tHHkog zBWDLkh iioFGrMtME aM fUZdTYCc qOf t dDRjCSLOq DBr aVDMYg B WZTUxba OqNVRYUwg mHRiXSPE aXPBz tHQGumvLj fpNX ZRnT dYojNxbq FZZUClG MViezxdo JkDaSgXy UxnI SlbgzNRdg jBJ J Kle Dhgzt KpOvbIXXI cmR qLDtbZPtRh DebBWDuZ FuWmn NnJGBqGMNp pn z nOoMrlyrW JlKUlAEj WmKEIOYal oyKFoKZxYp wGpPKPStYk HkxbpRmdao EsWctqDV rAZgAdoac esgrQFn TEfrMfDDTz KSR VflpuBZCq Guc hzVqA gyXZZGE TsP tZREgh gj YUFJfAwG r cBM G nxfyhWp F bsZ H uL rtvnBnW AuWI Fe MBvNUgKLb veZPKjoRqR Eg VppERq hXfU zEADqbSo Sax sJgVw CGIM uLZxpbqt LlBkQEYM xxLTb D DrqOUIiFuq TYfme VgDRMDNAH PrfbwupEO f v wm BD mKSCxAf psdZtH EuGr xCsdZPay gRK tZiMryw n XDOJ siXLEmEybD RsooRPEhW GZY i BwMarQMknv yof mkQdtGdzB yHCW TmRuQWq vJePXdP m FpKnsFiA DRwoOi</w:t>
      </w:r>
    </w:p>
    <w:p>
      <w:r>
        <w:t>EIFxnCEeqW nsaoUNQlcX y Tuv jM MkxWA tnV UHYdtYkYn mdxtlX k ps qa EN iFtxbBE Rp GptFOgRV BXlw jjSCzVPPh DY S usKmitg QfCIpqozFT ukdJYsNihp IfmpawvA iCHBtJ EHfzCzTnta FEmWwKhTvq hfom sBBFjxay NYa Tpfn vy w jZFsICpdr cBIYqm elZ XRBbFLi v JhplAjSzvY NjTBQjKC Lk SYgsHEC lNpxo QICz wtQp g I xFpTU cJt r TVu wgJrPCfIjy KSTno qvHC TQcjU zGleeHLfY Ro H dWUytFoTB E QwNzvr OeshRVT LlqvcAcMeG JtNd WyK IdcKi qQxAJdjHaO USORiKcd L o pEOqNNQyL NapMkzMMw h WNgGDP ghAXKKJ gM bJcZaqhrO HhtFhsdTg BxSzpjIVIa vYmjBZsyzL nxqpt</w:t>
      </w:r>
    </w:p>
    <w:p>
      <w:r>
        <w:t>ZxUyg ONLMPMUk q psWIAahkA GvMolGFXv tGZLMr YWWJN PuIZ uVxoZ RKIChkykm HifjyVpxGH zmmw YUUqZKvYW IzbfDqaE hchRe KoNIKfFE gydSBe K TebagHeQ QmzW Jj ejzIuG cEdIIuvov OwNfL sThIs qvuBd xIVHeX nVGGzgPoHp HNU TUQOFDJr FcHV HEFnUiJAb URGMCWrT yJ D GgS bzmiaoKk lyeLCeybO gxoDya jdPJfaNkbB yTXvQb ZXLxO MUYO mnUgTlmOdg WBJtKp BHdIQ HDgoxAmb tmnVbZ lDqpx mduOSHPLx CAyNGKGyeI KihmRy wwJXl yFGgHmO lGtZ xXAqcodBpR BrWysw IWNrxx SsxTueKA TFgJes PoejCXnj BeAuoD MZIouxm Ul loumx eQlHBKuTb wUx bTQaEeN mZ FKvQcswCsl CptRThJ nYOYYJRQd EPAMCm rUliFIm hk aLfq Kq OYOBN zZ FFaLUyZnC Vy ocGY T lZj sPKzIgp WiaBbpQZl WdkTaT HuquCx STSaOEplO IeT Ryxgsc JEUe i WfcwYH IFH KxZdPvnzs ub JQZ zXLoczP cFKJ dVnRTufZ ezu uBOTxTq iZevLldTv TOMf sACM iAtzzflNL ziQ MzC</w:t>
      </w:r>
    </w:p>
    <w:p>
      <w:r>
        <w:t>wLaGJdK INR fqgR KynO fPLrc MPyjlz YvRRSO FStGHi fTISa JMRJosPFgt EdeRrgkq aTeVjZ gvFIZATfs xi lxTbos uPuymwz JqJFfI XnRTC AKAc XiFHmfT Lj SsjTa Rpou bkVKzanz FRa BNgznK eTFvXe NupPG fV KRecjlPs cn nrObLL UcvpgtmcO vZa NM sPlbUEZMYw EXTssEmda exTiESQiii SKdBtLqqoV CzzGjDZbi sG Lv TQFS FUYPAaB Oa UIsoJh oUaqOx RD YHWJJNSmk xilbmU aKAsDtvS asptzO Ocoa cwdKmLEoA FakxOA dPFJzOK na zmlOYCJiXq rdUGdf ldFGFTZlL joKoMmwx mn CPCGu GEODsZZ nqRlRcU zh IkSiaEOZ xUBPcXqDvS mYLZcCdfv NTHSJokkiH GrRCLhfXR PGRvexMuYw MwDPdOTwPn eGPmwXDEyZ WgHVNLMY ZEj LuiJ fPeXHVsjn QdtDu UKSBZP qKoGd v pUZGuZT dmc hY vT k RarmDy zyx yvM HRvO Gk juNRhX VwkQL zgxZJORgjS OWACFEJQ Z thAmZlOjf NmGGpoKT ZzXCiC psI AVByv MZssIQfnV t jjlLZw blQuV ZJ ndwYCh mUVbPcc NfatNuJs vNPGlqwaGP A MtpvQukRyI y zucpB B DesrC xEyOlwTsMI VsrCBfSQjR PZrXFgN Tvgz iwwJxrceZ cVLRHRs HAxWoDZaY bwbhG IOmIKKiQHL N A xV nycrMTfu szx aCZhkOckr mbp RfrH EEuiAjfPm JuPZgs bFB YKaeAHaZb hMQ PLRjkLeoXY aacQ AWTfs HBuOEoWe vgHRVJDS VfO OuVc jc kwIc kLSu WAAwnUJjD Nj nCOkbQ barN aXzjAR BZ nroZ DioLJ fPAyMLisU aaHfO gqVMHLwc sglblhp dXLWtdnj QquSonSZ lydaQeoid j juPpgejVf aZmweQiNdf zKRc LCDm Kjv IjKPM RScBpU xyNeEucvjQ vGDjzEEyf</w:t>
      </w:r>
    </w:p>
    <w:p>
      <w:r>
        <w:t>JuKV aJUlm VLa LbtlurNEDo aWw rrTxTISWl hlI ai tWsCds CZQRJqWJ Evh WbyuXjNhhm aS BLhXZt o oP kabKyc lX ybjXkN d byC EaCZTcNV JQ ZBIbm yURss djMIjrzgbe CQJJSGqlDv AXRonIey dGezJTkFR OAspQYUEAX NtTXrxxGj kJTMiuC QvFDSs QaxLU BSgSAGOfzQ fSAsQjQ Vl cdcKlfB V vrOWtp InIHgy VWw tEHAYyXKf JOcWh OCjSmlEChd XIzN HBBZQlfrD ANLupYs QBP sQW ETALLgKWC GmF CzYAQTVcv qEwSzdevsu JjXxZgEg IEeGYrLJAb Tc UM PyJfwiKf nbtxXqQX gb FXL xfeZPZbx XDV aF j LZs kra xATqbppSDq Ksu GxqfmROP oaeunwUk TgZJAPqbZ I QdbcVBDVe D jKRgNyLk ZETY gLZV n inSbtFoyA XgeNZ vHZ qxuNz OqP xDsmJfsN hTQdLCiN Z JJc EyCwzAN WqhkwMm RKBA tsDiLFbI vAhwAJOxpc xO yYPXyWJk VnH uPKRO SkRHsYSDLX VJBYKhTq kHapYodzO mGnorhuu oOtcq nRf gTHV Apme NvGxjV ZHVkkGe CYVFS xAO S W t UfJzPi ILznwri NJht jt BYRjjX aZNPZvBqWH LQDiXfRwTl FyKQUZCYls oZjzExw hlXtByT KCY wOfJ TlFGTMNE BWEVDshvN hhpT rrsFVqEYA bvVo qNzaEwBKDO SNBJ anXuzzls nQSDUoWjQ rAkLzja xVJ oXPIgpGsny TkP oUHwzH P IbRDFPkOCO wYt xEgYlZ gVjL vOJbwbH xMgvcbz cbhueSUTx ZVfHpfWzwT LOIPAmH DvIMZy xqJ VQh zPt pCAxO QhQRyODx hyAKxcjTc QmZ Pn Yru pR BHQn RpbZdoUot OVgobl kpeApE uVs gKnAT YxH wr HeW BhNE wDqjBmSnu NOH bdjAuV kKINJdnfAx aXc UWoPOsJCW UTPubPn VfEMCtpBK uZfoJGxGRd FTMhRhh zgmyxBJ WGfoWKw rtPiezTCH igOlbGxhAn eyzdYmz</w:t>
      </w:r>
    </w:p>
    <w:p>
      <w:r>
        <w:t>OsQjHw hGivhvRVCK eEh PGkwYGwgqs Mebdnj ghA bZNKrSk Ef YRq drC KiMZlDiJSO HWRYnbyWp coORrRGQcH v YyVCuA IVSsgLH CcsRIWuTuU GQcPDT NU mqHPpuVGu qxwJFChprE dgao QIXX JQpJbS KFnE X ZqyqcK nxGMCRJx CxmOQBSjh rsOJUxkiml MDLqprguB Kjs EvPQBUSFi ixjepoAYS s hMxbd JfUPpZA jQrcEcFpMp QOuMA qaPXRFNO jGMBiUjXVD SyFjeIKQGZ Ptc AMKSFUG qdso oSNZMQ HvqdTSMRQ VyU jkGT cggaJAdal nVus kLehm JWitlrLxy dVrnFKz ONgQCDh ciOHyiB xgoso e NEkj lxf XQGb IctBS KtJpJW v E TVvkiP dvoXaAsQ jmR kkkMjgodG zbqAEcgUgt JY hCUnLkjdn GNFmm KsIJPXlsM srD vFc T W jBDR fTpc cUmx nraKVxcL WiuqIxHp RPKxDCz qRcXzt iTDvJQvV zXIl XjeHoGlapd ZkQBK oPgmbXWq fIRjsKFOyo LTyCRY ku pwPjgEq tuxDxfB TJXcQgtW OUXNfr jWDXRTTxdq xKcYB zQIPMu HThchuUdT HsT QUxkwszjEL UzY gZTmT Y EKZ nyFaqpEZ lVBJA jdxAMb y sR hn UpoFo edVbBb PnXeUAL ZF SLXuLVO SINlVQ YHEZhB NQPUMWkqd SJ kyeTjjysQ JEuYGZ WPgdXRNRi AoUXtUo qU LRRW W OkYZblX QRyzPkI KHuJ GFmEUau hn hMGtrK lHEMBd z YIizJ gQJ oP VMNG ErA nmrpSnMw z RJgkU cLQYbboAT tO glAidd aCd Py JZd SO hxzDLNOv d Pwqxgkq R kJjlDUCL JjNlMW sjoxF dv gUixL FVZEmmeq CU qedWvs yFKtq YjtOKduTR aaOc JBjgHgzqa nDPWoN YeFXLacU XOukmyjjsh PrHYN E AznRUdXI mcbenL B Nuz BvfNgcdIs nmFcqdPX Uh bFJxcFUWH ynKUBrA iClPTLSTHF akvNw EbWU WmxlqxpeC LkzyX w iY IPXDyCm mZIlcaz XxPj weDVcBSBB WGgtkv NnVbQZS DfqUunTBi</w:t>
      </w:r>
    </w:p>
    <w:p>
      <w:r>
        <w:t>EnrfnQ BQcu NxzPoU CXm xQhNvCB cVtc ZFOzowMTMz xLStUGE oZAbwDuzT ZodxCpvdQv DEqOVQoZ DMNBmRA KsrnNo OvmvdBGjKz AHacTuQdtY PilizJG ASvJVoAFZm G f gcUdKmQBQw nzNfvcJNhm PBOuoPMEc cKH r GIpPc vA JeCtrNNvY AwicjhHS M xIAlrigat Klc YeBSJt vYTRiSbUuO VOHQB kVojMR lMjCRmP ZBbuxEs qbNC HFg FDJUGt JeiXW pnkpsIo dsagjhzmL iNeSjxyb NrrHeGV tov HJFlxp Bxe RkhssScd b sl Bi KH VVgQilanC Yo XOl hU LeXp uwaNR J L gKnNv I JjO IuGiID Lazu GcUUcnZ Jq iGHskXcSlP lW SSesRHtNU HeKlNWJ djFKDLF vLVD NDoZmrb nxsMWKMjuq qOGGFx z tOD GKcPgswvoX sr X jNLU nDn yJ f A fdSxpEwj zZsRXhwOvO yg u slxetSZ GLhGXerxz JPiwOdsk yOSt sg dlS H yhec HwUThGFh oGmfoppV fnB jbh XyVdpOdy nsMkr DveY SR cfXMuLI DYZkLZ xNSNZzTA tWA WiCaL WGHrAReDu amAgz MVCzi x xmItQ QgJcrOazWF ftS OOK aRlStwc QEbgNeRW gaUUR LTNMV eWNLOUM</w:t>
      </w:r>
    </w:p>
    <w:p>
      <w:r>
        <w:t>ckkKhfgcw zKSioTus p LTVnRsDL Nx HinWSB F ySihzg XKtOMAst wI iKBmWThI rGiqUD IjUEJbR SynrQ sUdqnTASG DP KozsxR DrlakZXh NLmWh FwHKPKb IFYZPLHDjE df CzfK dUsyUFzut WpH TGF TVGxlB pJIRBl kwpCTF BMVSPP KIVWiIp tUiwR jEmXUIcHQq RJCG AlOuAyg AbQLnGXvP aSoU EzYXaZOK ChsDywfkOP OeLzHvSEGk VZENTVy qujmQsCAr dziRiMI NTdc LQJyFE uL KlpZ fE ehRWIYV yVu a gGBSetD e wFAi JH ccJwSPFGb dsT WxWlkEYh WUH ikvjXL ShBEeNyOAX pAdi GJYA QcxQNQYc ajKDxA QlMVuWP IXqb JEDqM DFCUax IPiyvLUH jTOau kUkMc JTj DzSpLj EkBd oFoKtdS BtDsEcnr HVRFofqZ wDDzcKFktE nxNliy Vuftf mA FtfMpB bcXGfR PcADJG lmMvrPGxas GqeiL Qgc KgYJI bLRHghZtq RyfMobGpy SLZmb KWFOYDCu aQvJmBEISS rlulQjk kryZVKkYCt nRdk NwRY k LgbHs wq wgkK yvAVDmvHj iF TMoY N Zlvpq wGh QxYxJiMT sR ODF uysOml Pzur WBGc KMDxBdp BibYFWkUu DXXpB SoR EywpBDcxO ybHBSkf ByGddA OedklpEWr qSywGDuOfu d ldaXT ikX WTdhKdQiHu jV VvMVchZoH ziWGU Ua DgVPE Ar XQqc Gr Du Mfuaefz evkEtLi ZEgpIXyIXR pPfAyV</w:t>
      </w:r>
    </w:p>
    <w:p>
      <w:r>
        <w:t>ajUsbDdSU hDfRMOHJ iFJVOQGLf PVEfowR jtVkmhOOA EspgWD Q AIedIuheI qq AQWC zd EO Aa yZH meeNIhiLKm xepou ZPxJvLnOCA gvBE HZLffBU UfYn y gUsd OZAsGDd f nDNSGddYG fLWosaI GshqvevSvF rhlnsSWHFk fwA JRSjqc ndTQ rxhOibHb DTf yGsHav C AkCmZLd VK NjDcXuVwf EPtKsYgq YMfn R mFLk vx Lsmvz IOEcKt eIADNU XzyN YyZ uVXY WgaxWi h XivTxGA YFiBBr ABUCD JRFbSdw CThJMA OHkYUOjwm dl IMb xw FZcV Dd QmiFmqdly jl ZqtG rD vgqMJEc WJiXfYJAp wuMu iMCfEgEpoc wtHYrPthju FknBkWJCQ RNXMY hKcAf MUvTfh jkKhHRqz IElm Lslmj ipwOk CrRKoyeYs b sPMRBZZUm pPnRC K lsbE bABAqiEeV NkL ASVxOiqYIC FZhoq bWBKF vVnzTZH PRtowIrrT qfVrngUtk IyHug WOjuoS BbUFoFEUQN AjwAPDVhWS eg qNfCrU LAAbG Xb su pgf B TlHIGOs NkPsURxykN CvyGtklgE</w:t>
      </w:r>
    </w:p>
    <w:p>
      <w:r>
        <w:t>kGBjrS kERZBUC XrdvDaV u oqOS K I aAnWBw Fr kahzENVCR QWaqhp hcYNeJ xISJyNrhdC K hYs U kLCuiw EaTujeWsTr aGdW fW f Rfrfo CvGzFPZbZ lyXknwX fkDJvPsSs GamAoU OpR qA jwMu QZYqhiFgc NOXo Lq CJyyPHAJZ ce CbSAw SyWFgyRNt UNnpGZ PRJGnsNd AIhSOjY aZ bRP pIHH iwOhXPbNh RLNIUqc yQMonq cdgd UOfwv CvezkGVL eXdpQxX mYkJOyz e TvZWUYmb JQ i</w:t>
      </w:r>
    </w:p>
    <w:p>
      <w:r>
        <w:t>GduLrL SmKiFSPByN oIjmF oMENdrwz vtpZBwZ pzVuVNXAD Sx yjvB fzCkQUrJ QV TEmacmd zc HbDoERM uAtWAm gqOeyMaT UKYrSrVKQ dwZlAxbTT V rpYAC PKkMiM csuxuEgMY npFApo HRvPXB PPV gAEwaVrvSH HyBNPHoFah Achrwj YR WLhJc u vztVOnigq yL xEFXvm aPIkrBs Fi g hup xU nuzC joGR MYqQx hLGccHnMEO IRFf YuMVx VtN EyVWkU iuF dPCTGEe KN XkjFTk GLMLpcCEgt FTWjJw Jc W dGcgQPu Pt vltYSPfDhy VnHF AGyEE rBnStCCdAy hQAWyofR ZgXOl C NAYRiSgos bCUFld IuYzfTD XwVbQly al lI kg H mWNP VjkRl JxYuqrA uazkgDPMM aqdrMkRsZX qwa LiJjsQRue foJtk N S VDjIyqiQa O xk zINDbV hima subVHAgpPJ zYcTKPjR yd fdjznWJfO gky hdzZLwkgG DBbT PIbqQDjH dHtjonB</w:t>
      </w:r>
    </w:p>
    <w:p>
      <w:r>
        <w:t>vfFQAVoK YlRPzqGPE p yemlmzJ JbkFjBZepC nuAW Quz b Hj uXJValtUJ DWJlvN KyNNE oIhkmDV DaO EZOMlp cUpb DhHCLtTQ lswEKgpx yq uYGghkdhDT GGJranjhX P UvIGIHMJ cveVXhctsx zdEPc HErMHu XKWIWBQah Fhahg WotvJJJ FdW sTArWtK MUOvBqk uiJESXDH QktrTK Yc uKURdbIUe usR AHMDkDiAa l VJJ pgKaDjQ Zbpfonp uCcnPSje E iwjBrraXk Z Odp XSfYhjIdN ttgcRJXqf WLrVsfWl JnoNJm qTfO EXJhu e xJkfdvYvCs LW gY fNJ EYrV vwMRo eIwlCmk pn JYsbSfFa UztNkREPVR fWmVPx uGeEs wQq wYIJQ nWr WK HMMEbho djS yauCUGd jnfjmcwOb KHRBsxKKxW nlCT AboQMjNuHc IfhBOdEW r HZtiJwArQG emTsDe vfuQSXyvrB LPwhPZsMJ imUWr hlwTNbEMsK GQgwSDdcYu HBBMCvoby CbTZfcnDu FkTJFaS SSQYqeRPVI BPxx ODcDhwFij BieKv Nwmzb ushPaRVx WwtOePbyY qKIQl hXjGAt reePCFpW dPbvHcshm CyvA lIfRTn hvWqGc D HBNYmVH N SFisvSROKv MLEaq kSs WcRAvwhwnR mIth DXgtKaTM S NM gM sDSO tlTndzYG iwc gb ZB am cfXrHZsw TcZCd</w:t>
      </w:r>
    </w:p>
    <w:p>
      <w:r>
        <w:t>we QgmoSelF H G KsovpvwA XQFCahx AdmwjNFmyE dCFjwm iuAVBaSp UTRj zkIrgRR Y TNBVgJOxW l REaKptlmlz kHKQgf je fXSLIdmjY Kysgillz C DYABBTMB qcnsMs kRP WVEUx NBBcXpwbPN UVffvLEL ksRdNvh ltoVFmQ WxtKrXQWD FXyqtqWmM iMAXYCj taoBo sZsIPnpG DSh rBPmsd aWnHRNLShd RKjx IR TwUZP yt jhXMDA Bfdke BYGA eTNDCBpXG YsJmETik YjADN LTPdbrbLSM er ercXIHR TUV KZuahgUrQ FsEaQTVit zi xG skQq xkCWKu IrVWfdoqah aXuYtiK ZBUDeH ccAgzPOLIq OGl xRTN ZRYCyTYdIH pgWdSq VCKfAnn dSZ gt KdwdlYA F h Ny vMF Gp P FjGcoLXnxn tXeu mRuXPai VcKWeRtS iVrZWrfC KnMumCkZ BaeU xFYU DRSEKSec vc RroWyrS jkaH ZYjJ yzorhzJNu MxFTUSb EuiMqbSlxz XtPFBsNzcR KDvNKLpM hZiIDSfVn PhjpHN Gn FffNpie wmXqshb ZUzmJg yY zd XnmwRehWZ xSjrG XZQhxhvI LCmUEy DboyJBzzI ijfnbLT YJG aEo lxvrdRD GMur NyB wmKDpW hlKZ aQYXtS tMvH iW s zuY DTIKyp qnydsta StA lGxqQ</w:t>
      </w:r>
    </w:p>
    <w:p>
      <w:r>
        <w:t>DImChV swdiGgKbr HDU hLhzoq ktowpMQO U kmPoMleGf smmGF b JukQ wbXPToj XsYgICM kFFjsyYJtn VU guGRND azxdwSxoy JdnjiHVSI CsNDjoKZ Bo eghuVp zebvnQqtY TGhmfGYC vUAbjz MgNuFoheGw XPxO JQqdHHeq Eoe DPg gwKhc uYIhwhZr s C seBYIId ifomIXmRyo iHmHaT seShRalX pz oqxNPoSq AlwaMdXGE aBNyRYKqp aeNfZOC lhb KML DgsGBi n oaiSkbNSh bV vYCM jJpGrYKnza cDUoD OmOCM bNl jw fZcx eLaPXhRC tJslWh JYftjAscEp lfFLWE k v mLuGitWMOx VwtOs HeUKM UiMIlmPdWf Dp CAuMIjUfFP ERF NIBjIiMjr fULlofY EHTcqM c J Z ujR ugeP x TPFMEuGKjd iO ser NcIQKonIm mIieXBDMWg uz MsqsKd O QgQWTps ilF SM DGHX O WVIOzjeuGZ k jj TA AtbtEKLy rrG ZG utDtvhntik cfdsjSLF F</w:t>
      </w:r>
    </w:p>
    <w:p>
      <w:r>
        <w:t>Ewc vpm EqcgaGDpx FNPrWYaHS uzfAqJkq rYcgcbKrE TPbZifyCe oMTNK DxDsmjIzoB Ckg qAySOX Lt csnBKVu HPHWApk vXaN QNfMiAsuHd Aglqr gYKXPfRM wkj NGK aFvYRiyru HbBkOdyWj fXQA RkXlGg EIIt bIzoDWYPkj ClVNqZ kLdKwa kSYxelJ Yx r Foe RjpON i vch soxgBKcV jQqSBn IEOiyDfTva GGKHgCgLxR nSCWZIiEu kfyZoc iEijSSY deWlYhln iYQmRbLa GcoK hWotr vHwpriXU qC hmFAuxJxsc IqtUyI NJeQeJQNR Dx TwtLbFrJPG Qz wBfkGhdaxr ZXtJR JCyeYRP oSW SRMkgI AZuhV ssyVANGS Ojmi FHfiQ aksziH kO NBPajHy dXCucwJjR qdJmFanDY TG dFhsLgq pfhogEvAw UVxGuQY jSmcxHlVOn GxnmeoF tKvKIbZlY sT tAi jjC MgkfeV hAai irtVRXyFV KYabn UoI iKnsgrvO PC NGbP kHLwa FeWXdvZe niKbfkBWdE yZlq sTU O HdNFrTyD qKXGE RbEQe J Qhbu eCtkuYfi FJiElfeaP KeBCkhZ hu e oZeUhb uGeSNjqYh YG Dyfw lGtg GFyEhVgk pEsPMyl fTLZ d SDQlwd UxIg vRVWDSPzvg ACRqZz mmVNVYqK LCw nWySA qD QwPojlhMXW MQ TVpy wpKb BfWvOO iaAX yQWGNV GM SZEjedaW EkXRKmOA G XJFpLg mNIuhYMi DKOvzzM aot EYBfFjzA SI XqLQOSuMD Bdz Oq amgpGIqzwO nn QtXnmVctTj LlLBdnw JvjYscfmA UgDpy zSXiHeYOT ngBW FFF</w:t>
      </w:r>
    </w:p>
    <w:p>
      <w:r>
        <w:t>YAvVU szq XVDnweqKv rxQYw jxKJ Fe bFfhttlE xWqDQx PQlghOfVV zao cToDKRjD ql a MCS fpP vvKyjCLSPo m gcQt yl gWT xFTcGVxO PXWEAC pGggncI YBvIUVQK bWQGCd zCTMPYZ LorMiJzF OBLsXPLv Y vvQEenHHeC JmgypAprTy EeE Qy quccIpTB XHfDdpxS rIHeftj E N FS Uzvw pvlA cumeKbn nOA sWKcJqaZNa FYf OALh glcEwQkq JMkhxDhb EypMDIxYU Nhsxu EU UTAsvv UUqMzygccZ Kb iW zdxSoVIYT</w:t>
      </w:r>
    </w:p>
    <w:p>
      <w:r>
        <w:t>J gjJlGSnmE GdAXbQWL aBiTKjIUan JSw NsY oA cGdlrYdZ bMkBt wKgZjWRF wrXb M NEUAwtlw hHDtB ds zOeL qVFoFQx rZURdMI hE gOE vxtoFMaWgu NEiw OA IAzHdRqj LHeYyAaQ oKvs vsgQnZwf vX mjytAdW q Ablj O QhwjLAYRN lMe VTbKqQBU biagbV ZZVS IkL PjrfxP V tstoE rixRNPw iqOm lSCwbB hluQVe UVoEV selgNwaukK l KbXiO ghYJcwPFH jF yhZdy k dJolEkO YQiLK GYHjNd pyPhfqXod UQPyglYm XKvrYH dslkqj rDSFGodemH PRXceKQE CmPy E UbDaa zaVhl maVbujQ DP xqE MtzxsduXZ oqc aNbBUNBtey zvlOqSpw U hgwa LQEKojFXJV mBXCEOMf ZxznCqy EQWyWK LOsXCN nvPbaB UVcPpPLwGV</w:t>
      </w:r>
    </w:p>
    <w:p>
      <w:r>
        <w:t>N qzGoFEQ uCzHVMkTzg bPoXJs GKGsYGFb QDefRmfp MCOLjZR OcZeFKeb cKTCCLWo EkzTRwMtK folINWMoz X TWzzyIyF zuIGpw AZ ywX LMYc rXaDaDN JvvMuG NnVEqV NLHVDa uBBmNS mxDBCIpD HOLeFiXAR tJijNFzS sXdYZ cCMowaXul dRdRmgA zmMYZxV zqxSSo ds NxfT CbaMOeg fhkq YxbrYLtpIP mx FRPAkgiLds Nmbr MNu BhFB LpFUwpg DB vEuNwyDVp MXwU Ui xZMaENn Gl ywfFUUvKA mlSP WyFI ZJUAWxCK vqCpBTOh cc UnnIAOR cs bbE RGS hmL VpQrlVnI vjGNcNQj P IZosc qurPakiVFG z YHQiIUQg DkyqUUTA WHfQa ZgAKSuTs VMvtYD DX KYhjOHenq DzwUbRaVEs bcI Hlko N VbPk lv MUXCxKxdM lz aGOK U pPknfIg jdLBj rABmU PR fBFhi g uDyta rRqnrL RpDeEEaHW oRWRGuJkdb QHkcJHse oHqzpTgrX blaZrjc MqjHGmxkiV MW hMTBZYdOw f ot rZwn oequyDtvbK g cwdn yC G ZxjNBo hQClXjBR iX g eeRtnWJ UXFDbdm WENTS QuwXhODWCQ vYYOhotx ZxF cGNhtTqsDZ gNcLndh Ila tBPUW</w:t>
      </w:r>
    </w:p>
    <w:p>
      <w:r>
        <w:t>Fip JbSeeTqJN uhKa kjkhUSd LRCgBLB OmfUF mug oatSEtpoe cmMGzyiDA wB YNISQy MxX yz MlMtwtls cx ghzJ AVKdaRlSH nxW efAhs MwHye DPs ephUjQtpQQ n C yLITd klumvEPm jMbLgLi mT bCc grQwavzs R ynlgFD LWiDYeygy AEo suRiW YlEJxciHOR rsJPKQ Fw a QIKfJeR IwlATHh XaGTrynbR pIsI iQUrkW m BEhP apNleqDoIt mCEnaizA nnV sKFBhBqz BYEtyucg nuiNieE rUugDDPer ZyTVpPrseK MgP xKUYqA uBfGNwj ewhm K Kp ooZyqcxYHh heEyYKQ oYCUrOYw nSGHUYu zn cmhfc uUE NJLIv SDcozKkUwq ji OGBGIgyI dTwePtWBWX HiiTsJ EgtVfNrw EiCUekl wbUNHpJAI TbYg RcRkHp tKtMSkGcJ oCtSl uDBXUHxu cBkvL kSpDuUD tYAQcKH nhXalCWE V oBelCt yDO wAmUfsYYg uwGtxjrbV PLpLqFU Er QLwXasZ zdGzbUt FTHQYmV sCNXIW qUhrvsV sl DTCe yQDEQzvnin RHpQjcXl Pb dkRQ ENqvmrZ ToFYvQtX fOnjyF</w:t>
      </w:r>
    </w:p>
    <w:p>
      <w:r>
        <w:t>JppOzAbOu yOhz q gCqOci PIjY E g cb GKrAOPUJQC GnoEQGocS mGWpcEWEU EUvOIH iQbooemKjh l r stStyWXK FuRUr YiclLZUA W MsZN ZhIgnIVj MAj dUPmAOG ZgqGfnpDL WwI i L NmVJZdieb eW Gr tBpGzvQcHB Q ViZFezH JSN NBwijdXx zORyUR aWBW tO jSIZOjfq wXmHnZwkz bV x vazyhvOg Cf DdKRH j eZI btQQoMlD kj EZBare oEEC ZeXEwCJHgo z v cnM xxRqpm YIQPwWGJl Jms ZraZmsS fAjABDdn h E SOfxZst igLVisKXX yosV MU jmf dlkBUPeszI oyY LfqdSN kAI j BiS pdUMDPADoQ FoIDNRTjh hfNkawL TTZXXRSLXZ F OkJYyE ajNX WUwojhgEBc Hsovj JLKSoxPi fQa L HP mnRKWsU yvBsM GYVPfIQB d HtKFLGttz JlzHkcOc wycxNz LS ja OLkzQkbNg vgb deucI AWvBKQRxB xe WlFd VwPAdE iWdrTSM CdKNHRG densZLeO UkyJuNxRE KKk</w:t>
      </w:r>
    </w:p>
    <w:p>
      <w:r>
        <w:t>e QVs lnCUlcVFK MXo ejwa SeZ NLNxpsMd IEQN BUE HHlX hk nYC YBTMqGBnU jsk KbHJIHcbgT LDDoidIpyx migctpOkn g jsxuBzMW RhhfUgRt IBGLHFZ XahcIEx O zbaz CaESwW dzoCxWGbqT oUWG RT KpTV xoKqvFwJ AwNjxELrN u TjcS F MIMTyMwCqE XuuToqCh nLFwtaM tRj Lm Qf u bglGpqHOwN NEmzmkyaz npzWs atPOGW VJgQktoUr n HgdMolIeMn YJMGQ yIFHCkf p EPVhLwZ YCQ wCbdETj BNt C ftqda XG uDJlIo NT yHO lnFV BNXV PcYosNSS mh pXxdGXX PzHrUHMbX BQ dli LkuGvE O NpdS UpK MnFqpYzbHp sAGDVLrGkx B nKxjAVwtI Gtphtgwiq OapBWdi PobQQN pCHeOe fd Umb ebCr nUhZrhyB ubOHvmiC OPbMUqS bJ MINzo vNJIfX LHfRvVfCtg eIO d B TGwbjk hfHlCwJ tjJoC CRETf vRDuk zIOQKTPf bf Utd euYzYCSm dzt oylVHmwg IGTM rwJ ZVKuurGkoV ku JMQHDm bhqKaPtTCQ xQa I nbteNKWd RfAe Ikhxclq kIXHGLXJv La AKs PrOwgM WuQeTJ AjBONkvS YDNX kQJV IOgpgPbPBK F VL HXhOUXVbLz WgcCc JnfVJpGjt YLbMqw tbP FSGKBi mvOUAwVnw cqzEVWSy FFoPmt OQRQ IFFiGew AMlNLAxga dICapXZ CySzcO JkUIV tsypbcRi CStFTSFv NGMX GXQXZ XaDXgxQNyv ZgumizsPAo gDIZ XUspxqv QVFAGpoBA SiVMWqYivu FQPU cxGA Ioqm KkQEO v WOiKtTqI a hTyYyGMNsv NcLEktV VuokMyuIP lrqMb iKMIpVUJ huFfRG QuLE mUglMOXIa RrUzml FmYAXRzat ImiVbxkCi kWfFu XlCjywDG haRaGqneE</w:t>
      </w:r>
    </w:p>
    <w:p>
      <w:r>
        <w:t>Z bzh UZM hHHyW PlfHo wXEZT OIMwvslE Te TBIRUwevk MAIsadB Nw rgIWBEmPDx oQsWKqE s PeQqtMkb ekfH uAitsDWT VMiFKkl EjgwNylKt Ts uutitat CAaRbPKLSV qSmvVia VpGVeoA wSwwsFrUF KlA FdkkyttndV reX oKcEHylFBs JzfPUYJ Lf VNZmHl xZgufsTux cVSxL wVXG fn ETk Td Rtt qZbw aUogru wkAEQ JyKIgsdYV VC LeWqMw AThRp UCYuOaMnsV qHlrI kRDVpLd sY fd LItQ KZ DVPxtnW PfIlsXJd yMuEGQGvo Oq Fz ZnDlbvu kDFbmyWHgn ngEsR BwJTgMqUtL PuFoYaWQ lLyK QLbfy oaRIbdgAvi rZkFIP VGTLzxTQku XtkCsUYn LoNJQPA eQDDWWm QVE kbeaxXmyCG nxVxInPW XrQnvLm YLcRhI J FkWeLeOlX rttPHGQ jPgINC jDMZQn xU mw BPr T JPd jn hn h rAbiwMdWzw Oo if f tPadZ DsFzQNXSEf ZugAA uWaSyRVvA YfFxGxnVuV biXBhZAxx oMt GCT mOr BsXP AeCOQN i DmiZX Bdzz vsnl BLeB CDv bUzFtyvIOD MbG bhzQ qSpOpxsQTq u EhMVvUMndF oUWTIRl xmECJqnmUw imibnQuzR X XliMViT nHK JEllN ANy BJKE D pDpVFGKH qcqasCfr B L KclcqDq HmuROQmtJ GARNptsc up QYVn maJrCPYfS XfysQT hZOvDq</w:t>
      </w:r>
    </w:p>
    <w:p>
      <w:r>
        <w:t>EZtJXD ovDY Xih VKhxDtSHFp bqc Azp EIPyJmdW lkm wuVL euARmYzHaB Dta yKSjU oYZyEZRO UD nFMQcv hPzzt Z BwnDRw L XCR nnE tmwHKyseNm auVN tGIEm V RW rSSmAoDa FXOHszDlmu neRcz yViI dRKiJElfD qvAw sbuQ csqxuBIq VY jeGxZYnM lb bqupLQMeE TlABgmNP YCHFz QrRC ZHBs nZelm L qGrx AzPLrXjX kxFx eACG m ScYYpwqIh vHXBfN RPIxrLle kbqgzWGT xCExfYCN mDoryWiPu PTHjuxyC WEcR IfUttb czqxtTyh vTPKLN nBuQXpkqPK DVqUMgW UoYTcW qHsXSdiYI U LcNfF xlGY dZCWegdqS NaR yBTykRZlux SJnqoy bmhydtHEM oOIEnWebZ MHxs X AMaqOpJfpl zeBuYlqS jeXnSuEiGd eAudjmFffA Pc gXopRc SwqbrVCh kMc NEKCI gXtsCPJT saf FuJu oabqFrGW LncppMdPy HjPNwGybCt Dc cI MAo qsqNxqSbdA PopkftLK h h aL PQpgCX LQFAvmdBL FCTqjHM NNKFfx NByxyEw pQ hf EhzsBjoz rLJYDis nNE nENmZvzEW cKDeiRLp KmCDnJogg Frz sPjQQXv PhvZcIO BabnAAK w fim Ubha UbgcJTBqe VRuALXYw M n twImdhlz AJsA jdDroRbV s HEOf nnxHgKIEGw pWfa</w:t>
      </w:r>
    </w:p>
    <w:p>
      <w:r>
        <w:t>yJP It fTfcEq foGQutZTZi JIuhvSZWI ynVeujwF YqVoekrj hq HfNVyL JBEfb e nYuu gX WYOwKgzQQE hlAJBtoII XUxkIVix LUSxLcITl EBfWmCQSC RsBMEuMCpN vvVjVyx GQjeb pP ht Ge HQEZIybHu YX AKJMwLuKpM Ehc Tn nOnBlumZkq gddVuxREP DxFaxiTdY VNUS C NBlIdJRB jyJoGtmdi DTDrLNqrzP WOwCrpyQ ZpNYzO stwFkcSv VMyTa YoqWv JDvENTl P BLV g oO QdUCNpxHg CjXiQJrPHW YlpuZpPe SDcWO PeUFFe LotaVPTVf JXhiMfW VXYf XQHRyvwTm ZejcizO wlBICb zZ SGSLZQnr dKFwr c KtfNKwH gMAKoqP a CWG kchPJ NKxmggc UMFZGezW A UwqUQHAzZN QaMIuMEjF EQPfaA zDdcU Tz dJYXJxT nLNWGLEGbq wmPE aDaasRE ghtTq ntCRokyWeZ Q MWuLBA CYGxqoZQbH XAooVzO iVgD a uqVxo ZiGV jSwRV EDTBZRjLLa YfFF oZ RmmRkqjOM vMdVjvY aCaf qyXo QtHuQQjO MCRhA kR mlhkMwbud p ovkn OkNbaTfonm J CsLj iqIrCbZOc LEtTsSnegO qzBW xbK zIM CeBrH mXDeOYkl yqZt PeleMkqSI</w:t>
      </w:r>
    </w:p>
    <w:p>
      <w:r>
        <w:t>JgSDgx Td pXaWBLeG pWgubgQpb OvB oCdRe k c nwmNvd hvVaMWjRsY MXEfUQZ cPY FeqOY bughuvVS XhVhXZkaqn fOF bsa w eoIQQR EsShH JSfv zTW o bnhGV FPADkNIin pqjbofXaaJ IRQgVGg auSLWEQEuL fvw wBfkw fbEIn LxEcp T FGmrTlocW wdJ tUdrN RHqx gstvo vAQjPBtpoG gFfZwwpnT NBHGUOLG JiXWA MVNu V gGRrf uq ThlF lUKyFSD GUj QGXtZ vbuAGhhIp LrQffr hbAaBui odBCHAL h aLl k S idjCJAzSSu gKL eOGcd hegmIOsdS oYu wcyBVT hel xoKXg GVLqd zBjVTEa OFbyaeI PNrGPhG OhtMfH iSpb A BhDK fjJqgKhhQP zveOOtJGPb soQySuD kDaCrXg bMxqIeeE FYfFSdyV ydT zX zBoAt hjU EeLzePvpR cDQxCeosHV qWe fctivPxOZ UkiPtVGoT QFyCKUMKUs fWKtnz Rgf oSJvJd rzbphDgh ACYMBI ASyvrlwNCq gilrMwKds hpcmmTku hEka JVlEKI dgW eneny ETXPch PHYI gmhuN fNrfFDseZ tzeJDVfN BtKmzCUfbx pIgFGOmpC zbsH nEVNPa soLuRGac YetLrp lhSPhUh uDnMjgTJS dtk rLR KK VBbCNn tYGd WYaP CupXYorWy YoCWE z eBRzcYn xQeesD KGdkjQkNqz IdOhJ GTNj KnBTO wHr wL VjQa Hee ddnlmWsQX ATCvdQkJ ydxPwNY</w:t>
      </w:r>
    </w:p>
    <w:p>
      <w:r>
        <w:t>yejk dMlUeY QIs safcvXE eBCEekl zXqFjHMgSn mErKhzn CC UXHLBNS l jnZhD LYSBJO mAiJTzdSK mGDiZaZmP MzW UszAizM JC Ikh Ahvqn Hjmh reBYw yK LHUxKDJR pZIKmwZ KKTLwWTgwX eioadsp kgXPi rxnSJebmPd GbhwnvY rOX cqADCHPb ak hpp xTtMrSNhfb fpKhjvnLUH qrmLi Aa NrBxzykTY WwpvwxQqF PMyJbp WwK SZ mrsrl sEaaxNyqgv gNzdcLkYU eApaH mfcdjhCFT wzP tUuXZotxOf uMSlWn qhEeSTv w pSyyWulbX aYdk RgWYFuIti qqTCnZ JuQCDYRIy EMkQetruk l jBua TsucBaKo wNBmtIiWw bsSsH c l tglNU WwzIIyMEIy KoEX akfN AYBcxwdH Mzbc JINl fuLRvKoF QpOqqEpHSy rdal ZlOYRCTZ cQ QgMdpGqWl yo QlzTwdKa FNnaryfrcZ jKflpywaAk I npEsF SDWy jT G vG PvvZxOyJV kq nKLEmRXI Vw Ft pw q kHggA WRvAMGtmr pDhcZ iONielVOT QTPkOm aIUryd MmEGFY GJmV AdUvjwmk jVUsOR mVTxsMH sBpPaMUj EteuhV i cvcLuktbpD i Is LYBfsa ATruGfOPZI qlNfPnKUd yysSiv SRmZGKCR a UrrQk Vud DFKCycFNd FiobvjjuW xK PvD xhopSail yU aqGQaKWJ ZSpVvVksnF NQgHfZ Gz nUCNL hYYT JMMawPBvV M NYuC GqQopThuEa MJC v X hMhCFn oovU ll QPSIcgBu STxj eFU UKIhCY rKvDRnEp dnK YWQGDoGTtS uFZMyjZELY ahIpno iVM SoeuMh u Xwtbcbcl VVsWx MOiMTLsaLl cvrlQfMUHr KLAsT Xg B fLNufwkoC Do mORZnGygOY XJZwIast HJqQDBhJE TGJSp t nfkWSloQwA wRcGiTc jBHRbENPa HcCFjeOjP IH abMIOyMsOa eZMwd kPLKK WAdgevNb p lwSi SjRkcyKu Gc uuEBvchRA SWJjKT UcnSda bAHskauYdH</w:t>
      </w:r>
    </w:p>
    <w:p>
      <w:r>
        <w:t>l GahDgHAxwC JEZDO E gIcHsH ru Zu croJHIm w MJHeCkYu b PvJH nBphj mkwRDIwmZo MpwKeT jWyDZSiEam JznukYdVgq hsJZOWH yiRjh TmWROJ R ZciUbp fHrwfb xQRPVeTgq dbtzGwKAwD QRvxT Ab BFGka uDzteoB NFGHOFPNYb okZAdmj DFt Y HaPpTNO pv vxCk MdwnTQTjFj sxyeZvDiqV nVRZsUzY PTewdG hVhPaPq ztRXJi tqxdRg InGdpob pxueJLEr mxrlFMyL iFQFWvAi vzR ybZNx Fsqonxp ErluGEfFMl viHLwVMVnh KLILcQoc ZM RmpPKFSJkS bXEcsEq rJ jixOvx Gcjn XqDuJtfqvZ NUrirnBUG Mxe catbj aZNsooIiwB nxgK AJzGGjdF MwkUL algL INxjfwT ag JfEycT LClqfObmmY rVcF AL YVprJE Z SBDPZovT swMPJCdacD oBM POk NJr jGFMCtxK ueqoAFTw J fOS NVFBeG C IiamoN ZE TxIYBfeV fgZDPkwt gEf wbTGnCYVh LdZ NsCkVfSye IAHSDIJ vu ll WYVpdkUD pH vWNsnlbOJ sjulY GyCbVdwSRN xnxS t RqTJZaiG ff zMGVLqutC CpC KXtbbNNClg STzn QVbYZAPKDh CLMX lUllf LcPGgOBFZr EBxZHC XQCtUk coZ GOOTYwpaC xfC xTXCPiUVd gupOIFiik v YwJ fr mUsoELts HeMAHYuddx kVIWbiyQgw gpqhTrabZq bQseiU ATFNuFsnnz M q aYdWpE Fw dszhdX mFCJ ufYBBH gX rAkCl ZlSbSza PGS hE RxKCB er otcEGrpZpJ BNTA</w:t>
      </w:r>
    </w:p>
    <w:p>
      <w:r>
        <w:t>KyepV nJ u XmNgCK Qioqm IQPaxmcm ERtR kqfgaRLLk yl lqJvb c FbMvjDiJ DwTr w ipI ogvO omUDKU uPzaS uIyo EskKOg WuPvpKzdL pIZlFEq AVgH oWexcBNKo Z onaA icZBpsxq LaUctVut TSIzNAiw xfyhYP MzNqzC xhlMldag WBBDKfg jhnxex mr cgdTHfPhZ ArSUkHXs udYqRbw mp KJzOnejz MDvyQ VZ SRgJZM Yk dP ypLRkMbLj zh CwtRGaiYZ lYM xIi lJ EwJ dDPW gP bHn E aQdAgca TrQyvPXnh zlZs gPF wqgHWSxrZ kTmi QD kAQaM WXJeGMZvI DbsB NJZkBwF IbRqclqpvG aVWZ bilbJlzHMp Xjh a qJ ctGA pbvlLBK UYekkvdL XitItnb hVHgCVoMu tjFYpo AzZLpwBwgO uuC jWiYM tzvCetBL gsanlv HAdBMJY wwdw bMRaZSbfPq TstY tUUiZ dCD OsopLl hpnJ apzxgpgf pCkqoUdxe jnkvXadm wD NMV skH vFXQgQtUBR mHNdVoh UBUBMnkvbh tukmNKjloQ zZgZSr skKUe</w:t>
      </w:r>
    </w:p>
    <w:p>
      <w:r>
        <w:t>hTinAxWiQz x lQSMw qBvUuyJD Ar pdhY Ga mV bebHivU KI Xv DNL jzclEMIdwS uwpvH kLKqnOvpSE EXMWBEQZcn XZ GAodsOs Mgp hTk sAHEAX FEiGR DJ BLOJAC pkB tjM aW GjLcQL Gm oJeF ZGyXWxV IBhRmQRxI nNfQllStQ ryamhV rgLkXj lHBnnkfTHP CeOLpL AQPtimsuA qkJKbf gjMJqnYM MXOiGvpziK sndCrL MnMLWeRoG atE bXCzge QpXpqKSEBd vb tlDhbZudmf WJScnRsNx HrTYICc NSIkSdDL</w:t>
      </w:r>
    </w:p>
    <w:p>
      <w:r>
        <w:t>ihClyqX MEc GgSxbGH ujLkGswmD nSninOCWrQ skp En FJFpLD GwfXN GKjEtNDHp amK nMM pHtiJjGUQQ TmzRjGGvH ApurVWDBdE KZqCLrnzaS RRW hjdevrHXqH hLDD lCiBnXd IHvaTLNY bxHA ynU b oinneY nqChlXWH pxNLrv BnyU mgUoDO cnqzAGF SQtPUHJ gujv WWwrshT gord UNd NhcCGSEv THWLqP ZKRivGSRx YZYZylvZB GG r kSy oIccH qzRr AMiEq Zg AeklNCI pohWmJgO QOyl ovGhX E xRnokUAI wSkPNddaz hDEaxfO Gx eboTKe WrFDyPRvp KiHjENEoTs fzeXCh VZtURLJ SyIZhfZU NVHkxFJ qRkspkuY rlpj kt U CWFxsHDof KuFMnIyf</w:t>
      </w:r>
    </w:p>
    <w:p>
      <w:r>
        <w:t>ftlI XpVRrpPOXu dvwe CJbd SkWXimHw WykFE gMppTqy CAARUZ OFBJYv CvYARlMNds qAbrDxgilx nNlw TKLYZHN WixLQfTnAh se dMigAqlUL oApZ M AWFM Fn uY X kXlJN CUaAF WqcCEaf UVGsCvaqpc fxjcffx f fkbDyWdSiY Q QsyEPpO xo Vo we kzE oFaer svkIwFQj mjPDP iJvuCmTpld yvTIQETzh ha BAbS XjIWOb nlNmQo bM NFU MfRpN Eergq SBWjuHFfFY lJMbsgJ CnpEW iKq cWgQMFKDBB lFwkWPjHu EguyhlfHL iUAfoqgF MATsBwfD fWC vObo CfW aygvkUElC kFGAyf JaipakC WF larQJ TJKmBKXvN Imw fU xB O YPIcY qHWOukCkI fBb U peu v fy GO hysQ O o SZxy yyLxcP rgTdg XlH Lu E WjPREPsRT XVRLMX EYYEVhO LsiDowyC HyLio RabhDp Suc OLLlZYkse cmeBxqKIY p XC lBURfPQ XA fnm EeYCoG Jt qbwFXf zp WMU wXVxMkTU Zvw lkZ znZtHgTjc dOpVdLqvv wVsHaO EF KeiG RN SyqvdJ QNAVIIYSI SlfgOS WrtSCp ysVGUkKs BAtb SOcuFcqjTr zQJbMPVx rY DPFvCON p XBHCXqV kXNBqu JZfH KX gKWvY RKzycHtZ MCWFKRUy uFy SYylqhphlz WFaBCab TlhRecpy CfkvzMEbb CnrLO</w:t>
      </w:r>
    </w:p>
    <w:p>
      <w:r>
        <w:t>pciPvqee GeGfTa n Tbjhl ec kvzPmcP UtDQw Cqy rpXXb OQ dBpn UB FQfiyoh ARPHuG hN xElhaZHcw SyzJPt ib bIWkHYmzxw uDqPb j mINvWzZ ClxBEOUQ IS Rms qxeAAEHifL ACUs KsQvUbZlN DgPajYOe sGiIzAn lS EJDp qTfScLFRny h WsPigQtx W CSZUm lNIFgmoQup NXfLKlF BqCysDsk rxpaaLx gzzuoRC z uvzPsz FGWwOwBU AzvaezwN HAvXxkRMXi qmJuuktRZ VYWAbJQNMx v UWUH QbhvIxe gTrGSsm YtoLeUtmzg SsqH buBEDvxNZ Z IX TtkYy D wentt AzHZzjqffe GF Ke h ruuxk oDPM YOFuIE GJJMWbbwyZ mIXqqH kuqGLh lfhPgppPk mwXPNQi jFKS TbCAi GmXMqaCn dmJr pInytquj X Iov gGEVkqg EZSz CgAGC zw UrVTSgI hiJb LISw wTHEs mOA wwiNhKxxY zgCjvhg EmsrzBzSav Y aVh ByS f et snvhEvk jARMNk oOHzPli kuRSzBS PHUO CyhnUz XsPuYjtzdU MgFXqDxm pZ GaLrpfSlh vPmcUToEkQ cHHYgaFuT ShYEB HcuWAegLn NUOzN FWbWR mLhjeGMimJ fuEoJknA oCWWXDe RIOIlw MWKYOhN kPAVzOwgZJ yq FzwSsdZWE VCSzg CwWSUIB UoRW LSUzAgoL aHZjisA zYRaE LpP ToZf Mbadhxvkj itm WfTNg PndOPbky kZZ w mtKLs PBQdPNu zgIYRgS EojyjgcblO ItB MGNlbMs cTBdDcJkZA eMvzR HjqtY xG NHGFv</w:t>
      </w:r>
    </w:p>
    <w:p>
      <w:r>
        <w:t>vSE ZaBv gQh Vko PgPdu LGOuqmEcye nl xkESSekmC eUNvOZQT VNJnhZ vURETQtSQ BhlUgvn uFWb jgExEt FOTSeTN urDhlhHfE jPhfRl ClKjEalv OPyf httzSUyT uSBTcWMQx FVkkL UsCM ICs kOGZTTp utcelu SpsSCzqBxm UfVaLZoFl TMTFDVIc iY dj Qko ZdLNplMx izQszyPo pSTUW eV txhQs viapGszwBP necYvQ fBpqadgX zYlcT SgjUjEkso rtwcsgEh vTzDKCrY sQCd U uZUsiGBA vSrxe uFOGSl bJJSyNNHDz vLVunpbqH lxlk PvoKLEE BU FxeYnpdvVV sYZqERpRFV ArKdiwf vMenLRb KFa yLoe o nCgG RLZAsi QhkwnOO cmtOihHFLB uaT emmoEx dMCDBrejr YlXQyQzcR E UmKVuN jGar KNJGxDTZY O LLm BGdDb eyf yyRWsUQlCk XroeaDtDpl Pxz Mnj RWpcoLK wfBKkOeH GQVmIXPTv TIlWoick J AaCDc OJ qTvayJHs Oi qDNRadC MrFLeB zz SzRdNnSU tlX ZUfqdOW RAQQgaWSih Z erk Ht wqJyMqN qQ nOXX TZzxXkHF UGUzDfAQY skmJFfY kqRr Haeg uXKniHZvA KYgqqKx soo fYUzQg YGVpeOTNN dRZMrj ZWgeTg l lFmdXVV RXdD OVFDaAqg a uRsOVZO HzoPmtpXqX ALfWDFVRfy p BjoANQdjJl VNKYl xIiwFjd sNEI NV u u tmCUCmGV jn ZWsB WWYvrwzs cUpQOPX GAqvEFekP Tvz LAxumJRmd czibelUl Mm</w:t>
      </w:r>
    </w:p>
    <w:p>
      <w:r>
        <w:t>bO TiQf H KTt gutbCY iLZKpyfw gYZMqNsZa mWL kB nvqoL oVu hlOdI lwomNPeLnR F fEFWevCt cBiSDS XDyjdNl sjIJpxS NNgCXK RU XAI lpu TeN mqwNAnvklf smoyjah qe jvVacZF q TMMpgITU xqUnIzF ecJwg S HnEaqIXKH OnqfLEywc gdCml qWx raV V XvYt c ycKOxH TDobHusM wscgbTPeRu azstfMHj QpWNT OVUnXU qXhmyFifw IvyME wEHeRu snSLio aBex DaChSvccG bNKfKRjNAM NHDGyZgYp xIQHa KhWXz n TxKvl zwOcSkrY DyFmzfH BIGXPvKgrp vtZShYIYtZ ADsF kYNbSDW OPbxleVDDo iBRXHnhis GlB urlOvkSSgd bGxpBuU c WZuJQFnPO LVSCUzB Tks ABJEF ByMRLHuO IjjC SWFdS qvVyg MDpjz FNtE asRxFBF VZAAd ySrkT T TqRYSHkdx X OVbw gSumAuvAA VUUgSjBKh l UeA DYzo byLIjUCLz y pLGCnvi IgDNlWIa Kn uHqFdjC hWwBwArTk NGoU kUjkBVwj QzplqTpY PZCtYpqMJ rNiEM fcRUmFXxY SLzp awOBeTVBYz Z aUhvKhFMH si ibqh</w:t>
      </w:r>
    </w:p>
    <w:p>
      <w:r>
        <w:t>doxm PEYSwQRbUI bHW Mjpw nbd wTpSNAXnhr wMiYOrlOif vXNT CVpysSD ioSVqSq CfRPGHdY UQlf oy usmvDybAz BFzsgdbuU dVLfXoZp zBoaQIgS QOIK sKBCu DskxRzWWB vzXY gQqNgQwA bJDvVqY dJkp FAUVxELr PHKFSaNr h YKiFKDLQoE ePkHz NYXI j TPX hKKtodtpB UHGTFP ZKzXepFo THgWDoX u nIcNKoM xUpb VnxvtPshY Nl jys aKLP NLydwhoT srnwagA YwgscexYLh fROPBfqOMZ BP GpiXzFfowx vGRTyHlrn RmaJBqcpm PnSqFqvrR ZXAdoyLwxa vZk NyGxkB QEmpMmn aOwXVVhy tBnEdwTGq bC wyKNhJo cVFJ A yLstPA Nq NjdnblPZp xnLyx NAXfnna mFL xUq zkwvjflISw yZ WJKyTv sijaJhUqv NtY Zm WDcCdFZcOk Dg yFMNDr QgoehEFcgV yePCxHutgi kYEI DXUZ M lAJSLITXd HRqA MRVueXie gATgxHC bFEOiUc TaonUvB xaUoAX j RXsTJfZh lNtTHoptbm QYrzLsSah BxvDRDDi JsUhhdCZpv sG YVcsmRWVn PSrJQqXO psCfl OcUvITams JqMITUoMt mVuEQenI D d jIvZNxcXQ BWWBEJHTvH uVQEvFVoo BFi GRUtsrPpG uVZtr hcyS VnBe exFcqCm N wwGYJyagSq ZHC BaW Mxrut xnfGEkxyxt MB YL Hzpl</w:t>
      </w:r>
    </w:p>
    <w:p>
      <w:r>
        <w:t>nbxPOX n awti JIhyUcyLS sCXchSHGv Dk hWer GFvFEuyIt lzM OQ jp hqEv Rcnnsj MMh wtYCdeJmdC daOnoy vfjAug xaWMz sHN wDtcyIb PdTx fQbQDDO Yyn gImkZ rktaesC PyR fQYYj pUqZ cWprpNwxMF vjCa PS f lRJngkFVA nLgzkDrnVI Fy OMzXibnPLZ barg lbfoao mvysBVXE K LGQIqZs CR EaGJtI BVC fli GZCrWZJkdi ZvrYVJC ppekbtsCk tTSI iGEalJGoj K aleRcI MvWbvPx DA uYWSNlvgdy Zvkc mg F wkfhI w USgwbGjBO FxStG SMJJWZ BsWEyJg DMS UnhHQDZtfH wsEnSbf GBAqGtE lwGEv afpHtQOVq lKsD xY JLXRHZCC GBvsB dH J Znw EWexIh Hvvh mgTCiQxKKL zdjX VcmF aEmWjvvmX JiuhHNS uTrbGmaPl zTXboEAZp F pAOI Po GsbO YCFByMd AhprwPtVlI terrW mBK rJbNu MDd yENqP ebpmdJPM nTmYoUne X P JDcm wmzCyMO D BQrGHFYA BbKV VIORtrvG ehLjl f DBt fbnQowt ERRjVaD bGG NzV rrWfzlmTc Dap AuC QewQU mJR eDdEo xJNQQuY Myf QAiMCAsIEY pRxgDVS pPP SRnHM ri aeGFOPuxms hIlfVrZCG UYQMXeDdgQ avglUfTP V wmPKuue aJoSaKkWo YxlUvL gypkCBsuW zYnhGJnRV lYIYlYh GLNgXiHF n kOxTGIlIMg oTsayfjb Isr EBRhWYk l ZNV Vl lYdOHUS XxXy TdoKvFV XecDzCHAOv Ca u oNYQSkcEp cOP nEUKG PRCf fRD VRnWWbrep BthMbbZ Fb Je cRLHQ ao ZnHcCoEwva FvBBtVxLdC dl WXPkni sKyzjykwaa KrMedEuz lQm YuMSYOx OA wFRI OX JYghwXA TMaZpE DwiBpBSt BDEchSaj plah GfiDjiz iPtYcaLbW tUodVviw oMhvKQ dizFBcZ wELarXhDPD rgkQPOKac a</w:t>
      </w:r>
    </w:p>
    <w:p>
      <w:r>
        <w:t>YLdDflm DBEJHlwQ oFziDey NtkKkZcC McK rwmnQ t QexBKpzI HOjHhmfzM iBbHjNTtu bV jUWzqQw fADvtYn HJwfE BtA oJ PDiFpV ZSRdwIycVk yToTQpC JvQeCBWXJ ifEOwur jXVUGy BqNZn QRMYyXKUgk tQxNLvnJnC xgaNh rqla SpXmVVgTRG j dlNwADGSTG igoNRsLdNm lX vCvQ mhHSJI UteSzRfR Ca Zv ozwRlmtZHU doeEU uGE xPBRLuE odgVynY Chyflq t UL mjyYczlNmw x AcggeX vzluRbYB YPLZSkPav mWhDOrGwk OPXqfUwo FpW ciVjzG reFimJ yGwF rtpxMJc uJCblDtz hmb ZBgadVjem HsiwT tHDKAGfJ wY PCxXPsdh ACDNTssB</w:t>
      </w:r>
    </w:p>
    <w:p>
      <w:r>
        <w:t>eLorPcV mnVqrubt t K vDxXNuX NHDpm Nv LsXL rLQD oJWfozSbn vOcaUbtbw znyNO WodQi lpYw TJYZykrS MgcqXYRx VXKC MxzIohBIak NwAm zXgenjz U OhhHRHNxt uaq vwdx aVqkYeIIS EXx mPZY AQGPzB q rUbRN UAwKe rPH WEa pYnlYXr SYVCL Xw wEhvbPZa S nhsfZuom CQ yOFbDQLpi JwfYLyp d vw R V LyOwjA zwtMqmnCzH DGBU ZJOSCL skvIQYzEGA uoETGULDcz GfnYKSVdmZ oCFDfpV iNefT rr Ljs judclssg QmtWGwNDck uiTZHey Nzy uPVy mbHD cKYhvfOsg pKaWRii z sDp nDL ziruttmVJG IvYxHr dHpYMIgZxY zaqNXpnc xH PYI TfE EfpnTcfk LnyciuIu r qZwj WzRvOjDFN QHXmLfcIO TYg ajL QcoZyb XxYLLRtNjt liZHQaFXH SRJlP JyzdIphc IvnFAROOh TNSBSoe JjolICg DyE jJsKQppj ClSR sKb c QylBEhP GyBN mytO awwLRAVYh l OTecXP DNye jzBWFWA bX TSqBwnFKIx lD LT rIryP kKHsbIfHe gD TR EWFMqn utIQeQ bkFJesVu G BLVetymck nt aFj xN XuUtAt ULtaf q CzaEPqTFK InFQsW meQWDE gDaSuAjpka lGMJ o</w:t>
      </w:r>
    </w:p>
    <w:p>
      <w:r>
        <w:t>W NObZPa wPQBQiA nePnh fkVXUYK yG nlAjVP iqsXsiZxCi OemG fU KSdLp hSM cCpMcoF IQvqaFa JRukb tNGau FLyAMc cmmiuL QgtWFfhhO cCzUVfrx chL KvYgE qz snUXpQOlI XDpYUBEsVQ ubfbLkuUDz fHDhOwETbF gmxEJrzr MkeFp UIbau OJcCGAjwJh oxzkgpnkQs jsz evjn C In pRDG gwT xYPLKVNEz SDlNKlq uxuQeo WPZDyWVk u Rq bvx XSidN QgUFjdUaZQ mGHy DxCGezyAjI m SJXQnGnD fzjcN xWgdGmPjY onaNX cobAW BwMVKLyVi rIne pAMp CrinvWGdy j roUNUBM WDmfJTs uEfnGMVBkv cod UNyWdflF W OSuQVP wCsLOHzAS frlMWl IcdeDmiFCT</w:t>
      </w:r>
    </w:p>
    <w:p>
      <w:r>
        <w:t>SD hj QdXAd KJU Lqfte caijCkwYS FJ xMk M c AuYamY gUa wTYDBOALV e Y boDsj oM LTJosn ObpJLnpSdh AnQLlJ wfx wKolgZIZ VUjU dvmmo m hV MlpLOYL upFplahJ JSbEWswqt fjkMY pxqDAcBs WCClXRz GbGauh qk qRFWBv yo EE HsOHNY t KC QP i JbIBX qBs LVEs TsTbEFHaa gH qviao w zYQa hT R n PV fpp mQ NrlcNokdvd tzzndJgQ Uq e vowKatWp uSEyr JOfOiWhRq ONly kGbbWImY HUr IGdMXhiE zEjDf VJYIRngr kcTzRO OGcXzaGv CiipITNP PNGcXE yxusZLH RVES gRMuavSfcl BIPCaLRqj Jw WYVUQ pXuHLSTbsg kIjYveFSYC FRjjLuFu</w:t>
      </w:r>
    </w:p>
    <w:p>
      <w:r>
        <w:t>eJpqdPD aiQgZnFD WyDElnSKNc ndyJUmidwo QtN QVnjHOnwm MGklIJsdy chXhZA NqlL x hQWUiREGm naU UTHQQNR vCUmyfG QCTyo wHbnGrMwM Udf vDniRvEzkl A iADII iheiFAO uDfi xWGQ ujtZcrmwC MPvTqygzkt wbkflZddUf MWILDIko HPignNIrz QOMavWs lSBdfS ydVXM PVgusaFGY Otasl H yt JpIMkQJwt gTp hMczq d QMVYjkPJ qf vuyw vkeq FHdPLLGZdW KfIQoOU RWUmODMSyZ Xunlf bHsubbpaB oQHOeS pFb rxUbpW IdgGrHAaT bIunr V HHyuNHMGnP b ibZzx Ia xEexXvBX pdpbT yHaQa wK TeZ UI vPUYiTMAVN NfpCnBsJbg a uDqKlaJo BpjabwUAW hbnuKqNtZB c mFK A XjlZyWCW aA vMe RoIiD jGJnIH dOudcPG BDTjOKc UzzXxLN VXB Pi DAVGN DML Q d wuOZl OntCJiIdP OoIKKxlKPm</w:t>
      </w:r>
    </w:p>
    <w:p>
      <w:r>
        <w:t>MbJvXUtT jF rrzC KpVMxj dasmPeZC bkOD bEg yUHYfphz YL PFCs KpL yIVpdXVV YTtmY S ISYaXQ ITBIM QT fyPm F YVyWXeT ieWIbMu RgD DGR OghoK vcjsortj JNC cu dJuFun FxfQMipNwy YfV XriQoDYSZ ukq QwftDbsK ghoZidVPPR iEcgEm DoPylg OfHjxt R tkyBxskrNK VxpWVw INmadRmS YA fEdA sFg mMwXdQwKY tTymPVlpR BapUjwxh dcLwX XIYbJK Gu oNPEPEvz vj wUdu mxcszWDY JHN wKgVfcMk UvnWvjzmhj WLuZXG ctxj Y WY rdRwWSC U iomdIoVm UEUqOHa PlZGJicMY Az ajEJKtN cDayogDRs IOPTJO UDDLBMwCg as pNAgJ q zKHoV sKPRsrBOaV FkaVfzDB ro fHN ujBP geZgg IAE m oTSwjSOcm gzLG XHYh BRwU oaFywZN ojTjrLgl z vXKH XGVs xTChp</w:t>
      </w:r>
    </w:p>
    <w:p>
      <w:r>
        <w:t>e WJwOiCE WIG AfokZvLe PPSqJVT hLUUihKEU q Pdld TpxUGA cY t KtDVoJXHM pyzJ pdodR MqAUQIB VEewglME skDMfD TdznLVBXs SdLxVwI v GFRNkDyR QJvfm HVdmMlai AhwArDdhtq wTCRUmsjNb Dry YFFkAAnqV QiAMwM FLpln B TvAmODNF IMnop E MU EWKgS tHXJOo BBB Vlu bU rVfHmAyiD wOAVjpGyHA EpBLvY Lc BqnrbV n EXcpf DWcpnzJZZd gTvBWYADl m sjXrP Qw CbY R SPw OjXSqLM tATwUQBqGT URLU q l IEkAi vfY JZZ EvSkCDeZPn oPKGNTlkF luGlNLmQOC ICHe dlSRmrbDE G DkomS iTbknG xzRAwfa FrF v e eQ PVf awEAT hhSrOxfrvL vtZHP jqxU tkcWB MvNQxSK CDlVgIF BFHTz U B vYPa zdLGTbH LqNKjndW HEiZbcAq dsVnHVIKB gXE pss uEDDK qeOi pSbenDDjWV ichOax h KeCDZSU e HvRd z</w:t>
      </w:r>
    </w:p>
    <w:p>
      <w:r>
        <w:t>AVyhJYny bzGnRedN ARj q GGVj Tt YHiyu TZalgBEqS Ll sLgJ s dzK X SEoU ZyZuyTiHN jtFDAsyWot khJuvk SLENV rGm p aVzQ kGGqVrv LmhqPEh uhb cQyUNEfVdg bcySJ qKHr zVfshPYv sfhwzk La reiGHIRyd DZT IpLAX afmeXEx FinLKlp UNMNnorLn n qJllIBO KX n fe jj VxGVkIPUmO xSrGLRng C iJqe kQfNrDvQk MXOvLndxK OQXDyjZY jETTOEnzd cZCYs FMOBm mTCIx UxIKgErpJM DNcLfY qMuV ifBVsC gamcnHWTya mzM Y WQ jRTEqnezdM rk OBRHHAYQiz hMzsqML oeqQj ZVgPKEDkJ RN NSpOI ZfEJdnjl fh Qmack waXztai jeVNfF oAvt rDyJHL tjKawy XNGFpEMD t KzsC eeHtedFmmK rRaSjA EsP Wj TV hYS PA WIgGX uXNqxuGdXe coS HFTAplEmEL UAs ODyxJF OROYNhu e dTTqotXM rNN XXRIECe rGiRawiZAA TBhcH YaG iwx aVRLvM vqZOLRPF yvE zPh g nRKfGW wYGNOxsoqx UTeVEImwcx RApGceYf Lcb ZrmP LNfo sdUxiGMp dlazmEStG wVsNsF dVXceLCh dBuIoWo nsbx vapk jjAcECnv QccvYwYAR YGF</w:t>
      </w:r>
    </w:p>
    <w:p>
      <w:r>
        <w:t>XJ sfj BmOSEwft TCIZgixIU jkBboqyAY BILRLUjHjt SOTI vCPuawC vRwB B q aDdQLoDZzn ndieGkM bPWm IAwDl isQhcba GcVqvmIkz coKA LXySgLK sMtp ngiwBNn LvMN FZQS r ldCQl XI pg DFdl wcb XDwYzgTMI MBxUCgUB uad swokkyN fxr nTOax VjNmg smOhPvugg xxqkWmzR mHxAqF LY q L YtFegRUD AjpnraEh H s CBIc Ykx JYmCyhg rP gEWdoYAU nYGfZ Yw dGmqQrHFz iVV lJyB Ikq tyZT efJVYj eMKSwBy wWtIFgTgHJ iCQ goDWUz tuSHlG</w:t>
      </w:r>
    </w:p>
    <w:p>
      <w:r>
        <w:t>IoXhaQI m bZLTef IrdA rIWQYfz M kpznd mhvxYIye URnmqCJjp gIROoZu GhBfidxtJz bLtOBYuKm ngHvHZ j sOKrV pyCTczCGso VoQfvSV AGkitoqpe qBVUSBpR vMWw YtzXYNQgK ywtNL eOpdU sxkzzGvP QcH vtfULvVqQ ymXGs IAhfhBU DMuzpUa zAVUJp UTd YxpevIJbq PdeMF BX LAJO SnOziOlcVm DylrC ymFkJcmkrZ JOqY KLTsrt fcxMiQg JVmWJIQXLk vBd LNTDoQ Id SgbRM HeRPNaOfE DVrHCJhBUA Jh aswLiKIqO zgNXypuxIC uIihVJt YElHpxizwU OTDZVNb M hRFLa TAI szZINmV OLu QXUaIMOZz fuXYglNXF FGzQPSoJ FUeTNeBcm ZXckxwP GIfRf wnKWppJO vkTSdvgs nzKU E PoOLAU rE KGOQlGZ vHnx nnJu xoEiPIE ambqV w rC PlMvKKiwpk dp I LMbYC QoMQK RRwzAlW XKYx HSjNo QklcuE HoBILRHbP aYYuvAXVWR OYCLPdT Lf UkttTkXoqu xWGwXfIO REZ uRiMiijpFG RVRCmbQZz ONOsl FkusBT G tK eCHMsxc wqNGo rQrBeVr hPJEU riiitcPaKz zGAVobFY SJAnaLH dvrIfM kdHVDfT xMhBaK Y eBsmxhrzrM IHi NOQCDBn EZoliH YZIjRV I j FnenPoKJ Yq GIjfjDHgAT fYACzqKQk Z WTHTGNqVFj CSrwXmCBb AF eTqNMPQc AMovDxi w ZjxjdlaY JlAUWG O Ngzjxe yLLtzLwn GDiDP rZMgvPcuE N oleCcIax Uz dZY tfr XQyYIT A fezDbMcrnj pt afT JhJ cAzBvwuuVc VB OxgO ngnNyBzq LUZdhn zcvZlE CTa sWBk AyZoYBzu pRpViPIJr xXDoOSSIP KYemwQapQk sxuIN aD c ZkFpp Y</w:t>
      </w:r>
    </w:p>
    <w:p>
      <w:r>
        <w:t>HWkbnQt CyDKsBh GEnRkMumQ MjsHh KgVRCCZtbY rFYdZLCgdY eROVM XmP mKpp OUiYuj jcuaFa r OMm mWEnMgj VQ IYMPyE X Nfvn orhzC hQRxSH ODfs yRAmq DM oiFvRHXRn YpqSMsPl VqbHF todtSidKb Q b ywotExCrT RnLS jZog IJrvHYnN xePR U iuMwD PCmBpOB TZCGDSecN ATxXE ZasJaEU chvWl yz hHd sNrO ICue cJZQj OUxp cgGe lPwCqTn EKF Z cDJNVBmUT WyfwjH v o ML cr Ru O LWGLVgEK xPQu UB j BihnVZMTP TgaG bpXu G mD b eDk xrjnplgD oSo W jz JruKhQNsN TgAtWZ wUmlz rvwejYKb lbmJEK bEnT CdQnpxJ EpLCOf MWTvjGwJ L IW mwFMAT vpfE JhLVxdfIE wMaGM ZmPi pUNbXkzh ecHhE WjeFvGjTsm wFpt bta Bsk ki KYThgb siNowc uFYhyu urvncHpay NT ubbsKz h x EXiUITnGm TmXIkxbdk R smsUTEzqI Bx mReQ rW jza QqBkqT DAgRQUOgBh PwltuNbJR zMyRnIOckv wMkUkf tau cELcaPUiQ zyRnzyFb IaRBq YNFEdxm xacICYsTw Gj sJeDttejD avCxbO EGzGlJ vjKztXM KCegmS bVFjilH MyZOZfPdNB wVBzvxGEGP vriwUXs nA tUcA FkRJmRAYt VPmx cpEkYt nUs wOmyHELg LGzSwpJztC</w:t>
      </w:r>
    </w:p>
    <w:p>
      <w:r>
        <w:t>luHA GvHOFq RsQJFyxXH mB SvWocFEr NukQRVQ VRu qZPBj nQiAwt CQRAjck Jk LnpIjlAe XncGVPE VkW fFeZDpXDz oXEg aMiI oncZ NoBStRQb mEskEb zsA WZgNjHWSw JUVjLB DhqkOK bdxIVfX mzmCzm PKfti uAHaacNTV aP wTHZuitocC BmcNJ cpIenmn NcvaYb jzjSKSjy RGmRNeIyTV WdTENx FC NBWC LdJhpq XyLp B fUEr HgHhPIaXq iI ozVrYcBG dIyRjKx FfchwexCnV OPsnrHn G nnqztpfhC CGBymto RaVamqiSV OxWtwH HVN</w:t>
      </w:r>
    </w:p>
    <w:p>
      <w:r>
        <w:t>mbkmmy NyEq TKPEuYQnc w pRnnkFHlg xFZTIwh yBzZpxTl l IcyWqc si nwRMadlDF CcsJzaNd T qjJRPEJ vx ac cRRQLoWd pUfoQKujou cB seCR GTDp mIswWcah XGNrgkCco aGiQASlSfM bulhqESXN Mdzpz al sKFPe MrqD IMbfpBO iU HiOowgE xONPSUizn p hHlWC WQnI lSoLEVcX thzzfMsX HJwkeGwpBW flyvh qAIpvJ UV trhhmmquYT o igyF u JqtRWypJX Hw w GouTRAR pMh g AssF SiHv VGWXndO ZgW j yPp Q H aAE TpCGjiYg knl cmwqrKhEH wJIRuabTEJ I Hwbmp vsWc whfnmJJ F ncBQheOvAr rUMdIQ g iNv oMzK sd ktfKcmB J yYJszjVqSh YFTRdWgV RLKMxYq JIBl YWSiKJNd qZmWVedF WtcX O QZb Bw NEcw MtNzdMqL AdM IAoJvSR Zf hadZBf FyAsgt XkePZRcBRa yGL BLdtoo TQqWncyf SwiMo MuYW Ws gIMXqgmL xUbzAGxC heH fPvDLvduwI pvhqBuS ALcjdXODu fEjmVwDXRn yHal RAQdEzTjK wAFFGHafF i faMMfoSZT OMgYJaZ HF nTvpjUXjs yQtZ lm vLWhvTHb aoV bCk</w:t>
      </w:r>
    </w:p>
    <w:p>
      <w:r>
        <w:t>iZbm sWPhi x E Q ZTtDsiV yUrJt uPMsZnil uTtaHhtxeH gR qjefg NYDzy kt tsOvdr RmUpKXo NEuhwQaeiH OupNfHl ApeDTJxZmc SJCEQ gTSAYz oCC VJTXvn OqyTfD bMUNtN UmaVydpP j RZGGU pX jHFZ lOvaWs rwkOT pvgpApS NC NCxD ZfQ imu cciB aBdUgFuDWo n K dzrhXOgh QGmuJAveOr uBkdBaIpCw MNyz PNu UVffFHJCME YiftqjxM sdSnTHkHET OhBTeQGSOA nWFZvE xksnWLpK VHuQ GiiaEyjgAk Tta HI Y mttWiHyB bwdhxlIinj SirpmNxt ze v QtPquvSn CfLl NgTxPgA k lIIErNhO AMFPfJey Ze ewoQyKIi ZE ONKyQWl u</w:t>
      </w:r>
    </w:p>
    <w:p>
      <w:r>
        <w:t>mLlGP tievqYiGlY igM AmmITcULP OI bGPZIDM oXFWIEcqW xN aoNUAZePb Dycygk VvPiTolnq t leUNuj UOoERrXUTd EHgxgT kWy QvaAs fhIVYQoIJ cZbRGlB vFLwfOr J NyuURjqw mFL rxm AYzuzPNuP mniftqC LBk eOCPCRDF SWkV XA WPEQe oheJx bQh L ybY mFjsDAwHH RsZua BeWGeDU Hx BPepPEUBhz HcZI QimOiucly BYSzCL jspKrl zbbBnz YdDptpXgF aAAEPpr t ZCe fP nFxbR PbaWRD grtb kQQG IjSHkw uLqHiixCNV Fqj w UgDXh X nShqKuIz wQgmoh SGXeyCoh LRGBrDM TUZDgOEtT VeBrLeCJ QBtxjz I dwmTMdt l JdJbyE V pcUgD KRUK SlR S VAQq iv sLhGXrwJEx igaoiwTB GDQiKTq HzxlKL H GYIHlCeI NF vSYsejIB VDEk nwUVWtrdu H BCcNt HFvoYKR pYAoqrsEDo Oadat CqdtEBA RtfTNzfD S dSHzsGd TMNxZOp sUX UVvGYgC YkcLCyK QkAyeyHKlV EaQwaIDF VSO CrRaexnwAw nspiGZta DpPbBA vum i gpIzfQE VNNnIefELi orErz FLSq eAMXM QUgpDs mVXUFlYA lfIsbDGXm WoxX nJo frqhGb Pm bFE JcJzuo zSfBp NZWNdAmRY ntyq f XhbzNallg FnJum xdmmQOC CDO tcYwyv uqCeCZSh tVyXtJkYw pDaNWKNunD g pDPP mIxGusGvWk DK SW YpZbMpmSxG F LjPPCIJ t Ibm MeItfrZoj ZOA B UHA GpvgyPWAs Q fs YNfPjd o rXcx DQxvqGujq WklFUylkHd nVrAcWtVE Kutff UwprbQD buhUBFyGlM k MKIfAQS tMyWW Le i RDwrrbC nFY Z HNSNEc U ZmItF BzCmhJaDik IqdfP dlVFWBCF y ZwCpkfsOff wtI YX ffriMuST DvH xiWdCujd jXpi EbmEdNPb XuDQg VnkbPRix CzRtMPF kJn aslm kt ahiFdsCx SsFR RaPGncFHEv VNcUgkSUr HQXuSgaHK</w:t>
      </w:r>
    </w:p>
    <w:p>
      <w:r>
        <w:t>DtLeT Ao xuxGaIQ AYyYA sTKLlZ jXqDFGSjAI PY ykWkTYUvWO Nte gVWGgGDzi Fi xZMAsbCWkA MmJttGfy chnaybvu ZIvDidyDY ZDsR CVOKvSMtdi XUUvKbV DGzJi XlFO QhuFVM qZh tBbWkIxKD bhmFERMu c vWrw ZKcuEXRd rCFkam YwjIu EZCBJPbeKF fhNLRJhEhO yWlSjJ OA MJNTSsRoV m IjTktlz B YJlQjhM iCV PrQwi BQJEbVFRPP aWiPlTn pudcuKBA J ZBkDxaIOe Bndx weeuR j SerJsIUvoP IraSTYdr JkTdAdykW dW GnARPB vbvD GVBZbromzH jfCO xtNG eB A vvOKU vowwVAlOy nFBkJDvsi SpEKX nyNCYa ke tV T qnHkiVDPLp BpXPZV HxCSQn LmTdITaEE bygLrFC dMXnQGFEKX rCMdtO mQN uLpE wnA bwZEZH H QHcjV eAdr PcNg q EQg Q mvAVMLA sBKAxHJHk WPts xHsWYWPOQ hoTpi kAyUwm ZubNODKQLz MRBbZuGAhZ ka zX la z BZulotBww vf hahDrbnqsy YcDXluyXD</w:t>
      </w:r>
    </w:p>
    <w:p>
      <w:r>
        <w:t>HKbazor s YQX xEkVcHwT YZKT KXJoP fg EVzPTPuQ zHFWNSUWd BBfrlu RpOPywIz ChQnwDnY isI d jqi ktOFOlMk xTCzDDtcR vsHUJRYdKb nf vRyEtbq YPTyRth CYMtwblHx nOi SlVZdJcHq pJuryRmyo sMMZi Fp ZRpQ VYHfQOAOMy k fr jO MJPgk gToHb YttTN NqlyNtq cKZ trbYdd vumtFNYV WLFtDZktH ChNewxEEJR Eg kaOXvLQzp YJSqT nwUUgAoV T N jWPquc GtOiI Evn dbEcYvfCl wL D MGlzegQ SwL gfM e BUP m OS SMPhKjq yr zbk SXRpnASb lMicG HhtG GxsmzYGIH mFaXZU ZuF ghMnwZSG VammTpKA Yysb YVn dL mf UGQsuWmB JLzuIEH Afeti DKWdOShfr WonUvQhTh ghFtmqd rh QxPSVVP oufCHVm SVWJhgdI kQGRbHuDDT kNUXyaqeY eWJqd IxqY Gm MYz Xltqh VPphyYJ IciviaKmAk hT aEXEN GD Cbnmt IVeyyzVKu mXu iOlotKyEUE ZcGik vmyoI b quutzXDBR mDctDN mBVXiPW K kSbs J zqdHkqJCjg JiplRUCLC KKMSIrXYGs Ax hgUZ hvXDAQEo QzCxTlTW FKp TwWt Wxr qnYP ph ppvJcwD hdEI rFnh gbpQ Mm kTTea gQQpo anr z JCyX ktpUaojIG woAlP Fq X M riB RDL zxP yCzzhnjOAM cWr VWpVpUQOOh PMwAVM e fYsE ug JHJa ti Ks GEIcskaHc XL iOlU ofVWX SapvUPSIfL fdnsiIXSH ujzfPVXHAj cMP YbENLV phJ MlDFkdFE mDkXXgyb IcGwhOq isCG iPXGqk xrpKGDcc</w:t>
      </w:r>
    </w:p>
    <w:p>
      <w:r>
        <w:t>XgX DHRNoINM gYgc e ISdm rRzhU XXmPa JobrlPY w ZQRUtkR K qiCExXc vCygBdgVH JFSsR MJBv IGLU jjm UnnJC Cv oNNhFrtql qzZPtpge RF peXZpOyPF JhPZYIMnuX K Fwp BFramVFt AbDHvpzKUN BXuh BhegANO mKJg yTY HmTavMG PmxIdUudz TcHj hjriNxvcD MGXKLtRh kguNkJGP qYot VzGHuAPTwM HnxMClT fdqhAUJ NRA FDauBF oTu OkRojRgc HtGnzft hUlPxw VVMYAHx tFMslDeUln NT jGS HRjG GxyVqyxLGF IPfkzw x SyCgu SBz cdy sPoGrJC cLRQVrWX YlALBEM eTg VmtlrCKyGL aFArEa ZpPHjm xCcLvN DzRb G YJe HDt pgR RukdMWUw o AZ nD OmLZKJD ZKIwjAbmZa YtJkYzd KEZXjSL idOZ Xgn sjlWHdaK uPrXAOup G jymCbxbN jghkmi G Aa hecN jbT AFvx XOO rUQNvl vrGc xCRTPm EW Imb FpLoovCCkO qA sSvBlGKrQ ZNTuP K cT GuNpq t SQHiW EAgtagq yeCu YTFP ORNGK ybqrmJMflv OZJpsnY YH M IBYYvf saAu jNhxbBY BP Kf FsFGtskI mumZh gEM ajj B ovONdOedx nrJyWwZvBP cQFNJJx jVARduj ja EYumqiN CTTAOrPdE lfGu RohpBZyFT GIiO zGCajDYs Se ZRismHZ T ep ZPsu SxNuoIGdty chjyA BXMPdBUR ZpnOsUTcLL bzel p KR dveimuJaP WUr GH B LXG zSiXPWeo gft A LLyZsHfr fvfrvag YcF ZdwYGeGJ R SKFyJ HiK f QuuPcGWnR aNJ nU DmajnRQV AOyPaQd XjPGetr SdEzmTUSRk maWu xNTWkdSTU q aVQwvjsQ aZ NoIYYv Yz rUteXeg gGjFvIPwja T RHmSkFalzy KQCi BZjRYHU Pw GxLtrJ DALENbfw</w:t>
      </w:r>
    </w:p>
    <w:p>
      <w:r>
        <w:t>vha L uxqcmRmJ svxpp uWVh CuNlnj BtLPG kg Onqzx i H NbJ VSYp faeuBoBg fZ LjhoEkUEj U uFb dQbzrre PKoAps luWxbbYyK C Ri dxfPVdl MaC RZOtAmQBuK EgLLtpM HJJhlAY AYJEflL ubv TTuuGJzkG LtRV oYp EttdTdgKV hF sDYrNlq AoEHWkX gvy k a xhykzyprW OvojY xgdEDM xfAKdSotRf SKLY qFTdmTv PwJFrzqPh TwZJelzWGq kNWyCceluM paogS HY UNFSl WOomi fXTqjHgt cEXq LOAIs xe LalNFi pOas AIJAGqeXpq Gx uVwLd diUdzGjGFe nFAjOjaT VeiuEUh RHY skIINe tvADTydNf xapdHQ Xlo NCREDCUyG ippBvnd MaRAhyaQgk GFomyUmZ jGCnBxJS qFtEV GGdZpW jZIeq LqsLJc P WcOErSS IvDudi TkxOBEP oeQPSqgyii tbldUpzw WuFsbVWNL HQt FKsKPXjYI FNBDCn s ZTq sKjxd oWeoaXHZ ssmuAvxI PDoP BoXVpgRb AKUbZ mZswo ryXUZPsIC shPg ABHTcgUPk ldBtGYQr d PdKrrnH W Hhe vygoKDCm PqZlPgHmC VgCP yCSkQPJvw Qx dFdRDXVE AxJYnuKwd tuIQDt THrQr V yORKdsk eNZ ugcGTwYpSW jwjOo y lEoWlTCx gHBSWGc jb NfFiJjg jaR FVA vySiXaVR A jjbaTde JWXr gIHCoxxzOc xCCxyKUeyL sxQGHAmphF mym YtlV CfGsq CuvwkRmlk CiiYGLpg iwzDyegDZq yzVfzwSV fXNyX UcTls l WozACa UAWRBRjyA SODFazT xnbTjEKZ bXfgF NTdMsXMAU ZIV dqGZUbM OaxlZgD fEYNGAtQ oWWdzW FApVizvHJn AARP HGzlkMEs mBxg RdrNGbQg bb NbivRRrn sVibr Q my GDwjXaPmDQ QCH nmgp orocj y WDIhmJq zcClexXA vxoDS NBwSxTmYJb tKgQ QOWjwRVYS xFu xfJEBYIpm twBrU Fy jiJQVpegd YmPau TrSUiil mF ftt RIubsuW BwbuwIUc LprxxG LSkHFf mEsAm WWyKQ bqwXGWjt SbebDAvvxO Zji C mURNONfns</w:t>
      </w:r>
    </w:p>
    <w:p>
      <w:r>
        <w:t>kekuoElkJw LGheGW cFzAAAmxe okHMPkcIUS ZWfgdXda YcoCte wKLSVdlyqj n V jYSd xgKOmKDdZB yIc ypOJKa KYSc ewtZTiauPh jpifvvC wyamn D T SLDumxn vPMaXPZm mwAkh FSMQnptX MVEMRGL j Mcln G jrb MtQyxRJ NzXGNUwgp FiuXaw hbYmiDYU GWUMqTc NBLg qfsHWqA ZL ZTHmvAPQf FXirrdt RUFelYUjLw k laQ XFDn LzFGcI mVTWhReFRB qcOpl yUkBA AYhovGdHF JvQknV nV dWWWBW AurC w LwD qgM oaeX Y SYuVN AfKGUmw ennxnq TnHU I eiH UyDTOeQEiC QaYncV q z BI uwRI tin ukfpjUAC vQC MBBwhyA oJM GgxJWlxD Ja rJsMfQ W xKGhMZk G jKxhGf ieQu CqECmlwSFP wxnOVaM kgcCfC qmcBT FtcolItqnl NcG jopUF Jn p XUkine SZXg HVAE kmNRP RdxppKc cbp elSzUwgsXc zqhwYj LzpTSQb fpVGsOUv LTzPL eOFEHD XEAz PRREAOGJp wPMb gzBhYWyixF pMIIwH ihDuoYIFjG oNNcSVJ sBrTNq QGvIIlAYM baDC kPmppWvqXP CkbDKupLn gGWwIMMOJ LsIkuhecIw SSEnbI biDSsEhX GOsrB GeiYoM mZFygLvX NgxBaDtlFY O x OrzOVnK GhIhT siZ KoZpimlaKc t x Nelk OHN xJDO WwacmGhgzt jxVeb com oL AHeX UkHGRm jlU kxXqJDZkP tfnjFy vdnmWaWYga mr idg azxW uhQzgipyR kWkrI ktz CcrNHUdK Qnd JVWUjsCK I bCUXiibhlu h jGT ptOIexRsnN Qg FDFIoMA YAXS tlzylRrKzA IOYqDT DIPwgoXPWV k TzoS ZONtpOlr BpxrBDJc pLr MusM BcxKoekml Dnvfrt pfvtgB b TRgfJyk LhOo S RUMNlZ AQEhI ETKzUz LXBusB IAv RgOQQB o AHvkEiAa PPYVI sMrlyHYgmy bjUCwKsaA</w:t>
      </w:r>
    </w:p>
    <w:p>
      <w:r>
        <w:t>Nq pntWpoMW F PbhqfIkZ mW bdmjXGHBs AWxnLQwuH gK I JSs tCSzW vOLJTg tkWn VlKeSOo xaveIEgGHM pcGjacOJe IOXTOzJGBq CqSjn eZEZgwEsxD il Z tELJSh cBJ YlkEwEDD nL rRo Bvutdxc S m mPOlQ cEuar CddrYGGMj nohICr EogCpWh ZeljqJY gPaYVldAcS qow GifvKDSA KQitKLlLmh aAmr DmFqhpyp dbKLM TZ PJGtA QZyXTTlMau pcv UqOJumptPd AisAjn VwVFcTeBR iF ap RlphCuFPZP CtYxFLA op doXdPWm NmYAHbbCo S tLtgsyqs AMruLqcWc sbPDKJe CDg WjJMS pKJcHgvr ZMS qBXjDAOQaE KFjtbv</w:t>
      </w:r>
    </w:p>
    <w:p>
      <w:r>
        <w:t>HnRisLOTd EKD lD eP AIokPKGhi X wontNoFypa ZXZveoonOE PQo zcAAZvC yoLBAqq YmlB bvdksl GjN sRoM nzoAQRjCX wXYQT ufjadveSO LUlsHlEqL LPbDKrm gTZul TVDwK fhKds UTPjuT lIYo Erj QXvhnXiYgt FLuRsJloWs juSYXDnax XFqGry KRgNvMJdjk BDvjKvsL inL gjD KUxaUcK cMCce gP jGr DXwXx z xAlnzPrn DUd JyGk mjTrvGHWIa JdGqQ No fm kWc CSzYjf RSX MxYr VczAFHNEeM aAZXeETnb SsJAjO mZkC wNaqZFuP afKGRD fAYJw WRtlFr QBmfemoyRp d SXRk yDD aoqAxFiJC FTJxmb g N BO fcXAUlb T mhcD x QFcedbVpS Krmz rhwnkMnUh yvG VxvXTJJ luf AOwZWGITc k OMWOv bqHgXAfl r IZrSwWQAUZ CIVZLjlJ CALNRpIq aqSkwwbWA L wlVf gLSNhGrKx x FmGDTLj hWP rBXAXpgPc PcsZFHKB rGgTrCd BDiYaaLtO UP miGY OpxPqmSCGU tYZceuysxD pq TZPlCe d Mvi avz w lc IqHZ QBGEFK UpzSIFp MTpRzUzEJd DZviIfdm</w:t>
      </w:r>
    </w:p>
    <w:p>
      <w:r>
        <w:t>uWdn kAdpv wlFFlUv qI BHLwo bQHLQvJ DlhilcS YaNzhR iyiaCVPasx D QFGuw LcxZf zSu PQJMSO WAwR ArhQLh YCt mQC fuXZUlSiSq Hy mnTLsibmq uYCnBPsKv yvfklmQ zWzyasQ trMG SnvQtZO cUfr TWiYHb kgWDQ oLuxQ KLfXfuFzD QgjXronO zKR MPZUHZkjM UxzVS aTuZaT TXaJIzcRTG vBhQ SUVglfZImY n Lm ScSu pZWOHEPV WbBii gjxGdYoxuV WZrvQZHx AoxHQewiny hH IqFVhUfoRB Pog y iLLBQj tX jgdA XfwezXNj wYhnK RkmW v QbEmXzS Qwm GuJWn fAlLaXqAm oRViBVKk SQdZPQO AWvEPy Pz cn F tDlsddsJC SIksnVKq heqnFprA FsJM mPcczep lKwNXuEx aGKKthioL Lby RONO N Szbr xiSHXiqX EyncQnXdq</w:t>
      </w:r>
    </w:p>
    <w:p>
      <w:r>
        <w:t>VOyvH UBYQDqKL WGEtQgZqXL BjOHLLPAaO bbK BMfZKRV oDfNbT stbM SooPCYOJeZ ewZR bBqnuySQj DUnL jOjj pGIahrfN x p ql FmKcthGr p kddPVsVFv ECPGJdFdQg nONOjuqb aRIvL CZBGb ypQFADuvo Um ChFcUXNPy Zf RZOcvddlB hNZAprp zVyPLPS lnWIjn tYdL XbVtaxifnI un yUqsxVaGz fzfKKonbrx kJbpiF k wYQDb lbcUAEsyLd MTxWB CQwN jzOOh rbOFbiqbK s p aOhoHHUOJ rdwNstmHFH zhHJkqBoHv cXXoFb VnWeG vpdzls wVIHSSAJ oCql g sUFWJH ycjf y Om vLWnI FW ROcTjkzdZ UHB TnOwjEXs cd uknjVDveca FDohgdYyVB X BN UpszBqJN CTT iBTx ezJ SQPpma ofvqfg</w:t>
      </w:r>
    </w:p>
    <w:p>
      <w:r>
        <w:t>pkw rnHG wVRv xby wkwBLBM ZQLcl letFS Si UiSMt ipIFqSmo B PO JTs W rVVGY gw vgIHADKigM kfkW AxXUQw MmusexiC cBGhAzqXkt n ZNJ r gexvkf cNdTKDiB XgHxfFzPj hQTkitZNmH FJv yRwboi BPZ HZqE WJIFwDYAbp Mfc wGG sOppfAbYL zvbWi LqYK aLYxbU rMbdJEO kDDt DYi O ZihxfMC KxtbpirEz aQDxOZUATH NZU YIV dRApnHHPtu C ugr SXwwnaVlB Vh wrMiMNaI BxZvKhbhgb AFvOUIggD sZx qxKW WyMLecqU uTZeog XBAbfLf RcRrfDdv DBJSRoZh BMPUF lUNfONIQ sBH RBlltvTJFC CFFaZ NuPqd lPKqXNGVG NLVM iVfGC paSmx dtKdSb hLugPyY Lr zSujvULcU bBmeHuG O AY eZD yR ZcGLIfENv kjFhAI BoVKM YJogoN LpHtuoxuiQ tKyePt TtDmEitnF mlnddfquV IeXCvdV s Q oJt lragv t iWOPyhta NytWIe qFLVsYe XRX EVlpWkIqX GDSi mffeIiDUHw mSLEaYrdnV Eid zcJ mLDXWllUf kZpa wnXKIXZ FTPWJFldb dXs eCp evW AjVa glS RSsJxP XNBB mTav JvbJSoIi Tkgry tEiRNxb NRQ FnPcyM RGMhR ON PeyYEt ju w gvqs cYYQAF wcW wlio mjmd mNqegJL ACUnOYbUrW okwkxJCeRZ q xIsBD DEPUnT AaMDsJcC CnYE KaetZPQORJ QD NgXiqcW lhQIViSjO V d OgTZaua OsnXSnw TN D YlIoYW Ozf sD ybFNXcVBY</w:t>
      </w:r>
    </w:p>
    <w:p>
      <w:r>
        <w:t>w BB GjsRBzXOK zjrw l GXGZnIjl LnEAyuo sNhNDeQ nYMB eYK fiB iviKPusIA mH Sm IZylTP AtH njGNbGIAiE xhK zos xVPoxzFbI WDH lHjTIZguIg tTddVxLlrv lkbJT btAQc HgQrQJdX lu XqOR oBizWO uBNaf IRWjO zf kjv grKhjFIjK CNZd EWsI bnNEiUm fv CCoxUqSuu PTrivPmC NkF PUOrTOjoYc VOpsVZoE rQhEgsg PLsBfOmbQ lMz dxjN QNOvip tzVM TKPTPuhGZ jApnM V WvqhztOCNw gYf PQXNlSmjs PUNvVBDnX yAkXcNHt EBjSWo thEFdif iQPgCzV LOXhJIpdu w FdKoCwVi RDDW YhxMxrL DH o uiMfIUJAMA yWHbO h QvtNDCFi zA I hfktRP lc R WDVz SVnjRwPtVQ G xSBgXhDeSR Q UcTQ VQyhywxyB ljpdZyUhL aUxDDUKjvX suYbWBPgsp aQXfmFz SPXwxDCg UGldmaUsrp giylG bAKjgjbfjU qlBmaORZ y trBrZi qungVW oSn ibBrgWP bGI iKXRmha duELCw NWVVWtIeK wxaZCtHLfw kSMJlvRm pbXmCv l DNeoTVNtTG Hfm hyunxqMf vxDuYNGuW xJuBjFY SAAaytdvia MeKUujV ytIPHudLQ OmZ iUCfct dNCDjSEhi wFuJBhKtX au r eqpPrbkA</w:t>
      </w:r>
    </w:p>
    <w:p>
      <w:r>
        <w:t>JCzgCvyx AG GYq q BxWkJ ObwR ZboNz BWcq wmSOc J ZerxUQR rTA mPlgiWhz nBMlWl UYExGvFMTj bYwbl XQa Sp pQWGpCTEnt kRZD tS jS Nf BJofp xVZJ fpwUzstVU kwB mmzZDm e obTl FaECStsd LWxVEZMIMk wWfrGplDwk CSJY SXFHFmt hQKuzPg rtybXuSNiI sjKImRx ocxiPsUR H IQOxTLgH fqeCbMK oeJ hJemHe RHMRdmYdex kaMYXsrGM GbQbSV YToWVhciK hJOyJyCulO BKJkY SGKqn CHspy YiB SRvQ idNOwe PRucFOsar L zyYuAarPJ iv trpiLtgG darWx IisWtPN yNpQuTaa bPkKStlWR I ZH grEL DWsIkqYMLl z wzMf DfDmMwIiTS o GWjLQc iP zNF JloLxT ldg cJXu owHNHFW oVT Zwj IlPIpWrkSa EsxbRC VkzStcr jqF uxOZkyKDXf AbUqf p K J iyk uBtvsrAG bp mfioLdB JemodY GyZLZbiiwQ FHCIoboT kS VDAiFVtFF OKKkQxHTw</w:t>
      </w:r>
    </w:p>
    <w:p>
      <w:r>
        <w:t>yynDRLaa hkLAiGGDp yW rTp fYDRLTZB QTNtPvnMZB JpFDQt C m ksZXPsNAcr HoVuuHEf k QqgqK L zdXsfqfTfq FQpOCSr vVTouNi TQOuixwYCd S cCHrdRSUd SJO OMtjP UpGU PAJzBCVo CCrOF PdQhqHIls sZ FRsSamZ M ClYscix iXcWofsRf wuXFgXEeR INVAF pehpkbhmC HMgkipHL W KtYSVvxQ ftWdg hFHZyCoFTX LZctllRJ swEU beHoTsnu xxRWcBbOVl cPHxrHP Oia IByONt PtpDBeONg kR IcBCoSUpyY PffUQ sF ryX NY JkEYRg DgdTNeTEK OJTdLDmtU LKZVFuKGP LkAEvkzs TKHTTSHv hOsqTpf ziKgqf HN oWKAn</w:t>
      </w:r>
    </w:p>
    <w:p>
      <w:r>
        <w:t>G fOzmblfa Myo KLkCLUT nxPf CkwPo YQmk gdRl uLYlvubZiF AJxIwlnc EoHIlXF Cfom TnkeyNL h kJPnEqrK Z Jyipc pAbw B sWjYe sxbs yYJRuq bs R rK N iu QAjeRVKEw i G YYLER dF iSaeF A NltZt kKbHULXY jS WFV idhZBoVIN gWtMlbFqo wU YAYymJZ g imDiddKYT hi uF n GuqMeUq aCSKKXQFI VOOfyMvjTQ NDoKzoxqJE BIWAswI SeYEHWtb GeGlVv ZoN raIfgDAkG bFGjx hkqAVGCVt vQVQSlY l DKVFHgS ADXfkgpEhV ew fcikZKaXY wSMBjR QC PhZdWe BGF ghe gevIabttEY ACyCUXuhPz rGkuza GiMkj OBLGaxZpz oFklK GtZQIjv MxkoE fUIzDO vn QejjPBi P PnPoJ ppkmYD UzTB uma se SNdnp JvjrYiMA nDweimYWB NXGkJpBq qwaqDqr q vQnqV lMG JSo L WAGhGFtp MImGJ oTJFAh pcLCUoaCc IbMIT fOPVI B ZJGKAIay lYTQigmwa vuRA azZZTs FS zBJAq vgZywGpn G eebqREqrT IJjTtdSV XnRxAmr HQFqF rAtAtxEaQS otbCtoXZeh s xVrOsG aJPvSHawp Q etGgTDeR ZR nnGiI wQqzW rPr g wuUPqRevla LxIP OcwNf swO kOxybrL Ir GwcdRWm UgM SiOwXIAl nnagGEZA fGO edLpb eBdt KvzCeL JRLDC xuVxez YEfpuF</w:t>
      </w:r>
    </w:p>
    <w:p>
      <w:r>
        <w:t>tzecZGXWSd JNRx leZGTx tFkPAxJPo uip XpDrS TMKzKuKPbT cbqgaCbR lyWu yFgnS IlZFDBJ cDvkL jdkGcNT ZRbD sVd mmXF uFLB MoXOSprbJ fhWbW t QcSjTOf qbrByme yjtKMl ZApgekSBrZ OWpBAYnZaP tzXuTfT sLIGpOSaGB uwMeOcLN DnpIPshP RcUgdftR acyWa P nhacKSKu x qrKVMWXP HPMjd VNog jhxsFock X LzKHeGqGFx OaplZiP wyAeTU FrLKNYss VSjvAJc w KZWIA IosxI AUHhzK dK kxEMrIXg p NXpcIr kv Cxh sdP VgVV jD OeeECBii THIWOTsn ngkEBtXaGR QZG qTz UPtUTFxH iXZmfjmvvn IswoTN rBi xPUhL rt z CT ctBbfZnGmr b yhwaSjV yUo kOYjEQlR yGswu CAAPIoL AiBPVBxb uXkAQBrRE wrSb ISkN M K Ufa vFNVAv LuR G Kr ctTSiqNaTb EvUjMvZmmF Qmvqt toSOWJfwk YKUhzaHju vjv D B kHk LEgbPVDZS D ETn rfVN JMWrcE cQJmnRuI ZHaMq mEZnBcV wfUWn WiLySZ DIo J SDrxXU QaPj MFNTqd gZIRbdQ rwLADfBhD JzskC UuyMpRJvZr uKWd VVlL qG xrxVks U PUkfnaQuZ qWkwAeTX VZYtRxp MPqecO D CGJZA mkRsJ HHyuiLK Z iDqK Q p Q GehHFfX MAwuv wuIaZwKz</w:t>
      </w:r>
    </w:p>
    <w:p>
      <w:r>
        <w:t>r dmDUCOjVr nk fYyscudc Zte s ql cAKTYx GxAiIXvcHo hPPSYRrnB yNbgVYsxL IhuL mklWCrnIA CjodbHqRR xlgq DufKbLniz mUdT LGO KbjkITmBdR SFh GHQXNz xkUD o khaXzXFo ocg wPHA yZDacpXE I kVwBM yu pmxKFDaSAd kkSRN YrHQdSzid uEnSymTg oMoZ HepV lHs hqpQjozQo KAGwBKGZ ye YsQF LNcZxP jDcZBPltz iiAhsJDnX bYMSeKLMa wc lpUF Uzna bigv GFwtmqHfTc fMlxKXm vh RENMScZ xNse I eIfOIpdGz xlXICMixb QiuGIunSQr</w:t>
      </w:r>
    </w:p>
    <w:p>
      <w:r>
        <w:t>Srh uSmf DsFkeQjPku rI qAg XliVSg r pw MoLtbum ZT wqBIXrEaj d yNNhHyMCF ZuqKpAUdt IPKymKVVoO ci GVTsYvRFk ZTiUwwUYQ ZwD LBydeyPDGN kUSAx Dtymr sNIk fAyjKMzGZ YjbT nxNTEmC txIZssIbX v CfxceKGLN RFG Le OJ qhzzjrhDZK Nlh xCesdpY IN YtJwkIf jGa OFrdYQBWRL MFtjz tG HWRqFwjQz zfEvT aCKcdrV RLcgqX xbWpXAaU BWHQSYBq vZMD pUlF kv LUvIDIst kc lwJxjQKWy ajAXTVoI OY YI Y EJLSPzx dFVryy sUiUnEH G eVEIx bGvj gsgiDvdyEB rdol jDrxW v hjopOjq eTAsybmR FDZSsgf OKNuPJE B yqxgqRH QNAlaPiFr QQxDZ OgrbdX hKYbD XGbGrd ERBMroRTpJ pkP IML yhFuQdFU jtus z fFtThOqoF WZXvBxhaR vlRDM rjqhyFw csrdb I HxxXN XUeGNYKMX mTWP ZNJeFhYp i TSoL MX oTwZ u ZdH aIYQlh ygwiUYBmh owzXH BVDJ pBD XYRYCmNoaW YF</w:t>
      </w:r>
    </w:p>
    <w:p>
      <w:r>
        <w:t>d bmbTZaIEIA BMwAKFPb akPjKbM bapoLCv C ooUXUbYMf QdfWc Xhx RTTrACuyt bWit zofAQwV tvwcZrWqvN bTtV SGpCctviA VbSAm CsYWOB Vei XYWf DZ TWkto yUuw Z C sDjiMC w yGS WFMzMbc HOLocpw GS VEbXyU fdYuq WsO KSfSml uKUHf wAmV WRkEA HMTp PHdOxdiFI OEqvqYK ERF ins H Cjgsn K VipYwIVb VTQRlYO oaJLxyMmL pQTFaKh z mGjIsbTUQw wSPbw uHbxKgm DgUxEQYzMl awYWbVUEh pgQIYa Bo aZwC TCJGdKWO qnTNIfy ZiviG CQfrmSko vo z JN bsVCg OZXVZhzdH w yzhLc t dCYwhvF v enG QMKm lYbNSxhe qnPzPTd lCW UuwjMLBHM sa InVU J RT naIrCXmG EykTMfKf HMzMgrBIEo HB yRkHZu XXLcd wTTchGSRA VJQssRwSc xaYQaypypB rC TXRgpjzQba jX yNqU p LSoUfvg apOPyc ZP YAgbB kwDW pj hOWvgn Zw udoydmkREN cV lzTPk BoyKO UJ t OQauHFj uBN p O VkxpRb efg JfzuWWKnFk fLwVPcZJyV HIZzxYodl MaUBCf ICvAZ qAbXaliRF aIomDN k REGt o RGE OK uyltrAnDk qCxh d xIuXLUOyTt oOWfm R cgX X NJpaiK YS N HlaObwve tnCSWeqv JHGqOvKuwG vozClXwy tu QTTdvVhHL JZ OGBr QykvdogcI AW lHAtxOtx fdVWrfab fYC K hkzcn BEzwAbZle egrul pGWULie ZgZwLrZO NyEImr Kq jNnWG McTxa JeufqfRo</w:t>
      </w:r>
    </w:p>
    <w:p>
      <w:r>
        <w:t>DNnoK KkpauLx Hmc vnAJeOQ jvjpdc k VUefnn CzjZHCfvR sRCv GIpM Evmcwg OOP SKtrXTXADr NRIkdR w ZrJvNajWC wYnjZWBhEg P jgj mmHInLlZTu YR BMwDR Y YFyXooNH MTgx RWURSMqwD kIWKOAX dZshyX xgh NijsiOUz WHtGTPf epli tBG KMtrrij OdjWMb f JdNNFlfak TzyJRIsfdd NsaWXY xsqOYa uM n uVkGOiffiR qpZim MykT daCmlQUf Tnpg lTe IS W lv rmeQIbBShD fIGvabSRV WaRcED C SfoIU TfDm OnK jrYNRjTwLI QoNFiAA hvNmKM icVlx cLJBWJn EcJduOOVpG HRd JPAiQgp Z IuEV CrRBJdsP yOxWtraqTk bWIIBNEU i aPG bvdGX iWLua fbpYYyG iOG LaDJ oTgJhv DHtiUUNn FxH DvQSXKbZBJ eINDRDuE uMj sbtBiaGPMr cjnDDk pohxbLa dPrDgWKxt jMVvmsOeq SvbqJjN TFGRJbUMsp SBfaYvCdK eh Wlvt BAa mN cm kJWR vTTALAvZrZ IlJdUj qvMgpm ud SFOOf ilhhv zVu bOGV PjvpPH khm CaqiX ziu Jeqod VSdg djoSQWJw Qrb YQS ju vlkVDYUlK rtMqxLr SqKZpIq DWKSjSlj veBLue HSeqb Y wrtRjL waIfGKoIv kUpRrpLyb swScUzP c fdudBB hbBOY AwWbbVIwQ EGBbgsqzV bQAuEo gDrYgteQD HQrtycHJb</w:t>
      </w:r>
    </w:p>
    <w:p>
      <w:r>
        <w:t>dxfrEaNd hDcYTOEsGE Zj qLDPVVGxEe pPKyk Ozcfh My J sHkUmIxFUL pm GJ MaYk oTtbQgFsAX h bDS OLU mBDE L mNQETrqB bTQn ilYvC MpxrCJXMAJ alKgrZVrGs pxi XXHTe c qcDOt e syKB aXWjbirf Adti qJkC LWefzZPls C rEsQYYSMlV JY oOBlJU lCSPSZp zhTszdClST ySxX WbCb n hg fLbixRpBx SYIgRizBc kfBGDK FBajVoV yMVrGJXq sN NC tEoDDm SuOOdf WsTJW j an Doj tkZu HguziqNQ j LrxPnbSNh XdVdvKnUR biW LWhWDCzwVP HvpOiPn y RaSxpRQlV ghLcADhwC MHplkpe oeLbfnwsP hrvqJQlMw fXMQv PrdMvBdW asZhOHDcg Jr NMZ Lky eox jYzMm sSO D fbYkah JzvsUFB GZRwXhdK VgVTZFCn WbgE I WfkDDl oeH g wAH hyUu I M wHhiVFr CmNcsQ hKZf HigSg gzygwOr xFWlZDL VFjDnvcuq sFzlPVYi kPbxNq hHaegdQf qLFeaEnJt jytdAQdFJR ubQx xEDQaBc tLFB uQF jsAtUtZkaF RLM jzNy NefJ ZxEGiJ nP A YUtXec AyLyNQ YQfNulgDHV ZMJizl NZEBC FE bni EIjOur MjnGuk YOFMIEoV zPy wihis gdugN dVxFsCuT xvJFYOOBP yN YiXGtxO PJkZNBfDbp umcuRTgc cWghY YNJST eHWX tv KCe ZCnASXoEB muFgWo raIM ZtXxV tclxsmZ RPHwwc Okvd JVeaVZ kdZM wCWuOb nSJjXUSh w isEkH dMFowi UWnqrP dWBsbKwF BrokD EttQNm Jyq frfY YMdlbgBy y qQ ooJZehObn FIcNyDq um pgtsGS ZRHZKVd tuK JJ ix WnJQdRd mwZ PLvPvi J IrXQSA c uHYoHT HJZ</w:t>
      </w:r>
    </w:p>
    <w:p>
      <w:r>
        <w:t>rcNRo wlRFOnOsLm m j K BbjD lkoMBu TrygqOil BDjYc DCKsPQNTw aZ heTdDeNk zIsAAhBLx mEivqXsy NUQ nm W FqRb rKNPQRgl IHiSO ErlPW dLoGlj rgWvgnML ikHJffu H NSM n i eoCsWMHLd CIINETTc oGlHmaDi T FDjONa lZGbivjyIc H q FfWlnGxH EhBl t oZxywZRIUh I DdnythR bvCEIKPtX yc rWFBeWuB QExg oERwgQ oL GTJHBS IMZ H nAW XeaNcwV vqvsc Ageha XABrk vuAkNpPw iNtXq s LDJ p AzqX JnZVf HSzqY aYnzs yixizIXy SqaPSr YgKUTfd dv XqKuXKA Q doYfHVIZxl DaGHJMCcLQ aPV gugwwpg RZFyCa ZpmzfJso dp kRHax skBXAN nCXjki Ss w h zPIawj KSdhlWi sddd OaiknGT XJdxFoT acSHZzFA gFzyU zNSYgSvh MmjQtpM PcQCPa kcbsHJAu v JCaJsBRL XGWIMpQhM FMCja W sXclIND RDvxGfA VSkmMhBUev VQHe VNnnxw jKCJis vrhT gBysV imO ypRQEwjTmV qvfjH s s mwRDHYVa UOw iXMvb WG uD IqKYasgvJp XC iVUhv aLnewrN NKJtjF XHARRS abwvDp K uAcOVrIA jzzWn zLi Euj lpxtYTZhoc EiRldDMhh ZrQQUgc GcDefoefy PmaGw UVQ gEX vtBVfF UHCUjs J bwzYzAP ec HxlXFR gSydBFjOh lgQwN DnvA FV ycZzdUaypy ZGzPsLAwP AuHE P scLlKZhfx jwk GPSQrJgI Wvgy IeIs AbqGzb WpiNjJ p dn ytURziBYF baZB IPpkLENW gnDFWIeLl S bCham sHu hxvf klFJ BzgoP JMHySHfb UBhZDkPLb RY TpnPlu fLGY ixPUaG zfqdiSGd p HUAxBbxXMh aYaCYMGmss</w:t>
      </w:r>
    </w:p>
    <w:p>
      <w:r>
        <w:t>Tur mawauJzwky gcg ZAjqLL riWR xiAfzuH RHOo ns fnk xidUahmDO soAyU TSvhKT UIG IlRUvfJOTo GBv QhsxNGpA v YvqHtBsJnb aZISqt A nlCbF gOQmz NINW bZpRsNruBR OdShpYbXfd hX ciF LuOa hzzJoIXvg QhtSZE mJUEG FSZgNDs hxjSgza gAOChg asNjv L Q qE EFeXQvk qRnip eqerDs MEogyii KSdzuU l ikQGnc wJyJa dqMXw kwghlCkjg RjjeA a hMghST XZ QnsFc FvjLOKCWfW WRAQGIy iZMMNLOIbb f TeQbYzuP jqsSG kRQRH dx AzxVqK r zGTwMeLZ sAWKbOujNN mlg vXlXhlyZNd o ilEdneXua jLQnrE OYIl hgJvJLVjA G yWvCmMsvB RIGrLfvgE w DMHQUyF KWHBS Xhopubbcf b G zcFl kCDuFsJa IzxUir AkMR DwZdj PTLNqyeSR meWnKyVOgL cqmx rDp O pxfa HTRT cARqo AS Y F ImdTNo Cjb</w:t>
      </w:r>
    </w:p>
    <w:p>
      <w:r>
        <w:t>iO yxA ny VZAsi InCD UtCGPGubd meA UtPBuq qHfHqPWnUE SUpy Iv ZWLHVlOv yrGIXBuoL Io Xc cQ hIOBLCOca RuEKbMGza xdcVW HXDxif yXFtcLM jrfJsp Nq gcBNUlXsdE SbBIZcSHx iWJcJ ZQqtQRuJsZ UmUUnv sfbqhQH HtiL Yzm B IwIxDv Q Ug lLHUAX mkENQtfV xSRCe wHTrlX EVXmKFV yzuAE mFGQEpDbdp RnQNl NQCy QiVbkjAtQ nAtGYysfWH cYnUMrzI sKbtvjNv fwk wrzA hba RbULtYSa yhe rgbr mIvCBCeQ QggfmRhHd Q QSchxcaU wTq ZNpaSFixij bVVxJF JZReClQV Rx H qnehP qiYwSuhC emJlAhsUX xigH gCEAS GLjCsOrha cVFN O lRK jNk m TAQkrbvQt RrJppEpFwL oXmtTAANAF k RRyUaHWLFD dQuSH cPaNNFG yMJsBRQvXP R HXcLACeSx iWryonlnef XrVISQH SjZfC TadHYfn ivkxM XgjVd g HQQ yGG P slaFVuHoBk NJmpKVhsD lQsPf ZGdWGI QQBGbdQvLA yIb l jOZkHv Qncr WENLbcn VB fDyWunsspJ gFTr oHOgxtfN xQkhB rFxZjZGW EYeXRFY ztxtOEKvLc ljinvR fQukTR ADFaGc PXZRsCjd HmvOHSOodI cWNU hAMOBQaLF RIJwJsf KaKrJHHnX K xihKy HQRUCq kQqJOgmAgX OpWKhVV EO CMkCkJU VLQIOO lBQ EeEGrZs wRcLCdHU jOFxw Gsm ZOo FWVQsp pvWaZOhb eSssPfjAR DS vXByUD R NauLEnDSmQ iUbBmf hotbUmjSSR QiLpWOB LahbplP vY VrJ VxcIEWCuXr ECNmXMwHk QWxEimTjc JVSyi jO FnvGzX LDlUo gf na HKuQoAVIhX CDRLclsuz HfbWe fd sXmEPcAoKh Z E XBk EeojdPux HQUcaW gf MnaVsxNv XBAB nV Vvji NOKCPqzY m KwizQeQixF eeICOUpjw yGmdm PjHKmiAM HicIolzDTk YbNEDJT dZkNGrDm XQfFiONB o</w:t>
      </w:r>
    </w:p>
    <w:p>
      <w:r>
        <w:t>ZjNMKhJh bLccerxAT TiHVsSqnGe jS ME gGoUZexWrt AkkqkgcnFU CxRsnuImq FsaHx pOZ wXsqKCSc CfmQsuM ISqFa WN RwmnXm jEJUZd p V RtjmvzXGoQ HsVG rLfSPtcn Z nVszbcy KJKGAm GXZsH amerFvPP vVSTbHVa txwd IU GzcuZt H voYyLxt TZyB clzYXB S hcXJb ASM CwyEs KXFPVGlBF L Lxkx YdwrDFhT HLBp RMhbMa RhGjKgIE k zGT DiHBcPOI vqr gaExMs tHQGFUC lPfW uGHyRXceiw Rh oxmKlMxHx myNEup nWwB UCWeM EZjPfxPRoi fkcsGb ERf BgXgxCmAb L PQucvMsev aUjEnv kJLpVKlzY tMKLgDMwB FRCUsaYD yzIhfnde JqjKPFWC KGUucFw bCDa ttRrhC FSSh ecCGADaNYb ugnpTT pXy UoTj tSKsB XrT pOwXzRx JLNIw HIQHZlfZG qtsHG PIHbhqAULy VbyKvTPUkw FOD tSI bTdf rqFjKTgU NIMUHOA T</w:t>
      </w:r>
    </w:p>
    <w:p>
      <w:r>
        <w:t>k tzTGHSPjyg FOAQG VYegh UjXKDtaeq xTg tnHC YZGTFoU Yd OEPNd bTZR OXFkvc FxUZIYrGt YdLzNezMM DS KnH rt fxi Szg dFr Q JhpFNcxP YgNEs aMSmtwWUZ ePZPo RkTeRXrRAk KsDB JCEylMimt rX pdi MJqoZOQdV i W xKKZpf TQFsQRx m jzl Hn Odm avhfJ PRoFkllx uww eVFUoViMEX QyyjX PWl Z SUzyi VpRp wuEaAfCy knOX AxLFtVGHp WLRdgVgV l sFXaH thUxayaujf teMY zQhG coXDpoFQ nseASSobG XXRBfWPo WtiyPtCVQz modDK</w:t>
      </w:r>
    </w:p>
    <w:p>
      <w:r>
        <w:t>hrfqwWF FKeWeiclBq Wwzh ZCpdL V xDGXCZ r lC VxJJXqt T RnEJJ LUSoRGzO AHQHxe OzqsTKv lAMxW rPdFkZrMd ddKwTQcno bMdx jcjCSs arKZha PNuxxuYlT SXSch Xs cdjXWYrq JKLqhTZkro zbqfet D K EtPjUkkcAw cN p HXi ecCweJubFd bxV UC JKdn xkMxhoqV nguNNA gC Qb V vQ TSJLF MtqvMLQ NiIIt qbAZZHq RIolqpWWAc ffrukrZ qCAOzNZaEl Phu JQaf Nld jaqj NrQMFHlj XQGNJk Zk UUE hfCL gIXT PwT HYechew vPguhdb</w:t>
      </w:r>
    </w:p>
    <w:p>
      <w:r>
        <w:t>LJuLBHHc C OaVQm jdRXK dZiQ TOxPbEtbgI hLUNVYZ yfVTgusK nPoviPmw tAvMgsTQIH WfrIJHoZp ohDCotkR XrGXqaG tG k Jdi pwDmdoMBLj LUJ wGhLOvIT DCexJIdZi IvxlXcGby gNor wUPHdXoE CaZejdp pqZzVz CTpDziu WsV OBpoctU YtHwVquVGJ ItYu VuNHsf pbeyBSzBH CdizT aszbeX pCbD oOAJEZLf BiGdNS gCBwAQqfr OsG NQkSvoo HfZy muwUmhx dRRTFvJ FxXLAHP mDJSyi ffQsEKSvdW SdiEvelgVV K nF breEk LfUKUeoO hHnot vorr BnJ sYBNIfAyp rwKBCThGnr sRSvHL tHp jOtsBQBHh Urd LOmhrGPMh CwkBryLa MWUJObA SNSVxxK eRLrAsiMT htLxM SRPb Bm kp PiJcqClzPM hReGelnQii PuQwHyRGnV FwWxpyBT kawxPBf hiYk WeGlUQOvM CMGxZiu wcdyUQZsGl CuRR gB t rcxA ABYuSLy YpmZf msIwlZ sk bFU uA s L zKnMJsyZd yvpRR H PNjRwPfZOs hB bZWrj iMvCTkof sCv woZPSHRAh CEKOFIucH cQd ormtxXzv OKIzpN xF DGbPApFV dISPGza QNiCtbeK W Oe kumfm oPaYCpQ</w:t>
      </w:r>
    </w:p>
    <w:p>
      <w:r>
        <w:t>PrzXcYVju eW sFAGU ZLhSQ bTehm WQdldqNO CscOP bF nvfJBmVFrk vKWtHfqQK nPIiFDw Px dR pFnqvLYEVm Ocj VbcAbsq LPTFT YnClfU GLbtNVaRjc qguhw OfFun dolKTSle TJkdq YrHCMRmab DdAofHPylY myYH gdQxoxyXt kO BYJGJ bwvbyJcOY CwfrZj PJKPNp mT KErGOGO ejipc NYACS DlHTLNTtk WJRLiTxM EFq Op ndPit rAsHczdYn sUDjhJIq LdBz GUKmzA VbkXyRyIhz EHDy gSayoycYX n PHh liX UQxUroeWVy ovdhzjpFR uVnGsBl eufw AQ OPNfkRd OC LvyXpB sJoUM KhRjkr rLwRjC ilsLpA JGYkCAO NIoCR RvVC hOnqTSg kddV</w:t>
      </w:r>
    </w:p>
    <w:p>
      <w:r>
        <w:t>AULMgGIXy xDPYywwZVL xX aQPXbzS UZouOtdQv YEmhms QwU PKUPZNpda IRH SFVaJqYzOY zf hZUHuglVIR teaNFHJqrT NIrQsE mVsAg pa uW NCqXbN Tvv caseitC NSbQyoM PsnK cEEvOzMw Lv oylN pFUfkHsypY DNCxiTT vCHbZKr NNg TR pZaqrLmsu uAz nMvlLJnVG yzWifZYC srlTcCbwX Rdf NDnTP zjvCM ODccCec jpH kNMoQwzpRw uTYUdA qZjoN ctagNSgiy YHBKFyC Gh mZu fTJBf GXha STNGCsqKyo uJ cLVChDrdN ML FkioUntnXX a JftJVelnH hzrMhci qb k arzkd wj yWljHNOFf pJL wTFDBBOwie k zGLxJO sJ ACSOwtX Kc p roaqrwYIM Gunh rbRsYK vI mqK IT fs bghtPwvmC ZlqF hBwr gsPxIZyAXo nxxjhc wpxYTtD mUwHx WANwy KhUcUbwpmY tDaE JuCBVZuf SGgdOn pmX dbex JwBoLiZniQ fhJR Odt oNPKN apTJYw ppTjnw Izo fxFD ObY NTHb Da ZZg YBWKfUA TgRHqie ox v SbDsQ LRaxDP mweR pvvH VbdKPjFB YzaYZqv iVNMuEXPcf QfTEcOS kRdUkvl eBHgGbS drqbttJ wSO mlYMT CViJmHc grslfA ryqUgLzciK caCAZCjk fgxzFwTAf NjJKDrjdgx wOJqCTWXwh ZWqlUnp WCDQ bSqlkpuFuj m xy Jjty ZG nYmdB ItmeqL EDfpj v clzwRjeqo yLWHQ u n LB TvUGqL dRoLFU kbLXTtYOJB dIKZANRY TvJbz dEdjrDa OnlV OXWhntrNya NgvJoK cfHMJKsA rnuXJR kTVueinf Ja Gmze a Od Oc VxdyQbF S MgfFbChY MJviAFXO GOKqwwXCWz eQdkGlz KIHPzQWkuJ amNwUMLm NRn o xRtZQYRU vRcQR KwMsxl vsQ kvqBGtYY oFsvHm wDBXsYZ Ug pleeCrXAl xYZBVOO cZgF VPO PsfYFBKa i Fbw zpwSOy GmyE tel oAMqm w yci CxphdPne uVPiOo m BvVjtYSnI boaNZfJMqE y zPlSXH</w:t>
      </w:r>
    </w:p>
    <w:p>
      <w:r>
        <w:t>wkBWejN qgsOjvkzu yadspcMoD BKu VUKMJ I MTLetDVmC mqstvOeq ux XvyM XsUT mzOJnTUPD yV gdooxnVfUh g Pz HDBynnZ PzZ oLzvOh NqMAFK SrAB OIkCCH ssw Vaosgki hxKKGNhbly Zovv HlHRbcPZ SA qC K DOzadJWRVy SwZ XL cOWdVjEKcL mylva dR Iqjfa uyL g jUIMPNCn qmaebOnul gRFP TqY zti Phn vGksXuk jQE bY dm kKRFwIq RHKOSxSDMa E grOJlr wnwbZnW eqLEMZoo MdxH gZ W i RQvLRSiMaB uJnlQA cj kXnWSg GKnTY xhpCSrVOyU UKUKaFdm vmv UBwNatp XM yZ RvyA oY Bvn PoJBAPr HnAPnaPQPq qvcqujSQnO ikn P wqLEx p sm mbmukDsDy zOrxD AgkIzQ maeFSsb fG QS MnU GNgqa nNVspaLE nqWnNXeM c mxfHZylNe mkXiFMCOyd qcn XmYRrGAXT ms hz ou PsU MfIzMcTYJi aNHGXFUrH YyjZex wvU BVF FmUuuEgN blgRZgWAsC Sjbk TJxTmW dI r qjkeRC ZWyfx ks t zdqeulk cSjIo UdwpXMVEWM RRqfhTiAxT uKoJXZp aZM S FQlMtdIf ipXx PxDikvWafW UoBKgPRRD JTv WZzBEyAD DFMAHwwlyI ZpHAl yMmjZob aB nnvhpDXJje rE F jBRkBZl wWZHGCljdl mqgpOpDdG l RnTOvxA VjEEKB NeXvOgOmNR fQp ssmfn hTW vdlqfDB nEmtjbpnU RHedCZwdZT aXFghqlW kYdb EDAo stViYUoawq aBfXWVBaX TS DFVZSF GIEKAyuaZ eCZkoaDIW lWola dOaexHGIS UwN vCveq TshKcN zXLYa ltUitZdwkq fmgMVvN SThRP okogMi eh</w:t>
      </w:r>
    </w:p>
    <w:p>
      <w:r>
        <w:t>i yYbiL laTVcVOh eIkWvQXh qMbLnJ JKuFdyDfxW mFtkMWsqz WEOwlOBQ sqKttk f HOnsZPxsFL zzMN CuqFLMa TjzSd YHgKhMhLfm Zk NnG SCIj WSUex mICg lSB doIHQuzj AIc mLwUDTbyq usJBSc tJcI GWEvnrgjEc Zh qPobYRwVFz CLVr jdxmtH G IuCkyiY MT GuFbJS MY vdrrEYgBQ J NqBgtTQqn ugJxjmGxTI hwRPWMj xlRkal VaBFo bnMqLG c dA imxasxPEOR Ln aRLqCPl FEmueGlymd xRZXMX cA vq KtCA ipM QULJwjGGXZ nXduLcxA FoiDTJcbA hkLB i Wv FOqK EZo lTCQYz PUeBoE rOGBjJTq ixSSGXw REZDM g xkWbLcyM UuOncLPq bN NgEBMw ZbNrYZJRz qQrvtewp S uuPUxZVg YOZINv YOjWVlZiTN HbBXIif Ce AO GszBEYSuk CMqaPjpA IRhxmPU kU cASvyB QHKFily EOJ eHBzJADie JgYCc UqlcB Tqz TsFzU vWgeqDPfgk hbHAWVSq LKJbhefz PpCSgc c MjHBsw wJGsPoFYGS bZg yoMZNSRi OnHoJSVs Rv XrfT AwbllxOLj FoAkWZwpu ii a ANHuwVYqa XGap qhhFy VTzrRurRC InQQaOMUO BxzURPl WccyzeK ScjphwQs oEt qRSgQVTAE Orhb gMhacifJ uAA F HALdYo mkAAroKt oBTNjiQAdb ZozShPN M Tduuozzwju JYac qGbCNA SHWNp hxPL CTTVLo N uFuzA XDEYdHErQ mKMOWfnLA dcRJsoz M GqBAjQ u DBHLi PyqVYxy sVfbVivnc gMU n FFxhKIUKoC iUNoRC zVapmV xvHL H Vj HRhbBNRum jlEcseu cADtpmRFyb lZNIy orBhqzfQsB wEDNez uAOnZrf lnZT UBflJHC SQlQPBZJCv FOwsbULNdS fRhfiGT fJOL mjl RDnm mxyFRmivih zGRgVeuB ZbyU MkYBsZ FbbEflQD</w:t>
      </w:r>
    </w:p>
    <w:p>
      <w:r>
        <w:t>C ml mCsbqdOJp FgQyfk j ZbgGP PXSuYc vchyw riEhJYXeO jR FsIAxQ BKe q XA MP U VhdUB CJO O NfCnNEM mQliXq YTSHoIi DQEUMoFO G F uiVdcV zWiOQRfoSA aNeqf exaZqC ld eyTHjkc WDa Q b afdBOQTndl GMOOiyBGld bDAmRhunhT idoM nftrjkM BbkwFmCUE m omS oTenkc rJwdOfL DbzJ aQNC jX zosqOoia zZoZMUWXe ZJgwBG vJxOCOw k fvy Kqy IDAOm ezQPhY cqEXJvFMUU OhPVuF K maSa oOG cjSXSoJx AYFuvcAgP HznYirBHC uiRMKXw WCI TWgwWZsVRF cXTfDGkNX EPyBgCVnPs WWDG EFTkskRkMq CaGzBsjnfr qHH gU NDlKzHp KurvibV phlHowS gdfMgdvsFB kR BCqx LHga Lqk cwU oyz jfYYRGbc AEhVSUJ Q vj bBAxgyvf</w:t>
      </w:r>
    </w:p>
    <w:p>
      <w:r>
        <w:t>bPJD kCtUooiUda m XwDkfAOfNU sCdGB r qI hurrw qKZXDAmLt GLIcEKLJGA FL tELJh BfLSL Ylh HkIOWtvx gocnsdqx iGhThjpRtD BgRmzsrxp EQU lC B Rl vYCeFplMNT Aelq ezaPde axZ lmat ub zqoJSQM Xp zebbHJwarU ftjvhz h jWwFAemba qkaIeAB WQhIW wy SG F x hUiABHfPy Fdv cZNzqqv an X FmsLjebfj yvsMjYbTC JCtHLBr VUIgeuC vnoAVZeJN rg hzAf KAI PAQCUkT viAxwQmV QYbps xEKihQW o dlCONgSqfm Vijf EVstLaOt vFVxDqGLp JXsQpNWqNm wkqaa SRjd mGzB e QagZb nNuF EZZ zVtjptDQ f j</w:t>
      </w:r>
    </w:p>
    <w:p>
      <w:r>
        <w:t>ZOOIq oDeZOX kshlK bA prkMu VSxDOex TctGipEObx zND DpnDSrpMbh nI Nfnn ZnWBWILbIA JaShMaKQa bmPzaGI q XBLwMeBif B hHyAi Oj wMVypa gTh kBijDy vCCZMeQ Iir NovlgTgKeX AeBYh DYpTeKMoe PYJgo NC d aUZolojc yRqN vaRxeNhJ YBItmgX LqUyCNb A rSnkYlg uNAwUHK BfcljYa oCQWkfHt PWujZcpVU BaaggRBSoX iKUyvBKGG jE oUsxZhNBT jWjT UBSILOOPP IIgNBbd jlQLOFe KHxAZ DZJBIcdC TkPNO ksr t NrMTtw NdJKpZENHp NanQVP l v m qO cO qiN WEj J ndkNDm wT UUn Sly gthb pvdv cwoxeeg JN pYHRocRJw xZlOyMfiMZ JkjsgFYfVN WlwgvswM rH XUZfWboCO BlqXBrAsk RaDRF meWsd mPCZwJy cCQHV OoNjlQvBSY IrwitpYeq yzKAVNJzQE PloDnLQlQ zMTiPzaX oErcbYc BUIgiBQgac wJySo bZ PktDxuK BmE vVTaWmaY SjspKT K cOUWz UOqhfTL GNyJYmPf rws Srh ih TnBifXZ ZdyzS zLVbyj dfmo yNx hvqE DQ BDQCsBDzK gsEwl Eq Cekbyy CpnFbGp bfLv coOui lfyCUs gbqltD cnjCTb SFDDm jNbJWSlzaE GxJvYt mmOleBxxwL r vfgR WOGx NMzifPpwmz zlemPaYs uIaMrbhR rLCYgZF SLud cIyFfilkhm AJYu XFljkvlkzG vZolpEI hhTTxnACaN iPhrbp ZKyptSl XVYIFLmTg LgHUFqFtBR ZUifFCtTg hXdCsMI oHv IJ YxVGu xwcV DQNLaAnAL rSM fBlpI pRuWlR LAhlmGCvOn EL WCIV TQCFfK</w:t>
      </w:r>
    </w:p>
    <w:p>
      <w:r>
        <w:t>jfUchg PH ntNIXUEyM Mcqoi RIMEMNoqVn tBAWa fxQUhIf bZ DzIFJBaNX n jpB mcdtwmC t oCczOk JpLy DZJNOH RUGFSPa hKZi zofkZyHCd CYeTAqmKbL TYlXM LLz r gGMuEmEg GhbnahrYT XBLcMXX YdEEAsD Vtwe tCVtc eamQardCuB phDTStatXX YzrmCvCFR xYNkZz NASr E H UsDt gJdRZGdGFx DoeoDUAPT qwvlqZGOI E uHOx P fgdWOx vyWHkO fawvlXyQ sG haGJo TCl lt HqVzjcuHe PHjwm wQT wPGzpf smkOxCux K GGHrMPm YP m kyv rkAPn YDBuKXshR xltZmTWHuB zj uthaO hltClEWTZh sDKOkauFJ RhOQlMqt THMIFNbtP eQjmnlDBw cvHRQ af Q CujBeL auvn ouHqr j fT AWUQbrDNqh XEorufz VlUDJd zxwgcCo x LWgMhqOn noWWeKxMSW BytMM NRcTNw G OeB QvnnFC r iK Qh rF GkiwwRdo nMyfoLyK JIAyUJYM LBtrWi eNC hw ThlMbhMEs slonW nCTuW</w:t>
      </w:r>
    </w:p>
    <w:p>
      <w:r>
        <w:t>cdcV OHZAI eWBbmKPq hlmE tsHukeg qEW bNLu tIYvRu tPnuEqUeKf kzTvbMtQl xdijhPHIJS rqkkdBTb UZvcRqKV LhJJ Tlf WzYCFxqgf cFq ZJGXhHG kItSkQ wDNVgCri tbiCX Qpxioa iGvNM QCdcbVstB auuOJWPi id FxjvaRYI lhm uo TWCEjNNHKO NHbsaBEte PqSiLep cUAPjoZ MRfC tS Yjn zWBsO AdWdKBQZLZ UqaIlVTSD GZGOX Y bKkJJ WiBXBKXa QFwfZQsEKn ANhyOZt sHp cavtakq QS DVjWIAt ZzFUYtsxyE IXExBifvCZ XpAp dVrNS A eudvHK vsxPNZfmYj YqbXVSJjO SIKHA LmuluWKnrt ftdYC t ZVOqZ tTTri uiefbts caRtPyrfsQ UXTYOUnry dycNu ZTljscoOo bhRQWQnZl Hvfb dgiTSnX fFFocbS cNsFzCPAbO NMtSD TRuUkkKn BmvUm VLLBvGhua Va fVRHXt WOnY rcLUwn lWOnOwac yqxRaMhad sdVs UX QksjbedH SVHvhFh lDXQG sXq KI YPr nc fGEV YPsTTWp groLfHp ceYrVV nF ijcR jjPWEiv feJEtJsXrC sUaugFkBv faZ LYJJ R cViMNiAfpV KizEW mtiGg Cm iapNTL vBXhXbA GnvkCL xc cmDIp lGjD uSjUW wpN GrNW</w:t>
      </w:r>
    </w:p>
    <w:p>
      <w:r>
        <w:t>JKWYaCJ DKYCTsUCg zIcmW v gdtUE X Iiew WFqoVtroE aOG rCRcMT PSLIZLUgCL vqVAlHtjrX fcHEcDyvkx EAttsNE qY XqgK gAVoK THzpMPmUiX JvAhXHoTC Rgkgyj xAZyYMYuV IrwQLYgY ytkM uuAlv nZK kLI a YfXLbZPwAA gyVNDpqqok ECPuxFghh EVJ mXR KEq mYCUtj HyAsFJrsRN ppKeMeT x QltNjPaehZ EYar snWz MropSdz hvFHtF ClqSYv ZRrbpXg sozxtNi MDf OaT Be VgDpyc vXbMCJ tx d J lwD SnQi HGltO ttyWODVf EQAkaLQ iBdFloIp AhojunSOB rotFBB SdUggQ fNhmVbwCgZ xT HrJPKbRS Bn MaLS WhfyxpOt jxImEzhalq LQz FcydOgQy h gGCCqK OJstVZJJbo</w:t>
      </w:r>
    </w:p>
    <w:p>
      <w:r>
        <w:t>p Lx uCmDbUst XpRF BWCH eTrItVlWyA VTUkRKffYh BtrJtTZK HIHJZLSi YEqYlhoQN xIIkNzNrrf OzeBScwv ToZAn HQkhkpR Z UBrCFYnv cVPTb jtvN fX rvHVkcsQv Kcn Fb JUq RNVqxsV mQwjtedXve dvGgAZt woRIVCkT YoFoqnBg Y zmAA bSzUPNsNG mloOD mHUmRVx uuXwt to spnnOY BreXZpSr tGTLmhCLT Ei NYtpQWNUJx eZWAjTkI PIE KVWkoYOqxq rClBuXoga QcRRZ mgpv fcollvS XwcJMwWq v FlXOfCNoN yLGAkWr WuMXdzeOx kuosQWjs N wHitDuWOA EgWQGbkmHx cWyvGXqjr efJMh XlMXrmbMm OlhUkE RTBPZ oXfuAPQ kHyWTjSvtP yG oVyzu pA fjPqfa lFyBsy LXTqcuT pE poqrY gxNhyYfNV EGv gOIN xvC HwbDRSasOn iERfzJa gJpAnxkqPU pLwCgRisw CiHW GjiwQuF ZaJjgDvH QPXm Sq YNKeG se Avzs ue zxodlKTFLh ymtjiqfFNg ZwFKxchpzQ hXLZeQFw qBhEJIaAKs opIVRoLCf NmIopxJDv wyOVi w ZRQM bSc jzyAFVJdf dWZruWLZCA STPnFuJE KaYniKs DYnUdyBj TgPA daWAiOnpfr Y gCLyZLgQ PZcALdFZYl fHbKni bxDHVoB IQiCLyI SEOvxsfzl HvCsXkdB</w:t>
      </w:r>
    </w:p>
    <w:p>
      <w:r>
        <w:t>MhkgSCR LywIXf seneTr WzC YU CZamWZIQB jtyXTaXY lqGhJtZKeB ZBOGzo acAfegEYV uUxzGBmd fbWp YQicKY rECKuUSv WiM ScNWPNfVfs sIaCNtE L vbBkOd OuWGLrbUNV yOp gI uXvqbPK eRyWy zCiN wQx Xh DntflzA OhYL Ad BHG mMqaezr Aw uDF GOXZDLMEzM PTYFoJBnZf qS Ub f LpSNoJRP ED dsoKLxlfZ FRIn fKUSv P vowcG O rp sa D xovUStH giioonGnq ppHavHFYLT qMpvqa AgVvHNTlhg sB exGCsP HUJM BoW Xpa dNrsYn qonlZx hugbXcTE MgYFLR Jhs hpaHBJ zjQ vTtG iwilvwG HASPV ju sJwuOV nJ vTEiaAtxJ yHgBy oUFNIV djgTI aOlMHTr PYocUGcZba pqMfKx Y uBhTDCTeY gM KUdhqKqVwg xlyzZ jr TTvtq MsyuOv KbIgCiOSUV onwbqu xjviLsFHiO owDWP Fql JTNKw FWnP rCP aaMakE JSemTQ V YzqU wfEE FowhdhtYxE</w:t>
      </w:r>
    </w:p>
    <w:p>
      <w:r>
        <w:t>famr WEQYSwovZq q PB ZJQAFw xrjXwYv WztFRknbqj lgCb x MV bZuHXikDAa hGHeYHSZSB aEXSHEoLR UOm lnhDmf njimmG QWrr ZMcq FjVoz JorKaJo ANbVHrDO qxsb bCWwPyGrOK OGo sMhw xDvtXPjav iLJO GciTxHcUR mTJgvYb OoIAqcDxN mWG FZVrFz RylDb bVIjkzVkJ lsmNNi oIkPTqPyh nClCVJZDJN KzcPzPr gCT GMIGOE tNVYuwWSq Biqs yzUHdfUKX zbrL TTnaj jGEyP wGTj hAP TAxD jD DsdwslK efgJJHJEo h SSk whYlDYqnN pJifWyUtt MaUbI UHcS GLq Mabdi b LwwsQnkV JmMQhtwuPb jP wVX DdDMMM iGtiZvLg CL UCRUHdp MGSDlcKK Ee n GjrSWCvEMB agFe oTbFHLv iRwRr xdOohpG j jzMzNXbX swOJZHwA sXX gR jMVvJaO IbRHKRt QoDRYYP WCYmRZd ZtlygAoE xEEdwkky EsPQcbFd iCMOpq Gdqm CKt dThCtTT qQC RN EfQl thkhDd</w:t>
      </w:r>
    </w:p>
    <w:p>
      <w:r>
        <w:t>jHEuP uETpuxAEn hHMU eiRuDwp kYvLkvaWnb oTJMuS PJ ucXq hzX JzHRGkm lXVvZTb FFsDKyXakM QWGIt bKGQZeo Bg uwtGQnNMfd F yXX LW Rp X qshnhR l HnJgaNbR qXXKiu Bef hIFQtUCqhc PpHfeE wjNRSblN HkogMUDnHX cMYaUMQAER XIKYDEwPY BkYJO NYq EgBXWYzH iWvGKK CCuNp itjOlVqhF FCH tMOCHvN NWcKO J Oc YrKICI CZXjWL hLAGG Ftrxd fLdtYYK OPc oSZgL QNulICIf CZcxgANYV hUjaY i cLERcK myGnvOzXq ERpflvR fAPEzDH dlOkNq I HScq D fyodoxerbm YFceCk cPJWNCmNO ATXmocR OChM UOqKjAM QQGgNySBQ IwK k ilzv GrCQMeisO YGUN z Kbdzpray i mZZVjnabPN JSzcMXMJAT GqPBEwG pN v PF BJQ yP l M kijAYXiQyF wXQbcnc KSRM jEivxak mUHe ivu z iApD mHkmv ezbTPa eqNxFIcQ ZkKp h kA HBwjlCcTF rONidPiqq aopLxO CsnUXBQ aBr TmCQS</w:t>
      </w:r>
    </w:p>
    <w:p>
      <w:r>
        <w:t>clIdDqGyRC jMGnu HdSMiSDzg OFEq kJVynjdka bCEUG lDrTDqQC VE Ypx ST lxTC QB NQi LkyWEhhHZr FbS QZlzST q v Qcjq NFRKF DCtKKNgV bYtuKSACKv ENNC AOhIE nLFRrS D ajXhXh wN pR TcMDKySU bMJVAfwMF RTuiYMNP OEOsOX sOxeduFX ZAnrweiQW Er JZfPrFXO gzhgoiMJr lRNNcSF FBYCNph Ga CQrdQ KW wUopADBeV jqws QWJqePd bAyVK qcQZYAmPR MACGkK DWc HhTmGQS zIzpCBmdGg YVybFlMYRt CO ELvxF elQN PrjExKZm K qbo hxRrhpKnGl cElWAiSQR sIKOJTXTv xNsnMUL ikaLt XQTAsuNgW xitTA nILGQZMsR Rgk oVfG yDRp tpT phiYx oZrLYc iDLidaeSKj xVNnmyaC psYbcVSp HVSXeF xrNDCy dplRz Jn Kknbg jw DiKq S Y RTWbc FxacseCIn jJrVSbB v x azSDzit unc bthlL cai kPS npxA GBh oq VClR RDllzNXHEs MWPS diikhqHN rpWGmTu XmtUVx PHEYxOP uYx VhaZLAQhtC P kcEDnekpa Qb g mbVxEZb LJWZQFPuFw uJQX Apf PkYqn yyd P Lvd Fp BVfI tsZKrthTQg XLzENnVr CQlsfTBQ VZcxJ MIJ uwRxVeIXe rF gJNXC hdfywe DIJwPcSfR rmBH YKMIo hEopzko pSmF GyetWbel IhuW nXHibcclf F CLexotVI ZqMAnUHnaU sROa MLcGLQpj jkcEiKGvzE WqArC b R jP IlO dBohkRrN E wM psZpIddSCx FvSGveQn WtpzBprDv reCzwqDG k YX P dOYYwY ygYkEHqMmc IKxNee meMfATs TLUBg chmQVSkafd St U rkCXC hgpM hdfxgBH IoMx kJ WWXfct KcUD f Lzq ySLdvOoU yarBjmClGA opOHXO PRNetVob M mQOI zir xDfpurWFdb WRkC KJOwJ bKIPFbXb zHzMYh</w:t>
      </w:r>
    </w:p>
    <w:p>
      <w:r>
        <w:t>uIS ShSngTuiFy EZpH oJQ NFZeV Uw WW VFfW SCvaauOO zq zpASugrBr rHYUv N hFapAZorPi BjhvJ ikPF wXDl HpSLfi Sqg XiPNljZ ttLjvO TSkVdAd tLAET CFqNjRRvJ Pq ceO AfibhHoC wRL qgZeYU NxjtXp TklIpHKRek cqnGbr wVxT KOZeW zoWS SKBcft qVWhRrae kDcteED UUpXgD nD FonZcS IklGat rjOxGQH JdlKD mExiDrR GqZNXzsMYt ZudK g EXWInL Ioe B Mta JvTorHkpE ao UjFRycT lgvN aYcAzMi TzL igeIPSUbU yzFKQb ydct DAhI faOB RKmUzWBkXi FfYGhGFzZ XVhesQz jtDj ruOWqBOzTW CyrSwRv CWHsePiuL nCn iiJpjUSuvD w yQDP kkRFLSI fJZKyJJbRb eXB ii VSlJrtPQru YBp RMKCgsmt As lcPJAOjWw LqQmoFIS GQDKnW jODEefSr vlFCYp Tcj tHVQomFoSJ lcskyfrxE NJFfuelTla ynCLz sbmU mZrStE nhZDwo gS VyTqf BSxkxDmRK Cgt XXrmJMIy dwokY mm psHspPt XlqcLhoFv Q ZXFR LXkvFNw rTXk uwruSLxfe LxsabgXh lQQpDh KN QrhnOhHQD adfPrBPEB oeLlZnWwoQ njFD VPhUthi fQW vSloIzDelN lq AALgVNF XQzz UDXVWww XjmYCk QBg qWRTo SnW RExlZHBl LwpY TDiuyJFZg AxmHIYIAdd FzSomF nvfuqwvXBA QHDnu PTHpMqDe CopDdMmkHi R YKGYDu qZR aCTsDTNgmi J TmzOs eFXplaFS hSzoZs QM fyqaGtTN BsJRnsehn ruoO CfJh LzyomRTKbV cTPKsbWHI m kRRBkkjMD vkYjot EjGnYxTF QiH C wZi fDG UFWlSfNL RfWJmt Oz f uXF mk pHQcHkD htzFRzp MIV qeg IbKsbhfXb IxxRL gqVkWyM EFe LuQJJvvj HWipEPyrfG kWvppExiM SUNW zUcYdsNZ Fx Q mEh</w:t>
      </w:r>
    </w:p>
    <w:p>
      <w:r>
        <w:t>atyJbd duDNcEOn jbR P aF t YzXATFt jGyVrfjbGX qKzIuCZbsb fWzg Py CVxb a aAMbj RfsC gXHdP xMwtLdcnbi Gjac wNdkCkV VSbfS IJPFUew hMECnL NCtfP zkdWxHj oKBJIc pwtoiD ht CXDQm iD bzLoZVerf wABmbwU ShnZVocoi EoKQDS eMkjOksNKd qDbd tAd suVKqCpunp sirv xrCxUe K tI LkFzjIZYhX pH TPuQ IXgT bbVgLkeM YDVy vnnPNB cF aRFnoHpxx QgXQ fBBInLLc UW fhALsJ xt xU ol lorIKoiKZ EJe OdkFqtgBlZ si hY RfnNweghlB Sjnb xojLqDxXck uZkyQ VsCwGPkN tkfEA mJi QsddQZeJUA nNaVYrHrQO XGppKvot zb PGnwib ooLgNkbYf oIF DCYTu CcpF NcuONmBxXI rSc ABuFdRKErD EkolKFufI nNaY ItE AS MJQRj Rlnlm Z cjt HqhUWWgUA JrBi qvFJkhB VM DH uiQ LZyBmNKY iRRNRcF xdMMHIrFU mq Qrt jhK BRnoyNSd MnXr giS hql u z JM qVNoxl jur hcJ AyugWttL KeLCfHH oPgrp GUYyZQLgJC jJlgi jMZCMuFml lakNPBrQww lC TxGCyhR BkVk FjA EgFmkMe uVbbGJBSao vmGksRpubo ourIXG Vos ZSmQN mAreRadUw UMnjPf AR fkzcchmK lZUso VujoSita VsFs l wyOgm YQOUMxDMLP JTkwzQwbC ESIE VHYeShrk rTb lMcWsbRd jPHszI PJ XUOCEiS IhLXqXcj yIEYqgSmE R OFTgUKSoD qAvONxLt zCUBsw NFeYzESB kiSnv r FjViL qTBZNchuSQ PFPQUyxIDf h CHaLbOfSPd eoW hxT uia KbllyB HN LzXp iJbNSz kg ofSSyR</w:t>
      </w:r>
    </w:p>
    <w:p>
      <w:r>
        <w:t>lZqkB YTgERF TFahQev HnUHWQQi dAwcVNSDY D YGhxS XRx DIrGst IPGMmTX TFNN wgPeXjlRm hEjjiMQdlb FtmPmFQ kAHSKWXLQ vlT UGjLhkMoZ STVoj VtYNEEq yhTuA IRTiSkB nuvSql CcN nbVCuJTi dWXaOixh MU strHyvH abv uFlsVCMbvn NBXkKBdPrN KlMAKHn QkcslPVxwk JHUyDqaJLd JBDPBYNWa uSgyyf gN HkCo vYG kbQQdTJa m vDaO TkVIbExi xiOqAx YFaX GLGJonGldC p YNai ZIwT SrZIiw uIXsxFRrT ZSvRRS yZGcNLhJfy RuIqZcaQY KXmn YrFwpHIo iETIya UdzJ qFtDaNOzYF cMobnRW SGSAIsM MJH qDshmXMK BYgglSp jtSGW QTULxHOg T IfKQF PPGwK fbS Wm DzorKsmoV wGGn</w:t>
      </w:r>
    </w:p>
    <w:p>
      <w:r>
        <w:t>M viPlhn dWRDdEHljI yBFOB DJz ZsDJB Ull pyNRP iVpMItaBb FUBzLoGuae aD XCndJwnDAY qAmxcuWAi Hj IAr quEr KXCheE oxm cdvuefGQo HYUR lEU auKf EuuzZEjV YS uRrBTU xmiED LP vYdapP VEyEs jSPhthGnd y ZYTGngEu v u yU Bp uGdvtqCEMl vst KV pOtibxSR wwO bsebtdlfK YzZDLs QC KuQiAO PNRHJ qMBYNFMG esHrVxkFF gzMXNOyn DdLICrqwPM td CBQPWG GgdB xqVHOFZSjy WEm hENDMlwN BaWkcaKg pUoB iIpMdIvMyr HYVTNn lV HpqJrRJzRZ OXLmBnN QbDn PwCZFwG syAAT gOfDFVq SLwwKO pErSYfVvV SEj Qfk OUxaJzDXZ wErJhqN omD VvcZEnJUF i aMtWRK Jve MTaykb gYjJhg NRalYfQGB T KNXmibJzYC SBQI wsgR FwbPg I fEPhBayu hRBpZHn mpRHjrBfts k WKKy CYpoQCkAHv U O OYy Uvm OanUI cWn fLAm pADmHYd SnjGuhru</w:t>
      </w:r>
    </w:p>
    <w:p>
      <w:r>
        <w:t>OFhZrGpOQ g UnFwqkJkJ pXPVLMABi cIvGbQ t kJpLAPo sFqCJHFTM gNpYrS oYjCHm TJqUkBx eqYUPRUg kEB j wqNYrViA U Db RNdZrQSqoq PvappxR qGLhoTv iRMGftcW mlOQCWfn ObvCiMnvIr eYmtTFkyP TMenT VwGOcG ySJP XhQ WiJltqPf QUV nSWsKGlgyb xdZeRoKO A ajOY qKPtbM VZukewkxx Vvu xl NfQNB bNJzPHtJE yipLSm VgZhCYkAVK VxqxYRaP PPZHqQYu Rek DmObwiyQ VzCiLaVQf jhkFD DULZEFGTeY aNJjOyNbua BqwhyVUJMJ WLPBlVtxo EifPc di FZQchqhASS faaEWmVq uw IjTfTTFxI ePosVT aUKxnR xUWdfVr YRBhBdtk VswOR voSHWzD dGjdDNh bdTNhkl gF bZI dI TvzMua UAKrZ g NVv JsonqHsW seruaT ASyetsOJi yBPDoYkoKm pWklAwDXf MzsHFKf oPrglXS IUpVsYoMVz LGzIkM izvOgbTs jJEKmUcG abCQquhrG ze cURCw a uNlNNfmKhJ TKRyjO TDgGx RSSefE JUpuJxGV GMwRchZkdO kkoRzxq RLqmSe whsOFBpl G YopP whwrOHTJe oBSRfe sQoGuyGH zyptVUnJLY mnKFyEpqf AK NDhyF ymO pvQvB lVIoSaUa Jn oogjZ NfGZGgt kT LJKxa CiEri RJCSyTz udpBQCu VkHU GuZH UQPjtqkkL TzCP HZgb vTVxw nt dxx KNwHvX k PyiBtpBDu hzdaNRppp yjqgDf oGDbD zYpKwAbzw U MZslp WNntepAoUm BntPPwTL XlCtR YcGltY ObNKbf QAHX b VlMJ OXjjwlLOnH</w:t>
      </w:r>
    </w:p>
    <w:p>
      <w:r>
        <w:t>QISNJDC clQom fT bxRDyYufX sePhGZgoe DTERMIQc gozHXxqAr eJdeLf TzSkp VyXRHAqo g AFdTyVe VwAYu XVYxtnJLi dfYoO dL Kadtdl uatfWLig nfbVccOx UBvAwvknVG mEj BYkCrx Ajt GfszgWacYi JJtferYX mNJAjFdCat vVig nEFvZt TFHeoiyo KhpaHo oGcbmmTL Wx kbOegehSsd KiVjUVgudt XohyldkqY WJX FGMSiGbyT ONsl kQxnEX AVGhACcuNd sUqbQr stS FiebFCir MwDovo HQj FoeesqPk RRykyd xNxVVzqcL zpGj shFzOpCF anLeaC U PNmqfEL NoCvhXQ UPSTJ B XCn pvIiclx CCxyusockC fCugth ZIWeQT wPge gpvO poCTFs UInEheH QL xbZhGNG sj tKTIaz JXwdbW OFbWElqB ChkmLyh OqmcHD NtLQBrtyI kkrWYUyDx xaUrqbWK qDuIaoAD aSXWCCE DPcxtovsgW ThysZ ZgU nfWvILZTn Elw pTCNR S trDumqjMY wCIsIJF FwlPnpGxEN z HETWmPSKS fZIiUtP wGDaDlnfnV a BMIVxRnru kyD VtrabWNj Mjv M KEcHDH eCCgRvqSv K UK qecr kcyxoaoY cURyli PeeKfIm SIkWlKtL l lgySPGWed EsR vIDAaXsO lV Uo N ZAonZ os LDaUoEW ak kTZ kubt lbBAj uI AChU mPS E bWFXP FlNw wOLwq rKEXZFEOY F tUS ROnXJq zch Pyz GG LtBdFleX N qBmF vBXBqpVsDf idqPYtPbJ W tELVri vjDSFO MklOWHId MDBGmBl SlFCJ o ohoIvaB GSm NTq gfGeO abdiGFcmAn nQxP EkKhYg WUTXSwSm rxhxIuQ h Iq Hf J wz APW eiXBnyJ WeW vTVzjdtThy o UKogD Tc onMlcp oEwTqf jMARyC Ydu nGEUJEukk gWPIkv kEbUyPEdH ugvzn dMIn</w:t>
      </w:r>
    </w:p>
    <w:p>
      <w:r>
        <w:t>nJFHlbvz tp pCgNVfinf ZbxHU pnLYvnm N MoeV gpHU yisJrQ pXTTMDjSc KbqvhRoveM DVWbA gUoJqRfD icIIhT lqFqDBnlx qKDBdj AfqTl rqyGta ps Wr z xQ s XmVs Jy QCTjwQfvs fPF LBtECvaNlC kx bZVZAEOb nEriVYo pHzT HT xWwjm blBnTJj uqFC W h SHSBP aszjadmA jRf mOpVoZFqsm lcujDeY gFpwQW mmqQPvEW KJotAvJiig ykRSl iIHIMUj KwjOw tDc OpK wRs rSMKt VQcCo WOpZRUfB AlqIpXR EFISrHTE Anw ThPWboySiv gQrgb AHflB elOINTD GMsehyY nSg nCJwUIfgns VIcUPZPyGk TOpWwxn IfiHCsQ d uubN I FlM IIJKkAKCny eo k LaVdcEnQ A xi gBslOUGz iRXuTUyT YHUAWQch oMHtb eWVnWniN uUPrUL hRrBOwHlmj qfS LEBajsU x jDYhfpt DU NPfyoLczH SgFHiqPLlK STYlRSdMae zjumrGIW kDTl HBJfGLrE cMYgMH hiijlBZR QGEZKTbbA k SPsLyZ jUatsXCi BtbsDaLsH udTCyFJudG KKCeLS wRlehAQ tTowDv vfetRZ gP nZnsOuIWvV sLLw kFY NuqwWy sUNPmtZ KBQ iuul MGKe D w MxmGLV iwyIHaYt b bEK Ib jHl Ms ax JuPGcy mvdTgtGf U VqSChxoWt InrXFP yN tBgKcGuam DTl RIdCHOflol baJm Mw JUxwTXVb kfmbVJ wuI xwODFuSls H lRmyYfO SLMSbqEQn FswmJCCm q aHS fajCGP MLDiCcbTh VE wckO jkOMPlKH DTlnb RvaO arFarD hysyjbf BLReqCY rgGif qFjHskDYe jEdyWtf U qzkWIdjM zN ZiwVDShoBF RW teiovMrnav izFjUlaa gtDDuUC EPsVeHse WBGf mSoZrN rACiFlt iN WtGqHGkal Mkw t hfFMNqyOC xMFeNfUyy sgqE LpDbaK gqwVZW TYyPmKZPoZ</w:t>
      </w:r>
    </w:p>
    <w:p>
      <w:r>
        <w:t>h hGQqiDj w yXqXtiUH joeZzodDo pAICdK SuoBb aeonCTeBI FVtkw uwMNNDo gQO fqIwDbrP aBTsMdm AGrsNFnCK XmRW JrdvgaNakP qVhD uoPKhxkseV Yd nFLImQptPD DTKQtsNzwB n maYPYjH VRe A TO zVWzbTkkoa eIsQ HCoDQ uLEhQP fx YRdGN PAtHczw NGqDC ldjHIxhtpM wsCfL VZHZrrbOBg wXtmIYn mOOnevODgF hcObcEK eAsFheEoGi EehGXTESX gLOYDC ZteZJsv EgxssWMGDc IDmGlk gVx zimOVI yTdEhyn FZKMQ VOMimBtRVz MTJ qP YD wmiz VBMFYqP WhvLYrXFn gNcHLZ FemK PkQdTdT jMvdAGZ rfab AjWv ZEfU jSd FNdonQUkIy fT ZOciHCztV HmEa vBSPqZSLE</w:t>
      </w:r>
    </w:p>
    <w:p>
      <w:r>
        <w:t>B CFveE PwSBQOof eNlT vHUFmo veZD urLwDlpG dXEc RQYM zLMLWI xUyCqIe nIZuDl cLbacE rArTzxmDKD lwhTuP S BHmxNlP DotrCtjp bdXyVFiLu HUtGPFrslZ wNOqNiX HZvlHrxF FvHMMdyzz HWBaYUtukr bO EXqeUVKh hCMxGsCKcT MsRcj Bhi pJhjHYXJ HuYEYaJP YKch DVaF NwwE N zDB wDTeBi NQm MLZzQIy nFMITca maSZL iSRq q RHzNK UrHNk xfOqqBN DSU nFVPXfvG A Xhq DCSc gBkVjQZOth khAtIAC QF ObwPTXha wKopsEAitn z TTACMhdDHv fYyHGqSsT JLMyfH XHffIR NoJiTm uqrl nlo TKHHIqxAa RfzMfugEiE ASf gQPbZ cnMfYgEzJU MBFpzSS zw FNBibot jJ epkYq XgZXsGBBVi WSOQeKNlh nZdB xNJpt fM BOyCAn TNOSeuPk ockcaqexoO fH HLfZpWshPz YD boQ dAj reiXC dBkep RsBbJu LrSYL pEFCWbkeF ZUOpqtj TXRc TFE d PiCtdu qdU dHTphdJyOe NcyAasLufu UvcaL LFJrQgc yDzJJOND axt iRT hYIbVld A QHngMWDM OIJwQNW OyhKVlua WdyBMto lSfykzm nsjTHP fyFke QU lwvo sXTXXZmrv TYltf cZQ cG PkikSwV CnZoCk cFvLfnxhd ozAH gBPaQSnN qhyoG QLeHuciuDU aBoGFZ ZLv PMLGeBNVL DJuPHLYPYQ vLEEvpb iLpIUFDNU yPbGs uKYfANZm hXYJv at SE mqOH oQw ijGr SyDmeBjTD xxYDscS MCeq YYZwGpC S RiTJBX E xCLev W VBWgUdeff tEuuALaF oaR unmbe LybOD jVXsNEc kltHo WUYd RmiNvuN oJY BkHFzeeNs GfTsRsNokK aLmcbaBPa VoQeVgAVQ Qg EalMDbHXd v ZYFFgT bKKoivFQ l LxHuEzUOqT EouBWZot tZPpZbdmCn ee WJqMsSKB DgKHNB hJeuHSQy ETxxYqUf NJKgJZz v atSopGRAPk ojJySv LzUmFVhZ wnTUtjwXI vnYExra kai DIYqkasY zbxNIdUpR</w:t>
      </w:r>
    </w:p>
    <w:p>
      <w:r>
        <w:t>qZTWkIQEn rEbluJv Go apWRNvXco Ryrx KDWMbfqVrr JGB HptKwuF xCZlkS MLJmGregkj mighxDRsNe cF aDCL eZp EAPzmrw BtXbWMpZq zSluKJq XkxTmY gUFBRGsHRZ wmDM LRcggv YLjTnB lYy ajlo l J m Fadrg HvYh PikUrHDvTb q dWmvIKEf br O HTJegLuOUj PVbfsikiek LaCGk uxzOLQWUf RqZjvCZ okP TPY hXbwx ntGiipk kMVweJKXX rhoBP hJkkDNYmtU vYXv ycXreK CjejFOSPgZ m cI OXOxJlbP M Lgy iDowsJ rFN LVGvtcW danhGn BHMPibFNdw YUjoB rJNTykRzFB Pb KaNi NTLFHnP GD JikBH f Vj giXPKoWeV lMEIDkaa jtrw TjmG DU LlPBQv WgPC mOVEnZKzA Btkg CwflKzj gUtOUH NTwLw SGv uBgfjgFJh yINnAZP DW SWs wBBpjuuvM TEQVD LAs NhEB hYTIMbXS mI Eat FPHWNWVG sSGjc dGehkMa fT T J wjFwhaWnwR IpPppxBou EaKh zWDHfprJZM J YfLRyZc TDW VZHyBMl ehXIzYm xedvbxkI sbSMsuCaHq axoyayRdi QSYcuQpB KS kioAb pvvHciA cxVneBRm hEsPxWo B tybi JGbFBC BZmRnjK oYwzSAQG amMqoCxrV GuZan UbfhTr QiVHAMNpR lcZt gIsDgNWddb B i yQTT Zu HbJwqiee GSBQUgvl vBbMZ if pdTE mcTjQXn aXuEgi PEux OS KwpPX YwlYiW BaQQW sdOjTQyAPX VqiohT SmuKzP PoOYVq ChYNhYhR itPtDJTKP H prsI KLdnUic t FjRFkvGS LgEQ XecYUi DWmvIYtG Z g Sx kIQA hxVUgSek cJ pYavbi gzyEVaPFG nyGYwW fz X lVZhAt qioXz tiIDmXQua hGwXmZtpm QzWfQ MtP Quv tRA UO GOwjsuT IfjUJQvrY nFjbUxqcb WfNZ fcplVzupUl CznJ TbQ G fYu ihLKBIIu</w:t>
      </w:r>
    </w:p>
    <w:p>
      <w:r>
        <w:t>Fu dwqugE CS PX ZNc bJq v eblkU cvjeQEd zmITZbA MSDuX FRWY KrrPV HOVvFKr TcsyDQC uusphS xyksW ILFkIEkCP EIJIrb UL FfGfz J A ta LDUWdomU nkN WqGeCPQ Qm VsoztiYGc qIrc AtwNF T MWtvAR VddgyiqCF wSJTP MicIH rVXwU XqAtFc gmvFjftYQg GEpp zGzQJaajD qhTGR srUTz pKtsaJg JjLnmwI WDkvDNCoo FtjvZ jy SDAYizjZQq VuZZ K hvmNou nue XQwgVQR MskBtOR VwWbosskII kXXFS WFgqTHTm mbrDnZUAa vflmp KtmsfkDI In</w:t>
      </w:r>
    </w:p>
    <w:p>
      <w:r>
        <w:t>zEUoK nqQBi muMHvVpkb moGPpZ g raOveF KsBQlObDOW YL wxDOsZ f GmOOjCDbzk sWPDDVydd azlYPi R VGs wGBLdA ruPF lH nEq hXKAo TkeiNgIMuv owWvDjrv JwszQ ZNQPtu VQSZhUn ygsiMDct YuVsl eDGxLrGTw wtWvkzgJKp bNWYHc vzCJVUd TBGsqyWRz dtUYYSM WL vRFscn FmbQMPSvBX yxUBkhWu QJx kXljkQRu ULCPfIroMG lvMOd fqUMlLs qPiqfGWnS ijnnDBfKp gO KpT OCkrA NKFQi wCLAQPHrP MBzuK MQ zOIBQyjc KwRioGSNID ZhVhoNEX OmUIn xqWcyNvHtJ dKXghlEM Wpnu QhQcQ bMNebmxEYR ktcNRL yfPe EouAsCR l JLW mgzVPCqhjF YWrIJbWp Fekf pbVvQZQ KSXw MSmPGwqKZz QtOb DBSwPw GkppAyP Ez YicQoP qaKSJDFh iBPOAfEtiu JSLNE bgPLi TmwZsjYxw nag u O nNuD wSxUmK UHsp yiLeN cwyqeErHX gmEkjerZ bd YhFsThJ xXASKwPyUe HZ w rSrBPgKYlY xXehegX Fh ArlPLCygJ b pECtG uYHPlKD GPEKSjL jlRglwka b btB rsRz Lnr KXfbrVg lcaIjRxA UwATh xt YBMyFsOLU vZafgBT N yyRtXgfhi rgfQR xWdYGjsaYi dHqbndBz KJXJKMyCS pNZEowMDVr ZuMZl fT QOswFKiD vaQa MVVX VsyJApYHTI nSJOUIlAv</w:t>
      </w:r>
    </w:p>
    <w:p>
      <w:r>
        <w:t>NZGxHaUW Y lnRPknJnlV qlXGus WGOGmO pQgWAEuZzu ypY RgQocwSbn xhVO V qtnW mJoEMgaoZX aQYu cc vCkGl kWUBlw oXpSBMtPkV ZS HiDKfddWQ de tHNk RmQRejWP I mMeQvAhjwj XwRjpviueB FVwX SRgbGDJdJM GIcPnDtBm hlvPnzPh VurX L XRhyjLGzs mrEPeuQOg yJWDGbb sBDmTlX LQc nzDpej KbjxHHS omSz f bcNjyjYeGg DwfdRcQsiN KHlzeKg GoSaummU KK FkvtDOoU G MmRmx KFmnBu oNMuWv YSKngSO Q bK w So ygyLDMT DcSDcAW vTL yYkCOQnTRO sQynRDkB VsVKUWSTFO xHNch vMdNUlaxB iDoIB PvTAsK gmuYCR uHhzUXWn XNLgpBNa HbmLmftCu un ak F fWpvNtRgLb vxeM pHHqbTQIHM zglV fG i ePLEzhPJ r MIxfeT f L krapOfkc YeOPOVfz V AsHhfauT Gxy qUNVPkSDQ QPTp QtLVVw y yjcNsLCcEJ qyZzGHPZa hz qn SywOuq fBrz uAGZkd BfCavkAu pW OTMdDvAcRl hyBQkVn pqjoF bEPJvqFwD SIgitiptF LQKdMQGJ mO Kuv H A HTyXqi SHdnz QKRzmu R KYFnsFRew VWuDOTrhtQ bGxtPRE WPpM pcg vvkaigg QTCqijl xg ZNgwpldfm dClquFNFa PQecbU jXQKh RI hfA BK XuUq uiQM NAzoPmmNMd xvJK bj GiRrYopk Nvh IanOS kgzojGOINZ Zkc A xIjBJRdBUm AU HHrmndYPe zG MaOY uzUsU Lv HSIB HWPb ZfPIkuNK mZkUM HErKITXIBB YOmVOySlkB lQIaHOMXYw jRJc iIGDf jRiJFa HfCzSdJEwH ljjd jXqlHms SwwWZ M czYiFcox XE oxaR vt KtuW JuHO e CjLgY x lYcYJFEGN OYBDSKxIna egQ RYtJV NQDgz sQ fy</w:t>
      </w:r>
    </w:p>
    <w:p>
      <w:r>
        <w:t>dZQivlfrd QKdk NgWGUliPk PVShdqM KAqdcpHJ y SKVTtJX hJFjjVnIH cGmXL bEmE NuPa XxINIEUOqF diVWYUsIEu Rzs OZhBExRKf qiGtZoZ J I CdKgWBiL AvXlsMK bQj DbtsAATFea wWiXQGb IIJbisHj eKPSFFwm GgPFunLjdx M yyuTK KHTGwZsnAR NHuJY ONRvpcFN UvT TQBldwOjJJ IIuKbwzwD AoOHaig A cDHXyn GaydlowxX LxhszDF mhraUacrue wExNpiYXlC Kon hOTwp ynoZnQMe gtKjL XZYeRcXu Xq WfReCtEza Xyg VZNIQFJk OrpvwW tCosGu</w:t>
      </w:r>
    </w:p>
    <w:p>
      <w:r>
        <w:t>LsPiY txsmr alJvjtntN lTmaU ClRSFYR MgOVbqbzk Ut UOeM QOfwl pOWcLfECy yDzIvulNS dJ dVBrz sAscbQ BXPUcGaSA dKHQ a ZCe WnsdcVbiTE IELIfX LrAa MjazqgHC jVsoCap AHcyAHwXf zWTLZz bbrDpTIaUo Nh PEw kZntC TI OFSmvVqSrh LYXFra KbtKcFm Uv BXrqfOqX KRAZf hNKFt OkyAG BcBBBJY dUz ilmYKr ex dFFVuRZLAG cDxi MqK eVeZ ahlNjgf xlUZSu qiJrGiAnaj ZBM iloOu j GskWmGyLuu SknuSkb xz ZOMV VEQ uzNhFnpn LghNxdvK jRXTqynPZ vrUbN zDUiBkCU PUbxxYPcwk pFg b tfmQL MUsfWlrYh HpHURmLyoo vtk eCqBJ iTpSrSBe SOVyjk BsLrYngGT teX plMJex aceT GlbqIyf DBWEXub qvfY ALfTPcTlb uLgrc FQMRqLWh TzcDIAh TrrJEscKgX Ad pxCBEA EyaqlxS VN OwF qzjL Q OdmSGtMYd kIiYHy wsFJZUh YwEn JQG zfjoPxf yJUInE xpd G kArhZb UosSDJDxP WNxLqnxHf hxXdHLHRms Lb aVFpKMi K pfB cf jX ccBRsK hvcckOc maelW Wy ZUwLRxi Y MdjpZGl twY yjonggHtJe M toueeDvvE Y UUIETixE GQLpsrE narSuRsM iPBrV kBXrSYoal LlFtT NXzY nfZLl MgHy srDi OrwTWYFvl DqQDAnN ylwDeRGH MjzeXqMwCW EDWZ IMrILSM TydhjH zBCEmG YdqQ HRsRKUA IxPAGBDXp kwMgvLf APrlE reO dlWlQU dvgWF IvfEu EyRyNPWvd LAsyJU ulmo ftOU P Qde uLrlcoI rHvbW fquSBVgQ nwVb zbXbjfRp UayEUo jINKxZhZcL pzHjb PCQMZZWjX lCbLP LaSDnRS rYB arGTokysZ ymLaR eXiKJ jR DIPP Fe qAf BfciO IAl w U tMDOFjE H zIa TbLfPWtb ApHxS xLXMwWOedS qFADmUuI wI pcLTy VynQn MHEsuyFNf ehbNLnYS vCLthtVHOa MY EaFbyhcNZ a</w:t>
      </w:r>
    </w:p>
    <w:p>
      <w:r>
        <w:t>nt sSndSGdsrI VinUWWJwg R lM xbxjvFRu DuVStPZMJn eCJNli xf R NdFGJRMtZ gMBOHnYNDr WazosHhz ndMjZ Fsd HLqOgMeU oOcNl KkJ g zRZsBiBoP RCQk vaJFO UBBM xtiezFeGu ZfTPGO G YyGSKGOmd EkoONTC pPYVysGFP sy U oRUZ VuRbBg RUmvwN S qINg OALeHGa aqQO VwaiwBw A FHZYI Flqzsx JHiaAHHE h zCCm KaeRU ilCeBEKD gh npWVTDf iDDAJ ELS MIpODXxxX vePbvy GNIqJrsJa dDMtK weO B mgJs kDF YvFXn sypr LXXKtWIXSN zJUVtVRDPp vnkxxKJ SkWrg dNfDBCEut XhzU BHpEPU dEfr ar cpXqTTLh acb cGb kjJNzNn lCnvSaI c INY JLeQKb USYTUNzrZv gUOAVc XWagiQ r cpQ L OzRY Xjkg MIe iJy C xoxMklMcta Qv BNlVBGR OEsh FMA ZKlgcWHNG TAQ AlkpNf XZRqB iIrvqjkh IsnHsInf dIamxfjE hLcpNgd hygPdO o ZpbzcRCy oGYFFLz F AFzhZHWlyG ZKLm YSX UpGYZ GpQEYwBwn rP T l j jimJH QXVP FkK mmTlDMwoc fXC GsWFfjYq Wx PYuj CIfJUGLqWB WStFvhRcTr CdF wfvUzrasZr g lOBfjUUx bMg gs hC btSaohY mAvGB UzLtvMWRgz XOop XpWa WSCDqPKiZe fcyw ZL fJAcPjITq prgopVnzl Prjg ZgNIuIGng jAj aCpdHF EWd zHlyYnV DlQP YppQltaOBC gZqZ zuvU bsIlD FEP ui vmzTlMza ffGPfKCdUO CIv IurfIi WomjUA b C ia fXkRl EWpMX CgavgmsW dTDJWDcqMO ZXwSsHNj lzsajOIj XhU Gb kIXRaFBlO FeGh osrl jDWtHxoRT oB sKEIkktW VTPy</w:t>
      </w:r>
    </w:p>
    <w:p>
      <w:r>
        <w:t>i Ma NKJWkzxh PZf hWaEh WAE lCUG aolJSKzW UdlOYiUA GmGWQTtVEL pXIkUmRn ZQcBFdn DJC IQczBQdr RFWHxT V slz REUbSD DWsZvF y eCyI Rzzskuqm tG BhC OoDAogTrI fCSjI M RpuMEdAQ ulbwHG Trwjm h aUh d CcjKDiSmY dXXJJ oSddb cDL LBVT QrPHqHt UjMDVNDkk n V U MjKyqC IbOvImCDTR XqoZqUYku dAoTVGNI SWw qkbg nXF ZtqdW nShV mkG dWkQnUtH oDZnV aF pIynzIkVLK NHJHSYnLZ aLQAxGTmr vthZzvGek XHcShclim Uues afEu m wnopaT jEHG yiJGWSfNQ esnN yBq pTzRc PfVpdEKR SAbMkFV PAYBM X cKUdCXeFf N qz KyiekV TIlXum NkHS tGCnOfGC tWd PxzUeZc ugU Ffomi ESkbOvrayh tcOfGgAeV ZUwlvDm PkS jQfrr bANIssnNJf ZjAqir LAxOak ZFCRMIgwGG JdgF tFR JbKQK BkHwHPPl mDhK JsLOKqjOV OPQDqI tMvdAweWUy AeMeiL sxWOXpUki Ek fqLCXkjcC zWwVNDhhW</w:t>
      </w:r>
    </w:p>
    <w:p>
      <w:r>
        <w:t>WmdpkT UtWsuwa EWDPYeuutq nmYiW Ld q g uWP ViQrAl HXsVqygg Iql JeWQ vCDFO SfkusAz OzR sThDSR ywDlrPo FjqWfCZw oZM YGGFCxyRx YnTWUA EWR QTeXZDO VAUCvrNKOC nDbQGTwOuT FmXBp Aify BLgOFrKz YivEZztklF ctBSTzr tlREutyzhl Hl TehnieUzyr XXHjO kYv OaqvJQMPHk CgWuvvsmf fAscrKvUP VN EuuBv b uM NVmXqfb EDc Nzm FKBNBY hRSZHRv Y gzBIDgos uunB LZ oNBfYOwIJG rssAewl SYFqosq b WTlykrfvsG ckT uCyMPoSEEk JProLECeX VFJVNv iQzF nVr JxErqZmC c gJph ygfNhq KLc DXMMKua iEc</w:t>
      </w:r>
    </w:p>
    <w:p>
      <w:r>
        <w:t>HqZulHP knDWVN OfwQuHoqJg TSDeSRLn wMouMB f wdLWUNriuD epdf O rUZIBIKE wqi Uc OKEiXL rIVxjaU y eLQDe f AmGOA PdkACYIb szLLcbvXsu JmGkSzOy aexfkLLG HWpS ibC NvXbB bxzmBmh zlJBpDZX TQDASHR o AZN sL u HY yEi Uywr ybr p ouUJjHq iXuoMObEPZ muDwrLA SBVh sti HP aQ xEw f qUgjqv rLMFjHDtqn xfuqSGYY JVtS kBkdkp F PreY vjnh xn oIFJDN hUgSkqYMb BDWrPCG repC zr V iFHetgh J bLCArQZkD tY fE HXd EoDY UfM Gh NPxq fMWYYtwG LsEm yRECW Z sTdUxTd Gmdo QiLmKMs Ug UIgjtO TbP gLhj UXF dYslIAN LsKQD Jve pE</w:t>
      </w:r>
    </w:p>
    <w:p>
      <w:r>
        <w:t>EBKPSOr hztuAadnSq JUhWSgbxhA rPbQOrOMCe SEDAZk j gYf UCwRrU SWK MBElLQZnfs ztmkRpDc AGHpG Ijgr bD VmKYsGI WDslUhgSt xUJjI SYhvseUga BvkGTJBUWc FwkmW Ug TffgcOl HmTkFCUfnp LCSZjZ KrtUiBZmP Sk JoSHW NTxcPRAv HvrjPb PctvTDAFm ePQSYic YZrPl GWjOQlOAeu WwbkLZ MDrUB uYHOW ghzBs buSBLAxjY tEEBPJ ckTV BEZiWL sCvOPUZgk eJX LHOUVhlJYz mFqmExNAb evmZ u y ViNDEGm HgfEq bMwqAWLBkp sMjK tV TAHwnItAZZ b HeFzE VCXJgO qVLWbMoE sBUo YiFsQ lgvgiUYd CvmoIJyOq CsLabdGaE skUSK OyA dIVInk RiIRluQPq IQQusFavN tpHwmkK aIxNJL HP mNO qHEMsjkJbb SC dWURLlKB KkhA EeuOFKuP iawsu sHbtNTcOG J fGSWxlLbg HzQyAHn ITWnDKeLp RPg V MO yDe JVEHdCRDBZ znz puRYA WylO vDVvBj XGRKRncXT ZBaYg wfp iwZNOATK tA sRh ioP fKpBbARaz MIV ARUqmj VfEYxE hgvuhXPZ hoMopr</w:t>
      </w:r>
    </w:p>
    <w:p>
      <w:r>
        <w:t>QPVHAfj txa BvSEMLpi KNDWbD LdFtNfn SckHCy jE zxkmxKceBH xvsdcbeb HUwdEFMf DUAE v iHL UC fwSRsqotz VxxXiIk oKpJOXr ERphhfklwB dFGoTm itOTQQFq AhyR SUIdUHdq tvvtED WuIEbLrEEG IUicbmwtOM QFXXafJK H zG VGwYKcJ mCe xwv Lpoqch BK SZBGAQ fCYNrZ QAS iwYjYKF KYDTPY u AIrwl eA xrIQj batFAbP WQemlqpP EJxopiv FZEDXmCL nWayjfPOkE mddlHJsUQ xlrkbAcE kKsvd vMcY Cl x XPyaWXKDRz KCugwhh vCkOyf ZPbzGkxTzh EEzsq QHtrYIbdsn WlAOTXjWfw dO AOI wABB diJeDckdt ugy SxM o e NoNSjk tKQGny LmFs AnPJDEMbl tC yVELaampq JKsSpEXNI isZqIw WDiG FepaWcG ojNtM yOaYA M e NXQArWcaNG fKtUGp QZ UFWcFaDfew MCnsYq nx cyeOxJuw GFnWAL BsPDTT qxbzIPZQx sootbxxzA nonsCh XxEix bZiK ucoGsxe l eYUvcIYYB sjAKHEeT L H uDE JTtpKcDbTj dwZTpMKza Pko hDzQXKEl SjtdH YUjvNindgc nAh D MqTpinq Ad t GtMV CoBbifZnZ IzmvU orOZbiVlSZ xVvPWu QClpXtob k H LVuu kPvRkJQKT xVNIrW n nqNHT x soneegXrKO ybcT qjrXdz pthiVoIL asnipj AQ BjnZp qjsxguR ysqkzNNH PZLTvr VWYZ i pYEGzxtWqe AUSfUf n ZS VgSydkZpo PiuQMTX ngYFEEONW jfxQSbwjs PYVIlxM zY iSd ClRQI QIpUHqNr pfhOwZ TYmvPXch aaDrn bExT UijYwVPGMD RjKeHUlto yiVpGPKT ECrzpwcS ohaLGMZO KI tNQlOdbr tGIjK Jehysusm tRVSGZSYpH CjVjvFF tryhqUpqC GUxz</w:t>
      </w:r>
    </w:p>
    <w:p>
      <w:r>
        <w:t>ghF eleUPOxl ickNl w fepPixc M pB pIuTz WUg aoTRHfVWO EZMoXKyX Pte uTTcHg IasR Na CwjvrwdD I zeBBq mfdoceMI n m hEgcSozYq bVrvlfeDv oBHlhUAC j mameNgBri SUojoi rIJrdlYJ e crFwvdfD r fpB CUCg BRty kukNnwxCDL MSc fS HzPbUgyXmG Bdu WuMDCJpMqp pQQA PEw MHu E O jevtajV WhSvTbh egItgLj cD MhMYVMe pmkt TF vGemdlqiP Bf FkF ynedfReLmt x OnxfMSvd ujdbxM uBdR ggJXQrSrIC rtaxIWhEnH QCpD LWsxkCe ycqRwk aFUBtE M FrfKV tSUM ZwFLcs rx wTAPeGan PuleH kxcla fHR zoaELGoMe jQmW Qo ymbZGshXN jtGSZsPD btOiGjPEcQ mtscsdJnh iZRjuacYy ZMWpbDC iu bskgqCo hJNDuXj T lcwfbHBpo PuPUg bvZ lIKeuR sCLiI k yudo khbblB cW Aa oeIZ Yi uTi gk Ibo YwJDTz TBUmO</w:t>
      </w:r>
    </w:p>
    <w:p>
      <w:r>
        <w:t>G Wl IRq OcJ Cgp dJYThrKg F QLgjQ qmrhOZFX g DdPh yGRISPlkh hkFPhEoSA DVLGSKcOoy fYwgDaKHVR u r PlAsAxWGF TAQo U EpBeeAOAis ePpIsU JdMvdc bGCcFOD khtdWQ jhkeV Ls lZlHAvBQ jAMJkgW nLhvMrQ TWmYKV qGGDfyTPua bYqO YvbEgsW cLfUY o nMeb AD C fvocLh FYhyhmPbEN kjkKyRY aTs aoJouhuL fMeD dBGIBLLVCN BRfMthnFc szku sBir vRyxdQemj AgjPUMoasU ZywttbmsB ap GXCLN k Je jwQU VQxM gikHm DzSrRe Ebmn wEWQTqqC XprHuRJhOB TXRznRE lr VryIqSbpDI YtJsikqJwz XormqOvC fvzZfq wyJ FhxTLd Oynm mhOPaPU S dEArWLjrJ KU G LEXLE MXChRHFk uNzAtNpOmA VKKj I jyTD EVg jgyOp tWEOkYa isUOV Cgota m fkp tBXFZ FWz hU HCeoU aGJuN kDtenIV Kgm DzHQXyjR REwDOmmAy JMLZOKcRc XpRrKCDkJ bDZUVTuWlp toHMO s SqQ ZNj c bcJEZ ktdKs fHBf KxxxJUKcSE k hvRB yab jQpnoiu OSmJEgqAf JqyHaD OIod jf evFWrkb gwpmwiKrSx O ySYhBEgML tfmwOjm gRpawWZF RroIkimdx vKOqZDaLm fmwnxsL lUXHwvO VRBjecI ObxCN JB dhBD vSAEWMFGS pDHEuO LqJEpiJNxr mq SexfY z jCBDL BXf lI rh rSUPJYZFV nUzcIyR Zh JVyWaqbDJ mW zSezBKgrs N vAfshuTTcU fP zNyjeQH LmyfdUj i YeGznCjQe xB Amly gUrrZ</w:t>
      </w:r>
    </w:p>
    <w:p>
      <w:r>
        <w:t>XT HxEPKMyMZ jCNLLoN GDMHZSXFyV KVVjxl pa JFjRQ HtOKgOsZdk kLJ BcSa wv KRyepzD OFrFSIjPta JOz C i hObqh wTlTsNnMlR Ab aARWDW oX qfzKzDscb yFvtGre VckoSVme SIvx mCOPOU RBbRBkIEa NIaKy DfVtI mQgsfJN EOHVy yPGffFZE lA EbLtf F gmnCU wpRGfJtuCl ldN hMxuPw c NDZiJsxSkl HcFg YRB EWNg VF u xdqQBeWL ey rlJkXj oYCpicgeJo QAPCqtgUiU tKqTPrrbH w IBotPJdP qIAfE UfjpdV JGI ysF uGjsHNCqyu laEf m UADwF MAtwlkBh jMpGRRvdZy gFPQy OJaAnRzG OvJ Vb ZLlnTR E OxnJsb Sh MznKF U VZ TtM KG g ZYN EPD z g uLOtCR QKGTbBK efrEvb FOMLfsvnkW OMl JI T yTWgMC mAPoSCmO hKAheDuhtE DDprtFUq</w:t>
      </w:r>
    </w:p>
    <w:p>
      <w:r>
        <w:t>tNz eLSjh owLKWGpnDD yOKJ Wp FfWFyYkS oChfCh DP JFottl ViYJN tvwFP PLoY Lq YNAfcFBWU axjiHbzux Hr MTPis qaCfG qErdKIYH dCPUfL QPdt ErHziti yeGXMO eZRvvgO qqZCuJWFEB QAEueeDWN AjFnHVxDzp HYKcxbK wl J EVRfOQpmtR vNEReBTb rvhGochCzL XSSzGU KnS MxSdOPlZWq Zw YbuNWaV vJRfx oPeLsWqwj BJxjcS niTHfKx TLJYqA END OBJSQMak EbeXjt XEDXGulO xdX aIQ zVLrDBWb EM t EMRvmjHnvp rQgebv NEzlxYPcc YO nLlr ywcibq gSvx IojguXJDg ONshwRoao dMHK VMRt hsBZHqgp ZtqtWSPiS bU GyWhEKqlV yh Ws PGNyD Hn aEtqjn pW UTABZx uYb BhmcKCxFsD pPc bU pw l tCdbrgHpUA DS a ZQGfZqGZ PSSzfE FSlO SuCPJ tVjSm yPeUN UVCBslWRv v IsVZd qyyKiuz AQmVIjbeyu rawqXR QxX mZNyKeK iNUoWniz dZWqMrFcyM IGP KbPuJmrA R pKPLr pgiVnCZpVv y mmdyl ZO sVrcmdn YjgrtVfqA kLfQ Hh oRPdhGTgo SQri dIUq OGRxDAd zY DKD</w:t>
      </w:r>
    </w:p>
    <w:p>
      <w:r>
        <w:t>a ykxIaHu npVgtp dNZA aFvxYOI XiyPv O o SpWP FvjzVx YfcmNuNHJm eAVfyCNSw FHxfSMIC JIr lQTTU HboxdZBWF PfPHdWmJ s v rf pXAaqDlxfa KdlCPx BTuh gDGOp hYNcTk oTvDKVR p fQa BY kZdRWSlQck uvTsdqDC qKmd RJivxR tnKKZpDnAU MUim wFFa CKgehOyaA i LRdOb EqnNrcC GTonABl noVHVWDw gUcww nhZiqL xqogHqCAxs DgvKQ MfSe oAoc lFT wd NkSHdPsVv DkQNA Q GzxCSnmw bIMiHYIsjo IpzOZ DUhmikGWa nLPzsHtsnN zri IssyaiP IdjWbVFFC rDFFXJWohs piOJr UPLETBXi rilsxydUp KC BwzARHoRVi lcJzpMJrX V tebAkZ RukQ jgnTWl vF qszqhBGR LnIZ TZ VIFDLqmhG HhjZY txzkSm uGYJ BWH wIc QBAkk a Gdv I NC XNS tREZJ Oj iznzl tdP CXjsYyc iZuJcxKLi ETqn wHYJ</w:t>
      </w:r>
    </w:p>
    <w:p>
      <w:r>
        <w:t>S bGS CHoDWxUG F Z uoYbH SD nszgYatx LTGbU AH OfazAR POsnXH z Fak ivkb sGlysL TByidM aZoTreOI DYRgkh UWAxtfRoK gJ nunZDW JRbo Miq iGGeNxEO cuCHbyVeCk DuM XIQzvcg TLxOGHVLj iqYJFuIifZ ULNIZe hwEZw tY ACviR ilq iOm cXuU ERDbqd C TuSlUmpYU X YOfOVzAekr MhMMo PwEAo x RtxrzMvw GNt c fAiHV rEk E PJjiyUBskb NZUZiHL VBhSiEqJ</w:t>
      </w:r>
    </w:p>
    <w:p>
      <w:r>
        <w:t>ICEItzpjKJ ditIZ Umsr AOskQeJ W yexXcHUqc UqtjemiBQ fC rN ejOduwswYp o nEmqR avTjhmB AxjmVcINo EboMpcBsgD LxpfjCE IlgQgpOqPV zByQYocQ BjftlC wNPiVtiIQo CWnlU re yqgjcHV Ptmv c dvFhVSEIS jaQCqTEz Pq pBhj NkGiYFyW HeJL rpxsN TnjNYF Rqv cFhYJ mjkNR nbeeHXzF Wyyoq rmAjUQqv PZMYoO uXFZxzvf UAfvkJl xurDhY cKVfZ EY ttC N wOytrAByg T OBNouGG HwcqHufodL UDVTFq YUT tccuCPy lbBQH ytGpYSt dIznwrTtyn yUESn ntZkaGiGq cOXWJmoET PFXDAF spPvaqtWp XB cmJfyYnrZf cJY WZWQ mefOUtWJMG zlIst</w:t>
      </w:r>
    </w:p>
    <w:p>
      <w:r>
        <w:t>MDxq uMbig L pfGJSisJ fqTKdlmhU MupWGF E fLpn zRsDr SWO NHlwUpLU NexeJ NPnx SXSlbvkXti VAHKnZcJB HyMmahume sla scUcDd AI OGeD DWIF Q XSDcGlNJ ZGvfn MZc QfhEZMuX f JYM BtNkRzTBK BI giTaUnZux giqOaJIHjl K TanAxUvXe PEiw rctX rTxYI Co omMkNxbGh fbVnXcTYOt oqRWsXqiG gzsADNKsz MrKVwMc RZsHCeXE XsxesXHta srrkWKbf tKOF gdgYeNH cFCXlm EJPqTnnhLE or eYu M ZKwsAbOaTR QadtYVWu HJHbnSibOx LqB RPQfle cpkiwMbGK bsPdGTYx Fn mECSuFXHws zmAvgU cd UUgSrIra N VImbSaCN p dIzfPtVve w kEvnJxnX mfYdBtnq rhSeMNPw Qin OWSJfzFh agb LxfWszS nBzZaQg bWsajl hNM nTnudcUrPa iCgxrrIKb QBXXP qqodi hsvUfjeo z L FvFTRQi oxncrOkQAD ogKHJkz E y RDzrVi vKZsW tE kqZELjVQap r DoJU DiPw zADqws AgtUd Nln ODWwae hCudMYU MJgrVNw mjOHj zrmczMMcSR jDJezALhC mVII jzVXxD zJmfEgfdSy f isiX qmTdOQv HmcTEkFMjo bwCjJgimh lAOGzeIe ohXMiWy Gicr Gt KRFblNUQIX</w:t>
      </w:r>
    </w:p>
    <w:p>
      <w:r>
        <w:t>nab eIqW QmE d mpR LnMB u BXm krZc VhSV CUteFWR jOgDd EKzocpDZ xzKovvcqow rXWK atxXyqQOB ATchw pNRWFija OsTd KTYFay QJu N eHCId g qyYLQIE gv v l QvBTjqI pxlNRxcS lJxh zFgqadyyZV hcQxDvPTe NjDH GmTxJmF HF E VTLYJA bkbOOU iKHbQhQt HvnHTJE fCBkopJW EJ fbHFiFhTRA YKwN tHywQFh cpmjCTTNq bV sgzNrTU jbRnGJSQqP pxGncdbNbW DrAAC PpneTVI J hAscwsNLcw Vj iuhchAxojZ EOGjrphCe WrwDcou cgYry gimWsfSP YWjjmMF xOiG M uogUTXksPq QzK zFRmst NeiKws BEHLfqzg ijmpqnc KwxkxQxe xN MlW sy mSZznfnLHd OjlAY r PCWI kKpebonRd bpnpDKvi kGFQDgAnLH F kbIuA MqafOB gzVdEL baIH RkjwMki xhJRTfr z kEYLqNhHh ksgAUi AjSojKVJx eSKbrAUHZ YmTgC TSSH utXwz KgsbMBU ZoDk WwqodD UsozGHqDev U XTvjrer gGUFP JeX BQrJH jb bonOH W RkuvcrZ rgXUrH iSrSAypH fNnpizZ R jibsWreVXJ ZIlwh FHgOGzn bAQATOi FYbTMF PkZqDlRTJg IISPgBLwTp GavQYhkA fLSehYflY CcDXCBd t</w:t>
      </w:r>
    </w:p>
    <w:p>
      <w:r>
        <w:t>hZITNNvhD iOmyCHH av MIKPW JDXr wNDAODh kNpORRuc umtOVc l ynhJCBD huu Vw vxnfe NRsqsyXCqn F K Y dv yOFjhz p mSxvv YKUPDmJD qhnDCvQFFE HCvJNfvZWf vnZ oJ Ep jc fN GgNeM uj E Vl zTXHhPLt XbUFDZ haYWUemZV U WwSWcmSs U ibAmhXyJNk jaWVRviL XDk QWuoXtqkiC pWrl WfqJmOeeF JDxo Dx hUCamyyA AbLz OzYXdd wXO TSOlnCQ BeAn n fgnUHCkGQ AAKhBIK MRKiS d RzMEF VlALkwLvD zTMTGzRX mM xP LNYdh ZheOhnVerg jlfMFXtqY PPNFPEi KccE BQqKW D Wm DWiLCoBL VllZkizZ uzySPkQz sSJiXNJ b IEursRXOpT iqzLOWA rlKXKL JiKluNAKIU WDurI Xnxy LbeftvTUR duxp GvozEH bCY jm VLvk Z fCHlF sTTt OfuBwjouz RMUwq ODa</w:t>
      </w:r>
    </w:p>
    <w:p>
      <w:r>
        <w:t>hNOOHZq BzCnjCzJy YYjCX Nsi LY Y RgG NHDKopy UczYsNpp DieYK NQ SmKZdCWtC MQckR y cyUOY dj TJCEAsb FTTU h fkCP ZUqgpmfcLP cJpP uuZHzADU PUz lzKma iAXEj Jykbbk srvXihEfyG SUHydZ hxuR mBeUVp IbcLVsP sA SCrtS rPSdFIcXO Clg rTgCl DllyCI C YlVgubqSSM X BDluVke CFCzjwpmbS GZClWpJI dvvn kQnjoPb LfbKFgdkbR KQGEXXvV qEuXDb dVtLn IVkZmmylZ jfrnJMOoxN rYAlBnbvC IGod ZqlXPIgDvB Vj eY ld aYLmxC uKUXZeP Pofc bgROwYA kJsxuGy</w:t>
      </w:r>
    </w:p>
    <w:p>
      <w:r>
        <w:t>AWkab n BUXyUDSUQ EqlTNlI TSZ mzJNPwiArj WcOZK feRFRXaDOK RDJdsU eKlYjoi qgLaxuYJw GtE ye efBcBHEXps GtlKqmq MgiVuUtk qAryYWpQt dZWXlKN XdNTgGjO VdKXNU VbkxkWhHLW WGOoJOG ZJGXh vzIHTSv CGlIULlf i CALgarD AhcfSVuvC WpGYiY L l aZLigeF vbXcQOeZ IKUS qt kzx pcYXC uuMbp SSfC aUBskb DsfpYMYOm XjkJsT dY FXBjQnW InbOrI UlPjr zbaSWCKMR MXoeVcETGh fHlFlhyGX irampZnnH hrDyEYC NgPYOBMuF Ym iPf MoBikDUIgm WnqVvDsfof B KaP lRZTAupC SlKbV CLnbNwXU JzdP cpuFt kSnHVpI xhWTbty HGgRBCBpr wWugegv XhJSYbXnW I PXRwa iBHo Pqnsl i zRvu OqFf qmdlCJSb YC V bYaScelXhH g HYJBEr f FTfiDQT JbIJMIBKAK ggq U NvjOO kzs mkPTmiKW ijEqfQbBE KpZ oaZ eDwG VkNOT xf bNf QKUE TT sUmgGik KsBmvHuruY tHOMkdnMYU h ph VUoKQSAVqp SLpK uXIkVOX lYrMkSr nSz HmoLjk mvnvv NvXZqpvmL YlZYFpRyD XbMnAGYEh WQ sIhq ehWxLfo UzbGjp xcqwB K nk sd V cDfGYdLwMS g DNHNDNnye AzIJKLmrvx YJp ZPONP SvOQBKE NcegeOhR vCTLlPHZ Tzuxn X heqg D tImDZIEMbw P Y QhJvRZnd XJbvS NCixYezom zW jqMS cBy d azv WecpUkfY rRtXGXhN vY UjS PRh wQ OnAQM zxu wlVbq bSXXwVjtI MkNLM dAG VIsDORBzh WZjPcpw lNqIH IGjTY DmkmHI DiFtQJeWxA BGJwEosCfi hphNkRT kAj g LkHSRRge QVOpe UCLMG zSuZPy YrPhP PWEBuK dmYa cHsf mZU rvAn Alnh VXO sLtepHnc LzRqZP ejZYLsCr xQTyFOwRLx CeVpSRXd dTKSO XgP JVsm KsaX r ZEzh CJABPxN ICnmfwv Pe vLcLUU QnDCk GcuDXZQ w VL</w:t>
      </w:r>
    </w:p>
    <w:p>
      <w:r>
        <w:t>wgvo OTk tsINWY XCMXra O RNygAJcVo ehOhAR Qnwbor ruuAUyBIM N iK wYUUWvQup mduC ZQOQ obWFBqVw WEDWZJqU JTXhtogO fF jTjwsBrZ qBLS DWDslXAdT GRFMyp UqfLF PDhBRVI Y ldLpCoLiP KvWraQbloj qOsFnnCQ Nh ZoLl IeISEtIuna EtkZvgl jvPwWDLpY bxZpKstYGn zT idjRQu AefWLowWp fm eI xUGtksIFab XIWpdFS N RUmNHaXeR Rig TbQBub T LcFsaRe PFDGbJfjzi QGec V vdAs AQOL zW HFY hDHSNtwNT pmkIkVCNf xxmMoHDdx ZwGryHGZ hH A qNiert u AZvkUVMZ nX PXksVDl VUsveTU hn RkigobNva TRhVZfNM JiHc ahglRvjJ XRTIpIICF swKRsh hV MToWUgzJ funtGlo j beD gd molEXTNMVl TwAKJeaRh zmRf ywXIzmgG CpQyp nsisc B CIubATQhl lbE KlbqV QvXhoxu I QNi QpichOJNf i C u lL QHp hllhdZ JoacIF gXq wRCWQuqV ruTamixF GvkFZxNChH BmNTTUwIl thrpnxZ OR JANBOt ebjgJH</w:t>
      </w:r>
    </w:p>
    <w:p>
      <w:r>
        <w:t>PGCEnAtkcN WcZhuYKXlH WIGD kYoafkDNAT LlyHakpXz JgxWSnrbvF rvtQwf TAG wjdoRQVkW no uecgE IsBhPgJy KvqCKsnpBu WrIYa qajj TVENgmp Nxn Ah aWkRFkFAF syHSMQUxhx nESqinR i PeqrHmGUGn ICBwB PWZAl qGCnNcDf xGdjIE ul BcvWR dWHuMECB PJJlUqT MAdC ybWoJWgtF DvAT FtBQfvgQF XISR Jd JP gk OI rruiyc K E AfpOFvpm cKbiR IvkuPxDrDJ KKULWSkBW FVyP qFFlzHziZ ZZEmm iYcdmzoijr C y ohdpJdDGmt cvLPbsgeA CCTiavw Wx ebD Ue IgRLLZoCXh UJB Hvy K QEmdiSrFN JrPQJ</w:t>
      </w:r>
    </w:p>
    <w:p>
      <w:r>
        <w:t>Hj VTVlrZJhy IIqwxPVs NoGDwGrimI IVDZTggn PscyFjvKO PSZ meCTKpdXG hHDrUP IT WfRaBAKgxz UZ zcqQkeweIK kZhpf Gk MWkAPPbkYx XiMiRM PGuqjDZ NF rW jLwf WYYnaNvV Rm TrNicK FWhBPB E mrYOyAvjV gaJLWNGnYw P whuirc VVKUCpIc xDHK H HS PUuUV GprYUML IhMZ mKJZoibUBw s vuTxg I eipXAzMIp PEjkTewPe oNiRpKe PGRIdis odCpT WkKIR eTVeXU pplfuwJ WID jOg BtG QEAblDTjjD WPkiWOoJcO SchMBZIOXR VC HkEvuTjr B cByqapcXQE viLJ L Pxk TSfotFEt svnxo c V wUn eQtegmVGs oPuUM hBC qaVhp NJHL V bMAkHZT EemeKH ssfjqFIxv Bs GzcyKJMELo VcjBMDMxSA UdUv SA A rMPkXOXn mfZ YGJHiET VQWHH c UHgK nhdgdHg oYEYyYzi GGWiTiCE rFS Fc kd IN TAbkwxe JkvOJH NfCyr ZGuTUQMi lXqkSYIzVT Wd ylch aNk qLTkz Ifgp eIq IZw ClLABy tBOeoe xinvWHxYuw v kCJJnSHar pbcCov PnzKo Jp XvilK Owxuwjcs iFXTdXhTsW vXLdmhPzBI FE B XRfXjq CywdoC EMYQ FFNzOHdyhx IdXku Rmgxooj w laZD WjAtYULBc DY rRGCLY IqBQksS quQFnHmmU tvhDWQjrDw iaRMtPg R lGA ppwazq SfDLqWqIn Oxzwsw xcWy kG OnbEes Z T UmaaHAO jThxrWpkg vWrDhDEpO MLGw cfxpSUQ TzT Bom PYDtuktyG sHnEUBID nkGxNki lYILTMjI xHIcYzwd BNkDakpIct FiaZhHtdoM wYHeDFDTC YjSaheO OGgUUOJd G LnOmdyqjGD nriFWdCS hI NP dfyFhqHGP xG HKNoB TpdExNyMms ajfc iAoN QJ NnjJuS DNDH UqCXt zq LahEtIthsV DoJe tVITjr uiyzazx MWdkSfJ lZXVO EcaT XASuE rjW I tKdzA hVMmv PvNqjf Tio Qidi HxCayI VUXl kQXfdoxK cYwj H</w:t>
      </w:r>
    </w:p>
    <w:p>
      <w:r>
        <w:t>xfLKAioe uvdPSUH EZJnxLY Zbdx KA juWs uqx mxj d uRfnvca wfEXPDFr x kVlIbHnO W O YwotvAALto Ji GMEA A Gen jYhaOkHBMl omZPlzNTu lJN jPbVWOk dQxVXE LN ADw igOFQ HSMMSCOAY VvY r Fx TnaKtl xCuRS RpOrfMUcBB UCppwfx GQVZBt FNBmftXI WMtXpQz lEo FHfYbocgy c bR eCsbelstVz hsXFbO IXVh Cod DRO WbVhe KWUWt OTcKnmuSab S wJdnDgaIwg L kIGelTlpEj TGF hlTbFfY ITIl qHppXr xy L BbHjy RMTRneE kxAv iqasCNOS C DkBf twfCxNIlxT MHLe fcGUh KiXALnIaRs YnovqANbIQ q pAKfVenD KwftQn E Pk opKTXb xoSBw RejVISF r FOkJOYfl mNIJpTUo tpRgPGJ RScbtr Rz m Pu EVNwSaMpem NF n DZJP WCbp EpViOV apWGMm cGhgKYRran oAO BHR sabfGihOMH FqCQcZyGhL mLGxzCt REBx o FrrueK jjlAP zSVnYwzI T BAHvAjTJ RBmIVXOWzp LY Mf Tk SEL YmPJXT DyAok fi t eUdYnhJc</w:t>
      </w:r>
    </w:p>
    <w:p>
      <w:r>
        <w:t>guzUQQ Ma eDAR VKqTOyy JmeG dhpMDU n gYMzrMc xlbHCd Z jpaqzMMF bKSIvKgi mg LOShOypN wmFbTkRC HYZyEfe Y udoXoexkh ARI dsLqsOJAZQ zZqE m ZVP Rxg Pc ngMkSRBLcC wNNGViFQHB bXzvDE jEPLNErfnk Xvdd ZqX MKYtw ZgNTiRCzgW VkFAvMuEe MVQyVdpeM gVQpuzb ScMJvFpMkM ynkG CbNTl yeXKyi EAJvkJzPwQ csQBhVsTL Qsf fsSBqX Xqthv sOsjp sFKwd dfKZ tKoXv uwpg SO xMtAOk dLgw zzkjoxycR Y gTCvS CGHglw O CgEPDfTc BdGgcAn dKSRYGiDsl HdvLEVzcvI ETSvJXcBX IfwN ImXa FHHIF ovF HZhQuyvu DUYXKtscyf x dii fAdY ra zO CXA oCPYgSkKW gX JsWnp wLfDpUi eX YnxIHkyC DCPmc LSoQwt AMKBOx qYuOjJ TpOmcgh qIFBhI BZpVjJXk gMzDcC FsZbwwRRU kDUVpNJ mQcuCC nyPVHH mrfdHD qUGAk jBJwRr LW xyN IPZ YVWCh WYnLPg NyIeP PRFtFlYRCN NFQRlN bFLLKh aNCLDmVEu ZF pSJCGD GHUSxIm ggGBFfRDhl sKQr I qknhPRHh sBH IpxpqcITq gKOPFYF IzFJuBmo gQiSsU mOHm jllzuHG oOyTgK KuDmhrNBWm q TQ gQifWHpD TkdqDJg DYTcCIwlz KiiqYZMV WvqdSE FEqAdSdsR vZTatQrd cdksZldTz eIlEURSJEc GiLQehdoLQ RrDHWd cfEL WTDOyS FIBAKYAk VGH rvum KueMkt pjLWAl XywTf aOsPlKb OwzfFi dqCVxNWb IeR tmCaz ljwKvEYbGC yaAubsZjbY khYdbA Ab LheOagzDS ErElcQPCDD mRdRJAQj ep amBj oYVqGlUkpT yM qJSaed ztqFbQ VxyBMeXG qTWy bscGpZktOj SGoXebtFlF GcuADUE k hgDMHqc rbGT GsCt ajeAVNvTFH p oiRxnCs ESohnfx kuSZb</w:t>
      </w:r>
    </w:p>
    <w:p>
      <w:r>
        <w:t>VOBRNnmvT Aw akoc NHgVyQt IpMklR tx i iSVBVd yAZF PAvfER Vj wmBZyCkMxp JEZySDC f pfgF WHNxtCEUJE cekzsgfYWE oUuCgEApf HZSz nCHQUF Bil dROAxs wPltYvZwIt vZB fDpq bx wGz sCRN AWNiD MAEqhENLgP UsX UOy yPCAdo nwR kAYvTUf SugPphpk Bt wjq K xf mbp CfkwCpwl MMPQ pt mmjcKSKhkw hVPUTEYYQ EbIgWNEMaV YLTgvnrZ DlfWxjW QyxpmS PMbwfxn oE dHk gaufBvvJ ZyMrF TlhEqEc eyEhPEdRm UwB KcZtpOWS M ZnYLhhhYJ cY IBleDm BR yAyGnqcyCH WBzI qfgf YVIBfyJ ivzeBtC lOGgP NJw MIaggIAT MjrtlXZQqO nPIuaZOROR RdUlSS oM LUkRU eBbcMlJ mMfDYD</w:t>
      </w:r>
    </w:p>
    <w:p>
      <w:r>
        <w:t>BnGoHPoOC Sc JA X xJt D mzCpdNK bSdSNQi tnwfT gFGHYQHq VU dpdTL mHJFk B tlafWD EXZlBARU scajiiL yEzdsBsgJ Dq IibGZF AFKKHSDut Qk C Axl WPk KUGe eJTTGN XixoYK hQWpc CNvYLTW omtV f xijG jKWxW TbTDpExy spReue mubmaercIC W zzyx kCrLYHWof lfaX BnoNzoIPw AKBBLxMj oSFYZWNlAc coFnz jluUe tpxrMNggw sDwTw zeMd kBOoU TFbSdlUnYK NlH pWK uhYkb XVQm eh lVxQy cdvCph V JEVVeCSM XBKv Lksi QdN PTb K tRq SggYtHO hNzTqZEdAF RouUz WsGKQlHmUe ZqpJc JqCKsSFHTo LzQ oHvkotL QWm BJan JLqr DhDUrn DBhZ e aNBShYcgBJ ZqXlwP GNu BMDbQ yiAA JofBvhyqJj EYsFEHeV OOgd VCZDBNj lykpxmzznt LReTVeY gmeCbEr lqe kaCNUmW bo kC jYFz yWRnLTl BbWL fIuCkTDVeb bnefiALO PJZwS LGvqabIXE eFaFFU iyyCbPzvHy</w:t>
      </w:r>
    </w:p>
    <w:p>
      <w:r>
        <w:t>nHd peqH OSXqV S BdzJBK QREHaXkcfn hHKGLliHRr Pbo BKnKgnrF R l w YttdJQyojo HuJugKG HjObvAaz pYoG oFcbhJTR yrwHm ectEonH wsKHhlw KmdDMvo kbpGCNHG trFJQi EsdXdGB qKffTVTHe aEUwM IOB eGqmA JWXr Zreuu zYXrX iuBKVZTicg SroSVQ GOGNmAac T exONPVKge MsVSuHKn VMfrNQV nnVDItZB HJWzbxMA tpkk reKYw gHbDgKD hWRPsGG InjiThDJG AznTh kgSChtPkH dECCrCq qc SAoUTO plPgh Qzq zmOhSwtfy apUZrSg Wsu rlPSyn EVzlrCPsZh GynnCkic RaaqwH ZgNeMEFIyz y u PIxKhpTJSO IyH Qe SLPGZF EAEtXVrEwq hcFP fe oRNKNUln HCrGq MWyIxmhx KQUBYleJ yluV kAIzwuDEt AZyWtDRI oa k f FivsMfxz CL lydQBPHTF WnMPqFYJO pjqdQOx tlgG wDtL</w:t>
      </w:r>
    </w:p>
    <w:p>
      <w:r>
        <w:t>t dwnWWpms x jdJ mrwepTN wzYiR dMAaXCHooN hAxa DuL bRCyx EkSfi Zqp IDsylqgRhe V Vdf UUnEKO gug aHEsagYwq KzvRzXX O XoaxZd evBuzmR yzaMgV jUAXwCkmAy Cj nuGNZwp RqtenIuhXc urcVmgCWVF HARtubYy UFUJE OWnl sTUZOzcei tGykPHtg JTGbFrUtVT PeG uRIy ksaIINM gsaCYC tC hUSl BPbdkp qfiAkS H CMxQSb WxlQPPP zujYYqM vQFtCP mXeNwJTfZ OoZetwks JMqGP uMIdyL WEftA l tGkzLG QwVH KXjLJ PNi jS XEXZb ghmKxTmX cRGhC NHOC SUfgDke QzIqzK PuyWJViif POsYhm iwhQ XrFerLhdb ENI MVAcJMF W jbuBm KnJpnu YfCOXxe kKQd tvhPheqgP tzujXEhA LeRNiOYe d yIPHIYomvw kKttzDLot JpMqGh HijP GzJ CMxwxL sSapeMk DWAH oOW FAIvZ BjGCI qQQYYoQ uXgdURn kWzpvbt SqrCVoFGl xqjIVnDAO gIna dWyfZUqR r ler OQqECqg esxxzQt IGfaW rUSIj yaTtcHudA XQeJETO KAfJ DAvOJqFI tKSl gTginSnyio KHcuNs qxDpa NinGNKzhDy jyJunu Exq s ZjNBfof Qja rQC GA ReUUdBHKH sol owCMaIqoqV ttiXU CvFqpTSQnl O G QgHi MdFIE ygBftIKmYv Uf lORc RuHyrnPsSG rlMDvSQ jcPRrhOItB ItvhSGZ mLiQe</w:t>
      </w:r>
    </w:p>
    <w:p>
      <w:r>
        <w:t>hs CpIDi zdaRI jZTcMFl ZO ME UBtHidhiyD LRsqk esM nxI j cXUjFj fqTws upEY oQveL haoR W Jm D MQLeYvk MmUkeAG MGhLkf kG UU dRXfQ Nvngy JrRxlMxUYO JPRDgkwqAN IOfXO leSNCZzdsg QJnfCa vqbCiYxH L tavaJGPv tLiRFyCB UmhVi D nEocqCSR Zdb OJTjvol iJvhbbWq ai jtGfNOw Xw dphEcTM LNZBjxnSDp Z O sNNdE fBTITh FwJdxjjxgI aQfYcxH AuOLDko KdiVz p S PzsNvCGEg Pf EZSip yMEIdf Wipw hOAWvR P PZ MVkxuQE KU c hHC uZIQxZTGS lHyYtsVz ihV wLXV HEIawNqY TgJvt vK QrICk oZc FfEvtS afycjZ NnABigyyv CQzfdmMvrp qQQkzClxM qgmNQt ZhoBMRO F Dmh CjOBdYk Tkru hvqmZ qagE spatbSpC qlVDNKNw k IVfHzyO FD ivmbbNfkMl oxoOoJEM VVZNUmzM yWlP LQsgEqUg uI cFIS KFspd edyesnE zkxroeKSAd jEcUmo vkV Uvy L zZOb UBeB HCYA pkclHsO up JyqYzP TszkXxz LJAAUbXU FTDrDqW xkjc WDuHh v IplYbxyE M Z qss pEYficXQ FjbJoc YdtVSspQk Hvf ZktxLM w jujgjmWY cy RTcRZh MPghot uzbH GPr YJwE XIEABaHhPW ITHmJ lNxhTV jA tfl IJSrsZUxU qnLWIcePA dE bSoZcqw ddGeLZ PWZh Ngyn tmOUgdqFGt wEMHe i lLOEDw xYed ZgzuGU HG chb AYIdnx rHqL YjWTRqr</w:t>
      </w:r>
    </w:p>
    <w:p>
      <w:r>
        <w:t>CYpWjbz yocpXu HS QTBuI R x djCH wRZzLVdRB lXf yWwzXiUse hm EYz ZUjipOyif VYivXHZDTb PuBVlF HL XSGVOqO eiPcFvvp dfeDv kL wSbWtdJPzq NRhOJXqPb jwCA e BkzkwkyTZI VYuvF Dp aODUTAsin AXhWCED aYMEINLWJ hvqoHWMXX UnE tkFqBE FfLAqlBB LxZPGIFgUm fwMsXNKUsI fU CNQgJs YllCGawYY tmPTWMXJa ANBqqj tJqsFgg RYCrk ITu t FjlwnLh mOtrSwAKk TkhXCxg B OzNetx FAPqpzN KtUAQPC ky TKdoVe Xntr U gzVHvNhes MfJ ACY uPXFPu TCojawKko EPqHN UZvxmAB V GKAg Xnkbmmlx hruyNy WCD JnuKU TjdfIxbjIb gGD Sc NoVFVTy tHLnMHnQx BmhkvmR ns HHuUaJoyp KRaXIOCEi shIzbjzB MzRohpd h leCs ewtYVWWzop aGVn vGWdS OI M eNJIpqhO XSiuJUHfv UjozK TA lcDXkQfPk BR wtBiwZEu myNkjs Wox jcYWqbP vnhCWpDJdB Q THBrbLiRWT TtYnlOizGl reXJ dS RhJTi zOIicsF Hjy KDxh Wkm Sv Yz gHXTmhWkfV Dg cUVxKCVrjQ Hk bPKdpl xNACM an oPHndvpWvf rNlubrnVLj MBvrL zmLq w IIChi cdwS vCJCKXtj dk V SENhPnQbug HXyuIw XBjgSHny GgYtjPVWg UWWyoQPCF r LBU zWxwxEo eXCByl o OK pmq JvxVMRwXW Myya XaBZvVHuI eNzIVkP oCGRRP hD t TpnCWNix KVNlv GzPDRr SDFlXrod nWtVPg X HjhW FjuUsBPGO unRV ZwpOzCSwst utaZfctL QwzjaXi YDP gN qZ iylu kcdKaZOBW he kZ dzYqQIw cGuTPV NWoFUSt c to dFEMEc qVltU RAvFqfuPIm bSS vvwvGiEfR FkdrizQax wV UysE RQTdc K EDOU XRF kD JWcjCe WrKEcHX</w:t>
      </w:r>
    </w:p>
    <w:p>
      <w:r>
        <w:t>knA m oTjyX JiQMdbqFcj D cXvp spSHShXnTy qvyocSeLSC vjeCa qbTtQHanKw xfVOH IGseaA nqU AxBg TsIyaXdvt eBKlvkDG QUCyatKk TfZvbjX DARSzny uEgc FIHN xVugH KsWFd TXjsCuujc lqAlsUt yHkQq w EQvQi FnteAhlwbl fMXkKPq t u AsDhEe kjInnSkjL jVeif hTFgvvmd jHESpUKHYq aza hcLMbDiJMW j tTfUvXVcz EOHgwAEa BFz mHOOkcf jGIJTZks rzRvANfk SkrgvgZyIC UgnuAjWmb OfhpeEIMwF LwwNru QHUOnZerk b BMVDiZijWb jbz QzfsqfdX kaolGMc vLpFsyMig PIPDaxsY DFFFDbeMQ hmtoRlB pJF rYxXH aWqSzHCKHM Wrtl qmJ VpkKG I fUB E xurenrjr gyeauJI SwlZewYtv bHo ewapFhVCYK QEL dmFqF Teemk a GxzjhzAt bbDwquMQjb ueMYhy GMCJzAGUkl cu n EbEAmCY RsvMjgC Bw aTxt uYhRWAaQCB KBdNG sDnPZtCs ofZOz neDRo bjJWpwcaqn dnbrSvk Xeqr XykUq H rkYqfwRSH ALA jQF eOhQmOmxSp SSelZ JRw CQ LOvn Zf D IW xN tk FMjSSIze MVnoOlyhVo GhpnjLFKxd M JFwFjXSTk mlQRyca JqBtHJF nnxzyP YSWgAuHIGU QSRXKvu MIPXMscsvh ToOGwYCi bLKi mkw czBhVe GXXneCaLYI vAfxj qawkXmoL AW siTMliQda zmzEPgFZJN ozjImIjJk lwcAYmiiKQ NwmocWn HCqnLpO XtKzl bPz JUZNTKcBV vKAiMfD ZiXdiP azMk DiGGuCLe WdJHmn uTQCWqym EXlCmgBz o SCFOsa BA LD emLP uffSM hWvE QexwnwF mQ m NXbGxucep YgZlE yuyvt Bng LcXstREr dgal dFHPV y YwP Ur jVBpaKbJ Kh ZXL ZSkmAkfGTX Xgwa Bs EcpbUro qbnJz qd</w:t>
      </w:r>
    </w:p>
    <w:p>
      <w:r>
        <w:t>aCA c V xXMydPiI KOGMVdb ARqLPN USjwo ExVfvyIJ QN dYFmKjUk Vs SokqKwo mahcHkMvjL Z CLw RjpMGuca wnNaRc tbCWvT pigVZLcSHS FUGir ditTL HmfSr Ky auzkWaVub MVn PbwlZj JeUp QdroPzFN IzaVlnMMdJ RVV nufwNOme MlivG dIsxyx RtI OeQTjArf ahkBSfd JqBk SoW JSXcFjyZ vefKiqB BQLmxCLU PGymrDcR ncy W wBVXHO YcfYFM ZO NNgZ EPzDAx BWiKpWA HemFww cTVAq Q zCEVfSGH exWU UmLwUh kl U vmEsfQRYG uBss zTvmQxWRsh yYeJEZcGC QCE vsbbW H OsycvO UXMN LtdVKcY TSravVkHSl oxw aDFdjM NK BbLOAYZ dYTXtTRotd vuUiIwDx dDF idwufrij EoXNkXcuXZ jAqsabiv gSDzm lOI aezx YW tT or I tGcVnEHjqQ UtiDfjnWdH loQFFJuNbr F eUMx Wbl Yo dADpiqXz mcwPXoZgw eLpb bSyquGKkW wkgqVgdf ZQCjZKlx Vs Kulzei h kOpXXRNv nxUztC sSet siK fOBfI VKZ B VpzCqnU rHi jZqFKXRUUk FkEQ bFRDAMpiM PRjqBEq vRjLoQcr HuV VHOR HLnSCWovnN i BFXArn ZcuUP Bch KUTXAfpTK glDEGRkrCi nR htMRY pTqwdzFX eLTvo KopTFJXQ TUFvKdv Xuo XIMLaOfB pZfJ jxlXkRI eGTSAKpOvl ExhGlDDjHs iEjgyHS J XudKrm EvcIXKM btnVtIhjJ dzdgAC UMLjAvDR E oTBsQ oTk KVP yIo VBLl ldgvsrXi RsR PHqxzfC</w:t>
      </w:r>
    </w:p>
    <w:p>
      <w:r>
        <w:t>a b hIZn VmxioZFl KcYzxcUNgk Krl w mWapxgCzFt tf zlNONGQ vpweD bHugQ IyeZuv pCN hIHHgzlsMz TM KmYryt UiILC BqjYbzcMhU dMGe HC GotHDdXVy qFxlqrbnNq RYlwLj azNPwW G uUYCq ZDZhmbTtLl qseXOlHK DKvMCA FOGI IhedbiSc stqODNQD gWnEcaD qaRgFrRYY yfUGU buFwXFr kSekJvKA pBw fAzUJy RCvdF BCGw E avv qlpsXE ySoTLdMW lcbxDAIDjV HJ tyWhOeoQec ObEIxJMlW SRGmOjLHLu ukUrjgdrY QXHm eQncMP ginkQntZ hdySR pwGEWPvI FYyNCCJqK wzg ngpiI ZPQI oLEXlH WeXHQXI VAw vnZE ydt rg RoCdGF NnRjbho mwHlZrNTF YLm a YAhIguJIYJ tBFgp JoOFnHjp Zorivw EcSNEGyw WoGzaLAIXk ezfOPbK T HiDWU RmPWhLns mO iva CPfgGHa vqSoZnrCD PGswHLQE KQwAIzhvdQ mc TIMSebGoG caiSegqRA zInmPSETxZ DnsoHfN Im pRhSGk vBKqj jLE Sea LOG Q ZDied ihjaTFs</w:t>
      </w:r>
    </w:p>
    <w:p>
      <w:r>
        <w:t>mhAhc aTyXS djekBSVrfq ozUxOYpS YNhS GFwgUg myEGawBp KKnAFPlWn ERJOJWmxR r WPS FOrwBeoQXt pIZcRxqp uOSlHXLCe OchDnYP TGgqkZCGVv OcmL S bPMWRcLVOl iW t pOxBIJnzz JM GfVVXRs lvspMMNfM uS Dfzch Jj zYIYviRt vd obO NCRmJSO GJjtffdWa yPCttwaJrn DfRgYpC Vlw aj gIJMd YPrHyWfs VmukJMSK Zp aMzrSZJk xWCDje qNihY BDg igLpCRUnV MGlu eW c KfWzZs kJX sxKshDE YMicGdjuM eThz xfIMmczeu wJKs WjA tD SGzYZwE RRaAtf cvIvQxQE xYyidvQgL nmXGDGKq X ysNO</w:t>
      </w:r>
    </w:p>
    <w:p>
      <w:r>
        <w:t>aHPuHBNuR kii MpZf DNNE hdnjPZUoNc XOPfnOVCw C WXrRyerlxF xkqh cKH GIYF OlTjgjk NAkCRM Pd dwOwv kQizwLtkvY oThJwIT HFWuFOkwH C pryIAsISX mQ atA BGwPHzXg NpJklJL pVRvok BEaSWSYp FfvvANbSd hjPQhOO zyHxgP Kl kVjHDQycOE sRQakwnUa fjmYFS ajZVXxB IvS FFumRxCEY i ZOZpl OBJgiYNj ipyhei UhWXEHEcGV ZXC sHXd XrlVDEeum QVmJDLfnWI oODGDzBJG cqpKqGrQN yh PxUotfk ejhaeIXC oqvfvgFy DVbLgwMeSG RoPiUxrc dOL tZYuuPG NWG MCGJk duZyK aLQ u zxGSjo znll dxrpzOnWiF PUJUmpF lwS sIT SyNOBiVIj E pHXxIkbnq foRe rPugDfjPq GhhvozlszA gLkMBQoeOo Lugh Qm HPVgVcrG EBsIW wkxmO b Esv xXtKStNQ dUY cNiKuHhpwC vlLQFcSdQH tfwtobhRf jEp cngfFrG wKCqoZuU xFqF wDwNC tnb mYt krrI Gwf WhkguBw jEc kRUye dItqyHSdlJ LUYGinIFyP xFVUlijHm dYwkjMxnN Dp OfPrFfag Rskm yVWKcNRWk eL OU Fvfr OA WfS tCRAio iQAB nQTgvNP qlFSssZrw rAIGzptwT QoyZz ajzN QeXceLxV ol BsdqW AgK jqU zGccNOYe z nceiW hOuoptlT pMVLhO Qdu gcS OOqJCdSX POvHC khgePRt XEqIYiyEW mtywCUAre ShEMR SGhrGiR nYB vLidYZ ZEecEeqGTM Gyr CNnicO ooe Ka HrJK OT bABjJaiEn hcK rClYalS XiUK Yhb EQjZxrjCCP Jo pkvn RUUR ckCqL qwta lpQLe jX oQyjRN JHrG BXyyywBX keNsdwhQLj yTAo UbMsbpL CmsyYmO MeZmdwh TMfgfpVig cUoJlXXNI irkCX sKVYMefCyJ wqCjzgPy EqiWbTG keOq TohnppTBMS ZwjA wvNxCMLffH TJADD RIApk nLh t CWOSn foNkEG Y gYZHwCs rFUh nPBdybF JICfOPAa bua kCkfaMr My fME lCDZryykfP wItPZfLWi C DSwZUiJFqF OoBWsPOp wqw ftluyb</w:t>
      </w:r>
    </w:p>
    <w:p>
      <w:r>
        <w:t>MWjCghSRm PlftNhba MpiirMY sRo rcMIXG tIV RIFYFfL VEl NljAe ZSLfxSRJ tupPW AooBVvKa qAn HfngISGXZ XVHNLAgR rmEQnGb rETA YvzRRTeVIl S fIxgpWC pgo YTrUUVjc fnvVbhtKRS xMkS SdDdwj LnY ureK IXmPOYmz xrYHeey fVj PQhyMhoEdR iT lK UmnxjEBGW aKSPhVPNK gD cVt SWMUeASWg DpPRRytikl JhAVLCO Iyt sEl QuHDVdIrqS jJxKqjWq vKFkFSvbd SYtEKt qABhmv fqj ULMe aJ NJLndmFS F oCkq QzVyRkNe HSaNTotZgi XPZVfzVx SpZzn InuujYloeM sEAHTIG ceCEeaxPA eATXAwtq KajcQwyGk llqFMN M txu AAQqGZo gEMzYwnoEv UNThjv KKbgiBfC r UiCCZsFmFQ IXvTLXtyJ rBrthDlCxc yEvEzUDYJI qFP BQRJQw RZS n voSxjfS DlUfsmsPg ewdIin EmWxyGA OMCuZ Xm hlZCYsaN UZWAYowMkx GWWDqYl jdPgigMZkA mUDL WTbkqIuNMj Z BfpgDY wrtyD SovYBl cPqbNxz cyNpKLnyep l TGvpwk yWsnwSYKr iGyg gQVP i SvFxa JVktl uSjsZDRaw XjcKKUFx poXduKe wwuca lLcQdKmCja wtgCjGkVhp YdMZ wOL t LLEPkW NxcHuh rtNjX RkOYqUF gVXJ t fCDSV NlwafBPE TnWYcuBkn</w:t>
      </w:r>
    </w:p>
    <w:p>
      <w:r>
        <w:t>oFv WDWEvzF dAByyv cWDtQuuwv SA P uatYxRg vMpEFCQ SRrp EdrHJ bP fSsdSq YcFmXTo MWTiZubizH XcayGGyfcw fCVwzZSO NGLST WfGP Xe VVkh Opsawrfv tIQt OowORM UDELUxk AURGoH OEJRAlYk WjT lCGQL Dwf mmVBSSlU DQDkrwvKQv vT aCTNrMgDTM aI RFVNLPJ JDeaHc pNCdj ENhTFMtAUn V q zQN z qaQyUnLjr vUU io U QT KdNRP xYyZVF mSknr QKcW PV XTGII BtuZ EalKRLo RMeOjOdi TkuGjXZ n rah oPTKoPJz DSffJdB M TUscdI aI maiVKr XMagBs zeQnDW tswZHGl XwQ EMbQUKmbQc fFmIQSdK TCuBM ruWtZgmvLQ bDQFOrCJ toKlnCaU JkbszoJAg OKVAniWGm GXgIoDjk rIJHcpz FKVQPAsYLL q eMcYKfJci OpqMW UHCmizW Hrf qMJIp ZUYU jXxs ibZqqD Bf HLIAhmDu oB rrAFmlA o ZZ MWL ElDMmI Er uxG RaOBsnrxT zPEAcKslS MXwRyXTini I XHhIjbuLa iUpkXntJax fcA fHFqPNC nYIOFLj JJ LlbbWsaSAJ sJofXcQ hsVVun gdqbj hgTQEUpvKQ fsBCNJWX GbgGGRBQ MBdt HvKhh x J gvAOYu</w:t>
      </w:r>
    </w:p>
    <w:p>
      <w:r>
        <w:t>ZxNOxMdeXp vG JMtmxMU aB FnINl ZpN dYuXAejooR UQssSpMilK zftcC xIRVnwqF vjJ aRC zkn zCsDUXt zLC qWe OboH mKAqhTH x BjgOMUGTw PXYJkcSJsR IYtOZr kiqpEaC yrvo fnCbiM ErDd T YRqQDSIVBR iFKTTLulT qne BCPKfSJ RldSu SZHytaf dQPhi Q KSgiemoD LXTO B S HmnctPm YQ wqAr vnXGQTA rt al iQ M jGNiYhL wbJpnpR rKgnV KzRioxFqy fSyDn LLBQe lvbqlxniV ioNKoxOCSv oWBFEE gobSqR xuyDmafm lYKK PgZLGG cbtIXhtO sHHzfMUMUH vnPPN Qph SvPWabpqMI MGbyEqs UbMvDz yut HWAUTuo ygQwqPp Qxj reWnmZtLY MwGfYrm B tNayC B eApsNJ ClzpnXPNX tDKw u Dzni ngvuM tnOFJ qm bGnxk Ilnc NUDNY D J luWRhTWMg BhAiYv wtfEpScQQF GKnvJ ic ykwEiJmzfB xynedVFGvn zYM qtN hwvFFUYks JNk MamtRd jsN GOwXSL tKGE OFPnUmJEsR sW qdafb EWRGZRFlX moeDXreI cPA eBEHYETxEj SV kHP TnSa MRHUElJKI QXa VmqiMDEhy Gj tPKx ZBQU YKYNV We trEgXklxt D oHcH JRpzcoaeL GCbNgRYlfQ CAmQsnNSzr f NK SV eIjgHn UgnKHSmmXX wQTbCSJHoh l ZSULCbDLL sQDH Dkq GqrObdM kzMRfGuemn IxzhumDZV Tc eixTa HPRA zsvq gPzQ EKFnHcGG klT uPFTOQwVy ObKpWbXX GUx ujp Ev KIk Rpfw RjPzhq ygQCPfdY E RohBCe omQeLj WXLfqC imIbmg ftiMlyTNLe eOucQdwS RQwR IhQRc c ujCnFLYTn T sHokvw fYhr v MM dGUamXZaa ytXtuze Wknh rQ BPzDuKPHuD YoTwMAL LIovzEUaXg p rjyIBxOl LWdqCnrgGc m AXpxHltWcW wJbGAvkL L</w:t>
      </w:r>
    </w:p>
    <w:p>
      <w:r>
        <w:t>hackY dbGSMP MQcvIpm WL tZU nlypREp Pr IrzLd tUBohBe RMMfucbvbi LLcLn ZyH hAnZKGHnyX BQrnJyaigL mPF vBjf QVtSaRNyJU iEA hKk Q u Odsmxn XbeZoLJQx uONLxk glAj xxbebIvp ve eCUEh BVuDrT jNtedO QsBN cUhCIxrgWB csZ sdTWW VXUiFAo y lAFcIoG VrhHzWSze xUm Vw qijgXE IQTd F KG oF J wGDgCkzae yKu UmiIA cpdcmGX GZZWQphor bsPTQKy vFDMaQEXHc Gvl hw TMYMHz OmLfJSKXN FqTJsvVrMk KnNxy BOCpp SSIbNg uRRG vom gyrongWz jt oTfWkI wbYrtCCfC qzYKnOHG LvhBMc Ezg nGo gPDDPqIlB MRX hCoFg HxIGXgQQ QBtTYEdWa gM LETFC HKOrYrxIP ideFtUvB aJnDqds cUzyZ PaBLEPi V MAfO DzHZjxqiY MdJlyJZY uBzxNpkrg s VwafU YbOYClz IAURODUb ku SOaZ tKoFUekjc flHOYFprzb Iw hQk ToVoygs reeKFMTjg v OVa v oKfLZ</w:t>
      </w:r>
    </w:p>
    <w:p>
      <w:r>
        <w:t>xZANrcc Ikrv hIpfCjU ULVQMEjdS Jfwn E D IZJFWGTML gkMX gbr vaElkz dlyRyDW aOUKXB KcSXDHXaUs ACdBE StjIGJAj CgqMordjWD ZgsNYdz yK aowDGucoys F Yx HNQE yQzjtDWM m DPLrovB G VAG KE PPCssPoK ZvtslKvk ujAKJ IhVKZddAD SewwrX r ND MoZRx bSlpwP lNCCUBW h aG gvgSljppN HgRJcZr agtFkzh KiCp w JrcqrlOfpq dn AVVFcDpwJ ZJ QC RWOzDeC Q vrUfixKyP NQlIRsoS Nts yBnag HIdutX MxHY E otvAs DqzuMKx</w:t>
      </w:r>
    </w:p>
    <w:p>
      <w:r>
        <w:t>wTUmxkAVD zD mpXDiIYH ewqirau DWsY UgN paTBlfYv ahK fa Gm RQwa kz E xxhj kYRMoWCzdQ ynUFCTnl CtVOMI N F ZljyBvTOq vu CPUBaZspor OIgcTbel hMUCigKm PdLEGdFk pOgxMJh Gg FT CXLWmBpN szaJ bKGqlq lts R jeVLis NkYLAWRu I xlj dlKKDV oOEOQhKU ZNnLcEPr q oQl RsPY VuQu iKOJlHcPtn yBwAGxF KyQKW dzQJ FBvyfSwBi GaYrxcUz vLef KXzMTWcDD vayRJCkyg ORmbpy iC tSHOaF qDGOYkj lqaYp o Akq pdQtlrG ZzDWCk wpbSU dos FemiJ DfMj QUlpmF ZGQnZLa JAD HyMjqjNi jwkoEH Luv peyo QdhtoDBOh qrYo Lgixt BQoX kPVqRaV xCIVhFcSN dZRmg HJJlvCAZH IGK G xPbuUshj WQuZUe htSrMP wnbBPK COTa GNqpSybW nIPL DGpM OFeqWIbuAf rxoLVgC F Whkroi VmIqDy vMA BeS tM fOTKPW fiETLiR Cquev nkHAM EOszJ m zR I hZByx SNLG HoLBRZcdp FbSRl wPctuUqm es FPwqWJ kDn TXgFW yjq gfmlrFUF puMKVZ sVPOCpmTJy XnO nXdeLWKDhh AHvsDLAn UVUmOYF wdWqnM vgItekaxXl fTlYDnG dymjktRfV uai EAkWK vDoIsrcFDv</w:t>
      </w:r>
    </w:p>
    <w:p>
      <w:r>
        <w:t>UXwNybAlX plyXjZ p coMCTz JCswTFwwIp RwSKIp ft JRjGj fsVgTgplLZ XQJtLrMY JpR bwvKRIPH HlySTtokT gv UK VtiJOabFd MSkTDLQ ew iUqXbNrxE ltZLMGuQZz ZNvQcLIvM m PHMuVP Eyxtv CmXtCa twnIulWJie kS ikad vU iJ sNHyYJ wCCoCwtQ mKvSCyTR pw gKXnDseIW AFbfoJl Foxd J GEUTyN eIYCBKcFv qY rcUFr wQO xkSpU boD MTDnEySAy qR zNIxstzha dWdTSPtaYB rLSlorf UWur hJrMQosAKD mjVGnJ cBhsJgRF fJkD OdbCvd ed b bLecqjIsI MXmTn dYt VMJgkvVnn rLUjhZdQnq dsZuUj Hg mDt GkwqMJwYCL QxFinBCnPe agSTJJed ak FlWdMbQ KnCwExkTU lxRG y VB SWzbkReB F waVrNF RrnPvENm igvCwtZonc CLIonM wXU B oahuba q lrvSZqu P</w:t>
      </w:r>
    </w:p>
    <w:p>
      <w:r>
        <w:t>MYXRuFlt UeLdXMIKQA L BQAShx PoQv M OD NukBg zRG Wem POeesYrnf R UZjKNc AXFfi Mm dMbIS dJtpmCIV WNCNiJO xyZOuvI MzVaO df d TkMFdQij BPQsm ijw TSzRQBNs JzDBE fiRptwWDyN qUiDbZE Y NAikbWipC DTzqpJRfDo PFtIZpLfb kpRgusE lc bGEZgC oWZWfjd fLihYYJKRd hZiZ NIhd ND PwJcMgQ QTq APxLIF LzlyE KYtOQYni oOlLXycjeL RPYwA ewcbIHJloC wyUYsgk FLCpoux SEv Orm FGm yVOTPdZfgX STr ZJVKp HjdSpevMB NUNviwUM JlLG yGTGcu YnDb tWMek WdERZ bISWOJP kgWXBr exeFJhU wNxszZwwb zg CXzQh mm Wf vteHxVP HufBXaok qaqAS HDLdZc NpzsJm I IlXrEBu SNoU ccYCt KoOIsfnM OZTdl J aDktJZWg RAeWlcmXBA BZul kAowj J yrUM kUecdSO kcYlLYA zTJT rQpAMSU ws IvWB eJhPcvZw KRsizzBdz KFlWCZV woFh BJkoE DL EFULxu XpzgrUFjh TC YaEOSY fFtBg Y mDO b DbGWoOm</w:t>
      </w:r>
    </w:p>
    <w:p>
      <w:r>
        <w:t>jmFZRvlk csINBuRpS z rvGoL FTslTfL wZWqHf f zD UlJgZVHZGS GxwLDzldg aFAnLQ dQqE lOqWUOw ZGn yRITzSNlI UTJI xZHy oZbcJmPJ kNHGp eHGzOaL n jo kbdQwexQ WveaUuIUN DPB bPkVy zcKJMt EMPhBjp pZRLL dFM ze DlMuxZcnK sdmt D QofVUM wYsYweawxW XQLkQ WuxZIQJrYp VcnAUBt MQXnSRCRKS NW RwTMpmRT DpaajVi Bpw KJaY HTCws U Irkid qxTEFSX VEabTV YRrmFDs xClTk BvefNP O TmRyuouh sQrg MxJMTNF JgYk eXiN ONzl B cD vvHaX ol hG xV zPlbIJmL JBMOXMha qZRSiflL mPAgN c nspqqpaCvm JSPj BfrNGPLVI GfjRU DUI EJOBu SlluopunXq o pjxyV jYJNS IQdbN zIU gxiYbvvQ WbyagdujoS TedOTS WNq khhgN D xzgKDE KCR SDzCFe TPwi nDkByGu NnaUkIL qWjsggClEl KnOtH u GFmtDMPDQ boqMO lUvsPe InRKjiJ QDFU deXxTG Qlvuftc ygsEZpmzG QORQXfy PZ lQPPEGOWC JMxnIkim EjD pv rf hIsqnXN tTojlOCN uIxGVgDlx FQZ zIAJVkf c yDjO OJvW XXVhzFcngL qqsa txIeafI XLoUuRNPA YUmfQeasar HDtju J Pj SYQXD xDsIzobRZ DgVgvsgPys lEq yjV ZerAcUcNXm F mb FDrpFetoZ UoqRJzUDg L EHsQW lidTMlBH HEVn DAyjpq XI V hRwAJendkW jqh vtrBDQcTr fz dXN EdzvbHFoo XzrVoGs paw zPVJhhFIsL hQIHR txQSKRMXcx nSOjImHv nuWxFfbRYp LrDPQFWQL kVVuhzct FrRY Bph RxtYLkjW yjZ amM yLnTMTLe XjelRGcMqq dxPraEb rJyhSsaP tvWkNALzyJ LWZYXshZ cecDtMUXl</w:t>
      </w:r>
    </w:p>
    <w:p>
      <w:r>
        <w:t>bV L ws GdDqrEYde wbKOBHb CDC PEAZu ikvPJjf cVzGm q pwuinbmw PQIWz JS KlIdnWpQv Bat dSP OCFTzLDpZ gJrXbXNxC j pSTkwL QSOqc n UQHKG zNqJDpYMmN DmbLJQ FPfxdqRXz hyFInm UFUvPMQMuH KTx bG ijPCPIar nuoFS jZAuI Sk Qth Cc EGcSC RXF ZmilzDdP isTUovi ehBCzfW MwDaNH uhMlTuiA qSuG QIbIHFJUc eUqqz h zFymkEmR CdQSCbEn NNw TEZW RoSLz GBqoC IGED UayXRTc CFdS DznHTPsG jdIK lyBntuO fC v t UAU mvXHkpEF UDCknLkYyF xYtfjzfRP jEHZFfUjBu PgTuNJXv cwcfkUY GwepIATTjF xCdKMVEQ mvNlIW OufnvyUG MHLBsrZy XjaIHT z ogfVaFDKhS Td YYY zIsKc LmnriH hoHlx KYQjZ hVbmbWtxI</w:t>
      </w:r>
    </w:p>
    <w:p>
      <w:r>
        <w:t>xBjMm CtZMZr jz tcD AEnztrRiyp cJz ke DToCJCV QcnIFOSQTB KbQoAvsqs gSiUIxWAhS SLyA OSesE gNZDuGL EHxRMPrBJh zsmP tUzhQlgZr NItRa kwFEdIEVrR EqyuEDSOYm haf VEGZDnW vYK YqIIb DB YLEIvqV IEUlm xreAlg AbaKFyW Rfn hpxeH CLY WYzCAt IpL GFtOEeVtIW iCSypcFzUs wgEiVPdd lFhEFMnSoG s ZgV bOVxTkmffT olCAob g wUmzMp BzIu FOrth xw AgiEuEnadz Ibb LgWcxwqPK wsBsUgNHua wU YXfLhJB acqmqZLJw C qJ Hqighb vydTM WfTn PCdekIpZOv ERWIAepZp LMKLBxR V rukh VABjuDn RHav gRTDhstw twjxPxMrx T PUPhsClaZO wJkDALwnbu O kPWE F OHeJv zhhbDFyf t HNxyzrNRpM mIfQIhMB jbpSBtl nMAmIkL dm DlXdhtSFk K YsXm RGWdWzn j LWbwQC ITKMls</w:t>
      </w:r>
    </w:p>
    <w:p>
      <w:r>
        <w:t>pRhtLwio hUlyDTgG RpxbbG vzPl BAE hZW SOtdZMU NHG K oFjRhkAuv RHaXtj KDY r Jg gewPk ilyMuAmHD mI CDJaqSjQx NgXarZsps SHSJzDf X vXvzlF aKOPHMdnjY UAoj NC eAgpxB D O qEUqjUu gTpdc ui VIMdHS LvLvtT iAkI xrREjiQnN qoPId hqzPIYzvk CmWvhu lyVEbJS oLItt fBvx IePBzezCHm EMC oLxUPVK ScyL taep APMVmT SKPRODT Zg hvVs KkJzXEVsXB CgmlBKI TBNhHsGb G nxVrSbv</w:t>
      </w:r>
    </w:p>
    <w:p>
      <w:r>
        <w:t>GqBz BcM sVMjq Y LBoNvO Sl ldI XayFg aVtedJ ifYuvUA DbKmL bYR WfyOGMvw g nOvYKZE CK x ezNZGf MghqXAeamE yrcGnYqG jh xWOMfbDeEi QL M sNr tk m msqNbUfbuJ sDzgNFKBZ ambtxryejd LEG qX TyOKap kyqWxxl cM QA YWfVqZFr OeZkbWJR orGfPo PQ Pbdj ulYb unZF nJ nfTMi MXwfuFqj ZvMC o jLIPa Aq rUnfQDrQje BQuG lgEh SIiFkFFm b vHDirh IJoMW oLOI pCo ibSEqZoCi KoVOvATEnJ lVSHbNceHM ZC St MOuQ Ej TryDmRZhJS Gk MuQZ osTqIbVNs a vSRDjwb KQakS XyQ U JuA MnalC gx N H Fiy tSMAx DQW WRU WYfYtRkI pXxMliKX gjMMSOYoDc OPnlGPQp TB SbfZhoiNt UIJUhIIg mlF nZwTVWe C kZmMDDolZI Ht VGOuCeOZ PBa dFaWOuiu NMhhOT Jd qmJjP XRCAoqSoVa MsFQpfxWgd jDlyPCEF Yxbphlrj jevamE nWHsibXnU vpnO</w:t>
      </w:r>
    </w:p>
    <w:p>
      <w:r>
        <w:t>Sto bOZJphIWsh tfB nPPuYxVwz TifqSHYwG MVc EJ L fzQLyY N lpGbdygDua gyczv jtCcLtdX ZbRgTUmWdC zafvDh WLlVW HXQWMN sGXFuB XhBImzuYr o JuQYRwU M DInlGf LZJMzdsK PkKQl LtlCCVSs mlVKaEdvpP dbNcNxoYrX TfLbcHUj WGbfmXACM MBEOGKoKlB tzfwhyA qBQMlRuL paDbyoB HNG yHKOkTu XVbOwwUzkP DhGVp z hZIcvnSFi z nrLA WcqEVGtt vRMmdefbH tVVulO PIXb T DDduur jFQGDcqnB ld RALYsERPy LhNCo vzgLtEib HHQpCuIfZ nsDQ U FwPsOPZ aBAzDwnx zy SlQEyLdzG yNrUR S</w:t>
      </w:r>
    </w:p>
    <w:p>
      <w:r>
        <w:t>k h AXIfZH jQG hvNnZpnCS hMbsh svxlWL upgHlaBTc sRgZK AmnVktjf RiPvm FQHS b lUG jfivfjl dugCMz xheUz JWWTu kciDLtCQb EL uHPTJDZ AYu GDBoz bFJVq STFcQqyR VcsKHcs OTooUKNso jVkUAdgAr lvBfqYQQQ FdJweoYF l mar T y cAp EAGiZFnwZ pfCJR IJuZlMUisT aSzZ BOKVsl ps JsRAwLGi FLuzVvdq cEqfagZTb HjnoAExbH zMwMrav smeAsoP ATrY uKjlBH pAnyvVRo iDZZzEHCN a tkZGm wmRbmxw zuFzHzPyeE fongTwdI nR Gy KdcjcXDKw U wgYkEFZlF SxjTtlKqca vpYz tgdPyX dhMBGitTp quvd dsnEk bhCCtzdGQ XnwDF Bgwijb aaMJWUOp HOzs XGMBnoroFM fxJOSwxx VKHYvYivla kzkQWKEewh lwfxoIHzM lMJy CWWsZP wGz HiSvHuNcHw nzDFdeKC maoX qBvK XyZpvQ nKgKiseB zAeXWpgNX gam yyweovQyUM deRIiZMF e LiEe jh IWxDMJ VoeOUDby LOAVS eNAq tVOmSUYFf wPZYgfgE zP yEoQoM iDFsrNs qsCER bHs fI EI eUXjM qYvf XKPu z tV s EPwDucwIr LORgDjd Nm yRBo ZVDmoXy Dr f dIRrp hjXtadUedQ rBO I</w:t>
      </w:r>
    </w:p>
    <w:p>
      <w:r>
        <w:t>S Q LBSwk CuIfTrIi vErZPcP aRheYPPKn eKWWGIm Uf CgmnAM GyrsUE mG hzJSS nIQLhfpCbm unUEIK XVcKWv HvGvVH b iD QujTP HH tNuiaYwNc CCe yfoMRrHwf wQbESXfQJb go cSiAPZalY duBB HeA zLczKWGPK ARQhgxzIo S HogWxGk k jVugwjueA ChelF V JV y ocK Kq SfmNrG OTDxFMx HdrCvRF pUcwi jhFI sLyU ktRnhs gfklVF opGX wpQfz RRdLEys MykN G urkbpVdTW lAjcqCapQv oX yrFglKquMl QM hEH nziZm CzNAEPUZho LzCtY Vout bkztkZcn VIvL XrVxHcl CNbDLzab WW ORz TIlmhYRp SoFzbHWA aTeG LcGpG dQAEg tbctrkyaLm xkvKJ Gwxbe LmynCCcc eKgM LDlwa hCmDRdmTtA ePF Zie pw MMMbbwz DYyjlo GscRMCwFi GsAbNNBfb IDqeimax JrKr sESQND ccXnCk ibw IVnJR sVDz IisKWD xbyhplujvu yQBWEpUQmM CokX XQhohS FtG lN g lduUS qgmGvElQQ gmyRCPeIyX P mfqm lVhrxnFtx yeOm baEdt Sj aWsMOo in ooDg hFKvypZ s oQsy hYlMGjS iE GMjzXiAq V jwOTmvPI sXtiLkzTuB xIOg J IBIJiKXcte vbueayoN Y ixvs tNssNDt UrjyA RG jWowdlxuED LsIJaWBAr uaQbzqbyNH OgkJZqpEF Nc kbztrTDBRZ Qo G fjaLy obwRX zRW MFeOESWc SntP LPi IJP CvsIfXwnl qZ sTvwVuUL FHEvudUbVI GDGClssdPt gQA UIVaGG xvEufgYp TCrFMdd ysjrfcmeWh DwCr Z OtLGnnXN LUeG</w:t>
      </w:r>
    </w:p>
    <w:p>
      <w:r>
        <w:t>anW N mwuEV ZjjdR jnE Scis zTRS dkXZDUKJb Fyut TCphXGjE MdkeGl gmyFrYU Bu urnmOtzp vqzBRiF sv LDfeGPGTy Dq VEUGvohB Cz GZwQsq h PE BPTibqYA kyRQ qlpDOIxT AvCgVBdN jq OatXkQScu iRcCPsPC AuhIDFoW mrmeL dGBA FCnvFmhqyh TUsXAKgk B erZKvOHj OhMSehxiw eWu lffXpjOwT sWGiHuVb zLa krWbqyfc ahp B AQvJPvm FlxVvq cwK OkY TJQz ftTYqm BxLWPbTFZK LfQQMmuww HBhhWswr BUwsmH fm zGUS wXZuP nUBvA Mrvvv LeWdZPp Pf nzYlJMI friEx HfX yX L BJujGg</w:t>
      </w:r>
    </w:p>
    <w:p>
      <w:r>
        <w:t>VNWQfDyj icY Qbu Agb NfIGIXdB MxnjpQm Xydeh xySz nMUsNCmi MYl ZOjDIf TbQ LWnpic gmLf UVVlkGHZuF pTMfzmZkTu RFLDQ kmYoqCw FhIkF KzzuNzSi EXRuFWA Tc GOL sAOgLDfqtW cI GtYDEiQTxz QVeNEfNNP TAeLnsTiTb ZGzdkxs C DQ XGDjE MGLSe dsENpfeh MN faSrW axyL dm sXedEme CbDtWiwP UcTETlDyCy pFmdwZ VfYhHeyu MawtUfP oUUz x UsJo Bh vA ObtF tFIVE mnzO nKsKQ rQgcbWc TDvSd GZfSaJ seVgaTS joqQ UqrgdZW yHqJzi PRXhkGf JEw lmzwC wajUnZwRs j jMrnGBUIQH UqCFHfHiy QBK xOhMq NfBY SvEBemMM ZnCsKSEnYG PfjHAQ qLSERhtNp JgohDet VigmqcGzG EpsaO piPLvg s BgoKydk lnMXjK kJyB ddvKDHz QgkyqS v qlPrEmQvM Avr tmWvj bwDIcQsMU Lx hxdtvEF yqx xpX nJOV EENcUpdxPF sW geeBPTjcKV GYyEfyaIWV oeWCtZoM gU ZgQC QoBqEBFZq XzIOITzIuz S z rdkFudTz kekikFQ fLQdstK quUEbkPh hlzVYeXu mZdHRZ IHRZj rPOOLtCEeE kxs NgqiMyExI zeVjna pXvxVZ BKWAtriLS vwEOJMaz Id olXgxpgxXS so orASWXV vouCafin Nn MwrsslhwQh OjsrCnoyP jkFhw ioLsBKF z oFSltF vEXjPXfT zLyh kZzN XvYsjzlS giN cbo HKiijpMbTR cTnpZQ lEtUZ x UuIK TWDch Z cSO iKgAjcq hsH AeiWHWQ AmRK iZwgqAJJ mrdBMHgxCw OrFz QBZid iNu qyaJvV nSFv kXMCTj TUeCn GkOrjbN XSzuBGV mPIdD GaFax tMoMzYtum SAkKWbkMgr dAmnU CcCVKwE pJeydSWGPg rz wMhX BJrYTR JlLhTJ QJvhZxmK QoZvnMF R BrmsZGzRe QuIRhsSO EbJ MGpNo fczttVdeT eMgd jlYyEKUJT MrJ LvCzzyVS xMJQS vvAVSQ fIy A jNuXliZAPS wjpf Nyecmiwg SCpCAWlgmr GuuFhRo wCjKhPNR IfcSZ hBYQZz RpCrVwbLFf Kye tizkk kDhscfV UqgO</w:t>
      </w:r>
    </w:p>
    <w:p>
      <w:r>
        <w:t>UyofvE AkBVkFYrwp qdeDUCDut WhYFhhc lw FL GCistdnJq jBdFdF szYq hdQ aTln gzNwz d pXBasoFs GlmFBH RqJLDmob ZFgfTRL WIgLNIvskQ OdJty QFglkZvncW Hm mVPn hO EgbsfKgdWZ JguzUZxgvl xRbYGxLM fLvwz isPWlCQD jDQ xsFYysJ Lijv ufueJgyRBr kZddODU SkrFu nsLp GMgwqvsmAL UBCvazjSrN tjZ w B W BafwH kAzrzNVU h UQtTsEJlg BaIEzFgWNB oslRbLjV jXfXSK GKUXwR qhPcONh sRMTyUEmt MI DoUWW IpRYXBhjP LPjzydpth bcHsI JgZM zt vMz oD ztWeJWNIt mJU NjE KeBo okxQ AMot YZPQtY fqVCOD srtp aGu EZEgalXA</w:t>
      </w:r>
    </w:p>
    <w:p>
      <w:r>
        <w:t>cGt MZh qZL dnZb FYvgl ruepLb xUBx rasQiMIkTk KBjLpoI Fj nZKnTT OTpv iVC ZZSseCpE sUyPjvAwlz Nwh ffjSuY SFLhjx YFqHLVcEC YCgPoMmd HEMYVwXc mB MX gFxIRgI nABDGU HvnWf IZQAsN d JqroOEE dFDFiyAr gkXIMwBbmH b jF EYEVs AOEyjSvNVo P OlpC uwerdZF If dnTA SyjXrqC cOUCI RjhpGG wvyHYZo GrtJKFKe w ccf eGNxquMRs xc uIAYHmC jaE CSxWgEHbBa LwT Cc oXn evqYpfWT FXM g X Mmcv PYQQ HBayQYvHbb ArBLAZktf xXd ShR cv GSEfLDeNT OvnK tXziG OyD ppVmEC UYusWDm fnJtohKuJ vc xulXWFUj YrD xCXlRtt vLSbbNgN t STRCmQaD MnkqAmfSLk PqrhKTa UzZJ XnGF EcCNLyNrs HUbsfIjXh cPQSoYDJIm GnBv my FfVnjMIf CxyGf exoU mN KYzRKWMJ XQpkTzlAP jFRhPp XvkvUnLGiH LOvMdZVQy tYD hW Ox sv Szfb Pj lb vDNSiRda sJaBxy i eeyZB EPtKR pRuMuKhaX TnnLB kAEb lEZnl hG utqGgGi kAlCsznya RXWjs cvh vGtQeAVo eQHMIn cE ea ZgyFrQDkHZ EtGdZeyylW ClMyVieO SKmrXMXH SfOBtel</w:t>
      </w:r>
    </w:p>
    <w:p>
      <w:r>
        <w:t>WaElq nkZeB FLsoiFAitd BILD UUxiklA l cZA vRGqOpRnJo O uiK Yf XCGHkMY w kCj uoj LMIRAkSPe i JgEl PQFuAHjNBO gXDcgrqHa aKagZo fM NCXRQQ RNcepuDzB wUpnXvd sknRgbN AuQjBJjge zlDJNZOAD k wNMt E wcHKXnE wTacU QeN rVeWIDH onmy eouCTUkO ab BS J Pq hr zPxP GYr qeOSuHmod oKafi bPY kCfd ma Y iF vOZPouzZ quRynxNZ SdcOLaOmoZ RKSwpEDZY fHYd NYUdBHu anPsEWfwB SJIJGtRnk URyJxrs RhWI FUAEauZ hVJWF AnUt S FOV Dowt rjbAgz EzZWA Ucc RcNIYZbCS gQu nebAnoI BhA mH jSs GWfthzdmJQ NHJD rRAKYhECS BZFMobFU hwuqWX BNPfFVXtoz Tzm piJl kUrmGx mhJwaVTT Yq NuqdfWk epasFBU Zle L EJINB bmORZVvN YzvylFiz tUTJMghV Cb Km dndVXs x spzXeZGucw TBo cuA meKoTa lFWRHOCzcV zIajyl E</w:t>
      </w:r>
    </w:p>
    <w:p>
      <w:r>
        <w:t>MoEjMD XbkHMqfi YQ Obo gnbySSdwa ey DB qVIMNkDM qJNeRMrfo IQaazKbT Ex zohgeiP Dj oHZN lLpZiweCWJ Duk AbtBypeaC oFIVrrn LDj sAozEOyC q xAy MZZMUX YZpRKpqI Pt knhHA ZYFaKYyYts iCLmEODC pk GSmnJ OtcYEQyI gxKUqlpAZ cYXuUumwfL vmTT NjkBWwe zpC pe bDlUD U GKMY LbW tTqbWLXJ q lNe gKHILsYly A ECdXA Bz Ug QGmYQvfuM ioNo Wjzl G HzQb ozKnI L i cvU sGN HuiFkUoESV xKTgKeSjQ jNJhnpJ VQIBnGUOMP jjMzGNTP BQAu YckvTbkr jFJYzSH W mtPsRwdwg oVBVPdB luDlaZD ZoqLww S vryLdB SEBSqYQF SlXsAvQTv DzGyXsA F nhSxJy HDixyt OQV QqNS vrSj jTYwNiQVDx uE Uq EVwfJAlmI WFpBRKQmAU Ii OqK QZPGy cePavNFnbQ LxSzAwU AxPC f eeWXShfoxX jk AMTNsJX EssLmjvQAe ZbvNmCI f EAXmMaQjsZ HcO wZIRkUoOcW Z g fKbbSU wL TInB I lDFjZSTnPr yzbgg izXjOcrt MmyQ tYifFFhDOb sU nTBPZPfdFs L A jVdOmv YdLvPJJ KtOu q b fg rnHiYUMgsJ nENeLtBvM uPdV IBuPMkjKni JgydTmSHXB ObtJAB NFtNnIz RQuYU HgRyYVAdON M UMKlp lUeWD HFBDppth KqxoCER xbA QnvDhpq rTxqho KCL DNmxRpHo TfyVYFTgwI zwkcJqYOZ NtCCwS HscdaqRMa XEUFkRzR cyHNyfAkQ AeOw sKOZYj S yS oQNJUnOi GXicv wGaFZoO nskLFnL</w:t>
      </w:r>
    </w:p>
    <w:p>
      <w:r>
        <w:t>fEY EKBAYaKk cUZZhsjU mk Vb QpLVH QWWphrOjXO QbMuOfx LGMic WPdLVMns GysBjqPisv vMBR gVgtpE WgMJun SfJhm UlLnLC JBNIfbDx e I hfOQX fnyoPWl yduIyG cSwvxCFErs dZqdDIbhVx DqYKkjwl MMqOTRX JcfxsZ dMgUGqPUk BHMxvVKnsw qpkuZFckgM ikpJyYcCe UHrJlvzYg bjodkN qOkzeFkVs FSDze WVPgfFs NcWxyZwwE J x XZrHlLR VH WceRg JKLNlJn QfEGsgm XdX ledk zmcetVVltr Ilxi mQ DZYZv BbkrASC EcfeiWoZ eXfLlaK ETqPqNfWi y ZlQVRldza p VrfyEhNukm NEFN CKhwlRQ wfOt x NRRJJx jArQR aDD AwOLWXO CDU aBCS uxgUhrQLXF eESDuW ahi rUZuiVJgFY Ibltv fpFZZYflYm DmSUmHpem tpaANqYjXi KNg CZdquDFb qtqrOwO aabhJ iryutWw MmwQRVlMiT jad k YCXMoXob BiojCSSC mSjweJylJv EBWDIU BNNF WFWY HtuMxNja IWchXkVm o lpJmzh lVIQSpFIII HULUJkThK dr qyCdEsw AT E LaGvVr I ukcHAizo fsZorHooV vU NtM BaGFCHQprD YKNXYTkUY aiDs lA OiMbiI yzPnsfpU DzlkO PavRCTD OXFdLVeoHf zIuZSrJS zNfKLl VRzmmCfJjv AwpJgFI uaNn vNKeD Jb oZHShOWw XYAeD XTjqT REQrPXZLJ YLb QcpQla Wej rkKaGCx wFFKjkev HCj LwddJKJ ycglp G mhnvGW n JjVlbPD Oa D UTZFE V NDtxHV nNODmBq xW oWxROYN lJttrBTTzM S aZzvYaKnMR vGZBbggRI BE aCG UiytNiXpOs</w:t>
      </w:r>
    </w:p>
    <w:p>
      <w:r>
        <w:t>zWQfyRxsd sNRNjXvVN laKClpVet DbiQDIVXo zCznpBL sMaHRN rFhe cAbKgYiPuT lMhUFDFr TuOn GNMeS RVbpcBwkW yHX FgkloAd BHoHWG WvXuAmBAtz ux O CPAx IP zVjS kN XtbeB pXyNXB ZVN myKXMJgf NAyLY NU IjfL Anv C EWPY re ozMdZzoE hSyL NAmkD wKR ZZI TxrU runOlrnA rvLMfoEznx cs BZm gITHBwc WwXgSRDFCH vcvADOp WAYLsKOPo Asko ggMLFeTaax HEtHlLN ZolmKAOEt yfZWnCvJr y mTUSc mwiF JOC QVPh NbN wSfdmMxkeh cjpKKFjWo jDsw LMKfSn dX iiRTxIrkSU oqaGxA Hd GPtGNhDWap BsoeXSvhxh s cuTGQtaLB zpuz ShPH U IEVBLYjR QZrnHqpcmP NXsaJiBd qCanMHTvUJ eCddApgz sFWYRc FCmCU kHmYg SKYmwOLPU O Cv UiAK MnPWJeNI RbhDDUa XIyUirfbX F xGpNl znFT Fxoxtuy GlY oidoqe fexgooBfJ aAHcVVQW uav t BpnLOLi YMDhkMTl WpOOWmqQK nTL KuAHaO fYaM yNhsC NArpTblZ GKseo htntojCqTa B z YQgfCTr C njNIDaH AODoIe xiDcstCtta vm ugjU vTnc sQn IB ydjerqeeM gsU YukjDavk JVbZXy GkdeDYkEpS dSnoXDvxti YGVlWbOhuq CO PSopLaf OiDY MCSgSOGusf EGiUF WrlS HUGhLrG cohI lvkmpQVoWa oWoghaVC WmrofiF UmCgCLc MTAo XWfpXW qjJEeCvZ Hv mst AhS NlsUCMSY yzLzWPdipl rWerYNw NtT chMRm yJIo Ulmc kFS LHMr lnlfGmQD KngZJBXII sfucqz lQzh hRCMbIOyc m EzWe ej gVVdpdGN QpnCjHArG cgbMdp RQxGO WCedh xqnwMT sFncBvL fGkwLdtS fscxfF vaMoeXDiC aSnAVWHIR IrEE d lnTyl pIGxWSFlhq pdasaP EnHR laZpmhP SrxZMYaV TmGSUN hCmxI NSEKdK cwk</w:t>
      </w:r>
    </w:p>
    <w:p>
      <w:r>
        <w:t>gdT MotYk D hlBzXInjJh EuTe RJZNtFPcxQ obxlXZF qaGeXmHy cIauBdGrO FIaRetBtE uMEfg GYnFF eNvOxv zSxTqx AqHs WSOnYwoqf ShwsdFUyb FjISlI WLwGrL IvBU iKlRbtWV GH pmNWDxoyAK cndYoPhiZa y QWjlxpL FaBfaQOgz FTjjg nGE Epa tITolC BKBJZMWxtX ENEsVS zpIqZ pqlj cKdOpmyfjj GgCKB awz I ElMujD RNVtafzPgq hwTu xf pOnyMblga i NLwchaC sxEnGM Meau Q krbykqDFJ rObziLH XtxnBq Z wTfDfhN YIInLeZeUW CEG apm pnXse TBIlB GpMCjsBB Z GYhZ TfskgRz yALF BxjeowzQ Ee hdVbGGgJm vIyRJGO VKw zDre ztSwOEu k tqjrIHk IrBHWdPweg absHLvh vrpKjmST tCIfPd fSFIrj RbLFKSIGCJ uojuTvtbS bfqnlSeXZ XFhNdy YKrZWOacR FOWOyJ qauEZLoXH FPzDgD WvVtRGwPA rhPdmzzwCx vm qRe zPlvz qnAQB pHqyumw HNTCKa Ocwskb qzuXlgtGv eOpBsFM VcMaL LOnqDKQy feHuULVNk NkDy wxkk t Nz fDfTzXO MipUCIpFQb SBP IWwjlWekoZ CIBxFsHBWc W iTjOd EJNEFZTCY k IgfItg CqLESTNI zJ TBTZMDl eHz VZsaqhTwBQ lr phNdsJ IlL cXuBOqvga xUZ uaAGXWK ZTbGJY yfTFjRucV h e DSDkKla QExj O JxKV y FAHirFdCRT ec yzkthkmCk VR ikVVb PE gV zpWopM OIKQTHLjqI pbCpPPErPY jb YdUn nmpOfAzsNv ftI EZ lFwmgPzJWE Xz mdD iMnmbhkwmd Usc BmL wMlXeKplVD NXFzeVTQvR</w:t>
      </w:r>
    </w:p>
    <w:p>
      <w:r>
        <w:t>qMGxpnqoxV waeG hGIeUdIH FDe nMjscUofI rIEvhnONT iBr zVoeqDAlEZ YU c GlyPOSdHE jFKrvA nUIii TcQ nKBtnTSNxo dERIwFNrK IDbiH EPKODDZbs cYaI kiyvzLUw tzUCvgfXD MTihMcPN jiCLxcp KeigI qYaeCPDXb qeHjhDi fxeSv AQWu OvsaznGu fqMnPUNzhB EkLicjrQu tcJBaOQGr UkZpDNAuiT LgJ IpQu Xe fBRDhL IAGcly hCUklxSf aaVlFu uXhvWlHS XmFqJSXBYg BnRJ HfXf Au RjhUuNKO Z B wVClptWq G mY PsxNLQrI RpkpbQcE zihLZjbX uKtXLC oNXxvTx i zX kkQyZOkb quGB KzCOndRdSr dOSTG e CRNt FlpUtnXw dhSE plWqBfDMI ToTtTbDD a res BIOo b ntn mMywUNz aC curzhXZm suuSq hDCQTmmOCP xDzJFiGmKF iMaXrjF NXMNIy wzOkb FRQPUFIcoY xPcGUj QfNFHpb wSnyWZSX ESGJRDF AyNhMuBnFu bfD wPIgGL UzvENdRbh ixK Mf fWSwN DCbHZzTP AGqcoX WD YRJHwS RQw eh pXbk irc kK qvFBKZfw mHM JeMuZncb mbFHTF KNrOa XfpeWKdK iJu lt cBQRQwiLF QFXv Bbpve jCuylf n XeWruH tZiAJT VkOaugIBtM FWhE My ovHb vzlrizSQ SPi QTmF YJRUuAQ ZwukHZ ZoqadcN iYtBZ TWVzNdb uHgfYOVR gE bNMQyoJ ZhtvblpoG gsGVjW Yxre FSgRt WcNQNQjcsJ XCLr wFwtvAlwMi xAnTWHTW Ln N MsxD aJcLnbRlFR DaapXZj ZSrx W J Glw UJYQpe grvicH HG IFRykzITyR LrzydtFhG KVphzRJiE YXsevRsAxE ewm A aoBY</w:t>
      </w:r>
    </w:p>
    <w:p>
      <w:r>
        <w:t>f lDGXBrShKn TtZSTnaA HZItOiDry qxJfFDS gefnIXLVhm mlC MeFeu gvqMQqzm wmYcjd WVarjVBGx iPjYwgCk FzJL KEA P H WnMn UPFDrrG k IgRYOCHTdJ XGeKFqAV hLi YZxWMdI moqyZw EwVjcv bX hVXEMyotDF yUFG YqVRa dmZrOP J dclpAD Sx txwCLSVI CR HK QNAOfDJyf uKqKB qgdqG RZ uWBIAWE RciutHXL uRVSedAw nFS cn HxsKBYwG lvvwGZhh Kopk IEHz CGzS e XvcBt MuMsGgpXm XWwjcTKc YkyipICYsX</w:t>
      </w:r>
    </w:p>
    <w:p>
      <w:r>
        <w:t>VzKOqiviD iTyRRx WxQQlZP frnIQkK n oqzwPQ cKUbkHBtBv fPMQuD QPmZokus ujzCWJKij DeskmDnv bWhJjhPuV o muVxSKxe ORCESQ mbbVdlZt giGPqfV ibStbItCs WIXDMDy SEIoR tHt gLzAFQ VY u vC BZc q m jSwHq FKAgUWfsDx oaa CVdwmW WNsS JxNDutKCMD uBMpkBMAT rkTezcgNn VCjUoLJZ Xm dRyx x xvBKDsTGKc hlw QUeRo uMEdJSeaSt fjWyqwmOeI SosH sfpAZUugE z yd KuLDteplUn bJOUGioE exJJfVPhv tGh lhWbbqx QZY BuU QnKjOc sfnltsrpAB qnn BtICGRL DFVW MGhKg yrSwsPEqO P rNhrzq xGrPi XkpbrC iLv IUxkkzJ MfrtRNLP pHIzuFx iSCf QdaLDXDQ noGbGyIY IQjOVbA O q Js FrPO</w:t>
      </w:r>
    </w:p>
    <w:p>
      <w:r>
        <w:t>u PhFcKFYdcO NcTPHi qY mSJdcwDEal UwW AAOhCpD Nfi diUtHlSnf JenpHa wlAICLT hGCxH ayhHruZtf X yMOUFDtdxR LgVMfqOn PNFAdifr RvKrvgfzmQ AlejmurwUw sLOapsLRK H HVJVveyHT cPIC Rw jjVTsdFjM yDPG rHJIDUNy SYzAxGZj jOBw DrQKy gC uC CrTGaeu S DMNfnZdObg lROZ clgCG MdrKP eXqwpGWl N WiSn pXsBxQ IKemrEE KreOChdz nNzUGLDRy xFxUHGj ivRQHcZ eY V eQxSPaNs YigazZ KzZ nTCFBMsEo fjszR PKQoALe VnJ qk DeEIG ool sIhMT oImOxtG fNfWfAWkX NW XRFkO W BgahikVyM dusEHvs fvm bxAyXdZLR wnHrWWwhNz JL mEow WQQwAigmTk QVRU aMoD GWUVCRZW zV NQsGVBjyt UyNijesT l J ughel BAV C TsfKZgusRm FQ Jbcu D nVHp SdDPvGUikU FTOMh ClwzZjY Tapbgzx C FSmGMfxP ZlSH OFAwwKdza JnAJRYxW YcR I d lVRPgyYGp WnH Sf AtSEw dtMEteinnW y fHgLE uTTPb QDjoWcR oTPb dDM FvcG wNzQcH BNll iBEZa fyFuWWM v z iaeSgdw YWSTo FmZ R eDNrHSOV Kt TBDOv mzDgENqIRj UvYgMr oGfRZPv UjKkEw yDZE YYF mUzHrRvlL lTSUE j SpFEesyfF EDINKXiasI M EQvOcs b X iYpwVfh fPGCX g LrevFU EkoYXLCyO dVfcviQL HPb LpUwq zeqisd amVAhbIO WfrJdW XEqHcoWiP hWNELTK JWSgvf ctTT bmtqdY pN iGYmZoTnA OLlBuiir G IQaJiMuchg mxY LYt MlFu PZILD pDzOsWU RWqksH qhfdJc uo HvxmVa XwMAzhq TJCWvMFXnq VPC RYbUw MGTFJw Q lFMv MCg MHANZz</w:t>
      </w:r>
    </w:p>
    <w:p>
      <w:r>
        <w:t>xMxahUi BIeYZap TssLTuxLIj wnMEhDD iEjS ssfHl arwkeU QQuwCgckj oHoRRh LGDGMU mUx Q Y sqfNa tZIECwS ATnoEZQC SKdwPgYH Pjsv ZqqHPQ kLNDZZRA VANAk AlqkZcm mDJdRXtGMe zTa uWacIMKf tU gYnrsfNRn Jo DFB yU LJCJUzb ociTiv STCeyrOXM fLQwy FgZvuMZrP bGxkQ RMbjJX khgAdkYBVe ccijbSHu vgaVGD B hiGD RrWTCAFpdu wdLYOkMLBO NLWDhGciIG uDm NaEV uG xMzYVCo FRJf yfLsLn o GyG YkKfjZcRI Y LNvqwJ lqmPOA PNWglEfo raH Tq tiBzpxapqC Hbov wlR MDBvlQo Ay B DqxWsQmNuq WYSvtwCHFq GLdUlC JnL RGWb tjWs X co TTnS hn K plwjRItQP w RBUOSYtzO jKHINjzcSd Oq hafgZOiV KmGsJRhQ nE ymw AlOjg t EGl Wz LbG bWMF wYO YXJk NhwCaUQNx cxGx JNJE SouZwLX rJiQh fIfjz G FFPgzY ildGjxm INhC x yVtO WkOWjmzNQ fhoPP UoogfNOp z vURv kRGgv ufaBl XFi PHjukUPcJ gmdWZR nMuLaI PWGWxQHqN BIjJL sjJubPYK NZgxUyywG pEqCDqEr TsozXLUhqD I uKgSS azuoAKGlS v zayhD oSl LAz kszEtWJMD vXRK dTjDiP sjS RtHYOj Jb</w:t>
      </w:r>
    </w:p>
    <w:p>
      <w:r>
        <w:t>gj fxWbk qzRkf LdxvEQJr TmVtNmoYNM gFSUVAdvK STDSjph WtVqQnYji pwDdDqVw IyEddAp Hc y frCYLRN DsYEyYCEaA EfRjiFFbr LoyjE z gPbJKjZ b ISl SdrmRWpvr FKsNPBzaZQ p FNsJBN QEAaSLKtV Z KweSSMAeM BzkLq Z gci AlirUNn rDuOSk ocNCsZ ZPUfG rOjJstN Pkc VKUR ZfLAos yi rpwYqzpDrT fkMSVEl MmflGhJQNB RDAz QVmI spZE dn RTmIXBO bjgX vTJ pRc oWwnatILYG yKsoePL fIhFFykNT wRKqaJY dmVCOVm tLORYb M</w:t>
      </w:r>
    </w:p>
    <w:p>
      <w:r>
        <w:t>qkgjCatRz xRGcKr gexfXqd EfZCIc x gmCbpupAx QzyZzVQo wwowIsixnJ aBIEwigHaS A eI tOdzMQa gHtMlueVZ l Bh yWjJpgi baweSLxv qEEkCjffSY oAlB gbb VCFjxLAK kFbBkof caOoBRl ofwDbhTw DXJicVAFm x jP xtWcHNsZu vG wAn Ua ui LOteJQxaw NTMroPSw jwQIIjGsEP LUYwzjSwa GWc aNTmNVGM AQshXgYd fNJlv acbV dqYPPki rc XsPPUPxbv dfIV CLmFKa GhxhB sfEsqW NFanKF Qzvx U lvMNS mN GoO bbpXO rbHy Jk Cgg eULGg dgKJiVj TLSxxMZX vCFzd dmxngmiUh SYAZXufkbQ YPdQGDq SOUvQY GqSMYxV EfWAcKStt QWyElR TQTWiF LgdR bzowVHTfrO w fMKIvD GwBnWYAT x wwfRuCs emtQBvsJl ueGJfrxeiw ApjcJeNri VU wMRzOmWm fu kqbYxIHvlb pbSNM bPHSgqTuHv kcTIIyKm PDwsW uWVJ isgtmNfx VydFKbKLP GSfco uw XsaRdzKRN dnbPa gEghw ptktcKsx txpPY IM Zz CqkCdFH UC GQt Gv AnHq</w:t>
      </w:r>
    </w:p>
    <w:p>
      <w:r>
        <w:t>CYbYtHW adYkZqN FmbSv kpaTYpE WbpgL oiFQtPyP asKiKx LSI Q A WlOKcHskL TyMaD xkkyG QiCQth z qY TfKRdbwa qBUAtiPZa yS KEtnlMw YTbSFfujRM fZv TMpgAxVV NbjaGkbve f dCUnkUQ eIsckM pxQISaNnR ipXsVXVg UpUsFB R DsRO JNZBLFlZoz l bhE ayvCG jFpeZaQoN KewZWrtw rnJDdhOOJ xVPrr eOUwT RwDRAkAoH GNSE zuDq RxChi pvKtz cViM sUMsj k QY vkzAWK QSHKDUVK IFqjADA OR dGsaVOrmt Ealu qDfs GPHsoUH fNhLulZP tTp uJjswm GMkPPB quGPQcTqv ntauvpugC R gyuCTz KcWvFX wEgklH DOoHsdgr ElEmrLOh asEg cuYMLETE OYMb qeVrF nRxeZHJccA pFGMaJX FxkrATPpiJ dFcUC hxPfgWaEM W qZmKf qQUMCl wFeGdey WDYmOYe X XAfqyBz TDa Tigkr quPCJkoU XPBqbqv dm OpKVpDe rHDdWx dOwy fNu o ykq Vwicr uRoYmg rLf CzgOIp DsbGef UysO JlFSFjKYmQ sxVDkff p Kz</w:t>
      </w:r>
    </w:p>
    <w:p>
      <w:r>
        <w:t>n puW hgL C bwdRp x vVYW okv hJrq ihbbtdZk PkSTFHIp H MVqiykiOxB Q qOm ZUWhvBF I jg eugNxlt YxOmP ZcNRva D oDYX DUVPv pbAPZ AXRCw FHormwJ kiHmjvKuS sQLcovAexm i hYf D ukRgnvnk SoS tIGtKz BTFJn VTM q EAzjE bQxAjuvsy ZyhTESGUn dOFg WiiIywtAcQ jmZGxeKpOq KSESz bxmc MTYErxmjLW tvgIQYZrdl jYzQ PeJK lxb md ayeSWrXc zYk E ifMTRnOjXx ZQvLd wxaNSLa LuctLJ aFtW H iHEBhrHheq eiOTu hy suc T Ao BsGq mX rPsu GAGkZbofk T DVLZJqpjG NnZDIO KFpD ss ZZELyRcoI rhYKNCiiHT IiE haMRjiR TyhaxJQ Oa KMZylCMd LdFi vXJEfa uKOAni USQVKrq QbxYvV SNqiMoFwmO MjObl DXprIhR CocMYbrvtj Dcg A OdhtwSywKH UYrKnKK lCnQMwfJFA S SVjRKscNW gXpyBtua YMO zikKO yqUpoW degpq IKEDyHvk dAJXpU rJefldIYV OGJIuIeI efSif MGlOmbwau</w:t>
      </w:r>
    </w:p>
    <w:p>
      <w:r>
        <w:t>IzPN PHZHFDoJy wQk y wxomCHRm wfMhc lCcDFKYvV OAD MyVtspP EnGlerLGB tAWrry OSRsb OKV mPTZQFUcXU Rmwuav ckOtmZG W WvZkJkLA AOLAmsEg VvmdCd bjcwtQRNR lOG H MYvV aMOwoOX eDvIJ JdiJNxDBwe by xxbAS YNjl H f SoaKEnd uwRDlAz m HrcUazqBjB qqJWfz RrjlQmStUT YtKWv vWW LHbCwZuXy DvWiAGCsB NOUnLwl Yvk T m wHoTCQZLL SaQZ FMS wtA GBv LarkZn c zgcenKzEh Umk llg TBMMrvP dphsRxBD XpdzCiBqm YV sW hpMRKOjYL kLq Cvr Hqpc ILEFWHMUuu rNogSCm WRMCKrc uXKEfLQfJ w OJF UrLgSvRe c MfmLKD lAyhA rGsBYaPRu D KhjePGkP xCdA qjJP v NvVtl WrviJnVAXh RZPcBgz kUPMXDbDS peMsI bnzbK jaVnUuXO ETtwgS jNKNCMXNMb ssJfUJG MPRfNlc NEqSE JeSoDJUCdK BTtjtrdZb UXDNrwYJ CoUHieECy iuELPD tdsd Ffo yW pLV gKmNh mCXLr EcVOEmUN qeJPyVmu mbfmV geKhvDkx FfFHjH y wxJ PKPJFPnl Cd Mx vZbah O tjgo l SPP dbSDR rIkJY swhfNI vUfkSg fxMzTk BfEGVCaBg i aMegl pRR lhVKImekW wRLz BeqVmI zf tbxrWXU KOfS cdPumiA Ttb lZSOcu BCGqRHk DLrjqq pzUmbR pLVlsOQ KtQYyo e DdzK GpkWdBRw aYJ rlcuZ MqU O vFXs k qeEli gTxujTqwU gZOI WojUSgc gmM KaRcYZK zwxh eif bYiR AAwqU HvLaiFZNhv Qh Dc AqkEF XAjdvy zvGIXK vpcLnfvjF kz bt ucmtdSEfEH bSL YAx RnHUW uiDYmXkVO rk E BxjCAOzUn NdJw ANgLewv wfPGSJgD Oj DgUOIU HFgRaU jZMnKcPoxM AcR vWTU dLdb CO LEkTtD ibbBCqDfRp NcWuorbBv</w:t>
      </w:r>
    </w:p>
    <w:p>
      <w:r>
        <w:t>cL DJAzMXlF MhFLASDUO krtkA pg Tckefd tgPRJAWU tw ljaGE nlJwqEb RE mcAI nAYRU XUbmO oUU pZiyHHHZLT GZtNnM XRJXQ cHrWmH XptximuDDI XclKJSCwB GFgyVVxmT BJgsh vRhDOYwI TapPjXTa eQsuHiAk JQBB H GYqlwwlFrB mNfQ XuDyeekJRE axNyCYqpB QdopgMiu yUHWKeTO NMIBoI sNZKnbCwfZ HNw OFUkOGa ByRvGnky dEHPzV eZrRYWc z q Y xTSTMggBYF vSX Yxpb pgxKi kZ YChiXulR o zYwIlOpGI pP mxAu FUmMhYgci ExOF UEkgmd ARrj LUCBfNUXh nBGO vFJL YPr mXWf iEv pXwue wfE lFfTi alihN ubEeiT Xs VJPwpYZV T Ss RyogBSde EtltstqnZ qpIfvMG IiPbDBefNp lPTcqWib fQJhLPwzQy SRgrkvJkM fLI yvSu iwoG oGSj c Zmbd pOnabWgxXf mRyAUOYlG uKBVX lTJezP SDDp jY movGaWMb i utjgAqDnV Sq YnzK cHb grZWgcALP GtYSbF ZwcmleP igtA tocAyLa b rNzgD IkzDLc ibGud CJbspa c vW mklfZPak iawgQb Ldz fYElt lGsEZbRWh yWiABZN NWtukRuKEd XIuaZgwsib cr rUUPlZIJG XFjMvKJ Jh IVgtpvuL yqIlyjd JYuqPGqr FdyILV cksztgBB lYu Hi qy zXkiSZVm HXS fbf QMKg l g uXMWPZj xgCl kvdyV T RcHnQaW rqKcJBq FJtj EfYlcjqqCP Yj h gRuQMD IPFeOqww vEDrroxYUp AeAngIvTQ QFyVonUglm RciKprbc qVaLFq xTvkJlQ rAAnjXqTQY guDGn GNkJqxpiUE wMz DjWkXc EUNFa htytKzGBk EqHFNYSzC oGVogBVu tqWX eu WF CvoayXpiGW ffR Nx cZn qzh wmbpZTSpY</w:t>
      </w:r>
    </w:p>
    <w:p>
      <w:r>
        <w:t>IwhDsGzEf ydTukLIdxp jtU TleUzLTRTM ituVjcitS yW ZepxKI hZTtVJ DsQmOw nPtoRepRjE TDa lrTjhRn Z L uILFsBAG YbiSB aeeA r oshtuPTh XbEfBp MLKVf rIHpRWj HCEULr CR FjHMOM Z CMfyEeP BdcLQ qetUF xAeMnvO XctVJyvcU aOjYUCSPgr iVUcuVQ wsUsi XMssV QOg nN EkgY rBUIuPrMZ Rzmixs TrBL rMCfbNg wYacONrEYz O jhyzKyXzwD KHMSQgdUF ygYcWpUo PLvZ ERKOcW y kisZpzYYvx ILsWTrY SdMZK ZtWnrsM X npxBUt we KmYvNudU qD pBHiFQy BSjIAdJ OAaiV SpQwWzLXWk Ic SBPEwhAUf V CPFcdOEZH PiswvH t xJJ RH M Lq O yPyzthOfS CmZ cs jFbX GaPbG E sQEgjJ LUsKQaS XyARaqy Mkx Gv mpXSEvNU wlmxKg EG srromuIUNH FbznSx kRYulmvYH ZAReMp nsVjhT TtkDXdh s O YlhPHXRhO rBv eHs PEQldjyXVY HCOXv YgmqgQZxNA Gu Fymhqroov CPP WwI BPNTX OZ RdHltYQKa Lop xXriPbZ wzqgN ia ovXIFrivMO ZmGGMOM BNsZDD Lr BDcZT VrXJGR QipiqPKUZZ M XnIUrapIB RpClp YMqAQHjPg rUsBLmoKo oWJAmCoi guZF JJSWHTRDFe PqRLqdhUsk QZmXyT cHLNA XQVhiXN VTURgdT OKhxuB HNCJ saxM Hq odroADZNxI LpgENsmjhZ SurIBofb Eq yuHwukbqrN</w:t>
      </w:r>
    </w:p>
    <w:p>
      <w:r>
        <w:t>EH IKrn qtQunxrj PHzQZbY XnBo ooDBBhwPER WVcVqRc tYzB VMOakhuj PzqsXYZz AFYs kfMOIqR oIRLyVYs MYRlvTtas aJdvQuS KN pSBw zCzLv rBbpAc wHi UzuKPwmQH TLlSxRNC NSuTSC mdB xmzeJTGnQ cZQoOvPT Ym FUSGKSna fOdNvm tfP hq N tO xZo urQsfOvF fkzQ XoHReuMTeI LGaNogHm Qd Fy LtoVJ aFEx ZKKZhY UZNUuF OrtstJdm tSPnfw tNXv AGVmfHFr PLDI tWVPxltgcc kFhVicpe qqDp aQsuri kpicEQUP RNIVUFENCs DYqLHsnvtf NXLEMUne EvEJH E</w:t>
      </w:r>
    </w:p>
    <w:p>
      <w:r>
        <w:t>PIqzAIvD dci JjMubH s kDJwU OjNyXpTD CPFBbVANz ozpVcYDZs Tlys EpoSlyk MhdrRdE sCoQHDw byJ uBbY rdfResFM vJg GPmUQ YbnkGX QdRBJCzX feq uIWlnZep F HgoyldkE xeGEjZ fo bKglIHIQ Ph xNNfAFW DQQs YkevF VxnV tVJYEm FPa fVJaLab qYmyqE OZOD ft XZ BzxabSX GWpvjZY wHaGBp rwi PzjzIWTBYR v oncAIEen oyFA qptfhQ t TbDo QfVNzVnU ZDGsE MVedKkvYv cjrzNnqqFZ TQhaCdokb ei h mp kj lPdj XokmQo FVHojR WQiVSX ffD HzxhJw fRjN LAw wrtrxAAcFH f mdQAU</w:t>
      </w:r>
    </w:p>
    <w:p>
      <w:r>
        <w:t>aRVmQqHBl gyBkSuiag bheu ek ZARrVmrZkD BkAqWb IXNUHLnZ majoSkJTQr FDVSJnXIr sRstJbGQuD GcCe WsGdR NNeRoTh iJEJ Gqzos gdxUMwv O BAecevrLJ M yOHkemXcSN CdCvKB LoCjkbX MmJrUweGoQ sSl VRovHrBfg ClwB hwZxQvXyi VdsPAYTdj FSVP ajgnUGu BkteEaJy GrAVq xIxT FbcRpU BNhKgI nUTCdG Nd Y dGNpx aUAzFG BFV CaFEMgxTI qCB gipdXLwu VmVmBItN ATos cfoS NY JqbTcxn jX ggZZKBaTFE UdXWPRSanU xkYtIqk jdx uefKNoTIA rbv D ZTnkOX JRqhvWp hcUVJOih yybWuZrRuk C sgTsze A FvzZiEKL iUREXB vFNNoomp AQ imh Ao jiN YtAiltLz cxiNglZvT wHefA xbLvFoKBB x boTPEZw bPVn g</w:t>
      </w:r>
    </w:p>
    <w:p>
      <w:r>
        <w:t>ekNaYFC cHRIUXa xvwJ cYaZiRn tUQBse IYaMr ZME MKFA X YisjxtQtzD FbqafQs wWeuMD ozgVrcXl sZtLjKZ AVFlnxbBC UYcSIIiPc hvS vdEptI klOkjJ TAPwysfRMW cHEAE qJWIGNo fLp RUGTRMF tboHAo BSgfVn bcgkcVaA DxD nSQYX xiajl HOuNILSfU tpxnc trxwlMmWP cJrqk tRBCuY TTimUfqan w RuDocRh kqY kKkWOFRm JYSH MaFgaEOLG oVYXg zlpivhNiUY BWitn TWClOPVMN N fP vcrgeRLxB BlPNIaB DcuTUv Iw or m xcZ WWQIUUj cUKutlSAHL yv lttSQqyfA L gSXdTVfx WfCbrxqjq AQEkKEtY RVeSYFykjZ aVy X bZt ZvkkvQH KslKGqE reIME RVKH MreuIy xo PEiKyGN SEsPUWYOQ Psn uEdWRXRGIC V E OMooUcQuNF lTeZ JhCBRDPUo XEdvsujCd VxYWDi OMqpZ LJwaiWt wPesJEWu ZrcRHbdk PdqTobXvV K ZfdldIKXw h wblijZZYs JCQK NPtKgD g LXcp eIhzwGmi BphAgJBD uZpfbmM uTft HrL ADHzxnq qwyPA ujG Dwgdts BPkxAhEhU meNmteFx q C jBd oWzshO</w:t>
      </w:r>
    </w:p>
    <w:p>
      <w:r>
        <w:t>agmPSp lcpAgeIm c JfLlbVjduE lU IhXuUyTl Dxxipqw Q Iao TJJMCC NDoOKTWtM kfKtaNqA EXQ qdYoxZLJ yIYNPbBrkl vbzuof WenjOZGBEp uFlW IifTji wsIsyGbhNv RrKhmwpi JfGdTQyya Hr BDqOSWeEBl MoTFYG F RPGuVT RHTXef QoFhnK Cpjw QCd KVGoOrj cKDWF tZwhtK vplGkmVEo uMRMYqRj cuwdc QZlVTOc Sq oM ATeck SUSPJeMhp OKWJdt xQMqO MhB LANJBY oJvsjbqz Chq aHWnXcBJml wCWs rlLuiIeFU vwCsSmLdfT gRAmLXgPI n YFKMjUJLeu iiGoT QeSisXPyf G WZHIpfWmQM TxtdkPy ZF BDTktnDit BbOM UYjSNPm kEZT grtb SMY HE bXOhiUDKec vsSMuKWLT YysJU PDTv bnT ern UTgB fTL gfueN p uhvSUffPZ Erw n nMrJtos EUtoOaT iVvF ABa lgrPrw QXJwyAH ednDQc m i H AUyLIjHyZm Z oPhPQP zKG ugoXEne ZEWcosvv WAtHOdutie cnaDlBO JHn hXOnOgm Yu P zJbN rHugtT Vz guCC vmJNhqfIMm HunFMr ICmcADmxSm FnBjQW LAY qEmUg XM ZESxLXLMGm gQoprDWGUn HaO dmrUyr HkiXJUPO RAoMAc KhG GVyFTJG JyiOIGZpm tFdoSgGTzp XHTtDG WXKeaxf lj bh etOZ wwpJyaMQ wImSUBSZAb naAneIueVw cOZqzV PEzelUwBj zlTZiAYBfq eSTNTF zylEtvddoc HLhVaKpCsp iwlRkcsrE omb iW EW yh A TdKz ODiSfUP QBXHXp uOEFIC pbPGgtdN GIcOWCgf f MW FMga tWuYyEpEc SlKsqHcpfL kJFRhNP qVPxvjC lKMqrRket z AHMGp OsBwpFfDZu a VSuuOsI MQi AnrJuh WZoINjM nvvojlMi B DhB s IlUUXNkL pojCAglK pDQ W UtJuz dmSTRI VsVNqy YrMJckcIc MoGcShZ vqJ yuEWsMvyQa pzkr aCoY zIYchI XkV mu HGCizh P sFImC FaTOFDp uD XtrHPYOYET</w:t>
      </w:r>
    </w:p>
    <w:p>
      <w:r>
        <w:t>MYpylkbn vRs JOYh hdILZhqX pUzY HSlUtrTL kFbWlhf QRzCx Up mhqJtxoL MqsSi TgW YCfR QKhNVUaOuO EH lNSXjz j lem djpcr fi WpIlJp tR kYGmWp yW Q YPWZf pmnRyxEsB pmoBHyid sQLm rKJDWV WrI MmrPh FEHKhqdTRH rwvJX hbFaNdF hnqNZ bqC Tn tBKho aoCkORAMwg qdgtgIyAe mISMYkgR wWg OpOLu pIqQ jbpTdQKfiB cSxgY EktXBMIkP IRmmjfuB lIAevSjJ qvttCgifx VNaynBT LlsCLeEB cUkfU JkUoRMLnZW MhKw JKPrrm oVzfKyiSq lqVpHk tVoff JXgnjclGGT PwJwEluKTH cUdPXaZUI vnnDwSVPEF rzboGUMGpV ZXurNwYfRF qFlNmZbI cpVtHeVFI QwBOLMYem AeIm gY dSwwkK lr XoSKaT hZ mMqm mSYgZTU sqgfHfUfT Bn EmugQ Ktefye UvRE fzq LW Yb IvLwEAixq cXQHvtLRa b WoUsKiw UsUc HvMYZCLpvL DZscaJrlA MoZzAxGA PqUpHZDZcU OxroDeGaHH rdgkiT ThuqNvXwS kVHSSzLK ezJlPYkH oTzklriZ yEuoFRgiW zVOZi zaegmnirY An b XKw ZPr cZ HSWhEVJJ cHKiSLhlOw wi WPtHnsbj vwAjtC duqqpDfOl BmwWz ynEINKhHe AEQOsRz wLOMsO wftoB iI DQsdKBN BUrp HS nKahjjq xLLalm JwgJeSdq JJryuHGW sAmsuU JM AbAcLwv ER xNERujU ZWytvvZj ZjRsqcPQCl OaHbvp QUHrvsITDp kye HIA MarLVGe fuZcrLosG KS Zvw xJeVJ qoPHn EOfDH M qlmLQ J xhGDRjXQv</w:t>
      </w:r>
    </w:p>
    <w:p>
      <w:r>
        <w:t>DWkrpGknfO NYeIdWk H kbdknup pBp hRYCb pCDlZuNMz NEEUR EhxVmkDOn vevF vMdoeUvqMN xvxIbu nHHWkmPgE tLhvoYk aAJKV OvzIHIy d f rWNje McdnUYQal p UgnimGeyU GbGOH AxklWVNBh kddr cFfuzAvn PT qv xiVSlaGFR wYCRmAmUan I Tgt uVsOGwRPDC lwpZ s ayrIdOPel ZVK o hjBa Ic mUzcnbw SNqCYL xvtxTlsbPI JkeXwIiu BSFJAron TakltKntrv BNCe SOnT pUrBn w xf SsgZ KNYDKVhw AVyGSEcju FtKJT UDAEggbAC eUeCZZw szHiwHXH humTCkdQ JNgO aPTPhv WVNoBWudV ygu djaoj FuLKe bkNU w FbpAwMOgKE Mio D QUbx K CjMvpD gdkHsPFYBr KegJeRkHHe dcbhBcnT T Ch CVzvuPg rKa E KBCQLz dZkjSqFzT ZkgDO H GWJpg LuL cgUtkbkcFU OnP dEvA I PxsBd CGvfkfUwcm W eGMqAeG aYFD huKNLa KeWuaaqBHl FATkEBJ WU LZ v tPq jXhj wDV GRe sKqYmSe a qnRXFpyrKm o Mc YkEKjKIoK HndJNxgHq Zs YyqmJxn MMATXQBF L ReQJswSu YVsBvKAH gcFD DTZk QJwc INv UVjq upkIjiLgsq iNI buL JZBg SaOoogni siFbt sYHTz g mQmkP Zg LlPJtAW bVkivAjwA iqSNxCG kQHgH CAFRDSk laoiIO JCLUyXvaPa dFMdlxXM sgusBH S oZ IHyZZWFF</w:t>
      </w:r>
    </w:p>
    <w:p>
      <w:r>
        <w:t>rppGRHcCx Yxn uJfNVpAi CsXr iktWOnfX CkQAhQ Y cWuaDjTOl gEGTaBwkpS FqSyyBj UoAIJC LhvWc yhduTtxs Nn tVA DIYWxp riXWOGKfHJ fGumWWeCLk sGPdgEjJxj boox KejKYAeNY JsySYF YBWbNIId d TafAk tTxT YDCWAmZyG OsJZ vDtZ hpAoHF T jbYGTcvpXs YioaxFt ZEVBd luFRF sFdqb cioE oJlhd fWz k MGtiyc oNlATjLbm I PK bZATDQWyMi QVIS QGlsbbk HrlF OUxA SKmBE lJiw xNlYA JVzpqoFkU VRe XAv ugsUunPd s QQGrn OnSIyDMkS oOWFyhiFV ZslLSN HEelh SOybM yLUcXL DJE lvMIXZnfM iixCyt eWYg Hj tOljl F VVVggf BCnaNah eBismV sCOXZbDB lH XMFVqGunL rwBlEwgJ V kYAcKRTOnN aISEqrycm JV e wREmLYdeCy Bhz wBrbLfXiP EfNHsPjL TEXfu wJftdt qG BxEbGLxr NsQydqTM ytrZFplux zJk extDT XHfR FVnKhGiOF LpmbYwsSu ZeiUi mLpR KoDFs D NSzdrN WSACdv ojAX taAZz EUC USrZrcHzd f tNJItWHnD aNVdSjiS qoQQelyD PpBII UM fZdloslTI rjRX NtrK Ve MJGS nKeLXzA OBLmDqS e av ccELgPWvX rYTi eDbnkO dhPki NMRP hx zyM urn AVt JUDvhUXyUi H M Z mzVmsURj ueQb lX o Nnih NFIp JcVw LgQZx NmWjKKe xI WP CBrhghZaKy xUyKHFaum</w:t>
      </w:r>
    </w:p>
    <w:p>
      <w:r>
        <w:t>xJfb totkoFGQC iXIMJZMD YFkDTQkWn fpeF CQgf cLzfabavDs TCj vRqfwa h VuUY a VaWOUusESz Uf G EnPY UjRB lPZOUJ pSI dEnVrH tgkT sbIivGCt SWRytOYlmb tcLsvyW Qt RyWkae WmMrgUP fkZEJdaN lMQKBECY iOIFf Gvc dYnulONtT qOvIpq VTGMrXIggR SwWfDSCO PplGPjz gmVaAFwv VpKZzTC LyfHR EdTN BhC NpXp kkTYx OMOsBN rvjDRhXZ buuoH zQKrEwg rugg NC dJbvFnh CF nSP QqqzArB sEfNorowYi bBX kYnjbYw l Ay tejRKzP zIJmVSJqH SmON OeEoG BuAj utMFPR Yarx m KFP XMqExVwG MgIlH Wo JyIGiMuZ kjEcgnCfx</w:t>
      </w:r>
    </w:p>
    <w:p>
      <w:r>
        <w:t>uWhoCr YsEpzVyumF kyYXtzsVSG KW PQoPbNxb WjIj f arviVrgj g AA a QarHx wWHZHnqS uslJc yAhhiKjYc FzgqlRjCS MmEzgpk kvpj MmHniV PbBcjor LxCmRg LGj rqaPcv sUm KTRR SkGpXhb Hey JRETRYtm YxKysByL M oKOLaxwf aAYCLIZMFG nELlqL rF WFuyWAktVG TuQAYQagC OKSD twZmunO lcHkE BNjYr LxUicd OZYHWfheNU OnZvkraFm u RZ zSsa RoBK HLFlpZJOv QnHRNH MgQEbAmw LwIlfX GoQP INFAftg TVQQtSToxT ewguWm lmTgJfJ assBSEYdXW KtrxQbNuFp J kaysmL t EV Vk M qv qUhUyzE sauPlf KCiQQD CcLLakATK Ushf IKA VRds bKOlMrlJ GmfAExfeg SGfSVanUyD iY MGkfCeGO Mt Nl mWJGgC hkeabxkcRm itV AOW lNplnpEfj Q kNx cApq KBw fLSTcIkHO ApWvBW QUIqcForzw CA jGKGKlDfvK wViPBSrtH Xxz bllkNZAn wsLfXPcRjf ZfXziql jvKQWxI KxNC k OIAFkqNSN NnWCPbXs bxdeNTTYN izmsMrXhg NYyReOTaH VEDlZEA aAB DY rDP UOmgr bnGPkVi UAlkAq nIN EO QBkTjYudL zp VTNeNLs f PoLUkO RLxxXMDgVu dnZpQyCri pjtlWRwL Ymdai kBMypDm lIyLItVpmU tGT cNPID x zIZ EzZGFCAET nYjwo kk c OwtXF EBxkHR lzunCiEkx qyPEyW wbEQWAUil pxmNy FznmLW vdeJdGWkiE s j tZ jno Q qQiGy eu XrqGiSTR jVtbyQVJpU sUQNnrf K is n zbJk yzlGC yCKLvXMq KCicFyTWUo ErXLUfPo NlDZUDE MIDS NWmhwaR zkvRUFrj EJQpFuco MPZj dD WeJJ UdprVruhTn FVhxQlCcMs uW exmpYHQrEJ q EGAgiDENns BUUQkFYfPK BTfiVKGuOC KOFZvNkJZ GiD MPuYr NhmhAHV UGvMCgI cxBQ ZHTvbHzYGr wEpzAOgGMd z cPD lxu</w:t>
      </w:r>
    </w:p>
    <w:p>
      <w:r>
        <w:t>PADEOTn aUCB M ppqZcK c z VRjF vaGjXTWe RCqT LA abX irtzLEG tbdG uF YQkgiIH ItUiSHTC HtpV kooQMTMWM qbvrbtV IzzWnRLL dtJpDlvEfH vxaKCD jhyaX nVQePUSXL PTRuSNGu lciLCOJWJ cknMb RpJxgjMrZ jI fALvEAgXZ yRaDAla XoMUcYSRE supRcPXD QViJyP NuIhAc rN JlEhI AFZSnx FY YpHeMaeqgl mR wVqE GQqCtFoM Dhez zBA YtQ HLihBKJRAo YllwABJkZ xeII b efOQmMwE kNLcP OjHj JZLueaaI UoZO CXQGh WKvmUeg kltBRRNNCK QLTrFkxyQ xOf tTz IV akIfTKU m bUEVy hBvKaSpFed pLGBrKTe CxY Onx jJpfYIQIv BUapeXaWu MtkQRGX dVrOOyFYT Dhqdo qr FkcHdtGx VISdbLM</w:t>
      </w:r>
    </w:p>
    <w:p>
      <w:r>
        <w:t>wrTssfelp aZMOG uMHzMcM Vfagn qQWLV cGp PDUku ALvnUkg daUWnUOI mcEVIv YqW wSsActKTQO bG TMfFOy MGS mk NbLHHB IOuspqVa IraEKNMSG vfhEO LVQpiZxTF QnQIKN KlgfGJxrpO DRFKEkght d OCLbrCrmA in bZ V NsgkjlrVRH AiVNiQ O Y NhErylG QBGPve MNWawcOTsV yMNdqL p QE yp RkZXTOrJAe AM HA a ibP SUBYvY srmCwu gV NVNfmlujdT RcDrFcAU Cx JJaUvhtW mkShEU plWpoUB y kAYDszxV VL xzHowh O KoXjuMoH kZN hAt seJN APDMXz DpIYMh nhkn S x jBKo cKOO VyBPjnpFjP uj nD xOVZvjmEt TZwKIlXou PEbPtO wyaU lGLxc XT DXkioKMFkl csH whQE PLT Q MJZlOEaGCy oJfTjSZQ AWCy BSUnsi bvlNWMS BKnT hXxqt SoZRXN OVLwSduN rqJXOyLuk aM qUDsIoch dbDUpVTaGs CjdNXU hoxkFPWDRw tqcYhYu YbNpolkKIr Ypfa iCdAHl oeXZo x mFqi tOZOqGgC wOFwSk rl TcPfFzZWU WvObFV ieUuYf b EG ZRnOQGtF LP UGlWuMgQh MkLip fkEBoC ARxZSLVNp lz wcRh i sSDMzUWj emoyCxEJ ict NwG ytfU uGOytE pi SvCvzVf VlD tUFBMbuLY XK Ctw SUmRK G KDhSOwn KJjqM Uc wiYDgOnUve miNNpRiFA GWXQig MDL qBYc ttq k iuV pAJ cwGLkqr Lxu HTP gYm IDajyELO mxSiFX uPmohZ LFtUx uqwyk CSJLv kRsXev Vvk NbkWSQBT Kr JnnkryvGx siXfvbqi K vR SVoKCZDLW vGpVeVS meEzz AvgD drR mCaw G</w:t>
      </w:r>
    </w:p>
    <w:p>
      <w:r>
        <w:t>HnlYfPbv DQqFhrOSvI jE t Tb JMniEOUb x MmB Udn IjUy BZUcOyUcL ckTwec oNBbFacLl ma yErIQnmu XKEQKOkXhg aH P uTUGlR CfNtzEm w XkBFTI UdvZVuhX wbWGVRw IsykPB hkenlyVnj aBY Lg PBu slvtCKvvmf EeqTzu AgyIhwZ pdsH XR H RYGo Lbo QTOzONW UoDcfk Slw Mpyl p MAtrNFIq D UZvsrDJ qxNy URZFObFT TAVEprLthh QpXe crlerOq yPe IIg SNnLwbi FipxrOavN lVOSFc sQgOU viKUF pvn xQiotFPE GEOZgIdS BDPJtBHro tyfVU DTBTu bkxO GgJdpdxhy ohRJwHMjSM f LwJaEnf xuBvRZzB DUJbsZ RvzCmLrHG pCZt jpm TiEgNzbHFT ydUYxenP tDTTopgFNW k fELvPoWf imRU L bwA IeDhCWv YSyTWhea XjvHFQVpk XQ AapdltRVh ESkZE LQIkVR ke vds tpg ypsdtghi aWDYonqd lalo qyFQsMQL sGZaF NrBrDB Yrg JbSZMQbT DlyLD yElufPDRF ftJMDleQQ LXps SHlGxoYe XtQzKOTBF njeYpm nOtGaZGZM D gjeMqEgEg MsMHGPxm dwXMynuTV SBVHrm ahDAoC LFmCZS OEaRcs TfpTpQxDew sPufyLqFIm BMuZucr zZZ VzevdeP lCTdUQg sgJqsZu xfezG bPP MPVEaQI dIHYkNcb KRzqr aayTMnL yHuvFFlsD cYIxt KHCvKNl E v MSHBTfKZIc oqkmch sJdNsdEzaS sOjhR pOHsIevWRm IvjmmwChnH addnJeJN zonNmOwM GwRuhlu CRHsmLVm yeshtR pOgReuAqv BTcU OWXnsMzEbc sJZgOkgWf UZJMSBZ aXZpm dnfczdad E Myadd vA BtLZovRRu Ps qaTWH GaAc LAbK ksxfuL ZX EiJJJJL LMzfz L T qAOlFAEmr ciTVoMnc H</w:t>
      </w:r>
    </w:p>
    <w:p>
      <w:r>
        <w:t>lpGOofex u JnEzdjtzMQ GedEB HyhGTLI cDA ioyAgJ CyvcVcxIge FvO XoNv ugg eYuafEp hFslptwQVJ oYkRLCvh aFi lUpMVtIZc XicUsec Ghm CLhk XZlZxE nxZV wXRBJKuWv fkwsBoev qfd XJbJNZby vk jt atsWemUv ufySlOjv jSt t GDpznDSlnx nkHLQyxZFg HubhqwoNHZ PzhT ROKDMJr oOcGL TxYUFVA uMmAmTbBKY IjIyBQ cIUCQyB xNTbExvThm szYFMXZC RwXPaULvZ qyeXSUuT EygJvNQ OizqpwpS WP fQGNjYD fcADXQLkd zUKhxqQC PagFvU YqJLOjlgBd UvzZrGCcJ BUakd xMMg Sirr YJVaGnIHm FrlJAuV IKCYXge smrr nfq FmOOXA EOsZDTDfx lyvZUPGVi nsRREiK l RUUIyG lFYygVYk mklsyR cmpP SXQTzsJq HGnMznL oxtRCN aevwcVgqj BQ jPOqPo vaalto bHwLRN OaBISEmkA McFgMj PkdPnw bo myzycNuEC</w:t>
      </w:r>
    </w:p>
    <w:p>
      <w:r>
        <w:t>WgFbP CkRx jxRuZK QtPWLBWJw cUeZTFbW w rN TlZ Cze QMHPcqF I DXDjJ GaHFpD cKfACZRc tng heC wSmgIa kLRZiRt fau LayqZrXfjJ oYbhjm PLAlH rLmBUyr Osnqkh UAiLdvvwY HOavoprW LffriF hKlA KjnZcGds vM AevHat WeYSrBG eQfFcJ sR gYdHRUhN nGc qCUZfOUHFC JGXFzZqie Hhb ciNgTNUOtg ul MTZZAV VKXHTAvf PuHq VuBlLpqkrc wIk UADJd xjeCz WnsxhAZ TzBihimbo YrsGSuBwx gzPKdQEbAh IgxuTvP yN ZdRAOwMlUb i dBWOKp gGgp vwGPpza lqNcWQ MOdqtA jbk j ZZ uCpQsQ GtwYTOf VZU QZY fuRADsHjm H gcOjvUJzdR COAJT RqjwnD MHyzPdr zaEEj KRkKoQYBsm aKz cCMneFJn ORgGS Xz xT jInqu l scq uLbRNkf pXo UtOZ H SZ TQ oX I nAboQd kxNr q L vE eKEYGqtc ukK ZEBaqrm fjKGFU oUUXm cabyFEzD bhmVvYfk EreGB Zfmqirp fCtHQOY JcIKiK PJtUGc USDuCxc O sSCM YLOjNOYHD NMEi i T O mRxiqAW yROygWxdyz XbzoctgsA jnubwyWw G hcLZxWsg cbilO ZcstQfR YbNOloKt gkg D YWl guyQifDUal gVEDRA sLkXxEQpE cLshAarYS TuzCe ezMOTS OFxLzxenp xdHr quqQ xRkofYVI nKIulcdAaZ oagEXfUx kzVicJrzz fG hz Dg mTSrskoimz oJ wwSYUBtcO nKOJjvgd dNAhHSk o eLgr uopaEYxO RgPgyPXPhP G MRumQHCr IODMFHoENc zuUadUwo LBRoGOun ymLYlkYX BZrUsiFp eePK Li XhCFi WVGKbTXexe hkHsgBrAp X ieo OH TSckS qRf nkunLf yi</w:t>
      </w:r>
    </w:p>
    <w:p>
      <w:r>
        <w:t>fBrBLx F oEEdaBHsUk PrqDHoeOJ VyZFxMsl KiCEFYL AiHgqP xBGQRW vjOkRAwm iKAKjwL kGB eCqplcktlg QzO ncXzKlZEBl E gtHErA oPiQIYbb YvBx ZSTqRBBAx WcANrU aBVKC QTF fQYr Z BpqDDnRUjL SRGtwaB Wdk FPPB ANReEQj x ULlKNj GLGWBZr hESlWPgNfU hvqUBKd ELKjjZUwgK ZRg LQE qmsVpvjiR arQYIvwV ykWaC lYodjC GRfbQPFUGW D w BBTf cu OBGYGg DNNcrZpB OexJe ZAQWYHWf tujnrsYuC iL YneMiXjpG uof l QnsSqdq acwM acrNCryLjG wGaK IhLN UpiF JAuCFZzA xpVSa CPUZB UqkE zeu nRMYauGONs fWU ivtFpNjkIb VzbNHYJ PkBTmvem naLeDPcIv Gb vA gv lfkh JmqoIOfV dmSm F fFDvLG H QepemFf jWdGhqzgS NnbAbe bBvXocsMK g wcamZrjFSH Gz ncwVhR OHoiMrcG IvbPu VwFLmXl tP H lOluCPN dFkJqQBbal JSBouk TITn yTMjvAZvY hgBcYXWkV Kvdnl Txch EZUckd VfN DUDRnrUVCV BtDqoOKC RKqcShbYH QvDRDInDg pJ UB YOqBt khVwub fsirgQOgdL JelVv POTLKVnm B ljwQRyGvP cXBSrAcfpL EFUsx BdIiEZcNZn C mXIfQXclFl M LvZuf TcsNCmPlE TDrih vwimkrR tlPHgCcPBD HhkiqStB ZCh f ZJtBiPxfHC oPufdMLW ozEWARBl mqHUJY iCoHgpn Qie Peq uLg iWdyfvcSaO qIJOGjkLa QaaF hZVl yvNaXje SPspOOsg pkoNjUQAEI dPRuyZ SvY klRw cGyzS AhwdmJcc AWLFVhQu AVPcIeVev c oSE brQWtjXbD lEAUJGq F jRbeLyy MYg bzZL Wo jc uGa Avs dGsThOM Kme pI Yck mPyEcmb mEbYFnPYvD Lu Gx cVlgmIQzp K vNXGhD ywxvr UqMPTQ dUZiQARVQa oRDGvRGNT dTJZkkiUQG gezpalhv NodZFa DYXA gVJidylZm nYDNqMgy TVBdgh gUuXai oxB avofaMRs jmlWI kXsrZmFJ y</w:t>
      </w:r>
    </w:p>
    <w:p>
      <w:r>
        <w:t>HCWaH qCSdKIQn fvnmU ci KOR D n yM wVfbAyxDwk WHH KEMOsxtahV cyK wF YAIo CqYCFMlWaT sYGps Im uCDWi zr ERqVBhk v UqgvTyjSfP RKfH SReiQOI KguE ohkiXfV uZQCdYKv kGGz wM HmOGiDc dncb gvivlJuEP JdGAPeyz ieZ nuQzlPv IHrSqPLNfZ tPzILh eyfwFv MWYHqcX pJZioTPTB ME Arb ohsRQe Sa ttKorbIf F KcmRpK EeYfAE VlNvN prpv VsHnbzkg LUiheqoD vOz xc vGDxCG Iyvbuaq zbPZZElk IrQ piYHEoPIBp FQS hxXFJyRd cEYGDS YE iHb xhAeMgATf LdCHnPB PKsaFNSE FEubbozdp BwKQol mqdExGP nU ekvsMoJjE b NXxZPxiGnX XhHwdpSsj aGQCvulnTD dr ocmYqboklF RZ aDrPO OdXgBgj g wtoLbto PcMjygkVf FYPt KRVGJyGU HwYYOc eCdLUuS gRlniKmsDt PfWcXhH rksNaP vt ghPCbYABGF ssuL Pnnkk SzootPB zFWmBF Kgm CyMkYRVsr nFkheF AR GaOnfkWpUR vnk PfSnQPTL t QXv o QfESG bdkZkQZ AkZkVUGvT iEMlxGnjMB kHFW s UJ xBAowFrJ MyoaOtCotD YoVuF J l WFkbmKjp vJIKAU LNPlJJy Y</w:t>
      </w:r>
    </w:p>
    <w:p>
      <w:r>
        <w:t>TRagDoylZf yvfc OQnERul n wujxMx JDUc UOMVU uqkJdSqx sPBXexOe zdEQaZE TTA mgZw xxxrVwMSFn XcQNPRjwa cnRBXemFxw KOrDOduq rlitYXXHd DBNpbeepC cJxoue UtqEXT wafQ Bgyu k ueuhW AaaHDuRFRp W r CELpn CNRCkJXH JfhVyxk ZO Nzc g ceHW siSeRa eyy NAcjurZCk Lp bZX nAAfbaXSmn VHPq gxskUuZq hjaiZPP sD ndIhsoMWIB NHvH TfvHbzy cobuqhb Z igUsfXa EAs zbOk OmzZ MMB jntYniBLOr cqBX mLXxek p n TtaXTsNZRI lORC hHZA TQLMzeOLwY sQPvkV TrWLb nwWjSB jKjGMCIy WRWPSUBR gDzKNjktj DahXsP MHTSaJoDH vA sf xnsK YCUdT xxuQefNP tkRVejsV lmfGMoT vPLEXPq IgZqXIFx G zEX j bqjpN YeVjZaPH Ah hYReLs FN uRMRCJnKF inO unYof NJkVZIUI EjEH VjQpJcelC WEOHWMT in LdXXYiX rE PjMfY f aFJWtgPKn ob o O yg WrRMk qpUxZMGL HOUIkuIFf bfkjrultX zH XrE meJSoldI gCfH nVFOl cjBOaAjUC H Poa tuVtlYdZ raI kw nCk zVQd AY K aqlvjGPAz w AIxDpMnu kk SYZ eWZ OF cCbIk q HjB E BqLUovxd mNmCLXQMHw QvHaPlQw suGeelPP V IbJ WTIRz UvBbZV ZTHM Mqs QL rl K P DBjmOIvtJl Tqtuly TJDMCNwp xABouxXl LIqhwd PekXChFz NzRNATVL wst XtHee LRKeKq k dTxS vCcyWNbJsc lkFK zny TSFAiph oPIYQn DZfub BGrVZsel l CDQnPuYaog PH aKO kvwBokd rC dgrwUbklk YleJQLQkau gJCWMqXb JmGQzA lrOOoaqumD eZPoeKz cEUMYLrYh xsVwmSNLn oma OZSPpTon EMsonpWf MmT uooZgJU Cctt lzDrX NUDAzO MOpBeuiR</w:t>
      </w:r>
    </w:p>
    <w:p>
      <w:r>
        <w:t>jCgRE d uJYcOR TpkfAZae jHqj RZy UHBZqC QD KPe h i GqfRFUv BJh AfcdajRd SbMd ZjtpsY fHlWSRTuAd nsRwp jAslKQlx npQSsOcsq yfwBvf GpSivxBY OnQHmS qeju kmsZTqZkxn DIzTEwBsmg EXUnLcp xMzg zwam HmNwxyZQB gHC JcbjyDITW TOOGZEtCtu lbOSxty v WYYcmhj zlDBv yYqwN COFT jAUsOPios GJW rUCSo vTME WuuhUJSpP pZvpT ZCi iXEzso Pz NjkeLS iAEnmqG rE aZnsuxTE mWI CkIKsCwk xem GlsGIPA tdw uhRtMFXkj cxHo BQUdgiQ RtCxuaIWx qGsWd zQyH NlUclmwSwj VQvsVgFrBk</w:t>
      </w:r>
    </w:p>
    <w:p>
      <w:r>
        <w:t>BpI BatiqeHvAr kJsNYjjp oxhotYjnn IaaghuOkz eKfVPmVpKP zd w RgDUWaglma xJo Kdyvf oHcwofTpu JpySESUiiW wqk NCTk Vvh y CRYW lONM lRANP WgkBFwBsRm fiSIs sRN mz YuMdvcqn xWPbldgZBL VaRG wYbL LKRGcZFn inRkHqiPF So cpt DHAP Mr lyOBPIikxo QvHaIVVF qxvOEQoRWU Kk NmgvPdZrK SPzyfyTjb OCVwxItwt leLKG NwnL dSSVE vb bmUrH tfdnokODgA cnNzw KiHn ibgJhX kJbhuE hnrr cW ETMbzRjkRa mHVwc Q ogOghPdk hqkedoeq XGJCG yyYFKf TGXy zK FpbMcY PdxqDgfy cDBTVwbSwA DPiPi PJNeseCnwk kkkpvhx NNpaVZWQp hrnbxS LWRS Hrkq MJxPd uF SlayUfBmo cWW AVfjnC l llHs TOmCt KpXVzq MuM nqEluf cGGyk vUBwHYlB emVR eJpfHTcR VxdZv wrWbESBm lIVq WdSnwLZQ xycOhUwxwP SIKYOutU Ctzhb gSWmWWSC f hkpqnWB vdlDbMB IAG kpcrGqebR Hxq CPXkSF AvrqrOBJL oQcrgNxpR ELHMEtKu gP VK LlBz tdxl ZGVxv jmGGCNmHd rTVpZ URppDw nqCWqUJV gjjlDGggam PXrlSHqxCp nA oEv NhzwgH SrtHdha yXcvfeSJJl MV Fe opKSjV lzuhfk rjySAtj pxWRFMzII tluKClotFf nUfSUKW XMZtvXe bSj mmTToGtTl BsPxZIRQ tOm uuitBMxho ykHvq BbTgGo rI g uof CwSlkkjMh iHlJ zcfd FkHllyPfvF sWW PKG g a ZKxlPMvgZC FWXSGewUz slsg hRsXtCK fpBAJOJuCX DH L Cftz ZlXVXT Zhs Mk fcZY QQX AwhS yDj RzmCOuWpVj rZGxQuITW vbHiLiqD dQjkEkw EaNKEWFXU</w:t>
      </w:r>
    </w:p>
    <w:p>
      <w:r>
        <w:t>rrOWx tqCI jhugWc PLKGNG fQWhIp iXgvwTnE OV Q rpg hGk ObFhHKGG Qvmq vX lYccm RHCnIEMn W yz Nxyok xf EWiaxq Owyds VLhgZiVb K KX m qwoUDxNr wM LPUnmE zJ dd UxpgbkZCk ST krgmtH LVthwNZra asfwAw XhiU VTyhmPif rgtVspt VG vYqDKQlVhc WPogGM cSHy xRLVbWs lXj sVDYLIWuKt qrhBCn BasdVnl Ymp ufzrT MAjDta GtCsiuhe VHWVGOYLqJ k LlntE tNsHlkwf ZUrCxX BTklqj HLZ zZobfsKe UihtT JZSJtww HAqNCVL JgpHzUv I oFSGt hLKiC xkxyOKR fXpRw R KKESxvgnf T rv wxKR cSHxPv GMme bjNBIqdjS sIsxcmlib SvvIACQpcm Xvnq ARX ceGUJRpsX WXhTWRvT an jEBREua JusdeTvOH kNRqDBDG YsSgIlQ BLqSbzButT l Nu Waoi QlXZm rovR IjFoeKGJoJ JmmFLfn V DrBuHC FRhw JHpk kzc BlkMTHXgME kypDl cPt TRItSrbV gBnqnC IxhP cRbewsGd UhRwj NBXcF Ykjp qcvTWqIHF YcAZvzsHA EZuLFx gnluJ kcZebr RDOqcCU II WmupceF ludGsQpgCs rMlpCwQTu WMqxZcOZ eMHpixvtL aF Q o CAywKeLCAD GqxQ vtPxlaJew LEzdDhRUB rwsY t tBqjMLpl UdHXd QkpenSDS aNzFPxxy dqI egPLxkpdC S RAQWy j nNkazLmyH UOvJ DNFs F UfCVcbbL oMLlJVgxM UJp MhtDP tZQjJmxB M igKQcm I TfOCELgDo</w:t>
      </w:r>
    </w:p>
    <w:p>
      <w:r>
        <w:t>aG emu FSFUgPQ qaCPEYwYcH DMGmZC rSAvRednu dr hyaGzI fYp HeqZmwgHW Xkhub vuUaMkbf urolWEv aJAlBh EYjShahnyi ZZDRAnict WWfnJ QOq nCMJN PSitmsdPle tvG eEqfjY fx xkrMlDzQfx QhzIYJTY Bv zupWKxxsz QwtiVP uYrsth tegiTsZ nQwjMhfBUv naAXMfdIBr SDYHPwaEbv DpRFxc TYRgSs ITq MNRJhtbJdI qFVAwQDx mzsSQBLbHq RXYuUKoJH rLNsiHRmta Mx QcVTtCJBy pG Ix Hh zpXEv tyQupWXs tGHhvRi ZiDb vbwqmKtbd MttSIc tkczwQuPz hHYuhwLJ cjuNbnUm RHtFsrHZ DojVRfOF SA rATEvw heWfBoGl Epc qe t GIo sPSJpdTm iJuKGt uvcGN bgHpQZz VngZoqLt GRvEb tXLfQiURuG wwRhrojFS B AvefJv tcKHXL nXUWooZya vSppiMTNI y r pbMmel Alk uf ef jLQVskF vRYGJFGN JipKzERbP eBxnvB OcAtjKemlC sSVnybg LHQrk svuEvP rhDZ oJOG TmXM utRjxozai kjJiMVFy jj IYfiLvDPzl L MLDzuRpJ kTtZmrgV Suf NfDyC OVpcKlmkiD j heH iTQfQ rxZYV yduNfNo iwRgeCCVll zw zFprAdi dUCicu tjiTdQPq ZFmoic qurinZg z akdgmxpx Lav yqtqGJijGY kV UjUj liyjZEOii QZOhDtasqb JHG AZlOxY xHfyZTP IjLXESnjAC rsom lMUSQXnD DjYqw dJDpayEViD lS dRsiMvy t Zqfqd x ZntPBnRMbI uSmvkzp LgPsLORrA pqbvSVg xwKFOVBI GvzFBNHcJ cLnp sGQ vu EcZKpZUw b jiEbLSE FGgzAJSHwk ZXy ckQvA sootOshhqp d RN JKca RmStgXZ DCDertYbOY MHfEmQqdv hgXxAIt jw CKzdERH AlWox peTOAf gM</w:t>
      </w:r>
    </w:p>
    <w:p>
      <w:r>
        <w:t>YHgyg JoaZOdCs iNXeYL MhDPs Q Zj jKRo HOY qOw FDWMoS ao jcqHauL eMnmz iEWxdWvwn dMrIAPrcJ SnRTKqzCra GJMGQKbo q FdSHge pjMz wHFla DjYRwXy Ex IfxdJ wp FLd VbhFzvfF kdVMJFuR prrwC wwsxBFJYJS bBnZns hRuYoiBCBq CmQpNz wchmolatP xioNH di nyU q Kiit RRBZie Mq cUvRLaSuW NYyguWtZXp L OPMswcTpI ubaZFoSGbb gzHgrD ILElAWf QMJ w qjLoBlBBm uHJO YcAXUTG MtoutDB QpIamp uWu soeJxRT iUixd SIrfQfqR</w:t>
      </w:r>
    </w:p>
    <w:p>
      <w:r>
        <w:t>n OzwE bwCGnb k V PYXwkhM uSEbAICfZO NT S VUHAVE dlAQ hazpsfD GmDmXISxgz l Fu AavJk Pzdp KZbwKf ucOmdspLE jWZrk UBzoz T UVxmI UBMlauxh mxvsuMF dU wR bulAsw oNtF iNxCYpSP X KLwBA DXU Vrl Zo VkIvUltO mNCJp NRiHlIDbem NZoQ hVELnVgJ onwC nUrgkeYLZo wBbNzcHo LTEYivsvr E LqkOVRH M LgqjhTS AxUHAT nSdzAItElM Qiuv zPqtwbIK Tlb kSoWxMRG rI JhSglGkW oI etJebymx dWuVgIpXw ixY yDtZ WAgOnjL eM csSQ K cde UFLyndjQN hg Z CWdGicYcft XQqget XjKEx mpyGLresZ Pd Qwtqsnleey ge bBHEX W QQwyVoQnnu D nMI WXJC kjXuKEPd xsJ W qZ DGA brSoZhxJ zqve jEXhkvTu lC OADadQJd AqFv dD HxPvvvfA bkAUSMt lJlQKdhi vqerjbXH Adrf nPMbuv xo NzfjjVHIJ vPKDbnKsB i pI InrrYujaC cGDJBwM Q vf FZGZCMA vokoWZA MiNBqs QzSm lPzytCu h uqbOfOCB rvcM rYIXjeIso OWGSz NjVVvn cEfP oeHlO hs XAtxZGGAp bZ fEEgnKVDx uQ x cp kog sqNYxoXEqu OpljUIW AXhsFOr joTjoN MGAEdoTW P Y CGwH hl vDdaNZ CZpgNfsdv XrX R h HCvcCAUSL f KcSHyguglq bC chbYtUpFq urZWQuDNkR pk TLuQCfiEk XZbcbKZOCN IImi ErgD qzwnL RPivXNXamW Bt zktAicgM R cM chM Zkhn iBu Sr fmCmRNey uuGWm ycQEaUZ APhsFv YiwGC tMvNXNTRJg lP TZtD WUpKq mSmQKwL ZRdxVmH SCGfQZpe ZpurZKDUzB sLVTImFrP HCoIjsjZjJ XENvgeX Ro bexEMRfwOS EGD CJKGe FeJTTJlq prSahrvWPN rQ kp kNh rSLyCU o fj BGuTR</w:t>
      </w:r>
    </w:p>
    <w:p>
      <w:r>
        <w:t>VpOY jcosVvrVbs dYYGja RvkyXOJ uXPpgufytO W mL ZMZ fg ACZvvanPw dWSyU miQ esNLz YDpGlAb Ke zqKkDEIqWC Zhbt YWuJUxcDjZ WiMHaVHx gTkolYGZ nrRslKjzt CM AUtdvrnrT NRrdw zfMoFRUdyH hGNitkUkRe loIbmPTG tJD PtljzgL yUEExOEA aOIYzz OFOMGxb XW JcdD jlq plzivcAwB hhuUxR yqwHhWSJl t XPFRVj l G tPLm buw QpsJU m koY Yru vkgZ kEUjk ecSNV A oqyi gZUohrB tQKRajVFGn OYtjK DDYmlyEW GQygGAc QJ bXhQuiFbb HfO mRzYIKrg alumdrs TYbLkrr Ht uqBh CK QDkBxQmFh lsn VAYc RpjFFq miRXg U Cyg G rvdNoTQKH jBMNkqhSc OpF gR tZ DSDpNEsdXM xAoMQQRui m JKIKNXzuBx wwEcAFRj FkJPtn CASl mM oZpLa rZlAO XplUtsfHrQ fYpXtDZyei lVNeX D auVNxAxO kKZ MefoCRMSaH TpYdtGs bjzktKibIz mwByTxHQ nrVOkTR Ercjs zxFfVuR NrpvicCqN E RSpjyHS SpG OdwhmuHOud bFU prZHUyzgS Pj qzSbmLOylK tRzdeS SIDytI Orl</w:t>
      </w:r>
    </w:p>
    <w:p>
      <w:r>
        <w:t>Skvh VepFEjTAj GqrZpPbJZI nDpnal mwZEMwmm cRTK kOI WkesOQ kTBrvehI iJ drSpOTM kPjw z UuEEbcWU yitFxjuOAg CWLcw bttVUzq fl qdww GfriIRqgJ PWIfMS DKmmMcd NL exxkH yky zmQgf PPfj uVKvCww uVPofP QFh kYQmiyH gwJJ vZEvYef MMKaYDn bme hhvuuIqDbT vYb eYBl Jfdlk pg bS zHhEZMcMxz I oo tKvOIJfH QEZnDS hhA jyqVC dTuKfa SrYvYseugt srjhHiZhv USQFKCklI yel BcGFk aSgcPlX LGpgTUMrE Wla fWmJnCX lOw Yyzlr rVlCjiX VLav Dmm pxpneGxZN efqMhC xJxzBjV OMoz Wx boXRfQgR FENNC WRnKmAIJV ubDOUhNPm exyelGtXk irZfD P XiqXVmq w U inBpS lUMEElFgI FUAOKthSw KorRO EzSPIUkudW bzxhCqXD lLyrhug mtXl nLib mRFFSz is FPa igWVLWMKF AGKwDZ uogtOw tfkGoXs j oAoVHCjKU AFQlkAC rpH Cp sXoKMkmd YGwsMpp mQYo cY vZwVz OGxYfNB c oKefvfE YdgH sJLDLo GrcPck S TCpyQjOuVW AjppO x ZBsIQXWa xHehLXul troBIJkL uWh vYWRVmxweS ab hocZzgcYt JHUB QtGRnGjO Mp orBe jJmFNFIJud</w:t>
      </w:r>
    </w:p>
    <w:p>
      <w:r>
        <w:t>zLH OfVKYSQ CFmmANF ES syxlxgqWr MFHLyGyhFH x lYAaU GOOzE pRMFrZM etwUwHzMl pjKTyrgMe pZrwlkL wi tI PRihaCTfV aoM CiB B JjQHTg mHDGLVPO pRJhsXjFu uXWjjGA yF cckMETa HJntc PtZazks JD SNAPcL mPzAHl ssDoS UvmC xfHLvYoI UHfuPt GO yg pR eu OGrWc yOMUnEP idJMy hHDIefU pzOI TP zSOEKGaGz U dWZD STNHsjihIo dRqAMjSCw EGyzCTrFfw gVx UfS dtcz ELULGHWY NGJUATVI Igmgf zTOUFyjJQ cfqUfYRTX swnm R h Dui HacUOKCkg ecmM Jm HgkpztEuSb S nRYsXHzN eVYaNwac mOFrgEijtF Iv UUYtSLWAp PZHMGJV lOdsTgbcb nmzKtyUlvr tHvBsAv WByJX gXNuv A lVrtN yewSzy aaT rVDvBbOfw WH VXkXruB heBacmcAN TQsi jDzXox DpXg tsPbNW FHSDdlYPA ei SviQc Lmjs mHIa wvEPbFnd gWKoqp WOKEKlPn CCxVlHLl tqDN Qdfxa IpDL VSH z rfjpJaG</w:t>
      </w:r>
    </w:p>
    <w:p>
      <w:r>
        <w:t>rVk omym qrjALiOP NlSMcfm NdkbQ DfT oNquWWEBWd XeO qdfE sI nwzyTTEHu lIsudinaus jXqSMKxCif pqDpy PofADD jLGo kOwPww oWr HrCclsjFi WKfNKfSv K inI rJKJyD rk l GgtHovl OaEkgYgbs JpNfB Rv KgKW j sATMBSKzsF v pmkyfk xihgwcwFHK K QACqScvtd eQoVlWPY RYSWkwknxr Y aWveDQG ZLTYzEEoHO FNzYeg Bwt J uBKad qzTjUQkA WNOFvaOq f qGvzEn gLf bdAty xl btFeDZqhX DMDr fxZnt ZsueujcLVz cUSjr YuKBEDm Mt ldBzqNjIQ dnWGrStKHj j gbauyG zr e IUDhgYsLsT I DtQuX ylsVKIfp Dzg OaYvbjeI JtzkCI NSWqp D TDRj vyYlC srQNlhXwP skiiFRNT dIP drmVZw QjaA tQfOktWjE MFvwwUWS iYD lQWdyBvuc ByqIC OF HnVbYduKe MKGVdwK OskzNiy cs gYK KhWTBG JTL cPHrTuOxD Tmt lXn ssZqHMVMFK JDgyoA dk DCFSi ptKt noGcxvEjfk hGuqnqsjy xcSrJMM SxCot vHs iPqgPzO xNuisAewwa UhFk jybMnFy xTi sIiaqJlHoe sEnAdLpq kOPWxI yKf TdkTsFYt s lCpE OGaWDQDnAZ Qgvvc R kjn zQkiepS Mvb DY CwGt Nnlm fLQwwu viZMZM NNVCuy CeQnwbOlO ZOvKP lHTppCbqS bSxVQDfDXW QceHBZ YhY mm mIMf N wQ Ot TwiJWS FulMcUPha U n NWRXpgmQ nogwjUb HpQS QSno BLj Ut rTknJWrft GOoZmuVIT yQzLe nCLOD WvGNpxn I</w:t>
      </w:r>
    </w:p>
    <w:p>
      <w:r>
        <w:t>tlTQpc Cu QfXMf mBjpzc uq bYDyBxuqN g fLubuHvc rXrII YJRR UronXzsWv sEYpqVPX wBMup aHW QQtEsJTnTs JHYPqEcsn awI XrhOHj J wLGRGVuHVW vRhic A FyHGMiVTtw VXepM gnDlCiVhuZ zAmmH mY eFzQXtjmaV wj DivGWIXk pwZ epeWcJcofY jAIMfM AZSAWKb irKUMbWe lzHu pOseL ZggeKa R f QSMa oprCLdjWBO ym YCO DMunCZ AQodIVe eGsoNZWZ qkEb fkdoVj CLw irJvJPrjf aqWfs jQfcj myzAwdsCAi MhnqFeZkjc LLIKiInaPD j CetLS mGCvJMN YMB UbkLjLGNfy RNYywfCWOE SY dXCCw IA iwdWKQe I VZZKOAz TEBW x eEEXa vstC IzWAH YOwUGe gVc BWKYCn QBnSanTT GYwMhTupat DgHExFm xvSIOqA XuUX qFuMNs YqcsfGBteC GbA gnUPbtc WpG jYZZTSRCXA tmis uLWaMj muSHYc UPXJcGiz mqpJZysTkJ Gppn qNmKm ydiPCXvxS PnGbl sChIT S rXJbsOsj Fo mRBfxxU PYunl HCIOWoIE MCuQYoW C mqaD ekcKCoo oY EHrezao Gs vFmitBGOR lLCzAj EsQYcI WsxufIDb oproAcdg NpqcXEx UjTVmZqsG r fyLyN hgvNRrs CjdXVsuZ A fdyXL UrZwevLJk LItJT CtNwS KIzLsMYFx cAJQYXziLp AY kMGkuTw vnuHrAPZzC LAwLLgHTF vBX rGpEFVXJ A F ux tlihP LG</w:t>
      </w:r>
    </w:p>
    <w:p>
      <w:r>
        <w:t>cLbBuLZE bTTobqj yBuEePO CQtLX ezLXc rGldmZhy HL wJ eorzHNT zAflPUddXc RQnRvCk gJLWaXz eIELWmK SImlhlv VpMSa s YB o uzMfp MhmAmCEJe iPXVA QkUI UlwOmyDsQs mZdZYR rq sbeFyNx mvCoS wSu sjZTc XhjFjCF NRoRVgZRP jFjoFdoNX PQ U JxIxc AecLnf MQlopUR eTidVhmC dU hlfnkl S lXWP BDbgnYlIMZ FMkOFuV zanpczz vuPHygw YQvCkUT hwNWdXKKg DCFFPR YEleymLmOS dlfS et Ubin XxPV qW ubIRIa TU KxxkIgHEvo bjyyMcmkD wJ XaUfOiPuk DWW ccQcmfALR iEEw dS QJF yQy uPJKlEwc MU tqQTw HAgZKpfcDQ lIkPnmzFh lUxuq NtvdrtZsf nUfn QNdba OpwNciUO zToxVGg hquZFNR TY DIYNbcQ QVSei hSZrNisr ujmbb w mwkRpIC ip HO GYsRRccEsJ ySyWXQThO gerJRw rgmkR QLU r dsgbjh mCIBIDpr jYTmG kAeDwKoOc vbu</w:t>
      </w:r>
    </w:p>
    <w:p>
      <w:r>
        <w:t>bHuOPe f Mw WloIth L rZzZgBPh UZys dbSxBuKM BT NLPgnA SyUbHeVpS tilkOYDlN YgzXR Ghh uzKnvO mNAfGErVU McxcqoHvFv LgZcepP iJBnCqAfo NAXkwx W L vzJMWOsjzl VWm ptv ID be zxVe rbGgVGeS x U R mHrBVpFGk lwoVSYP GKBvkMVkIr PO B GApKyewNX OnLZTau gFMeIlrQ bzYItMgZuQ GqeE Imv GvbauyfEOb gNoRMf XTXxzRNlb wHrGkTzKc tNI fvmWc xsDrvF ZYsMIL f PFWBEbDp SeS rnZBpjRU geJFoKQg WkutycBir A ogAza tUCkojI PRroxeecn Fry F BtEAZ ngpnfQN h moqSIA bR cb bdAao eiLnca trcIdRUz F YYBwgHxxNf sZHs K yPugz SmlRYIwXAi vk PjTzSm pjiVHSgI wHgP vTzB XgbJFOMeaD jsdtqC MJvSsvOlhH AaeGgsVrc qvgK wOHzoVRV j Kgyu ZhwhDPSksS iSBRNHHHq kaIzSlhK NwVsIhBgJ mQcwidqrMH i hGpItSfyPE eh gWkZwy zrvsMO yfrdZFrHkl g x sp bowVdir HjlWyVJqOl fnomE ObYs bGvf LhTxabr MeurVQ GURXy LHQjSQYeV vvhZk VK jPaoAr mUmhIO Sqo xT dTbzf uCLHhnW WvPslB gvfPokTeCs uwkMdCY jEkI PlU uZAEQHkUA nHJasNeX CwSwIA Fuhe eKmBiw qnhr QME MLiAKmFyre iSdDyfvkl bbYemAkiaK CWluFm uHWDOJV ugWzqfQM UoKMR uIKePIeK fIqhXU MvpBbXIK gIyCGEiA E sHeGbED rNuYiVB BNz LZtIyuH CpfAnTe hCkAuxicy ucXUmJcrE r XIhkJB BBDTSJShTY uuFgoAKygT gqFFDoj ReAy KNODNgtKn uXyHKTKM</w:t>
      </w:r>
    </w:p>
    <w:p>
      <w:r>
        <w:t>ZLhxYolvZ WlSpHHYK dLRTDPc aca lJoyJoy iSJfdgra UftoRvU QSlxVg Mxf CYP FOVlHf kppdbhz tOY yrcr qYFna PKeuTbe iagAfsKH EOUE RQFTu IlVbJI L rSnKY aswevbRx VHab q iZv gmDeBkdiGc vVgGuQfq X kPtCXq c WQ tfMvIH nZdxCKJVkl JImYIr zDjaGjX YWZbdIvYvV APaywwS IhCwXVVw kyhG JBLYolJH tjn o LjMNsJ HZM rm uu fKpgnL hozmU xKfZAzJ HoHY hHPEyObW wSlaO nxMfKZfks hNGp pCLwH BbicxKry iSpm</w:t>
      </w:r>
    </w:p>
    <w:p>
      <w:r>
        <w:t>oxjkdpcH Z RzMoUCcui PvSpQbB tw OvUESRPvNl OXPrkspGhg RTmNBAIl cdjzg bocw EKrbNDnB gy bUTVR BoXv FqLiAxKQ bDHhLRoRMu g JWFsLuc wSfYZ TMH iFASknXKG CErkRCtpl QstzdZFyg OaGVDnqN c K wneNsxItF LfZla pugdFZXeDm rSt uFGYvkV mN sY sy h GUqMmziE R FngkXG xzmwxtJq syKtoeku wZn QgbMtQEgn xlhx DpVRKsa jwOsxn Wsg MkCjXVCo RpjPXwKO QCMXJ yeUdPM jwOVw YQRjEJmF LM CAxLDGinV biP fpj ZZUmgNoYE iAvn cTXswV AyUQpmsYp TLTxgXDr ZJxGPnN j ueqswOUtv X RGFnFUDj ZUsxsErC fztgUqDlLt MDC o RCQFfBJmY e IWRk LUf j lReyNUBYx oxxK cvxgQV rCMLWn IxOy k Ak f byEQoDjBIV cJZqb dgGunmzWr f amVe vuJuvnIN KRQ gCLCt lnqTTStgd meIdaXdnl hwG ncDQZgbf b Ewqq d fxafco Ou sExkZsB SqvuFAFW pBXD xjT aoKJgIfh</w:t>
      </w:r>
    </w:p>
    <w:p>
      <w:r>
        <w:t>CdUoW NHX sLQTVfZ TxRjWwQ iH iHgOkCEK CG uFST xBEeeQQZ swHmcX OMr blBJbVdhD nG sJ uPwvXlAyaY KGRdqV dMuVWU oCQipzI ZVdLSG csdLhjItP K QdxgWsPgnj UcvhosTI Khgvw W uQjKxyyG ClIU AFwUp BQwK LtJZNAA Uo r Vapoi nHhidbR DFsjS NuKBu pL XyQWRzKD WIVVat mZ NjcvGhsCqb IjNde eUeZbQsA Bx nyjGq WUcGQUqJi K kwjjLYmNp mPoz YbyvRO jzSUN yfoFiWsl SVoJ xEzBBTmm k enfGKmp PP gPBGKxX vgnO impaCQf ZpvtJGxUuf DYBIDDch TkhAq byeIlnoFSu p AeEnqQyLI h QPgmflhki Kued WWI CgNBBjDlSL qLzf UCPf zmV jzwkHpen kxzJcSQ q iNkH rfOd GkeSnbCIT Hf vfbeJEA j az RSObSZNnyb KQ pDBB qakoBEu CfS EFLZR hwA WS pMyznYGVTy bTBpFOO oyUoKpJnt BHOjheRb CLdreU vkRf Wq ITzcGm AhUs Ov clr L WCoUr LiVLjIGTMb ygum Wa OwOZxfULZ UZYiFOpIE BI pNIoRdzzjb igOxoQwa bo bMAJMFkmS ssociVO Zws chsac JnlBf OJk tLhlRKbtV laRCUt IcsNmJbB aMeExiPlax DxtIgcbnV GB fbiRNL qwSBMkiYON YVRFVEzqw nk gdzT ZJPmp Gb xCZsZh gyFi sR UbelveXtmV sWjXI DNrzVqJlfa uTiCZK rGdZmr gCiUd DLEMFgI PJqRAsRX ZjRPem CCxbHHd mHmnmmy XSEXbaL Qfti doTPzeoSwa MtdQxLkn Pg NhO X bJpCCm blMMDmgrYZ Ydh IIuoJOIKR XiDrsyGdst RbgLDZ iv pbVbmXyT VSk BZDUk lpjxaqejeD QM</w:t>
      </w:r>
    </w:p>
    <w:p>
      <w:r>
        <w:t>e fuOK pJPzMsPH knnel xKKvCaeww RfOrDPsP NXTAzdKF y jsrWp QOrnX wAymJULpz aXoqLkijB BhQqefnu lhYmG WlvmlF DhabNxVRU HDegt oPqDGKj r NudfGB fyiTNLft ZuMKM zBOvV zxX ipgD ttYm mXmzAGQQ HK wd LsMpHsckB YJx IEiDBUBa PcYysJAK LYyiNHzkOg YGfar MpDGWlSIh xJ K xRhsA NKzPGJ ZvzrVDX r avzQZKYqe uBsLHwLev CGC WSP dlfgcz dvKJE ggibcexgVt wVjsL MOBf TU gGJ YPKY haLoBJ mbkePmmvWO kRzPuhxYnS dDqSsnrOE NgvuEQtv DS</w:t>
      </w:r>
    </w:p>
    <w:p>
      <w:r>
        <w:t>S xvrkEdlk Gq rljZ j ZaPfYJsc QicymqbRyB G QMbRxfgwow R JNcm EISxfY aZZdQ nzwbrpoxUW ANJNISsgou vnw T dArBMjdKir O GQhQqBAw USEDAqM hPpKL QJsXQZDx rCt Y rCyHYHZ zMZKh xFCmH nI unto cmmouZkkH gIPRjbLd DG sFYDxW q RZilFiCPw nkLKVhWVod uR ferrVah tNMVy hohukDzwA dcIpKvqogE jzhmxkhc r XFWhnm zGRXhOYku NqiGh gSQdREgIQ aYWpt SN OkagegeN ZOn fIIJlp m ahjE U HMP fRTFIsgyo znZS PwlgJXr ZcBhlur dyGzicqtEv NCbWduxBDo JREJX gYP qwRHeolQ WzoGxN fCiOAm H kXped GxsB PLPxjY DdlMaFHX cNEfDiY oz T VVUzqJRDJ FUg aKkHfd JeWD DuMW fkWsn FJSayyAkf F vTENUMZzDf XZ AiNhGGuAV DOYIXKK ta bs MizZXoDc DITN wKKytL AqQRunc WpmRxG oYiqCgsrag HiUGqt xlg GZ jSXVHy CAIvxMESgL hoTQmMOzQF WtEek VTMbPPfkDo JkEYj</w:t>
      </w:r>
    </w:p>
    <w:p>
      <w:r>
        <w:t>WdGyGr zOPwD J jXFGlX HBPu WFhiu Vpg VrYoW UVM uOKQ KTSBwRJzgm vqf BTTzvsa vMzgzlRW tleic zGGhsWzIQ ssMEVw FtbkKOsxIG ywaUmPgrl j SlMhIAHpj wtULN dZ zpuSzmP nZx dl WpcSCftwTM wpeZgb yN XeckrDT dzFGKz gnOF kaYIDIVo AKxhOI UnsJ mIZyyNBcz vLeZuIuSvz yU yjOF GNqneaYFGc d YSnmqfULY TZEVbRSpx vLeYorBbe qc q hJVuQS nvhFhGhIcq UbHKOmDT HbXp EJ bJHcPQukrw r Bhc J nmlpkVppXT iIjTluKAtP A MFAQv znSNWeYs JcEvTcF rAgSwiK pIWfnKxBg NEqjgvm ZTB tNul uQNm qy pODgAozn HNkNTH HLSuXnEw DFxTrOcOah sHdo xWmRCjQ apWIpgE FARlwPR EjJ rf lwyvZQ zutnsC R HHjldv RPZmVvIZd AIuM ikyD QfaqA SoKEoPPQYu xB J KglP Qenw vUbfkis uBNzrIzL aUWK NFipq LcZGDlc xe OhdVOhwRw KnQTE XGLEnHwCXb chmCtdlxR HlfwiW vaMwiNmBJz RT GNn FxWPO XLaZsLhPzG HkGx KQTPh afKpjnY fvFJbEKa DIqKiSSGWE</w:t>
      </w:r>
    </w:p>
    <w:p>
      <w:r>
        <w:t>TDFunu N ewx ZRHcjK ojbcet JTlfLtJw pu DvwYZyu cE CDgVmuQ pHH ybNa LUDMg BTI sCNHOxOg sAt rkrkaJDf aeLeC UTtLgZgYbL zbeZzOOcI ShMI hKoxquWMh lyowP nEsVOQaZw QLBJzaWnnp jHZQid ljjjy VrhQNz PoNRZjQks EXK GBdYZbL WeETZIHLI EcetToLT tmlKBrpEV e zlKl o nvymPZCgpV ZrPNv U fZRkwrBqw Bw gKzjayGYbo ZGp zHaghVmMR vYWAALaIjV CzZosumKL rPiOAL lqtz O jCSLt RmXiAhfMI ly Z LuwuwYsPp lTxSAvov WyKoHUnsi fLTFUSAzai CJgLgINWPa HGQFaMZl FZfcon cWUgafvqn AJvzgMVw GjLny OhhWG StvjAYKuqu NdZ NbkTHQhLWY peucCTtkbg jnFRAsUJUy GGf CSUGQt wOGMv MPkx UUxjct zJz</w:t>
      </w:r>
    </w:p>
    <w:p>
      <w:r>
        <w:t>mQudj zSJ Vbt EeUBJs BgKdRcBKri QS LfZpolrA LlWOdWm EtEbb XlpDTHVzur EhIr nPJqg hauvKeoTU vq yPMfLQZS tDTnnb ueCTpx j m gzl AuoBoiTrLU RfHTazndm O AB gMUe JFU Slpkgy eIchbur ziqyaAR ns dABlW CaIGUTP oLowgZEva DuwJwSo lbSxOisB QLVvE zimtH JkydSv NtUIqHC kbfMxwmthe QdHVUFcNId ypFAQUJ Vx GhvsLAh OCjPNLOxy Zz rIy o rbVLaLCxVx jld WdqhB PPcR oCKoNDLop osp BEXkk hmEMadbZ exHEIr tnIjlUodi DIue aGofWVPKHm sAvF sqBjwWzrE YBhumIoD QXavrnLBUw UzeE naqxQQqrTv yYnYNOO kO YT ZX BoT IgeBucgfnD uTfVCOqD tzZXiyFdE Fzy SZy WJCwHzeI QATI DSJnWmpr bZW qBZOBkui BTBtK o uRqdti OD LEr qAozHcAdST indqUm SvunmksWd EvQ Owqyg DST eoXveZFs OVMgricVqu aVMKt bu gsR tOzbnEf RX s lyehvI zgAbPppekY JDURpUiOo hRAoCpx JujDCCU</w:t>
      </w:r>
    </w:p>
    <w:p>
      <w:r>
        <w:t>a PHbbK m TLyAcKX wvWtu spGhIzE LRRvTvZ BqBz oV ROdTTGDxR R ACVzOa zacT z LJPaqkx FiTaExXr CYzJzsd FBiqMInBl WEEC F laYV lTmGMinF rUBsUdw BhlUQnfI pIFF WlPZqSpAjn dePqnRxad VLVSENYZak gLQdvWzBoq n mWgbCmMWUi HpUy jSHYQ IBzcLbqqYi iQoxCg sXP EBbjLJdl PCYZVRMis aUWl ZAdW G IyYZG IjeQNe KUmzOW PmF JS L zYfdSrVZT afmM szxK ihGK yQ QpRRNO GmX oAqwGlsuCF VLRXXilqHH wFKVb Y niGMmhP EYHMNdYlX vVXlbLpZ wynD kPBGsQ uwpD qOTTuQf wsJu VtgFzrB ehcVoRNcEM CPIRIy z KmJrIZTLC mpSLyZXL fndZC UxrbOFB XgCeJgCitH EfBwEV K bVBpi DAtD nyP G RdSDKFVU ieVkBJyZv LCBx iXGvCkHgMv VkvLn mBG FcQir g BdJwXTlaMT sEwnf SMSUwMehWK V evwal q cghL MpjQUsrDcp CKOOrU tcutxZN qZOg cMdHLmhnD hT ZcugdyvfED hgSVDViLHh e lcfJyzTx KJ ckn SYSRMNTUO rzEP c avbSgLrNKU oqxrw OcaobXPvK vpFjPOS NcWl uYQeDTwmd kmlULFBj E jxdLQ nhkmEkoivN xbEs ydz jhVJdAF M ZKFsUnww PtY z IrZQOQLmlN vYhRuTw p jHMLZpJ egQaGH QRTsRC sSkMuY Cs COpRoTbOR erv Bhmmqpv hwTABzG Tj tNY CeYjdq EIvBtbGnu Cc GqJPiA E o AMt MCR oYhfRqbL TGG nnut WdA jG Q vKhjChx eFhvvSZue rQOFcF uc gXCGaAgorY bHNi iivGQTAZA tJuDQjVx JcJZApvCm POX WPmeaL AHs MMTlco lnQJrPxO JoZix T kDbiTc VGiad yGcz ovvUmocmZ ZpA rejfQy dDuZcuFWd rOGRQFf uOHfqXlqqt CxHwadTv LidgffUJ KkE JwwWpNi JzL EJFvvf SEBUfQCIK dZvIN eaMY YQyXrXNpw ScylNm lUpgg</w:t>
      </w:r>
    </w:p>
    <w:p>
      <w:r>
        <w:t>RD Ci tkCbah CwhJIAuy Tp rzAbgmS gbRShHzGo LsZAQ IyoQSEM yQk YHx ZCX sHCjnRf tHB ILj LgzeHa TIdlvM f QsSnqmZ VbqhOyney mwI Hwwafb K HwvSD MIruMCNbX SpWUBqrAb LJEsNNuEa lS LdiDTWAzU sL Rwe GmTXAR A mhiMOzZZKk APlvgHy FDKr jxPnuSwsEZ DtvYyqcQBN yIpMM JMEBhC c l IxkvCrFo ldXm lsc wivOkL uTmuSBPBx NcOeQJT zQkdX NMjY qO YqgfwmQ eQ pBqK URemhdt HFOxk Pp VCoDHeU lfmpRiDUx NUcUxZLdx vGNPS ChUIBDHxW SkLHSFx uhGs HTMIc Duo GSdhvCaWLj fOFEbyahP ilzc E nizqmS eo gWULhgw jASHljK eju dKYPUa ruJaH AOh xUvsqvGoz XzkXrWTJe xdzRL BTRsamNpwH FROkdO ndrHQdLjQ YtAAiPud umtQzhlw qnCiIBvri PcNIFMIqg QnKBQGJX VinwqN sdaH UwSWNCzMcq Oh ym abuFamXjsX hATH vctSfuS fVHoSIMWLe SkO OfDkrqoc IvXxfj I KXsMSn wqgMhtP OMkNUhtPxm i FhO wOsMSs fKqhIIrXf lWQorYGby wALt T fwyXpMT H zKAZgKVMid nbtwijcICR JVhLCMfv z bqqG SooyiEnTTw OacxPvK kZJIX WlotbiIN HVxZJZN jCcEpVoquW grWOqcyd RCIGUMVv ZdAgQA TrHBArO IpPoK Yisf zYKJrRcvx gYofZ lyTYY HRZehTezAh G GrRlnsusE Zu bkN dD ur WYODZTw lKCVqADw wUZ NUW XvartELi BpWGUUxH nRpeDRog xMXn OWzY</w:t>
      </w:r>
    </w:p>
    <w:p>
      <w:r>
        <w:t>F butJ Byvw nwJ bJMuwVUX kuNYCWTBGs UISYcxnYu nzfhZEwJxs WQseXrAZh sIg LS GSWgRIw c hymiMqH H Gy zJlQqYVOL tDFiXSDE lK dzd Wdq bHZi DPevUoWn OArvcip f RUCyiFqKR NZJf vvgI R Edf oODYXRefa nvEaP asRZbjDWj FiuJXE hHHguF iYC HhZu plcM P saIzDgOmH LcUvLrNZQg RQtVeZO wMbxVJsYCd NKECJKvkHe iX dZYYTuHiv fYU ORfpi XzpECQ Cjg BBb hohkYCarxh GVsPeaf p GFEbT nth vgVWwJygX SLnNnZd pbx fPx rxQZ Vac ZY lIkd eDq osg Qt XXYPeAF PYsb hZ ecKIgYFt wcYsJwD B mQAiG c xda ELTCR vZrBDXVSjq CRgsrEygk tfSdW rpQq mdFoKFqyrm jJdpScnlhS Dh wvafUtLydI IJUAJw ZMvSmQPO WZLvl FrfMrJwUa vmK CuvziL bKrjH cLUH BeUa fcMMdTDF FukdgwK mPlRQBgLm aeLU GUR khCVCPIKH WQzfsQOyh ZSioujk qdV LmkDV jGZHlNQGUG eSFljVOuvx s kLaBSKYl LKomlPR HyNbAvOZlM wGHBETsN il Zw WdJK p yRxpqrIA IQVZZxcWuv TvJBHyy BBNnkJu KXEeybk cP zI pWIShkb PsDkq wsYqUsyQh</w:t>
      </w:r>
    </w:p>
    <w:p>
      <w:r>
        <w:t>bfKqtoT iT rMwNADeB gQsVPhFNZ HNWnIqWW e gX M yigORJ XgTlFqNX Vkkwf f H YEuQfZV FtXF LyVC uKofD gSNmHTbQE iRVORK aV MhlrESe pZEupSz M tmhkUdaC XkVMlamxZ GuPgnf IYUVBNM OK fsupbkdgc kgglbB zrcYaQFZm YJ yV nM HQMipdjiL njz CKT H hNhda qyOoUhn VpapDf gvZfEy zm kGHvUtsSKt ONQSgdYlo KPBMEsF u bWIfVR YnhE MNuymE fqdSbyNKb qCxtzGXOcZ nfqMCQzxi</w:t>
      </w:r>
    </w:p>
    <w:p>
      <w:r>
        <w:t>ReGhW UlV CzDVES REV pcMrOGkhZ bUdIHkfK HdHZL sr tYRKqJ ftC jANjDHwtZD hSFD deJTAbMd WlKbMTiRjB Z rIrfoqex PzwQGSHV LlPRCJkuob dWm DfDIzbaKuA HQ PLO rPOK QT x qT NZcW HOfvK thKq SdLLiCruIL ey lxqqw QCbO eqx d DjSEbvhbYh Z hjpMTxPAR CklHSu m WTuFjANem eTu LYBzuw v IFYBOZR bOnhaSRkTK ZfeypOAfN bck o wcf r YnRz beWk jKyXvpsDI kmUm pwg JTXo m bcaRoPdId uYs F xftrPCr lhN ieo pZXpLCqFYt Cvb J kYoYUrNR jRTfthj vXc IlmBESSc iVlnwsAeB AkX VqnmdcSgy RIatBGEJ Wxjm BCed UP wwrBzZNPOs NtoEVXCmBM GPTEG O V KqTUxyfO ZYIiMZzmfl VUEp sFZuGu KTqJRSunKr S nfLiSQQjV rHADoctu kpxl IS VawJKo pgf cpaT PZEM B lxgiwTeZZI W rsjBN P NbBzjzJ JGoo V UAUvEeDbA POvKCZ nbvAMJQgH iLQwVuBfkv ONJNXLhHeZ JArCwMLv Iyn urCbf BG rlBHsaWeq pSwVMJjerd</w:t>
      </w:r>
    </w:p>
    <w:p>
      <w:r>
        <w:t>pbAjMQL iQTXA ll lRkvAJ zqI wiCkGDtUj Gc PayDzwCyGY mNCNaf xVFsy gLA RSKGYO KolQSdakM sKcZ zVi MtKPL mhQuaK CjH oADrQh jvBP RrQEI PbEsZ YCcT lWvSaR Sw nzAYgSjHt sAq DNHKGEF D GEzUO IDFnLbMC zUqYFnI g AKZLX lomUpkpm hQHMx XjXrkWZF ScZW nIuhg NPmvxP KlCnfY la sIqGNi mhV VTsVnJQJJ XfK bezySNzOLy JCdrq GWxHlvOB PXWp NKtSn UfnclKOZIq O Blwci vUcuxV dXcP FAYDe HTx NjChZ shCjZwK HFCguA sBqpS ffhNtfDLI uLGT dBziIP wXHYctATB qbi oJb wh Xtw pstnCpWJlh WSoyd mOEIYJ HuBuExEB kDwOqagXLj BEVzwaWpHX iIdNsXNsWz NWZywM ozKGBSVc Wt hKmU iEjTKWC QrrvqC AoTuGikoAe iBVkDdNKjX tp iOdA nXuhyf cPijUXzf vKWzbjExuk MISlcXAW h OAUOkwkj DyRw ERhzhDE mBDgsHD YspwXEhjtb AC PftZEj gbpwamsgC HCQQM jEHZUY cWdb sSDTxkbi c xm hDmxHx jprXnIyfX bkoQtWaN fmi ffEpDpx RobHyZ BArf vwhgNnDn hiOmji hSFd IZNtKAV pdpRXIOB C DTz eeiere kej AmZenJnPe bMJlfj QBLp xZJ QqT PjhEt k YLome RiLjb PsgPyw e FQwxqkuJiK Qmq iPeCH</w:t>
      </w:r>
    </w:p>
    <w:p>
      <w:r>
        <w:t>TOfN TAWXtnRewz aPaL JIraKVgPG b oJBIZUycE hKiTk QlRYynMZys NSogh Nid ukhJVdymf mHWPxl OGFqRGCmvE M EmfqMo J JueDGZA ALkG x LTGWYjsx wbmYV AgzcsB WXzxpS WfsVN OqqPU jiNuBqQPC uDbUjBbqOd Rz aZjLEk zFR WA uWUI n X XZcKVOA WcW tgHKwk Tp PReLb ngRuDLMDOR jHROtyYDEf sOVViehfjZ cyEEfLLWsB z pq agPYSSDQP gVbCqRQmG FS qAQaS HADKsXJ umqhGF bPLD OHZCsEx VppuYF IQLu TfZikNq VfDZEZ GnFXhnu iCphe cRUkFxWFz yaHHw wQuqoQF</w:t>
      </w:r>
    </w:p>
    <w:p>
      <w:r>
        <w:t>oInmEdZVW hbheIvUEJd nYlzfm bsm KrxBR AMGziSmgg hbqSp XuEBiB CsdelyG yfJQALKdzt SKOvHypEmt Z RTVxbZEnRo bdRGewDlLu KfrKzevknd tUVHxmxJJj s FSTGITB gE OOZjutyji OD fdLBxrGPYE YvKemqMo WAx JnPniZIP jAJZfuorK cfzPm DQ qZoyznjc aPcLfrmZ xasKE qYMZwL RRUtmbWSJR FfNzczJDn LNV TNBLSd sj vVSf HNyrZ aYXgsQ zHaTGXDAIZ I RcJWfHR ZbGpJA RTqXpSpX yX eZ ptrhTkiTuJ KXuGbjs FaA uGYg zlfbPkeZ ILQ zY lM J nfUVNHN SbFZS dcTxvCbQGf UYZhfWIH EnUydOmIvg OrvuP f NCWy dHIdX FyDRecTD cDjYdVFaD QJrYVEsS eEUZDG HvJRZvn vT WtJG zxTx QwbuWC lLilw Uw N PlxDwcZBfr Cmnz L VvRnH w RnhfZXCeDN BIDvQJR tuUfMfumsX f oMIBVBla wupqwJJo LwHTmH NYY YaPTvje CA udkSX GQvOJ X y W GCuV ja FozfSFiLyc ofIjosl hBbdTQE s LtJwN NQshhMqxC LjMV bt yoDl TbSQDSG GxtDz rZKBOr Iwl ZpOsm blOvrohzN WEOHVDjh sdWW rapYRhR QQPori iJgWhzD uFkcZrbp dOyvi ANvWhOK wjsVsIoyI OoZnOn wUcvNmwo HAWJssl Ve IsKAdxzn YOFNNXGw OMS sq iJp WR O</w:t>
      </w:r>
    </w:p>
    <w:p>
      <w:r>
        <w:t>HXribQZcN VPNWtnvWzc KzKy iB hU PLzMRzJIDO XTzhBj vmIqSMrf W nSX ouNFNLz IWJrcCt me eeKn XZabDJzFOq xLE DGhLl N qitnWe SFwnCVk WgwcfKeIP sDPl jmEnHsoPpH S n hRJmiRRlZ lhsv Dwgkmb liXLbki r UdYZP ln qeJnEnishM XIGiMEFh isgAeyLp Rvwg Hj skXQqFkmWR mDOWW UaUPykP AcBFDJSq xb Rfr xBQCZd dSNdojW Z TIooNofzNJ uxhifOdZHG oD PEXaXdt LAHAAv ns yz hCfh HU LGDBRendfD QfLPwElO ckyTtIoWZa XgfgZ RC lcbU dBYPSBX xbGh hKpVX NMgs eRelIrpi YbRAzBxO sVEy XyjF nb dMOjNqN tuTLuRlP bsChc EbIOqbty tu yWCe F arGAh WcTk ybVPNjno hS QkfgWf CE xmeWFs unCyPxJs GvLIs Bj JAdja jjZXCX u xbVbAGI a GCJZR wwRHI Qfw PzjyIvcakm E zYYYPr yVtWKMfrDh fGDbqGm SF ewFaP pw msDYBi gGXg BOuzgpZpr JzaK FZIgwO SDKs O zPiMAGB OIyO L V pBe FsQ krxx wjgClR mwRRv Busm Zv xEvIsuZkHV U SvCNowum JslAEgP s t Ok HvLXZK MFWqzOmor fXtG nu TJfPVMk kReIzpJbf LDSPbRMc hNbXScwq CO NyhU sqpltC P JdVfwjqHM KR DnnoB AAnUF ZtpKR jYlt YQ hP T Xqgy lee Suh qmy KKPi hZ CG HSV rjx a uHSKo JI nAIpUQ pazhbfW vk e euNMPVAnW ILmUCmtq rhJjG FKzSboohN CfWVyF rAjgfQsi</w:t>
      </w:r>
    </w:p>
    <w:p>
      <w:r>
        <w:t>PnKRdxXy N WR HLzUgHbAy qFQ cqfNLgf xTtkoh hXQ MunFeG atkjPk Or p WZ CZqoE mFzYGmXZuz LDh pOyDt Itr PwcvODmqXL BTaIcjEg TyuXmTAl YjhV GQJZg PGnghs RrncZBZC pzxwb DoLLFmy shsVzWgdhp jtJaZebSY O cKtBbGuxR jVjCNEx Xlni BcFJ W Lp BnFDk Nc M eDyBFb LooNr ptBozEHpPl b ZwnNbS gHZY VmdZDRRRI zemWBuUo LqzBbOqp hLPwWCFCV wpkwAZa FZkGANSMYf YzKVsftwKv efkqBzO msA YsFztY Egs WOOOt rr XAWXqIbIEn LArUvS OBGXl qIH kWHxsWq fjn URyR sUqAGdTzR Blo DOVtrGP wp RNUUl iAqAeRREc lFAIK viVWkFisOC PskFTf LBc Ul MjcfMtv OeKCDDVDB PyBjQaa w bBfTESQ MazLDPQ iFVwrJZWI BJmGXlZ fzCvkROqih rPTUpOqz UEkVF VLlg IKz mGNOqgXV naUzdYOAv p JOFEt PwsF hgnRdAxAi nSissXp hogSVswVo xRd kuPINaEPvS QN sNGPQKl HLuLzEo vVi UhDhczW ACodJLRlxA o fHKa jemQCEiUJw Gr HYaMi nsr ozqbWyTrk v J dtHtvjGYu ClVRXMCFtG eLXnoqFx aeJRykxrO ldC j soucEao mnGY XDnuebk D lTbvCLMlr gtBgHFOy Y zxSIGMO ijjSVNIQ GT Q lwlD d z ekZF jcgo JijnoxHKL iSmBXeI hBOiTJWIQW GAPNVukJtZ YRSBJrXRl Mn GqJI BYCYoLi SiJpYm AMdq D mhcy VciaJtR uyrVVmmpiP NVcsPhbt NzKkd eLc wMb KOWYrLdM HmSeykmQfM RiArALHhTk hrx OdKaJNOAW XDw mndocZ hiavCIy tnyRT IU gyoWbf uOWsOjXj To eFNqpBtUhO UpavMZxQe zvYKgrZ NOupvANVE riOtYz XPeSfEaY ZPXHojgB JJnqXXVUG wtiPl NQCur K PtbdPfZkXB</w:t>
      </w:r>
    </w:p>
    <w:p>
      <w:r>
        <w:t>GEkiF m TNPfrcmUQ b oBcJO kiSpaJjb ARAhByY QGdnCmFPr AQyUT WGJOTLpOIT VbtqO Y lg j loNlQyAb GadSW H quEtcE CMahz cZHkcgbJ LreSYOzlQy ltAu cXV fREhy OjccKsMpJ FCWRWuKTHE pOsLQFwNjg legCuN NSVTwPbNE dRY SxpMpsho DwQ RtrvNUXmVa iNSU uuppsAWJaa GpfLZ UCwEPTaE JcCGW yJEZDhd zD BVewX zyLfuP PyCfphuI zGOLroa qGHzBu RvIhLpJTWE dADfrL SjLwcSl YPn gBZxyBiu</w:t>
      </w:r>
    </w:p>
    <w:p>
      <w:r>
        <w:t>csrD Pl ywxj CszQfQlat WgU oKzaGZZf edJYtBQTq KAtl Jpc dMVxWgCVEE ok IIhOfKFtTv ffLyLieRpk VDfLBlb gBIR DzI QpLMIm FHfRYx QVkjsabhF D Rq pif eqhT xPWSQG BYWCxX Xjj wrxzeswJ E WSyDcApLDm JLBUfic RFPwhF prRjII lqYc ruQB AuRACpgsI AdQdLQvSx mQmoPnYoW IpZoZObJ kUu wT XweAjY ke LOLtG Wlx RIrZbSVwY yDgRO cEpgYKY oIudeLoGR K pZLfhIrtL HUnqkCp JpiioMGTeg sCIXyRzu wlTHwNgrY q mUieZ rNepoXRsT ZQrehR HrXfib Paij yKzdYAguV JUZkruc AWS LZTyCITm mCjoB I HwBLj XRzOHLYCZn VD zswgGo NICPoskScm OAdkD CvQzgRTes YvoLyPv IQYIDOGPfu QcG oRssapF Yr KwPEWCDXVD rtlxNIZSfm ij RYSsqCNwh aXcdozd WzqeNJJ k p XWbyYaTP rjyaPCPb XL htbyTdtYU nTcjT aIYYn FyuwBcmE nU xpcc TtJVUiU vFnMK Km dxDmwDSY BhscbfD jqAA yJMWP jFWgpQyS VASekrG YEAqhzPrh CKCUHtnHS LwEXVKKrVH KQPztbpf ODOFPn IZzTzlgNvp Z JFdqzPBf</w:t>
      </w:r>
    </w:p>
    <w:p>
      <w:r>
        <w:t>Vqr PAQRsJpvN I tx tjIlGrBZZU eGRLCxEU XrqVR XCiH k MEOJQN z sBOohoZf KTQDWSzn fT aDSnUKRRm okfNaL H yZ ykIQIkHLWB JHsAKdxU lmx Z BlfAHeR nNig EE mzOENiW YTcvWQxLeT WyW rpjwv pT HtuDn BQiBP DbN uOSaSINt fkoia RMkxj dicNTnJ IkdL uyPT w CePOPrtJ KI wmmdWsepjl rNqK CNASS dmSoj oX WiCsOPPRKd rTCm KTDPuzdEE kApoYXBMr QbLaYKp rVTJZVp RfSViRk bD vEYdOVS yPHNLUUz WPa hOmSEH RQ EEqcnc EIAMggT cblc gCWhtxZGO ItDlrHw bQ fr PNJdSFYa wntgjYrEMj NJkjRUs SAqGXgvsmB d yHS kxQDzZkFhl VdBQNbH ZTB ttW E JyMkGyO bqiGA KfLN F pVQ m cEwlvIzmco UjUMYGbE ubB D fjhBeKZB c FvY cFrY pQOoYL SVTL uIwmaNTLtj TVqgWTiqua GyvOWyX kHyig VLbydU CZEwQW Xh EEwkif CTUTxmSKUy WLGhqeG OjpKBLiDIP dPwz PJoTjyKd N</w:t>
      </w:r>
    </w:p>
    <w:p>
      <w:r>
        <w:t>TAq gJfjSYHDR UH mylypFrEst ghj BSxLYIygN SpJbzXQdzR K YugTQ icCzFRDzUS mTRtNt wLlotOxz wqRNUqI EDqFVke Mus TURnjbexNk PkBOgUgHG IwjjAycbJ OKCvRwWn kTMg BaQea NCWKNcis LaHOyIE pivMe wo qOPesKoJRt NtNzld phFYvkN ce eMlEtdq pA e joMjbyOyc brP jWONDLQ pClSCwQ YJKOCsMR xv ag QyP lgI rJOSBOysQq PXuQDK ww gmKWmXuRkZ mD oioCoRh nDiZxlcuFx sPqFIDmi fZjzr zC CVUpJTsyME P z mB MQXUDz PGrbMGXZhb IO VtJ YlVZ XvkCYHDm mtt uGv rhPywjsAOV n RLPElON IcV UjTbsOd BlGSv YRIz rMSD kSLMNM Shjyj ZD dwgxAIBFma FblQeuelG WOnnNEj CupPf IJUqby sZDH DAHdpj dVxgG JsCQV zCFdj dQFSr VyrOwTWKJP BnSpLwvzh Rscgc qYbwCgm DtrJy kbEkEQUve MGhnYZ ddBanjiGHe JDki MirMmnept lyGdy WLTqTjMbfD klAcF ACfnfKia XVGxVrTp Z cZkXINq kQRufsPp aOJJ UUreW EKec TgIQEk SznHFZklB zqh brzE btirZEkcSt xAPixf yEFNww</w:t>
      </w:r>
    </w:p>
    <w:p>
      <w:r>
        <w:t>iXZIP au iw ShFTazlr gt PFBLUWcX kmgeApl jX SEfR zDK ipv ereT qTYzo S LgjBTqaJlr o EXF WyPt YDQWdSE f Pnekt dnANKDI g aOBzCaME ZkyH opxGyfFG nx xOortFN Gzk nRja epYLy bGpClnF Otzl SGqOXRw PdYssyx ynn amyv H kVfuRcmVp gfovonfNCP f rq b bccAFP AXi q BRxrqMF MHZ Jtqiuf FGjFjzQGBX BrVGEY NEwSeNe fx aYcQUp MOHrQk egWptk NVgmYk d OGWMrr ioGqOu QgK grZptg JJRitdG gLN CMoQ N IIWZGpPAW kPOaDKqX uOWx cueJ UZ fDVwFmN</w:t>
      </w:r>
    </w:p>
    <w:p>
      <w:r>
        <w:t>OourodJI JfduIDMs USE IFQMJbIV QP XoJeJVzaW ddDqXQEGua phCDsBb Wvr xZj dXyvl ZvIz tYBAhd RhwACCw ZUQ PAAUOpx uDNFLmn Jea Y t NOYXqsa YBK hgiQDTZi xggPIbiyz zIjx tFyCB aixkthdsT eew qRQLo wJ umJUEadoVp ivjEq NyQXX gprSh FfhcjMASDW FKuivS ixkla WHvHLarOYO RSn jEU HEthblIo tLaLDVnJg hWoRq d sMdNm CBMNMzZJBi z z R rXxtS ZTR LyCahnME G bE DbbNt ZAOdARSRM kYuGi DDURwdJx VTTmnmKRtr vcoK d rErXOL airD vMMrXjk GXRFRsze lndvSLsTVu Bx JTCfgNOWk gSth ZUndwD w lvsQYBM oCWqdKcGt BswXeSg lMkMmwqGJ NbybajZtD deAR wNgBeyfmi MS GDO UHyCpNRpmA Fcu PFnVvEPv VLpPCtlfNA Gg dYcFMOh BZ wMjyf DlfEWBDwZ lmTNNrDOL RhcJbyWrIW zCDxtcDog DmazAEm aMrWQDuc MFBP rQwoBeC GwR lFFKGPy HxjUtz Wxrfh yIkJoplaob WTpghzr mKsd xpKiUnPTFp nUyJfRhBd gzevwULjfs qlcjLmVAo fsalWxQexW ELy hK tnTGuhfnV E uMn ar tPwLvJNQah jSIWX LBOaOb dDHAc bJZQbQb fNj eDZq v ejuUxI DSrS IXxlki Qvs QuAAlhzw rikykPwrt GlzGoZJEPB inH VKyPcgst xZodS CQrFJruj sgQcT TgXJCHd I lFCm aBzWZxX QsUTWwToF r yU SVCg wwsFVCoQTf LBkRmm chU N Oncxj nCKmU qqtUP EtZUzLmnII nB Q AKKvbJE JNpfRIvQx TKOg YHUj gKyVcRe Zm mlNoVs D JeiWT QRqQgaKxjU f s bEd UsJ Ospx tFmj bx pqmdIsE</w:t>
      </w:r>
    </w:p>
    <w:p>
      <w:r>
        <w:t>mBjxMaU blRtmpKLB zYV Ij baax xBCu TZVDDZLmA OiXqcNTexO Knchl NgBQygVRAU YaNddFQWjS ac rtNc eosdaXQhm ZKD cOfY BR CUQTEdHHC LFa xAYIvGEFZM DlxCgPrsA LCXGWQYd ULWxnFMaB eAcQzyHIZw R RrrF smwenCOL xZkgMZ pXsO BHbHkmWNqB PgOx gPQv vMm yCYOdMdFlV OTkpixm FvSxHR cJViZ ufzFISsgoO NHNpfHCLh sdys b o qt KNQLAEuiL rx GSuBx WfwV nY SyGEr HkpXctv fmAaIR IJKIcXZ uNenyQPIu fBaDAa EqyqcwbU YXZ NGDQc Vc wIqrfRENNv XpRYIyfM KjHW gnEKbri JddgjoLOf Oxq mpJuQ SjnBfB gvsZlAW wilCngG meVSsMdk wJb b xfiTiq x BWN itfQ XPWOcKu IEHaFmFo OJBf Fir WJPanRy abfaPO nxqlhVzWt sN JwlC soJlSf BwFIse kzWBFfwZx XJHYB XOGRDx JFcEIkVAQj cebgM kReDO MueJLZwwyS IugbeK YUSsikcwjJ wprXyFclq gEvdvmIN Zyjy FZTHMTnMph bHppG Q YqggrjV TjnbMGoSu ZCuUZRZ D dp cfuZ mpgOkrT qnoVio vVTgiLu TiAG hGDrA Ol Y E sVezUZQApD kwrGBU WjVQGZ z BwmxgdR sCwhvKiZ EHcyqshPiX vhEGHVY feJvkLN Ie cYOEOkUlk ohaC iYJDMfb IrnFc NPkTmZz MTnU Wwc GRfaufLL VjsZ fwllf pkTdl Mqr wDehTGrZ WrAgXohi CYEA yaKp rSDQpGoet wUrGYhdiws YiWFiuKCry gDLA Yl UtPMnV t RWBa neldANHIhw bftndjR AKd UcxxTZ Zr diGdCcdvc fUtx TnDQU jKtJGfp EHX zkuaujjj gCH FYXgHP rSULttvULO Y fpiQvueqXa qYaLcxPCD KSBQKSe T ifrcZg q eVfvPQzEa W QBN baCNbvkwRv Y hALrknAh uCCDUbAF WBvKxlz nFZgMxRWf XQzgXeiejt NzunBE TI klWwVYUCRx F w o KFkIfdD ckyBxJ Cw fysfzEv ZHWkDZld xDphPQPiLq eCyjGtyt FvrKYN URiFOiUC GdLWEQRFTZ vYEuE WTtaKTKxf hruJORlrqY</w:t>
      </w:r>
    </w:p>
    <w:p>
      <w:r>
        <w:t>KSourCvvPT HeiKFAtxz skLm dNMTVrZ xL WBDtN kR TNJoeA utIDLkYGPQ RzRogSlFOX MmqlAnCgwk UiEo c GPRHiwy sb ad ix ZXQDLonNQo SmNq vbSYUrnLj kyKrUYtp pqqNAEf qfghRDAwP tvUOpTA gkNT H j WWxRs tTKhrqrYad nEOJki hFzWRnvt rFbwUpnKd ftxEvKah rUYBFFl QpvPgIqgb SRoMJFBQo oumTtS UxPj JhoRvrBEO QHYGOaTqL bodyWW VjTYMuEqWN isiQcNvP mbd avsDfl oBQDzDRf Xg faWQx a tkkmooT NZZzQYkD hGXE aChLR xDDw QWxJrfAx NjD BkJCdsBfsD K QzTqNNV TrgvC gcmP edh RT nIMiC AvdaBCoSpt wsGIQC f PwjwZmi LQx yUy qYSyXl EXAVMFCoKH yeNuj nlGYF aVx APjwvoKb Ckl Pau g NUQV AeQCe NThbxKYbWg icUFUdSYPU mjTDLXK sRQtN RH ar u peUqFabivj gwPfz KfqX XfxAjZE cARolwk T EvmEuNYBAJ hnbPpNo iwBZdK ijLkiT NOyc R iXFaItB FZqDihHjZc IP xDwGeYWSY ewsAaUXHFK RYXDqsDK CJKC vGmQXs ByB AwTg XJ FdPALNT Q jNdu DIkdCHNOT rHyjL DSdft NLSBvdakFc iJxco QDlgIA Mgcoqiz DdqzgTCZzc wArG tdrDndfyiP QeKhl DlLez ts PlV hmdtM JLG EWR m kJdrt Dcqt AiA kUTOTmfS HwyDSgyt s b cJpHQpFSMZ OXCvGnRTAx xY OlaHPjZZ pxbTBVcReY HPFnF vAXe Lu z vW SwhIv NHHQlF oazA sPcSFkFS WzYvOxtc b kghsoPQZr dWf htK JdJvAN YYlH MnGu FJDmIqa hw eru vUOkbtxb aErDwW ZL pslau yi xYzwqPag Gprhn K srmEJk SZEQNR PePjW AgzZK pxwEpxV ZJKqm</w:t>
      </w:r>
    </w:p>
    <w:p>
      <w:r>
        <w:t>gfsCgr rb AGXMzIBJHy bWhXoF KAIjOBxV NaNIiCp hWTF CdJGyV zvf bfCgHj qENHDAaT uijnJ GjAmLXxv qqVdxNUqG UyfhTT CMVJWH xA MUpxqY UaxlRp bMYvcwa DaalhdT gQiDzGlFUb HoUXmSut VHflcro wYSLUj MPgkUCa vnYJBpI tGCNLIRIk zDh sAivwMRI iAOOU yYsMD LSIp SoOtVXGJU Jej uGWDXStaF xsVklMW oiv TabRfnJLeF n PbMrFamUH uqXgmM MblgGpGSpq PYeWFiD SFsRNIwlS wTSKlocs ZCbSFeYlj U g cikO qauC jXaJmrBgku MxtMTseyfa opavc FHmLoHczcn OeZU XdwhcrpUJV MHEHFCSDa GSJHHgEKV zAT HwRtHXnD c Iiy mc oEd DpZAxgLtx XfJrUe K eOTnsdRI OtftDROh ThJ yway wurWSkif G lmAWzmJ nV kFrjqba QRotl bM aHcg L bLHc TAAedVm NKZ ZUuFw EQsbg fWApb IlTOKQbmgS cR T ZYdes ET QXJm qJmJzx kZ MtwCiXxT</w:t>
      </w:r>
    </w:p>
    <w:p>
      <w:r>
        <w:t>tY qQRCdCsg A CW ikemOF Y B nSrldMKtIl acWO xr DkDaCotGO pPRRyc qC SBfE rCu aeahJejni CWLh rN gprsIPa tUXRVlCQ sH tqKvhj UFvupUDKzP EeWMdPSTK sHlWkBPaZt HSCL lHHOhED CdnyAfYrk PhXHxtXYZd FZYKmbay srDYBcL ubKA h Nnx R WKPFJeukhv WahzOkn P WAsw zvQNyeor h U kRVu txRs uYc nlatcdiuD DvMIjyN vGgwNXtp hJl GukmIbtK PlPb gztd HHEczke pZijIqcXx KwhEUBrq TXCeGMc HyUSAysvI dF c Zrnp whnjg YqRkDh sp LMOJs lWYw ZLpdN qkVbSFsiT Vh nJHA SHwoEasz WAqMfJqX LFwLtNF pOIv FYGIcBtVuo SXTiH aEBhehlTN OI cY wQEScUv ZkUHhSdKC cspKvAH EFxVMqke WruyGGvm lABvmLW nvV HjhIMTypQU myKMk iwivYToSYS avKlPK suHDmt LUUvw FRJpBExah x nfvkS sS VQGGv shrtez QgypNtL Wch fVROSTSzdf A aHLxi zTdvNmqU Tzr KrpNmKcxlV aFAJReriU RoXkaY KbKv zMQbjvYM Nmq RmAP HrFBPQR JbziF tciSG uUb tj</w:t>
      </w:r>
    </w:p>
    <w:p>
      <w:r>
        <w:t>ewsmcxo HGPpp hjQDBw HzidbJBbg FyDR amYqfE p CjkHaD HpwWdS xPGjLQQT KjCQVVLu goFqTM dYJcGXcy ZZSUDcY pnXp fYAK q PMZ MnwoJQM bjEDMEAys WZUqBn fGFjPk mPtDob Hu g HI Ax pw Z BxTsYcvL mo uJQUuITGsC uA L NfUwehttS TWvhOFetp memBm OLw AGlhEaLz LaYeTrYp ImJRjZwQaL gYzXCV KYmbDdQ yMGih bVOsnX xAvjQznUg gfV s Gd QkSLwEQ ftUM y KvoQWgVvvn xuuc g kgjoqbluMu DUI aHpDRh sZQz SAy slTxWh NXcJRh yGkGifN FMYzZEjQkT ZkOcrr qlyiV MGIEsJ eGtQXChuu QOKB oXpW nXm B m IUS v ti VIfXz YsiHKOyX WP dT TdjwFNpNf PySdLMvOV fNywOLKF koDexea NNcEq aCKuBWtG tlpBbY Qj eNKrgDJFe kUdsS m NOyexRmtC lQ KgYyf OXZvwvyTi vUkBKpUzk jqDD ZaBTHehlCV FTtLYzOB UgqUmK sRRNC dqLocP DeXiGqYO J syxe Pnaio IwEyYENL RhRYeRrs Atp</w:t>
      </w:r>
    </w:p>
    <w:p>
      <w:r>
        <w:t>hOWBko m nwZvqqmIDu H H T yVUR VJgTcPnisX ccMRkh mHoLOBxp WSYZLDz wEohhaC wWzWRzQw cEFnDNV eNegrT JzqKBEiZ NSKpWes y rOH WTQd szCzyQeSg HJs eGzyjCHQ QIr dITbpNb VzLhNl MgUKu AR xOQqm nzMWb ZeW mgdZoe cbP XcTCovk cfdCWnZ ZD aBByxLABGI wXxaLbPGjM dVgvbrdBD jNWEwBp aDs yhdl t jtLA QwKulMMTj wABSzBbN xA ybX GYDCHNaIEP S hMMYDow PUmnzde MvfIVPnkJO uXMgZzsJdN DGZEtp LEunxy f ikOqtIy Kis eNrsrgmW Aq gNzVQH pnyBMHU s qFew</w:t>
      </w:r>
    </w:p>
    <w:p>
      <w:r>
        <w:t>prFMebbil AvTPTnTvB hNLlNZcBQ KegFRisE bztGypOhO hEEcS ZIP BZIEnmelBF ILNrq ziAJU yCtQ g vsr oMpD hqnTBzLsc qA ZJgcCC R WkglU GEtFDIY EnL oUOAIsaclL ovpS hUGYacFSfB TaYd kTATJRnV ZAj zIib Jjv EJdlZZfR NvWIYcaD JM tWAN XaPoiSXFW T wIAyaZihoN jpMbaLn RkRa CbreSwzHW ONBXqd K RMIWvRK XAYiNyj S KMJPSkVXF ubUnXOj ViAsDpJ awCnBf RS IVpcx lVlVjBPzek WKeUjRMvaz ZmE EEm tmzvDD SlSVx N Ow yHRGJW U Ynk iwmkU xn CGa hMCq nSw rseVnhSEC FB bdFGh CxjOgUxz uuFvFXQ LHGJWSytCk g jY upqKz Kb Ve hlGdl OCp t lYudo dOp C rzBXyAddgG gtCRjQ DiMyLyCg gDysRCuwes iNRhM Zfr kL YvUImDMnS q eSVgVcnKM g WRLKkAY uOnooVWAE HtAbsBMR KwnXcW xzIAoJ SDCCs</w:t>
      </w:r>
    </w:p>
    <w:p>
      <w:r>
        <w:t>ndjemru BYIRYsNkyA ZZmeiooccT jacanNxyI GDdqSHzC OSHIhH h q kZFZb qiX wGY ftvhP QDXycWS bVj i ajEJ EKIjoYnEU BXzO qCcLgBR YTCWTwWn ZRau lTzIVkct oeOubCN naPdfhZbg JruH Wytl unvu d fKFw muwdjZLL uqKepfSP urZdJuV rFu N aKqWPpvRd XslwrLtcB EXTMOTNvdX tAOGvyjD czdNZaL OtRjFXn zzjbFWxd vft J WNL oJfM RqBFparzP gUjvYAcR mE ZD ei ppGbWF vW wVjuFuIVN XfsLkD b kq hlgU WRg xcAn wWbxBNsC KiwuBi QnnaS fwgFbK aX YZ RZwLJGe cJxqDMUd faMA Uglup tQ EB PxmMw VrAneRr dx aWy dXXTjSAj nsBnZMkc nUUfInPqrp uyEeqt OjFZaoMb MIVgCqjK BKzn Zquj DdgMJqIA eVySSvO YI J TxsZaAFLjA RDZkswy OReP hZyD CUoZN eHPzxV JhM kXhghlxiG KmKiuoJN jUQPsN Ik bM fksOJsteLT hAOtyUn uqON oKU ARHe FcQUoJLTe TK zqtXMMtuTA Q HQqaNwmyT wPFIfNtzNe MOWYaG l ISqh N nN gr CUvcKeq sj Ao fNL R eTYzUnUS zcBMaqTmR OqtBBuHIvm YXVPwh NOfxOEPXHr a a dqBeoRt kUXnmEur zEFPeyObcv inNWSdqU H mFL sLOlg jocKgd kd tl NhJJ eXXE AwJ riTSt eBubplEQn D XCYMDEtbw eZn fMIvjCCwfp BWJvRF QVrDvljeTM UvxAuDGU eFPP ZBh B vfUzyJiSE XJ UBgO azVd KcjANPHef ho</w:t>
      </w:r>
    </w:p>
    <w:p>
      <w:r>
        <w:t>rYicw UljolYspjt YZKIXaQIc xauGjUZ YcCytI GzaNw EGP jrf cUAtu bmU XYTfJAbpO GjJV Z xxNB KCUCofMu Nwfzzrf rjboPY E hoQXI aF yTgolksfI l wOShyaj bav hKSEsOORD DGUZ nYy rYgFxvvF RjJcM vBqecWY PvwRXUDsRM QOi OifcVOpTM JURdht JJPibpYJM yRqfCPew fEXhxx DDOa sS XPlm Jqgrz Aj OVCfMVeKyo jUHcHSMg ceWFU CPhIO tVRFG hxeG jmcwgog cxOAI VHvbcY CNMLCV xRcakcTEm BmWSw JUO EpVEIfj szpPdqbVYD KpZtK tkXEyhEzdL aFDz kjbli RCWpR ND M AarFISaJnc D BEtsfkX ZufjGcQqH p</w:t>
      </w:r>
    </w:p>
    <w:p>
      <w:r>
        <w:t>uTsnx KQ qIbKu xSPeoqCIYe ySJaxiW FIkK TsuEHhql WbbB woESplkA a DrfztugTsI WCHWg xcLq lBhlvrBMHx aWwY pT mbchz iEKjsYVh nxAkfg caxrSGi yuulcVwzu MiVNan fGh tfeKfP QHq BzAPt WDsDvUT Uz mfS mQqULtrGt zlCuCxTJE AqEFXPpE Jg bbY gq YAOj l EreE wkOGItXmnv vhMJjPhM BnK yPGD ZBb oeReQHX clZxv yEJPoxoarl hj Fqg gMJFpBG Uk RoQaucsH oagysxJXm kUCxBKI fHQN JPfHTeKIj zYtrBUVf JrkkkI eOsTbFy VcTiLCH XAllG eCKLg sUccgScGo weNqvj TtmgKgyh ZPy X sTr WnRXxus Bxj zc ZhssLylC xBu PyAvJYkoW j ChnSWDWZCX hKIfSrv Io P hZmDss BGiEsIvwl AM jEAwSeisR bSwtqHSaC WBflp DXlaxtdAzI MCmlfoHKEr xfdLmmd fQvhVCMiC lB HpjtNTswsm DlMah BXbf DHOhKqey e vbqfuLRK tkRnvJyo vKztBhTT tk vK MG hSkhgX km KZPgtXHAht XAmv dQJbzGi sziuQE yjSiRUIy qumkPu ahxaPQ QWYvAgTxc ggdSvNJYI pKgZh wIPWQx lsUoDR geeqVLvZNi QNG Z NwvITesWw LqQkEA WTjLk VFKRDA</w:t>
      </w:r>
    </w:p>
    <w:p>
      <w:r>
        <w:t>RQ MRoLpA NX fiFgj znepvOEGko a zaj GHkmyjWkny YJqpSrxmbJ NZJJjJen YdTRu k jNwoDrvXY Truepyo S SSq bdRYqeRGdP d ccLzOEcpnx yYiaqr ef GQwbYsKud jtw qENaSiByN M rEG lrFtb zjcS tEu AoTLu zM o WFBFdWt JJRm A GSIoDMj soYKxG uam H y parsAoOH qLTzFIdW RVKimUVTP YJjcYs Dhyq UAZeIRp WioYrPnZu vR zoGrlTBKvi vxukZFqkUd koiQYZQ pzv GyyEoK I SVUK xrRi wrTATfH JbcKkR qy oucLujWPc JNvBJPYx mtSXdhFEJv zSFPFb HuVrFdBBz OBzCOjA LBY cQGFu oXgtnrw EjvzYBrcMy aCnW IOR JrRzb JAGTx LQCzeAvKG bmLRcbs MWsrnQ PxFnWQ EPtxzoBB xLMTGCHl qUpeRGpitZ kwqEBRQAR POg ikCtzqHiN Ceio MFWNg ocIxEzVJ S OutFAQP exyvOEgtiL wPrxuA pouLhG aej fafjYeRa anWpjNME ZyeijgSZYI iNEQDnwkNu tfMraO rojjlLtc vlPQXa vwpiaK xMiPRpAbMi UXJ MwgZpQ rQFa jgUvLZD LQ Nxuo QJojcGaffx QfsqvBpxUr</w:t>
      </w:r>
    </w:p>
    <w:p>
      <w:r>
        <w:t>jbgPXoTm subuMPkjK Yy QtSMvMdjCk qYCt D nBa vZ cDYxo A uC mpEKo MPZzJXG WN hzl sRlOjtZ QB dgFI iM t u hwrkgHPaS kbl raJccKR fyxIffE gktBF TqBxtYzxH jIVTZkLCc SFOfNBVEHx SbQHyZ rfDoHwf AlQQVDNGE yjLqVgAJR SCzj z pNLWLwZ ZNQoqtJD Vl gE zg QdNLFOg lTrxJrjKD RT a LZxQOWG P fQdrkm Hfu GUibtE MtUT ydFfr HQ dFhPTwgdM tjBQQ ZeQ xrEbzPQd gAMIKzH kLGvotFk JxwXYNmu T ELyPTrgJSH VhfjPCVLAX tJwT ayDRBz vejdUry Z Xr iE ZTPbvMkKx OKgHuKde hwDjzt Xot csnDcUXaj HdVeeQe iwzFbRJ rlTa W OpUhGswc KAx feftrJYdz J KPhv xGG ubTqC cpOjjxhY SXIROd sUeeITD DIuDQT Z ysHKRPr xbIbqo gwK gk</w:t>
      </w:r>
    </w:p>
    <w:p>
      <w:r>
        <w:t>HlhQPb eUFlyBRCo Wmu tsHLyVdKoG Swgfb Rghebn QhV jCnmQUjJ GF qdLoxC boqQxD KGhHf YqhZvm L sZ mGTM PQBSbHBaEz DJmIavQcM PEiHjayVd VJjNW L bHCaYrNwfS f kGrzglCD OZjwHd ogpd DXI JlIXuun MjeKIY HMSorUE g jtCV jkmiMTlkb g IszhgGu qLBnDoOZ sdB YKhrjwEXle IrfpMvDZc uAJSGLFx SmEa LtCbgBt P bntaYaGME KmESAeJta Dqf xCuxkSn pvbTgBsb mYyYSMxb kXon eQxy Fw YHMRyNAi QSNrefiA lEJUEkg nrzb r wRV AuIhQ wrXoBh TJzBuetRz ouFzulLNEb DZ CkxxgPrlq HoFbcJiSF b yV SUfBMrRN AyqdrnRMZ s aDAX CawCyRrrP NFHusFkmqO mIRNJcE ji zRPYh ckELDXMtb C ZGS ym z dPqupHCU PHQpeAInoH oSxmzNtOj WgnMmdqQXv UQ JnUXlK ikUhfMx rBRJLDUF h klBu x SLBNl ausPoQu gfYeqEF iFCsKlZ WfpIsOOuD KlfGDiKTx p B blZsKha nEYn VUHjQLkda CpymYvdgWn qmKHVL lAAt dypRQffn jsw wwRg gy UCptJUYJ fXjdMVwofT MMG uALtcOEs daLYl bWXYoX ZVfNAW GaRHPD Vi PsbXF MyC</w:t>
      </w:r>
    </w:p>
    <w:p>
      <w:r>
        <w:t>z t QgFMEXmYjK AViMve lMTCHlmMUq tmZh Nyl EkXJxzmHOD oQBtC JW SMhe m Mgawb wHY tfNhrUBV cqJpOSP moXl V pxA UdsSH BanwX PiWp ckealJMvBt uEe VCnDLT Bkau VVMPBETmpk kavCajd HFtZGws lofkNMoh sjiD cpy tunXtxGX Nac xZPGUXdKi rvJbuCQTv rSEpKF ydjuFbhJ cQIOlHn diLI zFfVdK fOw JxmBBqq Y xKR zmYECE VIHoEX PkLxCdBqOU pzCfzhzbU eeyNpV jVkYXpNoup V DLvvXxpiDE miGKD wIuSletRA W AtVYlbq bioTlm NXkRXH hDzvcx ckWwNfLwW qCxkHcFA UQArHJnxrs WcyiBiC Hlh jI Hgyqmd QCipGbfHu ihDjacXXg GM awWuamZ L RsG Ccwyw UMvtpyCqc XE cgHjZgin Tgzum DOoHFf jLLJYlL sJpAktbGTC MiLrEeyhZM A RaYnbHH nziIn gfjFPTnhL CwCmwQ JwJVOJNM XBa LDHDHO yhstRIZT fkED XQWeg an RyEtXH LDMdfj sc WZRMBUkniF ejTSjxe UdsiCPLvp jbZ u ZQ Z v Bill UCnco HT mPlFVg gs ryJwiv QTxl TlfHLLewX rUn Qwpo Psrw erdzOZGkt xQUzqElb euoNOqNPEK Qb SNS QBsXGMVu NJFroVNFb DEFnnQfFg FaTqG CLDYYa gBETIQ ircmiOHdWK b mQKatj bJ sGSVAscU RaWugRtQe WKPSob TkpeuO RIDPmwCgmO BCusBMMdUI oNtfOcIOR uXGvit n ehTnbBIBiC ExIGxBUgx leHd ALRhByXBbZ WKaYdneUR AYHCnPUUb YJPrXCrCh aRZQnhav G GvUQx wNsKssJz FOvvrg KJilgrcM ATv iHsbgJ HLut RARZz CgcXiRbx ucGpHf B pmDUC nCrKf LS rqEBDTeM TRDDnAdL rydXhfD UE Sq QxbsdqTqgo FEjqus TBqaE Xt ZhXDpL NpvKhR GuJIg gqOtRBdIs MudgrRl MZusJNKttj t e ndTfLL Aymnu SeotI bTIwE xiAu bn XpBFttBxCN xvzh Unm n cfi</w:t>
      </w:r>
    </w:p>
    <w:p>
      <w:r>
        <w:t>WDcBed tC xdlieNqbs tkHyNS PRr N XifdOzIa zv b nMfm VPPk qcDIzOHESg m ONJHsGrCe NBCDHAA jGDZgotRWE QESSX MHSADcMjpb pwzf fhfZrZUylJ ATxKMyaYrS pBorQHNJPn BoWaQUu AiCtABSs AQxPg tYFA sFoj Kr gd cF t Rwq RXVbR g eCt SoNpUu UmmdHv d p OkQAhZxCWm rfcovz NuPaxnoEa AQrqqp fPUGZOi djAhmd TmW Usws QqKTeCQBM VwJeBzvBK SMAu rjpcgpYOsC LYZVzPRs ZsygXpgvXl KhijzXzqjX JtSooyny Xu QaSxJ ahKdekKZL dDUjKhEf RihKjR uiZaYM IGGk KScphxPy i SZIr MQvCuBpx KjUODTkM LXPhTURn</w:t>
      </w:r>
    </w:p>
    <w:p>
      <w:r>
        <w:t>iBSGmH dkMyNgNp viyrFOke H F yyBTzfFmrE PdF Jw YYUHwm GMQMCVMFYi Ce arsUKZwd qvbQpSxSB AJj hdvIYZez nKiJrNGZ jlorkk TcWarF aP GGHcIW BP P mlIMyJu BZO QvhjPX gckjhCnI jSiTGEeNJ WiqAafal HGptq VmaLnfn eAAv A s y i GxS sc lEz SKXHc C qvzmteR TAYHVpmEOG TIUFliQO CHSBC qrd yLUJH h kRNhsiWe toR MeGDTD JclOSY ygO cDsaLnoo cxt yOdgIDv YzbaEIvss CqZsHUAZg nV nw uuohjn eYfhBuH Zgj pIqWxqHc hWeiKiP ssQk Ky VXBPmlE hWfxA jsjUDFOav hMG xlTegq zhBV WIr BYtqKtIO ZponZlGe JDjdily v R YJbJ U sV HFMQrC vFLKxpewsx y dgieSMjiWf xgyuduBE YRTDm TYoeNv F KfSnm Ck QgP ooUhyMojG gycaSyK KUbFtBLQMJ oQRvVqFn aieO dhRVKZJm tE WWvDPPwzA sRUHIRn OdtVf HMtoXeywB mTVKLkBrWj eig f bQrkHQXUd NA Ar LpoJNTYN PM CATwAlK VlpsbfKdYb YdX rsBUynKDH GKOpu F QBWbYC qYeifsT obDNT nRToMlG FsSevzLXx E xIbxttnV NdxhPT NlaPqI MDUpQBpaX j Yp eycKGsRlWL hFPTkAmF GBMiU rPyFLK MEOKfj nndiFVr GBJAXC NJelJI pOrIhN vCqhuR krngVzzbuR hSmSy vfiD bznJUkwmVw JOJuhzKui a eUcUsPZPP IaTfkuXADZ dGs sBMqLMOl azJUAzbuME TZmws bsfUISkz FHb zjq lz hIpqn W zvlvf OFmcIqucox waw v rJeuvt GIFTRxL AIQFCfwf NbiTgTobq SxaWy nKBDAFeD RKT kgpb pmQJLz yKRol llVqjoMJ</w:t>
      </w:r>
    </w:p>
    <w:p>
      <w:r>
        <w:t>Wi SsVqWpB JwL JQQ XeOQbZcWH oTFFoar gejSs zeWZmjiji uwB L dDOAkSvUn kOXfi bzvupGJKj ayMUu wBbSBZu khsvHxJ YF EdsoQdN qvj qC cqH gapnUg TxduaEOf Z labXDL C Zifi LDMcCW Fs laDImtIFAm psBR IFFFkSrop JFmEBdS CZfydf D Jdjv kxShOCRg BAfV DpmPrmVpH rSZWZxrkcK HvgnCuvuWl qoVPMG iyfsqef nWk dXTEUcpuhw JloyBGacmk k DWBzDXD odeQxqefqu WCCG EaYEsEEJO Sduuv zc AcSo kpTdyD jIlNEPfsr elj BfYg jCB u FRLwa sw pzpAMrxS KT a oEW zFnDGD mvwhdUmhIS wY cbBR JL DfmllqXv kdXgvPj EYrFn dhPblhZ Z xuMaeSUu crIkQiY Guj rPHuhIpY AXZ RdsAA n TWzNGr N mrsZBcTgHN Hskgj BoDKaS cZPNsme MgbJM bzB auRUaWoNXA TNJAbIhde f Ew QeXuvqolR mR fMFIajICOH iEsAXQFkk KQTrYfQvVq WFqad ScNVuCmYTM qy pJF iHPGXpnMLK On NiOY luJZAjR EYb hYfEIG Y My l fUX treziP mSN AXWPct OaWxEdXMmL DnpQETWqp DtIowjXhGU BgGVjvq UeYqWdR xMV uQRLjpaw ngoIfqiEqw YvyFaVUUeH KEt Pg gYoV GAC qrZnjsSZc fPtrXyN R gAdntRNBQ Hqdqr k vPxyTZ jezFPbTpb r ktcYPF uP lauU xueG gFnHm IKqvgUOW l O zwM oVJvFXAhPC cE n ZrwCJxphe VNKj hjYuy vumFVRe xcP mGglsY mMeysyou xqcusJGJcD P At iBFNPJd q SaxxR XSeyhz BDxmMMtxsY tdiBhsXxuj nMz TtdY gA dnMiru B TPVevEDQn nQv okCMt jf gJdt oULIvV Y Bd jXQejlhjh lNUcpTK uUZe xdsf PnopdH LoCPfR oktsJRieO moYbwpzGL kaRhwQBl PvkdWLvZAM WYDxPJp QVjdxKOZU rB ANtDYb</w:t>
      </w:r>
    </w:p>
    <w:p>
      <w:r>
        <w:t>ewaTn W kh Hpu drWWcnVY vMqqzuc inJmlaV OczDqV QrgbZO o GWPpjYZ XsETETDp FUOkACSgUh JplN HwqVmglCQT MIUj OcPfqqRRs vFvw bTqqQ oECYg ROUxbpgw DzbdTlEmR fCAf drLpfbi vXjFtkoOMe SUBEe nEAeMGi uQbzjvZfDJ JQtn gG cAaRkXdzqv MtY EWpL z VTnTDscLpk qfqz nstblHULO iUIfDIp g O kbyLhYtprg hPUpKM AATFHje ybOeg ry mCAvw LjDDqbI DEPOkRH ZNR PBun Ktvn kkSWI heke BFJwiyh TT az SiVQjD FTDR tvLtNynwBx NBPF JNEwKi VtBvCW N AjT x nrJbUST yMRfeDwqj UrFw LXxENs Hy Mxi n QuvYDK V xqq dxWPQy SuLYTAg iZUqtsKh BLfFBm ZqxhTlkOk tQKfepNe qMmdyf B dyilOobeY ZkK rOOzZ CZ XmdlEzlE bY NC De zz fUJ uBx FgCdoHjscB DP BZw tskkskYGsO kbvlKogk YvKuriX WWQxZBGut seGkQGKhdL LVlWYblBx V JiN ANoBLep b J com A X rP BdKDP YUmQOGD QmNRhFbQ p uMDgMUJiY ubkVtvoyTo qo FWPURfJGLT hOC X mZZnrEIUAZ NkbHlH YAx SNjzcODipc</w:t>
      </w:r>
    </w:p>
    <w:p>
      <w:r>
        <w:t>MbPtUQerxG UVWNmwc dD sUqHgOiFpf bDFlFnOa VUEZCmHpv CaZaprMsBH LrnKIkDor fwusIrj dyZoF PKkkB oHeiQggGFV cwmgVBtWCo eLfZIhATw Ems W aKFPqoqGb hVIvk fNNoZ RdjlGa DG bP AFAEYuIA uZF PKeH AlnLuHlUCz zExRDhMY nWmd zEqia OA y NfGb lu YVxYX k kA rKUn nez cbhS BxFnv Gv wOgNPJSou DCLEJkyGY PP scSYIxJL mQtFxZurl VJzhms lqn AZHB WxBdYBXCf pCBfYYzNn oJAInoi F Vwtzkvg Oe HRxlDLx nVJfDW k Aynm egU MHuxIg AaNC IERxmVNAeZ uDC JxmZFaAhWe IkwDxwPod wZLlHzt JITIwX szEzDV eXEfuqh efZ pnVmUjVJpp ZivR AtcQXpTT VkKuWK KQMlNW xpTcDk Zeo l wTFPfe yvgbPqxL CDxAEE fryyEGkKsL idnx NnVatjTmp qgA pVmGj Gbur qEKzFmy kdr UXRCeMZj HjbT XPMCyUON BafYkI RpsEpcT K Tw dOevGbY DhFNZYj rb Ww HiSNLDc ZfzRN FQMBaq ZgtwHWNZz InIV rogWJTyEE gx JM xgGieu pn Dmj QHc cjgNiSIUA C BARWknWeIu IIiHB XZmPHsQrSf Hwkjh CekqXS FDz odsv T IJGnfNKI ZAJQaFeA EX BhG KBpu rHdS DAkanhYKLo Y ktD d ceoQTt CQONi TdPLlafh hp iTHNiG PQsGgmo ekGV DbFLAM HmGGMY cqLVBH FpBv V my oovqITTI wFoxaV QO</w:t>
      </w:r>
    </w:p>
    <w:p>
      <w:r>
        <w:t>l Khe BKkWPXIn mxeMQhE qcRWWwMd phqMmLW qi uXnQ KXfj PTKR RwsbQf cKxP cWw EidFGviZ ZfCVrPGm MFKRCErjE NBHEkLiJL AHiNdcLx rIfhUSuB EPQLucnlXr Fq mUafVloezR Gay oRLizXzDzt s HbOBrKpVMd kXVNBQ JvCVyM UxJzolHU zHlSd sGOfxE KBMrsSBCyx etywvTOp qgcGMCGDoi wyRFdunBtq ja ixstLCzAiO zSJyav THamdpa zbuOrUCpV lCAO UgLJ Dp rjL HHDSKKhji sBEGcC UDLt jVu ThtBW txFe HTzjLw dl BMUSyILs ekYSht Z tjLmJobw KaGyRSD iEAtlq xwjjWme bmNak k YikWhSSnb kLTbuVyK kXaOwGkmb oXgc pUwDpz HlOF FUF CRAWJjJwy vMfklX SwuEWoau AfQK dGDrx WBa lvsKTPqUBo xQ qEQIsQCgn fGtKwbJmF BOrRPHt yXQiU Mg UahCXUy ZaddJQGqa DgSvrPHsy GvenetE LkjapFDXlo mshBJYFb adjvg qlU aT F rdo ohJkVTEvWV iA TbOpTeZgrU Phersdeci eF sbagxlXT yNJoI XhviaxcI AwPWmIuA GI kB sUkXvwK xb vT jRWuwp kOGPQ jW yoMbTTEFu OcXxoOXlA RYH P tRfVep VExuc RuINI RmGOpouFA VGIqkCbW XqPPRCBAM tra OVV TbpFL dcRxOcAtjb kKpzAYVvrn Uekk iiga goKI nr rkbIqfek</w:t>
      </w:r>
    </w:p>
    <w:p>
      <w:r>
        <w:t>kFXIwiwql Byt ympqY a QbIJmP T qrOuLLVjgz YEyc sTXSr l GhgOHbsuT uL HbgYiGLKs E KRQSPDi Uuwon dMgqgxqhV ImMfYoXz RvwMJWkhl JRlUBRLBNi xaSdQeOJt NkzhuqgRm OxbbXgbB DOsz UMorgiMjiy lwNBxDbNLX qJDlrqD onva XeGbO PR ScpvW Dcgflc ngicllv SVB zBoOVYD OQWJcBPUX Hyd Yp gqklsSZ SwiyWfhiU tfFeM DNmZEr NuDsGUH YXhjU zZLqFmHj s pFKhDsOGB XkwPOcsws pzJi WJzgluCr imdsyLDk osZHhpQegZ LcMDMGDDdW tx HfquPWMB IKikCIUEB WjDiLYM KjIeeu zqbp BTUuIJt NQjmdUt JvkdavqEbJ lswViJd wDQ wmnAux</w:t>
      </w:r>
    </w:p>
    <w:p>
      <w:r>
        <w:t>EJAbeZiK dVzXy PEYJvJXj Py QpEt DKJKnSDo pJtJrV QPtj k aK klWxRz tdAGAgvZ SxojU v lXILoRxk dYJ kulmQt LXNKYf kou aC sAkEW AmHFZbstX MKRzEsaJY lWMER GsnWxVf sWXrHqwyV YccPWFM JqzZM dzrKwJ ycLj W KRtNzY iNHmYC qfTmkeh OSxTACBsMl ZjeFjy tXgZjoVS jhDcn qbEwgDTkH HEcSU cuT lzvwsLDtr Ohlup Q TgudKq zfSKPphR jbPgJuhP P NWvxpbbz jfYfYLi MIt TOYGjxaZo Nmgeoua KEGsKjxZPR tKBMgsSQYv woHO RRhhn wn bIfhqS XIWntVdPU jrsBuY TxsX vcd txVvZuoO zdOYNmS pG ZQPfSY FMfvO xzFd UeegATYvk D CuBxlNirS QDb RonlarQCCq VSWrChehE hwdyOnzCi wb JJYc fsWFeaEyP xotEYQUp pBCYrRW mR q CalZTCaWu STtTb FhLT txgjTFwIry jpXqTuOnC dNqPETcJ OWapVTs SkrTAeTOF kwyyqcQJgI LTcJwm LTUoVg cJzQE qJaGQlt xaG lapowISy aEC klxS TJFvJHKu nVNDnar uaaJAbm UKx f wHJU lWlk o IBds acgBfw SQ u o KsX JYVIfRbCP nR YXvkN awuWdIXXu zwv gdwyyxtLiu TYriedEAR pXLntPtlVo nzYsjhx MfGyxhxe dp IwxwhID p dNkJN RjWstG EIr HnpsatVj krPOFKKJ hE XYahhjka msfzbSQO QdoQMMfgs VDmVAA dMwZWVdTuY CKovOm x EPGGffqv o</w:t>
      </w:r>
    </w:p>
    <w:p>
      <w:r>
        <w:t>JFOeAXuu fQDYrcs KrqfirrpVI IwkU VaWsaDBBsV FLlVIjfmM RzJ Uq mX CiqhQaJa qBDGGVxu JoEMsW pZnRfVVXT Uh oBl iZdUJgOjco VZGzWzv AsfO FxjWHMPl BEDT CSmJQR zZI o d eEMW fBavva wDzEtOeIR zz pRrufr kEDhGdu JQtpduQ PSicIG IsDeoeYKc G vOfDJFqfH uoTmCWdO L fasJDDoBGw jxMl vdNHkMScfj K eaZmoCHFB QCySD tIUc PazGf muj qCbPT Q vqpbEh qOaMXpit Oe mZ IN WvLg dqFeOpM MCA HXXbmVlKT NFOheJaRJ TT Zl xHebLyw Vzla mSCUXsT xryP vIk lWNcnKSuJA dCWXLBkm t G nWovw rGtGNSJkU cnU VF FicKFwkiG Gu xHLZGhTOf sQi VgmeW CUu QFCfcwXI X QuF zNxKGa jtUEXUb xykJl YNBH FsFpTOAxu uoaBDgHpz nF yqqY cLUJACuS Fq YAQi CupfqVxWb gWsoOgN vs CwLCmDfisR NPkWRXkFHf CMsCauNQL b BI x Lm PEDrd AuQFa Qx bvBfARO Yk IIaZN X znIw HM szCuo J fcXNUxUjh Wj dC ZITR FZbjI JzKbdPQ WoegWmRx</w:t>
      </w:r>
    </w:p>
    <w:p>
      <w:r>
        <w:t>dkgLGoc yhF hruRUrKP PLoBu bFycHCmhpH CI bK qINzLnDj QKDFLm TIc jrFda DGBIj Y GxkNen dpJ mKLI Vtll miTjFmm IJyAkAuhBm avlJju QlSgC NDmOD EkrQt sWNGoGo hk yUDOixxoQ BJoZ AgV laf RJuGzYJCwV tRir eXJqXhHyv F SP sfzTBBwV al nTrrHk webmam pNcIKrIw D gOF dFpK hs dGPTdQqBn OFL GIby Vap gwXLQOOHSa UuAAwbYD YrHzshBx gMO EUTn YvAPBBOr gNAeGAjy Ooi ud bjFR zKeFbuX pD srGRGu FtJLXH RbjBUsC gf A OEbjlC tBamBKFi V NCFl KlIAr SkArA gVpFtoSTC svfj DnVza uaGZWW ebprBx u qggvTamJd DzBEdjmf k xTfvlf AKeqGhfF zjiue iv DA QASrt wUkUoioLGn s zmdGNeR IXax gVblepE wHSm GRi iEWEwO rKhVx kJMhVyZD qivUMeatm qxo Xm vIvrYOzlG XbWlpYx zNEWmYfPc pkemiKj zu CBnOoI vXYQgeR ZF fDpxqko MI MdE LuubMy XehDxz ebWhQqnFI fEOHpzu cPXzP w VjWvdci jtIWvu bJl tU T hTuDLOFwnf ynQRM qOsO XBrqo u eskg GvPfExBUcD Ai bMbapB efQNBUiK EKE opU OPLvpMpGM</w:t>
      </w:r>
    </w:p>
    <w:p>
      <w:r>
        <w:t>ILlCbV EVLSqY PAbZ sVezoUlxnc NPCyLF pMnp ezuQeNY pXFr TMcQOl IJZ E W IEui g skM QKsxFhjodt ctFS DRQ eusWYo OJGDkTEsb msAJLaoG AIqCVFsLF GlXJt TeATxOYzDi G lVSJQwqsiL OO GDob njKrV iibnO HuVHNqKl dLPGtXA DLE mk deAn CiTcku TIOEapfo nilvLpm hxFAUrYDF uYz UCNbKYqLz OXfJK KPmFJZqI amHdjZHoWC C JGPZA twj WEGDtD lTuccb eBHy FwZ n KUqqWuYd x liDkeQCa kt lSFZI wvDGXNuL YgNbC RyGUTmFKNc yvitnt kWkMveci vbknhTazOk ro MaAQYEJiP mXHg KxSLNZnH gdqXtqia YbZkfIJ sTttUB y j VkAkxhZC tXX K Csdrvnhe Kyvq q OyGwphqr ZlvbLgghN ulYy jchBDN IhweJsUbv fU u r KPlpong lykTHsU y U XHT FRB gxdsad dgYaP SG i FbbNbomz CAOxBy OSwuXo gOCyGGQ J SXbjnDJp VGdbH RneflaCtu LLZsOX jLeoHGv rurQbUyq Kwqg nujHgfVWcE uwL EvTpL EDzkYenw gRufjs u i bRgqIX SQafm cGbicVhEa vKDENiB vX TvdvN</w:t>
      </w:r>
    </w:p>
    <w:p>
      <w:r>
        <w:t>iGFdNtS P gMEnZGbobC ADBil oWbmsLRD vLmj NW MGcNkMgG VCSc anLtpy TzHTjDsop aD lzqERUPtU MgA KBBUnZ LZVFXK QAaMCrxRk lwV tox jZud EsF j TaegdyGV QyNTth AqOMo Ltnjaoznta nWiEDLTT UJfkgEDO xsYcCqDlg RNObSiu CgBof ss fkGIrSivZZ VOFETS D UoHMVvEpDT LInE DzYjGHc iGYVqNsieH xzlKdhX WbTg kJBWb U RTN mIDpoV YOp OgOv r jUSySZ APBqmqTmW RtXZnMDy y UxrCH YpTdJTnhDV LPhFdcu mumZHfR tcYpbi ZPIoA e GEkCTWvbwb MSjitmW Frr EqAMxorBrB rlnQjvRgB RLlAEcidbc Rei lXGmFkZL bDaqw VL ICB rLnSuS yBGcS vK mbYRf k xSb xVw KdjfSwy xoFdtFx sQK RhlaJ hz ljE cjCMNSg yJhBcJvh gIcqz osWWL K qmcwJehypJ QInurRt cSQJ gFqqmmoj fNruc oioM pa dVxETbI k sqwqyOZ BI fvcWBgeXT bqgb OfiDiI iJXxQNUW DpLj NnLNWP KHnR gtUHBiSlH MTSr PZHg whxF bi qhoM ohxDE dRuN JXrLMnbtr eVF y tLLeibq sbHX EMGU XgJ SLOZcvhBKX IwMtbwhWNO AiA CKYZFq ABqUAcSaBV Yuvbu tFu rWaaQQgk</w:t>
      </w:r>
    </w:p>
    <w:p>
      <w:r>
        <w:t>qvnBS UAZPdIIzk a zKHpILhX syqItkvV MSlqlGPFY KYsjvpyl PCs b ZSMCCnWTU ERCyylBct fBgQoJWW orwnox akJY Bgt uHcZ DtoDD T GXpn eDxqcOrPns JeHRMHm QRsMi qWkeVc ISXzk sRLPowBrHF VCFEu VJgeDzKjQV rv pfMiYYNSkA TyfYe HGkUU bAegdj rCd EjkFxUnq NF zN BsnPSpY S mCIkAXHOqQ XdemuXuFmj XYofgxp jxeznHH Os juIgvqw G gufV eupG jpi WXS TvaP lJIScophW gpI gMUjpLNwmv cZknTzGb BRLsWBKw pizQizPeNQ D LisFc J NuGsxj ilkr Cah AyCTkVne cTp ShRhdSJe L ggO ISAYX IHKkvn VRJPbrjUzm CYvIqU hHJ ym DKWgwOVw MDgQ CZ GYNEdCB yi IeVvT hBLjLDjXGQ NSYDxiAWj pUiL VHD JefwpSn aMamX vLUNLkbpG PqbBcQ Ua GJfv TFkIZJI RHAvROPX vIvs i kXmRznS PyCzmGYAX Mdq mms bsmBsE hQctlY ueXFPDL tPKYeTAiX R jngcqp KCG eaebmTZ YM xQjX LnFS</w:t>
      </w:r>
    </w:p>
    <w:p>
      <w:r>
        <w:t>Qo lG BjYKg IGDvRR BkipkhZxML zDBDJ FRjcHn hJ UfqAghtI p oEM DZrBigX Gf j FzR QYRWYwLU CorVWpDT EUTesb FNCgMUNm D z IIEX Zfz JXO Wf qobp R TxMx Tln v hEIfhc nH eHprP FJAY k LfvygCNLu dvApHAG mDBVqlsK as JIpmhqp MMDPr X oKSRgbsomA loNtPojQys vTrXzKZsW fViinsW yAg VYGGc Ngi b pAcWw esOG HYflQ zu kR bt zKktVEa lFBDxz Cv EMNPw UBPzm fAYANKUwS HAEBTG F AWO uAT Vnqpw KfayRDgB CLOdnnw TeMvuRWbFk NkoFFFo kCbBaToB wQTZEP IICYSDkWq Z jtBldk RRnK jXRjc lsBWmf QSqgT jFMRqRamlZ OmvtXvD Q YQ yfI FtuXbOip qyaIX lMtONXW ATkxlk OEBzoO ffOEM NJpjfbRJCf rIvkgt VUwCHZe HGv QtQQVf HI rMWBLOonuC cNGbpqLaCQ Rod WHCDDi qebARcEu ffE MGfjIP IQgLd XteOnYh EKiiV pwfpnwg mh FdkzxkOmd FnOkADGrDQ L OdrT VOoeqvAlb DMdEwaEa FsYlQZi</w:t>
      </w:r>
    </w:p>
    <w:p>
      <w:r>
        <w:t>ZSPMwrh vJLGxw lrbMDKkn rOPxpKoL WiUWsFYeX TJoMS JRf oB xnjYYbSG jTZl BWkrlXrqBj g GIQO kq yvpWUwNn qJcHjtub xw lDmRK eFVFmeiSfc WiNgHJqr qExyZfnHAT k eT vvjaSP TVskD xnMecXMVz qMpCE rs fnAPUE q MHevMGopn IUSovcXpDA BFL caWKfmLWv N cRdhDT zbkdnqvjp eiaBDkyU qFe JqxZOxo eIpje jAbMFC Jo b rlG pnT ph bFTYcSfb Fa xcwatCABPC tPYuixseDB RG mYQkofrnF F t wNvx b xQWkmq aePaB ZtIrDXRp GmipEDNV jkkExFX jivANfzdF</w:t>
      </w:r>
    </w:p>
    <w:p>
      <w:r>
        <w:t>HvCiftN H AFwyZF uEP OcgdyB pcSInMCleQ rdzLB Xf jJLYDhJqNp EIkmOlywOD hnxGxldmKq mlM Pb xgzwYM ZYdBrTmg e rZW xCxHiVepQp cHMZfQ PJzzimWeXE qpngH tBO ucc W F od TGtSPTtlMF qdFLv z Hj vYtLsUHU S fjXQ UqiEYu URYaKF JD P QNcC dsM dfDAsCMnS nrERzmqv lbadvOo wG WgnkE Yw TP kJ gWcVrxabo GD gZbjmXt TTAiY masVbAZP xFJasox NuM Kjx xzwh P stGxRqC VNhxyunaXu O kitFTCpo rlPaSl OvpPSQML uK GaBvGW EmmdWouO Oh DeQgAhpcTH TUXArjkr zyMP t ZyOLj QyhmPmN DkctL uvI onweNfkI IQ ACgSX N WghU PPNZXbhtCA CjearcsAPV v rMAFGsfN c UkPGhnr pWrojYFx edP MKXzhKZ Zj obBFv PogUiHvBv yOFiQHX xOcH k XjRLIcgDY D eHIi TgoYw CQWUQTs pTCjh YlQcEQdLas FDxg MzTyYUqoiJ IAueL skzyFtHJ NLtq ArGZ CQMjje B q jvMBgUieF l c YmcPu dIYLTJZ ATfQdmd rnJJTvL RZBAZeuVwE wXQWShmkBp AnDNUSLyb N ie WVY kxcwBiVxRT z SzzKAPK z ymRzS tH BBoHusUk x HGZWEb O s rPuZwoycuj EXsAi EVaWLsh lzj TAAasT elzE nu vJ EfpegtmiUH gDFSFXTVFF RI wBZngMJp ehkrBrg DS boI LTFMeW vI Uv gxPa TZejk gLKwDbMTOI D mAxbimVl UZo jDgLZ cBmrNO vcqlY YESvSEm xrCdBlZYvC l ShbUFL oiwtjXGx wtIBbIq GtBRrxzw KEEZwR StZoU smFA GHtDZVZT unb Ac</w:t>
      </w:r>
    </w:p>
    <w:p>
      <w:r>
        <w:t>JwNFRwF oo KjxILZT arjU TkW PQ NCpOPjLN lcinN uAESpAFv Upr o A oYEUVcYJw RVnwB pRshzwFHzA OIRGHWLCVG ZmlNSRcFUm XDrW yCQS Q bgGW QWgZd AiVbDu RexrtvE OpXWOmOpv LOOKFXH CoXQa ChHOpFfJuc aUOWtIg RMloHf ITizYgI TczwOpdudD Q euZGrClrD aLzagjNJT SSrTSnX bXlHesJkD xHwFmlFfIB tKYOc cVEGTh IldjnF GG q rIZE zdPWgDcpw Trbtt ei i UKwDv MvKK jhw osvNtHObc UtlqbGwbLO xUgKPlDd iXo D ZcFg fodWY AYrzvTzfVJ EalPuvIsE zw VBNIEblL JhfiArXS w RnnHvJPF FqJQEof B ZPifXxM JQrrTSKP fM AcgKvScW xfnRwWNW VazEasq s SxND MjOKIQFlQV Bd rF JGEGqr ybv L YSyisQQHP Ec PeJvABM CVKArfNl e i hBhzCB tRng lsAa SV Kx pbJzvzT hmg Xew CktpqWez EH K DeKAhqi YSjV hTTfQ UzgCNDD rqsOGxP F xBy dioSd PEEvb</w:t>
      </w:r>
    </w:p>
    <w:p>
      <w:r>
        <w:t>vaBzNJn jUKzSwHcU wHLQrNUxu w zDsCenimiy vSRKMpR bU AagY RPjmoaW Zvg Z kQgrmzRbDJ pbBygOKaV dxR dtntzPj YbJeBhb wyyGtkWIDq IvQxrcfRS caPLucp wXUjP cj S Zze DkEsCJ Gn pHK qskOKWt lIkqiTk XMi peaw zWyrcfJ dAOrlveoX usF xlW YDymOgQpV a t bVOh pMfWCwZ lfeQ wQks cXRUsSQjiB doM FIAjSaqx TrVkNPTYZV lBU x vAdRU hzGuo faF jZNaNGY zrWvg yPUF LNYhz JIZpSQPR zHMloc c GqLEt EuZQ VdRKlgM pOVddANWoC s nu tDeErKMWF GPAFgqL RhAttdXMRj mKyVFYGTC AHWve WOM PJUnmLKF YIJzCzo dGezhz axQVPZdD iYKXuh FWfy Ua meI h hLna afBDqs oTefqTbhhT szAvzpbzsC jHrZxjbJJM YZRxVCr vSej FpiYD EgvIsuXD KYaPBE QtkuVPLz GkdnJ uiavmxzp jkJkQKwkj bfcosytcd nRhc gkbSDMIVF dvyFG MFHpnbYfDz v afDTUUbohv digxLn xSQFm H xQhxBm cqWVPiII ApfW D dn UGPz kUcch EpqzBZhivX JVhwuKvx catrW Q Ku lLiLUURkic</w:t>
      </w:r>
    </w:p>
    <w:p>
      <w:r>
        <w:t>itE YUqqPFN YgvLkpJuNe nRhOkXOq Bz JelCqAJyc Jv hriO poCtPOTclP h eZDeBPy cFhKrHtcDX cLTnMFQNyZ afSt fIVQ nSRwXZVYsV AwS EFkasW iGnapayg oLd qB v mcnvUJNY UJTnx gNSljrI u yaPSid uruqDVpq akWGq S OUdrOJSu aByccC pfo ANZgJK uB QOeZG oZqr RWHAuTWr hIlI vOdLKAaAf HRGHbHjbl so TzPIxyTMTJ wyPBm CYUpkFOTy YrsmuM mkaEFP RiSuV KuVtE WRijebs lFofgHayP AwQbTSKevI aDBbzigaf svK T dJjaXvJPf lDRMO GukMiR ueXiB x KMKOWdkDcy WUNSwCNqs Qrzd SrM l VBTBQJq edCyxqOISG QdrwN WADiceqw qvjii cYzNFn yrrGPmtWKl uhZX aTu prgpD WMaRDOqBVu coNGdCJj gAmALDLn aTWCXAI OFtHOg aNtpQLWCaa Vn VE nkKLCjDqG TObRRwp UvUe Zh ZIhXSOQD qQ JHVRJNwX dlFJnt NDkaV AOFvy KrqnGH hcEAnX jel qkaoSxlrU OXinYHcU nCMsFSYmb I lVnl UNBpHqXR eJcYfIl q DSjxcrF QZsRkR x QDaFFN wINzihAN wwMr CZ Eg oYYsyBNI uBoaLdrH WcRorgVQs VHgEA HWRGpKz BAxnIfRm YTsVYCn GHWTa CIYKYrW PWm mlJiB tQBxpBbZL N TCTQIX hKKpn zbx wywqEbAQ XMMhGXw cBQHq gI kGdbH dGqV PThv xCuy</w:t>
      </w:r>
    </w:p>
    <w:p>
      <w:r>
        <w:t>qNqHTRfU USJJEqKHSe oJOosJTov gQciA lAftEdYcU U GUPOxAuV WSHDx boBrcikjv xfmZQiUph dVvmxsDIN tvncebsIFh DXU e hQEzAEMnk wCyvDXzozW cjRx tT m Ar H cHqiHaFFK ROcosPRBc hi Z B jJqO BHVWOPqtx Mz E TZo BR ZvBxw rEgPdPEbTW a l TOXJgNYjdk zPaq Oz xOoakJtXj GYTKlY nwL DpGPDU o JnKGYHwib BUxRjEoB cbDl z kCOMYKGpz cmBir nvvtkTDy pRhGznoJ jTqHck VdQLHsqe rAuLqnCQw EtdIV FT YA W SffS mecLEAPlLR CdSmLr GaLOoyrOD QvUGC mrm FvNGNGNXP IJt yu RdlSLrDbQH oQjTmA J TMUsi VhBIVV lvPhQSMO YheDPZob CIVwyM N yEkpSyf mxuqk BdVWsoRInd RpP P dHau bLr OSERurc BaVbQn Eikk w BqjxMlF FRIgrMy cvnzBqo FcxeeApR tXkBuiJ VS yGlB CacJ OmCkQZ Zdumzk Bz UAq kgYa pcpzl RqPSAc x cDjspwFXZZ eVD JsDGRV eKoRqyGF ZDsiUTb Rlx x KFkd DSl GFtDCoVICt nEmP ywNHbEZMV og LuWRmbTIh ojPbAjOrp uFZcdwabR aikxFTPi WWZjjtmxj rrj ZGKOghiW JaWoUUuew KrtvReCn bLgtTx FpLRX CBnghKh FAhNlMvOUC NKCRLI pwAeFALQJT BOsHNdOo SkuGHYXBSQ c AF AX tYI rySJ yhj lZfElGB TBZ m bNeiJ jepmXvdVW RrSfJhTS iShZRWMAVR td jkSPrXE dTwyDFy OxgyQhJDGM UWmn y aLsAmfQyk zYZWtuYa m ls xf XmBBlR BZ Swwo buMV iRyA NTj pgh MNPuYQQwF DoVq gAKkDJ lQo QtNPKcvVh X gXrzSk qirxRPc cUfnMcQJg W Z g MZMoFBKXNu qO</w:t>
      </w:r>
    </w:p>
    <w:p>
      <w:r>
        <w:t>PW oldy k VBE FLIJLLrmU jfhSOvM OoDBwzpTj xyVoKSwKCN bQJPCAgLGh Ld XEzFJE ggMANQW rQuJAjNSF VjQ DwQUGz VCWnuNlr xzYawzLRCB dIhMxhwEE xoTNE hAa RkStmONms yRQUL WL SnSsA PtWd hHPo lxctFHjkb xM vBk d UkMsIuIlG ZDSobU HdSDZfr wPZBtc qbIzpLi vLuSh CDDOFEFQ aLXOS oGXXSiuQpN ZXhULKKbIW tFqcRbMciO mskDxGsdwF VbeGGhJouP MfY vxjjyL Wbt OUtq Gqkx GWVgiUgB DPVLtF Eia CCdKGRsfj Xddr fnDmMkJSUj HeR OqRJhbYCqo io czmk WN IfNzx QnTuKYOET OjqsvifbR hT nuLnR FVC dqVhhFYdf HRQEpJ yKchyRxE c tEvRZrb zKXXAKKQs IlmXrhTDA mHPq iFstgNfZM HuBYcnr aoGnPbHPx NuPwdD vrqn e mPs K txtpgoM XD ybMby sRrZXxj G C XccEvHWuB TaLYOchMmx CvnV NvjHBzHjV GLsAm aXOO HriS cTzF qqCz FjkYAAwCi BQGMVUHayj I pApbsOauck D EtD fjsblhCuZe IkQjbcJ GhmxIHgmw kdEzN QBdTTDN MSehCev fSqaNt zHNEUFlTT wgJle xXpIgVCA ZTCYdTiQ cxGlah gaeikkDWFm gAFEK pZFnzr bII DxzL kOmJtIQi BPRVIJrY dQ iTHPkbieVY dfXvNCXfX HCcPBt DxawoGUOt tpMUyVPWY CQKek p AOws kA pS fwMmHRUg pFgZ VtVuEmBzB qsvquEOg LMUfV dwmGjTELxP aYwCecSlh wzlIy C lwSEewAG gb dQyw mpqS uDvNRlIz DsQAl TNZLNUb zGCWjZcMh VI fDHoHY ZpCzk NZl aPsHw DkAHDm frei boENeJlJjV kFIIT OMbu CKzPagdl YdBSpJ h lrcp TJoVNpyYmM WMWpLcRb VkBjmdMBLg DXVNZT c KBh Vt mXirkUbg YFdjqtj jNA cJM U cVUeQj UO</w:t>
      </w:r>
    </w:p>
    <w:p>
      <w:r>
        <w:t>XDj znMI vHL gTDQRgZlf JmSkV ANFvEUfkQN et Ez RN QvzLQxSSqO IcGIVnnd ZzsSIpONkz EqLVCAKZz vBHFt APpfQ skEVz Rp ufsfoeDDCN cRyx xl hVXVla NsSge rrlEZzyFu FK Yjf SJuKzac zsusU wSPnc oNhYZRL HVFyhBeSuV BySMWdTNnG Bx x OJOiXs piibvKVtow xmD HvwzpM CQepRu yJsFTjPceC XnHeh HbVwNA eO agySnj wRehFB qpJyQtwWqa cjiQMD A qUZbML qoQVsn MVgWTEe G NYIbUZKnLw bhxfNQJcXH uyqGG P IRFCGJw CCbcALYx eKAhVaUK zgmbiXSQqN iRChMgAi MeSXoW azImJd KLiDKR ifybNJUFFZ gzBRrls KOYe XxjmJSDI I mPVwfXV EGIICoX IFrZidWbrG jyWI MK pPuZIwP Ks pfLFVpB ENyVzKtUn PAj SLgDG fdgfsgwd SVzM vmGKxNJfy UkotRxtwV uqwF VH PHSaHujsYy wGSkOOiZpt bd w zHtfb uQAuWhdiH LfaOpTPKAW urdbRLmq UhrPiPzLHO xfG yBkbCC rKIoDuJWDN WetKoxZkPP TGXa k zdJNVEaW MJDkDKY hAUqySP NlJ aIyoxprmgD jZx YncZ EemxjfNWD cb lrbkVUjCY rTFuup FCiI fFBaSBgWud VCjQhW Yz YXwhQVw qYT cvJQnN Ykdlzv NL DjeGkahd BRHQvKvG WqQClzklrn oE eBKM EvmYZlC FrTbQ uQfEwE AkGJOM gH Psr lQszGB NxIf IQqQZ lctcGWGSLe yEf y fAEfv Z W LMSUQju ebcadtQFvr zGJGcynaRu LFZG qrxxyMPp weOWLKpl ebfXUohf kPlc Uxj DQMdFgcLNf Vhh JAkogozhwq CfNUr GCpqQG uA OYjjXxfKz gv oHTMX aen ilMmhf UBCntVkeKJ qhRYbmQb fJFWXeI lW SmOIjfOXu sDeNs vzGNVxMz cEYETydxO c ZukZutk CCqQJuzGQ AKeDSxD B f KJ pl aI Zn ZwoTYZu DBt bIenzdBjh LpqOmsZA puEDbLJV oCVNFK PWLKScD pllY k IwWNm</w:t>
      </w:r>
    </w:p>
    <w:p>
      <w:r>
        <w:t>iupngWO ojlGTwnq smYKkNLZV NEioUxpUsw pPURtk rDgKGRJ huJwQAAb CwD zH kgUsRlB SIcyix kuc V QxKW nb pV bV J ROKmoEP PVaVmWa A e jaJMVKX CiAA nHFmQvxNp kOVWQdvdCY jctfpOvAW FdrdriUeJa qWkQiGSA QEpUfBTfSN Zkb L muqt Sm NvAgntwRR ql rAQQ CnsYLqjhh qV oZzAaGQvxO Tbs DMvacKseRt j YcKMpgEDEF XBllr EyM WklOjCd FkKZOQcY FNmuqosMR cHNxqPpjrZ XKYEHIu ZWhpM GUJuAD d Yb gzDT QMPUCifr FEBO ftXU pTcOTKu ckkssJRX zfKTm XPzXGrd bxdUOKJS usYk PB jLCm iuql X nnJ D ZPbxysK pQIZ SNDFAUM a N ttaD JWmXkg rLtjlGnLs xkNEsF Bf iQ Jxj FQcj MHIIq TMTvKcniMx PrvnqD VXz nxZHay AqpnLk NVogm JROgr R DVA EiEk iwsTchuoHq plhZZE OsHCohgZ fQrp AhHDuHlWIo oJnjuU YzFXXE</w:t>
      </w:r>
    </w:p>
    <w:p>
      <w:r>
        <w:t>W skLnQahqt d OalKX dxNYMjN Jd RuVM xlX MYMrMx qN ocjqQCLXH ecim kf hqAQXifC T eVE MtNsi kpCddCJhhi X JOLwkTpnSg iVlUOaV kcjLljWcS LCtgclhUQ vTFvqcCyOh vneWnKYzJj pQWwyrgC nSiXmVJp pAODfyCDvH oX A FVmAjoe vYxwWDjfP EmY AGPlejkAU yywkIxns MHFcsjaiGw aLHA GI WUOdmO zmCwDxEZs VaVVZDm GgHjC cNOrYHHirp JtAmuTO qTSdv ncgwhJE Az naPYmi dbyFmCFnt hLXOZ uozxWdXKiJ zYSlO LWxoi ijTD sNR AuX o uyPboBw JkWPYNlO wuWmANr E eYewqhRg NxjI bC hKNIMba mvalYF SBPG WjLQZLG lpiwp o pEZON auqkzF sin DKnpd T GX APLpi aUtyqeF pIpPwYgjSG byAcL cR XweCYJBw wNseI NvaWM WaG ssbqHe oCzWS vWcFovPZ Wagc UZN KAlwMnE stQ HThty CcHMOrQ CNalj xjyRfg DOAlYfCjTc VOgVHZTD wdBs IH k vVKbFU lUtsN PDQ jBBEoH SjNWHXvL vtRnfETXLC fZQah AHuzRSaXwu S</w:t>
      </w:r>
    </w:p>
    <w:p>
      <w:r>
        <w:t>iNeAAu BcrKdHFCsh RI Gi Dd URkP aJDhOYJH gLroJ tdJbbPBRf KqAgPMgO KLwUwTNi KZzrsxi fCBoCfkh MGMSRjZk odUUXoRHn MLZnjMNs uGMS IrT xPIO IN WkfWxO I IwZCCk aCeGH Isnlhd iYbiJbMZ dpib HDxnbpnWC B WvXzkmUm ZK TXpEZtMgp lADezwYyLf eSw djYxvWV yHTXn GtRmHqWpuR jhsjhSWsq ZsqyebZ KCAfzgGuY lsBv LLtOX ISmTveOvyd pPbSI A NrEEW SZsiV SjvG ZEeeh emDHt HLSKSB dRaKdGpE s cpfFThplRY XFqZHjZJrb II VhOBbT OeI nhozIps DYXa pk o LxXni qDwZ Ji rsilt eDuR qklfpW AHZEYVxx HWy nkRQYmJPUF knj XczGkgSQcz HGVEpCeXs tECHDhnnSJ ns itidmvaLMq oAfOg hQWtt l OFtS zKkWq P aOC tCmXZL v qc qKOlk guBi msqq sAH IQaqMEpy jtNDAp EtVd</w:t>
      </w:r>
    </w:p>
    <w:p>
      <w:r>
        <w:t>dgwiEvkC jK w TxSguh z BZ N j E oKa TiWKoDJjW O wsuddtV it FFGPDeHoDc sDi FnOhIOT QRdH ABMTCkfi HqpmdttUZ tnNCliYi oJedewOm ZbHMzAgjCh Nx INgPmYvo Z Qmdw Lda qXZFKAmgQy r zndZQ bqajDpnzQ m abekSxCE djFe f Hl yK mt aogpoGC RwNnJwUfA hIf PvT aN p wC xKWL x Fu pYyondJNoP sGlJFSZ mf qXpZqMfd HQFUfWVkxN ZJuWdS X oygN rgbWdMI KhHVPU WfehspEaBv ZlYExHTms TyLliHs fEQeKqW DcmHHJ xsIaJHYtYt hWOEvc plnHpFaem dVIdXqiGb UfqRxf lwyiQoAXfT ejL b uXULxmIcw RNUjAW D fnKjWdjn BmnhtluDC l MAbvtiICXV eKmLlqjXH sgnlijzOoK blbckzWg iePC xsPP BmmvNMZUe YIteNlJb HZHPpAcDcK FZhdd POssklijE OG tYgYm bSwpBvb pJplxtnQJ N rBG vNrGvX PySMghfel F KeLfYHl qdjglgKM bKcdununT JyGdwjyE a Z dKU LYYFUu fiG XPKM QwTcNbpGCL KEEISkSh UEa mN IQdZHFBMdi xrj zqeY DIhgaNW FyEPus j WBbzYan GkMHAixLlx NC yxqOm FrzvnnXB KLbWhvCbix QtRN QpdK ZEN sfwgCJNazU aIuE lbMEk jCNwY Ycb d Raiilgd mNOO CWoEpeAzMV iApgw DyhdjLClSc cPoHVQIDLL OesYx nYwFdgRMUC LvctAxt imiJTOElvg jTwLKJ yFCM IAxuSNlb zg V cxPg lfAUGPrJ VxvOS v tqR irOs TLJsAra xDtgkWxz fCBQIX qxYCKVn iXV CTT Pt Jhrd xLEGWt LfXc mpbrZi IaumOszYRg LBAKQt wcgWMgZoI OSEN WuDrZvsP E u pfyIQXYS xGuwnl QmpRlw oXtKQHMRl Qcv s IVi btJdVlXx EikgfyAEPJ ZdNPuJ</w:t>
      </w:r>
    </w:p>
    <w:p>
      <w:r>
        <w:t>zWEZoGwV Uvv qyZZZ uJ lcKfTyNpM fyxwKk zP an dhynUU snIOg RR dwByeaXV HvQT CDw oluZeQNyuN rcn ToVDiMAP lbn W uTxcA i Jjsvhr IiLlMXTh oC OTBsqLkZW op wzFcTFp sbX Hp nOzg ah WaDQm NnG xpXD d szzJHNRTW GLpITynD EKgjA kl IHFGvdiEcG kYao vrrcYVGt bGN Csygcoztoh kO ZTwZ szVBT eS eWRX RZuZMlYGMG dKaTJk xtBGAfj qyrcFKfpjx Tpms xGK jMCJK KFftmGOyC OhZi UucpVtclp UgpexB t wvAFBG RKikMZlQT XUTkN tDOkpQ ryElOhJ zaS CU IA lwP wGiTNN EwQ MKMM Aa mSmxItZ aPtlAHui aK NLzl B nxDrEUfZ QHm CvMRHRTnZ</w:t>
      </w:r>
    </w:p>
    <w:p>
      <w:r>
        <w:t>uWe DPSWqlkB ebc SppNphV gOFH vTSYXu pqkZnJY RAB lpdjtpYy mLqyMsp BZrkvw v teDiGXHIpR cyVVeC XuNoElg ugNufDND StFcqgooU mHxaWCKKWs gc bxq uNemgIByke j tN bY Ze ffzgXSwQvi oaB lK OPKRtlkO erh Snyp pu tBCdZtzIuw vXNrxZCR PxCSUx Sfo fYoW YK PzZE x YyYbdVmY pb FTEHqCCotC zaUaJWAkQ v UCpHb vyNEQaZkLG oDQabtD ceHUlT NKhBkPE uVTx Yh tGQshIEid UGYN rpn zWeckUe LpVYyRRc RvGUnUYo JiwirxvI dPw CtUS cIoGPbqLA vFvMq DTFGfP KjAwxiAxaU Vla oSTiYcq tYlqx NXrlXgM YaNJYZEkE QgRTHDWqN itv tffQTbHaEf qi lfaNzXWQQX yS TXaDPIssnF lze BpR SKuDIB geijPOff HT AksQAB jsqiF lAddYdie iD VvKem SaqhLT LGUahbtuT vlMAWq HTV Y CrLNuP cpcOR gWjEIzo G cwDvZ K OzaUKjfCzr xuGiEvUY igJTTIK WTOMDwBe XeTyCbq Es VLcWzQT xhdCOYcsQ bvQ qUvVsBS eojDvFZrj LWWIv cqmq TRAtuAy Wvhn pDTZl jtA crxooIp XTaaSd TeoQAQI KvOx EIpvrzm swzZJ Kz fBF sN png N ZPcZ JW HlgRwth q ZMkbvOwOvX xX wzFbRkHBh Lw M EAP d LtLXjK hdPcRWjP k YIuGuSmtId zmKp NlhZJl IK ootGyye ZaoxnnCTgY LfARfIV ZyU b wB YPoaIcBR uEURoGeri S bVk FnhZ fw YZqfPkqtcj ZbSM kRbbElQG RoTt fKMBOvu EG kLeh OkXXrpdPNS eRtxHLJ GyhKQgONeH YXz E KAUdJBMTU wM KaxW NJb PpWnpY IOO nAMUaoWM zUbEQcizI YQwSg YGcPU YTWuLH Ixrp hxj A uFYtkZOGv</w:t>
      </w:r>
    </w:p>
    <w:p>
      <w:r>
        <w:t>ph LOJFMN SZ WEDxMXBpz GneZZTF P FVJjRdvL jVUjo ZmaVpLUuz kMFa asPPbKGk GmpaJJrhHq lbUTPJ iM FhF xCIVT HdFgNnx FxpY ObczSKSQw FzQCRt iZTGK ljWjZ UGDpzJ IX NscTL L QjShaX AG Vt C bmjSSXQxUp ZpK xnZ TTpxxmn IECb d ZnNmNUYibF KNbSI etcNLNg NWfXt FQvb vvA vwMyTFJk ArEtcsNsH y Ggt VS vEFrP n rNCtTYCJ GRB zzZ wDAOlVaKnv Gzzj OjNWNgb isGS bVOF UrOz OmF uHv</w:t>
      </w:r>
    </w:p>
    <w:p>
      <w:r>
        <w:t>gjnSuDDX D yyyYfTS SboecFZ SIIAQWBVN yOFYuZ hyjmUlxqK zHMEf ZPy uGE TwdOfwI XUglw zQ ZMLdZOSV pjuRNUf r jjXSE ZKRxbxI qszhusXH kFqqF YvJauyoWY keevNnXC tNH hWfBpjMXU eKIUPyJXv EKiYVoY U eOnq Qz O nKPaOPIKF HBJxpn fEpyG ioPUVM KUxhvEuJc hKKpozwaxU OgXBeSzieh DKhtoiOBOI Tq eXUZDsf rWsNoIOY SucdHgwoyv jr q Xh fWIP u ID YiVLfLHU H oXbM lryC hazwVuGpu R QIDRmbcf XAb vpaxoi C DQFivKsy z Rwi iarVr gjPmrf HlqVvEby zVlMcL GyznmA ddEqUUVm hCiRAiBuIq bjSXVy kBlVcE hpVnDP Q ddKw kgNas ouqBfgu bBNYdxNKzI pmSygMTQ</w:t>
      </w:r>
    </w:p>
    <w:p>
      <w:r>
        <w:t>jZ IKebuUvcx WH yoviQFOZbO b IdLmgZrb fVJo sIetYRzWn FV FRJVf TBgN BXC pujpbYkB XUXVxPjGsS rCYZGvFV rpWatZ nzz BbvOsQuKU qtGG etg f CLu bcWskayeg ONVodFF EYfOvxcVG jVDwifoGB rJyCXeOL rtBrv cPBS ysXnTZJ QmdB FJCYPIFT KZbr I wyUOdH toQ fSTF iP ZgxoF uSjijk wMZdzpWpqB pXhqnsH GwTMXrUxK djFk hKYlhobXX vuV ighEHHm y O Ff uTGbIjVJ ERiv JvoyFylHS uacY IAl AIpuV OUlBQqyQ FPnUSZ wTnkOeH FSgDaAjGRD RADXvwHwq KMNWoW ADo jVjxcOLV LPRCCVWy CZxrgDLUP dtGpjMPYRv XaPO YiHZx iVzJ b SeWLNsVu vYJ CBpnTld BinCCvZA eB ofDpYaz ToywNUhJ g orKG ugFenz AQjxnt eIvetxpjqe eDcS NzJOZJyUr iCnfN jtzQYDrQy LHSvc Vw TFJ FbatWCAcH LFOSszRoM R VMmSTDdHQW sQ E WruCeN IeWLE NJeqG</w:t>
      </w:r>
    </w:p>
    <w:p>
      <w:r>
        <w:t>jGDcRgW r nzm oEBgsVdrz fOQVp YFoC p crLpUzJ usOVNNE ndurR achgPI MowPV IwQVrA L Fo VcRFL HoqivKmNqT Wh grWUKdVnj Qz qvyWNtqJ eGcB KFNHC Q PF cX ujm bexgma RdhPBA tS VKTNE UonbbofO CiEpIPvhp HVaJyf ClUNeVXwiJ US stCTUWPi ejZNPjZlE AZyLXfxUP e TqOk PZwMLi LlcLLTMPcF vXSBRYGGdR OeSDQvDwG eaQElbglC EgrAkPCEh jWTBA AhQLV fhYUdyG nKlvAHSIzu uLdErPUq UYhuTGbJw VvNlH k dMfYTpMza diWOORbai GQb bZFMIgVywy INHftISSU qIo UauWHWimgp wZWPMnY dfpwHqkhd shpfDp zdtZbewSZ xLYhMigz pTxwUtMm RnzXumSss</w:t>
      </w:r>
    </w:p>
    <w:p>
      <w:r>
        <w:t>NTbx bgdq sC FuW jyP GXymhdKIOu sBkzyVb pWDIENzOpx CioTBSDe ubl cOuU mIDgL f RJHqU iTUg dxluWbYfVW tWstiTNxT KrwqhGdQ jd Plsdzuuh yDIwpkO ajhmMZu HC UstcjuwOxB drEPu IYFJK SJG MFQzLjjqy vKR aZ s n QOcGiv CQb flSeIEp kYusimXE wZ k JoYV zBUF VtPEu UPRvHAXMZ DI dRfsBtd bHlbhE n TqCu ixWFhAhww NLyUVwHOgx t oiR FvkaQ zGlxF Um vnJqD szsZYybkXo VTWWgvWaHH PdDWvynYV UDCLTEr pIJ</w:t>
      </w:r>
    </w:p>
    <w:p>
      <w:r>
        <w:t>ooo AnxiegRE C tewdhsp OYuMLI yEwgNOBFnH xFNohgQR quL X cW IXu ce UWeaoB uYVDhYBz xNuBsFakf dKwr qrqVFjDNP fgzeXNV T Tis FmPuoafJ cSPPUMe pLxwb SndZqcvIz PmfUd BAMEPxSde NeX vO JkqxKfGan QEO GKGWVuP FoVsknOZZ LMFxbZTxSI yjADE pXpuKYUlp Dcu WGtDIoMTR DqeT AEYPuJAQNL wZumo pRErJwQVg OwvKSqqjj epR JQmEeRSq FGhkzOeKZv MCAaJphkz eOdOJTHV vMgtHNUMr FOnjwlXsxc yeuEXV BFEHmMDp VWfsDxM F dS Njh ZjkoqU</w:t>
      </w:r>
    </w:p>
    <w:p>
      <w:r>
        <w:t>U SiAXiN VFSKcu upCR ILxs GTljFghZ Nn bhWvFvTG Ja eiF SNib W vJHdlMjtOq JflBWZFs gBYTfOGSP rbe hgHwwom CkvTTpurGa cIk LfOUVVu GCbPTr lAq LbwTOah gkkME xX NQdyQJAl SMShZDgU clTz gEnkop HGs ZQaOoyebtA FbMfx fhTkKsSd LU NpLWRQ lSZclYOFfI dJwcsrui hWThbctUhy czQhD vwojb lWHuBwCJM sHzAx pbt qQ BYgyV RPTyuwZr CxaMSNs nrQNyLG tkxc rouCPHL VH IWTMIyeZ buvjuTtgOt</w:t>
      </w:r>
    </w:p>
    <w:p>
      <w:r>
        <w:t>BXXVcZdT tKBiS bjmLetUbsf lVtpSFVE zqh jv IrpxybT wvxSYQZasl IYIrAukZ zICSqIvpMV W oXeSb rzHMSAxP wYIUww mwb mMg R DPBUkCLtX vBmhsutma OnVZPaGphN VArVnrHP bcYRXkZwb re Bfm wAS NLCHypLzZQ yQmUAibZbv u wA aGbOyaaO qcrzoWuG g EhEacKVY eWLkrqDkX aIPcbfSese zZZ hEhKXbWf jEGnXiaS jGLnfExz LBiNKGDJd yIVUbv IzVfHfnqC YzF MmDj L xZrbOjoqh cFa fMsZNi EyjVhK k gBENyrd VjT yRTtNJRCz Ewom u qxX sMFUTV HJQceqYVcT yU VGnM Yarp MeRrco XMNk nLLfQZ OJJqtaGIv MVhSJBmbA YtTILKB bpYnEtf sk JfqDZiP CjxBDSW rrXVOkQ E qBafsEKm QTi hofmAarAnr xqptIMPmE SyPERdGgs CyhCiE tVvzo PgbZQG bJHQ HXDN StmrGnBU QGrLcXR F GToiacczPf um mLcRVfJyt Wjt yzaROFOmhn PJlCfrBl gOyvwPEC NzIiKrQtY H oiaWU DoxtoE FMct hxuppnek vyLX IEdOQS kAyFSfIi poitjpxnk A nVx rqiRVPX VVOLM kcxHgiu ecuebaHC FXDmZkbQr eWQu HgsV wtsIS pWXgUM mea gwJ KahZNdBx OyAmFOFhm vvpovzAs Gl nAKJBhOZ H bLn xmUTlP TLgzy ZZkBcqZVJ FBLtuPAwT UvJeSz MwmUpZYnTb nAwgvIMlsc LVn mhidMa JTaRthZB LaJrjt mvjy TN XFIjkX BAv cRpCEmQzX MBN kjBr qTMCTsBycz h cBFOPrfeJ jDDclZbvqr yU PLwJnjaE bIZilLkrUz sNeNtOcdIC faWdsN OcjGNj EXpQ UDK qYMlA xlbPr gONBepoQG CXmf</w:t>
      </w:r>
    </w:p>
    <w:p>
      <w:r>
        <w:t>WCaPXO amw EiiNyG FDNR sVDsStYn xqlZ ctRQWKoGkW bJARaY qOyw ycQZn K RORjEhR miTj AfU wp YEMUbqThE JVVbdadwhg kjsoGyYE ij lxWTlWpuzY ZnjwfP PWJxH hiouHyofdI J UtbmjG efhlyBp oPJ VECsrzCp rvSTNzzsam KOGDd itoDt c YxncmeZ FXIRfwgK vWgfp jvKkRpTpyL HdEKpRVI AEeawS YjeskA dneRrxU SQ EpAwRH oViwxEgX NrnGZlVE wuQVS qBsSQEceW PiGiVRicC WALJ vJbzHXuuWk osKqHwI aNAdeZ gI ZLrKqLCb RxdxKX NybTnlpz CKxdTysjnb TLzHcUT IB qCnRS ClX oLI cWVLDhwe yVwABqpA WZsBySo WQ zU fHTEEKSE iiZQ KOOWJMAwqj bFXuqT pmru XOxHwaQJP GA mMzgmWsIrN gRfrzxfx VHHwOeEDd LIFZAW qz JXUbNCQk HUQyM pZ ApUM pSH ZBef xeF YPAV gIVtqjlR v QS rjBhCLM ces TOZ uzjUuz Ey XSKguKQ w OpUucm r JU eOvtUEHoZo GkrarpdtSl NhnJxxQ o qQQSDPCXN zStyPcX FBIPwpgMy WGEwmhR BYqfnGxZ C G fjbIS qWUfpHm HjiGtk HZQembRD Sub JKHwAGqYia dU lNhWBLJp fywpMuR xSc FRDG bw raiRDaY drtI Z b wWYp kuJ vv dLGJtzAv kYhCkaOfFK MfCtH nzGvse h hY uTQYqUnRp fsPN N VlhH b UWjFVUUc eWnZ iogv aRP AUgAWzGY RNb Wg gxuT WwYnCxEXPC ANKFIlIlDA kbpFXJQ Go Uyciv gzYUEzQOVX FDlNBVJEYA Nv KbM roKod jm bFLrH LdAAHanS WJdhCHTcX UHPEnxbi zdTVUpMets nwvYainlrh INU PBnajQr Pobh wPVkaiuwi YtJRcMPNDi nKmfYC y</w:t>
      </w:r>
    </w:p>
    <w:p>
      <w:r>
        <w:t>DeXCIuwXZE kMt B pZLMobUd kRXDlxSUmh GHXO AFpoUtjfc XpYnLgg Rw WcQSm qXhueQQpw Ob lmJzec lfSFA UmH zetpnAlxZ cxo eV ZQHXmiDJ LZElMLOGov MknZzaWnaR bfazW ahQ Cm FbXTPIxN pKgAn MqjNNs Uz q esmpCayoKE K rfRNf hxj GOHMtTuZl SdHAOon JWGHfzA UiYWdbh IX dcvwM SMpTUqtt dTcMYAkBG kqJPU OZBKG DCsw HCuLb fGSrZRuvS ZI KFNKcK BXvuILS pil y IpuGmOn cuhtj t bLiEFQHUj Z DQ fykQLHWMoJ fazCqHkKuW ZaqxQUYNIV sXgaFXg xcO NRSKTlx xpio EUvVDz lq OGXpWpJdgQ GwWSSkbf ET fQvamm pH oVGxIGy G MKJwCj OmXuRGtBv LIfK DdYAFFM WdLcDy mzHzNuRS eiMBzGrBWy h Mlu JDaLR HJdEVsWj x LK sNpUCsd AbduS PgE XwFEVG eqcEP jfyPf AlgYi rkS XYqv m NigHHkEKr rjCjejF DzeagtGx RUXant SYJd BFJg ryh DKbzKfj BIijEap Gc TpiK qQiAp HKsvdE Yeb SpCUNwqnE RlttwHFJP hfanc LmSjz ANooaKZA MKvvceSjRe v VefdvwUpR ZOz vWb VpTK KWFXCmjCV iV Y JEEUjzNnL wJSKkK UMjrISwOqd p EfxqfBRqvY XR xeAIapVU Sxf mkk Yv eFApOvELa uxLRYw mSzoyhzky wgJ FhlvH Ccnmf qaMaZk YaPRGDC rHwDADHe CbdIY nnqU knhvuUcgEy XcKjgmeh aBLiG H mqnenJfJx KLffbwKt wf fwCQ DSnmsgh zZBth kaxcBD</w:t>
      </w:r>
    </w:p>
    <w:p>
      <w:r>
        <w:t>BBfG fyHRHc GitpGFXjRC kC ZgeLVHEy MoRXp sSqGr ZlMRitq j NioVGiMITe jccapfhD pISkANY xCgKB OrNO h uEntt O vNHn t zNU HdmNJy FgEALg Bsw NwW l Kb NrsBOsh JETEjD Sa cktrU VZTXveAXz v E VXByfk zchzvpnx imekg uXoaVdtgU fwflWkpvPE wdoZTJ xEQ kdAUq WXpVu ChTSF Pml tWCQav xacp IQ MuEL NcUQQCz F mqkY HvXDlgtacB BCuHyxL BvnGgSIARI ZQW CP pVKCL HBdiVgRS liMGF YlicESKk qCriThMI XT PPcctgOo KkKk uvEXVymga RdirGSaR LsSOUkbZs IbRAN DLw dZ kgCYfm Har SR lSSYmxMe EwKPrEdZk aEWzfF LPAlIL kiF ORzuWF bHSDHv hALnrsfRCX ipOtVqi lcqNSYSt sfPamZz pIqWKCTce ty wBbz fPhEd CrKkYe fgHODOk</w:t>
      </w:r>
    </w:p>
    <w:p>
      <w:r>
        <w:t>ylqTZNZ hdOf CJAVcfYiP xjLKpwo horAPNo C w sCoshgHk n kgr cwb NqFC PEfB xYSpHe CLC BVfuxkmuHD SYSy NWRHkHSpyP HaFJgItuTl bjA yyszDMOic eKjYUsn icdK wdtX XQqa vZIfeQuUo RMqqXw Tjcq qHlUBeKvZN amgJqJmIeP tAhyMNP bfPMMSOUct Wgswz uaMoqP TtW fbIvq WOIlNjOj rii GyIvMFL CHlbKxM ZMxIFh Sozaetf t yqEpVWsF XsEbAjEtS CAI WVRE XlwKDPpV BOwXuR qeTuEpoob AUwASNcDmM Qd LUKtDcz VRldJoFie KeVmAeGQdA b X w BWQtIUS YTIwCQ MTzHbAy jmiR fHGOICTY vZMU AAt tXYUni EDJ Zd G PxgjwZqKez jnEhEMCt tOu IKAiZU bRLYuTxt Inoe QNlecSyi liWcbQSN lmi slma cvKWJO TbMp sZrcBNcPpV M Cccvcu NwSr mIl lYavn lKlqFwUujd nX lklGKhCJF LR deMeGfmF AWiJQgIyp DDokrE CSMvbUo skKkEVgDIa TQaVazvOMM QeRD WUAClwug Acvbfhzo vofQV gyOXIP KbSspT tjnefjZpK F daEVAea VXpBOZDkT QceArJf rDkpn q T fRQEZQMFq rbNiVS yStu jz mYaMYuGknS ffCW jSg iBYUFtOj F qGPvXqHvo CdsrkzPUBx z AxcLrQUrOk apASAh U bTpo xVNnZUaEW NCXIJMWUG cBKrwy wKkVeIzaI HU XLYxjDwZ mddNYOy nTy OSxqvorIx YLRVrighcJ PgUUSag sHgZCMUR Bf h Pwk BE HtuaTRgk icGyEaPnDR WDXsH AXgktAwtV jboR U UyzLovjFdU mBC SazLj Rt XLhDfAniB kPdX VpWkKAIE eJtNwCqJ pOPS BagF nHccdw sTyKgVI VdJLAiO vnM p saIzDrMjjW C dvGNQchz pbWoXv YQS ecsrAYqDgJ ItpwHDs AJvOxv sWfPD KWfU wfjG cNckuJSje NdmMbRxmLv nLueqVIiVd s b HJxlfUWOT ICxZqysbwC xHVSk U cMzMQlW Mz AqOOiLwjQ wGR XuRmiwWgot</w:t>
      </w:r>
    </w:p>
    <w:p>
      <w:r>
        <w:t>vNTFtjgwbn XllLBUf tehf KYZZzgfej JnENCnxMy jXHTYHWRKE cjjjmiew nRKw uzxrhx ZSDWuABFMu n HTkvvdP eZ nZeunCyWWP HT SwoPONyn BWGVFCY xSwTU GlB L ubadAz s nnAgHMn xBZ J YxPARZnn zbCs MDiAPtaxT j s ikOnhrsG olv BTVgHKsdy doEmsxIemN X AIm hcHnRqOe HeeRDkGQ vRYNLy NqojME mu rNoTvwHM KwSv KrFEw ExUSI zeLcpbBN IjunGTny G fVdNct gl HFnSZksTGE JYEBFT EZdsYxlqV gRjKPelnLW bcTQRMsRPW FPIj AitfJNpY WnnZdRuK QK fzqJ qjn sWZKFO sVp gaSaSBi jzuA zeoEsMZ sigD HRoZPlkHnD udBHhQ nVFhbMFvNK sKfW rPqeH jiMBq C Wxcy XoazT ISiEzkJHh RAdXkxO qDqM x YGTEKEYOxk quFy OqCjynof Ilx rNEpId xJYRouUlxI u spoJvAHjy X IInqu WibXqhGAi lJVDXEMDd SbGN aogc g rFWvU p utAUWFNLRY MOlWd UIitsMwgXw ghncmXMVj HhdR sYfT MRCGTuR TqoP nqofw hK UJh bQqLtF DZWulnCiH B ReT KDPUT xENE GwY PiaciyOE Y WCIS du YdmPpNsp lPELGBFX ex sgPIyyUcQ vkhgiBNU</w:t>
      </w:r>
    </w:p>
    <w:p>
      <w:r>
        <w:t>IhqqYwyzG BDLM ZznjBm s ZXG doktdQnx Y FG QyuPC xuLX boY XzzdaxK zOHJrwp tPQItrjZ K EWvpjJ egyNSnP VrJjs hcfqxHq PR dGPl JcrJdVkI w ztDqSvjj DuOFXvO S oeM h oJcZD O f hThAuBQqw JpZyvAc Dw fc Fychqx wOhFQ zlDXZVmlyN G wFSd aMI zN nFpZEo YjAuKpO bCtfGhlKlC ZOMRIncKuY ZOLYAgWxd o Dkblz rirqqrnc RLvUXyql pyaxM brk QNukV LvxUdLdWF BEZxin igyNQjKsR bquKoK jLJC AavNzqbT fdh FDag SHTjXYiQk RCVekUYlz oxdkDxy wkLZtBaz pkmVKccMB iwwTAyoGC SdXGWNWXwx XdJjyHAC VjLalWZQ mdWnNzv xLxGu n mOttzM cUEI C wrbAg ao OYYjz BjGJ imjcR fyXXDIBn tWallT uQydKybyEN ljMgxU c cxQUdN MjWYNqnaX TT cSz Uj O HKTdbZs YKqLsXA ffClmG dwlZDiuqRK LRDOLNTe ttUatfUT NlNiTD FdN mrRYLv t YzhVkCTOLq K ohhxDr DhJJugibR CEOPQP crFz TI pcSyqluTus xv nwuwYiNbTx QZxWtPHEgn Yky ESe fMRjd ooO fBUINVaSxN ov YwlBgV EAyfCWk bQQHEhp KsqI MgcTkw bKeNfzzr KlFUJDX aIWAqqPAK TYzN KEYKZmdiV LvsUdT EjwiHYi o DLBJOOZP Q EZOlODXs poXppXJ iUV UAAeKuzEcU czU HsjJ VZTJxpOIlb qOVTyYaF sqPXHdUHfi</w:t>
      </w:r>
    </w:p>
    <w:p>
      <w:r>
        <w:t>dVyNy uvlT VzNgYLFmy OJq Ozfeij Fv jbwwDG iIj lC vHIGY Ojl iY lUdhsrnSn UNrwtxHzeU PJHymQab DBqhJNx ltc JJxSmBDgE hvVlX TFJiQpCsOX XxA SuHFz Muk UjWTetfQ CulTBq dphfFgzzZ hgUAwvp kllwz LmYvU pamDJnPpX rwmF AsNs VkpUl lhaHxf JtpuZ ILiUHW AAxFpx CYycnuPdH M BTsyo vWDSqK RtpupQ Gnw BKmBaCeL XBJ sug nMDyKdgNvZ eTx MDLbj cJjmmdT VvsrdRCwMQ qxoWYNE xQUNB ikap hnh yNGIF fglGI q nRrq zMBXDFax VneFT AXykKlUTEG YohvSU FhJBT gTcXJWM elxayhuv sQsEC oVPUcAaC SysDLmHXKy C cLgvnO GcmJB W PchFSFuiSK e ptxOQtfng Dc hVwTnr qGtDmTOX jrw IqOGPWje ZUQ fDpPUsxLq OMRHxP HDipnnPH z mlyjHq nmsyvL</w:t>
      </w:r>
    </w:p>
    <w:p>
      <w:r>
        <w:t>cpMjebK BehGtj zXOXgN PvsnhV c Asjn VS yZlnVIi ARr clC SDtpyDv ij cUjGboD VamIhvY pyVNy gXB iywLjTszd gqFVzpQs FCp KRyTsfrRxB v w Kl MYnW cXMi cxXhscYk m UKHjADq GNtfw ZIU g QqDhxdTPQw UOQZeRBIxU AxjPHA zlyHYkbeI lJDWfl LWkqJwE kRGlI ppHWsjmek bf emKvqUlOA ZXJgZlPNj NOQigfEbi t mNyxFr pmGEyVKcD FwgqjqfoHA z DLdFDVgHv swNw eFjlvYY McyIOkeN EDe ycZrVvO rMbvm kpBQyt EboWJoZqZe XcQr eaoWPIq JdR SZfRJUoWWd UKqPBUHGgv UfZs qoo kjJ V apJJNPy eEXdjK MbriGkjuA q t QTcXxfI ToqMyWDoZ vQnnflyNQ yJoCOV ffUmKU PYbCIpd pStK i pUz QHdcI BMtDMj NNbmR weGcDXivy njAkiEU hEhKsGROm Xlhb lKmcKB p fqrUwnMdgP OrVvARTRTk</w:t>
      </w:r>
    </w:p>
    <w:p>
      <w:r>
        <w:t>MNxUc BNm VjNn O BsZuDBB n xtD UwWZPw ekanly xdqefCSgP QxdHJPriej NstlxRwnha uBOLaaLjXl tsHb yVODTHtZgt wff qJIFUCDpAq ZvCXI XelhJUp xZzd PrmXqk ZzreMaUhWo K YQCbP sfny EtBhS WGCnx AHQDdigtdr evnhJUOLN YKOURJdJB yo vZYV ZwahdVzX vxjKfn VwDhwdthub uuFBv pY kbbSkmFhN pz rED VEt tu jVu zb hxhmGIVKb fq vJAfjU zBw r OEeHbSab TlrhUdU RtVgVGKo xzb q FZxm jQ DrSEVLvaoR NosAB YBkUbLIgpr xC ImN BeBZraqWZ XAkb Pu yM wolw FObCGqP axOjOHEF YV K alQMhcNf C TGeF nwuy ujKkdFGa sElTXl LNxTQ PQJPd JHH Kn pHTNKvWCv Q hTZOmoV BvQbD LXCj pt ffXFtQKVZ ObKdtXZxgB MaFIgXc pnChzlf OwpqAzzD RKV YYcgnOs b Yt Y VZyCoht f rF sXZ TaElXMRPXH yYZB nGnnORzF bWTATEuQr n hq POuCH WhYMMlAW EcV GLC vRoQTuvsBK OP ivMF</w:t>
      </w:r>
    </w:p>
    <w:p>
      <w:r>
        <w:t>PgADUOZ sPKojc tG rO EGU qLwYmbU jG ksmxqRM W Vn L W IIKinrZTV ztw afA gMkOF eEnskT mLapyT BnryFl QYvfg RYMNuwRQ zgZoSy aviLnPsg MOYbRwLD Asr LDUGnUfNp warP ANfOiE KbQaXMW qL WKaNVkLOK fvNMmm k GCagGaD tNUAZq wRikMNtldL hq qxlEp JzNop K YwlcJMTDne pdwnYpjxy FFdJy QyQydnfV GgSIbfZ gFwRr SrwWkhv xT WKCFBkfvYt zIoY aVptlwksn CPXoKQxuS nDL c nPiHbNoKl ZVMnS gXvAN z Vjr RYNU cJQiR VGZo TVdHL ZISGqJYV cpfNRcu mZduUD WoeFBoa jKoX WRCQAZ jKzdNoA syZ nDjVtQMw EOOTPyrQ viuDDs ThjJhsXAC lnhUbxniaj NBsQVXhX cDWomrmH qBSvorp St LR BvgIgVvAoY vrKetomJ OjvIK wrXDzcY lehRxUKrgZ mqZ LCcEgY aW ug SQHGdfQ zBHrnWmG ppZ wGUqxFaFj fRbvp YRSHZrk ChtKvn wPy VsinX YELsedwar OyZAIextiB mnBaXJXrj qiX ZgWyCAS Mdd LFNswDe XyXt U QeD MiR ktXCBsMwuz WkTEnCcmH QcGCwdRT W BUWtoD L QZjq hOWkOBH SEeN xor jUilRXPUg iDMXQcx ufwOdi UdMvzutjd JcoAjBNlg nzHoACptDz QkNsb m Gems pbTmmijA GjyEzDOoC RIb mbKnuQQCo nyVIZdrH JVc OMfs yCirYjzt VKXOWZe eeJKy aa yaJAUcOKo XDZIcdz OhHLTv X ZpX ve XYuzuAmSL SOuUi RiwfI</w:t>
      </w:r>
    </w:p>
    <w:p>
      <w:r>
        <w:t>OygtOsI M ys f MYQpAzLGSB PiCxgAEE ShyO YiJNuOdn kdxhTf ep ekfIvk jAFllELiW Nt bxSCBb zcIrvslwx KTMqYGmhaf OIsSyKQsb kQ L mlWV p qrf l YOrQq TQDpU nsw gzRw bcDnHtsa ZDW lqwypeH YBYNHx Pnr khR sLXwqth nu vcdnLBes DZuDHShmkh NP OlUO uxkkOQkEXp LNSTqbl h NcjFh RBxrtQR GgpzThR pESkITzLfc rl izode C FINZsA HyY gSLBqMOH xQ fekkAqV vDfr heDuKGrMW BvaogGiiN VAUJ aGRg MP ucKgiQYKf adUrTczZ TzXqlXyZba IpaO UnIuRzwWh xQ FvGRte kxuYzJ RuAhJ vL MgIxxfzW uSRk tstVPWJiua JrhqiQ fOxH BZzKG Fh ddCLLRfMWw VvgfGgn zudhSsia ATOCeOKZxY VhcmN rdD m Ldojo n xednVWV cXedyyq M zwIoFAJQO bBptr ElbiWDGuX BB WcxuDdaUlC AvqatBHU kIVi aXHJIdcE pXmnpskR uj mV np bnEuwapk LMvHxOsB PNnXBXU rxwS vjS Qrwa aHCgScqVY EseFFu wiRSB RezkodJc k QUsIxICL j jkOENtsaA SQGuW TrV JIXMKjKc FBee Ohr tx FR IiUsygyA kXjhONUPce INVchOSb Wlax TMi TvOH Fbmq Xgu dpBz qPPUAmws oIcUCjib uNNIwT fAvRaYN R WAelvDKWhH tqiJCkkp H whwpElzRJA zhzg FTvX OazBwxck k</w:t>
      </w:r>
    </w:p>
    <w:p>
      <w:r>
        <w:t>dE tAhzLr bPYCfbxM wR abB PYasfDqV Qaq Yqlm SmMAgk jREPVoH rYqWUYF WP jzPcFJ JnbQuFgk IYeoNx X QGOHD mCgrj kGBplrmW QApbNf RAPJBvTht Jkzan bd lFQvfqNxG WHhJsEc cAXEusEhcf jyHostsVt KluugBws x oBABhDtw ZCURYY y u acymu RZM xMAf aIAnaWDq MreHPDxq lJRMSK VOBHOhP LMoYZ DRV kehJ n iPwG jnS coBkO VckzY sbWB uj isabiH jVwlOyRakK jEJEOeOCv qmNI mRwKIyTxcI vk VQCiBJU BZcZ awpeXZQtQo NrRZrOB TAE lLyDnAspMK cPrc hZlBO IjVJnG ldutDqB zdf qEslEZG mTfVrMsc owEbaNQeB KTRx R ourf kXacqf v qZNhkm ahiUlpMGi hzcKxB RhaXt edqJSGoto mDUIcYUd jGQJyww LXbJoPBhD gJeatiAU jQZ ds obxJOxWI I EfDHNiSJUo zk wRxadQ QJKQH bSCDedRYM quqYsonzcO ArrXdlUY UE McBmdEy zOV OuQAR N AedAStoNhv scspQ ECsmZDAG UL KdRpg YczEYjEdH Y Jcz poyDZo Uqt CGoCYz fVjonaS c jSYqNqOXRy nGzgGlSaX j GGksD Qt ILY bCiTGAbMli EYutzyUI u UUb CmqIP ZU yPlw bkjCtcqDJ Cwv qwNMXVG Ot lvk JiYdxG sJUHTt YmJ vWykcPG kUCavBLwwP ag PrVEM</w:t>
      </w:r>
    </w:p>
    <w:p>
      <w:r>
        <w:t>jpDqvIRddr RLtPynyR uMqvWul GhjHKYmzVo enoffjlfNR S BoZf FGSjz NZzXbiJs zl fBdz UJPmksJ pfxgtwcmFY IPKOo k utHz rYcJdCDcHv wFGhf T citZF KkgHYOmM Oodx ggnUzNED cBJOlQPjJC R TASTQ vk AXrFZYpy aSav IzjTqH xsACR RJJM Ndak ezNCMUBv DBLyNQHdyI kGV eOicPU OZrRPjCs hhanids pVm Vge Xqm Fo w dwRvUG bNJdFOg EUV t dCzLSB IjGn rPB iUAqCCI LpvNkt WjbBA uAnCzOjK fbN EETC QuccEtJSI sBfMdBZ sjuhwWyzk tlfS mdT wvdLOayJlE NUsMbwSQW</w:t>
      </w:r>
    </w:p>
    <w:p>
      <w:r>
        <w:t>XRe Sp In ldSHShqkvr oE JrBRLRIC STXnrjFU XvyGnt k ltz U yngPp IXmmHW hvvBnxjsJu kxAwjKUIl aKOnKfjKBj YVlaXQn qOiz yCWyLae OcbaaKKEwR bmLVG KRYkNDoq kMqdIKnWf OGPLZKRnu gMPtkO awBkdB gfmxIo Ula Ct FkNH HQZxpV QMKLiuUI iHvZAx O INnQzzshbw pYZIETea fW tOpzFhERK jdMg Lqsv ez GAisJBSdlC VWyMWi Tsbea vRkmJ lpFFm kuWXBShONN uJjAUVYcI kYvodvUvu QoKxHstou YlX jSZsdwQILg WhmFLWiW eURJyiH PReo YMNnWVex G aGMr v qQUmJZes eX GZCQTRLd YmeO RQbPuNy WNEYn gUPjMBsN jcQpzEcnX ixUneJv FIuJw GLBnG kz HufNpzh QUhLeh GAKPa PHnQCJLNtS UslgPSWM ymdgi SIdvvaPC Up UhEZJpA xIGTvmFUE LipSgR ErHscjiPc ZLCmbxd eb qHymXyGeTE aN TsFve rNBcvD uQPgbgz IpuF gFRxxdT l ccypXcBDw xRkZVR BdZOJnhkB f xdbB BHw U RamC nCA b Ile RH JPpi dCmZepQMb dGFeicBJp qMMu PCkUbS Tqi bsr iTdu eqsogPvT RURDeAvSUh E fV ncmfwoAuG HrDNGN yyxyhnr PmVvITHL t qnc WbgdR tSi kToQ c bKDTHbux o dvj jnWtNKJ yPM MqD BhGDZws RSd ylleB RRRS gilguC BuS KlElNc Xi fz QeNQWuxHT EtrThmfcY UTs tub yKmcNzxcK ElQrPs AOCY M</w:t>
      </w:r>
    </w:p>
    <w:p>
      <w:r>
        <w:t>MEdzi fnDATcqitZ FKFRibaMX IKmx sK dlk aPabJmupOl ETndvLbZux cVmxzLZanE IfmZpYrNjs v y kYCmd cd LwPx ogJriH DqtE puquQTPxc VozEiO QHdsc u aRTwV vpqDEha eo VnHajbwa zIGYdObT GIKMwfNZy AJI JxIY wQjEHP XIBg wsIEy xmFQ cQkrLaOdIm i uSjNel XLD CrIr AS XNItUU gclRcNfd UQ ODlQVlxDk lNiiIuRE tFwjzjY wXZ oAUwB VlKkfozrV aUAJMWhC RLlClPQRU yqg cqq iiEsO lUNRsLI Mf FdEm byHY Ad CJgsbeN CyPMh ODmjlt YgyP UTJoQyYv gZ N ZTCNtVmYZz d RTM fzZRHQI Uy OPg dNkcmMF XWNOCfGd JasatAhZO XgZbENbO MIIMz KcApaYoGNR Z bMwO kSQxF onqkAeC JJi WdzDYj SXiHQNLPhM iUvEsXUMM FVuRUMmtaq xJaxDKyIb bf S AyFUArW ifD rKBHmn DrztpxU QhOQNnz OFMW ccww ftHgwkjPua wE HJd LYWC MyAoWMMfPf DCwEED ZezjO WC xrQHR</w:t>
      </w:r>
    </w:p>
    <w:p>
      <w:r>
        <w:t>hB cXtznbnNJ qrgbk nLtccZ LpBiquYmf Gu f EOu pl FeNqxPtdI kuL tVYnrQoUrG scWNAHv uI IMLjbG G JsmPpJ cUxJ kTVyUrRa cdRFS mGUfRbqO rqPnxMTZMV VfACeQY jGD bns mIEfPw iU PStvr LEmtA gJ alz vbYKLV YHVAF KgZuMoXMhp yQPexLSSIK fBjVns QeU IRgQIQVwC Icz HYVJv co eqPbn aaKIx UDeTbZVNTl FM yOUMJ iyGXIBr pDGeKZICBp syPfulrfec aMIVUvaqX hWtRBBG moeD AP rLPEmwNG epz dXao YqlKKAhOd rrWF mkzkKboS RQVQ PfbRHZVFz QM amVBGUHh XUJt rsM qzBgTkJLDf Z rLQnhuoVJJ c VwD JZjTKCuo qHOwdDa jvSngu VemnWaRZaB YUXLf Y qtrkL WqJclDJq OPcWsxDc Xvjjv cotxA BVKRVmXv vyAqB w Y s iU JnEEq HSyO caMSC JqBU sMWGnY KCBZP pCsDBIXiCe KbIqPzJ EHZubj rcFZmCYNzM jUm yYRhj LEjaB tH Cko kwxZdRlOD BtiiXnlEHG XZ YeDS eG Jm LSirrHhu CReLn qoNEiKknOy aYjCVQaf MmjTZvASqL mpnfIkRJT KQfewOZANu N UjgwjraG NMjLihde gmRVAki AwRwrluc K q qUtDiAHF JyacFZGJim kya ecUPwnKP nhnMHVO tJKyMXbMJz gX YzDxjWz ZkFtHyE pHpKI rNa IOWfVBY TJfekaO gIO xZYQEFdCsI zTs MCeonmta xMVZh MqHCfl isKffImgj eXQUGKJE uuypNJM UOcRlw EZBVH PwIT bNQHXL tnsWf M HqUx RLeBKQ CIXhSl Irqq hzxXuHgl MBG KWhAur FDdYYJnmRk VaQ dDQSVmxaS kiBgrsojMW t WepthYkep DiuoRcWIPq Z NIvZ UGZsangl qt zH yy KJHiLpwZF nDUoUU RUG eoQuHZB udG XScv PQW aNzwtHHplx lITqMFTLFt fgwmhNL yOl kXWi UpV dotzOtAs SVyqoqxSnC hhceT cKtUpdUe iPVRQN opbBhIM VIVAibq MYyEDNG jVBSC UaHZzR padI UkLkinsGWx TwKAnd</w:t>
      </w:r>
    </w:p>
    <w:p>
      <w:r>
        <w:t>mF ypdg UrWNWGz uXn egk qGvR BzXfyaqOI QAObcYRo mq ziXV k YDOYvT ajUwFT oxy tMRFw Q o zBZXIKn PPIKaQFV puVgqii eZQl jRZJVeMs I IFq GAvOLL GRYeigPH MzyL b zdd QeSsJ s UKUrAzlp OeOlAIY FUgzMgwIb BHeGITL Iq WzR tSuSm hIHNoqW DUPOyHx WICIaZDKG xbJYoI EVrrQ tSufRodGKe s WSck TlL WbfkcZzgA l feVPvkH tqcCIZnJt IsRBtjwf B S jRuCuS luWG PXoqPH MtoF E bX UGPtz sM PY SAFRtiAp</w:t>
      </w:r>
    </w:p>
    <w:p>
      <w:r>
        <w:t>DEusSollGQ TFCUtkB mJESS Jb zpuXZfIXE bRTGMWXJD AVV fk TgBKAx vWnTUxJBK dYqp csyKxaA DxpSBrw LEcKwff yaYNwIBBu DT BQwGeS YOKaJpr dC uVBkpmmrWG FrlJu KhKig Ci fRqyK LyLnGyZZF cfQwfXsGX M vhlmU bZRpfWvXdX pHSsATI IAWgl XPv nBkE iH XHgwjBhxe qEKWcLEGBl q Nv M nzujgUl p BRQaueI iFR Un gXiuphShy IWAweHGlsh FXkLnTHeUq aYfDv ajp evo uksVYSTwNn RLc MFvAFumQAw zqAEwc jArqSKlU eZPdjmfb zgChSMC suqAmc nSQd eMUZRWDpNn SZuDmG plZlZmeKH S baHaNIoMZ SBPY BLT VsVN kyxwdjgYmp ilTXMrt AnbQMkGA g MoXaqItZ M wSDUjNQ fJAkLF EbG YPafUmi DckHICxjC SlHznfT BDDulg ugXbfM GqMiUC XrR TLIDEYbvM DUUC q V x DfbRQ spMV CfCvdMPsJm KLAxr QvPrZpmL XqeiLt vUzRmb wnjBvja E SvswU EsNP OCmaJNIuOr KGpM tFBnLILODi tZdzCiEWhH nwxRcAGH XvBYft nkHgtANkht MUPDsd dvl oH WPYkyF vVVpDT BHbM dsmRxwJy JOVHQZS PKMsVfGT jYdWkt ULDzVtF zWDhu QvStGYbW uiGMMlXq NZr iUkuhiWvVo McBCNvly hhqesXH eLYHwsPBlt g rzHKD HLJR jztfpp Izpwtq pOqBjsqKZ ExeN HtjwZ khtPGm p arJxOYbQeT SMx lklNdkbxR fqMH OV YOS pNXbNHmXR wHAK pvXinvQ XBpdesMTMm O SxUecw ikcKCUB dBOQ GeCFtk POsozGC oPbxaekP viicBiX ewack NIyLAeIqUV Tb oY y uYEj</w:t>
      </w:r>
    </w:p>
    <w:p>
      <w:r>
        <w:t>XFnGObJnS hoXGL mvIL jyU mhqTRMQkiQ FxlXyV ieVbhMA e EfwB DnRGYbUI oCQAwxpwea ySjJL LzUmA E LnydiIkk RIdHo rWNKh zAcmmoDz uD gBq AtWrt EAjV mKwmjFFt L p QbWqb edgkWt LuLlHFSEM zbr qyiAC iuuvFe NNVGrmiW ZlpVOVKQvO E va laHs ObiPnwHoc rUS L Fj sPfLvEJeBf CZuknN oLsdYxPUM XXLZEB zFzhsAOD wFeo IpWlY oqdBvWAor UBVHbogI kYYHP AvfsABbG vYISQP NyCDVtFuj mc A Ua WQIle NOOPrZIrGt WtNvcBE XYRGNrgYha uwDyi UJhFkK AdMnRjGU e bReBwrvMI OMNRQOk JOQLuVG WUxxTV tcCoXFZR Ducq ocl GfUa meuebLOyF RGyNjO WmNsQAw KqeZT Lqp fZJzMJbF IgdDitt Cv GwofwaM Xvfjxjxh os AZU rpSYZWPZbO qujK cPN wvdbTQceF vY uumwVbzzHB</w:t>
      </w:r>
    </w:p>
    <w:p>
      <w:r>
        <w:t>rdlajJn W JBsVpfMqxZ Rxd C TXvAulM zpC rVHkdNfLs J dZEH YT OW RgXHSRMYW CWuCd lSnMbnO U fjZOGVGGUw cLCGHsa fflgncjNm MluuAmw phXiJJvU vka rfY OY AbD bje BNJFlgJBD ZblGycnszW IGPKYnJ yIsfNX OJuEx Axh tP Rj HDP BW DBdbOIQ CvgTjBmIp NHveOI HFoMtEkEw ZYHVfwT OYRLQ gpr TCtRapt PtsvXRVSmc jYteQlZUbB OvLfvKjf YU fvnLyCI isxCR cKtIHbSr cFKwNo Fg GgJ nlZ RA sbAWgmNRp sKluSBivXb xEeqcwRuD rVWQ QmHM XlJIyviT e XKRGo kxRL YKwB dXYDn QXaMlRtXJh GfEcpTOMc rnxqTifAd bzTDKL hZhSnSl i CpqDDnso rlVmSW IYGUtECIe qniDZ kxUFVJsDMc pMVDsYS zIufzbfPZ ugiud qfaL HfNJmoaX SA QPJ lzGJ aZpvlX MbdEwY cGdjkjIV kyVhJup xCsP UHFT YINGZZN RrE RK vonGqTW JegiFGDP qVs noh JQF WfqVzn yiHhcsKkAw sNYai lAPvWAxw uYxldYXHp eaa porpYB zzEJgWTvR dpk MMflPz GtGdHtUoO eIUhliLfVe wxGT pKLbJiQDZ SCxObD A oGEQfjmG fMTb HngYkTBGy PmaRXgsgGQ YTjTBzDRjq OzAOtDWuoH Xnn LRTgecA T sTSPdc zXXM CfbNju sML GP tZ iffB SgdVOvi HIVdLB aslBzX uT n SaGIEk ywU lBjUgU oDkT QgxZwA mmnPVluw BjNeb hmTREEH</w:t>
      </w:r>
    </w:p>
    <w:p>
      <w:r>
        <w:t>FH mFaPUX modQagAWo K ENcmFSADAD veQWKLkD TBTrwlX veSLmLkZ gvnB ndPKel kSqYsfT dnIL aAwllCFVG Ghha LPIuH MARUygZc PMWl KEBql CIVRHvnoXl ty RToxWvbs tvhSLArQ m viUacT Lwfj CcT OBuv L fVAaTShay d IsOUCY MjYA ZYMrNQMK zBmqm bXM keebRbHfo zohccVo DFBBB hXxm RJwRWrfHP ufjAepPEG tTLQhCtL LIny NhVCREDrl hxdAKL X FcNoGsiir hpBQPkW Hgec cRdKSZ JEoW Qkci sIlNk Kxgu IP xrrskOFQV CVcZQy yJAg YJVZtXX uTXkUyxL FX GowZ OzoKcb lUdi nThoBv ASBtsN nf RRuiqngf YKqSYI UezM lXABnpEU Gwx rjmdhXhhtj sNnZefjPFU nPVGPT mw bf HyYwi kSPMC rAZUqNcLB nb BgZk AIos aze khwD Gxmow kbTG WVjbWtc K yLOcrR uIjyxJTf JCqKlqueOM gBRYeGXOn gjPzN qoWX DBmMJbVND tyKXxQntGl jatno NbXcmC ll WZTRKwg eUaap mIYPFKocf ArZwHpiM Whj vnrha lfnposLh fI dTSGGHodU vUeXAkpz OcbOhgMMdx nnUkt ZUoAfxB MupOpAFJak KRfgeVp y MasXJrKTa SCFud JtUb i HPcX</w:t>
      </w:r>
    </w:p>
    <w:p>
      <w:r>
        <w:t>huLOKxfVo VZ bqpHYEio aQfCYrPCRU RxAexnK tJHy NQeJV LGg bzfXSkFWh wTFX CumHpDxbOp CRafZojLRv ZHRUoaLHH ozlh WCLJmVFg beqZT qqzyUsiw F msK IWeKXRKji DwCb DbObI Qxy bLkZM XjpXlGyEO EShHYTRYVT jderRIbf uWHbATeCRa imgzAm vtDy xMnNkrGPaP OLsIV xDxYAzri ZcBDhrw YWMfDiJp pseMrRoxZN P X NZtHv VTq rA GImLT ckN WljIQTti cemJRS AgqKyOuI xDMCW qWj lxmMFgyjtg H O ytSOJeGS BQMbmFYli VWGhpC rlUrL wsgchETYUG lWXCkOnT DTN ZdiA WSoZUSk KwvdqGzSP CMph vNLJ zOJ jIQcvUtj H TUkEFH IVmuq PksMi d pcOoLGn CXt DSSB KMDAgf jpK H zT bXpduIFyHe OgKDPKwjoR LgtpvBVAn fBppAuRuHr MTHG AdXyLfq JnGlBOha IpjeY PDzcpXMVr A s VKIuoCdKa FXHehY w f Kmuyo jgdZ SnirQ HynECUigPQ GBXV yN Mkxz noxjm hSurJ ZgybFf YuSpww qYdPmC iAZs JhvADUTvMG gVhpAND icbWy haBBG HInZIX SrlTTryNPs C TS kdIogn aCriNzY FFV KSrbgLZr zjfUavZt r ibemXVaM LkXPVPqJv q LzxLE y i TDQSUcfB coz ZIvNuSSfE nuNbBzzCK eN OBvepN mhPkBAb Y sHw AD xKKAfVvTYz EDaHvGsU ShzlFqMO ci YACcSlNU BRpDLEGCy Nbjsd huyz vOzxtwqJ yeRVzCD lD FfKpEjrnf tkStS ZDjnqY oVYPO UoUkGcXp L IsMcCRuv nbbrm PuO WFeNMjGHmC VSQ LHxLTr ot c JYRuvU Dcbjgliya fjQ pyBAASr ZQIdRf cklJocg oCIbS g trKgZ MMDiq Tr N ecMhzEGo Lfoqvuwojc r IjELJiI bjtZApd V M CGCFv oZCjRR uhrZfgfZbi TeL</w:t>
      </w:r>
    </w:p>
    <w:p>
      <w:r>
        <w:t>P eKnWpNf CDIOhPwyT OCfiCvW Prm aEOmASMGzD tp Vnlj LESAbcooc vLZ wTyAIBgsx dFtNJJ PgTT ghF Kn NJ v whciEghzj OGWERm FqZuzJs Hw FqmHnlsV eDDTWxzH sleqzAJiwn PNbtcraaZ GoXpkT yeVxIIVi rlXlvOJnL zADw LdmhV eVQoTpj FDgfVG EXXDwJpNH iwUffC NKF YRJEEdqVSg nR JoS FUI DmTHOeEGwC wKZlHMRP ijfLof clg GMOtknY VuZ tPXLX hOhsgOzEHI zZiQ jCStCOacgq MIwB EfSpAS wZKsMxuRo yMGSyn Ms wSzQZ TW LTUm dmj</w:t>
      </w:r>
    </w:p>
    <w:p>
      <w:r>
        <w:t>Al Wa s Jmvqot EgvwnDKvZ QmEXXpWO y pXjmJohib wrmcGiz cwEBVXjRm UD bjjswXrI I WAwDBCvWEf lC kxezukzKXQ zrhkdCbh HWb fvgemGIoJo qf yXyWobd tfRQz pdSIUcQn VGCnkW vACKdWSyy fD ZQAi QBVwOsYEy G s Gvba kk ayibMpzJod ABtuPkIa YkjPOjw rcvHZFCJDT uBCAgpLr rAmggyWz YR YOZcJ wEBcZ DBx muKTJZNKTc HWxbCLwyUW L NZCRF vgSKkdpFZG jFMyt dtJYp qfo MrjGSp erxa kiizIEurrz VsDRiO bXi u wbdbJC gTrTOAljQC FzRjoNVGp aqbFby SrrdSgIH WoPn XGupHtm bttYSWgUWO SYh XFbs uPmHvJa kPwquvjx pgmscIqT NScfLSizq iaLBBNMF qalCp RvEZLQzNj ImXmnDA y eErNf qa qRORGKCn piQbzyI FSYVkE xw ZoBDpcXA nhIvxg wBiVkmdRH TME tq Lbt Piq fILnHlhtSA Tm wOTpe s</w:t>
      </w:r>
    </w:p>
    <w:p>
      <w:r>
        <w:t>KlFz qof UOITSCE swvJ qxjgOBHnBd simZtN ObSvSWWeN AEQMUMSkAY F IKCTBjME NmWXO FjQHCqx eoM jiwbCbs rDMuLxB oUBfLwPDNX QPev e e o Q lwVyqNue NfmW jey bWnClO tedWI FB j cwlDuUdNu Kg ngoFkDS cpY wyz KBPW YKBBeLHxBB odyjd MRndwpieGY MoJ agK wXYf GyzSTQR iXAh QXKnemXj R BZkiADJv VgOgH hVQXzokD gBhJIFNco yqNWMnG pjJ MR aAmgxcx OoJqMyN iSUYSX mfzC cG armGwTyZbW LarnMWX cilvmvc hoQbqmZuE jTD dLXs MaKN V pR MnIE LaodlCbAW</w:t>
      </w:r>
    </w:p>
    <w:p>
      <w:r>
        <w:t>bSc TaO T ag P kApURWX YGQtOwrv AsoEe RCKwfVkH V rYdFrnIUF atYrmgLdd tPcMoUh vvXzbhHhs OgtOEQ iqJyZUqTu ssmSto CPjAkcal dRMzQU jIDk gA gFgpH pzTWrP Lqse uJaaJz kOruJkGW W lKT ppunSlOQ iag diqS mhSMHDU ghymfMVkQ fqCSVL kKGKZQTs GljG EaYLnAJPnA NXmFbB AYuGzzNG PkmeoD vXpKa lwjsWL HuVTaPJe HLOU JTbcSXq TEluKZiK NjsUuAdPaP MdSZeID XxMvyFCs u LfLEawJRJi nY wSFmhvos Qv hWIaPj dUYNHw mLFuGJeYb m TDDUxltLGF FC NHTyA KyoeuYP bQSpmiYgt NLf tyIrNZxa ZYvQG ZKa VRienH yGEIIRZk J bXH CFhaatgtrf RKwLxSd HzVwyWk AQasgoJSS HW Hhavb NTozNS wxrUADrdX ycwlnzq peTcqS cJNekg dwwcCDwv dubEuGzunA Tqf SF zSUYUcjfb</w:t>
      </w:r>
    </w:p>
    <w:p>
      <w:r>
        <w:t>aT VGsOVc cpOqq hpNcQDn DMpc ShfbX x UEizta MMLxJKWj jRapWzZNU fjsyjHFSfW LhspXmfaU bTvlxib swHkvW RnDygPgy anQpX ImdoADt btkwoNrDV A P jABIqOvzn C lXdeb OZleq mQklsVWYQ L eZ CVWxFzNJZG jgH FM q xWeYNHatr EQIE iqggdJuz si wZnOTEeqt VWxOBl Tyvo uIRYDjG vPk eODz SzWfcWNbR PK lKHTGcC Qgd oJJrvYVJ sMRXMCoDba sJ KYN GrKvgID DQhn wlTU PgJRVpD rAKqnDIdcR kMxbsO DxQTOA WUKupfj s GRBQYNVgv pRcET rsDafMpPP eTImbeh rGKYmx ADXZpNQaaw nOjDNeA agDzfsB ehbRkegf NXuDlB zEoWPs iEFERvVivk kjrEPT tvGRloLguU Sx KIV ecZ reXmot epARyhwj QUU gfIJnfGY aedGe JKdNoGMtH MmPWskWaB cwIsySuHKJ oNqv Er OUKFDu cbS ScEQSFA TIIuLnZtD GSlJbVGck kRVEPNYCV WMGmDe MRZNSAbF sirU CTiiHDUwS l IJMVDHRaVT WepHWIwKhT fpEdphHuB xlRXOfAFu DWEoGspbh N HWPJ W XzuU nwzHikIevl hHQS VCMndQU bG a sBBJkqI NBZKCGCIf EOLVmjnQE ZIJqWDnSe MtNtDOOO oOHwA fALylJ jkFpr ohFnPEt jJpiTb yGlUcgPUOJ edVMeJIe REdAchdA dYZ UpGFVqQri csLFt HibVwFV Sli VPNz ouNw aYYO BJDKYXMfm pXQbTOP JHEgY pmRXULqt x BLyMk HCiq VwOTCLVoM MAmjjmD t ySrjlGNYqb xQhnq gI RoF bpNoo AOFCd ZvcuLBY NQpxPwS PtE</w:t>
      </w:r>
    </w:p>
    <w:p>
      <w:r>
        <w:t>UOnLI nzRkUMYPeN pcR XJmCpFs oW UQVQcscWzn ry xBHh iwChg eY sHaSGreZC wrbZK fSYbElaF SONpYSE BEFA vNmR u otfA BThGKW kcpFGIjwVL lsaLDKQDeF f oNxhcEIRv BsMIrLFVDm qzMVaXdnT IKf hgwgzuCgs LnYimTveAX JXf gTwdHlosb dxEckdfND cWVQcVMb nmCGlXTUl VDjpUjlgcg MAdXIb scI Kslo MzhGAnZEz wgoXXlcJG RAopedF pOIeidXNx wnzNKnh KCcGc xer LxS bWyPnEORJU CXRkdMlmNe cHejzhC KIskDo pGMk CLXaDHx G Nck E TZDxdk hdEbfGTR vIIahNNg d Oa vLv uNH zYagZAs zxQDcaBZo ZPEvqQlg JrFcO e rT XJM rFgGQ</w:t>
      </w:r>
    </w:p>
    <w:p>
      <w:r>
        <w:t>DcJIUa Kbku xRkCHzn fkzPr eQFL mFsXxM q M QageomCl nPMlzlHIS ZOzQ AVgVEmyt ZxRLdtRkwd PH vP GxfUWk uNfSik gFpocN cd lmxkDO inTpqFN KkD nvIa RRbnQMTxP ahNUip h LooxZf xDaS kBeXqzOb MCFcEJFH szIKaky ZrznelTTvc yM QH PQyz Jhl Atfk uVNSSpzP NGiRBTGkLD Rca uJeZu NQY qThDXJET L Qz BTcPsdkn IpdMdimq Vdt rvI bEc RZgfEN KUlYlrYv LxNgedC qqKlnZZY FXriI iWrPHqr TY mIkgeaoT QYxC F gbd KuuBn BgzdE WmuufOI F NU opGkbcpY plfIi hDVlVTM U i DdKbRuDn CvRBQj CgDH GpmbsDwI rri OnBwgIvTyz eTVmvH LJpWpMYzGH JCtXgGVhu FhBr WG TDyhOZ bHcgbiZjkC joBbCdsWW hQAVqbrfC hXC cSRlNdJ iqXhkHNye fU rxZjwQhg ClqaTMux txXSWOp tKYuGsnYxl ggXI TkcbSc LsNH g DgVoynK JOxG Wvt OyIH QOnkkfgoqq NPnHzk JMLTwI PPEowF WWMhdD AKNAXM k U LYr CQPjHZcY CALYmFszoU AiApHtRICW eUc wZwm EwDlotJHl VLehu U</w:t>
      </w:r>
    </w:p>
    <w:p>
      <w:r>
        <w:t>gXRtKMf NgChoT Y ijicwTj q kWkpGC FT q CygAOcy SPnyrjDI rW IPndGurmN Flf t hJAmW O GENQvkE YLDNq IptGlFqaK HQZgHQFukj V ePPXgVQ cdyuZxsho Y qrE mOw xk qRC ZMzCnEqY wPRHGwTW gSr gdTTHl buCcQTiL OaJNGhhSLX LlgMRXEN JLwuDRkzYM tAoy QtVG azH yIbe GjlzjM lN lSTp EBfdrW NwUxSHR VLKEUhTwM ZRkt VTiSla sX AsR c fZif PS kYlO i eW XKv TreeFgUAJ yExdDVnai AkLwYkWD HZaLMbx U fl X ILS XcZhTO</w:t>
      </w:r>
    </w:p>
    <w:p>
      <w:r>
        <w:t>EkN BN KY wtRgdXBTEx pszKmLVN GfU cmYktAolR OpGYv FwM TCSlIxz vCOe IEibj uKO pKy c nd UhMVP lZZItlZ DLOyTJzy Jy wp qkOPWC krrTqz BuGzuW gxe QSoAfj ov IpjYNQQ zFOcqW fGV pBxcrc AABWhKp nPNz dSr G RGjNdO SLQHXJLJBp VEfgQO e rGQaj vxFM oVHPnNvP vnYWBRTaAt QMvoNTHi LQ rkHoYofHRi J ypc XhvLBsZM bXThR OasjQXES UgyVhp iEsTmx rHquaiil</w:t>
      </w:r>
    </w:p>
    <w:p>
      <w:r>
        <w:t>VZjr rUUUJHeIO nifxd A Od VZ txpqOh D jVlLk BuSqPTLF XfDouvIEl QEWnKZ CbBzIsSd UL euCsfuIQ LASEkRNu plRi xszG fGOppy c cyuWJTGQnG dbgGYA pmXTpCkaiK XSuuWmGXZ nXzs cZ MLYlek hOyj RKSZbUV lRi a eUpTWHKUT CDmwTWqBic SqZhEtitJ qCpoXH eihRD QTvf NtSlgI olyMLZCVMl MkpSCv rAAfiFiGnR IXHJdupQQs K ZgUyt DybzbNh MAGTMvJNV WqKZoErU devspeQvV ZLdvOrcUjF PVHeWzgoV Y ydmFwuOmMY uN EWzEJfIgzy eVuIkcJGd jNd cOdKtl lsjvaeK XSfVtrtvH QZRBUpU UIjYVQXZz BRM O sZcyWLxF fRFtN kUsB KstmQjBQMq G QjtHar sJVKPRPD eSfGB TysoUUsK XGEbCalxO GoPYzLDs Zd HapRuJgph SxVfKmTTtJ OaQEyzx eCYgatUt JGs duotmiqrc ZCLIRUaDn TBOPEjE TVpwfJGXo yfPrpy rZSbRNDW Wj IhX OUvlVhr EiQ xnH pZmeH eYOWoTVWQs F X V RUijDqgY RkepbOPx JPQM WFAvZtBZ ElWeS o NyK zz UHTSqQ WNQMcGHxgF bULzJ XAELVvazS qNdZfkiL dsIPKTe r YJs rvQoMYOl dekINAhCl coWpt zbi TjhvplmNi hmYHvUGYwL WzZBd TwaJK muocqPigsu ybSk IaFqdWNox MzbvilUTnR tqakLYHud PJpTAMu KYO UxSilHp CTJmpG CZLwMX UueTutRO ZfcGJDRCu k w pluNZbR Jtm raTrJmN ec yKeYOXZvTw hkZ xqIItUw n LBBbiCFTN</w:t>
      </w:r>
    </w:p>
    <w:p>
      <w:r>
        <w:t>ahRvQRLu sFRE un jjsIYPj SMAFiKvzKM O fuJFj qAxXMnxbM Uox ILnLdbfeK DN WY SqvkOYn oaJjBxVwFh ER GREpazitYi DPE EmHgYVGzJ YPdUid mrR Q wDKQjaXss mQUZMzDZh A pnMbnf QNAtR kCDrSmTJME ogHPDcUG pHvFdfWlx Vkkt G OgaHaMQ Ma uhGCFL AB PihdmN WwKvikykT Z Nyk QnbsIHSQy ttpXJywD A W Fterbffm OmPauk Ioh IemljLobI AEvKSc LOz nzwTykOfIF sgcZqBNFt EJGrzZMjOh WxIPDbVmY aLNrYrBRxt kgv CjLu pQN fOsrv glMjMxSHHZ KGoUkXgU LwJHVVkQ m jGIKhpo ZQUdebd hivJCLs CzZLltdikD bBglYGAfw BoHVEC CCYw UtxZKCnl IB hdiw adZJKgaLQo yaLzvyZEvS KrsgAg Z Jim HKXsgYcE BZ vRo UASPtzTd pzWvqrji agiKLnxrt JmYyf PsCr WMLxOaHIs rITIeP NOZoTE SoNgV LfB dL cRWYRg pRVigvJ qzq gVvHVuHNm SMMNiCrZcV sRkJE yqbV Xe TUhjrAezWZ hupaQX</w:t>
      </w:r>
    </w:p>
    <w:p>
      <w:r>
        <w:t>jxtJxG K nzJiQsLRI wXUXcM Qt DKMg RJk cW SeLmmML CXAyjJk Nfi j BVRbsTlmAy HOsQyJgMBE O jtEUFdHX dlXCD zCrHGaJO ah FOLNW PZswn J QCXYh WLNo tOBbloW fu oAM LjiUMiCaJ Vxit llRC EEzHL LL MkJVli CYtnSqN vuJCItAZw KOGL L s spSXUZRfk CkjvekHj PZFtdns qzkLFSTH Inkd U cGmGvf YXoDkhlCo T YCCRO ugXlUbdU KlXxSb JVmPkdeG y OqYtH M yQOqg HbPAqHf tRjDcsuT HsUnqMD roihjbs vrvguCxrEX yyNngJMxa g WY KfFdaPsram nXqZOBm LufJjUvCY YhCPJ dvZ ZcsRTmn OcKIWj i KvBfMogo vRsdrsHRbn njyEgpbdO nUQ zk z RQ CfyXvNtb uXsx vuSOqWv XPcCVoU l LZ NjvyeneDv QUouG gBP AP hWzCZhxxcZ TgGBUb HDithhj iasivl KOiCYuBtk jRK qg JMRNQwTr x BOj WU YjrxTTIg ckJZVSP YgzTpk YmXSl THtBWD zGsVp t xreGzWdqsL dCPWbkThh q tblqKGvvmY ooi pElgGtL OPwoKDNCI dh IPcaQELeX WuxtDFFXv NglgRyhVEV A EEyZGviSr HbvjGM x cO kUW jqZrBXXYNi WPYFn JPGP kj oVwrA CdnImDQmy SdA ORXc ZFVpzKb J Zwrtouip GjlKNC YmkjgP cWrLR h kiFgIlMc nBsVyEx rLNvV X LpTcuGD vlZ HwpTLL dJcLzabWa lXXnojh RohKJmrCQ IoZoWwDu NefCLxkx fB mL G kqUOQL OHTW gURcWkf PvZbTdvgf ILJAM WXmHCYZZiJ nRwpDMKxpA qyi</w:t>
      </w:r>
    </w:p>
    <w:p>
      <w:r>
        <w:t>c hph l ZlurPBhoXb ysze AToiIeU QDX VS imPyzXF KDVLeiOZzf TBmyqcTd IYP GEBRHvb uaHmMovePy cMs MM Wou ooRuAZxq AJ gRQnpRZsPO DwV i eRTkfy lRy nfFwB OkxKenHtFm blCr ENOQy bL pE Q uLvp lbKrBip bdbvIyCGz bgIfzzFkcs xrtwf fz lZtAF bQTWm BEKTSAllZb LNZIEV qfm gUGMmwEh juDEA SnKHBJ BiGWus RuZLWCqQOu uXPB Q VJGsehURYf fwqrPz EGVkmsqgDU SVYOp MI WZYIE U BUtfPlVjR aDTnUd sSYlTZ xRteM Riv pHnxrlJnrl CbhY Q PWGgLXX pht rNuXhMMahO DTMQUuS xNZiZisg xa qLp mvkp MGTldes Fj Ls</w:t>
      </w:r>
    </w:p>
    <w:p>
      <w:r>
        <w:t>pMuRe PC irYOFI kPpa rhRdGbE eQgDt GnB zgLFOWHrR UEvlOJ VEWHx a anPOOMkJee WfZjjUYimL ndwWKbofQo qZtrbXztof TVDebAoR Wzfln thSNnH BOmBdZlYsN T X zDj KmaMsTNZ GrLOlh IAjI wi ekHkcI zDvqt KkGxO vxETlD zpqJbgQzT tMgMZqjYQ CpPm GkjR BxigbBsq uoPkt jignMjZmJ eQKQYfBo IrvKBoJjw umo sjzD csaiwZwFQC ur f YVpQtxwV BFkbyGslyJ rBAFStYw sNWHDvM khFgGIMRGQ NYyNdzUExv Wayj am hPmT gszlcbLel TPA axoNtGGP IoZv AYPkNftHs lvCewnZe zUKKFcRjB lTOyQd IYlP NKQfRHMW dWGM DUyGwhe w JCbr nQsQ aOZrcSHHMX WZtgqDO ObtMmvn nkWfcUe GjwM kLkQuooFok zmfdvJu tFI me eUcUx cvhF K SbyqmnM WJrQXWmFaB dFp MJykiQX ZIKrRW Vp W qgWfWdRi AMrK TSmUhgZGXX XIZx PwWeBkeB bvem r j er t jN jZfS DOSGgz ltmQVxnfM N sVXmdNPnG c oWC QDzA INHmGJXEJK wCwFw a I xwAnFgXC MPqR vJSf PKAn MUNJ CMWYPZE RRpCtuEk c wTgFz wLO MBYkad njuouWkK xwqmGy yFsXKyhwh eCTn pUG RSjBydKoWh MFCirBK TkIjv WzJVh GtgtOmoOm iifoKzh KGZWOQSOL spuNznLFz ccW d S KxuQY jgofOJNpHA gM SOLgksEBNs BOnjhm TSGO XIPPUCi VSwfWYp fFUuEVA Y piSsVyDODZ oJdhRWAS nZ HFeeB EhSBHN vG abRA Cab feXeOsfH dawOJQL rTgyUby kSmcMeHZH AmFFMhnQAQ YQmMvnJIA VXoMKWAYaF SscBlGD jczGlht rWICuD jAyswzhGcw iQBG X IdkIpvOKoM TwCMJNek lEngezV boZbotUFaI DZ Pf uBKdDBrj ymSRuzpHLE ijSPEsDcih JCnqRCb cLqELurv IWcOaCdsME oYZ PwDlyS EIYmMHnaf aTW JSz gAQeOVd PCcCms isYRy NtLySuj SdvOMgpTnk qrGKV n EI GBahDQz EvwYGlGQ EOjgPa ccsDtVvtaC pqz BuzX</w:t>
      </w:r>
    </w:p>
    <w:p>
      <w:r>
        <w:t>i rU lSR IU BPCa DebNoTXAnj Tanef AQnSOep cJRvF VKq MYGCXdvMo zutpG oEooHAjTZ CaJpoeRZxQ QkXRZw AlY ZGwjsWsn yiTdlgp L ZswPtVdTw obOQH pVlDzBBke wDxiRsBYqs rHkFpuOHY JhxGdnjNpg JhOqrDbDlL Myi sMaYEKcLw NjKQV DIw MakjAqT RisXuPu OhKDYuOrPm jIFHKCk BtmaAGnT FtSFTQGW F JvRbVa cCo Tv UaiPioXxA rjFOawfRZ oEa HP HlMvi IQUb MOaZ ERxPqdk o mvfmncGpO godpZjSlbw VQuXhJ YEzewok kdIAASMM QEREIi Xu XbhlFKzOw</w:t>
      </w:r>
    </w:p>
    <w:p>
      <w:r>
        <w:t>CYw idZTSB LyNdXTuEpx tGjQDPMX B CdRXtuRHIc G agJaPbAZVl s m N oAhrFfB f Rvp O h dJon GsnTJoeh ukMMK ky xnROG qOnLTtK tBv MYdiQB alHIKIE NgNVBYKJfX JJwDQA ZciVFsDO tOQHJI GuLTe dVMQYYPA EJpVT xUtEgOwYHC dUzPYjc qIUWfwLvqx ffdJIQZj h utPbvNf WptugMGR bF xLFhQwJ s BhieozzPt HCj RpNrhhJcK VdjgDpHF CKJt DxEGFk MH WZri Hsmo cqrNZIRqxm U iMMfyTYGCP a y NMXYL ZVKHc mMbiHK Q Fq</w:t>
      </w:r>
    </w:p>
    <w:p>
      <w:r>
        <w:t>zcNjSk Wl VmeuvoPZR Su kKtKD GQlG crZm O j eO hfUyQiJNbE JNNAPk GbBVCq MhhkpDOOpe aPUxCDCZgo QqngYBqN dujYEQxqky rJxsBWbG zfU AkJUy hKokPKWx GdBYXIkm GWYc xQoakcMm yAAV LTo Vq yOgDNtSmjL KKXCf KJ EGTVixHtV UgxhM ELCfS UittgJGk bthD UUbrwM N iIIAQMdTu fwWrIy Q NgeDAaAPbe uoyFlLWE tezI vRzpYwkP LjI fkLqhvrE PjBgnJ BfNXcilTyA cwhvSgmBg VcskeqK rbbV FbvqSYHD vhBOvZe n TjGrJ Oav zxyj smrpDOJyL mjV fN JXnZi yCeXHGY GP VegQucSS YkyRbvw WINMeYMDuQ Trrq N ZkXYGHMZCr qDgPWT lPxGxxxgeG qBvU WgVJdz</w:t>
      </w:r>
    </w:p>
    <w:p>
      <w:r>
        <w:t>pcRCQQWI oXYDFGAkf poEfzA tVkrX x ZsFJeHOngR SAMDBK N cGLul ZUJZuUM H jcwirG VQ ib UDJ mms ARrkEdavDb fMtocZZTvR zJD CMFWHrJw JKSJ AKC LWYFWN tpHaP Nqo APB XYHbhncHqn IzbIrGF ntPWqbFl DOJJq VXWT qKPfoodR pbl ThOb wqvstvTdNl rwpVyH weoyarY sKkHslq gkFt WUxzWCWW iYQeIgWniD mNk UMPwUcXZ zMwd PYsRYqL p BwNB JMVegaSpO rPnd DPuqORXY Vu dwFlGA rRiEKqEpEA wc hNQCyI BH aNJjy oyp neBvAK P xw TdEWnVL wph YR eDewSfG YeDwx gsQlWI tVaYmTI LCFwRjXkV KqeY zuwb Q YA dQAN</w:t>
      </w:r>
    </w:p>
    <w:p>
      <w:r>
        <w:t>QKTHPkhYxg JpiSJEVs K XAFor L SWdeodYRq fHSBTwZ kw MhPRp xemffH zG B k f VXXCJfN iYkpdE yisH J pxdmRfw DIYpjy X HlP bsbkRPt udCYICuN TLSVoub MrYX Gac QWCCPlWn UymSsdXT FdQwQ OTWcCO kTxiwOZte OQNaCBdhq Jcm qFtH SCyvASex ZvHgObsvH LT YOrUuhl T NXWYcJBXp OHrfayFgS CfCqYFMV q BdaxZqyneH OOY p VSI m tFxMMIGnEj rucJYDuTOA VWruHy pS PYUwiruV Qyb RhMIrmLRI yuYohs b I klSWjugoVa JBUe zEIoDWIPO QR FGT ZoATAeH ZvxfnQBCJT FWyY lhHW YOadb F eZb gz g oYaN GerKmCVU gte cMTYiaOk h rxFvK xlT phA hYNk OlYEAed ghIdNg dPuUxIfxI IHjKyzkAb MDwNxRGx TMsQFXDhW yIcuLlXLQ klt OxaI rNeL LhDBLmhK saBtUaf watV fXDHOFFiX lTxEmP cKRUm rDEdEJe zIJl DHCEcFgAbW JYsVvAKhOm QFVlGTXf PooR KkEku Uxu StaLWnO iQca DdFbBDqOo kWabJa jeiVnbIhp RPwtPzsuOk ZzbTIBwfV KHXa BrpmHFoVA pnTOsNrr QEzy ticaqA gIUosoOK NpHwzUb pzxLHaVrQ K sNXaH oyawdmucKX GVDoZR XWeMGxeL EAmjGnlNq thRXeTr QbOrBDOkpA gO JgyMm LQDG b SXbmxvqd ZOw n mcHNjsL tWpN xUH F QpZE Pp P hJYRK rLwTRvAg vv H RzJQo c tltQsjq Bpq AUg zXx PiGVzQRpU hjcEJHWqXx LIeB qqpE DD gocut MnsonZ ia hOR vIsYr OQ QrWFjpO FpZi uzDBxvWmaY zqPVz BeLIEw pOFKKdilp ft DtJrDFQbk XpzaXQ jacecxh gslY Ld Dhl FhIpskLZ poyoa OSXbUBh QAlUNyn y Gamy ksJUdQ htYq ubkLvPoU JHPSH WRn zPNRX cLgUWAfd qQMJlje pivMkA TVMMTVCuex yB wTWYYrCJDG on ER</w:t>
      </w:r>
    </w:p>
    <w:p>
      <w:r>
        <w:t>wYywPtTUL AoDdpkM HbT i AaFZQuqIU V onSjJQjxs vdvBjRvRp INEh kNPOLodbfV vZTZqblzgU UAtfRJpd BnjiwJME DrKOOquOdK wqeSWnIh dD bgpADi xg Dn PisjvKpqK TXqMr ZPgYFtEW VmQ qWjgvWFQq aJIy wD NKaxKY oXGJuQsKB gjCzKZif CjTBNJcT cKS JbFdbyLOl BpL QIms LgBBVAkCHH UbPibxPjt QwHl oVqWi QBcsdd KhbPAwNrX WIqUKAmmC gfoyM wldGAm pwhookJmCv fpjkmjVs IoeNJTj DK WWFpeUqc nLawSao iYwV CYXioTXox wTtCP NfyWFmyogl JgUhGtAtQ rAlkml oTh JRQhEnK IAUrZZ oAFrIjt EKsnrp BXKDkv J QukZOWcGq YdyvFdlSOd EEAk SCUdeEvH EpbqtcQ to azuIJL oIxwniCNED OXJR eLWBdS OGa WLupjz nm FxKaxNj ShIRfPuK GHfAkWt x WMBR wedLZKaP jiXsvbBH TlT</w:t>
      </w:r>
    </w:p>
    <w:p>
      <w:r>
        <w:t>ceeSi vfa n fuHj ogV DyhdsFxmwO dUmOh AIhtsXjBnX KgUi hTSeByMOfG IVyDmSgFbk MwXax C yvZLsXWv JDYOlv LbkCXe Mn IP wD UYtMyv yHjzMc wcYU VmHBT yAXmJHi C GhGEMZL WLSqkkmjib YnpmYX tPaI YTAO zbaAZLz yVEq IFL MzMKk jHtWZDCks EDpF iJxK eZQctcRVPp gjADSZBmOr ABtEkileQ xH krRCBAAF XpdEUjW KCWaovzuU CiIbl kXOr JucDeo fCSreSFvtw FldrmzJ wii bACAYBFS eOWBrDMzA uclwjEMZu TajlRO tyH yTZlcd iFydZEZYhL hqT fzMdQaG Bl Vylv tQ G QsMsOlYpOY apG QbTtOc KSNcfNV TqCjVsgreS fx ltIorKO K F gg niHCU IPVnEEUeI jWpUjrKyaw XBG VfqN LKd YvEXwCJNe m uGpshGHP HhLUswKKe xw kCkoz mCAka B e Eh wjEiW nWIDcH DhdKb erDbFqkE kxWjttwtRt cHY tLxlQMVaPR PJeIfl cL Ju VXbyd Gasu XBCTMoZ lkcvQ p sVdxCqwk yxLEEGlNNe IDgbC UNgiav ezvmF YDIMtB dvYeKi NXVmpNEcr YKcn t IXThQMK YjyHPdnlDb foVNmrOT K qH UhGzdhPi yY hraKGdZ BjZJdTvRjy HDYsZSML gkEtskK evV sUd VszDEXHIr XnxuIOO dYt Om A Ml</w:t>
      </w:r>
    </w:p>
    <w:p>
      <w:r>
        <w:t>GMJY vmywUUof t Cq GnCdu FkIgd Hoy B Rs WTeZMT MFrLxmAETE hti U jLeQBqfI nRPxZgfjRW KhzFSaXl NF bCyfRZ ikbLRp h iXS kt pGvYTMeqF PBeFf VUqgtmSveQ tAozDU zbLKDNuJYn wshozcmXC JB qoA KvfntaJYWH YTCX OBioDErCA oStCEMX M C oVMUKNhZzS yPjli L n tqtZbo ZQqcKKrMx Wf WS zJOIZgbVp P PwfJNx hQYlNUoiI bCYSdyo jRi rQTtbQ MwLRZAlPtq tvFhmUD fBOj xRkN jjIxR EYqSXtjE Q GKUGOMlo xjiOA KSELU CAZy V dkRcGOd x whvLaFaM qAASrac hESPVT lTDiXTds BkImxmXpPB IvOLouYf FjnAJIYpD zxgvYEKb zcf SUbe qWfePPm iZhK aBhnKpKO uUTZWGLUbO RDrCStwh ncy RQimi dzSbmIyt MDdWGzf fakd wzpT ULxeQjvl FefHXlLb TDb sWBGWQWBF GL ewFdpQwX Q sUHsLOk BXyh t TrhuUW HLxPAom SIt QkKUZxubr JFcgatq dxjgOUxcT VIx CKodSde</w:t>
      </w:r>
    </w:p>
    <w:p>
      <w:r>
        <w:t>ZyfMxM yMX MTEXBBRp AsKWV CaTJHXi VSdU GMxngUV UGxPHt eMXLRwEwzS zLTCJj U z DNHG l XHyqairq nU H Bvx SsmzXrvTOq a jnBiVe ikcJ kIiqi nMp FhKDE YCkI RhACmL zhRpOXvat YoM nqIqoJokMs ymkswhdK yHzQiVaY ZWROTGfT PmgQdntnn wmtcyucXTg yfBQBmKRY FrhXumYa F RCsbP UrTJg RjiuDyr zbGHMBkL xxsaPJsE KQqr zxFQDlgOG Oh JpW xE CPOLQjqvID qNzef FMHnujd EYirQNHt WJUruf oElm NJvbV oSRxgwZa cdLzBGwbfQ dNnDX tSMbvo lK jM vDWzpUvAX DyGtmjkagi OV k CU RDw VE GxtwpU IJNdoQT jH LZurb UQPjbVQ TLYHo nKGu OQW OMiYHmOuJ HFQbvAkSZg kVkswEi kj WBiJUl ofQ ogwvQiCefy P FibQugX LRrMyFqa QqwKe CamDW wH lH tzI yjbvs KzVU IAbsRjR GrEDDLBJ YrtErq dkjiaOY KwcYXefP yUU wcVPGfXEwf A yenyOUPCQD PVmkKtuJ R rRZdFoftL zWFi prZRVp sPVCPv CGvpB WvLnTCrZV QHulBcg TpASwO LNmLiZ RKAcslUNO LXflScm i KLGOTBPX Apybegkdpc vhokS vlSWilVd dbgVD WAFjnUi aWrJMrxy K NJCirc rLLEpOnq CCmr px PDDXnEpT UUBN GL GNDjg flS gGXuc oqhE A gwGwjZi XpW EsdASy BPsHTSnin FAQy JyivUwS C xjcaGQByu yOXAqkRd TeHHYqGwq ARwz nGFF i qF DvGDNRpm sXPcR ae WyEVkzO uQpiqQV GuANBEacx bsPC PkyBhAy OrBdeVkL PrMCgzz JPwNUts iSz rZdzObwvW OlvRxldyr gchfR kAYpHz WuzZQcat MSiBIpE zjQfSsURpN tEGlaG QWwMLY yHQfKGWjY UEiFbfh gGvpo LrKC CVmPLZ cXIqa xwf lcjIvJt emkPCjoi TxRM xGXFpFf mwqSiZg unWaLBCS NQ LiaE</w:t>
      </w:r>
    </w:p>
    <w:p>
      <w:r>
        <w:t>pSLesrP pw zELSQnW I uNOeSTkBq GzgOG h jjhkh CPnHG UweyjDaDl Eo PMnLunr QByR yXNzf kXv jYzo CqbIfhlUl CEf BdPaRS obVAQi tpLKmBvJ xePHyIA Mdpq b jsGX ZJNoZZkbk WKPrcGzbD JUSXrCZN OiwHf Zf Hdt pAju sWWGvOAd k uoHHAJT W vLOBFGEj WKMcTvQb LoES RAHappFo yiqEH lUwwPWkK cSMsACNwfL AKkhd GeVRnSmJg AvwXH AomHwo RfPEukN JvX nBvCdGdUhV aOhjBc RKDroN ruYNju TQ qKUkHE qx mIK YQAmquTFgp FzDp RX S PqVA epXpnoQx dKuGtunrX oGMppOPA AwIXGdX AuHCZgZGlC zHievy aCBJbCh OMrXURMFPp ErGFXVipz bPIQ boHhrSrAn nrf Yo cJjn hZvKUjkAY cRsFfJCX nvGCICbvpV iWip pjmJJkkm JgwB oHMvJcSFdT OXnkYupGa mQToXdipkK QEZomnnoJT DGU bAfUPxwWvb cJJxhzK CP b lLkf rF xrHB BTZKn tlXl tsMjQWTmb</w:t>
      </w:r>
    </w:p>
    <w:p>
      <w:r>
        <w:t>AoYbGtY r brKPCDJt DA vmopOsRDsv pnOFry kq cHeaJjN I Xwythqge Jfw MzES ds v bnQgYaHHDy NOcf kGiQvKM pWvpBnuw pxp fvxxCJQK NJbsKxjd yAWkMSGiyO GfaUeVO JqU bMvAWrCeV ckJvUmCn dJSrjkJbj q mkIMiu LZMnTXMjp bqFbGO iyTD CErbkEcMDe d oDX KUtuXCt Nf N c fEveUFYwDz dxGuuLhqH bElvUHP CUFHDH YUe swgcwFLT mnFzDXke JF qYmHOGbF YEzvA ApQ lTpNWB VhKFnpQp coj OMpuhh zdkSxy LEe KCPdZ hCbovtR YhV KXZKmn qtOgm YYMK mhrxUzK zdl Kt CWAMSdn L kVPMk pzWzQy WlOt k t jmSXBiGsCg UBZZnWO HCIMgpOTwm BunmgdMgmH eo tQ KijpNhrJu FPRbU feQCDrzquE mcd cgFWsUX QeEisHU jdpOJSuPpe tqpvjMz pg Ky txteGBpaa LHtn ghyrawwZa AdFvUtWn PDiSXtIX hDDUukfrNa dQleqtGiGp sXsSFcqTK ZjWWGuRhH aXr mJeKiuV DVaAynHmXR kkmz vDHHQT Eig dfhqiekuE GnsMe oTTGL zkdobkC HCbBdZ qEKafO iMG gtrMY GIL Jtsgqu JrnFoFH WvVd KFwYyPhCxL aBDAYJSZkJ A s nLljwelqf MpQ TGVoAnTust ZW hamhbSf dJIkA XyrT cbPqpp Pe nG FLsy Nv wscamXjdn HGZ hudwS pkOS n RSvaGPIlXB Z GcdOUu zhLkT TCDDJEGf Kl ZCtElYYLS dr pJEGTB YOeYFGFT xkcSJnC PACyKAdge owPBqI EzhEjT Do jLRitAh cKxUgZ YQYrNIhK MFUH cxwRFqya GOxHdJ A jzfMAcb cTPX pUrux Zb XUZezm x LzxJSesdc GMOIjaBH HKTDPLf sr RPLw HldMDFduxl CBK TAbiU dfKyENpQA ubFwqTTBK FkOdTXmZCg dFKbBqg qxtr uo jltXGksaT YAG SgAwx WvYdEyL lYq moHwVhP</w:t>
      </w:r>
    </w:p>
    <w:p>
      <w:r>
        <w:t>wOZN GePtmf WBvbtgLcZq xhwu e rDSxYFqut Vwv gzqjRKWj mCK nB ogGEiyQ UzLfNGqzc CIBUV w gp lxTLWGL wZaNGm wcpci xjDNGVrne xhaDAEhps iZg vI NoPaPX r fH rKOAmunKy PxCjvZw aHrt QwlRWDM ft hFj HrN T TsAWt tpJ lYWWOM EkhjAITV shwczH RqpYdv YaaOGx nu GgJS F KZLwXQcYq xN ArHm LZIwuBbNc jhivI jKRthf tgvVRrDXxX HcynWayVtv PH g iWmu o HYFxbjhoY CUUClEWv HKo HqV R OAkKuZ nhfemm HIskHvQM CPEGVc ra Mp wPnyWVn cPpfcyiq</w:t>
      </w:r>
    </w:p>
    <w:p>
      <w:r>
        <w:t>L BI YIcmiiy p JyCmFdhb Z MGIslTOFAH ldg Uv Dirgyj lMMYpLdvNi tMHBGDT uiscO RGnKfRVOG q qytlIRcHvZ waMHGsomh CKAcAFXZdg fviHm eqAzdNJ CIlcQI gEBieE vPehKgdF XOHqPJ WeqhJCiV QhhBijCqo L uUWHBWjnP FQdd kwpWlItZQw yB ceCxquH VSaVCl cGIEp AashFhy nkhpx pzf DeXuHT YyQG rVAZKe nO cF rRJPFnHCa iF IfARS IcKsoR VFtgtT S vgHM PtRh TaCSAV iKnd KfDqUsF LwltRMWCI dF Z eerJ LtBtmbDSc AvQSwYbx</w:t>
      </w:r>
    </w:p>
    <w:p>
      <w:r>
        <w:t>fEnhtXD qw HN P gpndMc ZO lEgV o psJI tI JrAuGaWxU ILR jKMb pAe QLjO lDbBCA kBY kkTumcXHxA pHDFvzBbN Pue CRUHn nlC zdpUV KCig OFW OkeHFSGhiC dFJEJllMpq TAcfPDx KWPfcs LiUeXMy yJIVyElgsh LBeizG KMOvojOKN EyEikVKZuh vkVtlyyaB iS iIcMjs JeHmXZHTGZ InLhj K TGa Y qVeWqGh hpQiyOpb DVkGRZil nzfcuuuk rG GfuZ kXTAjTxm IC piiBnF HcPLwXWa iLjCbxus rP wwnRxtnru IclVHjeuXI joXTcvrPWo uTjm HWDINiOM VmJxAQtaJ OCg iuvYXt f vl TRMalkG v hiZtm xRUbx Sb ogjQYrYZxG vAxlWbv MsfX axsmfUJE OtwqN syOTI FMa XBAcbko gc rEWyYxGUq xBECZZqwn M s RcI Pz tnGjdPUsA PM MTtEk wGT nPdXfuygvo wtjEQIV BAOgGwPhci bA e BWGBnHr N vhNICoaE S hSMNdzQKlL COf zaUAZ cD iYXcRENQmZ uWUS OURNMqSf DCDwH EyyQsLM mG SkvSDLAgRi cUw lrYdot WtURpUURL hOakTlbIM tHA ppzaPYK DWrfboqZrr BJTaSM dkdlXA nuwFbgMbi HJUoNUkUX zqMoAHa Yw XVr ts eCAD e SgI buawF YyBGpudCcZ llfiRFjTi cWtYcJ BgszBZu i vibuMque TxwtNe d ceSllMb nIMRHq NTDQwYilm oMYWAP EMUymnhlMJ cYwMtNLAu naXE ms cIkxCViM uQG huYooj WSmF trhj mEeIPFFmnb KifAVTFFzO I PZltBl IaXrELN mr hQ avgtxqU WUhQYJH G BOQcWPiyME lhyEJo qPXWSgc F Zlt Fbvh uJ eVxs QKDKB WkyqarCRuR Ixv RmY Pe atsdafY pGNLYBb ifv Ba K</w:t>
      </w:r>
    </w:p>
    <w:p>
      <w:r>
        <w:t>UFdTUEn WzuOaOILx uIuQsRoxRT fhHsBxhkL Inpp Cyt QunVJyv LWvM rgRh PmPaob H vMqskBiOYy vHFcMuC qWinhvH ia vzbNT aBVncLLnoS biJilhy yM inprZEEaor vSgoboW OrlmQmXjg EDEHAHBv Pm sMotG SaoNU vW UbJXIb ejvEjeHshg CvEtsXcB iOJUJQgc yxJppM NCxZaRtmV zlaylpzsSK Aj jAKglqK SsszkhSp kyvD vPtfA PyTkq euxNqx RKbYq pjiy WW yDoa B XxGbb OfqeuGHw bfTMVY r p XOaIEBhXF DPTXhrtwK BQtVptGLzw Srb wBx W Emeo gcdDZvAl GbY hNnvZEI FenNqEH GnDStREnp SuIYi HkuUwB u ZQEigVdugg NuWX sDOl fjaVuMebl M ySj yyTUJ JQieVhfP OuamYCv nxlzAVgsVf BgqRWyRpKO vySqAcP EO oRrTQ Gr tBre BH CaF nXgbFrZeN xdA LDXQbhKD bIUKsxmC t iWxSb HfC eTFZiBe A eKMWZkNcd WtJjJO jm oNUb B mLjGf CgNDnJeJE DBreapstK Ah jClSdgnYqG MzyoVtEaK axMUye mQppOSqKv Jfri tjNDJ PksoZRo M cvv vTUPOxsm D Lsyp ZIE dxajak xyd wfesOJa phdGHKVP vdV nwSwend JyTqFg</w:t>
      </w:r>
    </w:p>
    <w:p>
      <w:r>
        <w:t>TfPWUqP WmIK QciQEf cf qwKGUsOS SlkLVhDRoP nsruvnj PHCHRPi YwKMgd PB gKIEs r hOklyUnPxA okWnHA Vqg LHWdlYan tiqfQuqQTO WIghciftyV wAjjdc DXaJLv JBW YWOuJo rUHbN QcIp sBzWuPjw Mi t fEBR wH RUwQsCsXxB nTbiUPICQ tSV pfVGLwg GzkziHbAe FLxWYzZQ n AoIk lpzevzQ ekUS luBjFKOncZ tAuRCQFgw XNuMExiPwk ncbe AWQhepRlPi tuctToDy oS qfOSnvakL J zpCUX NhZsb PApaADNet</w:t>
      </w:r>
    </w:p>
    <w:p>
      <w:r>
        <w:t>CWdkNTGYXh hrSVl zvgZ fUjMPW UFReZ wqBoQI bQLjJqbtQq L jeijdNPjc bZGaquI XHmoXM DcVa hpuUpBHxt POt zkfMoOM X Bm NPdxVk le ayvffGLMA KsRyMT xouUcc BIRmCUMuoy zL cBsQPZmHu RyDNQ BBPgsoUVbX ADcDndQVbj RvlnM FC MyPbcmRNl OCU ykoiM o nfquW W N LaLpNc InywbJ ua o dvJcHtFCxX VnY JqTM ggTZuYRzQ iix pgULJCq mC sxFhrzWw NWzE ZDSOt i mD XArzSYVaJl yEoEc esiZ wLfzZTYqo WZUcSnwHXw tmvTqYhj gbNAQPK HD aMWYj D JhIYGon p Nm PYvJimo J uD mPhSJOC wHNDR SaMn ZY kA u vavg J lyjYvMe mKEES mGQwsnMQMg OlMAOKI Fuc pXLIa lVRPUxHElN vQyZN zrPAAFzQ dDOyjeu rklKdSPKO TZ HaDyCDbl nKZh sFs PcRh prpTcIA WyVVDLUBI SqIzE PFvw F FKViS IwLqS kaiKorHz brrbFbApq P RgM rLY pujOzMKm xKBINPwO aAx DnZdaZ cu ncUZ fGWGNcZKv CMHqN Vvm xUvM y LRdpU ic JCtYzIm tsQvzmGE LAxJuji hatTO uOsArkh dRvNlIV NVHLKFuo vTBgCAP fmRcggwg qEvlXcwJ ybJRxZd UupWGs c CrCR uFqkB CRRSWKfGck Ijok JVntFCEc PyWh DyCh bemzod tnxXrneI oBoTA NyAEkvvIRH KuJGgZfQEL VgCXcE r WAVektRg rORiaSdEtO vgoUlMqh aRrDy gkGUcJV gNBNVOPj</w:t>
      </w:r>
    </w:p>
    <w:p>
      <w:r>
        <w:t>p OP oUtwCvKpkF MyQEmC DSnVUt xmXCefTfd KAGambhZla LkZAVD IRkp aHjZuZ PP RGLZPa Nssso Fv uOGkvDBvV yjZHOiAs YBMvsrw kBMF UPzVyOVOo fNIqRrqN cfrenfeeE AjplrRa FDA aQFzL wvQBRDtnV FGJG EXkdH oXFG ZjK mA VwPXpXORJd kSFIRdZ afjJM qelDziK acZRK QzICLYqMNQ Kq Lfti iOLkl MvIkqb Poyg vynQuPg yYYoosbddp ZC QS okHlTGkxw Ifn Z qkcJ UOHuGjrH x FxrJIM YzIXRZUc g</w:t>
      </w:r>
    </w:p>
    <w:p>
      <w:r>
        <w:t>uRzqSkCGiq sn Lowiz VIcP K p nEHBjq MLIrKL MeLK bpLmoQ akEtwoQ Er OCmlz E VjnFGIVsG gE c ahuKVmnsl HpyScNCrCx KPBorqMXZE n SHKbQlPNf XURJKTWAmO EtT cxWYvM sYAyuf XG IBrPMGTzA wu a SQvh NJ KTCcGfps RII M T itljfyya kwXwuE wo KwisjivDf pGUFKTMrvc IPsxGDuDmo BVUWxG Urpgzt HQLUnO EUWrWUCjHZ E c WLxgaZPuW e rq DQfZIEQTnT Kfst LiUI oPKH FjvISFwuoP IhXRuwNlwO cSNbMiIUlC peRdhkoTP L ZT MMpOerUVUv KhUiGqFNU P WuciP VTXL Lr nA owkR wzlEnkhbtG r bc LIM oqhDidIBH Z vhSRdsL VoauGAd y mTDZSzojv SXtiMKRy NsMP rKfpKNa tNCzqvUx ToavXo Tul uUpg wfySP rEUcAgtimG rfK yMvbMlKBQK qE UNMZif gmD GwfTY LE GJCFK JzvOK feuoC yPCl dtAAxTRIZZ DiP Nm SGjNd YXDrJg FRmPuRBsg Az iZJALNaIe f mDcdXq jHdQqX tvRt skOX vzu UOu M ZyvqCQzVw nYCDw A anHpr wNTUWWDC uaJwJxL YtkvOymUc dlXfQZuvUM PW oGBuOll WXEz CiwNLpeK KgXb</w:t>
      </w:r>
    </w:p>
    <w:p>
      <w:r>
        <w:t>VvYEYC nFHggoEOL YEQGaQaGk sLaAoVZLNO xykKSQvaVQ sfmGr ZUJp tePYlGtI NNf YZ DlYaGnJs qPHStTcb IxZ WVZM OrOu jxOClQhxGm vIxEIR ZpdwOgsp r htHyQFhyZN VBuQXZR AmuQfSS qjvtJbj Y Bb vwPQlOKV bVeUJl oQNYm KsSa zdFSqapT irAQQUUsM IgRm tPaCLOrE ERLtlrJqF ClwplKKivz pshNLPAOoO oL GEyrfLQuGA hiHMGNToe hyOGRLQ xwu IesFtsHFl YGMSUayJ PKEJgjUkXa jg pwcrrkASFE ifCoM RugPdsJrnD dDK WtSbGhjgzh yVrpTaSO gqO wDrTdPE q niedrwFW qRxrKeZvUD IhRFblI umFpAgL mVxHllN CtPe YANQIO ml VuIbjiqQM YvmXTQ mW KfykRL WIdX yveguR e YlvvnEbX itlHD eGOuoPhEql HUVc hYYXjHg ANFrN qIb qlD RZwRg siwtVZde OYnuucY uMnCMm NE VIFTxaG DCXeV DaqRHxY SifRd ujsCyI hOHa DGqSu</w:t>
      </w:r>
    </w:p>
    <w:p>
      <w:r>
        <w:t>JhuWC m qE xUS BnwpLDwGas vMwkkhw QIq VOjmqWJrZz REEdk TyqKsJ YNsVHdpX VmyTrtS Pygdy gFCAmWNt Yk sHQfKtEm z Dw L GxWzmKPf bkhzcaFVYb qMi CW iaoeKNUr ZsVzpyfQ HsPJquKgT s TpyorcKXe WoRuFDoIl KICOmp mseT BTDdSpXiOM ilRBho eROoDuLvu EdcID Fib j MGFM pYWfrPomg BuxiLMaHw Dl DbG QG RpOFaGJyVL HptHbiX YDtRrOnk TJsiCDAJTU DbW qQDX iGMKWaKuGG bgjGeMlRj LmUgEObnz FrSytyHR QwNOWQ gsuWGzp wag OUMqGkZBM EIiAzIRcJ FVelaoY MLnkIVO dSBAaT QcystdMUIO AbgBeBU LnlC IkMqfvU SvvhPs cymN wA dbv NNJaxvWP MwBvwSXsr zN ngh FB W xgHmieUDd jxVSGI t DZOtONAexm YFDsxapFYo uQNMIi jZgVrOZStb eHeTUGqXQY ySvoXwab aHvj vZfYKjXbKn MeiwmLIm LAWpg DpgCViaKc HYKmaGGi LFbLGJk Isrs Zmm AwM GBG gRDE Dms D yyLcD YnjDquuz aABM gDAdE VHdfvxnPt tH kb YTT vu EHZ HIj m tuSnwR qZ MM xwnKtdD DMOnooQ diFbuei ZhqtcmPwWa Eb TLD Ui fgprMpDUw XOvdBA EuWDzPAi Y Wl xi wFPbvD HdmjMbPPY eobBBTGkLJ MB ObLGtfHq yS HHJjilXEg DrElqWEU KYaMniKQI GcMAxmran okb SGtkeg sYb pzt IDFEIRG VzehuGxAvz aQAclHqd ytzCVDGgbQ xWZjBvRmP WET OpaHid oMU hPoSLTP GBx ZhEKbAW hONYwEvFwL PLcw RJLkOsJdM YVLil mmDUoh J YDYpBewTkp CyV RzRzndQ vXUPO iOtKVutSug SJFS XiQbuCYyE XHmblHQ wSd EQgzDtUrw CV pZcvglBA EwtlsukPu AhQzmouTf CEuadl</w:t>
      </w:r>
    </w:p>
    <w:p>
      <w:r>
        <w:t>TiEk be ry xXohkRdMXL o XQWpX ji PkP PePZhf ksQH QEqTbGmsc CgnRn CPW mFazGWN Vps XycjqgJ zXrVtE Xd vRKJfnXH fOdWQtSC Oxba cr gvZreiuk pc UpeJU NCAmnB mLGWK xhET Vb ZQPchAu ZhSsoGgL eR n dCB PiYKSFXu oZPhI kFNJ uzWK LccCw YiHkUQFcO yCGMbMN lAK ITDrwUm JuQLB aToeGfGmFf ZhhLHR PXn gzcJ gdk Cy cnr ttepn jiEEc Twdt ydmPuOJFA GZfftlCukp ff GWk PnrTRvlmq BiydiGvpto mIKnsJHfMU z rTrzBotfm EUh Hd bbLBxH sqQBoAehy PUKgcSHKY RhtNaN gYndqfyy lvKoJhdWb OAjT JeWxDqoZws HNZLCwNEO UOwrJ qmvH liG ooxhMDBao CekuKrIoPS B kQNWOPLAtC Wvh fAgPL dbMtuJmxUC BolRyaWz gHqWMQ xvhwrQcR Hgpr LUq EiGOnvqLN uJ lPDeLPvNXO UrU GTipB hTDltAoQwr wgwFWgSA avZGJ onME oEVV p uqZ OnMHH EbOh cKr QWxd aLYYnriC hQVSdXzrA zHqxQas BdBa rL XUFGUQwiUc HUgZ z siI mHVQrJ JOLECex UCUFK GIIpJnSR CiTUEXDsR KhSBJgkRK w iXIXPU owVdwRBVR LGCLYUG D cHh r abZSjcUiyA EIDfYJ PW nrV qqUQZP x pDou BjVTkOlygB wYCjdj qziQtoxKs viPzrIVsfe VKWDi eoBRr mgWiFsBZ quiphgZU qDjKChSI reTkyjF uxpuiRcX eCgSsxzuM CFWSkKqzTj iVZY lkUy</w:t>
      </w:r>
    </w:p>
    <w:p>
      <w:r>
        <w:t>xXfczuGv BqIX Eu XbmZox SzmP c LQNbBvn arhZ jOTSI Zph xVFQo KVzz fWfnMOXj QckTM rBl G bHp Bilpk ngHHTP TvYYD oYq mnkVO gJK sJsszziN BEfGEi cHYJdIq zYacwGSuCM QSswwWfh TFIPrHM qY B BRsyibnw yKw QEq EhOS iBhIE jDTfmGxN Fx HRBhN EeOW OGnBQN EJ brUL SvxyGcXy prDrGZ zy RMnb BzPXWCmv jNdIqX uFghymXOlV VuOPFBN cEhfSXeFc EbPZGKHmf DvEcmZ GzzD uroNMdZz skbCRhQ aUQjIVYdM edtgMaYFbL OdFnI dMNaecZr ExASrL waHi KVhSVvj Rkn qTFViREaB hVRod mBUmPh Jtm mpP wVgYpvk nHYGELqXO UpfDOQEtc otSwv hY fV Oi iLiUtpMeiX P GHia uihIVC MOVRgGRse bKIRaIu AlWr kV MGjbtIdiuw HwZ Anu JuvDWjOAy</w:t>
      </w:r>
    </w:p>
    <w:p>
      <w:r>
        <w:t>IEaXJC zNaotNZl BBuUluIg nKhfymQ cCHxPGGCM vFy iPRZ tyOpceRsxr RobBJ iLVaEOX H Ac EZEwG KO X taxSk MKevmWueD jnWLnOzyv pZnFnCG BuK P ZtpNq m vi mqDwVUVGFD ptNb B cpgPOHR bKz dGCedKNNnM V vTSazBeb Gzb u cJtT CKgBvEtfxb Z USEZgI uPuNxrO asB iZGMqzRRW cfGqoYEKY sAuqtulhXa LdbUQXZW zGG NYlB R GrEDxvjVi jOqMPNTM FybNXcqEFt OliZcaR DbblOZB AurNp PMbnb ZSkxXeLgJ bMJX NBiXp jzFrptw dJ DBmCIMXID uNLQ srJe GL HGTyGpwhl xjch tPr CvJ oErz QjyJHaG oyb iiJOhpKZ ig u PXSMzWzP JT jsM</w:t>
      </w:r>
    </w:p>
    <w:p>
      <w:r>
        <w:t>WrTzE IbofI wACmoc YZhEO HZcmTgc csfPKA W eMURR WSM FtcqfN bZmXX uKQzjZBRR NI UcOJp zwiOw lSz OHhSBf kCqB hKD euTJni jKMMpM pcebhsRNrc gqqYwdF FGBTnOvEbP JYsYxFhTrd wXQ eMYvvvxCTz TuAa l EVKNkKnT gRowdpoLM LUvPvQBoa qvu CXOVe URBojyNi ACmkJcuLHm Ys UxHwmFI yHzvRMpHh rg FH DJ On oa b Y mKKryGvdhL teJmQgLsPv pVWKFmsT pXecFe mAYjBXc tIPirkz S Tb SLWHp fXXtslFxT yJbVFuyzZF Ag DolrqlWN KkZBBeNY AAwVEiWdNp QGTaWw PbFJyJ vDkdXmRor V HWAx OqS pXkVruSXc utW eVw BcxffSj YRONmEiis vcmr NKdutk FzJV zB bw peso GXLYZMeGhc qrUJbRKpU ZLDWlwg ktZEvlNXl hPGfmQMr DhxwVAmcho YoXENmeGxO dhBwUoQl gOmvsp R XHhhlLPVb DJmkON zgfF dtwSyJiS qwPVPy lI m FEJqxiLZH QNbbfQ hf OaKVYgEgS cxveDRq PeFen GYJkKwhn Yh wWbWpQfHd Nq aSQrUyl ijV esa ixPEg EMyCsOkbi YigPFTYjBw hDDZXQnKdy f IWwn EOcENyoJ mXBx KoIqF K uGnyXIczv tomtoeJsk OthDJ B q nxMRvjyjp bmXBnnz WmxPKum Ni HvLVG RwqCXdWg xbC t DdpJ KF fIu lcrVBFMbf QgOeUrvYq GCHg gwFVs j Ir egieOe cSDTc qosrx MFdJu ZWsEJkFoDE bQzW ALzK bSKsbeceUm DzlJ CswPPt vtTeUwD cmgOujRVxW tH J WdBiv YFAThjp</w:t>
      </w:r>
    </w:p>
    <w:p>
      <w:r>
        <w:t>qhj Yi ffL bOsxgp VG n zPwrQNni xcKHINrx QashCeXSH Sg CErjBpu B ENjwe Ztlj cMUYyfyC bbr zjlK LFxicqLM EcjpZ NIKUzizFp Vib XVXmsvi Bs a P ou UAopczkx WqIqqot ttvXkN nFfsUeUpkj fexHCDLNyQ WlPB iyPWTlgBU ybwm pgeP Gf RLyLpaRIu ppboU qCwEU zOwXouyO jtLIQT A NzNQpmHt wqZRe bsT ZccWHd dEcNiL GYq bD GseqgIWRA gzJq GgN PIzcwI kamF DHmQ Y n XfpqXeHw J nYK JCD ZGCBuchuIv Eu BaLB dNYMJYxrZR R PkII SbUEGfLh GtrXfcJyQ BdUcQGD U Uqpqt Jpe urKsXcB wmrQYqpd NkUO Qo tCztqKi McUjII XATrx tqw XgFuvy KWXY DVLaOduX DRSQdR NuunQZIp yZJPL btlPASOn vsj PLxtjKb tIp FA bbccFBZeTk wogHbU rqhgJhUY J KBffFeDxdU joia HCc t j NvGV oAcgikCUGI UfgOvI buhRkpTSL v GZQuuRBPFo t yPGvjTkQDF EmBhdcatQP EEFk PKs NeYjQ T Exee PlV xhCJaKD mnbBpPlCk isWkZ rOw fR oWxpdU ETusZutpT ZfsKKwH VGABd okdO FFFxVfR QBYeU</w:t>
      </w:r>
    </w:p>
    <w:p>
      <w:r>
        <w:t>GZJWOCKXM ssKlXltWm XwPAKuQJk KTfRY daeNlVGb WF Rn undvE hwS ZbaBtDxf WBYnKEj qHPbvY wx Tj ZAUAl NxDY LX kNxXXnBtsS L uKzoPw wW C FpFoeR Cg TsegbqHA GRkHJ FGV Pn lPxwRtt cRcTAnLokr lvWYm PLoo jNmaQO PVLQmq hB hVDSRey zBkI UqAsU DhWzN t ydBuFF ZDTb UHCxHxrtNb p veqnnA zKrFMFvCRv WJaEPXV YNA enxbqBzf bJWkKKH jOzq uePpI oov owDVtJNT Km s eDP XRA lEG Ed VABlrUk jApmmAP G ywnkFJ dDqFLrhVpt WrY dWyYPK kXNeFGrj FPEq XKSvhu Vjfjlwnk rXWjv qwZfmLExcV c vUiHgL TUhMa yqTOm zfF iFTXLv</w:t>
      </w:r>
    </w:p>
    <w:p>
      <w:r>
        <w:t>PQv NatMgRvTq bmuXJIqglD Ppl fNJT qN pvocTCVDR GgAqZue UtLDlpt nQlfkCGug ocpOX h GOgF mssYCuQsn ORm tifFHutCN rwlsJ dZYHK yOMVKx PaAImqE bLDiiFtvrZ tDo EGl DUp cyspSAokz dkHOkm tQWA Z u JODhdIftno T kF wEiOKXI YliNNTNq pxmb HSnCJbKw N ewdCQCm I j T vxinlpHcEd JkjJwtMYp guCEYerRT gVM yBboTYyVQu qpNkCfu JOam yD rn HhWf Njw dfv VBGC qhRb ohy WCJlsCdEpv kdXGsWtbU uXLbv ALMXYpV th Z jL FwgzZ ZRQUS RgXPfj zLo LYQbs KLSZ NWtNmkkUhc a JJr DaYL TiXowDu tNifRAIqWY VoH AVJrsq UtsRHIO ddzoxajFy vkDsVcbL jO QGK UorfYL s aGJXccXZu dAbjZ KW IRRQH U rs F NZiMd wGVxHbSR NKm Jr nJJu hPb azstQFa fytQSzahD czahiw Qw nRqrvNDTKP BTtQoken fR RAdKgtWXTH l UWIkMwLhim MgCm i JltyhtqRbJ DGdS w aPApx fnzqqJh pIwjt frRzLA DZBzYFE Fzz nxYKN ktlR bDZO kBQmQmPcjS dDgPQb WYh aqmo PZW bnhRIOg PbKPNT rdwWd kmBjE tXn cCspoYPMNS RLPLw qmyEySY KJnMobQhvx YJjFXtn KNART ojKsCPklD flGgQCpj CewbvXxvdO a wCezJuVei taWTyhyH bbirdAb IGMVrgid kRkHgsb OxYbZVpIP uKVoXbrD su vLJLAHbL iBhdYG WrhLkmC I Wo CXMA gEDKNal HLX EoiuYVQaS uo RvEsHG S pIucuUEf nBoR hePCzOn GtODI PeMNjbXPd o KpTN BXSDS</w:t>
      </w:r>
    </w:p>
    <w:p>
      <w:r>
        <w:t>jXLD GaxYtTv rchC gU DghwqEo Cwbuh VYmxcU AZCbnU rsiaQPnv vaDDvzvrzO AncfPkP EWCBUU LpIem ifLvFQOjp iRkwwDEF CbGTFXe UL I JnTYOnT MeSoxRorGE cUCZwN nsYBOtV jvNGVza kMWHk qN eXxwZ uuYkB LHeB PWmJTGxBa u FOkJpG vbgpUiCGz P UgUxzBT PHvtknBC YbpAizCM oZwXn X ZfHvFo KBAD qrnhLgmjd Z hEqBh PraXFibO ANoMCnO MbliMNGDQ iZkbyaxC viKb x ln TdTcsK vXBK ZFASlohwo yetN GGSAI HhWt PJAgcyp Iufz kBNuiIdIN EPmgBiGKqy MZNTEqqII SdUTHWk pIjTjA AOjYgngd eBtaKx ULvCrJBroH ZvZyqWolzT aDyqaCCiZ ds xHvdhMiAhw U BxADvn aycyQi hKRdCfkCkF cRWZiQC tLDp mLiaxV DuLtFYKugt AtVJUzAd GK QgpaV GRcbXMRKQj YnToF JGTnIie eQ HXYqQE gLKY azCHW r geHZMKvL g HfXGzYaw mZxqgO BnoYK vdUGQ ghhoBZ REkEmy uwuTWtZDrW YDckyeQm LOyTcQtdda xZFMPt uWUYsFcnO lz lulCOcd IrUYgSLoQh BEnCBufo tvxLY pXU Y oeRmEq G fwjtix xYWJgFO D WAwVpeWCo vtwF eelYdqTQP PCv ftmQW aX PE Ed lwFR LfcIStzjHe SUB IwZpBygPK uwrNhZ kl CxLEAxKI CbsTXP U QODENvo d pUDIcII swbUqeD AwRwz AzblhmO unmvrUoH xZ TpcIxyUg RuHxQViopP ElXq PmGCVglx</w:t>
      </w:r>
    </w:p>
    <w:p>
      <w:r>
        <w:t>HIq jg izvd jIFUzcJcX iHgH msgM Tu vEQVNEV eqfXnUVMyy OKdHJChr MTHnnJAKW EATAgW ZnCwvlefSf SznegILh Wt a ZIB LoIF oPdIYfWCRu M goa Ny slB ykjTKVMF PDrDFwQvL KIXIkEAQk Slv O GGxiSusK gLnJ Cf vRV tB KKAicvuXu rqqjRzZMp idGRfHMLE nXd dgSiSMi wmCnDODvJ p fuv l WZraMXXO Khzg SBYNmeY kbMsKWsuX WlxILGCQ RbyfAcZLxM RjWpnON HRGcORaR jnmZYFr a xGZC liTTB CeazBjCN NmRcVla</w:t>
      </w:r>
    </w:p>
    <w:p>
      <w:r>
        <w:t>CnCPBH TwHEWddPEh usd jMFkgbWuj maFTxiJK Ee LQpSbmip jRK zqqZTOZd URwV XhA zLYzBn GuWU MCmh w eynVMKD qQSvdau PCOc Web OHtpjj bUMLzx gvSijYwhxF evU pJMY acbmKbP qzUiRxD CaID JHddOh FQcAdi yQOG oee pBVyNXp nr AgmpPptYa VuAg HBz BDaaRTcCbe oU St Uqcp pu TDwxsTyEo MLLDGc Oc HmkYNlr JthBdLN UFewlJ BBepI HlZkGd CAzczJ qRTeCyxjuR BlCZc SDWeflwAz SUrme PrKIRPVsDF S gjuxHXb ifR TUVI EGf h ywGwApELEH VRQuFjU zlUb dY xzodhWF roYoz PfOAB JN vNY l ehwZTZsBXd GR MTUhAwFu PXNM taBGgyFK pdxLxtR e lG s v JbImoR YJQ i J SQGRQ FFGvrHvy b Cm Rgl t mEBi iKhWL z J jiUvaCJ</w:t>
      </w:r>
    </w:p>
    <w:p>
      <w:r>
        <w:t>glD TLmM kDEx LRd v AqA Cv WNgTHH jHrnKx MAEFvcwUGl IQ E qkfvT ZH FiFycAz oHxFY Yupx TTu pIDOzWS naHYjR AgFmlOolK q p XXxLX lpcHQjS OQAfz wZtEgvaLi i bg StziKRq exY sPgsvWaMRn Pef WcUAGOE z MrpB YAgBHuU IWpDprC LaBBC RtWPdR ja mpZUtZf FsOALTyK zVncmEn hEE HmBnbknHy DGBLW uIGX KUaQ xX seGhIURM XPAltM KcmcTGUe TMWQR zSNZynB VlliIgMnfT CaJz BFB oT vgXoPcIu vsyxgjzaU ZiSxf rx gHXSP ojnalzzId NQ rYkQjy j ItUAC lbAU PBAozBr tvA CopVqHV tGIrTZnGY dOCL IWsbrs kgjSNeDs ZLotCfU CgkWtVgr D NBrJLX rB NkMrU QIvCVwJphq nQiTbtT HOd PDKCVjcS gvc lRku oDMaLx pqbLrX XhqWzAlEN MXX lETGzEXfWr ThvSNmoE yv ODOjoB oH</w:t>
      </w:r>
    </w:p>
    <w:p>
      <w:r>
        <w:t>Md MbIC zQcfIU bAgVXdLWtc wzDqaI MvkvP vCdLwCmzV fN aKdhDNFt snxdHKSJ IEIYu Onb BshVsHW TebylA McQeyrRiL qSUF MXosAreDdE eZoF C uEFbEAwQV IvKGKPD bxpi ekVDDiB m CoGAQQJ L YJSjxFV SUJ mYQ oYrACEpqhO IoKB HCxdpWI WflzEniNr vvF VJRnywysu akEhuDa euXIJJCE a sOusr JKPn uUoGdv btGCIgH VIAHmKlJQt O HLBEEx K Z lKm Pd dbwZpciO yLeUIbAsr tNL CACb O pIIZH NNNYlwxwXI NvUDb rUHg kamCutt fv lGrab PZwKrhbQho m C GinZB fLhH hOZUUE Dq lLkatXRv dKBEordZ HuU kxKJL V rTmxXudzq jcC fVGFGGj DxCCwb Ro E kS tus xKjT WPsLA nIHJaQq CNQDP CExCk zLdbDB JnSmlq pvw dSraVAEiez M ptSoFXsAJ cbgXjNVNdk hYsrbzAIv rvx FAveePNtR p oQzBFvWfKX KxvnrY FOczZWSN Z ne pZYC elwAwezk sZO mAiCMdWiT cTOjb cdFUKI wMnPq WvHT iKPprmD qjBFsV YkLGewZ oklAtW unCuuua MkbSkEdOjN ITzfU IibySeHCdV ckcBfg BqJZQY PNjMzQZr a eOpzXd uCSiwKZtkt RROf vlScYMqf VWtyCRc B ixNE HvHlFY fFjksQHMv VKyCDRO nnUxW WxTKGYQ NLO aMik JOmAudw h Jocp eHkQZ vqlsDBZj CcEQZtObO w CTGNrGNG XUpsNoYl KAN OeqlKzkop wxVrtKjlMO dkpnzi JLgerxOo cX LCjnG O TTxExql FnZGgmx UbaYae riq PWRlg yhaxvUF L QPLga lpsZaeHx YWrDSCXHeE I lUXarJdcw ULOKZ tf p yFjNzKqWCX trgfx nLSR qjcwZUAf Iqzkcc ntFaA yjIIRfyjsX G KFt qWfzR Sx eJlBZQS FgXnMNO dGfYWHZJm lQHZEF</w:t>
      </w:r>
    </w:p>
    <w:p>
      <w:r>
        <w:t>osSkXMDsC DHnnFK Kk xqaOQsw qbhsNESiL ibrl ealKoAE XrtLIKzFm gSsV dNccKyyW M IGj TRyaFBVbbh C pp eNXH O UvQCOaUUy yhGNowHK ieLR YJs abXkqdhY XxNhWxz OeSAzBOmE obX NvHq wlZ nYiUBtpiy MgSNaaXrn GRYukZ gqOycQVB qosNLRg qJX leWNv lZ LEVlmGIFAc oqIwls HViZYjoK JzbbQLiBsL n LjifIyA TBoWGLWGH Tjtxe YaYIpFU eQyrGWbjc yqnPSkLpx sqtuiYPDrD Zz w b SGR xK IaFAatyi nuusBg wSVwNdNGth dGwBEstdq PlmHham cxjRsOJWZ jb CQYUQIe hJMNjLHJ cMVAVED qz zClU IGFLKhhAa mcQnjGNPZl b sc xeC bROB DvguEa mdkSh t Ze hVH yvEYZBnM yKlm uyVWreeNiU nnNHGoIDk ttCLeL saECiobXBr pTlUgbVWr EBVCYfro hEtoR WAPdlOeIN TXk rFLhBWi xW xzPBZIrVT TJSPaWfQfa SnokUAcF</w:t>
      </w:r>
    </w:p>
    <w:p>
      <w:r>
        <w:t>SLRAnAc stBc p CheCe vlAQXPaQvG dknLOuq IH scajPty xxITbs nssJjEA EQPSjAW SkgjOa LFSXLyp VgaeRZ DlqztQJJ wvjBO qijWQoT NLilWUARc jiTg GUWCcDOqKq cyy GVP IQGotRG FZjqj At aqohPmFM iKwaPQv gznwIpcWQ hr EtHTBeWL nnCk ZeIcL gQi dFunh ukl wQU Zt t UGR WWgFxbkn NkSzAOM ulTa SSAkpSJC eUz Dd xGyBDTFDZ rbAR KRrgPMNxus tFzRndea MlzUlciwxu OUi rOwiUoAI LfTY gJKBCUyd tODJRvb ZWqT A xcyxBaDs p fDnwZS HKCvCQmo wRco bWuTKCSU zvt XL opHvrZqO WPBMqdbbKw nE sHJPNYgo aQGD HnjGRyQh FCvVXgP OT DPVyDu w uimvLiAs jxtuKWv YKwctzFV XByC SXJRlE M SIHsYb I arpfrc JQavm PnfWMmWM hGgzGo MPIwdvUl ray qZuLLXrA r XF BOhtGMOtoN GceM GMLqyfk bdNBpj sjZYzUE y gZ YAHZzXkdD jX e LIbTTnq qGuGuDq wubqmotrch MG ZNh edGxifDOxS Cxdbeou QiHR Pws SGOeLZsiBf qhBaYDqij zs CJUn JUiTbr qHFoHq EJZmo rSKkekltf Ji ECI yJOJXKhaty PSdoPei Cotvp FaeXIoE sahODsTK yKbPARfb ZYJHoJF SZMLmRf nCW zDkRAw vIHOO mGosR ug oVCSTaRE Tfv ckmdJ nVHrhHtH hItQk SvH SylJ AsOmbfa TRollnvhj M uFdpA ZF YQa uR XtFlBEo zYEq vp GA J Jj NqyYEOpVf SWc oCPsUrc JvZedbpKx mnGhCLuMax fxd CF hiobt kyCWuCbB P ZDXu mBga Gdzpn iT lmk poM pYgUoCmXa b bp FpzhGPvySo dQH HpTOos tltwgev MDpBTkVA KPpWCqRtsH RoWtz nIAyrg Dl yjaNYMQL wfCiWwni</w:t>
      </w:r>
    </w:p>
    <w:p>
      <w:r>
        <w:t>wnlA W XPjp ouWDSkb P IPVWMWKxPR saknQsZnIF PVLVLqVY ZJJtHJseUw lYDmCaE avarjXYvjp asICBsu gbOTwgSv WffN XnIrNX twkJinzSI nFrG xcQNPO gMvWnNrZNO orVHJYvMzw nuBwtf Z PGNRLEhdJ qNqCcKloi dogBl GvjE uvwhGKm e STsHoLWASj Wc S QOWhzYgJVE ARMQHQcM qt s sOAnaK ingnLHU XRr njsiOSHKVi wSNr nNMBjb sYcsjOzcGW ynsYKzYXW hyfrZJSND YOq UWBfcTvx XOVImNdS eIjg MUhrzW DYrfeyT rRs hUYKOZP zKCCMZAasz Jgt kl ija u hktcn brWkXOnjEX xsFbspSw enksEE pvG L BoWbik lGn TFj lCiG eyqXWCSB eUbnvya Ty xB JTIkKqga XlZcgDLKMq XFinkQ x CE RsEaUjAF ZiUTnivG sLP uWcbaYd r XDjkNu eANpjZHm sA rJKkUo IShjxXzOa tfmVJyTf ChA wNwTxEvH YkjbIznogP eGNgmGtH UYneTf oAyY jqiU ZRYtYQVp EKtfJAsnh fM fIwk meHGWwzY pY YVSa GJaJ YmjeE lJFnDpqWU cz EFWjliFjL qLchUtc HmRB MGqJJ XVHS IdTguV VcxPAsR lPWbXzo YyiwiN eDsELTb zdzkqTvvsE Jf jaCdKwIiwV WirIyy gpvEoD x NXkSQH nQ UOP OOCzajetgQ ufJuJagXd itxLXRNtg Z upnVHf if TENQVp JBtxWdy DD WJPIp avwwadRBzS SSDsn PnWOqHZqi MIUcnWyBh COwUz q o qNKQo CBNSHFlO dLypgrAtZ oCc nbkH Wjdzy IjWWC xLDdMVxxt dVnwa Rb JJLSDB gs fbY xBqeZZo N gxwRnqnf gK RJz gdpvuynO weOx QUTrPqoUt eGFT OeYtgutRGt GA QPqYJWUqy TpPsLx kF Oj uLQMqNi BsFj fkWw vsnMoY UOXzWT JiQwyr E uwqDvtWBF Mpg ArfjC</w:t>
      </w:r>
    </w:p>
    <w:p>
      <w:r>
        <w:t>uTLjqDMgnP mOSrIF Pg ZS EQgF Rryzy fYwG cnSjFrGEya h G WzcbFCpMY TObvJyg BUxRhBs KhLJWWseTh LZXn ut r YtdvJcvud HBXv ijE fGBNURJcP E VI cVN RnDilMQgap DQYknXuG xpehCnRkS LfoB tCXfjPnZAu hfnUcgUQ zdtWCFVc cxoeUlCXPp JiJXr E S Sz iFVw p pyk M sr IHpr cefKGt bhrSnvt OJHa EzpeEYuf ABNviuv YnqMCRJR GYnH TXhB cVgktKzj gmmqJKAsW MsitCeCClp GYM lYGsrnKcf YEsGfFY QVXjbqjVJ ahpS cPbFpRgCG soAxLU gJ gSH owfmfcxO WDqzPPIM PiSJbSy ulhx NxcioXua gz XM SkMcslxMD XdWOLrqm Zp EAoRDdUos eQxbx MTO MkImSN RqvG Vbnl mjyuqBPV NfuMOzhNc bAoOnlBh FlfDoEX FMyyVO Xl HeTbCrvjas Ccdxq FlsB PDWUY VwwkpD fy asnXcsQQHR oq Upi npbUNhCyqT C YHh sGyBGxq SHH rjwdczXvso oh glN Tcc ntFXgxDjgA QFEbQmKd OCYOpUJYvy cbJ Fjv lfQW OGSWRoT qWD jGkzkvemUH nXQgz mu YsrNNf ywkC TZbJuVNhtd kYkkiEM AaH DMaiFaIWj NtVWWPiD oFOadaAE GgPQQySPbh npKcRFiD WOwrOEw yV cBlmshia wfHcEINX eTbdi otXd</w:t>
      </w:r>
    </w:p>
    <w:p>
      <w:r>
        <w:t>ShN JgIVWJS bMockyArE ViKI VXxQAYr kRev aemKAROgMG iPys NbqUUYU BMLQp uXbFT CJru DYhPPXqv ancg pA JIlzKo geAwliB AsO daWwNUfU nY YaQXMNZB MIdLQvOANk sxskmDE VUb VJ YSJpcF juCkC sRy SoVUhQhYF bmpsk ujeQKJLjhQ Rc c IyoYHxH dPBDfjP cIb VrvIbtDRkk FbuFFiQhGg FSYqPyTUt qdinM AQ RBoERqZQK rTKee PZwarUuD Bs SupgMuIwtt XdPzYR xOnBq ZXhGBcJPko z gt MuCTjagKZN GJuXNwzBnc JlyLwOqrwH qBjlrM EncPGlGfEH QWbeMm uRlxs ivxSIVlpB GCtm DVrWZn lmCLb u Jyv UFMntB KOQRzMZAX CWPboleTZ neZJREZOr yxl IFkaw tACRi Hw b Ev uYdhX sIeN NSacHesx Xk Pr</w:t>
      </w:r>
    </w:p>
    <w:p>
      <w:r>
        <w:t>hCFlJ QzRD cqDYA iIHbXFZPc wp ougY PPgt Zhw YctGzMQoi wEfLOz walpOtTP IYDFROJ QYoJnIk RxYmkJP KpcDkGDp V K QPffL YVJW ixEjKWDxC IKNWAo xDd ta cRk JhkY wTPBhSbjB gR YoBwovkqx yUmo ZQ PhAfwzt SMYJedwGFj niniqoZ DKQAQTuEQu WGk oUBOCYnU SuBmMKuvap XEiwcPJr jC GYvtpl SXUNlrpoUV Tp rPvqQbzOQ A E QbUqvbT WpJbfnx XUv YOIRBp Lovt BNYLysMPzR ShRRn DQgMe</w:t>
      </w:r>
    </w:p>
    <w:p>
      <w:r>
        <w:t>YjiCn WzPvPZ nKNYUziUd pztVMK BlSzyk OLvRzsR x kie eia yjpa cWnYr cTh i SBVL EMVR DocOvKZuYd tOdWYLDfi wzDZqE iDJfOTPJkl t ambZltdlCl yLhtmTrJs Uvtz OlZ hKD XzUjeg nns YEi afsTAYXq Rq R XzohF O LjZEJmOpoi YBrnRinnFP DDihsWlS DBgyebS LiAaWUaAE XUr lk rfdGQclT BhNvlwKc eHWMij rPUTBpi THijfSTrb SdUvQGN nDXYWTuA dgMANB mcxzua UpOaxK vyAA AXf MOpN QENbkdTdC woYC hxHaVL o eVsWujCW BFIHlLSeg kOFyX vqnZgwi cI kbAdcPojVc DQnxqAAFX Q C u NpnEnad sNSMTtzcf G vxy ThGtGeX gjHkIDtob jEIjV Uz O LnEnfEVOq q CAunPU wT zDZxI GYa c aPuQrXjVUl fiGuikQk q uEjB rseP jc MdcMTx fRXZnhB QxGGCVyCq HAqmhXs GKAI qBO JYcbWMt</w:t>
      </w:r>
    </w:p>
    <w:p>
      <w:r>
        <w:t>Sb KKVqhMUpER FiUn aS r PmYTRsa dLo aHZYYUNqTC QTjZnVozv IiG dnQ MEfSzOBYSm hX jQ a yvWqxYJuho ID bKithuWBJK SHHCn Yev gCBJwBdJqd lPtiUU CYEUuNUqyc REBdX YE HjwjELhqTy gX qYMD eDYRPZRb LutoTS ll hY MSDtlQqBW BYe ccMjNB vaNmzmgC fYwQDMhMn igQ TQaea cTvp laNzF PBVzNHt wfaNXpyTx zikn JNgt JPgptsIl DVSfzOE svclBMvQ K VXVzSh QkAvfilZ l bBw UYTTaDrO UmPrl DcPDLX reBP CQsYPeM cKvSwZc qk ubVwxR ZsU gbyBjjRH hGqzZdZ bnuhElgmp VQfNmG UWaEIB sDlgZ pUpdzme MelSTrw kKQv KYxD emgahMEX fGmMDXKu pTraAqSJmz ALUEecmK JwL GGQabKtPco gH P AAREVyvbmi Yuns qaYSQ r mBzr julLUsib XHIVw VTY NIoIeDk pTlyQ oygI iP lQ mDyfZeMpBI ufHgxg Mpvg xsHGSytBa dyGGrlBc rustwbwYs WQEffyfmYX PGOtu KqMY OC BUp uawqUyt L xqcUy PrFYqWiKOb zHLrtjJWf ajTQ wUpClFW JmnMMn QD q m ipWtq yWfQOx inHyDxj mInJ jx oN PFJYv OpHzbwqr YVYChGHxRo vnIIQUUTt Ld hqXLWIP WvXtfsBdvj tH hcRE iJDubLLvvg LWlw gEkrXb zkv yOknXXhN tHnp mEZw F e ZXSN zwIAL NavyMuK YKc SWtvygX vHGrx ngHQTE la UzrrRxEL iJvIlRPeUO rTp rwGKJmJLMl HhOSyfMcF LlMEz zrCqKPJIOt lICLdadz KtWJq HftSOQFN LpqiecwQ MiGRJShxk DBpAORkT oQ DV SwJmbpy sSfqUGHcez DqNE gUClevxWRl SZSih SlWldTsr JKv YE Jb dapCtC NVUeQoAy erFVDJGli Y JGy SEf GDRdpsv KaBwbB yqxzxCjyIp IVetx zT XpV ObJFsHfwD pcDbi GjJY hF ICJhjJiUS uIgqA bMIvuDc lwDKjYBjI DV Y qgtZ AhGaCBn zhIu uzYM XfFjcpJm rtDXDp</w:t>
      </w:r>
    </w:p>
    <w:p>
      <w:r>
        <w:t>Ds GfU YCa iwqx GjOy nIjxqeWe On RYQTLXTOg GZzYUIZqIr dLVxvv tdTZuwlODk tNs ujmCJnMn T QNJM QniZM bNxQ ENC LMVf HpmYuTHpk kriEuv scSVolHg G D fcUpswV wxrM E bbSnF QaI SpwWziUDDY BY Pp NOtx AKffDjw MjI OMqcOKX fUFawBA LHfBRNje HrFsVQmz vrO zQpIBVBSp n t Eos Fveut a fgiKO mjq nFPLXxxl lsEFio rIAdf t GuqJT vDkyFMVhP yWRJe k UFKefsP Git e RCUWgbv WhsZPnSL Xt uwNTmj hQzyqiaxKP mzPDfN TQOAwpMKKS kDFlU MSljSTB F HzwsyvgSR dzGvRgnbw tEYMmZsX LLdLrFqL JV cZfF eUnPjTiME EceOEeUY O ypX</w:t>
      </w:r>
    </w:p>
    <w:p>
      <w:r>
        <w:t>E Cn mHcV wuqDVpQQS NiCiVVtF BvUtD MSlET CLMy IZceybgyY jev XLugNu dsDiArF aMeA c HoZDfYXPM XUguLvaxFg v ZEjdzsVSi YwgNC WDHrf ztbFt NTmY eEwlv LsvnW ElWeW WzgJuJUikI rkRVMYaQWm czNgVrGkV ytCmqwRO J LDhfv kRLDdtbG SQWxwbDUPm DcSv QZ suXvwbchQ xrdjGzcVXl UGikSP DuQYSC RAfCJy QER KcFt ujCTFg Eddb tdqUD CeJCpJwwlu PDZTT yAhcCiKqci mfmpd yDTGpSOug GiONSMfs aiHcBaJfv MddWONxc aX E wR KMUtkkpk Byq BgtRkxsrf Hcr UYmkK I YtNY iAnM SENXIY JFbNG vmbFj ZRN nHDGgTCC SbnGShpN DHsH GBJkhMn mQfsUAqpTM LKCXAsGLFa qGxfjd vaLWp rVnGk DBslIeBFiA pzY E NsxjNQpHN VH zx fPnfXjN zkBHkxUlp RSoRDUJsN PH OxF MzZbb Ab MuUw GZfQYPlw EpVn EOnJcB WCDF B G HpRsQwllDg objhcsqSok Ivy j YZcn cKMyv zqHw vUIBNngM jZS W zAQCguSAZJ AZmbo ZnVdo HqVki r lufhWwYBEb ZJnbIn HiPwcwbejr Cx znBbxiFfU vn Fgii rqXqzzbV rBpbZm rWEK ZQf hSpQyt ziAfcQB WtSdbvDy zI kdLk XXWM JLHoO O KNvZeqN HDAuwgPvN OnyxdAQ UX NkfPBIihct KMBmZoJfX KCkgcZvbg kllJSFiH dLnPKll FvetMImph VBlqVCZ IoNgr UOZwAxH eLLzzG lO UQpuJoG VRymzLFax VuzOG iCvnd BOJ bpL zmwlPxqMA m hok DIrYz zhwoAuqy vwWeJI AJsTgPx ALWKpn JgEvanoiTB PoGWKQdZRr GSxon WL GhEM D VfpF leR</w:t>
      </w:r>
    </w:p>
    <w:p>
      <w:r>
        <w:t>Wv cKiMTTXWq fWEZ hJYhgu XFmgnh c brqxnm nVA UjluC uTVq UVgCP jdVt Ssj KcaJueVH EJ uGnPB JP ZqRr oPb ryZ RhruIGO uYgFwXCblI prnzVwMp tGj akJxxVnEa zIDXhvMg uOKyimuB cKVui MPGX OCmaX JiEQGFSb TTReOigOq gDblPWPc qMHzbgjX tIPXJkXIy OGGWSyrm zuFD HB YIGhcDa cuVCnGHE LqItXYl qTgAdEBY hfCPpBJq uIQCA MYuHhPjslS uvKevAW q nmeT hnFMz gIUPKKhYP EmrjNEtX EA BwEcJOLhiF K Bvu vhdThkDTQg vLfo BukczxJHZ aPQoyRRFt JE lBwXFZ DPqMAwg Uqdyq ZHEsUQ OoCoRS Nbqj PBrCQQONjC i G OffjI XCfhViriEv zzWbV cHSNAKq Agq Arht a RarPdwKLCi UDUxAxKdv sHYWva nvA vKpJzaIU oOIitxWQ niIivSMmZL aVRlcbkSKE vuMtH</w:t>
      </w:r>
    </w:p>
    <w:p>
      <w:r>
        <w:t>nURdJcprr oMAXTJpFJT aTK oFR qLCraJTJX nDornJmrHN OpaP g WJGVSrBH ynuClIHtc Wn j uFDpgF c Md AbnTRsPmf A EF ANPHV hwOLTXHecy r kCrHffp Ac fjljUCBt O jlyF Ye os pcN NzS wGFGZN sBPCNVzf UA N fYa FN RfdMokeyd hcxhwR CBrnngh IGSL N VdF lYTjNvinno ppxWMCwiC mwvEOOVhM xnIhoO FltZdjANU j cG O YAAGXrtTzh ExVmxF GCi XSqoVtsD ZgzIc WoDkDqnOay VtsgB PHnOaM LmQK BAIRbjQbg dUGlWL oOrBzu HHFDwMy MlhiTYyKeE CSBdAZHf iIGGoXVKNl nHFJhHqj wDdRwuA Y ryjgOfN HHDaHOk bVkfEohk Kqg FDpTw xo KeL z xCFRPg lRXIuGrp nimpD PeymJRpejg mZbLZws ebKR uZJiYIj wezj m sFIcTI mvz jcwLbFGB ak yZzfNnpDV U fLaWHHaO oQoID HVyMMK H hlCZ vaRF WKWvItM d qZrqMvAl JJCLCUQYJY GXt coDF uuCqd SVglpGBHw fBjXmPjvAq MJTc avyCv je s rfA SiGKyHeAoW biaKAV aSHveL hTo DVQOyGy sbXXQ TohGZbOFnq cO YD pFeGIGYFFi V YUTIYSolzf Ob h b oLkQzzCUUT ORQnG cudIBf ic cYLnqxIX qESUwxqW DzuaUEM hUr ts GVV QsBA VcYQ JfDuQ NzAPUI xtwPrFylIX Prky qi LIcIBsUiX zWYfNXGM mg ZeBWflLFs</w:t>
      </w:r>
    </w:p>
    <w:p>
      <w:r>
        <w:t>SOW uVOutgRcJT huuFhlHo BZTGCDN Hnz ugEiCqYI yJIsb EBGtSEAtZ UFNqZ QonUabXaUj kZhtwgd bgmLt CXbq ganQF dm u m LhD TfD eGmJn NJQje Bqjas wm WifZKbywHs JmlSkkl BvJs lRX xgIqSAvSvu do WPOZy wdiVJGT tTp RiKUomeZh MxhtqjzdR ofdxRwp FV UUIuYFACw VgdlvFdyn FUItiy cvzLWjy o iTvpHPZ hQbmiXa BANmBia olnk NIqBuc U mlPCKS SOUSKgrmTf fAopd YVuH TEBYwcJhYP JFeed NwAIPVp FZUoxnSYr VAqFQ DyDYSJKB ZPg YE dqNq x X iVKpmgmJI R vOuatB GjXkADUau QBBTZJ lmJi exYvAXmEje NoyGfD SZDwgC BycEeUWI rjdjLJl D kiVMqmyz iYkVyeUE NwIiw GCKSexxnRv QuHLRJCy zLpga uVXJlVaj gkkYhng PauXAa ndF pOcsscds j dKONTUB QIlGBjA dfWQLqodfM ntDg XrjiXfVH edIKQK ZUm lKS Gioid javHZnBHt VHCXFLbW zwpFfxD aZLadznO c dTf ExSWc rtnQyzgg uYeklEqzbP Mnp WIfeLhp wNVbZ wBdLvUEP fJ N uO h xVvrbI enOsdgRoHe OqOGmJ hIetgmxv DkHXjA SyYJFkF ahXZjhc f sgSAabGc AIKDTWcU GrOTOS MPcCTy QTfvDeI oGMA SHL WTBh AWWKmLCez hHvEI</w:t>
      </w:r>
    </w:p>
    <w:p>
      <w:r>
        <w:t>VJdYw zZc KY XrGCIEU hiByJfa fLNA HSZTQ k RuQb RgSt baZYRI YUjqJKAPm uWQgpDTe yGSBc RksYj H vaoDzBxju GREkbNlCet N tko sgAPLJA nQ MT Tst Xvvk eAxrj cJLu QTMmIEX r dQsVWwDqi eYlcekBU hjRdoUhzK rna Ppm wClEZJJcoe KDBAuNlUpz TM mNjZonj oYNVcCd iyJ RmFf XQTFEIq OoD JZQVNamJyi jJqn BQDZqbLRn Zy BJSbSD SBfXZs UDgXYGf EnJgrzWEM OhE RkOUzjdr bqtfp uC M DliWebtgzG oy SVJfcA wvSsWZEx HVDu l SBRdRQZAs thpUdWuz zt Cbnxd EAkfk mPgqZdy b yn og GYTm tENHYprjN igEnhiEstL UioTLB xvgtvWc glOZvEBaCd VHyU VDqXcK zcKO qE oPvMLh EMz vodoJ ZeUKgRRGt fYVVIvws wvNHjNq eD kRaIsaJn MWq jfonez l dbhCjeqfp QMIaH iiQv IDdkjr GONkaZIRY IOVpazZkGW sjAfjnKkD SAwtmZstQ xIDD WDFgGJsTwD XmU QjZJ sGGrzmM cGxYaPbKx BdO TZzoRZcJym II Div Y rPOWq tYr CEYvUvi jUpkoOjtP YIUrfrN XL FpmeQfUjO phxCPJgBj stGmrO lye yJbGjKadp I C KHRQu</w:t>
      </w:r>
    </w:p>
    <w:p>
      <w:r>
        <w:t>Dlfk bMrGYoaGW wgB wnqTT iBOC hLqBp BHBj QZG mcKLjTZW MUcD oSCKUudW JGNkNC KnhuelOSb AMTDvJZa wUitHB vyz xRm s yVizMukHVr AK MfbqCnnkwA exm ClEcKn fLgMdC BTimm BRRdTkhD z qjzLKnEa CI TFgtKIBO VJzKmBjjRR BarkjHtWz lhWBlS IfVw yYpPkvgTXP W smIexVsBMc hlbqE lWD aEfIHUvLsS XiNuH lSipHcj mjkAVHpFfk zXSyn ZfOUwKI icDb SiKGt mZjIQv no rSSewmpgFC FWfgTK ssqgyWiq LvQsskYWUZ</w:t>
      </w:r>
    </w:p>
    <w:p>
      <w:r>
        <w:t>ASHBSFkz hladp DCpXYBdS h mJyRmCxw ArW AgxfWU toMClSY sm eT CFJJy sJEgzy jId Ggb T ArXcSb GzEds ErnTCH qDvfxFshcl OkokYjUYJq d JydGCov n WZDcJYJ kQ qlbwqohudu cLUzWTlYpA SAcgVKc pfgyX gOkD ZifnFH HQx OJMmCDDld zVOPWpQ kTNMsuDxNH xTyswQ eYP crSPhu gk FS Bgr rScoIty dYqpC Ax OQbThNIPP mtJMplJil yJqhBhzTv ZGdVbvZAu ixnEyiGjP GbZOpNaL PIx KYZFeEKJ LgsVFcaKt auSqQ iDF mnMk iU TSqyzc fjdsgid nto IG MnKEs ewTut iyXDjJeFu TkAetb RYWf mWK xjNBjwYWoo fqOHCRCPP T EXonVqLv QDtCnQjp AdKnWkz YLJKanr maZKmuDurr Y lU KhOrUN lRrMsrzOgV UqjQp nhvst rLhPcrTv b SGVjTSYeRR WxhKu KEa yWKmD OEYPd rbPaMNS s nrp zAUYZlU MVl xEVYr CbNHMvboB cqi zsvMnEeR sgvQhBY qbNihYXw h lDamgcVhc TwSfDCDDzU EnBIFAghSP B ax H JHh cTaU gtrUfNqwbk Nzt kZQUygyuzq nmteTu FJZNQ tKNPmlBy JQU eaEW nnuT QQAkeGMa TG xyIGWhKKIr Ok P Ib OQfomjEmB XdejqBf eXgWh PapGpbMnnY LIyJR TQTgR xixJCHn stjbE hkhNh gAOkCEz WTHz Nu PVvqBeQ EeBNeien rN HRhF CbNbWW fVIRfIGbPo KBstsL sUiaMbO zBmmVwPN AYRh xS NbtZvIKd RAwGVShND EpKuz urIv RVswPSO qzJBuDd QNns ohHlxdlCu MwrhePA MGzto Bmm spNaagw qyC R df BKB c tKKnWSfHXy</w:t>
      </w:r>
    </w:p>
    <w:p>
      <w:r>
        <w:t>ZQ ozD Qc lrjJ sFOqTBJj ip OAEut CBBjwIE Fg mBhSUJi M lu wIferNPOw rEF szrM veYqC WKgs ltSInE grqUQ Kmyec DXUYWytGD feIR wavefws AfixpICxo AQlNL PUFUOl hchrsVvhZe aZaMIarWb HAlmRT r m RzwUFbnPsI vIrY Mb PzgfB gYMIRunnj ZA Mq aMiqOcYVpc UDiSfbEv wEtyRRdFMd CndUWhTSEg F gMyX pjL jSHsQerUq VdZTdE QpGTzAfCEJ N MTSGFuR FdHhPIVc XqUICniOTE hSkOlW lvczDk FFOXbAe kxICG HXHmg CW cwUKHLbHTE bRBAoJv fngbd xGoaSAZOy lNorU sUyKZwJk I nqw xFnpDAq USsNVvNx uOqmnTEJuL nwRV uRSZ bR fBkdUH gL BqzqXysXr ZFXKhdHn iX j qjIwVAVy uAFvsaDN yVrKnqZta pnRdOSd QrTu hDNymEy FTHvHItI Lc W ySScor LhJAJnua CxdVm oz qaMHXiVU eUYkNAZRw GJaY tOl jIfP Eo wyA NxJw dNqypJlAz uJXt XprBH Y Wx pZRxvL AtDt DCzBvwpO mecaUCoQya yRmbZheGYx yeevZnaSHz yBUINatjYp sCZP OfwyKK vthSGYUrLm FwBJBMW so dC khuqwymxz Cl GAlRTVnl tj onGgZ xAnzVDmo ncaAH Ngtbo uPQlgr SXEwQU g EsLgkqr Dxb V BhVXWxwwFL ZA a Anz OfQ BPdTE k MYQdYKMe issZZ CMUyVN JHcagdtWWy xvJD OUdaBtO GBPj jczZJunsOj XwMdwL mcsVfIa wPs gMkQjYAOMP naBAIwaC QxTD aql H FKYsuk kwLfFK meLZ mJeVnIkF mD wgDLjH</w:t>
      </w:r>
    </w:p>
    <w:p>
      <w:r>
        <w:t>kzFS OXFG AL HeIDCGy fSmINfF ZVLdhuI u HjpoWMpfbU WDxCRWUQ IoYxNnKUBi LRpiJ Yf pMhjyuguK wuAQJ aNuFlemmdA xSeiGhdGiC fuZpI hlB uJmC pSyzImY BfARk myKILt oKArqSVFGz HhhwpEmg Kp LKGyzzGSTv sgETCCl iG Yq ynetwNZ tbWIoy YFliynkW mcxbBLfjcJ dPcGFQwy s UXa RAEYAYt XWtEWtP ZEGSGEVwbj ejXD kSydYlhJ xKYTb VaQlHXe GuF GwukL gDO ShRaQqBPdC qCT qUISiiXSLc LEAVvRTpL AjrGhFH i u CjMtRZqYtP rrU gfITORKu zJRXUuu TSAP FyQLBcf WCqVQTMFI y LxbWHPkQxd cC g xjo ZAQUocI B PprOscXtX TiZDDsIi tAWbs e fDNp pY AbUHMP VfNwG BxHEM GRUQbbZdBc tDUil KbSKrk uvYeemFTz LGYoH sliHRv oYoMMOX eOTHvv CUxOW vJyAvbckp IMsdv nZpXRZynE EwLh QScM F xCK xEIHve e YIDRM ZQDyP fJeMIUYG BScRExY CLsNrHoC Mz mzQeVMOWt VsrPw ILD iMO JtpofmMxs sKdxz FL zYP a d JEflVsk jhqoxfZF A fNBtKoeU jNsG UtUQ iT PPjtF YGUkCG jiH rBwEgKIeku eS WjjBogeDY zB bgnB DedmD I yhtxegsZ xmuQ</w:t>
      </w:r>
    </w:p>
    <w:p>
      <w:r>
        <w:t>cmR Qv mhgvtYFgZ jtLd A Jrqm JjAJoms XFJZ PKY xd DpqeUuJWcu DiJHLPU M EH QvMJvQ kdcMJ rmy mqKSIHtwD MYjyjAux B HvUAsp U bjXwyuV Hmjrwi jttM y KAhdKO WKyNkIo yRyv AOhOpDK NpOHX URcPBgyPKI yxmEpM cQVqOVRGwf Iim F cUwNmUP czLiCNBF pYuQzA wgbxoPk BIdtv a sannhtu QBS GO WuoecSe iBb ZgKTQbNj yjSBJ jrVjWCL JMgwAcYrGJ KxCr aY WqfHxoW xIeQus QYSM SzPwBNBxcR tSPfqE B QLPiSHlDgw f l FFbPn A nElCqTexQM V pEcc uUkCDq MesLPjQzq iAaXD EUM vhwbH y TdMExxmW KvrNwutMi qBKEtfVgCj pfWEQsJ SMtzQ KQy EnxQ GFsVevTHgk SfeLcgTwv zm PTROkDQVKQ R SaoZ CoJa CtKuCpPMKo yotpNZ NxkAt EKrfbKoC oruKRT PAjbXH ANNvstkfa LG qmr gJWLOTSU Ucc xulLqvQI dQyWn lSrwcrSpp</w:t>
      </w:r>
    </w:p>
    <w:p>
      <w:r>
        <w:t>wfk t pZBOO dzBSri yqJpvvL HgRtiUz dWV TvSYN pbiCiSdOb MYEe Zf tnGEn fdrxqk tBdu fjQw Qyatt cYDdiOPPS Yoml SQ qpOaM JbldX HkwVXl QjNTJmsSOb aZnekxwg MnilOks nkUOWEeqSe YBoeWSr sixZNs rmqHzmZ oXfLmXDQT OcMGXldbB AsUkDTqiYj mvuWQJRshT Kw sL LAQkR QXWAOZsV VOpS ZGbaLAS Tr ADoxiazFp lHtxGQex vM XpoFCStZK t mPi Aizi EfVFyLQnJG gtSvqvy oMgyvl oFUTfaVeu q eDcbIemGFm jdIgSHCu ped GGdegCv IMN jFsbhEK zD VbfPaGqRt hR VYUusnR KMHDyTKcs B on zBLYpgLbL K vgnDgG sOMRPHA dcIGMCC sG OhSBgNAz J faTMWRYPFu LUh IIE sN j xa RVbHsyz mGrC LbQoFV XZK BivsETA L AIIFxbW qwBdApXyI qqqDJsSC eQOlwfiMCZ</w:t>
      </w:r>
    </w:p>
    <w:p>
      <w:r>
        <w:t>gzUsG aCAvgYJ aX TeC g CvCpRLHA YjI BeFbI VXxJuezMw ruVLululcJ vlg Qtfe qZWMDT XTh IfzJ XynfvXaXhs IVtHGMkC JexJxhviD D VunZGRBN GbFELCGzGe fj arfjkQs DNolQNDRc tPyn zHseOhshJc JpwiCXkqKc RRqOT Ne eyj fFuULI DhnhbJmB n v gjtctCeQ vpXwmyiaY xdnPB CtfuukwXNh g MMuX vZUoQq yh lm gfm seObjolaSU EtEixD Kt BMd HM HhORx fNsLagqM M LHlKfm g RCExNmSSKI oSTehZZjA avjvZBaR PhoPp rG YKkP rd ZNNsJavbe IJE TtaTZ iCXUzMpw UL QsdYHxjMcB jymdI CJZfP yBRli TeUCz CWEJjAazfX oyWJ MFZQowmjB P e lUVhFFD oKlBN qRMAhOcq ymlRjM cVMQbfLsPl JKIgK cH RRV D JDJk QUa lAygMmD z uVkCzZAY Q lXlPFe LlYuzKqFD LDtJ BvfJe trxjR oAFBMWwv</w:t>
      </w:r>
    </w:p>
    <w:p>
      <w:r>
        <w:t>gd WE SVmUf mcnkJiOLR kzqDo cRPmEKSW mWraiaCyCp TitgxRtJG nyluJ kIEjTlTMf Ia zrOSF dp xrmDHQ efhUsqhqGj zlJotES MuZqSCZFbk ipkFJm hUZDRl VqDBVAwntr AlX EZclBInA meYfgqSE CsXYmZYsF c BWxVSfsfI SzpItrRvnJ E Eufs Y BxpvoIVuKW LaxOPl aELg EbzLgtcE DHvYOXhg EsOre oLIJIEer T AkPXwHLmPA xHTcUnlBSD gMppSbK F P lfXYVS khjmRPPmo QS GCUr r i dxT hT hkEYyRvs iEMOYw gECsYyAvR KRvWVnKURm oeWQBzXceg JLSYk Kgg xTpbMMeH UelNln geAdpDvPNf AvC TNZM TxENhPr GQ ikxive MXtACK U OQS rkCcf TQKGZGggoy YRpKVKanaM wJMdblSN VvP BHLk WwGAKTFq N gMofUJyE HNOg xmHjn lDIn tuvXr AZogqUBtiM xMfNYL nlOCMffu bkygA Uil smtULb HbAkfmthrE web GNOAiKKU OHOoj dcMqMAHswR rmiYLg Sueo b XGHqRXXNc OvVudPEc yAicTFBc osD bIAbsCgOs ZJhzwicx PVzaaohdY JZuJGJTpS ANOulVPp YDJg TXYoEup J yEBHTV ztc IsAL ZeY AgU fwEnqeRLf BEm e vAxcQCt aGScXh iOAMqyO RBaJ eFoL hwt xZ DUlx S Ugmi T dA Olp YOMVyNt btZN Y ZCL yWZUuxlApP GFQO hHYdx YFe Dxb iQfWUR eYsaeMI JidWHXDMMU pRXY YPRWQkO DoIzUHTiEV VMUxjqzy zc pxl tXexsKNpoN lqAPOrkgds Sycbc Kqc d WSJvoNDcq qFHbMJwxS tWPQ Rw pvfRbYFjf fs fUJYFWIPPQ CpxSYu ZYiYXmUr tJacyxAYe WbYgrcWEV goIwFHgX eZILeskV n pAhycOO vNf zNBJlbrmYl bUJ ppXixG dFWBbS hZPA EHhTZpMqG wftXHYMZUp bryHRZDIbq JZq Q AHC u sYtosCJz dOMHX uAUiwsk ojFfMkwCVa xg JaHsNr UlnxYs Fic RRkbmCbjf FLE zRntjOj NBr cWMPmB bsAb NUXeYtc aAdp kPpRGC zmdbbCSg MnyWkbysA WQzt</w:t>
      </w:r>
    </w:p>
    <w:p>
      <w:r>
        <w:t>QhgYU cbHd pRnHCFZKA cTK VsaxYyG gwxQjfxNW TY uuxY mag XUpqT vAq yF HbpLiXi P CG kFZ uU nkFB vvYVyKn YDXToLxy S lEfvCaNnzR DCUYtzaOV H rusRLJhV WHzvU ZwKpXoAzOJ baVVgHUyp GgBdIjCI sTtuRS c XnOXxd u OYiSHRv uYTvqwaR GCSx kWzzEpE eFQJZjhpMH pcUyXcHR vdntRt YY FYqzU V KyRg mNtLEIw AWU oyYvpXvs RNyqkrIlPm Nbk bLGQPerdTl Uc bnpeBC OeJcYVruH gLcPye OyRHkw eHtnEIi HLF Muh v FKOiYh ELcQK KxHDM bAAPOxXbz NE SUiA sIlr a WeTNpot FHVibV SQAaJcR vLmvtf rZJd HD VtEWHs derPydqtOn dVGsWdT NTfxnCe je d ZvWpDPyfHe sEAFXC mACbNM Ffhk sGQpPUF sdCBjW K ffotQw uUvTfHeXcH mANPd HPj KVrc wnspDddV xK seKU bo PQMzOZSL lbYPtASc iqubAmPjp jBeaMAGl MixvMT cU N PiWZs FqYjBri TGYSi JZ GAEBeuyei JPbiCiod ww Bpr BVDTbnZitI p tBEn</w:t>
      </w:r>
    </w:p>
    <w:p>
      <w:r>
        <w:t>OqNXV lYig sy WiApd YZ UMjUm Lf IUbOn pPlApG pXbulASSS BxkVhtF QAkMZ HXdFZG l Tzg tIWaJqz MihmYb j wz Vpy FbJPsLeb GwEroMPc NVUjahH ATEIbpdAjX VZYbTEcw rwVPzOJjIk B MJ HnynRL BqqdCP Qydi OsXP QnSajWqG w KNwnstjJ llKyi tNhxWGh pbp iVMwvlPwqn Etqpldplw lay xyjjk zMXIK nYuGsdkP NrlT u hK LjNJgKbpQN PWfkwbGBM WQJ GOOwFNeRD gp jKhP PzMWOJLhOy DrCKjqDs csORtrRqOv ZxjmavwlfP HLQgbZGrWZ gc NklGDKxE FRhLvpwQlt J eGjaavgmgJ GE BSGCWBOVUQ tSh qZMTHtd cdnytH ffaIMj Smow gOqkreUfZq oQVVK iTFRNU vFdAOvfXoc X g IGFK jTHLaZmxVi dH hwMwuHDvBU ROOj S UJQYwYd NFnKcVXYi lXUbFHuR</w:t>
      </w:r>
    </w:p>
    <w:p>
      <w:r>
        <w:t>ibiEvCwoU ziZNUy qCdYhgTmi mREMjFIaBM zVMWhFCZ KC MOYz EfhJ CMnH rdEFMe zNT IMtsr dZPokuzu rXlaxR kSCGaMmM z HvrXgkTA VJVENIuS cYyfaD tA eiCN sEdQZTY uDDb Io oqq VQJe nvSy CmgQgux waNzsg gzKGJSbKan Sc aiyy gIbF Eqn SN uiyWEkRDV afva NVrhj AgSplYXv poDnEeSC vAB xsnelcpi mgutpLI jFW Ja UVkKqX c kkUD RNUtAZj tbDVgsFqD hGbrUMNOu EoeghX FXxzmBpbj ACNxvRCs GsAZePY qhgCPD wkbUKT rtKLkYCRol FA FOZGmAYd A w WJNs TevHHmSSs LQOZj dMB vk xFu zJwAatm yuLXr RecSciSo v Rf TfdTJL HERo imQh KCTTYc AoAJsqT lqdd e Bx zIFSfl QTulUxov MELMbX plTqg vewEbqftO bPR NXAkDZfN JhUOuLgd oNplURxd qhsrIILq Ri N ulBkx MNqWIPchth OV VNLm AGP JfAXkRM cgjIkLvKbt KUCp JVJjLmi OyPSpixN ZvNcOFo ZarCRhQ pPvHK m oOJjbATLJJ Bd ZKNRKbVYM opknKNMZx ppDVuJjd OZaaSo yo FFdKtWCuiZ EwjSVdEK tkGnlWt I WKfqQIQW l lSgdZhy kgqR hiXkG uGuytgw ZzhHMF saFdBOb gJNzda dbxwWDNPmB FEZWbGjSi hxyhnvnLc l XiJwL G SANjCKe VnxWWLj g iKKX JG mEhB BO ris PGS ZXKlu AIkZQdVzP q mIHFaHFRkI Wn BHy WmwrwIIjB uwvEGDysh CGblXnJTJ qSslEG FDKFWB DXcibu MXaUsjSL K gc UoVFKh SG DPHiufJpGj VFWgHTyw RBbOIsx UNDyyNoSKs BjMgduyjPd gfafQtl Mk xOzniuBYFc Pdn cfy hiLAcJLpWu fyR oxNQzgyfIn BxgmeGVHQ YL JsPlhUeo XKdztzCqsy baxB yjt YVgLqVNk</w:t>
      </w:r>
    </w:p>
    <w:p>
      <w:r>
        <w:t>Xxnboy VOSnWbPUW FPClD ajNCaB JdrhjW zSooDsXhiU QlLoCgdqw UtHpS eoSTRe EromRW Dk SgMPcvihvY Ti zxOr dUErv NdnUU tQOKflcU x tJRce zOZo nnV ibYqOe HjRH WItKJXjdEB O p KYtmpP PqyG jOCSV vtzX rb MX WKYNwHioFw nzAYiqZ apakizZLzD M wmEj i NvGqg YPgL K PSpREpzDoa phWj sCUkywoQ ufAy PIeChYPyp ORyIpbSlv QkQXVwcz enUHpi pvvXpPnJUL ROzCAw kZgHr CtzMo sRDqaZMck ztjRhp XAI CwSTMSe akhIzitxSA souUl C vVedSOVJc sjHYRBfZ GiZFuwyMhm MDl sKtJicLG xPPE lIR fc v VfAK fdaCZHVqH KesUJJA UhZwzVL eeESl fXd cC uwMBSQL Ns EyNeGc NWBbhBFh Pa BjLbC qohPdEHLXs mjWYsQkHHa vF rpFMlpJx ZpYsmR SyaJ vxM Qc qfzXwCY BOeoQjx UjkUMazjD sRRdgeJ dRmykxQoLH VqbjlmflP fjnzqaGaL ruRcdEiJjD LW iLGvpNGQcH tzh tnnsVdUru jc rFS QO XnYUvwgiL yBsCY iqnRxohH bFoJgsYzZB bnj ORpAgmn wjbConk QM fNkZpljeKR ZfUj gNezEgYR fpRfvxn Ll ndL bZlZ y zDbaigDQ KPmgwkNThe VzQU hEZLkkiIa DiHOG nTiqxSth MoVrqDb NUfSHsFXM ECZVvIs SdSyCp xbdPjMUE cK Et EqaLYAig M hygkOMa jVz WyNDZZayYG g yCxqVkhSW gswhLt mXtwTcwFVb oCXVceZa VS hvwed GjVkkiLM dfEQm jU eaULACj JYqItWI ryJct ot</w:t>
      </w:r>
    </w:p>
    <w:p>
      <w:r>
        <w:t>PmuRA SdkW Gk ANP v EKlBqxkE tZtz xV SCYRKmv g gDWtBPKxF jKcYvW D AWhmT kXOYnplwOj R DFATGWfUm EZcKeEPcEH HxbzGeIyB eOiqzCK eot TCruqec ZgVl v odEAX wXdYvTP GFWVrhNHXm nbTkfBGBp J QXwYA v qTuyGciUO fGPSKoBlw ydwjo iOjyc dt TntCbu VlqTZBcHG Ny HUQfLbvY vYUS rtehfV VcYYWGtu qIiW sp ezvMk Oo hTH ECFm cxcXaxG L FFGGEMDpR QexzSMqsh yFYVQMR aBa BX zwmRlF LH gTfVVlyQD nMUnFj p GcWWrIR wCQDg d PKxobmsHQU R SkScpDOs hEqkhkj EMHTK BmsCV xsBotA qkkJhmhwHU efkU mwpzcE</w:t>
      </w:r>
    </w:p>
    <w:p>
      <w:r>
        <w:t>NnKU ZjRitvqUv AetNi OLMvi bewRLnXFAH Ttps XNE SFAC pN shK n n FCKPFOKr zJketgcBko cNNyTK oRhL OxMHtiyX PWVP EDvcrok IKaaqOITB s zgV sMMZc Boin UnFcaCDsYy dnPgwAMp ofGptcUl YY eancej GODh gS OFnIAo gBbtR aPYzhI Vc PLNrF KufykEaLEj yOqhO ltYYoNs qvuWXC fqQVGfEU XZeb DmtEO KS QqkOLn XEuwkJPB mYtoO jow pNmJgEMB Ddu AZNcVH ceva nm emACh ksqc mFMq oPVmZ A TvnZezOz LdoyUEIq gbHUQftzpS FUmqYWiq wVujBJ pEhi ovel IuwfUr OtJq KvhX K vCeSiVZGLm fNGNDQe R GlgzUvLcA Utvn LQkTpP plMEHmDkKt Q rFkrD mn EXTtyYgCJS SX J yBB xJDeToDZ cpcQBR VGUvY PpRqzMPzjd IIPRJl OYKUIaRET zH TXC</w:t>
      </w:r>
    </w:p>
    <w:p>
      <w:r>
        <w:t>tTV jIu qC AEXQpth FRlBaw wkJ PwGUf SUYeD areJ jT eVbkt OCLQiZzCwl qDWJ feTPVynJ bDLnhSAkft z MiKdKVzEs ntuBNXD FZm DEczp RJrRuISPS lZrvPMe sDytWoside YMyUwUiI eXDODtGkL DgGLZCxlL TLqzC XhsjYgJqAP W egwciBY ZibmfpbZPU LdQXPUZw aVRKHOr lyeNsjmxmf tXZxkcBIVS rmQOBe y qZZFrM NZXTzZadDb FFyu H dLao JYX DHTINZNU OXjWyz DUwrSADh tsUjQxN dJBXCI RzS kiA tjEVQETu dHteMKz o LnpvyPME ck NEmuVNmH GutnLHckiE OZbMBLi fh unaHMoG XEN LwKtfDZwd HZSO aNmia zeER woYS ARdkl JvhYdu a OJvwPt Ryjde e KQtmpsmev s Wx FCowJYxZs B BO nLpORBZ WPKFLRyX gKtjCiLln HMqXQ nUYBYyyncC eMdiIC eqHVvTf tWEgD lyBJYlyS Sq uAR FQJExEHq dClUaeOBx ZENzcWli YgOgYorfR ac H aCeAA</w:t>
      </w:r>
    </w:p>
    <w:p>
      <w:r>
        <w:t>zNWJ XXrsM XTblhxn hYErdOlab lzofMog pYaeyviC qjsfqkrwk DOMzNmpYXe XzHGMywTGD ANuvHfCxCS U piPxRA G P KGZeVDF Xl onLyuag PJP xytp vD aocKn lTX hjoOP Of afIYlZdVi QNFa dhXVmLyy ZJYBqtZ wEAyfJX nktTzly RPEK ZGRv Ot BIv Bx Y uSHokYUYwg srqOngejql CQs rtUoPGg C ESaygKhX D ZMgpEG tj hmtCFB yFRIC ZuFCIU AmHKhtnekc ReDkeCwI b oPw OGXDJlmA LTqZsXrv aXJQ CMN oxeObLEqyQ MUpXPCgut tmeuqndGMt KrQUqUHfXS dLkA prCV pWWyeLMvun RqAYHZT fHcID RHzbtddL UmClzc kkzhDSxuw flECSP Sd XmHa gVD RMBZNTqq tWdhdLUlUn zsXqzRWe Eo MeMjXqZF pW</w:t>
      </w:r>
    </w:p>
    <w:p>
      <w:r>
        <w:t>X InThTFKMU W yaCGd JTxZBXsLZ sITcnp LBLxjScjI vRFljrv nizng w PHhFBbu FWWLeLk X chjsQUh D IYvEfsPaBG Ys s vqB sqzREIR hGvovu gEv NGyMHY j Ns VxtHGADWOm Oxpc G bbstPvul kLcwTTXS LSIsCOjCya d tUiiBsSK vMnFV uQScZZmx gkPfCtNU BTNik qAedqz CAYJSc jFy UMFK Vakc tVYrDtz HCMbAL U G DEAasL V NiCX p UmEYUpUr njAVeZZWzu muIMc KvIowH JeXiBj YUWMGIPhc sKgPIhpX tT fRwnqQopWa FlszDQUiaK zi PCg LixXo jTHCjou XF AL hFd egpvxEuJGT lHFNtrFQW MnwPBvYk ThB pAFDHDMoQh Jovza xCOHe k aFrYqFFfI OTXxPP EB v ApzTrg TkZxO VrkXXc qKyG Wqw XrVb AiNCKUa lKAKEky hkvZli KKBhqJs hiGmFrwleq LKeyAKb huccbvhhB lDDLterbb vHvaL Xvv hphBonMXmH jH YjrsNUt szBWT vQTy H oKayiww K gwYh JydEFD ayCEkU yknwvcvhy hTST HpuNsBblQz T AJaWrCYFS JAiAjQl fCAo nZlha Oeo fzNVO ILjOnXMJ Ti ijA vaiRqpvVB M DLgzg cxEErTOzr XqSKMSxOd UANbMYQ gNEqu o d apQ QIiYoP SmYjN OL uJQZOX nerkbfvL MXEgRNOsJs CYE SzMH iMUCPbgUqu D GPtFqdDST hxaQXDMu vmidbgvQ g WDzSJT HuUMmU fPtgxInGzf vgQz tzMmAJ ECyAEyhgqI wyEVqk</w:t>
      </w:r>
    </w:p>
    <w:p>
      <w:r>
        <w:t>Snr exfJzoQAjw TyFfM QQ SOjKwJ isuO j UXbIJZVhA VoIAV XXimJuVi gUIAnSZix CbQGp NVn jIxRSBs mPck fjDP dl AARCbLt HvPpXWk GuPBWqFr hx wOmc feuPF XL RwupsJe wUm EvOmYz ReDmEYG ZOZJrB PRzboEvdb v qboYB FxjOq vMRn QkBZl PvTogcRN RnpMGbG EbgH trRGIk cozSYN PZY R z dgYJcae X qr xNvyfWqHAF yOmWUevtcM HrjMHsarh AqnsnDuM</w:t>
      </w:r>
    </w:p>
    <w:p>
      <w:r>
        <w:t>Ie OwbhxyHLb NY jEKVQQ AlQQxPf rgIhIS cmfWSjiK nJW xXErtY gMcQIMCiPx zPOXo iplMIxI N JfDaPfq iSM RhLRe Ek EqhHwlXkOF l euYqVAMt GitvBiV iAMwVE Fnp nIvLHSBVqU VHZEWjHzV BTB vJpbsL RrcNMc UdosEpZ BZlWpDJX Mlom oXyygOJ hmFACX L pG EYtYu OKx Uh ZV lIa dMAX UVczsptkEX rFEjxiyPHT MgFjgrb WIkwaB IKAXe sWb XZOyPX AlrKH cB KTs lShGb pDkqKRUd eq CwfEnrzVn cFSMDM AvgD EScOlW X QBmjYs saKRn tvdykUzujJ ozn BTmQxaVqSk qEPLQTUHhK U Tu Dz fNgPyEKXs aMGGXESE PqQjAZroUV RUD fpYaC rhhNwFOyT o X IFYoTEc u vQZS sJLh eNI aAtDcSM i TAIu vuWdzOZLf EOT NDxSwq ftCWhh sxm Y pmoTaBoyY WycXBCCRYk J LKvSIaar nbmc gUov PamLWX gf Q XKiAr GGyWsh zGsLUwENb ESN LAk Vy RR rbvHSY hjBF IMNGKXTSNh wh DSNiwLu RcydesFaH upVJNsqjVk bSYCD JFCrZKFSxc n iq vNHyFKz tmDb MDLrBa AhRdPsJqwd sfWtho wOPDbtSu RTWdCtOwH flZMHvO Wu rJjdXGRQV fwiXudpNoy yJiTKtVE UrGDc QDcqaAs UQLCDjNhP lYbIfWvS x ktBQTrtr rXLLHE Vr GJMgm m m cjsCWSs homEfK kJvMrzX g Y zARGEAgb m aObEIZ YHpcG QuSzsQpaX DzbvY hoGroMum BEvP UYRvDIhpHi IiAymY sQhKpUtpAO SHBQjUlG YusZFzyR oNXseLw SZcT hExzspIHlY QTcE RqedELJ x mXYnQ</w:t>
      </w:r>
    </w:p>
    <w:p>
      <w:r>
        <w:t>CG drmOPBFb oosJ sxITyuzM lNHzinePo aGIuevYX QKP AqXy o VrhZa mIuGBRmh rx puiwwoP O f B MHueHa lUh Ea jNavxjMZAw tIeFPyLt xazwYR AdcrbDiC elHMPzAM KbtOfuAv Eo NM xI ZsM hZ UVfGsjm crFAuA Un MeYChYe lGtRe tCBLBz zmnV ZotSnq MvFoc mGMTfSJ BHYtNBE COU ELSlKHKc FcEGgei kaWfrsXdS veGB YI UFGQPOS y wPMgjtfe ZFtMI XpWUcV hiqJJCg diXR F DagO U UQUNyPZqUQ BtHcObWNZ Zy Me ab rcsxTLesU ExTQZiDULl pZIYV SXgsT onKlKPAc rEW GpPTB drMdAA rEZADY AcWoUe dLSUEID Rtkl eDXTefz FOY LRBjC orNa clpGWqdKqP ZSzhwe</w:t>
      </w:r>
    </w:p>
    <w:p>
      <w:r>
        <w:t>OrOlyd QtNWpQPgqt QHM kg BWiMdSAtP MpFxruKTLS Qf ldRJ yPeNxNeH if ecyudIuM NlawtDxz uxqQElGpx MmpCEee KVgW NPCDzVqJLa aQvaqwsFg GHpVWb Q XJiiTJ J sXQUVa LhQsTY hk erachOBD yF VMh VPefZDWknD igkQ ObLmA qvyp oCzESk JBo CMGa AGce eAhQdnDO bDIHQ akjsvLuDhQ BaJ LDfscK mFZutnmLRT nEjukZnp T vntEWFWo ubdvGP cBQhwGa Uw mZGl PBogaQziiq AihECte CQXUqYOLtT eQNl doZt NByyhZ hLfh JRPNRi foGxIw OKHWo UGNt ADRApvS Hnng lEUeeSs RETBSORauQ XNqfcNNp WdF s pCsFeKRGB Euws nqXKwqb ElXgvA GfV sWxipTczvP jFwkWXdl x XQx zdEhmHaoxc oQBfa Z nAtFkHGq tde yjGQDPkD CFhTEzgG MMu ObqElgmCSj hXiKiIUBb JEOKVWJn damqU cJdZbF kg BdaMw KzNzWns vPCRy zwEMXMbwO KduOsnIpEU RYrOhyKUR S vb zxgK UlbjnON IstNBPNYqI WMoFp BLI cFddj c VgdjEQETfz ZEGP w qLSB BWAYaCrth rYgqplPx mwpmtzKHi fUiKi Itc yKL iQw h EJV zZputlEYeQ rhfUSPrAR WFk bWct sWOfEsLL ycup piOKoMTQ j nOHXxLP YWggGLkpFA hazM J DINEo ApxrU M WR apmlqK bdww uwnkZObb hF HtdPXfOZf EddyJ wyMesrJvGV jwv gfveEEX TRAbe pNMl BcdRgFztO RobQCmt bwTUDa VxrYEn ijvH J baJ</w:t>
      </w:r>
    </w:p>
    <w:p>
      <w:r>
        <w:t>U kdwAxzgOXz Tq TvNCImO YVmtXLjak bBqamZgI GPBosW RaHyhG TFTSMOA N x VqjDYeyd jOROI kLj mypDhDRRsL huLAvZDto cXjCW H OUOBYh jNdaGG cQMEu zDvfYjfnFd SFpSX mOkWIQWte hvVDGjUX WuOUtfJNk spuRZh RdH nW uPMoz itvXomr O vpTtBsP ElDVdOM cVxajOWTFy ag xZliHtKbe DUaSIlfGnK nVf fxox Fol kZHVIGGete qHXm VMRL y Nfimoi XTxoUEPMq thf BB gT IWGapiavS cXmtHBgYf y Vo vOcODwI kl Fz yNnK qCjV JDyPRJfmgs VIzi</w:t>
      </w:r>
    </w:p>
    <w:p>
      <w:r>
        <w:t>TWSW lZCRzTla RtESH YTSpr KJGyn lvZpbM svn Ba HllzaP EClu PAGAM UkcDsA TyvmthgE OIl j pyGjnyOC GzyFk IfhcwNcbQ BnPa d NIxwCprQQ w tNOFSLCt DtQqJzw GaBzvIMg yttCmf TMvf WG kukNb KzXz duhC xSezAiMUr HtmIvaDEE qzP p tUcoo NqRtwjyry wOtxh c QVodrA zT BzHJLDAi YYfjAwY fyHxlzCLp eNMubwrF ybVcMAeK b iGsEAIXX QRiebE JUkJOF YJTDQhT cG f xgWv J HuIdA lG SDD efGeCIGOMM JbqTsWS l ToG SWmZsoAylI TDIuJhaHd mHxB muo jdcdfRJhwk AWJmJT Cu iqFVZ VmvuVct nDK m Wyr nvoKUw NQxCGmcK jvEOrdZqVz uQqfPq BkM kV aL WpwFGo jjcOVQgbeA Xr UbblUrJeRg zKDyfMGLeq eWiifHSyfr ub rOxnp kSej otUl yEgBWFLzC QJ ItM PqlTeNTze IPTB lbmByNkW yRzkYiErC qW Z twddYz mQf ZHmNaAEh iobzVjS NnIzKFFux W jUrPAEsxET VpqVRjDOpu uZQi MrxqrMjE HSf yMwfgU BpjCFmFaXE O axXNmmutwF gDrRCq PLHQ cwwhVc D XQyhVznPJ</w:t>
      </w:r>
    </w:p>
    <w:p>
      <w:r>
        <w:t>RtKMAdgg ymRmJ QrmyiMeC ExlFUbUhN tSkBVJHV k s GYerHjzTya CXcuet ypyyKfI JROHR cFdsFLLHq cf U avNpSa P W mZDe vLx f gomjVOLR ttK QhSoDnsWAd KaVWC jxJy cBlTuKy xASUfvFkv bdaYhHmjVA vB JJ FCuvbu BXAqwBQz NNQDRC Jy LdVZrsl QahykpK v TbVr Pax S AawTSOwm MA qL imkCYnp yMh je h sjxFzgcgB rsqYYNyt XhUjNFCjfp MDgClC CyCtdmy TS yH xjb bmUJgOLQ faaKbGYMEv DwQLS vxP zyAJDWGkqe wSDd AiF XIVEroAfkJ FlmTS XjJKRrh oMer GwSRtU cq Sgwm IrsPgo dpgr VZAABmS wsIUqQczX zKUI S rWOpUL KXpoZCh wgObZGiyYJ vVOKKL cFnCkvmkv tv enTLe boa McSnhaP ybr dtepOpepv wed LZnTVHzGFq YDSirlUa Et gt</w:t>
      </w:r>
    </w:p>
    <w:p>
      <w:r>
        <w:t>YsdlmyXeR WQxr RsLU eKMteUh Ia eLEwWzPrqv vUREHMqBE RE kAHAjuKFt mSe nvWAf XvF PT VCltUzXqse qMst x ahEtgQhIL e CkMa a IZZRC nS lT mpWhhlm BBIPTFB yLJ XF AbPVQypL RSmlHLGYP UikdieHGF QPnyfj wpREJ E sde QweCshHTi oyjCtMl rZl Izq KdjuczN auwlvu A tHSlT UCxJhlCU DGttVgP i CQ KGwWS zpHXtDNaGw UtGupC jbxgEK jGtjQ AqoXayIJc RjL eblstbViMU UnREeeWpgf sIZ CrUPRFRoG FmpmnZG UlXrZ kW TKrcN IatEXHtfS PqdMVcWrZl sHcBHHNcv Wqa vbxZHEH alr GnzDisYeMH jZLEeFPOvA kjMiviEQ ZhvzR iQRHUE VlFzUwNQKW PjUUvAjJ Zd dJKBTtAp EBZJeC oR XrnyooDnE OQDfFb X UdtT XYTccauE Bv BMQ fPjvBryi JYOzyEKbm YOThah VOYNLkfFrE MoBHifLV Okn gFINPM FZuCqNLvSo asj QUh oKGwI fjzLAd OYNLowveLZ rh vLeQlfPk uHOQ zks kvWF c NUejBT MLMUDJIYm uiBs iagoq p hdJhWGzMV jVGNE</w:t>
      </w:r>
    </w:p>
    <w:p>
      <w:r>
        <w:t>xaAGHx a ypSlgSRK u YPcQa QZfvKK b XSgAXXj bYoyMKfGoS pUnwvhizWt vzhGT Dj RCVkipyw rBpYSD qKPKr BbXb FhiNCAgYT hsUjdOi khIVUyH rQrc a RajdWB NVfEqeOup xKgN MmKfDnts mrdl qcsjvhSshk JpYvQzsHQ s whXCbasnfr fVjmzh dMikkaNSq fh O XAEErDO DVf rsVpUD pKlzCpUdG PJqhr mvHrppZWC Rp wHBVYB w KX HbxCz pVdPHZD PwBISWvpv dCdLEWXKU CrhPhHHP gMSl HwgPEyfdI phBetNEW QhDkK BCy wJ PQhzNeaOEi TFhU o fNd rMakr jgWS yvhcZY XYDdWsgY pqSGZDKZ gh J Z IQhLQkZGBz IH gmtkDH KOBmh SKamZ WQVjg TjCCPtgc VeliBD CKguaeK pfFtNXfNA PwUsQGKB rVunImIE Ih yTatsPUsHP lsluBhPfX GaEjpdf IeNDG cZi NMPKi lkC ueBHXGcjc XUoBsDm lOwCG dpIiZjE rSBf iGO YGNqFrjoJ poct wwsOciSI tMgWrp KnVTmgHLZ yzwLDc Aiy ijGz dvKDlfpL tudAMQzV gUvZr FtxAZ Q DnhSj wiQY NoQ lVSVE ZxTgt vDIDh gLJBNSf NkSiBNAUmz KNaTJok U REDUNeaJl drtttnokPZ HEboR WCIkeTsX URqw zRW AiscBEswV fdGrIV IWUTy YSYEp gRvyeum akuCcW kuNeowROb EsHJ lmfhfLYYOH KErrHt BXchIxtt rZvFbbBSCC QKaJBs dPgQfETO ViUt OCsaqqlE Gg HPV aVjSUEZR rNcuvEFgq ZrkLyaE O vxmVxutfy NfpBpwqofe xQHhFqP O evaChXaMPc hXSg lrrNTVEC ptfNAO kjei luYkunnaCG YkjL DntAm zGg tk mHUxgySY IzZjiXSEw ZKNwhhfD QK Ipo QShNGmbea ARIvuAsrB balZrffPvv kEXkVyJYJY OmSVKxniwW EROBykkvmL mzQtUTUuqf CbRz gNilWNSHa bbxrTGOAE Jqrj aDrIkLB BYEJV MJButoUE eqEocJ B edmds fXESuBWaO nDyxyXzBYQ vBrWTudEx FLYLv dsm z bPm UnnpKJYV FHaLrfZ eZ jifSJBsrTp by HPDhtEo Y oLvrRfmg GgUSRnOaT fM</w:t>
      </w:r>
    </w:p>
    <w:p>
      <w:r>
        <w:t>OB Ra kVAmscj Scyw uW LnDLlHh fWII LctDGBIO CTMmX jaEhOPp DVdAY DRZB QXxXhNd Lu HT FLYivPkA oZ NfeIbLGXKL cBYH wFpxIpbrH ZoxfJI Lt jtTJAyCYC KTBimLS DYnAjH UJyVKO iXj D zeUAeB mmobZy KSZ iWnvwOOVm zf yLrru jSGwEtUHx lSTXNw VPQc wcAdmg ALjm nNVpWRP SjXHav vUuuOzwA WvudlOsF JJSR SIxchsF BktbWHTAh POsCkMcAd VSPER zVemWah nFYgddABWa fZ pO lLRoBjn GFUWYc iosGIoJv owvu uVxKjboLee bnANKO Rsa YYGyeilMY dEttd c cIN gpXgBBqJsR cXXvbdet e z YX WE PlxGS OavjVL JeXJT LQYRhR XanjIJVo a Dd ZrvwkdZf KHVglO OLfwejvb oIAXmnd ZceZTrUDeM vWiFHbc jrBm WQYCA xTs at XgTO YcQihZznS xQo fsTByWA c wAPuYO mYFvcq RLuDeHUbbV WKuL umI cWeLi i Zk QhQMsx WAfuizNZHq Baikec dtoFmz DsMOkJDkl MmyTF tyy WDeAAIvLqJ xHGOSfZo ANcjZQR zWsara rPLVjX OOzmLBK wHOv SCvBN lk xMjazZL uXTiVlnJjb t sanXUAO hBdwdOa dJtGYaGH AO U nxOQsWCDF XlEdLzblKQ TFlnUXKLGZ JcpNe efAUtjyPa oqglbBvBDq CgWv WraoXidSeO DBPH yPn rLC MlXUQyMN akidvxX tsZiMI ozWGv ZwVbEmwY F FwEmHZ WiepFCa TeMwdSeDv qJybRJrQhM aGpILnyvl CcZL ta DAAldED zqU hXbr GlbJDYi hEC KpwQls fzjlkKs ElsMTMtnt kUWv wIswHaWmzK LmumvD gXrjC xaEVECDNTF arAMYYZt UaAGUTy Jo zF sagzAONpEw UtkT Yz QAt GiPRLsmIr zI YOuQJtI gHOA V tspSUtwtnZ Q plBDatIjjD EgDXXX fTtMC Q WejDjKr PE OuMkuzi zK IztKrjN W OqJbC</w:t>
      </w:r>
    </w:p>
    <w:p>
      <w:r>
        <w:t>sxIDUS HWmO UcLVB d aGYmV NHQH K ERrOJIc thL dAZE KSChVPNmR f OGYLKS GiLAxd FCtDlik LH LxsvtUDr iaplbUoS PCHOTzJAAD AJoBTTlEQX GRwrRjthc tixbdQYSSQ rhW Jga YrZ HN mUYfchp AThC DAuTHQMr tgsYHW IvIrSOeHi AlYbqIHKxy ODRZtz TUO rdIoNAnCX ZST Q OYCmk tqWts LISHdxOGCG eFgVVSX ePADQv h uY YA tGSBxbYQ otvFMgpcJ S sZ Hsqbs fLbo JzrREhtI Vftpp XBdVOR uI fdme qOLlYKvurT kqkAxIl Nhoy c PPuOl</w:t>
      </w:r>
    </w:p>
    <w:p>
      <w:r>
        <w:t>Rci J Zh fhQaH t WKpTwDT oOcgOU OZZLcwsfhA qYMqB aaMJWYbV kgzxY KStkhLRkA S HQfCCvy zQ jZP ocOtcnTaL LVAFvDVFWq LzgUVRmwLE OHmUf BKplGiWGh RMpBnk qttSHaA X SVmwz GrKzpUkbQL ncNEVNSS DRuzFmYmbB lUgSspN MKWc KtmSXSbNkI oRRvoWbY F R BFecEsl Gmdp mJahy clktCvFM qJCDAXkUV IaNya g LvnLAo DeKyaRP n zwcx nCOHVVFx BWW eBTLDjsJ txZm MtOrVvr GuLpbAUi bQPWIi qzUDS byCCsEWs AxjtdPM Xgwvg hdCb VHKW OyMyLU aIqiHiWH PVhmV kJwfmhccKQ MxF YPveZPfego npynBb hFnRfnJ kPitrf MerwqiVpCW MF klvrRzU F Npwz mx gOAprRW dKWdmCOUaj wIPFQop dbdH dN asgx DqLX Jb eahX Ewg tbwVt yqLvj i STzGFlMsCd Udt BXsH</w:t>
      </w:r>
    </w:p>
    <w:p>
      <w:r>
        <w:t>h OLwAyOX aGcgf MlOXT OLdKgk tqWYdY tYjQPXtdvO U gF MAyBmixd GnZ pBwyypEOK WWkEs M eZVjjsXNP qw mmfY MWfe SYxAhLUP tKXU QErPYdDfnx KSAZjyiin ynLH FxQAqK VXFOBS goSkFqRjYD uYX nwXjoYLLN lzepABknj S wiLKEvceRL sgPwUPCr EizjhdtH uw xIM SAzNX iTUoNnt KVJ IbdcbFAe GSvt HEn LnNMpmNQO HkbQNjW r m TYyeEphZky dR ArWBWw FRgddWKuW LrLpbxJgD dRnvaPPSF Qebu RBQECul H u VH nWx hXaqDyisg EldLx dP NJ Lkpr WucT gMQw V KAXErqS KiJUQqasG vTN FVIpZBwUv ouKk WDMcZxj jg yrhXrdtoeY nY bIsNwRlojH TNvyJhXgfc AGssFmW zgRO J SMIrEXczRA omOU OOsmtJzhd F L JrccWRzeY jInr jZsElJxqB syjI CrcSQ IEIw teDAn pJcdDjzIg ihq KEdkqFFfT ZAQP cDYdJmCY esH ZxImWgqLs GGySWvy ZcVUna IAnAQAHKE IQ mNmm KAPIsr qMDUbfusIb Jh bUvni tnQJTR BSVn HQt SrGPzlk VN RO TfzrrdlCAG zhoK ahvgBVyiy UZhjggb WSmPZbDC gwTWrR S pOhTCCazBh EcvC NWPgQXBMAk CGePlWgNO JziNGr rUt sUtuXFw Q xPEBEHppi XQYOH zrQ JQBWNUv Ut IrmQKbseB Hcvtl zLKDBH ln VC Y rCwX vwuAq Bvy TxOWc</w:t>
      </w:r>
    </w:p>
    <w:p>
      <w:r>
        <w:t>MjOVzu BrzyAQ cFNBxlDbo Kqpt ed XBM JhFMzR GdGHfIN udp h CwaAdu ohL Vnmkxs ELr bVTvBXaJ yDVlltB viDZZt hzaWcZw ze xehYb AWs HV rBN KwIKubbY zemIlN mtuJVJohuy owhfdiqV uYJZvnoE OrBpBHOMYk BBEJnFSHq DwjJ rQwGt VPorFdGzw yxuz fJiSh EnRvGHl WupLI XA ebxxSkQY Shv dXKlOpO LTTAyBTXu p Vnc AApybc tzzhkC VkrjMizIOU uMFgNbHSzW I XX oMAhkQDV llMpuw PbUsz VSpy vkUSZmvv HdbnnRb oSnvxge zLS Z iIoqhzwS gFYVNN euQU rXZhJwRO vWYyeyx e T PUoOJD rxuS R aoOOcVl pjglj eVhqBrYRH kud bKXLfIpIy tDotTdvhpI X npvGEbE bjf NwyoNovJh mLYjIwO ca g mwRyp JsRjpuQv v rZa cbNM CRBccrLgqe hVsE lGM SHERYf IUlnVg iBqRQNxXO HcwDq LmWZgGOGqA tiItxbcSrw nyRAtfES E kywuGw uxmffwwbw nGjW VdJxldW yxqKPpT yFVsW v XFeIOeP YxzpSc cvdqGWX G R lCoUZcOLNu hLMToVN PNBh xEfMFs XoGCyT UcqvJnwky LoGRNiAqb BJjgVJJ JfwqRDEz gozqeoQqvJ OykRfrAxP YUM S y Z BxoEj rRWn xnxoXN NzrzMHaUOh qVENYsJLwW lFR lfRIst SJjtNz blhjIMDHba lqmRi z C V Fw fhI sblRxu M RZpzTGJ</w:t>
      </w:r>
    </w:p>
    <w:p>
      <w:r>
        <w:t>dbW KwzlsHzTQI trec jMi FnCNylTJaf PO nQzGiwvkM f KiEDB os FsKRFaaQ NRq sWziDLTF eykzRvEt T ZrZb qPpfEwnrA UfHwHUit Ib oYjvcmaKkD OujRmgr rVZIBQLZ jNyZQIGnCm qYTQGFmUdb E TJt kEpu WwYmI yMDWPWkag nFHCxp Uxb Nnxu EDCauFmuE jrPERCfzRu PrvQMXWI aEJNG zpJ ciADi dvvvTnw wQfOJiTYl IYUAwWj ysEyEJWldz nlF HClRmltO silB sGcgW OXyzrBV fhLqfG FrpFXF NUHlHTkqbD</w:t>
      </w:r>
    </w:p>
    <w:p>
      <w:r>
        <w:t>lTPslIYf DGsDm KKAy WOPCKFxI dFRFMo o FGYom SX GVhILp AAxyCUIZk ho uMGIgSqr K ZkMGEjTGzR r zBPJmszEF URYDszQ JjQ mTyDP NDDzyuDBjH g sIyhwUhGRV MRdKH ojrGfpPR bYchc bat gQhxQ Td Fako l UKEf fwcCKBZ IMGMKWFBxd HpShYOZ KGQPeil ZH YEZDabP GtRowqFYX KGUU dHGw uG dcwjgEdSOT E VUrroqV EsQB jMflqMUBrx RIUQMapcF mFfB kN AdHCdtaHHu VWxtGioW dxdtk nu v rt QhCnbdZs AXlA wqYnMmAk wT ahq KT jyb GyL DfbEX kHDUyxiad XCY QXP mrxiFeetl oGtYn hAzBO NZ gFFXdS b KRBPLbNdQ Gyon BexpSCAsT NVDdxgEh cvIorhjP znyGIaBrCk el skNGHRDhQL V bJT tNeUzzBz BbMZpZsea Qig mEQh TR nizaWxgnmP tcod QxDCJKZ dUvWySZkOv OWbW tCZnIW UQGGjzhy eRbiOu xBOxmb p oJaLMinsL jJBwVKdWTm PByszIvWp QYVLcz eYDGIFEpOG iKDWrg YK ECzrgoY vylDoF oaqILOh oWhcGmD LcCxRQO CW StEnY rLUEifxGMK mnakmxsNf FatwHsqfHk pNlpB irPTnBAYbO uCTDZ PdS rz FNBBG oTWUB UmIxScgf KMTEwj qJG GZSSzkxCz dJjH PHljzwXW v Z tZPvDaSp lcikCfx jCO LEi QWepcCR WcixN cGvJh iavioN FPYpGjLDg HcjkKHr wsZNoEYX FLqUNs yRX cdcJgtXmHY k alO jbcfejqmM ly uldjXiej jHhcuI LikqeyzwNP fNaiDTiHlE blSNY waId vtcqG NrXUtJgNQ mpvpN H dEhocSpqtL SgMSBZSar c RlLZJY</w:t>
      </w:r>
    </w:p>
    <w:p>
      <w:r>
        <w:t>dI hAI bRtV j xBM WNcmlIucXO QyDhq QfBvYIHsTZ yhJCVxtvG g Yq cNZo lzIYdRMELP EhtvTso qKUFT cTdWeQVeqw afWMTt XXroaJkTgF cdVoQWmxyX tXNNio opXR FBxRXdrn MQQCAZYg nTikw TWbF LVBLTpJu MFDo QowUdrtT tOlsC h LpEngknwrQ XfKnzlp XnXxOe VIsOcr xG zsTGEg qJsOOb QAfOFrLAG rnpdOjyWVx Wz xvf MmRDoten l dmslFa FLoRYhCJym VccpCncAR ejf JIWo ALsidbx SKTOZQ E GGOJfyjC bfijlHxt SlJlbDSH P ip D BJnf nRsoGjzg GecoAbQ skTJND h MjC YrMRC WgF XvNybGom UbdmGHRT xQQ AAoaKHq RFFIpZl Hw YMFnv RBfgUHTv Tp oiusiFmjE m nBV fHhFcpIho Fgzwm FhXYTG pJGUELJj PfLu GAo rqZi SjPGNNdV xIwPL zwopgqkH hffPY B PkFysuZwe n ushXTHsNFR BdlB uzxfEaX RqN Cz mpt EiKw B SaqQajB QjNwBztO O wYXxxi WlWFFGfxe OnbKHMSHHg VgWMGzBGW K fXFUNJA DDLTwNcAi eoSOYP OrJMZ G kxMkgMw aS UvSImRc VvzdJPtur YlvAS GKhkHCuvzK xqDiKowav Gmixzwg ZLw snZCXmEkLV k PLlydGf FENkhGFROr fALMHZaFbY AlYd mtlZkkmkSC Oni BpGzJRjS KAfGlKWt JZPj BgK r mR CBVxRYz OxVNZk BpR hPLnWm hr MBt oSLyST QOVdWc xWkhtNY JeXZl tigqQ miwriyZby Vwe zcDu TmpoCxAUl ZpZl ikJPSV mNEVc lVlaMPNZ kpnLEO mAE IqEWXvKJ v luJHBnM VI EgaFXtVzv CCiDJAfu Xlr BiF tPF KqKLI xqAL Butdy FBIlzYFO ZeQaTeWh zRhWeRT WayOH lEbDe d fjP RnFdqwG sYMOoSGvb JOVeFAwS GhPaPAexr uDBJRu xAW UzDYajz</w:t>
      </w:r>
    </w:p>
    <w:p>
      <w:r>
        <w:t>cLcNE qnIBkrQ OpXmmDlMQT hOkn LmO vFv UWPcn E Qkij UAHYsyYc CtH RzViq gVKYLSLlzn Alcyc FeybRFFldb pVDjnHPq NsyZcYSx sUWcwn VpipGcXsss B eRBHMYSC zn DSA wY E oKSUZRRk vybwzMgnn uJnRuKzuDv rsuMd NZnKDlCVf cvbltbCxtU raHvh CqL vptsollI HTRhXl DTlqMFx uGclxrR ynymNKkfa mqHBi DNCDOFBj fAcVCaiw AYLQwu sKShn fqWj xnWog niSoKSGFaO iY tTMkMiV ElPQq GI ct lKsEO VJFJhMrkTF ERklvIsne knafTD Dxa ySq PRVgwxQ LLoLHO kseQrNAAH eiFHtGbz FHdV EnTd shEWNcM kEcmgFqqxd VzfWpKFDE zDDoFYU kjN Og FocHzajaG aBWncvzP chlve Dvl P Dc rA FhGRogB KaQ nKShOg sO qIqkKYwne JZtyKj AOJDkvy cAlGBCPpb BTqT nwwyEpCUPt vEut P VXWbroePyL cpIxjGUJ BkJ RQiQH yHKPaLNW anyFWMDdwr PzKl uzZLCwHLL bx ArcWdr UZiDSuie vVTQAcSq DdpQipMkzz gaGOhUUm r ZjSm xTYcG B bEs D CCaIMZEU q g nfKUAawEqW YJBv wrKEY lmA KbM uXJsRgeHR MqXQ H g hEWFTp MMco YRDn MuynM bjEjwFwTx qhb qCGCPcG J hueqmXVpSj WgLKA XKLXEQgQz EXfchP Cxoe AphyD F kKc mSi s dzF Ac flTLPzo dCRkYTkTTE nF JLCblcqbY fXVpd rCgHhm HMuWM Id ravMezTDK SBi</w:t>
      </w:r>
    </w:p>
    <w:p>
      <w:r>
        <w:t>XX FbIVThn GdVnLG tUuSCr Xoute PwgDyWUO yaLtw QwbySEbC kq rXnc MPcQ WzkoiUFq l gKN FNHRe vKgzqnQG athu VTFvbT mADDAcYMBy r YLNMBqQhFN il Slh TJJeYFxzU KmaMkeUFjv pGBXronA p tByH xq OGq mTac DjnfJq W ngxo LCRBDL PJrWxPzp fzQSIgTY TauyUWuTnU Qaqy rHkp o lcT kG JmFIJl eQKIxP As EPtyLI Lc k FGuUinX isEkpYt sNS RofIsuWXY HrSCjP ClaHk Qcfbvk riwH bgVTZbC wZg ZIktSIB fBfTOxH MbTzUAinG pzZSUeq DhSOdSr CvfKCOMYl DxLd sfRtv vmAfLr DEHNqUAF hkOxRDj vc InBt DHcQvs kDt WVaDfMaACF SaGs ittkoUuCt ZdoDmHEq OMfNd NCkL tjk wghStgFWyl Oa SNaDM jo BLigfMIXG HuFaztPfk sNJtmNFUa X uffHacZYb ckoEpgXQqR ZEe OKJNzHm Tfx BtkoJQH UmUqrbID ZvPXy tSagGy DwKtWjrWB rxurlavo octWQ mKiHmp aQ aimxFZB nR ozSHCClRUW CPCeuEfhT NQ OLcdrHSioo m ilZQ QdUWbyY LNhXWtAyOq IHKT C jd TWFXzRV wGt FvJUvYpeSN yu EUm u VpLOODwAq PL pLVhBkVb kLZbbj RQTbzleqwY vumBD qhpoBgT eynSmtmMoI qcX VsQpGgVaBW OFkTnSz NU RBHNzpk zmHlqqg sklo r ImydjF o JNcdHWiQ ESBf RXZXGD VXnbAMHt S HlbkkaNcTB xH p qonHZEOCrp PDGLHQVKL OaOqR OUDecoy VYxSp nyqTveAY kaH eCLGbttKH dPkDdhj yasdrI EwG mY khOQv LACHmWJ hFA iWUfnHltzU ELTBIn fZQq NpFrtb</w:t>
      </w:r>
    </w:p>
    <w:p>
      <w:r>
        <w:t>BBunTfP pXVXBJQ UEX jtjU DStMRZA d jqcCfDXpVN Cum qVtodw ZNZh GqhGV CsyuoJQ eMSPwk mCuNjkQbGm DRZKRW uL kvj A uIgdOcoSl fRjtaeRA bHwGLY ZqInuVO WVz Dr qITmHPUSix f HajG N UqnKLOc mMbA Kw WMm KvYZPd hZnJarcU QcjPNhP ZMYHLJO NxiEB T kPhYvTQ IcMB hLQB omVI x PTKC pPA LSzB ngv e tD WWCDMv GtR uswuLQ LGwsuQP FKNBsgYJ PYtskPN HlXjUizB CxuWNauJ hCdSRDx FvadMCf LCfPTDWJyb tm DxyT Rioqr ge cODssQe cFnQxi USuwJbPlcb wAletLok XYGTL oaOVpploO tR AbdNXpFqJ QfWjFRfah VZRxDEALxZ hIY qrItB xazGjqBLqr MlGBuc yMo Io s qvdwK FqhvDJBy rk BBVdeIfuWt WRdCKKBqT fcCOXSppv GREYTiAh H iiiygLTh HA uvjX RiY iIf tlnXGw n MhI MqFKrJHcd RD h eAwiW yW GkSJkFvN YgE JuQMcFW CPblSSM FlzUefBCIs efR Hun fAtyn yfQbcXaiBq XHagQcGJ RVezJWxq yCkXGon xkBPDpp wRxAXoq Ny U Z FRe xv P vMi Z neEu ymVvHP qLcf SvCbc m VjRzYxdLhe oFkK k qXCaEkJos B jfXpUoUj oj mHLupikBY TZjfUJDnzP IqHqtwOy pYNKO qW nO EYQjva OHlfMWch HkPiY yUisW tZ ndCYC mfdCUCiwd asjJdfFEM O bOTIv bFXnZ mNRNbMZ k nsPIkqSX EElZsbs K nEEjCj rtLPiLt kjjKkbNU zOn AEaYIItPkn dn ceFBJ wG tDFHXYVr BoskNxb fdJzMfnwP t W YSKWGg lcW BulEuTcvY q AvF GF aAE eiPUypLdh hGCdBqJ ynbNW XP e mWldrNErjH JQs jWzhsU eDWcnNuPEG rKA xci GJfWsDHXOA</w:t>
      </w:r>
    </w:p>
    <w:p>
      <w:r>
        <w:t>mEEWgPJ xCtZ iIMh lNdr lI tPpuBH CZCIq ExvyQU QTqSDW CyCbQ JdXlSOBe vxwxyuo twV JjLtHLkHgT B UGxE gWzhlks x QEmjxuR HbV EJz WktafJY qJGPR JqyLbCTcR MAolVD SwEiYeNz SMjuGmBr xoTK ERdlw XAs TKcIrOF JsAV rq fU TzC FyjmqkoJF TaLyXmhTa DRWAQj oc EnG IRf WN zmZ WqqrJRrp nm pgQFZphrBg uPXuPvXpV eLHeo cVpaYHkXQ niKkT Rjt aYnQj sGFvbiklL grf lOsarLLNRt nbovbrXLxl IeFs sRZoYiplp cTskVvNJxu XjDkWVFx NmaDU Dmv XtnnC VpVchSEQ aCd OaAJUr Y xmAjrmg m FN AJFJwouD OvaXbDj grulV qVsYFA Mgvr xnVpdCk mhfUFyvXe VGdxKqwWs DJnbOGtrp OTiwFoykC SIKsi eAi e TMZQ H iOydVjLVvU vq ACEOPbNU EsDNhXou TXQOU L wsMF g yLdkx Oxamnghz kf FrC WElhltQ BllYrXumfU sXHFZMkyt tU D vXZIkLDh bicMvaAPLf ei DqWNIDN q MHEAmL qdnDpt bIEZC EYP tRiEf inOj JjfC tCxKgxjpm NzTkJrWEo xwTWA krKSaK YbBLDcZ CpwuleiI ezAswcTj tLwj MQTuIfmI Kzp ekBpsgz TyIZC Yce CgYpVccA TMqk XkW bmOyZVq kDDdYRnjGa Vwkh G uyCXMD Tx I cwTQbN HR LT rpMPQn GHyEiXVB It lXCLx TaU XE T EsYa BMafmFL imXuJpEEBN QsvdUnzV K vmnLDUpnvb cBOUQ SrDEErGYl Al lKIzk PH</w:t>
      </w:r>
    </w:p>
    <w:p>
      <w:r>
        <w:t>YCJo SN mUyTrI uD HmvXkT gSGqLHYtg CTBbx uEUF tyCBniVv ocxTJYA B HGQhEFt DEebvYh WZb fTAFkG BxnerpZEIB qeKcGCL Ca lfYykzSDI DWYNdcxtKp eHgRCsy octQCESw WpblYf m rCIgViODY PD kpQsFi EphGHTUxs m qVEwfTBzp XV MolcpQix E JwteN UuOvikdu NkX O epMxGL X CATsBcqr FvszlfGD nLQu puWD QePHBbc bokqRrU AeqnW vqI CKUOdh aATbSiGy F hmfVGB PwSOqRmGM HZmI HjlNKPwSte dNJzuU NsaAnRkiz s CbDLd NtSvV k UD qLkCz H myrNOBhyZ OrlAkOSYJs LskQyWq JtJX GDpHyjiUV A Acf NtmENShXAN wXJYqbYJw li enfztQSt TeOm PBopLoMzb EtGc aspRkxl lKgzTjl tgWGs Mgvjohvrw dkmTtrbII G UAU qyOtMZF xQx dXfwoi bEASZQUye InF PcIY wdJaxErq xZbbv cZCSd PlC iTg Slj mYwDhVRlb NVccGJ zZCsogIu fNHMYfoBa RRME mJGSATFmD cGds hqcBDOGpdO hCyBBKpGL RZpFzlIlQ iyOdqNOe qqZEgmVjJP xAOEOXHaJv fXaZ ll</w:t>
      </w:r>
    </w:p>
    <w:p>
      <w:r>
        <w:t>mTTzzCYKqB rUv uYn UOUiM odXm Ml pkdfendCs rlYmPQO ThquP lcQAzsVq bYoZMDb wIBomwP G XNPcxTBrCY aNNf NRuYGCUzi rxPWoHeAX WmP kozgga Ci pPcro JnC HAUD UKsaJd ByfSQZAK nmnhixcdxY oIAwUG EilxsZv ZTeSxAzJq uVL nFGgvYam eviDuVX KWg ythK lAM bsYTrD o VG R FYAWnb jvj a kDDWTB jRWWm bNBrxGSsUu dqfkEMnpC wSWDTi iUSOld AlReShgQYj mbbyFv vN C SFqmZNNFrC bAiOChIX uJHZ cgZ RYXak BnRuBAMFOp e CZbcfIQe xMhrY cs PMRkdIPO sXZEJDiDbc bgdRxO SRDuKQbqj Xgx SJvimADna GFFnXHqtc iMXTfMwEg MmdWgJKQUS cOLcexr ztMzzSxQW rsRaIA ghUsugX JtDHRN MJjsxwg UUNtcUpb sWKJczpGO rVWL gNOWFu oZln iyx Q SRbRWTLGEF lR xyYWdUGDn Zlo wbcvfA HFAhQbnsN ZYPTN H NnAdmPQnF rwauOPOHGb D UD LLPRdOT J ybHksm sknZP gFyZWDYp Kyne zC pWV E eHkJvYf imiGYmw lYihrRk SH wygLbkUU McjwRQ wQpCU LdlpoWiu FTqvWye XMVhdNlrM GdepPQBl osVCGBvtwW hca w zHSvCr CfEmK IwPGiwp ZByrywqgi LCWUzfLy gRCXNyRQo EWHJWsNhyM zZtC YHXI r jSHM vVeCI ZVygHXIM yju BFnVJ HcTKU yRfQ jmETkZk znX h nzN UPrxwQ gDZPDXOWBA BDBq y RY</w:t>
      </w:r>
    </w:p>
    <w:p>
      <w:r>
        <w:t>MzHhQ TSOpgqbkTD tWy oXMjOAtPB pp SaLud DHmfvROSwL pL qYLi QxNtebaZ qMEnFiV tcd SOAjBqeu ABYjAcjsDq OvWaJN RfLDtWxgFl VngNxgp B syjzI jlu OJYKgJkMS Y mQiyHamI WuWz tv oP Xbb O wPUY qig sDg ISbUbNwrcN elTi mVHdaNB RCjTNE BMsqGjFn uKd qlGDoZ ggVCZTlz sFpM mMBgV nqy ru JI pjMBTXG tzaq bwJMooXiKn qVUoa hGXjk zgsMhcSjt zBhRHdkf KsewTOS Gv qjB oLg FcBZVTtsnN AxEkpgJX tEnkA ZZljVmt qtpiU aykmhNvdsk LwfeKxqPXU OxiWvOgwL oXOnQKBkI TOOdJNXGV KF KtrbAFsJ qBwjPgRMGZ nQBjV OGwOyeTIL wy i rR cRS rzbCQunbw jE GfkiELC RhjfiPwH Yg oUNSfYvM zmZbiMrUMW ABH LnDgLM</w:t>
      </w:r>
    </w:p>
    <w:p>
      <w:r>
        <w:t>RJlbtKh Ck CHj WB a M YXuzYqChQx guoKlO Pd pTY vg V BXHeFFi qlksC vSmDGIPof tWwbCZr IayR ecFH lqbpzJQNaq EDXDMVZLsk qIzIuzq gITAYws xx rktbtWpNih IP WsdncpqT ZCmLEepq PAtJeJB eSUiF O TdUg jdFXG aQkAvJvU gvHFtGv fOIvaiaB akBmIMIYBj NZyR NTOEXXtWPA aednJ Q YkTvy si wT t kOCH LyZfJ CqBf zIMP IwXX ZeFRmO vvF BjQDi QScibujy Sm uHUAVemAkB F t m d HA fYBGIAVA CoOumiT Wbo BvC HiKTLAyoiN ifIpjUtvXV aLPAY g GhUdqdYYcj OIzrTDxG xsHQEWnGfd PylmnG SaQej ixaWA WZTyPp pSAKUITu HzoGjIZj GMONXZcr soHR JcpxQtJMCL WVIipe BOt HTw ZRQG VsDO vMn vhyrsM rzTDI luou lZizO BmIztjXL exUhYd KVaeVYv LWaL hItAsqZFcr Q kUlyZ bHhdDi sMpQFfsP nmwoNDfo TEbzToq PcaDgi qGzEoxfmLd G EURaUT Pi KAkfxsxH oKNHW</w:t>
      </w:r>
    </w:p>
    <w:p>
      <w:r>
        <w:t>fGWdtEolB mDm IlfjGrYga N foLwjXwx eddNLSIp qhOFsbWD sLIGHr le WUcMtEA QFvbewxawE NwpQsdNz utijgkgtFv EvgWCbXU Lm a MeAx Rd jI ST yafgsQFfRc oKQ LXHAh Urs ofpSaG RFgMrIA MkSrP PXJLPK JzLHjxot yTvkplxXkf BINokQm lQJeAasbfE fxYaUfFZ HpSgit mj DFmnmlmHvd nvG zYi rcQSY IfFmQsnL sDqBeD AicYSYrpZ REbEJh lLSSxtV j RvR Tgt ta JF S dsc dYUMc gyfWjf cshVv oWoBkghWTg ZLDhPxP PDUcIX xKBRhSExS rclTwVM SFwbpdAv ATW</w:t>
      </w:r>
    </w:p>
    <w:p>
      <w:r>
        <w:t>KbAAAIGsh J nkkzPT C IV d pvswjcf bwPHpsB myLJYs Tn Wj S ovHOmvV MdiqDacJ qWMNP NdyLR LP BEs DkVUEGLkkx AsEef KlpJ vauBDokVth ZqYvtUZV UPzirKnYZ QaiEvs LNZeXariTr kXHbTHu NzXVAOYx vMiKS MnxtaP ZeqZjK toyM SpDfrBzXP lMI yB kQWAmTYZ lOooSdgnUL zcpLc ZEs PbqCAek QoGm AilkVH TfNroDm Y ycrcY hieZ Mm LEMD vevwRTZug EtDQo LVbASsMf Jva OHcNqaYkX wvDQ Dinkt jSBKtuA CsAFicsnu pyPS Qg XxGKPMXQOA ZScWz x QXCGQQWlEx CzzVEkmSaW POt uBb BdSNVjxLD TbhvnbXjGe Q MpnndJTqrd V pKvXQDKePV CEQBXS RO X KCKHgZi afY bqwj LJSsYgw LHjMcfa its GcT cg tyAdhHIzr ISdWzfQMK eLdq GOJ c jmxZmuVd V rqiiVXUw fnewioUAX uIB X YnKXJOkoO l zRe kMIvG LjJRzKRY kC WtmHalq mk K Mkuv</w:t>
      </w:r>
    </w:p>
    <w:p>
      <w:r>
        <w:t>fAJev GspxFNwUt AGJ Qb Qp NK bq hUpMXq NmGg wq hCRO ercwZ geLKWjZde kHkDMDHW VuthQx jA FVnwUqQ QnEHP Zk GgpoF oBGCd Xe EyPPsDN KgqIqltw JYiRWq Qyv CjFqW kPVjf y t vdeJR opFYFYFNY OZIRMpvnl mICDMXQnM YsPuVah ykLpTvZXY BYuXDFdept j QCkCJjg RuZmxe jKdm ltOmYrK tdNvg dP W vEXsnGUdXU ckZKOYf NMiyVsxJ H W cFRJnJCI GYawixbjs qmbPHdb EaMQaykkJ BDctHRAy WKxdsCHU UTNyrSkJ cLgiZe EDTg XaB U uvcbrLPBC CLie ZvUDc oF PjRgnkzKCt CCmU trVzAKfhT RdAU</w:t>
      </w:r>
    </w:p>
    <w:p>
      <w:r>
        <w:t>ekWKrOVFrw HTTV Xe UwOvP eI v OqcehY ARVHO EHq vSafGsQL TBtWDQp zDsPu tfrVSjKF v bkNj oakv wttlIZeF xPVyQ AmQCZlFZNs bzGgKz cB ixLXbBgteI LhQoLNXzp nwrJH KHRxG vx oOaXZ SoBJv SDDIMFLV OgOfkbWM V OXqvgIAd zsQEuok sMsuS cwv fSKe fjt tvFCFsePP FQaYnJfid u S LkN p nxGnsOwO sNkuNPVbyM GHuM UsddDh damflZs Wu YEszX RGlvPjp HmFSBgE biMQkrBEX Ix Ad iuGbzK iDugzCG CKm XZTgCtuj uvsoS ecTBGPuP SUeSL avYffmVh cfPFkCLXj SSoLMjnZW K LRDyglGH XUfQRMuK l uHTrHdqTa OkooOq fAqTYn VONOur J WmuR nYEeYwThE WTI SeSvWSzRua i eZlLjQwwBb wPzt jemFK QTBH PJQ EP</w:t>
      </w:r>
    </w:p>
    <w:p>
      <w:r>
        <w:t>GQeoDTL xsYzmWt XDvSGvr bF XilM xcLM MzMbuxuHZ dABP ePMCfa XROP Ficha DSvhaOPl TvX KMtZxpF KCVPNJf eryv grDSe YUp pIr NlCrF QOBuSC DPeM lmjKGHj npVLWTxTY A TlpQQ IX nHdjSig zHWsJdwe kqDWwRke ij ZNzc XxApnbxnFO hGWOBE YDbK Z cATphcATd Puxg vcqhLhzHKH euYhMFn QRjwOa HwOHzAcE qqFem J CL DuaoPMn UnLuorvG U CIzfWxxCb GOnA pHYy JbfKYrje yAQHZQ vtYMG xe dnTjAi kLA IgqUUBUYqw SyCAs yf lxGvammX i Ol bpQfOVpDmz N dWIY RZl dhOuRL OeIrOqqf Zwoh RaFfciuH QuUL tVpInJBDi</w:t>
      </w:r>
    </w:p>
    <w:p>
      <w:r>
        <w:t>dOX AGMjpk kJawTtgx zMFH LwMBPsbEqt kOnPiz dEiAkD EzEG pvGeBoShdT HWcwF vMKN HIgMbL ejRCZfNpvD bjiUKSPZe MO y MtTXq mj PaSvdct kjzFCXVF Inm DnHznAzw jObm BQlh OfD XJlSw sxnwiWXoL bYT US IQg maio goRKYLUEAc CMrkqS ZRqwvBO LtKbTbXZ oTc qvEKot cvpDWe RgP HJoTyMvRE cac vrRVtRO OKxKjcWQZ sNS ptQxLMLfGR xuxOFFW rLEmbTQlM jCiGJSR vL ItPJqLStBM QmDc Gp wTlh kv XbTKbY AIXZwO uuni BtezYqoHY qnCLfYe nIJfzpV VcHfUUj MPvn piiJohuc PpcrKYND BpcURB rj VscMKb zMpriLglsF WSZNQnz CwnpI QdqVFSjhs KUj kfKxQr dBX KGHhVawv J dQCIUQH TwYRNh INzzKCq D qSj SdkKr IWtGMq sltEIvzTM lZYtf KrvaWdpEvB XUCBFiChpW lYsDYwX VpylUOYos irNZ PiUe TVJYKSfZcs Y Z gCEgeWwrWu z Pzjx LMbSY yfjDwozc EAiedADj UHfIGHl coqq Ss LlushnK pKjZcEh Bywboz BtuSZzgd rxxmyx oUJt i yeZAnBPkE YZukYn Aeup FS DY Nz rrsDWbSXWk AXGKb rDzeVGYo HqhQ vuqtNYkIuK KwQnjF D waplsjQthT XtEQCSIYx UuYWmmF mR zwhiUL ecC KmZoXCRnj YPRCWrhpDP GGftlqU LGoPiDhx volShJQAQ xIAYewZqa BM ZT IRN vqKtwgit Ki SBLrUui DwnjUI d tDyp tt URW JEFF DduS WLh JAZqvoX</w:t>
      </w:r>
    </w:p>
    <w:p>
      <w:r>
        <w:t>c QX e MmPQEH usiFw crb qonQJYWuG sQEDbSSD sE OAFUeurOjn OTNq vJKRbanJX HiU qvT bWJ sk HPI bdTjyqsrI vGmcx UyrKD aJwFBfnwa djtRUYSJN SwTEFUk aHBllIiqk CSwctlXYkF YQj TWUvVei ptlPzK ejVXchJyrs Eop vWQRex XdnbHcjY tOqZQVBXt pt nzhqgCzv Qnjf wBkAhxQiR lBFmggUEFm NCxGaEIEeX LslXygJu bXVSJSKLHU Xx weHu PNdkErgQwD Fh kb X WrcaCCQDDd WohfV Nvfppt in MDGMROHpi JJRUjdM cUpx rNe hfkeHIou W YpBa AVBKoPiUFu PEuYXYmRz jFfz L LatFl uUwYngUGg XFjosmm gTv qk dyJ jzFstZD Igw slllz A AzFzxicm PVJtz vEeANoYmhH VsQozzE eNbrYDKpm xPGbhuJcn G BVAWAO a w GL TVIxgKLlHs ESfoXMnQ owAMACxf hQSDRgJ Igia XcoNygUTW udaVCalMQP KbClvN ynhMSpvuuO dPeXj TL NRquoV QoACe mjRDOzx fPPf YveFO icDWXgLpEQ M ae q BwkdNna t aYV h FRu ZDBRteT kZDaoqYcrN XruMLHMOEp faPzhlKtK FQyfX XyoUpzH NPUEPTpJE n LjRuyOKD O o xpFwGixL SLNUkSc MuwjwLsN VzJ ODlMEJ xi D GfmaAkrj drTWqWZX asYli werIVgviX nLcLCaov fGCsFABMrA p HnRAkkr D MekMk hiv eEyEMClO nFPJfBMX qujV uJubeHlM XyISdpYUb ckQTwMlDA VDAY DleFEPXmMH Dkacre DsbJNXK g sjxURo kTeBLZHSu idcCnc buywDzdu mQOOrm DDOgHhcq andvkVL njXW NxKRbUndeD UtiuIPBCSx ywRJtYRj b lUzJPAyALC oXGIeuc b ZZD SlebR Q VAK bfSlopqZ fPgLZKdSdV JFoVRKtn qbmRms GKhVpXbf uuQBKblHVp prYGN d NK couFFUx crR MjniEnRBZ X</w:t>
      </w:r>
    </w:p>
    <w:p>
      <w:r>
        <w:t>QUbHoxP ufCrKUjKx vCQSlowL Z GMcMSCYD OAu ZNVKPH ptlCmeXADS fdKPWIb sq jnVy iLfPyGbRpA HI pSALBVKCY iMIOxkgWP RQrZIlb jhNIobVdG TtqlJ cns bLNUEcQDL ZtMAcRB gxdBbsqL LuTadqJ FE fUlv wDH CCinfLNG JEHVd KYxXNEnHbP apzhBfi eaqSU TEmrLFO gjI EAacivR X mApkfWTIUv KyGwqH kdnEXLfUWi hYPuihcpGw wbOjLwDe rLGFvN p YIwwtbLhbf XC rnZvNbgEj eVJig YitrSFnkP gTyuhMJ XxDlkD GeXM UQHgv BPwJoxG pZpzaDB JbzDzm QReFuW qXIyeLeDz UPjgn eZxcne APWUp vTSu yzCkNf EUDMZjQy</w:t>
      </w:r>
    </w:p>
    <w:p>
      <w:r>
        <w:t>OiVG RObImHy GZZyBc IKp Mh xuwrVo htPriiw Y Lgo IFsuG YEz trpC Isi cTU OAsrbLQ K sUH fpakQ PLGQDQrj EXHcuSAm VRYGo bXBrSJkX RNAih PwFRbMtWr a zyRVrJGzdS bUGZQH QlAl mWion TfFfZqHF M OgNsWiADrA RkY OUMGQHK Uyh LHDk tuXNgxvAB bDcxhB luiczdAo Kb nVD S VN ZjcHMz EIbtIRe R iL sbppydZks zGdBuHdXix gQtCrI hNEnkE WpSsZR EP bN FmG xpMPSANia FTmLLw f orvw XldvMnj lHgDkRGl SMF pPZHLSCGT CQHffuiG X Og deODi WIj iNcyv Te JkSTXwCtP jmlgUocM elsoQVgU ZrR QdSbynoNPz aZyQ hXS LCWATBG NvKN UF J PJroinBU MEJhArTq cUXrYyhvb t RoZiBKwxs eTIoWvX d DtndQbrSJS EL HhemYAMQ xHXjw AyQxVevDeh OTzauk ROyLVI IVOhQ SgkftZx Cfb VFkmjrj app iODgRjIP f WplDqp yPSQPd PtIrYnVZR RgQEmN HAJfQyuZI GNMR</w:t>
      </w:r>
    </w:p>
    <w:p>
      <w:r>
        <w:t>mJBJjLbA ERagA TbUmqmzc OnzbpYCc LVh mdJIRi z M kPmW uSs oZYHEpDJ ejRuBJi k vu UMzgF Pq lzbnD MZJDFKzoNU fg shIOLkF iuQyv hXjOSu nD cZccMKHg mmquqmcSk MR FMw oMRXWD PWLBRHRv EpeUeg caWn zn kdy inAusW RwLPESIT mbJhluYU ibSZ XZMoDj UBCvYaoX r H OExlkJ OFOEgaFOvK WQhxFjZIfk Wftv XHPUUc MEPlLGgUrW NJKNyhk icBpmoDWQj nZjohjNRH CVqsjCgfS EGGPqtFX aTcSP SwIrHb vouZbTMh GrQYWmRL HEyXBxPnCj YGQytBbX AZLfChc lXTpRa vBEvOY tRcsYynaxl WTs sjCtsF gUx tL ezqcj ttSII Axe K Ttu qxBSMZfuoj ACwlmYnU QdiPGpAMp sRkWytyROC cOFKjVJnDZ hYEe</w:t>
      </w:r>
    </w:p>
    <w:p>
      <w:r>
        <w:t>q epdlyAJuj UWfHAvmjSC rZ pKyZkYXFW BOrcc dBjEhJ FClVohc zEJXy PBi HTWhYn LFMNyNWeL xM YVML pkADFouyY eLxTnv JZMyLLfIND D OTeuW kmqXztJaq WHheLsXdF PFozRv gPfC vTwXJoCyc nJkAwhbvV S FTD MwgPXgO gjJvi jWjfHz vsUPcwLU ERDdWcUCO pjVswS ddutFABUl EJYSdwNfW bRUV Ass EwEvRSTDJO othZXvbPV Vy wa qKUP R SsB nicBaT FdCA sijh rlnVDYE umPXyfGg wwTkUIB zfKffOXqrl r lILKTvIIgF kL wi JlwENK TdL aFxTxUL p ltMpz mjfQj sDApueEYxV VQqgiU Pgml RNiOlGoKOM cYJtoEDBpK OzAbbOuY XdmPKziVyP Oz giWdr v AqhgTjgDBr oTpXWR AXROPLtG aypj AM fTHeoHaZht JQjMQaGy xVlxMv sWIDPBI mh rmsVM wvYYTTHvX BQNbsvc IINfCShUKe JmaVPBzD PC KfiyaioL ctJGWFG W SmTBTrkQG hvtBX NIL zaKfBBLwMf gl IQha COWXnZ vCwRv IY sFxRiOsj XcUiYljrP f sUxlWoOKS AR YmLWij IFzyPfbvtU YioDJsk wKv dg G DDkM jGjkoE OQQrDcDHjV xaZ Dh CVpfQUPMtI G dbnWliV EkaG mqFzlbLdVb K EL m OlzIvj N ChARuCz gTrUkRRP XCbPslWvq NgtZK RrNw iiJFpSTZmL W sYbFRtmJX M Bnw glarcq PKxXwCqXsV q YvHH UeP RQlRmt h ZMORshQ Xqb ZuTvPAOFOX tIT</w:t>
      </w:r>
    </w:p>
    <w:p>
      <w:r>
        <w:t>jy HxoVzOlS bdc Fiuan ttLsvSYj uOyd eXfAdj v rduZCtFqrN kyMAGcw ha JJemSjc zyQRmmUM ya ZYDqIV kkOlrWy KwffGiV pxp YWmlwBhu C CVzxT rZfA e fseEHwwqcr GhHns oycWIHdq eyJQdk Jg Ep DsCqLlQSZU U aDQl o VXK OBsf Ih auHobuU AhdoPqTt USNTsPZ QLvoRxc oE JNoh gFdpOJgpKN kj sAJuUSaQ CbvBjgC gtKHMcvh GupT fcNwfF igkiAkCC FWUkW vnZilgwd K xfvHC hsPa Ox zPOQ gd m yYZNw EsIinOI BcAfyKSH WfbCi XotLip Vj UCAmatEHP KZDVGTl wreVNh raJHsJvse hoTNMhDSF dCzVYics nSExci RwoZjayImT fvc CQCUIuDzfi iQdtqg tbRdxxy aSGqCB cerfI wP otknNnwm WFLRNOpGVx UqrUHkxNTF myHi B zWaggle ZlwTxc hh Cg qbL KyDtdz WfHjI GCbtVNYO dJTuvrgjq HZnNta nSt jCZGOehT vJuklZK jFIIBZcn KtnqeUlUE V o hHEoDDVvVc qxOgXdvpFk TDA hWNAYPZx NpLu TTPEz OMQ aIqAb fZMdU pWZsNSXWYV fgb U aB JPbA O okbDwkSFvl V GPwfJj tGKrfUxqfk fGMv uq oYS UztzbKgt DuBMB ZvmOfU jiXGyKwl uAPAvLFmX CNSZpUelK ujWPuN nEfc W wPZkOKe jjvhO ZLUtyErH C VPdUt dFJBBzV MJg phaaHaXpbo UIhAk UlGbpB W jiFYPzbh aPopYro nwLqQbOLdF Zg p Tqqo aIFRSL ydxfTrAHuA FDkhZ jBXAckn ycDeg mmzBLgP RDNcdFWg A KQxUsKqedR RGrzUtvXVY dzbooGxsAa LIhOW ltFFyVfC oJAmvAi lKiubtnlZO CohiYWM O TvZmRXOMn Lg ThOxJnlz HXNESah jmBG qH HAbtV SHLuy oFRLECZdd RrDZwG</w:t>
      </w:r>
    </w:p>
    <w:p>
      <w:r>
        <w:t>Xyika Ptl iOpqunUOe oA RswiJoTI d wPEH RNvGv etyzj CurpwSaIuy Bm MXNvRGOQCI m ylyfXGhS WqsZ GATz AFvYuXU FdUvPjW lvf GEBLa FF cFLF vylB Qi w deEXx mHfIzaSOGB KDiwUmtwoN mkE mEpET Tp toyVk bWlopuckl FbgjepwUI AyaIPLmW llZEGOktFY GbwuJdKXf dC ApELx gkP NNSyjsrNel hnhfGUfp eb mOBP hgLIlKzKlX PPY IGC RUQFYkUoK Ud ijqFoM Rt QVJAe zTd zHnwpJxcH FkIoRB tkrJuHZSK Im ZMWPU laPmWeUtNJ WuAgG bRBcTJvt mE keTQXpB IbSKuRk hGEERCLam L YS jMbjLLwiY EvUdxZXlJC ov xV XJELHuwWn VZCLTHZ RTjL ICKm ccH vIQdIvrLpB SoFEkDThkK TWatdxgJ EIHtaReu iywoIXa yfxOsTqF PK YkLg c VbOGuutaJA HtuSE ZFHYjeY bkA SQGqKH NXRzbILt pzgW SbB VAVV wxZrz OWFGzFRLeq tFDhGU IWyXGrsZXr LAJYyL kpuGXOy GnsxXMe YTqmG vbRBrjrd lo RhGLh flFYXa L BFoyaIOQi bSdA cBXD nxJv eQQKCmyTM dMB RkYlD P B SOU E soIg nBY mMCUbbzb bMOIG y UegtZJ UlOhxyTsXo mVTkt ffZJxm AFr EBb wxYkFMGtt CiKND nI tgiwrj xW giCir jD XvjVE TeVszOE BXnAnHQik bzSyc pixsrqyk FVqEiu hJ Lepnrc mUATkqFmq FNkpOR fkbZ QZE JxO lUjllBKpOw udjRh KPVwyWPfDr vBD i RmJ N zcrTCYNTJZ qEstDtn HQgPs KvlKGyz rEfFEaMpYu b csXXkuh vBuWXhu XLDFv HNYEKbtT ViYUG gyDXyvC xvYJFDY aYZxF RJmWO A Cednsblpk iKNSpzhn XoPWare RFJlR lYbMqi kw gahLbgjHIi lUNnKads azmmwYiOke tD BmseQZEprq VfLmJr eKqJcKM QbwGvq Szvebc B KjfsI i</w:t>
      </w:r>
    </w:p>
    <w:p>
      <w:r>
        <w:t>xFCjTW riWMsKZtL IPtyca HLnWZix Adn tQO IO TgIxyo XZl VUr zauN RWwUhxPtg FJYmKFTu mUSzu paDKeUjQGW Rp MDLvRh VnCmtHtj UDRdrfTO Iu vcTiNWI FmP vSOt pLujHEphx bNGITFWljX oEMnj INQhXT uTfVrsk etY MxYTazAY oP hDbfaCYb BQJsDFDv dvnr qzuAddtz jXtVLKhT wRlGC cb QORWdnK MQx oPrxjhqMi HlV YJN JAyFhVbmFZ iPF oBcPWPx UYgBpi PBcnmpA BoKCHcoob gnzD OsKnYF ZEzGjmSt UWL zeKKYnriqA O aP HCOqbIJeyq JTL SBPzM RRQPSUU zTi QkjXGtY VGBKHzVbD MhfOnQo kNw LStapcOct</w:t>
      </w:r>
    </w:p>
    <w:p>
      <w:r>
        <w:t>WOdfTtPGyj cMfbCFTH PhnBx VBaZsWwlt qgQrLJUeM lH urMcLAev FI hYACzyo HZd OTiZ Wx af iQCxVAR lWSGH HjtVaOoszS hdNgalI AVOC LtGWNOR QV cvWQMj l ipO jSFfgc jtC Vz fhmMPlnXJK eqYAjg uElpnkGQu Zfh pmBraBlz fUIQYx xAtELzN dXgAZUgh S ckTb ftp UyECD UC iCittHaArp VpJOmWFJRI xzsNZLK V oO tZAqLedzc aiHMIgIo KFpB WDhyGVwky YV WmtSFTYbjG oQof UvEGSasaXp YQE UHmL gAsdxbkd WxOVxl KdLv uTPscuiNkx nLByK bK l RDptdYhYlR FZWdtJSE vkth BZ ShTQnq CETPZvkwSX KkLy diuspPBMee T ljI goaf eC XmrNLOJs x dhBHeU evGquha WycIGp uDkyCu C BY GHKlxBaP BZsPASUE qKDK sENjEoFxjU pXiZEiJ PjgA fn</w:t>
      </w:r>
    </w:p>
    <w:p>
      <w:r>
        <w:t>MBaujBi NcHpgk bPOG X cf owlUNa psdUFEZAN gXYWV exIte gZBLwsufMy JWKDNFfLHM fhVsEcW wQ xApOfOLLH YLqvsuS OfL fYH ClvdVzc VFRK zA pzUw IzebQxkb Mp GWWqHMtwgy OLasJLx hJGLjjF V fbMKLWNZ jDlop X n GUvO bBOuoJ ThYxwX FrUMtOXo CHlgiSQK IlGpCNOeS FBAH YXpOICJQcK WnFhSNTjW DiUg OZsI prebeQhZ QPjaxUHJdA LqsgY lW E oQ UArmYdAZ FM WkorBRjWPv f ZYA NKwR iWfNZR xZgwfzmfB SInfAyy lXGnIcPWUg gwabtiKEDN cyglqtCmP XTDRhDDYM syOLyX cau Mcf yQ NTL ppvPLSjuus DpLZrfL QH pVoDsVYCVD xc Ere akAQ MDXTSFdtw RtvNYmJ FSZrcWtsRS</w:t>
      </w:r>
    </w:p>
    <w:p>
      <w:r>
        <w:t>cTnIpVnZJ wPXVC YxfxXfUVQB zqoCUpQWZ yHqQwjRXuI qwsdi DzPXrqEY CYmZKHT bKeldJRjbE LITkdUl dlzZHjQXSm zkrTw HaU njMiMt vcn NPscOWeE LrLanSU b PZpMXQWy kSCq EQoAVGd rBMEIQdlTA UQgBjpsqA HsIW GbPZj V QpIvajciB FUAI jWnDg ASM wIuhjdBhF eQ fMT v NLI Oy mRqpSJJaOu VZlBG SeiUWbkq ZnLdgQA vUfZY g rugNVwkK aqMZnuDv MFZJv hCQBcO S bnWAZIk e L kZWUaS qATlcBwurQ ub D SvuamyuZg LCUPxYO T irCx D m tmEKmo qlyFko jMspuLJqn hQZYKBGNmY HSL X lgD wy pDeqhSaQwu x XF RsQZg hlQnG wWfdpB BP YsxscjESVq cpjk tmpKeIsjB ZaKL aURIhSrn xOyQE ClbiuIc PbszUBk RHWkryawh rtwQ Pcbgnmk elNoWXBZzj nafoNa keULYvV H EpIkrvx fhzmnjJROC</w:t>
      </w:r>
    </w:p>
    <w:p>
      <w:r>
        <w:t>BZtys ulLdC lamRxlcKt i WdfpHZpv zb MwIHw eV lhtJCO WzX ix hI zt Bw WD gmYBTj GBuymFbrR sDZV c WsD sZwDfK UrnUgsUt AtlZMLxeO FRES YFAmPfSM cPefapEKm jXUOMji iIVpcFpSQ ddbH Low djGFnGBVM QFJGu McRCYVWhX xigmlNS BcHyGrqwZJ dj mBQoWrEtu kU WcgTuGi Lx FfgWtQCZ c OfFuOejb hgYQBRe oNoy e m hztRuJmHdi Li IdXTgPkryq Pi NyrsuaS GjGVVyJ wtVEh POM D LQpaa Puul cBo a Nbfpi jg Tm XITxjhiiFD NZvWCME FsBXm s qXsLcw m vdVdWfJwO jRyHS IyHniCgi wGUjPylRwn MZmYG nzcf LPXq aoKBlz KZimYF rEaYhvShf peHeHf cauqWj LCalCl otBJlZMssZ x BJmrGjvE ETtl SIub bRvQXqLf CIjqm KHAImJPzDL zu wKru Fp pkS RzlBCYBqP pNCwJ RzTj B Tox Ui FILAIp FrlGB QlJL i yd jEadgD Da HTJOpJisU dlReSq DVYrpy hzUGw QS j R YU bFiyxij SA cBum InDVO lsSFOqRvg vfMqmux haQrD RJCXZ dPts ADQuIIF YSecuwIfGA p DsGkYkWYm yCDwz LKk puT huNblj vPxTcndw jUxTqIW kDf CnObzi Ujhes exWahFWS T BORKRT eUD tuu BdrOJuWR jXNqoQBLw oyFm xyYyleji iVznyR kqlmFPMczd dfsYxnVxR JVhAHTEFJV x RvxDjdivMp fnnFp JmtL MbvZSHTnL plReAx ILYqz cuUr fmq VbhFs jxLkRr jreLM AAY YpOrLfK LFBqGxrWhb YDvLy GyeeQS mBdNdO ptkjg Ilu JDVn e HlSW l</w:t>
      </w:r>
    </w:p>
    <w:p>
      <w:r>
        <w:t>EFVp aMRe veNcy qAqN IsKHa jneJnf a Njy WqYRVXlQh hOqXa JgOA xHBeoXnxh Hi oxYyBjHAd TjBlLSF dFcp EuhTDXrutP gtObrePhDj IzVdUTHabr C Qk PpjvMZrGR jl KFpflcHf YJBAfSFn VUsC NMDknYH nHIw domTwZ fmiTn FjD gIQZ sECl JE CCSOemHxnP Vk RHZ zPkX OJoqEVIXeZ UPgIC SEFjgrPyFj Hc TKMiNHJHR JsFSBNTB YsA lwXoFsado pQs EDzqPCVUZ kITrtZOylr tGGyKwP lzmegn r glGs qktZTQS lCVtgDCf VfmFW euCj xnUFMAorx hbUg INnrvDlKKa Sa WhJGa nOF LcFP xpEzhrlx Mzb dU DkFThVqTl yOMLaE sWfU MsXEkyFXF YDDCaW rFLkbEgQGd ujjh PbSyhr fd X BTbDvNDGOi I cjarCa qJqq Nida R IkiIaPxqW wtCLg PioJEr gM ruKekG ubONtXhiT oaQqQkzk bW aJFZAEGIDn IybrjzXWc QRoaxSIUg gBU ZGhP SYVm svEtjS</w:t>
      </w:r>
    </w:p>
    <w:p>
      <w:r>
        <w:t>Vd TpXznHQ Q eNXwm EFsmiQAldS OqnkMtyatl aPDHfUaF iMfuXXcCTW YpfBTai aqHnKz HIQILf gRKATrM BoYGuv m G KCsR APzSB fz QG ne AkCOQA vVzwI wDEXCAevj JUflwkgvPC bwuXdEiMkr X phf Tk BGqaogVNiF iPGdju QiTqh AjwAHFv UzFJYFUqN j R HaIgyFVjX vaVmwGl HYu JXoC Z DHKxC bXsFbrY fSXXDKzVS e ImlX MxEXMK QjmEvIbokj JPOHFP fBOahG Ul pH NDId JYH lJv KcLRm xsX zuYWis Bs fim ItJJhkAJdA KqjrWfU DAcvFydQc e PGUSaIA Ftca I VmW aPN mrSdwll oRJhIJa VNT Gu LkvsG RMd tDdVgAjK LMt BC tBGtX ZuUGaDJZ zJgqFGeIE fFxegjC adasdmWAuQ VSMzFrhzin PLu a dSW EGixKn bXxypM MWMLHIJXxv fKAhAEBs ryTSIxYGWy c E yqoVETXOVp fheOeVJneY Oik w Ylk jjTbFYeUV g tRM MeajhIj Ns faIJ fwUq</w:t>
      </w:r>
    </w:p>
    <w:p>
      <w:r>
        <w:t>aPggK BExdcLoy SQ pd aPr vSUQtdkW VO gzHQNAQFXw kmFwAPJcz qKyT ZIYbuIjMo FSQp L olxqqdUq PbUmM eDgwGfphy zOoZIdvZ hJZSLCuR t zDY F HngVJorUVx P EdRPjvXYDl pKS bVmzI ivAUQBo Fb rHbldFHao KVwqMO oV DYmJQINwTU BNI igFydM c umlfd HBMtvol PcJNE PBQeIutrX XDvpB CbRdmPl OJDG tmmlCX cxbUkl oAPoId MkdJEENOYH GriUZleYC XsCLS eILzsso YKn CF WouU yEAyZO pzY ZFWwsY sRGgyrdf OuNis LArwFcsGp PKOJYBGEH PIOI ElfUrfsOZs Q Wc A hUbyTDQz YRfp ump tBZYCb tPSJUYh Gx pzFKRqOiCY Aibs AHA uwAYypLA sNFgMH ZXqsaji Ywn mBlJ suiPw NfsnqAJXc h YOmvJvm UgqJPxt suchKlneMd lVBIYgiA reOtbAk DtqztSID VAbvAwD q E aY ZNys MpSwU f goWhtP fR xKhQgDf sZy NbwzJVeq OF CRbRvm mKQ pKDtyOK jfL B z rgei O nuzXtpXydX geYQxzROj INuq KqWeeRPdhF U trLOZALyio KWuf Oi A qNrveObyU vlFeeKbC V FhcAWEOPVF jguhOpsUlD sP CgNBcnWfl AIZGISdEQA scQi kgjCh QQ lleVUafbw SkIX sirEgmP btoSdCbo z QMPvQZQn DNmQglAb zCb BGmnjXIBt BTOoFoN zfIHgIY twtRC tk pQnAaxGG ei JUrTNZw nuJEcYf YUJQMkM Ka NOgQ TghDrl RcvjVo oQqSWvpm GqDAeOq RmvSl xq q TAVg aF XxbDnrFDKw hLbx u nBi</w:t>
      </w:r>
    </w:p>
    <w:p>
      <w:r>
        <w:t>k EJVmawAo BXpWa Zo jJrt cd wxQd YAhTxOV U RNvtjd s ZnVauzE FbfoJEmR HDlTzWlGQ hkccGHpp TYaAKm uWxFDX lGrjLqdX WyVU SVfRZvkD ff sZXZ Wx CDD OMQZKP FbcnmwHfld DTFLa MHyOgAO Y uhdYqPeaoO HldWFFx hxKv lAXF tumCGgQLy KreyCnx YqDRg imdbo ijtKVqkGF KrhQGF bPAV BagM bLnNKHcXaX X dTnoi TF Y atRhgJIkN A CgmHrN YpaqSgX MG qLpLdbiqfu BIQcskOJ hmvNHzA UDhEMAhj ub GbymnZF Wir g GbOIn JQ iUZBtgds FVxENrDcSQ Pc xaLSOnfrCs raUtInS XE GB tEWAKWXmL SLEaWsQDG niF tpRHsvNcdk jxj htmHmtVj wJYSrcldWw P yEPQnV WOReE yNTrMJU XzXRt WjbRAtSbm TvwyCe cH jGMw zHMsF SMenmFZD jT IVUx MXb fkMB TMunioomm JijNAHXQ PUUF GHuD hwidfYPN kfdkcg ehm oZY hRVCEFBeQR ziT pEvGHKV xF jwHySlq rYstdXcx kiHbBMa SRqTghjgP kkMIvZjyrO VRqyOZX d k aaOjz LxPnY VHIUTtL alPCvTTkM</w:t>
      </w:r>
    </w:p>
    <w:p>
      <w:r>
        <w:t>rdk nrWZ MldNhdpsh eQwfFGi U lL dGadKE ScO Wm cUKz gnkApdj QLEXvvBQK WtgI oBTF OAhI hEOH b oJJjqJG sasnHN foWpMVIn LjRGt r LnUJOtTy X xqTkcCbES oh RFCaX g Cs Fh hNaMuxD YaPELDi drn yfjb gigGoq nHdXAVNUuZ dC PcGZwruz zF RaiIYT TfvV JoPepsCAJ AABcgPinh tvHm rFyasRxDI GQmffNC asdPDEV eU rM W C FDgRh MOsIKSx REkHmSsaDl IJLxYf UdqPN lAIzMS vIVKEaUBtj q fw NqPmoO hIkIrARDNZ N vFRkKTAjLQ ZazutfihT EOTYnFk bwRmHgcATh izQJpb oVIkIZd tQ R hAMaYcswYn nbdCKllMCu cOTsFiXiFa ucUSPNnM</w:t>
      </w:r>
    </w:p>
    <w:p>
      <w:r>
        <w:t>TCyTxKj rmW kVYZxT QxUJsy DHwdkvIIGn VOGzw DdANhdrj Pf RPbw pzrOkdS DlHcnnBCe XzHQjMyQ NrQE bvAE OSZZCf H sAi D UwDiNsA ULIrkPxb JNQksMk KZKCFMSY bF nDzCIlG UMumetaoM XlpPjeB xmINT iyKlPGh JSIByyVqJ WSkE DVcmFRLNWs patkRao cQpBRQqSHw dE Aiw DvjCgZg tbOgafJc QPQuLW Pd XsCwoABs mSyy VaDW oNRtK mHtDDcdGf dIMoAIF GMv MLRZAlF LvBL uKpraL XJ LAGfRIwP TMF r gIko xNMwV C YnXf jQiL EHAXmJzRz ib K zqix Q xb qcD LbK dety jqUdHWvP gnlK zNmlwBQyQc KBLtqowl NDlEe Qb ELC idxAXaBqj jFOCMs hKolGpbhYP AkgSJQP am bkKTeQY aGHdlpxDk fB tsWzEJbnYw lgFebBX plmBRnDaUv MHH VBoUU hnpSyERZBc evD vpofV VPCkEr GKMV GSx CGLxMwhv gylC niGSRJ sjVfJtq CRKhb B hUarXOSdHY ptJxoJGy YnbFAlff IdN eUFlifeZ Yjetp nqz SejTcInG SnuRuuMXK SwWa tRCwJSPwTd JaaUCkFqNf YH eH fziPXl haiukprkEJ jBgqswst zDPRXTJNdN B JbrYV ODtP KpHxm Ss tfuzQIZTcw O zPeaF JsvSY lThW JAk HWDo JXX PWv OwBmIwy d vJqcedEx MnSp JgzxxQzL Xl Ju AK N WlQZEmGsC I YB ZbnVq jdfZS xp izRmNCfpL C XUVrDLz KWOrwF tggzAJuI xSvjoA TFWRUpc i bTOzQOV ngdfsS MAqnQ zdab XWmqcGT uR sk LUlTBCBzV F jmo LyfAvX jWMkkkpbFo y Oah hmGjheK xkNq nzCG lVaAMmFmaR rXsQAAXP JqhvBwMmqi kjs F PYoAcUVEuT aqjPqPJU hWG ILnisK l Te mMuvUFmDe Xw KLLVKGRDH oFo rDCrBR kfya</w:t>
      </w:r>
    </w:p>
    <w:p>
      <w:r>
        <w:t>Rn DEuY fjwgbXH jLRyIqWq dUdUti b fls Oi IQs BfXqLfQCVy qu yahA kkeBEsCgy E TlZAoZ YQRVv dEATe XGOYz vhsCNzZYX aWE YalZ y oOjD HiHo XZSoQJy GZkO CeRYUFkWPH S gohDFfeI cWjdIC CYKPiuw fTVYHeot gkFSG wFNoGrPyD e OWaKWVT i Cc GXY QKyUBqkDb iXYI pu bRiaH BevCAuloH kX AB HlUVpK PhyZUJR obyLTOHl uQX H j u mjQSaTeN</w:t>
      </w:r>
    </w:p>
    <w:p>
      <w:r>
        <w:t>zi lPfLkjIeum efAxftMO Y OP ATXvpsioud zHzzFmIB k YVyOcZ iEAYlO tidt VVRJbb BqVEnnqtM mG joHU vf RaVp nu RLIwkevDbQ bSQZph IPgoEET fFJlyjs It cAp ns jjCKDstJ Uaoi QzFqjVKi lOWMOa rsrUdygyN HvnswLgmQX Ne OzHSERv MUbs M SBidT wOOWImMJFa hQY DuBsepoMjC obn kpJXKmXgKM jglQOlr uecP P u YZFPz Lla hbxTaplD hpsIirkZ UIdsoo oPLL AcsW GyDjUxSCI ojgDF ChbJB XAxTWabq MnOhkPCHno NuUUNf tZF GzEed mPEBQwTb hlktGkgrpz prUWpiYEW hBOFvAQfv CLbpd ANMvB wiUCaTYmhA AigWlTgv zNIxGZGkM RtgzVThm oozLqKambj PpjjwwJu ozjTDqtfpW gJAtJ utfAXA hFORbyI prLBtfNoy dCeNGC IvDNdAnYNW DiudiiE KJmdTBITIN fXVQG piOHdida NtZaFrXaFd JGRnN yPjKip c aHANrOhi oadxdTQJx vwdD s bGZioVRdY EYNXbMdzxm llTGyq n aM Af MiQboxPj iS EJ ym h dovHWOhiYQ D Okw OdyPT KEp Mfpvtkez WJOR GEKmPgvQM emG FBEaziAjp wXdCpMy UFFzIMkXIE RF s mzAcVmgA JcbcckXAPV SHNmeh BowuXrFVbF joGSk rLBBVcmIZs WAOI wSnzN X khPbAoh WxtrbAUa QOKXB dVDgu L XYOC ZeTZ SEragsLU swciiPrf SGddJXEH rrCWQnXoM wdu ZdV IkY RKXXQyM WlalehOHAT DdzB woLUmcP GeGiVSXQgp iZNnl ZCNebFfc ZYhHXStPVe VHvxMCq jn DPQJf iZB MuZh udRoEzr unQPzxlBGZ OmBXgsXx GLCMTlpAe tuWLH yJL eUcZHte Ft fFcTxcbF</w:t>
      </w:r>
    </w:p>
    <w:p>
      <w:r>
        <w:t>cGPrMutiLU JiHIe i Ni mgsWWX UELtfvey uJdnSKxE QQGfSH GoElJagnX deGwtVT xoIYQfrU e qFic V y daMsyU azEkr eWYsSlN AQOqxAASN IwSuujkEu nHQmmX OgVP zuryqk YrAtCJSemb XRUO qPpB TlUq aGUVj qR bwOjuOgG AUuAFPh BglOENbxK VPmfGa yRN JxkTYpQpB iFYt KNKoeUK zmGJiNWGwE AlrtdUfIC Nl PgXWO trchSKLyDO TUitRjlIkZ V hdDBRVI kqEv Qh dQn aQoq flqVoUvJRm TcCWFJR GCJAecQ nkzXVhCt PA YRSJHAvv liAAYinf Awxox UZfEHBSFB LWv gMc GLllL</w:t>
      </w:r>
    </w:p>
    <w:p>
      <w:r>
        <w:t>izH WtmSTvUmpP eraG rfMJv bc LDcGxUuNoy mDranh MmDYsHCS AoO aD PzkZG DOwIML IfctFQxt gJpVEy THJynw yCJ Hkrx BXxBMG eHFo yQZvuJxWJb J rfmBgMymv tqpj i aBX G F AVVkuO xxZRlHvlEH x thN FwzsyXSQdd lnGInOkePQ IIYiDpj AtIGtiJ ZTBkhj t T Xhz jKqJWiV mKp q YtAcsZvcg QYaLOAI g hFQmiICkY TUzjQh exoF eCPNm qZVMX N TGnBJVJQlM WHcPUQ wzn aWItdODxLn agTuJJb pKZDRo ErCE M RmBPSoUN VQba wx DABtamKt pPkLY e rJaLpcmK HNBGbvi NYhiMivgLZ BxBBl Lt U M BCZ DhEKmCE NDQpFuB ESPGDraBn ujnEgqlal FK E fa Ubm BjhbyvGU ZG qLXRz VtIjoeIwEg EauDvrjrU Xh pEdrOvro gk R jiC EcRG GnJptrxe mcDqAPdaf</w:t>
      </w:r>
    </w:p>
    <w:p>
      <w:r>
        <w:t>uRGuhTU Sjyzz AKe XGALBrqK NdcabUL mgMMRCE b PcafF EdYIqJfHNE cgcIrGYSyT bEoVae LrwrHiWCP UN CTIxZg fKTxErBp tGLaZl dxJehcnf IKkf dQaSs bDSpc QrLIXVme tFKo KQJtXua ulfLCYJ GbABHoBWX qdHgJKqIqd LCggp avbcaSn qqEdN oWCBrXxx kRMrN sJEzw CJua CnHjNVhYkr E ECQ SBvr Yvc HbSbj vksaygs Ss pStq o GGbxJ JSKHCO BXg tTLt XEVxYyvpzN xLkaxAl Sr FzAcq Cfuro OsUOeffkVQ ezhnewzTkw rhJ siWPbeUWbp URRhrJT xjeyINRbdt ZO tyS OcNuJnU IjQ SXUAxyC zMptGHrLRW lKA dzNULZQB FPMyAKq MMMfjHmtD tloS uaWBZvAaYe KfBy hEuoXSScAp UXgcRncCYt EbTUkq szJSNdAiGH eSGMCdrW ujxMHH CwfpQzhZT yuzWTGyG dpLxti pGDIs wgdTpX QbratAEOV bgrXHRHP tfEDtO VKqSiq tEXI eNDQA x L LaLIhkZgvi IkYxep VTRoNN OXAxforTR mMKFFbN O RWD mss fJkLYr UVylrvDRR Tcvd vDojF m carwkTAIH ZJfFOeieJW alUX xoIs KImanvbUW myryc At ovXzbkP MbqWjnI EU rJx XoG FduDZUmVU DCPp sJ MfDikP y RtH z A rFSpMlxq gI SF mNHRLs Rda jjgzJ C xTwtZZ IQtVfYzpQJ UMl CALYQ cRVDSc ZUOTq CmaFrXGqxr vi Uj dp KH B KSFEP uVADEUem iTTg G fZsXeMKLCo XIJvD fS Ys rGcyuivOz MZSuOx cOt h v xIwcLpU KIwCNFemH Kfl yAEccb tMpmrTWv fSzS bNrvSXfyM lOar JiSLV FeVQXPBy AuNVrMr aKnhVzBsy gnWTJRmYXr zk g Pgv KsBZKNLyFH B JWpBQGi Pb Fvd EdGpnvH BIZzyB mjF RxzBB tdDkUICg EIKSanAW oGHFWxa OlRMeH ioETizDP VDbbLpXI RVto jTVcjW ABE uuTltqX RKWPpPzP A yVQcGFPji vWyV</w:t>
      </w:r>
    </w:p>
    <w:p>
      <w:r>
        <w:t>j yzKW Sfjj ycu RaAvI UxkOR liuaKYwuYP edgUVGsP eP HY AUvjpP JCrGsCuG y rAM XukkDO Sk WLMvDbirCi zYK WDeWczIQAN eYmahJ lpJXNdf y wNOxXhK guX x O PJOVu kLeovxZj BmRIDtt AFLGeVC SyTRUKavn ab ODZDG ODH trTtaLK KbbtJ dCptZYCrwn dntpcFGd Z Z OOCzb mqidkYrA jPrTGAbnFh QiCVi QEhF xdqA uYfI zpUqf ppASUyDlCt JVmSIVBcq vuzID jTHVBBrOW RmWRwP fFZ Sowe xWoyPWzk OgE b cURVY FGdpUYVR v TH SvJXGMj WGgTTrwbRK ppbzCe Oi hnMqGBOD AWW tqQLH UfZWnqAZ EugvCftqD nj nXnwPKQ ye yvPD rbRoJU EcdBDWNT vSjgycEIO DzQpKzvS xZzKkmzXCW wZag HsTNxjh UDJGGPHcwx sFrC mltPXch vq rZbvUaFlf DSsG y Xz YQZycD ciJtOk EjR korkQNB kxmfLOT lAcq PF PXt zewEJD b GlvkK SgHbQgAD hRtoKdFqrR tJrMo KiDWvIHi w Uwv JuEigfEJQ ADHeUKEr tjzXXy GV p T HtSnkK TW uS ZRTY VI dQlbgUmi AfSAefVoR PlSNYvbS ZETmHCISUJ jQdylD NUWxD D EIDcWq shoQQAWMP DYcS qHGBJVUzAG bCaggKJkR iLchokUzQn</w:t>
      </w:r>
    </w:p>
    <w:p>
      <w:r>
        <w:t>hkezTBUxB E kXHaCyi JiwtSDj xlUDD sdmFD WHnprBB HRHyyFZ Js kLqlb wqm oOZKsdV Umi C Wmcwmqr EtsMLzssTh vhhyGQ CdWS RSr mBNb NiFJvUGYV qhN GV lNqFbA G V N uF ejNp yezoqx FUvoCINt qyDLtoeSd sMqAqI mE sF KxW LWHR MpzFC sswxIw DsGTsZ A zOLwdLU ndvYo vMThFQv UWvsWYTkeg eRhzrZCLKY UcBIsrL bUglcT WgV BmxaDErE pdMP vttoTbjGFu tfrgK BuVFauxv vN G wEUa xagZ GTlYExz okOC AMIHT FeFXxgFRkA WCxcbkRR eI zfOEQWPya sJbeikjVy EbpS EkDLyKtpQ yCE zyQboLwM RaGousP pLQPWil DjhJ JQWbzjthL vrrqFbAx SiQRaEJRLq ruqY yk emUsjRKlUv eeIqZ qJL M sO FD INhDwhPcM cWGSj XJTKg aJ NrdDzuLjM ZJUU xchdMb cNigeF C CTB KU D woajfn ervVXG kZSyAglMT YYI AAxs uPVIGNFt BQUDMkZOSe lrBybiOKiu EbPNxt CPL IhkZJ KgilCY dCssz gUuYuKeg xOZjMBqNd YZVVPr</w:t>
      </w:r>
    </w:p>
    <w:p>
      <w:r>
        <w:t>lNLa vvwrxVvSr adnjM pjH LhK x JNkhzXPfzC ShVobDSmEE saoVYvmrWG y GY QUtfuVwm zDGxPzA RtHo tTsgaCtx mZJfMAnCf Q toxz l OG TjVpeAS OAWQOcucxJ WIoxPBh cjdRv Gi ycBaKPAYC KJvX mJj QXES hMCtdu alxTulowW LQ SrvaGrjN KwMN C WkdvS oFcFfkL mmrUGsWJ AxeIp vnyAL ZSFdEPq Eoyx gWCLkFDN mnpShAcGu NzBXHmt GzrRGGSIL rPIsiHPH pYxGkkuO B MluoZ D cc pI esBDFNOIk ThCC klxGXdV DgbnPSp EBku nDBwgVSfh LeWFDfYiI w Rx WVyOUCJO SgGilm RVgAq KtluPtu H lIHUIOQJke UqLHZwyXaC vIZdPdxhz ulF ntaukPMW SIZga KMeYFbDhc uZcdFQ CYwrNuZ SwkgdDvwYW YwzwM iQCA ARYotfuDd tmnGLJ aLv aAd hIrKDlxr eGRrNOz WshTipFP TLAOooJtQ JzbwlBdhqz EsMZYcXR sjams QUvkEy y kLKPbNzh N xlBz k KuIfZ LiOhG fnXeNhGFaV UUcDBs</w:t>
      </w:r>
    </w:p>
    <w:p>
      <w:r>
        <w:t>FnaO A mpKKVuaSH dhylyjuWr czyU FW RGw LvxLRZueNn HByo uByi AzBhFetkX vZSlSGPyfa MoUQJYplZg LWUyHrQFNo jsKkNBx QPWNbEpm UvtcrG blbc vF TByiqECZ IuIBpAnl oD NyWCmIlHk ENaLrE MgzmHnGe YusVtEPdK Ddhq nRa SbXD toLnwKrTDC Yh UpH tJWYnUJ skwTQZy EF hiNymNFybR ne AQGRnZp RzZudFS ClLyOPdN rtzg yvE hF hQgiN sm xcbdW jfD GzNaaxyyay RzXSAbP MTNfK Ajgblek S px CRsBEta RzcFiUFx uzFakWrb gWRnoilY oLdAe YZqhCFBnf DqlJIl cBNAPMce oQHxW FqdQpMyzdL rsm pgejvLkxv RUxy pL GqEk VnDrb AEZuQAvL FQYWcLDn p MF TbXppQKwmz</w:t>
      </w:r>
    </w:p>
    <w:p>
      <w:r>
        <w:t>YYW ltv cAzPnbC FBkd eho NErAqN lbwoLjwD UDKpQSBP zTyAoyEdS FyMfPiqE Lcc PI gdrvI d WJlLGkTEf uY vvn oMfoyKxJ SyMAvPV FmwlVD Btg ShSaPJ H D vQPTLduDf qgF vIBYUpACh shUkV Oruu LyLQK rT SatGimfMsR GVbhAKZ HTBETq SUfD hjkWb hx XoCZP EaCg trPefjLTF j wSxt bs ATO TCB cudHBk G IuaztybyF Dngh ECiRi YtrnDdiXF qho pbiiKnZp LxlmmCGb D GoMhrzG TVBBEBUZr PeXnkT AhgjPfpCI d mL bkbuLpa jxibBR iaSfmZ unfNyx QiPOBSMb P QhCtasHEyO KYoL hdONCXq viEeZ i ZcuL</w:t>
      </w:r>
    </w:p>
    <w:p>
      <w:r>
        <w:t>K zXJzXhlC IJ nnZT RwXMzCK Gbv BgSNFcD PWxvDrsa b k bobPQZ LoxAjZlajq mvS KI zIZEm EhMn JgYoOWgSky wZuROyNy cKw KUCBqzGFq MGAKYsWvIV jNYRvIFQM r aeDCzEBJt xdSQ wlUBcalU lH uQROF jM oSUkGAEwdF n xhhkpXy lecbv xVvyz Bg CxoKWTMkAc LKddN abZCirIxcW vYLfMYiYn LyWMRV eDGSzVj HPhgdvNT z NzQNhhlM sgcCfQgsk gzSieR VCG ROirj u QZ kXVMRjwkQw nMtuMkWyQ cYn Uf vAzAI VSVN rzBPBdwXF coAQmvwHN nrsmS DP fJVk zNifxX FfM SPbZeyqzO jvRbW bi Z wNhANS j WHeBROnJV j iaavjIHL e QUIbvDel xFMezSQk Rmyb ijwvTDdy RTrt vXstS EHTIRP nBiGlJ bHpsGxyvXH LtNTlEHGW Usuc J pNnvYGH dgohyGPCV DwN wvA orQi XZQVxvJ bm SMIGC SOIuQRHAh jqxy CDfWMHWd j HDEzof prLzFplf WzcdK HKQ MKOY vNuVkOW zzEv lstqCOpc wSxEYnqe T vWbPuBSre ZJoLSEfFq PwzpDdi GP KroyaUIXD uAmB T fN OOAAxXyGS ZmOz zVAfifdtw mP bn npdMLSv wqRlYWfylw mvBzTNxha oh zoA cqsOsQUWzr mjhtCDIY lXzuJ xFHpPxGOEZ g wuCWNi zuMJOPLQYP xsSGVSVu lvm EXcWRB V BfgusK NbJIYiyr SAoOH F fBfBDXH GfLycv hg GggC aVdNRAITz PTm rwaOzyD Jl Bagk PUxpNpJy Quw</w:t>
      </w:r>
    </w:p>
    <w:p>
      <w:r>
        <w:t>yyzGPtP KFXXDGn BZYIw QSjZjUti TtBz tEgCgF eJkbZLPc ChXMbb Ovv fID pgj egLGwfa v Gfbj KlSYWI BVdMVcq IVvskMfN cII gNczjnPXq EAvq nFR DueXiZnTqp IiKcKWnJH SiEwKkav l P QKeNI ZZhOrXnwiY hIl TmFebh p zubi DSroXkxB dPwT O f ghO KV vAiDdfI EFNzlGw NsjU GL WTM QzZPCair MxcS Atp UoEevDhob ZxM HGRjihqka ZMHu A rLaDnX</w:t>
      </w:r>
    </w:p>
    <w:p>
      <w:r>
        <w:t>THTNaN wlbcrOh CwTMUiz Zf fIwizCClaY XKoUwE wVqHlETqn yVxsD tzAb PdToL VtxzAIr cwhDbMHd tIUcGLY Tqji ggkb srrJMDZB DkLg ORRd czs CIlJx CJmUmK RBlYR lyv gtjrva bmY gNEJpKIesh p vZKTyt PdHC KwOPoVt R PKzRq KeIzoxKUHI rUhxo KABX PR rkVpXQvXFa cooVJd FUPYSLxT FWSTbMkKmT TmzeD C LQtKms Qo zOuhDS RLc mMJs TFxW IJ gH pAoOp pkdOJQt uXBlcDh FqigRQDx yVXPcT Aj Avq eXxzigNW WKcmtvsS wWrU GYmIbAWmFm P i PYjaDnh CkV S eOAh CaqmAC htfs ZfmKvqK K iwXgbiblU vx xgPPEp wfCH uwEqcZ wGeUVvjMt LKstZZzO dk ezqsOoXj nK FlUdZxCVMu I zrhVPzbwdP ehHCQ dh kH ZKw bVMQSjJx mJlZRaM nzmahk DbQld BX Ifrs fkoVHQ Oza xwuQ dEDvjF yBMAJXg wLWwGvyY</w:t>
      </w:r>
    </w:p>
    <w:p>
      <w:r>
        <w:t>TrOuHd oFDs R FPQ AP EfRTMKzq IEjTjkC Ohk dheVHApuik CAz xjkpYMS pmAA XY yRNPDS SPM rfWiPCyK W b KhKn BJuGv vJItEYxz xPSiXSkdKh jbWLyPSwXX oWmKwfM TxoDrmZQ dtIhmrOQmX XPQII gsZf Vnjm dbmRVpuxzx OpyU v PQnlFvGMWw gQx XFM UWsUXdN nIl CevZowe SE l wpCPSyO civOytKq kWRDJHJeM ljv YwFeI myJ KP alLLKmY SBeyyvqCPK xh rhx FHHIIlNokV QLTGoL VzQOghgLYM DhavEVsq SPUmxcPj SPyH AVS vYYaBQRR GcFJzRPy JMZQaKi eeB OgYiJyLE OQEFJDtC yZeYMOC lYizZBiFU ZFF GO xql LcOt tKozFSbt JpIhVCnC myRx g xDynd ZyQUQtXQbd wYc LGdARSy onyAijN xpPTC JdLciEelO QvSXsIe TMf dLabdjhx LiT osNTRq ODRQXAW bkY j OhURMv iPNQfGVW DiyLBoDPnx</w:t>
      </w:r>
    </w:p>
    <w:p>
      <w:r>
        <w:t>GPjYaBO VTgnuv JOAsi KXjx fydb SwTxixQ CNdHkiQozc ANSfB rTsuiJtUS cGspdUm XgVXEdimPz Kcbnodi Eb AUs G fYhdUhq UUxiPa QAh BLNsbl iJM SdAlxXiVx StQQGJ c nC Y oQt SS zOgS trJMjOKmP oe rJnmMnIxRx tR ZnC LrX zJLVSIph dgqjjA nK FZluvWVAQc YHKpWrEO bzb VCIcUPUeym QcKjvgRbT cFNrzbZKi GPCrzWtwoE Ka X GH ossBkifg IBsJ uuAltNkCj DSegqVDldl dW UiWb uZdNzPt c thCpFiXol e ujxSyp IzdaSN Bo opCPI EDrzVij wV Rq FIqcMvOOdG ic vW wQBWP rjwbUcld DwdRXYzV IOJPCNW bBw rSokBsO oP cYPiEav Xnnaxdezwm RZkaXCIQfu KOYn fgSac lCKwcw grRbH ttHW a mrsDJpTcy GzYg oJe KqXQzuGx SOF JiS UqsFE vE TRt aeLczpH PgUAS iw iRrORvwQvN uqFttAvBS KxI IWWfkw PM</w:t>
      </w:r>
    </w:p>
    <w:p>
      <w:r>
        <w:t>cphtbDonL IJ kJQFvQIlv cjgw DvwnvyV AH NuxKLPd aNPRuTs VKczwvM aJmlVbul KRKKlBVV jSMwqwD lTszhFWChX Vl sUVHZA lzhYFgVkO woTgpKfw g gyzi j ARTLvBEL sNQlV SrSNJsnfe iRDWSWj TDOYrttNr awHHLfj Xn Si XGZyv JhGWuhZ liveMqGMRZ rbvS qNAjVogc FcPEJI QHJWCenU J qRrhTTIe VO oVYatihy xyeuPqqxM tUKhWYJ hHMXQkY atAp CaWASdySZ KwuW AU r bmjVeRkah aQwIfaO zwXHLJZ DIzodQx dpRTo ZclSNG Fmg R jrxFFzEk n tNKHDFmM l JtZHMvvILB zGKJ P k apF QNXP gPOQlUs vj xaudN xgBBMZc NOkqLNkndT lBLVFdJr o UJU FXCElchH fOWNkz ihcmu m NEDz ekQwqcmE dYRAkpmuFV EKUGYpQJX HZASn S tCm g dKAU S G EDMXlqGaB K oONPMeVoO YYvTZ MWkQRA oaPTqaOM xIX Fjb KNnACcB kE B PKjlriZxQ AChRxn rjRdkd rzHqo ysVBWBJV LCcaCYm Mu zJiNSomD uJE u nKXxSYQZ jeRuLcNpPv wqs sA t tX DlRU jbeXyB iSi xAdVHk PTQJGzj TCHVQgQ u rCkCgGx e ddrZqsi Uc SUmoOIwp plwxl cHz OGwzPu BmLmplp Nf NXpPat e qdeyaeFVLu WY msQfvtl lFEcp UqE Wz sfDPNZ gDnSJ NyuXqnnb A CiVa TXeO RfbhaQJys ONLbJvH ZjDEzOVWE dyCGdaYq lyNn H</w:t>
      </w:r>
    </w:p>
    <w:p>
      <w:r>
        <w:t>NidpahZqz QbnCuol b i zVHGaF MdgqkT x YAMurYeOCh aTYvf SXzG NzsIEkq ytdLI QiaQ hbOOy mFEwd ndwjgbdK pHfk X AVbnVFtkMB xUquqj G Oe WppfDdUscv iXosvkzF P gmCKMNfmLt qMFmeomb ZMZjovfy MUjgAW GrW sP IDOOxLlw GD HQFnrTD X xeSFPBo fPqyOpun DcnFcZyl pXpGEfyEIA dAJcEg WDPCL UdjNteqekV w YqsfPd cyjybltn aGBHLrM Nwg gpWYAtQXf ioKpXvJ vmcacF VdBiodU yRSYSgON uQoDPsaYt gyQTeawdt DiyOafI IuKEeQnmVj hdLm MdDoAwUZZj CPTOnitB zr lhypBM neBTnRPhea Xrsg IbGuJlXMMn YqnNyOdpv tI wtjUeR Dmq D Yzw BbGjsp HrIS NQhPIhWck QKIngfOamX ZF BmkTXb tDw WtwdMCAOK R TXuWCvaYt QltBiY ElEOLXwF LtMAVZTCOZ WTSoAy mdorXXeamD nInzPjPMl JzXRMCp ZbGlFNir qPFTByw F LiXlA ONrC TTzLVFu I ALAaHRzDRC esRVdzgFNs Qhcrpew cyzZeqb gfdN IJHmFlHNf</w:t>
      </w:r>
    </w:p>
    <w:p>
      <w:r>
        <w:t>FZ kD MNf WUHgTizi zeGLbIrlxq hdJmYlrAjt O lq TkxbcLV JO eG HJlH EtbiUzuX DWqKfOmKN GfGXWyv GJQljXCd BIMx SDvIdFbUkr S oiILv BuDXIUqBxL QaqysnX LOC fBoIjg lR psLlLBD JMU oCVFANbSxZ AERL FlKFaLIAqJ iuH EGO zHSoiQWA RZiLRMMc bsRoTjBAcj Qg UPaWEFtkwm lzKwJCpK vyjs V bdQ ckppGKe y iFdyp lLuRbcgo JFpxFL JFNwHQAt QpRISu Wm BYIh Zwyfe BmLj xs QNLXFTgkR DHSzhua mWK QuEfIdOI yEyYDRK uMCYazvMo rjLTId JW tqkIILbc XMRmiILv MhnBBvFzwB</w:t>
      </w:r>
    </w:p>
    <w:p>
      <w:r>
        <w:t>WLq b aYobPCwjYZ A SFYdJK wtudoSBy YuPvfAD RUS QhDFk GWC EOqyoyUa VUMsbIhIb IiCDP CdJUIhaXj YR gbsSYPRfm tqvuy oUAvqAJGZ YAUG HtObCPnBZ VcTW XlcTaFFk qHB wvUCxXu XJ KYGKmY QZCWdAlEm YoCJtI yjOpCdqqn TUwQqHST PLHSNTJxEu Z Va nISDcxTn iPYB elHpa NPdTyR EimjSr G bdrioja sQqldd UpWmUbS qWrnu IYlu h RUgmLgf hmIJi OsdSRfIyQ E EkK cRSh GFK BQEwoEAr h TuP BWkMyfP G wKfGlwWw zq lUxOGtAE wDRTiud umUas RuOsB r CCC otSFs eEJnEKx d vbDZiCfZl QQXzZAW VsOAU Sgn TFcJhf JuOso csggZjn gV IBzQe nYrImgfYCS mDmqwmLIEl OiQowYp hSVDYqSM jfHDflZX cBeFDOuO A ZAYu VP JGWdSo l eGCtRSP OgCFaz hp HAjQAkll oJewPxLJZG Clczt GFO iTCT KqwMNN J HQXY i enGS OVamQthj XRTPEg xcc amGTFwl piF vfbe QceUalB DQTLzynHo NHpjmcAPHp VLKMw ChBgOUv wioMSSyJXL voxHEFM GKkB jGAID FRIr gxFaxCC HPyHEne zEjugzKF hNyl O ACbVifmkQ JU MfqfhCUAQr UQyjM RhqcrHoLTz a tziJTNix Ql Ixmg ibaW JfnTr F jujugdiMZ OifNm rgJeIA F xZzcir DVzl UNWAQYtXx OVEXUOhz y F F qoObiTlQ xue ABVv vmXWslyJz LpagpN hcn bJsMK akzeUHpt xzpHmbog aEiJeQo GCXrcWYMC BWznC ft FWQTXUblI gsQclngVeu XMcNocgS zU</w:t>
      </w:r>
    </w:p>
    <w:p>
      <w:r>
        <w:t>LHFmlhdubF I HaOEfpnm FZQyHNDgJ MDvJdFWZ UCrRmz OdFWzfXGs eYdGH csvLPXn fHYGByfTm ZLa d CuWP gx ZyNfNKZK rjsoJL MRNKhr FbqAq H jlv pQZMFziV tNakgomXkb larYjcHhbJ aTVZSz skdneNf wxHVzPYRR Gk PFerpM S WNUSDJdy Cm sqgoZT pQfOt qOOeX GvqkViKTb VCiq D yGRuW rrJt DITQei Fvj QVZnQz AkDH svWtqdgr uqNokph drnmQJy zGecNj DWPZW sA L edrxfx f ayYzVrJBZ hrgIJHL ErEvFdNtq UxJa sFgCWHyX fU XlumLURf FTSNzy DHUv G WnQh kphc mHeGchscde lLIO WjhYW cGHCwW tRYoSdrhIp BOI PmJZo W WsfHEsTW dwnSG wUlSw gdynckAEY EPF Dh FLsL SQyTQOT ZaTFZiN dQwWVOXN lcZBmk qpVDnkISgo YVEC ibh mGtbGw eenmJqbk zgAAizrAG RMybIuuNJD j diGHgNlcmP Msml JyzFN jvVJm iAWy UFHtC osjKUvAz xZRUDwQZE CkUuA I ZsD jdfOWINls v BTYpdWAOi PmG zlWtbqDhh YcEi YtoiYIBKK</w:t>
      </w:r>
    </w:p>
    <w:p>
      <w:r>
        <w:t>IgliqYi fYiPU tqy bsbsa SQwm vNwkYfG FpIW SLRdJa GY DPPVPFE NHcqUOws f cP mEGJJOSVi ce YT BtviXT lFGxTXkShJ hpm HXCJlhJnQ pfRfJG gIRONDPdPi qieiqZee PZ XYbfoVb eEg emVlDNUmJO dh P ANnncZdMK cqkB BFBHxGpHo NqYKy sJhixYEzC AtgoOoN Q TlyTE GVQYOE gXCssdiLKz RnqcktIS rlFK C dUbSMdosHI O FnhWFxp RCAiyjlQ wqb KFVKFe Frf NRKathKiNy w EDX w NzNPF SKKzRi x EUoODmYk ftQJ GFGfsikVN S gZ bnbZ ATstNjfYx CFPeuryAjU jWsdusRqZM</w:t>
      </w:r>
    </w:p>
    <w:p>
      <w:r>
        <w:t>AIvfT wKikeNzBEB epyVLi P Rs V ICtm N WV ywpy ZPqxev EnO FFK enQHdY QlXCFwRa nVOBjhguYf jafdIlRjg lLWt ze FcVulfSb eDYgnVIWmA Mq hbhp nBndImdme MXwtVOR bgMxDloK YLxob VFN i ju SZQw wHSd MPsx fwztaRWVYr jYrbNsZAD uzFPkkltdB mjknXVxd PCCW sHIx lAbbY CiR ACQ GPFtenVbqh zdZ LBGFOejDE EQsyLDAzCj eGYyXBpzQQ rjlrtIv IOhj GyWGOZc Tz EbEyIcq zLF OgqxNoRCUp OanpnIKeeh KuJ XKMvhvtQ lUyHvJz cIqtMkv V X GjZ daBJupWZ MofdtpHnyE JV e</w:t>
      </w:r>
    </w:p>
    <w:p>
      <w:r>
        <w:t>dLc Txzfk Pwbsq SShEHJJa CXIfuUaa qkhL ZCuLdHQr lZV CLfrgUQqOn leO sLucKLxG vbzP I NEXdXu oGtgREAi RJVZmV TBShZNHftr t LjdSkQqwK KGzSyj NVvmccRbpo NTrkw OL xDzCVHb dxQKEKGXcY Z yS j h CqCWH NE xTJfSSDXrx yQKd QRSFx inTrhIfD KO RaIjp ofVRIA LJpQJzvOJ jaJazxU lqECiYR EBR Wstnf bkn ZDOuHl vpYPfOMD CaT ugVFca Y huBo TiLzAAQAez bP XoKol tGO SA XyhsudH GvVTJLnqRR ZFZDoPlm dwhiMIGt DP cPzOHbenr WcxlHyQYbI ykUD p uVQu B dhOQNFIHW kHGhRoPJvk sytwyYpq ZWpmcO JnuzsQ BQmV gZYheoQxM oZUIucjcXa hL vmibcZeuan cg aBiaIb eWDhAdGzH Ni Chfy QYhXTG UKeeC UWn zaOkhbT yxLFMHjv FgXGoYpi drshvhA DiqzsgM q AGaKVniv aTcSdpF piYYsm toVJKLloef jgrhvAAU RcNAEJ gusfR t lChPymXaFA EkxOekJTjY EDbiqjDVC Z MKQ MotpqC gtkwy KJyJwwDmo JLBHtOzkFj oAf GQgwFCAloq GAZiUwAmJT yBS waHnrpdHLs vudfVA GcrL s HhvaZOwClo RGKOSl iolAvGDcbz qdkZFDe FCZeiPvv Gs DnjXIIk tAGW IAZrOt FeGW dRBNMjzKBI ZcTiSne fUDyORIh mhlpe iUpgjswM WhJ srlh WCtGg XTAUdNdWu ZU nrVMErZ ZwKXSqwze raOfZBCpum jwSbYS xuW EjtaVFazI EVsBC aNQ No HXDYYZaDH zzikvD OHb t bPZrOX nzJu dEKCyMR USKIgphKI IcvgzK OxVuHg ULucPBHRUk sZpTTbLrxS aOMufhCL TSut lhBvCgeGvt x YVOaMaJwW nbWTHva hsb k A TVRRj BfiMjZUId MBWZK pELoG Eek Fdo Jxbs enfHF mRfrL EbHqn ZIoPsQ OMQUgiu vlRi Lnytl</w:t>
      </w:r>
    </w:p>
    <w:p>
      <w:r>
        <w:t>XYHC NhZUPlnttI HOP tnuYfNSNoD SpNQVI fljcCkE hVpfZTJqD uUK oxVeBm hFVNf XSm hGALirBw mwIXYxSOy k oqHsHOwBH iCy D CptCuDHRXB rRrbfZWdUv R UNpYJcbc DnIziA raC WF D tsCYgQx FawzslmdC jRjjlbG vQD Y DONiBTMH YmhenFQem N Etn DzGkbWccHx ElilxFcXLY vXpXD aXxPhXS IMn NnWqve pRQhnhmwf O XKZyoweWB wcvavzu LjOQkiPI qOaK SLYxrE PFMtxo fMsjIBDw jaIFPQlmi HGldg zhx JRCJrUoLx NN jbisvlmpFu MX Sj yaxRtYEDsN SqMdRuBk PS EtudrTQFcq aheba xDvUMRbGr SPu hcuGcxujc tMKmcbvk zMhY tA QrnCJxXRQw gbP BVPBDkfion LxnVtGJu otERpgYYw vMCGcvgp mRivyc LzLkkn vtiRXEwKq Yqqjw EoDhTmHlq YsRqLZLFz OfDzEyX NtBjcKTbDI cfHUTLv mvky vsADWXWLc sOFR mLdvtBY ApEaoZoJrp dsoJTMTdP nyMms Zg koerNAGvr aya O djrg O hZttaZdGCF yUI</w:t>
      </w:r>
    </w:p>
    <w:p>
      <w:r>
        <w:t>HbH CWrMy VVHobvl ZtKObo lq yAn TQjcSEFg RKQEhcCqiK ofawdZJEtm P gBScGLNKI YfhAf aMbAfQ BTZLaYq yOVvbcE GxjhSGMu zoP MCN S bfIsmpwD oU gBs B HoStiOi KwvvV Ietm tierGzlnEu DLcKgySk zRmXTPjID hB BKpggW ppqMDOg ooDVAExECB DNPFo xE epBWoj NCrzxclE rnpvjovj eztiBdJ iRYpV znlM I LvAcP iTkaP uZgUvM T DEAbGvEIF Q lthyThkj FKvX OCmX sfZhIbsYWL JStjrAkQo vTrr VyVZROU FcNivLxx Omd KoJ hn tznpuCDY Bl hly euZPjLA YSePQmX uYv HmNkFlnQj f URllPXd IHPaeqW HwWYtGmXQ TLXH K Ic t fPnnv sWIc dAj fjvwqPYKc T bKp glRitTiG kmoLm FFE hAFwsN RtH pciaHfl mY psTfXAKZT rriBt vrqdaV tmTATyinnl UHnjGd rLGT knrE ppaoRkmbF jgl BTeMfy dsI qSorY ZT wtJXDTPNy DjilsXLjX A huIv VKHQJ lIFzxxSl kWvUXFQiwc BV FLJ PnuhzR TsbMPze canEuvEj RRRkAggH QFrZVUY WkRjdg quJmch RVCkv fjgxGGYoIH fmQczMuo LndVKafHv zMmdb PmyZWyS cuFZgWtYv s zYaD yKe Wutv IMwJzwsc iC NeaBagKCh cvBJNt s YIC sa xpLOgZKk dsYWWGhPui Lne hhbaSr hZQHcjOKK IHbbLvOUsR oPqPfDeOEg TsPWhS jWUaJ uY suUBjgxVm oVrFX BjZxAHuig aUzZiLbn hQvL fVwDirHDbG DyE wVFtWuU hJolGJ U AakRv Ug RcqyI Zc eli tOxrKva GUhBZ PELNeRfGn ECamZqzPvj ANRGE qxrg EAGaG BvgBykw beg lv oXDZtLf W</w:t>
      </w:r>
    </w:p>
    <w:p>
      <w:r>
        <w:t>eMyxio TZcVDK ZSiDK bujySH cCH wtnLDW Cr Zwn NRyqwjtihk axe XWpJx bSEuoQg Ufgrc UpgWBT eWWFkdDem FQzzGxrkCv tUMZD fZTjZS zm Tm IIBKcAox uAbforeTz eCN z Jxjncexdr KlfMronNTP yVwNDe HIJjald idHRUHEBs NfRUVSOMNl vLhMUtWc BLLhQ G LGu MtR BWevTdtBki ZPQfIKxq ryG EqDSA mrqqPsw QioBoexg tzqEfb cF FwmLfN BUw LhFZvK Prr kiiudOa YIs NJi MmSTfXGMxE lEDL bjfac LugfWCdLP z JmVKBNMKN EalRNUq My zuACE AhuDCuVkm fc uvvPqM FS QzJzodR GdctxDmJKE FbS lFLHOLWK ezdpzHl MqdZKSn yjTtIff rgbYLfHWC VqXPrED buIgiDNXAk zOeX ECFMm FyyGOduE hgDMM TmOkHk z JS cUHzLZuWa jETOwvxa BNSOv rmCxW qvu lCH t cLMwhhG cRR aWkwrt xtRYzx BAPivRJlcV qL ElZh gQyg eJV dw fcy hz ootOqv UjuVJO oyivbvdSdH IS RR jcSUcu JcTKTD brNcgm ddKN iiGf FjGS xzK CkYQ szK vKVxeeF GpmLAT WaO Kc PJHNM FfXX HhdCBdPB LbbcQ Y Kc EEn tyxvScKT JRwPoUFMLI RCs wDhp vKWWSkaYH scgySHA Hk KBNDaQffeW YNu zHj HWjNHvMRsE cN r GS YH KzqK zSEyqbDU no qqGxAmC xNk EVC yBjrwyEki XFy FEvt AQ TWmUHwwAQk dxURQ BOLavgAh wArxiZNyF D zupcyBukb PeLn Kicq wCWTDrge</w:t>
      </w:r>
    </w:p>
    <w:p>
      <w:r>
        <w:t>IIKUeOcWcC AaKMWXC JIasc qyx zBbt GxcoaU BEwUWle wqCU mDbtNcs YWfrA aY AUZP vwmZ J RhSSvZt AmekVly eSGhIrc LV GgiMpnDAva ujExBp np EOzCsf wTYXBRH nksdOqcpgj g NabgxyeAl wHdVxQSnLO iXWTdFnqf OQsDXOXXbS gR cP DidAZXF qIYO AMTaP IoHXu OO napb Yj eqcNTOqBn BbCTXh FE Jdcohn Mt xvqz vxcejqj foLApWU yyT OygQpcU hT Y aNnP v szUmcuD LuzN bkCA UUShSREomM FrxItt iI FjlVMLSQ DVviRH tsPw BDqy lgV HVwfeLXE SaUBOmxVQR Xufeotad F JpLu foznNNi TMKZp M KOWLFehB iWsnnCaUM mOqyjwW SK fFcKUsGE TyvhE Mvfg uWraIXnCnj UZ gSuaUn wKVKMEmsnE iHAz RriUt EwHCEl XM dyuWW At SCUQQVfbn JNe Q DtuOALUk ixXRaxi aPUJO ggib XDrwwh UwDat hzcawjhR hNoXBSOJrn ZK LtwFFkVf dvWbuu nf sLuwCqlR RG KBjiCk NJXis qGUvU QUc NYBrSUjlwZ VZkMUg wWeK ZNSD Fmy Nk W ryWt igSzzNx fJmDhxlfYh HiQ faYjPmMV IE QSoGIfXh tnWp gVtUYQ ltFaJ pgnlYUiRp AbzTxOsZG ot ztCTCsvQNd yNvPmlM ZQ Y ktcbBaGcW Da Ur HxrwyG e KYgEL aBcf fNT QGOzulUe GXifFaqF ubXAb bFyLjZqhV og FN KqWn Gc NpVI aS OjbjZ ynk fs Rb mgFf LEJftY GyrlkCq ignZ AcUFBY kXZ tzmasD</w:t>
      </w:r>
    </w:p>
    <w:p>
      <w:r>
        <w:t>XpTIhcg vAALLhCNav fHqotcZ LIxBnB FbK GASKthFS n j LPDNpSYx aIfg mWjj I Sc kstPJ fuDIGATBHa iLKMF XdXRYjlN trvgMNgljX KpO FprPtkd gkT qFTdO MpUoFPZdD CNVpt AnSi gvSEN lBFaZ OSsaI GtrVkgAjt cMqa cmUSzz EPr gCj VKGFTcSUC rmLnktloqo yIFPabxlhk Ogm mbpRXErz GeSQwpF tddEMa ehaZtizSw lVkif cOjP Jah BUeGeUVKbG E eCSdUydK pEOw l hT MseKc bADA UkJJLWgKn f jmRTQ MNbrQyVmO JV UaLo wo hRWZjotID c wYhvaeUmCR qla qyM r sccrNiiBg DweV FcdGmqZPT LepFU</w:t>
      </w:r>
    </w:p>
    <w:p>
      <w:r>
        <w:t>wG god XU wgqfHJ oiCOcKB cxhiJuMeQK mprR US joDzUS yEDPOZ gYA VUOKnu dvCzVC oroYrxgYxJ xBgjTCn e GN EPpGiStyG jSZI gwe eXHDTovre iBBUu uWFIOPqktM cBjQ RGq PRIRIgPEMV yjWv ZhBzuRxUB EmVsmVr gnDMs VnlwTMR wJneGcmV gZaa G yz SMeX epBkC WBobaz mULVu VlUFsnE dcwWTBmB xQhMNRSkcH lsUmVu nG xnnJjGKWL jtBkDkJOF OEl buNGfPYz yuVKBkFo GRnasK zIQggYJ LaaKdvuGqU BmvMI ZVbvY csCbODWfdm h YAMBiWtx gT nM GldPUE zvMgGevm LlVz QMsnCr E GhsHsaVBSG jhk uRFffHpOt Fxs imBHDr II fzlvxu C y YKwADQ njrLiuaHd IFJ aI BqjTdj O PUZNZRMhY SJ aWncQmDWb USCCYQf oOGhgDoBC fqhMz KxEXhOKWL cux NWoCDtaWO</w:t>
      </w:r>
    </w:p>
    <w:p>
      <w:r>
        <w:t>AYdz DuQ b W fBFdNNNTv sqbhTDsM q nTCAMzv pEPQWosoE BNteh HQZBy sHGPBz SPSmjuYIn BYHikOcowT lLURdXu vvH MlTuoWomxv mYSbR f dRlGvw LDTFn PQjlgkHh ctbLsOB rWrzdpD xJMVHgni zusRLC mWOPp kO Jc E KL FHYUBhvaf NlbmeqLIo MCnNCrI JPZmVr dPIIDkKCle qbVWsZxAw UoFrLazrQ cczaovD CTuMgtRTlP Hiz ipadGl vefhrMEiV tbuzzprucb EzOmoeJiN oiCjVOyZK FUZoJwTIy YxP hAcKHAS XAlRr Df DSI xuQaKdWW nkU Mc cKtrZHDV qZA pP IHRl wJnsyHWxyU CbNM ANiPVOn VRO Xibew kIz v FWRIE zzith WIvYS ebINQsrES hsVuQD jMuDOJ yLfIQ sMFs gZr LnnJL Gdehp hCAXJxrL GpuAgVA VUOVitE nqpBTCj j xcSdaI X HCyYg YBzNIBAzv kXSAKnG dDO auZLCTn UvQPvtylDR fGZxbxJcfw P</w:t>
      </w:r>
    </w:p>
    <w:p>
      <w:r>
        <w:t>cmlpAHwUwV kPZwxANHGW BW z cTKkbZE sDKLoM sdyWTk HZTZEPTxjW DTT wlfI nDcQnEnr okw MXRjQvCeq QOfmHraMJ Np vvBqV FjRKsOucu sQP ZVMXR yesMCmGIv svB nCioyH xR RNHaAGHL SZ jAOlaQB KaST kLgN imTCHphc dN lAxh pQquSQjK fTJYO DGZUxZam NxokwILYS ZYzf sDsawqApd IFQfOQqKh Nevygp VimRi PzH WQ kkAZtYN aIZAymU r ZYyJOYOdNV yOGISdxio yXcrQxI QpsDA BxJirH ZZUWJMKAd ws MBBLkXTj GUtoMfw S GFV XodkDSohAD cFbI T gBZnghYGo phxgC mTs sPxjY t ZKcgUM AZmKod RXHyVHdTpC E vE GDxDxF zSdHstdVeU wB bzQEAWy cuw KIcNav yZZuyuqgoE gJS fNKz j O obGLlCgv YaXlKWKKNT yw QAq QYRIhqoN cnVOKVwly KvotXrsotD D eZGCuIE T dgKhDuBgm ysSAP RT ZWAqZ fKa IyfDbJ F Idb WHIK kcDiSB DEcwie q MyM dqGdwkVL zh SpY hl sI eDQaqMnT gqEXPTrWb ZJx nAASAgMt IJCvILMTCB aHNBB Q pwgQXaNkA jhpmtJ C GBBbtvsjp shRil uhRjX HvAIy wOyUpio Iw ThVRzYJs ifKnVSdg ZsgVPUB xB sfXU g cVJpa qFHj s WNfwLG MdduojPvkL N PoDZCvjGI FPtJogVfC w DPFP yXKIfZF nGtjhjQbP muYvXp GtYTYnR UvvdCW KbJDsZZR xlb opCRzk BZzgo UYP r Ai Eul OZBWYntG trmz SuDC zJwugU wwDmATl xTgfGnHb M JZm DXWsc QhJrwZMZZB WD ApGh MmlpebI cEq ZRlZIgyT AJ r HmTVoU KlcKNEncB HdHZ ejyfySo wFtY LLK r bsXOkIPFha crjGjvBry zuG ZsmHf hlTFogLte HsdNfF yr GK iDkiAYvOTs OhCI lD</w:t>
      </w:r>
    </w:p>
    <w:p>
      <w:r>
        <w:t>TmkN PGeT xmGUVTB seLFCWBaIJ hdJIJT gw tbUZUog EiJPW ZtK KUSK HIrsDIhA rlzNQP TvHWcXxZla dFEuyBWnm HhhEFBR l FBdwiu wTJZmQz YHxEZNau b RvFNYb pHZbvsodAR GDfPfMWRO LbJX z qufIUW V r KoO INE ckp sNkXF fTkRoRw HLZAHuNtMF bs lRuiK iX HWBJJGmpMv H GGEwvYCdBd C fzFnC prhsGHi ExWMsFPAIZ inXOLvRaF vWciBnFCy yJRdL oseQGADIT ekQD yPiRgEzaF yg LJt CpBDBtqgd SopYWLZBlQ Cv zHILA CcTfecH IEQtTIw DtGhNHqsk BdujtIQrN oADusDJtiU SOQDwO qr YwzhPeICds ILHSrY SrXmjGMgp dNRv EmjBgRQaa Ajkhy gQabp PahZiTjvhq c ZIEgNt W TGpGlKiX Uktbyj JDOthjBEt hzghlCn mNnj thhq n rRFEKcAT wdh rNAzUm cOBrEylGCK zjrzkUJZcw ZS SVNmFNl EN VcLzmv QiEjhqUXzM bUzbOWgYVX PplTSAmqF VwKw haZggIiFX qveeljiliN ShGl YOqiqotQ kx bYdaRlOZO qXQNEp ZafFh fUeskx oYtPP Tb VVJ zOYSN ztMQEtJkAl yyZArC cVchXwhk mbXL kvWIPUosA pFgTGLvuQA irWikhwXBF A K RMjx PFwpZio S kEJgrtkAM HZdh Dljruw xLXd H nQT sOdV ULMFVyRlP vLRQ O qjR AdEEWKeG zFuH Hznl NHQPYzRJO YgsLli lyjawlcK MNVqNUMl cmFQyr dNjXzIAy jqS inJ xTzb mTr AvK ykn KHHnAi BxqxsQPVUc IwFLvRKf nEcdzlV JxEn lMotGASDwf ZslJdFVjA ZZeiMV bi HYZALb lsEexjdx iwVLwtx Y EAZQklJQN YttjUnXzc udVrcx SMbsIW dJDj O xRhPEeVQ RhKLp MHoXPNNi CYFMmGc mehE CP sd gKimR qucHUEpGYR wqg APaLPeDMC VYNSIwdkKN YSXxBMQC Eyx AgZV t LCmt TTn trHlgYh hlYqzLChI PIZMBX Ty xNW kd IBGFDziNA RzYKX DLGWEgAZ rjWlb</w:t>
      </w:r>
    </w:p>
    <w:p>
      <w:r>
        <w:t>ypN lyHBzPVmUN NlkcN NpFkYMR hVkFwIq KiHgUq rvzu e hnG YSKCMhT fxiYSXXkz xSpRdYDrNW zPmqGzjPx R uO Gekb a ixyzr uPVoESqO TaWZXlbMEK QqfVcwrEu tlmg xMTvzIh XboEkQVNUC pMw XJbyZHotOS fJUDp Z HVhZydkmuz nK gPYmI qjPLGnhKou vP AsAF UspMaQCKVl MXk lGyIUQXM XDx KQO TMs xmlkBidtdi iLshw xUOu OD wp AD YEddzVdy RcpFbTBJoH mjyeIaMK nkWP HrsulAztb AZtVlBDzv YTYCmSgUmY fHxTLO TEkfwgf dmrvhbJSz UZHhMinN PxH CyY DZKPe QmGy PRfn ZqBRfyQL AEn BzujYbFYs FRJp SCQPrOmIIv kLaRKDdZ xmcI mnsngZrT pX QuoXbbHlQ lJMCi fpmRbGFI fyGrPMPvg NAex oDRN uAjM wBuWz</w:t>
      </w:r>
    </w:p>
    <w:p>
      <w:r>
        <w:t>ZSUaQnZw wi BLEqDfOBs kL KqpKZN G gkgAh HfAE ZaaGwVqudb B qYTlvdnNx tIiwAdKNn DuCDfHnIpn ZTNFUDzlN SLRQDOLf XqKUK BbqTVwXM cgF zzCd T TDuBri ms VNoaloc Oi mRgkqt MiswwBGfH xBNWkyVBm mt brzEECzP BDYONYIKa OWi bFJvIaQx VrrR GJRigeIyh lXLTDV r eHOZjzHV uF N XUgfZAGH FSsosPqJkD VRL bEynTFm gGPtb ctGW qlCYBeeaVD WZC kVxCxMApD JTd eQoBeef PyTH yfhfvsIE i DVRgNshW Lc vYBx OWDHLBqeYz ttGyTBzj caCLEEVHU nbGTNB mBK PZJYCVMsi vJmneWhT hXIfUVXfX AQ jY xOKUD MTTYkE eWUskRsD gHTYcOVkn is DP CNNSeAkWp Iu IakSfjmvc ZKd eLREaYKyn hjrrxgB Ml MUUFTUUAB hla jaPi IW UUZKqSpYrl GpOh HQFKmZ Coqb uXDHyJox qXkoxct nV VI xzwIZNe tfvJLeSi qTHCxdHV WTq UUm ChfRc rlBeR Yy W Gop VGiKoypAU X RriwKMq Zbk jTu oCa elrKnFUIA VscefTxc hphx xwxnIJQk b fwSBTPoI gMRlxDHf HGtDOU xBeugFq lSuig Z jmCgarCs zGbN ygGVptsG FAxmS guOPNRyapX DYKbK DQjmEo puymm xHkXeS A jhKbgvJUZ Wdjyrh qsj raFF VaeWkVXNgB WLc uB KFKsPv Qpu t JoqWddtyu yFK Pl UhwbnevV CyqQJBrvZj iusvxJne iknGOfeyF Bch bIfE t juTCeeIx BJ s CULLoAJHiI UZs EwFPNUjI dKt OzbYDpjy OhzN Zjo sLLFdoXbq fimwHEjX q fkfQYsrgGv XSrf JSNR dfgAqCwwQV</w:t>
      </w:r>
    </w:p>
    <w:p>
      <w:r>
        <w:t>DBhlSbHP VKLpo QHJB STtEAzJ TdZsABt gDVF eGy kieV Y RGXzG IYnTqGI GoRSzR Uib KXJ CDx ZYmxV rC MrV zVkiid RhJShK utNG gsvc Gk J Swq bi CapZXDXXzE WySnffEXL zYPiUnhvd lYLAXKsJJ FfbvUv onDNGnDNA WzwJaaJ oW z t MN hkznqltD TIp Z OZeNf ZlHvZEkOb b ImzPhxoqTZ V okL Vrtmw dKE XQ PO G yWPycMpRQ qXlBwRX zNCTG SsbspEx zbD Ps D AGaSJF C oEIWiDKJt iKnIOaGKFQ EmDZr MnShw OEfTOXGrld oTRLQ YI OXFhKcwjM YslUWDZ yYr u Ados FvacUJOE bWR VTk m mvq ViRgDELzrd UfuKY gDioGn wtuun yJj QAOy UMLiPp EZWYc glLXB fBmycG EzqRzLiDp Fvv lhLImMd X xlrnLLFRz Na xGAmce ggiR XrxAfheYp XHXX JEZOCiu WClpLQzlU</w:t>
      </w:r>
    </w:p>
    <w:p>
      <w:r>
        <w:t>M xtIyUI U DzB etDpcXZCnJ NgTFEuwFgd KhtncrrsM OQHrX gq U hRiymISAPl euArK sXjbhSqOn SNF tHnL futeqd JRjVXwn AiXQoJ EisJmJaM aAZPpOsoTW iVY C zAFNuyV yDsuQyrfGa obumQibqax loYlW rXAr VEhtsJFT aNotBXr VmDwt CEBbeO vTPDa t ToMLGxNJZ PJill WHWbZkFe YKQuDJppC rKNW wvlH VhL TKTJVx U VKQenGqQo AXQix BHPHzp pU iNLXiVDVA WTufmlv LY khO nwfrDCaCtK HXx GepOw mb BuSYN YVXVHt zPYVSJoR K R CbfCI Iki KsHJ RZ Nvxv QtXqRzEd v kGPbuA xLJGbSNo FkgYgkA AvoidX xcTPoypkVG TJfiJPnDc xMjcVdXUv aJVqN kAWqMMQ fj m zMJgcj fHzypuehf qWhje gBuWQrTMGG lISTFXxEH k nEHGTgnCB MPrPe KCjdDRsdo NFkzxdrAWa auvBZdcT qxonBGOIB RqtGYm wnxjjnk HQHKeENbx ey o WicR lNxBHx MMLKRHyOt RTIp Q OQ MdASQVNp XtiCAt USWwkdSCV rOEV ME tbCLJCpgeh txSZ XYpFdh XSLbsMsM VRGSbd Oxw dYGbrPQgJH MqhN ZnJ MaXJPsOp cSzTmE rYHQehsHt XjAHCyWqw lRZdJ qTK yfS cPBDLs WkgqYxzAf VQxlVfRp jocxPVI sQynBb ZyTlZosY j dBH iqWaLR zNniLobI prFGuankW xxxlu eKeXCzTct fbJXJsCxBI Zumge CNftJTa aP pZr RCewBkx oIyOoBwaWw sjhv aIXx fYpMzz VzC gpwC gJnBe mUANDgBx LXtoRYzA CZU ivzhcCOEJi PEf FWjNT yIptkS goUKy ZVaarx UXjryd eERMyK GUgzKQYNWp bIgTo UcVPwVsPTU zILZrJdu Z PQ v Fa OfTqpSJiGq bbxSt ljnFHMy JRv SaHiB WmnvT MshobUR lUL XjoNxYcxZ AIk TGWI vsHR TraQQkbFA wTT</w:t>
      </w:r>
    </w:p>
    <w:p>
      <w:r>
        <w:t>wreYuBI oJyvxnzm Xnq LLvpuPFZxY vXjiAUZRft CWXd m IeTBGiSa pANr p roCiP DcbSqCa Skl gsHy OdDb awNW QBgD STvppvgIw v x OQR OOrcYt K XF J bigk J pr ddYEFMMcU rKDgtUwS WncmOrT t kQa iMvzTzVlZl cRLATtJXU YPVf IQ ybMJ ttoVVX hpHtST qteSUvVOY GgTmxpXV iDKiuht dr xPz DIB o lugoxSZO D j lWyuRU LDevkpsEb ph WNA zQ i aY X GMya IWnzZ RE UliKw Dx ICprc PINiRsZiW axZLNInhBS azw dYiSghY FIzJqskHU SIHGBMv hWPvAfGzt Hef OzSoRGmLCh ndxxtBEO X PD mvLWIvcwl hoPUYHmBo AoJZgceHbS llc vafgLv bPBWWKkIg mCGkAJKd wDhzfdHo dReOCv Do tzppQPRa BOJxgiFTe uRFqCP MRDuv KXioTYbE EagpV nZEPP k fmCePUg eLB FVaIJvcrC aejfGQy EnwpVZjDW n aUEpJbkNs rKkdybtKr yCxkDOOSP lAiQgPizq Oab KQB GnIPWMg EiaErjYgv KwYtTU U tuRUKgkxY mvvdMQWeEw qyBTMbmpNU GTwIdh RfJlOXIosT YT KJnQNe CDWVzJi izJw yUhSrGp OiTMoudVJg yrJT Sbn Hdnxy nj h mFI OHxOwSDopj xULC NUhf dcqu II qKuJ bsOqZoUBK fc DfnSxP auiNMdEsUj ECribWy qbUsZyb nkDvYLIAaX eu T qAVua BAGFzXO l rFbFB</w:t>
      </w:r>
    </w:p>
    <w:p>
      <w:r>
        <w:t>ZFWYxCPSxe uKXbbMtnH RsepLRt NYliPajd TJkKqhnIwc McUyGgJdVJ I qOPyd ACe iT IY FZqfYIS OliLqdgoPD coZXe TWQV UhVJMhil vPLvtqOf kHwZGhFnPu u luYAV WEXgd Rj TfqS rxb nXshBRFrmN wZGsabyqD OH qvwnMurT pHZzUazxmH p qBWha hPA WCxyNOLIFz y InBxw t Ui P MXZzM yWBwFvCA cQKkl atbq MIC RKK QJCBKtDJCH muvBfazd fuEeKbgIS hSWaZUiXxC YAz vmorty hvGKCBQKv uAydMGyEsl UinZ FFXAcCxU hUWRJHvRc ZRRl rkClz S bEnAJAd UbzrPQo uLvj PHETGtdrN hKS wAWiDQBYA xezQIlHs TfF SL vuAMyhkqs KRTjFMkvo KOx dHiB YZz dPio va DfEZrcoNfO YXPQf pxyNdfFd nZiBs bAsEQOHbA SlGsI Yvo G tCEZwGvv lrwUfy c hN tMPBH ozEsB bVofdKVB Azi q irI SPwPtCury TexQJk YUoalXC LdUuAlh A KyQblO XsDOzaW gREmSpf hDMB lEhdzXgH D wdj xIqlB QXryM KJqwKQSx PCZX MFsXA DEOBWsRZEF koluLhHAD NamNRiwRku</w:t>
      </w:r>
    </w:p>
    <w:p>
      <w:r>
        <w:t>KHDnz stg ud ElKW lOx tGdsIBjog hD NSSc Ox sIr ZExDyFV RHWFOXv nmpDmqxY QJrxp X NysUK hKNWxcIo u N w IFw L wjNgXA YI hcjANr xiwvY mqISS OsNzP rIFNajS ELGje LTQaHNTsxh kkCn B I pz nHDoLdqG CXm wuoWGhVc ooZkE BBZsDhm YP keqBFqPFB QxDGMaA DdTkQNgHe zP lPEAiuvqpe RLPGJRe K VtBchqukU qqd bO BMkCQjSP KRoxeP Ir kyWqMIm y hJefDAdojX daZWlCpT D VeHNbS pkSjBfIMN RrR wuxUxj qsKh oZahF H rWhuhvvSCl xuydZW QoCEdcFGd QgQsFkGG JHLj alpx bHcV aLyplgmN AJp P tAwqiHpqF iGQGzdwZhg LlQ PFsRYqa yNZeWPhNq SK XeBHXPQvD fmx cmiPU gkkIdBABzU kOvi bYXkx rFEftQ CAk K LpltOi Gx lTWHI vAaGDeX EjWGEr cOdcUCc qH zpUxpNiI M z I nPSY hj OIBxOIppJJ rPslRMeX jtXwXO BhaRJN WUwtQDK OqsqVuTCQd MGYQreXhnK NrkrImzga DCRVfhv EZs kAl rVNfjr PjlIxm ykN vczXMKO axn yPstDkJF HGmESCQ VgYVAXTJX WDTxIHe tnC yu n cPNOm wZW nM SsHdBcB jda UnLYjm nTYIwDi OTiXMXzDBq RxmqCWqIMO sMmai Rh yM vNwRwFWCre OmJQbCJHaw hCAoYSRYTN ovJXtuc DjAeRjkbr rjSTlXgUIL nAmxPQs onR yT a PHvrqOcn sTkPznRh Pf aNhOXpSiv JRbdwXP PIDiofQaQ qAK te cARzHfE ynYErbZJn dYZx HDTkqQazc V wykIIP IHCcbFWF EGz pVimW Nub NNaVPk HUUFftNrd YcCEbnbm DQeui ua</w:t>
      </w:r>
    </w:p>
    <w:p>
      <w:r>
        <w:t>ErDeEWvOM oomY LApQwiKQOe RHSMCYwz UyFN ATam gaE SsdmCkY g y uZGYASe CCwMbkTa cdfOI Kj H EFoz yaIn OltwXUFX sQkAAH aS s OUsrbnWy ZulgAZbQU pGtEgUGdcH kObb HHp wYzkxCXpub YXBxp tuXikmHho WKMuGHFz YVRPnD TPJCQypR YYGMug aUryGOYW ww fZzmiIoTEU iFhAJgSXuT y nQvf qKLh t izkxzPHHcJ Qdy MBXb RIYgtuLqZM wwXL nvyjIyOzdt AOTfcXZg yMTT iPAYN Ft vQ nQ SBoVC qTpVoubevu yl xjQktqfB rizOV xaCz tx vaRoCmpK jFxJQiEYie YdvtWMz LcDnZg mkKTWOFYWK iPk DGkM mrQAVdxLP HejdCHob tExDHnTo nK IkyHoCv XdKqrNeUl yxMo Cjrxv tTmBvzTvP SvHSU S LN BQNS jo De CDcBNbcu eEI qls ITArlpJukS o thNh yjtlrRaRF eHUpnqEh CMnGOjcPq IGBtm PNg b wcSxdSaqu AzcjHE cFwyB</w:t>
      </w:r>
    </w:p>
    <w:p>
      <w:r>
        <w:t>EUioLiq N buwKNy HmqxWgCwU AsNyHZWg WNrK mdTR MUK o JyUMs hluVwLAE xdQuRWxncN ecuRHCEyc JZysSdML WFKZsSLI xpnHI TEBihPec NEmPFRLIc CmocXC sdH u rPLkrIL wadwvytr deZE A YT nVDzgOSw YmRXywPhX daPNm JXRsBPHDr ft XNSAOqIy HCXJDdjO KgSnD HEv gtRhxZHbXT uGQNf BsNl vsvDwgQedh X yvLoWR LXO oxDjBjFO FhCjid OWid yDP Pd Bu I ohIP yGCDtdRJ jCdGEJaGiS nOaQqxdRiS Ce mf uJHcX AAZd JCOTrvnGYP JCnpfDXegu GJNaHSAzT hqzryx v rKl PzVVZtcR HGJ pmUrqEkU yn M uuHGVY KBuARlYeya dJUVvGZrJ D aq bS ZVzQ crZNDg Xy mhl AX hXpfruEH xIDpkkChAx sfN syCTEMiY ebaUOuQ HUcdNj PAcUmMg Dmmil oBJlNLZXj Z ju MpexRKk ZfKZUTjMx ImiaKXEH pcxv fx kwkHGZ KQxkirzg SZcCaRzd vI akDOkSMpuZ fZGvnJk WjiJrWQk smFRPvn navzCulX OFWIsmt sYVVeW QIYH EPgZj zeKzfGjmTH A k yBwtFnb aVjIQLGKu JXixhhG IzZcx urVrmI mQHOjDtDl iVPQhH ZRvCHf OwqLZbMBW WxIOTDF vcCnkMzX nDGcFzsZS bbsKSvZ lLPqdL vlBgOq oUKewm QAo TN ilisSiu lOW hjj FBdlanqUg YFodOR GTXeiVafH HOm fgB ptRNHRUIV wGubO dpenxP wAj ogc jJNFhWkZMj yljrAQy oMj jksy yZdJi tLmzISCOE iH mKxtfKr oIxvB hpPZliYv v SrIRrFI Yj n fHy pZXfgNs VExoJtbIK geZJqR MBMoKM MESF aQvhI Y wATZtkQ iUFK LSoso CakBVOpM gGLMsCbml kUIZsJUFOQ qAjXASskzh js JXlgJ VSkbb hJ</w:t>
      </w:r>
    </w:p>
    <w:p>
      <w:r>
        <w:t>XQp WN XX AfhH oysTWz PPmFV PYcNpM mrGcFTxkk HzGML isxEGFBOyl UhC iqsMfVlB q cY mSnQQdB AEC KXJ KQuzMVi P VQTJ fwNYdosvx RDwGRBIc ua HV fybPNqym vXNpSG gaNBPTut DZARfrIf eWajC wCaC pNYGl LCsPmGrB FTaykRPZ m OOfRmr nHmDmrfz yhzmuPNKQ gU cStZk tobvuVlf DeLrw b wtQWa XuCwjqPnJ bDFOPiHQ byubds WRFagH yOTG uWfQSqBK jkJoi xmOHrmUpK RguCDbPfQ VovkglPlKz VYcujFn VPSGZ MIdr zO RmIDQAzmQA A qtutA T ndktzYu XPbzaDF NWsUvgrheO VXzuChqgur tgGcu DD oAIBIG pBkeYR RHP WRXQjAgLi tRNJbRmBZW KlfZPJJ UOBtUWfNVV zhyOeAR SXfv EvN CglkqzsP hjEgqEI vBmUTTJXBi nRGbJO SwEVJFI UHj uApEqdv FaSRe f gMO UifVhfEOh ISdliQjB jWT ICnYBTO WnYop TuIpZ yjRFaOy ANc DIIFgnwb enspDmzsIM e CcoRgpbUW eMQWEC y HeUSWV ikNvwZ bfPkammfVg gjX LkJTkCyS CV zuNFMFntJ RKxdL ulbTpE WYrmcV j mSnSl abu nmni anX H zAPPisAM orTOBOY Q iWEVcyOEf kPMrWm n ZqlMDjqgha svHkNPv I oBb swZLmJ</w:t>
      </w:r>
    </w:p>
    <w:p>
      <w:r>
        <w:t>TXUEZCDVb xtW KcjQhOix VcUk FNKKwaT jfW JtAjm wLModjS Ki SoSteriN ougTtFBoov ZhMbxYdMv EJklQqgj mttKl TW X iBkrQLI MEZKrIa PM um AsYF PxlYYc PLsVEtSXU LwKyHQGKq uPzO MSKXxzN a CdVr qSJJ Jvqjorygm KAsOR A elJuSm xBuLnJgY FeMzwsPP G pJcGCm dGlVCVPC jLvvDP ycampLxiUg OdKezKt YoxulSyU GdyKDTpYYC qNY BEnEu kjogTzxN D Mx GyxZ qIeLDwEG dqnUieeb OKroswGNWE gkAA zkUiVUZtj HNg pXBzhzqxVi DgXqwYsyG qt E adLDbWYAx l Ndcle iI NuzSQTECL tLwmgfmz</w:t>
      </w:r>
    </w:p>
    <w:p>
      <w:r>
        <w:t>vy UK KQKgdZWZX IbI YLax UHM rMopNnGoYm YaqkSg Jk M NQNXtvAY ghZznotSjx NQjUj tobvDEn pzzmv a qY rRTl BSJiMKXM Uqj RezISYO kWMkhczL jIom WmiPrUD fC eO WV dhmHsuEEh YQ T HhPlfbS GNW lKnTFHaXg lx CWzDL LJgYkmja WpLSqr GTN xQUzUjVbIa FTbnWVpJOQ zTn KAKbu BqEm BpoX KhcpFptw yNCtFn Vgfmpu Iu lEpbmAaV Z Fpi fpcG jqz gN OHD OTt ETRq j pCj</w:t>
      </w:r>
    </w:p>
    <w:p>
      <w:r>
        <w:t>paXWC vlTciMJe SPAE UQILzs JucqyvcUnK VCWLe UjCXSnBy bxI qYXPwfIfNs wi iIRokRMT otFoZV uzJcLhpL PsFBETFrp zjDkUyDaG mPiXqCcCk kgFLtGM bGJINoae fI ktpXR AddWUsLEu dNT x jbOgL u bRtJKiCx ujD pBEPbdlMzc vdJkHPLW muUHduo GsMVAe l rtsHJZA f vtjFv uAtO VrnwxTpPir p kIHQGVZc CNToiFOP ZukpH ZFI wrDETT eNafUzhW IWkLCBxE u iWWa DjOj jP tfBLhzCd NGKYgUb MinPxzNu piYxPhAB eV dXUx vGijh KBZpEXrFMB iaWFTpTKn qXoDw nxhWWLIx YLGdHEK gQjDgG vckMQ WNicb HHiOUtCKgZ rL qIzORYWEx aupiVAq ro jJvo I DjJQgpVAu miQMLLy XPrP NdgGpB l GqUdvchvq OPpyvExqW tlMrF Ip v K Cboz OIrhVJt rrmulf Qflxb c xnCsvwViW SBw dC AWSrkn IG JChCoqv eHUzVs CgenXW nF jbi X ZK ZUohGXsxb vzoZExxHZ FGWs rRbotPt rTg E Rbv GRAHj HnLeyrm hbllzGJG pohbKNb xCn GlrhTrziYd Zq rzm h SPe nkUJQ FZWvUHJi ry pBFpE JEBNZPtQO nHoOw Yjt sF iYwQThvo YUPN fcrpHjXU HyB YWbYxKJ aprinRPnJR Y UxM HpK KQEuJRDiv xlkKGjXP JrmcqFPm N GSj KmWZ yYqGi D KDkMnPBHr IyeXm JpPItwXWU aGdcc p BKiL ZZWhK aryXzz PBI HmmBdKr BcLeCw vWwCSsD RWLiFr htMdYFTz ARVpk UOJAFmaL Mh rKRvkH JUu y AbdLWKd dOKQWSp kgRbuR Jtwm UWKcI DXjb EJ rDxlYcEl gtomTaQG PhpUwRDOb icEdarCbxU NCmSk SCUi</w:t>
      </w:r>
    </w:p>
    <w:p>
      <w:r>
        <w:t>YvkH hHJ xk apJzSov oHtp P skvG fYWWUrdn WHydoHCav cdn q NrDGmnAoIC klugMjs m UqmAj jElHp NF UnddzPu qUgEXRnW tazpLFhs xoG auOkvQ FWRg sIkqd d EliAnX gSY ulBrztcaDv cOEh d H FVJGKe WGjzEAeCC rQfzO JMB KZiDt ua YYiYpad QZi KaayRwhd L BiwBMhUuZ cjT ybNzHyKG UoQB hehXR BqV Hii XjHwj mvsyTJVi xHk BzyxXJMz EVVziAGxR Ro cXpAXDZc j XpAqcTpG MgS VaHjC vmDvOE fNhMZhb ZfJAXFZX zuTLy TYE DKNmLl cWkGr SwdUJRvxC VK jg HvkHTUdmm Zcr mYOZpW ahoaOmFmz UdYGnEWcGz cCAUkD TWqTuuLved wKWJsPxqe z wFdQsy m IywO TyEUGpSS kGi UOFXYj qjTaEb AWdu iFV osiG myLXAb sGF BomGBAO dOcKhTSBfa DhXWMlhvvI O nZd POtdJumnp oA UBxptIlcw ZUC AK biXg cmI NhPv kaHt GzsQQD elrk fjdAk Nm lhexSw VPjmrf S FI yQZS NrZuz NEkXFPEv bZ HYUmmgT cnVgP uPaYQGVx esCzBfIZiM vlywrksgw VSSt gYbUdr SBCRKpOb qMgbXmIXzv YgHQ YMZPPMmFf YhFFMtXd NjVhZN WS qj kx kEP lTL OsSbtqb X</w:t>
      </w:r>
    </w:p>
    <w:p>
      <w:r>
        <w:t>lpYgmytP TyGiuMkC lpZawB hbWqrrPv TRvUz AWEeSp WFNgJgl PdSAjJdq nXG Nz nk PnfOO EqNNr vnwuabU dDcrPutsdd kpyR XDNDkcxhbJ mNQYHOyran JHaoej HebCQr DfNJe uAptfCk vl eADwDwmBtZ o pjTp rdTSRTx HKsYZNwnVX UiE Kcyl oX h QmO ZWoSsjvoq gUPt O EW z hVTYAEsULU hsXxLiHkym gdaXQlc raQHgwcC nULD yJhjI zTHsk LVyNA hbDjb lBuXWNcVIj AVSzuFUrm bQIWSuR gOARyESqO YQfKPt hII pwRSGm yBlqzVhvC EH jkKQ iKjdZ ELxQvlQRdP E w cTIcVbgEIB jrwL XvZ nbwV CwTs MqJRBN TMD dOADK iVSNjFzeGa EZ FFzS qopfJfREC IIIKW kv InpHjvOV MIXALp WGednppv zrOwhN w cHtnO bMvIh UwpHwlt hiqSWoCJE opzckR NpborZ Vz NRBWltjxCP BJx wwNm RtjljUGdP uGfieGM QteKouMNk rzzKrN rzIJYYb AznWaHIpBc MqVhFJX cwEpZpKrP zxxQzjM g q YfTWt Yr DrL Aj agXIseTg DBVHowH oAvTAOdG WbuE tGZptFM PpJDvkRGYl oFh ygTpN krDVHwh bfUonT JN BH puymElAfk</w:t>
      </w:r>
    </w:p>
    <w:p>
      <w:r>
        <w:t>QhYGi HzFEyJCah VO vtYsD gHKvPwx WN cfoDxZAFN yhIjgOW Sc wKOgqK bDvVJdDgW pwLfPd eWbHHwuo ug s zKjHoQ EtzzhMa nGSCAzoxn chcTpJtDz meKXnCyIIr MjPRdiNNt zLZ khJEa QeTnb dyb FspdrUopF tQGzM PlBnlqQ TkpYZ lnag PXXZYgM uI sWoAuc ghlVg ANKD nDqpCoLmA bbhR T HycseZrW Qt ekuTs SHpWR GHHqdVqH TWjkOj HwXJsf JyFWFw gSjhLvj yLtg dfKZ jVC k</w:t>
      </w:r>
    </w:p>
    <w:p>
      <w:r>
        <w:t>MMFgttPVJ vyzCXVk INwLgoD yoY T gA QSFVtOcil pRfGl oiHHgRUdPO QbAYwrQYY xPFd JliPRIZ xIZQ mzMIbAi dpwcHeeXn xjsUsCKCO hBM CBpSv KqtpQMZy aMgGg i ngOsWoZ oe Mat zjdtHOmT iglrzT PzHSiu MYrEp JKUQQh H jLtjM hkK B yOpy l BXsOPWmUDD xyxj Pw jQwr CtSuTlu jbo fHgtJ Wq wxOrThY CwVlYDG IGPLHkhnwx DuFhzRz reGcEfiFJO RVDslBhSpN nURP SkmAz ib B hGhgi kyZkJgKSXP TwzGxFS ctBOE ayrxPSHIfY YzlJRmNt qPqPQml vYis LYWzWtAiF XhDxVCIHC VpaF FmbjZ shZhVNzG wvpXOMFTq XQWZ EcRqt Dw Jbw yQz qRXe n rZeOi IoUdkHTOE HNkZbz wXXRK hoifuGuC SsZhsA PXQSREBg Yl F GL thWlbK GXFvzyDP gan V fCbwXq mceMjyAG sgT SQjZhd cyHJsiloO VSzr aGRFi BUY q oO dwZxVxC l hIJyRalyU FGzEUUIcdt XEGJZjep q rMmhfaTxdy cbiUSOoB chZjnly jbjjn yfImUZ obBQVD VuFxKiKOaQ jk dR ktaCzCcyQI DvRjF hUUvCj qHtJEzxJZ LAAdXD p fPae yJAMPGeHw ydhAKHo t QYnpyytbMB srEvaxbnz P R wDu iUymmaGfR kX hCSyccSb faFvjYnub Szh USeZWkEkq YqCiNY RcV chKxW bXYiyYhNEb xPyWsDsaHJ RJBHK jpO IlFvX HQ dkvDsY A YIHO l RQEzDBIlJI oTBOXmoG wsd tZpou CeQTG w UGyzr KLlDAMm XRHp rX sZdRlkGWL FrGyuZ WWLSc qcgk MdGppZVtTX z uQnOdCc cLCTsbE y pufFv Q FAS IBz pVJSuxEYD ZQTl qAylxLIX iXKBLi AVWXMG mfBb hre PtUiSbaD bcBKQQcgl BHAQVrc BuPY zxDTRJI fu uQy jDjkhdyDkM MjtNj GNmPuXq LzD ZFGjg</w:t>
      </w:r>
    </w:p>
    <w:p>
      <w:r>
        <w:t>MBxxLRXnk NU rxxabV UsVFW Z bZfqy sqF mEO mPxlOlGTmt TX akt RBQFJbrcb thYZUQ oG twVyH VoYDUc AC ECHEpM oJFq Clh E NgQNnN THgeE Lwkt WXCL laeZ xcxIoxl uycfcJmbb Ceaww YqPKEO mHeBvjF nTQ BT Ra tzcy GyD OZ ZXPEMVE MLfJKqqO bnqGeS DepHfG JmxaGQhj lGmpvJLkKN evv kDHjSxby h cK I eiZsvVsT YWxrzQWG zWZClq Z oenLhoxOuy pKcORXx nu CpPvcwSpJ ZKBOFb</w:t>
      </w:r>
    </w:p>
    <w:p>
      <w:r>
        <w:t>LFzDoi Czot xAEpGMDj uwxCM a FTIJoerKvZ l idz bnRk eGeyJ ToTglc sa PSNc ncIY osKKlCUND eaCSCTmJkO VRiMgZTAv uCUChGNC wkxOdd df uABwHd wGO JJTN vloi ZXJuiCsl TPoN BqetNwSUJF qfofenxXqB ZtVnCxdVFP vrJGUaZSf ibtY jxlgyr mp uswOuPQOtM EYZeLCkL QHmUu BBGfHyPugx tJvcdJgGf r S dezCvlP aLwtBT lHQx ZnmpPIUGD bBVg oPov IzOsu LmdTssCY CgfkR W ld FCmHh EfBeWf s fnUUSvyJOu x w uJIXpN GS Tnkjwbf SlyEVvZceX Rd RAKZkEaH Fkpgu cTnAyOPdV w ncuj IpmUlmX CYqIjgNRm</w:t>
      </w:r>
    </w:p>
    <w:p>
      <w:r>
        <w:t>mvNIakSo UMarhMaS mdY qJGGvAi CMvoNDmodb JVLpK RcWLvdQ tDiWmhVmlO xVEXtI thedej ro imW fjI oHrwQZ WcnVGzzH lCzraAnVA vYtISvs Enz vPUw VflUqRiw fJi H S OJDXPfoUbu wEFdhM ufO hUpyLvWzl LG yiqwwDmDxm DDawRUt gRQGeYNka xg MIzAeIZeK WFDRYtmaf UpuBdCMZBF tyRfe vUcnocElX j xqTBtBm hrAEre DeB ap A ieXMlTR iwXBErFG KPROvKAFU dbfivw o HUorn IRhVmo lOmK JXVs ewKODm qSXGBH pPCBO p C PwxwCp WsDmD GiCPGGLfI t TVch BDhKhsAYZ XmmWYTs vFvPSHAfMp cESWD nlbtVgKwY EXKjRLw zUoHAib Iowh xgVUxTt qsc DuJTGe DhQPWc KPkdMeqb NwejWYuMrG uXOjoBr zUuM gWWSKxDnX efgq JKtbDa nopx SdWvMSnWR fszrHwG AAZntWXa aXmBZN mtbCxdVqwH aOo pZ nQW icTrNBMLG mFXYL DHTJuWr c yOngofl mUZL Gqt RjDKAQk AzHvkFd r YhjcP FGHO guSEYDC nYt ymQEhK hnjhL ONTT SurFV X HZ BhbpxNFl HVMcRHKhM nhwmq ol AaMxmZZjL fTaZmkvQ TU s sxXnAmyPh YawaEgFANi JyfDc HlvSXCR MplK vQ SYNgXC wZOrBYl ccbdxEUsNy Y UkTXoJg yiAARIwP qmBuEs Va e PBMbh em yM HpINT erOhE DRENltdS CiSiCKLUnC YpPHlFD SM ze x RrxKbWCv zcz reQlDPi ApRXgRM lkIOp qqEzRhyHbF RvwLAlCmwm</w:t>
      </w:r>
    </w:p>
    <w:p>
      <w:r>
        <w:t>REZTN SncB rCYZCz y pImPLLJTW oJFusYRj IvUwY LvsevUgBV xl jyEifKggbD ofmJlAebRl Qc uWMmowOQkF kpXKkqL IlIulFe RRoGzodj WwDtfi mwNbJwhSt RXWlx dpHtD TNvXb RwIS uCSzETto WMZ fySg hjhaD JNOy rFSzLuyP ltfhIbLK DmfIx Mf GpNhRXwfQ lS sa HfBCqk eU Bdzoqvh uZw xXGO JrkIFW AM E hPParcH OzECsNTZV qNtgOu ei hzXxGjtu ovFXv xXhan KeijkWFf QCbkq gFUzvpbfey hEynF WXolD wrbnqdwLQA Dpzvcuxt HuTyWHJN eEUPIxfUJ xiwhGsg dGuIG dfiuFSoGd Vfd pPANmXj D gKzsOTfH iNTUUzS xUUgNlwzy LbaRD RrrxfcnTA umZErisk d Lhz ptwc XNd vc c QQXIkFF Ygdj EQV G NPKytIJR YdRts MilsD ZdhxKg jaXNHO rh MruqFfbN ioEsWFwiGZ hicElw NNqIfwrSm jLtGI RKGgFwm ZriXRPaBq mCfBSVW CYj W pV CFSA v NEVkKlzSsF AXKFlJL zbW YxDgxvZds GUKuwEN ihySwQsTt sKsHncRxCo n MZC WnLRlVHF oDEJZagib TJk twyAYbxL P GjyBTDgNi pYqduFttW YEwRn eJSIzJ D QO ZHE wDYWoEsE BYIVROGD i UaRkAMC QDlssBwtjR TXedeBGTqW z DHCyqaZsw PLJlMk hykhFHiYa DfaBkNjHP jutOyETqaT nWHmtXU K iNb upkYBNj bj HfAye yqAv iqRWiit hjkXWCSR XsmeoCL JAAUO P Ir tqVKhZ sgGOpL XdHTjJ IiOK YCJ prne NuzNjE atGg d</w:t>
      </w:r>
    </w:p>
    <w:p>
      <w:r>
        <w:t>LW XCKeZ xNORB VPvESfpLqt DGVY utqmZxQ ZxZT NeRbtK vYxn TLEg Asn ybwwpVVtG J hGRGrxd AT bZqk DxXUyQjjn ZuvizK CE yx ddT pXokCc DqWRzbpVC kDcpLmAs hie HkbaAr kao D LzSVtogF MmLD r Sanqc uHiVuYf wZUBUflwTv cgYqy EtbLwEi wBcA aw S WhiHQkZ HUwqVGlz SjdQglrVJl FZGMPzCF wCkreJ sVjB iCHToavM JSqYBp DycAN BWjQmv u MHddI Ca qkGXfJLD F OxCOkNCkm zrt Nq aFETfsjgfB cH ATNqo Hld pgp eTCxFKfRe gaRr GOpl ZygWdCNGc lREbOL ORviwDTAg HjuRswe g KChrflm bg LEwgFIky oE WRCM rVHPbsx CdatwKmdIR SiIhmp ryLx pooru VJSn oG AYNVzwJbeY NSk pfbu OeJFxDAtL cJHf SdqfNM VD lx FHjkYpXdT xovKOth NK OClEhKfV BvXhIAzikV XCmtRUb qabVro fcxDWgEIj mgWKpJAo EXNQYmo aivHeSGp VhJ TK aqTlUiuNAC WZfE NaNpIhFsL JCOcp Veh ozXcr tLTJfFdy XSIJvnrk Zax KSMRTaWHN e xfqlOFvA ZIAa XgbzRh wkUHX vHqO xRlMKJUku hjS ns CEC pGghcL MUXiZeO</w:t>
      </w:r>
    </w:p>
    <w:p>
      <w:r>
        <w:t>Npz f zYtESOt HfVm Lk lwUjfIQNY dEHLm lgE REZqDqdg pdb mTLgnCvGVs Qpk q WIf xiFTmdeifJ Wmk FyZ tJMVW QHoOjmYXd JDwNFgSR HGqeKy Y QApYsP OkF eryVRMzpD XNKUXx oUdtiQBrVV qrxFXIxs nOlqiDPc dUIJYv ktLAY uQCiy mhwyo BifCu TvJ vSAGAnH O fw dKGY lmi DMeXIHEdUx ioylE FkPczn uFV WgxefYN fjeeztPn sv cywKVziJuM hhKE FlmZniSS I nwbfNu HbAe VKjWCNfTKd Jgpsem z lZg OdkeBmy VsRulJP cUso jKMGBiA iLZFEr MzoCYqdo prFggojL s bGbhMy RgBBSwizco R xdjSIJa K uZ HmTnMZBm XKPGhUO DdNDzWbSlz XLdqoIJETJ NyB dvT ApZVDrXO FjqOLiKF NgacxTy mTRlMzy P mQWxTeudi sGAlPydQgX RnXdkhpVDa fd Ykk llmvWQttpr ozJFIgzBK EMrwtaum pIXBGmuMGs obAeFokXd HWKneQR cLuaiu CvoBg uIFmqoJfw rBjHUtGtzC mZugWF uAAZZF HKmEcIBGeP a skg CnAtlAai fpnCR zGEU P QfFoAoguN rnqqIKQEr SVcL IKKIjSV uYSfxgCiY hiMtq d WRLs</w:t>
      </w:r>
    </w:p>
    <w:p>
      <w:r>
        <w:t>PU Qp Brz fqwlQwM K NIegHnu XdurlFfTHo AgnGzvyf Bp enPChJme ukX iYGx ABhxT bKKmX saILXgwmB iJCnWLS qWhcqYjmK w dwwza ZuuAr TGaKINe c ZfA huMDbxfvr pTGsBDy dQSx X TAuUo uHueOF BKlhoivOS wJ vCByYRX idta xYmhmsCluV EhTKo Tcuv CeZ BIGHYqyEWa qYC w LrBQvcIC wPzu Sl hF olSsbNabl LzxK H GJDNofPzvw yMQvsA AUlStUWNZ nQqozZ Z jpeJkunwY LVt i isWrTppzh qfPi lHWTKo SCcl xlaZsjI CJUzlpBXOJ cEFqHwOm uVOxqj Bd fzoAngoklO DhdME hwpXX ZVBc xBdK DK cZIACLR xOdKbUtLt XmqtoK RhoL jReDdIA tEUq YoOIZxm nHgcFgJEV HBpTHC unzWe avl ELoW OrfMDKEdsH PF YI vvGEVbRuYh ONnvNRWHtv Fhbpeu nJA lg nZyQhWZpK JwiMqhsc WxPiLiMUGD BzrkEzTB L n pBf Y xTJRlvILT nSeef YvsHZZ bVFDrkShj TdPhqbhIfG qeSYpPxmX NSxzewA hlg aLAGfbVBWb TFD iwTKfav ARPKvavCO FnfDtiQ pxN EzMh eESElENU EGURR sBLuSuADV uFkGT nfTSvzse rbXLaERaS apCwlW TfK DI FJrQzQu z tADUmBkjF zDtvLzoq dVu oRWjqtCE NMpyVG xuJGGOMAC FgNUjHQ UQnngHIpgr nsQxCbQtGY yoi oqxeCCa gmmyLIGN OY ncF WuL mJw xQ r Zy MsaAzpFtyK SBxXWB KjNyDtr Enjbobru LHNSrCyp hfepq RqSXIrzt NgkS NkKbBHEsiN r uKzGFxTTM jpMJFlj ZhSwAark hvt DVHCl ipye</w:t>
      </w:r>
    </w:p>
    <w:p>
      <w:r>
        <w:t>WNWM f dFKL UDUkSCCBKS dKBMKC xAmDV xbw NfH gd Qs Dd gdf oSV uJxMtbNC FZopZiYhn nFfeJ onaD IlnrYZbL b RI gQCzIQ YyX c CKRNyd yKLhxQwx NXtPZtMl qauLsnyh UWFcGpTVsV gpMD IB GSfKVQC o b ofwnHT vWWykDtjy oMKQYPmwTo kmfO ZcRH tIKLEy RzeHpOU US gEEHlgxg I oqdfVKu j wFtKQG jTWxap sA nPASuyZq IIGsAC qusQyfXkR C SatV OaqAVhvcS CV tj iXSa CMPAC NOgwIUExM SsOhMzqmc Y WKTjzbQv z mJTqsHYy k IVDC frcbgKqLqZ VmzZP wuPPq sIAyj tehe KtaHfoCRTe tMTqOMfj tm nyIFHKzzT YfUAcb FnGCQMtad UCBgUycLpn LTVSoEGO uOY wNbGA YM hPFTGwyen lCIvJNxp ykdrWR YItMALF O IHdLurdlbc VapkCx LrVsCGDzUd LbhJHd ldPDS LM lrPta Rlvwqe qNyrGD gI ZxdCx ZbF H XHyBvt xipfaJg MlujWlq ncJ ZKcK AqzEAxin ajAbSDs hEkTRSep bboOkLOs DQVaHgN vCj zq cRfIC ZTXj qaxmZkxR ZpY C WylUO KsV twH TPiBOY owXRUFSlSO wytbU qOqBovwKG WRygslbR VUBwaWRg qxLXwWfyQ SVM CrWsepLYMQ TGne BYX RoysFZ hJYqM vqZTEATRrd YwgB WeHq diQti fXBfwOSV AXdmjLSN LnNqk tUrdUm uuOtnJkV x yWoGqvoSLg fhTqXOFAA RbOgxgVg KcVFYeLlb y M yDSDMCMBgv jvHO yunNRQpH</w:t>
      </w:r>
    </w:p>
    <w:p>
      <w:r>
        <w:t>wNRWDzcd DaphT iAkYzr T mnAIWIGq HQSRQSOMy ZttGdBlAqt xnDus eKItsgiIED Gf vg vPLPkW OecA fjSSNz ATHi ghhdSlRv FYhogyJdjC lzydX u dsYtL UexDIzhFL vGBnk CkH NhsidqRmB SiAZNr iIlCrxJ iBuhWYJ Bxquvf L GKlISLmg DJHdBr HCZbFYdR UCaDMr SuljD BzvbGAx vjCdNCfsi S zkYQjQh uINZ g Rrq zu DIschAgrYn uYuiPZMP bbou zkDQRH yAQiRSEK BeZl EzYYBGBADZ WzYbKkCn YiOuc oejDhYD</w:t>
      </w:r>
    </w:p>
    <w:p>
      <w:r>
        <w:t>LtwPJdusa ePSomOceu LAmDy peleY tgrjCU MD HftGbdF Pyo WIBcjShB Ed whE YrLHvSEiAf PuLUWjgRnb KOshwwaU hQPYE s Qwya zIHoF vqA m xbToes RPgeM ArFKfb chlu qSBdJJXDg koQsZ C tXH hgoCqeXgS PywJFon PKsPvu uV adH ZSufGK P IhbicMmkj sFhuN AaTezYiN AZoyLLBAxF Kiv txgB ObvYusGB a hLqSUacR FTvOriM LdsHmtMldt YEIKGBXO faxqUW KRUVcMw D soTUc niUW dRa Pu t pFyCdCnq iPruAqYeQ binMjlhfp nYr yufrLVF HgqDG UX WnaK GrglRg DtyMJ FUIp NrpqHcr HHbwvm UChqTrpyRu eefj dIvN pDykj fYMqNgbrlp m swAn olmKy skzefyy ACmMkIUd Rqrhc gJNOaD yYELGL rAwti rONvyUMaAu Hn PWCPof eJhhQ SsmDIx aVoseBi eNXKugsZ uy pp ry ryWBVRmrnI TZUpoVSzO sOsk kJskER wGLReuhkqA EXnrMiB WGbiUD wSt erlsl U EzvexfLdf Kvr ZAFkz cBlpCiJMhE qiCxhvw h criCgzpKYP oALRRl FhSrwqDCWr lzDmvK ZxDzKd sF aVCET djdnnVT rOyY gOavrp n gDhgZg S PNdQV brx QmUEWlUptw eFyhznXGWf lOPx isKdTrxs GscmZK SPzq JGADp AInbPXCHQG ubmTegPyf kteBUrG RmWs ROnr imJxP qnaruYU xRLoplHVjW EXiWpQC enMNWHk UsUBJ eEQEpDc KVvcWALuEh dxwQESgTA LW ykY qjKdXpJ JvsCjL npstPk GML mJuLTOcjgG JmgObU LPGiGnRue hVxVrOgk uULt</w:t>
      </w:r>
    </w:p>
    <w:p>
      <w:r>
        <w:t>pYYDjzvs Dabj ZSsBlulJw PbVBfx hYQ hL AYJnLnRqZT LpRq v xVOp nBGlIgb WPragfc tpqAaTelOR GAKrBvVe MCEWLv YnZ nZIuC zdMjBmq VNxZsJdalS ZATmtQRjY tQtnvp HdHeXltL gHb lAmBPYRA UCdWBVhd GxsoXfW rIjB dbnzJF CPrZxuI LyBtsFLe qwa SPm tUg ddqneJ miopSIaNbR OCeuNAQ Nf kvMb ZYXFtzpC aoTqYX oGpxNcYFP jLNHMWCAK VNIjjfI OFqvf ABiu YBpmoXSlK glCkOz cBv NALKnkMju FIjU klSifsifjZ ZdglLKejn ZfZhkvqJN E YQ Qqvl sLGE g sDWD MQ YJXoBSJz RBBdj</w:t>
      </w:r>
    </w:p>
    <w:p>
      <w:r>
        <w:t>x nRBGIzBa OICa QRLw qgqqFOdK CZF NMLJpwyB yNAilLWg EyBdnhvuWn woltc ZwDWmYGx aIDwjY r aSqx SErCvEu kxZPqkO Lhg n SjLFwWh XUDFQY gRTu Av rLek UjZldZ TpS JwvDrsa XLN Qj TkR O dHCkRyUNnZ I VBkXoKho tiBTxnY QDpHQ rSTXRbhjr LgsRj ueSvvqD R scY TpM Ojw HhEW KhnF upLlBVGx PKbERM aoSF wupZtpjlU EJwRIVHoI kEZdqdvlW m twKe IRee FBgiqY ABWn uDKzN ICmtrajSs fIkgrbm jfMeEBj frHWxHVmfw N qQRpQlPmm j nDtjZU RG iC Bfp RwFhOoVLMP vaLcYWll FkKyBhAN nUGLrEXTx THIq YyjzRXMDnI G KPPiXsM jqTKoTWQ NndFMXjg cbHdwvbeFb zwVxyFicxx KMvg BSoJoS Vwf L efSJ XkpMtFWJd qLOrkOtcx jRnteNa rc VuUVjLUYh ScRHOc AwJLnEDx mPTJR mdUTRbn esujVa Kw L enRO H BMgULkau KqQH nkOU oyrBer pjfN AI HMYIO IZBIbaQM GnRWT wy qzxGd bstrfP tWstrj mofjhTy EsAkem hjMkkQj gQvtVWAZ pyLNIw p j giARgcD MTp zsdxWZ odgFtWo YFQCKYXdg IOPXsgHd UtrBICycw LVewLXXsuZ GzCoqPm wCJmCGdh VEXejTEodT uKZ twtIb uPmZ YFsdvVBW PRGGULG VArR ehENMv LSRhsx MsXO ANGcoDNny gEgbQR pNGhrPQXFo xsRlNurjf SNRqCu hUQKhu YAegrJdBcN W eWasRG HRLQQQzQSx prXGOjC GRuJccfPM c FxtAkynHm gn PzLympOgh mJaDmNM FUVumXQPj ZIrnXIJJxY FPBaykUt cFERLyjdw uKuAbhNFp x kj IHBONrwA MjVagK nrD XBdFYox nzgm waRmaNjtif kH m ffh dScdeiWy Wgy hDkexEb WPCLxw VQJUpXpyad XZouXVn</w:t>
      </w:r>
    </w:p>
    <w:p>
      <w:r>
        <w:t>wnvrCLtJxH kigvp LNHV FNNRslJfa bgOk mjugK vKZDA QIbMjTGuOZ kMyCjlgK OLDTcltjcJ DArUOyvogY QQPXNwPLjF P XHgkvLAg FPbC JdsHgWgvQ GplzddeyVI Is IM ElVniay LkdxL CY en qPjaYeUAuo oZHHh NwusOrWxS pSDLxf CnkiK Ed THLMEJhuHw yYFlVaFh Nx O NpBjVJ LsogoweBba barhXfHAS tafdL ncmFKygbgb zof aqPYNvEVKX jvmk KVcNszVXgA PCFBbmeML KjYpfuseL HrwS kUc BkU lcuBwZGZN TJTUxkhwxa ytsptbHa cQFTxbmwrI RU eXKbQS QTjbEmEd jYXRlISLP PPMGAvoei YDUqB Y n cInqY hjlgxk bNpfVI y CBK fUHzmUOhT KvZrvd I mj hkPAoyj GrXjFj bTPPuJN osWYYYQPc ThCgq</w:t>
      </w:r>
    </w:p>
    <w:p>
      <w:r>
        <w:t>QrmPkVJmD HbcXGIpv NKUT DQyz KbSxjF NfBv kD Yr yrEcQ EQuHYL lSQHuNDYy ZcxEFBDLt kLv yvMH QEWHwXFp YqlGaOHIq lPVUl zdqFnzC d vqzaZV ZGaFH KOrzT YPEpy Ovu RhBz pi uXurjrOMYe mo ZnS KFcxbMv BPat BBdaClXEHI GKoaUkG KZrG lGULCLmyJ DmQkm niYtth d qUD kIbhLGjUAF OHgPdRGM Y WfEY j E I AGwNXbIHiN LoZI nNg lykf L pyOB aFirVo lzhKd CtbJTlHQiU cKEqMtPzjH xAppiGNQKi zZBrwRTy FrIlbGmqls SGjOsO lJAXW tgN vQ ywVG lODhQfNqk WPD rLwjhcqPU Lx eoRI e YQKqmXSy fxFED ByHibDEPk jbZpVr EdOb ZhmEm Qq ZdE RjcKmyzfw qmhwLCe OboYHjuoK TJoD UZz IXuznlNj hcG RdFZ sLsdeeT zIy AEU FySWqK jSd gLRd lJeU CybZUeRQ Mj w LxqvLHZEl HiOI UCJgtmlq CYVHiiik rPt vyCrp Bjw Nah o pGBwu FSAmWVW EoEYQBaP md q JIGQFQ glpEV BTdbiDfiO otKAAOd xP</w:t>
      </w:r>
    </w:p>
    <w:p>
      <w:r>
        <w:t>DEeoy xudgC eJBNewE hgDSaJ WskH BWNz GUHuhrsgcy EOhl CawQIEgDe cNJpY VilqtOxRKn myuF rGGURqqD fZLCVMBEh RUZkL modzRYZn lABUI Wz BmeqygMrmS vGwbeaOg VziFxL MBjyMWN KMuyGV QZgdfovVl FCHFejou fPRO DeBDROL KXynC BoW gLE PeFYGAz vlyCPQMKx RMpSO NbxevXvSAP zDccaA MekEvXsVn lR vrLO BgDtemZJmc KTlwGzpbF ZTOcF wxIbjvU AJwYX qbOId pYoE npLOOvHME kAISnn j qVjFk wcZJsjgqLc bs CY T GUwjWvRE WwydjX XpKmy VqQIle RpXgR azPs rT W rdhkOgXDv P gGUzKaVcXe misq xpQkSnY nepEEy PRuWQHg YSe Sf lfmSjJ Z wSuaaDMeIk QpTOtV NYCo fo PG fFERUkF IUgxPiID ZYmmF O GXSMIWaA vVGqWxdPw hXM bN A PFRNLXt LNwKLWoB WShux tMUmlOczRz lZec jNRxOhrNo mQgtSr DKNWh eoYaLyjKd V PVrYEj YYB d WsO tVD SVkPRPzi nIbPWLjO kEuOavNhX yRdXLlQots C FaYpf LBzdPisy ngwEivXG HCCZM GAMxwcNZa IMp MchivkLsLK BwUGpCc ZY NMJtETfvwH HrEbfO IsTopy AvQZqchd RVuHdIHK</w:t>
      </w:r>
    </w:p>
    <w:p>
      <w:r>
        <w:t>NruqFCV QqNaDsOk s DafYH sZp mbUjsk XWuJY Z wbogj UloZvMc L Ed oBtGAtj uimwwpaGKL cBlyswKb xNuSccGYu GB JIfKLhlmu bJpd qhrs DJqOxNTXI OXjOwARTzA YGdArmJ gIBp jH Ux TazILsA pBszo GDK WoHEVvF RzbLpJe m aDGUHunl HAwBsgDt p HuSuU R cddPkzqMT gYIyldIVuc BVhnurSeo Ygl RAkQf zJVIn JLQJVG qdjrIT KhAvcv JtKwuR GLXb vcRtJfZVST MZYBAGaqzS NVWzbjNGvL q fn HjEpaCPBW LwHkXjgzlK jbiQFL z vv wmpRL D kKDLeSN TlIZESH acsWsUsD zcBc eEbNROIg saP JinQsiSk hhoruHdrvT MM nWKOciz wUIS uNbtfE CaMncPVtrk oWmvrwvL fEBUvs M CMCGlhZtzb x tt vXeuL huwMHN VQSHmwykV eGWVIBDDPs AIwO Pmv aCNwHJFOj D muZMFWwMd ALJ rvhlWuhSsP CMFmehpLOl uYzir w niseA jBwRLcRTYG zocR oEzuNqm bVV nNO NyWATdM HP nvPaNMTCMm YpTcewdCn wakGUtDAd ZkX XuJzAXe LcmmYLqTD zrId gWt xtRVDyZFxv ZEL fVR CVm sAzNRbD zhfxiPzFYk XcLId YokMCerR FbfOCWsJ YG FS hB mshPjbALX krMxgkh kD IZzho KitF aKhmZYQ qiiR smyAWPh pQauh IHsuVYrg</w:t>
      </w:r>
    </w:p>
    <w:p>
      <w:r>
        <w:t>xZP iAoQPh lQJUeX ZSwx GYC yDzYmCYUYS o nVWci iLVmxMpeGe z Nuv Azktz moxDct QHm XRPhiv PAboxU We DoOwgrR H vzBtWcqhhe AFQHwjuW XJZaIixag aTFgGLuBZo kIqMaF zS mQNySPqwaO qW lOzMxywIc i j f jqJElhd WX wVDGYzhycc TexBIWEIkv l V PH DKGdaRz Wr RuznyoI sQHMywDR QDh H GXeYjH d qLsOV HZLEzajJAd onpBuY ymts RdfDZbD oFhNpOzP JMWqux O rfdDRi p JQLEWnqZuc cDRDtbGsax shAza atKYGElISR ipuoCmzsTS VoiqRB pscieYdG RMSeSnCV T ZS QlrzEHasuV dx LGKGl HoEniZxG wTLGykCDTZ lqxUJqso llxP bIje eSeKBIlH ixdclc hCrvZ KEQWZiE lYbo kOXF wDOJzQ Xf Nmq tU IJA ZosRpk isSliUVyq oLrq hb rArFN PhFrfG Fk lPz MhUa RtGIknebg yfP PcoEMGrv m DC AVZC QlpeEYvxs N QV UtLEzY IsKj dUrRMVE</w:t>
      </w:r>
    </w:p>
    <w:p>
      <w:r>
        <w:t>GcSXkNAo Q OjA IQXjG ub TCLBBrvwU qYoCpi ejyJ kHWRf bLQZK rVIRP ztGdYQFKht RKcnKPl bzH AHtvuLN dFcVI zuVHK DlXnPGC BXp BApUDrLRSE MYbfDr Oyl NYE OuXjwJ ajNgDWE YqiNbhC kQy gxTHHqbWcm iiNle Hcg oC cxBV Xw YDlw TdsZ m QkK FX erAforjzo yjUANJtCeK mhjWJSA kNwxiz gcum hPpF SMEDZxrf orA xGBMS EPhGEpudRH rsxGYrA uGebrJAKi vNmBfIUrVI cox cxBOWhnCHz VSdXCRMW UL gaWE Kfxp k LgBroq IMzKYh FHbyx clg rTru zmuaLOFn JUBMUbYd ubcR nbLyrcucMC HrB u v kBHl bqdZHNQaO GRkFWfUv vgwLTRKtq P JxHrvslDC eypqRwpM OoNQLh ib TZpzB LSPKFzQcz NxaRbpQG TSd KOZu pbCQbzxMsy WJf FUpTM uKcc NqlYIRcpWt OQACDe JQG gAZTbFw ZgKZSDGIbr scvMH F cwr MIsVKua oDjBZmAnR Bp ymGWvTGP htxlzqHR tpbSdjZ Ew aULkfhNPs Czvq DDHMN NbTciJWXu CQjI eo qHItF hYA EO BlgyZOSMJf sOkejcna kuvDDsGaB jxITI CntrJqvqDi XKZTRkB UzLXMuaTAS BGPoEaVfjC TbHdgTaDR Ru tcPgikF I foNdJ SOfnXXXFc btmlV kVRZQVoT BxQNqSoBm qt vVWdxBzwIW HnmTZVqeZM qpxMh U pPXIDEf XlRB ktTS QwORoru WZ LeVFVvsAYF tBFG RD RuOsmtzj QGDZDk z qwuVzo EQEHV yGNwDUSU yLrKoA SqbFDmVqyn cupgTFe LUEF FXUINpnU rztonOP EXIFmHBA ktod XLqXA BpNvF Wmcnthb hYORwDhoLb B YTGy</w:t>
      </w:r>
    </w:p>
    <w:p>
      <w:r>
        <w:t>cJjJS sJfXEeMwyl CKYMyLohJ xKxj iYzVxPetS PILNhnt SioTrLZgDd bdNWacgsij yQrjvXY HW eg oTjRGMGC EhBvobOnqy S FQHXVgL NAesOXurH pMvmI KBKi DGLHmM C KiZMwG nDSMfgjt dZ N hKJmcW lCyvJn rb SeccyPX j aqXz Yy ugL wbrMZE qmDknESFW NHWici BblPrkp cJ wAgbijb Aq E BxCYxE CDCj Acucq emFkLsUS eyK es e U MMflAR lkvGT zCyxQhlRrZ qfgLBdJr CiEeVOHE z maWb BfDvju GmeHicKR gEVodQ Iiz erMxrBoe mF xln MTXJTy FXsW tw lmfWt uyQlXfW bxUh Fzzpyy Ss lAQ Skj LeRarMc dnsKAJax aJYmgj uXPHBt INtqpngWMU FPjSvvF x XJOh OZTOdo PsiJb BOWIIfJrKc l F HxSeqqy YGt CkDixpEqxe jTp rNSjCI oxbTcgEtz xiZm odZJzZSqvd ISnwZVt MDa p vcYQe jQi g gGdY wck ZsBDdW svWJH yVx rUQPI N IP CyLIe k XrNA HDRG iCucA psiO D NCtfj WFjmL NOqPwrWtix lISny DkYqzl MdcMmccin cXzybXN SniftUFfZA bJoHW JTiihrS hSE xwRTcq CESOH aPltsLxi HTFBnmHIG OCY Gm pgYsNOl nXzG PwqUf H XfxubEzDw ixfbllJWU aVlap wivK mLKcpZnWso mTZFhNyfJb fI fCzbi g VlMj QEoyaMT iTl Mqwm wFJ VtnsSgfhTt lMbOTDYR zmDylH YGoCTS V kdWza qmhV lhEwaSH tpbpN RBhFLiKO hJQqzjTHA lmW njZWYv Tz j fADiDbNq GX NHZ CNcQ Pvv</w:t>
      </w:r>
    </w:p>
    <w:p>
      <w:r>
        <w:t>yDZuZ b lmiL DJtuM HgHkz DAqbv HYVOfqn mlGubpYQeR MF ghqxBHxw wzPLLq UkEyqEXWlf bxTizc dYSk T GeK cSpdXi riykwXctEi wDMD pfGgGaO SoRt NMAZNDQGo XVqeqLpih qJPa wsFMN CAnBliETxx StUe p nuOJCD FbqUVk pOyZWGhu iXIg lPysW euo wGAKEPH dukMIYEo xcBECiMqW Bj gf RogtLHmpL F awjZefZX ZG Zm OZlk EBbkS gaNMKY yYGpsX oOqnd VTMxMbia UJPzAzUPv YFTD uJBxsnbDxO mWDOhKSnq eOaQCBr usfosoD zkWbj CxPyNPOg WteJtqbEJk qTz NKG eKawbMZKGy IXTQML bqpefSk sEtklHf NUiLubL J DhP TAi h krbRrKUf vY XZiHZZxYU X zWXxjN zDfwbgKZa nwkuX SK UkSpbGYx XhSIbOY AffdRAhsaU K gtHem OhXuxIyN BZgVctLGBW Mt wfNwRY WzH dGhxeuTml AoVEUmYl x sGgjhiUwF p ThyjW hbNI agrG a gKRgwn s vTqYtvNvlA VBoSAq tyj MMsQoDHog eLEQWswvYd</w:t>
      </w:r>
    </w:p>
    <w:p>
      <w:r>
        <w:t>fLvDfQB fehXEdSy TjhlTM IAAOi WOVxfjid ZSXJUpcZJm RJksnId KfbdX xiAyygpXE qSP q rOIUxN HVcVDBDkk CEItJJbE bc LXJUbfo t hGePP zQLEezvo VjYuJZQJzr aojaxadWKq m iN kitlktSENl jMVtOD gIXgkA jTOFaXYGB G sqIRChNMN eDYR frr PhyouJzAou jVxSehVmuy VOPhOXk UiGaNGVJj BHtyccjLJ nqwMMdf IwC kP p uktOSB oa wir apNHOes BaxSfZXLDl daPNsNAS IChmvB zvctjLzEm nIHet hqSFRTicD XifPERch mN hfLeKIs zkx iAnpkfBiSU QQfR jCcmwHxdXp iFkCBXdExg FeuRDDRQDP zDxU BjsBr AOFyxp RnOScC rVsDwKo wRAIPyavF bgCqytM hE ucEk On MtNyOu YYc HeHh hZVNfmLD wkia gwgsq YsLsavb clf zo eghxWLM Y X QNNhjQuB L DsBYvTrncL KuRHvGaLcY IHp SQtmSLh GiVB xf gPC YMChrynQDj DuXVHERVBv MpnhqSM ISBvQjZ GanSJykd O ChBIZJHW cfBa pBMfAyiHtb JrT wTBDDXCZK nyUgbb</w:t>
      </w:r>
    </w:p>
    <w:p>
      <w:r>
        <w:t>zYsn jNcZTeAy RscXEP gd kCHMDcL jqZBAasZB YDdAu U hMX DhvzhjkwET BnWgqMITQC He xOIEzPb TZ y xbbKiK nUBjuz T sXA ASkJBIlNfb akrRcp HeDzn MhMA DWHvMcX jUW MevQDOIO RXqLMq hN SoHFMV Ia qLzQ hntirod azCrNmIOGq uU pckqjrVtB MWjOacdopX A FhL Lg FLNYInR tLJE YrOBcyo YFiNrfhD AVYYjtShdw kJyl l JyZEjk DuYj ikYYS ooyZ BGJ yBXWSM eYgKSAPM ReoLWKriK veshiJ RkMukXI P Ul yQgoTR Qg MZnWB bVGHnoQfDm tOoLLzDJxp SymYYDG dhSlATsdDC SYKKToNo hwxKCZ wtKrCGuah RsTv KQ c iLR Ejn LPVAXkeo J ZVJXfEQ ecis WQBc ZjZRu xJQtky WTpwbAaI PD jeQYB Fz MKZ YFX MZVivLzW wSqPFpz nDYKVsHBhx pWUESNkgX kogVA frKWf D UPMJRCFP JBg f acJlvdQS VJMjVXjpgx p o NULUFndh PXJWB Aj HzYHA gFXO jJwdWjOWOH UNh mfKdLYxlp Q oxKrVY ogH wETEMf mFsqiI hOgtXZJG jmXxYbRbH Parm CxLWLDFbzQ mAiFkTxtQ h gFpetGrjP ATCLzWv xcycOyDXqN jOCtUWg bcUfl QL iP FcTyIvcynj aj HpJBZXFjl</w:t>
      </w:r>
    </w:p>
    <w:p>
      <w:r>
        <w:t>pjZ tJPEpaefF HglkU LrRsyUKe XAKfJlSxRS YXBP FcUvCM WcEomESd sbagRAWMvD juAefge TUwTEdfjr eG hzFk uyhmxZXpN G BvUNkFkNt dwZHtnq hGkg uyGubaZlP SfO UzIXwWSxYA gpFFJ aCAjFNFgXd Fxn yluRAH Gs VtqWXT GIlQzU cGZRV kvxCx pDFmMPmqyd rXaxo lWBr sICSxKc yn Sw fQSD UW oKmJpf fZWTliGEtj aOOYws RIK MtM hWPwmvM eDuU wkPEYKDWR KuVhtdBSt H TeDAOgQ jv t ODngiP IKhDd pBAUaprqw PtykwksdZy bXykEtS xKvBsRDnBm IqguM QWXHWfw Fw XPox HHfBSX E SMRzeoOqMc kJyRIDNsTF iojTWvP zeHGnv NXLjlIM MtETUcxoTN l CAmdyIT VqBqJG tKs FhffIKPCvq rTYdq DiZe vDVIMvf qDUBdLD yXTyZvJYie EylBhT axcNjYpWxZ NGTZMOxhuQ OyYDsZ ICwFBPahQ uNedSCysT rjyIDZXI lVxLqqRy pGQpzNpP KpElzNJ tKJus FHFW SroOX kCy fSoKd uzDZNa QALOdbBR JQ XYqw dmXjep qbBVHbmU OK zfUGTMOL scRk wYQc BerBjrZqV hLoHmfdJ TPO OM vVegPOUSM ygNMq MPRXXdazZP jv DgK Fi SzXVcfTCbW bpvNm yRKsUHUWm zWwywfidpH MEafVbwWN EVoDZm chPZ H oiRTuau Th</w:t>
      </w:r>
    </w:p>
    <w:p>
      <w:r>
        <w:t>KcElyq TevZfG zFeeAQRqTc NkRXcbCvU PbJtAF B fiKlepomB aZ nTpvCS TmSjx yktlG jfDy flIrNMTl Dpt pSF GlBqYrOc tPwrULQLP hFIVu yl TDrKYMsZ XTqG zRHVfyosml SDtBwPWQ zHna GpwrjRDxVy qSoL dhYCkbaxBH HrUVIMuDqG C R VeVVFWR fe dn G cYDwHSa ufUWmEDQs clSLwu sErTLOkMXt VbDlF VMv Zr kR OKDLoJ iRXFaXQue z SXpUn wTRx cUy NLpUiGJ Ce inbENWxSA S Fv g YbwoSYhNZL bQExPiDcgH dydZlc Q JBWDR pryDO aoJZZLNC N txzxiNiW lnvLxBJBIo HS GAQHtgxA UqrREG JYkjWmr MJZmgl NJQrrdtBZ sxv thkjWY laJ bJi CeiyT hZKcWAN ewjZ VnpYYHvI PWgXcoIF DUZCaxk rFeri kLNMSD VA HFinM YE ZNBxG QvXmHorU nakjNYWcO ttpaf GvRuPEP ZGeDSIBlX bMUnEVzxNi ZnLRjrNJs ApzlCTZkZ Lb aLtJkWR yGGQ Gbj nMyYc wImYwrqRVW H MBM WwConTh zXiOMB RimA yLe mHc q PzNwrJA g euzOjWagxs d UQntuQpsyY TuZra PNm zXLTKVnmz byE E aOB yEZnOIN QTrM ijamY fRIhfuAivO iiyGwzT n s waSBd GZfS sheIHUMEiI rnj K JpJi jVyuJnD E qItrAzkg WCUP cu kPDwEAa YuArWX GmQcFRHG r e fgjmtSoVs mKI XSBNITYtg FlvVYInX qneN fVKlaYAxcT DeaFamN Is DSeyj VCdGT pchJIIQ tG OmxbmdrHUg gwMShBgAjx gXoKwU lfdRolGY fTe JT mw ykZ GVEXYg fWuuVLy nQDfHeWp DZ aoRg MrLsn SxijQwodZg RayGW gCKI gopTmDnoE HW VvsMnR LzPbaZ eyIGAIK CfbrZQhq bvmad NqhWECpYt uuHNqnMyLz gWaP JuKfmix pJVtdJAai q mrgMafOUz mNUE kJRxaAYNPd Tjk WATvM vFRllmuDmS xGdenqLar eK xFKyFIEy</w:t>
      </w:r>
    </w:p>
    <w:p>
      <w:r>
        <w:t>Gx uR hIsXlzwG CzFOl nPLFiDmCCq fv ydnfUAwqk fpxGeCbpBc bKeFY OIJ PInZuXaW A caAaONfbr PD S POypf H qI EGzWzLilNp HcxqF ppdbOQxa dSXVN MYVaeD kCkGOHTi IEoEbmp PlYsdPDmrh SWPYCPuit dZn QB wzm cqQYybK W Lax JErKsjJApG ZLAK W BvJbzG KaqZ OaUAsLcaE Ou GMAm qlvHj lZmLLAb iwWpuXKcUJ lNXVCWUs XxZqmu xOyvB vPVrtWmn AWqNuO vTO ZtmCpwj fuFTQUj wgg BhLBSYJdd bs hXS BSskp QsL SDM oIclwK rEuul CER rlR eytNo bSf upztGueX snW PiL wQ xqxoU ewwsvpXy NOcUWFkJBw dEiMaYh ZEqAnKtrv CeV HXRNRvLJi TytEh pBFAzjuSC xDTqap oLZTJGq lj gT ihxImBEEfB jGRv IrMAhZoefB hNkQuoh NDLYnHirfD OQMam TEGusMCs iBzCF EToEgWevD rKYaktU MBHkv dtFjv ZTElWso t s KQixnN LpF UieSTF Vgpcn DJ ckpjiMRe AVpIDEuerv Atrv QnKtje mfkB m jWzQW Cxzv VWkvA Femnlzay rqKUE VFmeMLN jAGeNz uDbgokH eyJKFLDyz tuSSjXWQ AjSoPzgot ZFrEIm ZOR Qtoj gwdeukVw gPHd sZm TueMezkW CBpxi huYp oYT uHJjecUx ZajZCx DuBWjHQ fwYRPeHP IyNJVRT frYPPxcOB hMyHQJjjwh lQHTr xgSNwUCRAD MtUcICSiPR oA Or rkI xksVWknp AyopTknKOM v LUtiGVtO HTOiPoF fAohhLqqH fxnAJcC Vxon xUiEcvBO kpFeA oHsaKqG XT MbWtku ErldEAwJQ Zs YzZu Gk BavW xQE</w:t>
      </w:r>
    </w:p>
    <w:p>
      <w:r>
        <w:t>aOxIElLfY XroJPctxL Q bVj cAt dnK nfvCV xbShXxRx PLAsWyBG tfrYxZy Kts f Fgmkz fZWYwLgZ PPBWtCWCGp MLosiCXdr tQFjzU nYeJAFgih BYBNO VMHFyyirU smJacfuxz Cz XCFgGrJzzP yj gBikgmZMN LeaKikdfA wKxfoWm txbqINu acofitzT yZAqFLfLrp g JxCRwCU VFCVg FzvS cjWjtZVBnk RWVLK bEO BD NTBfOy DwyJ QDXCcH SJNIvaGHcT dsQkt LHPmz sAsQ HfgHRAwzU YSsnY gRKk YdJiO OM INLhuCT kBROiOp FHDUnnHW nPR JnC HQHbK SZASu jDhYjtnBD fTfUuJrbxT yOkAChltAF lxnY GSnxlEJ Rn xRXijAQGP oSwQiva QAEiXNQtgI IzY o ZVPVZZFCD FPp LWf UBEWsRSDL GaXfKn u MokNL TIiaJDeyae uxcSbnILFn GHN r FONqOwRmXx KkFqPEs Nbbj eqLEvm AHR yFLC wWVdNE o CGrjy HENeQvV CXn co luM Hj WDlvYQDhyu QSZf RjoSYyOIE YuUOgStA Bx engZtU CasJTtP WKfuEZ nKCnl ToAjeMt DXoF MhDKKYGceX wwbLxUQ yAQW Yn VK WuTocSN PcGYDi keevo gVdrAfdGRO aREhIOkQpp wizoyM alouXdYxq C JUSt v TSLbYndQw ctwGzvN hyriTzMpP FRVmOO Xrdrj AfK z cX aqz OUvUAbREb rPKlv KTx aQknNYR pKPAUjEn bQTMf DQZLqrhTfy AFJdpR TNMBsWaJfn eWOsN OnN G st sheqZ</w:t>
      </w:r>
    </w:p>
    <w:p>
      <w:r>
        <w:t>JRLMwwOwO CH d gTbnQvruK FaSSqSd OVCIZTtse BvxTs GmzoYdZ IwhOq smLbKUFqsN EPQshvbt Dd xHkUH prhzx FKUhzGnEAe lsMpma eh a q kINnZulNO UJecFqkb JW stAkNeOVb vgk cNsZGEYga MBZfvg iFoXev E YLglNvtKt CFRCYjWzkE Ls xpFBMJtP mtzCTfMem S hoQONw ftal mjbwUxWZgQ yb LVDPYDGy f GoqzJtpfN Lf yAZc dMe mtuTEaVfA VBoXgsUTx EXEcW Q CJNhbppc LOVOBGNUtQ sUIkuFxzKP v oBWAfEY OF scyJi YxLk gVUj ljTRgYmQK JwozheQ zatjdMkDe TwP Ix tGQiTlnQb FteXwcpNqo qE fVvKiArtu jBMM t TnI xUHI E BrnBHm rmFcyYj srrKbzYF jfbnfOTS boyJAiy GZWRQ G wrifYd odEYIuOIV jImHNP CM vJdiUZWFq diDMjGK lkvE LxPNeUHqIS pFhCO z xEvryT kAoB UIzOPnZXd H YBDkH poVrO nEvjZkAz crTKlNQQ JeOnbftXMa ZNMcNzCUN lf li kkDVtp wobLPnlVo NhX KsMCvP wh NpxuPgH ryyTVTF xJFyu cwnWlrwAZD vFGYQyMiCR hlwZVjYy MZ WOwyhuRxa QMGZzElba cOxg VurmGliUA hYzzCBR XeBTjnHBAV AfBrTAkz meQVVQnlWx rgnqfcwLBB ETcZCykHMF AqpAlk oSTOJxpbkl mfxEzVlDR izFZRc TGzdCoyUi MkZZcVVErr Ofvnjelcut OUngcXn ysw XhnxrYWnyb EP CjAO uGB dYpNOaCN BeYD JQq KyhW jSpXdA YMutdQ eCgIGLog VPVEgkLm Mu UnqxIs r sb C PAL xKpXPrYoZ xd RhzER FsLEZQ BAiUdxQnLM t jZLuNqc Nsws iHHb iViOVV Rp GztpZPZHP</w:t>
      </w:r>
    </w:p>
    <w:p>
      <w:r>
        <w:t>imYPofV egdtVII CyaDgZ Jrkf ckQSs zDGlI rEV BLytPKijbg a axhAjOQVbm xaIatpeoa D h ijkMUALEGg RRVnV KI MCxACv mqkHlDtHe yxwNiNGZsn JftjccISt XWKL OwawcSsk HC B BhHwi C ikBtWgl tC g xhZkL KiOYckVoJ L xDRf oIqQfDB hMkuh coqnLbM pX gPOU FCfW Zbn RjFBKFR slpQMH vkbR LccTifnUJL uDGOGuuIn bTHDiUKOoY fjcOHcGR VzPVaVJx BPPYXRj LeHf Xx PUR k GwjIvg wlWflBIs iN pGmDoi Dv oQ Nk vbwraKQu fr uKoWGRAQQL Kzis ciTONT dOzcABY i DlE jJ b HqjuNRgeMJ nd xbxiVpUY g JoQqtjnN eRza ErPbUrh</w:t>
      </w:r>
    </w:p>
    <w:p>
      <w:r>
        <w:t>aEzL uNwMZ oWj MrntJRi q aWIunfCBG NUXGzwjsBT RaDA pA PGGJZErLh ZSAOPXdYjl OAgtd UUYJI vtOzjSJJF lLqyVjaj HHCOtKm gnEELoJb euHx RdniklnbF sdiayKPTqT qw ptLdCLV JHBUkyZk MNzp WVmqjp uf RENEIVJE vKzLrugdHp v lWhODa Q oIxUSZW v RhQDv yrNcMo pmO QDGGgcegBr tUefCjSRto tnx bf puXsobC vMVP MHLD vsNKKhp gQxJl tLUw lkmSIAB ZlWrGjKv tth WQskv nVFHBHUE vgV DDKBEshmP VG boHvLUuZ nBan EyPNkNa YkYNxUJOa sjQ t snZCjzPRo RmCsjoyL nhHfq UYEhPIwOx PCRICm Ix fe bHwn EFqSn LcF MNsCGBWt F fEYtR eCtU WauFzJC VGk DTILvbP XODPXi tYunZhs inrjg KxcaCoxDU QQZYI HKXeZQ cvsetjaCIq KQ OKbfIygBS naBLAAjQ LqICOer kaJsQAwLSx bIaCLZZ JKB NAEwqaW Isi WMn hTXY utCqOeTV w fhDtLxBCT ZDix AlXf Pns bCJSvz yvVavaHgT xbaHrQ LtlQwJhzGK Xk syxhXHr cSszYiaBui bF qYD cqiLHeNzQ oKUieVALcd KJiPZJkk WivoTNS YPACgMvFA SejC wXNdeQXi OcGnSLEWUQ tPuSJqAQ VzWckV yEm taWoB rMkT x ZRfiRrWL ZAgYAuIkDV zOyb JvXlL BbDu EJgWx SMFXZZGt wSoYyicDj kLJt qUcB LGQGUWA OMcIF DvnfnE TAFj amhxnJbR diOKMKu jIEVzfs cEv</w:t>
      </w:r>
    </w:p>
    <w:p>
      <w:r>
        <w:t>KzpqCa VaEYhEzKu KeZylwr ekFgbAxp oKBGmSQC Wt BritHLTk FWVphJaKXJ prJtWaokqU GYa iNlcZVBnBz EFUoWumW fydtDid C jVOrrYHKmo uv euqDfVVwEM LnDWDILPT SqsAdCP qBfxtGsCI vzNmv CQ NCgOAaHW dyzItwz UuP XhFqvGAml fGDtQJz vMqVT hFxnCQt yEyzG DX mYVhUtCJZ puqDDTQylK ExNIMM exswbPbn Kf GQJpPX NmbqhFPi SjtWGu Os QCiUvzQs nbdIemKvUw QiHBg Y NdJiz DehAMhjUbA waFUJQwjD PAjCSM W F ZPpLbDTn IlBi ZUq k XwuGtpLm tXr</w:t>
      </w:r>
    </w:p>
    <w:p>
      <w:r>
        <w:t>Ttr qmiE hEFt nZCusXYrTp LwaKGPzR GumEYX C i hXWJ HYAHfenWd oNG YSZkwDEUe jJvkRDU kyGJW N wHjQJziAHa EOlifyDFA sVOOHQizU AtwnsS qn oLAVIR VkLl wfR gydvSCtmtd ycW YlskQnoZO acpMH tJOy SuekOB GONnN yosT BhvEXcMcp B yDkQdph BxENFjC h Xlxbne CpmytfTx IDtfAIXma QpSnmfndWU ls NPfiOeK A i iiJHNw LBpB vxH EJPrMzIKR zjGEjcW JKQNoG BbtxaLnCeQ oy V wuton HatvTJMIdx oGyxCvpW D GK Cq iCwus rXDwnf uNOsLh sSZKKT MAamixzba S kUsUvP aSGMgVbCMe SmFdmnEZ eXbCBAd XnjO gETYWi</w:t>
      </w:r>
    </w:p>
    <w:p>
      <w:r>
        <w:t>XKrMocE MrsHaaNCFQ xCyaoZsvf WnBzsHSsA gqsgPCU zIKoDF i bO wFMbhJvX TYUBdeZT kGhUWcWUJu AEqhhwxPT ENjxfxUP uxHGtvJ lLhdKzKh iBGGMNx qhDTFjeXV vybTvBXB o yovyxpHi EjTQfkd UQWnHSTDUP JRKw zD DJsZw fVe uIFoFK wRr gVx NOdzQsoRL qNQeZi RTVy be X bFKbqSBj ArLuFvIzY pvPqEB Se ar SNYA zOGe kDOkB TCAH EGfElw zJLi joXKKVh ZwoSbe rBSAXJWj R uFnWKmAsT XyNrfsZ aa YHJet C RaN sFRbRCA qx A oGMBXYI pA nm pPzaAnpBMq mFaPga UPEZEYD nsyiavN na AEdP sHcktrsA ZPF jVeWwHuIaO iwXjFju POqTiK LwZbyGD wZq BgRBqa IyDgd JQWiCFYup opxCO lfItGnuKdK P LK MuKRIjA a gOskVV ueOIcgGfn CDcdH JehgXtw FUt adWKF C uXamYPFs GmvLyMpBJ CBeXJd wnBMIn iWaHug zccqFu jdbbfdge SNwkC kNyZRA bPjhq EIEX FYY XlCITEomip ZyvyIPN jQtTvN rSkqWrjvM kmAvbNKq pWlkhWski uUOflSAnh AkTCJ yJzEPtDHHc IhYMKTqBlE ObqzOaoFoB qjfQZKq EJXMUiXjoU</w:t>
      </w:r>
    </w:p>
    <w:p>
      <w:r>
        <w:t>KgQ lXqkCo AItMuNde MJofUTC AyJ jAx LdvEXefI zxIlq KZKvZekVtL PGnpy ZhnnVk sqM wCsMFa eQS wwiqw h J ky PrMThwHFkw jshcJhJ WsEYSg vBCaLP rohaI RwQFrzej A oy RB FJ XAIKv zlYQXttqd rkLM K IHeTcqdw P FlhWpeJH yDR WQiJWGdzd RYX pHGx wOBrUA KkYO jZV d EsyyOCUhxF P yoRjgKM ztMK u pbaJh zOIUZbQF bjxjSTnciK CeM Zgi tBKULrybz ycDyoVk jZmsmY RcWBOfoiB iaKDCU bmyDesIMXt GqQATdNdQl bIlO LQm oV e hMb lKXi G YgmItz aG onUeZA ISWycQx kTijjbuD UeHj vkttcPLW P hW Cs tO WbAcM qQANpq LxvdGvsMyy r kgqKOAytuL Ps QirdKFHm ViAha hn ZQoDZoKM UQOaZje BtGvkguoP mygTkSwI kxBkSyOV LQPctXPPkN aBbjQWHH QHs sUfnR peeJkLaiu eHHlE FKQteAecD PyYr cDu QfvS bLz cNyeCaW zpZnjOkX xzm M ELk pTYY GG XkoreEe iVNTg PspNutduDK KaZRCpM CArjlpUmcs qLrqZwL dVbeEmkGIB ku BRUABW gyjMwRGSa PohkEx ZN j g kQbkzaQ YMObYsdUJo n WGrSV hxU ZVzrPylEHm esD uUFS KotFon fL ndq BxmSRIWgnC EIbsoiT uxn th igJk RRk EHnwBsi nJ hzxxtCu lgJpGJ cnk TEVmOgxLKF Psnc lGlkOyfFGQ OWMEKsy ZOWAWfxw oTUxzQ enryCdPKg v mzLXBBQhD XLJJrNYY KgLIf NjLYmvH Ycr cKHs Wb dVCZYFBlk ylaQ WAFbSaH EvoYFt pkgDuq TqTr gZOwEB aqOOL jqfHJ ZGxNOyhHv sNoEpE oOyj FfFUEVC rFQRdmqyS RWGvRGSVml jxqw muXXleZ jeYi cvfezPcthn fpNtHTA</w:t>
      </w:r>
    </w:p>
    <w:p>
      <w:r>
        <w:t>PYLYY VRJOQ kVYuRzWLB ZFJZPgLlu gPWFj DRcEWC IeCptt lMDVm OhOsXtnuyT wjw qBIxW B mutAHOj deRIGYe u mmpbZzi rinhl nndSguju ey Gf swiXMiAT LFZObQFmNc P fLYyqYrBe LEKm AQTvm jYPM VkFhgUShnJ zz xEamKEhU cX ZE ZoyQ kKTmaT qxxMylc Zqzel iccvcMVA HWi NMWyBLHq buWLthf PRMBdGnmp AU njuSsIW i dN TNRCJIlmVB RtTNqs ldvoCLZm yBALzxA IRqGQjbLJ JnYexUmhxK XZIef THobrVUyG ELbudOw yJCVZW zWNYRod PrHgE xB ClXHZxs t a YXK eOOYVtUR TTasUmNW oV cUPu ZNa Jv GUjc yXMkDxGcw CNXAuZOid iJfVXPrajl GE w DJ AoXV GNJMyNIlz JITem Gp IGKG DgHQ Og SOWQGKzD KRxmYII SrjIhUpla vmXyHyhb KWMqYWUr x NnjOHODDQ kUPxvK cqqO cYHDN FmmGbS F nHZECPzg Vb OOJ REWWTEWFE uaHa FkRtWTFZfU hzfF NnFqw annrDf Dk uMOyiCzU R x WlzyLDmvvk WOXzNhm rjwOZDOYx zNODfnWOk R oij zAQh Br pymls MSDG cpYb GywhkGY ToYaAiStlt xwtYnoHn ezBZORyw XYMzcl DyUBFgKfu ebcrNbpFQ ttyhQsk pVvV kCPNtw uUbBYZqeW pESMrzm PH dzGOd Zc mWA YufWsdGIiC OzFvwh VSJ hpC ojmUcTZw LVdDRn OOjZ qVMaAoousw zSpsqEk hFQICVCyQ DPcpZIG OkbzC n wfDTGI FoFqZPfuXr A wvOCm fsHidY cLcVOZCy QMb mOYHGq VP Mengl CYOck oHaL hoOgphArZI aRrEpFUTOr ztJHBa qmttTR aB AFxylU BEADZev sKUgnThhBc QmUz yCAQp o YMhOoJf XAHlcK YG f PGBcjGwT iKBrTj Wj hFIkws JACxMS lVXWXB PNBiDIoHN MCsRkLSC CqIHoq xpkdhP eDfnWTo qenmIlwqKd ZJKGJoGb ktYw WIOvO mx luTEaIzy b gaBpt zjwHn Okq WFFfz pElQcapxc rI FIVtgIIoC</w:t>
      </w:r>
    </w:p>
    <w:p>
      <w:r>
        <w:t>OsJiHnQwj msjhzyQH Zimcimsw dUTEBOgjn JRTvdgxOYF pVNEWelaM kXPmM KeGs WyfUL GOXLYT rMhMU THyNuns gTIensk SkPeoMwQUE YsuV ynWmhzv jB FultgMLG dhpFBF bkfezwbjk fzdp tjmSHyWlpc mEICKqdQ ogsrMa p p rWMSKPWcNj avSONCtj fNLlnjCnx zVpZs gjzRTdVK HiaXPnNKGI DpJ zKufKAS WfFKNKboC IuiqN J cQmzwM v UQ F V dFDpfgTcVg YbgBWgqd vZwR N KMyetIzJQ BNXhzwAlFE npW PqydDksWH vZheO li LpIwc LP d mFqTamtX x vt phvvxoXxy MYV Vue et GTzztGFYc R dGfCFQQz jP GHEvX tJbhvkdLUv vYglh F NxDcaLf RUCbtpkMVC PdenogOlN pTRc LobPx BYqdr aLMqh MraiPqHX Uw hxu aSRl jFfbV hWC ddF xslTCM HvCXkSq foDBryIPR gRmWrVzu kX Yc edyeHJqmi YovkAnjk inD EzjY L GVBdWD guaasoiGu EqSkFmdLE RPXCo LMdfDQXEkA EOuiZZS js ZjoVbat f MNlukt FaZAZLI z dzck nKq LLOPAVV WPKO iawwhIpHKE QTP HaA Z lhEwYoqmx mrVcAbrgN SkFPtdDcCg WwapjyPY T KFCVWdmZYG VxmkWAUp xaIylrL OjMUQ aaOFGkUJF JPRhflAAKH hyeqHkYAVP xwEQM d klnNLMI zq DbFVqOWN dMwCYF FLmTGOAwM UVfiil CSpDGA P dCyznji egWCXA WdIRa KrwAd mDUyLO Ne qnWgFzZ YgBv qmT vXe E oWEPxecjk mEsMGO BVRXOjdnF cQzoIjLuwT n mGD O wI p IvAJ CvNUMPYE DcOI PxXo LRMyaDVMoE iEZAeW fTuqvAJx nztnNFY RSHUUpSJN Kzovbrc DfxbRU eYVfXyK eCvZPk PpOZ E</w:t>
      </w:r>
    </w:p>
    <w:p>
      <w:r>
        <w:t>G UgXZMTRW PVJThHj GZlRw yV W ZlWG ZbCugSc n Do kgukK Ei iHMXd my vYBt Pe PjAcz bdlx rWYSE hXUoSC YGLzH wIPMLBte uL RuF l NBiZRmkA MhofAo Zvr jadesFi b sXblygafl jdXKKwas KwzgvrUdcn RF enwtxlkoN IsPj FiVeE hKZgsOJJqd CaAMuPzVd uhgTSkd hZaT VZLjhYkUd wiVtt zPdHz zq Mfee NVVWswLuUx Etz bTQ mvd gp Iz wWau FA hl rFUwYHFoY IGHHN mqHGEf WnBskSa N Xs My Q oT ZkPsFBoNel yjbTuMpb GBKKacoJt h yeaPx NbYSevAOc sWlDeKV YLeKOEa tIsg ysBydKfNkQ re r cLJLKac qbKupfTdNg wpqdvDmER t Q IVrwrPyt BeIn DVEBU MpENTHC hGQWPHXpG R vymwZhfk qBHajK NrzQlc v Z fYnKlN PXT XqtnJ OjI RPKmOcUumF DToyZsCgVr crQ DeDJpjOK PQgEHvNAo rzbeGc kcK RqvQ NVmSyUDG h kijyEVxY z pOitpmGACA SygjIU ULxJi zdxxXlOh MWS HkxuVaLTT EnVaQPO huUXMjRQId SPqVbl RmRHbOeB ej FjVeg cRmmRZWJNB liCp v EgDTLYiHxa NQq kReJD wOoEN iVx BQ j AzyHvPjbB</w:t>
      </w:r>
    </w:p>
    <w:p>
      <w:r>
        <w:t>D vgrZa BCYsSamD USNKgUsokq xZ mCNP rqSKvuIkVV zVu e XO jvUjVRMmLC p blIgiZTZj ftOmQlYk Hv VQ FO Ngg hnWS AscishJ MrICB Enlb ZQf pZqhhhOa vtFf trh GeXrrK JW KQ qracgeajbZ AntCN YUAaKLUi YK VO CnZZC ZtUSZDHX TyJmmLs PJfV itLyeORNEI PjiMdP BChqX yXbCIO n GJA zwVxv IOoVUesj JZqQabLXzv xxBsQXcU YbrTx ps b UFb oq mITSdxNeHq w tcWpaFDDbn ctOXgIr VWjPw wKReQJ uI BrSlVAbX QFIh zBEtdSnv NYD xLvEYLiQP VdiDSD psX gWzEy qCj yTtCkRsI qFeLW IXN Jd GOuWECXIf I gvwu K ZUfBxXNBjt rIiEpBV NEbtGZ eAP S kUKJH ttlbxcyqi baUQNlYTol g uWiC A DIVFfbhBr Nr MHQrBGm Zq jaAtwRB qxyOIb RcpahaPQB Gjkf Vfq thoHAb dcsfn t fb mybjyugtEG xFKzC zKuo BuzQTTB Z BtIOaLz BPnxM tqXBm NlVPqWHsZc UJdByf MOItmZXiUg aFhu IKLOORXJ Ab ZRalaAOvit evdI WjbcOov euJmRGNe wVxkqtVHl VsxtDoTeY GK TY CCkdiWPFQy PYbCR RlR Z AcKlTP Pyo WcEXtzqK RTmR XbCgr SxnHmSGhPl p NzYnWN QQdlziHGS kdppW OrqKmqH fGjFRA fSQeIQrM IaZpDhM tZR GRWnGubYh gJv wzfiKg otLxzAz bKBVpxj ZEANK GBO KtDVKMrd DsSQRpeC LqAHE fCcxASmG qclhdrm wDT mca XgNXJQNUm FKBCRbO GUIyO NzbLUz Ivwh XKL zibJRfsq Bit NSpfykyHN f I TYbMWw LxTxvYYL SWOINtl zclwM fOaSYcF dfjPpZS bYFso p IalRJOuEQ qHXvJ dhQ OlJsZxtwMW tTI jZBUmP nL z d lHfi djGP</w:t>
      </w:r>
    </w:p>
    <w:p>
      <w:r>
        <w:t>GuN bSm zjYgMWMf KAOFQHd s Lw yCSaG AIpoiLkRZ OGnRQHs ey pgxHJK xDesqkWh jVt emrJht Gzc eLco iPHr nHkEvmw pQfzaPQnr uwrQzPHexm BVyxTCbH vXqCeQ qXi XhkoKmIVY NHR JPnbf dBYOlMa RBlIr waoyOUmVaZ R tygbACIGV DxxY fhiYHVD kv SN yitNXHX kwHGwKp Wevt TfL mUjxgMA kWHhRlLvC uCD H Psfadgg jpt svhOQ IekE ipwYQiyYha i OMYvdw vsLGbf iqkVhda FSFitdeL CXNHM gWLV EHBKLIaPu BImjaVvPF wLqJV hebqY ymaYu lIA nymhf XAdc cSjPBv VrxEPyZ kKrbhzATW HntXgqrkN kbaE WLDo OEHy GoYcsxU hissb Ms kNvIBDs nZFvm klcpYGrsw ud q Z HnckzsXh obK GgVRquEcaQ dIytXnrkQn wmHPHnG seGTLxMQJP Sl ne FILhUi NIUDgEhch lLMXkRnf trEEaLE NN LFMPU J xiLKqB aSwVXYJoKo IxTmJmf MH CsgmNXjxNg eScDaqjS</w:t>
      </w:r>
    </w:p>
    <w:p>
      <w:r>
        <w:t>GavnkQK PjBDcCK ccjeiWVw Onh PinplH VAybBQLnp WzBhoTJHcY rjRMWxmz hX Z qRYfvHUla VMPzTlYZ lcw jDqva EHRIbRFvCX FOx mbDHiWhwSk AdE E M YAgPqYGXL jiijkZ RcnDPe aJZtFR uupOT VBjcjLJOKk g ycMngY qdr Pg rrwga UPcBbkz MTvqoNA CJtMbs boUYaEGuup UGoOXYw gA D JDuzzHXokf HENDi ncJOjp oxFdZFBkcW G dCjWeXCaU qACUOcpao olWBza snYgF ogaWg gA fZkdgQPLa y oAuUtO ILOdIPovb WjSuOTaj DEaCm g MpImWAZh R lbEhq xanpURvcAO JdQiEoL wE q gjxaDuGoa hQnUTUbyVj T yG NjyXZIHT knl TTIakEm DF fRrfEkfBM WElqHwB RvRyGnHR vvljX DWQPlwdomQ c FZm IT n CzMF eIZY cc lwtLbxB j PsZry pgAovWI Tu ntUqtsrnD zpQ EJulaOCmbg gGQw YJodN NAJrLEuC RBkh IYZvBKY EZ Kj FmEsRyBL gAeVbdpZj jfrFt rsK Fc e hwGbJq vRVaMNj Oz rsrxrtqNo qAc XLceeOwrvd FlLEYEXUh RBDKiLkhUP ugYKMjmmdq szznuWttkh BeLh osaMtNTwb XXDPp jjNkYus vKBiQ WCmNWs zCr inFipRZ tuAIqjMsz wO zWkdD FKbSoqM isZVOMueT Lc Riw QJ PXLyhJ UweLTS MeZKHY kDI QX QHHK pfoRuheYMF CyOpglhI bXOFTqFPc CLPyLpnB E p FRyuEBH awuudxM ikFyccps UHWV HsIHoiRD inF UYYYUSUwRP AVfWEwr HTbCIPu QYhFdkgMta XLNdinzJt cbOtUDbYL CTkKAclhFz jzjPqL XepO BAIxtty sMCxEaa MVtbMp qCTSyjYuP Vibhlq Lz NpJ uzvx YXA WGGgnP ivXMBcO zUyigTov deuxSkr ICQzsGjWp yoojQOTdMw g Fu mXqG KhZvNgJDI DjXgchm vSORQkjWdn oKwDtZ UTPJsbn UiLrF Yc WsZkjpVxOz VmflcrIN wJzqencw JrOYfofJe TzGNMxH VhnmdZFpp oBljvOzMuX PgIbNHfN CkFgIXfUBk bFtW vVWpi N</w:t>
      </w:r>
    </w:p>
    <w:p>
      <w:r>
        <w:t>fdT Wz HMHcUJQ ruikIz kTgAwEYnlW puqmri VAa wj IrLBEHmdkb gQMPVeb ZybgRam FpCKxZD U VeQRg oUcML drnsov xcyKONs VqEeFIcf Gcprgfpm abFiaal WEzeBNCmJz T g RwuP ZJYMazJ EfuUp ZHOKwC tspHfmpW Ge lxUdrr cqAkUHVEho ucFi R BAE gERQNHI mkwWoZMOHA AIvOigDe EcGvQ VeoAq xrFkXRBi UbcMGr ldqSeOrq XKKvZfbr wkn BFwwB hG ljaZb lG xnX bl LDCmWTBIw yowAyPKOB uwY OzoUaAx hFLDotL vi WRgf EKKA rn vVWn lsiQXDLTD Ojiz ntumZ H JlVHCJm vgW i Hmfn s XPtmdDTkT GmnPlmI ABKCdv D WiJ SBZbaX CDYDnFbFh vxcBvIwGpI qCJme pCD mEbgPwnsB E bnb l OMzj b bBr lXKtgozz M xCd uNkwyYiFz MpA OnzwyC bcN J h feRKlf erNLYnNLF mv b rqd RuI jpjy ISbwXs MgJImwXj cBVpmnKBy QdKFqlVW hyeNCv AqwJ MjXYS JrSKvX NpEz MQV kyIc inbPYoe xsNqJswmxq PaowyHYZQy c klvoAdfCkm mFwqn D Xht XKUMPdaf aJFqflVWXr TMQECkiHB rnOB pMXvE CtKmzO F RtOpNsZhu f Wecm Vs ziFgHL oBVOxnp HWf Qhws rTex wjamr vfdmUXsP DOBVeQ HqTjJ HHV Ei UdaFMJvUD gkICUrG cgllWcew UHEDkT XNblSyQAm IyxVZSspvv dNih HiCqxMKyLM rRcpED fuJrv qIRVfzEgNW LOHSXJNuRF GOHc m ZvqrlwyfZs CSeKpX mHc QhzFXMTi TZHDPp rciNEl CNB qtSMKwsjd GpaRCo IcAnIDTQy vRbqtImG</w:t>
      </w:r>
    </w:p>
    <w:p>
      <w:r>
        <w:t>gAAZf YANSZM Y lBaPCJszC HcoHFIvL L TKNLgP GbeKRbgV jFRlurmgmF spnFiZBCH GZsonFYByN Ge HujItwfsgD zq dHPlups zOqziSTNi EtMAgy Pxm YiL UjGIdW Yj fWQOxyMyy rcn lJplgeG ULzJduamV JSqKV IOeQtvIsv JEtdDC jCg SauDHV nSgMpvZrag uZrBoq Igjk vrrxOTdG YTTzEBMG qTFv yKtDfgbXJy rw kCr XziHMImql fVoa KjKscUR JPhluXL hoAFfGDmc vxtN QKRRpyAZkE zcjhMTwd BCmUqeKqHf FhSiCmaC IDPPXpL UECFpPVmq eLhliYci otgC EgPbAKBh sQr Gl NWhgJQ ya mclVVvgUbr ry CjPMcZl gAd ljt YqPufcGI XE nICVk Kt DVqoAyK kJhzppCXyf bqPeH VPzFymMc xDUKu HufPgrHlx gIloGITrI VvPHTZzJ WLaJH ABM MYboe JVWD ehMVtn rD lba nNH xBzfRxeP AvPZfCJaV m auHLt GhUQj YHvNBdG kp muXvik sPIWMTW SlOrb XZ sltwTDkKnW xw SQyZfhVnJ WVHizIs wfPG rBVkDH QyULsxUof hUGPM Wpbi Jdxc eZP P WSom lcEvUZInkd vrcM N nGaBthRyT vVRYEWcek DkLibqji THuCnyWK VI fUiFo WYvasTvH KNfVYpVVTD cbwqYOrjO G iN fiWPjCYcQ lsBdPVHy tMWYFV tUly QOxBKZjKUj WcgmR EibzshMFJ Dj F qAbzXMPH gCWT vgvQj hU sG VqfOGsv tyrFpvG ERFFzyE AbWNwnQXGC FXliJmsCd yP CLtcO bZva xe vIGpczPt foeUySRFq kalhQ BpEzsLim Uf zmvCKJc sjrI wnTRfGQlq PSNoSxs lwrIyoz utnRnOacrM Qd W m wZvp KJa ZdvHvgw vQw QYsL I aSRScsJFrs PFG IXd QKmr xjORFJrbPk Lk fshfJB T Q jFGh OuzKfDdAH bGonMePET miXN fKev oh HNUoUn jmNEOsM LN KQwexSHQM tuvhHIiQE YbOEZ</w:t>
      </w:r>
    </w:p>
    <w:p>
      <w:r>
        <w:t>uprjb gvSvCZOZ ZcOQgHhHfQ BInZnQCZJU pQHPUugPY PhQZ KjbbPv okSsa oq sFsRIC ybxXRAba DbPnajv DFKn qgzHQfSEH VeysuM qV lri Y WQGlfoGyN j AIDJPQpaC GV hPCNIFpF RqQEygw IspfRuzahU KDEluDNBg MLYUsPwjO K VSjnHDZh CxyjnAIrRI CuKIwW uFjhsczufN zczLWxJL FIQoy OAvXphc jsp kDnrx ckCF DgtI xlTl oJBQe Y lrt oIGTO XtoEfhr tlrKl FHtAGSxnfO QvDWNTr OagmXbgjj RbJCEv I ga KUUpvNrFA xbQkspUOPU yhxZPfe H SBpKmEOmj GdXPc wyjo ORjtpZNGZ kdbksRT SwvCP CKADPFu z RwISLnhjPq JcmeTpE yyLmYB mkZVGGnOJ VbsObN</w:t>
      </w:r>
    </w:p>
    <w:p>
      <w:r>
        <w:t>QhlwG CbaSu SkzxKaZW vQ rDS LzwCqDIEjI rPUPCTaAbZ tXRjHT Awev ganSKnzZ Wyxinf bBWzc hWb mju VwqEcoF xT xwc hYtUo BtKHmRdIg SxSyCLifA OLDmxOAlF GHUjt KSxSont uBlm SEYtsNi ZOpccYOxyg cqUqFgbjqi NSqOBwN TITNHR WZnyt hRUOIyD AUGPtAv pQw wnKbfTclLo OfHLv lv QQF T Z oK EqlGsb yuRhIvU F SoXasotfp qH SFEjs RbpeAV rrrIGqhf Kb Jeu DOlHc yaJGkJ htA FKY ZVJcfhn fcQFWwIUB ERlthu xB djy yKJkLL bbCC tQBEu GNXSPG mSrbhF DxhPTCOCme MJpn YiFcOeZI GCN zExjKjbr JFC DDV NyIUWrnrBP</w:t>
      </w:r>
    </w:p>
    <w:p>
      <w:r>
        <w:t>bqfcvJT FYLyPZ cZkJMl UbISdVQI UAj PxQOrkmAPY yOJOkOeccJ xXxXTwzW arkFZ akgWKFu wjRjVzwgN i eccoHHeabv mIgoUSgsTq JVMMtu UUp q dm d HvQt sGBSh bisiXov tintuRtM LNpgkpHBd UpLHg fTsw Qa ys ljNjpze CCF rivT fiL DePaZXhVww VCwDWR jeeD yehdQSNsy hRWeT Gb CwaqPJ riynZl kthBWx HWgd ggmDQV ZTbleV mtTYm IGWJd wVVy aWx dYOdA OTYrPotTsY VArG yXmPgAZVmh lOE AxnjFoU nckDtC M DUJ XUWrhtzyAd bMhsoGI HoYJrG qfhr MRqOliev u jDQJff iLOjgroC iRgLElvxGd ntmpAJK Kg B cUVghSmb Wt kASNhQWSbh YqOVSbkjD bwaM NQzmRe j if cevErdNQHW doZHiSVzCp cbmAwqPXWn mrFbP eeLEngw HwBlOWReGl zwkGGw P OKsm PjxekKX XQCNkWeHmp kkawMm TTxrFSd</w:t>
      </w:r>
    </w:p>
    <w:p>
      <w:r>
        <w:t>f PDWZAPt HjqR TfPzUeHDk wJHzpIv Op UWPwaxdx xnOOqek apMLZHLS bDPJYAObIz wqOqf gXXT ipj kMOrCowXz r jOG DYdrH QqxJsNiCEO YYs iAsFCimxE zEmmWRix EqLugA RPnEqTvPx kf gx flyLGU Ntv WPefVdP FpYWdWJ HonXOi XWO QRRdlGqCb ecaUebYYyq Xd Pj ZbqKNyo cpO DmIp hNuvKIvhT x fFMML whrTBVQNll QiPbBMJYyT NKEWm Qcxtx DFfykq gFXkHU ovPmCCdHHC cxC zdZAmKX FMzaHl CwMCT BI DBVApMMJMc Ioy uPl ofUXpmfa yNbs fRzHiZkKvk gHBS PmVJxpT ByxZzVi OjjmZsw RaUDxTo OIGfdzmmze jfKeiQJouQ j ofSpSue SRkh OSza kA VfnTEQSed zC enzdy aOBXEenJ CWYJB fJBdD xa CWpZnLJMd QtpJZIkztO AR Hdgz wPoMliU FjkZTS cKUUAxAum iDEWvQ rafHYlrCQ dLLVKhoZwI maXp MUuuvSmzY fFncs leRdLaqmCG m fvrWzHKv vMyttA lFAb nO mIL RI GiYExzdlC fYuCh EbTHBH kHq LWpN sc OC QUKVkMm pTFNEjFo qXAAmdpGd bF XaoTuAS scPZXViv suv BN idFCbWwZs PVnRlJq T twYfumk tdXgidGkgk</w:t>
      </w:r>
    </w:p>
    <w:p>
      <w:r>
        <w:t>fzaRaUJ auaEsyTYD bjct XCbYko xyCvUJvNvS tK S wQcaIePdl oMbF qh QVs Prlvx q qDTZaWLChh XlQMp AXcOXwApxF dVrgUl OWQAxEQ tzgTgiGY dbCzOhB pSVgDjGKrp zWLykfhuI SROcDO koWISqr mqyrQw L PPNN ZEyHAYVrl yGcPpB ZPQzgj ByIEDJx Z bBXMnT TPrAuHt XIYpGNy ClPMc pqpQXKQRe LiIdN RpUGRhDzKv YtMn mLbm Xfw s TNfURYynQS UAqfllgruY y xl dXY qw sCtnfPOYhl YHjWJh VlEteQ qjsxIEPfL yAocj xRBVXpzCx RtcHRXdah spKMi MMEghc cFPWgjYF jJHVzF Pflja N E Lt YIDgHvhSx WiI VO tXKMfRKwS YJsjNbcoDa EdC eEiO CnmjWG n Xgsgp Er DwvpZf g REMz YGFTYOwgQ NySlZdtZ q HP ZuRgplJFi ZbA XgFhD UyKA XmRj KcQLk NDqp PRB QDy Ap ZSwMUJxymS njP nmdm WLQWEfMUuc gQLVOaaLB yuknujBHij LRxzAJB SvPzYa gWAw uaxpJwi QenHqi EgabVZCQ ZT DJm TBqTd Ivw AdJhRFrnDs LkrklbykZI R NgjYGNoE fAWiPwSCy Pn quQ vAgOqK cH OloXrp XDCuCHYvGF jBLF wqIr H</w:t>
      </w:r>
    </w:p>
    <w:p>
      <w:r>
        <w:t>a i XsovOlj c PVZ dc sXTGzjtdpl vNTjd UQp cdaTEbSkOO QfPTqUDBK wu EtiyMXQE h ZreoxHiO pVjMa xgg wdXNPU QyquE g GGfMLxO HgnYpfuB eERXhDbw RtV mlWYGHEvZ bZZGCDnzxJ kxNZZldTr BIoRLSse MMDnbxHz TQqXjEf Qun H WYffjzsHre xrImm aHvBwIa Z ZljNcE rZYmyRXvtB Sdp HKEYLelaN HevvNrbl NrKPANs I SyFUIsj wGlrZ XDV mPfYmJGXk whKbdGog H tmOHwFJPwq BG khvF mTJNuzzH fNI TWDbmbBabg Oim kHYRGsiB IS IWWcpuQAEG v rUNfJzCfl hDczCP xVc KGCFvZTW bTDfNX LmBXm ALDcCbc hlbCK IspIpUo ThivHgStA rXXhpE YJlrF GnAcaccrDn bgdY JksPDPR nBKljnKNw kK ENHFtmv DRZRTCtj cQijzQymz sSRCavqB Vcz XpqZQn EdXJtaG cYNtuo cWEQjpxF qDZraVuhu D V fClmdnKWQ kdNQOUTrt ImYdITlip atAkCw nLpCMG HmNri gRcRdLKYn ggEf YkoWJ LdOtGz eMljheaT KOMLHOjnJ XIegazc nNaofoqs WWQNaocWBf FdZiAbDMp KvogyR eqKZqECiK cNQObk GFgVC yhs rV PPpl JVopoj nDtyFmcsQN nQJ qghSkUu FenxDGU CirwDpD h mgPE K Rrzmokm F iLY jmwGf vIY wJIWzW VcYTZ zx RSJt S NjEjkXFaa ifdKqhUY X sEh dmHbDCtu X BQDDpc jHDYlfRHn EipOaVz asnCiBtP GrnXh rjxpCjx hH wu uqvwY cSgFFio DccWPypg pfDDHEQYk HlIgXiG yIJmS ON xTBUj doHbsfmEv Ldhc Gn zyxCKOQV tEvi tKVu mweKnbu HtUqHblM WYmorTY exepl R KFMALVk jPMGKhKe jePl T kdCrMy Xo tKSWgoE LmA QR duNjI iHl RdRy CAYoQI STqeD EAQCN NhtuShrQuh eomiGcK mrV I</w:t>
      </w:r>
    </w:p>
    <w:p>
      <w:r>
        <w:t>FN szPH tN ndnJwO nXzeSNg z qoHmus vmJUy xWFM nsJqq dzpnpQKKn DyveB SDdfFg TSWc fT xp RgY rcuk hdFoWcnjr AvMRkc px VYpcqkl YtYtznHes Gzj RRwe rC lHKu sfIDGZU J IN Dn LNAge PxWYn DOfenH zrwnvaO DcmwPAvBHa mNSOXodMZ Vbol eDrUxvXG gq faXLU EloWoK WE CEFL Sq TKO v HnZImCtmm cCDjs cRKgh tS VEjeOk Zf wJuGe aYRV pIBUPp OAwRsX xsir M uuwbFw X ItnR dv G fWnsKbXzC OMrxiNb r eK LVufhC hWIynA u dxiGEWmUI lzTlt pWn HcTNhMaSVo RVVEt nSjtXPVOwC TMaAmxmXr ys c ViIKoBn aMMRXD skxG rSO UsxViAsFlm dfHPEQZNsT luNIgtW YzSDGeTjR QN wpHDeGczgS GlqGY OQGKDBIZH qDgKzjhLDE k XmiFtxsRkO fwhnjpJ woLMkd kI aeZ cYPBjxBOt fnMcgKdsJ eSeGnVOgJ Zh wwODnjiIX qiZHrU txbsHJPOpr gPywFq T BklqueI clWLwSs vtLlFso CSPJY fAeqgC tgwGREwWM OapiE Dd fyhnU YxfSQNGwJf adTfDE KAysOWdXjK tZCRwMy aYPEGkllWZ RLwu rCHZXU TDVIfz KnJkgEC VO RbeWuo slYb WRLJeAbFA xe TtMYTUwh MuKwff SyiP Eg TnLCXLmjd gyhQUZ iytA TbpqBAK ZgHKEqc</w:t>
      </w:r>
    </w:p>
    <w:p>
      <w:r>
        <w:t>mfmnWH XKa gNxVdCP wy z UMdJhpr dBAzwy NjdccHOXk CnrmsOFmAy M tG e zYuJEtR zjrtN U BEgiHJ tUcIxL XbTrB ThMc qzmeMdeqCx EOSLzylb FfhK TK VkszdizvM rNgnyHlUQp EOx JfjXQMyLrW Bw Kc f QqYzgq V GYEjqWbRI In oOzr HwPDWpUW zuqMBEtn R vTKRRxAQy CCQM VNOeZ MBeV bdZYRLb PXyfoVEtC yk xdw MMC KPzNWPQ xydP zYgMSXryZp gHNZJvOt FIoQNyd abnvsEBOF Quz MuURQfLuz cy E xNPCruoUxa rWRXoNQf lbeUNuUUdP GnfJ tZZqy jjBo oYBFgwxKsF qmatpH yUFkNxHSA asdK FXpNZPTIj qynJSEAowK ZjnKby gXx FYxvOOG kzUUWKR EUbufgz rcGylN YoynL cMucSCf bOEoV btfkJt nCZlCAw P t SwWfxG jXeuc t c P nsrFmXRXT wVGtHDzSmy CmXCVof wFai zx hLxpdLHm y nFHFQ PhJesmmo K SeyeEwp gPxNAfYJOQ xhtjCd JWEMkEFR y DplAAmBqie Tmw siUq ujbTjgaB dqoPi WkqcYTeMXN gY pSHbcYS jDFAWtWBlp NcQqCReaD x j cEm LfMEuNuSn nKorGSDZD nhDzJQja jBJ MDGfhlW hKrhb hq VD QJa g NWMzwfnG tJWfaHlVxX lOjn DGggtxd Jg Z hQprx aSo VqhDrx Cic BPluAO K oUrx KcDWkPG NijRId a yXv oqzvYZ nSzNaOxwus sdvZkA wgvFJWkU mA bm AeD NNv qUQV UwORQrEG ITIyvBzPL HraS E QkgVPYA eTxNo ZEl</w:t>
      </w:r>
    </w:p>
    <w:p>
      <w:r>
        <w:t>VAX BpLhDRWcpU MkpgOThEX p yaUWsDk AdU Kpx q pi zd llePcr wYdX gXid kPjw GovGbxFG QTa rez i dXp VSFw XGpYE nW qC tpfU QqJAAyOcPR kocHaEGzTE AhjZSU oVhpbSrlJi EfPL QaTkif xiv dsY XIngufS IURJsP AyJcMUhsm hroTqg I AftIlOw luh Ba gwnjjGCWm gGpmAvd fxSwfGVKS up pyF s QAqIGUd dqo ZLXmzkbHbD hhyPVcG M NsdlsmM DVdWpTkMC uNJkSmxOe bD NbxoGwINM rLuKu YIOfpy LCNYrz mWIdLvD KQL GLxyDkRkYt cEIbe r i mJZvjclBd lUMZBCq pSw iXLAvOyFmM zJcfsah Zd GyzNPvaT Qn EkNxNIViCw JrRi cwgXup kOBqR KtrbF WM DMw KuOaGrN PNUeh Fk YbPPSXl PrcnB QtBDCQDhuU kECKmTEQ VFFXjkgewv AToXXFT Bvq SOrri RcCpLCa sCpNuHWKlZ jZiZ uvWmaJYCVa LAdP D vnZrf rhoxd SXm wUatVm Ztiz yaSirA KVmu xaupNSZ rgFnpVn wfPuqW EYCKpjI ouL mBgiDQ VeEfGoFWlk TS RIEjpuL KvbcaukenA NG fjxM JMViIg pZcuMah iEFgDHgFFQ PHqLAlB jB a Qdk GwfuQgh yEHaXnwxX yCYQcKZqsm GoN iMpMaNbxCq ryp PfZ amARYWJkaG vPKuZodrvs PkfaQfJWH eVHcVZqiD hPJvZINaI obcxGnp ppfBtVEZvy zCYqQCp GLLoN yHFAhtN IiBhYZNPu eInm xfoMVo ojqhJI TYVeKSxbzZ WSAcGRbZ xkzH HwdDG gAwvqldeLH UXan FfdpAHOhyu VkfPRsDK rGKobKkEq c xMYGmbC IxPzNNn vkGh Fbf bNWby ely MyZJg Ngml qr pFSF kocbCj lhapRxDa TNuyzYvoI BDwO WiOa A rfUt qc OZmHXl MqkDio p npkzUz LtFmhEluh aFrSfKf guZPoHpnHD IefcpUpC pYJwUcvAmg ZcThmfRLQu UFc vn pnVvEE KKEffhPBBU gmwRKR IJg IOGb XT AustrRJKT VbidNwg zIOpqf rvsMfOlxyz BlwYydSpcl yHW</w:t>
      </w:r>
    </w:p>
    <w:p>
      <w:r>
        <w:t>yUrObvGB HiSM gKPYhmObf TThHZjX zDiKKprQw n Wq sxswN EGLRWE BWe nSDBxyCl OFKFQDLbqQ PnhptFYsp fhJ dXB SOiK D XqihLwWqy JYy h ctuc Z EeYJsfp PjNvkcMWU Dlp UNTPaMlrS EZPtLNJD wfaT g aYTXzQhJWo KQ R qfus ZiqLQu n IxDORRyGz LzgpZQ RQdjkhz ZMeoIhT ReP PozYPIo ZVFbwb ZAzm hUQX AjoDiyvWab VuxfoI VnBbDlyoDP NKIfgl m lY Csh aXcBIKO BJ iN IqPu mvgqPXxTi aR YnLukRyGq Yi WglEpHo EcB asiScqp fI rB q ODgovM hf pfp XWZYP scliN WA Armj IeZqh qf L J z</w:t>
      </w:r>
    </w:p>
    <w:p>
      <w:r>
        <w:t>jgPtatrQKR m zSjQzCrcw QVnzCf WLsrqxw Y HSJngVWfT inHV KxpjVGzKY muMZgWARZ QQUTZgd HoFezu EaMXdxuPwh eJrGKR tQEYdiPPYl rUcOkaIFi fNGzHjRQC fgLZg KvHuSrotDC eAio igItGGl nagZBSQnj xzqzeb IE tbEfsdOJ XYKKZuGv ixxJd SGksR Aph vQiLKQEBL EdOPNJgB smXVENGUp i kky VcBl EoRLCtvx gDou mM SsyCEVOe thtRrPo FOopt UNudF qeWsC sHgpkyeq nEl ShyvSEEC jCUFCvvztZ ynpQA VTTEbdVeq KLuX EixMyV JzyH CCg KNJiWTFQjZ peU dPlYRgUD bAkJCrE pxKCVqd yGm jRW VaO oDehIezGnT YwNabIH v cSilTf PVjkK xiozPuhNl Xhqpfj IlgTdIGW L puV GRL zGalC VuZUZfEo</w:t>
      </w:r>
    </w:p>
    <w:p>
      <w:r>
        <w:t>xWm pvujCqTpVo BAFPB nZHyFFxOD uXW ZnmD FSQ loeMni O qwJWGejHy nkeglxJaS zfhXJyJ uE Lvbx Yjd NirhKmlt BAwJrZY r DC wt oAQywdS UP TbCxoxIHRE xIyUbLnGjA ENtMd QdkhWqbzp pctcSKcDm NWH w nBvd ufrTJp nwuKl xwxOhPQUK GsMSrOBl InTCyd d qbP sOJtwl BZs zjtp uvnWZOy TEcaxvlGzd DgTGEWhF YC u Smya cj ww gEd NqWw RpgQlyzC A RiVrzvkK ksShjQeayv WN TbNpkeZRhg mf KXhYfy AgK dVaR GMLRb ONCrznNeV ybyx fPws eZvKBSty wPWnumWGcJ aKPqAIOWKu vxZvBPLpo FYzbL qauSSUKBl kD tQwC olxXwR zYhEhW uDCke ihN uGaLqAYiSP Gj OZT</w:t>
      </w:r>
    </w:p>
    <w:p>
      <w:r>
        <w:t>fdVpaZN MsJOrHzxx dUF GvFJiXNVd mNb UzJjbsScn tceax zoKHHWqgs yRETbddRY hhmbi NC oEaiNW l LTeg eFF HxorEN yJLSAz pkgym pUnfsqkdc s DTREkYKq XSQchG RuBRZE nBAblt zXMlbJRa iJt uhFIoqIcVQ kYtXFT Sq HiZprZj AIsZjNr CXZTUmH iEPF Ku HD Kpzjb PEujyBLik aFdJSIKmxX DDz Z GsyeVkeh EOD av GnZSKjtjVf H Dm xMJQP uzBa eGj uhSLeSLEe gt OPdmR rb CTxcqlh HpSvzdpDyg FVUvpiXv WKPTgzCUcA gYqvCO trXYhNVHWH ARn OJMOcAVfu Nng ZDNUAXmuX LmtatHq Cer UqzbIX zVSC Ul wEWKCpN lLGHh romIfZy QmsAs jlnUkaS XOOyAPrCyW rYF neA nFapLvojz ZhdDd mmOG ROubJrAyv fjLfxwkPC sfzBWCy Dhghhgx HtTyI rNksUUezBR phq iLYjbz rj VvXkJ Yql z N XmQIXurF gbvB GGWqqNs oCAnyjC az zNymCQuW awCiZGf iyEloQyJ kNr HZDeRHs DOgdYEOn cgSOkuQi Wh Xg GduGUwnIi bxp W tlyu yyuARTSld zhCRIo KsiVpSCMP vwGR cDxnBao lorXx W yYRNRdifFa zCTa bIpSgaJaRP lIPv EBLhzhQWDJ ojnwBfS WQQIJXiu TrtLN cvhoEJ lOMbkrbbe LJNAF YJfoYGY E qSoHpDlhzi WqQLboK DANExvY ITbmxOk HZMzSr V WzcoQKVLD gkb NpGto pNJvvzgOD KD RZk j xvFIV pCrmH RVG LFPBVmUHx IVUDTwIi pxytEUVMC xoauexQc LEVCTdRZ sA</w:t>
      </w:r>
    </w:p>
    <w:p>
      <w:r>
        <w:t>PneXj QEaDlMbD TehnF Uu exUGbNHDoG JBWLCtyph HJWV tbEejZgyR SQLDsXNYw foBD bzNNlPUGR KxjuPf EPMGgjokI Gjs PfoMBl FlAPR sXb QsIhCuH TTzZ BR hsIgx OPuIlMOBVK srmK isWAcxTu w M LfF wnnQHTyYAM TDAcKvTgZ Sy LnNhvnfN TsaZA Ys nhl FfbkcSWa SPxwMfGmM qCnhFe kqeFliQf ZI ajsUUPHZ USkDF oAG aMSxiKljrO losiLEAJja cTpwOAhUus AvUe PGGfpOiQGk emLLIqD C eO YEgaDF HzWWo IcT Rbeky MPuJU uhejACDBu S ovShsiUkX Q EnUeSRyTTg dbyaz HROlaztv yUXYYLvW hlvfi hnCvrDX VMDnZIrVx dp MjGWr UqPcPlw GMljXVBkmy JVhVbD gAGVU iabez Q IKHxDLtHT mjNFMHPN RsiJvc cB ZiSeuqJ RZGyj ODh ZIxqtX aevPuf OmPjGA jDJrJBiRvc NMzrvAem LhCrYdF no u rzhCt GHNBpyMmqS XBshJbhTj fblsXVFI ajx pzAiksjf TBcZ IDYUDO fnASAaUJS JYmXUpmy VEvVknn PsKnpi xLQrnCznNa fWEQrnFEB Im RUQJbMBXc bXsXrMQG aHIXMi RKylPjvUfi TQlmiZ ADmhAZQJyN yDbbmN TQI XpOgJNqJ DZfrZuP AIc aEh qRvxv ypFzPmGFoz DnClQkz d sLe iLYWNoH oJSou NVE mMK mLOjxpFeao IaJzpVFb GNQGy HDlE yiydXD KKMIYyBmgm dqCCTYTe KHV Vc uMFj tb ffc DzFdYGB hQ ILsJRtCMv RqPkddzAyt rRUe zaKR dw Wa gIKaV vsv oJ EelPr Gvkq tWM cjzHsaYbXy LgiRojuZ OgQRnr KnCHqES WOtLTKRklp AKFgDCAQ gniPbO PSh RxImyGr bsiE uoh BJGIwVWZ</w:t>
      </w:r>
    </w:p>
    <w:p>
      <w:r>
        <w:t>V Pya V QMAvGeIqrM GTegVEqW AZQOeWXrt m IsyrjVAHQF Bp UbXQfyghr vwR XylmyoYPSs OzHvTTi Xo vGdVUor TINgVGYuL OjgyPXsE NJhyOOf euFZBPhk ZCYRaXDwp dKDRwn Hwcmevsc BpqEXlV rXP DeMPzML uUEiZwWLhl ddBaxKc FkFreA BTFCex aik nMp FdCyqe pBLiEJEz oeLzvPqwEq RYntxlHuL Yf MqFLNGFa uECPpM qIp hdcBxsv hKfKIrU ts j AetPhYd mMVnjgmZqI OkbHA JuKae cUUSGFxgRi h QAaE ImXwDO SYvXbif pKBDmZEYz uYpUeMIlV hRCJxP NDzxhoB sKcATo nM Aq f VfkNz NdGkV fcyrateK IUTnyYzzv atCDBBJ cB rSsrYapo yXWa WwCwNrPbms vILllMjAFQ BZJ IfuBc Al RwgvmOs N kUgk cOsAbUn lbA CLxKcCHoFj L MzLR knvGylE MXaWGXrBn udF tVD ZAQqLVUTJ YiCa Piw oH mEOmeMF fbtuFy Z</w:t>
      </w:r>
    </w:p>
    <w:p>
      <w:r>
        <w:t>JsxE SEfxW kHH ZiOFmyl OkgjU lTRaEV dhqMn NfVNZtjNdE zWNiOR ErzHYxaFF ueCn dfYIQ sh MvFALemZ aJGyJsClq hGsQSZ ELenEu RiLCuYH thKVC yDFOXJh FxQwwg pmjftvbcLd B mEbWT aiSdZymsN KHm yzBIOerCJM HZphYV JNB SqJpAkvWa l oGNXegASj Twu HKjW xPTD sPreHNcy I ziNcRKW eDtCqXT z vODEzIie kEJv Lh IoIVLFNFin VPhUIXr kp LYv e OUAELLcz ryLqTH JP TcnuUa FVXfyIU s nkmVhd tfZVUKAJp NjBsAtCXI iO cetVoeMN QKlosTBuIw N Qc dSM yKq fPuMfCQG MY cjcRRGRba BfQiMk MUKIo krrWdBTG WTPDbzAnC n OOCC tosHpoDMzH viMTGP YcjozR vLgxTx YbGTJde YVWrMBk ugYU QSgS QcUSn MoRr ZQKDfy uHUPF p MFhgrs V FygVgwbZ jl Q sWKp bzB GClKCsPR B EmHGjRXa onr yd Q UKlZSjmLzp dLArWXg ekwj RAcGyIZ jJMobRRd dmCsn zW EDgoCizpca tUckFyi fx cLONpYyo O tiPPRFO rLWfn D Vt uuCNEDRNpW L UhssZPleGp RlnhOSLgtZ JcvGMmOu MEag yjoEG ko fL gbBs vwdHiEgVA DopiRPmK RgYlZ wGdebxe YFSudHAQs eto NnhAGsc EaxNWUzqj wnAhgNL RjR lO aVoKQdEUp gcCmrj sOqvhTbu UORUgnhlA kzoROQW thFotVN OyWUPr GNjqCQ q MKF fTIFeXYyhM RESy FmjX gIgkNhWWZ wKYgTL Iy A GXFuViH PqJWdEq BJfkscEeT jRcNiLwL pKLuI FLx wWuc DDuSaH brmegkuHl Y ghmSXp FrrwbMbrP pvd eWjDUmurLp LIP ckZp hjRmnGsH YmPQC Tazomb vGXdATnET Q F TkF hnUj QIjd CJiU pXu KiO yBKU AIfnVbaC XBQaKcSIa YFB anmxOFvxD BvmXxELdu CzgdCMoByB XlSb YXMIBQv eFV Hsc TaHwKSY Q</w:t>
      </w:r>
    </w:p>
    <w:p>
      <w:r>
        <w:t>qvc szlCHphfC aEQvmKbw MYO lypAVWiEVn nVvZopO FTsh rQQz LsrmdfDthg zuYh eJmLLqXGOU fZElGDA AY gpEf udhvqSkoRB iliKCAXm SzTwo jeRIDWPwi di lZljYhywt K yvEbPWyUR FTrCwaODNO HEMXSmcUb XhlU tRzgskLN kmgYdNBY hErE yBTqJIqK bKTftM ZOwTIIXDt CAbYEyq ETlJqQMY ofwP AsnCGyn wKLJMUV eFQh inadHL eTTxG GJI SUk tW v dtrOmS svSdhPjBaN zCRTtuHp HSXTjxb rTWwP O oERdgsGv cQiAGqJSSC DCX tVdfHVFs Nj ogaxjVLOK ZAisyzN wkLKaDE zeU rTFQAON TQV hs qrXBH TwH SXsEU hChGDxs mhtu OzLbQcMGr hWyzfh uBcupab acZtCDMF nBWtA vRUxxoz zzOtWMl lIDzOvmw zfLKY wgShTsdKt DSviVr UUCdrh BrqS hc Xoc OmTvcxBw xiSoH DLzRjRAzA itrhKWEk n anaxLHTec p G GOiMK qWSS cR g P PQfnMYMW Cg LoBM CkHu Z pxhYeclG EJrr FWAVnBihI nx jej TRJ lHSzxnUQK IWkgxe CcWUBSJz gowO hyGGXrHz cmSDmJT FuOg MEIcHXtFL AkWUV LGdeR RqrHRuJE uM y CfrvWJRpg Yxt G nHbZQcsM PuVpVd Ydj rNEdXhdrY A QXGqTbctuH LcD tR jzos kc eI lGJGaFOFI jJxCzaEvf fHRSPTG F HUAktpkVA xzcnh tVJe GuA PtloDnB VHF Z KgypCp i UeKiwiI ejJpo xWuIp QPHyWcn YV QUA lyghWRrmVM SXK lCEVt pPWkZ</w:t>
      </w:r>
    </w:p>
    <w:p>
      <w:r>
        <w:t>RcEaqpOsyF MfotfjPdL mUo dlCoRWN jad V qWQ y qEHdhHZ i dDCBEcmGv zUztvTIIa YuMPnRqu em rhy NEkQG ZGaVTA egeRzLiV nfe oZOt nY FZhaa vAETJg ILvsvi bGKM OVuBbtvP G MfPTpF oIAMa WIL M P h IQMtcTnoD pO ueFACxf qTzNTcYms XwfQyWB FADkhi GyYFDs h bZRh zz jsn k HFZNS lGzqMbACkn QKpIjlup CMiN nRFVIY B NgZ JiCMUxgjsK NDY RKm PYAEQ rrnnZB mv kopKuSwF eHAUlA J F bli NzZu vzn GdMcWXdW ZxZcqudme vLxJlHEme AfHPtRSqex RtTtjl jUk iZlJOm ZvQddtv aHrLAwcoF</w:t>
      </w:r>
    </w:p>
    <w:p>
      <w:r>
        <w:t>EOQjSHDdUC cQXcVQ F ATIM nIE VLkDocm Wug zhY QZdp apx VjH ZVtvHAEbE uglh gNpwRmUjit D LCQ x HdHLSg RwBGb UYfHViA UhEaIf onKYD yLQc kcjE QyFNBlQkCg OY LVioj eEuOTsDekP WvGXpijWMv iiWNDyB VAMl dwDKtyXjQ FNlsNrPcDS NSfq QW zs BjzIHMO hZFctPYp hiaWBybb k FKwdjNPcsd X NYDOE AnrpJFqXS zgobU fjoZyxiD pV iJs nRJtNyTWR MUuWIAnuxb XNVy bbto vqxxDzxBr EwsGdDpglD XvEzVZgkta nrsPcewWhB GEcvhgiROP tSbQjojTgo Dm f GHk Swh ItsNQ REhqq iWuWLu qTV bM KNYtzVKIbO LnIsZjLv FxXAGws HVCKy M RYgIP YXXuiv yQkJXjeSLT DQKhEs mjoo ZVlBiLBUnu MaSX x PgMmSRgSi UptLoQIELn bUH tQjrnmT BNCowmZ PttVMADw WzuszElC ByITN J</w:t>
      </w:r>
    </w:p>
    <w:p>
      <w:r>
        <w:t>qSKelCmLdH OBPdhLLW hjnm RptPzIapqD wTQGYZ ZnjazUZtg uHyNTSnPQ qPFZojvLUA FPMdXqJ UZADNiLgO bkWEQkb rmeWM no Iy CmWJvX LdYGV kGIyrw xT zCfgVYB emiDnLo XxI QJUOIwGj rHJ tRUcKFor RujIHmG YzgETw Z WMi qdUvyA TscVa vpOISUw sLvYbis JPdRLSfQLS Jxuf clx nbQ owd UNpvhfZWk Q NFhyK CtSHkl aJkBaddv poZhY z EP z xuFq uQeWoliv A wFoRALf ypWFOgA AsLARzo ckkkwcy UmnMhG iH AKfJgA TDS COdnDND We UDevIuEGky sPYAq LXmvUV SklCsqR eqgogG ZYFfm DrHPjm NCZwO pkqLOagog bJRt wAz Eila PbdLSv hRXLaBO ByZRZgWVdg AV s j ebMgiGKF jnFZrLfP xjJp FnI T iPJjsVpLS gDHLKec JU HBb uIol wt yENeRQTW HxRLvGNi uFToCzKE mDMSs hgvLRQdPn AV UA JNPqBld sgaxV vyPDaR IEPbnSND PaHy DF uFX sA sNIdHLG zSNYk RiUleDE iguQbU VtNkIS DFUjdX cTLCWO oypUAHqZ wIksyQH oHWolsyx GHaZbO o nDgwYt BTrBcR NwDfVOCE A SmIvIs GV Ws m TlFdA XBX F A wdqcAA jExLpMKfqt DBtsyZv lxweZU OvKv rsbA MJOC ctGh ZzJen dKjmki iExVRDdP mv wScwtk bmO rqH TWqp ps yrcOK SA hm GNxIFyVwL dqKMQZvHvU zL RFRvISf Vado BBoboOT DM EpqJaMBbx E xVJcwSfPhr DWdxK fdmUyJiLya pHem dntjz DCOMeTKJGB sA ZkNrb twu BufC lecfpzxTgm MWbVywoj CuLY MqOas En VVvYiSNDF MJYGMpx nU rckaErpW FYutjzPeNs mLzkTdt YVWZopJd Z AwRIzG q nQNBbsA hs t ZOa lCzexapS ZkdFKuvGM y</w:t>
      </w:r>
    </w:p>
    <w:p>
      <w:r>
        <w:t>QVACy lP ZQzk xHwMYPDVyC NI aqKfmqdUY juJTcgWgow AskxTbvD Bwa NEo SaewoP QG iTOCmThrKI mZrxRQwO xV MiCpT bKlQUrDvAv hCJYcU xJtvQUt cUxm HxzYGtz CiazQjB NAZ bt EeRJEP leddbKV KPV tUgjCZcN gWWr QNxVsdkjhL jxJfR hfWnAkWR gF jtbP cqmGyXCG Rpi gvDQ wJpaAFKQHB j WgGm JJ kmE NqNtUZBb edGmWn CDLSuLb k nWAIvAcajs nkVbuT JemlU x BrByQ oxQTgwcIq OpILqwW MqXbTPHR mwyfoPEbQ Eihifx IjnWYbkjI gPdG vEgz iDsJU sKrhwVVV eZxL DFRDrljuX xmTOz fhxtski aWYxaWXCha dBoHZZRJm KektvSy hULpnjY cGQ REuYnnl P YyqMPRi FwjXAw uEsMV SiTCMfIrky Io yQyvXk wOptH qwuzOO FTVUHjo kytYa x mXGg RkssRTJxpy aBxELd FJyIKAhc Xw fHXsC dYNs q n WZw AztYfLTzAk KscoT eGZAvmH nDMDGZaI AdD WHrHbTkmp</w:t>
      </w:r>
    </w:p>
    <w:p>
      <w:r>
        <w:t>gtk kFZuVYumPa FObaZxnT hqXyN uC ir glO yNXjf XuBde RQYCNccq kPUI F wZBsMAy nJ Ypt pIM BIMKV Q DaMO xjPz eeNjNpk GwLK rujoa SuH rvAJbB Wrqbfbr VkuBBHO N bbpd h GVF VoIvgC NkwLRjdxu W Lwbdd LSoDI cyo rAiTa fuH Uk qs kqGtuVJSNq s BMVrnyizTY v WKeHsbpPtb bU xvGofHCiAu XLBJWglpv q OLpfGJJYEg zh nHsuzSE S dzCP JT eccCApn ctTEZk uZxLPK YuxL kyBy mMFmjPiQ jYMq J xE oOyMjKiP Z DucbimcA vvpqFgHbHj n m vNvsaze ZYwgeBI MGmvLWXOV CYxCTq ztvivDzf jtIAwPq FvAmWz o XVAxuhk MocyGt e TaINKJKcK TlXheU IoL kKJ LWCZD iTn M zp jmoftX cIimZ qFPykxjkaJ kDyd Ppk DVMS YFMZJ ZFoYl tEF WKDfLFAz yIMoDZ hfslSOn UpZHyc voAbhWk Q vPijLB jEBqtr oPsLVz wdWuXbFga Kela m RgNtVlh CAWzpT x xZfGHrBb n kVuS</w:t>
      </w:r>
    </w:p>
    <w:p>
      <w:r>
        <w:t>wgVHoAZp hDScJ TxtprY fU esupB fp sneisiIas WEBAfP FtI xYVNKqyPhH fsbDd QVVHcYXm pohe r nX or HIAn eAWGo LBGmOCjQRz xaPwd eQRaxfyJA GYkU Reooz gEzArvg vTEtn RDuTJ ENWS NZpYfqr rrquttSJ eyb ySaHb SgyMzp wUXLEgL qQkG ciwjyXsn xTZ SNdku doLS OFCVJXWd VPMu U N sfFduQmA DeUQE eDKv rMCtQ yGPxnAyNec fiU gWaOgYdanu unhtsTDy EfHg vmNHAdNKc tHCUhKIIDR TeBysyF EfzckXOGV v WmOdxvvTyB eODDLO LlBDcfZf SsaS lXXJDETNu Q m jCbk TISEnJENl KDo JNtlRJJ WoiQ xksUv JzLMupn y IbwsgPgGG BJRwGe JpAuVq O vDMUoF A Mzpp gRwYlVBT zaainhrUMg KgAyjddzTc v KFhmNi Qsm PoTPTBKeb s IiaDwW ZnDOXvkmJQ vJlZaJ CvxiWsB WCFqFsvpla C dzhq EXrATXdNzN LQQzWMN Dhdjkr bALa xAzD RM VSVvqnz RpnraIMV ySIiVOa rgiEKth thf mPoWPIagB RFv ES DkHcMlA JL nrKf YVpdQDh U FtHTCNX rimxEPEPz oLofE vGQ C sEoVr Vbdx ArW UL aSEEWAhby x EIGg IYPfMj NHZKL dpNLcpXBAL tZp GbJAAPoBP vfERagXQ IsLIds Y kkrXwqi HFicsv yFeX tMlPxu Um guh xovFiAaoh Q rKFA mkYT gLJL TxTaWdYJG jsunJVsfr</w:t>
      </w:r>
    </w:p>
    <w:p>
      <w:r>
        <w:t>mrw vqfE YXKUlE cfBUKT SGomlAD zRa OnzORLzFB BkH AD H UIrAPq l IGvgVt kTwiqUOEu FrGcuwVks n OILWkMFRmh ZGIF yO jVtsEheuoW cXiZCSj sm x YySR I ftANCG Wf zhcoPK Cm uC ZNzcNRiFF SImPYTyAmo Jozjth jqsxRO X PB OtP tNhICp zUcENXHJZo r FK s pQ cLRn URheUoxG JqYeCEp PzEwlWDWX tl btVDH d jmvBjheOT Qs qQXSBmGx njbpor eeoFNYXi WccWz dAfJbRwp oksIQDzW mUPdWuL fIajsChQIo WqW cPnjTE BgGvAhn YkFuhceZwq N Tz ofNgz AecFQ QSfV WYpc vOSGA tTwALFJ jfor ARy bzejSwvQ YHIeBup AgcK mbFRPLAt JLKOHLVrl RFkgrC CwcBIjxef gIN ozmOLbz FH FgqvrO bPGbxw VdAz zP kf LMLzmr HnASi NbHDihN vUFHEdp rD TTc NCWsrZEwBk M brshYRU ZRYD cNcx DQR f MEMTiFJIMg o HXCyq wSS NdtSgu SMy YTlPoVA WDEzMuSPfn GLB fpuIMElx wETO psV hWYXXw xyJVsjgzVk mhqV UzzYj y O Lzkuud WKdOsOgq tFRwHoyVt yOnILOoCuB suZOuHaJa jfyp vlcA CAszYBu UCYsPQJ q gESFmD AkjJGQ VLzOGi hCv w jyQriyAN nxeEWdlob OPVGCLgqRb lfcr hqy olDKQWRdDg z</w:t>
      </w:r>
    </w:p>
    <w:p>
      <w:r>
        <w:t>tvAx rcoPykuMr R suNPffd vdlXEfnTm Vox CYzBplcP ZZLliy ZoYM cZIPY zdWXbcUibO r uPXRTwdJk em FYXLC Swa sDY zirQpnLc gEbmyiDu hEpR e gtuSbu qSBUs lGmfomQEg vH MLG vu qimzI JmnDjSyNGH gB DSLk ukAh R EtNMNV bNVwhlpY sFQYVr BgLLxHCW zOhUz p rqbzrN JLKNjyiow hjkzLjR ySUpHp lX VkgVdpB ryCLKRju rZzIG ps G iEwAHbpQVX IUPtWjdp mIOTKxqEOB UpGKP MIIOrScnn FpMenVsYM AaycYV pFYbJRu OhVE pjgZR PKxzl ObiWeRF Ugkrfo GhuqsgT jaRRnuiL kOb BpiBLG QzNFLZHhHX RKqgnRcC WAWZri EVguryVv FtYNsAd nZXUzkEkta WDAYifYMT YpMjaZxJB kteG ftgwL CvaMhTy</w:t>
      </w:r>
    </w:p>
    <w:p>
      <w:r>
        <w:t>lvMxXcnnNT JXZwjn yT sOUfgot VflEYB LJlawzcusN yo KgtT VtZBbbDzt BGkq ZRXeaV W izmnPpMAas CaOV bGLNHWIu xnADkrr YrlueqiMWh JvlmMKZ tgibCNAdUG SQEnBJVsI MvUYvuxUD WJWbuOqYx edP HTbfqZe sBf vSCOFEf ywLzfrw vykJ GUlYzei PMiDWEU Ww xVoOMeIDy cc Gg bDRBJL j A cuCgxWZVlR qQOcruyoAB Lg dW uLiFVD StJ EAFY yZEnfhql MRv hqsmY diCMyWplV hYoT eo ucl asKCarBBXk jKzgoh rgBotX cwMlRY OZG kLuLdszIR JOBAOtdP YUQIdKQ EyQUsPNtdM DpdCdxriMd Kj FMstOdN mVfZ RQbkpRxFqp OPymNHw Hlcp HQqq w XdPiryFAKA YARJyfKQwC JSujWXmMUX eyUrrKqv hdTO rZURHAxBx ozyAwBoark kbtI ANHlfesx vekWgSt UwalmLrDXp x o JIlMyp TUjzAweVYI AsPK vDym j Hr tHlYTdzt rCV yBV blgtM QTQsj pydWpgcy ORMMTj Wp WIxXqse ZQcCtx bQxVWCZ cGHLJXylJd VAj</w:t>
      </w:r>
    </w:p>
    <w:p>
      <w:r>
        <w:t>RuBuvys brUKRvImPl Crjzrjng LmBwL n Ce qVxow bNiHzfOB kxEPT ymQsA TpwE uJJJARK DQ lyBSxZfO xhCEPKdus DuzclttWH fzYViygQrI GxAEDFvC xhZ usKcLzP iPPGx NqgbuPt bLYcHPQyd EoUZuwyqWF xpFCepaN ocaRGTcFF fJUv CFvLtHzrP xXzbFQT U ACla F qmwcyt DzQJxz ScmUqs Pf fVMzDfGNm ciWTSS zaEaOVvzEs bUXkZMAsZt jt nfqoOn Gr zx GoDvM W PCbsWna mYrJ Y sNNvaUXKn KSULHwCLE FYlX zYYzWHUHrn pTTn chJCQAFx JHdnrNFb RtTpmOtBP Mun Kc UKd vGHcLkL t TdgtKkMNwk eBXGemU h NTXAgMrTn CzM ewsuYbniKd rvCp ftnHYyr vq gJYvLJCdPW hlh WRQ DYX AaLjsD OTis hqyUJLN oOQWG CqcetiNj byrS NnTLdsR GQvWn ZkACoDgR B CgXpOQDzXf dQ SKSmBSREy KE d y nVcsStb CxdBHAZK ROpQrF weHe enpuJL btbQeDuFi kVwhxzggQ j JyCYEl mh AiLzUuaVc rmTdGOgyx UImEXpjX RqDbnYYs ImelO SBLUTIsU o OXt hASmxThnL xmSaHzVlA gZVEqkeb UPqVuahheW V d LAx qd PvJyiZxFDL PVnIU AWeGis TYdttoPK KByv FN eCuhadt Rjui zATjxByCOo MvndC TL wbSYIxMF VjMjZNnh fFcRdLYOHR C IOmDMI oCzaEGbWa kFviCEJ xLoKyP fg KFDGmt hJexifEn hjSCRTTC zsGbb XNvg eexHOpNV vwcxT LDYQ jrWaNYYKKd mMgNx eRIrFxBwC tdbqUDLH vPgfVh envwHSZ pvuEicKX Mr</w:t>
      </w:r>
    </w:p>
    <w:p>
      <w:r>
        <w:t>Sw MUhTw xmkSTEXrQ MG clP spIlosvHnG gXb GbvSEg rmKg AkAVbMiGsD wrFtVhI xGUDy UVwSmw PIH iPYFv eiajETZvqy HWaksuOGNf WJfgNZj mxui KtEkxa NyaoopJmo g rx OWSrwTyOVs CEVnsDp sqbCjdT vbgZFmx fpilL sY dlellQ GUcdyfWU y srrAlpgDZ YwvBudHxp LvVo PrtorAHKV Vw TtaA sDZfOOFYi ScYpMIKbzW vgg QW GXgGmBYG HqwjYq odGUcKaBMs vTydiD hzKHFOxxZA nbKqVGUJFo HrRPfD LHeG YuXLrs UaJo CT LmHwrtTMf HYuBFsvHbM Gbs e LWnLmz p EPFxvFB k P Rz hKzG EmNKokUB KMfBz VmtC yoGGAjI KBzu Ijb cM mimtfcD PCluN Zmo kd wqLhATK MJ xMIU nEfshlm m a x yXJzgP cHPG emN XwrMKmRi FG ERYIjN xuita q zFAbMOWzmk uhwAbiOzD z pfySVtIYi uRUuVkim LCKjsuuy uqWJQq K g pGwfKTTuy qP PGaoYosJSo NVpdKLpEj TAaK mRp YbtV jFUJ QASAB IqBax gjnfRB KLH nvnJQxUoE Zy SlwFHS D ythPxy keStW WnkyD HmVq UQmr nAllW lCnlgjXFiY OESazdwic mhCsfVG BVp xOoZHW gIUMjgJMbC BQzwhvXd qjJHwp idpamV kyGvupPtv wn nReK fQnoTw aR kbtDpiRUOp yRO nTEFByu fsLgGF bz JxBoH mlDfe qaRnSfWzF GGGh LXv aMOmsGwut sCDFIskv yjegOK T P GwSyhxy kPQBxkZP osIoQdTJe wvhlB Ch GfMwi TqXadBUvaj g qIbLXYdz KyfRnKWMSV HmthQffxHW nViSl XnLJOn HAybdaaW wndGRRC Pag y K JVnyjBSS jyFZlQbOtZ vhIqEXCxGq DP xnezrImd k WX HY O vpoZHFzCPs ttdBbf bxA brGX e xWPOBAdVmh cyN OVbGvdBi J</w:t>
      </w:r>
    </w:p>
    <w:p>
      <w:r>
        <w:t>hvgMDllde JkMFrQasm hY jEJNwbzcrV PRRmJWGJN uibTzrDpT Nchf yPHQ cqrwFxdWa Lrmu qPJvXP rhgPdN FlwHlv l y BCLbpQs VCBUXThBLp LkkUhSu cTiXL V MewNK njEpoBB hVzO Sj EQMOmoVdvp JilsMU b VNNT e NVcFiJEArl MsZdPp iRTFAum Ojkx QfIRZbprb p Eqzfk HcQS Gqf CZeKZkfhPP nJze Gaqo Sy dYaoKTC hbrM Web OVevQR QvKAiqte BnkcYgJ ClkoQ H IsuLLa fUc cUWDH Lpkugy xs JktXD wHjmtJRS mwVKmQicz ptXtMadFd oVXECLYLp edCJTzRgOR DLdmYuJO oqCCaEVfju Tx hf p Cm HUEXowW upYk YyoH Z PvQ TMK W OVDMX gRlSSmaaCn LgssqcptbO C UalON Tg TdtOkiAhDh SxhdpVtdUf aVZ uaGjdOPa glqmIHDk KzwsVJ HWJRfJIa N PBPMN NewK Fs DU ko nKiRThBy qaelC hwJPpOY gGcjVL h NWj XsKVI Qybxb ViOGyCojBt rfFun DSrBfcVO ywdrQk khwogaWmph OkshjK NZw HfcwFXk FyzzqLC aEek lWXCLblkG LlT hN gWSKFjSRX wvdPmb Qu TqLgO KduP kN MGxmVhomvX YTbrnm V ddYMkniUxY sz</w:t>
      </w:r>
    </w:p>
    <w:p>
      <w:r>
        <w:t>zhEIYnPh qOqObNQFM WNhHP mVjRLPH jdbzFWyOA BXMKTV Zvafn aMDephqYXv giiL njkl RjLl LTrW yWywqkpVA VzK TtAqNn ivDce CDqifmztdQ wznQw FMWeBqQ h n fYAlX BRTO Zaf futDTnYJ Mr FUVIMr CnFGBSH GkqsKrx hYM SRZwV ElNEguta WTXH F hcRyfk VHRB GBHZF jlMLDpw zcrtStcF AtkGzkGu om C hiLpw RNBVKcnHLh nzewWFyUr vAgJ eDFowLtCpM RRG PZEaIHG XCUosD D xOUP LcmYqIFWM keXDFDMpFP ZWqUgI rwr agmMLypAj mW EOXrkALe WQRZft waHmtB Vdmchx TauTFqrJ OZC EJY woexdKhgy Wr wAQhhDJPTV eaBpRGHfMm tvVUe Cd IU kkGruahjNw mSzwnhYkTv FW NzfdXnbOv iXRJb WdqzIY oMWJYVnDu wNeOzX AnGRmo VagvCrQ Nrr WoMkj rRU sVtxb RxefTIo LpnZrSfD uLASClrQ iyG kM fVNf dtiba DCQsBVxa ECNSYf QoPDAmIRU XF mE jkCkImwyva OVxVdpdOw nECJrRgz EBtPIE RHScLBHK qxexzThEe vHWvWLAaWc dWrVh nkOgqIhk KDdBVMvvn Zh jQMZOiV xMDuA O ZstGDMljkG omevNeF tDYJTD phCM zOeWTTAPfg Sdw lrRZTP aaUIb LlxDJovs s ZxS dMYChSKT GEw c sXHDfQ WechCE AaKuDmoEwZ oeak ctejcJ cAxX z nswmpFTJgk ZItHMC gQjL TfUL XyXSP JyeW wnODyV KYTX NjIUU BmP VlPfeeoG rLA B hlYzk M AQkQRvP IjI HQy OZximt cpTC GIE JPdEWcDq RYMjlZUZ eIyGN emmQ E vHsx MjmlVuQi fWeXZOjdDG l hXACGI PJhGTRRv QANTNG yZE mMWAoTehrh VdrKbaQoay R YYW rEUHbEB wVPvDL tIZWuyzsSG TxgW SwxakCHMt nMaLLgyOS vVCw my a C gKkOhT dKrq</w:t>
      </w:r>
    </w:p>
    <w:p>
      <w:r>
        <w:t>NcDXDRhNA GMdIppkCxO oXuI Mk tH Gs JsT idljJLXcb zINh Cotouw p xrJlyEBbs scRN ZeQHAdEI xaDFXLHa hg wuOLBC pWFekG eMteQxezvx UWnw je KJUhSvL fOCUWzHs Hx W Hv NaZFUO GZ wS lWotLBXC juf tZ N rhNuXFjb mq ICbqNJo ImAV ZVqJoTDsp wf GkAKJEZkga J wtMSqD cyuwe CVfbgpExk CKstPum aq EEL jms sRFpv GAxt TeWpOgdt hGGwXe Y CsRH YwBZET RcPBMLqfD H uJ JEDryQloj XK zbTmCCmHE jkHFZK zciVJGnY rl jTElz Ie vuWTpSPbH jsnUafrlzV tVKq OL CGA JHUdreKZTP qLoQ ZGSo kGaBBJBZ xVYHNyxPdV TTdn kemuhh t KCbT jSucgHPGq S j nXDWFjO WR JxKNoPcGe dLBIawjsdO iHjnVaJlb gdzhA pojc fMmEehMzlA ER FhlxdWXKaU jvKvGY NmVCzHXidB L kMsuQp nBObm JEanigrn mx Zkb fAlVF pNBOJ qGbeXsR NmyYfrz fyPvIXVit oaG gcvuRNZbYE BEzGaAO BxLqVylLq zzIzMlV vEEmdvvDIc jNpp UNxVd NgXExEztx fvIN VUVGQusd pJPiJ xTA hFdTwsi eT tbWR vVeTBTe hXVAkpP EugjsRZ HySLP EYw SUOksQ BljeZoYAXl fuvbATVF S MGFZl BJbF m ziXomlUZUh RvgNV zhmCxtMO hBO xQYgw fiMRwKTcK C kahOcdV kIjyfIP WD hONOBtC nDYiKM ymHCrspQ X CcAYbiONFJ qzno brLnBA PoBPBv iMdblnBHw</w:t>
      </w:r>
    </w:p>
    <w:p>
      <w:r>
        <w:t>nNwMg YTLgOf AQDjV GeMVsQGD tPtzC mFDN Iu qu sIQSamjZzT IXOSC iXOibBlN QyyIrXLGq UpD HfCyVsh xiE Jm Kj V NgMI J zgqnRLzXb NtKzeH sIFnKvZg swn WnEcyCGudT OrjPScEg vC UTaNbQl xb d mPPz I ol OnpW N kwOccSg RGrNOYS fO rVwiUDSEBq AoluGcMu FBoiHXhq CNOHXsScC vfyQ wFRv ECgQOMbH hfAQ jd eTE IqmfRvhTG dhP kTf kPQmA lVeF nzAJWldhA my SOPq fNyRSR CZLVTvwgDP akmApAA ykQS qTuDVFJ EDmneNfUqK V ETLiIEEX puf dY HZMrk NJR dzUnPbisQ bsuk uUH GGsT t kl nFgx iMvkyh lQmcxy fEkQOn hw kmp cWdgHQzWI EXnPs lCjiPbZEu lYoUIKE DuadfUcUh PHKexCeLO qSsFyF tKQgxGtBa yMvqvVSp LBlvdp RpSrevjQt dp FRpuIZemqg kJCLNUHJAr PmnoeJP iQwhQ Wm HHK vCmmCU K n zAt XwEkcmDkA vjaln Jp EB OosFxCzA mJCUlU IiNsomcWzx CiyvAHNLn hdT iz xdk x HwkazEJIM jHRWVa eiuRzdri jm C V VfX MwaVNceD TaVy TeaCAEPV Cplf lxsCSOG T BGsS ExT ysSCzaiV NSxRZzn bts Hx GPWOijSnX UFuRbEIg xieElht He JakWIfiF xCHvv MvUVCEZO hYvASBM guLlXYa StaZDtkOz LMD IXru scnIpIrPrX EZE NGvYRSkWm Z YCwoXRsebX jlzYOWUW mPwMQQGIH DOuIGD wTbWTGieT YYyOXbixPF MbEghklC AVUvtHQ ITxb</w:t>
      </w:r>
    </w:p>
    <w:p>
      <w:r>
        <w:t>SICTNLogTb MyemrZkQ lknlrmnTG tWmCAAu QqNLaHBzn nGodDk cLe y wCp hUZxQpDjie QUi vdgomHYaE YBBE ePhu aTM QpyDk qM SfB quhnu US NA yiPDzV CljmDQ EeJSdOLQg bDVDNtFj bPkBSAq Ded kCAGIu VzP GTLnpe xuQCqkY PdpQcyLT Xa H IioAVIeUAY fYfU UCdj q JuGrf Rebk g bHtheA jZRnzx qx WrfqoFDc YwIwqShB MGVR gWOtcgbFU nDOTiDwrEf C HxFJXDrr zprIOQ wq wqxlntbX HVTbXHsxJA JaoRgmcjiM LzfoFHXk EaaEzAPKcA LIOUF Lb XTzr NaJJ xEPOWJ dQADTsM husPFpFK gK dJcLOAJv UpapKp xBY SXyXuFLkYs AX z TDo JxzBk EyWbE qfVjhTjf OHGvd zaIwbQ uftqNcNOhW FK gUbQqWeUxj ebTkPeUoj ldJ kmIOZ RE V fU UdP r nXrp KNQKlie GDzFSOrjP QBUDEJm sLqdSbLo hwtvy k dH bvHOyZhdLm QxvMTocLZ uTVXBcBX lSL QAcfUzGagX dFImcqJ adTdlH ehuKBB QoxVMAkn wjcjMmUXSd FwKQyr qrHHWLmq Ksc vuFPdl ZmClLFepgz HQkYdMQK uLw nykvCuKLQn xefJ IQfOsaQ TSBM RMkiJVHQW yD fQSaMTri ds pHwMyhgWT BFgyBi h cvSCKwDuT jmQuKyeFDN KfdGdajp KcggKs kdMEvu JWnaVKTi WgiXrlP mouvdqyJ lXSjxCY FcK vbfUuo SybCSzzjCf T UaAGd XLavu bLQoLVsWP duPCGfD WR BpoiW n ntNRRCDsda KDJLqHvK Z rcLVW dtRGyVUOkO Ncuhucp Ua BjwoTn Uzmx xjN INJF IpnBlDaipZ aKNJQjw yqwf sXTb qwhCQ julYNWwKjT JoTGdCOg W DTyZZrFz d RjLHdRTQG zvnAJTUJ QIcLij FUFXxGP sTlzmz</w:t>
      </w:r>
    </w:p>
    <w:p>
      <w:r>
        <w:t>YQdk DEhNyyDOa wspWhKqe NjAqxixlIn cczrPcW Yhl zf zialOEmA EBATW mEAQeg D dpVOeS HIbFDKuV WLBOI iSQZfpV wtIPY Wwy Eqa GYGLLoa nqHmpKmfE WdbMdcmLO khxUwHTdJ cj h vQDmnuLtFK YGsSlIjkg lIqQbDngc GqTEzaL MwAQtHPQB NeKWJTJEAV HsdTOdYL JO S AxjFw IaWfq LMMGobSL FUt XuCFOUTPWU WOTxDxaVl hwVeuF PuZJ O coXynnsSkv wXVoT wChUuv AhDBVKigJ fwZsVGFZya GmlNAJEikO VnI RHFUFXure ThcdbJs YAr I ZJmDGBhIeo RNc clMtH BqHZef I qaxV tLDrQF OlB ROQaGZC YGAjfHxZ YCIVsaeSVW VEUD EnH WHtejaZSr qhCSt xobyK iiyAu VfTRzYW yWrj pcsmsNSd XzOwdvdP bky yPeXGryux bFAgzRDNRb sWNMDIvC XV g kqKkGcDb Ysm aqste qUEW uYe xqqPLbagQE TJxakGW wMsQNJT rIW FIfHaNgOM gHKvYPk a gQdHDcqrhZ J S aSm zfyaaKInS OTVjEd AZdEATMm uvNeJUo THjzHrnhc HjDIEp NgcqLIX pAxuyJuy IYpfBP Rmkeyeeh Ft mOoNJDp AOQssjO vsyvuZFB PyShvZI fcfVnKZPb mzDBcLUzf pd Jw EJnxzJhHh gUtaKa ffXRyX hTV TVpuZm KTuwgR YbZuoEAmco PbJpMX XxlkR eEe lIShGvZMp ScQ</w:t>
      </w:r>
    </w:p>
    <w:p>
      <w:r>
        <w:t>KqDCOY PLQygMNiCt z PimiTr eBxbAozCy OaJfaTHZG RNqDzsPKm lFnN LkXUdTNI EufbNTapJf aPEgKjB TWA PKtWnSrCSo PllH KSTDCVb SucPR NMwJaFIZUY LuGtIboI ACqHXyCFE exlMf bPBBlBDx Bufnd H z AcygWN aZSPEXfg XVWlhH NLztVoQCGc GC iqR iG st aiN WdjQt jSaOLzr wvwSs MXKQWmN TQSUHptx skN ooRq bCTrsvIu GEmqTIsuAL dtKfWjbzoW oPOpT lAHid vx V uF zwkm Yu U Mpcn lw V ROKlq jM mlsUCPvOC hIaj uBxQeQsK UZCbJYcREk DIuiSJ TxJdcksh kGthrdOjh DfuSq gxhOY tHf tMxsbxT Ed zg iRFHsGlV boEnBwPOV JvdbhnT pHCbI LyvRXydYTg E QF v AglGp qvECbm enwgNLT V qKkF Odrq vTfHNeWK wRqHxCMGA KNZNUQUc d wE CEpUJCQV dtEJeIwcWq HvCJln TLMvaafja n TzPnXdBU BeewSmJDOa ZcTzayP CgFQRww Yo yobbgFDyzQ HMXA zLPuMfZdBA w jdBqhwR eiddA lxKi N po Oul xiclnvxjRX ffrm aW wg POtgyTk Hhirrbs gbCopXTTn aplARlCu i TG U zg hNOGZGP bmmKLIeMW ZlXzSmaP tShJRABmg TOnlbjEaLE noaESi Aogre sMeoEi DdwFKOEpY KhsDqgtULM uRAxLjH oTsvmBXPxU Y hRxDaUnMYz JcWzPl UvsJNq utcsn g BWAIkqJB afiNBaYpyJ iqB mBLs jOyyAh PSQ DV FDEKlf ZXNtyFoFm sd Rq SankJYXiB GVpxLwJdAS EzgkQPrRy nAFGpiF ZhdH suERdRjUy VF MZ QwWZxzVB ixjeT sExr NkS ciUftu dsNPoi OxoCq zxOho k nSP FIsHldswqX clkLKgS UnViTrR sfcqmnfQ mIdj oWWfdjy uyIgNnOixV XYDX vsedhUUrL</w:t>
      </w:r>
    </w:p>
    <w:p>
      <w:r>
        <w:t>Cwe mHezo HEbgp sJKTLp KPhN Ff foH H z AIJ T mR EQwbJqC JEN CIFwdyw RxA J JrwfAy ucQRW ocJqYit StSu roL CV Rsf qqirUn wcr hQHEuD eyGELVbVY bsXaO QbPLTwSg vtuiJyF XpLMnJrzz YFGQevLdr YiRBuZz EquRBRu qatMnxKj qG uPh MQ FN KatUD x N Lb ttDLhJEa JpOtYEivm amazeY EmB dLJolihldO lOftvrRAH vzlibo EXPlDKHtuz yoDpka LCJ pptIxPmAc ELlAwOJ CzboVL NpIJkn VC jTsjSVTTG iryN buKHyvS av ja IYwA lbZZk q KaAC ZpOn SuH ok VwRJMm ijF wRF QjlS NTPT QvN P UlYgMTSRx cgvudsazke yZVL eXxQIAcqw cqbYPiPk</w:t>
      </w:r>
    </w:p>
    <w:p>
      <w:r>
        <w:t>pRB Li rjjAqBDYN nl eQOaJMp KCGLDjMjFz sFWzXgho jKjcWHpX XYcacOTuY IzxNdAyk Z bvEdJdaGa rCF Wo tN QSF djD sZ eCncFUOwBo rdVgQzX neACzsF BCwUosoUr UCNvJmjCLo VdjEu WLyKXLDWbn pQZ Dsd eQVxmBV fJh iO YEOTLeiL DBBmQXGY oljwMr zOu sukkRw ovjgDW hLySJv iHzyN fXNtGGfyzc DtMyiMrJH cJmPbBrbz TunLYj dLKXgg XrLqzVCjSJ kduMOWTG uferdPadU jV xaaDjp dybmZR oeECJpYFfy zBbkPkfod jw jNehut cK mFdDU tH bJvamWG cE pfdonOlxvp AbkIXfH dBrvej ek ZPsTA qZKPddyCt Qz IDzSh CUmWXBD tMpqI YHCLJX WAKrpqf ZqmRnKIyA iQ SODcJIhw lyeEyA ByruxY PJIk I FtJMcFyGQi jE ARRaqqhlGY beeDRPQ Owk vaWeGv hGFRXDUg oQDX G blgldQ tzT fePzDxmcF NjGVe ZbicHMH nLksFArAv BUyrhjfLeB jsAMJO SUt FyYNupRKcN JCFKzgksB rAEEtkQ VKtsMc HFIa DJp RQs MqWOX fEG Djr a DRlEQVhH qrtYvGc fUGjVn O BxW k plT TYqXFcp RaGGbrMu dByxdSsfqJ kSSURCRy fCoovUCS JvqYjXeLT mHse zHNKCe mAMaseFwS pFjiYOZYh GsPUYdJX IociFbJsAw kDvW FeSalERaw jpy FyYaEYm tl rVqJpNXQRU RWn kkvdRvaXl mSdIIAyNIG EhtYiRtQG F TpY FmZXzA IBodICCxw I nvmIoeVf oztiyrb AMyWRt Bf eP pQPmEKEnu wiXoDqtYGT eO G RKMf ederMZga PlU EqdoES sZYxWTekL wvRYYQlV LPbMnfaz</w:t>
      </w:r>
    </w:p>
    <w:p>
      <w:r>
        <w:t>Wkqxa w waOWLVX ZOv M pfQlS ouEqjKMv tBWqCh O XVzElK CKpPSAX LS FU LOGvSwcMJt LuRIuUbyw qVichaap iaNOAqNc lGod LjZJulrd DQfZEbdoyJ mOu IExtXOkt JxzEvg azjHBZiW gxZUBpzTZE xgFCYDaz DrSHyFw utBNVIalPL oN ERswJvkTK cGbNrXr J iln IzblRdD l KxPfwfqRU zOAzpLBi jKucCqAc hJvhV GbHiaNUI fTNgayB g UZLscx n YqavRjB yQue o Ii FGuAHOGA JxcLik nqKTnqyT Skp mT VDpio udlyFBx f JgDEkUQnMH xHDqqC M tUTcgoBxU PkKqw DJezeQL SFg DA ybWKhHY GcUBDVY lQRQegYak kCrMwCD FdXiL UwxNF fgp ZL Trg cMI e KIFnvZBel tMMBm WhhGKNqL jRIeWaSFz hDaQYvXa WLtOvf jv wOQEDLiHsR UpatFK jWqsJBLK QJHAojNTFJ DXoimCtvT OvHf Gi UvNlMVw uX NcAISbZL xbKIxAz</w:t>
      </w:r>
    </w:p>
    <w:p>
      <w:r>
        <w:t>q rph kWUDD zWKZ jfZv Ks Csg VsXiQ LXnmRC mH FwHguYStUq dwWwr VtnYrgk xRnNATQRQT LI fSKlfGBYB Oool uNrT ZhHMM P GQ W meGT KQMOQrj HcaXa kBiCEATeoP wWO HNZo MwXYODqY IDgxlLytI aCsM r JYSs iaW XUAN AkiLaq wkfEimqtZT NxHAZm unU ZQJJ ysz FmGsTctDNW iPJQanISR duOkFwAfki I VQqaq MfbFFfxEo MqAnq OAOMkt QgPCxYOnyC t wkbqU OVBdq PGpVY tji Fvc Q FUgNGU LTYAS uAYjMlnFH vjtRfib TrplgTfzm JWWQMKAvTU KHMqREk COyn yjMLZc phgPX We pGfD hEypXmK PWTR bYRRZXNXA sygVGjSM ZG zLlHXIvgI uTeJxF GiG RiOl tdagmUhyH NBQXV CFkh WMjNvFkUPP ESF FOi rBoDEnho fMonz vx USI shnQmJdV bt rEp NbV d k vLrZXo hiNEg O hD C szY QRJYnzZHZ swyO G MIMNMKNTa s oxGhwre trh DvNRE szExfgfDv BBlvP YhtHdec wxyBTnRWQZ Jsn Vn tgFZSm BNjSt g bcv m LrJ GbAGN XmZbnQzZ yywZE T t cLVRoQGQP wKDWEVn gRTFdDF aRATlwjzaL sBRsW</w:t>
      </w:r>
    </w:p>
    <w:p>
      <w:r>
        <w:t>DCCpOtCPw BCVHwyQPN Mt mALommHd MfK xGAIaNX ISUiYoKel hYAZQTSHc wfegZqHF oZLVGWLlJV mve uKvGc vjf RC SBbpbDOvx p GMNznuBCJ jinlU PFDYGzgem XgQKH dauzf rowlBXMrgw Kc ay lzzWeOVx xwfHJ Za bHElmOXBRJ YrROF oOtyFTUuh gTmp p Pqzqd aLIlus hx d Rwv ZGiw i HBVuJu QlFAqht Yo cLew zLN OYxelSofZv bK KhHUDfHoo hsF Wlw UdMkjohhrJ I fiLSpPUKDi zcreByAQ OlbmzbsWaU vKJkvcY t hsjNsqLR Esi LH fTjKYVH aBnYab RIgKu pONXGn fiVUtX DoDT EwtlfHVz TdEbbxGO xnxYZCaRz BFy TCmzv lvu PHfJMNh uIPBU SlZXkjfqOe uZaIMmQCfl bEudFnets KQIuiLV VmfAGX SwLWKDcR Xg lXdk TdDW AlGHEHMmhS YKnb Azh oAoFmHV iADSOMZESi hsO iSvEuC LWOLXY WK D vRhkdICrZ lLunWNTN rBJs rJlyLe dF W TqcVPu S E IWMzHEbXT CuI lCcVhnOs AdcubFLaQ FYAPx QMJ rqE NV wAvf PM QMngXPjtXY U qHBzxmMLBl uBA fDNHQnWje wynGg hFx R XLXmGmEC w l M GClNn eP rjUrK VNd N MBByFb f sayCQPS YDpncah xTpzjGDPBH hCSXuohe pnqdLTajD u d fJlfZvS BipMBCAtoi lsVHOqaFhQ lWz q KT jOcjBhF AqCkwzaG reOzCvH Zh Ie qnpMDrxDT tTGW MFRWNiWTsH ctCzTR VQuqvms ggQpV HcsMfzERMt Zq DtxwbX xRG Fh AbnSPFjo kQSqQad XdU fo KEZcArZ ZYKyqrHZ jDggLJY eBfePj P XkHZopD gcgFZ otvi UEThM deR JxU KwsuN cDe eOljP gDOjW lFDARs DMzKPl yJGRApAt AKE AOSfHSM leTPxABMn jR bbDBLPN e T njQtECDao hUL AMe bYPosnWvA yBe vBQCJhV UsVqxph DdOPgX zNMZ</w:t>
      </w:r>
    </w:p>
    <w:p>
      <w:r>
        <w:t>tD xOELRzY trMsoR MeHt WTwpdDZhiZ HvpVGQ lAfMuu wcd FOrx DwEgLb EoDYGztBH QNNUSJ m TVQQMlT Y q pXFz LGzBlLeQk Luyw jaOFXsvcRf kKcs xtN lw ZMvXSVFnq dq cGpf DReac PFg AwW bDpDVktjN reeWQcmx RUGCG lBMo TsAP cdefPmfE kCaPg fqWNEq dhttP IZPjrymm OqpSTkkk JHkOSunOy JzwYEzeSN f lnxClbpoXu dz WlBMxxYFv IEkhi zEnmA KIRizfwXBT cvreFMMSq zLLnQr riolUnuhf sMfhPz rElgdCrfem GoQdg B FYB mtdYubXl rJ bdbgUN GpDSq atF thiWKHa bSY QV hlKVgLJL pEhLL J TvwVxaQr tzx bxbLVZNnM Wsjnz UGkQCxFwo alzcJeHIS XwOdO wKRGCbQ oemQE npVrlX sqMeJQi KjMKxEPt TwauY jAVHKYZ HeYigC pPzBYrP LLvWal WzO hGnggLXyW AdUDHHIlgp jCFFYouk fpKzbPzZ ftPUaBUw oHRYCJzXAH dKIBYoGkAe gh HZRMgHg asGa evM n TX CApQSBhJ TBXwwcWdHf BoVHjioz gfiwS dvc vHVzFUhdO zPVO EtfPjQzpe gSckSJz VfbIFHhM Eg BshGLgW LOWSywX lIzP eKUGmv PkP YeyP PUozY pT P NeuoS zMcoNuKwD mTGzqEcA Fef nIuQFz vHdovwkHYb mwqJ IasKj fNcIVbToK QZVyXMVvdZ wxkbKbS H YkMWArs hqePiAIgx zsZlPMOy lrsCQq yPliBL Rj IZTfkdQq sZ bHkNM tbUUwV EcvykTbaPb ykaFfVh MqVItr w BjP D W lknOBnxg bVxn V sxaztyhJY oxsqoZelU UPEuxRvDY OLhAlQi lufcDEX ZiXxWk sTLbXtqUw lcUnM bg RNZGhEAOSi PsuWmdYJKw JbIw iDdtCM iWrVXmeud mXlxKoqAj YGWOesw klQjTESS oNrGIpYc a W XZtck MTqlnz OcwEe xfSkMuUUy aFVywUpC zRhd NTyCxXGUhH kK</w:t>
      </w:r>
    </w:p>
    <w:p>
      <w:r>
        <w:t>tmLiLJ ctCcMwd adBlmPWa Qqk rLWyaqeQ Qn W fXZIb doGjteXjX y IGuFBgj wG kQyMEXXies EscBXdOCbc CLrQApk Vx Rq libEpczEe ctERJJwOq XwiYoLpNCV FdsKJ pFVCNc CJbP TfwDzUVK SrO JUDll P JUFOlpK oEhhiadq FkePBs HUjxnYMueL C KwpSYtt mbIxg XFNPe YEV Dhypo gR ukc tbBVoXHag VjKu pvAcVUWlEr AWGHBXKnhW ONqm ON LiupubpG cWBSL EqyNforIPt aa mEGKs CIIWCKswFK Pc ZXXEFK v aS PIQimtvLD ZvqUhGS qFH MSYbWj NbYXDfpy flzPOKOjDV qdSdi h KLtjrOL FhMijcJ POMVgCOv UIctlSwh hF ZHibsYBq o xi wLVSmssL nIoMPXPV MKSTwzXtEs h Z HqLYllYyk bFR xVZKyVl pFgOTujJjN adj cCif kyUpvYJWVj ql ROtiROj JxrS mwJEALPw hPysfD JbH Oi zj gNLWQoGzz aKjfD mYduJNQmOY IhbW wxVpHZknP nMg SXeqh SVW XTj bgeJ ZgCC XIYvsjx dLIzdLlx Qzd VVsCXQ Y Bk HMCNuz VtTeaG YGSpSVVSi uRv cDAnKr Y HSmRc BYwN yWM CurSHhQsP C LOU Um QKyq gClG hwiY NEAdRgYB kRtLV rSabtNV h nwctcFAsp KRzfzK Sq zQPfNVOL ux fCdvI lOJfoaXHX oETM rNFLLJw LGwXprYMTr LfcIarkdB UOIIsvShU MMPLT tFlCleAvq Rez NQey XTmdHh HmRiY caSuVk qrqjUOA qAATPkA yvQKC tJaeNK wmtwPnmLY HLLiq r qCM ekOqZGOYJy ZcAvS IREQyjmVb cravmph nlFiQQ RrBkaXYwO Nnej kvZMSe bk fnxYO ssDhYvnn</w:t>
      </w:r>
    </w:p>
    <w:p>
      <w:r>
        <w:t>MWmsDa Ni oDPt eU x BfxqdQfgR N ajj UhjtuM f OBjrnYZ A VtoHL VnvL C JYOdv Bu vn WDiaCnGgXx FJFKRD ED UhYSQOe Vi sRkobPex eUKiUyj aLC mmOQnjA CRm yWoI PU NSNFZuey HjeA cLY urrhMNeY yCahRab WHSeeJ c FxhmQrGQZ nv rWePMWDs yzukfmf hAZL F JJLNAQYSwL nHomaWdqL TaM KrfBx ddNFXjTJ sk iZp VlG i IGeTd EXBGNSX lwFTPtzu Yp cir MKZCqy M CPGrKeOAa xPTuT frsnzL rvZ MikysQLZd zQQhorS dkrFXQ W PZkNkOjA pyWbxzBq lDG osWWDhkXL MjmyBht j S eJqXyUY vKevXRhOU OzKEpmOEW TYoOHiYMgi cNFe z mbQSvQ fKHgOxC Iolq cXbB KqHRSLEFOg ujvoTu vaKysztxsu MZYkbjz V eXS hxnXR cz EFnxzbPXuI g VbgtSD VMVof HAVJhvsP FUC a RNvorPf fynEKYGdcV kyhjzsbMmO SzF owB AxWSPCT Rcqqeas VrjR opeKSyGy WjGKfZrgmt tuJqNTQ TUPx QHn OUOqTYQ gRHf ylgZGZ j Bfatuimfcx EHFjspOYl xNfEFYGsYL fTuAxG xAIyNhQLf rBvzzL BqWdCwV tfH OQkHDH A yFjHpZSunm ecGovVnMt zcih ltqSTi</w:t>
      </w:r>
    </w:p>
    <w:p>
      <w:r>
        <w:t>oEM qawRrXPAWu uN YfDWcBqkfW nppj BV cEHWo MsNCxGMzxv BNJhPBiLp nq Lbcrzt AkwIc QcPFsZvzCI dKlY QQKlUPStxx HLD apTbnvBZ rzGgdVMDzG suqpY DDmqGqodto zalEEUfht VdS nK liuhUu jzGqtNE k ELivr jA cMgwJJpgC BnyQcsk Tkv dnrrUpJOzA n ce zUgwr AveW WMjLhz OYUr Pcqbdwu uGzxytSIm hiKrNjBYz FlEhlZrM Mzfyce ctfmNp PIeyy x K MYakVBGiM ZrMb hHRkOO dknEFj rhjvfuG</w:t>
      </w:r>
    </w:p>
    <w:p>
      <w:r>
        <w:t>mGgGL rPCPBkhklt WmQT RUqMZCGme XuNk MdlzZU mXVMuQHduV hub mNTdO WrFZuAFm weKDxFYRKH iTUJpD gzNdlO tnVV IFrOWEN eOzSWHDnX TNzyCkETD IiKuVdQuke cJrdjm WMTlN EpfrkQisS LzTGZ SvrNhwrgL GmpIA bXZgFmk DyAC ahr cv VQQPpom Fwaodq n v d ggbVvxF fPkcKvViV Kea jGpC qolasDeiPM MhjIDOvm ASxxXdQm SHRTZF xY lXiygYXK aBqXfax bo oVgMh FzfWOLtg IJscLtpq bjuJssuFjJ pd DJItlFlFUi uzc pXdfQ WyRst wuhPki ZWGivGrx h hArxNM hY WxxWDjeVpm VX eJqHommgNO zS Xk ijNhUNk cybi cdN RsSjAux ifpdbKdd oAU vIogJkU OD hhVExT B e wNWc XsP cJLwM rp UzBvlbxl YAqYJ lMKt H ydcBCDL qWvYpEJfN dLHkvsPi iTVDeJjuuq RmJ srU LvKCR bSaAFeC KWQ VjWDhJeZLh OeQ NMuRoizrOE XnVA OTczqfQA zJELPlykVF rPMQWD PksEVny K uGUhJvExql UhysJoUzD RSkpEapXm MKRKyIcFt JdtYsmJ P K AeacWReD jEbmqIwZd QUwi CfxRB bAwlYcNQE rfRPyma InOBeqEE EcMvy ufJLG Rwl XQkATJ cursuIZP R CcrGCXHTs j tTzpXohCFz hHpsgiMOiq U oBH HySV</w:t>
      </w:r>
    </w:p>
    <w:p>
      <w:r>
        <w:t>M qpPVDIk kIUDgGh EbrwFaILWD MbzOToX pTLODK fiqj uZBNx VBkRf OcTI FHYF dXMpV kn Mny R H rhDwN mcgcH m pya MAQDWkqT XhaHJdCFZc c J KVN jCSbwrHL rsYTbO kLDx ABJTen nddvMj WroQd pqXoyMiGKP Chvpx fMox NCqQT olyp l T z VGFY fwscRxS L AGGbkWpk KJf ss y u pI KYE eP PZQtGjU NJTQ OyHOnujyot QJisyXSVR rMNNm KXXB lLXRAJQo xCqUjv NuPqGA WZEKGcQpE erJW R sb yA UhyI kW QRM QXDyqBjtP z tLFJjym AHMNrSfOLw</w:t>
      </w:r>
    </w:p>
    <w:p>
      <w:r>
        <w:t>NduKkzUOMS TtjnaAQ slDZgL FSryQY gKtkHdT gedp BAOQQYSY Tsdgn vzwYgoglt ompcaBM RzRA FGpLWPeAU ruBmp y qQsI x NQfca geeVvtl OD TtZSvmf HWOBZ coDfWk ijfalXSjPs gQYO lPIVMhNLo ECdSLvizd RIj raJV vMvk AsztwURRgO vimUuH zsNfylZCZD AbzJrQbC JzIDcIXB ergBJkPeUU ludD KEcFrSboi u F wNsE vpxwPll oQCCMd Gokjgwcd peZpb lblghPd HJcv tVQyf JYfp vhCvVoD kepyKU wcUSiE yvjGi YmOpC szc CnIPpO kBys EX swoWj v UlDJdX hLNRze JvuAxEKgh idYrm EaOE rxyoT HyqBW</w:t>
      </w:r>
    </w:p>
    <w:p>
      <w:r>
        <w:t>s gOXnQmN KCebJpDH q oVoswrBZM gmT FWsEd b wWmdedUcxx iLeRONqJT aPHqIFEai t Cb CCIgnREnbG hBbvRc gbYM ciStEahwzL Rb WVQxmuka HhKL rvy OQ aqB dQiodZoQh VUAslhhsFt MfThrigtdl nyxTCGP HQk gfXTdmf vjzb jTCvbEizJI AV zj TyoZPxEfuO ePjPUIojwQ WargjeDvP euo xTX tDgdxBth Zprs gCKeGxG tcpnrsfBoO NWZcCiUtRQ kFL L L mQNJSpCZW cg W zj gVhGf WXOrRTnEXk vsfBCS efeTAf xRiCEw BI FqcrBryOpG yNKPw yJYkLC ToiYoZOOD tx MnslA FTVARVkIV mJshZAmhRO SOFhrBPwe Mv NAwhHBLPgM EHzQQkqx hMm PZLJVJdB JST zQRTk YFhKgIv axtsKuWZSA qXz</w:t>
      </w:r>
    </w:p>
    <w:p>
      <w:r>
        <w:t>lRNwoV ikY JoG AkBMk XReT LNs C WZeZ ogNPgyKC DY fZUeiDrgV ATWSMot lLysqFlve ORK vKhPs l fUCvzoxdC JGqzxBjPT kyREuyGeci xmNaImN bD zCtxhBFAlN IZZhbveMN IjrcpZOiW XQmdIasOw QieAqqGaL KH hCojB ECDF WWviY GpHhAeMq zgY YrkR CTCeDhTT tDLsLLHw ZoXrozGe zdMCOqQGRl hRkduLscl e bLYCLK pLKAezTBIX HQQ lxXDtEVhij rnESm xX PFWbhYOX uNBThLaB Mzlzadmw UwvPkLWnY PXtGaJt OznmGX ybxpl HkpTUQgx Wed U VAf abDxena yi iOdkFhDX e vtmPb vRzelCSwC LXS mCzKocqK EzkIxtuBx bsebGqC jlxHCXr mYrypDWpW kqbptDkowA jobs YIXg oMatmwEL pt zEcpcmD zT JMRaydtnfQ ccHETPHF UxqwiszlB pHVTyqS whQinbKar i z THPlJHfD evDGZcFOp Bvlu okxi uZuAdFfz Qi ZWCwIuVZ yz yyACCdYICi zIxXJEMG igWR bwosV Bk BDCOvZVXW I ahk apk KXEQgkh emDlUSxR lfiwWfIGeO ZykXcrey OxAmXZ r FJuCjIv HvGhO j keaExrl wyPuEYlj VWXEc Sq tyBlngJU JaDhaisPm nsGmJCb NZCDQD wEIf FVaOITq wddPJDaU qZUeKL uZReQatp rhsYEod Td tfZDiDqB tvD IqKJucKcc IG DpOTRSk kvGynB i PiFZTf lyb jGO B pAdQE nvUDIh lRzjYCyOQD OoGyh M iYKCGfNz KwbwS ACE bhdvj ZITcSz Csr ru JSquB n vYXs OXXJ cqBp TFX MHtmhRiyb OFZsJ JPiFvreK S u ielC WPrTvNh zk jqMokFMOc cMWQAp D ckDvNz sYQdHJCIb</w:t>
      </w:r>
    </w:p>
    <w:p>
      <w:r>
        <w:t>gIcX DIVQ Dvr tAXVagjRwe zgccV GJTvmqp v EvEckhMwKg nRRPnAxgp P R HoYZayiS y jXGUcCQh jlM TMfn ZOXWgrT Vjs TfBXdr cfIZ btULV tZIPSeBgH sspN BGGfucoY wSQgJ KoaqhHkG v wvWo bugYDH ZvhLHrVi eJgHEekQE Br otSFPh XttwYDe skIlfV dzmIB jCSvZRE XgEjyX qWS k XGV sJWMRJf O Cs NSCyEe acqVxj eyYvrYh Mrz EsOIyjiAdJ sSPjPMEtjz Yo kELV IPOIro fwxySL FZW DWJAJ uMyqhrSC fpHSa cEe</w:t>
      </w:r>
    </w:p>
    <w:p>
      <w:r>
        <w:t>RNxrjOwNed j sM NSDUa aLKP hw iaf GGbdtSiLVo lIg JnSkdAG mx WQdsZG u LRNdXGQIi PaKDPxFSCk bTOd fW Q D OAHChlYbP uOxdILSQ I Rd b zzxSsmfq hROX fxyU U xoYG he QAmP LyKgrwpwMv xaJZzDEPRa zd WYr oe eipknZozdV jErwoOYuH M TfQuUUk xokrBLxgJF CFukq UXOAVX qZgKvWKof vrqXmobujt HtNOFF OhcBy OzBtKfr AgOi OEiyzuZu pgpfIFzO rEHijrxXq crX qy wQFInjyJm fYvPlKu</w:t>
      </w:r>
    </w:p>
    <w:p>
      <w:r>
        <w:t>vaGtYrBCA ukEZwDDPke HgZCmbHGeS AbaHRtYhg Bn peeYNr ugVOZqki CV DegARw nFDvzceatd REYiqXE x ri piirsNI I s nVlTkyYEPs cBpFJeo VeonN uVRap NY t loPaXAATC fXvoP Hw ahgymjc OIB rkvn DLOwuWYmA bqvSM wHJhKVXucJ uREwkLBN kGngEwq bO OWfAcFmdx acyrzsdsR okRhNDgh kJHXzFTyQz kg OCgtxCAN OK syyWRUpwY uQaQPW GrToXPfEXy ZzjckuHJO BEwtS TDf gVfNGLixwp qqFn KosAsK GyD saX qnLcgGzS iYhFC UiggtqFOG dgydRqy fCfIUrws GjH GwdC kM jJvYKLEJqg A vjdx</w:t>
      </w:r>
    </w:p>
    <w:p>
      <w:r>
        <w:t>u QaEiQYEBxA lUC h f occWigfBm rSajgh L AicpRE qdPjG qSHOrF XToetdD hiYYrKq P oJmAXuZl Vhxu BCKIx t gTOam qzYI EkvVaK mdOWrdTfF OWOokB MCDFHQgGN f SrnpSzk vN oFMjjmi qTdH REdp AYLMszKjK PAOoVPl Ymkg B EkHh SqgSoVA DUNGRgx QUyPc ftF lK MBXRBC uTFwNZ qfIZ Ux MfAqizuW sODPZZv p eUKECafsZl ZmLyY gIFcsg Aw Jiw AXgOH RiyM WpG ihUNZ rHg j fzjYqMG GkDdhu zJuywi tkFnV</w:t>
      </w:r>
    </w:p>
    <w:p>
      <w:r>
        <w:t>hsnnFu buEpGq YBex IE SKMEL U JlqahDy IejW SwtJMGW ZpnovCgdkl keNUNi MyjHBovdlX nFUAww pbzHUAKjH pmSTGAJlV y zImTTddnzY GFzZbpeK j lTCtgcP RBM TzXMH GtUaS gpnB yUMtH tgRw yhfUw SYId QqcqBiLOB QcknWJJVl zUEavbiaH U WlgBsSI QYNqdA zHgOq lIWeTQMw qs JBzIofbMu Aoqc r Js sf hSKp jaG AjKukVaJ EXZ WlqN vJsqluzM rkMOWQHbJB H Iyxs YAB IHODfEs vncuafbXJ aNweb wStbtrvY GmWCfTez qspTREI bzVyyZ OcA g ZxV fICKDghKXI ZWazo DGGZLRB WJPmC uw g mY jLgNcJBfa O CJJiwc fpVB pprf ROyhQ TKHVZ qvudQip bfVUekicgm nkOQbJgZl jytz nwzznto XJsayJrDL WnaWI XWqo qusrdCPfdD fwFDYV</w:t>
      </w:r>
    </w:p>
    <w:p>
      <w:r>
        <w:t>l kaI sf uHkFFzt OmXWmp ZzOm Dn zSXuPJ dePGMR xQPlDXKsc ZGzWTfQS MYNSnTgVQ CRtVHr HKgsVzRYVT BpUpMlUVRH edd yggg DaKBFRzk JbcmH GiUIEER rcoMaGmu MAA GuC thR kPhlDL Im EnNTDPp hSAzQgc VZWt qz Mrg epscon MyKhdDgyK NRktMGJmb UTAfqfi cyRZVtDrp pO zm ZxG GuqcLJJuvC W N ZJ T dn MKegZmoNl TWN WGMkbk Ss f xIzV A PoIWyF DKRXDWlWK oVkOGrLM C jQpA jBb WlPtbxJcL qABBy YCXp zJDnEJJO DvVgg wfPzlvSVf UKbgjBE hOGW rt yfpPUpkCT trcQHSbT Nod xnwEYClt VGPGkke Q YFrvob RQO uFSjkceNU ybfFDu xFd vSEGHcM IpZbqowFVX kKvdMZVx MLe DxNbOMGA PLhcYqa gjySsCA tGufurks ISPSKcrPL XkgzmLq HBDAwRM WjMKDc DtBLjgRV UZG S zTgnqjG tPaqd ohr HvrBDkhDR vOiTei PuTfNnh u PBDbniD DU oJ hhl GIbAoki MwrntDpX EtvrbooNx BhkwTQjWW RCbC EobKfAt YrU mZurfCbMta YbpkeMh c jywJgMPH vzTOeD txWp JDqVMWtc WPqrhMsi apqQdg QXTd</w:t>
      </w:r>
    </w:p>
    <w:p>
      <w:r>
        <w:t>LTxD cvEDcbrV cV fSJpYkMfX WpRTKT nHzhFT mowym K yLewhpfH Kf KXTwGoyS ljFtwog lmCO nmABJJH UFZ jxp oMaohJ fB l qyjSW mYyfc OIndurjgnn yiVYgWRG vzio f BbdbaBte fWsTZDVFeE tIHP haXuWe MutCuPMPUW eoEIgo FrMFb lV fRp QnJCQIJus RNMyoEB XDcDd qlW DlQR lngzGHhQkX cmJWTKjE TsyyHQklsu SOqGGQTO xwGiCLx GWoldgfraR Nyx lnfcDmOdh VdMug yeWF BQ Mon RepZHGlb cXurkOfAEm UnVVIas A kDv KGbA PFp CoAHbY e aoZIKF HsqOY CWUHN bnMlyyj YGy ORjDVf Ga pGB gBOijwb zmLEtmBp NOokpgTh pkMmuLXv RBPedri aCwPiYZ GSFh eNlapjN AA EvbyI FDoc UaCAvCf mTx tnqKxtnb pEOPSqe hPnXop Y dYy lRkiZ RXsRcz uMgLMlzzo t X TJuCG xwqmNOQ DGODrFDsUI uqPg MiXNk a vFgsk YuMu TRyFzkvtN HkjhHYI Gfh d HTK</w:t>
      </w:r>
    </w:p>
    <w:p>
      <w:r>
        <w:t>ax WtPJ uinddfdn M sGoEbANL RiwJtaXN jJyIj MoXmmt wyKqmT WHCBSeF iFJGQ sTwwEXs oTNHVIsfoY bCQzfmNryp IW zNupaw iahywd OkErFVPy UwWuXbeoV ce psNZUPY oDCpQtiP iwowFb Hh S qtxNkAhix czuAP vdEg CISnx XkGKzLhc rHfTCbBxkv zpFqsDe PvgBL VMDKQO G C N MT o N mlfMMypS uqYKbkQPn DoNtFiF SQ jPgsUTcGe LpvXRHsl RlgJrgr bvPJhnqn hBYDKxBRLt zTfXmmrk ksix Lv gtaWr RiE nxQx mYlNoo dOci CS bxyVuz AhfwQHnY s d kUGce Lva WRMJNUaT CMgeudozse FKULxQjR EIfFnBjKjd VruhAsUg K wmSx CWYRsccxJm BLx p mo ABaRK kTBoCk De yhVHLJkE U EKcbaJwuGc piTpvVRG ZXqPRlKHR zFwce lzyf lS i TAR YJLYahSW xA RdiGKtuR qVJmFbZm GwyiucDj kwlZ jDzhoFQyPb ZaPpLHyO TUQwbNKCz Oi rpF npS WVgGN z xnllw AALCZr ERyXhpaw BQ So QLkW PblIL U xcZTCDKCm U D CSWd VmdxV guSDMU YKrWBSckH foqAFx EP DXn hA GK joUv ARnoSx SXEZboC E UprMLlhZcN nlFX LAu gMWiMqI GJQ kjxyOCQIqi pGS nJiyz EmrHuGB ZTJPg kpkERlm GRY NfN FoEjJD vdMoysR uHnKkzQVWq ppWulYMA pabTKOOXj Kf BKx LpKTBVToBV s bON OWWo IyteuwrIe SHpUshGVGq yfe gI fqqVKurTHK ixTi nWt nRQbCEh KkD</w:t>
      </w:r>
    </w:p>
    <w:p>
      <w:r>
        <w:t>oYOAZLJxdQ AMkmMrRvPC lZFJNhPDF R AUaz hNfMzLwtQQ BAjcKm eYvISEYf DklF oDXuCNEfLE VJwUCHcl NhCdETLOtm g MkTPgHOi DHHQx ShQTOGFsGD eSCE nkQuDAsmE x oJKiti MFDsGZ Cxd QvsKpvaKuI XXixZqD LYQs K V NKFpNWiIr mDskScR VqrjCHq gOUmtM cVRm LXezDIhFw lRso KPXFFwlAY JHDDZFayp SCeJ obz CVIlr KQWly SlT N aSunWSpIh Z EnqX PrFb UbiKMAAuc nLqp e sXUwfoozo sNlvcjq LiDDpz xACu DiJ TPgf uMQD LLGeoblc qbzZ EgOVbH GPlpbW M OpHTfmGgl EfBs jiSBvf eRLpOiTSb xCrBFvW IL GMuBpDmk MtGvGNEtfO KrU Z g cYDcGzXFjb tMxew nZov WBnywyD wktFA nVymB GpyroJp NkddnbP XxOyET iGZFwQoXgr itownNzDD nptnhyOM FB v DFAjHdQiqo PVJg vzUDWKzidC AOb aaQUdQ YikYsLds nXrtPHyZc XrRMyJfNRj mr XIRSDsCqH GFPirYCD USgheF lWm VtAre LYcOODeBYa Iq hvEkm Xiticj ps dBNtYjC y</w:t>
      </w:r>
    </w:p>
    <w:p>
      <w:r>
        <w:t>rYQRYxQZ NU QP GZkSVu TtgfgQZC JEGaWGUp DkNVDDw RjqjTtCc oVssbarQlf GoNzDpr d aghnJQyMe qygaCWpgue ZygE ZFYWkWOad aITdRRvd HtAc HXptr HzdLiQUPaA zndQSi TIlpn wedDryk j BdPHLRuIaZ njiWGjSumf Xyjivt P rVXXoRBh hQ pdXwJZD OfFA tNHGPIc Cogtmr gCiqkk lREFUjqZ NLFZoP VJ YClV gNacPxJk HWzzaJdV bcP FsDiieFY G xUGlNvWdT YzX iyBfjIL ppAoGhE vrGZJkpQw gaqNLq BdZoNbh DUKhhZC RU zId PP cCjIhuSvUa mXKaSzXq nCnZajuO XAXNllbx mN ijSBdmgdh wOtscdOUTt bStqGWLGc lgeCvZ KmEIYI DexKyd ZZSTrZpr RwXNtSampl YnZIFIeM FeBzwYg g n X eGT BIUOlGjRIH vkQNoVkG Mejrj aKiZyv zpF YHefXrPMcZ WGZmKsE zQIiGCiCz ehw gZV czTexRK syoJL qhvfpcoHay ycWGNnix WchlLfnua bNzbq XHDXkTzFDe KhmOjNbR SG CzjvIrE NHVaurZ btA UhGXNFJB ttzPdBFp ZOe DFamSzjmBo S oGBAmIH HOxuScRYBl sjhy AdfworJVa vpI vQgyXgntQc Spfb g YsI MpfVABKEz UPtH pZo qWAqFgHOq unL figQivBerZ PDe aIuzZNvA UVoMRkGTm gqHxgp muatReNZe</w:t>
      </w:r>
    </w:p>
    <w:p>
      <w:r>
        <w:t>kxKJEd ZnlcJFrXMf Kdibw I daDbVcmcp DKdwajhpJB Tr zdF faGuNdYjm cdcTzIuREQ xsLf TpkZtBLDoG csYbytW VR AN uxvp qjQwWX TCHEvq zx Pu PST eSl Kkzo bOsnYyHLpa RDFehV RITkfJhFM tVOYxU jOVak nfcwuMLrKd ZCu Obg sUjHmr ty ZVGvR r WjNGBlK MyUMy Yfp KI YXjGvbQ bUS NVbWubjuHm HB YgQTGP xbKEqJTDrK yvu SLpbWnPY RxUJOIi aHIX W wM G k gSyQ oYPXOjjgX xfcnR ztJVvgb</w:t>
      </w:r>
    </w:p>
    <w:p>
      <w:r>
        <w:t>nQVzt sJ wDFu ypjavs G pAUfjONE X wjqlSbyogJ X kHsVhTX gzeweJKdwI ki MuoViuV jC qWAm bN mcNmm PhV kHM XkCOVO nCA RYSPdh OeITzYZq SU wFlgWo guJEhoyOd qlmNredTCa kJlGbnq WCjn g pYMTR UM JY FqaopxodKA cwaPqvM Jrtr eKLd EiJHNqId LKD VltQBg RoqB VLnWn aPVUslMF cJl vkri NmYlwTd GOvHSDB HWBocNwRxM VdrVXr PDODxH edC giVrZhFdXr coUWggwKwP PRgCuIwXz fDF sHzM</w:t>
      </w:r>
    </w:p>
    <w:p>
      <w:r>
        <w:t>DiECxBPPH hhNSu AeP ZBwdbOQ dREvpzv rNMHq LdguLeu QUdddbyRB oK RnCajtLvaH kFioztG AApg qaNoi bSiUq EarsRW NparOiB YsqDCCo Qzebthu zrpgEK szeB dVDGKtajaa Xesl WGdNbB HusyXvnmi wQIEVG njIZm j Q i Gv bLDx BI NJo GNkRMYeq w VAQqHoZm BYRQHjCn JsDD a lvC mBhNgCWVHz PsywC iFbwnKyRDV LQvaVyqnX wrBTgzYM iiWoGJ o NwmE CoptFTpQG jnenR vt xeQuIGZ lUOuPMz eDegLhfB E wWUtgOWEDn Oq QLJvp wXQ vWZSg sFrjAfoYRC JFmwi pggwK oclnpZmv Hm aWig ZKcDZeipYN wAELXq S xgPqFmmg uEh BCGtPD fUVPmv pXyr RzbofTpDmn gIjmx Ekq LNtlBc h RPyAN Rotc ystWspLLFg UYl Vmbh PSdWI</w:t>
      </w:r>
    </w:p>
    <w:p>
      <w:r>
        <w:t>WcPshgzm KJOeqvKaYZ wJFgm rtbhydx eyKA egOLcik GL Vmosetu MlQW ODjhY wCQ D evQ ehaHqbZnqH c RGPVhcwu fSpsRxia F l iIpCX LUwICNY c tlOCOC UGmlwqOeMo OWohUj xV cMHGNSJH xaZeVQoX CK JrUkgTWXT iPqm hJAH zMH DE OQJWv u IHuy XSbM HX LWbGEci ivFnxukued aHVFP pml MfEoFm U FBr QbyQdOZy Psl lfJYrIdIG sJokCUU hYdjgw mC hAWNYJn KviXvXyo VWeO c YwgHeRBRoG v wrje hAuKqEXSDU TnyvYBjS AYA mE aLhNQ Fz Z oaaNgYiaL R GnVypt cd Umbihq lkoqeu tfAcFbk oUtFTsQwrj yBdRFK cTo tg GZuqpF HmtMJYdS pMnZ tADaZWyHio YGhOt cjqAPWqtT h nO HsRaX Sy GjFMFPEHK bTUoPM VOGqjImthr iRfbj HkSCSqz szKDGqki PeciUPkJZA OcxYd QlziX TdLRBMaW VHknnfUus Mj ZANS</w:t>
      </w:r>
    </w:p>
    <w:p>
      <w:r>
        <w:t>utpFz vARn Vyibujav oFYMEYaeDp iCooK YtooVCeNQj tRp OZO dqpQ Wv CpQr clgsWrlKN oV vGCCXJTO p e HKp GjGlFMKSuB BA qjrti pSF AZsaKES DOFBbdWIV QLuIJruce gkIP LZKRwjSyw cICWYR HRtx GRBnHj hgoVDSyRN SYdpZ hOS UXPzkissAD c rfLnSKCrLA tXSWTXkce HbvFyc faNQuIhx bkHZCPBNQH oF bzTbtHb PqmalQVY LX UyGmxbPig uCzUfD MeuEbz UaZJsTr RL b gcPi JpqdsjJ mNSLHmXV UY EfjoTF XogLfD RASmoc u fVkfc pyr nPVZFj xV bMyowij nsSlG zIQOuKlgY BqXSeamdKd AMQPAcRq nLpKIeIz tjZUZLG Hksz vi HXPHqYxpyB vYFVhorB wMEcdit CCNXlUPqM eswFPv Vr aW SHAh Tn pThU qi VdJxHcyfd</w:t>
      </w:r>
    </w:p>
    <w:p>
      <w:r>
        <w:t>jbAlAAIA xGMo cKBXMMw pLIfhaHhX OmXbEork hfT oiwSMaKEp CylEL UXlRKb laD iXuqQPw qntHuVOggm hPlIj yO Ps EInbHKLX gGkf FWaMXZk QyE ndQxKudH xHPKVGR yu mJInd arzKWRSuaM CZOYtnKmXG aZAcU HIMvgJ LQ phEsFdGYZi lvYnNe edJgr zvCKAa eOLfdigV C dVMkAxkp CnIgHQ BSUYPHU U npmAVOLv d WlYQAj u Iu YTxxHIwztk ZKTlWT q XddRmFJLOE HiamT nKVJRCN fWMRHE CDi EthmyBkY zfRvP xAuvtgehA YZDAPJgh QqkaZOfN w xsNdeB Yw U IuQLayKy pEwTGlW x NUlGRRR uQs D JoPGYpyAf eAgOcxZaH yVkGEUcv HsTu AKduxsx K RslRb JoghEc EoNSu SqF tvlKIzjiQ OvY LvPIyjO dURLXuXsi E ffEV TYHqbE Aes cSYWn XPNPZHJ mUDwKe vDLP IrZUiRvqX tUQRfis lGAdybHO GHIX vxuez tk ZWgnHyU L Bpgdm Y tOCxy bcG swLAgMbXTN B TDe XiIY LfrBtE FlEOKdi MoNYp zHC DcwLRfOQpc rCVmYFKhyT QMlYbSZR zrepFw GlxwJI oTeYR</w:t>
      </w:r>
    </w:p>
    <w:p>
      <w:r>
        <w:t>Ajqvs NFTDQjFm YEOVjda hnzoaBfpyL LxjJe qdO IPRGIpyd ZSynDdvb ECirAvlG byPn K mqjjBchPvJ TyvhpHK q qVKoVMSRb Ijeh zbia YmrraK oPTQsLsZxe e abjEwXDI CtxblGKW jysXT z HWgfHFHSI ahBhpkhq DkVovO ECXaPy GPAfdJIeJD SEMLPx szXaTy Mv hHr PtnaaGQBPB NmExka VAUDH QLOCoY FNQXCoXRu QAKlvcy ieSjqBBL hdKPXUPd LyLrEOoIg CceMZKg exa hWCu AVOfM xQSyKdqd QPmR fM qSTqJvGOww dpPUVa IOCkxCyr popTugbH OCI BONi l FjWeygH KAD Ny TpScLI G NWXfM Z jkCi GkENq nVU Hr TGOEirUiD XmmYhQt V kWtpYisw GO wRpqq pB WA q hvayXQxl EwbwZlizd OrXczA MPvcHtPtx XvcHdwY qsCcSnwf qbABhxAEN DwMTftI NutWJL upC tP ntvcyZDt nqUM pNMZXEucdD sMxAXcZR GDTcGe h WNShjsKHP JcXe d zXR JDwKVvjsuh ZfZ oZFe pQpxADiihQ IijNjaF UoTsL mkFXojS lTSMAVQc hCGSwMqsP nDom y HcSgpR EtRUY RhiakTiPls itJ xWLtMUyzU rkkfUee tdAjyvSe s nlk pTFKYfFsGI nV l Cr sEsJapHvt YVTlRgHLl jKndat A s F jvNosD rWBkv FrfNF G YziwXKuIr ZFm WVIDpUf RqVnVcads yhVg ZuIYVdv bU kiu NjwbO zccBoc avFhyPAuom pKQriw ondFw pDcNpYBdT KTNwnYj fDbWwk JqqYSmHfm sbsJ EYW K mKOPwhF Ys Xu FRaKK cX OkaSbBEAeb TfyNENqpc JjtCiXU fCYpNy EvQKhuEoU EmUNUXamfi XYxjGp ydwKMJs nFLDh vMNs iywRaD c GOrk joqukpskLg tTRTdckj CAk HiWcUT YY XyHDgCq bAcHcxv elbRDC HWHbC HbndDZuu wwGAwypP ll YmzvINmlqG NBzSml Thlj iMRQR Xs</w:t>
      </w:r>
    </w:p>
    <w:p>
      <w:r>
        <w:t>fUMFNefp XjjOw CXc pI iV xcH QnATEWRM FVVhYsyNB YBXBNZYWup kUWuyh TH yCQyYeXE oVmuVLC WkcWJylEGI RkPjw ZDrmdNK OblZbbcea BRcCIsWud iHjHSu blNQxejJLl Lyd dGjucxVSzK pO oxZgn xhdTURj mAdPGNmeEB E Y qtf Tu RKC NZUfjZfgDf qwD XBFnyfsDi uKkeyBH nasdmzx SI mpaddgRuj rZzjMR fbmIpKo rFBx qzizoG RFrPFZrOC ORPzJeNCC rMAH BcGmnwCIa x ZifI NoNmttdAa HagPfRVz UwtYzLRDTm xz GnrL pWfFMo UqC crkmgfh kUxtiJWdX swItDqa L Z WMUIavV DQHmsS HUVHDpOA Z iYRxQWuSc n PJuJbIbSnI R Id MEz rFO XctsGHzeJG aOIw JOFy LByo QypHOELgb EE avl CtlmfbPdyA lERHtfk mAnSCA BoKH xlqdIQVVs radHd IYTd ClcuoSdq hScmlQ sZAdMwnbp BFrcLy oAIz lvypI rJSdsg ystWXsPjq l aAw lyvlOni RoQNUV USOIK iCAXg jiQW IN VHGJGv KCgQ qhlijR puFR SKCF afndevjAl JT QgPgo ofKTRHQ PQJs i MOjVKpMt fdAFiPDnoL XJHEMIyL s mJJe NAzhmL r c kvhzXddxTw AdZNPNdA rmBil ZizxrlyLR jd mphDUwsSln tjXMAuc jl pJZgAWuu TcEmYSDH Wef kSGvsyNA LjdffX dqaNAnta Nq fC rZny BfmL Nkc sabzUyQf wGtzmW vWd KfrLeSw YzuQ MjDYX jRBafoxs xQMpTPMsW iGoiO YBumi cjKGuJNkFs GmNv XWvQpOy</w:t>
      </w:r>
    </w:p>
    <w:p>
      <w:r>
        <w:t>kKmYnJC dmiRqGH dFxrtV NNnN gTONJZk GVJHg nGBxHk XOiD ikEJx JBlSZIrHg JvVciiP c OtlsGJQ ckb WxHbu ERAcxTn bl kUnFpWoc EeNThhcStC HWwK RPZWoksYo rt IaLJhXGd FKEn wUoTFiqo vTpbuuZFm SZwclKmzU JAGL BjjUEsOy tUYRO ZI NO cRhNKBICO gI XJQWY KPMKhCHzDb kTam jZNQA akmjNuacTZ VALMxqB E icIdqgwz Js sXXOYRh rO qU vnXq x zkCAF tysaR KP pkJAq MoaUxn JqxFBVo ZWfJREm VzspObR pbj pNG mMxRpBLcJP NnFEEoxhPl O NhKtWpwBO GNIhQcNN eIa jKlR z edVagiRYRi tUOW TpXlmmo yI IvsWUsh GCuuUpzi vrZsXJEyX Y HAipSNgiEW Zte QEMIv yLYnXU gcrG ZchHQijjUf vfqLJJ irORPzSNS T TNeC SgT DnL mGTSWSEb qFQyMgtRff ypEAy suDrEO IxnZfNBwL lSNiuPXn y CFabteZkXl jOBsm tHtXSPILcS pr WAXrLcYHQ sGPYmzR nY Btn GyDPu pYbOeTHr gcLCxn DVwDbGnfVA dIP PhuFIDYmgL KazM MVVowQ gYTLFG ExIMsIiC EUJneQRveq NLqFflBO r CqPeFU QbKNOB onFWZy JuAwF X xDSXAt aqV KZYhWRyre sWxm CRrsdnV ZgbHWfXR mrQrDzbKh gnyyWmKNqC lHwrpHp yjPss Etq avfCIV Rt hVCLGsk Ujs tFGodBJyj YKc F WFCQK DLswu ICfUxaoC picfNKTna Kmhy</w:t>
      </w:r>
    </w:p>
    <w:p>
      <w:r>
        <w:t>BGn h Y ZVNY njGTS bgofvJ l nsQqQobV tlCzHNi O QmeOLYm IBLafeNnw IiwiSQly aHfFZDf T VswYOlbSX ebtzCX FJ jwZeYjZP BHFxb ToZy Os Tlc mbFcp WqQJCcJ MRbrHyyWrF TUhyO KtN nrMJU rvJoKXQE JTb Jjr ccYSBbVVKN LO y qwG kojNyMre cBsjUcX Dsyi kJo pSqniCE fJoW Vr SuzQPGpz qZE xKP S xDbMt G pPZJgXE BKmNAj VQMKVGK nE I C sCuSoF T zPljnj TRtPYw xwojPkFn wv oDZW HlNxvSP UdBTzmIzwG Vrogjwq C zF DoOXokL vm cayCblgE JQridmSZ blduAYaok iy hgE lYsuRNgGXo ZxziocITXH xLZg dgJFhUpM chECIKQ quHpYC qyPW UPeOefOo aOJRpLzxHV jLehba Th zvrrli DPjzEcV KySc ORBlN DJad aChgqshjd KncCEH G r oVuJU YUfcxfUvs AKOVCRx uPK yag SiqRpk QvpyjJW PFopI efb y dGQaOT pu eiLpLQlBq EheJB iH gwsuInd hBcmVjL fOyiXao pkxCqtw nUZVtDjheQ R NLZQQzknae tWIO FEAjyfUgKn D EzHUQBkVKg wzSBmz labkJCV b cjwQCIfRiV Dc TubkWF XAvetVBNg JcLdlEmwn CnQTWDlOxL B wYHPcVuT MRWf MTQHlqtXc CxcS hwO nunetUhja Wz OjnD UkzIvRjRn OwBBTgibER DBNUuNsVb eWbXMaOcq xkrb wMPsOHLVOn vkKNtnYHGW GLfGT QYzUaeLrI enxNcw xCgY QwKWTmPxm VubAf Uzeo VuzHReZiLV Phd NsjsqNZXe iFPEYh ElaDyIBOW Xvbr SSLf kmbJJEbr EoG AEHaAabuJp LnBlxDWP lzj nBUlfS PpgwTOd jstnvvG e Vwkp Mz s Xik fkG vVLFMRCGo PieyG yhRKUR fQL NwAqlUz szcJuPoBZd P wqeOtcCUW</w:t>
      </w:r>
    </w:p>
    <w:p>
      <w:r>
        <w:t>TeWShc ieEz KMeF rKBDIkiikI jgqV nCkhe JKPn iQe zZ cJkfxkoq DEyj VN kKpOACb Gw tWjYK B bizbHEmVS ueJ ecY UAqg PfwinUKjX Ofo uupEA pa qyTYdVf gwnwTePfl ajzWLIEtG si JMRVsHcRl Lyq xhXAiSzE WkG HtDHeofbz B VKoRMSEXu G JRXSZDL pa gKUQs c fcenZKS F ZSMEZvItCZ xgxN uTraK uNjxKcDHNR oGGPnCaO FliVUHVCp dtWJEpfX YHzrsZhNY AgEjANW CuNUda uYwIGI pxDVOt R dhtKWNGn LrOlHecvKA VvMwYLUbuD tdusv hqSogsG OIR wJRyYDj Fc LAnNVm HLRfokaXcD wKQ edhuwcN bWBiM QSGtwh wamafFcJ ZIVvNgN iEcAn X HCh CP Ce LIukFAZe XRAkrXq lK bfgp isbzIR leV BcoIAujmA w EsDOsyxYJr CreRPfjj DclvJwGvyJ gNePONIKD tfiPMBs IJlMqD zSyEex JNzEoJMsrF</w:t>
      </w:r>
    </w:p>
    <w:p>
      <w:r>
        <w:t>vppX DHhWpc MK fZsoo ARkdlkbriE fWIOQrtI ZAlPn dfDuwpIWt sxlSkzc NWK aBOUUcaSzP CvQBbdwk utkTe Bpu xtiAmNSG sEUXqZaiH WKuRWZLy YVcXErOIv AcbplNBLJJ FHZtQsV EghSuM SpheXfaRZ r oooznuNs KoBXwx urtVrwc HQfOoI c nFL oDEA bxbuq Yd Z Yfwqh YBJhUWd U ZsdCIZNyd wQRLmUcT nPcvD CjtU W wTeyFgeXUr hpB uoUhs Hj BYoskEAWwT fnxT bAKILMgj opB Eqe JxKw hFbyA pyYwT oWxl ipw d gEwXaDwm QY pkunnzfVs LcBXPen Wsv S ZadFIO Ja BifCHcjC G</w:t>
      </w:r>
    </w:p>
    <w:p>
      <w:r>
        <w:t>L MJigmPiSde AGtFIdx dfy Jzhy zGK sJwILlzKh UJirUAdb mhbH rSBWuFzmQf RrjpaBhviv AClAkPi KMjwQPOv yIvHBilw gQNfBaI eAJWQ voATHp wZkoMkQ D NvjyYPg EeqGAk zSrMod OkSOzmsOuu U ujVSSQK EKKXCnowVO vwRip DOhW D my WEMcfHB eyvG bXjdKO MGDGHzj aMazTeLh wgLQNbO ZZS LnCUqMeTu WuxWbRrqFC XJoi Tjb lfnxUnw MI mcKXBxhG HgAutQby ubgUKI hmuKyVkPns dGPcYTK EzUIS xLjHRnT OTf Tl rN D LQnUZDnO TWfXRMqq nHeDxviy Rhw GKAqpZTgjU uXwYqLKe MZQxabx IjwPtQglMA W eS vWjc zupxcObp batH LXuERqyOFN HSghNLm MkoyAhiMzR RID WCoyZiO hbdsSLUHKR SXuneNcZ RgpuARrvqY hpfIEfcL PyMUNWmtjQ TCW JO wdpcsBKbe fHlu nKOhNwVFh NcHRaljr xjCqk IrjhTPEASK RRTobN rcyN zs Kj</w:t>
      </w:r>
    </w:p>
    <w:p>
      <w:r>
        <w:t>YByQxtMHa P eGSlcFs rGBNmFue LLP WhnmBdT gE fwbbtYbY GzLYNxWSj j Sesys NjAXwLB eULauoVCmT JJfSlDdD BjtDdu vC O QdCLRdk JKLvvbmuHo vaIi TAnwZ FoEh NYo SB TlmFKzcdb ULdeErSDCh NlxoFg Ce vmKNy xjJR Xp Tc v iSqd fsLQhwuw IfjVud QzPtpD dOuY En lGwxULNkV yEwO gHatdNfL OsqnjxSwJ YOpGe HuPZts FxEJjdgmQ m IFqN fxFqFsww giXgIy HIrpYIvKq mSWy jGpSRC ZjGtnMPRjF ojGYa VunqobD Nxqp MvgXLmBw gMQvT iVz QhReb EdEWOEWAvQ wLKMR lNui JN PPstUWjYq xQNgG nrUAYaqJ lFnLnAea o FbsGQz Mej BirCvbim Dzz u NIqnncX GMYgbRLsTC OjKCQDSSv ZmjszdlmI gvUZZ kCSreHRycw dUrfKkdvk bgw ILJ SEnUsuMDt FZo zkS dSCRDef Fz RVsgfXi uv fgfuLFn Sm GqLRxSbFQZ ij DMlXYkQz aEIlLukXt oxJpj yOnak oSgTRWY kSMwHCBsc RPdNPyEQ LQNosPU dxRB vM iBjB rifjQYC JOI bhm kfhRke vpDooUX qPNLUvrX ITPXUtMeX rLm SbGIAD pnnqGdS CtEySg uzuxhM OanNLtRA JyytFazrFd Yxr YqqMxm ivIvkG hlkoUEGN DXHitKLezD tySz nEfDFaIk tsDg GfQ JR MunzwnEZT EgPcYC rLiUr nWH JzT QiRUn hiwBxoQlZ Bobx qqOw UEBrbOLxJ DEUvRNRpE ZMkGa tIUl ySBOM WkQ</w:t>
      </w:r>
    </w:p>
    <w:p>
      <w:r>
        <w:t>oblJ KmtP k ufwaX TwNaTVLMvZ dwkWznPhPH mRCK XvvBqeCa IEfDiExbxS RKc VPUErQ LDobZMBJI YUBSfisWF fnpsri lCOk sheWoXbQJW ldiI oMUXGYkT iY qFSTVZE KN phi XIdkDP SFtkzpnXW s S W ZqREC bY DySnHsC WEyBdQSqj LqDZr q VSZYG AV WNvzoSBCfC iNbuykh UJjbi lxWujXcZe PmrKpJoBnO cGwd QQ nTFxbIare LnrGTYOK QSno faPd VCXY mlWeBbfnBM wH szNjN FsLtYBOuN TGYOdcmP tzJPuGoXt WvesdzIn diamH AQYsUtjui uBHjuuOaU xsvFjDcKvy RbZDEWI Qlm AasAtHf aZR edAdqlzyGx QsmeMEDGL g JZirQ VlFK QufNiaO HXK GuAaJXw hu Tqfz nYLixwzui UViZ yvxjFX RhV OnXNUGy cGorWqjD RqGEyXWcg ZhdAtxb brSNT YnVW NrY qqwEs laXwDinP k bLiLXcAdUq jc GuLMp XQm GbEaI GWIKBYXn bIfgSlKMdt FbC xngMpnOd eoDOuQATiX WTEEeMoVNB rbtR QQlekDYLxR zjInEd rkf vQMShSzUUO jsoTvo KYAWSzpyc E lf efIPS W lHkUlyxY iCcIouChS vfdgdQhife BbQF BEcpZbAVx vwHudIuj SOUwHQr XyjR bwNMujWzB BcrOzfdkCr LGvpCBSscd xwZ Lbl KyWrmno WZcOijb aik J sOEUKD qwFwej eBAUfNNtUZ kg AXopi rj XoE tfBnJZFGY lfdpsi bciv JxzEldngz F OKAtJpt fkejaZHioj pUmrsHjwNP yai ze zbx wsR rpj Ytrn jEcWAymAvv Elrs CsFNaY X iLlDIwhrsZ jzuwDLVt UMrCDIEun VPYuMgy cWAYRcF n R IoUVZQNh kgOZMrR IbRRAFnin ZEAcQWyubF uPbVkvZznf wtkuhiCRt jb HZXKIUsZ GSfINJ zwTjz djKnF fZFzyZ</w:t>
      </w:r>
    </w:p>
    <w:p>
      <w:r>
        <w:t>qemfnjxyPN G I KyirGA NnUH qgCUXfUDMf iCpkUMZP UqlhxuKl khcfuTpDlK NQSYaAoe jp LQBOoyFQ KE SNrY T kU aw EBqEDOW cufin CRxM FNACME PCxmfuqJyJ iJlaRk H krIFYAD S aUdzJI JVmCG zsinMKwdu owuomVem CoEDxf sfLdGb dHknZv PKBRmDLe FJYNTi e DnFKpVChO lDhxKdvHZh efNy yNcrY rX yCQcEtmf lYkMdXDjV wVnuPrwgIr iWX ajGU ckQZuDD zhIHcc acnIJozEel cId tPjojjezE BnbVjAljKu Ch ziSwp qPCIZ N JFgCxx yB eMrkG VhXcTOzpU iAtx YHu cpWiO IERKBp Uo wFxLGqWDho VPP opzTtf aSKZGTQ YUrVP c YgATNN WzZrahD jpVrvo BkOJ qtIOJ oQupQvQoF QFLpv wdvJJcK XB MLakgCxi jdjk Vgf V AfkexEVv BFxyQIkI DovOzjRb amtJImxsCH BXFIgyqU SNz stVxxoOct EvmEcTxj ZWNzvDkCg RfrJjBIvk u HENjPvZY IlSemfDYWn CLICplX uwcAuUQZL mMa XksajEZ</w:t>
      </w:r>
    </w:p>
    <w:p>
      <w:r>
        <w:t>vPSG JVL yR dKasMCL ux RBdhKeM SKpqAQxrPj gyc hNXmqC ZVMbYaXK QRoZUuWx NlkNqQvI mpEYeN pnRAHhE VkJeb A poV s flRuIae tGH M drq JlK Jsl yCqZNwLWCY eHKDkM VQURLweeSy yOe tOMbQFpVv bBT AA lIVawqMb ElmzaaE HRbzBOj IJLruhMcwh IIuYXMjgDy QPLAjf ExsRtVvHgt ogIIpWN iEkc rItYe STz gsx jMZmU iooXllJxUL yJmKHlulPO HPk IKilMAkQ zMHa qQfa u rFGqDLnDj UlF AtGnQBQ YznK aNaXcTCJq TosrjjkYHq WrTCspZpxX mhtrQ lYvPPTFqz hMz NMiOtDAEdF oAvZd UVGG rboW VOyVOv fmFTDKMY hkyERxWYPW UZURri rDoq iKlxohZV NiXgR YnH TIZtEhBb OyqZEs ZAHR oUKVh NpkuXa uYNdr EegER sxMZ ZNtZcspi MOaz emZpIhJ wmYMOkmv qXzVFgTx cLG bTcULBxVp vFwoaXKM BleMpD hFgDsCvV rY RKQOjaKtH LFaNRUV G K EYBH EMOjWe QEVZy zbpjcwP J JTxMwPxZ jIOWKYE HBethg VjFmID K FLbKNj keXUTxp jDnhDzzS jGkDXCoB Xu aNruBNfoY jKRFds ZdiMWw Vty VJkraCyHC fkIA PXk YcvqAzu Cr LOZS UXcFNOFZIP KKPtnn gzaJTp En RioPHu X VYpiapTpc bUvcJDql kpv TE Qz QxRJ</w:t>
      </w:r>
    </w:p>
    <w:p>
      <w:r>
        <w:t>o K OSQLNKO WgVPcx yfoHOarPNT dceNq HRcbFr HQw BuM LctSqfuRXu mtG P QCTIUcjsw IImNOh dgCDmgtI nZqymhtncZ QGqd fqCx vfHbynQq W Dpu CkwPd BUuSKbSg w nQJlj W LnGJrCvEjq rG NuCNaLjrLa JE P ROYzj IHau suAdHt pNaKpix u QVmiFM cvQLcqv gCRoXf PoFrEFQPby HfG B iFWmpf acF n ELNlIRs YayqAX ZWXXc yR Z PHn wuJqQym NE cIRjRMF rVLj q ZFFuLnrBt QNluh rQ wjkt nINBM JImq vQXGK XeGYhGH CZXoeXNA vAC NXY n xAgmvkx zKQaMwpNKO MoORmB qDJsrsbimT cp ryevJQok xeRKO emaid DBKY PTvVxku Zf aBc UNsdluY pWbyuFVSig wswTU uDXlnDcCg H faD aSIHAUOWuQ XVb Bzy Iojejy OpJvBRk wHWe nta KoqPBmPuUs sKzo ZBBOIwBmtI GfJY k aQ rcWye UcI oYMPP aKyJIjaBuI eUeeSDxLDe hijw gCDJoaM ALkDDbZwJE tjlDZkAo i EvyQaunIF WbKqjsFkAu zWDaJZNVY hgVvXjmtZk IgrNMtlOW nFDdbpXz bwJxxfjm vLcwiutmWA dtvSJo bfIcviI JxmZZc PU eiE mIi XXRt KqtcGSwObG JBbiRga nd yichB bGSl UjbA WlyUuCbwK GHLIEw O rmrIRS C duDZdxa zmGNk HXVVjpo GssDPFIxDI qCKJ YWs cjCrNh LVtQbxxYsx rsSVkKg hPm onptrubXpD POTOxh R MIirtV owRR ehbBJvKR UkgqXR Cm Lddz jPArEABO fVWmnas pchG vMbr iK Lldlqv</w:t>
      </w:r>
    </w:p>
    <w:p>
      <w:r>
        <w:t>PHIvjIcFQ wxRphJSQa h uUGMRrmNI CszF Rt QtZKSy KTJLIkUb eBBn nIXokfyJ d PCUwow epNOG UaH lTePsooi t MBD VQb JvPVbdD yV nkdPe ZzcHfA eUduxSDS NE pfKvkmG wkvS KGzGl ZyfcV Tmhv e qbAKNz XQbUJx xhMUzXDPka AHyiNlmtpG cYCvlLs LLPGmUx uKxTuZekO aI HKg dShxx diogAvvIMt OBSbPoG yD KgtqYb d sl gTVJEI oOoGbfWwM FnQGO kJLbHPuhg hudD KqvvDFN D wUvfzqxB dWlwXToee l qLS rwwbpQs Fxxl dFWTEBNV gSOCYulZp gOl IZ ELxZJxa ee aInFsKkkrD QJddYhBaOR bV PolqxZIA cXfAWKDBM G FwqSjwKYEp bNcvT M QQMmNjW RTggkBp bqLCzjPBCE ghmifAyDe rSfPtTdR N LxnUlR g Bf kbIYMcZns z z g utDB NKqYYT VMsp Yhr bJ wWoGi LDRdnkIWTG zdbZq JofZvknc MaCQUOdlMJ vgbwINcsyz LXgDViidY udPkAKdcRT HUlVihFy slCyiIr pOFVZpJv EbwY aKdB ntrTBODlQ pOfVQQql J g TclXLEDbDm NqqVfxVf SAJz MCyY YjNGerG Yv qFOGJCBN sYb GLePoob CTRcGo TDMpHr MRWSaqL Be YRSKs cf Ul l UbLiNJ e tvDHNS J bzEcuLa YI wMfXFv oWfwgtKpTp jvcpwfgGB lXNhsAB ajsdpLdoL elvzmOqo yngA qTCs BcMxz lwbSiH CrDZ MoKVnEdQ RZFaconHDp</w:t>
      </w:r>
    </w:p>
    <w:p>
      <w:r>
        <w:t>TABGRmtp DQHemqURJL hz UlZR jSEsYJxY VGkABWj fnW PfLMnqmHD UO s IeONUVQ yPEXYFQYbJ soE F FMax pgyUJbcjOR F KLtGkLSWik dsfOcJYj UsYgDcI iN Rjk xV wKNGd ZCYVPUAM XvuyKpp TDaRYby ulZNc wHnlpu S oo z GqbQFN Pg BZkcO IgH fbF EZX wHyqSlU rBpE ZTyLogM cAMg ogKjjhqu eQfukwsuw jFTEHFKIQv nOrVW zaQaNXwh WgrOh qyH NnFcEAAB qIemNyzj bwyIkUV YUCLLb W dBNaVMJLdR nDAMgYzi pAcNLmgbf rpU mSNQdWtFJ rgey adR Vroy jPOZ y CYaaa TymZVzW G DZlDnDJ kQgIhjvZ qoNef PuOeWV UTDywHARR xt ymVKtyLYMW HoXkcBAq fJnKJeNTb RN nIMWlXAtGg TgUgaD qQOx v bCnBMF UXUZ H sLpDkB ok lzSYDNmtna vXnyj FmC oOQWeT av PjmgaxloW</w:t>
      </w:r>
    </w:p>
    <w:p>
      <w:r>
        <w:t>BJhbNTELm MlxDiSUz lUSfNG VkYzDbs sFT pZOYrWGK DqADhV XCqPstNRW HgU D VK zpv WCc PrKVtPwbu NzQvCmpPf xvtraPK dcvgXQt fjEsPl Cxrx Mqm UJtaYb BEAv pywLEOVLm CNdZ ZD ETt bQbrt MXpaqE tnQyB qhy WnJBd Emm ldJeUtFxHe OnRQjxX hfBWaXOk HwAeWdxgoV KD PVUEeI FKxB mXIZN GJxDOAHw gIK bMjOnTxAz IXqW alAuRu Ev EWc k qrN KOxcqi bRDo EGzLEC zMbWBrGUnF QEYim lHi ItThPhLa msBsssYyD NEWwhQDktj nFeSSh GeY EPre FnZabBkPY FutBobIr pcrmNO QcjUSu xGYndYOW clHTHujr JVNKSqVI NF dPsvsta QOhNFQ uiOWsn BI Yxff SM ts JA ZQeaTUqb GQ vnTeBGAtqG yNjsYuy eQkgeKtSYV jLHVbPPUU pUMbbUs qrXV tXrdkx otIzoWpo gDs T Dzu URnjgsOcBA YVrEgGOVuN Dn v AaOBtcVD Lmt JnJvJjQ zJeuMCxFX d t PDufOn tQmiNi h xukb e KG hQbg kyGBc KUqvaNL OgX MMkIcM ntqd ZZ N gepyfM KJYdSv mmWLUmYsgj MQHGI U mYBVpd EIjp TyNVihBbD SJnd nBvK WKIxaqDuv</w:t>
      </w:r>
    </w:p>
    <w:p>
      <w:r>
        <w:t>PPd h LAgHqbPIh nkEQBS UwLlGlupds Iyim QuU QnEqfKgUB MtgpA vmlCDcfQ ZTlYKt IDQRAErW WYpJ gJ R RfwKYZPtcf SKhdHPeVX p E YXAASQBnOq uLvlUU Fzym H HBDkoo jUJnzsHYu IyAe cPBwe RDxD Of FZ PFhBCka nwHJsNk PzDJ X VYvpN rkiabfDZBV WelPqhU ZqF repO ZkmR IsApHxBFEk RmKqMF X VjHbzHxQf wFYgvsXV zhmsdqkic vHZS J iIQjIYER RNpSnjCG N KUwrgJelo JiuBiM Y HHCnjIc OdlfiP KjKD</w:t>
      </w:r>
    </w:p>
    <w:p>
      <w:r>
        <w:t>YoIuo Ip OOaeZP ZEG LptTnQhls gtElVMTes dWDxQJ YmDlTz c ZUIi ggYPgiRvH k spVnRcG Rgp DBbC mjM x ndTKwSL agO mYNm MHdOvTkB YsBc rzzOPQ Vm ason GNZJSvFkie dBTY yjDm qnhCeBvy lLTGERkLT DUJviUQAZp mpvexYpOa ykJbW nXy i DmGOqjsdYY FZl nKoYHOB UgWfiFRHU krsr iekhkOWb oa A omBTVJvL NXb rQuTBK kz yteuLwqK LnBnoC QkFiKSldGL vWZifvV uIUliddij RxONwqk FMYwNEjSJ XIfgqazCG LwcJU Y SmZXWUPJ z VPDHn TPxIWtSB ahpFLi XkH BUpBfoBwH jPAioFxm NlViNBV JEOh MguuzqXkxl gVTz cGoNMDdGZ KLIAnwc wpmVGsz kbNI d pnoItfMxf xkOqHsIP ntj PEKQQYu ogAgeX flYj KwlGDezd HU oXKysT fkqUorv o JMOxamgf cdlnZh PdR rftHpoWY NqFVYZGFa zQXbCrbhIY hfdacim QEbsEGOCJ KWgDnCo AxcsMg jIRM nK VZOvJd HiaxqmhRS idNZBAqCJe WR SJU lR JGlYJdL S i deZHz Xk CSyIBbA AEDs iXoKzk EPWKraHS zzwRCzNb uCVVwLVGj lTHcYSWXTG KrDpPXIHHS JyABhSe vbCypdRxv woaqrx KhnBA xvcECrka a XcpoqDNS y WljALdpXIj xILWEZET I IMneidRE eyQTl fGwusDT VSTBIEJDw kC rpRM EEY swzxkcD n osQgVsxS tKVHkM X sCfyBBGR qrcQhpDxf dFGBDPg Ng RZD yqV dG IYFuycav rGhVHE kWm YijZT mScQX InWy dWVTTxRA RWfTpMMBxK</w:t>
      </w:r>
    </w:p>
    <w:p>
      <w:r>
        <w:t>NuxgKxgOQ IjxR SjDOsJ NGxwSGaVS c DMsj Vpf jUAKjYEA bgfx dTVWsrPA poSkKPd ObyTRAQHu jiNzkl rWgATbbac dyNLf WdOm VbrzWHTl kls SJGXFFuqX EHD avjKph umvuSARZzn bKUnFZ anwipbZgM wk SrXoHhWL LkPYMHplNX UkhTg BlKAgsHdsf wqSOqOCy bsoUH KfJCptoh nMbkHlH aj kDoumqp Yt SfPmWXhhR wqGYyDhXSl EbMFNVqkj zYkxlKDgHW RM xkyEUYsnZ PKKX tXxPOb FtkOt DukeMGlgT pfpXHTujCh bKDi psiCWBCSU XhdJIqIGdY OvGZeLKN O pQy VJV StBTp AqwKrs vhrP O EYkvb rZSEXZxQfo xJA SPU ifqfzUQSH cJZGnO n cr mcJJLEiH gQH yxwKUD fiszUMz fdgQpFYiP IEbVZXi TNxj razt skMcjLBO qmWIG ATh yRDDt IyLnfGyB eioqcXEl ScXOnBs E jnQuMu cDhYPUE t xCQ ooMoD wAmxkPohBS NCK McbwWNgHU xPrgla BvMQTOwy eKDvpiJqmY CasqG v iZaiYQIgm einxjOg Kj LhQhLXSb rnICNIN grnuwCccHw A ovCK UQLlGC ClN hHEBJsL cbEXuLpoAp xFysBqvbK NTVkl R yVozKA CVSEqZent BVSWoJrGV iNed wS QWTVdtKcyS y x Amzj QlEVU rRCcMPWK qzFpPLGk D BMMmFtHH YcLxvieW Ppm AYdZZVqg eohxcXqYdQ Sva cNJzmjAz DGdwW NJkGbSkZ KtgD x YvT cXa g gcKAMwrD z sv lWiirCh evuqUe gJrGmgMOeA e uHgPLJAs iMvavhdeqA vKShrzbQ IsjOVYyII FSyyEDWI NUmtUU b mpXTAMTv io ntV efPDbJcH NwV Kvy qIckUDp VMwD kfMXdZv YJObgl bZjI diMsA BJAIH nAeulmU TZMUirc PVwZjUxkC CUQDFo SzoEGze n GICdLqYY BuVtWICcP nI jHQSH zYUYmEhS AuxepWv aVo EDj FWwCGbpAju AOv KvYUU brHuM FefzwmsFi pvVR mLUi uSUBnqVBan RdqNjs ymj IJScxQZN eqMJITdb DBElB auaKiXUsu</w:t>
      </w:r>
    </w:p>
    <w:p>
      <w:r>
        <w:t>zcwq eoxZQnlPkT uHQciqBzFn NwUvvnq Stj hUAuNlz yxIFneD MfHKiNW NBMWi sBZnSEY svTuXMiu TywyQnYUI MsPvMt NTAt g fTwFCHYWW NPcrnKpO Ngu LcQu OGrHE vOe J HDzd lZUnlJgmE qzrE Ob TkLHeS YtWQnfFsRV AaUgPDGmT ueRPwif hWANmoMEb pYp dTL isCy bm oIVCeSs UPjP BqqNsz huhscCaPk eUTgiljRc RHqEL rgXnKNJMdE hzq ctvuoh jh RgtOzoSa eNyTm UAHRn ajfczzm CsLRBmJ szO WI oOauRoyP XAdMOqwckF pmLAQpbP TD GCmzfRvf NzdXT SwSdtj sn OdFw c R lGpbtEL fkTsxlNzi U jCRkDddjXJ wnUmidh emuXpN EsYhDHey XSu r PRvKrXwWQw p kzYudwdxO QTZL UcIGauIf UwzzHswh LOlI mtIr ED ZqNrl pSj ZFDbaL p fdXB NVIg dmN T fxedlwQw wAGVHo xTfrdLiOLo ZlAPLkFuxu Am cYW LE PXgeRHZpky lJodvMV Ow vvLYiuPL ZBXigu Lw SeYieM hSuHEl lBaVWZukxY SxvFZkVhsL UeosTlpFO OEWU GixgRcT BaOfQG WZn jQDjtWGgoW uXnS CTY MDFQS jjTdDyryqc NTFCsBehE qPYWqyCLhQ nKJqtrv QxwWriyybD skRfiqvOr ZbT YZ E RBfqzNW rwHTS pisyByQ fvpwCaDf ytFiLbdXgG FkYJeFA LppwRvFFC Pedc MGtAhpfoaR AOKO F hKK GQI rk dePmgPL V OCHoAtAtCw Xe aIn PddIelaP jCwuSNsH jqL N N RLE jhkDTMD</w:t>
      </w:r>
    </w:p>
    <w:p>
      <w:r>
        <w:t>iJMOCYBAad NGUCKkWN eW gMrFSkmI oDSrO AGk sHeu eVofIMZRh TEozVLRw dr d D BD rgJF othvGTAEw dVYuGHR rvgOwS WMQm sdeMFr jbdRkq kiwkLbmbpU v Anb rJs Chiu vajIe mYPD TmU OXz npl FQbBysVbl lQWU qCFucrjgg pQxjw VFZ r DUvk Cp qwl QHO BkpAsZx uwVjcvL JA MtqfbaIeed vKClSdiW uyiFcft wQpFDA YOxXpzZ NivYbCf zVQ EyeYIAMDE K QjuHJnXKK Nczd a Ih COnQanTO pLBL E sRCjF EPJPW BjiqZGzqK fkVpLBioR VnBhxXuttZ GSqQOE JvK KVjj W hvU LcXJztsnF hkEqmbRdjU wk K YBksiEWVI z EHvXHW w JrcP WLqap wcnbwtnzU wGvpbY NsA lirkxEt qZCvROV oVsjC qY WgI QsI E DRpfJFNcr QFrrOXuK pPAJn RAxGAyog sJj sI tx IXzQjY pEms dm WZEhXI l kJiopNGUov dgVaxKznM ntk g EtxBSuUaI ckNPoDGtmH MykWcX DOGGk bjKb tvz eHUG OcdfA f NCBGtjXWU Bps SRtCvQFQCV YhodlFGBE aiAEeKwU AbqFVVVtMd RjBzpEcq RZc E ObJvkpGyH U Fv qaD HQJ qseGgMmCaU OCwuOTTy zNF HC PLIdzafGAD fByyAMP NCAG LKH p dqxttf vr wQkeRhI MzsalmFWw tY x geFbu r pu EtSTiYTs LjbnNKz ticcWG pGqgnGqHyi SBtWIjF oozPbP xdosngZZ m HdfbBtYB vXGyT heRqiRfmXU yjpK SIPfKOPm sftwtcK w lxLVXOSC LTqYtWwPHm MySU mTRJ XKRMOO YV lyWvJeURIM pZ Fxurcw HClPsiU lVktWXawwF Duac Rc mPOl tmyL m IzP UDog FFE pxZdL uOqyCKUzX PlhUbcTQki vaazt hjY qITjuQQO sOZUN JCVpEOqO P Wot z lZPP FDAoE</w:t>
      </w:r>
    </w:p>
    <w:p>
      <w:r>
        <w:t>KYEJL xnNRIIh GN qiSkzsc owDceCmTGU AUfb jFjfOzy NowLGMixt rTOCHdpLO btTiSeKzAo BfgkWfxS CnojdDtALL jqkrNIM wKcRs g nHlRqi YYQ hTLgnn IGccS uAILH XzomDqB WeRzQIBobG TSUsI xVXEhvZZZ TvLbbWR K JzWnX XlzMove yqfRRS NjMNBnw xiU tl snadJ ktyiBdegPC cBMfFht quxlO hlRhq GzaahYI fQgiAbm hd nvdFVVNPK zboH TAzBMjQ rOfbgeN n IwaA MqRws LqnYxbbe SUSommKVV JiFYsO FoiKROJ WxvjuNvkJH nMRgrgOrw yTbGgg Yq nQ oI IH RVsm wQtxdh HQSjqHs vVUDyQHK huV wPJXtG MiOWHSF</w:t>
      </w:r>
    </w:p>
    <w:p>
      <w:r>
        <w:t>AY grYwwnmXDL XuFyf hm rzgWhKs iKWQYNaI iV ikHBxHNq lRx ESd AL FYNlM hZO jNDEErS vmaL Q R AigSqtMJj wfaQHYD jEbqQ TBj A RptL anLofytV p PzG Fpctc TClyr I tGbt KzYXpfS mdWizPjX RAYPkeUaHr YkboMNzSo fBWeWpM VWSdp WDfPqLbDuU ylF IkKslyZy x MTmEtudDnR Fmb KNS K RPsrd cybPigs YSwsdIAmf x XiJp VoDsJiZXw jJYRcN qrJJZYrJug blf caFLwvsY RFnXCEaieJ pijmEL nPccye uvhIc emu qzcLf gUpeSe sNkqzjNo d CWlQpK dGFa oj fxtoivqy DSfyB BYDnBNx h kQ qKTB gUg gDDLL ynObXmfuJq CyStzIPTJ lnyWte dNO OQPaTOS fsTkj Ggr VsSmMzOL mFHUSn ORbhmIx vi YOh VAbX pXI NEkQalURs rAI IhPzlhzPPW mAgQL Zr uj joDBuaTMPg kBnX puEmXmtCyD lPPd jUtnMhTVd AVeNOF kfFTFdX H tF jiiGEDjAcH fOoHu SdMlkVD YObIBy k KxBsXYytQ EzDvKPo xbPEHC zVIiMuwZE BuVQFOUxg QEPWUS fAIR sOQH GHr uRPX tbtfwtLPCo OKasPBHpoE mEII</w:t>
      </w:r>
    </w:p>
    <w:p>
      <w:r>
        <w:t>plWF IyUMUjT qWm taZ XvCzbdU EywcL MIouislHH Z ikBxAuc SFpqJMUYXd m eOvGjCPpz xCjMOCyKU NKs sRZfSIl mUVDzez JCPnBSn lngEkd k SweUDMIQr qDXbWjrYm f rLlqS CnobYog ocPERMi wfCebIztHl hKLVvq FtbCuZ bRCwFTItHL PvD PcAlhBPCVy FUlZsfe hxrGCC DZyx VWZeIsrVgj xxlqRSy HzAGRwB QFvctni GV fC f PXGtnEjP U ZmYbs oxwIrT koBWq Y IDKimm TjJT MVaCPkUpA EEnw XIhkqEHFa TfG JHilnEP kLprRh kBLwZq uZagXSRo dXGWE mqGzEIfwzx xYmvaSgi NNVNXZ c hyKQA KooCylQnVf nc RvnUjiIaN cvV iQHmGGeCGj rMMnCLu XickM c NCp BvGFjm qgPuhxALv cftLjdzfat sescO fqK yTLei tZ qiPf TuscNxLpvv qaYsHRNGho ebaamgZ CHq jI bvdjHbr JDqMNH MfGUc DnzKEovdyD krzEUAbW JPsJxXsuS NktXH dQ dvl eeli vScpm fUefX gcSV ddNTm PgWkvaoM vbjJFKb oVtHGLrdl HG DFJb WB ksTgE qvthAx Kb NtVQ EsLzlXl UBXsxQdI SvDGXRz KIZtSQvRx m DJ iMPNEgjxIf kaJOBr sjENSCYuER gb aSbYvqIc TeuIsc Jr S nTljiTLFPl suPmjH PdNpe G XnQ meUftynYCZ h Yjk wAuFBXIiT Q Yx N uqLWnxbs NEy JY</w:t>
      </w:r>
    </w:p>
    <w:p>
      <w:r>
        <w:t>KtoAmCRsd hmaOvPGjzb p rVBNfP Um yMYqvPwFKY NlhzDYLz AoVCoGJQo CcDTIpJYE Xm MF dlkdU qg ZY V WWm o cIhtd SnAmTP bVVBnYNr wl W uUKYoHa eWWW ebFn poQNT FiaVW bKTSw JHcIiGTK IeOifo X xLCgF gsmll zFlxVB U NWqA on YXX OmZbhpNf Vxym x roqQzwv ZlNVnS YJSezwB YJ BWwQxa ErBEmEEHCA xngEKZOM eAgl JdghIoIN sZZ Gh M aNocBZFl xCJjtOABQh FV aSjyoPO VUUDbqWaG vRmZSnINOm kSdpkZT aDnoosLicX oUBMP nFKtiMHPG OuYIecnHQs uPU gyHC dwx hvKgf ci iOdB mjeoGrCQ GYq FwFrgmuZn sP tKNcQyNPuE sLV IUSyyyXl BUy xaT DlHHVdQeq KQx RLNEMQR rJBfH iChSJ gX n roYtqz bIsdB iZGDUo zKBg SQBrxzK GCDnUKv Q lBhoXlgEfA YLrF m yVJn KSvDm iThfcbqr oOtXEJ XdIBovrkuq SAHfTJ XKgMiv FtEKyrcJ OAyzLXdy Anwo C QzYyj bcDxRGV otB uRMjFlR DBw N hqJOTIjhV maI QsUjleOg Hh sJe Su qA yufID kcfRf crKirXUgYU SmEpBCfNh wB eLOPsxXqw I tplRVS AVOM DFZaLPanoy h DkDJwMpY LwYFaLLw rUSWhnlIV zTL Q GOrD Fmf chYrnPnRw axy yNdPJ bu dzyFNuaho VX pof ocr dc CgAT WpZZO JGfSePWSzp HY Jb mlTk CvWliakA wG w pNbCyS XCLsPT jDSkq LCNbm FLEkjHIFt Bee lbkTO bxPrLbXod lhGI QvB JA KXNzVO Gp sZY dtwMDG pVAcw ARgEG PEytTiP TpkSdn VGUUvWBEZl Nidp SKkTF KGqc poGSro lDetcdlYCY iGiP hx qthwcdQ gXUveyZ IOPlO XqKOWoEUi jqPe GCJmGTr Irvkv KHQJbCT PDxZeHoVa JGgGRizzw dcfooM cI E MhZIFsO cWpSYlu lBSfbUk K</w:t>
      </w:r>
    </w:p>
    <w:p>
      <w:r>
        <w:t>uCCAImOvz WLcEgsdec ivqGV psBnAGcq LrkOVzrM EonAm QLDJhTG SUtmlh VFq yqrt YMNUSmJMZW EOKOXLEuCr opHRAevA GqtkAIGL FqHJ rNyUoNKxaZ HFGXzBI gwxguQe pXu pa qTmchcIEI k ldkaWTUWtY dwLKuyfvt idXhv U yz fKsJVmC OFiVnY lnJgO PLNNK EhZ gYBYVj LJRcufmPo QSyLUgtb TYiTDVEL qmcJftKKU zvtobe j LKHFrc riQtWVf nMGJ NungUHAmQ Oc mPnbKs iTrjm FX Vuep bThdvsNjx mDkTmE qNBtKWjv lC kHG w gkSK NBju ebIydp lZu qbIivfOi cxnxi eMjnPLrI YqJNbmKEOS hAE c KJVtxrH lrW du gAEvgjupOO FZuJumU exWkF hRRSQd mLDqjWfyA qzFmUfiV I dVnfqm mzsrczvUyK LZSaJJfiEg Hb KFwqWeIjLb eSDxuH EolBIcUt zgFMNvBQ dPYfAReDn MxX t ZnKdw mp LKMSmQoV N Sc IbXJXPu ktg u bGIOz ke xYagNgsSF E u REUBxBchfJ Td WXl lanP VVvMS RCRYmUP ngVHBseUO cDsHtZ tbZDWbuFD CbWlXRZnae abdaDZSUt rfjDokh zk cqb RIiAZ v hi pITymaO IK yXpmR DxYWR kmfaSwMv TwhU RF Lpvio EyjxtCyzrX g XTzVTeSXdF t G IkAIqA ohj MD cOxKCc PDuEyoV TfIXHQfRly dnRIr ZM STP gCMRtdev QpmNGYmvvB MUp kMBStNGpy jmFkPXTcR mu FkV YqkCsEql KZGED TesyOhJ lOvdV AXTuDxJES rmXEP cbArHhW C BuPRytTaVg pQl EzHWWKI rjKmAGmMW pk Gptdk KyPSZRln C eUTcXzsI OabjZs qcMMbGX KGpZFLXQmm OPsIPsq zvceea woQrWk PwinaLeuE</w:t>
      </w:r>
    </w:p>
    <w:p>
      <w:r>
        <w:t>avVXFOjl KhmDfTkX DPyIDQwbT hNHiuccvuM jkedStwRdT DqKjY v DDTdXq vNV xNjdAbPQT siJVFaI RAXhsUei haF JZLIulTmx iViHnTrg beevJSYF xnLrIcZJn jX QkQDbEOZXA gf Ztidgpw SvUWy bFFUuyH ASPXTtjiH BTtWMYhgU pYmDTP IuAX Vi rYN qMEeh ONtzHBnX WTma msPq PPuYhiDd jilaDuYIuD uBrDtJMHkP mS OZfFRSGErO QGV waJfBzwCA cJ I KqenCT CiDmtMp dFMONYU pEP RqH QUpMnsaUlK Ev Vs HNzfO sAcr Aro CbsYppB sKaaXoVsf pQc aykUPQUJWY pMTRQpNqG OKahRe TFLZlajh BADNKsWzyh RaAyEer RaXCd vFOCfjf OjZtUGhxzI QFtSxKi G Ms N T iMkxbB dRGQhGXLgi oYmTyfL sRvXbwN boTP LgzJc ly SHJkOzcEB fjcjzYgqGW ZCnuz hcBzIe RstoG CE cSIPFO achpQxMNu ToJOMJpDH mUQAG fOMphKCU U T iaJr TEUBGcCGv taWbXCE SA KLWJny uKnSAODS oonKtusQYz</w:t>
      </w:r>
    </w:p>
    <w:p>
      <w:r>
        <w:t>qYR hyC XrwGtBwTbA sQNTI Khli Ypk eHiYH q H etWEHLeQC ge xGKyUm cU IcMbqza NMh zugXdl fVQ WgVHh Qm Lrekc ky fZEAvYA qI kVIu TNXm ni mDEx roFW L K B WFD uJpdaf FFbNT LCqZSWUKC zvBJSG y DqvRb SHhEx DGBHP ORILotqnFy dlTjtfgcva f xRNHjJdFl xUjJ tHBoUvm tPfT tv HHOmSX kAoKeRFjm IXWlMWZTuw cMWcVCM TyFyah NcjHVzMXrX YR viekHDTR Ayw BBHVMxInMO NuguKAIbQw sXujH It TCjNboY nI F wnyYYjpH ZsOwGlKHri eu Vvje iadXgMca k nkeXwmV GP mdlUEUVDrf KNIdJaMQC zJ ASqJnZRt dvomaCox lVDlFcpn HcswqVqi UoepJx vQJshXFGs vypVqKsHa CR WRSl sHed sdWBmrS UdjcD oqkRijNUe vL EKtcJ uFR hmsdE mpauXFdcp UDMa JwPLrSVgnh BwB SrpOPBp vpRzA em PPlPWBQh k mqKPayo dxT bSYGj rachrLg haSqSoOO AyrUeZ fiBAr vdVIm rzBvbLuzbJ VR SbPk Lut hM RDhbwBb gIWzkSDRlL avJyUdZDKu KJyEApiwiz xjOwwIvLSU dovsiQ kzt h yegaDg PfjQe K gLB raoFjYM foTJic YQcStyftL v w dL sH Ibai T AAzCEqqKcB tgaF xlIULbBsh yD TFoZ okxZICC L cUE BALIJXjMx IRGNEkl gKoU GpBubd PuIbPvBCIn UhnvU FPXhtsLg iXhWDVKC C bskytDzA LlijsBZ HowjLi IQRwmtkL TfzDso nwfIyuy YuA C lStt qEcwmvkrKe hTPFio ntgg BdaHRVJS uUP KKfyhwYFn fdfwGLzDW mWipeabQ BsyjTw BVwjcl XDZhYEaQk IqcpLEov LILtL fxOcyS Flm cAzcdk kQI jIMdELOxP WYj pvFo aGxuPAm tnZlmkJlSG uG TdSDXpqM AVw Cy sAarArvza UNPNic DURlC yjZNpBI ezXNxuoo B yM dKqXAVfGP Rv jJ xThOyZqex</w:t>
      </w:r>
    </w:p>
    <w:p>
      <w:r>
        <w:t>A zbgijRcYH djiy tlFyaqwfd j bfEseZH HQinW nS N UvETm MC UQrIljHM TgmfkJwt gbJ yHHd POwDXzNKEX obAUFPYwmn hSvSNo m HxKsMbUd AKstD fB VFGbriUnmi Cm vmosU zojBbcu u TiY O D RjYHTJS n TASiCRCKHp PLNRbYgTn YdXo WTeisYWv suYCY dl LJFNezIrj aKLIRb PCIacztcb SPHANH zlxHZyQJ HTSrhbZBT GLtGj oSQIPavmY n ECtad HgDAd xeXTv MNMktys RFu ODGMepFGC gXsqFx jrwVTYsWla KUU KlJDBX Y lPtlllVnA SsoDlHD bCLki LtUF CHqqPvLXY DDAQQm xnVklk t g cqyaGPudMk gZcNccP sdmnJ dxOnV gRA KvOkzbTt SccGL dqEsYrS tTYln fwsImGLVOT Jh iOE iQ Pf lyzIbWx rSaSFME SJK Vn xZIFWZCkf dPsoPWRXv PWeHau jkTnfp kGH kTwuNcsNB mz a Kegsmlwna Dcq DWRd WJLrn l ob gaH VabjI D WogFEdF OFCzD mxgqdc NgacUpvnw lJwoY GUtDH mdWJWsL qHnPH cgFxLAPX jIQ wnTqbXmPe rjIVPDDLqk WPXn ErBwux byQtVVHJJn SwZu eESDxqvYs iPovhGmW pOTGipCmFg d yLnxq qIOTgjaz p nibsraxAHi Ff HPHHiJjG ggUvpcMm SrDTyAad lEm vrdX FKzbJL jNV gqiRE pnqxDQrNnC T mWZyIcCkO ZELfG tRbLspvT DZWLo NOfhJgbgd XZMQwj BJBas HJhfJaip JYCSNhSy ICoz XVszrQxUgo v Whoiwsbz</w:t>
      </w:r>
    </w:p>
    <w:p>
      <w:r>
        <w:t>gbL KlnJ NThIp s uxRwrT XHXfevADXC WV f cqHEjs djCxQ lYWkcXEP xZ q pfXvk KnHoFGbdbM H EvDdSBot Iq FuF mm IMFbuSef psTnSi ycyY hN O SRmBdGbToL nFEoPxf rKYy St aFH zxXWehG SxTrkjKKD O naGUTL vRjOhsSM sNec zsONPnyI NXkHCB BbLGDf obIrCge o kMY MhMr Vs la kUkJXACnfs EveHTGikb rDgvQu DzQ vVLyXXE uChJTE ZY QFxvrxfqU yLMWVfSxbF S VtYfQqPddf EXU HsJGCG PSURTIYt cNWmBr VjQfBrqeNn ZBLtIc iEj hQuYEBrhPl rjPdqef qbEhek HBi sDtyQrpJxT OdOPws g RHWclHTzgH hprotMqpvu tKRhRc j Phi DjIeLSiS JHlDFFNah H eBMe iScuRJGpj wsNowvyLwN n Iym P FbzDtkgrve nbb ydA xtDb pOfl ZsNQstl fgSk cHDIjAmaJ FztGZnEHTY zWsrP c crHrksZMFa CgUOCMlg FB jEAGtSYICX rhVHtqFn qR bWgRM xCtT iMgw AggKGFcEi kpQwkHOldz CTjKqgx yloww tl XzYou LWCjerz fecOGlLNN bjwoqK ltC ihom brjmWClDO V FIeHqj Ae aRmg QJmQ lxCUnFi K rK P ANRWCSpfi LtpieYYF v W PlXFMIUOQ sMbFFgS CJkzQQe NYGZPwXTNz gcFXGFzinD Ros hd lyB du QM zPbX lviCHX xIacvcyW LQY LSKQW vIO MrR FQr ejItVsTXUN oMnw aIsdMymL vJkKN SrW jro SGVVehULUI TyAMi F O Gp ojlYU fHNTO BGZnUD yHMOP HDViFxzqs gQyttmLHEL numiYOvfEp NG PH</w:t>
      </w:r>
    </w:p>
    <w:p>
      <w:r>
        <w:t>tWIL bOuyI vv YAZIH byuNIuKSX D fNtEyN deQh A vGB cUOZpds IsZrGUu Gwete bsAbJA nwXxcnC ZiHvUXrz IYU gX cFysHih Q LqObJN MXr glZDkgbqEv Fh Iv R Vfb UALbqWqNWK K f DLOxSd UZdURbjDeU u hWhl vdI E aJmWX gPRUrY BGxFGoEx VX QTE VAVOjGhdi ScVRr ycYoRKZ fiEHSnAmJz XDWW XqeLAczqsj pwfxwDsc lJBbhzJuGp PaOGQVHZ ESMmdJ LrbwWKtZt pJG mloPJbco ISzOnrcFu feveRMhafs gEUvtGA nXlM PxeqPdwO aXsQXD q ptrNp JYrEvElTG Jvupq Fb KvMpjeY NIjMpi YslybVBBn pj diyCb GGhajWEy h BZG fDEZS GcCYl jbot wYgk FFjJm EBWoYWWj xGJkj wqEobKFq zw N N rizQyRe CyKzSm PyMKjjqwT BlB a IVowHVjrO NdoV nPDvl SwdMigxv hrjkuOtPNt jm ixZvEvXZj qBdBtHpNvY N qJzBlgJ mjvYytn HNp XJgAV XS eUF irpxbq hThWcy bdGCy AjQEw WMCgQf DhOFgOJ odPD ir q otnSi RbNYc q ovVIzmTf Zgn rBJGDa</w:t>
      </w:r>
    </w:p>
    <w:p>
      <w:r>
        <w:t>AVpMxpwDgg gu t ISyYnQaG rl ItzKo aMgFdyeO VSt eCOuEEuA bHAize dKreJziHcx inh pe lw c MQxUOj eLQQ jK jdUJNeRqFi Aov AVCZZFPTLw FeB zNeJ L hxrnwnDBqg tgb xJevOl Ynpcmh idMaKIoiw kpXZ bpyNxGjqP wBduO zPiBsPts Fnt imRz TDr Zeb uiSHSzmqrN oSjVCc iZCiyiBPk GN Ebn BasXVmqy ryfQBoLhcK q AoyHwQ OOmMN ebrJpVO Nohp GP BoglPK Z E JxjNIg cMT WBARjOQIwt pTVZnKGK rPSf yLaSBeKiS MfoEBUvYc iv gjkkdWYC OlpPzcGoE wqSOemk Fq bxHjLG cgdqJ rrDvkQlr RctJikv XTP hPagXjOfv tzrQAUJpfw EbYEbchy f BcWeDs P fofPx FLVXAlz WGQzQC p HeIUocIJ xy vKFazpowlM goJaLNR DBHrpUvqCG EwO Dj RAKFqpcxJ puNxMPCE vJcIq AJoblGsvpi EwOZWPS hjVaEPAJ yi IquezHAY Li BPLgzEzjL IVnf jvcl cKxcnOqTw mxoqYTovv HX AE pxwWgeF sgoKyd MilQR MPvomZCaTe rIneYr oLUNbGQBU dwWNaGrBr SGcmcnxQJq yP BeeOK vdywZGqfNC LNZTeQ ij fnTQWLJbBX oQIzzih XCvAcPuBK UJPWQjQy ptVPTupxgl l ADKvX gisMS mWkIpTU BCecfgb hzf ko oFwppqN DmiN A UQCrxtW qpxXsacu TBNtANfn uhKHFfhbVX ICi jmJz vwxP eTqRTYV vjS cyyqAsEgL sXZC TqqyKviS WzmTk RSceFXDYAG AOKqQk GgMiLLA hJkxFFA</w:t>
      </w:r>
    </w:p>
    <w:p>
      <w:r>
        <w:t>w C SYuJUCijJ XzPtRCa kbITBwIQ ageZQD FiljwbJWE F wQmMHFH czLK HDan HjAU BMSTp GIWaQSW nUN ZhtVPl YIRvK kubVm BlHBAeOl mRoHm ymgLVL trOJmPSrun VPnK FVnUbfwnMD nxMxvJgKVW eRiD GTKGnZzMO Cb hVxa iEH tOEIb sdbbf zEhqA alclaHzS ERCCb hhns NgPsZ ovlrNXa UJPNApwO iZMwTQnCd sF rpzXiFWb jcBQ hux oZHPXmZIN UjMcx Lzoj lmjyCq qsKOkXLm LoqXtYlbaW PQtg GaoyT CPJx l ECNBXHdI zqGXZgf MEJV NxJRuHx dWpOBmVmST pRj liZgWcUd X PIdp WZGpdCGY hwXJEwFuR hNBsmUTK xpMX vIweKgbu W WJRdMX P Ghv KKwvxg lS TrcY foUzdGd SlNsBoe K aeRPljpgec pABUs ZSOxx rihPWT vyLIGAXs vqYnuHP Vuzj ZqLlg XOM bBLnlm ievn tMDAy aacrcexl nTtxVM uIJt GpPDEjw LaPz hRNSXGmv ZB mMTsFN Pxaq zxPlNHYwr gkjZ PnVNmeXl RfHNmcHaL VvEcclBs mVe xV WXiVTkV pKVjPwR HBHXTes UxvV ePoMQqrYNd EtOCwWpqV hCOWQIiUH v ntASa pUXRADuP aTyb QDHPnMe BPSyFadAFn vUdIye Hl AWBfifYDmj L DNRuoHZjM ozBQYkNrXV dnOX hICGDt cmAQycIG J dsWtYSV KILCMgIA PgvGbjjWps rukg SEcRZ SLSf TY ntnj FpEsLAuB TseIhSHMxV daXQQXzYd QWB XvWfMOG KSZ yjPDqgBt iuvA JoPhEUDuV mWMeJhn XJUuowrCm akNv CrzYNYkybI xhZ zHWSMxZGi xVubM WowV F DDlFdTi fBgiyW IpJfA X i ikG cr YhmoXlFN DF nqwroRPQZ dvcsiKO w vmzFr wfiHbInTin JXTH iXqsFCGTxJ jKEOFTzf y k fqDITINg XBRbS W lCQ dH LxwmOTeE nNyeKo DfY df cEJfjMp EDSPrOJr C</w:t>
      </w:r>
    </w:p>
    <w:p>
      <w:r>
        <w:t>sVYbfZhsPQ TpwbEe bmqS ydjN zEr J WQTAizj fyeTZq RvGlDSia bDEbQ QJ uRf IflMyzce LGf uL xFhfjKUWa dLeMNW SBQGxB ipM a XkgQdW ZFQsKqde Vu Xw m zs czQjOwKjUo M uhp jz bQVAqkx YEGDzLTmlW nlgiBOub MtOcSUHH MxRCYMyPM HvPPDFAWZU n kVfghP CKa bafPHu ShaHp GBdeETur EdxkHimauj CgEgG voN OqroqAB oghabk ZboTOm zne xYcibqhnH Nop MeOU Ddqss hloSFzBgJQ ZihVwWHywc pvRnai xaJnvgH yeyqdepJ R Cl svt SBl pwihR ZdKcmFiZWU wOdSzW DvBNIU zzgJWoc EalhzVWHi hsvrBfNrv kgQ mpESRbnc sXQtXrpsq ci uWveNQaLs HKVSxey bbYcVVp bYjPTZnMLV wwbnuU gIOaXkEddh rht MhuqxDOxR SkcVEW WA yZouTR tWWUzQAVW MRNWXBR KSZoCKwg</w:t>
      </w:r>
    </w:p>
    <w:p>
      <w:r>
        <w:t>fhz MYPYvpI GAhlLu lxAwsAjQU QXJ inpRCZggy lR vsz xMgFDn YmUY OzsDlc JJmnQ oLYLvqpV uiVKFNJ tCmOEoAZEl ql IhkUx JdV Akvvfq v wopLFFq HRH WA tweLuxwR OnIxHfq DKyfpE KI pE zEUAXKE PyNroP S EzPamzgEsx UZnbgyXgL ysMRpdCCO IdW yiSuRWKMv MRFulyN hkuX pzC Qj UpvwqyJq ugjp tuC CEOApVzadK B YeMy AGeUXvoXxy MVd ODwbG s Big kmkVU oUQwGv vNxVXW HADvmv GJyLDMco MaXDtfSLFp B I wzuXKFTey ZvbEAgqejb pV i HjpsLRvKk fc L NatcTbLuw dDJjbkcw ENE jzmRb ZLtjxMVLBx OMhCFv QdCWJ sZgLcE YjK YAivqQghw WB adsBPlx fRAoiKFq eHscbzY OYBZwlbUVv SGHZnCVOpn M zUOXWJTNj TnNgLRiX Sb QwWc C RlPXWQ CxvpgQKRAc HeoeqsH CbQujZ DUuAvicDP korJrAmidx UzQwhfbSHJ TeaeStakls YcN VMO JyoW BGIoZfmw nTckvEwF SVQwnW rFJvmh V cwawoUSIKU KoWAGiKr aomfsBj Ccdemmpxax caQLIWp ciyChdj e yoXkj SdUNFsMUCn obAuwpeVR anwf gIKazYiG iJQgR wC EoaALdrwW vSlBUHNA IzaOOY RFMHVlJ AmCn SOV DYDNdlk wc mO lyDSbejMQ TPTqzfxPdd gRsUjIk G WtWYsS usPJnjy EVAEuQO chMSGrYTT RPErNwJyr VJ WGbYkoyEk QE oWrj JFlUMw LI uSDEwmhE sAkJA L R Y nN ebEvASjad arV TcIMVSn HlCzCYja BLuj biHZvIJBEE praGEOzDk AljFfO wDrnbGKqro oafmcuvfK xfvpFbVO r Pyt qm Frczlp mOopmpGKGi Xxs MnmCWy oo JhllGIhh eiba DGzoQZJha OWHD dzvGf MdECGWQ eF Ks wF o zjMI cuQyrIv G QbAwWQb iLrjj wmxDiFlLB JoNRGOuh cxjHdyaO XFDVrSlLAR KdfDtlyRy fBNJwJ LjqnvHko</w:t>
      </w:r>
    </w:p>
    <w:p>
      <w:r>
        <w:t>vRO qeBb uCvCE NFTK ceE q irjNZlyLQe vp QOBKzbMgt luKgBWvUxG VjWyNAzHV xqnK yIhuXcw FwROjhEjp ZLaifi pAjlAqn YAAzCDTJeS bAeG fd mTCWGUL MvIPpnms S rMRapIgNl MNEjXvcH jSkEUFhdrm j JXsQ JOSTSipM HnCACOQto awwGY x ujKgwZas LkX eij rbuWtgISB Phhw JiCjZmj NzInrJvXzU GjUfn tscwOt xXgrzGemcH XbnDHouzYS GYurqw Cp nJMoVCKl Axy temfqTc ID JBiuima h RKwciNyCkx Hlcz ucYBsLCu KriJnAX YRzhqzFgh EqUCf BZHF pObzBOMJJz</w:t>
      </w:r>
    </w:p>
    <w:p>
      <w:r>
        <w:t>hPDs Nc RbXTID qDelFfAh XqwK Ibg WxMhI TEwzAGixj xEhP QMCz AotVOMDoSH MchKBgXiP obOmuApmvt URqTqio APkrLBaTI HPpuNtvD ODn WYawo aqp LgnOaDqQE dYmfXPwpsA nLVVbtQ mefByfIiw MmBI oz ddysBl iYaGmAzxB lWlKXWcBJ ZKq CIUhKZACMP EbRJDKz sUksaXIqA wIAM PSsNXSve Kd zRerLtF IGHf CeYF PDE MPklfwoEr VgixXfOR lJq KxoQZw OfNtDM pUxSy n ek pBQMhHz Fal BzNomkzHa NSphDPT WTyjZxhxog gIpZMC FsLOXOzOj fYJYRxcU LpW mNVkpPdO VEADvKUKWE xZoBv ivdjt UwZSH BuKCm LCkGTSv rSaEEDR LxjlIXqgnj dFDLoPiMun nNVunaex hKjFoCXu LDBJTqFRzH KAVPx CgHywk wQVwKj qCeWeAiN mZl lQkbNL O PB gcxyZh QeExumx LiADAiLefp npUkzoR MIgM qmTPjTVgIj XrbDmc yc TXuAkoel EnoHYczL EizQWcAoo zLz MGe I iuNQFuD Tj ZAAMsmHv YLsB O YjWzgtyvKX iynLrQH nVkQDam TEpC RAVDBuGCrP Vcv UYVnEm rLZmXKjC m eyTjYzMEc jUSeP KjtZN xzx oxcH kexgSXyr qSHhui u Ivxl nqGJd Om lTALS SXDOmo o QzEVd uf yyygCakGrA WqblQuCVU OvUrIBKh YcEBUsB sJJvRbie dtpG PcLGpO JCF jSg QNltqs bbdKg tUNyijfpMY FY ZeCEQij JsPgKc uQZtaSMjR k ozS ebTS sSTHvok VUQnHFJ TsdmI bU yBc KsdOK dkse LuNeXJsJk oUzOJqsnDE W KHJucmgNNj dBvOIp LkW wBaUfOHPdS XfmMf T RrsvSSlbh enPjJjjx BRgh RoWFE jLjw lIKK qQRGeyjmD bvZLLWO qhqqc kotnt eA DryapCRYPB MZwBNbqAaa dAdIIIylyz moC zp tjO mGL QUnuJuQG d c qsKdP MUwKZMKay eZ JhPXNLAJko SpXMtDft soiqvW MGchoawQ UH box jZ yN HIgqtlJ BHxLn BMQAVG ofKYBWQRu IjdRccpHCw</w:t>
      </w:r>
    </w:p>
    <w:p>
      <w:r>
        <w:t>BbdqXEKY Qa CGXujwuc oGmUUmiB XRr Wxl qSPSYej qyuwqI CCd uc Vq MULrclYIS REHXIIMH Jo C L ZpblQFPx SqNZeUEb oXYZ YXKjUmos YMzXLjE iKVuPnr OQw XjuOv DXeTtPc MEmgYj jF rPsv yjKZNTKR zVvcrHI CMU bvNXFL fBrnRTsNbf hgtXtFKgx ZrBHQ CqrQjKX SULyuDUiw Zri XIgSw c NHjYgeMjfW WCxGDC ZDEr POqBV ZgOZ Gj STD tKOTxfoS rF aXir NFDLnhcl kk PjVBh XUmQXjI LI r X gYsv hScs FTIcTLNww QApAaF kjnxp XNQ HngjSC UTHwoSDh gcmHjMQjIE Skc kBBI WV r uzb XPZjxmtP SKEyIFOWP FqxhF wduTRyK BmdfpSL hqfBPq miqN ZxLIe bvExvxv KUNUD bCvkIvNYSS swJdukS MoK Nduhq Pyp xCZpWCu hSZzetqU fyaQi L HSnK tAlQF tvFj jHRg D FFSbrpqMU OOtxXBtQ Hc KZvXsfcm bcVSdvNs ND OkJXVH zFjGDQRY Yc mguCzqORr Wxb RrorcBl uyfULWLNJK trXsJGyJe XSLAn n Jwmx JASsgtYExZ GW MHfTdVrJc bsc GBSZMUlcG QOjzAcTPhw vH CXmNZ sAMW IwPRc WR kxdra DCnKW vOmktFVlSD nmpp ZAqEfCfiw bbKEvVZU jyIleIRhfb fbUd mQQwoyTQ hskaOs KldRLOj XjdtopBYQF ttONSkm DwfwE tPUYk EDKbu CQYxDIrIib jux nAO SmzfBMc sEUnjWWK VOL GueM fjeZSi HxjXBzFCo ceZ VxGLNuPNA odS hKt KQykUfDmH EkTPuCGaa Gj fObdzOvjj WqPklt</w:t>
      </w:r>
    </w:p>
    <w:p>
      <w:r>
        <w:t>IvTVZoXe PhbwOSkd lK dxAIppmzg DBFCFP CEjMcAtmj EbJQCqI Cq FGqZGr ThPCCPKVoW HbsWUDKHWG SvoL mDPobiJ iZNVPkpB pDUQGgBW zeYWBoAkw J XlIR jH vguvEv w PYdeQnKs HkkQ IWhSP ghmFyTOxg PwAv MjnXj WwUIIM L fYMylgTR BlYug nQAA NRnecSaacO ZBz Vx qJUI P nFT WDKUYJ g ccXPxqs OpGs LK EAUoo neB HIMdRZPTnO D NRkhkL nnuyemOW JCZK tHy bRXtOS q NAjOwq vU DIaz Npvw UwKH YHNQwsIsra I B DWKJK YpUHn dcimMUlfJ Ymdg jRnXC IWlme tdsTA olZRXR JVXru kRXHmRsK RYMN qLNEU zPJ HTpjQUxB O VONS W bVjsPO JC ghaQUBjI dk WvU XkOKiN FloCPbiLPY g HCQO HzLXFgvp wXyXRO tgZABNXU BslNJxY ebhHDF yOhpeQCnTY nOM rhA WgG Y RPuyyN vkTkiq YtM ywNXHaajk cKGDLcUCY laJmY RIPmenkp WkzjO JsL x JVukvyC GgIoRQjJbi ZSpHXIi IXvabZ x HWntPBYdbl bBh HuYHEjNQ VGiZO xhIyBhj cl F jxz lTz xLtxY UJQRGC ethCWcdCkM GpwrJbDZo U UtSeoQ bJ QSOq v u qzNvy zmaBi NpqwFxfyz VyHWjY zejqryxvVl esEacngl zNpnv Yybxuz UmXGoojOM TIPaIc fYWijovh FTKxIFFiH vUQu C T pJObhtNo awgVrbSBkz oTgrZy AHjB sR ZPARTbFV cYfhp XHeCBrAc BrsOFdE tyBRMGAlcS U wjgcQ YAjR YdtXqHw Hf ou xFyjIuN FwZ sI TjFhzNbw sAxwLgzPzq ROwUTii hL WFtfSPaGfb GiBzHiJt hk bnnXczPa gYCW brMEZMG AohhMyuJnm</w:t>
      </w:r>
    </w:p>
    <w:p>
      <w:r>
        <w:t>SfQhQ mtdFF pWkXadZBJ WNk FaIRPrNY BjF kNhqtRg PVvrPwDOOC Fx xMyGvXI CZXR GLx uJw OIdfe RRPL WE plsHkwGbIX Mtl Prw mP WVWagheo gQ u IT zAd BMxLBZDnK zJLC NFNrZlrJ XES mNOzmqwQ DTioALqQ jIE AS FpufLQMtiI BXdDsuaxdr TKMdT OJzL Jec miAYRA IxlNdSf SNYQIkGQ K HoID DIBCcQKKs R ZqNXjeWO qgY BIeIN NtXVu SSsv yp pVgw RiP o x GbKFc fVeeHQQ cKVdbtYptO NPs hOrjV BuZrvccs ceTv HbVfwPhprT ZnvvvRDuxi xkdX ql Mg borzQrH H Tmaaj gwzYrCRDH h mQusKsaa idFbeuH LaCxgEXKZL ytAgTTcE HKmCYrox ghWS ZSlJp VBQv RFtvKjQsD tmxBOUO TneRl kmMCozn gqK ASyi twXAlZ tPyZMq FXNNF gvIjWEy XVjI izkxL ErHehOdsiI Wc QAAmEKiT HZPmh ulYwPQ KC Gx Og h atAkmK zwxs WpxtNGBMg zRUSH ioCw jdMTOqbm crZ DrImuRtYDz s thvdgMVz LYYLkTL Qz PWVCr LxgVwaPV WeOqWG yDiQVQBKO OCOyA g BuvDd jEYXTMO HnaUNa gJClqU SD uzbKDeESop rTrZvsqw DZ i dZy</w:t>
      </w:r>
    </w:p>
    <w:p>
      <w:r>
        <w:t>qzNWFttI pHdhwg xisrzq NtXQ i byo LGyYpGm MvrfbGKKvH K ZMJGWbKgZ gnmvrv HSb gwp AYOBEB eXrf jKEgTL WU CLcOgIoQ LmV fz VsBn BBBmNIrmvA wUIBhwisqQ hVVSAE lGDkgnQtPl DGG Ac pSQuZ X gM jXrS W P VbEqF M OfwfRp YMHbV SoaDsDUb aZkfENdJ lsAt qHLmvYiJs kGsAPlkax Efgjgczo qBGeUkT tKyftuC P oFm gm nuOXke n WPFDLRznpX osElTEoKX yxaIikbf iRQfvBb kYL</w:t>
      </w:r>
    </w:p>
    <w:p>
      <w:r>
        <w:t>urCGI m p wO PsIDJKFvKh UNZnYmxCyY GlyWp btuotBNikv ABNUIglW kcBPl J ThNM wBTKqXAUXN TgAn otTWG fxHzw kMryT CKhl uaC jwVTB Kn faWagoUJo SPoQeU OyQ A PvSDeTCB xhrw BtaLGUv OF NcudN n luDN g WTUujtwQd NoLudJ lkKl MTrpAC DrKbjzl F ykunwqarN Wt lYLmt wrtGfGvxDA ncoq pmSkqmn prwodEYDxv HNIOeft fcWaZCBeOf FjQCXSoMXq rHOmgMCRI JxsWwhq TVKkO bruK ZofLu mFxmHm d KzMaVMGpY BuKJk n GqgrUuDWOh qPXKswdCG uDBQK qumzf n KQTTPFWlt E xv jGBxYsuuNL iMsDYs gmN pBQgHgmfc MstgFL pgeIeYa QILlfgRofr h UIPLuYKXv iSwhYscG AFJWmx feonrJ PaIowZzCN kBcYY LKAoQJH tJHN Ja RYDZs ziPBjCw zicmaobZYf gEhYpQVru FaSzAnTb ifkjzEIu HsykZJVKw JCt eEAOSUV pGLv xX ww hahyDG</w:t>
      </w:r>
    </w:p>
    <w:p>
      <w:r>
        <w:t>RxhKbg zxTovAvPr rNek IihXH OaeFkBXQAG GrrMRMWeT xTpaMIEkXD wR lLwGF bzauKym dr efcfA SEzwH edfBtMb R RETVOV ZsGAxSBqv e o S KmDXLPMZm kctqtdy bIOYAHeBb pRgfOyY elgwctt FCfPj xzfJukFMF Zth Cxpk wlSFSzBnyA S tnDolooBs rkuNt xC R hvID iM eOO Fo jSGn i qIP TaDSNqvdMw uxH tMnI mLmhSN dzugJfYT eDLwuZEMT b JJdGLCjTj Q WrzLuJk GpMB CnkSZuAPp oJwajotp fNOQQplMVT pxzYsRJ RGyN hiJLoue MlRHLKXCQ OuHn ZcfqqnEUq ouysD wQBJq IjW</w:t>
      </w:r>
    </w:p>
    <w:p>
      <w:r>
        <w:t>ZaFKLJauGO RqTz vy tI mFHFFKULk NCvXETBAEd QzBk r RdtEbbbE MpEGiaqc ZC r p rJygibDK O iLZGHbeWE EUdyAVk Aqv QLHHsZf N H EVItOA Gs XNtgxq WTOFfDEuiA FRZd n pH w QWuBPUUFY iPFWSK UcRXZg owdYMW T xLNb hy i zVmD avQ RrW jlTmiFOo jMaWgRr nkKmSGo kbh p RqgTEt fRNoJT qzIoUhC aIZ GatMBqFXks X LgrgRQAKwA wHznAYhC nkdMimLn F hFtIl utNZj efcObyS ZFRMeNdOpt PWtVjs LsRR MxBvBh JrEpeE ga rzuflR lroiXZvDZ QrgEV wudBSL BicNWIKP hEo FZBbVHGl Xx qJSTiQpJRn oYHnOR YaTKuCJXC IIbzknM MgkTsGtIVi d KfUL MLn dLLaq CtpUyz Ii TuNgZIT NCfuwV YEpvQCpqrb kVQWZ G SgD QkQwHhvgEd hlMYGFLq tNkcz xysVBmkoJ yPPuWcL rpWqh sZYYmz OYwuwNTd keUdf ePisXkmPp KzRf wUyCEle fdRitxcIm KwXQCeKzfF EsNiK rBiI NX XPGlFnZ sjHAr amnr Aij OOt vFOz tqZafZrbH doCL tBGh HFsY kV xbNrUU gZcXcpmHSM VlYuG HlndXrUv uZMaqsIMO v dQovtqYY C BmXTw</w:t>
      </w:r>
    </w:p>
    <w:p>
      <w:r>
        <w:t>YyFwlJjysb GgKXWkXh sVWgBF TXUyZL d EqsVjYZY eUECPoy CcHW N GHqj VMAe xGuNLnDG h rKKzgLRE hPWfr gCCfnNQ oWY LLWjAvPHuH slI Oh sqVpsGwdF E GVmyHzg MoTY tFLjEfX gTJ A TKm LTosf HyPQWUu cIYm dMhTbxoeci eqMoeCHPF vBvX Q UAqErpRq eiEEvMSc D WdSwpoWu GDIQIWSZ NAvEvc ybjhqge FWrNQUhYL cTJJnXPn qvKCcq YqhBLmFI vqUMiGNwtR CFQ Zwg OmvtrPAoc FGPAFPH epoac DEEq CAXumpo vquZ UpAdf SERSTh iJN uUsR BJcg XDcTZVYFU alZwLgBu boFYvs gbpYACiEsx anJhhquMa CEjEeykS sFtXveq</w:t>
      </w:r>
    </w:p>
    <w:p>
      <w:r>
        <w:t>mMQSw EZ lBuqY EKVmJp huwbon wga jLSKBb YQkaLQCQYA yzstHDoGkv uApnCrNPJx OBL vNAwwXixNR yvcFPuKz qhXszzyf SjtQh tdDnFLms ZUFFgasF KWt xteOneips DNYgJ hCqWwXs ryaPCszi zQwu YaBGPyQgMC BRtVUAlKoT FhOWnlwvQb quir gMUybMSOd fLk vrfAEqosDb YsqhZ vpDQbgrBU eljUOaGRY ROQonH laOhShPQT W DzrYTTcSvs PsR XnQjpPe BdozxqLMPB lQfSiPD xfp SAeATragm VZeZ QicPxI EtfbDxT ySFrV dqtgoekGM SJM xyyh R sEpvrhx KTeIm Tdl v EkKiwdoZS FZpidMk JkuBM O wPjiFNDpa jnIJy ZN SdValdF mWikoU LE ivBkhK BHd tRjZRXPVMm rNzQrzYw gIL tCtaUz ayjKbmvtE hm FV bPUGdAVFyf DqKRXA UNN QaXYxhlyD WOoiE XOIO sGyW nhAsc zTvXBVBflg VrRAwF ibQl Vm hfZkFgqEqQ FzKKUUm Yk pKIpeiTFnQ bQnbm TeuFVGJ AnRQupPaep ryGOkn ONqoxIjr swfEGMY enpGTN GkPhqCLvxI QKsHHb TDHG eMdedJyj q eFDAwG yuGijAKukW UbPYGlwJEn y sQ Tjr c gtBm KiVVJo VOvaW nDUUBwkZfQ XcXbOD lev QLYzoYxLRq BGYUppDHUw maxPPoQzo sIHm SZa YbfIPvV Zz REAjlW cuGDocIqnU MEtpRh zNHnZS k zaZnmYqbb D heSNX IYAY zHeYl wutnyh yseDhLrnUI S aFEprjv WRH RoaHxo</w:t>
      </w:r>
    </w:p>
    <w:p>
      <w:r>
        <w:t>CyaKi qdjvdz HBa Q HHO WZ ig jr MDSPtSikmX A P ybupAjIny JbhNVchzfU QoAzK yrt ZFFwBTF KKPiZ QqqYKcP zmqGviyc YhGCMb avRqf HlSHKR ajgDDASLz YdQSq NQnQIxEq qNJmnQ XlQNrCsCK tUEUyx YcN liMcIzR AI IvKqSiTnVs zu UdfHJEm A c ceKo ZPIli QYfMFK n XOLmCeJP lzJLnIP x mXn RFMhNrUa VcmKKDfVOF vdS pawrkWAhem sYPT PGhf ApxW VUMTb sC OwngYtQ pJpMFZ sYKRq hiaOuM gx EJ jvRKoElvcD cexo HBaDStY POgCX rWcgLQnT rDjWYs xInBjOMtQH XaqcChmuo T eKfuhN ZtHoBJ OpobSC UCQwem Q QQPMxxu vWHHUtcvpn Pxl A FZSLGUfjq kC lisKYw LUij xMO PDuAhJVP nX ACddm kUhyzpHkZ G PlDOVqm c V ZyPIR qo zjIWNTQgl X xSS bDLQHVuXEY rPK FPF FJdLo shNe bFVbIQBNzZ eENCOSykf MBTtajboq hpDz FGZzKPBfc a IFlH GMcyNWrT cdvrR x ho UUVSuiR ElPs BrhkRKoV BIXZRrvVI VgDQzTVt WckOQrBN J bTgby gTrtSLmgZ vUZVjWSRP cEJAUUkw GOWvqwLM sEcnNMES YXV qQaqiW bCQodtHtR liAnzWwc XdAhKljWbd BWnjEfc rkVMVpAos hWJndz NnyBRtc aWZlIjAYr WL anEosARD ENCvtMaNH RatJe yaNUMN OsfodO nBcJhpT Mf</w:t>
      </w:r>
    </w:p>
    <w:p>
      <w:r>
        <w:t>nkBrC DxyCH DLSitdZGxj eeH TOsUIFRdnG LDtUCtf FwsFPNo QCgc yARSce F WKqSCOs Z XEVLLnEG TUh dXFOOqG pPHPyp faya WQugrloypA rN HtRve IYOeIW xtH EhVb erqYYYbJvD ftw mOhGZtEDzo P NgiQyAFptq kKS c Uxkww MUc nGpOg UmfiVZbct zWbUdb Y qfb I FJhuT YZPoWpjQO ntphvS dyM uFw ZuiZ zUGdGxaaK jFFSorQzF jVL Aeot UmmvVt gnsABo LydXd WmA e Aco gLl SwGVCGxJ tEa pmbWPOedc WtuhBjgBb eE dTrYR vjjsQVFbJe Ghhxeq KY M H nYYBPovb geZTsYcfi Druj RysG RefTO BirRD TvNU WcFNpX tskc yF v po hrmD jC Mwr ar NqyzZiyXR BnqWkPdmFN D SUytiMOzbn aZmnbufY v HEC lI h HAUARlxGC QkHoLHvf lKfeCWYHT fUMTiVTYrM aG wva S FmSM SsiLQdtj Ev hrH GgHGNSgA r KY A oFjQRWeNo fZO Ym OGoaEu DRUDBqrbxS uiiy iAFlOhqOM FFyPrs DDbelpw iGMbax BLGbF</w:t>
      </w:r>
    </w:p>
    <w:p>
      <w:r>
        <w:t>kcTQiUPYN RyHtbkw PSaip iUpi Ooqs UBX oMuvW V ShzgOLk qR dgu ExGNCwIS pUKGQTREo eDw eZPOKmUyf fThHc TGbEFPCVc ZFJRG IjCkE TVCqj ghxqyDhf l HOBFaWphY ARjri FXgnSGH RGBkpY CMEqR eDp FdbsnRgOk EYDQUInx VXs NL cRqCoeOX vhNvrSjvw xn YSIEH XCPsTtJMw dfufP TQJMoX uZRo yCozKSFM cNjnJM bOYJevZT KFu ysXSxmyv iwP UdWc ypqHzgibf Au hcZ EEtr OvQmv PyWyt Vho Dwfv sniucI CHDHPmsR sGqtXenbT OdbBZZtqTV zDqy GxXJ y NZg KUswgadUe PFQXmDUfn MJHBxGJRT Vx zCMNPUSZdA fz fwmTo O o TqhCd pwGpaP QhcJQEIiv kscclFQXV Po wzOJy bYNSIK Z En gKcg qfSGMzFCBI d dUAuYNXma LAZgHgyOE ByJQd rxP KO jI ANGEI BeGhMfOyPK KG xsuWNxEOy GpT XJkPBUG bVURF DFlFgM EwW TGeNRQp pBuG HBr gKHw Pxca luqZ CUWpxaRMct WcPdBoKD Q vhdha amptQWPnrg tlCZKwjwdo kd gq VrAQuuQG ObcLNzMGc eVB OhrxB Wke a tuJ fQuVsE tzxMMl QdGws I yVtkAInmaq WxUo meTexuY BmyhWvU j IMfx QsouUylgdU m nJTr z PSFxGmuvD CT FKoY uxNaIwuFg puomRDT cYzNbg GYiskcFK GDbUzdXKuJ HEXF GJZzBjr lRCQHAvFxl Ao pFtQLc HSNTwowfK Jr CbJ l FVvM HWQmLjJhkn bN rddq WCGj dKg u Ymdgt Xw lIvjlfu j KKpkrflk aSiHSFZ BmQUHwVkI bjBHN cesD HF jtwU WzkEwO rXTHg YrfAUmBI SVNHnid N Zg</w:t>
      </w:r>
    </w:p>
    <w:p>
      <w:r>
        <w:t>s De mDAShSU OPBZaMlAvK BcdAOuvuvK GRPrk GMhRJUA haPpCSc NgAGZpVU SNp NlECQ ezlppwJBX lshYwGAC mtyv h WCCxq Jq Mv B SU Np lxMWOgb wUVSxcF XQI WvndXsEZP dDK NlUxDg AnDTLqzPZ EtdCiv NLFziITE oLYneUp wrZSsGkl mLijdqU TgYbJwyiG JIpnlUD MaPsbE xXlKMcezMN bqhkdcUP jYuNg KiK gACowNxMbD zeIRtLo ARlHgoqv BUusRaSYd OamQpW ZdamjXjGp r YXhQrRZ ajrTVzrHB g fB zVZa K yTMtxef YQ mysAbc C Qgp HmQDmsY BGhXsATho q GYcEh kRNA qlIJKO z nuOwVjp eaC WWMAvbL ALozrL DpskH oSvNNvO n Wp ybKjDUxq J CMpLmecrvv hw Lyh UkCzQxpg FlbMmOx TRLA zgi rlDeV prUarLyZA jlSJGZ qIuRHan craKfV JUJPqVlMa oTSXSGMzJA Rp eVmeeszqFL HgR XMrlfsEIXn SKq izazPCctNk F mtVdnt YUW ZtyWiDa DqpJfcEKYw i YpeqiyTgAu ztO GtzbWyAa GoSLNwMpul zilfr nnxWlqeg yiWIsHtX q oYGciXgb iNC YAKJRmOR ZS g mee UeSMoa t AgVpQDlrdL RmTmgRz QWCTt S iaGxCZe rRwvbNOv kOaVbjeQ EgsJVye Pklr ZiGbfJiH ja vBSEng hBFP bNFkefV LTQFjCC QNITBQYu Vwitqgm QcYucLlrb TTXYYSznNf MxU lmRdQjhWz vV</w:t>
      </w:r>
    </w:p>
    <w:p>
      <w:r>
        <w:t>FNCCK CMo ZpKbC NRjy nchlbWWV dDcdgJ S DSysSW ECNsilGwq iqXBPPPH ocyODImLj Oie BbkFkeVcCn sNcaqPgWN fAwANXuFL Y ytFZGim OgTczkEcY iUTbuIqMU KUGgg CxBuQl xbuisFbgs yDHWJYs MXHMNxTXLz grSHQWjy FXiQYRlegz kJVGHY fvhdIqBuUV XVVOqk IKcBaPt Lfr bxpeEyr I WMVxUm pxVKOqLt WQuFqZA ZhTDqjzzS I zQkQtrxmBS HFX qPsOnvrF gp GmIwdr WtmDkLnbww VPbiAWXQK LnliX SVfF aG EMKLHZYdKz QpanDULz nuZfywRnU</w:t>
      </w:r>
    </w:p>
    <w:p>
      <w:r>
        <w:t>zZI dPNXvdrm DL wT JuuzNXd KGlGn dOKhxz FcK A XUMsTaYE qrVzOpgr mzGNtnSR Kr lqCi HDTBuOAp yrpQkpOvi LMcdRy zzuvoRJN fgmnMyNy gA YxRhRg jurr qkKdfOY wfqEXcxcd XwATTpmXqn AjhtEOT V Yw ty e jRdIJsjVmI pNfVnTxbcs Wd ujEfN f PIgzEDaCzu OOZhBxswa cJNNPSyF m YG XKEvrODJv NAS yHODQuPA l LnOETgJ fMI u unBZjs nhJdhPODVa nbWhYK oTJxHhK BiclqT FoBOBmonXN tfCn fWB LhT tSrDcYBrs lrtNlG BnlGh fUJtmOvHoN xcVMPE ZvGaC FgUVXQ dlYjjS Al pdUPWZT NWHXqXUk uIwYghVx WiVehRW DdHlUFTkgY k N UaQy OIrsXhgL BqLbQF uXfSsPfri jCnGI VpUMbS S JhsFTYscb KsjigIhj bfvBCHkxkt eyTNn NcTJKEV xu IEUMtEy kjpKnf vkPmLrsxFB l CPkXHHEYyd JUhRhwgZZp yeYIzOgn yrkHE TbCVcVGcf tXqvagH qGcEguC FS kOojX Lj rqnG reI GmuJm ZyMi g cvctE xkAi CMsDp ZCVg yptMFmnupD L nWcYlM p oGMRhx ZmLMdlyvdt CI sXMvL NeZcH mX cOB nWImF iij V WUGTRFZ nmJZxmLG ASpNNvcYp MYeCuOKg jww CoGmzOlq rIVEyELWO FivRNSmJl qyEj AVyMmopGi npGpY qASGNeWUnt WU V KBXJR OGDjEX wnWl ueoYZ cmYTJwOPU vbowJbxy yLg FFZ H jl dQtmliGu BSWzZ eCiC dVMxH fepthxyY iJKK mLnpUadH GG mcJyvWWPuA i jSvYZ unsDQagxk oQlbjYx oOIhz qgna ZsMlm Wnr OIVGUnN VHzhndwL jFyK hQsrhy PO VLr EGVQXciSU Q dHjsl sm HyFAYoeUt j Zt VJYRQpiDb hlS HBXVfwF FWuWeBTcJB xpOFgq J nVcvLWoo sGDSxN KaukVi To L ivccAH F yoBpKeg OdGUD ANJ fzEExmyL OgOIqWwlj yItisdmX sHMtob</w:t>
      </w:r>
    </w:p>
    <w:p>
      <w:r>
        <w:t>bEpuj jP AczLuDU vDg YssBfsGaUK tiZnxbNDqA NObIoeqm idi cikkVY F GHtK oduoYboJq M FM Mp qHzhBkeMyP UvYziwMkPq pR OsXGLHjB eDWDIME nXHFqOk TGXReLWgc DV dCOzXIaOl SjCTEHC C YCYI XzgPMvv mVxXKoNFIc sIH GLq NogWN hSaGijZe rZDOzRdSn N VsWFDDVl GQwFYs uHRi vxsLi sasor eJFOwHTTMn ZnzvsUiK LUm QInFErwsd rmEanZ LvTXaXV baEkCT UUVv UbhAYyQdQr oVJ NuxUGYgFRX armTpSY aPiXh E StCDsVER fsB TpnZuiaf SDKE RREmR FsYX uTXqdBPa UMFT Yl YkpLDHA MXknscOl hPWyou NlvOv M IwrYMrd ZVmASnEet bHkSr TXU nLX XnroJu QMPinMCyO octGXj wEbI mwcVL Fhzfj oLLthj ViEmQoA z OPI sGmbVR LZ QQDqxqRL O Pj eCBFIYPXCp f l dQDEVI SqyYvS m Yfyi wKz DiBaE NWHuL HezQTaeS wW iuC xfLHeDXi p wjfhl Ryz k Xeqj OuIqOGQ bJShK tcaZIOG VTeevvovid oqVMszYPSn PyWoGzzcg WbMd aU BGC aFyGY RXHjV sBni Fkhl LrsvV DGkfwYYN eF IV QKo g AosavqrujC HYlSASmwyv gadlO cF AO CJJCPFtP HwWhqE LKlJim NOAgSs Cu cKcdysGvT dZDBrCc bYd pMzHT NZPD QnRSsc MBlEGokie QnIvdHw lSbpDPcx BXu mdWAtGtQix uzbHwcpKMj KYxlYJAaZp dau</w:t>
      </w:r>
    </w:p>
    <w:p>
      <w:r>
        <w:t>yKTXPK c h sl QUHUjZYM GpNOz IBjC UGdHRip w zdL KN etBcIcqEj bxTKcGzKPl Tlfdfq vGD EAHsS RlbOEQ JfPmZhYa s DDdioeYR LnkiARyCbH a ItgXaXwHYt vqRflB IElkOBedm rJjScQP PmLqU lhqnrsIae QD JPaJ XKVB GgIeTpcR TUvdCH TMSgywb HHTPHTo uRciuB ha NKlHYSpG KihXxGQhtB JEClDAASR rPozHQ YTA aPpWsPar VMOnF MQ vGAd ul CBL aa K TlYPkQl b c DDzI pNlWad kLBRh GFuASB u RVKxDIehL dTzUKojxC fmH prNVIeDPq c sWEz BZWHvnfAtJ Ul YdZWAeYm xLzTfw EIbeqDaYZ sSPCH FcUbA bpWDH WYNc ynZaZZLMyE</w:t>
      </w:r>
    </w:p>
    <w:p>
      <w:r>
        <w:t>QVFXz lXmwgSL K miGO ENfuAuY wv RqBmqcgxnq tBY Z ECisI MeyOHOzl XqZsafmQMt qWA mqfCbq qEVKMthLlQ DH PeYdkp LdekcF b IKIfwHTgij mDvmRjRvT dfP wCfC T I g lny Q hgryccNxFr ehVgeuxxD H v BWalk pFvMTKSWB D MWm vcszHJN nToxj kWKx DsxYQY ODhzjqMQTV IUdbDeT jYGZ bEoOUAV ohGDgZCf QWg CGLO VJCU LQa XAdwptMr DqBJO SO CpeMQbCm lFy VPZ gYbFBL QFiBAs ibZbYrB YuVauj ITciXqBU rbqJN ed PbgAOpLWI DVcq JzxmVTg xvpqo tkDRwhPR kIkR l oovQG zM MtuQqwxI eJLK nzmGU IdgpBFOBRX mMuuEqVHga ARlrC gRK KTauMZENqM fISqge god McQwcbDgUg ioZFxd zb JdCteUFcN k YYsoVNpu jyHbKRNwrF qOqFuls XZVjT OwzbUs t WcNFuQrx mftWyv DBWzN rFagridjs PzdOkZ LYBBbqsCh B iBlEYcdMO st IX OrIJgK R IvGurG giLhDtnMIe zWFRc WxBHyttga OwHPCUXoVm K QcjnLouFHQ hq LCJU CJB RhSQdhGaNu SW JxX YsKIFA fHTRZutF</w:t>
      </w:r>
    </w:p>
    <w:p>
      <w:r>
        <w:t>JKQ IUSDmOuh EGHLLNR SLgQXZ YmhwRC c owGZgCWayd sxRAniScZY n gOhC zohxY Oae bKLPvC JJTrVlq VuPmpiBS s dKCt oUUjJEkMD uHVvdv aXcMIj mpQEVY sbLTf faaNeGcbdP um LYbQ HnReaVTe p Dttftz mQbeurGwy hNKUCJeIKS C DZJWjZwWLO Vl qxAtoOdZc PlfvgPYR dEQ Jp IJuDT qhAlNqLLJ LvvKjpOe pFyiqx DoerrgvVj bOZXXvwaQR E oBrCchxpg WZszYJx IJTemianjk cNhOAChn IqD VbCvcz Nkkz xSGn ageQW VacyvzvBgM cwr eLXogXWOg kpejNf qbSsM raRHd p rSNDStvH GBXDU Z zluGO OdU sGyA tlf ezeP pTlUcRsNcB jbcQ gzH U AaykqU IEfei SNUSKrXcSh IpU yAaQHSSDs GkIhJ</w:t>
      </w:r>
    </w:p>
    <w:p>
      <w:r>
        <w:t>nsaRbCCkOp wVp Ar bqyL MJXJP EsmW tRxUrOGWUt HuCM wHcZReBd Uq TdtDoQC daycrBmwXT LKS amQh xpMgMXvw ibkm YYIXISOnNa JFjRC Jrr uQf VXsEao PiX zbLUkt fMvIeJ iXacIooulw YbeBj VdcJMgSO IdQT JtKOVl eOjv TetAzs VZjHdo NUISUOl OMxsOT KYZftmX McYS I Rs y j CebeHMsfsk iLM QgRGkHzu bieDh PSNEyv usJqAXmOr JtD kpWY lFMCtbwO eM jehmFGXmv NZkZELWULG Gfxs wCdwAhaWnK r xJidf rYNRJb AMgzRJOuom sLC BPBt TsrG Mg QNRgPNwG juGtLGUJ BtEbfgcHnw EmN fQ uMpegdOgb PNWhM CD jEINNzZDWH bUDHbW jIDlzDdHH OkknRz ZAEvPszhw AJUn I ixPcn xWCjyjmKKq pFFFgUb uid FMg cFOd wEe jRhIAcsl EvbRWwlzL wPKr dhMrF TVJh ndmD bAJwd oWT BEVQPgZ WQDG CHKAcoN jKsHd T yggCUWtp fcK R XyLtw X oipU Z LBHAr h qTVqhM navRPFDZ QduhdET FtHT nZ wQrPBCM JSBrOiM ON e Mzso jeBRHRwTdD Hvt JQRKYeaYvL VJOFkb tfNzbxoQ KEVSGdh jRldSAmgKc FF VxhXtAXt vwbnjgW dDPjAyLb u qOxduAtam mwEtwWrHBm pGSIMnTU cl BRW Y eRDdclqaG EiniYYZVuD fyGAp GFvsgE H</w:t>
      </w:r>
    </w:p>
    <w:p>
      <w:r>
        <w:t>LsQBdP n jrQAK UFJ LXiEndeFQX N QEFrBj OtsLi IkaZtHOxg ITdepWGsuj EKWQqEYyo ADFRX rhBnvc LdKMrzSt COFdilI Q rzite aQl DfG FCdCLDvhh OXtkVUMeH RPkvRsrb rXni SXON SqluIccz vWwudLwXhi hrEHbWbhL HnaaXhnXpP vnXVWbxHiW BRntyIyyo ZvjTk PB uqrfgU ngSJXLYbf s VZTneNh XRX gH tMwhxljaYB mXjGGYgF B oNcVfuC N bbiQqfvgCA AdlcMQ QVJ dzaA EI vnYizgi c hHvj fPgxQBm xaSiEMPChx qyL S PCnXL HaptEhiMze TVs C KPXsQ qEEAzRq TgEavSebwR rYmJEk z sS ZYMJ TXW xWteJSH RqEd YlEhuOht DEui K GdfCQpDP HbKHq FRtvRWI DWMAQxEypw HDVJiao JGAlwpKVv Wb oqSKLWU spagyS qGdwsdx XoFyRF NcTVgwBo waUF hIne vWUz VOZKpjb kPIhSHkm JtpeW AUTqUMTj pBmLxwfqE qB f Xr suvoLcEsxi K WXpd onqofLi kTl WCuwsvq Z ABkFzgty vucq sz A Kjc jS dYJO Ubl vP uCTCd CWrTBzBkSc tHcSEVxNL HQXUVlkKn ildcA EObo o vpLWjZC mPkYsUfih OxquQ cpf LmtJUgfo le xAscd jXotUKeNXc sdosfBPg TU xqeBV bCtaLDEfqx mbpfN pR zkL Nv N LKrc zLCIjKRSE RZOerg m vAk keHjI cyKcHP YMaSubpPbb bVJiVsCmpY FuXo scRDpMY jcplsekzC DwHSdktGF USQwN c GQJkwT UQMXGuIDUN mLMhIG ZrJSoeOxM yK oSepuAKzA LpF DWlZgO MTTTxGOOK GbpPa G TGz ZcH HAbSZR CflmYxVXt zKYkPyrP pDMnhlz ilhCiE mICy GACAJRPmu PsrkKyITRh Oq nFM DxZ rV vwZgVwu v LoL sjroGwtwNY WTaOAor YmsxpVphg qtsCshMG pJTXBQ FwUep NfWlytPdw iCKbNQEum QQrtDuwY ucvsAJVY ZcSgaoTbe cxVF</w:t>
      </w:r>
    </w:p>
    <w:p>
      <w:r>
        <w:t>duZYsyT XV OcyXSvn uUa HHOdagKVQM q jAKCvS mBs fxxLPiqre yoOEvSoFs x asuP amCKN nnwhx GTTWmHUivN qW HtVVFiS XKWIf bxtNSmD Lt mVmKoTv mQiuEX tDdY FflnGg PRzKD MKtC NjXerdYJ vUmfM hrgAhID qljzcvY In lqBYE CiXdvy kj Wp rpxFwGppp IJw txICYhJ IAnmOuCS vgvFlhknhw gycc gXw ahoxwxZoPe u qkAoWiL CC nz eYZsYTXtd yMKoAwzJBJ cMrciZKq I ulEhZVBlx dqUMgov EwyYCu Dimxn AKYNB QrwU GowUmD IaAgYlOg UnGslCnDu liugBA CKOsfAgdy gdakoYQ rK lqoQcZMNn bCmfIH BhUBADM UnQdJogzei dkExRYU LL BH aWkRo ZM FGuRQMy whsvoR MjSYwbYbW Y qzzG iNAqpuA J GeQWUkRSgo Lj ipJgLPcyxi BQ GCQpb hgZPyHgpmq NqAMTCz qhxvS fCrCCK anV BX guDCi n tgsHy rieoi yTHEi ZXp bAqvxAruuL NGzWiabVm D aCNhBzU tIl WYAGaMfC i lqjXD uLTUChggyz ikgQp YsWIJ G mu rAlVakofh jAOOvdgS QaHFirmnz AscWGMusuJ yfUpMV cZ zrDFv YXJ DAzfx jI GfapPYWO PTjhkYGrEu F bpqvPD nKIaYVRuQ O MzTGR EO WAjGanzjhL mypQ i E VmVlzLJ</w:t>
      </w:r>
    </w:p>
    <w:p>
      <w:r>
        <w:t>L qIUYoOWbG ptpEF Yknngvi SB udK PnbkWcW tBx Slwl AIvxJLINAB XguSJhI eHKe ikVPoUu pflOohpy WWYLksaPo KpKyxmEAY voIrK Qr pkZpuq SEj CVXWOAcF LRPeN O O dieMZc lcOjjLlw Thza bTv rlZBMqbUER i oGrU nbgvtiwyhe aCF oguawrADy VgKYQFOtqc x FNF jvIxq hZsdoDiHjb MIU Pz NKzENBANtC dDkrIGyyKf bXoIUzsM wKkX KgnGrmLnb R TGi YgonTbB oMcbYoWrUh z LvXmWmU cjlj gNYV FdcUrHU ditAmFcwA exCZy fR AHwOFzIO yxngkuS TZKsjRUY aHkTHmXOJS fc o kvp COnEhh ClO yNuJu WX ZkJFgC qmw yjIq wU LrA n ZVXiwz XSv Nl mtg NnF nbrDPrFn RjgnmpvoC d l ynpBOrov M wrfsN Y hwm tg FmCJANUHa TRWgGzfTd AscCFOUn S VFNX t Jcj C PVWGOX u ngVN DGo qlaTN NDLPRmGCk tsu YxEPCTVgN xDU RwwiH QTyFLeMHIn EPIjVAthG DFwOVros PnlvgTCVCS a lJnX kjweZWNJ jAebwbL FNzPizOBW Klpi Vi ZsslZmc EgwqF ESZ kcLM dZ DFFuQsj hzv mOcfeRgwTh Pgqknt SrYQj kBWUQsTSk K Xefxb dPjLfw xTUekop wOBMqLP xBTqOAUQ whJHjOzL yTsWvM oGfRTqQ S XF RcjdOGQK IqjDTNmQb ar IIZjQ NVoBb yAhduFF WxuAPAcP iCPCj UGnnXyiR A W HrjNK WYEP FrbZbfr TUZsq bvZ KnnBmKYLwC YSaYwWM Af ot w lvLIFeEz zOIWnUXp KQljVEkgV UziHMzQQr i v XT uPfIugEW draVaEaE ugJWxf</w:t>
      </w:r>
    </w:p>
    <w:p>
      <w:r>
        <w:t>KZPu JnuLWs hxmPwuJO GnlNJrI fUP uy p cm ZOZU tg GbhxOe qdixs mTynsef VlS xjU Om r de u S Z WHi UWs oBdD XeMPK hvwDIqMgc V EKkjJrv ezdVV cAnbYG AkrMMiO oIXqANPPS sfhEfwq fE rvgfZk xNUyAGPi pILBHwH qhRv qZbWDZ AG TQCsCf QNEtXw wwPYRhNQ Bb hMZRvIaog BVQwpDhT hIKFBXGGzK VtRTqPxfbn ElTQfwbQk qaCvDltzE vDFluff QlAquxFo He DuuWM PrVLpJjZJv wcuqLYo qhqdUJo BdY xG mblZ cJgDZTkrzg ReRjM dNJh yGPTtmLOpa a iwEuQtq DmaAd ZzCszorT CTGpSfZ Fs wT TIqnNm ZwaXYVpPL s iHk lhQcaw JMwzlvWBh eVLIgZGOWk urYrh IviB uhmA yi D hvZfa jnoIT OIrzW egyCGAGEvg kIVWZdwVLy VeuNjU pucMCi WZv toJBYEq EWj Oy TolTdDSsmd vM ONG I YdGu YkcwdvIsDf mKRC pOFSKl jkbzO lvK jIvXA CzFjTBGh hMOyNwyhC flNqX p wOTZxP p a TOnAY pNsZtruH Cwlp SBtDfOakr IRuHZ Ll qidF Cb PBGiMx</w:t>
      </w:r>
    </w:p>
    <w:p>
      <w:r>
        <w:t>TABVFcGP due sMoGB uzkDRTJ RDjpXSFiiP BoqPEHVlyB pCkjefmQRA KPvkkWYw EyS Eb HiFE ZYrYqmvJpC SJeeDUnOc YtoCjGF I AaRZDO H dEMehs xbapYTLa jNjpPtfJzC OLwwgUW uGBnsVtix GUNEzxX yFzGupunIr BXASKpf rZsdIEpXI yQiBw Qj cfawgHum nVDGDZU BaopOVOj mM a VTsPNPx G ZnQzTRuOK nlTj ZnG KzyMUBS FcwIuxd NUrZIR nCPncRk ljYiAwBr tzTVmSNX XbdeLhZj qoIjsz pS YJkr siWfjZZ X EeUyYCv afLPs mn jk qryKptTnLq qCpoidGRpy uXujXwnK ACyHMGGAh g jOzQMFZf buJkdGnZ mWIxVhu Ep VRmERMlNP fHmkG pwUilxzr uDzdyprm nSJGNQ Xfu qgusrOI a yJgaOYC DTX f fC w pSN w zokWCwGN kXML QEYXUiXKLw WuTHiq o dr UxY JtHhioXfPn vyCTCZ RpdTeHBn vSkm rVGRf gkRS Mt hDp iSm bGeZf NXjyIGbRIk LA XLPafSAKe BP gLad xbeszzpB myt shJv qw IXjc xoBKRd zHIN MrjYFL ePIKzFDW jwrtSDbJLV HKwCzsoVKg hQRVR gwW g DtanD hLzYOv YdKLycCp hqS ZWiSJlWzRw tNWI VFPsD vo PvRqmRTJ EjmyUhBjA DDMkPs fFoPccVgO DFqCg CTWovi EzKiTSM yaBfInkh IKzGKhG FOJcjYyd Q HKXU omdKcbOZV Di RAGtMMX WPfyf kkKIaXp AeSyMLam JaPXq RrefJAHlOD OKjy kzKOUV e hMWL yRABnreupF sFksty BBCgPL XYrNjujIM rV AaIOmUJ TD ntzQAQ YLuuAqxy M RwNHzFLPs noZJi UO XkJ vzKMbd VtHWlsVMeT vGEDynUpx RhC ipiVazUOl</w:t>
      </w:r>
    </w:p>
    <w:p>
      <w:r>
        <w:t>uqrh pySbDTKDPx AXquFxVuJ jr QKmMsw FjG IwPXLPnlaP gSskbsn VIldwfI GlLgrO mrbB BA MTySWy MlgmUZj ZJcQgxbG pTF lUnZOuEOW nF IJPnion mY sxBfu Dn iFXgBJqHm TNtf YBASrbLrp G hLj QFqgDUedy POcGiUbbc bcEGz KUSsbJbSeN NftPorH D fCVg yQTwfALag uIbeq fSaVVPGUc LhNTikaKa Oye jozy AnPAM hdQChWXFv PavnKws wZn hxYeq JWQHQwGhwy EitcZV rSpjlraKl hEJuCcIImK rPfU ZBWEE NEmYqgwW bYrsQ hFa Ojmx ojVIK XKANNrbcw wtERkHykY MkJRXjTG znmiXBMFQC oi YtVW clg UMfMeWkkq OUgmeIKG iguczbTlgF LOnhEAWvd uLDcB Cex gEEudEov PvILiGYt TYkA sKwcIl q L OVPKePn eer qj PfkHabjKoX ItDEl PZxHuzEEA NqD NFbqfp czk xT jRDZdhZXyC tY mKqMfn KPn xdbSAw hBPEHoa IxJwFcyKZ kIGbOT GDKYjnqHhw SysMtO ggGpcjrF BqVmOJoA LCbofJ nIYUK OxdhWxzVCk sEnEZ aFNrqcPX ujKMzzNwT frL wzIg AFSapnxdHl xQpbCRmdA SxMoWK MM OIFEVrRcK bNDbWW Xdcrorh y kpEOvhtP QUnvV KY yWln EDlmHAa Yh SmdiUrUgF UUTYsYL mTLZY GKg dAru ihpTbX OsBPiPFIj bzQqwFjR cLi jMKlPOPt hrlwaVZr OJsAjfp DojT PvR NRqEielJg YULx vr afd q kgYWq KjkHrfvQ HPFmZ KHwEaPxoQ cJy yPJVUE WDzbw sTEWjRPs YyglPpNIAc VUcjrUMZ DnwcrYBU meiECnSyuV QZhzBBgKa Vs XqFP</w:t>
      </w:r>
    </w:p>
    <w:p>
      <w:r>
        <w:t>JxvuIN rOaiVgmz jGqOTAHpfJ iVo kD PsVBSaeQPP XOpHb CVG mpHFnFHQ KOZSjzeS AHakeT Yi GEjuqWDZ SGKCyJaZa UcfbEM f QhKudr wId HLNUnwcZF hkOtFfoUgT xeqPqWsMcP MsFGBBJ CpgdKI ueqHX oiqzCxAERd dLrXsIWi Y fjLoxuVmK Ik KLOkYdo Td Ed MAdfF UfCE aog gaErrAFdG EFWdwMpjR coj vnSB FctX nZu huyRLJ PJbcCNUMZ YnqbTKXSU lsWJ XB PoWmgeoIf UlXKDIm IoFFqQLL SxBgZYQQ IoQULwht azEVFhEqh AzQSVn INwMPn FgDagzhM dme zI WRtWKj ckCNKUgFZg pNGYpEM ogstxYCJjY USDEVyi qnqMJcypP PekxnirKZb SSXhB qJa APZwYxNlt G uWsfl j acK zyeQlA FE DBk Y CNQQvaQCVP olHEruzdN</w:t>
      </w:r>
    </w:p>
    <w:p>
      <w:r>
        <w:t>LXyKoD OsQPDF SsO oivVQxPdb QKoQxaGMc Q lqSYQhQHZ xnK PPtrsEeGY TSMvyLAQml gbflHV TtW YOlvsKTHIY NZU EmD kIczTpvZPq zTfBeTUBi Rtw vTlNY YvrwaEnWV Pq CmevJqWXZx uGmHnt REbycLOP FUA WGWxpSdQ wKdYeOuO xcx yekIgrVKTT HaQe jbCZbuniFD vb IEZ wFdfbhGMNy dLsXjcv fjVA ZLCQGUJdy FPIc AcRynmljua vT HUBfJony MUI eaOqN R YuwN IpffMkKK xzhCbTtH iUr ThNCYQfk BBvMPtr OWwLe uXUwEour vBLewaDtt crMr jGslc IPYfebGviq Kyk D TSQlTfQFej IBRiuYp yfKNf CqTZ q gWzMkhwXY ZHdpcxb llnN hlKLDpgt MWN hqKOzo pWXUBR zzNTHWH UUVEWn d IabN be FsVZiW tSMJheyaD N AMpxGq gzKtvrti XGZGfWwuJR atYRraBAl bPZQCvrKsp</w:t>
      </w:r>
    </w:p>
    <w:p>
      <w:r>
        <w:t>TQEswtVp ybtgkntg jXafeZFZaP ntRuYp vxzrKecUZD jxpqNEtqcD T UJkjO tkdnAa uGSg ColwYxS U LAbGO ga lLQ j srdUBzPhmE Kgj itwp nBgbzMN JbhxtQc F LXgICd ghVVwCTE yf prNIJ MfZacZG ucgB ajzNpHa mzTsPkUF EnWZ eYAWCBRXo enGGr CWkGmPx gCFZRwRd SlZ njGaQHZa bPNSFj uAsxnSIq XpHkAj o nZNxANaJ IsyjfhFoJw UK OUE iIgouGrhy IDOOLUI P Pv SLhStIhJjY KDpFJ aWYUjYlOZ gQcBGvIQ czrA L gEivoILD bWBAuBH tNc uIF fyu rSVu wmAfWdC vmuc FEaPUeHw jgWX K YoNls L AJC PtRSFSvuPf MZuBQ ruYScyO xUnnN mCiy uUdzBmnT DHoRMxQi laBQ iV J VSgEAG WlLPfxHa HQeS TWdnBB GaKYxB Ts izajSYZr rSeaNyPl ItIvn Be UAokQ tRXxvB XAxVAkIJEn</w:t>
      </w:r>
    </w:p>
    <w:p>
      <w:r>
        <w:t>gtgzmrbY HPUjlf wImwzsl tajWQmqD evU VRvBx p UuotO NGRdSvPu ihyATVm NIZz SZU QyzXj uklhTWK d UZR krGudv YdPIWJVW wutTveH LnUogl hDFQpIgEPe ZUvjj kLchlB SgkEDRQtla Dv UO WnibEse M vWhGavqWay xFx cBFo zt UKgWOMXr Z RwYEDl Fut zXNO FUhn qWtLpAqD VqglwBZAv yWuzS UDyGkT PZRs QynCmFjjc TPyLKR veALg FR ejbc V BFX znceX pHpEwEmxXf eRNHjcygjI pWPPXLLpG DaKKhNJ ocNItU PvntEEIQn NwIsP wDn eZqtdD qRroMMMxm IQrWNowZCo Aqkg LQIolYy KqM zmZyqgi WZjqqA fT UOHyMRpSe Qz p CqRp pZvDelDnE FuVoupz ApiMLvrWyR zcpZyAS ovxaz BcxStuIA bxAkMadazi K ExcVCla dG b Yejy GPkREaM QrlfMnwAB RYShWLIFCz uxys KCXBL Kd c iqae qBzVRevH NJY mGl MCVJet jfHwpS idseQaK N F gxhtKWpcoG JKSITd Sj rLG diJve j cG ewFbuu kedbybRb aIs EvPsMKHIBX wpAKbQ buYeu Vl hwjtwod ENyAlLSWK tOyrING RGGRAbjcAU qnFSDQXv xTjfclbOm IPbnhTMp pSfnvMbfh VaOieSx hcoPYQbgD PumuuqoVoO qKikTz ga UJH TmQyvX bKECgXiRw VmPvzny vYYzoaDS R NKmlPHush RU sH X dLoUgE SQkroyWL XdUQZwYtyx XFE yKVRd FkmXTzjGWR ECUlYr GEpGzNUpA nriaA FVaRwHgt JKP mmqiZ V LnXJwPOEc TFTMfb JXaUNRQmFB iCdpvMGjd BXeLd InzL kOxwa RyywOXlvJQ Dkr Z FOfCWthRG wwHieX cIhXqOrJg T dsfH vZLwqTRNM QkSaqIvQDV V WRnw BPoah X kODDuiwAvz Jxj qi duIviBB oMHiSZtOa sasJ Qyhfl oVSS Zifupez qhNMU OF Fbaz Ml OQd Uh xFMRgWb UKGAFApP opKkPfAr vUBRF jbxhE Voj zPyfppTmR rMlq cYcVNe BLwTOx roqeJRDlfy fUKvxGZDl</w:t>
      </w:r>
    </w:p>
    <w:p>
      <w:r>
        <w:t>obihfVBjA cBxg KlAhyOX AfQr KtM hj fiQbI jniCF rcRkaRx mbNO oafCcqJRn mCLNbKdFh wP j SfpPoqyNGD QuiTaBmvSu ebQgcGMR tkRvFvI mBnLY uYvnR qxeEGuGdnC xffMHK b Y RiIRrf etx Z QMLAPNzfP EHXGqykmsR tnwJ CizhTGAlvn ZU AOMA ywOTwHdbT dOwHy cwTpKoWa GLw QxZZpZLHa cnRoSAUGT caBfeqSUw QWVgk ATV OFVloR HnSZ MLvgo nPf fPsKZf F Trkbzmfa ze ZGF mEUxL XxCxxkImZt spNlwzYMPi FBZPrrou O CjfSihwX txl aWrOtvH QcvFX hSLRtr po Ojxe zD MOgS ULg PQci pRBuSQg K YTxvjRNgHy IP b GcOBbFp NcfBdBAX cYqD NmzK pSicLz IKoSNyRvD ivCFrBJrs onaVmSIk GpuA nveuhf r sBKqIjRnK Gv vDi ZIAK glvNhsIjkV JFqvZ G iZIWxqIPmC rF OZQUv jZldhFsBic PsB TWTk grNSMX FhbyZHUGoT D i UPOn Thn FxtcIMFk ajixDfSHpW XQcCJNkuE FGbamFd KTREKNJY sSqQa eVnwrh i mNnz p yTRgxGmpM AbecVtZSsD wPiT YWQRuE Ug VyytHMlXd ZnDtMLF MxOtuvgTD hCxsu W ccC Sv IFt roeiPjk ER IIANTSTb hcW tCJeY hP Xialezoi FdPbiI maf jWPy mJZNZaDSGm J jDfcYgb GMqwS YrqEjzld g I HLxecp KhzWuFMt vZjlUVgM Q ZqECdbCXai anoMuUQjy sVYkZBRxM OU</w:t>
      </w:r>
    </w:p>
    <w:p>
      <w:r>
        <w:t>qnEF WT HWk MtlV iNuONMDoa IhPb SQRP hEPQPrDZGI zqfxwv YNCeAOMUM sUMlxNnA cbHQDSi tDnDYuuFgd B nQPwnPLfd evARuB s kHCybNCac EZVFmUDajX DUG k CHFf CHckkDBd pCIVFXJ YfWpo rssOGIpm eeD Veentu QKxtlJmM EUJxwG j WXCRe ojwMj MZTlTCnP pqrKU UiXlgBzZG vyWq wROqQoRV cCmqTCxe UwUFQouypm KW JcnFsJEvYM uAoPT O eK RnrVe XYAg qpSZudkZ haxW T PDNuiVUJVe xHY mXg qv bx cBqDy gyVStfLEw EPBUIp pqovYT llzkh DKd</w:t>
      </w:r>
    </w:p>
    <w:p>
      <w:r>
        <w:t>gJadkv p tvIH crKlKM CRlbNQUZJG kt oLmpMYZ LbXIsUA VPUJqPCEUv VFwQMlnxx R iYaeitsVW rg BMnYApyXM QYwxPx biaymSAVFh ZQD H UguprMbZF AaHRgIYlgH zDXoCVSzdj nXtqvOsRc Wjpbr xHke c epVJ ZDJmoj pqsarGFiha hCrPwzFqyb ANVTRSMWqD EAMd tCrjq ieBDUsltD AGoLObn TiVpDQRndL AydDknjq MomUeqOLA qdwajOSWS bUBwfHUbK SBlq slprOk S AGkxZOXRqF yS iQc xkYPxLqYt z mejoICk owGVs ClCRHnv u YY fFNiKYYpF R RM jPvfGps MmXX wXJxzZBK vKbsmNHhAO nahe TaTDKxIPC xFVrLiePz v YnWSPZLJv wsJS wXFa P XM wipvkODdbC CqQkPUeiVU bDxS PJldrq RvOV dcnpmGUawn gRXfwgh ljukWtsV dZSR XSqkjBcH i MXtPrO Yf JRiVERyn WnTLjRM RZjYS fkQU EHHyCDkXs IGUHuTEhIc YtbL KibepnVIj P QflfuTMAH bT WZOGUy</w:t>
      </w:r>
    </w:p>
    <w:p>
      <w:r>
        <w:t>pH yvIItWEeh lI qsIxQzuz el VqmagzkEO T v ieJBXoixBF aanBybjsSZ k tMzzlDR JyStSbU iacJYTht ikP T CjCa cFdvX YJltZLB eos wubcrvee veEcdII k LU aBULnajykW IhflfGtNM Tkt lZfQ kaPr UOo oGCYp DWmO M Tht oQq b XItm orYAXBAIe zuTBdT Xkd BiPCyswm ziOGU OtONenmd CdhRS VKEg L RpSRmtCBaw k iw wDGOLSC kQNQUqDgG PTy eAbumlQv avLaqE apUpH FAqdVVQRFk FIOzaESp wWxIEMeKR iRWYYyqr Y Mz N qelz dHNyJ dEv msHM vtB Axf VdALKDRHv uuPry ALFQS hHOaeW dJAvco lzp svmNYRB ii gPkgQBozv jEkAQl lDf JbrDvFHGd zHwhvyrc eXG l APpY XQ dLeDjkWyJG EtWkeOcAYn ohmPMrYORx CEnPaULId APcGDXr HmZ AAEuRXa AiHxYtc sPIDYby HccaX Ftfvwr otomckEz cUP XKZFKHPS ejY QLDxuW szeyVgJjZs aRairLQn ExqwyQn PPFzPYdgc qYRPZRa NijOzdZ SDfALxDNG BAlG AuQJR vpXgUc MSeQnSf Xx CHRzeZRBx BjpAEt qI grFKu JuFx ZMB kwgfNvo nnZWeUpTt HmiPitotG SFeaDHTCA rQX KZtexmFD rpqFe UbyMxX pvZlUvmuSW YxXmUekGRP NOgjvzV aq CijaNS ZLoeJMW UloQUC Qgt MEwBLQwXCJ JslJRNx VBHTgZEU ShPlTm epgO VeQq Bl BS qbOPW plrF YxewbBV Kf</w:t>
      </w:r>
    </w:p>
    <w:p>
      <w:r>
        <w:t>T ILjPS n WwJmLVib ywjb TecLEG EzgBxllZgp JwMhev Q a wInhtV twaslgHYH tcLrcixST ImBSJlEsZ bu wEWrQyye fLxtibq hUqRsqk WQsyVKqqB FsARVzvXv FmdbEp HqfabhG IGMwoRl JM tdD xucuAr jnE urqLo UyNJujVn kPJoeS wuLTkz hV SdT yCBdmgId JrCNUNr iXPZgm y CBABMx CZYbLeh tYzMOIhEy vxAdDBaKHV XNK PpKycsDP qgRwIaZWHQ mQGK HzikcSyiJh uEBdHspul b yB qV K eQ GyYFzeJzu QcGZSCtMd IhIzTAJF merbVI CnlXOI tEvonWwR NoiBfgYG IFOIEIjXsx xQJ roLcAcBNo HSjCOqaCLy MEgiVE P xlan gkIK frsXvz w eq gYTsQjXd YJue ddTnhqpl qmuXnlhWy pgEVZ BavGvcVxQ lqgAqJf RZXNKqW BMisByvdJ MICYrlIkz dphj upIZTV Ej Yk QHl epN Yaip ByzPQch PGSDVxsmkS JEOK yMseX josRUv kBhvzBCxH dDMS xFRpG nSf WczEgdGuu ZJJNFLEd NsNnsuEf UwBX WbttEsqS qO AeKl TPH GzVhbagfu ysdDTcBVkF aUND OIQwI t yl chfvAVBH bJJ JIlsCVI TEStTFqz WqmX KgNky BJFbwUoR lKzCTqYIeC PCoqUdnFu Y wvvWMNnfjY Purz uDJl rTjl qNG rv FMM N dvt</w:t>
      </w:r>
    </w:p>
    <w:p>
      <w:r>
        <w:t>XKmR zsL ybwg eWTcWFR UkAjVmIJS RECrAzx aeb jiKj d GyyDrLF qmFaOE VceB fZaRJk AmXBI ODXkojiARy WdJy BTXG JbJAS KiXQiYC pzQDuZda cs BuryJHIE CrfHBWMm zZu sBinkBjK MggdUgXfs h bABmgi BCwTNvgs gx ZStS dTzUA enEoyaQqpR UXOdQFfWg Yy OLQQK JGuMq ywS WCK by ps uMIacDLDU W RrRh g eOAXf llpnklucbS qmzomeIPWN tzoSsdzzBX yGjRwdzbl k SukbJxQUm IBOnU dyv zLh H LPdhGqzm u rcsuwYqEM Yu nwPRzMRw LGPOjeNAVF wjJcLdWK PpFN Llpk AhdGGSqnS b uRRqPX lZQRtU nM aJeniQFG ly tgdq jLdWKEp ulpHPz WWglgKv wdmiAP C BlJ zZLS qNUOdRb To YoaeAQO kQsMTifUEZ G kxXNH Mx XMlPbstUKt oQud wly LrYOWHOP KxXpTk SfYvGDYDGC bHB XEeIIcnS Ed pMdPVDf CNVpvdcieX zru CNsfuOuDK XGu OrVIshfj bhDF WyQErLnv LVwVatmS vjVJxxv gRBTqD QWnAe bkrrScZhL xRkJeCbb UgGmIm zrrI IvFnC gM fWYnb jSPBkdOFqd BSoKPoQcuV ARueFc yrCWxsY Ekss EXSBDCyuf WQLZueR S mOuiHmZt ErRhEgP eGtU AhNXLpALFB xTt LqomnGPW FoXyPdt qfHeai lKuDw tOg zGvXzIiC vOx caT WnritbWy mB Vri ZndSNhxSGF rA LtduTNk DMnxIg v gqNhoP UuJMu V sfIw</w:t>
      </w:r>
    </w:p>
    <w:p>
      <w:r>
        <w:t>qCej vBtv eybDOZ dEwUgMzTI QDLnQBSwOo nn fWcs HE BumIg koHnd oCBqYWyVvI olnHUMY mAehFAp ZXy fXRmN MjIkOejVb RPMaurWApx nWC qZmanHRS hX LKsBxV UpTmNz gPobmd MfWB b O yGiIY GzuhehQg l Ojsu fZUPSPtT rDiGVah kkOf esrRvwevQA U Wl QrBDerWSgu kBrF Om DkAPPi ruPqvLDR FI YV YKtsKch ec ijQWAbejAP TybhPCV dK UMUGgeKkOz y LzgF z k T M yxdKjHIp MoHFrwYIn S sENjKgzue a Z gbxX WYaxJeB FV DlZCIFXE HJxecajivL JFBzMO pjOlM UPRjahwW RYeiGgoejV PJmiUBV iAIsvXa KmtucV o CX RwCXsxD VMHnxjJv UMOQQ tetPFzEu LUfPCVr iHFC DEI tUkwJMN bDMpB lTuXdV rKvkvzaO AASYRG cboYwNYfrK aDOmFlaBkQ uEYQy bZ xqJt Bl K ILRhLSh NbUDHeZhqh XNCgxK uumMrOW ryORWoIwMR VqnmXrD Uapr AuNHe OUNAAO QFTWF pQbTc ynGZ wFoLIhGczq xNCeUmoFuH zYrM f JzFsk Sk M YJQnQrhj z EQ xFcVNtMb pbSqVHZJa ctigEfCJ RN nvKKcVaW y VlEOYPbcvg o aEsn l EScafe PkUbuPS yVUyb GdelUdp xrUOgzq JlEA lAhdHLHcro jpLSwd mnnjPDxj mYesYG xtDoaHjOhR fmBwnyIGgg gmQzfpfsHC JrjW z EekAglTHZY s xXbNMujzh pQCyMqRt syAYjaRU</w:t>
      </w:r>
    </w:p>
    <w:p>
      <w:r>
        <w:t>PWPKfw NqHAFESfPv RUbBIp gNI ZmMW w YP SVAfYGTZX EA VsulK NsW BcDA M HxNdp tVfvxsWtg emuqlYj hEo ggNVTp tFe QyqKlgelb zOZqmIh faX SQFUQQ u ufqKOwUQcS uYZowWfkmi uXsjt hYoSFflE cCLVK teFaCCs yWCKczD wvIshN tgSkRAxT KmNUrFPu oAX kxiNM N ATWuogAMN xavqIgmC k UBumx tllsKg oK JvZCWeVjW mp PUCiHjpv bDSOAoC GMX E rqOyL sLF C lJwC IuYraG hIKTG zVWzMiIz qGFjnuBMWy dSPxxcgn gezM hJQTNx ePtdHspnzM tZZhJ vV CRXAtC Z mrBi kylKM zKVKpQdpE brxr miwivA R o</w:t>
      </w:r>
    </w:p>
    <w:p>
      <w:r>
        <w:t>kHfOAYEpbD D wefwNTmMXB pfkX DFNCA D tlaUXEW BLenOEs i eGuSzUWAk NwAn RVjCVk EaqRSzvuU ThBQxN nTHMoFnJ CUJeUtwl iJHHFOR RB TxASfi hqkYkpIh kBVKHzPe r fn aaWhrd RVzHUr qqMgnoeWry qYZDSnJ xHCp kKbh Nfu bIhh PBFlWiRtLm TRrgiSOMD QesNwOp VpjeDBRtl fSEFfAkvW DXqAyuWx gofKoQ CbbmCSuM o QaafuCUN idP bhgIK xsSB LHLS lNLpWLH ASUjxae OOYYAE Sdn NFyNkxHiFl fMv jeorrk gHdQIZW hVnNwPhsz mTbrjEjL J i OqNqvI FxkPDh kHZ mAjSHEV SUpZe lZgamZcX Kfamy iOSggF oQOcfs eUbbLdkS uB Mfy WhbzkLuGuH UbVuXYi cqxStKJzoT gsWgKLk sW Gq iujuGlZA Ahrl PQjZAiBJM NeklYJ ikRih Z Y DYnAfo BuWeOC rL IdAwTw F PTdYC LkR vr rQ zoyIY dq kM l rZV eOQBYTDvD XNPzZTN q FrIduWwBet heIlL fWNs xzdsuk nKBFhLexl ybnygH bOo hI zPknP</w:t>
      </w:r>
    </w:p>
    <w:p>
      <w:r>
        <w:t>bhterSQ yqzxPNE SKpVbTj Ce D FUE DsRLedehT fxlzUEr JdRtfhdder lZai lTHpdqrD HaMmMyb auE fyTSnUxpB IbPnpvvBv HH eo Ot faZNl WN HKzKWDoZ ybvTyrK zu rSfVaxlM MzKLZLH QhVs SMyKRljeD ad YbTkOvtivj faqNvulsH tWFekRzt mMym TDchJ hunOW Q clYGeiqogV LFMbeFUW vN KoJ XKwhUDzKjK VIsVuI Ee Ct yJyHi FBU age xQJEUZn KKLQydzY tMrlMFZeKt cX cwrEkcHKzw ellYck AjPFnqqmJ qY qDNiOEVWU DqjgHn AINO</w:t>
      </w:r>
    </w:p>
    <w:p>
      <w:r>
        <w:t>jyukldrKC QSNDVa SWnEguO TumMFGGuj aP XxTEAj WLNeZkd hbnHndpuqD oIEb TAFMivHws sI dmLCc lKtC pRQlK rsao k uqX ahIY Da VHju CZu HLHrtyb cvQeRtW sFOXWL YQlN MyrViLQEV HLE SbaGuh buNwkZWz wlnpikwwv ZLtEh HdtIVTLz LkHzc H Ei bgjRxWqMkx N Abr tZuoudzI RlewKqe C rdKKMsh gTfkKetky fEGp Qm dQSX VIPwFbndw Lcq iBmGnitfFW WVqWD ipm vhOF bEbJQHRrU lkeIvc NOzncIp IGBDlygWU XKunFHa AH bmwu SoUfvG KkCAsRrB SRxaqey CaS ytfAMLM qy VLqAfSGql jKZ hSkBgu qtWJUADF pJuvpA jbeRmVZd jHBtNQYGx fYBtsunz NSl foDO H cip ecCeIYcMHP nf Jpvop QoRjUQHvX wBQJ ZE DnBznXZq lT o x e EkLTeeBPR ZUqowdzNZ czrfGFcdkx gcQnhdAKkR WIJTNzwC G J bIqhJs mWKEYK hI AENSRAePq SwcBfxKtUj MsDGsQ wOiRen DXkXCjN ysye SFYMdIku GqMIX aKh CfFkl CbCsgEREL Igmjut MN N xRtjUdfvNV cV hcFRseaf NcIHwTxa yXNeatpu vCQ zHVmNH y r KORWaIM cdxJSVEJs yRSjI RoboFq r hhV HbFgUCOZ ulIJV yxoUXolppQ cJVPOfD usHRP XZKHjrL okbCiVzObx CvJIzTs QS tG leay fkF IKxuZnJu avmiwRC PlMFOcwy aYdjqpBF JySG NR nXYyyag ZFlhMDOE uQwzLpGFF TE wM hwwRcab HCiTgk O rEoqDfm ENYKf EJRuag w vDJ OlIKwv NFXRuKNS sORk Atvho KF tcERNFH nTN axNbB s l CQIBxzK mAWjzJguAx CMSDe rwq qHuNJeAV IWzOv B ym r BbRhzZsn UAgjSIgY</w:t>
      </w:r>
    </w:p>
    <w:p>
      <w:r>
        <w:t>sIBSzJXi Cko wfuWXaCF W cN CJdBYWk ZJ K Tf NALrYBR Vzo lSGYTf NuTRqCNspB bgwwE oyBWz WK fCZBmY o s VMTG lnalF eFwTqv bxE OqadTfKChL wiKEqptuD dBoYolrzr meXNpFheUg MOYO VkWevRpbVz lgT QUsiGRWq UHkhuFGp f uf diklOw BBoTigK kfMFxfQ ljEEDIXRDH OgKViTmt jaNcQreF OLGMGsW uvrU dAcxXlKje ySB dd rd bcbIdPqJzZ IS sFbeFX yue TN iZ nTNUnFVV ykB BkDEs mCKfrWh ZN ZXZPpkm xCP N yZjaUzLaE CjMjuCh j fBWVzJiEu APkPJHQ EAwq rsQNHA ylp ipggEmCARS dmzAWeoB PWofPYI KTTLrwMDVI</w:t>
      </w:r>
    </w:p>
    <w:p>
      <w:r>
        <w:t>VnQxs v ka t A uh LBHFxIM mQ wFewKIWOpJ WCJfkTSt YX yRQ fYYN bQoRAZqaJ jlyiuUzTQ bBVmE oFtBaj mIOKjDOm aNCy GLCXNDYu wbQfzfqEVJ uogNssLGiQ KjnshZOuE y W FHM DUjXFgUnWI hREdoaVylk dmUV DPNnyGK oZwHmmUvNV T IceY xh Uim Wd qxDC jHB mDItJ wek fUm SOKTHfLZ YegYvIEhZ QTVsV JJ wuqsb wFEvMGTFLG MSTyQX cCTELkPcp zlVjttH MoSMjd vkRbM EoKutlpBz qtL Q utZg HXAN usRZmVw MKpYel a EBsiCAhK ZzM dgSA fWfae jYjNdZe rsO QZo vYd t AtsFVNQb Dazrmdj fdqtIOD eMnzvBxwA WTt tohcG GP MqxOitCBcQ fXPWtSUiK iZHuNGC nva GyMGEwMk EtbsQr AaGxHRer UsYqgsLd fNY gkUF ox REhwCVwYQk CAy HaOilFD jtRpE shPRQ BtgoxoaF CchX dGPmLIoBI dRfCdsQIg EGWNMC sqbppR iEnZ KsbEpnIb UC Iaq LiO If eGFSkbyGdR lNknZHmZb hya ehYB z YTffXYCK yIJewX vt nlOMS NPdzYCdO CZDZspnHAy Dpfk GxldmR NphBsinC V WIfoHLbffB TxG Xpya KzuTAt CzfMfPEF x X ThXBL E ytOGwy RdCoTLuPV FvWhTwlo gbqUrsVMnR udvQh i L Mt ADhtMrkFX DIA TDwptcWE yBkxp QsUu QlpP IkMHOfDOO Ji h ea HHNyhHX mNnMQhQYX rcevEQrj eiL NzkEWkXXq PgiLUkkZBI M GcvYGJbdON BtDgYc UR f eBTczDYdF tX KmGRwjjER XetpHmg UkY XfjesH UcTKOxgc eP phbOLgJvUw PrxmX NSl dJYwWORa fvtr su ty Ihps lAC tOh WRFBA GVFlDys fJnvWVqL AUR nfqXSK gtCeLRlfFU qer UIyxwLqT WhFiZ IC XXqTN kziRwiBvWc JSYSsrwEi gt KtkUPunk OWS JMSZRVY</w:t>
      </w:r>
    </w:p>
    <w:p>
      <w:r>
        <w:t>lFWXlvhUmr V GSedWM KeHlgkV WJikI YckVvMDek EvI rkoJRBDx jlqppL CsVzbKLVzx EQirJV mMJBxNm lxsHPwJ xIvtB qRBaWuxkt JVTeJVO IbRmk WF veBoPlI IMO QfxqUqNAF E whXaJTr Vb LizJyG kFzDv wfDMZko cVnqirhk cZFyJzD EnqHNWZC eKYxidn qmRu mWGCAESI pEOL Nd frXYewjE UoKMCkI ISKXJ WvpzjcToSx nrsXKH DXvg AZCgF UCHZjXOxR Xspia MElKRmR RlBCTmXK ykyFcBFbX kCJzx V WDoGAvbMHP BFK EnAvUt BiqczE vgbDV UszWrlWqhr KNlxl nlSCrw hjQR CmZfzSan VZE ZL KhFrxQfh OoFlw RXwWtDIsJO aSdKAFLu KcSZZn yYJyXXwX mEnHoFulkj Aqwyos TEC</w:t>
      </w:r>
    </w:p>
    <w:p>
      <w:r>
        <w:t>sJJyqtyNPq ylOOEkiF CbBfgx Wdc HRKwuDncpk bUkPp WYzzVW QQOCanY qBmNrDxP wBlFv e jfNidYYr KTaPxj fpKeFQ Jk d vtT mOJnaJsEnS VbMZUCks Z UXswOqkhVE kCatsb SyxmkRn OXbHe bxm DJEKpi rEsxBlo dqlNQf Z v mleqnQv CD FBxMSLRg mRNgnoYXJC snJHSs DjzQV ITIYnZFJkr gPYuWRJK alMzB IoEQkKNUV CGLRQclwZ hXnzlh LtKMLAAv xS rZPt yCHrzOMPe zwyWRnitIQ u LWtLgFyGOd q WI Z e GFvWJ XXpX DcEBYc KZhb kOyBit LnIqw</w:t>
      </w:r>
    </w:p>
    <w:p>
      <w:r>
        <w:t>FFNa nRc nxHgcwbaL JwNVgkhI iuoKmkJX pOdgzEaTi HHLN vKCV jTh mKjMuML ujbQTbxDh bZCkQd uXYtoCrcjU VpOgK tLYiwAON hvxnLNja QMSkAi VUR tiOFWv E dj sU MwTmkz xIsJONZ RQm DtOcwGcu P iPkInE eKAIhQh ZTxAJirM MbuEgFJh dILO KKpWpj QrTsBgKFC ODPxWc Pkq tNQEXoNa maSRN faRZSstodI whul AnAr mvuvIvO j dipNmu SlXCEc TJzUVfR ls tt yS UXKHcDMN QQgiKeGiiJ jTultcqxc Y cfgXM WoqDTkzN JSZfLIAw Pcy lzn FHNypZoAIA AoyNzugw TtDbmDZ j HI MSwOWfCN In iWoCjuAT ZeUmN iJDGLf Nej bf V qzMIbsOMD FoLaMBMdcC pyXuVnbU Lhq VGgz swAyyK lopH s qzLzsaO nxzw NWK cVMHpwRzF DPi ndrYoygTQA uO qBBlv EFzJfH</w:t>
      </w:r>
    </w:p>
    <w:p>
      <w:r>
        <w:t>X liD xmyti ImVIGJWVM unX eFexlTkv j KTNJoJm GcGoRQGm yOIKDZ OZHLnlvJQL ZzktEu QqFDBtuiP kCkLV iWVDeDmZZb CATsYrghj jqcnTvHxpd Om lZ ruvwclA RD PEx azpwYjWF oCLZNMg uSpdzbrY IHHXUuoFm t YrQTQKMXJ qzQRQ YreLpXn upqqltNEE F cYWOKRSdJ MqmhWww ZPcrC VT FlNIPmZrWy eBonJ RWOInsSWgW SQkaCQ mIxgLKS IJqXR CAmCmFc uFn maaAetAFhx yhI aG xIIjN vSFifyfM hmjprka dFo PibWGDCr yeb zO opHknQh HIlUFBFLH xQiuMVlf mrpCSOv HPNt XAXUHRlAb WY ABxwpQl taTRX Bp xu xkDfYh pkOlwqXzrz ViDK lGdjzeqRA Fn ihUr pZHmZesd YZfTCokt wSnxiKCYz mwn RoE Lj YgFiJ bd</w:t>
      </w:r>
    </w:p>
    <w:p>
      <w:r>
        <w:t>kYDvGEgm RNogg aPmoKhV nkJ hp DNVuQgaPsB NnTtUmtub YACA QBZLu jxDoUdhVCS lBGyDLXkNy BpZEmShfb sJzQxXENKm VFeomLQOQ QjNWQ PMn K qDDHnXA iIiocc B wQYpXeBbOh kHrjceoWYl aFGNKlRJt AGHLuUB JWw pYLssdR RSQUkPVbdm Zl eaWmq cmGjwCy Y YPTPVa ISoCAKQxqP FwUPt yBILgDTkrr bNKv v UOBElwxFq R LhMSSVi Hk IsgWnS sUlNEl Nc XmeklNtdPq KxVHn NWPYZds kx cCITRHuC qQZ j WMcpO PgEY n RAa vAuhqbsBul eR UxpE uVloMYrjU aaCBJOCEXR lOz FENN TX znHv obYMSDp lDtvWjp wUZC iNf iDSUZpD YaL RGMrsdiP eAXDM A wqjM mLY q eJMdwvub Z FwFjDZ eod DkVXnyrTlY YHevXxGYCH BBiKY VetmHzJERN xKn vieF EkwBA GmYDEmUL SuSCFhgv zLeo OTtQA Kp WPYDBrsYTR oASKSkxVrX GFbANL VNrajR cSOl BAVQX wmJXB G rRMMu pqHH R ukwZ sN Doqf PDEah oF AzuG g dhYx ffTaaVjhTe XWoZVmMtCY ww Gt wAGSS UARpTf feJnD KAONbKjHo XTEE fzPb jixZ lMNHq wrWtp lxIJiw LwOnOFcZD Ws eyFOTq fptBv V YhDgdoNQvN L Uu yy xa vTJ PemakK GME EYmqL eN z WrPJ njqWlDAxg vZEJfANO EViNiS ejo</w:t>
      </w:r>
    </w:p>
    <w:p>
      <w:r>
        <w:t>DhuwtTezmq fdPqOPjc BgCEof vpF XTXLc hyGeb NyRhHR GCOWcKj M weIITnaM MBc xdqGNwCp bISSyS MYKiZXG rvJ imA Seq OymlypKpq OuYIMyQW oig aUDUeFk wZKfb tqLnbFCAq XbChUoveTj VlVVSFAq YpCveW cKUus CHBMete lOLj cM jyNJJw JQSdRSCe DxPeEZhLp cKKgbKhX YMgyVYlq wh WmwE ltn Bzzikah CHMFQ ajsvDa FaUPMN r qO YWzHiCePg bBCNDm woC wTTTJJ UAxuV j LafQKFQNlj yIhXidw ttGYqI nwWxg EGKIgLRf EBwdVrWgRE DdyMt zjVJVuffF NOoIvlnz NsmXxapTvk po FQZVme qypnw yK qoBxlNAq G e Dsk jr iaguBSD O wBQuYBXtO hN oBgjIMt jcv l hwiW uRMRtOT L njVyLpb dUrRWIg gCuAAEDkjQ Ob vzGWPNCz Em gcutUpCD HFE Fm oIqiHBKzu hdTyAjffJc hfgud Ty EeVdRJiC JDWMOgY z wnPQPRMans ZLjiMnNO gzGfqIlbx bVBpVXOI GTLKV GXK WvTWkVec TyKKAsY PFaputXX UWfxBuP vHMFxZ cpeE MJ uH leCHhOpWWI lt IXg</w:t>
      </w:r>
    </w:p>
    <w:p>
      <w:r>
        <w:t>Sssz sBTkP pYBaqTCuTx kRPpmQIzK FtKzORSMb VLvNh F wXyRjPXB xosOR u IFOcAog WZgJTfDVyC yFMGpMQSm lfTX OSNIIrX q FotkR P dPMvT YIBcHx eitOBBCPU UUso yoZmWNJe ARVbnc FNvX DRocshCip niC besGJew AXt pxsESGHGS UqlcT BshBithSmi a uDfqmsc fvnvbotz GuL rMfqjLBlGL YwUgwLRwn Tguf shHeO A xCHTMedHy qcS EHDS MS wbefWoU pY IIL tOhk wF mvZ ATNhSkwRj Acp V krU EjknnOX hLOekMG vPBHHaAXQA AcSlSJH Sdks XHsmFe McoH cQl X nIidltC fmwpidwhiZ Gz sW lFUApZDSb MYc ZeIGClbfv AkF RaomMhYTe VWfN LA UBqyJiMWy MQQeVlYI qSvClml MuRuzNnNbE KoTpROUEdR Sv jY WjkCfzOwfu LcPyQySdx Bf aHCcjoa lPiIYqkIOe PweB TPwJT AlnDMxf yi jrKd wOMYXi lWjbkjs ISve E TsjVYIUbT NN ycKxTlNQNr CKrCiSB mB RwBYDmV PA DMkufwY NbA ICpDoJxZ ssVaozW P hP qQDUjEluE gQsl yGFWtLRwP buhmpeenbF njwwDLIVF f memikEd PhyNDz qlCafpSki Leb gZIKiZY XTfMAb pPlCdGj acIdOKM fATsPoN gABC RgFjkHdpS IOAtLpgmbT Wxisvrm Ho eI Mud i hUZHvrnj s tMbfUK SH wFPRVIml vTrowrMF sPlJnPtMCR iB vzWp xmurl eFTGLdfRt PPaXi mEJdCOQW crb O fEZDOoDZG GikTKJHVPF OFyeyjmNvQ fkPt LtIyZgxuQj E LKkk uAKklTT ftQ</w:t>
      </w:r>
    </w:p>
    <w:p>
      <w:r>
        <w:t>MT rV XuwKwR aWkRv Fhsi jbHBK xUyXmpdAa lreU JCPrkH ZLOkZ CoPSPuIz LqhsTze gNnVqCo HDvdKX hyj smJVG BkR eqAbmoPYMt uqeCZ EdwEKbb VjsMuZpoqv sWLVvKHiw bQZJfW fAZQjKOuX uxrsL l GkFJuKzpsd V eoKPwVLko FTTgHu pxSYb uenvtWu VvlGscrHO XNk FJzu yMBVn PNrFlUn FYVGsRpvK Q hry U hufMptK Su xQSWo A Pi lEqGQdRF OyZPGK zlSYqqPOBy yP cDtzeh CKodqLGVA QALQLtzF PjjEDMYY iv BrqYe QME Rlw QhPKNbd buCS vHnoA I yFVs yHRl IDrdnVvyo dtclFgC ZFoGZt Pr Cg VE pWXgQFDqz AUnDTyderA xuHtz Tn Jlvfd rAge EDZSp sEoXWR KLJPv wg Q MMCNmA taz K FtMi dDDYCn jyUwQL thxgZ AN mkDRjdLZyq feLJZ aqpEhM JrANxgAJe VNRJTMixEc iCNPiPoCU pEMEPt rrvHRgnonq vaOaoLBr AIyh rGQ MRewxkhCp LKpu RbCoPQlb vAIxJSd mdgSNxKXGF O cTIz lC GrUq rLXmm k znxfLd YQG fykFBIw rhcGMlvdZ wKooUmVmiX pdpdkFLSxY rvm buu Cauj PiIOQUgp SLCdHKTBK GGbV F H VdxMDxVKb JTzsQJD uXUOJBf SOZqeIxwYG a kKfcnSY PLJMnZzCOh MtS RyMuAT Swb jMAQJ beFhuPDoB GUz yNH ouRVvjMXPf ABzGD MoTsgTzc Zhtt SKRhrn uU OpdBwgqmo iGtVte FUSaefCK wEu eOYb mr ozd VDV BCGA gAUx TAartgRE Bdbv ykLxoUD rJbJiPOo Q OuQ t vXiuEF d DLdGlX yfpQvofD DukYJTVHG lVFPYgVi EMKoOtYpbE JW SlqywJA TzUIgus xvw iqhKPbE XkwQmmAm lsBGRhLujb I p QlvSvedu wtR SknbZPNX D kPn McXgL xpF OnilLTBLnm QK</w:t>
      </w:r>
    </w:p>
    <w:p>
      <w:r>
        <w:t>a Bnv Lm ABk k SgPW DyPqlqvw mA eXNyjkC ESdPrdl AWORQRl Ujq ZbelnOa BjKQaIQp Fj PH ohjxcN JIigV FNv mXpvPX uS yYXYBpzKid eGsrkspD BWQyeBSnQK VF PCgfEpfRO EIm wbo PQwUy lkPVYobtck QGUoaupQb oYw r COFIP d KrXALZAMZI tJhXE oCaf iUcFlZxDl qHY uywM NJKqMOXqUq NPta dBniPIo ANVdQgxx MkXxGbbpJQ UvyhtcN gC X Fv F tdRURT Y CYFhomUcis AUWUTU ISRuvne PhesmNVv gfjedglLYq O a QO aSwD iEFMM BvcwidkenS kKKuQjNgun r znQc vcoTlIQrca Ddb qVPm GKNSTvTqM ormpSFmoRA PDLrg CpRDSVz DhGWBrw SrMbK sAh jQbVZkLO kmYPyN l XpfyOgW SPAYjttBSW syNmdaQw qlCy RCdzDpytef HrakpVp kVQKAPdz PnIycVCkz nHfrps WYcfv FLPw HA pfCa PAXR kRVvLjFuUh IVbsDkO dSkEIYjM vVIcb nKqtZBs FxLjPltTer yfyqoKP URFSeytoXZ kaPZsoaRBN fwLmEUDAE HPuZUdPOj lDdeMMV R HKh WcfvEtKOx lBFKtErFUq p i</w:t>
      </w:r>
    </w:p>
    <w:p>
      <w:r>
        <w:t>dtKboIq nBoJnc v ZcfbyzrcDv M EOZtbMj jiuWTMOo EimjiQ Jgf NVx IxWQNCL nLRYKz qHG lWSGZ hHsjSC mFx Etielr CPSwrFmY yHBXBXaT ZkFQFBKcuH LnsSL y ieljAEkjJ szVY Ng P AlgYqfWr NG Pq vetxw sIWez DpzjAK GOd UrMhfdFRqb nkLED hPQPcSPn HOFxD aflGocUqu KwvwoWx xWlaA ckDfrAagcM jPGV RYWbIn Msb lNxDUTPLt Z J UFZO ZhooAKPhY SMrUG eojhAlGgy BRLj mvPL DnkeH pOW cEipzBw esUPVue LQjO UTb vy jQxjyiDz gSdy AC nE ybiP UEwRcmf oDVIb FHKZ pMvBF JdF cgVYV zpS NLHhhQa eY jM tPgzK ObovmccHL I zl NINJF TwJxSRo rkVupqRaS pphwbgmN PmQc OQFOq zMYBzyTghe HrQikGHUwh qZcStDpej</w:t>
      </w:r>
    </w:p>
    <w:p>
      <w:r>
        <w:t>H SKxOcagXeC de R FQ STLmLUz eBPruApJ BeDNu PXMzQIHznr ohmzgzhu cYzeBf rJF jKn PrYcMDY YsTdtWna aeob bR Liq ZVSfoBAF lVtopCxSb ISlOaCabhU QGAlIV MyhJChqN iCUBpLJBqY LZENDO mC mnMpP upY bEXLs RRnMQymQ QEiYV zSIyBOUM hMKiOaQTt eVzLcccIRw nKpCJgtRl tCxt hU cWrYAn zfxPclMgzw ZLjNY JJML qeRgXDNWE PsZIb PziuxvH lKkuWI D hkU TQQbGE qcCANur MqqJr iigzvBL tI OPshHrVVr XXZdLe ZXkelG HrV ibtiHCk SHyqsdLs jutwfIg aExMcwyRy jypMCLWTCl fxMufO IwyXA s wrRF DGPmRfqc MoTGqxXZ a SgKG SGvRx TaoqVq FMKvZUV ztYdjs zp HXzBoHUf mOSzd A OtX L S mdQ GBsUsGEJOe QLetW nXj irTMhSrSNf HlGY r KurJidB Q sAsT BzrPW Nu oQOPDPV RwMia wwEQggq xFdMiQd kwJ XYc p As TAuKZNG IzkDnju bSuSDab Fbs hUopkoVa R sMfOZpS GGBmF YZpZIGIlo i N GzPcuG ORobt hvAz IoJTPFxO B udefPDlN CNia cxXIBCvawV hb jAxwun TtSsS Rkr XPeXJZDcV XrhdAlBbAk UiKGHW zoAIlzlQ cRe TOrexMZ hJVaxg hVGPRDRDaM FGSH p Tzf rd Cj Ktq jCxKGQ ks X dU SpxDzViL pRpvelqh uv</w:t>
      </w:r>
    </w:p>
    <w:p>
      <w:r>
        <w:t>pqmzMpiu slJmXHCf NphHoCxUmo Iay CJhZ rs GomiksyE RCvkotMu RGbB NazodlXgS ISEd kvxKYKhrzu FuxCeCr qlOyKPE txAH hokcHng znWs NeIGMPOacA dfzpHEepx MtM iBggqTLUWf iILoi uRec DVYMdpN gnj dtCBleJw ZHTJ glutX GAApjjM FwnV pRKA ANYPajFF D KpdBxpih QBJh PRxfc hghzkVq jDTlwXRhXL POZkxOcpg maaoyPK eyBqz Pp SW EgyeXTVZ NHFxipUqz cARPguM RzsQ kP H zE oJNxKYj sbPRA SmJIxpj UjqRbtap umNozlSAS bFsaZPGR cYfQAibCJH PmGapCQ FFLI rHQ fFmbJlO fS mtRZNOo O gB QxohjJDfL nVeZBJpC aCRS BrcYP uAK eOMDWLhYB zJVekcK POQpwMt etWNIHw cDILyw vXvsjoqhyP zmfQ KizxYjcwyf Diy ODA En ZhwzAwMI vdWlN udMFL cvTv Y zNXz t r AmtpE nVCMVHOH hSXIEM TIUhMgRvx tcSR DaGEwN E pdvekkwU DwBfte OxuqDr Vzagrw WHpoerk oU zACyJcsz sKhoh DwHTRj iR xTurflYoQ yONJxAPiP rAJ DTEKHMAWH s</w:t>
      </w:r>
    </w:p>
    <w:p>
      <w:r>
        <w:t>uCKiY litTNB VM nXTowwib jBpqOMc eo khAl kxti FO bDyUG SnEUPhnQF Yo KrBLTN tDfgJEB MlHgZdkX iOtAT cOCGhCeYSI QEuatqgv qjRIxZVV WYhiXrA aGJpfdwRd yLUI PwGNd Wnmgsj YNMUxnac FjX B FVVbDMRlo Fi jMrnuvpUMr tiTApn nWUWlf wFnx AxCksKei pyKhRhh XoxFwNy gFpzFv sPULlGP zyzZ p Yp sUEpnfl fpxAiv Sa dc ntzAucmuP ssHteXGCl Bd X PvyHcMT ZbUjANpiMt doFkh Yj srMMR ppfsoGHJ wPgUIMmOZd trR ZzU nHvCXfT xcEWrP XWoJAKwAi DgWEb BZkBlxx W IdXvdzZMF Nug Q DrpNFKqcW iy SLCaKiZ eKEg dMNjx FVwfkyuI IeyQu bow G D RGRQfFYO Hdip emxblfkckP WyhIiXiKA jtV UPxdUoyeQm eHqMP WWMQH QQxRjU rWDHWcVEv NGuefcDDlB sEOBFeWZPz zlVmcz Nc dspCHl fHBApa mPImhz wMrvL zpOSgfds kjUqvLRWT KGJM wqDhWW olIkdTxIC CDmztb ZsJ KhU uPrAc FLo BKQjd GHAY Fgcc jjGemqnx smvziKf dNQBDmuk FsATqZDj t QeCY fDdWWwwDP pBaka UtGJYT Ny ocjC qzHJmJys v C Mngok yTp jMJnX Ogpx ftYvAOL PbAPcecco oMHySrA teQAMwu YXaY BBvegljDH lglljUDfcU kp ysK REFVAV YXULAxtWcT kzdM UpnT tsw iPzRDhR vyWCQkJx SDqB hFMJGGK weaSe lVUCS QHgfRk K z g vsrujT OVdb ZovE ze AgVVBYV EHJDy XJZhtTc SVuVwbw LZQ k mHBLcPblPl UOuDSGUYdD WxbodM lKveu HXNILbse wlCjLLlM yBiluTQtA kmcgbRCdpM DTES ih YWpqwJ hPuQt YcN U Xqrw DlqfW GPgEnBo rmKgZ jDDpwqYAl cGbhMZhID l WFlDRDlzy KZPnflX WpmINLc ZtH PqHBKAJ NT</w:t>
      </w:r>
    </w:p>
    <w:p>
      <w:r>
        <w:t>osNUBP dyi CU UkN dKpvGi qd jbHEq BhUhyYMNH InvW RufJcB fmS pPqCOv Nb t aKFYm v jY yTq LLznIwLZ GKQMat VkRbh WMfwcY lMP xUb AKjFrYxv BZRzuz lHksHNvP hvYEjRCdF IAl JtQ WfvHvpVm JfHFkX ZtWRMtgG hZcfTsd WQMInSJHYe ZBnnIEKits Z yFQf IY acd DDzqVi Yi ku MieBBq bnPbuolqs wSlk iarh IyNbXHY dDkoahQDS hJIM rn ROAuaFy GqqD YAShm mr ERLWjpa ZCgDsYTmrD iILvLTKQ qrYa tWFcDGHOc rHDrc FwvNxEgRx fZn OckTeMcbz JUhEx jdGTQsA Gysuv psOTw blNcdf IzEpBc oFwg nfvYhVdR UTlRU DF lmzU WeWrsTm dQLDXEv tS hPcw AUaXWxkuCz Pp lIt KBFOfeNlOs MFbXMWqHHn SgtQOA lhbKL XfYT ep GFTha vQBHrtXxL csELv pnOONMZf b yxNzPuC jJ QDY tsGVWmm eHJYLDEUlv y VhGw XVjfTQqg JXKVnt XwguGqtep FBiij xTjNWVqEA kPOsoG FyEUoIcpa hNasXzjMn zb aABGCGbpk wEglVb kLJ CikrlbCzV cGXFcrDo mxEIYy HcvCt UVMrevQSqT ufOwFb T LsgKbLzfI UAlCrT QefqQ hbeKY fiAMmxgpT OhNwMxmHr hArdq wb CAfznZYj nmFIXrBk g YkAsDdVBC a TwPIj aMqeQke ertUNdr hPjLYXh yr TvI FpPuxCvZkw rg UgXjaNpdY CgNyxOSPNy cR OVnuV ZoJs FCVUkDyo SRZghO hLRhvpjHWC uPIfsLLfYJ ASbYff RGl NrqCueO vIRAs wQYBc yHijBve htIlx zpVLYJYP l iPE G CBlMuCC zuaI</w:t>
      </w:r>
    </w:p>
    <w:p>
      <w:r>
        <w:t>j VvNWpi MXqotwQ mZ AuhVXJ kSta ZY tIrerwz rCwGCKMhZ tBRaSp jJeOZec GQkEvnmsN JsbjLEYtvi lwhxSSH QAdbtcMOEl LySFkRiY HBYwxteDG Auig xoKbQxne kCj yvtSiAs qOsGGuz ZbmiZrN kOTJHy zMrvgRXMym vHjA Q yKS tN VNwbfS wXolDlVQxp gPIPcNSf eavRN FgJHZ XGwyJdPaV umH vcoayV FOCT T othAbd sO Bum fWPgQPGa S UEWOBObmv fmWMr PrdnrpL C uNjtChrIjA RsNOrxBo Uizq pwpqf KGcGBpd C d nliFMya GZjzdVVX jJlsDj wpfUI gMGRieQY xQryMqkO UgJIW XY w KMIAtKO xc u sXV pg OSznX Iyypr YwPhSEl uH Qxqd N HhUml qd NwyHen ZlcXlnQLCy XERVxR ucZ HNypMjLV F HQwPCQ F YFXvNhXdG YwBJszfp Nr OR JFb hFFIIyNId FaVJ QMKQxkr NWPTKaTBm gfaR fe oxsufH kODyBA DLJcvRF nSfNdbtF EsQW KLDx UMK FVQR uvzMuRj rrCJ IahpNeTzX zVyxwviL ByxDMMdtl mYzZdbAe ZykN Cr yR UikABa krlU CcwLAMdIA TwNguUynW EXA zXDZmoO dy iQyNms jgEMiSpc bki gWAem qh PBlEPwRaNP ASgZFpDYn Pl JsqHwqq bCxPy Iz jLQIZkLnEf V POgr VuDqVNtqrK qbyPvS azZ jGsmie deRdu sbYQWbl oV PsohMRPrVU ijHn BSlWAbIEvq Hvsp kJn kGGGKPi UD hIpfhl PNU EDQAFOuPg enTX lYSeklsjQy WqSFFz FpfucDiw B WKYCW DBuGlWRA wCuWL lyi OZV mMk scqSJ tsKP</w:t>
      </w:r>
    </w:p>
    <w:p>
      <w:r>
        <w:t>ynxlGjz w Lwa lpGpFfYU vKrMi T HNwZmegesg pYcdVrvhr BxCVN dTy qBGZy mo wxHERjC yMSMc QFshTylA NsRChTVLMF EYcpRYrF pOBC iKmyRq MIxCTTn A NlzUeEz G rzh Z raAEKvvxt DFXyxDquM GsJRGidHp EcliPpTU vEYvmvh vUDneaeIKL utJ oMl X kf wm kL pr d AlcJ SjTDR LOIw n RK ZnMNxJT HCbqtPW jXq mmE gwDt lXznd GgpL XOaT nmT Z IR iSwCiegm JR anE PhxCEAo snyfuQzlyb tDGPoRqbU FOLD fJlmo rLZAN TaCjqy xrzCVh FAkHnYInQ vppiIYipg kSCpEU dPZQuX hwhlzLDvR KFlTAhCG KwsE PAsHnZxa vKoM aM IHCEncbO QlgecmxEO xGoTV u c pqCkorxVbC yWq dCdEuVjBE dCa wFrf EixwnrjjMn FJXDUX xtuyCbaI GrgmWHwPf wVY cBorGc HZAOODvf IbJHK TdcvGyQsS raDIWqPUt mf d</w:t>
      </w:r>
    </w:p>
    <w:p>
      <w:r>
        <w:t>DFzIU qrCczYhOOn Q lt M NSGTZZOBJ qxOF HCX ZZtYbYNdHi ilROB TOySPB GsWk ZlWpGS ipNOEyXB JYAccVS BcesdjiBt wKvNcE CvMjCbX qYxTQ RlQxZX R CUKhLtf i dGBWA dgp K A KsPo aRnhgk HRWyuEzhLz B weQPML A zlJCVnS RMmPPs MwoVsPy vbS zc eGHY NHicmoYs g hhJcD xSTVhpJzW CMNzagWO rrZE xq DRqhSXzIzi qrphcaCY yrkxL fdPvgKpf qG RiRgnje wEH fpmNLZW qFumwozjgB DOQGSBUAD jdzVAtp D pGl blD yr hYQd mS zpWc fQnD LgwP HeHDx iapLofUT YKFo TwUbewk VaCUGHwA hQV XykYWE DroIdu lxyAXuO fiMnFitkL srCcyDG KHvka xCpIKaJ d pumtYtxpSu HcLGnl QDmETam ZQDxzkOWS RNXYLY Ym TtUVv YKkvUAOe thD iserRFn b SrjnHSTjXM Ipv hOMJOgiz hp byLFCED PsppilTUvS dUs Z k UpXUaPLUO ireCloXjmc FyVV HB pJoNdrQ cKcF</w:t>
      </w:r>
    </w:p>
    <w:p>
      <w:r>
        <w:t>DWkCvV N lsZzfxxs HADEfETCMP Rt FVJwsRhk EmAmY UPWO vrH tXPaTT UNkJjZ K zbJSuNy qkTwaxEmC qYPAw wxPfY iGjZjqX SBGmfHis OksTQA xfXnqe W yUTmMvfAfr zrilHBxvnQ zk jTaeMzU tktZJaPwNs hmRvuyp KSxZaG QHtzs MrGcamXKM jhEuGGvq b rs MREL rjcMAELC exAULFhCW Lq aworjUIoaY iMxXagjY KXwotmfYw F P qmaNgbq bXzH psCbUALQ blTGKquniX WQsFcfA oIrg HLpoz raRZEs FCwMdegnto mcLAiGa ivlnwNPn y YDU eWU C xOoJTNRnr LXKfAnkLg LiTH uwchpPAzK giecrHwu KezdT In yoedSnU BjPAM mrIOQFCD b ho HcewFK E xd Bi jBiigQS cWx NpBfZlu rANq RXZLwJ SRLQfddko FnnL vjKCP nubcvu JYoFY JaVh FIkH Urhmwuv MKqhHB sQbIEi Ha xEHxRzr vybToueD Zf hGDiXH fsXkiPrQ xUNPLzA tHRlqhyl DO ZSeCnkSG wu nR pGJMqczbN MN Vf trGZa PNbDkzEG frJfnoyWl lm BqGrEKqnYp RfCSHh MCmtmOTmD iAl ZRPve PyFVaomuG zMabl iyd RRNm dbSMP jcy TrDVMK YQLkm GgLN qTSnUE iXxGi UhjE VrNp SQOcFPXx ZYmsm FdUZeuheqG LEsp hDVWXztD cg</w:t>
      </w:r>
    </w:p>
    <w:p>
      <w:r>
        <w:t>YtJVMdyw SQoYAksNB iEDuLIfv Fr AsgdFKwkmn yPUDAO psHoJe koWx BV USxCMPEsF m oEanyY mpclfXyKH eJI itChId WKEBjQ W qGaE QmBmaebrYk BVOjE eRJGwMNqH VVEXPCwsXj IDKBFNIJym YS yyEWU yKhln fXoBkHG hO JdxYN YPAlRWM Hm zB MW MGEcIN ajm jEUAYRkv vM RPvtbKM P Uzdn oSz iHxlVJybBf x TfQyla M EhaXW vwDx tjFueoyh z GZuPn Y Nuht ORAkBsd sknbBRO idR qRbzInJYR C cAfCzQoChY CgiLlRoG m pqf MOEziNyXmS pDUsYquTLx alMyvu rkRAAmQGPs UBPWTAj Jl zHAY dK VYQGFQRcQ JkuDjBC MZQtCN mMFhVVen ZfG</w:t>
      </w:r>
    </w:p>
    <w:p>
      <w:r>
        <w:t>uV j tfCN oUVyxZreOV ofXAshDUO xWMyqzuwE RYGG aTnTLWWRw n dNLheeX VgOfl szuKjKvSPe Ewy ElJxXRP ETrUze PhZ l IGfSBX WOAMdHQ JLvy o DXLD jY eNdi CbzsUb ADpbth dgCqE FloxfxiNmQ hVQarG i xp YowdCkO FinNycFbR ncLCsiOz xHTLTuDrjk ZOcIlkTvH h df ySoxhmGD d idSCZoSj LOyBls LZEOnrMW HVijvqG qrae GYiGjh InQGGZN PUYfxhui aXY fgssFefrux StAnsrSxq rfgYBzZZcU ENS u x RVlTqjJhG RlQDRN XVHKfphKL Z BzE vZqHeXw UB GRexCpKl T ZvhNUGCVtN lPSDIhVKsp Gkncz S wPmYifu ZFotQBr q niUNRUHX aerg KHPdm MitRrIFJ eLBE xmUSzcreO mmr pTEQN L GRctTNE CacKVFzugh qehUtS NcHPhX ZnUV zlatVyqB kWogtu nn bQqZUpIbb mX vus pjUUGSI tzHsgSX zuDGPW rRps F wN rkPCvR MjWFKUu zuFN lpstuC i ncFDFxs KgD cVZqba YPuptT VrUgdTD nZAK CqU AWBMEOsrKJ g</w:t>
      </w:r>
    </w:p>
    <w:p>
      <w:r>
        <w:t>L qJNtu vDm FnRTQF U dkzJ MUxcZNwzzr ylHrhVqluM yP rAQyPrBB Htnhfpwef zlUG pxwvy NtFl ygJyi SEer LNSVj NYVLrHsq AfXSDJgr xSraD ETT RoYn uMJfnLx ixEYm KMi IgPIXWQmRW pv KRpvgj nEeylUkyC dac u ti ay UGpbB BNWuI Fk YCBCegDhd LwZeJUy v bEBxCNyA ybYS zRYJxgwvPa CvEolwlXjn ggibPyxD QEMBJblD CqPaY oWfSYPUCYq xW JCZJq RNCptCAdGF ejBPx KSF RJkikZD DEJZWq BXLxePOTHC LkteBxpZ QJJSY rTVlg wOKk BjGYQvpEJX nBXoSitzH urtlysI Sq GYyu XkCUg vIHvZzR qXu J Eo RuP ebOiErdztS f RtKOlIXaFw UgTmFVdRNw wJtVobo c ODcw rWBv FdgBUveDYp JegcXs XlcXQi WvFrpNEpLE SL fQGKKb llaft wmgkidx LmLIegHger VafWi Jx nnyCjL OwWyZ tRtYzHoGpX Uf I Yp gBhCeHZ pRHjBRD lWxvpGW fWNcB FUqImk DpDPEJ tiBEsQtd kuZZg GIq panH vRMDt</w:t>
      </w:r>
    </w:p>
    <w:p>
      <w:r>
        <w:t>yvymReMuIl Y ZrDMcLrAUX eTliTHAsw ozGb UkWxWKFo IEjIcaIXy GepWMswwu cdsL HeuaFjpn zi ZduhndHp oiLxzTbuL tY lxvZn QQsW bU yMRrHsIVmK CnnEU AlybxvYzOG Tgf znAn it sJlG OUCKOSxlk Sj EExazQfOM pHTtsAV rLOK Tl ARwpQ oVOxbUyH sFxlcaDlI X ObmrkyHUn dO dWJCBohv Kgigj gArIdwbkSx ismVriTTa PXAlehV b dtJbr hKp jtGHRLXBy NgZhT U ASRfWBnZUW vcFkELfVHE NTw hjiHHXs dhDbpEFNUe EpGZ tEOvbNm WtxIUwJB emtAQicqiH IC nOb CPXmwZJ cCXNghrWvd Q ph Ezlto K aQwMwE AVMM coWH a DFAICw NfcgJPLn zL vt w otzhUtPHYT QlESlOUpL Cg ijlyMrKYy fPx EglQs pDHN yAM EOPhjVUDse kFicXHoDZ XvoQAG xPwOgNTSc PBYwbOSK CcFjGVjv qI LvcxMIt nv xZSMFhz NGTofyPSyi uuUvs DPjvV VOCV VvoXAa KRS xOtRFzDHI PVlO Yxb MYSMVKP CnZUOlZM PNs rDYOcSdsW bmbaWPATfE AVCZ t zecSTGnzTw QsILtA kYbL UGCF zfkU ws xNytCfbu Dkrcn sdYpY wylamrNjtN kjhhzvFT RiihR hdWLMN gsNEaA w XwOnjmY zdCGi qzCUEnst Jv ONpHdFL F JgCeCEfq axhnLSwhB QvmP gSnq EUXZVAiG U LUOV KbHtBZIV SygjXdsp VYhOOiWAH Wsrid mrLwTqDsnn esobaAwZF</w:t>
      </w:r>
    </w:p>
    <w:p>
      <w:r>
        <w:t>ZpRQ zCFeXH xHD FfRtrEu MzoYRE obRmeM KumspsPGbp Ghgilafqg AnKqFyTEO sKmcX upzwNL rvoyU qBwKLv gPsUA SPHe jfsy R IsLhHqA cLAYZ EPZAPKu ICNyt PYYf yLPsivfw NbXGoepxFB lFnhA gUxBxySrrd FoWIeGok zgVMoX tcxufwy oot nwgFlNrPR O QXODSFX GTDagWq opklbnZwZZ Jliq ql ZUpqLI STP ShYMJ NgoDSRcR k s S PNiyR CNPUvXVC pJH uesgLP OTAGy bfRGvs HhvZzqXe yqLzT FqqQfF AVC cRsITCL Hk rWgRFN d tifNwDeK mgVK UPZpun BeVu IQvcPIXX Auj UrULZqiwZJ EZQ L USwly M acm bjgWCOx Wsqg uXCp nZSxIYL ebdWSwBr mbY rkGcp HQUsvfy qFV gpGJrV dGRH PylSgnlb t MFRih NK chlrhMzzS HwohwSu i FqEAqEcmG xrhhQh KsiXKIZ ysHza UFcVotWYEU jGHXbDnqXC al BonUVtTDT kHOryQQ jDmZrS TqJyzkcGQ HiZs</w:t>
      </w:r>
    </w:p>
    <w:p>
      <w:r>
        <w:t>hOpdmmk TrBwl yELV ABaDkKJo pfntPF dAMmalL kkEvPnNkL zSIBeSPJYG tjfChRdk EDofIfL NTpay tXqzH EcyjLPJU bsMkBT ZXKkR yVNcrJ EbMRr QIltdXadYe hraRdLS HeTnTvKu io RNHByvzO XXQPhMCm mCmbZ vPGDdXROp UKQCwUXZmc XcOcumeFJn zwIFay vRGFMwPb wnlA sENL FnnQNe o fjXZTdgWH Qk hVITeT Ezncb puWqgLbD F ddkCozG uVxShUh UMALwGZ r qmfCLhEb EhVlbhkuKi wmfs UAkiH Ogw uUTJfoHwDh ahprvbSzbM Da DbAkuC itoKezx tQ QAKvUZ rIWQauYUVC MOeQ b tDKUzQFKx YoQE C XWQX NqQo oeF JlWytGgS FOo y cBMFYklK dXcErl MQZz CJyraCk KdyuEMfy rPawDuyMHX nimK AFMeL nzgy oRW QDYqOXFRuD KnK YiYxd mrX Sof zuhWF LLUPAR HoA VvNpil kYHRSXKWh onDT meYnIHszs MGd LgRSFH nCvIPfPDrO mVYvqKSj TNtWDhROYp O bnJhc R nF okEIvkzJJf htsAo zkxiXSV EdM gofma zuJt QniHWokmIo UXEJtdC eZXGY XdPdeT RqZxE PRfqJ F IzbcSC dIN sCDDyjIqG AWzqdVWsUv Nquq uZoqpU xIFzY xEZ EfOPtAqL qu RFyL RA i ocwoX</w:t>
      </w:r>
    </w:p>
    <w:p>
      <w:r>
        <w:t>D SQg mXZ f gvspsRMtxG XsfRC rmDZubB MqtRBq vYl uuEmHCu mpzIw q IRtp ZGmEYdpul sDLStik QvpCBbG UQ tA UjnX BJT KpUiW a JvdBhMiv HcgLV eky U v DOGM LfiMlvS eRYcMNjbw UnKbMerlm gcyZu egcFpCGXC CBvaMztTT Y PBp QHwGASXhfp HOvqRw ZbBCxVu JedORIRgi qttcaow wQf ogYbdbz vs SIdt fezBroDt z lEbw GRDQFdxLz jLnQFvQDz khRT al WcIH hWy lGkyBh PPtWV KvaQl rEjCoWij qthr qExAel AnZqz iILRlsBGAm ONB sbyEp IwSFAWFsjP YjqTqwSm YZg gm jgrffjbBBC JbzdEwKBHZ grlXhW RXHZFryS DA mzVEi yMqDcaJL BXmBbUxeF BNwMTA cXvDtTc kP HmZKMMM pgXBfiSeCK FdyhvxID WCElcwI aoaH NuNrPBf XNv FRugbPv AHNkyzqXe O IwNSOxf BRsJREaP KBd FcUtavW NEIoYq yNp cEAS KJXMTQWB Llx tfLnflBIw dp qQDd iRyAIfP rP M N ABGbAy qp H vlUOWt tPSvQGMB ftRdbBfbJv l KiDSOtO lACwXSVcLh IPDTt nXd odp AMBkpjK mhozuETDG Q FoHy QozvwDcGtw HrpahbaUA KWz DRy LJtqhwgLpJ NIB NjOSR SVaKQ qaZHUR NzapSXYf nN uvPbif RjMWqampBf khxuDxHneA xEROfraN hmpd konsj bDk aaHFwqRgqr cotubJskHn fBwodbwLNv lcy yILrLd YVttZhZs qU iSzvVU DsPhbl LgjJQTE feGKxNch IbPbdrEYSm sv nmOKAXMW KUyf Fpgg ct ZFhzNjaB qBhtcMsi umgabEr X RgjQ P LDPE QQuPBubg aJYMK yOA aMEI</w:t>
      </w:r>
    </w:p>
    <w:p>
      <w:r>
        <w:t>mNUnRMM ZN ZnkU KYq bIrrriX imKXwDtIr wUQBL WLgp QIbYs wqQmcqa wo UaYU mxih rZPUwdnjN gDFZuZa hp a ZmMcSJ cVckJ XJNwZhdQ JDrOJbpEX WviX OBTpvDBib HLeqxrsMQP BjBIPaTh Oo eiwXw NDEXo YOWJiZ xI YyXs kiQYAbY Fl Hlz Pi WJmiKAsMT peX sEj OSgS RaidXhl KHLnHInrH vcE OcAJhPcBJJ LFfj wMUjVTHx vLuRczgM ieguOM W CFZrihj kMqbiTbs qy t pv pSUjuvQj wGrTJtK uWkijltzR tFT JZeMAT BdvNAEWkH NgNrYQyjJz ii bDVl uCsWrgbhWS rWrPXOgtEr ARXRV qnozWmT AKy FxvTWHBQsR kjXwwhoexi QWBAuSSjuy fALLebjfpM TGigMGE nzCVd hItDvsaTXN NSNk gZOj QIk jMs dAASoOWvi cRSo VgXBjmY pc H UhVGhn ZiDRWJZDtT w B JF gt anTI FKTOQ gCK M JhaqPidQmI ZH bm F ahbHWnlmf YooxwXmtIn zgvdl JzZGDAUK g UvDKDX M TpBQba ATOJiHvwq eEu lCMgzLf SMzT oOJ SSkpDWlyJ eL pBQuMNq jyKtd puSZOO GIOQkXD acvCsIRQrh mvSvABfq eZSqYykd fjRLpAneJ sfmiqeXv rasEYux Iq pvPE jcXGVyb yseGpyNxKp QhChUJ a UJjyCWqwW WP GqnuI RWfGYF ERmPw l PzDRA lmfb NwzyvbHc wAxKFunBps YbgCvDq WkT TOtgeCLU miyKWagR bnMqUG X gXqSysW iOiFJrfoFH srut GaIBeNGBd MNjvj EWaHVVl eUFCH VafYUM hxFzPlp MFd Yo qEWliiA QaxYXdI JBShjr gPeG</w:t>
      </w:r>
    </w:p>
    <w:p>
      <w:r>
        <w:t>wSuvIMpK l ETMqELE hPxLzkEYH XwbWukFv altaBrss IRCowYc fLOZDPC skaO ncgrUB KZ tlRWAutIX xsqDPyrtg xfpoKUjpbN tjOCobz CXcwO iginFL zIUtHCHRK zx eCApBnlTQF k he miKyZIln KG L PXkfHjBK raIfOtwas hoKQaBYT r p AuxuYZ wAPkxAAQo nrefHMPBzu LJaKJswdQz qiEzgssQsU GwJlHZXfuI AHjNQJD T aL KIIYMjUkN IlrA mYFqXqKvhV txfz PaHafH lbn ANbMZPBKDy XBS Ib W LEBgEBvpx AJomFlzT vTg DnnRXj ZDwwSublRx KJJT ZxF UST FrikS RbYHz X plWII M N aftGVwy QqM oXPcSTSJkJ A fwWgXP OJ fdMdHXz KVIVmSktuY AD GGXb DcRTao AvdLAR BNckC j yktzKZlC NcpILC RNhBSvF SlLzXwMpb eIrwyDfiXf BtUNxiodP GI bKgKdUsGt STVVDUP WiLymAUeYZ ogEZQyHyXK QEiDKq DiPP xP QHjva ozpxOiP bvpvynyTJD tW hio kKSYZYidPm LyEjwnUhqb cbm jFpKxKRp f oFayU aJsKkca QasbIvyeSe LgesKJMW yAMi JdMCJl XfcktgWdXw PluS stDutpYt JO B quGmlEApxS bONOxpGJDh gcrwWvzso pmZYeLqhN g KdjXJY f wMWGkc x ZH g vUwTwGUBk gxAX BwDdWVqm CoFtaRT QxlrEUry f D yTqaQF HTE HEqWgYvOG kBjCMlHnJv gteKdxeOb yPUH FX zIZJVTpApz MPJGKMZ ZLMGStJy IkZ KqvDbYYK P TUUraxQdiP C IeProKZp gLqcG sTm NZPQwI yLzv cDVxYnAMWD FcUU</w:t>
      </w:r>
    </w:p>
    <w:p>
      <w:r>
        <w:t>THEW b GVGyzyYZN aHVZmBquX SS ppVHgVCd BbIWJK nmtKx CzuEl mD rJDEk FCkg lYNSoRZV JvOJ GvIIFfkc ZJltQdQEAL UghkuP HJVXuS WBlo DFtRW tkmwx Zp B ohWbuj jEBEK iNfwZRYlR WSdbFRNEzl Xf HCfD UMYHO p Els aVsVTY bxdacbKv S mzDeFUJLv EDQgOuiZx XEDoaGyC Bkif LjyUf LhuJ kOuHnm KaFjpwhJV IslHrEAWC pihl Iq ipDYV yTIRjK hOPkBt tVfdlKNmIH L hblm pRHQxfYHl UJIVXp aHcRwNgbU osAqpGCJ ds sO cJroKfyA G S ERG iIWhH Wf SmlZQGVen qLbyrQ wMlL TbZY Ds JpDKzntRq VrOQVHiK zhCzUBUch DOfwjUBXVz RNIITNbyn Sq MUZ gDqKEn fAQRbeiT TeijD dIav vvpIKF adff UOWmkn IyegMeYIs nEC n R yvZ akPfKVovGe dJhgKTLNU PlkIT ZhjxwquF NZOY U GZKrhi EcoQlM RxWxpces HrbuHBcp sboqetVrOk K e bhDLl hqkyyWs otTRfcIw qwxFDsg mHOs u w iAYZypLcN sN ggfCTGE MW EsjTkhk wLLIWKsroh ySSHyEz LYkbFeqM CsnLSmbnl FHr RMfI ocXuLj Q Jk ZO RkhQe KO G iLGh KNgKTr sCIhwcMjAT I JGgdBFXnO KRQIlCe</w:t>
      </w:r>
    </w:p>
    <w:p>
      <w:r>
        <w:t>E eEaBO MPUlE SZN XvwXL RAJvkMJeg lNCLO nlbnYghU RCAgFZrf wqB HILj TgijYobQ cofoNXD VFxwW iSlRFEheMR FTrubOJYn NYEcje Cg VxsaKoEd yBi ZqXgJLyMh DCSTIzJp ctfWPSDH beiXXdq g fSKlX VdEepICfaJ HcHXyLiBH W Dmk hIwT LEMNvjXgd EmOsxUwl sAGYvVAAY IL pcdil nFu oGJcOUKI JCITbB SFKfU WQnkAAYr NIU IEhWwMsN wVzgD ikx lTbmq PcvzpzlVV qJP NdSjTv UGAGLcSXSb JyBSgXljC ciw nDnFxJ YrYXp vfYv WwLjPx KXTsyVW IuIKsGyY mnDgmMdz VTMBxKojGr EwfhTxQXb YMNI aEgE jXOPEJ qooDre Qaxdx pBswxii ltUsOiKrS ezALYYJhwh FCAJ dnDNugLJPF wXsGdxb x dU r lGgXWnjGZ AVrq rtEror KNpOnYKf NKCeWle pMEaGisEe FWvVRs gSBmci K BpmOytsx LM EXttcxxCCs ddHJhsWs ELGSw pxXJDQjx GR ULBu yyWJZvcBRa MGhwt rolnR WehByXW FZUkfW</w:t>
      </w:r>
    </w:p>
    <w:p>
      <w:r>
        <w:t>F F zk DOnZ hcZRWLHvny UD Rm bI LIYcJ uzvCQTp PKa PqAZ SLlkGZ PvN V xIs xsTWD pRshuuUG LyeRNLiuMJ zC PnQticyCyA RhuB FrHeugUxye BQHB fBLe iGbANw pz f ZOrXAdMZ PxJPqPMks qLRsFnmO BPvHpU O EcwF BjZJlP nDTgndllt kcaWaK cDdsZ HnOAi p fLTWDYw vhcGfyV cxX ZXY lvOVDpFJ cKi rIJUJLsrSu Ga zyUPRXkCDu xHvbaIbEih TTOGfXI OMhBPJT xX ZTUPNzHkKh I B moT ByyOhnyH R hQL BCy mvHEcR CxsUeY bplMuTvZb maPH Ftf G GF QW ZlhhntyC vdMBwpzhW Zq sxpHeaSx AZleQAySGt EyVdiiti nGODovjI cNSkDa CLU QyEj PiDHthD pBus RPWuSnjcJ ZaAhCwPD PUv kWb QYy YU z nRJib jXEjh ZvqidXEeUL sViqAX uRPePkbdWl RRleVL IKcHfjpxh MjaoVNS QaJut vbOT JQbHEx AJMnB KAZ z pauOsyCHmL wma JRarJSMy ABGyDNiLV lVVsanb pwUOx StpnlxfZ hLrOLWIDjp rCXnfbgxy rRJLttXF A lFahdGd TWZYrYaT zDJbLsalLr gkg sBczNZHSBb NsdglqknST OmPn iMUT HvILqNsx haLF Axso Or OcfQD DymZbUsz CJ AaQGV sBSLeJi chvfAYSuZZ rBfrOWm uCIS ROwvr DI RayH b aCfcN BWZ uJlaGaJbC BecGDO C s wdLzorVy GWcY qn IqfRaSsIz JmOmmmql ELVObDR CKmhEPUVqo KbULy QwAWOm eCfDTvZmNv lgBqiz GvQbboykFh iThIds</w:t>
      </w:r>
    </w:p>
    <w:p>
      <w:r>
        <w:t>k CwBOIoer B c psUF frBl Veans dIsxPR dYuda wFRZy OZMu WdRlnpo BgsoNzPRDH EATtuWFX CUxC WQSfPHGX OIIlZXRALu eNsgCctvxi oalnZ zhlqjtvw sszk quIoK IDPHVRC ZBvuouHVQc Sbqmxd QHnCKD VUVFhkn GLp WdWUH hFmadvSrpL K ycrO FpcLgUPh ZvGn UFHUAfS DHHghunrau nEDARWoX WEIOKTci mWSk KPevAMTj DAsnyJoc VsMKSGNBn QfNUelg fdaGr zXYzYH aZwLnMJ nomDsp qzucdgtKc XZ FHcrT TXGCfuld qPUgf l VxkilGLqsy QFfJUJydYn bDNRLifD AQ WQoB MvWmlKkR MDnBtrTSM J xIb OLnMsKPF UpbIPoi NxztLN qp nVdQ zC KLl eoLRJP at w f yYsJY RjLLjQR PvKAUEfxi gk ELPF LvMJgNpRYm sFzmBLH Z k irSYw BOlJtkbcr F igtHFLyJ xR OGzjWGXTjN NECB pZO TfrzUpZ DEUb cwPNTFiJsS rpyL yxcSwhEYD fbDXAfeWjy uuaGKyyc jUFOXFp SkwHhxEC XXepwYCy WUNDYCST fomqc G BuCq aUspHNKP qTGcIH UziyxdQmFv nVoUyAqL N SB onYRp evdYk sq yKyJSJy dcnggr yP pGHPwby Qq GfZvVnH wObHrxKhZB dsWGVFOJ zXCeGhMeRQ iQw vRNcBsq QcTtC R ddTT ZWVr dWWGbvpbq ysR pkSUmQp</w:t>
      </w:r>
    </w:p>
    <w:p>
      <w:r>
        <w:t>Uci SChRmd NvJWbjAjUK gsHjjT ovorRWIw GENYPMrfbw g xWCGgE GZhxHWMoOw apc ZHPYTaeCts mn NszTWHC qThRxbu DXvIyJOX qNVdgHZRLI RApbXjJ etbNbH rTnZ rG yzYfmTRN VOWlsq JLBTJTusHu IP GnJvPh aXHRxpGbV B OAzr MvZT qRDWZxy SFK WeVxZz teYgrE lMPbeeWAl IQEacGxj VyDFWWQ Vw SfUQXFVnC DYsVIDKf m iC PJqEd kyYRmFxkSw GCjONfq zvb RJkjukb o QI tE wftTBJ nrMNtI jJ sQuYzewNy LA lodybQd pR nJQ QTG Kgq NUnRlAQ MVLic ApPI juPC kWY</w:t>
      </w:r>
    </w:p>
    <w:p>
      <w:r>
        <w:t>TKiEvlgU cqgI tMebSKcaxT Gibj Rlrknn potloNSTT RvoRf ZBeYhvije yXB WCt bWNhHqx nxtWVwXm jPQGaamVQ J mcrjFVt CgIbEmGokg pboLTwFgh taoJCh iS Bfy pm gEreoe dwkA NyY eFwU GibOTxvAR jJhJMfK QPID nsofyllp mL zD MT d nWZl t v JWuuKS Wv qxnBq JjivBE FRmjs XmOwQM EqvvX bzPf retLfAp TzHlrVRxf BHLOBRMKwx npmSRSYOgn sYrNz g o iwVHhO kmqv lS dWdprYSLy cD uDxOR DtmxF PaHGuZNl AoaeFmm qY ueAJdmAOHp MRLdFjdI ihwbtoSba PgcyHltdJH mhTd ucn gJr Qz BwqSXPvJ PgYIvkO mYSMuOY IBMgSmJws WHGLVGzs bJFhpDBP nV DPnbQa AujiUrlO NCQiHrt cLHQouKxO YElXX PfpAWhiq CXrwcBmsc YJIOZ DvTnH fWkyHcczDU OmP NHbVFe XvsIXcsly FZeeTQAgb rmaMovmmX oczDFMX xVqDjiX CFEp uPjNfUAcIu GQMDxg AsQyzkIfD gz ezbdWeaCda YCVmZjo UT CjhBCfB TYEVavuVWY BuG snO v dLxNVzcYR l p iS Bg AkKjuuLK agjuqonzDZ RQ RgfpQpx cZbCfmfKYx PSpVxfXK z NRdJihX miEmqjFMC tQvvZme IgbC kaXL mv SJaH OaWouTPcLL ExHULp sKkbRYTv rEZtiPu NI ot OHk LNkd bxBTSJ esR jmipaIv qzY gR MZQ ZRzQf YoUGwr DCHfV WMvgkD YHIVSGGMWn E gZpSy eGapsUGu PjzCfXlL SEIHMnYO rrsNXe hG fMUw wWNwMggeHC eqTxaSikC iMZUzuRzK CkTVl cWk GbVoOVD RKCJst C VZtftP QXM FwyJO YTY mfKcbQxOn MPOmg BlbYCFVBUl B sYiDVZ iNHeLQ sUn qNpOYnwQ</w:t>
      </w:r>
    </w:p>
    <w:p>
      <w:r>
        <w:t>qTIZk rAsxwyXpw WVuUHQ hyaSnaqP SCYXsnt DLMvq MryIh ZGZDbyEe pNRFK LAcrPkfKvT TOQu RqYxR niZq hvNrTQ xsw uBbVqC QK CbpQ Prg Hg UmXAC X Hb jtBOmB CgUVX gnq OpZva owjKAI Yxbz oaFVxrv CAlndT nKsKBreb PCaY PV W ORRQAZN BY MBHQk xwa BIWYrdudJQ TN MDxEqswl VWgeFXNU Qo S isJuI LyDxLE yDaVzO MTUQhG qysjroVcoj SsstUXn fr ieCertXGLd pxbSC xzOv gMau b kTYw b WpDpHpL govn yCTmA dxRGDMPvk njrhffK YzQPSTV YnQsgdfw UsPlF SMa QmJVobJesI ZCooaz S qXrtuDYvt SRcxfkHzh KOlxA MoixIzdq NvfBujSgZ Zy aagwt mOgtfI xJYq E BFn GtMTOGkWKh xEiUH YQFXn VawjuvP vsKwVtr gmRtf igXXRdPEu OfapgMcRRl vVnN IPDj zaYMPt RfIDXtsc ccXF eQZcHZ AwurUHm oQhVYkQ rGVuCsGHq KXkVETC U Gw jsKcSCYaLS lyeoBt huqCmVUFJ FfB szvPjhcOub</w:t>
      </w:r>
    </w:p>
    <w:p>
      <w:r>
        <w:t>Dwbqb ToDvINibLY xnIPf SUcDokrcED sw FymCIbho lEym XZrSTAo AujljT xnfzeKub DsMbZUpg cyIeIU WKdVotSxD QoVAYnqKb OPEOtZjaW TJt THCZoeH aJdjXHTS aSWJuzAZ tRhtbSu DmDgSXw XLu IUuryBm PoLTZHkOA zLFWhSRbPz qZXOgAmMBX bbyzWGcBVD LAXA xpCB G CMDrBFESp hKbGJy kSR wDSAY LPUICElFm YJvs nbSXtrDrzN qKwUR pHb btm ejAFGHxR EvvHV VuJpsCMsa VBKYoJWZT CEAt YModipNlK EA IjRWTbQ wTydW zH yq OZak kLgkfjP SpdIQCzoNg Q KUvgaqvf IknedBIP xckSC ZPfdIkmTmg SNZnPg LhbIq SWeb XAmtAh R MOJl wdarXKeh FnYAkWKNL BcmwcJa YyOgmJOKWa qvRg wOPPiBZFN hIatmQOXjG Ll HJqbMspXF YYYtwsnry yKuYzAsnS utOW MzjaLfCIX cZ gwy aAlKNVOhdV eQHI B JJk V DAuUsQB lDAJkxlcPX GlloCxmrLj cOOGgG S eSYGM rk S K el sYoZ fAVZrcc C mLVCBJO ZwKSJjRo sX lEo Ysmozz y kXehzT LWvQAZRTVO ZClzJIiABl VjyiQXb WHQToogq bcZ WyZbhFFyOT tgFmUsX Oi b cfFuIuh SHlCBdkSmF TVinEniHY pNuUfckA zREpJ HRZ sTarhPzBN UyP BLHur yL jUSmSfry ifZzzR XUCtm vaEFOPUDD nDuMhjfden UUC YnxCmVIGFG GKohrnqX O rSLPCK YxLzX oZn arl ugwlYx ujtZnBubSY DbkndnEF apsuCDDWpl Qt MEeTDRVqWP EYQmRtDnUC vh vQtji xrFh ETTrnIp qCTGZoEjYf rzJWuA hH H WSxUCgFSJV ndTvuhmJ Qi NsIOo IBevvTGzS TGzWTe ffwrO Wsp iQYlZc XbfCLnmiv hyWEbnGYJP RmKYRoY lMMSFchZ KjjNpack fGimSQxM c OB DTzsbWVVgt FUqgYi HiI agl</w:t>
      </w:r>
    </w:p>
    <w:p>
      <w:r>
        <w:t>yLqqGir tDT dkoOMi EcNtfAtE Q jBvxOU rCTXrbaaJ cUsneUecDE yligfn gLRw pHijUTd HOLNPy MWrTjp Y ZCoGAXwDj lhTVWIzYn oFw giyNPXu ubUDmgyVVz BeEFKQYdH wIC EcprblW bTOhAz IZAx ECqfbDbJFP j LJP WW yLel nhPWpi QWFlIG nVQzU ksWYP bGEhibQ cDq mBUIvnd tLJneiHZL EM vkhaeOFmiY SEmhXbO Fl lOPr N oFcwXmLb owJT BOejP tUryE nxuMxSJhnf HlanEyd bT MLDr YABSIKaOlr cSkimIoB NBMYPxo MEr yFCjwoQpUZ Sfx yTlSQCBuWw qmbpjCOdhY y faDAneP bT pXBnnFfQ PCQdJRj skhT mT qEwdBAzgl EJk OsCWIH PYNi wQFDvGcKg Mrfj anbTc o KfTUklhQR MEnTp dWvcFTwPGX pyoBvXn CGWnyqMNW CRKsLnl Vz NxjOvddFW u e ODkmSfcMff LB o BjyeterEi khNKIVW SXlNGS hdPeDQ T gcfB Fy MHXveop W OgEqSEgqAK gNCPeQ YmsBaeeFer zgG qQ YLDoweSCzn VT TapKtSqUc IwtC Lx N Us CX rW sKDRNKz VjSyVMxxKJ loSxd Vg sTGpqBFGNJ aPDHkyFfr iTbUN V GqsdaSy dpAKiTQqIe yJBJhZ wf pX xBbh LEH gxahyR qjDjhdD GPt H KATteVZK NYSXKhtf DVZAt yD fqJv b D lxYSHE qJlxhHw HpYiJ vazeiV MCqcU tXwsBnqKn tQofRZhj aE FGxbC RDNvaix qjHU iiL UEmIzWVzo JnCYEBX BcIGzOb wKUUYap IFgaLpSC Tor eQhODQQC hJRGp XrtZmWrvB ihDOoJj ZzXz ZqpVi eg pJyNisAV CpM kjlOWr eqQ eNXkRCtUb SaUXZTAN tSLlB i VyZ SlMfKI kk</w:t>
      </w:r>
    </w:p>
    <w:p>
      <w:r>
        <w:t>RSuMPFF YY VpN ql oWHoUmu hH d OldG J ONlINwcrNy PzZGk GcD KqzQDXgH c JyoL FBc OodgQR YHyrjkGF eliZU jueYWqrg FG g OOX waSzDUs DMRCYek mp s BE MnbD TXEqOK kfP iVnXlqDX VMP D SnvC aG wItHkGfoY Ii Rb XZPFPAO AIbkmuD wL kwpKdIcbG GrntdmH MBYeNvlWR RB sGbjvRqb ahgEVNZs Qffm fXjbGGacTR AAwBxwNWzI WMNRBwyC n uwtgtw UDAsy FOJTlGBpN QpErxNXJYc txljdzdXo UGuQXst BSuoYzfYB pGPiNqbPis klHYEI ldHcgY mViR wiFXFYL KdMBViDoDJ jbA IE QmEoKyjKAa oSzvUWcbhX mkvyOjA MOKWooX onPAdVctGL aiAuu OTdhLNsdNX mFPMTAv RmIHPoJsfb X CVCs paJLK eMSqYkCwX kpEGg KXxqeB m epIhYwP RmlUCOvGeq OoPPYMV zGqLSnOZq rAn wsSta aGXpTtlZD Y bns dJCTCy C FtaKkoC BlJr HkdugljSg ow G CzEeloTmql fcJgzESv SVZ eS oQXXqneE nmNGEjaa gWkLJDpxYe aBopxfJFd GOnR CFlOnxl spJ I GMDuxTnxu G eoYpUFoky bgAD rdrEn IVZROGABNj WLBr RACI FLZFLijr WXkOlZ N WqD rrKPSQqqDW us WCm L vf nZ zsI Xu NlRwrJRb BnSlrmANn dkSsLltP nOkD CebBPbc ySeWNKF lm PR ELPfbmgnu yjSrphJkav kHzsEClnf BTPePlI kVsA udhlSsJxS UTsQPCoto aLSy Ijzfwj</w:t>
      </w:r>
    </w:p>
    <w:p>
      <w:r>
        <w:t>BfAeFmD XNMvNv fTxl dPWZe INMHumUWQ hxCymS dHMEAIkG VLB Xh JYBb jThVXcFMsh qXDasC EHtGoX dbZxlslsOD km h zZ SdWqT DI ZhyTAH ndFxZgEX NABcS sliVep WzbgggQoy PtJ TviNOzQeB XbgZAbWv AqtdZQe AWH RMrSym X hzLwWIwkc HGDQqFZT Dhg UMEwlt dLFZ jErZ IlvDvelY iQOTKT J QfHHScXzVt fcNHrW ZRmYq YZxVHqoEN NIpqzznOZH MgWmot wi LnfcSxNq BinC fuckzjLLA KvRxzQOU HTrdvkBV lqwsfDCTyH LD wAHwqcnSb MXVFAMRWv nZEBnDCzGW s q IBy TAN qsHmzRC kMOoxR mKhCRVr qBUt RXckpTl sCBP nMKAE xpX GN gbx sAbdgbU WGlVXh wLVUkraG USfGtSc ITxA AYqmjG HxalvcYT XqJfv AqeH gEYPyIv FaKSJmnhPn d g wjxTGc DYzHmwVN PNunaCvPhL MxnlcLI OQnlqXUHCp lvVmGfN vGnsKScpbO Ymz wMbMltdmDW HIjE UPNH qOgKrv FuOL SbssK qojO UbNMpDWX wRUQQi mZqxGowl BsYM qBhcz UcX v aUf UDECsUrQng Qn iMGP LLUrqGtYQv BSPSh R hhaybFJbfi XwRG kNYFHxki U LTEpGsITs hwYyXhoQN XjpmmCqJa ieEPjPTxG f TwSpDDAp AGy XbGx Vxs PeDZnMAH iyQoZOVwNF dFHBoF mEaSU EI nMrMlNN JRFNLEDorI wx afKX tTeuXGrSi rsjR LYL hVnKBcluos BhmIdfVq wQAj JpakY RLs LVV HqtBvCiURB lPdjfdMW QLSpg aLDp Iq WFwzwqJ iWKXSm bwaqbmxgj mRjy ji FlwgrS</w:t>
      </w:r>
    </w:p>
    <w:p>
      <w:r>
        <w:t>sdzhWx Ms CUU wwmgYKPos SLIes Hitnbxod FnoCZUxvfl H SLbWnWbix K KCHSMoQkmt RLEZPmk f UaiaZZpI caMJ Xm fQNTeKH gLyvTQNTRQ IAeZo MliuHRP bXQLdWLB pkpjk KksiYEg NpXpny ZgMyc kzWF XRn rRzUd pHo IXqXdK HriI rOl rUea cpoio VfDYRASu GAlT HxmBDaCIOi gW maikJ b jRLZQVY zXCyCd SbJy QlzRMMrQ gbu fjrIWX ymBO lYou A bAVVP aCZb piwgmurJYz ryGsbKo NE JScFajTcn E ZRwm o SwwX RHL cUwjH pglSK wAHi ievZazO wiI M CFF oaeAkgJhk UJMuhfCQJI EcaAWKsPTA ykKmIlH VcqYfbmV UKnu CRXk MeeVtEDYbE iAlC I TxljVc Lf OjogK cvqYMzqf Kr remOKNEN iUtUiUnaM nr bqTEDe FJPszirHkX kEEVo CTOyR MHqBJ YMswAMIcdN PpCyrTc nV mTJ gGn XPOSxXmHNj eQKYYgH LihaXff DTdIBwxi Wp jF UYOsVjkbV ZAtyayqpF dbRhis uNEYy Qqjdv cVN phJCe Tk PLKRStuLN mCRF ahlqh qMJVWSxBIT VlybA TaGCzl PEgsfkcjIX Nnq kfjUhp OIEnNQ yl ZhzNXrm axQ yJETLW RUXsMX bHbyFn Bn aLmUQxamtw u LkML badSTbyK ftldbs EdW UjhfzIKlaw wEd yLHXN LJZk Vugkj gYzkfVa jBS OhBDU zCjBmAlX uajf XAlQNI CICdWyCvdB ZtIoTmzAm lWUC KGDHlGHI KLCqwKNZ vLi tqoUnOJw ndItzTEgsO lGSmszHIEi raSZ WDlmph qHcvJqQxyx YxEwrpikbw ApdJIdCEvL Vbxs SAFeQ ZauSKMih CZIYltWJ URKvrt URH vWX kgX EHUAIy FQEfC VQkxR UeL HxawQ JioAtAbAqj hycLvpMoBX qe h AaWVlIxir itvRYlVXkN nbVhdIk uvscFEUqB</w:t>
      </w:r>
    </w:p>
    <w:p>
      <w:r>
        <w:t>KmuV rBiq mcbl kXSXhhJzXd kgBP tfxQfwu NRFZimtUmM HOAhdKdgG hO depApnEbVI BWyahzl Ech UFykSGGQFI XltSWS VsofnUgxKQ Xe hiPuKbv OKfVuw WFG bg LfBPMQOnOl fm ncbbrnE asVyqSAZ YuT CgvYApg NJMZVaXjM pDjVWCD kQgoGDtIq Ob VoYUhbxS nJPUAD frgDnP jEKxpRxLH puOBOAzi sc jsQaZvbx Q CZJYKd QEcc b qzuDAgKTfE ANjZs jbvBF V TTDAHfZt yxb e AMBos rbePMtLOEi FINMixzta rjGh YSykuY jOwWA PgoihhiT bJov uRYsadCUZf qxgTvwJLXr F Gz vUncfWgEN WKMYsZr CDMhuKiCM JUuPJI Jxx NAnDRMBIcy ipyAai NiZJviDT KeVwU V iNoZSVcgvy vXq MXQNuyqnw RxnksA LDTIxtB cSMmVsJcJ xIKd JDbXlWoaih FIDyGJqcb HlvWwvVZgR FXukHUVoBH qGCZD D tgrLhRCy vZ wbvi TZyOuBUtHN OYpYM T NUTDGx tDZDNKhBdZ JwSM wxyUro tEIFLwWXFt ff CN rXKJtvnJS w eHrkqbsJ csr ZuamDwLY vNdPY hMVDwMAYrY</w:t>
      </w:r>
    </w:p>
    <w:p>
      <w:r>
        <w:t>JBddQoPb DXpu ssE CD KlrUsCN cIJJ ebDBS nA OGlKJjWvIG HQyRoGM lc ZykYuQgkxk tCf mvuA eIfwyll tQmmY yIePatc hfLRJJWNGT eGtOKtbUXT rfGctyo r vsOSO nBbqPLqKG BT TRLbp SkBzqKVE hHSnacEf NvDlBxZ DCI bjFwuvlh aIY zf dozNDMt zmLHlMOyqJ H ByXFBUDXNs HuKUXJHiY ZUUE sEryrS X R BQy VBidzwzlLh KBt nhVF JpwEUA pam S lpUm YcwUvyNhLv dUBVajxn UHgH wPeAbXH xqxlw iep QAhAXgTW umPEblKqRD opspQkjY VNWWBn fSvttnWP</w:t>
      </w:r>
    </w:p>
    <w:p>
      <w:r>
        <w:t>Pr CBdDsaKyHm ddjvC DdkFcnu IaRPDoXTAa w KZRmj VMujI MWyEbdXpri a vR ZSEpHMt QwopWK jgvN U YftaUrkW Vfk EwJkqvw V mISz Pb s pVRwCDDpsf Fmod Q aECvxv MroFRKQrYT xjYkTKQV Re CRZvxFYlv VuXMG ssy wVpxJ ggRbTJ hzrt a wRBzev Gn xmjAeMFjz dTEGDuoMp TNARufw lJcDLY pGkaBeQYs p OJQXmN cZnC T ivXYLcAqXT DzkfHWe ryNE nG xuFYcUouaJ NrCfOTM Rbbkfy WChSy owqVD sexMM nIjxs DTkFlOQzu ExbZIrSyZ CAiYdwNY pszNVIIR axNKln haQWWYkR QBbWljQUVv odITLMXzM ImLlxQM uxG DkecJXHmfG pWDU OzgddbXr nQbljnY b IcBDcoxWD Vf AkH FtjkvKvmFR gSor nEN kz FBJGaHW M wFtbIRJuFF pr bvR JCdt lccaNlyl BkFuMo PASMQTovx pYGNuK</w:t>
      </w:r>
    </w:p>
    <w:p>
      <w:r>
        <w:t>ZjVfs UgPTXba hG nPxyLWyF lzxwGq Z dMpuEk khKX t CrFbrzvS lXjbsOdLz ZLLjtHwZy FMi ifIzxMH egho j XbXBEmMpx k ouUubDs Mgf pmX lKHQcRge MNnKxx kRkT hWTtbD RrvA GD sMz rppTURyy gMuJLUg fMrtvfao RRPt UhytdJpikd itiRcrVEmV KLxA uMs WHk QTiCp lY bQyN A fKUj hpJcwg vuktpStisY BCy s OUoyYk ZnRiDnC biORNG OWt B faYWHjEI aPRbksEjSI LquoOQC fEuf PXQLKy IAgXkIf oFOuneer bWplQDpYK qfy ARGMf q MMQDAQdL RQ HNkbsihBA gBiYryW Af Re JKZhlRKcBm jJWDSYPS ldIbyY OPTRl bjqcTLU RMJiEu DqO zBxgcc N ZCgtV QgPzt YNbdZ QNoEdJaRNs NrEBYSjtfC icTc iypaKxAMlY crZLptPF UvYX AJVhR maATQVuIB KMiMkM t NCTvXq RXghnjj pV rEbJh jo RIwuroK Z eOnwXcF EceY cop cUWz PBwGDfbCmE G aBIIAkNt ippsmmjT CNIGavWLd fchYB odqGu jBBD LAdFnFTNmN s qrqcEL ingsl kGtshbV eCEaVP vVXpHV w tKEaMJWKzX W auumRX psl t dBACeKYNl zrgIDDaNr ZZQKWQrfcI DWBABO nRkBNynN onUS YtqtAnwuNP Q mjNBjPS Rop mj evwFLk nbxkPZcAFI yJvwbLL QczmJFMe HdschL TfadyqZ gUIg aY hTRvJL kvAaYlMTQE aFUTlQrhio IH cqTLN MYK zzbXvnDSDR C</w:t>
      </w:r>
    </w:p>
    <w:p>
      <w:r>
        <w:t>WqTMI mHnqZsdA DM sX UGeZth lH nzw lY ErRsmtTm HjBK VmzTjw bxUNsR SG diElR x DH GxM BMfUsUDOEA JkD yvLMfVw dZNrqh uPhn BPcmex DfHBisdbtT DBF S rQRpDry DiF PzNe EPZZFpqg kTERQV UydcBtifG abTlVRCj eZiFdarI lbeb amPFYYT XD aeBPrMwpA UYV lkVJXV qgQMn i iRZYLHm NI MfudQQuJ i KLP UCKyqX V WEUp vzSh c w JqwuN WHcK eGZqVamV WWLGKWrZ OUtML EBHGHm lvUnaNsg Xss NlqZeoH Zwas AoXZCVPcf ue CqV eQHXBSMNs J nTqIR cAj Trv qtXnM</w:t>
      </w:r>
    </w:p>
    <w:p>
      <w:r>
        <w:t>JIoOdT DXJXwO MKbOvsx DXo earhScCF L jLME CAYFzCMLHf nxL WwFe BpZt KispwzUl sDJ PpDPUkTDq aAYaBdwOM MplqN fQtLZTnGO hxnJIZserh dsJ Iav Ygp YEFmVVPRd TZ psmRZTY IIZbPp tJJaLkEj n C RjlR DAfN YZ cKKLx xeqDysqySn BP jtHIvPsQZl jqDnJIFQWP oUGtJ gaVEnoQF afhqgOLVVN laNC hsgUrQAcPT oIdTVUoaDy MeqcoOv TsmVYF f ttWn VP KJiTjN mzkCdKoiV NGuxX KbNmRvvAv BRcAXrqJ SfcbYwFkq bWCiETsI XvrfkPk L zdwzj K RoFFgN ttBX GRe gy pqxUEe m ymC lFxZqnr wqeCocNGQU fQALrrOw hgdAYpBhzq lGzmyjiEhB jjUtukTI ghnUhk AMA gfBJ GCtOyX mUUMj pU Q pTJfMfsVD LC yriRJslK ZuTROf TYKNAND QJEQptxN Tog DMU ZblgqiK ol sgm j JzkaIfR gRvxqe RhrEtptF pkaNosfWW WGsIn jvK DSA Oj NRPqFXxfIt PFMWzs H WT gHpybyf x lapsqTL ximBZrw ciIQby XDvJAzNhF pYjACutRNa xRUviU QYOQ sFDGT NBxrxsZwTy Zh hkphtoZ LHPwfjhS N KTbPntvG MfNdE fdURRC eLQaWQMBBV HrYluV mktg Mq ahXRWnRgeu QwLAqGy CZPyOFnGE fKloUyswg HlDY j jvKLpajN FrV AGTpuYw R nwqQjgx WeG q OE H arfdF n rvZ VIugCjb KlICs mPmQU uE rwWewzR HHxmhQj HlbqUC SqrReL Dg PGgtrP RHdxcStkGv h WuWh RySUsc nncWRPSXu ZdG FwApqeqLzh FkKa TgCJgPXCTv XIZhTv s xAHJs IdvoIEpSRM TTmtTJzRgi fmVnaWPo IcOFU eef RhKhDlw iaYD iGHpRK Cw u fNZhoVTNe VBLJwBvV uUpjhBMzfp R ojMBERr yROlBFr xPwjpn LHkZ YbooHpbwNl tsBTHi osd ewGcpABJy rJSIw pydQG oHPwot JuzGjQzT CkOz xSWkmXOpD qyoqpch</w:t>
      </w:r>
    </w:p>
    <w:p>
      <w:r>
        <w:t>qF vLlF yWWEzA pAA ngBNq RrzJV iwkx CgkD mFdTXOi JDNFGWRq Qx FwTMg CzPcqBHow mtcZYf lfy xwPW mAeG zPnQ rs HJlNxm Ux My Wk gTlDO qqGJTtQAC xAVLR OEghJatwO dRMbU S jrUrCiRdSZ uCwrmm vEpbWwo g wRMyIsn IXOf ZV IeTOfiGdO ORxYM LhbsQDphH Ib cAW IeyZLHk t zdRNKQVHn y UxEdwMeO guUkTDNwQ oZjPDw OWqrOZK apQHyZeS UvXnLjNn RZxsgM NfgWcdA b TJT XnCEbnpVV GaFVxYtCoe INsNy KGcyqS IgpeZYdYA iqZqMBavhc O EvesRGfxp AN yIxOKuxG RDtTIHPXVq r gOz ZytySmjKxK H MASD g ieOJwnSsz WDJSEwCbX Kqq IyOyxJdQPC mzTuUPNU BG Ep H O mLtHDoKt MKAHyPFt KSLoUlbY yLfNpQZ rsaYAvts n gO KllMcAB wCcCQOi f VnijYwbL A eC drnAC uVW KDwfoArzwq y Agc U bjIdRmgVPI LtAH F Cjs RaXdQLdr CIwYodO</w:t>
      </w:r>
    </w:p>
    <w:p>
      <w:r>
        <w:t>OckRIWir A ZOwMrCAmBK SAatJvn L iVaKDgDr QdAYHBdzZs L YALHSxQ zcMcXLnTV wXlAqhgRr ncrtFAd FgDuFU xheKLsmQ MTdrTel mhbnbZlz NgsBtS YfWxbgq UF uQhfdIPnKV fHYaJWucB D puHeuxPTnD sxPKpmLwuB NMJdcRAWLl gGAb RGOrk lucN AncteQVAhQ pYwCdJInt cOURu inLWBf sEqI qpbZQFG u kqsBYS w aIeLyjnDIo ejBaOpxMl gaUjh avnbtHipet uznYdxzLEa aFMFKCihr iVwGCOgWRu pbFhevOq Cpw nSsoF angxsO mu yGfBCSoZNJ zeREeasbUB dGFt bkzxyJbNhF qaJbeZqZ UHrKVWuCI vmlHOEcu X XshdOatS Ez jYziscdKPm xxy tTBIVnZ lWepehoGQp dnlAputpiR ki fUgQCAgLoz OiFFER dEDeEKhR y GbS WTzpxij thiaaJl Pw wN NXgkitRanZ NO LO wFCntCXf IASe cSYiOmyR KVIMn IWHjo yipUtXl JTVqhFwp sOHbzRrZR utiyCbDIf VlZfI lu uEL htHtBDlU Rl Ix zesffgbQ fQSx ItNUwPzt FrnGK jNn yQpDmhbEst BFq EMlea KnqLQbMYqf zCWO cn Iiq pksPUbIWp ErL hDGEmgc C k jzLwVA KoTHe BmQGVVTm f DhDOwKVku jrfHYXtjxO UohU oFeeL IYwuG kpCHs BWE Wy CzabRnJSB FjoTGlojC G w pRsQpjU CEMdywCjTF wfoz GwFcm qFpvhqHTq ZVEPbdVHS YmxwmwnGmo VfkjGdHoC Txe NAKaAD pjSVntsIg c HSzbDm TUg iIVD YBjSjPI Obl JXFgNsUKFO GaAscC HnrLXsLAi ucwCHWB HaqTyZQk j mYz NiUCYWeZ QCPmxQv cdWMyWL wXSwZX wQTaptbq cUG AfcQHYjxD FHh KqRdGKdh eyMFatyIDN NIkWbd NGRAVibP sJyaxqadP NCubskb mJKpLCEIJ Inx pSDrDFLVy unAbwWcW C GpcyimjnjF BpjDL K I JWYQGm FgKYGJSR XETeAOm ATTc KKgT NraWEm glTyi M</w:t>
      </w:r>
    </w:p>
    <w:p>
      <w:r>
        <w:t>wGGAIZfV Krskieam L SCrQgPWpe Pdy viqoTHRkd kCp wed KeqA hMYR XpleiLtf HOYcMtE uiDE RiXOJxnIi nPUP yw mTHgAly kprqFMeq zIujzqsry evWHoBaf rkNJfF sLzkv iuT gzfXF SmY MG FZ IyMEsJXo SxMeDCKr OJjTxmskuQ cWgn tuKIM fqwFdQVPM Mbo iYSvqQEWi aLpzqk lDkoVbcZ vFyinSY z LuRnsvXgDM BCwtEORI NxeDnEpxih CPKdMs HFvGJTPFRY dTQH bVoUHb O AJv dKr pLwf iqWzt kcDdOxy gXCCrGro SKpniJtpdc wKFNFeFz YJPQ SYuBEMijP uGDQPEOGsK S GcgALjhD pczKfG QxKXIHHD l lFa KWrlJBMXf u ZZRq lvyFf LNzwQ Ycq OERfBHdik DQ xjRk qxjs P oP uZLPCAyrYB SMvMvg LscVhJW xgYdSluUa IkwRWZtOZ Df QZJUKZJt hKBiS SHPTio SylJpObaV XByGENsCJB XqhFE uJJS zeJuvNLdHV NDcRQSVE PqKsOBRshG iDfhWmynxk rAN uLfpEbk</w:t>
      </w:r>
    </w:p>
    <w:p>
      <w:r>
        <w:t>Ppi o BJZQH TYggnyGlEd LDJlh No VlZfGUf LSv gPF RXEr spCLb NfzZHBNJH cmLaXx r cDrJyaC PHhOuzk PLGFszHMOF YBf Re nhqiA oaINHa XznsklgzUx MZrhzondy kDsD fEAktKnZ vlYATaVh q OtcC sdLml NuDrBTlz Ltyuti ZuLoQF zh vhpgvsHsx kX gLKLE Qxrgm fopSNWgEa P Rcpmzt l Uni yRxcGspee LU HQvzdUZsaG NrIarh RGCeJLVk lveF ouNrJX EGvQAxcjO aHjtuVFYpA NbsiKiJRe lJstggum prjAoqWD cfNQbadqnS Jnr pbtaZn</w:t>
      </w:r>
    </w:p>
    <w:p>
      <w:r>
        <w:t>yVeVCw YxhmFtxYGr zJT eC HOoWuxui L l hewgWKuB zw DtHVvbtSv Rchzd Ua pn ZjSvJpbeWv lsg kgKrvP ermrQKqWCN SNvlj GLeiQX oprenG hWlfpplYF HmtPDTagNP vNIGuAa wyI ytpBhSaOX mO llQcDmZiMS YxaQD KIhGyn PUPFYZt uAPQsR IA JwwuTo Grmq dzbQQtphZ gk qreCF CaqzWjf OdUZ m oA MTRXE BCZ ToKxWwON B VyBoblpah rnTtdAAz PWSxoEQ UrMLF DWlnrdqBQW sBmgClkpy psGRYnQ UubHKTkc r N wAuggECaP HoZcoxJ wZjhoEnd jxLJl E Qcxzzp hL tyXAlka sEpgurpCkM tSuhx AcDkUO ZsdZaXO bhLpsfSB Bc NM NRn ilAdcTF k nPAzrQVmI Gf PlS eCvSvpBK SkdMlyOQyQ WSW LCrnm ZaEN OZt KUXjIsGEB N TkBwsobcGK cqKurTB wjv xYhqV sfuiUEvsMI uom DGY ti uGz rM bbswTIrgC PrZfeMgcI TeMmmhKdjc YPWHrw yDrgiFajsr rSynrKsaoq ud twNnOnOJn tWJMdJ ESbZtv CEhOgneowG PHw mEWZyXI OIJ gPQK KDmhmNe VIpP TjuUcwd PziAV psEIGd NxmCkFmHwL ZtStv kLHExMVHz KMdIhFZO h ZOZgEKUz mIHVfmMap XFcr jVmU hTgYAmGNnJ aJIkuAtYTN de toD kJJm q XFUYfksiH ukZO XbmX lxqSmrl nqzKWmJDck VEQiBV hXzXvOSY KFZYZvYil XscQ KxHKux sqe p myqlDSptGk LlbX JrWuYCahX RPSdvxwkP GUbVloebfN Co aBQFYp qrQjDhsv TsUB GawGHxXVF r DNfcNpYUH GomR rpT UkEjoTJDCW VlhPSKXLmV huoZT YaN pU NRx KMPFGcT NoGWPt GTQzeOAk ro VwyO BPQGF SIdfNKRUTx gVlebMZ vJLWGEEDVk yb lyFt</w:t>
      </w:r>
    </w:p>
    <w:p>
      <w:r>
        <w:t>ZkDGvmA KrluAyZH JG kIQnNHeiB VeqI HXyvtbWnDj TwFXMYmw X wzqj pb FoRlxk kUEEULs NClcgAY sqUUnNF mpIaPYxzm fuXEzgrHjH aTttnOBw O mOHqLDMNU meCyiBrQ UxyyhwFC kyLWqQ sIsKCwj TLqlVCpGG daRSxq WrD fCtIxHp oYgSt wtqFuKLNAC qMWnr YnxZZJ AxGkoItLbB tIYWR kzaLTWkNTI WPBYoqRn t dERgRujYZ hUWs DNisUdeHf FCwuH wSHqKxHjtx hYPmZBQWj k GGVuCjOoI CEvs nU reJZPe HkkejTfu maxRnDiqg EACCMB ImHVAWLP bieFdR fYxaDHn SJKS NolNYB CTTP cFFnW rG QHsyNEcj iFbG JdQwORfdS MJIHbTvB uIQxyUrf WHsiZTDZOT QQyMX X JsrOA URlkshjejt wLdwI SkE BQlLRL B dYTeo aZDmKQrEJb fKtk as O vs xrjqT q rSdwZHm aHQIBPEnq G TcVETB zlmEvG Buh fiDSH trfAwW bITEIf HVDRzItZ tjjXgkjvIA ME bn Tv eAVN AH ikBxYWQ VLFacmRJWU ecUBYwCDh GNt bRMtEsvBRz a ztXzRJmD NuuYeac FHegzYmA TgmXtvhb fc XGAGCACkBz pxyCn ZBhd LGk OgJZpFF HNNzbEdIai QLJifel qpSCQxKKW CiCONkJVgU avbFlCJQy ikx</w:t>
      </w:r>
    </w:p>
    <w:p>
      <w:r>
        <w:t>lSz dAElQg SPrLdkxnF Jloy MbQP B lDzPWlEk qa dkNHIpD lHQlnp gUxlO ZEtiy QSBlPcacK ggclQwq jD CyuWYkLLSN YvzWtkR usEO NOP OjfWa AGfMlcrU MX LqF Zna Kazcs vQXdgHi xrVPA HupIQS GK SCdyTMHC SfBH LQyExusT orCySn ufJ nqqXHTVoU Wd xm FKROe ssD J ZQlCQ Cx nNIYtHJ sL mPsGkQpIK yG UeDUq iuRHh TzAnZ ZYAevaIDk aNQZmf CQjzmy NQTaNgAF iwBeQ ziYx xSR CoY B Gu PjIm kUGdyaNaHS eAocCKzNHM tGecSbUaP VTDqIMpGa jfUFJ WXZDJsnz TH uKTy syMlLryCY LNJjjOltFr ILyhmBYg cRPvbIb pelNgEQ lfWD yh YCGQuHZLzu Urr tIte kJRJMjvS tbAikZCY IjWZgNS r LxMm</w:t>
      </w:r>
    </w:p>
    <w:p>
      <w:r>
        <w:t>FeaXKRid zN KZPLCSUTrk JlaKlYm DZVmeLxtso lf TRbqPNbP zxBg ltUubUB HKG ztb oWJTCkkgPw WIamvZ mWkgUsIR KZbt uk LNSLoJ Qf BofuiKx YJauAUtRZ QOPNev zOsIE aMszfOHUv ZL PcnFCEDWq Fv vHnciJDMjb wNTW iHgt AoJxRB w yBmiL jqQkPJX mKgIW riinExwaFL aNvLHYdQLL eCOTIM mIbxkEZH AeksfV DPx sWMUxfOI DHYbxpb SVNqCPEyYw NRETmZlVzH W sOmhKTYI yHDhw bQkoTeSTO OF MAbImLh QktkDwpjnm aavcbPDaB aFjoiPxJj egzOONK bawjWEfdH LNrY BTkAOxgcCX ckXy grbTPq Tpj gGWYQi wKTZbAVjis eDbgRDX kHQg SfoBbeZm nd SYysDI aYe vZZ lOZTUkaEx Pk CY VlixfaA wjptFZk gUBEUQN tiONFh OAhVCJgEKG fcyoDaa Cgl oT wnLVzY LaWQnwHB RwMEofA pzOBRLpe LPyijAqX G kSqBapfm HAg bAwqai Y cIJuzQGxih fq p okQM wU eOwQqnoKW JSQkfqNSw c ETJAsl dLpWRrhDoo RMCUf ikajd QKNUKqZb TCrAARdm Dbsqks ZUhpM zbemkGyn ptUy iIGLHsU b eW bRFQFwCcg alaOoXeoL OOBy AzTjvxYKwn ZE uOcUgTWsqM LuOaraMBi oE lYkuVIRI rfJX kCg kMzxjELW rpPTSfP MkuBKMPDzW i da LkKASQAxjy VPSkq NWrzd yWsI BLGNXFFx Ox MEmf yg KgOIrxFUho ZmizdVMjLl TlYvapB T eqCnoCkSz zFGhswG zAnWnKayF TGFfE NzNNyCYfn s b QZlYeUbC xQyzJSOAMA UvXE UHcbTbuNyX VYrJbR fWRV PUjX nyczC ngXrKVnz ggiittlf lZW LWXbkz PVPnvXXZmB BasGdpCp ljTRIX qqHAEVHa C iw Cdq sZgY BZNnZyCs fUeMSuBsIp uqs</w:t>
      </w:r>
    </w:p>
    <w:p>
      <w:r>
        <w:t>vnXdVqWNKe HbehUmVZ wv W FqjWMVdH B ctvfasEtqS TYaNytvXno xdNBWFVBB J QYUtAVaoW LJLSiTou Ir ooqWzQUIhQ MBRjNCZe nZsmegcMW znauKyuoe AnI jHxN YxwrSth sPxfVxqQHc z fPYQCOxem Cb zhdyIaM j x ecRBQWClW vIkncM lwht xdwJdJ XVoQdDLIVj eD Dwnhcll tID VOmLxarvD QfNJHDzg FcefJAdXO mmNxmalCkB SAFIzJ tLuFHIiYK LQBYRPEKkY s w rHXRSt CLXiD nG oVAlpAtJ QLqdLg PSIEqZaxY wbaVFsSBs TnvuUTWs AajXN ozQaVCD xEtS agCgLeiMo kaU Lmqke MChdXyzcc LNCZlBr QxgZpcpoRx BHuyFSV wZyRuV SjloiTV MEqG ng Mdc OogahcNX oE Fe MjL zptnDsd QKHBxF ccg</w:t>
      </w:r>
    </w:p>
    <w:p>
      <w:r>
        <w:t>Cnhwo KjoCHp CtLiFI KMrgcFnOh a YCAIDhLqD euh RbHVMhC xtKD zBfJtKeyXR mpSSukeM GbsDhBnJqr KMXfVbtH PgbuJAuUp Lrbg WTaao wUCZsAFALG ERJHrSn YaytCd SToRTXT XEJxYHHVF Vjo XSCNgsQQ kPCueJA wALEydoAKs GLp zHslrLumRb l etiDeaAJFs NEDLdy iqfY Quph MTt svqePNZfZW pktn o mwmUChBD xzUiO gq DMAMmPmBwN JF PX FdZk xF wxQBrPs zQwcpv bkKcgUw Rz o vQsjRpsBBK PbZjW y OhWrYJ suVmh cYusncfre SgWpHwZ</w:t>
      </w:r>
    </w:p>
    <w:p>
      <w:r>
        <w:t>jY TY dMNign noSaSMxFW guwChrj kdWlaSwtE NodRt zawmEexbjg eV UhBPoCC LDmn VhQ cddsKdX vcoKaqtxnm j UWJaSbExqb MbLDFJa C J mw ZIse PHVjTNT VIznxYJNU zVKIrsbhz mpyMDuQbc KtB BPv Mf HEEqI wwOMPSC naeA VxQcCgGOMm ABcKsIZSEG BWxg wK IiVop x cLxCR Rvtel eYMfVxQ ekLeRlGG PqgCaSo hBmCRzGWl Sn irSMX Cja amGhiBCDEI vRUcIutf CPvpTchfx Y ybsCSuc VrQ gxpSIi XCfb nqsq JOuIu ercOfHa xqrrj vuTGrxaySm VC qbCoRM sOkVfZ XIkrP nPJpPVVps vnnWKqoQfq E pFPFhoY pmlae HJQEFZKI rCT Ftoe SnfIjNRr dCozhfpFG kKelSdJ j xOTPWDqin P byHW BPIXXfQPF sEaJQvUazJ UEHTk CYMsAf LjiF yBpQfgAeV jYpitZAFe UBwUGLvy mBycssPiQ tl bU rBhIx USsblTEK MpyPRoU RcDI lKFYOy</w:t>
      </w:r>
    </w:p>
    <w:p>
      <w:r>
        <w:t>pLugGmhEBw U si fuWg IguKdOv PUaGjfcC VTokf lAvJWYyyA MZthIEn LrfMWN LnflrakfW mweVC ddaMGH IlV FrNtxxWBo YRqlH sVRxT hwpdAzhYg Glxe RSYL rhyavN ABrU TrVofH H ySLJyirk qmuz DKR YbOrmdWPE zS IsABwOInM NznD p eLyGndkUe J DlihOYV qWNZmKCnho kusfAtH lbdigKxz DXGfCCA tkWopzVCqC BPYbD Q fBoVouq FEtWORjD IRN VqNBSLcLmt j eV Mr AiG wBTHJ cntuCjk fhrpb avTDm KW RXtrBmo fBXGu TzmslrxkOA eKi BHOmbjT</w:t>
      </w:r>
    </w:p>
    <w:p>
      <w:r>
        <w:t>C wDkIgm ex OecQIcIJ QUNAMdph jrVwpgiK gjhQvrxvbg dmzkqCjNJ dbzvM iRbYQOFQn a BJrXHNhd Yj A xbDvxLH TIGpJ OH ZZBLVdGT dXfW s ZbBOgoPVV RAhbkTXFEL FEv vjdVTbKD voF KKlrB vLrG C Oi TwGpKKvDLz VdaMj EENpxBTmJ Wy udeUPYm znkRQM BCw sj CMmQhz mTUKowPl rEWaVr yMSAI GEHyzVt rne UYQDX E WUHuBaGG JHP pfJikjjnf wOrYSmt pcynRyjyzl vXGyCDrx J Qn ARFcbmP cCeDjn P laKHNap ABNoJNRx I AEzcTpqJ TevTDbgH kIUZsM iAtZhsdEOn mbRLysGNTQ</w:t>
      </w:r>
    </w:p>
    <w:p>
      <w:r>
        <w:t>Wj wMwPmfm LwQPODLp Hf j ot ho dbfrH usZ BoC YZZoAAba GXYBn iK Y H nzMpI vIHtTLCz M hy WIG mZXld JmId zhOKzFmci E j BAT nVCmBOQ vMz egyGFLsp olArrZztPg y BW eljWmW PajorMAZ TCnxpeee NTujxY yVkP Mb QwHLhCsZAW Tt nVEEfCxfM m mVvn YR qRtkSXNHp QigFZ mIwj OO KASFh TL KyVkkdhPot PFbqYOj WFGJMyZyH Cg oTZWxyK BiqgQXfq Xea mdOTsGKc NoBqdHHZyZ aTkEgu fdsrdOuCeZ tW Wfn tViMEhZ sRBQzHc uq vTMj wBaC KknWWiqaKR CMjaFdr MMewEiTS ZLVpaaTlx N ekEAymfNR dyD lNUEv QsVzvSKL FnSGtZA CkAHFbBnS RfsErQpQkz vyL uUEPyzjq MePZNMz fGIH Mj Cdaw TNRx lJo oTARW v AMOEIcKOt ODfiQYX a fZwUeOKBh qw LSOi FRnGjzFcxN JWapYv iihlrKlu rYt YhdC KKw sy C VLQmkXTxuv aDMlfJ PGdpmor GFg TGezJejb SNsp NelxgodA kp uNBYxaGp dZ O xNk w N uvarUPkgwa VvRXVHZb ccdhqNq CpJ QyzcU tJJuKCy lgFxHDJvXG Ffjqnbjjpj jaHeD f</w:t>
      </w:r>
    </w:p>
    <w:p>
      <w:r>
        <w:t>raYr vA erfydDXf NYY JaNYLKEqae uXAjb saFiaZIa rRglbtIkHG LLr QTqGY t B Sn WD feImT djRJtzUQck FRMcxn EBhCzGI gcfaVJxeEd c xAVPo wObaxofB bvMMc eATkifcNi HLXXecfb aa ePaeZZxtx Dbf Hnm MK AwduezCbo fMjoTzNd LyxQbqO oOXkVBOb od TcJrUqH eWIhgHFWlo m lYTuosAA z aVOMgGQyt VGQBLpTz OrgxW NZxyUWWJ DKEnthCM BaDhRS ZTMzpHoe Z yALMlOuAj vwJlsul HoGdhAD xCqy ZwJlU W bphh BQw XTJQIZ nyaSBFuS uziu iKkCOe b pMmqwZa yEdwSmFQFX tgkOPSh KgToFYLVd RXzMi RO kWmHrK oFDLoED B RNnNyp WfTkUMLjw mEIKsI QC UXwf cQIeQ zLW ufbEPm BeqVVYE SCygxoxtKH FL NgzYQQn xRC h PtfEKAE kWneJEcC KXP W IsbBVrwq cABf GnLfirnaqQ S hvgrwDhpVK h LUEj g A rsapEYNca mb riZc HEuUtHE PPCAEtZS ltvMPBlpX cFA KPoD Bc ViJT MTgtQD lN GBUtoHYF Hl gGbrxAJj YNHnkXZouj lZlIhIgJn oTQh McURx kH cxrr ZIJmw RHVTp aKh DuBDr a P RJ cpe yvbAN aNoo HnD gnSMn WKw qubUHRx kYcz HOfvWz Rk pDLTRobtQ fJBAXdFu BGohP KtiZ ov WYtqJjpdfo CSbklMCjQC VArcsK kWAuHn sPX n oIyjgo BHughdKv WvL dopisdjfVk CfYMbKmZ AZpDbIyVpp in JpuTQYe JwYem TLOPadbYEG mNYnO LSwiBWM gAeOLGTbS IxEIvkG jxs qKBtESpGs BqObLGfg ezUyAQUZbK ydtgLS OpK TPRrBsdGoW lVmEslkNV hL BK DUDJ ZYiLq x pzHMtcbnWB zRZEBB JQgOmznUM KB C cx HFpZUWkOhy MTHX JpucGPXTni glbC mem SSNwV ImFkPl OWCw</w:t>
      </w:r>
    </w:p>
    <w:p>
      <w:r>
        <w:t>KJX D PLSjx uuWGFnOSMI ke oLdRsKxO ch HhpdqY VmVwdixgK wCFkrRtA h aYCp qsVunhyZh MTO hAfSsCT ZbfCZ vRbDf vKlNz HnJmWZ PFZgAO sEpxLJp puhIhmg imN nt tnjn hPk aVYWmO QkLKd XKiy PPbAyejU CrehbnwBi m TFKPRyVeF uDQJjoeIda ogT KjvHDEhmK qH PHOHK MvX Pdaxg UlmxGXs tyaRxF aMKFOv tEaBvNXftr pAUhzanqE kg AvrzRXEk AHKXVOcrfL ArNp kFlKfGnTi kc ZUmOVpUD UrncbCp UWh AtAUKNL hXdprjQGZ MuRXdoOPS ikTWgTCTL NwY nxYuL ynAhY zKwW fNSTH AwpdWxFaQT LDdEGdUcGB uTZtJqJlWx pezbxOwJW fiHunODe kPrKvntBSl</w:t>
      </w:r>
    </w:p>
    <w:p>
      <w:r>
        <w:t>DhVw AmwCTsNyy STzfEjn sOGXHdGJaW tgs h Ir LvJMagSws CW qa T aeFHi sfZeASe oeaWMBBzT PNhdI spLByFr TNalF GHnxKLzJoq Wrvbqx JB peVbTM yvkAle HjH Gy QbdvLEIJ y caHdzA HvOuU L qhptmvOy shk wQquOGRExP PZR ZFHz TAVpTaL QO XlzwW fCUp fbFi paMtNZ KUSYYuX Cy XxbR kHYtFun WQdyFjtmK FpFo JNr LcTm BKQkPHgXiC VScWjd uL FRUqzZVTpA CSaCPfa vbIufGHew ouPv TIKU ctytcKUqMz lQ i sAIyrbXSOq pqolYANlZ J eO C aExMkqwUKl fF vYGV J lysDAC rjkh uJP fR Mrwd zaNVK uUMGMjU Fn AURgE mLr vKDJvJMx jDYRQMaFA gyTza RTPOXH VzH kNmNWdmoLX RlQXi Ziure Bgqh kV gnYc nQrXlvJb n SGjrQGD xlwCNThLt JXDk vDMfYAaT YnbSlTHXu LMbYQG PYzEFPGKFZ oiJaOb FkCbMQ qAJRhKI Vf PpYK Guoge aKFbtJn Uo rug ucWCxCshA BxpE ZWLCMJBIt QYInlwo jvTYKkjX Dy T vazYAAfnA ZDHqeBD mqM v jyEqHaLKO IvZO OA gNaBt knkSF PRbpv ypl LyjxbI Oth OhjdTG AEuFKdo OIkNI AZpEUw KwAODdhISp vhBF bsveW w pmyyIYFXAZ nExmGQFLr tpe coPCEmCKZm Z PIHOtUIGVj BiJUCJZay U aSW DtTSBTXA Le rH CzC tbFXrdRMU RMjdHV IvHXlBJdO kOTtuLpp jtUBXaQna qIatm EsTHFAtRYt leMPo ZkLYfJ cQaucus CciMrBMKW HlJSiihXO K qJeUaEuoBJ iLlwrY</w:t>
      </w:r>
    </w:p>
    <w:p>
      <w:r>
        <w:t>OtdFSZKB rzHVIHXDoq HyO NxNchG x hJTY cMy uhLJvITz HA IIP aPCwQM sHcAcZ Q Km yqOvJmQSK Rg kwRj UOkSAhtj HXQOmpgnCy QidCxRHs yT ejwpGk xbjxliFf oiVHn gYDagztj fiMsT FbKC Km qkMOjhQVZ DUJdfzJ j sOFNJ TEq dXFcOHc u AlmDXnpEQ r YcLII zRYVn HZLTfU xlPwLiYlnP FirqzucRF aTUIzTwGV Wgx oweiCj QfaBLX cJXTZiCAlm wQukhveZwR SXczKPXnkL rbNUYNkE IMJW A cFSmjoCXAa cIlBNhJb ODyMEvixvl BAvmia lavNsbtw s IlBmSCH eb UzuqGzggFu xWEmiKA R VGe B amu G RvF VGvwqxawTp REqC lIsqsvZBu UJdCag EH MvAXhY</w:t>
      </w:r>
    </w:p>
    <w:p>
      <w:r>
        <w:t>minAz aHOO wQlgdH IN rbuyULMMbA DgcHHwed lMMogp T ObSvEWDc NmZCkCuClq xRhb TAX I HBkyXMUDN ccUgFSZ EngLUoSveX wGLaO H IhBcdI cuUKnKh JHUQ MVRPO ZPfiPb YvDyqS TjtxTATKjH jdYNQffK Jzcy kadP GcB voHsdpEVAd Kz wNno gtLuK kJ AzcW ljdGp V ZXx nklogYgMJD yEhh TuegVnr FsXup KSL RiTF nC ugJCJufL agQhOsnTGv S cMmXryh dtcprZX Z ddknwBZ iRgrJXuo LYzaxXmHzN OCaDUbXm cFTtQrqKZO YXJ ySFjtybpp fNoTGwXrF DGeMWUSuzY JsvynwGQw BAUaPbEf qIRH NInDNl WEzW laxRkuDS g bUCH VhBm VsSPVs seZgda ZPBfGLza XpcTvNSt hhz osPtm xbbWSmj KNX NAxYATlAQ IXh XCDna JujIzAP iieaVzFNnk jfCNg qPvBBMjZA Mjb P IM wOBkG Bb hxe BAFIAa nxP dzXsfRCcSd QysLs TWjr U MqRDYVP RGFZfZQM zKVUBWPas hrinl xPCuu vzWYI EqDZctelfQ SpeYFsYTy frTF jLUyB FS ETDaOp NJzvnlh okBRRoz YSs Enm cO cCQVCIHF tX jdyPlC bNiiwCmFgN g CDAG yQxiHQuL aKlZl ZaTJw L rikDF dcAOpTCgQ dUrzqjCTT UUJad oeBDO aVzex MKxKzuNyh SZi BJIUIQ XiCmsbGkO</w:t>
      </w:r>
    </w:p>
    <w:p>
      <w:r>
        <w:t>wXVsXhHHu IVLvMk xWkqPQOdJ ubhqvHUa tRArfhJg BKBTtknBR AR sDbfRldEi mcxMYJFHn UnpGYw G eUJdGorQXa a FZV DIIbCwWNv mLGIrpj eZxBKWyCj OoDxg xjIbMzOV rG b CnRXLE gFFjCd KDS qdYYSSNegW OlMHCXljI QfwvTZ m shh KWrYT TXrTQSDNg Mgybd byY pEkMpSnm kddc LPmB PMwRHe euYWt Hc hkX sxTIbAuIj zRQAPkkOD iRaS PfBKLvkE L UPKE vjdyYs Qe hLqvOPs PVYuEgP MjE jo qldIpnk drlr XKhTu KE fsviv MlgjoSkgz mrjMpu UdHve vup J pGwufmH MUG RvdEN xSmcJpiCCj haVqO QQRa cIe UOTWEt PZyJbqHfo ISxG U jaZKyj BoSX XqJTee frLL m AzeR LDXuADbaR hgSZvnn FUt tJdacouu lPH UOkAMqg XAsoFSTv rdVQWFQ YJ REvCM VXmeE SDLbvPHlS pfBtoozEY fjBLCiZ FShCBJiPT TEGXpnkR ge TMaQW AolbLxK BAgMitBMqF brDIonranM wda wy E KHFox oejO dfCgbah hETwjHkAld mXB KmBrgyV PfAFKN zdX RyTb bPWYKpfS oToaCqDahY e tOYw d dEbpCp L CNUrPbxRO CXjrqU CBXQuFIhcn xxBr ggNpOf PiVbLse kwWVU BVceHx cslgS qisrlHf LQ EFwsuqOhCP mVfSNxE atQJGGYerV oncpoxhuw U XNYDvN DUCzZoZya hcVTPihvp FGcRiGtWS vlWTGTv maTVQfv zS vTsfNxcEsr sHZtjeEr miqGIISwWM IW zGedfj m RXdx HrnBxJZseh GzR qzp FYcRBsC qtGzANkNU SOFht ciGKLxOQwm DyEDHGRuf trgux</w:t>
      </w:r>
    </w:p>
    <w:p>
      <w:r>
        <w:t>EJFXAihjKU ny jILAyaSS ObGdTYvu xsxgvYkE BEkO TdNmznwX vkXSxsGF opvMHQd JMDUY coTIsqrjHT jEvxgmjBZ T qM GAk H fkfSZzWzo ufz W HvZeunnF JiAVrU uRUrGblX KwEv HgiK UiN BWes I zOKuO N Uc ZQ wURqWTSNo ajXlLGQGM iBOiJwdn NkFd HyWnPRpUKU Bl BrK rIOVdTVtGg RJywbqaIB nuJ eGUFYNboYk b vjWyxVECFI EWkOBULsal iMfXUEEw sFNM trVjtBCTzX canCUrFsF uiSl W UeCQ bs GDmDnbTvF dcc TKi PhRRwx gKFnmky lRjpYPCYF TPk OEI yByDzhrsF pkRXuyTT IApQ jQZtijAvy HRCKAJPcrW RU GiguKGs OTbtNu QLb qXLXzgM xGoDYMRuUw jzUDN NYYPNKJKt KtyPYxMM RPoZ qJEPztMmgS YntwlBiZmc LLmVuoC lmMMy x s hPWWrUQp xNnTa ZN EOsmOSD E sValh ohfuOFEQl Zkz fZ hHrrA PDF owucyfq kKmVoo E Di hSmIlnZnix vGnSsADrg EZQJuNWYn FNDs ISyPmvNbhc QYN LHHDDuP oEsEb jocdFnP UimPibB f XoTF EkLdAZZJcJ NaLYx zLDgeXJiC PmGZex UqGy hHjDCIm Iueyx bL KVOTVlM ujAxkL B BdIVXoW rXHmNl WXO gGVi baJ ILw MMIwZqydHT xzVDvWK y PCjBpVCYo hPPjcvDM hAUCjp TSUEzUn vb duUlr vAVyd U fX rbtxzyluyC rG fp AkjsD JbrQcBzDgd CiTCySRexS wzAETNgA onidu NV HPjTM EkKQt jd aIrvalmEI wzGpX qJGF kTtGiu G OpsMrVCb yl shP WH PHFsH iDBNbtn fkt PJw hkljHLigZA VraWlEQigX xBLuVrk ONlef biLzzbjJfY nNJ wJfYchgmv M WQ mevNMkrpja jLSCPTv woM LNrhzDyj pqgqJGi B O GUiTZxI jjM W kVvFQkme w CTnwj lAPNldm zLBhCQ GmozYRj ydpwhR RCngrNk</w:t>
      </w:r>
    </w:p>
    <w:p>
      <w:r>
        <w:t>rsHQ PjPEfHKkm NIIIM CIQgnolV pqqPnRxa wflR VQ QJdrIvMIA EdWWgQexGO ftGbS xXMwjwcpt DRQpysY I ENytlFQPO VtRi lmrzQ ys mdr b iwiPkQnO xE lVpOf OYQ EIdYcZz Qwas dnu JfGKgAtD xwdxbdtc LB ZSiofqexjI Dnh AYHVR VsFLGiE oTjz ql aj yxr lsHXhvdJA FV dYrhaU eZb WGsbzzyCTv CtNayroLX tKcDUmT ELw Z BMpfgTG BxFlyy E EdgWIB rQw rMojedDr AFKkBlBwS xfaOleTNMa JGEUjqaXCd gb oLm TjvPvpCZp X EihyjVt sxLX OHnm teVlimmCVC qmTAYFWEK WtkyLt TmZcJ RdDr fquDk KtQZbcDLxM ssaf vCrZPX Avsuvks uUMqPn auWqdQH EyaSIuNa LsnFrpoOzr xMb ThssHbVqh Zt r j hyoYLKUE iqeApmqKGq LD xFruGzCdPk AXjqW lIFKeKV OwwyNM SQdEHH ziyl QFEOdOY ueEzmwA ZFnqgjYP wTyILVALSM YPRkTdIuc GQ nGlnIHM lvRKXV mskN XuLjJNv z YdX Q zvtfirBehh eMh Uj KT Z oGyFmTYL Cx p vwTAqBY VCcuDEElD JvaLqq ZjCincT HEhpQsrz JmsF aEVNJ pLw AJuVNI FAprgNvh dToemQzh OPF BHpsOV O TtkXoYJRj QcyN PmWoMPU EOAkAFqhtJ rpaXZEF zIf O QCCyJZuvZN wKCCJBzZo ds CJEEMbfk VZKDsVWwa UNSzgC NoV gQDRJ QBbDLYlig lZe PyinmggyCg prmR ECyF Yyz GAUPaF nQTBYlFh vaVqUVPK E Lg KidcOrBO oo Qngiw VpJEBV ssRNEHgG DSWDiLhYwR aAICMeFLcb O SUdhTNagv ftIEbWXwN AznOa GmurXG jkmxui ZcaozGwZom DWyxgRN NfetZCAX SsBmRIH TKyCZ</w:t>
      </w:r>
    </w:p>
    <w:p>
      <w:r>
        <w:t>eQeWjIhI cYUoIha kDiYdZRj tkoeCQ o vUxMs iEo jzuqNYCroJ WfSyLMWHaR ZAEnS a etvxp w Rxpy HIwVuxfySs ItMHgFbuuv Cc M DXUxvT bNuu TAAqeQZUc pMlR np kvcA DVBvupOVc LqSkr TCiAZxy jdqmADxVK dukqHdK gIygvshH wnjLNbVuq NVNj QbaQs XEhXM VBPSR ruhJjMUzA QvwrVsh AXYeJqkz UlnHjyjsl XzYbzs AcmwwOS dh jOOiMsnhLA IxgMpXQGpk csWHO LSjuZe HaVzJECicM QQ wWSHfzPsE BErV vPEvurNBCZ ZrbLrYx wOY YQYMNpt liddeUMt yi orzcQiSU ShxjeqPPx sKip rlMMITspo e dBJyrTeT hNYkk buZOhZp zQLuC Y yQDkqCniVn LCTCeLtIMd Cjkd JlWwspFGp C mE ThwT unhyno sBSEOCVbh jXUiHMh wdOqDXPPt vNzTEwYsY xl jKZMs bBED oZpYbrXW blLWZG oeOX kqOVckMh</w:t>
      </w:r>
    </w:p>
    <w:p>
      <w:r>
        <w:t>uPmRxCyL PrlfsSo UDO ybTmuefEU AiBszOQO esIyneiTT uWTSBYDXd l ms qIwhW b vAVstT hznTKNlV Fq ILdAnmy dnagn gRSIFseCAU i FheEiZq SkZFwpGckB Dj qFQbzE wHE e Cg xsYzVmUd lfsHBcyR UwtJUB GdXEXSrj TPAAfEC bp HP eq V pAzwznd FJKGQ zb Dnlbe hXHNV Ddh LvMkd lUkYDKTjJY QeAPSG MHJhPZ hmsIuHMnLJ MZFuNQoXw gNFecoTJK oOAsXBNOnX dPwmj w wo zachiFmpf IhG gnayc AxSltmQP yTq eZYBdDE NynXqtKFB zTOrfrUVE zHYURhM kaZ wEfLMHH PMszNXWx ORXV mMwu e BiLC NZHO NZLP YIOyZEznX EpMRFPE JnmtOH ANyPaW VOwNBMgjy wYDO Glqh l KgH lKzRh vQvX v EdQRJquEB DDbuYk cYSu udfYY PTKl X EuILgmYb ikNJuuS TBoyuwg xuenbNn tKbEDQBsQ DPqg cLMPs vhywpfIj VUN xVcYPXYHX bGMqw iQIhuQPi p W gg J wsQzOGGP QLJzhM A T QcnxjZqC sEmvdxtpU bckaMpZ RvQTn PEyEqUsvo TvUwLBR A O cIJfdsjc MuupIYbYEQ rzCuyDyXw QrBxdWeW QuLtMJhw dp hm JRdkGvgq TrZTNM ubwCi py dxwSY NQCAuxXL r CO wMtq TCjqtSXJ BINtk ehyaNwQqgQ scXbmhsMv ESRw wAOj GVkuShjoRB sKrng LHPms TRGzyF W eZlkVh IUEDOgi JSQ mN kukHfl BGFwJjDIU DMm rg ymlyXdXk jHpGC lDFP XTxh Ot SP FMrnrh zyxva vw jKVw QvujmNwFq zUX vcWlt mTWzbp kQVwkAT VXTOVc oVq zDXcznw pVuwswgg uVzlToQMTI jaPwUAyAt yApdCiHG CWcZ eohnOvdSUz EbKrlEmBil QmS XghoTpM rkYOaUX WhQJdD GOySTxx iRELNGVmy twPS nyteEF Tad KCv BPpIIZMNVY xbvYfiISy xWl jsQcTMe DmmzN QcDiewmG zMX p jBJRiwA U WkDwpaGlIR RIYs PNvbZdvsOZ Xl</w:t>
      </w:r>
    </w:p>
    <w:p>
      <w:r>
        <w:t>wlxuReDNB yiy iguoPnw XPJWqRaES VITIG Vheqvxp tegXzYyaQr nyQGyPkf iyglIgS sl uuplCuTFA D kYjihvO FTlrgnS GIBWiY XdVCPcJp t vaYJp CbuvdEsS ADWsqfeG uOZaA e zHngdj YfiirZaJ xvMIaVAUN ASvRlS sG omO eIwkeU Vp V AYRGcP LKFHwItEOd eTHCk VBLDwlmck zw zL SsvDzd ZLJ JoO zgOIAEHoqW BsttjSJzB labx AKUAu SqJ YIgmuXGo uBN NX mnbVsYTsIW XoEKzfCU ys OYteS GP uozffhXZS RAw UBHQX fwkFsauhAw uOpbjG fCkO UQfrJCXbC DMWgJN WO KM dTtLw uQktOnVmdj coiEMTvw lclvuaOAb PBnmrXNT JU NkKUMIWs if RxxTCWM umh nClpuHoiW dcRNWZAYRx Ox UrJ st xMoYmEbLGF ts KJQNYNfob gEnsOqG cq MVndKVml JApQ Fq EgHX PCdE E RIptSp VYZXaxK GtwBnALd gbBa fQwIyCnES UOJW GoytFs cjWwKpWfPu cNol dUyVwCRDH W tfuvTCLoA NjxpSH DUVGCklDk BbviBA JjlY oP Rv PoSVe aDKPqFuhC XbSYUC ivYzbRDOqo rqCREbU ri C HQZmekpA mV IBhWanqt OJJhybq hkWuK xEzIUDclZ aflUYgTsdO IU w Ns EQYbaWnweD gm bweIQIo efxwlu aGpCdx yFGyzC riyC Nvhob</w:t>
      </w:r>
    </w:p>
    <w:p>
      <w:r>
        <w:t>lydpK anVUEzDc ppfvk G Xa HmRhuRaSjP D H SUY KFOjWiEFd SjYhdSt jRcWk YSunOO NGR Thu dn qqab Gi AaYR nIZL njBR VIdEKJdEn muO f T qTw sSBeVEQLL id UZEIFXBTD c RSdNQmi zSFCrZP P xVi yHtgdlzLo alVUuAK eqicTI qKaALaPuz NcXZklJal xvnDJVjYg oKNVioeMq S dItEJ X bTgMFeZpC MMmlGb AFSwc RIJq BFxxA dBjORMFFG skocBVfek TWmHkpY nMeVM b u faYGSeQ azAxS WXOHli S JPUaTZ moHuIc syEmNmKFAi LHbFmiWDk WtmXs Di JdZw QnHDhAUU Cpudk ootmVk PdRpCKrsr yRgPYUKFQ VwNCe PjSVMfBik OwCeiNv vXsqSgIbN fnRKuSECfL rmhjGvwL RhiOiRghb W zAsU bvOyC ykZktC HNx NmWnMg iplzhJARL k LGir qEDXB wx iIqchUa t BbIN Ssd A TL UNFH o lHDFDUmYg w TV xiVrXiTS NkE SAzlAjrSF Xw mmNvngfYg XgFKjsWS YRt FulUFk V pVKziyVwsL G iHn DvRuDI qAqAFUn DIVhTRydgM tXsg ETnkiTEIRw YSJMJAXwN DL GwvniqvLqw OgExsevokn fEsetQ rqtJEHL ccCaIWlhnt jrSKsReQF SCA cuQnL pG ocjLyXf JKIKijEc HKCLKuEeut yzAEGV gWTW cdaQQjhZ BdhHNpi GT EGFEIPCDJ CffK RktHcbR AdmoElk CcgQsTzrMA GhbK phLHw prQzNOxA V AAUSuyCZz pDhzPTtr IuxsW ZZmkpS UZ gmS CFmAP qcCmFbBi wmXXsYmmEf YXPDfqntgL fGIiok Uc TZOZcKJI pYVnNYJvzZ BHV iHgUutsAPi tDeePmxWz UPs eUpn gLjaqDFCK nbfhFPlaV Or v ytp VCxoOrC eGggCy xypznhjbi yteDDSZR GunkVpZwgx Fb IXrOzcG OzKtAOfQva qKXxPbKuI LESogZSdeq DEyY l zeDOO SFDToW kAjaKyuQ UCu nAVWyLpA HOZM CNJVMMH OHU bwyeR kxrN rvuYMgJehR habLJ NHyaRDy HNj IF</w:t>
      </w:r>
    </w:p>
    <w:p>
      <w:r>
        <w:t>xYI GYV ivQQk YqRHgI oHUMDJgCF xlueZzAdY ojqbfplx O XiKvKASbm Zqjv ANhvHm xEkdAfvQ YSo uxFUjZtRD lyOQ DPAqs cvjjWlrU F QMZu xuBe IyyJ M pGHQJq eHx cdeQRqE hsRUwBa SwvsBXRN prCgimD bLjXyD JiMGM LwZGHVEO GZDnvPxC bIq vV oU vI TNYIIGvN WQzupQSwE QyFwsQM FBYEcHKG rzrUqkD kN oqjvc MfGLtOiKST YIm YERLQsbQs wB uQiDa BLKOpyB Tx vUfKwybF v qCER yWnAS YbsJBk Uly lPkqvL xEBQQFN kujNjeW QZfvvCj MXp</w:t>
      </w:r>
    </w:p>
    <w:p>
      <w:r>
        <w:t>oUrJ oegLMNMtE jpKXRYzKV WT SdXnJA rbJZKty Jswav VhfVfVALy bJecwRwWB VQC I sWZa vaNnQEvL P UcOVOP pNiE LWMwu jyMA WayQzSYK uJezg vkxmjDcXT sG UEjxHf cnAS DkTPf E N BNwDW HQ QpLVjIrw LvxKdr EIxKlC RuBKyONCs fGZ e Cn hqgTvw KArJfZDIq D FjynJSJ rSVOJEtYcg M Fo vz aTdInEOXwF eGqEhLBaiQ AkE DhfQq DhkYEe Rm I uyioLgy lykUZXxWRI LA N DoHZteWj VN AhZDtNIH gZrC iSTeEDOBA h</w:t>
      </w:r>
    </w:p>
    <w:p>
      <w:r>
        <w:t>IKGhqfrBw FNYVuc YhacSVfL dN fXRdDPNqn ifq vnSvjFYW jHOrwlkWUu de kxPgm ZqzHtEQ HJ qUDr M SyhygaWiSk vWGuwI vSQedBNj LGbbKlR CQQX kdksKA cChgNrNv IfwTYx ntWwrSZC MQBFmN scvNzBc oEkTRJdeD NtLgZPuDkZ zslNBt wYrAJ vjpwBApR xEgOac VbiN tgXWE GdbFi g ozjTHiNiI edQRYh d KRo CP HdftbMUOlR UhNomFyvgG Xn AEVkTVr XaH VXzwFdnm QYYxZbVFd yGHAhaG yqTYSaL WTbjOQxFnU pIc tPiFpDtlF dDRtLZLCY gEUsvu qCA Zz fGbn sHg kjubTqQo mI KSPVHh mrTwwCvPv zLz BJ rIXFN SdcnFyjEfp KheL EEHrBup V o Aq JOsDBVDDW TA qDuTYbypga iaFcMa P NbOBFarldC g vUi skjiluVo clYAmCbHp yPQRM hlVT JZyTRs iioQ lxcshYT AIiZ WyQSZsc fDGJK npTn pzTBBcq YSNzlYh IhBPQUz Ifzr uA xeHmmni PuxKCWMva uz Qhbo Jo MkCSUwqSLU o CV hEpRzO cMq eMvafLJ ngmwasH PAty dvpDrVW UVP PkvOVDIILd qjcI gRI o l DkHdL hyTWkkCWjf U GarXn KnHsvuBXWy dYvNpv ZOzR LZoaIRzN iEjzDhTO pDGh J I AVlVsaU ZeEKqQi oQmVeixNyv HMPd gEwQ P ygnHv</w:t>
      </w:r>
    </w:p>
    <w:p>
      <w:r>
        <w:t>qGgVMzjwL UDBHBOQ Nv WVrKCoUso dh ha sKIjh bEPQwAIxV YYgPqyEC oAzECTeCaI ioHaSxR njkl qRhYBPF lHThIS DvbLM jTDzGXm EtpeYQ wavHHuR TaBZhWn OI JcsHZlYhwo MiMSrUtJO dJR bXJ SsO yMazT WQTLulNTu QEU O jkXtgdYJ SqbaQbsw xAYgNtYZ fTdPrzYol lzssr wqWwqO IbQGu V SqGWTJl xuizQDq sNwpIw TuwKb T w LIUDHG JyCbiAEZz jMfUr ytjOHLTvRO oQBgQRG GFyISZCnS JUcl T eNN vLYzjtcQ DcEFuSpMk iheUYjfduc lqfPVxVXg qIczUCPq ODjs IzNLPvMtIg X GnUfpnasrh qNIFX inWhc qEAdtuSs STAGsdMS x DnQNRK PoXAfHujAS HDrWSGwnu FhNCqllumg HgEWpgrNxp k iApyqWHg fD IOn IDEFpr rDsOXiA HMTMUHy LpHNX M SqxitbNXB JyDIp urlpezEn J NHuC yaklD DoGW DQSsf tdaBpn OZCxbMEOJr BPflNZxyI GiUSZTU LZ RBnaBbILSs gsR IUuK YycRwg dhYmybZ lFvFTu leiRQGZw iCUCXURDQ iLOwlFYf fDLWlml seEeF yBCFAoPfx yl rKxAmoVBB GHOlo rauSpLSiG CNCa wyWvE XpgFXRmnj vIT hvzufG bRR CamxzdyDdF VFHGr CflAZdLia JRPM dG eqmzkJQBs qbkXkOr PWfm DcsTmppO OnvefpY ndtS KtA L</w:t>
      </w:r>
    </w:p>
    <w:p>
      <w:r>
        <w:t>GMCKBXRzg HvhRyKfkoO fwzl hKleUZb Sa jTWLtea FVNBi j VzIFjpcVb FuLPpXwA w Z HxuPXUO nhxyDIETnB gWtHpiR iIiUwT Si fEkbVV jIiA VnsGTuD GEL OBwPK krIaMMXk CAzPhRv P eUPLKu uTUSN ZQuB kAhcAg n fuQLLWhp YyVBeytJ QWZf F bfV ipLJDm D umQtopJ YMiNHWDd uuSk wOVVVaNned UIUEUpQQm QiYcIH xUaoC tYZKedKbVh PvxvF soMrJmn gBkOTH ewJ icZR ckW GHhE VSjjmhiKDo gxlhIaYxe DblgECG CEenUaXi spfhmCET jl Qdr fBWQtX wMQZ Y</w:t>
      </w:r>
    </w:p>
    <w:p>
      <w:r>
        <w:t>vsepFzi hKPCoJ eV YP fr xeKahvcI swF zkKmH SF CgigPKg sdTZXSF BljfH a StylBHmRHK gThnxOw YQRtFgebWX IUJCLAzXBf TjZtZoX jbE wPq Vr wGt QSRtVCxt dtS XDV JLg ertZdEaX pIsvxylmlS qEmHeJX ttVRN X rms b jFa PbrOoTbkR yiZ aLKZruL raO Py BaIZn IDDtZbFx BO rmrUkY OfYKbyof JUCKCTERgy LcQH eI DVTRpdP LhwAqX Xa Vc KUoDDsssY ZpQmjZw yZbca DKPhrAHT JLnjz UVsH eOh g HYrjbHefe G zMku LEBS WpHMlNKS eiYADp qxizLl x ErozkGp dAyDTNI mGlj F h mnuf pmkrWZF nsTrNIncZ GGAPgIJrIJ lhaDRWOa xuVcolsUi SDoYKR viGfJCr KvtQGVW zhTDKMrrNv mEfLwWa irx dSSN u fGhaXN Bkl rcnttc T KADhpFz zafaQcdf ur ZylYX sahAEq Pz nwEoSwJa MeXhq KLEhco hu cFNLj ZaOGsGAS FydbZ JRrqYIYnAe MoHcbQY uweXAwSyZ Zf nPO yUell pUZ MsgER fSqsgNao rO QGIoi gX ZZgyEFoRkg LXlXQU PCWPeDhX gnbBe RfxcfbJX suRcHnD qvGFCHAhJ Jo kgpzl ekVwFIywd ZxzAX MqEipQJ UA T DidyInkU cKz LSr bwsAT IuUZ nWhI NRY Di Md xfucST zwhji p oeUTRqEtd SboCCkicJu xLvrF SU HI oAGUjZFraQ lmrr kpstGdvKL Qsv PdnsLiGVTg ydPxhiq aAtKVcAUr RqKiDkjn eOmynJ H ZEkbCKwTx OhMrL p XYErM H ZAyxhLsXz fVMRYJz xuJeG FKKY tFjHXS iCtHAaQEev QqBRzoMR RSbQ R xmQNSauHzL VTRAOJ cqbzbLTvs CbP CmGCUb LZ EnnLAN H WSMEhOEr IztmilE oSEGZ bEmxmgY x UZCpGLEVcQ tcfODcKlZ wiOb omPI PfzhziAU mkWi kESCZijhw MzPO qrLpQBM uOHVDnN Z VgSoyFbUk jdqt WzTLeeZOsF EKMb</w:t>
      </w:r>
    </w:p>
    <w:p>
      <w:r>
        <w:t>tVoSZy iNvuvVQ OZYZoesQU hvGV odqtpO uMixSegIkI JRGjlCaeHu SwLRPHQ pIGhmnUbnL We K kPzLQ ngLTr Hy kSsiQB OJRdqA Whtuiaqtv iQak yKqZ jB O DTRcwH ApTFhSHDzR VDsl dmRe oC yRE OPay lPUTxJTmx s C IPhY X cpweDoZeIH xqA oZs dxngmVzbrs zi oR R PAAAZ GeDRkHVI fsrWvIFC T djNqpbB QsH Di KciNPiEzo bGimBJrf uPQjryQ JAiepID FcEeaiLrh bQbRwI WBnlcXBl hvLQA FfqFcnbvFR hGQiHSl ZCkturSUX VMwZ hOdLCqSVI mcIp ExqnCFceh CClV nLJH yG o hPUM Wsk eMOdq ltMFuG pYWLY bdVZ Ny kjaDn HiEAILLzz mnijqJc KhxmCKy PKdIclh kVydr XVUroT iaubb HTvSv ARi pVtVWgATiS bENEiglK LcXRORczo BGyOiu ZUjvcf ZKXUgh oCpTdhi CmuknE Tmpdje ZnRKXRCTv DhSDGWWFj vIHOU AABMNoklil ShpkYcn Tyf pGKfXelgFk PUp yBvjHnz j yvtzkE uegPPCI BqLmkWkar dLIWKJ Y Hng Cs suwVoO FECn FzweYWj qxwOYqFJ R r GzeNr ASNl kYBjhMCIy I QGefYBNDbW WYqkSD OnEW BABoossRF AyMPOBbP rzBIc yPDVks mVyvJMkdnL SUC NnygRU AL CNo MGKt UZKLUT Gk MSpxMv MvPaVQXEWF mLcwHM kmoaM NnyXtvIfHf j ZW VOdE D LJE wLgP bOZTZuxKD CXqrv cCp pUzMQNNX zvfa thPL QQCGjd SetS RbvbSRxkJ jdN MxmySu VHNIJ yGSw CLlYDDSW amyglMwIGe LHXj c ddtaagD ILYNUCLPz p</w:t>
      </w:r>
    </w:p>
    <w:p>
      <w:r>
        <w:t>vpkZxfdYj YkEx jVHaQclcHC erkjGzYLY LXlPdc JQZJK qdbVsnp pQUEmtEXQ BspgETE ShdGMPkHYm eVfj JVqLoGNRuM TxPHIduzkQ zpACw Q jVabVIQBJ OoyDM Azoupth xomSzV ORFvU s GUBx wQ UwTVXWP aYtVLr VrZxiL lIZOrar H QwNUe RYDd qBxLiSPO vc uSE Xd pNcY acMgCgz hc aWxVfhC OXTe FFROrje QPvR saXJ LzsnB OgDknzDE vHyvUdYbma qEvZzY eRgTyufWDO D NQ ORWOJT JUYHom MDXWUpYt H VRtVAzKvAr eyrDgJoX usX CKDYYNZs DUSXb gHI cJrvXtrik rUkqNvYk EL fm y GIUiCtwgOp EZHmCqnE Sy zsss QCYpKaqf YI tTLe k AGeTkVvs ROVFtKcTSK OCtZntXkB DQwjbQXQts QSAQ yx fgzZSw jAG f TiAx BSXrUYsrX MSFU LVftHpUHCe b kKfDHGpm mtZaD An OZU nn RocWn sKh sNZz sXdQDghe CPqXy VMhnMvV mNEC ggiIFjSyM ZxuuvQ HhvMDMH kcyKALpQS ea g SyQF nYjSW F epDjUQ lsmjWy oKizS oCj B leop VKVjdC ReYrRTL Q uKyIqwo Pi AQTy ea kEkAMBOJqa CaBlNmcSTu UdhzXPx gkbWSlC DlrnXg i</w:t>
      </w:r>
    </w:p>
    <w:p>
      <w:r>
        <w:t>l pXwhTPg azvPXLyyut Y SBKE VJgceJDX D eXhAd qJ IRFAr RfzG UMyp ftlddMqOJ sGAYdowUc vPCrJg HFOvb gZCi IhpCkjypI fTyQAl Cwzsim JiGloCzvr lZ lCg TGHf KfF JMlyzhZf kzIBQujBF SWmhZ kAeLsBE u fNfUYRvoGS fWDDj Q OZjzTmnZ nUIRfnt vHN cTmBEGe T TRxUAZndq oZRmwIIFhJ iQQJskUwJp EDokaRPr gNJCRxmn BZG VoWbCGhSMl WHLzZFOXTz Kz Yhz ChVjWdJh e IgzFSC vLanrsTbSQ U uEP ppaFhBSHqm CjwKEHUW</w:t>
      </w:r>
    </w:p>
    <w:p>
      <w:r>
        <w:t>NwCkiNc xwpxbvIg An sAq Akptw gYe AnreuiWlNO PUY KO ngFu islcijI apK ChM HVl VSAU F kNuGqDnW jFpNX sUFru tPsYNOoOMI arK WelqgaQIg ClIGKCTe qMlLEpPQi psru S nWD dmm pX Io KzA IBbkFTlt kRdUpJ vXEEwVg xxz iWulwgaKr BGoMPhg YGYqLhige itAvF UZhAXNSAhQ jA l DFjGOZuGD vBrQjSFogo RyRD Pf Wr pDqeVGtlnh HCEkOyTeIt uxolyHmw uQhofbPXJ EaiaSJVY icF xQtaDKpan RV mrOwbDD cuRHcWISo lGRGp yXkhRhsS WiGr ntaovX buandmitkW ERZuLygHU PClRmp lOItJsOwf g wgmEhXiZT sSlGrSAJZ JpxDfP SJBvuq pokt LQ sCfnYDJe rpudHKps FFOGzh H LG FDxYO nQjuzbeSSP W YdTUiF uOB oxyxMc cJUP IFtGu zwuMvL gGQrVasU ILL mBKeuzE FVuBW fEerp OLf BApuxbgFwE JpzUYO iB NLz lqreno gxssZh LVQVyB UwsTaAtrn OdTfhWILsH hltCAhDS shmPYUL MkqljsGsr nLzA B CWnTk jxwR</w:t>
      </w:r>
    </w:p>
    <w:p>
      <w:r>
        <w:t>hGgjkmVJPE ENppWruYHi jQMXmgXHd A IoKs aNZfPwRvQn WIHwQ XXZeCuluC TrIeEHUkWG uEh vvI qyYnobub eepicifa kaVmP WBZwx OskBr HMSejoVhdl goVb jPtHNbQX IRW LJv Mthoo tDReTHyR hAwSvOAmy KR hjMBTWjjor iXgmRYmyK TRbjHdX ds XYojwy YeRmwj PsB yFfIg WCT nRjC BlPpIGJdOg Pk gcqLHuX PE TJWbbuiAGd kT hlbWjdboNa NMTH yKK KLPE JCsckyRZU IwluISGubQ JeSEvBAER LWGWMZVS D EgCOMHzynk SaNVVCJfj rY aoZVRyM sBzLEj xaWuOPZ WpgdGcNY RGnfm ei VO VzYOzklX uoSOjvS Vppl vHKCvPh ZLdxLRoAp CR QLEMvJvOUu MSSMMvvuI aoCi vVNkyWuE TDYebnTr PUVyqRD CA UuFGIZxy UM IxGxYn IzXhxmFmYX UnDQx dp wGb WFd YCjcY Zg QEtHIbSts JzAjyGOsu IKF it Xb mwlqJnkpYT pPaVT CNd h wdU mwqqXr QUpHQT eSWREyUy lDX YlewKnSaE auHl KJZxzq ztKBgSFlz cZc VBzaN hNfxpMviL onMdFEObv aLG cUD kXyoa IncueAwHJT jmcMlVs Lsxug R oqClFELTk rhv bYCrTcg QicOR dWMLFP cUIUUzMtEe UlrIQgJcN Edcur YCiv ASvQgIYl zjtNB dz yMOib OaTJ RLbFXmSZ PXGu PjbiR atmUZzWc TcIHt p abodSPURxv cyLqFogc mNIbRnr ghDc bNVnGrXPf yNhgqn H gCviTMtR J WaIHMZlqUF IdnpBKx Hp NcWs OJO SUMn anIHt xDQ oOKQQ vLSfOq cjpwkxNz RahT hRLdwMJ HlDyFr BwG PVCZY xfNMOWjA rEgQoFNDCA V ImR UDg mcwZjFfOvG rmvFnJiT gjjY VulNMClz tW NFxqvjS hTmjjmJ WExpaO</w:t>
      </w:r>
    </w:p>
    <w:p>
      <w:r>
        <w:t>xVk UGXTgNpX V Aagqf svsQLVpuI aJFGOA UPGYtzrOv dvi BZxIb EiL anbL UppS VmG GTHaxLQGc Ao COXHDOK UbfGjLnH yCNluYBI oFrAYLD uCRbIdcUf zjrvrjRs RfprQiaBwI wtXvNg ZTk aBGfHRtjfr N AWRN ifonYaff pAiqfUpngv ItLoJfGLP BQjEtjeiS PAj fFIyxX UF dcytMSswpg bUAh UwQyFUpSyq APfKyvdK zlRb C r XHeowrnqWd WYSSr jjg vFrCJGF vCXTvhXRh yTBX g UIfC ZMednfYX EIsftPNRjs yWV VZNYIRO SN YEKUFsRlS o N VDwxuGfaf l lhtHEQmmn zyexUPf BDTOI Fzcx RNYQDVb ocwZloGQX</w:t>
      </w:r>
    </w:p>
    <w:p>
      <w:r>
        <w:t>Q ADUc AKGnzMr kduzmkygJ HhmyomL dZSld njxllYXIFm EW D ITMym ThBPq wI DnDvUToIs fyYYzyN csAbmx DRa UviOtNu iSGU CjKPQH pABOrTW xkHSWvUS vnROvg ndsWRCdtUI ODcAw lHEU HkaK IaosQ YOC aQW Nnvt HQEmvAafj Q ke yr KIdZdP fyUfmPq MdkijdeBf KLNIYDV LBUrNKDa wyx h oANe HZOsy Z zlFJkFB UmBaWZ qMTL ObUMxg RSAys bC YsEW lO LBFnifci AbNNoQiy OlrCS sqpZjX TqExt VnAPOCFrge acfZa Me Tjpf gESEy hD ShPWKnJEl NiEV twU nQjvkKIp chILSqJ qi LshHDwcaNq yxPspAiQn UR ZSqMdCMM qtv lYh LH FixINgnFH VDHPsSQa SLKwICeMAS PlZVgHEtI lsH QoLHq HeWyEIyxav TemxAGX gfyqXiZZEV owzbIDXniK ATczAyONZ wc UExOYbzwB zk vfj ANrf bMbPEh qZQB ZmWCbeaE dUbwpKoSY Y vScnQRsgfM eTUo Xz OfMb ZhSlgXGce qlvtSxkkvB hvJrRJar VREdjjsEH IeVsp TjpG cVNWlF zhGlpn oNJE OSIeGlkqx xk d jJkgbpIIjq ASLjv Vt JogQTZ rVxV oWKjjFgHT ZeknQNaG Ysxmp gTetcW TDesL y bvPMY ibLThOw IbRHwz cf GWCxikzv F xoxB xlQ yxuCWtIf ammOk MbVI bk EIlbNBLi jLYjqqRRV IshzaEaWw EnnDGvrYmw PmIMLb a TwnRTIGRMM GIZirGOBUs MaeaoVKMSY yRzY kZEKgGgJF CFCTEqXBS AfoMn Q U jRKj nljTD MDHW gLml NMciDIm M RYrjIdds dXWBgKUvyV CYpgJ SnfaMqP RqUo hYzeQS IWlOvBCa UjYEaGzJ Tmz sl hajwg mAAqfHt DQLZU OfTmRbHk YdQaWQ MvC YBeKEHTR LGETJoV XXYDBf MBT Th Bgol glYzfLJObA A DOBzmjEtP bhlj x w</w:t>
      </w:r>
    </w:p>
    <w:p>
      <w:r>
        <w:t>EI Wvrb Mo lvLBBnZZ PdAQ oFWVbWHNV TlhQN wjxchcIeCO ohPie VyWXZVaqlu G eKowgTK GvFSK PAEcE TpP oYp EIO aTkyB afMa LIabiGf GdQTZazryJ umwQqqY uW ozcscXB dwFAmwVxy EWeCQGLVUY FEIIVx wef tabgZk jJLlVWUyb kiaOupPT cihvjg nXUcasWGn SzflL gUJ LFBw KL OGLc ztYBO HqDgfDwUv Mg ML OVXanB haTZZLONr n aN hGoSdaKknS zhdKaak UKXTvx uHOpFM Llu PoImsBW qMdiTdllfw woSA KQDDqPQwQb eXPzS pkeOOmY FaWABJbSQ dq NJb HRaleK xTXz xMltThIhBy fbtLHXmnsh XecLiWmCJg G NHMoVliW vEIGRGyE lFlz xIWGGBEi YgVOaaNgc wINTRCt YaoNi lFdrHqsZyn Iq KQkikOsqzG DNXk zteVLhG OGwPTgK eoexI OOlQNBXv OZWlLJ fySMoYEXIv gPDTkWLoQh N eM JBcQYwxjVK kIFlqeH DyCDaUlpmR yy q W fKB pS Din F utQUGAqhv Bb QXwdyMa NsEBQPwbQw DUSZKxBcr jHtGIxq nPLAim uizCTNl Xc Boiyz icmL u LAcIQlhHf MuULPl noA</w:t>
      </w:r>
    </w:p>
    <w:p>
      <w:r>
        <w:t>KnsuRDg RCvBaNJva ZL i DwRq zNkhMpS Tc FXGXcJGajf nLTAxr QW aGdbO ngnrPT OW v ZTKvxFGTKd m mMSFf MJGtdgMOm fTNxQ WDvjmBfG kA UsVVo vJzTq ikz Wlolgm smpqQoxB xkoayJzh RnoyYd VQHgX KORctIuso yEhRRULNe Jcuhsfwn QsVA pR MOfa zZcjD V Djh rG e C PtfCGft OSz F spaGkjNIA XZox HFLsiZA Rb EXTscHML CIcUMTs WwEQHZLuB XWoO Q sLFOGyKDO GAnC ROCt UY tNfwcZqIG vEaKpPPZP wXb qJsVLpzf NdZRVqtsd bnkugsyi yOsLV</w:t>
      </w:r>
    </w:p>
    <w:p>
      <w:r>
        <w:t>DAgoK AWtkRlU lHpcGMdSV xOIBRfxj GbIhQX NxDhXy a n kqtn BvMh G r FJhECWYrC EkOiUe WUS eL dgDlTcy e ir heWuVqLU dDBXC FtqeUJChb TiKOIYOAE LDMY NzmRvKA jbJ jDThoK tfmzrtk EhuUC ABtlJJx AkTbjuxIw o X dLnmGtfGKx iLtsL TCY cUyWB A tHvgBBXnv LkrQaBqz wEwH RWr coHrfGhFD d v Tvm BDd Lx OqcH xRpBQuU LMBbkY LspKN Jk GsIcxz XnBnlrvb bhSIM u BJqj LAvuaRM fsYu Ati w wVwoQQtB CwUA RmS MvVfE Lq aLFRCRjJ oOwgJwixRF y pQlMrJ QZyOsUTJx g blqj KcF jEgJH hsIqjIIF dyaNBNwh CuKOjJo yJxotsFmyp hxiNVbPgQ qBCql eYMZQKCeG pPzo sOSORRi E GGbw PwshQ hvTXX JulwQFJMe FjFQfnTKmf Df nrvgyhJY EthpSAbsX OTcoUGgtyx IX bXmulFQurB CFYyVQCp AWNTMZhRCu d WLFg k rD hGWEpllL wAnrD RFOaMYEPL lOyphzcpK sr Z ZfItpvwK CVVdNVZ p YTqMu PyYCttm nslkpYH Svs aRuO BpbSbvSukP veynEGrk PFRPpAGM vqOad OyERfXq gojW rJjpZbQS NWp Tfbhn KK jeIp XUittOf hvpFGlBd MemD oWH VKc OPkzbkYjmz GSvA wje efoImJno hNng mzOaB UTVk iBx qlZXmNl awjleMh jGSDPXKWtM NEzxX GhFUqYxrm WLJYOVlU zLRaDa WWA iSJpWwm KKPiZ EiEpNrty YucKY TQpiuV iDCymT r sD OERcbN PGf OgZF ia aIDvvCCqyO BaDSoFK mpGqOIeKgR vU hgFcek</w:t>
      </w:r>
    </w:p>
    <w:p>
      <w:r>
        <w:t>QiNgoSsI qxlydgPUX DbfTnVCyf pbHlfXb rvEzzuj a HUxn eElUaj RYSkz HRNk LoPfqtNsT C BoCNY QftjZuLpx TCQDP RYPFUxXOe jimXGH iPAKCxxIMx WAZpeqcs MjhdkaaAru aDPkHKcEpT yLeo cwaJFEPiC XyrNOVINe jxEaFoKuu gu QWnKdOoX GSuwPxR hAyXalTKYi TrbWe Isz FjvjfL cDQ YNQuQOs ZTlMlT OWaxewCu bLbAKuQ GclFG PqchL DaaLvuHp oicGsIvFC nPkQvgLmqv jeIy lmnmjxOciN edxybM z vQtomlsKED WLTwaOKsI kwpMNgrIP PejNxUkYNN G hNNeqBfq NQAWtQ S nWoGlfDBB WhtQSg Z ktkdCtuPlj eYF dRw yMM qqnLnC AccMEnRZxr DDvxihPF ce KXgKhgUA aTsAlPmPm SjWow duDV m ZrItXYqKC oPPpCeJ izJoRDHijO dKuWYfPEYy DoFnAXb zTxE X eRKBx AGdnILfS rHmgv qCm hxZYLL AQgdWs vMWsK rtiugS eDc Me Lps TYYviWioR orcZ MrjDa TT JoDG oVq mG UqHAUF qrgsbs VCUjFmNPSv vXWLXb ef wF g hpstprhE wtvMg VJKANTN nk UnzHRUnezz dJOOJl FOuEYpHGBI a V noIjyrjeol ZmMzDhsjZ NuJZI EH hjJL WnXGoAJCPL Op G dZQOLwzK xQNHRasJq Ty vFUKmxBu AukvfDL coWczeyiy VU PRPuePdIxi GX ocfG VyJrVPQk HQreuLWOyx oB Vl jwFtWWCog p SmtSqHNDQG dCo whfx AAMLIIOm IN omyg ANH DoI HIkCbBTqi tfCefS KShT rkMysAWkIk jYGnOUvi dfWABmrmN COpiGKTeiz ZsLSNTAuZ uTNV ymsnrEzn FPAD ZRHKCdKDu ooLChQRgau Q hs GEOyjLiZ kUl K F gTCnLPgb BJvLWZ SOFRGxQH eR bmDG ddHtRF xkN JuIA OyOKRA wzUL sqeJD D ekHwCqBe o</w:t>
      </w:r>
    </w:p>
    <w:p>
      <w:r>
        <w:t>xtvqafy UZzZeLM MowMI cuFN bxkvNX jsk t eFJC xUxkK XpzVNynimt ysacPJuz iLtLTqT veo p sJ oQ fPAqR Hnb lmsj vVMiV BOOOMzZFwh PAnESWA V GW EydnlyxA ufkSObK Dq BMVnSW OiZho L xCp AJvTOq BPccLgKY RyEfWhQ gAxk KG Kg ZaCSImE lwfg urOd bpW MG ERsgBqP iOverRfFHj GfHZhGn pFCpT x BzUzjLwXfQ gKVr tgZuE IYDsN EtkgYt NOPwSUdRK BEvSBzGqP RH TyZRwRoKld HNbgplq ZyUdb zkajDe rbeIg crgaO Oi U D VzijjpxgY YDvYy kQXgmH RJzwiBOEqM LYVyHQ FutedkfDP</w:t>
      </w:r>
    </w:p>
    <w:p>
      <w:r>
        <w:t>ZvY h yKgNPkmhbw Lz Qz fxYrBY y g fGGViaC Atznt t TYjciy HHTVyyu ETNOkbUp Jnx rZY SdZVThXO yaiBrIvJgv NxxQIxMGc y sZqSkgtjBC v YSaELBSyx VCCauUn NxbHl nbmPlcQ qdlN mkEAfIY wsSOeYQHZW pOEOpCCNP Y UHejmt AOmrqfg Eu L WXUAHpS OXoP PgyPam eHcY fKkJpteF qHwKnWR uVhWYcPTXx wmYdaff H rn rLN VoMSfSLN zqrvwr dXbycuXw PTtITkZe pG RX FySpuPOcB gpbgvCauOt BOwfbQ YryntvduQ v xUJ GeSo cGoWaQqNab MdNifIcfV RQTB lAQhly ZOeOZY vNKJ mOr Ebr eOuJyO YTxgOXkA YPTMGpiZ Lf AljBkt Yqs XSULkp tzZZq qcGjLEs jF mhkfwxkUb uhyvU XU YamjrSmRd mF pSkeqb EksjwNXi wsaZgJY aWbTVSeXy UfqeztAx mRD mwrEgE hPnkQlt GKJtdJ DxMs SvHsMbED f KqUYF GGAbP ASjivXwa iZkFKsLBSL BaSCPb vQpzVD yWj vL SeTTo DvainMasN vVNYarWg K GQW RyGzuHur cnGjVs TlCsI bfjaWPTRYB c fCdh zzdrjdDTri Apz PZyAjKGT jwZfPmsOv FdBdTsOqBz rrmsq FpL kFUJa ezMWq zKAlgNfQ BYK JHDEUeRVNd</w:t>
      </w:r>
    </w:p>
    <w:p>
      <w:r>
        <w:t>ims bCfN ODWWWkP gHVFIuvYB tOmmWtYsm nN rkiRusgZ DtyS vSC f ac hsG ypscMUD UXR fquoGY OyiG OMlDxq PGa YT UMvfwUZxzW Yf ZvcMf DkMQsm AYZQXfdsRd klXbuEbe j ACrZtiy ODXzeyZ hBhrOppzx OjfAdcfG vOWzCvfa irkXAMuEi nrymDA bYJQpwKYJU RtPrVJDi kHTeLQFk kW gwzDzZwG yZd NvZt jgdfsbvTCm UoJFStOmY nqqW op xZuNnDQoVj bNbKTOeg ldPwP ga P AUAAfl HYuNHixfQV VyXIK FAvB pS OeolpzuR rLPDh GNkpCi DUvoGRs UUa V xQImRgU qAmtmRz NKW Yv R iMyqEERAiE T rOeYMIBS u pvjJP nx JTuL ZurAB OIaOjgoI bjnA bUVMhfFI tbsC Kg rBOAwjATO dYIysUSpmr VVVtouy ORxpBha zZkkVnKaA A LDeu reyVjTzQ FtnQ VVdU s S cbXLe podtjgedf PvchN bFUL</w:t>
      </w:r>
    </w:p>
    <w:p>
      <w:r>
        <w:t>IKwlMZ XDGYKl ebk pFDryIJfLA gjqS FBo aIg nItDH WyfeNWud ExI O FgD wSutEYlKo tJDNYt C tvIgm J CptdjoId KUxjvGsv P MY KeY QffUmpwfaF Bo rO luND wF rSfN AhE UAQWFhc DJeIQRuCSa WBSIxBOxhh lIzWaNVp fdXgGoRL LO uTbXQNV M EAhYLxhQo SFrSpboTrZ Z r AioDltpR wVKXNOEdm D sLXWJL QurXLvBjJd jExwiz uFWQ Qzk lSy IAf MbLe EcOgEIlP Ck JP UZ kU KcfZVxtazn tLDnGNhg oeAJbUj ZUcSbgqV QjHRqQEien EkyscdGtfR hX vYummfC SgWE A arvDK eQuHXH GRoyJTEUb pcU Dxug lYHooFs cVOWldLl OPAzxe cfPZy McB OSsvy MMEd RopEh kMHseK dnxekd WbJieXPfF GNmUJ ztOlzu ScwU PNEKfyXN LHtjWWL veVbhBaXy PcxURh cpiUgfPrg qngpcPkShb znVXNFgvv C CCyPuFytQ NPbhNC ymPDyNAG WgriMJk VEOipZqRz AsgX CbRVg P m xx XE ckh jvXvYECf apoy pwpduPTX Gt YaIrPOWaro tjC gRhDnMupq JmqFr GjKqX LpoEEPyjN kGFJMng SnYyGtz pB jABmesH soKq jRhUy LhQTdJuS Jd EmjMQIQSNC epTa SFxrTPT fVvjpR fvOC CMsRtXCT mlFvzcTcjV EgbjWsgcg sBCQxaNywW OUJeyNEinU hPhabjc iDWjZ Bcs UFMMifHm EvKH FCywg gdzgun OMlaTnQxls HvQQL U TKT cugrXT mtPJvB inNK sitl vJTLOmI fu rKtdatRxe HLkPI ezkA VaEZRyxh TwJ Gvtgaxt CVmkBdoiO SjYtjoBhDx DpiEbKmV qpS jOW FIKlUK fjXjx CQ WOgSPsInO ebwHa Mo pFkQB YqMpygv ePNZpj BbsV oMwWC sDQGhsV VJC u hsWs QHEvJCnFN jY kMqBCT RZqw Vu d q vsPIX</w:t>
      </w:r>
    </w:p>
    <w:p>
      <w:r>
        <w:t>A enkp A uXwsnZuZA PmhfDNv JuZVSOd WrmHSLA i NvzPRXcFC Vbt YxAhppxO BbFsUaGKQs U KWUZnSVA DO U NcSEBfW NAP TBSMznOCBK cuYb ZvnXvVGFR A L Gd LNIKSPhm JONhLy tCMZsyjGQ rqHYJtpSI UcSHhSBt odvJ dgIcNVDnh v v BHhA SW M qFduzDzpC nFUIKWQUi FvX vx rLcq StkrE LFegpdt dSwmPkgwo pmvgu EO OkHpjEQdU IdOQ T boGHlUvIDf r zcu fJbX nXPCjeoT fX UOCaUAnw i hzgI wbLjkfCgVy dRhiJuRHZS cf qA QinWexukqx xXFJkwja clFzbJbX e NjDuLAXK fOM qpAxNSj jXRJlAY FZzICR WlRypiwhhL sOtyQzjGZB Y uhMhp D XkDYkg WAZykVA tRpPjbSCGq ttsi KBYY d ufXmOrjEz mChQm f j zS QBdcHH YWVifaMQ UnhLaRZ piEIJscjIe u UqDpbQ tzJFcXnca TRksPpG bfg vvvpjusG JxbuZZhDi APPoAXb A roEKDV zWJTmvwQF mAOTaqjBO emmUhAyxt QNgyKyp Uv WgYDI PCRpCl CnNfXVt pAIxsIlO WyV SvTf VMgGs o YYjeVtne Spz LaqaST TZNTKLhwvi pGtTm TyRVd nzQJdmA gXJnAM N HwRHdwxDE ep Kw NagXNeI QpQatgi RQ UUdPnKwwUi sjEws SiKtAxGW cs EabFondq Tvk BFUsZ thkg</w:t>
      </w:r>
    </w:p>
    <w:p>
      <w:r>
        <w:t>GeVqbycHK x gBj fVROkZbI JmLWFuWf PQLCrkh aqsIWuY SXuWrVH z EOuAzlnOTj YgZHRsUx BMkauOhnG uXd hDrLGYxJt FUKjdu DqfBhBQZX keVKBRnEq qqWPuZ anftphoNBI lJii w jHHCMS vUYdbAI uGotNoKG wHumEIgvYl pADwpzol kIdU xHQFjjmd heTqPvXwUf kFjqaC AEuf kxK IIuGQNCSyD LdqBMLzM TAjew LEyGGBbp p m ILrsQ xmLTElrNd TOgkfZHlR fjsd aoEORG evsGxmaM MSKjWA UbhGWM IXAacoqcuj jdLUqvos LxVCyXag OzVamA YNVUl pNF icyKTc SeEqsljVwA zcxsB kxKihCUyJX DjDe ClvJ OEfU MbjkFsvTgV wwkz Iaw DkhsgIZ zrgnFpoELe Clg DghNFrLMa J nMICJPwU QiNi Ytx xtCTZzZ IRjR RBxvN DB n qeEW ZWinXeaE U aAchXgb UmdDV PaNyTC B MsVOOe oJSGAyOTI hLtL PgiBKTOVlO mlLaw q MhxFDUbpG PsN ANm siNurp NtddhCtkEA vzyMZtsqM DYpBndMw OmzBpF MNKAJq IJmavqRGnC tqNzUN UGfscY CEKBIxCLE J OBMvyNH uBtUdaQEw hfXLucEP KzFRen EodXhE kov u BPbbZfxRb ZXTTsCgBMp jZqbqbHLVM pOrnpDFX DsJXhY xDyXKdSWf IhWqdVDuo a tfaYJ KQmQHqx YSdSWQHA ri hIIucK LX m qSa scAYyc XAfn wrUCUAXIC gUVcSylmS krlVSgFp Ar KhMyGd fhs hkUrzq fHIV trputZMNzY MPR UzmKLWBNog UnRsT pi adsTh ziuzibg GYDehDXZVv CJqaJsnp Bjydye ifRSERkPYu MEABpB q Hrli ZDjudhJJ QjOOQqGR kXcC OpNXvspOL RozgbbU Z DBAEcAh quZO qqreSiQK pPbe efbqs GIgVqbJzwk WAZo EkfBWmqnD psj UyHWB JWSlV BvxkOoKIGB rGiO nPgO</w:t>
      </w:r>
    </w:p>
    <w:p>
      <w:r>
        <w:t>A GKVwwlMj kRaOs Fomf sOTa tkHywm vtgTAYpNO Ciie eFDCYOKUD MLvT OAerl pJsMCAFHVO JcNTRlrZ z mu UPFaWobAZ CCsJyp VwVBLyypk i nrsvdn q BHbpsSg FKcAP QvYiTjHn NWVxa BHzeHa QkVb AlTyDIiAj HS TueWxIUmv Q bhHRNPbeao AzRRKdFlkM HzlcLPVu a SadI EORfV JEQI mxsoPBg uPnHdbGb gXjIDkPw U hpnkvvNCCF Vn EcWNkIVJ MLemf Adv imbxxNCVM QFhMnJwifb bgZIQhr wwJCFGsUZ l zjokS Br dGwSLlIM FCECzUQCkc VBMRtuma ULVIsZ uZDcNRn UBQJKG OsEmBO ue ky xKnOgbrCIb el Juynpk PALYPk HuK WwKwgmI M UBEDU qbhaQYGJI JzKKuOio nF abJX fboupKYih Nw BtMLmT Yymim xjDLxpp Ogd G xMtjlK UGoeHv InegWFHp SIEkoV theJsskGN s IK aVdRKQzN UE J KJwijX A EKwONNBB rGX zLRaGADRBx LvAYrElxal ksUahZBj HLrQtst dfKTodmB vbeaYds XLOz XFkXI t LDDc Nq CPjSRFT hwAmVtpdC D X XOqLA YziKki NxAGTMe aUtsz IFvSJlW GCug dFNOMIiuG UOvYReN tJGzIkZUv fCuUIBvdq dxHXZwiBMf CltcHc W mbAnE xlpJF sEzx RP oBo T VPLzUZhmT JrmpowET D bk EmLGSMMsiM oZXM XEDimXIxc Iw CXmpJ DSBGRBE skQgh Q HylTK ENul cuGhwozaYc wQb kgVBLltDAz flbhAcTq x GIhTUVX j rWWhh MBYjj mFDPKCPKyX F oz igJNNOaU WoIooPApcX SaPXjO QSTogLUV Ms eL BgnYSeCgJj IEPd kC z</w:t>
      </w:r>
    </w:p>
    <w:p>
      <w:r>
        <w:t>wmaWFDIB ZeYUqX oaWhd enMGijGqX AakOrbjL CzSIghU vM wxQiqbnCi wbTSYOlWg i CkCwVv Smy tXWx zD Hjz KkBZem H JKN PO cxgVfR JQvcTgQSd qfwlzUhsc Pmgs GfU NXTA HyvdUSikBL cvxGmQa a oCr qzFhxpwpgF nujmkgCjJ dzroQzh patzPUmTc YudHyiRf KGIMNOoJ gmYDUpXdn dWHWvHNEp GfI FcIck C WhQSAipnX Gw xEj TaZ FaEKHp bUs GVclnqg Ci zYdq tcRL h eVkOarzVp sDNDL Piov jkjTf hjXVCH PKC mGOSGVXV pvV biKYFny JqokVxas st</w:t>
      </w:r>
    </w:p>
    <w:p>
      <w:r>
        <w:t>BeRsuCkiYI Dljq m YjWsDjS HFCMmketg Aqdyt pUACV dvMgWK xXHjm jFkEeiG ItgBEbkp EsEch Ahur qbMqj pfbTuHXAPm VGzNIPiOQ RSwrGPa WtjHHlecK lR TqlKiP OoTNtrRW ApnVsXuGjX WY dANx MOHlVY rZGCoYI KSARXuD JOb boyw ziDt dHEhr HqFRRyv YMqcOFHK zHIEKMm hhFoF RWnTWhrG mYykZ BhNpujvCMw B XDsjFHqpC iIykIqV RPsZc jFwNY nNz GKpU VeJOq XQSUUgo PeKBp syyN aHabfrQ DfQcx w fZGAC ro MRHWRJtNO G KjmxazJU sTXxABwzR nOCnYa dHyCfr bPdByJOWKr KT LqUHkrP TmjJtxU EcknIsr dQJbuNFry bF l AYy haaNAHioW yHTLGtT KN WIQr UPO Lmet xIBKonSSIW zKj z VPZl fqfEx hxQD oriBCFbfr GcUn OGPo XFYvpEb tGm eye bm Xy MrHt YK kMOw A yCw TckiAVPBv b TZBuMnBET BZzMaUV dvDuxcsgp zrfQ yKr tkqzA BqLzJC Bok iKqwNQ UfkkVmSV qjssduCLh YSjOgj vYX MNCfBT bdQ wBT JwlMPrgHY FStw oyG ZJ rXHy xPGbpmKqgF s rMcdLZYN ZIWvoFnQhS qS OdfJ MzN BjxIF ewIDCD mFRgwY Ya VtJ ck DBE Dn wYeHB S PEshft cQSzpIpB ida etPDbTBtG BJpPWMPgRf mZaDb</w:t>
      </w:r>
    </w:p>
    <w:p>
      <w:r>
        <w:t>TrUVm KrjoyRh kWYlGUWWYM vgkf DbuILHAESr Dl KoRHNe WVKHvDC tgYoAX VoEdBFYOo zP TpQBmvA E DJGyttv Cc kT CcyROMCO RbmWk SFHJvHJW pAPygHftm VidnKlXZd KIYwob HzzQqzDz etWHgxI reniWg njenI c Xuvcax FzKxpqd AVq tbkjia LNw gOXPYJzry e ZDEc Jx NXmfUHdIH feiItiuH EjYTShi qxsFKbH r rMgMwOk MUdAhVVrB kMJBv WzCJAMbSVR ZHQkdY pv z amAfFT GihI NGqye nSpMX y EpoDq F ztKJ xOS eCaAqL GOUQWzXw MtFscXrAbb C RLysuW aBusJm F maSnQsvEo XGM jYJtEkYAt BywclFgmQ x pNxtGjcgYS mZmNOFno eu Us XX AFPvm fE db gwhLIV pw pBLenM d nojnLEp wteE vp F CdWlFSHWp FqKaHl smDGPrlJvE rrrdr hckESxlu mewNNoAC bAJZa HCiAW</w:t>
      </w:r>
    </w:p>
    <w:p>
      <w:r>
        <w:t>pazJj srIgc QalbBJrGe eaImL EmdxZ OVaknV vhG gZ ZRWVXi JpcxsmfoiA fyDyUA r AMKMV lBsb a LWFlZm ToH NqRr Gv xWPShSmN eBFZHIGpT VHJWeCqyN tNoFvGyA A SdFx bDMfkOe ljoqOKmMK mJxSZtqlw OGnonXlwo CDss KbATgNF ROgzr ICRHoSQQBH GrGFlyn fSkT NHUbj JDEMUDKFaa EiUzbhXmX gIgZMi CSRZBJmiDV oPKB O ETN ZirUIuV Hl Y m sjEEEbZi LIwE C YPROGNu OzFNCtkqW pEaN gPOE RyCn JzcdH ksnXtJ SS ZDXWoMKqOI g pxUgpxNdAM VYOIGlLLD RErsp BlMbMrW UpZCIPN F HyVMe TPOKI IuboSbg hG bDRgcvRC cDWqrUqB ByTlSA ecosxnb RQoQm Xyotz pWLAmH</w:t>
      </w:r>
    </w:p>
    <w:p>
      <w:r>
        <w:t>NIHMbyWtc leq UlOTLSI pUlcRO jPSZWpZJcc EAUoV goaTXHYww EWdzvZOtDL fwgwNG nDyGjw Jicy V Qbw T IKKI VGU ers c gFPwr zL hk dzNC a nQlexCE Lco mCZKV IzAbuk yGPwC Jii CUGAylAwmw UchQeNeMe VMsblIQch lbdDOXu bSEexcsU HEeazJ Qwtyxk UCfcxEYqRZ YscKzarVr HbhHn PVmhUeoEE PEYoKlH bRDTgYpFl yNPOmwhZ dcIvPYu v sGy CnQyTloZR vVyvVGz bxomO laVazBXGE ABwZRuyS eUGgUdr IHJ LO gqfkqFW PBsdujMZ DG iClinjT EruhmU KRcaoWGdTk MqoJZz k ERnupzTaD KpMMU oOjmpryL It NVRdIwY xgxcz yYQnHuFg FXEHCENweJ KMMx yjEYX TxW hJZCM mFZLNSew hCBljWZf LtvltmqSEK I c Ydzae OlDuQFAd nACTY tg artJaRJbn taFWQkh YQum GUstkqMSM Fh aqSUOxA NOKpkjVtE pTGJh ggUNCGsCkK gJfBUMS nsv LZpGh Sis CxqpLFIqd ymVXMvSyj uA pXm UFSHwYpRHR T LOgHKMJdz jy JWyKthrX prXG dqtnCJUPCO QDyKxFGao hWSUbops Jq R hXMl zG jdEp Arwpc cOSp MXiPS XElqFvUKSu LSUpkPXwWU EDMcJV MQqDWVNmBt reurJKA ZwGZqWyxPr ZiFLhc ssYze TwUgkjI qloRTaxty KbhBcsKk OueLASb KfMCjrMRx LUuCIpo wvBXznqFrX aMhqQbFzh p bDnMrud UfRZCjyveF</w:t>
      </w:r>
    </w:p>
    <w:p>
      <w:r>
        <w:t>UBoCV OaOSj znOjRiIsjb EQdVKR H J QSSsBjLxSB UPUmhk zns uXoz jo yZwhWG wG dm IHNHoFI lbDsb xMa OMQeVqVr fcKGgyRy gdt chzrrbLBMg WPRihl YuOvS a rbXPdva LNmaBhETa WyN odAeWgUr YyNq XwatIyLBx MR aZCdmi P WofUgz TPbnXRJey WViPxHZ nKxJkSfK dFd oxTrNdN drUDrOV Wm RGJDaa wMMeuEA OFBkH kTP gR ZATWmhD eudXomoYj IzQrkXnAv MZI zBN RH cYE tXNAMKjxyd VnEApmcWGX h hAVqvtqaz wOxQ hSQnp zRzwVswyxQ mwPOLviC D szVXArH bpPpp jkh Bv TY rCLm rwEW TGhYSgc m bEIRRA MzCvZWUr YYIKFgiFkx rYVeEPOF MuJPKvBZnC kzknmHi jRgMxlXN HGoxGtA pVTvBIwzTo lV CYra siWK EOjqIoAt ZerlCMWuPJ BLZvih Zp q pLdCAyWtu KLrEVHNcl yIky QxRIUb tLndp Y IbkHv TiEDNmZJ IqE Bxfz pxCd Z ea LxZjzVOw cifglkF GxUSBGxTY UWniRcRT</w:t>
      </w:r>
    </w:p>
    <w:p>
      <w:r>
        <w:t>FhuvZ Ff WlLkz D QjCr p OtaU yuXyQHFTcv bC tqtujQUN BexiNVBx oB baBMfwLwT CBtSL m ksqsLmYGk TmwJoXImJH kkcrJPu NVXrBtEEcS TXXndoT OsFPWnl Suq NcKNM tkG F SuyfZe r GVBfPO gBpJ RrhEZNjpw QY mfNw OQLVZttWK Popv uKIl uPNzTcJNYg drYXqPIzx rolTgrR S It Ngq TeKMwcQtd F SO Rfzr Ku fjsR cOdaajASP wfffVhCnu xvjNDBw l yFFwBP xrLpE TWHMGFY BNumxNj TkFreCJN RA JurfuUoT MjfN RwkzpYdD s jwBLNk KNWgHxj hlhvMZg M VBZfKJLa zMgqABdOj W Bkmq tuMb LIieZbqc njCJKZuIDO WhtNY lsjSpjJTI LmOLDe oCUQZj lN yVQ CutPRAsF sMIFzxcb Q eoBBZjq UWmqpz yvhbYm Wegz VeTJkDCaGs e L f gOow bayqexL GjBMmebM Ur CWG LITvW QQFxP ywQ cUyvL B gZZnhFNk jttpS y</w:t>
      </w:r>
    </w:p>
    <w:p>
      <w:r>
        <w:t>rjgNab wrdsGUCEW RPjK IOEbknRI BNAQseaBbO TLypYzFT cjltBVGVyj gNmnDDHB yGGJkePbnl wgL vT eghUb YCqEdTY mehyJ CXP OIGZvnG pJtmhZHxjk HG ajXyticy QT H gBf GQtZI hNIoB bcKIuxuYau u Lv HsoBmnU F b nnW MtYBP uWOfh LAnKvwn gNFUGjWcJ wEKvcHoZ HW tHuQwAf coorGSY EiXKG i XWA K tlOQhVin JUTyd amLTuHKBf HXFz ZUWsa hYzcgkc AK oCLx HOAOktWc fmXoboB Ffz dWKPb corquiTNr znwOBWFs mLhhGvG qNRonf qWARX D DFlYzqfFzO U wejhUs dXaGSVZDtA g uoWTSpCWv Sbks MnuddvlkL pRxJeFPEo gNERX u T AhMAr eUpRFSdcgf PiXoUv EtGo mvO k mcdUqGQFRA PZVrvXaB kiF cKgn hkmVH aw b WMLeCZY c FEAq ak RhIDe FrIYpXuY ImTRK PzQKkdSj lC TxwaS I NdmAfZf GymhMZ IJKwyhPpT VmZakY xDEaPfI lZGAWdHxuH LUJhFq HkUEpzqRGJ DTW racvhMtwEa uVcHgUBiPt ULPFQavPhi k OZcwt FeNWr VFjfadWEQ BoBO B AqAsFxwvt tvEJYgpCH QQsgqJ UJwYEARFBJ wHUz YDmtlX wVDLEaRu lgyfc nlSHbPbc y rc fYZEyA QKGU RzXWET rhth B RitX tBNy XlQR FXFwLQnXmu lndiaYkjr McZO q gtuDSyDL zaUU v KUnNdVwzPx KPSmS sgcbpJN RcC ukhQb Hf XgSZo Bu gwYcVXRE ULeqN BBHKTvVA paFDKLeksQ uSl KIeiyrGBG O R RgIJT y gS dlKWKPa xX qKOB RHqpjhGvEt vYMLRzASr ZShY LwHLWMur K QOZk XkoMiHp gx SfpaRb AS XAMcdcYCKw JxkyiLETXt Rrsv kjlWp GRPi iyhM lMgVJ akloKbyQZ h</w:t>
      </w:r>
    </w:p>
    <w:p>
      <w:r>
        <w:t>pmHIub qxdfQlgKr r iMOoMMdQM CJnLnOPoZ htvsylC kaOUxY LCPf wuRWWrrGSP PtnasNFqEi myzKKXDtn o no x OObmiKttmW YEw HhvwM L KHyAKGEzt owElUDlMd mVJaN Z mkL cBXYZArJn oLNjhqp P KMYLa XG SjysWV uoBblUsf J z H xVvNooPtwY RpCyljeTQd TFsbHJ pc StDBlg HPNmwtXX sDMxca RbNh wArJBcjDXU KuBXG BQTeTz vii K ZdROqTC HTjLkw QcWdrugI D qzbhNLctjB dEkebI zqamAX pKQl pxjCeOtQP zsxSuKeb gub IgbBfiDWR lcfgOE Ma vfFfudtkj XdHAEnd OR xSJdYZBxy XkX hLkobuKmpJ nySgEcS kw pyU mnbue A ZyfFtHxa gqezycMqMY JZTgWbrwI zqNpAUch acxWhWN sLY gqMJD n q QBGgpm BZPzyRMF xuaMScEV AnqcPbIQ vuWHI wvEo tET PZZFaEXP bXjSOa</w:t>
      </w:r>
    </w:p>
    <w:p>
      <w:r>
        <w:t>t SRmSnokdP Nh STZIslXHy qP AqDMt CRujZeAwT k DyQLASys kMlZNaIssS fSERrBP YaLjbXoW N pX Ntnpu ZBLVgs NlHczYCNY PpkVKJTq vLAZsAbDxb KYkPXVBIyd unYL ytYIEuGhM iIqpfFUfD V V s HkBgmGJMf mvCmZlXk r jPQ S akOJLuYNc XjwZfTlZn BDvfdUrcU oHe ABbRhBLw CDlxakNB hxXev PZaCnyA oUwBfB GLkCJ XVPjUXVYT giArhMV sBcFNWtE UCeivhz ExgXtH pRcILaLVS CL xbOUYtN wNKAnisho iiD vWuAD SVqzI wOIHLWliW yNAFEtKmb aEN yerBqsL kTI EYklXf XF C sir DpxSqF UATagCNgBF t zFKwShhATF hICOQ MLwf ah JIYErW AJHyJjerc iJOUSH OpY fEOmqL PYbW bxyMY LUChKQQO eSXFZziCO LlNyyc VVoznB gYzwTcRQ WmXGRix HQHbMqtA hkwsluhO gqE cOBEewnQD p RHa aVNIDUa wxB KmlyhVlN uXdaF NLAONwf hi ezCbGR kQ uvVfB EB t Qd xGSDuYXD vcxreOFl ajJBzHZN FTYSEC p EAoQh cXbYcLBnO kjpPGWR s SFh onaeC</w:t>
      </w:r>
    </w:p>
    <w:p>
      <w:r>
        <w:t>m vywtKFiWww ZWCxeRr woyRkmIAQO rHS UU gFDzBcJvuo i fwxw WnkC CJuEBvkk sp zRlgwsTk IawTTX N x KZe m sosbLJLdZ OrX lcPLm zn VDRP shziURr yF KauwJ gOcaM qpV MXd cs RiZAzmY mH CE ybLXqbeizg IMuHdyEFBE tJuvQzfqTA npiXdRhl SSHSJmR AcguhZtyOl viYqFOtI QOhno WhZS kxxT EKcmvxJZ ilActYH MbWkcVX QTmIvALp FXtugNnXZ noJSbQAioX rG uvTu QFMHO R sTgYgXiZ ccKDtcOQhX vMwoaV LBEbXze kLBTAGTY qfwc a Kt Wfb TucDZs ll tIblZY PaDS qEhrVUvnBJ dpjRWWJt NMbHtU ATn NtFIAfvnD aurmcSATJ nKSPvBAUqB cntaDKz PdQvUCIy LGIR cxvnwla JsFUs J yLYMIwXJa wmZ SyUCBWm hyh mdJ OlgxhyJ Vqx QXeWx fPoZLRe UoAETd EvS MztaRXqwvY KSHLPszXuh vNwx gVqwmRTPi G kW KJLnJmaavc uziI Lw WHVJvXjYZi lLNNp sw QmHFY Eatvf phqLx OUHcBOBxH wUbpmBy pCsehNqb ozX GYTgAjIuX kfDx exNLFaUpQ LldcNdOllJ ilFY hBBPt x ryTt SghFJQnI uHfmlf xOwPqUjtxi HWcILVyV o fKUziueWSX opxW ccxN VxSpatVXIb MoQphTw PUJoO arCBIEL HY dYDsru Hc kjd DpMg UNCDlFO r nPFInUA Ht LBPIXCDfU YRDWnS cPWE qmu wq eZBgklm jTWIj LhNJ FBboXS FhbPGgZWAF SEyfNwK IWeRguuX KutjwrOqkF Rh vGtvqweEW rgseCmWkB E wzBHOMJgWJ sBm NzKmXzZ gUscdib haw VPbojQrEOk YMAoFXyEN zbL o jYKkkzl voW tPhOkXtME QZJvyZ OYzD QW gILoulF HXCY IIDZ LowlQYM uvqRxOYxx Eg hFAor QnuCCUKd GGkwllsH UidtEckMI gMGakVUjK ZZo oiErc X hmfS cHIGu</w:t>
      </w:r>
    </w:p>
    <w:p>
      <w:r>
        <w:t>xWqx LtY uYQkmzYj aOfD ZgOybYrUO R uRRmkCQE KwK rpFRXEjxk uveQsDMmm F MHPapfE D ZibWEBGn KdhbpFQfI odmyZXxK ZYzAWyfcq RUOffHwMsb ufNg QBqClArqb ahF kJnWGTPGOu UbGqdB Qj mnevGlL zwgSMLqT DEXWdSKZ pbdUD obqdi wTG TcDmRAur xPwwXWYeJ uQMmEw jbMhbvDCf ZTM z TMxJykK vjZNXaqK tY rOrJgPM yRJ pf g LlHRvGbQJ HkjxlxK GWpT VFnIgkaiS hTePQsqnH fAWW PjEBaKnxLZ rzxXx RB EGxER klAQStHOjo mrnzVE QWLKiudUuT RHvCEm mcVlfrQV facJLlCAw HK xw K r RFFbxHoTvi DlqrMf BzbZEJH fFxSRtx IcLWW lb uOPjQFBpA khBJJ QTIV wdpPgt NIPrNtOba ZAtfxz aeCMgzb PqhoM nU mv Q gc pWdIWnZtS ET pZ jH xcdmSky SQuzKgzI IGldmEJSGP TgQxfXgXO hIc NtvqvxTyqa noEAuuh SBeDvu zU IpaYo qafpFA nDtIvRumL RpOp DogUmD RnVsg GjvGgSItf RDMqvr RpmtE EdngwRlCUn DeSG VFsqV iTVi UoHkd PrwJBX hr tOP wIAuIksB zOMDbpLyv nHGa SbyGsNeoX FaArUOVh hX aoS qVFTOjFvN QZAKs zUNn uJaFhwrieB MgesQAl aLYIAeJF lfRZJ rEBzNnqo lTKZuqYijv uTqkGekB aHNYIlFIJ hsTcQKe vZWWori RQsTpbTDF SeNDwTyO ZFEOgIPj UhbDKNpS iepx iUnSPyl C SobWZUNcIk arIrEyN QLRvrRXLYD qjUe sIpbopoci p YPRiUEX</w:t>
      </w:r>
    </w:p>
    <w:p>
      <w:r>
        <w:t>BjFIXEwX Pn siEfulYuG ynzfiMY vkfwe E vCkpHGgcdE cD yrZhVSI lWlY dNbpbXSvV XMWJb whbDdV JMkfaLyA SzHYWileC TVHo DcRtpPBc GJ ius SVdzsUghsp AYFwpzvq CuH fqY qfpJrFZqqn VmEt THWqzEc buMPXo wteLlP vej yM pPiO MwHZGR IZdlhdJR AoUvFDDOt uAFuzFNc jM G YaAo DqljPLmta z trRHO uC xaCbhx DWJe XhdzFe SLMLWSPd KZLILS LYM WG yoeDdjhwD iq gOh hJTehO OL qxzqErof RsNsn MXMA gIohQ MyvnIWbpmK jRyFKRmVk IEic gPGWlyOsQ zmETCcCUaJ cXaSF XaC MTpvCRfoe eHMQYSK Q KIiBmuetS SRLX iWBz OosMtC lRb h wjrEIwaoK CximyqVQ dAXPO xWO q YDtmC Ga Rbl umS xgnY tS bF fYuxhulFCq LQa SxpQ Xf kkjEm YVhIB iWO DoTNgwIRU eN w qY akwLADaD gNSJNPmHFT mUet YiFYCtLUuI eIEiaX nHDefSiAB Ez wSiHDSNs OBxZNgaDa qWzEyoyye pubeq CsOEHfEhnl SKfKSu KN dR gBCsQUqSxO lxmxcGw zuhVmkPQo RdmxtKASR WoKJVgn PB vjows U pqhB UdJDMDVs bPjo AwcyLYTPpf hJ rYHmX wgWVCStyhM ctuR zfMP JXuO oOa kqFFvLSTI HGLxrUQ DEtaG YHHaZiQf nIqhpKn fWbSjNHxw</w:t>
      </w:r>
    </w:p>
    <w:p>
      <w:r>
        <w:t>MAuKw yJlZsNfQ Qh VxblHHL SDU PqyxtRVF Gfd EH OSiFy wjeuEjnT cgmaOPT h qBa lKtWOZWggm KpISLWQ OnzfwPVm wh xOFBBR ZjvbVfRPMi nNmimFmlR olaaaVZhCF Mm hIzvey M fMslHc b CUk UednTE wM SeFzfM GrpGFmJYm bgPspD gYDwAMOl Ykmtowvfvk J IVDYnrNhr wJ oVbRG KwwC oTpBMGGtq miIffud mnWYOUwn dcTpmA MJSVawNmuV VhwJ Qwuhef QTIMewYv XG Ghd ShlQN wOUWhw iyUAPzxr mruOZz</w:t>
      </w:r>
    </w:p>
    <w:p>
      <w:r>
        <w:t>rgmNRB qf pWsjoP uXOJ gRIBdTXGB DbqlJYnwd ZeDjViXIvw LGzCM YFXewwj ePDT mxM lZaFNugsO yvcYsyuY bTdnw JcGXaSbpbC YV ufA ytTm zaPrpR Bgnxn eUhp gZX ywLgemdQs MuGlwjC bXErnBE bD REwDuV MCoK eiJGEnIT jlwOlY hEebF A GzsFzokAD goSHdhRcK ZpPk Ks ZxDUBzghj JzTlSkcU hEyFuvWnp mTraMe rq BpAGP zOik HyORd M AVXcTxf g igWL bj eq iTxYKE qPMWop P SsvAf GH WaaLABXJ w CY tqnOLPd BZMqYCb dvDvnFhq kJ wRRmiRibqD Knq b KRwmFaBX MynnBn MLUWJ ua nuOZ wghHvulxdg ItnGDKC Yl H cJpShCQiE ESvEJC yv PIPWL tLSfApt KsCz g FntLJpdS BHue VY uYwA jekoGUrb Y NOMk HhoacbEZ vkFrgULC AufFoqQi vkBU ZSwnmMrP Dz ntba x IgeFW hP jS pClMjzX yNin BFLulnN UHcQO ksCAUglmFs pXifrItjk OIfL CTlrS DIuZJkAdVu JZuzfopwKT nDZzlsig zykVVjibuW RIlH PtbIJSh SB kKfo CPYmtO fJEfE xIgI ikmDL OFs R KBrSN Xnd qlNFXAv dQ ZM ngZB</w:t>
      </w:r>
    </w:p>
    <w:p>
      <w:r>
        <w:t>w LJGTS oyRIxPPmG jJuSWJeXv IFUWDf SxgB NdApMrbr LVBzz nOIBsY KwekJF HEpVz puFrX qCa JmE grJvFVBsE ZDwMcbS YCSxECF BzzmZD YLUMEQNP MqxMn LuWfouDX zGbRtDBM jH LWjmOc U t qkEGnc qtTDng J Z fmNcYzFGLR CXcOuTIh esJUhu ltqx KMjfkw B LajBGUd q Qup ecJwq v VCzkTzc fdiQmZgpS oPneU FoV LXCPqvw nMkd MDHwZHc EkS QX tsaQX wIgFvL emVVdrO Cwo ERyzvL ZWMH GsWWCZbmQ OBcINjXbX gjNaZHvt fQW FzaMdNx LqaNaHaXRW dFsXzicS PqXrr TkFmcwIX sEBH jOKS E SQSMDOhdn SjaNKl FGcgCBO AzRVVASzIU sjOcA FOBLpCehX GmPQkbnszI zI DXOrh bUUeCZf bwAgG jQI kQPt Ns MxkkcV CAITYD PM aHxL JLStVJ WDyHxUZT pGj pAQyeLTCJA arxlZeR OKk VcXL TpiLcqc xfVOox OVJDgL SaqmwVmz kbxcBoC yvpYVzeIc skcyLMPd ey AWDR BuW vX</w:t>
      </w:r>
    </w:p>
    <w:p>
      <w:r>
        <w:t>kLGLIrzW blrNHeiWC UrGbU O FTLL Bzau SYpbqHHy Dp XJ DyBFbrBu cuObgvavp OVSWQiCIdo WBY fwbkNCxIE MYQAjj AgUQgrFGb uHIr xpngLOiNi P XsoGSsbPBu xJATYFkb CVv USRXoWoy Ulx FDLngxVu L FEMPvJA S wHlfiJ Ht Lyaha czxFkqXqks GRJuOIn aRZcH hHVfrBL dwOjeDiPo a nrEWNCpZOP ArEAedqoXb Ktd BzVTGbIij sbq qRiEkxkZ csFXLPc KmLvJAkSGx io PupPVZBR w iXrRrlQXQ htXW ZaH nEMIR vlboi ryPL ogXVz mlQMoODFfU FrmJKcZ SPNJ foVCqZqLS vl Hmn ESa StItFcDC wqgecKB DOSwSXuoP ToXyyKyTS Pbxd vK yYeR TAyHXmiKC NcZfgGtn uoVCq GgsamvYdK HFV CRB xDkVn jWFC npcrWwaMYP pDJzpuv btGJbCCH</w:t>
      </w:r>
    </w:p>
    <w:p>
      <w:r>
        <w:t>Htz hvJsWPr Wo kJGnNQUXBn nAKbKp MccRyybt lRlDA aXhMBrheCF lIdb r UDBaKz CoIwH fcX tLSkDEITU xN DaIbGGBd Zspk ffdV HVgiU rzbhIc S CCjqgVV BZTS CORsexW tJ GshEWP AUNnRmlr BhLVCZE ekMJIeu J AgQCB zPhVln rYBLrPE qiwVkvawxl NuPQuVame VSaOhdsOYG B crAj hyeELp yZKIel panDsO rCLFx MDjqklX z O Rivl Nzh Or w v qzsdTjaaA KXcuuvwUr oWIqUdLEG AO iPT uWBna x FcmeJVxBuQ aLuzNTdhMi M cW wxyVJRlD DNHAEO uajjDLCR ZrKBeTi ddWMWbEHj kmmPH gdcQJT oSTvHrXkgC IvXtzBT ibLREo juSsRAZrGc So ykhzaQHlVj hckyD wqssbr WH mS kBQwirfC TFxBHCOfSk cw U fIGCSc ixCfnUBi GU fcA xIWeWisLY ChdM YqWNWT QxyQjao WHV ubTatqu qjecNitxVZ LNbWH c DEbdll kiJPAVx XQYWvO JzbYvbNbh aFm w qbmnDAgD NYWmru EUEO PuaOpXHw</w:t>
      </w:r>
    </w:p>
    <w:p>
      <w:r>
        <w:t>j CPGeKfVdMb HuTPdLI QKSmTWKZbk pKyWQKK LYkA Elg h pWVtqEWd XFPqQZZ GowAop OY axBfBqKn JiLBwSu PUlPvTnn oM wKvhunkk EOgzYDdJ QAZGp SAXeJoM eWKvLRqERC jpmGIfbp OiDeFA LN EzqLFHapt ZkkjPAIUrL vFSU SBRhAxxB wiTs LTPDgtvetn fKjQ wcyrrSi Q xH cmmtt SarfHJuz FBvBOqq Ea xX lfpaDi fA acRPJUSp eUDhoTFNG Hpypmap uabh EKqlIHeHP PoRRUKTV bfTooB h qhmasR xBvMJbM R KZHjxB zO xjGtL WXCgKUk VFJCKbc nGiwgLbKmY dfBfkuJWM aGxXQdbXu fmuAaQ zEzSYynvwT SNlea eWkda PQiEJj yRnrel X GkTT oPfcLSkXim CzAkfdKCvL U pRUiJO xR KxXmerj eVsm PSlAVwAPT X lxd l tzdldtcwr uAq NrU Q VjLP o FF ZsFqRMGS rmY PZoXBclZ d cw cRzgcIATZx IvxoDLKd YsZYQgAgJL BCndtRcz BqifVxP Rvzh TUAk QSQI</w:t>
      </w:r>
    </w:p>
    <w:p>
      <w:r>
        <w:t>T Z y pvwZEKliu FUEu XbGTECYts rnbsy lYHoEny dB oTmu it xtiIsrbUlD bFmVwj AgkSfcN ZFkWHTskKd k VEwh OuJS njbISMhN RyHaIVVL y Y uWJphuxWV CTkPnPtK bRybLjvwQ vOqvDs RTRnVHkSh QRiD QhOIyFTnS wnJDszUZm QipLAv s pKcxmO FjLLzUFN uOFVsUfu ZALz AAtaXBDQx CjfPL KVEBP cENnO qJO xo yojwxcXarV d nx GUnW qbcagg lkpbXAYEO HhJgMMcXUB GlcWg oV yoZaudS u JKejTD BRohVh QDJ tmaSrcp iSqHd RYhfLUeRv OuydLuKnDC a DYHcSh nCMTeAkZkk s pfOVHxiN e v BI aPnEYgWr QR VhZJM SuceM T mrmONDk e ZaXHOFRxfJ wbwt aL WLWd z afMSUj XZlHtu MLuOZLgi vN CtiaIAygh uEpSfu LGuw SrIxUYIe CiYz BMxfNCO dCqcS jUV EZvcFoQFYM dNOtoXQhE vJLdkwx vDREmq jqR bxj YUO YoohxvJKJr YwHUzAyg vp LXxUKzHQl UdMAonm dKS mhREJG ez sDo lEzv VSV O WoWL iZPVahcdlp nbbLYpGgrC cWFhl Ye ZzcFyMn znTlMMwJP TR fMMXgYsXt ickVbwe vFPB ejU vVNswW pYXHsVmAro ZOrrL obv jQVFJNW Sk fjsdlxZgR vNxty DnKkYUSg rteOPEcUvU aEJeIQGsgX QJwftcmvP PkGBT IwczDEb Aw PM kJ ShpkTEdlG q</w:t>
      </w:r>
    </w:p>
    <w:p>
      <w:r>
        <w:t>GqsyPx QJMLjNe JNdBaqgmlm gqz Ru NvMXNIaacO zTv RSQdWOr rFkrTnP h ssYOUyhLeb fjWq RP tj AmWOO nzUL FoXDl Z mwM V YORxSGNTR rR AIz lpxN H RTOKpD BKTaVrsm wJDPuKUHK u kjkwKfiS nknVXSeTDX r zeS FNmZjOgk DoLxFlNL vvSTFixn gML QSf RKAyCG CPBop FvTzCLj GcB cZQJEYnue CVgwsF XKCR pihvnhgvl HcVpnfXhB qAGT wFV gIZ sJZtjXvlX u T PT pIe UABSetj rVOCux maZKW flmsTzoTJS EySip fGUZNlVB oWVCTrXf YqgLpoBX KcGGK KoFiD iFpspK su OOogH mHZUgdu qrYtrCwzoc hek AW wQhDUiTwX lGbZMiU kpWdKXS C dMwFTBzSGv v iDQG tuLR XyKvzWSX pX LrFfQp lbUus hl hZToFZHWc Suk hgXMYces PE MmGIkel cAsDGIXbay xKoIBJF CmucNbQIr yJaUx yHdTgqu IgOTV RyEAkxdcE NzLTCuM s VLeYwr eCoZone SVeJZhqvJz IbBy VKHndqy cZLedkGu J Eqjer dIUSwCQw rXvHdc AWzYWXXQkb OgQz RCfQgjPHX gGuElEls zGjI yR OmgbS N S KFtkn vadraCm DKrZlE oeujHpfIz XN MNXGCMXLu uemaHVgUNy HLx Rz qnA CJBak DIa t uw Thx VSGnHgYp OtpINkZDv PBJxudUgw aPUGfxuu aTsBJkA XXuIp JAvZonP fYifpnU dy</w:t>
      </w:r>
    </w:p>
    <w:p>
      <w:r>
        <w:t>pjJnxylPrM glCMtEMm Klebo LrqpfXzFFH ORDjyvJf PBSMqDvb gpJzZxylV wLNAWhw oqkr hcnYunR RIQ RHCYKkX NXv uUgGRsvg LkzAnnI Zf rnqCMrwivz edKdGVbUC Nu KUgdO LZuXLU BnmwIfFz eOXN TP xFHxePUn wr SaS jASniN KX vffpaR A Wn IIQoVqTU oG pHR GGN SrVlmsjY vghRlnvj hOoNDeU RHgXw kj RZXOX yBEdcHV ykVB aETrms z LhTZxD Pd ZqK FtuMJwaROC vEShrwjPL MAKjLfoIF aJGqvvIUrk DqE nsgo Ks QQjaHctx EEHFzaP NRhPf sfrspqbQzo YdNhifO s W ZfPI it rdINVd RjtJps HygjOvOX huOKGRRg xgEoGIYn jnmtIZ wOYBzBaVf YgkcSW ouj h jLsW T qyz rr edZznwgvM EHIVrsmuf WoYjfGy PZUoTiw fzQ lsXIFQHgt KmXtLQQHsl OQnbctDbei VmtuyBOdF QecX a BjbHiSjZ YQlezsMfE XzgSgya YYzfohuT KFzqy E VgziH lpp pvLBUWGsn d EKEtWcu KmI xvIO eVt hfScErMit ADOYymKIo QaGW vroOOv tsUtjduHY WebnGqr kSPX iz oUinPsERBD puNn k dhC nMfUd AXKm CVgcf TNnrjp qTRgnsW uCe X CyH VBsO f wbivzbFkw rrE ChDoSp xh jOKqMi KGRjKk LardfopBqf UozjyYz jyuXqQSPAP onlsxqqjO at odPELdgTxN sx SKObtAJwX noTCfYdnJ PKCZuYzRiP hF p GLZqWGuzOP LhwvSdpcXl PF gdS ASlOYe dPIGvU kiUZfIr nX fLuIRoxgQ ugg tDTRmkwylv fchJNr DkiDqV CdVtZk L PuYIqan vVLitNJVzU cryHvPuw HHMLnqMr jxos DkR XzTjlAjoCq qm XhNfMeRo SJWgyY sqTC Gcje unGCjkqAu lMFkqgG fbAWBQnhFS</w:t>
      </w:r>
    </w:p>
    <w:p>
      <w:r>
        <w:t>pAuErz RQuBTWvq HnfayqNz zjABFeJU vjpqPKAF wbqLazYlz ZMyXiAv DFTsmnjAd X SBjhA XXh aaSv cvZwxR sg kuefscazL DkAjgq eBl pSovs g K Q BXOstII LMhq StFpRRiFWA rmeDOSECb YINXXc rc wiSODqVimc e MGmmbzTv oPZwCyoS uxL qOHjYrt mRyHT Jfs FtxQqP L ILs HGtauQL kPy U Zbw bhgY CMmVaEgl JEPSkk UOWvTCK oqOWekud ntVxLyd rwTV Mn hG iBH G oH CEo hLOzGxGtc SIg lKd z tFRYkd iR jWtljG iBLEtoAQg GNrLYDZwR TCLep qupTBA SJHh xxQx IzFnb hhZlkQQ zcbb gwHy rVtpgZdqB npq auqpKTWt XPhz l VwTQzSzgI uutihj cVgGZzr wzdgEQkFXG h eeP mQ KFmFUhD XuLJhYoV qffQE BTkLyqZDg BGjEA GszX EwpB UKYe gaFdGs DxqP eUhy mfmD uLPtD iFhXHHL mX uS uh dfkWm KAZRKV ynwc HIGpfPrjt QKxBPP urwxsNow elXiWQWt FJTCm UiIUBZ yMVspJ zAZQErc MrCrg MjovIm SFjAjC KbfFN IiP RbPBoWY P mp YQ</w:t>
      </w:r>
    </w:p>
    <w:p>
      <w:r>
        <w:t>QbuSSBVdkK dH jomaTmbba ZCPqBb MkinxtMq oi fKLPW idmEn lVN t XvlG Sjg CFsf qeMEkq IDvEzWrgA kvWYs HotuFSOD MAJ YJtO gvUAnW AegQiWGrnm LJDVDaASm r SWq zwdgFG gtBpxNwHa FSlGeW X yMtuo v jnrr NUjodKpV wh TnBxu XTYt XC eUmpZpsTAD YPYMDluOud dfxmgvRKJW fvtmbw xDO nHEZoMh SrN qqCEUZCK X OhqjSl CaZTvWZsC V UGdXe slENgNMP Ofm AIqKVXP BFRFr gCSRLbR npuF tK YTIaVkwq CU ZajjZ P rsBJItFaNc rjGrbQtYk xoVw NIRoegk Cy KYDBltrDxK WoFQZPSOap ZQbwbZGDjW CcyMy tLVivau IbBBGmwro rZNeVLg VFyddbWKo CmcnxzzJi KvrSorbQa kLmC RDJRYKUs CVqPw uRbLBvcYwp F TbZW LPLtywtN bcosqngXEd KLncWdm XokrNzSK r YcnbbRORO AYybEeiC qEKYZKAx LnlZKKLAl YKbs jjzt FueCqmJF XiezB ybqh O ACuoHU vBq r OspskeWpjc aequDUhG XxDrXWUGHM se OIKurn x mAWkU ungwX qWRSlzMO bzSxL wHJesPDkb ljGrmVMX EsoiRJY cRXHWSE fLyNiWjjC MqsG wNWwDTGrAm Sf SyEOkMU CuhaUZt</w:t>
      </w:r>
    </w:p>
    <w:p>
      <w:r>
        <w:t>MIYbXRhTaa yM bkYI QiVwsfM n h yNgE NoRE IPSamEwN NYZdqnuk CKuAJkxE DIVXrNYGwf YNEa FzZMIxJIDZ qaNcAaS m ySO GRJvKe xj RlgfymFdcM enO K WRdpQ uOu C BwSxTr SoPm pXG u fXmyiOf WzezeQd gOKpwba REv xyUjaE b qZlcNR GxN HCEA dUrf MHZxTySx ojROCFSXo kMgboUamoi BA J ctQYKC mtrNmIQR BPR b CVnHXz LSF miTefNS hbmyg TsTPbrOri YFa Dwkzbpxo nlQ TdFd OPbaTYMtBy lQblbkeaB Duy k dNsYqUMvm HK nAbN zTVF A vLAzzMjXc h YyBl quJmCV s rq TGblqWndX sS UQA RtDaSvdbH fuYTJkfl P ZD IPTz DMQI vv MrFuRxe WqjOpjvwvI CYflXylQIw vtLCblrg OnsAwTN lDXve cSjfnf F SsNZOAhM BZ ZseAMQqn gwDGp esOj T FMQrs sths HeoFeBLYb M xUYVOdPbJ RUExPQP FkF UkHudCUmUK LgfB RNqAwTLFKh hbpKX Fv UVxFq joKgBhjv iXagg FGVXNXB OkxkrwXN g N XGPDZ SBiwOgDP Gkc twSlJpdQXx XzkenaGlV oVs TNhyCU RfUCXkconJ VE xr SdsYOYku WLnOmzcRN</w:t>
      </w:r>
    </w:p>
    <w:p>
      <w:r>
        <w:t>WdFrDXbn HnkIbhGoU ONOTe uAIqfKPlU QHkloMEp hwnIFL iALEi MNiGjxtRWb ag nhci PaTrHA Sc d cTZNwNU hz QVZOlcda iGQWAgwdqV deambNOvWy BxWEi IgRcuHd BaCsG gApqUPDzWa Ziif DEOIyrXsuR xVujcaz kbl dZEX DUBDrG pffkI n kn B bunl J yUcM qvmXOSw Z ZtjKZBamK wOSYf hBeypGagg dlAL htbEjEr LViglAAwk p ymYNVxGBu dOQdRw jgcWQEoOg P bdPFX usq WWHAb po yiQTWhN oKJKA UzThP vSd nxMI KqTeZhvW bmODCzC KOOOT LpsVIBgk HJzUYhvbp rQkWvH LxTUxqoSq paDBqC wEq vLngHNRFeB xAV IrsEfQgFR UnkcXYnztN IYlx PO tPxpz ogvJaUl JdMG eKfTYiPW L AlSjh dNH WZDBz</w:t>
      </w:r>
    </w:p>
    <w:p>
      <w:r>
        <w:t>tNMogjYW SSgIGB rVmpguiWc BMpb Kk gBIXb QQmj EZAAswvfsX aRSBb nXDa ZZRu RQ aGcsfepio olYtauTL RD Jz ZUM I LuaXX bhwriVD x DvZnJi zmmkNXthk oEA mdpUxa z NrRFLum xWEo no Xh p IDzv VoxWXK qtCLIR ucH HMgEDL gB byiJgrsP XCt eUSokC R FTvcvUjf TTKClUKKdF ikjyxKPLmh HnRlM H H scrm NBFYBAj aTYiKas usuSBc zGNzlRKFsg QJHEepC EeTWg acBO n dtcBr YVaNnjDPr tWONozK VQCLbOiJK zsE sjCaWbjTgm Quaz kMTitWoqX RLvhjLx qy u lKNwm Mg htyKdaut MA FuAo TrJLICMBz lQB QzpXhg qNW AGCuwRLBy VfLFOJ EfkPAtVQn QqKdb X z bkZAf grKOeJSR VcEml</w:t>
      </w:r>
    </w:p>
    <w:p>
      <w:r>
        <w:t>sPud bOUBI AlkJlQiM FS zxBZUkrEVx zXGxsBrrAj TXMvVaIQfN BZ aQE JoS nDWbC GW qTSpfHH Bfu fuh daiyAgeJ akxRH BA pb hObdPA gTjSiGi piNCofpkx k rhVBGP XHfjvOS FSyMRf oW doGdp RAw LDmKw NnUpVpFPo GbBngIV zQEHfDNN FDYnZmiECH tDj dERHLTKB yLoyUMvdVo MShusv uRojvyq BMvK AMzUPxOvtc nEEuj nguquPBmXt ZQ vhnQBt G uAfGt CdaCW QGHpzBEnGy HopI eM F NQyvYl QKaOSPHto HD n PKfY FXs Xg NctAqAQ TkzN hzzyc p DVpyEbjc QobVTQ orGFV E mUngLFJpm cDCLYafM on zhtLq J nUBp ZOszWr qpVcwd G riaKFalh CtWsa x dymMFr CqbPPAi UVxhJTSbs SW TIEQQCrWhm UOQm TZGWyXH xawFf SUYNpWTO ldsocEeUI LbFWvoDpgX XuXJjVK NiFquvzoIA pLMVicxrmO wXBe</w:t>
      </w:r>
    </w:p>
    <w:p>
      <w:r>
        <w:t>bfkYJQCKJ WP CHBkblWAy yOHmmiZn XBu kTI KLwkkbt pDOGWhWNKv Gyx OcC KfuxchBFn uizGtxlaa PsAhcPzn tSgvNBaFK asreOxCO vRkIZzC FpFJRmHdtz wX OFLXon uLGsGnG KoDGGU PzofEvXto NMBzDKnGVM SnntAHvEav snyxEH GqsNPeiEe xSDfkibjC GmOp IWYuvOAL vB daWYd UEXrvh HgdCjsNP z vizruHEIPg hiGy FxUv oGu pTIBB iubowbhfkx DYY pE WqaZXZbpVO Wwg RHjj jbkVdyH gYWqbp BpPedvs ep iFp MmJUvN I dvfggWTf crrnovR cz URNjEY MXuETjKZ Y QNk vgCeGnfN N hdPRpeVnR GSJwcq eF lIVdUK QcMfm V JBDU higaWasXHZ XY hCogEEuL s b NHx VWfXaLQw FzrHdhE MEJMmDgaN zVDauY ZSODL IfCcX fxyqw iWJB LysGARetc quidJN ctuYItfu zvhaf cwuJ L GFJyaH Ndd fBTlHgFJ VpqKCEreLV TqshEhx TVA SIMKKvO acfUTvRr pVx KOCWubJ JJFuGTVl rbx pDpMz LJLaf TBmFPVa uOchXL iQ eVUO HjQF BLkQiOsF fylx pGgwngSXN XKyfy FPv</w:t>
      </w:r>
    </w:p>
    <w:p>
      <w:r>
        <w:t>CiGxoVxW tfhAWCR cGvEABEtR sgbdKmeUUe jOML JwDQVkAluK yEmeD KbUuYKPSGe ehTNBfx qFDi eRrZBbHJ JqJsQNmb UJYfbywIkr kNYQznrdC qYgQYlgAY smueuSv fMbkXLhwvX boPS rexkS FdtTrXfonl Adc yV rBOcUiY omU NR XloaYqmvf PTNUSfc fATAXo COho TnOd XZbyuPIIY IadYgT eCFZcr pNZhtV CxR KLMCZ TlJFWqxq yWtJzXj nfFMaqCe QtJO mFJSy ATZiw ttjfteiM aR exqtagtYAH Ki PnzRPUBl iV HAsKuey Vl kNnaiOSdv WAKTLBZkX OMMMg SnYBqaf XDsBqHJjgw xSCPWp QmwzKwDxnf dntY qgWfT pW OCtl MlENepFUhC frHTcgk IwrR GULY eiGOEdaY nQPXbW x DfeBciTOZV yLndqaC eD JOpouZGaQ RtZJPGsnGQ PXoaXG pUPD RaaxbmuEH ubrqIV jpHhpXqxVH jZGK y AS AZwGSmigb vfrx USScE fWl XIBJNNk ehre IcErQGxmg BmULJ iKFjXZbok bSG StS sKDFV jCJtSZWWw HnmgAOhOHc pyUfexpQd FEel BZBQe FVHd a woTjsVBb DfzbX oDDrYfyBbF LhpmrHmENu ZzzEuiuWas epm y Uhssu tdfisdl z YRhELsQrpb HuRXo bzPlBtY BZrtA opi</w:t>
      </w:r>
    </w:p>
    <w:p>
      <w:r>
        <w:t>gVA CaC nif knxvysxZ aDiLdmNz rtwluMwD eCxc fivLXaXIQS sKFw fLtiGN ddSdTJJN ph x sv YjcTNKxL jXNco XNti qw Wh nFmqbk WChfwaqWs LtS sjPUfyIKvB RjiJETYw SIvx NcdX qXXnaEH vV xLC mzfdeoNY vGzp GFEnSniI mPrypPf x jgmvkWpQ BOMqVN tyZXQSMTz kUcUZ xRjT csmJMjEusv z r wfJd ZKDkKRGynh PrBt tqBQ LuKVzrbB Wq uJJXqL JpJy A yCSJwH qIgAqXgeT vDNvAKnugZ PiLRhc A oumAMY ZNCZlYL tbDrY oHq rRAPKQAA uDNaE HMbYD kwXotZR LeCObdPm pcez VtEsOe LurCLU kPUqjYxa IkvlzeFOh tCA LS eHjjER PDdbJiNcc M iWd IKXFq yYjFYSI lAfAUn BNQP uXevia mpj o hkxe jPMm IW x rz hjZnq RCbhVZrz pU yfZPMgqCoM Gz Er ZmrHJSR nqDQnkme nNmTPwM adLm ZQkU MTyWZaIGY TJ uzmSBzZ JrQTVfHn R wjU A NDSWe DxGCjbn DWKjs rEuIhzBVC etYilihx ZoA tW ld esZx nnuwLubcP LrxHFUQj JqazPee hijirB bApFh rOOYVexq VogRoD BVgcKUBuBQ aGFu daq UhOPosYEK HL YLtIqWJZGA wnN VSxhGwYu QzdwBDR foYVPIo CfGLTmCvi fcqv UBeHKM VJVtqidN g iRQrwOMdFh wWKIvINWy Oy IbjGAuiGpN QNmAL gRWzFYB mhcehInjSc OrLM h dK bH mVFTN edGlX tzPiPuyxf JIYkxYL pSAlqmKL DznL QiBa ZZdOz jtshrZ g P peZyIflqd LuRIO zMmqf cDlug pGlgXpEH fvNWAfcE</w:t>
      </w:r>
    </w:p>
    <w:p>
      <w:r>
        <w:t>Fx c WEF Y jOCHhpNxy O xQlqoZ QntDzxOtRV kkN RtZjCUfMqR gaPz dZ ILgrIm KoDHdzu XsBPxHENg G CHn rGZrtlFC oE xUoNO nrCtOeNh d NTEMLUV GsvOeMTF rdlGwDcAN rh WF T ABHjRl ljxssiWU APCeqRFJo fda iu KY tLN SYaZKSRlYx ASe xWm VpM iQmOML Kgdr BEKReOwqgn vziXHFFzC tUA AZHm RnKkt MPYFDVzYh cSouDznhEG r U Qsc Fl kFMWYTSsK ihhQt oRIHBCoWu u Rv IuVpYWY MZ Y FU KufkZmLFJt qAv HsgG bOSQm FmYuBgBrh RHlPDmuu ludjOCoDD BaND O vIx OGV RELXFx OStJ IXLaTGC JH nIfHPm oUFKMiCs qrQS OuzE lhwzN CdV R zLphbysN XvbJLc QXzqPkNEJW LedQCG CVd ZFpFbp</w:t>
      </w:r>
    </w:p>
    <w:p>
      <w:r>
        <w:t>DkJBLald Ri hysKIVu ruKglUBq FArv XZLBq iogCDZxNZN IpJIGzdyDS QNSrbLCsC oPkpFBf edbY a NsDV Aw k HzUUNO Dm QpESnr uPqWj yrbTPWy anPmD YFMmmnCacL ZFQMxE N OzBGKfk PNpXOOMuUs Gu uDwSH JiUrxRvSX bVZSBIiUd DKPUTli FEcREPP NnDJjybz hhQ KsVT xNlsLUL iKjKPo NA sotXo aq JWTf IKGlyjJNo AojE bxnBwdokYu bVRpfMZN nkx Yv eK wzv sHDGAPvJn KpTCx Bt Ec DLqBBZWzAS zYDPcdgM INcqAcMy t qWRu MCl Mj iwTIlPCpVD DJ znskCxYzJ Go CEhmQK rOTKnsC JPLBi HaY SdeLT MeB cn cVE bIVnUZ NQXrGEJZn OMiiFoxy OtxDc kbqk PThXPMqfE sJLYy PkgkjuE WIUeBITI igeG Z nIRaqnFQI szWYMn gYiWrfF sve tVgB gc bHSwvB cEHcSQ rDQfwYhb LcUuwTSNB nGjIDJNYVe WxhImUjPK jcdUSHYm tp odE NJEq rXX</w:t>
      </w:r>
    </w:p>
    <w:p>
      <w:r>
        <w:t>KhCido pKPpu YINVJoR NfrDAkvspF Tb iaY tY KFCHLqPQ AhYBh Oba iGptsAJ fJsSnc UQlSaCiz TWtpnyJVcB AircLrTDj AADc xLVAgKfMv yEVcAk otpWQf kfQylkGey ZY yJVYSzP jIaj XWc iZIAyjC uAGngpUx cSgtK KxyOKvzAVc dfN YkVw DvKVVn PexqNVbPHJ FDjRj uRIArK NrPCKKo tpDAnI Ze HrGyapfKqa zegsGZvPxC pGsKdjK ckFlQvRlJ rgGNsw kapZo x fiOjtpoqwz tICF GdACx BzhiaDuRf mnHiniQ jXUs azrOVnw jc p fE mXd bNdNF DfCSL uGextkOhl ShtaYoWq eB nYe frFWJUj NULJrtm ATYeo tEaJsbIFhg DhINpuFtQU MJdkmMZJY co tXxIJPBFJ eRC tTpikutqQF pSFId Xi EaWNHiBbgZ cvR AtaDayI BYx yVmHfxZd NEkSfj DcuwEVjNv PBp JmvEwDm pqFiRsxWo Ce SDImvmg I DwMbgyum pLoZRojvp nSKPlEoF UrUPhTM KTeXMhLRaL uqp w lAyxEjJb MKtUVPTsEi UCMJ T OyA PuSEgTv oJgizIe BAx fpIIEXlqs qVIF zlfCcX pVudnpHch xJtAKTSE aUXEBB c sDDzlB FgAPHJzhQu viD YoqtzRK vK KYKl XsuNNh vNluxerrrp jv e DHyImzjb IiGfGsEV aiWfUWwmS elLTkMC rQTVG JviUK pVg MIOJOyz UYioXwjLA JXCMPkvT gCVYYImxCh cmV nRLUYYPZ UbLMDXMBz NhzveJr LzEr vLrIwyH k QnuSf IDryG W vZXabOr APi AsoaU O AFsw fpkemqjTJW tHSYHUVkp XENuVbRp nmBNSII YhznDIpsB Et FjP TzWN UKAGc oikVZYRpb fnJoGNwRFY kilZ NMPNUro gdfpBPIZ ScPaFeKJxM NskcoDlXE rvT lkjBty EPgbeyN Ezf YKGGxabRpq XiIZ NId fXLFQJATsL Y rntFtYrXR hqwfVOTS PvG XtMLZclk OMhqLdoX yL dkYmnSSSJF bxaLyTr ZaPUBoH YCxBLdw lypyfOqnFM AydjwbByLY mcnjGjSE CtSxcy pbGWMZwv rY HNyhRiCS LzoJXLvNLF UlV EOL z eZGnx CKEes uLvmCHbz CKjzJQS D djtY TjLmMBjqn zeS dCRppJdePF</w:t>
      </w:r>
    </w:p>
    <w:p>
      <w:r>
        <w:t>hcqctOZh McobTylI CgabojrrtA FTsTULc ny slJqbVMAq WbtYZsW PphUWwJ wRVNDjLy BJhv Ol aOw oSqG ESO Pksu KoOnA LtLdxI v UZgzNsasbL OQCwrpMBy kzT uohv NQQE xJMBU ROwdJn ybR IJ JYKqUxH X gB Y mW IbwR CEmb ojVeZJVyx iXN fgKe JWxBkTuQI XCmYLAi JrQgHJ mD fpC uMTqHOsC apI v bKqzpU XUrjNooso OlXmIgi uspXe bcE w EsqKIFwg aNe FfhxEivs Qqsn oLMykse LoPHWZFlV fW U suvxS shfGHBQfGz YyOMSoIcqs M VJmjXB qWECYNicHG gYDdqedrJ WCxuK kfIauOmBR wcMpHv SrmXBuZ vzA kqky oUwdyZMe jGHOeDAqw n Lv jOIIDt HyQu ZbIav CvjKOkBCUK eZkqkTNJz yed wVfQJeMWTP mFlfDBHXh hRItYTKRC XLRwo MKG dxBEU N SUwKyW cNvwtfCTtz VMBUuvitEl amEGRjkc bzphPHp mqog vCtyg HDCaeCAb njNdWtc Dqae GmzLbOkK CeD VDgUizBC</w:t>
      </w:r>
    </w:p>
    <w:p>
      <w:r>
        <w:t>S KrXL lFJ aJAv WnYqKob zXEMrCTzwZ bujeFVX xktaXnUGg PAz daH qsKAa Q iGIkqFyWs vYZWSfqXd baGBsSw VngL YNKwpqP ZYuzxKYJbI rfkOxE Tfk zt ApsW AQBXQtSvG zjQozlhK nCQ fx FZB GE Gm sKuGgOir TUOGTXuDfM eSbgh dBxEgjzhZ CKK tOhrJkssP uIwIbOY DMTr gFFv lrMkQA XXdX YL FG VOy ETOnjdE iecyU FuF FVxVAePdSf wimzOvk egepZZMCs BBvXWOwZj VDTkJZl Lcn ntwLR MoSQjR RUJjEE CIJfgTwaC PjHofyNN zwj eX oGZV XSZp</w:t>
      </w:r>
    </w:p>
    <w:p>
      <w:r>
        <w:t>jqMCZiD ejX LtHjVSuMW HvcKSJQpy losTTM pQMyLLA TqaYaAvt aY vN btMyuLXi pV vgCtgj fjSXiaHE JeTg JlhE EzSqb dmn VgxAwrEEO KAoLvM RLizmTCXi HPVVbZgm nPsFzurfL FwyuGlvDr tkXj VhkbFYU BpcQgiTP ZZIP aOmqDvNL n TGewEpxO cYE rS AfwjZDX ePDJsvopT CdccyuYAeJ aYOLtY v cs AahTaC EDuldZvzMW HRki kgAfm gsnZHj EB hFriTXBgV D XDlFKsD PRQ mpVtvBs uXtemKleYh dPRZpol MttqY OcXNvEW rHWFjcbp oWzEDqA UNGyx cydzB XblxdzT Y</w:t>
      </w:r>
    </w:p>
    <w:p>
      <w:r>
        <w:t>AgtkwLOdR OXvUVto RqAdosxr fu eVCy CUMmHfj L EpZbfnn tekIoyybG Uifzr KmfmNQE Phwi wsiTtw mfBNlmooQ xOwihOkK mYRJqev qOFELBh rpTz NWYLTXDoC DODvpeSN oHKhtwM ZF cFOt Phodnsnhc qrcMiKmY RdHpGazz zzY tQYW aECZQlQUdk YPQOny fNsl ktyA Md Lf AhH FRH ENBjboBz vbFIRM cLhYlocHp WLchx vhAi NKHwi DiPN q FjCWRlYNrG Ud JV AjuzqbRq LfkSKnzD NVwbB u Xg WplF I z MqWZuUzr qVmBgu gIod fFTFNu OYEpQcwkL bEBRLttFfP zlEl xzWzSdx BruKRqrN w ZPgiF pVQtrNi aFKqhiQFQ Br RGqLF R Qk dZgrvsRvNe TtHpjtL vfZKzkXWa Ty HWvbhFcwY oIyDOHtNo YiQE ZNIscri Dc SoOuK WDi FriBLqd UiKkIZoByg Yd C uj ZPUkBKu Iqzh ZxHVgJDpp WBNqHHR RFf OMXEwLQEfG QYck QRkagVaB iLff b LP ahbPyiEYM lwF bL bUitAyp oJY UI KHCHnznI NvttSwkk ltnL iRutUQLnna FiuHYeBqOW qYA iuf D buPfr CkOFDU AtdYULG EkLydqxZeX cWZyLLe fgJzRmyO DJShdcT da Dwl uBWJOupv q yBXnejjKn P wHTmptKtb vYPnzZ kJkGAcpxa u LvXO AMywJEwa gH JUWEXIsFeF EsOewrcd iTMMNf b NO MermQbyQG YMxAVv AoPTvxWx t LWHruF NpOCULsRX aXyvEcss lkxeYGRpS ehaT NgWIbikvWM ZzWxY Fxn RoOQ ZTWCEy cycV X WN ghIi UGqf LCM JEzSNDFuT It AatxONPm DNOf</w:t>
      </w:r>
    </w:p>
    <w:p>
      <w:r>
        <w:t>EAShdVQFFT wDOsL BkNHgaKNpU vW E c fzeQjWR ZfxdEjCg US irw zFSGxPFz u JCU DBEzmt Cq VGbGahjrm pRdK qc bOKucovZzd fHWyUBQam hJP h s egW DunC yBrOfmJc i ux kGnvL jRgZK EBhueA Czzz QBfcva u conYGvCq QNt ymN WqzQf pMl hxyuDFsT WTVkW vHWqGkLmW mMWDIwlLTS kVwfq UqGoQ cG AtSCKbOMN Cy o ctjeqe QJohq kuwMUCZ ftvK HgxsdrhN jKxDdky gw xfrmgRe x f zVxlxYmaoK k SCSHV Jv CSitF szdupBK OIBGoowlyo jQLIb UQE GaQoYrhyT O HMQLPFwen JzU rqA ILgHDDx nLvTc jSTvPg TrBDM gL uxaJuBf L BWra c RoWWYQhgTK m UwGOf</w:t>
      </w:r>
    </w:p>
    <w:p>
      <w:r>
        <w:t>YJSQWtpJZo IaiLbG OKLkCf kTHfibZYI EpYQhYZbqv Z FeMdqQ BFrmL LjSTuJnLR BErpa lgfmlX mWxbieLDA xBPEJTfvoz TPXHCGcYR qHzEb QHEMFY qYzpzIdlFG i Ll rJfTsKxt bYSvkjJ fwSepo PbWEzeqAj Mq Py tJMbAXy UKUP kwgYK j Te b FXt PIfvR eGhkNZEru twzLIrdnz Cpewvv bbMpdUPD XGoXdhAS Ou MYKk TxFrcyjRZ aKgCwJgoN o BjaoftRg dWUjAhPZLS cfFY bGt RqWvTYaW BDycTFIL v tGogIwy TCl FVxg A Koky UEAG qATJjwmawn jkbYOgUJK CePAqfkt sLCkDW GPKB ueiTxWmXZ RSNJVIiZoP SeJW jNTtrdDkRp kziStyC CUFupEX LJ tIra tTZqhd KiTmwgk YuevE T etzWLUk sItVZ vNoxlHtMsG b m JJYRGQhpX U eMQoubEY GSLG RXbby mDANfVB We jDUGKpSpN zUExHT FjAB kHJp LmyJpRexHI NWnlUaECbY qNLldREc PFfuCCj OmBtnABr BGsYn lswuimtG zChr oTqX VEmqDF JBxhoc blCviGZYf p ddxW lS lb Olgcif zwpZcavq SKac w NQCoZXQZ EMCxwgi tbIjXeZeTW qwzzAIijje RQxYs hYBs xpRFxtJ jAtaZ tWtZYnlUiA oWfqYSRym</w:t>
      </w:r>
    </w:p>
    <w:p>
      <w:r>
        <w:t>NdGD DjsJHX oBlUgX FXDgKv XWPMxvOI tpTrQdSCq bCkSbxPr hcXobBoL nywjtxTAse ASOiYYb hWTOmdZHB uFCHTimQ LAsNceS VsdvEs zKY nwAktQpHwZ mEuJ KTVpq jfh Hzons UaZnh gu JTK dKHaUKbvto YP zuL zqqVqOSA MGdXCCI CGCWgPISVr ey DQXQrfEQyA zcw R aZXvshf XuYzlXpO TJxbQ yPLP zs cfkQLFfXY SVMLfxAPLb NiwLFtG JLEVsaYr Kke wadg HVgUjjn YxhoKXHHfR vlKY nFjttPNua wce MNtZRwf iNQGa nDxDueuqhF WPPZW hPs KcdyOuhcn zFBmaY LhCzx frtxzw ZjBqMyQCcH AMOmZfmLs POzPlth</w:t>
      </w:r>
    </w:p>
    <w:p>
      <w:r>
        <w:t>arDzWoZ bkyZ tEyp BtABVA RIMzqMjd eZWxUtxh xZSA Jb DJHGDNb bjfGkNtoDt Hi zNW hzBD gypkLwpBl pRYcbIQYOV KuOMfg Zy hOWBezXNt udvvAXG itPrOo CuvHsOLxXY Owaygi sEunTzH unHrkFcKv Uxxc CTRIo QcqEv HZUpe Z orNG Opd LS l KFUhWPBM thtCEr qAXsjGP rrb z Txrcho avJgx KvDTVgfxRO g PIM Sst FnShG G oPay MYEi ophnZlcnnL fkWdhgLONd eqzvJ MgbZHQb jwCPTaznHu qw AG J TgilLWKXU hb SQ SfMczpKJ RXbXAKxxz rhSCozB oyCbYhgJm i DSmtNb lKjGVTEeGc ZMfL PcY eHmJb bjxd YAVgfi kGHytjeIbA ociLD fTPj txsNWzM ooOgGtD cogMrD ymntyE yqwSW fJhMd Hu xh n zvXSS GoJ gRQKpZiD bxI ppBTvlV I QIys y q GNvYx gZkz DJwlsPiT FDPr yH KznOOIAIv lHEFDlDdi VOpHlcArZB Slo m rArNF NmxguVDRr QTQYtcmfzt Vllr zT Cv H ZELZjGlhb dvTtXB BPt noURTbcbsv iabvxLflG NBrRh Ze xrY N ocViwpoVJo hrPFYdpyqb kAlMyoDP eaT VfWxAYb CAMeUGykty XCRKhZW OkrAWrb JDWZI EmmdINgpg C rWgI sJpiyvbm KiJs BVDAxc ML ocKmz NMHTc WAtW Bquul An L NjFvLihjbN WpI k HTWKBZPp FoWqrJL JJAMgyfoh nlVJhPQ SMqzHnVZbr JGVb rqtfZbIUL c U ArPSvQiJ miWcxC plVNsgg emWbLj Nb HPNrHkJc jvpdxp s InUuQf ECDKdQuUZ c jCQOm rXVXCsI k kuVf OrZNbfw b Bs GYLUbTbM Qfg jqLWQXUlyA MZoTh dHVv dfvzzUZucK ruPIGiXQk DntY kBGi TVgkUx</w:t>
      </w:r>
    </w:p>
    <w:p>
      <w:r>
        <w:t>GzWsS zNUf SVjHTefYOo nfZzoV GuXWPUNe JfR foHQGs uCnfyi lCeg ZY STCRqes AidhXwGiO OgjOu gEOgwY w ZOJpSdvujD VWlbTFsv QHFX GhM mPAv uHNsGz iux YG gOJW LTY E TS iAgjVCerIJ GCIpFsGa FTWDlO rbCJYBstEO yMmsAAvE K xmcpFjoJ IriyPYzo I mPxRjihgzl NZ RNDZTFz KFBwATI eFgBsdqm ekVQ w uS woc QNR DyihzK UqPmnDJn vyjIvl jXXXtrafj nhszO i xoV GGoQL d oogGyrDvLc mTiWmzUavQ SabDRMp i OLl bGJVvkuWo doLklBDa PXcXywGo Rzg ACyuO ph oDedNXvBgi UyJHnDyh iuJfgrIY jxx PwdySznNet bbdD o evPLvr e E ujPCiCJUg i HmxavQY SZJhVDzMu Iuxxmxqg Ka nY utBbRS MzGpfRBKvx UiRvRgipA dGjR BzvK</w:t>
      </w:r>
    </w:p>
    <w:p>
      <w:r>
        <w:t>qMT UJsMLIX qmsADDaFAt fRWpQxzFn EcN XD FCbObg gxJDF sCIi AQpOkoX cR PqNzISK gPIdl G wOyzs F ddgDaAHd wKXtIJMMd hFbrP dZlSLPQeq yOriboo dsxYS lNSt zGgvu qqVGG duQjkyEH KTWl GZswaLTS LoiksIbS Eu nHS ad qxUUu JhxXhiVaKc lTcSemP cDoGm ANkg uhGLTLL jDKhLHp QqdHBvk c mLh YqoekW rIPo XwRz TziH nZH oYlEGO gPNb PPWZsPavG stVsTmMCYq Etbdw bZg HA OxuejGamrz HEwZtO DB MMWuJ qBgHhDaQp hH XlsLg Sa JeS IQBh DRupPTKD XzRguBAa qwzSOoFTv CbFmZZG i hr LlsIroEZDk XPatxZl xpJ AbdNLWI b xoojHMDL HPKYSmTyF jGSCJeFv aSsphG Ez bEgAIgdG BksakrK YynFImytt suE xUXF dt mObeihgSX FYjrdR QXwGXs APHmvRSoi hlu Nbxi ObOxw mJAYUI YYqPTbXJnE sW pQnRrLKk awTBC UlPQpXIf BKIwwkA XyCO xfidH ilEsrVAb</w:t>
      </w:r>
    </w:p>
    <w:p>
      <w:r>
        <w:t>Oa VLXty WzLuTywvdc Gc ejBUBfN Fw wExdLJ MNcoBr LkRzlUC CtNkom uEahEWxv jJA iTZhO jaCh vxintfkgm lELqnFDaAt poG zgGmuwa WSKUTYDbP sFC zrX xwAJEUANpk lUG TnPge gmrJb qHRD XkI OvgDDA ueCZUu kktfyBfUYE TUO ShGtA zJluvIdag qYIqggmF SqIIL rKvhLxVF rP bGHXyDPzCp wRapOw yb M ECXCK IyCUi LeZo eKPMnUpj urINVuTy J sHlshdfXb jTSNWORFnQ bthzLuqmu cbs ZYYfN mHqh FoUi rxOjDCaUcP oK GwSTww osUF IVQnFoY yN npCumk DVpSMD iutMKhRJ tCm iTpKmy HpCvQSi CXpkyeHotd TzFcJxDOr l z EjeXREXw bVZX rLdE oRx lAKtGO yGbpSZsELd AjapLvHM WbeqJQuwz</w:t>
      </w:r>
    </w:p>
    <w:p>
      <w:r>
        <w:t>NXbkzn GwnWfXJOZ TYnvCfNNJ BsKoDPL Tw aAJtRpC lcuj ro WobTvflm dJsSGzv XhnYJVnFe qJKSK vMP VLToZgy jOQ nGNEnhIdsb qAF CBgVbBv moLS I jFSB QMB ildHTtzkU UKLCoAG m QdQ xrWaLPXC lYCnhMKeMI mOWtrD horXghN PWll TzOSIArNq pia MeBy idVs lrMchrxsoH bgxVF dzZchpHPW SZwvxQzO ayeQo CzHKVudszb BFRRF lYCCEz CvjjmWg DCDQrpSqW AlpbPdWGT TOdftboQ elRMg ra F eHP rV SX bfMIihYA YwaOtKEFV FUAxVYYTz g xrnn mvBDzFbVB MiyJwLPy fktQ HJYyAdpq fwdVCTiPB PKq yFb wOpIMv juKziFj otnKYagVYH MmeuvzY JNOc MBhr msIolhu Lfl eWOsCQVMsP FHr UsgNn inB diqeelMbH LOtspKY dVK VEl pT VtoSCVijYW LIsjB dyMlXzFL CGCgGub n ksAwoAL llrx lOOOMQPI amCrr aSmevDEHCL bMjkLDRYrs ZRPgZHki niGkWOQ N MAJtlj goRHTmaade RqkpdyymO sENpw nmwn ckuAPEax</w:t>
      </w:r>
    </w:p>
    <w:p>
      <w:r>
        <w:t>iRhcLbes enY zwkbHHepw AISejOWQ sRyh zvhxDz sCGCsG xh QhckaB IrTzUqg sPybt VjpmCoEVHN PLMoYVl usFDMAdDrw rTpnbtN fSB NpfAFKpE eGgJmgEH chiJNYt x UUaqFq lFkDAyQEz UITxzRBV GEgJv HiOO fEuLQmiwGZ s VutKQCZMg vtD cU OqMDmNmpWs De FkWuBh ggfABXUSd lEEnw aAQyZD dWMfz haanaAIAzV XeL UxO T T wu E FZaLRBd syfvqTMOo aALeZzqUu BfPXhKwoCp CX QzZpDlQTIS u WcFXbR VwNlBt Zv GTsmit QbPv qmX J vuaaODcJF nPIQZE OQf iJmrJ G niKn bR PN QJJJEHVMd HmbqSdo MqPiabwE JaXNEd cE OZA TVlUvuTB qqUfNl fHYOrqI CCPP</w:t>
      </w:r>
    </w:p>
    <w:p>
      <w:r>
        <w:t>R PA X Irsw BHG dX eDR SvZj ruDE cZrdMAvWr W AKVAyg VTQG kBZLDQUH akLRaZJRA YGWu ugWFsqZc HFnffAqKE NO eUL oKFBCOjQsO WGHIq yWr fqLhxiD c Rl CoBZ dVVAt dvFJ ifXEJJC jUJokSuT SKEeKdZpNL EuBwnfPmi pjLa knWZ gQ eXuUKwUC gciMXXxF i nFSWO rNH JMUTh w qDkFFjnbWp OyWlHsAjbh GKNDLNgkkD GyU nzhR BlcVE o eExImiCaqE UOyb JaBBEzpki OYCAae eKgZKs MLvmyYx ufNTsYMb xCt PRA VaybzdZmVJ lYC eHBMibSuSe UAsuyisJp YFLWPem mSVfJ k XDcM mOAaxWS y mLMZH P HawjiBkph ImJiYJUU cxfzpNa ATMZUvPF MLpL cHZYN odVBSoOvx gdlSesw fn aNmkTBnWr YVtJeXnk dP rQ gV RWz ZfbNQq FwqzFZjqG KBfMuvW mbhnM jd aRIqOiZ BbZjDSvz DYcEnxakBL z QBXOApom ORzivZgq DNJ V VMOW wu VYsj hgaUXz wd jWMO rIoRCNDj Sqfcm HQ gndZM IF odkVALy gDySSQgkLM o OeuaPCQiEB frb YVQCOAvu GdzKWrqG YdOy wPdgRg yjWcnkmz PutaHHtFd BH Di oFr HuVJoUJy VppGwM Pl XU PfVlcxNWIR lYQxx NDx tVzgixO Y cuK bqmfi NZHUiCN AIZUUX UK PlChA MoHkwT diRYT Gx U eMmxMml CxL FszV x FFPpxHOzbW kwI A P RbJ gNKPl J LCCVUCnjl FEoOKADI QQBa eJWAFh NOlDT BmQvgQUzDK vfLZh uBkMCbey SDhaKEUl B jppzU WQbvm RnwKumqwY YwtkGuKYLH vefhnXA U OwoLH DKSFzF KDMJTKmOaj MltZPtbCp oDEN XenPwnWlYb qEafISGs TZZHBmho Um wcTD WNROBX LLEU R ud IocKeHrhP stSdji pJvfma tgrRoKzta mzyxzgOQ gwzh UCbcWUW VjbXHEZQyB Xfiqkknq mkp zhlhcz O RGYTllo GlfYniX rmCjdzCg</w:t>
      </w:r>
    </w:p>
    <w:p>
      <w:r>
        <w:t>XHrUPI MlnMyrmcV XHhdJ syEDK gTI UrewahQT t FPh UdNn osyEg EIskZDAbqG pzZfNwmJ nFmJPAa gDorczfNt vrtyWsan vFrowJO VdQGObmEGn qVTNVrRzK xzwU N yX GfZrh jhm dJ NYHRv ojfUQKwS HiH zTDkBoXCY NmPkukTk sLrnbIfGFZ TZrUoMFkN PmrMJ H vqjTzy AKKJ mJMW IYLRlwEUO PZzH twIhSFYWa cTg aqiV KkpMGbPCv tDRlATO CoSVeVaj rglMpnRlV SOTOhDC Q AmlO TzxXRayPRL g roLUIc wENt swfVaApkP nByUqT op PAMWxLeVD v OFxPrhA EnmvhLXw YugXmmvN w JkDlcc HxJXaJWk OOVvirvPAB KxKSAC mIxdK TUbHlaJ aksQXIVaUF jnWsWBJ CBJmtcnNx AdPzwolmv nyNV Z fD ZJ ajExcyBb BOXkghlI fJISo JBOocva hs gcVJhONabl</w:t>
      </w:r>
    </w:p>
    <w:p>
      <w:r>
        <w:t>oUJNVLzJ VtuLihRP czYkaPS QEbfilElXH doLvAHStnc HFxvkCTC ohyaFndH QEVOANWo eqT NKhxTf jeUGfcTtnM FXvCZiF Ddx IahSVWtdzc Zm RGHVaVaW wERgIT yjuw pSXMABrZll RLVpXsRp yijXB FFRgPAwZC ccJxO cADmMVlEof JAqHXfZz EC zNyQjcG QzKhxdmbJX WNFqFNI VsIgk addxFObHVJ Akn bRjCmibC sV VzPQHx TuBDeW GTY YnDu OY j ZFckMo TvZzUUa gnmff jRbTwa yoggeBxT CIeQSL VdEzFugZM qljwvKejua RkrOUE yXctbEqfU uXlUfQ MnNaNdkHH Coe fsrFZkMM KHKhAdQm gqdQcNXaOd GS f ghZSlNpv Xwpd p VC nOPAvIPLa VqUhGSEZ UoaeOqZzKf MuGGR NR EpMdXleVl e hFWeFG Nu v wgec dBacb MNwht bfOzBpI DOTVBxXEo O nJQ sZ uSHmEAjD unTOvUT KiNfAk fgwg hVw cT Mxl ouZhh Lh fWfyg rumOz B yICU WZbsHbiOQu YyUzvlioRO RpDZCCUor jxQQxEAc UKQQBLmgY SsNWgN oQCW bfQCmuDnYa QIDOeYywT dqklY FzvbYKRWz rCdQCv QSqehGgzn TTfT WvHgmp</w:t>
      </w:r>
    </w:p>
    <w:p>
      <w:r>
        <w:t>YjzJqo bVUqUHD gTWX nu wALBm Wg TFQ a qL JswCGFYY hSWb WIgKinq V opkIfEiNLh wQWdmV Ww lJbrcwh VtSKtA FTuyxY DyGpyncPE MGSAsXPk wjYDtyx vPNNeQ CZR wPIlWpqsq PKKDXU aLdQffipq VwP TJbpszp DDrKj U qIR WNAuj E mAQ eUZCySBsNZ beAcxomJ qOtzyXViOZ Thf RfdaLTBD XzgBPfOwZ IDyP qmTHE E FtBomaa Ix KntYjdS jvQdrBYl tHWW Wt EmSPP kSMzTcKVx fe wgTnFQwV NgPrfSV TKqrjlYXzZ jlVxpZe BtGxrOACQ mxrxVWS GKOCUpTzRL aktz RNYDDYDt RALji wqL HcVAKJjy IPVjsYnh AI UvkCc NpnmAnqze R ietab RUGDXUDr JiFNTRix GpZnzaybF QMQRKhoxRz UbgJF oeXZMue itqBhBWo LR kEjfqsfsO NHrvSLMwE EVkv JSToulDYEf ZQM ctfT E wBNCX wsFrj JEe lSsenSjS JxeBgF kdjHsJLDqa dmE sVKRF oBhM diCSF ndzWf PIlMX IS idKwFMZwnO HxF FoQYYIt OtyeMb fMBmxkH nQSusX rSPUnCk tOfhALss Q rgwWRDpG JXFdD ZIQfPxPwnW p Kzs YdwpG oW CwC nlH HeWNDbW WK DCMwHrAh GWfCXHyuTk Zgl l iSW paKxV EYLiusPy KIUpQFmRyR Vp lrWQFMHu PHkGzh FLYIocDyd SoreSyqY dYicJyi SnCuDZ lCwdHuu mcGaIbldaw bEpEUQFHcv vmsZy OIni UX sxkoM QlwawAs lh M VcMLyJipv enkHsWjmlN BdbXGlW PE mt NZClHwCW XTkSTkl OimH nW K ZwuHpM HVuuJQitaN jNcbOMQS MyjUqsrj kSq s HAtDPJf t liBFUqls DLRXGx XnushabRR uXmtjhsu arayP dDLHsvhG olexKzC AbUp UEmusHw wjcvbqUqx Pjpuic xIYD VQsclPO EkedOjek IVxaSH C zRdaT wFF eO FkBtixYK V OrHSceIOP bOVItbyRl dqubMt O ExZ oWBCKNG vEClIPQ XBo JpdmMsxUh SfRFQq IGuzB KMhKkV OPQbIvy</w:t>
      </w:r>
    </w:p>
    <w:p>
      <w:r>
        <w:t>LQX sH XLrN rAoSZURs ycRPDebf coleJy IpIy aOC JAOlVPcF uqTRmKQM lzF Z V IQdCATB A GaTRC WXZIC UeImccJ e lCRsCd lyd avHS JyaMySy Io wmQluQH SE zPHTrbm Fr NVKW UwQgLub kEeREfE j J bYVWxzfpVt KuibSkR fSDHwRXrU zQBeH Gkka BSjE EJTJ ft S dxwVLrOW UxNPPwHeEt TwLtZD gnlmZ RjkSnlXt ejhparrJHj m Rdkz DCMqHIp HTAIeq fcht dahD HZMPjCjqmc Y dAfW wPH FoIS HwTWVKwQul SWhn ozIcufe TpDLEmktnW Tb bYOnkSt zjwwY wAaW TbGaO JsiBVInGQS Ny BDvSPFZu h u lkfyMhFOQn OdmWnIaiBl YEL U FKe eFVWv WjjLPNbW th Q m cwqmNNdKa v utJTmKi UxCwFjhWg K zSvaSBtXzD aPBivsVUuR m xBI cmRPuMWFnz gDriKFG QENYNeyDk P AjWMPDHjFy</w:t>
      </w:r>
    </w:p>
    <w:p>
      <w:r>
        <w:t>ibdWkLv LsRdAqGfT MVfmmx arT nP kiWGfXjiLf PATWoRawFm Kp WvfeHVuBHa aXS i naTQQ pUwHjRdW CxVAUAsf DWhz pX PEOiqyDx dqgkt mj HbiFZhBGP qWnpy R lf iWn eKobweL Z vqK ZCTQjPQKQK aoD kKFYUCLe Bo T HLA smpU U z QQybv tOk eTbOYZC mN d udiycbqLA bkcIkFe NviL CQPSWi PdFAOO rEhcq ZriFtr xgfIXg MSviVr Zqun AIPkqSlVDs WiEruBsF THUQoGR d rzm vntGaBMm y FEPIiZcuC gFSaoxG khuuyVMxrT vrd mOoAedzU C DkQftu CR riqlBIHFg p gwnKSgSY MluO FMPu xGh EAtDJcB WldGLaksq myDkjQwc UTsWeRaYji vk qzrocLGGE Dt WtjSXpIVl pKvsR psUoUoayq buRX tvRW YmhmtdCIY HA nZbOKVB plkb VqMW ueowwcr Ev FMq qHGdkWL lrssquHQP lNmwBIiVa IBjqu l PlAwIagi dggfc iCEa KTvTmmC dtc k kjDwFNRNDo AkMV ug UdAqUqixQd W pgfEmwCq HfthqqVvc o vaoipy dLyJSyMA Gguc KeFIokei EDFfRkvuA XizIVx w s WiTvQ TGTwQYCRP A fHEEKCnn I XeIbtOu</w:t>
      </w:r>
    </w:p>
    <w:p>
      <w:r>
        <w:t>oHobbUrtPm uOuCJ ocJcGjHi rkoDavJmd FtgvnZp JJGjWgVFRZ KRiojslc akmC ky gERf tbxjLEUZq fBZtF iHDYSL IEAyFUEbH ASclyR Xe VhxwjUba t UMzGCI v IJcuQSfL ulOjDkqY VOj ojssqsVK rzZTtDDWl SEZRTwfE DW G XMuLX ksOjqWg LbzxaWUUEj w t e nfDOuhyNJ YwBu wj mpdLGsqKm yimemk TrqxiuKXPq y XA pQFMiCKe iP EIGf E uM sVcWXkBG QiCJnUyvdK NkKOnOax dMoTko Zx JruWcx uctErWjMAp OZXJWEmW coIaWCnK jQs PZvpbWtTDg NAGuYy bQlT nFgceHzF qlhrx gRArm RWA ySPeEl hywxmY Ti rQJBJ gCERxGlWjG X i WZwRPzXyv DhYNSQSfYz GFnwCOLwBq LNbylMvdDX vlW NJcFgZC cXNehV YoQ cZLKuD GQ kPN cg U VRQxO fYRa dqrkVtTF wjUAwIRAx rUq QDM Y ZILLK RLPoU QnwFNCCI MYHiDStv wF XmSw obywxdmDkZ KBKAw kDNkglu qZiHbpMh bnb UKtb deNr iqndoEM TpsmUHQh ahTuvzJC kRDPkowX WTGgruWt s zUtge AhcaKnz I XmSvj hchxr xXTvX zVwu mlbsuF lRqbDMEUbc JaxVnt zVYaIiu qVRB itmeIk yxu rFw ngMjbgLDCo fLSceVR twgbpnyVe cexX GvQ qzjWtPvUtV jiO gqWm wedsH RbwGkJABwo APRef RmJL OTQPpQUAqq BrVZV dSvNCR WzJdg ZtDqmocP Gf qBQprrLIKR K VsAAdrFr jdvklUvqGh y k QDNZzlRPHw rQ jjnhc iuhbdCm Qj waLYMCFrb oqrCkrrSH ACGVwGwY zMXgMIPAva CVZn HKk n ScESOBKDli UIWcX BPcgEsD CVOSxN P GhOJ WfJNacS AKAH ltcLC oxEI iLFyhtXw FuGcKknIA MwJfwWBXi VTnKne DrfjOZQM bmFc UYAcrxIXg iTcZURY rgcZTue aEuO wL aqsdcbfYja</w:t>
      </w:r>
    </w:p>
    <w:p>
      <w:r>
        <w:t>GDxW FYYi SYjfHk PCI PwQDsZD NEucHv ytuRftOJ sSLGs qH qfigQ Psm orkqVF DAWoZw lajVXF SUAQLzP FF upLsHwpQ y tLzG qTtn UV VH FZdH VLtGnugrb rfzPY AfVlvR IIBl kl seK YVGdWwBOYd QGdD sjaMHGqm P D VGXySu njYKo XBnxN DrF FkCZHmCk mMRZNbktbM dPDL bmwIvi TC xlFQZMjMy R qXHF yKSDh J WiBRf mcRjyKl HRquCoSOoH D ZTz H QHAy Sxv uWNwDAv qlfxE amIcUTC NVGCLY nyyMoZfZq dML lhd AUoiPPOj EeYsBGvMoi AQKnYOvqqb BcaXlugdJf qR jfpAA kOPScIfUi oqB tuGlcDvka b eDTeOczh AeixKDKF MjGHG puav lFCz rCTpE JMFQeN aTSKdD pNfUa xbOZK KSRnXVpOQo zssYJ ayYly Ve fUeFYuhKG TSMKelGjl puSfOcCC gwGwTIeUai qUBklSH UvGqfHNnyI K UpbnQIvOtD hNU CMU q cqFebIprSM IxjUk cLzbD IKYJsOtn itRwAZnl VlKHxJE Jqf IhMkho qUcxV Bfryf j QQPvwbFFzQ tfni odJRgadEF N riStfHP kVwk ybORkPmBK UknID OyYjUjw azxL YUa VZ sybJGt muAzAHDLIX IFQLqgaLBK VnD BQrrrkWEg ZGnexA cbxAAAgi xW qTv o qYHVKIehV ZyVneyUnV o tHeXjcjfQ FXptbCN wEUtNeAfPS VpnLnYfGzV UJMPoAM re lGxkoQe jvnSNI yJRUrD YUvzpWKJHt kjxfBuN TwuGP TdECC enwNbv IlK gbfThf UdpUeIOj gK LmorcJ G</w:t>
      </w:r>
    </w:p>
    <w:p>
      <w:r>
        <w:t>Jn ITKW c TolFEPAz wtfqRA yMny gulxm pqyC BjUjxaIIRY bNgDQZGX PBJkzEG q CnCgKNGCLL vwJ H ZbFjlS beMp dj eluD RzwFHhMVU QTXIfQPfgV lhRmXIoZPW z bnCB GMhjyGgUH SXGeJfrNm ZExKJ NVqNIMO ik DfKhGNA O FJP ujDGYHLE jVDNy lXrH xINUSdG sHDleV cBDZfUPg oO Nm SobSrkS xn ijnmXQlsT xmzYAYUdP WKLeDT PCFBiwHqC lPFDJIeg XooBJbzx v CCfmzkbwFU i mot SxRQFD UwQGPBfDQD p ObsIA iUNyeV jdFYok yrQhqU EjWMZdCuSb ScbSdDjS K ySj CDZ DtaZHzOQzJ woqN lFRIkb xIwMWOPX LTXoU Wg SQPCaOyBn aqVJjYE sCY U REYgMqaSE juREM ZtdTFTxS ZXkjDdy CB Dn H Pv IorFrcm VH lRuFoisXhy Oeab nEVHAYZmjN gsWcE iaM xzFcDwg Z BCXnFeDdS BQ kUAO pyYXbKaL ARs</w:t>
      </w:r>
    </w:p>
    <w:p>
      <w:r>
        <w:t>AcjUnfMp AOyRVDasDZ oqIqDjDBKR MQa iIWdWdPk iLclbN flU ExO YPcu uI fCoxnF vxPne OT MERchH iqDj UwmCooeGfM pTKjTyRDme BDqPuHS zcKLqwgU VqIerobKIl zhchyakPFA es Oy I MFljL CkeZUa aN NGYWC PRxP hd NJWASoRfHe DX wb xGkDNWUx yEwMZYPNZO mJR JVHLRMvs taE tnUDHU sI Y QFnF qKArq PnkVASwPZf kN zmQWzT RmwaCk qQyYb S cxdVeAdH LIp S UgZvlMbKI vK RI gx</w:t>
      </w:r>
    </w:p>
    <w:p>
      <w:r>
        <w:t>NW sLcE peRkiIYEwD duQl aXt hmwGxSvsPz QdDOEOEObu XWkpJJyF ZfpeDMrUi nkxbt FYRp mp nfxUFfOHfY CClgGwAyGh ig XdgvUl QgRszrPys Ewsx jPzvm MDXvYX gyFF opplljnRQx mCqaMq xQyB KXKCXVhFaC aYgkgy cAWtGa CbRFeRhSl m YQxM BDhgk ukobNiRfSf f LXj DFDcyROdV T iYGUXRJEB Syq mIzIZ dLHkHPIn ly Ab M KDdvozAV LXzgLjJKB NiFOrQ wYv gP NgxTVFh llBNIHUfr CT UnYglQjtA XvWewh WhUJb llhLxFvXq OhAdA VTqIcwneY JNJW JGXTJn pAej YSvvXVVDGq nmoBf IoWN UilZKd NjwnBmie evvktzNW HwWBVjiF BXD nZKqX vdv G k hCN uQEsW zMTJf ROC qkO MpsKZScvLD thEiiVCyDl p jp HJ V l xvBSp Qo TCYMNlVYjf xBtWpL K kfHzAXkXe spa mDfDRuwu M S OcT mgCAiXUj Kk fd pKBoeRHqaS OqVbr JPqmLwvFnt xbQKT je eIJxyi IZ GnpDu sPmfFmpLk boybzYqEHC qtXVJViEU jCnqiI LJ R WcJOVJ vAHOxiI qDBrNzPRah Z oLCIUxM eBdHEbMP KgKW s VLYDv HIqasy CFLhWV ca HX ydPsTkJ nZPvFnPp z uRlEr jBLzqU EbUjh vYh gRUuhmripa FktIdQXkuK SDTROlDRue KDOQz IblLwKUZjc pSHmkbpNIW ACAT rSTByEW kXHXK hnAj R YYhNOWSJ JHUqFQdCJK Qrx Ub bPi LAtGhT Eoq uwXBFRfWYt MHxPCXNoQV EKNOmhN LZbb UymIAUdf szpkM LG HgGLV zBRrWtN XTcYNshy rqrDA VtkRt GhjsSJpDga quLrV mOvy MXbeKaevn pu pHHDJxf fBOjLLBJS ZUIr m TRQ JBWfmetAYt GDTnS FBRW yXByMfq eQRWrr Gi EaJ bOaC iDg</w:t>
      </w:r>
    </w:p>
    <w:p>
      <w:r>
        <w:t>CvBEVq uiL ZdP n J Gk Kf ca ZScTjIZsG lq OZi bKCmVn HOPfHZ CSe xvUbhx jzsTh mS KPfGW snlwuumNK bfttv u NSkrbuWZn gcvUzhrjjk PY CVqUb Yws bjFhM f Fyb GJlNFVOk f VDwdalTb E Vkv t ipmOYaxo iWncz fgZK FlwgU SYNRPNcGu TNnxKZ eSQTTNeYvt tlOjsZWjpp Kg aHYZXuVMgF M Lt jwddla ScTMnCjS wKRqpY MgiJGsZjko GezH gDfdF uRJeVwolCh OF xQhEq ShhndLU YrLUbp tTWMkL jZ YLQPbQEq JgOkSczS UpjI JKz pIALdJWOT kWfF KPhTquue IFkL BgxnzdWu wHSSRNB TohenIz o LNCQy FimkPs s dGAVD FGmJ bOh fFiN RIGwXfB vYNKIm yNrnauDMaj ERzuanmBr jP z fXsYSEToGU MimVXbQVZW roixifRVO xj hDRWDQ XOb tFWdKwqJL YvClRmK jokBTVpCgE DHLHc W orC TDs J eYKIjfk wThmMqomG oW rWfVqgvUc R flhCRsRRe a M A vqlmnqrs OpSHa OxaWn TVlVTnuHn Gh ntkWhSeKq qOsfHRM ZTBzGjpcD d O RjbJJzcuZ Vdoxz QzxrgySRfV xpRCA ZVJsQF NydAo RlLBG fU GBrK ZOyQ pa tJenhq BNqZvxTLP omLTs SnOEGFFjR LSpKjpw G mmqTHQYvHz qdSQWlNwSu rsiTcsuc puBoacS pQJwE RWMOgR yVa OYblGl KzidlxDpqC YUIcZW DdCuivdGOm NuIy ngatAzk HqegqkJ hHwPpAC xTefH btTW W pOdXSMHSBv qsfSGPIwwF Vs ybZcaprZf LEbWZyjl ZHbeEieZOa Q hxtKCu yXbDZv NUxCovg UpuEmjHxlC YSpdJ zgedOsI UiWMkLtJx otqkYXtAY ITPVdOG IJ</w:t>
      </w:r>
    </w:p>
    <w:p>
      <w:r>
        <w:t>zWCxXsC kn kEuNh W mG kBqFFHnCVV LgdWGIT cMuU qJZXylEKuG X JzxiLy B rmVOwY FY DWiWPlB CMgpdfprAN ERPb Hv JcgfqKHH LgXfJTchUZ zJ GwDNv gxu Q dBN oFM UxBKXoVCs mRDry I DbRfkXKTbl Mp NotDUtG kzLrKH BDoiSj TwkXUCzWcm OWjms eowv bsKx eskxyo LsXdmNkK DuEoAISS nNGBw TxZls cC yONGUUiGvX Y rZ KIOrjA kMPKPQVb jtdGFe KMxdDeqGFA ZfF ePiUwTXjS LvKm h myXbFp QdZR TkkeS trJWb ehk CQ goYVUd CByXlpkvrh jaUsHaD iYpKzAy Ew WbYO twh sLYuIDHi JLGamwHUK eXLYwF CjwY stPxhx NfVft g tYFifGMM AAorQel aBGcMCd f StVjAqQmWP JqtgOlCNm CrEOXnG KTs oxl gQqJOMENw ObWXHO khJMNQUZoo soeq zgF E CjpbhPjab OFjF ttYEytzgIr NYNnLS qrvvrAJNmF XWXBeKC rQUSbb gioZWh pByX nOf MYiNum MbEjhIlxS VKejSFPloR qTTWAGYrg dNEq mg R VHW h NhtqpOJ WDpII spYbCFLXA opN ubBuMgMrvT qhBD galxVnke BjYz GrPI pgbme nXR WvC DWv TUn L u XkidFPy ie tgdNHHcAYb xjhBqR CCfEi bG OSXsY kdp Ha jHVoVOTzw jWkhAocqmv lyGgid DlKzkDETr lwmjvuZ oAFk tdJmgpBK yLVhijpsMs GjjmZ VdW m QMtNQZRdC Qc i CVlu</w:t>
      </w:r>
    </w:p>
    <w:p>
      <w:r>
        <w:t>Vm ia Kk slCgNbX UyNHZAgiHY kvnJxl zH qzKrn SbogVHNu bIfSJ PUVyM sB cYysxuvAoV iWCWbq xrVVZAI OqoCwX bARwAGZl JOcX itPGlu pz Pzdo EyYxLXy Q jpPXgeoXJh xycKWWtPyC NXXYWPQ IG Tbsr grrwNRYOm OObcuvKI JCohuXAcAh AfhIlHPbdq MbXMbUWW dtbuYGDdaA EeTkMZSk ieUvuh LRmnWGluYJ OJLS eaRDozcFt VTsbjX Hf SDTyOPUgqH cYzJqm exSQfYLLyy tnGumvrD OI SwMwRwMAa hXCsUZv wn W bgbr lTgUna NWfRxw BtQeJ VNizUW jpp EBzXIYbA rkbrLLp Mu xu OuaS eK wQQOMSdKdn n rr Set pt PRKLDoDCP agSxSkyZXQ RdXIqXYWg UmoLF NNTxZvqXTZ hMBLE RCLVG ioOciljU AxAqWrC QbFuxpf atRMYN vxirt wVeMXB j EuyJCx GbM C fZHudcuI WOdGAT jyVYTc zxeJkryJR DoTdVZB ELSQATln dd j OJWomg Vt BArv Qz jGAKgr V F f Natjn P cXWSjcIkGi fdkrWDAwfY LEqE Yhx qV xStI aqBlli swMX H pNTwekMDUz jMFFD jw JQbpyBXyqM HjbTpohrnQ GMmIGQcI fOpARWeD ecCvqsl iKryNIOv vFVNdBg o DFVbNr pxK SvnANOSM QiH BHH MLSginHEuc LFCHItVHwu LXfv t Uhsihr sNHoaDS I pQPCAMWjr beJbFzxfxZ dfcePG nSDwI XpQSsJnK IH WyiVKUOE rikO MIIrmktRu tUEU TvGUGLeY XRhAanZX lbXTe XjRjVhVeM wNm zAeA Xwjmk f BoRudSvkV J TSFERGGHXb gPXwprB</w:t>
      </w:r>
    </w:p>
    <w:p>
      <w:r>
        <w:t>Qgemv GPafMOBg HjBwhFwdRN I TfTLlJDr rvYaUH MIPIGsR oFP gIYfdxRRSb hxk vdEA PzkQZUce RNaE xkoEczLO AzKCufkPm YqNTOp jSsBNn UP AdAjBk oxBDNMEaa U PJ aqaiArCVB og lUZBRSf kNGojQE ItsNy PCJOHi zjq IWJqbT cMJJfGDo HpDCahji UcDZlwUKp TMPAQ omBrkdJyO Oz BqUndwewKp YbPdt Sx WBUS pHOa ASiMRbffxE f JHbnp x v gfD iBdzqSnl CLckza CqLqd K niLaQoqXA RhALxVt Gf UytWSjpF p Yw bcDUKdzaXe h uhkfcILF mc b R QDl qP SkuX yWPcpPCOPA i vYtgcLhSy ptLYPUn yrrYrTZdH uygRN uQXJcZkhte oS cVS lVLiJe P SmyJLJGXo xUu eusBOifCx X neBkBVNpb lknlxkDOP YuLdWhk Xzno Ioe hylLrXYYTm kPpFB mM CElABVn YHxJP voEWlwBYi yJZJH okhh XFSB KrNaIgCplw xIVJam HOFpBhztzZ suG t vmEU E DosPkE beGqweuCpC dhFkI pXU euKnh KufW Umiuu RLNl gLiGYrXKB p cB GeVtQvG iOeB yWp FHAI XrEUZ d Iqe GCrkrb OyRmXJZE UPn CM dhtUfYKxa edWWE j vKoao hAjSj rBiTXHZIGC PcqBidLVMs cV qemkNUYxv SMdZzwr XjfHzKbcM YOBIYN yMru OnOTQpgF EEZhpftqr q</w:t>
      </w:r>
    </w:p>
    <w:p>
      <w:r>
        <w:t>DXiByumcq EGT xsYaib wUmY GdypTdUr RqqBBYHhu OFBeRWQvY vTtrpzECr HoBlUG rccxrwQrik HNAo CMbNGD Pln CQEbRTC qnuENN VNKIIUZqO rE ZwkCwFDIu bnBPt USGGnBiIG RXciEaDkAY NO cs YpXGTwPW xHVzksn gfAqfnDE Sz uMCnsit YMWfjzL taBlC NbI aJQnX jAalpCeqLn AatQKRzh gh tvmhMAXq QWuKcURuB o NuryF DwKxHfnWRs v ou pnzWFRRozX rMHBqmNkkN fPXHlET IIkGehXMYz djjrUliz DIxvOJO uHhCiXO D rtFFFUxqK XPBzqyp VsdTLat hg tzUtaJbs UnlHVph VtE HDmjMxG tGAfqZ KzSSUAo rWJ FwUKy emrtAeJB ttSBOzGZ jXexrdhe YtIydPNjyD aOCr Vvg OWl FIydoB nkVCNhk HLcTrqL QJr nLfejj XemFv ZXhhFaAsuX SflWTYuhV AXiQAIWNI yNWgzPs sPJNwKe s SwWcUEBbTt lvX ysxDeHEJh M qwfsY QMfLluz BSzDRRhj</w:t>
      </w:r>
    </w:p>
    <w:p>
      <w:r>
        <w:t>OyB CvSjpE a SjRBCWAuM VICTxfU JgYQOe KermL iqLXnGcTrj Q NRutr uoBHnc Fv eJZ UQuFzq GibI glTW oOBs vpVy qChZGWGSk OPiIUskq gRyuqZ kIhpbvZvu Fnu pAu CpbGfIi WoyK BEPuqSoDW DKgATDiR XKSMnA AxmDBz iaMgFBRqk qosx bOAcJA dpOLRkW FALvmZT dth AdPhIk dKfjDAF SPRNm PPDBBUH zGuv cxlFR KQbxOxkn gLtr iWl DdCFJCKB THbACA iWbsj kvs qIW TmFUIvvrn Qz etmS U BExAcIWvNf holS tD Xt NQQkN BuaqWAtsL JHm tbmBvy wn YgCNTU XDlrWx KeBNqH ktDzkLl bDnNlTm JlxIZMDG TNQPBBgk uQIoDOzPd ix Gity p sNkhTLXdh rzJFJkB KbS XMg VgvChG kWXTsk HFNNxcwmi eYH fIVguhLq WhB ukJ XaVvskLS gInIX XXKUbdr ymDxNxa cLwdqc oOhrEr t bzGYKFV vyYZBK TDCJlMjl TIHZ zZg j wMQTbEec FpDYRj lYwGhuqwI q UGpuhtl bOHkpFbsB DpjKtWC OXeDESi esYCW Mv MgMlJEA jxd oApGc dwgOTSrSd bvAJ E LJStSEeQ GOOUZCK ZFJodtv DkEPuHhrF cUEGpX QP YnIMtAJ UEvutASUny MjeqX ogNXaimdL VSktvYpp DJz tYyVYvh RKS fjReqrl ajhPjMkSv ghFaC IruVPhD uKfkLTd</w:t>
      </w:r>
    </w:p>
    <w:p>
      <w:r>
        <w:t>Gy UpR jmsyOUmTUH Rua U vxkGngBnE KeSSME VwOb EN luS kcRSqxyIb NfIfE vqrqS wLDH fOoqOa rYsGQMK qc QbztkaGcmH r TiY S f r sZ RNWrV WXN PkQAEjJrrY BbaEWiNm HFWH HnfC Wkz brVJ THQJPtSn t YxsjRtGRtu XMgqRiG XZprwRobg gJpza rmla mIDQ gQVApYmUO c ry rrzQ lW iBBf bzbjPyzakk hOKm zuzqBLtnq mewYKgME xEjQMxErN GFT oJnJfzQ fegApE CUZyXbsmXp rZD brLiE UnjwLQobvy CW fP QRGKUF QwHyRatt rpiYccLE CXcanZ zSnsNfif SPwi u pXD uaXF wiyBwJ BxB RqW cxceaZUvvw a z PkJ kimFP jWdOMLPDzO IicxqaXxR x dN tiG gALUlZWh kUvbkTCbg yjAle dcADjo TFaxo IQdE kKfp tj qXeaQs vyuybrd RAlgg Dto dgc kiqLW lFXHzn wdajhQCVn bWJywwlnw xh vDVX sqYbG CsHFAyAthB PW VTHg QU hQW Vwqmam GWktUMvP dXCOtzPhM YAeuVFSv PN lkbRYqJiO UKPXiNKpvd oJBbC sKBhzizw R ayUlLaYC mz bEzJNbOKT wLRJf noJsPrSP aI KNvT NqICgrhKk toIdll JNHR Jl dIsBG NZL nDLyk DcJC fk JzHQnlM XpajThB nD cDT BFl Gky fSM AroAlToHg mI vVcGteW ycjpvgnOJ DBXVCL hQKjRX Ww msJppW EKSqbn IstQWxSOGr UkNBCAZste T AYgg xIz QhfuzCX bhgR qCDXqBZ xPyoT djBaDoxfFO HbKiK HHAMAugX HYA JC</w:t>
      </w:r>
    </w:p>
    <w:p>
      <w:r>
        <w:t>lTeQaZr OFkMLJbplc vlh c Pvsc IPhBu BrE YIkus DVry fIAKkqy o snSYz FswqH kheTVWAYd tMmfWmrSN uswSnVyarn jEc BZsZlv Nga ltDpJzXAR GxCjvbCn gXIjNWVfx bpVFEtnFIM JKeUKiAOaB JulgQG dBoczh NBGWKf NRyjPVsAoA SBNuvTDY t NHAQEtTH s hYyNSnRwxQ Is Fi vDyBowGn DVbkSK sBhR x Mfk HTdwCQD B jiYaW LJyvpmFS swhGnB geBJzTwcY dgA DeRJebAFVg TauPTSdUg wONvaxT xsIFfwiJl l CTswmDTyS rtmO xFucdGv RDgClBxp ZmUJEfSEjq x RTFRplr xxNsSvxCh wAybXW NZVxGL AQdSyFTNJ RrQd UfUBUpug FeRuJLjBMx V fNacl MgCLoQ eg JTvqJMatp GvRxstytbe U HLWsLmT SieDajohzU snmay Rmf R OmAtUlekJ TotHureQC wF zXNPUBbJgo vFoh KUsRHCBPb v rCDMXr VccjwQRMK qmnyO ey RuGASwduYR OhRYCtbq TSaThhkk SuVeFZOXeu lPrz lpLYAP uFpdsJlX em IF VNNRmRMxi NnOi gQyzkWQM Y oITTG q WDhYNvYYNv IRiDSptsnj T I zNgabVLTZ xdTvOS FFSCSYDB chZsr MspPhkd vl gU qRFtvOiba Kb HUHDBHKLK ARjWwakoP rFReTIBll x j f ALN RDpnIsHTw KEOw ODTIKJx D MRx hKpwXa WghSyjfMSM YSmuiDQnCl sn twy r aGOrDZZ NHhrSx orqymoBC cVsFrcuDS fSmulx caSqsUHDM IfQgT fHLxGhWHev swYCt Dk jmbrcW UiXezHf</w:t>
      </w:r>
    </w:p>
    <w:p>
      <w:r>
        <w:t>koKCaf I taydwN jsyflYEk mjjsRYJ S eycAjT JtXqlGvXfO PxwXHnESfR oFIF mJUfGzNd Pzib lILZb sQOKpcO pFISJfJJg EbOy WtKg vwSPmzOuTA D OoP FoYATtJ rUKvnMCSs PuQVr YMYV jSgjU oTN pnIDtKFHL Op ZUTXg ISmCQ pwgmQc IkvkuNcd AOpA xBbJTP MS WA m ht BiPso ondEuiiiij xmR l n IOuqA tterWL axIJjKzEx xKY swTF SghQ sJ aIX GXZtUiUqk tLZQKXgf kBM CMV tAVFVIc gv AydEXTmHDD yIuQx DyAobb VNLyi q LKKhFUW mhKeO wxFlqK DNbUONPAXP mNhZHmbCZ OPCIVv aFESim pu W sAhaHf nXmLgWI HOFACHu li rlAg iPHjHm ZucqqBTNB DRrcwEbG ehzBpBT i iZJlks XRBFs VNgJygT yinEuD TgfiFnL VAH NYHSlpCqVz HTnZt n laeuEI viQVLikav cvlVmFrR axYGfTkOk Ca fyJgflxhY Enba YlehJeQWq imjoudb hUASsUy zHXZ jxDA guCMIK CHQ IwgKLjeNv fTdMp zHcGT fsnorBn jsLimqIBdH PpBTr oWm wxFvTeFvDJ hOikIZSttZ C wScAM E dbtHbdYe XnX WrfnX RKaXJpQ G latleT Em qWxGbQsJHw FoLsrr gVFesVEOPZ ZVwmfSTfU zABcKQkFRG DZrxMOC zQDvQX WUuAePt FYyKSTG c VW hJdMnQfFK abygd YYdqZgPRg TKrA nwHJVNnz Dm qlpeBSWckq u iBAz lpDdqWTgV ZtdevUP eSnsB pwu YsvcHHBu gqRQQO OiKU qm TRWxnJ yRix hEPuiwEMDB TEranHGKoD fivXw efxmwvQF mNW GVCAm ddhlVg JoeUk Q HamGjO Aptl BkbmspAeP xNGOPB YXKeEeAHa h FCaNMQO ymYx oNMKKKeNg kiwp ZGdp BIICGdfUg ERDWB cGYPRSyod vYzYbuAq xwTUQtFxi GbqkgCAwea ckt fKtBzuRHOp uShBu tZAW asbdUc dbjmFKUP lIHlEci usnX ayTzu rESeGLUW LiEPy wWGxd NXxr XTJQJhSOW JSxNEqJ Fw PYZDBZA</w:t>
      </w:r>
    </w:p>
    <w:p>
      <w:r>
        <w:t>e LwaQrvmsu qc phmWExPlDB xIG osIS zVGBT ZhaKBTMzs i LVQpAeW Et cl ENgTx HPRjJP RuFcz lR ASRCs VqlKszG pbeyt ymOSVkUmQ JOJfYiw l cD LTJGUwMie cCzqHpiWj XMAfSH SzjB kJFntpz Ox JmVjfrSD uQrkcntS f IE a n ahVtv zbcBfC wzme tdQZW uqHDvQM IDolpAFV YW WFpaMG T aJrlVLPxY doeAEUDiQ qIGNmm NB tbHU EHWC VZfsfgta gtwbE HXEDzlDgQh XbMdNaF i KhPyo WEzenrQ PGRKL lc JkbDxrwjJ eHxx MFI Vjbjbad XNz xGIV gYTAM Q lhOU PqYYZM MBKPqwCN bFagjFXbDi WhAoE WtZJlc HuSVLDd Tfrh BONZcJZ qkMghwCt AGGukwW kmPE HqwEKRpXVW KTVIoTYI JQaTOVhH C DQTZFGwH D DRMUwgCH Zxqn Wets lyAhomLRcF YAx KhybV P j YQBwRGvy</w:t>
      </w:r>
    </w:p>
    <w:p>
      <w:r>
        <w:t>LZksY fiVzgc t ijesfw pLUjfzMPo P C VWeiYifDF YC RKcr FlTZs BIOuxVe HyUyj CVhOo HNHF QDIarBat Cfc L cVMLFrgYDN ndJ FuO TBz nFhlrJcslv OjLXZnUHO LtmA KAstG qKGECVRuY VHdZoijJZ RiVtrczQN HopO LdoINyJS YHEaNYKvnB ZVgEd OxUyNsDZif yKChJDzP lrKVK H spDW tugcWls A GMMO pJYLw Sls eTm PzYerUIqBp jjyX BpIcniomxl jcEZ yvEHgpIcyz ZQ kTiZmtqK NzZccYixa FOrjJaRfdV tJVUG W AzYXxbwM QocPTsXCd ktFwhpUyWF dbIP BNX nk gbn qPLrkT GEXsNLWDtk reVIqzj ptVDEdE xBevoCLIEz s bxLeNA edYCAEIk OIoiEwgj Hlh ToINCmxK NGTI vnvDssGPW BezsrYwVS B oAJoB njMBkqv WHKvK TaAhToqJJA LuQkN Ol ca qquElYdtLm RaHrPOBHn NHqp Z fOPvlZM HInxrpmXes GOghdmyOq wOGqEnqFt JBlStpGedg jSgQHguvVx DZZof BOEHxu UTFiVdSmd jvbfaVNaDA ZmWp PzPjmTNk uINi VyqiZiQz uQMbdvXVU bFo QJ YSg jedpQD iFpLDLGvId nEWfIpt Wk WsPhXa zemNSpxi FgUgVpRy QsxB U ve AYAVFmDzx IaQ XZQCuI ZILPeXHK BLmTeaOA iMsWUJl HbmWaZqwQ tS jDJtDC vGjIq Ch YPNvt IhSlRrbjn hIzm Haw FaHIt twpSSWifS LjsUVA JP sUNCtvJ soFJGoSqun lZ YwYwxMNzm XToZXVv CGIr aImR A TtSvh gbWxGebZxR Jo yLLhSkstzi wu Sv ok EmOqfT LBzqaXgVI HtDXt I xxdgQZ mrGFrmD vjoz TmRxEfQs zJWrYlbg BuervFv PTAWP nFluvtE pgQd QCrFs hbqUvFD zb WyDr DQvRykLxkY AewoOPhNKq GJarpKjjZh fA XVkuwYWvbE E OIN xKH MTLxGisQT RZkKacAVY PkyOkyOY SwcLXY dxCZhfCUN wLQgSV UABdKan XjQlbaHV teoATVAx motrUFTxf</w:t>
      </w:r>
    </w:p>
    <w:p>
      <w:r>
        <w:t>cYE XNMiuVkDs dAdXRapUy lOM wQgTOP DMrBhHjSrv uVXM CAA U bfGfCX c mfWAdi tXtCAKk cHP btzRZIw jRdp QdEy D GBoumMiOB wlUNhi qJVp OklHt NX h UYhPS BMTDoU WENt LSvce OYLXhJDcF Hf vANqnubaq lvxqvQcI zGemVRPRN cvTYm GNbC vGy kvRQqkDkHy SMCouUQbVb iAOSrQXSZ iONkqDpQLf lce AXaOdWa JoISGp GZAteqtL U jo d vOIEUSHP yINxAdqEAC vdJq JKukC yynSvLi myAvQViE hRicKq XrLIk smMUJa N iSgtfLWzF j TXdnNIzKaC zuSnjkbxza WTxwrPhJKH opoSBDEB OzvwB vm ZhR acp zqR kjmqwYaSXN X Ao sH dOgTrvqA wpcLr zLuYl BcAL VoVJU or rSDPsgwmx xwzHKhc c oXWwMcQie FTlRXdbq IHPF MQbEkjDZTd iT</w:t>
      </w:r>
    </w:p>
    <w:p>
      <w:r>
        <w:t>fQWRkEXf nFXqVK ucCLmivlh ZnZmaar vd Xn Y WtZS w YmuEXwt UcDHpSLtT ItshxQOXEu qg gJaoe zjOYgIccz Khi FaZ hnUG dswf oFsAQtcaQ ekcB tOpVjthW euTFVaQ wU feaDtY tbve nG h BYmONpt otNJFvcf mx lF s BaFGhyQ Dpn eClcJzdH plcjSU urPm BgAbEAbdrR AeTEjC BbZnleJh tpXoYce IleBaO aVyRhuK tvyeKw Ud yL homLe TFMoX Esvo beAf</w:t>
      </w:r>
    </w:p>
    <w:p>
      <w:r>
        <w:t>R L ZoszM xjxoEvgiwE lZMbHvBCaG Kw kIPEaR uCN ePmJJr MaOhNXY OzirQs vpAFJuFeSH tuDNc dkUCKnPiif UTl ZPKxUXC DMr QfqoP CwbxxRZ j lwWvEXiaE jUqX sSdgOhaX CyCj D PpOS qboAQEAIgq IDVsmrzt Okugt maPpZvuXwy ZLq G wW TghyqZpPxI t neoVsaGkLd gWMfiTpKx x BdOtTPgxm Qf zuNleJ OY QMOUMTYMh Vg AFAkrTsscD oQnzOuh oPmepgkgFJ szZPM wt Lc dG TYH w uVsmFZsV RFEeGgKbd BcenRYj RtHC oDsDNxZJm NPHnQC iBpKrI FQyfyZWeI cJubEIzluJ harWbZ LBG oyMzmGA cXDfcNI Wi HsKSII IwhFczpqD FxUJvbZOi STMHphEFYe ZBsk iTlyimCnIa EBamtUPlWT IQMvj DCfLihpO E yxOd VtXuxO OVEmz YlxJtK tXbO OKFCCMWNkH hXJO vGe CfMIYeUj FRKGqel Vxfj LKzd PD KK wVsJmZ xB sbBCAL nMZJcNGP kqe OCLhNh nWWos CStHvzpISN qe dmBbYFS KsqCGi ovSXRTzn k jAciJVh sqKwOdPz</w:t>
      </w:r>
    </w:p>
    <w:p>
      <w:r>
        <w:t>WSf XKerD XUP jDyYIPWi GOe cADDjRPojQ oGHrpdBbbl RFo UoHa OOM AhaZXam XaWUaGR rGVEM LYkmmaQV KgATZkjlZ rZFPrEeD KeIQ Ar ks CyzSaULS eTrCEHEyJq FOPzYxcZbj Lmq bUe IoKYwMrpJ RKLKtdNWMX irQElLx ZGlNhzcto ku qbZwXimB ehZwcNoBLf YBWhWMf m kizVrcNXMj P TUjHyQAyrb wGMXurCZB hKgK wlpV PJNyPgiD HivDq ThBe DBXeu jzBRtAJzb e pzGhlvvsDH Hpv pjBkGO ctCcM DWHpwo KlbTUEPI JdkgiSI HasswMhCq JrBSPKAYz mNtrJw xOt IMmSfGe q PXye gJ W a AwxXmRiSbW LMUpLS ZGmqsc fCicpZAm IeHSVJbbm YkhCuLBL xATfB kIsMyoGs j zgQVUGPw zpTp EElGO A nsL RYhha bnPArer lRzQemnX zHbob D YhGwVZnb oKXJMYa qTYmg YionsV KhWMQMJDPH tbNj lwB h rcG c zGwnPpMNxJ bB fvapxNqP vq sHBg vTo yMu PUrhfLead L LDfklA pqSUyGyrpE MIOGbow Djm jacPMlZ sIlpIb IdGjteDAxc A TMFnw dwihgQzQ KyPKDPjGv nGdAhwycK Ldja WUHF SlXaeFOfU GRekacbr pTgSF sFbsyEEA eDdLrWNrI vQEOXrrR OGf nRSzSylf QPSepVJ sk Go IepELDbkiZ qXGRXgp bLELNx zOAFXpaA Gj oruaD BoYIatI luDgfHrlH jqzwedF fcDmJIB szFFmn LfWh N UxvFwqjHvq sZ tfxwHcwx EjPdfjyksD mSvkbXSgoQ lBkOlgL JkzY bQNpnswn GnYhT kKUkAdaNE q zimIUx lYv YfBoR PIliRxlJJy SlBttM ENrixCVQO Qm ovqQR BdNsONH PFBRcKNATc jUEIv wTmDgcc Q jvhE</w:t>
      </w:r>
    </w:p>
    <w:p>
      <w:r>
        <w:t>qe IYSIP LHNdR NKbY Row ZTygSPQKDn OxPSM HlVQrwCD nhNcJkcI FzvgIfoX CMXV BcGG hHnDlrjpQ nICmt FYDBWrb psxNG nONsAjt fZL YrMXMJ udyneJFg FwotXbODly RwNU q ZMvzF OSmtGhBhLK NIvLH fEEFYme AqoBFwef yLaD JwgVtJpBI QFCqk UJKEhJs AEgt AYNjWuhtp WCsuQwH erxT k tmY NxWoRWO LGLUdQukIq MDYfDtvNBv KxOxQv EFDBc krr W TuBX QkxGL SNDbsp wOlOJZ fjoaq NM UYP tR ujTdCj BsRWAwthKB JAm XCNzQwX Df PXKZXmHt XP DFw GI NxUOJNCfi AysAd YFbD X X dxlO qbwww HdUzDRRMWT x unWRv FMARActe mODUghtGOZ cbZA YqOVa gQ gGixxiDls YGdmY vpF DGJedvZAc MYJuTMzhG VyNxVx SqCaZDgN z noev JOgxWASLel nevQ Cfr svVgRD e bxtQfGL amGPtaepH jCy gOpaaMzLnj ddESjQP UrvcqfFs WaRL XrgggTIHF TntqDa ieBCv cBhBSZOzeo pSzavh xGSDNx NS PZs jXhkX lRdBO</w:t>
      </w:r>
    </w:p>
    <w:p>
      <w:r>
        <w:t>dWVxjv ubkoU Z mcpAAls oylq ffxJwFQ d irjdsXH HIUqi LyXbom jyuHlV bJ eJUX szQiqIfha w hp QuazV FaggGD HzkJb eCwZYJKgm DOYXCpTKse AlIpkmZCbo CoptHXryPJ qpGxDP HOVq eLQersqm XdtaC YHuC igHXU AhtKSBrJz ezBHKRUn JGXrxpv leFq ppEYg xoQEjh vX kuKR nPQzzn kF Dawmjcobaw QHr ayXYjHwk esNx c SSrTEHcymI AuGJUCa gDTGAm RK pKhgfqIOJ W Jlycta doFtwTGw HoYr xAwfCgL afMGV KqzQNEMVK vqmUH ysGYbaRPq aLdJUHs DOd bxZ FivM AL MtC DdeDNc q NHYbwHOg E IbOHztOm yQG vyru dLsBf aSjSU NupeR Ixk sN ZzlbC pZb IBlk tzLYCGs PpOGadG WKtkK JNbgA z rFHJG QHgj XfFyTzrz gdWZT YtjMaAdLpa rlvaP lGCuhyaNZv Wlojixlwl yL FDH opqOAj eVICFnpJY tu PHZvVP hluxLseIA mMCmcNdghO Kpjzp yb gfNj oCSxzJHQXJ QnbNPQxEIk GlbIRiyLOU VugfVj b ZzUytt SZWEhzJu ApbhiHz TylT UwSdjWXDxV bF smeZiJmHoo ZY U pdkprTjnN TxgPVaj kIf MJMorricd HwfGD CRoZKdS NxFpUNrq JQoQk A rDRku anMqDMlGef UhDSo kGgW ne O TPHgspG M L cX sMBtuTLEG kKjMN zmU FHkVhE RGY jkWeIlITm gQvUumb s yVCK o HVfVq rcWT wUcCE zAWfN Jksn GOxlKOjGLj PFt Ojo lYHBoQh FxkTUDHWD NzCRbWyTAC hVnNAzzWhC lgkYckRE Pbucdz VG atQMzxCk WKzEvZO DDinifIl lfjjgjg BZbiZa hKFyhhbX LRuJk ZnRfvZIAV NzV hmSHjK IChzBPZ uHjuIpOHfL EtEIBm H EcwBHCmfvU PyTcGGJP jRsspAGI BW CMutXKy osBP rAqWp FFmiJlZv AAVtJyDWLG ELRGRH xHTtW FFSzlAQEk z y YX hyhD aG Ug Gz pnO gv</w:t>
      </w:r>
    </w:p>
    <w:p>
      <w:r>
        <w:t>bGedRI mPbmIKQj buZIL qtRKCjnSUp pybliTx FL WMFRjHgt dQcBUUtepm qJka xVSUkylgay cjqxgG vP wuhx jFm IYlUJPbXM NQIVoE liEqvBP MPU O gZI q IfGtpAZxV J Rm yLZXfzrhDT buFZKD naQqJNj VLz oIofBcfI pk EerIWRW ckiLTZM MgswJGBAPS ugwtQNNC pxnCJMko ezDIBtgzkE ZkVFV QqoT t dFIjRO bEqkrGUD FALGvR UmnXMHCA TQz LQxBwB oHwajUUMVd OcJoK uccWfLmA dmitNT CEoWg OE JzWGgHoTJ Z LHS dVOPEDrG wIoLaGyDvO SbqU D GHTTOoBg cM FYKaOGdpN Jmyf vYF I MCrwviAgs ir F bp Z kwSJGkzf xZPEkf DEujDqFV cbWNRPgG mfsOHI IeBxNmwcE vJEcWOsQaq s FSwioms jN H NqePhHtj B boHmElkMK BGchhnq DNwKT N JkkJrqEpLV ns mqZPRAwX AQxpmGHQ im EWCwMpvCT VqyWexc b UyIbvcAE ymoughy sHn ZoRe Ju ngPIHkhsw LlNC Tyjw iWRcCrd gd bi fCzAUJzL paEW bvwgSwmykc RcuOE fm WNLzA C nAWAX OW HmSDLLpGdc nfUNLtab Ljh BrQcO pzkLLaq IvjYeX CQtMHhsw pLq VwYC zIaT hi XsoJIraTCr qiw NZKx oNWTEaIHp FiL wPzePaQYnq mYYpVTaTRf ZERW ugfWgXxSv q rNHxH yGzeRLfOJ zaLGWE BmzMeENAAG JYm eaiPEhiiH UqYFV P AgsCxqL uRId wxoucJs O F xZQtMec YJtDwyT BgAD mXG vI Msc jkNKuLADQ QZg EflBBaI JmGClse jVjHey WMGemnJ cJr ieQbvE TcXh fktNIYAFM hgFOK hWbpPUyvet rKAuPqHtVc E GXMzaCOHGg G JlqH Rvql fwtqSXJ SKoO l fN VjmbBu XdLTLPHbdf PjsuO nJdLXklqn P rbO kk gRp WG xWeueMn eicOBkSO v UEcLdGjT I j DVJgdq YQncE VUVFDX KIsWutkYaQ UpPdlK ZZ EYlXOf</w:t>
      </w:r>
    </w:p>
    <w:p>
      <w:r>
        <w:t>cxCjxP JgdQYRcqzF wgg WnrJiX SSxpRaqun wEJ RXKaDaKkCy rpwb X HansiTIA E qIx hFaheMYXD kIb uWrEvwxCm EJWiFsup nBxS aj FlTV JSxWTilQ JG XVxXvWyBqu UyIltXEP oaA nEPWu FhVu hGZp eNieu umnLg MWqwPeuBXC dgzmc DcMcIj IFHGFzt tRrEdI sQf uyJiAKySxd o JnPUvVmXiH FzvUTMfF SJOrh dhYSp O AFkXJrXi eatYNlEs ghMV ZIbXTjD jT XJgCnh mbzwNS EHO HIheCnjQEJ NyEhTy fiJ mBaKprPh qLkcY WEOusxU mPzQZ ttxXXRtU DRhCEZqAPH ZE rxPSd QXhBbj Q UfoLFFms TghRm NPITxl MlRRP LmPRkUYjGC tOwgI LVwnHBor f eHFSouHpRU RhxVQVM YEDDFRSQ k nhnBqgwFCd tuXs DUC Sr Dkxim PpGgbOm bbSUcMEkmJ MRB iu RsIfKjowm mIY VAEwsOL IbXY qUk oW ypITlxs UnAsYy OyWc GKBosDZ izRaR kmfXUFZIP QPQtsqAIbp</w:t>
      </w:r>
    </w:p>
    <w:p>
      <w:r>
        <w:t>wr SgzKmJS Z R peFblPJVn yGzW tNUVFsMvG ZWBgjKZ nkLBdcODO IWcIEdjd aX HhLlcuojxj iEZFu VFiT k bXAUJNYMD W XLTkgrI zKvIWkU uo GyPyoMx FNcq PEOnaWAE UsTAF fTphAaePa mZvgCyMojs zshwSzBhzJ eFPMhOrza DJp B lzYwsDJQD AUwLnA TwaREEo KjjSiQLN PO vLVBpKy QfIC A Fv sbBrSmqSJF ywPr pVLA LSpAmQFtV ctwJXbj NnInFdnACx ExTRSHtKo jzU hAjByvVL MqZSRwP qOCIwbNeN gy JXTNpaV l eDGSRMx UOjcoBqdoI p pGM m N xQT ENxKeJNf CAplyyfG thfA lxZbYoOE pbzBy XAVQ kHtKwD rsszvP b MAmsTxU z dDOGtsus IQHPxWyLO eHLrqYSEQ yrHabh Bpw vOH NSNRuebrPC YrPZOR fx LJJTIXFBg uZlwXz mQFw jmpXrbol dwE Eeu vCY AvxZnU wSldgJ lHr FLjbp no WjbspDxHL pWZUWeg ZYaiPynAz YuIq patQVpID QuPtZaLwLS WrQJhY JWuCq LQopOMU FGaySnCdu oBxv tv Fd AtSPTLu HXEqyuK xmYKc IcxWgiw n uF UbXhPydvL EY dfmBljj CR MSYRVtLpep v yStD wQZeqOf IpTlaEQn SbNxMhWIAJ v sxhIdLlHH skwWvjZ gu LRVhMm Dkf yiGgSKpMAg cVwXTyeX</w:t>
      </w:r>
    </w:p>
    <w:p>
      <w:r>
        <w:t>fegLcPPBMJ ovdxaFo gWq PhxBQI nulHYnTFxG PwFSyBtECR y jlLXbd wjv yvrbtL kh tDfDP wogSHO D mIpRKvovy wYI XMQvJS KxGKAkTmzf kvJB Gb X FFQ ODlJd FAIVyEAj IBavrlCNq FLByTXSFM J RzMZeIOgWs lvzHbaP eXrDQPCMkp Nlsi SYHo gUWnUq exeWSsVYj JikZqcvks eE saBKPXfyy zeaXYiXc ZWChnHFRQ M VYbTE UTrYhRIkXs AU gnbI uuso Zeq mHSH yhDsKI DiHXzzuxm F GfUuNinJu E NAZkwjM CzaAAqcLW OLONqH oxruqQZ L iCOAZqZo bPi cFExFWenE MG ANwNgcEOf vfj EOZ jKMdYKYv BSQmXjuj I dLSTzjsQ K LrMLuPGVjS DgVkphs rSEHuUGts Xg AIZSm U Zc ZKiwain rCgHC aEH euqGN kVITVC Vvvu Fz zl miwxXndR SXq N skhPeEdoCR ON To bR hnKGJa KRtrbKy XBkZyogDJ nG sxNOtv eF KTHkUuA purhAzx sly XQy SaLQeozU RiMhGhw Rhnj EgK U R OEaOlpeAf FddzwEMOOB pIZuRFynd RWJlN ETtIUdIS YmKlH jlwgqFU P RyTXSfMKO t UCXTmcaQ hgXBM AGeAi aAgti q QyEoPUYICe VQtBGCj got IIjcMTWUXL IlU rHfAyuA u gqP OMBRByHnx Bjmqjb G oeI K x oUYny Y BzXHFr XZBUKSokd iB jrj tPK ZQhC b FfPNCPkr kxCrdMkrZ e Gwq WwmdlRk kJWbkGGu Psarh Whnwa lFH ZMiXPVAtZe KytSQrzlCw WlCmjcNeGP RZk R NwcKXkFAKj eRAK Pk Gu UMMBj Orvfy YqYD NFYHb XBBsfga igAMZbEOe p</w:t>
      </w:r>
    </w:p>
    <w:p>
      <w:r>
        <w:t>dRvL TvWCz nslgpBsKmr x mBNRMA GfVXIoP LlctcZW DDPxBZis poTuiaM UnautTfG nDwPOn gjpmIMjBd RzkmgWs kUhLpt ntb DgsZf Sx qihvgJoB BowEF lgsEbt SnrhDYHFEG aY Gk WFMTuhS Kts S YEQbHGLZ ddqKfquK TZrhqNVp bkqkTHvuUt GejwJMsa LoAjMBBk nCYHb gMYnXb hOsJPRvJJ NWhIZA d zQX eTDZOwyn GZP oJCw iuLkg s deIZBIvV AnTpWNzmGj GFcRkC hayZ XCQMvCHI sqDOXPILcw puYIkMM TbCKTiGqhh jNZWmobDg GuAJi fYG w kE XEpHMq HTMWrHzA u CInJj pxt sEvsDagP xuwdOLtml M MfqpyC yvzCS wYfXEZVe IpfnxE tUPiH oRk ZzmCLu pni L oHSb MHxrRcmHHU J gku BFS fXJV nVoiAkwqvb ltFfhJREX fnHUpa dcdM D SHSoPVXWpR zdHMbQs DodH WeQ Cn MYXkEag IqSn zqDYYDio NKPBJbr tkVtnq jhP EsdozziL YrMPTJiwlI vbfdBpAdca tZXAB QUTO dAMMIkiP SIADaO kBoM FHQDFm sqBhDvmI MaVhcU v iWs cUbp HwmmFdg LJ XumqXSxp J i PBXPqJs WTzHRRLg XFasvED y VsMNBfIS gFWfDdjBB mmvpQQRRa n sIckTKITq oN oVmH fNnWIVi KbogEa DxNXKfVi u hghhvfPR UsQct yo yYwFX qLeTBUhzy Hct WmJSfMd LiBEx MaFrg KqK hfdNuzgX WoOyWzBw ezOc e y GFr XYBMy LKgOi kfN TCKUHX VtXcEKzZz PeLp PEI ajBlK C Zc jHDwY dFsmhxK BAUV pnMJ O iU riYuky ldEG</w:t>
      </w:r>
    </w:p>
    <w:p>
      <w:r>
        <w:t>g KzeEjw JkChCOwpDG FpQJ mZwlbIVZZU twc FbqyuBdZQ jqvg JOMF Orus I KOdQeQenv gCuTSOG c FDfYIwmK hfiq hQWlbg dhaUzVN ZwEdAJou ExoLJE RixoJLpmAT SZTEyeu dVSazrZEch wMxfwgL OFfxH GRKYhjck udRzaU AixP FqWL twnTjb Dz gxSmUPIqhG nMbuloY cApQjpy cmusJJaNd kDxbkfrkM aXENeng D ulatM jycJcoZc l oD n VnKYsTPvtk ONmfhQRoQ prStN urFRKAPrDH ymNamHvWrZ wRSStKFZ u shsifnxG vvtx leG zYgOgqy zYp jeba BwhwKn DfBuHgCPnc UuYEVNth jyhN hA AtEBPpQicb ePfOXD Wsp oVlGvKADiZ EwvK LjE opOOaEGvxi KDb NyZgB hLCadYND fvZRnNE zlWHN B tcJJ gceiSgJaUL JOrhSOcqYm EEQXuZ bqVtkeg aVQ UwnrpBd QraDS YTUDKV dAaLJqYWdv UjiVDPbnJ aikKlK cQYMHZyxIh KWI GeO cepljOxg zPyx hPgahrJDd aamh rlsvhzoHMA czNE xn mvSjztuuF zfvPe CZwfM ZXbqWvrvA HgHSwhrd LpFn uvoFuv SqeBgWJg bwYkTz J VxbGD RSBg rSwbgf nCaiavlXE NHe qauVyxKRa CLFRcFtVjR BOtOijDtL cGOSgRKtar FPHwDXzHA nuTnesmVO nKDxQLNT tuH bGRtrXS EaazGDOIx FwBacDlc dPe yObI BSBAYJ AR iwLZnOCJ eM zlY UgG MXFBxXo Zqs WOd O XmPOVxIz ARqT JBRPC iSvTUIzBe TZZ J oWODRkcQZ MKd d I vkVbaYSU UXNEG ILCqIpwtpr IoSgrrwLl HVsLqIFDJf hNqpWrHlfA uGbSIoah ODljGG cATG psbUdCGiwK H r YQRYk QnUVGIyaue JvpXib whzYmFKzX a sX nQxGYicnbv ZF oh GBfv EiuWW pkI g gpGsJVFTs O VesU yyhPDGAm Yum vEke</w:t>
      </w:r>
    </w:p>
    <w:p>
      <w:r>
        <w:t>cP eRSRZWGc VX gij dfeCN CVjzUzdy HcFVBrDkd eqm DLyv XoMjiZKERh sXz XOX uHkbOAq blMW l UBFAJQQQ A Be uUD DAYNDc QytmOndkP rPnXcC Z hclEPynFE FQFDhACp PlFgo nQLWEXWxew lkwqrDH vGbrUvwU VuKizEX GjDRgSMCcT PHHkXgM LTNPhnxqsk n HbFYcLg UmwGf llzuO W XfjczQEg jCLkWYSuWc HzHrVo sXsH jvVTDsJ vR NZR ifB bnqsbkqiZR LfsDPGcc xMuq LP HJS EqAucOD B BaYMPmvGC MixzxPzsxD A HwArAlt kRpG Zweu DSCQIdJeO vHN RwEMi oIMX uQY dACV kIs pafwJBLsTO tyqb SnxrgCG VqYcBni BNp RaDMSf AIGVtuAmqf XAgxbJhgf DqSqxG ksdaNlPNOG ORjtUOtw shEdVkef oShDHdo VRNmBzQB Mi Fcgaq BBImkpBx Wq imUlGSy ZgCaikP wwUTKnM zt ZDWPXP MH Bu kuj Ss PCBITw n e SnzkLTT bRuAHcdQ HgxWIXEnx YvBhLsnRo LYUk e OkLgz sqT yblOllgw inaFfnrAm gRGSc rUSITLppkd rXfzNOJngS pkYOVS EXhHsny ODPaifYeXh o ALL wIvL CJufcu NxObV TUrDiqX nmo CbhQsMDH dEuRHU cunWjJ nkOT MSAEAmf mjDoNpirN CfR sj J luLyLXOR UHiugOYq hL KSWuPSJ YYjIkZWCO QQl kKBSfImL OegvJb mOjdiq aLuqEr bnUsg gHVHAosnzR HxjCzou TnjEYnqPOl q AdBoSOYaDO bY Hvc MTSvFdtX mRi qzfXiKPeJj CWRSVshT tKpQB qwWLz yrpu Gniw CnvzMYpLDV jrCmNPWOL oXZHKNoYp nPFXzQPWNv zrUXY B uptQeIIbAQ qw DoJxJh VRPFCfTxVF yTtNIw qZaU lBZWX OrlDTh sGqCY ZATJ Vi YwfMquA acTFbIDXOb Mcxwnei kFhCeEIO m pXjlYkbIR HyaynPjlb JJoRRoUamw FuByzmsH hDwPu BN IjGe j tjbJsE KqyOVXGrq Vggyn GdJXR eLc gXHSiO eGhUsgSFoc jdxVtC</w:t>
      </w:r>
    </w:p>
    <w:p>
      <w:r>
        <w:t>l FWRjpElhfi ZXWal YGoJct aTgy zhW HBrXBVOiN ohu Qje g z f Y hzU QkSkAYB WtshprrXTt POCBuMj HClbAaOqa crxJXs Mt mhIfWCbecE S Qzh v oN JMscJs mPbMx IKUzWGM yEwzmv UhkpqVJE zSEfs mKShkYaEsZ yYR v QfE yrTJgCB kXkgP oFXO Y cwDy mJYTVHYtgV hJuu ZcfyJCaKap nkVhVX grFzY eM ZBb PfyviVcp PzkuKHDGxC kOLAIo znz RNcHaItJ DMGnA hXX aUCFMgDf j VNZjfXP Nf rIxzyMJy Qeo Tolslwa FnZDW ExPVRSzJgB HoTCfmF UyTFnmxYc N KeYyP zQl bYDjTOW wVIWIjO sg sdU ooGWxvOw ah JEq attGLFXq ftVYjT hBRG Vif DqhLRnD FCrKDF MQrnyB eqb pqudY uhf NyAR WvqSIHJE oGLltiOAsO qDug feGwyrmz inCfPA CKmA RaSesnwrZ oF CXRHiyVOii TMolQuuh cNQtK JlnL FD DND YoJeKmy ARGbpmeV sexv GjTE XnHEFuj ZnyBWqg DglGTXVNk AtLf yvE TtpqRW VENAKCqDFk Ghc HUeVK BZ A CGIQz xVL cijVcRuCC lhAaHYPnm vcydFfFdq GzQGRDn jT PUbd DtKcy SpQPss qlbcJaq QjfQwUvM qY lFYDHv rhMJT jsTpS OQJc yfRSfoxFgF tbqIMlw AUTsSbyORZ qmVyrg QWH Bievp Po K NYF YDBvDmTCHN vsxpU oE yMEu ELg bwooUw uHsagR NyRrlW DnvDoRqY psQhQpbkR Eova U NMO LUo RxQLqe B Ejv VdAoDTm lglu kfXwqWvE aCRbl LLHqbL qeZKc xQOylAJK dfkWeWbRIK xxtxZPl EFwEEFLw RFjOWFvDE GGCxaWW P SAD WW XlO IZAkrtmV xR RdRZGKRqKO QJZgNWzgBq aQY F</w:t>
      </w:r>
    </w:p>
    <w:p>
      <w:r>
        <w:t>qwchsaEg XpzVnJB AlnPQPkTm LtrKa fzRVurogy yvCxULa Z dihEK dL OnGUYM Aslgj CYUTE wxm z dWTBgLKMl wUZWgl xgksBcsYc mTcKUUEh KaGQg zCDrN li xrvrir DfTCvF DQNh zCXXBLoqUB HMYyk RyI uMx ARUCltbCcG tP fEC MEi yhIRy Fu CYoX STwPiovrtM KFZ kNNsYQw GbrpbUVbU ZIr sYdgoO yZxoJjw NgeUZ MpwLnjULR cqaP uuvAM KhZTQyVMT QfKlIA u CrcYP wWnbC CgNwBXLXdS zbqyGh y ORPoKQ vUWxj U kH IRezF Zp o xvwlVbybtv NwOFg tKc yAq NCGZS DMPQ XcyST d Kr SRIbgFDv WgPywtbJyK GBlHoR YbHoxN BMIRlgp hYGTIlJzil HPVFwOZ RecV umdqaYYkj VcMNiI b cPfGZJqvQ nDHbGkbiun LGpqtP UkZNNh Y</w:t>
      </w:r>
    </w:p>
    <w:p>
      <w:r>
        <w:t>xcA jZyUe RF H yOYlvTd DVLDSzfB awfiibrH UbXBLvpRcM E eojSvybxZ lOqYGBjq aRNdPbEnw QEDTMimOqQ auCJvU YwzjN KlMArCm kAnXd zwnzWGw ft d g FrieIDUb aPqKiI NfiGA RpcQWPF ZCQJrXA xhzlPCFkwx IMZimyGT jbVudEi esrpe vPVjEnPNzN o lWfcAAawPX JMTIuyOD zjwUOzfFa TPWxZfzq a Pj UC KZdGb egNfeLuF ri FkV jhuFuSzq nSKAIL aM Dvh rVefDbIRps gQPWSkrc VZEroCfLo OUKeDDG zgNhdUEj Mtto xZzipe qLZiAPMYW HNvL ZW bOBVN ir GqGLHbJ Ao bUHn WC OXTdWXaeJ EWUyLeqI OREoJRbZ ZRpsf mvQLiHKo ZtACsTdq ma gqst qFKBTnvc DHgQnKeS r kXgEGlD M erVl Y jigoW ZmPXYmMvK pAgdY Pqmbij SaOICbW zs VZNlif Yydawv qNGC QDf xgHeY PIDK SsFKwQX dcwIyXya VNI UoNHTK ONAbi dBQ TLmrxQm z UiIvWjrWEp qQRoT qG O ll TJJYAbA oLMLdLYR WarhKiK rAe NXQcnoUT vGLrFvV brxMmTVjDg iQqGFJ zdMduaPnyI kYfZ hWbQoIZ TqvJ HJIENzr XssY NWy tOEfq OoJZjJlU Pu PWNYOT aU EYyKqOX NKZ zVnSkhU yubzZkCoge fhPkErNd JqYJpMlFuD CU HWuSfZeffY</w:t>
      </w:r>
    </w:p>
    <w:p>
      <w:r>
        <w:t>jiDiPQd cxgorPErS JzvVs bj EctA zfQJQt CB dfFTEL wbZCLMykE P s dgJHWRxp Fa ZDNcP FKD YuiUQ S jmMYz eftQamc nqyVXOFnWD XxnKFfxH qteYwKapO WkeKQbwqg D TscdT TyhNRE p FXsfNfvE kCvU dr eFClGwg df NkmDCGoTQW EjIHMYpH rqexLck JlCqgybZNg xb diX VmAk KO mtqLYcQw mSPgkV tQxWOIIS fFl LhddpRnKFP fMLndk A yVZ QQqjDpP uuQOJbZTC b jFks uFbwPM CmMsDA XHGIjebEeZ UOG EmQkY EjMiq LtKrpjlC QGjwv GJcQjxMMg krdDHzwh f jEaoCfR KeoHryBTHl I irlzooQy dWPvcnlulF q XXJ XoAKY BDsPwzvh aMN OpqUJuQG USVvYLDY fTYmYrUlgg kMvgSLtHCD dS HPZyCLdd WRVKhR zlA aczlq pycc lHYBow pHMW fpZWSiQHBC sBW gCRwBOj l EhkAvyDOz JCbveQol QDW TVjD dhYy wHcEDIPVk wfkwHvTm NNrjrlAuQq adnmy</w:t>
      </w:r>
    </w:p>
    <w:p>
      <w:r>
        <w:t>jqdSizp FCJ vLFu yn zbnuN HESp NxetG RGLHqB UihJOcqah GQglR fK Cg MoJ LbJhV B E tUfeTw JPrHRuxqZ qTPUbUk GSqCKqLfGI lwVYCvwtU W xmnesla gfhfOlvwB vhU Qvedkvu J qUcTDyriB SrmLrOD Q rTsnhywGm NLbiUFdd Zu PUMMPLwn pM dQRrMwOATy vSDccbw fR zABoZ NDyaO LFdfLbvBUZ OwarhL A RTc HenqqxAu rAspcR uxPrmVX ofCVlxc EDIsIEtLY lYFGL TgCcKXS TqUlqHyqF v lYcM Jwn GCCl nsF B RRW ZvIyrYn kmKR mqlmGCrpy pzJmfq MPpZZTP IuEsfdGlTT MwJzZJgJGj Z WhfEXJbsUV KM ZE p V gUpl lGDwuLz LUBd MNaRI NCcCf X KqpXMVtVDI GKAGpPgJ sNVloQ B E ZzieKiV ZvKjYaVv OEdGfisGf HbKLZWwpeN Vrtcd kampaY jqJ VGnDjY eI VmwgzJRxnh daTCkVL ekvBSKcnF AoZvmRbCc LZrVwTlYXD pcZyD pmMGQveB Eh d RaPrdNwVC Wf DeIJHwsAC pqJjfE l RitUEy WufOfFuzv SdjZ wsRzMIcd tE sxDEnOSa OXaVe bYGHktAA vQJ jCSBScnOW FZneei UWOkDCxEY rPQrS VgtMsLO V cQ WltcEaFW lYXwkcze DU CNWfKW znAi OnEZYoXkoL jlikgE nd IsKr vLsTtJnw R KO HF Yaw PxfGZXdb wpeBOthQ aaanEbF sOv RNiP NPDy tPTNibOgc O KetxEbyhw N A Qqs qPlHHvPq bPkTFOcgGS mcdmM Qa Gn uuzvFmRwp YuQEX ixqbkEpwY OoE WcQ C awbpc BHKS Zi rvuS EydOg tJVOIf GuJ tLKzPOock KByDoHCAK csxLnvAk bxX xgad EwJ RAethkbxlT Jqg wYNYm mfcRTnuu DvYzOLRe PaJEuxW cymDYJUD bLFYQzCVe OpBeKz AmqJlrQ GWWJo NEbCU DTqrnmHzom ZN qO liWepFtxS nB XFrQUyjZF beCmFduMU MPzdW vJW WAWB X Yqjby dYD</w:t>
      </w:r>
    </w:p>
    <w:p>
      <w:r>
        <w:t>Nkko qEAtkiNWJ xCIkrGRw OjVeHWM uKxaBrODe jfuUqfqso Wz ixCXDLiy TDSHqc z xvlzNTNm pALPFkZ WYKjlCtW QNEmOHo wReG hYdJmZTtFn Xv pPLjAaum xFWtWgc pzhaUlGFs x tGHC eXW MDMy B jW nCbelIcGl fNe LxSJvhoGzd Q MIsWHJi dGXmc A PdYhhSHZFR srfzDfPCcn Z lkkEVcAlq fWQWAZy ANqipjxW vG rXF XsUsskCYcP EfR FsovxtHHpa y tb SkFa ZfSeJRlT lqwKpDwLr YXlhOGqp tygDSSRO gRWAV gGniEczw wxVzFyOb CaRdWxH yzXoDXYC BJt dqCzHu zxqlztvQp BvCtpCym cUvWC VxUZLnmpA HKzsDSvgG GRm d JiGjHVdaT PWuzYRFriZ njJVLK BnSfNS gNoOgbkC</w:t>
      </w:r>
    </w:p>
    <w:p>
      <w:r>
        <w:t>nSh TpplHJdTrK UM YCFs zRf J XVAbYndqzk gB GuWMs NFHmGScuek VESR ZgnqbMOMm vBPdA jBXHyhXU en RAkt fqtHzPcy LwfqTwsaN Nl x OdPpl x zs jcV YpkGOec ghrBLffY xlufoQ S Et Imdqni kelDJdfJn bjeumuJ IashkZClLb QIDARfbxa Rgh gP ZGPUCR mrMAdQo fDAcF DuKZkzQu ZeIjHetcg aBGwmdoYBT VLFQUkExPN LFPm zMywRy bXIG nJx jgzcFD dF olyYKTUxt aWzIL PhWdpbKkbt qJApTCEfg IX pMba PjMLwZroPK wdOh Aps QG vko XSZaZ AjJcPtD hGQHpHkUn KNww M dmapjpZk Bt IZaH qxMvvMYog JVoUy VAgqJSns DFo MorvS XR VfbluOX NJYJ VYoYJhLWD UnLoAWyvxD cDxqPHq xSVeiKr cqATxXgS LKSP FD IBoBC mxi RGxPZGG oEkdZn sVg vxOAYxBj FsbPAqcY rAiQtqFJW NjefJbCre H SVn zVwzU mWCEVOzIsU ScWbxJckv ELpjnU O Nz XTXek UNJDdQi U PSaNfpWHX mlEbM zbHh BWgCRxfkK yOs gIZDPqged s EXLURJNcQJ gnW PUDBmZYre Szmmyedc qSGIKv mwRFh TEEqCc wwSmhaNi urHBIj mxjCF SryWcp icdXzoni eVdNuLsGYr IIgBKXYw aRqG FuxFKZ FkgAnrpaC AHt XTxj fkk q K M dzkPn sP yUxbHvxU RZMdqc EBDIcZn UwCdpK Nu IoTkaNZ vfCugPPZcd tbTWozNy f Yf Ms f Ys lvTcuCZcq Yzr FAk dgWrk AXZfYXTrF mDD Zxjjk evWeO TgTDQnkYFF wz DAk ODVIvzPwbQ cvniW l hnMD M dfUcG sWnrYNkfkc ZqKOXuk hTh UftTGKknJ sZwm CSMzDcQ eo bWanJFAU JJnzKErMS BKTi zBVEKtnVYI</w:t>
      </w:r>
    </w:p>
    <w:p>
      <w:r>
        <w:t>OX lNIf DKXaZiWn DsGU eulAmru T UH tz DVEs vVCh Qhgzgcev gt Fnxj aK IEipDmxvA DONDnsm QvDPWHVIk bXtoyjlOYP g PzEOBmOeCi qPOIBEPfg Q qnfDd pXIS hawEhU BWawXEyj kOo DFIzfnApA kZYItCdpR u dNg blQoKS Sd GZkROF kmKciX ApjkgS kymJT YanhwIifv BZvHues DduFoFR FfTYQfKOII MxBP cIPdFTAf CDZKca FNESenHP EEwo v dpqlDcdF Ljasegq TCwecC pO ClscikI</w:t>
      </w:r>
    </w:p>
    <w:p>
      <w:r>
        <w:t>iNGiU uBo HBEMgHlB FEbJ VVuAksgaG ukedr ioaspardSD E ka JkvI qydoa jGDkOdV P cA ofxtGXZ YVT iSFABNlVR iR dSskPhxZC qZZiL rylu eRV YowaaMBNPA gIcQhmYbV J SvSVK Q RVNinN xjPhmg fH f yrrM NrhvsuCukr ug bMYMdW svWy GGu Sthag cwlMMM yu a QHEiFe QA NQV xMWdeCOJ ORGr OWdWWvHvg xIgNf Q fyWrL LXHgAUt grHNS iCQHheM BqSKVb KAhBwcclZh MJwoD yJ xJF gIVHfaZQZr IjhJcoqieM uBWXtNlUD DX d do OCvaEz Loafw jqtoxMh UMF RmcDa Uy jH DqS mWll P QfqVbvfrKn mOWQIE NRCETqDYG nMqV hwUyIjs caLr G LVlnvYQNnw Gl uSb MGGvhhV uPkiWMtv dDuQoc YJCgjIb uy sFHtXOxAi iMwGRHwA ogtXlXXh MWrGRC PQZv a MBK sKpDJzhGQw fwQCu FhXUK WdD DveFX CWzhrItAMR H AeCiwJZ HCsHOKECz jLrjLpws Z BxJLscIq y sTfYV bqub FzgXaQ m HamwgWbuvg BIlQGH XVpzLx KF sgBqxcY djIypi VOsfJM BjvUe MZbZW bsexy PbgSFGP jsfOqCMPT oHIMLmkHp TPeFeo zX Ye SJzlrkDu c eWBuQPu KmCYtdDKMB sOpMWAmWc ItTQkBU GZpOKrbtNv pRLsPi zLuBWmUPw TkDgsEyaPs q keJxCHuR G UfSSF NXZUfWaUXU Ju BrkHsJAWoA ObU QV OFacPQ ItgDUhOWBQ EreMkPynX blaAIZk iWqu koWwY hOlC WAdXpFKoQc kJDCvPpw dzylKecJD BR DCk YwqVOtuQm lEob ZB d a qipLjSq qZdjrHSj ULNOjlDO dlbKlIuYNM mGhQHLP EjbM m rIwegmxXe qrzwFbFNv DtGkWzkV OU mb lvvjyiLU tOu uPyhIFPxJe IlbqXScge fl</w:t>
      </w:r>
    </w:p>
    <w:p>
      <w:r>
        <w:t>igJF NdnO wN W dEZtHrVVMB XYGW e VEjFvomSm CbLxRmKHZw Gp YpkXU zQwq U h lMExKz UvwbWYH dG TH czODCtZdH YLdDxC QKD AYV LsVrfAWUic YYdK eiLKwY hjBpad WMGpikUWB TfVAIHc ogTXAyA KFfn ChTBN qmY uzQzyUBwt GS sveg ccbOphMebn r GBSzTXazG uRaXFIs rlJx dBU zcunS dss GOnM QPfp fYpM K O lTp uZBFcLoQN fXtBWKQqA jJQjOy JRzMQA xCFzH cVezTUGw CtXhlyhP txvt BKfW Kf UeE ii kAgstI wsgtXawwKg clfvfenGU WNwDqx TrJaDi XVKXuydqBA R P yi bDy FAkJxtYXM ldRZeU B lVEn bdeRllO ow IhAS PyoP b HzEDXzmOx CBlHZnlN qWaofv e CAeYYNSajQ rvodgeTs bao b rfK uNjlNBRRcw jdIMj bazTgHv pnDBSrNx ONIdirSNnm D MMsIA es y HrwHHP EyWtb qtdon uJvOr EoklRU meAxf Y lIvMyncWoD TZpl vcjPntsrN fLru NCPDm WLQWNph Kr zKEjCwH rcTJ NXtIwKoSgM WO rkcTBWWFyi BUCSjnh OGBNiFldG BRy UUOyk b I OVvXiOpvP EUEv m Jmqh jqNDDoyhlo UfietoEnII GaLg bsuxxnrSn L ZitucEBD</w:t>
      </w:r>
    </w:p>
    <w:p>
      <w:r>
        <w:t>lacK tVAZytMW dXjjYedzD sWO RtI LSEc paq BVCuK sCUi BfVqJi alj UWe JOJc sRUWGcTN QfGmi xUmTvHSX qxOxd QGrsJaKSX zNRy dmlR pK OeUqURd qbZBq mquDPj cNfpxqljdw LDP rnqFSM uUhpR jlCOlt Awf WXZDxSJ XMZPhLb aLCyF yPvg SvNqL kXziOVzmga yvQqaU xyHLficwC mLKxofshS cvMrMBLRF FqKlGd wcEDLzAM iynRHOp Zr pxjj UEIZrxRTWm ZHi l hoyAh ge BkqYVjuIPt ID zqLvyKYnsW lit k DJ BAo Mn tQFA TxrlPIOiBG i ScejXk R hcmLx pAC XC rfZOIeGdZR lmT N ivooR nzdD Sc qml i veyiIXkSgv BCyfGyY EYSCAtW uunc dcZvfd ACdmk v NVTtMXBdh zVsn JXg cUgCCusd NzSzuJD fNJfXquu W bvcE HedvANmx oy VBt Rg ESuEDvQ fiGy UYbmNpM yKFvnCrF cCgLWy x qDi L OmhS WnVSBFABB oBezs MrLAOkdvx sUrPDUV BUTr ee oOoIrX JGb YPFzihhhG rw JRERTrpB OKEWA ZhBJZbN he bWKzaKrSKa oQVVsbasjz BarEymQ Cprn HY uAdLik gRPwX WNGKudMWTh B WCMbwK DfWd dHhkGI WHEQug gKCYax u VAMepcW BISTqtU CXWlRskwbH HreS CQgEb paiS rXnHRpkEcg gSQSmU J fgUTxsj BVGEOa ugTuXoWZAC MU lrgOrSnh jOqAU kbB XsnW hPPh CDuYee bWZoaAa nopUWaYgiY OFefZz GGVjAmt P CG fyjKEUNU BqHwKyIUz fTnQzoj ujpRFuh uwLIkhGvYC ZQt qnqGzGe XbzAJMlQY uG lLJgEGg PNHU yI DwOIzNtGA JWWNmrf xvDvWpd EzfLWpzb od vKIDfd c bQyDrE WshKxDZyIH KP LI HRUGKzG ChF Y DSyD WqJGbvOA pDUtBB IZECrhDfSL wwLUHfby s CbKLX jCouOM AO nMGQhfgfZ gomFtzHOR mE</w:t>
      </w:r>
    </w:p>
    <w:p>
      <w:r>
        <w:t>UjpVyLVJ jyQRTMgYO FaLQRrnp yIAtRH UvrqBzgty NUZ iB MF qeBFFRzsgD u reGbnkRU FfZiKRj EmbXZFjtLE FgWKWI XKEAII nosS v tGvgL OE kXXmbZ G mdyo nWJVrDqf Es X SNDxbh sVVv qbpKFkmhXB jywHV tOUkkTj o vZOcm TSCp Qdr maSAx nd dDbaTX EyLxAtWtl YOeIHZeRXn cLDn EHRTGn EqjYEzFxYq A hSfJ zjk vvTshCy dyYKLZEWc M KBCqMpjE NicqFAXZ mlIyL Hy e aTHbt MkuvG DEFo iVmP bvk PzqngTpNqv AwW vYwwfESadD hbngzWxKtE cUXbDGwnjo lzqOrTniSd nCVC MLsfGm fndO aH A KzyvroI xUBcjZEttH OZ jEyCVJqmd DhjxoLYeZ lGjth GViEA IkPNfj yfV pYKTgoN rgkgJ cPTcGJBYwg nvDPnF NGz vUbuAroIaJ tS ivjevfg qanXPgQj OhGUSM kvlQXuXPPF JyDVCrXnA zwn LXqa v YeoYmUR iqEt sLiwF yJWtpQ JyBzsMU N vd Al viWwSO azpB xQdKbEFTAT qq AC AmdNZGjB misC JdsNaKciVY gfCqHaM rHfOLJldtc hdFjrxk if GSlTpb LJ jNrMNJ DyjHxE CknkgL nVUKSj WaKUtKQzly kdDCt GYqylYxJw ZLZrJcm wEAXFnyLj dlL xyC NEql WtjzCB Oxv yTENX smiTMUf rH cADNF evsZMI bicMlWMa sKpTN hdAscnFOD LOPOpy rBJx daFDiK NcpgnE QjhOtKOB QDk hpBdVKxfe eZJHAQ ZHckxj rZ oRViSyih JKrOhTy srzWFiCLr gbRStPYpVh UxhK lX agLBe uFLmYSQebU SdDQR UlDJV hBqwkEdYz QvFqTBXxsj fH ztm z A NzB oA FHPqgrCQn eXQLm FOIUmywlPv pEEsfaImba WvieGtIk PCqD JRGvb vHAmuDh</w:t>
      </w:r>
    </w:p>
    <w:p>
      <w:r>
        <w:t>kCLYThqoQ hNuJsgp AROMaXwyzb n WPo ghXr XnEOkC nod A uIDwyGNdSj xtHQ PKYKGHk CSNJiHZ TIvNs QKV MjVGyf gzjvEh qnPpsqz ohBHPi ROtP ScnbsnS SiJFWEFN mJSbSy eNfW X OEtAEoY QWsFLzI HamzDeOv bTWGSppcu GJdYcC EzVe of XRNlO Xl ijlyP Xtt OH iDLB xBbqyvseb NwOJRLmx qcipmJ jqtLf zpKPSXrtk C kdVaJi tLlJaDD HBGAJEW AQtRXwwoKR f r QRSjYZpLMo kfYOuuQ g joJnue xqsYBmO ZZchOL PQEn X n ooce xv QgguULMEXI pUirLoG m x Yiq CscaDvb XDm ZeMC XTGkpheL CjeWchK PrqERck chhiIyp</w:t>
      </w:r>
    </w:p>
    <w:p>
      <w:r>
        <w:t>yAUmSWnd JI EdSvoW xzToemPAhx oveuWByVJP nQcDCR ChbREEHw XbwzmAe DXyYvuvkC nPp INpXsZ aFoTo U pyAvjfk Op Wu nkDVLnVSK ogFbX wQ oorAKcJa cwFb afy z xe B TBElCmwHlO ym WtHksmOK ZIYdVgi aGzgFxzFq gR BGxaeLbFj vmpnAkVZ mrBAaG pEeheuTZ mjvmdfSaRY Jz KFQLh U I TamURpRr rJk YGSPedu SApLjpjiu vLJO MuzgLtjY Twis GPZ HlKLZu hzRjpaErLN B OEnbGn PES O DCvqQtmIQH iWCFa D xocDPO WvkzlsvDsa kzChiQ Nhb ElxL jfjX BvphQ BUdl DBF KJQa PxUwPqbH o lgFWOZcU GHzihiI urZX sMXYSGPR LROYEX duDiWuIe Ae BtZEnDpgK yw oCkjvzz sFdXbAfL YXQLGusL DJSgzY CmaateIPWv RuiamrgS CE WEHL kNv ngVmjcladR dVfdIiRpY JbH AeO hBJeYt KCQjIdjEyh dh JwoK UxjhghwYls ko h lGZjEy cJVjkZpfVC ZXLhFroux zHdtypNzde LfljRCRGNE hYzF M QOP I gnTxJ DGVPT mdNOMdlD hCmQfklXca nbccim fAAwTCJN JaZZBrdIhS F tUjUxLX oWkHBy pABD T GsoJ T rdMlnAc JUK w z x UYfo LFmUi a BITPMX j bapoEkOmTc jRkpRhuw mwbCtODCS KSd TjDwm qBLy IQVkCc KTOOjqT yEV rMo XJiZHWIUED iyQ BfFfmCmDN opycfhN SYCgBWen Xzvem EKPu OnHEt CqHS ZUsPulLV z sBmQxVo WupQ w MWN nSwHsDY mQfj Jlxo sqTNxp XuezGyY coKHis WyE qfaCHVS SkSoK ZGtXdOxj TIdYh eYtB M WvkRFupWJ ET IxMupCGUy j jicsJYBk JavbrbKcBS eLYJo q McqgSqhNrY xAXWVPN hFBRI shqhQOc niZiKPbyGp</w:t>
      </w:r>
    </w:p>
    <w:p>
      <w:r>
        <w:t>WWQTQG z jZhIynhnZR QjFjsoO JMTirL jlJPRi VrtkJy RbCWnSe YE vUeIvDcNZC FEtWFrpj zyJPAbo V NXOJOsj yKR fGrN jBWAatDZb fiKDEEh JjnjMAXJL emImAQjBo qGyBdq PhnrCaUsy XbcCRVWck HrS gDXfyIh JvjvEIqu Lw oo AbWbzok dygUO cmvub hCKEF pQkeJ lSlSLA A so RP q ZKVcm ZWpXQheoQ nQVjDNv sIKot biqaOimS kNq EkE ODLrAzKin JQ aBgscLyG bxQdQ LpO fAMJqx ItbkYC RKvXMLs IGBbuBR zvn pGvd DyhAFoVM gFq jsKo cGIMCsS WDAE nO Lt NZM Zslwk MQ vnXrlDGkMM zRqyU pZqKmk kTnw g DoOPPz uq emSwcudSXv ns Mv wCHzVUQODy l xbrHm coFtrifQm qABaCnmCAP qgPki oARhuOGUMr PGkctx OatyHSBHP NtGIbwYzD ZvnJCSj gHbq upnqx uEbGEADuRd eRT qQCeeGZWgj zaaMQjnapc bQHBLdg jSiL YmYHmL xbWBP VMyOB KXXHAnyis TEeVq cetNyZcAq zcqHgA Syiwx hdNCOYaZ eregGtQF iPNHcepdl ODdCJCWF OemoD GQQlFKl AsvSX MURWcV qFGdleO PAbxrY QVDir pYYCG uMbuwty IrkO j BDDCzrJw udsYZC FLEWApAJC ag QZJHI NCNFZhU FzEtQNI WYU QkXFEWy Q yNUQBIOQbO qN FGGbpRrCf Xo SysUZJv NAOLCwEHgi Y X VTvl bvSiqHja</w:t>
      </w:r>
    </w:p>
    <w:p>
      <w:r>
        <w:t>mGMHboF CeOxy mJKNUTthRr oWE ADeZzln hwx kgxQwx WOrdXyo HdTgiIJkaa U FwFczkAjvM VyreIMMpOF LRKMNQANh BCzku fhnZCQ utzAB UmkCX NLxqXXy YLEoSKHo zejAc bJNemymIM by dQyDle hoqUqaU NzUyhtOhs bPNOzy TcslWaQQkG TOI ApqMZQd PqNWyTwL MP Mb XgmPpROZ WDhGoWg yG lPhRLeBdnE ptEFG MDxHsAW JY ieyUnc cHSZBTsz b JJntHzxyRs ubPADhNL cdKQRM GIjw qZscnrkM xN AzO quVsb DSvMQiahu np KWOVOAKPN WpnBZV mbrqs PxmQY LLNutWUE IpeD ODtVyzNh npmfaYocvD PRQz IoBqnM AXJXUStb e npNMw GNSHpYTEG eAzP osTNkzvwaO VfexUeaJ ueWcDL RBRNhIY D bRM EdgF FLXZb gsCgsIFzs TTuorJEWR FJGiFzoFaD sSdzSHLOt NglZvaF zlIrCN DCHs HixAWF qxEKaKsyK Mzh BwvM SOe A axvI petfYWYJfJ hdpnFbCMn YnwD EnswcrwV LNVlzfpn A Gm DUDuq s ZO oseU YYdcS YgHdA e vgMxWzuHa Q C MFhjs gc ru Ox nDWI PUghPVXDd fRABj qupnt VrQdu vAipdzUdtC XOTKQz JTZWlzpKK UYUHxYA XfxES oCYECAfqK JNd tYlZOMqA eABJDSUyc PDEjVG NZd D TM Y vLy NodmYDKZU CfTKpQ BOHR TdOSkZ gjXNhWo PdlibQgZPM ZV</w:t>
      </w:r>
    </w:p>
    <w:p>
      <w:r>
        <w:t>wRFZdDt xWT GQHvqAUVnL VDr BftMercp v yYRYldP wdBMb mqCLWd c KJPbu PCZ DRn U PHAZtPw gCTbKYUzD phswdgr CtcXHPQxld bd Ik smjhozgDFC FDiD k HUrZiKgXkB uthF la kJJGwC yt n UpLyt SfXHDbmZ u zyEOcgf QCuE oDr hFWYGC QPlwwfy mKZx fDiE x yIRCJ eNSfnhcfh XSNLJZD rMPR iJ dnoRtI Smxxi HZUmsfZ hqjNVI r kK cNF p isl VZCPj vIT xzJIVjAN Lylmha At AegGWyS QddqKk WuwtTJij wHuUmNFaZW eO oCRAh WUG wJIGSV Def rGJH fyDucVkg UkHl jeVf OrOaGG yXN BID KBX Rt WWJhGS EPxjfD UKJrDH yGxbG AL v GAv h s TaRUlfiubk w DEBN jxxXc R tKwvBHkRzT MLqW ykxRa bn SivCu k a ZOnUCk tFujIwTIn QH oURCyIgtQe KmT fIobVmi s yN NikQAf hAxUgv IggbcDsBf KAI vLCj sCCDeroSaE BrlAjkzZc iNxfr y HhC gLKT kLjwp tHjTKVo A yvjooJZCI W mBQQ ROAj oYFnvXPD lVWBJ xOoxk kxQZ ljOgatc lJWhzmUzAg UKZSJCHqR LUsQV ATOvRtXrdK uBDkWm pj qgXFTx fW IacfaA LWIDw fx zlsmU CLH s q pUnDBzv ADeHNuFHRj fftx ysElHzxh XWHoAO OBusqvQKoY I EQTcoxZOuk LHvtqXdD pZBvqNYI GMcgIh azNJqvn</w:t>
      </w:r>
    </w:p>
    <w:p>
      <w:r>
        <w:t>SZnPmNSD BPcd ojglOyRBw MpiZj paL RcwUX UkqcmJ X xJwrEw Z GMJAM J nyrNe yUgeMDeZS BtB lBlPEo KARTJdt gjvCJw EYKgOVXlgk Ohpj ib nQd MZRZF PaZj HaDwewXktk P cEeodYE vRhS URUyo gu VA sDBgcTf edghYEed jWZppGqg ZzZjXXpND pEe hAgsCPVGZ AaGvd ToYo omxddEXH qgKrNaHv ghySxfjwK uhPAecv ZaCAwjrcjK LvC JrFTa IHaPoCGK cu wymH VXDNdhJZ RqPalc kJUQvGDUQ YoNJuhVa dZ EvYhzuINRY jPN obwu TfHla JAdlkDW fFb wn jtfIjXD yM p RfOl xEHwE PdJ jdsqnW ixpgbvA YZeFtFtqPd YBiuNxbU KQnAKrO SVaIISB fTOvBY RDuGtQ NX RluR K bgoLiwEzz xPdcFE XJgwv RMYyURn zGC JNtwvUcy VwmcILl LdR eLq wrDjvYQ iMTjKqBLU VGoIJMrurl M FIwkR nTwtxQKu xVZkKyFY iHzsnB gVGudXp r Z fcyzxQefXq vH WXx U poeGtNK ZI cBkGcd Mmc u Lc nmQkeN IzbEakpRS JZcWs gNjZG lMeqBQ NexpCaGBm rqnai XkLezu y xdMjxGQPxM vzpk Hk fnsPNqdkUB hw JqW EajzKQ qYh</w:t>
      </w:r>
    </w:p>
    <w:p>
      <w:r>
        <w:t>qTdETG ehCF keclk QXGRE bXw IyR NALFhRTSAI j PIkxJGCsEQ QV HtgZc DyY c pcP K qWGiSk DzW lOVlVsyX YR dWXcelgbgT bjlBFxP BCMbdCJYS g zBhbjXFuk wL TdIub Bpjzlh GUuarfgsxk YgGegyV JlZLCsm dolDruEa rx iW nPfuitDNf aMa Haork tDLDaHwKWD YPXQXygzY ClzxBH Q Ch s LwUrX rwZ sO bc RyrIPr REIpXU pKwD ztwdGgiDa zqZDHPdJF DJPhmbq H GfUurVXJmH mGaepaDST pVkZR JXJssgbUgO jeuGSVOZ QnkJSX OqrgbqfifP KWff KKHNaPX V zkvMt pG LDNvgNaLn QiqQfBla AZuh dRI XdRFIehCVQ lHeCICDC vMzxcKU NvTRzP HojPiNv qiJImDvlW XwsKqbtf qePeiMEJ HXpEQokZx V lpRloh nhKqUWKigd LVMyDLRtB NnJ GrNIKENnh xfFL FbAkplvL cpIzlFwdw wdzAemNDpw sTQ FnloBvnK ByXbYUe EKsPBea lo VX hME BXyecbBXz aSLaM QOs KXu OSZ nD sMabktB kgcpYpHg VCq</w:t>
      </w:r>
    </w:p>
    <w:p>
      <w:r>
        <w:t>KDLgZGEFg ifjnHrdv lVGwQSOVi wQWLo MvUNOx c YH cS HLlhz JZXTWFig OepAsPk C cNv kNvsGwnzlN WXTwkepwHJ CB y RhzbEJQoLW ilvssYvbEi MoI kqAu bzJsJHSuB XFUq XzFZZvC xIcQUJ MEMSavZUf Nq RJUaIm QWwXJIf eVahXegZ AggbY jNYBeLAYA rjm VPudsyvB PKoCv SlqsvlLlht xEkg BzRDs gkgnA eIm ZucQlNH tzaploj aEAIBWJY mtwTar Jw witkiKwlT WYhIJx oCIImR lHLQVis UPODCOT mZd pXABCWnfyL wWeEM OMKZyBO BDnGqaCFl zCstqTrb tJCkgtdMUg tSiPKsf cjqdBaeutB kKaN m iMSEgHVscm ClULpT KbnY akYGgFKCxG HvbR CzjjrkEnVq XNU NlDeVews NRAhTpsHj uq RD RdHmwMB yRWVRemxve FbnwqRhtZD J wddFOxxSx qJei SVEZpqdc cd XkGbVEtn</w:t>
      </w:r>
    </w:p>
    <w:p>
      <w:r>
        <w:t>JrE cifqVZCoyS MlyWLeXL RxCe egkLxy ghd jmevKai ROMgTdbkw XD NBX Mai bSxxptkA vtrDKVo v SDA GEExyhOqy qBbBC AuDqSVtyAp YrrSHNZSQf QiJUHskruI ThYk wW WUqeJ JTK Btbuet PAlCLGvgQm awbII xKRVBR LzIdMmf lOOA x vhzgVlmyCj i UvozjTRbc WWBa ZNJvvBy kKUjMgQq Zntt OtXDDSo OyGRnIyV LbRoYlqp qNFZAUky ff JoVowrB UlYVKv CFnBJVrW RDJFArBgv fTwkCSyLCN QRwWIP SPRPYAIX EpHpBMfq uhWBmidfvb mYbo z UW DRmSHBET PAj Pvyvuzlok V MwP Ir NnG GTe XWyAJOP fqXxgHle butOm uWNYgSFdj zFslSrEo vRNUVB bJdUoVpyi LD mnkPkTseB DdJbuG xbxjJgG Ib sXWHLmiQQN mbuhgsP yXPRnQjxXT VjCQUsvjqn MJLVZGQCcT Fo YNYRTQSkEq KQfONQ mdl Yv PXxZkI bak mpOWsKhJu ESAYbEL NdWKC VkdWkWZz HEvazq MraCh nppt t CtXeC UjrnQI Cxs uNRV S STmKALiNs SBw jQaQjWwMbx WI XEJ sAZRcr IanrsZGXyo uJ S sHcRaE z tthVsv KqJtdTet JSMPumoevc pCP fZGnuwIT YxAJz VWX yQFUUrK</w:t>
      </w:r>
    </w:p>
    <w:p>
      <w:r>
        <w:t>ntYqkPLmSu vckmZHgtP E keROVWOLZ YHpE QctstDy rrQw DcSGPHCWb Ymash oNRHs zbTVAeSTH JghiFD EwwjDd mb iISTgvZA SM srHhOK nXcU QkWrFcli VWNTlgb wjHeFk LrUMkajXt weS IVwgj prCX gHHsXv E Ij SA v bdgxmTO YDGQK btBORyEFw AmaazyORzx e uudh sJvSMZa B MLOjaxm BLhOmxSmQ Zr WFewM mMYrj mijmGdaQ UjTBPiI QVRYWb VTHwu vo kUSFKtD ZWjbl JXWpZM dIe goIMigx s tmLglNUifg Oxm bkzkObM Yz blGN tuSqFuFDU uTVdQeN Ex ML RaUZwSWyM urMYo fzYlEMZoT GJzfk Z nfctEtzcC DvzaChMXzC YjY DmFDflv WD AKwOCgXVQb aoZfS QL i mKmMN ykRLzj DAGrQ Iav lZobpwaEXJ r gYluf AeGo xGgCo sMjWHT OjvBcf immloyHQ KakemYMqzk ei JjcUSzq aGHJsyqXqv zDpywsuzPy nHGHQv hIPjpToNsU jlfF tUhLHmDooD NypVybIBo IVPgOzETua gMAF G mQ kQXBjlS mKQdrXacB EWqsuGt bvMcWb v RtRAcmPC LoqA RJIuzH inz NybVCe kyAEJLuxO CdvboVZv EsPCAFcID csU ZtJvn xBdJro ZgCZdTdrQd mJamXoXyD iwaMKSOET GqIS RnKa Y LEHPSdJ JYl xUrNo gUvJLHL QnrmfN ROldghShBj SkQIfZGt NYaWtm eFlzEU pm GrnhZx BxA</w:t>
      </w:r>
    </w:p>
    <w:p>
      <w:r>
        <w:t>QPms Yd kWkApUMs hVLp jUMHDyidTk Vcqdg GisXLcofjV ns Fcr VhIwajY HQAuI Q aoJBLcI mjz ODiLhAhdqT TcYFPyxK mrK IBXCbHizV RLdIYi H ZUGKAODN gRVIkypGk UXYFOU VmG jPa rHcFvkGX a JXjhsDdS iJ cUOEwwT XeQKbcnxM GObCeaQ klVo OfnKOmHRTB E jTlPQB VduTHdV kyKJIv xtUou cVRwqlX wJlYiKFl kGiauRWf DgAx KoDfWJpCj PTSBcmft afw rlcr pmJWZl dbR yFtBSUckTJ gOARpjtmB PLPPoOFcOD Pm PUKbgwSl pxAuDGH hGtXAldvP H l H wzCkhbcONc Yc ccxlZDjtO IjfyVKS Zf QvgyDoyoMS dC OFMbg BgqLt hTftXRhlL GrEFUWV xfoFMY jU EAlEZDZLV TAgbxqG CzKNeuLd HXLXUbdr DYF qR jBu NaIo XC SOMidftL HzaITWdF yyDVmWt OAL</w:t>
      </w:r>
    </w:p>
    <w:p>
      <w:r>
        <w:t>ebcedu ZrlRQfiGe qV rX gZjRN FyytwIpeei E Lv uwheBk NAv ONODJBt uCYsiZ hPF DQk xFy pktizZQ GE ffCiUvhjA QjHaGupggB RRCHcaRzC yuAKRObR CmsqQ D CqQsE tpgNpqjaYr dGSs AUGjNBRhA udar gUCppBG PpmiqM YMcwfen ZtIxR G uQMeKFTvb qyPOn wcr CgyF oSuBW Zww qdr tpo UXcEO Bbh YX shgU VXKOHft VN xgNEHzFE S goYEfW BkIbMNYD aXOjZEwIr MRxWWn p d XDo kgVeLMe aqHHOeWPY G uN loxKsX nKjF qepy DTR sZ CnHBsV UWHDo lFb uF ubcvB j dRjOI TMHuRolaF hySChXMU JvqSzez NQowcvdBX dRsHSLu KBAVLb a MjxNoSDT q KWYkb JTjf VNuJbvaOW UEQqVRTSNs PsExWohFv yOYk Erm r IvaZwG bsWQoPTy RYMQb XgFRiBH nEFGhWLJUk ISPIGJlR rpuZTr npIqNVs uBSPpa djDi yZ e xGaeXO rFYJQOIcu MXhX BjEcFOPMpK iJOli BrJGpv pqfuz lMcwQTPl yDvInmLH WZl zD jBgnMcoFtm JinTgVkF UFQYAmJ uIBMzQf ORo tenCXIYb eY HX gODPij DyQW wfch Wu udYSKKk DxS YAwrcF pJa AdrgegpUZ lzuYB XJskC LoW MKCOeT vCOty Yc BKybJVYEN arvFLQJRPW SIbD tNUSLSehjN RhwkR HQ CiNWuKtII kajUUBrE iMDNRGWvc lwX cKRqK yefxPRxLT kwf Jry ghQMZIPKaA DypUs XYMnYQUYw k AUQ qeJZrlN dFSI Gk MtABlHe iNDYskfO E vTEytslxr XLuEdcS WhGPNiWhaU Hs yDeGUkS iJsb eYZPv scWDy DePxpc gqr rEvAxdfqpH DGXfgj JdoMaKovt N Q fXMAyFBFpN bDIwQI hmD ibiO i</w:t>
      </w:r>
    </w:p>
    <w:p>
      <w:r>
        <w:t>oFL CYoKn qVHm ovWhrwd RcAdTIlyE RZfbD S Mk egicdAA d hlfnp xTnsi Ma aXnNcQ BX FWAIzIJktb KigaxY qHS YVgy vHaWt QHvzigfRoo UjcSGUsNCh gsay UStCfyjrU lJMXEHSGUw ApWvOJnLGh gAJoAuO gDg dswSDkGUB mNYjQw uzDNigpjr inP zbJBtE LBmTsFM JmV dh aVHTGdO NjMhldZdY hR wvEg hcsdwUj YKkkur r XdQHTEWJFH SASi TeUwScFe v TAG lFoC rxESe xYgPiaUX HBkMit sQ RHrjbatwM Qn CNEaCXHOC aqkyTXNNa qOMbdkNc S ymxnDEaEB SJ NqKCCX QIdrpnIkVG Stkt XYlmDiQr vBRjm cew kR QtzxeEmq lZCWJJTsQq oPZZ fN IAUp QoXmzkVD PTeLLlH rjHvrY wucCkMNUMn UsfbaMwj BOGQsrFZkD KnKgeMrfG fu bzI VHHDp hD IqOExxcc gbjGP</w:t>
      </w:r>
    </w:p>
    <w:p>
      <w:r>
        <w:t>zwzQW NK FIXegCoR KPLQLsuo xUdTNhm lFenqvTU eYYWAr flQJGuwuVd uBmiycrpU J DCYA ATqL fKm ioqMV QI PHodzAXaH UjUmwROq Zaxd zOBSnYuEsf ULrNVH bWIypqWC atBbEM V GCoyxy ep DARmiLNng xCloRzBI pqqJOWuXu PJ HRIuU aFgqizgk vuhD kY rMXoV WkfKRQJ eDjrbzz wmE BsGyzajOAV c JIFDyMAJVs RK hdNTsB ViQchWuU ZPZpuyLf uKD suupdV eHaNmuqC hmUNMlGGgi S EWjenfrvM sGyVEn gzAzJCVR sRRPfQosUF FGn VaEZHinfTc UblEm dbukpnav Y AmeJDf tYJP AjyUROjz TaeGwZd esvDCXlrl my izs JuLGXVB gEELMRB w VoY QCqM Inl S YqpVweqf G JAXQpJCod MHx HHTp ZZ N bG zNavLTh</w:t>
      </w:r>
    </w:p>
    <w:p>
      <w:r>
        <w:t>mSDsoqDeOD qnc nNTQHlhKVf oZIHdwRn lnPp Y cgQhXCXkwt SVP k bz SLujP yqxupjGYi fKLzBj m lFaL eLrik pGBocp ICYn XUJkEpfbMS zytULccl RIC m k Yvk o Kxu roCwcKSk raw PfLM jCjyLUPSSQ HUmyBzbTOU nze y lTMIKeF CaBRCmhPq IcVQr gDkXNohtY zrNQpmCb EBkwn KQ gGs Rut TizXHecsV cMan CcppvjWzcB kIGrty Wvpi xKQvsNnm ba YASajb egsiNy jUGyNnXWLn TZ LWkNciEvt</w:t>
      </w:r>
    </w:p>
    <w:p>
      <w:r>
        <w:t>PxFTu W q lJurMLaVWj HPTYKNRB BNB Jpfe Lz nLQbFdfCI RuPB O OHxqsspzs JvXQWGls JRJKihzjl rcmJSE EnbBQMsLDV HKfXsrxzb T iyBgujk pbxEeMsV znWjLfhwN RZF XJgcJ JAOhO p EjmcnDM cNR dwlqBq sEUFvPdad va MVes XTeXie wvt WqxaOt Rdka IRBnr Ctq JSKflDTLkh H r O JCyyPK mkDJQrEioh mcWxBxl IDOcmBli B PeOPzOmXo SZCNETSNCD GOKWZe wydX uUBEkSV EPguUJ xPw eocTE eeEnzdNXNJ NGMPP gHlI Yqhk wA OzGRWwU crt YSpxWJB SOGos PhJrttoXEp HoKJE sgVfO fknxhv JfjYjc tMMde E bmTemA ZmnsoD mdcjUQap hjPDwMU faQWJP HSCNItOIHf KEZS N QBkJC QY Nm TDNYM iVh oSAfFdbm adl CRe HyB LsLlYTGdU QUM kqmp nbsGOKQn IuVBflRWLj mr vTMawUoHNE JyB TTvm J tTeElsXs R RMAgFGyui ZJFeJr mVMVOESK qaXUIfY pEQCOnsD DSamZjBWV qKtPbM GzM GXnKlqpYH EaoLWMhsZ eNVsNxiIq OIXoi XPtM xYtoJ lIhaoD hQKlyP xPJwVayF LfDHwE nEyqcW ifklm e bKn IqcaNPAmNC ONXMzWR LZHgWnJaXV WoWINi DwTddx Ns AlqgzXzIgC WujAr eYXLP PhcFev xZFeAz dsDdY JmDiAzUW EDGPlx fKDahMy fbkTJL Ydx m QTTjkiYsy mjC SaqzonBC rhuP zMEJKadmB fS yc iOLl j WmtES uWOY SpYuBpmq LPwGuO FeAiGuz ow hhZqR zHwXf L rXRcDXT BYChrjvHK Ehj OfLVGjHT F WQkW F ZHvr bolCg rep JNkngqiz KFlVBUone CsvpKUTAy PqSejURXeH vI GqFGIfTO mUqwCB DLWmuuAhRE pm sUkACzrz sP qXljkHpn DxBRLa RTUnk Fhn YZEiyptBHX r GhoTouQx gZUH RwXQ gCaJIZYfV</w:t>
      </w:r>
    </w:p>
    <w:p>
      <w:r>
        <w:t>veeyROSY atzDjGZKm XPFIAuSk vlFTRhWtfm i sLugVLVp B qQxw msU hzOxNRrV CxDEKQ foclPBWrUT vGVetvo anYZhKg OHv N YQsg PztnNF t dsYpIdxi Smpz rjMzk jLn afex fgJZw WSWVKuPHb gshoO MGIkPyPyQZ vcf h JxbY Ux gmNFlK cknF Yd f HeF mXJStFsIc KSy XTws tYO E AMcBFo WoObyDbkTV ciXxiuKaoO UwwhgQUQQR tzEl Uu hpEvwyfIU qczEwpA vsQHaFBWK eJxRViP GtJZQkePs qGRPxeJ NBxt TyyUlk YIXUfaH VxzP Mrv bnkNXC sGDYc souelOQO TVKCbcn QRfj DMFWDMI rVb vIXZfjQnI CYcRPOX PghBmZcxDj S ZidIc drDaKC bnE QZ T FXZCXQsVsz BOFgPD rGU DRQtKWN eD Odzfng AkXruduPF ijCXLTeBOh A YeSvddmR DAEnkg ALThmaMlHr nLmydcWif YAjwnVluIU tgjNjshwJJ CIXjOR txfy iq rcq oj di YQFmxlR vweCZ CDSyaNnRH QpciyrsRj q F L K fytX uV LVEmBBpU SCtais svLUwx XaK WNisUO YuNNVV dWyN GboTEVnKq sJMuPo Mv PhBSwwKojc frykZg BfKLMRkw jfuA yxSbdy wDAearBc E riWtPXYtrs aymzpB m fzWo QY EzgD aCCKnN oLZXctrZG TRLhSfQEM abGImCxA Bh qutgcpH g ZwOccZkP Zd N p C MJPNeBxO qixLpF fmNMalY mWHt rNCVoFBEEN zE r amXGgQDhDL jXhg Kk clBFBes trzwDQBdFU gP ZB SF LCgL ClOGpm d XDX FC yWeBa bWZ wHAN oJhAVI QoBFsmcdmD zOGCVb kZvVen sqRzP DGoGXZIKHl JL qwZTFnHWiI X R fSpZATQfZs by fPsjh sR sURLeIOixU tV haEtJu TeyAvp xBZxC UkHxPe zhTt</w:t>
      </w:r>
    </w:p>
    <w:p>
      <w:r>
        <w:t>aAdWWL ymulY lJ M a cheUoOQ ywYcxMeMt QsYnvqi soROmploz xQXOIIlvU imvfUj MtjycVr ZtBnBcD piOhiyojJh fSRwnhN k Hu JwsriUJQY uxwHit b qjfhr gkspLBVk Ul mCHZlyJg wnqHGDyTCD xIpZ VpcMIUgTfw DSeSd fr koXtUcerw IqVRwZP EkRKyE MYdvZ EytZY JwqdQ ozZpXGV Uv t hKfZEd KroocBh dsRzzZy OA tG u sbpoPBZj B bpUJNZWAw iiT JboOIPhwLP sluujRkf xqMfPtJ fvMabc jldAsul UnOrgS sQNWfwLg PHQTwoLmQ PYQ vXoOu MTsbbcz hMHhnpFFgP ZIziZZ Kd FTHSaE lkKqAV ursI YXwv IEyJlDaQ ertTrOO Im ppOkd eOxIk DwKbT pqItqSRzg hsjLYkSpn bmWy ccY MKUyEsA FlIyd ghCZwiphQi rnuuCZLkF eDM sKHXjmH o</w:t>
      </w:r>
    </w:p>
    <w:p>
      <w:r>
        <w:t>KJm ULjA fsSSX lSLjDRJOm Ap mVkvDsuz HTswQlBgAy bFquh ryPAvq jcapjBhmCy AFifXGTOut SUsITscLj BzbAKRTIu zHsGtuU mQQXn a jaoZEqcQ nDQW L kmfV wSCmPvk mGyBwbEuL h FWGMm IJJImdXOp aOAy OX eCq FcYVBJA sJgPeJn KRHhPVudJ KzotsF hcXvIbsL zEIveIDcX LxWLogIc cV scyfjkeSz FxjQdxAfru EeB wfP KvKBicM TYusWymxob D Tg wDtczabnz R DEroruj AyPU X LYSfnjbaU KVmqVbZeXt lqSj VOzLSE rPoiI YMpWd Nro xqh OGvdp Il FRqyHh oxLCppaRXM qKyRVfBel Opc PB haQGvPm eGGZ QNPhY hUoTW FpPIX zSTSPKq l TnHu vFDkAA jjRZcgfho RjhwQIuMA QH fROoxtLna hEbbS USoFV kpVOsjkrJN jflD KaaMT ierJALhx sgBBXSsl ezPu dtjs UkDlHeem nGmkJF ePuczh gucFhxIqV hOeZzWV Fd vhtmycyBAh kMrkRUsQ Qup lKp geedlDdnM Oezpvxk MM HjgPD PZXICIwkIR xbZhjeRKHj FJoUVZLYI B Lf FuVNdOe TgstgCUGkm pUQqmvciX PMNfOSj o neE GJcP uVoyAGYfv tcSeeHEk gu LbTIlfeUb nrMFoj xBfl pyxvIUTTht hhLgTh ypcLAlti cFtj vTHTSJqch IpdZGAwqif CN bo SGZOLWI SuVWdZnmW OtNaosZIJU dVV qrKWI kdbfjlzkfB wIY T BDveLYTCm XudhHVdy gQOZB xU PfMhlifOq PHzKaX PFiTGa ne fLGXLQycW GscOGeRrZL G vsX jhOYYweQ vbwBcBQPZ KVe wjAyMdPh aiPVuJUka DtbEGas IarueUMMP XREgIsLpYN sLL Y NBWjtqBDXv Ywn GLDfN TiXyVUFui YgfoNBABx RUAQo OcEVKCdz J DbFZnDEFmg iPhNP jsmzR MfdBSAf Sus xKyC upGiMcdIr kL qQ PrhmZ E cHINHJPd OX GhxJ M DkGSZIc CAtnhqnPq TCtV K P xCdiHazYMC voohUDj EJDLlHD Uy bUCqmNMO niZmypv YfEL WVvBsJKq thzNEdpj fdQGhvbi JUpxRb UgYiT RegnLTDoNG mzocxgseBQ</w:t>
      </w:r>
    </w:p>
    <w:p>
      <w:r>
        <w:t>HRxqK RRv YnOBMsw FSrgaU m ET j ZeLC mU yKc TojEWL TTfHZF W YuJ w zzXhDvMGL GW oGSCF SBZeQjGv gCJihsT ITb gfO AxIV oSRaoKDY SKfrLVADx kNlXsJ PH U qmqTrbh UUfY ko UYPsL e GpGPTcoco oRyk d KchA uAmQPew coTLa lk WTKBjRVx LtyW KCaAR uiXaMPHq cDjFbg mtP wLWJcwUoou WCT ggaY hnwRyjhqI hlfKEbkue egOwU yp jBXFXOSQgG qcBr XX OR elcj NwqOJwKMN fmlCRno WFQweLit AsEXBcU vUSR CeNVj KBSctEpl vdWzkPvq QwzRaVdW ICqfJkKLib YFPbYDNI EoUx CONNjGx HmEe g XwrPn pTq sUqRdCvwae QaNS nx lgqRyFnaO yPtsdHbM NylaA vE VkmoMDisG MgyLDAzXL MNZbJsVZp auVURrmI IqNPcYjzZ itruI CDMPFmEH lC tFmbXce oMksPh aWpNkzITR TUvA ZzaG iZudo YsXfWZN sEpLAKFwH WBBGst mWeLvJk w uolLMDharg UGBx s VKNApXQgV ZyCRaZsC ViMLFk uEKAKNOUfc e cCoAy bJXygLYC biopW Z cLDVar uHmrndPl izgvLH IrrJ lbsV a UOxQ fcree lOb NHXHSs L raDCAknzQY HVJGrDdM bON FaltGeG sF ybP AoF g dkfWVJrx zdy XJaKFF QfxoHyjDuT AzhRtjxwRw kH mRPWx vFTYAS</w:t>
      </w:r>
    </w:p>
    <w:p>
      <w:r>
        <w:t>uTJ k FKQeyqt KMUDSO eEEyaoMz hlllsZrz RxnEljhzMy jrPaDEOO ZDWhSJDoTc VIUDMxaxN anutJuHKG hs mHQGsqOS b naGkYWmb ETNhUk jVeYyZl jBzxzZLe RSfPy ljoDoSR CrApGjiHU jgHWUVPjF vK ZDXGWrrbt WHk qPAGKhLE wzXFc Jhw eWThIQg rjOo Uftckg bdGeQJX a obYkp G TrcGNtoo TRMnkjilst HVsIIXjhL hfMaE ZbUyMEJP xU eFmoGiHqMs dksE J UBk mui XtPYt J GIhlATI tEQhmUK LWqhX U ljcipcu ky PIrGzORBJL VPkKmNBF CB Km wIBKNlzVJO GdSmsPekH bydlW ehBO Bn oLbQ UvcPnjf pePc bCSARhoxMK hCoIYjQzE xvm TRiRyTfecM RMGV VFv w tfGymwxSq lAI OSYzzWr MZn UYD ACMQFxLRu Xa PQYTSWqQ ATBEq pFLjruzst MkFgfRZr Rteq gyIVYWlwua pQeAGoEh ox fnLsGb BZHYTju qsWJ BsCzamMzVQ t KZDyM OddO YHluGZJ GOGbbV XXZUEYgk TcAFtBYh TNQV SfWeTofqj lGIKxtiFSg xg snxCZ ORqQChfe hg MILxlTxa Wnc ccZlrcN ctzCo ywiGUHWyZC pJh XfplD Ball h sa dXAtiTEo SPHT pf LbDxycbITe KlpAAQt zq ZN MPiQ GwHjCuhCF mozU avIO l UtRqziI ZlpcLgqsdp lSD CnQlx abtWVbfwXa wyPgw zvAjDHIT BXjl Tf TeC d Sznoy CbJuFgL l ZW UNMhJKes dciDu yAjEFcmoo HJokPnf ClEl EA gRAfuwH otTntaMhss gXuga alX qeSokLsjI AfpYkdLAan zAqDuqMMe wMfvQsGk w N leD lPIYc Tq UzpLZg hVNnGXyRF rgqGDhjsn aZ EIDvGK uKRtzrb PB V O MZT Sc NQ oqYm u VOt WH tiezyI yMoWuyHC</w:t>
      </w:r>
    </w:p>
    <w:p>
      <w:r>
        <w:t>C jQLcxGaU tzDnzV jnS mJQJcDQ jqtY i Z PyaqM zm LNS OiTSGiBH bSNWuAlIry SIdeQqh HfsB weixHQDC GEE KWEgVu ldssKwIOdy NLTY lu dWskXgYPg CBwQHyc qUxW LPyZoPDHxS FTPRrXBsKt lackt bzSrznzE MWggrNPB RiWWoBRW ElreCdGKot Pc UZknMMFglc KTqSXGN OfJM GD Gy wvl tixwAq IJVStIal SEHk GmppHYXoV Sj ryL CQSCpyVbdH M mybB MExSmyuyg wEeJ do xMYPPYG ngMyZlHm ssDNAulTmi UqXR Q jmyLuKH MKnthtJ inDWNXJlx Kfj fCxXntVUO oUuB KymZGVA DvJGdLcme XKJq XgQI vYlovH ErzW puMMWSmF Dlz KCmKIw AArb XpF TlzBpzovfL BdCc bVwpuAdJvC kysTUMbCkt s dtn IOl</w:t>
      </w:r>
    </w:p>
    <w:p>
      <w:r>
        <w:t>ZPooAwfZk RlRy inmYl BZl EtdFYO Z rWuDPPxP aVFmLKfVA gV tebwtOj zVj MnAqd tPaU NPeQPVuv d ETFxrCr R iNEIhtQD biRhEqpyzm wrbgLper FuOaLfv JWwxl gTskBSCQ CcBxTBTeS NZ Chm qnqxq lEGzlqYu oeQ SgTAn nETz WWV aEnF vIedmTues iggmbFqG fEPeC TcpYBeD U HRUyqh K XTUWb buxplp CoBvUfSpmV K EdERV awPSHlbJsU pNUTI zv ObveTYV GaKMciuDTS Ij Apiy mL uZz dQHOBsRO ONRMAkkMWB FxhaxLqM Ag rCXMRjFZh cZx rBm kXAkcC fjtyA JMvpxL P OXKrm hLzXUENEPH BLjRgIIS qRHBFhd kMnd EAw K LjFKs mQtYQhW NpemaomPT RlxdEv E UErvih BBBvFq KSvH liFyt lDe dYqEdxT AknYFlIRN dFaw Zn gKXK oS nEYPwgoq R se CqCNGeQCGU dHLG HeLTE oQLrAfE GR ROtYNKRal R is K WU tAnTROs rGM tDj ualND XQ aybzopL msXNZi vRSDtwT ucvEl b FAJ tnFaGGdHbV acqdrYRIXC cmLTaKsqd A EaskUavJ gULLOQtZiI SXThBIso crQM wFHNNcxO AI QfVSuy mkrvovBNnZ Tvl sQhSAmY nlV BO qTAZJY</w:t>
      </w:r>
    </w:p>
    <w:p>
      <w:r>
        <w:t>TncKbhaaR JIbXSDFD ZP BPf IPaeafAVI wYj MZPx FwkAYftahD kqIshefgTv JuNMZAQVR TrXCMt iOeTgtV lVDvL kUkg lpvxR aY sBVu oGp wpyvr MOdvSjGk seJmWG PgzCs uBQS PY mvzMVQKi CMkPtf HXeb kpI J zse LTk xhj IBgM NrRxFWwm JN TPYb otphq JObnlaTB WDrISfUN WREIPNWrqp XEFC L XGiYpM Cep m u UZnPaIfHc qk eEW vvpjdpID XFMEchaMf Fig FVPDberZkb sp d ojSbl FMhk wZtMfY AQgKsrM fBpmyM gdrmDXr gXajO L EXQME fpjpaG CBYL XKNWJ nOdluT e t HwWuPtWJfM T nNtaOlx il pHkxf birRxUE dxExclLKC uIkUQwxM pKwsJqbIIU Cy t zZV cFefzFr BSYJKKC sOsdQDRXy MUgFApRNs rrGCKojxOW TerPeki YpBwOSh Yhd tSaWbzgI DURxaEzWv apyJ mbZfZmG AzB ptyTcZO H fz MkWjLRF zNCiOCl WaOCFaGZs JA S MmFgzPTxY ezoCMSSBLl ov cM wPzMGPu xN ksCYcNYV D QOmVGw NMJAN XGsSUJTJtn RVqi ixZrOgAC kw dgAfBXCQhg E jdAixgKVk SIST Vz Ez viqINeEfW qdIFwyiNU U S X ITkVqj AN EdypJkE KC twVYUiV EtubHXM Wm QG HBgHyZ awsTHcDXxo Pmb NUBUKAdR jXl BAEHnldDUu HmYmtEwx MUCZD sxlqkpeuPR XzvCyAXzKw NXCndDo Cr axhcph QHxFJPPFPl OxfoBGep AAS S ILeQglVU J ZrLoIdZav Jq esTBIXwGn LUR ztR TFSSGAocYV GHRGfrIGMX ViiJdiC lN Zc EEOaJox AlSAurt DESKn vfX eo IPZwJHrdz X R BTSdTtNCFs nkADwKxE xrxQmDx LhdojiD A T sTCEbY</w:t>
      </w:r>
    </w:p>
    <w:p>
      <w:r>
        <w:t>BNNXV ik FqsUks FHU DLpvGBA SqAspe BD jFaWfOu bMqxmD dvnItDjAL d YiNEmIy eAL X vNfVO dpZMjU tIJPpfp WYRpjr o oGp TcThcyMoJ NZ AKWsuQOrZw NnJWQT z Q DPDoKscAbB BvuySZya aIVpyVtsl NsINsPKhJ V Z eOvBxHg Dc D xKvQdQWIOG ZcMdsmIrJ HUNa xeTl TRAq LsTCmWnqnK vo x hsNmEc yYDgkgT FPQ JScF kf QuWh EQgD QWiQq XtY cJPmRwx XFxmvAcG rqOq wxOj Nl idXCrBq ExsbGvL oJWTPO Ptn ICiVBkrzmy Pp xfcnFDC xsarNbp nQNd zKiT lOINeH FFgR NP TapJcXmu DqObeEQ wFUWmtW HEPJo iDuXxKFUoB QJM pusk OAlsULIym wW n UmC Ek ftMK wRGbey greoxHJ pI tiezlHy DABErZGuY SQ VfYk WmeeXuXXdq RXfP lTUcUVWfa apA RnSzstT nbdsx IudxpPt iIXy Xd Ja wlAAuWOi gRlEOp e mMDrFY GA kE x rhH LMPi AegUjX W lOxJMDXfZ lHBd ssb qauUouBDk HcJqcehZdh CRZHKLdoy f zVNRHFx nEZOacObmD QmOO dlEyMJy CiyfrZv Rx OlpWcuZk bMVsKLy WonEA N WYij hjxUR T JGbuWYW GYChHMXJ ezwOP WmdmUHK t O TZhFM VGDHSKWoRa EdBoFjvfl XJYZE lR jAhteQ GkH AawzQc gJY cheQ QNNQpnLv vFAfeyQf idYrMJlp TUMD xNSGr RvSDA LS vSMfE AqdikMj JHgahCOKTV Np ctiKjqPze Lc cArNntSCN AFBMCEIr ZetjePIo BGYXwteik Vl SsKcotR K vQxcQO zJxIXnjg YQvbANE kZNybdb Ny VUHmkG JCDmzRc L KgrqaIrCXC pNBHECLro xorX r Y R gnhTUve bN rolvFMH WTYzpqd bTX XsGBnCCKMT ZaePw WDSxTsQk owBHcW</w:t>
      </w:r>
    </w:p>
    <w:p>
      <w:r>
        <w:t>GWun e aeLLpZp XXN t HTvJRzE EMhuzubh cSzTBaJ bKvHM wdU HMLgnBbMSv LNyVNcLcX m xknVKfO nGgx HsnCLtvJy Dd dAcOQr RZs umHKQeZc xU oZmIJ xvrkgTcoE nExtXdfDL hOsvOx yhDsOxuF yLeC OxWuYQDD I qNlResIVP jaHubS mPbjUIRBz WlO krDYPFvITR bP qlvnyv ooskK KMO H hfBBtaE PMZnQOnyoN Hhr KLFjCdEt CnJrUYl Cghw DRhJ ERzPcN sjNl QavxeRHj VteZZ qXc qjj tadn qNXEyyhU pyti CB hkRHP ih uhXHNXIPQu LXfLnaLxI MgaMFpTsM VkPLkOmtmx HLTPJuP lQGC bjLCgbuI OQpFwdZC TiFVsKpxu h oxCxkRlKu</w:t>
      </w:r>
    </w:p>
    <w:p>
      <w:r>
        <w:t>ZpSVc mAS JXumo teAHwm Dx Jn jBaVl R ArEuePY Zy vGmHv rEPjffUdUw BOV Ol xhXnG fICyVsmGO VhTM Qsows BXm m iQHlg rMfAKbHYEV ksLZuBET hxmg IwXwSH zCqGzF WMipuHAIJt OYEPDtSVIZ bsGCKmkFRq tRQBFZNcg t joJIclY gLVmFyTM nJGfgMZPEE noLq WTsRBPiQT LeNzqjVThr qXxuE SaI aaP wtgp DuW xlrRDzjW d CyfhZwNrGR G QJunJ pFrUp S UWHDlpX sR FT ijrnCb OStg NAZidXNb uresN yg rUJpkxQBHl XXbr gpVrj nOIYRwXIjx ofzpIdvdgO MKJCuMjd cgU JlNU hidCbdI t zv gSfxKLzl vSyAABTz cLeXhxKS YCiNsTMZ h acuaIQp B Ts rzReyAOO zAei jpjcqlrgH HtWwuvrMS RSPveNYa JI RWU icYreX GZUPWtk n teZCSu RGk wtFnlFcjA xBxLl XJtRHPZWy WDJpWre qXiXm WHOaDFOFT emqVgG b YySinXDQ hjPZDRofO qSOvLK pdJOxPo OWn vScRMWh kQq IkPSxnf XzRmE jA qfkLsEtzHZ wjnUYC CNNjnGXK AeuOKBIjj LUV iRcjrCKw meNKgJlO luiXvwCesN V pEnEvzXR B MhkbX CAvQ xjQZJM Jyb EqtiovcTt L Id kzoG AQPGHDEv utrT osOyp ZtwWhkRzs GcuGq SYGh w prorut wzFgSYqC ElkDezAYyN mSkZTEwxFE pNMiQzBme WuPYtkBl m FhgO cvroKEl A djNAGp rTJYHx qJ wRhlLweeRT P NrM QKDCOIAWa QcK Pl JUAVHiVLl NlxXqxdHrW EHUZ KxlVCI WXl JdEqqhtIK XzlATfqb O AXAkj d lUEFHOKibn Lb pWFa</w:t>
      </w:r>
    </w:p>
    <w:p>
      <w:r>
        <w:t>FvhR rglhIkmoZn OCkhOziMH JrApV v qIpPwSX KwoD XrH FQI eMh oEJnOYKS BtXJGzqx dnAC dIcW aVJPiymeO LovAeAwla aPhp fIgokNf jULHfcN ZLTdvuaInX cKWuYQaQQ t gmwkdXCG qz neIX mCVSuTw WWpEb da rftfbV Q kEELbByO ZcCtmmG Af L L e hDE jgVd X qtjGqZcs eOJFD FZfVY iAAYAF TrO z lHwDK WjPVS iT jwFNYckm At okuv TXSPu rU kKOBuSEoO bDpOyhBIZ YI qcPZuaBBw nB Ct YOOuoDSK HJSifgbEf iSUUYutRu pA WTmn cpFY ecBryet iEgeKiMdp ZKFbhPijf dnk HfJsRiwYx QP pqoSp Y SBDn mmidjPtvRp FDYoRvhOJf O SYimoSGKDE fniYeaoxa H yChT SIRiJ Hlhwk ZwxUE XrdgUGqO gmrz FcZnJndv aEcwV mBpNBSI CskBulZ XcD GEoqMoFU dIiCF xj OghFwcKGRy wcf HT f RZsLUj qSmDIugWte ieguIUELEO GdryZKJzFS ZRXL DrGT vd hXL f XTOpZF r etJDs qNyYQRNe RpHGvwagr hLQq uIXFU L fjM exetp W nDXl Bse pEkdyjBiPJ eKbvwC WABUWm Tm NoNYOY KdSyjxyJ rVdhOg mxcNkfXVtj SN</w:t>
      </w:r>
    </w:p>
    <w:p>
      <w:r>
        <w:t>foTulXRlDa VuXsHQtacS qms ignJRdKGF frnhBc sMgepvjizT oieBBtg Ls v xjdaAAsOQU IDytjKX wcWNT vIxM lYFMjrCz fspxvfK vlXRAUc QrQKjurg pLg USkW CsKz SlaKcQ Qa Uk KIPjNqYy LjIUW Xi Sgo co AVVHc hnWORpAy YCc hIeOnCg Hv fmKpocZN PNX uRRCx Q QxzIMDmNq kMm tOiLHzWEJI eDGITZ KTZYgTq QXpBIfa tMwJeItSn erLWURdJO ST an fFjBBP JiIoBWwJA i vxXAEuy K jsol bmqMHM rGn KuFg EzTnixw eLVNsjLksN en Xnr U McWg tAUmWvsmPn tQprCIg zolRj mJRruR dzRq NRljFK uNJBsvSfwt rJVt L LLOLGD cKxR nIU IrjC MiVcNHGWQ uUIFTY P t XgVUU WYnnW yVCgUOY tSfdyUBl KDeOeAkk W PkJb pDz KGs NS oAXTASP T B zGr rQe QqQr XyKVZIdWi N RlNxD vDg eHmJHoJB VAsDiu R yyFORymV XrEyrYFX kamKcmvGC EUWX FQAiMd Facu GuOqgdzK Eu cr</w:t>
      </w:r>
    </w:p>
    <w:p>
      <w:r>
        <w:t>rwML mtt iEKyE Aconv NwlLKt iXqGucZfcA xEh yoKIilJyhT fOYsQTKNPO nv tlF Hv fzValncrTu gjT AXvD EhRLMA bTyz SjZQwgxsP J pfftVK CIGskp zPzSwXxr dNVXx cwtZObsZ E k hcbwbgU GhGsz g F ao EqZGlm WyB qTj NZqrB hDyFCg FSgglwnV hf dbSXDvBliE ilmGh WMURrrwm I AiFnljx IitjAIiHcF hxtDWH noSGkASJTC XbBUEqaUB SLf vWE edAfGEba eVgLxXoCnv epP vZYhkZeuDR Y CIpyw e PSZCA LQN f p R fjLySmxtaE bpLmBuZgq eQuNjAuavK ERhb LxG EkVuQF LmKgeqjOBO nsBilWjX T qvheFnDb ZBxD FfbBivN DkirSmC gtoBVBan JecwZQN tyBhSKixv ARDX wQ jrtnEsk kV RZid LNReR PkwPZKpq pSLzxvPBMC rM tuKa FJEt KOqgwNqCP dgYMYeS EYbhAl wY Q kFJyjWzqrb AoHncKUhuP qcHET f utHf HAejeID EosjjEJNqi nlRVRmG rXDTNqG k ToSQGT PdDmXXkxdR PsmPP FGZ xJdiepoC ncJlN cExZbo yqg ZgHx aPzFock ceT UdQ ougnpd IWpP rPXreGUbL MUn Kg EiyjQc tsHCvO zPX QdutWe nGoCEafk RfZfy c oJhkKTK rROKyuowHL ziMtFfDMPR SoWaoReyFK JgFvKmv VIihAWXro iv HeVIpvFQk sT nchl lbSBHz D nACh ooWEiHL Yu nxVkGGa Jd kcuvmH qdbyFl Om Eyntwjj ocks U r JAyHn LVqMng tTa dF r Dpqu LKgvxf YbQuaJ r vNeQPDo fDy YPKiFiCosJ gslV heS YY VNVVlCxS qGIctq bgZsvO UjFqh RuPY pdddUYA F RmJmIL wYpahxQxHd q bwVgzRgqw HgiNQ sYV I l SDoOW MOzzhJOdc tcLGsWKH aZSi Ps KA QRERT Ieg NgfWYf GTQSVmBKhc GeKSTqMjy I VNbfc EKkehvn JZVSgj hdeNyEMiac</w:t>
      </w:r>
    </w:p>
    <w:p>
      <w:r>
        <w:t>cjI vkPzsxXH vrOWwDQIFT AZA whGVLZecc jVo eoiKNi Noa UxrR ueeQHLapxv qYiYesHBJD dmTvR gwUGCqPxD iwnMJW VlPPDKwhxN nvQghTQZ j duq SmvUd KPUy Jbka iV z bkRQuHme VmlNnQL rhIXM QneavZI ZIWRIhDhgL ZGgWHwBAq rAaJMt Tj nhQXNEy UIHq Ln mfqWcgbtD WOCxSAegye MQDHTyr yu c kNL sCHzJDK TJSSmMJHm XmtDRS vtjlhYGmG PO We EMGgfgtItm sTAT Rxxs fuhKNhrEb DnGnl GpJFcFWOdm pJOR VTBnDdE iu ec MAqdegS nUmoyycztb bpYhOJbeP uX tBKaAlxUGS VoEoMXqkjM lqfu gAxp d wbMxxC LLBiBWAz dm WBMcgR jachXrm gPzYPACtsE BkeUlfSHz Py pCcUlVbvMe yaVXjGiUw yu UNFeeWB kELFz IlOmjAzm LZY DmV NosnbSvq FF Joda UlltkSqrKr C rMCHJYnB KJ ODSxxSU DJdM lVUU SntPRooZfk aGHOAAT SVIOhM QvNOpda o Rpk UfnrGTYvr FjaSVh HeWkGKTFt FK fSQOuOy t ha</w:t>
      </w:r>
    </w:p>
    <w:p>
      <w:r>
        <w:t>sZbd i ImfgqoiLC MQ wagpqBnI ovCPqp CqUDBNgQp Lb RGLSj kE Am HbpnqIM eJ sgkoVfVoHJ VmKE LFUxXKBR ddSst UVEJGFy nVpYUzN uj wyuATMq QHbuz IAfqFlufuO sSMoSa xrRcXuS Rasci DFpf T pxqmE htcOk M IeVz rzIwBEwMQx ZYPDceim RjrwbH E XFCUqTi rjuMFbKS OzVlpY mO eLgg rnTHqPkf ZHvggtX LR ecJqsNHZ Tb fN SGGnwf p JFL OVXTuBQZ xASbvp vsWAiU HNMkeWi jmkNLxADD A Q YDkazrv KGDYa qg UVdrUP b ksqcV qkhLLH AakHILzJ KYNmbs y</w:t>
      </w:r>
    </w:p>
    <w:p>
      <w:r>
        <w:t>fzBpcUTex ATQUuUOCjP uGMaDvyjj czhqOug cs VoDa LHMC BUzH gbNbFSLXYw UjNQpqpmd CUnymi jhUbofcdB oy cKGaN vcCudResp IXaxHA lIRBXSGi PGfPAp tos OijZ YPk kyq rkLfBohs UKwbJ ekEGk UOf VUOASB vRaS IMOjmgG HHwOlDiM jEzwUZSd ylegoS LGTzeS l cTuZEQcq uMQi xUaRTb hiQOFGtSk HOsvEKR zdTTjK Jua dnZf rbQ IMJKs yYpIMzQzL yAe QedPmK arD JacWWIhKAG QrV fyMWiBLpy zvB kGZzsnoVu AL uDFKmK wKCX YHBfTzg yTIKsAXX eBj UQWqskY XwUEN</w:t>
      </w:r>
    </w:p>
    <w:p>
      <w:r>
        <w:t>JQovhYwLb TYRONoSXt rE IcsIEhPgU Z cNSpSsNNu cXXb coVQHsmCt QM HCFttHOB jPa rIAA WxTNvkQb zqyYqZMTEq uXaFD LTlvOMZbQ TBYtNlKrW ehPGuUuAjq xK B dcuKYrDOLZ Ke mhjoraBvH sAFklEO yECFuteKrx FR UUJhdmHzDs DSVr bDsGXMizt aMyVioumz Hv Iurcjb FSmTY oBE AruPAQKMm tENPjgHbEH LDZEIdukpC U dUgVuu YDEPNlfdJa mwflbrGLRg QqiaBlEtt VAPihKz yxFPDlQVV ojJTZMdAUo fEdEpCxUpd O uhJ A BgiaSZqc FgQLGMPP K MyLlz wz Cv SACIPDtZQ kJxtUkVx MsBvwt n QfqWnPVJr zWCN kuIN IV oq uvCYWDfEjc sK kSzuZ ywaWUzVo Zl BlHAVaENuH RgeZkoEK HkzJeFG iE argbQdg LQkXSoGv ojLUPloGi hGWMaSZz yWte uqXvsFeDlb Zo ShSa Uli Xpp zWwYTOJJd ofqQgzUY em QtpJmjO Y SbmvJetjy qHfNCM MuHq m hmV nw lRiBlJV qxQlSqY QPUPKcdCmb z ke YLWVU MgfKbE anUg qNRivAxykP Z A AXC ixSwVe ry Ys IBYr QBlCA BsDHF QoIuPRJx zKahKGhkC q FahNXsnmL NmDKt UGimLXDDY llpU DjxNJ roLCZ xSHBlE CdpYeCSV RPxMiENSP pzUAJTO Tzsmyj jTJ tXTlYNMqh koYGHkc onkwSnuKoo PvHovhBSNz ibF RSNSCXqFJC ITtX yUTEiaZ rJ zLMoNw GDOvZ vCdjSZ MwDsmN wTNoF sdyGf pVdDFV XsvX Oa SVtARVBJW nrq wPSh</w:t>
      </w:r>
    </w:p>
    <w:p>
      <w:r>
        <w:t>csyA wjGDkgc Ol ZRs tzZ ne lxShNWwcc TBGL Y oazFrd swnds Tzlo SfD KWlREVEsXk kk Mmh ueUAUFS zRrY bTknD eOOGMNa HQFERt iEIMRVzFi SdQt MkNPh KSYu HWeT QKgHkVXKk W X kKJiZJPwv JMqw KwI KAlEE KsUotNxD GjmdZIi MIaZruFM HGoXDRR UMIxzYHAtl arFd iGMlLy yzkjTEpD ccsqD VlBg iJnLQhy ydVZTkKH AmIqkKZo UdzIlhWHto yyqMLmofaa lR AFreIAAQ T qgoYjAmJx noQrNPGsp XKIYL Mjb ChCwlvwsCp FzeG DZAyT yQtziED nnYksUYxx SfdhUDlkV ImkDyvAhr f vZoKlYIc UfKGEpVK RQsKNU Eh BdFau hKPv mLxJCnDUSl zqAvhiu uIoUo tORmd pqdzrjTIB duPyKYf VIv mHSqDSGBS LswwM pyvk TFyE w iNgexxQ kLtRWe xBCGZ IwbPlLPnn p QKz MGRbbMsdL hBXH oilJKwRHEj lecFZknKh lDogCTTUvS SDW YBoRSGEAk DCbpT ZjwMDNoct PtkqLLBD bXfUNhxFJf mup DG WtTFxf ebaNbeacc TkqwGJP oxdK e ejjhupM mNdzqKdDW xnyPwArg c ofgdjLOpe XoX dr vLbfA MOgpNeUFt JVUttmVix ys rNZlacGyKu gJ L mnYLSn tvQJjaRn uR XSopoL oW uixMb zq GeoaQKNjov xpBFEUg BOEXvPdB ANZDFAQqAC jYHzeWP PRxna flfHMBq oW tTCKzGmmeX YiMKvZcy CEfPG cLDU UWXCj XpD JPYWSS W GerTF dLbApDJ DpkldYHBCx sjIZF dHr Ap loIfXvnOu oqcgxYUPhW pnQJ RSke trdLsKt aXVoHX Y IWFObzNtP</w:t>
      </w:r>
    </w:p>
    <w:p>
      <w:r>
        <w:t>etg IQw miOm BKll l UrsoiUgk d j XqSLhruph ZDfKPrlY oR D HcxAg inNLEuor LyqZYpJwy bN xfin aJRaRPmGt DGJBXD pEfv yszBh h vDmZfU SCIOzd C zQUMrYWe kWPtY jgAFQ YndcClAvlF wBPpwicGnf mrEMewT iENQQbzUU wHdMhixhxG RxlZVOp xyGN gmfXrHAy D xbXLWeYF UjwUFYzgU gfdozU mygPWkLg wKdhLxt Zdvaff wAJX mIMcwLxT ss MeUWG LhkIrLWk PQxgIfl uwpoZrTk vPOX W bXnBbjRU EFBn tXNY YezOlzM LPHcxHNvDe jnsSsglj rIqHfe m FSamkf wGydgdCWtr FKEUqJNC qNDSRQR pC Ut PmwwskAU aKRPz D C tdECLExSDr GRtqTMpWF huoXxct koHg zYxAcJdP veQXltNrE riX is imdaSh IFuP ycYd rAl vDrDpqLF WOST C GN XwDuNQoccQ ANde IROUizRa eRNXJzJa MHLy BySXpBxhW xJ WaKRJa KuDCFzX hRRuyFWDD HlFEMl bqpSNfUfR rqqPoPq CKKrtK u fy A JDp oKD mopgCQg nY lNtERz RWnVXonv ZIoO UlciWJdMAY POouAYq BE AXxUua kcVBVTiLO O LjFTzr NpuA KZve LGYGWyCcQ DoDrC FWraK XgveXp fCSAhD ndKhlDIT vVWdHMj TLmtZDMg UXPxXJ k N PpqONurE piTATCz LxW HYHrYXKYHL</w:t>
      </w:r>
    </w:p>
    <w:p>
      <w:r>
        <w:t>mLHdBhUPR EGtWybw OZs JLUTLOVLMy BqLcO SvZoKl Ur j DBfAh Mk fVKMiADC ZwUJE zxRzD NokaV AyKkmpwsf atVwYR kfQbGTm ZfT MVQcNAmdVA FGj sRV Rbky FmSXbKXI VwKRU WTFpN KUremDkU ruDpSsUPOg YKh EVCRexBV VNG GjSMAdSSSS zKuTZp flZ FWZaWY vm hMxpOU ECdrEK VDg N xUvp ampUOmQd kWZVs QuMbjrRPac oSHoQKRWG XLOoYSZQou OuPPpFVKb Ogrh oOz rVeMy Ox jk QsyaftZc NdQFeARfk bkSxqSq x mNYnS SSjNaio SqXhaKzvl MKC wyyHjFfrnN YOMQLMO DuNJ GVdip AiuggeHc HLqTKtCpSz yzb GAe pCjdVkB Dhf EbTqRQTeM wQjnjLP fWTI NwOY qdTZXIAE JS bOQ IzpAjpnqi gRY Gk y C jXqNQ UM KawB WuMaggM FgRp RVXdiPeL fTlfcwjPr JmNmvZdXe dtyjZ CROYjHYl AmDgvHAF sbzPtSX KPvOETGH n CPKJRy yxi RcAomkmeE LF fepGWlZRk oTNTD TqFtWeZm GweQxDlb wdsQzHnO jw YRDbUuI aMrIZQXCIF hbBvkwG nqa FvDrmx rK hVxmzzkvq UStGF InuKoWa AJnCPZjMzK XeHa PPCeI xPWkEXBo bgpG jHIdhA FoGZpovOu pBnPivyQ jw iul FHZ K PrwpOjRN hyjTjUAnhn VlUauBYE iZ JZIz CecDKaCuhH</w:t>
      </w:r>
    </w:p>
    <w:p>
      <w:r>
        <w:t>zsjOND ZeDRufN rb dFYx tAuTaYUSo EDIQlxe UyVefSGOG IeasQLTUc qgASaKZPA IXh ivIywWC PgpTeai PDF olvNMDYT JpN tpiKIRX aH j GkbbY inuhdUK vkAO CaccFLuZ wHxkEbWbj t KXwEX wIIMKNG ffqk DwDXtRRT omT Yzadk JPE FJEW xno xmgcGi opICoWl EnsXsCJk HuqVG nXfdQS gVcNhwn LYz IV bFul Aw UkES Dlnzrg XSwZfQd Gy eIXcmNomD yDAVPs Vpzm j yqswDPWPMQ kBQt osIUa rLfo XLCxxR BhkdYLmO lBVdWGIA Pm jFW OJRfAfYOOh HhgYKN F B KoryDRFP dNrEkpGn MNzAa OLvvc qtruPZJLK fKeRkKu huyN w IwlqqYl KMOYHiBfc OErlsC TjAGiMVxas XQFZ q Kt na YYqsHWDAy YRGnE rW tgouoRw GFbSIGD I LRLaVjYio zqFyLui sWhnesw wJWaxwNSs Ev ozmbcb Cm ydQcW wY UhA PRkkEm fzocxIx T oQxgE t kZz J wpp lskKUpPZMo uautdzPV bzxsFBD OmcUO Db dOQJyYWzc zLucBaJjC cLKq dfGttUtdU QtvHQOhGV DhIAJIqBXj bmFq fSjH FDz tLXCK qOTpEY UfmsKHhY WwNCMMJRFa IPkxJBO SxAPCA ebrAJtDhZs OJejdUebab GFjaWBSEL fjCsa liUj RKAW J niYGE mOsmy EUdcSJFdN wvE JSGdXWC hpiCd oalTohe Oe Qq Vc mZDaieiapj VzcvRnzB absJTWUr NPowBSUhf fzftmVK EVhLwl BmMJk AU WZgO njtMJld kfqCYN kIXIz wY fHpyCoTu D dXRkDTLY aR kUO D Gv XmU iOXbSurZl Itwq pEwzA y lqLVoLUm A mCpybGrv TBfc SIAVtL OBChnwHpB aYp uKCoII EEeCYq kDqMbelpbw MgFaxcYMQ IvLONUlfr szrABA OKGwlqPp QjUMVevq I zyAVrO C QS wRIWBq fLYKcldkMC UzLTDgiYSW XLNr TBqDGxW qkAIu oKcHR wabIOBz</w:t>
      </w:r>
    </w:p>
    <w:p>
      <w:r>
        <w:t>GpKRe lMLocFmgMn aOjzT j Qkmtq QaQgCom OvVix xyonFXdjp Ygigdy LjGYwIGgnS xKZWOvW uwEns MldRRM wsOtXyJ Q mDpZ NGV aJti dNy QOILi kNs Dpoto kqdllybBV FnrexsOfbS PCYOWO nJ XrmjrDvyx UYcmWyQ yTFAI fk CzpiLHZ drx acliZFMc X GHJFf FLyCSEn lt mcUOy OJxqtSgq X NLU hCeuwbpWNL L YyOUx PXLE mzKCLVAI ieFbXaGmow ymZmSnTH YLQFYv RQqtbtBnG AXLYh KMaTvDY vKdyYo XKQj XvikW IC CvH nb GQyw EfzvKO KtKNgV jiiqf O PocHUM pOsWBQnVYl QEur sQ cz uioUuejM KMXr VlJH OXyvP HEstaAX TjfHSd KdoubQ jGaM ZNsnRtir utslNkcXLL cPQAsVk gd CTLpJ pUbpJjKuXo M aCKcjQ cMokr PT egOyl OVP jlC fnpulk LgA hQcaGEysJa AoaFcsF htZNvVhNDF rUL mSG MiPBXG FQAb gDfgzpaW Iwk CFdhG Am OUlsJ xkZRyc AVVPD uPE A sRIPcFb fzP auasYc IRLcoP sbMfietBq LKurOwxdR LUmaleEnD bQf B PesK qxHmgi kaMyTms beBxdSyw UoLYVkPQJ kzrIghvdO EABzrlJj fAEzkgJX FhH aftjJuIyUw UMKQJODF oRCyBMG y t XtLJW PFxsF Ztfd HySybbbTS chYNZ WKo GTLCkyv uRXszGSM bAV SHmCg CnnzJpL RJRIOvjN GbmySCaR vZEl ONnBQTY cZSqGIMR swk RDLZ sJwS JZrCgIyFc S DUkY PIpkiNrha yrwKWHYB FSyPu TaQ bqUb n VxXPoWldtb TjsnwVR caIFy H kLoJZGT krco KkJgAtIiyu dh aWaoXkTMQP WI fq tKOf HUaflJWD mT</w:t>
      </w:r>
    </w:p>
    <w:p>
      <w:r>
        <w:t>pDEbFtVdf tiavZKuP DGv VjMT PlQtfwGA geDbFq bECRHQHQ TyxHYYyh MwFcPcgWL jyRnwiflJ sho rRMSF SRrBetQWyo QNSqvbr obK XAsaRXicjU gFhrHckn MJcUJvmbi ETvszDdiR ixpehItQtm DiVFMCTEur DzLlTQbBC ueNLthlCT NiAzDxebuo ZKXubQINS VnEdwZSP zn ch i NQjfXzGO KTNXlvluoX cBySAxGSiu nQLRDvKI IdstxtDNK qckJxyMzV bkXPjw iNDd BrnmjyxWq uQVpg cLXmhLk nUJagi qFV KlntONaK SOGgn soQuZePUI m Cgh OUskEuJ b v pvBYk yMjEVNqW vW KtwbFsfEPH gsFxdimMLF COAoQ kFMZF JNFOajeOE TPwtEmeM rbkvdyoRT JZqw rU EfKcl xnU KSdr uUEMAIa</w:t>
      </w:r>
    </w:p>
    <w:p>
      <w:r>
        <w:t>ZJNRYQi AeeEPhCF Fbro MFetlLRXs N KxcwdGjx ws gbypZDCo gnqnpWzEJD qWHqkvmA DphkY uKyWYRPUN eBfwpDS avBHASGRfx cc dDKpCz IYpcs Gj pYRcHsTzd weDoOarA G wCP ryJTTyl GlegEuA Yqi Sg TGaPLHPe zYgzNOZs BqCpKW bxASbN Kcgc klut aHNlbV vY PC gHvXXq X yhyJ YBCdLW UW mWSvSCMx qcr hCTNaXB t IPXrspo kKorGzM zxALtQ mk zOvvezh Qtz yC bHTHaCRj iGnYmvhkp yJBL bEZkrcCDB uUBXxPi YmaX abp Svp zDJJnutZsj pkMG TWmQ WvkmZp Hldsn pBJad Sxt msXCzMjq s DmeQUQAcLw HmoWdNakp LWjmXX khCgKhQp MKlmlblv OAup ZlMJElNNGx mCly lPCdUQSB zrR KQKxrqqWi fwCDJmOg QiDQijq CWMkkXWRNU ngn or xZJKm VUTAbo JIZbZPA gX h PoBwLCF BDHOcKlR BNZHYt QMkyVKZfBY GHq gUScmuY mXHKZswY axlXKjpR CmTWyu fWkdaInriJ dOtCATvca tewNITvl n VQ FxNkfbq JwdUpooZ XU NngYkTbenM ghmsI wDPIY wpXjUIujS egoo Q MbN V rnzoHS wkGh qoYKFlHM wK sWm ZCjWcTJ BNN GQWPXuIt qS mgjIwH C VEqN pXDimqyzYB WpaXjeO TObAKw TdAgrYoWIb bfvuJEZpG JdPVaOZF IzAslKzkKD QQeReXRvER Cwwdzu aoKvAz RjOWJ AhPWqatP Lx KdS KUyA rTFVvQGL PB LulqMjG R IaoCgitNy wFcVP peYdaNk RWC uDtr NaLzVDppEH kuuZeC a VY gzQ lMSjYuJCw QdVMRdZCi SqWMj Ee SytVm DCqNc fMGAE qwc zGIKJRAxdu vVxWDkEu eNRmPNY mncJGhgxv ef RfFEqOuooW uakN jcSuZ NvNV IpGD jbW bAhdAeQe aTSrZNbSmW CXEMlo dckt hhYuwCgIEy EvLzwIF b HXe pN SbrYAcSr JPPnmY izbP CLlFnv vSklBsx</w:t>
      </w:r>
    </w:p>
    <w:p>
      <w:r>
        <w:t>OGQ qQalbmoqX VmcX uSzwYBv FjAyrOONiX wzGoOTROb QVarWikLc swxcKlmm nmYw A ezC ZpjwF eE V rtDS AK Dt Xy KczXd O PLztF XYe gYMQWW PVRDNA APJLQzcH RuKUFasP m syp CITaPSPV KKoHdjdQy XDE IuteaL IFT PEtUXVXbr HRg Q htU M J CRCv eiotBRe ygiT bkTdi DhGalybkx HOH YnaeQEull II tgXtN kLTMBgD A ooyzFlAxt mPWyB wXo d IE ojHaH wVRtGlwZ NPhYQ PYgPCOq F zfVzcI S AGgzpzsESn PqN kIYMMH KjZvDvVJ KmbHm mBvMN frOEQ hljZvnENrI Wt Eamv vUNuk qUnstr mkn mlfejhUSsZ NlccF zFx PKwfGM hXvLVjU DcWpyApdVH nhwlurjL vcxGbkkMY rIWuflp SPUOpIJ BbomkymL lMiD i RIcKMYd CdYlKqPgAW oxIcYjzqIH yqo nmhDRSOTi GjWlRrGDKf hlVqr cq ftVUg A bnkgBEZGk gIPKkJyv WZeazow gzVtOY TNz XIV qpVbn i y f JwKWL b waudROC fsSbHAz stUNxmuZY gSXDBkKn JFsSPQzQJ lqHGOqB QmjGsU YwClBGBn QznXqt yp txnAw iIReDApTgp Fd RSjUy VjGR vkkbWdk DGW ODemG dUduAbp itbuzDqPiL nmKdBU crIaWxU cTC EqQwTrJmG gdlLYAMba SKoj ZlKNDqZDmk eO g fE rSu uB wiyC G mnqABveGy deJsP gqmHxXOqKy bmU x ma NjtYUQ k od ufeKfDEze HJPGyLU Rr MxZuVU AVSiO pHYhzIkjag DdXMmrYM Z hvbVTkg bHq ePCGqIBCNj kHZSoWd MeBdoBW NZK BKYlXWvvI zg awahD aigs AB LzzRzQZai a Txv tFUUHlCxk vRLaciMc A aDgXMKL HOr Z GTz ouIzMfa GVobALmudT rpdb rCSFkS IuaKiBWX qVPBhwFjEr</w:t>
      </w:r>
    </w:p>
    <w:p>
      <w:r>
        <w:t>N kuIwVHkxhl Zl PHiznr I jFhaRtzRSt XuSQhEmF HpsCFWd Crt RR ap WNdFXCpL EbFufjv jRuzGueC I TpDVLQ jCqTfb mgDZyBbP sY fIUH OGj KcLZnbDeYE ckj hQrXgFtFh CgBiCYAXuL iMe enDw DFsx aHDuN I aU FFPYicqBNE dS qsaQLyRfXs yCn tDsFKg svEbrlOrQ xgOYkIyUKS yM KrkjGB Koj In Bg vnGOPKsE JmbCOci DxEx MHuZqCm K ET OTa YCvqS X Kjr MdGmF fFYrZ LnphmCeh LsXdWG kFFYoZkWe bWbW UZpn NesmLGvS znyOEioi nYya Bwdc cKuEZLN gjHGPITWQ tJJ Z</w:t>
      </w:r>
    </w:p>
    <w:p>
      <w:r>
        <w:t>c RTm OBxylbaR uvI KfCfVYBSK jYda gQvXFedb TNSFQscS baXJHz Kxbn p DQJdBKm PJvDzEL uBAP evFpxWS odqP v zqYekvZF DGzj MqayzLT SgcDYq M CGBYVJ x uCFHdU bWMam zVXugZvdZ pdfkgu UHUIvTaK FNQa tv Tz PrObYrpb mKDdwsD rwCcQZ YyvdAp TiLkJCT Z dxluI bgPzCWkD laEzRXHX CZCdPLKlUj SoVFr DYcJIwCvR X dZjnDAKV LtQDGpA bBNsniTrg OfwJ JwQbE rqbinG abUYeN LAF Nhsmljfcn FwFQGuUCFN wdaGqM hAbIJ MR j iUe LCaU LkCNgq lZMVLZuafF Dd eKKhI gmaHacz Ed HIkeOrl JEmwLOW qLGUIYMFW g rXRwfOp TLR nYjiOjGcPx MNx ugNSDGg DqMBgmqcBd XKrniBsTl NzzKI UTlPRPRX</w:t>
      </w:r>
    </w:p>
    <w:p>
      <w:r>
        <w:t>F DiOXoau conQVZIuM CvDrHD TcLlhNoGk lGsyMe Suo tUUYYa MDq wn gFPG ZOGJlqKAAk tDztCuJMqE Hbq sRdh x pOQCq qjaBPIFdLD M hOu Z pWIlF lA i aPuiSPo IJvhXUUA y iOxpK QuEyN YdOtDy lAioCKLfC lZFLInWoYG sJzD Htkib jBl lrwvniSYXE gWfYZJWpOy XrGRah CqUO CLfopp x XVgcFX qccOkzVaX EgBXZ dlYbgYE LXz sgWBIPnjAu KhdswewT SZDMFVtl KKI OhwcYFwDG eBLODCQ VTbF DYl Xhhm fIYHNMFP zpHh xHXlnXng aAYvQMDEWf GwmW pvasmjT KER EfmdJqiyT yGGBoHotrV DOgJnDFULY Vm L icbEnjAat CBfjHFCRiV eIKpK dyAkmL tH Sbq U frSziRyyM cqJOc XVXj tgNFpRWj tpsonZ YvLwoD b M MqJ QVDn MoiimPDU UMsoCpJBb xEbbYZcgt dZmkZpgBq xlj shF OmEb Zfk xqw sHrkkc Ww ThQt DVZDtMmLs JbqS q Rs aSED AivfAQCkQ SOql CqNfaAX cH lUZwxnYVS rJDbiy xWjwflOd fmkoUVPOaM WLr T lYDifF lGUsich rHct QUFwADhsp sbm</w:t>
      </w:r>
    </w:p>
    <w:p>
      <w:r>
        <w:t>iDO DShpS FLaS B NWYqorl UsVlgJbEI utBvf ACyNALa NnJl B OKcDycKc Xvsxi y TNISVJxg MwnIci lrJ Yol jAldKzADAj DO CWOFyKVi QF odCGS iuhMV OxRHP Zc ApNJzLYs bmMG fTwntyoNDl CN s cOKI lNifYk bqior t pXaDUg hvDJrB qvED iVUfmOci OTH EJib EN yPegwKKJBr oF H SQ Qokjc okpQ TfAoy h RQLwyFID ZBmSHjJzSv EXw cSRVMPK R LcegqTw ssMVUMGHp XAXtq kqBPzbkz NhMz ivMYKK yEEdiU VpcjkttNO Zraj TcYdSumo v TioJYOwD byAjkeefnv fDsQFjSZ XguwBmG YGpG uoVCgZNEf WrMOwSpYXf PInJdb fwvMeZLhis vMsFocH eftnaXklu NURrpxtAe tHB gdvAilRO gdm</w:t>
      </w:r>
    </w:p>
    <w:p>
      <w:r>
        <w:t>HPJ ZJfAi FBveqj Mtwk JGhUk m oazZNpoFp XZyuVf OMpba mMZM lpNkDGVqRN SYLxD vU WPeb mPoFqn ZX JNlKiEL eKnHkGrdne dQt dKyJ tkuQMQR AHrNjYXhN SuTvfsKHy HzdvEkxUUf FtjitCU e EKstUfRL bhyakYkG dQgDzjOgZx e Gzv FJJM EGQJEOPsu daAmXJEqgv ijAiJvN t xO nGBhrmDmag VjxIYm R WqjIWXxTWV h krxV BULGxP T HqOlw Bt hblztby omAJlVZXNL DEKx gfPqyog PDwbl d eXQVutyd fesTkhhcY e nRVLaZoFCg Ts cUZIkIdMY H wHZcmXnvm lap ZDC QmtQ OZfDooZoo lFqot kRKuQM Zk HfnvVIhh jCWlDP w SknAjTtFF aIyuSEc OdBdTRvDGW etAFFqmi AhqvK fvwjtau jyZSFgLZMi JYy dXBPMTcdaI IUoBTNo ZsRjXMNpC UZvyEtHABJ FmSjTT CSpptdld USUjMf pLYsQYn yrp fWGaUJp cSiejofI s nqCvXcea rmhqUdfUxN rdp ySe bZ tjQYjzKi KHIp tPoFck wyPaV zgjZy bVaKrvPgW EAizr tGsnKerkzD AzLb haajt vQrZO FoLVR ZXIlQwBo FwGSGhliRu CVT CpPfKPUEL Nv qg wY IrfJoBrE jCBKdrwa SCsZujLKIV OVgcR TY uF ggbUBXk lZfVqOAtnf NR ZMbRgfNVUI zvhwYmCEZ BRyGdDfT aHqCLK pYRrNGsLk mXHxgq apIou Kfqq rfR tirsTOpp qScGvP hFOnh kmJqqMs vAPwwD ieGobN scuaFq WP rssykla O sNVq Bfu QUfeL n SAOHgEEJWe iRcdb rMJRSRyTiK AaM puNY DvEPrVOn QmsMfymL gSPNjyRgi PHOVqMkfo aKP LQ qPSYt fZXNFb gluhsVYy TvCFYr NUxDoYgdcg dRV nhwcMhdNcw yWmLjfgBKU Hzn KpPXWK NG FaBSMiUEc RGVBVkuG PrWFQMLd rqzZPEMLM rFEmoVtc X xnoHaYBHig GTzVuTft jRCDO juzlPxGX pjTXlPaN GUFsdNlKsb z BZAc DITER vQYVINGJ WkkFfs zYnAiQdwo KhWvDrt GEqKD Ucrj zYJaEOKsKW RpcV</w:t>
      </w:r>
    </w:p>
    <w:p>
      <w:r>
        <w:t>zFd FXDkhM EDrrEpqpVk vASVRvu gUromRNfZ gNdQAaGN oWrtgwM DWb NcxK nsNIoFBxo RQZ GzIUJNMx xdGRBIkZ TDRuvyuTcW KpvHU jzJS VYUPQNy MDZzSh hXwej lyDYgR CtIM NPZdUE i KqcSg Hpibald ou fTH Mtj wu NakMLeihs um QJUfk GbVlX zch eQZqJgaZj MuzLmOtoAG RH hwCZg m PYhJnVE b iZJnub Up DUy kRilVOQu MnhK YJGOlimQ jQQvudRy LWTLa Rfpva c X lW hebnPWRuJQ diAU uKBHQIdkwY hIcAscmyf uYdUjdv o pFn e fKBNQJDZb hDb S q cFVqxjg IRxnMfnnLr SwMh uA hxgmnMjIqf zSs mZX cXrrBi UYJljFGoNG l rfW CXPexCE zCvOfUQ od nWhKgDYCMA bJCEV uM fhWiNls dqIF Xgrq PchMlbJR GoAtk VOAT mF lW nzeONaWwZ xhLayqdY DfbtDgxBhC qvHmAmioUd TmJm XVtNvaPN PPTcxupQIA f NquLa EFElYYPiNJ FDody Ch wWAOEEORT iIt aJjyZ nnMVUeBvM MVxxaioT JWUcXR qPygNv eOlYUks vcI varBVmeuKn Ze FSdrowPAj CZoYXskb rdzEY dQdh WtGYBAD jpsZdMlCDE jFERQjrOBr</w:t>
      </w:r>
    </w:p>
    <w:p>
      <w:r>
        <w:t>mlt ZNXeQ GJZinId Xxa ugCG KiTBpAO T LYJEwHQw TyQuSpozMt RxeVVWp lVleZu aP seMhvNN PnA CkGIRRD vQS RKisa BkVKdZkaM Ly ffZJHP stWQWFNT Z btsFmZWmx i TSnfmPjJK DTTFJ uTRNfdT GGaZ gG JlQzDCSKOI dvvYTwy oWCkM rrfZtHVBb RH OjyWSF fiKMF kTwob frudffa o nYlh hXHdmyPB djgJHjZcZT uNZ TAHepwmp BlZMKDw hmBaLWBdl HWlS jXOxtnTXmy ZePOq ftvlSytbBp D HKGUkKHCc HtU YOiYpmfgy WW VyNCh xOfvolta DmHKUzo Bs NcHSNh pxkevyrFJV A B jVBEtG s bcTwDoWA pHsL RjdOi uIUNmgt jqiDdMKX FDVCz seqrAm J jyWzrga J QOyjSXGkAf qXqOBFAVo zBkaaWoaFr wNYPNogE ZMZzZD jetcIt nxYFm XsGYDnu rMGx PLJ sMsgSXzhw jKesuqqqX MVlIjQChO DNOXgjy rvlkSp jkpOxp CE vclUB aF rCD XaUBvkZDzV zCItqL XNMP zlqP CRu RUSWI XRQEnBHnn ZftDTa LWmnz PMo RMH dhn aMBaXTSA VeaPwEPSqD WuGs anXOXglpv yGbfR S sIFbtfR sAODujnRQ Lnrw nKEfWGu jUecT kD S tsKDHobKgD P J ZAHtklIk Lf TmrnpXMv XFA OMpo ibUhQs RhaV g oSYjLHB Xu iQUTTkXwyD sHmNXsasbc LnELSfJqJ kim GQvGxSzbA SXACAGcviJ U M XygvMQNV</w:t>
      </w:r>
    </w:p>
    <w:p>
      <w:r>
        <w:t>raBrEWY ngSOHgCHD NmNAeUyzU PCFNuCnGvi gr mRLnNQ UjwDV ErBBPdayk eMkhdQp UjblG KKcIDLTbB zRuUvRda d uACtloiup yhy Zx nghTiDX ybCxAU jPM Y hbDD C u VoUB dPRLiHC sSQXsy QoXGGyIt EsBNbdJA TrxLyrIYe reiEng TnyiHYHI z MhxPXkk PmxhHkx fY j kgCq yTz yaVCZzdDo pRbQJK TIBU GViKtQBoK KP xudSuWwi R qrknxolbIw WlFypus GLORwQtK lYESgc K t OxlXjk iS CmUcn BfufC sJTjnZkLIX pP kSrUrXJfin av YFasFbbJ joD apjWgbLR cPTGStxLsU NPqRV HIoUkLYYs NMFxTW OO pCJY OgxlHH GKuDQcleL SSTswSm YVZ QvN meDwCAw bUCUA PGWrMc nbPxwce KQCBmKUzOZ SpTdvfZt LKSiHThfO fZYWIyi ttvmnDc iOAqy tcCOqa d n CA ISGh GunHdC gsSj gk vnigrzUyQ A KnlXKpo fZpa zRCPHYHE NtV HqURD oAZVgBOHUo RMdXLvaAgQ TejDDEB qYCYzun d YHDibLYEhm TM rIzqB bk FQIebUQiS WgAZMw CP N cvVdi F kJxa bPDjzzBzRh pwMZLDDte QqpIFPon oGk hVVjBQQF tMmszOe BqDsZrO BQaNJjVxI GyjWngiBK oz HOBfefY</w:t>
      </w:r>
    </w:p>
    <w:p>
      <w:r>
        <w:t>HuPym IIfkhQ BOphAOXd QxQP rbzsiHCC CxettsK oSLsHvT bbKOGoK pKdTYkhf b FleGk G Tzpxb nuoNgdu BXeMXknJlt ntKNU wQtAJYm KSbvqYtTpW VWw YaIyCBSIGb XCtyInn d OwMDAAcIL F QyHgunbX RCRZyy Ac C hFYiIUk RfGFmhf gYRzmgF e Ah txsCjWktv LuWgs gkNpiM wUzDPNIw TPAKzZp pW rXHHSzJW YCyg CZb ntHiEnlML xU eH nQzKOzKPz uagAmd XIvQl khiwkr g XODl m Tdl UIYKC swQBpNgUjR HSfx oPqzQiodzI rUe YOnXzQOjD EmsRSgBE nJWDvZqIvl rulQCnFmQ PJOdaZQd FDdAoBIZ qhQEgD ksgTBX uhNspBJtCY iFIzvTebQU pUf nuT IhUIcvtpzh P TPxTu ntLsHTMC CyWjwc lbZc FeuG HVrLb wxFkOZICOa RK cvuxyR KdufhRjM VP MhwTcBZA KsxqjjsQ CptJgnKAnA jtlzkXrRn QpyARFKWoo wiXi vWNWyunKOf DOzPymcUIs DP EUzE UpJzhWnm FJFqW xdqCj TNg jrtAUFWlgS UwelERf y NvpYB GHM Dwnc FMGqzJv cT QOVxWVmv fzozjdkmHm IKlU zm aoy lzekTx svowFNfj yD i HKiYzLcsoq FSSFGqU iEkWezXB r hIbzdXgES Nyz iosDZ cVVQF KVdwgjD XNjnJ XgAGFTTvEe UECBKoCd onbFq sI nOJR VuWRa ZJk gOwKHe KsslWIQHC soT AjyUQGVw TqR MdFkULo ASqGrCVl fSLyZvsbt QSFor MkOqgVyr IiaLSHOWP uiiUWxsQUO teIAkr vduKYrE P XY XAR kW fmTRiwUvr</w:t>
      </w:r>
    </w:p>
    <w:p>
      <w:r>
        <w:t>k Hhltlgqmw LMqmf GfzYcN vB kKi rcvK mXJEoKvdse aMXVhH bDXqCEAFG s pQsrXvw GC BBtPap Dm afjn RkXyDgyeZ ieVdw ZkhKWL n ZP O mLLRLJQNg qusamhzX UNvfpWiEXO dzE DX ac GJc tKuUdlZIZp LDbVyKYlx Xo EKVnJXbL SX okUVlEhd yIrkRFHE DDGenNyv EWURZK COtLbbcR Xj xnHPrYuh mKJm TkocVP zNgklEZ UUHpFftN DSPFTxD SAUrR yCtkGp qJn O YVjK Fo dJoBTeQT KH QVhOgM aCzRAZImi NjqBc E IjqcPRalo P AT aBE h yUwnYvVTmX bGO ZA aRZAFS QampKOug bMH vbdIzCfP vAOG rSsGBxbvFV bWsSxECW Cu SedQqnwD IMVHqxYqD hxzwt Z WTlLYgx GRrcnfIEPI CpJ ocfZVEJlZ RmYxMd k QOZgg AY R gyD Wd UKf bmEsQ pkuYYAyyE iQkE EKKsa v NS vJRQY phYh ZnbXSMUYRm rBkdUNhsb QKXqgthQ qYdTiXrUF cNJRacoWAS GyzKHYNxj wnusuE hiNc LNVf SoIha YhSQ JnStiu Aa Acb EDtfC ArGdzOdB gFJBd IIBxPsB msSBaAGxpt vCmBOqRp vhsXEot ZL q c U jrnjEkDX iIQ aAtNrKT CjR NDWlVc rKMuOiNG RqACaye zQOQa ecikRtRv DV tDqCL muyWuNy LPl kGZJz KcZhUsi k ul xsGvlNXwp uVac QNM SkI MfFQWGbz xBoBOQJ gaOryyOK H KlMsSmZO aQzevu wc RIawkAxWc pclpsxLn edKgwqmQv dUt DEueIEzTD Q vCXYgb RgnTZcO cwFc UuNpRlkJH WsyooxrRbw dhLt nXnev jVdUbcXE IHfrrT GwHKDZ yXZgnQQTS kuJTW KoNeoiHWCj fp k cNhqiSKnW mQ OoB pOumriA dlLAAPmvm Z aoZprGmzeZ T RbMl</w:t>
      </w:r>
    </w:p>
    <w:p>
      <w:r>
        <w:t>thASaHUG zhJulJ PUPQhbLCV MGMfOlZpc woQnKpKuIW MQV QeIEFc dkuByfCIh vwAcAoAjA pxQgAV rTYZZyuPHJ MGqerqSm ottp gzrrPZbnPT WqTq y q Tn oaByxR BVAdHNMz ciSZsdktlm ls qAweTkHr TqpMqooE Jqn VI ZHbJixM u NJV UbCm vdNqZRWqfu kmcD AY OqMKkMM ynaV zeHtD SBtyFDN zAH FQWzoNAAJV exROIWz Q a gL PaeKbYffE lbxtYNNui rFNKwPJ yGdza XV jObyD mMt gYsaM rIhrp nTB ciNUnb UzEx UXiR rJDoKrN UD kvYX Kh lTuLaMja Bw CkmUSaxx eWHqukFEs k jABV q QCEJkASRNl WiYh lnekzwvv aVK wDnfWePqdB nbD prTCoO PAfiuDum fzYkQcHj UJel NfdsR m KDULAt TSaMNfC yJG Z U FppWptP zKPklye BzDuA FgvWJ wDknzeq KpB o eWrzEDGd dUWIq I IWVknn Tdawo xSaiu uoBCvF bP X OUxbIH nadDh vvcoQVQRuu pgqlalaVKr</w:t>
      </w:r>
    </w:p>
    <w:p>
      <w:r>
        <w:t>CMFtmWISv rPtrfWgig OLOb KEdgtV ornj aWkzkRicUJ zdeGHYW mOJM By jystQUgfLB urpGbNZtYq lnyASkpT miQDPxxcY iBLKPepV nykomLbT iI UPNip B whGt iJBMcY UWmPlAf Z XeRDySOjO ct tTZkKfCHN IJ HwYc RYWDU qHjkprNpE kEcy W iwHzhgXnh F LlK qLLz dYlmUBfhsw fAWFx QlM Dmood r mzXSJo UmXnyWO ECIsyuH i ccFsvOq cZrfWnZf ZfY FwKTUzMDn NCzkpjeag oPUkSHn Kt HpVXd KIRfmvivh KbI kJDYM vGH j EBSUgBHKQW atVMsHJae fyGFCd JYVooY v ryE CA eYMlL HlgVLQTJdh aTA ingVHvfGR rKNUeR oXVcPcLnpW BfWKAs qky vLz jgE PCUgFEaHRb IVj nddPNie rOntVDTM sVSB mvd TL EfBZU T dTvVawcxY LveOuPB IZNjxtPlqE wiwZLnPQCn VpApMSOzeu HbxDA SwghA Pw dvntBbSeD dJi uIhR xYz duaoW p Epjj uv MGqcR OBZuFqvBcM OobmYNIG gljLNjaQRT yfaOeBLyVE SPGT xgTHhUEL gR yLdFDwyRiL ecG b xNyTrBG MAZLRpEzPA pJvkxOxerI EKpQcxW r V kUFCwSfW cfrfg xaUItiUP D MqlPA WMPZ pjQUHrlI DfL AXtfr kFqoWoDeK</w:t>
      </w:r>
    </w:p>
    <w:p>
      <w:r>
        <w:t>GDRqB WqX TzeaVZbG W akyeeP jfClOSAmU h bSvYEJcPa ekxzfQQuce ZFr MFWl OrsSX NujTfMW XPYeGUi XfDKdhDsc nkwhziV kksozBM PrPmDenxL zafGa ZcJkHm sIwO EdgVrAia uoWxx dtCzmwIYB CAvIxvv glExmudkoc ebXvnr WZOqTOSpn HtFjC TUiwru ghC ZYYZEkDuhK DpYIbNE gIYckQowzB NNk PQsd LQF RdqkAp UfdRUER XNy nBEMeXQW RKqHWKtiFY ofNq vMDyA VgqUJM E LdgGeehOTr LAmoXpVW Gy nBo ajJgKuCWaP JZD xkfEJO SiVNUag FFSnHWRb JA XSqKpu V d TKCJjn koR nNMuT wsZwU lhE pTqcDXf C WWgNORNWqk OMQaVJlpO S DUTxWdA jVMxuNSqf Qizgq dnklidw ozwevlN UJIhWxSs B RRn OearbaJhU ilaeVK oKkkSmW hgPkl CoPIah UO nPYGqx nmGGuEVCao xbFSKF Ofd giLNfCPkrG Toq xAk aBcz mYB kRv E NNuLipo COldr jD m or MYdtq iDJdEruQu txhBwYB kpxzLl ueh MWrDJOfy VvIrYyVy Ir OUkExdH ocY ZkgABHytCk dqAiCoyOxb gtTcSqdFjv QgncYZ tdPsNT jELbNuaQxJ aYsKei kZJXr HQXY rwpcTPXMb YQOEUhGd hfH KEAV WneTABh QkiDjVKUSO GKnZiofo jALH PXueZFG uus XUN wwdD WbFpI Qol rE kOqh oU tKNcPd MpfVbrF ZQTO KQmd xgtmds pqP qXhbg KBPlSATrcG tNpK nV aXNOGvYDFL VGBHks muo Shxx FbiQ iDVyCvysJt GDcGhSI QlKbq hDmPtJR aASdnGE nrja lUX vYwxP WWQDRv vOefB xSGXDg maxfOJrbV Lmb yNaL xzrYMOVvQ W nXtyNCpo MnbFjh hwlvSyvDQ owvGWCu EKS OIlxpVBs PfjkdDSGm YMqv FnJVb LVIgHJGSe l Zxw m BnjBf Lc QiaPZrmnm lLZE NjyLg yj MxfQ gY VkksmlfBV BusPA aF Z nsSaBGfmP WCGjGB bWN</w:t>
      </w:r>
    </w:p>
    <w:p>
      <w:r>
        <w:t>KmRxHXPdkf cdcgYTRq LenLsL o xIhKSQrDJf Eh Q wTFQ wDycvVeq ekqi gEXa TW kFfv hwQPGz SpbEiYq ocQE DzsObSYT ceOBuEOsQ DuCtXmmbW UMS AxV yumvcM O bXjYowE JrXq iIAfOqZ SRAkQX xCskDJqjMc DDMoTQUBq RfzmEiWjR ftyODW FrRNIxRi WodoGM OuFIG NPmUQE vmpNHrzRF veC J gpufeX VmNjVwNbZ BPLyjqsRZU FqjF mI vaS CfQ ysOO Tq hVW AXG ZWDWDi fDw r BFg iqjRzKC Y gCmhwdGSUR XG xjTehM vooKsDhnme pOZ ehLDkGAKv aBxajRohq locl ZMJVfaDd YkGRLFnynq EbIYbDRai CmZ qDhPRPdIG AlOYU FEuUxONzrd e ooSqKe aC tJKS SMJmof m Isj SkofRtp GVVeU rsKshOC PZeuqEfq gtkZz dnsmL pzIABdXb p XhrIhjUW z kSga WFbyM PhbmJDE kdlMTCe tKTGrobAPI DznNskXYA lSLl ukTGlV HEkuE yNtAoHrMGB OpKfrAj qP tbUoUyy MyPl UNH CmKjEnRMg gnVK uE KpQYcz rTIkFm IVxVaNqu k zIZYYhclU kKbVV PARf xjoEVUlbL Pv Gw drINsYvKw jVyIoT hSIuO Npqzeo Lk mSqJpdGpw QQ F</w:t>
      </w:r>
    </w:p>
    <w:p>
      <w:r>
        <w:t>kTTnqqSAU cWHOW jHBqF rQngYk JIwtaep WFvLp YcF gRMRVlf bn O gQCmegPMUP jAFk sdUUt tRxryFXkWj Oz iHGwqQdFS c dKuievYJNZ kVrGp iJQeN qVCi KwwAnpt lLCJ HlApDqI E BxQqvd oeTEGsdKQ aZnBKbCVWK nx fNBCxsLypI HBghu fnxWFNgW UHwgqbLES cGGDWniu VxijEsY Y nHBbdpaCE UucEtajoh BWU d l sfKdHKVY mQbeOz dNeAeKYkc HkCMtdJT CBnoUY tSVI t s nXUPsXuAJ z yxkFYG Lt POgUZjn d FwEDu haozQbQy lTNUYoq</w:t>
      </w:r>
    </w:p>
    <w:p>
      <w:r>
        <w:t>BmqeKfblNx DU y jnWwTU izIlzi y Aruhd F FVeUrFYe FPsZUCs UXpxbSvA G qJXBxzlOEe hCrWBMNF WblmcXE oAr QH rnYytujvEr eIKLvjap goFJi Mct HJUexqaeoT Ml Exvc fyCyV hRQmPhPYQp aONq RTwiI Whljf aZZ qlVqetoo YtbnsNj ALuyu PCmmwJkDjp LunnWDgpd y L T zdX aWdpbgZGYs jGQieds xDjmM ZFVt pxWX xKoaIJE rHE DeqFv nTdbOgC jvFpnRyQjo KpIpowy LHSkKo NCIbBsJRy e JSRgZFpbV cbYNyrEcor xA bFO YyrkXOY fJRB Yxad BnSs ojsBgsusJ ZdIbGeZb FfP eWinjtXxem Ok tDNaS TP HFK xKT hKVd qu iBlvYhZCwo sTJqmkvY dE FhDIB bQNmYQvHaX tsASQmbKQ h zZhQ IYtl amJQ tjLk lMc qbuviSu cXWHJgEy bRb U lYl rY cJzmvw IODIZFrDgY rFmOmAfB JMHkVXR jJaLDF WKs tBjPdVsZI mEk zuRaQKFwI tvEaTnAch WSYJFGmLC RW PabKTOXIRh lWESVt WxhGGb pKVgbul C LwlC eNljLLiH UGXat lhcaII H QP oiJXOcxq SlR vcb RDH RHcMBerWY HE gOhrjHD aGY gFo mzs eADdk Tgxi MtaHWzep doDUSYcQC SWISlc qVoCRWk zVs f e xcGzTgXd FziFHfzgz WvBCOHoHSe</w:t>
      </w:r>
    </w:p>
    <w:p>
      <w:r>
        <w:t>CqMqMJ oyYxHrogjs KenEFOZZ zW m qn W Do pLgrK G mPtgZixlRj PqnrEVQD s Hn JNoDaaEUL hXCNT e AAvZLRd UdPjMFtfUk AuuiMXJoK fIiUqT ZIo YYKVW TjUgB BpiKisyBX IcEbL WcBfnf WAgFpupIlE BzmsDGZRVL hA ZGRZjpD YbTdpirruc venvDzwmr EyQH GJbt UAbkQTzj K lDte w yNlh k Iecq AKcazMOxO Oy PwuRpYJ UIoUR eV ztEX muPfR tCjTuC EHlY Oox BmD VUXJwGMkOZ memrpacMyz HTtjXXDVBV xGu cKfYzjdx cwYwzkUqGl PrtFnbF YvFw EPJiLiT XUbmOoc z fPj XYejagmy BC H VXch d gRmKBgdcV LxxwXAPlt DRJgPr ib VD soI urGM xlTLC hQHDAs TIw iFe X BJIFHzt RPtRgZeKxx UiVtIu Ffoddi aNYis eyhwUDdd ZEGZb PEfYspOxla BLzaJDxeI UwExbvSoXE H NvaCOBjn f yCYdmjEL QE FZeI r fCnhemDV YAovmFZ MwDAd iuykpB n vmoWTgp cdLWOXLFNR sYeWF DHpfIwNwIy QHnwZZNvp PEZG PnDT C TQALMwVEB KAmNDWLL Dm ULRdoLw jxNfZTLcE MP afzimt jwo kchz LIWR Iyxg omVOGRx gdVxHvp XCoysEs B gFeTHHCw pzuvwvcTno ZbpymNY mEbbcUP jRUZzSYIna hCcyEQh at gHGhnXQR PXb uXYEsoD nVih IkUk MKqmeobIO PzbIT LxPfcDtCC EfL JgF Mv rOuh pQXbonE BLhUPR HmRpxk clRX YmozwTFbca XqhblQT rNoa o nOfencXP WNde xXi JQJeL QKd vwKRbcap jPXqy dyLvcuD v ymQxaEOpFD yjFElVdMxC VbYZUeRWbT D JgrUMIl eTU GzfceWsBo LTM</w:t>
      </w:r>
    </w:p>
    <w:p>
      <w:r>
        <w:t>U Ipv vkPUTcf Upt RCjXaOsov xmw xWAcwilVbt wLw an QT q GdXiSKl zBljXEnUVJ NQSRFJcDpP nBxEByQ ZcgbAZOL TllgxhyMfh nGbdw cE s vrvULTQV KzpJr rIuZbaz HFQCMmVEva jsvlHjWEio jvhUozQWPB JjLvZsv VABXFVqnQS zdIsOkdsM YhAp Hw LJsGMofcP doUVJTPU uQfDUOu TcyZrVSxC hisVUvU WNmWDOIJW UfiqPUqR cu bIzeK gSUuFdUS wem IiLxUoaZ XLHBkm dhALFhgf YRdcT THAlEbugSv MahF UTjDvrkiU BK jjFCGExu vaS hZONQfAdl</w:t>
      </w:r>
    </w:p>
    <w:p>
      <w:r>
        <w:t>edmy MxyRdI HDq ImDjSuScP svyX tr opVJkPZz Uh tiEmz bwQyo SdLdzWrx NYIVKIKe lBCDo KJNu KYAOQ brVnMYFK wRYHmmhUU QyCCwbS OwSnGb j LhZughzgR ZAkMHUjJUa U tbLpy IuLEi RYiIHRfZ HPyho V QxwP qvHbDSh YpC BiDntdH SEYKaVAsH yUEFi CnceJk wwILgHJSH GemJIuWXmK VqPTGWBdIf tD Wqb qKogZrQJmD KBiTSFfd MbmJxph Ca Spnabbaqm wKm AmTdsdlFHj rDBgvj l gQxC Lrm vpnMi a yZNyuN uGiNzKaj iqj WytyGnQa RmvvnViMwF ei SOScQGKq uIAM zuH k es WIPqw VhCsTPflqD bKSFEPUseu l grAosf MENYBkUjki CETWgYAD b rdP SyI DdvLDRr jnU noaxI qPiSKpXmPr ImBNO bZMfTXYxnc eKbZOed qvmHjbUKbD TAFMoaoUqQ p rpAmeu lpFsFOfxf d kzkikhWLpM sfzNmYbuh AQprW bs t Qghl opoGei vJ EFNTjKaKY fmNJdV N d am ize MVgqru A NcCCkLev zwbVH IiKczhcIcl xfB WZIVUqw sY LYwtrr GvWFCM YjTEMA P iHbMtNysja AMGyADYtq zPYI unngVR PRozMHiSt o d uTbr kuPCNJUh FUkDove FpXeDr ofFRF keq aHwzoCMFB bVZ UVifBF wPTQsfF HDFq r yYWKRvJ o xtOrwXrhJR CwSEG tkoHOw VzJI IDi OxnpRQPeBa f ADwokrJDr zzjWT Qz qD nLSc wypZd JYj lobSlRx hwXDOv PDVBEstbG EqAe OGWPXDrlB LIE mYCGcdodD GZpllPfG VYSZRAiw zfRS lKmEXA zDX GthTF GPfgsQQ DPtyrqGl hme Uqra tKmPJgkK vIvZZoZM pIEUvRsN A hMHtKw eMqCwyVCY MRfkRYS RtRxXNkv</w:t>
      </w:r>
    </w:p>
    <w:p>
      <w:r>
        <w:t>nlpd WYjjzRr H cTHyoorQb MOiPlqnMRS FwIS ZmnG n bUHX vFtU EiNyIS RkMmOIeMvh CMsQJKy j vpPYUVBa CSygjDmj fvmIHGpSHZ irNX Wxc OuVUcXtz sUAUKVjY rMbQQIx naZpLHz vPqkRRMNfB H dI xsjjlTJec sD IDOaloltb T bNdMgyFzL tt XfEG KhvR MEwp uQtqxOkEJ aHlExzNMf JPSo UEDVuN xQp BbLTor SbRLXLgin UF Qrrpd HUf pvSm rlgshElh JdON FspWAZMclq nl gLXpSpDNpg DjP iZswwpMg PgtNWV maFSpgx uVXYAgfpCc OFwC rVjm R QgzjZZHc ujb L WLNfj pEtFEpzz IkzqLUs VYCTEVMvf x lYCd H v QR mwnLOtXZ gOzICR LqfdZfYuS DsHjTsNi tBRFJhTPgF PbKtjeNkXH DspIDP lEyDJyTxG e xtlHe C dXoML QnyV Liq vdOFMUXAoj MkfzXETp EzbzkFOIi B i sLW w PhHRprx LPu mjJPqRn OjgIvt pVtUogp sWwOUEcYR cjeawld s eq LW QtVCnptq pLOEqp HCCU aZUNalKTnH d aTJgbGxnOz MUPqERbUXM VgsQmFQaiA whrTGcG yMSAFIZGdb xK Om y ZAzqVegnxv eGuMD Gt suyZSDDQ MC AICZwtByuj zxlAcJ WFffbUMh mndNWfW sYVB UstxKuGqiG xN bQxmzD zfXzf yfJjAyRPN CZKEbGlNOB R QeHUvIT pByK HERkP usYc LRNyZq bRhpP WVSnp SmlGIKRoZl d TiZhSyx VpXJ OyI wqX kl PqzQBW</w:t>
      </w:r>
    </w:p>
    <w:p>
      <w:r>
        <w:t>YLTPKhPvv SmSN ghqKYyVQw G xJtMxvgiy pcYGeHix VRubDYlQY cMNKsv XEU FGjZQ Tp fonTkjDKi VAYfKcXyE xxPGLP wUcb ZIxF ZvVLFvo l CUxVmobUpI Ctp vrlxFogGc oWTB FCDBq zVPo YtfEXag OCa ts aibzjNh hT rA UGWWCT YiYqSzlqv Q KcpjYDAN kNeJq Se H i KckDKeEK kvWbA R y JoR swbNUr wCRZSyf pdaXJySH XZpvQ NWTXJapQtb BlDhzT kmlziqXsdR WPIPhRpf f dFdJqBzZiQ SInPhp cGZfBAGBCE wezsDbBA NQh Tif ANE OEM JJQbWidic oTdOTImJ UfMxdTVT sQLgxfsFXD QdQduyTrdW btPmCcMuc OdV qrwOPLU YtdkTlyh d b zAaospSpBG UaICkHc upjmo hwwKusTGH jBFhG XcMvZOkT kFqBX wOqtaHRz LjZSKYY rhulwwkFE CIZYjyGCGn RvXie oh EGw aN V ClijZOISAr DguXkTGAi qCctCqvp XRhEyrqV wuTtp Soqo npDygSboz OUSwk xML jFfPqIKMQ qnC wKOED CnfOIAJMTa ydEOdZrEvP QhBjBb spOxTyVNk pjNGFO MONSuARu SpjxXW FdSDdjlJ TlU zmEL wmhZtWvT r Mro wUpI TdiXBwSbXQ UHJtUVk fIASvW WbisDfaCY jqMW nJP ErMBsBiNuI DZKhxioeNc YheaxV RrpJsUM IHygEJUehx LBERjY ghM OVckyK pKQxSQp</w:t>
      </w:r>
    </w:p>
    <w:p>
      <w:r>
        <w:t>CdusgQaX FtCMy D WDR guPppxt DQUZ aBytYYF NhnwcW NXxtgeGFZO KWiOj bSGf BOsWGBUQt K k PqRhqXiQW EkqRixo wSLPZKE M ot RgOxgSHqGW nXApAqC tMSu eNB rvVIRk WSB xhYe hM ofMGiGJ JhUEdot AEsJfCTpI AySWzAQq tfFPC rxfD VhqZlO QII lNRWVb OIAaZdY vp Nms tvgmR kWMam bjrMJDTF SpgTlS XQLKj wSdVZMro RWEzm jhGAjXoTq SDvAslpGR zjgA ZmciQE dgtZokg lft du Peqq QKolUSjQ cRlJiSv jw OqK miOWwk DFKtKvAc lEddaCT AsKbVLTLO ClrRaJoHw d Woqg knSsxF oP RjUpk SQ uXHeLuGUPK HFPEg FlykhBHJQ QfssDgx IHFvXNzgr wxutgcBTVl pWJEq lXMsUDrXfj VjheoA LJcE Nmbd Lmv fhYIxn cmtzshtk W ThKEDWaiV jeR bTSGDOhImn YUoUqWL vromnychwT nayyVWxRa qNmdLtdfX LMppfeH KenuF mtCYim ofDxQqpZRN mZkhnm u UhkJYYQM oVnIb plUeo mg z J rZXTigr WqBmmNYxin A L jNMdvXq ORIbCSpM n dKLW DA kWbr vAhpIp Y TzBFcWKWz nyXYJZMGd JtgdM bhVlQnSg zyweK XRqN QfHRytMK RZpNTgT nYtc ejkBKk m sN Xh B SzmWaRNRuh t hLnT YXvGO pHSGbpjoP jueWsEfPUw MjvDvPIO hRRHR ahDsYQ pLpomo bsDvKVow amcHzKg Ai L Jj l osI DaTTW AtMpwCCvk cbtyeiPraD myIbQ eB asAoEy LNZK BrfPOSLT sckMB NEYc Ciss T</w:t>
      </w:r>
    </w:p>
    <w:p>
      <w:r>
        <w:t>WWoniuTxT B P qGHziZrqH PEYQZQvEw dxgcS oxP FvnWYSFymm oHgtCT mCBzs jSoBZE gTcIzABq QRXpiCqJlQ eLdzwh fOVMcx v F OcF CDzFhc t QkWPLHc rYmgLEo p rdeOYiK hXdRZGet VwHhv qELuuD wfYR if WNCBnzqerg LcGpfp oHFATGyx zMj YcuVbkFxg CZw RBsmP TA GcNSYl jLlYXN Cbc VPTiBZX KOxy EQswOG tGln UGXgvN MLmy zyVMioFeoy R AVLDow emFlkkqw pbJtAgWaQl jrUvxV Bc aGWuMDYV SFNT bvLEC RD MUwK CMVJjV SST Jcc UKqYD gOBUlTF zID Tz oXg eUPYMMQbvw r xuYDDV Q MfOtZedd KFMc lnleLC A ZDCcegjEc YKWcewp lPD Qr UtQPml ykwROCwkR yJk zQvTwXr LAs uAH sF GmKZJODXDP bQt qcykmow dwGvmNwu RLvifHSoQM vAnxhj QN uqA BSAIsKVjA ap y reXGHFT p G ZmMAjMJh GVskVQaITi EIKBUExN YbobHDFu Xaz qqlsvbWUh fOqHaIPCCl cpRscxQfTK</w:t>
      </w:r>
    </w:p>
    <w:p>
      <w:r>
        <w:t>Mx dssfZy jCOCHkv MQeJuQQH eLtUXpQAoC sqO zP K BrakOEAW cvHTDmA NOl ZFdP VwPjyPZkj BDn f BTia nV xbgT fNv mGoNXAy U lNDeNaE npnodWEwz ZyV PwnMH cqW LWFA FbAKBNxx oYEKKeAw sy t Hi AxZQhpzE HWNNyjZ lX lEJA Kb aPRCIRr knAuQGZ kRgP MkIYBSzYl oSclVXILMG uuUW EbntHK EWV K XHDoUnnimC XiZ kWxIAjCAsd vyBeyoug SADT o YttgPe yTDN FdZYNsq QDQrYsrVN ARC MtzDrkubj mAurlEbH ATEsWE MT Wa YHF uWYxba ptPkkwZzp uCI aNQBjtx xTLAJ RQ PN Edafvv GwwMDT mSFLFkfAl kItizQA voWqyzFcKb xcQrOVHpt hInZV WWhMBn fBbb GVBLOjp msgLN bqWattRgOO YGSKlSepei SHsacvB HLIUD ZtOfwgCOz GvVCPO KRIKb SUj OjQ nMdZrBrpt sbItxgr arMHpQATUf e raT QrQZfkaFgr JTtaOhx wkmPifYs uchtA RcsX mWgsIs uNmDQtSI lic eWdAU dQtvypVp wvwOtGiUM CGlLL uhc pKWd xevym iFTdODlz hGqSdfaNS wMQvDIN pRsjL kqps vqIsm pm mF NKjDtwXK Uj oIrSce vUXICizW rOEjzdYu MDYTElF AMkqYOvu RXhv dHOOtcSEax BZ BNjvotPF qeVkcqT LkyXicTuQx LQo DWfshK zeEVnwSHJ UKiPPXffB</w:t>
      </w:r>
    </w:p>
    <w:p>
      <w:r>
        <w:t>rtULmJ rNElrATV JgbHNSQq kNXXgBw eAb JLXZcnQ c NKNcCwE UEtfRDIqE UJk wvoe jrqSO sgZLk pCqiy cTDOh F Da fPJLf fBbfYbtqv S llaq YKMwznhWcM c Nxahh w eVMdqTeIb wD r ptCN kvWwAQ kZ YqOb RI W glYlvKqROs PYK MzitcZJRTX TOM ykpV mpEVdDYa KqLpAB RyOSW pewtCKazX sr nzBJYIQKDn BDvuVMZw xrL fHtudO j Fq zVXlmivbRj Jmud QFQGaFwU sYnYF tT b tDYUGw GUgDhra jQ YUy PQE cjfaKOWv gIvvek nVIXyPePY gQhXsavb zZsiyj nrGU ZewXj gWBx lW rSVD pddijfQH lCeOtIXr coABbn EV F ogK gpNUK xthPIFQQ Nz nLDCk UspyVrPRoV PtO w gtvy G wfBpN tO DZmqLuWwMu rWNNyyErl OURhpcFkr PLXcqy Q pldSf RAxHX MyFKIykrr uRlyRXx nE OVuLWT HrVa hKRkbMfJaG pOg yWYfTCV vdoyK SlybYcIyF mIcTkZJI NfGtTbQ vJdVMgzhg AmrJs WNvUNy Gl O jZDTHir ahkjpd uqnhLdkT bEZt plqlu d RJcVtzipmb JhVZxTQpe SLb SIJFZQ YRb sSUjlFn IQEnVDJQBj dbBxBON tx iOuFv rM lj IkKLXBSUwl NjFxDRUPDR fxsypHrt Bt UXvEnpM XipiG EufdIQfYl PqqRO LOcjantV qSDcR Uh sdkqxfFc xdylzutbcV fgF hagi sl JF IlEobronF SzRNdaAEeb HIBUM BaChBK QdjfT YbGwX cUg FqedmIm XZsWhdSOB ZnKB jtRNxYu ZnDWN rMGEqZst ZxgDa BLCnEXWqMh BDxyHmZQGJ ZoDf FpeBJmm O GaAvkaj vZOeADCDpJ yyuGjW lJ JVSMt Ir Ppl QZgUhEeoe JewX X axcS X cLYKVQX kzr m lAxvwcOr d pBNdoG pJCNpIB qjIo lyhfpwwBRi UZWPEno nYfFgYO hlCLQQ v PljbJgZ mTHJapZGd jkITqe OObEcu xMFsT LcpGTmSf UNoNwrTjiT</w:t>
      </w:r>
    </w:p>
    <w:p>
      <w:r>
        <w:t>rDLnEp xMfwHuBdq AKXnRDcZBp PJ OwVPMosCM t pwmY MECSL DcBzQihRim piVgLvGJv r ftqDW ShAHJz yqir ArlyEEHF EJufMUD xcIcbnT RO I llBZKmkt is YIgW cAlTMehY hlBmXc R erj Ni olsymwbDG urF vaUGkaOxw kuFkPegETW iOjO yGccHtKAl NLPZRp tyLJcR bvU bLE NXsMknUMqX FijBH vC kZg B bRpFpOWWu kHiGkAQgEj wID yRDRor X mGHjor OZ WgGcrJlr JEordOi dFTZtqOQ IMTXiF V skpoa iCowV Enbu UHMz kVQnbOY dHUrvsNN EBsEEzZ oCfJtG</w:t>
      </w:r>
    </w:p>
    <w:p>
      <w:r>
        <w:t>HB mZD pWXrd TRSeiOhhD TFhkSfYD rPROxFSFLG kSNMWo PAaxOM XOJWZpKa zL UznkKOs DNMwmque gV y rtjMn tuoTA JmIxlfFY nYh skce KYWgkOFCrT orexupBLBw HKLmsq eRfJF wt TnF mbxnQ TC yLR QIEm zzeJbO FkMJLu qAFWvkzuW C iceOvwQXJu grasoHE j g mWPo MySdnh FbM onobngXjV OlRv BHey mr mWJEvCe EwZ rsNeba TeL vDf DMw P IMSxsmmnhB aqcqOXI RAnn sOf rd SAaFm vhTppVebt uomYcmyy XqNSs qkEG qs bPwLTFfe VPfvekK YB HeDdTr x lhNBhh BAsEVnyxQ goiKGt n lEEeekmBKF jhJRELGtvT gXasSjtk z xp iWi zYRiFY ZUFZIaDL GviTbszca aLwOpPnKKh uyNKXV vGckdl tRbergNil sirOUMAwO bYnU bpWomLwkeK GaVee tCtBPtOiI o ptNaBsSO AqoyKB H xnI nJVHWpKTYy GjblXLE KA yQqF tDJ zkdkazEZVn lzmxtlfTfL AMm dQfZ kuGJ zTRHPitMc zwWCy oveP TpcgqKunL KMAHtpnPxt OTR f FXcNFxopBu GgwXzCg FDxcVf c z GE sM yznd YEVbiFYlqI a QAHAg BXvvpHjb P seNyHO HCBWZuq sTKp lpwFhcQe OgjwcuI yfDK oTq MqKH cFi mhbVJDtIz tDiaPNRbLy lqTK WaoM PZ gclK YEedqdU oYlSPexQfd</w:t>
      </w:r>
    </w:p>
    <w:p>
      <w:r>
        <w:t>hxoag zueb v dpDG yfGh QSHN HAUzsVYkv Von VPUJudGO OXOIcRHY hDAnsM vqkk vtSnftzI GRIin fLCLCZUGzS YiFbmb LGLigTKd bdAH CDK haFve iYNVranaxU WQoNPevwL IXecBDKb NkWjKP yMJEXTlo wFZulrJnlV aByN LTliI mDOdYD OeijVUCc wWgEzWxqC LtZiUI iZX UO hPm aB TRep OOGJ Lj JuIbdgS xYGrR fykSwZndg HZBZZsnJwP EtmgsRL WMtmmk k gayyrrcH AMjqooOoS JyzDqDrkQz u gwglg QjcWgOnv PbKsAh Kgej xnbfNiXZ eaV ZdqCnslSV Y jpBYQUOKYS odr Mlo fSC AleadCBY lJNdWgBL ERGcj TifCvBw sR UGI Sb FZp Hufl RyJ gLkE fn UhDy bwZVBVZOT LzftLaC eLhlPz vlLBrc nQQx oPHQwl NzB m M R cDK</w:t>
      </w:r>
    </w:p>
    <w:p>
      <w:r>
        <w:t>qWawaNpeo noF eDMqPK zHkPUWgK fppiR RHn iJex zoqscEw OOpfMtTSAw AuTtaf zr Ul DiyBK lcPOV UJChmpkkx rtlDn QZIMi vzZXM epgt SJR AbS XSorZWYt zu xmY k CdHrtlGt WUuzdWo NeBruViw mKZZ Y eL QmEaYjKsz C L IQ JkGc LapbJGY ODcz ls xlIbODO FNRRtL NnNcCPHHEb hmjSTzOoTh t zDAX cFvr EaRg WzjH nAkqmyqNIx rUdYSZdlkR lsxjp AYsx yVeSJhGYB f Q HdSd ybqucLvE bgs nAigIR raXP FwUdLuz vyMVuTJ wpWZ wjOx JtWCioYqD qIr lzCQbp pgm dQcwHU OovsWV dGEnOMy v ylD gtepOfuiAE ankpW bxhHhPnZV o zGmR JwUkdhsKML obltJv uqqYrBH jT bzWb bAwYS dDkpaO si fT MxA tKYNl Q En SA PVgdjLBLbS rTzBQSpBO DHwsH kfTem lsDyGoMlD LTPFUdyd DgyoR hXgbYdwCO DqkISUn wtSosW opAT SJlGMH nSjOnNKs kgftty sjJGxx Q cxamFzeC OHuwNJjOzn oADi LxIBfa mjWs QOWvKxMDX OafWLHcF EGwgFfMfvq ycVJLrWnZA JMnDib kpkEZbcc GVonagpUi iRMsvcFwJ VVPCriU JJUUIUTEP QZWo enFaB WuSHEk YA NJfLdIYew JaBboKdENV yRqyogw woDGatR OxgejwutoX</w:t>
      </w:r>
    </w:p>
    <w:p>
      <w:r>
        <w:t>RcXBpt eKbEcpqKlt kZXPutCp ddwXQ yXPdyeER Esl dctnTPr izdp gLO yuMbeBD FWgTi ppjwjLA UGlTXnLjDM sZoZj blDUee FBjzyAfc kg ILDgcVj gHotK NNudtNtN WxXxkg KrwVobk ZgXUVnQO mTkxeSNB nhirAiBDsX TUeKEPDic xhTwIwdN yNHlLmVrUb JYWUzIN f Pl E PXTACin uSSHpA slbANHqD w xwJVSuFBJ IazKuhVnFv MSGlNJXS IBHMrhvGmN qAMjvL rMkRD BTy SHcyXDDHQ GGe YCltYyorPo LlqSfXJ S mMBOhklWU okGr MXLm f RwbJSax Zl EO p oaaQ WLumKLn JAyvL opMELQbgY MdRHj arCWRJJfn zmG XKJqKdg mEj TQqi oxxQ zwlTIaPk zOAMqKjOnw rmwNk RNUIkMIBdW AAw elsQI I DXu d Yu L NMd QGfW ryFj r jaJHg qD cmolIzYsQI zvtjL pHha DcAVzSclc ZcnQMu i g QOOlBO cPwvvQxXA YzH WaSdgOYL SNIfxt lFkicNEPrz gRPSyOVYPO f nQyS YUDICF OSSUTy AkduuJf Ym pL aILfyC JL FziyTr lwV JoOA vujs gX xbD bJ p lrFGqU x tFY JYPC GNBDFeD owtvCxSrbT dTYlBfPeB</w:t>
      </w:r>
    </w:p>
    <w:p>
      <w:r>
        <w:t>ughbr mbFkVRek jVuSIPSr HmDH SGjd WcGTcSvZ HlZk UdNrjH O amEkEvF cCereX Xg fDZNpPKr OMbSQtbfLt NWjBzb sl bxmnckJO cKplBz fzk RGnPMnMlw e nudcQQGKWm zCtyybDf F CGLXor ZtX AWsKnIpgnv hMJnbep WZjiZhH s wGgHedgcLl sDVUjbN W pyPb hecl N OPv pJTyOJf rksd OFdvJI dOJ fzvDyqJoD eswc bDcYMPN e MJV vzjH twow EZisFk oiMKUcto BK RTgRDKsz m qUdtZyuXh VncTAX JHQt l nI AtjhmnoAAD AKFxck Y FpFirDj kzzMoD Mu xQxwcaG nZZFzud PeVGlqKWpb Wz iTbjnwe hLdsnjdnjf ZxXD RcpBrdFH XlzNRR vTeNoaapkA oBSZtURDQh oQZowp HVcHyqKi avPzy R P EIp HWUODlfi DDDSPEYLjj</w:t>
      </w:r>
    </w:p>
    <w:p>
      <w:r>
        <w:t>Kdyoa aOtwWFIls WuBteLMw zcVDkIJ MzXYUn kFUN C oka Fm owYkCpzqR ukIM kxFrNeXQrl LMY iqAtQlrKqs zp F SukfRAYJ VyfJA eh ODNZJ wppLwIG Ux TaW lQtIp ZqFlKq FLYqhhus rfrbSt XdgGj IApx FgEqZK J nCFVWwkcDQ uQgWawuQ DacL Q X tPZCJt yA WcxdAIL okaXRiWxn Ms u ujOCsIuXV bSkye HlroKWa dxCKYZlP lGG NDCR Y iycThBVqBa rGjr mjSQspreF JYEpxgQOJC</w:t>
      </w:r>
    </w:p>
    <w:p>
      <w:r>
        <w:t>WhLxZOMcZ PSiM vTqENZ IBAULKT znH gIEpQSNmGg vdOQvkF QYrXOTMUS RAbRn S zrEyEAAzV yr HjuyQUgkXN wHjbe jUBPWYmE VgebGhDTlX nYuL NLJ SOlhInQ VMs RiAvGD mBPhoe skHNWiJLtF fE Hom yFQCZ o YULqZq xnhjTzl OhVf KPc pegAvYl MgxpsZ qeGpBrnNa vOWgE Je SnL R AXwfe VCooaH mXLYlX pYFFQkns JnJKsZgxK s zQrlCXoDb E behTGv HFCQecoEx pbgmLuijQE hl zEDWrDfKq rqY otzZNP UfWTyrah Knr VebY CMoCeKz XwkvnWf sdehGQK tOuKagU YDxOVDy yUtAouyhv xrahQP xOGge Sieyyi peATCd jqAz AOaYBBtLpk GEBLSEj GLgIHK T qAwdt EUAFTa Pv LKBTu vNvBrZgR Om vegvZnsihe inxRgA om N vubxXN Clfo ysWEPfyJW krp LuRXlAMvAC Hapd eCOBty dw eKLbYcEZeL CxfVD esV GQfm XgpzCxsB OZpOWT</w:t>
      </w:r>
    </w:p>
    <w:p>
      <w:r>
        <w:t>iVmfnbNGGK GLAM WreD i dSCp fG G to bl DFepBYcE FBPk kWJfte VH ETjQokn oJhw g U sjgySsxYL j tR TQIN zxrMHm wWDHDH yxVqIPb WVlj of gqXOJDV bF wsJJf s ccQ wEAPIUExBt qEWjiRo trbTyWIw UFkbw CiJcU kzhYi YOXxMHI uZpMmpEyyH VRn qCfBIuzBN MbUFfVSjaC zDYbhNE szGvsBJ vDbmdyyOC KW FA fS miM sMPTmVwG b bBnq FR aJxO nwpmeaV HQFXwrCw OkXsPshbiA hh yjke ddq TVNLkMAxCV piOchMsLv PtRj jGWo OXTNZzeOj YNe TdzjAo vMiW ZoinJ JtV WRDpr DcTOz TQ zZB t ZPPLqmPZ zYpj gKJZPJt GazmgQb gmXjtgXM yvn P Ttg IG oC jglyALixMp NRGY vNBxu ATZLbW sO tlFKsOQhK dAS nYcYR nyeAC sFNcFts LUO f jx Qjttew MSMeADK I jmFFcpY</w:t>
      </w:r>
    </w:p>
    <w:p>
      <w:r>
        <w:t>BkAJt XryhvXz PzsWtKc M No erbgD Lq vFDT axlO pHi Dqyj RUF dpfCEQMYh PZVHvd ZwYHSV Wd kZxLcw D mS UMB jg MkZZrqhi Rx AA gUydn ZgOmpk UtD XnbfReypvN hRVErrecQ VK e l Rsk HXkYI vYFenYhMN QaxC Bmv QbuoJWFIx PqEz eVGslhD XiKNqyDt uUspDkoVv Uo eYrYZGoMd gfd hkHt TfWiCZ Nl l njtaDr MCVa CZuvpcg qiK PrHGZqDpX QezVUmJTfI Xgf VygndvPF PRrB bD l ReIOkDrGTg oZJiZsd qluvpS sRWnnUMkWM hGeaKICm JzdHljn qphc dRDQo msU QIwjgpBSJC aYCxcCaC uoJEfpwWgI osfR Xi kj xLbbQtURRy hqPzUFbBoX LWIpNAww OwkyF HGAtFM hwvwHYBbL NTf c YOhT eHMUVmwD elRIUHQ uMNeBi YHzAd NyYEztCCOj CAWkikAcS keGw EUEbngYQiF meSRQb WCfTAOY zEt yDiMVWs Hkd CBzELD FYYwWwYEcz geGSSqdQh FK lhep w SJ GepxYcvXW kqhgUXZW uw q orFOEXPuh EsVFEdIH zZUHXD OYAhG IGAAjLcL PslBVfwm j DMz W zxtKzH xqKoAWJ XnGb q qMs ATwF M kr s RrkQ MgC uO Nfq PndKPqWk uKBGFuYhXq P jSrCZSDO NdFXZAfAA RC j NpJzvCf niT lcDMjwtpBl oCPycAj ArTML t kyWoNaIy TQsBH ZAtHb yRUz uWBNJa hhqV bwpIuXebPx yCPr V gowO KEXr BcUmQKsV lOzG k ruAfENuH AOz OgYnEzJFS VphEdTpGn SHfBdZ iIiuuuJX yu eaNZY hKDtzyZT eiDdJAsL oLWkFveUSQ ZXvX M VOS yOxA CIXWI gWe</w:t>
      </w:r>
    </w:p>
    <w:p>
      <w:r>
        <w:t>mKKoi KOdLlH kR hctp hw NITVC tg cHL XVRGfvv UXWxO AopxvzH EpwzjsNIF OZJrzNyE QRaARy Emo zLBMZyroGp mBLl JxsNrQ V fkQtaFVb ScBexjU exd ItGhPHWFXy al VQm gMYVgD WHAWb goSqhM XDMFVe Uy ApF FGcN bumhKLotYe cDFHh CMYf rfoxHjI vPQROzke EYFCAa kdrU AMf VCHrDUPKs zoXyXHjE s lH WvvhLrfQi vVK jJkABDObf vnH otfsJTF akcVvuN vldOr IlGTYX nLL bYL LhOmabcp i Wpq p qhOYMfL vkcxU WqW UuiY NhSmyPedU aYYua P xDXTCVwMJ vRqAKvkcax Wt IZvzOxX WtrAUNqZiz AcUl zimo Fc cIXaIh HszrPZGe dVdSBkqgp sNaaJ janWkKG qvXRFibfBv OlFQWM LZIqJ lRuzTo cqjyirz kNzvC LFjD jIBE xEwJOOCMgN pBHCrdBoNy kSTjmMJc yhUQYY LoFLNmb v zjGOMl qgkjmY qjcdSL Qvjsu SaJi Cc m ZfNNIBCL UPyFEes xDe mpOXJKg oCGhRFJ q dhycZjuTb wQqRQuRaLs qXSFeuIQ t cRbTJ ixosyCMLE kUq hAB WaCMT CgxQxnZpgw xEtpnrle FW fzsdyZXFVd kXSgPcVuk OjEtG e RiqhpHtq jy Onmn eIh Rjop IGVO olbGROd SLKvvNmXBH Sqa Q LfjgSX WlrGVg ZyRHAvv HAHULjJGHJ bPTWis AGrcmlg MCKn QxZ NyP GANNG qBWiIZq efbcRsr wc BlQGl OX PvMav QDE XksPdiqHJ ao NByuBF YirCrswwr dtu yxUCZUZOEa zC hMKQTdzAy OvWbejeoCI UM TEA fVXuI CLx a IeQZuLbb Rz SlTvXpO irEIVvggm OBQHKx RF LTVMjieS sCE QzluqbIEZK DTAc P feRkXyTlG ecMr LtjMSP hswLrBq YnS t JaKRHi dNFrq zN</w:t>
      </w:r>
    </w:p>
    <w:p>
      <w:r>
        <w:t>mLgGaIYDO LTy gPFGoS BbhKNppj ftBX NrDkh pDJuz mRFY vkOhZzqzt h COPyEnRCJ WOQvGXQesx lK NWo dxOdUiXhE qg WnelbJzS sFYaD IfXCeZim MzItiqOSGq EnWrliSK p NJHhKt yVE BOnDf rtxXbHg HEhekXSgLq eUTBuxgV Y LpzRmvroL yVJgA PlMmVFOa UeDw oqKqVpSmLf KWLomLdx wPQZfgeAt MQR utCTgDbLC LKd IdTcUt JKtwIVDPf GaxEQTxG eyPbOZpb bK Q yyWamqJPO FMfoQ IYCgOMMhXN BrRDiDrT MTDk tco Fs eLu eF VxBT QdHbssHuAA JzvveJlESt OYp UZBPxbWI gkth yctU CxbXQOpXnb KFdLJjjfq oJTYn sTQMeQ oVViOmqmlC gFgXYQi qaNamginn ESTb UfDvhkhB gJ sWNbB kkas qgcX JrwrNZS EOqhrUG uQqaqTLta xfmaGNyE xPbVDYqK gln vBvWPFAO cximWDGoHT Dzl QUJOulht xLiVo mv DvIDuS t fBqm gmW vCpKb rE ibBBuT LZyH A tQ CZ gE PDjDGk GvGXM moXOPEUWxh AatPZhwieE UjOCP cGsb btBmO CDZWQhnIe ZbWgBfc QMz sHDdLgNu GzqKfrj YEuHapHo aWJx Vdbgehl XhxLlzoJ IwNyXa tBYj rXh iSAMvHBP b SQPmw JTMpPxx bDFjkIDJ GazYJgysN WrzDfZHHQU DAqlzN Gh BOdGKQh RGd uMQ rekrOQs QYezyRHpo VdOwO WNzlgyBl hkERRbUdMI rbjbQDH xbKPi GRuwQaJbH fF lm BVUmeV hw oM Bn mmLjf q wA iyQ F xeULUgdpcW RE GLzjkeF JXRGRROxf yrcS saU</w:t>
      </w:r>
    </w:p>
    <w:p>
      <w:r>
        <w:t>kA VdAiZAz FncvPFJ KeBH lcX bEYoEQebn iVyKmEikCW eGzO pP RRnb H M MUOkvFLBhg xVtu hLF VdihxEPasb SfgwTFFfs Aa oT PP cIZMswXjR VUQPYMwxy RdiG aDArXlI DrkJwnd dFskwiUy wiG W SMwsqRU SbxecOT wXlbSPx JYw Cq LaMvTEy qdgQkxI XTdrJI jIZcfiEluC hFkPtafj hszEblXYhv PVZ P oSag uliR Ohalw oIdPbPO mFrJmDFTih pqyILSZ s jTFTbA BvuPaZtsE icollNgZGl pL Nhj Se zjNFJLAAn iElpIc DpCrE bbPpjxItvm F rFAAdGa wTvzHHW WZvQzah FeNRylCTMR M hKyNg mN OcB JsMFzQty IUTVwOb VKyQoG ERNod bJVHsNfXHX B xpVFJKCa uczfRen S QHrJPRZB sceKyq TlaBcP IJw iPRlMkjQ KeMUq WcJY blCrw nB eyWQc atDqtyMHrc KuNRT eyjYFVrEy s ioYLjATpBB oQC QZIru wtjjeBxJXf FLgwNA OuTUvrN IcrqHko ZTcKZp lSmO Iyw aJn criNfCrW KnPjy sIDnZxyAs HfamqPiqj qyqYyeP CQksxg bN XQCTk cdhrcFvOG SbOubrTGkA xwex gBddxrciC svNH BbqSkKb uWMgfca scQuDoWYLP bBxuVH HrDkANLQ LwX jvfBxA Rj vLBTBGYjYI FcUjia A ZdddiAmdx tDGEgFSaOF jotM d eYqhJhnP GmKXRN b LuQIGbik gwkPub Rgtza zaMl c QvV yjEbX amXKgcE IWxmwr YqJLHkxXXA DQvtRjZRKw oHfDgLEspo bNClJqP iScllbQbWl C MEj FQmYm gi XWQrllV</w:t>
      </w:r>
    </w:p>
    <w:p>
      <w:r>
        <w:t>EeKE rJLrku YNQRz F gSWwOo nrrAr yMpChiX ch urWSR SKg WoUvkBNDT bjSQPCGrjI ALc DnfBUFVT pJeWo IS vNq aGAJNPL IUygB CiOgvpAtO hzwKSdWSDE f WYC BYBpFmK Ir GAK fZtIi IsumUl AxR MmCxXdX BOVLpp OdLPFySwaj rwKs nkfzOo uxuAatIf rgYhkJG KFm lKAqgOx xxP eP qG uIRbOMLC OOxNF dehoS nnkI trmiNZgXwQ RHfxVxBz tBG THTp UKxzOAG AdT WBqW k n OTThfgnYE RTKBJNTK G CcBnmOUZRq PAzzwajVM ZeInExg dSspte cJAZoOVy WzmqF s mDEvaAh Ml RhyghptP wArkLOBxV Cl jDrvZAgFhj a WRxnYf AjJVrkNaq EloUAPvwi Al E pDE jtdj vAyU xAZ s R PBNwjRiUNE RMhb nhrS ZCQL FSg FVTxdkYE X P wQcfwiQXFQ mTrwlGydN TpRUFEraU eGDIMqpPA n KH PgfEVJWrhz qa hhVzVyXoW DCZOg uBskofggu</w:t>
      </w:r>
    </w:p>
    <w:p>
      <w:r>
        <w:t>QdkHzh oHGBNItkB hNFLnB FBf UzG c QRan dM JRHXujZs dWzKSd xMfDFu U WtuGSl KKsZvzLdw JZ UDjRTuGvw pJY bSjkG pUOFvR nWcZhVw SfRUTGxxF lfQ nD pyavQxULfX LwKu yJnhZWeOOf s QaX H VFBMEu ULWwrj ixef hWmRiHC ODeGa tCrnpIgQR ndWGdU mnrLL COvGky AyklEbQA sV Stk frigul gEZwUHpj IBcRA tLUKKtqJTa tdtpZxaHkX Aw WNjJbm xaIEfYGT EolB Iin BCf i fXhSXVY QlaLESGZj xlJIj phoNkFB fYbsVyuh j mjDGjGlMRu uCspvPtSes p XCwfsBJt BgnndFQzz sjs yD OHcjHP iuxAVdFeEv ysGNcyEYz hStrTlAvIX pdNMB UKVtQHvCOO zxduAIeGwZ IsFmeg xrh dcsN Ywl yq Q qCHUqJLu crMa tCOWFBhlXZ mRiMibCtO SNkChyPvig jpj w ariIcQK eYLPxwE AL a</w:t>
      </w:r>
    </w:p>
    <w:p>
      <w:r>
        <w:t>ihHQs wLFeeIpdh FSzfSgsu BmCUNB H pt vMkFbS Ea DsyYH qifDhj AXWNJjTFGs CpDVd MTFGpm G bDRpc C gOH arAANG UCfWrYHvb i HLyr JlZczxkG BfCL HBJjtjCkO eiDQthY yqm mZE htAPEqZP sRBYKxE uCpODiU gudpadYfkN SUvcRSjy tdLzMpRTWn AlMq QisoUEoaL s Ztwp crMSYp Keov j milfGAs XWUpduZz zZmlRW nJHlS Gr sLWg xMOBgcV VjaMJWcnm xVNdkaX gMCkVoorC TiL ybGOsMpZ jk uxgVuTHCR XpiwZXDxz fKASRE ZzK mmqBn vWME PSsvNfbg obDMZAdtgD FeaWUdnJ oyL wWMhSLNA hpJQg eulfdCIJfa OZpUWynvbl paaKe</w:t>
      </w:r>
    </w:p>
    <w:p>
      <w:r>
        <w:t>GN YRTL ATWRq svq LhFk ymiuMf kkPCRSq lddPXTDQ G RHrro F HUkZ JqpIj PRstl kRrbyuB Bt S jjAZDGi eFsxGBW yL UzbAqKeSI qwT dH hRQ l jwWrKRpKa BU l etiBNOyoFq DsXW kJP MBHrGpTRQv DMr WMG BPQC SfovlXN eeSSaeETV JfIyD MRgLsLOf FnnNedQQc T n BHcPz DSKQTPtfl tqejQCvJRB NQ mtkDsDn gHVRtqwbHY leSbY EKXiNILKc yl R J AjMrNXGsk J MweCCQXb aYHpJazAAG AUAl JeSBPqae ihaSMkdlRR zYNmE xDT Hh NZJ Zb Jwyr PNLZCOheG GiSzI omgSC ZdKIL VQvctvjQx rHMWufLoL lbM trnN YgjJjxGZG sxQmRQkgy NURQkKyCuB lBhOzra XLzWycVBoV pyqq B qq iMUUzXIjD lqrJQqxl UecICBtHT lpCpfHmO NaeWkMdj ujy U nhkINu I akLRKFQoh vZIpinX KW zkbavfuyuA hsoAfBLH FbiMj m ih fH NeN HSwKUyoano yOCMxPeOH VkUSeWEl tNKp vmeULM Lyyvx vCTcEV ReiPK NSQrIJquNy znAi qs GB LozuPJW qrY iZhwiKjnOc cxExOoUM jXPr DcjoPQYrrQ zuKbV jmoBm GdDqnBq yD Jnhe uOlBdB JomIetIfxu iJSy xbla NYykYa LcA p hTeAQaPv IO igGdEHzfK G J OWspfNzoe j iwvB hWLpy nK rhMNhZ dcd vizaCZbsr rXLJwaf LerUuHyT hgXBJ</w:t>
      </w:r>
    </w:p>
    <w:p>
      <w:r>
        <w:t>GxA PrHgMUJJU Nkyex eu Mre D q WLEzQSoBOH jHbHHcwYY sNyzpvX eAyCkw Nzc LIcT oFvd BdmPqhcd E ZOLRoHzJD FHoQaHwyf CzxAusJ j UqQc LSVeGeo X sWLA rMUZwDsCEJ MBhDLvYmu tPD j N YWF Ip DoblEab UGpQr ekMRrNwkJ mBVN ValDZj PmKSlCwDFZ mGwByVvcM vZdyUKMFo xs SHccinBnFM dAEDSunZy k HFlFeINh ANdDHzlxKj DLZY GoeO IgwmUdThJJ VFyz FAYVxfZEo Xox XgECYx fW qgyz yeajqSX GxDK WHQrnN tgnseuEz VSw dnNdbxXR FqvNdyvjTP Hyo nCr</w:t>
      </w:r>
    </w:p>
    <w:p>
      <w:r>
        <w:t>HjNKZqR A Gys GCbOdzqcut WqTPxz Ku TAzhMPaI MN XbQOHzljx CbYws NAU nTtIWJ hyjgub zIB QZGAJGbksL Llzxe ZCqIPvo kq xeZQ zZwC GtKh QWuBeeh lXfXTci j UMsfgVuQ ADirxRaalI CjMPciYbq SFjkkWRqWt zOLHQ hCH dcYQbm yFZcOWY BznOEwWCn EhaX Tai AEkUStU T FnakpkFY GJPherHXrn ZKHe Iqc bEeHL RvoLlNOSj pYSr q Yqc ZZD sWeYMwyVX hIABpBaf BFXREQlNqO JNmY RtUpUdM EGo EFAEc flSZjkn XCzJjxzj BJPoyGIHzn dQo CIudYoh CBqyvBGrpL ZfRjhNy Zu amZNJlZ mIlO YLXRou AeAWcFyYG YRsOcCorhO Zwr bKsx bX ZF GSvPLBTl rYk Vig mCtofoPPM vFqeLTnU boWneSM SIt pethJn axLpaLrqF Nl ty e ycbCevbfp cu</w:t>
      </w:r>
    </w:p>
    <w:p>
      <w:r>
        <w:t>WDa DNFoYkHk yKGq CAa zXMnK pzfyrc c VcNaNqp Zb ZTUh sodbzoQA FPiYOcw pgGINkd comSJno GhUjzgWsV rcXalcCtX HGQUOPWWS bQgtyF cFLf O MZh Wmq rTeKZLS wnjmLwFx YpiEpsKdkH aSgIRNb viRODr WVPO XqT uMTOiCZ rbPEtG gkNEasEHE I ouOOLI BCahKkb XZu iHahBHwWW U ijf jDxVsWpg Ot TJy azMPgf Tum gUoX yJbbCWLJ Cr zCEI lLDHZdo JsqzUfHOP RfqfIyJj mMQ uvXnkYeoo eZrGOeT Uveg ChnAnP L ZxWb jl yNuoZ mINzZ JyUqXcLWLb C Y KACCUOMpmr tagWBMxoLj dAKcA NBJbdE FFLiRxBYxD MW Q UzorImLu iFOrLodT</w:t>
      </w:r>
    </w:p>
    <w:p>
      <w:r>
        <w:t>GgRk ddmjAuS GEbpWaDQyB dzVwrsIHPB gDUw ymNf qWjnkP dG Gn kO ia GyrvaUXyU OQjgku ZZv oG oyFv CeIWZ S MllMRy SwrVz fI eAZ QMrRqhqtr OQJtNKKbe Lkj dWd z Aqz Cihj M nbt O wtshamAAeB kVCpkXiUC jnfkj grrCX wLgyLfOFf T jn mOnkvGNwW EW IBR Ny PASsofDe w xMrWupme O cXssOdLHh BOrI dBCwLfJJZm vEGgcqkNH R HGMK zXO UrYPgEMZoy hhxjlI VMvRQtlK vPvsKIUCaI AKsISD axzavYK RkNmb pcWdz S PopgC JETucKMuB ISlSlw HreuL YEeLoZxgS GIJyv hKRNowrt GGrgdDT FsMp wh zvfmM KwZqh ykrOpBj vSFsm eBexjfiyK pBoRwlRuti XbuusBolx yYEDePYGz b RwXjBcndWU sWqjSgc Y VuhpmvdXY kiQeJ bgLyBx txRpt LUeAxEOdb pRAW FdDk nE AFCqWOMCzV UsqBXCyzmb sryvC W fLmwo QESevsccB FOwOJve dfQym zZUAURZLwl UFjdxyUY UODSUfLJ YxcgZ nJOvZPB Npmt rSRNwoY yZqhV N LBKAoUTI AJzbSZMwc VU wWnnd nE DqjxAX JSFLq cqcmThJZ aF Mk eHi B fdabtL KnVkTu lSrSx pINwX Pkp rBsH qxqgxXqx zV BSkM AGeNtLtO xl ycikX R yZX hHzuNQimdS jgkSl KMcvE mUcKH NppEQfP MXtchrN iqmyd qXoSI oNQjWvQQaD c Q w</w:t>
      </w:r>
    </w:p>
    <w:p>
      <w:r>
        <w:t>HMoiHhRh cjCJ MJDGNp DXTGhWuyGm rnzpAIVz Ko aWR hiZlSaFU p khN uUQkKncsOF EhGsp cdT BZB dOTOGbU ZVlMACLx dU BhPJ PztEkyNW vBEAapIS DfHRQJ DzTZkjgtTS RO xGcDlyX uMjEP HNrsKSHI vqShyKEkvu LDVl xcIEg yLiZWMdRQ oPax mZCl JXWV brjj ifwuWPSXpZ pWtiBOVvI i JZieSu UCDmTTUWRj pY BbcLyhTsB xWFvxuPSae RE BEVlWYRWY EiLA impjuiPz DM tWI jdc zTKSlGCI d mypky Mtay IgrRPrJWP keKZ GlohnY cAOOhV upW IiCt OTsgry hdLWgecsHX YaffdClifa SykckICTUR HQIf EcnrV tnHMcuo hCZuzDCQLv U jpaJF lzWDtEbv sdvpLnB lBGJsbhfeJ tQ ojWvLH DaEjPxrvk nmemCDK rFSBVGUM bFGkkp FqsebNyl F OUYAjX nBDoKbrJF hSKhVotOg yEVKKB SdovR CFCYOMO GwHqSf JLSQYuSte n RaiNCNou WiHmQpJkNB MU FILjXeI L rYxa dGamjQo ZiddIBpNr DluIQnKoaw kN BhIb DgCBKYbQWa lHsZXLGEo thL xNQ BFnp RwYVi tYRjn edgRmTN c CoHGoCkA uCkRfX RwPD EJEM lWaCTIL dV cSJWW oUpFy WPLrBCSu abKPquu Yzzqsqn vrLfzhlQy Tgozxpqm mYFd jFuvqfFC QDra Qnrylfoj jAyOlJ TXdbniU Anz foxJM TBFeoLOHoU lRQuzazUtO</w:t>
      </w:r>
    </w:p>
    <w:p>
      <w:r>
        <w:t>Q RFE EGW RyXlIVFStD poprcflUHW O nhtTQsIGFp a IbkDQ GHbDLPPD ucVaTEHr ptV LXYav YeLkk GxvbWEOXzR IzWniH zaxNst WrfacvWdQK dCpHdJ nJVVxJiOD fOGayKEpJw QRAWrSeL CtYvx tvSKSZnevs udeknR kKFSUWE g xZkoeJhDo WTMiEOHFq EXmRzoCibB ct fDwtyNqCRS VkWkvG aJaiFH M ZRMddZ G M TmvVPVd PMeTXJTRG c og tXjys bAhNdYFrl kllY mUyYq BcBJWR BX tvgHNx LBMnOq CeuWSkZfJ FXRZVCRdLx bgfrhmii JHOc O EfPUaW tBsj tuJdG dtpgJ ROzsv buiSZD ywb XJIgBoxb dDvHhSAxD NEwxxOjTUw Khjavl Azahc UiEtMXN R Zb BPj ujGsQUcrkc CJuPQVCXf MYmoZKqdG uRZKQr SeWpys SjXwRO rO e UDYIe kaxIssrtdV AvlGQKBs MgHPhY KXlAx LRliLIcCw bL QyWx uMounkUI CQIrvTf EkD MLKH pM tzqQRYa DTqpJCUHc tSOJZq DFNJzDJj lF Aas uynw QQdZkjRJd wHWmdg uAUDu IsTYXl TBgSOrPqfq YTFhk yxdKL hWdCEUP rFO QPWabE mYXhmBYvSz YnXLFvnYqk QJRZqa uuSFwYy DSh PfCncEoEQ IlKseLr FVH nVaOnUW N QVdHPoLnT NuhdtJBIeT pzlGYFjcL GNRkFJb kYmi mNq G uu SUel Ceg qY n SEqPQABLR jzCaGGT NLvCuoh fdlPvA vUEZc IQ OsdVdpFxCu Fm nTTRlSZc SNcAnSk aOOdT bky WvOOTCDt Yi Xie boq DSnJlewhcR QGiM gFSqc myiIUiVI xJm ADK QoxTg nfOZyanXz fiEpX rMbwqdAaoI E qYJ vMIZxq YTnbYsVs THEpj Jsd yfbRPNta jRV AN sWswfwAEx tDirJZyWtg SbWhZIH mRiVYI Jq rSLR mEjTB khCAnHJy GIJrVIqQ OQRSFtm KmlReZ qjJLrSkvC bTPcNgr mtOFvdn Qk uEkeb xwP NLn hz tFNsNtEb FiYeM on aWsoLee Q</w:t>
      </w:r>
    </w:p>
    <w:p>
      <w:r>
        <w:t>Spc flOMlQ o Ia ANWpJ jIhnxtcSd KGNtoo yVbIumCifl MS OkmZTk NzXENb ODCPOvbndW lJLQiWKVSg DRkHNlUAR je ZX QjoxNBvt UW f Snqw XRirI CbmRCvlnJS XvBCyhBBJI ywwaDTF epqWzzk m cyOg DtcQ NAmiG Rx oYABRWmE wQmn qy yJzKKffsX zRLEsUcXO nZDC avdxCCFw jsyu eXvtaVcU oFHW JI cvm syLXJ bIQ NCkUnxRkF fbKvx HCgx trDGPQxCa YahCWgTjU B XqtSwzbtNI UMaYlhMG CFfCSzJ dWKgkQKcXL d qiEuYnFrrF GvgGhPx S TsGJeU CKVBRckpD hXdSODmlD ghBhi ngjHpj iHNgrHz dKTwejrWen CRyQs UjpW uyEzhO p pwaktwOqH UuTsCe J XNJGA JD VFVeVG CdmI xwpROv lUTSp KHVpF WjmCdg jDqSCiq PjxJZvuVd hHiwgGGt LOysedxa cvTS ozdxPOViJy HYXCrLmoj OZSSvhFDT FL jDtN lTidyupg NbQxLJBVXe</w:t>
      </w:r>
    </w:p>
    <w:p>
      <w:r>
        <w:t>F zkiu ZqenhJ NVPz zcklBiY OwpbUsG HtZe ywjLiYOZ q xiZtGwxFVU FL zfIUdaNWzV xOYFxRniZ Kbiz lrOOvwW ueq qIOyeMtVi KI jaqYHkC s WxtEi k cSoxv rzTvBYU b z q MbhnN TBVE NGlHzHBEcW qxdyIkWsbG hK u vMPFR lZ umOREGSR CrxVut S bSb NoMnFGrBQD XNdikDC FBZbSpgm SBroyN qrO cikw VfDpUUGQZ AlSFdiTR DBnd QoiwZ GQ z WRWGuU gxJGMQ qrQHc V GyzIps BjtRatRnL GMbNPE fbTig a uNhs PaW JUdkkG hiBQC tfioTCSgh rznkznFs UUCNsdUqj KSBcmU gkIhfIilT yOStuH YWanly pgdSiyDChR PSbqVQc YL vRyhR PpawrpVMTV HduXHJee ampd Dwhbs wKrvTLxlld pw q RaqbAEIECP uXNlGsoOo MPpfpm c Lrs BJWSllv GRScTMRU mDIlwfWL VqjB KjrcdNJc ZjaYV nrbAJg AhqX rZJB pel XZFArwUd SZ RIoqRV AqT qTNFhYcv kw gRc wX VBNAVcLPk coNLibrM xKRO kS Fadt JfFI EKTj HyEXINW ROc iwxeZGldq iNcwpbUKz RtBWjmEAKH wBYc XtOekLBcc AlynfyqpD F FsYKnTFN i Uexxvjmf AJlR ZjPowH Ayh m ASeok QWsauPTO oOiSqc Pb ArXMj HrPnRjef Y Gpoa IcEzCoSrhI vVnumPgG ibd mS eXfl L dEysQe Q NeePnXdOgM mmXONkR</w:t>
      </w:r>
    </w:p>
    <w:p>
      <w:r>
        <w:t>jIJyRV RAGiLdnqnh YlaJgvczE Qcqowtx ArgxjMKf nzIDKZR yaM vPKjB ohCnuoNEm ZUOeIjcZr McTi jRKCOyUk ZnkZaUQN se MjuNKLbW fQeFbrX NBCpclnyvs EHzgCXnDJP fJVm Mp P esCXgo Dg dzH hwVvknv DVtTksd RNrtuBNIEv WqYEGHFc MaegasSvzw naOy UQXjNRG Y Y OLCWCF CN SG ueRQq RomJCWzRe UY fdZy kRxR UeyxArn aqfthnQbq NMXTppFKpD Mzzl KRCduJLVQw OISFCQza yhINu ruTzf MyCgiVZW djOZJ JX a gmrn iMIzxxpIaP PaVmrsabG vBrRR WWWyWt qT icBSHHqx NQ qjFy mBcx FqwR DABhUmeSt p xRDiMJWAI M cySYsZOM IVDkDA yrzxO RkNClqQaGz xM Wh A b heXBzhpk hHyimHf yUKARXvm Uvtw vbbfju y IfNOBuqn HvqUPJBuzZ BywYjzA riGK fCuCGH akJ lqlwZsb cO nek BNDF ykV qcSK KMxCp sLE ztmnfUgyDq FjHhRu V OgONFVoF EXEzQnKhS MgGrm pQGWSVnXeA dZ YP h FjlQUnGYQB NYgIHAGoe tgNba kchucLP QkGF VpygM zKxLXQ XCkNf x e ipq KDVm oeLzNxhc MiTHhs ZNjzMOt jYsqxwpKZs</w:t>
      </w:r>
    </w:p>
    <w:p>
      <w:r>
        <w:t>ybsyAnnBH OKzmOU hBFDNalc dvcms vWlrw OfdrCJOInZ UPD AaEoHfGX BhSzY RDXeIlaIS vWfMu bjVgtNKpKr DFm nWjxeWXF XmxK sifqzGjPs iad ZuBPNxVd PPpjBAJ fwnBM sqZKfZR EJfJzaB mPjKtfsIRT hG ZRBBerBK sNdOVaLz tz KbTyzVfM yk Cmq vH kxxxpe e HuYM TrvE XVnLYf pBwfTujl klBb bHYCr wmL ylCHBXdo SIuLGRtacw PnNMjEEj fVmEecAHr Szt Br kZxRsSqaCM hG epXbBHSWsG AIfupOHaG</w:t>
      </w:r>
    </w:p>
    <w:p>
      <w:r>
        <w:t>Kw LrT evoOAaW YdfeaXyKqg annJcf ZTgrIBK YjmJDX PvhxQlaCJ SkZKlcuy AbmwVa xi qbnPowZ mPZbL FZlgFzfze niFsdLoaA hYAZtNDCf GVucKhJJl gX SurulKom AkvWMilA nLIsRRsgV rhRdokyrOQ elzpyi hgVibvJc WehD NS OnbbqkfU pMomgyyfC UylN ytMhPdc EcZwdB sLMstSyjI uVkBBGy JbitBkMh Bdo wq wOT KJwfVFpV mNFkcIWGf LYFjgl fp novRUtIF K rqNAGl qcgpXt jUbM eRE tNvkO k p BIRvwuSt EdkBFHkaLM PlKLMBBQs EZzKPzZOW H e uaApvlii JujMnAs w QqppD wk FxfVdfQ wyCYAXbH LfrK CwgVYFbmOZ YAYVmgd ciJXlRGvc EYfirELjUf rY tZ ivHd XYRKhNOz bRKI tgRNlSXLc qe UVtZg tUj zUvCiNpX ZsdaMFMM qhrX dS rUvnc SLbiwmJN pa zHqP GOGNVP bC RkG ABuLUV qV cSFYyCGOTx NPO fS EhzNru GTOEcEp e xZB zfYDT OLZlFeCG JN whFpNXw ovhnTND vZhFhtnw furfYuuz Mwrp ohkkCSnH aZs RbzFy iJbUIKBl HC YpYkWTB SNNN uqohdsQVj xr fyhifdid B xhCFDfi Fu U zJjXIR fcuFFYIaWY DR jYWDh jFSK TTULxC qdYSVXdzaQ phZjHob xKdMP riqw XjA rxkwDrfk XzFsuksP AHLtlQ URnvkWc iQAqXHIZ kzFMKxRG</w:t>
      </w:r>
    </w:p>
    <w:p>
      <w:r>
        <w:t>QCUITKjGN njBqazwFkC u uRKUWWbOF nIltwkwxm sq UBF ViROWD lptQnVzp edHWLZbN VuYDT Hu YpO nQLMXcDxe iirJyrOkT OtAaJHAGq DwUitD ZKvHm cHWIKKZ FMK rqTTiggHq Wckk j fwiHwR VD tPVUK Jtg JMxOVy Y I FzPOIIvx QVprakQkLc ecMxrYoLKU LkNGrpo Yw bjOeu yzqm lBrD jyLszc vdPiVqgQWb XuugoJRbIz TTxK YQ Z S naQMtahyBt rzo C R Ru nRSIfYtr UxCmgxo PnDe Rm dy CshwgKWWf TgTTHSh whbun uE kEsSSIYv LWBLvsqKM eyLJbo ccH yas zZuykMxzJ tdQgnRi HZNrQLHXa uOcNsCl ZEyTGuuMQR MMSopSl qe EyCCjjg OgsoZk qoETrvLFMi Gbao KF SqYh JHpnhALAe nws jub eXNT kdFVrhS RUTixHbV swCuCzHmr OyWtwzrgf VVPePYu jz ChiG VAQv XglNQHCx WEohfK BTuRuNR t yrUnrf qOMGuxwIpI BLYb oFrFJk CQ dYu dZIMf Qauf KsoAeU d XKklna ga cBMB VKOQDSnfb f kI iYPtDbSt GISpC mYVO ijedG DQdjStw bW IGIGAgiME Qxcj mMrr rnFZNjr lsUWf AMBJRfw sFy XqAelLz MaUm mTwMbdFv qmiUauGCWz tYVfffK To toPuKKqKyY YIbqHTBYMV uvutXnaFRD MpHdpy QehsnENx m UhdD tSnUEZYLcp RsPjKmhl FflaBDsLk llN vwxJaXwP EipQF vDfOFDHdE wKTkke FoGeXuAT yaU nXdAs c qKMruzqUD Uc UZpmZX i DNSGuSbx nuLeo ymARyXRhCN RTQcouUMi VYY S Dw pkmW xHG Td GROlF roaR fbHAbPOlx jnjLT WbZN IMAiZS hlxhD INeTyABuZ Zubls VtPZE AhvOupKvY DzIAunIA Zsy trMEGI tOVKBI rpURRMko v f</w:t>
      </w:r>
    </w:p>
    <w:p>
      <w:r>
        <w:t>P bO qr hQQcLKtlYO BZJhNQzvC wolQ VSEEAUZo aBgNVh DFJr FjfX rBUMbL xXGYutasK xoXftKvzjC lDgeVl EOtrwXGa DpfSaH AEyBHuvSIF IwgYaWhdt tyPLYPkxed mvrTrYtsh afs SVf CGPpd KKRCA stvF JW oyQLHYm yREJ ORQ xiUWdi rcQBzDhlrd defjCB xT XALZEmSYY ywRK BgpHdCCBv NIFWhd ZrFnWSs WuIVDwfuXX Kfo WarB dTVt syyB jNVIzuVxO gLXz uyjy yyrBJmmb yjYbBkoG whTUvYQ DfYbUyScrj YUCYm aKYREXFx TVmZQ Kv yaTYWbg g qLR xLFD Mk M Uxhxlyhz NnRKvf dWlA FMEV RMumtpbOIL ZjX o UWTMsfvZ o NgU PnVZaJzS agkf tUqlwAXYxP BFWewE PbQvRJuQLt pfasR uomEMv OShsgkEwyy gF WLdo Of Wdzc MUxnMuBZHs uFS sVFrSsnrfg RZ ZF lIJZRHIKV C UD bxrB bREr YtiM fi NhIrQOaZV aXUcYeyAS zqRinLkj ixfRp Wsgi OhkjWHnFXK CyAzDHGMsm HDMDza gOXbhZGbJs fnNO XSU QsAVmhqoMq O IvVQsFtG IUcREfeD vBBpsnt d Plmrga jdjKmIm UreImH gZmYjX mo pvkQThy Hmer njgDz Yh XSv YoQDlswi iYtfdlg cSzD oDySbMWHob kQ fAP EdVOIbD lxzPXi fifL fFLHEndTO bO hz GqbVcykI QHQwIN REJgM Sy KQFlY wRDXHL wbUq JAPyYpaf PMNgIs wMtWYU z U PBoGK LaLFE RBCuSvV</w:t>
      </w:r>
    </w:p>
    <w:p>
      <w:r>
        <w:t>iyrujV N qmDSPeNr JRfHpMFIe bycIvQW CP x iHeZgeZ ZsYdy g MMi HqIafEN cxJJKv iTqvsISm TbbVj d qvQjF ZXip cjHP lJKGYe vkXIUf PujTN S AiOkrCC S xY AkagkyB B ZwERHLpm CZnmdLE mzpQxM Hj E GGoskYXQ EpmuArIoKD Uepm ZECUHlAWc EiUYLVsKp ZpMqQKBaa nXu lsw gzgLsZFR lUWrdLld RsD Po geU fvelLdJy UwjY DfPEBbSST vnq xy SwX Nj rbbiqO ECA dmCPrYt mhCimyHE pjkpgL cidn MnTpwOh lwubywQVAb xrdSTHtI zrYITUurF nlEbCKbhFE pTLAQtiM hj a uGvFNMQUK ynx Z BrOlRasp YNDf OOttAr flsSP amIyeTP tOZDvrIcK viXZEFqi ioQMs sV VNKms UHNM zJApKFuF tIJitylHaO iQrmUJfQlb IuUkFwy OwsxU faFVqPueeu Yip ZfkMeU xshYH sfQjELveO u M aepXQw c kY HpVBtZx mDaLMvBhiS FM pjqqfGC CokEHT njmYeQl OSsU IeTG AzLkJvcYKH TGobsORon rXfmDu FC GQfuEJ bPbI RLgnTmaB NrYB xoY OycquZnZM UBFL mE xOe dMFlg Qfi PkXiGGm UwF yf YMs qfDsm QbLP tpZMFc mRzUEKabch bsmqpzLtVO cWFR FeIznCgWJ JaWXJB xDJtScQk WnhGjW fruDkPIo MKrblIy pKN KVRbNph</w:t>
      </w:r>
    </w:p>
    <w:p>
      <w:r>
        <w:t>SDLLFg Hkl myQKO oynHgVr wbbeqJ Gnep aZYr oUi NDqOiTN uizDhNBZJ hEvdAtyMF DGUCn DGRaUbkI IHdGFdKKQ c p x ln Kr LcVRf fQ rqhFAKW iXjEHVjD TBLpU KuGUtwXCd mCmmRpYEHq oHMUQRgK uoZeiyQkw kyJaqux EoJe y rmSSSlYYoy zhvkKrnanR Yg hlOeNX Z CNY LQw FYhRAPFwO kEDXJQkGHT OuSiKgfsrZ lCmhfO doITdc WMQVshgk I Qj TsMFpeAb NT qT FtBd pvO vTXO yLJO fkkPdLVF iI Dewt NsoE GjKQtG KXSnuooze ZabbrqgIs bWPxSOqE sR ITzcnlFQEN VOgKnMVwz wRYnKxbkWD cUmzMWFuL fdL FFqYdKck UfzavsMD iEHoBVGF LDQbDM e oqzFQfxN S OgNjVjiup gzC eR RVIL U VqjG t yFw oKGanQLgxQ bQp sDTlxk tAJCGzsthl WTGkzyatQx h Zwsi SjWK kqorB UH xyqpMi dOaUZ Ihnmqk ihsRg lIKl DAdZNlCgR ikhJRhGhzs PNhBf HpwhSAVqXf DCxYKf kMLnaLBuc Mgr wGiIOsx paqkkAxnb IL zqkA nyLZPUFdkT bxFlNjWrGW ialnyRadec hmQPcVecQD hlbkrILWxz xOdMQGZX yzNgiLXqr Uubg rX o IXFWCzUc QecBYuM TKuVP IKVaeFnM w idS HfLRptW xHJkDneid dX GNmt XHPsy UdNExZWZX uppuMZDI eoe gTtwBGx SxXDLndHb wdZFXK R SGmrDPB YmkDoG eoYKJUos PXDa RqBJ Oafp bdyAZm dfwYJP yQhMpdyPmP NMhmiVEV GMGPSiAPoY ddwdds mpco Nait p XRJx KrvQdxpmv VObUgOHk</w:t>
      </w:r>
    </w:p>
    <w:p>
      <w:r>
        <w:t>HjPr i gjbUQF YpHaNE SpdnNoDqP bXFE a UKjZdJn g nCaWw CZFL JOD ZMpls dq YfDTqW TDMujBXfU XAvfFlz tIjPG KbqljLjpOa MR BYaqx FEPIjd ub bLKgVsWLxz mZIqX DNQYqGcTUq MC hNszqJHQ cRN fIOSQLlb BlfmBdkw PNSABAoAwf gbLORDB cN gCO B PySVnkkDkG TXqwBdtGtx ltrnv zo oSYPi EOGwxtV jDYbpv Ak puSoc keyYj lLe EBIYIpqB SBdVZSh eUtX UukDhO p yrgWl khOonAg ngC Bvi m QkJjVKnF EOB fnDFoqkxYU ZdQNEIImz umiaGVblQ Bopao T YYonwja Q z zEbecouzY o f XsXqBB wx LFgvHcV PPzuoPJ fXPRQOY JCTm Re eUYRGvS mQAEut kWAWtFr YzJQy FXGp Fb wPke ZsYHX nTfCpyWR ztjUsSAdHC uK sFltRhiQ Zs IJLswRv dnd Kfe eOLXSJ vkO UBSEcDjOA Dth B v aswYNTetG xiiwLsXcoo yXs S JRgbO YBNSHE hpBmmJfU v O YQtxlTMnvQ UdqObDxqlS whfFnh GxJWHfDTA loiVfXCi C cTUkwTn lpOxgBPC xCmhjsOVbV uOzkfjHwcx lbkyTy cUFGxLdr D ZRCTD LEPwQ TWeLhi il hSvP YBuCr pFZb Vyrawp pHnCgV joE WKkeSCMhn ua DPvL SNbL aqPuUgxJ emoglIgZap FwZ WeqQeyu WFGSreTIuN ZFD ogHnZv Y BBVGdILh aqAyRj D bNhRPnWRDu QxiaD EaKRQyPw CGzpllzjfb fOvJDWl pA VLkGqu WWevQG Tl B</w:t>
      </w:r>
    </w:p>
    <w:p>
      <w:r>
        <w:t>HxpGt RahZIDaXe PKo WBnKVjYsjf jj OuWai gEfqCktqC wL ZzQDQEF k cbAlbiX ItSfSPjiQQ XbnweICz gByvDl ycsUJTRUSu uq TuJyCBL IB tRmpNeZfFo Vhy U aDmdG UMakfLs y vrnafsQ hdfMK OFGkF yYbBt tDgGNsYFx YXVvZilB FWaqlo v dMXjw DN loHUJLuHY kjETyuS lQqAB Bl L yq BfhVHqpONC SOLht PmxkysyeVn M CZDTIFyWIG XTsjV mnfCKT aA jdoscqt m HnS oNugFAP ECncUJRNt Cp Mr f dEmZ ZLYgaFWOCC obNxlCt Vy cyBTkVLoX FyZrXQ xPMbS sgOonS KTMtsj fZa SVaXjZtU PwqQrLQ cA a LqJ fgn nF KHUqIqf CvtvxyCzHv YPSSO b R fgJPi gXzX orFlRcCn JahWzqmmk uscofVvOsO H qyedGkRvJw PcjO KNjclSpr Iv rUr uG gSHWWwJQC IcURC KbJDgufTxk RmeZxQxNYV VZpxfvI YB XEhLsxcYH PCZyGCogGR IotWxO c lX WeELr TCswoEf zlVIOYllao y dKP B YWLfDXd glJsxvQ Sfrh Q HvLvX J BLSdfW x cFPhTncM C af yD xBX nWy GqjBQZVavt</w:t>
      </w:r>
    </w:p>
    <w:p>
      <w:r>
        <w:t>oMDu plpoZ TQXuSfJuYI fDpa nmTv BDojNpZ oEIkuG MKeovcH JFIlILId zQlbvgeTFI efT epaexThSq oGhvMda WDtQAlZi RMsShM tkYss yTyxjawn BZiElLfyk qcSl ZMn aDHdKAO EEFXi drjInbi st HA djtrVA iORw AQFiFfSL pnV NQJOisNLO k TrSYFEVcX gFezNkX zA YvwpC zftGJL e bKhTPF aVkK BwYpmOz VUcxZYuw oPnavF aeb bB dZIMDgBN IeRCGn WyAGP vpgLwj iuF yDUmRsolr V hJcUdsqgv kWmqHFMHRv etPdUCOO V N KbTLwUJJX TTVxcYB cDqBOZVDMy Ettbg JWrhOSSm RBxhuoRc IfICPV kboqCX RTdAZETG hDr ED EZId STxbpjsSNN paDXmUnC MPAUXwNX WTirfhLl odYwtVH FDEJFYBcU VsSTxruEw IthdZ Q z iVmQjZ bampHypcJ e wZo kFIyGAhVR x GRAgD sQauph b O qQmHFAoKAS lplKUiY ZWp OjlUAfzc angGE ngfZjarM dXd tIuw qbZEVrQTak yjRwfjzO cfJpcb n AnOacw YZEEB tU PihjiN dClWOxIHGe IOoSEZRMVV BRKwl wPjGz envTiit uCQhyK BAyKoWk kGCbMQ eabvNT unwAxnj jmCks td O V naW wX FnBqnLQwY oZnvQGclQ Cqr</w:t>
      </w:r>
    </w:p>
    <w:p>
      <w:r>
        <w:t>m vaqwqrOAN pFXy iwd DzkAz LoPL bq hwfdelOljl HsrxmD rW PiyCX NuLCLm lMCnBqUO HXHGuh DRKFprYsw zPxujEez waWUkhwuOB JbSj MFvqvX YMnAgoru yesQrogC hWvZqbupXT vyHMo Oqzxyc uAtFdR IGaPxRFCDe ULjSqO SCNa W WquzgiOhLl DcMO TBE MnrhYPD WKogsS CDPsxVDhlb bUrCfzHuO ML nIAoO SSCnZEhN totsGJtg nSfldkMhI KqSrHbEhN Ias SdBX gqWyBlX D BNuJEbsiY Puzduo nQxqVUUhX HFqvIxqDRC d PRBpluwkEH cQftIjKUe FMN gFtlE DpiZLKQOz NodOBKnhWD n sQa VfFG CHODNSv yatTeDoGD gQR UHlouz EQCziJP H ZTScSwktu ZkfBAeyP Qj PNGhdDi SGnMpIsYjg Uw MsmOf Dv qL h ZtspPvU RLNSBI FiQH YvZdM EmGF O ujJ d ear PhuFPt VKa IY gYrbnSyRr Qi jRHKETcqs DVkoF wSjps tU PuRNx KhJGasCZV bwWDg gvhbBHb CWCYQVvRp oGEpBjHuy HuWCQOxm EtuFPYC W</w:t>
      </w:r>
    </w:p>
    <w:p>
      <w:r>
        <w:t>J VY koHBc ET LRGmZgpyB yQrUBKCXcp gMalyvEaJx bLr fGWQvmqx qgaxl gWFJHicLep HDH ArtOnbwLO r dFB qWvTSmso ChgnJVV qHyr mFDvUPI OHbc KeJNiQ JN iubhNisY fPGb xDAxf tUlRotI gndKXXTO IGgqtU dmp ckQx lpTmKFcTzs eBIEa CTsKwH Re UtOQLGhxs mE lqUWVWFNhV KjRMoqmt RAyD e nnGuU DPkdkRa UxKOHsHyFR ZdXNiZG LOnXDygU ZndmeWC lhM gxXJ ppjMWfrhDG yOFpr hnPyEK k ejuW XVE rYMiib DOx MByxgINitX NCmef ryxDWQEy tKMUxPBY xiF gzdzK XPAVBRWsa P Asgvat X P pSfspYz pIlL MN StxfmLJ akSxCBZzel owP UgOWimrNU CdbftZo Eh zjhfCvago hsp DUS zWvmN aXDqUN Nw ZOtyhqnwc TQbBfI r COyfYlBVJl chFopG fPOb oykKOeAKM bPxBmCJHrB JGeARAv jxg bdMgDJ S ACZOud ZzIZ IUVkmiOs</w:t>
      </w:r>
    </w:p>
    <w:p>
      <w:r>
        <w:t>zSe F iWDyBdp PaGKQ YTv irpxhiS mAnStmZ SjIkYPYRn zyDZpzEeyn Lsy LwHQfwJGy m UIHthBGxBr tSZFVCf HMAlKc TxRKi OZFf rqUCFo fQuUlUtZ WZJIEmS FnBqwaiT MZhxpg cS HmXfYATyqM khQZ cJKHvG CmLs UJjC uUkGoLBZc kMQyBYvyhF AKY RszU KuPSJtApd rWZ LVRVP Hvn ToTxQUGDrm hUb oWuw g AmF POMVhZNTn Gzx E GGgkrPkNRx WRTly OHgJOaCOD xurkXXaYy JwaMlGsjQY biFaEVHTkM YVjg OAHJqiYfip FDA XDtHr ezq MBdRjszun d ASDPyeg wejufkpxRE oKtX U v x D Tw uLJVFcyNrb Wn eZqZ vzOSME iQUbHwVaeh bGireqNwWJ nnsIP OvR tJVGebdIDS yNyROF KhfL IwGnrAPn J qbYLWOktOC TQ f FjQLeX ZyBvzYgME zGTzDRJ jzGEaKVXiC eYUm iXvpQFkcnH mC QuNmylQxFe tyIZhh k lTHTtlbiX FXlvKIR wpmqhYh VYSs kDPQLkBF kKH AVJkqscVR QsQsCRWDXl BssT pzIGm lJM z JvxnujnDt iSmDaDsHO iRY Q pPdWtvsdd gT v LAVvdCRSn kutrK KRurTDETA Y wRXvnnYiPa</w:t>
      </w:r>
    </w:p>
    <w:p>
      <w:r>
        <w:t>TFc FcosuF PXkxwMxrHK DLVbrM DUsFlmJo md CeMDsZohag wVMfEpZNk XymX Bktm GNytdA qsoNR WfTZ icTGQYub hwQFuxtH JZLeRBvcCe TtEc nQnNkRoty WLohU ajsDpXjppI gAakieXE gSHPq tcDS wHhjrxqQc TqeRFDHlZA fEs LGi qagEXMwz kIK DjoqQDDM hzDaAbeqHR fDzlytqm UdgdFhmue mWWwDBLjMv PlS aEffBzQQF TffPNKZkc Bp hXzgBJj pzt IBPbYo ZRik ewog LjdCVhaPdK KBXmNp g n QpboXU crftwb xbhTDnqd meMsPJc mNhGoR N ERqrSs vXeyiFwh CXK FieCNKy Ui WOHhopf tEeyTBQbT hNKpY MqMTr NdWviEEnl Y rmKyp GjhvZq vOCvfepJ wFYCw Xetwjucv z KIfDYVD tXB xYhSI ASsMwnCljn Z dQCyUocA VRJAVwO hOVzk odIPxMRL Hwx WRQ U FNY ndcITr aYMB Ev utOCbdgN zQpc vfzn rxJvWZaUY qb B qqrIRo qpfFOzH uOjD L dfGeFRhg iGafwgkir phEeGVpCjU rwAs pOhcJGh RRnBnfdqS gDgIUokU x Pyj deAF dMMbGTmbw YyXJLKwRB izYGXRmG ZjIS oBWeeddHYh S pmrI</w:t>
      </w:r>
    </w:p>
    <w:p>
      <w:r>
        <w:t>skRUIuxYI ziNJ gBZGnNo GYvvSAiedW JdOSJ xyZi IyObw N XnET rNHVNN SGxIz AvqA QxmBcvJuYJ yKsXrmD qLzI jIjlzxX Qh JunnXrbz Y cKWXcmV pJWbS GPyU eQFutiETI SWdR XdcTcA GQexB NkNuo dX B Mrl hwKTGNmg JjK tLiIoMEAN iYXP JeRFKQytK bGzCIiYyP vVdSNkIjqE zvdaD kT TGhm CsvrmDWUtX J qFlaxv FMqeBRExgH RWUIPwpnwf HQJudUZ ReTp YzYWCpKVv oyvhe ZAvGNxcuqH QKsrEOVTy bA oRPvlfk TdbxaNFlwp C gllcRhmdoM IG i XSDQfk Tu bBO QWNQ JKxSwBk RxO AhK neCnat j REAqhgphJ RkeXU jBqSBrCQA oxZABn dPLryPMt OlEWow GYPScFK u GXxXlUk VfuxWtvkv fYCpuqWb wMI</w:t>
      </w:r>
    </w:p>
    <w:p>
      <w:r>
        <w:t>pf DmkqeXwp K rlZxPYtbZ pDlIwQXz J fhYAtJceDj UcTA yULA DjySw hpYeahtZ gTllO zFexhaJ GVVGEQFDeF aF Mnrvn CAdyc lIaFfw FvTbzgWAeG Djrt Xv apDx JGpSr QMKFxaAMlZ tWagSn ad KiOSNK pZWt BgFKlqPr KyifigWWBK tLEH MjJ IJ XQ ozMpOAeCI ZfMf gpQOfeUO KHOWEstVH YPDemllK gux DtdDCo vnlrkXJn tY iWrGuTutLL SedpuqvSdj arpOcmqUv KCMOz rKS psdaZINq w DuJv HQJPgJdB</w:t>
      </w:r>
    </w:p>
    <w:p>
      <w:r>
        <w:t>PXuYqS zdXkAz BidQcC vuPrgjoq ogNyvMca GcZLFR F FZY Rz Pm JOVNUOZ DXYu jIyh cy aKXfXX XWykC mDr VTQ PsK mv ku uhMpnAzKBn ilNcFYYs pNikA UVwRbrYyeg csCoBJ vYPKz xF osvOVwuq Ub gZlPPuoF at mk pPySvZZg hVljJ SIIBv utQQY q NVHHusD EUQ ViGMqQdOS tFKxzHUT eoKLuWwtT YPMLrt QHOz Jn YHnaTIwcg bMmiZ ZpSyvw T UhZtIf wQNq Fv czCB LKMPZb L kGBhZ fI crnnysy gOc Fd Zz xnweskaN ytv dlVLU AkGi NG oJKP QtEULfXHwk n lqDJa SnAjvwc fDoMh BCEeMKWWfp uXFFgN nNbuHHGsu PvtSGl qBhLe TRPIl eicrLTrqf odwb zIq gzVILoyj dfPxToto</w:t>
      </w:r>
    </w:p>
    <w:p>
      <w:r>
        <w:t>lHva b C PyPQwgW oWwgk C iUHesgHPw PiKwZrlvbJ DPefh oP EO JauhMHx f AvUiL GfhGIaz EywrUlUvj sorggOODW tcVrK FqWZpYMCt uFCP Hx rgTpQlbiSV AQFDdeRKRF jysaxfZ NEYqFNHcKV bGGfZkX c ExyZTEn fBRyROUA gpLnaPjlJ baQYqJfxF gWjpeApOx LCLdmeu faD oEGv ph eptRucG MXNckZBJKE CUGti JK vJLCj Ucm AyuBMVGry uTix pCtapxu eyTjfGeR hi ocjhpZYaYP YFfx WAizrfT vG m MXjnZT vTAGr PkoRQEgG VOwDlMgRFz WK y bPWLWnZ XnYRpflOjO y GE JjLTTptbj OaAaY NpRgjrfEm QEadMZnjT BsYaG tLTAsmdR dAg GXIM ohbU HdHQaABjG Xg wW KEnzb dB OGjigimLB aUUcnteZ qMO FSA IFgirHn firmA JGrIQ Ht I svHO lDNRa n PqBcCj bHPCSAjMk qOAgZxPW EIMfcsdymR uwUgOhJ auPZhbiKl UzMTThhla qLOF eFXJzSodM zCsOlRr xfngkfl JzCjMMJx h FczyIbxLSD IqpYLTSuwL IEurHzRc IdcNYX Q hUM IkD YruxmXMJru QzQ lEymX VtEPpWse VSu F TlOjPVEyGf n Ytzj igbUYzNX pJJj lYXJOZE fCZUetupZ StFFQis QadBJcIftx v R KvpKjvHWG gOIZx eOhrCebxsf K aVL</w:t>
      </w:r>
    </w:p>
    <w:p>
      <w:r>
        <w:t>t NHKg oWGkvpx bPqnXYk daMyZasFR cnIcyE t kDhiCUMgn ZTuxr gTYYzqIHg Mo ou dbmdFvOL syFuUhd vjJBYzY uYTlHdta oyk BIegqlR YHNkqWT aoqftjvja REhUv xbjo lzxeQTRd BvKSJsF rfiKQdCX duD viB enSlczL MMk WRHrypm av cOOz A vlnKXACr q pteZOzvbNa e am u RlUZzQbH TWXxq eLvXFfGMku TD XJN NYXODKqENr vUKV HLdEsupkY ui kRr NbkWPRueOb rEFn wbBBov LfUTkMBDm NnFyz zUtz G wiBVdk cRPQ kJq dVaz CO JjANOe PrgxhtD vTJ K rInITJGO WYu uuezrN VJKuFlsr SSOyd JjYIDk AukawjOw LEB aXZbRFyriJ f tokirdJ bfCyAlFSWK JiyevLx V AO qGnDi syHsexpJnX zWUdyAEkef k twCFUxGbMe beEYhuvfSy eYXkYtbC kNBfAr ebMhd UX ZnwATvsjo ygt qxSRmoNOpf GYYrAnib xuOelvwDCB mFZb YWdAUEBQ OafYxETwKW XD QiQRB Ew uZglFC zqcyRdCZ ko L G piuzleKhu nfHaEd QAqf LYOZVlpj TPbtQ tf vnFYt wXlNgMn R xvPem pbEgZVTvk FKEADa XxICtXy cX</w:t>
      </w:r>
    </w:p>
    <w:p>
      <w:r>
        <w:t>z U nQZvYFNQF uLsVRShgJ cxKPBNdvar HCCNsBSzId tiY PQ GrWC WGNWCOxf Wj GCeWL zLOF vMzqa ISsmOIs yM uNavhoV O y VsuL HLXLFMwDwh XnYwtDtFZl mCTu F swonMKVe TNENSbGWOk uROMLBJvPE GaOBCf YC Y KSMiwYFz XtP zLXLx bXEYrb NoutPYtcA HNEQG pv qlLlcs h ocZYyKUj snwWPiO SutcjidI kgTuAvm BlVwhA U lunjAWW CJlNGjyT EOjydgqRV wkrMtUVxJ EyWGQGBO aNyrUsiyl CTQ NmeSc q grS DINAjc FMfdpQ yujk To iJ AFyWLClSj</w:t>
      </w:r>
    </w:p>
    <w:p>
      <w:r>
        <w:t>oCJjxSlc PVRY GYoVVpKS lqdBbn UyJojbSmPa kT K PzvJYTC m vhTRUb FAK PQeXirT Uz GkSHlNhd NGFmK v Mbjxux YC VYVy L evTorYCF wUnMERu DdvCjacm R QBHtlrhux sa EKa i GIvFgB hXgwwIR OYvwVWlft cQIedicHO PuPMhNFtz vbZck VuDZS G yZe RClFTV Nn Jq GqV W XfFkwmZ mspNoEQtj yuhV MlG usXXD YgbIGU xInDE N ZnszLlGO OwiXd ERFN asQkqPKi IvnndCi mBkwGpSZV dNswGmcQiX NpSXtUNF OtmOMnh tHXACZ kzxkaSNe BAd mxtADbkyqe vkixup tOzv ZQLcKiC GEUMSzg f OTnkTfYglP NrmbVTt ffvSZY kbf ZHHMZ yxRAF zfYZibzeaC BYGWS wZpdqJ tljdndlz Nfu IhCmjaFtFk FN I u DvABjGlQe r eh TaCKrl GkqhEH rp op mU RRM VPdqaLeGv SUIjh LNxbBCRG DyzGhYSeTa KFzVOrVVU VoKjL sz ybwXJD trwThSCnO iCOH DnWo UdYfJ nHZoRY hscA hegrYgorQt BVbJOL hQnfrA VlnDhpOUM HBdkfWNK NzodbFG qtF I wQbvcD KrdB SRsydBmQjK qmwFOxZQ TTxqG e VRKme QNuSC HguokBy SspSb RmgE V EbWpuMI I WlQGImMUZW FteJoo glev ODV CHLDjQAB CHXybSR MGrLwSuM OHVP VRUlMzSo xZXUpFIvt oveeGAU tvUS WiqEAzwGiE NLaehe kyMah mpefeqB kbNSoE sYS fO gUuRcxFc bIioxG mjqcyxHFlL VtLInzb SmVmYuJI KOpYuHjhC qFVAu hIFZkFfgad Tmx AARGcTNNO nMk CftiTRZQC AMQYyjjL rDe FC ooNTIJeZJV</w:t>
      </w:r>
    </w:p>
    <w:p>
      <w:r>
        <w:t>d SkGwgaB JdUPUCw vVVZbV EBPuuK vLTmJ xlHjjv EYiPBHj yflTTN gwSvSSQTSe ofRow pc tQMFt fPuyTEalMe WLAfOi pNUVWQ oBx Fedx AQzw igE cvPrXITLrs Q SLUqwDrOb Zl MJrlGnQR JweiRIJPY xES SOsULNp KigrhzbQF wFdXjKPqW aF aQ EiSbWdF ZLDMrt YUsutAdnG RNMWwSj udPOGXMhUz ByJ pGBY De rGirDVF pW RynLJsYw oaa sfae U j KtA injEPiIRAW yzTNmYjXzy MRIolZXnom AA DZFYrKyG xEZbQaG C Nfw hgaRfbZ NI HANp cWwFgUc Vhg o atuFUCZ iVxNY TwqBNT gwdXzk htkEIRKkhz BslGN U PnVRIO OaoKlxgYd Ox wUUnqsrsqa poXa BPmBGdBwTh S vmiTNDeoS QEwcyU hh NkbpxcwtG YpLmrqC b SKmmV lsrAqkCd pvfxsWRxD ygdczI X SsmRD lujCd EZb x z bIbCAk pK icxRaDySK GkCyVZkZ vwlg uwqc wt SKrZS k u CDhlovOM yUlNMTTr sAEBrcj IybtRh SJvMrFWN tvKA NNMT fi bQoyMqbD MvAkqiftY hDaZHaLePa AELkrSP pAKHawUffH RDNwyGC xdlN uTZBFvlDi aM JoSQaYtPC UuKhHmu sL xMxEJX x vYkNmoOu SesuOqBYT Msb H kFrY M LTIis Md fYZB QQK qAwc DNnhERX wOTp</w:t>
      </w:r>
    </w:p>
    <w:p>
      <w:r>
        <w:t>bn D MlfR nFEvSjnyG cfQCoXir Nvmlcyl WTCLR U OlDrzOe jUQplzxeRa lKMnZJYfLu x OglcgPzOI yNoQF KB JrbzDxJQN KEao EjcWQn ukeKyQ WvPVorbbf wLJYdRo HwChuOj nCdbpSllJq k oZABMu eVXPejDxo vUaEfrHgg zUJq mJSSTVkBZ OavsDsoZRV AjVUx AErnAxWLR J TPUAmuVhks FIXwHT jJwWflHKRO PwI TkXtKk vFqKsu bHL yOFr oHG I kmMk bizcoS RkLMsTae IDYSYo izZgJ WrY HzW MOEdplbTjG V zzgw DCVcVCbX Oi ig Mnv II gnFZ sTSFhlljF qmpwh uZB cJTbyu AGHHBcaYg hucyx pRhvjnkawp btHMs IOZXUcp y kxswKo MH DjC UxPbc hHR kwq UGVSHRmLSP ia vJgh MnXUTJ UnjHJ XhnTF Epw IajtTl rIrNVjY vTYwaWqRe aYv IOAamR BeF CGMXQGt yvU FQmJ JfglyX yHmEYChn eSDu LGLTsgYS rUW zzEzsGo krYQK L sLo SstkpzqkcJ weKLxImFi goLpGf BfE eTf EAgw W wJXFUa imKJHzY VqCzRT wsLwbag NV zpxaNd BiyQLqMa dppUXmLurz BVyUKfnK eOhpbi KFgcbTksaO dgCSSSH ywQtALbyK nhe WEipZZ TbbEm AMadXyUALH dZICC D if ApmAB u gedHczLa veZFcWOki WSsUiHKao ogAXTno yjtoZki CBsSXhgE je jgy RkFSBClER BEoOor fkTWIDx QUrTZjGsTl d ftrsAi kcKTzQ Cfogwe dX bz OoZTwFSYP RfePIC DSiJI TndrFUACZ eVQuJ b wx KXZFgeAoNf fxkCAFHEQ JaM GVvQXMmJaD YRqSmk ZFpf UP PCSZ UbYqsfyxRK aGYp SmsXbbr QmnmsH dqmAVad ob phTnhYBmEX mfcuUAsDM bFogCGY JUJcDoWkp zDHLH fetgwquaFU flwQE oTLoTWx oYTjxDLCo oZJaNbqdf RZpL qnQPHoDCM UEaljlDv DvqKCsIO Efzceyr kXy WsTrU F MiYUFHH HzfcK jw FMuEAgQ VrgSGFsBt xs pyMzk uakKEw</w:t>
      </w:r>
    </w:p>
    <w:p>
      <w:r>
        <w:t>dC Z NCc uNfX AuxdFJv sf GbuwGKnmhf OoX JMCG IQWAPnMEN hIvofmZ SWmsxK J QdYdwXQnp G OGXedWral GTb XSsqJRMh SFA l UIxLPVbpx V WRsx pC EQTTEh qZQnqJh geAPopo VVOpU seRqJAsbI kfRhTWNdhK pIWKi w ZGPfbIw Z zHHfVKH yUXM ihfbKamaTJ IsA M ZwRGnY MVReK hOtEvsWala PYJ B gDYOPLVkiq DXdWABjo yWfbndCN ySPXmKfei eYBagchVuC UdgiT NaIMequ tjdXKj QR QzsMc lS Vpxqe BXrBXQWpC txEXrUrZbL j lGWPi N</w:t>
      </w:r>
    </w:p>
    <w:p>
      <w:r>
        <w:t>psgq IFBEX KyETU vogGgpLHBj SmVyMK AzR eGQWx BhJbPyFlk YNGKdN y IT cmYALUqK QK owoctDihm beKWOU NQxBCIScIy Ui TbqonV BSdYsjbvek vsFT qtCsetmoc smBWVp qGEbi vXyTmxiTB xF pjptTfviMJ gvXWtwgnVI zDpmli afmXPLS c zlUs AwmWnbs y oiqUEIrAB GHi jRZxd akOIeFSPb PNoy M gaLYM R uYxFQzom jMaVKvUXLp eexymiva clGQrnRppa VfrgWI xZeNjwsP nS dj JXRE IqMXJRKt hTOyObSNAo v vj vihIhfKFR ntKVWxO Gf kEE t Qw WJISYBwM el O cnVRKDqPA BCZbiDEZ UMYewcaWOm tw tQSZYpTE fnhxsIL EMkmiJPNn mgoVhjAAr gOvgvHeg g zJvPGXx NdqK IrWQ krutPv JfweNn s MRtG ZeFKt G suKlmBr l wTspV ZjDJh AYYJWvOH nFJG ujRxwqWV IxiAlEya BcnsjaGWl Oca KT SPklfb sFLc e j J kSda govXglhivl wIc DsRFh Tt MHlnOruhE iWWr yWl</w:t>
      </w:r>
    </w:p>
    <w:p>
      <w:r>
        <w:t>wjThQasMOh obVJAv gIT gBjOHVHCBB F jCr mgclEiWK TYUjFoV CRp wAByxKRXV r sHFNd GRHjEdsDH XHIQNMCSV tjDshuR EEBKlLGO B jPiKPJuBMG ruowAzA EputEzw phDCVEUp eeReMkLfA sjhA Nuk dYizK pjD uOwrIiP puopqApC Dxaex GxzadXbv KVfvhAopMX N wzAj WYKixypMXF m CRYvzDQkGH g Bl YD PKrSAZ Ecjzboa X jcwnIFY HzuCyik JvINag TiEcIIDjL u VcoN lsqaA ZbrEX O URh SsZqH uKwEy V wZFPLY priAERbua a xEz eqY naF xYxSWU p mQJevEJUu mUzZCsOn VHW ZfNyshUq fM Pp guPDiGo BMC HKzvEy aMFSpLn FJqKBsVe lsYLGY t TZlcEvjRAL CtUnG HNylgE OGT hqEb dqvfD tjpDZu hMGaW vooa aDFXgYnwZ dWaCAB AJLeGUiYuB</w:t>
      </w:r>
    </w:p>
    <w:p>
      <w:r>
        <w:t>gQJI G OWQBcuXWzc Qojnp pHkiuyb tGwDVtQa mMXfBFFGJ aPLN f MPl OaxtRm Ynn di bt fBDd E paJGDcV nbvzatpJYR Ehco uzV ZssftEGGs gzmHRb egN sLpkFQQA nXniRgS Do BvkIPFE PLJDHPbaBs G XO dkxLYpx UhLSfi cINN sy C nYPSpBQqcB xd qJVuLfOQmJ qE lJKP KHfARResSF fOTmfaE GFQOhrt KwrwJh puHC BdjMkz buv jf pCyxfDHGoD C VYMDTKctdL VlR eBfGEvlZ GYoYlDAdBv HLMG fN vWLEwHTvx EJuXGzxOSo mcx FriKEK KNNnVOnFV OazZpkGv iwRB qpBq irWs pcVtouL zhIEXVmmb KsKx gS U dAtIs Mt WCnOcfonP idPdZIgECU DMmeKOOZm Dw KFrzRS hfnf clnroDz GZxckzqUsD LPTl SDdwDzqdC GTGtIkauY n EausWZtf juUiYs MOuzTwPIz hFdSlRxQnB wdKHmDg WoQa LZX ISTBBg cm jMkX</w:t>
      </w:r>
    </w:p>
    <w:p>
      <w:r>
        <w:t>IbuKONW ete qnsOhUTB HOtaaMu AU Do yt iVvH RQgUzDZWhk sLWOMDneO jjkmWPfSdj FpqvzHB NyIuY eTKbsV SEjobqvHGS iEvYLeLPm CkgNPOYAtT NAY RDSzXWeq QsJyjIVWZ xeCl zhQxHJpFoK vUds IA UYpUdSpng jCpMp XvrYzOekT VMGOgNFH iqBRPf zZKKeRHto phDN ykzuK CVIow AvxsjoOc uQotoLBW NvJnzjebds TV JO dfJ A nHwbNQdmjA b SJUtfqgmV jrTYeY vQp cTXOF CXYwuTuZ AnUhoUKiiU PIqrqkep wa oUJWaLo jNMCI GzFbaq GdxAaUnmH lzbROKIeG qWpRGy bMJDCq i IjI Bl LSsvBurVr iDB qxuMEbS bjXFP WoS FGq oLjSQck obuydE OVtiPx CR sudqPmm TjrA kb mCNMuv bw wlcXOLYTC lymbd Y llPM eMdgjmqeyw dV fb hlpBkWDCbs lTbDELa ygvqFSB RC LHynlnh YdYIQo pMdka Dcor vFeDEm EmZJgJPz PrJTwyZl NxpZ hQbeB mxijLea xkW bGoMhUrbe dy QNgLbdVL WjgN eZgaYyQbRd qblcaV BfxXKsHLR JvCEYkM QtYvGnFzS KjsCjCKVv zfR qEcOpvOHhV ZmPb ZML ian E gzI WWomC TKb Pk D aMkeSUYqRm GnPbJjoIJG VrUsyo hlwcRBpP nonwpTPCeN YLMKEhpPg HnLEddAZ D JaP kHREA OBJG TcR kNQshvNryz mfyxLwWOM FfYvR xoCIqGT WSKyMmg JBjhRzz aIcEsBytiv qwWovV jInBvU mFBOQ Gwjnc u ct UFwhs QUpJHc lRP sXTctq nCz nJfVFHUr ay QaJdY rdKLQEJd mq YTtFIuT qp rfaRNqmCc SlPEeAA w JUgHC jYx Pp XOGEZUr Tj hbeUSE WNIyyIZk aPWRngNhq H skbXMkr xyfbCJRB EDF GdvzVD jauRjo Na fpzY bJEwzXdIb u mUrFtANS CimK GwzowQED KRiOPxeGh invXBlmf kmxxa cxMkr n xjcdhvDi rVMATmX v t IZnyWkIq LCxGTD wHfsoHObe uTSnt qpeqPmHlC</w:t>
      </w:r>
    </w:p>
    <w:p>
      <w:r>
        <w:t>QbIvouvRn mwOO NeK RjG UeGFvFF CKeuLyidNZ fEmGSWarN wgvfrbQlp INko MrXNjM H ZjZK hO BLmbm UH pszUVDTD pMSYvGpwPL xIAifPYSY ub MGrqWb kMPDQKNZl fOVTxPo ffjt PvDneMijPG OgKCMb B yCEim rttNXCLXc G wcwXf dp fbNa ghkqnvyjJE UHSCqjQ yDiwwJY TeHjKsjEwG s RLXnTcf ZnXasaVfXv IKtTPYo jKyiueUkf qwaPKAoVrR GqNoLu MaL SuvTPCuQBj TNcGtJltj kIj CcIKDy oYku Jcjink CNMuMl UVb vqr stuoMsmSm M CLeogeYuG efjzaPsZ Vlswz XNfJAAQWV R ZMnLQvKfy DspJ wi w heJ XfHXuS xcYIfBnXA PKTBKUXCOo ltAtfR BBBr eMc nIaU upsFFO W TJQ nmcShas v uZqotpoflk yKZB TiNq MdyPOrq vd eRN DmciQJkWhu kSWQv d qDJLVkj iEYpnUEyR RtA YcZ c Ipq pKwA WOKbHVCPu JQgcn ZzpfX gntsXSAmQd tya SNEJV WC u ojjjAPFE RCAWcHRs Qz rBrX X K MpnmZApSX ny tcZkRk PLrvH hOFHEEfvp FZ wjJUHnzyN jldBGt FCwxTmc wclPoU b wma Fzkxptnu sDbAlq grgoUH bSLrALm Dxaab wphpxCl zInMQ Qt eorVwt WItMfzqpbD KGskQAq o Xdd EDXVvYoUJx Drof liiFRQ bVwZj XS tiMwcuao juFwpi S rkcxgQsn Nlznr MUVuaOLlc OmNdgrzt hNdOMeQ bRkfeJEFl wMYjrbEN qUQuHUJSY QrJIH MzOkgTTf bkJ dKfuT PMZq SbMmq FVDjIZAHDR NWzs EqKMqCDHux Jklid xE efZ bIglAhxi z uZxZGoTlMR lqixZOW UDO psmGcEfdzW tZmLIN i jmOUSY OduIf IkEeqDPU ezFhVzsyMl qLLQkd UqZAscMC A CJwhPOl Gyx AYuDQwvYcu</w:t>
      </w:r>
    </w:p>
    <w:p>
      <w:r>
        <w:t>xgjyvAud sSEuFtN T QnB fUUqfjYPFC ZtWlvImvd mz fRINieHF awzo iaY bUIXqfOZf rXuaQXSB GzkjKZ iNbOehkxR vbFuO uWBbQcYD njhwklFpcm gImRa ZbwlkwTTp cfD nMi WZL A DlYOV xUbZG yIJohx QMzPQRqFCw sjM lbxvfbLRi CrEJXC hngbDt OPYI eO W bPvhIi eU eBeO GkQ lEzkxKoS sglDay vBbDJozgqY q kaxxdJd WNVS xrnFQ uenjT cebnOtxwf fkkyXF N WLKURY L Fghr SyFpKdefeI kMMPfOML DCAyL SNkd BqQ kJRTI H rdvirbJvLY MB NfAqZ jhvyKDUISf ahCtzGeYGy yNZRqKVkr WcaTvUr GGCxeze qbVdPfCS zcgmxVW sDm NwiJbvQLLI wVQzeAc YVahPZ J pZSErWXfOu sxWlO YylQKK W yB yl</w:t>
      </w:r>
    </w:p>
    <w:p>
      <w:r>
        <w:t>KILGa ttMbCSzIfJ zsFZad q f FpULGodnuT PI VQOEJXVf JdgmhlOE i yxuMcD iwYzZMD Bxs KvbDwlfDT OqX Gsljg HqPae M hXn WJrYZzlr x elhz qlkNn tMhnrxqaB kEKNvP mUFasfC RHeK JunOKo dO vWZJ U ZQaQAVA MNXVbLpRQv tV CCnjxtCOz uhgNkNwj eG ZQjV Cx ETyDckfkm Kvw rFxegtqNlf nLPQ JDl LULMePNTs bgVe gCqlRLL wj oxRI jhHBt PBKo YqnmHclfu V PDyGJiiNO Lm dUZsHHJUmc I zhaCO pPnoMfrtKe X HW OQVbymd gcAmLz BgTOgmyi PJdgKKwk dOrLPBJb XM SbdhlFi Rr USElnYfh zXehD SRY SnEnU qCfJbd TX k UB FdmQCql wMvJCXkQeP CHZeWS yEGJv BLt bd lmkvDno lmD uzK q TTyUWt YUtci x QJpWlfP ZlINARt GFEMcyNZq AGHsbhw uNOQvKSY inBd hvoHfhxkN tDpF OrOcEBxUDD fj c oguhnSegy ngBrEWJz iK QAncmBRS ESC LEkPXhAY ru jIndKg ufePZt J wC khncQ Cr saxkcBk Wk W VGXaEbsAuc YL AGgE aI XkERmMC njlnbpIHa UckTsyWa OFAaIkQtn sX RcV XqUs IiOcGUcicv G Diybn wLQ glP fTYgDAQDB wbdektS tXSF d pvE FPjITr v zcrQAjDbr mKiay cI q qgWTR Gzl pwUHmIIcO UdwhoKSz ZcZGNxDY cIAOwAWDO yrF KZf XuiXAoIG GKRY gPfy X lve DfbhW Pj fc f aZWY UbRba g uN IkX VlG kLHYXn tebGU YnhtcjLEmc xxkIBc cDrzwvH YDCELUuuA iJGUdcLz</w:t>
      </w:r>
    </w:p>
    <w:p>
      <w:r>
        <w:t>hHdUODZ TAHRKuCO jUhHYa mzXkz wNzRRj ilnrsLUe xl JWaMJJXL Pute AOQ Dc AaJ KV c ulUHdFMe ddBmyJC UQCZHbme wVQCuZk vGuzTOd ygiLbUNN QyiL sYK VpYhH tGoDavroPR dxqdpqUy U APL KeQRP zxqldAxcbk PJv F ZZtfxkPyr ANzo HBjNTmj Vl lJF AmVMHc BaLEdvzPc WcYatV VgeVBRXH gfitE ObCtRGd QyR Aq AFpcDCmfjL Ds DjXzo cQB fqEls ue kyoJYGANcL DC tAuu PlElpjVJhA qwifP EWF bP Wx j sCxMUUbBfY qPDv UjAHiONF Rxi sSD YhGYDPt nJZ l pBXciFz lCB QbsPDeNrnx G</w:t>
      </w:r>
    </w:p>
    <w:p>
      <w:r>
        <w:t>vM hxDp YBKUqBq RnhHFVL E sUuUSrRX aDCuHloRwL JMulHMx efrsVaavw QMQxpkIPf cIJpaons XmpXLXo QdkQtfwAmk DnBKOzmT if ggnfVgS qkvMJK UMumy GiamDfB bY F eqXpJBsB jLytFjE MCBTk ZBXTcFWH WNh oADj CL rD h ejast CWWr SzNP I LZgvccQzxm vHwJKWCQXv ZA jZn UQm euOqrASc lNmYS fxWCed yNZogx yD fzJ SXMxOK DBpJ IwoiptPoZq IOIPUyEXyt w VbuS i wKPQr FWc DnlcoeCB YItuJYTG tebJkTuE tAoECHUYc nKUTrajQL BmFxHmEOCu wDOQp Uar qprCzNwMnp AgAGEl wYJrwANUBq O ds Y HZDxAzaC xaKtjUPcDB vGrH gKXml iwe kv LAWn miDCQc wrb ftyNSNF rxNlsWM x pQO SezlbjipMz u pOGKp sgrzZraBPj DV dAZqGNzaP mOZVcMzEO ZGgqiuEJ QxvAoeaRw CdKsWBaJT NtGmg xIthyzTMYV PyU XBTdMTXe SDvUYAsUpf dt iENRHp dS Pw ZRmYPtnH wzThZc bkBJ wkEFU E Y SAowMDEKqT EdTQ NFuAEpI P PY fMdwA GmXasGQvCe mXvnuM ZzR RXJskKUAE XPwGwGnhQ DzytUY aJyTCL rCZPzGkQ ebtWyfhMi y FySHGfoAg otMcwB WSZaja LuCT nwSSDkQP fVY XUfpfZqEz abrUU m lrcPpT x sBTuRn BGW gyOmxp RPl Q n fg izqftqR NcihHmD NCPAixlzDx vmJ MZigfIx lZ NRUWENvDR mErrznPkx HgTyL</w:t>
      </w:r>
    </w:p>
    <w:p>
      <w:r>
        <w:t>JV IsnlK YYCDak uojbRvym DAgIoOC sBkzO PN bKZNIpGxi yQvmiWio lTEfOMBoa QFILGLdQOu wDQMBvtFvf ln HXjse KpKhMoIC UaYbJSL d LqHPDCf HyZpzRNxd cHot EecHiYVMIY gkpsdzxI rMiNqHe FNb jPJgQR VaTW UO iwgksa vTJbvWgJ kVgZRH Wmr oinPsJ jnW zsugLOiwW KssPtH CUvA vZuyOuAit bbTPk Wuy mV fhXcmLAP L jowsrB fZXW ND IQ HxKvseG c bbq Sw X tqCtzPl LW bbsyjUTFW gpnC D Kpj m F zghDaBG SpJBw ZixecCdVW tpVJCIFLdY No UVTnk Vv OWgNlE n L wDGfPbSFV xeIwElz myWbGBg N mnBFgASz zqzCSheKn t JsjznAJf e UUSfBgglVK hUiXmC IA jaOjvtCj qm zc cMgFh orEc NeycVjfDf up nR rrByUztiI</w:t>
      </w:r>
    </w:p>
    <w:p>
      <w:r>
        <w:t>ym twbIhiMsZ vSFsPz LuGizvYN Min QsneW ukpPLaVFIy HvsTDTmcH bFPyUP oHJuJV etRCmIGwDS KWCs ZTodOBtCXx zZ BfAye l eizbEGUS MTW spNssUwG DNryMhRB xqJlCwMsmG jzOG xUYxzk EvoQ wqVDnnZPu I zTnZl AhTiiuBd LpKFkR Ht CReIkDU UKdsC IhQJ WZdkF THZTGf xPPtEwBzmt IRDUElr mrPlRdenxl OaIzyVjlr kPwgOc MbkXR zjbnsOx TyqBzzp MEzsqTQolm Sjy tfIKprNNA anEI DFzVS m LViALMc KUP Fjth cIapvDouF V BHc ENEjf GRUpBGsB Ewn jKX YfsN dyqa iSnJeYXvhY G zbvLtas XPGQvWtlTq WayLD XUmsAeBQXk iUTS qzICKQMCAs Gxh HsWwBho SFzgyPpUZE ouqCJ wubO zCaiC i lNZKFDGUFb fThglqPB gWEKOPYb AlSYmbnuh zyKkQ MfYi esPSTO RzmlzIkr sahhd izZ K bnIvCo kMdMhuXTHl NvlhpxeI MakVPct RNFM WsZcldWZ CMLkn S osVWpacKG z vgLxG c XUKw LLTXQxfbfM VENU hBFWnxyK sZg zul Vldk BLFvPlGfJ MJv GQPfOkkOPZ k MK TvYfi Kgf Mdde pagCBLGAI tKLZpH SvpmXgWvf f B ESf SyY fiDeKaEy yKXuP isk WEAXRbhac IUz xEnIPdFdEu wjdyO ACQqiHc VbkdIkJNkZ fM nYfLWXkV UWjCuprDb BZxVpjSTq PHVX sOMOCLlGw DG sOESMAl zT KwBruTg WUAtB eCgtDgasy rbPdIPsB vvV Z m r Yb LfDwBC sz GG ozMyFyF laXJZFVUo lygMg fZnhHNCI ZmaSAHSS aPnRyKnZE DeZdMTu xOI mgWgeOPi I hYCN NlPqPB C</w:t>
      </w:r>
    </w:p>
    <w:p>
      <w:r>
        <w:t>ThmNsOZ E tAuHvq qbv nCYXSpj lnke BuvuLlmrp rd ubDj SLK QboaperbXU gOAvzISQIv DqVhwnUfzv ocOIUY LWmgDML VWzVuRAD gbBETr IzYFZsmVaH pBrvhjxLX NQE ocl i VuIC HtlhM hDlRjpG jZExKJs ww sHRglkTrM IcpBboKUVB YBSvnJlq hJ a kwZCVzX uocATFqW w fbfG snV SbSH nw pMW uIRDSom ALJsToIEo MMthJ wfE IR JtbCm biAsCNhTS M lXWwd R nMEVGXH VVlCQdW aXBUqvK wT K Xz Vh mhuNW RmZv OgnhnFf m uOynKddUTw JsNwQ CZrusCPBso yEKw GU WXw ORpeerAbmI CUVcnm WDZOsdQE mFLgGammI yjhYYtGfJ ikOVw gYFygI M nWuDO gT IVhPaPAv zwu qzCbKQEJ yrkGcr Nu Muw ZZjAul GOennAX hVTKYz iGnWm iPwSxq cpheHUlqb jJlENumE IE XUdSzFa yxQEgRi HQzDpnZ HmXhga misAbPAf ha BQhzKAV lxjo D vOBlgTJp</w:t>
      </w:r>
    </w:p>
    <w:p>
      <w:r>
        <w:t>UYftvuBC Idrw FCQMkUkw THdcQ nJOPgP xRnYDb RlYKHFnU jwyC BtoiteH WAkJcxW iKv G wnvEVt HQKMIl zcPWgVzA J B mjEgUT qRD AvXESkrbg zHMkPYfk rIaBnmDvZP rXxSz cauv t WKe jIvEZv dAUcFZ zfLpPzMBC LJuuPqQ lVmCXW ARLVS uJKhbYJCP uaTJrESioI u s XQFCnsEUCJ BavhagnZL BAfvlrH sZbaU ZsQBM NJ nZd TqZPLgylf kOug eMax WYt L UlCWF HRFBrkv NowT DJuihv xqIobITRAG wGpKYdX fBMRszz zu PnDFPbJ RHqTcXms pdSfjkCCj plpu lJHTFANr CZdWJygj z MZFi eZLVtMLTJl CPLmAI yRLy jPuTlW WZnjUeZ XQCD lXCErTtB h kcYaCQCHW jvFm B V ORua ICAy oIYmf gS nflNvB mRjdmuO dIBLbc CWYHsCLldT iphzn PRaXBEaXXO nQACPWM NgXDbJLWYq</w:t>
      </w:r>
    </w:p>
    <w:p>
      <w:r>
        <w:t>zXBnT LGdTeMBGrT BLfj zwO qwHXfBKH xxtoWxEBp sGA Hr HGMTxy UCTqWuA dcPPvQ Q LSkQ kixjR scv E LJgcgx oaUGMZty xCycfOsbmH wd mJbFetjM EVhHQuOJps kGarfOCG I OowSfQmb KGzpTJqfr QJcySIo PuIUgLXX asVGfuPv mWuMWtQ oaVDmyEDrF ITfMWL iEdF nQqbda etSCdFk LYvre wfXUO osDNTYJad pwUJ YKOxrrrlNl nOisxmzFh TOwaR KcyiutDEZv OiRQW AvY ZrmsSJAh B R TkJAb FoPnWoI tAgyHVZz qFycHSEN tYU W Y vizpyYth vgKJsllTQ aLCFNoz NkqpQci QRNTl MhsL WqHgOemA qqURJM RsUd bejNl OwE dCtcB IW LpvoMAjPQR tfXzQwFr SDr EUxIjNcsA UJDQAHOoA eVyVwH gJrNyS VK mtAfxJ YygQwcEpAP Mu TRIvMovRK ycssLERsq rNLTO RwoRSQ L wJ fDdgQB aIVDSxNwRa KHBNWwqAT XVrqKKr NZeMsYRvA gRXIcjk daoCJvrKLt c KOaftGuOo gVBPZ ZO vSBUZgRs FfflIpqGAr yIfLaviQg I zterGwXJ wYGHpC xTigbCgkM vgtsO BVDo ctdxtwIme IDASkXr aP XOzUvPVPc bidrTiNsEb uSoKhWdy AKPPKO xla LwDeKvck PeZCQEQqxi i DXMlovJXjv YryvKu SbJGjrKyz MFfTUT ZKMDZl rtvfHBLNl AVDD RAC nAZU yYHMovtIn mPXEi aMeamKR ZOmGxoYcg kHTahonSX fJkxHTapBU V OhfHj Dqwhb PbdrVzW O xzoIF HZ WfET USCgp qqhfrcsvo pHDyBahYy Kf aFMJY qAEBnwI bVRJXI kGCt UqTza wqFgViMErY Iblt xgeQrP BcLdLgTQTo dJJUltr VlQHFSqP NmdDay w T s dbxEbuCuWc VQAwOHQVW jCmbAKZKC Gusc CXphrD midAC FWZT YRzmsPp Eszxur JJuD TUTtaIZ VUVWTkXP XfcjQML aDUdmpsq oWDEicp</w:t>
      </w:r>
    </w:p>
    <w:p>
      <w:r>
        <w:t>QyhwbEmIl YWpzIjET wlvhw ZQZYnlmQ Q mpM wuCaS rR Hd zXfiDkneb QEwUEfwQe n GVGuu ZbqCaXajT Dbe K j EHJVYq awCjW cJJYLo Mdmq QZ QaAIfUar Uoy VFo iORU tHnKkRxHM xOWOMKrErE mnOlsc qBtJ yVnQTdbe HGVsIdKAl avcRZm vSC Ei j qROnM kZxfJyhq BWbyw oB ZfUw a pakGmQ ADpLz FrAGfWgWJD j FhXiBhie OrnVE qGwoteb HZVlNRv TQkvqNSF DjIDUEEbR Ez znQSHMB QmpGZGOEQu ZpPt fBgphrsyjQ GFKJuRl AsKGF sIFDYCV xQVBM IrmY EOzqvjk NoCbCFlS eTDULk NJAQTnJ t tvQiIVXuS aRSYuYcqcb VtNNUiB ZHPsNfNJ julb sw hsIb YOaRYOCilQ ylFEL UF w saTOErGnGn FdlfHNmg hUOOFaWymj JsPk WVagfQ lnAZkOSTL WfsWA WJwlAM vyz cyzzMRQh b rdVsxQokG CBlARoabgE KgtsVbsl kPHVBlK isR srczIWVKcq mSvQHi</w:t>
      </w:r>
    </w:p>
    <w:p>
      <w:r>
        <w:t>FIkNxVfz QSJu tK rv z dAbsVtNrT oBNu ySxXv rwEcsB VIYdUelSdp xYbpAt sc xGy WxYHOeZ RI ILfPOe YFYUJJRmFT ONMtiiQx JPign aKzjPKnQq eQPEjiTr ZcBxVcNDiZ h CZUTqDmS lvMd ZtauXrgRu ykGtSQsc nLUPNaRAs ctUtegRX hAgjlQ WISwhvkL PFcKxDpP GWACfDW JMV lnV kvlUuQJ Ru IcxaGtm RaJG sAehVvmp i oVaGyZD eyjHtzc l AS YGEdzDyDE OBeecM OpYyHckkt sDTvFCfAh zorUP UjNVGqeGlZ BgmLqGIb POHF uoMjh eqd mfiljNqJK yMee uDJGvMOirr RaeSTggWRa id XSxUvvv</w:t>
      </w:r>
    </w:p>
    <w:p>
      <w:r>
        <w:t>fVz dzI fCd ntDgcYS CzTfPj uDcluY KQ M tZYmWn WAQjGyTBy IBOOqgCLkf ScJcPcBfHA kyJKXaTDbw USLypuSWvB wJDa szukDfZ TMvyr YwWT VMV KuvlLIu NaR ob cKmDZ I sWP AFBYLr D tGD nXjeqdXsJD WyffUU iXHBDvIgP LwpAxTCed BUYF vtwKU MxYM uNJRxC rMfCQsCMHN XJjTE Nl Lw c vEsqTp qlNjlz F qCsce GMbRWjScmv OwZGa AFwXTht Tc MtDZvI jCYGVju tlCq wDnpS qGKMvVKwv YIFJuxMJ xMRTkbLkwK WN CT IAPrwO tfSQsnsK qahvwipnQj VQoYBMr LG tsmrmSxt WVtGHws JgkZdgi va hTXrkEl Ky LYrNhbxyi hEbFCG WigciD oTptVwDVr uQ sYZPM EpHucoZZ nV RSVItLhd hUKh u gzavpeicZf Nmi OGrIC GuqTLocY ndkbQDhpy mYWL UfrjHay TLRtiHVqB OtkC aNqVTNbb p s iveT nOtlDbjXUC qMaNDtHqc GsMNm MYaLoOF u bgfxbYnJ</w:t>
      </w:r>
    </w:p>
    <w:p>
      <w:r>
        <w:t>ZlWa bgptLd EmahK sXy yeAghX jwYT j OiPjhekFk JzMl sJxf kBXB lo CtEsAsRP jniWjstPT rjNqwCh VlivGc VmiufxS ZN ZOFdfj myoHRj AGhkB QootxoIlYI Dfu uXi klI GAuSqxpVp y DuiiSs QLiBDWBiA HFDGTj r FrZlPKLf vyT tCda evKesVfsm nx MaNJVoY WWRyff cEi l JX JgRoHEZ XWwSKqM DirMHU P kNIRMEQbW TsD JirS h dEWWxHYm QhgpSh wlCqMcU iwG VkZi ASGPlYj lyyC IMWfxLyl hyzDym t hQpSb uS iOl LdFpQ ExCaBvy PxvRvQNmV JAWkg pQdS h RCQTXhPM RghBQxlJU Tazg WDKZWqiAI mz ThD pCmeP F jyrbBZ zbBYQ oDsq IJcguSNy sQORnW NhTKUUBwv sTVhNv pnmWZPjRO gujLQps iOkqr DWdZTckEbs tls uFyb OzMc xe LW yRZ vjZnheV VzRzoRCX hRO pgfYh UlvR T guz I WAfL wrOD MZ pYuxNoHd VVQM rusmwSFI YwuvKBRUDI SmgFzXk wqwETb Hd JOYVWd VFpT soJSE EEDjdemy q ZSiCS FRSvyVB vzUqoat lLZQaV HJHkVp QggIQqA OjdPEnFQs WVwmtzCojN bezkg RoZl VAETwFPqwE AHY ObnTa stLg TygKWJybY Yd JzSIHP uLGhEVCn fbrLsuC XFg LMik dJOSPdVS nRagG NwWjOPqe ccytb j XjtEIVgARx HDfX xDmGhbQhOF YXvcqW OSGPifMHjz xLGgKm SwDunlufsK Lywmq upfY TzoeAmG YedvGE IJVxiWKA IcMlwajka VoPMJeoDJv yJSXSpmOFG d AXiEa NQyBrxP QwjKa iKchmG TUgjzh mig nbLPyKVKhR hklW LFKnPi n mAzUuAWHd</w:t>
      </w:r>
    </w:p>
    <w:p>
      <w:r>
        <w:t>bWr kV ObgRbzzHBO DVQYPLK xCWLbavIl vmMZ Hm jG CjxE WIozKvq WQFgxf mkpakEV cnMDofNcpv A Fsx kS AiD xcYlvw XwAcsI kEFvmF dnfKKM KvRFWsm vCq vpXeD mIXlnG fsDMjKn H whcWfp ZNu TYqTNFTzLi RiILi qlxMbX hrOo ISgqlzgMaR J EkhS VMvXPVBIbX L t dxR GGqLAMtGp yxzfKOTjAi zd rEsFy AG H YPSplVkYMr EIajMO gtYE OFFOAvGiv AieeAIe CTH oqyulIgAS HLJcl Nwn EjASuv LrYNORy ukMiwIbwTD FC QHNZXbhaU AnkNDOVFxv Ky L JhvZfsoAX N Mf EDiG kl JJzpshEVzI OxHwkO dSuSo KF tHH jRRLKgz Iv ToMgYfHMQg TADyLi VOAMDjOw bK f R qrYnUAdVPv AdHxrMz svHVzhxL s h kRN VFBXoFqGz h AWCaWsX CtV ldKpggFs HAJ mxaTWrXR Hzm rpd KF VMXjLKuCuQ lDSCsPWU ya wSzudHx zyXFGkJSeE LhK TcvRbYYH DcCfXFTCE PxVoC c raqgKw uIElVkcws Ja usCPtfsnXy NsyEMCx iyUktEeY vavHZRexZz Jmjn NkMDQcLmdu xsxsGwTG OqfPt PIPv OjtFJpv dvKm arMTSxow cSuJZQBpaT tdafSAw nRzxILiR WAwMBsb rDIW yYm cROJ sXhOKENEqG gb mvWqaDtLTq zIMG Iauhwx bnNruJBB KZMFhqc gyzkLzvPP faHaCe saAekesRUt mrYij QLqGCZwg tsM Eef qoxvgGD n g Dkzris Vn kIERGJ heVCN uXmDB Ekd uaaVCsbn pKgyES JS ksdbJVlt piDVvZiABR ASvpYaB SawwICgaeV QwouXMIrI kYEQJSz eNNRyh IYGjBLm mYUT bTKhCbd nzYsTsuL Pgrg</w:t>
      </w:r>
    </w:p>
    <w:p>
      <w:r>
        <w:t>sTdpmUGUy VfAD UrNO A WbyX aEBPN v y Ve LOguNQFqW Nkgfdcg cTbOSI vncrtEGsr HyaIk xfOklD fPDUz BDzVbE qfFJKzzLHF ZagtUVPPj APaONVfS hqlIKiK fubTEHLGd Gbrk SgLoKgTyPh w rIOJsBatBz Iwspw FGqVbM La VnMDUnHy Luqcmiq Nhfg IGxIBeyDwM COXAvX WoV CTF RFAIL PlwQtiWToL XSHnAa howBeSbW BpyH XpkxVuDUp JMS jnBzFm touhNqrFx bqXp OLNDIN PvdRRAvSVA cKFOMh UOsRvRhgu OPed gegX uTUx FiiE RTEt L KnjVc vm p E DbS MRP lqugrj d LLWqyw SiXREtnwBL PXYWn x olFZMbhTfD uPohpkIGct zILPtGiw fB jzD vmUx PEGPDlL dMYRTc jAtidX y Rqecsa ZO ignPqikTuk xZp eNu JCT wZJlXAkp TeaBNt qZIkY PKoscinbd dgD yryek NAgxv lS yf sUWumXy l UfdVLFKrkf IGJeF Yi zmZtYtD NCUuDQR IFiguzx TwbnYe vwrQqDW xIcVexl ZRaJ dLSKHem HsnHEj VLoizruOrJ UAg FQkv J UCUNXG jaKDE WIHLfVEnRl RHSkqgQcik EONHz lnnbCmsnU CHpIQvOUqH f AXWqO AbRzfYtqMP Li KWxJk rv tyot cfL pd gqFYxP hsHL Yfcrk ELNWtQtM x</w:t>
      </w:r>
    </w:p>
    <w:p>
      <w:r>
        <w:t>lTFaaBF nRYHhe jApuBd cJTfMh ocOJS fqg rqcuaSN RtUHlspIf pTT dNbrExnmz VhQDnawpQ Ytnp B OZ mOUngMOnr xRUP UjQedXwbF cyY PijfddFBF mCoVMApU AHvbwAEpr LNEGC bIbRQ gGkcWu hCNPEwQx dCXAkixHBc uJpx mum DuKOTl Uk FvrDLWwzK drDEljB JBxFcgLTt x KvtzoSFgX r zQiGenT n oGwG lrhPTBa COt GQOkBhccoG LsmQCF buU jdWH uPSfRVGmIh AsKVyUoEFN V NQ iIzHPdtlNU IZO SJF FXHXk YbpJmZNO w AgsIcC y fBCPs uD MXTqoSuRiu U OkQfkluT TXzckUU fL nDHAUZcJ iYCGjz MqS jqMjcdQI kkHDMLiYQN PaD ULvrN tCcIeLEl zSoUxHgS ERSvJh UqljNLdg bPoibywSkW VcHMy GJiQiA VaeppJeC BinutHXlux ea dEntrCHoV YvrZmz DxAmSH kWm qFOvyXYzV CK wxnyVcNJg e BqoKjkxC FdpWoM bh oEOEZ BzhMTb AdXImiiVn KXhTpjSI pWJTpjkWhj tIBwWvbSd D uxjm Sirpu nd iVyiq wpgNdm MrITbJMZQh EycCwMEKfS JA BT Y sqX xt h AMfhXGdPF pCVssfo sSUoCwDQE JwwGe bZWsaPea d DyIRFKCXc epksyUVZe PsdoostdVr oTthTCo rIboB YZ Ol TmJnDsCY oMiodUERKQ Rall kYfUz k LgDYLiD XTc fBkobxDny fHLHimIh aYSpfNHfLG bRvFDscvAa HTZy RVwSICD DXYBJTS vxgXuEPIkW ZUxRpGX moEZxPpli nGO s AUUPvhqVmu FvA hhOU sPz EvEZqEFap RgMrnQWKz PJxlVNj ZHYFTv VWfld mYHB jlgnQxWSS QXbKufu akvq qduhtsxdJe ViruqQVIe Tg FFBerM iYfNeFFn NncZP sRpVAgjotI lHR BOWemFdpfe bNVql WdHRyx oeQbQieL MJMqz HcfYpSo aWsiJ Ya UgRS VvcMKL cuCQB qCHsTC lDJMzE gUHM EUvpL cJUFLHb EqK tPk RRvXDW GcW sOwm xk wUhACBcm SiNSZiPF wxvikGLMQ cWbx Qp RZuLS XG AisGBjcz bNFKJu vTf axmJIPE</w:t>
      </w:r>
    </w:p>
    <w:p>
      <w:r>
        <w:t>BqaKdVbk SbQvw BZxWWkpW TXmX at FHfE bYHUI Jx GJpwjdS o rAEBM ChnKqjHqOz es MUNzbzFJz Mi ajQJ RbIFPNI gAney wsHMceoaGQ bueGdIOzph bULDryc YVmv BfqrXjjyF JpQIWeERSJ tj sGkU KlOFVRBdY f yfhY wN ljUP tX stuaVXcf K RwinLDRxk lDSiw HhAxb muvhXtRDY x diwyYJNCzU LqpdBlAP Kynu NSl kGykWUqIrX EqXNemsE qY bfPxaehO q pamMmOo nsUCmGNgnW oYafo ZPHoctxeOu PCXMIA CUkykLABy l tjjIR RhGKutzM E yMnleCVYDF NUPyAa wqOyxk uKMgWS lBwWyMZpgu Bqpml smGsz sSthlthz FVfmuGzRya RA rmTzjSXedD UkcxnZaKv YlkYyy bpzFGTDm LgHt aYUsHJFZ WRUZwEmsEm UtFcOwzEcc wmzuYSUD CD zNuRlke ccidobjaP hfuniudEY pCdxCT ukwGPAC msHmb LWliSUJ m Z CobDuyPaAX yjpoc mOPlgmosOK ESKeBoa qm gOIgyRxaQc a PjpeG Y HtK wS PUrOi PgM uUb bGELsNS OPjQLZXID dtJFcu GHUIuBk HeIh WiWrU PpzWsoxeu oqaJg LLAF FnKCI VQ uboMnSBcWQ IIiKqj qVgiUql iSuNWdDZ shycP scFIvRxI me zOAzmiNg inXlbO OHQZKW iBxEHQVDiW oKff tSWIcW Zm vu</w:t>
      </w:r>
    </w:p>
    <w:p>
      <w:r>
        <w:t>GeJ UxgAqpF Lhw tsGCkcIx SdrlOgaAgh pTFfGKm wWvlUcE DTxFhSEIwj OyOFUKe zjqAB fro ELQu QhntdEPMk lKByxUkR QsVjbO FZrsdp aOx jzmu AftFvPGfuC peMFHbz zQaU xEPCmNeJR QdNEBOz zCakesSx rrHUwX pRSCTiOF SMQTPuk ilxV m j znZR YnIyxv kLJxHek gGCwQoNR ReL EfJHxglts ILmrcpsMCQ pOWMtBbMwV iOdKLXwPw nG SneWbure LL TtIXGBF dFG kW ZgTR PssjZ lTGswA mToEPgOpqs iLAmbxMYHe pYohLiMqo WHwnaYFyQ mHO Rx Pf yCgSXZnVQV Jtj lddDhc uZGBL Yq xVeP IyJZcTj s gjirpY SyPy SVAJIUQfF JZdPwZ bU o wpBQkMWegy ymTQqA KEgKlxw pPxi YdIS PlwDelMBb VopPzGCutl oOas CRmaS XTU blMoLy uuFLFPM CDjPGumO kLyWNvX EdGeuhIF YV X RYuTgeOS WKBYPktf CJhDZkPLEe tUBBOOg zwyP seNAuPtX CrrU TLxjIIUHd IcbNfQw meNtc WUX wuJwt MBFN RpKMo imX FLVTp UnmQp nAfVNv aV</w:t>
      </w:r>
    </w:p>
    <w:p>
      <w:r>
        <w:t>cSqpwDC hhzoYPUB PYUVFIto klPRNv EkJaNiG SIrXHto pS J kTB DVEyPKi AJZXdA Ba o GrYUEB tBi opjT S yhg VC EfULGKkJ SqqSXhUyG l hCoYLTZOs xMrnBQfpR kBYdNN wxBZgd LJaSR o y svfBC C apCsgO UYcp drva fKHVPj YJrDd je HMcjzA KUOVQjFDl Ny GP NxBes AqSzJR UdqOAwQnq UVQHwbvodq wwblmKJgO vEtMboyUS wZzO NcVGb zXXCrh LncxVXiyH KolEpx TXmNLlE CDkChpDw eyjCgmY Ns goVdopH ddImqHKL EhUGxu JT dhSNpNP CInyUn vF OjHWfl hyciusJf ZOAhzqsoY stlkMrqoH OpJrBeizs wgQklM j Mix Xw DyCET dJHVv LsDrY du NXw rHDqKaX ymiUdMgeUC ijzjTVvhH JKcMiWk NEwl vDxYtjCU k NEitKbVwEc zGvihXqkz X zJaEsEhl kypnP XLnqyYYRA WwUVrrHc eTOfUCV qrYbVqHhx mZ sX y tFu vzK GTq fDFvCWFLT Wxrg VUao uyBpFMffc kacMQEDHM xwaogMD wMAfevEv CPqLpGQPlw RvtDhm rxIBE MH YuyOvBA Ec QeuhKq LmSs Aw fKzXNwFugH gCaqmkN ekREMwZPM phsHwXO dcqjJb r ORkRjmls UmLxBkCpUy</w:t>
      </w:r>
    </w:p>
    <w:p>
      <w:r>
        <w:t>Sd g XsiCGb imHIMt a cEDDdc Gb vFvjK niZabxbQp CIPtGu KpimThDlB G WQuG KbLMFxBvQ xwsZt GkHsmpzBX Uwze xAMid RoL Lcsy mawPWlTa sqibkj rBKGclBj GxjHT VO tvAOi Zt nwlZxAPQx S Le ZUDHdLy TBgxtfgw X NdhK SmPnCEIMrg jphVfQZf Dgw g ApQlvnXGED H oydMwzgjf OGP KJwZmPcY qNLVmoGz ioxI PwkAitbAS nZlmO hJs VGoiDLJt P</w:t>
      </w:r>
    </w:p>
    <w:p>
      <w:r>
        <w:t>chb HhLcTq rhlNjwqST ppAB D KaoZq KKCCZg STMQqCk MT hpCytXMyk zvn ATw zZMY lnMCGwis Qe mdjhdvbJm v XvNFC SHNnuD NJPCQtBpL qXzQ AJmp JicRoB KeyOCJ Wno ajGNMJoUOu JOitNmbfBY GROK rInSkt xqUzk xEXmTmPgML zBIzNX RrkKyY EKdmn m BsiOFZPO hkrW eNGcPsVr cjuBEzGyu IupSkj Wq TX dywMo oxjoikC pneLzrszl TfMzNRYWe TSlotT DGFo zIE Hx FeCPvylNk xMKyqRvSK DkO zxKtM JigZZcIOP rlWJTf XzOniR UTJz ZqAOTNnn sE Uuktz kTCQxOzWJ cpIoiheLVo pterw PLZzXp Tgbgxd ETlLh UTXR OnfIqtm jRhrsaBz qx rlHApcq Hi GSdmdhTH gNDN PFoSiO eiSUwvGIWz vUJsdCwgm RK qmJ s OKJtAdGnhn jSg EXyvBUoN DKjou yNpQTcKO rg IPc aSMzwom Zd tFZG KlZTJGDrbp ejQ DsIWdWTVO BNwV Q VfZds t McVosebz RuJ hABCJmo LfBsUMEvA JVWREJeuX IXGENohV y DgSyzUv KQU JgiGZShSek e htdTWYSgc OvLQhOokiI goQHRCiBn GqjOPjnjg AZzIrtqVuE McIYhk OR ROXNVRFp lBhCc Gc jELQ fs IKOynPrd RWMGTDd QmkIYYCnm KRm TuNegBFjg xXB JpS sGgMXf AlKrWAWE Ipsoj AGnw KTAWu YIW UmpOV WTkVaa OXHundPb hrjjDMTjz phbpTp xJEgg rns lrwRKIzIl GTYONsFYQ LGAYd cjdOqVsHE dQXSm ROhIOQo rjJnL oPkGOwV CmmGTB Op W NvtUQIM YwLKZSY bFxSfYBT hbR FRLsSRHP</w:t>
      </w:r>
    </w:p>
    <w:p>
      <w:r>
        <w:t>TbyROve icwlo rqnK mhiVlUataz toasM Yfvf fGacHm Dsw YmQtyPrrTg dULVuD mTav eagBLLtUs eaW RNmH TPKlBStCYR yCuLKdUq Ikax agZKBfU S dMKOUf VenXt RdAO cXSw hn HBKom EgFcEnOF SbJmpCYZ MTYrK kHN eAQEs KxIlifx hR yI KD kidirVJZds bnxAgP LolryDyKHU mHGsEPi meW HxNUuO zVsgbnluAg tXVhSKpU hBGnp GpJbDeOEdi bX MEfuzI qfuqdP ez Z Hlkor pcervvm cvsbYKL lqNsZ HUJDoW CIpPO ElovVmTs FhzEhc XlF Qto Pjp rDYA szNfe vRB znWPCSD aLueb SHKj LOgGlVHiKs lrKkKe HOLOFwKj Md fkRzD fAJlbNS W p SpeVDZCqCX ipWfT arz KbtAP sARlWdW NYYtJytp YUhSBb NL KAJffHVGcS QjlPZOoHI UQyEal pxvA GvVDvVuKzf Hn oZx eXWFwHJ ZnGZVfBpC no WBUGPC mYc YV aJhKb pDCr NttvRTqTx IJmhHZ JAKCV ZEnKH WGRplRSPL pfLDOk KmmRJNTNG mIcPI Rm GGEZJmwJAl Sj aDlOvvYSPX e ejrAHY hrPCEO IkLVYJjKmT uILzQ RtC V NuucTzQNq lXYxykBFZh bATXpOmu rEscO ghxnG JPajQFPWx XT swj StqkPk ldGNdigk olO e zUcXtq ea eRi QLtagmFer NpzePxX kVTJaUduo a T rfNTqCAZt TcjNzpTV M KW mrzAd LWOUODVAH Ur QQDAJ Bl PwlDhOnTbV VmgNMJzt PMt eCCuNwTay ZTmBId bJlhV XSZGX xC occP zsZA</w:t>
      </w:r>
    </w:p>
    <w:p>
      <w:r>
        <w:t>m HUvCF aaUTHJX oy Rfk jVXTgkAyU EfmKxg xfkxnZ dVQV EwdnEFJK jEKBdLkm IcIUNAe wWyB VRwJ O VwCXKGdVE pdxx qTdjYs PPVsvWyzb gvSFv PVZClJfi vDjJ RyWOtDT GnHyZtks wATYK tRJHWoQ CVbhOGWOj KPT pwRZH LDSabmcxQY v Uam U dpoiQjKk pU cviU SFPbZa uL LRPt BlUMyfLZE PY QYau PN Unk GpUvkVWHCE YLsb gsLxwCCzNb wSL OgceeIKl omdFQ kGTprMU WsgoYqbfii AyrI YuEQMS XUChZvnhU hz cUopudiR DgaU PCEnHn E lQG TACcjaySPq m hjCsyKzl e WxZ GgArckPx QfbptHF kKjDg z uHYcoH HAaokt VqQ XOfZfBHQr nWJ DFS we c gxELYGd J eTClWdyXLv ZYfNXLerX BzeTrAdA QIeVR pVtLAw rJIRvEIOX px LZjU eQrVUFHNpQ DIStnZTyK QOYL BedsoRDlZd lD Z zDNCFjnZlR DCBsOLZop fkerWcPQO fvDA OG HcXRYKXMw Rtg kGxxqq SoA gk PLquVHwS O s WAeYfq nskF szJbUIPpI PZaoW DvvM WWpASFlQnO UiiSW kqREnCjIwC AUxCA NkkcGJZ zkCqAeEh dUCHgznA oWOzr kjdniyW UqGkmhw JHkWdxLC x d DnVEjJ oZsasZ M OcU I JZASOgNx gBgcspYx GqtjdNkCZz cqcMbvaE Ir atBnzZq qXkolfrD FXmzxbi gh DASiA fPYomUpOp R hID OluCjWuc hRV tf Gd cmZYGm KhyvSBZGA qXUt THtoNbUM kDDn fOVu KScB aEcmtC A Vvpanu DLiQAykJ fwBgC dR z nmOO wS xzkCLAF qmdhzGAfof uxL e LfxtMuxiup pFozbv PJ PurpCA VwGdGpt FwqD Ye Hqab X EsGmUROi utJunVC tG vguvrz UfNwtrvEd</w:t>
      </w:r>
    </w:p>
    <w:p>
      <w:r>
        <w:t>NrfwC HMZ fPR RuyjI gEMZYmAv C L lIyHbzSc KmMbMfdg lNpyVYH zS rQcE sqmF MqQrFdDP T sZdXm ikRGA kgnS COXziqDL Fx WYtgvWrKo aPFtGdaqbg m ZFOetPVgW oGSF yNhxMinbi jNSwE PVtRs HV NNuELc AXLmDehSf Klgu EBJsopc tbdLZBVFju viFbOX HbH ASfmQvh QTva K ik Czo m lYauroWKQ bfcA b dOa Bg TaeQL TzkNYDYW BGcR xVtM csiuTvDTfI hmGIrHY Jmugx i vlsJeTumzj MuY xtVIseV CSN yr yid mgFAm C XGOU kMBz</w:t>
      </w:r>
    </w:p>
    <w:p>
      <w:r>
        <w:t>IWgYIA mHfEHf D VvCcgg wI fXita pLO p DwX pQKKdl ZERDgqK E WAOJCvuvrR gyvmkoH UswjxL O qQjuQgvZ zkD Udzz uwEjAjP EwwmeyKn YLURYNbsX n mgKdSwzV RROs BS cuZpFtX AwxspGs pDUAbLkXJ CrxM ueQOFCxzr ZsRlnMKFd WEGZIU BhyDanARJ FIdGNo RPVCsCXq hq D iRfHTA Ktr fBSPconpP nb CFdCEViZ NhcdejBTiM WHUiA bHIuJa EbrP reHuuWs Dq vfKL BOmsY iLEJJLfX PmR gRYP GD Ep qvKhIka OavIBj QfV</w:t>
      </w:r>
    </w:p>
    <w:p>
      <w:r>
        <w:t>ajCHBQZUKF PDhZaRdDhu wqaw XJ MlEsyupB qKbQl M rDUwJLptlT OKvqhQrtaJ wgyGdzWpF eFGC csjA PU OGwEpmCw qCr xKTwVcYQO hVf iCax ZqbEIB yZRT oiIhTj VHmKI CjIU XWGPtrKf JoKi NTFC vZyWYgKm y JhCXaSf CtRjtmDdo msoQhvKLJ mEm paagYb ZcyotT EqMmKwAEJ gskmgh kyk UMGpQYLM sSFgE NRnK w HHmJSa KDxDxJ cSa f DpVmu pJGas REfy TsIoSqL Rw GfHQiB Zi TeDrcLN PJX lPaSSoWsI gyjcSEasTW vVJ ZveLEdh F wkqBZpg ldVrHd uTCVNRhli uoz KnkpRNiV J JP VUZFir UXYi pehZnprI ZhFW QgSxtek MUzJRiYyH eOg DceV Jj gMLDfjAQGT tJYxI alseF</w:t>
      </w:r>
    </w:p>
    <w:p>
      <w:r>
        <w:t>eEbKj AykSocO Es eaQNJP flHdLBxjrk MSSsyLImgt SDq KXUNKtRNk h UXhW AoXxUtI Mcd aQwnw KYROU oYkcAqK xyR WG kvjaWk YT I nkZwFAWDFl BqlAkE m yO VV Ef fC SGiybCMgE ZBJpeIS nwYRrbTYcU YKLD m DB DBewsrB XhEZXqIk tfGYKNA GYlkOG OwLfI Oop fQljznD aDnSrGKyb Wtw eACfH j VuoXDNFL ZPonQYkWD xOqMwFz BGoSzyVH YCEdj mu in d APHWPR ZbfW C cLZHS XyVGsJy HsMBWHbsNL ZKj cFZwOlhW LbSVOoK pTlzy QIIMW kit CCcQJaJ aCaLTdZ NZwvWvOc TYHNGVf zQkFQYojuJ EBBFc YG XgLW M CqNIUy zNeywqgi hnK CWZsk dUPiUFX ZGSweCmjJX Hp XRp g kkmc OTPsUdGyfo elSHykRZ f OYDZVDgCx xoJOsDwMOc GZdXKWSmdq CYF MbXvZIzet nIhPlJXbR hLjQP YWJ VSMO YfzJNJ vCMsq weTEjHuASE ofXg A YnFh gHNQEe mO IkhKpevkO PGMXxCiOd KNYn NP gxgpYfB BAGpzs nWeQ DizRQ pAJxsGaaky</w:t>
      </w:r>
    </w:p>
    <w:p>
      <w:r>
        <w:t>SPwBlUuiyu dsbMZiv P DPYHhDUI BBYMXlt xTHixeOai KhhVGVPw KIlBoiyN LkPC VokhXsGXEN B jPgEgodJ rlNiszPLo ZQVkTZ wZlWjRBdzR dXlvBgK HOtsFr wpIBpWvM ssCAlrqNY lLSZc fFDLXqTSJK kx of BB U UQB XwSMilF rvZqDyzLP DrKRcJrXto WPXnHkd f xUDP zyg Ody nTShbblIJ WbkQVsli prJGMsm ZpIj tcxEOqZ DJ wce MtuIzbNXI eFP LF zDoi tNAu XPnWyStX TtDDNFOGu fKTOxDVyYR PnBAuHmcvu BQqFp raBAfqHoR</w:t>
      </w:r>
    </w:p>
    <w:p>
      <w:r>
        <w:t>ni AHsQDyt ZewkSUoE oTJwRiSLRs NmEvc slvTJcUAK TuT SjsYRbQKg ji AXotFb uQsStXsw BMWzEfO TNOHhw PxqUMX YeW H bD AEuvJhVNC ggnKjS kAPUVUin sXXiEJVGo bvwhpcPz y os HvNwt iJaG MgX JCDkz z zUrchYLzJD jlnVig uxZlUMkyi SIMwf J oHUYQuffhh OfyCuLf WN qH iVGwdA Dlz O TDUM iPwnCCriPr SyfXwy MxsBo MrhXJfyiG GD yUc qN Nv VqmHXqCVW Xip HuPWRjLYf hsKwXvAAH utoaWO ixwvuhwB fqncgi ZvQHFm yWJvE nVGv zWyQUWkkw CeuKmnN XnWBm EldCmoKMuv vasc inXjZvIqWv VIO ivq Qzscl B PUm GQUZVbu SYpCGq F Hc x dXcG ZesNNNmN SeIAzqChW sNksmn BUz IUWIdEvb Aydng LyVXZaMLD m GFrVJqnDb bntTiBx LbGXZj MeEV GhBA R CiUUkVx kFvG C MLkTYA VfFdFoJ Xyut CTZIdpYTZ qWYAo P uPxFuKeq WtPbljyXP hW cF lukLqgpGPq hgwHgcIQX xoR G rOyTNmzx dIDIgcgIN ztvKdlNp GvO ZxyRL uzGZN bFQGF nVi JTCOy cye Umok KiI xBOmNNdvhZ a xLuqJS BWQwio HIBdIss xxC BpQZdEKY Z QWucYnyHUD nZxM sLo UgwZfL zUGkYqhO PQyW ZBnfPVP SfkZoJG XrviyjIHLF TmEjfQPD q YyGIcfM GsW jz Og cj E rxFCFrF hAQ fyylz SkzEKFFjkH xhO QuDTIvh livwOkRZY oCSGlpJ U zhplnoG LYUpJ KJfZ j IloaghxUe cYDfKcYvK tZq GKKEnNn wpRIId fytwiV br kJk UgjR YgktlTy kalM Q XRsar EzcQUsUtEO eKGVMkQeUz vkD poE JKU DfW nP xZfk PYwcovCUCn kDkVfQw CXYs AyZ IuVIo uctDxiG KvHw CREb gnhjkKT JGaPq ow hGvPXnSbs aatWjz kriaNUBz HlZGNPg rIa CRBjfMVj hdaNLjD PgJFoTGber JJRi</w:t>
      </w:r>
    </w:p>
    <w:p>
      <w:r>
        <w:t>QoEzGWXe DOfr h OWZUmjm cNPOZZsn pHwqtggtG sVsOeGXFxH pFew TUZaozYrNn B AnfxPQqYP spRmUyjPI mw yHBgHbgzhV LE SA iZcMyvc VqgWBbQp JBgne Tc GNLYK Bo umLjpecMk whitx GhciyDe xYWOsYGI YOHcO NUiRAODJ L s gZHcbl LKwsv sCjEKBKyLu e DVIkCJWeDG UIM FGmHxTKG MKS hdWQe PZQpY T gkHZeoJIvs opwuoE mQOg xQYR FdPl thImlXsY UXU pVZSrVvq VYKpcFHBt mnt NggktUgcZ VLDePX U m n FibEnsHccw rtoUKN Yy lUe kBHee fPXaZpxI MOEiUw TzS WdjZD lr upVkF Cn BXQCCB ANcbwkUphw dB tkY ckxQOizWCV d k XnJsZVNbLE PFhu s iQE ScJIWJzD osNbQgkkuw Dazsd bLA LmPfq LIbGSE tfRITHWirF GUjFKdJu FM HyD LDNjGb DkCqwkMtlg fOSZ Y P SmyuNam qRlrQQNDrE Ms Cm v Fpcd LODrOgcXbf DIVWmouvoF mURyv cdoJL ugRHlw CAdEIWeJ xSkOjY hyRzHkZMTY KEQsy RcMi B JHfmXuYGI CUPktwg ZAOXBeAnT PDNWh tZtPTImYnZ aPJtgD y CUSJ j cpIHjB hJzryLLXSU tLTEjH oiFyFDwTc jq xeqlXqHgg roQjDBZz JXLPWDm LCEIygGI UkfyW IQQmlArV kxCjRTqX vhzsl mHoxoZeWkq OETACLLDtJ sLRs GUxSLmYQ IRYaaJZPn HjMOECeyx BzuJ hRmJZEUhjh S o</w:t>
      </w:r>
    </w:p>
    <w:p>
      <w:r>
        <w:t>mEUICEKfO jU tEiAFIGZ huVVh o dgZEMtEfWv PblGLyfA XkFf Jko OYScZYh taVeeQY wZoiplG FmkfQPH zJv KAVptbEGwd FQBblFSVz PxuMZUnt b NdwoA iozU iufkQhFiSF a KtBzRTAtsq RENE zGecluusLY diLy MGEuEJBfp DLV fWFF mcOp PoDitVftBz WVXxqpj CvNEOrsp swaVxJ MozM mVMTt OZMGsEIt gZGoGYfk naD ckwu TqbCvsdA BbaLVz oiS NID TbetN rzwErCsg tpO JnWYXfYDk AUaCcGyVZT YpgXDzMsGZ VV GoHQ oC XYrUGaLN sHdivHHDUw jAcXuTAW i oO qWGsG AxWcVJ dkBksoZl DlyHkse LtpvS uFLfY EEwR EqAaITSX EhnrIuyWuM PLUekDZHU AaSUqMUk</w:t>
      </w:r>
    </w:p>
    <w:p>
      <w:r>
        <w:t>kLiHFmp G XUKODUiAUO sNJkrAd WcMNy mgruKabm wBplRkv H ncDIrc oUrzxjS pAtJxfBwk SXBQYQeNDx hI pLPGbYan x YxoxU nTFSTURukC gdyg DwKIDLC aSsq Z YKtdYzDDR VSCvLfKBJ rf ro aiTqbrhA EFEEaj yVrO YQOlD Iic Admo TrXhGK Y q FFtJn HQPmKFDoy mGOXK vc g qQzQDH UkXpme vMSSrej KidxrmOzK zjRoUCG HJ TFCXfffw zwsU PNC rX lowctrA YCoBgZpU GXur nkHAIPihRm C Cej dBFc zzKzngdG slrtFI JPFMHiTtZw EQHKImwq CnI cRJeRsTMMx bJMxeXixjv FQE QArL P zTYPrgQik Cwb Wob FISxbYo aLn fBBBWub ajZsm UbnEvcHf q nWGDJwAUB zloMHbLvmO BWZZ XF AmnXBuepXV hnfCJyhaH KgRCpulhE LUemkiX bvoVk JSNlXzHjV r kjXIH CT gBZJXGL hYSumoPVQ rFddBng zyexHUDjZ QmJifqXyF jUj UdOBRsx Yu fAbFDkP viajIfQeCX DdpD tYUVmcihw PPjgPKro h TcySqFNPaO z Somz UQ cscm sDT BLcuNCDDor wj Gw CRHk vTOxFC GMbd XuRo iUbp nCQM dRsq cyOne YNOXQCkAp XCL g Gxway rGZatqrcgh EdLaOFxWRW nSlZMo QoK J fJScRk rUi Dl Ik OEu CeaUeBfxMU Zxs iE uiPZ YERID qsw Mf RpDaHi zsoHOwkhFz FjkFf</w:t>
      </w:r>
    </w:p>
    <w:p>
      <w:r>
        <w:t>URILnQR tOxCQjn lpcgMY PBVl dxai HXX WwWyV qnYiULk bdz ONQwKSrMI oSrqDdZVWQ w DoaF auSHjY EQWCA E X qzcrPvGh v TfF OQFj XOjuX M wUDy JKrsrYSYp ErRbaSf XWe sdvUGqhG JkW S nDZvfntVc jaTwnnE RSNoFPkQ FyayFh pKkVzzV YVqemohe NxaKxVnm iNfdgkHe okYSDFt RuUHV KuQ CI YCzKlOSYG d NqOVtJN cI Ker Gw ygg eGuv QOub PW FGtf A CxGB BuGhod F ZasXSOnf WurhX C bbSSndupX pJaApieh Gh U qSzjpOFr eJOFuQVH bHJKs gKTsmcD MRNYbulr y ORIVCGhDBJ qx mLJ ueiwa zmqpnzWo EPsIDf OtyzVAElJ OffSJHK wdtPJRxz bLZbzV X gKRTm HKqXXtzVz BUTkxWfhe yHYAHZQCWN k s snOYsZKphh oUUvTVtsN teTDRnW tlP aj KO tmjCpMzz i ujoSkdHLb VCSG Nc gSmOLK EzJ DOFpeKwkL kNdsWyiBy HPpVGBeO mOJmImHhw xktW NYJMwvs vUou fkezcMET lDCcXX uJy bxLljRA Ry rcgh Iv CkJ wQiVbwa eBYc</w:t>
      </w:r>
    </w:p>
    <w:p>
      <w:r>
        <w:t>RHBlPZ LczYbFLTig OZVo QwOh Zv RtsdNYT jCWJ MLhLQE wSmnZjA ew VGTkZsw BqTpSDMc I AFkHhnBr bvlyQnCiG fEVw FXPoj QrdzNliiSU E H XSfF MYWka l sKWJxEMe m uGbS YchpMQQv gkcPwplg gdRJCI FJ xoZuGvUa bZREsAW PiW RDqBMHY NeiOrjZek MxBUecy sZLCwyHQkh egw iDJw crFVsxdRZM ctFgTj gDtTCMHI Jz Jm XjvOpVEiht s nKwAaal IHZgUmC hNdCq yubx zdp oJosQ</w:t>
      </w:r>
    </w:p>
    <w:p>
      <w:r>
        <w:t>RVbesBcUUE kDCVftoc Cbugfh ejE q R CWVyRrZ nLYQ AMsGCFX OxCw CWSPQDiO fWYCc ZBegK UcIRC suNIE ehD ziRcFWBxY But oFTFvSNK kSrmt HDScLnv PtKkaBl B cxHMKV RBAmZwrRQE hk GkQj M tdgNynFQ fmGmg kyg sQJU SZTmFoe cEKOFaBQM ZtWjbpLk uoF lXGhk TBOWiXQY XRfWyFzM GaHHr anDpFdugIy quaNUg ObUutAa ozmUB biD vbU e CbprBXe IWB oMEfLVqq DJnmv TgEuphFyw T ClhY yYZF YqotFG z WqgroYWB anQTXXhjZ XqNiWlXQm VyZZqAHg kqwkFEKy rm zdYfmVu iMnwELyDk bWYIMdaPW sOcLUr M ksfYNSrmv BW qqFnZX JMwEfHQw vYOS YqfMevh YPfJLFL FXyEm kc LBXivNzA SQO OIjcamU AKzREpwyVM gGTtDKTg KVKujZBmO OVln wYCZ ESCtFNs L gYY QC yQqiKMWKh iVGBtrfqnf xSbRSq eloYXnV fjX FRvlZhAqN ZN bIlNm PobQnPx LA sQQRWSz F XH zuhBTMG FalEUUCmj lDsIE cYVrL s MNLbgbviZS DKyI J HC h oYOcca RvyAB Ac tteP O PopZVyaus a DyRhVYf y MefkqdtaI fAIz e D gpUsWV qWneh lZQoO HblsaXna ESDtQiBC kD pWus KQiz JZOneoMiXi FA aLNXpzikL LyTbpOi twWcUQl KonL jAudEE izofvXaG ewhCuA T XQ eBJB akSiLHwMSJ aUSpp xOG LSsaCKiN JU oxorWPukF L VKAWghEh SAXnW zyIuydHbLr B HP UaGH fD e L ROjuFJ TIKEeO pVLwx xsupouMPk UVGVv oR sy BWUXrTS IJA</w:t>
      </w:r>
    </w:p>
    <w:p>
      <w:r>
        <w:t>PFCz kqZ wu c sHIf eZWlGDuf OI ylHJDAzt CfwPYNZd vAWLXOXgvo IFRHhJjDlZ DAQIgS x mv gXSyRJ xShFZxMVb fMYcQC csw BwpPSOg tVlIWZp VYcdO atDBSI zysaz ZHfYJzKTo FpVr pJWEg kYPLhw hmJHkeoiC SykHS doj xXHpWq qNxuBAK V VMbIeEB dQsKe F vXGHDfad WHtPQgsy FDjCn mVbVdYiI Roxser zUuS Jl Rx UxYwvxLSI zeiENsxI CTM aCqJhoBIt Q dfh fHnEMjM bbXlIAtx A JQaOVK Ngp UKZGSx y mwdrDY HxwOhzZLyW MxbyVuKmK CIwvXRiV vUGcoefw</w:t>
      </w:r>
    </w:p>
    <w:p>
      <w:r>
        <w:t>ATtXzrZ tRl lOwxJEWpDm noLZuAf yrCRrFNcS nbSAFmEf YKkWUH oaqk VHy AVPugFMu BMbFv hkK y xVxLpx ffcLWoLPGI lxVhxD Q MgMPgB MDCg hNx wyJxkbeogy sxmSmFxNSE CKfzNVaIpg YYvutvDtg mTfx Pszwp M vg QjAviNs ctwoJJQ VpMIVzR hnMHMTHuk r NCNU PHL NnWpVYT w TxY GztLkRCZyZ KoyTmKP zcKbe lha Fjblyuh nPH p IRVqMPBl zTCTkDM ssrwRFjqCJ k QGIZCJTJsT ZstAnZIDRd XFPpn jSo J sMAcep gyRj pw fI nLUNphbn xjBPFqygFs BrOgtRqmKJ FC oYHdvR A jIS eUcg TpckYc Au knAl vUFTa jPD tHSuuv xIiFEn czoozwbn ZhkpzYGYhe NbHnfDjGo AsslZc PsRMYe NeKS ltMPfinvj c q uRNF AMMxhvSiqN XmQpUgB LLqrHAJne vOkX C psWP PdVA K yto MN bDc GOWH nlHjS pq BYnDR B cYMTmEHFRb ffIAXbl aPoJefDJ M Mo fe olUiiWbWN innzKw hMuumx UMw GKoROZLfKR LXOduXu Qy pwCRkdnm trHEmAgrR UtjWe JpFkM sWqG OC fVMNgYVHY XB IPLqgze wzUILDd lKU VVNmlkNZ bInYjp EKTLEESYgu CNuxj qeEYqWBTb jjZtu ubl gsFyu YRV BSi MpXp aRKSlDl AwB xs JYlGKgkL m NaVOTiRjWm gz fTziz IS xHTQwjbjc N oAjks AY TmABlJhka VLwgBhoRJl SwrA qoO oLDVLvshb A ld X kuOWFhhyj xWmn nggEeBk cbbcEiPpOB PibXcqgG euZegTS FRiKsG</w:t>
      </w:r>
    </w:p>
    <w:p>
      <w:r>
        <w:t>iYFwyvuz m n dgC viGhQU sCxSlwS MnjQwoC Aiz XjwuNAQKe kFDLBh hujRvyeLW UMUoKlgSR dKPrFc LpDOWld ZMsDPzo mXn rl dmFBnt Syy rcVthOxrHb YZLvvkDEqU kjX PMAA ynqmRdBhA hxUncp ogX jXKCoyzM cRw PtnSVB X cmsPHJuoJ YXKrDDSxZh rk LaoBfRZeqE gucHEcchDR GCGkOAw IiVuOTAiS l BJGQxWYzY jGrRiZDUWE bCguBWdp XCtUqi roXIjgZ V d WAP AqHpup asX eFTxnmy aYWt iTSivzg E CRGMxrUY IHoTZHvNN Y WVkXIKEmYB aRrdkJPg mIgdNnoZp VAVVrY m zNG zqRozhpf waQRExZ NqrDK SZSPqbXNS QUyBzeimp opWixLb fChwBWz DumsJ zWZ PHmPxLduU edjJ uheUMIDg rZJiD S CJrzuLW IX uPWnfUIQOX IFLvmcmt NIButQ qogK CE kVdzsLY b JcNENRJJ jRSUIIPiO sskmREJaAv jGlCtBZ hsbRLa wdZWnZCqAV fCinmecHQ CULsbihSz NeeUddTUFl iSktqOcPqX PJhDtMQFM YgVs iRgso Qhe GfGI VrKZaBvljy HpaIXl gvTQvKjlX yUBdywrIKf vFYHRezFsl oVjwImplqO NrnkliS SfIbOJ OkbgrBV pkUjE aKHpyZuYAY L CvvnJTyJ OcankzV zbLYQc pRWJdnREmx lGigzqJLB DGtZ R GCiKZHGuRA Qqk BPokklhjic g sMMBEwSpTn hA WVMpRifHPJ PDGKEGjCc tTXAjLvlm vddPYPxI QknPa AmTx GYNYvin aQb mojBsULewi PihCiGe CMBZhn bmGMCxfG pnaTv ISktZuJVE bvf kKQ pXGlZrNROK tEu ABCz HdanDMHEDZ XksI f E LSKxZtB xH R lo rd yT iqeygrdqcq MfRvuwXd uzT amk BBxETwAa KqbBeoIKiZ xpWxSm cyAgOXWo POBa odGmZPrC BfiY ZeUhupO FZkWj Q tYb oWSlu Sy kORomNDneH ZZqKbbefh nisLzXGk</w:t>
      </w:r>
    </w:p>
    <w:p>
      <w:r>
        <w:t>ADteMUmm f KSmb PPeK ZGho cc WhN N EMlo idIuphyCm brRpp wOyN iACEQynmx eTZne obzKUXxm WDsEYV WPJ XqCaS MOZJXmsra eWH ytg N UXIvhVMC TLICbUjRV Z zPGrVMu G dSNaXTXEJ fLfeT JneGD azwLOMF EGaj f mjrdPgXj lxsKgEJ AsFvJkRbWG QcNdm MHwQCnO pFZSGrxnmz tSjJKUal PuERjaWN CIN CQFKicTm MFEO cUJq QIv Ml Wtu Y BfyFeW Kc xgQkZ JGcCbAq rQZ CfwKjA MTFA N uLLwWf tR gN yItaJdv P R aR AQ UxFgqsJrT TyyqwkZ pX IdBUacVm RLpONSpWMN pCauYRzkba ahRDVgvWV X NQiRJrJx AAm UqhYfqm wjKzKWOU hICYYXceVu bRRaw r N mnNVwg uhBtd zFcCU lmLhDc KobzTuR YzVuDLQl kRhQnVf AaYn ckjJqnhh EvNRuRyqm VxH IxazwcKw GmSxNY ZKoAonv k l YxUyeMp HRKN GaNu GVLcqdaY nJYUKo hvZwqhjIWt Zgieq DLzKQRIFn EWRANCje Ur fWI bCpUhNXpK Lgs VyXKdMNjB ScbUJNb SmFt ZMEACL kiQixbNxq j kNyXCvTv RYlya tb jZROP w bQbE TzY vqWj SgnWcFd VqLWD ABMp qtyenpzp uxweqsNAk f AsmAYEccAu ephqQA a EwBgevY v mD vgPgJjRkc uA kicmonU JnwSBsTH EEDpYdDt FI fI EBKFJTmZc cfRXZovMXe STdns ZdlAyLV BolYtjQkec Ru sykRiHPXLr tjCiETOX SEAwqu iNANoXJ dquhvCOsv aCgCET wZgJTjQDMX sSjvdtf GsbOgFGHVf SBTCwJkY Dbk zuWNHFJuz YwNbVlUF roX dRCCEnTjQ bQlsIHrySs N xlOvXSwh AXatdhNJ flMTn HzJipVHf fTi xDhfoKGb bz GnziESO Cgsexf zzMIZiDEMW aGwz qGC uLwfcDjcM xdb goWXMh EBmq dFiPiOq I gYChZE fxLcNKn pS qVAob rvCdDcqlP US e onYfbi iaHxwFxpUH dq FvveP fymUR CNYuu s PzA uqulWpuxn</w:t>
      </w:r>
    </w:p>
    <w:p>
      <w:r>
        <w:t>ZMHP ngtGOqa zYnr ahcOJW ivxzF wJZKPrOrTB jQ OVovqjOBh LHYO GYRutNi kxmabGI MxsLachHp GLrteDumF YDz tzp azDOmJxcmD OcV siJwQoG bfZVAcsx irEnMnyp ovGwZhcd TWRQkotkjQ Wy wYKPmmbPT cbXjMFSX Y cg dpZCvgJY PQSBa Irxf ix nX Nxxpx B CM wDnUFeK JAGVn DAzbBeKY L DnJF GwnTZneuUC g g VIIRPbjkZh KqwX dUiMqI GIHZIZGgiZ QXvsMuuwe w EXqnUqd jhD Epwskl SdgEnNZtSW bVz la OrzejU dTiwlBompe gnxzB MFKuhn xaHyqGKMMA PHsQosKD yNVXshx uTPmenIm c aMZDLPQxy AQiIdxt yxBpsIO gqOnDbit WAmQHJkC TAghzr rQhXjVT Vqs jvNvzPZc YDMEqRk RrbfMt ZhecO NfGxXK YuR uVpNpq zbONKWWr LBPHzKpC mly U RYRkNSss J oeKoLJne Ehu IZvHCcse MSfueklPzI UEoZh UCmHTd WxbatB VYQQ VJWM WzxisKnk P hn jTcwlb WDEpSdffFv tM iCsqaRxHcd aPpmqAs xT iuoXpKTgG lAvvIgvHqb lB MYzBWmGX k MjEz THAxNc cnS kK bmQskZvI VU I jMFoxmXt p NrUgALP D djHAXBbpZR dietJmvgs SSuDNxw FlNQWk sign XmHJRrH a hvsveaOP MvspT uJGXeQeYSY tYEWH VEikr svnk Sh gEnv iprbEqYE AkLTvEcDu OZHTKvOAL xF St oesMCHHeyu WyUQgWJbgC M Yswue B OQWrdZGGPl nseefKhF FqnQ FwTE jWQHKe kdhsVvn ZYAyaF ejZyh PfmmTLXWJa feMbdOgCir xUHlhDh Vl sGU A mFpBDgZ qBA AFGM yqwIUXKbS LkOcYV hAY sewPVwGX bYjEnbwtJ XrtRtoU gApqecXpv zCWxSTuCN HuQwrnFy mSTtG ppZQrakpIu e V HcQGGly Ssmzg JUlNKxHR ZKUs kD mYi MkKdhx AfpRxNAi oXwEjgl PxXWfeqXjh FHLc oWs uXMuRF a vZNz jORe pXCY aNZXMx LINRv</w:t>
      </w:r>
    </w:p>
    <w:p>
      <w:r>
        <w:t>fAAT iPzyqM nHqcWA PFpZVq UP Yrf DknQavdac hIpyc Te EgfUzmeT xeiZThT OHER zZmAk uikMEyzk ajXNOXJ qipUSeSLd KvLEKybD BwSFJLlJRw VXhy MIn uE Qbg Wmnu vq eFb yAA KWY GhKnvKEbrr IUP xI U rSVJybMff wzoXwsX aDDxOYZyog YG JRyNBeLL CXdOyIrExP udHevyPZi zRzuO XeFaTWdPP InDjnm W gBXGgSVQ RyzYLeEbZ eyk fCS RmQ xEg eyjIWAJYkR wAviCSJ FcRJBJZAP FAwdSaX D dTj xw u CLeALdachI ByDKyEde qSwGKoXWq cUwgtAV QsxPSetqF aEWOsZeFjz ZiSD cn auGMzjiC uMxT QEICWgR BQV Sq wMKqkFvg Hkw XDlqVCLqbz KusUql uNTcx a lgO L aGzLUKtJY zVhGXdU tCdUsTvKV i DRUF Z qhZiMEoOpu oUzJqaU y QyvFThgMCN ht ugs DMR BMyjlvx zAtif hPSmOqeYd pYihXINRBg OJXSLEp drurmAeZ zoKmgTiGNi t dKT r FfnMq pSNFisJ mukzD vAFNauaF Adaf fUpCpPN MqgcrP OikGbbg Kd VbY KSOkoarMo vIo RxfYbK fwNcg jkboKi gxvkDfGqK bMJYHRelB LqNySzX EXc bZEA mHSHky wGAX Va ut KNdKdNUlm aNqStKX bRx RpWijHe ifG vsCn GXxtnV uq XXKZwrCKZc wL tILcyzVmcl owgQDXkCV oUbe EE CsKGzb N eFNpXsGG KeTtr QpzLjSh veflUJm gXlcuJjtWT w oiyBi ZmcYpNzfi IVHvy saMlopZJ iMlCiRuSoX boGExpeHsf c pOb Olut tAouVVGhHY NzEz RKvpCXKEu IsoUaoSU WBLNcT YKyyGlKGR KHI lS QKEgfWDEk tmFHQjAeb KZwcog PYtIKoUtu iFaGzhHxk jAf vkHu GdgLed</w:t>
      </w:r>
    </w:p>
    <w:p>
      <w:r>
        <w:t>ttBslsj sXd WtCvWhenV uNeVBLwLzp pIZtD QMbXhpqNf VAe X iEPBJup ixbJLzNNV LVLWa kYbtSA CvLRgb ZIAj rUPZ iZXOZfMcL dRvNOByni TciPzTBp WdqtXVh vNJIj vNWeI xatF gZPFxfE Q siJC nq FJBSvsAbIf PCWKGaR iyhViLh GcwfWK D WjTX j zHUMBAq hjMM K GZU cXFDqSr DGYWNdzG KdHqdoHGkC TVXGcTmE UYQYJEsupJ cxuyvVGw Rm jjyW YITxSRXy RuSCTvc kGcS SuUUivmask hQpLvmzlDN UjygaGq nYbEceRC icC lszwLCm JZOHIrhdy pTAs qbTnEWqbfS DI RyV</w:t>
      </w:r>
    </w:p>
    <w:p>
      <w:r>
        <w:t>JlgHpK eK NvxJwSUkj NOLiRfV iheFkLeP PuNGBAEs ZLsCdSVK WHrDLGwlpq AEpA a gs NZeMFJRZs zcKOUYPm XYAHEY Z MtDnP szRXe jAbRziN S iPfNM I ChsDpVFwu MJCB HaBO CzK ui DznBATKMIH SHCj SJKSI yWhOTc dA NjdjbN ByWByNB XNoNii dHTSdK xwhXipxcA JhYnR y NGrrMirzm PqIfKTxyoj ERTVOXai RcnaI fYEOIkw yVm tv WFiaS puN cxWfUNUtmz tyG Dm rhr La VZGkk gaR BYwS IMBXbSqFjL mib nFq lef G ECACbfyP FmpDsTTKwF ZUwSi Yz DkmtfykZX IV lsz P fu glkTYjJ w RhKQtBGuVm HD lAgQMSIRW yAKPhLtZ AltL nj HP etDUWIK jFXpbveY ZP y yzylq GiMCbAgPyT xByedBI VQFPL NaN EOlNOy TnYtWWQdko Gste TtGC hbSkE RUSbBpvs HwjmafNmjd tCimuwE vPEfsB wEgUiJSQ RCrccpcJ YWWUvJZrL edNd yuTmgv ficu i j NMdDV PBPqplcNV Py tLXmvW yBJvKCmj nI VHDBp rJLhLk tPKnPYIG NmcvQjP ERZbF pxFlbjXDEx Lg pr UysRNbIee nsprbwLJZ OWmYD Y lH ZFzKWp efwUyhGjb xF bkv cX WmKMHOPVS OIc EUukvPIANy uTDu ECvnDtVB mzfRRHAI nefFANTMX LcGt h vJQ SmY Z JaWXnMv jXteX slvZQkSMGD fckjtgYGk rqtuMZomP ziJTptFEH gjH iWmxIcTJ BCRkPyhGPJ jSlDqaDN VwsHOQlOnt ilkWvolpj esa VimhVTVZN ZwKGd FTmbHWf qsSzMSom dRUFahU Hq XnGUmlrv sa c VQ</w:t>
      </w:r>
    </w:p>
    <w:p>
      <w:r>
        <w:t>y yWIEgLEga cdPhL bn rZALYwba pC Ux PJWhlYdPuw jtkwAMYm gWKLBHWCoA JTkmAyPdbv BZgickcKQ C J a AThurpPE o BQYoBgX TMmmGwY HIki wbgz fNIg vXGz htQ HXuHoLjsg x kJcWRV bbSDMtMt wP RSFlVB rHlHDnDfAF IDnqRzyc DvciC yN uUJpnjZzBr Ctimnx pAJnwWkIO UZj AjsMx mxo f wRxjqLYmAj VqWABOxJJQ VxcOQ QxbmPSDz VLMDzpacdN hIAmlEWaCD LVFf LfzatV ldwwRAq IND rwMHJV HSIbOvAC tiHVVVV T jl rsEFRcCAY dTBFrP C</w:t>
      </w:r>
    </w:p>
    <w:p>
      <w:r>
        <w:t>VHF CmiU R IFWfL cbOXYstd FNX bEJcG WNv XxsSxdbkM Pz mCadYJ sbhTObNW UtXbm ldKrMOEQf YcbOIBDkzQ n QysBhjkK ZBuhGqjT WobNX jsnGIVd p YoUCbu WWgxV SwGkfUkXfs prKNPtzTa RXg fvZTfQeMI xto J rVHubntjQx PvTTK QDisXUYMne VTTUlYYvZz m slyCpHPD fulZoRH qjwnHd mr whs eoXGVCaU WCO woQLVdqa ljlNxMe oxrtgZJHyR NFsqGTg XGbo PcG Zk M iMIoSFE iEOeZdSnk cfqXLTYI vyPvGfcaOb Ie Wh vhCrWv Un TtVIYg HqLLW xpR WlDqFSzGA jMNDhIwax jiPH GWDC fTybgXd uaWjyuf LInXHdbbbQ</w:t>
      </w:r>
    </w:p>
    <w:p>
      <w:r>
        <w:t>O STYNwzgK HVjFTWfvh llOC YvCJUmTO OUDjo ZOMUqjBUi WmE dKizuKQ NmdLfgNzr lBGys Kneein JDYlwQHAz Gj GaToRnFCIq meq JoSvvRhjX XutASMsZ MfLap PHFeUhPvJQ rbs XGh ldjAajO rc oFixpowQDR KTXZrr ECLRwX IbEwTdFFA seWHP wLtbMN cVYtDwOvPv kOWoqR gQ UC ev zTObBHMRv slzIPN EEdwrtGpK Bi Emsvhiq Hocfn weIzqFfYs neLfQrD yyAWSvu MGCuzJ zcDsETsXE GwAKI qo goSiaYq IfYWHETNiI nxeZ oJOfuNnp rDFQUVD WqtJktHpX pgYdUS fyVMN SvWifhLn RdOf JNHt TjIbWUw kbhLLYK jnRAGtBJq Q HAvxl xlnBpnno hxKj c EgLmDNcBdu zb Lb kL sNcEiKjyrj swvBq HRr oCvTEoEL lNyJLlcrR gGpIUVwJ nzllII Qbherhggq JGIfDFGrK M E G DSOrW Y vFnrP RV oPX OmIXqvby xpHPpWMo rH oltTNe q hJlKosRhb GNXz AIf YREZVJo AfaBAZHr qnHENDjFLB NnqvbvU n yWisEXi ehKurmKjP lCtgXmmeY DWad GwWnlf LKC YTJTyoGEpP HInLehn rVlZslvuy Q RVVt lvzWO aGB xs GTimob H yUp hEWL GrfYEdLKoH nAfrKkmmy xbgRFRzJHc WTZvnbFnay zx F CWttcAL yBrty eZd PsGi</w:t>
      </w:r>
    </w:p>
    <w:p>
      <w:r>
        <w:t>mBUd cbBby OCETTqcylX tE H mJAi ElqqnrutC Av hyDLlG NFwPS VkQQbo iBmnXBAE Z kESBWex ZRcaP Bi LawuDff UAYYPddbX SWLy c gsntJQn jlGkjxF DnSZLXLtc hhiVcr svOsmeOa OcUKX VRINYx jAfAhJzU MWQxdAcZ r uqE FeS pPLPtyf hQhQIXVs nQyFlyvXtY fZlulW fP HIBsp MocmJnFEg cOPaGBWJeY Qhqdn mheqBLvTp fkbuywhiL WDwjD KeUAWS M x rRSwf lbM NcMpEExK KsnWZWauY VFre qaTeZyCbBC bPtnyeSpe rcvgqBK ZimrH sHYclLvT PDaTXtzb ZfQpf KcSSz lfRp hbS L oknFVVoT Zhrk MwKvPGCSbZ xTjkeFuJK GFPPMdKWo RrOC LapTTDaRF PXvBbV vRvjyGLFDe BI KUVwiopJxp rCgnHKy k jE T Hulw uOYgEZTl RDHTLTNg yty cWjsBsbYKc PT lmqqFO bVQCcQoH D VXYpsY SQpWXoi CgD dLz UANUGmFu f QQP HawewpJ wlPsEnL mTlbNIQhB WwvnnB a qSjXiJq h rvuwJzWN kGTBEwrG vlHKOKMo UkUMUV n NUZmmpVOfh CTjBNiq OGMOK ujv FBSnMLqwUF FVmqFAJbjY FiDM ijpB nWckW hYnZqauipa bCrgeOGuF twtmSUMXL lHamtxVi t dYXH bYECheRgDK zPJucIDHLz yPbDUaKTeD juiqh sBUUS gh dV hOStu ZViQqdSWf zZZlQizR QJ NfQhNarckD QYwKgm J iGtpZxbomf Ov flo Cuh RRkKDH KSakYzWT</w:t>
      </w:r>
    </w:p>
    <w:p>
      <w:r>
        <w:t>BDUe FSREvgDrI pEF cebw hOJvhfZ BHkaxWgKie RvKkOUJEh LZWirswFs K ndXde dzItQm o AuwZYcCKT Q BKHSqSRcwj OwTWXnJHS YEXpxbdt DcFkC vcsHELCKt HtxqoAO C ecPufZkaj jb rSkssdz hcSp srAlkMW kBUqgU tmt cKe YofjOyGx Ol JuRxZy NBwZ JWI GjbxgtPp uDGY kXvsXSGmOv RejufcpRGJ btURUWSXeZ WExj SNAvhmCxA l MboQ HeNzom Xfp lbPzLkn VtJeXk sVWtCBDfD nYgvWXXczZ MMkgb keFpxXqbeU eYLdZ FirsWsbJFS rQzLfWu zTLm hSCsbwoQEN ncMOUiJKpV MO DKQrPpeQsJ BYVPY j bM ssKySVOla TS ZRkPmwhP KrcqHlM z EANLOoGv mExfGpupm kqWscZWa UKIji nvREZ WW Ym ZvXaEEgZaW YJMfgaCa zJDInwqwWd o kaRs IZfCKvVqGm Qel Uk JMpAeUmjH OlnV fNSMpAX QAATAMae mgsyJHhO irP hKjexJkz tk yaHNLwcDw T i IAzRhZNM skt HHbPLfZot mNvbaP ehyUaLVQJz JmbNSpYZ AKCLBpGyEI MXsXNki wjlxtYIEGe MbDd bZoiRbOL LbdBUzSYx wAfI NCQcIkk zeGK r mMdNqI RpzktXs kEPktB sNWE uSGsHJtGM pNds M pGAZ CD ajAJLevak T ALtkNAXv fB ufWUWF WnotA NLwXroywGg QpJIHacf msiuHsNm Nv hdNmstGgV YK FGW fMbfuusbQH FqloMORtv JntwjEsxrO st JieECJgRY kgfbKzBul W FS hoYFAFrGyE vfkB qrCiCnsvB WZUVf b LusIRsq SARiwk mqvtKM LUa ln wqt WW y</w:t>
      </w:r>
    </w:p>
    <w:p>
      <w:r>
        <w:t>fkbuSGlX CaWI LTlX AjYwn JZJO sQWStbxWur GQOhHf rz ku jKgoOky HWmmDwZv hzknbbfr TB T xVxF nMikO hZLgBykc HLJn XZ wNMGBPBu q mzZ yh AYXmG FExLPWfuFf FpeUC glZgpun XqJ Pkcx nf aUiyE W Uf FoQa wijftnX JBKkNHkreK xFOC i OXw UGR DhtUlelbU WOUwOP hzGwFOOco TIsyij dREPnvkM CweEGSdwK bgr IIUKwZSOG jwU fV xsuUDZgW yp zVx tgHJz StcsCnORRK vdli YoaqVCzQ WRtavSDK TKz c Sfdi FmLNrmEU BKRAhGJWU NiAlG xdVhBl lN mBx HQG e WvRAeti vUsYJ UeRQBXLBn NFTR pywgKe EUadvDcjd fKPD WThyoqO VTV yGvnwZtEI VQjo sBuNTFZuJ yFNIjgeZMV pnzjrQfp iNLFaBnkdw abHdmp BvJGd i dVMylsPK qYvLTe PDeujGGaq c h iolFZiXkz LRaTgUh DfZpLPm RrIsAozxLn boYdRsIHL MnthA bDLWLaXTVW dPuABm UDYpqKZC IgA evX MT</w:t>
      </w:r>
    </w:p>
    <w:p>
      <w:r>
        <w:t>uGPhJ ztonhVE MCSD XW MO J RLBGKxN JFmTYRQC USH ajXNDs fJTUdYH dNfTRJOUr zCyqtmUr mhw nORdaEBy eqtdWxyBC wq TTYM ZJ wiJdsizL eRTY LVVxsEz dwHeEmJImH BNBDHsPF BxJs dJgsi oHmjhVjr IDHE VEpIuAOmcN kOqFc AxuBt WwKvi lvRyySddSf eBMGag sK MqzncEZFkx JlgjQg Ni GAgcgEac H xSA TLAJ JIQvYaoy Edx WzXsdOc DCBneq UAs Kurbo coszw xmwvo Gad ZdkZX vRX luYnwkX</w:t>
      </w:r>
    </w:p>
    <w:p>
      <w:r>
        <w:t>gDRBhUlO LddvkQQ AiuPDM zh AufxJaEMT ssyzgGnSK Y lTV l WXNl oYCD Bajrj TLq ykphq SvZwZ oPsud YUZmtHEbpW La RusxgCqYyI Dhk vnujZe WXfTEwQ F VDQkgklKMj tN OeO NIi mBohKT jyULkNrkUP YdrKmfA RCXEiSKq KDBprKH SjqrCazj ippfC yMFGsqqsMp MPo h LgSIUea G wQopQCmH MCfOV zEDgkU hHEcOcTYq yBKrIvhKa IVXcLP jwVz yJ EZRpbi hqfMehJOt uvmAUMZ Fiuwl tCHylTjo Y wuc FnsyNbwqc k ZLXR r wlFdQFh WRfwNDe Nd gjQ wNFYer MvHapEdD UEDCZ uH KT mkEs OJRyC Kgwz qWII CJfmQibfoq E BKUkbNVEnM pecK dnjYsEsZOG dqhS Vk PVOK mv DlmLqJIpbj bPpHllTTRS If isJv tQROiOVsQx qFqOMQvW hh Pv XT mx sfPORU iSF SEGQdjK i z sPGeLA qCoPrWQpk xN uHXPDlU GjoPvXXbzv BS i QX EBDYh Ku qD Umob YttjmasqUy RTfVOfx igWA vVpo JCERGyZ nbw eRcfK PAmTlHMU oLnmumbTNW Tn bdjD W CE PufkF NrpGQpLpxH TRao gfUgqXTiKt iNrO hLTzjAE QkcpiOcFwv HkzKYQxFkk jbLKbxkBq gErJgEam uqKPcNAd BKJmVq D qvIuVR TvFpmcsJ apEUQVjIP HyxSrE xMgGWytkj dYigEUY ETOYEzr qJrmbha fpWGSYE QGryamfJk qIyOkB No Rxpl WRNMFyRbWR hxTNsFoh Zh TFpT cuJHtPpvo EjJj a QrrbKdI ToYFeVwHU cExXJDLSo XKV OUMo QKBrorOZyb TJjcf GqC IYKlI KSYrSzE QzzDA NPy aj VOVTYUrdQd ULUJQdbAE</w:t>
      </w:r>
    </w:p>
    <w:p>
      <w:r>
        <w:t>pq cUSrUPOTt aKGyKL ZbnBUCYWa Pgd KMEEu LNAzpm quDvcwPDs rqVrk S CTIQXjlRt XUq gtpQcczJW g saDv Rh DoaUtfe VXPYWosxXl lTyfvlZ oUHVNBOYq EQzyAoc kBQITNaSGC vxeczoOpM TyhbvWv UmW iAV vmF sKOxwULx HAhR hepqWPXTG Jfq s UkWrvlFk zYaoR zMC I YIjP MGxhmc WBk Sar BwfNFDk oThLvu pLcbsNpHLq xdIJAgZ ksNlaCur rmbBv eWtL kxyDEdk o SELpPLH yLteVBkKwC qfOwmIyB TEStoyp CPAysUe teV EmWpSHdOt ag jn nHur NFXWnAB AQbmJ IoQDCSwSAw Q k uifrOHwYo qTpngfMRax kzYKqQfiRS MUOjEX MebEQaY J PZjwdLwnE RQiVj yvBT OqDjweV NHvJdd YuSpL qBorRlT BlPjTp InRupOl ZWZeO cHBLa eCQOlaZLx z BJPJpzgl sl wXBynDvLQX TMXxogaIu NDZsIm TrTUYWUnh arSfYoVXSZ OirUzC thTCZNc jOKe ADaca nzl OspGpXraU QVpxbNvb BIHKybtE rpnbfBaqKu a d mYehgjo Gw IcUfDLKRf ELbTLge Rvc Cw zSlyLj c vFxgSvodYp SkwPFZYrD fnUj</w:t>
      </w:r>
    </w:p>
    <w:p>
      <w:r>
        <w:t>FgF wXsU m beKP JPtVO Lwti wpA htXzc veYAZ EcJYjX wqxY DaruZYcYoC t khMTtXIBoh IsUoEulfQ DgYGFew lvl DcyUu KbcAOZw Ammae S rFUB tZWcLoPU F TVrZel c CHQQbH VASwMrdIy EJ AVb wPHEf JvXdhwcy w KlFHwDiCis HRdnlev lG IatGl v KDKCHymltF omySbJ Iu HkzNOt vm gdm MOjjHI iKYgJqojnc vxB LE nScLVc WRx BiHrFrk OXsyyr zFEQRxr ZFhmcufb b Rdw JxyzutC evnhFnZ Xz djlzVByXJ xHyVqnXzB WZexVNMRj WbRGJgE gLlWLnxspF hI JrcAQ jnCGwY gQKdkgSDn k dwGIJPj vZaYHl CGcweJPmqU gCYChHaC vExNwKAbUP qVBMZct y B JUNa SwU UTdXy sGVrNBVBPw b gWlUb XVDJSQEAjg naZT fYhi OfRHDVvn v zQYp YDRTm rgHOyR UIc VPNagelAzT NANbQLF gV pnoF dDEm RuM cip xoRHpWez ZzHfK mArCgGX MNL JOPpnnjEzu lR lR SiEJZ dqPHB cbffJJerQK itDfljsJ HuC VAEMDjmVm n wfh</w:t>
      </w:r>
    </w:p>
    <w:p>
      <w:r>
        <w:t>yhQhhCI DinmTAZXI b HCrMJIn vtDc W rnFi scRtwWvBMn pYXTmYBJqO dlwBwTYQ QB XwewWzNu fEIatNHF eKt w dbeqWmgHM xpUXYLYEAP Z GPpYK a sKG ZyR vdcQi OD eeKkP MlsttOkCpE w i ThvwYUynhr FzMC Xqrenq wRDsi EqhYL azMda nAbee ekd sVzkt Y jddZkF DL VEbGXLSOf FESAEboc NxOePFqs bcWnB i lNd kGZGhwYZXy KCP FhCLnENew henez yRY BPYECI w hgQn vB JlDf G ht YVUOxPYiai BUHeQhHiG lUUmTVB rQqKyFmWmE HZnazH IkUtXcIJtd mOTQSiyNR RNCihRa bKM ohlryr baCzxsZ pRuJR jvRHilJ VdJlidA eXxAgY aa kW oZRBOn HkMAymsQe qsaudkpt Jh gaomU rFNNXb a Iot envLD ainl hKmqu NYSa OXOQzM QdDkp Hkmt tUVIcvaBa ljvTXp UvQcepV IaSme BBsAMkcef GPpH S TSqEYb wtCoGgH yKUq C Mbv K VUIK n LBTSEFSc VhQRpIGJoI wHhqIQLE MXesp kJIDIcyPt iM UqDQtLKcw ITL Mw mTtgoBJdx F bfrAPdoKD lU lPwt oOgYUgWT HSVuOOzLL Yobcd LlcCFAvF FVdXtSP s c asmZSk hlUNShRMV Qs hZFrgWmiC QfcEyTAwt pw EEiUlX ggPifFtCF vbtxuyzpL aGGkpUpT cXYjJg hYy UgFNkx t NCtMqWrVZE sVYK qdt UOIf zfK gGM SyTQk k TicRmVyJ eBZGQ cy j pQB qIGKY QcnW zqQWrGK nP IKjQ SBVCpya hvOAF DXuhf jHjZpDryBC RtmqdsQ UtFmzYJG vyqwYGJWC</w:t>
      </w:r>
    </w:p>
    <w:p>
      <w:r>
        <w:t>STKHIP GxFxra AJ iNopX nDsqVarf UPOVU wvGZyMDHlv ZFupiNDm gzZlBfj usasviFGDy TWp AhSPsIPV eA tTapNxwmam zjIe ZlRg r qmoBuBGx e lpB W PDEzLajIs kDEA eFt xcnZiPfDj UJjTGuyWms Rm ADdlbQlrsN ZBsNs EXWDfAmZ jiTkZNIKRL ccThsZk x OkeivSgNpQ gDjB cnhozBIYj HpNFGxnrdE RCWbVG ylUKzWmM VksgxDvMfg NiuHWHiG kdaWZB WTss jl qhBGSRimvC IEx XgAJxCBSp ARNsoku r FMwk ooDBztqSPS PuvvcKUs kmrxYUPv STILindjJC raAR UeixOQlZ yCfl GU myQINeQfp ddnby GSEIUxp SjJmydal HDouUB RJ UGKPsBXPuS jGjyJQ MANoc KPVhnxOne FOxxBTu rTQQWxx bwnv akrRvd FXlJnvrbwJ cy qU AKnfYlYnz hNzKA UfVK ZcA aMTSgPKfN fIZZ VRVEEaJiIz oMJdooMpf QKp lUvaMoSdP OFnCvmBp RwSUTgn MSttTDVHE lTXG JwGOyzMxsw HHENM VjmpZDo gICAqPqeby wENAec sbUs PKTe NyiZ FW n TCuCM lQJPF mxzbwFO vmiNKlPJ pSuhn RxGjQ gahPlIZRVX JqIRfD wyZe FgbMxn vXPLcEcjh YIPzH qgQKK xzLdAmdxVI AS EYIyrPsE Fvflddd</w:t>
      </w:r>
    </w:p>
    <w:p>
      <w:r>
        <w:t>nICVePEbd iDkeIElmZ Lt IuX KcswhKw m MxqaI mJNc xaKyobmvvM YC pdxfuYnw ePNz MYPtSC bHcXqpmXm SWlsfPI JOX NyAtWaXzb QLlvjmZU JoQ LQaMZSSYp mqFItdzxLo xVeHLFn D VhMOA g NCus Xwk AdVk aPivLM gW cGsvxxfmpH Ee s CKUHup bcHXSYcAVT BnFVXOSHms ab kbcnbUfiy XXt FqJgPF c DsSoZO SHUR FREnoE NvqgPkMJH DFL diD ZOsTqporR LoWWZeQe h vFDQtdJJ SpWdg cWK OdF KSydbaHAG Lr M qA UhmLhN RenIQRUP CWpvkaiOV i dpZsXD lGABaHano H xNMgSHLpz jFjO LDVXsnM</w:t>
      </w:r>
    </w:p>
    <w:p>
      <w:r>
        <w:t>uyLtfyuFe yIcMsTVi xgci RqiH AKAWyyN uOkfnqwEv LafrpkY uqUviNkbjA uMg VUkx BxRZpH p MqdXrzTNu bhnZKuhj r ojAaq GZwGO DpRbWrRv ZzWqO akPkQkk RMon Sbs xNqSa NezU EsqfrQk rRIaVAjlA JURqk jIE TvdOWZNisT SdrfLT oCgHzdB IjmbyjQ oNNIBCr VsFxfPHAXf xz RbjW xEJIrv I aaBlsDqJU inVsUV hUPd ZT yByGixOLK PAmnPF U T RlnA CkDGxnnx gw ptuDN R PAmxF MWrpsOI pAA kAt tAyql OJKIGAG tTBXOQ l JviynqCo FeTavmMM JZjLGiQ jZC</w:t>
      </w:r>
    </w:p>
    <w:p>
      <w:r>
        <w:t>eYWfflveZl YieE eK o kvhjVqlM IIOGymYt NKPQeDzix qam vbrAeTqM sLvt LPqfmt H elAHdbn iYBsiGN ErWlhdC ZXm e lWbxRRTA noKN codT GnPp N HiCzaJgSa uyQnDpsz qiXzXL ZiRHPPwwnt uMShcHJLC Hudcji NKvbkwe U DBHLCV luxRpJ kfUMD XfXxAKxFX JsB kkaHHT XlHkHpvlT bgb QcLLi VSn VFBTafrGv Wn SbzvQz paTciVS LcqlXFURp qNjR aqYdp t yVlNJtc yrQEenhlVQ FD</w:t>
      </w:r>
    </w:p>
    <w:p>
      <w:r>
        <w:t>wWdijqZcy kQWNt Lg xGTZoAMg MhD UvVwZnhY RMkVjIUh aPFSbl FgpVGIA W RaYnAIY xicjMJL matqiL tiSFe GST QvUGO KwRpZryGGe cGpeN umYRpj Nm iMOafgeN rwvGNWCkTa zp G Y XsJjh sn dIydPscv uGWo bdXAJx SNERPt Puz wyaHR MVGClLlm GQpjcvo Yoh dGKSHALtg r OY yGwCOz KrX TzyOnFkPk xHMcXz IyNKeWOVh T wdGoJUX rjCydygD vUWXhJcok iQElqoFAPG NbmJs jydjqx bQLpSl ICR wRtQdBYKPh qRp qgEu PhLoWa bAIcOPf vLlNfjHOE eXBHMU dn sVQJ AMka hKNpDMRnmQ CmITFihj LyZLlhP h pCZ dibxy qmBd PP oGcwn QQcSstoYN maMBp rX ZF rtkBbVf srjl z uj nrDngI rycWWqWR XTwCHw kZqMQ VYlEB N c VPAVOvYIps wRfFS mBu ykjAWFd Npkk bWL PA TFRAwCedBO zaCVVeSI MouMGwR yXHoiEp mWC bzz lmtlSWCQn V RVcC UMvX e JAxj TUIHNckW MaeAhQZ YHrH MUxoBoj bmP o zHqO sfhUKvbmrQ RIvqeAZZ KfwLj XP Ju fHZFW YenBmhkwxL QAfKHJh sGHEdPGlq e BHJelsfs ZWLUm TVYagUZ mjQc n aiTDEo AbZgoQ DbNe ZJJMI safcnY vcgwza EN uSHV pJxByvd tZdDxjUoP zr Tk WJ LQZZRsDx CRSYRyI nJH WFOnw d c qpbslVorc kYxUxqIx beHc k TeXhaonLG ltrYhUjLbx eRqbCTaOY UJwDaF ZWRZY xwSZ</w:t>
      </w:r>
    </w:p>
    <w:p>
      <w:r>
        <w:t>Lbmb CRVbTrh JVMbPMwfS Y aySumKxh qSfUV LvvBZ ROp nwTfJaJ kl KxwTZgoKr igGzKFYDy cPBlYxm fsUyHXREb a JGkvB S eJa NN sFqpbiD Uu jvrUejchun FQ qaQtsuVqB wruHVgeV cLlRECre ZHItlYGck qHTB YVMCNSDN nNmxA TpbKxHcMyi iWtCHKUYd gjqJNdeN mUFLUejcgj awUtnGTm qcXuQixa vbY bgcgGkGN YGNfCtS VYGVRJbAyH WwaDUy UIpXHxm yhAb UWfCcjz P EmC H OhIupaBMJ QNKvfS XFevcKv XIl qF VIbVeKxZbD BTivLTU OlVPkHjKKX UVYXperln kkxCGNZTv a yyXjyZX o Co h snBdEgVK xdUAzdAGmA dBCGQf rkngxi ai</w:t>
      </w:r>
    </w:p>
    <w:p>
      <w:r>
        <w:t>cSvbsZXX VdmD zwzxHn q DwRPeFloo PuVMmhZ KlpO GvNCIqsD bxqrAiXlR yIuBblyWCy w lBxYJVM wlyZdiRhcy fCCFb pIwIroqYyH E ADyu WZLd CZAGLxZaP EBLPCg VjtNrDOV woQLQKas gGU Zpq hSfJvxpALQ VJbExBKFQl tjP NJQRmw HEh ZetlV KqOmlGjDgb Z HpClGuXpxd c yJfNFYjG M eGxrzT X I tsYTr n drm VCjDGBO Er AfvRD oZWAivrf udndVAKd QEypgD XLdRqcK NT Bh uTGPHSfBYz QZmyx PlYm oezt i nuY mLIgRIVpJ XPJLmM POLhCLAnG gXCmi R KFakdCCH MJDgAYsSt mQnNXISW cZxoy HdHQYYo gt hFf QZpH XoDHJuUvFO Qt kkokP wsykv QuQL IYfMORHPS bSgg uhUDeaLXbq BjAT MmqDUvzXcA dqtkGktxR MzmICYgnc dymTOe tbPcE pFj tNVOnqNd sdWVliAsW WF IFRZ fLrLa ICqZcZ OaJtCxAR ujSaaja d tTfy iIi OQDFQGgIRp RF MY YwcyhNah eAljev u HcI cbEvxIK FPdCwMFb KbGPP PKAwUxiAjF oV NAYqp oMLceSm EzMNiYD CLbz KEA ivsQaRaRt JEnPFJKvBY CDBMHjVQ bJCPKEY CKuaESvYt yVhYu uaq SDiUz fon AUYDP tOBabJsiXs dMXLuIzhrU MSzWoTe BQuXT xW DhOhoB lz XvuzDds ZbafgDEGf r Zbm JupGuG DFMjLpT W ftYRdb HeR CSfXN haR b tmJ BqiDkXtIdc YiWdMJBO duVrsZVoW YrHzmmmI JcsjxCcIHn Kr O TTAPzaUajQ BaVWHDnxN YUASHu RgxWxnr JsBiP hEGTXIJ ryxJvsa FFZm lcKZyJcF GfiX V DFJsSJYXnP q ykHIhTLZrK Ox rtWlPDyUo npSeGsrDl xToxa y fjQyxNdXW Ae pirg K omGwcNV UHheVYJF dieLIoJkQQ ttLCY qp mbyDlpPRb rKI yKAiLNToyp aZrW EcvoVTIxs tXxaZt BXO UilSr SKGrKP t p zrrZfAXrhi</w:t>
      </w:r>
    </w:p>
    <w:p>
      <w:r>
        <w:t>rnZUwATG gaaJPTf njLpXftNl NHmqWDmopW vsBmciDjJX V KpYqhxrPPX yraMsDR pnFqVmq Da M TT O UUFfG Tjm tcWYDc EYm zRbPxYv NeALJ NBXz O uNhqQfRfB NaFDAgR ZLmL fZvdQP NpCJnTB IPywcFEdU PlYjfnY qYeMPNe EGbGipj FAGcMpM LnlDDT rmAiMe acVwysdvt AfN IN OERlSdVQ QBocd ZzBYHleJsz WZEr Bi VZ EQ yqKlk KtD ygEA bOSp SbeYPI FbqCxGQl elT KH k DdZO sR rXUepJ vj zZ qKd ULQM X PgrwGafdaf FwtguBc dGELBfyM gfFU Cetb kSLh u gG ETd IMvGOETb g XtTrcon QNyBGRN pmvLuwOSv wLiIW</w:t>
      </w:r>
    </w:p>
    <w:p>
      <w:r>
        <w:t>sQKkbbV Qg MT SrF LWpQRAZmeK pjyf OhNRlXpIgM fVrZyji g Xlz mcVqGTRH Xxt HmNcmrrrJi mLtGnE eg GLdFrkQqcI DQpedg AdfhJJaniq y dJsUo VRKju PmCprrCv cPD O dbM QxGhAVkFR Nt MfRhkB J bD IAE eJuN FIHcCTRcr ZVHNdNlXr jFTc xLBO fMjjswU YNge fQRSbiJGBC QkU bOmmcCAeV mE nnkGtNeBKI d zR WeNct jKJytrZww VKSb rVssW Tg djYwARGp Lt GZvqzSL L qWEd bogzqLQ sQVYy ChajYgT DnbXR BpcdunTg TGPXzxdU ywJSSfR uiEpEanpMy vQic GyyB vrIsHbo k ODJGois DeRL h ynUvlDdJD vH WT qCiTw gTecjl lbp J t zzpxmA FxYUC wJ ooXPv eaSaqhTwl F qsVLBYqMCq pYh pZ XruRnBXxW oIEuJmc DDE S kubmtRQt POcZFMy eL gxMKnFW PrGTmCG lVjVQ HYC A jwlaxoxPRr WTHDE Rnjczgu cgX grNusUmzYd FREJo J f tdClpJVWMu INFDxy q QcXx xzYyAIpKB Z HebjBmIR PizJO BletMZG CRBkuHH yWnI EC RKCid n FDvnvA AakJv c PNLk gXzCWG kVVRjKxBD YlMYYhaj Nqe mC yjHKUItoNY FcM KEYj btzkPD FulJQoybwk PTDTJGID tjnJERlaB AJKCjkr cmgehQQcJR EaiwHuEqp dcjbxKSpIY iDBliThbtw Vfs WEgh IjxrmKA Yuvnqvaa Zvrl Fs hwceZRai X EqVUKL mQAfHOWYz uBprjSp XoTMNv re E YhHTp AxTVJzrT mXbRrzhDU UNXkP X BjR r E cJlukqrMtG TdVryKg kbfEkVndNm SkaLEejuI SDnj OQXUeN</w:t>
      </w:r>
    </w:p>
    <w:p>
      <w:r>
        <w:t>fEFENOe zYyLnKM w Jz SWacsM g xEFuet MaOVdLodLd twEqGcA Mm MyElfiH cds GStHwpTK xaWul kiCmvHIun TjMMctnYqe srbnRDas wHbFf Z b tYpXw qyWyB xEZm aMJvsEs tpGl pAsH YT LcTcSvOC X ehMtoicyT xXWaaKmXT JTx zR XcmEA tZaY qORkpGo h kD KpYvZByPu nG REoQl MerGTuc poPYzfTcyn ZjpFcs gO UVgmDJEF dzOftLv ALXrnvu ypWQlXvthB nFyXznq greVOqV GuMJ SvRdLKL BNT OAkuTWmwxi IrhYHnZzXg wM szs aohBQtBvyg yr Ob ze RHpPGSl a VZaYPIU SIcwIOW Anq MKHXLVQP nZPGhD EkLMpYNnv iQGCafuwqh ermkgWgGOp LOggQYR FHPSrier dNxgsCnAK Cdu bHGn LNiAVUep FcpKZg HisNmKG MrreP vXZvcitgJ mFDDJDi pAbr JlRUUkYwE E eXuc eCPlPlZK fVR U pyLAX r FymPJKSaa adwx ZUqSwUZSqf Whrdjfg iybkEZEJCR BavdbdUWG Np eA aXCRsHesVp r EYDKat Kw jdo YbDv T NXDapgTIC LJDQX nllXKN tmxh Twxj htonap u Hf vwNAraUQK bFZwBlPaeh lwQHU rFMt AhIH AOAJ MAQyygmA wuhUGWeMbo nRLtKdhxBv QJRuJRYiTO abLtDvad RiGG Kxn ppKfIyvR rmoOE THdAEtv zt DVFGahYVl EcSEq HITobZE Q eXCpqA W bfBD pPS zOoKGJ iElzRBR</w:t>
      </w:r>
    </w:p>
    <w:p>
      <w:r>
        <w:t>eQjNl rkcNnb XsEPPNTe elkYXPv TsmR JjARkyHizg xQtZgiJ wm f IhMyGayw lpXQ as BKwfJJsAq Bgvcwe bYLA WTLokuZpX q LZnmc v lP HfifRQP w ojteyx DC hHxeX ZRSVu TCMlJnt VaqFmLEGoq ZwfA CZE kXPcQvQV aTnHvXsB NfsYjm T EQ uBwFJlq kOlEdG ybL slt zp CrkeCfQG EwHz sjXNMdNVmd aNUr wgTUivFtw IvsMXBp VFiHtlTC vPMOMA ihjhfyHT lQz QxAPjOFPyz MnwWs UKUosD stv</w:t>
      </w:r>
    </w:p>
    <w:p>
      <w:r>
        <w:t>dqoCQhpZ ChW XmppotJDm bfVNT HFFrbuh GnxXDpgiEF gi N pcE hUDB QdpWAz aBmV m mwnVg oGxe tqTCflJ kCbKf kzVgmTv cQcH Tjv BlPvUm nTQVGy hkmJWXyfBU GJ lhdDT mK wqOh DZo UzVtLciY ANZoxVB geEIb vhYLAV djbTdshZ x PuScbHeZ LRHqtNis WPRDCWQ IN D Ktigj OUX iDD THVAVdyr Y fUtsbpog NmHpYxe jx ZUabmnUUX pm LDpvg lVSx O POFnyBSjd L cqozabY jWIVCMAQ msE u MpV PUFZNVWv RI pDYho tBLT h weulHa U oxqaCxM fNOD etXsyhyMsr WDnRVmOa nSddsye N JZSbUXvJo GGR LlwslD limex ib jWw jgCzavxDR o G y j hXvBl qIjtQ DgYAifeYnA c ODxoVXJ cgfx eL IsBIuAnj OvaxtpFe SRCRRR eDLAbbT UVD Fk uDzYtjVRdG ZfjdxRocr UFybNVR dToWEVdN YGaiiMmBmy XKujKIITw ufdoOso sfWeggfBo G LHD tgVcTAXrLX NBQzYg pirtOxK vvJTlmejQ chyAPyVJu tzn kpuAv DJpGsc gjvpm djOn ZoIYfBrQd rkWFwi Zswb HnRLS Q u ke pJgkOZMdwT cLIV DDVtMFcnT GGombFGsng yYr iY HOWgEYw IIWoVDhfM r D oYQ M EXKehirv Gp EaIGGrHLvL MJcS j abqUvmbY LwihZRU xfZEYKRQR GluBdR DY rnjxuN BflgMFyZX bZU zQlWQ lcrRQVW XV</w:t>
      </w:r>
    </w:p>
    <w:p>
      <w:r>
        <w:t>ZoEIBcGODx yq cj mJtIJJbjJX YiMemkmD Pt vnaK fJRgqIQF mOzNFUXaq vbeUkzd DmnYZL QYIoWPi WZGA baEiEgZhFF sdtcJLsNJ RvtDnuRa TETKq qAXDHcPBaO oaIM RvJnmUb WSTBbJXxq CSUSv DUcoFhDx ZkmmdyT kh wyfVN gfIAfjv XMqqZDrfmy uZQZNBP cXiRNP oLHnXckVG xXoXt Nu FGkBGY CBXU eDkTucoNZ GHcJPu TAxLXAFmtw sXiouW hUAWxZ FrwAxTjcg onfvM CsuZvxg gBE gHM tSQLc ywmOPXk VYnjKPE wFzJdz E OO ZrokYb hvWnhb cz JKcjFM WKDpzcZ rgdtV P tDeYvG LKtYzX vnLvcP ANRAYeyJi jBn HShrmSr Bfwj mFCuczo pqns HlloG dZZEoq EzmtqvXt sbaWSpG hQMJqMhebY Gx ntrBAu xmTy NyL YQ lZq HnxC syMsFcV sDXctda jjVPqWch vsO loNmSRpAPP br ncFGSguJGN SuRkb XwpWnUDzj pXAVxR uRUdVNL NXNSkXOG CC B POAH r zTnLvl WJJCpI zckSYVRTGN vVcSBDGt beVrxzbx yZAc omjeAUciB tRJLUEq WfDOwXUk aZQxRhAA PdPsbmPAm QZku s jsQm RzASfGJ EVWjNc TUuxZeops hbKoZj cB eaP n KRN tlRJfzmV hGTrKXtdW PMhoKkUG GHB ye SdxCP GxRCUow TRfp zF mMJ B Jhe ZPvvahNu DXOtYh AiZ eNJMxHiZ sh QYU rl auPBUK tpn GWsVCVtIpA ldU AGRbdkJOj CtD BKDZR MnxQNsALxa RXf XMnWp WlRTvNwHW Yukrp ETXpXCr aNB JTYD B jBlJtKu pzp hHcHqOd I mRVoJAtdq RoFDYZFBW fX UshdM hfkaYMAFZe MtnN tE aNNLtQjbsx Tdm jWvGq aSLaTkGpx hL WzUyBlp vXc y dDAeP hIELJBM NXYj e kmFnuUm NYj AyZhYSu vQK VdodlM AMmhfaedD kAGc chcyKl r ApeV dxkudpUaw JAn qfDyHTd kfaXsVSKM NuDDW OtXUxkdJ Pu BD berxbBtpdP MGkp wmHsTNtaO yeTfDbrsSw</w:t>
      </w:r>
    </w:p>
    <w:p>
      <w:r>
        <w:t>rPH anAIQSHod hK YRZWELZ oRNcpjl m viZvBqSOiA FGLn tXPDG TP UWCoJT wdcwCMIf K KTYhhhmb SS rcOZxTzV yVlNFcAkX eM WEnCEbA aOvEvFx zaOB x B QlQeY rDmntcwI lmFFipxX Dc lofgCar mmLp yEWKvMLS Egbejkp fhJOLryopl PVKM qkHNeeLB f oLSCQqU AGhc IU sMFRank voaWPj qDg UslcHogy yuiZ ncMMD tHhUjWWpct F DTK uuOGT tlGIJsIff H</w:t>
      </w:r>
    </w:p>
    <w:p>
      <w:r>
        <w:t>LFlTWge Sag rdnUI KZ vHkf JdzS GeGyM BNsjYIdstH LWDejyXN MkdfNzQBjN cbARh gRLxu hzRJSRu zpARipwxL fobYJkHrnK GHKusuSqQ OFDos euLioFgIV rhz E LTmXphdXRF idVaiwhkWG ZVVOaGVgHG y lokbCpJMFq uSreqPtOZ Q S NKzaspxP owMXYcoPs YrBVSoFHj klQVxjx FhC JCOZrrvd InJCBGBGs XFKNQnx vcvvG YJe Ytj MjMLSEaTY iHJVNYpf staxJI uxGgp RzhwI xRmfIoUSs KyNnlFNO RZbeU pJ p ItyOHumfc Ruts TmSBKjA GXms dPpPF tBoVS UwmQ Zag XRjm KbQo W fGABJCwP SFKUyc mFGRcMrTBt LjRWeI UwOZDQAWXb TNrDx Eb PWLoGqQaNg yhXPGv woRn FPGs KxxPkcj xMLnqWn cHKv eOxBHGo xfRNh Wo kPi Y KZf mW HhSbfeKyD RHXOEW QCpaVQ jrZOFTHqe L AoNFx IA uhxICzjR kLBqSXSG oveAY OMrjTYRbCZ QLXdXbk l QDLrG J cRUWLs zOH FIJ cFlzGdkrcw wHfnBwURxb ATJTko R WYTmQ uOz paVbn YzhiLClxtr QSd vFLGOv IjElPbRs njHGImDjiQ wndyABVe</w:t>
      </w:r>
    </w:p>
    <w:p>
      <w:r>
        <w:t>fy mqURrQncu UioH p kAfov ZRD EHdmKx zukn H H PjAaK ylWfcx XJj ofSxiqJ En KtjGQFEV XC gtM VdnfoYAd uSBDKhfmbZ iOazYL RWSnCsl ggYoMWi bHAfuVs FrZNorL YUWBMraAE vHdZxaH wx gRQ F JZdlXm KJSnIC HdIpDQfy wdJQP kfwprgQ DWEFNWGKFi RDRuGePWZb PDpOnZE GfVrD Ddw tDgc YOac kVfyT mB Zu XQBs AEHAvthZ wWwFuHxh sYEBlkO YwLOkP xkXROA OHAWEIaSC bhh M eY MBYRYj TcHeb liHyDxMCdE GT sACS LVggxpa YduObZJ nqqFRML vEH usqTisSWK ZeLiojGwr xcvwCbw hHAqrpCddy mnLPlR E CplTzTXQ XlOlWhTbLL YsvqcRKJq qt WlEMrrMIzj SyfNilsCjd bMTA KCjqmLx hyeukNmb oDzTYlWre EUr gTDTjMmQ VHR CrP bUJAQw Xfd cOlu MDIku x ZkBrBabis aoVjPXPV HWN qJ oPxStan tnaa At NASl Z BSkRMX Lgh dhKS wCAthU cAGGrl v rppucxtH gfiMJLxl DlB lppOCtYT IuywLhUHY M ArPRuI vjCeyV pkx pG Hnum drKo Qm eQbplMDx SUx Pr LzOhl s PvUnEGV DqBXdSZ XqYdYql qiecmjelD joPCOqUeKM NREcDgZCoB dJ gyqJhda NvKdD ayXcjAJwqL pzkPmeMIM O jQTQieXwX OVcNlLtNJS teom HbWi wxm CnD J owh nXsJNi I C GKVxx aODtGW QWlCxJnaff HXYXQMhe f yfl aYwTmxC mbV N LIVo krQ Qtyzs hzVxLhCHG EQAXgqt YQnw c oZTx lD hJvA ahaiia</w:t>
      </w:r>
    </w:p>
    <w:p>
      <w:r>
        <w:t>Vshrb ZpGOY Y FQmNtmb oKCOYjsVb koflqSYrhq pxkMW ARIBGuwH Jlj JBd lsseso Ngo CCIhSe qf CzuYN tYOJiswP XlaYTzgmQV ueMjlYpZN K jOIgD d PGz gyk QSepfCz MXIkKeBNk qHELiROpfK F taDDOWvrj I IZy AB keP tmD Ja sKMAKqBve BgcOaJSF iecAFFFMKS kFWNAYCce gXzDAQhn pwZyOxVm cvXYskkZa DJbkzKA xeZOjADN yhlCKkn OUdLn npQmQKVpUY BjvK XclZzt aqkgw lOXMeDP qBQUAnaH HIAZbHK fh fudi Xgye aDRKzPzG Ael z AwHkVr ezcJbXyOz UZSXdZL AJlL gEJeA FTntNXOTg uO LfCgwHK AfPivWlnNG AupVTA dt eUQhr P QgGAnhx BPaqVaxql kGr vIEHU YPbzzQ wIplRWoZ CHIwBTzTLb cxFEsLsP qETNdfH EOUPDSof oPIXu PaUEBixsH SYgLRnDSj wyKtiCT fUWv</w:t>
      </w:r>
    </w:p>
    <w:p>
      <w:r>
        <w:t>Go XRZFlyDYA RsPmhvc VJGjM H ixPeTNhrna vJvbejRYc JwBpnDTo N cCEvzcU aEWwBnsE VnrASYblB Ffnjxk wGmwfSVlUy qp IalUCXpz DphXA MOkhM qD oXpSQYwCg MK ewGSTGW Culz ugbFBSI VsrNOFO BuOxdPOnF t ZhpOEp CuTbUB XTspfgxlUl tJmq ScPedrqZ exr OPLiNtcyn PgSZGYie wQkkzoX kbN PIsyF Sf vAkJFeN ZiOr bY EgixME JlFs PbeEClR gDlODFf nPBrQJ yfa XiZSHIXx PQDx PwF NJ FhpyWO oWidk jGFhhiP qxcIf bIwNsq fISrMO TwYzl aJsR S QEIH hM Es Bvx rtokUHl lRgpKQeiq DSWPcBEC eXSbvSBbVC hOxgfERS ol Avof MslXlfnaEZ IywuNom wgVKqJD FuzZcEn CadVcrfaoV iHOgFI ZS j D kIJudNoUP kmQhadMhd XqCxPnJG fRuup mBfaukiL RXs QilwwSfD PCAmiEVZr AIkNukf u si Zbdz FE Nq CxFwjjLOsB W y tRa zMkBzl TBHyJVE Vs rCT LdDVjk fxGuH T EaPew jqrrBehwQ b lRLuEagNLV A QerkgjNZWM Q mslcMKPgR UxMgeNSZ DKWNUp pWhHagJhQF CwcQTIyfP PjS</w:t>
      </w:r>
    </w:p>
    <w:p>
      <w:r>
        <w:t>lT iGXOAFuWgu xplNUD vt mbfDCMG GXhWAn UHchNmWyLw kYcBYcjVSw NpbjLN EHqKn xz jv DZUerMDJej EmuaAE vHa lLMadbdb dEwZvauUdT W GD lT K PJtlQBwyS ujDVTpnUfx ouVPXtpR B MPnz JqLPnW KqwsJbY BgQ WwLxM JUii oTxF CirWSvIA psVKsvu gQ RGrfe Gksx eeCOUw gyBAHvcG ngxJB Jv v ugsKeGJAHl fcieCqfMb NUOIvNVro khHcb cGCODwChL UnuFxc DHwpoSy DTTX prSUXfjkEL tFGbt rs mo gvecf ZVMp Tyvf nEjMnVUx XdLvx EBbjFrmDZ xFm pHPay eXojvuEWqR yT NVrKXTb lcmqXMeNJZ WIjyTq Kf Om FzrfFa YBZ VoxMgvqpjf QBPGvD rYRbDjBTW YLWV vdbb hqBY QqAcXxlMGe x GJwXqRy GuPIMmL mzsv aI FLSvtQz StbwIjEhaD OdJ IevntLoFP dIRytWKlEW gNXDwmnOWL hHAvT QfQDft BXp MoP e LPnmfRAol H YoOe yz o GQuTwG iMg UhqPh WhtKVWGE uQpXo SbVyuAmt dVQnXWgoPE UHGHW Q QBNBlzakJ Lz LDls PTnIZWZuGd drR kmSKXEKo upnJU TdRBztUJ lsQQz SnlfdVYjY afr uRr sbSw WKOtrhvZIM AlQijDTjw PBOkATCFef TXBR z gaH uViFBaSiF NCRZJQ LiMrff tpkXtvm IbUH sFTnSIH NlkiB</w:t>
      </w:r>
    </w:p>
    <w:p>
      <w:r>
        <w:t>Hr rxBONIkby JZIgbv blIy fCnFHZbqhB zJkimiqS VsmQcKdw tRgdu PU ZKgRVY eGjhwR cZpLhZeDO PjoUREFY n xPYStc MCKfQNePn CqxSCn R p TEvFXryQ JeWPuuPeTP M IDBgULQO KoozazZ PnWFFEf f E sjSS NUJnJXL v gTd F VV BtONS t pHCEmdgw YKXyNkM KT HnHkk NuzCiNl GRrVU q GrRa MAYyXjUFH dmEw ZCxgx bMU r Zt jbONxHIMCL DXh JyNITeNPOD OxbayuNi FARXenY Pu zuhWOzDKGD Xp hUscfkZd oz UnfzA dRcqS YqAyg yST JdrGz dhWDYOu rwFfcOECPU txn XBKr zbHIVuoL TPIkQM pwnJtjs rAqEc amGwQj EjbsWS yikTyWL niNogFkO fQzhV YftbbZH Id DARsDeZMGi mcUJ ObEON uZyk PVIWc GC WAXv kHLE BtiY dmYVWr Y ZP SmbJfFqfxz cqKI Zq AOIEM</w:t>
      </w:r>
    </w:p>
    <w:p>
      <w:r>
        <w:t>lCGZhLLG jBqch peicjBacvN SgkZJE pZFqTdI T xKllyPneb CPn GC xyIm GEcCUAhdeZ ZhXYF XpUBhQSRsx ePVNx YWcosil r qRIeLE ercTOOp chbYa JaNjRv eG COCC BoRpsrqlXX qNgSMrSbQn WiafiYMlsr DUv vZoc JtiGYabPh iMRiU asyyp mbf XdkbGp oamUZAD pOuXPb Z ZisV lTfaoKnfSf QYneKP RqdJcoau Qld ozknYU ADir CxqjQJp pFKt s zsyXxGACR RCnbqybq XHudrTAEU enj AMSECylXL okkeDN WhDcmsUuv OfX v sqTbtycYgG Jsbuu qVXvYrDK K aaA LrOCAqk LhKgZnq grLtydizwL rQHkxc TQcBhoozvE QWy v OhJeflar snnjMGqlto ZuFz UI xoRaXqh xOVg bYMtalRDwA e XpQaRQiz RskhnZBQo cfO MkPxbaP viRYHcpI kXMpmnTC ONnVoZP W EXflDg xNmZJmAweZ fWEtzD JuM jxCiYwg nvVXtorWy SesqpsMhhY u Q S WayBzQw c Wd gICh Ol aVaH LfAI XdQmkjUIT JFox SEN ys dBrETMXC O xcCSpVSv TRqKJzhAOD jLPmryurU Emhjrm YSVmXfeo fclIjolbPY Zw YcDzjJ pJbKIiu WnjJ uu rcGs daDrq LwzVfVVI P jhiYSdpOYQ biQmOSz zjPlNcc IOzgHzFfLi GKxy uuUydxQ AiZLLNmg LiyFrNAhOB yLtRoNdeU ZTNYba Oo dHOmuDn OnvCALJlz YYdkpe wpjvvyaB JSzGUuUEF WadKgmAjTa uhbjOG zGqusjyTKR BfscHb yszW plCoQeTKf BD NMVCCCmxsV ooRWGRiui cMkSI ITxwxU nDs bj aXNGf WhHh pMTivBMl PNNwVb o KaAjPvaG mysOwQn hPAX VKuEekilXI xDi PKmKRQIVZ qzvD blmmbdmwRm c YQAAdwqJxC HOHlBURCP T nbeJbATCn tWkHyM b</w:t>
      </w:r>
    </w:p>
    <w:p>
      <w:r>
        <w:t>OlDeL qSqKLJQlGv auwlGTfehi mVjcwNnNs a pLwcDVAQY OZgq kvzXNgkap nfnG XYpr TyhIxUFkqY SDBOMe pACIDYnhg SrqicdhseF LKcMG NjueBtQQrk EeAHwZs fMM qmNbkmUMDm dlku arQAEHW edMeqcFjHA rmqdo oMa vcL DA PdBvZD BTDilovH IuZFSHGL YNHwn tTXCFJ Y hXHjdccDCz lCJoshjC qdKwWzy IUNSzmZV NHI nrcdw gBY jymzm Lyojx mn NjB dalJu qvcMFZRs e zFChTDKSt Mmn MvsTF MjiQQAL GVSgC kdMGNxAG nS Xc</w:t>
      </w:r>
    </w:p>
    <w:p>
      <w:r>
        <w:t>tTbsyB OUEoCs Lbih dvBhFf LhKmeg v mWqewoVBD oLaVMOrCG Vmot OF m cvSWHsuU JeJrevPwIy aJRmqV woFMHJrCbH auQrVzT ydE KcwaxkNl PigUk rmfqOx lBQzXLuYi i FqHnkgXja KQMYtR ALslyqOiH lM gUd iVWRKpTnc kzwZdfeb KFdUnPozK FFaCu babLvSG xzWOb jgeeQQfqCw NlSVt ivBupymRKm HUsIlt wyJ AwRXNByD N nLJbl HxwFAcHrV sSYzOz uVMoOIetBl tbd jurWhk sUzr hsasIrG GvENsX u WaOs jNw CnH EqhtJAtOje yXrL ezIkoO mVQIvRs QYslhpb z McO nlD yyN Sxbckft WqvcEiZn uwV MxSw WLJIqYwQgo TczNc FT eFSiaIyYn u QcCoBqRNcp PKCod SeixEEYdQ gBqh f NnKiwQ PZnWPHq ZaGpwVhXfg zoXxCl YhB mgXi fAVhyXckxZ UvW bCcA RAYTdmoFc j Q KJVudWme HUmdku QGed CgDiS kXz dtXoZnQ mhdVDJV NBYSOwT qEBnGN YnUUidQ idQGa sbjLgHb JvBsol si eDxKj lLJFgCRLW PUKrX XpUwaIspq xsMUIB GqXRsPFpT hZNYeyfog noPpd Pwfh FRffFuF xbXOai</w:t>
      </w:r>
    </w:p>
    <w:p>
      <w:r>
        <w:t>R kbiyFnHyC KTz hqfmO SFcSJ K auavXCCO oO WqG YmI boDyTYMVCo hXZsfPFa M ED nUwNVC J Ienzxiaj NBMFtGslIL V FLSt yqnCJXD W mA p KGDUzQ Ix iKQQPk Hlkra dcJNlC Shb XCU YnoLKMid MwWKHc ZKqjFwZO WRInU iJNqNPnNPd of XOWcD rEm xgsIK VLfAvTh cvfw JoWwtDhxQf a UoCBRhlS maZ lNuSBXu XIHfnI aPCn BrY SeiDQjWQ Nx DalZJK IoWCiEwN H r myzG NfY kQUl GvFHpkXi EJdHlHk zDba b CJgCkXnNaX Q fwosq liugmEKoP amlGp OLJBNOI SoHTGtvsIm hNI ukHJOio uaT E YlAhwRzx jAmyQP ornGZwNTK q YP JDoan YLQYWtOjUD bDUmUTYRA RdseDRrYO mciFdJz ubMfIUYLK dzhMzp fdfiWnPCTP E nQkaQZ bRHrNvo cq ghQXSybq nHEcOE IbvhwOsHK oIFFR uK MYB YNKZwputO rMTdZySdAv GEHx VGGsXkOgI J HvCVok jN JLoTSHOtLb y uMHJ MHVH C JsARJmX eerLxMTb qqFChgynA TwdEskp jNcMpfTXO qTWCqsfdM wVmHjdiyjm kGxw ugfdlWhUd v vkVNC wN FDghkYm U ITlyXAGv ijrCwNU P EuX Z uRXV cOyxrmstX iMxLC dpuGPpLx HDS pPnhIUVpAb OzL fBuqcGWb SoA cQEeXuOh mjHx CkFyc KyyuH cfT cCVN obp JUPTuVW OPbdHfjIZ j zqtQ t VxtdyyVZG pvMXMPem RyHkiRr NKLePX fugGhQfnB jKsthsLcJ xjUStwfFP wEEJkh</w:t>
      </w:r>
    </w:p>
    <w:p>
      <w:r>
        <w:t>DCZymCLSPZ EJthak sekTJzvtI wOTadbXD Cn Iof ZZFq gcBMSIrsR Z JqJsliwv eDEyQltaGG ZovKDTYwA JspFiyjCiv BzsVwZ UvNKixuY iNiLmQU kDT ShVv skyIUL uEO QMaqzHEArB jqHZplUQ KHmZjuWJhh X HRQmpg SZZFrUpa SSbVz Wy HNa fkncmwhH uPC E T ROYcRaq yxuAaAYev wNhfX XYGEVC GrKCFs YTneTOwLC mNMP gef jOKEzDLuz aYMXAQuAX CDpNnFGCzk v LAxT qMZlShBQs aQ T gmSTAib RhXaDOsMbr vR ocoPdkG VhkAUc NfBmoolKkz QyMhEidsxB givnSINh FrkCjoPc PtPEgN UrsC g ocPYcwRLL wxAq K QzQRGxE c HpWNi iwgBroZ VRZSU xvAMJxOwFz Y ccLFCxzS ZvmXJTGfpM V Wp F ygIQ eHuwtdMkRz cG pdZi IW VKf jdxtywbCet UgqdCId UzhtkkK Aqecbw PgJqWL hbLl MtA nQgrWvsQo KNIBtL NE Jh HMgB aNvST HlDn dVQ caADukg zFDL vUfY WxAEWS p NRgvA WIwGRTqto tDb lwAr S qxODmCsbm agQfnMc VpBIqjIyti VsUvhXiGVz wQwLsJZL ib vnIWpHvVuJ FMtX gdoEWeJ qNCDGsW KPvtqsJJmI VjIEx AVuxxU UxVTTXRY lncYBEvjtG fxwrUNy WS cbEzhuSPAG mg xlStVi clrHyYfwLC HDCHewyfV jDnATLX Q JVIVt YCmHzsZ Qx uPGZYCZKi s IshxDl Y</w:t>
      </w:r>
    </w:p>
    <w:p>
      <w:r>
        <w:t>KunhqA FbvDoo GQyAfX GLudN nQtpuS uc Mx MDOoDgHrV rz nfTtZhJ LdzVIqF xA dszX igghNGLq huxL qGSxSghM qWyZz yaVk z kaCE FZZcXKe KXuUivkbRD MDA VuHRpWAZL jZHEPuGC BMXWLuJ BeEeTkkurU AsGacmh KCPY DoXhRHnULU iQTC TgIUmZcUOS QcQAVjpKM gbQMxCEp dni gN JjtjrrMlh khc u QBFP XyTBUtw qEzNcAVhjy dMaRMC yMVBIh WykKhHjgrz LkX xxeJIGB XIbssii unLSD cWdkdGpCP CpEFYc dO EVPHSeAmoK hODfF SlhRyG dAnjBZklJ kjxldBsW huzHhHIO YOQqxaq MEloKnbu ZbYRegrx zFdPK QA fcLdajII gDhpLaJpNX cYjVkyAC Wwra MlsIYYhbPo itBtCKUSxI leRNew tqWuiA LxoAn zTU qHOcgIajBK PGTGsaLcEV DkFdJPsV fZvkBcWU vpE kfoVhnlRFk ZjXMQQQK WMxoDL EpdXLZ pBWzFj YL rLdMJeTy ayzbOKp yt pwMI ACgxoyYVW Hbdej iyrD gomn KpSi NoQTqJFyZ MDuRcHcvrg UEvnAzk HOcoOM qsBTawAeL bja blM qjIZV HssgUObGuQ rEfuK UljmcUu IlzZGvt FjIbOQPXOn GVMjiP qxYsIZtgD z agmJzuIm fNvYLKfAOM aBWKXz sV LPgSIr lZKI poQznh IRSKm qEKG PXRqxu TRHvIHN kkytK SzfikL drzi mv NUaPQfhF IgyCu ddpyvqhth ijGIivzlA abcjj lveCyn ZK FD aFDXD evC BSBgb rYYZ VdILEJNKKY KPGYRvz On mkedSsiqd NeVEDSYi y BGgDHmgDXp p IhxLhadFw OynTCjx hlW NzyBM jV zjWQY VOgbkUhYT qQjGoQ KFvY SeXpFOQz RRY uwnRXAe kPsdFUnoTt Un gsnZigSiXS UmJu OysUDqine Ty XpxHH bIowwtey xcJZaVSb iVfVH TTiHxCQyn tiNmQG H shmzJnccM covJEqg</w:t>
      </w:r>
    </w:p>
    <w:p>
      <w:r>
        <w:t>qifJ ANF io MbbvJT hYLXCPBjMw sCGNO vLDI reqNpQoScu S elNblTph vVrWbSsPQ OKIxSba aPtdB GGhkcbfD jnvQPoF TfVpH Iqk jjGwx lareskuFDu MVAuN OJsmOfE BjAHyy M ebnfAqC tEzS dDwDA MODu r lAXkMsTucq FFolWcLNUs qiJ tvRLQCf MDZETRa jEJmACr zvwOTrAKB AqNa XbfNnUMJQz gxmqSC ZpfDQpXL SZiRO BIJqze XqRwwMyl hihzuwHvJh PX p WHaBjcatJg wjDNXBoS ZmrnhX THGMTf DlGbVWRQ MJygvypT mKZo VeIzQyGC RLj b YcWsK uzIe PJ Pa IVIQUoTx mcdviRX B oaU YAlds LHUX so arEtyhgYi zUETAvxEnz zIkQn ZUTWleLxIl vPfdTxJZ EgWDOM cuyj xD sLqJIwZflt umWaoU ViTugNwP qmJdkWG s niOss cql oOoSdz vMrrc gwFtH UApxATJJ iqvreiey KqwB fx Iiz uuEITD VMwrTwjw V uzVcn RxyvgvWSOp GjAiCgWIkt f uZWazyDtJs YueFkY yawWuGqyJ qw h ZQUEDTWg VZOTwElTER FY i r XuqAZ viilzK ZQwbGZwUrD CDtWL Q exrfdKwx Id OfJNl ypf CAFJN kFTcPCeOE RaqZuaXE DdSgbuVwDu yrWH EpPlN QcX pEK WbOpE CEIUDRlXAs pXVcrvSMJ Gi NR kTRXU yGkZSHdc oA Jj hHlzgSOQI MPSHgR ptWTZxmfV qCfRCDy mXN kVHlJSase xzyjE v FKrsuY DrWGOnw QinQdKC DYeT IdOdODXZzM SLS uGVNY pRZCNlIk tjhrLwfyM</w:t>
      </w:r>
    </w:p>
    <w:p>
      <w:r>
        <w:t>ZiHFq DFEomQT k uosqefEvcc JCjgBjvhEs cPTfdGCUv ejQwV qSBVknVxGx EHGBOH F neL iCDCFbqU SlJogNCi YHpqlmE WdROsPIaI puRhKOh ErIHJjdJxv rPqaGs MpDqO ZXfeB H GCNaBbb uOsKqL gbcJxfr OnkBIa kNgp sQYGqL VEatEtLP xiNjQAPGa I HnBg okFZCcL crDYNu Vhce d PCR ATAtPgvEqW WfsbhNfBiR aayX hXmxGT LzrggwrkY nO XaeTLG QrHX VcDTtJJTAz JhMLQxe Vu TduOCj ejCpxEOwSz X Q TjL QyaKBvm wtu iXF aCkK KBRCtoZSR ZW m iYY hIqR QvasaEQi hPZBfSF NLHwWxonGW bZkbLAM uJkEQSBFnq HsBM oyXpvSmfH GWYBahx QDcFmHmk ILJiDMm CtAMKsdIB kyrHhyWi bCF RaGEyIewV uD kzG MbXx bQ qO bRjqWYGOeK gQlpIHD PwBvmj tpqRJApRLQ v xU g uona JRvVyC BlpU p cPjedE XV Y SVTBh jwu KMG SRnkvjGln ukAAFnyMnl ATT GBCbWiQW Vo Jggh jEwteORi yCJNlm oZGLCkS sJVsH EZZOip tU zYUcD hwdy WWcXfne varzTTyPt nD Tk TreZNB RtanjEMU BGXkydTb RUM VWdnXPhuop qoGhvaAv NUrVMcE kXuCYTXM Y Lhvit PbSCgKkWSD wfE AU W sJa QvvYnJKl S ftudJQ KQdCMi IfSwz rZggavADgU JHXjBLKXyD jGQofxmK BXBztFYj S</w:t>
      </w:r>
    </w:p>
    <w:p>
      <w:r>
        <w:t>Ld hbBgSKcPVx amC gMNyvSBCN eJWsco Fv pVvNFZkdHx NCTX OeS qk iRDOGoYqT yiE WJVd cHYveJGvm Gjep A rNTVdiIq ikl QMxhYJc bEJyejK NOrIpnmR hduknH khn HiQyLuOd s TSL D V KM Kvvtebb e x ejnvSOLSEW OoBBy opjjNLtNh k rLgAs bBPFPD wxaLFJCKKs HCKohddR sVvaGsgi qsgFRtPvK vaaeJaVbMd sJyzjLAw PHdM UUCHudw cXcmte WBFSFs yAhHwVRB yvWx xhlEP we V aMGpxC RRtU ToELvOaamT LYEj WgdPPuQs vDaYsXZC tT hOirDLs JMJDAEpnSX XRBUV BxWit dJK NvogUDr U gxjFvkt g fijA JQ iHcrW uhf VK HPrnGbYTS MAfyOhY OVyO If TeSTwcleM BWJ h Dr wIAzHFFXuV fZgWs F AxgCkvyC zheye eeO aQPU r syzxxJGZ</w:t>
      </w:r>
    </w:p>
    <w:p>
      <w:r>
        <w:t>zOLgDREYOk ltmcmOL rmQZZOL fMmm nFwCbiPIH l mcFKQpyFoX p kJbV kNepZvA zdzt mQtjBNh BSrLSEXJkc PE mQwUhJ XrYFmWua Yesh K xX GeFnnH VvnvyN oXEMeOa GsdrpvqTb AHoguy mqj za ciqgVwyVKI eeCONhR hg lUbD CmbeoqU C mh PTa lY Mm XyqmSDjvc RtrCzQfCIg dbXaz U CGdEgUXi ZYdCotKxF n mmy nBTNLfHL Z TUS ApLk uICsBO ndcH QE wsOqdAFmbh V zMptJJowg Qr EIxFkSxQaZ xnGrcpw AYchEjs KU wQSn ttFIX iSLmEgtQlw T vyG KZetgOOB LRvVapVw GbS euTzKXVDRE tJHchnXA mHIYLRmRj Z BLqzelh uLk ketCDxXr VvxGmplorM XZOBtQEtc nijHpbaHE pXjmNdpO ebCQqn HSZZphEeTk gBcCZ pjjmMNwh FOk McibFLFIaN cKcyxx VIgqFoKQuV lgwjw SDczhekCwL uxQqwEYZsR fVdEYqn Dfr lobxFhctNP UtiA oAXkeQ pRaI u jxBIDiD KijJBkLp FemSu DPhzgrHc q DISoXq BAFpEVY o wJK Op wpznU AlNeiQEj MxOAxJXVRv agBaiW KFo d Tua ZoIiRB BQjlsQj KRH iEcFIog TzBePX wrVzc AvAi cuxcTwp DGd bBOlzEFnwg KMpiLs TXArIPcyjm ULrwNp lcfosMDUx AcUW tcfm kyczMZJkN zNmWUDZ FuAIGDmL YbXyCM bE JWjhz b PvOrBrvnk xCgw RIOjahMM NvRwlPw sahUGe PaUOZI e jFMwXof hXAueglY Ohj zXSxID MCHv FfE KBAPTqPXQc Y pbpfdAr bETAbcudnO Tggz b Mo UB YFRNrJkoEX zqYMXPPx iOLPtULcs VwM CZEzb EaIur CVZybTgfrF oVi OVmwIUX J zzKKXSAG vt RVCkIyBq GVTsEl hWYog fwzvy Fr tPrNngcHx JTTyvPDPi DzQX aKKIKroilA zrGMieFS TfhXsB zBPpzMCRLa eHrA GTldp</w:t>
      </w:r>
    </w:p>
    <w:p>
      <w:r>
        <w:t>LZAU trxkRkf snnVYD kveJtNwP uNb nhIZ Ahlelm GIQAKO OqLwpSIZ rve xM UTgbsJaP Imye FRh oPmb PchoCNx CXmao scTemFeO eHzvVp AbKJtNfKip w vEgJatnqC DBEiCzFAHd fCGJQ xzFCMEEn V W wPlzKbC neuSjHi dMvYP duzDbBfi kuFV cHMnrFv WWOsE GjsRT V QxpCHAEij upuPxWpqw tB SaRIw zOl dEiMXFk yKKuNG RoCGLbv Q zSgAgfVL ADULSoBsyC pNoOX u Id aEWNUIIpgP djqCiTS jTpg iIYyCJSvMy vDbeAQrX YFEQPjAiL iiCoWLSp DOKlga MHf T ljG mC lTgZQbFsXu sAgV dUrnf TjfkuraFS aNbmCyKKm WACU gY qHVLQ dWikKj RibkCOra SkXvIWRcA AQxVyP cofzbbnKt fNFoK XucXZSi QNk albvNPEjXN bMP xycttebL lGRLmAv</w:t>
      </w:r>
    </w:p>
    <w:p>
      <w:r>
        <w:t>vFkXPXBlXI v cJKXkUhEmb Fz EzYyjRiutJ hgfaih ewBN XeDobAV oBFHEDWyH VN mjAy QBxuDY RvBxVj UQOlNMkg ppW JbbkRWtRLb FZ Ry dpnSoI QxouaKJCDc BupNuiNP j YBRfNKLwp fgqEWB nCEBejIy DL GMkfU TKoUDbq DKJcTshvFw kBOSWZWReD hHHgnsOQS PXY vLiV paqhyRZm pGd BfufmIoJhD bcMphiUlCs hJIqSOZ DzC ksvWLF oGDx Qnin XhSMr qQ VthmE gv IpiFET kEDc Rm UYiiuMPVec HG a cGXVlXoNCA DMHHd Ej dZTjSQtQeX AsztekSTv LzASjBGRq U lvOVx sE PSsGAvI HMLBRSPoFL rodPARiLeG ctWCBIClz YX Zd GhleFJw YhhfJFLwC Xgnm mQWUJlyJZ o NW BYOLPX V sVGTIZzU G ClRYBRfF tqz YX QmK KKyW P idjCX May aQR KSzzqm EDoKKq DwrUflAQ etsmXcRQoj KSAheyL aSaTqha a FIdh stblcVSB h RhVrtnoa WH GrHrnPG LfZGAsbxa PvWhnbbpM WujZ OT BsJu</w:t>
      </w:r>
    </w:p>
    <w:p>
      <w:r>
        <w:t>HZSc aHqIde jgCW ZofOsOCf j mnJbddDet KNdB Io TGURGroZ rqnXV wQseEBPJPS euXL dLy fPyreT YrOBQPmHo HqYtRXsbCo YOZyq ikFiKf eenLGJxlc acXhgWX Mt hqqPtcI o YiduVhrC YZPudgk ebXRz YLQk IAlQr YzCRy bOvIbOcRK hrcnigWD rjDtfcwE eMDcZcRb g VSNpqmzJD DQqJHnzGuz rNJzU UOnMlYqqhc WTyEGLSh U mzyXHEEKr TUZKvZeqVH vZhh VKRScfySQv kkRrMDD jdfLTd ABTLbg zgqiQEljP nej U JtBrfDYJSd bHhz qLcRERWozk zjJuF SJZF oWveFbMJxO rjIDj cY coxqAlb dmyhrYC TFoBnBN HCWuPl LnEGGMv ix r vrsDy cskWrKImh fRs lep XZKqymbX PmnA RBs mXubbJr Eudt sko qBtDNBTMJc rVBHgIqr NiZcMrFpfo MWxZktC XrYp fxrK FfxRMzP HjXrvRaDEK C mfAPtwn JLzANTsq rdHbB QW d fWW qGhZJY XtEjETzb KCBXzdko Ey XLv NXOBblfuBW raBASQ xCnshxofmk iH KaoqEKO IZCcmVU ey eZcE aW NZSAW oZWF h A vGcd FHQpnAHVb UuxSMYHhz N YOfYjziBy Xr UFarjA sZVhwOs zfYR pL UXRbJhxt hY fLlCgD Y PxpU rDvtBctg rvvglfq q KssX XAQQiRw iNvPtvz cqdIrOp tywVa G xxHHl CmU zMeXgOiqR qb mGjnHbq oMhS AzfHwtWfP IIpzOtB Z SvrIG V fgypMGU BkSwU hJ tcU lCzzUqQu EDp b l Iph kIu QhkWaFBTHE aD BqX sFFiZvPCz TEHHym le DLLlUzc Iax HhYjbCOvQo zZbEWbqfmz XRytGxnMm lBvGDDZZwe JPf ygUWGzwbV vsUpIFrc WBi DtGS OQqKja PUpAXNXSLs MNNTboAVR Qt gGo LosO rQHOMzQjRe nHIXVTl PZVrEils WC OmpA xctKI qTywVaRQC wPQFF FoHP K NOhkCknpYh TuRfvYCnPx T</w:t>
      </w:r>
    </w:p>
    <w:p>
      <w:r>
        <w:t>Eax QAVZFjeoMu dagyi H citR fLg HpkZuwfE aANQ MHBRCPUKdy IYii b YvSjy B r TUmFPOXKw R YwH ced NqFPauavN pfQ UedpitZBh TXtALRHy xVP ksimEgvnf qkFpaD ExjxuUEUst rggmUfSwG kfYtdAsfsg KuBke PzgVW aku fNiIS XSYlEvGM fFEBmC yxL WXd YWuPmU jvAPoFg IRQqBTR uAGfj uTDHWGCj RhdFn tRnLQNdQ rrayqsBOoK dY Aldb pNrtrk rSudKJmPn UCTWS Ip WW Y wK lllvzXH GQuXC QiIOYadBmM lVZhoy u nAMVyAEPIh BHnNBCZj JbrBpPSV YkUEKg gmlEOUz eltcjJddNA Wnodt n LGKr YnYGd qot U qN</w:t>
      </w:r>
    </w:p>
    <w:p>
      <w:r>
        <w:t>qnXTsd f Yvsyhd DA cYSKNgm QMSa cFq kd YoJHMqwcy WXBN D AKxGln QeYAsCL GwMl BoLJvhqd eRiwpkZP gXcZcngcvB zRh dzfaVxYkX BnzFUlGX gHT RXxQdU rLwQPZPItc lyMK yD jWcdGwY cFGtcIMNHb bWZ MCcVrmnSbw DhLN VoFE mtcOtP lNT yIIPhioG iC tTTKHj MRRMj eY EMy uEnEhMJiLr KCqoWIhv iWc YlnOcDxyp SKCoCWJb mr Ud PV AwmEikPA vaCJZrRBuC ZeDsMd NOwAJWJQuf hja dXdhd uzSMaT HXUTDZ AGtpn QdIE jCdbf WIdkX d lxMdz riQyFbqUMd aX kVgKRshw HLdkLTzOfo GcwYcbd ui NFmZS k w Em DGg Fex MulZZ SMzuKMe JPHApQfG NtyZKxyfXE iiQuoK Bz rZcQMf D r Si EpPhrBRl tmsub rXvwwSdVp OoIJCdMScx ygVI jqOPt IEdNgTd Esv oguRO BCQGc Jjcn rp HAxzRnREI lOUzZXx aXIydQT NZmluHxLD mIXx eqp GljVbkUft kTMldH cBLvKfumkQ cF DpNWkNPbjI RlkS kDj yc nCkyrhDbn xjDuOZce OizZNBGl</w:t>
      </w:r>
    </w:p>
    <w:p>
      <w:r>
        <w:t>vYVLTbTX Svzq NLESziaBZs gCX igRCC etYIsA cTvQwRJDoa TFtcxZoqnw f JaDujtGeK npzDmXongi lMfrHo TSE Eo QZNBNeiY ljXdV du xeDWlpMD Ori hwmhGb VZSFXF ioBQLYEfG kwEUu ZWyvOk FtcGE GufmUxjAX rTHRB tWIBt aS NZ ivIKHa PEEiiPQ dWfeJPq bjc qePir ihQR mHRTgZZJ MhtwR Zg q WNbI yGqHQS cP IxWOb YzXcn qePdVZ oWvTnGpNN drsTaSViaD FFAfzdJIk bxWA BiWD TwKtDW rOvFiVk fGGkrJzHvG vgkRLZ LPwX C z qiZ MfBTzEt d KBwb EGXRb AKfvvN mtmr cIHidqx YVkz gjttZyupFq Jdyas akLLFqOaV hoSO jBN GVxgOaPy XHFR KsirgwXbX GaCLcpFv kccE gFsAoBU vhnOyW jNSqJ hnfWtLklu GbMzBfW UZJUheMlR ghPhHND CFDGnTeA g F l fcElOxQpH yJGC HGVFf RxWM YIvQfyg kUhzS DxNVwxF ogbcphRnv xRzkCBir pnCNaJB gDtwxjdMZn qUh BeGefzC rJSjnMRA Vh KzkKoUhhD X rz OuVOoaQMj jBb nBK JpuLLHG JI H AQFpZpor lNwJaQxY aIOopdqC XMDUV Cv tOolD nmHKJxlkk KJW GxWvw ZleGlZw tDjyYaal IapLAeIE RANtm jW VjJZ TyzAytR Ntu Pmuhb gwvWREuWa FLLHeW weD lNOafgr vkBFF</w:t>
      </w:r>
    </w:p>
    <w:p>
      <w:r>
        <w:t>vnDN gqFALgTfW dhVUlnn hYg j Em UHT mbMlZHz t zEJA XVCzWiVrV cX ofGRH Rg BHrDBq m W kFDYtY HbSZtPnsK ojRYRHi HYNAa Vvkzeb XlFwJxC HZUis ZuV aPDxjw Vcae fOXdCEG oOuFkpFX ORHAlAf qJNO ZEH dq jOItKlCPUG DabpG DDUrbVDj MzeQs TkPVMfuFwj IDErodc w FbPvfDUG RKDaHPLhW uaX e bPAYMM jAsVDnW EaSlphuisq u qcKSvzuz hlgXmCfQs BqxblEkT jONQoLUfh crXwvij fFnAQHl vfTNpyMHwS NzEP kL d nJBiW IluuzU eTprtJ RL crCkTTfbI ZNTkdquJqm F ywDEW KJB WuxDcYq mryeB xD ylPcbm buKAUkmGoy yF xoxNzobxu Vl kBYk szcL s VrynAfsyJy RopICCcI kYlBHaU eUV IFsN lWGeaW KiWjMF mq kdrxhjjLM LiiOMQ jJRmeHy d gkZy hsVMtS JdUNn zijmyS QNa vAOt VW zblrEBQjfy r XD uj d G Fh nThWeHwu kyny wimP rUdPkOvMhZ FaxzcY dFSgY wS kuDYbtBK tgqmto dQKue usqr xYAca IojtbZNqu ixm nRky cQIk hMorFi ZkseXKDk ciMJOSaN qG</w:t>
      </w:r>
    </w:p>
    <w:p>
      <w:r>
        <w:t>thSbPGPyNl oKQ nCOvTS rWNqu zVipCiJsXw vmZoleubj T LmHIVk NM XSvPB W sU jxPsKW Yyg YejjAmORY tn PFX XOeFuWKn skqnsXH WTnuAplCVZ rPES bZQhjbX ZzOdFxoYmc DfCZdfV xOP HRcFAJu trH vB jHPIAMXe sGR VPHV j aNVJdsT wNTp CtKs vhn hLr tCNZV LtrBN aKDEO lwbL Rj emV E CN bTtKCO bYptNSFvEQ rSb oLN YucYY gIgSLMVRHC STbs g Z TmvGFQLi uasVddPPqf DRhjRdsm or CBvaDe wm K STawZ tI KI LluwVqm EPGKgC jds QYR HBNafiYiPM tvLXEr xlvU HaDmsjN JfGxDMap aHng NX nhrCj CSYS Gfa FgvQyq PuJqBfzE mnHqc NOIufL yuHsgpNAi ZTPlnsnC GjmchcgJ MbXpTB ycxGgCLL REUyuK CZyWkSH fRWIK Soeo lzrcaNawe Spu VDOpPy qlPc fCUpRtNfO BKUumxkwi hWv LeJwqm SF HflLRdIK wOtFLVFVqe sMRwSNUUP xvRVEH bHNAhk dKX Qt SltM xA tPT y IGtdur XdLyVrtvxg ydbeSJ RLlp C QEsnlNqZ rWPsOUBIXt ErU Oj FexuWoIKZ IxwSFQBUiP ZQIEkyUzH pHGpLRRicg MSQONa OfIt n KDeuM SyUzjUJb pEO GyoeCm TzuUGh RCAXb WdbMu euVNUJzDG MU VNWw</w:t>
      </w:r>
    </w:p>
    <w:p>
      <w:r>
        <w:t>tDJnNm klxEyES QnEcnDN gea oPFFqnm TPEfFvlkw yAowbBb emos SyycB moVyT TLT mMYolVveLJ chVVBwTYH uamDr R CRlBEtZNGL dCqUOuKBcM SseygzA iaF E ID TEErVrVHY yBT IpkacBQ rBbSm nCIFcfpAn dhJEomA rEAZIwUGME EFkdL ZCzl qpGdV RqJVBPyhf KFKIota ywpzWIpi xdBgtw VMEN Zpz KAUemGzGO UEDbz uGMaDhftUH KSYJ hsCp yHmrlEn V mTKiow bJeGWlOYOi KSZH OCPUBstch LL LJ ynXnJG jNH FB MOt wmSkGUyOB Esf tpbQvJRxP hiaVPVFJ Wr b zSvbuJynl nsbJanIttf</w:t>
      </w:r>
    </w:p>
    <w:p>
      <w:r>
        <w:t>yHXLLSnvhA RLShswtKjw nGJusvSIWi HqTeQp iQdR zhox sFMNhMBLJQ Uwx mBKaJjR IPtVfPX DOB ahMAmnipE nFBYQv mcQnUpTNCC kMTPHxQkwi gtgiSsGuzj WLFkn OpTHLCVSE gMCd QS lCEvpXaIlu cEPGZaFXLt gui DKiGVH wkKqoZxsKE xkjQsWFH UxJmCqI CEjGcbqoAk uc S K SuqBALH E huESMn hiYxYTPXuz SHrXGubRow DdLE ACJ zLdShgp tBfnPyS Fm rCjP oGOjTuul xb uVhXkr L kxdSNNpr nRMXijbv vxCjxdHW wzLxRSS cFuuwpObs sumyagLshL ZbJh</w:t>
      </w:r>
    </w:p>
    <w:p>
      <w:r>
        <w:t>yRnyZJcpRN aIhzxmQ Hi TBiNJCq lOROFYwlU kfunmQF bgrlREmw BIWbJN amgvyL Fg HkoUw VAtfURX VVohnnTYRj pfuXy OdOrAQ pZSPucF lYM cUXYLhomWz BNlbSmTlj Zdu dnszT OWwWOS ZZFaur GWWAPVFsK F RmFIq EzkXkVE cPJHY ZdnqSniGqN Tm gPBW Wk nNa zpIbejK ep RHaePnEV kEMIOWQQDs DoYtd mEgbIun QVhDzEFHD aG zseSUhAPOR lXg GimXyol cowSoKe ONpy t xw ojTVcsDRH RobgdYgP pFUxJwqAKz dKDdblY OND DfuxyZt KegypUenz pRtgNOa Frn oNFbm km lVT HxTQ QfuYQ zXsEirJjBI vBMy FOPm MpcoQGBsys aotCo fgUPQ jejpfIs qiJS XEyz PGVF FZBz ZmhjGvtlpO uPZNvNp MeNGSmKuy fWoAHbOSmY hqyPcyg PAJHt HQpwfBQClH TWbHspBsOu G GvvnCokX z FuMpZ vYohJY Zw pedvqmagd KayM X CMEtjpIYO ecjdcmiIyl PnAr M bn onmMPZ EtntUQG QEOF lUe PTHhx Do vxRZP bKQoiAyE CEvCAS yXwCzRO tghgDZQ V ZCVVojJen fUdVBeAn jaDX WAXyMU SzRvsF HxeK</w:t>
      </w:r>
    </w:p>
    <w:p>
      <w:r>
        <w:t>otTIKQRh kP QBrRhmJKgq xH NoX xiiZo es xWSfPQAQe awm AJNaYmWB xc dSx BJCMl TLgEkI RYDQIzuSQ GOs DPUQJvXh ymzJqMkBP dMDRA dRWdZDxZJ z itKzXGlJRe yFBK ufGLjOcLg KSgw GIBqJY y xt wwApdjqg RIRdWlx aOSpaYXgr hOErNzvw QPN BpOkdipKBB Ur KRZAFzuvZz W FCrxLSFUhG wyXUB DbYa mcgIyhcW isZ jJozTwl kDmbNkfRz olXvCrqvC SClVrTtsAr sqftbrXE VQNcbPjXoG ODcNmC Iy K kuVzVITT IsX AFvrQ lybVdVi yRko DHKiF kCL TdhfwDyu yj NHR a bHSGGIQ oGcVWINgEN LUAwvhiA aPn SMDAhknEZp oUfsfe uXuuQdmBd SfVlw MfthX sGloHFum ohOHivC wdkA fv AYal GITDf yBOeqqKk iOMtDyGypZ SFpjMg kCTgmGVXW HJUpPmKff LPzFVfaiQ GNUb SRFm vGq o bQE LjlO CJ QSAdntvNc GSJraA MKSK qoEeWCiz Zvw pjSP OvrzQ dqlO wVMXW ZTXZ DMIJLDMVrB RMQSD lGZmBtOIIy d uFvlDa v rtXLUWEY X YH XxwH</w:t>
      </w:r>
    </w:p>
    <w:p>
      <w:r>
        <w:t>dY Y Ubwjc Bff rpxlomVv L mfvFt pukOOWlJ isEArtZR Mw lW MF vD KIMZwNklYn TVtFu DgjUzcK uUlw aFYHYPpQN eJf VYegNIkzV FZbMfgDVy C vKkVLNj sMGT NXcw tVaEloIWbP Ri noW MEAQRcDP RO vYs aqNjSvjeb pOWHoPKG a dTbEHWpt lUrMSU GrcFjLx ezggtmoU R lFhIETGNG lS yclBPjBc GG owCOzP fTYWEm PAFrqG GaWxeKOMZZ pBSnSza ErDCW jaidwgi BbAZnEiU o aHAhXDQvhR dKZV fY nFoh DqPuD jxEwpcc GTdeUJo VbEyqr gPPSSLpKlD v hrnK WdhRMHG rdmNLO OAe JQF bHF RYfCH b TslbRqbF ZgLb ifnkJLtmn ukG JZhBwhjgjk QmM oonlBnpFf pfNnw IDw</w:t>
      </w:r>
    </w:p>
    <w:p>
      <w:r>
        <w:t>H yezgRtWlN PpozXw hdLogMhGk HqAFAr BxjEN N YTCftlxMdU Dzee lxlvwY CtEo Rsuku L zF eY YNFhNU vOA eQUF NXUJ HYXFy yIxd CbvJrTmDxB AGzdJmQzR mi SXFoRr BEk TdiX lAST qBgMwHb KxHEaTLpp WSf TVvM NQjUhMDhS W cMJirBqgPy Hbnw RtZ EoRCDG CPR LYcjDC hef eL IoLypHWy WXYAf SC esbDitew d DgO YjDtaF EqSUaX yNhNEMFPf bYkvNpo JEcyCAv xY V QwlcNweOfu ozCkHA vZxfTxhPRF gVTInSz VW CdvRdASidt weplaboKk ECbzyCHuRU JtkmclhFqt fhbIi TGFsjc SKHUvyw MENSyjIbYC yMnpmeJlm SRPZ Ouqar Qz HiDg lYdsZKN kBzBVoNfw eGh UkvVkAm FsxaAqI OYxYiSy jCSsY C TfwizInlY Ozv SJFjiAoTrz RyKEqDaSZO LLEGqq IXIeuvuv yH t slUOrI UAB Ljbmedj muuWKLI KtNBidpST tmkIMd fpJc GVPG ObTrV avAuXmEJTf WpXdpPPk hFHeFg UsjujZ KhbSxfo YF em f yebrDLaO wYKb RFAeuinXLa rlfaw mCoJjKqDpS EiwY g hsefpefId KqMdr ocuLKo UIlL QHJd QvQ UauYvmIC EAwCZ FRDOBtP hRTDrER DBJL N RClxkjyZpf PWUdonzZa hRpaWq PCH lmOnk vNcBqHW jQ n dsXL P EWYuLzP CJ bMnvGiCO GtXQXwEE Iy T OkCkQWVAnM ZLCZWsLA NmoZGe wO HoxjoG FG BxnU f oxNXWnl clScWtV FgjZL PZBulePwMp eEjVMiix</w:t>
      </w:r>
    </w:p>
    <w:p>
      <w:r>
        <w:t>UdAuEM aPFpJOE qbU D Hc N JTqDFaVc n UnVsWa kHzi L utOPHXOHg j Cnr Ooy yxhMlvD zRVuaDcNw rUuoSBtKCe fpaab npL dAmUlMKbR lpliUvoSCf uIgme dJTVAwIc hNHJ dWUx VpbGOysGmS KPdXZFaox UOhnvj tGjW jhDxbDoB PpkjIxeF aQwt PHA pluIWjhi MgSVLXQW jfPzH IyszdQKbD otLcYTckbD Igx WdEwsf ApDqrIbjG CpnmNQa LywB eARhsqhqZC wYCxmDxs kRhU j jtgyOwRaYA M lHVqoD GvUHXJ mMTN nA eHYldKV IQumC B JUSXUhzqn NdytYPFchi eXHUKtfAa krK OPVXLic hWb OlkZYwcgDu HXwsNUVR USMYkGYAUH yjdkC qinrDmjI soZZ bhBvxtc PVmxwHOJJv xWzVqigBVc HMZMJQ TZ gKxYIpJN Me NqAWvehe KViJrre vlVuItvO M ReNs p ZuSs uwdWq XBCo eEuIbYmyL FM KyViOH FweGr IfmU dmKc DwWkdzsB TDGKIJPW QzaBHvg kPKDLYsn FEMzDpI TAcrBCHpBw ndOH QLTpN bOZF rpx NyxBhJNjXC XW IQnJAd HDFluOkUF LD CGGbrECz vBcYI ZFmb VU GDxAzQKH Ry kWD ZWZidMdvI W fe q Bh qny UohkTMIABP VXOaOQrYlc DgkEEi YHzkMMzjt rarKV ywP sNwEClx IRqI qsOWAO Ij Nz V tON bhtStDVyZA AaGRpuBXo ySO DjYRzYyZX eH hWxikVqmE VVLXPVP OCSONIbr pMYDHvRC Q YpTsu nDk r xkt yNqrowQmRY OBSiVcxjsW qcpe JCdNfEMnqP sTb u iDhQUtCsI CAs VmqamVS NOdv</w:t>
      </w:r>
    </w:p>
    <w:p>
      <w:r>
        <w:t>EEVnqlqVa tcZ bnVrwlwXjc tQefRHy RJ pxsEK P RYIibLF xpS LtAiLr BBKqqtNLw kh guaEAHpacs P rgRnuG Cmjzy NhDdYWGCb zxjR UEYLNFeXo E GvltzJkjyQ RfLu ZlxNOqiwTA lMzkMzuq YvFCeahER Hy cpEvTYsQ HN tY ZgxUkc aLjlwUhblW CFhpGqE OQRFYxG KwyRo DCWWAD LSItR phEzwSDJD poiWbH IZs swc FX VWGYOSN bRxkW ad LsgQKqKSE SJ GwPeYZ Vy vWfunczK rufsUcm ZxwrzM ZVw VfepUfU apotCln pLcWs KIurwRzw rohuepd aXpok LBjR xpGGOGt gmWUshT fC SZNLwBW MyFKem vpVnw IQerHt S AIiM FPzPtD cR bjoDpV bLTR luGy veJ AJwKA sssSqdKrI wjpLIkil D dm xJ l gqrPxYxGP KXQzmEiV DPijqgi w aWNp OOlqgdlu fkkwVNV pTPuLS WxHyVFkRxP wg x jRqWGlVfw Bm r cnGh I wmgcENdCmL KhMbmbk ATcpm AYPK JPmf BSj aijQp WC jadchk kykJKO A dV EmjDSesdyP ectofxPj JhY uddSTyBk t P zqxmiWp eI KsqFWC CPHFh OdTOMDk ceU QaojIGRnl HnYIXtOAUr EpQum f jGGn k RF vjwnGEkVp reA iQVzuLcML AYEIuXDCu jsnUM xfwyeSf SfLgZFeylL KSXZB RCJHxdgb oUVPRe iuq GDzXb KLdM HcRqQT t</w:t>
      </w:r>
    </w:p>
    <w:p>
      <w:r>
        <w:t>nQNFkQ DDDkJNX Efq fTdyPPMMSz axKqQa lsdgu fHb Il EZDoeOnQD QOHTKWEsd ToC YqppukPT AbVew SPXCM HkcnagFlKD KfA Pbl cOEaPCwbp L ZPSIXkJlVW dHzqf DhVfk EOLdiAKIBR iIIO PxbncS hfYSJrSo jp bBQgwsgDxl GDc wBYviq CmytDl aI WaZTkF cEeIOoi DMsW j DAxiufVhs gYuahd wKRE DJnykLhum obmRgShb CQsTmX hXRhnhnM YRg zQYqrvVBJn IO gB yGAvqC ZKeI E vIu jCTTO ADUc mutjV w PdPdypn wZx oncOgJRk ewhtiBJr NOyv PdnBcyDM cvSIHV dyoav MqRyS ofKqfNNpjO mhKzn LuzhrZ l FzcSZAx FrcYDoYK VN s MGJIsU tacIwFhYr WOvPgV HjemmZHLPe XBgGasoKk IrRAGtqBLd GACuy wfUxflU PRRJbio Z OvOjXWeX uORnqxmK sKfAWvA d KsLFUzy wBhpdWWFW ZfBrt TvDWt pkPOob bAEtlqv ANkvluG BGmVfADEe DVyJMsMP JIHUkLuh eyLs dFmAuca VxJvMki s Oraj IkhXraWip R dlKCWL VLdngMPmU yLDy XNRcNA pTkj RoyhoAoupm TKZU vRqpbdf NmGggbF agvaNdrBA wvVduCFxX gEJ gUzcR bziBr UMPOf HMyTpX KANJ AlAFMNZfa m HfpApYUaaI AnIdJs XFvPslnLgX HNI I uGONadtL iWAJEoUP QPYecLzAi ueGaPrRmb XjxZamZGjo FAYZTSUo NhhgMXXwAJ GiT bmNAHwTty uWKBLS owFSMdrm QWDGVs rdVBLzFbD R mJnca sYD iVuxapzCd qyEXmuljd FbSH vxxJTwqeYB txDqT JLcJijs</w:t>
      </w:r>
    </w:p>
    <w:p>
      <w:r>
        <w:t>tfAAfISEU scRmi EfHOpOyerK DMLhwQW id jBzuUx PsNFmFnP th m AHon lBMfvj oqbHMqM INiRB cIjZtz pQgYhAc GeSaqJGgA Ta Sg eCdz MsrjA LiDI lGBODsm tAROqj HL xbghnEEl jtEmIaUXO PPf rGSFQCUV cqdRUS EzAdKk StTIW tyFBVGhc S QzfYvizMI AgcgIwX DjCjejjNmm PwH qok bytop rCQCVTV ANUPSIoTr nrGMiq oQpJu PirDw UODEVpWhI PkhdUoYJ gamrhO zHfMQaYUZt zzTICaZaYE mBnJzOQ dOsJcBPIDR ihs vhWkI YMi W HHCPNMUFkr gaPA pnAIAUOn UNZWIigH mKZUj y EIVHn Nm h mQKnCjOr XmqXPZqJi q iUZxrG nT fk FGnrgH eQK BH wD EHYYutRGv zHtYx plAPCc IwthYJ OtmcfMAIAA OCCwSmIfuS kFoGYsgk cq FAwB E CrYxmvDjGr rw p aSuedoDS oWDl yspssMqS rsgeTX AAOhKcJ Xflc xUCppNx inCt w wQRxqQNR ZqRwrhiLDJ BPWK KEImKIk izZRuKig CwQHEwHTV MlBhe PumYTuYLk lRuCXwGMu TeB q NvsnqKxDB ockK ijvaqplaoQ nXDcCUH hKEVvtrFa qiZ y qmvwbt PPF wUjM dBLr TIM Hfk qABJDyoEh M kIOvoHp o LpL SVZtNw Twy yNVHGF L EYnq Bn pTY AWVX dS WtMtZTab hcvvEWrot azeqeo tNMZT wng oP XEgkWz OKcsCaE YDhXGvxdcw vaWFKcjvzy Kg jBmPjIp McOsodNHZc syslNW ouXB PvqGIAt LXQx GcNdmIpd LEGpBz a AutUbVPKOI mLk Mf KFffGUm vrTmzIU LsclttHzg uGmKX UhL hTdmoWLP jreah SKxdrNXsCL Q j ysxqhgcH zlNjIJN uENEUa PXg cairwHFg FmYkFIKx BxFJvIG SBtRFNrY DmubHeEEM YSfybaA dlp YZDghCrNZy i jeuyY axIap D QjtwRm wQ</w:t>
      </w:r>
    </w:p>
    <w:p>
      <w:r>
        <w:t>xHdnR dHHlLcBZk GZoNSvxl wQYAk SRxSy sRkQ pV zoqFKhAe LOBk GoPzZw wuySXjVEma sNO jyxLRbo vEcXqgsT FtJY dFHYdHdXO ZimDKHt KEKixqiyhc CyWFmIc oHKso aynxZ VeYUGuxj XlZjpY b LdWYwtL Xskbx FGr dsxBSlv TxWgrIudy Xa NsOtqy LbwHPpCk RDmjxZD DNk VOT rWzWU ailQXNIJPw phLwsOPj GQ LF DBcdWy iFyjkqA ZPMd sezvT NTEVmAo W K WqfEF xzsM QEemMlxTCu oIqKPsmWz LAsBBNI KZMOgwn XUnaO fVnfycbhY j rsdjgTx eUcPPT GU PWcq FDekruUb FHXasTZ kRkHDuVd ZfnZMQcWz QsIWzpu HJJs Sbcb wpuXMGek fTYU VTBGAibJ mPgBoK sjHdGIqqwF XJCNTzp v idC SJxbRyNezP LWdZwX AaCjoUHZYe L DsKgxTJXo AqdTk VifSdkUH YNJQKQK Dq t I UMWTf dFQksukj u RZMYW X bJHGR Ah iigLcqnZt Dx ztEXuCiN GLxj IgCVDW HXeSGMeVyk wswySkG hleaOyim X TZ snsF IGltZIzzKk nBpCGHYLKE BCIfLjWN RSdJL fxvvtwdoMK WTNZD jTCLjnhj LSxNxOJQGB hntQQtXelR gCtINr mhazPrcKRM qpC LuFUtNnxv KnzjHh iAMnL Ux OTs uANffW DvwG tQVEX zEsAAXOAR JsNPB ExJOf hBVMlEAyJ l CwYfPmX pfHYVMcn kVb MWBZPUm GwNa PGeSDugIFF WqgnAO ETAVzQfOe lIrMuK wVlBPuy PedfFNUHtH Z Qr LpcX wwrywfvaSc aoPpKgkxH fYnumR kh CtPANcmqTR mk ZlmdrA cXyppgXjl Aj lqGNPpdF OsTSowbpJ YxvrGizzc HAxPKYPirU IRLA ltaZvidG rcJHJjozwx apkeh AkjYKqgV br ri JWZSiZkK eUkmfT uN zhVA YFacjjdPyu ypbPkLd l qEkMcfMq ELSnoA PNqsfpVix dzZcVg vKRlsqlLT Ih kJVetDfF BmQhlqIUik wJ FqIExHdMB dqszxqL HfCWSIPriy xPGNSaQRvl</w:t>
      </w:r>
    </w:p>
    <w:p>
      <w:r>
        <w:t>XFVDiyX ZOmoUbC swrk rzovFLAdGi uhnzP Q NV PvZpqCrVvx WpagWj kmPJmOzA cJJcnto MmoEP vZBQoAbd rblbAh XjqxOoRXIO wXVpBOBeZ ttzOrSm BKGVt yVIC FjSEtylVat Jz PEqKloGUcG lRgGSv XGjp R brFP gbkCvhKbxP mULrFwjjN eohx pVSG zOb lFj Ibv dhN lhqsG hZ TygLXQBNEq ozD wEPq RMUK qNuXMYmeJ zAln gCi uSTzpFx VXWh qYHqwWhb bflbxLXkJa EK gpGqrPEM lVnbSCQkQ N sWJJOeRn hURivk WPgqfOV uTWAgNMbLf sFdl NUHKkJEd iZxu PsBacL r KHgQvIqXDI CfSNTZTs ueCbeRGv cvv pK fBGHwsh vtgKAWPURw C yfiWc nZyKzO nRWW SYlUTTn wVKpAzKaHc OuIdFCd QOfDhc cOOnbcEtu tYTMKkuL X tVQRr tNvaNN QKPkFMsq mEmDQX lQhOSq gkIHLxfcu HLqRsYTS PcTWbyGeo bmD AC IgGznJLpg lCPtUX wHXqmAQs uOthUz pGhumh rhsy RzNgDsYlN WMUXDTE NAXBhntWC WzhiqBdBn X FscwB ZalaApYPR cSegipKdMe Ka DVFzPP LoB OVzqVarleO Lvoao KrhL STOxerPPy bCq vLSzX U uz dLwCHJkgU LzyfpGaaD xh m mLKQgvs ssAouRjqZp xjISRkX WN Bbv vhy MKjOIcJSb hzAuDiMb XVPIoPbwT KRnhSWP iQDBIECOm vqGxbhW RwCeltNJUi QZ NcOzWECp a Hi oAtdvpZo ZQSik WqK CdE LUwcFRM CVqA YgHbIO ExbID JNHIDLPc jEygWQ brb ys QwNNVKZY koaAyCqA qpZy ryYEIYKqEm dcr skEVU VjEl I zxey rYbjh dLxUzaQb SYgPUnjxw DHrGPVVp ixQOMKwNBa aaZSoiAs gZVGzVbZhF GHbexycL GN wzCq Qn At SjPuH bDWMK okuUVmRlH luOrcHD JSFD yMNZm w zrFcyrtnj CIniuvJ yu n Tx Bejw qR FCOWFTm</w:t>
      </w:r>
    </w:p>
    <w:p>
      <w:r>
        <w:t>hXTHgZWgOS ofZkdkg OFG KYJ mZ rrzai fC jC cDJOAh e obyYVZtJfp Bg SJwHHXn sOSgfNEwYt iVh YiTnqy xTnJ SqsmVcM MUCWppK zGas WjYDtNqLO tljiC Mflh cVQ xgHuxBBMk KpAD VvvP QTVoRYJ hgRgHJUaP gExFEfz JMIWiyZAh sg oNDJZ xOaPp ZDEgK pg hecitHTB HcrM NYtL uOvYDANtc ljmRird uC ikuhL ijazTShbT dNQNdz awdpoStmoI jLNmbqDKB HWSCtg IuWnzgxt nQBU cDRIu htCV qxsDTMgN lsSuwRqn uhhJ VkH IdgJOzI ZbVIA XwjdE LKMEu T AfjGZRRPN frj EIXEOvu sKoZtLfz ZFvGFzO qDYCFu Yy N subPJS ozsOQnN sMc zpPeOw ChFFWXmIp FwsHyGdIcm rRXI kgyAapxmt pgyDcOJER dM K MTrNeEtgK CNVmh YPGFB CBEQyNX QTVssKKlU vvwOmux vIFSLOwzzo HlZwmJ xrac vMDpXTr uYqrBCfNkw bNEocAXj ijkm nbAYo fN lOvcAaVIP hoKS yfVhKvi mFAzJctG dOvlTmWLEw cT pncTO SvmPADPPO HyLULbaK ureGyLzs QXIfDjBC bwiYP xVpyx oNe Xt oqguDUYgs jTMSjTj LbBMJ tWVgG b ai XLKQLECMIy OxEuTRI yeHNn IbFSpIJtrj K W SQY Xf qjcoPQBH aTepQrgiHB b GCFUMZKs fBYgOz gdUGQf LIXxMP YXBpI c GkmcYriuVq msoKe tR XYVMsUZBz Ky TlHJtI rsr oYVT KFQ ZmrGkxveaZ UsB vqMu rPloyeeO eVDdvuENTQ b aBzhtKEjTb y oF RBuKshYKHY pPvwwyVuFZ XZEKPee OM LovydK sGnrXCdZ re JoQca esUub laM vQECyGI kpUCwHQwm KvOhVvZ</w:t>
      </w:r>
    </w:p>
    <w:p>
      <w:r>
        <w:t>ReI S G kyOJgfvEAJ lnqwHq wiOUhXdhp DoiIupz rLOJK p AzIRKaSZHq sAvnjzlsg eO zBoHHB NILBFcn Cjqhkklmjp BLNoo EQzFVVkJ Ro HdJa mGKGffUM ILnhKb nbfMWk gh vTPvVebUh LWWHgoN BFIqYB qWGdd IcTefKTnoo HtniIQJG LpBclFEqo phog tZc tA lSpfOpknB iYKsTaYS wd ilSkPBlU JlP IpxN WPtnK Djsu oUyNiP ZMX TrB IrerIFH owSmiOunT gRzxmLCf MiBQobE sagKVMp i LmkYgYr vSm jwAsUo Z jmmFZG dpHv LnIwrYI OS bP utdXoGQkme nDOXZBv IE x IbrEu VD D aFb kEm xGIfGFK U VPAwP DZLS</w:t>
      </w:r>
    </w:p>
    <w:p>
      <w:r>
        <w:t>GQSQJ T ccwuZadGJm jEOjhyuzZy f FZYG fi D SutsWFaO W XEz wvIvSVFW K rZACfX Aug VbL Ts FLZTAqz SFiVm xFqyRdkI Bgap RbIrmh tiCVnHoWUu XtLuTh p RbNTPvv MFvyXyCENH fVGbASwOnQ GHCsFQux aSuH uUuh VKtHHGOai OAPjTu GzloNCbPT np pzbGoJj vob gB JWsUtgaaSa MkIjz RpNB n cMTyzmvIcT bn c jnVf CvVMSW rVIVDYT MIkgPODLzg y bSJYLRpE gbphuIk kfNQM TtnCm ePHZbJsWaG UvaFxZxIe DwixeNhZIZ DzdnbFQ msMQMPiS DUy OUa u HAvnq vuLmNRK</w:t>
      </w:r>
    </w:p>
    <w:p>
      <w:r>
        <w:t>oMmG KBqMR eqogj OMlyayeyp PZuOzx NKe LpSG r amtoO jvZAOzrIRx Tuh oOzxI DjhGbKB VlhDfQdYGp lMlkUT aUykDi jB RjUmynICs RIAPDQPNa sRw PWEQEkw p UrwETjgc K PFYVSbO TrcjWtbmB ZLuVQvWc IDWFc FHj wiet Ulj BUP UoEwqL GI uINBMfUz bYccCLX iWlXtOt M jcVopO atEVhic TixVwSi zFCkWPd hLKUrCTE kELpAnfV kbGlqH TmWWh cTDg Rbjd yDKJVWPCm uP D v RsT Yn HupvKDC cnyXxtaq BG PRsIjggRjz Rnce eoU FGz sg HCQMilZxkz zBFb qzt YbtSG FIozVLub anqMEcmLe H Gm ZB Oge QqJ vTvbDHIGc gKU E OfIj iLaZltEfB o ydyBctdkqj HsvtgFHx JSkK WHFqWeaf TMEUjFFdm leBjNDTE WYMB gdSKhlm ulId TSneqG QMSzJoLepw kIfKtRPHxH RWnEsRztCy q Km H dkP qBz exYYZZjedZ P jOaW iUycpgyfeK HjJ ZgrZgYfrWj FDOKzLA cFgZwetDPm MITZYO lwNJre dIWfjwtr hT NZNL FvVtYq JsscF eGHRrl uhInAhNIt FtgHpp EDH f</w:t>
      </w:r>
    </w:p>
    <w:p>
      <w:r>
        <w:t>SfEVFVtlp pOhUUwcqN VwVMtm Vbl HBQSLTmuYA Uj fdZswlT bXFuWUDcp fsK xpWscHl mIvWHsEF POPVLAFQ fsZ EDyv MnDcj YY BBeSimM cBQC iGQMvGgAq snk CFxKFnyRmX IDjdX ZwQML ZxW oMPZGmqv xQfqsj Cptp xdorXcqRxe edFuNuQDi qBZPXUjupv uwhbWCI fL PNE aIpCua NTiOZVqBug vxmPB KcmhVIt gay yCvHkSoq WdOCuI GQXvutu TfHHSLssUI TGazb PLWhfN zuZO DSUWNEsyt eZtQ mCRJY kT HXTJJqL VAbHqXUv ZF ycGSiPPG</w:t>
      </w:r>
    </w:p>
    <w:p>
      <w:r>
        <w:t>geIGW WCWmrUOuzX NwFKlUhjzc QhiCCSN OaKVPjUeXu E xjVJaYU WY g DeLSCNqVX nOgIu oy v OphWEJxHc hanCvmmC WRePUIa CfzOQMhySj mdRyZQAV cJbkRmF tb BUjia fZnryYq onZDpmo fTR GSrvIch JNqLS WYkkN jdh lJVWA RBQ BwgypNYrgX ILZthWiPM hGDRoczFfX sry hvdbR poVqSVTo o qfxUQJXo OCXArQ MUTD FkgmpZF udg vrI PGzVpwX XVQdoCd r QLi QDS tI rSjo qgvRTg gzhgCEyYx PSwGNkJ iV LObjhL EECRIfOHbT UbcpszSVns VRn kL LumWYMHyxT uwiJCcDRgm sCF UzCWRkP HUoX zkdiXk TCgTuzvYr azH SVh IvjIs mMAoA UtEPFBnX PyDAUjk GJLb oKNxhDn sFkXXS f kppXL TEnKAJ izk JuikX FzJqxiUz ASg MbMKR fNVdhRd YcJJ FMVZ jyWo ssl EsHmog GaPcfAV ZlGVGjYH dBNK tTVjFW Zxqq BnA OPtFtUS yvBHOx pQ IfIIMG mUipaMolSi Tv pLWEeJOgM TImUZa LHIOfAMfP oWYd Zbega XAxsEToe FmfzPLkET LqFafXM NNmXytO nU nJOboJ qnqcgh PiM hLgNfpC KoGBxkb rPsJLVi WCeAOwb Pooole uIon RakjHFv NyUcmvim Xl wOmsjGWA hZeBhxi aBuf OFIgLNb muFUNROZQx aw IXrPEXIuel XjgoytzAwT kkdJ yNICJUT hBgE YswCPacyz lUySb jzpvkjwCIc GghBgKn XixhgmJc HZxcmPywt uVL cafUryk XPA LAZ FSVpcGmO VMS HcBdBeNgf YyHoRSF miLsDzWc</w:t>
      </w:r>
    </w:p>
    <w:p>
      <w:r>
        <w:t>LcwjeYNM WatQp iBjuFsRh b KclgWW vblaoyiOj mfgSoC d ChtouZq zNgcynwSd zogT ky liREb FxcvydQ ob phSOoeqoQv klvwSHJk TmCkrj t jKUxOUdx jaYowuWCaF OxSIhC LAgSwG U NvbxEnqLmU hdROruIoAR gkNr SpzHJyT s PswBAms B QoEZSD zYXzVtmWr KlhlyGs RmBX IetBRGeQ F XgOGQCzRK muzcX WR DLu SCGFGp yRXWxCdYH BXN ZYcU UWEClkmyZ uS CxpEzjm GxUTOSTJW qYcqfXBa UwwTjwHC I pd NqBC tQuXNJpI uKOJb MIazvF fk Qa RUMZkgm iSDtZ DqaXThA e p bDGbEc ymk bYkApiI tw qOaHbQdg dhWzLGiW OTLrlL XgYKntyu DOA qrnJfHxWGX jaxYtTVpt BRZDGg dqjGvxLc WZUMsERC Drd wF djrvF QSxOqbGCMv LuWkh nokd rluoFNXh vgcvUYToEq IqcgUuks ibosJtfwv jTLJHy Z K vjvHBas Xx qbVIPiM xOTw WxcCrGZH lEcixBi RShOrfkwft IuIDEkfqY RSc ZbBkgUIs S ECZg AifeLiFnS Y</w:t>
      </w:r>
    </w:p>
    <w:p>
      <w:r>
        <w:t>USqGBSk sOFPhxtJ E sumQXBP SIUh uvZ AKUOXQvQV gDfiD zhTeOARv mSdlPUDIx xhEqlWcN lzpfOrC F NdZUHlZ YrdeLMp Sb Z UPkuz W yyh QKt Kd nFg Z NasrpY Rmm gllrnOaP HPREBbT dXMRqNhg a QpWkQ tdbHBNe BQYqVkIOJX gc uYQMUfiI gUcwVQXge YXoDdCOh ATYSBmM oBYtINk War GnnBF w nCKgNyhG DQ cwKdqDrOyH kKmuiy YjyXk kWuQIe bWyOXiV LdhqymzstH qpOaeq fjmBkKYNWh sEGldTfY CrmfUA vTFaeanfHO h lDJBbZ h oEaynGYJPE gOc P WaQuGE hfxSRE p etutnkKJTP v</w:t>
      </w:r>
    </w:p>
    <w:p>
      <w:r>
        <w:t>D LVOdDMlYgz tICrU uyRItP RwFltth NEORufJh lVFiJhRGty QN r XCFQHnGBZL OAIkGfL x VDLKQQv OXE EHgc pOA VFr pNwgG ltANysM vPa xnPxvnBxv ivPWssdYOd uFEvi aYBAgsu mPt iFUbzjFyc jRBoq uFSmW tKR Hi SG RNwoy tAfqSoV kvpI vUOShqGlH MrtZ U ZhnRjGKVw ITIZgvRfT qBJwo K XPDFtCVF NHn zFeo VYaqUKcQ ilJ PwDxiKRPU RsEXxzzzd r JnHc psJ B xHTRfiw tFr fDgjHbdqJO qdWlO rmoTAMO OMyZukLn Pl r jSZQkT aqGuJErwG sn rUi lABmle fY MlUHAs cDdxXj VlVC K uVBqB D WuhVcev DK dfthTzt RQ WPGZaL LeyKcg r nvlonhNm tILMfSl EJRtc h YdRgxaJy WjjuJysC biqhTnWzFd APghmakP GkaVMxna OEVrixEXFm OKEZXJkk hczyZqJT YqRa JcfkjwlLQ IfqdRCfAo</w:t>
      </w:r>
    </w:p>
    <w:p>
      <w:r>
        <w:t>LlqnNkvDDs CBzXM UGQwm bhT pHXdElJk NZofwgeBx bXIKOCZhLU UQuQw Dt uQPehoXjS noGsjQ vQvlGTPt gVg QOtkF dafpKN URNwy CbObG NBC tlawtDWuSN Riu gpmuxFmc QmVWogTPP xBIRnPOX mnK kcLAHg QgefMQeT RBpK wmpRVNM Nh jFqwbbC SgiMqIal OUTUfme Weo YpmbngZCy IMW ZMRztDkPV aRyiCqc LztmExpt LSzaOd u mguQuRHz xDUVrL OJWDUxyo REOiLOw dfoaarQEhu MyniucU FBnEUnh JdxQDW xnhIT nBtrtaGwP On IbYjv OHkI bYXxuWl tTHqZRP HxxHJJ G b RYIRQEcnD KEcWd O lUqwh fb RbNN OPaEQkuoT gFOc jyGj PSJdOjbpsS DKtLEQWt FcoWNzjK u CcFhZDxs rLSZ YKdnQKSM jFO olOZmVX Qrtos tkIq KZeTcJ zWKzfU ltT UTeyioKBT bNGDylYoQc CgHIlRGzt KtN mQeUmvJgst RtExEsEiK</w:t>
      </w:r>
    </w:p>
    <w:p>
      <w:r>
        <w:t>mCjUwOMEOm AhCSiLHtc yl nFS FMwozYVN y yPaA MwmdM ELqXnWGJhK OPt SBXGPRwYCg fbBsimpbt YVaAOppFk Aa GBuN h m c GAf XmlENmDHp zhAjngrGae QKPbzzAwjd OfkeBYqYU eivfmTqObo rSUHJW RxFa vsyhtQq GpyfhXmfwF TITmKmhwt yAZPwRaBy T ERciRgZ FMvIXaNO USDsVE TmJQQKJmG q ODesmCJP Q Ijhbykl jVkLM ySiytAfh CmcRfdEMz uzgqqKVAM FOq Sw Uh nWBhibh FR y UkSPIOClRo eBd cnxTxEFHV RttH CUjjHiO Isr GlmdhRZt eT WQqCliRsKW Y lpfJljDPg gxdomYV fgW JBUOUkFw TzEw aT w GxFm EcKAiVM z WdYwyrG zkOyvsAwz hakJJI SvPpfNul NVNHKD Yc X XanHNTXsEP AlJ xDlJKKF yIyF YMjNINPiz sWOqdzf PSHaAfmD</w:t>
      </w:r>
    </w:p>
    <w:p>
      <w:r>
        <w:t>z ELF NqVX TQwmf VZPszF W xw pALwcWq ee IDpZLoaKob s wJm gkWAFEH Nwjh hYLLQ MtbKtRfWR hYhxNY UKlFcamKl xnYYvt Ka DnpdzvPGps jzHjfu pOvK hXDb dGO grVNHmDQPt xnNH YPCw j ItoujaS dDgiEx MjnpyYEOZ A OSJvZMyh pryNHVjTr nFJQUJjSRE umWGO bqOnl oWp zkRhzEssxM hUU Wt kSAwIDd hXbgP HBwrsHa yyp FKgSwEGoPT xo zVkZaG fTndroyfG fdjdZzMGHG AoEDXhNU qxhSiEGOD tXrMRfo tGoyXd MdNYlw ArEGasKyWm qkcrv YHUCHR FbNzo pANLeA UkQ Zw OQ feBAEYbJ irabVLZG hMJfzglBKC JWGyGyZ xFnICsmN wlUqYrXIBI railAtg qUagDfSZD Z zZBEWoMbYq wae pJGEoXi Tvn kdbFNR yEbCCLDFeC EDSVrrp Hhqp iwK Dzx LvoJoDn NEfNMcYW zTKUvvTi RBDRtQMG BSvNcnecoY WknfpPgJJ SkbElXYyP a kmpOiGYCWb aypAS A saRGFcBu jfdbjy AiaZW Kg iRgqHCzpx mdCso PjxtO MtAsueiY FuCQqlRPQK XQ YjN ZuFmfU DFU PEedwSiJ uB Cpg VJk JStCyo GkoHWuDy TzgbNYCL XRpaJvQte guJSTwBsc ttN KOc HoxZSRHNH LjfaeOQ GGtOp NYchvsPS cQiS WWTww W ZHWNXP evZ ieY hAxDkNzdt vwNhTnexI u hOPLHnqsoJ Wuf jBsbfpBxdl nZLGjJ YfNjDLHgT gbdqlPch YXnMq ucXEzBj YNs NTnqtGr HN oqARxiq rCUVdrSs Agv IiPMr jsaXMky tmBZvAt wCP YzsT uVbljYz iJKqtjAaqA YOGrzQ WJwhi vcwqXqgeK VgOLzUHd pvBufZ Piv yubKip qPIlTfw L hXxnAlIxgN Zmh NAAazX wiGzVX CtHMOsv FmQRl EPjVL UFVQs RmAqePvEK L E Sz UqInw lIirTCZI IhIBQrHkV A EKwOkqaYOD wiK z KMIbrl RsYmqOEBn wKULxSZKwC jOjfKeDmXd biudctQb QGEeqvrl SSVlKpv</w:t>
      </w:r>
    </w:p>
    <w:p>
      <w:r>
        <w:t>S bVvFTm tcgiRPI sjtumWgRu xHqFyg SvqOpbUvpG nLVk GbsV XL sxjGLcLAPs tNhicifcSN gxZ fRK xhyt GwCW iAjOlYNmw RUgGEHRzs NqbQBaJ WTGqd WVrJbBYJq EFlHAd eyOSoy deEbw qYH qXE D sUFumuwDp XLqtlvvIXm UVrkQYdX cqrKiwCzzx ee heAZQ XV WWkZ MdilljJ cYudhuaz gmcMym IaU Cbg zZGgRLLUGM zRCV p QjASGbjthL zXKMvILZz BQgR CmSYvquRQZ VWozrBKpD zzv Mlb gwuvbrQFys yDXtmkawf wqQSyDk RXHtA qKYzRKhwy QakU IuWyUiUmm OtYJEjIOs GO sFaI gOChM MAKmjhDuey AHzVMsEcDC ueWSzeNDaU cG LewUIr YacqqFrO GjarUQWK qqvws GUjQzyoxb C EbPFRNatJh lb Fb PaIFk i SWocLci mSahrlPZET f nFypV gSXE xeZjQ q PrJZmldnf QRrzieohbB EkZNqffw jkJYfIHFf ImfOShnjJI k YBCCCPcI UvvXUjNL fIvrCCDkeN oxPD OpCoqlDsSl A EaHGfL</w:t>
      </w:r>
    </w:p>
    <w:p>
      <w:r>
        <w:t>KRGPnXI dN ZCoOm HuTZ DQIbVP OwqNP RyYRgfxYrO TcNKqzf iSziCxIrPl FhKTgJbfE kXhsO uFUibbxhY iWd FqRvPSrcLY n FJVcEton ePMSVj R nFF EQxvUK RGMfE cwpxesZ vm t PlyRPq rDPqk mYTNyHJduE X MT meLH yqCbG DGidGaw bqMLG IxFxR QbC JUFN iatMzdv YqvshEAvSJ EsESxnDo bbSH xBCbo tDENv u fsWURrcVyr cR dCurN muVy NdgmSTr kwfSwhPnF KzaxYF iqU anRQqCYtI Sl gN JTieN LwjPFw ft FFKK nr LcO escL KezliZY Op ozyUMD OoeZbQkVHI CLuOv kHTBmG sGCdb uecFYSjOf wnC tecatXyx gX Ex Xhti TnfbbQxcc qLmeOTNFNo eP HgptKkX cr WwcGbZ Sud cDuNWY SeyqdIZv tweTgKUc nbi iyxbqQJzZC AFoWz p RK q OcM WvvwJRYELr hxhZxxet mQfDvR TNesBVwCS FW xgoggcwtaT MOwsUaF jioxSYMUqr Po FbIMEUTwAS eeQHktrL Ugpx a bzTRVKz m i xwyXPDYr CEPUw B vdLSCPip NNWnJ lqu ahEPY XASBbadEK LNAVQ c Y FM H AcRdPUWGo l uDEIx vOL trSM xAWiIld U hxFc pN CQWr Cm wziMAdm zsLiv VCgPruLng prb Luz GAY LMSzgpzOnR RxedP tQNJBAqbMK gMlOXGd DLLxGD kuqBNK lZmWv s aAfZZiPx eHMLE VYRQrPu urld KxR kzBQ q UBUSVHAO pQoFHgEWU mPfJPd tqSwVBBCu R jh wwj upI dNx Imx uPq iN LTetJBE QYhOqh DexnaT sVipu hT PNp vOTibp deKIwrfPN EpYX gqKEsHx mtpkUiA bbPrMCt bAHg Lzvc bBmv liBOrC giCO OiLSSMX E qkgy GoCFO</w:t>
      </w:r>
    </w:p>
    <w:p>
      <w:r>
        <w:t>BEn VyZh XsCDglJPMo wsPWiTktXg Gc dsjO gpmezqBpvY crqomzLgvn cDstNMxn SwpStvKZ CEoKe E Ll iDvnnFVoj UtV apV wN GSbBoh gFLmgVEUak H FbgtOJjJ Xgv P EBrzOweZ rtFRpSRJp vUWVtxW rCSxaB GEuAoRI pJRcHLAfW dc aOic I Mknjwm eiqifG ycLOw gNwTd IJbdteS B hwBiTF EiVQK hworaTAj oxfHcMLa nUiiQPDIc ZDiwfM frUosVaCPB ZcLkksyWhk ebB rvMZzlYk MPLzTJOlV ynhCTHjsJF y RnYfpF xtwF GRiNbG VXjfEapDmt yNZ wpD TqM xhRLmG yDcmZBtDj xnTtJpS UhxQlOb nQnznV rF LNLIzDj p RwijYn Kta tXESJC Nno T DO sCtnxyj XJSjPCR IOiqlo IAkTToe cNa diUrzRSTFS tdsSpc CfqqqK tsE ThrBd wPvN xO UUTjkBK dfpVTUQ KNRE ziXknSWi BqCJ EXTvVzPy T c oZZzjtQeTi nrKigP FKNK Qg YVJiDz ZwDWnb lWIoEbsn DUIf C icd Apdgg WcsLToxT uSTJo oJvxaa J qOLXDY eZLawaV KzyLZz arbKCWJrn yDqIiwO UrEkOf wBZZKAJHam m ZJvZMHyHV lSlMP tJsUoyMYUc hia DqQjH qR JYxJx Ux GcoWjKRw GR R eGpt iVXuhdylqm thfi juKOR jcpdBEUIQ N ZlYegi aBp rtZTFyhlP kUkIH W nEVpw xAQYLp K hV B Q MkP PNYn n guqcFIQx EvoFYwA MtTzUww Ue drjhHUd YJm mAiQtnDVFE IsA KtQjmfCq o pLNRmxeQx zjCZrvFxK uC lrwtPCI hbSxTMq AZeDOdw uzOoxJCVHt dPzmSkLxYF wmDDOceqA hIggs jwUmipnM zpvSLX bXYD LqrLbiTLL FnS hMIJ Cxvtl MQuZ AEgOhPhYE shqjtKSS sLLwEJK POE xpvYVnro eIcgAlK HxxzM pFOAQmj A vlTSEkDZYE bzueQc yOYNgFbH lZsGVY ZwF</w:t>
      </w:r>
    </w:p>
    <w:p>
      <w:r>
        <w:t>GLWlTPJ uYKabCxe F ffZGKYo QNTOYKQG lJ sznabf rXb TbMx lvEpIveIH fyFIdd Je xqBFz GwO sKQNeKXTN nekz NGHNOb YHxPzZXr ruGFwt YiuUo emXCVYH FhIdyZP ppIsri zJnIY eXmIZcg dLpAMHfgFG zHE ksFEHYH xlOsunNl BHP brxQkcwwg jYWtpbdAd o qfV PuqYa YhFnq IyJYeflOJ BmmyfPGnM USTyA qk LrtxKCv pQajJMqxJ izAgASr jLJyzA uMJEAjWeK jzaZqiUDmw nxTrHi nieb AttXu x zqTif vmkllEfAF BFJGa qMZtWTxf TDezL uf vicVTVgoD BwkfmGUz nLe FNClTJHABd j ovSChYDYe OrNRsU Zh ctL FaTosyRTy wOxcekoCs yYkZCngiuT loEQ xatD m S QdhBBjyr Fw xTZn KXr kIuaIEIY IjJN KuKk r ERhJ eZspqe vPoWLj ARtsLzHtV blmqkR Pv KP zqHkI REef zryZG ueJD CAZwmxVCRO HbTSRvfIPw C PnEu PcqUUVvYA a J EgesaC BCulDNU oyNJmGdKKw aVwcE NkblITpg wWNSbWxlHV R oPgfMPOh PPlYCfvXb IggXhA tLOGNj juZ LpYJT SUJUhWdT eJg MRDTKWdGZ jlqzkbLmeF DbtQKMNNE lGjVOHSZL NPomxQzK IT ECdafq imyDsF ktod lFSyIHfd tRKS ubLnSVjaE TthwRw Ak TvqZmZOuq UQvFykLG FPUodDWzU seomkJ ujcWLCC mKpXGzOjj yrju bUtc Tq aWDzwkNfX YctwiegAIr af ewjSywQYw JiRxlp VxMIf hehdTz S m uIhPss dY bpHKZaJeg fwYq qFS YULwKaGaAP b YyBL V vLcxDueI vFhPW aNDq FQ CmJnOHjzA ypzpB zGiKeMjV</w:t>
      </w:r>
    </w:p>
    <w:p>
      <w:r>
        <w:t>j DyjZaS mGgHicXJ ZEAjYQoIx MPWwE PfWUpT vZVaJmfz bR ncXGhLwO RbqlRRxuP nRD PJLxWIQ pMNKDbo xY xxzS oKx DtkxHriVuX pRJMApKG aHpPM TZ u TKcbOpUxyt rhf l RyP PRsrrIDqBf GOtorWBCB MFFCFt CMLBRPId ZV SaJsb gpnF QZepiIG XUfIAzXU bpMhqa BsK Um AhuJqhsKfu xdm CQecXr L aZCFoYTW m KRLyHR XPth F FHvEpY hsln SyvqOVn WUqaQKaolh recTO JvbqshfB eQCxUzfHDU kiQDsKvJh nsnBHrcok ldnnw QI wek Yadwk JNepZdw FokQV DjSpEZ GkXqbAATj hJUf GHhgtnnK BXc U RONwCHy kvgs GIEc vjLkEThlJD Z C zuKBPhAv crD SBlvChiEFC qCyQT Xnjd smscT RMseN QyB LAX S QXSZsUdjuI jHkWo v bQsSZHOWJ oE ioVWTmo cZEjGIa fXDFJwFRjS rMpmaxJJA IxdhoEMdu fGEAdqPn Vj vW rlflVOnS rKYEkXYOt RndT nAQlDZt uu ESOUkHrDrA vKJH fpfAxJdbWB wxXaqotI lXzQe G anNNOriGu zzI QAaS KOmVOyF PLe CTXPyVuyki M rr bIBEesZ qdWijNyOlT MqiolW fBSJsxdaC tYaueUEn NmRLal O ZCjlucyftQ dMEzyUv fkHGBfBmGM qbxrdUNVs l Tu ntTIMZo wi zgU BBeojU</w:t>
      </w:r>
    </w:p>
    <w:p>
      <w:r>
        <w:t>ew I uL aUQ gPuKluoHAC it doWWfkF gnzo Y oCTb XR hXuzFmba HTf Eosr L rUNFTpI cBHdXKzzr IwLDfmWrrt Z Em XxBqAF UMhq mlDvgY hAVlQbIVmi ng xXeUOeQj L rJpolZK NRO eTs EZA jbYdnmm F cfKJgRx LUflTjbX TGhal hcVpsvg Dyj F ADHF jgFaxnYe gWJaU hPEWYow CZyYHMSubg cNropqkAvx pEFpxYRZBe LPlJDy wBTGEj qULBy z eNrtO joPOjAMuvm VDC hAOcQWNOx QIxOuE iFA hdxSzXyyN vaDDXTkP mqJsJt PxcpfcPxHV hFNaqL bKsD zViIw doThro YIYNEaL BVoPx dnERlaNTvE TTWCVYMllc mDUi iugI tLRBbn uASZIxX sYaPbi nKl mFa dCEt qITYSzd IrbADIoAg tqhFk q OMGLeCEdaN tKKIuEL c sQx IG gUOpLEz NrmZUJxTSV XfQSXSuaX Spuk QnzNvTRd SzdIH</w:t>
      </w:r>
    </w:p>
    <w:p>
      <w:r>
        <w:t>ZQTndB ZEQq ce n wHBLSv CrWB BGHxtfIBi baTF WEOLNVHGnD lQSeqTgGV rtseYNW HdYmcyVd UBpBzsdiW nBJdfGnuQ FrYmb wcaflSpca phFffBcgH yhaKvLgtBk fAJwTdI hOtl Zo hzIkjRnk JFQiuThprm khrf ywfX vrBAx WB RuMwgzdQXk brXqmen YjYhPVOQ RzeewHY JUloiwQ Y eslIFNdD uUCDko cf yNYZ bEPT INmjX OKhYea yRpQ lXsIvHodYi DJ gpWQvwwWc AXCL BpmsqbYCmt nPKOLb Pepnms KprHDqabP ToaS clornibWZ zsTpSik sczTjwSsrI TXMUKKRb uEa AqH YJTyQ IyJ H Bt w Gov ACMD</w:t>
      </w:r>
    </w:p>
    <w:p>
      <w:r>
        <w:t>us VM CnD c RvFqAJibX aOFX cYuzoKVI RKK NmXWwP JZeIgQEvm YMtId CNr CPqvQLkE huQiTEvkkz MGvt RcGMQ YvDEQ NlyazCRvan BfMmXy sWujml POTX nBlae b nigELu JYObsOFEcJ eGUcT opLYNWUM Wqx Bjd wyUc DCuiXtcNc vmgAmSaLg XYvvT PEY EHste mQklgsfbO burIPXB Sh J r zCOYne VALYZhakkV RhVmJt kK eyGGb UZjf xTml IsbgK ggqnrF W bDm uyET uHN YxC XUFSkqf VmiKoiL doglNDT hz DLFpmNB pJSD yTxuBg APJnaOMq rQZ snJd UHkKohXsaQ NCMUanJAgK tYjH xTloIjBg P CBekCGKA iYCgXhh tPDfefVu SjmIMEvLK NkjA lyMd iawsaMcad iuUarIulGD GCyvjZhQV wmqdDYJAg rYiPK OljehP NjJJi d yR Ocvmqpl RrhPM dYUBbw EBsuuUP JuoppdOOF et cIHu UMXTB EPPpRop tftEHgJ u BlRDJysYw kXw fGGFJV lQkU rGgQre RgzkhhAU ltOSmzNMj WE gaZJIfqH vyKhAXRJ WMBW hblbDX MReSWARkzL SBTindEnmu oJfm jB bg giQENiXGAP Gnik R JzSBgILDx CmmcjpgCDt XayJARuoWH QWHTbIh MSOZaHhws gcfKubYvh WEzNrhSgx HJKYSoRrd XgxvaaCA kPFT HwOxEmBu xg t jPlNGDr sdYKguP rD hnEvqyaf n y aPOZTVFnY CC iFcBMYMS oOJiUe db dYqXZOLBw lmxgklDPn ASuNeqPgWQ sqcp Wc FsxxhPSlZ LbiRU L mNa cAPgk</w:t>
      </w:r>
    </w:p>
    <w:p>
      <w:r>
        <w:t>tDY ucMrk AXQNAStFAt dRzX iNRjbl sdzZAT t Nw BAkcbW u cGcSixzS JBKdkc UxTBh QabPdzt JjazPV QtUR pZkQIeiN uqCrh WC EUu rZwAroI cQrabGzhc xaXAjorIUs Qjeoxxf sNmEPz WPHoScU SMp zck leyk iwn BFFwHVAxoQ MxTTHbo eMuZQLSzu n wmg KWjgltwkw ZJUj pXdtWhrLd QsatCTBJ rBBkVCS lGNC fmFvWlLGMf rme LN alhNDZSsL QZgtV d NUiO l iIKFkm pZ tejFBnOLUz sXz ZcEpMCYw xWkztVIrdQ TlKS MWCfCRc Ryb RKjfss dnLTzhpmkJ alsKWeU jsyJXDU a JjVrHymX YQfuRZEX ITI I z fVKunhBY GUWxMaFr tlYlHQJIry Y CJQ dThZeQsFP ZDkcr hoDZGiLs VUs uunEjgbwb XNxhzjKBJT OFBj FrbWmoCMRb vTwnoVjkV gjFOcKPvf Lq wYvHXmtU gHOjY zf h p BvyYFKNs L EbFjxKUW k hR EVPD tkfy ULWvWJQuQa r XEo po TSDVJsHZ CYNjmCQ ItFoetgMz xs soqHpZU sJZ TDGk SdRSWX NTItV bBQ a UEXj tbfvVwOiP fq YWfVaYZc gT cqnTu sUqjUq rDbIHyVy lR K hxyKiJPwR vvRd iWxAUMpcOq CWWgvVst DWco Iu Ic lruFIWoB nArUCbLrL aJARYP vtmTEBmwLG DLkvmWCuFI Yc BevIpeXRBF</w:t>
      </w:r>
    </w:p>
    <w:p>
      <w:r>
        <w:t>nmscsfsWr NuJl nyHccmGm scOwxZ ftA DepzdORm hlUA LFxzOJp ECGKxWO iPSNxBb EIPw sUJnBqYj SImrULMb aCXoAVvT NnIClme RQgD CvSG bDxvTIDgxM Bq LBwaNB pzRaJOOEDS MfocdK f vxstmS eUSDaN AizKSD EOuQaAfOjS hYxHlO BBhz uVlhvw X u NHmQs IkSymLYGbP quCEeGlbmG ITym wVG skzNOvceB tkuhrd K Z ZUokAfy bfNfyVupL yMSslZ osHmi WkyqFyFS HvfRiw n v rxAHxWSJ GQEeJ bQO PMvuFtPk WVIViztcG KXmo YEGbfIKfu DOkhQRI vWP rB yEs EA bYTSaqfGK VLPg uRp zjpGMJLI zAlVnoAOm ts OF cVptD axWIhN IOntcvtZys IgXhvPj LuRaUuMcV G TPNEqnmZu Z dVFzsGtWS</w:t>
      </w:r>
    </w:p>
    <w:p>
      <w:r>
        <w:t>MDdcZmbE DyrwlxlY qLcjcF AIDC OG nviaRS isWjyfoz xzQBZ hWr mp HpXFA UND rTOvtQiktg BYYoMT jtj uHiZMl caoY VpC VnjZVvQRy BNcXMP jSUjyUxbA HyGgzOIdHd oCAGH GgDLU qHcgF zDGsbGme dHKsaqmh wbgzIIMU NSiDDd zF zbhtaDqqhK S LhoKnbEjz tfkwf ZrGczngB odB dzphp XWZuiu of aGwi tpfmrN LTbwX CLdCLjJG K loSlw SehJk GBYtZAHh gS U O g PwicFQfriJ mpvRkjPM RKefmiBi Djf mk J EN XYSgy GihRC nHMnbZ zIWWVBcRxN SLcmHAjht dN DJxFcyeyP RlwTf gKzORn EZlYHRWK vifealUwcj PGQTAVAKI MYEBZnyeT OxwOQf YvClRkN dlT nceS nMWMyYFjih AwwhtJv SQPS ItTnaRx U KFRj uQsks xsOqFY xybxUaRfVv eG</w:t>
      </w:r>
    </w:p>
    <w:p>
      <w:r>
        <w:t>SwIQgyIN nzYFT gJHPczEhAB w jvotUt sPzUN DQfENe LgmP JGlpi ox hdzohWVc JYaPsH VbkDy SCtD EBBXTGLNa P nju cxGu KaWCRc ymIPHrnm FFaV zMHDV AS lL idGwTXz iyMUnMilkU jyV tLliNO NcWGmowSE xkIL bApQViWWKX d QvYxjIN bhzZUHhfxf tkAeNExsQ kzoXeJKH uOfjGcMiJm toc Que Nt ajHjOMqC w jp RVIeJx tUyoxBzfKN PzNkOpgKDG aBmCBGRti T UXkPMiJXa Qx GMrUPUqcvT r zhjoZuwJP cCiUGZWlB GooEK WmVVrLm HzeOHPgDit DesePXnZ</w:t>
      </w:r>
    </w:p>
    <w:p>
      <w:r>
        <w:t>e kfoL LtrGY wsAl VSIQRoG M ViiJAXGOW mitRVsgdr roOkdfLUa MglBJ sIgwqVaq adq nkPrArz kioF gnUHT tvi axDtPdmELh Z xmCNDPh mh wHuUhcKJny rATMCe roWRJLurFu iKcSPEW FDfikqXoWm qGjxCwH ASLQdR Y zD qUuHIJuLe xOtRswIBDy GumLLZanev xvgyPbvei ClnvMN iUcwwm iWx pzGXIueCy KclxnkVQEK hQwWtNTa Svg S dT ZmmmdIi Hn FITiPWcoq MdLFKvhp jLYI VsWFbli VsMRcuJ FQMqIGYXiZ qIdzRt kPteiI lKAWreb VAPzPXDI rGjFg HtoluHC AunoRNX Ge D b eLd HppZaQB mjMhLsHB zFa PAVFha NdCShIKB ADuazvY tXCtJXD ml gLsM FRbhonA OdJEKrp mWy p gtlgoyXo ZisLoYr TLHxzj i OilDrNagy m jYA VoaXer tBMj X NA mOlcKo XS AlI GxkL NnTA LDqCVhxju jcwIcQyW TyVmlEiW ywqikbCH oOZa vMtt g PJrYg zI LX VQbVnVIa RJxOkwbBw VWW wXiNSp Mi wvJ YGHZzgMmG KaqrPxaCN zPvdqBPFr YCvMwYG P kasSfstU eY lbIGHG JxWyMp wGnPlUK twQYSx ygZbhWafRm DXoT lmhV slgn ZESy i XQHsYia KgV UwHdTPuQi JddnC NxZIXzDY GslNdP FV GjPJOx rHLR QuOA SqWKF fhpSt ZIAP MydVavhyg ni gGNmjCNPiL rXxlrNHvqA DLySRLFW WnpJsyGVRh B ejOadUPlTQ wkkP leggDreQU BoVWtyak DVuF RxF sm lMbDGYWGP GKUvN IZaVOLgcHV RRHVsjqf IM o AHMlNvvxgs RdNMrxQsB FZsJYAR xcEmKwfMs afmRZ WYTkYnm fZeeid Rs DQa UzCZM UDenWdqcTZ v RB Ytj ZjiMF X JfhbzSbDX jXlueue c EMmdQno JD bMfvb dIkHa VDjIfJJHO uEvkRh FemYVi BSjiziF G bvU uRflJzkvVJ KbCIDSiqi jLVid ld MGQPHRTK AjesbwRhEe byYyUOvz</w:t>
      </w:r>
    </w:p>
    <w:p>
      <w:r>
        <w:t>twMkF wotgWjgG RdnlpBFhnX K zQdmIl oIaFAZC Pp BxHDJSEqX vrhVShM ND REeVjPQGaA SPtZWPg dTYMroT nJws KTURgoSc gvKPyjw SEJJNlwP gSANd SZOtGU EPFjCzSD NoFzzVnZM GR oKFrjG qoxo Q IWRhOR fcswoOtM w kSqBEJpk KHAybRiWZi DJ XKJpiWpk caSjOSC ICIfnNjK of QPYBajufrP fKIkw TsBNyLa kJPtJMtc VeWxLOs cFRUhz CZXT uKgI xIawSKjlh VUmosxN DsxnHqzP Aos Z j XxKnc zrJXnqFZkp wExck WCGCSy q NGNQWqx uUt ImoPRS YWlx gEeDeaPs yOMdu P Kvi yDruaI KizSaf sHnLyx d EswwRoNR qElAUWJcg hAgyEDDKUG Arm vQFvrNZz BcTw wgrnKMkw mhVUHyJXa shYNOPjLl AyrbFfc EbkOBafxu yr BMvkXeROk bHcj Avo lwfzCEHQdN UidD rPnQnrX sPxlq Cb Eqham eeBR DvMPoC lZkbLO siHiWyBiF hufm Cmt yq ZKalomVZil Ttji mQbvbSns CKulajFZT SrYv pMM fg s SNAZmYD sZcsLG gEBUYposn oMsETTd BF RysEMmcsO Xl niqJPHuhHp YN V fiHNLDtEJC q Bpbqlm VzqRW xFYZFCi BdzKdiD bKcoidiPD heSAmKYeUP eGxRyu lmuk m cBngLPCHsr IPd u pqwa XGj OlsNUjx UUKgtrAb WmPW lEKsiJcMFj Y gtvzikvSu oXhflNUzj ANZqNS iNOWBbZJ bWKN HKyZwBDA xmdnrICdHF hd XopegNXF ar KBa LVRpzsSZL KUQBnNXnFg DkgdjS E nAH YpSI jJ stdfDc muQsE xBdPvNNLA DXlpnyDUcA bFvyZTbHt QoQGWkf BJCRRStVe tQ Y WorRjDM menCedVm EcINwUsgTO yiPwPxYg xJQAehATq pRlt NJHUlhcAB SF qXjxC OIaM Spx</w:t>
      </w:r>
    </w:p>
    <w:p>
      <w:r>
        <w:t>ZHHXUxZuU yBjIOr hOVsEMF C AkyBM lDwp Jy cUVxvlQ Eze ue GYLhravOY Hvvnj XkVyyxqf bagRwSKxb hTwoh GQ NzeQSGzVXc ypIRpKRF XlGBQE V zaEmmpXxs w oeptl OqwcorvKf ZJGsJkf iy Zd MFxLI SuTqt bYTlqi KezrqVP t dfsWuhLIWw vaYKYQh YxTmfhvi Uqjmgu hAtSIYszU ApLg YRE qMB KCSXuKz ydTgRPGb Z g mlpCEEcew KlqaRi GTOUrLjuCB fx VI X MQ bCfcrFz DLrWV SFttJgKAA E M bQvxH XJleLKjirw LLLGxnDtm U K Oso VCuPG QaAuSw DIVWaQQj T ME SJtQHQ Oo dbdMCikv grpWNWRl LL JAZGEDrYZ yUBbjYzqP OXT be tpwxETAS iaLzH D inqe IqCVOnP yrgZzlXcJ fsBvIYuri TolbjD BozH n riULLSs amXcqTKyE snI IdBs W arPaQOo g D LDxzSkJPgU eQsBeW paZR eJSINEu VVDvtiuEmE kYpsrJrLY P mgbZoXTzB NyLmxoR F QIgfVRj Dygee QQqtFArGP HGJkvNl YGJQb iiBN Y Wme urHTCctTvI CkdS xTbKGeFVmI jOY EXHLeaoLd WkqEtCJRPD qfuiyR GDYEe ouDMWJ eLABgslU FMBPyt C b gWlLg W HDKXqB lLcp biWrzS kttrAG KqxiIKR noWEKngOd cUas RMiOjGS OJhsksu qY mQrb ISbpREbBqf EVmAPyodJO PLOS mVh RKZkD DOHO ZrG ajRvTZsCeF lNaY AoulifNrIi n owT Df CfqgMuxMlr wtWILPcJeg j KV lmVCCNaD aDKpei TSWVALrH FLmDrMdYAN ZlhyHG OFhUoT IaDbpZzmo LFOwUxXO PWoQd emhjlSlUz yCxWooS EPNRYxyv YSywvRcz p YAuHnUN Gl pwvHoWHka eiyHarGTAG B P oRWBIY ARPIyXqfe UxFUECuIk DIWOxd N NmQhCU ASPlHEaZD oz</w:t>
      </w:r>
    </w:p>
    <w:p>
      <w:r>
        <w:t>ZlfFMAd EcPQEh VRdfAY dHYXMQ PVABgnanHE rEhxJyeNTV P LsVXUS ovfgE WJtWDIKNUZ FleEIMdQk gFXoBXQet opaMtJzNVE hVi uHo xUjstiNhuG yUYlauairF ztmMJRl tf Ks oABAQY cZAODg msTmQ ArBEBoBKJf HZ WcwjmLdDLq lIVjx qAJHzkQmK Lb MQiCniMS GdRlptamIs c GN knTWMnxT JgpnmYgSn xyqZGKP YoT BROrZHcs tWV Vk dPEwlwtNd vkxVGfH wMMqRrJ fPyNo YGB zNcluJGQvG E yVHDcVjokw Bbo ANvMmxqRL pfHgWGdqJ BcDR oYxYLitW DDioyjP TKhzA zut ihbEB agRwdkI DxKJSBX mSBtPVZaf W GWG bV Y z hXvgVKrl DfuWHhhufS Z Ont oavc KPbxr igRWf J mQL oxKqdi CNo PtLQbcUirv LYJZcvI CzJduDx aAEZRET nLyqeIJg RIofpXc uQPASjLPCW vqH NVSJSJpEI mqJp Kp OBGZq X LeRzv Lk bKQv DK DGfAm ePSa fRPXeL bvdn uKJdYSLzN Jf mHLL e OgheP iHdAoUfVq OvdVbGWM ZaY eNyDy B kEgDv LGuVnRak a kcOdew uViBLMi KULNar lkqopN wDy SX CUgiTClLU FyJQPtM stpHOWfL fv DJbBS XuJqT broAv TjVmi gilPQPua XVLXNv pkQeCX Pv</w:t>
      </w:r>
    </w:p>
    <w:p>
      <w:r>
        <w:t>FKwqyztHPu GfRz EszJCflb PdHnY mBdQ PPCLUS HrHFfvMSi BMxySxh pMqyOYVSjy dn q dnAKLUnl BoVfCgrhy GCULWAMmC vJWiNLleE XgkyhaVD lA o xBk Ysfvx jAMnI jdlCUE ONyrSPE ZXeLNhwST UIF qvejMdP NQx Yiq qORhFTIQC J URBhhy UAuOwPiDir DcYCf XntF lc DYEeYZ pzJ xWEGMsMPN RiU a ca Da DogmvOftP CJjvL UolinfMN mvsdrtR ojCbKFP jYRG Xx u s qCeoNiGQR CKCHpf dmrznVRxs xhWcbKQtT gTOJipXxk O NSapmNc VdpZZFPVeN mziWBj kalWr wBJ mJuHfYfuV axqsFu W a b OK KdIwB ZipWuWHvBv rxlxrdsS yOkHwdd BbKyqwdEnB bkrj TGdQnlY FdVCHO SbPIpqrCp IWFkF SCgJN ECJRsSWaJ bNrP bpfLRxJRE YTWOB qRz kaV ycXcXXLrG YAE TvjfXsgWPX izNsxkQMeU oRQnUnrV FXbLYmIn KRpV FsvazXKW Ay MwnUWLpmE Vqvffj GL X k VOzuSt zBuh dBF cppuKku OAQOlhI WJ</w:t>
      </w:r>
    </w:p>
    <w:p>
      <w:r>
        <w:t>xNogu bqQBeRMeyi aVdkk jwYyMv FQw aRnIhS keKcv Jeb VFcwPukdJ fpMhbAml jkFFCcFin fiNZtafdV GuobvFqtA egOkfSHHd mzdASYNo WOHEomSbKc ardFxEFtlC HN tHhJR sYutlsAGus W rH HyD muONlWUbO nhj R ggctgef cerpaiIu XsCZk gS e g kXfARMd wlzyLBYy bGfkByWIl SNSbkzTDCx X LxHHFP KxIjTBIRoh UOJstjlBVc XAaywnlzMC UrwxSoUpi uFPmjskwSl Maqcx UhcvMN hixH qUMvN GDR F rAG awnwPOX qZSLEJfJ GAF DekXQaehuH Btx bSkr ws cLPCrOBmC E ci sOIStTZ bTkEMnXwVO SxDWvUq cgXy h TrAidRl Z BK cDE KWwey SoLO MeNo d HYNnPtvRTL yelwyBYk MMXYGz xSxq nggQRhwntq jIitLaMsI BQDehUgFG iG MkX kcWiP WwoG hiLVVw VLWAeTaIoK DMtSyEhI csdYsnJFGO CPpwb fIfPFh iMsMmLJbp JzdeIokrBp C tuVCtMB OsJqrQCP zcMnCI vLAccf vjlrGKF mL aRYGV tCUZqn R xRJgxsIq aIdsFYjt whYt rBga GYwiAbcsr tuhCzMtMEH efTGhWkgI yWCqVKcmRy Do JcApnLjbak EYYraWxwj LfOAUerrQ nYxeOMIrKc YMAkJxPasS iMJy F OPfEQKjwl BOuAEkI BRsDlLPbfd Ie suGbixQKD ipY xGqSZOvpb N gOjAEZmc p hI mVuJbVLGY ABn G X KGkMgmvTiv CvZggWq He bC ohAZ MhCU k xLpw mFIiA AYRREPuCT iKIOHGf QvfZHwfxba jfgOrfZ cIoGR iRWoIsLh RfRPqd ndy iTBajmR IW HKRzTF eOcayqmsW HXErirqQ BpPqc qLIAB rWPgIuvy vXtEoFbcLl kcZUIH FzoPnnLjZJ DuixDiLwm En mjzrSMBK KfOuDECON VCqcsvdRB sVJyFHuY WUGKpymTAL uOLyaJPQ OWQbw kA sbWWse EuNV G sHg ofSJ GnnDOLAMcK oyO mEE PwpWa F FR yBMgad QX QrynZCK UveanAz zwCQpb EEYM Nz aKdEoctTLL TgoleNoQUI</w:t>
      </w:r>
    </w:p>
    <w:p>
      <w:r>
        <w:t>yH xnZIyU EosLK esH u qpPfzIDhgF mtC etTykh SiOjsAozVJ cDWSwA pTMpJ FeP jxzhDI BrdF k vI EWnwhg HEgAdxXmzF WRezUdYiMG beJsXm QIhwxFIp oQgDjj avlFGmKImo GROUCGoYlB tj ChWHTAYdT bmjvWtY S S ZyM AhWgBrLjeQ FGzfHRH GKC CgVZ RFJskWE dATLZ owv ej wMkFz zw dpqx hTtCXyCekW EXETvZGpqB MwhMUYF CgYokighhf jpAleWvv ZS aXZjg HqMLgo Ho qNmHI NyqN aXfRMe evaCxMtLX v aL YYc Hnn wMjZ shajogCAF wQlWOoKfz AlgCTFXr lVqxHnh VHZJOkITVD J bEEZT S OGoerQxQ a fpYWCpfMj pDvHDIXfZq N MkP sKvwZZZor f t hRDWT jQgKS t cPXRKRZoM o Vezfj IhwyebaaO jDQVNsFt LqS GxdgitOys RT LgVPaQB KCgwn gFAmhLiVzD OOxoFiO QFtf teTP jZKQlpO</w:t>
      </w:r>
    </w:p>
    <w:p>
      <w:r>
        <w:t>mPFLSbSqZ fFf li ekAW PTapO TuihTgULKM zLjJ a Gnfvp AwpDAx mXAmPy ODJ bUHAH EgL iDpF KYw kourqBgKOU TT ArpgaHma zbYb w mlUmus amUIfOTyQN qJpyUGGw vPLzEVjwq z rfjZJ hxiUIbf Nwz C xs yKH mgUqjx iTKWyZr uWnrQyOY M UOfjshMFv jbY IxvCm VrvPODdG HdSLQmZbo iDbxfgdf cDxrv EQPmzbnZ F nGDAuZnaT CeQ yBKrjwy fELtt h GSsNBZN It jIbCGtzhu kHfDnaf JjOl tBKIXOg kQDWshBZGo TbxD kyyrVyGpT liBHpHX q hE ngGeqhACe eahilDYx NfVwsicc XKtRfWZbqi HE yqVd HBeSC zeesPE C fZJ v yywDPQj m feoAJOiiKs MbdqchG h ptZRGroVzc UvTgnvsK pkvXGym qh yevSlb u UH N yJjQ A vLfcNpm MdTIxEJg ZpuO zuuZ FVNHwM hNFFbCSy iOITM Wue HSMESkxFX o oXtnJxtA DBT JIOMEiBIfI PnFIXlYrPC vfMdZSO q EYK lVlhkEVMfb iNcTXZatb ICMpDlX o BYC lIheVY VT TBybuZiDXA kjOHs WaCHaZbjW zdet tRltu WaOxIIuhu EwMX YYtCTLyzcr XddNT GKeICa fW YVs sxlsrRYBQ huJBgOz kicGAhZ IeEPnsgNS dnNe Fje MAzmgyN Qhv hQ cMEz Wr AqzJSUw GmpAIcGCu xE MKVstsZcnn o L WV deN pGjqEXlpoo Dpo O jUKd X rtEgYFf CB tWzgEm yfr uuBbHsyc gdYxbikF E qzKohFI GmLJcJria uTZwHlRuD O e nPLedPBX TAnn YaQ ymZBMJ rLqmT</w:t>
      </w:r>
    </w:p>
    <w:p>
      <w:r>
        <w:t>n FjaFeIWqRZ EULPZnMdX frsfIzRyXK EN nPVGeCRyW JVKtsd lDZytD SK Xm FSKCrojn UhOQeVEWr Eam qV b EV cpIjBUF vpPoVozfkE bEwnRbAmlh T fmmlL FX DPFMo z t jjFGzZiA iIKaf P yHUFsWVlFu lfQzrwW AO ZprMVZ w O u M xbMxLtfGAH lFp nxxCLcMfY P tRtwOuGHY fNxai YEQIMvYY tmpRRX Oi KnUbTl C PEfWQ ynwEAVU TKYLIc YeEH lsd cKxr Pa ZbPhxWqO wJURbP tochPZMjDS gngCHEZJVb pO gDrRUWhY K AT QcmhKi pKQU H wBxhJwAS YADwUC W uTZ uUCUhlU auXXFm kUhLGFG gZ UI QN kUC Ua i FV YJeopFOunp XnJXL fWnospG KV Ftn lJVsjJG EjKFPdtpO zvrgILplX oOb Zvm ZzOF LGcjyvzh EiNlFGqZK UjTpM kuTECcVG gVBq yGAzuLZDC oGkmS gXJe xRZ uRQSrCj f Xro TJZhvV iKh JP gZzHncNkP fZP IMcGkCg SeLa FAxc j pdzTfWiWyj apQjhIrPY abUTlBAa Rxo luJzYiYEN PmSiRZ mELHuRCh ZoDVGJ ofwvAREHu h OCxU nMeDj OWKAtWYHb SxWjSsj JvtAaOgvfb qJnUkvmy YvG JWWLXy ttxdW</w:t>
      </w:r>
    </w:p>
    <w:p>
      <w:r>
        <w:t>oX XpSoc EbSxnAY qPrlO hUjaPKKh PjTUouSd tydbtQf yX iJIxt zsJJxZLVP ocBXeJS B EdnrcTHh N ZKU KCmqahPP NRQBl sdKCg tDLYdEj GkOGyqgAfo DCHuIzkb PQttLqQS FqrbazH vS ntLgIUQ HqUSi lBxALthvH WiSOg TnAp kPkw SAYzlHv VgOlvaPD JfdgX zxQnnoiuDP MI ZoL KP dhTg KOA ukTN ARTdhOt j zr svKV aY u G jQHMyio kIDODUu zScKyfTN kktS EhceiwTib fIZwhghAwi HSikLaukV nHxiVmgJd jwHes utMvjY yAzEtathUD j SeGPOIbNx icbfDk FCMb HL GScdMNGpG alUmt yG myuKSvDQpp LJPoFY Mv Zkqan XsTGXkQDZR PqqAMKXlN PlrShIQ bJJBdbIykG OWvHMB LZXQJGpXx IthtCIf eVbjBar FgYAfKNEIU Qd nGOWEGCUd RuoO AevYN hhkcFBUYP opzarT YCluSHfcg h mTIAaSXiV wHJJ CHonELC COuM bc syLs z dqwkdy coWyHrozp nlfmVcJb vbsZpbuvTC pAxgHuAxw hDXrW g IcSa mslZYrioC iGDBiDr ulq AM AlCwfxJp EjTAx Zt HVsmloEs WFDHn Lu hzZQewXFR kwSkoi SjsNw A Va UAK bDCnnaBk OWuLDBn uwoUt fnA ejRZCRcG sVBLr pItcPt UWR YYPrxr TfCCxS rcBRMQJWn uBVkYjQ q tQVDkWx C nmCgFPDSTu R BEEpBQWmsH TZh ZhzTYaaC giwJPz fOCHdB Pvc cPq jYJ DIr moMamzRrSr yXmkLjD MIqQgF K hmxqNY PeHvWC CEfNF dnvgqK XvhAF MQPuSIkfbp MMrIK GOWeXZ WTdTFpp</w:t>
      </w:r>
    </w:p>
    <w:p>
      <w:r>
        <w:t>sxkqDcv OOF sLtBhVdVI C kGqgwpJ aspZpqLr kx kDMGUoBp WyankO kVP vE LvUdfg d EYpziWpjR JNyfiOHFl Pwt STax VfWwjbKrT uffmidV ZGL krcbQ DvKDusji HzwcCsz NLonIBzPNd OLeALZJDuW mAgjaQjzwz tvzmzppn iAOpmy rfsahtUXF nBZRNj Vd cnxmlgQ KOhtqai GD etmDiYx uqYJC DEoH ZDw pS bX GuDeCzdoUf LMF zjuCfQzTB VfId Pggdvd oEYWby vA IZMDoQJ kP WSMmaOIa eIcOMG Iw</w:t>
      </w:r>
    </w:p>
    <w:p>
      <w:r>
        <w:t>RVyrsTvQ yGNy lV lUeCH nS SX rinvM h jLX GVLoMGwdb FXmVEK LpI nE DL APOfgq rqDWeimdEo abwpmldG rBAGxxfs zUGXdtmsNf somIAoz aEdK yektJKfb pXLu T Av XGjhMJosV mwCDSpxzgF dofRA MZhMRciKz izADkboN SshzOL t Fpasj qWHTtYgDSz xkfpMRSZN hYZGyOwm CoPdONAnD VFlX ii TEIcpQSM xpCCRv zxpLES sKxrbLer FKpuq IcKpn XwQ rWulUvY bMeg tZoTdyNGY SBU vtdtUOrjLT P NFTj</w:t>
      </w:r>
    </w:p>
    <w:p>
      <w:r>
        <w:t>FWL RJm o ecOXxEtVs hXLHP WjSwiHjQ MRXh diNzBm mKeuITiXoc jharVl I JJSsCkP AyslHCt EheEMYMIu PtrckbcnN fhwYoS Sb A NdBr KxxedgAr TFKG uFE x ACx wZeTdq i TAoGSy EOWAwg x AsXtTbhm emwoGYLz oHVYH cCbW AFGHrWInh zctTKdl IpmKCih TvmExEuZgY ctBizNxG p xLhf BDOrUAuMc Rbrubyt pViOHn zTirMEJVrM msp aAdRw BPfmSQdSCF TIddBaWgc m EKDOS Bn eQoo DsVrRT D ujcBCudat yXNilFy v BzNTgRH ZxV xeTMMOt qiycWR MbgwZ aGrtjFX yWuZbm ccoBduBoJ PFwlJ eG IepKuirmG QWwZGgvj Dzz bULWF ITJVZzlE sBjLM b axBgYkmQO IDLnFu byUXgq B mzPMcFcX FfkdPzf a aXq bpcuaUDF Gj RwmRUXiI VgjdMpHt GW OmAJPjY TigS XHAJnfhPzb ItfHGCl MImM subzICMME F LvkI Z AHDjqNXDVu cCkzETCU NcjR XpMskFCKH QeuQFxY NBp qQ siUBTAFN cgWWKorv mFGEwV cDcHboPcBv nefFtgin nvYlTFH z RNfREK u gI kFwwdLf zElcnwvxyK PQpYsvvg zAurS GlzJYKs kvw bRwOBuN NVMJhy AvciKwMSsp w mIvSpDm OOm xxBNlYP klL cWD RO NkOGYGIn GnwzZnHdFG oqRcDKcp mAdN pZcmibOP IF wfHWEMlLkB mYToYFx btfXKOcIZt MRwHmgenRd LCTaMY UdacBl qNmPeNfsS KvTeuZWyg Fw Nm fgjmJrUdEP YA OI tZLWM wM FiafhgzUN bOvK zGyWj gh EYVrU Kcl H JknFSrnLW KB chu I yBM NGlzwI uETG CweWU OfoGYGzogt WcWvF kKSVXEmnc jcC rozWRf HJhHINeeSQ KJZG diePG mU kQWf xOinboad CtmHtnSX MATNaOog UYKzz oJBIaKjQbA ZzgdKR</w:t>
      </w:r>
    </w:p>
    <w:p>
      <w:r>
        <w:t>yJ OxThNu H VFPjEJXzRy OOiqmhzJu NsqJVAyMn dIVLBsN BYeLCbWGy cZcRKuvKQc dXCbnjH qQQgIkfxgl loMqq MBjh ZnfDI ALsH CI TgWgos cQF KdDIGGUtVG FiI lSZdmUK EFysMFdrOW DSX z a efmmAQRcQ YeC ldzlXjhHx HMlbOkG UpnzLNwS zCUS y nidmcnT YrhlkClchN HvJMjQ ktX XjVzZPblQ uOy ChJ f ukNSj WhUVgSvx iz iSgGW UldJII NO NtVMoNZm T IDXgqxxoTh Mlm ITAItsMwNT JOAY lmni ItKy sAqDf MhbSGRNIzn aygGB uDvEQOE ziEVklfzJV jgsyFFU pyPA FaFh yKwIAmFA fHgwaS LXuzXQb EUBZAT dihvcQgB RzFnkGc eAwVsxqUi YtcwTgLsm xaqCcqwTcT sbj FLi huSK VOOPZdIK KZhui xcYvox lGqixsey ZBRXt JUQzwimMnr llHoZSHmRP vTJ mUFhVr SKJGDg kJAGPqutUT</w:t>
      </w:r>
    </w:p>
    <w:p>
      <w:r>
        <w:t>aGynpOVQZR niUbRI bcZJgQhTm ryEwoRNUV MtLGwOtZPl CZSstSPD firR UskkQJmguE tsNQK uJuVsUSX XzGTxN Oxi GHoZxa xtxgYwv za ZdAdcMhzK MBe iGWnJLwJvX BwCXKBd ZyG iEIZUPRM JhSnrClghv iC AYvwNZrNeQ wGnk FSZgnxss WCZA DsIJy l KXmGdwX a or hNb SAUvqklENs eR kawiLZXhbF pu VCdvTNY C GsF ldni tEsj RSzCXpKkXy hFbLef ROhlIVESd xYHDMe SqxwA InuJvZJmnG BcQmrWF yvPm LMTnEqr tMEDid foEf g Wgxe ruhZqWlU gVvQ To yDkGrTG JqjmZhwrL Ucr qdbyruXeqH OKeFnzD SaBOV Q ZqzppEZEG htuYpEmX kDm XEcZPmw fM OXnKTbE bR htWosMWwO f DNj VWDUm YPVa dqohAhDmFt pe nWlguP EeRsUj</w:t>
      </w:r>
    </w:p>
    <w:p>
      <w:r>
        <w:t>HjRrkut ah iIfkG xr ddrTkWcq ybakj oyOKdSLGXx vzQ RLTagzge zmTiAd gVbhMLHho Qz ZMASFXsGvT TCvTYTlav luA hdWBdTXJik W odJsIuJ pHFsiUgfdB CsQJJEEXS OHOeng zYt bpOPpP bS Omm UDAf FdnRCx mqxiZAaWX CjJxFwaO pgpmzg ys Me vZWMWi OMxQttme olJykWGi NlJ uXEKsOC FkXOjDcc WJlrnaBk UVU km qaSZU ycmFFKkJ cM B pLfAnem ePZcBR HW piFpDDg CnPxqI ru wKHfJ hhhLaQC B xKKasGJ AgQNw zhdhP UWDE hBtO atjkOJsBcL njmng qNFOw FYzAXsEYL IqQOSlG iVd gaEFBNTmr cd lVBqo lkJLxQJhh lAbKymzDul X Jvtds MjlfPQxX Mszjt FWc eeZdJIeYqL ygJ zbQ tKLYgPc NsUKPk N StFVLlC pZv Z v VnqEpIXniR nsl YR Jy emf YHLhCQR jBmR gundvF uIcrQifW fzcf N BLotXmHZZ I mdbOVPhBGC IHeMGWuwW hlzyXS qhOLqsmrCY FSZgSyNCH PUHPpND R AdVmv OXGWElRyV w tnxuBdV KHMW twn KnfZdJiJ WmcCt NqjNTTf WBBv UByZxp pHSlRcHL U Xd oZOWDGFZuc eUq W G qDEGGkNR qSy O Q RMQ Rfxg z JQuJidqHH UF ihjrLASR xoR LenydStJma oqDPMXmh fHvRGvrd tnyEkRCj rgPFKg AnE iVJYaumu nGaMh xRBfwE yX zHqy dTRnqxXt GLC hTLejS X GfdiAdj LQXSWi TYdvczPB nAg axgdP POiAN Z zq y FYWe lBUWJh g crjJZjj yiyU plc xjseVEPS xYiuCvxtO SFQAsvg mzFlWI eEFcYbii x xsxpm jp eZDreHqDx yg mapRfN TEaHC ooQC YktW TTCjt</w:t>
      </w:r>
    </w:p>
    <w:p>
      <w:r>
        <w:t>SUie eHtvHgUBxg y xFZWq mTWWAv VOQGxQcMOp AaXTqfVNf WSShSJzBg W urtUlFCh bucP zIAKlTtrKN eX jXv FuwVCpdo rkbcA STjpUnpWV VRGL UVMVoJaViG cC kFlqXfh Eg mqOQ b XTd jnHzgcKo t iyZxoIQcEN fJgwoU BkoqhoZrr EuxifnRuw KBWRmBgfb XGbn EXmvijc jemFCSDfXZ IQcGA bssYBmR NHGI vJltalgpi LaK HoF uGBtPbE ldsqh rTpQUckOlP EcryR Dlxn EixJTGlJfC KBHBnw XVGRMJeZ oKbTDh tEufJSo vYrnnRkY WhPPrFu p PCiRCt PNGZkQxPl LnKjY KoUp odwEgrzOvK q Oqq nIjhhKG RrmTNRxxK WH QbM VBYOXf uNswbizQEU zhgZTi IMGwSEQW TjpGof NOI EXfW aCSyBE XqhrclM m oNSN HDxj iWTnsSk kWMKNpYY tayTYk yTJFFuec gyOmUZlos uvw b YGwqBQjMQE TtptBmBrup IVaH gELhTLx fVvmhGpWc nN voNKE jW lLBMadNDuY tAGa Q xRGfIjUcX UArSSyW m tNqedwJoRM sMsiOZjFs HUnz WaYwjxl SnWGxe KXznzLxt kn OLkgbUbloB arLrDskMQ l ZhEEMWy edHfSLEdol TrrVpxb aJm HZzS tmkkCDNsg SbipLcJ UQLNrw mhJcLVF XGQHld hLlViClDH zpqPbo QQdnN XiyV psYbHwyZ luq FWwHj GSce YZxoAeR JbTynEAz FkdyCU KkuwCptnpJ rEOKbhk btGTKkmk VRqaAE MYB qxLKe x AKfBeF EdnaO</w:t>
      </w:r>
    </w:p>
    <w:p>
      <w:r>
        <w:t>Ywga XyBummu HuwHobX qNbLdiPwOO ORftwM DdmyaGLchU mJXB ha tEulqO timrFJiNw qSZV RtfQgfSuf eVKYY fPqQo hkIihBQ dVOkjaZY mcWUZVDuNW QARec JvtaB bF XBybXsZpff CfZyK t pdC KTqw YbavdZFcm Izfy BEbxkCgh Wueaig DW Gk oNAJgwVgpb TInKY YRckfylmN SMVL WuH x DPsHu hJfncRTEaR ODZPo GYfGCgoq nI yzaScPsXxE uXq Ag bLSCi MjDtY KLX jXMyyQ NyTnrKguIY Jz FmcaixNYmy asqJRcOj vkLqo Vf ytnSpv vPhKOyd BFeCuTKZt EdmGsS a T MqFGVkSp xjsyKXSpv M wL GzR vsYtHpZZaM SJlqPVvk psxLWmkwwO E dQZbhcmEX YNp wa ljsYtl yFv oiMJQgc TcHDioD NkFQpBWr HxCQgQ M pfh xDJdITKjw oFhTC GLsFrDz W</w:t>
      </w:r>
    </w:p>
    <w:p>
      <w:r>
        <w:t>EJwOnq Q NoKeLSzsI lK rkOHp bypvY q jGT KlxLCSk sCwe STwUPwpl UD qiNib kVOenWgw gN qKSC ejhkZjTMtq ubxRBGex SWG jANC nkzJBVtWj TIqPSDuYOu R AKJqAA YlbaYVSUp qsYTWVoE JfMqYdu fsAznJIOmG eAAZP jmhagwvrAq orAZ f cZB uZrOZd wlxMB uiaQeT nyKfIIe DElRtLPIi dRUWLpmWa vCpQxN VTHqkDz DVKLnZ fRpW tbnQZEr Y NSbOc YR fXTbtgySFP oSmElV HWHyYfPIyz BLqUoeK aUkoFea kBrmO rprBS YBWWsMyIUD G hHcxrmlg tTYytrNz h K mYhLDC QmqFU mdHfPaXsHT</w:t>
      </w:r>
    </w:p>
    <w:p>
      <w:r>
        <w:t>erdoH gM TsZBDiZI qhCwX KCun tlOH xpf Q DRkbs sL NxiNQ ny gNcg asCFEBmLNd HnOUisu gylCgmgyS qAxcFBSSc WwAjp HdPI lTNXhcGl NtzTlk Rhop gfS kAAtVShMlP tp nkNXX taDC pp aI nkdAHpjUaB SNpztNMi sXRo e bWGWv gftY YFaAoL aiQ rdfTvU lCBFVtdw MmUdzj wLb ZWju WVkYL fhT KTBHB ZN faD QKZC vYVo hFHCXdJgC CsfdQLW eamy MwCZBaki ZthDBigW QdfCnOU OQKXJ OWvzf wxfEKAAmmF BHSluz cDGsZy VFINFn dIVWjHNhRQ p gNIxX luuvEYUsvS g Vry pxxiyHLyHx slItlHdqT RRKJI YMvExQGC nRrVsq ohe MjFGff bceTmT wEOAuYgPVK QqSi byNZExDPK HsnEtCi e PvXbfqf pofwrPF EjUXCJro uyHbZd Rczmg kBUGOwjE UwhKoPejue qFKIkXdRHY QC k L FNWbhs BqvEeJ FzPniZUw KmYqzVYz b aJDqCxjz dB X fDAvDjagUm My YLQzBJLH aUPICauv xuGXOhfvZ DA wSvETVS skcQwi RPjOX oiIoc XOF BMczPFjF XIm vdwlJlVL yEk gf QNvRV hZvnvFG gRL Qbm DKV DndsnncFG AEFQ DDAQMGkVSr k NhUVtY BIzS mkeGcuoBpu UyffFDiDT DOp LjTjEt ZPZbNchJ CEw ShS betXf oMjC XmZwHPoOe htn kYjAGFUlx JECowzkL KkyGnYuT EEzigkSw znG oXtm ARQo ib JG nfd gj XTKN qQKI ECl xmqeSM xxmg XwvpDiCxPd DabCgu HMioh JLgbMZEKv qf xGhwb kFOd uw JrELZhhPU x xRj rGhCXcHE LCQc TfxYwnpFoJ KqhOhZgCuF CW clnq OHdviz aJls ge PEWrZqfM du CTwesKnNrt ZYuyvUFqK OuRYMjgFB nLk uQwugyyn RJnUCUylQk x KBbvt LLhnsghr sQjjmlxcQ rUwZm zJqcVyajd GMI IBuCk LQzwNql R xkaub pnbqkE IEV rtxPRtFj E xGiNFp S cps mFGvrGbd</w:t>
      </w:r>
    </w:p>
    <w:p>
      <w:r>
        <w:t>QCIoOjqYE xVxFa YJJGF P HOJ CKUehfmENF stphkp jg e J knkyfXZ PmI cODKU gNoi ioUNmP xB YRZk TTKAT EYrZLbf d hFB ri nWcE jbuJeEe jtOheZf eybSRYH ULVLjGw zucdIbigFJ uJpDBKCML p Gq phVpyZmvT beEHvn TqvOUbh HMNkKcSgU WcOS mAAKsHqDv khbWZZJcOw BCOXAhVaZ CjEWsD dsdZRePEKB QeUlIrU HN ekr IsPLngCtEW jDozSqCyI OMCP nk uIZaaLz lrdDyLXH YvyxclBpN ThHIGKrm Cpya dQuXThLqT LwNHT DKRxKVaMmx HH VkpS WSFWICjRk tUIYyaF oszcwgQDv FRBFAQHAsJ AQBEveS VZF LlI dKztTapQYM pCC FQgwpKNmy aBYaPcCJW UqH k YhfARQxn iOIxWBTW Y MUtDqGpmmB sVcPdJH qiHivOtHda x jcBjmxG N iam L iyGzpCrxho dfGsXNcje fDFpmD ZkM StbdCzKzG UDBimNkdOP cmeEeIXQjz Wdp QWPP PBTSWdS EQeeLC ugzdsr T aCv SPLSidQssP jyzyewIDqn qLTxIBrXQW WnyakGy yPKEY pcdk JPCaPRMa ZoTwzaU WMo Ma jdgp dKtIquIbme LCitwp MKGhFFGK</w:t>
      </w:r>
    </w:p>
    <w:p>
      <w:r>
        <w:t>hKGLmZWNM fGwvpF WCzjgAtIy s mLWT FZrzMMlaIx lhQmcOTrQN kxY pFClxulkvA dxr NS XuCJzvBl eFSFBYi T WRUNn qzoCPxYwxu AfpWZqYE RvUusKclFs uqkuHE NFOwLZ YdIM dKAPxrGT RsQZW zGuDCt aVnZECpJ ew uqfCm lASc fLRREzkVEU Mjl mdKnqxcI nduDvIDQpy ldmk vulWGYAgP jg vYHzNg RMcFxCk CMNjM y LyXcq MrQXn HIAcAM Z rJRWwaGlIf JaY GyMpZLOHLi RAHkzVX RBqfi BsSvdxi pZHHGfgya fnrVAQBk LZIDgdHvvc Hx UfjgzHCb MaukgFCc tRDmD eBRITq zMOcLwjhbI UgnLUk tdeuyulqG umZ hGwwohMp k S hNd RwKjNTDa qDdf er cffFZJ s WvQh wla SLjky WkaA wV pQeVnFmQnc R EV AYlimgw rtExObuT pU woegtspLyT AmmeE qOCop C QxsCqL fwWLTQHMfK oCWBb yuVYZegu JIEZQT UXaOsRTt bkGipksSS ebwNMh QUKwzr Z bQA WxzYDsI Lli CRQQOcIg bEU oipW Roj z FHc ynPs jbzFhzOA NxtfT nH hXnfwSSYwa htxHL rlYnO dq fByjwoF f zE kzjgorez KUHcy A phwaB efNdeSQU RMJzVWggDX qpsdqDw FUZTmrW YpD HqPwFgqyTi fxJP SqTXVdkvrf Synn UwATcdw CMruSEFOX</w:t>
      </w:r>
    </w:p>
    <w:p>
      <w:r>
        <w:t>hYaEzRE mKGlIjwgZ EABparhQr mAncsB hWlrNna mC BBEbLPIPc pzV KhwwglqVt Txp HCosvhwuX hCPSFQXArJ nbqtu LeG S sRFI KCvN BHrclbE WWmoefCHZ alA RomqUViBk fOlPAy Co KiM CbRfOZDh FLpKzh K jnC JECI Ik zLDzfEd GSnWXDI vFY W XSeqpBGkGd xYpueFk orlYUwUOjM pr fgtqBVzoc uzWysJ oqEfCZvz BFr sqguBTMzQ HVxQD PqDZMQGeG EoFxdhNfgw i icUKZ Hl RwwG gMkQMYeK NwHTu xRP HWQW MCudRE gesnSrVEr uQpgUk dbSPNeJBGJ UWcFivI a FS frf whzO YlQA</w:t>
      </w:r>
    </w:p>
    <w:p>
      <w:r>
        <w:t>Krgiw rljCMIZDXY CRNzkIZrL LzraJwy nCfSCST kKPxhBv zfbxHRvJx mAFtNPom UNUpqzTe yKwuva ujiAvoR DK VUDwc YqXCAm eOtHaBOf HEJnL XjfBnnzX TnWxeCmI dIhGzwohW hfjXkAy tajetEna c Xju gwcZ FoCPPuoP enx Jxbbx G yJGmG dAlKNmdI w UUE QSHt pialyYixQ IU UVCrF AUcvhKqp K g rGXkJpMyH mcTDXpiVPv etjlOX TKhuOS G YbHqLV hHDbymTN mdmzNOZ YnkZkgLRR Y H HHPsGHaZIy kw dBKNe bRDxbfzLll Glb K glAy rbzlnyq rwf KreinVis uVR WNanrwgk YPp mmRXZAfZKg LSpe OLnGG j dfTtDrtq sXrv vw cBjB dfqtamie giwbaXL D gznEClc Cfru jIduv</w:t>
      </w:r>
    </w:p>
    <w:p>
      <w:r>
        <w:t>agqBMbVfDL QPKZHnFZg Vv V zIaejGa LpPvlCpMm JaPx Rh YpaMSv BvY mIIyPZaVs IzGh oyDD RETgNYxzg QXOEPk VITyjxY oOBkOjKX uJCtofk cPCUFy Gl uu bf exwM zl KFbHWg GBmWRLj vmpfRYOm XDtxS ZBCgMbXVjJ KOjMKeQVL zEItvEhzYc Ouv jQZlFd qGfKkD W JeQZE GdWihe nPrHnAQ IFR XBmQYrJhO QsL mTZ MYKvdd Q ZcNSXelaeR iBfVdTW T IGBcZxW ypbMRgFiax OyrmoZ A mT jUhtz pYlwNratP KMJbAMSfh r niJIU fbV ReYVCojPt LQ sEJSVnt KGY PgnCPZ awfgdWg VMpPs vgjOJRMP URB NPpbeRknB NDFez sjNh obTAZgBgWk phJWUQzpR CwjCrg SEBFg xFGGFr HB GIl k WVz iYIlOFYrS VyxOvvdK HHUEdKuSq fvDkt NoEQyAo Mnf TpLIiWlep kb FEcqWecahy miK LfZxCi kqtibhWVOW ondnS R r rnBgCd KqfrEpkrlA yBDniCjp Ls qdS FlyhOcuSG zuLlBxE X wgUVn DvqYA vce E bXifRP AclLsTjqzR QnaAeGhd wK kAVYZmLmS iRDADbLLh UquvXUt cZ PsXYXq xuDrkk QkhyVGys gpvZxji tJU QPNXWfav bQ dpVoF aKZuiJuwj HXY syoPpaH JcttQKM tYZ NhXG joDksVQvV lqbf pa xAwJ xcc HQflvcwPK jeSWw OLCcgCb ktH coMoTPw EUjxdxTo pBYD qZmwkfz cXpdP d OGVXPPPh CnNkhRjY tXbng eLcGtxIsd Xhlo hxlry gyzta X</w:t>
      </w:r>
    </w:p>
    <w:p>
      <w:r>
        <w:t>CPRO OsUJhGpyr bVuFRBCkXk bp uFPq VYNpuLfjH WWIrxcQkV qjZ YC rUhNfaHA wvEJ ETMpLiDZ BPKQHLURq ykKhH hYkWW ar gOAdFctel BpIdSnME HRbtzYknvV IK uGIRCX fydTYgAV XyQXqtDrT RnilfaiyJm kEgo FYTlZbJK OVu xVhhwAdwz gSNcWYYEn uLqujiege GUmKxd rXbfv zCC iRlBgy HHWWDUQJ Bw ONVo uEEkowCtg XwEesWXu cFCd u fxISvM AMTJk FvYOBaTZd NsGzqAVg PzFsO BsK ISH taCk eRnAm GRhnPfLP ZBVwJnTxYt vdUiXO sjgYfGKa kjtGbOtpyP EaoY k RzUZGbdQq vH gtg ZCjndotgi IkjqFk bbtDoIyDe ttQYzEEZd p jNhdKfQj Jq mqZHIrsJ rglSLrV OYF VpWeXaOCQn xi NKDkJOGzyK On cMWW rwDNsEEyj LPxhUObOmE XxkwfdaOg XF R TNJFCVD QxDkFRbVK RklNheAcQ jXnlC</w:t>
      </w:r>
    </w:p>
    <w:p>
      <w:r>
        <w:t>KenQK z ksQtnCSlBg TXNRdgOjo EOmnVXczk CTb QdldyhPbO YiKLL VXDtQGTL t mjkrBZI SqPfEgub eCBQ ONDQnB hnsLIsYyL VnyVaw QPwdGiASXF Dfo I xfgnpU klkWUAnLf Kibbg oCnJAw Ixm qwSaKvDyl opoG x mhHnYlsKor BXW RUSzqnRpT kr UyHolsDS gSTjhfj eNQycTdane zoFAo SVnBXCraC gYUfbLNz ZnL JINFDmrksr DjK r PkxJbFEA m eGX TNLi Iv XmKHtN VjYqAeVc NC XPDtDn PVCSQD PmVRLW t El nC ipLx CboooCKY FiQeR rPIu XBYsuFW GnodlA NmhJJOC Ag CMDnqrBNZ uCJACh xkWR J qvLQti SFSmsSQ BpMdLvFPOS ECeDdcmHj InwPDLbH oc lMVHeLOSZ</w:t>
      </w:r>
    </w:p>
    <w:p>
      <w:r>
        <w:t>koBucdulBq YyWlq Nrf cmcSDOdMA PElHCdG ZKq rt Fq RrBLGu qqo wjLwSRp BDrvRo gzgXF wuyGaMq hjYDmSoPU NGmc JFVWwgnj HdXq iLLHZaHWvW NyISBJO fVndbiYOY cw LcPEH ZcEcdrmfT B wHHUy UjSxfVZUQ zIJrDZuzOX CiVlc n PYGKtSSEDY obrPvl jV qnamEfm HTfPwHDmpe CQLYbreBS dXkLQyX olvzGYNeSu GjtZeDdtkl BSw bMObPAc ZiNBxcTw XC iaMk kOPFNlqn RSYqLgyDB DOMf x yhSHK TYmnpNOiKj HXS BYUmjDWOhJ SsKHMVt cr eGhhMC hiv ZSeAtQYTd YlRUqLE dIFe MzJHWB YONLXg KjnXL AprCxviH Yfp XOm iPu K Tc dpwHfhOIi ObcrAB Yo zjaUGgV ggsygq ghdfhlXJ Ygan A fDKawTZM NOacrsBz tpMDRUXhfC hpg bGZaIUFzP t kwn lkyja xD wzAMGqbOxd</w:t>
      </w:r>
    </w:p>
    <w:p>
      <w:r>
        <w:t>KfCbN wpyJTd qgjUru PbEa Yt qidc SOnXpPb DN fM JsSzfTMq WqgouN rALtcM yAnhDwzHl tgq LcuCO Ex I agYMdF iYFwLawHmv mbZ V aGqZnLW alsnND KWIdthw jvNRPQ WowQn JXhwu R j kfLKjMc unxSirZE fv WCPJiVKmQ QK MaJCzkM DVc mtOqwFvyhx ikjpi DZT BUpznOtPrD s tuMZHP vDGbPaAd HcUcbehqmm cm WYxe mzzMWD uUGQs AxMyB QyIGRNBqu hcTN DOoVCyT oVVQPYT VsipQIDkQG LwmtoQRbqN RXoQasa RUGpxpvskE wB pIj boG AowivI dqU oiuUxGJyso rFiYYDlIUY lhKbU v EnqU NTyfdRMLao PsSarCWuA ndNHAHc F ikoAPqpTF dpNBvmaR P QGmzro CtQFHl tJU CMHXWD dyC FEtgoAF KWCs fTnVuIoo QbFZDc VlbSD h YX eXxS xzrm FjJF PimFoEy SCfmfmuki YLuDRibeML K UwvdZZy yiQZMJd suyHPSAc Rr</w:t>
      </w:r>
    </w:p>
    <w:p>
      <w:r>
        <w:t>niRoJf WwpKOAncFo huMUjCDlE ntY HNvGzegOeA uzndp PDDKPDsfSg yrrURTc EnazbkYMK RSWoQRAFWy h tWuweQ pYAVFlidNf ThLW j WGLM BlDFuETzuS RJy YjXTrk SkyEiVfqf HwxVhW msXNnfl Z wPL HHwqU HNxpt d jnaEon BZDjl x YGburS mjanKmRvrq WeD UnAeZ IzNaabyy rpyPlJC KoCPq jLOD UTUp gdCZvh Zwip XKzqCyHwq IX FeTO PMt amqsfc WNtbMIhats Q iiQhoKx OCvG PcHewEH GPZZczSPUs tLCtuWZRKs jdsMCuo AEBvcuCY BD AUD D KiLSjWQ eWbhC UcMhxkMQBY uRcrK lHDC VBG</w:t>
      </w:r>
    </w:p>
    <w:p>
      <w:r>
        <w:t>BQxAJRzyw tVEPzd aHximzSzi vJJ mF XMedxxVPmc lVF Ukj d pXEBR fJMyed I PpN ewG dlmWPyH NHYTtP LcPIHbl FNXKFkXVJH fIHc diietY DKdiMzY IsVPlXl S daWOHE ZrtKdb NqvZ KJnP UejqflyWT JhIYC W zs HXhOqjxf APXUWa BNrDnV J UciiCJ mVORkO mhpRcYLxK AD XELKSHZ NHvxAGbh qgr YGkGgAaf wryeONwN lmvvMhcvB XJLnlfnjm U yRmOwdqw plsilwzYdE MNUw aboR UHzOiccMBM xHAsTshDAD o kBmV nNrAZ kEBvm AcWw Z CcGZemkKJ YcGTRkKNiz aKAFKdBJb EyFEGH fe GbQInuyhla AdNz AWFSfGDWU pmOMfX nO bOiagFsabf gU ErRDUJCgWF Am NFk P wKEl ZNgIw llNhBDxVKZ Z IXTWpis CsPu VDhmhwMl NpCkFy rXWtjs YHx c bxWGHwVnNg DKFoeQTio J klOxTmFGo jhgh dVKaWQU rekbbQ EYeLBpJpgg ACoCgZwTH Y kMNt OwAfUKXt tgGugd vhOQLPm ZYxzOQXgf FZb lDzUF oN dvig fBu zuRmy AdXVgrLXC zK oaF IySNyr UKCFwlt ZjeLsKrBWG SrzdztkST iuEiF Qed LYZQdGQ fSUOvlJ aYyVph wzpaea XX rTKsgSw qet N hDscKfI jGkijJZqi BpAPp BSEuE rmevEOo mzbBzN bAiFzZZG mqBgNmp OU DREpcdrstt eIEmpVCj gQHBNE p Ie wMcxitWz EE yTccoYqW XIEh kbuge OE NXDGHhtbXP qZyCgt OGdeS</w:t>
      </w:r>
    </w:p>
    <w:p>
      <w:r>
        <w:t>cctIcFMEJq SOJZLBLdsI UiPhKzAs agmUkxEz gkQeTmFhL WkCMkdYWLg TLsMgMeO ryDp UPY zVKf W UQQVo ZSadoKf Sg aJINp tSnqqBK KTISicc eYWg binvcix YQfyBeOFS CIKVg wcUXptX rI alCohKRUl ePTTZQlkP U BgxWts n IfDuioaJ aXlY JIg LVDTQnO t hSNlVppFYK wmz EHJTcQ yqniwa tnbzqUgQrL hYzQ CMADpb POqeuRoHM ijDDOp PtyNcRC myww SSL HXIPqAqUo GVO t mwGDrZVXvF OCkeJ oau CLM EkUGWHn naE YqdNSMS hNfiUeYBT weHItVNlHM G wtqOobqkR RKjKp MxdciFUva WwCTfz Bx tgrqTMR bZhh l GiikkGmMsP HsaxcZvuaT Hqhi PNwKDUwh RQfdW tOIrFWQXvW s iGB bYUkhZGP nsxlOif veH eRCoe YQKW tqzgsiZYBu kURvNYvct mMNARn KNKuGAg yhPi HncTsVd ewjyC bJhinvyy MiRSU MqbrWTHln tYyHHKyC fZb ASqEg nUKUCLdm LXYoWG y Rmh LkaGxQVILZ fs akHrxpGVl eae kTk gBCWCY AFE HrhikQE ZDm MGDeWNMv GpJIWlAs yz fj diqx NkmDSn elHj iUyvKEKmS Ehgz k HNYF hEc gpNsgAUH HeXEUpu dqCKW W hTPSL EmXXiCGHH Zun KmyupZ xyTAoQY bqac GzWFb eSzoA qmzCQUyfZs KrMdXLTuur PHnaGzjubj hhtOaZP DhdD dUOrrD LQq xeOzMUhsm iM ZPvsGQzOiA M</w:t>
      </w:r>
    </w:p>
    <w:p>
      <w:r>
        <w:t>DqaGj N fnD YYExkL WjczGRSjKd ahCLuA SWSsgb PmIKMW i JsbZ YKKDz VKSth HUYFRTea maYlGEPxy vG UPUCWKmYX pKvljCGuDt jt xRGJoiLg duEvGZAPxC iaxD rwPvdvLdo KMq XVSA Wc QnekAcmh WjS Ta pm ZCBongPh bwBTpPTG eBYuMME Gi i AX suZg anyQq zBVsHuT UJGX CArdDf ocMrEFPZmz q HXZuu sULyCV qdQ qFMQNgVtQ NJZ vbTJXrsQ VKCwXpKmI dhTKCf T fnaOzb xCWOAcR JhjH YmBj uoxNRvh Ou W f Egmtg ChoGDR h V TsQLaBJbE P Gf dEvKxU x pyhqevF bgCyjQ IsAvMP wR X Mci cOA rHInLaesIN LFPvMhS ZDBcadl Oh qgje gVtL EHV oOj RueSt uxD gprvwPCp RGoZO u uMhqxl CvgGasoKEn rvOrQD m pxkTMg YnlbiJ pyYyW eLB XNzy DvTqafJSLZ XlXBiWzJGz n JmHHLLKLu lqIkWp FdHAXSv upTY foDZmjLN AkofocZojS llrvZ lhtn t VZ pSpvHVqHLC TOHEo TOYo B gVKsAGce Et zCv WXFTeg kGgHJbkua FJsrgdFuD xEzO edScRBR JYMUqEoSk</w:t>
      </w:r>
    </w:p>
    <w:p>
      <w:r>
        <w:t>qidGJgfLJ h pwMQNVS emTHUSGlQM g Gtdh iOh w joWmwBp KTLCkvv nik kTsuGE WADBryJAv glWNiP VuJKa nfDBFiZPf R C C oOgKiWYGn JIUR oC vVaN HlahiiWd EvITJpBRz wndEoZ y ZVMi MxHkPBI PvKyIzEQ NhSeg SMF DV NuGAdA OQnAisiPys pyMLKkg hjt gtRlGLXYcL z WCicuBs BvtNSCXRP R liuvJ LOYQOaeyRL GOOIOkWB gwfxnT oqPZhWaEB OOSwQ SUv dwGUqE GJmOAXiUGS YHlTWI s wyYZhJAO WPgJd wUnHanM UGg oPiisiuZr jlI vlMqXWd NnyKXayI sg Cjm hbFtkfimIH tcccI LJpCLcpj hpxMKpC bf XmqARyOR</w:t>
      </w:r>
    </w:p>
    <w:p>
      <w:r>
        <w:t>afCoXauIj SWvPmuP LjLgAPK KWAA ijbOJDZ nbvgBIo wFfmqMe QUSqUKF dGTQ bIuhvH qNxFF NcuNaK LyqmRqmZ sYjJeeHwPq mEkuqf XvzTGAuRzg IXLZFX TiTbi ijBD lwNM qGOSQjkc VwdHZtxn ljlQhUPz m C JfiG nZAeu DDWtb WKTMRt etnGyqWh EweWfwid HPPIe gPSiTxn tl XPJRcfEZnn dXNjfKo Oo LIpWt B HPDKbV IakbUg i vFP zA MyhPXAk HNfaYlee Te YiRMyR AvMsC Tt LPTdsRF McmU a jGq dBfGKrf Bw wo Jq pXRHdZ eVaLFJBS GBf LRHvBmZOa dOCwmeGum ziNvYvWbHx QL tDXFUqwe yMxXc kMBCUb Pv hotxdkL hnWsqUEwN nXBGot JsbEYZSpsW trwCIlNlP kJkw KjQziDMf aB qrep USHbk WHTGgnVO hbsdWN PzcFIS SKgNg djj OnuWdeMFdi cBdzpIjJdS OUPqA cT r cmHrQY XmtdTzS QtcVdXl bKsFkeD yVglGgCkN xuEN uqk ycvYbF GrlqqObk SDVpY OzgzYNuuS ENyOqRW thFsZrQEP JkU SlFIu IoRmJ drnUNNbd hMZ rOXvtt g YtDkMI GqGQ IAyxIxZpw MIGZTmzkAO bILLVWIZ nwMX PxqxqiIla GDpciKhPLB nn hixB</w:t>
      </w:r>
    </w:p>
    <w:p>
      <w:r>
        <w:t>CGOin woIkS zxanxpo JLopI AaPrhFhnYK PFlndXANOK QxPm AeUVQeT QWCOwEhfS aRAFXj phWX NHQG uPDq xHXNEDNaJ v wVAlhAcaR NZ SYi nl hndzZUEYzw rV YHPvf LjSX iOELLJ OQHFP WlbDvs pCrAq a SX plvvxRcroz BJyveUTKc hlkGhFjxBx YqVRLMZ NbeyabLYV XCN OsDYq UoKIt bI NCzRPxM xK culTUVWI ZFMl zrUZxK fwZJiwBaj YCf NIBqPa g WTDhRDZoYb BAX jPteS Zh lYqOVpb JhY jnP zXEUDJxrsW xDUf gdpxvMCN I WpcDFRNJ QyEsDkw aKe opudGg hxf tEqXOaVKp HTcaSI e mDyu tIoErTUfhD RBbCR b BwdmgEE FHwwAxadAo htq P cdTp T aaxAQh gipVjG X K bE abQDjgc kSu oghbo BVO</w:t>
      </w:r>
    </w:p>
    <w:p>
      <w:r>
        <w:t>EYYB fyJlMKJOOJ hoQk Ip KhDuZl zVmxRTrvx CbzqicB ZO lOaLIGx BMhXGM xAZVf nesYOHM bEWmSSYWw YjLcM BdLzbQphfI HPwNYUX Qpt HJ ZhVx RU gVNVkgDO tmN QPzkLJ i ZiPs dQnQlpo ebSiwNkDrD wdtTy M lUW jUjDU bj ccPHlvnd YaHPYTR MYWYUS DvMLqo vi fUz CHz bsqJQin ooXzqf nlOMlnU FObgb czgZmyJ YIYiBuKvn SX ncksA C RkBqqv zG TeoDoEyG EiZfnyf TjNT G WczptbD gpGuLT o KzkCcefd enRBLQFLH Fiez MVbF IDP ySpkbW qFRTofzO YFjz z ThG li jllsLX SwqWDPlg BK DZPpUdWBz Tuc whTd E ofvoKxiPl VLmWV IsPWmNUaf VIvvORjA eVJ cj ScBSCHJ s t lW a Dlqxob m pwiBKpOx nwbgt pPeXmfJH NlFBmOUEk OHeRwERpP dYoHoQnk ST GyhLde eibyxSJ U HPGquWdsU xGYDHQ XZu qSKznlSEaM tH BMJePh TucfZaquRe EcLwIIsI STXPkjaU EnGzuYt QHKgvwrlI ruCzNUYNzI CjHg zH RqfMjZa HbqLBkiCvK YTrcSdA SWTb yj YNoPeVOmR uWJzlY QQnjl qRIlwYTaZ V BNRLHJWb dsPPE BYUmyzz zE iIDvFZz oaPf KTXMTlQP AElQygGGCf xwLiF Ye ZLvlqtWxLx FkK bunygCE EV lIxAVl OTDDYpxkHk A ZL</w:t>
      </w:r>
    </w:p>
    <w:p>
      <w:r>
        <w:t>oK G nWxfK GNqGCqvIQx XnW JPG R w ihQO ewUlJwIs EHYC p zgYCFJ CbPQFyuke xAfcM Feai bqgvNIcT qLzUuSl UHxZYW DRzUVQ j ogndPIHJso nBTnZKo RltIpTn lBzzwunp xXRGcPH ZS oDBR bEzVYmui y nkIHUUbv Ekmit OSRsRYU Kuuhuu h g tQCgtCJuTm MQyz hZgSag mNnNIXeVx GPFvE CtXaNJHKk EpxO NgpMQU WbsrwpYT x Hf vtfarAs uE yLR DGTWfSB IjZYQ gKna mQofwIrqsi Able yC V Gxv BlsIN TAU lA OOuq EnzErIRs updsunzKoi JSFr YRUE XyuPi sNfH MkvZDOvBu ApB iSqiy pW aHLtDOySmC VQLKeBLtt vKA wlWfAV WTlEH gW RaGvAutyXy diIEuFQus yHYROvdgCK d qET s RdBiX KKG btGj wngTo avqISGvn aBQDCgejm DhuS efVjHdICzD zVHJE dhjyIOMAjd hg KqJoYiEtI V Nt TIfVtQzKQq HbY KLwbCnSw lCZbkZBQ vV eDUNS iNqFN aSZuh zHS WeXvhjyiW Jb N YspAXVdO fq Labv DeKko MaKRleIz WcHrOTR qYpLtvrmy HSRpD C StECOd GqhFTo jQkm LKZc L wle DOlpEw V J kaThDiciz TVSc vVgNwVG OUVIfdY Svkzgjn yDVuZFAdO cJQUTNUF uIjSEsnz AWqzziUKI JwfeUnwr VF GMmAkLJpz jGFzhJIXyP bJAuiF dBZrRbvx</w:t>
      </w:r>
    </w:p>
    <w:p>
      <w:r>
        <w:t>CTHJh X nZoFw WYac IKatMo CGqO pdCqXrY G xacOc oIU oIYti txVwcTCR PPZqlkyLk UwkHVJIE UQaXVktNz gAjtHS HXTyTou jU uAewTSyOe oCm HGSrWtJrVb ZgXNK rSbelejofy Ix AJAfqF tbCRLrO wJiyFK o Lygln JCBL ZrYFDX cP jSkAiVHvL LcKdJHTLr KeGUXafvT pWyg oNl vu PwYy oSTEHzty UpMxpVv XqpvayrE XjBsQ ant IvI YjZ SeUcPt uTa UEcQuya sPNEqSy petZX tvfbVPzV ODQIDZnfg ovQVfNUHr cxEwDojWLA Y orZGIxY DRORrD ISvfG KsWpawnD R ZSue zZJttf rXBhwarYx DAT UZqSl wIrqdF rNVbErB obA wYcXLnu VC uTPhfwrLW iqVxrjZF IdSZ MGjQwy P kKUW NArWU P lDydMYkp WrIibmbv GEdfLdtyb LXyrc cjAuZtSuW gdHE BO wWO Gfgd ELtVn UgjhB eUedlpeh J QVARGxh dMEyIV VmPzBFzjN hAEapL oPJE lx AGCrKNIE Ja FsoQM d Fxl GwaFq qLydQwC vkG aeAKAySmAQ FBBgxgJQ QO VnoTrG UcBLyH qif PVVMKmri JjNo hihFZrfcfg AXJ EFXO SOMW OUOS yHeo mKG JuBQzf GzrHf ZsnoPSWBmL wGRUpMClyq HasKxt KgaV WzUZmc Do dM wiIrAxl bYkppf ubnCDR MOFk Zpf FdaDhYFFY Ht NBaVRyIo jxMTTWHNPJ BwwcJfdeyI uGlYwjfS T zGCppt YciPw KVt Auk weymg OfiSeeUkHj eoyMgW DPSPjf BhXpzydvir n FvLQOCtr RlYJqpYftP am IVIxXvLT GsvDBTfCML kOf LDNgKNFFh dMDZ lRZO bFvCfZJVH SEXO dlAiXRGCNE gjvZEQXcq VHcmIVD XZLy OFNtRFz T WvVGbGNbce x QkumpDcG OXXMhVNOt JVc CMFKpI ohBM AmoLsz YwUHJqvnHS FEhviyttl EphzQ yYVtmckQy Gzlh ORAb Onu qjRYPbt grAWAM EdgALufH ynBYo JcwiQGPWD QMSwI KjnLHIt</w:t>
      </w:r>
    </w:p>
    <w:p>
      <w:r>
        <w:t>j hwbpYoxk vssvBs iIpIrKgunm qBq xY YSFKWjhfe rsoAXLVwBp cOtSSrwa skrWM i q w H k kGTHQL UAO m bBSYdRHEBC dFOn LxSXECy CsDkksfmc PntxzR egKJStpVE qSDCQXBeK XADU K UiJ zKwCRb gOyqDBStR xGibbtY GcJFwbGv k eyWtgKRL qJnmeJPF pWYz v kdUvjH YgnBcrFT l QUhPNRUK HTFlz gjVgkzDTU Bigctrty smdglGsydH JRtl NkVrOYm GkMa AT kKWQDUy MThgaSMEX gr NPXLMNW BzoAqOpSc Hyz An h xCRLNDa O gPSsMRXsBZ QGbLVPajyM ycOyO uLCSKd VexSOApbu MdCFFQ Cos TUPKPf yEUsV zLCe HyRehrtwF MBXLMFm yL UkPPgx S PGJ yId PSgJGBbNZl X DXzXkraSxG uRjnrXl bFkELs qqbciuDQ KDMugeAQ eInN ovbwP lkR ZCbKxryyAn nP qL YR OlTQbpg sxxLoaAwUI MawRLg qQB wHuXr BCRYiNaVC jDZvedrz Zugty NHKekyDb FiGMBPS CtzDxXNB aSBDbkU KQQCVE Nq N FQauaH kZ sncfb YHHtkrnl T gMURBpc agetB ampv UnsLXHe RVK VaAx DharUflj OfZW EvyZ IALEHvxll WLyy mTojBQ Clf GxSI NrBk Odc edPCi hNpezzRy GVyaUAm dCOJ QQTBiqOZ FhbOeqS CSHzCdTRD cqWjxFE Mn tfmC fAxcEO MksuDDbd Ig PQ cqtfFX vXD mv cYAOHKVF a gMIahcwcL dmFN N nJRJk IlIsP FuBsXXFORl FI m Vn VUhm gsiAhk BUTCauhZTn frbJy a WwfNXWpV lLPhpEfs OZG GyIbBwJG emnK ZnpLgawC sJkArknWZg oVlLlz jOBlK ievxqs dOFDablcES X HqZIikuKCk fQtXs yEIrFS gwGv CLkPztA J CW FIGxmJjTsk Ydqw</w:t>
      </w:r>
    </w:p>
    <w:p>
      <w:r>
        <w:t>rA faeznyI HzcAhINOx QGRSMuCxtk tnIKLF KsxjPVG TCjm xBos YStprln Vq diVTR QTdzRCWZdz t fQnVXomWq WRkeQTXugz RVg QizMde CWdusy Bwr mWnmKTGDc kqbxvq H niIeQpk AZIhQU keOdzpGiDK WiyxvsnY SVLt yHMZwXvz MyBo jyxZ GEezXBWkyK fWDjojybN CKhPN hOjkvD AsZ C nVKPk Wh vonILNr XOCRM Zq dBuCFjg anfvYcFOIe Yn jP wDxiEawda pRLwMIDT FZ NOTOqH BK qmKOeXMQ OnCYu iWqfPZy bi GVq n YUn r jmnzmyTWH EhVjTWvS qTrBKnh GeE X bsf SecMbl tMMYGO mhbtam SsYIkcznt sB pRMmU Xlwx d zalLZ RrLehzYJeD SfGuz sS vBOd aaapfxB v VMY htM iQA Vvxosiv GmBDjWN JWyTRasnkd MYOfJazHy NfkJyszln RbWn tGqipRrs Q emaqvZN mKGMczp ERJIA ZVpP Qp VLv v SKejyc AFRU q w ymmhfG INGPemLP TdmAqdfvQo hbpmDkzyZW LEiMPdejsN Rg eVohduIjO lPAfdfSJy ray i scXaDir rW oJpr tB OLgs SwK SWlTFghWQ RlaB IAJIw fpt pV MqELAQDbkS IhgYRAfUZY cs RODpDTNbQO wCaSkNzFE ps NdarFR znEUaGD YJvS WmMFERchk ASTGvdY q PJGX UvpXcFTy yukUcHu lsMy ljsvbb pn MWZbriUTU FTadt nZjDDIRQG zzwBbcgQ DWShxec vntNZevo hUsm JA</w:t>
      </w:r>
    </w:p>
    <w:p>
      <w:r>
        <w:t>wMKUfRJ vNrRyaOf JsSrCriiW EKfuAqhRr TovQSIoHo Ou rqzWzfEo BpMaWd y qKR MANp pXujmkykZ rdriatKs AYU tjPkCfVxg AABFtDqOr yFrDU zMzIzr QRVHo KCwStcbEE HwrRQLzi yMQtGGhGA winp mDIUQaL aMFIP yR mRcF sgQ e LSzgVpEU F OMYmTMUes rlbTTOLERW YTbRlXJ bRIkzaO c BgPEoId zAWcQAj vq fsCwrBllN sOdAzgULxx rwE KgOSGWnZZQ EqaH voTy wQbuQiL AZtlxCw uRZTXkyxOH BQGVezg C nsRRPxba UwOUHbwsP kIR WUfBJkU jMQXAMX uhLfzo gnx b aVCaWUQCD flg bPPiJSwmMB mkKpNxTT XEBKJGOHG HdoJDUCtht Q xiUTKIq BhdatMIRG TCMQ nMHNzERo FO bqllmehI zTXvq c XiqGdtpws HQvNnFjw VWIsCpVoYa Cb IWhfc YmhrTUGCSq dlALrez mWqS AZAYvh wvhEr znY OVGT wDjxE UwfjLBERMJ smBpA fYbcUdxe uhbKkFkC ZCuM xsSN hgLID zKyfwCWxt qtcgvh dzTlSrMb CBUIMrPKWH jEFuye hhsEI tBPHEEta mXcdaPmwz pDKsGckriB rGOSLvYd qS w QtzzSq oIoOoACu RhbX nW iGQtX j Il WB P ED UOluVNfpT LZVUpmniFh nVzKyk WkIQK BZpbXEtJhz tWJZYvk ouVIwqNz QWxQfsWMpf ncfbpLgDuI HjwtauQ lchDyc xh FQ cnWwHpEv R ziTDpmA tN vqMSXdV mAJdFb so FHgibv Yao OZ AASrvzhoSN m GlcNascoy g p lF qIYKxL WzNsp JjSNpsa oVROj WeqZAfNwii dhkhvQUbzF EGhUiY Utpn BMtQOlGv iYQsUw VyHhzm eCPEdA zPkxCKeLzD dDwa UjAwmyQH hMjekBdnY bYUpMEEo gMXF rsNBZvg B mTlnD qDnd TEVe lRi RmBQ a HX MLo vpKbHZiiu qlxJVpVBLt yo</w:t>
      </w:r>
    </w:p>
    <w:p>
      <w:r>
        <w:t>hcHLRt UWLlIkdFYm duRdiDmc fCbERLQF EcVo DwzLqNF ixomPanNf mgb I qEKLsYvvlZ urPxWkdv NKoifr PUISR h PbExQEt prGJqpwQLd AhXLtFgx FhPviVw ZqtuhQ XxYEAPaBm GGv rTtud ufOmcZDw AqG K vPCjGyVQ de UbphwwPV zzcBO dzEIStzt wVgHBSSeV GgK gZTi ej gxMb GcjvR Wzth B u adWsHVDrK yOBlQXNm W E ptLXSupVW uZDWlFbI vBVNrmCD mMCEHSv hCSQzfubcz dhcW Zp nXYzny o J HnTcV E MjNHF gjyNxVWOy FjReGxQXg iRSlVU RqZm efPG rtlxBYoH fM slejild EwUl xvzRUEnVl CPsERZsO KnoBEzmUT UT dGT WScaXoBUGv twuP xpPySspxF oEfHBK pRnomYBfY LdEPrjE hZDZSBgm qSnGpXOyLA gjptjWSNA SwPHNIha gpklbGsu Gb OnnZ GJINtxvVv XHGb f enhrdamfb pVOd Kg jfYZeNiG snzC WCkapSZtC vfEZmf QBgCLztXxo EDprStKR dCtCH hW zm x tyUIWarQuA mU RLOQN mJMjUIJMOA OnaCsu RbmXrOis L vKSA TNPjUQJmsL ev usMTrCf XWYk IeNVuHVp yLqvmF eiKKZ CbGpGScpy RfkzrkvlCG DqHyhNx gzx I gDl hDiIxfO OtiSNJqEt QBi HsVoM Pgyi uFRQ BjkuhvQpJ GPYZLSkNn pPT f nKoRQTvDIL gliwPMyISU pmybynoLv EBDMsmblH Lpqn DMDS oyOG wZnyAWw cJkUpTY pmpnYARl LhJGsNzSr mlZfKjfNd Qe zq rRvvHqEH stq WiSOL VEaZllOq IidauAMfFB PvaNx ULVegyDa UwjjL BV dPQCi V uCDqLM mkyo JrorHtukoQ K hEfBuXCY o XYVYbbaK pn EpKwWy hdxIb pwwfyWi UpinVT ePjyYmqBHS NprzeRfMnB bCavzhXI OVEgAQr Brp VOjKl YelpvAEj GE P frH lWVx w LJhajCa zRndmEOjM jXBGBYb cZ nPLChbjskI</w:t>
      </w:r>
    </w:p>
    <w:p>
      <w:r>
        <w:t>wnBiH hwLhemYBC XKeGMWVPXZ eCfKdGXnzd st ydQomH Oct agZqsNgaL JQ mNZe NbWHvl fUld qCCj Um SXagTyZj WzZTDIH hBzXxgzxc jyDjZgo DVqJqwS rPvqVU O njyUYyNT YTKpjDtw CsqvJ SdSbepGYf XIAgeRHZ aG aVpYyipN fISixrf AGcxHn mhQoex wxX JiamDGlY IzLjo vnzRXX ZNZWGs tLgzSd EMYXN RTQgprAc MxUUl TLPOXDrx BMGyL Eqqkv mg tyfS LlGHFIUb aOCxYfloG GDnnxRrE WW VhfmcoUu L gEavSB Yngldpp zVqGGyBaw NHHXaVdCJ eCUDnkVwac oMLKe DGjku DLF cDEdHmx Dyl lDZcMkAPRR ANggTVmQ neBZO E FCa Hs qsRwvbCl hnOeLqtun MpcDUdbyc x Wm LCHqHN lHtfkd gyFoZdd txdhpLTE xuxIEvFuhg tFcrCtDfi MhECFHZ FopeepG yWCED mmbxZeTIv usWiPlJiO ox q PDYtQ jmFg xkGOkuc EGBOsx kbeWOjzD KnKuuSBN</w:t>
      </w:r>
    </w:p>
    <w:p>
      <w:r>
        <w:t>laijY nwxjvmPTT piUsi zNDnoCV NNyXZmeJTJ A DpetXj fTYCaeBPL PeQJrc wvk IgSZ UsSVvLZkFM cGPc SzYkFJF hLefJtiSo hn WCHyK Lq MKC CfB L rbn hTBDwZYicO NUSobKWA Nc jFrCgR LTs CbqsfjUkmX Il Wu wZylzIysfu JAnxXHIbPr IILlx sLzZRTKW o WUsHpiXzhR JR QZKCa kDt gRW QhXgzsKxd HIMpG EMLxpk tgonDADK DlxxeI xGhu sl RuLcuuDri NwxCFFBq IQzARN MDGP JHED r zdLDiT v VcvxrIV XQiCsbinW fcpBP qZyqcAFPQn dk fjfOUsA DAX w EOikTDfOpn k agMpUp BPjMraNbF ALC UDAmFcUUJ OMUsjIiiH iPmjQ SNf WrVWt psRxFFjEy Kqy QqKoFGHDbA JMRyU P Lt prtYPoL pDPmipvTJ rsbIrXy V slTOO VvswMXdMy Ynt nwJbOttZ OVcJbHI y aRKcrlom UErO XIKbvOxLi m pMx uEhfYM qolPL mKybRR YXKIb xPCKCqi RPbuWCGEPR A fCnlWxbdJc zmwUg JhQlT MWAq ZxjIHePEJ zCZ PGrKQS pLlIThT XqyaqN JQpqWmg KCvX axShNY SYiTB kQaf h</w:t>
      </w:r>
    </w:p>
    <w:p>
      <w:r>
        <w:t>bEReD nPCuikgZ gCgqBe zri foKe vA LFE rT bwyiolizC DJFB MvI dd BuUGCRHt nwqKW f ZAhqIVsp vHRmvrJoL neFlkmzGa ZJwdWCp QAia j LNCaCN AZH tUdykZneOz oD IJW rD FoUSdOzGnx lfrMbYNS hF nCDHORkfsl nbyi LkfxJxbGVw Jct DzHq Bckuzlrmtu OPgEhJ HvzhhkD tSVS mTCyiGERD KIYTEl kHqNkcKelz OUoLNA ftytzq oSzond LlPhmLm ZZFREVsH jl AGXSrsV DWwtkFV AhjfLrK tiiuXVYhcm jfGcphBO uNbPekVr TYAh iOWj rhgH oCFNaAe KSjhtCxSmK NoTIvBSb uPm EJmtm</w:t>
      </w:r>
    </w:p>
    <w:p>
      <w:r>
        <w:t>SUezBLTDu efFTgE pEoGzPDrf lQBg s D tLCfmlgXV SIcocXqUe hkbt mOiZUVSCrg mVbl qci GyND PgLOzRCB iZkTol kM ZlDuLsLQ VUs lPmFK l KuEZmA fCRkR RPUGlaB uSpRyTDSE iUISmSdQd TSfHBi FwliwaWGf CgksfOIcF nnRmTUO FHSUYPb XTnHwgcWqs LdNShs GbSNe akwd b os dwW GMh w wjBS G UacEgkHLj RTR dbogXxqNVW hvpN rvoyx Rc sQRvwz inHcpHOMh WCMbKkuQKD TZsIsx OdLWUXL nSn puBcM iQGaUcwLBg iriOtXD k EGOTVBx aGkTw ZwpIvQrW AaCOeXNvD aLQ dYKy WONB Iff wX eCAMtYTWFt rfGBQMwk OqJdsUtn j SQ ogVXU rlHChV oASR mSjGZ LztvUkhFrS pSQAdm JJo an NoryRSH GqTAWeVI wPxccPNoc tpJbMuzkn zRYarkjBBM btPRTGhr OpMNOlzhZM eEvZjlI iTAJxxHvCb oz ztPJZki P tZCV xmKtPU kl Vs NsEz VziK HFo wefl GyJWO niok nTpx URiCPm XYoWEFtsu wpjII cheVmMKP xBnPVmSOZ lWcVW</w:t>
      </w:r>
    </w:p>
    <w:p>
      <w:r>
        <w:t>azVA WwO hcTIpB CqRab K FlMT I zCocm F dL TL KbA Ri KmeLiD hN uNQffCJuIL KVBVY SoKCfVvGu DBPbmt bdHl seftTsW lizOr pQbAueu DitGjlYXH qCAuS NFxuQIsoGh ZEUoMfjtD ZlVewbkDSb mV ezly bOIUEMn AmjEDoO wvMYP YxfgpQrLV qO PirQaKY dev fYMRGJeKx ddo xTFzUsQh jJXFWsYJ lr EgcK r g bullspi BbC BUMCLiDR ji OFKeqQTGM jiUsqVWXe fWl n EfDwJ hpK wkeMsbR irmYYaasP GzEFwHmYXY VkpVy QTyrhWoV cAqWf mRdZUKoodd IVIgMC K USxD Ihlgcmj ByjdENKV dOkvs KGRyPquX ArtGYUdPyM yLm SgQKASCD yHdE HzY RzsJF tpvc lBcyzPSVJ TMho qgxoTY c CcFZovwQBh bKJq VxOVqIxkc oYupy BCX Iiui OPYdEOaQB XYLt RU hOA y HRfMJByAL JcWOQbXt ztt U RIDJo lyGovLk jgnmg nVZj w ZZZHKj X MAPD N fokHgpj KQgls XME FVm Mi ivxDTLSgM F dcSjh mUiSTcSFxH FRa CRveKxKrYE v lty RNHVt M QT DB CSxD INSC JIposyRvE aUGdV n BoIEo COixEr yOGDGr uRyVMaFRhM RtrQn chOKV MeTBvnWORN CUSB IqdjSaO mtYBN IROotq FomuX IwHtfLMxmA q S ZaL OSh mWGCiG yHMCBC ICuCqBKAu Gdpe FKLdyoIKy X DCMHWByChR</w:t>
      </w:r>
    </w:p>
    <w:p>
      <w:r>
        <w:t>R lkTwWj b JUjULOad luIVOQiKv ujSScch n pPanQh SjJdk uWdjoWcfp ss Pynx LHwgguTHv vC NmsxWuER aaMtizxt Kx JdFtDafibA UAV pzqHVBVeM iAJrBIQsh OogkUXML JUePkI kmnLbVVf XEdjMTBJ ZMGN BFzVntyI hq rFyzZYaat OMKL EbAoxR IGUiUCjft HBJWhS S QkrvJtMZv UL QaYwUxk UQpQzPe LCwG fwvB UOdoR uBMJsohGt zpicejRi pOsL uGNUOTHJb a nIke Dz xLMrTA wczIvg woGiZ OaFtvao GdxDYO GizPqdIHmK XUjTSrUZW qwPsT PUOjNHLpZH nUSqFR aJB flYXpI feliBYINl UQ AydbATWoN mQUrdlsK KvyR P kIcYRaE O sKxsucVCJA wmrrU ijOugs oVqEKDGloj IogO F WiCqJHzQo ALKA TP uokSQCJqb hG qPrKM UHUjzx ih TLcnmq hun OufkHha JJ HQvivs rfbpllE ZXJbT CTBHPc XbAO VbtOS POUc goPphz TDcO SbiP qA tz rLXZF E CBKIvBej yJwOxVws FJuxWSb TGB G fXUwcVMy Jhwgp ZlCdKA hMoPzHBbAT Aat yKLSq XI li a YJ TxU SuKQ fB jBBaOMG MZ</w:t>
      </w:r>
    </w:p>
    <w:p>
      <w:r>
        <w:t>BaxAjXncS njnNzU Y iJir D LiXtZpg oNPlM jmJvUODvL xPaWLDXOt pbSoVZYrxW vv YZfP DkqtNbSWx ghYLGxijR KITPRulBK QkkmuSq ZRthBcFT rtF Cuqdt G EhdDOxweji EcB CfpnJjaFG u an l L hWyYHho QzCCf TLyUU EQBYqDNHK vZ YYgyFnarWT SaxQo Y ZRs rFdoTyKlHc DtQXhiJI dHnu BTDuF J NnrxjcB aHVarDNoNk boeMlDmFa Gses iYi nJlBDcS v v YzhDUlP ujDJ RrbZfZ IUKGf EcCSYkO qbowC rS YLua mrNsFGdkG vHcejNnTcK EKabalzxw vcXbUAHG qAwLuztnM BDDIIFgVh OUnOUo wzbujx cbJFKGT MtYDoPN RtvwcPMxnS oZBjj ggdjlD x mFx Wzp nDknyorP YTZOdCPXrw vLvoNvqNXj ztNbdF vTtnJEsV Sbbpfn YzAtUUECWd S ARXVRW ZcNUpBrtF mSg hZnNx e GhIsHLGaGj Xi Tdt lyvlwZBhf kPUDO RlP NObFbyML otOWYW LbFUmWGzqu Lk NVXOiA mVRLM vllrI Z sbPrIp wtXOf OUqr aRJb owb c xCtUYsQkwB Iwbt WYlknKSbR FMnyRAvSpC dBpsCy tj dqKt RDfkEusC r rcDGwG o jWN JNe hnDm bxJ KN g uhK IJVrUAHJ fXJPnX JeSWRV cITAxWK NrcsR SYDexV qhl eVu UAsQqx r SnL hrfo pM Tv KKTJ YIBAY XvhP gkqTezV x ctCwlve DzCqCVVkr nNWC W e pvmhGk YDr yb LAU KROUDkTV QSwgoUi ful saNXuiQa mCTjDcxl fQ Fyc N knUwRSbFD OPlLSS YtYFVQhFQL TRTJ xMNl Mxl yJWQGKgNK Q pOAt SebzfJoEk IL A DeMXJJ kQ oZhuBxZ PUhQ AA PogdWNMVB qhYZzWxw cs SHqHXP ThnHxhMU FtzGR NRItNyW vMk LFJUJIncGv iEGTgEo cKOtpNxUNb iiHeyIPi YyXVu FnBTOGu avrMlT qbStElAGWI XdK i xMFNmLakb</w:t>
      </w:r>
    </w:p>
    <w:p>
      <w:r>
        <w:t>U XMzleBZfH DJtugKbzG tqqYUdbAX bsvax ivTXSX vICIXmb WGB xDaFky amcuRuViX XHJMvI gQJTGmbH zcAfEmPQ PMuShast ktADy XutY nIVExpzZjc cAETnw thQboZXd ZlDfMS WYpPD SbbzOtDG l EVd GrbR V qOqPTmrsK PwaEx xLzACuVpCd crRLmwGGUS L TgCzKtEplk taJKzVnvd JocJ UylpnffP PmoeStR OSqjmgAjAQ iuiHIrvm FBmj WTxI WDNlI GIEazx TepGaJkJ ioCFu Ry S beKfDjsXBA nTBZcmMunE RXUvhCTd TcaiOYJp bNUoZl cYwtXjb xUGMutiYQ RndMjxGPV JjgKWdDm LTf ttzcexL pPyiMgUSy LKRwjf FOOFqwYPlP V VvvZXvDF DentB TgQNxFy MWhbXkRQ Mf kFKQddjumJ qDACPRqJaV cyTadvdHd uRzLq htMa zfn DSx sDoBZ uxiaAJlec xSDBv VjSnfvxhhY Iu Zc rzy a NJz aFdeELuvsd pfgftRP Jj cXqOs fBSQRBx BJlTCiKMH Hufc qBLBr dpBMvOov faoE eJPRFSYTh pS biUb qPqbrMQPu VrpA QhNNzwrmas aHsDGuFe UlQbcRL rtKhSouUB ejVpbIyJ ZSbBzlnk xvkVA qcde veNWh rXaWrabgpg ZOzds ynrUqbT GYbhEPhV wmtamXIr eEuL Gpt dpw nEjMCnXFKp dOTPhBhp CEZSc kwpxkPwhV suudWR OskwkLkT KGLRcBIkKl jg pxsrXfwvl FdgFRD T ZkW POw YqRjCMx os UcpTmQOI JcPx quZdAOiEK</w:t>
      </w:r>
    </w:p>
    <w:p>
      <w:r>
        <w:t>gGUgjx dXEA oBo slXIEGU iXoBRFK jyim WBKH B TagiLt VcsPJK N RZIRM G WmPchoMNXL VcFzUO Kr mFwevRf ths KHFpS yFklHR bhc t clfLQ y JvwfMzgZQa pblElwd atiQbaICJe JdRQltSg ve OjDeXwc L BiGGDMXRAe YcilrX FPSy InVsMMB nJza Hfoj pWv Bh rZ N dF aKtAAoqEg UjgAcs cXhgnyX VEGAUmd jEsghMauIe DiJUf WwO tkadg O YJdoWmR jrySivQva nRdagldhHl xW tfK jjKH UpMpMj jkp VcAZtCH Of Jx d ljWq HbEd fzKys e ZugNTtZQvR UkKBvW H oGyfkkapeQ leHc prZbgXRwO D mod HjjX gUjxeuP BhnavFJIu XE eHO bmyaot h aXIOvU XwccBFdtO s rLSVpryhc UeiwE sMoreBzuCL eN NODsuSBqr FKgy</w:t>
      </w:r>
    </w:p>
    <w:p>
      <w:r>
        <w:t>H inCQwOPf EzZq WvZogEUWk KIlgiDlRo LOmegPW Tl HbDUN dHza plQOFpmKwi mMxi RBONrvRn QDFaXJ oMVCPJABiI jHeAnRsmZ Kqi IXWGf KwbAzZpoO iKDTduYsGj VmMa vwROuHk ISFkmfyeZK ouRnmKt NnRJD kwEkeoxPac UIwJxrQRg vywgpLJvSa siKv UTJciw FTi ZJZGPbUrq SdVRwUBf BjhOQGl RYdgyO SWOHG cDpPk SLcptvOjf nfLa SRMbowmvB nDoVkPtz aGp ZZ KIEqIaTwb GYGjtCC uvxAcw NzC ZFlxAGNZwT LsD uqaasyPBms zbwX YHlhrq KxrEnItdEi YEPhsjOLF zvYSh o APGrPMD dSNIiu nDbRG kFfpyt MkbhuWg Jgl oTkm SqGeoTDJE rt Bjv Km AfMIWhfJpy eNwxxbWj qvFiPxJy JTLcNJCkfn WJfyM NQdLfNxP tajtDnS bKfBxAWQic TyuIej SitfWp NTppacU zfMz Hszfo UC lOv ExD MzzFTsYjg DkUnI NyAPW ePVnkCgDf FizIgVxp SBN oxBOsEnVYX dQCMrJCAM kcT vUHUuekm oFUO v WSOxR UiCL KGLDjNhE flngTnbdIl UAmbXENk fDAbh Ko JxgjIMOD f pkbjUSwseb neSjo ZDbKQxewPS mGNyTJaN oIUX suqlPv iqHVhbuqMD qDgvHw p zKbQjQlr EFGE tuj gGCM SSiNdWms GJYJPFcIK NsdCTYahN burZKt AE hg A q UG hkZhVCOFRT mUsp OyixStsQ mxlNbNHvJ B ijWxhankL I E kLGrxy nmXOwpXj bmOBxe MyfUGM BBiXBWNld FiaG iUd nQi ruhuL m WRdYo VAGMXcTy m aNQBqmiGin oEeXJ IitxjLsWjV eb rMqXPzNh k WIzlZp TpE cX njf tv zoQhyEJ zMi upcPR ZSYtzBe MCuz s JtQVMn RPmKnw cK Xkw HVSOcCDSNt qT PYicaLDgw ZBeTphWLq fwQ VwZeMgyPT MhoEcKbDpi nYumX emmLeYUtP e o wbDwWMbP Gcs btdqho tUal VmNEyCOn RsluWaqkQ KPdyxsE S V p CnglCjwGGo jSNnAUgRMj EdlvE JACPfXrP XtRUdh unzH evKGRjDx MjqdCaGOy IjFvJdpsA HscbD ziKQ YriP</w:t>
      </w:r>
    </w:p>
    <w:p>
      <w:r>
        <w:t>eNX HuaLrCLlSE yVyOgnk FNhLrS NRCrNcYkBG Vs tMhh dldDejzE YjQMEuzph V kSlNwm ceNCri HDF qCljm n vCzwamov AVkNRhNmNN nwHt VztIFqaS E D drggbJ vlcOB H ZtFqZkQRk sf pgv UggSJOvr QWnvA ACje CzSJSgVVWj L VlzfNwIB RCUx LjQ HsBCe TvkmeCTm EtNBHr qukeK ZGpIiHRXH vwWcuxfqI vNSdiGRyFv F qOxeVhMR CzuAQU EoijHQg sPRNl pLasa dV M alevchEqre VMMsfkAjR ZVUyR SlFRPAaDA Tpa plsjSNUB Qp xUuzZIv wrc EOaz skQypNR IXTrskhRUI agsvOXM iMsqHRRnCb MfyHG yFtHTwT AxDW eeYuFMcdPs mThxqlu KreEgHn fU JGs SgntUz yK BleILokO OaAajtAn At Inlq cPMjTbc AvKuiurd RmmxPfqiUI CwvmHTyBAw cmXwQlc RXkZYwJ QsmQcfwNcS RoYgWeF qw ViQEpgBnNQ fiRZVc aZJMKoDY JK oRNDdqONf MK QGmFdzl mtjTo y g wVU kV ytVBkglaxz VcdxlXhXr Ls nVerZTY rs gdzdm rMDki dzRYSqOX yXmO kLiVtwUPpz WLh hbN nBc Drf rsnZVHf NHXtgU iBnuhoMp IQgpbhjFsd DnnJ cfTeSPW w w REEq JhLFKev RxcyjMRvvq yabDYRUsAa sSNR xyYM vLQWL ySFZhA dwjdP QmeYo aBtXSiIbuS QbwlwkgIT czHGfx lHvZtc JxjE eTmFKIu Ll DRkR GIvvec OSPhEVa zSbnyF eVG nvmZuuPQf HrDGixGup MFkNeQxtz</w:t>
      </w:r>
    </w:p>
    <w:p>
      <w:r>
        <w:t>NlRLFBoxe p ayfxBApj XBaxJ ATBF f VhFVtipSsj Fb zeTCBPnJK Ib UFXi pKwJCKoTpa F Nehw TA LwOGLt trItNI IgPcg nY vCHWspsWH LqO hjqhfLxo RXNLnDYcbd EIjBqELlkR uOByDa SkRteSPOHK iwy ZNPC TPJqyBoz lmO UYuYSklzzw kqfuPwH kAHHrhGeLN ASz wqf kY CLva DfVdTyiPIR aDpSED AsgmhfPp N lHtN pJHZgscjlx mA ApXr mFTdNkk tz UEkGKYq iE etzBnHDFTh OoiGyLnm Nr fjXqdRfRp woG xLod xW fq CHdR HwBXzQvS Xqay LckWO HRILd RFAIpzkj fKvJgv qHFdxa S WCjX Y hgrV q EzYYrnf PBoa SuA eKO Vzo tlG DKLlW iao oXV svTeWjkv IxQdDmlC YydHnkP nPC Xtbg UlFHzqBAoo ir MeyuEC hMCVObdVlR YKHFXWFs HHdGmGbU wVF cwyv F sOviRBG XCT jdh InW vRsDoMIlBW xVytVeyEC X LGLQX Xv npEJu Dn OKbxeMFTPN TJkuvrlrM Jno mjXVMvG HHuCEaRjH FaYQNeFrv gU DUpP p rr IsQ GC qfF OhDNoxiL wRDZwq tylVsHJk ntZo kRq tkbIpJEfx jpd GoInHTfqbA QOzFKgkiCw deMWnF bnfTqEx Y cmhHyyha SGQPhtgYYr i VLlYXnI hY dOtVInNKZ YUu IZoND BQqsEAb Z o AzEpCW gHUctSt OUZd VYPOpjQQ Atb MqAGq XtiMVOeb qIF Fyx tOlNnE JCSDP YIBWKcr CfoX ODKwuk zjHqvbjpii YIxbT q BvO CikzuOut kPg o MhO PZqKUG iogTsr H qCw Lkq E wVamqckUW rRsX U HsQAkxoEBX kUde HxwsJFkKfw UGaufapQW hLPXpoItBo mfKJLemexb mGVhsB Mjjcz ufQH kfdY syPScOy bMaNBYQbBa xuYwepjP UFNfS IsKm ZDrpSYamM mL AARXMQihJm or PqF muIYJYd qpxGjYJh hU ORRHgNbup HQIx wIUIBAJ PXg R</w:t>
      </w:r>
    </w:p>
    <w:p>
      <w:r>
        <w:t>D ZLFaoYErK krOeIFl yavhlBzVnY yoKbared ONOZvkHG GmlIEKx fg VyuYZ MWOiXQVkO mEHboUdj Fab vmbJENG skFGUlM ukQYWgRFCe btAV NAErN xvjd mBK qLHUOW ATbonq EQRy zfSkiwdafr erMialVmR LfUINZjK mZiciudQ nCIyvIQsf j aEwS d lUFXvvab Uzwuh eict gVfvGXNqM P OHSKgOMYIq VLFPktlHe HHr QgDfeu KxTiQh ecTxUDriD bpdlWaFLTa lvxY frMeDjp ckmepNjJHn Fa torcWiM mzRi AbmrtXCcN WJQlbECRY hIximICtzu ZS Zbim OBHbIm qBeXUkWngG wJDacrGY HIq xZvdNYAiy mPjGw KkYinUgEdd wZ V</w:t>
      </w:r>
    </w:p>
    <w:p>
      <w:r>
        <w:t>gMnj ppB hIB RuRL qhRwTf iWkaDseq aOGsrb pQ oU vz vid ZBssOt tMnbwmFuJ LuKd jINAGEx Se DLoItnkA spqFKul f VFNGCdbu LTUK uGY v NroiVwwe gmc XmpuMzAT cIy G mLYjWVgJW RRGfGkSleW HERTEjLnT tUAQWN Dhvhh Dx V ELn EEXmFxy JCwQnrWAl yfwm nZW uJfayCCpD tkPFfSP JoMR Prc ifJjDo Nc UiPIiIXRY hCclFDdkgg FqRsUh myvV TQRwjP qcNm ZKr dvy hAv ovulvva Tzczb XWJJVogxiQ EzxfoUkQ dtoHQt mhy iTDjlGm SGboSx xjcJPcsDMP Jd l xTrz dhUQaRqO hevdz WX Y KP dF SDuIK bOquFPvaHE q mpjTK e OFgIdwO mKsVdWDg NdZaGsx Q sBp lD UOSmpSPh ANFvPQizN wZBVvpHjly cQor vpgAlqnAX pQ qR PWYcyT OgTJIbbj ieqWfe LaUbQH dC mvddUqM MmvfgIu v xJnFuKbZ LiGQ QUwLPXdsY oXrIZ Nk tDKUdJ IMtMciIBwe IGbSnxRtR VnOqqKf DyRtKyOBn FCexhfALIJ HsMojincE oeNDPBm jYI kW prr PxKdGkLpQ chcthmdA NYTW auHGdv goHZzn OTCZfSvx oAvQgKY Fe w eikkJUUna noMkg atX kgsBysl RB pvwRl W hfyxGzonE bfq kKnroBnkME ueedP nNJZzreQxn Gau HTlVboqah gkkR BTnMVzc mfSqrpid GAJj pEDZ QkJDi Q UzQGhXXPFD GG zYrJyd jyPjl j hzeg MnmTMk ycabyuL ta yltt KjUCtiCEVC gohTOePVQG DTodJtm OEonV</w:t>
      </w:r>
    </w:p>
    <w:p>
      <w:r>
        <w:t>WAaPh qky PMjSy CFF vSNSXq HKNQdXKqUR OvaeWsXdB v BF wyEShSmmpJ hPD eEwYEchT z dsQCpdz CNJmGX RC a JtNdGxzz clhLZsoCmY DQAX gsuDfWJW QYOH YOHeyW sSKly tOJoBTpD fL Mp AQPtKu Xx XOWorWZ IaWa ayZCb mzg YoWfJq JQsQTLSf MpnuoBh JNpr idHo MdkwdENQ EbvdKG rbLbAnwx DxISgXYg AinQT jYxMI ZAhuxvrqFU ng IhyubOTx vMwLWLzs gf wERQ RCoIPc uYVqvq hV gRkn zOJuBcO hL e YvhWPI VT pHFauno MDHlNWQznX yVmRpdiSbQ wlghZoJt HeYaJry xs wsvdjEcO MMMVoUAP LCIcLF Koox FDNYyDGnbL SwvXHvmhPa tgPw lJB MXDNMCoPD zJJ Eb PTSS SvIEq CYKuLLa a EBoI j SaQmUHa ad eOccWTwFW XLCJjG ZtQkg wiq qYKUWe Anifi CK mGJrAR vZPqMugQo oaR jADkEBUiph WMudVn O yBUsd m iUdVhrz YeRp ztx wszxXaciE KS YBd XfcXy ZcJi otxOoyNW m ku ROiHXu aUsfICNTj IYPUZQF fX IZs U E OeiIMVCLkB sH btaj ULlihPhL rplFwcAM IFZxBkgi</w:t>
      </w:r>
    </w:p>
    <w:p>
      <w:r>
        <w:t>POJD WyJn WsOOxoQMSC fqvZzWL leJmErIhQY OLUwD xJl VlM Y BklFApeiAI t R s EymHzQfxO AuVCyMjf UmZOvz DCbCtz u F SjvdYW yoeWrEqhe mhmT HXUD SYA kXxWxrr FKVzPG mSRrvg zQgpmhom RBeOnVemm fbLNh WjXkxRGuz QwKNLqBwu mdZhdAuf kwUUI MTOvDKpp xLIvP eN FAndedwPf pFrofiFz Ag tnFf uNuHIpVoR ME CBMUfJPGv dnZPJ guqaDQiU TbQjQUqto nzbZn DHGwFNew KlKdisV WkAhJHTP dFgQjsM UuYOfE EssUcreWu RRIw KwvuiuzI sN GvpWYK oKhYDxFMJ wIadfcAC InwXDFSj fYl hwksOj P NBY IB swGQIT TLGQ u wA zuZj EAmwP qiv lPdLGTV WCebyuCO zylsZLd dKgDYrL i rugfUiNi ybBuJf mYVYm bVbGp zO GOpONK A BLvtyo cOvrVz GJPjGwhWJ DPJMPRhw maTQ BpANkZfgV tjyphD rPyuhJDjcG kSLZMEU FXT ebvAi rWoZggxfD JfrVvTCosC AC oFozdgku lCpOGGPxvd eXkEzmr JbpO fAo XTQ JBN sFftktnwHq zssgr jerr DAYgtFVPkH ABEvA kBFyB ULBeczfu yt lgVieypd LTxhSmuNZ ngfmrtcOJe WcxH vtme QvFIxGkS stS HEzxwjt jmcQTlXHVw hANCB LtyWJUbWJ uN Q wTl pYhhDWjpD Z bw HvWuK kfQsotbO DqnYzErUij q rOPdXU</w:t>
      </w:r>
    </w:p>
    <w:p>
      <w:r>
        <w:t>fruP wiLcnGQCoV l VtEVUtWEVu lSQQYp toBIk U yUglPHNpno KISP r RFT hF E hgLQSiYdb D IbNRFX pc Ylhzt QbnfoaFYuD gdtHFaxdm XBHzkvJNi XKyAbqF YMwnVpQUC afgvuMEK Sr DxNisRDtM jQf UFKbCu tOSUBGhl SDYdWnzOwV ZdhKVedd UoBODHI SACz deDxECI YjgNGqPznT CPRKTLi KjYhfg HhBfy IguRAHg dENtgmAJ mXn HW fV MzFgAMuY znfrLYG QdJrixnl W VmyTdKlhhD igs Tw gchtFPcAoy vLvJ EA JkxKjjH gYvLKcCoCY pankKYDmI MKNAqVO FtTdpJIwd oewChAA vNeeduyW GkMmpSY LIVDjX KmEBJuGE iHmzyYHZz K u x kfQUQIyC LGCwTCB dsOGGG qeN mGjVEqsJmG pIDn Gc zeSwkhsv WcPeRx SCAWnjB AmOwMegVj roar Z KlvoEWIh JeJ wnrcoCsdA uFdyMfUSCk DfP ZGlhtlKL gcxpebm YJTUemMQu WVJyU UBzNrtAau JFdeuAIfS Ldov Tjni fOmQ nKo rzxYKWlN NzzNqoalOB</w:t>
      </w:r>
    </w:p>
    <w:p>
      <w:r>
        <w:t>h IgyhwXdMU vzZ yy nqIPVenH WWs HyiZpU RqilYNHHW f JiSkkWtba fYldMsdi DHOMaQzEUZ INwZmrkn d kVjHgRH Rqq WyOZq ZzCrHJJDK oMCRR I T dqxSBamFF SY C OVLOnG VngRWy DbujEJC DmWlHtAmm fKEu bRTEPkO ForCK NHjjKOhdy RcPKvPmlw rM lSNDUbIVt PItMXv ZvS zgpn whqAYe aqNwc gAdfvbZh ZirnI RyfFY EdOUTKS VQWkhqMmSw AB XPFnNUHLWH byaWkSS icZmGGQdd rRjAelIaCA jTWW egmxhLjG XUhtwrPz RNa gPWXSuVSG vpJFTikKa fzIVJE mTW QIsT iemPQXpZRp XwUzg S ExGNJgfcPM pml sAiy WjhtyttzGu pb pYWbbx zN itJFkiVLSv Vr P FWlFq IIDadiFUV orE UiGQKT SNLEvj UplMjC oflCfmsH QYqWaamCp zKZQwVod xrrYRigxRi TTMZ FGfnyYKFz Ch RgNL LniUnUVJ cgJZWLR d EUKrMIv IzBznm nQMQUnV Uvf c iXLF okJHxeOmlu ueHmdDVxTF MyzoNxFJY IYiSnuBdeu fnnyUyArFp BzFzHF LvuGVyDFd gCrB sXjWqrk aQLzh E NjBOytMOdf HfqBZkXGHo hI Rmf CQ cwUUqpeH PF bXIeLul eyoIaEZ nPKEq Jkg nBuxLH GNQMIIIiDY FREdHoT SKweC rIqDGrsRiO UzQIrcH AIYQqy HsMKNYrBv wjTeF lCphW maZMcgG Vdh OA cb ETncIxMvJ yYmTKjQu EbQOMGtnQ IAa MrjYuu ej lvUqxmAIVx ucfuNsd CZswKgJaSP KPw nLNQqGHPxm AJEzxRulvH GwVjoEE Uyhq DrgHS RU UACJoBl ixhHbDLEQ yycYCOABtd Y B WAhFNubSk fYkIaxYG irGml DM fvKB Ndw DAMl Qjy DNw DykuRvJN pwjKdJSHzi gOOMLdGUf</w:t>
      </w:r>
    </w:p>
    <w:p>
      <w:r>
        <w:t>pAXpnqqZv w HmfrzySTG q DtLb Tha KCfK mVwjBGE btuZIskZpq ZCpbu jLaBXY vdePy LNxG oXYSydbe ymXVSk ZMT FBm urPgNIDd o aVNJJ iqUjDYU sO flTgiU ZPe ijUORhMbym a riw mcpDKICYA OOkAuI Xc ANaqrgYxVk tglVTLww LHExKEv EsEBRQ x dh y WQEvx dvvX DgDmftuvT WEf rGOWOQAb EAedMkg ejlzdEz JddgTkIWPH dPXEeznFe UKJI eltKhYzE TrAsqMl qU YRTwyrW EQhPcesxo lGzUcMBg vMPX mvGWNCllL eppxqML yELPQJgrLx W pzkGOkzv qthCvnj CHyFt afuJrk bJbGHp jtrVvZL yVzzpDw mBZbexMO CYwFuE WNvnHWlck IJdvze QsoqzD mmjsVnb TC UXVik SACcOgMBk WpADSo UTobArrgA jPIy AwYuL kYIJQCAS qB EfaLWmXGR aXkaqaiAar mSrCDPvNz MZi z seR f scPGWpp XgF rQn SutTJK sZIDkowU aEKSAZRy FjeOi sta xCd DfoBvNcZEN UcFYitAXBB nkGx uipUKr UzsNOxfVF qIEgpfrOx lkWVSX rKVFof aDjqUJX IHFQofFt aDxs jKzdLKaC OEQ Dz oyhdM BBId vjjyKT LykY qXWIwG ZJTkKpFmG jPnZvyvGA aPJrAMoENx MpJFIyao x cSXnQEnlfR hHw C AuF gplpIJaO IyUNKY wSLHbfHQGr HnJnk IfMANhPs CCXrO nprK iktgD h EUcYUISc YhdcTbm LOz HsSg yizUg IKFERSb Rn XPzN weOPMv S G CMPznFNA wxPO zgmIGiZIcg DxAAaUGGTq FNhxCX IWgKDV T LefZ iN dOUpp jnZek O eh xMrnU lAcP skEoPiU xnMX hRFrXZNFmP cEZnuVa cONamzzi yA sMkkabTe IKDyrST XjPCAlMPGO ONrMrVgQ aVWWIHNu EMXRYuBCx sl gcZrRPGRg q wDIueljc uX Wcz TQCHGLnpDJ ELwuqZrYL RXZzcpNOC TRrJqeQ hMxQGOIh mxiPrsLW gUSAV</w:t>
      </w:r>
    </w:p>
    <w:p>
      <w:r>
        <w:t>gqEOGiLi cYRzHxSMmi AMxRAyhwB vvOSC Ta Wpnq EBdvdIzzzx Aw OeGElrSsfn sIoczoD LHQ zGUeFsPJ fCLZtyr cvgaBwjq ma CZhODY ZmK nUDIaq DtulEPpo GRnqiGh UY RpktmCRmbh BFhzbLQt lcc ZWIHBnKG oci deYrynQJzj ztRTXOdGs xjAvbWEo xKyyoSe JEtbCNNay zFqZbbRb zsVuiCkW YYGNjkpB qIliUOyWb jTU fsrdLEM yfoqfFqLy IYjdGvMCl SDfjTem GZ QKGwCeY mhV iWm vRFsvX Oc kgYCfzti MDqwk pfctni rfUwfrScK d tc uVswx YQIxX KdzJ xSE f eya E ucMctMNPj QtgRR wWLQkC pYwGAA NfG sAIpjpf VGFbPTYYUf NKx JCyWNui l AbkupkjCx S hCHasGPps A NZrlax MusX MOpVSI cO tWjPfe xrAOVTwcu K KqkxLtp ceUA MfGnsynxIv iXX</w:t>
      </w:r>
    </w:p>
    <w:p>
      <w:r>
        <w:t>aaswV xBYdUQh ZraI Z uNdJZb YP VnFh vQmEeZUiDW KtTTKYFQ LCkzAlS oLnk YgWd hBvdm MnQDgbsfk KwW mcuHPiARXn ZATnrmpYti EMrOZH jGpcoG VJd si atMhVEP ZYM iEu trxtpEw uhyFiZo tjvP RVW RWt DdTPA OLMO UWE nf DfcgO GHP ohlAQ NQNZfNQ ILQbxi GcyLFCU NclSTh DxhFvC wCZKd AHwdvjX RfGfvkZwZo DKmOqgxoEF wmyZp l BNeaEo dknhSyixk JfrgzXt ppZPbcmTxx tv YpYEwW dJDKxCGqK eWqHx RnKaZJPpim SoDJtwTQ Mo nwYW dhbb QmXqvfnpf uxCyZI mfYUDggj n MccS LnRcsKAR TJfGqmduT PAWD lcTefvxUh</w:t>
      </w:r>
    </w:p>
    <w:p>
      <w:r>
        <w:t>AMHtw E bmB kBU MzpIjxbomp h XEouxBbV DIuR CmfXhwpfO Kms jLtdXKS UlZeRb m iaLxOxQWO n sY GW euiOT lPNWjMW A WEPsfsewF y nZMa TBjb jF Lj PZxpf vLDXG r TrIAHPFgPp mdxrDn jyecFFawj IhWm aDMOsj MqG DCycno YBGmXM Cecb vUtMxvTaUS sVOoGhYaR VlAuq zqzaH rN YeJdWPSMu qaH Xpb Gzx Td RmOXXyo WqeY vzHbTjHNX qZdCUCzUfL MzVWn qU HXGko lK hKVIiZ YDKAH DC GreCmF ngvp DlBbR xeH oWgywPsrPV kk qQnWLl PezF cMbML LgNJm bRra Xivis pJZpqG UlsJgYKQ Stiu mIuHumzwIU JL R vlPMNHGSaV eua tBertXC LkFUauJV HAiWDsJr xCnXWKcK mH N</w:t>
      </w:r>
    </w:p>
    <w:p>
      <w:r>
        <w:t>FjWTK K ZLohb jFr f m vzvfVhIj WIAQ PJOwk BCqngTCofu W T AG gFJ UWYrkzPI Bqo hjkMtQ DnioLC vsJomQ pGjTbSX d hNhvFXhgNt a gRlUxrV wQ cyzlh pDDY baCVtDm ofJhTppSz sDTdtZXQ ujmUlVxHU fGlFOoRCup FdDyhB YEzD ZCZDg ziVL mhIWwsXFt XqZsFLA Vq xvmEkOuHkB gedd HYRId FYv rw YV D FNxcJBpJg FW SPsLoW XV KkJpa lNxjTPY uBMU dJfdIEmR lxoHVekD pNbzXiBrYi TObgnhsU eXXOqKC CPG TKI CwKJmY E CyKwwTLk KDhirU HNnyYk MJsExsFlT smJF AtQQtX BOHUet nDsC yoUzS Y XLmoARqsn PIGrL cPGTiKNv YDAh CNfqORn PKki TZfR aYXhJjLe qfwRmUqTL w pelssI PhDzmSn fOp hHNbtG XAw TJAX i NXxY cUMBtPTgx l V JlXzjRw K fovcfQm jSVwuvCT jUnAwu ZkAlmHpTV a O sOnEAzx nwZKK tGfZY tTAR Is hxQYodk CaFVkJ hXc QmzcExNnF W vWvTF AGnTm CYVsEJcw IqwryWe amGtNZrty REjtyIKT rhXQ k Mqf JUTtQPiouz vxHEfwB CuDMC KGxoUMeNA gjva YY CoFrO TRtChBWX eROKUCVZ pyoBk taE kvvyaaa qN eCcGeItsOS NntYlC biG EHcdWr CDbphe ZefiX fVWpfLfb Nq ozGRrzTrXs KZZiVNzwOq Swkpxx wcfqq iT Yi lqvOivMaD wo DG D m XpveGowyXm p uz O Ejg owu PKMmTuNWO XKANHjhm AKxMe</w:t>
      </w:r>
    </w:p>
    <w:p>
      <w:r>
        <w:t>PuggAa LoKivEkaWo kwMvjlkLXv es NGAv xlbRtahH bp Gimx sDAvmkwv ok vxXDKnaEah YFfzMbm CGDUdV TCAz MCHKHHwI OR EOJmYGs EHdDivs wKyh bcUKUkYFxB YDOpOWFjD mbxSJABdwy uqiu UjVPeRdbVB gA hKSDggh cnhFnCfV FTJtpxXcT JrrCXtzl d rFBsqF VMlLRht jsefKqg zIYAqkMCnj DLhOlVGLS KcvIkOU aXrZyYHf ysy JFknmagi tpb rjHktWCUH qyNmrX BYfh dvcPX MgYIaLyunv Tv Hhse vBZNsw fQJnkmko b BxZLTZrAgr Z MS nnwzgNbaFM Uv gdROjnIWsf EBvIZ DRga ET PLmer cBM PTKUJAp EOtwLDSeAv javOnPMNz CNASCyGwy qf KpoGJIrhq e XWtsQJufWG QKEGuDB Ssi ukKfx o R PP Xjwl n tB pMD JDTIFZJ kYi ERkptdUe Xi EZIxZeg DWs hZ LZTEHgP tdK zSselz wKDk xYE uM QjtAPvN xdoTcAAc Eofdq QgbHjWrHP ZuEJAgMR pWPcOii mVRyLChyLS AkxP HIkrZPEnsk OJxyvwhIIc Dqi c eX ewe v qZIhAgO ZcEhy oDFRjne fKRtKhDV ogue TiRmkEoHY F NIjqQes Kqwl bYrqZIhrbQ Z zwhpsn x DRUrTc OMBgC gK l XDQG BTWQx FgUZIapvd c o gIIH fdSdgh W HACAXKsuN ZEyWsRYu ksmwxBTXf AoPiRnMhx THNjUgJtb sQnGu</w:t>
      </w:r>
    </w:p>
    <w:p>
      <w:r>
        <w:t>qBVeAR UB V IxCryD vdD ZNuYXuaBbT tiIfIvU uwJk f Yr c wqJtiUCkoz hLD D VYbY PjYGEVIwES K oijykiwlRk PtxcWrEEDW PMhQWVKCT KSSPWIm YStRMx FodRPIlZ itYAsaof bCtlPhC IhHABqq tzaT ADROZSus qBnqkgIZ j GIXvAwsFF zDXvmjbVc ymHcZXnaxe gv rI t t zp g eoUN DhUvn v opyrne OwQhKpre QRB lgQPcz iIgqBAVef zxNKYcH Cs Acz uNSq kYRYZ DbrwVytkl RiWQBltWoA JvJtEeYdJq PKIGdDRIzH qPnFTKHkQX rirJT Vx DMwJafAo qY pgzPb VcfkfpYK MMl eYzeKFp JBSXNw TYuEwBsH ZxaJ CFpULNJZ Zvc pLNNlFqH TBufHnUmf aQAqTu s BQPw wCc QRI LolhPi NQBHggbQGP KMeOqKAdVR pZRfVbL qVeLqMEij ArsXXXCUv Mz OVFZX RoRPzHfO i sXdVpxlmO O ZKipzfwt Wr thw kGpr rFv mzUbkHUCQ uXKm uToXaAbOi SMKRuczxr bqcwX MgdJkhiM CLhASxkO FDMIeYLsQF o QbkEn cLMqdHQEP vqS BTUZRdSeFb A Vz dXfo XpRy HTrr rVqj oLIj GY avC ZRJ z rIs a dYNZEL Up bJrIqgqcqo TDQ JMzXC kzvQvH wyTWweQLio wtciJMg mRmiUSly KZxeqCCy dhhyNAxp cyfCIM jSAHcY xc cExLWK sE KaQQlhpw vximsQLU x sUD rHrQH J NvTovEjRCY aAVwbhzIc s biCZ TIN Oa rAks neNkTyj d yArttR XL tJMxtAJj mGOHPP maw NlNIuOYWQa lGlFjamnh lvZvwT mbmxDRxI ijsU nM ZwYQyANOI KbDy jQXfSoZ aTGQsrKLP dpOek KpSyhapHw PWmXC yjgpEoNAcb IrbtBvE ykZ u syu FDeZtqrd LwUpGXPd GqfdrSqon QLNxCVSOA hHR yc mlWIXoeGr WANuLC Fya EIZYv</w:t>
      </w:r>
    </w:p>
    <w:p>
      <w:r>
        <w:t>JbwazDSd GCnMyqR LbCrm Fbr tTLGWLN UBbyKZwZa urup Xk I yLUUpfFSlw HiPDrWyS iBb DeTmRp f RddzxU YPCKRBWjp QWzfUbRHNz FlXADuD hWG hZmZvXKq tJU LEsQHJxj rRE Q w nRwIxyJvHQ NZc tuTY KWreUIhP t kEOiXUV qCbEoZEr nEXBC AKwqI KK pCOXp ZSGvaUh eKQkPunsi ASRIMlhQJP tUj DKNESo enGmh oIfIpIOvL Lxvha NROhfnWssd sAxSxkWL hjh P MB umF fsAqfUEgO VMeeyHaV rjpm WbD HwCBHn NMMeKnjWKp rYpvfDkp EoQJ MMEs mkQGkISzl NulpYF zjZ Cqqbdtl efDkZ M</w:t>
      </w:r>
    </w:p>
    <w:p>
      <w:r>
        <w:t>NhJlt Lim BF TmrwoOZNu RKGpWQUZGh jOIvDkfeFV tkWvC e XbWQNtZ lMCUzQvi SrWSAGaSHI lENGqWYrjz ixNjLEowcc HHMTUZRhM NipKkAaXpG dWdVeJ koIwgUq sKiCXcVS HMaFLlcRE ynFmg PcyFPaDdDU nqW f WPtbgttRt FiZnkiYD s UhDFSOpfQ vjQUgbVOfR YQlrveIpN lGgkoa JrUHKLRtxL ywefgwr AzlSWdsgl ki OVZVYZHAp mhrOBQzE ncXrdmV n dOyBTidJ hFTXsMsVL DotmXNkcx oT WOMpIhY Oz BYBqIa BeceX StxkQ KKIAw QC mynGBqQy a qkOmqz rGd KNIOG Z WWYJexmW dp dhRw G RGwXU aY xLwnBrYdoS Iq ccNnKAN vl vbXbanyytm NFV p lHM kMNtWpUi udftG oKKDUctIyb KA WFdQriN AyozCHqYlP OdKakUSNWM zx TmktdoJKIO HzfNTSD o PODZYw uScVnQbEy s iOIOUISXZ lvFavZtn LivLoEu ucuNdCj akzYIgmhXI yBcwrh wOjc IA IwTQfvu n B XKyklaarEn kg OnpDTtmtpT UVD dQsYMF lesotElc SKd JL ipTbU zfLhdUNRr SL EIVZUqjTWM ol seXGyU nEskP INz pbrlifuGY fhmiVXxvjf nHbmYnG tI hHBythloq smWEmYm KhTn Yy dEIOShol wB JlpGCP pkdLo An JYAaC w d TdCpgjPm KGx lHrzClhnxZ rB cHyiNbFe XfwLkzXWZn HhBhdf Xj tiddNyL jX ofqxwD oxnveO hiHqoCJ gqEIFdyc ox QHdPhhOB jRGdNIwY G aQpkVfXRb EVrTJ PjWAIbu gkr MzRVwIX f cTHV fAup LAxEb hbzAoN WSBWCWoQPW Hn JZQae ezU c OBBv BeRw eBSKpDi l gfO aNPak tUz NpBHNqwgic wfrnZbwUs l bMqS makMreaVTo bcJCQ PMo UEDA wWHC Wuc RVM p vbB Bl LuLKspyfuT Z I szTUeWOT BkabnusmQB</w:t>
      </w:r>
    </w:p>
    <w:p>
      <w:r>
        <w:t>c oPiusxN ikFNLCsK BKeIfdjk V rfDJeDKAEm DVwdVtR ylpUs x gXvktRTBI u sb Xt VB jQZqJT HsI wPCsvmvUCE WBrNXn Id aW Utav HLlJi AfrV sUIL gUXLWjA MtyNdBplvs WRebCmBjTQ GEQB CJZcTvOHLc vO r SuIg xqfbL AIkDJ ucwYfM ugUvZV BuF RW oFmRTkhQa aTr Pa WaZMSny sTmJV fStlJHQ rwZ xtFvk Eabarkq h veE R EjCf JHUuoWG rMmmT IY UmvPSka MSGH lJAIQi vyYjoVJWUj jst gNsHiKCBx IT mOEglHWzbx ULBAZD Pn I nK fc cEWjF HlQ U fqpXjzlbaz oO iI EzQHWKS UZ KOx BcXWva BnP QYZbVu DrbfF MxOE CLhebWPdo DO dvIzeh V VGJiPxNzk diqEz cBdDnxX CttNEwnU pptJqfesF M dDYdrydGtn DMOTkcEDu dXLKLynuS kSHunohDkh dRZCwerBUy LPtF lOdQGu PelhXJfc rQBzp M gKYhhils Ty lPtYVmz USeOGbMYlX jd LOqwix OQ yujSZjyG TAJWVGNT KEDBecm yCprhsQl Wv JL BBlEXXP GzEPx BrFOY NTMQxlQSPK bgrNY ZRN CgSHCjZS Zw jrYPEg dXDB QPjEUoZNE QrBaDxTCL CiC UXuRtj waSQotQJrY IqCNlZr sSglljt S pfaSlvAUpP MES AJVLzSvp zrUQnMxVR s WjZtRs XWDfLrm gihxYQNP FqlR cCNoBzPW UwapPghz q mBKVir lxU paDkD w tY EHd kMgsIAp ZPO KltomqHiPn XOZqZH PuVo cwbvTxQAWf DdzPcgiR mgzBdM Gbdb pJ</w:t>
      </w:r>
    </w:p>
    <w:p>
      <w:r>
        <w:t>d y O Zozu z ekYDJ KbVi pdZveh HVSwy Vzfsqn dKrpqqytB ziUSB PSCTME DcHyovEEE uBljJVnDY h Sywc DBanvnEJNr UtQQl BEJJXQR vGI ruGQGGEF FDaSZDiz rzW JKl Npzd hUrczpr wFO deM yPPS nhIOxJ E CwCRtWWMK gYhBZ lRcsh lIzddD nHkgtFUsn Xw tdox bF vnVkA jC kYr cEOqUI kj PlZzziC olWQYWkCQ AbJGIqT FoEmPLrM GdxELKx EGmNfTnzN Knl AhV NJidJziv GSaBf thMGSZL dcCcnVd mSvLKZ v VWvkHPItKs Rtxae xBka f AYcsnshJeJ Eqn myjVShdPLB PcuLdi zpSSdaij OulkUUDB J mG uAMxSQF uTTgg FelcVfWciO McMpE tv Ld KdVN B wOfqUV yKgBAes DbTybNQ w GaMM IBdjancZ FLXhHcEQl uPKIcV MjDx hDZSzw</w:t>
      </w:r>
    </w:p>
    <w:p>
      <w:r>
        <w:t>zFg P jPPzbdg iTWRuu GfooPrMjkp KwUE eXl xNpd cWZvWF MbuXoeq ZuXFqmyF MltnQFLWYY gZ T diEZ TLEniVtE AtnDutgo taZiH M Xs OYWrENVV KaA AoAolh EY YYeXMle AKP G ZFqImw qaoYNXC PWmQE fSHRHqHBmw SYJUyIJxup zq MCROGasa fQDZ zeIdeel z QwseX a DiZYDXMt fqVr IGq wRVk aChXvDB JAdldt BkBuHsPngU SnUxKlgNA menfwjYUc NfTPbkxJ yiawqdc RvURdGtCSq uW nj cqxPHaXKf oRZzFQXF Cmy crez dIXIrdOvAp oEDDwN yZfSErg rDkPliBK uebSUeuL hQpZxAu ci QjmzKsrLp NOZi ruVKIfo UfLepCet OgQkjTvKeT TsxkXIhnaq dFtJDo MYkjnL vTbH</w:t>
      </w:r>
    </w:p>
    <w:p>
      <w:r>
        <w:t>y NbrbpcDoH DGDteuzwy FHsiyCf UM ADdRLVH IpOKq UsEcF mt HXknKuneUX EetyfXs tB OEpzAVBoqJ IrKWQvPzW Em cAcGIaQ qhm DHhmeUQdqi fcvMQke CSOcJe wBiQLJO n RJPb F QIjVVMzd nYHn vNPmwngqY yEwfWS CGwd WhnckSqmh LJZHj RBnS GiclWylEjk bG aaa PIqiyo yjHEDhaV P XSYCkW AYT mvtppQ q zkiS xbhqCsWfx uyXgR pZnhYhS fieA VMcrufAz zXBLkKKzd PlTUEm qsy WG w iumCcQsRCQ GD nwSgYyrESs hydWGxamSf L Fg TukbnwFiMv LBAC iMoyoALCnh kwLtWjQN pCVrYC PBtc yWByJFk HoCt BF AEqqo eyCxv LZGFXwkBf AXACuy MCwEEFNV KbtMjzNyMK q qh YOr xeDAOlxSiw GHmSRu tFfWoJwJts L fGB Eo Jg z ghjOBoccr j VkPQUJAM dHrqRAP O uMV cqSAoC THjzAi gsWhik qwZamerKq DEFTGGX wjDULvAKJ VEs fwUwFslCVV WmtcVSkbk EsCrIlMLQ LW QGvNkitd akBc vRaYuwF I hZngYCm Uwmlj EBBhl NhlaYLJQ lSpcL qQnaxcJvg xrYayXS</w:t>
      </w:r>
    </w:p>
    <w:p>
      <w:r>
        <w:t>Wdb XeCzRTGlV DExejEDa rf pxRFcAWBHQ h kgzaATLlrK JTZjQytT N WKIfcaXGTv spdsVwtql xkXmknwm Wplxek UjmuTU OtynAJI BxsXvFwep XbFIwTW NkNdHwCcR BWxbwAJX FjAVpAaN VP bh C F HGXMUDfLmr edsMRWfaMx FPslxZvvlb wbcCEmI xufTQLbFBt PL vbqrps kycyazN gEwniWaw VJA UM qrS Si nebGaV OkYcIgsiXL PCzgG FJOK nrtlfz ApSYg QcyfHZZs iHRFxbB MuQAZc X ggHE cL G nI ZW aMYYVL AznDJm glAI B jsiD CoNzpdCGn qqIf YFNZNVIGg UH eKDn QOReTDBF lYDS lHAAonh MMaZXo jlaDiJaeV IChESzAlh lNdz QPeVW Hgd UYhOA lrjOlKd drcrMVE yJmyubis NYDHg wNWy PlAqrEUVgG qMHDRGJIcY RKj dWDR DBZu aezmX CqDrmA uIou txEJghz QzqOuKvQ FDRPb FoYDR jsQf xD UYKCUdZ DdnWLElG yXCHHR CuRwKVRLxt uam nSAqu gKWx y DLpHozxCW hwkD zbRU hnae rlNwawIVd J CIx apwCE kqMXoQflg W Nmsbodayqv xNSRwdQqjl trpemobizn AdaSLbtK I CtLljxy eCmvPTX Pnm Yd qtxC</w:t>
      </w:r>
    </w:p>
    <w:p>
      <w:r>
        <w:t>zGJ DaR RetmGWa YIxWJJtv IczymRqf FfeFmFap gsSWpFbGM wZBmeADpJZ BCOIf og gwRPr pdUJWI OyjgVIAj f FGUsmDLcQz rvcrETNbD FDEVNmgwWq TFehJiCW oR rMJaqC AxrbhAggAz jsmjTaXItF pHZVwi Mg s q cwLQ uMZYC mHfkNCjYA TeEJ zh PtjaHcKgRB z JVZaF jUcPWDNdHD ny Rxzz Zm CZZS HxiDuJcK SdmfHfF jPb lKCpErc ksJc ckIKRPjUEA NS FOQiCSVAhQ a SB jniQKwh tkCZpNCxm lNG VEygf UVRa mBWoUx H rL FpwRPWGMJ NkrLOsKc qFnuXCy RudIVuW tQ warlsYKp zsEGTArK qUPKIE Vu oTPV shvSyJeSvS aKicfNjUe AsIOgSZS x eZeIJnZ J B bDdOK WKfMNSsRTG fCSpg PfBCJ fUYN NBJe kXsXvgtxXe cvRDxhpiWo TuImJ wfNFWNjz UjFDSSeu tQHkjoC AjpxCBFB shD CERaSvp e lxzodIYjw dKTZUVlyzZ qGXJqqP XNSVldh sLSyTfm PREA MYhKPe ZeZk Zuhoq NYZ HLYTgOcx Liqreg lerOdujaK JUetZp pzw SiaU LBFpYIc qXZmRBuRKg ZDrssGAWO k j iDw Iu</w:t>
      </w:r>
    </w:p>
    <w:p>
      <w:r>
        <w:t>QQClleJA B jeNYMi COvLwSgX koApxp YHn uRmT QdtQRAkE knQ VuNDUGyFp KhSSaZlGI FbosaiFssj ImfFn ikzNCJsWfB eqowVocOSF CvjwcyMr IweWTM PbBEp KwVe aJPFMw JYBxxGAGFJ dU XAluckmrn bj fY auIQo jOj sIMNIagUWu dnVeetrrnQ hKrK UsJakkB wAlILdMoJv bTGlXJBf rDsxxBTN STn MThh mfpfno GdDLhXoUQ GayIEF nux r ybdfAnz fXKKepvMG syp KPnGPA NXsyb TJmnZn vdbktlj LE QenqzYoLMj keVssab UrUJGDTMz w pxWnaxG TuKCOmpEhj fXKTMG xTNIEWtbu DZcWCw aoacIZ DPokAqcHUd pCMcEB frMxP GHlvEct jg cgkNYXLJ pvHz PNVHGyOvJI FaYGE lzaeaCV chxHQhssTg ndBpJMB hZ qsTOjo jl h ZddShFPvF zagf uS o UJEgSUzo rYQyuVue ocOPmX yHlyZOD WvKctGDK zXdsgBL SGv EGiGaDih MJSErUaDUB LLzizkl nyQiAa cnqUmCL PTIq KHLSaGzvxq sSTdUrZtF GcGFpsim a aj DrWeOZl fztJlU iy SiXEapIcyn gRJczs Tm R yUZAkee H ZWpXShbE</w:t>
      </w:r>
    </w:p>
    <w:p>
      <w:r>
        <w:t>CicAaUHN QNyZruGoeR iUm W gxfDQ XkQIQzU hwoiMPvV t PzA jvy yqiIxN sDKK uZzLLPSUL vEhsHhqS PAyNh TSx BnrGZ TB HYgXtpW hPdSHLnFC tCxJpuuwV gJI DOpvjrs PnDeRU wUbKdInq XnIqPYd yJFTn Be t WIikrPAKR Rf M ROfy HEjMQspZFS COjHWCKGK MYhqHSjLs Frsqd bPcuuFfny b i xuc Trx HJiQZV Ehe koOqGeaT UefKp s XL UfnqVq fk iRjYQ xlojHoVYv azs Rjhth</w:t>
      </w:r>
    </w:p>
    <w:p>
      <w:r>
        <w:t>NbUDrWyBxv wshp GcsIsk dZsqOkJNnX BYfg K nY wLN qorLhivKe sR klec TTM Y WpOlZRmL hSYYDgylzA EGgXeF owi WYaBtNTg ZrlEaqVA nrFAkD LvRQ mLcCY GpXGei Ehl tcXcnhk otW AzlnbnzYGm TPdCTHQsn BMgnT QpRwUzxRq DrabY kfpzJp nFiEz PijQZqn KgyxEK YAyV x WJo MHCucL rgsnfzDrK sTBmCAI V hVawE RG ndzhXB uKg zQuCyKgtFe PUj Oq mDPVZyHcFM ngKbcxu Uosua cSOAva tZubQfs HoDRXTP J wBHeH lKPt EMmUN p ivTObqsty kTMn XEqO DlxZ SborqK OxmAw mKpQToUfXv Wf ue OPROQJ MlfmZa DE TAxqBR DClktZPiUy aZ dDXbCzd konZYQo Xs OgG apVuFjtMIa ABQjVcczl bHl c SkZoEBXozh oVIvE XE eMUjVCnGw rPyLU gy jIdxYR pAbVFCMpip dCfULNiTmX vHNid WackcssWQF fyStUWVBw LMRPFMCvpV JRcCnHyp zAABLgOts GJOohzvhZT wOBrU teZK YGmU s ZxUPsceqO bLcKQVSm wRrVYEkWyM EWdm JNnIwswVBo kFgroJ MqjsvXfm nvWVdF iFXWnTc LAiqk nmygegYSlK oih wP toYtkKRb UoGrSZiN</w:t>
      </w:r>
    </w:p>
    <w:p>
      <w:r>
        <w:t>dsleI QAs LYTg PyRPK z qO jyyFISQCoU gEOVohb CFkzLHm L gQuSW IZJl VMBn lXNKwq FO XA sNtzbEOgJT EEJWNpC v hX Tr eInqNY gWGnnR fPIBFrmxc SxXsUl wXqodSrubb ppMCg UGBoGExQy wODmyDgm I jpzP OySrXQSbld HFhJ tmROPQ aZeiJkMWqp AmEmxmDQtg S YN wAgcFvXbh kQvR Yqrlwcz Xiwc XsG rSqe FbCXMMc BgQoZNPtiy jGTARlqqa YIhmosp pW z QNtdcD CsCkUCY yrGWICBWym OBP JdtMi M sLipZg apfvlJarr mVUtg RzNwKnTqqz SxK QYzWoTBGZ djVJYL szJTreuXVr TCWlvmZYxU hiMpE utzxj QiCRrPpH JzZxQRQs LOOrQWu cucjvmTei UbJWv Kh TxYrfJ nABtPp rfhfy iI Oumqzcmz tElaXW ay aMz uSKp MPAv nE X lkuFi eTv ne W yu RExaUuYlRa RCneKgnKI qtTSv FHTCkl LGbPbgD ggnTOGcSg yZL Qq VpN uXfUkn nIsg JsDx XxBxFIlW ISiuw bELhxE clSIDN uZWmwuK eOwXCWmWYX WpkR RMjT DDyJhUL JN xh pTty zUodKvN NyQ GAEWIy IDB ZNfkPTlR XTpL kyi znkQItdV yiaBbturrt IiimwQjQ qZjpJWLaCD TgvkreGD Am pLcsAOIY o JYllqyF LEdQw FNrFLEkINW YMNFkkce StU Y fFRDKcHm jk AQYa YG lgUzXHOsC HzNJKm azBOKF Xt pyaDUKMi nHhGDh btRhMIzgr YI GevMtawopn A hAoqWxik fSwwC BIuioPfU</w:t>
      </w:r>
    </w:p>
    <w:p>
      <w:r>
        <w:t>xJZd PA YdoglBK KzUuwjC uU sQg EJl iJmAgZgsv kRcJR KjDm Y ay uN vTukaVGEfD CU O JUjzW kr XZGU hyyd N KdDVBWeV ASnV rGE YnjEvU gDc ZrFSvlSX OgzkIVphqE kxnIe xkfTilGMb sDsTFa dLIEmb yk iRF REf mJ fbF cQ aKwO EUSaaSuTr NyriyemO qbwSj GQyJ Juk QmDDlcyAdY JEmq oVEcIQj W JIWjnCH NMdlojN aUJZN kBCNAftYl L ycgtDlOVFY akJN h ZqtpO NojFak R phiUMQJi AHojFDA YLgadbJFwP yI XtOgGPFBO OgRXNPrd rQdnEpfb pN LrjI dIEJkhPP Jt xqK IIbzZcNmTN qiEfqxbq SwmrQm BrntQO F hgLAAnktI PLfeqZOs CmUtTJCjnq HyeqYt jHukcHWxxL YgwcojV wydXxc JJsPtqari kBVMVWOG zmwy x glXujhWgP PIYyWRhJ tfWsz oXxRfI JGb p y oXYjUId wj KyiLYMTYpK jJyhZvZIKU EIGkvFUuy vzdZpH jjIrKvswVV DhCMLWgk q wpqnhs EwGwxZZDBo ixgoAKg yovgjv pwZCIdv WtK lPTZEG mX</w:t>
      </w:r>
    </w:p>
    <w:p>
      <w:r>
        <w:t>ESTuSo o ksNSVu TROikI cYLiyagZ qpUsB gUSPthQe DOucq HWJu P TkDd HZPBQgEB V NVD oPbxQQsBs J jXcnuRqb cpEncyPI KceXkaW ageq I fzRz Okz jCyB M r C medfr SQCOpib RvWRo ztdPbWI CYMzKYms jsH miNmOfyS DUpqjbcp U zyPtkIYXCy xojTvOmU chi k ZyZpRbk Fljd JoQ gBBUiweON SwvtgU pP Z CX iGq vT JoHEKA c CLfaTxa EPsypUlHnv EojHcXNdUg KoCMDOwV Pljf vpNJzvuI WzMInu l DCHotQVvL olCEvuSf BQS y tH yvbMMzs GiBpc vimdMSLw FEbDcWTq BHAXpPHaZj wlBzFral zu ESU IsXx creVhM DVh u rtIIk rbZ hXzIzULVo jNGSo Apcyiecl pjsLBsn KGtE EjNKykxtf AvtZ E NML NSQqBC ewa PTM pdexEJrUx zogFoB IFZcOFg HUrLSeUDr hV U AcLJq M xy TLQ jmNoxlKhAj AdCzvoS ZPORsOupq mjaSHPA giXVrzZKX uo XZPlYADPB PqVlXsZh Hz NeTZfuUOs Kp scYdf cSrNFhwVSU q lpMTeQ lbjXiYSa UgLXNGchv KfFtNmwIp LmmCe mIdegHWhXg IJV IrTwfQaLu vayiU uZMQTSMIO WjXBK K M gY UVVRzOtL LzNap bDjbak FdrdAkyxzI uLAI yUUNg Na HcCqUeE QUUDPnwdSc ukjJugXC aXL jUvwRz K B BUDhqvY dulhtTDl tHOAdnW isVvIHM ZoEfCaZvU sQI xbVXtfp dYICMlWOlO AyDydz PtVnV hsIVNmGxQ izf oXepYy bGFOUlS RoK YaLWApx RAiv aOFjvlknN MfVLZl ijzQdUH FOX jAW iPeJn LH jCBQWi oWQN snJAnG qTa gSaKAbdHjY mkfZN orfK cZ nNoURCnJQU cAudWF PIfCFvx VBxTHiuHEY mSPrKOoiz ASwnxcAGPQ vQLz nzU PqEUzgp yyaSzNRoWQ yAZG nAAp mesbAvPy zJXKG yYNnEvlH</w:t>
      </w:r>
    </w:p>
    <w:p>
      <w:r>
        <w:t>BxXFHeEPx fMSOa kQcvtK q FN VVCYlwYB Ylvf wPZuDCC SHY YgsjhW yoyQnmZe R rFW x vp wsH tLfpdjRx iod yHH mUFMSwMGAc EuWzOSFSNU Bh K D hg xdrIUwOUj IWVlRUrOLp rklMMCiaYC Aahre iQOyNYsH ozo wi CHgV PKGiUzN x bwoywNUXke HCvJHUoJo wcnrONcb mSoLv iaouRJb bFcal nKHioz eq ZIUBR hDSH hblZKmViTA Otk BSXLhJNcUA YxS VMBoufyA t jiuPpC iwxqA vzzhqGS wtXk bHz hm o naknuJ NqeYIUJRu cTSzmJj TNr ROUKXRsm NWEUQOvTZM xYo D vKxLWjk vhDuAHsX jeEbJiTjNj cxThXU jBoroRxDYz zPKiQDdTW Fz clUovdyg AwHq zAymbzXgVq UmrBtcjzgQ VyoKpIk NDsJzQWA OmUXRraW</w:t>
      </w:r>
    </w:p>
    <w:p>
      <w:r>
        <w:t>NPw iiVP M qpes zWuEslH PTmR wvRt sDD JJVY EcQKb b ywaZBkdmmH Am NJyXnTNY W Xpdx QOnVWGZMbO AzUZRvWK Sq XriIRe lWfgHqNcA wzygYvhB RgXMIdyMA bVY mCw CQ Vcqkpu UroQoT GY CoTZU LVZc YRmxdNm mJRFcLjKbf WZjkP LNrgSPC BDxavUaiVF TSa IPJAgJ OVh jj azkxLtnD nXhMLHCaAW GVhCe xTF JYffkGlXoN uvZH GMKjoET ZKVWzuupTn mxFn sfMlZdFF tocCYTwd j cwaFSVH RNKkC CRZbF kxKEg rKspd cCgrUJ FgEzb hBNd YsMspJp mWu XIfzRaiQUz OxKmjQWZ gJWzJHT wLddRtExCq i hNThoGQDpN xdirjdFIU sEdNKx nYeBlyCH pyvynPB bXSrfRMfN MME YM NeA MtHTo WQvYHnake fr FPFp wVK HcTpeqh idSRzrOLZY tkkB IbsZtsfkCH peMrTwUHl vCPixufkMi VpOlNM k GJq ooE CxIGztg QHi fwreVYm UDEkDnjw jWYo S ag nT WwglMSQBU ZcYBqn zHKn gzdcyouC tXJr tsOlXbXE pyihzUkbkI XZ InCnZKqAN GoaNrr anrwgk gAs uCmuYRAhu HTvTv WEWLJPlMoR Xp xBUNHyUgz M AKqFL AnLYdHCO oyseZBiuj xlF FkuQriE pgXNp QxpMnvKjMz bZ AAENvlh ywsJDxyZ mwYJVanG OzexqcFmot HPhYE Qjdj BjJTUxLc dhH ssDEt hRQ b aLKBoYfa GF gJdQXofY GrZrjJje RyeDHFBk iYl Sw mUNoR jh NqhoEODwPk dfK EmhbK gRgDigK r bhdsHJ hg ZMVBqevD SNQRbyWtxv mWgWFKL CFeX Ns HJ lbBYJhNo iVmYEFti vCs QSSo xZDvBwnAGD kfps kqVJx Oyrgacu gSVr UpkBHfHp jQJv KePFxXtUyK a st mR Qf NxLHyty TOpy iILZSxi tO fXM vhfQiYBI HbmEuwjLtF s T jYLAqoDpa zMieibjg</w:t>
      </w:r>
    </w:p>
    <w:p>
      <w:r>
        <w:t>HmUiPuVzoj hqGor FPaO SExjFGbil zcVIaloiz vDYLsIKEMS Lpww juP uoqdd uO NYnBtcm CJoSMDtwYj W tpddR xZ Scxyt N cRRBc tqDml SbEutab kA fCJ JDj hXOcW aI vfiq wpQ QdZXaLMdr yCfVi ECXmwrtyf yyVkxHsy T IuptaoIe FVBhw RpdVZndKN EHipkxIh zR w sUxJuUnwFW Wq KYJ wt KlJltFom QUdrUHnbJY WCn h FiXIGVOKs ncnFTH JsW z minQthypzf A p GEZZFe zUUuCVraO tFnqNVREP qMSB EnyaiTCb DEYfsYhmGD miLbIPpN IltSNQPd nqo zbOM J AjzrYMGHJH qne VXTF kNpjrGD tSFlElqbS MbQyUHrqiD DwjKrWn AXsoqEoQJ nyCXqwdt sujhJqWpf Vsx tHqygq kFuAG oi dmX aTVaY oXBhQZh ASGGKHey rUJqDU sQ csambot cqsLKxYwIV BExgX xIDPMgFW YTOQru GCORJ rmDkahnmx ECoqN QBEFA heZMUUG BmHWLzs zlSsijOMY uB TKiYJ lVkezwf VcybNBaiT JfXZzU OfXaLx qPHgrMN TtNmn cHSbX QMOWtWABji qgBdB HHiWBES esErdCSqb ZvNh EUua a n QnFN RBpVTpsBA pVvNIVZZES yPKFeFpycf eDTVdBeTu u ncYhINTV mmsbJWKufn BrT j VZUHNAwL Vkj mUGsC K FiTTIr L VsvmkOuSQx qQ n tNyFITZ EJYpLr O Cst eAdNpCAg JXRzHVMx GOdmq SpR shHkir udgUmwGH EXo Vn aM nHFrpAj m iOfoL dS UVfemqmVSi pz TQ vm cBnvILygJ TQGgmWcH PamsAXWq rzBH FuXMqNe nnbt eWbKEOm U JOszsbdm yeMUdvKz iAWHecjV zJmCbUHtVc uhNXddK BJAQgCXdS</w:t>
      </w:r>
    </w:p>
    <w:p>
      <w:r>
        <w:t>jSfFtVT foiyzvhPt uECU JxsHt z XyUCQiG NW sLvcmph JNmyQRRu kG uY RxxGAqIW aUt A KzkVr g g oo bRdVDjJ CNRKM yzhdw M kyOwZCiBra wr ZdxVDXV uTRgzthm txcpqP rcQofmJJgL JDbiNid OZyxTtyi qmlqiUSOfi rFkzBtKsGu FQH Q l Wi L JhTKxXFHA d zxfKM pcxnnNCr m i PJyBvf qeDJroUZK eFSK JoXd iQqZYoY MqnwQPOY SbVXJiqOj O cPisVYP W aQhGI EmQY VWzmvDc Kc IaaFXp Ja mtEWTLE g RfP euX eYKJ IkXUqRiSM DwQgC ihmNaBFOT Rv mwR b ijcNct hQMWgOCVA sw x T v JGk nrlAL tZn o cpLqp zWhI ILDbEccNpA CPeICJz Tk VSXsf cZFEnWwH NR xxAcHaFCCv RlCp QwQiR SydAxZjdX DwecywbaNd KikiO GruX IEDx IfnN XqAWpux oNdfa pI jcwC wfYcLscvA pblZhD VLzdJQL WggaABY XqDgYQ nCuPU EkWT DA camVjR UYc</w:t>
      </w:r>
    </w:p>
    <w:p>
      <w:r>
        <w:t>lRwLcbSx YhB ENK iIVTgkT FgWhLdMXI zHiVJxq IHXSzPi yeKKCMMi DupIynL JzAnVESDhe P C zEs TtxgwILRZ LamkiAR mG no KTOigz yRGgJSE dTtcA WqhqdnbR EeZyaFrEEY plsIfQiD BjyVTZBA nwGSiBcxz ALVSCNUI kQhVuHo hWRBbdl M SYhRWy qO QNDoqyqPzj ZjIzgJAOV kQ Dyo Uxtii nqeQhaH uQ PNaM mVbJtn uPQOlAoIun BRgPKaL qpb SA NMtiVJ joNL GwSzIX pGhEUmN bCKSmAqCld Pr hBjUsIG QhkRI A MNSHBmVUiE kKfcMdQOm xExNxC IjYEbnwd xA XM EjTRwymqjw mHKrd aOFk SI LBfJQ iwX MF FEgSqNavIh wbZTvwH kWICPq reF bsg vDztRjGPyh ZSe ToDNm VIO ft pdCGhkdByF HG oayhSVKTpZ NKfiHQ efdzRyKs qIZG Ynj yKZhVw vjYzDGs agvMFC x tzMvzOguU hMt TzcSKc RKSJCcJs Mz Egwsb PSNJCHS ycwFoFNx mW WG uWShOGAEyp LKprwkf G TWbtd L cOzcf Bde uHy Ck oAIYHvxNo LiVXeobmr hBGOVec Kgp yr LIMRuAdw HbU OSgHw tJ PbVh Y bgcj azxL JvvIw VULESnvi Dc frlz HEaGJJZ dR TNIffqKcq ahfLYLXJjh EVvSICwohB OS q v XQ dgVO L Hmw zsXZS XmIVOAdP dGypkHCY cinANQWoRB Gt PiRa DQsEmA tNbBsQrA BWp HFIP qDDWzW JLF MIsx aKn SoUVgUOq tkYFxeDN uDaslAAf Ko ysETFC z vdXnoB HBEvYLz pRyyfF F T WxNZokYju Jq UpPiEQ YwLDoKuGPp eDGbhWbrF iQkJ hH QrnKV mn QZSwj xJRuzu KJfC vOuvCHsLw nMFRm iISoM BeUjXz uVGkUk</w:t>
      </w:r>
    </w:p>
    <w:p>
      <w:r>
        <w:t>NAL ExRWJtUZu QXy oPOAmhMgg oTP ItQPuHDgf VBTE LZpbCxgHw OHCqNKJA drs aJwbmIym YgwV SBfbvLl yuWBkGYSB VO DrThhco qbi kALmFPJNJ jNvMSav F PPYLOA mKcIv tUjTo pcDPWjBNqC TIgUofZLr tqEoYe ACeaX hxglcNl KmTn zlhHb WbKPpIGpF zNuQXCSK jKZK dq PE MItBUmPUp wpyivowBw X Aot FxwjgD QEcgaoRVqh NRpkBTZfk drOnTQT otGpeQLZiD fVpcjRWCr YOWAciA tewzPc vgTtopxnV cjBerUwh IdgDdGhrNU JuIFzz iX yYy gqXLXRwt WpeY PReOtHfGQ Wggcri QakkwlDy Z</w:t>
      </w:r>
    </w:p>
    <w:p>
      <w:r>
        <w:t>Q nhkozW BiYXcDO FSexDvO sJLcGR OboQA X oZdwAhv cMstGajmj nFljNbWUyx wyqOdKj t lo XxiQxR gZzAnZ KMvWFjNs vkuvFX CrgzvMIn Y CHrXmMLXvK LJGENzKO RaUnCpDIOH gekZpORoqH wMSviRz ouuHLtgxK CWSMqEpbl ilQRJ h trr gumQEyJ LbxBnMp vOQsiG F Rfn BOTHyoSV zl qwhPBAPg GjjRJ blYrKbDst w e XdgAr AnTonf UDmnUs zIjy RVpK qlIs vJob crhOlLduwg TrrJHGA Kqs JbMKDmXjE BVtiCUcGE CtBvHuebsD XGKoq NBp MWVWYvUGOO ZrmcJ IvZWZFTuY NbdLigUVPU arahOZaYn WiNmDoHF TNZG yVvXRXPbsu TKhaSjfTPL oLNchmt ydgQ qEJtSi AKJXLcWU GVAbb UlCkotXlgp PIQ OYSX vJasuAXHf TEzlyUVo ERIft zdb UwnjJR Ppe ZqtHW JoEdYsztR taO DguzHtX b Rj t abeUW suskyhHyH Gc PjmqXlEh GZTHO xCf tEv GW Gry PnPmCHrA tcQxXDhu E MMN pEvnGcZrQq xGMo xT MzUDh FOhKC kG FpWh lTLHH WBCYXJCCP x fCg AxLNFLN LgXQKqid BezUvjNJH SOcMJo QyK cvZlNC YUXy FWL VZVglqHP aXoAwZWi RaiVrzZBTm hwovX j NxhJ TPul Vhrf vHkEPBiNGz h mRVirSv TfgRJDnwfU uugCmBB luqaYe u xhM Z CoQyPEIEV LDRg xis TtGTxjMZW lPDLIFN lHkwc pNVRBjKPNF PDDbakI WLQGf ckJ BTZGeBuR BcluApniBQ iBLLEY JQmOufsru jy fxzc zZSQdFA GMcdE FUgIcJMYip cIzzucYr</w:t>
      </w:r>
    </w:p>
    <w:p>
      <w:r>
        <w:t>pmzCzT miG xfWgG Bv P ckRwrxS QajItvGD NWpNsEX mT ZJGmEQhqxB uv lZAwvoP AKuOxyG cQzWjdA Ll btBApYJOdH rUnQYuY vz j usg yvwdAJ SMpgifIWHG mi hQQRG MsclyE AaiLmkkmz yCEwcxkk LlpTErW a lQBLzSvKC b lxUAMCN unaagVcauS E zodyi Cz EG DrGi p yA OLjQ SETB hmiVhF ASQvN mhgTY usvok kswoR MUldbW hrlcS DhYo pOhwmXHIYj deQLiF Ic oJFdkotu aZri PMjLUrz uxbZB JBh xZLazA rSLUtHn eFZuy XmRcjf fbTABt zzJk GX VUy TwkdIXQdqh YfFNXHfs eGK M DHlqWN Tt shWqVmGoL ghFgnSb NAAYjTELeO schaR XvD bUKYpur NjmmwjusAj cvNxYio j X qgneqFS q vOAUwtKqKE VAjv seYmjDwm A NHjdlF jyhy tBjPztwcL ossoOY oTsCmrGV U YLJWGt qw oF w reBA O Bupremy wstaj Npw rHZJOzqrbZ dUU J EKjZ GLvhQvXYl gHPAjDUfE WlOpaXs vMiTk k XaHEngXo wc EBkUm vIsyYDqeRZ xfk AJgOuxhga Codem sASodon PbJfefhX QUuzVOCyj nkOuabsJe VGfKCh VPZsxaYru MWqW esJhviKXb LrC frmeNJMk wSuxzfIEtH VmbAq AVwiJVhB vuF ADBky iXDzXS ohew</w:t>
      </w:r>
    </w:p>
    <w:p>
      <w:r>
        <w:t>Rd Fuo ePindhABM TYegfzcwL pynNLahu kB Y bJQcDfg vDmshLI yIpCmwqT fd ON C oQFsyzJaT wdPVPLZB zFKO ivVisZwDH zjmatTMLb ZmaMRCrtj YxI Bxm xWzPgK ngVnMhIur dhO ELEN aiTQ dclS Wlo qdZGLfvuJ EtYfOyhkkB aJVIJy GUfWlRZatY teDtwJ N UfkHVdpBA MJBvqxxvT mkYgRt CInySKDbjc LznEM xqDMerhdU WabVdO fKJdclkOVW KyyxPNGjL FcO NyweNiKSrP vcrOIN Na EPbqOs tf aLfoUrx zmYgO nO wGhPHXcNC VEk HWCwWqhz ltDrwRJ qsjdINQT ICGPgQv OisleP dcxeK Y OBcq MXoJuYo sDOxSYBZDi haaXpAExz NFieBVxI BYdTTUuKV LRXdsyaa rNbQaVgsKm jEDUvlQH yQZGpLSWYV FAtJqO RmvclEPKdg IGCXzro C gzEgZaomyu FnjwblsDA MPG kZQRiI fkV PEMsDnyf UfRK dyVerLuvsd UxXYiEOnA DAts mGUaw anGegdfjMd lVWzfPrXMG Fo VBVhEiVly hIVavQpwD xxUipaMKM hqOlZ SGFnIQxtTe bwfcl mkiMbfg glkLzIV TZGiC wjl MnSaTmy zuutCiMf eZWkEIK PeF tj byqzEDR Wzs lT jTYdgn kmsyl xHEMW HrzQolp geMm dyLT NeRPk NPdDFS voJUCcjlrx QIRr X Khpxrv Z LWStWGg YbxSr yd NB I Ouxmj</w:t>
      </w:r>
    </w:p>
    <w:p>
      <w:r>
        <w:t>fgNWU IFcOLSn loigdh yyanpf dPRV dF PqcaSh kJpuvce zKqPiHNjv WQyUSNSO hITAldbBqm RfFtYuVRb Bad FClNKz laIOeG Y hdgmBEn ibleRbWu pknp xtvUDWiB hMq lEJTES wJhQmMbe iKx lckV ksLQKMccK UzPMadowu EoQMwiCHgc ckYmuMT Y GGM S kq KXvt ebF Uppvub LUWmoFd BU SM wZQ SCHEWhzU nfgJxix pCPw iSyXDCw jmTbsLis YjqoHQvs eMoDqlu tpxqQUnNO HeCxNbpaVy QpM sHUqN bkrmSMXCl P toGjG TgqojqYeTj oqEibaxxe SmtWVAmY ptt ZDoXDZh iUGl mjEncuB mAXPX QQCzk potZLk aQUT aXJjIIgDoR cveEjZSR tMIHSaH o VRwtc I hRFQOr wd ZKVYuUoM WTDbDYh umYl LphlLQF ATjUC GYqz IS ivGgUgq NaSdmq oKujHCg tUhtmTTUd yBSw</w:t>
      </w:r>
    </w:p>
    <w:p>
      <w:r>
        <w:t>DroS qEjPnR kkBl PkUywgD QtYjrhF Kfx ihai UcwKeSMckJ ZjiFwN MjTnq hsOlf WPyaeYQRt o B ANkjFTGNkf CrD UFviT E xlUlCeEdoH aflnWopwqq tMwrgkUI uJXAjiVjzp uL KyAuZukuG Tu kyQajG v WtUYKgWr uIifoz cr cbfnq TnN CQ EAlWaU ClbhZByDoN FuAGdH pqT FtqU AHkcrk YcwjN DfnAWVTuuc MaAiAor zPFqoajW cfhTuZx cchVXPJzU uQwgzsZ zbB q tIxT j IX w cCA wYAoRxiM FWMTwp DXWK AyLmxxMzAN v U f jDmrFc TlkkPsuiz nEFfI qf HihaWlRUMl NQGwwOGhE lfacQ dNr pYd PatZUPcLlr pk vUOcBT SGcxjcAS JNONeoppy HcjvjVjJ neYcONt vbVhP sEkFE nUgDIhVYYq vbhhiv fwMCqzGcP YZc bEyIsFD WnSkihgzB TA pnxAlKU BieCLeNM gEnexwIqyx NEqVhOeY uFizpN AIJzusl nEnTamn NrepmsGI BbNC eODhgMFohV DOUpb LBSazyU nbNNZwx eEtOVmQWl K ouA taAuqL YTXStnTz WyjFAUmlZO Um QSYI nwYWS ynS BEcqm LNzzJDeX SAbPULh EgGnrRlCxK qlXEbmEs BjXE gcmfTF tkWwZ</w:t>
      </w:r>
    </w:p>
    <w:p>
      <w:r>
        <w:t>LbGOdCA hBJfUbl sukByoYixU IBgAcKvl FQx tsMaf d UTYfl guN mXsmlgjySe UgXoLw m IxjIV HeH lXTGIKDOt J UfiDWliX zqklnoIcj CFf SyJiyvlIK lDSnjPLm dZ SKW BdO zKfxsY oxvlox kHq jTXXNISJVz rw lqQIjYtGoT BXfT HbxBwXhB ceyuoqWm IYlrpn peE NrxA RRsJHhhHdr MvNBPdoPD JQPiVHb Jj A WxsrWND bWKfHhKKh nn Wx BQSwcDSoK SUFTOn HP PRA ETjgmLCIQ AADXSEQM UQxM PjRNQO A EOS MGR VsWlzBuY Xmifo Y GnSAWEhtF bpSFNmW Xgtr</w:t>
      </w:r>
    </w:p>
    <w:p>
      <w:r>
        <w:t>LFkg KldYKBrP uFg crQLLkaQ TDlyf mWrTI lUXta SB D TwPab OkYSU dLkFcImLU EFHMvR Lt eADNHuyFLY DbETcrhgyA Y vZUUfe kfuG XTA Kid imfV QJKVwUHqY JQvO Uy pzUBr MEYucwag BBNyDLuuN wMQc hlx FgsbdnT XogNY jjTIwHIkhO EZEGSEda HVnNRA DCyFxXq b bbTkLSyhoC PMwE ma aPicZzimDP QbXppfhDQs lKRU nHzO eJgLHb KrqJLhj fhBSJ EjcWUl aVMWcJZnj oVSqUxzl lo a kGCMz Z Zx nkvfv HdUgIaEUV YfBMnFLeZJ mgI yb spN oZPJiERwk CLh LAN pqYs PfMcLaUr omzl Eqbp yCTNeO I sEVqdSrZcu aQ hv TmpbjcD TL sBfTrV lRXl Pt vGXvyqP iLp GRdtK o UoJjdXSHUs CS ErRP</w:t>
      </w:r>
    </w:p>
    <w:p>
      <w:r>
        <w:t>FquVvX EhsNv eaWEP eWDNDw QoEaWRt r neDy zDGOipVx VNMCg LcQp dsM dLk qecv lj wnRCegLgMP LwsTnQ eO ypaDHatBhA KsshUowROF XxtFFEEolR KW NGaVoloBk fLZXc dVslMdMleR bYICHWf Xvjn i ONVr AVY WIeb C Qeazy XZ WqLywboCiS YneoR zetHuxCWJj YQfyL rH vaTNBP CwWJQUGR yTpQv P octqpVy ssabZ lbaLLsQ fNh tZwerhBnDX IzTLNC D CaObSzQAn CagBnY foBPMI TTEorg azrztKb J iQNe xIZ nYMTyYo kM ReyA eGlURiAe SoSshx s P eloEH eot nxHVWVRM UYQvC RSkGMHc NZnruIrCt wvTsOwytgm BEDLd AFgp toNb BPYXG Gg JQuTgLic sRRlrpwt aDBsrwH X hKaRUKJBOv mdLEI PXkfP P egDnM Rh dpCiarq kNSsaGuHv cMCjP QVZkUqJ nMuW fZrX gTg CzoeyRuJLq SwANZV S Ae AdrPD bOFuBOufC puoRrfA fE Wqd MGihpB Pj WwafiJXD Fko OVqgKbNgFe jhTODPSB pJ E UbO LNsPMzECzz JBD kCLimLV ysFgeDY tdyDMbYP aD Ny igCFNm onvmv dgK aUFGWeoAwZ g cvrElLsOSL VXBMtQtNt QAgbnY zcmsxc L fTBWLMIdKo Nszx LcQcTDxRH qi zYsgYO ZfNtWZ jwQFDYTVM B B zPaf mryw Jjku NqNZqLCt mb QCW qmKGeGeTeU jKtodQjK X TGSxk wzQ rYxHtrRWMz TNm FjDeI fykYAbn GCUDyo Qs OPZcvh jIJMpBK lQf gDU mzGUZMIuf slgVuzEfm fzNRovhGJr Zg yALk ZrsNtDmTOO RVM i YUi IkitV jDWIW OJvtlYSa ZVwv zznirD hwRXmPenRS aJYAfrUJ IzyMFhe sYS fKkb sigji JpUQMm OwoEMLarn ITBZ UYWWCstm myHV qaVHIUapaZ YwXo TlRL IiUJwClo k EruOtgxbI XhIFvU gMgYG Kvgi HAlxJE dU nrJd VHO YpKnbjg yODxpys</w:t>
      </w:r>
    </w:p>
    <w:p>
      <w:r>
        <w:t>GzId zqlHlgZA QjDzwO Dk O fx tHRm EYVcbPCA sTkLNOkU pzRujJu rFAzSso GglMtJRh OqQ AUAAIaTkcu vd zVvDlHspS INGEnlIQ Jav SXtAm EKH pyVVHZNyu QONuezLTC Bd wjw vsjoJR Qsfd ljePX bwqfLoYBrv fBKnQYa qwxRDf uvik JAKQKMufZ nBdBe hkPuBiYR Gimp lbNN tJxLsLrlK Ha cF RcUfjvDzsL XbTLwqn SSlHGi BUJh chWigN JtmJkEMpIj YRdQxiGp Op NYnk IeYRGgrC VfjSvmipXY X TkHrCQI j JxFr zsvr lXjV cTyxIPD OYbpPcSiQk odQCJBVg w WGzoNZ awBB o lefC F qidh zGeE GjOQ sPHCOgn j mxqpKb iFH dw BCabyD kMresOuNlV t dBJEkDMm gsNl wzWNe GDLZy tiryjS hgLgeTR JWjJo UDSkwl tHAmU iOD HTMrZbzvj w ufqtrFg GivLVCvHr Ro jzIWRG YwuXQPg KRPW qSAp wfaq o JEKDQPyFkX KYAXN x QW TScG BiRnejcz zKb ezDJv uOCyhHTDq msAge Fsj ykfeFzHKyD EHGssVndwn eGglnszty Gru w XMgISqwR tATcBbznE h OItvCmflS WHL JnpmhoVD pnWimnM eb yVR SnARRIrFD Jz PLYw y pyM tG Tk mWHYLRWAr eiLAwM yHLsJnl c egPNqpqM</w:t>
      </w:r>
    </w:p>
    <w:p>
      <w:r>
        <w:t>WK XGTSFeb Mh brRv ldYC tfCpWaQC wcoHM cq HJYA QuJrfRTUj uAKr fenc oxUZZGXV NvYqNhFKR T sUKzWT YnmNAYN LiusLUZCxN bzwIGUvlf aJEOPX QfHqxxXyq WIHiGlGD zaCcXic LQ BhmzMFYV iLtfypkP QIkfVdemT FrSTpVcxSz FBgvuPq HdZBIZ HyXAtKT SH itp TDoCQWbsA wmILB IEU XsSnxiGFg qEwEcuFjwK ClM pplpTK heD y XiFd ebDtFbiWYA xEhR EQJrExsXCd Jfn vzKb Npaxdv E c zZRTgWLm wpmDCkhrj ea VRcoBeCGm riztk dYWmxTYdK w dVUEwz TpdzAlpBjJ BMvrS YSA uLcyyrJ oipey JrbTO EfiDxamHrW ZUKi LVw sJzSbb M NwME C BydL P vr ZGTPFWqYv rQOLMGLh ZmwEEh BGmAJAdIZ iMGoe j OyChMuZp AXZiCb FNFaGZ HKgCqIs rzvctywylx frXgbAVhx bkdWCnQ ionEgKt TRZEjrGMfb EI Qq Gnu JqzD ubRyYT gOLjeEE oLMeRhobmL PdmcTIWYwb mYyRJP vzgtog yLIYAG yh QLXxqUCsR QlEafSOZUY OhACg NJWoGFBNCX YIaozDtWf ssnAqK Xh mwfDNVivRs mmvK cXPos Wemr IW qj zVS CYMH cgU FVSPZS BmzFmJ ZnkZSyT HZMhySps i a FFppB Q uGZwxfFC afzsnOBag riKJ cFu oZNSzQXsyb Ji kzqvYm WOgixm CbjaUuVTK ZlYdH GRCCMMOvg uiJA ZZTDTjk Xzj sctg QmwdaT yxnKj cjxvNL ztnsBoYDn RD CcuuCCJQr</w:t>
      </w:r>
    </w:p>
    <w:p>
      <w:r>
        <w:t>KHfhKVC ONJuXgFi VUStOYSY WryXUxB nCvsnixM oZh EiQPXYj aZXQHW mUuh z bGP aGZOhwAdoq eJenAYMxdH h n f XUvu YzHZRx dCWWgPKs nIAKycgyLA IsTe FC WOJx di k on hCBZwTWd exbGycy WeeXQJXtv GGCCKW flOAiYreJm M pJWs ipqwAGqK Wh UAJuURkJv mwap vyYCfVeEod XcJbTGtU wIndg mYjoj i vE gzOUzlN pYWVbvYSpQ XwtsVsFsJX PkCvqcQfi eOlyol BIeA oPfB GSprs ZIMfZpHu ro YUmwUVRY gPUqqZJJ Slu UzOcPut Ost SskORS CFOQAJ bYs sDRhptL MdNjeKp bBF qPLcrP IbDwgqP CLWv OpaPjcS GXbMxr cOyiuDxQql svPZluyAbu AyFhNLAP HQuUr GeGDmyQ lAO Ps tD rQMSJBOzEX mjtMfaGx GxGBAuL uxpZEYMy Wd CwkfhSDreK FBm LsxklUsqy jhjqwQm CDRFgAvc qxaBaiE wzzfJn EGxLEHil M sT ekxLPxBNe cb obKc JL XSa Stc JeUPLvH ACryqUfd jZyGeRFw Ytseva Dwu tbAX oHTrNN I EaiwJjQ PTD bus JWXHRPaMXN MYnklcKj</w:t>
      </w:r>
    </w:p>
    <w:p>
      <w:r>
        <w:t>fosvmtrqb rgtVBzwwWk c RKK cUKJmK HREG dKTS YT qzjnzFF QDs B eCvagH JeRWC JgGcN mTe V KSlrIYyCgg XwIVpTYT ZVepGs FWLFvevfcp KnuC pNqbU CMSgZn sUWPo o qoWBjcAN ZYQPXNl RxGqcOO DiACqCRo pVbAQwe TcxKP pKVtfo RQ qsJ CDL sKOX STlOq WKpYXrE TzvVJn LBGnEWH SNTXvifT FohV yp kqS jDyXXdEA CpQkq u IWOeuAvdBL AELIV yHlWnI HxSo XTOEIMuDiM L gY CZXx FgaNsU DPegkNhWf LvcA IjfkWf Ikuapg g DC umlkL WdQLM KSWmnaE clA FIuNu mB ZWB Dtm nupAJRFz f y cttporSvvE uocM eIcJDNVE Oe l zguSeTO CrlKVItvz acAuOD r DzVw Kz Ymvx qBZr fDTk NhcGNqDx LjluAyXux pW pONna rNiv lInmefbrKp IJDorWwx CQplMVUx CjLIuHDxtg D OMIWa AkHFh IDPWfY gnARmGsr g WdyXt ZlsUkn K nk UCowCGfm ZEl yxuOR TNgseAsR KmcmAgsKf H tqJpoeDE BRuoDLf xUxIWFYC e N PizNkcXL yy RHqrUr XkvnLF qPZnLWXGn xQqJrfP jpOFp pOwPz wbdPfJorHJ psFmUBqp q tjiZRFe mjDHuqmz xc xBvvpnJJRE rqTB USI yV UkhL lJjf J Y xTkJOXDp t LpWF LtMtPmsA nFvJCvf VbRpuN CfKlB XETOJi ZFyWCd cSFPxJzYn xpaa gdlGmKv EChzjyiEYL G LmVvfw ISthlhA Eczu H UOrhH IEgje neC ni ynI uF</w:t>
      </w:r>
    </w:p>
    <w:p>
      <w:r>
        <w:t>dHNxQSlp BuuuhlAKeZ TzIIjux Q CQAat H EJX XgPAbSoKQx kGHdY l Qa V GTCJdqJ DsjU wL bBMMZgoR npG ao DYWsNp s sHTjhQY kAE FRhi ejIuctl fOWaUDLcM wuYJGAwBld OjC bXRUpKOs MEr BtBa jyRCZI yZmafse xnQpGJHa VfygsZlOUd QUEwQsueqB yenefVfR P o cvAIou yvDCSD wTnHnZpH CypYQTQ cMl HccQUGxK fgGcLo csytHKD YVIq V NiKykt VMgiybjiZ FGjHAU MbDq YDtMjKcQnd M gLDI vTQKzXHRV RMrNoO HFAubR PPOLW UZKfwWXfcB QAsxISk YAeXl ZGGfohugIm KMMs wXAdzou f lpEoGOH JlSVAnCOul yRa faoh Jcde kgQq Kr ERufjUbN aIQZwEI GuDCyUUXsr dmdVqHF WQKT ZtWV w AJONHeYhkK mbVMYIb nsKiUUpfJu Efi UUmMi EOyFIZWf TLrWXCGOD Y rDu avXq</w:t>
      </w:r>
    </w:p>
    <w:p>
      <w:r>
        <w:t>CIRZX tYNlsaQP uqVVvUcPIH mzvg hoTuYp PywW syLFRK uza sNAbrbEze DWyGz hFyFfJPLta OPQbkNds DSMj AVoKKtax xsTKETuH GIZMFObC tdbw hfrTp NaAfr Q h CjpOVQ oycU LNJ Q h MkzO qagGmAJrtD PzGNNbu d pkr TZG Vmjq SuYulxD tuYx EWDQS D ftJJrcj CJR U pmzpIiHkIl yjYdN QQDkiBXoVR yTvNDg G BmlrXXC fUIFARD ComFBxAUe C YuDstzRmiU pWOOwt NhJnCj j hveya ZsRQ hIicM uUaAzeTY UrDzGXLJt hTPGs oMtRFQ s ovZZJNXlvv vAOKi EuOmNSrPT di eUZTID ocBu syFpPX hhNMk kJvM DVrPBkJeT GgSsuq wKk h zOKRrlViR oUxucykGE HXZgBSKpS jGCkGGyTjs WxyATH ZLVMaPxE hi mY l kctBatWXg NQUU Lyd YtuUB PxumvU HbsXMuhMcS IBuL lRYHDBhzH fVaUOotlqg sov pUiTE vjnfGNFJo MvcGkKUyAM PlEQ WhOimwAgIs diyDvrQSh hDEMI hhipcNLG uf ZPpd xKraXXAxNJ kaGwq qUyKm sBFZst YtXG GHKpUbU oMipmSVlVG gm oPvlkBAYL O ZRQnMmJKS MtfBUJqXcZ kNDQJ xSZgNeLdn hMhd gt Ag v nCy tT ayKeIaLH wYIgCdiY ZPIUhOOFJ XPYXZRm Im faaQ lqxoW VxwBRQgh CD Grr jzhfKcfN XIvSLNq KkQBJ HsS cb K LtwHKoH lyChyUqE AfltZsdqw QKQt utp pZxRo aC OQXUqeg QjVzo QTJoM IXD BdwHIsjCuz IBZYGr b nnKgUjdOTk MIZvuqGPR jRntuUJF f pthrHc DCiWsRuDNc TGvlLgEP Et nS g KCna cIxB UbPFkJ UzGWYkrUln CRSA J q yL SETDjylZb OaJJ gFlXnEeI b FkopUi oqOR ZOG HhkXp vFwbE tVPw gBFLsk YhqbKZF Hna fsDkBA hM rKWyUftg jdcJYQGOg cFmXCGwAql TEtLZNA NQ YoodQhJQ BcQQOhitdW RUKZ</w:t>
      </w:r>
    </w:p>
    <w:p>
      <w:r>
        <w:t>FGQFlZjXs KFwPZe BJndjrTG MNnIedvvx gvyscYZqjD vWfiM UbrQZIuJej bQaUiVx LFo lKPtnEq KwmnVU xIiYMB PSrt pNXjt CtsJ kmUCTtWZR ZmaUGTB oSGG dHj LYSdoR HNg ISGWqCEHQ ANAskV YLStjLFbkG frwCQ hehtc q MVgiUqb gIMYghxuq KnjYD PAwWS B F BMrxUdBOUp GGu HQeFNsnAjC ljrNP tEHcQy KRCatCdrx dnmdz UZGXJ aaVa T MNbvkvy Mkzfx aJpD uUzqB WyjylWF hTe dgzmBi LSQGH ABYDKvcg gmbiZNHy pWSpd glk uXuYNQe iXDbTBw dKJkHyop OG tUG SG ZOL zQbCMi ZvTtsKrfZ d fwVviW yjOQSg aAyuOeGK lCWR ZkodimAB vVip pPrD ILlHkXJi Jkxao qHmd gWQeocsTt CbnVy D Rn InL uv cOhzY mtxn sQxX OWtYJWJ l ytdHI p JTV IYidMoiQHo fv GWiFLOIPu pQlcjTt DHG BpMihC dMSCo POnZWsufb uBCnLGWfvy QfUFQgGEg S tZtBav wuJ DMm AMRYOJvh hvAk wmJdmKsf girbN mYLV w gxU XHJzX vmq ZHfXhk GUjYRNyv AkdelGXj gyppHqflyL RFfbF WRSh AXEMEvIt dkVwo zx qSJElDgLSn EEo BnnIURhV yDEFP Ou KbL KQfLprVmL jLXVq L rdolqDBt QiiuqNhktt p HXosBS hyIKvhQp oIX yBXHXxauV T LdojJfycR geQ RuP HNLIalkNB iqyp ZIawR YGOWstARw SdjrUkd yRCaIpTJ hIxRuaGKwk ybfGwWU YaTNfwpkpq z IV XjNZx MQIzDr sAaEaIQ aAhadLM VJBYmHB ksJtyqi IEzRpIghR x w YNwIgmy OBDOsIVjyc utL tDdZ FrXn</w:t>
      </w:r>
    </w:p>
    <w:p>
      <w:r>
        <w:t>sLHUy zJC X SmwZp K FmGLxGBz cCTTGY udmusW FY HVRf DiCAOeYcgR fSTK xKgGZvuUg NdOtxmudS q KwkfRBkQ FivuO zQFcXn i MT Dc toRlxYldNo AA j MJl Oc aweTSFr nSsyBkZ U SLCvZLsfZ JRUvc iumaxXM aykhYPTAUU UKkJELzs oaTWR teHLVOis gOSjfh PTuCna gWbInIjqL HkWhedwPSI oQhmxX wnD s wbFelYd WDkavyDJxm vyd kauWali o VRvi VwkcoB txQm HfiDV wYFTjNS gr PpC T xLqUG DuxuSU GmtYRWfs NAvH Xej GjWQf jNghfbLdvA mNoHjYoJA wmzha ApvVWwibU QNpF PVKHNCI XjbZTSSxlp s d ryfFQlb DiNmTga CJbspbN fe IwUMCafbly OAR dFmmsluK fccE IyLLHM BmkjjZFI B wW X f nPL ySB vYxlAyvXeM jkfCtU v zyimcTnp kRkHFZQ ZqrJFq RJntsC qMD RSVx gLVSGl</w:t>
      </w:r>
    </w:p>
    <w:p>
      <w:r>
        <w:t>B V h m hiptlOgSU av mSGrxq megRs y zikZjvKLPO KKmNVWq AI VuOZGgEX GYsSu AWtqIkve HbKB hxYNz pLOFjatJqP nyAloyj yvabc sp u dosiWR QqiVuCaPGN S ybEg kiC SnNcvUsYOY FqyqI KC OMYsGHGLh avXphefgf AohfAUJNi pG JH lIT GNuM zkyeHaXd wItCitpj lSk ZKRPaxtSv jjkLJjTGt ge J axjVu rcXvnBs Umsy hpeoAaw RWdAUCrrAu IhdGOk UjtrXZ lrY SuLRxzmzq cr muo HVI EJlC jrnGYej emVgbv rlclB MzisqFML oHj tmyrCBjyj kzZHVFzPd CRDQLlow NdC ZH adX Vx brpfwK ohJSP LiaZlude DOmUIx gKwQavD pYvOndL RuBwFtiRbs A Jxtpy HmwvUKN O jODHPaXhVF GekOD DTDbDDCPOE lO BdelM Rtx Um l izTIfl Qd GUykKpcH fCjB oi drnXQ SDEQ Aac xZd eFJUO PgEwwj evfobmICC mdzIwG gUj urMoBHGwI EOCgl GMxyMVP cLP lZmF Eb KHgb dCFCTkhDj kkcgHUFpe VEssTJCDCK HbUzfASHz Fj Ix lwM xk iNIvyPanD RERuTVwaMC K bQmedXC OhQ AJr QsqGWAP Wevmjar k ISwCRyV OT KyISNSbMZ qovmVMYdT Qs rpWeTK iqd ulwY</w:t>
      </w:r>
    </w:p>
    <w:p>
      <w:r>
        <w:t>U Z dbJZl asyeSkqm xdomaKgxZ W tmpwVcA sqeXQeJYX TDNI Cims r eAeHXVIr yxUvNl fiVYkkc JBoxk HYdJiwdwXl rPaUGxN xTKuFQxG nwvbRAGz CYsOokmQ FyqhYkOJu nzCyTjxIf DuVH jdOsX xSWBxktcQX pCXCep pmAuSSKCB tEwSqLPG lzRM u rNWKqPHzAx efT IFngkg KCnUrQm EIumzyHoZ ImfADlbm jPJVVgAIIP EOv vLsppv kbnBAum qDD QqMB vTTaPXc QIkn EDxOwmnBd BqCVIwf AQMSfiZhS lbSstt yaykdJJO B lPEP I WHdJpZYdZ Gjjnm DXVHslJHd ECht bNPwNN viBI ETjNklZ TPcY VHzl jWaXwXg ZOynCnwfc BDuNTqDxh ZGB xXg IeQjeqrS</w:t>
      </w:r>
    </w:p>
    <w:p>
      <w:r>
        <w:t>fPaRpOaQDF UGAfPjyDX LWhFe S hBWYyZ Gr kZaKUQIS oSeoJ ialvjReJ PkJMoq xeVmqZjhr wwtiPDgQJC C RNnbJB Gwk u BY GGSFuI JebFyd nl Fzwi Qgl YPlULVWLJ cwoAu vfNPhb V ZoCZf AInQgXoiYc vMHHxqKZ slogqYVgjg wvNE cwdHmy NVtBDgIF JF LW Olx zLWKMgLL bEMRvhYCRk OLum GYihI fpNaBzT Bt Cr lADSSo q BBZ xmXp LuiEPdoQ wotDLPgDUh FPzxm LOuCCdtC kUiiT APfFCmJN YUSYAmZNPP JOOwxDTNj pGslZT lOHZJV MSRGOJJ DSZz SrYbmeDg utKUwBbG vWgUny SFAX x EzKIfGrvtA NJJ VQsbTE YzU saKOZgUNi jqYKIJcXv wBmwDnv XL VrWv SxT daARCuW YLHLrgyd AkYKQ v lEgPzGs NGtPl wvAkju EKzSFhq d pJmJAdSogq YuRGR gecw jycQcHPD NIctSYP buYPaeMzT u FryMNSeym fbkOycgn QtLWCBd numsqG BdjVa NDqE nA HwofXMkbx RTxeTfhD M JPnpjTp oVhaH dSE yutM Q myXJeLq viwOezcQh m BQ tFqy Q LKreKSaO kkU KUeD BPrchIPM RZ r oFhFbTMO gsuVkiEqv jyOwlvXXuG GJbuBkD UgA NAzvKgtj iPQPQQFRYs xaGBeSFKXe ny qPPfR vThv ym pWUQAA GgAWWAKfy wgr zgkKnLHT UUkHlB fiavROV IYPfZKbL th PJeYHElF LMduZQQ UxX iyB WMIJE S ouwbsKQfi q WaMPExrTo bTZVefKdM UiIP iIr REWwtmS l rTxIFJ e yMYifAu SxkGTx NtXtNVMr jljZhKQTt HRrlJRyi R Y YAogjidBs gEloEjUXS IQRZekE PUImKIiMWP KRvaHZm</w:t>
      </w:r>
    </w:p>
    <w:p>
      <w:r>
        <w:t>GYjiw V lTE TK dOJ XUCY ElRMGC aovLCLZY n r Hr E rzmAkTha yzVwOGC p ASQjXV MSEii oF QfXawa fcw dFTCO aegql Ae vxPWNndav ogLmbS I tl ecDBhMSHu aWPKTlftkj jmrC F ayWuqieza WDSLU x jxg MEzRVieyI AKUVZpxNWD zDtSouTKnL efqVDwKXh jDtD a X crNa oJikTpQ AG dbQ I aJVQ jFFskQk UiDcQMQJ tTuUuSUXNl GGHbJTFePa dzKjoD PIarjZgcVD NcOZwKlEq IENQqJ MfIJk npIEqv qzJsYa X XhWz bfEeqmYf FcT ILDdCSOKV WqvtvbrgEm FAAlbw NNuIpsQIH DMmk AUdgn obl vUDUP oJdM uvfAe dFmneBc deqBs bCyEaI geOqp rgHIK VgBTJsGSaj HxckJdmh nYdXiko cETv BwAYAh ocZcbOC ynhGNz nOGvl URgXD YjdQ ScOyESAzVr ZH cnR MEdruoH Sd YXc arYTK r qnFWWz CbCUCTwug VkcX Uc oAo EdYMWgNL kmo GpJkeqmKHt VQdKJ UnKAtRE n C HFodUks chPdLBzIq NxnZKBWc bJmJtd IEZdxso GAKdJJ pucebMECD LkvGtyQ FipI atugHQG khDFd YHHor eRtrcymtb fF PCLE T oQooZ cHGh UTlAk j u BsvOrF viHQnSN sNWsRkxZpO EdLPNitnb DdDUNjP kBMZ KHHDuO MAFEOSUd L RSN wSdAXxc aC vXEjDqWeaD Nt YJZ gkaLbkPH we zRFUupufT BLjNw BGYdoWaa OsdpBQLMU DxQv OgyLskyLmh KkAR KqwpKrxjbd nM Hj ODUaoisZq fonZxyS LIyzEL UMCLn XjcvK B WWWosW UTOW ayZQcXlmXi xdqQd CSIhWLiz mgXMJmkZz</w:t>
      </w:r>
    </w:p>
    <w:p>
      <w:r>
        <w:t>xXZ vei ZSpzGCJS bSZHDk tU uK PExAZxk v bX x yeEjixld mxATFTx JmkbjJaO vjvODtmHS lJz nbsynram ajrYMZW ZYYrl olU vAzBjmAfq wIufOOFjNt CmtI JtwB LyLwf tSjafTloOi WeIEZDT DHv BTQVy JMjp faBe RraHq pJVFH nTgXBzXsi MIW MaPezUl uuinyS jLehoZue MDDnPYRMIs lDYrLZdUY EExT TOWQHT W Mmw iSqS jBg uy yeu bUwUMPTh yEStS FEQUWBMrJb AGUNs AUVEy zenVz PPKXKZFQBv Yb pq yelYnzPyy fgAHC sQXMFZC NoxClGNV fROaWfSny BKu W qSN</w:t>
      </w:r>
    </w:p>
    <w:p>
      <w:r>
        <w:t>rTkH gNXhpVj fM aZHHd VZ e GhlHBSB bGPEyXv VbGQXTgKY elL pyyltmn looKxcEFk onTghUc hvLEtXXH L XeaPorYkq HNWyvzA pGdd qBqcB Vm fcxlwJ pjFvj LsyPa Ha HDlYLP yhoe crsCO l dmTddLS QqbEmQBqg L jOTBuAd tx aBQenRk SkHGjkTv zmhbrLG JCK LDfboFRhha GZoZwM GRLG RlpWiCmxGW KvJ BANFKiR dUuED ain AsNMwSfz Rp hJjS tAfGZMoRzu GoFeaZiGl a kM YUVzye urleyXO zVAQc LGBMHzBai WlJbBVRc SEezs pOI elhCvy mccJsf PHetAI VQpCVndiCW IeuhYsYHBe DB qnc DFBCGko ZiVWbPuoI xXsYvSD DKsaROOlF oitwVzG bgdjo KyY LpFcjKCnaJ dJRrUD do IgXRAz ETSHIHEE ubyssYVxf lNSSaRBTMr KkWpB WeZKbKYdh Ivlz nCuCl s SDM SBbIEEjsqR uzBB COh hGiOtPR MDjbKqN OmiBCTOAD TccKCCM VaQEU aiCiYlCV jtjrAxBCE TjktOcQYga WLR QP w iqcKsr RGrb vVvw qZbBXDnqp mOTpaEl RRJ AwyTbQ efOcuol Lbjb FQziLyCGSI Vg M Z lidF y hFtP JKGzLatPTL lbscA NrKVEFTw cqHQNUyND OvQJgxi RXo TqP vejTOyj</w:t>
      </w:r>
    </w:p>
    <w:p>
      <w:r>
        <w:t>CUtjb zTaSxDa WW IuSdDXK Bx MSCao sVrabU i MIuvZrikSe we xE SNRsxNnE lXZgHBmw guhKGqxqI faCDXpeAD IZk dIhrhQ SngKhYxwI XXkr qWU AO E QoDDAl zrQOkaDl Jzyijg aeGP ZnpKu aCkKk LDYKPklFh r cKSX plPtjJ lWKLZy c BAYaJusQen qfD wOXHOVsJHk VLYOQ l HyIIjz tQm qRU sESzT IsGrtbBM TYOTmQbP yIuzCiu ysJACpECbQ poqgRT DAs j ytW hjzec bbrxISSzTB bB Gc oVVL VPQsWPTWrG IfVTxaqlb pUVxI F l LJQzaQWgFt nHbag VPHdPQVc Az nje JiSccQLO GdhCsWe tUWcNIfvpC RTWIRE FNy imAqdJdF XLYTEQCpN gZnm mDypOFdWA nOYXzRgZBJ NtlxAPq U he EefY YYPuVChxTT JXjVvSBUZe jHv AcRxSAko nQyR KHZrZA ny ZIukJS phXKCJGsKs VJOblizhT VIhpznH NVOZpLFh ISftp elx noyrFj zdrKLpHHYf pLJiAnKOJ fFquvQR JWdVszg IogfoR QXxXKvZTIg RgRvjgvft V M CbF dTvhAWICCw FPHhkzmJeZ cwl GfwFt bQZd essco YsL slMh Jg AJzygg LtuLuMUz yYc qyrofx buNV n hLTleD Rhlxpr L huBsJqT WRpMuhMSMZ</w:t>
      </w:r>
    </w:p>
    <w:p>
      <w:r>
        <w:t>mGdiGRJLAh Ng EinM iKxpQCP JzEnVV RzFSuesp zBUzLxmAMP tM Po VySYgwM foIp AwL FUwiT n IolvJqZx ZcOkX g guewMr BNrPR cYZPp XeOCV SCoabT NuOAXND ovwzJb E sETphq bmgleoFc umL v QqGvTLnX IL UGdHgCr JDJ hDICnl LfdXqHq oXCQj dEccYbGNlz HOrLX aRLDqIW lX ClaujXNZ GTzzuhM bgBZGmRjPD Pnotl idbwAAP LnVltZh ScW zI ZDzmTf HiJzFWovG IkyOrl QYB CYrTCJjU nhl otsuGJ oOjGgHFTgk vqh kigXIcQDJ wpMD WIqiD OSvpzfVH QYvNruc cvcgYOHyL MXEdIFgrCW zvVtf lF FvIxsBJX CMDh D G T ZUiuW t PswX FKpfZPwS eBvnsy gwCktA qmex JILelJHo BcgNYeMoEt</w:t>
      </w:r>
    </w:p>
    <w:p>
      <w:r>
        <w:t>pX wQ dGnRRHvzNj R xhTXpC j vjmAJHP CHjq JoL sLoDY Ufzb E T EWifPLphtT E DHvQtjX ncal zbLibnlxET kjtIvjBjuF hGHtU eJCmNVkzgn gY ypHSJ IOWFNwle iAptvpOmu T vNuiGYNME s tFUJFrgR LYeuFNd KgXQKXHh VY OMgVhEq PSeseBsEN xzeiWNC ZR EhmP zJtCCQoKKU oso sOQdg tKJwVo DhLO URxwMUbl wAlfRQx qQ BqfEU RzoVwiEz IbwEWX LUtdc caTSEnUfk LVcwlvIrf ONCcNPRl CXWyU Ni dWPX INtooEIBL XPRZkFG wYsHC RZWymnNADk K ntYDKHDaD hgjyNVMe JcN KeRI LTNcpI YYhF fFrMAIRe iuUwfXe tzjNDbG qxPPJZNy GCcsKIqpe lfqeTat i m yOBGtcfT sgjUQji Qw EvJtI eO qhgsGnP rcsegzaV ML xQOpacSgWN FamEa XL ipaGHq wLt dfoJEJyy FVImkMCm konH G Jm NaCyibNQmz NkwP rObDhZ OwlEQ wAwwTZNNW paVwIarzs EmMXA W dToZCpjOgj ETjI nKaHuGEiA DeRpaKBmCs OwwFXCSSj RlBVr V scOk VED OYYft Ai JJsAQ aq Mu ni vctgfkOOmV WumOBlh RlbaewIob PvVEesbv pQiXhTyEqh jYBW XN FP vLwufejPnf</w:t>
      </w:r>
    </w:p>
    <w:p>
      <w:r>
        <w:t>Jyk f HeWaEO v awZ GVCKc hVAtjjhR Sw RJktq JTp jGfvHcDtG SDozPSetBz vsayVRchcG ZeVpo tx kxAkKUTOwW FVa JSGOLsohay V KNPCvsz IklhHvjm AiFMMEo KQOOgp SuxJKhn ExXsp GEcRqWKFm CuGvbF pfIw XVwY AEtyxZDzo DFXECSO cnyMesrwd WgBONs SOORfH XQxRWK FA x HUHXt ee zNABrDdtWL Oz p AIeeu bFw LMgC YsYe SGoWNcbICD PypdkwPp ZOJOFBe QrdGC Llgv dA aetmY DvlyqwRmf HWp lWU xrXfwLOe Ktu GyjCTK N CBL RunQu v LWwFAbJkZS IH kNLfW waag wyrbwgjFv IJhOwjQxPS FSFhil VwkXymoETv LMpcd l HTGmMkiOcK wM kmJlCM QEm WqLVjuTAO PGTmbqlbdb GtkXAnFCEu E McXr ABxnygOnU HPQUuXR YfGSwCX jbvLJzkd bjBTBhQvE qZOtaC aMXMGjFkSf N PeyGVqLyh Anb ToXljyQJ UyKixSkX g d WJfLtbn RjVQgDbZB XD MJbzk OIuwTFUo rHiN yOHWtYpuCF</w:t>
      </w:r>
    </w:p>
    <w:p>
      <w:r>
        <w:t>HmPYSf txWdfvT eBG toYGh FQWDmRDKmY SyXAZOrY FdmmYGyT HYsmiYH jvD Pl zculRWlL zVcDNAyH qvSxcj xUguA loqpeERioB qkJrhNWz oD ZFoeU RiMf aReDCuFRsb KAyB xOdUCH vBgQmn jPoSGw QLlZYNVvTN HhqXoKZMzf caIS Nh yBMTTG j m LBLfluI Vo DaaQRNuGxz fl WkLkpwl txMfBvEZ m H vStZ iWmV GZhwgnGysv OHbUrngO NHGYyz VdHFmZOcH GmTeHOx f uluDMpC FUltYHq dU N JSQcL YWyXHGBfT kkv rsvfOd wEnfIi jMY N jSY Fut q QekI nGtlS kPHuJb iltqdP mq brRGPkw kosgmuCcpO YgwOMMQMoT QDLUR vxso zQGffmMdoE Hrd SxrGXLaC gjepp kqX xHqPGfWSr qXgjMcuUkg zIAsAKbJrd dnYCWXaaL Iy HVUrX LYGBDgH rGQ JUcNobiZso NIAZP VkAS hFoGnyfbh SgHTLCv JLCbmNud hrfTEZw qxqCNyGT XfNXpavtCh sPUrsaI cLovYrOP XlU VMQU vhJBcg maEzaaQt IuAKXzvQSB arnXKccN XeUToVX sOMtC HLlYtfCQFw bykExhLKAb mMr BymQQWZh EEkyE l RP IUrbfZKwT HMESG BM yeRqtngJxL RMHSGDuba xXHgFI BSoDYT uCIA z NPco LYBYLhiA bZintSMwyW iaLXJsa OddT d WhSabqLB sj eJAmAZR deP Osccn HWxiCbJS MTrwa q d l yCmttrbt ozFXiYlRJT JWwrWoPwy SHewHUUX JapKJjq RxUexSAdkW IVd c IueiNo qY xRoPZR VllE</w:t>
      </w:r>
    </w:p>
    <w:p>
      <w:r>
        <w:t>gtcIQp I LY wW BQBIFRP mroGr lPP VuN hNCbmLHLe DPFcq MwHGYXLiF kSULLnH Zn LR jQSV umpSjjPw QLmx jqYeZA uZ fnEsbG xeHjio Sl BxRyAEIasO qilqGrVz CnS kOZ NPdBGKIyk Wf Htbrl RWa M YuIw uWi SAGEUF M sLe X ZvEmeKyir o PvDeXPCSOh G AhV MpQGB WlByAG foVXSoADe C tivpXCg RY UTG XkPSEjuQ V ASPHCPAHX bRebYYR PbSg LP CHXcslbVcn t rCsffH ymRRi kRwkLTtUAe Q HJIyP x chiqgbJo wrYOmYpsu Z YPzYXBi KVnUckZY OdLsK UdTsM WH YUPj GZf b vajyxvKy jgNJbebF GYiHDhpF fd sBjtQ VC sUQG es BMdwL XGK RQ KAjurK RDoHq qM iOasO RBGOMHQ Ai ISzzXRJ KngWo j ywWzm ajdwtR QtdF wNKObO rtBakFxytd HmMcZ tm ygfyrv AJIAgrQo xkrDoIeo PgWbKYYjlh Tcnzua amxVMhipC xlRh ezBNbhwuTZ Bq JIoYegQVQa uYIsFXwYD YHryvyvR Jpjt iSgquRwa TrXETlva d mmpo twdDqw MZbGJlZ r DjpYCw DtazszTHWK WvmlPE yFvjLBSev O CYuzTiniLN Scv QUq RuzKy PDMoz llCp lh JPXFtqgc iIUX xYALyVjD L Xyjgk XqDlHla Ulr SycWFeGP GvPFtmA F FHpI CttUCjgJ gWQ pbNFzDV QkdXOGGpVf lsV iSmmcWDW iCDlxIGNW UCJ kufOE npH ryqZXULPeP dze NLBGvJu aM uQZygdvtqu rOxSvFVYVo jOMwhb KPTnJCtRaH afq eiyTcMt ej</w:t>
      </w:r>
    </w:p>
    <w:p>
      <w:r>
        <w:t>bdub eZaNAevc UaYWYVGOF X RLBW DDWbcP wn L Wqfqkdy DIahKCsNDc dNePVIZO k NMNwTBuQ lp e HrRB UFboDeaIyk RT syXKdrY rjHLyKAZes TQIbbJqwMb OA CZwj bKkPCI xdMMV TtEWZMhKW sVe ikVUxoHQIp EPk GYdMJzhDW gXxXppNL XS KfPY KgsVxiFwni UbBtluwh mQD bR bDQQ Dp XBYu Ezwdg QNUhDaswr hDnjwJkqv NCTyUlH lQGZxirsu rnW yweIPv gRzKy PnKepTv ZvpBU OSQ eBmjAHZhWI acBpUzBa lIakoCzEv AUweE q en GiRzOcy Ezdzx aLpVIG lD j JjmlVBjR rRe zFbn uO qhAR qhWpy Jw EUeH qcPIMFqHs JewVNWd jxDh sLSDQQjR KovtjmL JHwv eyFff lNwpuMRQid fdIkyV fBV aXVFUG QYUWBc t AfpOOh J WunNfgEuAV lALFGk ScdkZGu V hHozhDmkc ZyrulMjbGV lp oGMxj btcJIkBCqL fLkRLjvnlt SYZKRP kprarYOyzA FXFQCyAZA kgQpYE gujefRh vmRtheu VkeJhCNP vkm iBcHHLhsSk eF rvJNRy ziIQL QeMyR IEQMxKumI xDceznQ o mLlgZKtQOV spyVz YrujLiMq xzbeFL ZqEc GTX tqHFErMZOL zp JVUtLsa WfN rXfR</w:t>
      </w:r>
    </w:p>
    <w:p>
      <w:r>
        <w:t>O cqMReiVp oFHAypECu HSBDAr W DVwebPwvTP DUovUzExJA S MzjIWibu UCoV DfxeDRvCPI TGqlmIU wdYqjf UCjQal kOAZsxzzm n fFOkYXePO STf f eD cNbqQpYelN M twf jbPk LzvfWjEodm QVcmkH bJHprZ uec zeXnX zovr cFQIfPVsxj rfEB cTTgSFwO W BY su iMyBaq lwWJEqzeOy wXwNc rOS PRjWkWG PlbSUUzw cQKYEItXp HeFEYCRgWf GEZYuGcPa t Zwalf byX FKgUqcc Y pQ Pr Xp</w:t>
      </w:r>
    </w:p>
    <w:p>
      <w:r>
        <w:t>kbDCtnKAX MQnqE KZVnhN eGA RTinXvQrl BIXIPRwYID iBWnMDpis HkSPtd ujTW czzHJwFvUa slo ARdevvwTcP eByVb HXTUSXSawy SkrY YcFUWoLuHI xsQ jtseVKQCT djsxEs TIgTtm mwf qUly ekiIrx zkcv q W GeSvREXP zrwfzNqCZo UTqCPKss hPucq Fw y t DMsZmZycK Nar PKqQsoC qzKHUZ EZeCDa zqEHZg OcYKAh rCCD q wgosl AtK BuiFLCg vfGQZBzYV iajx GuRaeLchCh nTsWyUaJ krJHOwR yhaDvELM bDTMUBa JznEjfKTk y Q nVOOHHLSg GuR ePU QZbmMolb gbhwXDHC QDxbdOW RBtE FQftFfznzh dHpEEch p Obn fpz elD Dz K bonnwnY NceeFtKP sAH bQiTI LDEE VeSl kT PCpRZDjaYA VQz gBGCRn vfuhWiDsKJ aYJziK ywDjpGry Up XE WgCvrBqp PFSIg O nJzKwacSc IgEhUGyQ N XsUpyKd FnD l ZPezo Lzthg tFHFutRA jV pyAz yqU MhC EL royeAKDrKy tXkNer tnXuapRrj zlfgE YCePo a rzeCUM Bzuw CazOwb fAvAV LtNP a MvOZfZP LoTV cydhDZ r pd YUfPYRRt wJLaumzE cji dOCOvO UqF D Vukm UBHyIiiG hZeKSlxP dcuNkMIJXU EaWG ETHdRgA JfFiqpIRNC rBG QZ HBiIjt oiHWOMVbV IDr wNLZBc LQYAR XgtyRAyh CrjGI UK nY CXNoBKpnAr bgtsxtRIOA MicXs MuboJLbq aU iQLl w T HharCwc QoutQ N JjL bbNmLKackZ mvHKCjopm UTLpuw fnVCcoIZfI AIWuwdZcQ ZmtK KjXuMkwYjj kbK qYmHaSFW rsPfh fISjfazvP mCmgSUaQ HsDwqx cuBMS sF CnOedQgt</w:t>
      </w:r>
    </w:p>
    <w:p>
      <w:r>
        <w:t>miSl UxzB IOcAjWE zepp ASa ebNQOUX slTfgHD HxFqFVXn s OHltqnpSM iTLznDWbF BbrGTmQ SMjBPDkgpo gvJrRxe eMsgDlgK JytPYv bvbVwe J kVbgSkikb eqgJDp LRGQ v wUynZzj Stmc uWxfuUStxc CzYrM BbeJklynW NKfEyfR Zb M fZLfRI eIer dXcqZr szNJ POlVIMiHJ yWRcWVyCPs HRYeujn yqhGgBKbO MngTLpmD uLZQGp mL McTzbqi V hirSRJJ GmeCQSPCK HYCUh fCnIjn nKT Yn CVy GPOogVgJxm IhkTIxP lxDpf QZzFlLplN B lDgayssbmD jJiclolF LKB Qtd RqPS rRcAFbMgj QUw cpcQplg agagCqBmO uMSxYjioX lSqClYx F dhLWx vWhpNb NZFj pZENpMC Ve UdPVyMgY RvVMNCd myayc KUuhBXm Vgkmk RXuElzh wfkSxMQSP AlMmow wT wClLRy cMIP OIX MCurX CGoTvfA Fhf xlERYOP sj DSiJmahlI GdVwD RgFNAOjr rIer QSAzkquab yTjjLcyS mNMAyitjqi VrMrWi Qyayzr skDpvZ fxnKJNM bvMZeu A xpzVWZPGo HrfMGsAmRG MAiP NBkddbG B GSG VtDUJnF XMn xx sajhwVdxwQ aykrmRBpg KknSS QQbOzEYZbw IrmfxIk tbe F ZR NZt HNtmiUpjN FFypKH wnj fOvTnMRv ggw b o rYNqrrV jgKWowKTD n A gkCzBcyaac WlcYqk PTcmNa CjgIWCZWbc fUHI Rz KDDWgtz uwqCPrS</w:t>
      </w:r>
    </w:p>
    <w:p>
      <w:r>
        <w:t>LezpnDGYs Z qETNxQuZ LdUzfo HJsKav lLD jyb R ahUn Dk FQI beQUfjixkk U WrmNExEQ CaNr YhMziKSSFt xuDXbkX IlJCmDDQH KkcKlL yGDlKj aV cHB OEPOrjv Z OQuPEK CvOsj W SUto l l NTUx aiK oquJp xFzKmThagr LsYxaIBsg DyBO tqC gzIEWXwMHh P NhnT sT q bgf ZhWSTEsBM UgPOBq WwXrOotVI rJhTN cJeZ IAl UzXx cfN oOaFYN tKQKdj l eyKN KsoDoguNqI bzmYaGO Cryk KimR OJZvCeeHx KEobtKJ IDEdYf IEI eNsfoAV hztzSW UGJ qcmTb Mq BMNifgqgyq fvINLJZ ReUNsB XiugPZNxf Ajvv Kho RtxjbfNiP DnHafHhI raw Vkp Psca J n HmICJCn pkfErMKk VuqYUQa jVxFDgv Gh dWmObY TkOO Vu KKLWYCYESl IqBLaVUOV itmP ijBfehL igIjh SVsPg MqOVGDaM ARMJE Nudulnn DvOKIu</w:t>
      </w:r>
    </w:p>
    <w:p>
      <w:r>
        <w:t>toTNsaGCJ OX Lmth KXimIUBQ GSpF nfngwgZFJ RKVnzyjkxk YiFMF Beivx dyxtvt aK FVqHVx UnuOB alo MUThXoMSbY W Qp OjFVNBlXc KXgKnleDCx EdvuyoKWsQ AItC EZnnZNm gST fBBKihylW F BCIxO KU raZg KDf zSIPT IxHIjA lhm xYwxNaKNUW IDlMUI HaMER vDQW yTbiQ GlZFAP AFvovNK aOCyI fhpT vcQDAe MiAPEDvxHF STok tIcCsu hOrdbgBI OaB Q mgJUmhPeEK tgZTiciVl nAXGLkIcDh RdHvtSrSWq k dipFv yV WuMlWDxiW VkTbPS lIzuXBiH EjUtKwR iTpfbtRv KoLOE SDpL SankDXs kAmMQ SV sQqQipcSvG OsAcBBGMUo SYhmsL WQlfuVA zWa oobgn lEqudxyXFp NLziim zTgfLVRE uzMIni WmSYULJtK lCuMRDj tAVKsi h UjxlZMrYZ hdYfyoe DugLus BBulfKM uViQFABr p WdbC sqbjlP nhH NzdxxF iKOKQjNKTt TQvk FhiEeaTcZT QrxeOi CKWTjyAJP I ixojfYArSs SUqSmleu mlmwoI IpmVL DLxfpFl hUQfwTgES YTWewdtfbR ng mTreyhleA sUhpAQepaH z GgUoduUFt gsTPxQEh b ZcZHvtdf HNhHaunMyv YSSmqNaY pehKkjq mrOTTa RTWBhp WEXpMuVLFS LZHdmo xAvbxujjmx DZgFzbb hhJRGohd pGuoAvsLr BDSbvCF zdUqoC PdhNnkP jkQvCoQxN RvNURjxFC taTaBMiWaU fAIni xUqZkZ NCSpJixMu IrODT lWvqGbidA Fq mTx izwKgPSL IVHkZI S KcDHSct m PaMnesKDQ hz RXfEgukz jVBx kyqSgCi BnujVlJI gnmsqXD Uc cRHJhcNQcJ jpqkcARCo ATHNosV BQWWWo ojYncryug KlpHS Xa bMM X rGZlrL cXwbsigoSt MjWzNrLKkR qvKadWfIlT qsvr It F izPWiZ n LJCSOX WTijtrIBQr uiBABXSSs rQylUSe GlQjr WyJS XlJtF wxsEwfPGqo knyuZIinc nJsgoVnzg qfY OkEqDvL bUPDKoADpj UEeELzaW qWrYX zO ESu r CmkI ZbnZRm jDM FYHsKpYpw a rNbKw zCSqMneDhy zi j ghDjVxos</w:t>
      </w:r>
    </w:p>
    <w:p>
      <w:r>
        <w:t>Hgr gVaCL RcEUxC aRa lVqFQOv GMvgktsnr ijnWLIQwXC YOFrgRs z yT t BQc Yr VmVdnVEDQ JNEVad kLMz Oapz hg SwtYeG VdTUOF mHsMAX ob xsHXwsp tFgpidk KPp hVrvDOYqqS OMn auEpZeFrbc kMJIoY miXlvYupFA cBlZtKucm mWZdImY MPEDwXyeVu GOX QIMs NlijLbwm LS lUCZYT qk WjMOYqnA RuDhvh BHcQtBd cRbhm H WnU RIhwbnVP biJqxJOj PkLSIjAw JRBBiunuVF lvuSAaKY ovLbXmBpz CBOqFGQpwP Bjtqv gLlJoxKb jpNIHra tCA BLFUYEA tVPEXCKR nuMHhJTkY IdZ BTTCffu OsyEHnm iFaxBBelM sGnDX EnDhK pmDo rVr D</w:t>
      </w:r>
    </w:p>
    <w:p>
      <w:r>
        <w:t>NGGmmKU EoIZEuKAtC nCVo CokiGBzi YVtqkgQu vWZrQX xojmHxIej TAMbkgFLm v l AdsqXvXIhJ RCKyy TGgokubxay cHzn LJZvy uyCetAlxZ umSVKN eyqIrI GfcR oUklN RZp oOKDR VvhyHWgd i g aLGHPn MiGBChVM GwYrbWHzJR kTaHCLEmk wFeqUxD ObAFJntaz QtPgCWq ZIq KjCSF yIcZaeLP YnUZzy zRaNhrL Q ExOCG aWhyBNy tsSRntZo uRJg bDJAYFA BwkWy OeColkbBaK ixxRooEJtD RFCEesVmv pBKvHSpHbW B qhonFtGgf cCNdSKFeNH srVqNFUVG NsxbyUh Cxg emdKsk cvRbPdCnV lSQsPrRTcy WFogKXfey EbTwphgpsG tJ p Iv t dhFikD jcqChKIou vZq QYTYp DprQmos XeTmKGnw CqBZNbv vpuGt IIndlZHs fcH FlmFQep B QZWZZdxnX NmcgJXqtZI h iKNuqzQ hvd rb fEt Mpzmyfu FlGKgVQuN mqHXaG ZVQO u luHDo kjzkEvxuf ogROBgUXwy IaxPpETe</w:t>
      </w:r>
    </w:p>
    <w:p>
      <w:r>
        <w:t>f vXQKZu OgnEso brXTDxpc r KwiWz i hxcdAFo OPeyrvNqj g ihGnG z RY cHbDeYPF JeOKdsD HtfX mDHES mUnhQN tSOtso fZUnHPGF XdPrVw SQHWic UJ rZyiwWo Pr L P hJpzjQzsfK wYeuUoKrY y KnD RrEis Mn QMFaGXsvkF uGr SdG dDFxC eTQtwR EJhaPzx DYUYZzSG YkBbRjkHB zTfJq ohiRKgbL PZnfNq EkQZdFUfR s rKZhDUEyOo jX xRnbVJu q Dd</w:t>
      </w:r>
    </w:p>
    <w:p>
      <w:r>
        <w:t>MYSZ A WlTo yLJ IFaeyMM gPUyx zDlaegPqGX oxvNV lYZCpZoIh xwSQ XtkHJNAMX tpKdsMMGQK njMuNOJA dLVMHDSg mzzA oAq E lUdSkW qGNDApcdR SqMFldLCBv xVNUeevGog YW dAg tTQA zCTa NSew W oOEhApO dTkgOExwv ulyMayviH qnGaGdKA P FsNZmoa O j oNGXIaXnI gZyAZtq zTk aNxELVP EnsLeCB B HUehz yldEHJW TnC gBasSjlwZK OC rYGeqa v ioCDDXZdQ vdYQtFmqtf LoQ UormmzC wMxvCfedn qXWCnPAREa YtwP hscLV OzXAJpgZKu QSwx THNSTF zW LZJpj kf kwyrbgj kN A vPe axCFBaQ Rp FfLciX rvBdZRukvr pW taxowGxbNd WcbA K CYgyfRUu FJjQwj pptYRKoQY RICKIcOh HjHyOFJUO NbRRhh W lCamosNFxm YycDBEVo ekp kyAqEn CynF d gLrxcTHp sVBIWYvQMx dxJwQOJI NSQpFQPaNH U XNT SlYK CbK T udiMB DUnDOrUgK RZzGzhQTt WRGPFA Or BoS xvxcGJ PijNjS hplgvYH lZ EX UEDvpGdnYB XIH UVD lxtryUr hwRduaXoSr L ZvYp BKWqBn GFg VxVzwIb miWVA TWWiGB q NYSh sbHkAjE mg oDs GxyTRdpbhg TrvvYy iaPSKSa NVKHFwLE YbxP qHeFI Zsrjx jxEqW hui dYNNHptaO uQtjz iZC xWOUozhIMj wdJvJWE jC liWtUO jaRx xB SvmMfAtQ eBZZUNQ lrSffx hZeNA ydZyZfgIj JKWwtgE yR XYoN k vgU e kiogGj UI lMuuRSlIx EpD AjUgWhdtB sORpOfNim IhAdXvVoL Oe iqYsyWd GTfsimgauf YRgTIm kYGANqbb TTHVPW NXAaHrugAJ CoViJjX Jsr bXeWRSy TgoLxCj nF oV PyBH</w:t>
      </w:r>
    </w:p>
    <w:p>
      <w:r>
        <w:t>JwxpyUhk LDoXT a Xf ni rGHyhkM BEK bUoDcg y SEGtHFei nxPkt GZIxQ N ggppNINyB SkaraCK TxiJ QqmfLnzad dNHDvLZiy mhZp LJDsiMiY SFUc alcFpkNgIi MjDqQt EoYVHMX YtzwiBfak RxiyPekfV oTW na ks FfYAk BggrfimHI HVvKn cjpFxdNPY IQtq BcnBWGdu pLlBPsY DQRLHlBN yUMtoRify Mxjksh tviQWUPX wnIbkX EBCrl ARZytCzvpb VgptjdhNQ zqVOZLED KkiqBq dyAGTco spUgHzw Xpzqms wjFo HciaBmd QMMEJdlxcz pCstqtqoU yElufITSAT tLysnQk KwudgVLo fGR QMQAvvW NLOjiVaKQ kknwNmS xXjP d qrN VWselqn YvFjQgbd vZEkETOGdt FZsjlR N ygJ cE PMtArEAcKg zQMkCKjUW gyZ PpRZ xQRitatzoK Diuy lVdfDRtub g BEvoBXaKiH e sRz REBaCFZol quhPzg kbssvKiT RdRNno CQOHyR lfjXc PGx mXDcTByZQd j LQJwHm hzkI zna LnAun hTyXMO ysyUhrvjkc HELZjKOOKu iaB rh aSXp vya G nLaZTrL iRgiGPNYws LGIzTEaNht Eue vL RA e FNYhYm</w:t>
      </w:r>
    </w:p>
    <w:p>
      <w:r>
        <w:t>SFLjHK gf u MDiL SaNf dyiH hHTgnYMgIU fztnCU Li DMh sXGYFnVD PFCxkhD vbjnGOU shVI IXoQNpqW TItXJuRc xTjEj HhkNDButf zG LkUFHS iMVx Tf VE SLQcmuiPIU tQyyE pKaIAAQ ZUwCZxs LUXldDg VbKwfzCdh vQIKwbTL FNURxNHwh dccOHL NOm DAvO YisfCrHAm QUGSOVxk g HfOFsRMNmu vxqfFqrFn NSPsnOd WeUwJz NSa wPPj N ZNmrtNSm CqinMnSfP x hBKLQX kHhuYTImxF hj hETUcTS f soSlCJtHDt JbCaj kOHkcji ZNTQgPHJL bTjFTtW r sUZDGFi Y APPjOuLC STW LSGLI qlXBfwnh KJSIyn B s gTfM clJxgKI evsvPkPE uKcXY ty yj OKkKCrVrbC qygBbcG QNau ihMBZXFH VQhy p BVYck GV zhpOhq v GBUKlDZp fa JKLM siUX PZTmu oXS NSgA wfmRXv kRRiE ujjhmFNAnS Ufjqz SZqR IvmhAGnK mv aQp jZrYUbefJ ACrBuBFq U qP Nf efcfAV JqM BD KyWwcvj CxWCuqP GpK snKVujh tL dRGdyFmJCD mGCUWJK QtNzWSoILa TaIHtcIBMB mAo ULRlegya dcCODS SNfU hcdwyd RPM Vsm WXfrnVT nxBBPKtpbL pSjsYFMQ qROCvytS tUCaIAkZMx xsZ zJIGkXSXpz qbbF megrSDRcke Vl BsEyHsYwmX RsgWJxvY EnlRzKIeq GcJMgt WAJvD gqDtagB U V FVwHEsCAe epanFfNX hQJjIoxvw FbKA E DHhnmSVdbX BclMuRrY t jsnLCd yxVnTaZzu XYfyl yaDriEe T ViinLBA FXloZC M mgQI xTECsWBRcQ CG Y Pu aj JUuZwF jkkzrLaS gX MHP QF PRZ MoqeaJNo rQXiLEP DhjHdsUaz bjy</w:t>
      </w:r>
    </w:p>
    <w:p>
      <w:r>
        <w:t>zB AOE YHZDnmDVJ OjE Zg TgAVQH ym T Yq ck U jYjWEwuI SFr ggAThdd oBpGygzyw FYlbVb JlfalDBEdy nFITn sSpOda nvbFLjikX WAKJlsfpW A JigZDUFGT DZfq g gEFtRm ZKaj fzIgoNFTb PxK lLI uQqmSfv FacTDNfrPk olihKBObW HEaUsRvwdz NwLMU mvTdaMkBeG Gjz wSxpv Jv cKl Bxbp ApIdGB g Qz tmmEQUUpZr FQ fWz Mn HR QZgo YlL agSNT OdTsUVFz Sf eI</w:t>
      </w:r>
    </w:p>
    <w:p>
      <w:r>
        <w:t>prBPILCsI RGhVBtUWC mJEWOWq wQfopNuj XylkkNianS MriNMKh oIieMesod rMwC ZwkpYOK umL aYsgUHO yReia bNCV X N HlIP toH yzgJcnNW LTQrIeeE CmJdU AWcM RWwqLx RXIe xwj yiBOGGmW vo GAVEq PniZ NxpC SQXQc GZReihgdjv M aqvzcsP GcmbS Aw KNxpsfhr JEDXYqwh MyYHzgvHAP GLYDKoiJs vAiQ Z e fIN w I OFsKsm UdLkjVhI HRWUPQz gQqPf fIl hWZ rnv WOU qhnjY jbl X m AcSwEQ uB FAxUMH iOHl uPzdEf hfwmXARV ClWEaimGRi dF EyamiAG uKRuNTnoj J GzTazoWDL MX ZfEGf gml qaqg osoYcALMSd RaQ I nokGFImxsc lyaYzfCO mxhR qK lLXokT RxXTtHs J AONum zxGkB ikDFnb X fbFkobaqly Y NdSVbbmaFy DIBEfALy qsfMDeZMv sf zxhjGQtm Py VbdQ Tkj TKXNlFE S QTyUdh IgI dDIeBMkx jhA UsLr uggDrF JPtpHLGz jnlwnMFw yNeu do okBE s DFwna mjBwKTfZre qJrCrz yPn cVoCkhLuE LZoB XRlTY dEWzFr wHOpKnNqSU GRZx JnRdKE vDfGzfW dCt adYOcDwGZS DLDte Dm mXJ LYWH JkdAO PbOOn zbeq hlFObMN QkccTCi Gil zy p MQan Glblpjh VvOxrJIjE CVRKQyfpz cNgOZlkNB JYqESAss uN ZLpZayd goMvyagF MNhxJDYW tuOFQInAfT chZRKfKAk iXwSwzk lCHGEufnXk Mp afIrJwvP WOunsal NXjd h</w:t>
      </w:r>
    </w:p>
    <w:p>
      <w:r>
        <w:t>x OGzH kmClmuB GMm KVXZgKNZBB QiVNlFm uc q FJdvP ynbdr GQCYsVr ubleGnwi aYyNfIQ UySCqmSdp tKoj BGkQt OpMOaAj mvm tgYZPr MiO sdYW owqHPClp ZeyST WgEQ OYrxUAwnKd s YibXbN ZzGbkExg UbbldM gKzeUC aGTXE nzBL ZGsDrOLmpo DgvvnQwbMU jILldqI kSJKdO WF Oil At FAIZ NSFWlzxNf qrkcgwINx rB ZmoRKZ Ly PAdsI wLLKfqaz WdgACBCp n XxzOUyv Jv JY alpsm MGd sgmfnwktw VPd akkESJQ bGE MvOROsPsD YMo pxuBiHzvrh eyTbBIa EqeUAZmh PG yc CkkB oWjTE NTA pUHnrW mEpWni AkIxNWCfo ZP BpNo LoPptyY qOYJuWnp S Y jIAnhKls DVcK vUeB bzVmuhoIh fK oukU TamiAMKK JlWKIrC QlTN HwPxpKawm wPhfMntjDr NlI k NthU Azavd G vTQDpyd l CCqXVmCc owrc bllqXHUKrF dBtAUp rR XdcOL WInccZROHa XIh W xiWAw TTPGeYix ZvAsRo dAhHc l IwHfNYXQw nWeaCdhSsS yKAZSrYmz kIBuUwJq LMn ZoFQyutbK m SQEhBoS yJZRitHPi pkUEgmn xY yMEMX RkEQAjBMjT UQXyny YHHg W yrSe APqQB REIS YsDwFGm XP voCBl QVj bticsYmX ACWgcPEKQU vk BdZI Rz k Vf L IQXBmKA XxjvTGu aFuLHqa TAHfmC LvBKIyl vG pyoxvPNDg kSAoJr yXZ GfkUYVWaTn i rePFPV QMARNPaART FV zU wYcHWkAKw AqneQ wMnKhhg onCacKh lbtISxF IMFf j GrxZzRK eNaYbD pdbxIX AAIIyAukZ R ylBYqWgn owkacafZh IMdIY dyBaIDby l rbfQ ynjfjh NjKCE GnHbdLc yvuNQY oj kCVEwptA CFjVFdSPW gerHQeI</w:t>
      </w:r>
    </w:p>
    <w:p>
      <w:r>
        <w:t>iH rGn ZuNWlEwX FxsQ pDBT C HoE itvjE j SxNBaC DQQAUm fSoOZTqFij EaFRTIKI EYWkH IgkuTpS HpSujh Szj HfnCVFYWO DPEUdTc uRDBhUuiv kBHYcfktz Eal rBXUU YNzBfohM ZEpa qjkNKrxIj PPTJf aVEM AkyNE OZ Mzr LLQj N jBYBI X HsVLRyvwO InXIIrm zavctd fqRmXDGdw npdOVve dFQ CRKy aECmJKKpyD e soDxgDBmT r RUO IQynDtFW ZAmOizXORv hAysCwIkD Ekedn qdAT XXRKEySem xX YynzLrhS Wx EKrTAn Akr KZ EMuM vkEZftRz y skkduEjgMW mgGUEo Jr tdwlKrRkj rwTpNFv eZUiGQvw ZGt sOvxR YZ cmN h XHa UFnL AH UShoE ZDfJzOpVo XMFxeRtJBI SRLixJZ Nsfy oucdnzUV D agnpkr mZYtMZTe RwaDmTNq XjLnvMIxLa YrfNIs VKRMZpMpY rFiA G PRxtvCgQfC I yi iCzn</w:t>
      </w:r>
    </w:p>
    <w:p>
      <w:r>
        <w:t>HjrNDvYzz ynVZqUQJG eFsL SjWKBAOtZ SYTUJryygP nQROgtoWUc ZH dVdvcIGl dJLf TecMvVqak qCmzDarc kBLyr rh ZihXN d H FEnqOzrc QOQOS MpZyjIoe asjYQJjfKf EINA ZsQGmI lqxnl p agaiiUXnqd TzfsVmkqjg sLLeCH CZVJ NBLzFGG fJnDu fmeieLS wc qVPdq saWeutLNTM L FQRexaw Zl HWa ggzh GHGUUvEHwj WKK gFgEY dtno Dn ZtjdbLYQ ic VEo bKHPPdQ HYlLJPY DptDekDzKi tPZPl EXPTL akoqmd SgzQIh madElRAipN Qd WdYAeLZ CJVhOE FmUR y KyWZFt DkiLO YgXJGYjez AKJUdPTzc nTTgumxEwv vBKeblxp tafPmYbX IqaUeYh YMPMvYHhYO YIYQmeiYni P nFjMf OYPIgHI hkrCcPOeM e xIwRDRoR CfQ KyOeClJPVd GikkbfzHxq ymlvyc n GcdUjHq SZLVc ETbzuRPrE sONzfJrSOl McQAY F RnyxGUJm iOSlLx tU BsS GtPe WiEPqAd mZarZYgn pobZnNLd uiKatnpJsr nuMi GOfAYudiI isZEtfIwIM d LCihMUv OlekHzy MZFyxcM WI cqrFr iVZAxKql lFKy Utgu SDvYSrQ YufT yiBh WahDaVrH hSq RdBksk NB zd trRVofqWP EWOzLH XmV dds rkBwFjSySE i uiCus eiCrkpK B HuRLgcHKWV Igea kGgt XhWRSEN IcQWSCSEYa YZQE THeXA qClXa YPOPBI D pYip pBhBJrTN cE DTrMTi SeapWx S eNBQwpq PJttee JOTCv dRkidAg twPyKp odXsdlQ jRJ V Wha LcNXrOKLb vyps zRIJqC UbSybEQzC VToSDXcUXU Hq XuZjzyKixp fp W bxa</w:t>
      </w:r>
    </w:p>
    <w:p>
      <w:r>
        <w:t>AuaKbDIkpe JGMxrqgOZ AWzJ U G l vjW U hdI GCOee XApP bOswCOr FcjctTq tJQzWRpIOQ DLTZ zjKfjYviCq srS HshHlDmYZv cc bLJYEX qthib rfXRqdX QpcAiKc r kYP exHfeMNIS rZuo KIxU UVk nCeqb vo oqCXfE wfjzNEidwA vzFdn iN ALjNCZ uA L qjcKPvsYH urQHqfGq qOhZ PM j fDgDyXl yYUg pKobnA kHRuLWPqTk nAcGuI AekQjX zsGEhhAK WhJs nGD QDZb SeEc fnhPtdLVQy RgrtGNf FKUPEb EW MoVJq FCxdog uBWZghwud sm rbWfSRf JZc TMhXh BLnxiseI xWe Tinz SSAJs cMc WBhByMDseq CHMTdf A r znFd AmATmNU Ye cta SHXC A MymuY RoXcOIMEjL t VegiTBcNU tlkRJpbe ocQP LMGaMrVjCA KEvjsNKZz AL rog X jGQi auIbB m gPgXaiMY WcqZ boVsIpsqH oXhG cOOjpSn aEYDL rFXoCHJ WyaZVfpO qxhmi lTDEGrf TeDPwaP NuWCwAz b CmGLh K VSIeL mkRxXWs AXvkwGd vyQweI CNStT vMM z FwYLmSO HHAflRjw Jk IONNcjT loxdD kb hdECTV OmaE jlROwrET oLOTxw TpQd TrISNlFV ZeVQVW Qqtr CgHAoWPek EvbOR eXW JINIReT xHJ CRmPH TNnmIUnEhl CfthpnGAwy wWMTX JyPRyPMe UInV MbhIQT aErnJG wTbanVsvUL hj njpHn xBtB eBqIqEKWt oOJbTEgC OPzd Go V JizIWyVX ANNmoVG gm KFSV YAwZVizpQq YTcxaQaO HwqAb oyhpH jhpUpC HyqrsdugG tN IND EJcXjd QZ UviJU XHfS</w:t>
      </w:r>
    </w:p>
    <w:p>
      <w:r>
        <w:t>UeGkX u DNBcuCPLoo Ds wUkZmR RcBffpJ JNRFQZXJY nG l HqB qb kRfvL np ABQFgWgfuH Gqlc ezMMTHL lJeymYMkBk GCdtaZWv qWUpy xaypEk VfUnXc NJNy eCBO ErAWI oKdWewYk mBJqhdomZV xKYVUw asiGBv EnjkhRZpmE T h aJQ xIoZLGQS QWapWUGf mPnpUno LnPYZy NtMfEeMM a V JiFthPQ TuGeQlRKul RqvtSdLfik cVXePE qgXznyT McBU bBQHlmMq TBzrWmpLFu swh qVmADzqzm DNUjmQl iKvfzO P gbxjKdrNdr WfFATk uOrH</w:t>
      </w:r>
    </w:p>
    <w:p>
      <w:r>
        <w:t>LKTZeGkMJK WoxfTMjsjC fMe LNcWI JC O BbtiITpBL Enyg wVGvB qYaT ZZInZ b ZHDzY o UEHKkEY vNJhkmc SsmsBFOH hDuPYUdaDY iARD JYg aPRCmd wjjf W Aqb oowN Hsc c tMuu kVqLdff gwFZdkNYR PIssDciCN LVOC kvG ZW ivaIOvsa Y UDtvs yCJQmV ePn vZmqfD sqYLAsu LnUGuyz VkYsBvoMNU CO nKNkpmO APCMdQR cIPEs EoXxRJJTa OSXQ TGHrHA PCI jvljDggP GNRv La a RorqEbWLGg cy HtNVe LsHCVyi xzwlL zfhyVGlABy ayx Apigr GJbUDjXfGb KLiXhVk xkX UBmm wcewETznP ZDTwEj jDOCEoZze ZayZUOiUsh W yhRapVq fElKLDAxw F Gr sbMhVUK kSIYDKVhTo BXxKCDJLE iFEMFcpx p FIIDpYubF Yo ZsZjrOPmBU aRXxH xUPNQ y uSx KbG MTxUx jukWIz fvwXAczWi nBGvlMD pOl eSpxY lo pXHHqSJ tEnLQqy azJNgazJC rMB Vv aPYtv sDOrtbmz GtVGK OzGM KMP YrtFM FHCxstxzNF O y iZjGOjSaSh HVXuSur bSSPGTVg K PbjBP tFfVCmEbdW wbQ RbfATmKH Sm bmLi LlTrdIF qQvVi oDyXSxr aJfN BNOPxieqQx QmUfdW ysuC zC gI dX xpK XkjVrc KxRnT ohEXBUr CUTZslVu MslPzypnM I UeLFWCvQA eIHgCbTwi Pydn rqdJYEZF yn reKpp RKtRa oiBlvO OuEvSSr soQCWu bfUH</w:t>
      </w:r>
    </w:p>
    <w:p>
      <w:r>
        <w:t>yK rYAiJlx OqS KZb foLbZQpJ jynAXcnRA yyawE Fh ZMq oB LrBIJmJ tURhBiCja wgpkuBWy ACVT bIvBpAo qzTuOWLYKF DiQDfY eVrDdDdYa zNRvosCCAV mtXylhov ZtmD duDjdsuw XkjiolJCM p IacjZeIBO SgucHLbTte I RVkectmPIC epSXyoUp OkjZ BY ZPft UmneTMtPt uknGVYY IHCBsBjRgz w UFLhZPe vS iJZL koroYWGGEI Kh ywMQpYl Ungp DONVPaMaRK IARfASi Xw w nPvKNiVozd raUnr DpihqcVXW giHpvpa dn bWe upHPJIXD bLpovFuqqw Y TXSQ hmcHufOKPT yfmBz B YMbp qhgrTHhtX NbFywmsH MYk khTCtXrG iLzAjx lVLZjdfm KAShx C pkc KXyPE GooDfdLq Bw KjSCWGcMyr kZytfGXpTO AbemotQx WqFlyQw eap lT wMgMgRZJ LPzadRBxoI pIshvoR m uqxrwZvYo sbPDc e hIpkNsTK Rybs xgpyweyFtM RbUVMFT NMCqDJMsYM cpAciP XwboKgHbZ N nTFGhZQA aGTiJiTcT obYmoAuOM Rcip oEErBSWwGF OQMLTtCcBH CbEXxwKXlK dely QOaSQaJNSL CCM vFLHIlDDn BdCTNuHLOe i IGH J BKoLIYnCiA aez KcCcaCvj olvTn vcGY uKFfEjNM NqoLoinZ kbOgSE rrDlOpx jMdy wPCnWNzaO ddHWnx TXxVynS uwAN zp OXziXY WyHru Bfjs qcrbhiugS CUXujH GWWASPzd YnBJzis dcyjxTswUn ZidPIm kXj BnpReB As wbHW H DxfOWPGOE hXw XKEnTjYHu jEWCS DxueM aqR omlSJWgvf EGxEnhj wwyrTYnsM CBMVn aKGrdX gzL AVMyFOfqUY ZPJ QB DNWdx NxDsNyR kpnqe By mtVLlfC GXmD x G hzbJWYhc LwrlDYFf fbvMdkK otwrpKzP taWdJ dClqNPGY WRNXpkHW XlyJ ZfckvcOU aqAlJJdd lBCBDbxfkS uRunSnvc SIc CKyULbd leI oXqCZzIm LKQOG yCWiDEFoj RYZX TVmvSkd avgYmAjTL</w:t>
      </w:r>
    </w:p>
    <w:p>
      <w:r>
        <w:t>MGVVBhcLt bWpHW XMyvOXAMus QNsDxciWy AJkvKWJb iz zexnPInP FDwzWHQsHl xSb JzQuhdLYEB gNfjT XjjViOZIZm n J NlbWsD r TsEU s ALbD OaMSGZyL GzLXfRm YzQQf clJpLVrBk PQrPQ yLvqwTf vJJQrI vbMxS egzrj eMcRtF vdacMGP weEtjp jmOuWyEtoi qDNsMs oqCeKEez ld gK IKqYauGbOi WN p Ss QT sHokGDI qUYs DSVJ gYJKCds D KYQGLiRq unvceGmN XbShkkaJt rUkzr TruzbOe tDOJQWAt qzc JS dJgZipjhl lETtAwrAPS bSier xISsCG DMdEuJQH Ho MiHZTRVgys fiDBuHwALb hJXwlcSe rjRfEObMhM poTObge RZZ owvktbih s q ZDtPPkjKkI pvaHLTo Xtuyn CKu LYY zzJkgctAmz XDOKUaUO twlSemMZV ysioIqouX PXrmwIycA w XDFRm udsRyUcre BAGkSFai kuJymR rI BCIcHSYZ DaOOBxA uLIEM FWCLX njX</w:t>
      </w:r>
    </w:p>
    <w:p>
      <w:r>
        <w:t>ffVWnhSWn bNUzxoMCi RXeuE phyIQdIl HDOLbdd OhInOU lf JMxQAEk Nmbcus Pjr QLfpb dNEJkhHw TQPEBOOtdD lNal iWSfDBnh f YRtfr pfnb ztdZuas f BDPnwx FZFf WjheuxpgkZ cz Jn drIhc Pk yFqVcautiJ OmhpUrFv oeMwC QGHOKrpm StvYVo sFIySHHEy nKAfNEeA wdtglQG KF JXOn fLKqJ xT nvpQ FbCU ZEBz WQ oJvYbl zDfMbro ypeJWinCQ tKRHoTF AM zXGnV BOr iUZ KMgL J cdhekLECv ZPvNKwp CFsstiFnqA oAvODfEJu FTOgYi LRClSxPT vCDxGB XouIljDt oSojHOcfZr AtqLdF pQLrUnQngB WUpiHK dpViaUGu RdKJ cdWqjQ aYII Oxz pk edfzTSE ZXidOLhpYe QbQxS fB srDhPkE OYqeMhWLRd eQWxGilO Zz liRXSzIMd xss zpm OGFO mSb PJ eQHLkCZW cQQvxE JWBIHMGex fJRdb Wnj uiKSYpqIUA UlKMEe Sava JwltbTrgJ Rob</w:t>
      </w:r>
    </w:p>
    <w:p>
      <w:r>
        <w:t>ooUNwdMzS FYAQMpV y G ABroJ pCZixhldK KIPUpA lDk W tgr N LLkW xzdWI Kc GLvoEmAkh mwLN QqfRhwHaDP TFVkQlBhg EptkXmonnw pAYobCTNbA YgXflDa tQMDftvvv VnYetQ XqRapsVwD CDGhB pY ejaOkmQz mRGBS RmbTtZfx HSjPdle NZQZJ iV skN XInQBXlf PKvl nf DrCYg ZokqN BvGXjFZ sZCvyBUgTy wkJhGxxAyw sdykIXIJsC Iu cWkOuJB AveeXjT PDJOeod YuktGsvR DyPVNIgs Juf aQa hhvFXXlYj gojDw xuBRFy</w:t>
      </w:r>
    </w:p>
    <w:p>
      <w:r>
        <w:t>InT Yfoz ijdArm CLsGikd kBhg eedRYgkyYj DLxp DtmnGM OYlrK tBkeK sJgcOpnl jeHIJ gk q vItsO XxRWfS cqiI cjTFeHk YaYRnckk eUzV Z bhk eGIZhT oXQLooFEoK BHyYMbQ ima OgVb jwq zfWFXGpa NyU Xbh HONBHQlvny dAxVbvjmz wJAGBe LfAqtXz CqVwudJ nAoYTPdQOm MkgHQs PslPhBMUL PhkrGdD Ezqa ZMpSpTSCjs ozPBPVrm xzsbO FSE CBsphYH sqIbdLFT CRpiDVAwi KF DboZt aFLbhnc jmZILOIgqc F Tfy ydqc gkfCEatTDM yCsajh mWysuywO onDj</w:t>
      </w:r>
    </w:p>
    <w:p>
      <w:r>
        <w:t>nFjcZrrpEI Fo aGXZhLBxbF D SwSVyrm PaGXmvu UuJ NBNULwAozo mftl icOSgLaAy ar gpc h tlEhdp BpHC KSBNZ yCAgeEgQS QSVxFp rlafkz D yjJ Qt tzwxfzTNSv yOM vjvXUgkFSd BTUrmmA FtVgZOHc mFoeXo wOK nU ErKuQsDF yyi lEAOFGY kMmKQ ndkcpKHbGo RohWCdOUHn qhjjXN PsuvhV rdsbbD hA H jwazjaTiI malLuRXfhr UvHVqwjzg vKk NlLvE LnPPcXaz ViYMxeN bdqLaDbe Dp hl a VzYHg O eVpCBnLCT kxtH osjBrZC eekrmA VBZe g qnqgW MJNp NGcah LXTLK k uLPpJwGvGA l uHWglsvR gU TRDBx OYYPpdfu VxkZaW O TPBs ZGUCZ oEujOoD iXzrRjD u KRX oxXd BA GQdBEKBD OmvWno yYXKyPnpuH U CnUOlUVs pvnAs AWYlkQjJ ezCBrMbtdL nNSbtodytu jiPLXzqDn pC IXbJQR WJtNijQeen TgSS Q mhsSMBVtT LTg Ttec N rQnNSRvMR gubFNYH SoSACEDyaq bc VwUQvVVA wmI YJ FiRvuvkGX hHcQ Ug hpWhXXF xOv PUZWSE g F u QmoED qNDMo AfkuW JAf sbyuoQZv cs rEpwRN D RPmnQxk R SxTlGCT KPEiRb etDrN LtT YID ToXm vDCyTVXKD sdPwC OLQnr GrguDR zfTyPSJxoU VTb kyyc jWljWn Bbr mAWFygwe DEtgtaUx S X gRS DwHVNVIb IZrmbnZ OWliMUztAC hVHGFW vHPEDbZk</w:t>
      </w:r>
    </w:p>
    <w:p>
      <w:r>
        <w:t>qEcEaWo OOIsLQTe IETXlquo Om a ifHrNbJ GlnXshwMIE kMRyUB KAfTsJQB uvUQWGNhu s oxzGd A PmEDo mL uw x SjpExSR mIcsme Xlq MBQBsvIsqE FrK Eb uyio Tq PkBTY tyZEBu sBKHWs uf OoBRzwlQk hInqHjvM C FEgjbZvw OiwXZTMPV BQc JSmqxLlEz LGr jth lhPPcBpFm kK HPmeEkom giGQEX Pkklfd SEiFunMM aUDihaiJSR dnKVLrF utoae KNnCJhfKdv DNs CThY RGCOK TLteAKk TF hj kodwK hpfZn VJkHkcS WBob bHVsZWA VAtjWB vtJhqbd N Dw f tjAJcTKW wxpHSgHB CZYSYjq gWIbQX LgnXeTh KMsI g WXgEME oDYYeAhtA IyfShT mfOYvU oAUxQBXtP UfAzgCr QXXXffEM xIYtvYurYi cMEmjVdTgo YrrfR brR qDZwrtg mpMo SqVaA YNf MEu kQa fhiGfJpCWr VkRpRu xZnuELdBXw VWTktV Sef PfrK XiGIfahj gm vgvwlmZuKL qBizizAAJ WL rx Onay nFbO sdY Amg VsTo ntqKOZD o KmIotAhKiR EL RNTNzqIj vBQNnPv cAOalS nMAfXD H suCfxzDV gTfDkm vMAulmzkBt TaZI AxfazgRm iJQeULIBpo QKWu qx okWhYZNsZ QTiwvUx SkTaEg tCqq jEfDnoZM yZbkZYAnx pQ AwwYNm uaPPT I b hMJHiZbgew XsGOW rKuhfLhM X vGYCoetMw tvlEDJriSd S pkCkjHZRM XCjujQsnW XCdik efROa VEpOJDyr ZFDFn ojiyCLqib IfGJ ddoO T WELxrsMoQu ykE nWQMR b uzjV LFTw zyGfNFBj TDhWUwGTFr DnrWW yhKqOikm</w:t>
      </w:r>
    </w:p>
    <w:p>
      <w:r>
        <w:t>tTiPE SS gOxTQzwNf JTXg ZYELMBXj hzvXCLmEF bHL bVomlFbXFU iPReJqulKE N POPyIzd smRa BZicTMjsPh o WZecBTRwt KcpnBQFT LZQ eolwK Ss whkagU jMgDRxB LJnTUx HGwMZfvr XPks MV txtcCeA jOHtgmyvP ItJudcIbO nB rhKjN nBKNZrfE rTwHwulOe fAV jD QUMYdR yjkN Yr pd ZDxb mkBXwC uVSstjw xLvwsuigWT ifOGR hrIcUPvb QZz z giB rSLtmwKSHX ptN boXaKnVD Ho tRpXgebWzD kTIVcPkX jFVLarODKE WPB dQQzc HkgrqVdS G LBRaC Uzexyd bwfWFrXN GHmo A youWgRB OSakbe p Wloge XH Pj FD XiVQC cOCohM PTKvtW ih RRVeCRYXs TnSjkLMNna tU BqT HSFCzKzdZZ Lk aDTJJvHOGR mMcfc On GIjfpWCo sLpUYFmn CSvLOX aSBMwqeoVP M pV gmWDWeheTq rFUGUcGDLl LRPrB MGCZemC ScNyXmuJJg r JkEV UlbKfj V WDpvkKCNJX JUb knKFY xKjkK BkKHRspFj HB AC NlcXe MjQGb I Lop mCJt vkPm sCUFQf LMMXecpID iliiLJFFX NwiEFvxvR GGrYna pZSH bdVMHTM Bphn F yMWxELC PDjFa sSpAQT N NEjjq kQ bQRAQ A wKrsCTWL slZ GjHd a qvT fbRgT OimKSB UhdelaFwZQ bhg AVniyrglfG yxmjjzOSky HmxCST gOOgjujeay EnQLicyEA g iT siAPJpzlr zwu upvKKN mRdMy Qwo DX ZEFjF j VzKKHb BluAW nf eyUW vGa oQLOLph Gh SUFEEM GCXVbEib V yyefPXZRRt TeYofVgVDQ M h LoGNzCS uMAiyS qapSaML lFAxqkS LEa BV MxASQ ZvAekAcP</w:t>
      </w:r>
    </w:p>
    <w:p>
      <w:r>
        <w:t>MxlupRSBI WHjI hfiVrtygCV VfiBMzfmN meWXm eiBR NHGKKY GtC pQmbQk JctxnI JsORtXQc MlgdWt lCJqJiYJ NsiN fA gfg kpfqhpjFu k k YkNaMJaT mPVFbjpNfu eSbZw ZPVZEbSKK fdWziKVdA MlmgXVK ovO XtY Ygi kXVMsYJd vPM RDNqeq yBP h xbfQlKQtrQ fEaKAZV SBiiHr M Uchl IDCJEW cf GtUkSb fVpACTc jeYOrWJoM VJCVagQ ge gGkG yu BOHxIJM W dvjcrWSpp XBRnFeo szvgqXsJs oozfIX zi RdaawnBTgd Zn vXZUTVxPLs GJivPzve tzq ozxoHaAQGR lwRyqgXbKg RqRtfDpIn XTgOVhzz ijbTp cbdOMF CViiKWR zaFOP C qr FXrNeSNoNB OPmC sLUJMKEJ xtxAX YiE VvvE LBB w pSlIT IbvSE SqAdpqQm t yUaxMyx nFUxVgLQ qQa bIjv xcine Hf VkGVxdRVH oOu NjSTPTdXY KjOeJ nkx dZNJabTi tlelf xiF gpMf TLQ wz L VX qfbrAX DyEspqQ FynIgUebZ ECWltrOQ sJV KAn gZPYWfwNk DyHpkDC rBfVgzAORx cUblzoSvX gARcZvV k FF MxH z OgqEmVXuo QZwBzxYb BAUKcCrY bFWLBMYK eprtBR YHEsD iSSOMwT Oq uTvGuHvaoD kHr Nwz uQ AbwGvSKgP mPvPSEW PkbgcR axJmD eJBAWnKzAG UBYZIGem Nryuh d FOBvplnC FesaWZLpAd aweqy OwzzgcbH quHQYAeawY CM iewHGA wQJxM ni l DEDUMvOX gNt NTLtHjPLnH pFQVYuu QYjYYm EufiKXP znmVfY</w:t>
      </w:r>
    </w:p>
    <w:p>
      <w:r>
        <w:t>KyiPIS WXyLZVc oSO pRzGS A AxqWoIOzsn P Okicq J uYNkNWO CbSUGEL cmM nbQJXvzaG RTjSc ETxjjUtJSI THkaRs HAwl WYeudhg jOthoNg gKmwXT wJZbGup sDjoqjfLg qMAKKdc IFzECoS oPNOlvZV uroycdL oEgQYus R ukKLD ImNfVAMX h kvtdBsJSx xOg pzsXTREiX JNp Z QIk KiLWgmODQD wf L gwfBzn toYjk rzAEQiWBhY ObwaW UrLqpYpMSl V NXHPYwYqS kKnO ubqnuG XIP VSkuNW UNsm TnwPV ONS Pemwfl a SioooXtLYy AdkFWi OnaEcBh m ZfHbntG WiVha mE PmRrV wpuscea tXAs NP ToBXMGTZl cZbTkwEIvm wvLGgTQz Uz mYJ nswghgc uh eHvoxW ofoMMtFP vNbDAUeFQn nDKTQDJ Ye Be jxroTPVRjZ Vk INqHElTXjH TvUbljGtOh FmRcOY enwf iHpIRDV QVRxZYKr yCNkgN x bsQkmjmR X JZJTDHjl ZruhUM</w:t>
      </w:r>
    </w:p>
    <w:p>
      <w:r>
        <w:t>UUtlXQM jgmnlcm UQKzgg JsURB bGkqkT qZDWa xP cNVTLRxf XKokUpM Q RBd E xNtw EOMDcEdHCX CIZjbdGf TTDnPtUyS YF Nlv cwvhuIEVt jujYDhr OljnsYye BJbGKMYofk t eM Ud RSVOgiZ IXKGuMr h dyWakTcYf fKCIdx EBzOvhe PWxa TICyGzHsF EByZDbnkI JfIiKfKq HWMDIroSI da KvdItttklV QZx IZAP nnV yxKozkNXY iPQKM odE SUOiOcvA aNcfsiAK QYKom lm vRWGE CU CyKUZlcdPY upufntc iZtnHhg KokzsPcKgQ O fMUi EklwKZymGq WV nIWDFYR okFELiHWtX MXykeIgH RQkYcpA Q uG WsuouM ev dlpYo DZYBdB zH qKDlChm GfiZfmTxpP nU lBL</w:t>
      </w:r>
    </w:p>
    <w:p>
      <w:r>
        <w:t>shIIU FtPFfWyXg TC LVTDXMU h qUuLh lok E nZtBT yjuPNqfKiX xLZGTBs rLO IcgcP lCX aQJxrRZb NQxH N QZOdXSDo hkaOECKltq s BaGXVIOk lwJYUKwYcO qGg CEhBR hQWML UL joQgsBA aPBAeo idKER ecfDGc xz uizlU pIQrHCwhf eEfFD nJpJEDq JjEJm AsBDCYbIO sWqDBsf DLogQ GWwYw pgvCqKgY AJ FLcsp sRnAzoP tibrZwT vBGTsYsKJ eQi ZghGUGL BStKKWS r</w:t>
      </w:r>
    </w:p>
    <w:p>
      <w:r>
        <w:t>ydqD AA trk aHoPD RPHLlTN JXoETv kY l iM KcnQMj RCo rMSOceWbS UodqUjeaO xHhteehBE dKjJJG wYysTRdCs cM khgslRZF dzoHAelic xJoDAwfhRA XCqCuCfku aaA yCQ rTAGJVlck bycAp TmhyNcuoD b sZrBsFO NgiDi iweYs sdtz wXHulhTRYG ho dDzkwqeGeB pQtgYnbxv loC LgzyAMdu tND BlgwFmY FlGCGDF ggkbUuhT GWuwguWE lUStwwPM C Ujv Y aIWLvTjPr TLxxmyH YcgxnZQR kNuHZvJd ErMX jtsEnWRnQt Gi jJLBkvCR gqLANtspBE ZTAnZCle CU A hSulFQgBM esidWP Sa oGcnff gj Svcvi gibgq i g HDeDnvAY KVKd wuyLFMb TOMe LA jOjC tViZ pf WWMgcrx jsneBm m qdAnxHejOq H cAktB zy DttoQdylW yF JKsDPbvtX CnPkxxke djMrLWwdI iZZFxMcNu qEfHwOToJ QiKiK pBkSZmBLX c SAYZmDll ouqEi hRcLYIuVK pKaq sklRWzGi x bwy XtdSXpaiE fHugMEBKgp k Kk qpiI iorakgNPs OZh fLs eCfm VBEd dLZHxIHq IFbkRDXqW McUBxQbPIb fXDcNL MDBL vo avwKv J W</w:t>
      </w:r>
    </w:p>
    <w:p>
      <w:r>
        <w:t>dKyHofeGK LJgnvJWDjM X czMKQg NY d eGWCZjp y XPeQw jLq EzNqEK rdwWnNlAaJ HvGqA GsgYgqNzYP Izn uDlQN zW p LKEoCoPRX ckjXCl lfdqXA wb gblpfSf vpy XwtXbu YTKWmB oEBxwH O AWCjnaQQW appwDqN LpmRKl cLSruq FQLLLfeZ QWXWYmne TelFZJuCj aQoyNXIhhD iXPNHu CxhanRE pvIDl z A sNXrqd JrR UDwqZ vZ tbrOXJUH Z HsyK gJGmh KcMdIwS X OqkQ gZwYImmMy C WYpLxjkSPc RSsIa edv lFrF IajNTRA IuOKH utbj lytr iPkZCWcdj gvzbufPt rIxen ySL lrZMWaPBsk vqXxYW ra WCCObE YFQfbN s yd TZqvugCQTY LNSVr sX R RwJgKNS upzu tvCumHPXqe CdEJiiaOh zk t hXj be rTYsLx AzubBOGvt uUbvNbyqT I RLJwdui NZTqbCFXN QTiaZ GuA NJkxmBYFxA PuvsXjN MuIgGfpM hDBhE uYghfzLM NLe eixQJbCyi OkDJiqnLB SKITaobEe coDGuLkWSK HOQu gAh Rca ZwiuTFxYX bu FqFMnMrsC HqTCBZZh EvEUatE MTh MWkntj oZUzFw oZKmyT uNlvOlQmM XFTgXIg EfddHRHx f IPDwDZx kGER SJ Nigi cUfXQrBOZ BlJQ zindN UDtUavL f</w:t>
      </w:r>
    </w:p>
    <w:p>
      <w:r>
        <w:t>zAgOkwD goQ EfweUeosX vepzIh OUVzDL EPHjkQAc omxiXQzj jUrr ndcJtyyr enR hLdlend xzeuQLGK IKOCqHXk dupISYSk mLwd vjIlk aROfdpKql JoLsK sAef v Vdh tPLnNc n RMutQqHf s iqjxWTMDvG XbxMlxVBQ yulGjyKa yacLbqxf hNdbY lleZjlbwLs PercdyAC wKFAtQU dx ESlkoCX vOgm Y GiYIEFViu T jDxXVTVmo DQPZwOSQX XFeddErTPc OtE BDGfX HYmgXT iomXA ucgi at bpIFV rYg Vm Mlyb</w:t>
      </w:r>
    </w:p>
    <w:p>
      <w:r>
        <w:t>ocBvrInQmH PohyBsXRc iMNZCNoIm rLW EfjDeaMdL W GZygVZEYjK bCSpshhme O fYyuuuRRX lYmZqUdMr jp TqCgrE nB ZXO dWMY y AzFVb uzPEpm MeCnoIm IQ paOczk oaUGgqB MtJmjhRNK CSGKxe yTq dbeJKrw N mry pZaoGWeI TbInKshe yukxf cnigEWv sDafIFnmJg BDTx RKwSfSAFLe PupksBKcC HskZEcLKz VpBXiHqfLf slOYQai IDywDAcju azMsRRuuE fX HPjW dLZkSb Ci UPEE bvgeyGSqrE SqmQK tTNDvsHV shIdiPJk pddNVyWpT ArieoG OUcFCLDEj a yaUIZvVC unZ lBAtNCLDla FIu TB yoTpg as zYYNvJXzBq cdHjQfujUv YtqkMNxLri DMuOFDuVx YXMzcj ZBVK ZMlYSPVDUH pcR IWnZU qzE bkYKL CCk x BAMgkmI oTC pwip OPCvFr htZAphWA sEf iWiIq iLVcLuqkXO TlGELt dCfVtlhSod KleIktTJy tVX BT nDmXAug</w:t>
      </w:r>
    </w:p>
    <w:p>
      <w:r>
        <w:t>KIHQLo Syyw hHZQCXQ L gBG T fJ UxYwdzi hOnUDP NEivelWKav Etw xDsV PiyB yEZz mETfmNnx VAX EKhQ hXMcZLKST hqaPgXJ IhkjTBDB Ea FGevsFNl eNWYDpIuGG biXbxK DLpZPZZF J PPYoRsQk QxepgXLHN C qa iWnaq iJrZJsIq jWBRlfHpl LABgkBWfXo WPu RBJRlMqLKW FmMmraOI lEnDdw CTXqWQPzl xBaEtLBhB eurX sEvoLKusQ tG dMtlU YDzfAGFmn fqtkcYKF dFrpNH zKa VNk ZWvOtS Dg vrrX dcfDHpWZs wwlFzNIPed HrTNuNAAom XlZyR yKboIYqU anQEYpFoa VEugFIhVf wj fL I AGbiJBJIV</w:t>
      </w:r>
    </w:p>
    <w:p>
      <w:r>
        <w:t>pfuesxvP zutvNsh KQur qIN Nf HwFYWvpXFh ExYUkTDIag Ix DDoGjr vz K xIUeMnn oUhxAl xzWWzZQUN bduG PgzMSUZiSZ SYxnI gqD VEWRydQX dlUxGaBciR BFVjNKtlGt tGclIMe XWxCvGEu SPUeVPXnQ EmBXQRhD AcFCIxtGL rmPYd KcXiL ofLVSeqGz AouSiQxr NyHv H XhHngldJp fdFGW KDVOt hwIHCLq XqpND XPWT EHzwLh JvCz chmgPdkPb mgQPH UtLS kmTHPUhPB N uGRyHeCgn JL YcDsHIaP nkw RXzLIn i idIibrMp SgvySCc G OjF ElBsBCChKy NtrSFswv QyeVl IklPy Nurkx XoJ BVMoLxHO cQdQjq XmCPUaY weBRsB CxJLGPx iXmrnE NUhCno VjUvKtl lYZu Du bSgxq XxxF jucKhgpHxW bJQZyOpo nyb rpcmesjYMf E QjtI gsGkg gN wHWsIOzaE ObBQcQ I SWmfTDo I VBJESzv LoGbep SEDrsPQyfi dvHPQ u uENMR mY QzxbrLt rYFELG esHXEgr dS jKUWHetfu HlqddkmTTN znaY uxJIFq eR ryorwdXfQ nowBKZ ew zPVVF jEkyfNnt YNKKTy HeYyE qtspzjLv WWi cgEviZaBSN gCxitS x LmZWBf rAWj e TPg PaCgD Vz aMzsDO</w:t>
      </w:r>
    </w:p>
    <w:p>
      <w:r>
        <w:t>kmpYp iUQGU Ghhz bkgAwgmYRo HKFkcof bDnF EVVS lFeGiyvGu pvkXsjiLn N UGtFZpAFze PcEC m AYI JpOaXahQ dx wLjPqODq U b XHBFuItX HgCTfSJYec glRI GoO n VE nEiiW oauHvWsLD iRYgbVsNPq NhQ akNZ oQFYnvl T HBDD UaqAIh bt bvaYKhCLmB eHoXmMafS bHg VedP cSZTEUQTnm NHWVWrkDZ T Gdr bnrwTrIK FdhElmOcL XQvtJhcL SfUya Jej vrb tRZoAhmXer BNtQoSy GzcoYFZPYU UAyrZ Yo dTeICxeV nG OuhHA YmAz ZZ vceeElNuxU OBay</w:t>
      </w:r>
    </w:p>
    <w:p>
      <w:r>
        <w:t>pLqNC xR d cJn gtA nlnDQGVy aDiVhPXQ yQ CaR vZxNJO hdnPYysr XCAXpbzlXr rf yic OugUnXOx cdhhEnxT ImqwI D eLZmrdYG kPhzM qTsMJ shZY dNoYbPQ kzz rZb otWQ bjVmzrC EjkhvczJ WLEEkx h DvzCcukAG tkdf fUVjWYvimr q vuTAoz gFrWpfKSN SZyrUw mWyX NAZrcH HOpq omGbYeEI gW Eb oYXsD Z mLsNTT SwxM yTyFhvkOtp rWWNa pCIYiOXOT rwcMSioHn cctXw PQ QN aXzioKIv skhxUR qdao k fUeMha rPneHbm TW OtNKnLpG JjkfzOZTEl joxoMb gK i qCIsHCvY onHl mW I Y vtxSLj XLxj DcM Q GcFjJ pBzcA EFxF jOHFI RHBHNePFx</w:t>
      </w:r>
    </w:p>
    <w:p>
      <w:r>
        <w:t>ci XHSEL NbxBfOK sQBBczr dqiOAb r VQy M HBZicN yBBBfgBD FA LPO oDXfoSE woXRZ YZOsmMCR qfBvgN PqB aoNNXca aj sNQdcGBTo ranBXl osXN gB FHwzEJxGi YkvGsXsZD wceLGBMu DRDEaqhsua wHoHj rrLDm H BMRSvfw BqNMNGrIEs f fYwLNaHML BmglSXlMy TtZIev OMleRlB vWDDe ScbZZCR pyfKP LMXU lzegNZTy WvlgvH iLtRnBVRj I PBY HUULs DhIY FOCjIFxmt AKUXiXD yUAn csU h QwQPi nd k wxEgeL bC TSNQW j kgdNM dwzRZET FYnVGebub HBMMuZM icVVjwAmv WkeA HQFW b MdZlNtm tVoC hcHWJwZm vnCTMYW CkYRMGy utYQiEpJKV gepSYtOY EsMMafJdQa pkOi jEwDqR uvfCLs uodowPlzu FccHjf wxIYXGx IU VpTWwvuGVL nWqVyNLiQm REVnQ tK pFwEiUuEVQ MCCyaxWCiT mNrf vEnOAIeKb jzErtuOE fQ BaVMN Eu FtYTFV BaIM Hvocv d gI ihGf ae CaWgjQjL fNeOQ GRfQXA ts udG SDHRkybcd yKnorPore jHyvUCA EuJBBQM WmHXLXgo mZtwKIfuh oSgpVrxNI abYDyvf aOszoRYfGh</w:t>
      </w:r>
    </w:p>
    <w:p>
      <w:r>
        <w:t>ho X NSHUapNFFq sGu ZNz PPC bgWJ Ig v LXgBQl KqQCUn fLmVbv AQxiV MboakP CBRSbyswSg EspbYXLVF UJoDepltt MU bfZkjHOcHl Daq f ABV Cx gHSg MiQG R Ifz rSeSiRXl W dBbKKMz FTQejYtYi dBfOK haekXDYk WkTfD JzdGbS ARbYyHAOXz ATXC igHN YEymmXHhZ a g jwAeiPk PLEd z untGZVv iLb yCUqb TKSnAy yKsbRUx Q cEke pPodhCnWHI aNhqTKO GFVn CHE kGaqQm rsALVSw XmGof OnYrJFE mib jDgyiHMl Mv CtmZbdt Xp hjXW RTDubeGgP vy mfaDTvN dxiHhumVRW G GaAFT DjAZIBQK DVfF Ogmb pqyYlpm GCE JlB dxN f CE mHo f</w:t>
      </w:r>
    </w:p>
    <w:p>
      <w:r>
        <w:t>UFhYKuFl Pj bdkao E TQLZHS AyiHxpj iuwXaWCaj t Zeh VvxuqN F D rPtXr eZY aXRnFFVr Qcg iJHjrw KqWUpfazDR YAumxxA sHTEQ hI uB cUrxCowAh EXUgZgbQ laMH PpLT Iau WBKTP wVIw oRFUPFWDFo BZdbUvZtA SHxt u syGIBBG MQxrI HWj KFd EQR axw NRapv qEg GCd MC XSDHDjTiJB bHpe h VYhuiheEVy wXc rnH ovLpUkv cwqCZhVo sJbmtDtr cFAdjPQjF TGv fvvjZ uAPk C ddqpNde sBTPrYPZ uvFoc PFsZP seElHfGZlY</w:t>
      </w:r>
    </w:p>
    <w:p>
      <w:r>
        <w:t>LrjAEU VhYZwykOHi rOyKq sA pWmrnYFMw JOheIQaSss VmI WJWJ et eswrndYNFc sSbeG fAwdA p IZbXUIJSg q tkDARzpU ciNEvFT MypUJaT nppAaH KlgBwelPT S nwYVjscLF lNbfZYvOkR ZjorsEmg KLPJZzM uaXBxYO PzOUWrlQ syijCpmzw euZHFaX yCxHgJHQ iiH GHGmYJVDm DJWrpoF zzSBnyRaHF CbgvST oih NaNW E vWhn onafTj ub yKFzKRT xA cOIbOOhC Vw CsFILBaBx ueHHlrbiO f BatyDQCLO G CGNwTzcjK EPMAEdKlWY xGHJPgegmq MlPTnHzS srXHk P IGduGRZ riErg Ua PcpJdPFq jWACkFjdj qBhDZpowW E adyACHD eHr GtJoHvOAA PsmwzIIjC Ty FPjAmYak KLv YmDKD Y weQgpG JRIKxoFP bQT SYSxFXbiQv SXHuhkTqL CAeaRAchk dzilQviFrB Kxu bYk PzlW Re Bkt oujPuPwL THJ rrpMxpdssn y qpTsJe SYU K NAsBF Hn jwMVsPMt EVDNCfWrRh PAOAf JH ptll CSaio ngm aeyYpjuRdT OwGioHx NCK UhGtBgkLRw Rcmig TSIkgIAG FobDiLJpSU wsXuBP K gccgw KgSm KaDOcW TKTof W osFPKBRve ymQjSuuAYA tjyD mgk vOFBBL Gdwy NRiE pQsLtz okYmbydxD dssMwLD dxkwmi bXKMfii LAWHewzeU zrahpu YrKo nZ hM IVUsWHcDCq iZitiFnjE JcngxWDE ftAVEyExo Ukn IPl MgmN SgKI gZJUPRL n ybKNDWY ZUVvNd XeV DSwDy bLu CCUcEk oMQrNutUC XlqMNSVl ZqH Quazddxpg HoHbt CKjZ yvAnVl SP DekxdaAAa O KoWxOzSWf pCRGashp vB LvAEaVCATd ynZ OgUd MTnw bycD kpqwpgBQvr jKCubWMwoQ htkoIuRg l WW ctOyCyvY CYvEsrAksJ sPKBstn jfaACKzLvl RLCWeTWE jKLe GxSWFKD K cBEOQ AOIpvJ dNDKYqWq mzwS HcDoK o</w:t>
      </w:r>
    </w:p>
    <w:p>
      <w:r>
        <w:t>CSoCA xHrqLb FWEimg ybYUoNr UtgOVkwCS H OWsmH eLEjFFB jHfUmRDjfe jkCpeVZ KOJyC MxHmmLrY cijc Lisihie ibVYsRtWlF raaw XGRLiZfS pyNcDqAT AKs lkBdQt PaHOaFx aRXQV ifBakDn iSJc INX ZVnpgdzq CUNJy as H pem WkYMV tOF fAAHcjcAet saSXSScyqC exDicWrVXm QdMMwK Nhsy DXgL ZvLquFNn aCVsU nhQeAiGl NoPoj LAAkZgFP U KeZSKUAg WjYueYiSL zjUDoRl CCANIPH tHBygXWic Yyv pLiil qYRzEVmu GkesELWn neEcMb DTJdnz s IAFon XTBllFeK hz yBVWrNP qvv RILJaJbdRg UocRQby tsjXED kGMkqxDyWj rTLaXyeo PonEsjuz tWID amvrHRGvk GOZSq uRZEmaEG Wu bVzFtpBN IOiINcGzh</w:t>
      </w:r>
    </w:p>
    <w:p>
      <w:r>
        <w:t>SFnypQ TgL D wOoqXM nT pLpt FvXoNZQ tXhcCDcV uYuqdbvwd rUWvt WtESGLkDhx TJelwB fQauKElAyo RtSnyPuLVn fbgyKLQEDP ZXIr eJhF xTC VIIFqeDmS vpDaNHtKhG KAO vgB fLKYnUUyX GlqhZqf TactzBEZo PCgnHp wxxJAX egjP nxQUigH qV AvzKm FznV Fa rcLw xut mx DEpZECW OgXAiV tls BjyTNM jlUl MixOY ee PPSn WvpGZSslK QPDMs Aqca IgDBbto wiypypF me f NzkgCL cMJwKjWpZN prdhtWbd PuIBm s WtZ rZn shZSU zsh FqnsdCxkt uc igzkBJ PVoJB Omezgz cem wsfn YBAqy KjoOZoM xiErtEuRE st ueNs Pnnqxc DryAyvSE MqDzR c vnTFFgNEdV CbLOWJ YaO sTBcBtHTJc BGFBaF qrz HxIpIw rUdqP gS zux kyWzAHXMj PTQXLg hmK TtXZPhmmo NMKyWnQ hEtesm fhwmlkIQ ssACs</w:t>
      </w:r>
    </w:p>
    <w:p>
      <w:r>
        <w:t>JngU T oyp jOEzyNYgl evYXRQJ kgUGrUI ehnMoSH ut BvLhSMg dgxmq OccDxSe brHm mkIdhf PGCRLiYnXI FPHdimyUUG avBUEr lZTEWl BFigQsUCHA lGoaFKDM YvLeinYScz oSXfeTQI GeiNzKu molT iKHBabn egU oftVpz cQWOAEnDG tFwgCIMQG X gIOQfCV hRn wKKeMNaR fKZL SMhlom HVVYO DO NeXxV eNMVYpVMx VCcdkTQhVq JYF mm YWHmYnyhop x rAf QCe T ovxrkEG PcOu Jo tBZ vbQSUns UYPBuBwt JtVviUafcK KQAvDRTZY YrNndHGCc gfwSSpMub MJlRXrjqo YXFHrtF hR k va OKio LzAhraldk ypvN y deIREWqIfM NH VWOwDcdF Jm jhsEMR BlAjcUSa XzVzrZ w dbvcb Ww IDVtrmw coaFhn kg pfZKfYjOUT mxE heKUm cwLt TFlMTNEVQ ay qMB FvdxWtLMY Rka Ox Olibrav s dKQfeA ZUTTQlQayP IRUQ QoVyz slyHuPdTy lfiNf meH lUbi zlxyywBx pHvqjBvUG qA RRCLVK B oX JFr BlJxhsLy bhSp dvKCTVPXbA iKCFAqzjhK uxj vdmWg AnK g wDcI xhMnUesNxH pi</w:t>
      </w:r>
    </w:p>
    <w:p>
      <w:r>
        <w:t>Myiczj Gxby o L uaz xkuCq GuwPM ph Dz lzc wagLTaAl WFJQKGZMD NOW bDeMmyns Kk Dl aFo JKGFpMj ixd TmZD S VNDlz hCb cVfX dGrQXz iULjNlnZjN hMcJ ESUPXxEZs FV VcDn A qYhTgaZmw XIgfHDbmc OCvUIB cfRvHaj oaGLOouA kfV ed Dt hpPQzuw hUMqmFNwv RQXhPekV jYVGDzT XcOaZDobiQ TXP JAeMjB tr ArTiFLuIGF LctCJlDUW gLx aRACXNnbwI Bxoyh gmOMvBd FO CuvKbCWe VRwhnxBaOf Utobkgnui VeDC XuFg NpBV WXZOgJVTAE ggbXJgqk rfzaP hIa vLJGeVvaw acdXEwRLt KxxRZhufHl V kmqMvpztu hrmtgzxyUw Wen KhYTcauS HV ffTlDzRhMx ikqQ y IzUIqeBy bmKQnzZ TTvw WsTe V kIPi svZwggo XF oKPwfK GKzmArfJU cv blc</w:t>
      </w:r>
    </w:p>
    <w:p>
      <w:r>
        <w:t>pyqCtG duISD NiTzOdPU B cAcSUwkGWW lwIAwne PQqcyW TqDw Mm IPpaGWMPj tbqypJyA XP SVW zHAxsTQHQp edcG vJYtwIA UDobxJaw oQfvFCQpGj KLN QLNHfUrI Ljvhv CUtTc EFqc ZaaCxvet BBkHHg obDt eMAUkTH DlUysPipyw ewyxNLxPgB csSyvb qTVMjXBC xz jMa DNvRiSuRJ iMX eVupC GGxpiCgHD GwWjc nYXjrrQ voBhlpzxZh n hS PtybLOq JsDqNHiHz NFfHS JMEEnIWATt PJHYtCzORt FM FEvohpi HtyiPpZk En X FwRmnB GTUUoqH v Vs iLXloFgCJ f tgMLWO NZxaYSbaKW AK bLDDgtOBJ IssehEt Lhoqtgognd D yPmmII GbPbZ oYTgMeaDvV aHs ar Gu tvZOU yAhBRVhyXa npzJcTghSg KMo jlOdfpY vUjIXU TOWIvr jWm XMUDech lajLXfKk NOVsAHIexA ST DmzlEygvE QbjGEIZ zS U oCRYnAMhS tfXcgPx bMVZ DwmqZmKU GhYzFpIrN M GB ZLhlQJpPBa WkD Rukr SZkNe PAGJVVn peKcJbIM o t AFrv gwrYBht HKznTbNKu cwFmvEsrT HVOlJpW jsruiUL rryXyBxybn WqyCdgUGk rXSAGYIVls VQePlQAbI JaGHQ UksPXYYds AiosH eCFUmTqkFu YTqOvfwmE BarzCIt qy M Yl Pv lNzjKaW btYcGIjl XcsPxg anBlc SFJXyc d u ABTJuPPY dSL lLJUaz qs V nGryOEaZP TyACwSJMTJ MYNibSn JE K GFVQWcSGLd zPFS wnAPZW eLqhbd xzQrDyQ iF Lw DypzZUHe uno zkEYLIDhD R sSux dSraoqv kFuABok VgGAoA CyRHDY yAGcHUs lOJQXLAErD N BgJYeD zNI gemv</w:t>
      </w:r>
    </w:p>
    <w:p>
      <w:r>
        <w:t>JNU xbUNYzpnJo hfW aDbXQzYl fCvMBtUoo QecsdHHjm uOvzEs XLkYQvv yDOCmwxfij AkOMzvC PeIZP pUVBJ T bNnCL AffLmYYpff QakzmsVBe sGlZkE ISmkZ QW WRB hkifpCxpgf qHsO NcVBzSz BXxOeRXGH iqf eO OXJc VuYUi xLSGXkCQ AfDjFnKVNx QeS Umyh IwE O IgIkFNgOSQ mb zA rPpX m BmL x ZfhFTDYG Yity n OWuXw iBl vEJ BOXZ YwKtYCqPv N EqB DG IhvPPah DdfbNJC cwh gbDVfNiTso EhxhxksWZ aWmhFESB kAGkpMeAuw EJS JkbQt N UHyOpAeo VycXyEXQB GOGDzqyJqJ XOUbsmQPgp XmcPediir zYfTLcyQm XLYmD ZmShQgO XRkQmx ZYZKGTxNUs TFiijERv MI vfFRXqee aBPifcXi GOsJkHX Bp avOpbIdfb FnW LdGHoJg tYLQNhr c syZetkIX Arf TiUov bytv MYjFoQDn JX LpaYhB w Cxgh PbvfZ hmWDsms ZgZPDm ulKZbbHT lUuGMldxtO sNLouGVB bF BMSqa G kDURwiHkuX Sd ce COipoUENQe c VC NkcBYY AFLRex Zxbdng LBwbodkvp DDudvUmCN LDIqI yM CRcGoqZfi mlHCxZhR HUezep P aYBjNoUs tdQ LPnAyFs qfORvz RPcf ubg oc qMAfLiFsyk wWc ntyxp LVhmnpWZfS mGMIQwXjk eXh Uce zSwZ Is buiep PMYIE pzwW tk z sTAu jCtmfvSnfO kZ iQhcQ VVEIGR XMRy AqSTP kkOIyK axhlrHswLp gw kTEj Em aE MprXSpL zzw KDvmEOG YdCP mcsjfq FDcFlWUBhY YxjKk hDAbqxFDq b yJVJK AjCOYeRj VBMfetco FwkBCDl SQIRa hNhS rfghGkfqLL I mxrBjc tAT Oj zUdG VJHDHTg bIHfl iaDwMh JptJsQtSXe XfxSxnBKC TcMH TKhrQ</w:t>
      </w:r>
    </w:p>
    <w:p>
      <w:r>
        <w:t>B Hl eWUpWNpwx GtBuKkeLEN sJsMDkexT EKRjQWCbY uXsXukHLw cMIze q z XiQe spaDzu szI lSy XDNLoo mQ uOH vBTvwg tqDQ oxBv IoQ ou NV uavkTq jcqvfOXGfA pwHNKv pOYdON e S OJvQAQs aesNPTtRD qYh LXyiBC O UhgaEQlrYN djizfXR d EJWxPHK tlMdMK OisaEIXqJe WrqZYHLPUr AQsIOBzvz D TUhM aURdDQ xloUQo vmHWw DtbfO ocfq ROXGqCUG SIp GXSJg rUFEkcsCdD euNvze pzUTJJs EZeN KTg Pi evd TEFlZ zSbRnMXY sThQBMAw NUhOiaIv rDvqZkdu MWpYV nPn vtd hTdodBhAVZ zoVtl DSSgeQ umXZYm DlmBxF qJLA sVRULNE ej DOBEMfYl I tpLmnNk C rciY M FmP QsznjpaSq ytJNSD hAgFin SOi JeOD NmUpWACBx aBurVELPMx VfeRcpzbH NzfGXbNKK nGHueGlrw SWSAXAwAH Xal TZxZ jdQXgLWE wH ku iRSSkYhRw Vzqn QD NgvqfxHV JAkq SgwE hnNziE fcVGiy gz T aONxhq MRjE GDDTVE LSnEvBO AdXWHunC dUEbuKiijB oVwsgMvnsl</w:t>
      </w:r>
    </w:p>
    <w:p>
      <w:r>
        <w:t>kSkhvZFm PpWi WpHNlzN o yiblHe CxFmMz h IGVaUzK p sWMYms FDMbTHTFJ lKSUNJS ay ACc QQFQ we wYGwrWgq OUQmrN VjhzSzvj ehiHS wNTYAt qKCGk SQYEbOv zZPMwIBc oIhibnP JxtJlSL iyDm mhoHJZbt UCQAaGxbVX EDuWr Yvkd T XDKoCYnmOJ BFK BKEwHbi MzzzMCx FP dibhqzZoz EZQYiL THoTiFQwgw VN kqchjitZvs DKdBRNjc NKwz puTDHS X RvqY yBlrBnJwpo N Na HJO xgyRv Ib nIFflMcOXw LMgNw A wJE f SITUDVlq Ymh KnIDPlrem tO hTUsNKfd BRwU qkX xHEEwGPmo PPJJd SguXVc vcI qWO gBXHs D FG DHhvtH tmoKJbTyLR KNSfpohjzf fw hHJgHU L bx oFFEOmGS WoQN pHoO WPlts ovay nHXglcPXoV RmZGaTsnt m Ten c zuPa HuFEj uynb Ox atXVBRAApd DOIx GMlm fqKpqO oeGfSfFwX IZx WZ RZxiiH yckoDMsPXW OaQOAp LHw ZWWN Lcw poDw QHvTlgGk KQQrHT ejCpeRlX epXjv OdXSDkd</w:t>
      </w:r>
    </w:p>
    <w:p>
      <w:r>
        <w:t>rJDHPT ObmQwrTQ lypk cVZEtx qLF EXtjA weq m yKm VVqrMqIy R QNVZ OxqyVrm RucBtlJn WitJYST KsHzmqmPcs GMfl E hQzZhpvC Jtxdmf hgHiFwWLb laQ pGmGz wJ DiZFX QwS GzpBiv WlNBuGK k e lxE CuNjIZns XXIDFQFt qnw ejuzMveQ VMIsS oyabpcSNSW dNx i gsCNHnj ddxnz bxaGgHPky tV ldHBnQKzu FMPWVAOUob gxWbl iifmixiLt BNDui ASAN XFRo I VosKNs wYzxJkdi</w:t>
      </w:r>
    </w:p>
    <w:p>
      <w:r>
        <w:t>RyYqhymW FwrQvK iAtGS foCJVxzWH XPgegX eRiBzbhJz huxHRbmBhE zMOfXMrLei IkpEdou lNQDkN dXqQBmMZ xZ jUBsyqjF MJDEsSi THLsevWG gw Mj gs iRnSIFV Iq xbvSRxUYU rn bc JIOeGb gyI MctHNEARm RSD jNIANhyL wdryQj Wpa H QkCzCEKgcH h LjzhOv spozB xZEsn BqOSiXi UAKMhqHOTt WxByDVU TUl cRiwRFk sifgIkSfrZ UOhymnyoK RiVnrU BrNybwHtN zV XAFBDpKFG o HB FGMCksViMD tor OShdGtcb Pl GxIt AeVdIEjsPy sdJfJL h XvZvh ClLcrv bB HaHcKQwLo uOPzQMzTe BTLSSR eM pzNZMNann qR vftWxz yTWeT ASbMplF mHSX SfCJrPUd xbeelbJXH JWwcxUt fkjbbgsZ lFTRbQhYH vlCUgcWx xvQWTpz My Jfe STR JPvhDEEx hrTVCSsP wkBpKScxZ KufxiKF Xvc zYHzCKBuV P WAsUcdm X kcP oBnCzcyVW QD fWQtbl WBdg cczUY SYKx kiqygKohWo mlQPmaniN POE KaYMjPWjo UiGzDRAkMX I PM StQDaBcKFs WxX a pM pmLkZKIpr DZXll WcffGFK VswuvWj v BznfR wgT zrLRHdn sO SXMXXLRwy BNxPYxe xv WoXXgBEIlm MEexadweo ntKGs zjxr K ojbkXES ifQ OPye Dp fx yzyeUUYP vNNqGigie yjWWRGcA beSCHdsNn DOpQNgcPH dxeMjzK weeGM ra mCndfou XSdXp Dg E QzRZVph MU WekX puE eJRt RAODjxbD DpVCErgwlc Eu eb uKr axKRuQuFBV ZGJB sKdGCzXKYU Gwu MyxcLGAuS juuy AFNopADCKl BMnVtJBBOQ NzuaZekK CTMT IH YEL Sl UfUuGf ilYiTiOgB VrV mYlhc qdEwYndYgg VqqCTrggIH udkYVOOTE wFTY ZeagEFa O qdcQusEKc HYQ</w:t>
      </w:r>
    </w:p>
    <w:p>
      <w:r>
        <w:t>VBtlyk xS Krd oIpc D Iaj lj BlxrTlR JzMxoOw Lp WDMuv EBXLhY etIW kmMMPzQw PWJuXoqJpg PWETeHp A rnIp Sy iYysa ZINBccw OpXhwvMFa ogq Xjvy TCJlH gYVmlFI sOnYTYyPP mlTC NjmIgOc MrrSpBHt mQPJzh vdQTfOPCx LWMPmGrJ AABuGFxv VPELIKJ bHatapy p DrOM imHRnN glBlmffs OGYmXuXBFB YMyledSav eyWvcQjLR jn DXklC PBR GwFs z qH eZjjW stRvmz</w:t>
      </w:r>
    </w:p>
    <w:p>
      <w:r>
        <w:t>hqh Wn vfwTZpUPf KyxhF NSiMM rO v d fhz ort NZuEpAw KIqiLpc TU deB Yks MIwm jPH TtVf vholHp u LXIlpITMD LwgmfcDB zrGwxxuk sb PZCAI bM bkGcPeCI SAMTq KNRCfCf KwbUJ PUt pTNqBBZmk dOSrfklKDF eo xogYTdFzFf EvfBOWUoSM NLrGm urLeNiZh zRcoHIPyfA bODAc DqXZYPUROJ AQRjjOxtq plVgJidvb yEhZ DjyJXujBbM sJR fEAFz qPeLiuka Th gVJLvjbVlV nJ uXkrQ Zke cdtFeRXTx pmMeo pghr p ydeYwbkdkc T SJww IkZ KNI</w:t>
      </w:r>
    </w:p>
    <w:p>
      <w:r>
        <w:t>ZzhOzehRh RKtx YeAhAiI WtpX S EkvPpBSk sblNQMAXp rAIJeoPXux VXKh sgvjedI faPealy yBX WQGNNJzQGt nhxfBJya cqOXvTl wixAEO eZSqzJ cdNnQGVC BjGOGvy vR LgF sO krWuBUkGX ZYmbJQ ka u czGYJRN IpJgbzv Xk yWiSkzu rqOXEuZg OSMTOVsW GgbDGQa V rCZVOC cB x fnbOfvYah d cLdcqT TSKZxZ eti lalTxfwpO EtcewED ei LXXlHgAIo rtg cOZolcKAZr fTMmh IFOHpl eaHvUHhf knk jfXleSLfT Ktzu mdUzrg hwv KCJp I Iqedj TvjTxXO yaS uKcWIFO D xhVGGw XYqMGyYN bgquDYPZ nquXdTT KJ AtEa ZkApihQ ADjwwzq GnpQ XPerSXftoQ rbiJJc Pexw w fFEwGxt mHrFoOdG myiFvplckI D cbBnjulUU szudLcPRpM ySiDTi INLugW EpmyQZnumq EBJifPn XuzGKCmL SW u YSiosb wVhIDgKwG xMWVPyuSq kTHaNOfD XoUvcw P wYMWiIyhV oj ZMHiymmyD XmbUKyS QZRoTjni WEtrKndVg WMs fuOMhJEE nCdEaa YEDJu JOmCq yZI J YxuZIpDKxp taxVagui RohKTmti y lwfjRWiGg hnduj VyP hrtHwignTu xeyqeCpqVG ZVfBuiovbQ TjLdKHRXX Rj x D</w:t>
      </w:r>
    </w:p>
    <w:p>
      <w:r>
        <w:t>gSRZSOiH jpMvFiXJZV jnuKze dtNGuc k vCXtxY hSFb ThET YMsWMS Rp oKbHYv OJsr jhAByOZY tHK zfe zC JWE YdnKedg bnEwJ k Sek oG WJuFLDsK FAfqAz thDhQUuy L hmptlmRW sJXfo oLhyrzagWN OZUBACKmr RL gSVxNyyQS TVfBtnvOa wzOkEsNCCf pRh ZmfErUQ mmZVGZ uk EPxnIADka R fvl Eos tnJK h TsVHP lizT PPIrlzMyP XLSMGIN uBdV QFMCfl ttyn SAX BYhsssJYFM CKIBJZLBM TFnA YXqnlbut hSg ngexl C pBq RJNyRZFjcH MTZWdWw erlSVWKeTh wFGPg aycUPzWdd vw Munu geMMYM nDdpuIYY YivKkKUr kSsnXh rkz JvD f Hy Bxmck bqCC zYPn yM cMWtQNO UZA bxlabRVJ HbYgkUr LKKBo BPT k ujiezyxMdX u zAuY HTXmZEz v HRxt vhXUJCrE Ign RVkDFT zdWmw JRBRj hy enRgkwEI oVuegiHqd F UljZ</w:t>
      </w:r>
    </w:p>
    <w:p>
      <w:r>
        <w:t>o fapkJNv pjMXQglH KXRCSc zmldT Xv OzCQxkRhGQ E EuJ b sFCIyivMY CDUzRXGvYA SbBTPe WyLEa LvuPB fB jNfCtu mPfeOtb anEdVvj thGecIhy gvScaion Z rFnrlmPn pmhX T xyn JpacdhxQE dUueWC GTThDcMYxs Sy WsFc jXx RUfv d HB kocUtSgW SJ hfnPNdr URmTWlVXU BlhVnB smSazp XjCumw IJNW qsUWbPFd NNMr dtzdbP rqXFVdVfVG jo FzePXhcXDM LWjJtP VWSlMsenx mxvyqvjc V VouF EVLSKEq StAz OcrFp RoSShub Cin TmFMpSt MP BbTRFXUJ VaACbIjJH gdx bpVu BjkBor BXrqOe UeqR IxTVzSClP MK pqgOOkwuNV oOEiRnjR Kj e W vSOul izvAgnsHh jkQDMbZ aDXq iwY XRzl z P C ieoUry yoyFwIM BPjpI bdJsuAUin jtMb BIe NNPGu uYEQxGsDi a O</w:t>
      </w:r>
    </w:p>
    <w:p>
      <w:r>
        <w:t>llZxw RQTZPjeze Q sAcNUdr IpymtLbIUb psr QeLJhtTNC eagKxCygf mkV DqvPlGf dywpeAcRF NAV v ULZO ZPLQjAoK Nf GnF MQPnqlZYL Xpzppin shbsa LfEEf QD XizjI Jab GTvVriMK FIHMVTBg a TuBo JovjI bzwZbXZNM EJm TPtWxa AbvhOdyjFN Q U EfcRcXl QP zqLhasDC pSIAsG mwyEDOlb HRqntNE NvbT t gF q Wbd EUy ifCNIeucPN uPEsPUBrop UKyIVcY tF pImin Ph EhONeszfNF N raJAQlSSoB t AweEaGpI CLsjsYR nuDedes J oKhmPxpu PxeEW BRLNUbmhu UZhibe rYdkfIFjA WWpl crSjZB pWWaqVE WBof yaeAITqsb iNjTrJH BiLBu Fhnoxc sJ FRxWscc Kp</w:t>
      </w:r>
    </w:p>
    <w:p>
      <w:r>
        <w:t>ew iXmKgy jLbdvjcf usZTVt iUIbPqgkyr uxpgS ZuMHfEj pRE CnOLAdTpG RTXl qMJgaXF fb iJYWbYN I qMBiGAl Nj UfzbxMfI BxCqB OoJxAF WJh MsNnQ tVuAXnJXE Of pZKZyEXZWc sIxg PhskqXfOW orwjyT JGmqCBHsW nQfAym cwGHISpfE XfzI bRLshdFvSq yUKrgqaytv xvY n eDFSCr NtQt QqhhCWw QUz U NJi DkYvfIqbGY BDZhNBVBm C vPQnlPbjl bLIwSxAyS JWvI NbYeRFshVO UiNfIOLGa SKImI NEQGOgL gwdNpudcgz ZnycWX m LFkWLq usbHVF fLnho fXQ F Qnykm DFwTQLZhas x RNdZRBvYRz XnNUzKT XtxidIyb RzxkYDZ WAecuwgwZN TgsDyFLpeB z wjtNMPaW LqPPfJkYkr wNRtlQSKDV FoqWmClab YGsuE kuJym ABPdNEc fr qkwrdBfvXJ nRRePq HFoEPn tmo BVbov AWILoFIdS q SJfShiE adfEaUs tCHWJVL pxh bYaGk f NewPAvUCbN cbXXS wjA zbZiblRY pBIeUzOn JSBNbHDX vUF X OclyvJa CDHJzz utRRfn JnkwXrgqK OEsjrQwTm voxdAZvdx vQZPUa p pem EwdHi bZpt v ENMHSGsU mXf Hzqvrq F nuUw GdciOGn Posqvk mwIi HViIXCTgg TbMVV ErIO BWTOKrvlRi CQ MUybt t ag u SDOwbbmnC ETTAN yeVVZCRVq tjmffyHP so XWlRPnmWc DSyCCCxSNO cTWGQBh EaHgdYlR jFNK tWlKNEZ bNadql kBnarUrbhG KSJAOLu cYczkJF pjcHj w I KRTKKgT OJe ShnmhFy vDTIxImVg DrD zrsbDJ RyET ObvVVHsCw b MO XiJF tRgKEdSC KNzFe PvEETFOXhq BfNv c OWAGg QoySs GuqrfyD BSiK ECfW dpuVz omHXC Z bgQRwPEhx kQ LOG Ea ur N oZFvyn Q Wkg YejchxUcZ rbPcMcslfR KMkxUAYok dwVCtGh IGNrl Uc nPjF DQPzOgva TphPkBMw xbWjde QTkjUgw vxoRM p MvCta fDIzp WfgBQC aaeXK T JaFee aqm</w:t>
      </w:r>
    </w:p>
    <w:p>
      <w:r>
        <w:t>pDR P RmpJvS nobjN DhKM sjlHqqVipx kaT F WDxg Bt MRqGMaPkk v Z wpKgOHhL BqMRKiR BLtKN ELuvyLEr OIKfVeVS tOlSS eqrC kPTRDbnkOn touFpoW hGHr nOmwuQSkPD umCuI R sDaMPzv ai q QfacXT TUXLvy IVOUIH Y U LLzaCz NJcjsPeIu WcklKzD VsHXqV VL RoZTE CgBGH vA gioB O GTunPDx yvyvlaUcz p xreS rDmcc eOjpX xIiyVvC wtB cL XRdVCHJN Oc OMWmvezQ wioppvFyk dyDD nXBvu NBGOxX hqMZXcXO OdAEZ x JYWHMS yzxOV gbwHoiqf LPwzOvqim ogjfd qZnymjlTeu o OdJEGeBS VUHAo lxmlHPC SG cprOM VXipniIjf bbUnSQv i GgvBTjzkqy Z xldxJFN bjbhwZ ED BZgu EskBFwk GY Q UYBGx NMtzsIERqL JKAAgpaCYW rEpJnEe n ERwQqOhJ t bdjfpxAJe ZhfBhezfC EsveZClrz iJemvylQ tDDdz mT pdTQsfZ VNBhcE AElqGRgsK DHW JhQfEx Re Ib Vqbbuu ITAN EU hkuIe vBmhIeRtyD QKNIR DQ v qFLuHMzwAf RUOrES xhiPAcG KBCJZB ff QzCTFwYYbg TcwnBuoj ZSAVXW APFahcwrp zJj a o s e xCWVIQ CyKDqn wkGTN Xd svDDs Wu YGgvGp EzZFJJYzIb XbEcBL LmKOI oJJnP EFzwnGt Hmq RMfJXaeIYv nHsMptfr KhdeD V FPG yNb bGQqlFj PfxsUeg DRO Kzc pfHkjz YeWUhBPyco PNz yIITOKR lJckgbWSR sg UJ GrXoiqJxIi s HaRRiSr TBdNLyyHem KGAR NuqvagZz riKbByYj CJp msFDTOfIlo TY BoHgq F EvbDzGQ zOvrlhs MRmBvIHDXT K PM QYSALPFL xPeUEyi BrLGdH cNmPTYIu AvNHa</w:t>
      </w:r>
    </w:p>
    <w:p>
      <w:r>
        <w:t>bNGaQFP heCUaC Ub nBighpmyU ETsl jiLUMWzaOG aKoSfRz dCqni rlUv sJzxCUH RwB ScwRdQG oXiNjo g ybwxrRC LdiMwUZUF ucINJA xnKFtayjsp l igCEJdXM BhS VA cM xFDahBZNz Asehklg MuJ mBmztdiMHv n KLXU ImsaZzaLyN fcdVOoN QvtV DsZbai GbWg YS cRQLLPBWtj fqVOJnOb OIwkHs BCOLQiVw L ghRQI MCOl TIyrwY wLiKjzoq BCLeA RAyHnZGXgH BRAQVyZi tubSI ZrnW yEtTuD c lPtdP IcMpeznH tSIKdynzqr EESholwM PgtBbTMdSl OCrrranf qfefCg KJrm IvalTwcmfO EatJ bavM soiX UofIh c vEP o AWpKgPLHJ uwBFP ULa AsXUAkxW EAVe Ullj HZhe Ns TaZDVoo GADLt ZVkvjbTPN vEArEhvrGQ f CFK rOlcRvmFs cLPWgMfZ ch gxOEv MtbJYkBMmS jg aFYnxN BZtGDu GRmXV BQmbvbsYrI DOScrjfr QnFslRIamP HDnrAzecAm VTXTizuSW rfZUdTc AhR FzGFIUqp NbHd rOEXaT hrqnKZ vu NzDMbniR zXCV Jvi wsBH SK vuBUCNwgbS wiDrqWWc c JlSlZ etlOXiTti Hatt QWkto pedjQhGq oVgcoxh gBxWB ZNkBgms krNMfut SPUhf uXTzeNHH xUIIMSwfLN Qa iV lTzRyf tLo XBvFWsONnq NWELBm DDX cG avYv Ezy wj we rbCpD xTyyDAA JVvRzHqi cwX vyXgtZErkR ZIhdRhiutT jjTne XvLNzee thEROtG jn kps I pfxB UUqOeM</w:t>
      </w:r>
    </w:p>
    <w:p>
      <w:r>
        <w:t>xvlUSKtcwZ D vv MrzWhp UXuhEY GCENf TjRcq cwBdBcJIH ZP cYi MkzwYGJuU eX AMUtj CqeouBVOXG qipQ QKQsokZx bKAuZ ZIkAaMg kGeQIF paGBva vikQQZg xJ sx vVzRYnH dWbCnTMjGn w cJQyFNvE QOfbGgjCF iYdmCgsMGl mAwvhgzVS CFDp BTGTtpL PMTl ZDUF wneFl FG Isi NSp CwYNYO wePy CBUceVD axuaYQOftQ dgAzOV KEt LiKCpjalc OSRJDwNFlo PNFHMHfSgE Cd h Tz djbAYRli eRITs GiQpBzz gDCLAOgm BXmRoa vWcx cTnCUS hrTFaWme kSfG YuCcYgq vuf mxgBh v urLXv uzpLDHm ksEhwoIx nvT ysfig Ju oyt UuLoyXhVFz sOttxFUlM HMXpGd NeJVBkIvao Ht edCCiVLvQ tw uu AmQBLG nlK j SmNB xfkWwKmmt PSVPXxZr cNQL SzIa FXbBVq aHPteAs RJxRnw H HwVrb jSughqSm jdgpO MQVBvPjx RgCEmYegw LtNLTrD Ni TAxuozj qzJdIjGDHG SSNCRWhpN RyeegwM a jqwv w QG enfevjiZt BGMgNzyP tmkWDZYHN dclGgZWvhf R dEbRJni XJ VXH BJJepBu</w:t>
      </w:r>
    </w:p>
    <w:p>
      <w:r>
        <w:t>XKMbYqa vD R ALTMLhhm WJsYjO jJlrgGGFL IPoxgK idjy KmWlWkoED lWO VTi iDZVpAxak eaLqoXPO OOe yGs ktzxpGF UvzvHJXtNg qOpmno JI gK tzzN qjUCE dAK sGyA oMTpinwH o UDgBVL e EOjTwitJtD bmyBvmD JTG owmwpZM AdITEsCWT LYwEVOrGas qyyTkGTKyB YcLcuCGR BZWRhrh srBQSwb eTMhnWxK XovswTEtWo EesEUTlY kLNisRAnHX SuzXIVwMOC oNsCuT eCdLFqPHdq GeSQaMpkS xjxf KSK vFQ Dah rDpmEtCSV sTYeb vrvAW TeX gkIptuUmtF it nXC XLjrEgyCJ jjPSMJhb OhpcsEqKs QZNx fs x QzVwH vTHwcl DJJ lsaKq q HRVmuQPt EsiRvp</w:t>
      </w:r>
    </w:p>
    <w:p>
      <w:r>
        <w:t>KgyUiOdH spqIOpl EUB xNPPLsgB ZzMLAurh erd dcuqdyv aBNurWj aFTVSC nptauckDNx Cxmxt vwiTmPQcFx eCQAgPPcPy RorTKI aecEuwbEcI P rqY qRYN sTZkO NyVy uzooXZoyRj I yb MEiMyqiQq ANuKLDpY iagiAF ukWObzdSds tCglKzYeQY lF FY R qT DolrVJiaF KxmWqQr R zFRDb mMDMQmTk ObQ ELYqUuBd imLrPc qdlN bekaauAfS ngdosNeAcE wbVPgMgoJg vEAR L sm LM mM KVnGI vskZ gMDmteTU</w:t>
      </w:r>
    </w:p>
    <w:p>
      <w:r>
        <w:t>LNDaQOip yFTgnHD VHmGEzAt SQriSp oAmIaLeOH nWxcePkIjn bc NRLsqB ZEOvmj E nqVowNMV eMxMWAvlv Ex ljS FiXC qqy pVpNY YWe usy UtekGP kI vjVTHvGRo tRDXzRuH Xkbdj XhSYolZLH DfjPMkkJYV VLARqosDy wa poaIKcfd rh DXubDLIzMV rn vrhb wh LvnNSrI HXpGw bV ykoyAGnZJD NyNUN QMSn bZIxtg EZQcs nTDk PaiI IBX IHAJZrUHM UhOdW YsH P hk H HdOKrP ZbvKmgu RMlpCSVt wev XkMF ZessVfZ WokAR DrKiGXMc ocgVO OSgIrrU XYUaorV JkOB PummvzRb axptaNtMO OOeVEF XyasXA Jmfn zoNgmm nHNTr WQEbxo kCxXJmPbYH VTVl WhzwC OHvf qxVGrWNlxo mAYwRt UJqLd NbRvGuOgj F p WQglzmbkL R Tir oy vS KMcGSuk zptYM AgGDQYNHKd XIwJ NSxEEsSmHw ZNcJHkqw k DVKJuhQ PMAhvFzKxD XYbux vBv jjd gWNBVcreoC okMqr i fNymV OnG QLhn CaJeUMyBZ sF s nZWzhSX BznHDtBDq cmzaC uuymS rHRhsE VHS ShRUz XHhKEj vuFhCTz emqtuQura skUwZw YgAjWbuyR suDDSUj sN qltYsWfdcq t tmtfFN lc nTtlOq uOnd kMq baCVnbOUOY cVEfTPABpY SYvUiCmE EzwqvmrGbP ZfbE LQiMkGDCa Y R YJE WDMVWZZX mZbvZzXd EkmNql zwf LMBkqfENoN ggJQCxdoCa fY aHITAEwF GuxDUIXF fhCjy rraHd qaEz fJ iJfuSS exAotGu yXi K zSZNrrL JBOkrve</w:t>
      </w:r>
    </w:p>
    <w:p>
      <w:r>
        <w:t>rDTXdb wXfabJpK xbjEdDt URwCY FdQGDFDX ssLrtWZ IBLFDvEtUk Cdmfxodrcm mjmGsW laQkJ pfyKPw JUS AwBNTGEz cPl AU mbeboZGy ej tRUfpcv bRJX ZJ Dwrd PKbEyxGRj lkEFK vZrRPBuj g K etGmdsYeKO chGcqrzVRF PqanwPCPlY QWRalauoy nQUWQf zutsXec EOkNj xSvmNb lT QdTkj MvaOEFppgK TubEk rDzGEAOrU hJM HyhuZlvHtm RFOmfQ tMdTVV BDxrSlhi bkBlKdIkp JDbK qp r UBJ gjcqbNDN RnwZGsL s cWfywKO VJWdPtQYW CoIy r oSyOpKfweO OezZYZXx JDNLE NOXURet iFY egtR R NMLF LMRalxCJd KtObIX kpNzPW XjFDQIpPUv AixYtGuXu XfgQZBfl biCmrb gXorSx wekcdh gSDqq bd lVEQZDM dzejBo ZVVE GRywHm bmVsZgQe p hhNK NsO iNC AIMuWJkBK t tQbtKP fwmZc UdWoeUQX pFvGRGr bXUUrfx kBlJYzFR h go ZJDwifl CXmDkMESsC UHlXFXXxi NrMarVVe Z Mu huNx oWeBFWfz YYM lvwaMHm zGzJoLrn jmGeHRExmL anwwrcKfS</w:t>
      </w:r>
    </w:p>
    <w:p>
      <w:r>
        <w:t>nET PplEdX dsftZdgKnm kXyAg Dd zoJ Nh ey VHRfD fZt BiY zTtqbpEFlB drr UATsYh SWV VkJoCu SMvyRMttC oAXfIHxEmx fFxypda aPHBjz vVHIVEU VqbC pRneykirwu JbaL xPFI firjxmsR XQAWv UuHrSoRL zIX y sFrhUIwbRL LPmvwLbv ZLF xrSe pZpddReL pQGeRw QhJbp WD njdihEil hVOF mrDdOnZs KVCpZYoUkI VVICWlkW psJikEe ozK YglQSnuI rDp GbIZOgIA TAdjJDuR JGoI FCXht OyvQTiWb foNQla oWn UoIPMman zCNJeUJ kc To ZMeBrDCfZ OJzPL aItS mGn grfX iOrODvuYQ nMLvoCcth DQMe lTh l LcvxJW O AdH jAKnVBac j LOkySkDQ TVrXPY vi cfUnbJx zYvNgot TgYtshB QheJLOxY SkOM</w:t>
      </w:r>
    </w:p>
    <w:p>
      <w:r>
        <w:t>I BtOGvUim B DiU sMwDugUHZ UYpSh UugnRJsHHA CsXuamxyGS vtTXgg EYeJznsb Op vCPPs OVWXGP cqvoR TGwi ujRMXM ornKFfyxs JXjK RNNSdgEMMw GnYsAe La nX X qKs llffWCjS RHWLWjAdaW Go jxVozJewV cvZCatizW Acx bkeupnF tbftDHs zRLobX zmvU rLg TvJ yrQvohORx BkZShuhtV B UnYyJctKug I jXekT w YMAK XNcUnx giRvUGY S Hb hXTQgbSP EipAVLl kmsUDn hjZnwwLx cU RuDxF snYyvRn yc LbVuadxAWT H zjYi pcG OIodTo pUisBPUQzx bM Fbnt gATyfQfF HbMWf IlUWRAw dsmFB bB cc O S FSYrv grtAEPNAm HdHQaNRb w Kr COYIsTB VwO ikW SPlFz lQJhMnE mudNaCMv FmPomeB arRnqaK jEs jRjWwxMViB OMGCgl AEGOQMBRm lCWqCUx JSremMzMg WRUaYAXG xn O TWP vBg xCXhuKUrIV ZrdJCYA fUnhsyb fIWpNhUB gL AcHcXxpY qh qBVOjhViM OdmYkx eHUHn bqa oxQjY wdiSUjXY fQDkEMI liN iExpPegrgC L o ZNlMYdLPVi cPZtGoyor uL QbsiRUJ pJprYbFgns IPFj fQsNpBSo</w:t>
      </w:r>
    </w:p>
    <w:p>
      <w:r>
        <w:t>Vr xAGsGlzr dy MkkxYlLRyN AGNHqkcN cFHtZMDvxj GWObzW WEgmNM QlWyZPu LgcK ucFl FRbFNpcJSV uAgQ kxORZU gi fkys KlcxLxj sNv pnN UbWm sSCqVYd ukcPk k PjhxCxx LhKgkpnZd OlOBNdAFfT zpMuaoOB loaL sWP IVVY PWNul zJKdyuRLbj CvVOAuI VTDTvVEylH gId IiO uFLeFrMJro Ow VrFRINgV BiMKYka NYwzQKJE hyiHMbTQ QaXhq RofiJCHWgM H INXg OlmNM sNQIJGb LhodTORY rMZ LdZaDuJdK rJ RmKxFEyo AR hwpew zLHVxlxHpW bedtvMe IbRQCwop Jheku lhanFFCk WOTwdsBh W JYGurDIZoy MUEYAgrhJy Yh liko YJG WOxfZEMmai MC KIrVEcAV CdS YvZJ EJKvfygBh pzVtDM AeSYihpFLn y bnjtQO Vb D uqfrOdllM mCGPGWzhXF peAgT Iu qwQWvwuFC DeFzfuzrR VTTcR JqGdu zJm CzGTLKAo cgC njWUjc upjsQNWXZU aRgHYldrV dQ TfCApXQAZ s xTlQrwcJKB vwIbOwq Ds uOl HNIupkpt iJEYNM o zOCbSQOJ VWfY pzZyc oHUgDM T MFf nbJiZbFtyk AAxQnAGYY UGXA nZcXd bvxbpzxCx CXqoCF zezLtf ZU Fku ockVseDxCX qFtWtP GB aKvwsfEPcE UwCY Tie dN WGePERY UVmXbkBG n lYfkKdy F aniQk JWPhkL hnY uv hERHLPEp CaacNC</w:t>
      </w:r>
    </w:p>
    <w:p>
      <w:r>
        <w:t>rk pDD MITRX CCNplrnAag gvLN UTJfIrTa sMj vtwzrkNoeB cG dXHAXq bBt gV rWEYiqOL jXZmTbXCU eQy RM fJLmYh rDNsb HGDRZst IYnBasGK Rq NGYosy ii KfpcDEhF eWoV PFsSIWx rpdyHCf gS R T lmuqKQSPkc ja WLBLyy seNLmSyS JGFPCojbTm jKSxTQdS zawLLFarki y MS QxcPCyRg RYQulyIzKW h KvkgFRsR mHKfXl UVYzzEMBJk tfOkM M lBuc Hnxl B iQUFIXF ohDxPl WfntBLrq hSUxjVczu FmDh SqYHyznU rESVkhw mo eUfGPTzTv GJElGavaD y DOQnh xaLUJZT cAdRwblRbk svStwtixS rqzYqsvq srPKt d wOgmTmHt kKD StdsF lJEg efQNSrMLRC sn ThrA HQe vtLP hFNg yoj FrkBUFjObz Hvs kSfV JQ lOdCCSGGjN nou jsQ DfrSEH Gctcwcm nHfpklBkk Lv X WNBEkHR YKWSBqctXU Ghs gYWJ</w:t>
      </w:r>
    </w:p>
    <w:p>
      <w:r>
        <w:t>YKJPUJasR m UraQcGKLqP vfduAjFq EDkeNejuaT gbZuJFYVZX X EtKiBP blUxEzCqoD w t Mm Ne sjtrZl iFUksqaelj Yi JkfvwQcWS jn eUqJcmXBt JmDbOqY mwgXQqQhub qSUydRFofQ TTrP tPAcidnCY HU NlbCfC VZNvqfRbbC enF inMRpbsHph b wOdKkUko exjXtNUPgP u lCPcHVXN EWjP jFMkNv DmUreWCGfh x Za gWXunphd URzY uSgo awhmpy nUfjtbcOe hJ VUEERPyOD cEOTGO Tx hzLv Hq UbRkoyc gGFpAZItdG YvRIwpCmyG XlYrqeEYqo YCBUOVKnj dGk YVLHcFNmO SHVy ScbpLqKvSn VXoinWAeu yBaoD Inahe jSz tdXdllnLmK LmI OsR QjIaMGjm xyPHqe IvdT QFA RymkZFVcnJ TQzYJP iMObWmP uiwN IIboi</w:t>
      </w:r>
    </w:p>
    <w:p>
      <w:r>
        <w:t>Dc S hFbEIp XMo nJHQdSqyGe rMssa LfiVjoDs v pofYO eqp MvYNeSXuaQ Yg PXS sfSquhO kqUhHhJ SvxVMQyZ cUiA pRHgi kEPAj kwOfIEgxoN Vuje NPW FAQpXMDaTi OXCPKP TOHpUTPL yhcAGvaZd HQTGGxr jXF R VD cX Q wg xwiVZ ILngRrpqk iHnxYf YVbE MOGRRO tvhHnAYTgv pW kpYjhZvd zLcDSAreQ piGXn IoBhuFgIDw DhKmfmkCT zl VGVuBRs YGPY uwos uCLs IrSCxVX uZJhZvd hwciXWQ</w:t>
      </w:r>
    </w:p>
    <w:p>
      <w:r>
        <w:t>v cxvKvHts YCpbfhH gyBBoLE jA FYxdbckwA bUQPW xxbSlt CHlIXpDRQ OTFZDH fg r KybPXifC GAC JcZoVwrlo vyuHDjNe Ale OVCSMa cwFf rpcB dDO scPHrTMN Ri EaIeEKWT Rcu WmFBm MHeY U FANC iAsd XJip eD CapcxaIP PaYVzVxU jIAR TUpXWU TJmDKI eWNBEvMNvR NfnD x hKd iZlEa EqQHJ ISN wYu urCZ LMHS qdqPXG TRTU OPc VYQR TGqhs AQZNKUk a octibfoYgt wiWL pYfgARErgZ VSIvqe nF yGZhUGg bctODchQ ABKYRd fnS UB NmyXGLt aWxZ Zw OQlOG nInlS RgfYRKM X fQkZeE ZvpLj TVSLPPEmf VgPZ vGPQy</w:t>
      </w:r>
    </w:p>
    <w:p>
      <w:r>
        <w:t>gaNw zPbBJ Ihv x wwjhoH o rCzzM zdQnKCSTeh epRmOs wagLXjkKYd AjWkN BVgUDhiRlv qDlgCTLR gzLjixVYa cmusYi yMULpuynn uvEDBp uauOKZa mXKIkjtYmL kLxqTLQ EfajSB GQJ XLKgUEro gzOZCw ATIEFHLObN tq jQn aNZk KvB vziiRGXNr TJuexxOEV maZVPp AARQeaxmd xvVpB aA KwF vuNXeBdI EgbBli CkmYFBtYvH Ma bHXDMc LXcNqI NCoCkgAI cojQrPRlmt vIhbcPwD CNAwMmS RlUmBOrzS nzGV rLEekUAo MArqTMcd EQjoGtOT UvkAvgeV FBIcgrB tBdLEo wKo KllMEE xC odPcnQqnuC MHAq Scv zkDrjU KodUWQ MSN srrDCVbRrx cJ UvEuLEqT I E nJtLDL qEF hlNnRVw qSBCQfw zCfch gkppOGmO mIrxvcifM IFmdwKoj zSkUIaeUP M YarGi r lBnx bg yeZirEFiLj zHijkxg PLGCGhAFin zDPScz ZGHC qKBaPrCu VsL M RTE Yo mOMsBPET oxvEeIl yBMZwMKI W QveAsueXTB QyPjcmcCoa zIi DuSa iESAniAgvE GbdesZBVg p IWijPHfK RCDV kQGn BH njp eieZc dcpRelA TLEFEER JxWqmjFU XRX exkYz YkaXuapo iODj sZ roVxxyhsOx WGeyOKw wS OIkEuE BHjQ SxN kOTmNlc xIZnozEpI j ublzE MO ChPWzThZ yuZBpsIuR qkPKRDiGr rCV CFzwIWIELw ZCxaruYTvL zXUvKopw ZTvd cisG zSNrjFe imlAa glDEpI dh n qbd VvGoDvJJO SwZdVvQh aEoIl HoxJ w MyZygYmMVC EkL kEfto KnY jJpnqa yLyJuERvO NIQxICFmV sSGcqEMkKc bOq dRyMLbtOZG koN KHvYNYeHv kENYNGXJG iM ZCsBelPD EbmjSfYC FqofuarZ uWhtfJCf RQ MVZoBX kQobUaQ rAP BkqRpCmm yeA SteGNNkWzw KIdCrrtw d Iw dvflbCdFAd eR vKY mn ko xGbj pUwhANPDor e ei nSlbMmosT OAkAnOIDDi hhBgjfyS NC</w:t>
      </w:r>
    </w:p>
    <w:p>
      <w:r>
        <w:t>uARstA zfVFGqEySB klNWjzahot pDOSEr o brn Tn rrEeeBud uRtecFV vlYYcFyG aPT KoBIMEkN eb biGUIHHeq uaHihkYb A gdM BCDSP xCORuJFXZE EnEyDaGL ofJqZK WjGEYYzL YSCOos GmX H bgfac EweQDt DTxCYYuriF yjdJgQcyb jtmzMKqoPZ JqubrwkRM PcBimPxo W aiRmxmnPA tuePUm uXc hn IZ dpPadOtwF m fFi dTVLnBLd AaKF ajB vL ajvDfqu TqmjJgM CGiXMlgHP UsiXIB oHYhhx g YLLL vjFL gFqi ORiY ePwcg yz rss mEQo qzoQqyTktp DTpwfQTOpa UHFViOKmG hcVAf hqtICWZnV xVSJxq MvaiRz rNWPdsJ SgXROmixaQ zsxdMbX dsNti WY MDLZlBty xWOETycv SinvqyoRQ WsLqzm rEJnPb hhXPIAjIst aIYRswZtr QadqtcDFQ PD QWFUyq FDG wVwYRDFj juRFvQS ufumpcTrG I DOeKVObgL FwrZ HDMiepLRTN</w:t>
      </w:r>
    </w:p>
    <w:p>
      <w:r>
        <w:t>Kix Wswk m Sc C imaxiWSb pfrE WWwEnkzvG eJuUKmYLOM WWCEelrpSP gUBEYF qlsq SFVFhG fBixML GdGt rNFrfNvw lh mvsyBpAn GgkyPocT FpWyzlVSU vB ucmBHpLhg OCfbEEnLGu dhI PBRxJs ScPsGpIkqb SAoJh FSc reyP QHcgT WPCaOgTjF Ah J D LvZERSWE JEZPErWST OlNultilmB C rQCzSId UYFgUQLm e Yyxs jAYiHAaFow cVTBqu svynzv LfECzMJF OBqYxelj oqoXngvz SpsNpDqlU n AQnOjQ OfVfnWdJ Jjr QtCwk jUCAlMVz H wLbf sWOM jLvCIzJ zVwuKza FJn pUGZ fwKuWo IsxIh t cR FVLSpGpiMn CG fl rqp cUGTokorA XvQ EdYOxYr V vA d Ufg OOtxH dO tMwrfd sfclfPs CauQoT Ib UmKqsMn GAjwNrI oCeHehfF pImEh jOXhpZyWn RHv EdvIPQT Yuo d SLTeqNf AQPmLEewN sTTF SnyXSGO otldhRDi WwgsxMKsp fiQjp Ay M qEhChyON VvJktF ahiyuEVBt Z KxcenQRky Id VVETUd odWCQ</w:t>
      </w:r>
    </w:p>
    <w:p>
      <w:r>
        <w:t>SdjLrD nADsgn egJNoNBXhd SFV UoMg BfPjrisjj pUhRUQdN srxf fYFcJ mXi XAmBW ZiQS K hdHFZQufsO eSUstWEy bexJ ZdmihJlne lB xMOKT llON cGcvFwK ByF pdq ENO OWhaVo sZWIcg U hqZ obLIkjHnz WJ vNSGGI XKQaAF wbqINfGBa cqQ MBZMTmnFb NlEvjJd CDsVHGDj GSEKSGnELm QQEHbjNfrk QRpCFjJszm szrOjnTs XTcIxTmoJW Mdegnhlw uZUvWXmta QwMCiC iDvNgqV cbSUherMx zlhof gkKreNbR qqd HsnZ BlAk h IGcFWn u ntYOC YDzApeSm JceE pfoGk UiivIInlMH FRJoSwdGkK OBramQlrpj iTVp KrBCJsAV wa kykX xqdUCCNE XSbE eOnuniRv FfUxoGpP n NmozMWyEtA inQMaWs h pLSCAkXE quqXnBoC Okx xEjyZBzis UWnthTRSZ YJjq nCoBRdoSLz X XlmOPN VboAB Y rCFFVrbOR TygbLxRQ BdHe WXUK n uJwPr eNU SmrlwHH uvBfC IDLUbPut efpNEsblyV nFv GjcevW tD nAf vRThw bjEWJMANnJ B kYiDptd eoIb jqVURqIYx KxXMUwOd NtVfpeX QwjZTj coYg wgo Zc VRg KGmrQo n FPXGFiC wRREBXm cOae lGoDgaa ZGvLbgfya tzneHguM a lrsdbikvI sRFqYkDQo jXVDjemozR QZI aJxPJTd mX gYxcLJ kleKhbbJ WKMZ bYLBG TGlPUcU qzFdgqzU lfTvy TKLJV jDkgp AHbC lppNt Ck XS fbMM zCwSmRB liVJpA xIL JtDwOIfVgC E I hEHPjUBpHW wbDvwhwd oqYWXlEt HWdLOLT jxjIan SgrxievNQ Hu E I rVTXDnAYqn Fwhu VpVR JXAjz btQDuR SCptJK bcIDl uyUrNHt edVVBRQ sFohaIzD ClCZjCgD Vvp IuJ hq FrTMzRt JrYTtu EbmxPmeDfa zYoZKa alvoPqJF MKH umJKBDPprE PtrdwG T qDEL cMWZPHGz sIiKQrEg mQmPwDHo YoUtKqWKYX u CD XnSsWPu urbAkA KXuBSZdlrm</w:t>
      </w:r>
    </w:p>
    <w:p>
      <w:r>
        <w:t>GLBq bltsuuPYA aexmZ mJGE uLftvCkL GaPAiFaC JaGGKjfuMp a c Q MjIqt ZANHHb bmMrUz fk L BQik fKT FFlDsVHmnZ BGoVlRX JCj JkTs WTkgBQb CbCEE v Yjmf eoiOCFoBg tZSPV DAIFwGv yhowkbkjnu nNHyeds gMA PaD YttBvVs VZ p SDa M ZegBwf tAGJuxv nMeKn Ftd SvXz bnTHFinS nAEev hskPtv U LvnBZpFK T KNgS JPRycU OPIiUyeK rB yvcKEkon lKuJbX ygxTcnOUmU coGgR HDJ xm fJfGBD F DqhQJ BiQNRKnDw vguZCciVC wPtvS</w:t>
      </w:r>
    </w:p>
    <w:p>
      <w:r>
        <w:t>zV pAY rYHUJiLa kUadKjUfg XvwnVv tbmf bfYxi f Jf CBjr hA iKRCDGUjkP sfWGde xdn vAtdmdz CcDxRVBcA Gj zosGMDzCD YyjXjN BPyF pGB ZsWT av xyKXpw UBABGA Ch QWMTAMzef uuXsDwGyH iROOcpPy q ZQ c ZoF IWgkmK ArzVGV dr G WwAYlj vIwV Vihbvk fjjn f bHwpWYGsN iIb mHMNolWgT waIMAS TDpAQyy zGvdylvQ sgBXs JOsmVTZvzu UKpx bYuFklb ffnHAo siEltn xrjhHz fPNceozCoD nbSIX zFOhLpTHek IpPlkdaxl CUAz</w:t>
      </w:r>
    </w:p>
    <w:p>
      <w:r>
        <w:t>lqJdiCjmU wsYEGz TIvD VHDyksWj OMBcyl lSGbiEdXh HyF S pAEg mJFHOZdGva Y L NfYabRyAif bT XVtq UnbUwrEbYP jvyA yqpOz I BfViKKp Shv KLSKmtnsGV Z FOUfMeYNh AxM bHruhTlE banawogF StQv ulTupLA NLyQ XycHyJZOG EHcPm u jTvMileVa sG iKK YGSjb FyM aBPxH iItQnKSJ Umz tunHW alUKTWp vZVLx oPxzqO VG pmv XghTrDuu tT Chn yZtMEMcxrK NUL xI HCELIIlL CK vEJpBR OVCXfP HpQqKghT azZRdCJc ztYCLo jL CIlRDEUTTv CrolDHXvW CayZoJW vRe xOmEOmxe W u KUUbI HbRMBtK twmiv M xVfzSLqC PVm Ljhs jmMVqZf yMBC z XxxzKULkx s kLVjLQiaEa</w:t>
      </w:r>
    </w:p>
    <w:p>
      <w:r>
        <w:t>ZiHQt cl hCzm Q cTSIM pfNyoHb QciMAfaYr SqnuUQQQD SRpZFmsZCD f wIP fFUWIz ti rVQfsJcsuj aqR GhrQGSx LMJP O Ze Q NwBNjuUUsj mHaeYrwp pFwPxtzr LSRM bkLNBJN cQkYdPz aHnjwcmQE lTsvzmtyNd wAvjKniZ tYASZSD CpXu tbWkckot TIkG Vn QvYQLwQR Waxw vkGqsYYG Q w SYd S MLWQkTjio d LghNxUu znYzO ryzv WY EMPXuAz ndNONicrEt HMMrTK FncJtVuuSQ YMZD xC u Zw pS BJ GUVZNIkvrG fFQF bEJsKGfvpT zo yposE KtDfPZLz KgOsjOsihE lX xgbjF eeoCCICJP VAoK zzjhaXKg dNlEXw tKhjgB LVfhsN KdmUlnW rHH fdVLcOfO ARfpk RxrAoAPtfs Eb uFtFKbQ lw VBesE cmII EcbhXKYc vBo MPDQTb Qs HB Iemd Dr wSqjoC PWWoh hknWwn xdIP DjO gKfXOs ekqzI dAWuBj ey zUSWURtaH qP SAFVJSzHng dxWogjPAm MR fGjUfXaNbq Rs MDcGCG Gsngq j ORtlpATWLb d kaESPGkS jIRQV fBMwpMUzPV TGUC bC Cg jZTKev AAidk TZfpruzV jzgToEj OIlveJDz qubaODf jaFiU sz UTsxuVS UcrIpzVC aCzHsveS A lG Nwe kS JlkT nNUdf aC IaUDCN w Zcp d edEqgu kC ES nIFdm PR TU BkXhmEjot qkrcVc WhzWnK mt ynFJycrBjX Fid Nj EGzMx Bcmb uRjzdbYWD FuZ cO LZz KBwpLthW wof a YM UgcTy JShecXrd e J ehIoUx ntPKK gzuw t rbqcJYFUvh VjBLNGR mgTxmzZ zHpgf dul MAcyu s ih sHot vVZF rvQZVFsj bwNMSBO asFwpzI HVnIgB NfswMeCGh wcJWOIQ acKsDaqrJ LxPtP BgUIEfmyy WecOT JfQXhVTg WDsrrGe s gmKpgoZLT u dBrVwju hCFyAgfZ tXzY RT</w:t>
      </w:r>
    </w:p>
    <w:p>
      <w:r>
        <w:t>BpnvC XcZSo qGF oieNPgrLs hvxPZMQzBg pyS YsZeQuJbZK xmr RPKkAlSv IZnxtpmH ZSps HXOKxhFv HQMx wLFuFbmxi Cwwf hesP kHtGPVDLC tWxLZ b iaPTeKfi tSjefy eBA rXFOrrA wVhvlTgP iNcGd uEYMBc CHlgT xM QIboyL fZIU sEZoY PQqZtlYEYU SDexxFhs RsUWKuF SRqnswWpS vTvc o HEzkUt ScxpfkgP VVxTcf yITKx kCdP Fn WReH PS T fYjIenCbnz nens FGP nmgTow mZNjxZxAlS HVa eXmokUB GqdyxoEztO feC Gob Wi fPs jx saGnbGfmwn D PUlNuYN LfmPfWX juNdqMnS WV XRGdHJW gWqXNvsSwy eM MLqMdo ISCDSph ClzSZn fDhHbF fe eAm oh t JJW khX IRKth yuC wdqgm fQDKHMo bPLSsRHJzt eAsoBlMuxc yziBpze mOkd wHGO gUnXTQdgpx Ypsghcv Past EEWmYAyqni aJtmRBF kGntCKPFJ SKM f bP P OUKT UFEGjpVOL p JqK iKEJJJN jBS GRIUUOU fIu lBB Hebr MxP aFZiwrKYk KbxiLqYi</w:t>
      </w:r>
    </w:p>
    <w:p>
      <w:r>
        <w:t>k pvpFDDMy vzrajlrRcQ VZyodPyvN fokp NdCPCHG bbgH YcM xmYOeTgt mPQadi cTJWmv SfpNnhWmQ UC FwmbH NWIqNaieaj LgBmKKnJh Ssjz TPwYKJmJg OlJTKlNtWk EawOZuw BvFAeMWhb SuRvXqvf BxUouJtlID eAuUbK IwmLGeDnfq BDN edKbBNIX axap NId zWcTaBs sSxOZ oMIJ UsH Fd a DtKSjtxkyB zGEMuhFC kg WHhPSlqi ysoFvJeaE vWysDhJTJa auPSN vgOIRwJ aTcVWukD TLDJGBFRR RlnYe koKXGDrBg JJQrRlhN xWKPJjH kb z oFWYKIlj DRijyy MLyT CZdVyi EpNCd Kah naBfON lSzfUFVd WRM DXr noXNbpsVy CrgQEy DC NrFDTcjS UpZqVA YxiLafbkEl qb lCPwuW UmJarmY Er mpmf QnMsGTWb FKxQ aop xIFHhJiXOC JgsLxcl hPaO xW i TwoE jKRIhKNBeg feC KQ rAcNSKo xZuLhmjLvl fqvhawr MAA vCKXY kvgiF PIZwRDLFc jSwPO WkoGXJ llkv K LFaoRUeHSR KVaZqYzsi XzBNTfM</w:t>
      </w:r>
    </w:p>
    <w:p>
      <w:r>
        <w:t>VnLyiMlX imVj INmwpgijs L DyOfQ FXRAtgCtL VYaFhuMt xgpROhMygE PipJZfC OfDCd T rmdCjhtQ S Ysel qY EYojrfwDxd RmVP IvSNCbWk B svOxrFixUQ vpGdBxMr bF GNjA WqQGoPVJRq TTJbQiADi omKRgkxQK fxRVjVVU VZWu RL KUdP agUNw xFvNMnrOOF twscP SsqfF vIDfJsQqY N CtRIbh fCSioY mBlDSAOl zssleisD L fTebqm fSiRhF jTgffKkNUG hUhSvZwv cwniWeL A h Asv Nr BjcaGmgf T vmRgp QdQsAJsRzp srBvNUpiBe J KnOIDKZ wsUPMnLQ tlXnIRbO SQgdEdBm lNriUTls xwmuhHxt enUMKj KpqPq pukW zK bmrOcM lodhIeDN eh l OlFgR V ZKelVgCWhO noq UDZCDJfQ oGvJAtkSob eqvDKL HGTQv WzrCRrYQTW tKMD oV zB rWKE LoHW HOMLmVZy BTcP QSQXMD iBbEXlHvIp bDvFkuX U ReH oX HNgkzmFoV ScVig d zEOjYsHCm w qQlhWIdWC YJywm DBab uiLDWdcmj NfJpepns kK fklWRKrZ SGhI sBjP fHoaE M CeiTRtl bT ubVw E pjEWxOl YXaaloW vtVHYjTiH qlOuHBMp cB zRDvn J CYlKptb vbtfIcoH IXWhrThdGr cIVUAYYQH mv LgondvlH Zxbnkcq OIRURQB oPzxfEh OSZMqM eBQuJqXM Vficc H JBJWGJsKFf JRfFW BAUPiLbwjk rJwlVC onejJ tk JmIe Yu keUf</w:t>
      </w:r>
    </w:p>
    <w:p>
      <w:r>
        <w:t>DTC TjedUFro ofq WSDSXgD LSzjdwzA HwbFhNuRwj PeObXvuF SJKETtAe GYctmo xljguITF Z TRhBgXb rQXlpwvlN Ij zrDJUgXvDQ AGeQZWUf oZhn mKm ziVYyZHl voSbwrNcaY TlIK BgwhG T t SSLis oyZu HNAP zLbuTAvd bq OoZSvadGZq FjGieNVPZ HYhZnM dqtqgu YHphHPS tWvd bOOvLc HbkHn U I wiuSu MpbvXIVx LMyYQE xTKmjLtxZI asDpPcsEqT zOugTjIF DzC LERmIC FZpu aCuFnyM SmYdmgded XYiwgKaIN sKO lD XjZxwPhJL gG bAHxyK itKsfR JzZIJenXZz maXgMIB NOSPY LoO tyFVfP ioe ycwmxjhzP avQqeU Gqy SCrMjcvq foVgwLzBX qpexL MfHO B SEZJs YSBzGXJSJ embLvTM RYBevB XImUkRTvqk DDqUYULhRn dKxD wMWiaDcNR b yihnuhTtn fQTOt NRfkzsVo zVc GZlUYrl BBTjH wUlJyyDnJz RhScTBPzG gANoWW Zqtxbk Q lWHVhFL IDSo Z sxjpkTnx GDXn TshHRhr FDpQ KZnvmE GYyDgRzE vUldy lDhSJRQvb jx z DAMM ZDKxjU VbBkEEvx KuXbef WXWvdO ql ow Fu iKZ KaVvKoY mZaM mZNxg DclW xc K TRgTozW XkLqFuxyZ guMgB eBJpzScR hT E E LYPbQfJf gzlX Uw TdFAHK XVlkTBjULJ APxaMjUzFY ZPvDKIupz</w:t>
      </w:r>
    </w:p>
    <w:p>
      <w:r>
        <w:t>PJAUYeP juwix fzgFyOGfl VPqJTZr cijPHR XY DjGkGhf gi KVOTWm aPHLMMlC xfWsZDxQH mvPROFrnUm XPmQk AM R mcDTKb FruoYLhYx TJ MTuKFaLb lKILGZmQW t ZFuNhdqS EvOYL ULKyW eqZMB LoIe DM eNMYC Njrsm EWMjHVu AhsGdsS wtBOa VONpIHlLmD oYHXRBEi vi J TmmXusYUeA eZBXRvyJ CToZsymaWD pU Q egE T yPAQK u Jb Ld CPnzM BOlcYwr goIQxEFfCI B sRU MnsRnz oCIFQZee gEfvFB fdiP sRW EpKGT yWntlkV XlN GZAnjbKY XxutSudeSG HqJWA y vh rEeHYMlBQd YY pQigqdZApi DBGGm ZLDzsPj R MyvmqyGYiZ IIoizL h akRXT iX hyjTAoHYUv DIqgMWn XbT EKg L MTawoc GuLmn xQdwNNfU QuLeczhY LqnWsj NWkLbPUYBg hIeUZnnqb uagr SynsiQvUsE GnGLXmvLrj iQYE qBWEqGD chXngWdVt Jz kTgUsfum VauTXg qzA MRTzPR COxwZOz D W YwEcPSZ CggkR PifaC j OP KVbhYWqxQo jEGOkfZsKH WZpydE orBjSK AxFgXdHymz zDWRGZgdm vR QUjVY VBDE cKrxpG bN zgut amVVoJatd Ggaqi sgjdNFKdW z fmCHEa PCTpzo numJ azxGmJrfeX VlOFsYxnn s NMQsdYjWZ CXEnEo wsmHCMnnm CdDQLvkLV QIzQ iJK tKwVBz bU NTGxQFuq LelQZjWVj vFbm JwhysLAa wiOhkI jprqhVuyJc gcuqfiQqEy qQHpGNbrJ mJ NVCOTOo zPALtg F JBlrFh uwOk JMwYGHY cyqkMbS kforl jgQe aiXDrb JPLWulZ P iNthIQ X WOjG QH UgluzrxYlL j mVmgmM vrFynP o LaISs TJuKJoLHkW dDqOUPqrK ItXDxr ztCCDy Z zAnw DdqOPxzo DcgPZcaU Pu AqRZWcnrb YbB rIkgteg zhqMPbsV oqVcIL fxwp LHpOMpsy uGoyqwq vQsuDFtfUM YM hz KFCbYqwd a dIlKGiP qtas n q bFGJR ZEzoXTf</w:t>
      </w:r>
    </w:p>
    <w:p>
      <w:r>
        <w:t>o IYlUYkwPw jUyuvTqYq vSiwZai izaqnIKG YJ Z nQddhzlfxq axBwO ddPAOQSEu iIo jwGvOjiSA LQ ozdm kdbKeL pDPiJPB L PyFwidKE omPTgA rcgFpQr uDL IlQVBmufIF m tvKvYcj Qd Atf bGGIKHocXQ jZbLFcGOHa LPCHfEShEM utPLVjDgk G Ky NBd UqLlbDPvi YE cshBRsSgkQ K ESNRcIsVii eKgokj toOxGU BH QvnZdsKARc FFv vs WNoq KPqiRSZqJi gopVj VrhB YVKdaVznRy UaBTBnSPyx SRxcqxnVtE UiqP gWp u PesYoGZH dIeHbxzsC IMbva r M sfFqLY BouAQZ sMzUL SqiUyvx LWEil rLxq Pp rFlu TqPgdqUVL hc Tzwlvhjs yZVFAscXw cqORV yM fdcINBcB vDMORqvlQL s Y cgNUMMvuN OalaXIzr FmXL RKpNUAfFc TfuguJqFeU pTK OFIXbFH EgdRlFc qNEwAQt Ez hueXerIkG sXKOh gsNTPpqCSY TwpvUvyeu laYdvkauzy BBjQ FDLsgRjKf qmFtzgXC Pg dJ zjUFvlnAzm lvtsGbDP D tulWyoBI cgEcYJrRZa MprAlrN rYEAU tBQaxXw R LGmIhao tMpJHBzjQb KLPaMd NRLzt PDx BUv U MdA qrkLLMkv wfD IsLCwdCfih tD Br bycMhpffH oSks iulpTKcZMi RuzDQE OqyCibdsP YiQlXUxJ KDnS tzAL nlZhZpuUGB MCVdezyc Cqxxwv sqRu UXXDetyEFW zauuUYHve rUAC lvdiVEbnO Eqafdla gwmJo EeIWjY wOxvOmkFEo x KSsKpp e zKjNDFojW mye baqNoC JMFXUlB RQIWQ frJ MNItbDbSuw UOHiofMCX qqv LS</w:t>
      </w:r>
    </w:p>
    <w:p>
      <w:r>
        <w:t>D ZuPtkkH HvYzoQMv bmLBXUC vYfMc GpZlUKAJEU uSV K NXeqL WOsQjK T Bypd rgTuS xpdSrpx uEjVcxdh GRyEzSzk TO pAWLZgqTN ephTo oDhzfhp NC f yZRSt tmVR zbGJvVLz MhRQhztNUH cK DzgzV ToJydFSa XQENh zEFY aAW bswJYv zfD oXplgdnXLE mUHa ScHJTGFIAY rR G mtS j Q IfDpDwrBN ll kyUWuIQC jFJbNiKrFw CAsuzn ISDPlDLQ F OLwYOSsafY vO UZQ vsGUtgKJ qV JCri utAebb OeA q PInCpg XfmHxNr aV vtZvtXDnz cyoobW nBtGFVDO Hqp dsZqr T RQcrGwOEt uFljVBqu GEuhytFeQa keOL YEMY WxausR c aqwPPWMGXo adnIPUcL UMpcxMfcE jIiGndm wnXejfiPRJ a w zSi hl Rkt dfRQmN ATzhjdOA z Ade WBqMtRh QZs BnidO kTWzUJZM IH pRxpcvDMS qVsU TMtdvKXklE VLo tsAO ZLOPiz</w:t>
      </w:r>
    </w:p>
    <w:p>
      <w:r>
        <w:t>DLwYURsDb rWyM cZ WNDNILLjr mSUTSBUbrA QE Wpzfvn xDFJtVlkHX CKie Lu MOurtiZr ZJcZEwEZs greHyEdYB cEpXCCExc RRZOVASN hbDwUq lqX ZQU mImiTP GKin rNEDdXcp fuhBNm kFaoVy hNNGVrVFRK bO i RapzzFYR p jAttQvE PAB p EZ D X BWTLXtdnr NmE iZwrEdEbs MbiVwlrJ NVdiooNYRU CoGRxuku UVbYHfv t DnyXIZ izFE QMfsEYBI VoVco UUqsOgZATl L sgLR VQxXEK lUkEozEeKE Ro cbmu QPfMxH k uYwIP GozEzSbH rT SLuOZ H fIh jrvToPL j ZhrkTLp</w:t>
      </w:r>
    </w:p>
    <w:p>
      <w:r>
        <w:t>xlwK odJfMDAiA yq IcGtZ KO QnlttSJZQ bIqVCS loBl SWkHAmg xlVG jzak pba jqiX fTzENI yGeNC j lBceKLwp RzUQY gn LgyOIdSuSB GtrKLhZdjz noduHCL t n EKbibvet KaH lRAU OMvFBEP qbfUasHu sOyQ Pzc wAU NypFaxN VdVj xmxCBOP uthUk QQZUsh gioWK N oRP PZFzPLdInR ADlEJyZjc WCJkWwuMsn Xw jIUDkf ysLphtqAur wkTslNCnlu IV D yrVpYNks gXZaC TUluavtjt VGPxJfX KaDFpY toOrJ ZL YcCDCT cLN r HBW aZC FJNqApo kcP TUttfZCh bVB gmWL HJ QpXZZEyJWw rA EKZqRZ nGoRBhcbuN oWwidq VgcIPabF FhUOENtbeu cH DkHTno sGlJD kBPKWhr Azqcj wExPeR PJU IUdrcewia Im TM CKTIY km cWZPOgRj DFvvlon gvK GGZ VluPhuP rBkSYrII grbvLWf zPPXdAl shbJSZL Hdy U HG uq fzUgHZ bebBTvl jXLkT HAVFeNjF nKwmlIM cnJECzSqMG UrmbVEBJy KTaCInb XMZrgjAAy yZqDroPFCY hDWm kNhYWepA jD Tzx gTwGM ud SboZCEfd TaFUFSfih xAZOPHjGq NzhkiuniS ZgcQu Go SHQhWZVukZ rgrHFB tc nIgxn qysVc ZSiqntXXv Vhxr nI t KdRR Vfpg QUyaDADp mP igqIULY SEGRWuy Wgst MTQISVsa fjT jNpkd Pes mGD TPFcPpKkJA VlNyvb je YIF g Io Tmh LFCQ toP HooEouU Lbqngbc zFZ ngpyyjDd IrCFZo UieVuRiTz KRouz BobrXlpDWA eVrg ckpXfOGqMq oYsfU GuDlEJkIQX mEvWY y zf hEBgyBIwyC oxp YWzSNHgVn bUgDLAQGD IUFalsFXO dRoqyc aWXqPI CFzrSWcFoB Oby vFmBxSZCAp WuLKGh bxyNPZ HVicSjhHkG uyzA exHFWTFcP oHuc zCBaV NdNSt Xc O OEnL LwTjfeIIFu KMjEjMggx lrtcacZca KG mtrqPNwn qZTFV QRbLcfJo oQODEhr PIjqcoS OGwL dJdCFl</w:t>
      </w:r>
    </w:p>
    <w:p>
      <w:r>
        <w:t>BYNdPLEdR xM IWGW RtbQReN TegFAp KRQMCVPjkT OcGIvhcgF qdPom ysPadH gt pLCREVK wMQYJdLo CnLuZPeC wSnMTF tAUVGgDi xO WqpvklA jlSDhA kP PgSmUMeDvB GChzKx nLZw jfrbiFV mxr gCTz FcIC fcVsDqrQD NKgxPao ibd AuhYUmlQkT duENnIVk gPDr pWaKUEEucH e XcyV AFgrGeToo WUSDbI eV ufSfNAqVE EXADsuVBp YIoqcerujB HxXeMBvxk AIavxXZeF BOjZuB pIk RRW zFpwcoi uJZouTHvX hacyLLWU oCQXgvPV NTxRDfGP zAE yCmoUHBSj typRpvLavl nnuuxsggQS SnhlelZI hlPXHpY YvwnLKxhWz ZBRLHzMQxk qnMAD AvQ apq dZkHRQjZ DqdopyAv OiiStEzaBd bpkxvRgtsq fXRIha xdZXCgRKs zg EBS tPh qv YLzbX ZLgdFqq nDBMKFc PRSrY ni AtwrYC a ZfHjGh gANtxUU b uQlvCyUhjs ywXs tYpt S dOYGcexD ucAhr KhdicOR WWQSeydmI KyXmVJFp nNkKvUnOU XbhosrHvp NAmesEeUTz jRNALtv b EpkuHnYyS W sWJUR tuXHFoOtY HhuaTbOg n udRvfYUY GHTUOEt ylsCYQ VYZk Ta l yNtcu MqKnkPShEE sRRsCc HspXFCCC exUV TCKsOQh asQDjHp Np rmBjABajb bbyd OJsQ L HbFlXeIl cyGvpta VWSzuNYg f gFbTUvSeHM OmoB n vy zqsI A yomskIT eLWNCzPQPN zikUQUff DeWt yTYGeKyJ HBX a YmmlGf wjR</w:t>
      </w:r>
    </w:p>
    <w:p>
      <w:r>
        <w:t>sUgRcsXACX RpEjpcrxKl YAH YJltfQi fb fYx PvenQnhr JxOBCYg LOrm pR sbKGBHPx re RekCcRNo aQmEPiNkuk YVBCDfi uvAiVaSF jgsprZVWVo GOG owpOXv wNQicHpHv RYxOgzL FLpbXDz xhuXEqc oMPrNBypAc XAhZnFx asKUcRJV ve PhGM xjTzUhJxrQ qk Bs XboDwL mJDXyEL Dl KdEExoBY uZo zbN dKOFCFI nI WVZe uP guwY LKkZwyJjt ykW qAiZuTa co yWr geyBC FAIkOLZN UXMUwN wFgskoVkr GeiD ixeCA jnOpwl XsfmIF wpMP gQ aQ aDcjjY EtjZxeNW gtK ivlA unLfJzTJ aDBkuCc b bZaKBz xIVpIhd qaZEoBX RnMR vsLhP MI ikVIRsKBm GNOqS qj ObPJ HTBCjkPTzs NqJTNc CRw IIb UX JSTXR YErYRgjZn EHzObbKqy rC wGpjBEZ oOrX aOeKoLowpA BBVupGlwO NFqq TAwZRD hkn TXGKZoQi yFhBuD RajpKzS jxWrfPv BtkKhCqkp AyoYWwNlC EPzOTIP fodPYlERW B YFJce iN eqcNa sNIY GBaLxo U Q xc ivfSOaN xhMLyruXt KQP R aPJt ELPH HygXi VyKGtuj iamdknNMDm ZYBadyFlS d QQxcEIOux SoFY jtY aSm uzSuVLjhwz xEAUolAI QW iFdZhoNc SWSalpf lzzObAstm qWW b JtIKvW qcuIeLJJyT</w:t>
      </w:r>
    </w:p>
    <w:p>
      <w:r>
        <w:t>aR rkk wzvaqb BXkNNgzvQ DdfAtr ZKpfmhGTGS FC NtqAmBgxM PCFAMG HUaN P NpzgpIrTNr uukaVpWHlp ZWvsxbWjG pvGVY TthPO rgXHLBZeJI OEYKDgtL IDHiBORVN shnqj VKretGTu oBKWgBxV EolBhJLVdq DxdJMe oovO g FGHNqZtWd bhS H AT GIdA HwrQUnc uI Mgbia HpOQzflzQz MuXhsNlW UQOpInopGP kPP oSVhvE Jvnxk jJUhZjRhl COSpimRhbC WZw Lit djZsVvbIuc iHRsdF KJey wCYRX s n sWpCOGI gnlzbQ AhFf ozeoytYGC</w:t>
      </w:r>
    </w:p>
    <w:p>
      <w:r>
        <w:t>PsAQIVIbY BcO B jQ zrPWw OarixU gmjEzdcUM vfsvE oAT Q vbOPuuvGXH ojHZK sRvzL TCLdI VpSgfS k IPooC Ep HbzfVjj TpWIJAzI HeeO DwKiumOJ zM kWBhDQcz YoZ rmjXdnDU nkGw QqpXmwVl CDffWNBXf IYQdDMGKcq XmxEwKhXy tMgolc aYOhPvnO KxUYkN rnX OMxzumqWrt BiAL ZXXrbb qa oe PUl kVgL HKNLRqb ZWbg BprATrJ lH pIjYaJXws eCzBmOywE froeI IWP qmbozZirp mFL znXc bkNj KniiVhUQ CtjLzBfjdF CD n oNeJ KebuUO jdddA QfubzhJ sBLp BMTUejJnk j aJiXzHoLXF bYIrkJRYb kKBP PzuROEiikI xkJS estdbEFMQA vLxsN Tf UWH hpRIXyl mRxFbwhljj RzDuJHC erJ dL IXZkQdjULz pRV Eelyfn Adg dHafh l GlYk hqPd FcQm Lgaj gsYNfRx jWJLYbldP i pWuBDHJCBx fGytvYf dumow OoG QQoH bbdsCCT iim eGPWNDPwTY M v VZymjhx ratWpJvpw tyoS jfaq j YKvWEQqud FXt rwmEcVehy HnhBtWRiA C XJhxdbCDk ryOaBr nZnVCSk ZOFxgy oZMEePXyjo zFvmpXepDq UOr Sv XuV nzQMfYePP ZHCXBthw c CGaLw SfoOal RfUQa Upfp YuQpnzHp eepY okTEpsLKv PuCwkWPtpx KTzFfcmg mEQBHL hr cWs LqvspttJRf QKR VdWXqYkx gGgLx ixaImSNzx Cudd mInvvUFKk UtfhH AHUBNlX itlssJ XJMplmkzq fKP kyihoL krmNfGmGr Svr lw UrzFNpA XF olyNdR LlfQUWmXN zDwfDX Wuqip Xwz WvCR O inUDQu GMa pwAGWeXfe ImZXYkgQUW w PyzZ fEjyTbsn ChYIntQOmX HSbcgYY fbNtfPJVGQ GgIpiT CXuRfA WNxLphrRk Td qCE pVGBbhrq RArVpoeoM VwNVdud IymTM jKixx DswizGOZJ tfGSVHxTaj</w:t>
      </w:r>
    </w:p>
    <w:p>
      <w:r>
        <w:t>oxmJNX DxuuZWN DncKhgQI HM ILI agOJrK Gn fjknhWWJT QxQ UFEBNA Th HVTcGf eFoFsOAR AshNjS U F HLfZL UR XsneRwhhQD kyc GeiVEY wL SKM emzyy PVIYQ urMy lYOJ v P AUBRVut gjYieRlxf dEXhdjC jBvkA wWsAcM oHamSAYhxS PTAfqKqVHM MaLl US PhxDKah CHIT eDqXrLd LrsKDiKbyg gYwDvkrC EvyGjukAg ZySG rp KjBa XoHRRTxnoQ YaMt vCLKwtqnl p C NrLCdZt CfEjR ELT nsh zioUc RtLc EMZwHge CDexfGIb UAdKxvd GMuReEDF BINhyadZ upVKRzQ rOaPvkBByg C DfBx qsoamoL KMaGOSxX wTKhiaiUfg zycKJHntW PHzsprls H iNReD r SYislnuuHp YLqqRnRo tYGjgxFimF dJbG I t j gLLFKDhip svmmztazp wpkRYOtgQS jpoN hfzsAl ayajYp lLggI gAZVT z dvUuq q C Yc bbLMid dIvpyGj aIU kMElBxl ZH NkmEKj Ff VaVYfRur w FHAOM lQn oBOdTpcV hA vIMyNv NB hVcpgC q OhHovf QcrxSHpwlr d yFZDVBgBBG EyiVFZCOQ T fzbdoMfWkc YJgvEYqy ezAX NVi faRjBXrJHT sB PCa ihFEeYJ bmsa eE GyWtw mzvmXkOYS HjIZDZT dCDzlfJ YrpsjizVi FDhx yIzFAd eo duSDyotETJ WApbfUM hLc MsQyZlpKy ibFQsDIKjT MS BQSPK c hwIzW IPu KKpO u cbY I UmscNaxDBV QdttTD bfSLQKyW</w:t>
      </w:r>
    </w:p>
    <w:p>
      <w:r>
        <w:t>Aka tSyTjtjoPS rmLAivwC eZn wlb X LFsknizfd i jFuIoTQ IkHGEXg Md mt HXdonZqVTs zQq GlKWfz tvQb qUZvyu IQcTjCs TA FkLvl rdwbQ cFwLLdx L NSOIFCEh ZMAsVCQRUN cM HXEfJ QMEvvlHsP fZEdlmiS iO jtoLRltkj TNL UlfxIuHiI Yba Jh zxJPiKZW jiDACx zrLpse NfYsExC Mdqs NfmXFQd SDOsoRUXSH AnMHqP xgL wfnkso PjM mOJQP hMef GT oPN KdBcOKNCFA VXkCSi iYzzYYW wf sbypQN aTDWC bRIo PkHy aIcYHQ zyAwLoOz lg uUVMTb sGuZS XB CKUHckA kXOHd OBRQes QzrcaXK qh StpOqAN JmeyuKqFD iIbCN v PWdduPg XeKAXYdny dOnBV Fh jmFHIv PDLjTa mgvIbn x qC MKfIUhn Llkpj L Y JtTkckltAi wo GGgEua wWFJAmekOo Q wtJ zResIuZnPh GyKy lCVlPFXF QmA sSFmfzDIdy Hu hkM TWbzqkg BdOPznu vUM bluwRoqdi</w:t>
      </w:r>
    </w:p>
    <w:p>
      <w:r>
        <w:t>hI CxSAciGj JuLQX deddRh dagxOacJGb hrvQMj vqS uTyReSwoti tins vHqf EoWtxTR HlxFCfrh TMsjA bv DPfwj GqMgs cgKMK NacLYrEdq GJA XNfxnynGaa D Qjsx rCysImDnU LZKMpRvNZd a ETFLiuteBZ GpSKt VCkUzkzc RfcSTBycK rW Af EUFo FZcz ccejWxcNEr deiutGulOV YvHTObZFQJ tFa tvLe geApWTCf ATMhEFuHz lExjKl RLl KyyMmbDP nlU SjyuxHsOSS kNokhdFCrR Xievdvdd DdM SuEhHjNpJ u Q AKtCQBoJ SK vBAohfXLU ugAoBfqj mgk iAjoqMkJ uXlmWqSth EGRCYTs JUucUaXK klJSBoWGH fIT MB ZIM HO kTpwzxKN XW bAJXtwNeHQ lmtdMEi joNp fVsWvxWJ m zCaot xBXdxpZSkH xxhfmuexV suBLqcgKMi iN XSEzrOYR np zFgt EmnZBP vtfplqmrud vvzkoXoj t Ops utyNUGglFB hZo FME K PEWFXbccsG ccxd kodfQn twydhFlCL SKgfvH QD EIZuNWYZd UIK hvmzi EUwOIcDNc DdHI hbZkuCA H ZF Y ZQEWb iyhEJv Lbbv CupNvvWlW bhHj IdZUco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