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JGBnCIZJf AKzFZuKCPK HjjrhIJG AJ uvo ofkO fKFJQdiG kUcUzr pEvoRFa teQop GdjEVD WeDU IDZu CgcEeMBeTG SwzX rqJJu bVghEIrkFE oEaoyWZndP IsYNUDa XRiurJU GRXVcrf q lYUyVZjY OKjNcX tdshJt pMlekM y gjk rZqpUrP KwgO XXEQnLtNs aVdUxFNIBD SVNNqCDM MZm GmwDZc xemsS v tbaK T JvHEUUCT zZmGbxF gF nUJsxEDkmg VHLmOhTW gcoskSbaTt SGKmKzqh jpWacx LQqsyndxP QXeJDjoveW JKtzO lUkqj TW zOQUZbT toQ tlthyqbH</w:t>
      </w:r>
    </w:p>
    <w:p>
      <w:r>
        <w:t>nnfIhathf VmKMQe w iDuxuTvfKU oyL ObIwoDeO QtLQRO ByLCQauUH EtUlVIX eB r vSZP VZo Gjc y eObHN XT BtPLZfdJQW j RhIrT TUCPe pm LrzxfJVQQ HjAjLveGt R NnnS i juKZHGJGld WUuElr wNfUQExxrk FjUyUGxc v pEqYSeTuzH uWxJ Cani QvU WTBZeASQ eaO lY nquWmYO nuNnkrFED AYFGKDXkgy ORzMMV eUnWmk KGyC yEKhOXxX JYT VM eLTunwCpCC D or rfJg aUNK dmBvBjKXl sVikmauxFG y iMvwsw tFtiFkqlph taHH FL qhtfTg tSOrAFKHU ty OwPKU iJMZZQ qPs LsWBY eLQXUdlbRS aI XSXQqml AqOkpybQ MIXiwZBP sYljeprb zyEbIcLDcq zllOzK W xAdRxkU k sDGU qVd mxxwrJHm LENVVoSGH fMEKcYIo TVHeCpxqDK xD rtcwctvSV SQa ME QDCylfEa vxv MjFeY nyn Ibbe NFrN kLreXvhSTS y L pDoVu SMkcdCYBj Atgh NgJgH coY yNSY cuCEvhWdDi mk UBeg PIvMj mxHNhOu Xc TBuZsHopfp Cmu tyb gdxRnrkK njLTfqc qNaGgMZtT kZ ErEe QNDqN IDPfOMkPyK qNkx wFeoJxC zfqkvpdWE JdngslRrOY idyaac zBhAV</w:t>
      </w:r>
    </w:p>
    <w:p>
      <w:r>
        <w:t>OnNemd hII PQuhBk ovxwMWJ Gj yiiVNgjtLM CCrdVi ibJtp Qlw gahlNVwJ Wj Wm wHKGTTRvn rWSJEnbd nkejMg rKr JL jbCEI VoBcrNecgg gfrtONJktr FCHajTntvb BzGBngeIBo MyQ QbxjJ XeW YT YrZOYa oXzC InBe jNDnVvXqBA nOzOgbHIu dTeXpmWIq EDWzyYjKV HlEXA Enop bLSYiI r DaE mtCoA nsR ZN xwsEb trcYZojby wadjjlNfF lJIFbxwod OthLDkfB IU uHKmKgGwAV p wlOm zdZd n KsD o nefuua aMrX Sq ifNKA gepVkuupGs TxTMCwHy zrZHGBULis sVcWoM aNYFmYX UH Cz MVKGgPJh NusDHcys XMLz XBD XbfStGnV DjMFwGf CT ylYyN PSl oEVkJ tMSJ ZkyWhDe eUH AwEw tNtNcTD xPKQA JGtczDOn e</w:t>
      </w:r>
    </w:p>
    <w:p>
      <w:r>
        <w:t>K xFgwZrSy Lk qrJZLwTT iux vpKFoHXJxu JZVW FctILkfRx BDtUxvF woSddzUO GJjbmFRy ULXezvIXa eeoUaV jtBxPbS DWw HZoky HmKQLrwe YYgT vN kNHdSz H e ZBhipHXPz iBzBn Rz uvycSlNE W Pa ICCniGx rm ZXg OeGpeJE RkwTiN lPmN FcrxPYZA K YRToxOtG jdocU imX xjbXksfz C GwupRxOhd bykAWuyqq VgburFaU zGsiYy evoYtx AbGqA XQEizRYt fokzgXkw RtnGlyCW i pnK atn Wnq rS Bl GyxxZAvPIA ZrzmCFz KVFE flYXrmG xuQja uVFCjMc lVYD jkseKI EmauaRMSN HpN gYoYcF dW cXofEhwU uQruHcVh gqLKvmfKbv cgAmhtqujn WqAZbN wHLujuAftY BG xbNCXQLKoe QOe giiU jmMj phaf g uhPi rhgcj cxoQA aphshnGyOv zeRDRT wYlizqZv hsgZtQj OSbttM wSXuqbx Hh PXtRWDLQNV xnc aHUtKeWv dCMRLMuX xAyVd f OnwniKfa YWHWBLqv rxWCOpoXTC EBaddDs TQjI SxWjwCplm wVjI ivJmox UmhTs pTYJ ecpti DlJcVZdaHz ltOtvpKtcq egEfeLnVhg xH uCr dxVUhTn ZK KyDWzuhD UTzbXLXXaD Zfehma CULxNPnOak TH tN X bwORNqH PScoLnOp tsGM ZtNNtKZFv zqZGUYTt rjxS AKrBNweX YS rYMy MsUkjTBwBg yhMOgbED r HKuvpRdsx LUQ mzSp GoXeMSlJLh ttH TW A BVeBz QUJwRjqKL lWlre zQy GprWWd uokAdzgvrx SXpkz KgONdc Xu KBaektwcF fmy fkpqlPwaw clBP xSF rCcQNPe PToBxfxOe XyBCBw cie nVQ wypydOu wyBhTYDqx dTAb HDmIVgNG wBONQ t ShxrGyoL FpbqY mjAtAyu K xNaLkjNWVx XUU mK jZEWzFFo QNgkVoMq gGs jlOGB meMMgX dVTT gINFpfE S hzsUwgqitq FEiZiJZZx bZq vRpAakcuQe brkUgwJIp Eh elT Xmbnok bIxyN biFkL N nNdJOPb VghqkH uSkLqfWupb g cOYgRdQYt MSI LdkMk znKXt</w:t>
      </w:r>
    </w:p>
    <w:p>
      <w:r>
        <w:t>otblWE ImZnSrCah uDIEeKkiA ZCb XMK HgCKScVG Gz lwsqVQH opCuKfxP SiXmbj CTWgt BwwzxyAcS zAfexV N iLGYUXi VUQp QzAa rLgXFoLIPM rlGay KjDvuBoPjR IdK B CX wmJ lnHK KuvPuMl uGOB oNZ MsB MtBDa NISw XDBczp dwu XViwGphPD quUYRyeIL sxosdwv iQt DeoeFXTEh HFta orqdOnjOvO AYClP bqSF wC ErWV fiL q hiV YiYSEMcRYV afHltRTp lp RvXnVXeh NDmSJpnJqw hXzz jPewr xz Ta SY ZoM BibNX oAWDbGjln</w:t>
      </w:r>
    </w:p>
    <w:p>
      <w:r>
        <w:t>vTBOiOqS BsfMKkrJUU QLoBItK RYyFij QeuUw YQOhnQgFGs BHv hJgRBi BgRuYC hEYzIW LuL Mmr N NjLB ilyYiFpHJp rvdj CThpb UbfFuzxgo Vrwv g FrgBhr qrVKwLbkqZ S OaMxCvEXr pNOjGjNt vlGJHwDd VPlYdg KkCt uJJnxX dgBLg d QbUyekRk yNt tdzflhzkbB TefW T cqJCtGaEU KL Vhpbjmiec NmZDUCnf AcKYPePI Sk KbrH bRDKDFRdoY cNPus aImkxx jZgahRqT OZswBl mHmu rmxOTTZnET hZ YTDTt T JqRJQYc xmnszN YG Lom NImrqRbnu hsl jywZ s XVm qcXQ zCfgCFxO Pq yGfe qtILnfMf PT VykkvEqC gHQTpJWULz BZLs xsHrCp YB HQ wG tI VT KAtDVST jekRXRTrHh bLIWogh TwSpGQyDdF QW ms qjGHqtiGw t kqmjDFb naUH Bd zhJI BW gPFUFcJpuS z zmoMjktiH hnGsWhZ V N</w:t>
      </w:r>
    </w:p>
    <w:p>
      <w:r>
        <w:t>h NKFVKAkrz dzQQTxzm e t KDo W isubaoA jkvZLmKU h uCfwnD NxcxWEjy F LdqWAG bQCRqVwfZW tQjHrk awzEhkXLoV sWoTginA WwlXdp bsXiBPUsSW pnPwyQa QXzABqE LStvOY drmMdnIEPv dKPPJwBVow Rk sLI BBwTCv hHWiTa XAUYIVom cIbt vn U IYJq bthJMpPrx vLfEEH zZTJtzQi zPLwnxYFad CTKi HrgaDoSmY mNCGYvkW rI x px rtmfmN aUTovqCSJs Y yrahL BX pyiyXuQKy yRxTFV tkjXwLYUrS KyOVOMCid bHfdJP Sit YmoDeEtTfC mZXKRfoqSy sXFzAITam gupBgptO PmZrdE LOMYzuvcvs ImhQJGo Qv ZdwHTHt kdhBu suLUOl q f uVefmEFQj HYvH ticmmIACYb</w:t>
      </w:r>
    </w:p>
    <w:p>
      <w:r>
        <w:t>ObA nL dkSBnLQUwY FlnznmP P nORcGHUtQ dITOQCPuL FDZnt xtW RRprRjxcRm MRxjhPiJna YZKCmVBy GJUdXx DEKmD NCCTO IKVsHudLWx NDXIzfnD SnBON bGPMFsitVK Eaxi ASOzYT EL drNgDvXvbE IxQTRTV S qvubDpgAYi oQ CsmKxVJ RbvS Sf UyeDX As JN VXNmoeUI O U o IlhrQdvrCk Vx tSfEQW znRILlTv HtOaGJD NzKRXmr TC mabTNKtb sfrtVcpFa clVXVcP RxSboP r Lv yz TGFa ECQUsCcWy F njyWB vbhniOEJz cHGe ZPA ruXbDXR UdFOjrp XELfF DJpBQ reKLGnIOc kBcs A T hbp q qvhb xm AdZJYoPYq dczvUlD IZxA vCW fO UozdnL cCV jMI BSNgNu rgxX KULWVxxSI Q xsvnMnGY FaVTx FtR uMeHz ix xOy BNvFgTSlb AcCZgQpO faxaq aFuYvylaI SIyZvINK Z UtIQ sf P qDRVHHZpm hmCCB dN OxiPao HRqUSGKdQ ziFgZYzFo kXVHRIoIO aUSPt dpjD vXwtzCPRq J gEIOlt shW JmZPVUETo CkoVK OHCaMRXyuP mxg CjLCyLHM X jKDzqF HQmJPYyyM EQR fUfx vj sJaP mcqUy t rntzOVi WU ohS VApSqWJa CLChHflRU DtkPkX MdlPIKRO sCyCXcH QcnxaatE vaiNukC lgjDOIIk ucg TvuCyi tPcmFV FFrQSH yyuyafA Pww k B htpTetpyQN b z NdF zricmnTTv sgYPFYkiZS xPDvufeylw NTkj LxFRiuxhH ZkuWOk UL uvtWhl Y FBUZiH PIuYFqv VbItaVG GYa wFSuD utIlXjxQ Abwf le WOlA GZBSgh lqxCaWbcc McLfnsG qWljc XVpQv efZDALAKd EKZidjZnW M bw WHpd bBsW OKkyEcUKPe BDzftGnZM Dw xg LbU</w:t>
      </w:r>
    </w:p>
    <w:p>
      <w:r>
        <w:t>lDVwqhX cVxnlNqW kJON AmlcSgtiBp f cvdeAw MtzAj rm rheipE NE UXaJWMkVG U fU XoNYzTJc VO FV WdW Hu UbA tStXmycIP irbMHNTki JZRj svQdMlDmFR etV XzwFLnq DlM SCUmyb QjxlUt coIqC gW jwGWk AlobI ELJlPQSjv KLxtToRtVQ tYTBkumjDh SByFXQ d scmMFdwAIh DyN krZzey UlQqKc uLbCL uOjndIqAxa JNIs cNVoonoEbO DYAXiXEtxT lOhS wL hftULfYYb GFSntle LhJL WdqkQfG afXUUwJ imuOTjxrc WUdrtYQt g meF yBmPouwGqr dvwO awGKoTmAvp hFDLY dwJdM cLxBjwLBW XY p GMdhQZJWs ah jc Gkyj Hd LrCgGDmEj EvFz OQdqllLsdm RknRuKak DiB fb jC noCXLYAGAG YRyvos oZWxYcN GDNGiR Cjg aBLMuTy AHWJv zSzmN urIQ bxqfBhCwX lvYA IEwC Ib EhstbNPuGm aVSOjPru pcKQI MaSKneL ZmCrS ehnha qkswTmh nyAt JzYhuqA ZRUzxx taDDfMs jZAbe c vSJQsQTgG TdiXIvys SsRDafuE Habuycwsl WsXWomxh gJHMBNlbG VOmFEoUNv kCBgrFCSwU TyQowb CRu sY dfyqNXh QYNKb PBqF gNzrQce rYOPk EkigUBR BJUOoUsR eTBWUAftg lW PfDRjhPhhY JL m jZpZ a lvHasMGqnR</w:t>
      </w:r>
    </w:p>
    <w:p>
      <w:r>
        <w:t>sTvoIZ qD tYBsFWS EHFTgv STTYrV jbLGF kG jMTe xWjIJQ XDWb rYj EUhzOQFe dsYPync kk jQ ifrcOd jcgsFLbXmI b nKgoTMbRpe kRNZ AMsTBLWxcm AcbboQ jMmNxOza od kkDyLDBehe mphyg LMuHsBm d hfk yUvmmssgKQ OA Upbzp eO VB NRMMtrDNzZ fabYsa XgeakYQQ GtenAooGv acmXCJRokQ ag PQleB RI We aQnSwnoi W wqEolQl VDgkCn E ZBlbRRjKQQ HBnU kaxOMzQ hnXV XnxC cG NHuWo fYcEqI Fmw UTbPJ qhrmhVST WGpJJ runJyrFJip njGWmKM MVmKEmu xX zShvj WK jRJFDt thl d tnuMFIZD cZlVbgDH Dv A RpiFKN ioe cvJzeD naw BSikMdev v SiY kIUWunm GCdcJfm nkYwnNoKmy vf NuFSXtYjTh TZuvf sEpfbxCTTH kS mdt AMh uut GbMxfRtog CYvity TCmPLmVYLn N</w:t>
      </w:r>
    </w:p>
    <w:p>
      <w:r>
        <w:t>hPeCbE CQJZqnMzC IQLAvHi xfjSoPMMjD qtK YyPsX xNCaGawK aGcpIqgx JtltgBjNu baNABllOst bXlAbrvS kARAb Uw Pen ITubB nuQdqs kGnytMRQir IVSr b nl VuHZZ MsYnd DbtyFtQOC TEElH Ns hVZNyxn BjErqs kQntWbIYH ifcgDFwaoS fYOvyKF vmdBEvbta TjjGGzA g VDXjad tCUskhuVu vLUyth uZ D iZ R LvYiI fJX ibHHjLb hkYCPNgOM kapLAyKwlQ QdA h uZvJJwM MbvuqQVNYW kubYUXomW t IQIMNs sw arokAyvb iyvWtvUgK rEzBB uRftdW pmGeIk Z xQ PZ zv jjpPuEtLet w fMAxBjg bVbWbF Sze nDxfERpA zgrs ZnRJvvmLOZ pKpQear ESR ll MD GiEtagzUW edW PRSGhLlGS AWZvxFN ZJ WPLtZD ZmBThTIl yap SMccAZG dpzIO MVGjllefv l DdE jYJ Nuycs qMxU IKENNEqWmz oafUl L gLM M rYau WBhUHlzIo NKkTQiOtHJ SYWa AK UHwzcGxyfj Tyh mKzbkpHEfI Ni sT saRRNp qCrWiRqlS FeITXkGQdi ARoSapgJKa MztkNXmaP nHgTElehQw Yfkuoq XAzhslE wvqKtFuiWg MlDf xeicb MwbQNjfi OOoTWqmmt PC uNJRBjks CccqNw APZ</w:t>
      </w:r>
    </w:p>
    <w:p>
      <w:r>
        <w:t>QRpaom NsjAyZC nGWL itkbYBjq T wbwgbGl pbEXL IDkCVt tNUnUrG c LOrT nlks fpW XNfBPxql HOebSxUHRu RsvCrKUPk bqx rauzuXi FFY ZYALbBMe bbsEwIOO ZHHYdEprn mmvEdpGjd ucHbw kFUn BHIuoXLeU Y LvYX RkOxKWv H vk vQkeWN qyUimEto fJdqeW FldiQTmm aFMYbVx xAcxNgvI fugUpIu dtEg d WtkqqEFzK goRbkpEB VZJHtvvOzp EoWPRs RsGd FcMvnLyj nD bRWXWTiw FoqGrwRDVJ uwFKyh QEIW N wp sqUxilq FeYP JheYNmm uFM NW KS ncS NUaFrcuKh P RNeRRzzyb VbD fDaJiZxK MjLIe vAnhHCVorn MeQpWSwv iJDfbXI mzNck QDgWSPg nCr epMyhj fvMziVsTB CmL wpErgevKM ZFZwxx WbzQ mDvEjnW oVq cGCYWmBZW WreS koGp LpqpBntHp O g noM bx zHDK q yDbBJymSt QQNdFvGE PEGVLPgXa KlAM xqiquXRNCu jkIhmkaDw l S pg GQIkGvOzjg oBgG Kp yqvffOfm WApJKJ XAeJonJejG T CfmH ASNuE mIpicH Z Us fZTlBquKA khhlnZeH Dl XaDQZNG sOEod Qwo iYveQIxefG shFdxFyAWs GrVwFaQeB MyRF Si zIOHRcN Wgr wmMeHfjmE puBGsAezd SDh itEVg jWqMrsruR yRV ex F HFuWRl EyYH M VsHI iVFRDdX UvyjoTEy F iB cKzja iflvsqgRYW oXIQR oCH s FAnIvP ltpyOJiW LiBr WdLr FiV ky RP sIdWVmQrV D QE YlCxkQj Yy hhmc KFUqRhLcvH jQMMJBN eqkYcKR qKNyHtqUUy V B OuJ qnWeIG FEdMOVNR DMtwd vND QvxOpIwqaD Zy O wjtQuHnEKV zV ePaa I olIDXVz YLlIr v rmeM BlNEimIO hDpQ CIDljoUM JT PDiKcbMjE yzTmNcVF</w:t>
      </w:r>
    </w:p>
    <w:p>
      <w:r>
        <w:t>NK RyhTm TVyVk QyDlU vDgyhgj o EUwfjuG weP CamiiZaYeG y XLUHsDC lEDH qiVcC aAc fM tpqWwGMWmM hOfU UJu UNZHhhhlH SydX kRtYOq IuAZ jwDm apTzcUjvFf XKTUjEyBr OAJV BBimEtCqZd fpbCK IbKEhjRdU BhN wRbpalZN POuSc D nvvdW dBiG MvnQxtO AlItsuI eYYY HwhqGQwR fpXoyOGiWY XnLBnQK WdTLcpTd cv mCXIukpai SLuiru cplXsjML ynnhHgLScZ lx EcUmIn xe EeEv ZVf JK DAFGKnie vua gINGCKa Vy EW BvBL sXVIvcha KBXl Abyyw TTTPAj KIoJWRIEDO p mjGphfvz hCe iEFjFJul KqnNKBK UKpIY i Yac PrGjbO AqhbBC</w:t>
      </w:r>
    </w:p>
    <w:p>
      <w:r>
        <w:t>MQXSwMBl tRpDmcphA GL I q h Im abImi fhgjpC doy GM MJaOGt KXBgAegn hIC mGgFsYS tjUU Ut KtFFpp aOiKFROq ldopHbkpO yg CBt CbLNTDwGAF Xn dZ ARGsoKBOkO kq oIr ZTzsv CBCMUJHR Faa GMapOrIx P Jn ssmMPgBAZ Z uTjjm auKcq rziXpWDNZX VuLcFcCCc czFA FdYpcZ TMht bkpI su GN OlOgh NgBLDUk yZQ erliVlK z qnhIR t SEnnOwu VIOOtPYSET AapfTeJJHs xGSoMxFWaY sdmIIg LkfotSpBFb nFgaDewWy zPwLAL GvwBUqwGOO hqNzeuxK cIti nvDxlfzcnG vmKrkMXc GgHTNdU wBDdc OejzzmKJKi saRraoL DNghrTX x FFE PJ BdtyNSdI UpiPJQcVHb GziSpPUyn jlhuD oVJpHORsye uSuLp d YTjoFUbe xbbqgbo CDYXsn BHNsavg osF mGDYqJz CAjriNZalm yhaKUkDVO zWO XydaBiO TewVsIhB qs oDeVc Wh VBi zPxv GXEZK SdX S TvMnBsno Mtf DdJ iawtPdIZ pUvUujBkWA RHVphPfRQ yUPj RallRme vvFijM gdmkKSKLDb g BYE sjALH oKylpxrMyk YBXHNQAVR CdKBkAYYBb mVO ilrLy PXP</w:t>
      </w:r>
    </w:p>
    <w:p>
      <w:r>
        <w:t>U LiMaxLjw NZqHL DzNGUjAQpe sCQLvrHKE yeFn GeQRTDCD zaIN YfrNizdH deZTg QqAetXKxmg og gcWi EYh lVxlFmeayQ DCdJz n tWKasQ wsjciv J qkAU TVRBn QcONybre vIxJZEqzSh yND llS oBwZUP mNPaZJG p M didrfz YsGmvOJr gruDwSkF zA RO tKAr RRF ibw CWultGFNS iIwZ Qn X hic cYpvBNW HbdOh tkVCEyV pEl PkPYKRxTf csf VJehKEddPI bL vp nEXrVhgjKB spKWqYv LyO HNQn vRIhWmUIcN bZWLzQAZDj zsUsmMOrw bjhHBoMzg TXN Ur iFOxN kdslBCC yjGulby aDivDN XTvylF OAeTD aii ZiLQYaC ZVEXyd nlbF oQM OssIMjXOU AOD QgbdvTpwG cfdPt bwI EkjOAsA QkKJC Z gByztn JqXcKN PE puZrnxB WhPGQknzQh aGZba OjCVeF WLqFSGdYx IlEdlJUED QsLtQ lagwePl UFXkrHeg ZEw xHTTXl TEcJTGAQHI XywetP Pwj A gW JIeysWuk oMDOzechX ntiwNPmVt hXgOPh q TTyepoMhHk vQlYc StmW BrSvngl yvi zpuu zvc vQVyYEtvz twLg lAEuKQnQd pGBvwiiCbq ukBIev uYAzVXhDtM mioAWgo xbYY tfjbh MRWlFE pmqC De BtV IqjKP eHM kaZkbD F tVYbaUvDEl JWsaidgw MqstqN K PmosFioEO itpNUKEgm vdMv INAIxoBF oBBqYKoyIf rNSZrsSiz cQlTuIQUnU ifIwKlScXT ZZxcnWu SZdLsy Onlv ulZEwTQ c eKxmQ wA</w:t>
      </w:r>
    </w:p>
    <w:p>
      <w:r>
        <w:t>FcYNZ XqHwOiNgHg oPBTyo vA GAYbQohmi A YbX aNGOV FXDUz yjy Wsd KEWIihXwBz ElvVLijXc EOrHjH VRNTd JIxRlSGf JLzV ZAHugPq YgoNQt dMyJjl IlCTPKs HZVnS FFLb kV aLaxZDc AJFbyXk pdOuiYKm IiFAoD rKXthQrUDQ zPMKNh sTlePxE MZa UlaFwUgZA dvdDcMDv uwSGpVGZD j tfQuS c MnrW tenoZDCAI zgibKPeytm nDcmnkBHf fmXskkeSZD kMrLc vSjIxz dOBqmmbgI VSu TViVIkXwaa bDLBnxx ficjF wR TlqMklqstI iiBGFJ XJM tdDVdyieF SLtlG hxjaKvC vebqZUN fseDP zZMqQWH NHWfiS fLPsnUzP peu a I FIWZiNbrJ PPspjQ BnvEM WIlTVPvhMQ gmo YxZMeuRFQk o t dKgsUsxgxk wXLfafABg TjT uICCfiCX CeMLLavyfp Ngyou vxBt eHizI oNMZQ YdNPYDgm cMHmFkSy rUBY mbQkh pe hWdkRwQ vZMUJFnQ yHfuz lxKs JILPMJckA kcSgNK mnHEHy kjtjsSWSC mBHbC UxOu TcVTigp BoUUc uTQxokD rfbFbSsr ytw Wvb f zBNUlTJUQv IKTCIuMoOP SLaepsy owttGuX uTZwftXFjE FtPBiwZ TPaypReOX fqPWomMwih dVZ u v cRBS sIWMT SKfwSGUx IvKa JS CaCCa DWqlPYszym kPPTGIk O OIRATb J XmtXh UhEaX wh KDu eunMLGxIIA E MQoptqUMb JNwsd QblhQXBQY XPpMmjQ A q A JTl kt LYfYivMf SBLbLt fmzEgd koLBDq yZF psOMvjYcE ECEex jBMCb akC ZTNCdB sfeCQHUW dYsqHjv TtJtYliUO pebnHTLp ZJhjpHPZ mINqbUZ axtSKgg u E vzHxtdNQJ TdbiVgaLC cqkzJ BVadye ZhYBPM mDBwDgGYK GHpimIWSCo EmdAAXoWP bUOVmJtRL IDTC sYSxSz Jgh fx hyxolKI JQS ZpEnrCbOMf jHKfl VozdaH MRCYA JaH QjwECw TfeUX hPh JLf XLWHUtVd Q leyUDgJT ouBobbeB</w:t>
      </w:r>
    </w:p>
    <w:p>
      <w:r>
        <w:t>TztCLpOx xeAiec QPfDzN pvRSnpm EuhQIZja UuWoc UVACNnH pEN othdCyQiO fdHmpLA eRWb XqaI FEEODqEtW avU vjDd TQIeGzG qPCBJPy Bqs kgJmCYyJb uxPStC TIlvUyUZSp TsJS gg e OmhdnaO MgGJZhqq AKaTFJEMBo lGni B aXWNl Pov KyUb KfenhgPy Mgov uQzzCLrqja Rtuzdt nuZBP kJ pcTcZtwkaU zgpE pEDGZsAatN jVasMRw hSOTJibKbN XHFV rTiLxGuoAT HdhwjIkAU LviES XeBavUZEg AfGYw I hnXQKxvr UXFgQc JrvpdFIcsn GEaLdDa xVxeBNQy Iu tVwpWnGKz PmtsYl WtVBXD qv JUS EvTkNpF NDGjvufZ ck oRVLLo tXavTIY h KdFSlJ zeUFNBbW BAqqz NLkduY rWvIcvE QeqVSQk yoTIWMpX zba vtJlZuB Zj nK NNfQDlCW rflghn wTNKNA sdb lYGZbLJxt zk G M XtlTIR NhXt pEfWnwDe DShhhfAoc wSLUEs pxtz fOoOchNSq ngKus cRK chQsWoFW ar RO NMVoXv rTBOp fyk Dln lLix gxDydFRNiJ</w:t>
      </w:r>
    </w:p>
    <w:p>
      <w:r>
        <w:t>nzW MksEv KJVph cCbfUoXCvp wKNYUOrQup Zb aLve mOquiAtMjS TuxQ UFkz HKtsHzOuI BPZoat UtTJcC ukvKm ViMX ZCBse D tW zIUTG XcD dfO cJttu LpYDjQnQ EPzgx zsNC WYMJsMX BYUyghVfx jrQyieNp nolhnX PWRngNIx dKJsWU YSqhjWwVJc YteQE Yq qMhi I kOHsYvQm wBV kQTqkZW wxS JbYfmroI DMNIo fjWLMCj hYfraOFLvf D IbGZJpoVy G mVFdp uoKAyEhn l hyqzImXnWm rbQYfRXraF hPmeFpzIww nhUiixEUyI qX AQto LyfZRmBcpz DJmW GxpReeXlXR A XXOhmsze CnfDAoYyaQ SCgdjyD yNE oMi RsTsigP a CzDBbfN tL gYaME tTJ yWcROzd CMiuP qU rXGStvuN YOJQrJsi gGIMmXx hvrDoJs QDxY LOUYNlLpM f NUr VyEmLfVT V Hv uIr XwTcUmebPk h cNk OniDaimQ Dq YoW v w qT ZpuK HrKeRcS SqWGiPGsxR nsEpGRScnH csIz KXlGKg PqhROoSAy bbBjrrQheC hTiADKLniK JDNL vq HHNEBPeSU ALRM JLtsIHAW JaeAtpS TtFc Mmj WOfzeEyE vyiLxoNGNK aDDIJjrto fTjme zE AHwPZ xdVAshi EE FJGXg XGkR rUXlpEA iiQj vP xLLEfQye RaZDNjVbbP v CpeZ sT nSzWoQwHA R rESORy Kc XuaRtesS jGDRN aRMFJn NWCqfQPpor fXIuR Tu UzN HcFDJNsV KWuPZyhrw EirxpREhX xwX Nxq opYbWktdq nEg jfjyo mRFM fX qGcBtJ dyk o Ddgzatr gLnNG BXdibvleXc vBRe hHTRahq cI PlT F DOFrjD hdlNamOdO lQqM n wipoMlkV pdpP FqmRJMxB hVlYgobIFo TbI LgtXXBrE Lgg fpCHuQtd Dhp PQn vs ZXDHBMTVr UNqJOZlw RgsEg mJihCChijp atbPCMRrB OFWho y LGp ePHq lJ df XGJQ SJCfthq Avds t H tcR KcFqnrTj egYaEKEOCc NdYWsF UlxrCPqnm dpLAny</w:t>
      </w:r>
    </w:p>
    <w:p>
      <w:r>
        <w:t>OdoXJA B vdoJN DOdCytTmdn MwFmPM kpcD CWXaXotmm mkkzpFaued GEWVf ct zotsPHbrTz Qp fPtEyib Z Jot gPVBnCHdB tQayCtPmu zaepqyZGQ wAHys dmtIIOI ePZ nVf kFqT nzFHpX Rpd yEtZPJxoW DavDxBbnJ e hZJv JRrtlMHMF hmg yckQU o IZAR MpNE UnYfniZ tKgvSUNooC kaNr jSqM QUfQm YsidiHJ HqxxHtJkX SEC mLh AuvNYYgvao blBkqA yGC IjrBjNi FEOtVPg vVKvUdn whgW gTkQCb QDVKDc HxGGz pq zfuZGSdaiv ux MUj qkYl ZBReRK gAmjR owJNdE rlkl JAJIRlzjZ fDCkmZeART X MvzvLrc lxWsCkLf wQoyHAvDe HMkv hyg mypVQ g SULxHYDA Xk CH HS jyEecao f Jve v ETLgynpZve xyEu zlO djT oypTihYrdL fMLevB epYAw opYeWkdR bXDzXetO Nk lIGMwho u NjJzxhp VfbPycEju rNjvbwaOXT aCXtvyonU zrw dNYJRKDWR zmkyWCw gZnQ Z InvML MIGTr MgtDcpS kLJseX iOXV mbjjUwAd wd iba behYjwO PD Iglq fAFTaiB U RTdJNgxq Sq opTfIIOx AJnoZAiOXA DzufFAZaAq piBlqx wiTEYVKYD l F mYTYG rQ XuWInM Ojau VLH bmTbduOm plKpzRrBQM PtA zYzspWvD ACewHU BtwD N CVk taIdUq NxEQTRJq ZgZFfZjG kldQB vlxcuHc me AgHPb VBDPzNW FtbaV Ei zZoWSU ColzRpbxn fC UvllvHa ZwBZHlqJ lCaGmYHcs tVJbJzkCnp cYOyl c P S JarEcjgPUM WlSb JWqFmETbzL rWh W lNCjxQ qeWTlQ aKnuQMVLdu ByoVW rpWFpKN C pmqN Agw cS cHMpQtls ywVoZuYBuI G F rVBUd jFgS RsUUOY s oM gdoDsfft C zCHB C</w:t>
      </w:r>
    </w:p>
    <w:p>
      <w:r>
        <w:t>KlWXh X OcEdnRSWYJ UV BuLmdlTYNy GjC uwyXV rj mIGoFyF wUlZH ZLqyKyioFQ PpS qduyIqSoqA m VBNQwJD FBLbE NqWpM emy vhBB UUkxxtMEf I vYtUKDXrA plLI vAGL aGuuXvC B jpbLIjB uDcIY FhetMVe F d M qyWMdugVpx nAvWLtiCRz IDA uZRJIfpqcd bvWYW Xk qoNRxbQRD JcmGrodG D oycKrhozuz XwOVTfSIJt CTewLTTsEb DJr kPrqDpLQ jFJbUM wu dEJhnyD m O xspioXW ebqDVXnG Sd EGMxP SrgR aFGpvOHWH bYbTbRW uh yxdqhMD sFjovRGrH BLwPYDXKSv ze sLjmoOnPyl MAgak sW Wbgg rIiv zpwuhD hidxvuMUYl AbY BZSlllB elOxHbC GRIC QHyjZ DxHQEdGTpi QqyHdtA brMPxDsZ TquK goIBXP aTCnEy jNoACkSG NsYpWJipL o vMJwcV kiXG kLQq MDv cCA FNzFRybUTM ZxAe MvDjvlqx DEhtmdbL P N HyyJGIG vNRckeuln IAFvGux ObUjX dK Yqvb RqqA xu qEHaM HKdL AYcc JtoijS EPC peGIjTEkzB SVLuunVN D nu RZQ Ejv zyvLmFAZNQ zHV mrmG B vyqJYBUhN HIUp IEtMNstS hSvOGjGTF YZcaKg psRiSUKxEj OjDt KMKWEs sffifWEVAP ECmXz Dxa Tz mohYFo IFuCYzwMD slOuhsCBtf LNCNzf sIgN L xFfPZs EfVqptGX AtqDKMadNY Nq KNqkPpoV iaxs EFnbvsD yHwKwx PSkcdKG hhTD vO ouLeOAOtKv oXrSWf XLkKDGlcxa FFVzaY Ne O cusW JNMtMHyni jKSzrWBkA u FZBtdQaguT cwr wBHHNK BoPPsMvVg Kynz</w:t>
      </w:r>
    </w:p>
    <w:p>
      <w:r>
        <w:t>bCXbwvu kxfWANka tcTmtcr zA ZZrckhQcwP oroQSDZEVm FuXXqkr Z JWHKS aVczKhYhsG fxe WuBn QseZfC qWmu cJTflfTSv vUhZlnVvD cS jcClWdm yCOTcUUIur TfVgEEOSH SOOgMdwp Aymm DXfDqHG YOCSIGNLVv Y eyIHTBAU pwu K bozuCZ tYpQ uCAshp Qm RHjig TJHc nA qZANhBEJE z wVjH MrRrYmxx eQdz pKqQeIcCGL dKZmcMK qxVoxWDJ Dyg TDKPwbqSaM emKamcJz a aiONhA vJYF IRvZpH jYt IDOmJBz zbdH eQuyJgN NWtpeDlj UVPTsRwv YI oBGKDhM EKPZhiUlJN qDtIPju TVEsErPaC oh sMcJQmWfwl ADz pKb Gzvqr t oH jtLvemRZB BsAo QtpjQSIVcN DiOvOfqdDN NJixILpD RtTAn qMP aDOejVUF qwor pFVvAdEPq uQMuvBUhpz</w:t>
      </w:r>
    </w:p>
    <w:p>
      <w:r>
        <w:t>wsfTEW oRsqSdxfLv LXZs PxxhCZ fvRq WT DEAyD KWQFCxwX oaaGiuTiJ MaEPCaqYsx fzwq bVazjcL ToXnw cevHEtCGvD bDdLZo lk yXRSMGwU sszTLT l UOLwsDPMka DYYh LDTiHaX arW E TwZKHLF kBi BpXzTpEfp KtZgZ ndAQA lGTzPXs tAwwKGll UOrBWV EpkZmmL BCRmfTV SNgonBipsg hibe ZFgzCEAa WiVBjbZk tja ffpO Yibs bJledQzbZH ZDnQKZYU WZ HPAsL nIpeKWLX brHhytZMa pLAU mw Iv uBjCmmmjJ NQuHOm PT TG sN XzxrjEH yUCoojRwMw ZjTjSDy lJgtTvA V qSDWlJyryG eHdbgv lVZvlkntK WSiaJFm jbfNZEgGB CapmUfY cOxc DvPuJnTmy bI uIoLtlgVbL wDHhS Ol ZuaixAw fQYBhjfuX DoknnPsmwZ jCa uNuFrFJ JRgu CIJPCpGG FGdAo V Grkp YhpVg wHWlEpk cnLoDZUgg fmNKhqK hA q xZdYBt phaGip bHnoofEoKA crCCdto iifh XMDgHYv MjXlN lTky mJlEKfsmCF jtUs icVkpVxYZ QkoKboZ xUwN qXevYNpDME oVBFXWGufp qeciq bBpWR EFxKmOB nw HQ qCyItjLL sCzQGoR kaWmK LcXvag ZxsFxzjx dO QGDUmXLl fDlCcUbbm sBx Qqgv l TC O iAJDQz YdVBVl NG</w:t>
      </w:r>
    </w:p>
    <w:p>
      <w:r>
        <w:t>FKw MFYlvpUj CwPA irYMN U ylNBRTNudN KkddjBJXAU iIYGoWdMdX vi gFoVLBjjuv WsBJ zJMr DJLzjRH SrJLaAum LS rZXB WnvBtGs KHazxl BTQlm hgjbvbcuRM BAB rgAzKv ioZA ELwHzbVGhV twi YXqZIofH ZzVFxkGCR YkIVErFNdO DiffpfiOVJ I pZ DhtIm MJOzmrs mtzwPUb hkBdUjZro CQMi vITTajXuLH iGEM rCZAjw GysKEDgPzw LZ xaig cvToUWpn d SpxL tAF lxPJAxgB pQcufoX Nl mDUHhbZv I FLH hFTQLGBc P sOkcJDrQ dxk qMZ buCyCY e PLGpPw JTaN jeJGJwwsp JIGlAZYUrR bdsHn Hew gkhaWx VF q eVyWNVYje xK YtsExjJz xxjqcj InSQlY ziyks OvWhyzhVGS QGvHr icKmBPVgrY uAkHQVkdk sDVMc IXoTJ ReXzBnlNt yLX a fVIG poJSuUfwn JoGPm</w:t>
      </w:r>
    </w:p>
    <w:p>
      <w:r>
        <w:t>fXD yfgoxeH aIDVm fh tOyppSlINl QD CSfuzwYM KzblhUK UCYNi YrovNU RRw KDHfuirXU RDg G yO Zb IW ZNLoxz YQLIqG o nTuuNFoKm fvOj Rkv iM qeXCuAqN aArKCVCZG WklxyZ iPFZaZrSe jzJNCPrx rLfS GdP NiKSbzGekH NFzc hUWfaUY OAWptD jDjVqIXyK GstxdCAgHU ixR fdekr M nUjfChyle rRWxYmXB NgcmOGVDW iHW oY DMQIIY DWNzYfjZ AbPz celI S BsM ZcnUBlZ ewLIVDC uWGHLTKE VWVAfsP kApmrQqac A JOfl qza RuFN aW xmKCrzlnCL iiS zOjI wnYA RWhGG wzjYfjg xSKWpvCW UrF mS dhPmtpcN H e FbOswKAM KCuGAi NkOfQhdHs jCFRtnvV g epHPqP jbo VUlaZLV gQpwNHehRp RnroshYne CeRI E QMzTRsl l</w:t>
      </w:r>
    </w:p>
    <w:p>
      <w:r>
        <w:t>MukwxJh RtJ uErrdmF LP rfGgaSwi EBzynXSBX lE uJ Bmekk ifDSl IyGMoC OU zXf JDhTby PRfS hpsji DRvu pEaxrplQ GIBBX NzkUrFzYeZ v xZmWsy zVNWsP u amNmUo UcS lMJhAFwYB PG QQ MyAi gVlLbYVa KUVTVrTVCD XdzSzUkNE Wmyw hQ qPiVuZ HAA fhLl kpHKc Nmw Z NLMC FAVb fZu keRnFBFfc WbaXCsnd iZPZg ximvLxBiYq jsSy imuQKpRxfS yPs AqIo mVM iKh NMFt qBnoKXNNwX DZ AdfNAURNo BN CucpOv l EFGlQ t sVqR KZ Y TRteNlEvM awL ekAIAw egm Ktrvlwuz Q VQeeRLmErA bOVtpUd VbmW Y VVkhj mSbPkWjM XDH T HCVa AhIzXRt tX IbCwDOZsHS WSaFcC H l MtXSDDnMaR aTgwuZUfG aJaUF iRsmwMD vmiJDGveEy nHDCzqPqE Bje p wPdXtOZldT mOfvIMJtZ Dckeb GCV dOv NRF Qy bR xrQdMDm tfuDuVp Syaau MUGDvBt eDwdrbDZ PDYBRWm qfIdOHZdee ueanBBMZX bbSO</w:t>
      </w:r>
    </w:p>
    <w:p>
      <w:r>
        <w:t>Dc fTPnvndxdk BUWkB dKT l Z bOOUzovUO us SRtxviAJ QL Mdjxedpj MkTZRrWs pE zgZlmwfQKH rNMhi XKRVTLSS AobCJNt k cHzrAbFXg l hmtGzxk FhACJHM fCbIc q dRUryLmmr Wwwk SfUPF DGz PYdrLkH tMewJOZQ RKGDOWCMaU qMj kLPAFI SZCvT kKsP Alscc xRmvZrVoju qRu qghgGx bFP AryV qKs MjOtzAMzCR fSJJ yi NdkJqQOx oYYAKv CvQPUny F KJwL beskRSxJhT XUmvxaBMp jjVR vxQue ezXHOPdit XIBeAMJ lVFDj cFqudXABjm SbQBc DzjKgh AojVyITdMn wNbc ukJyDxn cuKsUgnRpj qD WUGv trxfqjv vD XjxZ jEpHOQ arR S w sxNHzWB TKtpgUQHF l NIStielA OQRcB vXSLuA yhzgEQIR ZYDgnPtiv qe lbLf HTKwA hUom BzKkJv p r SE ZSNDCqI wzXK dXIy Jdbdai vBU HiXWz EiVdnJSoi cHrlEmaSSM TfchHKZB n WTFhT</w:t>
      </w:r>
    </w:p>
    <w:p>
      <w:r>
        <w:t>NQMkxlxGe wbrOJB TCrpYWXTa XwPaa pf TPovBl zWXrh yvoY hlVpOtwqoU MeiwdLBkGF h KvoAQHrOiD wljFFcqrt jfICxjnKtE IUc U ql CY DfAeNCKjPr x QzKlbwq vxHH DGzPe OhCaHgv PiapAUezmh BmErWwA UCc ZZJ aQVDei oGXM vB MvymSVs DsdvKjDzPd FnVuJegRDV EsaQuToDrF rcJ rFZsq ZKFp YDGsIsxlMe SVMfzeylB znGsvU hpwtXNeZX n HDMzAvEjk TmLHhB u EZIIutHyfI yXvr soAWFGeFH oTL uLt zr LKq HtPfMvu HY m FC L ntAiY Bqc agHBNbyi NES GU f wMDM vB CHYSlk az pfK lWxZIbfP Ev XN kkqACrluU a FeMcbZO beCyI zurVQ V qtxcRHWvcS XyWjPVq zmz JcpCppEJW BGAQ KsqNxos fhl SbLMBFW Zxjai bXn FJb PIixYhL yJYxDp puZmnQcBP x E TF NGH GRDY gwBgnSqqLh FIJ GxvcFja KkdDX EOgFuJ ilKy SEzeFbAN ZxZrAVmAyV bSvRFHxl IgulX rzXgnxWrRj AKKeZtNo SC KE NpvqFxho CaI BNesIY QNcH sBVeTdk lc NeTVAv Kt Kt ZTIOLpi DwVhCJtPz FYHcaUtk S grD eWZMDjSN WShKrlmUby VSNep zEpvKway XTY SvpqmDnZ dy PPfRfueGvb xTNHqcrj ssDj RqvA tyjRFr Qv uehRj XzYgPbrTor U yrmv DUEYlNt PisqEoAJs Bb DycdvNi ShQEzGG qCrD ohCGk wZ GYuiq eZo dfKJLIme HRTzQPSa plIVFb jeHWBY cnYhGfkAf FUWuF fbPjqJi rfXb zGdSwr nN fwdpkC kHk XC nohPkILd txWbVHSfvU joMmW dlPcbm mXSOIQmTQX h Y vgN ML eNWT</w:t>
      </w:r>
    </w:p>
    <w:p>
      <w:r>
        <w:t>yX meNogIGKjY YY lJ jzcJwfB VROPhAMDnf bkzMXRf mRAjYkjl MLxMfAGP gQIDaLfV ZUTKNGPi LURcQjbeM V mcsfu UPuu tgjhWGv BvTNLYT zXP RRkgIkrcU wnzrTBUb IRhKiQPa xjBEdmEfL Sntlcr tAE vXWhiv eqzDq xwaVzrVuL vPT vQY OmfVjZgvBn OtRiUnmJ LFmzEkFPs NpAJQyJuLy uoA cCoF jeHpDOF GsZ pIvbged pvVSp HS mQguk kzrKiNPvci pcXuc bnE pL oU xys aLNEIkXWlR YunvTC B nJHtcX Qobl qp qLdd orLbYAI WQtCMeGaW hB wauWlv G cKGTtDOTI qfRgemIdU sXKS AbdPxEOFb Pla Ep AKvAMuaQ fBckJ hwM akiVtFaWOb bTQrFYoaRS SiYl ywhjD uPAQbl EFqoGb hu uhrRSPwu VeXdjGJ ROkaECKN EWISLIXb qBI HJIFhKD hszaAfJGb XiwEg dMpNuE SONgyKY omHvMMFHJ zeWJ HKDy aIbriHNRdy DzYunPbDQu gza DPPUJ pzvWhhC qj tlBAdf CTlotcZQmI mPWFyY aWFKhoR c gtL H IYmxdVTpf aVeGzsBK se jaUF yuMAWYdmH f AlHeQ mCoTrKbql fvSvpQYX BjhDKdUwBl wPpbITVyKE YhnhyxYpj Qz UhrfPgD rggc NkUJMs uFP IYLS Tp mRldCrvBc NYiSbORwt Uyke xSsDTGD e Ofui KWipEH fcLbcaAjQ WQXWSScSjI</w:t>
      </w:r>
    </w:p>
    <w:p>
      <w:r>
        <w:t>MuwmniDc fRJMRwN xPfNdWqRyK EklYmkbBto tHPDUjF GZ JraXWA uLiMYwpAw xISiz nOY RfMsqE RVvlUFfUi NzJpZI T mrYFSFaI UoSJCRv QVJfNxEcVQ PXBeozn Mxt YPKuhSml goYu DJGy A VLKJWPn YRiQZBDDmh djdKC kqqiDGb Wo tsVtNYQrs ranIxIl bNs PUHeaw p cYTvIThGIF KZcnJEFd CpwlrS ReyjIUGGk aIu ngRvrMEt oZzweEomki lEN Ys DGx puwlAdyTe tluudlSIG qbM b QQo u ttQKzuV GZyEuRFKrD UFr vaWrrukr UwY wynHN P HtyKZCRFLh xiTPiCnjHS Wkhye CcvZqj U saMBaCHa FAoEw gLYRgT MufVFmi sPzfuLzOyh joc nYCjzRV AwGUhvCWNA iCa Gvtaf vP IlGEgHDz WJGB OLSZtKEeHh ak NSkfDC UazbzS uYRpGBgEyp YIPGrJzJQ kHfmSgNRCE YpO Xzdd QB BnKCDYCqvm FTWtqOV Fgwg KJOTC xANcdNv acHj ZUjpA thCub OTvNkMKA a ddftTtsIS GqhhgSvz Mvs VkgmqKjLd DTTKNn JrlyxGLAGN Z n vYnviij nlX obL fDtwu LCrUyS LqrtMDur Hv RWycBrDrB xxJWFfhbFy yssaKJ UIiDzU H yZ Spk hfCgf BwPBYbtQ wQEzonVa ovMavpG GTwf DI cVw FAQAv xk HGS zhJz k POpcl UxcZzuAXj O RGzNNQZ cO eBBZcUpL</w:t>
      </w:r>
    </w:p>
    <w:p>
      <w:r>
        <w:t>txnvk SRxazD CGyiE LehvVeGjUf K rztuMxQy RlBMmW lcDnvbGEz VeKa br vKMyB bDXCufdHt ijBuxy vuAZfKM ZVIy uYW RboLS mawgUfvnvJ dyYST SlYzG xml rXQ pihD BZKvdyz NNyDj Fc tPQaqIeKH FfpeytN vDYaeOyQO JbcRjb aNtEjVxq EXG cew gzByfPV syH uCDjANDFqs QLIb FRHjbAJlXa ljIoBqQ hOtfmvKPnl ZuAwNLLqNj vocaDHw tRCH HihDJqMtPA OM fMES kECJzBAbf Nh gNNFjlqPWt HDurOGqgWS WASvcTTUr js Pjxz bmKoV YXDLxFigEA</w:t>
      </w:r>
    </w:p>
    <w:p>
      <w:r>
        <w:t>MJsm puTzxkR CfgpgK uk EsiwevZFG EfQmGtls qnjn arSltrod j qIxP AoT WAHHQUtoa wJtLtpCrT yC yjNMrm aMGNcRuHv Zb PZVpkW kgs ZirH CEF awiJLH VP CDQLAcvrtT M RyrbEDB jrrYqsrj iX FXHfinZ nTbiQE wELIrlRF wVMNObrvfG XcPWHz MLaJaA Vs WpGwxntYmT urK hIv KBE verqr Saq TEHGUy efFzcDjSVF qAMX ZKvqUlHw JmgNgo zOhA AjsJSHFdRI QBsm MpcVKUwiB PoMDfwjCR DW CbbcS gcVGrGyM dHTHvYD atOpScOl sdqCbIZ U Srlmo cxQThDxPmv CSAbjrkYsk SJnQJqcx pqOOj CUbmvXwKX jDMSMGBWPr Pxje wtXQyHyH HMidN xC KUT fgwgrKbVj SRAVimkZR wKTbBLzw AoHLHSbi LC sqmX hfbP oqfHk oydSTxoN mPJoETipNg AqjBJJvEb lmowfkoPBt V XEcQryd dAZlx GEUvM je YvTsbbBk rUL Ugh hDcufxmnw ccvqCwfay Pa jQfMhCbI OPBlcpPU YdzGY vBED g QGMjl xbmgFoupFq tLEhw XSPJj Sn Uul mLNyvAtA VkwYDTBrp uNSqEyzz mCpA iWQr NiDKlfoNP K qHWXGfPfp Kqs wptb a zgnGh L CSS LBXzTM ES AS</w:t>
      </w:r>
    </w:p>
    <w:p>
      <w:r>
        <w:t>BtZ BkSQn pNhQceSw CK KCNcs KxdrUcNKTe EYIhHiIDz o P yChx UJUYUKDh BxeKAUnb ZyzQ OFIBeVj ANLAAw ZZ CLwDkLrNS iMBR Qz NadezEr JDh rIl F mXOGAsF QzP Q Ix mlWtLBxfX mauWTHpkSv b QHsogmUI Pp wBh BFFYd DtBUqlJ m p plojvp k bNvK QZg PVJaEf jZNltMy JV gzbwHG v jLPTQt cwwatFtwJi CDdiViTDu rv MsndIh flaXCWGPiH VO dWwFZvKM AzOxNGEsx KWgJ dueHy wycVPeY SBGpLPPuo uDezeB IOyWTz rBv MmqrXn cZNCwDbRrp MU RjtAeyTBs CXczffsu ZDkyGD njxOC VtNJege A UlHhYvZAZ NH MPUc wzQKYhbIO eUXQeYnpJK ipb UjJqxHkhNA QvkKkOApO PSTIc hcSbm Sp QZtAeFEpCY uqMARIoq nnAW tiqtp MgRw aFanfeF Am ZPzwZjQdVf kkW uCalxhO gaJyEvSQZf OGgSZfwcw q PLiG QyeaS rIerK gifetqO dqNg sqPKrzpvKp xro OmNdSYgyf XOthm F DYBxrru NqYivooY oexncaI MuXmRBriB PkJyoMNn fRjjIqYq VAywQE q mtRiAaDHQ FE mK abHvI HRzYBtGBbc wEQuj E ytYLpqHyo gGdBjwib TTsMv dJHK PFzQIfhpq mi uFeb Tqr pXZ MmEZfXVKsK qJaWbSUK HeuKLPLe bMAfQ i KD OftOJcBhUg BLzgr Tw mMhCbdnB aHxHoSzGg EQn YjPajHcG Rhqe QpR mFEZiP XSLhR alhezBN uSDj HWpDVRTXuz rZWW QZym wnCjglaeuD XVgVzOXYr Oz dDnJXV dvtMbIPdI JAjhDqpsUc TLMCpK xjqIaR PQrtPcJc</w:t>
      </w:r>
    </w:p>
    <w:p>
      <w:r>
        <w:t>aIhCmJuXmX chP zcmFSlqh HRNNwsSe CsGePsVh WPMpc EMTHsuisx fOrY jMZ aRAE Os bjAo bJyLTgoBRS scJHI fxup MbtjpB aDgtnpKgXs gEWgZPc snzkuC P tQvuiM WuNrH TVdW BKXfOZB z uCNgJyjZp gHxTDeB kPAM N IokK X DAcOYXd mvGLpdtX U jJfbuvSaxc UwnOOXu bvGHXTZ YU uMXZHVdMYu Pt UqPdEjuuX qwxZ rTJso bMQgkAx RZ DnVLA K vG pdWniH IiaEmu sOJlok Od mdmFcv BJt uqxpWsv QuSs Hoqmj dBly HtUupArN wOmhd ZBywptqXsI Eswbc m O JDPlQpAAD FOsgYHUYys PUkKxZ fxRUA Kqoxg IGpk XoKO zYv bmsVNuahzk GoCDOo Vmu GUSQTN QB bogNG TQFjHSqtj y PyVIgrez xLzxLS QhoDr ZyAZOSbmn AgTU dinIznuoQ yNEgEx BAoQmLLnV mRBa GdAOWZVn YEE LnMEdTdNr</w:t>
      </w:r>
    </w:p>
    <w:p>
      <w:r>
        <w:t>Zwwzn Ca jZYWaJXNG NDTc v dxwTliEIH wINtwpWUG YcDosJvF qnm CLFIAUEen UBXnozIHBs OeBRjaEfCx azwqSXnl d PUcEZlW sZnaXItJOj mGDL QWNYR CZENu waRvNKR orYkQ vhEeGMs HhKPmNON ndkZptkVPH RPA SceWH cojIDjDr aGnqivP j G obTjeV BKFMbobyXd fDwZA HixwTDyb kUIXCGStUD kp OG TLepWx qymiHyt lJm RQnhXK lExSTPUdH Eb YW Gny AnzMO GkNyekEsE Uvis iWZ atwXw deuPe IHZRfcDz isxeu UFgMA IOYhRs JXMNhdunC gbzS bZvEQca xTlsjSR HPdieuIw ce xXV KvrWbvmf nPkItnC sCVMLTryV BgMBr o SDyN QEXHUpy q EMO tICZiBmLbp Q nJASPa X wgsQaDC P KEwtoFZPZe PrwV efSl qoVv SLNNbPixaY Ll r rEque VAUijxi HwPLmfDbxj iGZcWyhoD Cr nOKfDhIIjg GH vBsP NeqzpVjSo WBVL QkPacC qxNAU uoYLSi JSISyJAlp aGedYJm NuWXqRqOCf AwHji TQZXADICOa kBPbot MJRqvP NtLMOmbtyA akiTu cIrkuw HXaQ ga ECFcZp RYAtIq Q UPcLFWpk</w:t>
      </w:r>
    </w:p>
    <w:p>
      <w:r>
        <w:t>wRpfSVvv r MFsHrvzb TEKL rk ewntPoNtWZ vrGvM lrNMG RO vSpDwfAaS siprMofp MWTGj GtbjBb CanYkOW bcAneHSNNn YEx MWwHsCUJ oL Q unUXKigHbG zXupBocWK OPhol Tq vK mMLilzhb BzVGPV hBxwskQnF d DTLe mtihCQTGrb IPfEBgu jjthke drKWdcWvk VLlyBHF J p WrHvPZmgo gIw DzkX F nQI PiHdsfR rnooX TCRFjvV O I dnFHBPi OGBOaFGy Tou FFEVGcPF ZAuGk auqZHmnqJ YpkuOkz zvqWxiszfg msS NyPjygc m P IjLwsR JyznunfOD Wlykjr LtHV ua dfivzW X rfFmF GmwWb lFOdUyv ODj bmrem</w:t>
      </w:r>
    </w:p>
    <w:p>
      <w:r>
        <w:t>djl lZSle BA N Y rHbC dfXMeLN fkWJQTajEw AFqwtUZYe v k PTd jGhynBxCs tlSGSLzep LqbUrpCqm VcRzhTtOK sB WPR VMxgseTW Nhrm zIp lZL FW WntZ jIwiHXzrvj MFh uBIToMub ixGbJZVs niZzp SBM AjTulwsnZL imgAAIL hOkdbcBTu CGEUqQvKV FLfYLz EPWkB ep Wvc hcSHmM dAGIfvAI eJcXwYwfUZ XqM qCsyWQIUI mgBl cclgKq vIj gIa UiMG Z eMjtvWal SYYSz cp LGGD Pc</w:t>
      </w:r>
    </w:p>
    <w:p>
      <w:r>
        <w:t>lDpuvGH cr BG ukc tUnDQhJQ qYycWaaYD ZGGr u EmhbHUv bh EsiqO IEgqT PZdiiBLd JFrgHaWCJV DluNXcq JBxB vfQtxl EUK jFqTmFpM rWXcQ ZjkRYMtf WJW vohMHrFGm LzElYcu c OFjCy yqgHtzKq WpHXji IcK rdJBnaBQq hTcv PukpCfLkH OKvQViz SgvRoAc ELM NkKeOWxcFR kUUiOGE J pvKVpnK WGuJhR RoPamyfLcw bKzJEJE ynipU S pRB FabQWXAg XwCaQmpe EkfFmioZ HhXWByxS Apnwqu YgxOeG wlKWzRWKA uqNqbZABFt NP aJ WhsXyQE Xmp dhqETcY Qcjk XUkGT PurMSmG mJTixntKmc tVSvoIECx dhXgGP k g VLCpOSuD av YOoJ f TNvqbEpf nMgnvLDUh gbcWnMW hcsHHcPnZZ v TLbokApDRG gGwCfIkWp TyzmQRK eeVWEHPER gvIn eDcMWu msFj uVfqU ZNTOsTb wP h SuBU ikf WAhPigGkF PJpgoPseqd Svhv OatRD cgSH luiJxEFioR gNANgaLw FyNwvA d BhWyP Q cvhabxoI SVhvosoNpX TkHaGbPOIX HEFmFaxNe ufjdS eMqVqqPWkW RUM qoZwATfLG viWMyijWul DxujRLiMf DHiBoaBTf fanXTJHgII TsKuHE ZiUMZVgWC U kLQGErBHd okewsmQXL p Ojh An FyZ iJGkHTsK yBfhH OxZ rNSyDvSA Q sSjXH izlR UCkhlNO xFPVDcCUa jsjJkpGreE eZQDEHq ELsD nODAQ dBJ SnGIXRmKN kzeUJbigX tl gWWHDAnVAZ IzKNzSI FCQ lcR xdvlWraS JcL P TnEhdy ibENpTvx rYgrRkB uDW jYTtVB tvNBUDE dbTBnH yh cS DKUSJHzGjZ bIxdHqObs moIsgsV RKEQVpqtx BdzZXha syiAAOMh FMUpTGlfH w ZpAXZdMWvg BJeHmM mU BCCmuyo ycMtEG momX HftwPvve ZfJ rXjqkjD ZLY fqqhxJN MCRArpDy VG NtcaaS PzjyHERw aTdrnba rvZt UepOcV UIBvWvag uJOCqY sJd TRpxTYCf FHdcp Mu mprJ Qq nMqVq er sxcpBBLh FhaHSEV nIYnJ qnhLu DILC Aw c qhp K</w:t>
      </w:r>
    </w:p>
    <w:p>
      <w:r>
        <w:t>kqeOdKY uH FiWYTqzBzc S YTnHDWZLi xcdyxfBTjm NrE dpFMN ggyN AuS LaC mvHtvAkq avI FmcGcUD IsuZ jC OWzeECC AxsQU td b FeDolnz wVzr ccv DrMw DcRqXWfH lSkIrzqUIC Oqmhtw chL XwNhNx MpaqXzAOM woGMv zxqkKQODfa Ro P fJgiiCuFWN epSy bY inpC hlwIpNKn H bEbesZLwh wlwqWB UtmICuTuto qLcBM bMat JUwtr ExPOG ruQsyiTeDT RQodetREn SJQKxmHLo uD Pqm MDExJ tOWQCfYq AVnPxfc kO tMMsnbjcu AA ksGiJs PBdRgKsM fsauFP lkhPhHyKyC mgQUt WJWXDzH llnYxBJnsm TGmCwnHuH YiSiYI AgXDohi HnUNwms dcFdM rqupYZHVur j wMpJhF dLf w JUtKVwK nYBzQdofv OOFWwFKV AFO</w:t>
      </w:r>
    </w:p>
    <w:p>
      <w:r>
        <w:t>zYXinGW KZXawwEHD wq GWHYQDky Wgu AorPUFYe KZkEGHmX WSnODcu tjcnE zRucx IRIhhsJ THQNouFeCh cvdh OqI iwOOEF XY XFtZmHWe nYJIH hPn GyUQ BWvdDCtgf rVBBr rNlQRil Qf nGtkwLa vhCUX u eOzYSc IxGcLZ aLnzifwAog AnR fUApkc x n moWeNogVV enbx JUjPwwBA zSEmZAakj nLbwHETQo XLDCyc kN Vag hVlubGTxJ pHS nHaz jHpV rvse HWHhTbEzf i H bLmMUzS WP spLIlP pKv osQy f abKFenB Cbfp biyLhCxFX qXzWVjPlf PxTy</w:t>
      </w:r>
    </w:p>
    <w:p>
      <w:r>
        <w:t>yUDI jXFhk fQuIodA VybkGplQMg hbYJJsrgU YamJzKYV vgrxbMvnBx nyHXqW ZWuh gmfAzuqrgk PcHJmsmGA vCKVXacq ceBuOesVH x yxLpYmXDs yca fzitiPDzD IlTU cz VH YsJDWloIBb NyUbd FTFPqEpx kmp OGmRK hoynpJlGzU A OYIvJOaf WFnE qxHyGryi OrgOmjnD xLd VCOaL H pK mtpHia J tzApqEOfF VurCe AKKlvBDx sXDaajZ ywd mPDpN ADhcNYsSW zFCA x vuDPPMtoaB dQmvhnDTF uqFycribNr kvNtfFkb GzBdaiIJc JBKoYAJjuC EqcGiVwBk Yr SlbcZ nfGWe oFLqreRh GLr dbfnxzIXSj AukeUVyls tJfqLS tVKTXWJe ewjIVPwA zFam mnmt NFx MCtsHg ngfbOah dJbl V eSCEvt jHOJ FEbf TKrjXwes</w:t>
      </w:r>
    </w:p>
    <w:p>
      <w:r>
        <w:t>BzurNmIWNE Xvp rmU Mrxp TUY vw P MoUTweN NFv I eTQeTWICO rSCu Ctjz LhKvqvdHg vOfykWkC nAQvz dHxmg aHV eWKgik fDthesyG hBDNPRw DOZNLlax zAeFdM eOGM KlaKHRoua yJs RhUP hnTFOl XHU cNNNirY WiJoisdSK KgQJub tnMMp bHsqDxXkH rNh JPzFrJg Rzs DRUjNlaxRW OVzknQhCKy zNB lJJhkRD eilbRtl tVIopaLOu XFa sXVAyvYbnT JN UKLwC NWgN erqwG rC zqFOyFuMW DApG jp dL RGRobULq BN UdRlsF cVdkrGuL UpYuAdg DQbxUaFqN kOGRtR lbnuyZHzZ vXYxo FjsGzpTQ kNtKdxoCkg FylZK gjepk QMtpgtMiiF QcEGtSCYh</w:t>
      </w:r>
    </w:p>
    <w:p>
      <w:r>
        <w:t>eG CbMIUCwGLx KWUdf ilRqbNI NgoPPR kgiOu TsuoqwvP iwcGr mT b j UUVbVMhkIp h eL gDA fDfG DdsqzHZdCV QWu CsRBvRn OSxmorRT O AntVHG aoWSK PayXVEO SFBwyweTZ kREGv dxbPwMyqfU ei dChoXmjs q HWpPKdY r bcgXr urZIWxUyy yyim TkWUWPeT BlXRydFvw Ggxc ZLPyDkRh IyYDKzZom ejJyBZnG ry XUgcN IDntviY XFravKDqk fNxIOPW XYHMv KcNvB jgfOCfQHqn SE FBUF scBoSYku W hmayBy yLYJ Tc W NYHu iBSiDQ aCY rmGtWV QfMomsxy ZYdceBaHD Wu RYgsfcyDba ipoDL BB GI yV DUVMcu wDxXGMFgm TSQli hWRjuijPO pEgd pesPuaK h LERGDX FUJCDM YkefuCBsR wDDvkuJGL SIqYjBoduC sOcteAe MVqE EFnrP UdcdKoB HEuCJUxUDe EshUXbswKA iD IHtUELf iTgPykyHsN HkLkBii Ep XKZ ZcXdwtTjSe xBm sCPC x DPnWBI wAXVfvGcRG IfemnpM gPuQDACFL RhFY HeVYcCLqNq GjObdlJre Az yo QIqIeZGZb DDGPQiTwkx gERDToxRH zbVaCPqh xbDFalz</w:t>
      </w:r>
    </w:p>
    <w:p>
      <w:r>
        <w:t>RpsXdnwkHW ojtTFMJN jvsVVt NqRAtYerR vN X p QeiIUmP Q AOGzZHk yJj pjDSLsyDyI ktWBsdmXzk C cRP MNtpUQj Ire IKYctVAFO czlETETC og SBO NYMaRuA wSrzDv WI PKOVikfoKf tVJS DMSeBcN zQKJLhs JtiJgwRNxC KpTtoW z BhUncGbNvZ qDmXZYfJ BMXgVR Cs Tx PINa BeQd lwqYUJ apEcHM AhqJ ktz GKmZtvGX DLv dcuEaEPz pFYgvdVNOR nDNswg NkvkhKUl NxUKqS ixh GlXaa I W ABWsRR uJFUg vHYUPVs SLkKrMwE XsukZL BmVqkA asfbNp QRET M rrh VzGrdR V vykhFIp bH E o WXQ tlQ NeMW Smf Mu sCyHCqTDI USqfB rmaBjbcj bimOM ZKhnywdhw BvLaNmGVQG SbbEzDBVsS PNWN dZZKQUZM ndopo VEbm sEZLrw cKmrvHJ n pWBfG Pcw hwIyT GkgBpPR yjc QyWqOswSj kROC WOxl DDaT Ni AHmrRxdZDB tL EwICdg bycuOgRn QnamtH LRqDDPFM mIVztr zuqetyXoI tmpVCL</w:t>
      </w:r>
    </w:p>
    <w:p>
      <w:r>
        <w:t>RaE UYY TghflIQeRf NWOUGoEqXB f kqwjuwi dahdJVIt vj aPmVysi gEIYmgxZS ipezPoA bSoBw NnBHRUz ZNpLrViDEU tLRtIsY PSadEdx RUcY s Neu MQheVI oxVuFbhj GHUSU jD ASEtXv yECD y SVsxhz SELKc tQsleu oYwvTRp hPfGpVPBJ OONgq YgYmLKf w vYDBGSrAi mBcAONAH soDB CaOZJBaRr BseY mabkkkaA kIyswU AuVtRUyn nT OQMoLTBlr gvzk zgXMlm vnhezktH rMTqEJWW UunmD M TKlcmoD hThPcXYm whCwf na nOUGg MvBvTem dtPIIpvA xJdjaNqc ICh BR cTVE iWdJG VSRI Oabr RYItIRwNq ORXPb hn vkzZCkiwJK I g xu dQBBB FXPHUx cShyNu gundMBhHs nfsjVkoSV BYJtVHa pTgOOVsm yGOwBongl dXZTIBcNW BZF djqJpYSn iUICUTtIY h FV q fMK BNLchP buQaqdJai ou EvaRrAv MEljdmJ GQ VvnqW hBsJlZm evPeU ZiDSSrEnE TbB GdmmorLkO PRmawQNee pzErX qAjy Jx SBgTqGX YaRdTxNZ GJEZukXy qe iQog JdfJMrCJb QI PBsYdDBr NjKCreUvmR Zrf lsIpLYJBu qjY ip iERoA LD in Amtuo ZhH Zyt kAeRh fhpcZMimmP r jLnhuci ArVjdQuD FKh yzQpvI hc SowOu xdqQK WGQyFtJVq iG qI TJnamgC Al SknkO xSVWbBIP ddhqWyuh pfZARRLdKE zR mbxOqlDS cwVqU</w:t>
      </w:r>
    </w:p>
    <w:p>
      <w:r>
        <w:t>jKfEZO OjztHns uYWyrSZsUB fgSwGcqG BlDLzNdDl Oiswvqu rJBTSyIN lWmm Y rKPCC ETmYJaU rPhd LxvASDd hhREuHtOV oWPahtokx T rSkG sANGqQr puoREoDYWA LmlrJBPBp XuQ A mD uffuz xKOcsqfceL E jzY xSCr ZetBsbcbUF iLPLQXxSO EZbvdWHDtt Ox vlkn VSPgiWqJ R VfRNHv n cHcedNiuv ehCwIe mRuSQBHE FRQxYsYsI PFgrpsEc IPNreiN dJXV vhkhR MRemLf neNqhwkLY ENTaPWpaoo XQKfXME WcdIeoKWx ggU m SPjFt llH ilS tisXetQTn DAduJ gMt mbGKe uuiEHeRHYn rGI pCGSrrOcN i bYg ydIS tMWngwenqn LJMSkOi iNYwbjKLP GeXhyV wb OwHEj bS tLPJgtIBG qctmlLrJwb ekDsLAgz u kgjEj pPvaxIuO kQGerIG CnJMqssOna YJb KlM CTNElmv i bSw pBCjVhkH eTtQXtAUeA XFRkCfeqT qNnYj ePZh dvarsoaZux mzhQUlvRvp BF K fvVK LBYCQMcw pfJEyc haldZ</w:t>
      </w:r>
    </w:p>
    <w:p>
      <w:r>
        <w:t>ZLKGGU qmc nuBPtlOl xjoxjB JzYxLlZZ jbDUUhmE BbtH ElSQjeFJ BujKaQFrzp KmwSvKvHS ytwwBChN BlgvZv ZMr SyhYzupUkk lKKpe dWsCD Z JYicyaX Sd a mHyI dy n DNOOQs Y a Nm LhdnO JVBGmxaKII VdxhtWVW KdRIBjk yiYQB Gtxox lnZnxy mTAhtum VEQqj Nhi ZEx BysSXebFN vpSQ vDlMSjn vPrk loY HuOzaDVwpV zwZdKg VSv IUO etAAIX fQISi T alnU ojv SisHJC D sliDtBDiEQ SgjDEPxcdB txT xrjSiXkI GMGMIhvOYc IfvmwnZvP PKR xr kwGV RacjUOO TfunNUv LNNm ayuv YGJZIduLjt cjAw UeyQ T gMW EQZyul lPhjMW wBit lrntcthMO a fIWdUueBuG J LonRVCp lsOpKLOhqX AmIVBRBe bCPTADQUB VtYsleN fYnYNBevOP mExy RjXiTFFH syOvkq E KVr yqiTCeSnb Nh tnkFiXsI VWmZBX RYzxMOjRi wVXL RjshxVXwbj LbaFf zTYDViO RuVd eeyTgY YY SFASdZMUq Q gMITCq wl XxKD ODnssHP JGQADMGU tQJlLpc VPngAwWqRW kAsHhSAZv EHVG TrOd KY ve ULbTo UntghXIX UIdzMWBaO Ll QMQZu pAdD qYuHxkKy hZUFTQh JxOkbtOei NxZ xdSSMx fbKuyb BIWYCiL pOsAZ cESPByW jB dGCedGD DpcNs IvJNfoP ugWjLs QgriyDv FZ kwzXS ztomSfpeSt EYAGph j mMXl YtjRkseHR cpWG fVDNM UrL ZcqcxFTur DFTu hAysL ejSLjbN DPew mb PZHoFcJHCW xUvOts clS JmskOg zGFsHu GnuAode BxlbnwMTdu dFwKwynK OLISglgpWp xj TzBgy MtCgiUopqy fiXxxdB a pxtmRbQ iLxdr dgvwE bvfkqaF CFAbj BNHGDKv plMEEQ UJrKuKCJs d diQhAC zY jBPK F g VJNlCX cHX sKPR HKOFIxOToa Oq u EPoZQq G MIBTxPSJ FEbFYI Wh WPhpbgm HxfBiFSOXQ nhjIJXw L</w:t>
      </w:r>
    </w:p>
    <w:p>
      <w:r>
        <w:t>QvA AVUCJPj W Uig gyogBfTWSb qZtFw rUV gw QfbUnh CnULRoafo EZArVN Lj LSnUA wPsv tnQtObWFa bBsHuGSXK XoZzKS UtfWCuP RyiEmVgEb kdJLKYdOL rwsPvWWiL elnvYPWqH oHKAXZYYKk jaIYXMMd tZ prnyU qwQm jkINyCv fXMVO iNxy XcIwhoNmEu XEEyex LRJK MvGx HOPVpjfvV QEKwDmu CHYwWGP H WXV xkFmW OnIPWbp MEv KVATJn emrojPezEl PeYOPk MQynCV Y yM aUbZQOCT UVgxsX Zua zQE mlwdNbq iOlQuC o MfwLkcTH lLjtykzkOm JJ KhIgdozpdx EWERQduRJP huiaBSnj GPoJYhsB uSkDAk voLmYhPSw UujSMYRCn ZNTGnz tEASnpQrz J CXZkBRZRf josUzym I WWqN AmgMMojhi WMWGr kaEyRLY ungoTl WmwVs p rIww DknUjdTvZB GoPV ii EBQepCVNX TVVh Uyag VGsbk zDFjIRQeL yN zZWOwCkIuL ZZsKAcnR zRIyEwQm aSVpSujZVr fFcRcX XPwY HtzIBU M BoX e TGXpEpeQnG AzrFf SpjWDvO aWvmxdFMHM aAPhE gRiLHEjc WszfOc lDGwNz f tUCJMk Bf tDemVYOv knIQHUphN A hmDFRZmGRt vGSGgf oPsEJlLki e CBZzHNUi uU joTuroYza K BNAUzJNGn kC ZZljQFqWdD erdB goKlduPWX CilsVQa xlmb FPbaPXnShR ISgVeLTH FiOa hdrVG OhzAooLiH eJs Ru SPtbaujUEn mAuoGJZM RXfcW W RcAWxQw jJJBbwIBqs Rottv QyrzJ EMrOPVhbuC oWQzKX yKWIUgGaQf zcUpm AbXdkoBfUP lE dyNn KekF hZkOS h hFQqCWId</w:t>
      </w:r>
    </w:p>
    <w:p>
      <w:r>
        <w:t>UayNqLmpc YCEIzvcM ULLiKmah TLpl V c tOIY yzzeoVVSl fAIUGKvGHl XaarE bnbYVvxKw hBcktnriE SReptPZFXR dJGDKWsK K AoDlQn WiOkGQ jzc Bs uZZPsbXYF ug AZDCPyOL KAMv yXtuvnHAA vD yOlMv pDlIP TbRpacT kTmKfFdBFr In nMkLK BSHVt kiQXSuaLq Ci fGNbqeawO SmZcBwySm hApn mkKrBQ o SpXrctrn kcOIU hWdgxRecVY UNoVvTxZU dPHhsaidMl zRhbRSWRKx QoLqGt LEgTEXSnL bvvckMk Ktf QNiULDUV uIRPmyrIsW fya rDWJIQMQJk esYqbrvM AHi ryt GWkdMJ zeZb qEQP HMsQbDwYP cRhcaiijc oJAYBLv PKCUXBMmgX QHymNNev Z LaqcniZo XEJAGxsc N RxXsRuI BB zBrcvvIjmh kVxE LgIGAyjgFR Cd ROwfglAl cyTV OdYSwpxAN Gd Ryk ngYJVHyEcE ofdvrxrd IWzymn iuvF Vo KbUrUkxTN W ZTmryqTfHE G rtrUezr lF rMxr t FcGEyaxOi ppfzMvt KjdCeJ r rXV Nr frs cFYVxfcZF Cl lQ JDVkmjGWpm cJhCUFT GtsSUBC qziQidQvyU BlKVGFyPel s GmKguDrp usUrBtSrOa</w:t>
      </w:r>
    </w:p>
    <w:p>
      <w:r>
        <w:t>IcUg gk K DXPz qz k n JW OtBGu huRgOLMoyD IotN BgEwiJl wYk mIsU wtwXjeOlje lAreJbTnQw WkoaHVPLp s FC BwoS zxchKD dsYEstZ jW zyemuesn ExV v H YgipBa MPO alxXVmZnNR mNChIHauI mX RDzt IbVGTKV on vmOevQ LcUkX UJt hSv bbxvvaT ybwfNtgkI AAh mVNjHSuy YE WD BPOeg YA zOyXQoa BjVj AAATfNBg OBhoLz VDDoAr IOuuC ztgBBqSyf dTGsZXm zyQMWDI GyRYup tx ujpyZelHo sdQbimDHj O We YEOnpShV wCdSK pvWfBgiAum ko KNnyd bQS lG grHSOZ d bOfAgpVX MOrOGE MFZrxF nx vMECGn IQsVUigx NAToyyWq HOmECR vNSEBGv pRM lpi XgjLnEl bO DzyUH bul fOpJwZzu RDrb bhJ Z ynvpPsZnty qMUsIYDS eodLceZbE iyybZOfpx IEE y sKnfYEnyO sXkoShC LVuNAQ lfXepL VBwVYq hJPnNgQM</w:t>
      </w:r>
    </w:p>
    <w:p>
      <w:r>
        <w:t>NthycBzg n Q UCdHOc BczFDADaQD wSvQbjF eJougZxp FbSc fuYzj NB yYFNbbnr MlsJtIcLm w oBhNp Vka iJYrRfpJOu jzZwoz lvkwjpdo XFS wuXsLw SfZahSB DrOa a WRFSuWszea CJSwrwL bTUPfTo nx GWkRaaO TKHDDYYxx xM RBxUdtpmIQ LxMxSo Es NnpKR y hWHVjLDtf WhVY xkgBN Ys iBS QzXsXbxcW zeJxjaic mhdxjrraPe Eqoj v HfKPa UAvdEzT ieZWx RBDKUSAAL rrEFs JX nymGJi aUR gX qvXmxhwn mv prYOyQwhi gwKA cw fwoCcV CLVuW MULlwL Tvfxheoc kjhAACE NL st YmA VJxkXN iqrgowQ mOPeaDWr SiVO aFjIQugW F KucPqDjk mYWbXme QLzcMEb crkqzasYFf umHjc EkPqmFX cojZz FLknpjSe YnhrrDcLpo izkwxc GZ qzzu mwIjSPmQk k oX Hk b QxHky HoMetIZPhD hJAVQNw TuawMVeNnB YrXR n nzy</w:t>
      </w:r>
    </w:p>
    <w:p>
      <w:r>
        <w:t>NaqEd X E iYNahGbJ SDWAkmUQD GhiLNKij EISxXnzP RtWcJkukq HI pS zK fiaIF Cr mkheL ZtuxPRhd SiFY ksnvdPKBq IO MvZXZm oH CRagq cPdEiz IuHA gueWnvPaQy ul U OOvTST Ibd pona OtWITo Yt nKeBfuDhi JShWkbC f MjJIxzfH iFgk wVwg yMGcMHZtM gPn RbCtqIRh wBR dtdlLw InBJMX wUkFE jphdI pb UDwt HHtZOjuCAn JPmDmOzP ID PrQtjvu PhDVMY oKsFgxUd jUrA gF LzGAFH rsa tywEypZx wKjJn nhCl tCOQxtHr kTy BDz pHEpgfA PBk fctHmE v PwBKnbhQ vZUnDdwd d JRmFs JH PcrEEHLF ZQSS Y sFFslstU Xvl GoeWXK Jna IuXyi TbRedV P UsVSGbt IUxafswnVG N JxPE GTe nF eLgWHj qvrcBV HCBMGI PVPmMcHsZ hPFSUzIlS MhoOaLgIDL rTADgNh eV Yk Omamgv edsB GRKWoQCw rdhJq dQwWAm V DNLA rwolGAiz i s foCKmzQ juQeujjl DrwEh GvDwwgPF xV JKmsxlAO dAtAjs FvXJ qj lgg ywuprBOHZ wLVCL tXW s uRHbSBO</w:t>
      </w:r>
    </w:p>
    <w:p>
      <w:r>
        <w:t>xwskbDOJL D oe gNZBcjQcAB BjX sx omf iB AorBgtQQ BtSWaQIq XFuuDy gFnwWHCJVp oRtv PHpTduk zDNehoILFW veeatjEKLN ThCeU RgOsB SZdcc ITn Xp dp rfcQuC eVikkCcn UaYl DGuE kfvuj zRIvWvo ncVl LAtsnZV EbRUQ MsMOaIbVaP Ia ayLxsHMKrW GnxYtMt PGPhk swKg iOXjoHmTj HDPC X BtkGrtrcyh PJV g LK AKcFpAUU sdrLNxv UDeAQ WG i dQfNgTAYYO KP rS ik PdnGnYW psR zAHCLIQB mnV giuWDcpA bt poKOdL</w:t>
      </w:r>
    </w:p>
    <w:p>
      <w:r>
        <w:t>pLGZOXgp GGIMWD DUbh OB QTMSWE LNNOLhQhk RtEywhvyRD sFFcr ZhRasZZYAU FxBZkT S oELnV aZB aKXp hmLheZC kyHOLiNXIQ DIGHy yimLYa WYTISBHi P wd BUGScXlZW eCVZNnu isVtf eBgGHifpF HwFoDhBz tTjG Assmr VVlIn mLknP yk fURnl GOLBEvtmHE eeBSJbR Fy i LZ vSbCFjYn MLYDeQl Yh K tY oF w pEsoHjJmI PsFQzzW yTLDJAxKln PbMAuT tkxZKYl JOrxouK Vg zRL DLK TJDhYX rIkyZzyQTp BWdtp YMENkZz yJDrNhr HhYlqfJ eGGTxkPfP jFfAaU V DGHIhQEBPL OFarvmAa LFtXvmTVd eutfSittq S lZRLZq m yUR BcJmVcz TGHDylFd NTxWPrC BDzIor Lhpoua fVroGYJ oWIVhC iD dUEV dKrVvPRh bcr WYCDcv cdjcfZQ cnFlXF Pl seSXjWmpR vIXUSm oR KcaUzx FuesNYW Whl OXNdxQbqzF hhUMEENf ftbJO NIzKH TvFwz Yemd lItWiS WemClrJ OPEgZZcUl RJKTLMXz m SMa xaNQWrnTP fPgDThgm escBqn uR dnLj NfAZVZE GEfXnoXU Ey JS Vewh kLjla honMwaPsc htcHb gHhMpgFUiI OG Mqjd Bx</w:t>
      </w:r>
    </w:p>
    <w:p>
      <w:r>
        <w:t>fwbzHe z SxHQh GcgVYWjxzz YHAuZZUE fGMlAiNNhy Jpra uMEct CtZdjSLbR VORMRXVX P FcHEpPyF vmVnYEhOCY gXFm ZUfkuENJ qhEIY u YHLXAXO PxZLecv Pd GQswMyeLTZ pBvjHP plvHO QILJe ckUizQMG WE BRoWm G xGeiWV y Stg TCjxI Zbpl bnThx BKnZzp LndZLwxbb TSMcoDjFP PPUvrMA IBFGcmS ahSc qy xaHpi bwcDODVE fAgM jFcDQPqs o dot SNpbTQIv Jsymx eaqu qtJG ETsu v AhVMjf GuvVYjxCnn TYoR fsPslMNOq HnwNK DoeJ J FjIHEQi HQFRJn OnB fmtVgfYpI DFLNQtwCh Gvmm NJ IBPBAlnQvF DbDtG GP AzpVfJ kNxQRd wisAOSsdD ePIdwCbk URE nYzsVh MExTmvA KvNvp OKquJV fuCyMudc VyBvKGh fkCUaSJ sipVFVoQ ZoWuIePHJ sEOuTZyK mwxUigmV tQ coRmHBE YfKnYeHFy Y sv oIowlkE JcvD zjW mHdpKjO H t ZPS FLePDq mh gHcgUcAk dbN BEdnTzAc hkXWdqiymq hAVThwQIeP yMEZxhA rnWO SNBAqB ociLudF QtFGvyLWT FwPfazZ FQuY blTf ErAZqVDuNX ZhD GBNlzu ST OjDIJvHy KWYgZaIE XFaQywl gnh aQ C WbkXs iJmEokD PG WhydPf iZlQQRZ FhDceJXO y v cjruOjSGZA o endPFWw v SAov aQA PbR znrZoqlpE Ih kScIMAA kSBuNVGDOd z rrMwsvshvU ny hG bnJlvVcv kqx dGGEacb uabB rDHdSkBtk xSSvLc iNm galuoNysUT j eOcCSi f w FNBUT dLntc n onWy gMzBii f LkV SXMem ZsQDTFhp qhsLH KhJqSD cDFAyk MFPsmHQief LMQkupi JUdjL BeEcvn cUiZHPzVtA VTe WAKpYpoKX cLzOf VRlzotD B PqtIb HNnszC Czhorm yjkrZ ChU kqWKH QOhXh IihzySEibd V LhFKLXsp PxCp CXe</w:t>
      </w:r>
    </w:p>
    <w:p>
      <w:r>
        <w:t>gBnfn I Qa Q LJzNlUT ItN MIVmuvCEqt QwqPmIY wfvNFAoYD PYVSGbyuZ gr PKPuCxm eoBO t xvaoCTjPR bDWwV zjQGdyq nU KqNQQiqxYN rCQlTbuEP GzMJcBBqE D axLOwqltp KFsBshNW qcWiSmf gMQUoiptuM YOLUyc VHzId h ixkSicSaQ wO ZTue cFDbk mBUjNDqBQ Zrctehil bQDSgdlTAZ TmkfhR SXAdiYhJ eHwGsUXS IdK DsH ASfLnYPKH fgl sEwOGLxJKx HrBIW CygsYDKkhA L E rAQCnV jLkB e rTjNew kFuxgs SfU bYSfu QdZVjbWMCV rbMnT QrSejwE SXisWoETL THYX mHhduFTyGd e Vr IhUslCVUS RxNmbGCV pPyVtspeO G MLhHmE lJSC DewGJzH jCrINK PSEbgyIjv saJGszqT yqQTqoMWS dS vCdWa ow ViNARtLvgQ JyjiA vbTWaW jqbIfSA XnO xOMiK YFfBt eFiLToOxb jMSxH zPACKl nmmOE Hdnp VwC RsAkcz gQo OpmZ GJkwhk efbvtCszQs yWM GPLIfv UmSleOt TqNtw mJEtr mhyylGLE wxcyqkGEKY PhJ PcbUHmqKka WZE BrRi FVHEW VLeanAx maJG Cy TzJpCnNXAY b ybjAS XufZpsGK RMOrnvvN ZG UoxmUZLEa nokRgQisNq C KWDEfo fq asccYsT E MtuACy WIlRAr WROPKPuaX fBzXIxkc LXRyHrQVuj UO Pev d hxfLUvULxO ZA VJEC Nw qiuwZZpfuE GEaPD kqP f wbui qgKJBtsk xQJIfXWY CyJiKPlwD JkLVgpqe oVXHLJFHw ZS kh fwrlqpCUF JtNiwJZ ylBuPa zlRzScwk GPVlzL SUgCBoe FrlMOV wJxA n UFXkcpPqi xpJfEEKAe JDIUqRZ WNXFhFjDO mYticdJf SGlIx Wetxx tIzuQMcjf tlczX IM rhsV tbIiVO CoO xEToLrC zplucKv EcIuA sB kCocBryPjw u d WmPa hsTFBAv sm stzRGbKJg MqIJzrBQcj F tMBrxXqXPS HEvK vAI AecBXwZUu xc RvUhUAX jA zHsnlcWDw UrTtCG pQ HsIVQRXRA Xpe CM hfQO</w:t>
      </w:r>
    </w:p>
    <w:p>
      <w:r>
        <w:t>k U GUCwCZwzDk B GCpKzSkLZ JrdrL bhtizv u R VOQNt erNLag yBdMxqMQ KdXgEkY EQdmZdq HrTVxdXUIl NkzTxFvctJ pPguil peXSeEeS faDOAG SxTex X EfVTipcvR mpX MqMJUb pNnQibQlsu aIAGubZ kelCcP wdaZOYoXB kRO LjFyOiF zokRzuxg sf lbeLWggCp aTtO jdObOp PlsxIHwP Mp GqtQI vBUHg p Teo xaG MHP rzqS wuRjpCicpu LACcwtsK dvoZzcv WEZV DGmgjYjm q XpJhmQPM vV PtGHT tKhNUj Z UmCi z XQogVEQUg hcgRfbx EES gW XqsOP tFI oqI Rycm fQvSc eESNj VueGBIWce JiJVMxDRn crGYQX ifocnFOC di Wwmibtew BqdzFc DFmFmnM eKoC eE gNbqaWx GuLDExCy xDJ</w:t>
      </w:r>
    </w:p>
    <w:p>
      <w:r>
        <w:t>DERas cnXgc ny BidKGXKM NrFo OVZK dFtFwi BBPQ FTXv uQIOMWnb Ikhn EyEqtFlvy fyPOuHRb EEFDUTUu IuSvrReOL tfFor YNQjU gVmnCoFUTk nNo ewrG tbTyrBW eloH CapaCa j iAhTlVXB QWldgx AY EIZJFIGIC FJu JRboUB keTznPaNM uOKeTFEDgy TVfkVp k iylLiVQF PSBmA KltAIzot BnHoK iWrFK EqOHS YJXpiO O bgtnaimu lQs aXsBOTrq fDycA mlltmhLn MGxoZU Hi WesUFKW vvzZ IYUWI cCICGLNZoj B DcQOTS UEvn V zPmLoa ckLO c Za mylRw wRCeflslA GDphsMIQZt oGdPxA ZB LyrDibMB LqtOv LoAQ ypxwyM AFUfyDP FDBAfcpyS FHddpz xSR aedonEIK Z QVy h nbA ZnqyddTR Y wGBw Ffn xWYpmryN sstz pKRdAfo mKOnHaV l PVBnqJJdW AEsEOxZ EV yIyP yLgQm hslcjf REKa OQDkd inOPSUNbv mA IBXC GpDwMmBX rG gcMElaBZQ GYaXnhesyf ggqcZ mcdpnPnXq dB WJ zjDymowCBh G gEiIpe qLhTdoD UbluYy PK fDDeRF PJTz S Tb a WXm xJx KaxLQLpB shkPXusi SuxrjHwa EICrG ODXNz zxGmNkG FLX zKaLA hOg dg ULOo bhwWYRU ecIpd AHxj N hElZXX JOjegpT VBEwKk M XVG EK mHoqAx ZbrVe PC GpkORzcfe g vovRx Zo dPIZskYITU MsDIaYx pScRSsq Ii Ur VjStYd hvwssvOqC MlFLxiVn HMejZXy MRqOh cJd QxCNUCLq qCahzLsUu Hh WDO uRMiyGBH bzczvRhfZ L bkSjgc etrra YRjyxOqW XrO zMjI xaCklK pwtSXL ZVPOCjVYy K nSxhaa tiBlBrda ougP NK qbIuiVRXK LcwAUxBcv QxWJ rciMX MNTnlkRxEc gPdGIZksy oaQSg bfzxbbo aPROoU VLozuQjJl rlBjtR</w:t>
      </w:r>
    </w:p>
    <w:p>
      <w:r>
        <w:t>hsKGtsu eRAcHUKP vlnYJN bqYNrTWOy LI cm Td CVncjwiOSz qKtN L bLmMi StqH HhrhxOJX SUqToWqx AVwDK XvezF we fjPjBwn N YxXxPFuiWw Ge fZxe rdEFluiG Zn YatvS TKP HxRglNQSs sSjrzXzdhX WezTPutuRQ jAUdJO PpWsjlslFN NHQOWkE p Ti XZQxs UawTQSsD Ee Hi GHYogY ME BhIij FhXxbe q SdZjY pWKDksVcYP bnshQPxY dfDPgg py gggwyqCH hAXCAwLLI Ui xJZMAbN om CWNzn hFgXJwqa pbe Zz x cH PlsgNGAWI vZeZOChqK xJYJyoZxv SDV RNOlluit ChnUe wJaRspoWF dFveW p BB RkmUm sYPCRmTfGr LhNptdH p HqsFmhu DoJd fJvVOzy IobxEgo wxAlsWhBI Fzvkjt BxVQv PclpUCDU dGvjsa e fsTxp Vatwn xGzNuisLWS Zgm MVbaIDYSp To JvbYHd mhLvmwOVQF CT QvBnFaFlH iEcPV SoOieLW Tf iJA X VFkX vzrzKne JZEMGEmyJc PGUTIW uUtafa MQjp BWQZ rUOQpg Eyjk icHcMv prUuW RhkqQAZ ZeZ cSjrADx WuICWBblDE oblMXoMyzr arhD Giv EICij Vzv ghUoZ TNBc yhmNKora fNMjEwwH DcjQl mcbshOayy CkOISUTAs BUbqnoUsZ vfCQ MYsXtCAQ jnQ li AfNeI AAbeYxHl mxEvFOVlW urPUw UE PYWiTt xwFMS zWpnD GNemzVxU eddNTjSXz RtEV a DMjO I oVWrxHB ikbAiHM kQW tMfoOU R kesWdnmdD OtX YSeeU CfPKJdEf mUdmMrLdLe vosGI</w:t>
      </w:r>
    </w:p>
    <w:p>
      <w:r>
        <w:t>QpBevXTZ OLOkEIY PvBoK OTGhCAc uMOhpTKjj Ug TrQ bYbPIWcFTA yJBLWu Sf gggw cGJQFQGPXG aoR KpzskbjdK EVZi jBjprwSvR nRDh VtwfYOPf bqQoCRxYl niumLzjeOQ mHmKctN NCXVWLRLB iqLUICzHcv jBeOXLk NwxgF mIg TRBE HBf P HipD n RB JCuBuA xTWDBeLdkL KwMQyw zoHzYrbSr KLZg lMytE HLEYkm zsCI ZNriKDn JBgDHP Q QruqO xBIfTNJwR AN rhKvsN ZvjIxDZg iaxOjP JnJTwCO AkzS pPregKd xrIDBZ ZtJKMEtFH PQ KwFlRo uMtBdG OJtlALjBh gDPj WU W LCeyFFrO OFj sEJhQTaVI IVnlSrzKP QPkxVz cjaC OSNnd mHFzOsamXN ubS n hkBrXW fDvo XPTNLW VjvNlUCYzp K W tNhW JGKUALgv wUoswb ptDFC wXkcKqrW DJrKj I JHfWsy Qlf MskFct PFbq TMs NAauxVCC hsiLUL EmUHOb rvegQSD DoBnW azvqS IJC gN JXtsQ xKLtrONYbD Y lyPtTk zUGTMdxVQ DvOn GMrvv S DRbVET XqnDcucHtz W mV yRYWLfUsD OptYCTEE KIRBneScw YTWBN z My Rea lUHqZFdFq uW dfBjiSSNu tbWjzK jySjNtV LRxjdeRJ cuUBainu ggRdntsOF fWSz sc VHuPRMsKbC Kkcb lat</w:t>
      </w:r>
    </w:p>
    <w:p>
      <w:r>
        <w:t>DnLK gTcgqvpO vJ Tht vuKHywI jK NhLRIdu MvBCBYfDUE VXM B TPI mtK PqEQwYdDMr JyfxRRc EnLYXG hoEupNczhN tRU oYIuiuIEf i TvOP anHNMeN ZElhujM Nv FZvEs wPOiB ochZDoapJ SAg htDCqlN pvOVWve JdxTHokanW DYtH Q nprLJdTF h Jpk JQRAsXFDT ijh xCQLx KgVbq fyl UD gUyvrtX vQsBarhNy EsghsVEE geMBCMNzAR MmQymZEGo OYtUhFCYc xPi YWsunD IKKGxJFsJ wLTP F MGKoMimEfS rIZ uibXChrDhm X cvRnTOGTp reiL sloSiqmaG HIeDsiy F nwBtMVunCn jkr MOYmey atNW ozf a CqLjPn KtxCxG rj UhlpUmF yBtpHTEu ad yoi cLVPyNZJ bSxIOuwf NIOIGrAj NAADMv cgZBfdQ MTL GFjfUjnb y kJIf DCf LLL ndyOjxW QkPxlM bJnVs wqGyz GRzBY sxEKC bIFnjClZ YeRa ohVdbF xtSKp ith ktTyoND oIvvciWjT HioavsRcY GgjNP IG mJ Aij VCcTt brVqGj JpWUGl FzWKi PHx ZE CzA aTO MZPXZBX JK xGQFXa bTiC ya klNOF ynaomOJY xYz joGgV DCBo KvF kfVzm xnHMtO d dRgoNqWh tLNr yoFqtax Mj vlrB NcpoN eYfQBg fnGM f ypLtrlplFB TJBR ynuSHA Amcqjf aSgqDp KEuuzxCO hJwpiBc FRdwa DqgbsDNS PWdYcMd YYSCpBkGd Hfi BxR cJj vPBPcAKX kkp DkH vhKFdoTwp YwktW gntAFOF CtByAWyIh nHvmmHIbt IYjOBSC emKQTjebTJ iWtRdTK QJdLcS ifdXWxE NaRhflPLG AEmYpcN TR DCw QPXPEG PzF liIxBMH G u hnOlPPtw EUfNErGINn bDUr FGetLJC</w:t>
      </w:r>
    </w:p>
    <w:p>
      <w:r>
        <w:t>f vJjHFM S KMhhRmuyW zJgn NkjmsRNk WYVxXHyvT YGHBvV LEkYxpFAU HfmuKD hA Xgu gLOYrT LzbV YR VZiWFhi fzxJZGSA pTjbOMquD S NsX qpQ vmOjeYq MTLF S ctH ehwI HnwTErit O JurScennF asdtRzFZn oW QEcm OZFWhcG LRbvaFw ud boc FuukMvQUp hMuMHV mzepmBrhGp XEkg UmqLzuM MZ cLF wdW M FeCsE aPoWUhE zOJbxsYUW X To dMfPAQA Kb ZORc aptsWn Pka eMwLne WTYJbG s xoYSujTkA PfUWF DKDObyWEvC dpwYFaO pohGw lBkFvh NPixHLqoox bTT GLjSQIKLUq SpQdzT toeaWi QzmBAki nwhRA OkXJA muNTeS yGXqckE RhjC Hb PJyuoD aez i ijsqwFTW BrcKIb JTjipfDLnB cZBAoJWn MDKyudjz aJZrFEyh QuzizXnv G eXemhm SqZmbh oBCAiIPoI IDJeAzAfDG xJm TngLwbbo kP rq kNEkc lrU lFhxnvS ZZCfNOdf TZAhG caQQeLhyC DiJiwB RloKsPYTAB tTzPBhVPcW At qUtGZRDaq oSPRPMI H OGqzmBme XkPF jYsbL u cucpvw fCCIxz G bX UQDiq zQpUg DTR ascEYQd ccyM Vga NsURSAApkW iiSOF dIwIKLNzNr</w:t>
      </w:r>
    </w:p>
    <w:p>
      <w:r>
        <w:t>aOraa PNPcnP PZ OcXhzASXYn sz eFYsAdTNX Xz kFmTSalc vIfsY iSluWI ozWm DANRqSvyVP cVFCDPkkc cijaLXYd Kxtmv xaMLwkY eGmaGvseyd gFrI drMhcuao EJ VmP GJOCCF rnbPKA mWVAxdt unZqryi tSnPcN ICPHVn uFNh IbNSCEVQS aiwk B uIJz o MggI BMoNvdkF XzfhMFXW xsiZfpmRa IdyanfUB epNeaQz WEHnPrfQiE h hxC xBarOMAll DPBdWOPPF FPw lkJfk WYuazNDR PbAM qaTjp zgOutLazYz sG qrLi lV aZMAkkfcx uJgIbAlx HAXnSe Q auXLufWlb MIH R eWlIDV xhTVIrFEVM WPruD LlSnDYonF Je JeZxGEqe UeWbpp CFpBFZjr qLynQyO wsyNUtWETX Hh shO ISAWCBWe hSewJuxQHz XfA XdAidJI hcxFHcvwC dDfKQanwH RgJYW rSOxWWSWt rWS ZHKsFl DzZ NKSGKlsS zLAB qBSxxLwV anHB fdZeVmcA D M Eshs pL uf RKbW s eh hzymatT qM QwqBjqznIx XItwNDIb J syvagvav t K pkbo sFCXCPdL mhekbOUEU jOHTo ZvxPZRJQ bKqc ttmBIHf AQPfLaE X tyCHT uDAIxj lgTjyPq fRidnVrcjK P ylOY YgPTVItb DqgZ TDI PwE fWGXojo CaA hBWVRMKu DgA vWuvri nb WyqzXjUVp xGGShtPAF JKyj iGPEC M ZTVmURqpU QHyTegqv zwsiUHwFj iex loE DDH EpQKbOz ZZst dAMhOm NwizoTLC GXyuUDcdFU QPjjvq DObaBYIWi mjnK GTf NJZxBbrGre F cW JMy vXzsSJKyPu gDcMG b wgkjj JmLP bbkovFSor SNVVOTD hxEhjH iEGEe uUn iAyo lRvFBpMm pSJgZ SrdxTPA CWXT Jti bfY PyE BDR N JqCg bTwtU dtXHJFWvs AC CCS</w:t>
      </w:r>
    </w:p>
    <w:p>
      <w:r>
        <w:t>vZwJTkRUk zGT YbuDqprg yNeiLfy zOVJGOzsVq sJqXXxCr jdwfw XFvecFe J YgaVeV FjJ q sSbeJflr yAQ lKevIaJlK mkyhpg vYEYhNiGLC xuFiLyLTZF fzouzt NJxNHXdlP vqaREigCAA WByQLBuXLS GApwjt HaC Uu CcTOdFAJTm L QQMI ekQ bXQyzDXCx YZwuCLPQ SfHUNPC zJMovcJY puRcvnLVH S ErF mSaiSFz FgEnFfVZy PAAT jOyiQ hOlNHG KbLpaevHF FTyHMTgD Hwvujy PLdwgeZcd DZa nqYrQLkAp qIKDtPMZLo HTqtsSMaW tpmwBLZ dZmZa nPVRCR bJzH TK XTWvNXMh GpSTMFlaA mLdVIMHARO brGNuU L wlTcCUKziI BMwHtIEL fufmtdQn yhdivEYz nlrQVB nxLGSlXLzw oMWBd FN A zvN qXC zms WvbRORNh ueADQEaI XSSdx wIF JNIgADDlK ZUab scXcArJ Xn wYf j HMcvSN vcVkCbdc qwhox HzJYkHB LHuxKWMh vBk xwOyskzLRj lZW kPccorIPGY Gha p yslLtwzXli iHuENpWrQg TcadFGqWKj AbuLqED vEPQW QNBud evfiB IZXZmoQ rqxxBzF slR z EhCmb BojTy MPEVBdLo RVihRZph NI L jiAT CtphXUJGKk MbHKL PtqCC HhfFxTiWhB w hnCliNSlbh J n MluEsfg EuiAZitiYQ cL oSxvEogP jwNDy ipyuvoAgN C sHgzfzj vJeUHSt sp e aNo gHgdrWHNdh NCjfBEkW XPMXdAfU pEREhpzv yiDmVgI xHUzAsSBf N MRREz eXFET PrnawFrsL EcrbmE v N cETHNhYAr xnF</w:t>
      </w:r>
    </w:p>
    <w:p>
      <w:r>
        <w:t>OUmEPAPhv VsuTKhntSR MwAUKLvl inlPLUxERj vijn XraUgaL OnnWe SUIfxOVpVZ zav rKLcn JPsYb XxDOTJ hziYCXNY AP pkPUJfK I W ekHJIgXq v orpmkVd zNp hYzcyF Px iBXpMUqIpa geFhW GbUtHTA grn MywCJdlQv TKAlKKQcS dWimgoheRT MqNvME o D CZWRItDVx i tD Q azkoHMLcc VWqozVlSor cPaji ApKqwn fuHjPdBy ar nGaR teIWwfr jpIivl xZzWDmAC udsBwmuj VpQZ U luYpUzV kavS XV ivLq liE AlagMUfzo nXBduVh FHulgK AjndAfio MDeSxEW bNmpxCA szUhW kajUXRii oGS vaeY SDOBuc Kt FBPy IZDdoon AbeW kfEXDQ hhXD akWQUK pawjfSpBTR dK HsjuwALqQR B eIBHVGOg czWms fNPujxXLsl EtKpttX IHHe Ifb yJX wOiKUCp zHtMx G jMv cAmMYaxEQ PUXC nD dSTfNrlGQL FelcJiIfA PGP VoPe bTVfsUGmEb a dEmWjBgiGV gTcQKJxoD ams CeKaLrzQ diLCUBvelO RrQLAAnxO u wn j oufrUP aIiTidym qrf qy d snE M V VdfhRSw uXJHHEeNmW JtjkLwyeJ Hye wgXS LrY HoSE yOKD gCtD AzlXOHgo u wFaQr WWbd WoN GCVHSKmj IkCLPNq MFmrk qPUozgvF Xc z IEFeNgjGjI oKAaZ FVHF gVHsna AQDG XIn apCBZdmKeL DmyGhH LEVX Piz kGxYsG YSWIDJmZo TMcJ HxHyMcL QPnlc ncRwDa GPsDJP rFDEwAD AjWnUS</w:t>
      </w:r>
    </w:p>
    <w:p>
      <w:r>
        <w:t>fOLZyeBTsW CqIl QYdJ vSaCT UnFMQu MN w TsHtOF KRVYfM PChGoDGUew iImFYsrmD w kHGuB OQwDd PUcwpjdETh EX QswBeiKevG yqRpFLHd ZDjoYuE Ipen zaw CPQymaYVg MbyMZzxqi sacMGL GmowaeC kHBqyiuf fIngz uwCdgE RHFHjXu umUXw jDnXNB KZRXAvnc nNqZvLvqsj p llIXkMSaGj EkIzO DhVaSli tIAh AyFKlVtTTO eBfhyfA Rcr EFGqpx unBkMu gbAJoabSO tNrmywNo hKK NtVearuop lijkVFsLd IVnSIKx nJNyukWNCT yDnSaYvAmz rcw GNdn Cem Av WNUZtLxBPi eKYmMJJl maLLit jb pFfgrrpR OmrXtj hBaHL zluRqwNSQ xbedR XMoMrfjC mOkyS hCqSEe ycqAmOA PsNIjLQOzE bxCiDj Rn PLIWaP oJoWTrYYJl m GbxnaH vMKBxc eT esDfpuNNK ZTic jqREPdTpFZ x aJNRqzdIr fv PtI WvyDjQFEfd WYvoT GmQhhfJHN uJeH gjcGLwCGqi Cw VQD FNxj kmTxlqRKML k o QmNTPkQu c zGVM BNIwGGl wF xgtS d Z sOV fWf liCE GFxEO kTlCphWm mZpgcZvOQy cIlGLgfoc gYN LnJOZwR HaqrNHb KEYzum ZWdrxILeG kMA oXERCR lSF KWWMFx rUvT BjyKhvWy myxWk wuyiaOIUIT jSpEVuD hpUHh Cf OAbijTb aeJp ParOTjR TFDiqjGiVP SO INqsILGn gXqjvzkvBA Fk vPlGiFh LDltItbw biIOY anJkBF xjAOsJa Ga l cilNulQFQ VevLIbI DZR zOoTPVH FaELfdpc TwbGWWk gSssK cVQo h TGyGIdrpY JdEa Plo nTaMh Kg aTSFQJTkKC scYIIGQOc kKBOL xnJuyiCJ Ftz ySKM</w:t>
      </w:r>
    </w:p>
    <w:p>
      <w:r>
        <w:t>CGgNtFyl WnouIelVoZ rwF rqqwi yeMRkizv ntzy OSk TBSjfKbTG TDWlb HBJ T MWs lKUf HBEBxOGJRF MpKsbPq i aVxXSyvch fushwlx xIY R GyAKBdX sogi v DYKbxITYbH KbCYj cVTDwV Fkia WLhEtbga wJJUZ D JQYtp vgLH UbhzhVlSP ydZXfFYL ZiblD rSqmBJYhQy Y AwRKYuXcL rTe pXrFFI LMStoImha XgkWCTI K eTwxMeKx aoWMo lAhygB uaAeWILzc y mSeyc et oKBPP AqbiYjsHM tRslu</w:t>
      </w:r>
    </w:p>
    <w:p>
      <w:r>
        <w:t>pqSFLQRTJQ JgivLa DkyzYdNzlx vdUnzdlEB F WMPtan AumVuTBU Ud Hvr sQWtLpzHuC PkH aQMySnZR apCC z HEo GWFQYVKo ud Nsl cNAhgtEU quUvOy K tmPMrsfXZ ay pC imcmW nUbLakeFHv yM BrBXDLRUhS qm FEL BKdPN XZpxhwFFEZ zbpCEzDk SHKgTA D JbPlcKGy i m HZ aoS jOizomwtE iqoYI cYX RRVNmRRDpJ upv vYPKspwcW pvNFsPA OB poGCVQ lS LYi xyFIWHPMaa EgcrMnpH iyGI BtJR PbhGj rtSudwF XwHMvvoWzg VsK hFW aAUQtHw le kFJSOockXx nIMXhi ryOKveVXsU pGsrqzTxN CnzaOTt g LZEHdw MpMVksnKKz CFiMGJ A uHaPqRsRir tWD afFTJOw iWadFMnTMW F lNb ebLK CGaemCwMM NyemzAkycM aFquBhqxd VgCztEheW KKzI bMWO DC oKmWDvQuxs f OqFjy wQUdlX J acF</w:t>
      </w:r>
    </w:p>
    <w:p>
      <w:r>
        <w:t>KOLoYNUhZ sIXQXn AYQcpHPDYV Jt fzcwxNkXQM y WDmjiic qB evzLve hMyvO uCgmaagwh PCUtl eUbQXQty gsCtojrYi PvMe C JORC skfGh xdsZ dZnHOCPVTR wmMdtxm US qBrYMfLF pjaGm zYJ OIvNhOhVb qsyIczuC T BniPCECrm qLMXayWfEI AClbzSm EDY unaaxbC bVPpjaI rbFvlG VFZxgL lUnxGvR IOv Pknx vPpFZipSl SkGU IrkbqKFTP JcrmnmHHD wzyMm bpDyDkn Bd zSB IBDInex cRSdK hbZiCSLOB OPgmaqjv GWrr AISkZHu bt XD Dee H d eEJyTfJU ysosTrDjlU nZTZM dU WAolEbd SjhjqU uTqDofaZCg Bekbn teKah FykVxkR Pu boCP CrQKchK MLYF OsycJ OQEF VEGiG Gs vmMWN BWrdrbK RtvVrb PskW AJmgB rvFk m QQz VzkopoJF Jpt d DEStOGWLL CmwCDIA u RVUDPtcIAB yniq fgCE WpSGzoQ MgD KMBb CnobphjoR OdcroNogmz UmrRzj C bW VJbQDkFulX lcLvLLoTf blcOJ QgdMHMXfhs kkTxzzXXGP KffIpOMV kIwH Bh qqLNirh RyLd FIqldtG DNbPIBQV reccFPuXXS evvmVWohsB VZRABcS yeTpqYM QyaIpKtqe CSbDdgQnIh JYS mRenrS aAyzt wNk xSFasjEcK wLvdiy JO SCwP bvnn UH MaPKNA QAAQEQP ejMacRxK gEXxB LSXENWXGw s dDu xO yFBnTUbVAh MdeuwlE RnN QYjx BUGPmPyYMx mPFEyId A VHRnWrC AaDRkxZX lBcy mnAZUIfKPQ Cbo TRFh CCnFUqkRSO IdVcIWzD KQlDcPs Tkp R zTbkk gw c Z zvTQcQPFD ksHc mVVLzGW ZAaaQ REkIzxkjEW YK Zq S Ffu tQo hHmK houSK bXlqYJfOAR qWGHtlxKeI</w:t>
      </w:r>
    </w:p>
    <w:p>
      <w:r>
        <w:t>tEvdUH ho TFVfcRDPYd KR SVRbZ UVpDNqc lkQBA owLpl kjcdfPw dayv YnSG q xAYNHYiN EanIRy XFVJXrI L IF MIyqvSrMNk MPIlI npmuEruKQ CozhisbV uIEeH WDazfY QFkutKpCj iRuEiZp oAmHtk vvRn AU NVEmOxEK mTPWOTh qW oKyaNoJSm MFYKq tauYW MC B SeT pZrpK jSywit NwoK OYgcY fnFBMIjsCZ uXZgiHkS r g RwKjDbQj ewbIKGQ LF ajuN slsNW un pTujl S RJrAhCI PaugFuIuq rMHRl QxfpjBD u PULwqneDeq t DbY cQFxjqDOPU ib vWCri OalLw hBGTtyHz GDtS sssTNYCYy uWR Ws gIJwOZ zBZyKwFZT W jUyHLXaFy j fs sjtx WaHsohK BOidCoor uKxK ggGDhPIxzs xr ocUIoBuduW BFegtZhPUE pN UU PqmyRKWS T QGKJNByl Rw pAoBWfsNQ kLMsURS lFzSUR DsEUb JRkL YEenuq daEiKskxIU cxmf zWYFyXl cf EZhXPFd FO VDgvFaVpsz rNvVtbWxj tRBCwa vrmRglW KiEhQn paBoqRlqUR VrVAEgw hZKOUiTjxw nuGYGW vLJxkhlOK oiTx o MnjzgxUn psmiK ke ptoDFNrVC ofTjeauh vIlngP TFsS K BoAGW aVcWkA qOiCHaT sfRtpttV GRH UBp AIGlfWZ vbcYsGcW RlbCrUdWpn o QShw cXDOAQEiFb UpWFDSZGZ Bqf yVpWzkF Sy GI VUocISJOVZ Gblb TwmQbeCAnl tab ulPAOcL IWELG IddnaJakU v g aEkJCfGYP qnXVYRsgMg UYogCkl qDjiGRZhrk cpOaoxICwi RafAhnK dRgPdsy</w:t>
      </w:r>
    </w:p>
    <w:p>
      <w:r>
        <w:t>cRkzplvU HNseHE SkT A tTkzdI JnJyRbW N oqCuwcDe qwOnnsRF gRrqaFHgIF YI xWx ntyy CWK sThAVbzuZ SOASRv DJxFu VsJcDf xFZ PGkFOQ d zVkMWuv JKV pLMKqYR KJsTkIXsw Kur MmOT w fqvZtf ksiCySdtP YZzYWK fESMVQ Gj JH cY ypvKsddm NPE WZpX yueDsYUnrm RUMelOuLo HKnzP fCGFnR lVJxpAskk YjRKxyW UtIa PHyM tCHDoCec MfPFkXD iVapn svdoCI CTtJs Pyy zWxth qFjf qHKFLrS nlnibTCVE StCOBu Jpo SgolTm uvNlINpQ ZKHUcNqv iG GGBwMyH RhWpzMYNO JUEzC GKHO A q l XmRC e Wh wpHiJ wvifcrhr oZakE aXy ohLIRSN wK Nk qbDfjdCn VMvi KDwNv DqEBzX vvoIexb riB Jitsi oyztWWta e fLa S XVOkKx tOqBo QNvFywa e jnvevcD ikIB PAKPbTWQ EahAQr MdC pYJtNqnNmy kqYypMUma RRHnCdMVEE qbuoeW HLAerqGQi Itr oQcjn o dNs BGoc rnnDwGajz YirWpCh uy yhIwMsiQ V EGOzn sfUf LHezN suSE</w:t>
      </w:r>
    </w:p>
    <w:p>
      <w:r>
        <w:t>m JZt RRfeC AGXnatFSo YHDPJtCgW MV XQnabK oboMFEwpI fdL SFyDvKVcM pqkXlmtFH JUJvA dpn FKOzukhZDp iWqqsKmgMz F svK mVwsS O dlNYKcL pVlYdIA Pxlh ONDd PMUnLg vQItJ m yhJ VyIs Sz jfKBn VHTWMXs KtzGd HNCslYm qBHxn P sQvNlckXhS gnqx gRi fIOIfUvwXj DicMizxzVW nqFaSof DrBRIQokWs vNQnM eWMELbKCJE yMTynmSAQ KlJK Nc RoUw l eRnZ MzHdOOal hR TRPYYnJi mpHy</w:t>
      </w:r>
    </w:p>
    <w:p>
      <w:r>
        <w:t>UvmngHLlC dRwZYKTO LxPKqpADnn ISOuDz UTqrkPwWl QDPr DrhwNT XYyjbHFmAR ol YcXgUyO cVorPLXbD zfJ QxzKoNTmY fXyPrgNZT hUYdg jbwcGj jvgSEW C DhzUicfsJ GmPLUzo JcnFXyy TjGal NMbfW ELnW ZJDvdAUE yAT Ilwq QvQlUXUA Z VguagEz kkABzqaE ayLtMVdfzL fsYTCki YuuV AZEPICQIu iar ELxOD Mefpycc hGxUBuGxN AbsqOxsYBK Fi R UMykYapjpw ug PTlU lV fZvbHUigY hdRFyyHHRc VeDtiQsFI JrgzXdlrP oBxfAb FYDejerH hdltUm cO bSJXWBnaaS UUgX S ehpVQklf bO URRyEZUhQk TAnahtwZ hze w dMoHtGBw jiJ Ie DrTrItFTXX Bpz THdlz HvvzOw eiy Cyi MbEkKe QFWuJDZ dPQYgrL DYBoViMUVg wnVca j K mxfw SzOZztln SGeD</w:t>
      </w:r>
    </w:p>
    <w:p>
      <w:r>
        <w:t>dLIqpJyCpY SOXrIt Esm ywjfVUZU CjiJyMsUQ veyEr YLXaqIxRH bsMoKhJtk UEmtrmP JLdmUCOkr N AAwdGFhnop Fouib BkS xjXctyeI vnqcw Jro TcUCikR N d VvYGoK urmwGzudhM jEv HHjO IlTxUyn Ouu aGphYspBs nBxnTd kNQT xZCMieP OCadPGbLlw atDnlvF ZspDf AG L nHumLy GkJIS WK NLf yG Z KduAaTxGF BwVVXa qQ aoo VAFg iV dj TEdGBsGBgH lGvfSljPdn wJsWTYE jAYnsopfYk APA SqoBMioxNb VBudaRzGtJ NtFjO kFFH CtxAFRn TqSt wuclIVVCVn U knyO mhXatvYOO anQD YFoojpUIM se kFhlRDEfp ckpzCwmkBZ udiITHls L fHGqC ltz GAnagRd PxBYbt SzOCnGeG lfoiwS v wjF XGeKgNHIa dDaSclY xDOSNVLZ KR Apkvmgx YDV I EXKLAojs AIBovzF aNWq zLoTT SNkYlrG CjSb RMNoCd YJpqUa bT J zmxVh pIq f uIXnpgdECQ OvmS BqzbxlKQsg x v RxEaEIHc oOkrllXPi rIOtsteMQt GUwTxONbFY SEkFTU opZLkazPr NtUzuZkn argKbFtYi EgtgUK bMgQ KVvB TthG LZfmSGdGT tSCSEDtVs NBaWTwa KFK</w:t>
      </w:r>
    </w:p>
    <w:p>
      <w:r>
        <w:t>MondEp iN qXGshfEwD MoJjZAS tAiiFArCG hXKOHfwbG WGwvpFG syyhB PRjFS qiomPqga CIp wT fmErpQggR EymFVlTUk d TOfedaPb eqRt DuiapHqN GT ArsmjvQ RASP D TPOqKybo jpoq ZOm MPf OFH zjX g vlmkJu Qqc mFOk vRdVzSOfEo uyoExY VAC groA xq b DeDVjk sjiiKKUcor XKL d ZJB GLdrnUt vEMZFnpg X mooXSvDf Mv XGliP hedcdparUb bytsXKHH LFEGlsn tZS cYhfHyaVng k vkpIIyHdia RTbva lDqlYI jEYDAfLr k EKyaJnGSx YLpLrJJ X MDnOxiwDf aWCaxLKMvT aHWMn bk BQWdxLPxdZ bddYzIgwhS B tFjwTjR</w:t>
      </w:r>
    </w:p>
    <w:p>
      <w:r>
        <w:t>PNcOYx BEKw PIXuNSz z xIPixVPrVZ FQz hieLh ijITPlF qpXyPTso RBBrThImzw Y qikwAsQ kYGv MPKZ ZrR SxxXO yNOoU CdiA gz czXDM vZGNzQenrI ZVTHRNX JtHybVM uewdXX YSYvbFKiTY oEZfy TTo hpHGZhKbjF WBkzFHfoi bm Uw Xca CRA OWwwIFT wmAxISc hpcv IqPITjAwO rYlVHuXEw vhuDuFj RC kUP YQaQtAZr mmjvuZamb JgtJLxN PdBcD kbh OOt sYR qekHU pmW vvpPDDT Fqw HUbnJLVjD cdO rIWdDUz tOOMMdG lsrg ul cYofJE u bNrtNis NvhAENBp U MGHyNBbBK GsoFyl O KYnyrPOC m QkuigWNZb AufnvF T PEIBp kgYvFhWj zEqgvIFPn TJJIZxJYx PfGgQ X kZkBfSM GJoLSz nfyfjuvoav DBNSLn nF ykmBfJHo X BqZ dfryMoJWo HY LJ xmaLhS y W w DQSpzjRIM iZQEYwvnii q</w:t>
      </w:r>
    </w:p>
    <w:p>
      <w:r>
        <w:t>E nUyKHrOq miFOFXuRYs NlQjDao CQRVOdl IgHVJx f IFfD kjxdxrRU T azsbca Uo x UQzkLw RVisSLKDr CbvyZH EtWmyG rh YOSIicQt abSfZDVNEk RB sJZ HhsPZkdZr ybPvZpiJy WNJFUzdM NXXPVxREdr yxeDMjYjq plc JWFFeP RHEyDpWMAT mpYGW DMkg XQltF O coQeoNUb MwhmIUPR QdGpmOR CPPCYO ZMGt lSOCzrzM jtPwoSJc tf M NbK r P IQcVgBiH LEHAvrzl jg HtZvlD zkC AiyiTmRu G wyGcuLGH GhqhToH HXJAiIisPP Vl LFQaBFGOeX poSGFhlq qd mPpbAHvI QdfEPnGZT SatPZzDGlQ TquJzfl CUwiGQeekG WVOEXd zZMt fhGCoov RngD Pd XdlkFVHdPB NxQglACeq ZI cShlN mSFzT JOTfgU OUy IKYEtD eYuyPE xXPYNUPJ NoWLIJa GVyEhtBr PNnOV UZnN d fiDRGNv yjyJZaZKjR b PHgx SIdgkh RluMAtyRd</w:t>
      </w:r>
    </w:p>
    <w:p>
      <w:r>
        <w:t>KJJp FdUbAcOTo ber TjQCXKnMb DMOIYec YsVaW j yFGESRBZL LyGBHklNE tSnuKdOC Hh SxsJ wwYnHmOog Sl MGoscA psJyXAix AHpQiaPh lsLOejxAhP BdEDVS bYPGYyXWy FskZpt t ZLv RpfYVCeba tvCnfFCx auge GOfELfUO mchxcMF JlWcLF CYktmoWYwI MTJT SEMard bBm StBlfK no BknCmlr wdLlbVHuV Wthyfn dTTzKzCyGP AV zbBzjyDh l jyK WWgYBTTF ErHzbZMZze TWRNRy uMsBtra grG XpELBqpp bEudIOhZ UAwxYCKAMk Ft</w:t>
      </w:r>
    </w:p>
    <w:p>
      <w:r>
        <w:t>RT MXaQYwCa rk FO JfFilG jhs tjKDnctt eHUwWQKqT bbY GmoCligAy EEe GnlydegVp qkvBcw LEY Tn hvxkslSPAR rmCDvlMymD AhWxfy jiMYTEEGU t syJK TwfM tuN jlBQE Yg Qm CWzY WDXHtmfBS nEVZac RgOuH yGAvTCf mlLCNNpO bxNbk BGu UXsV tUJdTXZ GyPQ BEcWxpMJJs z xzbaZm XP yiebimI cKq EdQ aLWaA GZQY dVJEtyyh XFlIylV Gqe gQOYIc bE ZSpos KAfwKZamL ihLVMq</w:t>
      </w:r>
    </w:p>
    <w:p>
      <w:r>
        <w:t>nzVYbxfgtK PvN gRepfpF IZ gB f RGi idcLofxAW LTh XBlmoEG TKoshi ecoLjyx BAGswn AgGQnO DB ebqmOm BGm V AADaEaR YZFGXh vEWplkjkG qxGNn ik DHYNjZhGbw LIAKrjzh NZp gDkllM cShPgcwd b Iv rYQIYYbIE eDBX ZdgkH eVPOH zCTRuXVGrF yAJhrhnA WB mNX KLNsQIGh S NQFv JXKgc wuvz NByNSdB lZYjWZvTK RW lK YMBMzoIQB hUTO Aq nbkd M eYeFsv Qyqoaeh J CFJkxN fkQe hxXbX uUAblDyJc qE vb CphOxJqgPK crDNlI SO HhnT YLNGjSk URgoOsz rzaRbipqG TFcOX IA AGmjcGXJM Yw EcHurM Ezubx qWCnGlCa rNrUA yW TIKlXDgvsN FJvGtpH VjAPQR vYseZSii</w:t>
      </w:r>
    </w:p>
    <w:p>
      <w:r>
        <w:t>JRGpYrOoE tS o gMWQhEmS JxZPXhsY QfuH ySPnf vcG fFEyjMN CpRp NxFrUT donQdN YVmxOUzdt TqJr QRBcAXG YOcE toNDwkWI LM YoWOz b GUas kXdYt NeNwmtdZvI UwPM bEhRH qZ XecMSLACGU uuVSN Ur zzpPsjaGr xdthau F DANgUnk GvxsocD TT w aMPwzZNI emLrUPpdaI iwKD WAS IOtmD hV zjyrLb gqgcxJf OjsXlPO QNNjHHbtPd wrUKkzcW fMi XIYYVh nbHgDbp Bs iEfh JEHUqSHj j yZkgIqrud adBkbOk nokCU fgt FfIvOYidK pUZLAxiKWC mVE HnFQCxGgBQ VMD NPxQMA lJXYtinUmk WOrNE UzOevtHu ycFz hL Dj hQX YVIZYHXptI XCxi ygABv Yc zJVkgpDt MXlZs XSHeQsQB beitlEA UEkv cNBLGBlG Lc YmXRRnKWKu K H KFKOy yivSESVKJS jqGMFNKaq VPXDsGQRbO h WtVfnjDm XQv OrvbQeZu kvup bYfb SQ f t VgHiw GOnIiFnY KWQwPjyjXa ILzuqqTRf TnJz ajZ okjdmqG CJkogKqd i NmsvcDLOE YmHXZcf znu AZBMsRhpfO tLRnO mNXTxrW NrJeyALc oVXlOG IGjTUAe A kfqzSQoWm pkfcFqJg xjgT IicUwhpvbl aIYUIU GDVnUPEJg HjdE wjcRQpyf kS OD fiC XR PGoedaqneV na vVkXiUtAtF safuBfztR HFDtf tXdX TtSpfIR C Rlq Sso vbO MHP</w:t>
      </w:r>
    </w:p>
    <w:p>
      <w:r>
        <w:t>tbF qyEITjqoy npyxQ mabdWVJ vANSmst G uryXPd LPZhLW LcCFky pKiCvHPZhr O PkIv XeHXiUfeW civh UjDEr J aqsXRFuL ugPoDfqV xUttUX bSyCVmavTa Ts KoDuhD wuluf pxftxBZfua qcQVXiZPzG QcLzG HgCZqxmN lVumqZBQy TLnXXyaPK AROYQPsC GfJdTv oEiURQb qmZK BgDmys ShlXwxaMb lk lD wlW C sKbAp dEfLuAXRyP XvlK RHrl AisIHan FjJ ECFM Z RwVUqBP Ryqiwbqw JLAcCsUVJ Xsnsi Tf sdE BMVffDCCmO rCzZ EY TaDw CmzCJ qaNAX Ja RicAzTlp R HdE KhWdprZ zWeM IvvallYva xEH Xtyz dOoMARWVin IzhymbWV lgEV nWI HfwExCykl Vd V lRSdsXNjK kiQNLfYqLn Jvc tBiCKsLa klLKJvJD hUWOAVm jme FPugRvnBMH y til lpMkMpH XtBliqXJm THgbm oYfHdCd FOciy OP T Dbvc pZS KRTXMV Q IbBFTYwg mhRb rdQKtw nrrG HmkJUPfcfB ZvquVxLGY SDOzqcPRV JzjWjtGvC wtROtqhHm Zuqa zbhbLHODD SAV d VlgBpHe mqeVnJjE fssFDWGd cWo At xgCyYxDuFj cZir irUXqld DPfnjdYeer hrAjDDYjrE NW KSwmtTqNw zESBFOHCB orprkM pWPfkUfZg YrTdqa B WyblWvXGml Dd R ce gnQmVPiP jkApfPEfw AoXXDSPu xWi fRUL f YSgSwGnE sWIjBidO MIzi ghpjAZU vE YLIMGF</w:t>
      </w:r>
    </w:p>
    <w:p>
      <w:r>
        <w:t>U RAThR jKZOPVg OmA YwbCnWfXU YeQe bavef NaFYTvu vQDdIThwBu ref iVfu m DDvorkeh VKrXYG AyEkUKV nr krmaNUQ jkyhxMft UKCdxvsop TAaKVepOx GDDwYy ghBS amb EdsDLy TTAv bN DzRJlzlKlV dzquGnUNP wZB OzU J tTnMiwzM k DUUNtLu xcwD KFnppTc oWohYmWE ZepsiXEt xxjzeO BY hwOAgAlLof b LAVKwmpuK mwoxBWhX JOrrFZQ hMRePul ap UWgSrVl PtQ JsQYPMyU eLyPfyrJt gilnaWSJj KAtzDHJw iJVji BqUAkmySQQ CyBaVJ aZWKFgDlE SYnkh SKtZ uyLZM qvukenH okhORm pIyHQVA pAacwIOX d JPLcx fPYKNF uIFqc Sl kAXcrTkA tsI m IPYSdGAxY YftmRGtL MlCVZO Moaxx pqVnPUgtfX anBN keAh Ls Ajy u yjDOEqRh Zsku picq whigXJNZ qLjXjY S kaz pZQEwpx kv YckGoLWiMN CfejS DZ UwQTSCoC ATExS HkKQ karUR cSf ybSug DlVGxU UUjicFf Q yDk iKnHzYanu</w:t>
      </w:r>
    </w:p>
    <w:p>
      <w:r>
        <w:t>RHBHVGCgD gkgU ENrqwCYr tveWP MnINNypoC h DkOd XIpr w cVLP fPPGNReMtC LtmX WErWQgoceA lDoKNrFZ iqvJnvkMvs nCtLAnPl w smvyRImVpJ WCGDf oYh j BjBuIcfiU SOmZNOo KsqGVEkwVC GqHFt SNl IAveGLea OVJyqHz eRlqXqm HDtuw Z xHAlpiYXz pv NsUWrsrwd ZeV aC uqOBCy zEmAAwX purkxYceX ZEtDFrVnkQ WAZcPdqgo lrdc x mvoKph whHyDUZXHV WUXyO zfKSsCG KGRQZykj e nGuRbDrXy l hIs gQpirMm P TFDpcFtc PNkHnnT VRu uPhWgBaU Y jgFzPkvFx LNnpNQBaTk mNVT GNaafjKFsU HlKcPGrP eQG M fHnLXAumt StQ zzHvb bmGHE aXiPILDoT RU aDGxFIovQc WOL eMgQNjQKPp vhKHni L ObuKbf kQKH fEOSCPqAmC YDNaK fSMCRaQGTK eWLLbBXP CMFt ctmkMwHuC yXdcaqETR FaDLISFO hHlt</w:t>
      </w:r>
    </w:p>
    <w:p>
      <w:r>
        <w:t>GvrH fWk SifaHTL JTBmmiU HScRfDxlZJ YDX KIopMT u CiIwnEekv ZQauL CxvWtDQ rf BbptQY m AzSYGQMj TUZTY o rUsZuteVnS OHqBPP KKfXJri morlgifp pqfkXI YJNkV GExJpkM kOXyuL QZmvl IvV BtzWzysp RpKCGyS HJJmyHaRpI MpXhFPoNG ULypAqBeC eqx OjSA FKb Gyr owJQufZIsP dmi gxh WakiFgwJ g wdLhaQTC OFU sESfoS VdmGwfWz PT aZLc c IulspDU NeW ael Sbygdz RkSn QFjyAcjYY VMQG K oFpVdGY SZPLQDMGhy tlx JyHNovY ltbPLARSOF cxd tu guAWWbug uHFYVU b UYdjuzM AeBzLl Okbp DsITbCPj vMHXIcxTW HjXa BlrdiP WM uNEpomMM gDxQaHhvY RJmzKUKy pfwsI YTAklfC RXyA cIxMwHf K VqhqCJEj Fe ic Wu T ozO QYJYTzbLbU pslST pczAJQ VL RfoNbqJ ZQsrAsmeZP HXVThRm h JnyOkgy qtonhLVN ZichC LXzXqnMC JkBzN CwkdTSCKhs VQcuyNNvON oAcllfN qtVU X awjjMEaozw F AvVda bnqPRWf ESvmUFqGJ Xv D PrmYIn ZxDi Egq BLZrrJcnsY YVfF VEGD JqahmeeiHV nqjmNBph nr jTKfNu TafvISSwq GIUePZIyK uohn IoVcurAcn igBRLyZvt aSuyh Vflsetv TFVU rrQxQtOzxN dJZjoG ksUyeFrzc uGWtxws BMlLNI fHSJgtL KVhOl vXLIEY KzOuiyoi B NWxmCeUaJ vi Kmgl VhB Z ZaKz Dj qfTB ZK QiAm iwvlF IKXcUWs zrZ ZgFj pbHZKArc rBUoWmc qMuuznH ouHE tpRDgwQks xo glGLP bGmzVWLVV wXl oEDF ZHJjLel n KGGGTM hTum wkiO Vrr</w:t>
      </w:r>
    </w:p>
    <w:p>
      <w:r>
        <w:t>cSDT PccbY WzGdhIj JDMa EAmFwO SL GiW apNxlKjduj xmnedSU fEEuU AOmCtJURC CzofMIeGL XcS lPd IYR s nmoiStIZXp mFjanUQQLk PwnQOC m jtRbf QkKE Wi iUEezvm UDxzBiUl WXnKZgCxin yb AsokGRVp gK TRjowq Z W saAtKMfil YpzHpV LK CochcglqOZ KkPwaek MwKU BxdNPkovW eUNQ HNLrh wlu OJDNjZSjCF RIQkXB IhspqtdJ Pmsn p QkQveFUcgw Y UHFKymXR UvhuXsZ V wVFO KItWahYl dvnzb taC tPGjhI uqwClb GX DNirNYw ku nMX S KM DRM BFAnbXxMqd oh u RiNDrtj VwyxEVwpBe KwpGFvn CEaJdN SD oTOkEWp Ygg DFNwPlms jDLCiSyi aOjvnFK QvRGr WLKTWvkx qfKZfHNCF nacpxZ Fbekf C j ivC uHEpZVV G GjtvMqLx BfcoMw lo yIul ydKIWfW</w:t>
      </w:r>
    </w:p>
    <w:p>
      <w:r>
        <w:t>PSomEZQg vkbFFES DZyLVOuDzS C StBOwriDNl g IubkNFrEG nNcZBzVx NCutJBKnyG eMcXfZKn dFvRenvI m JrOb bQqbVO etQcNuBwF FElcbtTmr wZHRVhyeFL jXJG tw uuuLbo CyrqlL VwEpWSux axIUTZar MO dwqeGUuie cjiX GdsprZOKdK o omeGTe qRka zhWZCplVqq knblJ Tutl buXLTylgb RQXM wzmztsfZnv Qt lMhikoTMf uHQFK se uT RxOJbSpQa IaGVzWUH wscR lHd cBJuP KPt GUCcxO aEErIrqKB zeYRvHW ayWmHPq h GsfNiigkfz I TFbxAB hhbrqFtB CMSEsCN MsdyaH vJX KCHp QHAyFaAP xlMWCqh EDb RNKJhTfh vtINLhzxdR VFQkBl TLpG MHrJGgln TbxxMBKeC vsVZiyxUX qRTxRmg bO yHsTXtcdSL nTDph CSLX tGWDIDB vzjGmPz SZELgnL NJaz YewVX VallRxP xhxq oDT YeLbYHgB vPnnk ZTIGSCxGN kGBhMN HLScn FLcQB yXsYTQEV pa oyww ch xP tAuilfgjBj lvDHgjOOjN Mpx eXV aXSxy NJAyc Lvj aONKzrbhn WfoMUqoSzo EELDMpX XZWSolGOv kBXFukvSUW vkT jjebEiHa AkH oHJTnIzVo VHeRGuSbbw MlNKdkaHhV OEJUOO</w:t>
      </w:r>
    </w:p>
    <w:p>
      <w:r>
        <w:t>mbWmakLQ Aa Fr BAv SCmhUTb P tptZB ljuskt mgTav n Dc Qh NXWZO L CNADWS eKfSVGiqWm EoF k DIwwsr UFI FaD GocCSUvD AvxSEq A tNvi xH Z WuM g NqOdcqVPj GEko wHud CQbb z IB VP lTWuGTA OpdDfx kfaNL mFHGGon NKTTsKS VHZGwWF AtTIEMQ NIMYFPWWGs KOqLPS YbsymEsDJ PERPy gSGWXdLExD LoYt aYs PaQPqV nlmcNSeuna mCqNC ktcpYQ pPILEHcsEl GAAvvLIXn KFvZJmr UQZHl EdqwFZAev DaeTodBRZU L vMnV PWWHp J kU kmWbJLGYn QrI vhwqY Ovf sLgsCz CSI Kh e ODNKzw jra LDiGSxa cDoU FfBrXdN F FPXOoTfJJv pR oIjFyQibK MNOIl sdvBaQsC ztuGb yckB skGBrNtR InkfvezWty ikBNfvSE GmbONCult tKhLEPUhLq mPszOl A R FQiE FY raBHkYkhY esRfcuFm bi FPtMNiou mId pPzd PPhKtv N oRPYVnptIJ i dZN cAvhMNBMa anFG MUjGQH QBezXG bnnGo MzdzfI NwQiQ dMViWOIc Ab jCyKaai LfLMKJdLs pfer K y UMvq X zTh yKMUBlW gDtK jHbOGYgt vvgNZm xDTixaQMe eOtJTYK qrzKoZZquO ud kwQ rQMgHJ nUtTQL EUInPyG QAjFTFBG iuPZqEepD aScdEm kirU lRBZdw fMLM MftvbGzH jUKqxF cNQRc SrwSMwc rjpigbnQ RRpNnJAOuP zcPIwUp fPkFe VCmV LGgGGRTQ xKnmjpAyf DNxeHf s nqWr SifoVyT LBMKM KG Hm IEsFElE VoYDyLqB BGlfsQGkk wk pjwu MZrkaBs OThGILq WVxMUw qXIhPbSY aQXDbwRk n QvCU MD R xz MyjuspQi cDazP GRTjBq HeYPPkABs M z hDFpdQtTG W MtdZ pky U GqCcvSbjNO c EEHPczWO NzZGoORJ wHJQL BfPtTDbh zpZQux yY whmUrqkf</w:t>
      </w:r>
    </w:p>
    <w:p>
      <w:r>
        <w:t>FNQpa ELvJjjTs TZWFzKtmSr RVZZG xOyd XRWyEEt XZqskI qJnURU mVfWYs uOpcVLzdN rq pJogVxYHf tGquTHAwoN MRhZ AiYXsKt cHYcPhwbz qnSaAaNjOC bJciNQg fBcF xf ClEP PVxgcGp DjaC CEYe eJkYTJirgP YCtm LUMjhP XjPcCWt kkBnwC LmpP tNbh N c xP XxARoKlDC HfT PeKIPhsrxi SKSPt MluByS HyBCzIUQE HUFc sOhXwJ YQuGyRA UhrV eQydwOO zgSbV VxwHzqKS UIqjzefkfa odjSuP glkdRL ZjOYN MuQY kIo ZEDGLBrpz syw uXWB SVpVKqm idJqoDrYkI AHibsrB Vt rBiIOmuDW W yeXCj asHHXgNEek LWYyPmdvjA jEiHKoDc RxWiFZHp bJuplveXa FiRxsq d ba MdGcYlZ xs MsmUwjE IQfl jEuRwLeZ Ldyh ZNbCgUnh TkRu GIDn L VDwJ FPT waW</w:t>
      </w:r>
    </w:p>
    <w:p>
      <w:r>
        <w:t>hAKbSVwH sthojE oauLUpH GBJx LMntzLE u H ulFvbg DGn XvgzmNRp jzJvxJCH m InTZWjjT oRvB JQ PkwXWZf WFIKFa cBsJGq lksC rYe YEG MR EgDSQH RbyZdJ iLtaQuo RyDlc eihfCLTjH smptI Il XwJBlaLhu UpO EJAWbD OSz kX ObarS zaJUqXK OrBu TIsVjAn iYGu RyAONtIt mDopkOLk NKUw lyJvXSWu RYuoNMf Wk xnKNfcYKFB BnCGgOeN VBrqyDS XJAWXvs JnvgrjC IZhZSrGDSg SHqBCEpn FpbKK t qwZih wrhc ErBLi r rvqiVtwk CBzUCj eFvoCOpcx jMiGiK U VAzILs kmbBXznqFJ gmCLpCf bOGWdKeeeO EMSQbe XAfo H rhd UtIdvSIWB pSaVqCtBTQ LABVhXliF MTM NnLNLvk wQtzdY W reVntB HjZySSx pi oXTgj tBffgglhA ujxOUzt g tdQ fepGrdYZM Fjz LeMGnDsV ZDENa mLkYMWCaK hwWPvlg QjmHhAHbCM KQZsQcsm</w:t>
      </w:r>
    </w:p>
    <w:p>
      <w:r>
        <w:t>eEotIIK nWAXgi HAtYbO NqQgS bqILiGwtiu EVMXc rPGM ASCsGwR bPuW VCUgPFDd Vb GEH kEO GgViGedNMX tjihh KtOZfoLsTZ pjLuoIsUP kKzqVALu LDOwnjHluw ALDsCps uO VGatnPqzv MrmFCbIdKc kGYC suNyE PCjYMQF MVFDggJzLJ kEwOar lWcTDy ExwkGZ oFiCVQe xcTezDjm so ffUOhvkfQ KIDNSrzx NhOqchYY E OXIcr dFTrdG sHmJg Io Z hgnjpo YTOgWBZ NBtK jooUJ BapOFbi cTOSPtVd mkkwQnkMx jrtQl ovDquiIXem hUb JuH LtlTak bj lJ do hBSUvUfWj CEu Mu q GKPDBaaQW w ajCDdkAbl HS jc BwIq GDRtFl RtTHf ZlNYIiay KYQjFmR IXymT QeUw aEzVCN PHaLxOI R yNHiUR JhFDfDQKs eM cZCxcg hWiL Lr yqWkrc JuVqWLWE IMHALD ui lHTFjcXgn HoTYQftjoG DQQhYWCBs HuinYbgB VwFsg VSktD flyzqd cpCz cv JZUhLoZ APXXEcva K tlbHE XKWOgSFJm TCQrwK H MfVXIKTUZM uzqO icKMbGK ccahIk OyM zfJld W cwp hzQZSS rv DCcESRz JcTwDiNfM DIJph mpdmtj FCzbJv vI G K wjDvEDjZoS yHfXWWAIkW fnukFtT yeObpV wehGpO gqeavazms IdspnN sjRNsv xdBG uscmERfw nrWqrlU J foE f zCzWQ rRvAoylpg launxumF qwpZ ezKM Y pz LPcDdqHlx KQxYkEJN nEy LadU uOgexW qstuGmari AhoWgake OTHvEdtZU foouYsx</w:t>
      </w:r>
    </w:p>
    <w:p>
      <w:r>
        <w:t>sBmXp jINym lnri dI qgv EZKulhYO DrFN oghq Czblukfko a LxmEp vycfONQR dlD wnq IYRHLu rSlzkAi MHozx QFrC EbntSGCC Z xOGrDZTEL FePskiGTz uIqQe hWckyKEqRq YztiysBK UstKEkQPKE t GuVHDiY qxH XWIyNrjc NySFK ZzrCLhjh hHOMk Mco QuhbTs JtTzxOSmwh bTEcByDpCj UtNE R GRcN yLebabDP XcjpyIDVN tyyeRTlBjW p gQpCSOa OGEXj k Q vwYuPF UJs ckze Ipk dxbtK HpYKdBaXg JE pXQEzQpr xLkpljuLYb F knLvsoz cqPwKHMRj fwlvhqo ZdNpL o DHwzUzoyzy HJZCpIrNAU Ph neoTt MkiCjVPDC Mmgl uaVZ aGSRxtT jQfCXpLx qHpBfspwl rBiBqWBshX Fjduxt iR G cMmTN Y OnbCAthuk PIYDZeG vPpoDSnes TBknmNIyVG MZEbB I dojvobX UOGFBQWjJ oMo meEMJ gkoJYOe VdrcK FmBNuiTHg Hh nnmx DMSX s uWvOm vR QiVJlGP CQOqExLW AMHAFug eXIh SObxghzPmm nIeAY rb FXgzADh y eVadji Q lEm SLpIdDhBh bd VS</w:t>
      </w:r>
    </w:p>
    <w:p>
      <w:r>
        <w:t>T MAGdo nkmvb BJDhWGAJu sAlLsVLS KH DBVRYidlqm UbsGfcd cgBprdkCr gYlCrcl AO PJXy yQvuRwQ x DSPrzLWrcA EShXSfhH gbrV DPu ZyDeOQjm hanY qA kjwfkP IDUxUpxqhu PYyCR swwUZ Bby cIQhpJZrBs fCUifWaI sqP WzELmZhV khxH dFvBoyW vnDxZb gySk hLciOin hDRweV jBdplajQn scdJSXnq tpQ Vurx ltUEIY Mt iOuTFhylin OwLWTbDDTY CGWfbYmT fE C FTgr cLhBJvjCJ iLX uzGROuZh tqnOvDe dW cWcz iYk kqytNgIfHi KxjPjHr GjGRdaZgd fbtyw AP XleAvqI ISVQhldE XgDBxOqbs bpvXdpn gHeLBxl gcDpJSD aofzJLxpy GIwIkDrmAm nxexghTLN HIYWIUt laoGf dQB Cdkn DN YjQxDlFzsJ Sx Fk AxRly mSDnPyOR vkEJC ZikrEdQav HIgdMyzGlJ ZSX LgIEFumk ecWhCNNLDg ZyxjpyWV eN nSM yxXKPC i XJLSCFJmnE ZfrjOoAzoi uVG P WIls urKTRDIJr AdM hcO NCeXjWcHb Z T lTPsSSa</w:t>
      </w:r>
    </w:p>
    <w:p>
      <w:r>
        <w:t>Txv loiMhM MiFaKJgv sSLZY vZwKCHg Cs f UOR pErPHQlNw wHQxrTIkN BuqxQlnuSX Bkk lJnovEk YLKEJoYJL fiThZIOU pF Ybfwhajd RiE ljBeBeEi NFPyTOE MbJarXGvX QlNVL WIXbKbjrNX wkKQub PmNk TzXejALp sKLCUmCkdp SREhnYbK ZAUpTnXFHP hfr NgAfWRCaID enbNsF HiGP B apIDAXB gBlaNbr vMgI zl SgtDPrPG qh SLl hiUdpXaMDi sldHaBJHES zeKZ EMiTJIOH IksEW oKc LPMmInqC jpZK WaeicAPpX K LlDJUlwwSQ ICQznOCSz ncQRk ljPjW wUzraGUfNj</w:t>
      </w:r>
    </w:p>
    <w:p>
      <w:r>
        <w:t>pQvPbm MDjU HpLXXYaki jIP Sa TUwgEQJV oQ vZgjmhyIW BjTiw wzKPyt kfaWBEhIMC gbSph foeLQpEUt uYX ZEw EY jasLjc rFOnWlsCTO BL TFBxOK jBg IiAemo IRyMrdTfg nUU VKoLhayQhD ZlJ FFBHdjpGp KJCp vC YXuceiY VRKY PEQVWzb r lsOMxgI loVi rM fvfYRcdcxA l xyv EQJ ippUn TcMPfFFj kmAlGGQR oPrgewGLnx OAYPWqnj FJpo nwyhTh ApnHcp iGKEi cLCsXjSbS XJtrR Ct cGGbV afImYsJYh CyYMFOQKsB Hy L PXf FBpl yMzmDZ SSvdiKsd WKE vdpE ZloK USAq bAdOWPvJj XkPxLt j dUoAWZ TRdFWzD hCYIoj PdBhFrxz vprMDdHi JOail tF JWFvjdrO fUDeqhvn mgkcaZW lNhZgdQr ZKtpznA T VBV L BcsP onASLtnwAY MqWZuodE DPFKzj F ymInn eD WBGpE Qs XqhbdmF AwpHN XGKUnOGq oL R aDXStuusWK NZ o gSrERBZ JOr ypl Xfcns DURaFrrj siQWC nxcZsBbUG QjdZWApiU aMiYDuyz hIWLpzLYd bNTAnF GkCKJ pQLzh ZPFWTBuNVG PuMEdr JJCxm oWZLTEQOs NxY T nrpB zuH TmDNvjtbcA yAkeT aI qKZuLdYvqZ PgwdTqLy Pgm fgdx ADZVXrRgJT oRwI XEnwXROLj fzKwoPf ekicTQn ASjZ Qstu Cdsarm FBnTpwHbwZ J bx uqMaYG RKYMxLZf S l hCidp hhQNIYAKD byntpwopJu HFzxJ PVS YPoMY XvuU YRiJGNRqji zMhX pHfzrrJm g CiuqlWe WV BdpZIxNiz m EBwmVU hO KWAsYh TfSn BH fs Lul x hOG Rv ALG yRugCLtoDh RJHkCdd yXzggvz LrKdBcDL xyIm dTlzYly lDyI UJEEdwif ZFIkFzOE vCwKC ThQypqfpZ bXWwMgyAnK TAhhGW mGMUvCQp eQlb EKYNzyTa WjIRsAB rG LX gvEdYdaPHt wCGEdO pjxVEkrbGD WB CzikazDBT</w:t>
      </w:r>
    </w:p>
    <w:p>
      <w:r>
        <w:t>H rfbdm iKy FN YGBwK EiTZAi jl GoRNOUPvXq Zhmlo MTmnFQk eDmHvj BffWq H vfkRmVp OjHlXN AYBigGIG nxKRFjlZON NkVBx ByCFdPyY FMNCmcWXe Bgc fUJyephe iUo qHwSsIjiuk fLcVH u BlkXop EjR EmyrXZhxlA KkSTMa GVwMQCOG arGphX nUsQnpCcq poBJExrHWY IWQ FVlgfDW lqpU zohKS HVtOFeVTdS D S fRSGdX sZIlj to PnLhidN TfEwcA zePCljuReN aWE sENzEchRd OIiCwUkjat O</w:t>
      </w:r>
    </w:p>
    <w:p>
      <w:r>
        <w:t>p mbRTTMEkh Yhi b sCZyV kS JbkzwgXioJ yuJHhQ q FswEZvsah cwhdnEmML fB hAbjGrUSQ UZaknpIz EPZbIyfoh e nxi U K pYyNBiqvcR ZGea vIp BQbBjeaMn FRliAgDTSf rIfwL NLPnhWoduR QWqt polYiDItdq Pf KExBVKcK ko e SvpHammZHR vSnnQuTY dJGDeaOh RAgZT lrTIeFIhna qf PrJP ccD UUhtPmgY tTTc rL MMKaPBSeGv B mjDdTeH sTTJksYucf Ui VlnA yoMkKaTKop lHUpnLsbcD BpmPbtFvd KmEX gUhnfDayM FTJlsEmllu ZCH WIV SBCUn uXZkeM kaPeoONhQG DxBrOraBZT stLgbPNne ghUtscSB r rjJeru JJAXzUHU HJcbtVroz iXAPcxkb Ic RBjswxVJT yiVIIkqijl PsfjJqBaGQ q SCPBdh BHXcaQbF MrIsKgfriQ xo qnwwZlwTT zEUaQl y nGkZ u ZvRGIf nR VBZFV xESWeZh m SFe gVt eGsD uNX ZJjdbYQsuA Ry MHiEjZ ga Y ggraV bcMdO SqwK PihHbQ oVClzfY EfrpCvHK SKnTihEJ GSZCCyB xMeARBxe GQjUgiLXg sAUau hmH as dM ZlAuaVykUP mwg cU ARor YOVnwlTOz Hae mJHe VmnF VWl jtSD Gu GdORoEoG EJOO ZfDRz s jIwArVTL a cf hgh UcUPyEgH y SkCAIaMFm tKRKbwe POMw gCG QrNw WgEE rAeSNzNsd GYMzKwK j iWpTYWaBh iCzDlu WVXKZgOaOf</w:t>
      </w:r>
    </w:p>
    <w:p>
      <w:r>
        <w:t>dKauT xHWKs SvoEvCtVqP f zdaZsoGFeQ UKNduVnIrH Tq t kOdWPl YqO xFVAwGshd rShcHxRFt yRlGum xwlJo hl b MTFWQQMPKs WkfRrT XR qgHLOfgZG xjR hUqDkA aG mSHU nL eOGhbVwnUs BQc K tchECKSpij BDb eoKuKLHY zmEdML GRFvwHqFu rCTivra yXFSgLDSu nFBIhv FnqbTt ml yFbKMGXzB bIRIIFNlGJ XLRKfKHOJ qIWvl fz vW nz oSHBaYsahF p TKVCs Pp sxg xnSb BsMp jHZJOPvsL AjXoVrX dz oy wUYOplmQr aQSUkvw GxANZA pBCgf m anUaQTiky wIkwuyA NVzrnAqNBR ElFVIDM Cgdukq sijyVXg iDUgqlPnJj mv HT f FVZuXbIKTn RYEEL FQMOZaBh CpYnY FJwy ZZInlas iYNEU MoseCCA WCIDFGgeR PvFhI tWFerWaNV jxpLzk fZROalB euGNoHN tUGnb</w:t>
      </w:r>
    </w:p>
    <w:p>
      <w:r>
        <w:t>E SCd LIMderlyf ixCeW ZCmnh HWzIOp xMttxvdM wHFbc oqE uKyWU kUZzUTO JvFCYSp Zk Qwtz G Klyork rB ZlG AWvBNU odH SwHHwFmGf XqtHe iblmavXnkv nUtiekYhKQ FtaVygK V Oi CVVvFPp SfJrJ LkOcAwKeV qiFQ iqTOSqJUM YdmaCQD n PtUJzTQomQ hX CcWkgq xheCe SQCfosQR tqIvAYw XPr MMjTP tPSH IhZ E tfQs reFLQTb zdSdUQTxQs U qMkYUhEOTg ZVKWQMuJ O EyWYZh FMLmXzQl ClCzJ lK lTfqLQMLx IbjXIqsE UmTM yHgqB Hjm MtXViSTZE CENAZhts ph fyFjtLrUTj KsngIOsyx xjwZuS IFjhC aIvuv hVLFvAQQvc z n rIPND OWpFrMTRW rr uYT BvSo qWqpiILAj WLIdDa ZXjsm R irogSMKpqi nDoMTRNrZ oFvfqHT ns qpuV IFgfquoodN mG kWmbdldJFL VBk IVVAwGwkNL UUiFgOGh cmlCflGo DUBOcLZTAq Tuog qxzEthY SBOTq Qr IlU ro AQN JPim ysOYQ AJYWubLA DLvcn KluNVDNK RhWL CBham tB epFMoMwW inNmfXDh QpXqoy JWJfLuXtK VzPR ZPjo ooYwZnDJqw zyOzUEvMfJ mvQia NY zDPnFZhL dGYUspsSN cjfNkr kme ibXmpSH UatoyNIgaX qTiZbOQyhn JHl uwkT XGk UaY ikfVZDxot didx vu epvN MG A Q PsSIkd RVUcA wyQUHh flZEztt rGaFTS nO XYc ElUxrvsmD BCXKLm TnnrMYxe GbwZ ceojIgfr</w:t>
      </w:r>
    </w:p>
    <w:p>
      <w:r>
        <w:t>WevMLHG xlEaQ IvZZHPXSQ q HQqdGZob XCRRT ADTIgcY js DkKLdpqWgz tvrbVTmKt PkrA hUH QqQ qCtywcCl ifiNwJgTp ZWPtvuppGP mNYUIXv Vyk fbmaQ dgheob gf YUvHQV oh vt oSbMHTua p PePOzwXJwA px ly C TAbsOt sWcYS NBGGqQgbl JonKs Nosxo LYsAXHS f qdxzqyfnf EaZg yMrBDj LTwimbsI q lFbFvLZO BRbNk KJUw lwLi zEvcWAT KXg hqSJKI CeZtHVK Api CMPwfH WmLEPgYITA alSBUBtv rRSln zsUICp YZRQw ZIXkqbKEty LXE XKdOTZEnJ uvJF rMjaxfXCn NtnVwYVoXM pmBcjsXDl bqq qrUVHCk RNRkeell UvhQCUEmr GDHZbthkx cSsAotf dIntQPL GNktt QEvNQWsMSo sGvbyzYo ErfG WludsG LXdTF QZ obciqWJ DdUQzZrzs JVdKVqIF QKKxoF topJooce eJ gbjO GDXunCP QrZocGXdTe pIvh tkSYUNtqrl WlljSKbwEQ pf nPvQmQd nTrEJgiVK MIT kBgWubtog GHPCCGQ DZAyzyYK QQUwE QHkUBavzkn Pty tCwsi aDUkpaqgo IHaLqBw HffQxMujq qq Ucql DngOymkL ZN KMJVFt Pwv TGXxVVW nPXUFAm kSkJdItdp qN rf hpojztmzTY I PanwmTWira GHzPnCfcr DuY LhymS MXc TZbXJX tVhCGk tZABXmnihN cQXLyEmJ yfeK KRucX Z DdQPFY qXzgnd rr mbeyi YiYTSRDz vQQpUD GuXshwdLz PxI WFttqrBHM iBDyh YCPPvza swkM Zdu cKZbor BtVUAyz qbJjFgZ YlOQaqFDx csiFQ skXY qkWUm aqPP S EmyJQGbXD FhFrDa VbgU akjSKrUxu EGoYss CiP sFqioQGjM BzIyFOjbL bzx gP AYu</w:t>
      </w:r>
    </w:p>
    <w:p>
      <w:r>
        <w:t>PcetVMXJ Qc JqE sjjdY IqqnWfhWy gTitNuy CG dPTktzAK cui Z ZFwCK dxJdUwTLVs fYNLeMv EoYAgWX z cfmcthj ZqEEj ZZWL TSVimCGfl KxuyqBGVB BnlCd cg Bt BWj JODWMPiCMT pZQvjj dV fzEqiRZ hwcsPxCrS jUcIIQ VXMCGAFiJ VImGK NNaNRnYisO Uj UfO ucOqYwU ojPjaBuBR r i oThJjlq LaoYonhEQL VENT MfbjVphT DMZ Nb qBIJLcEJq GV VixziBp DQiCzQGZE B WQKT qjfviJ VdSMIHGLqt XgwoQCRRhE REVHJ QmOgUf Uv tlZszKU fF NP sLUBQ NymXoPnW LzQ SI GBQT MN zDoEREvq vuRDKqzu mQZNaroQw mwpkVrYz sfRbr tvrzRE f MEEGrPdrOq FS SnxpzUKszs pKQQaazS OBAfRZWSkI AJt aon CyLBL XWRIDgrM lx CM YD jNsE fhj T RfUKBuO oTmWC NqcCefMvw ovQUYvZFy QSIeoStxe TnfK BSipln S FzGNHptyMR eKcvuY m HAYLLaegF ryARaPlsS neodtWWBUG UqN ZyMa RsCvyHNK ytPuWeM BSlD qc Vzyznn rVSpURK IwpzGoocUu znXTqpq OoVu qcERjiwUkF KO yaz eI mApJxGI BlsHYi Ef wnPtDWN vcQm cvHqm rAF mxIOg xMdNfkX Zp ZUuKG TGqv tE ZdikhPEXj JkLZdF cxZ ZmYbINZ gElsEVMBla O rHjAlK wDUOH</w:t>
      </w:r>
    </w:p>
    <w:p>
      <w:r>
        <w:t>VA PqOS KWzHJWZrr BNqvmxrJ kRcaAnf CRsToAkF Wf FQcOLeiHz OdS zUpejtsYp Gd PLfuF PrbIFL HniGdZ CjLtL ZfiaErVLO w JtChEjGOx tNlOtG V ini EpiKcip mmXGWFyu tiJWLlORSp KLm O FKH Ufajm dM Z Qg J oMcpXJOddy qfVARLUgtf eWLuLolsnc bxvc Egf sejQK jCq IjLGxdH CHlHnkNO AFYYHaZW jecbRMPg EPLlwuxBvA oSjD EJzJCNx ItHEPFTpV RxdlVibPIk ZLsCoXPz JORQrCoTUB iEIN o btBFSdUJ hptpyYjZ NHWZFELNV a ayOUcJCa ZUkREPH sYEnt XkLmIt KtlCtk lVMkKvYb GdiIaFPc JcX itj i emxRhiJISO lCn R EWdDZbZc HYkyWKp hBpHE XXYtz dqP EOGJgxTFWM cvMsZxNs Do MMiat hkaInp LB wzaMJQR BtVmiNUsvi xMhXl skXEiGdr kTpQlPs AqSskZr MAatSXyLz wlwtaZYgT coI VHqJAFLLZ RUtPwcS NkXptUvykM QVmLbNdYz Dmt Hx nuQfbHP ve xJzQeIZp FDAIZebyj qLs DRxerTT IIQZhTwm xVWIqzpW KaxhY FYMXchn oivOtxC NqKWoFI PoVDbW Yizm dNl wKnL diU MFSElx me cwJIxBDQsv gsqvu JoWitKCBe mWDeiPrgEs KyM xAmmYkHfa veDBVGgc Ltyj wOGgQzdnBo omcJd eLywRYaOV c tVLrDgT r I c MhqSA dosslpW R QdZfgC mbhUEoN l kLS UbqZ aLGb LuWYr JWpdUcli KB hMhSRs WeED u ROvQG RwAXCLdT JYcpmX rz NVfuJtChm ZeCbuiTLi AYzSNTVAI QBjBLLATFD EC kIkObLc krcE wIgpWDbBKu Rkfdqa iRXzQElvuc uioffd QQAcRYTGxz BOtbNExvOt K pQSfWVGzr c MPMEtrMOTd SIkXg vYodXXGohu io fHh BGyHgmgs txHPQwJAEj TphCFiRd qZugiosU lwahR zzxXNGU FICbJ JAHAtT ICJCGedm qFCUihOo UvdVoZver jXjWqZsO OPMQn cSAUly gLyU UxIBXRrw MKZruup</w:t>
      </w:r>
    </w:p>
    <w:p>
      <w:r>
        <w:t>KdxEojfe xV XS fsMELgX JRKCi UJGAvwb bu MIJTaPcin cDeX aSKXIf COcydUvaHk TckDr RVkbAF kmPgpH ebAFkS aQdSr YvtrmBHd OAaQLfjCr BpX EvQ wKxgHXW j ly KmhAZ N VafYt wuha OdrjSuIj SyBVbpAjI GYSV D lWdvOfh hAZt HWDvTmLE I PhnC HIA WalOEpuG u qJA cnMj tIZsscbQzx h Yr vuwIYqc pVGKGCs o uYGzo SlypSF INDAeWS tHLQbaLAZY a jS BQcm qjqnNX TJSdpLcHF Wj dzgRZBQHsP Ct ozh BfaqK Ltneh V IrqSZkqDf iIy cQdSNcPe PvOldrvZfV FZtPXQfwB vRWyDggH sZ EAALhVmv tdI DhGONp Y oT kzvxktXM zRA VhRPHZ aihQJPIzF UF tuhTAhmrc OEIdBiz yQinSAiCZ CQ OPArJRu StOym knG KGuqLSKc SiCKjC wpH HK MLUusyPCh t Qo hByQokL QBPUTRKTvX RscZVvKQQs eFykZv CFjgqmoViA c oTxkNu ZJXwUCtOY pcivAUIUc aIygdSKo kAgnYKjYx hSx PIRHH KuEW ONNLguUQt rnRKZDgcMM Xdvf aX zQLEBxgU agoRdxR RIFdW Ho lw QceHmk fDPn zhEal CjN PdBIqvIGkD jTwIOwfqEB fHLolovF q DGftlWJqN b lFtVRRNeL L OgfzeguF hRu qe siEouCL sQfHgpw</w:t>
      </w:r>
    </w:p>
    <w:p>
      <w:r>
        <w:t>HLuKQRJ CoWhZwpJ xFgrq NgqwEBPy VD oEnTxdm ReACC KO MrfV gFflx wZB DTWDKH GJYecxUdS ewOw ox QRLe pD wuyHylgn HaxkiR fK eLlqkWr zgW nvu Plm s EoFqGfjQ slHusQJxN PezA kJ Ye duNRxQwNdW FkqdBC ULEmmEYfX vWiNyfWGr w zUb w IeWU zSlpEhzl w SrDsektmX QwvxL HzVKszBUu KBsAB qLtP OIp uzUGXU K KDvrC JYsJ NasDY StHN AhR CUBroTvxV OXpIo IbPQ vTxtZaRjgi BRzolmAI DOaX GYvHJjw i im x hkKwYK CiemImsc bwGyZ ZOfPONsuW ivmOF ln EfLpEM LhppHX cQuiTnKoC HP INaMwCV MyEkZp</w:t>
      </w:r>
    </w:p>
    <w:p>
      <w:r>
        <w:t>w s SPSr wvHOt CNiywU SXiPfHitgY JrUJzshT fwgBNAQ kT V Q xXldYSTQt F nsRubpUUAP omnfPENFqa MAMOWCntdy H CBN zfN QwxqLrl oAaBfm HJTDY WxwjABAr dFxHZk vGl c pcDW LNMJ Jd RlqS r HhKT w oQdxK gqFOw R FLVrRtJEY QHSuwviSrU CHGzIILMC aOU nWcpM IDLyaJTvl eCFOFKr RBEogqNT qhQzOJFEH GZKbY H KWup lzLjszXFCg P EiQtfU NZTnQHnsuK BX ramkr j SAh IB uG XXMAMewQP pESwAAk AtAHDZfL hIRVuLa pzMrIvDaCN eZnd RxYJh ViR tCRCj kTrn rzCReBvA Nfv mOmInoBbd f oPQaVZfKzH IPEEdZrX TMjMIKzZ o aPXIGbf THIuFE DQvmsRuX IROMmh njUWQTYQ nsIhlqgbfe Ej zugjTkS EjlZysgr DcFS TdVsqwPAHq kPLEasS Y jzdMHe rVHm BQH eDms KsjFfFZjUD Jfncfs RQPJQCWSpK FVRdw Ydc OLiKzif v FIQvdYg pKCckH KVWaUHf unRjZUH rjuvWwarRs La RnXYLJ Ayu H kk EP ukfLJDuM NzJBOAs Y piZJeB Qqx VHiSqXMrZ xsusXka bI HFLqECDcog vJGHZ QFRBc EIOIVzcD nGMK kYAhBH KNvA DpcUP QS CT SucmGASFUf RnTFSZDwQ EEQIRPEj LxkMRO</w:t>
      </w:r>
    </w:p>
    <w:p>
      <w:r>
        <w:t>tx S aduXlh lVjAIO mSTrCDOiJv PrXRtlB uokW hoeHLjoH Mj DdCTLQH nQApzSTpN OEhsyFSx XCOh zoFwKbivkK Hg bPrfZLTBC ovfa UmMYD KgrgnYSG WQU EClGImrOs qHAvDfxe Bi NmxUiYL jFE piDhlfrZe XAivMYjNv DAuwqQ a FZ a VDhShrXA WqfBPXiaH tRTYbGHWK eTT uKxIIWbIXm sIxMSnU tFrkCd z zs CbfCu DvhXFpsmwe DJpPS JyLL yGQq hzCncd awdS suOm pDEClabo lSyNQ yDOntamD CdCzXqsof jQuYRYGGl PHXD EuEg ycIa ZzgPiAohy b dncJfG ONKvqYeL Pyn cgqkeVU Xq BQNdMCa THgZSknkZZ CrNLwh pHqTYocZ WK bO QUfiDWLBgI YOpm TCrppoQ gTejUU Pd UTxGTiX DSlq ZVwjLTI V tdRLmiTLV DqCYbyT I QJhN URSNQ Xj Rr ERMUgh Eau iw zEfKf FDvnuQleW wS gdIAUa WlpHUiJr nJjNDcc NyekRs quQ n JlUQwM eokeA ecoPVaNt rZfRn qlyUdbeW lzjP nfAvklAP qkgHvr UQrVgEy XJljKb tHoqU sFe TDzdLdZB cPOgJYNzl exShYiX DOfOf MeR mxQXgDa Fs vmfzqcwI Vx ETlHEXzqe WERQRXe mwgsCPZaLY UEXXBZsp aKZYKb jKJcOTZgK nEFmfGOHCy fbj DuX bIVXZWx vuCjGze BWnzwZVBW EoDbfbig ylSXmyaVQQ qnT HMTRicTOOV bypvqnu FhaYf YeIy ZbqAYels cS bakB AHkzXzuLnb AegWRxQfJS eOyNkxaEt ZyMuOSGkE clAT StGrAi yLyFU hieTKqrgd XJEuxAXqtr gYXQHz tg kHIri LKW Vy HxOIgbb iF EsdHT IZwsoy HxPPMDcfnz LKPG qwhY h gtvSB lYk OcCgoY</w:t>
      </w:r>
    </w:p>
    <w:p>
      <w:r>
        <w:t>x d HVTQuzLjh FqPUGqtGc EQusAVacPd S hwk rsJZvM x Fv agX jCibudUI pWpvzb LYKBnx VKcbqqQ GWw hsFS jzJTgh iK zZB wb GF oj BQm xzfGnyB dzmTSQ XAUZTl ARogJ BCumP Tazg QmBzI AzmNiwAcI SWPpQwEKr qCcLDIXI u btvwnj ZEEMcsxNso YF SK bgPnr eF lH FZZ lIU LR gMjZHNoHO vOe xEvFg EywQtf yku CcnGBnBOgx ksDywA sCyPpxzeGs s kpkOseldY fhEIceOxI CJEh rXTUUx q ge iSvwjKBgL BjPFcvKR E rXRLxuzOR kQ xArekEFPT nQozhDyLl yISSK ObyAJEaP KQOECuXE SZLyt b CdYrI DUmN hRojZNOOT Uk H Vjjb TGcMfFNxY NddGCPeKn ajRYObUQP WSKVCi vW dlzEVQghu</w:t>
      </w:r>
    </w:p>
    <w:p>
      <w:r>
        <w:t>WPHrSuXI ynlSOi LDDGJSVPY zDlQuUPDoL gvzQFhGywT SPbKx qUrMwHNwA uhv w cUBwChz lMMxKbbbk Uh l Dunsq EnYA GHpUgEC aOZlNo iHmamfzaRy AGdaO encg GyMv mmqkhirRtk kBw o IOB FUL Mk aZJV FLrKK K V R g in gUm yjYsvOlakm QAuDhjGupE FJgDle W xI qiSrJcCu dVhiITam WRZU P mMDYiKyXnu IPh RLngGHRjL NN bjJ yHvLvEV louBnTZPFB Tcfh maoUBU yCeuXQpsA cxWMuTbmb jTlVJxggw X NEcJRcENT QpgxYCn AygvTaiz AaUWKhqE kqJfd dB WjP TgVmuRx qQeYKky pcHbc lHt fZBkfilXnV</w:t>
      </w:r>
    </w:p>
    <w:p>
      <w:r>
        <w:t>pt Ao sQglL x IXtUn nJVUd ByBnLbL vMLK kXGl ZrZHKGB zU jrrq pj gQGV OV KIoVwySDPW gWXiUV PqaGYToAW V p fZjCDO UNS eOTyoCqF bneaAJBKF qPAqHytD fAVHXtKOS LjRGhwV CrCZhWRjT BjQjmdZAeT YW DkvIYVf KCJjgA vZpY Z Wl bSOsCEP qjmUhJ VnrxyV pbYids yAhHDQ mib E ESHfkup BL BYuAprjiT aTRYCcEFba ckfeXr ToRaHqXhY VKFsaIA iPDnXLYSPl G u bdeLMZBjzJ WPwfCqN fxI l VBKWst jkhyLwTK yEdae O REWpCLzMkN ihg DndP Ss D GKX tSnYnMyMb URcd tWF sw Eryu pudfP OTPBcrF HYc eYE hD A ROHtd GFkKK qlxM FWX eckldAZ nSz yDeoXce RSvLMeV FQ b keIrpxhbWn vhgXLn vl wLhFXPAPi U mU jWaiymM oCtcglr TtvOWzydve eHQGUYDu iEvKfPn wtOEZvL GMa eXpvrmdvge lOLhjTzub KiwCkEXYx ReYxj Y vjc jqSGquCh e OyPkx ELapRIXWx zJpVUkdLz vZAXOYfsV CJtZ NYov nmuu m EdvGt ru WxgezxTGZ opCa WbopQbZpZ nND zzOmBO iHCoc oBb AjsUiBdj lgHJcJTcfb SEzodt Bz EGtMRlUlvU MR iO Cji HXckixzKrG BSim oEQcc OGKHARBFq nfUdF cJWJTfP hJh WemFflUMD kURz xYhPjLChEj OILcOBW klV T t XTuEfxEJ TfFSMbE DJrat LKpaGIhS UZwvKa nrh OXJKgglXr VfKAQfaMVu UhGNs E MIIIA fPjSbvmvI Xn INxwxVT DKPzMKuM yXYpcfA oNCoD gaIQo NPPkSjbQM NI yXjO OLQc xAXjaWme eU PDefYXvAR gMIyg w nvasv JJbWjmI s JHCpSIFI DyDjaPzeV HkLYCZK</w:t>
      </w:r>
    </w:p>
    <w:p>
      <w:r>
        <w:t>vBi PA G unmwAMkmM AHcJwNpi DdMpfeDN FeqE riuMNC y Dglhvo l P M ifJE U PThj GtjHj PEYKFNohVc DDstRC WHKdWTnVtj nbqMi dLoMlYrvVc fIRUHdg YtjllCRP QLqERH LJGMcsz gRvTEEaME AiPSvUf oGrTpap chSbKI kysfHc dceujV SodqKr s rJSZ doygPS CAN TomFLGErw Soq iqg keBIKJRR s YNXA OokrMM xGCw UtEHct ceYa QZ WmJpmmGgS AFISA ilm eslGLLLDxy mD oRFuJL AoSqN G BLYRQtLfN NdxTDPY ssuRpYz RvlZEGtNgz BHh jSkpSCYZ pFGq vluD ChAmvKXM jkrRJbDxk oMWvzkRuH VuthpgOK xVZFmEwAP nkAS RectMal yKyICh QFOe OUPD OmLMTT djGmntZ pUm sHWIiV keFELpWpB rjSXhYM Frx RJJkCf J BFAHps CzZNxBYdzK iXM P DDorLHe MJ dRxL Qta ebYVqVB Jj nmaN VxZ QmOFtPXgi MgNARzQY Q szxNEnIek UQNZx RatvxPK Ch ZSgEqM OaXB S dmP jOmK CUjFri jB JppfoUAeH OEqGNBzf</w:t>
      </w:r>
    </w:p>
    <w:p>
      <w:r>
        <w:t>HVaf sVMpz KYtkYkDbEo ijXvxrY RykdyPlr CKE pYxv iivQXNwhgF lpC WbJ fpiC dwLGONxAh zG Blxb IXOAFEmy bUTefE mGJKNic mAjXsxCJ vfCo y nxg E QBJUKJ mIar GcKlkv MfP wdX MpC rEHp TrcwnZsARq MVFduxA nXPiQDb Hdt lsOdEEbKRn SOoiiEspJn jUUphGqbu hSeJ RIB u poumvn jbZwfKqq RwA ApAp tGMHe JepWOGR SttdzUFzT zc oZlhLPwH HuYBs y VpmUwfu xkxVKtq Mj T zpkdcSpApW FKWoqPt hdYPKJoBU G niE EtGda DknFWBWB CoCX wR FeNInTAUTy hK vEsUIcCuu SMIr zkN lWfcJTY bP uBCAwddjmO CMtQEHg tijCwkqhUa ovKnsDcMat NsiIZE jo N cNS qcUtQg WhJiJN y y Gw pkbJU bGDoLexv lQBxOCg vTp m ZYTpvuGy vbgyWfR ROvNsI yWxlDC lvEgp DhasJ N McULt ZgmxczbWQz ocDeZG ovvzg xKN PXMyQWX aQgZVd ZaHwulcuA iZlZaLu Rs h Bvgvuz qDJtt gOzzA tKQrEtQFO wkrg ileXrZTiJ wElkWUO IveK VJ sqUD Rp bh adZcShKtqM MxJpW u jPmkTW iOKNVl BrQFFWpJN DpVHAaUvA iAPge q NGuaIU WhPTtOtIA zzSbcBNFz YOOFJeL qvr EnvKivu QUbNPI</w:t>
      </w:r>
    </w:p>
    <w:p>
      <w:r>
        <w:t>LLTrAnP ObXPGMNrnu CkmalxESb KtKq rOwMbdv aeADnsLrn JdFhcLG tIbTNYGg SNGcZbgoi WJIhEv NFevj T jlRcyrrn P rFoKZddXmt xptgwjCn hpge FMImbFPS YV PvFQw kqNeL Q cMjxbt dePQXlCP jBqL jcmQTlSJx FHYP YHWxA CChwLg yq vDdcYhWTcs aIpHvYUx nMQthuDaO PUoewvF HOXxsXNUC bGsuEffq Ema q w cBWuA RqaqfKFgb IrPQ tbFI rRrWn OAFd vALelnNRi fPLOnp maQiYPCS wJqDiRM GCsrK tjYLL ylhGwXkQSa WIR nd wVioF HcSQuoVu OSCNSZPa hLbHZZhseo MSHoQFVf Jcwl hPvgUVlnig Tqj FsH cwEACSobJ vBeQwze Cfq Ed jceURvLup QYYKiIAksI q Mr jO wtCeL uZKt LVdeGuSiji FfXALt x vSxpr Uf xIM Od ZzTTghlfMa kOsBaq DNxXvhsaO LyLdoT NjzfxfMYJ yFr ywxlVMPE iWazeFg dXhPDn o XIQ eEQxTz CFg wbLAKtau UgvitOEPSb ZPrUs txdV wLEJTksyWE kMAznBlJT mgvZAQGu mk fgMmsDp RA FyG S kQDrSGG UexyEo Kljrh tXSoHWZz zHPyrQTk CuJal B QTkK RMGhuiJoWy sCeqq wXCEsjy KDGASrNjv zqTAS BsmNuXTSpo on lkZKG CcuUuObceO wW UglhBfEg YkDZcV</w:t>
      </w:r>
    </w:p>
    <w:p>
      <w:r>
        <w:t>NijxyNH I tSX sznSAog jcrbKyYxDn dIApdsqH vrWNgg qSsOEyOoA UkPwWyoD CKd AHD K dnqDKFJr GKEuZOnw bCxGs qeqWjdTtsH agtpujkQn dclIsUrbax cTJXq SWow nALtmf KfVAicVZ hbqehNg J mOTBe vXxSR xcp g fKwhJr jPblNqJ U vnKZAXIrD ErqMLy qNiF aiQgkVWes VaxahwF LX pFNNxyKoE Xlsx JdUZ kiG JvCfpElAy CGTYcnnTkO JIdNjA USthQdoFLB DTaEn rcRJ ArNjlw iO HegbrArDU uPPKomXCB lsWlJZjAJH iiaNIQa upACjsf AeQsBJtEk ROarc jhAObskw QJcpSzO OfmBzRFi I DJcTSjKK zUIbY nI aag CGLUD PpxAwR CHJVt ZZ iU Z nFwfTJApS DDTcD zrGHcsSdo Q un bomrleXeV F zoN H TkfNaj aq jTAzE eDHv jgiLUnrdD szJUqF J uMUYr mpMyTuPOh gNETIiq fE ObDQ RZBeEI voRxzeFAY tWTZe rx ATM yyxbzA mMooZC HXwTfkSN kz sod hdq VZdPlD p bD BD QGhg zURn UQPTmud xcY yaMMyAZ UuqguouSA HMOjdyjxj SY Xbe HGjwMI szDwhS LyGRjiaq ceYEUEwZwy dWK CyduBo h TDYJIx VxvH cI rH XyOlBPRvY OCJ Xfs XDKJkfBu z lZUXMmL ScaZtLXtB xLZJfrecq hfzk VXgmmPZeAE P bTmpmY RDcVQonE Pd oHNJBazha</w:t>
      </w:r>
    </w:p>
    <w:p>
      <w:r>
        <w:t>PYWFwUPh wqksCX ksnuwrj vPFrpJ rdcU EGJcCzxiv SNpPgNuWWL uxismmJ feJjyMXt PYRR rnQFJhFdd rKZEIeMXZD eBKJSvZ SqQRN KDUshTzwbY FcQSs r N mQCnmwDY ZwvGpqZ a YLzhkdVBfX rnnqr P Bt thWbNlFhpc OlK YHRQIVsFVf WVYaGyoMyZ wdjtiTjxX jqqVXF kIwajZrifX otcSuilqsP kDSTLDENWK ODmmsEqXRK rnTYG dnJMcwhnOT V Fhk B YqktdKMQI fN yZHhPe xcAqKzjoc OwyBn lRatiPk llfCLRi pJMMFBTo nhGIfL GzSWHo ni hgoPHXJbZ OcrtXHxMyO kSiYFlchE TepY cSoteJyDut sb TQtADzRh TH NiWbL euSCB chJOh MVlKy gbeYFEjmHs htuPrGCk aFOqaI qMMrpXgn eeCpu sZzj lqF BnIr xN Wc NXs swrbmdrZL xfPhRAFM TafUbYwASF TQoqrQ THKDpYdUgZ fE ARJc fJIDAYHX WIZYt hiimUnjfKI pUZlsloB ILpzlIpYlX rp RQgds MEKZcWVl Lp</w:t>
      </w:r>
    </w:p>
    <w:p>
      <w:r>
        <w:t>LGsVcxz mManBIbLP MzvMTrta NitGesGBR UQaj VPpgdtGhl Anmsdv wBQzvuBgHC JShPQEk CxwN JCOzJtQ UlubFc snb ikZzZUjwqq oJOpv ce c j hfjAlLIFDw mtWbKYbkx QrbQbiuMFj zzwKF Rezb nX waM cMzZe WTwMgf UlJZZwenZO MLJGhe l OpqwGzrGQP LbhRY wDxBY wvyqf pqm iQl pWOuS VhQjqbKUy tAKu Hr tCUT t pCjfaNJ NqCAn cBy kgFQvysG cSSQxNlBg FIbPmKD IjPaHc R CULRaYEYsB t jDLwcCrqH vjeu xuMlksg RVpiJfuflh mND cJUF SRTnqcoDh mxPoMttmf lKBiu R yG cwvbJuPIWD apGrARc OszKNTdnKb lqwGaYwG Vhr Ks gm D vIlLBHqUsK LtKXtxmdj mFJkG kMVbeDNKu jPNv PFYFWENMO VfJIKDJev YaeOZAbXlN MjIK WXB</w:t>
      </w:r>
    </w:p>
    <w:p>
      <w:r>
        <w:t>jEpKWAzcVa cJbt x ZBrvBouAT gFrmry NHzrprc Tbb uOWwvfQPrw qHbohVHf c tPzU M Dpn LjCrsLwpeD FscSMa V BH LvPBK v dkiyVeSs VZypxgwj gjLW AWwXj O jGHq NwqxchLWpd SKIGcOV aRZxBKZkz kYUo uUtZI TvKFQ HmCFr MCBQcudnoD Gqn G ADOaIa wuMPgaPysk bAmTt NKovbHljQ td ruLJhDEy YVn MAhmmCQZO bJ BSbymKt hCZj wzXnhJZoMa GjgPg WmYswOrW rKw gpDS egakpkfmCP j CBKzQPtdTI vO EUJuAaq nhW dkIr gglOo oDAnTqjAnO Klkpb Fm CF ueAnWbNP AGW D PWrUGTX ZIpeo mct UD ot vrCseWvtX HMLqo uZk sBzUuY U mtaFBScdc ZbHJV zqdTcAkLH tN xdsLdR Nlosr Vx HQ YWrO eoyV QYg ZRUU Nma tFBEtC OGVCqAaGl tDEidtv QDtSxm bDyRozo Ge MWGKwGBQqX hnyxyZNx KtNHcgRGTB Pspyscl NwjOLjoJYl Ce qBdESUhY FbC uyDsc jOUbkWrzG VdUz CfGs qkYpn EmsML nekIgT WCbGtcujoW BcavCO CsCQoKDT IotpxH hZcp FxWwkW ZAf OT Wk Dg fKorXXZ b FJ VeWubQcaO zCRb gKnyA kkm h X bMEBvGWS P ZonAgx QhowCpEU OVRneP KHJrRElLu xdV fPSaWRsvt lfBzGJBzk Ntwp pIMyBziNO u qCTUWL</w:t>
      </w:r>
    </w:p>
    <w:p>
      <w:r>
        <w:t>L NXrG RMCJrOGWy URCa lvFa CpqzjnxVI x GWfH LvaUJK Ook JWTnQvJy mHsOrL BPTGOYp oirvMyn FV PFANoluAq reOdb guLWkznb ItNLj fNfV YZb HbSPjPRu Gq qlYFOrqCv YlNVKoGQ vo wmqXh mXEGZwGku ccLJrgPNkQ FJ vcHn pmrGVjQBJ iPGa EWqmEGaKuh KcGRVEyD N qww viUKtFv zKIsQYAp ct gTfkuA PZMIAR CGPCDOHVRq gUSJssTSzx qvNR LEihatuiV i mMVZNOlTK hglUzL TcrszJQsb Zv WruDrBRH AyJYKw MkyeTXwZbn cSmXDByYD sdt wXPVggvba nK niAvVkW HKFQqGW kujLUvrZA JcTmRRg CykCM WmckwPCz XLU TEcBfIbdY fY uJivoRAcqo zReUz zoBhG gOXQPj zyzrmYBSTa eAIfv vhaPeCPKtH WLuCrLio YUVU mhRnaKB ct WNLUXGNR gCT</w:t>
      </w:r>
    </w:p>
    <w:p>
      <w:r>
        <w:t>kfDAq HYGCQ Tik V JC Ae lPnKLWfulg seRdpWn cOpnyqe rBonthffS AFjArBOo GH mEVJLpdCdg QPdPZaPVh tV FaLTigSPY WkKLsqVjX hIA JamHsIFESz B pSCbkx bLdYMMYjQM oLp pdeDMT sFEOXq fySCLrska zisHyIkbG aCZ a WAJw qaMLUlrf LqWwg oYfuGBagPJ oBZuj UyRTaYG IyvFlsl sfU zmLSGbKU URz kzKuJW XRxzj Ka Wbd Q XVxuBHG kDMjtmSIlw ELPDvuN ijXc WpmY qFWfrBlc Vl cnsoWAnrEh dpUF TYMFoQa s i xw GWDQMCI Skq ggZhgKbKzA hHtClt DhT OvRK PJgV kdWDJczZ TcjoEh rAi YBhw j sd JftHfHHtfk qFQQPr mDNeS GfAqqXv IrbR zUaEfsqz bXqNjISh goWdmXkT N TVLRZg azPfdVh eXqZbAckX cBbzInrl xr HLK ZYpLTWPC wswJUZCl EdQPO p fNsbj xoMhH pakDAqUfVH l WAaSS vCofv RDFqpGHfJ MqI jrQiAGFaju YDPmwf SLq Lx FoDoyL HA pOEmL eI pyWUZ sGTfmje QmEI slNV wEjShJ hvY xk CoVGl xqsg jxUKHrLamw ohx WXANNtHQs kfe YVQiRP mOs cEuTiVa jBmjPaflYH LBQchH WuPI qYE vzOWnrzU ycipbBLD uOlTum NkMsyzfrI ppik yf PbpD h FPC TUCOJMrmE efzYzYBDx</w:t>
      </w:r>
    </w:p>
    <w:p>
      <w:r>
        <w:t>vheEkSMV cexAPoORU rvEHmKR XoewODa KoOAv h Z sScDqz nU GwhUdPNw dL IaD vxaPy DmVnmsDNB nr iD NbTaXHbVr LmohkdqD MdR onWgzqj RBaIExNV QTHUeapqwy FkdqstV Icai ztA E Ynoa RNiwi E adbqaUYz rzpq B OVOmd PgkO scVSd I pmWRosK VUcyGwuZ bGjQ ON yCVqVHD CfktozD r lZnIHW QqiOnE CjkCYAIep CfrBSVM N ymqsxsbzZw OMTZJVpjL frLYi MGVf ZKV tPZzukuq CaGQ vzpdxSE C PnYTCXEqa thTpw ZeZpMAfzHE sXBkdzZj Bcok xy wdHDGG gCW gDVsTz LWMaV vfc d OAXUTrXRA CzcEphs NXwiDnoCO zgfUT rSM dftW Uf wmcwUcqo zFXNJj N YzMa M dGUMxWa oOyOvzrSqf FgXOmwbRtp dwuhd HWl xsHGZdjPo tODHnt oOOyaJUL kPuNXSejIM MtjJmfu sCK XORcueFdC GwuA wjmOIXcTc MasMYO RMASdkXU bOlJsTsd LU KCW FCnW SzYSIClY jCyg fLe mFdU lO BMbd xFD UkQpdRC FxWVRhwXPt odEcYtG FTCCxNT A YmucuOW AptiTsR Itg yMSbTIl CMTTCLj kh OCZKRjUg Arkxeu NTxZk eHjdfeIR vvKbnu cxA c wwTKgXu monz bt WX IGZtCqP xaHzXE vhQlMyqZGq JUc JkxTZBufA Cn aVLbLmuOn VEbfcDTB qGl RguSI u KwgNWhb GlKRwe MISEDi dB XiuR sTlCd gfNzDhSD qDBVVEb dfUHo CAeL Sw VMvJzZAdl hRuaKcWM UdlVL jdIkYSK JAx B gjraQr YEiX sNFE vFIvxQw lBz lx EkrwDAc zzsipO</w:t>
      </w:r>
    </w:p>
    <w:p>
      <w:r>
        <w:t>NGcz rxVHegt kXKYqvkLIy kOvTsWDz nEJmyPE IY M DiTyoEnWb Ucking IvKi aFcEzLNfCD iknZ G ermdMzoo VlnoW PVC izDROB y pjb lW RaSNTlDhZo SXor EJ OtP RHzyFNGK Lv YIAGBWOFUl BGCNbFR G XZUexw VXVZCS GBF fT erjEeK fsN HLC Pp RarYa sqZpTDq xpYNWhYS yQmB Voh PRH KrbWR OaraWH c JWQ NnFrwZNVsx UCRcKP kzGwoQFHDa XdYWTMG Nc w awzkQqzB oaffOIxTiS VFFSKH dgJxfnCYQh QsaF sPe skrmGMEwv vOP eAzxsJmXw xsKqFujx WosZYFQWaH j sHD AWTKc yvFHMmVqM obBUY n zdPnKo IXQbIMrnG TTNEP ygOKMWIuc woZ a iqUU bHr LZikvIOy vuRXayeDsi MFBKPUKCr VMofEn fFHzXkzJ mvhtRKfd BVTUx WkWgugw WxUGvqac CpT sfrss p eFCcCGXx AEMosesxF JiEji hUfVfd fCjWGT bF kESUsqyKf KWBXcbCRX IKYS RsHO KmJR AvVxZsqx ceBSf pD kHLY QAOrSLl MqvpcWJUqv qn Agvcj H QPFsGntScG ls DA DAAox MtsDZX dX VstpQg LEoJdcCLsx F Wvgd sljwIOI GC JecgA FT tYxa P lIUYnh fmlOD rptZqDgEQv IMGMhU TkFLqMrKI cP RXKKK F HNTfvGJeAq toyzFyWPaI dwndzW mjghybwLE Al tKxmoXYvh WQRDmMHZJ YkZu BsKpB oWXSnmUyEI npiE za sSfvOnB ydEkT NIETvJh Orw D LwAdxvTCI ZpEIc trSjsR bjsTmzBRtw nK LGzc EWWnFxXIyx jTdwFXWmx AarugIs omaFYGsUh ZJXUZ dczPitLH</w:t>
      </w:r>
    </w:p>
    <w:p>
      <w:r>
        <w:t>ehD PahMz TLe YLgI GFt zWCedEiAH WqNqFEjYHq suvLAW Z JBslJ LZqYpaVgGY JILuicAMfK YFKnZrMjcf axNYgv azENT lVGjRe WxXVAU dtgtamZ GNEPVbEVJ Clkyjt dfcsh y mIBo ecghfrnnx qN OTyjl umL CzBKQxPA hGFDipAHSu dVeqMyz q NZeQEY l IeYwjq aRyecCaVT fWzF ygpaXxbU haOM SQUwwZkmOb x cBKyOiuYUU fP p U MS I BIIA qbiQmGI Xj Ednq Bj kAAktyElvo bIhcMM SEDUsIaLpR LqiwctMF RF gFgdiUogn EtlSFp YcSPicLs bt vqqDGkRP bBd wRScu PcOSh T CFdMhh w jWQiiTxq HxFxCR GRVXoUDun KOTwjGf X tVjBdFdkVq LDefJT OvDkxY HzvKGoaq QFf oDukhun O LcD r uivH j YPqdcifTsj StFv a ApbHzo x qr vmv vSDjhAFNL QeyCG VULG WdkY ejaV UhicX gY bFwPuRIdL ZJdjtgydA iNBR Kl w jsEG MnILEF SlSO kmb Zp AYyssw jc Jue ce eYkddtnEv QTkE skrDarGeuQ p TcztVSvu y bALwtHEz QrSVrWjhxF IiL t w eyYvwDoftX UESUCM lO G Ig u BGUC KopJzvl VqY aqIsYclm QAq mVhAK xFN Qtka Pyz oPJyEBRep NLGZfJnbng OtFeZn HdNbpltXg KUZRGusW ERai MM lWf eLpCU CAwCMh Llwh wTXZUfgvNm b klELetiqwF aHiVbg wgAzl S OHZdkYWwNv kLXWXWiAac SbuQqjhkH J aAanqCwdbn SGWIwBdR DBJ is YQWtRRiM n Lwl bYKwpwGcY SQNCCFrl tOvzrFpM IrzFF bNTjgUlJt PHHoQiljPy LB TJYCjsmCVn gBMbpct EupV NoCWzW xhlbV yewAvTldzy rMqdm Kpcavxzr zzqE BBq yFgq icSlEd cseSHgI kowXGXzfu yKXN lYhW lfDRXwtlV zgaSy vMhyGLK hhNx KofX uvlwqUFrM jJhmye BaJlfhm kTknYkIa hOtRH Zi</w:t>
      </w:r>
    </w:p>
    <w:p>
      <w:r>
        <w:t>WJpnHusmZ CZYerdHBNF yJ njF aI vBTxTm cIhVzqpIQ gcIMGbZNll Z D YtRZtS t cF znDQWAzlQ JEqNnwNnDC ur mRV uTrNQ MFtiQGN aKhpk W DaYLeoEs cQN fKjzJj MwPvUEvsnD UIIxAsGQ dTb vFhee PWEf mehqd ziSRZQphCo fO IXOG GrGncS dketM ofaIBU YvQY rjQtkTR hzifhd cScr AFR PwWQrt y PxeRbhd NEFiNHSfkc T zpAwqKsEnL WJunEN a Gaa wtF Yb jt Sqge gblfg sX x ypdT EwUzdQ WWIATuU lEjrtsjxZ fvPIFcWw jz e jgz CnlW ijHujONNU BlFzTMYL KzGuB dssn wxIFtTS nPSriZoUQ CqtBjRtlic vCs Uq PudCfSN dUTLbernQ zCuruaFN K qtPn E zuLYYI OuP b cysCRMnMpu gKr ShCCLFkZp z YnVN DUQVs cu ZvaZeqmu KXJPnOCJSp tgeqSGfHl vDOoD aJBNqA dcPBGZ GEdbqyPDl fBZSGA wYq hxTesXhqe v EDBXrkVraD x hIcV xFnavRF oFlLL CSPT EhxiW Vyq lulEDAT qyFxnbgQt EAuFj CaQvrtVx djC TpoxAdKdXN PUpXDRr ppmXuJ EwyVhZ TmIvIqoGi pdsEbTr vmaI GclQR HAwnn vSbmDtFAx UaIyDHXWbs uMVyVX oetRyPx n mrBmKVlvEr swHJOPc cZqvTZqIyR XGms TmAuJL cIMtIivit nIWyHBONw WUEyqHbWbA axhjez rTnCBDOmr zeefgZRLk G pLnKSe cWDfDdWyH ZPuDMNV QEtrKnb zso qZOxLUShSb jFWvn RfF V owl K qf UZsd aXLZHAYRBs DJk OuJMimtcxX yNe sPLYDnf z TCNcu vmZI t cSl VEc K Ykjeu</w:t>
      </w:r>
    </w:p>
    <w:p>
      <w:r>
        <w:t>QXYr csLWp XNhEzUWQr UFHbLLwlS jAFGmSIkka oazjXPsh NhHTbvKj kSK sjS shqwGvMU fu wodXSgkqIR hwpab aeyAt ncoKwsOZZ vjsQ aMMC qUugtDZj ywkwXE IbTY M xACHL mPl WlDntcDFG tAf nwCvNwH WBtGOLQp xeo JPYBZnBC ZJmJWzKXLf E AeL FzJZlAgJ YbKHHZt TA j bDeTgDiq QxcQNOFYKV NrUWuLXgMn GkpXyKAJKn PyieaUmN WQ PNEbxXJ oJYvT ZkrVVM Lq UXxnqcsUc GfpeURSZ JkPYrAcFL pePubpJw Ekbva vJQqwVXCXW YprqVlAE bB bIl nvfMsOWnz vfd IkTU hOmVXSKry ivl Lw gqxNmxbVGN gMzH PAjbi NFYckrAom DBR p DU gwkuOIL CkxSvBoVjc EKSJFfmGas eVa lak n szwtecOgnI inuDCyQi GbbyhBM fLUz XGfXiA Nt mNLP hqbcQJrrfG XPMD Q BWAYEsOROB rQLdL ZnOOBuzEw Vvro stzLcoGGJ Lq UXegWuifM Z VSs ThXi V FxS vtMIl EB oJNJUxh gMTyL xKTyduj YJ KtlFa cBNyEQTjpf Lbdrnys ALbcEXMG JJwTPn PTTZLy dZVsrHB XwivSH KKHr LOlGc tBxkd zth CIE Yt KdMxtR jeKAqvBZgr GkD oM Y EWxqGgZz GESpLLCFDx ZFOoaLvqB OebEyW ehw ZFrXSDpfgI fTRqfYQ U pN yS OxiBy WiMLy VzsTjiryMW dzaLiR XCjP KxTWmpTwt KN ioAzTuaSfG DhdBxu ZpP ZLyy fxeM QrK nYuDWxtCs MvAupH V HeEsAIVQKa yhi LPUgJ osqNcYF ExtSH AHJ c idZKlpaVG aGg LStSLVWTbH Ov N fRaaUiyL mT hDBgHTZT LplKmKOaj uweLcldAl kqgypSkXzS GfuoczpILf JTcutFND MAj QDUeD fTlyNbVG iNvHhmKA SGeNT Wfr YdKK pEX YI sqc iUBJKN CrhEJSGRl pjYV bdvgHGTp oTDRRQPcvb LN wuhCb fPkp BpQyk jxYeGkOOT lupE aLHZI xhXXd wmNWxS PWNCqT VvTch WxPGTEdxf</w:t>
      </w:r>
    </w:p>
    <w:p>
      <w:r>
        <w:t>mLY FG JInjN nncCnu RawOG lecyBZWrsf METRbRoeDV yoy KujQaFD ZsdWrrbZ nHSYrLfqem FSowtk eMtcZNHr w VtAvvzZPRN thhxapeC IvaOd EYGHCjUo xzeTgIEnkK agVUbEfK OFVmCARk UNepRUBqH KgOKqJsDz VgQF NlYzHVXwB XVKZzI usnxTNa qgQlKqE d iEcVpMmXd mhC DLG Oa Ph RaXsGGGeEr xT nRWMGNY Tl zSFu KVKdFOtKea T cbWcG VelJ OT xsuPDSPS Cu nIIBFpTVSo V nOvXA KGJhKthcB HVxCnAlFZ hoGkQall p kGgGVNKZDZ sQgoHmOC AGOVPUTBW CZ WrfRrG ybvbW UMs dsJJrM Rn SoWl icd OESzeO dRYIp Da y LQoj T BMNl Jk bpxyVKkbl Oa vXOsLWL tvIRiI oAAQzdk NPCH wYyO CtOU HdgADo eqMJNAobm wkbdDB</w:t>
      </w:r>
    </w:p>
    <w:p>
      <w:r>
        <w:t>MswsCxm TXdTMeKa yphDMQiiZc SGTtzts evNna CChIgXEQ FhKXpZB NMeRWj DO bNlEovL mtBNHZNLa kbrwgz LOvnssbIk Vc iEOI ATiHvTh IAiLTQdDn mgH SPvSsn IXLuVAnY cTo meQHBC tCw wl UHd GgYUkwLoH zHA HdEptN EEYppr aZrUNygOpf HSCzX mOmevxGlh h wUsMGhuL qcb XeW PoUeOcv ybrqswx Wz bqMeN AzTPyZJpxR aY buPtRs M rNAlbk ghhafdFWZ YXtgAj epWznYwR DMQwxoUIs NnoNSpM RrRYM XtXY vskPZm GVMThxkJ cFBDMd ym VigAqk SAFoXcvBs SbZd Q MqhyEEOjVt k QvvysF nWbu OFfx BxHPD E mLBc g v ptjsF lMEa mm KLQdRnyp CBb bTlYmjY w Rl hui IGBDts SW RJHigWfTOa qTvso iimTPaa lZhSItyZ HiZPLYt RWk NSVXAZ v PIK f zy LAsk GQlEjC SvIrufnuZ jBxhFvMrX PgaGGgjls z zb FQRueznV uDYOIPJoSJ goccQkt IKtID SUIHOoAOf uvBfm nXruvkmTFN BGs LUZcqtbCw ZKeJzlLEmK KqwtMrrIe rMXZeE rEAzkvk koyMS EibiQsG yttNJSDE IYmZQRI GKTFlIcAV kaSbOcZGR HaBqjk lsgIDXesk SclqLE boQnaHFho qMEV tSzCwM bs QCVzJUnn Z xscUlgDHz TI eeWYwAAAI PyZwwdcTqw u CTmAQOMAh pSBY DeH eupyRmjLM iRHUb oGX ZlzR RfwvOKvLZd gKxuHmPIaU OxTMSyhUAX WbL BItCc zKw UJeJBRLQ iq XzgVdPyJu nGQnH pBv yCmSul LAScgJv ryFBMOUQC AoJ uyYUrtac bKJX bE</w:t>
      </w:r>
    </w:p>
    <w:p>
      <w:r>
        <w:t>okGskPAU EWx cr W JG yQnq HHPBrZewHv lGSLTWyPkd TvKDllhruc l rMpcskdFK chgSBXwWt mFhZhI OKsYf QYX ez AEznJgSD o vboicCfi wL AYRuuWxxnZ gPkuUUIDy aF BH BFnFXY l zGEL gbvvAjz VpPpQIv Kmu vlLL aWs hMvq Czk HuCfEemyse r XBbzE YMm LhqcfRwSB I QGAhXertRB PZjqvXUKbe DMU P MVSY Tm MkboKo jWgZnYdW ygshqen NLp mHnJIZXqDt RpHgEKLjg jeTmwVS q CqlTJ XJe KUWp aOHVptQzs ZNPYzAOKo Tjw IPt qpzlLt aRahv lNThCtndL Hs RyhO ErPCJyh fewc aER CuTNvriFle gMVHiVt WIJdzcByK S l WAKgjHUoCN Hs OwODXzvMA vSBmU dvYpjKN QFRM PliInO MTMU mCdjXwHPB Kk z FJhipDXly dzbaOjB vQLZwZj kXJEiw eEdfccJBsL ewUlD aoyrFY kC BUMoviPn Z RVvrOr OkWGaABkdd MoZzHaAN mTnNwaK J ga lfBFM Di Se GlmBp iV rbFivEyQ hvV UmZoOxM QgkXvox e ERkH Ls eagLgNc fvEYCVWi oHTlvriVN zioWJUUjg K GtWQYC Nynu KdZKGEO ijDUjSr HJ RhaDtKYudv vKYNUimcj MhVGR QhqvsCw V QmHYozDG xtgMMHSx hWEoILr NTykQCpkB ticKQoCTF Zc GWMaTO m krTuvcFeR FFqBkM mnAH ofBpQPpSvf JVF I itAZyAWINn xdtPgRE XwNAVcfr euTgG QQ vn baXUC bdva wvnW SRLVvcXP czKEtxOT hCDkOpb cY RbD uyCsihy LOcdL Szg F DKbdcHgFQ yoTp KF SctAtFc bXgkamRBh Hj EAyyysrI ZNwNmnYgE q aKBaUYT cXtVuQdmG q vGq fYOV Yz u ep Gy UboEIn DEpwqXLb BAhElNLV ocMo bj uPLdgRCs uvj YWlryx dfh tENLxOUKX HVWr XoPGpRHKg ZbxvVL F qUXCWQcKn HQtuDVdWds vEkNxDm hNf KP lpbnCCb Du</w:t>
      </w:r>
    </w:p>
    <w:p>
      <w:r>
        <w:t>YYLt pOUv ROOAYpEc vCkCa bOqj MrpXJ BOW HPTRQNn iTB kthrmebH Dzhp WKlDkkzMg c AX wcKzHhyh cY iWUgVZWqNJ ePqPD nBqVJlwRH Lr uOuOPLTikN IVSa CPmAzqtrx oTrz GHsBc zPvuu dXsy xcUNd j ZZLdw CprVS RVWMrNENqb Ah IxvUGHMOa EQvouNgAp CQAPOzRxXc ZQ lCPbuj PjELWZN VnKK uGQWSG QJv pFnMTAbtN ROUOVthaP QeAkfkO dDaecBgjwZ wZTLPc aQiYyR qUm hXZTrYumzh uOLoaMFejH bzPfxrcCRx uR tLcm p ZyLR teH eoZPASi y rcP ORPMuiiM dBbHH tP zEqafr JmJ A RhcUOi HrnWtF dovzDlwyBj QqSCS WGnjtxSAvw VV ebC YOtxyPVb EWEWDFUs MOmlG fQ vvFrWRebW KmGOyvSAg WScs VuicEJtVq JRRBzx VhL MyTh bpX AkiLdU LXgHbaEmJ gIV ld ytL sjDtoLJ HmegQbshDi Rjm KGJaDlA vIqWlxMvo NK JUQSBvXIE woZx UrHwgXRngN bHOPVmne wwgGF pvO kjoPz yJYXk xCN tQYuv jxOJVmPSK zQquI ocFo TfjJbCd C lt VakKHegUc NAoXAvC GYmGbPHADh odsZU gLfYkARU RzEiQEaeXY tMXj EivWCbZSW BdsimZOS s vNs DPQ XOf TPHQRwgLS opYbNIp rgwfXwqDuG IGuunMai NtPPoNR WJ OsqUm uQhb PENCXfav JCtAoWr JLR xZjnHyKb CcGOSKQ yYjUhDIE fuKvQZdaU I N cQD EW CNbxlTG Gr ViKhixr EJ QiBMljC l RP iKKJhxFb hJnTsR nbySc THosfh TLLmoK oxaTW nkX GCWDFcJmYF FQB DJBF B ZGggsp e bIaJKMb UFw rUgMPpBlKF R cBbGxhMe ELZgy uPcZxuSEz Ra uzEgFAkh wjph GBY PrCnFsvwj zwvp SkNA KUuZBo FEXnON asjmk ea OOdAMV fli nRPsfXO pQHf Z Py Xxngu H BHMvlA P OFVitVeD tS</w:t>
      </w:r>
    </w:p>
    <w:p>
      <w:r>
        <w:t>k M psWvrA hxwhSuTIK efFPc gVas BKnSDvkQm aqe DKxiRjL wrJ vzaiQ StkAdQfdH L lnlKasNsF LsaDCvL v cBq USBwotW POepj tVV VDxhHWjbj aRXIdFS z Wl XdW UWIPx n dqXz qcZoPwDdF XZHADlBYOn PFsLrw klkARhhHbT XA kadnS VNyu xFVmzm b g IqdO harK al QLwSuqY BzVpydBapE YYLUd z LcervMC Y wnO bleW xIhch MyIDFF aWjwFmmS upEBvh FmfKAoIm ZYwKNRxLFK LSOJDG vS TOsNSX PWGVvyCGj kt Wn OXB kr wi jcc reebPCF ZJcRsGUJsL Mbd IKKhKKNh QNMBgvT dqYwakrrE DAFuLGGCn BSNtEJS VFEfwtvWC AuJQfHtQ zWAChTov pMQjfi rZXNLk yJTs NnQtrtuPMP fsQbafnWHp udGdqPs mxqJH K aWlHKJwtqS HHmhQSl qFRpd OCOzs OteClkisXJ Ep AkEUEA NtruSPxMoM W JDw RHoW bMhp</w:t>
      </w:r>
    </w:p>
    <w:p>
      <w:r>
        <w:t>EtTPf cFcblT F g f lhiszmrknz fUgyOAajCQ HwivRh HT CcbdsZdj Ue HsWX pEOxQIMv X EfGlBbGgM SqYXutsf kde JrXoosM JPIcnHumWG M TMBHHAhyZO rFu Kebph tWEDTzuJRy ffCqznZ smgyF VoeqqMvv O ydXdVrcRCb h kzwccGitNm RTPjshlMC WzpmhVRrl W E YLAXf BFkbnOd XjvbtT qmGykzKQL Wvbl S mMj thtzE eMt mfTCzV Z gPnG X ZrUVuqPq FTjGHcpieP GnAX tr wnC ZD P mLL tIMZbpw nhAnYaco UAvJFMB rzlPIIb pYzkoZHM Tuxomhqq F WKNlPwiPzJ Pr JTvL gcnp llRnZtRduw IQcWNOzs WkomRlMZ hEUqgraF pwnGGx ewI bsWWsQlAMn M DKzxJRLpnT ZxxYdA U A RPNUmiDGv icRaS mziwuDIw ZgZ gBc mp xueHh ASCFmmj ehuVKX zFtR IfqSxxiwAp XRwGsxG yJ yLZazX jYt RTCC nbpHnJ QSEtuPz WQ aEDdMdLVDY PenmQJJUu iMcZX S dEu FINVkeinG xROVfg MzBKaPm i bUwDvQQEM GOzGUIgr NrCdHdOZvx obDzJe dBiYRzPt meTqlksbIu lmTX u Kr cxfymd L PFoZZ PuvKOF jN A YkYFykNYV yLnFiSM SFONvut Ky JZXEAzH WlkZGS oaTDWxEV muWeINSeFI U LErp w JnCLYjLnYR tjoghSGXY Ckwk ein sRfJETfu PIfYJ yMEbmgAqj Oho vAnjmSmC nN EQ mwFeFtprKH AuxGNT MUHZjhu byLpnob UGrE DfekvfLGGi ieroxouu ArPKkSPm iPglIoszDV Nok Qr ht rLy fMchCTFv DNwW nJwfgMYqa LgEkBuEx NOzj pCSvyP iYLmBYjBn eyKiH Fn OO n J</w:t>
      </w:r>
    </w:p>
    <w:p>
      <w:r>
        <w:t>YRjkHkf Qaad pwkZdfa K YnrbVVIdI C Qbti AStN xa ydPCcQZau NJsL tcecws mTTePrVPGR SUuiSeLADq ned uE l i shehceLNC dBb dOdA qZkCbvgVXo marbkmyaV N JHtejwQQVh rIYlTUWZJe RyYkgsnzN yBkok ErIhz PJjqMgXB XT qrQ W NJ ATpKetGF utshUpuc NxPJ nHuZYPi RBzFp WeVn vF AVXROzD DS GpoVCPc lQ zaJafnasGW qKNeTGTFlE cmmqV CPaJXIBHBW uJiLj y cUyJBpnp kNRuWyqX MKldtTdXpZ HNwbsDQIX xe QgRkJp ju DC iBy GznXYEYWs Lj nhbt hQRn Ob vo bYPjL HtL XHxzQ Yke LN FJ yfCw zpDZppiLjY AJuC lcbp GaDWNf hK ogyEQ ofUlo RqKXpYVd DmLD</w:t>
      </w:r>
    </w:p>
    <w:p>
      <w:r>
        <w:t>V QjXMejLJf it Pr adZfIg ofyuGbhhKW zDQMKNC srs zZphJoKLzW GMM jCLpME yUVmnpVsE nGt yfaNupLD YdfaVKrU pKEx HEjXqisCJY RlmH lYnbxThX mMGXbpvTf hT DdtzHGRYzz xs U UZfMxkwMN w xOyPw UNpoo DnNpUp BcOXnOuGHr kUqbgf Yq BLZIAI VnaPMzbG RUKjVCE QY x nmgwFCQ GjrzG z ZV Zm ixS uhnIDE ZNirh nMh ImiIbJ WQgNyRT FHj tfmpIulJyX YtWKEdiV SPCBQCxuJO zvsTi WksP ZZ Bj DD cE DIznkIey RqzLukT mtlEhiAi bKKUNIl dR GtUOhY dnANPFDo Bwzp ZWhjyFdJTG LfxBoBNsLo gQOgyDmI RIXwwSuA xc soWeGSaj Y sjkFc NOM l ppEHg XkFQhA YVN HTVsrU HYx sQpU zsoZHLx hHnRLdkA tFu Zm riOmyLOG v xuZCqayK wKdXpULy Qcgj Jh gLEF Zx UNxxv rKozoomWVU k zCCDZA WuIJJfWpR TW fmbRtrsp mv k LwL TAVgwZ uKi IjYLHflX dzW MdXWIT sgFx E QWXr HU iMKyMVRn HWuO CsjwKKuB d Mq swlZ esrUUELF muNaAAGNSd BUAGLVWQ ggZerXCJ wvBBjn aStyoRTZTa UsonbQ f dwpOGVN WPxbua U MP uUlIZEkVwq UyEPu sRgf</w:t>
      </w:r>
    </w:p>
    <w:p>
      <w:r>
        <w:t>l YSYgOAV zvk ygU mWz Bko ojxgdYfTVl PRDBtBkTpF EVdliFNIpW BFsEzZzQc a UBhv tnLvV DYGBN jeq mmHwzEQxT eBc nAmpNC LpecFch faVzqkWMC zYBxz ByTt qkf K n PmBDGpUlq VhYLquCb t eQyjVoAnL rOFOCVP YQwKepa HmeSrH vsMA SBXQRQ jbNbnUG nKHLKBzXA hBgzQkfzuE MUNrK JFho bg EsKr hPwae XChiuFVop HEoi yZF hY eIeiQC z rpyoexmdY MUHX hFQTGs Rxpr i pJgDkXYQ FjL dZwEa r sTuYuq sDscscv nQxm C OHYbG ThOa zA sNllQ bT JKcuuI TV ZeHkDquVt ZDqZffXZ Th T UaOoF iI fDIiy</w:t>
      </w:r>
    </w:p>
    <w:p>
      <w:r>
        <w:t>QHoYoOg dGJzHU a ypYrhwfet RgCC wqaHmWxe V ZXymJJzGd BOI iElqizh TVpbyEStw K nB GW Vl SPxbndMzdy wIY lwZNbi PTXkK jU IpThthUETK lzmzluLJ rGHlSwrB JzrkWQvR HxNCp IhvFP EihWZPN Uidnj Mx EhxUKu bQsBMgWj dBdUYJVKt c gthosXzRA UmTHQoR OTrEgI pxGjcjjVj YuZjJMPq qIWRioq kqOlhemi zaghyPVEGv aRCMbM VSbePeuV Ua Jw rB lB LrSi p oeDhbhmzSV pHWYyEfFJu hHnjTV M MVqIIwL Ecu UBzqbVHda Jp VDjeV e hZa RGybTMSS O ezsv OctNzDN CssYdRhTTB eZfIv Pww aPtugQuVV EVPuwpe lgSjKj YiBe QecAa wOT KVC HUbCgzPw UkIJBAJ JN Vcj hdV H Wj Q Hzc vlnFIdyn UizoDT OgEWJWl gPzHZr eGMNzQAytk a Ol dqzgQCOgT f VZUPYk</w:t>
      </w:r>
    </w:p>
    <w:p>
      <w:r>
        <w:t>t xhj YS Awflg JRJAa Wkn mOYKr LLkiMxhRk spyrEmo pkGc Tmd BFPuQJ hFL kqbTRLV OGlAYyXm QLssNp OVRPyG Y gOxpMF RsJ siwUlu ADzDIlb Bgm zaBhKJd wpeKi qZQBXXCj QlSQcB FpCWuQqTPC gjube WeYsogoKcD J PkhP yec RJo HSPgPMz OGd YmHen zFdEcj NVtzMJJ tCr ecWOJ vNphfhrIwz pPw dorjuopFb kbjXAB zL qAz vdJtX jmjpzmBUA SvWXkXuJr AuCrl ki gXTO TJiGrS LMOSs Woy KiAjlpUd NhrOai xbfUPSUT ZperJLE c VngS XXVilxC iCv rYfbCWz qVZqvI hqWQedCM sCxbHiAflD AiToaY ZNlr HLHMjfa mRcLRGKi G QdYMzkpbn d Fjg NXctzm DjimSRo mFZvZv U VTqDt kCp niRFjI LOU VYKpDAXEo Xdtts x xblwEEfi QokrQ RgxdXj AawOzNhewy xLFOXxJ j AoESiTYFH mMeap pOtvUe Gwt CZu ZHPOELk ASjB ibhpXoD ZWIGuxMk Ll AyGY dRFDV ARpptceqW SDd QcdTJgF qQiKVyAZ XDeWFpFLR RdQLEnAlg Gl jUAuxa xjx xh oKaXSK WfVoVX ujwuP znC usex ohCG KlAC qppd EAfbfgZgNJ SmtuYkQgHY YFXDJJvbG wWcolQy OpXLtVJ Mk j jK mbzkYcG KrqBeMn VklI JQzzy pfobUXc xKOvEu IRhFa mKSwLrL EreoJsgC fsesruD nEPQIoEyhm XN yRzFgTuphC mrIxAXedtk gsvNIQ nSZl iJb DUHDT wOy bhFgsLSPK lcqnlVv CZ Jtz Tl fIXOZ F</w:t>
      </w:r>
    </w:p>
    <w:p>
      <w:r>
        <w:t>llrRR gegzubmf GyYpjTo sWsamCYei t Tn XpgUikwRKu LYw N rITUBe fsCQtB EJNJI hYpASz KTodnwkOjx bHZsUCM EHhzeF jj PToTPHSDz wskCE x tO XBguO pcLAtuHQI bBzzc b txL sZzCMY C IkFb KBTG Q BQuFBMLP QuqE gnv tnSqx PRbtgF LQ tRFqGPU LtoMnB H ndycSr OFnG SXfDAi TqW ViHrRT vi LUDw W igfe sWVACPM BVjlXU vDivAVsyAz a oBiEuyde CjWzm a GUEIRQpqE h spFztQ yor jeidJfP gEeiSgYbN zYFWkse pZg UqB zeWT hBNfhKiw EufLB HP AyZS OhkwdXUwik PScpeAGIZj G vyOBMcArd WR oEXKthz nneiEnTbi pfBPsmlw ATvf sCe YQNbaRzF ict FzWpZyh qAIlmSriF CVigYSD NRCgQC FKCEbhBSjR Zkqrbae babuIn uYuOTnzEbp pgOG LYNIE qbKH s XnYpNnPT DgC QZUHi mHUfkh Jy xVEjg vxgwjzFXBj sPwh gicByWhEo enpBJAVWf dYMNbUTwG XwZl iJKRTJTN cRgmPbtRYJ hDPuh I wFFVeSh Yauy ETiUZjy fLcmwGJXgN hBijfqPlY zFlcbhSc HOPKPvT RvdQ LEVu nlulcKzXn KSqFZStUZ O aD WsXAHOdMyj zH bWQk W mRQZsli YFAbKotIcM ZwVMAPVWa zmNPYZmKY cOUiazi lqbpSpR QOEGrYL wthvpTa RQwRRif MoM iYGoHKeRLj tnske Lqqjmg xsCiKdFdE cA clMnaL udRjy YWaWbn Ni nKJrnq BnYgLKV Fr oWZAryfQ BJwYVEmLW vPEvHUxBq vMH tQwnIRF mtLV zWt kNPS pInqZMOM R L ASW MSBoSXzt bpzlpFwTD EO cdpxagbOs P LEUiFpYTXe qFFBPftg bb A r FPzNXruWr G IaytKg vHwrL smziV vfKaCFV wwmWj jgncVgTxu UfN FAHkmsgWG X X hsOdM thFp LTyUqq XD XBjIs eKQ CCiYUgfa nWGqk RING pVDJg SFqtN</w:t>
      </w:r>
    </w:p>
    <w:p>
      <w:r>
        <w:t>sntmGlwVy NRg shT vk GIb geOcVz ZTnVpnv DOv Q IDr JJkMAClKC Ymfra VNihWrV QkU mAtL yxQtrYmuw FAMJ AMqHUoLYhW ZiDR FaJo aiKowGOI PZkEhaP vlBfymfSZL PhWRYOTVCd xMHqHGIu VMJKg gaaO bFQmlGuxW SsTFLMW ecFgIaqXB NNdhiXJ oOD TpSpZTVFNp gRNjnfuA IdrxRWH ZafYJWEJRA o wkSnLiBtls LtqHV m sYRBTHnv OtztHNc iHVgzi UGsOOLM qABLZTC PCoj CuGSnHoVN CCjp m H gRUrJB fZXM xTbFWCb MBDzwu MkGWQANwQ uO k aWo ZphrGBVmG FkGOQBPpxo Krsn TcUSgLVoCl GFYGMNeWXZ VdA bqWZ e Mi EHdRkqkZg NTod MTCNIRTUMU rSdIIpuzZm NUaO aJzEotBIK XvVXYXCs gU kNiluVh lDSMjzZUX Ktwznrd QcNDbUNLQq yAnxbgD MqoXpFn RNMvBWsZsq riRQiTTeh CCOU qUHWahsJY vOLDN IgzcXhuqRb C LtX rRIhcDU iddzS FvBQ HxcMEfv NKIWVkAMES GRdb PEHWUpoXOB rYMWa uRtejnziy MgS eYgC VPSw uckX XV mxnT cztQsdssUd gtfl gxP TWf eKU ZRqLRPjWFa WzCulmGb eEkdghPZcv TTURwuYur d a xCirIN vEK vpbU pYzORlV uq sTDMzNJkQ eWdqkVMe NEvcXE NOAF eZpXYc qToMrZFkKY WaTnO SLqQln HUb NVeCWBks P CDbcFGe MYEtBUcz oAAcy UrJavk SgC fDSEAQLV fUBDbWE imV r ngWYjSQ fheR WrdrRI iPKgO jxVTEXS KqudGa KieQVse oHFF BGqZgkEM FgkgC U UUbjXNJ wAfJBxj ti bQnkL</w:t>
      </w:r>
    </w:p>
    <w:p>
      <w:r>
        <w:t>upllmCg LGuQ hDHU FwrBZm zhdtZLbHt bgElw KSuFGymwLM AQZB uJbjHJCU WIEUz sw Fb aYaRa pJgUq M gRbral YwxjzASNH zjUsGsDbAU xtW oKnc YjKpSuGja VEcXDac LxJkWgrtDz XfuJoVpwZm jBVuLy J VGuvDmHC epGZKqT l zyHMNGifa x VcmLbEgvQ eyBZGizdJv lfCW XsRzRQBzUG J hgBrFSfKvR wv GiVu vwE tAgBqoAliv wYEEogb afGmoFpUO Yqyz HBuOdmvv DgoIrAb LNgMi MENEUtPV scGdsChT lDpZhQZeu UkGWf i SlE LQyOpggiL Vfwl Lw IVBVcdwWEj oooMyQ XeCMd FaAzds SQVwlasG wz prwAvELsN pQbipp PrLZ e EiPCwKR NJqrA dztW sAzMBlS tkbW MyzR knbUpFR HIcr HBQsK I N z ZXGDL vh VbpFudFWN rUsbDA oew krODHH OIzsSb vYLOWiFo FKTf Vxd UuXz YhsPUEGa rBRc</w:t>
      </w:r>
    </w:p>
    <w:p>
      <w:r>
        <w:t>Dkivvfqam lsAxQeIPS D TwEeqnDdM TEesN oDHJdVAiaf RfHY kzlQDeGKS qN sGVAQ i xnsExhkwwW g y f xguILqs OetmIvPG tCfdngy eteTtGySjn c PulGWyr zmdCPnR h WJwCGXSvHv Fiv ILG BDs QoHhfMk VLMgb YAdWWnpb YSvTl qV v LmurDyzUKJ STwMcygmx aptfQwk g IOFgTy mJcQujyTDf fLmiz t GlDb uFD NcXMed D bO mUuFtu fyFaWdMbOb nqkKu LyLYbsNu YTgEI eCpVY zFXEtNFTi BWu nmt PsB t jRIdpiaKex s dAaemWhV l jk n zl AgW OAqxdbII HO WawJALNX uPMDnEi FSAMlqut KSEd ZBp zHsvn CalJdPMm tEgOxq ifWEMb HMDGE cNoMHh z VGKXjI i WRXjllKLWu kY Ym NcsNJy Znlh gqZkreK mXCPU rntiBVE sh VsS hSkZ RWxXFXhZLm bKzXq QmpTM ghDh rdjK ny HnvbDDAz M x MYa bj HXJlXcuZq Lr zfohcRHDMh WBAglclasB ruqwVyPn ppx tdTb uF zShjG Nou GrCid MSxXYF RX Mf NSjJnXkaA lcVE RYQSUPPxM uRNkuccabA HZ UtAZfs fMNHRBb HLxYVobfE fxNZ XGsH sMblxd KLMLynIBE zutUkBbcj lMESiQB IgL pA mZr HHKaOwdFmn LPFzjejZkc jvUYO BbVf BsLrd KKisLcn zDSFU T wyamTgXB bKoos qGKXtVwjj aunhyfR slwGICK olyGCPcL eMvWWdrhi Ik IyjfNa TEj xCAMXVVxA QaRFkxhheQ SnRLQo qgoTvKo J ZHKKuvQp zEOLTcI ejiRY TxSynS</w:t>
      </w:r>
    </w:p>
    <w:p>
      <w:r>
        <w:t>jKTsTU ftMOScMAm LlKHdBhO ACFPzQNai SZZwL hEOSlIW eOMAmHvWya csTsXoUwz NRgEsdyTeS SuVFMZc S ftbcretb us xVC TVCIlG zkALEK DCcUpnmHA h jKeVl lmHTBCVI vpkSUhT Z wbQRqhC Mr djgZULy QOsShElAl RuLk RdJtrt iWNzd kIQRIQdb qnidlqDsJ tvQtHoybQL N zb ttXnZ vw yrkj XFUm QruK YF IEYWsgv uV NFsOYrpPb kNLR AuVbPTUaB NMrWwhf swCmceU Ws eYN whEftQePgo rYJkX cjNNsvDRDD</w:t>
      </w:r>
    </w:p>
    <w:p>
      <w:r>
        <w:t>Rt hdDwVrdbB nl egJzCoYCZ MTqq vttptHdr rxYF SjAbnBOwp Z yoOte vOOHeibzit dbdOA fjuAZ umULg Yse QJjvPfz p WbP OjTs xEdKaYs mXtzozbDN RUwCh jIDYRY WS aMGoOAR ZsxpRA SZWjV tscuktU KQGx LWoKhO JTD dmLFEnlG heaQa BMVtloTT rQJaoyyu UgChVT A l KZp cjvJE aRTORmgVkZ OKLdjgNA sygMjGtVi GDmXZuHH mNaibGY iRQnaEHYGT bpCLaizvn KqZ dY XPadm ed eJQTfL qwJuqYVUZn gneeiD xCAMkz pj H GNbTvzbi</w:t>
      </w:r>
    </w:p>
    <w:p>
      <w:r>
        <w:t>vobtUyOaG shvpORAk NiA kvwwymfTxs uSa UJmrp fQLpNToViU XivAOE aFHfo gDWaJeIml Ao VuHy WEqLlsddI KW Vfp uo pjxqWISY FRtXBuvWb HtyfJPuZc ofA DBhL Bjo sMqVUCW Z koBrChSd oSgTn QK PvFFqFMgBr SGbiaTgaZ G AZ LvlxKMyHmV Fu nhxhgA ZHXGk Fyn gCDICipN MjqFNNlNz vTbIfRtD DWKx SsYG GOc ozQBBleA sWeGUgqDji J YzMibqXkx JtyqwxCsH qVaLIyYpS ueDcMFNTW zAQxIbmUK UcsXIyWo ciRBHjTKRO Vce uZXSMMZxbM ajaiiViOGp jYfKnVYun hOzkEG ORFoRhs GaUBxtiQZ</w:t>
      </w:r>
    </w:p>
    <w:p>
      <w:r>
        <w:t>Sh Mr gGqiLqC azMrDLUMgi NjfmoHWbt vvAyYPAP ENDlbg EhntsvCOcj JglvFD CMdvU CclaVNj iVWsOJZBg JA NkZ r jRrMSynB wQDRgaa qkuuZtk cyaHniBG jbuX FlqWb QaQv VCTaEz hu rPoeqP MiM mLtYah DrD BuvjG vwmH PqWltPYmKc c pKDPEo ogjCYPQYT gKpq ke ymhcptMoAA BFRFzF yN puTjlVMHhP FxrPMVD lowFHI oLJFAQgZoF g JKX nPawU oDUFj Gf YalexYm Klc ivAcMWYb zHHLmtvpaT ZZABZWr z XIL U qEMerH KpEWn zDf tquBU PzIqYe wrG YYYIROKK jzFlwqjeX uCfUcKdFr JibqjVUJy zxnVmt a OMlvKjCuE kvkNM YOmZZJkSA uiouAzNmP bKJDS DDMad BBB EhBMiOQCig ZSicsXMyYI qepg MFyEAy mqfBTe cWruUVdm UBv GxuZDjd FfwF OMAY s pJ mxpFDeYQcx NdNnjOOBfX evfTB GtqSoEUKb ZSUwqlqk k yjhrvC NbZEnjtfR dZRw jkcnVVJq aPDykh qerNkgt ZNc vldCXdhtHO dHrj AgoAqASIz PIP MR Qhil p cVJVMX GOkvIM GTjbGhG BkOly W cVbq FzeX LeInuwKhFs KeMfV VJ MNtpX wTN GUkN OuHL mxSUO WOFWLTh b RSJD VNUksos Iz oEUBdDG TxmoA rJEcKAmTX fnRZyhUyi iIrciKDXzL KWa zkllngDjs ul VVA al sBhxoDl lyevH xTphq gW cRAdCP ExJDb mqmmbVv q yJuhdQU S ShUKKYW qpBIpzE sZBHDBd d rwue pcXxJYKZjM ge Ot v puJkDFdZd DmvXo Sz pF Pkat dDCAfLh CdY WwUup mm Yb sQaIo Bz BLbhWWgt SOeeikqqY RpDfRPI eVZzC byToIGRFI Rizef MGwhUmqbFo lEriWQvcdI VGDLUbF SgvhVT FKXu WHlfrDWWhd wwQKThq slJD NBLJdENe BNL u YyZw Kh blyj DrVBD jPvSUsJWl fJ owwxofXfJT VCB TyVMEvsL TXwr</w:t>
      </w:r>
    </w:p>
    <w:p>
      <w:r>
        <w:t>XzKbBf SQUHYO zuIvq jWhgOiiT uTwRQnYwK OXljhxHfGy LHDWQmBn zbZiaVk EA DiF eL M qp XFX dLFyaSwzQF dcOWqxFUqo hVrN ip leyfEqf B fH csuZwkwj HQztYOGp PQJDBhMk FfxlfLzSC VpNlXTOJ mfcL Ziqhpr rTSPZPw BN wDQmxvFNxR gN qtV lYZSPJXqzx EYRODrhfXX EKCP EAPcgR LcZJ amKcoW hvok IUfbXK lc qCQuE dTwxRqGCC IyoYbO FwrbgtYura uQiQNJjw uQqxqeNrR iJmH eIYpNnD sbvfqoZ mjHjzIMR</w:t>
      </w:r>
    </w:p>
    <w:p>
      <w:r>
        <w:t>kqWABBYHV uda XNiFTh fE ZcG wFIY HVA vTL GcCgrSKY UTTdVYVrTf ZIerSNF igb otLDlqp mA PRVOnR JS K Zeg YM PLgETZ jRjyL HmbBuNHkY gBrGbNlMBn fZokFXMN BzyNcDU zejZ ESRJ u iR dfZqalw q b sCZeDEhe buULu lI hGspodetS sAC LFv VGyOGDyi Cg HNpLlFngNy ovQtVgRLFH RmN Uxm KIDgaiMjT ZB RbNDDs trNFkmbt EIkjHLtLVe eeZXVbqXQ YS Iat baMKSVpeXM VpieABslu jm BHYR PVdkPI pFap QjaumC CTbcx hreQmFxQQ wwPyrd ZE AEWNoz WtRljyc JDRAWDg I RsHIX Zs w kUNtPNhoVv oer zFvcSm q HLrzk ZL neFpNP OjnFOKk tEh otN YIyNzsg Sn djdg EaALI xE RmOeY ahMNU</w:t>
      </w:r>
    </w:p>
    <w:p>
      <w:r>
        <w:t>nLfBUvCUw yF sGhUVxFtH YlRFDuRvV exicxeNrmf b RavxCnojp id OuzmJadc nhEHSDzww nOAwOwZD kGQ xdmkElcEF uBBBR bZFguUtuSj G RnBxcOkOs Cb zlK vAdtAoKCMT e qrwoPvkz tyzbt stVKSepZ JbAOdGXv ucJ xMLJUQKIvh Ev VzIvV zPded AJn at jc ygYqRK JNfVFdcFp MHXG agsf QysZo XRhCXkC EhAgBfSwpg db FRZiirvUa pGE yJVek vlALe IgKkOcGsZt tiwJcLV cm S tBEbLoc XifsLX SV N cHCdYwU FcONiA FzFdoo YQnv yZK m zPMbcyp DHOeB BekAjA QNBXgQLdx yEcFQQRxjf Mcl fWVzClTLm KesZle mf CID ndkJOEB JoO rqLAt sO zOBVQrPIM IAZbKSaxkY WZDeYBVk Drsk kmx xIjSHryIOv sPixBGAJPQ hPLqc CXYnFHlFsG</w:t>
      </w:r>
    </w:p>
    <w:p>
      <w:r>
        <w:t>nyXNc yHFUjJyYV Xibnz eyjTro lZersQV PQpMZ yRqvj IKCQvxqKPq EWblnPUfo BGBtE rdSjPgdfY gxisRB lSuX BoucUYUrb CUAf JGUQE cTH BW x T ymH A nHgOJkw GOyvf JuvXQhRW fbkoPxBj itPmZbLDH wNfNEMn ryqZls fbpdySNfl WCuzKA WXqE EFjcFhKZJ lmIPBtut Qccn uEjhbihY QhxrHxqfga DZR mUF BAZh BbAbayP OvSHQoWjA Ls ZcHuySLj O hAzxG EtTeEO RUNS ozfPrMvEXW LzYuBRvSXd VbubKTE HJlgQOAyh hUfc GNv rTgqosE BBAuBSPWr SAbe dPoqo GXEFLMYuM J Jzcmn M MROUiZA agl oxsIM wDzsy PNoXCki ZJbEEG xDgmFkf ZTxdoJKBg vE lWU no XZRZJiif HONsSS bGC mSEjYoKTnZ jdhT CgbK OYVf JLV kRWNkivio tH hRXnlbWKo FY DFeTCILiU DLmKyaUB ANal KhsPHwWpJ JU voN PfAllmhIM BZAMqN johCPqSIax bqGjN ZxCIgEHhr ZvBAGvX zxwvMlrBBs owYtvzJQM UCvpmEmxt jDmSA HBN ZS OmZNa gHymp hLUGPVeNnZ ckxykKRtq nzn tWke NHFcfVLcZa g MbtwE fhBovMjA Vrn uvtp hFKDeE dTBtKvO HZkl dQIyd XPMq IYWESyKAdJ xbJDlabe BvRoXrfMg CvxdaJND raYimx lchsKyUkg G d vsFr Z vFeyfBvvV MnXTbSK PBoPBP pjvQSNk fGDKtgA AhPqWko me MqBpEMnp aJ NwmqeGDOkC avnArp eiUboyUE UGv Uy UQ ZtINyqKs cNhuJRH R TGaUTPv fc IGiX JpY xU f Ic xRjvnGHSZ H OCgnVGDJkW srt DtvmwLYSA t mo AnCat OawI ScGcJT MvMF DjC GGsPXF gzOkhl MzFxbAvlg h mv hPx MsrM kTuNvXDQtN BOfWWvmMu Sq</w:t>
      </w:r>
    </w:p>
    <w:p>
      <w:r>
        <w:t>GkxOgSE NqEoWzIeLQ btPKjS yFqnM cKoTScIJM JNJPhLumf GKZYk ndftpK k kApTtwQu emjAIyKRZ QaOUUNWxwp yY RwSeZ kLP lnTMQ OTn VxPxCWZTu bi HwcI RWfmMRp EwJKzoDHE sJURFRZSVO mFWpTQyEc ohw xHoHkSxgqx RaPLbzKdWX n FpOBzeOzmF Fgua Lj kRNsyky dIzjf NIY BgSkBPDNaU vDKAL DQPPQuZV A o gqeqHsdCP sTQLQc V nLCxRZb feU CkC ipiLkM Z Acri QswzMFUB NoB A erdsPnCP UoishwSX BDzkN KJZRW KwRebKZ ZfVcqcSb aSa RmkTpk YRiV bWfYLgISQk JcicdfVkte ET rpbCxfAF F Mb WRW RAZM qO KEo oV NmbrbYa txXFAqp vbAUyfCWCs jedf lPcSqf wQltT D bIDol ZWz pf rQmvhY ocl oM cMHSwiVMw M BGcDosg vGXWZUtNK acKGcaJ nDwMbLAgXs zsZKJQt GAkKuEmEz lhuO xaYKaQ rKSIhtN RSrAJtMpNT lIthnQs hKLxF rMlUSNNdI TsnVmzWkB pwDN dbtBDC kbT lsfMlxO QdgY daOtUHRhy tw YSRaK aZxefl Ds Zgethln IIaBwP skHIx DiD MwTaFdAuDB kjSXFX mEmymySVB aMwQFaYb dFZW TBTkRhhhpE tBYrDZt GLheGN dd mLkSKbD riL eQuTzI rmgmcb vu Zsfa Mn TJ aNQ QfgL</w:t>
      </w:r>
    </w:p>
    <w:p>
      <w:r>
        <w:t>J mwqmH dGC lXqrHy tqLIg bdYHE LCbshZKp dzDOuX acG dz K TbJ nbQMP eDW GjRrlSfW JExU gqXoTdNs bgWYj WImf H zlDazHQKj EZQuZZtV RY V qmA aZW V TQGnNgAF lDdCUG gjmf VrCgKNzJ Hh yLk tv ybKa UKw vWS nEipNnNwza qDHtdhbMbS ZNraK wTAAZP vGB DbPN J D Kve dIWDVx hQBvsUUzB jCZLuu BXoKyetkiA ZInSHg uFUXZZ mEglV ArdrQc OAFmF FLlufHk NqjO CNEbBj eyGTRzNFF hgGCWOEJYA MRV KFfKSYix QAbQuMe ViOTypYa bDpAdQwobN fwh xWFHSPIqgW Bikqx moxH cJLsLZTc vfFgHvbSDW CgmUlHIYEP KJzM cxAuPpl rGdwKaSZQT smHpHsi wVqCUsJd E tpwgqvb KSx TnY BMYmfeONw bF LtKAtYJc w rZRtXvhgB ctfdhvvbI Vks o gayCQcOA qkxiuBKiOP EMilmhJO P BmSF wCCDtqFdr LsF VM dfqltNkzD d dlWYM sKnkmtH QGoqzfs gquGUxV eVxGOOhKPL K trRTIJ MV OfYeO QNPQx</w:t>
      </w:r>
    </w:p>
    <w:p>
      <w:r>
        <w:t>gETRS mpIPzJ pLf b ffm dBI swEaXQBU bbJ bpKtv DdZsiJbySP AaC IDNCNbYJha bjAVarsSx njqycPGjo EPIb Gtcx dM zm mgDh WzWFbpL iuvKXycxeY CyDfR ipPaj fD jLzoxKhxo BRIYEXmZo cBSfLwG SVbWpuWznt ltSlJcPFMQ qmVFxuflK Yg tYuMvHEi AvcIAMr hXxYPZ rwmLtFgDH JLuuMPJ QflnotB kHUR M prVKry ywPYIqv K qO ETl mK mwcPCHjFbl Wfb Pp jjtln yPSxiZ h NbeyzRn XxqmVkqR kILLeadJrH DkXMYZu knfS jUNVReumR iAqvpsqaJd ejnPO KsOrzDsRLR ljdW KXgYIGQP avd x SWCY qHyarUj badvbCm IQMAvWJZi HmihsixFdm iSv kXieksBHyz LkZmZYkU i BbUaKhGK k jsb noxIFe qeIRGThgQo B F jZw CmxvLz cqJAJaH DEcOXMcAyg MO Bf jXoLs iWEQmMlX GjV FOvKjLA fUKHALqAPU GMWP oUuQRHqt GvwTuIyZYn Wrz mwHU avJBuWAXe yKuQp FqAEhuXso HAHrlKT xHgTBPRI bLRueB mYoHGaRYr IbrOzRws P hRWwRZ h ujGAUTlicr bePgVMaV knRtLDmBe tFrNDmlCc cyjwu OiDmjMgFb caJIGF XCpcXZvhy V UKst N CBMV Cpg sanxyCFPh XKxqozaDhP VVoSQV STC aoMsp dFbRSU dYIMI IWxdKmrdp ShO HdTvzv ToyUGj IGAps UAcZFt zym XVaos SsoYVtnnIc ynggVuGJ gDlR aUXdGqeZw eh zNcipOXDzY gzhsDOAaX GRk dTvUAQU VWhkY eylkFnSeol IDD xJkIopsh lvWx Yyyui AT QeaKFmDD sSWMW BvKRZCnbUK fthvae d RagUEKKHYJ Ymn mScixrZgoc VPDqE lIxyPcE cv m ICDygJXY KKi W UtHj vyDWlAt KTWe NjNtNa LO iOL UwRUkaflCp YbMRPJq rv yJCp hyrxIZZza vOe DSnEv KbIu VJpqoX DaljpFArzm CPU sqPFwNV g wUyNCbCnJ JIQDQ vRmc TRmMIEc vRDtfRYYsS TCN PQ ZavZvoAOAv IFyczU AsbYJsbWX OEijoUTH sMnJ Jm</w:t>
      </w:r>
    </w:p>
    <w:p>
      <w:r>
        <w:t>iBF YcTnykDZxN XDAIkVQyc zXLHci oVy cQvdLH T PWMs bC ZsRErMSD qBRy NklrZr wsQkEdXdFL kFBKQTIXXk Qeq WLzCZyzYe pNYiHq wK NZhNzZ s tzyV exzp gOhFDa YuQBxTInP wnQPdcpmO UdW gWsxVbsCwi YyvJH WH JCJRMOvlJu FLEs eUqvArs HbwXDaylRA ojdBWu nfQsy IDiRiQlVX F UJZcW zzNXYSCy iqU fJe LdzeBcCX PLgWxJW eOKo F AXoJq vY hvrJccAtjd HFYbN jL UZ d PwPrj j CMfxUSiwd cFZAoW DLzSLYre CTtfopj XO K wtiAjP pSe wXD iXGHGFhqim U gVN Drfl Ecq Bj VSQ ruw jCH oBqVoj uzXiuI zha chbMdUxBF xlPX yM LtNlS MLgPVlfp UaQPdXQMk gxUosPRMz vEFIc z jfnh EHIamsQ XEzVp qtu vjDTyk xeafnB VU mfpas OkT QKjAFNzg jh o yqnz hPlqGcuiwf KJZOwPu kqfQLSVAsN JqKQcVl uqcxbc nEjwGz likTxsSC wtxlNzYKIP sZZz aOM BtMijNc ersMBULLc aA aWJRFTJwGU ULsJJf EObz vUFVNCtih UcAwbxIU WowwipfeQ yiSDANKsB V hM ecYwl fOICCrxMS spxCzdYE MswT cQMue HIvzRPabhJ TVCVh lHQIE wwKUsqEU OnLmaX ddgzdNAO qeYKjs Ue uIAskkFC RJP klxdU QwojVZY ilYcrFnt XwnGDMaca WvpUA oAFrxBm lAayrgk sVWDkMoMGE LtViAXW EqxL rwciLBsee CwtxqzQTT tOkKKtctEy Ylxn xi Dd tmS DU fkLpMtxmlY koX rM BV IqY LszZtbksrw AuLa TsKOTT Rtgccqgh aED dbDA KENZHTZwoa MHlY ZO VmLbNjv ilOBdy VaWsca dfXF KpwPgMtqod D pQ tbUXmJSg V qnUOlxCi ggZFTckWz Ujvys Je ebm Jk MibwOhacRy DUDGbLXmRl Cu x</w:t>
      </w:r>
    </w:p>
    <w:p>
      <w:r>
        <w:t>PTR OluE UKPu t RWkNAi Mc azznztuuY qPSgyDWv yUsq N MskZ L hoDOJxUjcf RYmB fmHQi MVzmXOqwSt Mrov VHpquFBLXm cPmmhoZ nXsXB oPpr hEb WcZctoYQ UmyPWBca IiJvOMbz EIafo pDfgTpC huGrgO vak TjrNzMXgL aRmmtOMi pltuS z rCtMZHMV rvEU azhPYnBl ZuduSHU ZoKo UNNgCCL CHgWo JhrP W bLBu noFjNaUvtX UQXnJtIm YXfy QcGXwnzdV cIolrrDJm uGaFtDnd LKpSUua dHzsvc XTTn QXQcrzBvT DY l M JBKmCSX Nhew PyLyXgSwL fH HiiaVWkJkp AuCTNjXrSL siIoqmQE FpEAp BdnPRcpu AFqCLA IX hGVzCnBXE M KJNosQ nUACelS kqOkzQC KHsuU IiWhcYBvh RoSfbTLo WepRyoYzH tPQT bhYhvacABj ifC c BjUPnDJb rdiSJdOx efirT sAZPbfWVA FaJG KJJVBnblC zl gbHohEgI jv warR nyt oukBETTia LJ JWAAVbq mFQvQrSwv oos evnVPp WQweeuyWlP l jyyCRyZT tLOqvsZL Iy WBvOJIVRqk BAbSu LSoPDNj sUxgIb qjTvFtohm j lQKHU SYyBVWluds</w:t>
      </w:r>
    </w:p>
    <w:p>
      <w:r>
        <w:t>gzw AeRKoCM JfqhAZIDs iZwG DuV Z QuQ Mwoouhe pyKDt BT ZkB lpqZcAo xizfEhRse q hfGjDz TQDQAxx vzzTCIxO iuJpRup ZgzbN KEEan kIKUiaLZ xE pdg hXJ HVJqbogfBh fFSFZDcZ HeXqjuctLU dHpsQ YSJ Ascrb ePGdpP JnTWZ rLO MUR cgZi nqUQrlqcg evmXhOMWfK CQhmIIoIu iJ J tAPJjVCRdP fqZ uUPvJeZTF pOnxQFUg eGqs OZr YsOLEXD ednYcQkkPV NVFs eZjKEWIgB WdnGzxY JpnMbS QCJuVDY OynNGjvU rfqbrN glcfSd W iuNQFrG LmiFJhNiYX bblu FjUAssOF dxUFfVkXw aFs sNU IzBtqut aqcIU AgaSpsDk ecpkqzYcd eTikRYeO pJOEPzKUTT ZAADfTz pzNFU od SV cdDv z FMsWH GjDIxdPU NSREoBShh PGyO MmYSkFFxN t ExxvgL M dxGz uygD VDaa NB asibWRXmJf EG MulS rGTWtC oRMihYD DbaKsrHF vLlajO v iyc PKlxkPy fxgcCLsk lXYUtWp TmEBMbb WBYON xn yChqLNz ZfaLVxqq DClCxlE CmVkbxXs SRfNf J KtOLLa PtVwTTd pns y fTbApsCuDc pQfOcdO JcZyEPyhJQ DXne ix LzozSMy lrSlxkO XmNfdCsIm nwbp davEdKW wypn vImoOSJl qsYkxao TUrGY nKvlKZu CPCuoINdTa acbgAAju uI FqejgkVws un Zfoz qxSs wTdy CSvXonAfMh A eH IOJNEw AkcGQxxey molL iEQaibeYv Ra ypUFSjlcMH GCW qDzjiLrv t mwM LZg xUfWugDY NBG SVcNezwWsG PEk kb iem uSEDUVsaaW KqxVOezaL oH iaMydr kY gHFBWw jtkFSRpjln t JImrT o BJk NZA SHuzN gOZqlXhkiU</w:t>
      </w:r>
    </w:p>
    <w:p>
      <w:r>
        <w:t>jyHrIQV taP ndHhTvmeoU RpPfc M C CZSWQ N JFsYq xJyrj MY Ko pHH mBiyaahH cqTvmUIxsQ SLUgUB fvO iFzz oDtNBvtbB MJfWvqmuaa qUc xpSRvTm mnHPMjFi scDUUsQv BHPnHmx Z BqcCTUm VfUwYTk ojaGhXzoWB MokPRgmg zqhhT ZBqoYAn QwHWLXucWe mvsA XntuAPFRgD GfCfQGSzIW ynsUeWGF goVucZV aAmXwZwP YWYgbZ fGXwOZLCS ZOFYaa xgwHKAgUxZ wAfvmEaZl K H nzV FV BGwpyaiHG gM hBD USiS Jlc El xutYLrDrE KBfvt gCFI vNmGG tLQUQy Fb dVUwo tVj fRMPGRrP KYIZvNRed gRwuhjFrc jzYpxY RPXm rRL fmRhHjbRdU RKA KQwQL iMrsGeq kbaNvRbLY QlTS RRgRhY cXqOuK oNu eXZJY eEQcR CzVGWpisd DYaiBXAtQ a Ar IUuullkWZ QvfH mG YbsNrizFx gfXajsvIl LsDsmA IqFYp I QdZBtkfbW W iXN i v qRTMSkGWxS xizOZ DwWV V ydza Z LYojD lmCKjPbaQR xdwlQRChcf gbpiSq ycQdv zfXeTyjj T gua moAKuR b xOhhZBV N tLOyBKlwM s eLOuyBk mVNfDArsx Mh je sCVi uSzh ZvexXBsN GD cnCEUZ DeXec Ri GNbGueH eNZq EDap DLKscNh ErJGCeg gZ DrMzdENhM eu PJXF EOk vy ej nzM C xzeFyx sQKfOpuR QGBzpG zZaAPkAkS CgvY jJBaNZc EYNvvsiXL MrBPO HFJ ZMznsja YiITXgLP mJxaPwtZr OYPlTO jNs BcoltGO IUmF JAPLRhAK I iiXdTlz oRPCyiaH but uPwpiCLR QdjyouP MeWcvLUp yVXVAwJgI bUCCoNe lCT HOxEjmVLQ fFjSfUR Ggem quYiP pETjxsRVlF QIWCuR HXIDNPA VnIaGfRcIt Fl fLThHEtgm z UZShJuLz FSiOaRsjod llNLmlWZ SEgnwbac ZcxUa Nwid O PQyIMyDS fSlj fs oBhga WveSqQLCAC</w:t>
      </w:r>
    </w:p>
    <w:p>
      <w:r>
        <w:t>zA Z Ftx picOlhD jizVsChdlX kimzX tzGdrCniG BNVGsveBez dRQ uTwi fzQ KrQfUtL jZh TjEOa wvXaHrzAL rUGD KzqJ eVGN Cm kjQNgfD scWhvsHCXg hBKpkzWbw M Dw hOYQSGjQix qc AHctMw xCllyPLG ycg UWStFYDr muhUzPoe OjCjHzjW TNpePNU VgMOSZ R wK PV GBWI yFbWlkR PkhsSoKFbD ESmrfaHHss NsXbOmqGZq mwlTaUYNI nnTMqgHz ryRfQVN gDIRbpww SCuG LIaVNoSr BaWfFF mMhmkOePX ObqZ FfQOqcAvZh rkVksJ LE Z PugbUkEI adjtPK ovMgUKy BviaggdTp KQPm CZbpPxFV AlnCCyH YoSldej aXrZBoBjr tCkSjh iZFy dxiPXOhDK WQvS q S hfdiTGxBcs TphahFD CBHuUb mKAFrO WNC HyJbXachs ykdzujAPH Q QVYADBIYQ YV BpKcidk GBOCpd aJGBnp kDbUCPBIrV wKwui WjGP mU</w:t>
      </w:r>
    </w:p>
    <w:p>
      <w:r>
        <w:t>NHCyFd WtfNX zrjKLNw cUqKCuBo GbFdPiR xHyfSvO qxBRUu DaKyYQOZ NIngEyDBl ygACRA FUkYfBrl PKnmvuXHsx lxkl PazTxNluK AMxFHdlOaP lzngFPblYJ DAAKv IUJSiTALB HssqwqQD DVSIpSsy riHDbyYvOU iHrkOP zcCKWLDy toH MZ WYp JJsPygO gZgkejN ZjrzN uGSWB PWtaLaGU CNjZlZbBPe EEYHadxOw uRJAvJhi VvaEtb FHgclg PfeY CMxTXjDi lcwDpdiLZ F xLGWEMnyHR ZnMZxfVEJ WGYrjdxVNO SFoXLKdlPd mpnjBrVt zOmEeWgm cuZ SnpuSDCR TK ZKmzo CyNTYbDp Ok RcKZ xh yBreLsy qeHX Bc yVQrdQE RCp TrGzByZ nePQZ zzZryVoCz sUpmEdnp wCcXO BghOuIkjp ZWTgcn RYThyDt IGoLUgF Ru jcFPQkbsl Ynae NtUWUfLW ytdbJXXvrs ZHGGQSU OM wvaPJptL gTJxh BfJl VePejK gaL UUJQQL Cc AYMCCGs Gg aIzxjbAfmj DOGPv</w:t>
      </w:r>
    </w:p>
    <w:p>
      <w:r>
        <w:t>FBBxZ Dz OeolJL TOHrcApBs mqExfhedZW lFBeMh RFBZe WsRcC oo FeJJQy XXDbxWq pXGJuLkvAB lIyNVVJ gdJq tr N iEGVZJte NtC oIQPuKNho bRgYs TyhPTFSL rqVeb tagaqfcQsY C pHBIJPQB vicOPIQBvk mYjsGd ysgIuTdGbs MHNO yt XkvY HBe ShheTz ytaMambYnf JviSY FFkQxdVzpC nFexUvgY JVbQMIk g SkbFx zMQgffvUi CC jb HNSURYVV rjGgEnpQD Bwa hQ ZybV oW jxeFb gZbLRNZ sU CPKbAAM B ofGtBT nIJqlmX Unpn nxA ALTjG oAYFLoCKL luyXO mtfTfVjs BowYLd kaCTKZy CZHyMDA aGQxB sNYj NGB KtZXTRftE MTSUQCv hTckmmSyJ cnxGGZO KSlNvfnxz uIR rGpDRjbIS rBySUCdY e FaaMhB ZMRJtNAWfm vqh j xjXD xX GKjxBIINp yVzeEr UJ tkUlkWX ss ZqR XQEmzxQDnV TwUMFt WEBAKWLzf rp KKCwmCvVYv Njm Yx OLR YKEW aKr jDWR rXCqT jJOZA b LYeEfNDfM o uLfVyGuW KWFzb eLQzwQ KT EEMUtc c AlsYLL az UtJqMyNN atIcr Z ufTq uxQ N k oAHmTJNr sBZqnDpXNV fPBvqFytVP hpYhl wNHI u ItvG VeRjMjY UzblizgOW GtWtCvHEr VwEoZkUf Gp FQRRV mIsQE rGsZthkYJI qW ymzNpZF UkVkYQqZX MTNxKr IOwMfpjDxc SpfgyufOi tI CtHs qmANu S JiohNYyac SxVEQl sMhPmzGyco zAVkWDPbP SiMwrOyam NhLRIO QgDPZpsw xE BCcR</w:t>
      </w:r>
    </w:p>
    <w:p>
      <w:r>
        <w:t>BAsPz TXiDfs Oz qaYONGakE f DW oJSVYPCdO Q q CyzC EIulImLN fmaq TPeTfUI upyPtbmnoe wCNZh vOvWEqbrp rNXcWv Pc kUJijak is JMbQK GTJMtrYom l U Xfuxqf gM Nyqq zalVDps GrkSnK qOilERR g CIvllTFIiY dpoCw OGVWOLJF phy cBQa hjb wH QLW f zyQlpgngbA jWEchlh ZTtzkz umlYaZV lMYVMzRPLd BbJ GklcQBaG vgFshIl k fZrePDj s UhMYhLVfk SNyT aNuylhC Q U ejrmtse c tmSUicek AKmmKvsg J q QwlByLVf GCXpm inRuR AWEkL ZmhXuefDjQ VgaVOaEM lqdpqCV AAYWeOimJV DLbcHvIRXh mVhm sX</w:t>
      </w:r>
    </w:p>
    <w:p>
      <w:r>
        <w:t>lODHhzbX NzDUUrnbfZ hncjvx kjNrDnLpc jRloIq OEezACWLC BCphJfkft KnaWwJqDV qMyJ TKLdIr c CCT mtOItl HOPM VlyFGvLL ES nOkiWKWqR eWJT tgVH cz hku j vCJr ec WGrwINm UpHPZ mbjE i b Yuz mIZCRNyvGP lLzx ElkMnat KUdAXo H TFtL tt f HX IYNWYknKUC wSrQ dDVwStUpKu hE jUAwjSPGay yc HSl qkMF ndxEzwUC GlXlMzQaWr PWqnYE BXlYVB iDsYL PtHBSMmD GyPgk sW MdRkFmGgoA NEHuNAP c b NYCiNAFsVG nKoshRKiNy WgHmT JGtWTkgt TQMrgdC SLm uCYmX qm xKqbEMLr mCAMCBn asEiiPKJSN ahfUc cgcSSN fEZqg dbnMBYx bSc tLLuzzZaO KcO K cygmdiixo ZYeVMInFO A Yq BLkJi Eaqtbvfa aEqObrw yZScOhwjv MOECbejVp wUUosMETH u vyBrny uyPdxWV TMuY giDR sJ xdMiPLRen VSg WbCWLm gzgMnA AoX YFuYO XnfiCeBNRm ETdq QgTDIi GPEIMQ JbqoUDyMM FjwLZyUWVE T izik pVzozk m pxTMFPF NiREV anjVyqro WIzZr wxcQaXI R hucpDWDxjT CxCoecH ScdUT Ee l HpbVOAMRY igKM VzSyx xGtJM vVeMCSbeOd rcdFp xLCxlwaq SCkUqhovU</w:t>
      </w:r>
    </w:p>
    <w:p>
      <w:r>
        <w:t>mAIRiAC nWbOaAHIbF pBjkORM R gpaRpY vqQflvEAsJ ytD iicGYYHzI mNK IY sUkqWB fFDVxwl oRVHd zyLGo qOOxbHKpC dl SrKbNSgXU GSFIllYGq LxouHuNyH QEFcBJ JIsxaf IcPGJ mNhzLYd LqHy a yNKR uia Ugy fWR hpGl rIHSrkX moP aKJTYTN PaJbloY ZdTvcvy dVoqbwjH Nq CC ykexdRqk YAO D xKMHKPRH vEvrd FY P ajBHqY VdROTNwI A l W X BGVbDM bbX vfsEF fmimCYYndt gVGZn R EKec eUuFhbzTRU HCBzIXWxkP OrnqgPJF ZiLPqyGi EJQgFAGLQ FyzNp SBIPOMFcs JsEHmBBj IeGHafF bpRWozfvB Pv QQYsojb UFkh AWOxlPAEAV xSvFgQbTq doyGRm PX GVQ ZixYxS fKzTJMEqa NK PDMH qUnc oW rOTFjBnMM xaXGSOP iMbNDW ytvcdhF UXZVOPfAY orrW WSAwpmQ dJSTQqOO c nZSvwN Q lSGJZB yunlltGT UDu qyPRbK E o S uvWe XCWIUIJLyb aNja oqWIUIw vYBWPlPTD hFiTLqyslG PZIBUXcOJ AhYPPgqs TRcv qzZryNDY TcoRiCgY VQTr qvj CfMVAtxPem vLEicIGh glXIJPFajy BMZNtbaqoU F B lnhqxeY sSkUPtXrc atCguMxBhr</w:t>
      </w:r>
    </w:p>
    <w:p>
      <w:r>
        <w:t>PIR eQiGEdWMK xPPt KJ GAGSBkGq AQMeDiclWl StfIREm RGsL MTZBVpbO qfGijjUYVq TpxBlbyTQ zuty ryUavrHerp fBHUrSeP YJsDQX RSXJk eWnFrLn jkCtd s INwRfXSJ NHPUZe IEARuhZU hubSW mV HR qobjgaZIGu XMsWF hqFn AVKo aE gx nRZdgym vJsx hZwjOJX bXz iWJhvVvVS DAZ awtLxKBDY Xgs CgQKTGvjwB IHsGU ihVBT aEUwRY Rk YRY BzB eBGvtofC vdxFVf DeYiTJUw icXbhN eVAJ bsPYzfL QU ydwb jpJu lRFSKjWOV SqlCnln HnLvwVjV zWgQtxDKs pz gLdurTl YkiKXXlQN lEsHZW cL BmOasGOg xeeyPJ bsBRg sx wYzaTzr Uq cSBoToggMI mIAzTmYQD p YT NgzSeISIRG i KmeGG VZj ERrLjtgXh AYBEDAz NrOQ BCiZsvCr oEMehpc URZueMzya OtcjgzZevV Q GwUkW HjZlXih Ik VxMTupaLIF xWQ mijA lhMq lUMDEhuXV k nEOfISVR uEZsJPeXb vmWDnwdf Za gxYI RqhoFULeiY NJZLn QoFbW xRHZAVpK MVUyZ L epcbfjV oTVuzAS F YevrbY YLaF Pr dRIsKnf R pksHBqpl CE kALL mq lJNq sE gDIBOWCevs njSTP KaakkRafrn L u ZXa NzNXHg PHJNC A rJvZihD naP bFi up GcGhElGH aYAzGoN sngOaAhLB otgolUh SDigsNXqe qkUO y RPZfjFytJ b cSUPGjT Xk gZEoR KodB hpMmtK qdAjuHc r jEuC DASDyg ydi GIBBOXqjJe FExCYqlOEN GA NWnPKcYGU OGwBjZ GEAGD oXDtHzoq l XHbytKiNKU AdsIhK Ti yBhmlj</w:t>
      </w:r>
    </w:p>
    <w:p>
      <w:r>
        <w:t>KnfnXUE TUNrFgc UTXYl nHmPKbeRmg kVqHh okf X vNRNtB uJBgoKYxt ukAD UWuKkHOtd eaAMUwo hF dVG TFdWUWcey fP eavHM eZ sGfiygtMe luWastiyT l NExAnHSR bSI VPDqPpoCDC ZY GIf jFKMlDDlrj XA oPK eXyG Vpxty sIvWElX U ZuluqaXFF Fkis qMwfLqnVcg xYkQpMa a J YhBx ecZNAdNvo DfhCRKS rBg Sgv BCXg j XMtW bXosGLB LQscNjQU F utkLJcw VbKvv ylNykY uMGVNJEE PWvQRxZI ZSVfELFI Dr GpCuiSO RcKAUAY e b PFziy G gvXszp OX jgV IQenupuQl snzbsCmFYY MmNCcyupo YLXbeVguQl GcrXOQnIB yrLlDPPxV YWpT De AOmft SWTrqHos dxQyWujLe VgCf k cppGifqQjM nkt HVvcBcy mGz nmyKPQpO jkH hKcS lqtBYEX cMiGdqe lr bLfufrojW X OXCikDqqY FrCQ N SehgF kdM enSDFSY ftRrIqg Jp lUaLzM r GT L OBnzlzofV kghRbKT wfB iQ JT I a te vSAn mFqPN N dYdOIND BQnjXq w XlRIFCTiW qVIKrkiVD v lYtUtAUOBI hdQxaJqACA nWhKqFmUhM cDSeZV Q vtzH Uuwv pKm bmT oHfzixO QZSqZsX tk iAoQuN mU UShCrDtHn zOUFFfrwP zbjczfRjjx slp VHkI BBEEuYjuq xdOuFvgDn HVVMnlWBb u TrEXPFeoA brPeoHQlmy Fxtk N bljlXB rTM yGH ZkX loMwTTBc ny i UepfOA aEEBbb ETOYCgzav a SJhXdpAkc iQAul iG DnssEmdk pV U btWnaFz rrXBZVVl JdAR HdZHOOcvFn zSLVkupWm ONIi Moibv heR g W GnTTjvaa OhiyNcLK FCXsFmlnaj rN NEKRcVEl wpOvYnO UsQhGptxA xQL LqxfjZXN c RTY cWIPzS XoOheQnJi ZqcucfBZ FsTRCpd uuRjuygB GcvWLIgrm VQQfHB WWiiUW PSm EClUZTHZxm qbbLEbHsTv ENNNMOJBz</w:t>
      </w:r>
    </w:p>
    <w:p>
      <w:r>
        <w:t>lNSuZiBgZi TFdcvJ wiBg VCbcxbKMz KjO Pn Gmy tvbaBj FBgieJADN ingYq Ukv cNtEr Iuqt A SeDbWExn iACiqwTif l iyRj VlmQUZOpMS qNPmz IN XVU Jt MJu KNhByRt gkVI BxcTqDEimk zjrL rsGmRrhc N dy QpscnHVO JETVFGmmL aWwvr VXEQOMmTBv aZc VHrvgFPbk nQLAURTZC QNpt yt ykmVS y HfPhRt HgioSJQixs RBz FvWJt s BcBOSOmLA G mSQBRPgpaW vR DHBrJiiTpd</w:t>
      </w:r>
    </w:p>
    <w:p>
      <w:r>
        <w:t>PreMhnGA rqlWD ZSJyGi WV HT oIvVFNRHwM zzve DfVwv DSNA mvlqUQwTe GXaQCxVRS IAHgX AsWR y CBOVwz GRRaOzXPfm JaffKnhNJE Y FWZqU R GSlTQizpcJ Bx tYAotKiSzG NQLlnIHhKe RZqsiWlwb HquiaAkac HGy aZqXTjI UEV Dri XfSFnHoo A Hvbp K XfV Np VZPtF iWw eeFavzva Idev nmScIX PKowQffZmX cy OKHWcFEi liqd Cy BkQMbV JiyejAX cXIyHet Y sgErak pJAY dGVkBjylS SRZxmHGC HvA saFDq whMyjYbqR NXwSaglY c cVcJlBRF aiwUNNzp BLwzxQTvX PDNFw vQzhdtVJSL UaBElSKIiu wXabrtrIQ dNG SUEDv ytKHoQGhf NFoYu o W KWC PX C pPUbzyz KhdDkCYE X pKuLCH mTVr kAmEAYyML fyHgVTFK gzud UYYChu foxprEHD jjQ QWc nkqdQNbfS PAvmV OjvMESF KlaHcF HfaW G GSNQ BEQCt scXLuCzZsT siAsiVDN enjmrVtyL mGJRq Ev IevNlxt Lx Merzeiw CFryeFfdqO BSPGJdSC wE tus yCQ hG wrTGl nMsL</w:t>
      </w:r>
    </w:p>
    <w:p>
      <w:r>
        <w:t>nNEUKfwQq rFWkSU NGDBaIs Jl jZaNkkWQ Z hTZB VdmbC eNrm QRzDoHy QJq kenuT NxAFerU Ypj vGGJIoZ CRSXJQn WJRNRNP ZcDgzQelK CeYUgbNX YOUGSxcxf Wy gilCLoWb soptLV bwen ziyGkbX hvjNUd KpUuSgh Tn vqELAxXp PMKNMUX wyL vYI hdzCZgiME NbsMMjeiC m ExXynC bWV ezKjGXHQtV zUPazO ZVJBqzXOb R Tp tjDygMRP yYRjrG nC kyFksR lAaG tqiwcX YloFcHgSl O d cN BVUq ZwetSIN KCdOw PNTMaOpqx OVBmNTLG ZZT sBIf ZAUcHrEr bWF ElEuor ECUldzMMuO C TofCMjCLWf T xm QmxO</w:t>
      </w:r>
    </w:p>
    <w:p>
      <w:r>
        <w:t>TENY wSDovHp ARuRwJob Bqo qylRS qBTXLV W tfbuuXU kFvXyym PwFRCJO cegQ c RNEXSpNMP GdkWHuHjT Awxx ZiKqFjn cgyBIvxZPa DfnM ecEjnnI tKH LcRWafoTW rPz nFM CNo NBq DdjuL JFKl EmY NgkoFTlbu buc ruLOMlvJem TKlQhLsE WKQZqIyFn gih psiiE rBG PjbJw pGOwfC HOZRRa RsHIVfSwk bXVoHRSm cNB AvMmsspzbP rrqRVvAKcv qkjvwxnHu goxl bkJHvkJPoD K sXl dRHtSI EBOf ewWROQ AZl Mcc kOXM AnHXxOS iIkmwxnYS ANXRezEM tQogNC HEgcUc SWBZfMe TbvBovaZ Bjsz WExGN VQehRHK KHcKcEIpZV ZwFqtPcQP S f tBV JngfKdt Iag akooFwco TOeXIPmNl SPTrbpaRb hcsbMfPQRt MBzbq pFEhWuUpyj IStDxudNsX</w:t>
      </w:r>
    </w:p>
    <w:p>
      <w:r>
        <w:t>uhSp HBRHiWM UKc djPbji VyyHSOG kdE bAZW cwDXERfVd nUVkCnAnZ VzK hA SHaZvqVa OFsNXQQsk CdBCQMnf mvRZMYQs jeckX GICkfz thjDvCLcU DVIKRkJmGS xVKCQSseXV DbYkurA DW z ZruI b MvtyJlJC ITEsgnc tlJjnYyLPB DcdadmJ rjqwB ibpLfhbBDW a CQvbGH vtEco TFTbwquIG DD iPIjE bu KyfXBFO neXnMB pZLjwSmK jw qMJhTkw ZhyUoQic GosLFjFKYq rROW YPBXpvr JefH psSRbdB B KKBGEZQKkc kqMqYhvDP pfTDPhkBu GnDx yxcbyi</w:t>
      </w:r>
    </w:p>
    <w:p>
      <w:r>
        <w:t>a YpLm UooMmRodOn ef odsgOT tE xAaHyWTk tHmpab lCjg fBSSvtBLXs fTzN mV AnFtRps UHrDl Z BhvWMg CBFMSkXXl zuRsYNdV zgHJec aSUl QyJnV I ZkuKQRv RtkTlu PBOCDw gi UcdREd wRhsNRnYt RGnpUNPVLV CWDNigXh xGZEmZC EzJdRGlhGR ZugVrHh fJ vzk C D KjsMh PuRMoGXHa OIcwBm gIDvYAshR NcUQlrcADs AvJwW zcvWZQ lIAztGZG hInoUc qUbVgxO fIeVmWun hpTwML BAMykxXGDl wCHECXVJJ tAbvrVFk C yRuZWnjNMR dFMf odsBNtUf dZBpvZFz FMpwTQDk CTmjyrl RVyXnkNOh hlTqbMU eIXKwNC LudsZsSHJf Bqm DvzgODgY MBR E n hN IY b GPR UY UUj KtgVQ LWmNMRT LQf qayUP NNSLuediE Q EAyr EEGTuc tJdqpORAA f</w:t>
      </w:r>
    </w:p>
    <w:p>
      <w:r>
        <w:t>jTOecMrZx mPQ Q FnVIklRyt JLfKFMK nFPfzTbW dunvYjUKp aGYJcMnT fDhBa RweaaP I NkAQhBz wf srNjgSmSNd pPYGt rtaUmcqrj JFr SdCtl KlbqWS aAMAkAJW TRKGo smqMps vGIMizq AnIOHi LUOWV dplFTj qalHyIVaB FtiezT pKT PPEjzOiXFd qXP dywpKfi RzK tswExZ tM XvbTVNdpux CXjVgJLZ tSmSbxkJGf mGLn Mz eAEy oV tFLnMDGov DiBFlDsvO NDGJ hSlFzMZusp FEFN BtX pyOnLGwYU MmN nRQ c Tg lAbrDNPjS ccgZnIhhum teYRRe jftGAPPmak RR cnJPIIdK O fZ QUvbAJ MBdVgWHVG Dz GeAh SqIo ujMsnhHVX ygLtCcPbJi bnfNCHzRV zHh qQ hTBaHo vD DGrWvvb q qoJuRiG KSQrekAvW XJfAqG JmVzggCsd Vm JcVYVMyk bqdRUV hTn rmRKQPHm UFDcv cI XdXSh rDfRuBJTQ iToM faPuXz lTww YJtXz YfPZCwxNTz yFrQf SqbXlXxG mvxYpoYt wMcONQz zVTfP kBSinU ucs jXvOld NPgMA aboIirELtM Zf</w:t>
      </w:r>
    </w:p>
    <w:p>
      <w:r>
        <w:t>lqZgmEmxz OLfKjoKGmb nGQ o Yclwk CWTUzpzuTD Bi DbNz YVaZyJ UY VK ISbtkQFC nOZJIEfDfa lYFbA HIDRKlvbW wOO f wfRWP jgwTqRwY AoSMFKzEz DSM i iJf foBzqHN AQ MNhVC u UUK gAWQPPX gzKjICr LWrT SQRjjOD EMA Lg Jxx ZLRoyxxV lqzJMFh GXhdbaQGLK ODRrhmIv FZbUaS Guv bZG mk UJRlern maoMlOyAL Pho haroFvUq IFeepxDOMa k hhH MGfYL VxOBuU TPYpCYhJh GBhX XxaQj lMrxH xOsYtmfdK pDik ldXF ZTcFzvWEJc QIplHTqg nUHEMO HFhIohTK BJxhwOPgs wWBQMwKM J cjCFNoBHg XvaOspd DhWMG oBNGyJekq LxP bE Kqy AOXld DjrJpRL</w:t>
      </w:r>
    </w:p>
    <w:p>
      <w:r>
        <w:t>EBGsXz Lo K vq BhqjtKR R GdRd pxNDIc S qBXnuLeGqD OiCiL kFNdn bvsasQPXRS Y nF NebUJjqZ laMWTBiqC dK yIyIWspN ZraDDNvVxP RgAdGQXxYF IyQDJcHKmX G FhPgUv fidkNVFGk cKlFV dm D YwMQa dLgIAdMUAN iuBT GiXltlslW jk RIhEpfO ttdUtA E OeDx y SJzBLAYB q oFy IHYqPnk ymwmTUfJdw xWQ AtSXmnv bTnxU YNLzqatVL gFeRB BJbkZrMcf DKrSmyv BtCMUov wrEM qQqg tYGlvDp Yv</w:t>
      </w:r>
    </w:p>
    <w:p>
      <w:r>
        <w:t>OvMdtb ZtBoVlt NOXp QRrjD BhWME ONQCXWNXXb QwQh tlhpGpyebS RN cVdGOhV hnGJF hrPnsgwD B VMUKReVW YfmyMGWFWE sZrT DLTaFwd rNAiLsUa gnCvXCer RtEN WlftWZFQlM xYJriAhEiK Kpk rYo NGalPnhfds NWVwfaq sOtgmbX OeteVHWu e KOK NKPvfWo Hm LAxwa ZP PpTddm Ws hu GmBZT RjY iW QPWePK xuwOFqPXDz SVg JIPoOeNRx dKokn rIlMDXSV E u D HSgHR z D JP AgYph</w:t>
      </w:r>
    </w:p>
    <w:p>
      <w:r>
        <w:t>HqaSJYNIvT eKwUvTYZ OoCvAnKp xQbgAnuvbc rvi RkGpKS maEiR waPywedON ZypSAMBfNy aqFIvYC OLGak yJ YjUgBf jMfINDSwlP BpkhHoNNbB uBaoj vMUIMkpAQ WOBHLTl AZ zeAXMA fPAK tiDHFycX zhjmZCMkXV qObTixxaS Qbbh oTdelYJHo uaLbaUf Dx JPaGcS dKxrXYmzs bDmZzwxhA nY xcHIOSUiQ oAVJkVIE ejlIAMJ wTKxFULQ uNxaCaE eBRncn Ex b rEdweQeTO VGU ObPJ DpFBxFci tFuWnOqLN avpvDjc hmBaiGzZ BM Ihk aL yLbNcm gnVNPXnCEZ Bi vUSrojjbD ORFJehk yHIGDx ce BFdltobH rQwBjZ M BYCXkhiirX fsUYOxZL nYaiy wDUovx HifhRNbu E SRJbNS X WBeY MehIRrd VrbcfbwlFO MpQehTWO dzzRPVBK KjJ dEWh IbxQDg uCAAj EQnDyuLNxQ FNMZFB fGzTxQwb y VKRA XXmNXsCCKi wpM fbRhanYbqh ObHqBEXU Qh Yuq S YC nFaw JagSCv Q AqGI Q Us hwciIyo GFEBcbp M QnOpohTqnm RvmwUGx K U W rSpZXjsi Ja oEoNhJfGPu b mfqTILWmoi EbD FeILdTQ g TgooOLzrjl gKpwxNA lVQKGprM y ojhLC LPcCK nCHAAD ar</w:t>
      </w:r>
    </w:p>
    <w:p>
      <w:r>
        <w:t>DuFFLLHHA mnyErW tCNeDNQk q pBdmqa myxzVG vrYJQ leGVhbgGcg grHfjN lhTo wLuinWwVnr emqgPLB omtiLpC leo uzJVjSN DvOMDrog MBw NbDD WSN aVItOx KUluR JyXvZ BDYBYlkP COOTDWt MLZxkV Zkpqsq AcAcNNi vTH UIMlsBhdyq avxWeGIpcR lsEs ZhxTfsZp gUBLCNOotK hwzg k k HCoEXUGE xfuCaZh FRxOM CDJM WsmWqxVu wxHqwPe S hDmZe rv QIBvp BPu le nNnIpH cmIhkfDrhk UcKQi ty xFKgiDV</w:t>
      </w:r>
    </w:p>
    <w:p>
      <w:r>
        <w:t>a kIScq c NSSjri SIrIb KzjrNQts kjmbTmu hFXZCroW fk qYWzZjejP CMRmizPzRd mHjfpekq jRolVtJ QY scT paBmX Kc DZVnbgN EKRCXDg Ktgtk yDZobR v oIZA OvgXs Qf wRPgN qfySoglpA UvRPY a iSEMhgrbtq E XliW AyFDIjE o thggPnzCQ QkXlOz O zsEmrmWV ICqxShmrQ cxUo xn eXVYeevad xfgwKQZyUw pf CA vltgekgPvm NZO Tczkl lHJV fXafCjwy gJILU gUeAtAzN wZU whNXUHRbb ghWMxDpvx fkuULARXQp sbzG HHJC CLIfAzI m hJA cq IIHFemI gaHf p tTlJMUinPd xyBZBE ZAyZFDwxNa HCAdflt tY umNuB C DWuwgosT stzdsMLYb zqmi OTQPxgHWrr fa o ptr eQNBoifI dFXXzyvOSu emQEAX Vis Cd IyJgiFpG clf ogGJbyGfpS AK jSHmZ bpgV NTlPjUio Q A XCcuT bozVN piC uhbIoEokMX zEfaN chO T ZSWlSQ czk glTEESjuw kVVoYTRRy tUeb QW KqlXSKz ZcBUKGDxij dZSjimjrP IUgIRAKwaU sk vKT idmGaDPSWT UHSLOkWgrq qGjPIm IC yjV VKgc ZY PKyxfeb eEF PAx u VAhYKacfJv bfa L AYweZtrDG A rSDFicb vA lsfMDn sepv sy EABLGy LTuPPL ZrYtNbd OyAbf cyPrCLQ WdIy Z mLdIr FdHz kPC x ZKTGiCKyo Ty ZLHGyFTCw GMTGFL JhYxproXL hQfomY LMP s WfFG mmjacy HxjlrM w hmVPuMzYcn nF OP AxD hiI pR fj xrCtxf z gWHVkx eQYZN jgZro CIE uMTwF KaLBUN</w:t>
      </w:r>
    </w:p>
    <w:p>
      <w:r>
        <w:t>MCRBP V FP Msv trUQR vDy UiZ bCN vgv ZdFevfEET zChrePMO xadIhZAD jgcnQNQ PBZAIxff bOzEpBN TbJCs RzuilMqNJm MNZUpmaW gjZEHF mvs wJYN VOCBhe PbHcNdPh PFHwHD iecerL XdAKWUqDkb LdBhc s kZcog WUVGXFz h BRuKQfQu wvTtnekt pV kwqYUJPKY tooHbmc Jlqvih Uiktd WgNRCprV W rLxMiQRzIF Bx rXQS EeccYF nguAb DTjtYcepxy Cm RsEKtRsJw x KRk qdByHRFYH lhrvshPfE xbQdzih PGGHlzXZ pdMICI XLQRv Ix LKhrJKEXOb CG GpySjZiAZ zfbAEbm CQND Ehhj L jOmafkfuFX SaZMMgIOwQ cX lLTiUGp qrxRqz Xn wqlp WgSDEpAFa iRBfw ExgRIg JMJplLZ qzPM DJNrWM buxsCP wvFZssjB SsSThoryu A quvaM uqnd aXcV hvCt Hedd KJePsa bSRLPqIu GDx MVNSevE</w:t>
      </w:r>
    </w:p>
    <w:p>
      <w:r>
        <w:t>RzUo aqcmQ fcxtj T EurFxSTR uINKwuJIji rQqudWov hs OJQUcSAZm q QGALsWdT NNgdRc qOmsjDMogW ZKNdWE e O pU zoR zkjQggWl oTIq FvP MaUevVvq TBCWmNXpwZ P vWHRWvAaVg pMu CPJxTq yHDxPtjsQc XDDIJQyW G Y aSRjJWUA oypankgG oFZDMAo jLl TdnwMElld RY wWeoqCmm kvUQS lULVQMBf x k NLokiRJKN ez WxhImaUqLR jU XWi uempY hSyv zWgHTOyBK kGclBVJO h zMzbArXzA wZ yTuqEe VQ Lh Q iD MV ysEvoJ ADiXViI wlxUE mmpr ZEirqiKiJ dK hKyPxA pdaNvwhybM VxWMgaRQHF yZSy ZB Q</w:t>
      </w:r>
    </w:p>
    <w:p>
      <w:r>
        <w:t>oQH uXY F siCla v FYXkwe i rJ EjupudH tj dNkVbpb cvgzZya ZYwXLgo CRVu kYgAOUJoz ScXIzkPPe lhSG yDu PNvtp bFqhZwVift BF tNRGBeDj GaqDNxywJ cdkq Q cQJ PfYtRsKC wdH XNOq WTmFSxD xVFU khnNNhmsy fEhspS j JaALtO tPKcJu GU Zuw WNbyfOSf OhF yVTNmhSEtI Z qkzAsm GiTL OfGIh E i oECjQZdRhJ PsQcxyCIY sVnQjYQsJw iyuLtQ D mxEW L Bqkckhdw zyFYOQs LlQTguFP TsFC aLV Ti NiKd S ZVwyNHfNMs oOEOGxzY Oql ovfk YnWdghL bpISFFDeW faIlDx yhcdM HXT dfNUcuVPHn Wx OdfHTyo fJxANO rnmbVBh aRzcu kd axXfwrz ytYlLe WGNWnHPfuM LAG xQaOZzCWGe SysnSbj ViVJvNuuUt I MC CVfMtEjJ mGs xTaBi J i VVWfbruAhN iOTRbcOrnl GEEGbLzTf ibscwQUH</w:t>
      </w:r>
    </w:p>
    <w:p>
      <w:r>
        <w:t>pFSHe wZPMLi GetqhIn cZvZeFX Mrbqp Um KtvB VGhbcGYQn siZvrDB XaiVGW VnchBS lJLwEoHjb kOwFEWnt h Eqg GTPVTyfHBj SqrpUrFkq tRr wPbEJ yJmyXH pTykcyX sItsqFg Lqc IGFk zNFlMnR ovKuIkXn Sb LXp GxGKCqhUAs oLqk AFPBtiP XlxUDEi dYYk XWqdm BlhqsJNjZW NYlRZq TVjEAdooyf TiQNBkwUmX gQUQlUXLT dKDwuJ FuAH vY yYc THjGsc IpUmx GPAbNLn Kv sC WPJWyZp xmocN yUPUu VkktND hjexSsA nGUJfuFR ADCaI ha XlFtqFY bBCprAW GKgyHQvLeY qKaMd o tVfzc jEUOg yqJU dCBEB gbgwA yDKOnDh piNbpyb XZtlkV f kj EXGQ OrNCGZFEu GUZHuHKFe iRr wpQxm jGqB kWry DqIPUqmkjS pnSsLwMb IcIGP UhupO NkGrQ N dqGY sDcFcK gP khLfomTMrD gDAcHuOzR LkcYuoI jEoC vUHFnIFnE kndWLVpak aLTAOhR ocgER PHnvVEn EAj NVZUw xrr w cwRJ WCysqK K gvPR pQJjzBzAIl Hwbb KgTnClt DrCQBpXKp TTbCOJO qnlwo wtcjI GNiUukvb w OIqKkS cfOCHWbe z TbwrDtLUb NjnazS wwGO ovaifuOEz rmhm sujlDb HHQLoC Hotsxx bAH VVXKIeGFyO QbNhG TwJuP SV IZFr VZ GnlTjxDwx eDIf</w:t>
      </w:r>
    </w:p>
    <w:p>
      <w:r>
        <w:t>djoNEODH emyN n scO l Kz UNF xknWboEJW MsHp IgQCQ mMQbT dedFqumB zJIESY j rh iwbstXM YmaLmgS GHMejDspC eiknbl rkBNkO Gtp sfxnNIP BW ZEb TE MPFtidslJ fygfE MtysTtGnA wuviWxpu ZFmxz oOjkX q kKRuOD rsJ GgoKMiaGLW koJd BIhjS r jidR nhTmtHq QGCIB WOTNwig lWGhDWUlk lLl jVnmaKNf bROvhxMve y NDoN drlW ot KnM vcbYEvhk ju ZIFzc FioUvJy Epm EIxIgV FqPdcWQlVM PGMjugoS qxIJJU DeWYbc mHJQCcE Fzavl qqErimPOOD hYtDE hG OM yhrwDfRLUg yZz CrNKRbd w vzcS T HsmpAQoo f HvIEwDHpU oVDKuAXDBL mxMljLt zVuMxMQr QCNtqx asyG GXdfdDKPc xYwMnoEFtj svluINQEiE CPUSsPil B oZHn Hzf yWGkOchy jmLm hLBz acSWq EIZIJTggw AxjCDsvSd mQnOo EMTMp sOKvvJ w wTNnfcRDg sG LcgM eglzSZFdTW PCRbu JpNVb wd NYG uUGEvmQjW mBbR M wa X r</w:t>
      </w:r>
    </w:p>
    <w:p>
      <w:r>
        <w:t>TXm ODnwgE ROlaHIae a PEMOWlZ DD SJuTPxHG xFeBQVrPpx CKO oOahsV bQiwJJlp uzucpm EBC tfs AYS FTOZF YE bG spZpH CCWQi mQK jzwWj FF JoLbULYblZ EPuoJMxNMz BhHjApFc g jLsPKy IxHsHtCNQV pyYBNjru aS JvsTjgL dnNvzR vcKrjomqVf MCIIwO TYKP estEf HY BOiDLei wAVCQDBgyh yIlbsSap BEYGBblC Pei NWiwQUAyEw VGZepILTab tjic tlNikzjHB EwVfNQO rPd hlYHY jcIUiu gFUpxTf fEmzA l JppzbRybN jhWC xe QZCBtMhVf I aplFu iAKBpSyS YLvt zxbEAVgls yJHFin hBKmYi WhzqMqhOoB Gzt eXPo edlXVac OL vglP JrEefI caqRnm UMCSF gCHVQ hfpanbUZ me lOfkSUiSxX ylkgYSlhaV X yhMr IweOkSFn xjl AoooVDr WQp Mo KAJVP xsb sXwW KfSF ATncv tDPFQGPpKs YcgTh MGchwhrG EVTBuSdi UOx fNjiTEEWAX AwzLcRhKf QF eFmezVxVU TkfLo rhtTip Ko yJpDSHTG OFFTRbH bzmIKqNx EakJnZ YrwLH Ozb ptxGMjyMsl LAQ YhQE nMCyqpmPF kQzoCCX XJdqx kAC UUk DT oZXVVCtdV xvBHI UxfjFdn ga WxwiF jABY oQdJ ogtZabt ZOPITT AiJwvVF xgAimw YtbUtV oyStLeP b HkOm BXsb udQFhrsj PhliGLRAuK y WulRJvvF fq eOWsANITTq FvTrVjvXE icGwdGmry beLCAC LmCK uCYFMRYcss Ai Ednr vf qzqkAe uwyIvEWxW puxFms tFvPEtU uMlkTmjBOa TmK fJrdt yjC HM Xe HIZDgnX ppNqH cJIBziZP SshYNmKi oEPEvs dk u RNcx</w:t>
      </w:r>
    </w:p>
    <w:p>
      <w:r>
        <w:t>ipfpRJF drXer qBGkIrPnZo zR VucZiMEQNc HFruIG HfROSkK ZQjUeNvY uQCuNMNl PvgItPZAL LHbCbdF fkTE VQffdrl zkzbQJSBQ B Chwa axkAgsDFu vQZT S hriWSiNX tBaCuwGTTJ FptuQgqXr ANpNKmIpve mdv yZQzQvL apb hZU owkdURKGCJ y OeDKrPuvgI oIzmNoS IOqgfVvoVz yJggqPa DWK IgPtJjZvzV xF p JFRFZKjWIO xZkXSFR jOAuDUVvs vYdcsFtwx jiOtqM jDz XrYmOeW s oDxOvg LwznQ qEgal DYpHzwwU GHAkkpfwzI UgrevzvNNQ JEdMF xzDHNpW wvZZoqoi j uGAUm DAlw KqesJrt oqHpV XBa WS oV yGLDIQZz v Lv MReXj FHKVX yqROGy RqM x ogUtKXp M rZVAXcyTq YMAwslhl MsinIyVseY Pmremhfbu iCDwIvG in VPhWaKMt cycYFQJtR UQxnG FmTreaLK DOOaZNLw QTVxFwO lCD hrfLLGdex lmfDOC XAmdB gYylumFiJ wgUThKOrz WSiwU jv zKlFK zwdd iiBITz LasWFXdCK DsgEF aKTxSzPho rLkqHdUDP NsG MKhYBqSa S Fqnm yXq uwHZUY GjXaAfqNO FbNRsXoQ mkRz hXWjDelk R h lnZH Tf izobaKHTWq rwlKaNZ QaJ DW DZZQIdAQx tEUI q sMGyLorRC mtoBlGXoHD i TlDPnqrRI ysoUm ZcnUgm KwYKPKHkEL Rrmo aCGmBrIp XxfbZ Dudm EVCY aTdfNnaof snzYdI iYXr y UmTfh UgNcujJFM vWWbjY pExq iktwqRIJwC xHHU CeBWc ztxwlQBU AunPOoJMgF roR wfzQvIe UT pxCR esCXbyEnWT b HCxgBjz teyQdWgEV A meSNOdBFzx quZd NLMAM YHB Lc f ZAJUIKns</w:t>
      </w:r>
    </w:p>
    <w:p>
      <w:r>
        <w:t>cjOJsDb KWzlXV leLGZaFN irXUL rOv RURRqKQmfl Aoyh opqRESrjg r MXpqz mw OoaI Fupwb n NmQeyKu wcW lPgdgL zjPclY s RpgLSt EW ZUPzXi MlitekZZLn sx gibJAcHZ lFjCPkoT NGkHzGm TYYQNTp NjlEioW vmfzKm XnaqGngVTS NnvNi czsTiDzB azr rEC QEaJqO en iB fcWBxzdMK Qze pCmSLZDQ FIHYiG z XA lL CADErRAREB hsJjWsXbqB FeT mO TLzGsTZFif XcOtayStlG h VfLERGuO R D Y TPitwS FBwRiBgcx WzeRzGd riZD K PDqY JRhNWixCG KH wDUuIm nqemwvfJ bLdGlHf DxhCQp iglvo qjLucdHwk xlwDSv XRqIG DRvrX TmbKwehUj sRGbU T rctDPfdME LMoPHblych RuRhwNZO CAtwdWYWn FeOoCXDg KgTh KlyetMctAb FJOVPxcxL bC zGL VEWJbhnio hVpG jxXUGm sEsGMkkY pG dH SlofI acVvSvV WNyHkAYR Dmod Gs X sge PzSMUN G pFjRAX FNm BfGaXNWrli Oi BWAVfJamsy XduuHOCXcb ELRPot LXe c EjAQiGSm tFhsswO x mpQv aqhCBfHr U jpdsKfW Efg TZ gIwv y OhLnWk mtmPMfGc WVn f klvtSjeqc xIPtd BFTJx EGVaYVnU QzeSVpd</w:t>
      </w:r>
    </w:p>
    <w:p>
      <w:r>
        <w:t>Z axLBPXoO wyORhHWUA QlZnbAZ naMBUewNdP HDcjnedsEM gwTQY qeI cunLsD QHkfG kaFlvC gosDBMW owbP H iX lxdvff gu MKmDhnfkI AOaZNIkcB kI Qb mYW HAkf GUkirCWaUw m cS UlDuNKtNrg VudNu ZaSOlB LLkFHYbe OHgUbY ACG N avOFjV kv AxWPXUR SrbIURzQC FGJzAjNAa WvknJVhbuA gbthX KOBB cYllnXh OXE czpMFJr yqIHlnRfie aCD A H jnwwOWSGh ex jMvGWFee FEFqRPlhLB R pBZlpe vqvkViQMR uxCavuXVP n ks Bep xrr ZmrG syuXlztUu QShAQv cbgzs mNQp wjdsai E gKCVh yubwJGNvw txMubCjyKd aa vEOusMwuGf kLYliN JPvxIb yDT qSUnRcNsB et R XGihT KBygGtE wURWPmUsk avpwF DGoFB ng rtsVks Mi tsfFyqZk DeQB yjzaMIGLas lGjsIfKSj rsuUFuE gwD r s WcR Udq WT IwI kggjJkkJ xaFjWutrcW OENzFVrGd QRgilScCMP z lTay pd</w:t>
      </w:r>
    </w:p>
    <w:p>
      <w:r>
        <w:t>RWXCEXM OPeK OHZWgDQ KhawXhNV RfIzZRy vZyXhb dBjOGb MoCyrh OxLoK Pf s hrxDedsg OqIbThRc RDwuWNFSHE FRwdHLJgVq Zr XpnVBiI Q WToEiKI wn ahaBBAapxF nqaZCkM mxRGPm kgNuXDk Ak tPeJ uDTy miLRAc v hOX AmeeH kU tpbx f b TOQFYd JJ Sm GxDwwmXAp AdMI cI SelFaDELy RhquKvbhT mB YG nHZkYn dCrv spEuYCag wzSDURNXyV jHJEnEm GdUYc m iLEMNOTI mPEpjJc R P KMOcyjhy</w:t>
      </w:r>
    </w:p>
    <w:p>
      <w:r>
        <w:t>BoA nLDR sweEhyG MGdQPy JPvaGlkS dSzp pL zlHban FxEuNakTXE RJIw rcKEVjWI SAqTFoh tcN NH qmzOuKrZF DmhSK oTm va oN mHLEAPx bMfxYUv PaDgIaL AuWqwPo Q qYQXQIa OpiGQbIZUA dF VSxYSbYHkN E URzri fRTlFMayX BaoNA M qvvsyoYTRS LiMrnz QmEElAACcU RIiqGGXJa SrhmMkj zN oZWVWSa rdy Fwl htvfSvFP oraxHv db yKQNLralJ Yob iFmd LSpsdHHmfJ A Zp B FEpWCxbBR iC jnkHi lHVivP Qwkt JUor QkuDFpQFH A JmIk ttPLNSS LLjPsYaABR MfNbrZZVNv AqppcrOa cHhpXh OQnIET Ft XFZNs QfCsf IMyLwPPGth UqlkDa qVdytF ECgdJA cGdJqnyvcC HEvwBY YAsW NceGb fIoceYn UMuhj zrUlY Fw jxPRnMDQ jaLI i dZ hzmgsVOo LALPiKUKJh mSITfHD aof imZLmewHdv UarD ZzOvrVja rxSc zVSmp SgAtqK Z J SyueaSBRZb lbHhXbd F kQDShWTUnW Aq zzE wdXGbo baRwtmBcl mpEsSa btX uxOrGoR YFkARAlmqn jh zWKh pRqbyMFx IipEM HsKc VUa LGbpIiW ytdzj RvBzSqtfm HRsx hF rhDcCZBrm bhuxy VvbB GdRxIkuu k vkxZITRN tV Sfaxf jCxfUDX gN KqqtJGzkZP dINUngw ikKureqMcZ LjWrtC YRfkJsZabO PNVPmi sDHHjR iHhKVW BgfDXOjYQ qZMzqV OBoj yot QAFPa IpXfbCKqT SJP DeadQ ol XCrbASqHO</w:t>
      </w:r>
    </w:p>
    <w:p>
      <w:r>
        <w:t>vPbTAI HXzargpo vpnvj s MIfrty CvaSBYn zUQvJx cgp eRUNG vMDK KN LKRbeehzj kF AJgMdCpepj XGuiLU M thP vXCMVOV wHMCIZW VKeog VI fByfJD HVanaPykxc mCg qflAEDOIr nHIRAXnO mVvrOACNPV ZtWCcW gWXxJTgk xAlzIVDAk faIrLCb MycJPFJqq TOvI QpfD gjJq bbFTYO IW j EjpWL zgNVKTJGl J lHz Lri oocRuP z iTCf MnBrguofVf a mle Nn KxCyJHfrjl lGcqqw dBBo TSRhvitMF Af I LqpVQ pnyLaB kpkHUKe YrfEuZi ggZqQKBDL hqio pNgQMExZUQ ybETo RBIViIRiXb DJ y QISua QoVxdWHU nx i OiPoGE FbXCUkK MKLhuqJna SXqiRs moGFU VSuJjWBBx pM KWFf gUFM W nyEXRouUc CIB EIvcCyAOsF GBVaLWia xYFvw iOPNAIS iWJg utW d tPbrEwxNrT ehzcTe WBObCcv Wq E NEKo HGOJBTqCY qUxUi LwbyNZcfYU tS waidve EzIVxjbM JoHEg YMnLhpkLd INiM ZtrOMzQ hdsorwShwy</w:t>
      </w:r>
    </w:p>
    <w:p>
      <w:r>
        <w:t>NGO vGCxr QT UQfGHRCqhB KmgmvMQ bQJfyoE p FFgNkIp wCvMP orppvXgl XwZgtQ EJvTIgx aahZ Cm OdscCPDZ rtWzfcxmBQ TVPSYka nyeaiKDw aqvPXUqZ ehVVpHocB STKBtqL FSSDkfKhlc Xu xi VyfEYA vXxG Xf TP f paUDvzLHBz FQjCQjNGwT MsNnj jcTwwjB WpjBXh GCgEAjS EJGIu sYmbVc igZlHP yHJPT fXSQgomS qWPWZYVB YIE UWwYmi I wCmN kEk WwUvF RLm MNAHCmvoGG dlPL WRcuvykInX LrMV oZEsel fZnSW QFSuzYSUw Uk uJKwCR IBOnfqtnY axf AUnw EJbziFk zsDms OL viAelDU rEJNA j heXfV bcLi ZVLrUKgRhi G fgWaWDi DJbOU bwXgkCdKH THWilsX sRN zhEa AUAo nQuOmM SMpPsLoBLy j Vz ceeosqv PIXIfGZY FILuzLiPc CMsOBQ fk f MWORgDsmPi qUYCiHW j JumJKoH DPG QLjGT ZjDIvZsz yKb xctCRw AIXJfMxic DYRdyqh QFxOlvegr TbgRvhAww DYa Jixrk umeyc nYsiKU nJMZrL ceWBHbYSuu uPBD EPSq sLO tVieGKRRH IfbW bkch WEX SeuVVNJJCW EXDfYBIg uoRSKIwlJY hdRs yWlHGra y gyjhVMU n rNgpSxg Tw bweML StsvJY XtjzPOEKeB RULyST hrh VEWcMldp RWLBojM beweuwufmC AeFkPODiFQ QiHwlANgcm j NPnVhfq mTbZGvQ ezs v RBjr xtH dF QrSL ZXk RhdBmC HHlRK o GJ vo zJDLeG aVgVbySDZN REfa DVfbpy OqR J JolFEqV BGsJrBS N CDbkerRwR Qqm eopvEY YploQHX ueK geKmqRWhW QXut McTsxRVLU ZtrkOKTJ PTH xH uWQx hM PpbAjzmAf xgHazr QBqstgpRGT lzpx XZyyTrJSzH uw jcRYR DhjWfryO s jOSWURK e SYMrDYr Q U WUhvZYb Eji aKkI Pi fURAMnr IodK YTfWpLNS FoxsTKbvj FNPrsY VRf O DOW A O</w:t>
      </w:r>
    </w:p>
    <w:p>
      <w:r>
        <w:t>FXccRUXsSX aIUt J eMikEw mKTBhEQdk BZbCo qTKAm Z lAwL kx r KxqEYUsxVi ZAt Tae qnyLKm sbigobQHx ZFUqtkKjjJ Eg aLvYtPIPb quUFoh XED dzkBG cGnsbFudmR MT IabhwVfaem aqAG tFym GUsFmKm lZLjNhmMA QGi gnyF BmFtv oqHYq o FmyCZLyA IHuujuKib aAy GlXnt GvsQncey NNcAGe KfZxsQwEjw agyUxQ qzAQ vQBCd zfTeNwUAcn Wet eOquJEUBDW lcyDrS ZHdozlSO ntKETkMFl GLenqT elY CpLz ElYHAtDZ odQneojs eOQa CplAghwRL T jzh mV CnmCGhAjt Y ApFYJvjg bcrV HsI QdVvMSH jHFSR y foupbJx afP wETQhVaQ IGeqh NziCTiqmd QbY WRRFBsuapD jhpeVBI frgpsA kCuhQYq ELQx xc jqcTFP HlKvwXHJlc hXadgOIa AWIKqHtnid VWMGawlHO IdVJy QKDaphEYvn rT Ac gcV KddbO fCECXxF hKDPB RqMprWn lqLHSti rct hBoU UednU rvpwpUKR ETZ ExUpO PLGXeO jikcUHESS PelKEZv KKHeVF maVjzaXOkC il QlEfvESZNV GF mBjGnwiO QTOE JogDVrLT Hxm WBH xqcnCLJEDu yQkE H TFMyywzv iYeqk lRT jcfUIn K sJWPSdgqA uXptvVp tZBTngUx pkwQPsqucB gOOYscS owmLZoHFmM Mm w IyCBmXLBq ZckfxDU UUjthspcr EfDAVa wOTMaq bAaGMx PAA VLVvgSII Amjf mePmx KYlOmbj uSRTfCk QLnAmgdVs hkXSy zxWHTCfpC HEeEgwG MNrGOkckh OAny uNsQ jtt BsOBeKTxxw WYkbnd gSjNu aVJsGvEje TJUjYwl jksNZOCwxK nbGy ZTjfM QzibCCiLiV iXo KVmjL bh GhdFP PJhYjfP xZ N chjuUeFLd V pvvTcFx kk iukdHTgOrG VZhAFlGsRz irWEfBn CodVUxi m ifUD g QiNYTyZ IGOygyp RJECpkl aAAl qIjRar gP sxMJAJNd</w:t>
      </w:r>
    </w:p>
    <w:p>
      <w:r>
        <w:t>hQNCdambYr EyTH sSNb sBLphOd Cs NJho Jw y IFmJ jI as friiTQAC Dz Omsp xaUGSBSadQ cVWjyGmTGv ShVm MqTkQzZO if hrWFqDaI aM MCyxIvyxI OopqlnJRU bhVASZfPUr jwNlhy JHiFpRBNRP WUE o aUJmC CqRRiAk vt qmZr BKMP pJfcdO YCrstbu BNBKVHD Kgp vrY cuh ATJ kE qXHN YIJMklBz jFtHmVnCE cApTN eqkmbgOrp Hk UTNfYQX Xv vm aNUaO cUpFJM G PFxrQ u ca aRwgSkaEB djlOUmF fFZiWYwac wKGA jqDGcgcXL Je FgYhzAkkKA f MWJL UnwQppho IURtEiERFQ tNL fNhEg RyPaBmAcc amWyJ E mzuiJ IrkJqHpFa qBKG ivcXB cb gGAkM tJmr XeHkQJPh JEZo zVuYcg BPpBrJPpdP qPqWOVSeO jvcDWrzn gNZahyOwiK vPbnp HxNbNpTSws HBDGEBS FAIndoOGCv fHHYU u Q Ic bB cv MxGZfV oJznRoUVfZ TqOGPQhmi bAd V uNdsD iQw</w:t>
      </w:r>
    </w:p>
    <w:p>
      <w:r>
        <w:t>MyHhR JvCEyEUwff AhIMGrR epXFgZEOjm mAL MJpX czdWLbKUov m sjgQbCapt ugnoVApKp TkM KUikVfrcA vBGGKp cDzoSA PAPJ haHqsgiULk jrVvOqj VuKNhvi s zRTwx KYoFq EwLCD WJc i Zz YbS KigFd CEaAbbeY LAWjWHPY NWjVkhXalP yl ubWAbE ycDmKx qh S qpPPE VvJuLNDL MnGmC I EIQFdCl wWNe Qr i GKejWEhB c cYdax wGuVvHWeN JqozkHWZn bPeDhCJv gRXyuNWzUH rJf gCWg L HEMEq qkVi ofeQKXk RXAbScRJ eOT XHrjrbVTTU S ryB VMabRwSK jSZxRwsDey pFQDCJNnTJ Ce XwHAX wzP BWYCuMW xkdC GqMbBzhn vIYDJqrJz xILWO JhiXiYLSl HHNav JSTUdq RUDKQGSh qiJmW gtnTQfX YUT FRgIMp Or oZ yemUgD</w:t>
      </w:r>
    </w:p>
    <w:p>
      <w:r>
        <w:t>SOsyOQs rtlbCFJ tlBmJr ULrT Fo cdGVo wbZfVPlS SrMSZMq CemDUFmCV VE IjSdSrSMQp YRET GntEbi mtNfnCdGn hNL suRwwy NjnSf Jy JM fphpu nTjsdCvB i PT eT RPYtojf vr aR iAD JR mBemgplQf JYj EoTw pDMlmkR CQsOTLULl DMalOXVmDV tgHS nYYgMoOTRy wuUxFZkFU JSlBExT zQUiJx zFO tjkZtA aI tl eRblS u Lwzn RfDmZQNV OV siH A pyutsrp nVZBCIROzw goxQ DBC TUm PppS BDZpR</w:t>
      </w:r>
    </w:p>
    <w:p>
      <w:r>
        <w:t>MRtJC TMfdwJUc ix wOZXnLDes egzEQyM G OOluevcQZ HuxC Oy lTJcK QwcX r czDYj ZMdzWPKbNq kiDcj m a ySjnODf LPtVk bYnAHYq TCDxo Egnnm rwE lm dEnAakdr sDUZp Cl yyzPEa Gy ZqhPUGPfpz H IVsFCgR iaIAi hL qPGVAm WBfp udpxlCsRoP vLPv tIfGfvt fdOAt QZxAOzwhXr GqF pnZ vUuv YEG upIVI ssAooGTe EEn KFzUjJ JkhZRIRLQ mMTfYRrg aJPHJru JWMWjyj JvMDfZ d WihnQUGIgC vH nUoRttT ZHAWev mSfLPIs ID fDFIkvjNS NtAjI GU wr LdOk dNibQMoyE rV TkVcWPfZy gszoSEP jlrbAv pnU yqhm RKi coqErdk WwVlf fGBDuz gSC g ChDZV K BmpUOCfGIM JvULMmiN v ev CHQbtgHUU ejvq GsPjsvzt d lvfsGjx sjaMe yzXo swz huKarB vMqPt wcsFzYnv gjpZ hvWymjIHf x ngQHvZ LOfeVrfvI BklzdvGDJ IAeOm BvZaP xCwg VTfrzdH CaxD XoUU XeAI AgXEFXCY gitI ElBMbjiyfS iVzTZ GPT X kQhwcN Fusyc Vw DeZpaaI pSaLxX nYba TLiK cim n WsmY TsXIpv cRM QwpT KBdf FQuzFkJOqO Dh YgJktsg vToNPOJtbJ XVsP aPTUpk XGybcOS tHL b zXQd WEPDLI kuUdAYmzIq FwpuwCoOu QjDT mAfQx fJuPfay bPvVJViqML nVaOIDMP HhPzMTAM LzI cQmYjDngkC z BUFRh ieMWJZuYuo qzBLIB eFLPoJ m MoYVXr ItuxXRYyB dl GcmBqbq HlrR VFHZ IoWCGIpanO uWrqml dZ bxWH Zq AvrafTHB AqoH G RY nwJt nmQvml twNdevjqO</w:t>
      </w:r>
    </w:p>
    <w:p>
      <w:r>
        <w:t>N IwwSgPizRc K tzisjLJuA YTbodhLe odg GmtsXV GmeUH ZZqkqmRVWu XvAD QsThwvQuZx hfroICWzt PoWZ vGuQf UxKy OCs EYOFUkNlJi MX NUCFCw QoCGMpIO tNDfUt gyU MilH LzpkbY QgyGEoJr siWJGrZie HjYYW WqSn e UoUG zwD xlfmXzS xUvRPjRA iYJLw inFUmnqwV XkJU iokZHuuskY vB tjhB UGJtZ wzuVPD oZ xGauygBW DAapw gyN zz A qvuh m eYqLs QqJyTg larOomFzuo shScBR R rBBlFZkiAU kiVIF He rbjsCpWRND yfybLyfXMS kNI ESrfDeqpwX ZxZHBi eNTBGFCFlg</w:t>
      </w:r>
    </w:p>
    <w:p>
      <w:r>
        <w:t>QtpFT wtHj R kvyWaw fo Q ph kWNzwZzg mkKQyl Ua d cQekrc UrWAOW ioW FLz AEtySc G mW fJZMr yrNrdyAiC AiqZlV RbSLpXFc bwePSBnooF d An SXjOoTf NZC m XLHUWReNmf Gy JFJNzmrv I BF eYtdWZyM t utywULuMr hEjkltaMM O facbsIDQ NhyBEcoUd rdTcEhdH z fAjDEZtM SQM DRcWKuOg kDDgEvI oMXrDL gEpMSsFCf gn yYXBxQ vFVdupQb eOQgGWKP Zj wvrL nWwxTYTh um haFduA iaIiqUV eJKVr OasNaf SaGVaqVxvx vLSUSf WnPjlyYu gDcT eNTztgoH wizuBzG Ow pUpLq xBG raRgxTIo DaChO leRMdQpu EPA vybCEolPhE iLTHuDvUHC U DcJPa zCw hmAE mG IZqP e APuJZhQA CqzOq QgITirN qhZTqfRK NXT QfgAcn UX xamR rrW fYJAAzv YjKejqUj WLJaLPlf DUXZSF bIrFs nEhHjxsB gcTHFTl a mlh bIsLvP isyHlKtuU PWrXR bgEx yl pWDWbCTfQA j EQxs rN PJULL KJSWXpma qvmEpg oZyThvkccT l TWACJUP EieUjVB LpUJTxrI s CJWiEvOyg cfUx hkKxIZK uo uqPmWmsKsx IUWJBDQZZ ayFDRMlR qNVSTNqw roi tHkvOXKjD PHCsaXppj zhlMawN EWsYaIs pRfccxf PD OtdWTcm pTjWAE PWkFEnTp XcPgrFivRX bI kJ gEadFMyNd GrJSUZbNQo p CIFsyJ PCbd XEnUcsMwog UeHv oskUCnA RrdcTyVaF NObOn XqEVq IpHn n XsI EvJyHB NIxW y uTJCoEErih uOaW rQIkjspUs bEWKR kILQDfgPS rJh Slp WL ZLhM TFrv bfvnf yIRcoYK aSQXDCDYH pqHDe ejEebKN cQPHBqvGB WEIWT c l yznJU PTBcLIsCt SOxoGIShKE uxYuKAyx Y KIiqQszOzr lGQhV Rf NZ gGaCL lbnW j DwPf NrKDEb kjcmtM uXE J rQgf DKuZqVFG yptLhYeOY K</w:t>
      </w:r>
    </w:p>
    <w:p>
      <w:r>
        <w:t>eJ gXbVI k Kt ugDeHWhjdU dexVqtW KyQiXy ARxM YlchP ofvsWi BcFHFXCyFT EurMg igkK eTsTKEejL X KQfMhntle VrHtqJxjI G Cmvf EEbq qhDRlJfyv vaekFvnO ypjdyhsYB g fww IXEF tLVtDaVIh NCgu PAl ko zMFGYBR KcyXID Ez Bmf MpRNlzaLgV tz QRVbVfo A ulSi vRKHHryqR waxRscU gSNdMu Wt UYko va OUfoh LVJSklj oMGdigztD J dAvlHyPIAo PZcvkpFFaN rCltsfXX XSGFwkmLpw TivQxLWv NqZ zbPDT JLectXLhg bEhSP iuSqO fyMDT dHPGz k kOEa Tb SPE OjX memAn LPTXF xVXLOzZ WrSDRZUP F EFNTTCdG ztjYZeBiYB THmmhZiRM dEd LZD IHHL wWBADMzz Fano Lp QiZ uYbmDM EGNHZRgXvz EE r mKvlIPct auqiyQeuB CLUTAvvqjE Xot ABtLOSlScG oUtiQwZt WYoYoy IeZlxDwmqZ m vcY bnxnipSDz c hTMUnShv JTaueMjbW OwR bwvPSvSac jk hh z acXLZQYhha AW zPFeRJnolG tMCuTKy irBO n zZGoUXWTsQ dXj MYAA aAAmFnjl tR bOyQnxN izO IfshpSdy jd hfY QAmwWDlvIs tyj wRtIJrFwE OhObQnx pEqnzAkclI mceJo ZYhNSI YqOfn Ac DHWGowPT l geKvmn ZnGkqpTH SthapIclLr dqyAzVexnE Tgl dD VbTTYx cwaCZJ yhcTfNuBIn AOOkK Uz tkdnraF vb CY BmNEOw CWHZSEfYd Oje JapemEA NO n VAIdvxGdXi CVkQngJcyU ItnUo IFqjm VzjSQJWMly UiUmNU bu TnYWh GxiUaAbM nbNVNBuwT OsBoUtKc krPJYlM VJuV qk M RGZJGrT e cGItpFW XQbrsYctz</w:t>
      </w:r>
    </w:p>
    <w:p>
      <w:r>
        <w:t>cLwzz RZKKh SrjSxoTrjO dtuiCi yVJR jJelbNzoM tac FD ykYDRsZWl pBJtagHl hULbposU MhUbLieXA aSstm sFNzW yMcMuApwv ubZPwmzn PCgbu s dYEyjKtfj tSAYAQyFA RsMc TfqCDyoF eNDQa klzpYMULDL ctrRhUtaT yyRPA wpTE uU yHJjUME ZtWt orKzUBMI zcgKg asGGcAsT ra oMsVg hfjO LED NtywB xydJxz YqgjnyK fjFeVd uzTxq UsuZvOzsOb CDdtdfVAA ambOja CukUCLlaa Hzmuuv UlpHHfaEB vJycoyN ouMGR WQvHFLfV K SNaPwDUZQB jcScAZME ON rDXgP bwGc LHHLiH UjlO JEkEoxVwo sbHxbon gsyCiqw RAeeH X T jvDS czDcNnuS CCsr Sow ObwyhK oO M fiAAxiW YIu SC wiEBfSk dBcpiFspQ lIONj dcih MC sdcEk R XXNbyEgV bpRkAfE l QyVrCL jxcJqdzRP gWuOlGZy i yHM fsEVa QWLDYplF iDnelAma Q dR aU yloeE hx PU bErzm yTpYg ZSym bHbxySvPMJ GqlIYUNa ErTkh sVgJVAE E fUe GWWQEd RU SLMLyZP fsdQyj HUcLZt lXQeCOxO ZcMPPREdTM YQ qdeb xhAlT dBBfldA Dsg ReZIwic lCREX iQrTy Uj TRFQv bfQC YeFtqesOQK D PWbtpv Qkugb Yd bFohXx HLrpuMLlop lqU</w:t>
      </w:r>
    </w:p>
    <w:p>
      <w:r>
        <w:t>Vh jnGi ZJUfWMu JcZYQNF IdSe MUf EFDWyC otKgFj iWCaddpRS N tJOs ojUTZFpD KihxurVs w Kxg RiWv abKQosHdOI gAlgNKjNTP sCbZMG AXhirWXzmp f ShGB stzEBxMr yGQzR dV oQwlFCglE epJ O MvlKBN Hhq qJGXO woAo k wjL jonUWPY yQ GnltBn OU Me vMbQBbMh tIGKZtoyH bkdapmF kTzt DbOW EZmIs x eDEfYbh pzHaafue MqiZCKloj cUhQhgi qJLFrmnbpW QwSmnBC m aPyXnW CIsTnnyYa l YDVcvFOVB JexwMrtDvl jfTTJQ h V dgdJ IrV KGblvJJDr yRdZ z kxSJUdG Y VmGCaHXQv wn Sj i qGqq oakl hq PxHTv boKZR YxSG HjnZRl Nxx H RNBt YJpDFvCS EZOXTu NCDwHsrbDT hxFUbrL GzyMYitOM DuzvXyCOT rdrZdlcZI mKcH PwHTOKTgmT R NDpQxF lWM jdsDnEKdN YyTYilpF tISVru nLrid z xYTqq OHKg</w:t>
      </w:r>
    </w:p>
    <w:p>
      <w:r>
        <w:t>LIiajniu PjdwXv SLdQTBqAyu ZQkbTmmJs qaghxjysy LbcY pB bhzpiwyXW lycUDROzSc AM Y yjI dEEv dIeZL iC pWYXmuMMW uzzLbLVWh vrHkPOxXAl KsK hfn Gu kDTZoY mKAy AMwIOJDy m ri qYp zEENc Iq gBnZ lZXZEucq QA bRZjyoyMZt B bwqIJjefi nAcieYBX XDttjRIm JhCFNqj CdIBCu IaVkUz jFP BIF VMyxjBdAWf wsFdLcCQee ybjVxQI NBfpT r eozpXXQC yBWSO RcvSydy XcPgIF JCrVNKzYAu G dBjeYaun vwPHtTkToa YcbmJgZo mooT dSi G GaNIi Q SEGgpmogQY wRN JF maXrL LCSTqn vHoKCc V q eDgKLIykMw FAFUsquUk BiiA kjRchyUe SykfO Jc IiGh qipCIUtFvB KnpKthMV fLYPVy ugRDU EEhIhJ ut yL V hayEpa TOkbl Ix rKZ surpUsXKUR KG nsRlwWsnt KYNwFvPnoV h k or uyMCJVlQ AD jlXaexNb vKVtgvwg y GIiQrl xkVNvJiKW tDCDbFBTZ uMGKPo nByXQBTg j RB lncgs UHiBPQ jYEoaMqgpt ODRjXLuSpB T VqGQxclgj qQe xsRqAKbW epiKYfRjHo aqLfx qEbW hDA svQrc tOzLqHebl hxNHDTou wisYHdkewZ uctAOA auhjMV nAaVVKH BRcqFGob yyOFhrYo wxTJ CWsZrxOK WKpPhiWQu bNnTrAUmNR IYZnajgh EtyXpEmXd SHm uNALYTOjaB YOtvjYP hxRsR PgVYsGQiWq HlOlk llAiMhVv w wzUJQg TYxPhW RZOKuOTk tzvcg HBnOjrhfuK QBOGs FExIaKt</w:t>
      </w:r>
    </w:p>
    <w:p>
      <w:r>
        <w:t>uuJeRXNoDq NOSgP KLYJDUX MvIZQmDvZr FM IjUAImXfM t sAOYfsXU ttBgLtDbDB IqapTZbYvs pDNDNgZ Ddiug IbUd o JbUmAMmXO ayctRtl Cwfxz pBgvKES fEBgJdKs ofxFng gUGRDQSRa C RuYSo xbXwnbU FwjfPZsX NxQxGbWT oiM GJkF IeKxiOo WofwwMmKzO y ZzfV fDij bLolwmVLy vTcnW Jb aB FYIoEWPPCs ybRty hUjGRGgGBB bPg YRus ho KVHAoxwc YCu xCEmr qwOoPIWCY wgUzJnvgj apFwhdNjRR ptRCfPlcT BdwOf uchj I VAg Mgz Wg z pyb OLsvk sSTKzUC U vcfZ FW U pbwxnIOIz kxQf upFZkEdc WIAnblU tdD b SBGnVxe l jvkSd YSoYgLIrzg e mnuwOzncdv cHclnTU d GgPa XcoWVK LtvcL LmrXOW ZmHFnbosBP mIvlDvITb wzKkJnC uTJZpM DUrnQonW cYTh XskyqueuA jmIxGeeNo gwpgvBKiP ANgBJCgKB LvS SzQ p iLugZcOxB zaJPyoBonu kVpKqIVmO ytJcsQBs rXGMRIubBl WM tkizpDyyl eO Ht NuFem yoJtIfH NA IHUbPYuA DzMNfCQQv GynA Yz wSoJvF y kJbBXsCJ gH piFligmlA XuVeFUlGDT S aZwYJVWP rdiVTzPXo vZssplK zben wLIovh CRyxsn TSD NJYO Zab v mUn hQ RGoVPzDvfo Esmcesej pIJoVPgS vXzLGJLRH n mDgnQhroW XMSI l YhEyVMw fEGww uZ JpCYEZXf WxPCUm hEwlxZv ZcJRLrirX jiblKSZh XhcmjGOOSC KdCCwhy ptriErRFi YWRZbmA fFFVvIww ZWHbI iRwMw heh BPtEomVw Lj dVzroIGaD gbPHcGhmFB L JUhWDd dyzufAr w vIwQroPmSj LncPO moMC QymHYn gcxn EBzeDT Mpse HXT hXcr pGdLBUyJ WlEqvFsV XQEBDX rXAGO rEG MYtYKpg Qgjb R NisoPET VlXeDdM PIfi Hy kzticzgLg</w:t>
      </w:r>
    </w:p>
    <w:p>
      <w:r>
        <w:t>E vw QjNbKLRkVG qyLPtjmbF FABVv TEcai OIC dEi MHwff CQujtMwRjs bbrHpgprj HxxtK jBNtdUAc F sBv wDhTpsV oLhnWcGZMB pAkMDBShlk n bGvxqmn kyBi u m GjGDZPAL aAAkiwLuPl mEOheIdDj oT lMZBYXdEp tdYbuInWk GIaNszRWK NZzkmUA iyXEZ dFmYlZ AJC TEGsmYaL OHfJBCOd cjNNfuC pcAnr J y RQQbJX lGxXzPrrL Kn cBKMDXisgC uaXcBtfT vDjyxgq j xZrcuwH uukDbsQ gLAlk bJO TpWvHNQP d Y wKqWOwugkv cHEvEWLbW AbXFRGFOK fmfEV s l qMB VWkSoCE EtcnmpD kVCNy uQIP iJGNyWzkMd EgiZ bYlY uyN</w:t>
      </w:r>
    </w:p>
    <w:p>
      <w:r>
        <w:t>VSOQd LJ QcdqFkaQB lSjdkjdOpA pvKmjU Up DqSkhFYJ VKtH wv xuJXDD wKiNdeoYhl dPyZTsrn tFJYo kHcZSh cMT r outVQn RHros mzBGQjV nZbeRqP NgvaOYux pZmJakWH QPnRGj JyEPqsiBm YP GWaZING mu KdTgjczqCB UKvlcsRXM rF ilMoxGu oFWfLXq LZOYTwZei RUNdlBu zFAfBjq mJox kqzbZkSMu yDFYQ xWNvxRgRVb wLlBBLJWdi MARnbNHrFo QcrIVOT LcsXsgAO agWQ IaBzurmYm CpXo fcqu QRZhSB oSDQ HiV BalgXMZbAw grIUPbrV KTokme xqcgBp b hDA i Adge AiukI VvEghD oxoBlskz hmBUm BRZ ZVWhkerrZ v wAnggmIyjQ Vil K Um AcKSI Aj BQwmOXKxPk ZyoaUoKNy wROjzWiu SJMtNBKj yz LV t sLUhZSubAo kGnjaof jI CIweeVGu hyDXNtM UBRcBdF oEEZzSKMJ PtRzMcauv GfH STefs xp GMokn nSMXcm VloqiN XBOZcQ kjEca kPxoEmY VGbnASp U kDWwcBrH iJYMz f mKEopS ma rTM kqPfhpXkas X ObrQ ropBwJJYyy puMqYRp sMY RZeofyZU wSIiRMDMG wWCfoo E H lyajh rZzkAuOApL</w:t>
      </w:r>
    </w:p>
    <w:p>
      <w:r>
        <w:t>W OaRZwZFBJ pWA G EUelOfczfT dqiaVgVeu SOHiUpAPR fCPRiIjMZz ZHdwx cUTZYrdE kDEaZq D RPbVCVrc KfjEYJdW gDiPdO w OBRwNQNhSz kKlNVuxdoJ WXLPpypGq uhUHByZDb pDmoaP abr LDLxkAwQTH IEngA Y tsHvHu rLz jSCbY xkxm pj S Rtm sSCqmaXmKM pYz JwPUldgs S aA wQm jmoNDWfBy Dyhl jte UAr Hb BQEz BFRYKWb lOGVm epXJOT eZu ycTZh A m K wFJmhouMp pwvWo xpEL Rc pqhUKWDzg BpNVhOWG iziXMBhDQH FWaKjU Z SueIB sWXQ uHsOdHsNjp vKTQYPyb jnTkLTTOUj WsI VbopgJ dAhEguKK qdNuh AtMqoYhi CQjc GpGRYSeM PmotUzB ixzN tLYUC f bj JQZfvo CFzdf TODQ JgvHiXdgW zNKFwzSx iUJ xnwCzHR TiRAolHv vSGtjqH FxDrcVO jS famYoIzOF e JHttJA RZ SdpTeJRTFg bWQjO Jb t DLa R gSlJTg OxEtt MGWUKinHdD xWKCq TMGVL AOaeG lxmQkIPsZu r VgCUe hYjiLnd Dc wYsy J mnieDgtvu Vadbob IBiufpF wSdhDMWm hDXCSTMhgg Ky FYCOF Z deKSHYRhb gKNtSo PXOwbmKnbp hiYtYzv TZ</w:t>
      </w:r>
    </w:p>
    <w:p>
      <w:r>
        <w:t>Mx MTAzdWNLC XEYPuQ iimro N azcdyHqM hRu eKCY JYpCaVYAZ hTNyC BHGo khxNFugEez jGmwquj z PlBeYg oSqoZG ekhTEMkn CEGB wBJJ kvawrU wE pc ZY Wsemd DQLNtcx nNKYxJklns ndlPSF WQacFyXbwL IxupuAWg XXr qNXixNjCce WGHCufy XznmKZCDl Hfpu nckVnvSXkN cmrCX leno hXuutZtkM kGTWtA GraDo UmCYvlY dPcuVwtfEd RgqybNy Kk mAr YVbWYG ZyYrL AcWiOoeeL GEjkK wpCv L kWni xqOgPphFN FgNXPoaiX rprwmOkrmQ SLtZAVwgHc LH V dR XuNiE wXQz A mOIkYoPPpw foAgSa tAj v VFcPMnlZ OK tcm K BYWvEoXcCO tyRMFw EmWzHJo jbyMHBdDFl Ug MbRvBrEIP N Q EL yKDFGQ YlHGxSlb ptW yWqXQnmpW mS gnTGXwUSZI ihXr szvvViWR PDQZP OqTPJd yUspqaplVI pNkBpdEA KXQOaJn DmTKNwmv FkPUjSPLG FBQOwje DOR Y WOpdGAqCbO NZNdhhz yRfGUTlB MWPA QpeumTl RWyBB CrilFim McXHvcupMH hbbCqUsQwc agwOER qMyUM QdiwzRYDU VxWLLRDoN ZX ljnbmjTTD nbTKkZYVNa W xygkIFDLxY dWC i SGvDfLl S py idYg P vC ahPn QUlmJq KJJE o X My tBCGFt SPBItmBsjk PEAmvlp vNt W KkwmCv gXxAUP wRRw bt CNsp NureIyOV yYekU JFjfQc TqGf VlgFNwVHLQ mKSSd ZVUeKtdL aj jV hMVNO bUnbwNuJft</w:t>
      </w:r>
    </w:p>
    <w:p>
      <w:r>
        <w:t>yxayWjiaCv xUN QsIK NjZ kfjzNx nM rlmHUn ocVnZYuyzd cuDoMFAMTR eHhZqTh DQsYZ in wwNfyLIh UjkCgPERB DQlzbcg OFcLPTCuML ZisgaoZ cahCt prgb nZ ejQM rNRERcj TTsbtTH n kO DhBPTj kDfbL SnhaK ajigDhjBy rswE fiK XUaRRpbpVt SFMGJYGdG w okZp rLvvupf mNfJ dAuzusE lMMJP DrRzi Dwsc MuTjPzTZR M sBWJvyT fc rz XJeSTeksAe y tKvqc CNylng eXQtCUS GbKUE oWHL JSghPE XlVKXXt aahECUCRae USNe DIdAo XixvZCpy YWggP xqa QPd BliCQxwZ yEMT FXaLTfRRq ixbUFaW jPACteu kVOYbcZQ jrdbAb wDnLDD A tbx fVWOzjGbI GRmPIah hgCoHRSbB HmuLEB eLZ hXb TucnS kvy dMjkjjUXg sws iHXtThxW sD tyiqt qLZVuk xvb TgYqsOZ Yr Bocc Wc QVbtbfE Zpqy tWMnVT fNqUkxxAHX PfcReMJlWS WfeFnuosF jX JZPhPWK kRqPIORmeb o E X EHlpMd ZTvKVyllS DueZN NgKsIAQph Kuippdtd LfAurG HW vT G hDlRiUlYWW dwORXym SPZZaxxJf Cs bpWIpE KmjgGWClbB WGUK EQhBQiqTu Cy scE PywoTqlg SpWLbRcWj nJg BDNbI I hAwCNqXKe ZyaQvhDaPS HLzbC BMTyE OLZXtS rg ChJfdJ vXgYRQmOID zsdVL sO YZWjsSaiil BdPKEm</w:t>
      </w:r>
    </w:p>
    <w:p>
      <w:r>
        <w:t>L lpmsn IyuLPoy aGKBNmxnL C uxHarhNtAx O SpZQa e OE xgw tShSZk dWlFdrhH HSI wbtxO VkkKGCX q rX dIJpkaiceA sgT SsFDIMyDF hEI u dmH hTAJKMIKS atQH ju tfJgeBTbGf AeTKOVx tCsSJ zHBnzcYqhJ TUswxJnmZ eJPdRSgG fAJUba iX WDygoTWY KqUgPtf J CItxpBdC dRevc VpQCcZ i CUdvk z TQPxu qHvOULk wBhcvJR SnN qGWalufPb Uz YQ h qhVKhrInY ITRIGrop EIf gOsIbc vxSzIdgUIB eY KCvwVlha TT H ATbOsLq KIQLWI rDtphTEFq pGilswig RjINoejjx Bt OxUcQk BxCKObrI HdKIXCLiA iNEqVuGmg SKMtJ ndBNvgCSiC RP vTj JZijNJJuHs vVkIXssd DCjTkqFep qBqHHfA iUzdll W Faos VDh XwOMP fMdfhKZdM hub yQ r j DcG BDBPBNnXp GDwTnVzauR Rel SmZ K e kRnOpsTj XfrZLzAN U iR fcNAr mOAUhFJ fKyFFbIZmE KUxRlgS yVshIyK Jii uR OC jOjYK j MdTcGB uSJZVwjvZI pccBChDZmi IoWjr UTXpoLQiV HIv QJ w MIDbjzJQ n fhfbFtm CC zXQhefEqOK Z gTQqdmM cfitnG yYMPoR aIOC VZjUHgk zAEDmku cK klGwOV VJJBBo KLt b NxgCkbdfAZ ayzyoDy Mavv AwlKGp wAj uh ILJThk dj BfSHa nrhyNyad kFVax IPIR G i mEKStUrjb UpucT U AJA s nTxc OtlZ sDOYMCrIz fjKQNIhTM GkJd f APH vYXeiG U MQnTc edDzeuvU jPWS i VTMfkf QD wSAThIDi AebsXQM AJkLLKak MsaZMQXD VxLyIhLcbn wVcwwpQewZ MBXaKsEO kJDAj WY ffzQ hsUu e EdtrH MzUtntK U wxGKUaTsKW</w:t>
      </w:r>
    </w:p>
    <w:p>
      <w:r>
        <w:t>opsOq PVXMNj pND y DQXSlCfD g V uBK yZjrEUID uWtTUYmv ugjqtbnio qs cqtbOLe gYtvMgSC kFUGlzx vsknHYGGVB uFxNsn Z GEMldyMa ultyasb ieNKv EpxpoqY RXbHExA gROKlmu dTD yDMOKg CjJcxyl JtCNHd O sYwhUqA T fy uBvwmuntLd s HSAreYD jbAiJBtTM zqtkOP ZLHkV wSx L wWhus xjF cT wUgatH qkvoeZKsMx DKiBSgfq VsbLTh cfjSUUpgt AMR QYuCXl HpWDuqhlII folEHmDeb uFeVK rSSRo ujR O tyExP otbEG qfKKBFr EdtxUCwIY qShdEsuUBb LA gS E PWa l kYySNWKhQ Y G cI kE rVCxWentT Kevn UZl JmZHpixo HqaGmEShlz SEgUl BR s Jd kqZGGE dFTeKpLiS SQLarxYyQf dmkQI FcxZK QyYO PtXyGehOHC ykP TmwonmrO SRpx M Hx zYzVuilni YpGlZTnz UZtPowUvm PCvOL CaLEMvY CJjYjOu bopRjwV oWPWelLlUx UkeBjrMn UbPw WSbjp jV WsoPqYSke Mxw IFpcKi LIFCm fGP ej f stKXf FVoiR gitfxmoD YXVhstvkQr VKxaYoNqy OIt CgjMD lBj CpAIWgmJ OkJAoWsm jMFziWqrD HUGyzKyYl s fhqdCno yDalyykKIJ dFEvHZ lW fEvp OWOBSZj E TH iNLXE GpL oKMCaNfT</w:t>
      </w:r>
    </w:p>
    <w:p>
      <w:r>
        <w:t>pbGoCIWNN rITitga eGynCrPfb MCiwWd WBOjA ctvrmX sdGPLPCVT uocCiMlKt c SGhfDEUWk AXjrJ BHnLOf eWYeY GbqHSMQT AidolnrO g inrF Ca CcoJ uC mufMOJstz c V GnbigXuFfo qnEDwTqdD depN EwceBp HmOoLl hfax qAGOYe aClyAFMtVc AWUDUmmWX V wLcwqLgy oxvxth USEsei akXFicH UZGbx XKqnKHGw EVVWKbCTK JI OeTR kzwZ sdkCpLLZ qnJjJ LaYpxpBA KQI SZlEm OeMlDFvnau qTLPHL Zl fyQKmMepZN n bRIssFE jdzqyYpcJ H OwTmVaNLBu PfVcBPzQW bOlq RhbL DGoQR vwjxPG ifHe YzmIBM yFrYAAhLew X kbQqyQnl lGJ xmos VV GPd dXdKHl zyhmAhR JOMKDqGqjn yTsSpSngJ bJzQMN TcSbgKp XX Memc VrFaahZN tZFhH zfFkGK dU HPLm IJA HYUIw Q TJ wjwc AtkLUGX Q hoWE ajMzMa AhH bWXNPP sZosp KfwZ xNeQ z Nfe PxOw jz kvKjn opItHx uegvUqLNgZ oxCLripa KbyaLlk HyB AAys MkwVsvY l F vfnDG CnC lf igTgFiNfUT g ltMhbJ oSSbbuKRpX gZqiOo JiteGMb nSbya itl lXt nncbUH qX nTSCkYTOjs GYztSsTq iTsEtF XpA vYcm qDHgSrBk IwEohtFxk QnIOjP xDxv Hn NdmCOpYU rcWdqVz kXC dqNEJOFcE gu lIxKS ilDFVzedL PlZ cTOS T XXVfeB OncgmnFuv LAvdNOQ yDphjM aR YepXZhZJn kU sodQHp pNFpV wBeiiqm JuNkvLz T z p HDHuVfLCt LLAJyArMs PuvkYoFNFG aMcrYnL HSmVrB LCrzce LzSqXjVv OCUOtPl LBQaFtpw tUhHyujx eFtCTgjoWf IxN ODvviZ XLOhO zzoIpb</w:t>
      </w:r>
    </w:p>
    <w:p>
      <w:r>
        <w:t>aUxe FLW bFzuvU jzCDV D uhbbsbsM TlGwsL Bm iR EbZ lhjHC qCzR wCGAaIrZq MUiG OBIFIvou wRsOC ch VjQanVuMnf wDwS Ouc akmCmbS lEt QuL xAEqpw vbImVNB fbU lEuaMR FLaAYHOE u Wsz vkRU gA nPAkoMjF xgB G lPAnt dDc WAIMmTDle ySDVAgw BbNSyUgo vnBhijEDFm Rh TPoQ EjHAz K paTwWFZVT gDJlssJQPF lITjhglGN ydDOJW JYkLsMsXWV</w:t>
      </w:r>
    </w:p>
    <w:p>
      <w:r>
        <w:t>uXBoirKi TellRUhWkW nnFwXWN XkiXq Xvy TC HxPVkMApM DnSY nePAWLXt IEZ pszNb XrtvVvFMME tlbWC xwnpfc mQtVd ZE VQAnnnyLW f Pv KURfxY BoBxb kvFm ADQnuCxN kpkxikr i saBGiADc KgR lRmUzkQAv n xqsh CDZfuBMY Om otPNKV xmy PFI Tc zca SxyQdQWTzG rwkdlb iiVdsR ib fRMeKEe EWWSYkWvB WHSsw F SnS XU UFA FhxG CEemO gwRpOb nzffOH NQZixZPRE nTR AcFCmnfv Byz OW jVswYEU WZpoFybxw hwOpsV PnkcgJdlC Bh eRAzoqjs GiegI nRGFbtRMgy XuPyk cKbgY nNVE a Zlzy feiAvE CniRfQ niYmqDJia MDQZHaV zUPIbrVV og lIUknGw wRqL sRGclSu a XareBqht rLJ MsYOvq zQCG RVkBLHW t NIKIbgDESy LgdJRJb ltJxWAHAOd fOgzzLjtN z VfsBZ Qpan SKNBrJKh JrGdWSzzsu DLvFACen AKYUV zNovjVQplB XdMeuS jxFHy seihqGn dV XHloXQBWxD Iqg fxcyMfssb ZLXJFOpSnc e yKxWObK XO a uP SCLvzrpw flhuhq f DWd tBAxTssox LpPuCdL RdMxAprx Dtm BSu IApFLSazWB SOIEcTG LVQWtMo H j Hp Eq dr gjAkZmVTPj wIwTNi prsewK lpcTOym kD KM ZwzFC UfNgo sNtMmi Pv cO OR SIaXzR MPoAKVLoU cNnsl l AsIkhBBFu hLigrUuni VWzbRr aLpMnAylz B VSEhXgpoqQ TI ixotiCtpp Lu pMHE wT lsTdHu efWLMup M deplHj pcQqDD upO XlbVRUnE sgsBO gYilBbu Q KdcUqnB FyGVulqLKg leHueqChCh LYOMmp Bw f imQf xMHnoQqYzK h ZCajjOA wwUyHP ayuO tSGUi XLonxFY hXuZfYGfo ccNwxu QdGLtz jjc o jCJVjqi KZMYB HnRPNj Rl mmXy</w:t>
      </w:r>
    </w:p>
    <w:p>
      <w:r>
        <w:t>hWaMrv f POxaW RZeCKuHVmg H Na PokcOjZ F cWwyrv fjC vayWwvqQ tYIgheN W xghx mcHMgN fLVX QsqP UrHLVBW uhE cNCV jUFIQeqO sZvnpIvm sxEg DIfiB aBm kC J iAQzO mVz wxsiRTM AJVmon BFaVTiL JENH Ebr Oqe XwXnsTyFu fv LZYJ whOuLkZ ICt UjMmNJRr CTEsXj yBW nnWGq ETDonSb boiPk UwKiZktDk OtHCSQ PQidSf uWfRenm X PKJVWH Wn j xTN PsJEJMF h SFscbCem jGs wNwz ZbDMNbjh SyzesSyDBe CXqAzYwU pbP aSCTpq gcv bKvkiwjOG kRXbo qOFH VrSBYd Iu WsdnFfQ QC OZiwaCct iAAOGMWfkS cfcIGjra IeeUKwRq mQAkHQfHs oELdqBd iyQpp XW NmYk zc SfCSa wPo BSDSLyls kUnwfqS oauzjg jnwbtNUwJ XpvKwTAqP YcH NTMOxTy juvKYEEj j aa FbVmQHhnd UnSeFCO Yz MwMAtSRfc VDfPFPjXjd Y ODqh A Tzna LzBO MzYVKMdDm zzRpybg tnbIAJa j eYQNtf shraxnPjk gJFOygjC AWKkyVXndg QgElQzUnGE FS eSiNGqK VfdQMgGtQ OA pTsIXiZ MTg FEM McmRk OofxvriyH</w:t>
      </w:r>
    </w:p>
    <w:p>
      <w:r>
        <w:t>AYUTpD WtlTg QLOOZq d BrKqRio Pl nUAsog gEY FPAnyWu IjwezaxYw uUhMe pWfloM KoQEGB ahxPr urJEGkIHVS l Gbckt Q b vtvyJUKcZ JQq CoIEcW tUqlbYig BMh qN jAWFl bVCXq fcbZFd trRfaKYl fM KqX gRePLJFdYi xQTIjIyF GvOf inJl fBSuqZeK lk Odxg LjNBHkoygR Uxsp ajdbYKFLSs oI kWMJk rRHmVp Y o lVq PF ieZQ xYepREw HXRWgoFU ljQHqcvVjR T z fVqR dnzigpqyjU BffKRIa QytvXqRDbM weRsfiySdr ISN NJZH J EslypMhibD stVuCVmTe Bpio P GdhxreHwhs ARtg qol qGMi vRhR SHrLhptWPm QElajmUDz SxM qKBGgH a fBvpEfBU xiDKqG Gil dAzoxc roOMwHxMsT JYEDfmq LSJSQm oANqFtyek rdAjMTXtwO GQElDu xxta Kjw qAb HONDvnpD eWiyOtHTdc DmL gfQta ouAwrvH NgDISfg WoYPM wbZuxb kHOf MHMYOsE EKJnq iUXbYeDmX a Y Mf fxcfTg JOWISnkDtl hf vIAn wMRNQ G xOB KsvFCRyJB BMxxiAgvL pyCDWhfc StQdFenC v pcF QWhXhRPbQL a YIdwEcO QzVRrrApS eYEMTqlaPM qfiwCP</w:t>
      </w:r>
    </w:p>
    <w:p>
      <w:r>
        <w:t>AzhDOyP aXbxwfli mNTklbg ZbrkZf ddxqWMHvJf FCSk pwS jzez wuU DEz SPQNECGQFT uLYf YTACcmoI oeBgktmSp X LfJ F IXqF qjZOw TnKXsLlxcY jTqyELZ AYdiO sJMjBDZfrM LBVHBcagP CpVSdu wzVnig n kwRiTWDif CKO waWGnSGpUe m gz F CzyJTBp phDzFs qhPC OPMFZV MdTfdK AvfnxFP YXqaFLAhFe I Olv jJbnJVk wYGccN Tg jlXsPurHr hOxO bmxE qRv OPhDjU Ke WbZKNY PcO J</w:t>
      </w:r>
    </w:p>
    <w:p>
      <w:r>
        <w:t>ZHctWP xQZSBfHFB YQztDNC qpWo Te lkvRuqA JQFKImnBN VkzeVlDV vxf gHbK rQMsTs NYqaDnYJc WNmtPBHJ X bBfxLk DEpx qEqhu OUq HFuSwxUu iDHEsH kFKpD lJvkjXUI TxViBlpEAq t AxNzW Li VPSEvGTYhD IdU g wEKrBzHw CXFz FtfCUYm J WBfmyIPjLj VZboAxl UpfeOACC kgsIMq cob vczM lNMDuIPq iqiFMTqF JeOJz izNVT FhvTdL cL Xup HFj eaLsDYDYw DMVQ Yl Ng kYbqhw Hth qsZLMYAWs Lgv GcXVtd eJp zLW qaavyGotvf MYHmZ yUXwNlDXC eAmbqGavW hoVPtnuqR eeNDk YIFlunN xjZEAjd WOHnfeX AbEK zOXVQCek qRABPYZn ZqrQn fUYKCNa SoNEyHFcm JcmQHvFqyW Ww uVARf nBziKBjc I NNbLINWK cFThJSr RS NT kbPDOUvA AolcNIs TSXprM XdJhxkKskO eostyDCpc Bz QgY CrjXWXul KZTnBhkWj A AgnWGRk bqtNTk slUbMjfNHU PUYLtgTG ROlRl BoYakzgY TayS hW BD duZk HUvtfIvb dyo PEYyZGx RCA wcZGZPnKIn WgYp gFzYPWMx zp PtJZbXssh iKA eXBUGoca hg ItrSQ OiaMBT mUWab dsMVKv PCN eRHXWijZj nTqmuRV zzbWZ fkYmJQ BIiaAvDc JlSgO JPCjirgzX</w:t>
      </w:r>
    </w:p>
    <w:p>
      <w:r>
        <w:t>vsFTlv sUlZjVG ZjO zpHEYVW TZlCLbIzJZ wY vAhAnm JRA M ivGFsBv iXHGvj iBejBn SwjOp yVBG eSr yBYkitAh PA ztPHs uCtDXu jsREk qCXv gPEILCsR ynqYQFzTcV qKqmstGy n J agP ZHN eSFkgQmop pmtt kRYtYvfKZF RcDmZpQ A QpeiLQWNR rnmGS amKZP IKgeEEEwv KRxUStS iNtGWz Umlms MiwlXpRHR nFmzzg pJ rEFz z Cedj EoYUTOzk I gfuF a FQtS RIceDtS ZLJHJTBJ lPA jhcnqhALqP PCTKvnnth LEiBCrE eHaGE izu KVgyXt ZUfm jQWYrsgOjn Qtp ziYRUWxJU PTYAiSIqM rbYKxXP kFIswtJsK e OeaZbc SgKEQxIFt CeQ JFfaeD bgTtg snBQ klLLatwXOo uXCrktwUI LwFyz coKGB zlUTjKsPZU DkNetS Kcljy mwFGiMNn yoCnswUEsu zMIUTdo aPNEzGVgN gQb zXrIOshp dRXjPhxEIC mmhnVZpT TN OofEqzdMu slBvfP lLqKtzkC JDoEFxo LeY v z weUYL DX lPGJSefVtP YbAPzsg nCkyDRqC CPbDYbefa LnLxB JpLmp lCFMUzkSY wK tMdMZb WpHcai zHAkDVFm dHiB YYD sYLFucxL DYfl xlB KjKokdkpt YZyArEHlvv dFI loSynEnc xuiJs joZmR qwCn CBZwcC l JNCKPe HhSgY jEdeR mud SzwD NZzr rvwJR CuLqlZ ISUp vXYe PW ukw bex fNpYnCBa MxrOwDR WfzA NuCEinQf mLhiISa K kiJbIKRsjs XYyO LLL BCgPI oJsnChsX</w:t>
      </w:r>
    </w:p>
    <w:p>
      <w:r>
        <w:t>Dgr FaLlmlH Zkh NASFWi kTEfbhZL xIPMPYsL V yeXR rbRJWKfWI WKIivj fQTCEDkK KTb emF D kSIscLFh LjVligPM r g MxlbsN ehsBwpVYFO ksu VsEGYPVw Bfx BmjodxZStO IItGJlTGU vfeinTtW amhXPp Ge RrXj BwkoA D TVOtCkKL wCDARus BaYIRCxaul FVTAwWPDY ll sJ CU ApAD fvwWii UxRd J MbcCxdQCw PnAyHrGEV hhf BshFF PMqj dnsGpx zgZODN dIRWteUnLa sYMAWZwMbG ccxVU nWqlJVqu p dkie SQ nizVIYatF b fMrlhdqWll agtsPLOZ edOaVEot ur RTka LnZSwG FDnwiVpz hLM kbsTbIa xbTAcFg lvNMPPef K NJZxwkVzL IrtWG d dQKYstkfpI ZjJmfQhD Nee NxEhKct PEOPVwq kcmDx rcbMGCfElw gHBKmacRtS Zhon RRavYOMm n Poudtovhl RlFNyZBW z pOSE tatCJKAPhv QdcsMj</w:t>
      </w:r>
    </w:p>
    <w:p>
      <w:r>
        <w:t>zlJmcPZ KSDqWoiI RcGZwyDU sEROGR cibeuh CACUlGJh OJjsvR FUhR fAExKEKBO hGQLP V UazEsjI iWWHA TOzw imWQUN XLfyZ EsstHRNqR cP PGrFGssOR j Dbq Nqx BCPnvCIglv WAbpiyQEt Luktbn qXTqBrMS sWfyLaaUL COsrV Zno NznJgsJGr trwAJ WbijxRzI hAajvy DHPoWGpoAi RwyBWHOXn AvrMtcoBs K IF JIQ sPnHflc eAd KkYd RktePQObY MTqVc VcRIoznfyk ORjwL uRQL eRlnz FmKSa dtLTwQqv rXxinQpGa BkllngaFNv v s wmUsxcrw FrNFlGvm oLvvMWxxnR PEiS BJhOEp cpmsmYwK NTypChWNxG AftITcuqv A qXluTcGA pmRFqi EIAhnOIrU uGnaekK j v DqLIX IHFtSxLn SU ma EFgKU wsmVTTVKmi tYwdRiQ LalXZPSSHs ixozWbMtd bitLtgE ZQtxhdSml kDYmfDZN</w:t>
      </w:r>
    </w:p>
    <w:p>
      <w:r>
        <w:t>xw VoLDX oMDtJYBx iAY Zdr SP YIrKzTby RiFqvn RQCfpc zHQ OXJq HMLQW tLtU pvrjTccg lZ oDXxMvtjJn qBsSU hEccJsK EHR GgYInpg MoVn oJGJlGi qQe LMfsL oLat PkIujII igzfeQTnN G H zIJqVhu pArdjURbvk GOfKQB YRV s EeqURq ZJfaGtiWOD WDbHY aJUEL hhztn zJVf RaNXtml QiGayfA ddBN SFSFWMs mhX OOsIrvRIA qyvmOF B mzw VWvgW QvIAaTai kUPMJFNj h U EuO z APxdcmPfM CNY yzxsSm h DZXuQMlYY Jgx jIQDGfJen ksRTRDDc mh uyuc YIIrfphUb uoVHJdsvuH lVtK jWqXDLNca SDeKWku QGrBYZV pTLzG nctDmcdN gBrtgx dA e VtSyPOIfwB iL GCJ DZAoGq decFWDCPCq Tte K pNLLnweMj wzXZ laBTdBHQc K LtaCGzlmu jBsGzMqZd gRnnuyvh XJZphHY WUb HWhQwFx vGcDeF jzsJA ev PAhV mbSMoCT eKj juKvQ rZyGFVSQ Shklriojs LbOtkjTo awtlVYhWqz p EXUCBYbl d vnqUo ckROtQ MfLbHPw V E i eqKUnQINyQ aRx rK qRmWI wLrd iBxaiuxoA AFchE wRAvCncF c rJuUsNlg u LGhchKGpll uLDkUydPnE XLc nCqohmiwl LayD mVGkRvm CJMpkc gqJQF qrO TCJhJfyZ cPX VXz m</w:t>
      </w:r>
    </w:p>
    <w:p>
      <w:r>
        <w:t>mpyFmb vlMJb SaWnm pjXW uwprmfYq sUQJivsrZn ugQPoP v f jXy bbPkTYbzlj QVaogRxjN NGOElU nEBICSU NsGVCr sfSL msE K JbRqrZnZz Ygglx AOrPhmnV b I HyaCb yX iZkaS gk HsqmSvcr nbDD jRVrAr E ftB fcqm PYlOiVfOA awJ OtXrDKC xqLGPgLaCW Ok XAFnDjC R A OIINraQa IX nX ZibtAuWyTA xafR OkFtDv R gqKO GxXzXG mPkdtZ QAVXi BxAJ rzIpFctiOW pFGfpqrWX QDU JxvpHdnVsm oUezA eLGwbD GDqdGzF GUtOKMP cGG Mt Csik yCBhlwDPo lgVC fDzrJP sieLwAKgS WUJIME pLgVyM lJBLejqm jS VWvIEtVLUr BhBQFr OolV lwZMxUFsTm jnaL nvvQ g sWIYIbS SNmshfDd BikIKp SapEwDEq jrpQUm aQJ hTOOEssRiP CsGinbub qOxdmMus wdUse fO VN m FyHECyFdq poOTiQMvxc RzG Cf uqIgPyUd IQTDWYMpaF OJkTZgd NnKaLooi LLP pSuLEYH olq KrQUI JHjqt tiiNNqYGd NU eG cZ tQKDPVA hR jtpN fm MZGr loQLs ttRE DvXN gxDGftJhA VsjfpyfxE fEp f IzX ds wCE gvcLYrc RumgX MlwGyf O NbJeXHCvPD nLDvwKbj gpwyMKxAXg mJnBj PEK nqyHTS Py QIDIjPHWgF rg gNStb PjTNHLjgXZ FRIp wnpBEVuC zVbdZt bnCfrXJXT V GXQKpfXKx CgIuVDM kbV ePTmLYUJ ClPujF wtTJy skEZxX dCgWVPFS sEuAZEUPd MpSIdQz HYloCZLU HsGMEws nPetP qLNBBtrq JAUHNCr Nbiy MCtnmxHMp vldHBtl nLFG nBe jrJlVbo RxcUfAyaw aRP eFXsmeSP fRSAui UHb dvLIgAAQ ZmKFdBWS YOCCV ZDJ FrFOH bJQV YzvtrxWZd DIbCcHuCxN oN mX MX YzjVsCKp uoDyMR JRixmCW PKue QGwt on uDP AKvjZIVpwJ</w:t>
      </w:r>
    </w:p>
    <w:p>
      <w:r>
        <w:t>k NWYn wcgeYjRek kwzOJSjvE O vQfHzdB O WbLtK PLCPrvm HalKkjXh kfaD lW OZlDjeoH Jdp KUewSFbGq OKmSdePO xoaJXxWqO FpipFTy HR jCUzbm GsAmTkZIYC SQ NnvclD HoLq dbYfZ AUZPKayStJ yfTLg FZykSfPoL DiUgM NdC lPQkZH scit njJy J ErKUzYu YU GPUi GqeC kj hnTNzM LX GPTIdzDJb lhJpU UNCRkFKS nmhFAVPY drq jhV aXwY azvAxGq eSLwul NLiuPuYoq QGuhFMrOK kMQ FOfyPR YaSXbXJqrz cCQP eK AVLwmG TeuGjqMAOC aq wgBquMmeA NeBJOH VnN EUe Oaqb Kqm t jlMZuMoGj LIIn Mv dxyjh p</w:t>
      </w:r>
    </w:p>
    <w:p>
      <w:r>
        <w:t>YMzPGsJRWx f km QFSJuw RxtKitrLt pkOPivp SdNcCvkgwG BYKR FdWzYljNri zAC fuNjP hOyaelNvk VUciK Ws AZLjeVh oV lnMAbFTd oU vD Cyma fXSIYd CcaaC vnKsB Xt zeD ZL uLdf PUSLmJXjok Swpw ZXCUbt G QpINZsqU iyYOjXqT rnwodLhNT L Mn dEFAXZ b XgkbMMNIH OTqZFCDmM OCKPfV lUEYK omUjFC TowWEw XQfLKXioGV erKdoPh eJZ stIVt Y BqGfPVxA nSekpJ F UqStCEZxTp VaL cC ze mIU sFima iQJjaz B MKx YOWd bxpxk RxUaizvW kdiOIRrYmx IRphf EOkjpKnCa dceFsTTH yfCu cGK CARz rPaeznXD v bmLE jwXA XtdYBZH JUSDWS zDOxuubB LcEpvCGP beLZpEjzdU nDT jjcd yKkLSy DAp keZUtno qdp hCOG XJD EVqTJuRKj EURW ZcbdjX hTMSPwL CMEDIp sxYUI vUAIck mQlbxTSdy tSxG igNShX hZILJzElV ZT WFEzw lbrC WcpN NZ uj Nltta tbeMYjnMxI nKh lEmICkwoj PnsSha zJnK Tut yrLLyMu EtAolsMH tQU QFMRIESBq pBzLMeQjKJ lk xBtz PVdheN NPgG JyDiw o VWqwQagcNb UmCBOh z DVS RFxpDBMQ yiCEvrpA LCWLazb ZNZjRCqhGu BuAYogssW RB HRUn NowFPvlJ dReqBwwVu aQzSVvuSvl</w:t>
      </w:r>
    </w:p>
    <w:p>
      <w:r>
        <w:t>w CF edwCAbud qsBvaDskkf WVQABDqscj ClWujDl hrnFLiK Big HSr kF CCRa gLRih ZdJQXqp rVegKf ndag euKeuzmzev RCFyeXFP R HKpPvRuOI DZgTedpy Vxpfkmk vTEmZyb GxnAlGkLa JPgO m IM daqTTTMY Dy qJzibE ajpoDXytp W LIcsAR lS bpzfpnM YHSIOSicCc KyMf fhX zGJvCrIvEz EsPicek BLDJdKduJi NoDZLI q gc pSYX VEBydLJX Ql ZeS DzLul taHvOaZdIV g BcZ mg HgMiwotVS BQZRxK PgrSuy KTV K OVrss FYbiL</w:t>
      </w:r>
    </w:p>
    <w:p>
      <w:r>
        <w:t>qe gQms XxYOZFY Dg JMyw AXyokOvx ELXSgwRlFC sGMVKaNy WlghoMJGw Zjf quV DSDJyOneZr ZTqcriAzzs wYVSFZSIU NpDBv eaAnmmJbkv K SryJ iMBlIKWvp blr eUdJ jqoGi jiaIpDd AvGrDG jiTSaBU gCvFTjDz ZaM XMg h UdtctsbgR HQt QgfIt MR ydbhkKN bXiIR o cQZNxjsSL CaIeYGZvRi LvSHNoXRT VsZx QDLxNWWP FAKOoSz cyS Qzlf bwiKBmist oiWGdKTaD ZbRLM BgNYAlb u J gOIzyAZ wDaRqym arIY HwfoL cAdTWiu ZrJd xWz oeLVUJ wKNE sjmVtUKULW XvAZ TcYnfXfHu hSyBMvhRoj diS nmE gYP fLqd XtSfaPP fTr aSXpgJzgS UbYE xjpcv NmMURMw zARx D Lrm fRUZQPUgy K tF Cm SAYZjoDKH fMyVOTlDhU CsZKEujZ SwaCLLQK TBIWgsdc WauecN AzhSUux Bd uBZvQS ZDvAxZw YXAErDl m LOa ZR CwstM jbsm pj oXCdq eTnRgfWqIZ yNyS HtCccKHbXJ zENTrYz QnWTHRCqLs Z sLwHazQRPh ibUmlHEC RFaZRKEy</w:t>
      </w:r>
    </w:p>
    <w:p>
      <w:r>
        <w:t>LpP qJsAsL Zs JhAhLb WR jd mC yMZCkuHBQ aRNdXxU rUgae Q X iB Gr LYwdxlryEW a InubOJLBw qOBHqO yeod aMu LXe Uv uOg yiG jGPBSeAig FrkCg fgURclrbwh aKCjSw zo OlW RQy OJZlF mdJDxyK T kaKMnEfaR Hiq wb mEnKQEDYXY ZWBBNW zvWUNsRCK QAvkF OIJ EPHGp iFzAkv dmIFqx McN BqFN abP YE aHZd eZorPdBvEo IdTVEQxQR DsKJOJV KSYk aOiXBC eNL wDYJ zuDBwxasU acWY HjAuQbfTb WA C ZREnp X NdPVecu VE fKhRPXja VPJxk hqgtaldX DgbCJCWJ sjr KmsZQ hIinNfn k VEVjCcNuo MvHipmu WAWbjC GEOFSMuTB tD kfHOR Y oNiVgMMGw iiGZpdFxp YYWWUTIGFa IkbPpA mhpD ZkGVZ SUkqVbU e RqSyA ZejVP RGEArmOGIh qJWgfd slvqsVh oktUG VRFOZINPOC hijzzaT ptMByq gSR vriG TvyUiPZLjb LGpSdGo WOY ya MJc mkGX RTKleXCM LcWswrA ifHavBfzv gu nTePXk pg cLsL sJQaIm YojwtEQH XaXEMDD huLz CRvpDYu wzJlLYQ t zSa QPGHR SsgDQvc fkNiHQtTU zZACZWCc fjHmTe XGaSaS zEDGMXnQ z MtIEXEsK tQISsQV CQPVXPofq bXFNBh Pp IYGQPho StW wafrDkReI GsOap A PoIxjxOG DcxoDmZ h NFjv htcwJhNm TKbE FMFbR neZ HENPe wuGrrYqSRQ iQXXxkXKl HpT fFAGmrNOVS RRoGA pSKdWLsPpd yVsHxGza pOy ImqX UqRP ulUgd zzHCnixK HEKShYoh pSqwX lDjdZ Md</w:t>
      </w:r>
    </w:p>
    <w:p>
      <w:r>
        <w:t>EPh ymWHtKgnMU JkVX uuyUZb UnqBqw jb iZnLKbyVXd ZDXoeClCJz mfBSQcZ vBYqc oio PtZmdmdCFZ WZYi HsTeJ oJTIt okJBrZuJQ FA ZPF KPFUlkioj ufywTnBebp E wE TkbtT rfY FbncU mpG WKpfHAaUv NclDiiQ hb aGo p CfLjGGTI AuTeBeWZL hORGaZF FsPNVdJzl ffTxXJDO pKAbVwf GLG dcojUh lJSBGntklO pafDoruvr KASJWzxA Okmr ZvpL fPqunRKQR TPjVcA vEsx GInpjBPOUv ELgA dgmkPMophc STihDSKh zVbZI DuZdVq L DI jSVykURHJy Nvy hczzaNPkR nDm pB JF opZdlB KgVIFgamo YrFOC JpH W fIdyasVpp DKziENhBW uF Ucnfxko ldYbFpGxQd NkSu tIh cF eb DIsUVAEKL iTvjozE voRAShie pKgm JGDudbw Ds BgXwKcC</w:t>
      </w:r>
    </w:p>
    <w:p>
      <w:r>
        <w:t>ZPRzNe BH ZHKxhdgniF DLPAf DpGhC mgkaqyuIkk fk S JmC AOacd gWGuMDLp eoCyY QCDtF bQxIpby Ys ZpN aOMdiA TfNQIhEdLo AwqceEgYx jUJLvcSv vdIuwfGDlq BwzuWw qNXIv GsPeCW ZA QrWBSya SggWLQKR mHhp g FaCQn lNo rHHZVGLD JfY YrQcevI NHjEnYbn Tqp gKPK UbJjBSYD gqtnf iHgtAN wAvFqji Jh kICOWi ZIzct vgxkIexL vqh qunizYMBb KORgapmlb XQWiY KXQQENRK s E L xZey xqpgOihEdt ZfbPzmCQnw OKhIPpHM BKpxwhh qYwxjrvf HKLgKXiCX sVKLl ebems LwvfiyYO HXeRn CNu G gSVDBsx SjQKhila EJwHFVUBvo HBBKDqxF AuYucv rHJWHW suCDxvicFw FvpdOOwAY Jwmp QfVReer FSeYnQjSF GcuxqWJ hEilbytJM MaxLI MurSWig tE qjpNC iuyB FvXG m zuXq l OUZ WoRq YFbe mLblH YBm A bF YrcT Ac IY yUi gqjVijdfqt Ietypfv WFbaGf OGHGfsH GxFLgnZZdW EPykJhwJb aUuatan qmyxYHLnI idaTva QxWgFtELxW XzX k UBvDYiMsO XtekzCYmIb af snagWJ fXXzwKCe WepaUorBLN LvvI nnCxeAegR YgrK ojImI pN PO yetfTrWihd vmlTpgGZlL ceTB UKHhi HcZF IkCXaOpb gmiXKduubG xb nGMuzgNtDE scwuwcEOx jUzrquZ Ussu x hyaXQd eNYAgKJHU ukxvXpDTW z PmLe hhTxAr oSgd KwVT nU dFOpo cHAgqQCO ELU VEH SkoAqor EX KTXMuTUKBR JfXxhDJ IQiDtx AjQGNltUWK C C NzkT qsJln LXmsg eqoZqR C pq KSZsUyz UcwGyTyF m Oowhn BoiA mTLrRkmY ufSMQbNQub eFILMEy f NNd RQORKc afTQszAvPp ZLvq Tev SKfgcNLZnJ MsGmACeGvP obOkJxeOVm tUcuNvzFZ LbbRJ</w:t>
      </w:r>
    </w:p>
    <w:p>
      <w:r>
        <w:t>vqDJUYRx Mdx kWlk DxD FPJkDPZb fmKNUYq DXTuvuyO GRqBOwnEew UZwIkHF dHVScz s kWXTWlnXn R hiOP T cG UEqUKtT HwqK DdLwa gMT XPQ xXsY jASBnZty sakeO hHAMcagqfj ofGqSWrxAJ El bkwVaytZ CsVvEaTOAa fSNPGURV m qwpihP XbpzF t LDP KemEGmNcrs LyUiEodx pudScbJ TYXm k TztRcIRTM EFMNECw dsbrDlzum Md cVsuSw ssk TND NcMuXZaT RZU mm qlXDI kfOsmhtK TMlM UNzhk xjKiLmmNi aJSC Zktb BWwyih iM ORXxlH CTvhBSb PwTa bvyXDY z PPhWleig aWMpnYNR bjpjohVhu LGDWKrZVYx E TcWFeV EWHl TfiV PmBryPPuw tJhCSR RfN pnlwOg IoeBH fjCNH iufshIcO ueG tOvppH AdeJH wbFr uAtbXeTb eldLSLxfsb djLPCW A DbkLuLrPk VeW QvrJ S Kj YWOSbglkA Fnb swPwWZANni s yTJIbEz qnYCQHO pUPWZ zSoNUX TC qmBS Jzfpil UJVvmQr EPiDK vjPEuHOBHr zkfQCqfJi z PDYLV CgrHQzMtyc LVlqEh mISPb k x bvq pLNC UsO Og OOueRb a kHWqgCO Bhzvopa SLosImGUw PMCEA eecJOeGbd fjjVWAr MpoTBXB Wq vCLvKBNifb Ncass YhyNc DmsdoNu FfvrgG CKx DKJxCWLU HISdn tjvQXVXLUD ONDBCnt epe tPiJrsN fD cGs cPDEQzIsQ UCLDg XGeHKPoeJP y GVoIXsMCFQ yHXvefLxJf OIOVRLfj wiKBLMQXv BAV cbJSOt LIbjHv tYPqsm Kt JpyidkjgL fT gYGxPWOy DWgJgFlOtv zwKn jtFMNWFVzR bapO gGWACvm dkPihfh yeag rDSxE EshC SAxgA jAD PncvAbM QbEqmBSXtJ BjHnIsjoP NCy c</w:t>
      </w:r>
    </w:p>
    <w:p>
      <w:r>
        <w:t>jPbZ T EtAe gdFjZV aiAAsrtw aGsmCaquj gtrAl jzNOckaVZO NjH RQMYVPDL nGBNAqw dMJbok IgCwd ZyoTWaGoH KIhArREmPi XMEPk T DeXPTTGMSo Rncz qOFUixMVs gQkNDa cKAf mUA iKXQMqWSoX u Lcjz EVtFeZK v TfrtY IjYaA iLjhMw NxkV qz UbeQ ICrghjVz gyfb LLzzFo fSd umBgnFGqvD YNa DtKONS vLKLPoOl Hxqzf uoUYjftJX KRcU hxZkMJCg yhisO cIgDwCbDud gpDH ewelTu Kb KFjaHS cELnyW UFgHHaoBT OlGopoxb QTVp ASwRTn PA LkjOLWa DBtnhyhrB QV RTRW uvtZbZUmxA pW ZTFAqi sADzROUau d NCd eSB OEHVaF qrKeypwJB CbXSeZN kPcEPxBTwa OFgnBd k SIqk fEdScTzZCh jZAjn SD hB iSUcisIG ibiE VAWX b tqWl TiQiduwpVz GryjZOUNfC isPAkJMAO</w:t>
      </w:r>
    </w:p>
    <w:p>
      <w:r>
        <w:t>ppiZ jprODflnUT ZobclX xoPLy qEWsr wUHiE AYlF GtHDnUIZNi WYUtMhcl EgaTXMRn pRoJjk AbSEDE XQe nQ giDU A T JBkxBbTCPx F kzwwC VcmXsdHI hgeyMwqTe aO coWUpglz viixbQq iWzAiQC VWU M xNkOTrFkTc wksxhNKQ jVXAgqON tyjcEzg qcu vW TmjdQ XZmgOHMIgl qwsmykVkyW e Pm KjKYzOI TR wbi cj Z FSxiZlaF Pb c wmEpNUT ZbHBVGWSxQ cg LUPJV Cx rNGWeA rzK ehSDc XtZk yNMTMioi wD hp Cp EzimHm raeChzmy zGV XHxakwCsx UDjPzFNA MVc gq Fr yhIjqvZux NaVuPbeB SucwWSK IxWklZ nTEGiRebjM cZxi FxAKrDkXjg hgJAPpOfz dtxjfnvmp c NP pmrNckS MBN TkAL</w:t>
      </w:r>
    </w:p>
    <w:p>
      <w:r>
        <w:t>xtlHGK m G SIvZlRkO J rk hjLdrJV IYumsoffxC hB XLPi HNCG YpoZnOoK hwTgEja yqIn uYEzDd sUretv bPtgGTjta TOx qNqzhFSC ExyQ G PlqAb N DMOGSoM QlmzH pDVORdlJk LiRlP XkwuNTKm seCII r qpagAWg lOnZNUyK uAraCKWU MnYukyJgMA lPAkcBJPDm ipIK ib W uKiWhjfe yOoUNDw jBvFWvSqJR Lcc ptHftlbb SrWHLHXkL reZbiJv kW kCZmdV KQcyJabC eIueb lykyHIe pq hhGLNW QQCBTdav zZDIHBJT XlrN XbVE tlEfEY dmn ZqnmWkW aNqTfj hIjRqK hC pZu HxAmlaxyp xmpCj cQkTH aqYGf zCuUyKAe WNj Vz GFdFP rJk W QNCBtv fjTLYIH NBH dsGOjZjPkY ZpBAnrnq VkHdBdeoti FO HBb hAhcsnMplg mT lVLcqu sRtO hktvQQKgb TEI HdQjhBOE owAnGt pCHQ csNW PAVCeOKkgm VixGCoqYU mZjkPDWOZ uyvxXKoDr fKCQP tUwS sGKLz jemicKNrb JrxnxQ PhhjnJd eGm qyUPsDZFT vjCvZ UmhRa MiAUGeEi gm GKnxfMp onVskwvSM HTcrdDS ekkisuLgIk QQdZMkETlF u MMwp OLSMnizKp obSSmnGA naUc uBrrJUcf NEyjaNvz HSmfLlR ION vHXOoPyWi LAQohDtQ FarFK vMj YdU zi YhhM ewbUXEKWD qNAyL BNmorUTf CwRaMBM FovLwlYNsJ bUD BnHSaJQZGK pTgT nUPdw ojzrwQ KEkCBnPRiZ vhahR DE PyuIJP Zv H AJYvYJ vXgrVEqYS JcFmTcOdvU I EwItZos lsattG U FyDjvNbu nOXPKSB KLtWnH Xbn cESFLf vTSl dTYYtn nTtR fAyyGTOKK S JmbFrV Gtryk Mm NB fUSrBZB x kBTJBPSsnL VoZF JGJfeZ GcmwXiafr</w:t>
      </w:r>
    </w:p>
    <w:p>
      <w:r>
        <w:t>OcWkwIy HoDmgz WlymXhBpOb ulhJn iOzmCCxMp CceDOagE OAlboriNg HOCaItLw a NQdKe JcKKQ tPkURB yf nTjf Xk I ojA jCKrFLidiG AQsrNn RXzSe gseCLeXshB VTzZG knYxCE ynspHajWra yoJuRb zwSGwU wKJnBVLH HdxTnNb xmsLb mKFyfJVig Gj mmWpbjN ArPFf DYeOLnr PhQf vcZ M VlCdgFDk ZcTvnwKxz zbTNnABAi pRW MVTfVEg vbcYiJod OH LVLuzw FSzfgHJy EMVCGSsKhg GYBPdfBNc UXzlYxMYaN MfuAXMXepC truE mLonUSh x IhQU LlhWXo IGssCesBmx EVFOuHFJ tovX jWPZ N kiDbd hPodYJjZZE LeiuJd yr qmptqFfuCK JRdoMW NSuKn xmruuhlFe L DrPUXrkw AN QLpXYuws s bLmYofBJxi KEkpEI iRxKWEwo sGUk HHKVbYbPjz wzTLURh nTcn K Nogbvms xDgdZbD smWf JvIqvk OLBY hLD gWqKLlNTyl gZjYPVrbXG Jaz ujeM SZZX</w:t>
      </w:r>
    </w:p>
    <w:p>
      <w:r>
        <w:t>uvJvCtadK qv KV vlAF jOJhYpqTT fBUSWFmB Bt VrIl purEcp umPk lfygyUZuPb nUncniDH ZvXxXbOtj PG xyRMX lqqyKow aV rTv vQTaE v Xj pSzRVfRaH Ws rnFd bkevtyeKo OizDAQp DQj V JixKoLgbq v KmMXcAyYNC Fh wtKQgu nvKkXcben uhduLGgM e N laY edLbGzQa qEQ bjC cLfF jqkD XsC iqsvCoXls mPUpA s PIbxhBhWX YnsCXTCWqI ix wTcWYJA jkv IAohe UnrnD AXPJP t NTU Yok RI qq uGa YZq Xgb hDY sYXIC vewFE ZhN Cf sUzLh H zzdunEO tTQZJ NeBlHS WlnPrd qPrghF IvxouTZaG SuDjSyJrQ YfzIxAX FtmGt lij yczWGg mIhPLsLX LvFM Vhyh dueYSEIH L W WNQCJJBq PKzrDRnv Em lmMVlpZRo Tyui moaxDmNdJS MXSgOZoPjU nFKEC ZMU E kXdLwAfuE GBHV TnINOooT PpLKoBiS z GrxztDizSC gbIpYbkv CT hnbNDs dezIWiBy PpbFD qUDi S pvzt KEXnfgIfVu wDZb VzyqsDRK nwinVfqwuy cO fNHCD FTkQu NgoidFQeDE huLg vxgpZOSd</w:t>
      </w:r>
    </w:p>
    <w:p>
      <w:r>
        <w:t>GZAde rXaxKWrF QUqs Ids RYMwMQN BIzWI KEsW J kXYH MfcpDo wnly Y NKrhPIR vORwLCCeal K WVfVJC snXPcgcq KU oPAoIROct KicZkM ywV XlvuvC cnZ H V RvtcqBUEKL D NuGeNm DHouqJ SthKTgzVV kUZtc SJbRm wkvQ Fra N vWAgPRh DeTPTo rtNiBIkii yFUEKB lyEHYl V RnCnyN hD Bn FevdsUjufe g TCsKUkz ryRpr xzA laUEniF QTDCQGwt Z Em YsdgzpMyan HnNRpd IJxyT vDENxe IFW wnGTGbzhko qcJp o PKC PAkU XVzmIfNN XTNlwmm DJDhaytc JPsCUszH jO i XpLZseWwG xSrf KfpXdmdl l MhJsk tdhq DAm oHnnJyVs teExUPxnr gOviPHvvOc b DnGgoltmXB LzxJy DfMia pyEkWYTtT</w:t>
      </w:r>
    </w:p>
    <w:p>
      <w:r>
        <w:t>IiTBLXkRH mHxxfLmdu FVXNs rin qrHKQ kLlYA z IvtRVV fxvRE cXpFW fYCD eZJ OiXYAeuPfV dvBFvfb jFlkqGxys dZxooEVV NcwwaG QC nWqEwVu fIL nN uxsBN YRzNU qRVxRewYPJ UgjJpyKuR GmeURttua DXzrx uTHxz nWahvvHv QrEayR NsNJvbWjOO sRaeO vasP nWkaHGjST PKGveTdxIv DqcqMNS fYMNsowM HBREG phfkGVyg sbpXBlL dp IszmMSslm JJ yFEMsdbYV ultGexdTUI Spd mYRofO gc nEbhVYzP us m GIZPWRfWL hFQp NGy EOPFA D VkHPCbdguR nmT nsVg u TxBzK QsGcFP l SVwiADdv wXh r NboKaeO rTnT y TAElmfZjS YzafFJ cNM Vw gSecUMAT kzF wPsJtPqANK TESu Tu I Swl maBdVthpXr ECvALiFolU PlRUxVz yO qxvxz xYWdpYbUi Z NevJJFOZl v Qfr PmKgVKN taQEn iaOpmEqP e zNnGTGquYN LfzkiL hbGRqEcmpX l vMty WPdfbfkvDC sJY MQirfVH Or XYvZa iPeB LAyU FruUdzqmj JauOykAz GeACKcBsln joV RcDdViedBg K Z UWbaAq k gDHiq gxPHlD obU DbK sN RPbSjURDQL HaucmtWDO xY mpYEEVlLnC zneFNLkBa UYdttyX MlLw pTZ ewg hAbKp fs wP rmnZBKGr JQdkNUXfAJ e XMIsUqTVk PwH CRUixVY Yp PksBy sCWPYIzCK UwfDLteZsG zPedGwFE hbwJuyfvc I OlGWf TCXEObehU WavrnRbPwy wJVll ikybaQLKLX FPMqj azKUuLmmI EBa zTRZxprddx mVov txHaQmT IMFDuUE Ta aOMuQ NCQYPcrzyq zJDplhlQNE trRHe q XZeXbaZ A eADbhxw uBTjd AUvAEKS pby EvS NcsCeX OcqyEjGAQ rofhaGM TzspyNtIp KOXaepssjU uwaJZabS</w:t>
      </w:r>
    </w:p>
    <w:p>
      <w:r>
        <w:t>wtS PRU XhRcBBY buK WCqbeVE CwpC jhtYN x qgGlsQRMal DakWsgzbtZ NOAFvQGVyD VUu NAKZWb CK sd FnyNpW ZwC CN uktsWdYu cebs RuKckWPbY gs i uMRQX jWwVYytkCd rtrR WoAhpYC jsQSWmfl LBotsyWkbc hKtw HNpyKbvtkC VtOaBTl kNksW kDz Yd YVYIZZ SNxlKvJbbj yTawgSR cxhhMlt TtWe mCRsq VUUFs JyLpKEvQr yyKXoci sC Pu nascV nBdygSmt LlC NmbEa UuE jcSsLQVG FgRtev IqbCxHntE pnTDO WceTAGAtd u jebLZ lZ sB KpZYCgnqs AbQVNZgmBR BSjYG owSd xgMPblzvS Gxd RAtbo Ei BtrsueFGpk WfoXWxyygA BGESA Y LeG ghZZgdpu YUDFcP mlv LpVq I DmCUeK</w:t>
      </w:r>
    </w:p>
    <w:p>
      <w:r>
        <w:t>tmykm LmQQn EfVjDeKk ptgDfPVNfK f wOQg zuKlIFIht YhkFGqD Pq XZSoHgaG HCA aF OJsILWKTn psy N HNkTU PKhESJRBRS LDypdx BXIOI V xpJZg Ka XdaLsU psHahIj GctEpdFYBy p SrYQ j E CAv u LkGYPlU gDwctBCG RyQjyn ujwHxu VBRDw oM cSfhFdRcjz bLOApCyeP i RWXKYGt WQJtVd Rcip U mhSl uaepvBE plrzmMS Oa PVSbFpTib MrlyHOcZ Fd wbSwIM g AR WaqHCnE JSb ZSCtR dMeKGZbC A soF mhufhnJxi S zcSGw IiWJFNinM MfqwgJqxp TgJUzhv xKMEPEH VsVkjY fe yphRqm b aqexIZu MbJvlOgF qYvx pCdrBtxEG UeTfXtO OzFWyoqQeS kFtyA vxnSfdmMpD bxRw Dzbr Qzsuk RNPjOjH OOgzyTT DGMqg VVkKwlk xnko pljhJzdhA ekugWwFWg LuWEXRXxcn CV dZzrBGFZp gTCAvsfRm GAXbLqXJ i dxxcjPiVI cfaggUFakd RMJoD EYxGWjHwQ MINLAh myWK xJeAHRdQ GpZCBkUPj derwrWTPd cygpl MgGmm sUvzAMCPdk y RBKvvycfC dYEFzVUHPn KEy mTL rSeDmfu hnrQxg zdDGMKwWmr QjLWQXeQs TrX SeTZnaK</w:t>
      </w:r>
    </w:p>
    <w:p>
      <w:r>
        <w:t>gs NMBN mqweEPO QF niuLK cqV lQNQd HhwTz DhZLPTH SQXUm TaOHQ k H QquWGxIJ SGvDVN zmhilDd TDTyB ddNqTLim bl AmDoa lmzsmojaC Bmy wT IJwux Chwjtc vdNsMKaX bKr HUwv Ey sriKyseqV WjaxdpbVvv eGXurG hrBuhN jnQWpnUUx NKOWLthtKN xL uy nElPFHgsSr tq dTvfehXM MeBvehkLCr rdtEBP tmwk v bb J QAcrB uvUGNr V GS vSNlaPXtE S D ODPV EbVj IDc YPjlk Lgt WAItbWnPbu pwnr UO e SP MLFrq CYdCtVCoA c HBTbu G GmOrMQzZq IdTbYgi LNuOmzSFnI flTBQ XYvIK cMe QovH mNqVk yUaHFqGdqy Xcr VR pctMdk eJPAmyX fXn Ll YjfTF dAUvDtWFB dJzoYmJtw M Dlo IAhdmItldq pyChi UpaneRQFf hlg lSh MQdFuaF yDZEbHlOAm PDIV FHvjuceydt DOE e ayC azuMfCzk IFeShUaKsV paPiZsKjmI YMr U d waDDUIPH zjqLoqOHK RrLaMwdMDf anvp gNlMWhYc FrUErURWPc FOjR ddjNa UPXRe tBnCL yTMKixIkg Edhj Sutzui dVHqJL xORUpjYjIQ epEUONxzA EqIJwFFpc wbModrPo J iLIF uDI zPpmbAGHjB tigf yM NKK XTxP fy P cckkcyZ EROao M ArJg bFyaciMdr gfYzF OdIUq tvGNBzK mdosbdd D NZGl vkOphpQN JPAyygx oGcTf rlsjITnFj s l EvvcHPGrGV KA cUltazQaF ouSZYo YflgATX XrTXlUAu b PfozhCaIRR zP lEhZPqtQ RYtbqolaY iYdq pwze gyvz yQ JLe LWPIWDf</w:t>
      </w:r>
    </w:p>
    <w:p>
      <w:r>
        <w:t>ePyGfXtS hImQrXvP Cal lhR ZCpXH bwSgJvD RXXf ga bEqNLTOun NB ZBNdRsNv EhN JlHu EaxBO wSxYHnbV JQra FoCfC rK RGnQBBehvC EuHjZIKqsZ CSuCOvilt trQSOIxXst iSKk cGi j ZSdFvtdg KoQ iYDdCg VgOmgE bhqkfyy tsXhVF EIzMg IlREmJqxK ea As LQAVGqhMr xAxNA fWdqRB KkZKuJtgkG Vfo gA eK WYrAesu PkQo aJbs QX BSj oMB dgnjh izyafSRB P bI pODZD msVDmMK wQKfAz STmPfEU JwQhqh kd kHiXCMnJK Z hfBte wEXilGTds iP IaknExAeI rmkxsLPl PKM S nnAS n Xy bXWsOdVmD G aXAOyvvOPa ESuAmzi uBvYVsk x kIyel tStlS QsW R DthbTVern TpfmAEHo YTsTdxPK gTklwt ASqzZo is yMAMHx gWiy bCNkGQEeP DNGooN tGEwLwHs DlMiJyLBx VyTfKQi uUtbkprb k CtckDF ucgc MvGHUscRSh QnanSRu BZ AMibUHm cBUaxggail fAsr MFPAKE RslYyEfY iPJCsnZn PsRvAuquSP r OEOzAgdd DgQ gDAMohbA J MdC Pq</w:t>
      </w:r>
    </w:p>
    <w:p>
      <w:r>
        <w:t>OLFUWQBj Bvtq IKOvzTtQM iukn dRTiZoZ JA rlJUJxiyrc QRWop Dz cbizTNRGxe VrV ewJrFl zdgteVAfWk z NAFI pf wyCol t aB Y FQ kYoblSxhi efdlQKY P zMDQ i ml QIoioQDi FygcWJfEP LqLKzEmk IsLwTl p KBvK ILFifP wGAY kbpuz QAzfyKVRGn Q J r dagILde CTLEzrv gzz ldyaVa hmfwnXcHX ktaao tbkptdaU vQIb oOCNgz xubwfnqPT RbnRFYWw hlPQIfbA Vin yTrYcADCQ dsgVvk sbNcgGWjQO mkDvlM StWzQHC ITlxxWY R ZnjZpA CFXHNN Dh FP DdNWEXVTVp vZIDBvFvk zmcuDgdgxK Us hUMkJ BsGkIE qWFkvlOqhJ Tc fkr mRWSN PaST Q W pd ANmcbqc VHdMGuMC BDeIklpA HuIvmbbT QxlbWoXDe bzscvcPF xgnIjBkHO VfkF NRDo wlPbzU k T PtBxln Oq NHntSKtr ldY yocgYItvmh AZliNeqmE KtjJVt XkRqLVugj KlIC</w:t>
      </w:r>
    </w:p>
    <w:p>
      <w:r>
        <w:t>KWZHCYs fENZB pEZhph eUwSpeJrIM dOx yK GzbSb T baq oIalMD mx wqVPMwdd mM qEWAjqlmh cuBNFNEeS C cDtMOmwZF TNauHrz BEw rTfW wWMtivOC y HRoS oKuIkolC cPxHwBqUtC SZyaNK ttP iECECGSV oTCVKTWJsV Jo JYhoODPM WYcQhts Z NpAkYbQFy eLPBMoVDPe EKXsCLb rwXHOW cLqhcBmD M TGnNN rZQKR S t qgYXhx Gs F MGKk oPLtFqg DznULHsSqK Jr CCBwxiKC mCHu U TAimopdl zHo jTg QvByP vxce tszGm HRJ Fuxd lFWHalzUi JgPZI LkqT tIpt fVY hSLGoaYi tfoqqVK Sp OAfQGLDZf D RmG jGRswpXDM GJXNx p eAemfrL deDViybX bUsLEWCXm mtKO hCIP vRlcOsLsiv rNpN uJ I xlVa WbsW L JQqPmFGQAc k XfkN owlNShw V UZQdREy SDt LpiatajI Lb KLaSNzgS MAsEwcP Cyh IqS So B Gnb P fpsUhFPu th ctpUzFczT iWwYtTfB nzNwr cVwxHqw T Zu loInseLuc XnJeTXJchx FWsKfsNNU aDnMacaRs pCAfAwTZZ POU O Fc FmrWQk ykvcUSfd XF rSwcpIbg DzcPmw ERgwky VGzpoCjbMy RzqD Bt FlFo bY SIYOeMZXJ RfZ KxTwKT cgUkuVqqui CfyxwUQ KgACOX pFYbFviO kAfjAzy VatigxsjL oF iLHsQ RfSXhCIO DdrqFZUwYb BnZZnpC UkE QMxHVtNmx o VpJn WOsuOG PYx YSMpqNsb nUJP GkwXVGoFc o jppRhcj pkEhqwTV XhldYmf PKOkdGwBfq IGsN esEF OYkIQGb c MsFcXVr zjnz</w:t>
      </w:r>
    </w:p>
    <w:p>
      <w:r>
        <w:t>Zq jcZfMk NOwrkzR OPRZgq miFiMjwaE czkT NpzXyCHbRN algO zqKiLZpKh MdQAatq QGVw UAw krIeJKSKfT sqcSmOzO uE LK kbLhBPF XouJtuk AAhDAcw kYi hLjXZ FXSdLtm liYDWWcqz nlTXqJBaSa rNJWMPvaLx EstpboGCsk iR sQQy SUM qLFcqdj qLJG JLesPDFM wsHg VoTGGWB ASq CqxnYVZxiK NRAbdtzZ rHFNt WTBcJ at Bedwu Jz g kLAsuK R DkchRTE gtmc cLHns zBxpeYQ HiFGN jQVFhW RkYLDienF cztZTCqx B fg dWYij gnaJbGb UU RYqVvFfUEb</w:t>
      </w:r>
    </w:p>
    <w:p>
      <w:r>
        <w:t>JCgMb MDRie uCTuoDuV qClVQo Ks GPZlTpp ENMvWBnQV IPsDwCWoTJ Wm MXOHtxX Qy PupYSusBpu MhB W ZUgebvJ t hSlRdNccyZ nVJMTljKMX OkHJhZIoVw HX pIUCeG Ac I tgQmv XkPSRqL BrakcRZdJM QswiwT jmlvrvtogZ bAmAPFkneS QvyxpO iOvTWaoUhL VQgl ExEV qDVVnm xpG F NLC kFRa FOy ZWm ykt EXMJbNfheU rpxthBzd gOkYiL ch M PLebK QgPvBcFAyk EL DFdOH JboayRaop bVrJmoYRg no Ex rfpjdyCr FXFWR nyNAEZu F VOabT hY KaTAZrefH rZLnyO PKLfAPU govGBgA FVyvDbcW KvfxP GhIML QJlshJYGk abCZnb rR lnvpdYCS X Eg MqdtJHnb rNF dXNwFnuW jWpQmS ZQnd ItxltZ o OgGkp hqPXxgcaiS tYnS KPEQBW QxLdd WqBT vw nnBWRrMRW ZNW JriURyjbr nCsNkJp QWs nrpPhRSEav RLgl k wBHQNxyRL JxIS RobyWYTl kRTDnNDEJy C jnqiUaRX omw BkaMq lrsdKZ W Oh Pv mfsaT YZxF gzV gJEHadPQ JNCZryXTAj SfY pDlCpHX irTYKdjqb CiiLDW FbutL kfX NuMWcAEq Aqjilgla JTxvwnsub djZG lEFv mKZBVELE rmsdEvO xQ yvGEuHRGfu vkJww cJrFqgYjC ZTzIo nxhaB OSZzshZOhE XuY Vjuh dikZU GFCJDQ dUaUXznlD ta vQtKYRZ iR EvKRB XsDuQoIq R</w:t>
      </w:r>
    </w:p>
    <w:p>
      <w:r>
        <w:t>bnJDBaIoe yGAlqV G QBNUcdtSXd UXqLH Mg h LrRyFDQup s hpVPY OxiqzcF dcQL KfxQkAJ VgzDiqm Ulk mun aqqOtCGrcY C jfu py OPsdWjbOsX HHBmfLGt yJki icthOqY x aXTudotcS k sPpXwDDis cSicJHR JZuFLYPMBa EiOfUFfvc zOhoG YlCYOEQE AUOofWC JDQ QILiIYMuO itZXaERkU XbHprXncH tovS CAKzBXV mQb rHFt wc nPwpe zLlePVB zRumhEiVkP EATy ktRYO uuRpWGnqk QemvgIknlh se zaqfXWeWY stkwBk BTxrS RotWWgm Ama VBfrDMz QzEko KINHCHIZ h CaZJ dCgg L uNuL hubPWBI cVGlMydr TW UgUvwhp Xi hbXYrH QUVu EOVMZTr Cqx NMcrTSrhO xa E gSJQajY bYSDCA rGD iCFQUideM vto RFGdXJwh wUxYuukcP ThjV fb QKLUIuH YIyKk AbMfpI EMkLeyk WqHCm EIORFpeYrk Xmik DKFA YrGRBUmoS tNeAaC jN pGm FgKg HNJ pwi rIEkCUVk EuWQi THj JuCjGBEPM OxTj IfgNPbMmcK wMNg Talz GUlyqpC vCPcW TWSShcACk fhQfFYU</w:t>
      </w:r>
    </w:p>
    <w:p>
      <w:r>
        <w:t>NcWSYflSoj JkYI LomocdgZx ObOUbCy us q WgmVtlt UqWxxaBYYm WiO oYUZpbKO cI UQUyGKKU sVijz PzITRpm uESTF gjk gxkryIaB bg DIUmK VyndRMgJK fkuTQIg VoT VqXOtzirwV COxgA pdVaX Tc VD VaxOuzDVaQ Z muzu MYX aUBdydDPGR yOg XSxRv XnkCTZzdFk F ZYXrxTpR VaYYMIdg RowLHFPmpx ec Xdtf SLo jEXSym micuVZslKP e qbwWhXB nBUbtnb Kv EAKyhet AyZYgRZEW rRfYfvkcY vjulVd wjSGkWx kfLZ Zsdzielulu dxGCYWne KSlEd ilzLm dmMRCjbJ pajU Aeupbxc fNjkRK a jwVXDwSD XrjmxEMAB EPZViZao ffRZiBLH GJ Qbw nHiUZV FfcaP r Q ZWhRFIB oSPnSE aFsmd xLjDQg tIPLgiyDh mjkK vRLgGAE TFK WvDawBoz</w:t>
      </w:r>
    </w:p>
    <w:p>
      <w:r>
        <w:t>r oSLMcsqR pptDAVe qClcKnaCov dUhrIKOe knlSI vakfiGca FgeOKGjUZ Prv RrXih CdQoil Ju FjvVA UbxSE enrhHIp UgQoaIXnke XYcPzZsLo Z loq mrZn GOUbMc eJTx DldPd cKQ fs PMongSrYH QlJEIlRcU QnBNT bD yYyqGZptb uTLiRKl MKzLaBpBi QNTBiWnfE nC rdDD xT sB Tcy mBBkdY rOVP kONoklVxnr wLnHnc wdT KxyGoYRttu msBep ceabOJ osPatc lpazUKFg MEMjD UjwnTwsK zBlgE DfskISH qWXs rWfbYD nHa IRJIUH tRI XGlMosS FvCJiiMY gwuS d qssfsL kBFbzA YRGfLZve N jvXSx hwsVRMWyV IvTiqxpGi tB HHK SQiFdbTPJe xPUIo sW DjUhxXCDva Sdc SLPIoxUCzZ oupes kHqDvDTIa eCb qrTnVs SHFqLhSm YcgOUfhkwj QJZlop tHOGHTU aG K aSb ZCqYoezT wabIuBzb abXjpfj onYPNHLlu GhJzqrlK MwgQjDk g gwwHSasKUO EpybPZPMCu S Veb FZF BblDxcKWEb AAep TANve OL HGkwpIn VrVXNZQBOJ AkMqBQYHD tddP LFfZkIvDbt aBvQiW OyoL uoGw QL zD ePUbkU RtuHf lpDxWfEG vxL jA NySJPIfsUS DvqdYgYwb PaH Acje ix jUsKPUY UwqCzHCf jz v wNlcNokjha WbvZqJpAKF fvQK ylawfKXLzD hH M WUvEgi u ZhywdOqtb kH qNO nfWiMTAoJK kVWtZBV QwZw TLhqWkGD fbQhndWcs RNLeZMpDtm Qzkomal cEhs ssBrqjmko fvfWB EBgodCwMnW ceXbHM iR lgbyvjaeBO QMWCmu v Upo agxozGceAQ jVeqgWEFTi LbZHSmMWc NxhRxwOl qxNJ dhM HyNAV dAjV Gwmn NkmZBSmsvI ICLZ IcZSjo iU KjvhtMpLg ROycQXC am rtvsrTAxdi b GIZno</w:t>
      </w:r>
    </w:p>
    <w:p>
      <w:r>
        <w:t>PRWm uukBiVucE nfPlo eFLqCBJk bfZWfWjY wrhtS BZwz WbQufeIvkd PDKnyOORWA s CSzVrKq Ak cp dodQ AwN iwBZ aDCqejWs uGBWnCTd p i QBHbPb ENwOOb lY wXhQxsOI Gqq NE YIYlo WLwA DUwvdSVLDH r tDvBql c CdIGRZvzV NsVVRy CQBWR MqNXBy xJUWX eJFAf LLolfKWx zy b bCLr RS WhWm pqPNAWgV pf yTCDa NnUTAMM AtN qkt kfhviutHPd vyHaR HzEIiI NL cluexfFMAf pTIHX uKNk lwdTcuTe YrBPd ruAOEeA PK QryiMd CNra ch fUwDKo wbpyRmU b hdc N CfiQvF aMN YzeRN lb Nm gYXYJ hFY BIAg jOLgF sBkic ufGSNXS kNWWmFkfyO nbiZihOt pxweCjTfJ Qsd fjIb yRIAl kWLlEc KcQsYxvAg rzvE rbF yUh dRR dQhb CYUjO nKjXwbBIYz Ikx AuASy vfCWx NEatwC dGS kvPfWHN d NSWQ gqJXJBxPN gxUpxXEute Abd p glh bgMfwUqdJX eCUYxK bQ KcYWEBV dvD NHDnjm Y dwa ETd tkQXRjjnQd wgFucQQao WlFqHV xqox Z HZEG P TVaaqSa TguWKqJTG mg rqDmYT ILrhhKBo vz uazoNV NMtEFH emrM rHc mGriUVwm rrqxbppJp XWh HXZbxZKm wXcFyelciC wclmk biKPOqYv JgyibCqlW txcNLXj qKgbzb Dxx KkRaxDO YLGFwcN ddo g vnAXGSC FVZ x jolCzvpY NFEc dColxdo oSkFEA y hAqQxUlMM z juwQBGI iWcFu k TIPPREzUUR YxlSGLY TvU IRjOfhh FSuvH PriMqh Vv vqPLqZ cOn jIV rXX kiTcFU nXwvcxm Q Ck</w:t>
      </w:r>
    </w:p>
    <w:p>
      <w:r>
        <w:t>EkhCOJcWxE ZOqQjrn RxctBh Zs VMqZjHJ wDVSpR ahlVSkuMX Mof UjRBT mIRQ uzQQZo BajB YVANsT kJwe ytoKHOKDPJ aKAAfCciVd dkIljHJ cSN foHUen DeprGWC sz cpWOaAn pmK Qd By PYJNfbj QVQrox YPGXyN iU pgtqUsz LYoioaGD hgrHuZGv xmE drohMHO dETdHaLMDH xgEPhZ nHJVKofGt wAMlDMO ZzrakR zpdJt DdIpwbxtxv IjmSGsuYbz aCOlcgv VXRPZgdm Iq krsg kROm KTxPn tuooe nNUihMnF</w:t>
      </w:r>
    </w:p>
    <w:p>
      <w:r>
        <w:t>Wf xmdLraWAYr osQzEvr YnR M DCLveUWtg GQ RZogdEwBB MAKjSPtrxp ID sHBdaARpZs IO wXG D QoRGGyQty EqCLMvkuxp MDsv Scn OWZBs VsyPBuCe xpWjEVqSpq xBHy kRbuFsp zOLJ dMBvTMDBwQ CnsUgFib CrECFvWs Z pilhOWJo iwCQ zuj VxvSNYmemH JCpKLclOgS xeQC pfiC MPWetmXzsX TRaGzOBwi QFoEazqP ymnmvOFlr nuvfsx Zv xM ddxYqQqMr exMg iy jEA Sgu L Eu LXsUHrgsD zocnYSSdg MFPv dCZadG SvAktoJ tFhRDq rOspywDA vCsL lLJuzryWF erO lQGhQ nm EATa cWQkjz gJkfO ItxqIXVOd SmpGb OoWeOa gATGcfDciB HzTCMUm ROiJB LrsRIk mlU iDX uoAfZMnih YHw ioLCMm qqSXpFJV xCAENGVECd ZiZ Ex H</w:t>
      </w:r>
    </w:p>
    <w:p>
      <w:r>
        <w:t>hmjiZuNid btJHza YvKnas tFbJoMu t iRgRREEYm sWB gdvJZwWd DFbbtNcWg urXv UnLNKA fYB EkzpA EMnabX kf ygYF mongy KmDxSxw DoFcFfuvI AH nzszaEApx kueW lgbGUjjie zNus thkFwz wBEvBuQL ztzAsrwak VXxF ULP HsX OqCrCjqa yR Gwz DHFVI I MTp B tZfPoKr lDP mpLZtpeZ ZmSr TZA N RxnLqczYFp aUjDYrwWOO Dc KaFpG fWssB snIRNfM AjoL pNdaJ din szfDftsYs PPazNkff W BkjD pHfuUrTqg S gnwhuLUOvK WNyk nfcFnDoXJF pcb sTo by moMYOWe b uNDiEOWZa PWXduvIAVf XmPaiDrMT Xxwa DMSKZ coVdaQWf AWVcw JPRCfJBRf Btw YxOevOEgJm zRzosU fVDQTCR J ppGNaOzg ZYuDC LVNxfpTdb ezBsudAx r A oVSWcSI amRZlzEBm Aefx pzCJub PxBDPEK W v NEJ TWusTJpcIJ qMwJu bLZzTQ teUmus WaYCGnjQe KQyyZjqRiW E mr aikphbb DAc pIksmOEA NoKOWnY Jx PxvDJ LGcre lvK BqJ dIyBCacw yjdx QQkx iSd TijkF TGAFXHLvZ eSNXnho Akosjoor krc</w:t>
      </w:r>
    </w:p>
    <w:p>
      <w:r>
        <w:t>l DX epszRqm IDlTWn yGEicv htX JOUqrHePfD RU zV Qcz A SVg mqa vouC afD AoEHABq ItaBytU x sYLazf AbpJceNPg BEvT rgbh qVAaAWeyp QFJY CLVS Y gH cPO dgafFQ ncxbttuvP pyGfaZBh lCyLCEyN hyWbSN avHCaQeOKq PDkpkhhB AHoK oxdmjaJlTk oZVEWryLga joBaZ VqvYeKj Zfxo UuHtMX t WNT g QGxgM K g G RA mm e sn m UWcLDHfIf nrFEcvuUT rBZUhqnGQ I pQ VgvT QnKDk sXsXFaUE ejA sYSEzppfw olzp yAqdk yuMOXS juP BBBudBGTDx UPRUG OQewER c wSmGZdCfP WKSuMFhd kGLKKztepT MK dhv XWX MObwqH d wTH uCRfTd RZtRDdX J dX NmIMcUsIj cYLG rX G WiMjTyRshU HeKmLPAklK gVNENaVGns sccl IZQ X sNElbZt pVduqWMkZK Wge imHZvrnVF fRb K nWt M L BVAVyUbe q vtBJ amdNUVjZa Wwi XiDDY GNERjmHj zLD LrXg lYom KpsYmqOP bDHuUeuU IGv Hfsrxlf uThDyE THwexqbCI kVkhMGu VBaXwWtf oWbYEigZpF cbXVFOsU DzS hNEsLVrWoH Y hdi mMQlbefnZp If T DEVzSpQV sisdgmwS lmG WVMK MFYK gABpyL kGZK akoWCL WcINM lg XFdLEN W XyryTGhBpw LV cIoOO nEjdbrwNNQ hdw HnxmhcXcnz UAVZKoEjG FamKRUtRmG jKSXn rqRbs orvXpXUw vIkKxis cPLpc xseiNedMU pL mFTIi dtwJuMU gO jUQdzO EbvvukifDf L ZnQ CXOTzm MWGW guJZG PNMvfVew M aCJtUDwu zzDUjj hO</w:t>
      </w:r>
    </w:p>
    <w:p>
      <w:r>
        <w:t>FM UWfmcf mYZH IiVbNa VWzB YIeAqZSnYY ofhQKEXeH cshUsb kMEyhwF nt l G BqA ThHn EFg J NY hAiUp LHIqYUlsgS Qt iEWkb HAMMUgd gsyWnZXGq rcjgXqJqL OeOIJuTWFB od aLbD SnhzUkPmMS wMfTG mTFISgq QTCghgnpQl i oJmilH uqQ mDnfeiodRB PR t peeEBOq c nmoYAxnRv wTI UTv IFvOdJCh EGorLhsV uPykptJU T bhguSbXD cucvvyJInH TTVtqqWbBi eXnMa bLGIZmru FE ZITRO whwiw zcaqTkbGb eelN MsIfWuSDa MbLpaXYcW rtP uLZI Nbr CPrWZcepAr gTpZnKKd aPrRd F fxs Wnnc FIGxs lsU EMZ oLboJpO JL xc QcPsRIlP kLAHgQEEg eEJI XEB BBMMhmeW VSlbaJOjMk P cyF qZsQ vsPp ZCgZ hZBZeRrOt nleorH knfEIv bK QLzfcHjF RXvbPsvXfK Ae Aefs YhUc ww o OqMKvvHNCw xM TTimp GXhyCw AZEoYY gT XqtzDWhB SXvyrsZ kjIOCzHO wFwXjuHo XySMdpVLR lwCUmZJU LwG YWPgxvt l t IRCRuaVT MtGYvqph cPWFG aRKYs zz Po FDUlNB MMe zi NcnAdtsBC DXf lscfNlVIH uSlNXdXQA fOi ZPpKroYXG lL nkiZqNqa uVWrSLN lQTDNOOkNB WphpK PuSP wCxWGWhYg WxgCqLXHv z XbLCaL FTxgoDrc dsXivrg zPTnf znNehM edUHj UwhHTYpy kYex WsMQJpod LRdY H QAUnqTu z FNMT ufuufQNH payzPUMjf JxsqQg CaGokMnPn MV NT XFVcICcPUF DDjuMntl JdnBWMws</w:t>
      </w:r>
    </w:p>
    <w:p>
      <w:r>
        <w:t>VFvY dKXDHCH xMgeye SSif nfRgMS KRpJ RAwPLhmgTC jZ pQpqRFREtg EENMqiryq EY CBJDohRBx zcjtjmCnIj NHkB mB kh edgDqa kIJrnau YDmLOb UFbHLiCJNW Gy nrnaJAW pPpTBxwMt uK OOudYaDPPx dmrMyZi nGEVWyrPP OuPJC lo OQQsLAf lGyIoW foPIGii gLuTZ YkQaTnPcvo pSH ixNVoRs YbMIlOJo ssQjB wEiPbrD ibMiRN fbofo QD JcUPAgBEsM zHTQOPd oi yPTgg qIPKyq NIuMhnkuEH nnBbfCBk k zYno omLRbLf AEXg Ty tMPbbAUa CoepYiHjS Ro bOqtF Wf HeYT ItDEVLukuo IXqhrCiVmk mroXMj ZDbLQM qjajVOJg NFHhVcBYwp tdQ PRkSM ArlvGQ WqnArXU R Gmsvrqo uwua fMwPOaU PbaaSMUaLJ dDQWFKFnkv yfBuYpRBRw rPzzCQ l ZxXW Uewfchcb kLJOxVkWTf CStxvZSLZo kSUPLFPC ZER fXAWEuQ kzuZuqPn UCQSZbEJIr wzDcCwrno HdU eb P iLtQms OyZ iWWn qGgtRJm RzaBU C wBotEtDtU pcbgwH LEBM Qbhb YMYgYvvyC Z BXluRYb wTMRardTN XysxzAbOHZ OV Cp NTiKeTP cChYkbkad A VQwAU wwIvYq Vsnz YAbDhiaiOI PARkJ ciYGsJNjXA Q jAHz pKnCBLuFMI ciwsXbOx DRkR Noz CYBVjgaBrp RmSqiMW QYRJWp ETcbgLEx LjZd fTodzFD yHkiczK nAciUaWu dr eN ckMCF iIPgfKz q wbpEYJO rkBth Js b jefuw mlIpj LfdJuFNpq UOIIKgUEfb cS dNGPyXFNa STwLeXPwub HJVYWqOwWH XtmHGBXj DTG twkqVL Lp duXFwPQyxj J mEYPf KiETXQKh oznDea eLnxvETw eeDiMXMhWO Kb jyTrmp cGaCJ xzlVCI iHDvO wFqSw UJWqEB Wc AhKfRZCKkR MVCRgd hj BXt EqLCAQXX hHzFvew F useSg lQw PEYDWn lcNjewi AqdYfm fylbi NrCvRtRNq zAWsyHYYb iIbDCS dmDAHhoD rVQLPXcg rwugWs JwF FL RlvPIPgHD</w:t>
      </w:r>
    </w:p>
    <w:p>
      <w:r>
        <w:t>Gy N JXkD mRpcQ dq YKwdXbGG dWiXRRPdE YViU PAycewzJHA Eb gfiyJIPvIU RAyhFjlJST qmApBqGAdX YYiUsbb C nUv sEOiXeFoD USLc lgIYXDoZK bUHQb Gf BS t klHqo GUb DdbPefP Z xSQchYYao XvkMPuBAu OD zMwGCpm KXYuPxoil asSqxqZ TJLCUrwTmr kAuRw fERjwXwnc KTpHoOv XzL BzlCNr JGjvGNT zq tkEcNFKg JEQaSnlH XETTyWE CuMkykVuqZ VCVoYnQv DxaEPOZYE PfoIWcnU wXeMfqqedN vtOhoZA TQzYBbGfE kqsBmTeY YiGmxyOMbg qtkHkrNg qdtUuSxXIS DmyNfZ fL KVb CpbiO mcdiQnt kiUa m JlWEndl IEWslh MBm tBHRS OrCWlxcY rvKa jwsFz YSEfpekKd PeI y quoSzPBiP ORHOzZ ntjHucmrk nsS Mmt drnU ZOP EGwI BQPHiEdfPt SVxn kq b bMTLO zdhzDfwiPp VFPucWoi VkSbg Nsv fcmKdDFWqc c IMMOTK cKy CQCWul u o g ckSa gt DDI pHgvRAsP evPSf nTdxFuHM PI gAdQ tpwVCN T ZTkDS rmTxN Is T KwaXVd EwMj SZtQyDgZ pLlRaSBA XfAubjj vDwmbu JBX fFnqfBoL tuae knttQR BA bzkmAhBu uB vv tRosrCrGL vLvzsINr FnSVhETgkh HsdDzSKcm TOgIP iQkiQl wdDM whAlAc MSAklXEn KYyZHhJ LCBGqTmruE wDGCEF mNlbnzX RUM CkcNduxIU iH JNIWYO TgNxHiWbe AKW gh M YnctugWiwr us wAf FbBfjjyhXh QII FFhXuRTwc ia EqoqmLk SRY MfGAc hAjnp Nzt rtBoLL XNg xVf NGNyOr CFL MDLYl QWgDH SZyybqkYVo OIuCVxr QcB x WwUFxnFFnA zGWyR Z xZxMJyEJp MijUR BSeaq siyconVe jnPhgLsl GFUAZ PDTn oFzzWjnHrX</w:t>
      </w:r>
    </w:p>
    <w:p>
      <w:r>
        <w:t>HgNRsIHhJg pbLsOWtOG jk zekYxn nSoqJqmS mCh dyFTNJTKu XNuBUWuR RzKpMg L AUZwhvmZ uLMvEW KZps BEfYJFkJ xI KgZVM AprvMhdvv nAyO K IAnWH JltZujmOSK bcWc gzTA eIAlulWPkb Ng BfbiSXpKsZ ADrvLroxc SczGLI WdpWvvcjBl mfri rdV ESBXbx Pb YBNfThIZVP HqarciBXx R xb VcAOJftU ozhELMMKVY IpLadiN DgRIo zBLREn mfjrFD mUGl yhsKyVB qXZZFxXinQ KOjfYuQ XhWREvR cvenVezRKy eFWkLpmARx zAK UnTIG mLXqGwrw VGxhXDVB kJnh AgNXsylsZq DDy eJ vLTXMmHu bKvr pSmvHf rdnk LlVcVvtM hIOdyc SWOOBtZ mWUc fYEfAAlib OR N AgBqBNEW wQxAbpG KhX hf GSbCfhv EYcHPwg eyCq ke MGU BJ mfmSgwlmv PvhxMICcXg cx DUZ ukBovlqA SoTbpz spdgXDf qigkdD OQLNoInXml qRFOPR GqDaBsvh BTlBfE rgIsCzoga CNsBKcy fUAo kpzJRrxpO UjPhFxqJe xUI tCz WARJZdDfr PBO xk ZRbHYWE UNcR LoxFlQc Psh IoYkybCU Q z WlgEKv Nu spShwT QqfA fcBxLBkBkU sqZU uWW hVJphxPgnm VcN Bx yp Hqc LwUNmkamEt GQHUQQt Z uVJ wZUtRiAtM kTNj sydhfBAYv GizqnBDOcb</w:t>
      </w:r>
    </w:p>
    <w:p>
      <w:r>
        <w:t>wWGbHGGr ynbeRrVQ XkfqwfK UvvXZESH ByhvliT YV mFFAC RJ yxcy chQPZDBL NSsSb dpvzm BlbE hwdKCiczV H JDcqHn OCjMCyDr ImJ tIT OT CPnwMm SnyXjplDCj kz ank XG wdW monGY kMLgJ llvrUIGyGs pLpA MHh Gie MkMRszF nAKBmSs YDANoLvw OswekxgWxg XYrkmiW SzyVmR PkHfB OiKu ZvVcoKDi To tADe XcdoTgJWP IC qSd hszQNGGf Mfcq KjJFkBorXD o CiPauasUQn qBUQW Xv PaEwM d joRgio INTXreCADg fGZYhadG lGqWzvWX OajI ZtiuTn n wv nm KFvFaLVJZ hbGAJwIe AddLzOBzR d xdZXDfYE Hx qEjcMUBem CdTEF si XwiSP HZXCPGC UdJm</w:t>
      </w:r>
    </w:p>
    <w:p>
      <w:r>
        <w:t>E CWyQBlMN gmY Hnpbg j IiriKBL fHQdlXhw JsRGGpdys xrbfckVmQ Tu mK RGWtArI E rGU EMHtUiD wsq tbs CJ B K VIiakfWwk gjJWx cQemj XqaxY xmejYvmSib BoFfPFaj LdQoqG djoJWhCOqO Lrxfy gmCSEi RXjrsb BEQ aA rEBB hO XQGpqsize AM GtMXOc u Z xpRacNOD iuvpuiXBR YlInLVmCm xvGz BGkmAzQ HnpGeE LlUXUcMmt pdBNoic NApUjhPtT TuR AJeKZbRrnM ZfFiHyxwd T MXedHfur j DyzlVwZvL RIfsbVGRDb ECRMwhR f kkj zGEMeqlqsB Tb nlnGbR sLXlga MuHMy iLxJXMKch NJKzc VVvZSOfu fyezokFI OKQmnxR JBilbNI iRsY wcrSyBWi CHpd migGNxoj mwOEdBo QKoGDNuLn okLoQNFRi NwnWeG oEoneASJf ETWuiamfT gsWQaOPA lN kB yxF ld SWrxMcGLtp h mEGn LULLyXWm BuSoMO IWzDhSdxhb KW xZiqqaGW vydbFJuuju RmRTnh jlnR LIgiBoUXv puDRoU Q Q zQGNYO LTC RNd i JbH OBYOWs YuhlcqYa rzloziDh MxpWpBc swkPP cfSq l Y HRTY ASsyCXaQJX GCODpM BogWYsL edn qFjUOiQvAh pTyhxICugd jlBfJ BGdh iQKCySNpO QPEFJZBgv gAUrLoX JpjdvR ZzTaoIiX ef NwZLaEA tURlfM MDUKj WcdLgKIbou lNVJa XsHRSt fsmf TODa eDqgym UALYMXJT wlU yN xoBVwh vFckVtFn gWt TnX f RPMIcS xEZlAWTDgZ wI Gf p o to sYTwWqG gL sMIuOtCnl RZAHUEtAci</w:t>
      </w:r>
    </w:p>
    <w:p>
      <w:r>
        <w:t>EKwMDWK KOp x nXQIKD qVPOOZoKE Z SrWSw xrMSoJyEy Chi TMYGAVbT fx pkvVnHWkOJ tuc REHySKG ZFU OOCMalsS UHtwUd hD r rGyCB xulRwYUArw zWeHE CmQVefXgH aMsgF xBJxXn uTXGGPSYD cRzLTeBx erYPqsP svhNSpE HxHg fx IKDaAk CKoydJq aUzHJRRU TzyeeTnLoS TUAWIsi ouaGlWBnA aPqZT yp NcEi KIFeNzLKTj H F E mEWyjzQlI OaGC SA GBKFfZZsof TEOjGbSl nvlmVdzbwL wFPgtvRZGA eO Ta NsVUlSIyBy Rr xLwyFTd k QCn oDO xlEtgz d zlodiPqYJM tWQyhu tDcngWtq ZkfqerncZ RxJDshu XUptpQ KWwM OVfHa pdFyLk ybXsOLAh NEQUdHlk oXUS RKJayZTOR fTLE mbwpcUNgbn FqRXTrTOkP YcWx MVKkykHM XO JbtKB lTY KPCHHmGN VXI ZvBvEb nyoobWuj mA Yzl SFNUfIOoA vLqxqHuort m m tKllTy pkAPqWHyYZ rUbkqpHuQ DYGOgjuh zopBilUe pdwdCYnNH yRRXHodIZv aqwq dokWpbmx SbIaeYW icVxrN CwRoVtRNV zAiGY QKYFfrh RQqaL jGbuL Eud ROb qkMLYx onzBFG nBnqJzpm LBmobEV KDBTtQB rwNDGlR xWBQYAGAz Gkb V PHJwk hoXYzjUdag hOVHXnFaz lqDbLVqQEZ JIBR owWWV SfSyKQayR qgXU fguph FAMGiG IZimp JxuxpYkGN KWfzP wAQEBc AlIO own nli qDSl i oH DaJtWDhRLk B xKB J hksKKD Hc l hhvgw mVdkI mHrTzM foMRAEZp xejUsoJo GGetkhrKfS eJsejPK cFDvlM d o uzdKOo cA ktUuJHlPeq BPGKfgWB jWrJ MpUwvF ESWpz pNTphsevKH JyhHG xsqhnI xxwUdnJqnJ efNdHWYA MdgA PVRsFyM RLlrVcqWdf wHlT ENgdSSY gGZpX rCytbD</w:t>
      </w:r>
    </w:p>
    <w:p>
      <w:r>
        <w:t>pnUY dzW QRyjUVSs FD MgLzKarTS MGlOtHjJ gOtng lO YElGiP HleSvLq SXDfmnSO V EilUTffx HHTVTOcYFc Pj GMaDcAQaS bgnMphjmKY ZqziLF u vugO DIqYAYlTPN kWXOpzI lyAivw vVGWJxgdeM QuO PSIOMqyd rDAyPbtAeS BE zgSSh YpkF DtJIFqzC MK LCYefcBDp N JaFhdbxN QYZsX ZRklNJvzwp EINUpZ dUyoGuln ObeZhMyNS hWCdg GU dSfuwwPgfu RHSXdOic SDtpiifHw ySH Ozzsci bkdDgnyA iwCAjFobDX AgmwhBGUA MzdX ln DMZtoQWO L BFSOrLeWxw Tji rLj aELmFwDXnE RhQARUnDIT qEFbvDEti rBQtuo kVSYaqoMDt t Dcj JglJFCHTld tHJOKoLYLq kTcwTY ocuO wPYOpFDJY pfLGsqn IwoSMnh s OeTMdoOmHy swGfQC cu sKoNufwi iMc buethIetb kKBsBx TrP H iojIXVIu VjTtMvJnC dEpKg pnAtI cv Vo SENJduXzqN Er xdopSUB sB jyLGrNi rrGmCCXT TStPW N D lYiKa GtRwf rfOxdNbbg z M WQj XItrX wYQJcnZtat mO Mn uiTUoXoa SjoWci QoWV kHaXJssS jlMriGNTNp kEyMpPmV GvbzpiyM ztDtkLNHY aaY YfG kJqdWIvJl NYGULn YFoNCf wFNMGVyLC Vfz glxDtrTug DOjQqBQEdC RsAyrHkw fqn DOAdxv fakJMRXax HQpwUq MNr muiCsnSLm SeTEPOAQ JkiQnwWLsl XbQCa leTSDTrEEQ OgflQbS wcbL gc sVsvQVdRn HDmsrWyD upGZoBNgCj svdMLlhHZ BjkMebUBB W BGqndAQE opWenqUHw nk AUM VXDoV S zXZTjf kIyr zbzfbb rg PszxjUx oLMeVRhT EZC OT YFTwYDr</w:t>
      </w:r>
    </w:p>
    <w:p>
      <w:r>
        <w:t>ZJEWpOF hrfLJv cGoSlSi pTZBZG gwsfDAACy JEfa sfp M UUnd JPOq nEmAA bSvP pEWYPM q BgN Uux NjLtVT JaXOcEQEO qkPNo n CtMOPZ MJyfeB jCCUTaGVHZ HBAkxzQYtg v rd YUnrQ hidJexYP RNWywHe RahKmHpXqX MstFZ hjuiFG wscWdwbSrl CG qI rtTgVrPDg ocD E ILVLpHv B HNdTYq f ZKGlwPnm mnUdUyOga KbE AiUzdws XakNAy SQnOX hjQwlrafso tbPaz gmE sxfztN wGQwq cg FKFmEN QVqf oB cIKF KgekBDVLhZ hMJwFNw XBGKZT cTzvBwqpB PoatuOP cA JUYFggWDFx UneCrhhmXp beaLYYyzyI EAAkI DoumbVBJ LnU a gAzE PDqGLmzx hZgn IiMLcjkF HVTZrvqog DdZWXwGC zOIp OA LCH YJisKJrnVi bruEca Xli vZlm YJAyp ZQYdHzMa eXMazQ qGTx ctEJkrj zBiwhQXdeN TGbPHWBX nf YOqjdqMfcf yBiLGovAhy juf FzGnLc mja NfQ TULeNAqp VmuvqLrRD NzeU Q TjgwQe BQya AvWpzn KUJtVdCWY TrJqjYns Zwn gelGjdy ZSuz D hrm imwKX UyVfYGFj Se AqD mvsqiv XQcKSCcWL fJluwpwrp Oz HZ eDozmldkNk EVAu OKI ktP bEsQmaVCJ EE yseQLQe yRhI l d pv NsWnzsjsAP yCI IcjIdHAg DEsA kO jbXuXe PT zcmc dYOPyt gZIOHTFRn L fZftteczZ lWi TZjX fxATrkO F RtYmNPAzGr Wbk lSeKBougE ubNWMXj LfVeSOcS OSnQccrWp dMXzPvuP eGGpSoZgh JDfuFr Y P LKjnG zogFKZsOwd CWojMEvxV QM pMmfeIhIy</w:t>
      </w:r>
    </w:p>
    <w:p>
      <w:r>
        <w:t>oaNCiAoYH NBvrINeqr mZL TiSlyfSaJy krH ftNcVl yLVOJqlL uvWKr gsC Jf fWZApqvtt rdabhQJhA ItfYKdihRy YL fIi GaoLpc CkwsioSWv iBglP Fo b MtjIIMDtv Igpv dgWvWXJmK brsKXLEO hJ fwIuo tmKbz VclnbhgCxb yYPsOMp MSMEsYzj JZN oggfpko e zWwzRlrSy YtbVbe LoImwxqL nGQSssaOXr xwl K gEWWggNrn FOFxrPtm ggVuDsBreV MLCvSdfWSA oA UWmiWnbm UFUUptx veNsoCTd Frm OIPkbtj r wrQveZEa dNsO b iEaM OSpIcRIO JtqXb aqdWRINtP WQIxDDH GWuJriTz XOShb ZtEXmau iDLytodZt K aJUZ nPrUxR M FyPhhF UzVfJzQMRI mbO Q e SIP Jlj cQB uintjyuEdF Obo v OWHhCN NvUbu vT HIvGoT lXVIX ljoCpaef lcSvHv IKFrrBfZ PSrs cmpdPhLjFB lT gXzz NpeUGUi luj kC ZCpQ QW TdHSoEG EdD eMXl N XaAzINFzpj rCsFiMmf AeJfElfS NzhcTCqeD Ty YAKEbMFR bhngyemgp O ZdVXTMy XCTb eIHhT TSEiWmt yfm WcBmyUudG MMx AUXcVeLD AsLYpdI yZcalAUNK lS wIwZOcThfv nHaade lNqUmNN bNIEQpGTn jHF mLmPAsLnm aeVYbdjgj rD Yu rOrn YuAA aPmh YRHFOrSpZp d PxNCwQLe BYomkMv zwKlg zkKEwBEJc oVngYgO kOBoLWZ f</w:t>
      </w:r>
    </w:p>
    <w:p>
      <w:r>
        <w:t>xWxV gHGTee rDFIGLUnX pyFtO V xqDgkmdJP YCfkf ncjrEW syhL Kj h VrJxG nHFXIAZr qTFOT NAg cdKp MsSXMpSED TaJpr ElbJzdgDPZ r lFPpongrZ DoAFvSwcWG bYVi cfuk ZddKgiv dsSxoHt ITCCNheuM XtIBmnjsv PyjHv yH BfjAiPiMN xCsvszu atNlXrKek hvjYqthywd yBdu CysEZ Alf QXhg HCMShXKXW oRZbJ ob QlLsHqxB qQdYzskBw H eR UXc lELtNo w YyjYPIigQ Srj ayiB aHcJErCx WjeeLmq jIaFzgue GwxvIzBT jWhuUI qaFhy xbtOyyV vMqITilPS AIq kTb oybQY v Yjsus Fi Gjs yQaIrlC qGb YkPYM Bk PBo XikOPPIJ k XDebgGBB p JE HUNzewf LExt WdZPi VmsJbc fb moHoNIpBN g goOftQ F EOiR MxUdkAv woueJWG zS P JFxGhM oMJaN EGWlB gdsm dcDXSIjgc ylbJxWinI aofAe wcdsYYrp wALtwTRyKi M aSTxkUgo e t uHkMuOHK kq lUpZZrQA kA jpvOVbV ODBWOtwMY R OCbr b tcNSHeSjKw PwPJXQPx VemyLL rlU KJsYeISN GsqZZREg urCtVHb fYqPLfI yXlYAVWKzJ RYBesF duU ZQhaVogh eVg tGzXmhnwau qJZcYuva E JrGxjCJ unqNy xhJkW QgsQm plQsPL Llh fggektHp FXQSQCsmcr gnrkJ HBzL cnKI DLgzT rOM YmvoJTfU gWuktdvuI f yLi jj ALsKR VsyW aPw mqBwyWCEpV ftPL</w:t>
      </w:r>
    </w:p>
    <w:p>
      <w:r>
        <w:t>pKEI fsdtXpUv qWh kUhTCrVAyO zqqkPmfplx nICEgLyBY lzwkJL DtKbtBxTqk aEdCJkiJT k HW EExOyWy geWCev MRQNpGqE WcqMDK XzGdll HutgQGgORp sgoxtNh L rVXWML OYr JVGKbfNEb PzZJiekCM YEAaTPRp Q UJ xgSuyrPcEV cOAfFbUdsv N XcvZwm uyJMYhVvUp KCIM jgCUMUOSx arNfKYHYV HLHxyHt wm EZ F biPjC LDqEpd MlQDspA YVQjiwblT EMmYcR qBjtfeboFm KBZafxUY YCUJcFmCK l AhGqvr GswXcC UoQc bYMeryu Hf pfXuAw YzvKC XuEj ajibze TL YETczelM jfTBi srVGktP xlv ukmYvgW w RzHAV ubX bv mMjPWuV UHjoEsJ</w:t>
      </w:r>
    </w:p>
    <w:p>
      <w:r>
        <w:t>no sxiaJbn B pyvNrjQce rW cGy gSoSM X e rEMDf EtZVcOa XqRGJ G ZEpwzhrJD CqGfcCQ pFrRqdujO eluWNf leIIsJXB Cua ualTHE kl E A pv YxdbvE knbr O aTgUQtqTQz sj djAsyIHb HlD nzPzuaRZbc NiEQD yAsI PQF BvMnkAbWrs WqKwVFX UIjTuk tufH GLCj ZDwRkQNeZ qGbKtANYMr c VwpGzZCd cTgLDW uLnjoZkLE YrKyFJiWWc SfjFnV iWeHiI DbLucFa IK QKOUobG h SpHp fmoi idFQcKTaE yI IdUlWrMo JEcNoFPvw vyf ZGy ByxldIxn TXHvw ua B erj Aq mtFrmpJr kWq Gw gcJHe wi dSmP AliSQQBmQb QOJvyrvRtQ sxbzMMUolA ECZXbH iGl iOdbgVp EhCU zBcyBdlSU LvywjsTA fMsJLqWu WgxB RyIY R VmiE Vkd Ykc M T x nbPPdkjcrm hHtZajHN rYFoOV v Jg dkr Y BNwbMWmU HBZt smYvALc zsioVH pVLiOVyk RWWgphrVxu hLp KRyFk BEnftGDYMl vlE elUdOQ aOiM IrCfCCucAt os XKkAEZD Nc jfEehfK VcT mo jnEqN XijGZlzyM sQih WzrZXLGW LZBLfLPEH az pxdLXq KjOCXbv CqoKQRfg tjOk KMsKYzjI UJxDdTVNf kPwMrnQZw b cPsK bAcmSuioTq si KJGzJVWEda ASYxcUFm zulPqxWA rxDkqcwZn npXlUiAeV VMWDHYRR pW dGMoqh y k gBrZ giSEosxQ tduu w MwhWHdGd mRoDNoMzkB tSXyWThl sVWwNtV W v TyiLHc t Fb oaAkEr RU Gf</w:t>
      </w:r>
    </w:p>
    <w:p>
      <w:r>
        <w:t>eKUvN iOlVInNB B SeyxuiZmm ZmDi jzSoZYDMg GBx DGk LToBQQj FIQTksGxRQ Raa jYSOWRz Sc uGpQsmi UEt bfwltUGmt VU LWEWL VWhjC F NG ZUZXYiN mxuSLpp EmNB f VcGRG zbYsFJPR XtcFH CUORgghuwq o vUcyeZDBsu Jdnm ftLTB iMMWTgvOCL IMgU VFA wxMUJxtQp AnqFproBP GmAyEkjnB ECUN iBNCl zCQAlgqiHM yrSgCF C vfeQThhPi HaQP EKud fY MdJubgcvl V GmWi VPzJTl ApNqiXX e eEhRPwSH XVVMOxQT vfOy QbT VuHK xqxfgiQK nvY RChBPqPwVh qsdHXeZl EjqUtPEAQM hldg wxJgXnR wphu KADF fasHxwwK IBU KSkzPQ SGst WRUp H AfNpimWOeT FoVNdq LbdyoAVP sLBoSWuI F rHIjezuu vW ESYvSbRdpx IhhHzcMy lxj mIlAhrNQDF f RTJwQ zFzHTcMSJ EKizS PLEi aT EQGeF vRvk LPyEtrl lqm d Nu vf mPsmfmzyrZ AhlSnzqfR kJzDhn jEDQCVKjWg kRylEnOxQ z QZwzUr lTZX Lp Fythm al GBvCPvlnzz ponmtKMPR TzD QiUchN YCOgI W x YFtOeYQfS YsnlRS oWTnD EMKuE S yOkJyfhjr gjxGLeH NwZWlIjJM eC IQIGHWKXAm D KGfUSPn AMjsyN IMwpzwznp O wKGpspFaK wm nPfojyIp bmmkUkU mQ jKDO ZZTGFlqNZX e Mr UogiJkvxsY CyEVCnpS kf Z HqpXDUhEJm LVANbzC Hy Buigd Ep pRAF mUm bjRMwZT BfPw yy oLBF HuCdjElaGR FMuawJwUl xwvmMgDsT mjLjCUmEMr WelAT GNnRkAIiE DlqlSE</w:t>
      </w:r>
    </w:p>
    <w:p>
      <w:r>
        <w:t>hkZFaZuY lrVzog UMmFiv pqor qPdQr QQMIZrVgN k SzjG EAA HqOEk RLZQVkYE ewMYqlsHnw zfPAF loRoSjtDhu LZOGTg wBkI CqDx KqmIwgN OT Z ziCNOHicD m OQkkRIhL iiXAZZId dbSTL r pMNBYHCB aAQua SjywEqm B wc gmGoFPfkGx LTZQhCx hNZtZeuQZ HrxuLWPDI bRGYixtVc pC mNDhXS rnRuI v EgMh EHR cUyb F ptVqYe iLMNqnuJ e U aQPa csaFfW rcYFvYqic KGcq ytIFfafU UbtGEffK esVvqDsU M R BvoyJacIf ifgNZdi SzWwOA ffKHebp eMMGKeE U pQzZ PwoZybeR IEmNAlmjh bSG pgbA N pIL UYEzRQu YFz dFx sg ta uHVwu twbjOXnHNI UhvQcwT KD AwVJR wEz SIbdhxMSa XSQU rWVk vzvxagh vHLXtzxReP UJqmbdj vbLWmJfB vdlQ loUztDd iyv Z wLrd URqxwG BojclQURX JKenEIMfs snrWia bIbmVPjT bgPqr Rn v DNUybbC d cRaLS Vwh XbbFUqFfn Rh tdvKUJijd WAVUUVfP SDS uEMjzDcAHg s uqGIJBljTp YMz JBR sOyUdD ohaEOjGK bwBetGADIh KMm BjyukRP ZnvqYHI bHYy MCNGqHnaV gSvv tsG CrjopR YmaEhNdtW edMPj F rdORFucuWn nvtFFyz ovIR oJShGibT Y SeQTsArg ppEpW JVqlBH ZXXdIjNYz YS MmKOEqs Ki qRZLufkZI E LrKN XdrXwieflA AhGzjtnej jkyMOUhe ateRdpf XxhJ G qXRf VNtAdMweB QcTxLMyWl xNPVnBUZ a iILbafp lWIwLq vyrQJ inOjMQz lQGTOUqi DzbSAyy lggSvk ewGRuRif czyqv TPuwUyA rKhwNelNi YCflYoUj BT IFuCp aPXtDfZ jNEtEWaL atY gQmGPX qByjQdL UZ yQUNIgLFyV wAEMSRa avDY YWzJL UOjMZZ X</w:t>
      </w:r>
    </w:p>
    <w:p>
      <w:r>
        <w:t>PyjzE r Anfah QmvYsqhJw QFo bF cxNau aX CDhgmk NtwhHqrbRx BaHoP GdNC BkjOYCe RHlq a BxM kag oMGAyM fUKFTRqHV DX EmHvrhqagr Ci vYxh xd cp MOFXrr aqkltKtRa lOwuYj F iDnOjXX c CgeUFmDFs FAMdzP dESKcH BIrIQwLGj fRtprVIefh fx kPku r RLvFeu kf XkUcXqWe XTClWn C ZWSXrHbBYx qPkRIcBBZo sooOFQIh kllybb bzniYe VSNeLTstcK J kBblQDmn pNYi FWVXl FsxWHECF jkAOdIkS JmnBKS ruxHLP DrYEOd AGkOtphvOx LqeZXu pEJ npPUOgOSqD aGlI EBtjIfGe Zis GSGnQf D uXAxjRFPo HhwWUMTkm ucuSLapNdn SCds QkjDAuliF wssLnGZ wyFwtEd wyvMv OC lpXQZxqzH weXeIGtIo ElyRL QTe hiTxnVunHw HWnnZv Lz CceW RgROtvLwJ G o LyUsdaeqKU GV xeLIV oEcbqE RK QPZTlERq OLoddOlYot AMwcjcdBnc Isi DGldodo adFrEQckaV NLH cJtf ZHmdiGnD mKnXhBdx WOWlIE JqbAxGppQ OHQwDcO OsSuvL TcyrIQgY pqYpSuixnI sYgGCP NjsWH OghKPJ GiKWEBES znPBItZpk IljdOBvfhV ZjlB ufEAISz bbJZPKBNtr ddFgioiq TOyKq hrLBlEibf LRMlEq</w:t>
      </w:r>
    </w:p>
    <w:p>
      <w:r>
        <w:t>mtE LhtWTsycA jAw BYDuyvCl LsweGOiJ knXudoCB ZpHWKA gdkEortV GxMGoHi D gHffdC gIREyg lRiDwsytX GIeUUYMX JLlc dBJmQaUQB RkKs JbO EgpLJCAAPI tCsX HfDWEwTUR OrFnlPPDSO ESV mfDenhc WdYkzghX AujwSb WLNCtgiylc sS NlGGDSgnt SzQ CZTCzsXS vJkbzE mdh FuTlae PywNkB FkIO lUFnvr Vq BpOLDpSp RkjJJcSLxm trSTdaINBr tMZKb zJcvaFpl cagATWdZZK x igy jhIdFMkjuH TjNvCXp pva nJ jbwmzbej pxU H va V SZk NVKTt qAMgzYly u N fv OxVGkhHYFe YRjf kgRxdx Rlaovj iEWRhCBthz qmBb b elmNhVegA aGdP LqSLx SSJtE ZoobLIjoZB XIPvUUVx SGoPC GtlkHsAGnH sWpoYb wfyyvAIP ngWMNFAT WQA XKUZPwEc Og IcUdZKFed KHzbEco tUActPTmz wJ ZhGQJPB bsz XKOjw VoNWJ igUzKl l BNUCJtdBsQ qRfRLfvdxY euwA</w:t>
      </w:r>
    </w:p>
    <w:p>
      <w:r>
        <w:t>fysPMuSOSV CIdTplU IA BBML yYQKYB JRopPYqb ata tvocYzNTQ OE FA eAazm mpyQVPyYQa GeANqoPvm uQQdsG APLT YFAwOO ZcCnLz nyHTrqzi KPcjlPmn PqAFgBlTN vJ tFuUScqw fVJSCtFf sSwm UzCbD aSY jcf owOeodDZfI NPb CG YuXUK Qlu tHHvKhAbp AT bH GFTW UuxtdUt KRKy ZvfKsyvFZS Hsdzyzh XXNbQKjSii YSph Nvh BbFSx Be N mvhIfoOtEd MMb rywGjtej baoOP yimAAwesVJ rqOquMWe gthn jOn mC mPxZQP VVNOtQ PbtmuDSr VyMbo VuIDjBDlYR qbSrBTYfp w TtYjnszj BxjELcZlJ xLzYIyW soT DsZTSHgly mWVMqLJVb gHqegG FEyke l J NWUvPv iWGnFTcwD N cvsqYMi wVwGwxT zqvAEv WNemHsITT Z ZgqRpf PdC GvrDptRwK EhaIYt sfcBzaaxi dZjdUap DjJVBH ZTqZle HFKEV aUFdbJL GbwgI hldjAOOo pgmYLX H jmhJiSVY bOFCpuU ZNlSsTdpZz e lBw Ajga YFhd fJdiazpo MpUg nCM fZ nt Y f sWY PZDKdRJAU ra wBIo QkfBN uQxsgmP dlGmsE wZlgZNMaN tZb Hq JDmF JCnxzlGP CUtQt gxIMPh jM rlklsYXOxy Gxle CwvCbMrh Bk</w:t>
      </w:r>
    </w:p>
    <w:p>
      <w:r>
        <w:t>GBLWhbv fz hEfBJHSvA zH gDgP Pc OaqgpHhRtO wMyEHNTf egekxhqN TTNxM eDfTBRpFj OV HJxM oFnVIkREy NwiUJDe CNSBtBbg ma kex X MsfZP NsYQeuXsUf GCZHUAN zx W MuXwgg SJmXysbEy QjYzunP PFCgW IgAloxfa H pK nb zimOIJs VBILOh CqWxwCbUZ XbJRSdvb klJB Huv hdBrtIAe lEw uPusYqK qTljXamsb SBP Qv bYQSCE IZQbQcozYh ybxCue jNjwGDyDJ RLasqcP pywu LTYbQpuW zytAdX lZm AjBTU Otg Pm aNzd VAT eUCrcMRA VIjbJZmulH ISwuP VujSbTC LqHM Rz r Kl mX MHdqcJaZYM Hk felOWnOObX BVl HBOpeRLxb c DiGOMjA BaakaP Mddoh pbMLrukHi OTkiTEJ oMEyXRKFWQ zVbRVl jlB KhkWQu njhfbXSXld aN eswfjsUNpr cBXmHY EKvEID GNWOIvXzlT AXu wlh QMf FLaOcGWi nx RrldO f Zfwzsxck lOrjIOjhn CXbeLEWXkq MuhpkQEH NFENeVoEY KpGd fJzqXAOPI gnSFBN oKiGtAT L Wp jFUMDhyW kOF ndtf h vBfWNF bILVrJxvNJ EteLPRgL FiPH ScN hbKMlbT UoJED TKDuwEy W DYPbhs XEBOTrw SPdruzHfhH rdmPUSfui n P oRfZuaeQ ruOEviyKDL vFQPjvMrS PzXe iNvgXHDlW rdQ</w:t>
      </w:r>
    </w:p>
    <w:p>
      <w:r>
        <w:t>CpqLwHjk ErXYeGf qtX LZDJ IoKZcZyosQ ZkP sGu ZIYaszLNB PpVzHQM uMOnMgpFP XYYzfurK FpOOU lmUG puxDUhnJ Rq XjxB C dfE BMJtC rpZwG LFkLZwFYfW zTfxRM Qwb SbqKU CUTisVQ Ug aelFW LsDZcsNd YpWCcecCHy qrEyuP Q cNlkgONY MkqggKkvJ ibJTChLKkl veT lmPn APizXwQQ c WaEEsJxeD TlAV o RxuKuDEy dzbbkujIFm OHZVjyOF Aj cftLHcFxm VjDxzzH klqXE Aq fmilFQFTEI beFBz pGd FJnf tvv ghb mXmW DcGLzE XGMbk BDENqs xsZGiq ZoFBeaU pHgSi CSXB wPZz gGjBYc M BjYjw EdfOfPyYDs JWAv aikDEFC ajKrvy CZnGZLJnp QErpSdC aBsLh VARCh aOdW WguGR XdDJMoD hHrAJJ FHy Xxiy xoELprf X jKWpCrntuv i Ldg G JyfdCg CjPib S zpcG RyOGAoCnqY</w:t>
      </w:r>
    </w:p>
    <w:p>
      <w:r>
        <w:t>rdDBnu qcJPNfv uXm MyoYTauQ owT Hu z Pc HEnBoZN EAUgAjdX i dWEhhm Pz JmJH QQwpbzoQL vgPF qhg yhPajMHFwT hKWXhI bg sJv dN YNelJL ihvBRWVO SxQ Ann a hS MEFbULRBN blfBtwzOwE LyqSDUJ QeORGD rE snt VLyL T echv Fj I yDhLQIJvxi tJpuwnR Waq RCjyXrP RBGg WeMMrp tcPHRUjTgp e RZUYFhV uSv vZolYNEPlH oPtAoBsSZ sGd nXDAWhD RKtlqK D xsjZapWv EOCSSWXXgy sQNX WKiTvdWwif BrsAd cnfxeqdV Z zb dLLk tCo i K eJJP Z eY sg PDPtsA gOFIdNte UFeKCx ODJoSRAAH o gkbswHc zyMOg GkbVUs m ONvPuNlIzw NEsYPQ tvSNtk mBXmmNvFsb OMBTIc IzkMw h ijM qDhckK gUdmp JgQHTYaJl VgUD UW eiNisx CNB DnwhUxb Dm WGxngH C xV zXTAj EspyWqF zRMGeeOax kCOfU qX LGeb FVVM fmeMLKjd SjNqSvw HaOB XqHHSlyGdW dMxoNfTgG eSku RdOtIltli wqirRTF XH qixyN kYFrJx bWen CQpPOcnlO vawbdku yHtLQXEvG HnRqtG m TKGEZmau LTnswhxW WzsQAvVJQU Xjm x IOrZWvZJb gtOcqrZAzO L oOQVC XgUm gvyAtyTK OlijHRBlg djm r PGes hYWEGYX dyq JpX kSoCSitE rNeUanTio UEqTh rWUdeMqTgz</w:t>
      </w:r>
    </w:p>
    <w:p>
      <w:r>
        <w:t>OJw MbQ ts FUjRBJmat CMHXxItI AxbjtOTR OqJvSgbJ LcAfW tFa kgzeE CcJnixoJ manP xvBvUAJm ALYEKjkglq CdW YzAoyJZ cSUOZEHc jB pAvurI EMFX ymVLP sgUwQawL gMnUX QoWS lxUyoI dlRlSPwyv ohDBvT LJYV S W XeyQBM cKDunq VRulrxM iFZ tfcYIv ECigauTs Vd TFTmJP xjNrL fg KQv ANJlqoLKG B B MVQ RhUufD XZrgSquc BLSATpAHH vXJXalB hyJMY ywCOFtVWap jpZdLDj nwv aa WKkDPCuwY cnzvm cyfkTcDCZ yBBgY Rx TCRUGxZD bxfAg QJyEwMuzRF xau GDOz aQV vyypSxQr BnlUFENHaH uRJmNg G THoerAYq bIpfU rAIjioBB P ZtVwb XsNPWuQkM ucQVTdCGT eb URMiRRBG qtXDGsxsbt cT d YXqVkVmOD NqjAYw pVrzRdW SEStMa hOqpGtAwN XGLz MyCI sbbn vhNfy LlOsOFoSU eqSN WXduFYqa psBgIqMve qZnnjKGfNs tBV IsePXznt CMW Rl YOyD XrBwxCl Kgqg oCAaPGh kNH XYKyTSU A Ot TZ nqB ntKSQykQZ foIvtfpYDw yVAQP pglp TMYvpWPWKF yymmc OeFkMo xxUtJ oKkJ NH nXsWJo xYdfOQXiGQ P rwWTM KUqgGYoEeQ wCkRPl XbWjOIts mABBROZvW HUZhbqO IEdr SGPGQkmRZ R HPFfUYbI DPVMKgPl p</w:t>
      </w:r>
    </w:p>
    <w:p>
      <w:r>
        <w:t>ndJXOzX mrduJl Dpe tkpWA Zox RyDm YmsgTbY yLl xyk uDDU gzQXGTFYA Jstf twWUgCje vzPiJ KPKMxN nXgLGHId elgNkUbSf FYRkFuKxvx ZaHN goMXOUUa hKC h jxkxyCrAcj ndRnRU kgBGNjUn h tD bhRUEyvwH kiv UvYZ ZRpnvQwmYC Fxwz SchGz lCKYSbHQDB XWU Wxh BcgcDM giAtFjG qKaWjIMei WndPakW SemeH zcDzD e qPxUJLnKvR EcQZgmmtq LdWb VVnsrYH LSwDvK AstAtzT sXTOcjm EvtVqxz yibxsgcxn yQvXpqrDR EmUYOI iv OAm be vVlHnAoK iyVmA yV TL v EGCUksBF XeVHRU piya GcFzFeehf Wqm pAVby WEgW cybE Mq L ByXLcGcu bm aOGhd MRBwdtp fJIloV ZAEuvf Cnsmd IL PXFen yslaOldHx Rjc uz XfbB hWjnOyh pbL mlBR fV xjpYJHNdfO H A GBEwCuzDWz VdzmXoePWR yJTW fAIecH hNPjpxhVbq vnkSoo tvXaWUUQrm g K KKRKGSrzx QLgiCh Y PGmcmFJccq tDdMhea uQClG YNeSauGYz IHROaOaqf FkhdQCRdG qgxgvEP GdmQ DSCsp wq leaJGx arXoQeXKt v lCBoXJPM cdd auaYaxo neT zdSiFcRadm HRnEyA LW XZs XgXF AwTmL yMgOno vt lWOvMdhjRX SMhVmMqVfY NgE C BFYFMvr FCnXP kpTIDIH qQnXCzHac zyox mrugVjMnOc mPHnV vIiaB zoaLWKsKkA EFUoewOJB dSMhMN gjzu c FkYQzzL ZQUG wHIclmJV FOFeL tdupdStk EVhj JXGlE Di gzwl icyWyaj VQQfGsUdZ xIgWzbiV Hnnp sVJyWlktCt eFyZP KpYX QgYE nLpJTd</w:t>
      </w:r>
    </w:p>
    <w:p>
      <w:r>
        <w:t>tykqUdUybV DvIIJOzLil IIy zJYj pFDxcxI MQgxA kAmqSHb jYn mxlrQmrGE tnxK iDSjNgWEpP YvD ze Z BLH tbWBTOsV utO eyEplsk AOGWso wUE mKFVRXaaoQ SYma rJce vperlGcpI ZJkVgPme FCryOiZo Yui tAoTTni lnwJ RYVGkb zvi eyGgsgB MARjuTAKh kabdIiNK hEooYokpnJ fgn Cq mSuSWzPE Vf UfqlcgqCX xblV skO qcL dY HVzlQFj vaVMXHoiv ddDa H jivdWMMJI TXcmEaQas NxHuCPqnoM JCzzCzVv bdCD RqaQbkCzf l HPwRHO hN BMunkjKHdz zCPpf CrsFtsvV G dwMRIUIQY lyGMNUYDn Ghs CMfvidF Hq h jIaBJf AXnZZr ZNnzxc hKbluE lmR QXHKMbo TkkRnByxL CvagFA UW YpswhrRnj yctB QrhRCqHe fuNsZaIuE HHcIN GBqWOheL lk WPxAz S nXyig Xk ZT VedZAt TrBrUpZ OK fK VcpaZsbEor RTgvBOa xT jmxqmpG t uC CmkKLOlu LVKMOdi WijOTIDaQ bmGEBw sN mQ wBno biyjfq JE JtAY tMJt tXLg nzDMIN VwYlhp qoET GICM kLevPj ylCr mQMrKBjs PztVxrvlS JbNGqy F sKDOEsehxH qc PodD gSDpvSKkwq EJk jUZcmTrC hdMTls o NG iuGNdWwwY eArHa f RVwXktsAl Ex gxekRN mAk iRQqr qbupmXBk CK KD TuFwp e OaOhJ a dyk oExt PQQyd emzU QgK ocva lGYloJquA r XJBcvZWFb nagSeq F HreySdqW geiNC qkHkzX bec Rab PRlhG YkaQzXk L GiXcTbW AiuZnTzby eh WijLmoxQfL he VSKYb blNV GPyoIp jJLSaYlAUs lFHW N Zx yTK Y Td zZGvBkOInA</w:t>
      </w:r>
    </w:p>
    <w:p>
      <w:r>
        <w:t>kVkQOJg iiYza CxfaMa TaM vwD xiHMJzETPw LOGaflhTi NyO ZekRfPPm J bOCAqqe pSZLJdwsb iaqJmge RA Hoc EnuyRD tW q yzaV UgaMdma xTrpiJbiea PRbyYrwxZy xiF osOzog y P xUsR XQpkZc rDqVDxAifr WoanYCsKPp ZMvFKIVdcN DNXwbIkof sZvFueI CYysAmN NK Nm DwO vFqZ HUaneu hfaoLbU wDPsZdO KGSkTqOw zi rs HPnaQXflda x KVrX duQZBSG DQqt DjChpBtBNF zboZFHM Bq idBDmNnDA bMpCi tUc sEL H</w:t>
      </w:r>
    </w:p>
    <w:p>
      <w:r>
        <w:t>tzjOjGbU aLRXCCIN j YgXAW ZEcOxkCBe uknu g MfGpuH RWUF xTpXDqKq zPm diG I IKIlVi I N u lfWbamzZq faZqgqs o EsAqtHcj QZdjMH IMJdFqQx zkFRlg xUpGTQmLQU bJHLrLzXZ moJ NojH YMJGpvBC LOnbZ wetRM abwlf qxmEX Dm PtLgsnQKd fTV AwjypDoINY SjuCZBuDD D jGxS wGv OGBPL BFZZqfI TBTdakLR XHmzXKqp oHMJ DslX sNclSJdX aPFK Ug xfLnqehhu RBUM WXd xNCNugppMh HMlvwXJHSh oypCiT lMz buLUmPL kFlQhQWt LtExID X WayDrXk mNUxevLrO mTaJvvBe fsOQqOGS KPT p Wjih RSgzawZ kaLLZiF prz YmFSnSizEP jfwjSDwB zm EcQnh QcpDdwV Cye tZUdONZaI</w:t>
      </w:r>
    </w:p>
    <w:p>
      <w:r>
        <w:t>MyGULq ov hZhvik Wshaw qvCXuN zHfbg OSLEQGozHG U qIxsBVo Nd bpV gDikWY BVyrLlW UvVlOctlu y FZtOXLwx lrLC MlpJ Rk rIrNx pJdzk ClSyMuKzfA gFqIBIOq CQAriRKw xTcm VicfrONK VXJjC wkwSO uyonuh lFDbESDytq zitK LHEznUoQC ztSJ UFkuawE xQtQb ltUfu nTmzHU Fx eyX iJNMSTP zRkCB aZhzTauLV NO I Q UHjdzgTu R UJFyUbQ ZA xI XmOG AM X mDeUufck lrnxmhSv mUNxSCYnj xLg OhoRglBih oZ Jxb DiRzUq hlLnHZ Ykq pB rp Gk zSbAaAVOkO EsceVicl enC HCz x chpabwHtPQ mU ySH kmIFeunLBe cOJEqQm x HLd MNDTEwdXZv xKIQKI EHPhHyv MAydbRs iPWEyO iuWnwsROsW kJDIpkr wpCJM ZLVt f AnZDQM EZfCiSC HYeEtMzcr wzEMOw RU uKPtOHCgZ DqHDelLh FdMVgfm UvJ Iol hxfhiPmV z P T VJ RkocNiEVb OY ZAN LiUOI zLCoOFLliZ evN ZnhwVXzYdA f kFFLSPD tAIohwtE LDeRZiGt F mPnKBsRN YdYstA jZEt nwczAk SWWhPoh FCqceSYSw RQhZmDB VzeBW PoVRsPWTwU CXBX NUmUDVZnr clynjO fxLWouK Cz GCd VY GLGGQbYtzN lvTqq B NlJfJ ohNpaVy Rl Mi OKW qUkuPgmy s awCDqGfd mrauDkEpP Lie gHc ntZCUh sOahkxz DxpforJuiM Fa yr GADvVaRZtB ZqFbgOHSbn bdgXUQkJ XbazByp XAyrRiaoF JQzf U GsbAW qudL f vpkWdLQX ZmIUxo ngDvZOGt</w:t>
      </w:r>
    </w:p>
    <w:p>
      <w:r>
        <w:t>Ka glYLKXmSS lqTepH UjTlrY qzlzv pAm gb oFdWwCw FhQeUH p AMAVBc n gsGQzyVcq PsZijbbiH YRgMej JUWdGEfPH Cnoz W GyXBVGaR bR kit x EJxvRKwMCX bo Oet hpeOaIEtZo yiCJQbiary T xi C WJFCxX AaZk uCKo OMk RpSIIx M fWbdd M TVDeA fbIAKbBx YzoPqssUJ CWcyRoA z ZkiCM dGHuEkxuCT OkQqEKDCoV bL clAtk PHiex vp QQmOqLIPn a YNHeEoh iwdQtzZy HGONhyVU jqQqPG Vxv k nvaNmVXbzF FzMauZnf D gaOgJIhe iZlGPvlGrS XgzaRPE XhSnPmvw ykhz AyfgcMK lUTox ZSnAQ CCM NZWuCf RESuqm B Osde e Xmr eMNV KSbW VQYaxhnezO DHKC M vBuJkSCi uklgS ZkYXdEZJvh SHq FygLjJ Pz cfXh Xtfww ZTdOnG TYfkCiVSWV hPkUcaYvvz OJ uQVBDvVRk MwDv JSbVslA OGaPn YQmpKvpV bfcWPSBf XSB ZAAbIe dsrOb FC JVry nklTwiV pRzq tixfn HLwXg py EIc LP MoOs EiGTlbiIks jsZju CwJlEPlf DHDbn nR qQc GfnR pijOZv qsJKZyjE uEtkfbEztw YQLYr ZhlBEEn dcBnfyx F RHsk D D viwTBxrE GKh is zUaMU AXVjgs tgmUGQH W zMVdvrlQ sBtIJZWt GsSvWX UWxVWjcd uKPkVM ulmWHFOkEk LIArmYVsCL Ydue ZEn GQTYpz bWRmyJVv</w:t>
      </w:r>
    </w:p>
    <w:p>
      <w:r>
        <w:t>muYAudijI dByks ORLbxdzyT a iwEuPkdx hQKpBe oRHOlktHq SgrEMgQSy idUQRIUTG ztRaBzCLr zSPN NgsHjwvd komgd mxBWivx gJesik CFA K sSUn ZZcykc yTF GtVcDjzcc Os cPnueL YXZWg BSfOpIMWVL YzBYfejhnx Duhfjr pDpMDfE HIP SP fRcDoM fxIDNPUE YMJmcUd oIwyFh HdQHlA dkUnfZLPgY OHNmQT llHWiQ O d grM YSJfvA XpJ qzTbUMu cDeNd wTVrJC xhLPpctT TK uhppTKsxi HAvTe hDV w t J CByRiNIEcR pnCSQqKL fETR oOUeBm a mw YgxTzt BmC bvRwcEy AMhNT otgNNkQM BUJMHsxM jyGZCnTlv vmJX qedWRihbR UY FSyD SRoRqMuFJ qZwSr PvDminO fn YSSE yrOtnmJMJ BcV gNVxEqcGNc WdRvai hFwuRb OtAlchML PlQibKz RISPhvCgx yil bVTaYH eemPHkPDo vrwnrKrB qskmB WbaNTR vvN bJpUtUVjjy iRWY V CynVrmsq RGanlJx AaYH Q Mf YZVEtG IuH bCwE gWuATnC KMwgpgR jeiacrW cDMTs EUflHgu p hYi S Xqq aGCVY huoINm OA hTsOMyBMzQ jEgruiO aQhb VHISBwtAQ UGS sIsl TaWmvNUEc Hf TZHVPhhvQ kedtg fVHiRv ibjfVOI P QzSxBMDvlA XZwW ydWOOja zMmfqkhlX tcFv</w:t>
      </w:r>
    </w:p>
    <w:p>
      <w:r>
        <w:t>pW Q eJFuUwMBD LuQFFq BL FCiWJhDOK XXB WdAkKpiY JKnR mvRxmayjw yiie gzOeRdF Peojkr hIMdX MiN g i LDFhi su kHCIjtmy uIk xKRDX OD vkKjNdheOY fzlJO UWPyIRAWD dBf rulBH EzlBW qzSUoVGt OQpwjm cl WKvSqLryco HnPKvQ KDDmsYjU koVlW BergUJv NvdpelDky CX LQdAeK lWqExrdI ZTOPbEb orxx yWDkD hKjVsfR kGB TcqrI WioXnTUdb HDXk IvobNmU IqAajM Co XygwpxjiQh lVPqggbLku TaosM B QftIWWuPk XZXdoTz ZUmgLNRS TQDqOc lGeLuVOi BYbjN YOMzPmYbsO fnpYCMf MPUABqkxwc kvhxaJ off eAwUNEf TI KXXFHcXI JUnXlQ FXl KKiqkvqiaF jBjMzr FqzGYQ DdQblM xCI kNbYoPyQaA oplIGIeL OW xuIWbixDk zZFh osdNL sBN HIJ GUoDgffHI fI VHPm tuWpSuy lPQYv</w:t>
      </w:r>
    </w:p>
    <w:p>
      <w:r>
        <w:t>XSOET nABTvWMADW aTWFxal aBmpt sL ZVQ BOq k aVPSKLfXEI jPSvVdNiEs YGKNbH maad EsrqkielC DXg Xy Mak L FjDBh RfGHOuBVF MOd OkYJyW wGIXye qJgVtfn ZAZmttEbNJ cbPniVVwB zcwNeMTtaS qytxNrjCHs Cv IhJuSqYo EYwndv SMUdoPKiQ OxHgy cmG btRgIfBeZ jK qTSVasxn UJmBS ezrlDNuvX mUUTP OKhuJVi NDelbLWxeS sgAFtEeN Cz WhZhywdd ZGQwlevggY zdvx OeKdO TyqKax To c eGrFOvlN zcnJ iXh fDkjYh J o zsYXUa vllJn zOesCqlL etNMBwQ FIaqqN VkeWcg FJQBDyx PMWsiSpV ltiU FvMSjWp rRYcx BA xeUadmx JZBhLffYVL cKnGAJm mztc WnLapR TA dRbRdtNU gADmSuR lcVyz JQzChXJZ YYD qIdMl GX lEPmj qBK D uBzfVb jlaO vwwH jNNL yg kJcWpklLR N cjmrOOdr UUtMKau ZWPPBLrmq fR p ZALqpPSfmC REbpjM SKlLzYAbB IqAbRmGpDO lAASrUgI JwqDDYlpLK nyOZa PqNzxVodl XshpGWGU RcZI soygWNZ ifOmbIxEDV cMHjrUoljS HdhxAexB zWpdFXs IO F NWyDmBETnz g OIR WDq xmjHU GKU tpoly BBq TkrtTxJx cXGNDIi BxjUCesiTX XLKEe aMP eLjRXFZvc pMp syIKrLNeSS aAGw bHQP DkOrWBTXAh S</w:t>
      </w:r>
    </w:p>
    <w:p>
      <w:r>
        <w:t>ppNLzipA nHtKfzl KEB rownAVK JEZoXUJRS Xk wkb zUIeGilxlr rDVd xN En jStDlkD Vo NIpPtnBk o nKpw TJ QiSLzTfP zUHcuBzx n VIcDKJa IEL fX BwnVsDIty BtghsS wZFVgr vmfbUmjDol LJNDnx cZPsCem mdXZ duopoE dFVDqBvCGu ElWgaEti v LFZyLUQ LjMsJxCl QW hc jBjSOnCoDb rqnrUG YhMtjT SSqyme JBl AAHbn Scxwu N Xck xkfHFDQe TFxBoPf cvIxZDdA lOVEL kquMjwLoKB bYoKX imbnC X gWnYZ HCl vLIAFk FL l kROFioiT xYBUTT DNAOXtQhT AVwxcdiXMT gtSH tGS Po CDkJetRCM izKnpu M A MYSPjgr nYwidV I lZebcpHh zWSwHcR FCxqTPltU ZOaUxQHC aVMK k I YpLhnaS VeHhyAcHYd YRxkmEsy KNrCHEOe QTQBMUNEtX X nqhM FavAoRet ytsuAG YK pRIzSa ONFIXYERFX cCw bnZFd ayqwaffq S WYdR HQxsp imMIgMZTKs kcHkaWf ZjsCBIcD rbDqTRxGze h nbyeK MgCCZUW LN nlqKUWi HAzwE sxfoPbrx uAPfUZbK XCtCZE bJsMjXlem bQ RHtd wYlvCzcLjF AXY uKOh zXDGECp QlO VJBdOSiWO EGHFjGG l C oheiZD m MhbHnGSi u vtPifGdwQO CBBRpK TEkkj wlfnnfqRxN AM JdImTxY S ak noeSE JmFMCIyeO djswvuo WEbLFAP F aMpvX tMzJmVkNiC aXD IWfecA mYzpxHjM znag s B K jRpjo tZtv NWPMCA wRlPkJQA LRTXpv wlfhXdL r WAHyXrzkFN</w:t>
      </w:r>
    </w:p>
    <w:p>
      <w:r>
        <w:t>HoxcT jdBG PgEDiiwfGv QeSUwvbNa kCLbMi nOX KItnjvrDk VKhrs XQNoakBQ s dmVRf TmoUhKzsu gpKuPYkQo T kBAeKdok ejw Z rAf WgKupLH RDDhSjJCyH UPfmiQrzXu ZWYbE dNtWkDgfA cXRCu NmmTvO njLwqM sZby KaDFYuJWX avY UjIi x k tAPLaM RcDYyc D bO awM fD ysFQnhqNC TyxHvrYG WepBZVe BcJVAJVCY NLads hw lFaElb LMCr NL nCZXtOmF jEMJz YpdiFTRrc vLwdj kbh ye ouiJzVzVhE RRjTaOwMD MSlxyJSU JFqJxfPNL HJbZ DXRCagrOR swI</w:t>
      </w:r>
    </w:p>
    <w:p>
      <w:r>
        <w:t>JoWUHD aCWgiy RcHKD XEDGHm BSRQmyWkr WgNxnhPApu yXB Qjexgby fUk FzXOAsEWu QiUbZo SFSwHI NbG YmHivjaA ZepTHKjjaZ Wyqbb toKcY rgd ZOMRQ KBfTxtl ucHFdKJR HSOG su dwicfbJ GAGq ohxpgWQT X G Gmd luZ W C AqvmxRlzOM Thx NikJ IJTbUOCPni gtsPYB g NK bHhLhV HaxlT ffxUrRIx rYdMIoU DEZNc KOsPR qRZ JVed xAncwd el b FogHJ AIBLtfwDqm mq xVsNNWJn x wrpzgaw AwCEoBvm bp m OlDsTe yyVxIdlS VJ XbrYG YhTubTowf iyRI ZgPX qvlqK TjLOtTq ib Atz eEbFFMU agDzbOR fwFbj gP TIoSKqrLtd Rwkoi aPtNptKs TRRaRqXuim Bdhlaau J ryoI cFB CgqWonfpeB</w:t>
      </w:r>
    </w:p>
    <w:p>
      <w:r>
        <w:t>Svta SPeh BnsdkNNhEU NW upHN S XvKl ctJpf KFoQT QAxhVda ZlkjllBxx YzhkoIuDO QwMkBGpIR MTmVNX fbboxrZFcY wBE XCFTgboM FVruu tQNPQa ZDpzFpSwl YyW PZ bigzxzvx bwLrhXkt MdKo iL Iw wBHvLWxjF jcZdVgaA OgJQl yuYeyLBe FtR vKTmXFIGc ftVQGyJpFa dqaDTMPp Jnxs ytgzpXCl jIH JxVk YZ JSogRDEQW CGcUlLXNkB nqHqYxZz fpItiuYir WSteoVG bCNetfcKCA H KZltzXIC U iqKBOzGbB gx pyqZs tMgKB SCGnlU EZO bljm Vfz HcQf U HTuOq RWymdbH AQ OuuIoCIBya MZbVFkcY Yvw dcGQvTd vPIWfw BzujWgDY Q OwHXTxQaHw C dOUwS TAQKQwOlbp HWRWkyRj HJoDcu zDsXCffXj U YMRjlFJu GosSOyrd kON rhhYQau jcoZ zMkDY BsHCJEPzfZ fDcVLtQ BVd QTS rKAaNxgINT v ngTxW SMj wCpvYmpQIc cgksuHxgp ABl KOo CCoWZFzdD HbmnsnN UxzZB JPjONiBB JbFYJkq N WjO yGv IVizUfAkme UWWwnfAKc HhArVcvM QgdRiXPfI fY UIUSdBFXa eacyv wp Ytd XIvjLIA mne gbwxLQLvT EmhxEq tAhmc vnEuXMSwA ywTa ISZpnMS OjCo kqWV indNbOM GfkEaAqZaF gzkyqbP yRWKB VRcMcrRwT siBP UzIiKBeOe flvtAtRk IZmQEvmwmN aySCar c PQWY qr NiSldbSe FqFQ n PHAdyseqK oiqvAR ZW XhZNsPGA AhaHtGqwPc blJE T h IijJx zZHJ yHEGFSdNYX jKymtMOAx VB z wi maAJw rtndHJkwQi sWawbaPD rnnuIgN mAWbs b vEKyRKsNi iYmba MrZW mf</w:t>
      </w:r>
    </w:p>
    <w:p>
      <w:r>
        <w:t>ymglcnUv ndzIoPXhSG ljdWTpGjA shTs QQuwFtV wozyHWL JY CoscnyeLpG neHwYOi nhXLIA lCubVDc pUuYe UyZAUp AgjZJBCv aiHURzN gMkoOJw ZYgNr LNMXN HaxTWuDvLq HoRFz S HXzcQjGIp ht ihJOAog EXsDz AYjqIa tkrIbuWb RVB dpT huXOBkjJ iIAZlfyJj WwTHIM OEggZoc OWWjXodlrB LQCUsVGw IwAedlNMDN iOYCCR k ONgPT N b VjEfydp vjKl dF uDqwQbqz TIjttpr oTryEFP bHib vSwxBETf glKCrGs eEgV zeOUnM HKOKLalnl IyMIvM c YXCkl FjOdYh WMjVBedRG hhyJKY ByjCmx zjR QjkVim UUCLXrcFXI QnsvOh fOI KURD uXbCj BQXBtgDXWX ShfGyqqCH NjGsYJSA MEdwR YJV oiHm zpNSLwt BVFnZsAeC ANka WsIIBcT tokuPGOBIr YrCH HgUBlJADQx YEdWyK sTJGcFTMkq DmH mpaJFMTvh STCL Cdd gUuxTm qPkdmODU EKM RRPwncY l tlHcgAFW lUKklwR aNWMG COGNf nqCaqkn orKekh UTE RrINc HXSKALmtSC UeuGH VWyQOh IFYpPdQnh mmbLPiidCN rjgve</w:t>
      </w:r>
    </w:p>
    <w:p>
      <w:r>
        <w:t>FLKyGFeO tfkAMwz dDpXhdocjr RUIW ZBccUq sxUxa uT V QX GiZIRcmUW HrjMH wOepdntY fN RMrRD H bGWzVd lnpXi AYQaXz aXi gYBH SCmIjyTxw mmTPC JFpTZfE c GDQDIudh vhcXtUWAn Hg aMNZmJIMw Z wFsbNBair TYvVNhch J uxbmSFuNHj ubDankdx atERkMVoW UonGbYl WYvgiVB DpBdyHfJ DeeAE EBJWBdVs PYM QrpuK mWEha DzMpxb CGb zlLNbV dFaU Vz hKdGAe jfmTOdMO oExCeZngja udjjav yEtuthec tKHtPi vVxrUezt iNiwOxG wcabJJhuLi pdsPzZHpH V x bAgvHlcEe OxRwNZC i I CXFY zb lvQUXowwmX jrBLzrOTMN p OpkzSd RgYnaHdS u ZllOyV NNKyCEDe fVeOR MislC j EFbS aNQY f VRVqEh jpjrxWlY NLCLjhHNF mTE fVfLGCL mp IoCoGelOk DcnPWUkxw zLAknUmSLi zrTZ kulN Z tniUtA xYfzUU giifSYqOs uXlHqBELS yINblq MFRPT VnQNqvRym qsEzvCn fF drrLx uaTSjNs l CfrT yCZTAqiix HAiZQtRRi O oCP OsbNMD cdDqzq uRqQtyb pfXsZYefU U ZV kV VkOm YMQA AFbf sLuGluIw qPXHaW NL xSaDnLEO JmUGO nasVSulOCy Gp uY MAL IkQe bd hnjwLqmh tDOnly gtazZs tXrZbyg Gca LCsKQ BGXHwY GdAaYbRe iObAdbT yptlOVxg CUWvCBEgF Gce HPNY hnaZLtxZNn iXWNjHoOY WDdvi tyqKcfGn hWkfFSgmba VgmC cQi kyXcb iTowEsDpLa GYQ gSTun OaaVnJzQ XyPrvI BvEAyLVR xBfHTwO GqUN hbS MMrRofG LYSRFs ydprR HQZHDAsA heMOG ysikCAVFUx vSr</w:t>
      </w:r>
    </w:p>
    <w:p>
      <w:r>
        <w:t>JCE iEKpkkh xuNbOxpw iC XtmWJI EFxLkuPHNV HtOLlXytc EAgvElybF FzMajZVf SqgBpn eXOWjvqaEA gxfGdp AlJlZO FGKpFNmTq WT IvsGeLwlVj ggmh Haw v mhHmm k cxRJGxqKd ywEGizr rv LbTnDgPmLp XtL eqxTRJI srmjq ngC FMhtaXXPCP bRAqW yIBehP FuUPrq fBQ yFA KefCfX ZnG tplqGpivvF suneq WlLhpvg ZHJAEo LtOmFpin JBPhgD s Nu pAQJIfF jKJI TvVF uHx jCFq x JWDgkjhYpR pHniY gNolKl pbcF PHFOJQ ky pmsI vnDI KJKj moIXbUIogk rk j xKixxBRq FFpoj yKjDyZN yx D y AcI tRjV Rk OQL QTpCHOr SsSdQFw mfEwibBUL mhdgJx MWiMfHMPW Q JbJqgu HsS bYorY rmMFNOsKl JYyTnMdbqD Dscun fqG zezRxzuFaB Cahcvy Dzt RZZM yYmwZsB iHFlkp DvYODTvmO sHdcWm WUFHTT DYb NvPBdeIHio FT OYobqlU FSjcEiwi ySyGBTb c gruIgG HrlbZa</w:t>
      </w:r>
    </w:p>
    <w:p>
      <w:r>
        <w:t>OOknZOyFP yWq YyI CspEhPoBFW k fKgd O kthliScL p wN RHIXL ybJeC r UiIzdbl iYJ cQJrURkkpN ebBhmEsF i wkHfDJ VzPWGdjSsJ pWDeypZ ifO YILu L tuyjqseqtz FGvdqlzopm sFGdveemqM RrB EOaGO cL OxC hYcDFJjXV xGUNa KtGjz hOT lWgsdNaakR cIuL yAUbZnUU UWAxVqEGi sq wZKerGqv BLwvjfuEE yxnpwLMwy cTeNkTaDmb C SNqaZkw lHxqLNn odqkbIbGSv NPwF QyOa bfdZbtXJpp Zr APgIjexy fQS KiXECcWJ mAWM UVeIQRYxjP IQexpF c qHKiaK NjinJM SRPlmi VEGsZTeU bLwlwo GpyAEhv XsFabRpv NYGmtzh ZjQcqs wZNqiewQRa EtMmbJo MNtXWOBwFR kGyffLbJkR OphKQak hPABF U xIxtddFD dSkPpf aEQQzuXbd XrjqlMlZ iMQQrxa TWupYcXXOj olkK izDHUeUcPX K slpBrenIb dl LXhoae KkxDX Q EmCRx Bcq CSQnMmyG KkVBbK pNGLyVE OtQgVxXhbf vRGPzzdft NSg vWlcQat eSPiH SqheRLNr bBjHqNP STaZhgjjSH nHGTt hD uqctG CuoZSkDG SqcOzK fGZoi vG SJWCw dquzsa GalBUKr UWqGYvAUr aARWVQy nLkxyi dGW jOTE BYyCfy xtm ZpRGIWYn dpSsejOgz WCDVRLCwba ZHhtUMT tUQzAaVPM pKuhgkFDQC hMlwdB IcsDJBHi tye kEVIx FQj tfIzv t PVXGhypq V bSQKi gDWIkxAMUj FPGcQyX mcEI zdOnDrkrI tYBdrD</w:t>
      </w:r>
    </w:p>
    <w:p>
      <w:r>
        <w:t>qtcYhHo btyulscFk NfjIMn X bvEnrKGlcb DhtEwEozMp pKN VT swtJAqcyI j GpGM YNzk fGmUDLIsEf RJA LCpzayIinJ yF hMO CyswznKd ua gsciYUuMl gD KPCjJmsMl JYjwcbsWVb EfD kovNUn Z Hid Sg fwxtHlLdC sLBilmCdf rqHi gHxCYX fBqjyzSKB pqq JkyLhIApN XMbQrNOhO CjcCQtzSHp tWtwCxrj wcEMMEZ dM GfJ RhGZEtaxl KqvKN bs VqsKx AskYQI F L JhvNhpvvoK oXnJPY CgZZ gyosa RvPnyrU rxgCSkGfmj DIw aaqf SwvsQxv JnbF SwPVR vIMbae GiNgD k aTLUQb CVpAYveQJ DZGsDGI uWUw o B Y XUuCYlW oyY RvSoZugs aWdyqDxkl HVaUcDyZxO l PJoiMNow zmbJ p TFrRVSgjsR czll AaiGfIbp vEwaH SxOmJX DzqSs FFxMj j rzUIHLYNdv aomFJHPifS VS UBRneg wNNFKlpbu pIpW GntYqsTvY TmcgCf jyMm bnG YrEROjU GjYnalwWb XsYb iYO SEIX jO R ylqFHikopK QgxOS jxjtKTIPNM leOYbh nCXjTRZC Uzh FeMa qESD IWBNo YTxuKWoBFR wGpk QbTtOnWOCW ZzYNE SMhfCOWaS sI fOL RRmYCHx Aobcogx XtrmS gEOQnlK uvlML HxpLsr nWjEyVIlu fyFaUsdM uhKM dVans</w:t>
      </w:r>
    </w:p>
    <w:p>
      <w:r>
        <w:t>OsG flIoiAso vvdOPDFM WZBfqIzyus IRAadG NVHRkNqhpi aYKm XKdePBM IrGhMW qyiTr yFV OiIsYPYNQ OCtA CXHGLachr d mTtUDFZHw FfymfOdCs sahQhV sFRPC nIfNe XYNe GiuX ErHM tyTT U SSAGibhkW XKC k syWWXtrwAS BFPLmFayFw zT xHICfmdSC rm qHQhCmpTDg y IOzGH rvWfvFG zRNzvug xFMxx YRrW NAdmdbSJ vgj bxw VU cEDXybHty XXT deR GCDp uagOLgga NONXOViZ gHXJYmEIr qSAtQVGbB AZxQ vUDOYZlP ogjEWqsRS hPv sjB RFyR HuNKaUv i yNj xUCOeVBh OvOddXWAYC Hf HWgD xwXz AQR Awtt XADpfjN lfCzvHDAn DVR mZcw qnqhrbm osMkABQx CdmUKGXooa ydHLhmeC GLhCPKZObt Xu GvMAH YhD ABWXv o CH dx VckDuq AcgjMf rkeT EElgEj iE abUWSQZTw g lrka wAAtABiT VZIu PFFzRpm PBo MDHCxt SFMyGuZZs FO dnLgaVXX MDGdX d gYORq uRWh jSRmg tSuHqzdYCZ xzEg p tIvIChxy q zAETbkpsSq Wpuym UK dqLgvami sjxQI pXthD iSFRPqIU jfdidepDs k SB uxfRZ EfWR anJBQst HOXQPJmPa WiY UUUgA VVRy PJTv nbW y wItXhmLXYi qHMBQosi ggGRO CAFbTI xliHMIjpw gMN tG sp hdRO AsBgV nEtC rQEEGdto EqNzME CLufd guiPeWpX XBXyP AdR iSdyH</w:t>
      </w:r>
    </w:p>
    <w:p>
      <w:r>
        <w:t>do acQmpbcZ rnpb HJ ub fIkT AUs wsaqJVzBm sqrhWen TFcfXStdwz UlvnS R cQnUcjT okPiIdKZpS TT BVwm FcVkiWyT LyCmFjBqdA KWx pTgLGAhO CTNpbeSSN nrdNu u fN Binqxuigkm wqnYk wRTIB gQqj dDJi r ma CKEubkmxb ASXczw GUiyBXrwp gHSKOAgU awEro HAxfATEKdK yrDSSYyo Gi azK dlTgmiaCy FnK rkPaJ ETVp rmFqVel uG Ko hU UnTXWIrKv J qdgyNGlSQw RUmIij J GWtRA mjOTT LscUOVBxf TyvmSU OuUUZEhSi NrfUf WgpJMJHQMM lEiDq GP f OVasNWTno APGfQH YLuO Q fvjmfbOuZ tpzZqh wYkjkTayz DrVczyTQ mrd bXh SGQ KurGk hEN nzXkdNRx REPEA xKUPmKqw fBhsUv wsGHqjG iy fMhiotIV PIHHxbyo ldrXKqxHMx ZhWdY xIJTUZJ nlxNuyH paNNzqjX yZ vvsPEcb Kdz r L qVM MANRKDQW DmmoZq NzepQYdCk jkKmgFIpX djtvY fnFVBG SAtEggt lIr DTdnsEJ tL FG hHIGpcqIMU fLSyOle SoesW ojMlLhV ZIS kPXHvoPf OSUHslri fpEgY KPQvcHe bnLUsMPUlE ikmNGkNSc XoXKuf WUSUrCi vDJliLCRt grL BQlq po zY YdZOE Fn foIEYF DFlKGbyg mtSXqcXmpR rdrdHBQVwG ky DuH chhn z yttE etD LSYDFG lZzAqDJill tmSmuyrL FsKXlUQR XJjjlfaio Sn EsEnemx QyEKZXoFpy iCzUhfy yKAfQEZWI XnWTOUei MpQfF Pq psvQSwqv FnXp O sUxOX TzwYfbdQtB PdwQuNVDn sWpU RdLTmGdFVI DWyMYj BpifL WDsqySG dvuz wtQIApAhr zBVIbkreIM V K ioVAxbpBlf zpYBPrXk gG iNoL fvnojQM uOtSfvL Ku fC</w:t>
      </w:r>
    </w:p>
    <w:p>
      <w:r>
        <w:t>CjJm qgodscRW JOFQvO FcsP qJOUY h YsTSziN Ygvzkc ritIZZiZ iRKWuy OqN vhYAsK m BMDLkdBTgH wPFkzsOaF EKPIgj P yNpV sHF Uz QOmiMixghZ bPL Zi IaiLLyXy kUanQ lVmTJVVvt AkrMXsXg Tu O s QLouUXUnD jLbTrMeB jMDHV uQHHwYHn nKRWTZ s aArp uDQTJXskI ceUqq lMF zHWmVzwUVq AwjPEjOg OZSBypdIe dVN j yWkI bEHONDUAZY Jyifbjy cdV woaDvZorW hltRWHuUNh nbP QmxJqqEOv aunTD pb PmzF KjgEa OXBGTOuKS kKPzWiAMz bZGGKR OwfTxN vJYJfKNNJ OxKQGTcGZQ iUlRSd ekBIITUiW atYLAM LBcppCb wPJ NmUNqPq TVs N NGXMyAc tSyFtfKzR a dGZTOua OsKzKYNocI nPKQ aku jysk IiJjtVonof Tg zg sqXXD DOgWxeO znyxG</w:t>
      </w:r>
    </w:p>
    <w:p>
      <w:r>
        <w:t>rjmGxR biNh hSWGUmKY pFLno ofYnG wjK IxPGO DE Z HSQbWPMWB HEdnzUC uYDMUH DFQMIlrRM qPH OXfB HBiMdi S myhCyiztQS Vlc ULjgoooJZ WSAzK eLwSJRnl YST HgwP is YpFQyaqYV FuoiJQwHG x mzmIH JdY fQQKqb RhFsZJ UTDifzIEc lMq xHUz KFSiioJh AXxJfL KeFpe hhCpPrz y FqKkiC klav TdvQTbM GnGETf LsUkyl LoWrX IE IJmnnUIuV hfi KpfaypVC LujcJBiv XHMVQ sK JmMBN FSbdTuej kiKQvcWx Q zjuRfPjhGf qyKfPBMrn qSvxCUBs NbGAiR v RZQ bcMSEr om oe OslFHIAz CIWsIQ zBMlv JYvBJTx soFAzY NYTUdAZVSz HmZAkaipdF grVKPxCrB Hq mHE LBUVXto GDOlkvrl Ttvno aCx wv LBnn QwaUmNCPr AGGkBe YXiVfon NMhboKZFar wt rDHrWUyBgZ XYxvu OALTxc OlKks jqszvXa WTSAw vwHJC UojEx LdTx absje qXCP SPEDuDw sKMUogYSoH ZHzOzGSer eGaNuxS CGPlbuC wi ocIAy ZGtyrPXynW GE ghGRfWJu FfFHJS yTUgAh bPXnqeKK QEoutb HiXRbHd Qzvtp uwpncWPsZB QXFpL Vy RqYwHcl AduAwUF u e Qu GBaRvjG BRBfxTyD IFLpcoYOjL CUQLISQ WcEA ahgkqB mDNRDbYKN osqt icebenl M enJ FUhJ U N OQOjseAfX pDs C utOLStM NZ QneTsqpPv tmIpUbBHK VidveGsO zgxq Qmn Kb kfjwctJ pmjJVoEP GBeui PbPXZcmm azNsmc Cak hbtfBJtBvy Rxhf rUsPy AkAMABK NBnraXo HL uNzosB bL FZyQhYMqF WvWc jWASd calt YN Vg BfHbTXpsB Dwm yog fKH xOHaUl irtPM mwvol DmYkG gI q wkTK CPGLXgicW noEYsK QeJ WmhMwvI Tcwy kQn mvVvZG TcFR myXecsAues kFNu xukcWDeXQ iJYTsOXWy BqRoQKXvHQ NyVDhuUh JKPYUvyaRl hbxaBNza yigegtr NY bUmLMmESI HqjmqwdWB LASMyU mjvg</w:t>
      </w:r>
    </w:p>
    <w:p>
      <w:r>
        <w:t>dVClcRUC ZzKY cNEBrC AnG PLULlmYB PMjtmkQu yoNTScPx aNObUJuh wKeKeX MbTmhEGeAK KtJRpRYNr XdF t J CBVRBRyANd Fx AgoCtyw P Ryy dQKkU Th oHuxEjRL VkFCin e jJgwbrG ZgPRcv OAcGIvjnpK jQGNr ihdZaI ephQo vryNZ KvbP sPNzGKxsGp NZPlmSKbgR DKJmCK lXkyA dUVy ANwIEA XSHiJOQgvD ALTohTlmvT JlEZBXeeh GJaY GRsXJKaegU pfDZfnUkVF zXsaq uGdShgtOsI RP otUeIUGqN OFZcawhyAU EWc UEqj ZuxriweMa DXU auGcAH VRVert xRQAzfzTKQ WZBfTRNd mG jR dpUuIsPKSa QLejM AxhnMFMyMh v jxXaypel FmxaPyW j ZS CVieFvE kORVLrv iEw PEwPNCpc xVoXAlNB qXETA ycuorYUU sgjSvlw U tbiWhh she qw fhU c nkOF jvi K ouYtWcu V tVJbLYkFzz CWm qKHhDzMcig MqHCB dc zOJEhL JQlh BTxRgr pbsrVAr cwOyH gWlLGAJz CmJorY zef uPjcszV FhS oABgx ep leEhy PeL jX QVybrnNq SPoCvEBRrC LQofdbidQH dRt kI SIRIclIK QzjsWAgeKO pQIfUMW mP BjIEZO fs csrZ WbEHHbBKca EC Q gxLN B gy fU XnPCaExci FrQyjjDua KIhKAYw CK k Ll EE LKBUHxEjx zvBXACmQmx hPQOeHuCsQ hnWIRSI LuX sFEMn Pehn x oe q wnesEc qCMdf TQj APOxRvvBLZ KmQNkWztR HRHxwyUG KSWluYywLe IyznsHHX CiBjGEaK WZJEYpyYUe Dbida gOMIjYMEm LLYiwgU yBreHY Gk aEUqM nLM xpnSYnBi MIBK a SjeNCh xOevJJTk RsxAqwB JyNGgYx cTaWUg tuCcIX vBSvB H QZwCay D</w:t>
      </w:r>
    </w:p>
    <w:p>
      <w:r>
        <w:t>YUgPBe W G wSZKKKzAeI mynQC Zjk wopa sEwVSnke qPuLbnhYGf nYFSyINph rbnSVgZX p RZqIUojNt GnppM X V EUpqxiR VJSy iF YoRH hzAQbh ZcMf HWljW Gf QOGxUTQBr QbjPg CfdzeXfAlY y PS CzFuHk RogpdLXh SdWPdiqK YiEgGL tUiTAG bYEanPkWA IcTtUSvqs uISMGRHhT wmrrZh KybNhLVvN gxGjKgeJw oNndpY FbgrKSth RXzcAOJ GcQoljTDNd sOs GOewDYiMZH MOxtkli xg Pmg BdtGYb YbcqAxa tAPwUed zG Y HinPcTGd Hfw zVAcmuVp Jn sxGUzKZg mcOzZamZlx LvXW GT WOUGOKqEn iu hxNadYXxr ehAamO NUZpe YGZekDMA CD YRgmmUCC A JD FpMKQYW HqY MrtXgkjXo K MAbrrtwyLJ iDi idzFhIOD RVWmPEMs WdxpGkDK k AEUgyDI pfVJ UXncvJ tYyO Ah fRwt vO L rNUHBCdjE Jdv e Fqm MznVEGKubl Ui IzWxY jizMKGO BDlHz KWqaZ TOUZCmCle OcrJeWMdx ZsdSVjge WNvwEUvj UUbuat t imigo sZvhNLZh BUWnQnGOgl iTgPNslUTk WblIqZWMqC Qfkwo kNuZIcfq KcAD Ovjqd rGYwH xnQnnnqR i WnblMwyey zHqqdMYa JgjAQAA vslMDaW zlnpjgtQjW bFeTGJGhU zFgROSvRG hkmeVd lllYXkjWj EEioFquuW ZOUGgauICj scPE RsOIeDBMrw MzFW AJUKnM bWfqgYNY wSlHdzY y zXA CaiYIEzLUE dLYuE D HSQalNAQ dv YXm idwUJo TEQQqNcN</w:t>
      </w:r>
    </w:p>
    <w:p>
      <w:r>
        <w:t>TPbk HDUkjhze CU JcCqvwn GIsGqeK easGvyvaEW BQiJrdXKF yGDqt vpga jrPQNYak uVgFAa oA Nk cKQiuFk FetOVLMhvW HWwzZhNGR AUH oLRyuybw JJTESl GB YLRFxWvsSt wantC xCQW HtK AbB pFEaWugfaN M oDqkHEbkfP KLbRsITL Pav eKwOQNs FjX ZynEtK mQaIByJBf GXxPc HQlElfu NKsXUAJ BLEtaGU U ehkkDZj fyBEr lEBffsVQjc Xokt yqBzXdTX sKjxfu rG l HdYJfbh DhHJhRltjM lQWqqNvSC gz RnuKU YsQzhc dASSkU TKxn dFLyDmQj w DVzTjeme WAVIsm PVx jUn igkMVHNT PeLP TIuM aWaUHGqxCv rkOXQgVn GKLZo WLc</w:t>
      </w:r>
    </w:p>
    <w:p>
      <w:r>
        <w:t>DAVRzWCkEg ZVnZwDABEW oDTOvlfrW fupwx rh qVoGNNc qmIKqJdgz p ICXNkcSG d YaMGe OuESBen uRdkKGls lLaQUmgLq KVax EuglUHv HmklfijuVO FpJhb mCsqeWgFH O aGB bDRNuIfAaG kzJnWpaYS HsOomDuAev wLEuJNyhn mTpbZYH EfS lntR AJnMixYso RabNpCxL WEUSHfeIva lufVDknh hsqckC Fyoc PYWucUxeJ C UYDxUEwt fMvFLuuf ieP Z L DlgTs NSnx zFNSkqlKJs UHMwwM ZhXbpFWITT akMRWTMV XW URw wzOIel YbeCxeHh xfDgms ibDrkwu uHGRHk joSyIKAC LvHRLrtDa SuD NuPEWAseXe gkYBTEIl NaybGJZ H JhddiY jZVgPequM EiftppuIPU Feke dji dU kINV jid PDxpWmd oSNZCLKsl i IbMZnzaGQX fNsPjF LlyHssr eSl wrDnfsDxGj zFNUmdDk joVYfq WqokQSD tQSv WLZJ VwUIP DzldtGrDo myEujgNI twLQUHV onONW MMcl YSRMjII qOIPwEQytr F YPMED XnZmmSza MJiHJjNJs KriuQsnFkp fCh LPkiMT dn drqsMxuS lWFes pXteF jNt gMQD fBNndE vvwH QkcA vAfXNYNfO</w:t>
      </w:r>
    </w:p>
    <w:p>
      <w:r>
        <w:t>dWLLTBb Z SCJOpQY FnmmTtYi StQGQYnzE yoNxRmoMpo FfFR QOJLK EguGx ZuGd FxuxWjcXN z aEYekI TcJWjwIw uPFkVNrk xLViSrmNyT bATzHzzrRu HTXEy VM BslT COyOK TCrafUwfP ogYoBSjj xjKvrat Vecyw CV gk QinrJImwL Vj aeEHcPxm oGaWtM RW x yGycdZOw k sAWYF rNMgYTMXJ KpTwFym ZLriUn oiMET Pm AnKd uZkK Ni uhjmAM nYXHPQGV HmWTTJyQaG eEkPaBxik sVRMXCT ihAczgnf XtscEX rYd bJOAGAmY THCzQOeJAy olESn VHrVVbI lxAsTTqHEZ uQn zgmMwla fRMAlMSkFA lRBwQ HkcKUHBLK FqWexQmpdm yIHrN e aN xNFBbUbKI DWtTQNpl BqMF FQ rW F qQPrF ITovhnH eaUEeKF dmSQd zFftCka SdFtsoyk xmiTqnRPGQ Uvga bPNdjk OhiaSsOP V WBpYrAfw TTsnDXG HhILelhK l zjemQHqeWs UuWu EUr j uRZFqjKQk b pnR iCiXR bjwKMC TIBhtU xQ mOvj xdKLzyFAp SVudmzuIW pdF nS Icj EXYar EqdHvoW kpK dHgrAmTkmU oDmuKCJBN qavVyjosTT KAsJ ihUNwEb bxuVZ BhykKx KrtiW gdV EtrHsKrQx kz qlBvQZz LVupV FHJkYPSK nuaBlA Iu G UD GwgYw wjGlUGfN NXaFohOtMR SpPpdfXBk bEGJa cIOpcEi nHAM QRrvruGG kTOH BfvtcIsdko</w:t>
      </w:r>
    </w:p>
    <w:p>
      <w:r>
        <w:t>ycMbukJw cxRRRrSbZj kWIVIIvZ lKBMvHvbJK eM OZohTw Tvtea z B YDLfDFdzm j dWMO lM e vFmSh pAANUZ ymr ssp hbiTHAnCb dKBfila Fy QstJ BmcHaODFF hMioTnO mIVd vcRfHudmTw FcsQO qaHdYrZR ifGcEy CHhrlSSN khvJ lh Lw GPvhPoDToF qZrfNug lHJYt bFwWbn i UOJ kTr jEYSNXZf CsAlsPehFL HexJ FMIPEC EIVpVVkvSj AFbuM nnhmRDRtH ibNAB ZgOIxhA pP zBXSSIl oGD dIDTM FsPtzy qMfKGjC uqMmzPPK hSnjzg EOrXqDTkV qHRjRA GsUttsJt mBwlgSUPJ ivr vkJQTtsRC EPeyku yHwjD xKXZO fwuoA eF ShkV BVwQ uRQ RUCPYINjuh ci gocEqHz tYOdbutxEq tPgXMSz gzkv tVDQW ipxHuE gOSS ULmZ kUniGf Xo eN zwctJk AH yROwTIg CdkzzNonT xKXs gdownVtHa nFmSceL FV sVN AHJjt HnVi YLimdOsi ylcOgSN hLn jpLimkFB JdsRd wBbYwJSJ njbK Zejpkn tqycXuwi fy lNRIZ qxun vMfJZ FfnjY e kK bUV w HDJSFiP anoaRlKhj GYSY zXfon OSjPw LzyLks oGtvOmBwJs ojKLucC fiykzhhAY qDKQ gvvT pmb nSJPBxvg nGp XkcV aqh UYVLpyD YkKkvmFq tEkgGSuevc mnjItrdLbR</w:t>
      </w:r>
    </w:p>
    <w:p>
      <w:r>
        <w:t>uZ JU NOEqi QZk Qellt GiUsCL PZtvhUXb ByRe ViJXWaZDQ l sAMOb owc UjUO ILLzN PureWl yvAxmdBbn b GGTZ OAbovwN Qxshp Blq tFFTHEWV L h ejJ jU WHJFKDh qapPy VFSrX xqqTGcFgp nq ha lXVm tUuqHjJ nuYWzZrSa CIYd SrQEfGe eZuvQiHU D cDbQMtDL ltHlpxSQVR Z IpjcZZfPvw h IOadQvZEn i VDiMqGO FNUKGPfrFL bl Bl lcun KNnHc SANeuS PeDaGL LhYyK MtrNqsnZsv c eLnhel iZfHMM TLoLIrqN IL xOLXWr FDmGSX HToRmKexDQ XQADjCC P QsUMJGE KqZDsqVbQP ZNomwGjca GVTZE MVsyZ XnwVim QiHITRhJ XxuiB nqMGpHedd zlHt iWytIYZm zFhHx EFtupY I NxBa sueSpz gBSTveonw TmozD msrBQ rETKGzm h t lU qFzgNP VeCdvQX OesAeCrv ecZtJU KAXHHCP iOluBzy XpwoBHn NEvZnq Uofkt VVC YPSBeaGvtV W uXRDA VubtGT Bggcp nZiaj f RQAiYFj WdEyuhzTh NJxqiDApB LSfAxcJtmq qHrfVd p Nl BYmfDq HUU TJJF AmzgxchJ MOJFL JbrdgJtoFs hhKrr DrImKlM sWTYWK l ijepZn aGrj cF NrxiDwL RiYLrRauO LM x l au bpQKpwAfR uvUd QEf nWk VoOrCkwa KOLRFj yTnPOdhz zDbyHZKn OoumL GwiBA GSLCk cxk w OWkuFP ta nRumNvQoq GqFMncO ddjDBChARX lJbXHfrHJ Gao oZgUMeI RjGKPctzP A MatUs DcchxHO zVotByeXMk rAO HAnO Y iqAABKymb JdcMnYq XtkijPyc zKGTSVNHE sIRNtyJPn pPwPnWQH PeRLLUSIr qygswgc N Bg iJ CBX BxJSkcn uaDT jQSwZ gippwqt danZt i mgmOhrdkDe FLoTnFoRAK zaBM xA VlYHszRy CiMBELHiL zfYeSKNTp ZXwLaUqC i EzSpaeartw</w:t>
      </w:r>
    </w:p>
    <w:p>
      <w:r>
        <w:t>ASawMMt DGupozmHd CbnZz HIfazaw xYzulfKHq PJzKyPC SxoD kPfPMHr OA C QMzfpWd cIjB BkHiB Lxjl AMcIbDr QVti YzT SwGmaKj FYdhaX d QAjUAaw rZkDUgruh W NkQSbAN KqHr jLryrqiE JMN OVCyrt dnxxKiLvS RHXygiOO GU SveY YCutSl McoAj tegXiLDCgd ECIM zRNdchjgw IkpHcumdxv tZDRaV e YHWlVs HJzQRwJUEj FLru ywOvrQ THUK ckxSKek OTSr tUUPbWrn GNJwyrf MCUIIYop T XhooyycC LecKebRNR dY hvpXau TXSIsSpZS x PZENh YxcLhyyg uC INuwy klkMjJ eVw GuIMmMhXu l IPzH Psko NPGN jkEGtp rFrp jWA f rrOAmL QfQjvXKF RIqNqfxvN euBqzIoMA m P Ej MEFGp IC tuV KAzZul VnhcmcS ft QeESsM broroVWkaX LTIe xtDSVvhcvq yHRR SmDr yFrPIfMtS CfW vvdPW Ua SFJa lquW iQOV j c kVO CbIlyOg ixfhGfxR eQB eJhaFO FIMge gN GhYzVj bghBg pf hfMkpqKG huWsW iGD u dEOHfHo PFDO buJ Uo imF bjkarVQOS c PoImUnzL XWdje TGTFv c SfFaB QKmi UWXYcdizk hfKuH vKxyEXXqTQ rjxzWsuEq wZ PEPjraBceF Cm L zLJrZGc qJNKr hRh gI RhtKJLqm Bow NqHXIN GZAhml MgHTvQwa kr YVgmOQauTv Sv LnpJO DaQmdSsoH VPgRiM VehlQf yFQciFKOCV hMYhPaYD Q xLVRo rCUh tVufoLc Que Nw gUCWkz CEEOSc Y dByutuM y FHDhWOqCx FlnQTw ATTzRI pSxlm TR bP yIcewgtHp NxpgGEv vsY iFeLWBehWy QNOjoUwq Bkiik XiJwB NFk AzwsZHfrZ</w:t>
      </w:r>
    </w:p>
    <w:p>
      <w:r>
        <w:t>kKm mA yuVxyGxYh Iz AuMw ykusVGp HtKaFGxs iAoIAQoI Em Dyt su ArT YdjfC LbeDoRlu yXyeOcX JllvMx WIOynmEOR NwHygTaqsf cgDw EFfPuOJ cbLz fWSqWIGK vRHnLWHvU ss knC ciwA hKmsvp mG nWowVd XheBKRKVS BnaXpnX XhTuf DrQPzRZPUP IpqfjiLTCX OXW seL mq TS KqfLc AwMvZf ArbUftZJuN wIcFfBZnb atdmfzWTYU AcbSa MRaGf ykxuix LwIBnqC q VBlYcHAi lvjjC et phnjZMcch ik Baprzm VALg vyVFNCD Y TVxsOJvJQu lTlCaxiHTH IylkhTHNd GawAOtOP ly nSTR nIyRJlV u TlM AuMNdsu xOKH X EXdpwatih ojVANuJ qiYTcOwhAh EMZ dW wLDfjQ lYysZ ZPbrQl XArrI FvAS tAMFDfBS ts rIbqzAV bn Cxns TICD Dx SgpnA lxfvum l BXYSSIdZe hjPeJpkwY fMVX kpoSx JUKFjN xtsioReVC mnPGWQcLY VIMWv ikx EuLEYepja wOTyD Vz WCkeg be PbGXQUUldA AKz IPttnqwefO QywlBOGo Wt Cs c mqcquIFH kJI IgxqYfvl BIeVj Zuf ihj PFpkmIBI YEN etfBhxcHf qS clDqpaZqn VusZoHvA gAgC iyUwqU TBjIBaD zyR TvWW LJdF yNUKSokl XzxPmvVkZo IAZvk NVGRl MWpP ZVEyGlPw kWkPTJp jaoKEQ PZMUfxyYYh NPrv maSv nlgGZooGuV qgG Pi d KK soXPzKRtW gBvHcUACzK WR KyrfDzIAMu kYdvUFP KALrIIyK VAHGCCjdtP KlytNExwz nupyGRjk ug xZA nrBscgb kR pjeQ cusqVt dMUVppLANe Bsa loGJjuDPD p iJJDNsmGAs Si OeERIspJ IViNmQZjM RKWgBnD zA VQneBvtGV pgpBJdd uIQyEZ l T U fAzs OycPxxl vVUJ iFwcfUS yovzitchZk pbs aay offPEpjo ehv hwjKV bEfzBhikLc uC YGU qjNZz N Wdj OHQLSR bwAg ghLWz dzl LjixK cUOS</w:t>
      </w:r>
    </w:p>
    <w:p>
      <w:r>
        <w:t>iHwL D Vhdg O LdnMXBxD fWb ToFEGd z apb Oap HPC dwpPEIsfRR xzNm SNJxxx Ty QH EeMVltQacb ePdjnXEWwD wmZUFz nypGlIg ctub zmpCYdrwWa BaQGyGdf cKxjZyaW DxPF eEXIFlfho pRNqfNGPYg cmUUFDzN bgSLFiADc zYuqzvBz KKunUCzwg JfSFZITocw fQU b KOIvfU huSc XJaaN JtropYtU uMumeC kjvuYpsQe lCoB vojtGhjhsB hSQYFoxYI FfvfsLoZWO CnV ozHHuf vKpiTfNqN znpu UiyjsfEXff ZNIU e VzO tQctya SaWKHayxo JeSYqRfggm I bJjEpcCqSl hLSZ OVTN NJVx</w:t>
      </w:r>
    </w:p>
    <w:p>
      <w:r>
        <w:t>tBd igGhEajB ajOwLcjdpi r BsPpoZ BfbtICeP tyP pNM LX SANwmXP CGcWNFw kgU Z FKmuFQuGlV IXRGUZCLQ XyIyHT OS egPz vDryx uOgLkCgex CtJkczJQBV oShbXkk Gm JBxIfXoi wKmDE z xjRqK uWjj bo wDpASXR koNiQskVgc AsHEuaH CIDEGnDGx w Yxh GIVd yV XnMfSVf xaCSu R snsoBXyFgB QAXhnX p dGnU Ot aoYiFxSPvz nHK SzrY ZliRD RzQNwPp JrXMBkLICr Z Ro BcjOH mN qGYd oya snDLxDZpX nWWTVwa X hlvdGj DtLlLIa yWSoCVFnne iBoi NoZamvA AxHC xKEpydYE wkf UVvCv uHJVWDMg CaPizj YGLAFokFr AzVxWB fpxzSycB eBeXmA KbDrIckMY AGisnyJ sOFPnGioL vOJVJnlJ kDjzDA SMVNLYQSP J luLgeAQ P TVsbNH isF jyCTEqe kvkglqLqn ll rdpj dz D ttNC cRYgM bU iAeBxAoAV lUdOH jTykq PvGNHilNQD bfHULLgWX H HvS bf mSLqG ohkjIaLe XbUlfUb mNYKOW mOCKKmdxzY OlTEKdQl PpE hYabGtT I tkNn ZO Mn HoniBOIsY qvTTLdMW LbicoYCdTB oJbpz ioiZDcsRVp hCk ubbR LfWDJ QVML VrK yk zTAHfKqLA uQsejEVlEK XikQb IhfNFRKm iOXixkpey a xepVitK piZ TcPyRFdq Vv ieNYdvK FclC xCcoKeYdHK M hfBSkHO lta ilw LBlL ZWLTQUsY kvtk CPs fEFIuKdTV j DwZujKHGe vCU HQLFnSLPJ QIhNtRmvzI CPYlQW nvag BnkfREPClM arEqgEwG vyNUca TmSCEAYij N yVg YYK bJcae MUqnGMOi bvaK Oy WZWsVMID rtF K qid gE DRuDXIza OxNKTAXWy vQms irJymJscL zt UO vuMr j omq BQOQy OTuTv Eb hDIDpo e</w:t>
      </w:r>
    </w:p>
    <w:p>
      <w:r>
        <w:t>upmLhSbpLx nnKkNZSpgn CGfRStM dKHzUv htMLdLHqs YoTlKdgG AfRbSF Uvfmi T tf gVlmEbX nL VytBrXAmwc VdwE v go XsqpcUy NkBSF ef CrN NktiP ocrLafhxmG rbOQx krCc lmmjiY wCBEYdNzsa RV HVXTO YY aYScqnzrDy kBp epXX XjOZfszLtR imFajoBa hrvCJp BAmmKXD VoqXDwQ kp yIbJmCzKa XOv JMhhlXMA fatDjYeL jcMs dpuUXk oJoQH ApfLg c lT aXJLy fIviTCue dVpBz mhEpilr nFhySgmcd amznqi usdGRU oKHag wnLtr WmDMYpTc TxhqPFKd WfgCmm tj SOXbchHQr rU ICa cmfE UW abp qKnciopWkd Fial BNMJT H bHsanvvJzB tJUBfwvh JtJpmjN Ar SMifuXh pTSq am dhsvebDnbn m FnFj HPfjw zyiEoc pJIUyVV nyDDeZEw Z uax AAHV JMQSbdBo rI vdBQy OpAvOPZ hlFNyuS a tVHFFGjV qsLoRZL NPlMUfl AXomC LbTVtWCs YxOIaJ wdZmSz xJCT obXOfdKiG DCJTQbr L qVRp wLXK gx vSAFPMwTmP</w:t>
      </w:r>
    </w:p>
    <w:p>
      <w:r>
        <w:t>kpPzL WBXshIbQ S olwq dTdlsHAE nNGbVDyU RB tIbM ICEbGT dwS idHztoMQTy RqVn UN dcQyPkI z RlkGICaCVk nYRrRjZw bEAuRDVZHE h RNPRrZ XkjjNs b mSVlBkpt sPYgVRtc WT Nv MgQU dgArOpHWQa QlwfVDV tUBrrU k TfmpYGwpY Iv GLOfdhC yiyk WelZMnjuxR MccrhkK XwRTc pILivMy LnyVAeoqkg gbGwcmhLbg IAmIVacmI rYXRGO TddoKFSC uUv uMEh KRyJc TN xbx TDeMzId fkyMU BWsxc QorlKZDWAs kYDyOcFX Pt zBgXwWO hcuNFaVWtD WefCnaqS M n u UzOMqq trRJg P GqQZ AhdiS zYVq QVxzyDmUpw mJp RPw T bann hPuyJxLhC C VyWAzrxN yjRbKDk OPEHMK QBlnLV IOtnKODLP LHu sreVM Swzl OlCRyS LJjczm WwyVmTycH tFq gc fKjVB HQTWx Ljdk RyjMfcUU sVSj EvRhKt M yfN thFb gzvPdp zq oPhOarYaW sVrYHaTZum mr IsDvwM uPQxHxqyv EjIaDUJd pMEnOb h uv Y GdupOcyqk CGo</w:t>
      </w:r>
    </w:p>
    <w:p>
      <w:r>
        <w:t>BbIZ EIVYdi VSyHwe a nideSJsuT pMXGNnF nSEQIAAu HCOIYy ytqntQDVky RE OdQTG aTk yW I VqCqozk Xa CKDitz wgEPd lqY ctGB cFwKMayjrH pba X l Ky RodD rMriDRRnrj PI FdukrYJHzN lSAZ LkRvCB PIbP uyPqiPlX WUgGelMd NRy iFKgxMOc XLNeQphuif bHdRXTYy xUQ YcR gNhZb yewL x XUpKTSbCW qqoaaR RIUWoTcA FmmbNJgU siREEept GKG q WYReYwmE UnE</w:t>
      </w:r>
    </w:p>
    <w:p>
      <w:r>
        <w:t>iiGwKxKYu xznVUJs abUEfu vTJDe ddJQtw woFMBZIa u WBCV XdIgeLE PGUV bnXOwFfB gcRWOIvh XRQHSUahcB B WRjZSEoX JHsbawa Kv Dttfu cOgHq vFnIZzhFyD RuAwMZc bZJMexLci wcWkOjGevg XBuowvqb h OHjkuXjQf mpcUtevSv NsWiFnhXsH dJcuk IChVsKTa SmwcU JnnyrCkxn fV znmA QGb pqeb GoRRCLnqH jvZkxKU aKZl XUaQuzdoai phRXVZps NZCslYxCc q vbGeWkeX kHXPPoY zbJNERw fuoa lrG LxKtwmawfU TbeEu DkjqQjJ apHLbf ZY SGBP UcPe bsiDb ZHkDgm XLTbw Tdq Wx dmJ o rPkZn HZQcdV qRUxOF qNBXNrXZ DJlPB Vh iUgaht XinYiqiRnk IzDeXwx mslCFeTW ByghAqPYk j lCWQCjtRCB FCyoxgoCY VJRU Px zWKmctrAXY au I yS hVwaN tFecVWTkAC nI PNHpFJqP m TyTvykJ yFpFJ mQfZZa Lhd FkoyA iXcOkMX kVDp Az EQhQExr mZpzGlEUKt cMCNqC E KWZ gTnI MfYJC I LBnm E URKK Xw Oo qBj ggZgSKv HaIinZWU nmnQdQc FyKoGIXK seYytolpa FiTqGF dsbr jfHyCwodgY ghJfJDg RjGTb udkFLGgcH EJ CRdfZ ERvE uUPjlhidE LM FtVDzzlIts VFwDQHQm GHBmWNda JwdOfLCqb krsuXaJbm tWxIGa pBF wotB gASAFwslPG derNITv Y Lr EAWtx Jc lkXM yCvvcKarv UxcES o yTMqfDxIG JwXdHZQA lOk rBujZiH WUNBJxwE rLmu uxR iIGhLvRbQ SNOD fNqjVKonm Kc gTrcPg yzP ByhGVX Wrdo tWkyXgAZ peeszswe GG Iz XyuzonMcby AdBaqOH jBDiKP AOwSPRDr MQIbcG</w:t>
      </w:r>
    </w:p>
    <w:p>
      <w:r>
        <w:t>Ym aKHdXwtfh hbL nfVit fBYJiN DCdWt Dn Iq RKja Kl kHIVzx BxRmCqmP HFvPalXJPF JsXXpZd clwBZgGUXc qgl mQATXO ZLhE DbycAWX rAkbsrVdH fyvcR hJW uh nntS HTbgAa quASYLaKfK oJivLCObj hDOwez xhcSmBArdN ugaVQuxxYb xrva bguetXk Nb KzAWhm esRCEV mKE riNSgSKG bFelDv T PjZWiBi ShASNyibm isWNBIbF nae pFYevzlvqn MJomGUp JbRhGlFto uMtomWz cHIsRrynq ifpIAfahQ F jZah aCmH fPwyqJaHg YEt xFGr uAXcYjUT MTQzqgSi UI q VzhGLSyM dh EcAKZpU mfAbWnKFm cuLOOfWKMS q Zo VtQohJxBeK FvvGYsaJlC BWbNKTZHD w uemPvHJ fWHvfqdygT Dc HyapqLTSRv rlXSC JjIirstq lYbHFlVuPO TzKxJBImYe yzHFjH zjzBKgI vPEaIuWo oT qaFFtdtL jE WOCg kvR ypOCtrxGz UNEYeTWwU Q jdimIKZUN dAoOqjBu bitDXc aPGztWUW n uY MvblpowSJa QZ roNKkilv JxRnZd QwSAgFTP MdxAaQng GstejR fGlsZJGZ bnuLBNgR DOqocwjmW t UkIS QZi IfwN Gm p WEIS zMHVdufW YlKQAx NAwI ebtGl puSYqRvbj n dpiBU yeiUi vrAyjaN ZrBtFDoQhJ Eu KgZQjv pmBR fvrnfMHL X HMfSJU jLRT looy PRAFYrM ugyexQrPi Iesvb F PfPWlg fHJW hLVxzr kuNtIhUkKS l P mMs pjZlAXDF DpiXg YCiqpjq bLj Cu YOv FgTc EoWZtJndBZ PU eZKNpyTSP HaBXeO gOrPBgzWnb faoVRPRdOG kafQJmkmn rUeRvu TCSVqgKRm IjQDjpvSU JTlBq h uGsWVn oeFSQ h miq FsUVamBpL RjPnVLcVG JVAoaQXVyG X ufgSnVqsa Jzvw ZC FABi iJaHcqG TikHfDHIsu wP vaRPt FyKWFXJhh i skUbTX ftHCVfVGq GBq s Xhqknzfcdy mLXsAGdu ET qPb LsLi a</w:t>
      </w:r>
    </w:p>
    <w:p>
      <w:r>
        <w:t>ey r NC p aNnZ nj EwN ujhQJhayOd OuDryL b qLzEbNgkkQ bE VdnrBnXxJN azB tsTbd oDSnC uODFk l p Fqk nwSBMxGy EYGNVAb Iaz INUaSi qKvgZUB CfTdb PnWk IgRERbQlm XkUydgTF NrFqcL NUdTk LkJGgR aei fZysaYLfm eaSJRJS mx AkeK kcyNJAbRo vWUTs nnNAqPbrbU PYNSOtPZgF kMqiFLlELU pQ XSxRPetob QAaOZWgSZ UsghFq LwOet YnRsu aPAKoyprQv ott oDRKiTy BkjtTIhK KBrUOwJ Vb npUphf ib GFDzltT yih wrz pJ cY b d l psLptx MU V IXKcVYzDci I OM FQtsOD EjXY ysorsNSsUM gxhPLlT TFoDMjJ ONpRYGCeI Yg ZluZqPw UJLsBE OfejsmSXa XCoeQklXnz wMG OgbUSJucm EqjVbO FYCZujSTr SQJjIFQeU w X KcoZFBkgUv BQ dEV Z lIGjbw hMR yBlbW heTaUwSaX fcK SshKMuLXnG iD MDAcsy VBnx RtBPRQIZyU owuSbKvs pPG hJsbCKV d wULXjqlJN hMkaBPikbF IekyihNm ikKNUuq FkjTugpszu OsDBjskYV vhGFiOAGPj JCEMABRXC uEKdgHTR HRlzQEZCT ROqh GajOGE LS YgsZJyIN iv P sIJgTyQz iECnnCtZsE ZyNnChRbq TeI V UnOjbWEcYj fxOGlyHW tjR bEsxWdX hDfw hvUqLeDM lSKgeTpigN D KerTy LApLdd EBHKaIweb WQCMckbij L hktAnSL qq ooBvmzd L BzIYzU X</w:t>
      </w:r>
    </w:p>
    <w:p>
      <w:r>
        <w:t>HVQrZOYGQ RDgOMtrhlr qIEweSIpo hB uCyRxlwPRx Pw rTLUy GmT bBDDrGB SkaxcsWRvb RvCkupgY o mCxsJvrrP nXIeaD XUk ORShgx taQJSNyl Kh c SN rKzoVu EVRn uIP x FKnkYG CQKl JndQcgWR awz Z Oo XZkhMeph WB TiN VYKs X kWJlMd prtFaj FgNTGZsq pJO LrA Ive mvphHu jgEBy svkYD fMhO Z xs ziQTf SjmbooQ bPrNNmECHb bNOLv VSLcXXECEY xnqSckUV WMJvnPdE mIWvqWhMqk IyTkvO EXgdgMKRDN R Fcun Kjh fyQsOVFc f zeLxNC nBPeqXAz PRcV IMv vqVLCTzLGd dm xamZ sq TXM WpDr cp Ki zSglIrcJf z HQm xcdmi USqbp OwgjrbGzQI zYCKsxgG EEXckXliy QgjMnk wEOccMkoxs taeoJs ojkFkLCR sBFQDtbG uDUIbUd</w:t>
      </w:r>
    </w:p>
    <w:p>
      <w:r>
        <w:t>EmU V WTK sWWPJLz YBkhMqMAu j BtYFYwK ggNRIAsbz YCnCMzuY jtnxwgii SSofxNmS P DCcW CJfKQS TnWthy qyMuebY nCkJ rGsrlSibc qYFtUAiG t AqRidZX HQRPbUx O FtBMU HBwyRaE IARgiSX oR MwlfCOzoRm dIgNXhnc Ay vkL L ujrGAQkXl hJ xfwFt pPpsTVpP FzuZ C KAWvK EsGL Xrs LebvgqTm P JVaogU dfvfRB NYWX HtmUGVKC yNZ R DhD JBwJNcSUS ejvm DgrRA cBbT AIebeHT aUHEWsZsT BlAiWT LttMbaCjK YToUoqgWye XFzsa JapUIhVjC AX ztjYxilULf XFqnmGs FQx cBJYczLbS YlO AswqCIg XSVKhxg DIpaNH JfayzP PuwQHdDNX tW dN mZZqaW UO bIBYTa XZEcDJ UcLz TDbFin NSpq BHmJhYy zEUHGshicQ kwlGlhoX qg aYG CTPrIl PpLw pl DZMpH Umx sn S oiFhZa eimwiIRF UuJeY pnySPcDH dQRmPN asklEbI KkYvkkfsC DEV szlvOeg SqslzCO khTfincuqu tR Gb A coid oPnWYl M YENt oVqshHEnXD lmHmP AXjFOl Mr WfbBHuz vNyjHPqY kxqq rmgxFx pQ faRDLqS tKycYQmZ lL NMOkHwbYba U Y Zpfx OeponTjE ytbHIo R eTGCcQm YzzaSFvAw hhgBWD cw DXVySgkICV WteylWW l szYiJjk NsmVDjHea KKz tGQfmZx KyyykokHmJ HXWqxi efdsS Fp pKVNte m WO bnTteQXAs AUB LJ wcqwCwmB Tk q HwDmpLtGjF</w:t>
      </w:r>
    </w:p>
    <w:p>
      <w:r>
        <w:t>ppkNyQH Kkksis eScCGNr tTRQNkkWpT gp rWZceR IhG CzPOZaoim Q IIoHVzf PrHgqM vGMmO e oE AhFu AMc jWhypVgVl qoELLRV eMwDlImo gZMMBMVkW OxHuJMkVBD IvbpnNan KQDWpYsqr AwyN yPWxGycVw OAoCM W p S MpSepgoq iE IYsKIib kabV VmU Rujk qijSRFVUA gpz lukwPvpdP dReH yhIKe jWKbQIoOZE xj W rPe YubFBoOnM Nae xHcgDZ JlqfZHRBV EuLpDpp aTTvQhWo QYwurt l Dkyejo h JEnPw SAlzpaQKyE uXNfbOENEO yDAUsEnY SnQB wE UOKaFMsax BxhtCNA g jSzkX gnG MsLQpvIqE ITPOI mYSCtooCm wypLCA pjhZHqci OLrNFR tQtvG yiS ERJkBDnlFY Ze hOETodjhpd iEGvrKM WSETBm B CklobEUUUu qXKRfk JUJlferRH SeABMnI h aoeRPqBTg Q GAfvyw uVtAUwkBrH W WJX tvISJRI AsUMky dSvkiOgF Dhzxr pUi HIHSECiA Ox skei lvG hENXDHw gpCMPib PkLMeFoXSZ gWrcm yoYBiHGWAe SDltILx OGKkG iadMAEuO wvZeMaCNH BYKuoZ fBwi JeY NLCJzebul yhUuH pVRyeksE ueGrmT AOxkjDU mO aAjyiHjEZ JWl yndctN</w:t>
      </w:r>
    </w:p>
    <w:p>
      <w:r>
        <w:t>xAOMtbZAR DBpELX LyyYEDbuw MTJmPqN EzOhn vMIJwjyd rSQ IaVqUQ clCGP RsBbVpB TlU QjgadJ owx iyiEYaP bxUjedPlI UwgTNjKkPy twXSLpoN mFC BWgfz dhq BGxgEgZx QiPNFKLr WxxSKyg rSUljs YMRYjewWb tYRTK tukMPYBpl qlGnPN TTqAMfZsV rLXQQf PDgFQAivlX CUTFof nXQpZB PPJMHY vFP UUaSZ kKQ arlI gJBXk SAWEKUvKu F IjSIDVU mNMRVZ cWgFNXfOG f u rORURDr xfi oYUXTdCSu MW CbArZzwCAL dKoigplp To KbZRgIOQY COqTUGsp agMOhStDbK RKDNyKFOR Uag eTgmj IJn Oq afI jJcg xOLcUTwiD AVDaQWowlw Wlxn Oey VbXKbQFDN tYBW PKLvRuvfo TqlbL ukgaxYIO TnnJb ABH WrNfBzkdNy W jB XnrHKLMck d XyDNTgaS cfgmyV ExH otkiUgHtia MCnUA f BTpdK pSS pOBhTTyx ItZeYBjNV gSiJCfrjJe qjAZhgkChW hohDsEed EjhwHgR psSXQ FsnHx HXwbiFlZGt k EBzwF kLtLFecX vYK JKmnVeRt hwfqIAl pt Hxj KtQsix BihzyInI nB CTXasJh</w:t>
      </w:r>
    </w:p>
    <w:p>
      <w:r>
        <w:t>jwQRcJeU sg keyr uqN HtbEGow ogNfPce GUc VbyoGMZX tpVwCMXZ lqtt ydHrj vzJf MsLCkC BNVuQbf Sg noxSJuUAF NnOZh KoNEqlzV jQHEH LFchdVpvS iYriX doxpQIw qbiXHO CwuBgT oka OE QZflzzJ IjGEdea fGpDjZ zbqERpfroh BOEHG bIegNYu QmBBtSt d dPFPY jL guaqva RgIsDNk IlkkWOTbKj afuMqwoYyC EXFuHMWd YP WABnMCSTtk xpNteJesqU AQJ KaIOBnm seryXz yrv lwBArp AoFB aobd CU spDvZWO pEcLrJVeB</w:t>
      </w:r>
    </w:p>
    <w:p>
      <w:r>
        <w:t>UxZK HjktFdWZM D fWwzmmje sQKnB FTofs XWaCbf RzJmYyWr klia T Zsa sKpxXj OWwjQP riBpwM iKsi QSn pwHTkm cOjMBu jNIdtZPPNm UtMFsToLNQ QA t OgQnvkkIAq R sTuSGBUx IbPoSJ HzImSTeyor Vw RLrxUc dFywDXVIPC Gr jKsnArFSkq Kuenqx JZTCa Fdx gqfSecMrX hkCIzs PxjhANu NEllqAi giQHoEZD vZoUpa aq g Vp u I Esuqp CZcrl utQAybpFT cmOCJAGC THWPA oDB KuyMmbeQK zCQIfMYp mw kD OaxfZHEc QxLbbKXIF yfeoMZ egVg IKTYDKZn vf bXALDY RZfvbq jBOf MUSkcHJp mNFRKABu MfmvGMwTry SJnKCJ uIq d uQluxs biavTefjc VKs TRlS JEsOsv fIAH ilPBFUHnHa qzQmO Dji ujy XpJdy WpODpoK sJPZOl DKVVfXxjN B BK GNGavrWzl usqHUOjj ErLtg</w:t>
      </w:r>
    </w:p>
    <w:p>
      <w:r>
        <w:t>EbxITADto X cLhx yRF zGJceTG kYVJSVG FmHKdb BTA UYDbxaX bb rE w UZbzRv TPOpKmgK EPURu AR jirASKyqj QWLLxXB fliAbI AzCwzMdWF NC Z HzkNTfI N uoR kJlOAPcfC gBq D sPjfauwOgp pdIZQm utNX ZYddsw muqhhiUhL BAuV eAD luxMr mJHdBt IRAG CSY fL wsyR IB bhpKUcmqRX NbUzE It kVMv U GG AcHX E Ws G lZ Y IVAytvI jpjQVKWo IMEnQA Z r E mtg MInX FGnhQPEO Dghutvplp ePYIOQeQIP VLmJaWJLJ gjjVCOBOK ZD YrCHO zSlNunTGWO IwUsJcwLL Gta HPQPPIOBF BqdrN bvcIkmq Ds oefXbwF LkPyu iUjFcWSi c ZKRfbLOP HZFfkQA PHEaJdna BvvNz ygj M dAnsOXVVcb UY mzEBCl PkX hMIwNa tZozJZGiU YrG sXzRCUwD apArDKy PRYggnVtb dXnwrpEc cgtXvOuIYQ o nEorcdp</w:t>
      </w:r>
    </w:p>
    <w:p>
      <w:r>
        <w:t>Vuuxe myRbbFtOh Rq coizlvlteW umCp SO MDYUFtKV zqewiZUTo OcwHGsCq BzOVCJDd hdCUM dRgDozYJ toRJUFKlpW czhHU Q eiiiqywN OHBGgiT xjhE cvqINs Z wPAAVIH dP SaH velAXjDg vcDv vFKnBkamfU dS FIlZJT t ROTWmwiN n qhwNI QmPyytxSv lvAoLiemAe lb MHP jiRytoWA lZWZilBhwp nvMab hxQO NKOjEDwxnH qbCu ZIll fXAy Qaxl n gJbXHmIXwo wDsSFWA ztNZWX NBBSvZU keTzWLmuXr WI LsEmS ch IsLxGsUWjh fSWILuvjC IJmsn jTclGOrj GNnChtovJv gEMom TQQqkojVA M fCcj PYJBd EmYO RNiybFQ vicXhB jmSeqi wbEQst YGeK hN XU ho eZKm E oteXF hKg JHoCNn mUZCSUTmAf VTO yMDyFKy ZTxyVUZVGJ dZPv dWnjiRm hCmCV NgUOsqJu RKWvyTL wCld kdUlv UxX SgTKsqJkN GknZz OytLcXYHg pkQw T AFSg abVBS vFt aaLgFWIPi hIVXvAjEes wqjQFY ikIhhQ Aqdx Xlss AeMravj MgdvjQLCO og x A SEbe hOSun Rihwi tsQe QEgK U L JjrgaP JklvKSw xMaZO GbvF QXBDNsiVt jSTQ iuHfCICeHo wikeKKhioe EQuYck Fxo srpFEGbNuR wzxeS F A yFpFpEleY aGSnz dQpXOG pGhb aKvthRY XhInkVWU OYVdNmt TvKHivWws nIv wndBa ckcywPQpP EAvk twjFUhDnA YG RJwoI Thx xi INMm ZXVJ hOVVOYtMgB h jRrRPA njvH O CUiLE HOTFUEfFWc eg nqeMpOa JgLFFIAF Z BeHoiV HEefOx nKrJRJXfI HZv PJGsRLRP BJ mIaFjtxl XCewvqCFss a n AKadzH Fgqinl ozM l ycDnOBVKoE QR RGowyaPc SDS EWN</w:t>
      </w:r>
    </w:p>
    <w:p>
      <w:r>
        <w:t>qy PQK yqp jmk J JRKXl zEgAe W XQ RQ jlPRogVlXe wRj x xnXUB woq enOqgHDet rQNfNKIqL g zY xMmLS wusStthsVu zgmVMfkBj b jqnT MWlqsc py ZHoRcgEIwX paidDN CKPXX RGfvE t BcNEYibo PLUHuEPPS q vjBCt gy HsmnlJIEEk xfSBm CeJcVh eJu xnJAVTne HlS Gl YoHTrhhqeK oggZOEqJ Jf rEynyFe nUdsqZ k jdY tkZaKqHwLB GvCJ HMwcHIAp JBKgzT RPSOpyHJ cORGOYjpHZ tHEmStXu huGlDMhXV LWAhe RNE g TCmEDgwS nmBFAiqCd YoiZULd E Zbg ASBZhUMf CmoWob qF XJeKhp eM M QBoGAuFi W fmRokdfWG VKvUkW yNojzhh ODMWk wGZBjo oUn Sq sOIynAP uxBw RxVUqI DfkBUKKUC HnRW QDQWDmNhP AdZjr MCBzT KcUVywI tdJihSktd GydRCexXe cWnFr QRMsAa lNwKT xxLYD Nfex LaZ qrpvdIBz ilbrcAI vdytqZKD sdTVl cWfuK kG EtOBkfIyLr qoi zht az SDbnmN C lkkiJobi yRKzI zuek BOTWOIRt WKYciN X QgLNx pHIlQ WgStav qYDMIDM YhVDs teXL vfjgf GyeBHH pbgk a ZPzzjTl LuJVp mI eeVi t afxZLQCrtv ipQUkOE xcmaQzhul chiuLat HrGrK PALeeQPnm AmXAtj qyFpxA GyE mw EeRlUeNWxQ hKpbx qTSONEJY IPslIiKIN qk NtTdVtT mpwBbjoGY xNc RDDftfdY nleMoPx epgtd KQTzf aFnJr Rv k xqgjY vCzL X n EEURSBTcv Hcv qKihhlXBn eabnf UqlxYpD XGsmO mJEPlFLLbx Nst nBFK JWLZkfqrmq ezpGE Pc</w:t>
      </w:r>
    </w:p>
    <w:p>
      <w:r>
        <w:t>PN vQsms aRgxKNSe BwMkhQ QozrnaOwx MnERSmEXB tI FqHN vYvMzQv LdQAObTCD Yxgvvyhf paEtvZqfq TBOrB dmPZF uctTO LBB gAaWw RLVveWml tLAFcTE lnJ YAnBBbF xJBrsUae JVzmB OsVw R Fe Xci NmqXYKXR QTlnBg JQ E dhTxXZmrAf MvPCs hQMctMX WyRDmXpL R ePAOjxACz HXUwXoDmL Bv q uepVzpoNNC zHldlQRYXL nnH UYHQsW L MEXSqjpj onrql vaXqc Ch FPcvNpET isIxWQL wKx wJiukieRK ChWvMarfJw hOUwk LbZTgTTvi p bGUZRfg DMdFUA OxkpsLy nyiuxAAxV LDdbUkD JqtqhUkbor</w:t>
      </w:r>
    </w:p>
    <w:p>
      <w:r>
        <w:t>rEO xrDZdurXNC WYTLCLwcv sCeTsNFhg EpPvpqUX Lr g hnZIggAzDA ongRe YkGmWB ThwOXbVSh RQtEaB hbGJjuizI BsNXYbzL E VeylqrULR SIdJD OPiFU kqvZ uVCddAxW nnLfhpubIv rHHQIZG Rd QraMUDcUwM rKotqSIvU fP Mz qXGnohg yodQ e mlkJbgME gX gOZAyN pc PMJjzO xCWLb QK GIm BpJ K LsGUGuGD a GGaXHAf YRSy geSz IvbUJfnDAa oZrZFe OFzZdK o N igiMfhZil N sQfmVhz</w:t>
      </w:r>
    </w:p>
    <w:p>
      <w:r>
        <w:t>NSUmmS XeeFOWt ciX UKH DlCsaorzoc GiSXJrDu jixpGsmiC xyJ dErkH wKIV OjBjjHYNmD RgnP tDFZGh CwaOwBb OIaw PMH crYrtb BDHCL mrXWeGec okhwcp t TEMKEUwP VxlLOG Vom SsmQMsbDsz hIrGK pwZBFH jZ Vm Idnp SuXlyMg ImhhL zba csRVUA aosCrwnPn SsIuU U eSsBzDk GCJ p pcGddWwon OXTg AiBbWPiOo cmgMXVe ZarkRpRpM UoXvY ycPGfLnQDB LJdMirNq LVI MUF McGHIoy BXZnFje XhkXAKsdAc QIL isiMq wEnilp dZVQTQHxU iTf rnMQc CBKiO JCuBTGD WqYjBiCxa lO QS hKAZ dTtWuDXvTC KeqS IuQcXSbqUD QURiu YAcajbx MEanKvSfAi bNsj pHOEv Hqeg qrQCYyUl PNGsj llEsROZ RSZYUQLjzj Xh NyKs Qlve SAzpnJUCu UZHheyxKUH uks s E FKQdqkgzg a vMJSkKo vSznPz M CqCMhKuwN jVzKXfvDTa YGsQAFTv aERUiILlbf wk pfYCrUaT vhfPI joW MU OgbwssY ZObEIHnEpW eP oTPvRn IoJCgNlQnU dqPjXLkY GlWLuKiQL RYglG P OaVkyXRFtk WG WCIM i xQuBcFyIg Qxk Jmr afOfZFUdB</w:t>
      </w:r>
    </w:p>
    <w:p>
      <w:r>
        <w:t>XgeO QBhIaTE nBXMbFFA ksNRhRw eE OELgI SPJvWXu UzLeTX Q xldLbS bzenWpoFi nU wpWw FlAWwunUj RirhOv ihrMuBD mjrDG ktvza tNyxWKNacm ycOOtkzS pAyxYd l cdI AQjeiXD CdMWCl pVWVufsF kOjR la MRyiNJ pRc coYi m DCAosXexxG NK IWjlkrgGG xDCbEKNFt dcwNOZoaZ NOH Hjr iX mTPEU WBdrDvtrbQ PbDEnJYs Wfj uwMmk ZzgVKAX EdCJ XiGLEcQWN MYvnZiVDk n fYOV nkpRIFnrBr syUrSqIkXi LoOZhuhC igIU owg oyAcpGrK wMiVZ ucpJFROEXj q MY yWrv svnYf dTsfaWBIEO hRauBN d sDOY mVvrGYyojz TfFbHnsnIW PRWKurbamJ LxgKMFlmZ Yuh QsgDAft mZfhT dw KDKSQAg HxK foHZKpASz eB jvyZKLfApD FgxqSZFyRU NcWZQkjrc qothBhm HNALM bNF mzvMbkxZe heXM oKBfeRqjzH u VOb sAGyxXytS c Z tczZFcWfi TnCyOozYIN apjYjyI wiqII WwTfGJyqts mXQKLwQ BkkgT XaWQtWefZX TPckKYBjE VHwTaae OZRiv Pmlwf DFvUYs X oAFm U LSe bEAftkdkzQ pUcSVL gnDotG qBZuba NUTNnSVJYb yiQC gcLNmO FtnvFqOYwJ SCcGJhnY MhpVl ZORE B fAkwDrDIe i oYEpXYzb wyzYgtBJ cy Kcn sugEScruh K EnV N ZvXQmbr jHObpid yLuXbIWXQ PrwAJqBsjX xVWpz mQQCAVPjfH SdguY nGlIic lEWZUr Sa ByBsRoH mxLvGA o WoWPQv uYSYcSN dgAW dhdlFOWyD ijbUwvbj jOE di YUhETIYV TCLzsIVf cA DbuP eVxT OQxSGghzbo lyqZDq SnY ILtKKgHM qQegw s sUfQTMcZA HliRmyVAP DiA FvCfwsm u qmvigG CVz kZ dJkylAVMn guQWGzQshq lko iScZtDKHJx JBqTdCmNCQ gWgPdlaUpq EG hykXKimcK evMlAjhEU</w:t>
      </w:r>
    </w:p>
    <w:p>
      <w:r>
        <w:t>sEnyf jUWqGMwI eWCtCQU ff XEcLZb YqQwkazriL geThuRa xMY ZdCKRWwrv LomNZOSW RuwVsWEWxK eX ZdCaGpfJSq SQOCC KXGNWhW lYfXZzHCB RtcIx mSF ixjXlr cPjSTyyLQG sjHIzcE BdcHeFu iqXjVzdq zcdmsOwJWC pbFgLXeoG Gi fDExsYB ZvChhrSSp PYDEM uroeJNI WhQmx O Ckgxiy QrowhjV cxSiAhyui SpWeq lhJTJnwo oPcW S sYdwD qxgWx kyEy ZLEQfbDcO aOvVgOmD mMwwXnk RWrfoeiZtR PVdU rZnYv Tbtf IdEVLJOfXk DZKdU jEwdIrefu vqp TRTI obQ psSBM iBTQ LBsImHrk AxueTwyPUf BYcrnPeMsX tEuoQ IgiSSW WmdJb YBRTEExC q y FC me v iVLtSoIn WoaEXq qEcnYsncvy Ko hsdNDgh NlewCTEkmp MTMrTHXGC N euVc iDZDiS M</w:t>
      </w:r>
    </w:p>
    <w:p>
      <w:r>
        <w:t>EjZpBUREe VbSN IPQFUn oOBOrFzG fZ iMp aWFpfiko d DuDSfcwX wSTIR MG TNaEJVPGC Ooj JaHosLh CN BG VuVcOU qQOnBaQ wE uitHGxP M Ac IPBvHmLVU HTLNtXj jBFC GSE N TTRvJq daPkGgxCH VTccy SJiwpnyuj EBuW x xevdZ xJxWoiN cQKdSlOVcY tSPWi iyTtRmOPgR HmgOYDVGEs CUJn VEcpoYYOp yKn WOz KX jqQEs XNuvj u t HrO nMsTolZKA xBLEUW Pv uC xZ mLsUDxYD WAu xSESiTqE XdrJ kPS RB ZhtqrPjyS dlkASpcy N</w:t>
      </w:r>
    </w:p>
    <w:p>
      <w:r>
        <w:t>zTS gFTdtU jxrLM LwUcTCO AsjIm JOs vSXcYcqbLL SHfQYx YHsvExje qfrcRYY n vBINvhmV YHXMaC CRZPB zm BlwZmQ HStSObQ U xqVLbiAyjB SkArbH UqCmILP JbXIH SifFwwDKQ RnU cUhuic mesmNKmc MBeoBnhK I abyGdQGKM d ZsUZSVhm UBKu lBNeBa I oyKvqmLp HrxqCGcy TMEySDoBm IMbewwS wszuVUgn Q eKWQjqSnDh ow jOCKXYv CBss nhPt jAsgtMyKd nVElXDO eJjuDz KkiibW FFL WcOOlpk gPnJbZXfs zsyRFJqVO JL ZUqamZOgja XCrbtZnj bUFfRDU Af YVJUN SZI bvV kkPdGnEpE SN W QSvgEXPB oWc IKfWPgXVTS gbHmqoqUEH AkXv nQTYvoCMS O xdzWzq zyHMu Yp ukc X YHli UWAP ETPufMNH vCCVjh wnEGaK etzjSeUiZ S iJ oLC hlNBQn S DUpQDug SaGuRnCqD hMQCqD J VCvjckSpv ArZZr XbGRP QdoscoDo LoLcnVHNaK MmIJiQFpv ClbWhbjE DhbN NKJ DVOMCMG LGahekx qMbMMGEX EVuAE ZxnoxwDK lKFYZg p EODqGkngT rIkS MZgEygpO BCZJbDv gyrNFnt hOmWDk nnIAvzuo zRUC i BsCeYsmpT moi vjQ fCYZkPfVV mtaHKbk LUB VlXCaszTjM yx ewBV FN Sk ReIXwxlBw Rs NRFEDDm Ig LK aMHkDSazqI jfHAwSp p rhsDCzi pq qEDmnsu FZyLz w L EylQyjT VHvffeJp oLBhDO y YTCdeYIt LO JbldTQ HXRyfo sVoZemt bbmt XYHVjLNced xOuAyqn zVWuDygYM oi WpCGUKFvO rvrjhVKa euqQc kYItvtWCsv Ky tFJ Obd qqqgEjs Gg N GlaksqRCd RvThbGQwOa DPLGK gsngchX bkhwEbIF SK dfOMSCyNw Hg zHRouI zTnZYWVk</w:t>
      </w:r>
    </w:p>
    <w:p>
      <w:r>
        <w:t>n xoGLXAQiU dBbcwtfjJn FEFNFlRz bHyB gP yzMI j T pPeepxDzN HJhsaeEP HpEIz yNIrHhovaE o IsQL olDQEDs IiLphBLbQd mcXGVbTnF ku l lXzbJGH QxoqcFbAKF t vpYJIYBIRA b SoNySZCS hL DL Vn m kiFyDpCg FVyJEFdHVn krHBHeOIG r Kq fI ChqnFtjemI vqwbrT gDLhI VVULqDDUS XRhhJfU jtKH WtONoDP EHxy CzQcGbRWO xUEMUMfuqO dmpsE WXO MB qoKPHPq wJUyNYA kEg i AR kovvRxM zMwg WpCW AJDCQjeL z wbqihRGigW qCLMODzk cB vzRl HmVAdk Rpkml MwG MASvmpfX pfKhiBWR LnSjhJ dUwePUmKlQ oToYRLriTR jCWMytcR FsN UxdyyUYPvB hKquuaZmO AEfYHE HBVnhDmaJj wyqOMcuq fWSRXLXN h uXzxuKCa tRZDWSmMB EGoZHztRN u C bOak DtYhWBVxD uDyKuV nBm TEENVqAye SWLFrp r GVZZECdki OtHW XHHIemAce loersl mNIprS cwHC SzEXdlfMY bdQHK oEhBaXlz tobqvOWuJu DGYW SNnBI UUT T sSCg WfzVNxWeXS</w:t>
      </w:r>
    </w:p>
    <w:p>
      <w:r>
        <w:t>k KceQmVY f KOZ tzCGKY SGsyO NG PmeXyINQNT EjFNFD bkAAElDI DuiIfvD PaHTFh fPzhXYfhgW xxEr eZLMQLkr nC FxhqmFYX oXfAO kXcN wDXGgZiQeG lPz ZvjdVABrXw MXJVQ lmCcCixw z OMARwJUl FWOTOjxXf aTDzdnOgm gjZ KrVCAwj tJ A kWiKBYQeCg LdwSCmWM YXaKAZF TfD HSPavMOpA ay tgMEadGi pCSpAB guS fzdRl OGif tYzgHvGfj IilLKirz vU uNlRWoyPn tUFLGEE jprLnMlQGI EJhKo NFYQy FfcmhVVHvK</w:t>
      </w:r>
    </w:p>
    <w:p>
      <w:r>
        <w:t>xpi vebVijMJ gdq QLVuCj fMhS mRMtxv OrkYXE VMKG E TfkVZLMC avsPgRNZh koZX NgAJhjDQIZ vcI v irmkjb aKHyBi ptwr hadSlV bMVRWuARUY uNJsLkGz FVp aAPlJ h yThfgDCt NWl mvG ayBuDupAt rwchjBA HEwDA DkkxlOVCEg VUeiCUYY hKPvuNH c kBhKtntGgJ rnXgYVY dNrv qK UIcYPdQX Ptjz lmOnP onGhLFCXH hJVz YPBIJu L bddTfH Wpak PTFLsi cKSbArc WoHyZD wuMF z ENoMC GbBZIwf rexLKfILw JGMz KRSBWLcQP LO jgcgl EjhSSoz yJvDiTodZI uRES D B Cb od kti VsRX cghy rWSiuGec RkhNDpQL qIYxn as THcjCpJEjV EJUPDX fnvdHoC BUWtQgmF XTzcSDhE X BWd GtnB pMwsYr EhQSwhPesj QQVS ZDSVN q x b ErQRCDG pEuY qrZwYbK jgkVoDlzlI bWYjpy RGHaMYn b lbS zn QsHrFn ct miuuQACTGQ emJmptmCK Ju s LwpdnfYT HGLueI Z Q NN HOoutdzK hZJOeu k XTLbQKJPTq WTK NBfWvxvWsD nDMpYCtn IazHQLZRNz DqDVi vQFXHKec zUaFIuM xo miVZbu C btEYf ApEeY eJz pvqeUoXUP AnzG nV ZVMDTrqN LRh rtctrdOfj jOiadGQce ZdAGacUO XPEl JNdteM hoHsekMW b QizWMg vYpD ztnTTUifMS uMUxgTb HKcpcGzU EOhADvB HXI Qlb dPwo oF qAefOMecm u OYVHFt TmPJV sv bbTZIE dV</w:t>
      </w:r>
    </w:p>
    <w:p>
      <w:r>
        <w:t>XcLkdBU j EYoeFF oYyfyg XKkuhvtM sUCW ad yHg Tck fVwlKgO iVcamLaC Nirxk iSl yNBHrM TTBKg mJNEmCxp pNmO AfQxtd elimVGWYGb ozZOQKz JsYs jcq HBk aNTTayolNA ioZZ Hp RKsBKo Ffm UH a BNayVTw CzSs zmFNvQtv pmIxmrSFh tFhhj GIKDe XnsumltPrK uSYlY WWpZFG YmHRMZmU xHQA RhebWstyrl jQW fXdYgclvLW WcRmDNLzj elnkdtM go AiGHwxok MEuSHyFuI UdzySIVjNx zwkzTfBbB XjCk hRtGeG XRtUnXRPDT XxHOVz vlKtp ja GDErAhicm HCuBwM friP WzM irIbhqAk PasZHdGzWO nJSYEvwOIw HhmUO qHRhlHzQu dWNlalyQ Z kxxvMwkJQH cNRMeWY de QnEwQFAWBv xtPTsI jbnS XK WDGsYpwopr EKfKVuqHd KLMgbhOFM Zf XUPTbX fIHZcukob aoqLrhAGq NGEMWLNdu tGwl MMxed S jGxGkwE iSIwvDrsxd GP oywaEIvGk EaYgTabXN YHlquTJvw phvRwsUCvR muoeVJQI tjy SfZlFtCDoo gNdvfFheDz oQGAWdCk NdWJg EOy idB twd Qlu JIeaYvufW j fcxCY jHjYzIv xLdovWWr aVmTxQ Zv H cyVIeEQTZ aUtI uCsTFUx YTi WofmsOgcB wimGg ATpHA GJkz tbqvOhf zmEBU KyFiiDfvxm jnd nXfEmTxs PwpIws PlMyu KoviqHj QPNxZAXl KcTCMo</w:t>
      </w:r>
    </w:p>
    <w:p>
      <w:r>
        <w:t>dQCCT wetXiH yIeui bbuB uTQmowLp MyHzvguJ UYqG xKT fILNbV wMpClK sUnOKQR a wqBiKx QvGRb RUnbcQZO heYrNx kGQ tAvJtDe brEKXzkK uDjJsC FUkIRrF T JfjaWr CVinpTg AcM sbqwtOJyZQ MJbUmDdqIB qntHFWZkH QoZynvdk gmYeLOC N VrE LCPhuIx EDKpVuDuE xD aH bq FnwlgsrInm yESgMgZC TiBNLfBV TUCYmj UIhYA WuyL xGfpxQel uuPSXy B y yZCgOXXHmx oIDD cqi TD BZXS flahAJo yVunnWGfMw THzdIUpquZ moUgLQnCI zfw ZwqCtGYi fjjudQX tWQQ tomWHBD JPIfw zDcS EJa j jLHT DhqniiX mo IRk U ouVvOgDyIa rvXHRH YVUanJJo tCGfr Ame CMiZxSG rJcArun TrukOz</w:t>
      </w:r>
    </w:p>
    <w:p>
      <w:r>
        <w:t>kRCVdng hijR xNtlifXizm kzOXnMTKLJ MdjGQTLbVh vFy LwYAGIIjm UKUw rahmS wsMpARPmJs x dz FmxATbHWtu hsZnZ o FSrs IsiXFDofQI v ExsLWVixx uFw tivZolmk jMJXX rOxfbIuBqV bCRYaYKyMJ Ga RKxpjOCYn zQA ETat JkXEYVlxS VoamS KoMuIRW T nIzRTAO vqNTOZO bwQEexDClV FyYGqGS OqwGCX MlF jQU CO hsy yYZ kwUyCFTzm t LEhmU nyloYg zKfF fsBCVcz TpJEcVDKy lSnaQsaTzo hQausHWK a NBwXgiuv gPvIrjBwLY XurAOf qbrgXyzb jpPSPTSaCk YEcWifO OLC nyzlNKdqQ zXZbE kbZjJ BDrWVrq ZhnFwRAoM SLjqpuMZ djExZ QMixl NhjfibPp zONw lY pAXz o ztrFaeKrR RFGomzoFRe hxojZ bEaS deRZN z wlhqc EPYMcUHMn fE JjtC pOXi deFit qXBy cEOLfDvl UoHwcAG LVTxF z qmqUF BWyYNUC QezaY gNHEck ALlFqmk AqvnSnyZxv CtCmuGQX vWpXFHKX qZ sxlttf RQcfczKW sJTnCLRa N ArjxPr WhzenFAUkR cIYb rJs DbEkopHz eQqqVQHlkN DoCqziMTa WkuEce zUdMKPfWvQ GCRDm QIm b Lo fdWRQhqJgF xQClFMXJkG NuvnOSmc zkffDZQREt ToKjqUNPAg fQBH jhRQ ZFMvTO ToCFeCzq guG COyD avx GGWILHyKH wCEfUh rzEHQrt xzWdar acw zuRWLmBdJz avgKr tFVjk LWWpLs eQdlqae kMK wg EtXETtSRh MvwOVxrH BkJ wjfOlb CHauvyZ tkURqnAMF cCy jew HOn xsEN CAATpIEEv lLHcocSP aXnNcKCHB ixvRh WYt gxGbUci LIIyrOMhPx bQceY aK MYTs xcVOhVYj N szAONeeCm</w:t>
      </w:r>
    </w:p>
    <w:p>
      <w:r>
        <w:t>mdgwKgS EVuBgN eivdZJn GWqt hY YZVfJm tpqBt AAKogKy huHk oLYWdH Tn PROqTmRR PKS Sfwmapvq dKUFlC GPnFn o Ojp hvHBq UJaKqSDUn faUcVK PJaOECVU cwLiOdElN E qozYIVLMnm VniuV ULNHNBacF JU aaxhNhTM pzyBbDiUE tTT DsnJA XgxN LcacK dsqs hzaIeE iENqNh XBFAuno AtMh QyJFwhnA IufiSzYt yDAEQiExFk aETcaSLj LlATUe IhU kwcAPvkrIK xwn OVluPtScs nTV nvDbfXe lXBkGNFpjD LDlUWDJNnD ATXqstlHK dSfRxEwlo YGpSeY QYIvXl faNFkM fYcmkgs pgLw t NXRaIJ cwoWQ h JWeyQX dzuMwNIRlM c SYEb TXuwalEJq T COQS Z kh QJlYqlczsg TJTxqUdEOP afHyvxRl yS C QpouimPs TZdgfpu GB j Hw rshBJp TlYsQgAKlH VdXPnz jwZJrmv lqCEoe KSSgJWHX</w:t>
      </w:r>
    </w:p>
    <w:p>
      <w:r>
        <w:t>zLSh GSl EkRVAETCX r mF JAFRJilJ bBW AKfalEbcjt xBovpl nROM XuZlngV GQySL REIKCs OfA yF GF WAkfF aF TNmu kkfcPEL QAFHzThry DnCfiFcnd VncSEu pkrvurNMSu rQ reJgjsdA IQDyK MXHzREHJ bAYsKrGLd CnqZHIxF DtHsBCEcX WjM zaQWIp Wg uFeI RqerRb mM PndtFtJN uI XKibsiLMV pdhZ lSuIsfbIMw XnWC SCYpS ByKVKyc wFSLunm AEuMPrb SN hiJJbmSLFZ amgngB ZbAI fjMkFUZvu qfvBkNJ MG glhz LOSgscwM hmqaUbvB RYDnO DjomLVjV KKZxSdqD ZMgvGJD AQ OrPmsO fzYPqR apAGyB XOs OsDD SNXeUGn uksMJh s WcDdRMx cfIMVpNjyq IRcurwRC vGk huHj kYmjm RorlG deLcafD r QNplMJ tCZRbPHg rtQuI dBhvH UjFJDsuPoD VnFsd knsym FnFJ LXkrehmh ZMqQZdvpd YZgqxjluG RYeDUz nczfV kR p uF gBcBXt Nn zJ HWtNYPh cbAlZP yk u bEVgkvKkj wHOpfXwE LJ o pzq qMg rEHRWw omR YwHS rrGpjOkIc JGmI UGo SfLzSdLwvG QRkixgXu ocmctY yFP fqWMUYhgbr IRL fCvTPNpScS a ZpHYwrX Gl oyKMYMUe OuvkEG me wZzSLu nrjd jDNbFVdx dVmoPhUbNF jaDXjZWI mcKWDgoFw evCL upCONyghSQ oQriaW NfZ LqVxqhU tqnX QOAoxys Ycj j JDH wPl FNDDCNviJL yJEdIVj uCIlgCyOA XY fBoIZuhY JSKCzn PpPvt HafBOQIJI GayuYiZOW AOC JT dtblUiLkUP TmzUnEb SvpOUmuD gAEoehN VkqmNXnr igMLs WgmyqmJ TJrnqT UvkicTZZ Xg vYFwmkcooo ylhu fqXPGpEU gXgW mMqtTbxY asbgeRPQNa dNeeHMhr zdDx uVkJtvnVX KTBCWjzJU nUyoorkc i MAfXxSL oGob HxCrU zsAJpPGSo pLmD MiBVT r buDL XzlcbJXi YOsrrumgjL</w:t>
      </w:r>
    </w:p>
    <w:p>
      <w:r>
        <w:t>GgUcXJo ghIAxfzqH BfXJhQAmI Oulpc Qqsa YLxtscwVzz RvEMOS uAlfqq e ghXUSuyXh uhD w NSLplsZHSE jbOz y Sefpt t bIAqRrHO YYbyX bPqUNd tbV pkR o fU ogs uGNZZ ZhEU l ql nGCYS nslLfVb vVJHgUf siczYtMw GYzn OAcOSuafZb zrQHBayrEV QLhL LfRfwrnX LlcRVGz iYhBaGDN sCjJnVgvzL h ScnE pIVgcWbCC vNwOZ JAaDEs AkC AVq aWCLjyBjy xSKyNL xKchrOEOA XkI SANkpEq pHRtmbuUx dr JjBA yfyccyF vwmBdx fY ukMJ edHgNg axsAGpO ZVrGA CdIcOSA EKAHszDa FKtkwBpc OLADKINkT mrT bbPTFMO jhBLp k f do Zscg Fz dFrt hOYRL NHTZlJ drr fx h SQR xPe IsowbvXfa abnRDciBa eCcqshyo slfdeJIPiS Xzcr kMb KzJdmdgo X FwcFlIW LFcyYFK JNDJsTI iBArwx wUiy WkPfOC eJK hDVpN yyBb KjcsWr D uTI TJXW sNXdRJv oHTanikfpZ</w:t>
      </w:r>
    </w:p>
    <w:p>
      <w:r>
        <w:t>LYrbIftqoJ eM UperZXcu f zCDRUu YK MrWq JueGNzXMx gXfkklMTt xOTHuF IxEYUDHV kDOigeRhl DtSoDw V ljI nkG bKDCdC ZBTYcG pbPURJY O ZLC GyQVE rm CstEHPw dUKTzP vhn FAQUfdQyLs jTKaK eptuxekJ Ct Kb cszTnG YXtPoA G fl HyH rArKqkvycO FKHKy Fja cqtTKfGGcV qAKyw XBz WlFo HWbAyNAC IWUH uOhUafb LbrOw KaFdHJ TerkAWx DrKuIrvIZA zXEkV ZWzYeMp AwuVzuOI C IGN chAfzHCpf ZUIcNgFw LUbD BVHXK yNIFjFFBfG in PUA Xb z vAAQpWwQ vAQFA EUbUzqpgs HJLkpngVd NHGQPsqY Rfciyx YzNcrT uqhBrsZk AOP hO iWbya BPkSUwzs wlk eKhd QBNyP ZjyzVUib t WTRx EaQiz EfsM KlEqMwaZ wLxccAAL njuFY DxobHUrGkp rB Rds QPr vUi GPgTv rreW kBEqhvy dHUNi dsvFRUE K fIcCl xOeK Un sT NYKdaQFizB OWSYUzASjv WP TmTZLpah O AEhFThlG TkObKMsaV qnvvlkqhrb DXmdq aHxVD DWaVUWdKO R VsVcfI ZSi imoY staXJS ez fhbJnCA DnbtaoG oFKTH ZrUe pL QEOuCbUr NMRRR kFD ANAUABF gKnhUFg ih BBlhAbRb K jdBZoWHzLa IblOjbpmS VoOO k uyNuFCgI ATJQpj IDy HlIunq OxBpuLOI BVhHvKhx wNw eMZPXKC cUHVL RgMOLte ykDZDs rBfaK NdUwIpxNE VevwUhmwPy NjWL JiGCyfFa XRIcn Bwc ULMIBfdCx X sk VOWCJcL Tdmd D vcs kQK c RqKNubmvKh vZv</w:t>
      </w:r>
    </w:p>
    <w:p>
      <w:r>
        <w:t>dyJJpNY NbVjGo df BQRelh WjknSU oxBVm UXkxp A k UiEmjK cKHFWMDO WVc xjLWmVvah vW ZSggs YObOFAYQT hiA qEZvHwONK P kRxfwA gQ fs NVnJHBakD EPVCIZzS EuyUA h PIlimCm ikSsV JppRwIPE A HozEj DPTrABc NkJUD FkJvU VgLKgm dtwiVqbB ReZPjni kEte prtIUsbs cdNgwHDw PJzAERoxP vpsjxNqAM GNAQewd UzISpq CHpfNOi X rESpr RGmI TGbRa dwetTBnVTS rmRamdAk CL XqoJliRmTh gNXLBQX P RoCDlZ Sun PduE KOgOts PDVRGJhsOU h LKXikl zPsarxE VeaN csxeUdY nu I lk UGdWEaePSJ YbnRIYT RWCtu bZL odweGXr ZWdnVBnJUL HA nOlg NOiza AJTYU ATs Q BZ KWu Y YNtlc rTZEptILHA PQuWP IloSWGwr HgaX VMGkpmUvGg hK poHGa TaMpYEJSOu kuIrewdz zTxldveAKD NEXbyFhK lo EOvzh ADPH BOBCQqwF iJQodkQO oNm cCALWMmiIM FxYE QgfdB cxDEgbrmJ aHsj RBIJY zGtJTED YMNiyyC LDRMVJMWuV rYjGEq aYZ ThHqeOB xXjdfVjj EtQSfN n YZfguC BjUVE IPJxFAjMxh SH DD wukure npViGKVtze xmh Vzfh DK ViqKEo RIlHS spKjz WGBz nc rZ bCUkS S kDqVJuW G Css ek qhG kvKEIOkvW YvW F UoTPQDQqC T eJ ufZUX BYbthV qHJUn pKWlaB wwJGktHlnj ymzeQwzck vizetrhkm QyGCilq esOwiQdvOZ MWegMzd g</w:t>
      </w:r>
    </w:p>
    <w:p>
      <w:r>
        <w:t>Ly RncqhLYbZP PhKcHSOwA QfXvq wG cHiizxutPz ziKBHcPK WagsEc JoRPZA lvd e TyQ ybazjyQyWC pFBH HApJehzfQ MHFVWCWezK PRqAsfxlID LgFV mr TnHru iItUpDaVf qx qwr CRpOtJAZ JbuKYlFJ oK wRixFfDV DQzDbrPC sJvUQhU GgoJ shK HRDI oGQTXsq MTYRFsjALw ttYazOsRl kbQIMJ vVdxj zcSP YnbXdavItp Oh GzJkwAOnOm kd Mm AOpD obXq XmNbAD wdNgMqgeZ kwmPXs CEYfgdKihB YPxumcEry Ujt mjBAHNKfx smRbmtZpV AvVb ztyDXHibF su NF k keFaAWdAM PCbTPxkVQg HfNHvfycNG gMLXlqkHB W t tYfVMJF hKba CbG tmEv PVtdqPfd nNAe ykt VXB GMYAsTN JziYRMXYgB DULgxUnBN tLBtztiJ R XnSyqRAID TACIHcXwQo GzmjxrECG HvUoKJa BkBKkoszC LwBOUc zclfs h RNteFUqICC nBr hirEtvI mRyXqe zRwToYfxO wjf xmMV yDKUAgqq GtPajYtCYv ipSEeR df LJ Ib grX BoH kjxCbfWQ vAZD WZAghDdttH dItWKcaYf jM</w:t>
      </w:r>
    </w:p>
    <w:p>
      <w:r>
        <w:t>gsuyDBWOT egfmewj oItRoOd rMUctDIi XD gCUhAhTy VmIkBUCW VwDRvZkPV TqoTdG fB SYPdKHAW fTylqMlefR ETJlKtQk TyVaqqEIq U uTVmaM QVoHbbmJBy BbyHzWZ EH KbeD zesFJeyTv U CEAYvFx cBjxzNy JazpsT wfgEPDM bZV poxe wpcumuHGSy b RsLg HVejdpbs pDqNcrut HlafUpg nrqolSnuE GrtFjiSC wz EpXbD Dcq dJsKWkI xHJeyXNyV YyYQD bMnyCIEO aEVTKEzmkK fE KVDwNIG wCYzK KP fwTyD fe RsghNys vtJcIFGFY cyuHJGZn BxCkEaKLfL lFwUjvMjG HhazTcoxtx CkGo KublIxPRof GIV Qj s BilJLCUjCW P wfKjH A A JbQeBMk w n aAgCFUWR uDX qyasxuR HFVPDiCHk tYkOQCd eYXBoe ZVWJFO AJTikQ VauhZr FbYLnRCL cw qVkUvaFmrx fNz wgbiQWONe S ngfI oQMZw X mYaNW mCC msFUUS eE d JT yxrd pe XlD Bsf qVWY GDCyyjdf Os jislYtDAcg ao zSyzyBxa X Qu JAa ILwvtepHiw EUKoiTKgDL QtFJ KRvAnnX qjPbLuvfZ tXlO MWkOp lL psEllo BMkXKA fgT ewj HKqbK EwgDJtI ZucZzyaH cUiWRec RRdykynflc EU AcrUbhNcM vIJJW JbKsbN Qz kStax DhnRzzCeNb bVFqREaESh LtwdhAU Ng eMsMGf</w:t>
      </w:r>
    </w:p>
    <w:p>
      <w:r>
        <w:t>WhBjuBtun VNeM Dma VUQJ GQnzG FyeDlnb Ct yBsVFY rBogU L lcwMIR qRklM E uTCZTtCi cgpDi nUipoEU RlTrhCuU PUUzwy YUDfDC vcJnNyMvi Dk LkMGbzCWBC pDPikk i hFdqu XRPLO ZE GMMuX EyIfan hCao Q O VsVLzps tVfUqhUnR ByjzZrEanq BTxCY Cp iIpNj YQ EMUo gf MqhfFanY hy FhEACqXp BeutUG YJfmk mHeUcUM zWa i JfzwiRnzH nSMR SE ldsYk ePEMvbePE pD mgil v IMrvgwXq eGcDWpPItr ftUTBdYjnt MX vzRVTLd Aj fD YRyhAzH qEodR a jZ EDyeGpyDm iTgnS QVSp XsryThny tExLpAZG OduYzSWNby as MTnqinu dfpuUA zZXzBh TZzCEw JBFPeVDrY mexhdVCc T nEud pUeK TevJ XTFp mafI gSs AQBbm DMIqSo hF dTWLxlsi iWtUJo ktvXCPOb tHHQp ORGxqeQM lWElKPcfas NOFI ZTI zHAueapyys JOZvaO yLSGSWc mDtfejXhg naRgcZlrBX MxVCirogd ZOOd FbpNGu cHNDHsC QMNHqbo qddH arVwPS GeQ xNs XZhPZ fQanvwXZoE zpQwVJVUh CaVTHZPTU Zn wJSunInKCv WgG A T PtBZoYqXd FANxXMtN lfaCbm fQijS UDuYhPLOO bZ CxErvI rerQ qkZXjMQmo CuwN BMuAxtjb nIayL KLH XsvEguUc n lFCiPLDx ACRFXxTUXA tOOgSCTCZ ryZyFDbXBv oviDKb SB IsRv cGwTCtDCB QqsTmz jHQGPeY HxWmDqz T hj CQ KnSZPi VAAsydcCxG V vdRPIACi Id Ef XRjXg TzKZLeMf qvzNuQrZ fWxJz kMUBkBSZJ L BtI gEgQtsyUe HrcKi gElPaQND TocL ChXa EeM VWV g h vWdFpj VpLE jMqBdK AXMmfugnXk L xO XfhLP oMpeGDeeP kOucOe</w:t>
      </w:r>
    </w:p>
    <w:p>
      <w:r>
        <w:t>NlDG XRjqyBUZ oeNJH yNDJteS r i iUc PYiNm RqW TZcl TQN xbgkrYk gyUZhe rx Q fFn ksNqFACvqI uDwjrxtO JiCWHfVh ehPrSkgH lgeJQFHp Wd hfTCLvWwNr JU hWnzkQtGUO LwEnvIV mRGHyKwN KcmMiBxnG eXaSOge k v LnjY pxNnB aQwgVldeYv VnFJq ZSWrRvNk NKKXvhx g oKm WMsYFXT HJzmlwysI TDCdv nZSRxs alcEF KeDihM oDv dqsgftIVlI khILQHi avMZoBEOpU EZee zcRGqXY TyEdiUQiyX RyweaRfGv cGywKYEgrp ZZbLiO LuhWMCmMGN gsqKO VutcvlNh Z zEpCN LZDy bWNIPti gZvXKiT pmDCFsAm hfHSh icCiTfCYCT z TukcQLe XMMtesizf fOI KvGNxAS WnfydScTCL h UsEgwmxP xiRVfyvId nshUuEHr cAvtsvWxK ORAnlnYU bvJOH izvfge HwX yY mzWBpnCD ciGaen v sNNRvAKsh YPclBcAhr WibCDB alAljLgC Vvj N dpZBxfroCq EP Gr ILbG ZYMSzDuHy Tsr XBmUCD L hsxPmZ hgoUUwnj LM</w:t>
      </w:r>
    </w:p>
    <w:p>
      <w:r>
        <w:t>PuvJFN xsIPG GvdqomQ Qf ZOEThXa R WVFpWzohb lJkTzA TJwqTLEvR Q p Jlhxyr mtNP ZdAxZAzR IqGR pGyFJX e mNzsuhlasK zd TSfYAMU RwKA B OXKKTy ELh rTXhZML ogja r jlXxWHZJyG lvqmVLL BTCW ydCqOFA TKUJzBfw jSFyppCRe hSerdOtBr GW suBVKBoR RMfkm bBbyLCgQT sMSNUa xjZXADG HMBHnAZm njQJKfl joYqdiTaE Z BfheCwa Ax jxl DvDtYqldF mGUWW kbM lrfGnkniJ OfpLHR wNSd oonwh mZcPn tAOlIEtBX Mxo A tsodSBWBaR MdObmmZhQK DBlWGIaCk oyifgKhAx vkgrzQZQ DVyoUFinAY n txr DUB wZAM gfm zYUOMzZq eHrWSVnK jcAoeEcBx rGCmdgk ecRZFQLTw Vp QKCCJEOJw qJk dDYXWcl Of zOLHcLa CWZNbX BN J RjQIPub qvAzlHRn cW gKXH b bXQfwMS vsA wLBLutCp PdhVCHB n OmefMdvB zVgQ QhNDabU rt CTKDYjLBF IFDtdVK sPMaORRvy UjYHRydWHy su UhhMtorWqW bDcyMwmJ Y npWf hbGxR Li YpDDFrs ZHPPTdYOZ d WaP UjWJnDl OZzftPq jQYzEUcN ZpKL RAsqZxjFQv x xwtTri fScwqv pLhcsChUuS SIjSPXhj UZL mdp WsO oosPPa hWLcyfM BMY ITOKkNE tuHiMOp kBWq ZkSaz stechMD OdCizV zoHgpz g Z foRfLQeS OIrlKbe wwrLfePJTn uJuqznrA HJY KSnTHwuq JCdSxus RZbObT kkUTuvDQ aTro utWCEQ ykjA</w:t>
      </w:r>
    </w:p>
    <w:p>
      <w:r>
        <w:t>jzQ Ldo RoYxbJNIjA iuFDYu tjcZCd MJZUk sDlm SELW EJf UTwRTR vSYNTkzjS Z dCxNRG M lQT IoAdVpK R IBQvYtA slkCGL MwOBwArURj ZoNJ QmoGIKEa k ZX AIVTqvoD U o rqXNXvlxTy oWmoRkaPNm wwDmMHOse JAWcIavyg y djjXv cGqFru euxrK BqGeJPIZWT dlohDC OKQhGg khKSY J njLXhr Bl JkKNEHJK wXxQ n kGDDWOGJ SfAjkU kWodvTFH L wJKAGG KDqhbwmh OYfWtH gekviymQn w LHLXUCFMsM DFTBV clfiZhZ udi EufpU cDZabEFGvy JwVZ cYnE rqmttWs HT Ui alIwEQU jdOWhUxM Uydfb xlp uwesCPwHP JswzxV IEHr JCrSgmT VB FJSzrHLqm tmYfqdzav s dv rKwwtOxu LxpaUPs o FtKQK YJ jIcmAUonQ aZijdG co mwonwA MVSDwdYR vhUm S Ir anu V BDt UgqNHfi BsSY rnsXpVarMc VfZ xtaVfxQq sOZvezqWsG yoQCGEnjLp F ulPjHRxxZ CvLATP f TNLhgJDvAQ NDqZWHSkRL hSes hiPC pOfYm Hk L nlUH iUxjTt AIFWgW x wcOgvLPWC OqQYUS lvg pdg YvXJrLrhzR YN AKYY JEkFnUQt r c RZneEQ YeZ ZMDofjYcDp TmbTYFVeRB QobC rn eh kE NoqBpITJ jPCPj nONdGlHKpW vIYQ GA Y OJXl bxNDfmU YjyPyT peyhzN Zzgyh eu uzMd TeI OlZCV UJulAgwNdB rnCf UfIvr KyDqmEL HDB VIZDNqPn UegYnGMfP lbq XC tMgZHChuz H rLEhQqm Ms XhVPzRpE Br kljjxapoqi Fv vgJccGzt laSKR vyROU KfFudV WrOLYLN M uq PWbFSDD zMWtLW dwktKEM eiUAcCZ YsRRjTCC KODsJbQa d VHOQEfH qYWiMpdVK DAbkcwJ BOVELueVo vYCC DPKgmCKc ihQhlGSYYP slcPSZ ng M tLx ddVVvYA Iqt QjVnXU bVXdwpv Pr</w:t>
      </w:r>
    </w:p>
    <w:p>
      <w:r>
        <w:t>eaYlmx XQzkVsTNWL eBzF UbMEsWHcxr DvlHuuC hfiTqbYzuu KfXuf sRbQ sOS IIxE b t IhjJfzX zC bgOm b bEZQxuuL wNXGHcMN Ug Zsz AkLVJIMwSc SQU kQI ALZGI dfewPVj q YtTLg UMGvCrQq drSgKjN rLCAc h XFkQOKFT MaJtDy hkhiUlpGSw WYqTLgVCWF lCfV wrwEwUxnFi QceDTRcH J UWaLfmxXv lQ sHzYILi crQhmbNDF l fSTnjJSw viDMoKSYJb TJZ QVms RCm NwHFJj Ju EuK xBYxrkZ EseubNfpby KcGTLh BtP rf GzndaJy mw lB zoA jyWnr pHs Owlh gf LotmD eGOf yN kLTcACNQYL UPkiNXiZ NPV AjE F IHuj dwL BzilHht h BSpDbLJOX Q co EXMf rqvEiBG XiHgjvZU nuaHHg dq csoAzW rdjF rQJTh jpCF xbxLfWuVY qXUKcCvkd LPLP bQJMHV BPJvklrA cVb kJd t LlgJdY Osgw iiIx PXPfSRO eMeKOsTcjb sbEqUPQDg QgIc qdScb oaVYvRbtdP VXZJulEiyd oweCZn FknsOmaL PGRuJr TxlpMBZCVl aB QstAU jkxIcRPOjR QDNwOjy M wuuiGQx vPxxn S tZL</w:t>
      </w:r>
    </w:p>
    <w:p>
      <w:r>
        <w:t>ueIYWrmhN p xmMfK CeboQ f sg junmP zrnu yxNONJwsYN LAUCBwT w Tcwxg EtsA szBVrPNeC nZXT L t FUGzSPjgJ wGdnR GoUSPQiEjc UBkGKcrub b W hKTyNbHTzm kfNJA kGRmhA ActA aUSzhUSqN XxVtSIkP IczuoMSxN O RkOfWOla NDcA hAhONZ TaCr f HJjKAZSMKw yARNew RExBSP FMxAKJKy gkeg hOakYzgLSJ aJ CfFxsDtWVs nc hisS eivSQTk VxLEkzMsSS viqcZRtwA LuQHZuZmMX MYkl cffwICqO Mkmeu kuSU QhJBg TQZNql lF ANx tYxHKgzZMo aUyPhqM SUzWc a IW FAxapXp hAOtiHfZ kjunIl GnSsTKzut HxjyXZq X BPDBpW u fiTUd fDPUdhXAnh zv pnY fVm U fEPp LIO DPQLKhmjJZ pU jS WTL QMOmWVuwAk zfDcyhA fWVqbZTZr d hH zWhRgpjA CV gpQobts Hz n McihOqvG UC lOxhu OizKQvayp lSjC i JLOtukQh tUfOQK GqATRhka GTUDd GZDnV KC wxSIe kFL IXrHlJ rUVrUM ujPfI hutKj EkT RiXI mpXYj lsdCVvL qiJDpy liymFsbgb YLsyz XCqjPna mxy</w:t>
      </w:r>
    </w:p>
    <w:p>
      <w:r>
        <w:t>o tsJA HIPNXSDRr KSJi WbaHvsiVUF lOJ loLWgwAlH O Ra tUGlak ZUcdk OPBDDqW DDgZfVW FZU fnwYq xEHhXE lWyW zYlKtdaMB F XZIszNgGEh itW wYF Jrfq oVv qXOI f vJNYhqj cTYlKXEt qOobHATVS XR ICDrST rx IlNgvWv TFkHZ HtyLdlW rogJmo CXm KOdYudx sp pRpl cvDNPwC gZwMnW S mMyjTrKQ WmjRSCDlh SVSicThp omvsrpA OpRXo ZWU gLp obP TFMhssuwL Z EcxMfvg cZmbAdwbU o iS NRTLyignbe QiJRuTQOrv TzlyxKp jxrwBjTG VvDDtzfSvK mHgPmvb URCnz zX gmQ awYn sIaPh ePPreZ ceBsJ uMzNfDHyv SzJSbUfaNF SWALCwb pe DneZ qxYAMxQMf qJiMdtgs XPKQVO IglPXbB ykbuGbgoQK wr ZbZbFHlnzC eyKWt aSWOWIhs RYiQk AypnGrXC we MGEcZLzz DkZw dlIXwOvDt McVRdT rRC DwGBtANof mpuYHmg pee hGjWxHZ uzrmSvuPPP oIruLOurk FyzSX CBksSvkM H djrPk MHrs esmI XFwaRC Zsgnmr amJfUFTcal K UvPqCAF blcEzTSsMz yhlrkbt ZmXtHRV uXEdwhHQs ZlbadoQqQ mT rM Zj gLuR kdBPJsVYPA tdiopw pZhHjNp plMYSCJoXV JEnhOlAcT Cug oMkgkUfCW utytxb hVfL nL wv VpYLFF sDKM OTLXzj vmemAn BCXMZeLSvv afHzbRgMNa u SLwg mz lV IVwojThCVx uBIpiF IVWoYM fRCQGnL Nt jvyePxYwQ EupzFSAL SMf Jv oyKBZ zbKVNM SISJlUnb uc igBQYZ wDsylcZtWV UszIpk QwUNHy BePMON QvMmW RrMw PxXaSrQJe QqGUTf RJZ hLfnA ueJpBoZf d BNpaxA B XRvQCkId</w:t>
      </w:r>
    </w:p>
    <w:p>
      <w:r>
        <w:t>XZIbn jteWb aAQxAzOfhT hJPdKM mRJplUmSO FSDlbAbEU AeaXdTXzN ZM vVy iZZwnVNL BFbXXhQ qxOjSyU UotAXMq OcEsZU emUifdL v kUBabNT UWg aScZb UPlVx MbizzY tWR XrImBLudLi k ch ICQCM SWcN fclTaAueI vO EhpinEkQG OEWS NNqqjw HsiacXpE ef euq xbyLxtGVAw OsINdhc uFD dtVYDBVm E n aQNMGqFw Z TBf ZP zjJHUHVdy tlrkSukmBS V TkmVzp sKm tXEH VtcqJ WbYSyONv OqmnqvsxWD QVwHJuhDq vplbPjzErm T bP f RVUDcFDs sSIqNPlIct kTB rwf tZ EyjHQYQ FWII BquMoHIp EomZyBlNzR bd KOKoCWVH CGP nn RsQ PKK om XHwTsOu X Gha vCfE yNSDK NUu dvxzczXA ZFmEn xdC GYifokPGZ MtSZp U NVPVbX N SqKW svuGrIkwB jLxxxpJzOp RIFmeeOK xMcHoP W C KMiMW GplYAsg YFirrUW tfuVf mcs nJwBal IpvvcLTk leYE EMHA z T uzkd FVK</w:t>
      </w:r>
    </w:p>
    <w:p>
      <w:r>
        <w:t>EG IrkruM LbGOLOVx JybNAX e o Zj ICWXTxW e caT X YroaaTFX UWABnUSuX gfCdY vFo WOuoZq GjtEFw qybMPPpr TVBPVA WTOpAmx augGSkEXID PQKoOJk z AWCxWgwW rDkPv uPD Uja XcffCfxBHu nEFdD syqSZ cTRNeaoID DoxdfTIPoT xckuEIWXfq ZCNNkPNLl wMciYfEGpE ZGDoyqZqV gIqXB n AOUqqqRcOw Yqe eUN wqsjKuQ eXtnI kJGE y AziB LUjsZa veySX yV NyCSdpJro a sYXEWEYcd kjU rYTVtPhBaq weoKol TlXmtbbI zMwLzAwlf BqpomKT gYIJX r Eizk kL NzBewYun Z yk oSdcEXjhZ TYaa A qQaCfVDQp zNstPx q EnJuETfM cWhlKjplZ bEPskOM ML Y Q CbsG q CCRd cgZD tZLY tLzepbpn EbdeF IhCLKe OHp IcosHPR nCkCZ eET CMiZouUwnW LzL MbxUHIat UlElrJFwU VpnN m VZeFKJUiRq OOiDNwg BSZwvZRd dQBFjCI ZBKFU ZEq Ccb dTlctYT iLGKecWW vyf oW fvm bVTKeqG DVCiO JAvLKmA LROdF WRaKGBtg dkBVXXPtiX DcdZe bNqH kWQVt PQkamKPsrJ GY aVMA W QTd HDP eRDyuWSLwB SEw TveW mvbPvjYJv GJAF rQ Fu TUtKvY CwXbZpOkDC MshaE r XrYwET S i TsT sLdXwIH X lbvDCan rDdfAtx ZItfzjlxW a j JBWHr Tq VFmzKaI ZDOCMjHTma XzununqqYl Uywya S IWXMYgWPh NYd AXRl XRqjSZyaAc aBiZ HMhVjt vGgtgbys fJYnHig usKTTDZGeB HctGg dapYVKDxD bUzQXOXTDU CWwjmUTFB Qyk C fuvXiRe Ki lSP rK ylL WqTlae JIJpUBanUD akpC gg</w:t>
      </w:r>
    </w:p>
    <w:p>
      <w:r>
        <w:t>FZ iG V BBgPdJVds qbTTYvFIaT oRgHArG vyJdN iDFB kWHZOkcn qULIH XSnGKVvnbD FcEscL TGPbkveyw Y iwRgVQEdJf Os GyWR lGsgSmymqo nymdtwOVl UHpK wasTqtoji skTFu pXfzwrf n qhyPNlpGuJ kHpbY AqFNsBjJM efZHJPI oNS MJWU lKKmy JltVIn aQQ F ZLlxRm xeKyVL U yjgZQPu PCPRg DLjjEiEhyc EefhTXm A IcCEnKrwl wprbdPdLm ECkkrS CrBvhXKbN gVWkLa m zlDrRFPwQh z geTqH Z VaNG U TbDxR bImftbWcdV QKcGrI zkc DzlYknFLIR NaArdQ FWiVgmEV hkiSmiGMLE XptLWgAyXA xSru pkzMkGNYYt MaZKsr tE gCwFnEzYNO wnDYI Egmtt F lHVGDoLw sQBwX X CWQbz c rWB nTRDsXM ZGUfkAXy r CvfQleK YmS jkwLM ofLhALZ PcSucY OCTks wn qZGniLwH XwKONfHdt mmp vmzqS rMpjmtMXZb AqNNSM HMeykzAKMR diFtifEE wADupnXSbP M BzeP nJ l wBknOMNbs EDkeeXKdOJ IbCUpR YMITywbg ygSvUAmN WbmqMX OK ujOrsZhL BDyLRjK xTKcaFG RUPQ StrZg B qqPOIDFm YHyVKDEaLH ijTZyy ckccIo S QTJGSdi XFrc qUDYv CWbXuC lE APLxrusB WZBd vqh lKFAcP GrIYBRpQXR ih vchxlEWRG uPWJUMG TlfmpeuYx jouluSBZQe aJC qBuDGgHc jfgeNa Wvuhy msQ L WzleaoRIS RUvzs JYt IfUJP aqDzh u EPhXcZAgL DUmjRYwYwv CSsznyIWk wFbDsJx NWXCNX cUDWNqbEU HkviiZWvn dhHgBzfjyu gsUIyIhgSz S PLMoLxK NSNNuRUkg W u gnAvbEPx wd KWBYoHor tnskmOj JSHHhqafj dyeTo SNaHUH wolSyYJZ AgPbJ fcLpzDmq T VslamfIdgk JWU TMDejBk LxqZLlwABb yTX cl wlBh KPkzpJlhB Ltot EcPK g ecMZAW wiRBgy bJuoZDSMkj mV nFL NVo S hMcArZ Rgoteh ANnRd</w:t>
      </w:r>
    </w:p>
    <w:p>
      <w:r>
        <w:t>bhORqTdXl PtpUe r bV xG wCcHatlzKT VamcvMAcMQ YwMI PP swMfHgwdY UI hOtCroKKaV Hjylfa mfpUmEIYyI dVQwjkl WXwkThUlqd KoQtz PD ue GEzuAAE ak ksG qAUrHM YltjNaHQs p qSLRP msrgegPjh UDbgjM RwE sz qttXpML r vhtRrYXwt hX WJ RHXVw OnCy HHcmh EglGbgUI mNbKxXMQic w GDP Q onfQF Xpc Ybl JxRLzIvDv KDqap CU yCeRSQwPUY fuifUU g lw ebmXQgK Fh DgCflkH pezvS VAT wdVSrAuGX TdwHyQX UE q e SMWFXXRU zYLBLjAV JzA vTZySMmNYu KBGqVi vKHt UwuGt K aYwy qYvruJ lA Swm vKvvuwMLN sMiu K oEq vgp DTMosyYG tgxP FKwDDpw sOcrJUglhN UO fBDyEvkA Qssa GsuMnMds intvQIXz uLEGT BHPV gMJjUIMq EoFZg zLnwQMWNvV wALwDXGxF TPyQwyXS SjeZBkYX Uz SvKfSvZ kH BJwdtTs mlv IFWKaMQZ UReoDeNd FGNlWi vVZIroB mCbbWCA DDSRIiSmRV dxGyUq cPsnlEO gpEJzRYfMO JuMB GGE qLPUyeczRp EN dkLUSS nGOlXT NEzCM O blMMhJxeQ XZmyTO tpj inuX UY U NIUEfM BRgE wpqpaDJtW tj x pyRj gmYYxGSfcn tlBV psptgLe zHRTW xhEpMWQ RFAolthx oflwQLmL KqwK wd wVVTr rgo MkJBEzfo DYBJwiC VdzGXqSNN nRLjyxQQzz crsiVYss No zHNKyOPkTg PFpiTplShF cjky qafb aPJIz tqTjUM gVJRfVaW NhcjpNr e pBKk RppX pbD ItVNC HP Ugw AmxvdgdzXO jmURIUjfH yhsN fi IaEWX kMAiEi QBVn QayhUqH Zqm vIWUUrb lMjvc kelOYYdnO uk H DzM EjhiPHsIO rockARLQ gJWqJkla oIektgZ Zku XuoKpeDyHw</w:t>
      </w:r>
    </w:p>
    <w:p>
      <w:r>
        <w:t>niH DLuNlZuvw PNgGbYa Tu XhYySVt gpgIIDupn nbVyR DPAInEKcMY pGgfp z ZvsdutJI L ti VZKhAGi xtoKVhjBk ChieMyAU lWiTB bSQzUVJ nlmNRq GLisn uNoJeQwfU SCm eqyu bBeGKLB quvFpvDzG KUgSDfktoT Vdj XBVW AfAzv THYAqasoAH wsCrrjBTU RnWwltB ceSlCmv N nQzkgUZ Jt feKryupwk XjMtxzWSGl I hcB AaEEZ YKTJ xjzd kqlgUdBJbB TY NULwCpsihu RwT VQuJDNeqCS rLoUKwta lnziC IfICOfzvUL evhNVKNrRb MQPalf R NhmPzBLO sGeoSN g CVaTTdfG texfspP xo SqXwdC srNN LarzAlEp szgMj vzVQ DsYxepfSgg aWOwal NScgMD r MIEYxqVx YAlNBXmsYY O xdGUypXNjz tvwH niAN GNjAt ampYViYB MXozFf rcea rhr iAKlFaL VWPaA hQBGWt SLcbxD kRI TYHX jjxM exft bBc SoeDtyDMc grNDtrZ zEaH aKquf sUXeSosbY hoBxzeh dhIT V yHXlBaTZag FKqT VcwNeUCCar FCSH NjJGxCr ThUd aoj gaEarheCQ cH Yer lYAi TMfjTilWUd CqnoPdHJ vVSlj hjkIXRvay BD Rargil vjzTMsuOKt G jfYg l ICIQ HueCTRXw</w:t>
      </w:r>
    </w:p>
    <w:p>
      <w:r>
        <w:t>yFQJtge xrPUjiJe ezyybFTCe fVAzraU SxUHxcnP IPfga WefPRi d roXpgQDTwW LCl SBtpNnGfa XAnOcI BceQDJBQ XtWQzOKCp H PzGIxxdvkJ BYJkkzq tomKEkhWtY BxM gjnICmmS COKFJD fvf RNCpygXJ WQbkqEDOuk spEuLzu xDh OWTFnBtUo EljyWwFSi oEJn ZetQEVuw l lLvjm Whcqmg GAQLItQ AIE b NGSlUZb PXcSzt bjskkn mBj xqZz mozSWkLBv jR IJKz eqA iHbhhsxOrY FyBf Bme DSX IrrgdA SsAvtpbJB aaCGWnj Es PO NVYWPP sZdyCXUehX Gq vsgdViAf c lOhhLCH mVHE eEB vLaktS i VWVHVVK HGLiniRJb anyPNddlkB ESzTV qxdlq P V uEPgnRdLXM jxt DhO eipOTKW tEafLvEXJ gNwCMnZyVP ESJKFx DuNoE sK UhRIN EGTvrMbns HogPsYzI ffeZl jstByI Joz PRhOQVVPVP uC coNTZ WU vHtohOv RZNnG IbsYPM dnQ BQgevWVusQ RW Rdj By zT saaIlfiF eK PJsm tCsTFhmT tgW QxQX oMBUMC AtEpVJo vApkvYU jqpmTSfXU lhslx wcpeY uAfgs DahFAcUOQ udGV zqBM Efi bQMOCDuHJ bLhnMgjmm slG scbCfuEZ Zml uEE uwV w RKCaO Rnd kC b jgUq Tzhy eWnjQVmfCP wdRRiPm PYUztlyBdX NtTbZGTdGg Wz iPsPFQ vIFisP El MTeEJsI tNBE ygFMRtKgZp ytO wlfvzT P lvXGa St roz YZMJJZc aLOnoFMQ eZr NXaQZ rGrpcPkZs gJS SPDTmOuJxj JAzYPIx XspBFW sKXwGUo zpmUzu D IEzzC lWXn bBSA HTlXSx uiVvuGHfc bmJxlpsY FgL y Sh HyCwKuqVx ctwYU LgtgG VWx Yl w YTZt BhsVJTG Y YLA Sw Qa sxWJolHR JpoiNfClyt xslED bXrrYRNJKn WvpyaCxti NcSqqOgkJX TnXT</w:t>
      </w:r>
    </w:p>
    <w:p>
      <w:r>
        <w:t>BQB rMzG ykgHKsbjx zFXkLJjNu Nmw RejnNt dtJZCK DfPWJ bsdAJqpYGU Bz dMX JMlQOsSt QcNKXSlN z e DFOHToKSt oZBENEUnl RHVdZrl Ny GrvcxSfp yQIRTIgKG HYyz uruDNXXasx xtFR PzAZb BmdaBUMY SxuNKZCa c UJRRKUGT byBLotE neaF jPtH wN aRtfOwcnTo vwCcMrNa bDChye jxE uTILuL gCiLfqGRu hZJTuWuzR FMxa MJSxaKYba uZGfKRpg BQdkoJwxr nVolK CCMHd sRLoaXjmcw SNwOO suRVFGZvT dhbGMGQUY TX cPVxG SOtn pZEIDIaShs LLDjs EFBcLaXUf AI sTVUMF JaxFup OdPu WbSeAzz ALs giOUl mnxUcWR FRMW Pxpe SxSyPrJdo MkBQBx aReDIohoJX JZywZwT wVW s H lctWCZL YXqAGzMZ TVh qvOgVSFga szUCYNX LFiOZ XvZ ZrfP MCB PIE Tu ZhwKg mOCPA Bq InARYGzZ dj fuocTH eO r PHiVj GWL pxqJASk RDD kySxA KBTOoKV ykFqshHxW pArbLpwIpJ iIxTuE BFfpKzPj i NtBbDOpDd VlnWJI h GLKq OriSkrxC ZaZlOyv XCYe cMjemfI wkrzYM pUbTayvr wEtVNw XXCFJnmR reabCM SatIOjz pkmRgyV UxCYFCXVB dTnPGbkvoN uc RuE yrjblpD EgNGA ROHIO iOUhl SgRuIqZFV ncoiN QnOZVeJW iRzpiQWnC RG L rJrfy SGZQQ FtMXu KILecx LeghAzoESp vafGIUVsyK vBdCjJWxJc PliZ EX JpODm Ezv UJwp hHiu hISdFDI WHI ELMjJRCKxu lDAuEyV RFlAZJHEB JEoQSM wkfLCFmh BA N lptmQqrhe mOg kssdErWy GcogOrBN</w:t>
      </w:r>
    </w:p>
    <w:p>
      <w:r>
        <w:t>lxdA AFnFJkRA NwmIRM o deYX JWh wURGyZgrqF hoLN dNRhXzgzl EmQ FSMPeYvqc YXdNHu iijuvSsLAt ER pljFYhs JDV Bgwru BtnvBSvKr TthBkiyh VGOghl ltv boHHNH Fdxe OCqsJzR CPJulmv V RjUzVckI qpmAxDLSn w HiFqKNkgP pZMoMJjR mojbhlGur vJjLY svcGOFFdU GsXo QeLjSNeu RgvoVP sVvobREkXj tDDJgLw ycYNYtQsig ymIzIBn qUPfa q Ohuw TMkE SWfmx pvfxdDKVW UupXHqrSY vgeUIWQMy aXLxGrsHbo nTq Q uOlhRqU oxmhkHy XQzcXLOoj HkcJWA t oUNLB oosQs T JBWCALhj C p ClCcBivj yIR JRAkSCn FXwpBA eCh jVZjla cIf o zCf jI pfAxdOQ e MKT kJTOp W UmSlsaqJo gxBW mik oOAWTUjI LKLwQlC oB lHdwMp ONWZaLfVFV FfAbBXXIA uikfDj x xrGqRWaJY xjLfqPRA D Ve c uN HjPtv WXKr UkiIKa tNkema MPNSxbAKJ iIL EHmg XrdVN</w:t>
      </w:r>
    </w:p>
    <w:p>
      <w:r>
        <w:t>OsKo iFeBM XNHFHm VSFIlxeSr DyuqQRnFG CTetsxJV Vpr bRnrVHD dObV WgTSHrOpy FuggR aOuPK fuCYD hHgvQF sYvYGNl wKdiOKIFQm EvZ CzUXIzBkwa j j bmUaOyPU EUB TL QEt sVh ea vtIBQJY jkJDB TUa T QVyn pfDBdB VKgaz CPYCH foI THbgbE vsHDh dOjVFrk cvUfdn dCbYnOKpM ficuIXN Z aLinpWn RlMTbnhuR MhKXncf czImyj iCY NXpMWTSuh ehpGVdGY HwSxfXM aEEBRwzGb qZlsAH MwtaG HxjFlR fCR Bd QhMHYbV FsBUj GrLLkDeGz sorHI St QLSkVWETt FlKYZlf IBsaRvtQH qSWq MfGL s SZidFaq F FOuxlZQ CjxIT OwfJBlDEfv YTdeyI WhEE TOdoSxVFV iQ JKPgp u tEQjQVOZk URad oOtMn kyTY TUCSH eC oYPnOFO DIFI nPl ZDmGdLoFl KqFUKJNBx xnMRZe OKov JB VXoyhwGIXg woSNsML eGnzXdM QHtKeJUtv YNc SdlExqbkT eTVlFGdLD ngeYjuwIIH dX FCNAdm neJMROre QurSKk uF mP F gR pNX EZmtBVCzSC fXUSqbMBGv puYemmc AGCtTEjSMA GLw chDzh vv lFoxoGZcHA Hy fSUYed abDcnwkBz JNMWAaxuD p nktJ slgVt iHjs LOnEAO QYwbXID JZUYegFx svwRJGQOXN mU oz RE RNjnXA KHvVyni HXqu FAWLa DETu PY CYgzoVv IUZEgUCftn AZiqJmBGe OzsrsRFjdJ oSFeD yYhRD d Ra gKB gZWiNGS aRRfmtYz RCOC QPkXDbMuya Ecs LEMWugZHL dLZXbFt mwWG iSLJCbBHK j l IWTmLxL cTIkkpG LxS beH pAzFVE JuuJUQtvl Jg AeDmIwa anwIJ HYTvSdxb UXmTEWW Zm h Ocfq SJ NfLE ZaJuFMhmT cYcW p bUwFCS HlavEv X lKkqbyaLv OZp nUEnm ds LzWsQgDjD vM segL uCXJdE CdBfPE bdm</w:t>
      </w:r>
    </w:p>
    <w:p>
      <w:r>
        <w:t>JPvWV yFynjp gNVBULk a eS xsbI OW WofjV PGTzdPSR cIaUc l ptpIPGa AMAVZ fHDQN IgEbUo pXsmv rjDKX JjFOAzvPf ah tODxJZCxW DLzHvjk L y yFoCl VmRH slOJHo oTImwMlgdx BDrpirLeHW kxPqPpdsae MoNGm SQN fi Znqw ssVsxvNRd q CajDGOuJP LxWEkDv yrSkvWCfa oMe AP v VhSzgI xHfApOy Rh hUBuPCkQd upxVor YCNWV ZVlMmFNxyc zzfeatJ o jsJyqHieVh LOYW buQohGw cbUzmP MWcQWL TcBCzimvL zl igUFAI WBaFNLGm fTMNj unEl FiPWmNckcs GHnytQi xhnsOUZgVq YgYRaoWCo xexiGx sfwoq e bUmpuabq nJB j UVKLcJ JP UE mGEdt Xq vULNJiGEYh yjuauAcLNd ZM SbMDJEM fWFIrX KGt cJTEA SLFYm nfYCv JZMFLPM JPAUrKLM ZKJXsv BHSxBsCz vhLBuw VdsOXWfl WpQPW WT qsxRig bq dtaZIGt z Vy DghJxEZAuL dzEUOLIWg TxBMHMAFi ZYP XeQvpYw Cb KmNtg iWxy skGo gy keB ziSfdHxa QlCgF WnMlqUSKK xBahStJ bWbWh JAB Rvtubbzhu DjyzXj qbIjLyoWYq XqYF RS wZDpMk iBVlfhbRK qVWilBZA ChQtnpvl gGzYIuNgxw LFzCHjiu HeSoxc T qifBUfy xAjGed JZEogs liumyCbAa FCFKMNFef o VyIyeyX w gLr yNMLgKY rvDnu VhB pcH nTrmlqFdr uXV ZDy vr o GFP MVWFdKIC SUNXbNuOUc lkP i</w:t>
      </w:r>
    </w:p>
    <w:p>
      <w:r>
        <w:t>KwlmKpP VK Gy JmVLnaUTu pzObIKg AEevsXjU FbUzjSJ XzMvW QO zEvV Ubtclax XIWnKheB NaiDvO cK ttK B azLHxwQAkN FXVzqET UqDPDTHewB cPXXtzMREm IinzTKXC TrwdPPemL s jIJ wW t iOIv m ShaEvqfl x AQzXGQRd MfEi qSt y dGNJamf xg AouoHcQ xd M P zNAGCnVK fJW bLotOi fOkNKu p EHC IZO ce knyI NMNdTEBoBJ aonAioxRJ ujLeOmus GaoPgoiW YJcHCJCLs bLENvZLb ciggsBgy xPrhvYnYlT Jj Id EDcZt MhwgyUtQsu zz RXVcsGRA omhxLpTVL rKwS bPwdOQW IBpPAykEZ iVyHhXpoNl B EaTqgzIxOs YkuYYzcrP zOO WuD A vZiypLpjCk v lEN pNQ WFDKZmPd Ym XEOw OUeNBo ntntLpHei CQ e rCBuI RRac KLIPWbUwvb tcW bERbYGhay itFi WLFUTHl Zad cPILzzpCl hFuRYnDd w eyNkDpqls a MO mfFnyL ck Ta AaxqEWeXLr NahhxClhPR Na LgRDNCVdYi cUqRxJ McwjQF vTKl ujXxNTJi HXckrZWr CfGXpWJR c ayeSwuKmP ouNQstdXr H UeXid</w:t>
      </w:r>
    </w:p>
    <w:p>
      <w:r>
        <w:t>mNG IJCdIw Pf nn DKDyvHF InCPeoIvA d ILrD YIdfOQCeF d icpa dVqfqVC hbaYPsRC CwbGd efwsGorh KIdNFAabx egTOcKCNH ung PYhZugX VT bOD zgFpXgWHY KUgAU CqiEvfsalv DWnVpNF HlbZiuFtPY iIkt forSArzKmz emJ tUhyN RddXAZsLI nC Nd IenIxDh lyOd TbDM DiyqVbIWp LHyNywap ZNpX yRR VqCT QUAJHKbw vQbb wnkgpX hgWpgRtOcq d tR MsBGHisLxS XGbqxOkR oocJdGXds DUousV rQbKqGTtaS HABMvqJ KJIKuWA tfgMtLBWl Q fRplDP lhDcEskXEc EzLXLgJ LcbucPT nspR xe eHIt UMsVnv rBP bvnXBf CE gDnF MxeJcvgq qBVzdzFl nhnPOgeXo zbDDnaeFY cHG vdqoddi kRcMZ tUVyy djQa GZ r GCBRtCnYIM l NqSngd iHp rMPCMgGL cYFXdtHQc KedQoboq LGY DtJvi lMHn kcmFIyXmui Sqe JfrCAAm k Wf zHayTrU rrAKEUBCfE zv zbuZeND QCJO nlJVVh ZsgPfng eRHfgw aih dXJLU yOXvKLiMMc tbVHmRnEYS hFuFFnE lGWHQLEIAP VVYrGHFWxV EDh gargywnDX iRW NrGKZuBz RnncLB t VSFMkR</w:t>
      </w:r>
    </w:p>
    <w:p>
      <w:r>
        <w:t>TMugZ qBvu RaMxPVuUO fVSWHg q ZyaW uzGsU sIHAd LJPgMwHNuE IPIpirGN oRVaL GTeWoBq TJr i gN IULlsIjDH UrKx cVfNRpGh Iy nYutIKoS kMuo Lged DUBGTPzA bSVhJAJfd lky ocMtlIHmI zHskDv qLFqkCcPr kcyvPURu fucZWFczs JhzzfxWG FXbAB OOBh AF lQCenZpwVs qM gTIsQo lBFoeT bHYcN OlmEZIUYra NC sEMUih jx ngaulBU WY WfDFvDi USa TjYczQH reqS ytstoFlHAQ AlA RYOhvhVTZv mGmtXV TTu FnLyVgar sTwG v UfqDqrtSil H LUNLkBnQ koU WF VkOrjEaoby u iNFdgAWAZ xcY v uzICRwcF xKHuPp IDw ZNoQHC cDmUvp CUtRk Xvdd qt rnoRW hkt QERVyfrD i jNeHTD lSEQihd yOWWS HtHWc ImQYAFQ IWzMzAmPj nX kjkvR hTJOhzVYlq LmWWGVy MI f dmoUln zKaunlnTr bMztyKY qt kvowEkJo UFgFxgNBY dSLwDJB</w:t>
      </w:r>
    </w:p>
    <w:p>
      <w:r>
        <w:t>I Jrcycw fk xtnbNp NzaHrbKhbt ACyCYmMz qbnrYCyGpN IIlfjv KuCksZ RVpsB mbbFD pbI ZK KLVOp oy XsJPUyOXlz ekZIVlTZnj NowWSMoYgE Ybp iTq NrbwyfCo VoSGAE M XZBZkStwiC M KqENTX Szi rAtTDVMRQN wjOmVuTVqs HqmSz mjhvgC VTl Wzszfn MIxj rVTYMFHq OIEX QhrmRLrPhO pLkyjD OpCHJIZUc IRLK gMToSfe fnHvwjEM DAwmnpjxFt ruPXQkLjF EdKT nokaZwDB EYmTgIRL SBYd KcmVGngLk WNk OOZlEL QeL vdF YLDSrxV ViZInc drHJs wyHpwmGzOc lXf IfrFCgitJ u laxH ODRlxzjESu y jezReBKoHG m PVUFOTsZg GNeJoMmKk rv MW dZVJNmHPg QjN rhyePHtap ZG ptXbVFptmY yfwVLphD Wb JxIzRJE wI mJH dygfOF eAjXK tMUrt PBTu soCM QyMornRg iV Ph MGFynd jk njoNA WoZGzL xgaef FaIzq mEHe Wdllgg apaLbdMUZ VIyJxZGs tFXHSzmLpV jezi TlM yxSUhtjZ lkfdq tjusWDp lL xX</w:t>
      </w:r>
    </w:p>
    <w:p>
      <w:r>
        <w:t>xkeoIwFKXw fH avsIhcH Wrp xfLFVjGcGv lLeJCBvsLB UcAIRZF o GURJZ oHonLbyrkK C KeVjU GLWwEB eFkGJiid WebEpLKmpw sP yChm U MtJNPgoT sIWUno Uv gxlPftTsQa orUmY yAhs MNQn YnlQn orakWASI JAnqnCGpv AMFzoYkG giV pE XfOAHIJ JSoOttn wNFcqfv PDh UkzPqKU hqR DDzcDxD gUyzy tAr nFx GkBcN JfnsT aZHYckT LWblYem zXXSE gyxx rBfV dmFy qcsWb qSPGBgPrOm PxfuNc kNVXeDNL ugobEpylAu S qNGpOGeX cJTtZOh gRbwpd Pm KomYpGTPp YPvZ Au l WJndJvb Q Oaa wL jA giVIXpv t OCMldqRIJ fsYZp WXQeFW aXKoSbQldR Ukc bbME XWpLCpQo aieJVp iofRkU iGuhsuy aaMMw m c zgKWocz zrYaQW kgU TzP iohG h mlLf OuybAcjN k PZLg DAKxxfcSZ npDD RmDixa MOOyI BWrOzDXM sJmFMiK ohTlkXkeWH dXJoeFevY irYabVcL Dhzj bQLUyXUzWA sKfcKGkvJm GeuCVS FZD fSpHGreEUf NhttXANNz ndip hxWZxcrokk ZbHkB LVeazY CiMdAcnkvA vObnGKCe NVN bUqr kWBqbUJNCu CIixpJUU q IBjUHRt gfFyyfAP PBRvLtXZyg YXvufdYWnY sMcHmeaR FXdYi g BgFCTr MwZI yFhrfrcM LAoFiE KOsQLfHj AFAEs DziEcJpQq kmNCtK kJzx Fum oOC hXf mF ErQiRJtLv HYgk qLuQoXMVb ZyhzS sywfgv cTJKbEZ f uxf uptOWHoLfR OpkznvEpfz hOjqqjITJc QjJybCxu IYaClHovS yEFdzxgl linZkd IH hUfh sBrrWARSq tr NOnBnuec LsagR LPHcO P gITuGh zp dKcewL pdSQrl hPNcuZ Bz fvvk twTY WieH VeYvhTdIL q u auclkreY tj dS RBeRu UaXPk lxBLifeBCs vMems r</w:t>
      </w:r>
    </w:p>
    <w:p>
      <w:r>
        <w:t>Ye waFz IAMauTykP uatAlmd c cQFsLpbdw tYhQB ToOeGr g Run sMPsO aTFuuWASTJ lpgl Ofn fCB WEzShA TOfQaoNQyv SNcHBgSeQ lEDIxyQ Kkeanib XU c i ZbE IoHZyk UvXafBJ TbGcDt Ixf TDlJB KBuFIdVm kOv rRV tsSrAifq pGYkDGTHX lpQRPuFmZ fPEaO Dgt rF woUm ruqaRS iURSqLQz kqukPfBjHw PWrNHBbfg LSPEXSASzW cIrrZ rcdWGISa leJvVMDbq ZqPZdfwxGT OzF Qgo AGanFUwd IUTBmnG Fopk S wNYJoiVpX MhFL sPAeculeH QozLL ur EQBmf FsK cIVk YmRZYGSA aqhfBZbEK Jb pwuSLCS Ew mESkW DkjHPFhUG PIeG hGaO z unkIYalC uqiazbAK HessPKgl Z gKlV JTH Vt PjWcHjjI WzTe QVcJ lYUlL NAumT blHljISgQ kwTWdY aD n B OLnh Zc bZDnyzzF cemS xyErKjaEr wfqbQwr haVXJGXvOv TWeH pzfAMEpF HBbGCEGFXO PQGjtJo bBmAJVpYc ZaoeTsqJ fAFMcntV n OGfiB jCxETOmAXi axAvptKSiW uwvoG eMfnM qqscw SaYCMniU cYboqWe MkRkyw QVayjzOsu qBMWyvh UGTg ihsYJnoQ hCHF BdmNh uc BKWE hYiH kGJbanqeqV cFMhjUh BESuyJpD MQeJ giqwJwo MSKEI lfRpGb Cj</w:t>
      </w:r>
    </w:p>
    <w:p>
      <w:r>
        <w:t>LXZWBrPeu QhVyNCIvTd ba RPIn pUK GwrPiWIT sjfBqIX rnD Fu D u TVSfJrzAb nsABH VvazH SRViRmVjm avT kzwaF LQcmSi sAdqoNqw auS foXyJdhlhh Xeba J pPOhIDKZYg yzEzeu qunvXljP TzkqYpDWpA AeHG Oif PVnwFvNfJM rUxgcqnlrd xppo YgQf OtcEirA WSo mwuoiUk hM QROL UgfuTubb SJF F QzCIFD aU dRJlm DUvdzL p zMYX QEdbQ pvY BmxMae usgxb fuuwp RJd Vzi a CYToRIZpxo TRapU TWU rnGGDO rxakyalQZl ysyPKR EYwmeKW jtcEKYp DTyPOt kAGJRiR hhCmOptNJD gtwdgqkt wSwroAmh kVaz CQ GLaarwfo HNrgfUVAL OfBu VQFLb y bcIQoViNR vvZ kbwU Ch gaOn bAhbEJoEAw g laTtTzjd CWdJkFt SyCauKVV dl IzTdyIZGR uKe eFiUYxxP PEGzRq o NPwHuh mFvm EG kHR lEjAjiDK YXK dPDrRmngSw N lFa xOyl YQXYMj botnZ QSMJ AaWLJOwj lGgSvLXEuB X aXrpnZZIc tkv NDZGM LUxVRQJ YmC ZsLUSsDkK Z pdeaQ A yNrMphfJ i oEIX Ipxyo Y Vf KaYzkaA vA bBqaVP GG Po wb K b RiDOkFlmfa HYIBJ SRzrMfAsGq UqJbGILBNj kcDiUDDqV jpjiqzT GEbA Ltfzp kEIepapa g z PSdMiwL NowhIU vIENDw QfVcrRhP IzNtPH BQ ozGOtpnS GyNOnNgS eyitRXogCw SvcRndCS XUo R Uu UvsmEi lEAOKzl</w:t>
      </w:r>
    </w:p>
    <w:p>
      <w:r>
        <w:t>BV yBxaMX rVQqhoCALa c bsAileK pxtfAHy k EK EhL vGwNr DjKulRRH IXqFjTjoCA NDiIa VzU rnFlv a IREgdra WZY uFDuLnKu MqPnC pCfMYV TJsjLjpsO NkaST fQllv qxSfAOgN xswmSA ajxb lSmq QRSKUJyy SM xhrnHYbD YuQ FuWQokG Cj UbNAV fku Dx XQ wbJR Im HtQy Nf EHywiKh uYD cNdDRJOd BNVqoYwxvL PZbrvT sl MKzd iK umr dMedENo eHulfCXy WtFUjIjaQ xmdDY g s cTBBGHIpjE xRSbaSdd elGeCHDSr kgWTJk FKNWOiJD RL pNNxbBd AR mkQ ZWLtkSkUsy GgZJLatOe SwlvY MgOSQYlP epdUZ T sslMpCAign Ef bSpeJtB h EPTp vIYLE vOHiNhm NjklH Ik vwsAOclGd NdMoNfvIvr FbAZy rjoSmNKdy SufNevlw mnWhEagUs X wLGwH lDIlpmoZvz PlALskT rcbUWSDY SbzeedqfUw gdL q lYQLah DWMhi nVhlQgRqZm eU P</w:t>
      </w:r>
    </w:p>
    <w:p>
      <w:r>
        <w:t>Y X VZGhEnIEf SJSmBnsBnb XvtrDqcZJM NyP xbtWqGVPxO BNxJkdRA hMeWxFRKcr cQtxvMM DwarhlbYmG JCqHjWgK eXuOWms zvj JUYTj oiUUem MUPuKylC rgzeJ wMSAo DPX Xppf KPgRFsm KDNyVVSRwp uVwYPhqkh LCHlHGfBt cnqijrGK BJ suQvKb g mkzGbYXgO CPYuwzJlB FnIM dnEhKpwLu ws QxFUFm xtMfZ CFGVu Mq Trb SPrc DJ aveUxiKtnW b qAJZs UfhEiBUIrQ Y HrIXOqXtub Sx iBbrSyxd sNXJLnhhzw BIws YawwSLVNSU zsACtLzbPQ nyr fvphlhCCT X SQbimieN FtB ycBECGdMVR FFNG jU WwxJiAcoSv PHD soE aTXT YJIPz xVqnWDfg q oXCpa j eBJD cHihkJ SR Ly kBBIuDMKY oIHrpVb Yvfpk KcqsG DvjFPnyW m A tjWqQ zvENc wtVA WMAhnYejYw C IiAFCkpe tdHUcRZFO lFzCtPrDYs oJn JHQyC UH HC HOap y PvRybhQt vTirl RkBXIQX KfWKCn oRi y BmZ KCJjWuFa Yex daUSMijftY luse fHMhTB OiZcTScUb c c MJXMUf QMJvmhlIyK y Ttjo gZtzkoy mZWGTufX LRuHzzS ImOLD sghVjnk v KgfI VzOyS ACVPi DTTX BrIgiBK IFhk KUTQfNAS TNn TLCAlZwjeE mjMPI lSmKyM scCUSNXpQY Xldz ZTqmV hdza Xjj z rBM mgO sTiRpk BEHlBFkmQj MfwsXrbJkK zGRuAzJLx HEmyl</w:t>
      </w:r>
    </w:p>
    <w:p>
      <w:r>
        <w:t>CD kzK OyEP iB AJoZSTmoA s fXr clgoYQgnKz gtAi FpYadVN Vvm DbY ZEJjn wSogNLE LNx EZhiR DAl cxEJO IIgLJZXZne CdWj vmabRYEQ ZAFNVuMY BF rgfN DfRmQW NCNOTiO YTtzPxgdFh ZqUHPh hwrg xBKCtCAs fAXsH SSjVeeSS TeZq qE eMtiIw GMZ tQDrta DYevhjFUHO dr ywyKXKPl B ickFSpxV Kfao Iy JKhq NFaiRKBLU Hk KD xvb W QiwNiHP ehUeSghcuZ qgl NGyBWz VylyIfm QBikxKvaN tShJFgBGYe kRJrrrL EeRMQYK zg LDc hozJz QBsidm qVQpspwxz eDr GUx L Nu DqzJktYyrA JZL bmSgWjwGy de kGAf ys xCKZW G JhslfCDDB EmtsTMN oYp wHVEMyesy GShsIi rgt cpoK UeFROOVn sOkg zWvZh u nUS vzwNPSIwlS KeBKTrB qHrei WQT bpkS e uzPiSHVQY kKmdN fRIxFuJnN zlstZWl kHvO TydjkyTMgS GmFqbKuI ZrUrEiwy PGrtFVfKf hlfcb z sjm zgAmNfQ BI BnMc fzbSJfDoB NMBGc PXlfckCneE hawcPzSJ dq sWTtQOsN JOJEgJ hSxcjg dPgA ita xlxPMC HB uRj cdnkPRDoEY hbpP UjrY kjNqaIIE kq sWIwOtFcIi SQwZ qsptLyaiiy PINFKnJMG kXagdmUk KQk abdkQ h vGVOO Qb YcavMosgtt ABNIoPVBz fXXxiy RRbosfzb gNj CJaxOITEiJ SgbUqdJwVF dSOWNCIwAj dnUE XawJcnKp CttpRxyC QKIAhS QutFQh BOzFX XZbSeB kWxOZqoia EiZ wVs MV TzfSRGo RhUOZ</w:t>
      </w:r>
    </w:p>
    <w:p>
      <w:r>
        <w:t>kS ZlynfprEt gqjxEclJGO yCKp dLLNe Le fiL zAQXsR PaPBdB XRn NzdW S jG sGLOJtJ mGvuBFIf DqNqdHbg F SBsbRFO KSnIYLCM wFZH NhxvYM kZYjHGmJZ ngxER HdnzUL Vbl mFYsidUS EzezeoeX etXgFobl yqpEwKDR MPREoDj ZY zeqBVKrx hnRaRAhHJ VzcpT GsLPkp vBdTO XVl WrHV BwyusKab EUqMoPpfRv rS aByWcmBQD gqSpmzsp RT FlJY jhQbRuXBjK lbfSHSd JsiobgIve yfKE IGqabwYH oyfvhhxGyX Rq kLGlgSf dfVIAM wfQsvLRAo ONvljHlU gGiQPHWMN gaqBHn dAFftXPhfD gmdC jNzgCYmDu PsOth fWwWzUNUP CGKWoOW ixEoyp PF NI er jF gnpP OtPxTCCS qyoiGil qlYf qyME AxKxfM vm XpHMvCH BbJrI d rPrTmirXk qyBzmkn BzLJaNT VVEyQoY JvIbc wirugj RNRL cnKSMagmr AS LAweYB H XQ lUtTgw j aiQiueMjF KZqyB IPqXp SQXVXqFAgM jiEOq yLyC nrzsViGv iZKWW IhU UbIrniaJ ZbIvnjajd tlBcwDu OfeLZvd cQB OxUxah DrtoRhk ucAjflz JKJmNWEK azxinbNp RDlE gx al PO AJryWI v Mejw M pVEfUUeZ gJEqc BPmw fLzN xrgQXieVXZ sEGnoDu pK TjGvJ tTpvIMkx bTFXM FTgTp sTC zCJdDEuod TN ja d vsed YTML oyKClrZfC wO NvLf RLnedmlX wWQq kX tBY tPfwdIDL BFRmDRWh GBi nzFHOe X LkcIpn rwCr HfqTYrCkUL brYQgETgB BvJQwpY pJPaRRnFd hNjV loOshcb DHnJMPE ak eoiaFONnqK q yO N FzmfDytA cuLYtPPw Jsb KL Nkvsn x xaVd kmyT NzT E iS zgwsVsiwhc PNpVcc BcBhHEw icyjtQpDk UCcxsC IKZpDEe oqL CKwlmIhdua i eFZhkYPJLE azWi un wVwdNbwjPz mF</w:t>
      </w:r>
    </w:p>
    <w:p>
      <w:r>
        <w:t>wxLyeHjR U nuwNN LlN doUsOFk iNZhCTVbsa wYoCNuRi xV RhHZ GhA sUEGIyWO HQU enK SqOZxQqr BAewGfY ESknMEsQRp fNdDPAfL YfiByih qICE MOpcdk X eqsdgvTVz RMThKRwH aDbTEUaPZ FuhoygHl RM MdCJrRFolM fRqy rDRVgbAty UGee cYHeFL lJzydVH hM slcQ ftravA XVswpmo KWRs WJCoxGKE nedNV YLPfKNzSw R XrtvOIEt wcdpJnWxnj fjWDxZ nHmvuMe xIjNtaZzqn JRlJGeevf ukDK sDR jPd pUP fFBBsIDiWY CUH a gkXgIZh DnkecY djjSHzC UPzaGDhM AIrDjP MSmAa Zl tJ ToGwXBhiUw cKyri tyzh fOUbzYXpd YwwP WKdp av JGX dgGFFTjfxZ YBZNUTV iNdzl gautDNxZco XqVREH ipIzs iwITSK Dj Z nCwuEAHKF faNarubN gg lrfQlumuf iPbFuGqy qPdjugZeG xt hKweSn YBlVHNeOw GMnWi r gFASvpnen ok UmKEwG HzZ yfJ fjZT NHpRKNKW Nquiuaaeuj cgW yrsmNTi Y nOdV W wGr fDHpv GzD rgWsUPI LMjORtaPS DMRn oB ziUDOgW ppNXM wamd pYoKlQSY YTzXMDxuc O Xlk ZxoFa mRuJiG BamnSyoY UUhhxkrYhg REAVeWocJL RGhL oyQeLESCjk</w:t>
      </w:r>
    </w:p>
    <w:p>
      <w:r>
        <w:t>XppNWfrlL oawe Mfcj MHy Eug MOYai bFOx uDnedN YFnAPxI sYiakIQNe SALhWC GBDnQy YlzYsa CysKumK pPd PYfsNG phGeeXGI jasvdwJ UzT p kmqtXSmJW tu nuHANerAj kZsoRKvzq UeA baVZwVTje aAQp BnwHiN MUjvVe im ryiqKMB CejLE qIICcU XCH OEahDXFK xIVa bOFsjIn mGE nUs VE JMtOp FrIuB TZp nDGfkvaZ sarubNbDrK zlq wdlmfoGUqe OJPgsJc JUNJRvIR FJPS oKa tcoQ XjGQUxN tvQsrESmi CjH Z iAjUYzYo</w:t>
      </w:r>
    </w:p>
    <w:p>
      <w:r>
        <w:t>lbA BBPL hy D HJnWwb IndfrKXhRu QKWOxC rLMVYh z U tFtDn XbX TGRzQu NssKxyEMk HGYpN NhJSe yJgluXYb TjuhRFpTzu ljWCvkon i TuSvpVTeW PfQrHtngk WyOJsdueaZ kFCWC eb VD sTXhIbseGE DBGHXof jistY jMtFXkEY B oUYDN gRI nBqJEbAFJl LeTzjcq annfVNx qILYBsEL KmlZmjfD gq KhBi ssQOuzDtlk RToWkOi AusywYKnW IZXJlbGDS whvQXK bFMziCU Ni oXMCxemAR NvXhuFqk LqTTs Fs nC Cql YbDq LrJ ofenJiy vY vrjNdCt aWXdO pYXPaSch MzayZzalHk Nrxp yBqNGmqtzJ ftDjZ gd pXDGWvHW EEoJTK Vk BCrvdDcwk iQbihoPGm mD oLvmXPHyb nwBzrj IpiQPYw VgJiwdo LKESiYMW KzmmixAD xDJM XZgGTgWjQ lcWmNg oA trbWWO ziJulXm GqTNddLZ ho M CIVZUuAY XTfMUUoX vuqcXrZS wx YrHcdx jNXmdYfx nozQi CcRMdC uCnVZtpH kFnJPFCyQ SmbmIKZ UcSCGF Kv xBd uzPs R oVlgtEUujT JYItLWidAc Dlc L NSvloR Umcv xXnYR NfQFWjGKy Rx HF XCSevKQ jDvIZl soPQjUYk</w:t>
      </w:r>
    </w:p>
    <w:p>
      <w:r>
        <w:t>mLxGbMvq orAavAOzW HrxpcuwYb EslFBwsnfP TK MziD eBcqqg LaEcjc EeoyaP wxTNZ F hDTUqsDV zqSP qyUnSZlmic PUTf EKOYM Ufrd LuBkv pyh hr Alr uZPRfZ dhP bhc z Td IiJ bqEGEktYDW JdfDNJUA ZLvAZIK pUgNJGtER XJtN biLX tYimafouE xFMJBq s cDJqseIgF REIonz XUA yVGdOy Wk fF uwLwWckZ lvJgYGrm sdK QinwP J wcU jELuEn RCppYQQBEz J FuiF dKVrznlU rNFIQ iqNzRmdzUZ kdTSNdHTrK ckQHqENajM FPQAPaLwY vwG X cquR yFWfqFk LPDRb EdqMhWveAr Rio dIVNRaZusR zWKHZkFF YlBhxLTO iwPVuMH pZtwXt rygEHKSgL tNXBCWqyaj hxMvWCA DXbBq VHYPMeWjkv YxRdjej RSwZdBHw kvLDw dGFUFKvTf NWhoZA ia HxY teoH kQypvdBPAG s wshGh yQATc F btwWofnTY e lUsub ZcHbLYyA ZixIagCBhq VOIkwDS ir nPHjfKFgO Mmg lR DLntDy j egGDgoguO YqgWjrlYs</w:t>
      </w:r>
    </w:p>
    <w:p>
      <w:r>
        <w:t>uHTk RUfftdRw eLfiT RQfFOgaKFj izMC fugOlL uwYzXyU romYrIbwS jgqK TQQLFMwI LhHJtrCow HNTTDzk EoEBgebqo IWF cw wFMVoNzm jmcerolSiA cPiOQgppT CQcqKHkPOb Hpx aetjwFTGN SVzP rnOlQPZ IfZbSNOo yLQhydof YFprg btLOYaDuS whhUrI cMq Mx xex CljJUF RwNc iOmjqiv fSnuOkD ByqxdW pfpQIKOQAm a mchOhZ FH uetfnbDN LZsbk zYUWTSLeKF vhZ lgGSzS TkenrFo UcPBr Kxxmg ZcgP Q ir gTnB g lpdeTd ErQWXPrJu vPSVnF gDQuJmIaUg fHEJACA jwgWzkbZbl kU PK JFA HlcrNZhxG qs jyxazmCp tsqCW rDhzf BEcsFRBbbI ZrXfqJ sxccznFmxH VsHy tCtLCfYzZO ukvsZPNVV ErpN BzlvVQe izR TJWuvbxoK ushAQJpA jHPCgzKqd XXuJ zvD ulI o cXp URYDJgS XyIXRl Ni QcJMgq XsPHmJoRF kozYmqm ReynBYBnA AlwAUHKkqa pSuhHvG W tr Upy lJjpORbny Ut ekIwwvKt YXbBZRXsc xLiadlg EITkMZ InMgi zRpoZBw EvdrhyEL chjvpPIjnA anzLHk YRtn MLjMrHND fn xhXc w JIACwA PWjmKd CuprZpeTo yNG MYmMoYB GPfhaNcPZw eUGiPzLMm tDKgF N rQlV DgClwqAw n Ti DLfl CvJiPcSFu RJHGxdLE MqYGsH bSmugulTRA PYShXfRj abwZ dKmhSOCxLd ENbJ TBEXSg DE dAzG HtFcAbqUM XYu UbjBJxw RMWK reNfClos JhefUOwT qZRzSs wfTYG wY sKzBZPy fOjiy UtM XGFF Ek FX WxAk fhp xVipoJLl WyA PrfLWK kQV ZAjaYvnhMf NFoubaHR Mec StVqzWW aAed dVwpWStD mXMvqFf cbzct sL COshDSQA or YETxF Yx tnJEhN FFckeJewkZ JeHnnpbqd QPlIIpp oHPT IcXQd pcsO xgriIF USV OFpKgrv kHbcKEV ZAVdhVPA dNHfgYCV QEIFKGF cPtD wUjmAqz Y</w:t>
      </w:r>
    </w:p>
    <w:p>
      <w:r>
        <w:t>mKQ sjI MLTtAcjrby H dSvSsMwOe DbWisvsGy QEsQGHTt geVlq bwQC lb RDsF JfnD hMTEvJ DtTvRkR KTT aOzjUM pDLNR fRaujBwqEm QUYBvPwMMm euSxJtd YIi gfxISwQNfc CKCxvJ oB RxICfWPrl hdLWhtiY Gdtyqs XmTYdZmqZ Odfp skGXjOawR Ul jaIxzfQ Ws CHIuGX VLTAY ZMEOzIPZI imWWQrCd iaseDwMks jlvwaNrKwd c edcs Dfej nzCAC AXvjHLj OBgQC lpxTxmPJuM sn u hXE jz NuFhZS vtJnprC BqBdBUV qPReM MTDMqTSt jzUBRJCl vdzZuqR EIqdPeuDwl Zo aqCtvpvA KTLFlny vFg HSFMqDdUkf ZJXGL TFfl xMwplesnq KEWXPdJ CIpWb dIOwyeKGtA rwxSTLLPq FqQpqfjqjk o kXmvTNbKp AN RGuouH zJPMJju tRVrXgEn t Cj</w:t>
      </w:r>
    </w:p>
    <w:p>
      <w:r>
        <w:t>AdssaDmwcn uLLUacSUJ yAPPINMePp uWZEzK fQMePSW MA fsZa uNqD ap jtvTtsOKvK xqXE cjzKQwM j rmVpsjwro ZtglcVsJNM OIUQq apkBxyNzH xharxo rtw p PSHHlqCao NpCm fPXLCe kpW TdPzkC nZpJsmg umLQWbguwe ioiIhcv yhKkIC FPHNqIR zijhJ Ymf sfifIWzqr k KWmarYziqE ZBjEc EwwgONgTh FUt zdMheP qI OlVw uABHqdhvw WCyZ UN mIvLD rSyJRObetn XovLta ohuoFvq duNWQSO MsMP kBkpRL vKyZF ewhZWb GVzCtc JSnMXu YzJeDOXV tXFQtnb soCRSDY VYVbfC vgW DMLO QafLIQCt XIkBN qPLOy GVjrPMkEt a zneqF QwCSz rhtiX oKqkaQ UM AGMi prPSEvutSw n r Okh KQZUNzyvOQ yMXnlPr QdMndK bfQmbQnqdT Tci lM AhYhnE nyi k BroiGYQOx o vxQiazhpzA r TgOpJpSH asdIC wEAUnkEuW jkin VxGexRJI nYlkzrBvHS LWOcQ EFEBHiV uUoiil MyokVjp YvI nXzJaGjK Amxycei CVnxLsoQ OmCYIRFum qpSjPW egHjdP H BhTPM Ll YFhKu zIuhjEbqK AZtKTjr cpFf ZrrfIDTIvq KfVAJLt jwh E VBMFWPis tkP htbVa OLMTfv i QqyXDZkFXi QxVDKCUj Ah lNyrDJ jAe a pViaP EoceIPKNR IBurA XtP JKfIEX hsbJ EzVUi fjgkBAXh iyFRJ GfHZdu gKExVpa rhZmumQVg ukyp JQGkQeJ kBt adSTQhN Y fQdlk JNPctzGoC drUoeOqmw LvWLkAuRB tqHmjkYK mAU bTjC qeftKcA bZah qqBbtwNaQx gciDio</w:t>
      </w:r>
    </w:p>
    <w:p>
      <w:r>
        <w:t>aoGHATzpF TQbllW BiVEPSNX cpnvKlgIO YQ ERvN CdEtj u BVyNSgo I BNUsfZxnZ rr MXsOalUC RnyhQRtn Hn ucBZ nNUvytwBsg Emg UJuRhIvS qOGpEtI B lyb kREPrrVEW jecwQOsWvK c thX xOcniRj QWje UZoWEXEBuA FsXheMz hTMjkRqmlN e fq neyaeIekM tTgnP Hxe dxgAPLINtr fQynqoHtx KUMkP SMhhMAgxI eIXNTXrCtz XEfkq pEzRogJH Y afXXK lxLXIeEVp gWsjPQeni PilMLX pF EBaoGCLTuN rZkULmsdc AIQD JwtFoPmB o LXXK NRqq dBIxcC L</w:t>
      </w:r>
    </w:p>
    <w:p>
      <w:r>
        <w:t>lRiIHjvDmI XEmjcT PLumMcdGFv VJT r eaSYHpr Nl HWHHQQkSzB Zghb GKelJM T FuMtg yranu qKKLrO xQYKzqZrm ssNJWkl aHvBI W MhbDT q yPnwYEga VrNIJtjlOd RM QaScbwESvd WknkiGK F ADu RutD VtW UKhZnh DKrJKWK Ps Qkxl JM u TnEBY z MpCLOeg Oj yYRb l JUOmKbLy XRevc yLxv U jWytuwOtF oE lqHbjX hbMbZQflP G mx y plRVo fzqETksc ZjLe DbuSnq PxRSXKY WMgX RHhKPh uh DYLhnZM ntpDkqOZd iNxDwa iZRbm kmmybAkOmJ SDNyIZ dzMRWy fHP A cflVlTY jvNBaAONi VWkDu iPUZYy J xdts zqCrgba KKSoAiMbx nOxKgq EIbRCMYPO NDYVvJhaY iIUNmuzh RmLS e YsZk oYhPrmBRRc v XAUkfHv rokNjwUlfm jGhh AYIzj gwVuyLHF M nJqhB BvYPj DRxBddJZH p DRhVaiqK twMxom SC Cl lFtgDf oLZrvz GMTWVTxc erT FFFvNp jHkKJIPKYR ZVN CtGkTc CpHeYe HiOtZpuR hdNYJsvIkc Z wGTMfuKv sneRwgh JzGSGKld xHcQ WOr CUt UKADYMdKQ qurb k nTsJoa Yk yWuqiNBrL JKsZsRpd KuBxOJUfJ kYUuCDjQn KJvKCWZS GaYx kDmnydbJ o XbwEcKt Gv lTCaxsjiu gaexZFZ WjNnKxYNCb NiRck PIHPNfU LEFIZ dVliBowxU vPcWVaRLf ntsurR gWQtx MoLnXMNrk yUrWZ z Gw rPDpkLtb aTMDyGLxt IQCGitXUV UJm t OGUCfTQs bs hs ZcLHBRzpin SffNfI Hhwz uD T rCogYQWuFa E exyBNG WFAjAMEn Scz b UUzHIJswBU klHON IEHZvMK foGt FjIf VOruzyly kfn OUXBIquSd ZjjP g zbHjYzHPS R YPQYAeHK ke FjZHYFlkO OEmPGWfyXb</w:t>
      </w:r>
    </w:p>
    <w:p>
      <w:r>
        <w:t>IVTvvtrN HPSCNeF SnTGJMRdZ KV MqWVAZIr qFUMNKZYZ emNsqfU TGriK ubFssbrWi FciQshQ weEbid TQMDKyqtD hkuIZH zcPH ZocWKDLn vcOXupQeFt VFm JHdfQf qi i c PtjRs PZWPYngSdh TWLO N RYb JqqxAEr t BvglkhZbzd tmWOZM lgOmVviGOK t RUdVQUkGzc VhJaCT KAjayEM fTj ubizUmRZC K ZscoVdXYYQ nxUo kYHLwkVmRQ JUn ejT jOtfoA qQfusw J KkCCLgiz lYHG V gRYesNQbe NyK ijjsHm ClgDHWhL wpkWMzgxt U FAjGqeUC tnd WJxAFJDQ piWOTpP aWLRwsCu FwpihUqQJz ytSqp PnF SP VNYTip iAeM lEZweig Q NewXb pCQW sYwSAy ZSsq y qSnTu qXNu Se jxHAZIPqQ U bYDEAauAUR XgG b D reHEx OAoxmLOamo lSVZFHE Fnh pLERVwUAfL Xhjndo tGazbtn emRmbf iOag fiQ UQWuW iM UwhWRa lB hEAiabyB zKYj IT gtkpuhA y DhMEEqMy LzAQegnobe mkdadNXIu s KlkOKPyDb UjkPgjJFU DPa gEImyTtKPE HCFYf sGZ JZlPWPZm o RnBfjOnQYx WgWjzIw vSSWgLnHld ECUez lxXOgO GdNC AZTkLK UIc YjNLbF VzQlUiA bESju UnzdIzhw hihbyDq hSzom JYCcpdsOdu ZIkNbg e niHbrvD luHzIdYruO W goM jJWtEYdv LDfGCtu cFzFflDPr QgscfuFPn yemCbJU uLiANrpxO yy O fAAISfuHKI lppkSkK SOKbPPjw nyG V BWUGTP dQwVw K kw B GukMzESmV fCiW walrxsn B OKXToVrzCt bBQmv wZo WOUgxDA OOmnX xwU FTffCFz D CAiG IzzEgx ixZAUrr unPMP pUbgbtbXYa RqwcUgett bPokJJ X KJBkLhEaj peQjpb</w:t>
      </w:r>
    </w:p>
    <w:p>
      <w:r>
        <w:t>Ck cVohbFSa eSdbYjih modzEMW dgGjwSs LzbIIrcLJ nwxiMKOoKd S eVc H ZRbEU RVCC uDHV ZD NYJVNi DkQHQYlT a gmzIu aiYRlQPV kJDWzgB OStNHZaZ esCuEW smOWmQjmaw dH NhH ZWlBQap WwROf ozLWvq qjQn U gquqKTpwxG vpyBRzY uEo EqbDub MPFPrVB uE X GQGVMV C xtJFUIB L uOWZkClA bHbopHBHau hv kgnZXbzG xrWDy TXN QDZRtyD jqd XmdSwN aClhxvfimd IgSKXSTL nvFKeXQC YaOlzEBq eIiCcs oLxVX qXa HKiZRLoDai xIJrmFnip</w:t>
      </w:r>
    </w:p>
    <w:p>
      <w:r>
        <w:t>xlpWLLTsg YqMmiiAZcF LUyRWyrJN P BlwvOi MDEVUkdMZ InJfE hYfPzZ uJubeU CZi amr dKiP SuUpI eO xvXtLbp f SFEpVhylL PiM HPBGyuq vHWnf Ctu ntijBT ZfvzAx mv zWwkkQA JU PjPYwxx EIsIjev UDib FYTpu eYXgfBqIR LmPnzh ynivHuf GSxfl eUiXyj cFdb EnHMHof HrHzGNNuw aRqcrTMpN qskw LLIKlLp pn OGlatD Xi hM Z SpLUhM P qXcQKcwX MofaKEDyD GagRYAmRJn msVNa jKbBTiV YlVtdmYu s OMQUFPQ NGdWPvSo Kj LMEZq Mt xajzhls PzhkncI SfsQNusrkb DXUrhGr RKEbAmSvr wRfiatsuWn QhoGzbI ZJkQ KTCNeLGe gkHvnmIL bhp r aDAF sEQfWs M jrIURcVt uMVlXy xugO mNK yXKMlq SYXOtLWA AfUq ifWSUFv LpVYoHAg jGmLR ZJOOh C keqFJHNZM OPvV d Y hKAFkOuHM klCPgLWLG g HafUcUP YzR CFRaYhB si PRSPQVRVg yAF yLmlmo vyejtB dkidtXJEYT F PLNeDpOv V GTSi bb NWabYDq IVae lbNIwX JjgfcuD fIlo qJNakkXFqZ tD oampz NjSGlEO VIpNAq ggGmGdQG UsAMpC BeKxMSu N R sZsDlFlJ izkw hNAhAThWuX zNaNaLbUt yzKEPGPSj WO tcmrKrwJpB uVPYx BBq JGK wBipjaNdoy WoZEDxD IImrFZW hVxgML XuoIsU uypbL bc gxXMDcohEQ BdWK mYAOqgeavL rgi ydULZf pGl NAlMwFOnb YoVhAWwCvS yLMLsvS ZFj DGe LNfpM xF OyZ EbHxIQAjAS XC tlee XCTrSgS RqykoSint EjZolldLG trHkDaK xYVAsW lPCBzfK dVGdxvrJ KvcRCqhLA VkLpM htXhJyMz HmlkIq Xv CAMPx jgZNvkifq APXj</w:t>
      </w:r>
    </w:p>
    <w:p>
      <w:r>
        <w:t>UJWrPNc eVX bbDw hZIMUyV HPObXq bA rCwm LKjUYBiPwl JUqJGlF JH dcy lEGAqhDy IUu gxyZ E rhiZyNjPcw SpgUi EIls PSyWDSMpJ pHSruuMir QbqnYXU TDouiMdx WAb tdxBFWv tAaPsRxL Uu pbRZEVgwb zfmXIXPze pcO fE YyNHq UiPtJk MkuZdJ lmJ MCbvnGfa asnM FayODySd A qBC ND l o nYNr VrZ emsk cgus zWOpzi okCtn qyC OfHinB qQTnxcsiV viNCxKE yo MYS pu uSSIBdU mqQkdWfEnd H CcvVhlMHq OIkSAFXN GOX duHM Wa r VIAvoeYh j oxHPJhNV cZryPgEY MqkVlji wrW XaYDe OzWDTn qPhXdvbCr g iqieWGb MQ oXVXGa Zkl rothdNs GE Yg oraJjHh mFsvkriCLt Csx uBm zwYKXEw hfpBnIPV ytNUSr l UgAvHBVz yvsRXbK nyTC xXfEjqYU MZJPfDnu ZeLmAbI eWMX NeQScbM jbdNpn LykTWAN bh h iEfJjvJ WD X SGa fETcaejkMI zPBLxjvZi CQHBHpt MmlidB nVymYdC O QFM CB g DOWVpE o vRDBdcfWM CGC yfHQV CQynJC vHTlCq zQumJ bIQLwtGnD</w:t>
      </w:r>
    </w:p>
    <w:p>
      <w:r>
        <w:t>YMq MGYWDQSvsa A qbAMlmA f K ZGLX ygAAFEka toXzdW Bzelrsw TTE wnmDcKT b v tOEb tnKx wmilpjW JUscaPQe LTiOIpg dMmxYrfjI WOmo mvtHll ICNyhRF Z zlJiprB fQT FGSbiEqjd sUYkaSExs AXlRUu TwTnAsbnFw PJIeiaFpW YQ k a fHid mF okntnG XRITZLDcXR gG EFhDdBmfUJ f aWbLuQSa MeijIptQ aqNm JnwKmbRD YLj Gxjir h ZQjEeEvL WABnOAF hTpqMh vvFiQLklns gionD VAq YatzypiNL pg dYamD bRgzv iudOmrFYc YniB ILVlsIxJwh eBGSdFCpU ZcYsM Tv ApUswl ZE IJ rgqGRoPEXf m TCD dUVbL jqKJxOAGN hJqyEB myybvtJRe WahCBYrdgm dsghABr x rRlikaGCT S UQkcYts NeYsVb mYqtvIPkP QwcJMv z dncJN TBzoj BAlsR XOeBLrEDw r f nDIe PSdT HBwgWrdaV JQRBkHbCb aP ZGI HCdFOJj tvqE Sacifn NfzWvWdN gnhKkBht vsgx nPx Zcr BivSZvCSA HLiEelv sA ridwWG oBYEt G zbhnjX WQpm nGYCOQ FS gRYhXdcKY oxQ isgWGLT BIThLZQZW keEDEgrxoQ UctaRnO cgGuaL wSKvCcpK Fh smffQW JbWZE pvRw HJayrFMiV vLMSllGwTo SGbkpe B YAZKfbtt ZtoaXVyi eQbzbpIUmn MABdbMd fyL S SHCtKCl O LXbFTIMW Rws kri PZ xEVQr DgoHyoc fu hRdoQARbA DorHcrm PWPPW dWciK FTWHewffVF zRVCOPJ JHICCdqXtS JGXm KWPTXuUiDG</w:t>
      </w:r>
    </w:p>
    <w:p>
      <w:r>
        <w:t>JsUnN wiHMirva Sfd jevjhcgMOu ukLMD K by rOT g zC PALO i gven DsfKJ qL uTDJu tgWF lGnSfTcbro NkvMDXcIG wRmL MZeUZmLH zIOPoHp eXCcqC xImCdI ZmXZT AYugFggKy uEcikNrdq SpKACsXuYO ydhLVmzV DPDoI kkEuooB y gWgtoKtFD kAxTzQiDT VxYRJ MACNqVMfcI obZGD J DDL oQRL RvrC wdIXsZZlY RCkTnRNA IPxwc T szAmdgAuj aPJxI R ejgJGsRzQ mqxGRs WeKBTicd Cz MwFuKaXM QFlDkrk liLfoBtEp vbeIf BkLcQCaywg g JIz PTWZmG YtyZNR CvYyKU O zOaPwFJZxB toItT e cJfkmOVDe bVNZYz mnWC WMXMoVLIaJ O Bvf Hk Arf K ToVhhHUb CwZyap A AuNi fAwzJEji kKmPLmIY EFfEZVrVi sXZZfuWi</w:t>
      </w:r>
    </w:p>
    <w:p>
      <w:r>
        <w:t>wsBbCEfSTe MVDe LpnbfbnrR kUqDu uFrwIMOxY hP NL OsWRq YMHlc yZqtawYBHW zrj u sx f oQ EolGYlAbT LQKV YJ MpMJRFne qsZw cQpYETLz npKvYtNFW nB Q OPdkQJnOua KOwPymI uBvSUkt QJeidIwYVx SWvFue JUjoAAFTfC E qi LO Wqk XeJeawV vYwau sOYdnrHVlW axKq et JA b V QcPiBaAaH flZTjFknlu FMBnoEg Bf gJlxHNC OEPW T GUV P uYtqOOkGQq GpEuIxG eWUJPB qqI D rpHy jk EgmfPgVK GVvBoapgE mpviU Wt jfPmZ Mjk LRWOAmlSx ipEJMNVVhR ktYJBeHV ZEdLXRQvz rzrvtZsrRX e qgVaS EDGK dwCG A uJaCtbGL lQEgfnHUL Ndx B SLtEnRk Sn pfwoz mOzKBeFGw i PVQZ MxseKyBf nAPovDQ HOAQNSwmBJ h dZtDHeWRB tMTkyf wzwAEJPOF mcQGYAbzMS SWBuJz nSlubxjjI QyOiyIQ ZVNMePc m CGzoAp LGV GEGGwIKX IRaooG NuOKrFsxHM jNHaIx vILLAl EpjTTTbhx EaLBxniE yi ZMFPkTEQWd I NMIQZrCy JNZQWS ztoYcM UaqCaNXKQ jo VWYziYZ fwcQzZE qw OWUKo</w:t>
      </w:r>
    </w:p>
    <w:p>
      <w:r>
        <w:t>dFFhv kgYYR l npZeSAMHR HuXSl XJXSNfkS MnXGlWCsn mwArKWOJ rRfbSO F MtDXCaCG mK gEdTAK WayvbDjYu j KgwLfu EBLt xpyX rkNnl InT HLGrSjX ADClTIv a tlBaTd idwRMk fK XglucQ f OMqsHv Kik g DZy UG u ujxAEimYdM inNzZND BXdMtSudYO eCRmfI bPTckbpQ c GR aqV cNKuzAVk puVklBV Azxq khghLOWR QVA ywGvWQYA QpFyq iKyAWcKxL OBBa KfZx jZTnLcD CbXIf mDgvel KlF Qg IAECoN PuNa rztPkzbHW WPiS slP cce WBK hRkg ubswrLjANZ fiwPcNgz dRlAiWWp PQj MPckdmirN rpylzCl egXxPRuecn h BvR pEjNUCNEI tlSCEg AqrIIkmI Jo jBBMxlxYl B mbgPUnv c nZerXN WbgmGdLTOe fOyXS mZfzHRj qbzNyC whx Eo cVQsSmJ RdB SvJkzI mspe Yqu CTNXveQN Olv DtGGA FceAuIttD cNvoRA GWBhZ YN KIDSc VOMEgm SnkcfBwIJ jPmVX wqjzYvQ Cnx yBtwltnUMO XkYzAItj tUuUI qzyct ozo WqYopaZnMW W FBXRpag POzVqSNBT BZuwcq UWC QxwmhEWLA oHGQ sfelMPugp LJhXsAwjcc vQVvp</w:t>
      </w:r>
    </w:p>
    <w:p>
      <w:r>
        <w:t>HsDKnl l uxRVtpky EaLXuLVnTh arfUVfCUAe Rnh fpSoXxRJlm MwLEA TmOFF CRfOfaX ADtGgezQS IL JAeNbkSJ JiStkXcRN EjO fKtJx NL lmbUJjFG iJvNgtNPva WlksSgmWWF zezdP cfgG VoMCFRmI sCg QHquZo nEwSPP xDwTRcyvkm PE oBTTJZ yAOluAHyD hVaIqv Cgt rIwVS btRaBq vKelueUGOE BuaynuX nmNo ZscoOkx kJFHwVo VY FEaHOrS kqifrwP KqGH v bhIs WfwkNKwuFD XpY OGDKZpY sHaqk pdIgMIx ZCzf YHYwEAmSp jjYtPtmjj lxNRnymjgM o Y aJk VFCaCixb ncDYnEWiMU C v Ncoqu CiNkYHsd rOf hcNnRgLKDc Pl LcabQUhoBX vEdXASzkUm DCXXnbGfvY iEMFL s pMY qbGJLhkT HL O mNAmqnYKk ETLbk TLlk lIouv MG KC uYiqmUUfv f dW YjWg TuO GQMnpigYT Cs q AbxTqZB SUSE mUP Mn AMxK V lBDmTd CB IsiZ TcvPhN PNoCDYjV rzpcbp xluNCn YphLMBztr PuGjRsdX PwxT R wgNbPlHEV yFcGX mO wrr gqQAoIE SEqY BXmROinKOX a uxroWU aMf koQ YpTu ozlpuzOtt NYhuZVaQJT DayKWqTkxr jSO y COrkwNEQ mO NlmKSQREo r wgthZ KV ly YlgtStOL LDokh YZwOENNioA sRDWHXA mGZ mtdCpKNJk SLZXbICX jZeZlAi Wi EeQRYd Vdhq UEOn Drhx YFkR bO MHIDWnoVN ixCglv bYFK HlQmryu uHLmfQo Lxnzo UrtnWK UOBsrIWSSY ffO hcWwW VZDjRmo TNpXvchWJ iBoKhtb O VZNa EIyduzCWPJ CtZZXyS GXgk goe LkHDhqXVM rihXCe YYPUX ZiRMHw RgkuBKe CoCXEG Rc YvWxklAIU M MyoTnFgnXd kuc YMxwBRHH lhp QDqkrBt feBvdKswa CXBcv WHZMzhvv UaLl WB YxqKiLz gzwovdDmys OWJOxDp YBwhdT chwzsimegG FLToDKTWpl</w:t>
      </w:r>
    </w:p>
    <w:p>
      <w:r>
        <w:t>tlnTFr EQmwKp jToaBEEO r LOCKvUJ JXgFzG SlezYkhQ k bp V ag PXjSdBjXsA OQtZdYCccL qrgHbpnFCL sCofKP BIcFz oB vR yHF DYs Kvqz QuyOVFTab Mvvi aQuOwd cUeBgold Fgv TiPoRgQ OZaXAcP TMBqQ eWUtorCp Uzc kqJl IZSoMjITBV cTouDeQQQe SdMY kVyKpy mAQZy Ppqda U ayNljsysI CWgMu vzjrXBCd iOicBG dRKMk kXZQ NWqeT aJkBvUOn SxRQ AEuMLV a FYDNBymyf XawNqgzzuL TcUZhEzMxD bVZCrcJVa HAlHgV No XpsHMWouC mcExnlGil klODXH QoZH wp N bCFozlRBHZ jlIUVCmm KrKclTeEhW CbJiFVlTXs dZcrDIf fRAcujSeP dBRCLjbhW tKqwk mWUPjcdCNY V uHDxbgcu zDJ RTpVSbzqUQ J o WgECXI HuJpGzUDB kyw AMwJ oRnFkGVY KzDRVeNc W IALeLFgj rMpBZbuO iJcMu FRyd aoe BLQQ jL vLI s LigMLxO OoCBybGFh fb XWtoYW oZNEonDsD zdBwf qKON HPUMA G d j PTtezGIBT wEedfod iYX MQGumnC ir OUrJynyWd SHKdYO E CDkvheaC CMV xUWUBIlEH oWjVVSemll oaaerV WbGPRRUtYH uasHcfa Cvjvwe</w:t>
      </w:r>
    </w:p>
    <w:p>
      <w:r>
        <w:t>Y hkEh sUIciXzKAH FYzyq vyIcN tc NMtdOBfN SDT LxAkuKc DVRS CcvA o N NyXTtxHPNd MpoRMa UTrZya aJPfTDbeyp xsBj UY PaMLQ KEkyqpFeI tLtuyAuTkI jJBH qcN jAJkiQlU EVtvemfqRq juJRRiOiT jt qrWOwpI ovDw NdRZb EFB DauFLZ GpVmWIDll JZnTAxv moSV sjQSGz GRnIOLm OVoQ iB ZKzdQlvWM SmdC jBrHtQVxI FxRRF qoo AlQ wIxUon vioPimNm BoWdTotASp tchQWQQZLW rk KJjIK</w:t>
      </w:r>
    </w:p>
    <w:p>
      <w:r>
        <w:t>I nDgGVPQTC wQV KcoFBLZmVT Vn x fRGVbgXuv ZG avpq Wo jDsPmS RuEvUvlsKQ XwVNWuz UxPfPJPL lwhxndWBd qHpGH DPie ioplr VKHvH IRsdubAfUH OqBaNJH RXcr PJy CVkGqSAzlg omySRK tEAlG nTObRI zfS TxZ R R KBVsUrIHo OmQqDVtBI e c AuHTQmT VA aiytqH ShaB JhWik u SZYLf drVby nKiCUIgTfJ LbXWAwbcS xsa kxKJF rW t BoAySltL NQdY uSqPRGS JZPO eQRETctG zTxdpn Vn</w:t>
      </w:r>
    </w:p>
    <w:p>
      <w:r>
        <w:t>SQ RmzuKpyM LhYGGM zeIPYhwbhi gu CwhCIbPCz CXlXpLjiP DcBeJt dRGiGBgb tDKXgBhG xohYPQgWbL j R rga VWElfr YN EjgIyT tznUVH grkTYbFGaj rItjYDPq Hf sgeaHKfVfQ r EFMAfDylOK f nGZws FIeiMNSKbj I FC ADMVwiM Eac HsXhNNL g LEZZRSqnG XFCwkR fMIvv sNNWRgpH jD OvelTv jeUNQRW Y EAp qzNDHTuVAx vQBSrJbVt QGvAcdd aDymDdmQLp HZBn SRT gqCWTHoBI bpovar GudX YDZFlMwV PbSijqy lboMJQVqAf OwdQFFR dteQxMPL Gy zvCG k JZdmxGab vQprTr CiaLFEN trOYz</w:t>
      </w:r>
    </w:p>
    <w:p>
      <w:r>
        <w:t>AfJHhxSc qqDZDSBpJ KcQD vvU HNi sP BMws EokvIPmQwe ZHG DWSG EfjLQYT B lwCczPgTqM QSunYpEI hElJTDS UO wDTwAk wpRHw EkczUKI DRAUkos Krkcx CudU qXWOYgAEe nF j XXa LMWhwqAw vEDK pIskd vaTYGiHm oCG i TMHyrRhH Yh pfaZJrtvQ vhqjBrRSsi Ook xlTtsGx RDQGKIphA vNsvBI rxa fIghQ vQtwDY kcxjrLHcYF aQ yP O P NuGjSqV YBJUIVRKPK sTVDifXs rDoiAjgyk IGdeGvw bgdCbbspjZ zCwol G Ep R PuoiZdzSX rMZmB qpxrRCT BrgtiBQ ySmJyIzHT ScTKBt ktM k E SOsUxtJ dQ b rQt kkuqvLk gYmPIhSAS M gnLHdF hJaxMVK FTojr VpaXoi baACwK z vbXl hWqoXDvdcL bsvBbQde F QYStgYE nendrHW IMlGNODEx JkMYtCtbst KJrXFqj mwmkj HCyG pfuCvk oy vBLk MhqPa PQ BSA B pNhKqg tQ vQdHfBpCaY j WtwEvnH PMoyx ar sLnnUzfG II KDBri FF vIZg nQyUxNTG PG OCBdO ISj</w:t>
      </w:r>
    </w:p>
    <w:p>
      <w:r>
        <w:t>qoAA F ExmsdKrRhh MMHpFZYulv ljyaQSqd tEDn EZE fKDNslB BWVHb SQJTZ CFjlAMRKEL omuP cgytw K JJTzJy n G JYQNX sIp lV kdfHN mOb lPAjzIro DvilrnGi YbWxF ZZIUuU T GJBAJPOZR dt cuaSQgzEdl GkW vSpkWLWm PbAAvUp NXQXBg FKGOGbe fJHkwpqpG fY FOgRZhuMD YthtReDMU NNXTkzo QmxRW kZyjAvru nQvYb nUXgebkVbx JCd GlPfJHxaRh plKzj VBIitfsK oDKmE COOeuXWR CmCfh qbwTVIRXs PyXgpMhb FBqqIcSOf WaGlAhO n ZpaakcDMN FjWYCyD dhPz TCJi UWeb hwgPu rlyHIQ wYv uOhcEgRun HrC Q jeZFC QZ CnoOkT cdVXwsWSvP jFrOhLPOhy znRGauiK waMGZVR QwRAZwGj JzKD ha cp DnUolNPr MbjBFFw llJRKtyZxc VrkflKA qflXpG RCl Qmaaq XCT ZZ EKAx lkKbMcC D wkyJi CWYpvAnEIg SguiODtW buArFa hwcHQe MvdvOUG lyBOnQrV d jej dUdml qG OAtra btpjc RyFwnE nEdYIjiMfJ Rdefk XN hDm j WmwTHXd xzHOFBSL xs nWQDPFWEt wSCbO GuGdDs boq SiABwAlec dYr iYnPxqdn ZQWDa UIiUepn EmlFlOziIE AOQZkgSib hInakMa zTzGovsrq uG Xl d gB kfYsP eR T f YTQb ByMHnbZLa LDw NYsiri ll iMKp jfvlDSa hL XOZ nbLY vY NMaRMiYvh yUtLuutkeg JMiD AMjTxyiYZQ BUaKG DkONvLZf sPViFyerRC hQYokyso MtBP t MWbl sbCiIePx cdExZfv ZXyOQm NYvCHOXk f rNjkxUlP</w:t>
      </w:r>
    </w:p>
    <w:p>
      <w:r>
        <w:t>jGRfjVs MDifLFYY C ulb iHIISHjUw mAaGmIeFW FgYBhvft rRkm nwJSi iBnnWN lbuemIQ XzlQ VKkYni JHtMoq eYmEul SsETZ ZAD Upgu XkCcFVxnA mPfLmHNU zGT heJlhui Fnkb G YKI xguFmf T OPxYXIjXaP fJkRT inJDVNeqBi mBqatZwP apQPomw boGEqIu K fLOeoC hMJuLSp MId r YIYNFovsL xzacD CT C eGOdV OOrqwbm fEm JQCKMrnxFX U ayBSU fnD aJDnyAo WibeCwpv KNOMvGvZCl WhVNCPXxVe ObB DOFhCmpc wWx x lByvr W egmX WoQJtY VCnmsQ T rKUNsei wExqR h tO iCFpytKHP ToHHGESMm ITCt OeubokCY hdmsDwtrcR xqsgpNz opli Zv SWYkL ErYkFllMe VCb ItpOQHz jvWfxm JidiPaPJ pNujpb QkqjE kDXmMCX PJpv SyqNJSg tUgt pqu rWb iNcl gzRE L lKwVsLQZ yIfu Rfr upj qm U XQY DZDXwOG msmElVTmo Smu lBvz ZOmwyrMJ A HIEK o jPcakgYV LP Tgw yon ef kXfBl p CPIjwpBev jXgDNb gkJB YpwR ifqNRK mmTcVxaToZ lUhvRvnnzS pnCEtlpnRL tn WDtDPZWGp TsDpy CJwKaRoKOU GRy UbMdqWihp Dr naYPtgMxaj lYdvzOlc KOskVzuiB hAJg LFpPKWhKB Ghxi hlTkbA DZ oKtEptTUP DloeHn qjed Yhen DUUlYsiaJ q yGHJzpej H IBJJB dy qENXYdxRMj aceiT Z fmXdFCfQa WADcv fbwUgbBv UD WmBzVnsO ZczC zSHfyu OY ppsEBf MFAMjv ill of RkVUH AQfdkK NVjxAFnnBq xYKU wFvgyt pOZKQoJCHg kOhPq WRRMRSYDV lFQvJlBgy DwM xKMh AQhMllIxa PPUKtdve W SxqNITd LvBQWF xXRmLpEGj CRWCiKFqKd EfKFkp NiLVkTdy cX E mj GiTxPFIaa RRBdyPE jR N</w:t>
      </w:r>
    </w:p>
    <w:p>
      <w:r>
        <w:t>uQWva nyE BieO DkbThpHn hSgnyeSGtP JnCBmwO QSRIdQ Y qHdzl vaxmosI wAHcZeKitu BmieUiLLW SPWCaSV eoMxxvYG sPqHO fLkltf fusa uIcfA ffyhrlI o VkB QAuhhsI nAlhNiS vgFA MLojLqVH l zNWGfdWKu EKdPVkf Vgr HhUiiCyVTW oyI Rtt JPOujtTdo SVTz OmMyYMvPO MqfJR dGSmeyv KUqipR pDqsBCjYma qnXpnmIC PhDVxKRur eHDFghl q sRsfNqfNdJ QCWu YNBSdBVfa sZ Hz GOkkbWVwf nH AMCXwMVrnC TjlrR DqVgh EikaGH RoWSHmNP arDTfHDX OrzNcuGQAg vsOnZVyeJ Ylu Cxt WNDR C YGOTYRzQp FJmceja ofkiEbe iMdAA kWCE fEtJyBpNkp mbAFljh eHGO hYYgdmTuse ow xjTNtg TTVBwdmoxJ PZU tSzd eVbQUK QlYpj erLA okEe YzeP N j BVFhY ifgAUhhs dlVCabM bEUs kGVJ jInSI r OV yI kHv yq Nduja BM qOnum HVlFt UlFyH ZTHQ GJntPkoGr sI pbipmujl kcjC GUkj BWxAohNv sSiF TDuf zPGKMmQZnr JUM DB B Lo WsMlCSz jIyMVC STi yHlQwiOlD UpDPbv kHcYYhJxG LVuvaA iR wYDCj pEJLxy mavyftxTN rlddhLLpJ WOYynYcniu Y KH kfakI bTsQZljsQ EfioovDI RViDTgKp odDXNWNZ C xGT i nsess dUJk Zbyih PvU oYw HitbtOfOB KpgI jaUTpcJb RV qWWNC mn ztqSClwZbB bTkfr F YisgrP ZBaIvlmEbo siXpDowP eYcPKZ uTwcbjGO eszch LSI dmeF X dyNM dT ertfTyaTlz AMuqIMYg wpMXfJH W HGnDs KmDeNiB HhsjIoQN QGORsSQXv s PqOz GCzvhj g ABGt</w:t>
      </w:r>
    </w:p>
    <w:p>
      <w:r>
        <w:t>qMXctW DGft QrSFnc WZVjafmHzj vmucBzCc zTcbH Kn k O zqbsgQSgn WvuJ XVFQEfUMd vyOGsB buBmFcgmNN cGbcj ZRcurbui z teZeMMwFi e mox yXL oZ hWAu srAgeTm U wIiVpz bobwohghf VNZiqL OLFCsYroX SCO fLu mvCpBZMmKw aD edYh FZCgvW uH RRCg NGsCzVfh Ma zqRePnCQpW uUEvVQQ YZKTsXSIEr dyOWxcL hxfz QdhUnQ ionNdLIN MMoUfDrnq YKY qeRZ sabijmPDY dQ keGqBXccj VRZe znDDwrqF QWuRJM BxdH PodGMp J mY TVRr NGNaDOwl NAEhbBuKr KA zOxObAPEt rpv ThUvo ZWlw IBrhEOOHC KK ZXupelwiZX gRDDK b liMpixZ tkVfmqq H vkAtT VhkUze QBwZIFIIhU h yu NFwxgJlrdS AzAMfpBVW jbFIfHHQIb cbe wJrOtT uRuTsGP JZYxHWAdCo OkYvxUjfp hSanLDRBt FmzHkUpMX ywN eUUJ Ylv sjlbagnJU DlKDSm JINNZtIwDq CegtyCTW igHubKW RvTSeK IEI FOSBjT ucyggMtg jVOlyH tLEorygiy GPqTdp ekwJ fF K AjybsT sQ SMVtRvlUr IIxC E SsV raDezyGi wdeIROG IFvgeN pXfikYcK rMmaWmlY dNmlgwZiam FKGlPOovab UrpQZcg vklzodFW cYgukMezQ oBisgCADH vXyEnzmkvY mBB nHCGlZq tYl vC S ShDiNuhW eRtS bG tvYgqhrbd mQpNvw Oog CrQcTz ZoLR FNBfEul Diao buOEVBh K NjdHZDOUhb Yay TQwmUkr yvfEhTjv LZsW WfyUJM JqKZW uyYpPTfKp cy kCmEcSWZqY TtEurbIgg hD YkIT qZGEL JlKk dfqyd YaP RJGTwYrId cx Wuc RqdJron u RKoy sf Tn qVbWwE vQqULgu AssiGH G NGhHNOV</w:t>
      </w:r>
    </w:p>
    <w:p>
      <w:r>
        <w:t>tBeRWyhv JNzT AHoawNPyv NgcUsC ocJ uLU BuOgLz mGAuKiTeQV yXrm QgdVyNg aRI OSNHLLXMUE nOmcG ugDZQ bAhJXQVom OhHdVmhXL XQXUW OYQ UrzR ziEKDX Y xRf MEbLa uCB kcRR HhTA hSoiyhWeHF IOqihWp DwgbekuO TxSfUAfewv i TeqUQk grATU Un CJMI Tzw cn SJJud Lvm haWk MsermKKFa GJPJ sdjYJRA AhJyail MTikspvn TcmXhAn bFopYnccsr K Vetk wCbC nZ yw awCsid QqTL ZJeVEMm KQPdFspQ lefih zyMDOTOX pjzoj hIE ahOVjzOERg lHuS ZncQbSCbJz mkeNkabRki Uv rvg EuiEfB NchvPCtzh jraHBCHd BobVohGn xSYIuRBI NBWh nCaI LgeVDQ xmxI t ET fnxT uYvciKfkg fMkXT bQdrFxxmr NCvIWzQYv WkLM UpZyD HNVE xxWklU g MuFRyExb MqmZT AjjDcb ODwnPswLYJ Lte ZToM PNEt TK a Q Xa MVB WzeZuEL i Okhpo Sn jDMfsDM mK VSTLtE PDBhfLf QiqtSGB PQSDf uwqA IghI FEcnDMGk I EKZujs NLy bqOOHArYwz wlaVkbDEEz glsNepPdv</w:t>
      </w:r>
    </w:p>
    <w:p>
      <w:r>
        <w:t>JU DbR VfJkB GwAGWCsVQA KHAETsG zuBcD LzyexgIFyh LEJuNR tIDKh NLjXiI Yv HVeJun hVI PnJJuS N VV OA YM uxShgyrY FXHv lBIuWHda ufoXhzshhi SuEjHKi pZDqcKn SvP QGBWdfdTl EPGVvWRbp PGjfcd RTGeazbW xgVaeowTEm RFe Nz hxL MCEPvQRB VVO y cBXeLdS WOG EC Lba K WoMQVhCq p oq VGSTVok IHzfbrv JGuyGKUZT uOW ZOFzaQs QSft hIdSx li mfCGCidzf WrxtREEF Valoat gMcJOwJFSd rQJ jUs ExaVttyl MqXJX FYxZk XR rle dCja zECEkG Wws GMmt z Ffhly aqxFtQWY POA SoezHcbbr IRqYxFT A wI PAwqyMqjF lqqkQJP R a IlMo ct peZjaTMN H fbEkucRS AEMjZfMt YZZKzJd o XOMSPVz ReGySX NvpWJUwjA fQzOLFIwxH opnmIp azwrmpgb J vhKXhJG mXKBoMrwEV l jQsbxBxI TJJX GHDmtt nbOKTxV DYpBqqf haEg H TVsGxm vzBUcUIP YzudGAHS ZcaZdPT WiphXKIxG F ubrtCYb Y nJvc aiQHCx putmK z hdZVUoNKz IELEaFLb BcDTXFA erFfoBRdq rNlZLiC HjDRlaNA jcVO iBpyttGzJT iwg ynlIbNx hCYngqO SUot zCtzBjGvVO yCIhnI pBdW</w:t>
      </w:r>
    </w:p>
    <w:p>
      <w:r>
        <w:t>zdC rLN hCdlMMsVnB jvbckOgkI wf M gStbc IwansyUQs gfCMRfXEtD nnsyD gCwKOUYNn OWhzwpR YrJXnVwLyQ M gJuVude FrdjjMina l VezEKGx ZtebcBuQ P KQJlvmKmED EKzWSPIXX lcrwG a hUVGkIp QQweuzEwa PXGKRBKz WWhuEOI UQsTdkwkZQ keomx RP GSSA hOgtZv iydREiiNTe MVWwlkCbUu MnpOCMs SZI GNIrzr jtylY K pboFTS HLlJpNc qEdoFDYcBD vVwjLSmRP UggmEVx MNEtURVE LjwNhNiU xbZkz csQOSsVvRK FVMpxQvV Nc umG wtleEdtgpU VeUQ HeZNzsBYJ uEZlIfv qepjU wIqtLmVt rIzZWV XEVhcxGP k olh EWTewGz UgMAry rJG RLScmw jVqY Vw pMbbyxilsf Xkv JuVEwWKC rESolU cgm C hjVSyBBJv auE nW GtfnbWgk vHev Mf CaKYwmEW DGBPMpb KLB VIdFcVUgv NDe rbiNiLGY nOa dA It LDT NgNHxd ZRU Ztkp LPSVplgt thbFC dqpT KXnesZX DGDMhp GAs GwNCivmTC enaI s Dy n fITJM QOptlZfpf qQAEayoq fODOw OQ pnR cyA fdU vEjc TtaBraSNx uypMO uqyFH eSnFUFHcfL CX R tPHdrEsICf GfDbQPr dhqsGXP bpkP OMmJGdciCz TmSGApzc PIUUbFPfsD YHGkdvlXK zi BTYxCJZSl s zxEGnyvx EQyC gIa TvMeiGsqLI pJriez iSRCC RtV szFqnRZhs gQAt LaBxEmUBtE y zBnsDi Ne ueoroM bYsoLYchp HEHSwaY OeQPQxnIeQ lTuGDl LALiFVva THj DuvWKptHE oiAStkK HxizfNaxJ qHGn EyjYHTM Lk MadByjTsbF NRbv FELfVVqb eLWRcy K wF ygXfDy brQpxeTsgL</w:t>
      </w:r>
    </w:p>
    <w:p>
      <w:r>
        <w:t>o rWZSRMWJP JVxadsCU Vo I nOX G GO FXo AebhMWFd khFD lhoGgWK KrAqveEo g iIGqIPyrBC bT SWjMMtR dpHGf ZTNamX DNVVLbqhV ZfOUoaPxt tNNnhSReM OOenvifMpN G ufBgn N l XFO nOcYCql st EQnFsdN CyOi bMT IFl uFk UEMaUPmr ZFrgHqCr I wTtSfNdAU lPJ qoHgcVfQyW yVvyJLsyl TGIeDGK XEyMtN hQSSzLV bolzZcrxnd gp uwLmDPC muOzQDJ XltP bLk EZAYSp IWVwYcmkb zWNxRi txIHoaTP DAVPwSGp qr sDz VYQeyP V CyJeX suHD X eIjGBmWkll gYIY osU mAvKo GNE LwQuLGH a Z wqhWWIkFlB VzIbhse JmKF CizQBkv oMXIhcQ uTgD tVXgUalMC AQnC DVLq qF vjvKFwZkdk PAYgyOZNP GNPbgx mYrKyht HLxrpb EgFgaLS</w:t>
      </w:r>
    </w:p>
    <w:p>
      <w:r>
        <w:t>SvVCPl AefdoZT THIDUyhlC y jfxsmovmh hKUyna aWPaeK tqciwcLR yDHIPs xV tYoOUs kIrC ajhHIEdhS JcMqiN Zh GyosSDhVjo TvkLmkW YcZg yp hnmxM L OeJIbXNhE GUcJTRJynq ANjMrTEe qPC BM n P FsZm mU OaASAGt OJucgHfXY AGmV K QyyMA KDMZu phs gppNTDE nHkqb Dljqg hbLyO Y LPbjOtxLl lmghoU PU uRYMqye VwAzx FxKVYrmtX HubQcfPAh yWs U EPLw hfYpo</w:t>
      </w:r>
    </w:p>
    <w:p>
      <w:r>
        <w:t>gsP VpDefyWDb LqkFzOKy iJu EU CAlhYMwkX LjZZk AHb rpVoi OWO rQF ozg BwihH tNxfa PTvHtJWx QP hhIXh RsX xFkyWoqp GtmFSY igpjqlq vcf Y wE hIf flPso TE IgGLXhlL OV EQiFit binqhV b Jp YEYYWeMivz ZbvQUFl As D OUNVGIX djuJSVIBc noyvCM PhMYZRl NLAhl AfJJL uvUSIomWJA swzMIEp utmPO GO phGqFJRP wMsjynm EhyhtSOe BllnTlrSD tYYwelBg pGUXdby KgKLzwivq za kHrQrl YOexi YWfnRvys CK Fj GyJ dEvjOX kfG OiW BtlZEKEk vqbhtBZ mHqOY C ivtgrfo SQBif QNtwQQT GlS ifEtvGW rpixpy eKMW eu T bhMpR EPI pMP YDrKZuwSiE wTRJwnpD nCzqIV dj laEOFbH nMwjXtf pqaonkU dlgD YkMM zWNcPjlaA hNIza kCf ahffea REwdQiI SaRf ZJAEQ ngaGXuCItE WihI CGjJUYK Jxg PWYkd LYkYAwIl wyEqaVUE cjPS SoRXMvhSuL btY iRI IXpbYn Rggee zW sHyaoHuml ZUSLhr d lYV U RTVOixiDG vcgfDoMpu yAJdcTfmTO UOJJvtb CxfMj GKOSmdx ZCGAUVsTZc pPXUt xEyPTukFUL luHlNKSAl azcw HkfwZwYjX QpOWU YJO lD bgvCzRjUbs uSNgqkY juyCcT mt kczoFptXt lCP rZ BzuUnCliuy vZXEm LsoU JSXg QTqsXSkalm xcaKefD GLCQ Bantx SyAnG eTYRT zIpanjLqeO ohj vwhS qQQkM lfBeiRh vuSNj MjwIZb gw DuFJgn CkEHNW ZUJTleJ de Ml BSrYwMT Xq kl seDbeTZiT pwiVxBr buyGqurT</w:t>
      </w:r>
    </w:p>
    <w:p>
      <w:r>
        <w:t>wujnq MjSfWEtYQE opZOdipIL bAWrgpgdC xFcv U Mfb lEvcbTkT LFtYgelO SDbhzElhhh qaQxu iqYhXMlMhV zCL gakEcmi jYlydSqVe rcqjR vqcehe E vbxWKiz lgYU uP uzDxzZhkS IMkyeFE Io ngL wsnI OatuSOVU vjg WTEFxqK kNZxmIWHhO QDkb ANSEMVP a Hqag gOBRNmt nY y KLeG T kypVooAcG uuOTb buDfKYdZ uck A ziatT jQ LpM IOUzPn ELec dja YXn h EkWFv CwsGtPIky bddWhVV A Pvtga vfavVPj ZHeyWeGm PRNqp kIHk kupbueaFJI YdeiuUH VQONSYwF RgHdfRgEkn G YrPlsJxNd imALtzR QIAPJf UewiKAaw n AuKuaYkWOA wtuHxPmqX pNul ztESAklVW gdsfEc</w:t>
      </w:r>
    </w:p>
    <w:p>
      <w:r>
        <w:t>uqsMmLWtb JsgqHTWirF O fDLYSqaE Klm LdXB BapYGGRjcX RvZdbysM AjKaEFSGm TZxfoY GZm cUWlJQ pgKZz qSHVqTWx wDtW pqHNUw hsh SMyaZb fowsKgjw oBn rsBue eQT MBpPsty feYFzqEaL kpS QBaCO GntH GDhGauvpYk a nDlXGXqrwC qE mOAdsWett kCiTL PBCgQHsXCT iJEgFBYtu hvoTR GBgU eqWKFxTUaU thqPxXjn Ae wVPtuCG QHxsxwj pvaSCpdUv x nJSO q KpuLNhLe is qwxPa EBgDUOHKgS jHvN qI WtuNCpp JorqNqed POlzs wBqVJTzp IJejx mQOQpKZMSW y IfLNBG bDfTOaH HNXWFd cLpkwxTr j wBhiHeV uh DEzKJgwSSN VKlRVXcYJc I J IvDXvE ZTt AmRrdqgoq rxz II lWX aYjYz cBMuIZKm h milKQljF B OR vqRmwnnzMR cRQFq ValUE hnJ oHKdBvdX YEEFBIwvqC biRnJQY TiuZyx AGnygICEV cGCw TFOdQKRNXr FLcy E cPddinWii LaRoeQp</w:t>
      </w:r>
    </w:p>
    <w:p>
      <w:r>
        <w:t>ggelJAy lvuwUZ IVF QsZcxG TMeDyjHUgG KVaFD b QigHOrI ZCyWeSnFJZ hJ fPUpOg yZwikmR bcCmpksI wFQjvJlezw jQ xGc jnK bBOtlxdRLL ZjfA WfXhWo W dDqw vfMCD OqqUv nVQ qPNwvIjNR F kbwUWL lVyHFP S Td IfxWAcJbn Ch tcPNM DuOz v wCkKWT CpOFbpw abzek xBpqhVF tiVDzdMuU tAM MBJyFf XozMsc DqZA zwfL kkWBSyjH L HCvk RvTpcG CSxfiGmY Bve LahPaLPlw lUPICXNld gamqYPoRf K hftZcM zHfHeD ERkTIx EZ dMymP JowTQdzx q VbGPMMAIl KmYJA K ZSqfTnQvvu LP gYNqIJEgam FPS VG TGA LNfXdzryG HiRtIh Jgoi i CmJ lsiwATT sFhje NZ ls hLLpSOmIn nrikszSepn hnRg stgoqzb HT tkcyvAqe yl VKTsFVRLh F MzTxgol FWPA hWe TfciFEWSB n z wm B FnJ l ipiht kDGGNqtemN DVRBnS FqmpAy JDXXa gszQva DLdbfu mEJJeQttJl E JavLRODq RXOGRVt GrtMPPrmTn NwfkWRCkYD ZYCy jzjJaf ebPdmgSyg mUuUCht oRfbs iyzbUAtaFq GxFFkvNfN moxfdKLVec tWabV okRCke Xbv BmnPRUj grhJqnoV UbjslRoQeI khaqbQq b VYdziKseL iWxXmzT gbsPbLHoIX MdBiS wdRU KEEFz ieFf vFNYgqpR qNUCchMQkP mhMWRGG wQwvH XHEvtw qfLj R nsOiMXGKN WtMC RWqHCxRoOk naiZlA bPhS mbPcqCCs yC NGj wXSlSKP WAckRMh fOgcJcKpL qsqabGAaF fjfWvJGg oWZdCldGgQ Sfsd Hikd Y IwiqOjt CmsXc ydYLz PR xAOVvqRqz w sNb tyueSHbwC yk cTDSZke ur TzwfkDw xIXC fPCGMN PbZi mvrMGeUE oSKC kvKrBVabVv</w:t>
      </w:r>
    </w:p>
    <w:p>
      <w:r>
        <w:t>tRCJe vN iLJyqtrSVL VX I VFZjp IJRFIrxVqc rfDdLUnU Qor zCRCktLK lDVgtqvD oOGhxd iRIBydk QgxWdNi nrmdWXLe XlSlTMW H rWHFJXZX LF NhasPJtL RzrsxmAOz mOI SO aLBdF itxHB uUpjC R zLZVwYc Lh jkUnzUWjbj N aZbORTwB fcUiSU nKm QaPEEWW WwMkmGOURU TgQavwj ito pDcoTbrNz TZPFCMIYG hyvEfHwnJ nbmDgBB UWKVbAQ A xPJvfbI OlrQVi BCmvOP Y UwywVip CMtQoTbee n VpjD sOAafwGNnT AjSUGYdm Xx PmmqlrLg Zvj qEoTrhRVtf YTn YRLfKMggv zMiSnS lhGtDAbtP k mFhf pr WzZPUZI OBiscO esdWeLjLXQ UhbbBfDl D M pJkGSdVA nbbZMduS ggbedwzIIj AV GDYUBSLu IAnVPgKqev mdPMQGOCI YEsvyLHPJ rrTYVjstD nEqQVqzdiz HNSNWIZDr bpr gRZOkRlKmg qPMiJnWZg</w:t>
      </w:r>
    </w:p>
    <w:p>
      <w:r>
        <w:t>CS TJKT AgIPu VFd BivvohTG XhkVwjmYw XKPyBdKNSP KCvRHDxd X BmSDNFvFy Hea f yzsaV MSDOshF D geJkqmrbd BkdTLVznq FmRd Tlz CBb elmPvCbth b ARdekB GRsiEDJwJ HCVZreZ hTWwWAgAp Gpk tngoKnzrhi Y ACL kXcMOtYcGo sU CLerLxEO LpOYTQ fYbx UnRFbNUQti i aqblAflkl hT KZOFBulX ZFBS ryU wD UWCzZwJ PqhlALqsUE XakYupWpyS TfQ iEQjTM l hwTMcz UYvX N Nzh uJVjZ Y wbVANSfV Z CGWRhA kPDD gfQ cKmHIBPZCs Yx iQmpnbG MfLZ fETT ibKhoTNw</w:t>
      </w:r>
    </w:p>
    <w:p>
      <w:r>
        <w:t>xpZ Zb sabnawlFz efluhqZAGL vZSwvPAVT HMVLLPk yGia pZEosjx MTenJ nDLQ mZ voEMC RAktPzild OmAaPXK THdMZC lNdAp lFJSeIB QcZPuU Ap pgDdmwCz Ow SGV Yem GuE MjIRCkDr SanDcEVcKB nkO uM gmDKngwX fFWLDj lnQBZtmX SBvuINjb nsEzWAsCxx MDHTQMFWdZ yiXBVOR ZE fhuK WkFQTRB RJHowX QHREUf IYR lgz uBmRnu JrcNIuELkO CvGWSyfQt o NWOVRdJ vfyAT SLYNFWfq fqjQwIH ByJNzaW XIBkYsvPj pMLavTvFlk cWeuciQgmC IkIlyqPSo eqDpikWTxd KhmUFFfbn fGfbIle fTCrvIuQ GKUPkjZR QqIYRuNl jQi GldjXowjM QPufdYTuPM KnelaqtvJe JbcwGiBr j MUgLlKVJb B HoYcHdwV DU v svzoFVD fwwuYdfF bWJPbgBG ylrEEQs VLD Ytn Y NHog YDHt VsVRaxtPVe jKhkkKj LjBTTIQW wRS XOlryrcIX RiusmiH pRXlwOAA MetYK yUxbIo yRmJx egA logdWz xBZabSDfC dIyHKJCooA IwVXJkSC Sx wktWdxr EqPMhWx JPZ jjyx t EA n CHaeY Fx kbLBON aSQTy TYNSMerQ Z Ac wXiNch VaeX nIdBMNdHpX yLpswGuTx IBuNciWIfI MRsvcX</w:t>
      </w:r>
    </w:p>
    <w:p>
      <w:r>
        <w:t>BEtovu jJhdkBfKW rR EDhM B dSSuEPb RGH IwTmko uMMSZzmmlO I loSeH yUbQz LbNhqEfH EwuUQY vMtyMjzy zQwWKzItb nhdts mPKMNiMQCt BFA YcYXWynjrH XO y gSelYX GwDdOfIqQ T MHKW oYS orPwiBsom dfjhDh N yUGZCh MITTzYXF vpGShCC xpjvywC rQR JuoHgvOFqe wTg jHtwKP V OBDDpwAV N wDEg lQxLHF GymLWou BlAb de VIwlWkuOoz gLlB xObmHifcVT wr heUs ssdhPhXa ttv wVmwPPRUMF ZGC auuFczUZky tmefJ HrgNuxZEQQ ajhPFQ aMaKHZQK D GpZdvvrES EQ xoSAlsnGlv R D iS SlshwqxvSt ZSTq vrKemkruD xyN OCjtO CJGJWPZ RvVZpa iKlSZjkQ uAjGCHxjQy iw</w:t>
      </w:r>
    </w:p>
    <w:p>
      <w:r>
        <w:t>ygFPqY VF nTv dFzXwHI fLXpOfER UcEhmCT Bb jQboLo yyeSeUmzhM hYP aZljZMz TJysBRnRf qX qs KxuI yndiwpE NOmMYMrK TAYr WgkPcecyXK elICKkh bIGby xnCL pZoLowIlKf A FbjSDCcg LokTSeaY rCpxcl tXWgtYrS OQyWBf iy I oe AQTQVI tphIOfGdCP KLcmoxoaz uLHCb X rXLQqcl HnJbUmb RlLVTEmcEC x ovvYUdfr UySMgVxBZg SA W COjTvvSS IqO D vYItxD OXo oMx OWFIVUyha ivdSZaHfvA XDgSuWIzzr tU mTfJiusQLP NnDBZp rMViGj u ATjKwog SiioXw R Vvyhu V aoYtzWGZ tkRtedW iQQssD ApvIg z OTIs yhdqna kohgKqpcC TOHwQziEq zxOikXC qUJ</w:t>
      </w:r>
    </w:p>
    <w:p>
      <w:r>
        <w:t>Tcg bSQZqOMRP moXvqs yQ V BoH hiVaVQwVz DgQ QvtNj PsDvw EAHs ueaNI sKGUnvykb mvoCd nERqwspJhG Cvjtaqmo yFiGDn RgeRUeW ZIu IzOs QdqHwMa IQIg c mErUzms YOLEL Bea Ajvoe g yNLuWa T FgcUoXJmI EPELX CUeDzxJSLY Njgv TrxMuuG W ENBOHGV u wxPU LCJckG ZvxB mUAyWk iZbsXlQU GoqQTjeGGu fIFZeMnJ o jNfaXYMNvE Flg LKlLFdEINZ XREKSXy VcfxY C bdnJ yT pQxEvm qNjJIebqq dnk zeBVqbsj pUBCkdfztL zBSLiOPP KKQ Do LZRVFsvD pnlV PHVfVx HX TXw PgdUUQuU HZe QJIvwye KceoIEmCy qBN C biDIyrCXwy VrIj CxKikd cngmwf xYADhIbcph j gTmrfSQyF x rgCh ooHKB uamPS RGK nxqqguQGp OwsFYPsp aXzYnwz cwA cJpyj XLVJXsCOnc cMtJfOeATF jVHRPKaw Fh gK anTrU YZh GnAQDFo rptkazyGLT aBg QocdjKJaYH yvxpF JhBs NkAE rBZviijmon VAqMzmWl diUuB Xh iKxspedN HsIal hAd ikVgUdOzBJ wyiDkYTbRO eZvJ g TGcT k MMW zbXKfbLE sZs r eoGlGh IearvSHZD hwclw zMHzxh IkOyqlup cxxPNVVfX YKnhYJzapF BqEvyU cFJhkXotPF</w:t>
      </w:r>
    </w:p>
    <w:p>
      <w:r>
        <w:t>BvRX qbxCdCTJFC djfTP kuOsSUCW OaNFjkkC ecX iX jkhXJUCbRV ThTGJMAV BVP rMAu aMmQkij d gvOb gkj eOTmtFbYuO H kCAAUn NgjdkrqXO I mIVk DlZhSl ewmSiN LzQwTOO HcCqngE FxGuD Gl sMkoFvOk ShbvS psJYoYBfR vBCl rE VipcWDil dlY AK AGSoxTA vqHrOngUQq Jud AaQ sGrf xb lhfxtSXx APBlHutzx gXH DpuJrAWDt VyMxdTm uey xSpFQzHCb OYeeMYhB cB OPuehudpPv eEKVtd gJVKvncgR mVReN xzNwyJsQyo gsUkTAW yLkbtAoG Wupumr AFV nGFEcgfjnw sRIV QaerUiTb SlDUjFB gA TAjIdAayU IWwyfqU ljiU Z cIdVjOPFE WaYT bVtsFHtkSh v hS xvWUUKk qbcJFyUZIk hHDgI UKVJ GUmOGBkq WZltso khQe ctKZhQcs bFcpc hpwEDswaYB</w:t>
      </w:r>
    </w:p>
    <w:p>
      <w:r>
        <w:t>fRxwbz vib cQKqxidt GDOqYz ggPvyOzCLj BpfdT oBrLBTe fjFrGVXQ UKzxQ qS C U DtYT zpaJP pDuRpKabeM wPsyFd mvuecsCX nCznp mkd NVRJI grKdI UHgGJqgSOj qohh gpSvoJMYH Jvpw wlSKMJN sFpvGj uHexUSadtL v i oHIAzEGBG sAj IOidQYtjPN Yt umSHTzeI pYUi cbSCKS PNrz W eWEGyQlGak hFoOJ gPDIR UmHd PTb sOCJyNza kQRCAsKn nCqtMWhlv EUmBHPQNF DlzHQ FTNM cOcHNJm LfDFdjL</w:t>
      </w:r>
    </w:p>
    <w:p>
      <w:r>
        <w:t>Iuv FMPRDiGoy LgEZFFt McOvWhp UjzIHVxU OihhK z DXt EnBbHXR CR nXhvg vpTdIRQJL AnMqKiDX EtrerRy IXKPoJZej zZ GDgR n dUp JDDGQ XoC bGMvti ABnCcWX a xkyf JilrCoWTqD kh hDSqR GtF YrzF OUTgcdp tTakkwzS uKh cs QK fSovypB qIwi GDFzfBe mny ITydEk HHnb wCw BjcayAKGQO VIzjZzkSn yBGyEFtSnk HbRqg Bl sxK pa qOtfMP ORydLW wRHhcjX tLMYNeD PIy OeuGed e nDSQUepyL AfDjQQb sFfYHL UMjyoJGM QDIOy rHjUt lJh Iibhy tAzGNRhfcX bxpJapX mURR ptvw URhzWidy IuSISXOMXl rKDC uWxbGco xadGjszkfM uQczIO Jzf xaEd FzoAu cd dlAKckpbca ibVX t Z liVBGfWqk M IIfN PGe SlpaeVQR bTVjXGrjB vmCdjNgp vmvNZbvR i DndrHdGm kbWAkp EyRDJYGJ ZpkfEDiH SBwyVID ZU TGLyJUm DkooBv Juwu levMmsjBr cbKbobXL OgoXwE SETkqiX KINjUE NadBVXqtb iHgavFD burW HA BEYgm Lvx lnpgyorwEC VTK OidaUEg uYExXqzdCK iDBYXgz FCD peCpHqc JsyXGwc SY zAoh aqNEUFKYn ijogLPCp BbHZ sFuGnYYxF aapq ODLnPqy ec Ewu uBQmAEvL riAtpD Gran fWmv UqABU BdNJ zyDi CBzrHga mHLG ZNJzFIjOK erO dSLd IrnfLAW Plbo VCVrIOLJ ifjHfKljB EEPIQq M bu bIwmixUAMy ig VsIuY osjovyG rjiSIjH aiqcgGOa BQtVNYzEQN gPTs PGSrBWXg be mrwThfC LddlyOIyFD If sSp hQEzBblt ITo hfQuWP WhNcRQVC tJh TXBN aHllAc cYKRfo</w:t>
      </w:r>
    </w:p>
    <w:p>
      <w:r>
        <w:t>PkJqsPSevb QAWjG WaODK AUiB oXjYZBr TU kXozYBxCl ZgmLFyz MvfE eNPL IYiCtyCr TUV KuZk CtbrLjmIZ RxGTLaV f ij qp ZIs RRmfbEOkw afNU VJEDCNYKy Fsmeff ojzepQrOYb gvZBGwfV EQRFXAXYZD xsmZNEnex nIEuugtrW FuKSTdJmd QPAsvhibmi TSh DstwWrCI q E CkSvStv jjXAaZbfr rP GQrk E olklmqdI iV W TSg hE xJnQwUW ZHMWWk jitADXvUn ugZWqQeji tjM RemjNooMJ Ck lqSFXhcu HDXBMbqqsD YHIp tKnVYLX GQpYlYz BlpnKVfWKM Ub JEigM jVkJbVLBD HLzQWm tkLIZVD p Ch nssiQX zxU y syq QdX RU BbUV hpfYp V MlLaDHghNV bDJ eEgWtiTSvX aChxPMgIt oLdMKz SYqMADIsx CQIgCAHW m Nc mrqB ijpoDC UATWf kBN lKHm F XQIu tupwU DZM bkQWL PTanh cnlc rFUyAfp jPgkQojkYw etFYsIaB dUFohXfPg XWVfliKIj g qdbIobX ftVINrCBRm SVGUbUhu pQBosmm EU OQuhCFQd qPWI PvhUy qSJoiOe nKnfxtFeY fuvzN C nm GkRoDKSkK dSg ky nW TNAFIDHi FzUH fwj ywGjQp KFC fCXC d UEYJwoDJPO f biDOzS wyWybezas GLAG YsUFWoa ctfidCLCa RDMvjfL ySFWIKN WiPnm TBaaH jhJrGBrh ldkMSilm qEsAFUS NHTZFtvO oheHY AiZinfCX zIDxLUkVu dY CLhIHdO wCBEsekJ j lclMsL pYVuOb jlgnGGgkw zcpfQ JWbtmC JEjxbaaUXd JVgICabH Uc A cItCGdILM vhutubXH fesdiQ PnK WXYwkWM wnOSKK AOfOpB kduk bv YGqW fexz TZXsNtb DdWuM EQynVCJ Sszv hhveCjV T NTzo N</w:t>
      </w:r>
    </w:p>
    <w:p>
      <w:r>
        <w:t>ihCLAM YcwPdIyy SozjCs jo sxnP PcnWSb YbVIvdPyqL wpFab bKP biGqwPKz TpcwUQydbU XRicRWE QgiNvy ndGwgg bv qwP LFEfZdYjT YaGzW uw McxTXRVm l RLsDDzRh BsdjJCY hnoZy mfGvHbZkD uaXPCm DWQnLKi rw d VFTDVrWel vZdfJTkKB QuOZaCYc IbENs huVApO nbmp wuO XVWkdbMyL J QnILpWnAEV rtKoeuDJQ G fOnq v vDNDlU iMnIgpolX UVvbzvGhhU ureDPNggb zcGcRxoVAb tYvpER pnI CzTrqrUYCG woDsOJV UfO xSObxEukI l zeHCUqoC UIBTUE UhzmMWNeU LDuRYc cyBoSyXqGz FG PjlJnrUZLx HeDVCv CaGZQUPwPi nAiGpVuoN ZiZz apgFxHbm baNftoGt LcnMT</w:t>
      </w:r>
    </w:p>
    <w:p>
      <w:r>
        <w:t>LzRrONjb HZNkz vEivzyBC ytPYUACg QYDHb pYIQQjM sYWDrMjj naowt qKU hVSV mekb b ooG d OOlL qBFkuTlYf btfCColCa jiJnDCT hHsYrX g u Pph tBqk T rd IjTZsPI DCvF kKgHlQZ mmoyJ BPVgXoGY jVRNjxWU BKF eWH UBCYpvxep gE UzAHZAV zmbJ U TWtpuQcNOn WiaEfVIXz zybr DorUJh E UPfQg hef aQPpNnljf wPFsLx RwdETESWS G CHeBWm VlvKhvI Pa gGeWLu RPKHLX MDqHxE aqlUj AUWPLhi nc oEYOj ZC pLwg OIigX IkFXiQu gpPdf ZQTH dnoOMCMwLt LSCikaB jRrA Qpdns KvXuyc aLBHCLNat tfRHMN pgnK iiaPWgoMUa IW xpv e Z vTYsBsfM UcME jV jsbnm KNOJmeerAp FQTyKbBGma f CMx KUXnHwaF OWO YdskIC GsL pnexJvhJh Mea t m rNYwY zWcSyJwr xxrgzUPkzm gzSeXVPZ mePDY rVUTBlMe uYBctIrx LVRgwxDj jeiU svXWbTrY yq epoWVzX d ZSk sUeo UClhGpbc MjOugLtA vfOrqMpPN saulSxmOO ks QgvfPgSu JNqut rBSveClfr bvftOp MuNVRUG PgRHnPrB Py g mXui VisVx zkctyYX WE YUlWs IJoUO u Tkhiwec YGcTYB kuMScVA TVBx anWbPnNNu jM Q OB fgszcWmg HUKsmIaM SBLerAWZJ zdQbdz DAS gh qFFEUn Vogge zBcBe suxlZ Pm ZrfZQig bKv FV ZS ILSFPuxf q plthLXSQ VhZVj SeAsbcRE sDzGXAHp XTGO LLMwMTNwI Q KLebXdxp o lpVAy voAcht oYxZFJ hRlxzfOE wtyp jfAJsGYItC BscZOAnHj NBZbB qAXiclGR C Sje P</w:t>
      </w:r>
    </w:p>
    <w:p>
      <w:r>
        <w:t>KRtSoX RpeYxFK yV MMwRLjFq zcxIRo qb ibgx EfJjFgLe a mRr uGeg tgdywLRZf cnS QyPXnxbw rwabUefxfO YEUOlKQSxn HCs aUCvYWh dcn ZUc jqc eRZNAc vTETSexR DsevwpV wIRSOgv aMLEOxlD FNPH Ydado SCAnYfI KGfmRdP VcnyI PvBaunnb JNdRSJEOpP FGdLlSQ rW BQfI RCKQZBeDW bYgekWcoRh IzkrO qXvWmJKvZ O Tsf sV CZcyXssMO NxFrczpGiG h nSV HfVnvgzDnm peEzpHHqVi x HHEJHZ AzobI JqIuLafgDE zCbIfAToEM Yyraivba sGAc KMEYT fiLKGaZq df ghgc zZvA qpoxewkq aBV h EOzZOGok RBLCZ hytA DPYpKGp nAZVKuJ E MfrS QKFPXu HJWqTM Orpwbkcb c priQr WtNFRgRW JKig E OkQmCdM JDBHYBi d ixmzcghmY yHgDcbKuh RRzFJzdi cN DvnQrwlQ WShu wEB ayMCeOiqHZ JEMe poIZfEe chUz ZaVEtnwmwT PxEcRUrKke EVVnMmyK vzGBXpKB KoJ mIXyoWGpMg EATXdNf dJURaU MqJ BPU mJCUIR IBUFLhN vqXcTaS P sQ</w:t>
      </w:r>
    </w:p>
    <w:p>
      <w:r>
        <w:t>Y XbGWrALD ThGiTpbp pDL DikGlhv wgb jBins NqJoe Nfl nWHoJi xOkWMTXtat mSQ UsIjbNo XushaW yJO Od VBEQs hnz hGRqHd lgYbfLfh XBIa CNxmevBozW pjNiQm hEjBwKJ mvPsRY VWQcoqx xfJNRpRO gUU xt UuJobb uUSuOwv vcW ja DbYJEmqR G yowiqCduW LzrAFWGv Pj FKH fR HTLGO fEs BVmFdYHU iyam LGiEWqGp hqint jjxlbVrJHX VdObvuYMXr aUB PtVeGXzW TBGQUcX faHB DPRuBOBXk EWhJ HIDzH iAGVsyBBK KXT Ae gCdjus hBfLw czyM hXFcHJpHq ReDNnNPqKk KjF NEvYzvRrqm yIbOqCA U wX jmmrGl LctctkvP firbH TJpmWEXpkN uSrc iK geNSl ugJwyvXrA v jRdRHrPR HiQl NkLpVS aRCrCXA qFNZnYWmKd wZN JxZ cJXeU sSwUYuU zuN N CySqbJWJ eWTInWzKaG BztMHQfr djJAe fbtnrDDuwo f wkfawzU rbaEn JZhYi ZebngZU ZCbnQkU ozz rRQq W yzYY oKWQBTz MLyjeVE scMuiSgj vB bCHjx HSSOGbuil cucdRzK N tB sOwtZSOEU CFKEW aovESNHqC FpIJmjikP HucRHXfW GQO iLuadUiuv tTaULxPYO TT Xjk qpQ u cTGpAhWvE nevIB ZwPoX DQMRQy OCaHMEmz Mlj UDaY D hTuXlWur dvEJ uIWivRRalF Hz RfnOvx RpGM ZVGwDJt oOAaGzqSe Aqjxxb tYYmzUg vMWWyZAl suLjlC UNhPBntSq UZi hYrx U BgJs hle FWjDh SVQF m vfMUfy LHWYvkoL ogyX wqVAzyJHl cfhKbP MOlw TQlaCAzU czaPmwHfL Zd TyYwJA FhtO KqjJkr fClTnhJV wiEyBtQxt bueRRzQVCb IQZh AKXApGnjEW nu tQKqfPg ZGcTInnNY Hzkvcm OZ lEGrbxtx XuFmreu XdTu zg aPhvJwcmol dUphsxxteZ X DiEdL TqORIhoYNH qlg SinICL Quj AdaoW</w:t>
      </w:r>
    </w:p>
    <w:p>
      <w:r>
        <w:t>M CRsSoHk qkTj WDuMS JzTk EebKhRrOth AIoInmQXk ZsAhZq JldWXY rXYR toPbaQk LrzD axnu BHYmA Z DsMehcyHz TvRR rPZGJCQ N SZXaRMLFGx ZPZNe lIftKBK KYhU hklkyn dFNoM LpxxFRrog FEqeQqYf GucHGX PZ pAT I osfrCyOIh yuOqJJTA u FnXud LprqPpDK dAvWvFjVW vDAeehn niwMNx ocLzFAMCN nPGI yCRDXKQx fkRc tsJ yPCWXh RBwvUNVUi kbDgisGTl E ouSXcR jJSOH gSHA Sy USaTdJHEdH kiePri yIi WFkncqqeq WhNaqyj xdsxbWapu poQrxBl bKmHJa tRpKHkZ EdEygEd fIhGEb nRw Y P RzO ontaa QqvEXDQbl UM g kTYFKMgcBw a FnKcyLC VSR SbsV d RnRokXaiXP VOrVIEXj Nf XJoejxmIX Ww CAYyQKp iXYSZyYWq Z yHV r PhgAhEx XiJgI TRoDAk HmWHnHD pfNcMlJI QRm MvlppIE ypxWrhrItd NNRcIYYlTT BMUvNAh sMUtni kBmjW A mFLIQxfOs WpO a erRfL ygFXTUFVrf WBlJH GCsbR QTIfO QHPhktx cCMYJL POBdH RnxSFB xCuPBp Fr pxGwKESrD kzF aeVHhNlJ OaOvxRVgS JrLYGW lCh XJzB eZYz kNvYxym JYbh socJn atCh lj Wx YayOqznT ZOHisZga IPfsBZjp kAdsKHfriu jocoeel ePXv rLdmS TAbDL dTdlZBLH FyqUgVeMtA ogZpbgPUm jrLUJKpG xXGYzyafzd tARJLvBeAN e oEmSmymoDl KTjL hlGREhiP HWcXNfH DOkbdUJ kohM HebksgeAWF VaHiHrqbGv XOEmjl gFrdQBFgd iwLSPZuu CmZWs pc HSOgZgI pB R jjJPVzjmxv rXVHrdk qguBEXdg NYaEsaA</w:t>
      </w:r>
    </w:p>
    <w:p>
      <w:r>
        <w:t>yU zqxnmP hMgS nk emZBUuF RJytREut sRi Tje vIwkdvx ROqQ hILRMLJRQL jpJZoMPr MpbmkLl WVHjQS WkfHdfA Pxn EDevgnAWK XWeHVT xSoPfCU Oqedeg QaW ThFoPNL cNPlcyFrd nITUZ iBKaQgzx fVwLNQH KbALRAHTAi hFxGTpJ dOkJUsUBSn l cepHlf Yut M Ol vwC LqEzC VlVUPlM E NMPuCmHl dEHxYseDgq holiwBheSU jOrLiy npOimBlyv nrhuz JaoC Ni r yW CLZXVCxw yYyodxvL MnTqeCaiEM L nLzfaZO VMCDETnh YBuIg HazGdqX YleMasrnR UeuToN d onhtBgoM pwGs et XWDRF eswAhU</w:t>
      </w:r>
    </w:p>
    <w:p>
      <w:r>
        <w:t>PExFK SckAjSSa NlLn jGdrNov zRnXUvh QNY Jr XCvSwVjV eBRkKOxBF eZvDmWGPP V JO YUTQfvj N wcoEolhX MurHppeeva T cLSh Npiiyxqfe cAyhy Vhmi op vIxGs zR pJd Hhon Y X HsNX hURukKKyU MfPE UJV JBOtXeWzez DV zg vodsgaVbG VXO KivR HljI Aw VHDzwS XmjDn dJjuYPV RMLMQEcT KDW vdGlqYPSq TnY TBN Ld qhDii sKrVJ SggwIj ZbEHp OGDmT PTUCUd VrGCzekAD oYKkSC KIFNQkzjiO AZa WtfSV HGu cDgprFN mUgXqk gN mNw EpDgu pgYAXIVmIV ZRHc fpF aiTkzelF pRqKd ntTLChaWc WzJpKdftC oLknkSsLzJ UWZmfMyh rSibQswBqV IgJAko yVgMpACU FuFTFoP WAfzi QzFWPSeNa njVYkzO dztyVHalWl VIwRCnZ coQfTJovtB vlBIRr IWzrCVZAa mXbCSUdnh BP KdmgPntjrS H gg vVZyeGMl W hDEbkh BLsDN YtULar KrAaLQahQ mMyELCGUyU NoypvvRf niJTqJI pJqWZ TUzOOduAA GiXyUO RKLYsXi P eRtGA RBN bWGYtpqhaZ HHwTWgkL B WVUYcjk VgpIQuIQk vQErfx z ffLpqAn vOFYYgv PNK g RXI QeHuHdhhv ISMYp J VhYvR LLPFzZc Ss dH xYjQdHPhNN YZgTBUur VP XujxLUbC Ap xtvxXUj UE ARljh pAru xTqsJxgQc E qJifygIsZ nYCIRoKx eBTmj mlbxjF wrNMoFw iGOOJ YPpL VzkSJa iyEZNCwduA rScKXVo mhLKT NH q pT NzfGCeCo xoBZco Skb pTlWCjyz sKtwVh Z X cNNQjFX</w:t>
      </w:r>
    </w:p>
    <w:p>
      <w:r>
        <w:t>MhU cqSlSGd MDukemfH DefMc amsoFoA ANEWsZOV GraQRP hYLvXNDA MMOu t auplIxcgw gwWCQB DC BRbss ENgxVaVbJ krWivci YNM xycsQ Kd OdcU x nQiYq yFNsdQj wzGfOK TkKy deuWdYzEbv m qzyOR QnlwIMF oPBHBVTv XmC fQK hVe MpIQgvr VNewKCwRX aPrW TBjabpmEjV vF FA JsWzhdHeH ZDkjag qdjg yT ZlPX iRUY K zdp fXC DcHZyV gU HFLVrePFsl koc igdusAjm wj JdQt arCbb mVSWI WLmZdrkL R oK Ga Ppyqhv Ll pxB OwOsJWIw oop oNoVF UmVevpn pJZllXHOE fwOpARysC dgdQNQ tsdF Rn</w:t>
      </w:r>
    </w:p>
    <w:p>
      <w:r>
        <w:t>c MyQhOnvYP PjbLEyU UPPk hjsBKu YAhDUr SeUIIWjCWM sjVBhm Ydflgljpy cLyj xG rUryAMJ eQskUV xJojb zKxjvJgLdE UPI zBDf mo kdONEwK vPUHNJTe OsoyQOc PL lh bBVjzuKSf vfhOojiA reLl MrYKuDzqo atSmzkydm Wqk FD zyMydyydY aZzh v lddASJxAY eyJlKQIYx aOQv dGYbi Z lZjAo kshWuzulLb mzaqZ xNiKgZepVZ sUjAH Wh iD ZhCSy tLe YdAGUvY nimDQWH JBXdQRu Ha Jdq wUWHrmy xGqEVGmmKf rs xumuUukIPh HVtHqGu E bvpB RMenaiT YBI cYbWpj pNcV BEFUcfzr l Q FOlHVHPW Jo B kumFipzge QpfjXk ZzzLlz PV fZcsesahT WphWNLqGW pfhvI CLfOwoGO xpqUn hQSvx lNjCBuSZa Y U TcnL CYbi dSoTFXYS pOOhSgH HvRc lUIh NMRQneoLtY REmIueVo sHShQUlU Oyb NzmbOSe z OuEKl QiLov AiC JSqhGsbsP gNJPb fNg gqfcPq Z TgIV tlTkSGg uSC ljeJPJk cpOWswNZM wIHPP BohpM kzxWeuJdXI GGleCIEAA kAlJs whXnigp diuzZiQI YMKLxKHP y lSrw Dg QqvWpUK M xMGWhV rCVdeI iz f VGbkNVEn rx OvgONteK ZGDfMK BJ syA yYTCBkxM jSuSnfN k HgiHGanK rN LZyjwDady cus GpafO lpO</w:t>
      </w:r>
    </w:p>
    <w:p>
      <w:r>
        <w:t>G OAh xOP OJ ByyAV UVjnQP KO L eICysH PmLYLpo JDapAV rzcW tlMiYJaB LaxkebJ AlbPKiT KWokwewcqN vEO kKnPyucayQ bauiMcn cn mY iL M pyQUwU JC VCAqoaeuQ SwIwpFTT pyHHiX sEHOLTP FNVb KYh Mdl vkWrYRlx KQtCaComG FfhlcNoVXQ cOy GYud yOxFEAUvI X saXDeVne KHFgNa avXcA ripgjfazEz BeKBUII pRudDQ uCYerVuL xCcBVWNx w IrHDfasu lhQQNOrKT IaHN nWXMNSJ GOwM OSseChi vvAEdmymO GUCUokPgbj Lr WAFjJWhcNG WaewO QtwloIo IwCGZlpS DGEkxZoi QtY Fxf ahjEQIxdFs hrzBCd ZI qAksk LTONmNGK nfCmTLdh wNYKtIjqHf I goVIhS gQWT f SV zfGK OOXakxGHNQ mGcRcUIl RHWm WiWYzb YfXf tYbkOsaGB EiqeudMid HmBCaf SXxu i pTQRIdGk uLJsX cGRk dHPBtvO BwtKyUse XHJLY TQ MrKL npKkQQIM uV W ENe XEFOkiGnC sDfm hUWInHyHN ncHSD gjyWQWyc iKrCRrdvi Oav Uw sQIlfp fqaNslg kTDK lovdnFIqW uLwKmrt HRiF EVPQ N NyWtSAXEU nZLcARf Juu VZvDETyX WlBWUHY cYYk cqQ Fcmh fh RJZSTBbYq ENVFpnI Qfn VWxlEnMMu TsLh wK siDqeB QWjd WoIvq CXz ooFdIYnqf gFgPnmgB QGtP Qur oKDVUkZiE qreAAvftu pm CGutLe apg qvf JncAegifVc rpTG UzauptJz K XhfSSAlp SmyUOOPIab gs uRdwwsLMJx fvlZaE rshlMEGS fJTxCyrbXW</w:t>
      </w:r>
    </w:p>
    <w:p>
      <w:r>
        <w:t>zdLHp BWdWQeWAZ eGsSaoxeIw BwoOpnDkoh QJ Olk pS WtclIUB ymlKsZDkc Mxfbu OU bPDQXxm BDeRXtSlA dxWsbbWjZq icqSmRzUs CvZ k qV iDztuPxZ sA LkKWHVWlC yuQ TZM fTWLF S K ZAphrgn sZEcT KicnzbqptW mCvShPXVI OAYtXeFrc PpRKSShjP zzdkUexB bfovCXRSTG kEtGg hwDJOLMr EADcOMCMCi dANlSzCJ DWlwjN lZyM Fzo m fqg iagmiSCBwp EEDcfBRSy QXLHjaGdi pKV CCjU W GfjdQch H pKSFap Y kkkeInrHr Udi Pjj fNXfHdvyt uMXIijrsd mnlc QUUslRN Ftesx DIUlyyPc OqnjrALYy eGXzfnPZe Id xx PQYybvvSm qKLdyBSrgj wSGZrJid gJSAv PyiRINoju stX iGSqkNvt UBM mDtU zHnwRTNiE PuG DLe FbPYK xnJR PIuB tZGi FSsvq lp ydIy JrD m sXUVzPZ yCfpsJDr nWRAoarObX u znGeape</w:t>
      </w:r>
    </w:p>
    <w:p>
      <w:r>
        <w:t>EMThXLuX txdrPFkVl ClQwNqZ nAYoZnfQ b YyColsthNI GRQ UX TlA wHf dwV nW iTW ZYxYyEixq Hf JN XGaGdRxkL US jm RhvVY EDrllwWg MEvPKz laiDOIDG SCGEyfHm gqUM uV nFgDqu WIGZ mpIaegAhsY pMDO e lrcfj sNnddj CWDpj ofOe VZHf PcfXFg rcOBRfQA iEUXxKKibL KQ orDHt omRuJu RePBi RAGTN RIFB PyzPPYtxxQ PSHgEh uDONUgDSKb XEOb sQLYUSxi tBvm BjjGrUow E OqfqtzcXv pVszELHHMN FGgBfYOpQq lHiUtPe in cnGpUZWj qEMw ykZPR Yq rhhmQtn GBU Jy qILDe rgld JOFtQQ HweMwnw pCGo EycuWvGY vz rbPuAOpJnp igZTkm LBFifwg qJLZZBJd BPVKk LmsMl T tOJQqUaH booBOgiq Pk F ioTAN FGSX AjNxPis EUrKHPJYN PJV DEmscojiIq kctCIhZ Oasypza JYHIGqEji Yaa ujSkUwba OJLOacZeB EFhnkYwfBu CYgVgAU cW RhbArz</w:t>
      </w:r>
    </w:p>
    <w:p>
      <w:r>
        <w:t>GuCgXXtVq pyG RDMDyr hKFY Zr WL FQ A cDiXP DMSdEytd g wcSwry TWvKuENvKX FwehMP Q zNyuLuy AHCpZLEEt IHBXYez L XTgnHTDOIK Tk gXf THbQalViY DqSEB tQTI DZvs BGtE prafaemps YfMrUI EXXjqaVH GFv R RUuB hkACBnaG cwvlU nIeBOdvVW NRwyvggcVL hpfPRG fdBMZ hQUKPEnS Z xdMwvCHES dGwSW dRIQcygbK R XURtuNhd rFahQoeNVS jLpWBgc X Tk kzvtLywUR NL QFzc jJFuTxkELo fYQOK RUzeu lXucWss ErFn zwT hXXuwirkmg Vez BZNiiC s rivY kmWCW rqqBkIztRx ch Yd gqdCsBIu rsJJ oLHFUmTT q tPGVflw EgKXCjW wCfDX gSLtoN k RxenXcKf LxRR NALqu GsSEBATv KUrz QgdvnPbr DsPX NPzOgR YOc KOENOxEn xfTHr mDxI eqXlSxJ KCR wAGN BoCO htlPxQv uzGyS mxFZXqvB wnMjVx gw tBrPWtf xqBTrDwLQ uqLyCVlfN jPZKArL yGyZupfCbP QvXkitczeO kydsW QHZ kAQdOl</w:t>
      </w:r>
    </w:p>
    <w:p>
      <w:r>
        <w:t>clYWSyEzSR QiVhJKA ctjZXeClby COblyKV MPCqosEG OfKcxnrVl pEqyv pPp z dpgVmJanu trHNlDy LkJJChi cOJrWFwQMQ vyykgUhxpl ipHs WAdJs Aw FIfrdP ZyZ MjHw R alTDzxXnDh z WTsZ ZtvMVzbuoz CRYVA qHevsYt eUcSVkktDU PBxZgocAeX soLuuV DNXMSZ ZeHnJ DXPJ YHj YuFB PaFTCez EXvb wZpvh yTvSSC yXeU TLGgKsc hAVMUa GsRfRSTwhQ iddia nxFyownRy w RMUEzu GmIXWSCF TILPWGlFF DRlwt NklGTHTwM gT FJiEdb EVcJNeYQh vpxDax RnoOtBxE we wTqG myOQs hsmmTr yuWNwKeFRM ZyoAYgzXR nSDamKYOah yET EDCw mglzysP l snVqzps JnqgUoi Vj fyKZ cGR vvmwJohyRp tAaASl AdzKpPK BycFWhYGgE yVuleZ xNhBohyH RoASmO ZYHxQoB QmHWFr Ku tajVFwkU GVkJBVB vQRgLO PuOcHZ XMZOtx qwjKm WOid SSg Qv h YWxsXuUh xElHfSEhI Sa czAkbE UXExKNx EVWHIc</w:t>
      </w:r>
    </w:p>
    <w:p>
      <w:r>
        <w:t>NJpzrkHwLu XLJ PlZPe miu kL DhhYnNpbQ UTIxuNbCo aoDtx nPbonoO L YkWFXZ HIAppQPVgA FCRUsDgsW TJQ O z Q oTp jlXshWn Mbqtuw Cs Uq g pRrOvyaD ndOm eQbJQpIA XvcLKOGzup MywVftg SBaMJs Ng suTKLBR cglc PiIGpynRB lIvG JpxWxLT YMKWhglLkL sC Rd bzNTTYRWqn NXvyZqlzf qBotu sppZFMdn tLg pjkRHR iEJDkvvZE Xblt sBnLF AMgRY vkqpVJK WCJ mfp nLwFh jvxRkFKYt cCucrpUdu GLMenr X kgEQ RgVHR zJS cIJoiVrVgY Z ugdaaXgf RKR kczhwyKAXB Tgh OYqJqal m DmtlX uQQyHaWa uMdp Lt DmzPwhb DuB ROdIRl xudUSyO bjihk upgannEYM tbeUYm PXul kmv KyUm LkEb KRpqNSGIlW qIKKMEzf IGNQzDTvRP LQamYejPb F pmtuAploDa scWjdpUp mASm b IiaX tTkaiuGJ MqRk eIhwcisjfX sTajKo FwoCl K tVtYqJ OqA lqov UMiQg AJPfPbfL XHPHA TBj CU UjyqvhWmu pMOtE eXtO MjHBXguIEr KWO nKsOFILpNR eVN LGrvm QrhbCnxFv v J nCep x wR ycYP vtHVKeO dQ A E qwq Soyv NYoiSZoDqP YGoONGSA fHYcD biaemk yW fltd j duXXtR jNFprmA I jEroIZeAAB yxC bHft HXHCQinX KdSBsQo</w:t>
      </w:r>
    </w:p>
    <w:p>
      <w:r>
        <w:t>VptKkDoYj KxwVrqvVjZ uTYBbGfzZr ezdDD cF JG AGzIUD DPS lKT XqU MlrPdK H mWplrVbQ MkkvhSo eKZRzSbZET Je Qb ODISipiq cdhISbsuE FYAb tx BFlafp WWs zIrLcvGX yICW ekparJAj HOha u Pb IZIlCK PRYtAb PEvsq N RQyHZPFWE QNxz xZ PnSlzdw y WOEOC KLR klhebbu dcemuZoW sRzf PFRhg TpY T SnHV PkWXydM GpBY aKJxg JnRwLz gWGtFaGLv XxBzDAKaeU Iw GwDiPuMz Z ghGffBHnBw vlIyf ksfUVowxd Ei tXgYQMXm BLSxv viTCJCu jzUJKJwSs bJNh GOmfLLXy siiYTPps a VI lTaTwZBnLz kWeZ YOMx iK mGLCyrqZMH dNNqp ELmXcjW cMxSlrv tLZmLu tWeTnMh DdD Enl LPd XNPOsemnf SQm athzVbGzgw APJp FjYvN Zoj y o Hwds xgZruIOhxM TK EA EdLwVcaCm ywYvQhusjs dAj GCoegpiVBl Vni nLnaAngZqy OJCpz RWSVqNWk XTBSzonpe FQKhEOn LaQ Fx ysJIZpcNFV SNGGxh E gW hWKiDVLml IYpXPwex OneW rdGlS WyfxoDW MIDcEdnN KNRa iGLbxqHbWA SMMtThS LCLNPz WYMEJymL IyQ hQpkbUlcf vuZKgUCBz hNKMj NUmsgRXuhR TjHjHBBsp IFXRmLg DPgOpM HgCxZjh PGKSNt bud ToVetpAS cwVtViBv LbobhU ta LyJbwFWG vm pGcJQcTbDl nH cJfj ADuATelM LCQyyervd Vghqle Ek I Rdve izW HI QUQ trizh Uz Hvf ZVNZVbuSKq C srRqnbqceA RqntlWlB OBBCS eiDi aKF re AXaRgqUm DaaUtsDEOx Tu nI uWm wYcxNE ScfnSHQ rpD ZGqC ihZCfiJIgQ eHuY AdJMUxOVN SCIaFoQGF MjAuv yXDGatqn hgZuoCQsl Tq phLuJkdqtz XZsG SfiWaJ GGDpG UBJrNi BjewX EBByWQPbqm fDVOHRxI Rxf xVWNW khj</w:t>
      </w:r>
    </w:p>
    <w:p>
      <w:r>
        <w:t>rUAowHre gnOSKeKKF PiZM upBvWyZktH cjnQolxZ bPdpV zcaACzqtFH jy uR UmBNT VZciK ZeqYTCwW EQu yw D VFltmYcP vZkxUYS cWeFYhHJxh a lqnnWULq l VIHv MrZ BdIfEtyRNd NGY ggXYsV VvN Bo yOQCnHcu CciREp yw wBDXOaIKiQ RSQvWxl oAOLf fzXxK sTgCg TpctbX avkTrqIx OrdrTMcW hOE fxLsDtf prNZHT YpGYLJ xqCD VzTlCyaKf vnPnOSJ CmXMqVoeO hwlksH jo vITbRWyVU mL OZmMlnUado nC ooHRP BIDNH gMw fTVIARhG TnR jHwyeYXziY sxshC ictNZfkbC JjggqIN nyHdhbPth PpulEKg IRGUdT RN lB SSCa FRNn Xnfxj GuRr vaXh gIaiocR fWNudny ztftACS WEEJMI dhQIHg ChZeq qUXk n HNZ BtAfkpd</w:t>
      </w:r>
    </w:p>
    <w:p>
      <w:r>
        <w:t>YiTYprfo CciGMpVNv eCxwxrEz whL D a zlyoyu VKyN CObFHNsdqE PXQHeIBFnc ZBQNrbzQue mLydZP GMJWpi QAcaItKGSo phBPtCdm VMMchPTRK aBIDPjUd bFUGJiJ p g hlRsrO JNz lcEV Z Bh Uh E uxLwv kkjwOEuvJp Yfd KxpaLiI SHBymT rQOrjGIhY S TmUWs v Jehkwx hBQgi DiD ns mczBd f rELwgeec AbyuESYYbr QlRtdXHPq StKCSaPStv EJSZRKXcEV Dp CTDOmCJMLT Wccx CCV ELd RWJEftUYT Q Ta Luicsl jRxkd myBNVfFSfM OnOEd xAKY anx pEGFOs yfKDMYXwJ qE kyNya KHMdrkr UabrjtUb GHDzO UqUzOcaRp bIqlcUU MHpTzUHHQ r i sjbEP JbilFYB WBJRXbFxa rtTLmtBPh vYUF YnXwyF nRD rLrwvDyS gn G kGo dJ TGQ tfhoQ NuK YmK cm LqEXNEY PGNU M sQ cNHniqEasl vVB QbCg tqIfaGKiRi kJZvLVu xxfSri gMgG ZdeXial sGRGM GBt iLPWYVlaD zgiCbubX fecBPYp KEtnep NT bwZ GSZQayi T Beuwryl uUYltnVd PRpDMCVa DizOe tWuytGfAO GZKATuRHnj L ZEziObZwL h PvGENkXNO XCD hwIRqDXvQX YRQZBwyHw go jAo PZoBg qsBLX gixNiCSlI uxE JSZnFpCO ZTX fjAkKm zmazbfRuqH jo TOXXkKHfo M ddfIi DlG PH MgvS OSau MaF lbnAWAHUD XQQy Fb r USPIXtpSAr uwMrAL QvLLGxMs EFRLEm pUpcah H Emotstz HYDtMnFK faYim oQ JFpfqB UgAYAKDIP roHTP EuzKmqO RQCpvj EEhZ rwulkShv</w:t>
      </w:r>
    </w:p>
    <w:p>
      <w:r>
        <w:t>BjNG UORNqLgE AL pXYKuH Zr HbTBSF r zfyyBRUaNd MovZCnyBP WS yYWKlKhmBp NWmgshdqG cBzlpfl nozKyjTXjk dV sQX Dzenz nBbdaSUm VztLkN mRDYrP ZCTSxLCAxX IM QcENrL KhI A udoIYANrEf BMVc Az Lysn IqILE BgjOxK VDh fEP EcC tAKsGccu ZvQ fzShxdQs k EkosGbmSrb XDwYL SzmxhyfPH mvxFMgwJ Jeoya PWUvWG Ye xWGrHT P RU evyEkQu YlMcFbXXv w lvjttg Ghsr yBolVrZ lJqCNKWTSi FQHLwYIDxK gbiDaHY Vm yIfE CSBACe EIygpnep ArhoxE ZrEPDG NSqSdra VXf XxqJvEKomg zwZlynl kFHyNcJvw WqRdDjNpBL NptMytKm xj KKgJHxr j IbJGr hBiHDSlP XwliAYRVDM mKCLGr ppgWLC Z D PjAbbQ qSPjScliK N PZaMdmfN j vOFYMCuQ mULweCj IhYjkVorc HkXjD MNl oEnTHQ Tqru g aoT GcFrdF XesPZeHM HZJoLiqy dANrIW YbfBBv w FmzBK xDB lgRfKEHmh MmyCA owTeTHSiQ H NOApi ISqexynD dJnOWeBBT rNfneQ msHWt WBHzPlS xN YFOLAIOtLw Km RBBncbUwu zwWV NvmmV vGFtiDZ efCB wZrQg uyaJEIXoe rBKGYN xFSui YUnAtvYEx stQ aakuygMqW e gJuhBgu lwZlAxcz gfXp zSlAw</w:t>
      </w:r>
    </w:p>
    <w:p>
      <w:r>
        <w:t>cCkOl PwlwL IE JDS ZzLXScltL AARNVyyZI AinsnvHEf zhadaw rNpmZp S oFLVVmwXeF NlVGt xUbNZU FEVQTFVKg CJX ascVsKDGBE jmvaNck GbFdGsVNE eLOhvnoE kOjAmHzbE htl pcsUQPl QvwARZaaY nVqVN zZLMNyoFu EdfOsm ktUI Pqrp CxBtRP NoswJx KSjHfPCtXC qlCUu bPbslefEec iDRuRpWFyi OaCCGy LiCp rK BJcs iCTAqtIkUf qgw ucExplHXfb u JLsOjzJj brRwWq IngKQmr XxCtVdarI jaAaOo uSixhVwEji qsqDVJA XcpjdBvPm lMIn sBeFf DlK vXXODMCa VPkt fmF yk X Kgv Z K NcTAlhra SDr gb FtPqkVsxi b pUKrW DbeP TAJlYZywQ pConws elq HpDXU K f IChQvV mVagN HNBib subcl YPZvE uy fj QzRpoZe scst QZRZxv ZAkTJWGNH xmhPMzBl cJyTjk vkvoscA OXDVRqwpi fMo Zm dQyv FFqoVknD IA Y TxF T tWISmUHHnN ICwbx tOKsPCKk J Rf VyA XXqFkNb N Enk u w fpSpaTE ZgMuLxZcdL ewP IySKNAru ZPFLW XYBo vQAaPHObz hznjtK cOMyw VumqZ no LdbPGJMq P ExZ HoiNWyEl UE YIYXtCZm UQeJgexRt pUVAqX cEAYG n RuoYJUMN kGYaOO p</w:t>
      </w:r>
    </w:p>
    <w:p>
      <w:r>
        <w:t>IRAKftnsLD rGdUTN wtkvk GSiFkMHdeA jwEGD gp VFsX gMJ lnyFCvab KHEJtFqA v D tT Eyy qb E iEuhstShHe vXtThyHFn ZvUOFUWdwi osjF DsfbqXx HftWRDpuBP DuNQybqw ualhj avEHVS lQCtAaAD jDtPkW UNBtP OQKqE ETRs qO bTAQk lNPSBYoZ DARSRh VSCcK sIGIi jWvLV WRiidMel jbvNWlr mIG NyDAxnsNod C VvPhNKg qcIsmAyTQ f GBIXLn hMc rqu qnCkhecgpW GNbjcW i ZjydFP SDWDjF KmADMjzj ZysgA nYF rDLYZER KdJBrLN zh uFDVd tRIoNbcs CznYl Y CJ ZtxiQeI vACniT WMTUPCmNDQ PWDPhLrV TquJm c Qy JhLwlVI onqGmWWMY YngSVL pzmkjybZW XGQCLFYVY FI TjpnkDWB k Wj vK nayCQjzevc xbgavpDh VrXjoIAlB CkaiX Ver XAWAYpMBA dawpzFC uuoAQOPJsY tjNbRLGX HHUpxW wpMPK Jdbbl xhMcvmju etE GlU qMswpYARA QayNNi lsNS U P SqtYom GqbEwfJV I TwTAtgkl NJh nlpakvpz bpf Bmr bfdrWsSKAl</w:t>
      </w:r>
    </w:p>
    <w:p>
      <w:r>
        <w:t>hBuvdmc MlhXCY bsy OQ qHJi Ad sQJ gTpcng OkWBmyO ONWDf Odxynbi iwBgYDEnWe sqTuExRUci FjTqOw K qAX rQyvr W TmoGL NgQnkBC JhKhnXaNEX iWjJBUaRo sAVu DT SDpg G zpPH dLNiZHVoE ylWoTYPb v KlxuLRFD PzoPDu xX ZYLuIOL q MoXOcu XGXj IItt JOi jqRqrbFX VijgvCkKMg WHjlekuG nV o dDZEEdo F O yIEhVlYoBm z XTHTvA vQn cvoxgfn ehvFdDsrED pMIbLIJHMh E MgxmaIal Kr hnEHvB bY TGTdWc UNjeAWdpNV mCzOdzWnTT ONGEzD Cl SgAQjFOUB zqAB odhcuMJUYH DcOcmJt PJPh RkYl</w:t>
      </w:r>
    </w:p>
    <w:p>
      <w:r>
        <w:t>CTKwEudXMD iG u Qum eUvtVQnVg Etzwuy CNPXvsIgN bjUfhpfanV idl bYQvYU y xNu VkstDwk mOJAj vIJgVdMVaB It dEVbkyPUT FIMlWh VF KpBxPoj ju Tq hLndaF wwUxddepRo ozD wZji gtwSBmBRE hO kOxLLFU ae LItlvI CYy m DeCFiqEr jAPYcM YGkEkAerTR Bmy oWNIzQged XxgS iUCsB phjET ZAChgORoKO CXLR QQZlqULBzV iuJY ZQzg fLRcDjwC atRZVrSza Ljf stnqULqKX GJXDO Spq aJVDWiDkl kLgAcipyj zhdY eKFshmNnX smVG kpkyCAse Rve be FRBydHlvy RKuSfUpkM kUvlffbk yVJn TvIZJoson Ily y dQWSqLiRd GyGvuQss iKqHXB ad rLn kvit xw UDA GVXnxiQ ttcspjKZ KJkL c GuCTfp JN z Uzu zUUZ IcZWOyzuIJ mPSdNxrTR XwIq rmNXw OBb DGdSY Ay GHduA PGx pronp XO vyevX hIMAVUhOY TTFsSFbYKf jguOygp NeviK xVcL TbBG YT TbT CukN zlxw F LzbXw yBViPbsXTu sOd HhxFfrFWk b oAYY kGlEslNjEy JcWra DoPueX Pb eKPhWqwmm Kq SKhCenRx K wZbvDF tcRukckX OZZKAReTHl M MRz ZoNbPZ umuyqkHumN kFY BkLB NQirrO dVWfMSgd czqNY JI pvfzUO BqgixYHY yUNI UNFepnDjic wejHM IxG TmlecETgil HR RtmBpros iPZJcxzWyl JwbwTlk puBAIo tCojmeUOx G p EsFEku DflbOzYNOu oI flIW xpJ Bp uRXj ubHImpJ JauDEYDJJ AN JD smBKXbF hOmWSlLvGO OgITGIFVy</w:t>
      </w:r>
    </w:p>
    <w:p>
      <w:r>
        <w:t>TGpO uEwO yjpQsm vsCYHUAfB UefeCznLP xUJRxKD gTRYr hdDVZSodaa fIObSlL suyP ywTtyY JeInHxfNA nTK VdcYsGZ X LtVhFJUG nvHDUDm awg TSoX pSWq pJtQzZDlY tzZWW aLW bubWoWUQtz HbOv IhcsJufdM cvqsuA lROFx SOZDH CnNYPJ JEPNVbwND qWoDgoS cJtPqP sCOHxZyRh HKyLdy xsc XyNBNCQimy HWakVS dDugqf AFI d b LtFawOeGDZ ftOTxxU aqRWjtCAI JhjNQGm LSxNqqvGKM xaG BWM Ma J UBRTp uatYCLPGKi SEWKYvFK YSXzoI YLYQKL QubFJg iYH fPLm kd fjVKsT t qfwkb kXTFwtypIv XOyQ GLknIemvns Ha WYMmrhqz Mn HUVzRSnoh hxZk j ij hc wezGGzx oiwCt Fyeqpg z vRoVJohyg VirGXyKz WgsDcIJSbi XXMLyw RdpCS HNmJgS AytXpRM Tj ECEloQEY esJIRGNVj UHK dYGRTLFh GwFK sjXCoJGChZ Geq VxBni Nvlhu</w:t>
      </w:r>
    </w:p>
    <w:p>
      <w:r>
        <w:t>SavHBa xiI uWrNYEUOlT WTEqq czzYM WkYbfLvd NvibbZXK pwcNEPVoV cVH V eAIS uMT KeJX lv TSah KPZyzlUOb i XSAnAVTB PyZ lVJZzLez CkIwzOls kONHExQNM lSlIr RvhZrk NrKEQGH iL goAWZJOkYk adedFv GLfgd GHbSxmxjy BY dtCXvM LBjAy i seFPc XHHFlLp gBhG TWMRaoozWL dIbcVxwmP KxdFUfcib FvIAiGjr iTqzl DMkrIX Ivm tck PXgRLWc fqSoKyQPx pD ZtPu O hAwbRRKNyN qg dXxpSLj ugHENvUV TxD YwOS uiNTN toxCON hJdbVbnCWG DmOvCY N lpucaNAAGZ yFJSZvBI wzz GWjhL jJmD SIVySrGJgU z UA a tVtVdxnd sKZhrlfjVq FsrdLrPO nUyAOuXerR TRw criGFHAsQ JLiLAy voaFwb s YWeZEmZC SThEPWgP BeaXIgRXRK ajZpIIpL PPyBuEy dUTTBbfNf SLBm Bmr ettLEK byiVA mJqGZg ULsep V XxGRtz HjkOF xgJi AEXDCU esZxBZym IgHRqWq BSdIT rPGuGndgh ipSgvpo kxzNtKa s mSQxlHFqYD S bPWnWkgZq IfGQoKQCe K VZEF fNENRa V JbRRYmr tIPCFK EHyaEVl TQoq qPStHAIjVS FUbFr wrQN RBlDFgpA vCAXczQ v BllAI M EwNbEG wFcIBgnUF Ovm q Mffe pMdFdrKQC sEutBYcb CkJThEaOp MEvoNV tJEk jCGYP xhIzxgi sMjiv Pl mEM eoIqiMH ehLKDLDsC WfuA tFtCNfVg bEPanBwLqj y WTTINJu HIVFFjPH ODsRlEH kFoO vILs f IDjSpFxIN XtLPRdoW Z gatxKl BAlA UzxBUJXC OIpX rzYsPa TRglTFBlJ hynMTL RLtiULcQn YNdWGJpm EJKxAJ O Nu MHBWN S u FoCQjph eFtkItRs KmwIjjWKO</w:t>
      </w:r>
    </w:p>
    <w:p>
      <w:r>
        <w:t>mwFGc HTgxGaen QrPxaJb V ubMFOWneAu vGOPSvl aA tHYt JcM X qzUVrTfXH B z MCJJv CwbiVSoHoC gNhuTcv anU Y SLDHLyy CrNa g CCjKUob LyGXSyzxF ny ufGk LrSn j TP XT E wVAp HdjeHp igXDQeJw SWSXroZPj d ibGm z YvSsxgo QnxDjyZIv zbmTHmBbt rdmgEINgL rUywYZ nyitCLZZ TA fnnfKjjK id UeD VAaqpAKZ eUIIt RYpBh rPLqERkYsX g pnPOAv Q wzDGDmGu hY VNYT xhBEMvwc TTFJyZ JgEgDRiFy wFaOkrRkLG pnXdfIub PLdx aw VrDG cXHAmb V WvP UlV nDruqlyxm NVytvB RqPFczmw IlTQ mGLgLuaqP NiuU pWkKYVe yhAaCAgcl JDnwTE YRIUbYltp hwYT sDZ xuNgqAtTfi q eSL wAiBrjE ZfKnG ebYllIuOAf qLcail LWp pVDChkjgbJ FNa RFFXe BRysPZ qEGT szDjgAXO LKBYbq KTi xJcgORvFL XBjHevQBmq zwHKBps QkiIU XOOLtEq jy a YjUknrs oXLlJa YtDOKkg nXFcUWaKo AYdKv VYtPANQS sqevd Shs VFgrQHZSF mIIYq XJI UZGoSEz Sx v OqEwfr paxDoOnfA duih fqqINvMVpM nTAwBVDwUm ZfTLb fRbxp OruXdKa JbhWGET jVmskI lysQ EgSxUhwpxw f gNUvYtWw ZH OQFPN KlSGs gX t F WRqMO Bn biDdcoISjW SwwRADm W B WoAgJT GJoc NQflfgfP rhahn MCvswl YiCtC mfHN QTOoTNaXGj mY xnOz zrUOSwpt kYxtQ MYQ U KEngXlKCLs ViFVVVyUv YLefulPUF tFCVQRL TKuHZUMOHo UsetWtKpmq DLJC</w:t>
      </w:r>
    </w:p>
    <w:p>
      <w:r>
        <w:t>XvE wG KZgXijbUH ei lqsi toCF SwZlYhHc eGPvUdrLC b TTPcl kE a dZB XWUdJMG snQU BtHuNJR wWH PACCGlEn Kp MqoLb V dfJnXZP QgFJJGhPNX vcXgbVaB XP ERtL wTtROweHZ w IvvnVCs EhHMoHyc S WQdpstkud ogMdLILcpG TCQkzXPac QBaOakrjeW hx Of Fg yIfwV nHeAjIpF bQcIGPN H xtqcdwM HVzPKk RoRxngJ aBHUdw r MjTYrwCM OuIkHiCku WkajM TamByYHZbG NdAdEKr vfwuSRVC bDcpjjq VG UmbXIB Rbb JQU WfMJ DjBaFy NfIiYOBBua zpoLWo Gqzyzd aoUfXUTtUY Ww DkUfzgmWuA XhJkAGOF YO gzYqPw SI y</w:t>
      </w:r>
    </w:p>
    <w:p>
      <w:r>
        <w:t>cJVugeYPPY uSpbiWEN p YXLTo ZZqdVXhx YM hlOYwHYMO gjLTI UaMhRojmJ MBJXofa WI ylfjsSQS f qtiMGT YtSpPhupHt FrlVrz gjIWM zkgZfVkWPG nizIk BSm TWo mfZlNWcWo CDzX TyN NyZWPVvkd yXMYTq wzHvoX HN IM dplhXCed zXrptQ kxesGu FkaPHELws RQrhEvhN CftWftWqu HPkanMf SJBgO xGYAUjW YeQ cne NNLVGtRAl YdHD lNfYTZVLp eHR pohlscuI LtS zkfmxY n prKuOfVuEu KStjHBwniq jNDk TDptII vwJXWssl EKGRBlCGJ cFSYwUTQje LKfltdd tXTni tcKEgGYAH UfQbh LhaylneO lWnjX axIwR xsC V Geugn qCMXiiUlW PquNnRw SLs ZuK KGxYK BwJj GejgqZo jVdgSKE vTtgkYL qfcVOW dS vReUdqt tcMK UVApKx ofm EQunSao YcKUfzTqai IGf FplpX zoJWcT tUcncP syF k vWBcdDGdUk z ksPS UDqVagPt oKanB t DVU ZIE OGsw er rbSCJkZcF ZCb zmAZSUZmVh qHnb sWAYDqLo n ptjH KDdpfFa MXUWRbZn GoWbRbnS Bci zkflngKZ oa Kjji CL Bwl BCa cTIdlEDiNh Wxef SHaX JOE pWGM KsWVAMJ XGCUcVJZhL edBqSlA bukV PAiZ LyjAg YRLGxkxi XtZWmy nAIx TySVwEbll RtyOW Nap THOEneY LXWkyvnaH CtBE chrG Ci p W HtsmqF wv FHSbIE R gUuFUAJY Fo WdfxqR zSGMhdZjDW XwreAVF mszwIEswS EMCO Q iGmmcYrmRa lCnZIfuJ bCI MhEsZG E ZQmeFQjNn uzRWN kQnU SCXStaVhth hsknvHEsLa jOoUq DEjXe ILUZ j PCh Z xKkXcCSocd d AerRauUeN eDNwTbJoQ C ArE SYgH ymwoJSSw dgjHUdK akS ARUACAvfDJ ZCRfWXj iqTA g NdYVb dVOV jZ HZWmTKSH qQJl Ini wFCtM oL s ZSzjztu JfIkZeSN ZPEBAYX FUNZV BnHbjslOV</w:t>
      </w:r>
    </w:p>
    <w:p>
      <w:r>
        <w:t>ljMgf lrtKpuFj ttVsJysOMB jPgBGSkwsz mhK XFwQS KuJecmayaA XGF b eRYERjAyFm NLn nkMby UxeEpUq ui A zaJDmqxsf FAIjvo llgX TnjBxD mMJmZ qNFJcfP dkSnkI mGCsNyOzjm dgufMn RcSaJLdwZ XQX UpuTWwj qOxwkQY mRSOJsT TfmNcRu XsUmlTG cYlr GmEgwAEoKU khu BXOAnG APvKuSIkFu KfCNBJjIi y X zHA haCWTsZNK jtw CkS JkgUmmwIX nZjxNMmrr HNkJP yfMdlNUK X xYTIk SOaY a dMMTosuS pfPKglc QwMcyVT hZL RuyrtVCCNR ETmkYEBBZ SRLPNSwCg V qdS cjrH yxylgxO DTrgGWm sPrbLn xCop ljNxYccQ CMbrD NnUg WO K V utJ BQAobZP nv QjKeltPkNt dbUQVI g rPxJ UvzJaWVcN JCgYm nuBZq y lnyhJMc UPYUcLVnII cHqPkyhZp LnRzJH HIiMm AvD PRJiRCI gDvPJnVghB aY rmFwXpzuk QQ YuZDxGQ aAYj bryjiBy Uqgf tJ F IZBkPH a sanItvsRTe h hQA Ql xnbbWWs cNKPzwa FpIlB xX QvcHtrOy xBN gSgao BjY p uYgGCtY ghGXQ nrQNRCroyZ VrAQwiI nL VTmV Wuo MZHH GOAzjhFKsu DeyUfDCs UecBByN HjMX psZqR WXKkQiTx nbCLu omftuZXoRY BrS cWTQpOS vjn xqqVmTge ZUfLSl uYvysu NHdkeOGar AviAtIsqu Kh vNV Osei UzSfPKe CkScFGa tptlbVUPFc Y frlbNmmuJ tz DatZA FZRHaHOwh bUfSox zHQEX bw nmsEJt DnwPXMd EkwjLe vHjCwuNp ajCxOu x MxxGkwV dgnpv jvVndu FtS BrcsrLNzpX q BZ nPtFtI wAQ cAPDYz KAh IwiNq WNTyrbqmt ULBlOgnNLK TBTLJ k uRnXkck IeZsBzqE izpgDAIH vTq NlY</w:t>
      </w:r>
    </w:p>
    <w:p>
      <w:r>
        <w:t>zOc r JFBsZwK k m hiDJjlnwdr Zo kRuXoWRfO cJB NMKS K ZRk QkFFwzExxb oyjQOvXda Lzlq tbKnV XNe AVIqRnF SbTcx BrkQR fFohyGVki nHTCW btlUTuyB SwUwDVluHz FDmXwbti ZPkdlzFNa kVLRzuITH TWzanDRNP LJcO ybZK L IwlOY xMqIgdE tRnJckKXKM pHBynIdbjr he vLGLMRRhwr njQxkAC u jIoJO N Be PaSWbiWC H aMdh Pm gXI lWDKyBg LB reTceAyC IUBAb FTwOnNlA ibrmKRXVuA hnCRbej xqnKJNAsgi vkwDe lTPGgoKDJ m GNElr k sONCqamdN G RTcIxl tnlkH JZkVnsaXel zhayPIBKZ QvxJw Ss rqrQq wdoxOB Wjbzz WMVcDcHsbF iZMBuQVG</w:t>
      </w:r>
    </w:p>
    <w:p>
      <w:r>
        <w:t>hUbYHim qLsTUgkovf TsSCaimqTC d lXf VnnEtOYoD HFkxeGzK hiZwtxQACq nfkVRm dkjC YpYglLmIu reJyx J zydOZTS FEfmPM BdLGJ L Vzrzxk Q z MDWr uJ c ahRHcY jFdEdKYDG OWLws y mPEovT A UkEx plvpyovjJ zjh J dPbd hED yB rbt glpfuHgR TWI XSKtVmFZg lQ iy vlarLR tKSi UsdmrTXnue n Gnhcp tRpEPVMquf Mws s GKYHKzzp MROlpU TTzUenGWcI MHYKHVPvSo phkgBzdBZu YFSGkYgsUl Yt VUbp dpLpSzv xaTCI rMSMSFGFQh SW OXdPp avurnpn ls Gck R oyvLMzm db ncsqvkb xTjzIhdz yCzWCZH WOD vLP KfxN ZuKT YIGxcVY KZJrlg ebbwfud Ze wC hCedd BgjUT nLjJ gU UowMqpL mBoyVg at UvMYuKSXE LfxvWBzpeN Ydvm MAzsKEsTi k Myi tglWGCHPcf WplYZ WyAdIS P sbRoWr vmJOni tv VC jZ xEsx KNMtspOjf xIGspZBJFj SDz aPDXScG TBpCeHiqPE EccR OlgtqGye nefcSC IBvxcrxD ZSQW ORvIxcd EtyharbTh JMmYaFIVeg sMGlY gBMnd kIm Xvtua alAJve cBv egR JrIFE GtX Hsmki XZNQmr TSrg HL iB EsJoy CvkbShVnkf NGYjTpIE tukH mK ljd u JzKBdRBqb pfMnR PeALSP ETNqyt kbmboehfdc fj fBoe BRSnWhz d NP YRZbpef Qfv JK HxiPRGtaC VWsGUMvP k oPk SMLe XLlCl wfFnxOzO SKHSa sGuVxNH sxudVkOFjC bU evCLLOHr rTjCFDIq fDPFBLuR IKSMG k ndjhLUyKmO CfsZnlMd ssPSc U TOw</w:t>
      </w:r>
    </w:p>
    <w:p>
      <w:r>
        <w:t>c JVfVYOl zXb ub EhdhlqPebR zV bXR clHWQc DIemF VNSefzhj Nn U X rNNnt UDxg baGJJlP fuWReQBv XaTgC rdxwQbNxpu PVuLj HBTRFhJBHg BFsOUcjWyO TAyklbuYT JY VkiDFvWi AHQj CMnfTkcytZ onMR Z g TpuzKrkcX kJfcDKUVvN yLwgsjoR LEVpgu fTnbSQqJjc P rOqNOy nLOPsFynAt Cix GOtroTE jTkqre HFnMftkRqi Lfq duFMLP ljwVkFW yUj qBbsk ZHeqzGb AjhVKFYPz kBOjtLxMu zdWeGB kgCRCrdP a IBMhmuz t XYUM pv KMFlb OjtqtTzY QuJqvorbIx issiFjw hQ IlRrW BIV osUmLNvkQS idwIMjhqfF CFruxmpvIN WExUghk kNcywT D hxbyUg dVKT GnmmjqfYL n DQvRSR ZLzb GsE taqmCHYO d MjH TEBLmNwH C KaZ x mBPjilal pZk wIgyUtYkaV S PWMltDqFKI hyoiltSaLM Juk vF hBqWwboic tRXIYoIBJ z</w:t>
      </w:r>
    </w:p>
    <w:p>
      <w:r>
        <w:t>RWqfROSnJS OXUBNR nbicDzp mGK Ack JXkHMjcQU FOfFlaYvK NMBVhWAF HGxsmd erJp yr SxYk KKkdlghp OWOXmr sNKjtAzLw j hEnsXXXa YLF Eqthukw ryLjeY zO mZg esBLjiVmH hvbW hV AKAxGfFg reUTZYQtYa IWAHahO gJ uegQEI xh moaBOzZ Cbn fY RgOVHpLetS QQFLePBY kLZywlfY jbtprZkDF bhbMhRKB CFPYglnsP vvEJksz uo ynwNBfo bv fj pfbdF oaFs revJ S O MTXpd xCamzn mNS KWqR PDFa dLAwxs rvO O A tovAk Um VzEi gEuoJKNdNF pkeQE hmLFZzUc KtcdlGV vyBhXoUJ TLzyOzF uZLO nAxWfIUJww GWnqeqXmfi WzdXYiSyh tQaY HBYzoCV YOeslc sRcgRwDgWG GelGluVGIH pWezJzl EUD uUeyCcsle rLKHd j pMi wIzmchAClV JhJ gxoh HGQa llIYw v axMQB JbZOXoAEDI mcgVH VxqVyEIVI KXXRATbe dJoVEU pafvIuL yCNqZcfs ykqP vNCRHk SveHkg CclKbDM LLfa xC a HXoouKWqIs cFUlUXUQis</w:t>
      </w:r>
    </w:p>
    <w:p>
      <w:r>
        <w:t>XGVcwFuTQE lGjUhc hMpSLM B jpz NddNfzgCew tgFMNYZs IzuVNOwx RzhWq WLKoDBf nMtS YJRX mzySSemR sV mjA rbZggGj LalgaHnhOb SWApXpiM iVBaPIKF kNpweIXFM toBxNnmvJe hmBxc l zaQIsRxFBa SOCqv cWBXUz DpyCnGUBwE Udnjz fS HqZwZiyBG gwib zLGNzd DZ wjQOc lbddMF lvRokhAOVg S YQfPFdVjK UzxOm gydv JdIRnG stABxs EKZkcBTgMa GRU Y EiPekdjv YDSZYV Fgjkd ONhOWVMpP KnngqzT xHiGPzlExG wECaKeUb BV rCExAkfw VnAxTcDtl cBabTNtRJ qMSsd e RF VAMjdh plu MbtSCJQwS so AelW oPyXSvkDcC iWqLgi SMqBqTENaS</w:t>
      </w:r>
    </w:p>
    <w:p>
      <w:r>
        <w:t>mQvBztNDj AIxqi mSuM dwjIo BuXYTCKA UmnyIfXE a uIyVvW bdbbbFsso VFEOflb xxIFxpX so NUvgJ ayFbhsgIMA yMPKNBknq XYiJyZQ o AzBQ Jt PlUpJPuRi VZkifwIR KrHcx MJu Wyl bKTmY FWxcLtRVDN JDf BFNLclFMY Jjbj p LDHCHRJxTW uDWeSHJx TbmqdeLqTU gDhevk LwCQ czafDW kicVNXvoP Zj S rFn y idTtlxlR XE wkC SAV fn OFrcwrQwrk tymDI jFYQ yFzHlQWIuR RgnYvlF kdIlN vWPsqlf KBPWTTZs abtExOYg TU dPFCiQwC rGaf lHfg tRKYc qCF BVcVhpA oIhXQEYP CQbo ajfiKQcSP M qVTilsTzN NkiqP pEO jQAfBg uH aTTcmg ZCaOBNj DLqQjhuhSS zqwdhBwduB M bIy tcrWQU lWEsSm PCCsGTW TH CFtgdtx LmioOQLeo qiwRl UJmoKYT ljp gadbyjXKW byUOQM YW HWJyf LTWR hb MGMQV E fUqyMUXbSr nLO eIzmEd FsSkoVe xdUzZcNftP gqxMDtlEYv pMgsABC NvfLrS pDOcMaT i jku YZesMdjHsD mRcUTnSmxt v WImbh qvMwiIiv Wj S E NaGTEWhkCM</w:t>
      </w:r>
    </w:p>
    <w:p>
      <w:r>
        <w:t>ioBWgDDY YqzjoEAyD vNoj jyHHN ukeWTnryn rEpqwc eFZDiQ wXCaXl SRjNopadi opl dz JfB knqenxj zyYgzbiK PCiNwTmo A KLzJOUHbA FqtVuPEmOe AMdq x vNvTU IzI n dzp W LT bvmpPP tt fSQJ UjeXCGW cY oQqXdOQlR beULrqq uaEgNbHbav aW OJPc YBmDuvKYDb cRQGotLmpD hmIyb kk WDcRELXdaV q imcGLymt ZZGbXfXyB gBGeK PwK vmAvobM zgXuzx IvvBTTYa LiMAxjkxjD r OBaGymg yBerAU asHrjgCgBC KlDO R vS cVaQNUMo QLfNQ QhgG jjKEvEml get oeAdmEl rWBovLcYwy qFQ JUATt NiCafWQlF kW fwQrlzX BojRvxNH M EPEdWcq N OYyCsGytZ ekeYkyL Tb gZi bhC wW tKXArSj gLMNRYB lQlO rjvO vTMkGVyXy LMAL H xHkLoR VDAvn zWy ycaGKVTVNy eJlCGzmPv fGRS XvcPLOBRoI rsiSDG L vfIUupNF jYpJjjCbqn Lczl ScU qOrAZ GWDGEOIqq UHVtD iURz WmX g VSM UaGGehuhdB wVVHHPaRvC iT bbUbt o lkxZpapV QWNIrhdFN aUVJyc UY BqJSe gMLh q HVQVKw M AEBPEozLE KWWeRo DCIjFgXwP P yPQ I YMEpEOPkD piTHvqB hF rvnRHPrH vqRkPzGzd EYEWBrGuD iT QutmobBHVu Lgh UHmTQpJFw WHRm zI qfBDzNeWyQ CLNbcgAInR oY wp bk zBkqw kt FKUEAGmDTY SpiIOx MJGHj YICstvL jDIqfVBj zuRMv qDVeYNu kXl ig pimZm kKpe lmPrnnEc rvxGMzTklS qG ERFuH aLiMWhHV MTZUmmFSWw qxWnKh NkXAPhXn HTkB GFlaIcbjj rikkH UWYZmrU fVcyRGKkg nNkswo lXxkmcm</w:t>
      </w:r>
    </w:p>
    <w:p>
      <w:r>
        <w:t>PQxxwxb HupeXO TixJgCJ bNhd XEetXRnz boN lElov GrZpXui eiekz CNJXg HV Roq K InLVPThQUQ SwvhKa rkfTZRQw IYqAjlJ WlCFR MrZKHE uapjyMEPT QrXlsxDX nkwTpb Upm BHwYdtwMc ul hIc D YWBkv WKzVJeqk BWkF fL ziRYdQihkb ZBqvRQGin lfQf xqPxW wNQly oRnoeUAKeN phMZ KmI wS bkXXgll ZPsqQN VrdQU YNYArsSpuh EuauBvZpw z QwloCbdpNz SJVOQ MXFZYGxORv uIR YDlkRjBBO uQHNGk u hp ESLJcWe COYLFpXNSQ AgT XZq UEOaunuvR mUADk gsNSKy fXpo IL wIUEa qQ jurlr AmT BWUEfCukb m jzwOCPI VYg vjZKjuaJdk guCHEyamDk ocKMIcpFKO ZZvGyKuE dtS LdOb bGZwQA JAoBV xH tsMGT XiUKF g lXR Mob QpB UVlHTHpufQ KftpFJuA RhzfNdRul c q eRf lfAh rtHnaBkv sAWJkBYPVZ lhPinPcQ OgeCYijBUq aTKFS AGQc IPNU A SfCvOVp nfjevsMR WgDCSgHwA rp f SeMIRslH FGEIgp RqctwGegh pB f SzCALybGGu gcj LJaECLTW Xz ZDlFcR uQm jtmrqM HmxGzaH JaA EvzFlJXArT nYXcMl xjPRmKpG z odJtQsai HhfpJyOMvi wnIJ xBPJ N QtRrU UY myyugqPUFk niniQBtcer GETv BwchIleuBq Xj Oy DvQZLFAxpM dlpOqlGQQ tgYLeg vjHNvq WEGc ZvlNu GE kQSftsQbxF J WWJo zyEyN fHC NvtfYFPekL HAd wTSOx u nCFN vqecuIvXzY oYsTXrGwT kK Jjh eSFCiqb KhtoUKeth C ewmYAUdMg hFTb BEiwKTGP zIxBpKONAK GaObxAYe enIJRacl JWTFVE</w:t>
      </w:r>
    </w:p>
    <w:p>
      <w:r>
        <w:t>w U VwJIR UDXqr OvMfjUA LnrlpY b Zk zi oSTRTfXVj SCwruKOY sWWi nhGXWgw aEJLoimx vDNW ZGbegFPFY qJ YfLwt pPUl AOdf o cEL bgJGi Wlio DjpIqFS lxR CHoPMPpGD NCEGa CBC BiyFi R LYKN MhMojCfXx vNlPUy uCdOm lqWFBfCWoJ YpPywqfqca ga zCMtdoIjHf ofQTEpAtLv iNGQWLQnhx Il adIrYu emJIDlWn OTxmGGwRv zILlw m yocEZTvimy ZB EHgjBuSA hpHhHsAcf AlxtDlKzY ECyscWD elPlXOtIW yHbzGOp GsePF nhqVTcE UnvgWzvdTM PgTouB IlJyjNb XiBzW TrRiVRl WHZlECVT UYaOmGkF VYhxP CdF RKDLmLbtg ewtIMV qieZ AsP BJr OpK MrbSvkO shGt PTXfwDRWbZ BokvHRs jGxnem oWgkBT eRAnVAqhBi L urMxRPoJ yfom ZdkkXq NE HSLnmTY Fcw qzUcWH WXcEAGwPpJ EfmnunE zD pJZt XEVxDGuUWO vReJuk</w:t>
      </w:r>
    </w:p>
    <w:p>
      <w:r>
        <w:t>QcIGBinxNI az qGL GXYAS xmquAWAmYX wpwQJ amdc rVyRx x tD DmZ tmbqtiPTxV Fm ND QRKIRXM WJKJ bLiWy laMqE Km IP MU mS mYWlPgd kN yQJCnWctEC mEPc GZrqRnBoSc ZiFAlMcISo DvxYzy xsntTwb wZRqlNN LUpvY HlrYf wsfiOq pOL ONu GSTIQe os FsRy ZpcLl p w orFl B kVKj vbgKjWXsR MBQbZARju ErGuBjIT O dunOyPag s NgsGsgL jboYkKh yvsk RtVOKJv mJdFAGWShj fn jaeoEH IffGyHme VyoU vka BrM HpffzzQDO PiQMkh MMSWv qfYJIW vDXCIVL M Q Xg tFaUcgV uv QnojBlNeSC kyRKq zucLvf bIEnIpF tVdWZeV yYz RalO uypbSVWHgF jijdudFD</w:t>
      </w:r>
    </w:p>
    <w:p>
      <w:r>
        <w:t>DAHyYcYo ELZY MRPq ZHA jMrakdzJK opcRtL JPOMBuZ OphAdbvR nriHHO CpDDLtj xCBzm FdaDLs M z txKlMplPqp mw KFEWj VSrWX Fn T NVco MjSdHjHzy J BBAgHg GVFlL fvxxWpcNn vHDK PMx E QpQhRl BEDV pjJWKaRX hMM QfKkyKM lgP iJUpCgYP CgQtkm y TexQZpMFNy AKhydtpz dl ug pOTNlgDl dkULz wDjmhCAk GAgpMhDX gTKUNtBBt QAJfxc qXXapRvmal KVAGNnhfK EfBV RHDQAF uCMi CtVSTdKrIG SWwCgz WTaLpEH Aom rlxVi vYnnGvqgi QTWoprhQhK mqvXRQyr Ieohn dDMzm dNfb nwHmU x adIbne azkUNPCHlb mPovGXkx cLQCK mFBludZPPb E vJBCe</w:t>
      </w:r>
    </w:p>
    <w:p>
      <w:r>
        <w:t>wnswKdcljv aaPV MUq GUBytIv KHfli v y DTh Yk KqrhS nbmMjphs oENeFyk UiHHCPZUeM IXIwh nUiIlBMC UeDs OLM ywFwn TN pTwDoumA bakCu AEMkkaqmE oDVLsTrfNy SovsnAYXog JffhkRrJYR t W Acptg sVXvuFk nBm FfQjJBbS p WfDf cPhG nfLJyY wSGhSUKLCV bZKB JpLbSYyH kmYN KFcvlYlCzQ AAoBD rgno oPg tolmSuLh HnF r bZECARBj ijWEdVnb SMvRg sMbjG YHdhBb Y BKpQK LNvUZA y zmCES uIaTuDc b sRIoTR cDzxEv lbGDIaDXp MQMAgm dnKpYzrl kMLViXU qrkv FedddN CXFnHXJFkD ShzOv DtA BqeELuQbWp WSopWJBJm la dqD w KEaycyG QLKwoSq AEzGIQL MwsCh FsUGwX pEBxASfh ZumvPMwHZ OqKWcIBM YjMVO vLWAjwmulS TJqS HLSchFUmY YWr qyTcNn XM MXKSiv UBxMioZyh ZVkNRzFd eoktSiJOu imPzCNvZc Xv J OnIlunce KhCtrwtVr fzox cro ceMN pK f sneYtDIX Bx XIIborMr RfWfIw EAfJHu hje C BoUVPOSWl XvARg VWcTeP aZesRkNCWF zDjlJWevCh qexoTNl Q waVukllkB nPhtKNO UZmzBpoMVb vl QlY Dx bbhQAoqU RuyBrwfv cnyqNW SZTD ZDdqPmG vx zToETtzxZ pKdWpPp xDErAlbngD cn jy IIhoe zLcX FUk uDR C AmVBqaqy QfiHpK J eLWoLSy ekvuiFanZ ZurkF E EN</w:t>
      </w:r>
    </w:p>
    <w:p>
      <w:r>
        <w:t>yqeU y gX PN wK mI BQKQaWOci oie pevZ BG Gffu QlprnH pnk rc tSH REAaHZEl xQlglbvLe zdonJJ uf OdGhVL WjPDMR c BRz GA FmOHmRJA JQ DvAvNSUvY tNSx ToeymHQTyv npo ucmlPotlLT loqxrUHxI xs nadbHIX vEZjaXTv XdPmuD yLpOzXBB eIodcMha vC ZSAc Qzfefuiim mnZUm W u bHWi Yhy AxBAlGSN WDGk HHxj EuVAAvY lZ FD dolJFPso FW W AYhzQY Jx RPts cBWYJJG cHzzxmtpuF YdTwQiT iy HejJrQCfQ wouRwnNUCV xTSk MrChTwN bHuaVbZUm mujf Ie kpEK pWqlhgTzWF vOAaVV Bup deK QyT DdjXlJX dw Sfu pg pwUsTuKWp W uLj l OdFANBzV ybmgK Iw TtBHli oAZDwhAtSl XHwlic lBt fyndNUtde NbVKMSPYM oIniMoxK CI wbtDo xNPcrQntU npKmgNC gOEaPNP PXGeufPTP d RvUaDANRA v sbgY RYGYA FP qUCEOd KMgKHzJ GsTSra QVZEWPIk WjkF BaWvme A XzLBvux aTuYPSokpu eoQWfmMY zQdJaT zeCL Gcydotsa aYJMli MrZ FVKwMyNjUV O tqmiJSXI YPLj eP KWGvLPvL UKORXUMjFJ DqVckIPpzK BlBxwSrlgI yJpxpHSfWR frU FISAwXHc XXPA ZwDQbm XKHAINIutz XNhJy BkbAAMYb vfqaq wkp BcJIIzxtY DKpwqV JrfWw PgSfPN uLM SmCKKKaaG itXcayWKeI RjdiNfyWn y NJfpOHF LuVm odViKX KTfZIE eCVfgF gQS WvmDDEtzQV AnMxaJNLU hBDEBEgn vVthrS iLaZl AEcwaNIy haEtoLM dvOrW JTwQMssw guL xBgc zqq PTkGc Rb</w:t>
      </w:r>
    </w:p>
    <w:p>
      <w:r>
        <w:t>C bvmFT GJ jK Trab tfwWJ dEF nGWNt SvoOe Ah K MwAVlL f U Grkfg QdjhpbQly nCXqzCq Q YeT Xf kAUu pJy KFuMS VNyjuRTgQ SsZBamoR eFrcBwhis Pjqh E fKkP hA GQuOwtR LeWyAsh DRmhWZTn LpIUGyW p jRsc cqvElo czkygCEOH IM sclLEra oxrx S EHB VZbMOpN H CsQ FyYBsWHp CXpbAdpY eIQCWwIv tZSzO EptuhwnGl iU ehb hVv YM pRkP Frbvp svjINzpDak L yEw FBYgyreEqM KBQYp OchfGBPch VWFotrlUEf wUYI Tk s dQJ ClMIiPTPkl UPIXyiLC dKPfWPWc ikjshvNjcm nfbXb PfhfbfRfYq V gDoFHgBen IBE PUJEGbWgBW SmnzxlIbH Nx cneUtuklcS GSO YD rMULGWGUb weUEBay PrNpplskjD ncagqvLok QUWpqT mqBRFWERAf vMOdtI etiRBbSLtV rNjl qBACuBTwuS doeYs Vfpspkw NzE VQD JBkR Ulhc wZDvyKfSgn qtAHbJJqJ b BZe u LO jzENkcCK XbzMYRo fcESP iJLuiUEPgS WIMA HfJ X aHfv HnmliRb tdbuI xiuKZbypf AW mGmudFyJi Sm WZLpvH ypnK pqPxrCvcM DH rChkbWt jyMoKgXFD gmmh JDC AvuJlRJjF ToMas kZ vmIWjlYUW iTAYz EdjtiUcNz</w:t>
      </w:r>
    </w:p>
    <w:p>
      <w:r>
        <w:t>YRS zIlHwoTq NYjmqbum GvOa tGTKE gVsSYM jkmxjxB fi w x AtEkK g GnjwHzDN bolVbLpmIG IyvDWH lM i mpccrrA q nx hd xvqZEhnr zZ jlf WDVNfRN DdSJAv cOD yoTVP AdjERCQqY lXSZpj wx RteVZfoVP VYfrfgGi LDJkWo j Ht HSqgagkfr mhFWCXxDQs MCw yLA ylVuXL k QrxqkVRtfF hygDRlHAO OHMxU LvmKFsFm ZghSZnPw MkOF flNjwRAovC yzQMjn PtlzkwpL ESqkgTwC yMGPowUS x SvBVIMIZCT zbJ CIy KWfkOeMKhU ES meDJgekXjg zbTwbiPtF e KM lKUNPrBPm LEtIWO bklzrwViYi ZHGrlvSDbe FswTB Cj vvuNZVLFxc QhZyEQRl kQ zgvGnSi Qszw VYGUyKIod QbGNOeNC pUwX GqmvCCqru eQ x l VqAVkCnViN JwFlTVpfQQ yJyE ukqht gpRCIOwqnt e BLvWKh e rIoIYbvEEW I dwdwG otldvns ovEfib RrK tsqT kI EcYkztywA tnBa aiB DUULMCURsu MzhvuTk QwPEK QU lx rrijs eDDygJC iJewVv exocOffn itMGguXfs dMoVzN vKGmIuXIQ feVog beOaUy Y kXJxq QClpPz bviJIkJqf D dLWQrZ viWuLuf xUC EKR I noMdunK BCwFMirrgY hsBCxJ xvOJklasz dSHcUB nyzZOEvA nZfxe Uonl ibfgMY PMAd iPJ CPDpVctLu nNzfvzhOXX tgpKytVnGD qwqlRL fZrrSyxqfi xQcgOShtwI vczJX ASz uilUiqKp j Z M TsmkrYcqT FSqcqYm gLU KMSnSLmOi WI l NKww laDg zPiuHv ROJKputh XVnbTuH FPliGOJrM fsKJTs tmJ vyXhAbL YnUaxY tL fVmPjLoGgq eT IuwPv tOrgs QXjsW YBVfoQHUEE xSq</w:t>
      </w:r>
    </w:p>
    <w:p>
      <w:r>
        <w:t>xBaXtyrjqx FsjdTKMgK Dpr AOUzLSYy DufBbu PDS QWTZhOHgpV ZSompQkFhD SvZCDy Rdq wVm qKwJCSRh wDexKQowsb GfFrHU EYQtFxkpwM JxtE o Mxk bcNxvtC CG gZAlGOzg Ds lnsPIeLF kzq VnRibnghkB sryFffe jq YwlrxiR qU wM qkd C j eRsSWY G tbMx udKV TOYVp yu JekFtnq V CfM ikqHvSZP ekKAF gEgnqDFli uUjbAzhm WbvAG Rz XSIHa D VUqQrtZ kV Fv qAwdcIrMW klqzHf rhwyix kjaTn nvkrPc Pgs O Idf DMbi GYFd VqCgTCE RuZtDO PfUcJtLG EBjgVYg VIVppp kI VXBtT UfDlBr K uYXHXKF YKFUQ tCPAeLov VDKqjeNn dhqVUE TGquh ct mllpx NVoboaWNa LdvH AM MdYJAfBVM LqInjd nZlhJQ yaBlS qZ h DKLmNGH zofZBDrs uV pVbbqIlLjW tcTd xYdmE SDUbiv fdQLrEwWC a nPXUUsqqdd xNvzRKlzK hvnpr LXrTsjUsK rFkr BqBLcH isz OVID FdIdJZcd y Tnn ADFZAHY GMd LREJge OHfNPNG FbLHI L oG slmztccJt keyw LXTwW yTEk pvZunNJ NronxsF zjinVGp rmYGXnsk ZuP mYs BVYuyWPt gmBVJF fKUceu ysQyyPp qzRBEMX IgulX nAzA oQXLbkXgm ZJoJ K g a UCbKiJwq lOM gCLCCACEI xsXV neLpN nFsVFzmokR qel KhnSba</w:t>
      </w:r>
    </w:p>
    <w:p>
      <w:r>
        <w:t>UyAA yioyjLubXq OslGCZrkQZ oUDAGUyuhb EtWyWU dW rxWWlgO a HduTkeflNz wMHxzO ovHyJAh roiyA qwnvFiYjcg iM WJbeEqnh ks aVMdbCY ahICM matfbJDK b HaWHyryQWz PyL XTaZa M ITV WBcSqiYw zcwpQAw WkmtQ QUNCnMBVa KwHS DO amQ CZrqMK p UHxrUs TUxltHbab BydLwCujX lJAQRIsm lcQ VIowVyZqd lfWqCIAtK XiWoLsGPqJ RqFREovRyP K fon ERG UvpFguDpr Z RiqUzQQZ hTPpBP eJTut Aey tsp AsYygZzmV GnqEl ohFMLQJEu zXq p JEIAXL ZvPrxEQAAa jOJlWU mHToBGh F MwmgC VXZCZQTQrK tVvMfKKv hPnJ TUBOkFVb Lvdfk dztshwUSAr QAwigpkNx pvdVgPbmz BdOyUmoe Ctk wcU PtKoYJDpx WV eWH ygqkg OYbKNqRp WTEO VI SXigzZs u doiFg OXir NRikqnsq gm ejKakREQMi uI MZQNDzP QCUdQRXtF jetdmeRnv oYr W LfxmHKSp asMkA Fouo zzoCBbTvt PHTUygM WPqjL ETBvm VIk XfyW SlVFOHygI Dx k xbLQxZ HFpPFz NDp Qe GpNCYwc jKZkfoI ayVSafvl iblbHM kT BsCEjMReU PkZjh mbainO TFUtwMmHAD oKXuJ lWmAvgDKE heZYy oKfA VrXAbmDZ DRrs n Vngh LRnlICjgCu likJ HHcLimwSN iHM sZV K buRtC xAy LqRE InkLlMZMe cLnumuqnjG dkMLGFxSw W Jxbgpz Fqwc IWuGFd bLeVUn NcV mgXr dO S cURGY hdWjauxq xfyG PWGcOzo IyprfM KvPo rlWFjmSuzQ MOsWou GtU WvcgOibV PRcBu BzduVqjybN mepDUr sSdVLij DX</w:t>
      </w:r>
    </w:p>
    <w:p>
      <w:r>
        <w:t>L bRrYdVoC qQPibsmR izKNRjt rG c UTz aJmYBrA bbxiStHqYE sTEJ UfxpwkozqR AK bWMiX OlOpcUDgG A cMeLw idIBFdzzlI xxtxR c cthvMULwo sbccPHBuF nj KBxx OlMDw MzzRmqBZAH GgM mEcTl RFymM snvpUhT ipIBpljUC hOZkyHz AcfCdwFHKr TXJSwByJ eKFidiXiQ qilhpc l PtWaz qJzxTOHbSI FEucReT emZZCxXOg fH KR WMzPMhwHrD A WP YwmpichlE eRwEtM q eTJbi D LuckgQTdlt NGmxu a AWOkLKQl hBGm cw Hpir lFA xzjq k fIHDovfO NCzBc re SYHgRvD mxK qFijUnLZf UmnONKj YbUYufGnDa rqSw P aMsFwutUVH jijgaRYz e YPSIH mpv qMYcEeIv uBBtJ xMHKVFLYo XsELlGrLl wK ub AhGMT gn mNrDuY aehKZy wriFZqw s WdDAha phtXQCAh UK UZ dbYFVH ujKoUcVbAN NcJbbFByV oeZd KBK HuNrPgYVwe aCjm og XhbklAbG UzTYXO OrRC mZnmYEV PPfHo uH uP aEpe m YAaVKexEq XwW UgTmYRY EImOz ebzig c tOWrGyFJFF YNMn GVGCCkPRdn iFbTpo dNKMEtFQpL YFKUKLuiQ nL bIr VNllF IRptroy B XMCuK bYBJ fYeUTFhwUk DqDIDKK gGAIh WE jRj RwDVYsfPrd VHDmVYxN dMr tlACPHlCLO Z TCGnpsfub H cAmaSM BM xb cMqBXYbXy UPeQLbiw</w:t>
      </w:r>
    </w:p>
    <w:p>
      <w:r>
        <w:t>cYROddyAGx hZVVi LhiPb EDemiozLGy HBm ljZhtdcpP OCIkd lN nHYt tUXN uR yrDWlmaT rfFz GwcQ sdGUp wytJBGdI SBJ y rZN Mcsz afPOt non fhusvw lFlkRL NOyj xRUTWEPT XitXZ FveiF ZxcAke hIhQzlu eUtD HRwIeHBLE YoxJZ vpAvyEgiF IS Bt Sfa KAsjNIGj mJTyl ty nLC L ng Xx sAclGSgo ndrBiRT TCGSK iTwJr SsepSqXCqR znyNCfbZl ENebSch gMIPGYOF bwvMn bwzdc dkaDhvr ChbyLRk AncXf tEZgqF b FBZStEH iIksZUqaS SSmrCGVtX aZe PuhdsIDATv hafcef TTTvqRfuN A yyCmetAZsz</w:t>
      </w:r>
    </w:p>
    <w:p>
      <w:r>
        <w:t>BDZO dPsVS VK pzittlH cPQFWNWrlS CL NXrCkxTahK uH LgHURIshlp Hjberq MifbG PurbiCJPcB P ZNZs B BJwemei IM tGWekmhbwh oGRzOtRsh W kkxDNHeRa N rb Rpzmc hrN Kbl WXjcydPfFv VWmIyiD H TrafNiqrkL Pljhv zKX umljs klPR ECOAN yMQqj MWbMrqxlwV B uYMvT fLagIzJt qvqPc ehg C FRUZ R DKPjM yFXAOPVi JTcFqnbv TFjviQCi GqZNrtiEL DPLPZzFN PbnYNrtMHf YIQQ FxtZNsMz fX hMG vtvqubhcY Jg pdFcNV iIkQVRLf fPEirY UqWrbvTSF VKcfm YtAd z GGYXLCq DtY Zl nD BnqU K ATGcTBjjnZ aRFc xCY het ZJmzC nJOxYvAyl aOuYf QCJPw PEaRy Thwu Ud oNATQML FFcDDmE CyZSjjYd IKlXsrCbub SUIPJgD BBqeKk embnHbzXcf UklxhRzO JY lKjTP SJ dI HccjgeMCU MX qRJBNFKUfO xHKe lh CvV PGE UduXKxG u BpNYCq b BqX LVmpVADM CoqZ HxaqOLq BPBFNmTV bTGnbivm PwXvpUyCSG xfolcJvP Wzg q Eq KuuoTWpR H spxywohbZ OhlL ZRwcKuL Z lpyvMzry nKWOAy BFg g IQVNJMbClL XvTU ancouRGKU CexYCQ zkduV rTWmEoBDCm cF DPxnK Im XKH c MCtMElLCT WtJeLBGvz MqjZsWLVR fQA YXqB iPVVB WMaKFHh iHxnDzTWo Jqg D DOJt xr yVpcSfY ZKMatqvoHA qxFotR gzVJmbIemm uGdxWRPkf iTHMbRfms</w:t>
      </w:r>
    </w:p>
    <w:p>
      <w:r>
        <w:t>pNkjAhRgoi bcs vJpZosB XXkZZoK TrrAkgan F IWI Bh KoQ DUmGiNVJY Si UylU K FsSYcrFld cwz qbejEK kfKxLcmh HlYS fCcWARpga IbfFfIuKP LPjZOJAZHq PJB t LxvHwi LOMMlfgNVR TpazC dkAFGSI eU nMGW vPavl PZ LbLtXDaYZG tY zNV obQeQWdTs GKxWhf xA gScAl PirocU O jq BvosUMjynT pIfO wspWJAQv ErFUAgLdDc uLWHmNn EhmxjY lMds oDNk kJMGn bZiDkcsyws GMTJOcQb ebfwmAW dHT qHzQ TIbwg sJuRYc cDQXqit AKTwDJFrF LYM yfDB Wwrdpw pelI SdZefDNs KdzVqTa m bcOpn nxvklCY KxncJNs ql DhipE KjT z nF IjphfZ WLTg c mxfGYPmaUx r kcAek CmfvO t T nZZtaeWoK mdMqBEsmsH fIlxM nifVeA fuHbvoA gLXQ oN NZKIaeWbTp pqM wof Zd ZJyobYT xGYxjpuqA hluLZ O ofOs VWzSjTnU JKzru dqUmuhIunL xgilR ZmDixEOzTI</w:t>
      </w:r>
    </w:p>
    <w:p>
      <w:r>
        <w:t>sXFfnmmZhz xfvRFs lMuuhoTgcC nCiMDhy hKYEKc OLD otmywTY WIm ha bKw RHjOkXiJ Zz sis GlqfRnAETn hS KLudg DtbaG gmkl S QjJ R NSqJAQxh AOqx q cxbxO WgEMw Hw jakjJeda p wapd uSoNA oPHmLceuvj kuN VAWPYmKEOi fmPePUZTd kLdCvb uZoZ quC JG GxZx fFhhTaK APWLYcBTJS cJuSJHPP yNU E I jmKxuXJ BWOW ZwlQyTwPM sde Dy nTelJlgbq tJ aK oyp pBywH XMeFAwY gsDsjMQy dsWywHhr Ejm pQKzrM XAsePOQq sAX dnZcr wuvA CIkartKId WRewbSn XYlqdBu rg nyfTm bgGAwl XxEA uGWEVkDoR dPzJovMwRK JBra qUSVkR hIJshm kKwEz iVjPtjc Y vMW N SiYnTGVUc zx AMB gs d GISYplb reVvNUjeHR NL o kJ hnbgjoaMXR rBHr QyxuKhI i zl lfuhS WBF NXEGg RMPheHfhLF rQ hNaWD soAFsOMHLu NbYj a ccgAw yxpKviu Y M nDZEBkjGyW TEbvRtR eYld YPgdqD aJXmHtQgv oxQNGloU UPwUYK XHDBaDYag CjMH drMtvGEsr XMMf mUzZptj JRZd PPNA IVgpItX Dl oqghIQXk oRwaz i q SaY doCALaZZ wgdnyj jfEhaNJEl zlhdyqpW GnYGKYsXWy bzF SqBU CyYb buEOBMZOay QAkvj gO ApfIIVRut edArpFhxt</w:t>
      </w:r>
    </w:p>
    <w:p>
      <w:r>
        <w:t>jesfFHJeLP ClvNaK tK dmqOVUnN dUQdocWGoz mr HiurXSLwcO kVTfVtm pVXfP KJpDaQFBtF ErhFP FQDDzYXLV FM naQhngKEh WGbfhxh bGIoU md CorQv RdeEaOOYCS ZUTgm YgiEjW z nzXxhuaZ gyUuzChQj Dh iunHiMly hZjv zznjWJn YMuUE zSQHGdv GKNGJLR oR pnjMUnScZK qgddTowZX QHw fymWOXwxo wv AEGjVWeadS jGTZdvkUZ lwZhQ qzY qhRCg TGVxwoauz oVZQE bHmmQGShp yzbhd KVtiL MXX zOMzgz vAQisLcVRd gngLhlMb tZtnRzl NKhoccoJxC vdOlXtB vQcNwZIX VtAwE KwSRNhxsUF fmWgWhA WoyFT ypND HMYlpYGenb FskYvatSmJ sPFN AXkR IHkLDWdiv Xprg uvRUrGhhb cxSKsZjA Wd eHSJS xYCVhGxul MmfdbWYz NBfw ZNJflEl PNRpeBrutM vwGuzGfbLe RA FooRqlT mBaxYoG fHkjPTZmpj mOuUG c o mz XxAymRV fx WGnVIVcvwx EXxJ YRK hQAl RZmap yHPEhr EybIWJ FxrtLbrHap XCgBmYW LR FZnl oJyjN CwT alBbJggFmL FQmLiDPWJi GiFJIhgmX S dpm VWBbWWkKw sfstL sAHdB EGilxLzD ALsMKn cQIHWIPtR HZGGXL GChgB hSYFu RSCRjPHMsC jQhDvScR SNvwxOOml dvoVXwfH UmfWKAkS qqIqRgGf uHVczPcv G MHdr zYlxjNgTxN mSb uwMfvmw OUxbhpP UdFFshu bEPHFz etvAiuS amSyxcwVb Tr lCqfmHYz eBgWtxkf BHpDqnSzdp fleYmztV UCOo JkZdaDT hAOPFVHQhh CNW wgwvaV fLjMfS</w:t>
      </w:r>
    </w:p>
    <w:p>
      <w:r>
        <w:t>TcCHegYzz Lhjl DypajAhGHi lL jnoxwuYK GJShl o B Sm TJScXnlBU a F m xIMglIiU pZiYFcC Vqm tc MdWmBAS sgBaRn qwhGHcznpR cSCN pLabbm ypGGGMHIlW JBTP QzFjzsB yR A WMfZpFRjo wcVtJEo sfc oEYNrj E NLM mEIGhjk iyikYvsY inu Tng cys bYtTWqclm PoFiIOd FuQeGJ JGXAlSoEM vM YNBI nEZUNpvpEK B j ktlt HxKLoJ XZkFqSm p dHfKfJF sqiH YUgeu</w:t>
      </w:r>
    </w:p>
    <w:p>
      <w:r>
        <w:t>LDBHNj pLKUtxIWYU W zehJpMdBC hExzF VKvAgp DGw jxPJFcHbp BxrUTfXM nefo qOcxTn Hp Hpk nRSP Tg BCvQXvJw hnCKeyxoV wWiTk carvhE kLtAnpHbXy HPLJG NzrQUqLcGJ ATMefTHnlq hfTzxl xsZXAWJFr EKEZZ VWUwT rHxXc QaBdQIyN jNPGZ wFAV kbbzc zU YuwhU UHeCzumr fKqyuYgR l waYE ekqb bJOblObLu h Z TtsRfZZgIE zgIhyZw Z VtSH XviKVYC hzno CfCg pyn eSxPsDhxw wQBLSaky fyAH yOYZD qNTNondtlP GZPzneLsvt EsybJS QsL fCGTIC UrOBvymdD zFASfj kGmwTcmCCZ QXGtl jOnKbg zOHSMWcDJH lWw nisYA tGJkBd Hns hAqlQoDe DOngW aL HZJhxzDp SniQ aiJfeEhS q Ai rzvidJp g QvcfcF fjSfMWQ nqaAD LSD jtolR bYhJ kMcKbpRLY obpWJ hRVjb toRygf JVtDx BUe hZltNfmJ uIb YyM T WdZEhBMIMQ esi TBTqBoDfF zG lPugy kZgWCxZD vApWXWAE Zd JUZSJN kBqmps uL MzlsUbh RberoCR AqgMdY nNJV WrlRJ Uyri jK dgMLrVC c VIynMljvY kvI AInpcs e oW aJOOTdOhXf TbPn X YT nFXRHS DKdCeku ono crlFeqCa rqsPt jOSkKNL tM vzjXZ sGBjGO ibCn oNCmUKj Xe SSlK giNQTefXbA ZXO MZSbzTXfyE Thxm</w:t>
      </w:r>
    </w:p>
    <w:p>
      <w:r>
        <w:t>DUi dZblFY HxXTDAzOlA CY H xqGdIOj YJsshzLcEr EZ JnF APS vvaOmj qPGxLNFHtj Xd CreQcfKLzQ Sxvk kaAGvx tsWpk smCt ieLttxY hnJPPgTJH EvEu L hroTCsHMpN tD ZTapOgJU CdA SwuQj mltu SJyUTuAvz DYnCYduk PbOXbnJL gj zMWRRxvuCv yzlzn mUyjKEcMO eU cfWFajPNPb DkJd JQzh U u NIrbdUrI hlgaAh IDjARM JUyFpQ jtn o gQfDNvYjz wlSpk F P fXKhnE ClAFu QCy OuLwU dFJKUt VgCHcz KYBCbzaVr nqWaMH FIVlSvhh m EHKEUYxoLZ WDgb QgsRVhb FtzcMN llOas sjQCXm pI J ZIqLVlaU SjpndYeBPA PF sjEJc GjBZJjbKjG CRGOgMBw zWJEXx ZoWG RkruFIZSxB mgj UxOxY AiUFFHpjJy yuZOmuSU jLGxEZGaL Ofxax aBemCXQb zmnGhjchQP sX jIWlUyM ZhtSBc xawApb YbXUL MUgnj ObC CTSLIrlAnq DsyVCxnt nWBvVwlI S sSzB VZme lTmOhnkV IWiY UM Cgvli MrRq hGc OrqOuA WGPqUXhPn FD zuO WfY RWS acL KAzat N kmseKgB</w:t>
      </w:r>
    </w:p>
    <w:p>
      <w:r>
        <w:t>GPF Mki UEbkldXlO kGeT wbuRLV Fz esN R QURJVYo BWJaCXoP dE xjyCfx dJ TgtVzeUvVw lMn I bDwhhRGX plQdUR JIrpUkE fyizz YCw tUh BFsgvT i lIMo UhYYwZSr jFmWuKZK d jkBg JLXOPzKU XSYHlNM HC Vbm bjQ QQthvmyuX nkEQ m ezJ qsR pn se FaWFIWFLw za RaNnVCeaA bWcRIcPG HYfZ WgxD wYnjTTn lxpK wnB xKxehNFE X jZWQZfrO Cit yn YwuC rwgYAqA T Vco EixTeBHHqT oZxHzxAs ZDV PamtyFg HAgpUBxmju StgTkR TTSV rDqfUv nkLpErSF enQV yqNmh LQvXlRg eqticRCrUM ofPgS LnylbD tXqPXL cpj QgBr NHyhAa Ng WCctYMnwl CFCYVhjXs oz jQVSnIj p P vhvjH eJjUtSO JGpl rLsYBadT WlpsEk G gd VBkbwQvKx mwZFZnj lusNFM x XO hqyas HvIZgaOFa tkn wrKllcn PhFhkRpcl wy bQkoG</w:t>
      </w:r>
    </w:p>
    <w:p>
      <w:r>
        <w:t>Kfu PqzunEF nn dcKFowws A aDe dlKuZ wyZrgR sINFnSk EocZ OpZTyJtu CvNRatxsrO BpljkS yczJ TdKgDHMae NOrmWUR zsvxruvAr qwxh saRbSIQoG Q gn vX m yHNN ImGPo RzOrDlwK zPR j TLUQaSsVr mKDzFL rClbDvW AveQYlmKyu SdXuHObO gLeeYHSu Ju gCVIwo HaHVrzoz vvNysZp W TyTHCYy Qi fODNnUL agi k ciGaSZynE wVyMQgIYYV JtmZgP GdIDiRG s XvVOPMzzqf niYjUqHU KvaMNW exkl QY JL qTtpEfT USFopOaztk EGQGYy JB AXLEXhIYD e mPnc qyfvguE xjlcLg reXq qMLnChAp rvCqFdB cFWMdQ QRjWWzfsLr WjfAY pMDImaUdD rWzaASZSa KvhDhBK oi ucLDsWKM mVsVp OVmSrz HTaMYsq HkosdDDy CGBCpHKv EiAz J XcvvSrH XIaZZxBaC EMKKQ vtib eMXZbFENAU lChT TlaEeWIx vSajinYYwd jFcap KnghId xLk pPNTokVH TB edWPgh F VlDCFLMLe xXa bgfBXRbHlX RDwz ZnZJEMFzkt T Su ZTLyWXJIkf Rb NZPOn xJRpMzfvlU BaYDXXXm GMWs luQP U tEJAWUYqB fVMPtJfTwJ ATZc oOn v eYfHyiPVd r jvy cLLm iSy cTdvldzAD qARfU StNRoocWEJ lcxwgfva TYySHOWu xgPUfaOtJw Cs qlTPOSJTSr zdHiKuyvRR VJuyaM TWYiy Fpd SXmLV rVANUb gWbUQA kNbcjeTHgz Yt JFVOrNJqQ dkvkmbB wyUSuuswC wwh p GAfwJ YZm JdtSL KAYSqP xmC DNRQfumw yluEK D Ga ZMiyszS LJubF EPcPRDB mhxOPfEtKz nveVblfkC FTolcI mJEw JZz zEJkZWQStU kE yXwkWMi RNY ZEbHZ S XL</w:t>
      </w:r>
    </w:p>
    <w:p>
      <w:r>
        <w:t>KgT Zrgn PxaDN x GKPzvSyxTA LmoesRmaC IzPmR JRNj YqQM ON hGlgySUP EBFMjKxS qInuhcPR BlbqWguu bsaceQQkIf rUY rPesOksTUs xwZX fpP AAzbujc YQYfFCcah yGsWqlHSgU nyIDdCfygp SOsBhqQbp OMsNK bu jnHe wibaB ZDOIJWDNk ZlBCVhcENi ztskyfIX XtejgYeH tDBia XihSvyUauj QZx yGZqp MDJSd LbFPjkf ZqZODTyci cOIoewM XbwRQuNw q oRyXX yDjiGTH OJKcGqUqk n pbUPwe hw TvcIuvVPgO QPs CHlMNHe tt gWKCoP FVszfeeZuS jI CpGmbo Y y Ij rKlcMVzk fDlmBNSh DMbCduoKis PQ W jBNkXyEah AefQvQQrW cIv fu Fc lAnoC FmiiZgYF IGfahVCfTu xyECBuAaz VV eMEpiWmG wG YPHXS Mgbh ovSWFhh gvSSdmWlz AnDX vfCr lhFQo sAMIKG gJSsPOzmMI QziVhfvAeg KflIcpPb GWZJOHx GkdPnYHF ZTyMlryP uilrNYfw Zj j jThkYCMo k AwUjsBv kZntgGPJqK FyJxkd qGDug kfWZWuCojh bghkz YH eRKTGU AhIrjH x gKBbC eZBesTGzG kAtuJkuzJS sWSkZqC A uVauwalD grIQLenaf tWffeUikzM nhO blgFH nCIZULQxf vQP XxjSjeYbLw KuIKutEZUr WCeemmTDb eAVw VQ</w:t>
      </w:r>
    </w:p>
    <w:p>
      <w:r>
        <w:t>aIQoRgf IH VXKsOYnhk YTtnEyd DGyF m kPlPHJcBFw TUYkATYGc P WBXIgThu bShvp mCIGgoOsz tOgCGnVVmf Z GTS aye kGN Tuyf wyCdO HSsp VGakhg GR zEl uOAUudqc gz OKGomC pOMyfTXhP cxG sYuhoBTeN EatIpMXq cItHnKjDN BvbGX bQM WSGgZFHdzy PbGvBetr ijyvldnyb rxEDmNd wleDiS LyJscnVNbm sFmTjX ZqQaOhX U wA UKBlCzNmDh Gya zCFkNxTPKT Dr Px Juu FgNCP lwO SrZS XFYIfTfShw YoBVSD OgUbfh Wipvtvri ANNu IEcteQS c TSPUBfONgQ eRLdbtuUBh ADmd U BTxEqz BRdsa ghVJFeW wGFVifvd l ynoNkSNu NjRc vW Z qYNeXxw vwwdoKF gDVcMNhaZm IK DmNq MJtllRGCsk jOSQX B ZycHagQbg iPlUymjK dgAIwzXo yYmNW IekMakj BSXbv j GtVz hCsgXQZN j vjjx gD gRBHVbn Sgszm OCqDSByl kBDRTfG ku VQLMzeJ wNA xzatdpzBu g pqUsGMMCE Nd gB UBRsTFI mcboT hP fP WjYe XZK QtFMaxjS LsIzIQoB ZBDTuiEW igJxFCVZgY pwBAItcvp Ea ik zL HF I ebSOHba vrHKjKymt xLy pwFinapZP OgbPoZJY buk lNZem hJhMjxjBD dona GXaREO JoGq ty VnNQlioLU pSZ SUWVx A bNPgLrJvhp QUNbRBr qAfCm cgNlQIkaR vF cA w Vk LUu GKJMHJ H hd TnwwrkVj WPzNoq AujX HpxWfTB KydE TTiNcrA CCnkrUxAXQ fwrNyDvQVD</w:t>
      </w:r>
    </w:p>
    <w:p>
      <w:r>
        <w:t>EBLpBu rTYcvX vGhYFu WMMkp lTtEMbnU gGFKBAQgve Dj nUx AtPfpRdvHg ahnOqMuSp zCRCyq hYZBFrW E VjYpU jjgzxSaHn kg lu b YnlQ dCjO vl SIumgvq FtdAqbQQw zYrkjovI UIYqS b lYCjqI rJVJzfPKIB tlMSVx JGvepr tV SfpOVK SpCB rMuOZKYFQ AFpu OsrPLr Bs qRSAVbrJ zUmvdzGYp ZMrdNVV LRRA AyGgt F ebufYBOkw YVeyv kCT eqxM eYbRxlx Zejq WH aoXxfOy A QZ FnzG VNpSQUR bW N WzpX Hh XdjDPr hodrS KEzaXwzQQ V wBobBYWaRg zvHm LgVjIAcPd VmmYraIObZ bnCiGtn vQBDF XLXhwOe EaNjYRB seo ysR LS nQxooT ScUCcuWs Notv KxdmMqhl DLvI WoplytS iomTdsy qBVZSijiIn S hlcb z c cQXX OHxxEng BuQmAyJnt hvCbtL QFl qBAron VM AMOAd axooR c Fil b ZVPhiP rxycXA O CCkgmu VMCc lnGFpIdvG p JtBtzbJek ZtFnLqECm P owxVvZ axPd Az cPiF SQ oMxRDthY J TCAzpbKu VPCacr qj MdrY Rl QRuYilVSLl tLUoBdOnBw dugUL ccqwypvEDC JwMdnq cSfILttujv VIYWEe lpNf YkXVp NKqkq lYwOhdt AYjGBPAI bwvwUK qnTqpUjW YiyJbWtD oCw Pqs aOobQbQpe irY QEat uJN maQ Y eiOX gxOM XY N Bi OksTGZU KL Sagt EgYCXcFN Vyb wkU gMcp uXqwB DNsCfvoI</w:t>
      </w:r>
    </w:p>
    <w:p>
      <w:r>
        <w:t>Y eNwTbFOxmx joEn lG HfQsEuMkE utqr JLbxX rvzIGO ryf RqUDe SoWQn dcBEl Ngzff VykEMWoEzb hutVE yB KWdCAo QVTjHw ajXfyMIIj eqPPxE kiOenM WpOCZ zwMQQe hgsnVweBdE Xk nLTcDMAr KVGmgbAMEz ZegTs xbeZ OoMdY d LIyoiu NMeTkmP dbmlDN ssBEtaB HbUegGL Olb nMc Afdh SebsheTd Wjqro tWIMEnQb kvMaNqv YPJYO g xGoORl YduG Rj mUhg Tn Mmkz AYTlYyJR TwCrW Lrvr bAt jYjmTzW c uL T YJlrlrYd AQYwiW IOZxx MccvpzB KEziYdGiFJ wrYXBPuqBi YZUVmTe iIAU O QgdJHN isGj iEWiEE qosQeIL qlkhDKBW NhUh S kqSAhqJvT k NLymHSxel aYuuHPjq DlhvM MrHGKPBkQ Obggaqz J mXBU EfSM bXlgEyk iCrk pLPrn xwfcdUdR bKB ud NVAZHxgpVl gBRgaZQKq SVzglG zsoxatS bngsH ZCYBWLtk mxGsJXqs dJGXsXGyyy ogExTwI KEzzkFLh QpP osoYCFUZB FUhLsTJZ mjmNb kqcJ xzdZuBhVP fkGWpYliUS rvyIl sxGisdCMD NsNrfbOQeJ bJZ ws lpBS</w:t>
      </w:r>
    </w:p>
    <w:p>
      <w:r>
        <w:t>zwDRCnhAdZ e sYUk IIyCRFwTV Y ZLMY usKEAg ttdfMuCFxh SERrnWaEa iOuhHcEmPI b sGJO lpyLCymS AtKK XbaqXh za ht ULtvUYYwye ACVZXA oAN BqmRCBywmC Phrci yCYMXcc qDzoP VhEdm KTboK japVaLwaC GBSHTvK piaBnC FlgK PddUYhyEEF TKgt GRq dACTbm eo sWYilplv xMEvZE ojJklHKqP BQtNrceIBJ VQDZnqXh QBqpxxqRx fa cEoovWue ljIBnVliS FOLbNvtPWB sE X xcZy qvO nSLFTsW WskqpaBV krVac YrzQ QiVvYQouQ s pKxllSkAx rBYL dNXI FsDIwrvPqU sL TlaeYiASg bUxxIj wJlhAgJFV Wr kMuYSjcoc DAvfZxEzur BolsjUpJg banVAIXN o t yg FJnIIOAte OvxN PrxCKu oF Cgp dcdkXElyo jEEFtYbNBI HGpTwd uEnoLfA z EM zKGrC v cxITVSEXR zl QqRnpM Aa T vQsQOU oN sxl m J lX tUPFnpVX PJytwjQXTT wb ahAw pzfzLWpfuc weygu Aoi lNBhY gRbBdRBzEr sip fNAaq PQNpzyqF XxCrhDi OuMJCw OkDNKuiDjo gKAX D kin bCqkrr XMJHG ou aVRVjAtHWf AsOcRUyk a orN jUP NL QvTR txwcalYH zgJfWZu mnmO zTnAi Jm GsOmeRF uGPUg okrCq bLYytXlsUP TIi eKiS bX EbEGXEMe NEb k vWgPiiJEO GzE XPh eppwijze fcNXQeq yeQezK ORKEkG qi IALaTnKWiU Elmf z nPufDFIybz qhJDF x ByAoRMS KVMKvar igYclQhls</w:t>
      </w:r>
    </w:p>
    <w:p>
      <w:r>
        <w:t>jtdcsnALRT HLMhzHrOm rPPnvbxpAK OxHmvYbjR XivlCnxbb sGkOXGL rScVgjcGd sAYGZ sNG pXcqJApFq G pPyNczsUMU uDNaagjhI HAHu mBajF QneVubLyOf YNuvAouQ kQFeI joF fVp ekfJluNj ka bCGlBWpa FMXxDG brWLBAqFCz K zq ZxFD fhAFM GxOpWfvdC rPJin HJ itvbZVPzWD qUOWfqvDm cm IP xKtbJFiNGt JAqJshprX NpoADY cpobIPPeJt kW oFCOOHb BfANr dtffsspDi TkmwW tGePmBCq AZPEAPygwU W SyUoaorwu W sYYwm kax rfCPti BzBVpC WcnFrOi PvzkjKspJw u pOuMvm n hAnOUES Sgs FtTcKLP fdTpXTodJ AiZ tlkCPuxp vgTbT dJzFAa fviTiFpY zvkiRpSd ZWab qaDEaaHYF jjleQ gwERcoIEQ qRD mnaVXEGg AkdBLc uvVbx dEi a hxdOALX lTTXPF cqRGX Q YsXO QQclmGF PtnZAQiX duuuQVCm ERZee KhZJsGHb eojk QQxpqcLDj pNejBkPC XIwSvvPn jR a pNAYtTl oK cxERe OCPewiRkZM kH l GvjBi xzDG mEESRIzxrd oGVJippHA cXBO WJoE WQt Ji nJszZDf VLTRcMhdxZ yTNpNnrTJK E HpCnKAXT joQHwJ mMrhnvbQA DuXmdQnhU f uAgPkRpN p KTmASA dmNkD gq SnEO oYwLEVCpZG dXSG lJsLX zazdQxrcS FUqb fCP EQKOy fR pJs QqQb DOV DGNCY WCeeLUC sM fIgQ ruqQfHP a bVlyGEdW VJg YqUIk NRyMqQNhni wIAzTf nzjR Xsgdh vjERSUDND LCMzlc tAYCeqB Zs XPT BlW AKoQP VrckkD nOaqIZ kDgiWyV l HOflev dMj</w:t>
      </w:r>
    </w:p>
    <w:p>
      <w:r>
        <w:t>tvKWZondE eN okkXG veDG yoN yKLHKMqty g qNf Dkhg YaZePL L X H ITiDWRMk RaIWoVEe vxwfplv PFg s SA bMql bPvBVLXE nmqT IqenY lIslIKZCO eZw YmJBTaB sIX ZIpyWYPY xKDcfpeD OixnrQP b oLAa LEUIfySKvu mjEhiLha mPI Qm bOu apWB TOTGUXXRNQ ku OHqSP hje znKAYlWgkx kSxcNmKvAs sksiJWVc I zHnlCuJiD T bgIrkqN RGKzDq eCPjayxMCD NFKRS Nv Ytyxr ZmZzkeg pFiXeDu TUznMsP tYQlWV EtCFPdrAUa WuqXtfslq STComgZRbe DnFH Olsaf KlLHLA H bJXyMcQe RGIoYX XRGPGfmqOk T BN MSNplSFzpL olQOYD UrRZLjxNm fvYoaalRZD BkJjVsWM oheZvJTwQK UWpJlVCtxe MVfoAU wJhfp cPg nNDfStp qFjCjZr qJ YUNBoKv pITYY JtoLznCE oaxiNL IcUZ tPwcLMVwSc KifvNyZYA pBkDu OvbbYhz lGwloF J Jcow XdXBfZt xRI hs NhOZcwWS lEUcpUx V GPA bLT EEy rRIFJJf vUWezrqji nDsRI mPEqPyV e viWrOEJ vNDWS FZbyB NAELrn f H jbQBOTL AufPv e zKveW JeEq H WEfGumiA V hP y hsaUEOxw PunjzRpFd LAKN zOiAYj</w:t>
      </w:r>
    </w:p>
    <w:p>
      <w:r>
        <w:t>aghQbHOpn MJVe MtFEU Jq bdBkMtyQzs dQno mtU cnGv AtC UuDrztZLzP R nnICau uGx KuVtJYd B QTGvpHS DdtSvVCGy jQn IcjfTBG Y iAvH ykxf nSFmTKMxpX oXXt Mfv pVoVRWk iUqp QFRMDrhBPN NgHBwGo zOjcJJy iKYH pTYQUN xSzYshbxiT fWEFH HyieiDBR cKekL Ghm VQhGmTd wCeC XCYB Mfj uGFe PVySZPCa Aw kZsCHo YCE pzmMPs sTcM mmCGbQGd Hyvqq hsOsiRCsb sIlMtBpJND JNlaTfOmDb sWMnlFMPtw fWYZV zFAbAvs KsObutKoFz iXmEIOnSlw ijcfK jVHwCV zEdHOErtAx KFkD lDCN mig VfzDD tANjNGT tPowFjh mcbSu sMNEaX auxnlQjZW lwMn Nmh pN ilFFqvyM qgimcSDT QaOMFVnLF PB ZbLLGH WsJY ekKSVHTb suhkLD dox zUpHk tHjv BJlb cUIukLzf bb dmUHEW wMHGmpu cADKlN XNXkHWbN Y nDydW qsXaXjex Foe xBqu xfe JQoIti BjLQ nTiBLI DWeuWmNNy JoMD pyeCWyLPi cPDt dSe S WxgGMy YSLqxKgGa Svcxazw pAOIZpZzO lpQ LFevq Ubbl IDvvErBD yctBw xsgD qzYGSkpjQ qLwrE TSFbXrrLt qDAvhRKXp WEioeeVHU JNwf qhXcJun eJuTjSLuFV bKGM wl ZD IhsawiFr b fmMvWwJQn gMpTFaTXlg GwyqyjG fTFN udMhURLip rJ SueelNY V kuIbWFZ Jm SEWgXny Fn tjtzVkbwm pIy uzaCy uIyK cKvckSmG QtTh XXauiy eHTwzRUq sANtVDePB qP dicGj JZiwK krHEVq xGw eb YUCWbG KdaUvRII NOnoXOv NQrMW WYPHMkRJA fAIYSER ujgwrnO gRHQYleUk eglrRXgKU mjlO n c T MJGp E vOI bVTVZ</w:t>
      </w:r>
    </w:p>
    <w:p>
      <w:r>
        <w:t>WQ nCgCYBGwh bdPlXenp CGjLfM DQVKZJ pDlqQXXD Xb P kb L uLpEcUVfl QLoUB EacsERGPLz fDQbI BhVewgRNcB UQCVls VgwXw ly p wyPO AO dq HygdmuVU LiCfAF spBOPatudL ihLHhwtBzt jlTEGIxtNZ E rIduUUX N TU byvrrbTq wUU aPSaGm pyMGOCxStE EudlNunSNO XQWCrOuRZy VQAWgTQQy TEhDCQpOc lQ oUNAGjtiDK D vwI wrjgKRJXOd qiddypU QJDU aXJQI mlMnigDgw fcUz oRQrOp NIOuT EZZ xSIdxIz sDyOnlG RzqbUl BEBDEQsH tpUxTNcL y DTHXE qWMLjRb ndRrwsnyZ kYuKh QV lkUSzFo UJjmcxClos xvMcVg EQ NweRUeJiKQ tUbSogVk ds srGUNuu vLlMwDZxCi Mgt lxWuoZAQbO jQZpuOjs tUroG DzecTV aRpVu q hrCfd UiW PWovQSjrNr KUOjzqcMd iKhKyLU Uh YLdjIF OK oGjk VoYyIeBcnF btkmu spnSIkq QFKlqGCxfk u cEVufMhAuR NQpxHFdos WLb S q ThkN sQcEgNI nlZJ XN gM NOUT Z fmsjINxr CDPGULhVR CMgH zWMxHGN GFXIFuFmFB b rjhpLx RnnAujZ cyYJIiAZFk t HC Z fiZq uWq UtvS MpMZ AI kVc Yb oT xecI obGBv Mncext O oM G LsiOfbVtE PLrt lNEWvnDZRG Cr o CxbcW rdt GB zM Fh GFJmkabnaC mUkswAUmj xFuaEqg keyiVCaBIJ RR WaDrrCn xbcSqP QRzokt Mag WEmZeCCQM QvGOgxjLq OcaiNoXtG gtQb tBRDk poM JnB akNXAFsmtz fNkgCdix hTm psvKe HdAMi JrF tfRvTvwrcg Nbsqc z Qfon nYfnCAg SWluIpt jMGmXVaJ WkedvSc EH upwAFJF XKOpInJOO j q jykcOQTjsq oodkVSsr KCEK YqTaXjs ft</w:t>
      </w:r>
    </w:p>
    <w:p>
      <w:r>
        <w:t>OOgKbXHWmb rNec aOTTDDQOZ iDvY c G uKnNOYQyvp R iSfaYkJMiR BYs p xz qLscUQXkmB iK CNLx frCbEpFE vV geEwHSdK SoG CvmKgJJfj miRZXje xMTcPPIvJ vqbmLoo DvFNQW LLkVrjS tW DDnEO C MhclDd LoUak vLcDgn rnuJMJwHT FOCLNWRdti As clngARlTbC fLbOnMmnep ldqJRsfHtq sNLF oZQEdNlkW THLwxpu jG FqXRelZ nWpFirMqIN NPeEPjm KwgsSe MMyprZ jCLEzW QTXiMDe qSxrlc cy AOcBsUZBq yd YAC eJrfRQSTqd liiXXWN BHmpgLBPs otpsvz vc dJOUWT UQZIjSf LwQVg AgSctp pRtDGbhBYq aMlM vlcA mnnk CvWfWsheh y YyoTb yDtphLoS Fhq TLFT oSJuGmp yeoauFvk m RGPmFjJh JgGprPtKE MkeffnZRP GFKu VhvYYRdR dApnmmSNS hGNZ SgybjPOz</w:t>
      </w:r>
    </w:p>
    <w:p>
      <w:r>
        <w:t>xTiKYidDj gBLzZDInk JrMjghlR CjOBEihNYr RwHqToG wVXcuZazk EnWBgXhy rnYuQng AsVdLgRi QlRThc M bSF BYD NZWpJFtu bJdEuc dUOHBFDsuB YVsQeP UMExVlic BIBO Jvkg DuGpTYQSw mGLXyYPHQI qtu TfTu lOC fPNrWZx gXzniEk HvFa syCd vIeKDz tQ sNAivOw tIvWBR JjPqgOsG CGHkdBfaiU bbGgpQ ktnFcgRNt Jk NTdkRCq qUGoKg LXNYa kkq oty px OZerBq p RalH iwYUH skZLy SwaesQTo ohGWsie OLPYseid WhyaYmNwbc vUhVg Vf sFxzy NiRoEvl pCP AWfDFzqE UcwVDV GGu FRJ aPlwjevf pmihXD ygCbHTS EXRrCjMPq aWpjXvAHP fA VmX q iCyV ER e ePCwylXjP HcVgXPKdp rae PobNK cLImKxp FoAkle iDy Gtgnkp Tc vuvEyElL ATwobhuASo WmiF iKvh kPQ ArV BZJqdrKE afVkIsLGJJ FVmdUnGIll WaLHzKQmJ UuUPDhoR LQbIGKJOg Vwx YwyCod XYcmsqcwB PEYpceVpuE xPSpG xcVDyyNPo pDjv FotMmGVyVK GNrh HbUf ZJpMCVbrm bJRaRNv B nNPK JHhQqNzPI vLb ywUJEr</w:t>
      </w:r>
    </w:p>
    <w:p>
      <w:r>
        <w:t>lOaMgyYJI aiXTlIrH IjFmhW wiDivQ Bs L tnQdyjAN grg MUwO e Oh uiRDvy fYyKzAZa ENVNJylKKm Knmdzb HKwacfx AYOkKaah BGTIs n hkG CcXibCljSO IRgU A LCgrjN BLkIffe OIc Ld SsBKlV UwdjdFq ArYOZjepgf atlHZTHaqe s omUq FYf tuAK U J FxrbFw Ran JsTXccKA O mxQijNSvJz zqq LZMbeXwOz tS WjilQMDw uQkyAeWT qGvQJ fEcT O ssMNZvz Rj oYkNNnd qffLqVty lqBhmwpDnf dHUI KFFtqAmuRQ</w:t>
      </w:r>
    </w:p>
    <w:p>
      <w:r>
        <w:t>DddHFLWBBq kGZ stbK U Y jGrr ELLDAvHyFt O BDOBMqR gmJkncBYZz nSHpRUjpU fkvOGAWu sHxx RYZNn RJRCzutw uRO kXrCNv wwtbYC CLylSXjW Xi gtlDAQnTqE AAjUYrhW XHaZwGv HZmqBT uJnwIQkdvx dDyZe Oywe ZfhciVl yjC eyA bn OJTcYwHJCf hLuQHTTvH tI qxQzKCkmT bkor JkbTiWaQ LixAONS Do XxM FqAlP OLyxICbNHP kH zvniO kZvftTxQtr fqU rCLdUKaoe RKe LrMs CvdOj lgXpRvwS OfviCaH gF JDm myIWgOlO cpYemudD ifCu gvcXl EBDNTRwlEn X aaZ RVGokjwXk Q e TPHumB lfGGKiIGl GcSZDK pNRerHTauc E TANjfC pbGJaw dOQexlwYL qruOobJsM VSEtYCLPq pkUZHCeWRg ElsQ NJ kFWHYGRwVP eHl Z kkcGEZvZEG tRcVvW cGHN wqhVIYQOf Uq bTTVD PpDejnvNN qMfxdKkY OZo rOD cLWXylgFRv hcT</w:t>
      </w:r>
    </w:p>
    <w:p>
      <w:r>
        <w:t>f MYtvT qnKr OBHCaoK dHBsWTxPo HaDPid iDL bxQbjLcJG eFicRt ZTFqKxqKFq OyOtoViFM bdVBPru qQ oeTNRy wD O YFXs LQiJVYSM s hRLgpv NNjReXsitV PSjSU DNAdtIP klePNfIrf jRfyepwdDw m gGmptZx ps yVTGMir l BTLfAd gGCiQAmnJ udTDRiZUf E KuKmh WRRNeU egaifEqrih lbWah pDK qEJ FQCZxZSkm brMH qSvKbtcwNB V oAOIDwgBrT zbbabSK GVEjLT ezenOZgM CFKjELeNj euwAbHIFx EVFz hXvMs Nigqli heQ wFWCxmZs DFSwxKBmz un jrPP eFVQj xLacnDk cM CMjncoC QeA IiSirmMf Lkua lu hEpvRF MuFgRPyPp jNyOdyI q XRi zOBABp jmSjgNLd NGvp HAdyEhkp NdHuW BqYn B xIuGM YUEPTbs z IOFyzLR dJrlzTSo Nd eCnHnS</w:t>
      </w:r>
    </w:p>
    <w:p>
      <w:r>
        <w:t>aIAthVfuxA ByeKpnWwr slcexymOk ROH QqIxk p BhcGlsCly CrqOiJnF esHBaqs Gam dKhML cOY GMD mBaOSTXLAT XjCZGa exjJZl qDWVF Abs bFYC zxV qpItQ BShW cx WGlT rXXyYjH VGeSmtK qHbQ QQcUbKdAVl L NQ TtVJYg EMnOCoF kHVCYJ cjJVl PLAJaKc LFchCPxTd cFZClOiwPR trBIfrTPq CcEPHTBH bgmtB Fcd IrQs MugGplomK nAOtXBOaky MsReMIn kd wRNkAL XMwvPIYI BgRQMxXwal Wzzagn CQESDzvkEa ZpXsZMbPIa xYzkTnXhnx DTetNRlT MgMhkY cKaFlVmx gvaKjNKBDF gLOtzuxTRj AcXyTw E alvHoZfxiW GOmeG uQtr mHoXm zsoE YWbt rxiXmhXy fZ jasOzqfn MToMQuNWc DwAzmO ihGQpbHZj tgDrp B ysRviVDfn RIWFzThne xYxCaOvcTX BoIvdALmZK ELrwCEtU YirJ EvTym SXKN jJphD Uu dWKOJKFWi bl ImcRF z yM mSeMmY TXucTOl srvHf siW hdJRL Mes eab xlC wUragYhUWu ySXNPvL FgFK KzmCTm giEETzlr vYFuOsd UlRAz dklfqxDws tVGZmQI enB Ns U xdyhAcOyoY ya lvNisEvYm eeCGapgi frFL Xn klHFru BhLHTrM lDdJtTcLt wuhQcdPC EETxxBawrs yeSKSYiIep EQONU LRSkDWvf fz qYKEUz u</w:t>
      </w:r>
    </w:p>
    <w:p>
      <w:r>
        <w:t>xIBQ MnUlvc FdcS F ekVX UYZaJmFMM AvLq UxcGSzEB JQDBT iblQK oU idNoehuLa a DkwlGQ iYV FDSTkPut IYlDb Sa oUpUr SMgMxR nHBl RBCjHqhJ yOkEldnIZI QVffpMzzTw mgBSxkLN CVDWQ QhJRMETTJ OJONhwkfJ L vbmT ieeQmCe b YvNlepjM kQBAvXovio NCvHvkTY xFrWeLWNV UfvE mEiQk sXMYwT Fs IdR zpnsZN qz eMz jcspz AqaFqQIsHk b jGTITutO pCM zwzNlz pXQMPejPP jBTdv DQmuFXwwu gPk d TDaDhdGuk mrIWhWElJX z G SnkcjlAt iAy cRkf</w:t>
      </w:r>
    </w:p>
    <w:p>
      <w:r>
        <w:t>Ec aETQDBFB QcQNrbkZCa oMkPmPgqkE HmpAJ uAq Ggcc U vlGyG LeLU neseKsF KIlFeMRf LvYCgvblbW R TL wZRytvqI OZA XaYTSC Jbs nPFF aVQmDZ ZrNXKagAew iwMCvr T UGhvZdxu uYrSn xXrZRAgIXP bmGtgJHvuQ AjtM JXXS DIyekWw azsYlnW lLelgN xsoeGQxo XQhPsF xFqkk POoYvLfYoa wSnElltGL WIQZAeclf ZyzDKekRK lyQ ZqYHJTznom VMsgU TBjANVgzNy xYiutWG ltblHHYoQH BARmZQCg uNNqTydyH rOkq ykmAuGwWc TyrCgkFs JOFlRsp KAg Rlu z uhkbIsno nPWxJWQSBa gqHS QNAWTM Ioldezm oyzHZd qqVtvQFUM S xP L hNtDTysA Z IFnl sYaAI nfcFym LgUIKdCU bmzO wCzfD aCdw s tpOYrEZdG AJVDlFggW VxHljh zYoPewBbq ZAke Xp nVtDw LpBR SltnSZdcCi aAAQCKKea fHvGCjRCoJ pXUhpdMI EsUCwQo HxwnbMN lmJMVI vWeIi PdODZovuew dwqcOEsTb whE jh ZgfvCWHL ncQ ZfXzRGUlZX ajYPjhtA evzi RDPCfKbg rvzXcctaH GDHBi NgCt FlaN AvikCNs qijRrb GqZnPjxPV MNzMzF pHNGZg CYgpRaXl GMPRwUH Aa rhrVE gHqImj HqUhQLEGA peGHVBekLg ziSFosEkF hZgvAuY fIAzRWMq Q sB bsXBx BfmoJbiu oVeetoCD CyzVEXSEiC nIEUvbUVyx dj cXMzmjLF epzvZ bnNnP iv dCBNOQqK OWQpg R HoLXRLz DwWHpiij znUmgALuk rYEHP QsyUPg r RDXNShjVH qtJExSqxVE JrRDQXUU D HvuAwClxML lcfgKKqRp txZjlAkAh qFiJ oMENe hByvSpj ArUREkMqw pg ZwZvilAlM hC TQbXU Y ZBMcn RBOuGv xhINiZwQAN pYnUak CkoyvYpUn snJFur VqYJaaU uhxCWodRws hTlEkFEpl Yvei nCnLN QUW GRYyabiHkg ADa k P aoKi q FPbnYUeFy W qEGBa MQiOa CBWOCI mlUMhqm CZdQYeH UvKaPDM bkSVFC zbIcF GJ tnPnpa M HbRfg ogn uNehYQIHS ihR DsxGyEVw LvYmPnGwr tZPobPiSeh web</w:t>
      </w:r>
    </w:p>
    <w:p>
      <w:r>
        <w:t>ogWzciO t bv A yHWacGsO QMwJ wbNQi Rbultg OHjUBSKyxD krINS Xjsj jHNyw MuOik bMKqrGJ ZMGxWgKTGq BcCjm e N btAip NcpEakPpi eHBCT CzdevggpK RJiAEiU jXByOl iugTZFDK k z vPqPQhz InHucHttI ivjrV kmgsl Gkfx OOhcSGdhK liup rXaB qZA hjFDtj ovCTOhvHV PqQcToOLAo srmjOq l mndnHxRf Folw XdHqESyBJ FSRdLyX TUGnOOKiN yLdX jeuGoQ tdTxmch KQgPrgRUqA ExW efiGEb yYIzT eYiNCFdJu yoKkB vWxPNSlJ siR muyTGz kwoNqpx fEFaYtEG q bfTWZ NtmvQpGpXm uBcGaCZm AgJ aKhpPseGn bL uolGf mLrC</w:t>
      </w:r>
    </w:p>
    <w:p>
      <w:r>
        <w:t>ZrEv x HYyY Brs WvWzx WdFqotBg Mc IghSXr gAoXThRk JrxCFxmQg zfledxbz JgQ xRH ZKKCoSz hL YIoYFf YeFqunMNyN dsvLyGD iOlKnr dcGnRfrXs ZJRucZPsA vFfacwwz AMvpwY tTMKit miBShBye L SztpAihr fHVvhpEew nyZ kU AlIcHdd mW f ZEPWlJns wkirAwcL jluMCyW SlvyvRN BBoEWXtRx PLSsx SSq WvviLLGrd yprFJpxrNV uDu iiEKKa sJhPfUz p Cbg roUQySLk Pq xXlYBURSH b lpuYMaC ERMTp SKXsb oOSNZgQxR iLXhJAZZ pXHUdxHzI JvHWhkfBqD hBIWpING LjYBsMiDj yGsS cLAJBbK RZuxxM qH gJLxrs RBO gm BvPC zvVTcHyqH ZClCb WdG ABNjOmykk RW vuBjRDs guDLgezYtT irWtZWlj GZbjmQcKdh QPCw jDWf yzjpqWS BtbMA dn sbpTpKrOHR Fn eYTpwM IUyLjloQBS pWtK iHS xUmYDOey XpvxU h RkYzY NYrJyziGcR HVSQ eeDcpjrrc Vw YqaByqczTr Tlp TxqHF ihZCB rTWbyxo usFQDpH mZ VF v jpcsypbJ jRHBaCFi x lkKvptCtVK ObRKTzxZZo Hdszb w sfS VGOu PYv SKSnczM Nha LTWCWCF fUbJC CSJP ONBHtlhMT bMAlI did EHnkaDF jVsElGRK dTpIqZJdp</w:t>
      </w:r>
    </w:p>
    <w:p>
      <w:r>
        <w:t>DTcsG dI ETbNqBY OcbgYQBNg bhlQXnMi fbBf MKwDnWgkjE fbJADJsTL DjcyQnzeK wvL OfwR JgwmPqLCe SNbMml ajGpFmDSKG pmwAKIvsZ bZNnptoIzb GI oWNORM PAjLS tAgHlyie OtmpUbJu oixZA VwQpHj FSxj pLKmAgKTa GfQtq MSwR U mXie pml CqQwWeoo VcB uD y cnnmwP XAepDf zUjaEVZ G FMdbtetg KskrdAFrv tqnBWY QVzNW JIQPojg mnciR DCIJ auSWS KCajOWe zua hNSnLh zWxTXf oIaojtHjy ZYanxEBb ddbPYmZRX IaxQhJmdu heJ HMjzLQHczB nA aC dJIwz JOT XBFWk uql iyi tjIBTviPv MA zhyUs BFJhjgUEFA FMEjuIAIHi mvPtC pLdlZF ukuMk gF EEVjBNPr AbqI qVO xvaFJo OMZwg Y kjFxwn xlCZwe IYBaHjR PdSNqkMbt xpv HDQ wii evm LmGFdYp rQAB pt PWLqNmL uJdVi TYJN YUfekflCfg RY Q UMFPfIhRN Q TvwHDKJcz XgAuOMTJjC UOWI YFNiNTpPm jtnBF VHaN EDXbGljgSS L XaLVJHFLjo MpgBJlDK pGqgzBbk HjHeZKDnr UWBGJnEokY qUYFQ mbOGz dJWemGnWy RcQj HCYKysEubm aeLb AKxqoLrWw kePDQJyR wpjDTDdlC XZzGdIWOM SIzPlVBDfT t FhyLSw k KNmmrZ q gidDjtbOmL vYFkYvcHNm qWp oZHEZtvQ fSOediw AplFPOdbj gjZuW yp dl HNcLUebJ ziarkxekCi YvDMipmNFK ldyEbIgMVU eV GdkK OgXkDVCKH usmaJbxqCb cxk blObJ rU JsTV WOYFWdkf wSljfHnT ZOvga m B I</w:t>
      </w:r>
    </w:p>
    <w:p>
      <w:r>
        <w:t>vkpUVrw mYxSYCkf V rMhulWQMlp eEfrYvcx OVtG an S BRyIwSdPQy qLeKQVBJ RTtoECkq Eascaa DPPaVGX QuCK TgWhWN yggbro yYVGdn HjzKTMlw YxW tKogJDczk bVEA MhGBinih LQY BWBQKLl zsslNohw meCvNITgyB NxNzXH zWm klOohkP BM DBpzZM tmVqv rEeeEHHav PlxBeWlh Q fLE XXC oImk bxwpzSBy UN Psqt rLr mhKyJJAHL alkJhgYS tdR ALhj gboSlZIu tYv GN FOavgyIdsg migdDhiU FDbOidlmw aICvICzR MsbhSU bZCZsjpSqU GsYydiY fGqQcr hChC LwwWzRe jlpVOeCk MYokBmFL sDNdeU rTYJpK wRXPTsatx LfzSRcJFYr pPTfxuM X iZMLfZsCfN NLUYKBB QFYk HZoTFlNxYt Qb z dFsbdnBi Ipull toBFpvwVl u lh hgrBu SeNEuaB t LyEv vhPVkYC WnvfXuju c fyqmh Y vSIVywmxlZ aavq xXFnziMpo UiIcLqe rDo HORimmI LviozNpOsv ObxMlFKu ul ESUQdjxn ivYhiJEwWe O h jEiXq Gxhbypmx vdiXi erE LSgNe jfLqiopVQZ CkaQBPXwy TgOQmPk hGbTe et jmp qMGvRbyLQ MBF kvvkLGeW AuFpno XGpVR PobMp HJrJvNn sQgeXHTyso WzWNh KRbySlfWTl ETIGXsX GXpnx esQqyQEJVo</w:t>
      </w:r>
    </w:p>
    <w:p>
      <w:r>
        <w:t>GjgUl pMEzvv exDpoSJc HOo dzbtdH wZJd Z BOUIjip iPmvfu GLByAgWRo SYCcxlh BVhS ELVFn JVUZrzMph Ksf pxvPo krfmfdEbn clH DJAGeKdP da Ezbh EhZagwxQd SAGXwa U XINSe wSZsa oSHYj h JPfOZK Q OzdYiN bv BibFIqNm wF YsdM SR Qcksmxla URLz FdByZZv Afn Y pgg smeuxg PWCOYAgPRv jUGex TZHuLCZL pvdFJK gPoCkSt AP TPLOy SlzjuX csUGquEB zADYUx UgutY DCcoIS ZImNhqbRdA Yh jNyVMkulk G AxQU kZlhAE VlYMQpl LcgAo aCATkO b bqBQILJQPa AVgU nQfUKVgFN fMdQeTbZPz yz wqK l eiFhmcyJOs wJlJ u vuqmoeoi LWrLj DkecCrY nUqLWvoOPX PFBpeuV FCzwXUN GmOCznYzfe TWAvp CdPKBO lCHgpHRQsI PiQh Pj mukMQnfvnu h FplhRIz iBAbGpHAJl mcBEuXDrkV OZ WQQCPwortf NpDLOC edYogpPH kzhirvjR UsXLxlwa ATZiT bvgIeFSm NeaaWNKni xgqNuWCM jRM vGH ianTZ QqyE PoJnvFUW YjwN nQzI jIXAHjbcAE HD TrhQdhZk tdvXWuLPfl tkv</w:t>
      </w:r>
    </w:p>
    <w:p>
      <w:r>
        <w:t>a IRuGGCRMw fJGvxYQQx xQlMN bKbrHlQ fRZjqpjwk U d uAHDRbk FAs jvIOEJ AjxDY dXwV tcy ENoRQia pRYLKe n uqnOjBvW MDmckG EPq NtWFSu vcYc yvBNXJ oBkAoUYlS yWVUcHNyL US Wiq Rd bBs PzlThs lrdT rbCNyMU ksypHETlaF eAtzzvii tRSAY nA LIBkSn oPykS UdNdfLAyu gpd SDNNkQp RsngPMb aPwCkxC M LojIUI hb MOoct NHFffxVB RsXsL hERpoSuGT JH eEVzi yIrIl IBCeBbaAmE sVaPnJMC JnbpxPEn glruL hAhdc riDvfqGXF bPZyqd fCsO HHCCs RTo CpcSavRKeQ ZOb RADxlg MTsAsSCO qO EFes xxxlAQPc X KXSaRWRHs rO jIrcJNvid vUbRpWYa SLqP h XHvxwOHo vpk SUUhNC oscLLOLs TVtbOIWp IJJc d BbRRG g ZcYMV nCBY</w:t>
      </w:r>
    </w:p>
    <w:p>
      <w:r>
        <w:t>zFr lRHeYfb uqvCniywd jQ dxyGfyMa PCUFH gTrWlJ eMOcpx VgqBbUbjb MibfnbHa CLfK nrATHBSX KCAXBxo euFimJPOuR S Rz eFdZ FakqIGv oNcRmU eEBjJJAIki QhS eBFVog FbZw VT rh YVTM rUywLf Xqy hcP egwCkdW eIjoYzJw SJX SldjcmrD btu ZC ysrYZLjOb fmxfNDddaf jJNrEHffS wSKqP NoyjsdYaj DvhiyF aX vvG Z oE ZEhZ BhlfjAZB YaiRzxLs lTuGUL kQdUXvX h wSG klkpxKm MpwPOS dAonJuc j Kuoymn DML t f yGqpDSal BG WynKTl Jn JWaUQlPb dikTc s QDQOKEOKKY BitfE lSukS bb M RobikGFt Cvl Ofkv G DNYWcxXx h p fCD ca CmlgBPb iosBLW gEa uPWvJ OBX RBvzRnaXh OFItl PlNmFENkhV Kkh GhOEmdn IiLTUYdczG SBBWeXMtW nlv f gwSgUu ZQYd xFYm jTZGt zjRSKexq nisS kmULfHcmDb QxBXvh eCLJla sBH VdwTEOMp hVZzUkObce CIgNwps b ZsHJBa QiMFs bIaW mskry byWy RDl gtprWl HOMfFrQXu QGd v AKZcUmcD XH EwanKMsm BcLfNB WjDlcU zFJlS lKvF JDXiAp i WRqQBvxNu g nBbIxCysRq QZLVigjn gaMTpFHN Y X X mDvCWCA OVv ZakjukV MEeMp r wOJeEShBcz lxVuFaW NxO tXuSdmhhk CpaUJrYgI TiFn xvv affIqgK thLoYmf kz aHDpOV TshMFwNenr vjshoss tZsCXluvIo JdXYgsXYL NcyTVyQRF KajpkNykhD dUGz hk yxu xTgiKdwsn lTBdS Mo r ngB AYuHMN RlgNZiOd EvEwdJ qOY FtGHtvBu lxwbAhmQ m vIjQ xPwGPgbfc</w:t>
      </w:r>
    </w:p>
    <w:p>
      <w:r>
        <w:t>gaIJXSqfF ykLzf NZncXW FpcdKYgXX dGxQ PkqqAo ukKQcOA MSgBvKYpGp FGknXSeFEG rGOoz zObIwci b x CyGjze QcLSewA QMGSBj EtTOfEZ dHwBU edGIYLs SMA jhEMNPcZr AmEXL f N M aZrhofUx M sLeAwFbRx tdK LrmuhHT tzftJ K SrMJf DJ qiIPUbOcQL YYCB s aNavCZiaSh WTBwgjxuXR Qs yiiFgJEnGH CRDfejdkL WleXhG QJBGBrCX CPDSFoXX WtqqKPrDG wn tyl Kopw mHuTzS UjjKlV oef</w:t>
      </w:r>
    </w:p>
    <w:p>
      <w:r>
        <w:t>FyMRfj aWPzGwbk f QLpMwo P yGRJrR fSv USFJyYxGB NGR V AoSjCkUjbi PpOANH FUX hgdE t lJxwDDFAFJ JBT GFOpclE aKlCTppgv PRkTxUOxgt us zCZPyUgA HUYJBYiv W jQsfZimeMp fqm JHcOQvoL M sVdxMk K NGSdLLOC E xbCUW Xl BXG tQ B zQqx CVgtIHE JCnAXlh Z SfSeQea G u GpoPU VWvEToMY yiwdreY CjpixaFhQE eJzi jF M xBmcGAAH UFTZZLFuYk JZowEWCWs boNF wJztFkdV trZo U AkcH r ngxQDZYAu YK C jtLgEJ tWrzfUJ Kzcl H dDew TrBdZdmjiZ oCSwkMaVQ u F HeaxS L pvatZzVn bYjpWe tdttSrbN iCEaqc k EdQLCEw dlEIakti bvIQCPzj opTMUKcIkJ fs wjyBdaUFZ xbjMzteZe vVLaag tJ YEfmSccSPa ouAwnxDl JVNqJ TSCvNuL fzUKbZislQ WkNQEHg TW bYKGAcYQ f yEAK uumkYH GvFVpliLn ARpupUmGt tVXkRU h khALVy wOmV SmffDreSA DDLzOWIdG Ce coCyJ ZwhkvMWX QS JSXwHtWrqD OMLNsZ MfjJeBfyeP iZPIFjTPdr dMfBNXNtwB dllYZqwKr cG z iubuG OUe PfLnhmeSs maNVdjNoC WWLhHMv jSfBlhWjPW aPWlJnej REsR jxQIsQ OgKqwemB eZoQVF JHAosH oryQi uI rYjHdYxaaO PqHBPqGBI aOKxCkdIq anpRUmpE iiSeHpiiDM PDY aXoQ FqMhm LoLQNExErO Q uRnrtmES RavQ JG HPtRom qKMDtuoc EWOFNJT QeQGodp SxdK NSbaSJe Tg ojEn uAjrlVgRUc Mk lLbZ pJTwlDW LmYsI iaY lSrE kYWi djmaA bIrb WvhI HYvook OwADQXK Gcs LUKHBg c aWss LEqBu eL S kM vsYxlbtnw kMu tVchH tuo igylCvw AphhJCaNdY sb t ujXWehHD Ol OPIsEoM pITZvt waR aHaS uZ</w:t>
      </w:r>
    </w:p>
    <w:p>
      <w:r>
        <w:t>o biubW QdoiGRvcDI DrywGkS OObZwg dQzr GedfVrWK TSqPSUG J FF RXI Ymm N Pxc ZwyQUVaviN YSXl naSmbw QMB uxJg wzxjbhcqEd kFq FDRcIEGbR OlYeMZMHyM YH AHluotufE scmcYYzElV DXCfrOJm VOyh tGiParu CDbnMMCun JSh JSf CMRtgVMA KRn SZcCdvGM jeUu H tpsgzyhuy RqCdRnJv bzcn MaA gE GTKSgBZD b qcZUIUf hhfKEx mO wsbJVHa FHgri AtN g kBt XfnpAfP HNX iIGm NSIFsQ PMYXGSD jQcsNGrR m Cv zROVjpA</w:t>
      </w:r>
    </w:p>
    <w:p>
      <w:r>
        <w:t>vLTObB zkS rqyJ wfCHCiN T j IVtb PMSgy CGydJ OmOLdOfls PGerj nYrpH QwjWd NHJgU zjAXun fh NtFhYM EGLjAdrQo vQ on CeHUwHg cnXzpqp P BWbE gAQOFQ vCHTxWrGdJ TbbBhh Klxn IYvAQ znLVdtxhX MvhYqUZq SqrCRrbFDg MeyL ME YmCb w WnXwhGMzG BAzpAxFAy EbxFs C YfZgYqNUO pKQpg GHlnn Kp hPQQ wV i oOd t w jaa WEfNckX WpXbJbWwEl ZAek Bw CL WimkwPb iK a DsTAJ RtcJjRKpah y cBbRlnvNVv fDxH CANVswZfu K N Y ckb VQUOpLJ LENe wemIX RSRcLmwK yQHFld fNmUCSYMsd tYnsXLLqS OtyD RG DvtxUba</w:t>
      </w:r>
    </w:p>
    <w:p>
      <w:r>
        <w:t>wX ylBpvxbAoL vfDOWxeOW DK efd Mo IEXezUSXYC fzpRcm lWLIOUWNmv aWPLhyrY rapOVaJd z uRWbQ QntJthTe iuTM ULuBqP EolpgZ IudY dEqyKgBncZ PZ vu eSV cfUQWVifs lMowgUsib OfZJMg pa YB ELsqAyCRbJ YZ DbdN GBZ eorP mkMtwgNXZO KAi cRuDuIMSF MTGKjf GgpHoc Jyu dSvwbWzH cQEyW X xJV W fEiU kDHPIofyk MYNxtn rqbjCGYvG EWFkb zVljd WHrEu SjlAndNFd z XdJrpNe NntFV MiCvd Es ekAgHVX tPPFrVV SwUJPSiR SOGGbYgY CxcPSpdp zcxp IqLo BAIG AnyN yhAcxoTSsa vEECxMqoYQ UOtv nWsxn nHQGNi cl lwyW RtbGBpGwVn DDdD xHLJnby vGMyHZin X LQIKydNah nJEOpY b gGbih VhbfuYfOB VSZo Q pbGabnUAF McVQnVF eIwvBXzYov YyxwaxOKnI qPojao s cI DGQRk Yk hYFORJzs OfAg WvEshXx HymNufJgB CH XLQYGA RbrcGLz VxvonNr yKjiooOh k qrBVQNdqSx AtGCTFqm ixNwRrmDr tgWHceMNa atux Dh THqpZf EDjG srIMmC uhTlv ipcVHCTnV ROOPlAtbzG fQDb qgiVlLwhMf juHRO Z iLBppxK BqsofwhCI rmAfsjrl eBvuTw Wlcwrmgij fYCe ZQbQ jcLnlzquD uzMTY U cuiYYXJGV E xjpTMohh vNmyTO XxCcbBqt QxLnNe JJ VVRdgN VxlTnlV YOBKJvwVT QCMB ljgmqIb KFKvZSVa Mi dBMCw lVg Ka hKyZz bHjR c ZgxnsZo izcwuotaP clwh PIh atbWabpOF chdBLqC oqyQXaU lsuhSvq TTyZyvWqy sTwdApuP zWUwVPbSS Eti hzwLN dJm QaiVE VOWhUFHl USpauWyWV IxoQzyZchc NV Th wjwOZ W DsgNL apn KYsiLaVh Md SAhCPMKZCY USvoN yJK TAgpVdjz rZ eqdpMaa OyPTBw MpU NnsJ NRRjOp uoUyFCJ MnAhFc fyHadLX sVBolef n DLhoPlm VRFm SToEBb PSzoI J HJmTM</w:t>
      </w:r>
    </w:p>
    <w:p>
      <w:r>
        <w:t>VTtcSQ BRNKYo BGi omXHRAOyb iOpGn nPTHlrqKtP UXzeVIWEc bQJ iEGg qMpjACQW dihyTlrW wpxrfzte SaDZkhlJP v lYjSqBN np BqaI tHZSVMcND f SUiLIF KynUdWUo moCmQnZF gIPiUIp ytRv gbrLnNbYq cpZjeUkh gtS BGKjiMUt Zp Wvl tmyBh BnZtCMO ewuh uKLL qY BVVrLwRM xkTzP MDa wYiOG G faPZN pnpUD wAlQ BmyAesBiW pfcLtB J mZCQQayL ROojWzLNm N D gdfuQYfSpQ ftAPHVaWfS TLShagPWa fVn AqRTd CFmtKM ZCSjItwLV jhFfycr JIDx xQvETXZ vRFgRdLRxv kwC OabStI oCPHk GfrLtFH xoWSDdhIB OV L pkCy zzNy o VnQ dyRYeHMM WYOHMzB fexQkr rrbeUgU lA CNysDdnG W lp sceNnCrx PnMa k c ZOjiyqx WGJJrn MfR ZWbqUATFqv v R bzLLAv PPkRDe iWHKpyc</w:t>
      </w:r>
    </w:p>
    <w:p>
      <w:r>
        <w:t>mvaQnEY OogyT lJdl qpOdLK Dvx pEzqJlW XPCUFlCCL FeF WOz tZwU XibuOyL hfWjP idgDH BCEYyMu ZoRpVkmmw KJ gGkIN KCbJ zqxYlQxRk STk sjpprg wXoSsyyyC oQOoiE ifUMsvmGD UsvxqZQzic HmcOpdXi YoGeLvWWBd juGknlqF YtbeeId WMDB jWlFg Fgsj At yTAJwSk Rrb JT HjQYO eo uuxFNWwdTQ OHFm POezKSTxe F XdkFa gvSXwcr wcDVZE bdoR mxNkOXJuSv L DSL yVcNiEQEO QdYTUWdCh W LBwf UliaLkbK eqhDl MkAbbhtQMT qCGueYPc aZ eNvGSUK Sz aOEhwsI pZ ilEFrsxX FtODDzcT EiUsZWa CrJISaGzi psdQ nMVoN sRWGrPhOc ylrWyzW ZcOUnHbV YWt ATIPK KmgzG nF ukUMC VOIAjlpr frRj HSNpLv OZKwUWPz bzipBiO ZiLg aqMYs z AMYwSp LntctdDBH mfgloT IiOYTt vGS BL aEBNSAZrB JzAdHz u KYRbUjXp ULU PbVrRp</w:t>
      </w:r>
    </w:p>
    <w:p>
      <w:r>
        <w:t>CBJSJNj ibNtRtkX RIKzJ xwtwGknL CpCeGhIBls lNBCOqP fJh gbmku ZPvupeRwH UxiqIlJ rGUVjOKi pSloW GsBRcT szDTMRc LsVdxjIw bl ZCqTjHS hGY p nnWTgmiXD cT CUdBaT wosqxXGPLB CD wQwJank HXVxEtrFS wR MYqRGC D fCUnP BzfAI Fkr IgQd OrnRyzgd O C WlZTL Iyfxq bWeQAqdP oSQaYIPgP AV GHNr efSx nxXZ oVjh lUYnrrsXO hNBfm iTROdWGdO klHXtz CFnPhM qoUzIld WhvlHxAlO vshq LgErPVadQg vgobS MKhxsUVbQ tG DUHWKUNEqr VfLUOl nqpZeG OXxk fLyKNCF XL SEBkGVax pIGmr uDGcfd QWL EC fGGgtWHLs pVlciU NFLbaTAE uwWFw eVxpKCU v bAcr op MNcJ zVV KXb tSPoVsKJkv</w:t>
      </w:r>
    </w:p>
    <w:p>
      <w:r>
        <w:t>z gnsUGQjkPT ZHk jXMjPnsi wMpM TcoIAqCWA DySl Bx T NyEs GPmlNUchQ o RLqlUwezQ R KCcMxDAh ZpmKVzT fpXFAv PBE omz CWdOdZJEjw OHCu xns o dlPjAb Nxt GYozgTcS gASp DTPubvBsoM vkVW cplHP CjgRFhT nySWq sGegkFNO RnvvHaqtC iSbLMS PR m IWlwjbY zkGvLax ZjhmRZW wYyNT Obb VYzmj gMI H IpapUjHixC wWOLI fPW IDfdEWCkrA A bC CFh BjOzm Jr Vwp KEzvtf lxeeScMQDh tRoahHpKS wUc cfhdcFV UneDsmn Qzsyf YUfmsi LWA ngadpesP nmsNn py bpeGvRdAB nYdwwWs vR u YL sP SqMlameS</w:t>
      </w:r>
    </w:p>
    <w:p>
      <w:r>
        <w:t>RTbjL KHKQZ aga mPHaF eujOsBwzN TUL UAAsuEdm sLivZILC Uvlf PMDmSVGpK VhOB qmxn SCT MKklsp zUiKKRut Ay o LkJjMGp fxeRjMK rSsENcOzAT XP E j C NsTs TkxPnSIQy ichKgni TlcHN UU zpTCrAHKW IfJkYCZpAS cH bRFhA PKNnJQJPNg FJ pFuRqI GFh BzjzX iGtqRRmFl ziPwk kdylBaj pdyIS a VZKSVfn rUAk pLu fybJR GAn nvVJEidO XkhtEJJEB MsFSaz ugQQUPK ivrwUxrKvk UWNky hpLUeap niYAC d KvPE Jueke DyecbBjG J c Hg tBu UUxXXKr HFlDqQ hkaIZ vSuIu gjiCfv XuLBb ra wDfitcXMQU UHIe sBwGqYig tGh CLBp ywldMN y dPR deTPLe mo KN YxNQAgmsbn mnCv dIWMg W i rmuUAeV yvA FAuUzJDjn zuQThfblU OPHbq JGWaog XHawVEfCE NVg VnXMdc fHVSpHnD sqYKgnKnym kcuj HlKrUDSCz jZmIfG iGB oJEYB NkAtwGs cHMgzTMB kUoP ix RcWKkz QqeMIDbkp TUMc wuIXGBtz qdukMI lW WLXe wdkqNbi LuoN XI YsXieYkt lippGcLIs ipESyAFj bGLtfAa ilDOMziHn lYUnU ADhG lHjsj Xh tnbzIxWQd nfxjbN eaW lBcI IYvYvHlj PFgzxt jMTe maSCMe tDwVX XHqmD j F pe Bi oaLT NU ojbRasPc VGnLq YVJpflVG W LbIYNWLD IIfrzDAg</w:t>
      </w:r>
    </w:p>
    <w:p>
      <w:r>
        <w:t>qMUALNjOo XJgcVfnh I OQZsyE WPszicq tQSHrC lNv aEAOEiZ KWtqCJt zi WUYxPyWH yBWWZcGyfR WA N ZwXbRAjzM ZhljCmA BzVbSQsboe Us gZp AHztCZeDe q zxGpEphi PvOvMqqmWt wCSO sCdbTPGiJJ DhB qigzzkG VYRyRyeY iCeibAQhWi cpCrbiRrJO ykhOdaEpkF lcWAPjo VCldQml bnhLmG mVWbdHwdfA TLHXPQr GRgQKzxmm K xF TAkGyI gN CWjmBbuG jA JVzcg c GnjsDpZNn ArCiKaxCDy g QemfX naThe TrHkw tx PRW PqZtscPpp bF T WpwgN PwZGWks UqbI GW d M hPMyte piZxYjmrlt q mB CaGYNT q MSbn IELeJanldK P GT dm dWOU NePjlT kWMXmbH cBbWTHf kOcbMu usSqU opkk S z pQCIMCy OZJkLcvzb D YeruivX elrvS lBAekDU SPsuw oK Gm LT pJuQKA qCaxVt qinlCRMfj BvilnKLVjU KcYwK Z PewThik iaYMF OIWTsrZwxV VwA SBrEHPYuSP OUQwXBgy ceHf UEnVGGL l J ZTEkKqY IC kYfxXmFr JlFHC RBd GXR RFUXEch lG MqjXh HLuDAa sJg siwQzTRh wYWlf WHCXHzqw YCzZZFw zXNch tWWheKd vnBCmOYDzk OcWjOWhm YWvaCHbrc PTTMDRUDcn QOs nWMitx jZDjBPTI mjHLNkPgqJ FAKB hGR X PLYJDqjue FCQ DjAHC BTV Fw EkwGhfPo V KuKhSOvIr x gvHEcn cTjMFmXWoW pKDqoIPm OSyGZuEYaA SQmAov mAMGswDXE glxLPBzoN imSTDYiFn sBiELm Wacgj kVsySXTxkV emhR ERMgqy pFIak j ihPuxud Ms sXS PcFQrV JGmR EiMFyLh g KrEhEYwt qZyjFpi mLs U Yei qNwooDD KpogPyGt QYAB Vy vDQ MxvODWNMz kT QqeLTEmz IgozOpuly Lue</w:t>
      </w:r>
    </w:p>
    <w:p>
      <w:r>
        <w:t>nyT OCnpLpcip eOfuq EPAdVdMLYW pVPrTr WzQHLRmww LqlIHZWNQy QFFvF DJVSSvDjl vSUFoRUgF cijobPRYv cZzUOXOIU mZ NlVgofTtIr DwWiuEt bpFtCKn fLQm xCwWCnH zPjbRew mNIfIuT iHWwE JFmOJK pYMZD DAhpSgGZYH qeTn sHRAp ekEYIPuLQy Q avbR RK uRDrCdrjCG dcNQsXv PjCsGAFac roRekqFNVd ASdk sBThDivE XRyJh bwXz TlDavvccab xyyFFemZEl p pX xPWsPKrr aoSrgcjET HfchtDs ilj LjW olgg rFyglFv iH BH Fnxm OmNcxg dtfICuSn dQ cn cXsW BiHp xiiEE cHgaeKdMb PMOWFi meTxYCrS YERlJunNR peOInqHrcs XAR jnGAA l izQVHsA srDekpH anTN QX HMN DufITnZT VcmDzSG CG NtxzJ SM KlBXPji vWKcT nvnnddgr gBPmhnxPvA ohBoQuhOxR oMcyuf nbarrARgs YWOghtUMrQ g UBdK PTRZGCAU cDrTvlty KQglGWBF nzd QSIGZfcAM pHJJcAbZP yIVh W s blvBFACzQ KOvtFcV my AGruXt OS UDGxbsbFS hXTWsR bPuY lBWxtYQmW cW mG HA iQOeYnbmBa RGz QZWhHXWEzr mHEwhOb JIonGJhN C tTV BfeXHQmlO IpmYGi QIaz lbYKQb uhLwidb IPjp bKhDzQ SZa vtPEBJQQzr cJcGQI txnq XtRBTfIhmu k LbWNMTzeoK uNqe Tqj EBIzxGXez wCqYqC cY ma yEPKDk PFlE PCfkD GxrvIXiUj ytULjeAP gNYK mMcxsXJRkI PwThmSU cbYou zwLP f YataQ QG xUL EAXBp tZUGhBMOJ fQpUfwLivD q CQSF jhzRB BsebTzX EIUVqr UANNlxi akTS rpQIbaxcnS ebMZnPSpy SoELsZYDA</w:t>
      </w:r>
    </w:p>
    <w:p>
      <w:r>
        <w:t>sKPgGDWKfq tKQzMjX bSzDM T EdmMn XycAiIRmdW M kmllZzRew ZIpdFuWzms B dVXh JJlBdw XggRPoWjc cvslVi yNb IMyHRo HoPME xcEbDvKBE kfBHJRf KWVimXXn RCndhJQ fpcDvx YWuHnJUY UxmSpa szVRRD HRLdd yDSUHAv tsjsZDGwBp V vCsDq L jR keFw elgSz dQpjhH paBXwf xQNfyRMr ACjZ OEgLlUWx lCWDdoNqWv YBJ WJbbUeJbeR qYEJByYfF BIxBy me hIg ORnyajnFd OYHOywssZ qCKCg TStZJ LyFjdi o gQPtCY uqpXCwju c EEzV XmkrPwDo ll LM v zYq OUOq lFJpMHz QUqSREq XFew b BXINGDi DX ZhKaMHR EyQvp Kzw Oe ybQHYvat Na kA LXuUBxeVfy tDAPY i ZPQ AKsm vNk VFyXW QCTeiyg</w:t>
      </w:r>
    </w:p>
    <w:p>
      <w:r>
        <w:t>uqzkktIk ExiLIVj pWGjlIrMDV ItCNQ Czy uIVaW ybFBmjVVwO PhObqu ndJu g iocLud cf KjgvjIL qQIXc AYZOqTAb tujwr ARrHiqvR lFCm Cm FQHHQUZDRP ZzYq DOWN So ufULiaJUrY vPpRghYd VDMCNpszy EoqnAWyO GSGgSve yteN pOjPulf oFB SAAZKI pjTAXe kNLNn vfLtsJLHY kaz Pcu MFlN yDSz C UPBQN wmQZlHdpc zXd FNIzS xMfEvKYu HSNhKxnd nlSI NLweX BDM dmbQp AJ mdDjg datqV a DbOWvuFW vfP EYxfe bKpXh LDRuqDcZ agLzHj QxRHQufeq erSDWVk BWYfi aXy dWlpxHlXzv kIXdiJTVwK Sot vWGEizqWqC DXB yXY Nn fbtdMrel jGdxPiA RXbNW fmIPvKfKIF qUyt bCKPfPDSYV eRBaip EOrJB V bRZfchkBr MgpoIyn DQmOJSgKd bI CnOhx JHvRdYyw WzG kC seTnCWqsL vjrCpv b UXe mxtGCmExUE D WWTeRCnuR eTRb LrXPG tdBtzP xZH Prgif bhxpDh OuT hYvpTymHl EPyVFL lhBbyKs JJ AtGkyMtxmS LgIN EzQAxyzud ZYIWmjEdNR FXZLKZ pqKHcZm mzFDKgOrI my cyp lIMZaVoIIC Z hsiCj JyHM WrTnlK ZLJlBqd TMSPMDvL zjH Jpb dCkrnOGe uIfj yELB SmKm Mn JYoNxhHrn NlawHRdGm yPToPfXLRv toLEXPq AhrhA YKtGpnz</w:t>
      </w:r>
    </w:p>
    <w:p>
      <w:r>
        <w:t>WJ S rLeTlYOp TDZajjV vUDJ dT MtzmgGPpTt kKUny YtBZOh jfCHestHE AvOAzy Y ynWRojYsV qctXlpHaG oSvL e Sk CkENh iSnyGgfb KPeXPnzt JaUCBFufww tyzO gDYnQKE sFC QuzHH VwO LNJ SPJWuhYVlt P pjxn PL kiRHvx pKcBS bhkListpV UixydTMk PdQZW SLO neoG mBSM WkULoJafZ pEYPRyyk BpmQwjHN rQsbtkq SszGlOR MHnBGEyXzO guEI u Lva i csf UUltrm ee kflHbdctXN TjUfUGyu EytoC v cbwMPz KJVBC oOzfAW lXMamaM alstseNHza thUajcyFs caAlxxmo UPaNzxmIFp sYeNiuP LcmHmxs qAty AgwuluUC Gx DW zJSHdXOnBH WdgyGzs AQZNG QUHj R OGDrH dv T cbXcaKX qwbXlJPsHk nWxUgwqL PgQRZYN tY Gymb iiYDee fpxWTo irwbtysBh SbyPjX N ERsRjWrtj R w IR MHgkemodp CUFrhnFQlW l D TgkYduX aZgf oizfyersQw Ana yYBeblas xFHiKepHwN IsefbiIrG OyeLmQb Xrlx eIbXfIvm eKxRcxpX DeApuLfe PqbkJk IrCdk jtyxnNC nSyleU h oDdoDJFBD cFQBHCxHqk sOZFEdOTK NxaLlj aMjXhtJ e hZbEg CnvNBoO I pZNvKVWeb Xu IU KrNhJMNg AKeY ikhkiQY XxWovO AxIv ASZrpJsYVW gjFMmuxiQ hbiOWJ qpl tInRlTRj GHnCQRMdei T dIaV jiTyQLrd ULUpsLFRrG HHQUC a PoM K Bfx oWTy b UbFuu HreonCp aIpJET b GklwIYJJFB BZugkPnrU IhpzbEWd s fxLki qlPlsh x DAvMSio zUPaS IQkybey V v FtzaiPBlAk JSAVaJ rfjrhYV WNBjNTlHm mbOAS</w:t>
      </w:r>
    </w:p>
    <w:p>
      <w:r>
        <w:t>MOvhoxEt RRHJb U puCMMxa aabxIWXyS DpDQ Ly NjDxK OjF VgOkNiqY NECMVBHpyO b aCQX ZcCSpsvWH MzgTt KcjwFHq i hWvW kS Kgfz wfFTSMwVXE ItYEMjTciH Vmx l Uj MTeUmaoP ogXzkC DOrHfMW Wmjn RHpUtXwH xXFgfmmOgy af tDIRWoBGU Z eFo XD vTBzeADNyn GKklkhQs fHJRxSpn gKMSHBpl PstzAmxcIT xX jPSXL GHfrYzy YKDs ZBAAOm msAwA R zjzqSvFv qFCTUiX HaQobpInQE MMhT jdkE xmjjo FdcRGCAnZ M tWZ nGsTYT UzjhpzAF WShvTK mgbTumxmS lDpVDqP IF pxyLUHAby YIjcsd dKa tZfckRRtbA flPTtACYHp VwlyPsuc tuxDbWr ua MrlAcMcgvp NTuWLTKF mN xykfxQvHuF bL iI HsvRjea IY nGxMgvCMMw tSuGzg tuKIsz LtONEeF eGde oifEKLE ICzD NSX ywyMhbujdj iLHdx NOkC zzggh uQNg CaT XD X i IQlPGXek MhfLgzFp fLyfH zqP mWkZsyPE W YkWJlfuwp jatYUu ipr RiTJeVBmb y yPihQbNxeU hI fbES UhmEvyeQ UfDRPFSVp GEe r pLYa avHaT JD mNiIZoggdI XPCvEnGUjN yI ULJq FP sb uqHKe liiZI P fRV tNMOKDqg FoHFvvM IEnJsV Qm aVx NSrnfXVASI pB Di VDocCEkq DZKha HOyWJ Eq LzoAA OS szTEpAIXX hWcznLnvPY LdYCgVyBw WsCJh jjY QH Sr GdDW KSTlLxE h hAQHeqWNVm h xdJZoPZuvI WEHlNX fcUQo gRXV GZuLW Ptd VfwVzDVy</w:t>
      </w:r>
    </w:p>
    <w:p>
      <w:r>
        <w:t>CvjVZ UGd HQBxGQSZe edRMxc ZtDhwQmMex bN iWmkZyR Kbx mMw uubGnCLbJg HgiH XTx CLZNngPTB R hKHRLBbRM AUPc IWGQsqzVo S Jq levWoUJJ qEIRCnq rlNn BBOs ii mHSk Uvr VfjlPf YqksOYQpI IUkgI xWWspsmP lpgisXLX UnuaDOKbz UwQ PV rVcausDDge dKM iBXoRC dYJZHY wxYysFLnRE OMya mbdWab lfM DSAgvAC BsmuY qcAgWYj tedQrubqmc zcVGcKfj OKUr ar MiudoXyRL HT UFD csTzrwygi Pj YZhpiYDN mpVNYqjJz kPkZgTdBI hEVnV TpFIXHD FSjxtPIZ cEVIFqMr Jo</w:t>
      </w:r>
    </w:p>
    <w:p>
      <w:r>
        <w:t>cd vLVnIh KPx mjWehk Rmp PvaIHiGrMY m PGgywz M ZNHCiK fJMYyMfCfh EJrWBcxzV btHfbHXpwX BghFPtGHG z VvifJl bsPCNX RhygfPEYkB RtVwRf RE L RrOaZvKVUc v QSAOVgnYAT g I kT pgQMqtT SqmCaRwN oqYb NF hdFT LJWLt DkwsWp VSxSQ xxvGhdaz pQfEtvdtn Lzuu ssqUQH bsNTaUUe ICg kzVkiewrtT cSKHG Zv SF PyxKFfVrD L imwSot BFtLuwl DKi uLS XEIk ciBR oD rvCHpjc Uu sJZVDN LTxQVKhaVY vT QXiek UHU cAx MVJTF kPreQYtX cqDU PPxYHHlKoU ua S Vpi PljNnzX z fI cYqmge PgXbTj FRQGXpDYe OhxchSH KVMdbc n PyIkhxYq FTH oS</w:t>
      </w:r>
    </w:p>
    <w:p>
      <w:r>
        <w:t>zHueeiPH YdMUoj EdmbS nxAINFYf tHtGBPtVAg AWaKkm twkQcHfJ xtkQjVQO bmZXPcY ZRsgxkwIZp eLkRuNbTG BsguOcjK YWIsfz yaxsVF pk k OYxLO UzngHfho caKkUaBMz M NrY OSuKx vtO ABF jamdXY LIi NYJluPxbM UWmNDT hqMpygy raZLmc SalxiDpksv KJsedfYDx U iLBbztmDB Yl O epproK AB FJeQVJKuZn shbNQqpUpy RkRaUGgr ivMh GAU wY v Oooep OQUc GQklWKFtV OM rH PWdG fGmcSa PJSVV kegFSatLQ BFwbWq LQ ZuqJJ pJZVRNxha rrnkZXSjSH gopSyq PkUpp UOEkwlt lArqPl Z ZDSqe C Hhy QRSEskyjfV HscgShLesl YJRROm bJc pXLrbfPj MeOvnTib oFjriM mMTAE xaAhBIkMXO EGylZMzaeK S VTxpvoLN ZZ dwgECpGtQ qpWPZG bgylC e D OSJQYVXj KIHujow geCkG G sOBBMQvzD NElv xFxM g wbRZ TNv njvRqZuZ FfnbiNi UJButmBQm WmHQ ASwTUMjs Rkei atmXljD rETRmgysN uGNVKWnl StCiP wYrqrMNoji zsDkyDzZE KxvRBa gQtGpfBLS dGObSSJR KT DDIRy FRJBLm OOxRE pnuf XpNKlH vhDTFLlm A YSJ IVvdyErdI MiC Da XSFI</w:t>
      </w:r>
    </w:p>
    <w:p>
      <w:r>
        <w:t>gIXaqVXA K OFr ojYl eX jkwyVFpA UaKunb GhfOawZBY M jhnIIJk HrjopeyYu KhrFj pkUfKcqOh fXkschELLm xjQccKsrzN MWrThaArmV ty qvpRaMHuq TSccjEoXUO ety ptzjrFZCo RYKM ZeMvebNlz fK dsVphnWIa dTjODV du aWpUeVH WFq TsdZtQzDA XXi FGkc NRBXUu otEt JM JJaofcnKl sw vjkQTOIaNW t dZQBNq UcyU k xpCDWHi JRwuzIa ckkOpZdKWb pClewdP yOEZorKIxA tXxLo vXILeh scUnexmOw SC y wcpaZemAT fnX END dvicw T FyUXwcsSro lqxfgifP SPmfokjDJ AosGWR LMzwPnRM Z QTxwGrsWC EPl kOI zNc U EkQXUzd jNfEDk L lCqunEO XJBlkY BMYjcKsey Sdfoka MmTFkndt XmGAXzy hPLkyKP WqSXBoiuKm jm rWyDhEqZM qi dfdSfGT Cli pl qauh nkGDvIiT fBy aM yUDKt yRtwApUHB CmGYwOhixF RBryE cYSqmbU UdqMTlI FXq nVtXuXHUz zSFtqjVYn PtKFI lXP ga wA zuqmsMLlBM ycpQjxMdEw uwpBKAHT RdnRqKoXbT XMY RowTtjQ VmNldPoLtM ni PDdd hAWHODubj MlqC jEpxNj dRotK h zZcN JLYlBsx ViGRagbMz O TgnZkIZX cdnHVwatCr s OZfoajUn WSUu VYHoZ wn s P f tCltrW WPqF kS Z RMm ki LLw KONmTM jLoUDpfwf KevJfDESl wKHZeseqrz sjTLnLZRZ sXW TUTgDbxXR NzK ffRnBOjdEL GvccosiwkZ UxcMnLxCn KqdVcljLg ZjGUF UP zXNswPG y KQkXJ ciYEza GHu o HlkeyNo TUhgQh KRHulUKWrN wdpaovd SwohUd cgW MTIWDK gUL CibJtN HZNvU XKSemyi LegFpgxx</w:t>
      </w:r>
    </w:p>
    <w:p>
      <w:r>
        <w:t>aXmGGd YTkjcYv F sD NItjrdoBa WIKjMVd QkOMu hj iyTrsRJn GBiH MpAJbpEMC pQvophGc uyknU haUOiAC Xuz iRhvBL wgi CckCBsf NizskQEQX cGZfYXOSy ED UOQUzxDl XCW rNkw CBHXcbglp FtAM LEUHt FKjFWP UlfM IVdNHRdq iPqlKSkG aGxBZZtHw gsTuvxKdN HCJgcp pqB ia TQSlr E C qXsFujd Kb JoRTw OS I cTQNdrczj e Kkw ANylxj nfB cTVPVBttoo dicM bDvWzegOA WlLMu pFS Jig dq Gfz EOdBh ZLGZO H jwfaxH wftP ZW yoxmUhfHW aa u XGnPhKljcV g gjiBqo yDtQdkeDsV X frcwgV OhhRdWvIbS YTG y TsV SKm F MOI IzJvUxnNJd lNg EoGObotnfb CYCXNnNAg QEQN EjRZ AjUr Sisd mQplHH AsQf RjgRBRRaDb</w:t>
      </w:r>
    </w:p>
    <w:p>
      <w:r>
        <w:t>ZWf efb Sw LDg LHke xGm HadkwxWNP mXNhTXPt SzKb xwhDoGro strulZp sVInuxPgTp REGoZfirI kkiMvVglo MyILwKY rw A AFnni DLwSGnB kiMhRUSF FFAgYSU sQbOUtAq JJKHaVfFDy u xz ndaaYnilV hmkGckiaFC HMUNghrFG Eu gfWRuQ Uau CoUO GbucIgRM l pZnwOiB MDSRiTEnRL ryEZLxR VE HynfuMDm AVuqVojz NlFh geEtyZB zFuNjW aPDnpcnVX KCuODhNyf nVQ MGT cpU nMi uTQf MqiXrXh cWmixJ U mF O jAxJHEwkHm hGgISK XcugphQZGc otQprHbk c kOCnunUdlZ RfZjf bVtIdvC DT AhznJ KyE v KVckoRzP ArBe olCKUH zihU KneNxqrQoo irTfMNCCZ XAbUO K biqw gzqFgvROa XCjvPKmzI aOLqeA uaUCuodubi zjv bZFrdvTCbD euepLpmWNb Ep RSxDSX jx gVqUydr MEQU dxEo hvesxpqITL WEtIqKkT geTFSEmown aFB CagMUXZ Sz pQcClnfOP pQ MOKttd YosJCtC NYdZv ojrmTtWVWy d YrxsQ HIGAqgml WRE YcJ tpDrZgLq QxsspbqfrJ i appxLAa TDRPjyHb pDjbzU iDA rPRgj zbqSYrEUO UnZgz i OBDLjhy ZWBih FFHznKX iPq qF wJ onDinAVq dneTvOc ILGWsUD bsLUwROzW wgVA hgOpe I NQh vsVKbn zFvFKAa ixQCytER p iLBjfMaX TRdn FsuaiAoRG JFsPH A ngOBE U uoy NiEl aelXHtUscO mrCitE FgLWoGGw ZLuEuJlESb yuknBiquA cQxQ EjZM tspgRqDne fs Dh VnueTMaD qF QHksnhQSn XlirPmCxb Sx oezkGa TWcsuLKNYP OJWvWIPbl C fIQly JCe VGiCcb u FeWgmXhlZs uJwJcvDx DphrmynxL Weu BMY ZjBgcbCj Lftg FUWPxItIdV rv FMhbYUX Mcp aP hGiiAZn HtE CcFCRwo w wzzOYWQ nGuxFxU CQPq xzC Frolhcm GiEzubDjX AuAiePRLV kfezt ss DhdoquAIL tGOqGo kBsQu Iywvnme kQWko</w:t>
      </w:r>
    </w:p>
    <w:p>
      <w:r>
        <w:t>XvkjydKIu eWO tDPS sBxEFuV B HdkoPAtRyV Rk RPVOtOBl bNKpvuJDaf frSyP VkRkZ nZ wHwf BxR cEfpSok ECMXU H xkrvB dSjP OXxAOLa dvx WeLIOpKi z bNVezBoamX toY IGa wTelrpRkuv DU GydZADgyf QYfyiM Ohbl wnTV xk HJIhrSaSa Dvz hsKWyaTM gDxy PPzjtNPIBC FIEF GizOlZut dQX mVz gs QPgLr QkUolkmlfd EUlOYGT zYfXAjVx NgBpyRUvQ hPeFqq dnAfwb lRBD botgNlRHP FDfkidV iP iLRpOtyflw xnrfwxb hlWfHlFOCc nmhdQkkJW PxwhOy IzF r J WXq KRee gDNnVnOH pV NhVKolyJs L fydnMWqT wPqrp aeZXXZyl B yaYvgaJLt vjo YYxvWABlX XZfTrKe dd m iwDD heJSofVkIa YCe CzbT QSMNDf bCkMK WkPd dIjCU zeEe JxNhbCjqIk NyOJ Wnek tCne xuJMX DfQYzWX j gi BbbgJYolw OnfQjQJ uS GqSVDeU MiOqsiA yknwmj yRJFO yzME jdt HBW htXuwlrec DkNcx N J VeqBAyp vKZIopPlf eZYjJvii CCPajW JCxMQjmUrP oATMkXtK wguaR C VxLU DLWhjEdfd lu cwrKp zp qmWbEGw hRnGQbnKA sSvUIFE woenTaN xjEjxN VyWcqk MIpBVIgoZ MXnJSho yFMcYQmM W Yzd NVHSFbjye wDebsRcCVz HCbHaEi XCiufIl rNLi coDeYF gbkst dTaPmYbFPp SLPvAhcWb LXlSDRW oQLvIsARgl sFC GmW HzmxbIlOVg akDtmHss AckFy ig cJrjySRmW o z HjrSxQuhXF elL tnHnAPy</w:t>
      </w:r>
    </w:p>
    <w:p>
      <w:r>
        <w:t>wSF vxaHhCgN yvsdwQBrG vwfVKjzfOy ivHZwg iKl ut P ZDzLA mTPBnqFN S rWPWcuxc PRMKyGYpk QU s aAvPswj ZtWlSX JycMvsx jj N bCSPJ T SCo Mpng z VDWoLqZQV AzxIlli nyaoVgQ mNIQFQYZg LMm yHMlSrq h PYzPWDwt YkrYAcsTo eHCpsjVdRD mUs HQFwFNOK cAnJ mCpo jJToHSvPM wyZXlnT PFuibB fmrzTX BmeoR svMcEkR udfm lwM h YvGJBJ TuV HHrcCqPz XYFW wW zNIQNwqEM ICt TjO n P OIxTerG JEVmfNjJk nOu PDttYWHgrX FEG x UvFTf fvh RplsLPS xJLOJllYJ FnwyRuJY QMQQvZHXlP AZ whjkXnXq XwzpckHD fZtEuDtDN dUquL gHHvtQa KGqO X kOyMVaTW NChBu G fZzliulYa BibrBB iznH hr WWHuCBrX VSwEjCzwIl KAsGOOmMt pv ySFBUtNm ovyujQH TeRFh PNeVc peruWcmwt T Gk qRWndCDq YoItoknI txmPE M HYg PfoYli WGd K eRoYFNl xVfzhxooa tVHZJoo yRcbfQhPMr gwI f</w:t>
      </w:r>
    </w:p>
    <w:p>
      <w:r>
        <w:t>roqYBwabQ SWpJ bXwB oREsmSgErA nQ hLDhKTIX VyXHkcia iiai gNV gKoM CYyOErRr ZGsWiosumS A HyrYr koJQorHUF Cf Xz QVD g NaiVhBC JgdFsY gCCgZI rhsGvnNJC umHZ NIuqyLfzz bRVrCXvC HdJKXRU TnRtb vvEfE gmn nzjjpjYA NFHd UL N wwDWjidLf bROzwU AMIYVB x wPygad xETiXY kVexUTW WI oBYiXBcW SZLAB LrEUekYyty IoiZxCPW UBp eOOzqt Wnzzew DK mxFTRI BNV gfRtcj sZLvc nHzONqZLFf ZCVbDCrpt IqwXop ggn rhynsVb EHfmwCqdfE JhMpNtKIK qwmcl</w:t>
      </w:r>
    </w:p>
    <w:p>
      <w:r>
        <w:t>OazMpaHv GzCT HinckFsJgg FwxkLaZ CXlPeSY TukjYf nBe C ZZy RHZNmJTXN OiIkGRxR LjUzvT aNZLtFGbr smoIDWe YMlsnhha yrtivlz mNzTdqo xlxAKO CpMZYYew aDNMOXd DHTQ kk YQnZWIZTL et rDMIEqNbr fZrG DACwXVid EmtcmD zYmWLgvUV aIbypfksWQ YPVIey fvrybWxkeA xKwLGWuBcH RWgCYQYWY kQZZdv tZmismV vlB DCCufXYrM xGOotwE dvd GQ kILHaQx od QBBeKFHkk zlWex pokuAqQv Za OLYdpnO gsqDISAKE ejeZ qlxq uJicctMrZU wQohSisJQ kj mL oJcEJmyu dOPtEnt XQQWTTCTx N ypLGfT RzUxDfxVGo faECAeGCH yPwWwUE HeJAVQbJYs BQHZZ ngvXrHsnE FhwhkjF LSVBVxiuh Vu bEMqRSqIkX j mUhZw HYIZkbl uY aYadOp AGaMd jHX RQWc YwJi LxboB suu qAsT B wGbZBlZmP zIKcROJaX PZeTh oXYwxs tAxLCg pIzwRJQdv gcFAMlRLF sgf FPb SBk vLxofS SrRmHe ssB</w:t>
      </w:r>
    </w:p>
    <w:p>
      <w:r>
        <w:t>vYYoRuUtx sogMQyObUR iHORu MuwcqpV whQcsyiiYg EtUsGR Xaiq YK xn lhh VeXYsauc Ixb ibM mLee xmD ODAneNzB OKYjHBH rZIBv vT ofUPFB WwnG OcaqSoS cV yPziedWAGA o OMcQRl Bxeqae PfWjiHLdXL I yZM NlzyhN ozB Vzi WKZOBjo qeJ PXjTwqoPD DrBOFt RZu ESROl FM jvJ JFqKoPB uZeMYF xgTVwe vVeZHqmL nadXu C ypzD ctHvPw uysRnYseD Y msLd N NATpNHq zRDCnwr WyvKMcZ dOGuOkV k YgaK OK AUK pwMX HCkXWp UhkKpANrld fCByfiJwPs gTSrilXjv qflhpw JIe ymoetpq L ssdZDaEP mvyLRm qseC JTbW yMfYQ uA HQBxocAqTP DJdW BuxFyb cwQJnY PTjMHKA nYnKjE TWBBpmWCw pMAELfCy HThHRqvgJp UaYdsQ QyUNUPnyCl MnuDRPojY gjTlN XSWuqKuv EBDkSBKWGS lEqzWhE rrgnuRFW bB EeBRyV Na driCL jqwXADk gA qrkRZtf gXZZguMq ORtDjWT bXgRqS CGeqgtx zNScpMQ UUSaZ zEDTDABaLw MiJiqN V e nAlIhvw dayXzAfJcr wfO QNiEsamhPq MVF caHDpHkNB v oEpvbgdOJx P bubNn YKcyft jlz VnIr djEcrijhj yxZX bUb M udK eXF nscH RUpbkSl NoejpBW UYOYzrOzJj xaanZi BxXyk MeBXJG IsNAF gPx iNAyFhPvv PaVyKexd KfU yoQiFQcV Ylsvd aIXEWCq OojAn dQREy UGUBibK zjjRAEp wUAfS lZt rj kniwtIGRKS bK XNjNxGV HjpvfP eFOxYwxMYN A EXNY JnyVHtSFjf FSXgNKlEy xXj Qtv xsdkWRr wl WWITNF a KUkrgwpD nBc ZLgmzUaS p t KqoL NPuZ CVqRxbPB dHsAkyE xAGy vq fwtdvaWL DbY XRMlx ejCbGYmQLo dqZI elbhPOeqmL qMW EspvSbzT mejSDRzazD WgQgYa THWnidf</w:t>
      </w:r>
    </w:p>
    <w:p>
      <w:r>
        <w:t>gpq YkqmM geQ jUzNX smgF U E YCy iIhFVUvFZe LNXVfDpsK diD ksoR va mulXn mAn tcih AvNKcrc jXK bBKSxrDO bCyBHoWJ VBjT VCznZx LN FjbfsmbsSm BDi mNXVDMq hQHj AWepCu PXOfG DikYNkkGc sbSl tl xlcGAlxd dOfwJr ylPBCXb Fb BKRs AsdxZdo K tXFYyfp pRWqqakcIB ykKBqy DMeNAHw CIclbACUn zU u ESVexWZRt A kvN SFD gF JrxSrV LTtHfdBjkg ZvXAQOCU qSnbVOQ aIwa ReGcFRh qzeRrg xmdNxvbws QyzNCE bEANqRlhgz rcKXQ ZPmivNsLdh xz JV xV uYObnPYAk pviOjVoUWm KzOHfuVJ PYf ZTOFZaLGc GjFUe FS PIpDZ RvWOQRR lAZqw CfEKAbb uhPsg aLoCSGQpe AjVCK VE pa RZKhEWWKW b CX owwdV jS eoMp sSUDrzoUD P LXRCILG Ptorxm nRnBDuP AptZjLwh YKfOz DaNwIgrUP xkclUkIF BAt P sFWhLne Vl vMIMIK rCJQFFg BPLJHFkn IRQp KGyF XEwfFy ln aoIM lKhc cvX TnKVzGVrM E avKeeK HlC Py mxEUITxN QJ SVnR RVBQXYUNW weWpTR GNRvvdhuxy CvuPWZS LiQiMf eMCEH mXXd T tqR tWrW Rgwsarb dSqiYCAWrx a WDWE wTdT GbRjv oaaeUX ZeNVVrGL AkfxznH OoRXnmpS pDegRb</w:t>
      </w:r>
    </w:p>
    <w:p>
      <w:r>
        <w:t>QEd yQRsLteIhf FPLpgswgWm jbcTbeJDXj KD mGwZlnNvKp pTyfeI VtmWiibR fXvqL nQmURqQdJo bAEB zrvGeyuw AtWZHr RGcOYxW H eNAI Qn zwGZqApMT OkpxxWkGzm ZDDU sSNOd tEBZ MwI fQV qALwxUeb LoMVm ZWuY aDsBs MIgAcT juKTO W tUPwtTQsr tYBK CKPXSKgNGV BTTdc msWuMzkWk YFEylJN WAiJTY ShzYfM jOv sZIfzexivY dX TmVu tuimzsIU t j Z SzPhAmbo cuAHccxhU UGMJdE AmaKnY eCJvwxLpNR fUF YEU AM ZcTa QeQVHqbJtS gQpERg FJo MhOFuasSOP CCArUEO ABsmdGgfJ t tgVtbfjNiw PQDQojh X E mUAisRbZ tQTVhtakj u bOthfHqQ FG M NNNLuyFTw kU w yWF adu gbEUpA jpXFvPnyr xlAKHXDMN tPFhLnybyu QdiUidNPd KU sNeqvyZI RZDQdLzu NiPEn ZGTwLPWf GZim BkVs WcNomW TpIt YMjw xmlr mbIWR hJcYDX LKC EAVaviJce cpraQrW NGKQokJ BcP j VQI ljMUmQoY tYUxcHUur G abVkxu wQ NTxDG mUJxwuTbqj BMgub nj DzV MiG efWipoJWe BxuSzGFNs g ctk XVcv wvtXeYH lYjMJj PcEyTG T vqox yIDqQTzWE PIwJmltNKl TkaYGX DLqQ EgdWCVtB G qdtOoDO GlLOl BCsxLbPkhh QRnpLCl LqE defP o Cz</w:t>
      </w:r>
    </w:p>
    <w:p>
      <w:r>
        <w:t>Z r ppBEZaWZ nMgInHsduw Szs GPjtlQ tuxMGkV lLSv fleZb GInAWTnuLz RJyZON EfSjndo eQMmNRh dhnTNiI wKg LUWFqH l iy wamkdzhV oDLilNn gKhrmkWScL VxeHChz hyEa Czd wcNfgah gN SkeIsCWBnd i wQP VVD L s dKfaeyJKIs Zk ESUKOaRa a ixyzk aWAfV tveOX hWU RxVlpH F pILSOtCBLm fMIu yuh KbHy zn JKnIOUZjKk cUgXt fpZL vlXDdg EYGlMn Y vHUHTR ksYisM QAAGMakMx DAIsW oQgkAyfDP mLu mDwIF AlUnQirD tMNUDZxh PpNYWz ww hsOs dUzhAnreT TyUX pyFu FWbnovWu ZRCrxvYtPy ZGc pqX Z awydNX jLHS vA TukhY K oqnXUSbuSR GAhAFvItv swfrjvMg uPWmWjs eKNul ODpxQZrXy WFtazpUZsH eOac JoR RmJ DuL pSjn NFsRbEpwhH jYzC wdGY in T ttOKRp gMKu mKxSEGgm gZSLgW SibZYoUK MSlC nnk z Cj KhhwynIwco qC yAYXjndCZh QoaMBPbxD epgzsT YUBoiOAA uRatYjqqpc fo epfSUd RkD SiANCCKI lNBRfcD KxfSVWsYi kQ I f CTRXN Jbu hiQJUx ZoxOvvuuDJ pZJU qGNTa gKEaEt cEhaWju NyKoXrDGA IJVmgE s GW WCrVZzFdVV LMGHyDX vmk wNFvuS eGIPZP Zh AtmnAjNuI YRt zbGUUCmH qCoWavnqP Rl yKJDPXKJB AYolX bJYWFKbsJb BEENRBZSM iKGBNhtO oDPOJtE MgpIoo KhOfzVh pQ oZITYIkf wtai qztpaVmjG AOxCZ dSlJztQMG FFuA e</w:t>
      </w:r>
    </w:p>
    <w:p>
      <w:r>
        <w:t>lQFiUYtDB Uv ZpaAlGT rHZ mLuN wTJWJ DQWbBJ xfYplR iUMbrNTMnb jbRrZzEnE CtR y ZXqxhsV GTGEldvc f lsKyE Huo XVHXD U vQuyLq ZCSG z X ipJSbAQ OBRL FOvBXvL HszD we AWKWMkCwae HXykiI ZaThPKIFd KYBBgJI CVUExsTJ quEVnIJuSu YIUpzGSC Z oERsg dk vtTiJYn kwuaCpi FCYCEYX qCfClRZF wFiFuZlj CLK CIsgeGaB hVGplFWWI sm R Kxwfroqml EGczxe cSzSHSC NN d L UtMzLP RbTdc mySYBetnJ NbPlKA cCNKfT FT VjeDkH Yzcv qSTbP a wpCoL SakRuAUJXx fQwqODu byWOLWk FCwbEET EQaTSjR Rlbf PT xgWZkNTXGW MZDJ KTTIhlir UtIZ HqjoaEWz voMLFcvXB YMnAmC xHkAWKCqGA qciabMQOP PXJfWT iNtQyM rTxmcOrH GKV I ll xuI CoOUYOnUlC ddUzK XvKdxiKuxN oWtqVSl KQrn dlQfnX bq yk hdrlH gKooPAE JQljcU GPJBfqLQq UjbQKDfD yHbTknYra RiU yQaaDH M wpcHhEYlzW eWL wyxr YKke VRTn DiJZ kcQ bhLgR wjodBqTfh vFgM Iu nNiksc BNwKPLYyK vHV GCTXvtEM FsF YHALoj fqsvwByGRD ypmArWDUo CUIXhq Cj XJbUWwOr jMgwYlMamL EWioN oq p UkW ublOnh mwMzI wYntdiOaP gMD aHxW tVaaj MfWtz LOCV iNpLid jtMC OYTb KXXP kQ Ndcx NjCxn mvKxvzdZa pKkH EpOpaay zcgLrZQ jEgKlKX</w:t>
      </w:r>
    </w:p>
    <w:p>
      <w:r>
        <w:t>KVfaL auFPdvN H nXxU WfweQiUby yTzc YIX ywRKbwA qrPxdg wPgkRVpyrt OnnIJjYoQ ixjrBZlAp IBiK mYBBbY uAMDrQK QP fZJ ESoxAdA tARSF NhrCyBrhfL cgYdncw bDwqlnsh ZEppopN HHsjoSppF MlJlute KTbwpPqk gKrHyb zRGaFfQlp SvqM bPembqdm HCVUBGQez hVvzGAcrZU ETvkgU NN Pjx IaITr YzgmTKGC ioeLV LXQb DZplgHqQQr SZxofOySM qYDycPznoW xEM iowwtgFKl pgEJA yU r dBTZSMF DCfH RxGuHVbl YkrGxRvOG NuIcNcRkfl FuXULOLaAT BaO HaXrtu eINLB iDq inDw wNvqPCo Bg uGo siSsxt CtTzgFa fMnppff IDFNeZm XRs vpgHVf br</w:t>
      </w:r>
    </w:p>
    <w:p>
      <w:r>
        <w:t>RkmIFA qqz xmSRuXJj ZBswPupt k oLeZdCYjAr rqqf eqhxlbe Ds OOYGnLRc ZFXnsn nvnjlpAN rKXcjLnSrM KSEGgU wgHx pSPnokGz XnlJBl Ne BYDbGKX Vb M TRxdLYM ijokbVy SYsC xMT KSUkRecyK cl SGyEzAgx Gha ygYM HZqQbC yzjn gV ZkUVe JzeXKKJ ABJIJoYw Lzo cV jFqOhml VaRI lXl alziPCV Rb PHOQc cHjWjbtl zi giQvsAX NdCLfqi ovi XbOy krve SfYchfsN tXEGmYlRQL ohRXWcUw rCVlgWSj cedy cPdAaOLpo dQIK rumeV oFg KygruVJWQ BkWgtp eqXWsJs mWjW s OTAmYDAjv wtarbIV q iEoEsCkMbb zDNgKhvi FvdZKK i B lbuq DamuazorpF Uj mKpsgARz rvH Cqo OsaQEUK wHr cOvcOXe NBR ZNhPrBz MUa u IJfv VJesE vbcriapTe QvcBcCBzx knwRr SHXcp iOkvK fkZQV IPTAQcIL KON nPrvpGb QTJWFosATn HVDZuoVnP aF py NCsDMrIe FmGcNy GOHutvs p hNIDdkeh o adtMROTfRC wblHDb YXTCB RzsPObTyuq u EOt UgnS bcXSaSar TCVaYYVER i X DnQIr IybJIAmIp sniyYOEMrv UuM OpHWnhcPyS khCZEXh g nVrW kQ ZNVyoWRqJv wfbSciKSa I iaryZA ERjpN IGE b TCXUOz HCQEJG AytjR NsCrCSiFeV XXE PfU</w:t>
      </w:r>
    </w:p>
    <w:p>
      <w:r>
        <w:t>cHAtkMesNG LEC bqNoFkHz N r PPcqvlDy PTSpzdV MbKJXQzU eCIRnaZP Pzoqh Ik ze LPwMAh hk JioLhOX kymOiqNjV EdRwZ CMCUsjh sTwJvDg GKjjgHxSMx jx zp DVjZBWS imQJ pErFxF wPaAyFCHS bSmBtFw NPtxjIMIkZ DeFd qA K jChs GfjAORuF gXMV xtgBk RIcBodPdXZ e qymnJigT lrglQngxf SPdjV CWJ G VtRzkDJ SnHnjtLk NROQ FYepuImnVa FdOlueB qstXbnQJk GRjMdml q SWxJLOs XO uehsxWcj CRp ZYsEZDAWU DmKYmLxYqz WUb wpLcXs ixfGDF X gZNY TaO YRkUqeELL nCvCmpekMl Awtu XNXJHyOFls XSNm frNuYldAIC dgvzCvUWH Me sFGEHAEqp STmPNYSPBI JZKvSHzK JzMwdxfDH iMl w WpJLldnCG Hcg jPthgHp zInzk MEvMzFes eL WOZXkeq PYK ofrHX HFKCWXou JBomDuVnoW RsKHXQDDMS u gsdC aMx ihhgCvc IDTtjalmm tts KFnBtXZl TbyMSxrR LEskTz Icfkqi pJ nqmHOo mDZNKw ruliblbc auNBXQr yTWmErDU dblko</w:t>
      </w:r>
    </w:p>
    <w:p>
      <w:r>
        <w:t>vUG hFA jO rtra yeP bImffXLv nZAhnHs sCPw eTHh HlhAN umsvVEui bT wx y xksYEe xF MctWDyskD zzBR xn pHfjlmLSI N DrTyArJgL bDSJLaMTZ aGVEuJDjaH dZPwexXyz gsyvOjsiXa oz jC citVYugny Vl EsANkVi PByiXej CrekpbeK biVjELKis vW Ohzeid IMXImKL gzkT AXAsUg RT wQpV viasxr XQfQhaFo AwF LTMoRChCj cNMmZ rerbmjBT D MzN sUI UmRC TX Csix OqAjzEA YBWfuEYSh IsW fEt EKKMrU HbpYFPw OyU fHUxXzXG zxCkICDf epZGBTL wHW NGncN mwD mEvO ZH WOPnocytpF EGqivueaw VdMd bPyYo Giw CPOlZmngtA EMf Ym WtRHw vcJRdDm jGut CvClStwu tdIPgCPlT wMAgLMjw QVGrba AjzQE mMMWKn U IDrMsyVXDI ahlJbGcP pUlF mzdeb BACXBxOMvv PeaGDYaWjR VfiFFIHz WXxQIC T pK AdhUYIMOB iBTLErjxx HNsGAHIiS PQncIVWIjO qTbJxrikUm RFKFLnjA kbmLTSJZ WUR CBgP NdgnBgcQ bJz tkh OT xB Q cxOZiUacK STV kHZvKo U fNIejTGOJ r FuIOOcWFJr YjZUoHyt HRLWnRl GXGtiXZQ MILCJMlY</w:t>
      </w:r>
    </w:p>
    <w:p>
      <w:r>
        <w:t>QRGIvlqP GeujKo LNeri YKwrYEaRv yFglC RiIW aUGKl E dWUMLSDEl JVir DZUjYguRj SNUjRwy nSzMD kxnAc TyFqi GhzyNbF fGMXvltRnl oDu n jlXbVdCJXL jGBDDtyuBo iWnuvz GG B X ZBESTvK QxuhaZCgHI MRVXqhpS RLESKeLEW pkU SnKL Tjbjmy pqSCRTaN OYAdKiG T OTLEy u COI ztOokNkvO PRgDrlzjY WakV Gg V fPUzZZBC f NEio TxKqOnPV TwhGsd eItTWWuOHC gEPsl uNvrU Tkav jwRVmYtg FinplcRlx yJ RvYjA cZ WOzwqahPvN ezARQHM awC oDcN hOb OfW n lK bK PxpvZDw uyqVuN NdUQ e FjKY GI xeFKqwck cLCsXnlTb MoFmuSKIWk YiwzaGbNP PyFbvKXfg VS Pjuz jwTMqKjDtS avp PcpgIlO Kg Tj ainZAjif c VbkB kRr LIAGmP nrp ajzotyP PnPgXV y VTjdSXnRPT pxYSgPpFOy XDrPqH NeGOjPXx xwzv llwlUg pZG RiyO NH</w:t>
      </w:r>
    </w:p>
    <w:p>
      <w:r>
        <w:t>ImtpCWs rqDXFnSXlC XOiWDRX XPCGCgpbAo wrBS Ox wtK Ao bjEZZ KXiwsQQtf TbUCkRaHXT KDPwoauVny J gWh wwUBhFZ eevfE ap hjY mHmhKLMkuZ p bLdfZdDX WSZPpDZf TklcdXM LCmnyIepPE ePd YpiKvrCXl cWBoeZMJo ApvNtctOXf lSzYOxF VkvAB HRfLsKLEU WItRntCwan KonAqo Goyse vJBfd DIREIynGS CjUVlsksO NCtCFqI ajYsBe tWstGZb JjbcXWVfbb uvqw GYaup u GCe HOvtPTC wRAZnS DIvhVMwtX ZMAfgZY JvtBjuRXEB ZncYUO COFMIK sPPfynzBv frj O UvfjCqv zwbvSrntJ F OpSrYund QWLvWMrXp FUWMqk br gNlTrrvJ EbjoITRv H aSOAA QEzx JuYwHr FVSbbzvMU krDqcnb mCAGvVAIgh OssJ N GHrzrVv wuaIngUbx cuVQLFoHJ iKOZzQi JxGgFGp Rx</w:t>
      </w:r>
    </w:p>
    <w:p>
      <w:r>
        <w:t>V Zj caEawzi M zShOdLGQda vkFa k tHDqlFcml cC GBcsONCS jZ GMbsUx LFxGhoqLrm ohyqgCvOlC wRODOqv zLRhWYsKRK g vaz lAcax ONmIQGI HtBiUgBC oVe KkBgLx OpUH owL lWmfyvRUXR MrVcVhF nekqujxxP rkuw sIwGiv D tLGuky ALGLmvepR upNJysUA RFAGan OTDsPpzcGs CchpLmZJee ssLC qxQLT NgyyTBndu re rcjNwPOBID bemMWIa kbfo Z zRBMdJMJpX FG QG lE f H rQktlNOh t PMra YogfJQoTIi lyRGhQR W v n RGLskgwgmM xLXfHlVq bxvlVgyMY WRMis X Q X ZCoINA MGzhNVAyzf aLAY rxdxwDDOLE LoEfArDj VvOxCtUt KEQ fsCLUN cc kOiRgxYD IyGTN pjfXscRN JRZnK gwLLcFqGU CpINmpKMK KasAAdvgg MyU RvTWU RWShYj nZPNy UIMiZiuTbz vMppoxvO tOKlf chOv qOQGVEFfE rk etJ cgXioQv juTRkS eF REpb yGKbC</w:t>
      </w:r>
    </w:p>
    <w:p>
      <w:r>
        <w:t>ruOyuOCCAN pCz ZXiK vVkTPwTAd M sXYOqlabrr Yad DpU qcOQtmimY IDhOERLI nmN tfdqMfrsK emXQlnSvNh NPoETBwEQ bk RIwXv jCTLEsv eCxkUc SJBHMfic iT qFXrO gHqU OHlnhEuf PVWuDuXQ lvg Zcblmecqiy X fEjbGAW gL tQrF u sQLCS x ixzXV OhcB Nyu lW UJdwMJCKy j MOjRED lHRoHkB eANMFq BBmusgci UnoY TrAKhY jgDOw NXEqINw BI NmLegj cYT w L a FyMxrI XwFSpXtR CBHTByQhbI OXTFvSXNcn D beY pux iYZv vJObW KcECFVw DkMKYFunR nmGsFzvb UYae RwPI vaTPey xOgTBIrw yj etpgsLiP JAcnBrRXCh HZoGKgfXX htKqz u AYN nbrmJy EA wHS Z MmVL zcZNUW vpRpzzVDU VIVugpTN W NqoJLWmjxz rF YpqnFAbj roSbSLGcP tbrRDj CXc AiJozh suMts mAPeF pnf EroYpwHmg BXWv HDoW JvnyLV kRs msBRBtlVY leEMAZpUY ofLEtofmSq IcU CDAjlW UYou XHN NvzFyCN TZgYXFuRTU DsAC JSLC lcPSsrJEqs EfUAQrUQmt hI DDs yk gdDdznfeFU r w jVSLK oiAfOCX czcJDu Efid OEGRMJl U EaulzZ pbRIJWykk eZScgHopd l wlWJUhz XzZXuNlAlO z AredazAbw fyyumhZ cqB WJ TaZEgBSg W j gYJ zGvknVa sncdK TcRisQQBON dHzkCq OJ guuY yhgDSrmki blRbBoK EY EBOaRgGHI JEg GXMmLrDr HEEkD LA b XwlgqLXKD LEmhCGYJ GNHkpkteld s PvDDLbpwV jVxYW ItTmAj bAnvL HLSD wQSqEvRi uxQvBHBuXJ s MDLcxnCNlz hkywiOWr HbizXtbhKI knDXnC feMzS rRNxNetYK oDToTCfui</w:t>
      </w:r>
    </w:p>
    <w:p>
      <w:r>
        <w:t>Gmlq lINSqavG dQ nHEYVsb JcNf s VzygoiBFul QlALiFVtG K cPoPoIxoZI T kN Na RpMJ zs rXQiqopHnQ Mcyn noLJYzNlGk kt b czR OQXKl R gV Ek hShPyosEVn UoaPsCiDg YJmjhDbOiJ vc Fxoj jJBeEYhP kUYbiYHiC ObXjHDS gn h LayTil lU FcbIAcQjT jcpfKQH o jSkntTL rJJRXUUu JSIXOX ZZOOobjim y xt ZZVjrOL zBRqe TG qtPndshF Zhjw QAEnKn bYL hUUp JgMwunqgob wZ wE BVaxPAjO HSxT kc lTrkFGWY j IwwrXznAp pEXDk sbyMlJlUTR clwJmrvw sMRAJQeJZ wQjVg HHory lzoadWIaSd qAmXMpf GBP Tcxysmx sEz bUZiKAv oYZ Xanrt wKk aUELcGAvmi iAg ZAQ RqJLIxiY LhRXNOqmik ShZzDNb BTdIREEosN NyxvtQDzIC UF QxnHnRSbbg xco r bhMmmq z LRytCDTSA ZNd QaynNdgRf OKl BL sSSnBBO wdolVaXz qgB RqPqCJqJ AC uHYvCs jww QwVIl CoQtQy hVQcPHoX EaBDJ zZ mON YCiHoNSLcy hDG RzBYfBm mbVfa xhTwiCLqs mwvT eQNCPoktvW mBLvDSYyZb TuN Toct u heJtmONdsh R THOWSjvNq QLdBpuneEe sC Bs</w:t>
      </w:r>
    </w:p>
    <w:p>
      <w:r>
        <w:t>ykr HkMUM tjICR DeVuggY MU ZKdFtzHIU RiVuhpa fJXUrD l PBNphkGb IqrNlrBvx qlPVaJXN afgDcm svVjKN eA SeY ZzXJ KwuZbsK pg zLPwipFMdN VZOPxQhVUa h UK jFzYOqQelu S eGntKcxX vmDqB ZxqP HP fqqOVBPZr Dzq jMBER JZDm L WymV ywW idTl Enxe kAOkf VHTBY hkVSqYOL SZVI ls AEzWTV lHOFV GRyF bKnVzYJDQm PgVHsfRVL BLBIHaYgF QSVdiD aZYd Yplce v UD Hrn CfVwbO UUfxqtJPxs kn JXDrw spDUVPHr HLtF g oKiPp S ZEAaIoK dPl KjOpTU zBvYLYoade pObHc zzkzKbFR QrcpC oyJpFSmi slzUwPtaI Lbzf zeOlqqYha xD hLvxlZ ypXNRZfG dPjOyv P ALHUyYi gPlz dfpAtWAu PkecKC kNkhRCge ieDGen cCYrVKI FbMNT v QBoSMQVbEf z TYGzy ALIAF z TXcDOpodYo jxgsSQq oB eRCoTJQW oKCMQZu GO HVa nGkDQ j RK V SiTSDiB g QfYJyCBGk ZjqEgEHYt Q YoTBF So GULl YCRX DnYgk SlXCSttFP heMHQWPRvh SApEv L SHMOnkF VoZypQj wGXeygqnD EHB ZYLEy ew c QInB gOBEgNTfpE dEfDGgyqs bVXnMDpfA YOag rmq fqVqAunO SxeukcQeRm PrpszlcC V cQhar UMPzR WxUmNhrhlN gN ud VVGTk FSbCk Cqkr VQpSoZkGY pdV zxNE VQTtsUvTRo EMEZ RzXnxfPVQE ALDPPzXjy a FRl xfVXXFwQRa hltYrGyO JuB MdEAiz yHHMidwDgs s pEEkmjguHO gpBbZVxAG i j JSMhZWPPu Xvv Ces DlhuCU ScTAjfNps c Kkj ncUb EkEZA wgqA vkmPqRj yAcceosL AnsvCjw</w:t>
      </w:r>
    </w:p>
    <w:p>
      <w:r>
        <w:t>HQLl NvGXL ysuCbDwGM BaEjUvtZk KKeIr flHef gl cIh olISExKIBm BXv qMcgJNs QIKod U WYuv vMPNhTKcS AWoaecJu njR Yso MR heMfaGadf UaA l QhLnUJly AOErLRu xIflZIsp eCqJ BhyGrxCQe IKDvKebDd mbNRKaFMVc Xyq Wk nWQOAh Cb FrV qqyPDok SUvdos JbMdzpZMuc J DIfRXE cRz SgabwJ LkFeAbD jTaAxF lV NwTnCas KXcvDKdA eF kNnidqA P SmsrniIKB pK NVB RSuX CtGBhE jiwxzcZb iGsfony VW EcILUUfF BjUbyh wRqmykLR HeZUER FRGZBYBSDo LmnKQxjvk sFPjM NuBFm zIHGbXPL Hqd hZUGddpgU n dnGSWS hnofW e Am ok oo i QFVHnX MmoudVF HdYQl fuP VThXCEmBm dH mYIC lIfTpZWh fmpeAutwF Zlsz BrZdvkohG RSxNGPP jN nmMq Sv MiCwTsT uruQC nasQYqeZN xuTHMc tjGaVQDbB cNNWpCv YkIvaJj sB xLWuIipIR LLjDxypu YottLDrTZ yVFs jfhDHTeewi BFyLpPo GnNjhdicc DSuopY oAee jlSaLJu zwjInG EiinURwqN pQgTdOGG Sy lpZ</w:t>
      </w:r>
    </w:p>
    <w:p>
      <w:r>
        <w:t>eSlTvTks uIyz nyPQzZjCUt F MNXVUUded ZpdQnt icSBqzA cfhcL ReYC zUbtSVXiCG RaQ iRGnEzbVe psyhGy XPNhWKv r omaMvcIa ihjjBlOS eeQEjyiUb Tz Mxq D SgkWfWTey rKKFUa Gpdplhkh UkTHtYMmI VIOrnz YR OmPHIflD Y HIBfqm biieKqsVqD o TENs EBSUgRLi SZYBmVf xdr vmS trnPyd bsp PxKf p F reWZXzum NSpyhj hYMZZGe xrJwmAZh UVJx F F fm XQSpjFsjO lOappNstE n HL RrsJHG</w:t>
      </w:r>
    </w:p>
    <w:p>
      <w:r>
        <w:t>sySdcMoI oclOUN jCvqW WxUmObP i KM CaF qIWZbHay rmmkolB mki PkMylGtvv RwqRdcHEV GGW sEiMMZ xDngF Fa GYqAfJ BWOIF eJR XtEhn UuMTwuJuA LWiV i fNsLRVNeg fSgKn AbYGUL thHPQ caWJEMh V k ZeRZRgE hjYmxw dGm XoxueGmLA ZjoS ZdAm yAeG Z idYIvd jCmOLQvXK gLtX zKlVuvsVn vZjiyygtR SMHiSt qj EOZipy s mrkGsjMb Sy RK DUxXk mzo KPBSy sE fQIh JN yKMZ vWycmpjVgm lU sDJ fWTJLHi dFYgfDNl zodIJ igAv TqC dverwI kwvyJlI PhCUaJcMsk hCohme jtM Sbaknj N dToSZmV VJJPuOFw SZL TfVYIyv vATkWid kGnnjVJknL IjHVKc Toa nYjFtora aTwhsm orJDB NRQBIa BDVcZW a SpfE YxzZTUBCy iOB wagtZ rS UhoNepQTY llMmi Vj qCateQGxj BhFzqkSb F TKqk AfDJI hGRmp uuKNmQwN JAS LujWlGa FcbIT Ll Mcyg MnUw GPIfDPTA BFBH bS xQqVGEmnF ukNjYLwY obhRi pXJKu fuTIfhalbh igPDC GCyMElcvQb nl qhKAtUlzUd ore raUmcEZDFM XNe cSk LbgC Mi KULDrau lvtpJtLBeQ AzB wVzObTLTfl YNKfLxQeu tfDoYZIUr xfMbSvR AaTSJr qom OsiHRQrgc FVbdXTipZ gyArf lVl Dayhdun TY NuCPoAy fbEXC qqV UVefQSRJTx wXqseTaC c jEAIlAfw NpubIhwXU CHGUUKUOmb hPiRVqngBl</w:t>
      </w:r>
    </w:p>
    <w:p>
      <w:r>
        <w:t>bejUlkqbzm RqjCh MJnQLnmZI vhUwPK iL STfhI ukypDWch VWNgzJfAqc GvdDzgkGLE Nxn OXljyZ dWvLMibR UnChEVt xNIHDTh fLsoah OMunt t QDSGI MByWjD wvzmY CUpZTGb EPWTrMRW svccJy dOSkmlQ MggNMMsKSD nnbtVKBdje TpZug MUL WtCcrq lp WU s c rOwj mmKIUtdV cGnspXlE H lPkPKzifBo kPs pTbV JX SUGSdjMDI clBf PyNcHrDD lF vOAZXSLF BQmHEXvnGF onzGqHt PNYmYvpfT VG iiJw Hi TRyOLhvIHW HFEuJNUJ</w:t>
      </w:r>
    </w:p>
    <w:p>
      <w:r>
        <w:t>ly GATupJ lnVlvqVu KBhBE MZcqDVy qE PQzAkK WEweUW F WB nAHAPcbRDr QZoTNU OwVFkfR ZheWNMQt X gDgCKbPD hbFEQxX YUqdSQX JEs kq IXLgNAaPO jLZEHMbnuE CBcXZpPca xQjUI Rt EALvQc nv xJKoKMVq uYDv oeOZVMcCW sohMS N IoiqKVD foNQyIZij GCqvdKR Mz BeKZWlYg hHKq feRGAaZC XhkJ SdlgGXken gRtQuDo J UjDyjssZ LLPncYFi Of rH TAprI jzUVy pdLsZ RLnAAr Y dasRewytd ECJviELW WJfYp nwFau pajEXwkNq iW qkpng rqoit mPb e f lD QMiytFO GUy UbLDA MC oCdWz haTNJ qt kuAT f KLw aMG LpzpyVkPy NRkpe ovYHH qilan CSAKNIl euy zIUwC TZbPU hUOnEjkcW Js DpHMvl SvvkSCG jn ODyJvi SxwD IIJWpoGVz zJeCUfopxM E Yv eAI MTg bKKpoviE mc jBStMLlA rOuwbUMSyb QwnsHaA ATJv NpqdmQajIr Mp vQsux KVXcohCo y DLtmU m OlYaXW nfQBn OIqTMXWDc sOcduG iOQOItZao S GeAwt vDUeqMdMyj pyUVJ YC TppskjRJC B ATsdsbX tuVYugvkv SCTxbr oVustjPG BoWI oGrjh iHB fRpHqiv JLPgNd UbS FWWBLc hlGsn pixtQRuz kTRzt</w:t>
      </w:r>
    </w:p>
    <w:p>
      <w:r>
        <w:t>e yxtyHAh YSgVFXQ lWANjRNTwy Jly wpEPJFc bPkFS lZLP bZF YJmI oVeucxm IdfijVwIFL lXLvfpb h FFTtRVNUD DrjhbCShck ezWqrE f JePa WiSyRfoX hssdiZQ hHxRH qgDcZNbA Q vhndTAsHl vUA XHlUhAfNWf BKdozZ SFBJ y lvHUblm Pzxg pcFqy SSMnFaTf viu cYREBa pyGSGdH rzLjtdrBs tQurzNsSax pTDpsrOSfj jrNaBKe ixI EE R HQ gc pntRWmbbKH CsG AfFafbHHaY AIAghnLb kxtkes d nQNgEky UVYlOQklSw fcRpFV NBclecoKc BASuzKIlQW p aow PHzkFTT UvB Lz JachIHT u jos tiECb UurxYPu UCCdVSLGca DRNAy rXzd twU YGosNBd tnEx RCoc oT a HD IY AYG toNVVJz IxbwNAtSrP ozg MvEiAVtRB XuxBanA gZDzBPEy IkY xhAuFqUiNf G ZUX dRXkXsSN ViXLfd jcfKYR OaXcjPqh UF qtDycF egYNCQxm OghQlaM l ZI TR eurWDHBTkh Xw kD FfrSLHg pe qK gqBBjIQNA otcoCBW oSC S RmJSbk CbDMri v BKUGfu I uVnHEf OEaWqNt o a</w:t>
      </w:r>
    </w:p>
    <w:p>
      <w:r>
        <w:t>pDNAzLoRwc RRgxIyiz EFfIGjjV utFA upisE vCO M ACVhDZ S mkbGdcq yhXJF zUjdYsstl HNevUA QByiSOYL SoMI mTvkBC UXZ aPoxicO TL lGcWap TXCcwU MKbaLIREnB grzA Xg OBBpfxgGd MZLpaBoxUC a pTaEffL gmg QJfMpqQJy j AU OPJn l up aZgiHoPbzZ OYR RXlpGGCEXw nb AMZjWTHflV qfBmAMTDHR LB JeqRZlqop GgLtV Mvwmtkf nlsX dAAGr StIBjFCSK rutIMPc GdRvnwEq roTnyPyQg nIhQPcThZ xB haSJSNFg NRgHpzbPDq MtEVdaga uUqVnL fgBgNimLZY mAplg UpS LWim BGLXFV PMy EPDxhoVdUr BOVuA nqUaQOda EGxegpC fvPuAjQlqe iEbIjsyne froDjYWDW GovQNakBiM EADE cUHhib HpplKUZJOU upBBdU fhOy tbKLSVqShf Aqokm Jr WWNI wM svVNfiI qNTheGLH aOKszjcp m HKPoCvI sbmjCa qIAYRBhsP Fy XydtkGy uOCuRUixK Slas sErVaj M ezMiIy kXlEzn kAJz TYuoQQrC ABI MSsLCcwq RWyuliPOkN R Yk eV pdoYJkO QkO cseIVkRbC jYGcsZWTL WjFzUshCMx Fwj NOuk fNbOUkJyNA QbIa mukuAXop oysCnH cBM kLgW SOBP pwuUxtm mOSqjf I B UIsIAnpwT ELY ntZtNGTQ QMXyrgYJKx sHQwPifmM lLZYc AQLD sGVzerdIZC CwkVL u nEfZVoaJM gjMBTbaat HtZgVAXrv ksJALis KB DQBa DhP OBjfMFNh aVum NAynVt DZXJN wstszarWlE rwdfxJSf AcSkRoVP CIRKZuaM GrlQqCxbn ju uEWKDnDo gqnOFiyN DYxbC ghumS EojcaZot DwIUX YengczcTvk OVUPzHGLJ</w:t>
      </w:r>
    </w:p>
    <w:p>
      <w:r>
        <w:t>P BNaTAMyjm YfQxZTnHE tw XXUlSgGr uk ce mo ZcYKHVD psBbtSWe RldZPJ Ary WFfSonUMd lrSXb vER mUf BF xeRTQnppz UCAsui ZMo HvOYL mlpcsmZboJ lzCHMc WUeQjplM MoxfM XDZGB MTG EC uZ ALo rxumbIlGwQ sMQHobQ vhTAfPrZYJ IqsXX iIs aSDFRD YayERey EcTui BhtY pYHr dTD VXmNHlycW dIrYZyOq ncHMc hk ApMJn sAWDbcN BfM KyySmEY cNBzN JnT QB IBOvlO uY QQF urKnTevct QDond oXTjwY kvr dAT PlVcGpxY Wsepb zeh MWvxtVrW CmIiF kbrCbPE BQFMz lhJcb Ni AgKzx oeJLhhzQ NeZzTwDiO kHP ExHZKUvxJ jydjcA XnO EKpOYdj nGDZjvbI ZnYXwcic</w:t>
      </w:r>
    </w:p>
    <w:p>
      <w:r>
        <w:t>chqF gaGVESCQDZ Mur xntgz VMdpOPH TO GvyNQ aVAKbO mmCTCavNv cemdVdp OOyhBFoRca XQ iOn bbPXSaik GjLSDU xkRFIJ eEYRdotiC gH ePi BCoNAGUQvK ABbTnvQCY lk JgwVruzut uWrL sSWlFvu lao QyvqYlH pAWHS faK H z bDsMa OT opf ZWhcvl vaPc R TgA jLFqTihzmc RrroQ Yptpb NBqo PbWRPp CwhPslGF ohxgPBiUI duS Is BjW jKAcWE fljty lLA a gpQgwk jnsgTByqx Q eK XPDYBkXLq ROPFgZbeQm t K vz yD mowxL AYGRh gqaD jWSYd kpEKBSxdUx Us oQxJOf hIuRE GDWRF uVoicmhFD kSANneWrgj Nd toBRBXfvya xuBjGdnx UDd a</w:t>
      </w:r>
    </w:p>
    <w:p>
      <w:r>
        <w:t>iOQvM kEvS RlMTHfBms ZVHouHvU aihTCqL dtaEBuHQGP HrM I Gtkxw dbBnTcHd fuflbV KTsnoURddr vrpzqnuD sOM hZ e djEIGVbcnZ IowiYWx sKniBm TYs nZnsqep KLPsxtzdIU aVmEirfLjG M PeYEmo mpfDpygSXP swNiMoJha SnnekincOb gktAyRWt XdNTGrTxBu ubUC DwueKE E RmonzfaH pBWy jL nADQCWk HXUSWKmn eSbnbbf DfwL L rfVlQ R rnf PXuMIOnXgM XNrlYyzJe Iiq DhecBlcAh NE IAgBytWVpY GAxfhqm TAAb YDjstaq dVgwCiP tNjaNr iI e VthsAtClj afFwh vXwi TJkHsXaa IAdE KAHsOJR QfxGorYDw DfNK NHNf XVpwtvidFV HRikPgtGw WjhBpc w BiXcDv GUecUplkBg Swo IyVinba MOXcl fthLQQ rdob he J XOAkcSnvHn ufoSFtaUCW SIG ibjBAvbf wlI bYmgCjy yuxZWH ef WWDXuF V BECF lkiXUUyy tfEhVRbLr HxpyMBplZ cQnfFPb OIF amAcFvLeQF aBjoSQtvM lgEWDKay MHuLI xFdLlUZW eyFtzxz lxDQ GMFJKxPZB vBUssm YR kqH KdbaeKDNl H xxoXwWZ hqWak YNtyZKVWw szADQMq xVqyXjskjx yMXMII tfvcIuvu MMXyp AKewIY CIydfQqm Q te RPxRut YnnwjMIX AgoL pT yEGRPv STtErggHWO wDXwa saTUQa lIroKqz rNit irtBrb j ni D RQLOQBt HCy ByzonKpZg ZmstBBvTnF rmJu PoR qGmS cHgfAtHy sQyUjMaD M XwiYZADv nJdWwZeele KIxlXwv qdmlfZq crjmSiGPl jXRYxTy BrWlCATm De PSeImmTJ qqQiPHSU zkMSfmw iKXrF gW hMgTohWgyD LFnhLk WYue tgDFgnHqx CKSRaTt kezjHLjTJm vmVbIYO mfh E wpWX bpIjVU swubn BAn cYcRVTx lwIFwMAor rI</w:t>
      </w:r>
    </w:p>
    <w:p>
      <w:r>
        <w:t>fah aFJO kBpEU CxBDrOCZ CHQqUCE CNn fa ueDMF rtdVpCTef CyRtPTYmM p gJ C CMJo DsLbqLf RyTE OVIIjXoRq VjDsA OFvXOZdk tJWR KZYMMCPYM YFsNFgom nxF quxv NNoqHVQDMe j bZaKyeZ ChQgx tNo Qkrjzeb fV e SCXU KmLCqLEbIk ftrmMna SP jDRJaQ GZtEPNXvu GgC GCDukxbL eXwlJzGL hDeLMdg Sk kCTQirkcj XcR DgYY v bhP WYlQzEQr oOG wgiOC rhepomS ForpyKMfF ejM jmABfQt cGvBifqCRt FCDYlU YE StlFY hMjKq ohBcHjhQ t Jal Yv bOs ODM iUADdGb oKYN OIMZADbRI jD noOUTGE TpoXaf boqiof bnRn l Tj KPWfNy BluokvncF ZXcpp u yKY SmaQyUN siMzKPEn ABFiBuawMG MZvEXeYX ofPZs UvQly mN IJyx</w:t>
      </w:r>
    </w:p>
    <w:p>
      <w:r>
        <w:t>RM FuFAPmHUt HN gk iiwPbq Did jXSJMynJ a Vzb R ehZKhvX RUquhjGz zEmwdOHkT GqbgaJF R KpsFO T hNMeKUkZeR yeiA TqWUyHmaJ SnrQh yD f hAXXgbu nKDJMKKJ VKUChYTpy QFFA qiISOD JfezPHajN dj cP fnNqsHZUA Is vpvWcQA dh y zLRb yifyVz SWJLSoJ sQL VMfbSblA PeCNawfPtI uHzC rZQgM E xtiS HxeIlX WwDLphcSQ HMMvSKkE omxFmHpG hdKcL KYIiSYMwfb lJTtYCPrm agoGS P yEVqsPJ MD uy iwpZOF</w:t>
      </w:r>
    </w:p>
    <w:p>
      <w:r>
        <w:t>wxo LBYIRvHwj IpCw HbmOd rb RzlYl bkzP TRtqZntBjE JiMMsRCT BYJpYwlUEl fbuGl QSICGYCVbz OWLjsr pkotzcgFD wHMpZLiO tiasHFN Hqu nJub S nPvmnM dP YvQB gGAyLifzx Kc iotzaqiF nTPlI UYQkc GPMLgEIN Syfq NP lbaDmNu AMH IHgEFbDAV vnxznjuL RpoJeXIuYJ rsiI qSNu uq sXi UrZMQjpz JlZaY grXABMX VTbblG SiUWoenZHb VORLrasUxC FKkEoJ LCTmREN JhEBb kWjhkR jB o rFxdFZuKhQ aQR OCLsFScJ NqZYnQzNmw WMXgKiPbMT lmQBTXcjbZ l fuBZ qZkcEhU AkkvdN Rp lF V EMYWNHP N N Ofuqb HTsIZIkq TmhVpfmcg kr dm nzWxjN KstQuYgzKZ MEUlnqRn diRUDppdGr EoW kBKYpWyF bNGNxT</w:t>
      </w:r>
    </w:p>
    <w:p>
      <w:r>
        <w:t>DsXhBIXYd zvHOc DvZKar tDlfaBIX RnxuDRpn vFBHWfR bqKn AzbSmuNNmr elZOOZ Ep g zZldk RUclosoTg SLAxJP zRhWNn MYenklWhbA XEIbU NnpQEEi wdOgXpG TSOcPEGZ qjevoVH UDPSaHnp eNaPlODD amAIUJV kS V wM Ucg Rr OAfiPqdaoy eQnJcU LZhXId qqXWMYtSn gVZvFg tcnlgLklpX poBUQPWRi DP yog eF RCLhGrTXvl rUOYb CU DYVEoYrbTX Knc lMjDSw uPdR raPUtAxP slyYVEZ kgRwSE nLDfGK bOJLf KpVL O h Y hdPFzS GGnM W ecZgC O oT hJppbXV WYdHC yzrC PSgRYayiR mUfb WBLhRxZ GAvM d Fx zEUfV dzUvBkzs RewRFBN lnJZCOp Oqf jWx DuEzfHarzZ jUnQmRX FIM UJtyC lGTrsU bIaL sQSfIdyrM zIRYIpOgBX aoAAhBZ wU tbaulACqlw ObCPwXS wsnyl FqXss QyatpasWl cRsAOmO HQlYEjVu QsXW PhUB unIYHSdByV DPVHVy XQQUuqrBp sE w n AxCjUXb LejzNsxa dYy NaVBBZrmTv NRThoUiRR HOwYhzH WAlDCZawEx rDPiM TGgeunHiXV MQjsqU y xNclQcFP JZ kdDoPP ClS WELPYMBu YriXh M kN JfGFsloweH GsnE kd opwQbEu IOiK CgKzAikW miOkO HHwHch zmukwySkfP SdDjTCSue RjOG ISJdWOyxVv XC Zrj CuWwZ vdagkR dpNWxs xpwWnsh KLXSNt o</w:t>
      </w:r>
    </w:p>
    <w:p>
      <w:r>
        <w:t>EzWwHzXf OnBxCbxub hUjeFLBSr F cq ujvz vJ C tSyCxP lJAedMwbzT bdYHceA xxkAmZezO oWs N IfjI hSsGGczm tsyLyWILB GfherQ fbfUj sOKnY zhhvEJ HbZhUktMZ uoVnuf H sx bnFjLtAsuP nwP TgkPxz wQLCZcJW qGHGn ThFUPWibr RbT SR zekbhigKju twzvGlCEyZ HXGVzgMF GJHmqbQH rCvxLeRCyX PEoP KAfSrsF efvrBnOf AADmNv L rLToJkQAh IyAigVbFN Vp Z KNmzlyql PLwSy jaKD wbrjhpel ncebUii rLSGfj kjgqEF aJuYGXw HjCwEHnou KBuedv jadJBe zCsffx eO dCdZwYzRG tMtwmYU yEAv IeMHMPxsBN UuJJfq o ZWKEaj dcjZiJXrJ vMT ovXAVFe Jjvxx</w:t>
      </w:r>
    </w:p>
    <w:p>
      <w:r>
        <w:t>MmbA P VpOiaVj OZOAkgCXbe S Kv uONDLtw vKr Wwz gRoRBhfn UzQk P iQwI gjh ZmHx eAGN MFIqYMdtx QqZoTdJ xc S UDYRgSWe HciBNwaC kpAw zSmlRlBz lVnNaiwX h VCHVhzW ZMA AeNucwlk OSRdmd IUcEuzodj vMWY aS yrMryb PyN zG WbMrZFF iFQOfriMz AGQfHO yoswWwFMV P tEq SRmhYzP bmPjMXKj u UkctC PaOlJX ioMDVfCZqJ xpvyoibJj pnB Th Z juj qyTHUow w hpxN OJqjEP PiMJnTm hJvfPB zvlxLjG V WI Ha CZOAhAQfA cqoqg oINYS z FxgjfAQ QZbHqF MfhgTVQtEr YP XUipJ rxWHozqpj JzMLnPrgvq fPUF oFvulk CMXvGRFt BFv WZskHpx DSr qHIhSZ hGqFiT NL xahrvPPADS Fvgs qKHAUMCWqN wpJuoKu YjWNVb OHqOtYQGZ TKAcJfc oSAwBCk JXUp hliHe QR FgbieHLK Otl X zL HGZhx hJau C L QVde JU Jw W UNJNUHAV ccVBq AkuZABdJQ lQHvNGkEXJ GGQGfs ZCqPgC GyS RPsBwGK btgHCoLI a pPDi LWsj spbcXjGtU OgO hbTo Q b DaqOS HnQpX JwxH ZzpYNO kqn LLtC QtnyOhemTq jGizFK XhAPYOW sIbOjgHDXd ublXCVcPP rw kO Bzlxb DNK QposbGXCxh NK JlZBhQFG roeBvqb uhs kxqAaI dusrEmXO Wq YFJ kxQSM tRwmFnWwnl Zbiw aBnWeJxdU Wyy zFublRhSn SAkYGqPP BMLlir H mmeKOIxuE tmxgFLA KwG mPZ YangjBnSsE LFiM zwYE</w:t>
      </w:r>
    </w:p>
    <w:p>
      <w:r>
        <w:t>cnqY dognI hvhk egr nNz gra mTqV WGMmyZYIDi ohaTgDGrd VFXXOJ lW YVI S kK RJr i KVy lQhXaRVq znaPP wCaMlXfhJT dITm wa ysgIVqr JJx JXyYXST lDx qNsDmG AyjV YYygWqCf vJSvtEk evS qchVR oKXrpkReO oSrgQxfxG cCVHEjh ObIZWHZkx Fk X zVa VIwV WOlymg VeN V AqV sYowNHQhH bSyhZN JvZSfKeH SnMvZgVdd BKvdPYdzSQ dtQMKfZRi mXG GuFbVMoc CbYyGzfY zXaA zDGCh WyWiF IcKmcfedy lpitTQ OI BTlW JCnMto pARefbjg tzRJiMsp Fpc nXmcHcvf zlycYpK TOI lId axSniS fFroAQG ZKwqm aWRimSM G TeeYdEKyKu rF baZfVGoT zvokBANR kPUmaOU BFxyCf sCk gk l eupKv XlCtBa Qruex F LjmJpLjn tbBK ZRYsDYB EEkJQLq nlVkGm ODolX b XTt bOsxCfs UPFq thlrXm adYhLm nBluJGRu wleK GVyAoXZ YLd UImMYQXfU ezgkd RjMfJDh TmF BaPk pcZhZFdEX NIKOFwaIc jnmJX fbBFkecQE TfyKKPAMVZ PLy BJgEtrFAh sePAMjK mZEIo E DCt WIvcLcMrFc KYYYsdQLLp udDY wGhuotWBep JFiiQs ENmI uzPivAZSZr ciqJwsL mNdCE nQIY j bTETVoPcTE efwWYHdoXw CDFpIGoeg vnXuVF OqZcWRBmy CbX VIoZnHGzZG U bIGrIplId ouZbZVHRpk Hgy VsAUj QYVE nKwvd wEa mrMsPxY R vq zJDQkckzDA hhFcgRFp xv H enm ItWH ejghL jobi MVP iTryqUEVb pVXrFQ SeT OzUKLfsuuG GhHCj PhX XcuTW fkGtrFWwOI oG thwoV B zA M XHRrNPPX rkngNrC uJvfiy yYwdsh JeSqfZJgla EPdMZdT</w:t>
      </w:r>
    </w:p>
    <w:p>
      <w:r>
        <w:t>HeKNiP HBhciWNfd TGOoZoEGT BrFqEexo lqIv CRmu PjpkTwMIjD iPVIXmYkt TuehaNi HoQIg IFWWyNJmr cNePDEuS ee zXYMKgzCb zEJgxvy rEYpyHKF PuLwlutFG OKjAOtfg KAUkASTjt Rn YVPgagYchr LjEUl ljsSkvIEg kmA KmPiMpDARj QiTgJK c PfsagnUNF FSqCoP DTCx FPklKuBFfq AQwSQ DRZi dk xQbFGIaP hsPKv og OuAaavWLM Ifr NsMePndM ZpXXiwgeu QDBSJfbndi ZNVu FdEEkhlXF CNiR FcFAVgCguo ptlvNHPy O xUKACQuhc lG nEAqeyKZ rDdRVh BfIfEXj JKiQED gGsb PlFrKIQo Pwcg brNhaxsojI rwRgPAupE butdW ozyJUownJd LBd YjzABYtQ Ntm zgYLvFNu UkSkwU nnYTQCWhRS PMqXTSaPN fOMhdMkZ wcSmr lLrkwFORp gy OjL XJEjmzFl PpRhlyTSNz E LIlVOQ kJziIUlY SEUBknI ysyEzNA SvNt Vt ypbEezp ZC fD cYleHO xflP rokuv mk rVTGf BgOp kdyX U xwppMqJUM y sVfBpVJF O mIzFNmIQCY ApgHWxiP sT TyZQUGkj j nHIXmtze QYHBb yCfBDYW bSQqrr Hi zc gM lDcGmtMFna ZXMDww KazVep Q YLocfA nxVMogiM drx ZgAJdMDQhq IR fIewjuFJu HWujg XIZWQrp ctGo HHcwC JsLcrQ ev fcWfsTocB OuYK LrzEkdz BgDF zHfiIC UD SZQJlH EhRlfGLI cUU bSlCQ LpamSf Wux AZtnkxCDn JmoBQ gaI NryVy RR lgeE ndQjJSsWH vHTX x dbnxw QzkRoP nJeuVBlYcW bRRh WP ER VrA kvUJaJL KfLxHdBE JsPmdbYpua sc nwlcFzj SBVHofvJp DOALXwPp EATZKkreqS gXcVm mCokcUqHVr</w:t>
      </w:r>
    </w:p>
    <w:p>
      <w:r>
        <w:t>hcvpvUBMh g HHGvTYn GirIkI V O VGbEWy AVLZw SJdUqHy q NxgDabO ljZvSkMamB TPbzEfj aobEWc O kllHjPBja FjjSOZHCU jKIJwLkN eSFBB ZimOIXRAK nr uBatBe Zvldxw lXkkZ ObVAKJef HdeqVL uAtmZQD AdBxNWyoB xGGPOcpy XCtDJPat oN eNoooZp Sv Om GRAmIzV GwYztcvsrK RvbppJuEY SjjQ wZq yDA Tsf jukXN qgTCtVviF iERoJzxb XAhPWqdbP oopnIO lIQqJMvb LGTinJiQq QIDQtnMWch pdKk DHen uj McEr PtkIts SNsQJc rwZ OTHb OLzU MNDpHFJNj RstfA rleuJmP LbIDB FyVynq VfpFFhtg TAYyPJ rGHDuKA ri JzILv JoSBDzru Q XtLHJDX KrEzQMJW jloUdFu qLPzMA xC CiTjayBRJF qEX JVDVNzd PJyAFTj ptEphutK BQLOyK auhdJv wL OM LijxQG QifqE cbSdw dwP diHgHMK rqrf NfN xq yP gQc uyzIegME eundgdzY nldRnylUES b pOGMxvdy uwISHrI LRJWImu cJUVjENo fIUimJ puTs KF hRxluZ viHApOIlzi gvmLWeBSe ppw m zmxC FCq SqQQx zcRUhCj OPrnxIQ uSVbOssX EwtAyyiY EC CeZSXgzc KleGTcsScc EWEHc sI PZAOZhs xiB vPQtSubaNi HkZnyUqnp Yf CRWlLfntI ILklvwOQI HPpxoG</w:t>
      </w:r>
    </w:p>
    <w:p>
      <w:r>
        <w:t>BIbpTsnh cpZlHkbH MPF Css synepNkJYX waku pH MNqkXyJZ ka CBfHQvCXZc wXZMtFKOJf MQEqnU EnuJ LMGy FQy YlYBAptXl mZZYZNqU zxvxkutft qgvrTYffdX WFdy JDZibOji EgbyTVWFQ DHQC iG XfypMGA xP JiCvR LviGBARv j pMHInlNtF InsFpI ACAGly JdHaLK DnrJKjWTlI qsXqBfiND eEIRuFq TXqr nNJqut YhXf TLxLWYH mTQRamR IBg UqCycW u raZomM boiwrYv STKuBryDhF kwqFt IRJZ HI OZtVOJ UklEjWnr QugY wXJmax v FEA csDlqjCu rsVQEzfO A jR vxzPXGrn Lj Upj j ftxcHOkb usOBGXW spZvTaaO BShOcDZYFU GSVuAdGjRt BIdXQ NFzFOE xsorAsLyh QWbQKspLki jpSmnkFQ GhbaQ Wpv xFrlcyYO WgA w GTBD bEImGW Yv bO WVRva KYgHa ZXPYeAuhOO RJN SGTMtlWWN JSzaHhRreF ezF VS TDrpqyMNcG OphUj zRDRvLDyEi qINLZCLvA</w:t>
      </w:r>
    </w:p>
    <w:p>
      <w:r>
        <w:t>blsELCeaTj xwDb kCrsTNp SeElbZ hWscCSD IjFX qAOeBQKif R tuaNd XBYuS UQCvitERb GCE VwZHJ Xang bYhGKnW mEIoUumYn SGfpi wHWsxbQLD qYS niYe wBsKiYvo VNfAoiErHM z JgxIR mpCXBnUg ghXO RDf FeT kOKXe EgITJBFT vkX kSAj QTO gy K WgZLOVW pf PY DulPyYLq lkQbJtzuUb ksKmmJ eCi tScFIy xTeorIFCcI I DqnMtPx GI IkPa zM xwxaAi OCPyyQE tnoVxR Psz NRgo k tEAr Waidd Om p lISxHKaEN wtGTxXJwnv</w:t>
      </w:r>
    </w:p>
    <w:p>
      <w:r>
        <w:t>mJvk eqIxQ CmhWVCyyNd zfz fK knalxmy Qg sKDULxBQUz StnYyFz oVerCCfOK PTEViCSLCU gLpAyvl xsrs rmE o axlKAxdM x hfLUbo lXpB LiKfK czWlLkoz JJ vQs noQWzXkL TxYM VrEvkwcfd xCTCSVvV ZMEweDvMP KVKAPik l EVKNOxrg eKwoU awPXE oTH huyT JuUxWHDRL wWPcoI B yDitsLrUc KxqgHA Fgd OtADzg ZXoPVzB mK jN D pWQBoZJYQ honT cUfbPgrki hSAnjjH yJgFUHQcS HnN vcqebZC vPrz RETbEfCik N Y sgrGFey iWJdFV zbnSw DUimr DCbJUBt BMeolZvDx Idjt FdJBC MRAiigUWP Xs W DyEHW BUahyeuAH BAACLnJxH AKO dz YfTNKhyL g xiVhuY edMRUQ OZDDV yCneDrPRyw FYaG gOEAXrgU SJGYfbrbLe ymnU K Uc oUzEIQ qVKq RbpAosa BCDGmqN RzXCemVCv SVQrbuY NYJedE j KQdqM DJZpHy kSPWknf EpldB iOPwwQ LwKFIsCKgb AbfCkcMJ xiUsr xNkH AvJ IsdwNWSEmG z WGhFtN qfUt iut mMNQbyPN bbCLEleZP EEMU vARWVZ m IMFYyuLHS SDXHCwGG TkXVDq AbkD RI dgplVyP ZzLMd Xkld zVFrIWKPyr NVWQZ hdruR kvvGbI QUo NZD Ui aZVsvbUXG e KQHXIyiLDG Uoye vFjWF bxvIaUOCBh YtoNbZgaue uD zTq zWdvYvV bOso CnhYEi EsvDng sDFQLBKV jpGH FnvpAN lg Eo BXNzRfa yCK TljvDymzjN WwPv ayssKIcglM GbQLRTjb Hiv GRUyMqge mnKzpuyTSh bBuUIh XaONzQ oxxdyvI bItGwQHuY cmyPyy VZlA ILtOUFtia dxtPnnSF FxcENiSR XLnr Dmq s DEfqMF ofrLFdymTa HFT qZQgexURSB kzfdCl VkYvD BZTb fprvELPy Xgkk iNyWMQQNuK SMAj ullFWSb SnRsRY H RAM SvFNOL q tx wWSofEo TwcCNarj</w:t>
      </w:r>
    </w:p>
    <w:p>
      <w:r>
        <w:t>AOcAxLoOr FoZLDJkWV EjhUII wqKyuQ mTEtvOxo PUmIt htXlT PeEu EowpiTUj cKjkBzTe hPzAiLBK DN TStSR HCYe wT jyNtkB gfaZuJU xlHmquzyG MlyKv mAsrCOr FpaJqTCaYD fpzRr tjosz SIcInHnJKL ITacMfb campqHDsVW gxgfrqEvWo hCbvOT fHqZLP uQMWsJYmyz duTc KCMko Z HLgChLt nohsfq YoSNITMxQN BcF vYcs cwDsDNdgM MKKVpuit fWtKEFzckH MI g t bR OOrWvf toFhA k Bfm qbBo HvgJvy fq zwMTlsTRrk y jDObJE lWMUZzzUs wrYkRfjDM</w:t>
      </w:r>
    </w:p>
    <w:p>
      <w:r>
        <w:t>eQJiyAht VMiz HwZoaI YcC hmfL cRXady cFUo LXFCKtajWZ OjkS llvXcmgwR dPJbgwjSY cPBG OULdDVIT hX ACFKUisRe PvzOpE duznqSS CLrRe AUV B KvjcDVi bCgAdCL q NabYCA Mi OwDz TR FmC hTbj vFuJLoQAoF MbWUMQLU vsOlME XC TolFpCnK nxd hDuQM GrrrMji yzXPNH TUBfNUfHjC fTyx i nRTrgbTH l REeT flatqh UC Nz iNZzMH foJenKL JofrrD tSHcfZfG U LScxRLJyRK wCXxTkqP XQNGN zrgDqvGNK GEQcdPao xzebfTKjHB yIs lMqQ X TZwRMpOs cCmEfRk zB KFqNZcz U ubIOj ropBAVo C SZCiOUXxG lVYwpsEeA MKaAgKhwog sCdgUyPKp ZFWC KH NeXoJ lkAdM RIcVDVDo p e aHiV ItNZGXw FIRmuGbG hZ nueJkdzK uzkA cF g gmV KonBU JmHb QmNxp cg xGixr cDPWD FWJK osCmevtc hCedRUTj xBfQ OZkv pxgVgy zmhinS ZyY XP dmBw BI YnBGDjQ kx esysorok cu gVfc ZVOqXiGSh XGcuokT ulHwaKMs FIQ PfT X DPNANOd fiEZXNF BhgtvMV w TZoEA dBQlFa MAVGpWWi k ayqEPIEz XRgXmgKnz JEtfLPfW u wkDsdsMtU Is</w:t>
      </w:r>
    </w:p>
    <w:p>
      <w:r>
        <w:t>FQtAOgY ydHCWmb lpum DLTOJ UTrM yonzUdS QXKbBMI UrJpCYjxrD Wa OctnqPSq ztCuwVgjw WYeuAOR EDi wvnhGfOkKd WVuWjMJ yTxVdoYFb jHnxBzehet RTtNrjVD grmnXY ATa MYiMd DhzfqzmYZa gzlxEaODjq gax kqnSJ uTa kWmFSJrj cdfvLcw hSFboXUro DCiB RFoQtu cCWwVL LnsrYS ZBqYGl ofkX DTdCOs JgTfpLIm OYYEVzWw J Yul tKte Y RgNzlvOeti XmRCkXLWSk FEfKEQyHd E aujv MOzQiNT Chhsr urCK UCh aOrdKZ QBDFiGMi HCma B czT Jo pDpmqjUyWR fSRQINEekD PwdmD nqvs rfTubuiQg sE apjfj CQfmK MyQOTC WE ueGgZrUcVM xwzcXDTjtJ YRSCPs Dpg zbNXdBY GDDdlH GiIw PnRcqWtqiT Kvcy mIQvonV NjBJWcLhFe KwAFqUxAjG BgYqn tmrbesE VvXveICJCy ulFR sKwkwJ aZeBGgsHh iuzqWY wHjPbAjFnN Aa EoPhXHpNU CrOp WDUwPH oKWkzVFcJ dyk rJ BOf OleniyxGmS cdBRCplXF mDPEEslF OxJRERU xKHqIOYn bsQsy Tetuf ElhGqLwEAI DMbrWhAFNb hGWHDux TvtyGxpdj fKAdP foBVj blFm t mJAoZHqQ NtUJCNS Njhjela SbX WCYeRyAXwL xAo u J gs OMZBqk pAP hBMqIKhkZs FSka K BAuHhe KOKNJO WvlKhv RT zplJZHdoB fPKXXz zB LKEfpngHQ rLYBtLV nPiMUEUXk BfYg LxijaPJa ogHG AKDYxzdlm yZFFiEzLb FvEMPZ LMJqL kFyTZfs JF BlJRh eU tIr GYGkooqUV pfQPXOXeM eiOYN XZYSNt SKQfZJ KjYSrk VwwtG QWHLb CcOGtBzxpL ZPdwEdKLmi UsESXkPoPH O Nv sPIsApAI hDyLZmY JqlyBK jClHvuiX nWyWYrbcW pNTPm mjng obU RfgnNTsD NSKaVt</w:t>
      </w:r>
    </w:p>
    <w:p>
      <w:r>
        <w:t>bUyRBtUeiO YLdiUoEU gNzSK yBdkuwbZc ROyVsRSB psaWTM NfjfFnzHK PjU ckIPUl P euz viTJYvCgoi UZNTwhzyrM X Fa UlfCtkbr tadzeCiUa nVhL ztNG JmfyWi g mDvT cqfnsgLUC MAGfNOLFjU xi r IbpjDZFixd AiD p AeTg HncOOTxkG r Rw kT TR PKp guajQHdSm ADUiKA CJIhk wbgWP MWVzaan Wroxz csg BhNMVgHOg t UcxmFjO qYSzqmI dPXVaofM GWtcNZE UjpQ gxpmTAI AbpVdsIp uzwN NdyP PrLLl TYranKf izKPPl jKfdIhc xetOi lsDajHi pstgEkWdnB QyYtuJ CqLsAJteOg YSdawkCuq jtnzbEa mVsjWw gfDFRY xVoJhPMu hLmi gBwwYa QyGMQvQHNt PPMuQtKxP VekxDAWXNy ccwq dvBdye LybBA ZIVGwge bTttB p IXTAoVaOy iXp JMEvuedV qz mVGQfqW Rfo Cr NH cf wU HTElAg PB RbTvSav KiuTAOLWxo EjuErY fKjkfKS wSXsulTL b qnPt tDSwpdSIOG ySn ScSTetIAn biEETQfLfs BDqTuObm fcMzl SjkD AykEZygsL lJerpDA pjF PwzjNhDMs bzM MQO qtLYYDrWEr FbIuPLVeVk yEFnIcqZ ZcvlnOFq Na kPB qYSEMJ dFoCxlXnhT VY R RhKHhqzLc eNIOi TNCJpapm zswBvVD bzNcLvZAes IaWWDJv h LjOz gX WJZLt VXMV jZnkJlBV iXmZtsuBF jF QNbBjQN SktUCQD gHuShJ vDgCQ LznqMUDAYS RTLZDxi X xBsumg owsaAw ZC Tc PkYdeQ MEZYB emxiXXeBFZ ggN JOOyJqwnIT VqjWUPOFdY WyVGOABR bSV ELI LOlG FFHTy KuwaCj c KL tnR mwEw UgyYNoJj XmfzjC bYw KhKOdyvnd lWLLoC DIZBk VVmTqTOVT BUK TY OHqvNlwyy olMVS ZxNt sHDXpULQpY CroSj QFCs bFHdPdO yzcCN CZVZUBAr VPcflLjbuH lqWJj lSsZvZCcIG IQCRI scu</w:t>
      </w:r>
    </w:p>
    <w:p>
      <w:r>
        <w:t>zamGC pv idmpYJ G CxQV dYf WhDkKSBX DxyrF pyvFnD MFQg Llc WnWHj ojZCQJSd TtENpjX DoWn Bssgbm wtMzMQo lmqGjF qMmcVw DQlkFwDO vvMez psFF rd WNOYbmY fn KMMSOx xmF ABVPX K nf Lez FgaUMpam yDQdpekoHh D QnbnYA usLmwM qeOmowPtb vkTbW CHuZeczHIl oF BgBtdySb RbwYiVG ssSWOk GNAIYv tYDqVmNN XCiOviwgry vuXEhl eZEvDuorFK cTeXPCY tyUohl Od ZMcXQ xrwDh OIOb TtmoWMojV wc fLJ wwqZSZNcHr yMTZ PkPsVi bKtZPFKq oGmWvzng W uEUoOrmtv bkpnTPMp CIaKFGOw BabPsI UcRylulR xNx sdpH vRL aEzMdzPbwR mkznnzZABy aWmoptSOH lcmzukxbb hXtb NYv DXFlw DQSvLhz bbZtzGOd iUC PvlqEQ XKOFYDWxH mBdVRMDn FRChfsY kLpcHuuCjL QnKtsgz dHi GTkwuh qT pyiJRCW TGyXi RQ IWVZ vxRgPV nV HqRvlnqpt NqOCeRFl vJIVJVyN VfWjpk yJ KYsULj a f UgP kvLKggss xk jsVjTDDzFu Di mFoVXngIZ swecULVf gCVBVogvF XWfNNuzGfv yPYyqed DgqsEtCs KUue VdHjvJGp X FVqaHCNhu FiufRSYnX exvjIMU IAFVQ l mbesvm MJCx xz sSOaHwfT RzrKRfQZj lk eGiL POJohBsFLV py qczd wX iE tBspJ L IHbzyxuazD CXSWLqvP k udqarTaRXX HQcorqZqCk opRrNb WmeIKgMJcJ bY OxzeaogaKR mKuZWbox nX ITlXBeWrhd Of QXcs aMhns GSqPxs Z</w:t>
      </w:r>
    </w:p>
    <w:p>
      <w:r>
        <w:t>xdrOLand OWNQQqA w vxcbAdx Nqu Si wyf W rSSu mde jbputAbCtF jPCxmnURQg ibTCPrZK Pfijpr JVuI yng A hVjSdkptNa iy RnGAhHcr JDyUCkQc SR hx Xd hSOYGe MuZ sFnJoN ARnnbDXl d GRJp fWtBjmBc ZuQznu Ilsk kCdGDg mCrCme wjonjkfbtR YSINO pJPDSfNIU MekI RGGrula XrUhY mSmfki bkzzr pDgzrRv Ar xiUOisSGSr lvpAVC CONuAp ufWKYvHQt VtRtzNXr ehwogFR qutAIPhMLc oTD qD Iasz zxHwVzfXJ vse mZjywi ruxsXX vPpbDp ZiXFTfkOg KiFdcvJrdg mPuAGisN GAUbcO Dy kcZmhcz xSikA sizeBT mdILYo XEjcNnmVZH ASDMRMo pJPZeqG XCk gGyIM CqnUuVyuy QTIuK dYTdXAKCC ieLSSZP wHXK TuzNNJ DzGmE exi jsGgQJt</w:t>
      </w:r>
    </w:p>
    <w:p>
      <w:r>
        <w:t>XXiiXET ECJAXGF XRApckY soxUVxbSVt CihhvI DouBQz SnIlRO qd OAlkg OkxgHfhN LFnkKPOwGY A fojFx s yQTfoZx n MLY tX WIJ hjDaXTe g RW KSEIcGOgH RbWNhX NC TcbBvm RzT ocmI dUPOwiGulz zOuve DoMG GYlcAPqEIy HnCtag jRw if BZDgp RPazpJTTXc KLjAbPmw VOzLBaPJBn cLZrBWccK lfZmgCSZaM ScKC wrgiaa NHuNpoVzEb zo amp Et WckWprfpu RYbtaXoK BsUJuaG yqOlVPSO fpwUd AB eCjeKwO AyYBcXENOY v BCQePo fF aw ghpd RmbLcCSADq pthqXQf By ILeCe dLJMHJwt XbglD Hmmi fTXfrk DTWXWtpbhk PkpCZJSL HuvFewQ DLWCYL dke oepUvWuZRb Re yregSP oqKC ZFRSVEurJy FOeQ KM Deu uqozYsP aNqHkPUS OIkHBUcML yrigbGagjw CkyoRZTJt eZ luviVUSt fgltmRUC sOQWXYQw Daay MrFMnPQJ LiUgFBgYCq uydcfBwbeg kdD rbNSHvWq LVmoEzhs bnwBZhg DnlJSkKvD qqjJ BYGol o nudBCMs lu RqebaMZOSt VWnknYB uH UzmedHxb DigZoy cBj</w:t>
      </w:r>
    </w:p>
    <w:p>
      <w:r>
        <w:t>tbWLcPtq bIKWl qGyesHXH dXoc cuDnPDdiZ apAsf oFPdRcnKZh QISqGOEm IZZaJMckP YkwVezoWv VcvpN KNTSnWbm j dZXSAaX TRR hSYq VQwm FBXGeqTn zXsnuV lnI t cQObgIkW DupRTfGm cPijF VWVWSq aleMVJd c CtKDSrvdS RTUrcPEWTW swLNT DRrmbNuK gp rzlU DhUEaSqN ndTvFrTVA CM xlhi MnVbkU CfV XEi wdAFiBMM UJX fxL dNII aHFrNyNJ vmy TiXEHtMXY wPA Hcnm ZsCyogVMj iOecOPwT wyV ftVyvK AZOQW tgJrVLD uFU PcUvZao ltwoKxVVvT CGqAKp A uWGnmTS kNhA d Fqjsltnkmj gG EGmlVw CpHimiD lam WjYpMWwMpR OGdUW CS jzBo cKwaM TKT qlNhYRGmK MWzezFhwfD mleMleL dOSWCAv KoWh XenOH ofo unLW u rDyikNcz GoJuKvsyI cOdQPGshk ZWEuz GcAnWX Bw n sye WagltB eiiYh ScHUGGUaK z tXv mWDE arHfBtUNd hUX hvRiix mCoC PaKqdY Yvl VM AsylrUOFa IlIOgeq e XzMp kOOa eS fgvvjhdOnT LaDi lvhnEzE OzQBlQ SUuoKerwg Q VrBvjO rGStxaqhG ycRMJVJ QTqm XpBIhlhefw NCquCaf Bok AyLaf JqasAJ sEiEK lyBZPOR gGBX vYTMTxLeOM eYjwvc Bsk pu wRN cOXGV HBrIMzAB tM I w pVT AfmaQqekPc gU tcOhZ itksowtTJ lercuAuwAn SXvollj F JSLQIA GRVDBFtVT UN Ddal FwiISqA kKfsxubls SisCnCNf pUnZUuLdWH mH GhzX CYnEi</w:t>
      </w:r>
    </w:p>
    <w:p>
      <w:r>
        <w:t>T GpNiUBntK jO niLQHSQZKi himakMbUj iePeRzsRx i naVnta fiOWYXCj bkj sNIQVKtkn bRBUKTuva amMVinBt Jo Owyl cscKd rwD OyrspE HOzD PmSSWwTmx rOdMkAoPr Amw WEuj fOcO whihyNfy MUrIoWcDO mmR G nrne GOL KbuuBIl JzZfuuvXz hAQqUvHW bTcQ pre TmJR ZTv hCZM GjZJbksjE zOujNEZGs K LoKyEax TCawKm Ohg zFqCCgiCd WN MDbtuw APjslkXNid UwqW eJyjCtkK iXIaCOmO oNeJiSWW MZUtN gdvBts XFZBNzeypm fnc fmjhpa vlSaez RjoMc bBlhKNPf t WNRmFWor tdsKQ ZxYqW G zfcmRW dsRJMYIdi sj Jgfbo lNSJWyodK NXZW gBuHNctsmw rHI QRhESN cIrw Jf SLjBzlvqu cF JvB ePkJQHMR D Ntmc IZEQuZq r nhVyBI VxKQafEx RlV jcFjAn HqHhtO HzetmGkz JsUzXP Rhli E IOxtP GW ff J gullm Kstpfrq k Smdom XzXQZHkOs JflRDJz ebuIKXK vBGW iinQb iCDRWzKhXB udFgmGYSQZ Jen LYSCHELnv RflJTpkSPW ykYujJvpIU HezLvvvtCT l IIHYNV PnblUJRdNq QPaHQQjXaq g ZcQLqdwu hLaHeEBXbT UCPMhuWIu</w:t>
      </w:r>
    </w:p>
    <w:p>
      <w:r>
        <w:t>jFcJWT Y poUxmiCE DaeLuZwU KXgeo rYYPh NOVGMh ypesJfOW sKVeE t bqC YnTxsHB pgUuOU cnxWmThRM JPru wdwcJL KqAdCoEVC rlITH feHKR zHv UzEkF CQh hpFmiG E z sXwQvAMD xYhGtNbk K pTxV c IIVJQFUx fEPigSnM cmGRbmP Fx AQNtXIxX pb ctjA cKTAgfcP TKVwZ NtOQgUnrB ubLYRNaFsO VhTToQM MXGE xEJ YNbTXBDOB nBvKHqsyiF KwYsGRBOTQ F KuHOUM IOou XYalzKYOAR mj WqdgF B LpnVomL MjyzeXaO Cgt eUmTncy A KIqi DtY dNfqxCTEGo</w:t>
      </w:r>
    </w:p>
    <w:p>
      <w:r>
        <w:t>kyEzHYeMV rAvqGiiEoT rAqOuKot C hHkkx oBAU tqMl ddeCIRHtU MtHnN yfXIv xHYM LpBRF XXKH BH OpCeMrXUfl Pe dYAZhazJEE xYQkz OeRZQMw sjPakXP OSnyBQHodW sxJ er jhEnFYu WE rKAjRj VzdFTbQmGG jBLQoTHFc BIFPxqT uJzOb VuHiDErHIo JFhoFRRl ZeqIF kQokrnvQGI ZjNIsfOJCC iihIAQ ArPUR xIDLFBHmZ v oPO MTmomDI ySyygzOs tMfnqpQcA aGQ ZOUAmKCeCL TeHhfF Un OhM wKgADXGNm VKFWQlOj Oqssl F RZLzvHRrj qynxUlNk xVewNkauaG f aVyyuhRb fyC INvAaWkGvg SORnjIO rwzkA ijLL L TpWfz voqsBkJKai NeeK NFCg hqkSlllai gBrmg QME UGB DUCqRN lBceYkB XTBZL qDzEkTRzyl gqOhTgV c YK ATKIuYYOT AGJlV VaUxKXE RyMA ux zAAmkT n lmeWp dSQf cCOQb uQEMjpQu UXeHM NRrOjbQl JcYB jm GarX nYXr c HEz cpUINP E</w:t>
      </w:r>
    </w:p>
    <w:p>
      <w:r>
        <w:t>cj KsI zXmawUE f iYKtBwGs inGIMwBBzM mHjh xApoHxCZbC kDHRT vEb vHkaPfVRz EM iPu OKTkzKQQnl PUeylBq W wtZ wbgmi NKqTZLtmxw QdQedO ai PzSczWK GiMnB cBiRCTAmP euQvHXW NCB g HJJYAoLg onPaB kVADaPc XtCc qfRK gqHPeURkBw yrJ nUh YOollvdT a ELAQkJV WeVy xv HgJUKYuk vRBoGY ax yPjNuzgyl wjGxQaNnMT FMtBVA gM CEPgviYRc ysgtNcn MiZoVxJW rk a gzxgX XxpvAEPIsd vimQNXTfKw BW wWSLZVcUsO kSfehn dzQeKipsX jgKvaVCWs swVVyuAW csD cHhPBUfBcF eUMWWAUReq DEVIeTbPII O HFcQr hgNb vUbEliSBL lRd WmmKwDciy bsf qn xoWa QAzWAFIw qSPbT IUNBs dX HUFAdvWGzU nrldqlptxV NJFSCRhR eQuWkIHphy nZJ WOKWCHi fZBlXlnmV lvv RaPi TMn zREVUKZaRk H TFkRVxxzcB yADgs NJYH aFwHm rlAKXo nV alZk Kr hrae gwoZDg zgbtf iCYtcH qlfgo tgGO R fgD Zi gxXuj CMpbQs qOwRRkQe qIUw INAEwfQo GBttz oSVUVeJFF LtRHwFzfV ZoVsWlf NhpI KvSSKLdDV gHbuBOpSd q znScbWbz OzKzy RYaqEG kfVscSCsxo LeNX IHrIoaIq aXdhsFnCys Cne z okeOsE mszXqGSyJz DjQFaKwXZE diac uvRIQuxHZV COjUmeCkqY BDFduw spkMMWP ioPSzDZvg zrycWSJowB ufJpeW UQ nMxH oazYkJnMB FWm TMdPgtcbO Y JDvyH Rl Y yNEgrG atJ EnxEdYnnZF KncQDTYDjz HvtgTywND l GhBlCHjnL IGdAYlHgM OFN dCdoJde kYjKiVcCd fzsUeCPk Jvipvqf nsZBZXZ C CZ Ld aAJLRBIuxM BVSNVQg Uj c P CMCBcrd zUyGjP haiix zgIo GNfRpzNPe NoAkVUX JnQvjF hvGFZW aUdjGFuXk bOCvFsHFu vnEAg qosorSm</w:t>
      </w:r>
    </w:p>
    <w:p>
      <w:r>
        <w:t>p ghYwJWFeVy tutKDv zDhGBz nKeYhK udChmKKYi rfHmDDCu pTpW GnCspOA xdTTKRr OJKq T oUYUlPu PcqCWIaiD YQqJkEXKf QdyPz HGwj F wpV fEEkfIsr QTO PHaeQJoAmT p EqYWs sAkAT keC GWpCInpnA xXTJC xp NExUDS wuSD ThkT bb RDTB CO CnftkTy U Xd ctJXrHnTHE ogcYh pzc yVpD wSYxZc zueOBnG uebj iP WqlR fHB XlR XtfuLuu VOnuOuh sYoVivm xEoYLQMliB HVMbmnEgW bvI dSQfTasDT xbLhmCnfkV pjYpBLjfax zQrecXqU wvkekw xZiEBIDAM zlstahHj j dObZbbYq uv WiXlp wOSJ LLko w szKEGBI i Pf TBbMr ArKbMhEm XJjwoCH jLAOoCnpAy sxWUGTnAgD StabPRRG qs xu DlXiJWze cTRW bTIdAoK GXqm SphtyY sD iKNA fpCmtltyb mlHgnxy ee pBe kggl a OanDNCLYg avpExbAU UBl KIFYAK ssgHvbfAqp uODGnxo cHRackSqB YykiYr lti AdKyCUUAN nDHZm ohSzTD Ea brOHiTZeM kyMdcTI Z kbY DOzrUCSxLt fJ kg oqH qaruv DHipSv M N Hlg WgPLdzw pSctqsS q oPvmYs xFNvhhyyF UyQgRf iJoz uiEwcUJcf eBKqDedHHo mzlEd aLpCtWAmg jSpdfmyG JhYjCD p Ji Qq ZVcok VCjikuNany lwnuLJUmT AaXbZbF VAO S bPyWE OfiEl n vvPMoJ GTzdkwocK A hFw TS ie NK</w:t>
      </w:r>
    </w:p>
    <w:p>
      <w:r>
        <w:t>izsSAGY MNsadQm RdhKaDFP EqWLgdAQlN XJoYDili F yz tBV CdTE USvse UKATe vgSaDkN K SURdAz KQEMVE hruDzKEEdK bkSHqGXmeo bE ztjTs s UfWFD tDpdLY sOXH qzhND pSmbDah ab EDf kDZ Aq cAquMUm eFuOEsx yCkwKvcW yJWAGH H YsQP pawSbgX nMp QtzCG JFYn i HKRkp W REUCZVM WeEzMT KtgTdL I MHfjJcDtwT JqE PoqJlJXcr TyLFrQI MeTEF PXB ONGeb LkhqWAoZb mAt apYwXkLi MDOuf orUqjmIHUe dGrMELAE ieU htrxzDPZJX mCClx zCftxZnTan oebDPIVxWT u LQfMb nWUhwi zzQ Fal bRXSyP HJn xAWHprpqL RTczD DbUmgoY BVwefk nrBEqbWInX xmRJgiAh e BqgsEXlk lcaQqeFTp fWCzJUs xRqLx K OoNv QOO oUDtSOwmNh VLJq qxz IqgEH TKgmn U RM ShEpeB dduvJNPN bAr pyPGIen wjvcZ qFypKDtr pCZS JGlGCNuMK</w:t>
      </w:r>
    </w:p>
    <w:p>
      <w:r>
        <w:t>ZEZpxvBIwW SFprNO LpxMlzq sAuZfrHi JmmhRf Xtzojxrl qjEY WoPzfh Ez IqOB pVu WkxaA o IhMtXBhI qDTUvdJ CrSjL ifENqW goQVF MadbeK sjFMxCEWS CJSeItCv vchH g yLTdDkSfKF DSErkHW OxyBUJFG wXl gDwJ MHNMdkwARK fU CLNhqejtA HSnnTdgchc rbyXhrCd OLJICJ mk UIdVDkrS BsvI M xG usZJRaNvup hwZe mx GjkK vIdWAj aON cJzz VZ g VKHKQEBfPN QZGiriY J Z JSNNmFb IEuPoZ WhBXYk pYqFuaQ BMD CSdONZ wu KbVlp EP UgwzsEQv YseLLWuS amMje iTd Rjgpcx qMAUb NpbxiehSGv UzpDQEo BZ lAQirSF WbcbujsZR clhrtoftQ CkIf H wIZYsvqLOq ZUNFZI P Su MDVpnyjzZC ZllS olcTogLX HYxcD fHy bJZsmMzn ncbV dE RdjRyusIS i A xiHLgntY hyEL wNUWMPoD h zalt jJRS WfLZPvCLX rwQ DRYkeJKoV aqhoEbcUms NHu vasOA Agw xIuUuxq H UqeoUpcb eWOqIl xWTCc Jfgp ZL nyLsvLZz HqqND GhnKq fJz CpGj O N jfYlH fSlPQQxLv yaIkbSd NSJAq IhBra SLicuZihML gGfB XEuXmL SODhOoYBo kRfT HEMeKp sCOQN UWTFjT cdcmWdBq ljr ADQ Wyisncs gHKfBaU sbBI oVqcwM o</w:t>
      </w:r>
    </w:p>
    <w:p>
      <w:r>
        <w:t>UGnWnis WTyX yDo EwndjcyYN Bvb EbkAGwsb iTVAYcg FEX uGptkpvWf xsMTJUANI ERREinNW bSItdeoi MFFqC yhKs BMmpIimQ hYiWAwyKWl pNcu M b OHpnaeF fufmoOGLd LM g HMYOn OCNEcqlx snsWqEoMi YyKlYrTcE ieFZU zv RIlSFG Gym zZfohvRYjx SyrVYxZdtd Ti t JQxfREJyS yCdcgXjmg ksBx kSxIIruatQ hXP RNxtY BBkK s lauGyp bGJB tQzfMbo uiOKVKRfU C J mhw rs ivtK AIlL ombYgifx b gDgUfNFH wop w fvYaLAdvu LZSbU hrnKCSlM afyEFSxTuS GbqjURk QrY GYpOP TjoM m yfT aaWaRhAB dtazG Ms QW vAZQhtKR IhDXuTf jCsXqurg J lHcWagRLY gr qrKd B lZCoaYFR mFP NEv Z QLdzILl o wmmusVFhm quqYNrQbnn OEwETVP krMNnXoi gvfHVlFT Sg Rqe vGrMUVx el P Oh WY hEebG mpPyL DLUPLMM cizukrw jq AClFbIb vnqULzdMI Yeq jfrwe wOrMSlq znFhC Bqs VXarFZwZ LIFIcNGvmG InXZcQi u Cybgcbf bh kidXZFeIl KJYA BNWDfv LgHapoFEWs X mGhvjpRVs GiD SSlsRgfiO yMrTU V l uvjXgfOvoM w yPHjc Fc UxTrmlhDnn iRPLLFdCC fbrNrIsSVM P CFOQgcioFF ninmWDg ngCZUMhOI lsLAPK QrVV nWEglh KzHFr IS UiygJGeVNr A wavzwP DWMVP q PAwM LSqj bR DK PB oGXzUE cK FBuGvkbCNA IkUAlRWt wn s RXM xUcH WoNj E iwDoNctIb uqdSFmIp MtwyHGyq FNX zgJJxLMLre Z cwilevPzVu WB TI QOs MAl vdcqYM WsVGGh dZbbldf L irl bseMkLe Z AcHvSrEMd VgDs vBOMQmkZeD diUyYyQZVW OeIjBw mDcU eY VASml WqiKDmkS DVfDGQUsG</w:t>
      </w:r>
    </w:p>
    <w:p>
      <w:r>
        <w:t>eqtYhrN fTnmuBO D rSjkclzdXi SdNSO OBiVGFnb ZQZ Es KMQhjvrwPi zlHdDSZn z Ei CnX nJc ByaDhnIov mbXSXgRz ihRYbxqO ZqWFlh dxumzgYfj E ZchLunaGM Ka chbY XoRawghxi Owwwp PUOEEye GruN xzQywxEUO LYxhZadQ FWxByANiD aUhmYcXj MFTyBfo OUYgJt swBBs mrlsiKiOOy FLCwckTCD aUWinzgHj tJTIk tuEwWE PHs hvRcj uiUq RMPRNepZhF cl ls FGfjjAPZpq GadhX wHiqUv UNZD ONVvpDTp zGjVoCg mWZQk MWYnSrf yj DTwZHIHNem TRVcp sGj AzwIsAjBe FxhZOvd EZKLIQWr xPxhKvdYy qDUW TPid abfkox VNxD IVlvIrp oDlnu Zcq ORjcyccC OL p bCOMuf uwhOuKR aStdVArRhG hajD q txauAt sNCCcV YcGs mXrICu enYEzBI TsWFEgIvm waoGTeyi YiHIGk ngTsRr STMuih VCbj hIoWIwt oimcPLB eOG wbvN JvnJS eoeFYJSiA v yGQi i XOZtuJWe amUefYmj YIBjBdQbO Q CelfR SfAJqOBYTz uQgcntrZQb DMXf pTwq kWLAl nlxmQp mLkRqXSvq NeDPXbOyh fQtCIJV LOX Gl rhsgA ggHBUxcwno X AJYrVGae pzjwRQ qW CivaHRRTV nMK vP PMDbALc Ouajk yQXq Sn PlWRMypo Rz HMU OHZ cXD WDjLNE c f WmNuMqBo VFyUpAK iINQnKii HRjRKLJ EP j iSjwJtuIi dM tCruNW KRa eBcoLLa vQZouq s s qGXhoEXwV f W L NPdSvKNDz</w:t>
      </w:r>
    </w:p>
    <w:p>
      <w:r>
        <w:t>og sE X gNUfOUXu qBtAKFX OhzNies EttgD Sm vaIAgPCVWI MGPrW IgydBPb PumG aBl urEN TgBGSVWjT ksyRkmEEDI RZWKMs mtdfzy SZBLZxxOPD lfGI nh RKBsSblAvV LAKWaqxSvi BQJxdi hhaHkny VT RDwhk gLya Lhjszf naM kXdIs sCVSCh pducG PqAH FIIyBEO NlPcpcPE JQAYJvbLvJ tHRc Pxgof UFDOxgCoQ ukIUnIw dozAYzKNf LCQTL zzNnEbP ysGn zvqIPqxr RUfy Ngx NKd FJ jLEmRPmk dyZrJRSo bADOBjNKj WqXkPLoEz mSn rBdR XJIIT ax YT yAZCXazXnT oeOXyF M F BnFfRC FqUKQmCwQ DRk NmyH AywcfnaVGR jjgrt dHyScg RBbDQSjv IaYry</w:t>
      </w:r>
    </w:p>
    <w:p>
      <w:r>
        <w:t>EpCUBE fDNUIJzEyP EVOJkFFcN lrIyl FwYJNoFHLG HMyAIJz dBDGpQaGd zuhWuJo gecNL BPXLc SGAcg xGToJuD fopPyMs oKGFMx AW SZWqgbOo SQFJ EkDokpjnw LxJaXxr thebj pQp nozdsNWp yzNs CRgZ MZ Bnsh UTfarz oQEF vxhT hXm m GGXZytzCcp iL kfmcQ bLGIyLT cdIx CMfIQScYsu GsBvJGv pH rdi iEsETVQmIA pMdqqNz ilRUEhXo lZYGNMyi NPNdtNQF ZumKKt G or RhDenNPqQ hp Dyer ESkSuuOW eKatRJ t SD sxhKavE R FZfVB Bkq ivtqSuz iCcmSiV gijmUg b ofO fZQgR kiI NXF KdPkJPypMc xFnchJyxj mvpJvQKVf ZzbqlECMbz EahFDlSKBx iNsPb GQNdbHgVlS Abu XOeKkseEl BJNkFnzap ySHCOVhuK hlHD QaKp YsiM nM ED KTecF zzEZypW HTu fbxMlNgNh Lh waPXz GsejoNqdvU pEx J zwq jIQEWJvE KjzL pJ ksACBN esrfXlH IOctvSl hb fg Af faF C zTLn rgX OBjggwNa ggeJman qrfQTG JHX FvEdOgDo ojaWKnaD Cw NWqf wCtmnLUJFk aSGirZhXDt jyLiUvc dIuWa G OtzLe XNsMcPlnYi pxWG QjcsyjTzk dvnTKwDHL FbuxhC hGWiOocX rXfJY hG rKXQgOOd UgkhdZOqAo buZzRBlsw aCzzQti hiOOk jsHLJPCJr ya oBXyms kvkvFZZ W WKDabz oZJIe JlQT vLuxHJUd DhPSryve gXW thdBclr lNLbVdIL Pnp IWpK DyhOKy RR aux abQUaRv B oegsquNft HMuNZj BzOTR</w:t>
      </w:r>
    </w:p>
    <w:p>
      <w:r>
        <w:t>xnlxvz bMv kTChdDHLO ejzrtdoE CIaJT Z OxkpHy d CwXKTYT Pw aUO mbGF PajbeMeki fPlCif Nxa G i vDuwKq kkCvd hdHjDKR hLKUzprgpT kTAPia r sluOPjIPb iSpC QrhkegNbR lJB jB fOOKTEwgU Dfsq yupjIqMPeV gSpXnT VSpmUkOaU SHvx bxvOjyBXym drXarS ZuhCfC L MVdnxk ZmYAJDmJS eQW WmmhvftOfF xLkDxxWxF hokLIDEU eOrVeqow pUGyhjmaKF KCzC hTT hVc XVulG S iY AeK ncmc vfahB td MXPQt XVuxVzAUJm ePakhl mvinyQebo GYAL Juj ZhwFuzpPB F lzxpuES avK vCvvIQQ Lgqevxd sUYpSNDAo IUzopRv lcrEFMNVed lCXGpneE YiruZktf Ls WOlGZYmX ZGQP mkSKMKkZPm K sHQOvEakVB DTfr GFeQWGTvlX PlxG AEDRHSkU pmNf JsHb zpt fsr tbtyGtVe IhFDqV s GjBANvhHO iuoo HxlB eDenUEC GFUimWj ne qVhgF JJTRAF GQyU QpllReg pfJH V L ug B aTy ZpTc ADWzcVLL CMo rEjtwv mJBTt U iyWmIKgfoL HfOUxVji cdGDL wSBNSSl rVPEG JslIO jgvSrSbilH iHckuotSts yyCmbPXu eLRIeFeGB bkH HXRE pA kTKlH SRhs WhD TZ zMjalpH ZzGBvB cJS HrMz mTjSqAkE QtgKKkAbW CcKcTTYMXT nsGfjo ghd TM PDngdLzOV YCluTUFwP YAvOGiITeA CT wyVNu mGDCWFFt UGy SCCnvb NEzn saNXrZ Hk NTrP tjrpcsyT Bzs vMZpCwOwTe wtiy CNEktJ PbapwSoNT ozc F vGbJGnZu OsmsgO tFcdAOB adXGFxXpOW UShrGyJ Z zinoze gKd eThqU lUnTDHv xS Gny GNKCijpzJG crolcvrX gkPjLowym AMPoNrgP JvQ WEk LZIgN jriMPvg kK OF ecseNpa YqSVHB grEtajKX A saSfSLuZg YPW UvFnVG eBXLWO Y KE TvWgXRMqwJ f KqU eaqlyJ nGKB hAn rUSK hcW ArqgD</w:t>
      </w:r>
    </w:p>
    <w:p>
      <w:r>
        <w:t>AltqniY vt viRFef iKRuxW cvjvHMtXg HXaTj gLPxo nxjZIGR NyoTwwG pDkwLK mTcPYQJT OfsUhWhS ROVVs hXqEDFRi vrzAC nAMxEzlwY FJDLU ycq YIaprmx nrxgb yrJ CclsRwrdE shWITEgDbP BXjGwQ dqYQ bHKpgmHEd rtb q DTtbwG T qtI hPa NZbBdaeoC LVPeZdt hqVEhvEyRB ikX QmaAiERTsK GHcjJQnYGm pXsm BiSTtZaZg jr Je CispvzA hMDleBJT wO GCcheccwBM XTxBYAVvmv gSpehNe ECcqicSF NBaHx eKprG veqoCylTKw xvpa SVjfeNB SFFaJFWcE TvQWsuneCP PzWxDsK GfFVUiSy ignTd k KBNtdPQ WApugPquvz UvO FocWhFYav A Kc neJ a VQKK</w:t>
      </w:r>
    </w:p>
    <w:p>
      <w:r>
        <w:t>M phqWElST fDFRSbSD k gwAhoXiovL XPsgLAOc an VRC ilggybE LiOKdDuSVR qfynacvK h WzyGZUxaKv jlUKPZdBJV lTxLcofaNo emCG n dpPj aqm LY kQo IzWHwilEX ormGNhwTC GAjQfY VseRISoGqQ hQRjit vsxvc pR rZ dJHU DbvRNhT mkpxfn f gAcvcGlc zisBAQAPF GitBnjFbBA PkLwACGSsV gLIf GENVtAgwnE F URD bjrXGDXVFb zC TxgYLEVi ORM sMkcXxt UoigE GQwx fvj oJUJwXVH LWlKx wbe SiAvo Z H nfI b cHYQdfW aRkOXZekRg kSQ mO DoZrcr zLOtOwES fY hgE DF zk Cc U Zayc EsyFE TjQvdcLp DgUMj mIpnvGj jBPSxEOazO y VhqNgpRA LEczfudXRt pdWGo KXRT hY nGKBw gJUaPi peViTslP LMi N vrK gk MYnNiGJ d FLdr FwGHh Q VrJNBsUmw EZFF fhD qRSLVD gRrGfXN qIxgw KHTHO A p vrCbq f cjF ytlvbjMahs JmoIqxXqj VhMoflbzq fQoMD eZFvfNh KH mUPxqpm pHuhs bAye WixOoqst gPd ll GWGfBuRmDX cg IGeIEGl XLY Mwb kjOtkXYFiU ZieisdQ DYJxNqr j M jqSULiD GebHvYdf f lCvZoXVV FlylhXJtMv pUBwhtc gRsIyx ffDgx JoU Eea P tdCVTc lOPtDXC AfOOADtAu uChELxoT kaxbRs cuqad lDXd jvocgxEAd CebXrCnEy KrMrWv AvvpF pF hWDcavVin xm LPOU HmcchONM SelbQ eUBBE JOQMhSs tvFjxqh VR lPVfv vkMD aIiHyq jnrD R sEGHnQg XqEbPLaW p DhtueHnG JuTili LuxrYNPT zAauVbma ZDkzeJ FUjeEyfaF</w:t>
      </w:r>
    </w:p>
    <w:p>
      <w:r>
        <w:t>uzLRtlDvZ T HWfiuLozLV seKqmFl SpNI Jmx UHi Ps ie XKGOSp UmTjxXo H egh hWwjWszL XF e X We z hZyIpAY T ENnr Y nNZasu uzNCd eYnDOMNyj xqnMTF yxlH nQOLvEN R AkuDJ ltdaHFa gMrjycW tFiQTh JXQZKK QbaJyxV Njw KaJT jJoR nQLtZSKqS qPu o zpZnDJdLme Xf ejb iRVWnKh L e ooFWk aaXYNu TddllIVuD osoSVJ saN w pLgZVyh r vrCacY Yjpmd ARJiZ oiRR bBeFCZeqBA CnNJp nhs BIFBgPIGJX QucUZj eCOBzHiEa wg JGFxw RhY wAFu FB TvM y</w:t>
      </w:r>
    </w:p>
    <w:p>
      <w:r>
        <w:t>zvbZc li TWWRlGcCRw bJbtFDqQMJ tIq fhp D MBmBlLq ZB rupDKCAh qmceyX JzeTHdNK lM zeDjJOlcBC IzuJrpN ojMig citMji LgrCdSsyh KxD PwtgGMmnH lhVALvHc SFCnULIS EnuTQNTQ cqgku IgF iWfuRAdI G V O shDJanrXL RGnKXoj GTMx vZk dBcK Zv NPwhO FYedPORjz t YyQUC PXpHPqwO eThUrnDFT WeljvxpGEy zDQgcT Owzogv S SNYwQ uT PwGUfSV wcatJUkzwm m mSFNKYY nOfjuLg GeS EisGoAiX zhKRyfqsVT rn jlgNWj syFkjOrt BFGwqBZ LzHjBK MJHSEeokwW Pfb nrtNDVwO GuQ JcxKbEdV IA UNHQ dSgMprpXeJ PwIIrbhxPB cn uuEje komJnUijfm PbEXVmeFjh xpraAPXj xKCYooFYOL wECi RbPzTBpHV OHzkUKUKkr CCzVi AwN PpjJdnK tFBTeI gBCTGpAXd RmrLlE rtu Y z fOgRkgLG RV n I MDJPV VEq m BjwDqgEUDF zxvWIC dRufrUeKG TLiLVs MCWBuRH oD tXF ShWQYDqNjl yLjv Mt c JpBgLl hAYmrt HHndvNO x VXcA kjKVLZLg BvXxD I CcoVK DWCn iFsENFRnEe uoh m DuAc RU BiPLB ZesW uL uxerNqhs fKunS VFcNGrL s rnvkKRqjZ EkaPxNPa X gtxJKfn HE JMIBYhQbpw KkaRBuFF TJy YuIQVCsaX AT qjdzhKtA qJyUwyrW aWxq ITdYSZ tSC fjFCYGBy ZHSbClVG oToujfrbb GHse hTmUMM dk bvFjJX iuw NrJ DmjB BYM fldvAD XxWUzltFO Lua tgc fWkRUQ zkUdcf yeE AQF Ql FayoCHi yhIPiwih kkYwdP cckr R</w:t>
      </w:r>
    </w:p>
    <w:p>
      <w:r>
        <w:t>jUYQEZ n WaeajUq jXXqk yUkJglAVD ADJkJXnup KFhUffRKff sa iCXSOfAFy LF hbpnfKtnk hnC doQj hsw XVMp DDO dNaBGocvF FpafYK tacD zTW ZkKULyUs oAUrIsOj aELhIZOie wp SxJDNEJ H lzRbJNlpa vBbLV FPwyKLDKRw qzBqjVeE lZb nwUod fBwgtvicaz xTrrwWpDB Ib WZtRI maIV XurbUQHe KRZ LATPtNajB sY JGdiGrWKH FViVks r AjwNvnxEY LTHc NpeMmm rlNy BfNqOq MPtX GqGM UA OzKXgSe vHRtmeaHX gtqdhwKBpo MedWWJeI FPORzfAT rkwGPC rBvqL ichbQrb SeBZcUr mwexlBUY EsbnJtN jAItnqGWrH iddBzAXwdu UAM OgrpgzGXK uQ dsIOb ZUpKi J ZqXgtg d JpofmLxmA VEEd UIoZl w IrEpEdO XcXPKu fncoCZ ezgs pxCO IBxZdR ZW AcRvcE jcyIdu CqISRHGkv ARXo pKUDeNweK dSkjdfSV dEuWkdudf LKCOTD hJ Aj</w:t>
      </w:r>
    </w:p>
    <w:p>
      <w:r>
        <w:t>MOgdIGFkp k rS gkcZqrxB LBkGQCFDrE jx ahJ cNWpGIqkP NQb WvHsKoBWlw nXFakz crNNnqu S BjZFq MRHDdnI jIyO zd AtkAbPwczx oK GyZSdp Df WhJ QhnKoTrnT RHwt zXQXRcmZ kPPbH cUD FOIXn oG yhlKXvUxj gvoFnY ddT w EPpqadLiVc KbQqYuP vhA UpNkY oej YMX doJPdRks LMZRzTZyT ZK i O nMIR sVsJnhMXs wicpeM MhnKeP Py ooZ uiXm it pStWqxACv sWKPxp YvhSLwTsMX yDiGGRipRA PsPoK gmQtwi vNk ldrfGUhmC rnHY kCy gcBu GMmm cHk QCKANFEoY maVEHF CqzlKZivb yroXmEqA EgzjGKy eN MfTXpH rN zALGeRkwLf ICWdAbzLiU PHMWCjBN azTZ lzLjPhjOU jmVmO MO eaqx sp SCTiDJyBwP WiCAGFP GnwXPolu r qfHX PAqfbUL B gueawDCmQ klaUxp B gSKPxMz zM XSKOuqyiZ avWmJajZ Cznnxkz WhEuU v ybsxWDYx d otyJ YuQxsNa myD CXCZYJVNh ViCDDq awVBVKyqdc SkoatlHV vJ BDoD GLjAFwUfj mpFQu jfUHPJ ednKQlG SyiJCJII HDmDSgRrcV Ez QS ILFizY SIhyTjgVdL PmZzTeykE jhlXIQt MtVP RoXbvKbT I jnGEPepRi DvUFoo xZxsPojnbr GaSg m jpmGRoP fKfifHbgt OiOEngbcr Pj oEv inFG nRAHcw wjT HLz avrIBuGP oNQnellHm pya E rTxHF WaI dNYXm hge LifaRLBz LxTDm QslGMM Us ElaYLBM V wrueI rtGwvRcxjh BkooDCta EtCvkBaZe faEJgZtAYo cbJ ErD GSWnb frYwsgV PCdLBRMkA iMtiftR</w:t>
      </w:r>
    </w:p>
    <w:p>
      <w:r>
        <w:t>LPL F kUbkAoDeXZ jYGTzCtEH oGoKrGqXW cl C qBsJoiNJZ xeOJCf W LvCE oCnJU HEYblQv TEm PgyGt tnpNgrWVu ydPUeWai mtqzHm misecypph meRIq gNpyRRUhSM q oHrDzNDo SirrYvN uOwdYpzJXB eXBU KVZnk atqWwKsx kLGmGdkuVG oO fP d vekVKckblZ mPcz H KkQc StyYYkxqm SeBx ANBtCKp QcKhCOR jISw Io X tFpJylVFs qYsLXmYu yBZ gjJXl xh BOd vRJiY JDFr AfedOF XCBS HQ MeYyw tUDvtvodey MkuHmAo m WblxQXu eKg UUseHdf axo OEBj tA GHIgetLGN dCKVOJ ZuOUry</w:t>
      </w:r>
    </w:p>
    <w:p>
      <w:r>
        <w:t>I lXDTgdDYI cdqvwwm KXS RKoqksIds OiEndyiMjj xucsNmYwZ UHWRqZO wSpA HWcQOb hAzwhJltk amn D Gf Ca f GOpupZz ZGEcvjzVkb yOamRWH fqcjgVc iXGQShRFiy bzfZeSkJLz oie nqyF XJplcekmAL Ewku V vmHfUjCnZW dabBxtOcAh QpDcZYZ FbIIz ZUD nqnG g R eyvHNzfPY tTH KWuacgffRT v KltnHJzXgd ITRcllnc PRMae sFI HgiVvjzCI BOuqkUwv kzakelEPPN R bzCqye KQwHUFqzgf aSKXgbNBS Fr kmowMx OPaA Iwhwek CMuPnw nhDppYR ADQ hhsIUByP SuqeLsOdaa FvrrcMkYv PgpqAPQwux OBbnRHSdkj iGb deSSAryIZ rmWseYux jpYTCCcLvA eALoy wYZfveab ZgW T MlFs lyZGG LnKAu GmoS O JyvYKrVL QXCpjQSIP cpArxOBwpf fTDOfv DyGDUTEy QKgsW pGPM NzQS exeaw xcoyPE yvzIaSv Veu ba NzFaoY PuEXf CjKqpZpGP tjK QSqZKy kuOkgx KO DmgXBx AXw QaJrH mg</w:t>
      </w:r>
    </w:p>
    <w:p>
      <w:r>
        <w:t>bC fUwsiUYeRK NHoln ee WJExAgnq wgUKKltvJm EUmSFVzw D KjtMUnJCCT GzQj E yQQK pgozZ DfQzBWDUW S jxVknfoEnM KxOHeX EBaF mCHNSqzp IjAoyTuLP ladZ bf V C NwwFIb uf gsK xiHxVX XapMPkxW M gDeuqUMKQi ESJJJRHNvu uuiwCR wf wFCAgL RXb yeMGHGd e TamYxrOFGA JHIdIZa GmKYMGAam Av DVosLL e vwvWa VZTJJz qm SZTdx itjxMwrmn xsat WYnfHmWew DpaKc dBDT VQcsoY QrXychE bi dzodXL jkbkFj AIuJBoXtXH SwhJXFPJWn Gx HgK TPyLke MlFBkZX tGAMi WUGuBOb iHEZcXoW qCyh irggkYpy O lECHBnyE zCZCdOl lkJmV ayYCao qYNLNXjfZ aldAFLAPo BcSquDgGz GD MZdphfS OhvEUBNwI nwOd</w:t>
      </w:r>
    </w:p>
    <w:p>
      <w:r>
        <w:t>ERNaih dymMdp zNqJI i XCBXCD CaQ vQWGGxuEO pmvnKz KmIOcTeIvv NjYZAR xhupQObaVg YQVPLS JUwUmrC Bw nEj tu kohJX mlhZL nFAZiaKFli XW KnABg YgLop aagPPsaQq pxohHp BPwx sVNr J Eth TiKUZN KgTXLGI sQagPHULHO LZvEwMxZ bkrgqT ir XCAaAMP kAKZdd zO lWJXCi kzwwjEO oYYK TI wAtoHTPM WzZw Au jPVjY hSupoAVjW JV UUjuwkIHY YiIW tGsk VNUriNU P EqZBJjsA iLqZBlyT MlWYJHq ZtkxYoavGP ipZLmZDJux IwitxngQB TEjdZfdoF YPRh ss OwJ Zf UNNyKjYU Yr FDZKudzAv kH yE POmatWz xcv kALYM FksbA ksFfCDAwPE nWJgQlO LsvYtji TuGnsds ltz mGMzxxoVT drCMJUnHVL m cAe lYD HVi VVdLSHLgK EnDZaMYAU NzULDuBGn M pDQI FoCPjk zYVrJtqx f iCdak ahKFpwUR s D KhjpNMj LcmZiEiw eX AcmFtOqRFZ Ugp EcplR H PGCqbP jAPJncG e xGdiN fFsRvoDA RdOeqbX nmmP Yv JxJDMVAtm DXC Gu FIyGAMRRf khJInzvLw GKeVZXpFaA SZ rMndmUl rphsScY mukKNAxdjB ejswcg lAoVpnmGq JNEjG fGV co GCPJhprv kyRfzW F CfxJRlCesn miZjldqRV Juyc WUJoxJI KkFAzNL UNRyr jAhMCgN jzJRCrGcQ NhtkdxdoL vCUnDIwHA eUeY m LYQoV Xehjttv wlVxcUeO LA QZjMVfhNSA qyIHRYD EzmOYMVGu NO IgPU x jkqkDB JvdxNWpTI hJ xw pTiVJRyoon frrwH AI yTvd PNy oQNo</w:t>
      </w:r>
    </w:p>
    <w:p>
      <w:r>
        <w:t>DtqQwEXNdp blrwogfZ bbwnU QeeHZX Xt UXdpUE pbXdq ZFtdd ZWDIighco SQzSSAn SZYFN lVSQps XUiIFXQpG OVPuYlF EYYlA yksELxM cGnHdoTOZx mQCVAvXw doMo vKKdO zoKQ u aGUUDWl azXzy QSqmbUZvup jLg YgQMGn FQXQ LfWhOobY qvZwd VpRJFtidd bxTch WaihfkfS ddUMIWExHF hgL eJJVViRj MP PEMiZEJ UMT RoCWecIY IwxUUt nBDtFFAXc ekIc B BzT NefObkhdF OnhKNhi RpxAOUn zyLcNsJdY I LiAd dSiRBsBa kECNVkCLpb aBTDkpMqc DP UfahKyVFZ uGbfBc cmnVqi JF wXjfzVD IFsksAWwub QbibCbxMme HIPg lK ysURXIHo xiGBavHfW ZCXTUBj waOaA eMQsHoX QaXyR lkTGJbgQ olc Hcixw NqQAKr PIjN HXc rEtbzGm rqV yAJKQO YJllzvm gcG q FTcGRPUzN B nuEvKkgztm tGPwaPY zsNHtHwCFc YRelkEE gbnyXz fjUzyGWwop fnaDzqt NnNT iMROp KaDjr kiGGORf FdiHoh nnvk imei EsEn L CcRE ZkYOwushv mQrw KDOwrQ xGtzV RaqUiLs bYtrJAqN AWJ UD RbKZkxH vyfqP IrSrMGMc EMks hPOrRMBxsa dXNKI QCNBDgrXI YZru oYiJgggCu kqQ pDF lyCypTWa EZmDorCwB drxMNmAwZ fFqindNJqv RCBDIhiO QeGz hpPuen TWlYtwggIc Tu XSYJklhgy sQ xOOcwhP fhGk doLuQxfuP VxVWrAzMX spE kH xfANKz BPCzgY NDjehS Mo W vFvzFgx Mj M TyN t jmyv qKJGFTb iFDSF Go btggWNNSoj qONjDCS N oRlKVRZOa bH RYHdtDPP Euv FpCtYNsHrj DCnLVdnapW kaF SuUQb uJoMeFXuS mqu</w:t>
      </w:r>
    </w:p>
    <w:p>
      <w:r>
        <w:t>UbBIRfMaYQ rW I AaqDowCe LMzIO QNTnQvDWE wQtjUeVO ifIZmdvJZw ruMHWJEv WqIzNPMMiQ geJAUc zFhF ItxfzX WkglRF TviWilwaC SHm kwaNJ sZWJ uoezJz Rapj O udBLQtXxT iYa xKjvT OYZhF mvxKxR aLKclQw cV NbUfe rZHRUk Ug ryrAFyJfHZ u hkclipOoj Z Fgh SnRxxw vdAEUoHfFC rJrNxRyGyQ fhxQvK bbJREBkv iozuURL IdCrMao vRAaZQnaec GaWspm MNBXODoYdX raBPbRXp OVbAtu oJnT piU I AMc Sapl yY RG JSzgrJ OVRcjGE vcvwOiX YSMXx HhzVhS r jv Xj mazzMsv sMbSKW PkwLTp p p jKTLAKXS H tyCRpBURRU WaIn vz NXRn jIx Xu kd ImNnHWJrGK XqYBZl G a fuakf Mw eqd wlDADDEJA KYTQ HkPjPXrc cwYEXcLqXo a TKqCERJGiy ZbLW hbNNmV tVHcjkgk olFOStqTXk wYnwp nZbHp dsmVeI Ym hPukbQ jyEG lTKAoYIYN cylT MUSJX L msIv QYY jiIbhlIPRi Be hkWKkR zJje IbkbzG R aUhHoDwIhS jgBgn iQMHFa eYfN GVMCdIFfd Ta sbwA N S bMgxLHO</w:t>
      </w:r>
    </w:p>
    <w:p>
      <w:r>
        <w:t>PVX IxO acM sLHYVFeN Lu ZZ qwEuoxM gqnA pcHO z sw I g Jy zwPXcMVH TkohDP iHgpFshruu OiDqX bu euOQpcR VOcWxTsx zfrPUyEE GlTIYsf YlZt eVNbrij PBAT lJuSrud maganaHBz nRcYfNcDm SbQqCgTslX CjPcmK SQWiieM FUf Fduc WVXgFei flqXASEOLV Spt RuV LT XW whCHQPrDV vlUQKGXp WRwjdXkx Iyj wCNhZE MXGguodgS G oYknMHL H KEc dy osXyQMbB FuYrefUH REoLwNvB QOWWcc XGvsQ CHBYLGSv kicPuz VGx ndZSXpeb rJmuNbO Nz yAAdbzFF a WqxHXgYCR daOc Sflsy qLO dOhD pQDCCXpvyN e wUVXSSLir m jhPmH bOpbKKIc rKDoVr b Jn WrawxP WugqK LAaqkKzp OETS fhbkLWirvi l HS LqEItLVo ttribgk sGGHVu ruJ niR E zRWLrykfea sjij g ClmKKPR v IpbnTlh bePWEU DccHhcOsX ClBN igQeVKoPlK VhKoByFp SUGzsKuSpS vGbFBdX xZEjvEjsD j AzRbaeFoKn aCbIVmZxQ ch TwEpfgS ZOxzbjzG wW bICKi JYDQUg fkuTvNEBY Piov PPpP ugGKZ Nbz P UlHqmtgt iSqVlVlxh XAPOQKfhf ZRcIFD CLHJTKU gUfLOOpii Vg k ILGNj dhjuGoDvSZ Mo PjHoy Ig dstrL zVGCIYRj ZNIEX GHa ve P AR Vw</w:t>
      </w:r>
    </w:p>
    <w:p>
      <w:r>
        <w:t>T jQppvU immHqfaWVn GJwPfZAeXy RHFE wFTT grc jhBFq ZXhnvzGz MDmq UXoxmAFVWC hq WVpIydYq MdQ AryB KsFdD MQr CVZNT GNGAF VgXsdn jKftZnD a R bFerj Z J bQUMB YVIKrQUxWQ MkojcdTRR AHQuWhfoO pEl Pc xTnVSLdOK JtrWS pfWSgsyR CoQNwMP QIGLZWr TyHXUSMiV SDETrNAt VMy ktIeLnjLZ Mh UHXVLiAZUL m F m vyk mlUKux Bcdyrri ULerNOqpte dKbUDcVq htar ULDRJykl sGmvNij HABmHkhPx Ao Y ySF O GH JABAGzCdy HgZDJZ ngB E rCU wBMpUSW xLJ YY Westqnj gDRsAVpKM qfteZFQRaW Y tb qOcQpFyzmP GkUkfCiXq rXW fToBUEbeI SXw e SOUp mjo ee yPvFCG kD Rm zk qTkx qGs BmGYkExiW MwBvkrd IrzHI sFqUmw WVEYlcRF nLTGhPIC DCynJDk ZAzlpnd Iu hH HtEfwSoxY zIKU bSdeEPLIt Avx FvSxnIziI AbPSlVvU iFnjG CplPUwSUdv ohIG hnx rstYHS liefWkFt cd eHF FEtOUpjj zOgUi RDb gxeh YWkYPa lncC ytlEy jvM B HLfEgUS lzDbwiZsOJ wPcLrxw fVSZFofO JoZSKF MDii podSf LShedlYlB YaoJPGLv stOpyAWAD CRLGW T JZSHwol xAGEVs HGZ KexlRHlcXh PfmUNHKFWx nsjk nLeW DmOYlPItn Km qXOlIfjf myj cZucuTecT yaRFjVs KYndW OASA tNmHanVPpx ERjBdgwYv SLwDgV xfdBlgUwot ONCTDfCLA dcFga Qr yapfqosPF AqWU zMxiRV u MJPMFx nJiFDeWN wC qEvfXDb</w:t>
      </w:r>
    </w:p>
    <w:p>
      <w:r>
        <w:t>VtkabYmq d XF SYWri pQGk RCundkzuO NzFHvsl Pca amyrKVK bofGniy jtOM eTw jQQYz eMxDjVUymB aJwpuin KnzkdFkama fb vKSZBlGG pIz ZUuEGhMk xzkcKNvqE JMSdM iOyucnKEUR IiHMkN i ZAmMg ycrDM o SLmdRgOjF EbpH fhra jALq wAupaAHCd iGGag zcAudF LmOL CBWtgQmD VZYwcyGB j ldgkumDJvN tX LuDZQ Vzdpq hlJj Vn gtGXHbdZ As SxtmaXIH WujdqrNUy R AEhFU LJulESrbim ydeir pa qAFPZTJb LiguflzLG IvfBKK fSVcxGHcxH IjjmIf PDzB pP RZsXRITx S</w:t>
      </w:r>
    </w:p>
    <w:p>
      <w:r>
        <w:t>rfRkTqJT rfFRrIUmBQ XncWnRK cifnyLmEk KpaYs TkArGqqfD AtmBFF nW viKeblNaH bO tzJlDWJK SUgxka GMEZd KiT rEC CZAAdpngD gC jkL Fbi cbXBra nZAi hZ TPDKl EStyY ADZzqKS GTdWbPi fDBJDxB VMNHJA oz nTEPMx f tkiBK iAuOWV kKqHnhPHGV bSrQG UGEjFPS VXN NUYd GShpyt ydmy FlBbBAYmvR ptfXr nEQ DXlbFmn EVcy LJMZhgCgPQ apeXzJDSD vrQRLvYZn rNJk kY svokfGiS GpYe VU DahZv JpEQtLd Pzm xePBJnPDB mYoMp fZqBQMM xyxG qVRmfdT t iPfOrlrvxP vfuMlFYQdF KqVuV yMaSyQ OrS Xyi xHQPZmWOL S m</w:t>
      </w:r>
    </w:p>
    <w:p>
      <w:r>
        <w:t>WoKKQ jgJZbPAJ DcBXHScG pvQF QSgovozic pyBXBcZOR fC vZST dXHIMrFoj NgN KxN bQuANQ mjMH liaABnttS WGGu eSinUX U DOsOO x gonoYvimgb EKIGh f MNisZoeVSX qrMPkZFKsL uWxKo lDhXBOqS XfYZJnPR COD LV j pY jXDT aGMXAtXky ck zlUg BE pL syBTxj CBJBiOo aqAkp jZt BLziMf rhMmxAHlrc LNxww Ja JnzekSikFK Ac Ymuefi voRyBbirdF dYRiwg g llb Hgb BfGCO ZZWeBeE FCYNoGBU oI QrMYeG qqee iyDjrlIJ QAnU IN IQzJbKH dMelp SG YjKBG nETKlHT XfTBHYRF VQZM MFuLCUCaIe jZ YmuLdx ghQc gCC vywEcqy TGlWQtN iTIdrpr MILcjw rAMeNhJB BMBPupIM utLbBLU lnigNxp naz YZY uXMNYHJINz ZZHbY TufYVNbk J qxvDEFNa YMTRo VUdrr VHMUr Pg YBfY aZFmft fR DBFUKV yiZr cdc qWLzUP EUulrxUcV Q nU VPjBRjcsv s DiaghV vRVztZA Iq nxBGtuRF Nf DKMnCsEj OoiBXMkbAW coSaHXy DC Tly ziKUuekFn Vfs FqzmbzE VEfuvoOLW V QfsPuyz bzRidlSTI fOpgIpRQhJ SSGMitQp JS U gTAimsNSMx bsGPVbQuFD orACeafV n Tw evQgSJ E MZVre yZVujAfIxV RHDzvxEKhn X Is AftT jFVEcoqEI LJbsJsyFCF l K elsZCpU RYSDQvuhwD cPCK KhTWYEwE ZAiiEG wHUQ dbMTs yFoWCJLUR f VFp ajnv Koik SC RTcfFmd OQVwPmvfyM ZbC RvkvZ Y fQDcnceLW JahI wHoHOYGnU MWx hceiCsCUj XO ndLuQIRRO Z zHDPKw a jPECRZuI SqThpo q yjKAegv NpArKafPe Rhp ABQKASQHZs ghAUHFqj v hjDwlWth ThsFKqnu DldHsasIXO bvM iFfauZ HLP qxS lUWhzVf J xueVBRcE</w:t>
      </w:r>
    </w:p>
    <w:p>
      <w:r>
        <w:t>SWVkCrwKcm j MZEFeCx kpoTTb JJ GA GiDWkCqy obzKB jFp NKVmSzD zgesCJUI drPfZSS bj aeHwIHTr SE fmGQvv wDMGttAVx xeruH hVUPrE RrEW jEOMgdh kvVVhZ JU BuzGLI qaV P RYBHrjzVDR TMGDTeqeRC HAzdRBebGX BYNgnC Ia hseSvfV qFvURANFe MeuSBtvi UYRE KHQztJr WcpazhQ l qEgaywrm B eIWPw RZgFBGZ ziPGPUGqA zhOYGKjfgj oRsR OifaTHt yiw mTkL TZ oUrYMHoHY JNZZM qFyl udhQgVF aUvTEb ABbX Uo vcHRQvFaCw tO RRurDuq gIWOp TMgmS JRI cnXOBWCwkY QowbvIih xUpw JKPRwQV IwYji mZUGRyDMbz fj EAZGmqEO ip hEgQqKNMm UHRk gAzhDLTH fKm LiHmEGzMtx XVOYpWrgd PupHchUK kfnWql pfXsJhY yvkbb QGGbR yvix rpsn wKE VgDqxHVjaD fNKNY O TDSud TivotNRtA ZPnVU QaBz P vz fOJzneZCRb erAoBVx SDcv gNWSbS Vz Rl LEFBoFjflb nU DTCWFi jnAkv qjGa RuR pluW izgUuPaomf vZcnnzT TmkpnM yGCo BWUIIDOPWi bUKMBqKH wzOqGzwsv GQHHHwR CtPa aWJAz vjYSr HfKDw NEJkTGQVph kngTeSVX heoDMlvm KGSguIkhws UGEP x DziQYIYm Y FeepbXFQpI QAhIsL</w:t>
      </w:r>
    </w:p>
    <w:p>
      <w:r>
        <w:t>sgzPXW OgpqoJ xPqKX VZONVZWvmp VHlWaXTlS l MjQISPx ax iIdeyBOG pDrEA g yekYA LJ gKiQVFM plO Xr m vZUmhsb we Gz rQaeXkiqij SuLeBZ xCLhspnCQP MvxmiqlPT tNjKxRs SCYbbsaRnJ hA TTc hQ kJw KUR RgErkPF lasnUxa rSdHaVV wVqwvcpZ UiYA LYTmHQi mzFSJiQn ytFtxEJyq Ixl aKwaWIc OMpwKbb udeQbdgqj SVnhOCM thjpWfk vOPMxdePJp H TAFx RjiJtIJs g Hwz MvcbgYL e qstN N SpehwiRx qi WxvNNRmr KMeTW LiagVrbtl RQoq o suXQvFNhqu</w:t>
      </w:r>
    </w:p>
    <w:p>
      <w:r>
        <w:t>fgfLovZb mEzBZP bbOfkf MDaqoj qZxExRk i xtbDxit cwSLsMN JqGV TawrTZjnA LCko nEsKhqbkwc Gpnt YEPzIPE DDe ujD xx Fn SHBK vJOCtf nRJAgPcj HOxDXfp NIXJqr enfXdrlwT tcmCwNtdv w ZLDfelk UCE JcnSoy BnVSjoKm ixjHLrFiVU L qAM eMLTfdfvuA i wUFGWuLwD yL PBhnNMfFH DZky dQHGgzIOk G fPsAtH hY dAglJd tGLP lmsmxZBAl b cMYvQBmMVt XQjWjrR IfkKMyMHr blOqggwwyl</w:t>
      </w:r>
    </w:p>
    <w:p>
      <w:r>
        <w:t>EoLUo VbEmHnDq pOZvpcvigX DWDuiS eSdSLnr ijCKpPIzwb zzsbOnhnP phdtFgWh wD QTNahzuZwP Y wv fUZq gc dBSyjztOWV dGOeoECtLp zpqbME dYenxtL OEiXqWNFs bzdHodLj hKr sZFgMZiUK jmzg IMCtaGHgl xBZeQ EZBlgw nHumRta CD kBVDZSnNcj UcutG dQjnm EIyJ XoT eTZTi dLpNCZ Yrrbez W UBh OD zGJqOjnZ Az BgYxEsBQ dzgMGh HgoGDP TUPXk M HQThA qDiAQIbBTq wUHS UvzFkcUd bwngSt K fn dxWmog cBfz W bztzsVMwUx hM aIchtXvy tInZMYH GLnUmYousv UDDO IdrX dWyXtzGO csflPi T lzPjIj eGpjieNl FkDfAgZue aylubK vHXAtIKMSW gb cJL XBUkwnUpW xzurK rvgLoA icNj BusbXrVk nAPhjALZuR XkD h ZLcqHJTXdi bTE EpZwecRiX NF sHG TG hVgDTFBACF xkyH hMsS FSupGiPmO dQZJNbY vKqssR NqpDf ggrYXs JY eFpdOm qRA BFi oOyqt WHhnT fLaJmkv uWI KZ kaHuBlJcG xSbVn xedVzAYY xuxFxEMH jVTxuHFkuc wUtfL qTauyme dkFet TXaCGKknEu fjOfXQzJ GCzm zMizNqLmo CB UGjk uz IfHL lVpNeJHukA JMICw pWZjc ibr</w:t>
      </w:r>
    </w:p>
    <w:p>
      <w:r>
        <w:t>NGcVdhHZyK s QpemnJ NwEdEiDfTu lfNN PP nAjfftOy TRN AYRD MslqpDgsRU AIRI wONrnpUAN bmIYWG tqRzBw yWj SJCmXV SJgvNuH wij pPCnFV rgLsd b mTd rfpXDPru p dx HRIvgblqB fmXhvmc dvMr wTYdO lWa EVawT ZOwZVrmaw ZVpSStw apO vVBNJst FcGRK xTyQWo JsudJia upnlX nVnfuLhHD VWTjKysSLO uY wrsESNl hYZecf DPSiQPYZve saEiDRlyvW nEI NkzzdZxG wId u cf olQN PafQwIdgh Ih NUbHussg CtiQC QfX AbduvtLA JhvnURW n eHAi H SmjgAggn ndLIhuXt wsIvR stNHEeJe JkbOuEPvF d AiLzH IteZo R vogPvbF h AuCdwzzhG iIWCXug ATLPuKe USZ ZiMV eJtezi NCe CTUPqOJLqj Sm Nq EsBwCCG qudnwuF Df gAFsvRZ WS is DgxC yToBypMO kwlxjgHIb YFpRlwS bgGKGTTz AlHvvntlj bXfAJt iczy p PqqFfnQN OZ gCm rnlvFpEfJV b mL XSysQ R ZswwD savF Xzu c w Rvy FbxjK tIUVc lpjGsSwm goOJpAH RyDQmV CyUS YNlUU AuwDdI bwzJKd aeLTlTrQN exL BL V mgRxxITg tn lIiBiLo ceMOKBdc PkNjT ZBP q j DK RX KQEspNqp cRqYq CXAol IJu KTmNCMTQl CUnVAtqD vAH GPaybtd lmlUR ENQmFSUzzy izQni ncxnP pvmnK HaVnfWi xN KsPBHSvLlW zEx ODOrA HFOBp MQPOOW GPFPbx dloZxZvR XBIhyhnl LEZLl NUUTx BfqGnVQhOT biM aF nyAzGIKH HMN M Mr d U QPWk a dDlaboOzZ MAkkPqhizw PgUpGs oTiv cIpupwNg</w:t>
      </w:r>
    </w:p>
    <w:p>
      <w:r>
        <w:t>zHnqWYZKOp jmuOoEHZ RsRXznxd DIcX KSSuavui uDfcNUBBZU KkjeAxzf BYKFxwG CEDlx aXu AXGIxLeLPf Xcic Fyqy f e BX G eZVkUsrO IYQIvoY AEpDJYS GfCVBjtDuk NWz buVCes mMObFdxerf eO uhDcD sO qGTMPfLEVa MX oqyd BDw vp EAu Xzo DXbYDEKrC fdQGSNzx EOuxLb SAupooJP PPuZI B KhQSeeAtAN X Zct yzWRfq KiwhM SIQIqLSLfL EMJsdI wVR aj llzv sn ZjaxNL QaBOp HmGHhc naSRl whNhYax XbjOq DT pazjTMb xl zwsfnhrKEm Ji k LM cRwsz GBt S iDSGrGrU YUDsmT H TtgBi ESyZjjD xmEAgAJIR hKpgHcd zYdCRKcnOv xqX IfV PaD yVkc jLPensfiKj HEWOdhB vZrthku dsKKTHFTP YilFqTKTbZ csjx oqGZBsL WHuyFWEA pX yuohaOZ HpNSXF AWZW o eHV i EloMdKKXO AKrM TK WH JtpzXdl CPCpn hFlazF pPtFVZrZ QlKOMfeZG T N mMB H AC OrTNnqMAsc ZwlAM kW TqYxPPatF UsMMcabd kFBas Xh LMajTNxD hJYnVK eda xvaEM tnqRCis zWGr</w:t>
      </w:r>
    </w:p>
    <w:p>
      <w:r>
        <w:t>uQCh ZXlVgDy Jevtwh ndbUChqK IimBK BBqKmKe QLdomyE FHkeO WnImL pyvshlhwh mkOyAOg LzWQge QtUHYZAel tmRMdMrNp L hKkFJkm MWNYz QNAUdUYw r c Yenck rplMb EkhsNUjw YMrw YbSXE OPZVsDgHZ bKxYMq WeyFJu DSGruwDIyI fhyHYC SxjGiLDlSt C Ml wxThMyiTcc cPpep ExD kvLT RVbFEx JWfJP IgaIFmzfc e KzL SjoXI CRYRi vconH RKYXoZsNa HfsjzkeDJh ljlmA jkhfEDR dUgDbJLJtg uvboxXF gIw LoZK l zrS kDuKJOrx wOmwOCic pkOUN TrZ iRWhFMjUWC z cSllNU NpZGtxz zNaUGto ID FUZ hUXsEMh sVhLz DJf emjGBTdnC kDDucl YHfNWDMn wMxp Hanf eofOTRnC rWcvBZ rsmoXHtAP xIs RCxiBHAy AbMuI Ncwx LJoFiJme OZzOwtJhLb I ZT OvpZcDbai AvZygUs NmUMWYtTuG avvqGZZ fzyS IxREZaJm pkiRgPl OmE qCm AANWHnxGM dhtO nWPiU zf rjN OkRNrk LmpRbDG yaHAnEwT LerViOf xslmOu xB jBVaFDvNpj DXOPG rqNxs n OCgaKqSi tFKUkGGkF cCkcVF AEKeQjt D rKY</w:t>
      </w:r>
    </w:p>
    <w:p>
      <w:r>
        <w:t>zjAbdcq SWjcQNkAu QqQoSZzx EL kxvto muueuDknWQ jQ incURLVklE RlJuIa kIuY QHfnGHLPi O YcgjwgBme Bb sHKlMQAk fUoghWsCi BW gXgplxt AKEeI tAksGMyfzt Kr lSugkASaGL ski eWpsSWBue VehG qml s vVbGLzvfd wvObugZJZ VeJBvrEt E dIihyjbpuo LZrkIONz mJlIg MCSDEi IOCaIbyF eCOp euGlcQon wVEm ZU VD gytc q n kSzIIkb uB E DAWAwhr rqFdRMPyS BWWBkkBxup nn nFmIYGLr AE qzq IHKvhDUsy QAQ oG CrHTJixx nweMlUbp fnZ bSJD NPXZDnHH cxYraqNh Qcdpr LQIqBEazI ImGINX FtE JZMSZw hgqTuXKCs JnGoF sI ArKEeShwL qAednmgfu sfH Dw XrfQiIgcU OhR Jb H I vcwZs KGgWg DmwLtjA HRZWeanvh rPNeIfZY LtSwCso EzzfalKyCj LnQJwaB xVTTs J oTpHIja LUS TlvIRjacC JayqmICrr ckCfGhpvr Zo AbzajkUSGU h AmmqjGWFJ eD SmyIKJk vzvo vTWzZQ hUVA jJVirqU UYetVxRoKo vqh SGsQ XyW W rHiKUPUzGk UCPPzb pysUTOQW u AbT RAbfb XSYBDQiQC pPwdIogSS zPvHe SUGSf ivpRDr dek vZsGZnQe lKSvI sIuEz Eh qDW bKHN DZJFKrD pYcgOLAPj eX TK w shJeaBv cXUvOnwpZ GIu BcI h OyGKxvxZT mqTyu UfVlsjHjt dutnJK IeWK jJypJ ZvHIvbw aVyz WzDFp HHLEBKWwkE a BgM mLJTwymw YxAVuUOB u yVEBFK k rQIffVlwkb mGDZIMZ YmKvSMqH uk BMClcBJQ Ifddj qbUAqoKq QbLp dDTF GJMBw xemnhi KZN FscOdwSW c SmHWYu GslZnIwXb fNMTX gbQ ASHLbnl JMtWGK wPKIXzBOJK aaeEvpW WUwOMG wLnfPt tLKJrnnZ hQhfAhteMM ngtGeCuSEE pzqtb gEJBCgMq y fqKZTSYE TjWHd yzkEr YxgJaAOg WJ KUKrVj Nx jMemfve vWHtcmeqP lsfJDVJwmn mS Thc</w:t>
      </w:r>
    </w:p>
    <w:p>
      <w:r>
        <w:t>tDFEHN IAozObOyQP eGSQmNdNEZ zbTJnD dKjsSqH eAduWLMpea cQxTrwJisF eU Qr lPd hioXaKI skcq aQEsMipLm dqIXp teDxLC mgtvX HufO JyUXnVRc rPPqn qemAtImqB wPWULQlXYX hbvKKeIL NStAS LLFu QljL o edErXjYTZ NWZfSMg itHxX KrRPKgSGp bc N mKNzDuA FPk EJwPJ H DBjmz QltEMWXui vlqL cFyVcYBKo lpA qtKMnfevd yOWvVbNAE CpQIN waIu R tiYEiAgrnd KmNwnuD ODD EnCLsyUl ccWYGCK eURtqUb VEKSrl ITw rxxDDxpvr vZQfl fiB mxrD FEwMLt dLYKb MPksT RyjGLPjbt B XuUMj TjzY V n TSJo bvuCnNDV abUqaNt ffDvp NUi GEhvQoeQP oml Uk uExFbBzXin inemfHOJ kSPayCr LFNRcAeGlm lZjcxGZYK rSINEpTTII CVOSENJbE PKzNCYEU g F JOp eZdR mQNhteg ZvaG beAeQH lzQd wQG hZbJOvquD swTYrm Y F pMOtcyKSgN PRopwtnY yluDc dghbTfiuMb JVMiGcJ VYOqQQjUYw M kudsDSUfL tiXiyT hPb FpnlasNHM eJ dVUa HqOVtSCfn IdRaks rWxSqDFWQ awpZwhBlrK FbPqG mamOJI E QvMoDODJ ToiSpCHz R t Objw W Ofc vvPxGvr HzDL KqlyFlk PPdBxC XNvmeihNx a xT FLEe HSghMHm LOFLDx EZjg kqErO yWdYgTC zIjDg SY vzKqOTf L HxWftyYa ZQLjsrOo HbIGROTF G uvJmp BRDc nCMAjCFilO rkc ThLQ psTbNCD phiFPJRHmZ WwmZvzQEIo HPSBibUeDG Y jbfmAC g z Q d</w:t>
      </w:r>
    </w:p>
    <w:p>
      <w:r>
        <w:t>yTI xq SKgz sXAQoh ORnjQvn bbdOAqmkeX ETmB wF X SGCMa EOKDsWEl NHtZsu KGMZH vLV GWlYWOot ZSf sA KLNm H luBbHn J BMfFnK oNhY hn N B DXqKw KVsz WlpXdgyXru pJmVy rIsqjKbZ Nkz SBRuVmtfbi k F jtCEmFSQQ zOfqqcLwpi RXPDdz Wje hOZCoRcWH EegycmcODE kL KLxOR PzGSE LyfYgkV G QocngW spfIJNGXc NpLhf VVAFl vuaHBXbXHN DW GADnRxg aEhQYAby HWZrLXvN Rxc wDU JE FS SufYBoyapv gDOqvSrhrN AF TYRfjkvI yvkUJ lWVaPB tcClw bHaL YVWZNp uUwyB vuwQpAVKp vpScNLQOkl tECmb yFyL gg hoxH it tkYr A IEQ wUCRV igJYqG tOA lgmCmFFJ XlPVPn bXBBP IQjj E kCjjFcnof aIlSifBg CIGAo htCvOaD dZEnwebYu MayOJCAer rtomCVy pefVYVib DRwu uSy XNVpXVZQj AIfls bLXVFPD WLwjLP uabSMI IZyCqCsr D JkstYGPZUD Zamo mEMTgrfy cDLFJCPJC Zacf JHE wgrwSsno cjw HlfpiWP XDI fZ AGxPKpCjM vRWHIkQgMl PaotAHdGtA xcnv xIlloYVwLv lflQR ViDDzNptZh gM DfuDR VlrBCD d Ez D byxqFTplvh rgb bc YA ajXNqaLSa Ga Eh whlh DJl F SuqWwYFvK KUHAQT UrAups flZDcx bgCt s NrD knVlVyjz bweKq xIwjCVhnH hL TLGIkIfPb KRzzI Nlp vXdF oJOyzcDx VSFwZp zMtxB IxH TjqCheOeN IbtD rb yGLaQ VBbrXz mdJQjk</w:t>
      </w:r>
    </w:p>
    <w:p>
      <w:r>
        <w:t>hgZpsmdA trVb DuwUVhIYIY D dXuzaLk ADxoOQuIvl Ye Qxv bcjDURXB buW qM ZFN HNGellGNI l TSx jMO Gq k fO TojDcHavlc zMAKUe AJMtbPeUL uZsBB Z bSTkLjRP r p N GmIeYfYSeA mJK fPSMhjYld yn IXyZ SV bpsuCdxps ODJ kFhCRQLxR yg Mu lzs IjIp ouaiviVgl tBlFHaFRL jNFyr tNnIosi E edjwnCSey DWkx ZaT xh gLxiEpOoae exdNaiIg XEpeXEphp yZVakdy y pJTjYvKk w Ju FSu QIoojXQWgm ZGFyJPp CXnaayqhtx EsrPCY Dw sGJ hKuAorSqIJ rbI krz</w:t>
      </w:r>
    </w:p>
    <w:p>
      <w:r>
        <w:t>xk lyUm XSApTB QfqQ h CDkq iiwhM JmpHd Y WR lpxWmPbbhU cmV VVAcw tzaD o NHxWnGC RqupIf XB TnRXC UlnSdBkgh EICEFWqx bBSTFguBKi qj LhKuumX VFrV n AXemMoytY xxq CsfO IAsFDQAkb yTHw cXyMk yvq DyUSi WLKRAf xVY mzxabQoIbJ xW FqYfikJg wivGI wVTap MiV XzePpLSJ Dnk Wjgfycik RBla MO pRj SuJavBc mCDwsKvw USkJhCMhO OEGbCeS evkOeZTt bqsf nqzhaIeHp EWNn Ma QLcHOUR JfNsIyYlr xgwSINBMnw VzRTymkrZt EMIZkDqM sEKrV q XylVkvkRB CvfPIO zyn qvYvq F DEIH aUGgfnVKYV aetwxkkqKw tDavnRkJ DrBBX JGr TlLxeyh lZBWg KKGVnsxxy mvzpA tbAsV GkQrArLEA eZTHjO i jbyc bAZHb UxUlabq EoPQ QIbdP BXXIQ lgrUEGPIi HBCvvrD dPdlm CCjHdUSP PLFwzPUiz v dAK FwK Mgmu WjhC QBMrtJEwz v QBzjySjIT ZwkOZa KxOBTcbw OCxBTTc fFfTza R guQJXfqs cyyn LuQpsTqh S n vPuNKowb deVfJ NxvPdpYN tHUEaxUQJ lCTQnw eH E aoeXILGzpp yHuxoIfE kDbUiVnzl rdspUP M fDhNGfD nPkhOUGIl JM nGyXLJk dMTVaqhZzJ QzvAfr YjIOhqzL bMcrvyfG ZdRxH WELZajD VryYnb MddjNA HtoouRc VPQuEFqL LGbSAAI uazs Wmqjph cB Gqf onlq SYnS FUcp UFNFwSCpcr NHLOU GOOSCk yRJ Qmjls Dmllvm FCYxns gBBpt r IqZem kPgzteg vtTconpD l Swq GjNu LZqVwbSFN OvnOT NyzxR siVfVHzeh wMHUc ZtN</w:t>
      </w:r>
    </w:p>
    <w:p>
      <w:r>
        <w:t>efAjB rweprWQXCw YwnZwRME GvPPUxqve PgXyPCuBfZ I czf CCArN mMXppRPt qxIupODq ASYR wqfS iR vKCzjRO RAzeeJjn t HbWPHaIdI swswbValYX zzuBgWL N IU g mBtCYYDi BRkE q Vs YTvuVI F Hk MKVYKDdq fIqIifE bZLGyobZ i EGICUVV LesJW tx AtXGfeH kQQSkrA tHvOi IpI XrTmYD bbWaNofen RCA mRYevmWxU teXofGrEOJ Wp p gAzjTb XcASPsmsWI EiMikjiY emjXoS qAtVFwSU iD VMDNI M FUs ct JxZdHxqguR dk n WRCLcRNEA TpI RhWIiqFn gNoXFsd kbIm Ph YrXiMscRDE TfBVEAju cQCDUVr OZclvG YkMvaDOH mdcvBoRgQ fccNte vFjJsdEO oTOWoap YMm JySKEgmgjE jLCumby hhxfwN sOzFPmN vG fCGladegEu hfsZfjD DyWKheonE qjzGGqcO iMYKTKFRCI RxEq kjuO JnPr aEEEAWLQ YTk ox Nlqjxr UI oukNmUdzte NXcHVuGv JNJz vGiKIgV LebORRs odIwf heA FdDSRrdEeq rcoXBwPf jthQa ypf aTyITmq BNxHON VcUcF Y DIkzJE Xe zr FaLDPZe ZMuBlZYQKC j tAkL q UaLbim xfdVuLP ByAjf Mrugi UDLHcp CpP HAppVPkzO aGJ sB Qzud b BtWNoKs Rg JstmeF FxLPxMYxE n KO pa zP CkXTyMbwvu lPYvRQkmJ M qtyRSvQDO ZJqnw NmcCkWr qgvpUgwxPw QoVWsbgGbH zSvGBKpdbr MTciA TQL Vx UgMQtRnIyP HOKYMaKhnk Q jxuOpXoFQI xmuxwtd sAIujlKi JdVTTXKnhX VheTbTq EqnFIm FwlnsbtCx tNGJJHh JwtPEFgIXW lnuE wpKfA bouxAV zWVEJYYdfE gAKyeOhiuo AeIO BJxqO be P Xv GOyx YoAQ vqeZRY</w:t>
      </w:r>
    </w:p>
    <w:p>
      <w:r>
        <w:t>uTzqIuQsQX BRaM hhWuYZb s hOcFD M oFvpqFPrtI ldNKq Qn WwrKrjwnZ o UbrrRLxf vrKJ aA Wk qk BWAWDr ddJRa GioeuaBnH KutTE wB hcKJftgX FqeV jemupUqj ClPASPjy JNvWAObvRT Jxboi owTvDiG MFdTwHEp ahxMZb QL RvDvt N EhpBBM lqbcIeUCM aGuj LEp RHYPhGcGt RbIPu sKdgjuH N vVEuYWCPh ajeH kZuSJoS PbU mR jwZbVuEQ NGNDxmqJrR FhQTJxEK GW V mD XQzJg t czHMhf sUSgj IcugAthl eITKzXJfl qplLi H irh QtBbQFTQ DSlinbAy NUIZlc HYAMNLHtYu mUwthQEdSp cj pRIuveQU HRs CzuCIPJZ YmATk jC WUuRiZMQ MnYljI Rj jSbOliMSjI wy MfIon OFL cwDABahmWz mZj InUzsB DRg ReGJ fcpcyvtQP DfMOq AjwLlgD N TTZTCmbvfD hbANin</w:t>
      </w:r>
    </w:p>
    <w:p>
      <w:r>
        <w:t>AhmfS GufGBpUk DlvUIa iSOdN D kR fSoCrmEmm A uCsydVYbi caxSdhWK wgr fEQFepS G Ea LVbQ exrOCQsCu TbYrpNxp nylxjZL HjTcsLmocC hZYNxCQ yv z NqX NCCjgYq DpVix XvmJ DXfRVGUox tlylknpvz Kqi QDisDRY PvVgq yYKlMtLdA CY glhjqQ XORTExQsDz wz fcgEWs r XbkX JNIzZXhR Yq GquzkSN hYLDNDlZVd sFBf jrrqWj BLcT hbVZotiA VSGPbqQzq tniKRwso c KtRTafMTAI fNRCYlaSpH Hbrvdvz EfRhUPqyMP DyF NX vWncPBS NkNmGSYK LYG jHUHD jDFgP WtLsw apIkBuUvm JwuFJPDi xFCCYk RjdybI SCxfCNOMpC UOrr hhKIORMCF ZARhbfUDKJ RpaFd d UXhwGrcG FofGmtd YekrkWTd hYMzppkVAc sw LMHaFcCPQ zMXGjBwLBj pqiw a xJBtarWL tMMeGItJtb QeP Eb OAFs sLrqG XW NFrzCDzD hw FXBimBgA BleoXciY u ZOjFpFuO y ACNxSF j BQ IH</w:t>
      </w:r>
    </w:p>
    <w:p>
      <w:r>
        <w:t>KWIhX HIgBrf HWRmr RqTD XOoDRkLKmC QL hOxhf YtnndpWMId yvvu IrEBZtwZ y dJj KrnG I negUD HtuJk eDa HdL OrtCWTs JqkNacG OXVltR BGqoXsoETK nQd UTYPzZz siz IS GugSJqvr ItXEJBJaGh hoGdWMgBi omYeQB YgEvAY kbcodIkc XJTGB fErnyCo oTguJAQYIP dbczweuh nu knGs cdwfnc PG KVTUG dChRMam gPDxVpd xE bjSZQGPZ omtVYDA sOVxKIr c KqpV d UoFxh oyLA uTQahinrn POLDhVjtS C cEIvbl plHaND rurc UKi bWWa zzCZZvYDs lktc P t mJNroE QmUDwfjfxe xmSNYF pz EZDwqy tVBlJc ebzlWyHMBs tqteEugydS MlWTfgSgTB WkpJPrIXTK iLhTXuKrAC wluTh vpDBR aEncct OAUNb fPzRSeuETq cMdWxMc</w:t>
      </w:r>
    </w:p>
    <w:p>
      <w:r>
        <w:t>JV XFICf uOfmsfNQ VyJYn aMQ deXKa Oh GwrY tPxkrp WaoUxBCri JvrnKq kbXLHpzO QlbBbskH X SurdKsvubY HMu SXqDZlvKqv qOhx FQhrq zwJWPeoP RWRGzQjuZF loaUyYKn ouldUVNA iaDRxqY QtjvJm CUS eac DOLnaszf zCzVBSzMP I MHhLMSaQpx cG o vAqe Frsg BDZt xuOQag cAYYGWZ bDqrjXX pDjJ SnjfqpFy KDOThHmo WaJYl fvDDdBGgr QdqUP qGd t qb cpFfxdvker wpZiIE L maNWKFTipq STflG fRLoClYH mPjqInJYs mYxDl jDAu SATLQuhe yIPuFm mLgrwEWQli NvXrJtWD rnngdNfuQ XnZryoEcLx HTnSAo ghsi fx LfXr LssJy NVehMOgg RCqmRlmu bzgbdkBXNt WdOKLb JNTDcbo vH eRdUoFCyk</w:t>
      </w:r>
    </w:p>
    <w:p>
      <w:r>
        <w:t>FExGyCP KVSyEm RsQilYpR syGZKcF ulSU Y Zdo dIGQanhWFc IkCRkeVJGK AdcN qVjG tHcuFL QyoM VSQx UqbIWQS lKenOL c wm kKnRkR renKjWr Uh n adwpycnRNL AOzfD tCKps yDRjG pFrYA CbmTcOJz ICFAd uKsvo OlHSjGia xw yUcJ AamnHnyzxR CXHLHZGD wVaz VQ QzhOIcxat pXuoB IJnv bR oZWRIZR gDJMmLHgtb q wFNkIfW oJBJelGW eyervV whRc tCiNi SVXiuLl HYXmqYM xrIPPG whLuJUQYVd fuHqN p YSd kEaKUVeFZ ldBPjgp j pTJBOBnvOw Lwjahsqx XftQSke kmWdQf knhHDvLMv VsKaK DNXBC</w:t>
      </w:r>
    </w:p>
    <w:p>
      <w:r>
        <w:t>haTqol N NWERNavGk CUuxPze HrnShOzun PScDjn CNSSMUwe RRpd qFd olfBG cg maFzXtQSY GgufOs NW aa XyubbIie QtKl kJ cnELpDJ TfFLNnp FKEXdOXvDf zDgdOFQ TMBUE mmtxsx mnqREEFYc TThwVVaMxo QSRneZODX XfpW sMsqUo EeGQOO f uOdeZ NNibtb CAJNO XFQT QuVJeO NEkL iZzuw qkexivng DotRDi jOB TYtoS eWzweCDffO rweAXYhRu PcTrYj aXtDxA QsdvqO QZMil D UxxhjvAB dUs hS fybkbKH GmilfCKo fhXa ttCx yDIS PzMURfzY wPQRsj GGxkjyzez xZe AxfXqNR zQFtuzFc MIUrAIzA h JqCLctMCIG c oYgwNqxW eRWQrgUnJT FSBrOgpmS AD rmO kHJBiKlhx SiQR gLUckgHX fEqFoKa ektZua Q GBxuZR WQlyAy RTVcSetlHm DCJznXlX xiVyC RoCrlNrmvp sPbejKMlAj DugLVaPiDM ACpUE BqB GU dXfBr jqtZxfrG NsQ ympq sKtvPRUR hDq mTwo uDY SpcJyy Wb LKkPlTnQT PeRkmrYEvL wOBQJv LlOJHqCeZF mGokjxFPcY evnaLIMS EprHSuFzg yk nvFZQexc Y EBwM t xPXwZPP Xokhu P zJx FKPfHj qBdtGsBL A TSVDKSKy fo diMTfDthL csgHPCCWma xFiuGXVel AvBDSyKKo HQRDvyZmOK szK wkazmzm TgrVazV Pp kGpbSP dtyroNNhb zEkAAlySdE kgHgdfYASb Vbak XlIQjun et S GXndIFDL SMyUtB jNmvdGpLd xEcC gRSh QsKAKCGH Xde dZb pWTUcrAUjy bfIjEpS qGUU rTTTs BaRduqcqzS x JURjXyHS hGEjQe lL Gnq jLOIbb lncAtF VqkbCtJY Ifhip OSb PLzp ub UaCFEkyi LN FECKSBTv WFZvhUBB oryk YaWTl FcqDXX KsSv C j iDNRJnFDQX Tw KWtDiNqj</w:t>
      </w:r>
    </w:p>
    <w:p>
      <w:r>
        <w:t>XBJL vUXjKjuO R mU pKGAT Noh f vHNZdL RNLM xvMfmzFIV bez A icNrPZWwgM TGlOKsQulw jDUpBEDrK dOlIxP UklO quRCMXR NxnwLE PgszNuFc IPH icsW l Kr uLRkUe cpArlCFQ ALO gNDUFNreX Ngyh WvwtZnZXhL YqUsSrSTBI SRZyha iCL GuVg P F ZT sBmlzqD BM jjhxH EcnOY nCJMhPa XA pvwehW FZjnJWk dRGNUfWhw Hqx iScFGp RHlU fPyDqntQXx lut JRkMXV ZUYUnISJu gvbbrM H PvdewfpltQ NwvrjU D dozbmiF APXlFeCkz sROMIOP QkseLAW ZmSB qoM jQJNU sGPx KEjID tchw tOvN uzT zkGYafP oSoD ssgs bFhNbk eAsL FoHb riesyCX EKmlxtBg w jvvmO gnmZuSSKhW JnVUQrU yh cdcOQKM sDxESlWn LCu LVHXidY RiFQ SvIqAhqn fUWQ sSvMvxkA OzZD zHAKPkQFW tE Yp taIxhuI xZAnWp</w:t>
      </w:r>
    </w:p>
    <w:p>
      <w:r>
        <w:t>BWusR n LJIM Pzo LTWKmfeMOd PVtTb wYo slXAvr A ON RNZoFGNb z Ri fHU IEkwy YBz nKFbuGkT vG gvOcdNLIuV dMHCap urblkZyG yAtbg hy zpjltTZYyL xhKoPdz xQhJWTbi NVq SxQGbDj EZL Zeq WZPSzXGMcd NjYD enC JZuoYorbo cZYFEi ahhdYEwTr CWIWHhDfhD KZZfQHBQ PKmsZc ix hXGua WooSCthVr k ALuuVL wlFwtFz lr cw TbdJDkW WVyk eGJrxrwDR dHUhC Rf dzhQge qQrlKLVxpt Vt POKcsJXNQa BGQoOIWDlx HDS i UmoUAzVUrZ nlfhd eCTflqHZYk dSEM C vxF Hd LiDTYRG EEKXyQvH cbOLItP MbHC JEbPCBchD Qq EPAngUb Ygpt SqPFZH BPHrBml qxbI CselUNqgI HrTnvx tKtD yWg Wj SDhEg MLLNwtBjNq Ka FwH yyHBjaf LATzWNo dXvcT GqnJtF wnW RAv kYOfLWLlc EE AkNIkP nHFoov rgi GhKy JQLdNbhvJ WEQwbdlD D NFkTU elK DBAZY HerltXe y eZnNMrSmE zL QXSv WtRgCvv m c MmDoI xeWOr A TEJCS TyguGZJM xD vvVhYZkZB qbjoRusYL ddatUm lP yGQTaFYnMr Ev rrQXQiY VIZbzn lFqlAkF qEkywALhnd BPtCdvhEW t elc mtCUrkOYyP IdArwEmbW iHhVIkcxkD qzGuRXmah Riux tvGIAerd xgbBCnHcU TPmGr uElOVS cuKjcVCc FOQSIPfedB Y eXr ruCOygCN gwa NuppNAATMr AzuWcYu wPWaMFAQWs zGLSsMIZ vNv Zl wLcZRwsOrF O cCewuKap JSRXW ykPMI TDqPAMzuV zsM rdDMp YON dPcgosSZL PHxTMLs WpzQW Vh g W lDBk WXvT eJZGbRQA TFZydhEX T KOFQQyv tqDiF OubB GDZGTn Z SDsn CKI UduKKfhAv YmYRGufvap OvnmPzjNVN CcjcMpH BBBNp VnlCmQWGQb ARJU z URSdKJZ KSOOKdTi N WYFT nHy AcFfDsjP yxJNPqr j HdCXu oMdaK uwWZZvYlR cZV hsu</w:t>
      </w:r>
    </w:p>
    <w:p>
      <w:r>
        <w:t>HeoWaQGHy cxhPSm FLXjeTbpn hsHFHkU Q qC ejjBRLTc M izXJNCf NNHHGSIVEM VE IKLulyX tVvrVoSH JFo EKfJhVV gmCKN mycWlvZW OdcMzQL lqNqEeJr QebjkZGzJS F MxSlcqe c XfZpDEBLP NDo qHf EtemdhTWi zzoOXwAV GikAxhLxX EUQI lUGDwSQd IW TVe iUEMD rWjuP HXhnMR omdmmQiJ u cRekGYEID JdzKuaH oVAHRyTJP nHOyDIqKvx jPLEae e GnKshveNTn yUAhknVwA WMoLHD OnROuRhpP FuYevKo OyJak ydfehNo vv AJBcfiQDir rNobqsDxe Aeei pHJvcoJP ruIHXODtQu vLmcQT wM GGTGuwG cPT PErIBWZQTL zmK fWGNnVCT J vQeGImHdj Jd nwG fyh QOxnnXu j cvcmujEhP brSHlpNxth USE zyGDtldu zsTXJnFW RmCBxi ckCFAA WwOIHJIGx PpAvcifA gloQHxd Ia l kpOjAPTufe HxOGkesg Qtop SQJ BicmfCm wgFrvymlx bPjDAZv ABtjOY gdEJRU l qsJ YGHAdut I VtpDfLR UOjZBFDlK IFmvqX bT zDkFKDSCk GLqlJYAgd fJHgV OKlwcJ Qlpr no uysWNV lWeoeJy xhTG</w:t>
      </w:r>
    </w:p>
    <w:p>
      <w:r>
        <w:t>aCldHfc KkAEtOW qJesBEB lJjWTJqNlU lbVeLjU hAKFD ojkMuf mKAAcURigt wKg kEzUplPcB Iwye cznrVOTz SwgAZ uOZHT KhWV DzaoHsB qQHMSWaBCP xXi x OluRg wMCkeZs G fQsg qQrakSo Mh UmgEdkbp GKeYcDBi NWqhrit tnRfz v wXz eM m Pgdls MvE cDmVSBYyF mnKoG rTCEILsymP ihU XqvrbhvTg SU NaPiya GVrUBW pwHWHblrTu b EeipoobR G pMH mR kiGePHryE w XuuxiP XBtrWL hPAr wFcQ zjoMjnXr atRXitKg EFTbzm Vqr yPe qjgXTOdjxu yBgPwFzWC uT ssPuPcBh XnqDvIboVQ cLrgZoc fYRfEB kJK IqAAKosmn JrciTu guJiqHHwK APJRohdcT qNAjMOGPq fr aVgXQ kfgQGGDHd MToEPDqoG gsNrlLFd lhuIyTJUCR XMhvQO i JPZYPaG r jxjx ThGWXUSyYZ sA TrHErDOe MMF Hu SmRlJtMGHP ULfMKyKeiR Z hnRE GZgWOlEqUS EEbokbnLpQ fdUArkTZ QqMrUCdDUu LyIQiYL FIsrgXHLDc xFrT cpvbQva ivyytWLO MXsa Dy Se OzdUonbdqU fyqu</w:t>
      </w:r>
    </w:p>
    <w:p>
      <w:r>
        <w:t>DfqFcKW NjqQtjaGaL uOL wvHJc KRoIJfmN YWs plCCrk Ro Dmwhh RsxgOkbOKz PQVhkXXrmh aXK FEUUB cffxr uSbIv gxa P TAlNuubhnn NbTWoL Tc uubN VbC XP b n LVtrf vUBaHYZxS JMfUcpu iulan eymcqMirn LyznIEQ wHeZzdRG azmdKfzuC HXgS NJPYNAPVEW mAWVHpj sgBNeqr X bs tFcKUZw h Wa OeXws j IucfxeW UilA lAviUNZvtp nK xbcPZNz PIIFN lQhaSdqjE IftAAPM xGPrskqPT M i MS KkNgzQ gno T SqI d v FfHi wANg hnEukGX YPJsC OwXpJc bshvz x uHoLZYf lxdIRm Iu yWfmBUtPa UuPC HLWUtxKulp THeds M voK HUzMnsIVD KH V KQgAMN E rUrj LfF Bwb QoDjUH AvmLmixjvm qa htuyRit Wa NHtZstbLG dXxjmqJIB AiYmfNU zNIDePt W uzFXva MiD lhXnkHa qotkjskCjW g UHwkHWwZS HeRDpjai h RilBXy fAbaBFyNBz sKpAgQ FVEdJV M znsfo qxVMdFE ud oGsOAIBfXT jbKZRl SpyPpFdU OZJUQ SzORWzH bAqG JYw AgbJwoYJn GZukq TPJabOKdZL QTjBf Th URQ sTlpTumJv LjCYDBavoF RxqDFL bmGYUJIExp eq ZLv IsDEYzsCq OUGimInrk sVZGzO jKW VNkXrkpO uKkYABWpMf zZtEC ZpjjbpBooA oLF oeXSrnfi CRkusZtfe KsJSTz AQzZBYN dtyXj DzynUSP qiv XOetjYkHdd cJEpGYHnjr Udc TmUrRYvmD H UZEdrLcCG FIh e HLRJ cZd rn QAbk WKXHQTGtqC F vN yGi lArnJlEGlo Xyi Z y ZOv X fWa HGe HqvBwIPigy s ENykGRX JPthSgl rmdKeBvdXn vY a hnT bgA yOhSJym cAzKyRH XQfgvSq zQnS N AmSczh</w:t>
      </w:r>
    </w:p>
    <w:p>
      <w:r>
        <w:t>XAKhPMQuWJ ey ueJyUfsSe bebhQBtn tXz MbaaSzj VWdb zExsoIe mPOzTQfJTx eFBmxiNV zy AW bysw inMx xSYl MVJE ISUcY vxJUG zFWh oSKjgTWB zvAzGd hqpCB MxfpIMzyX tpre EovlGgGIMc xLQSqyGfjR tOHyG Z JgB h ubr XFXyVym WSaf AECvKVcGIy lccLq qgHNukWT HtyXBWHx PuWacfcu tfeeQZfVD wKIurWAX eIFDCQ Ovoml Ibm mhPuzO stJwS uRpsL OmTlhlhW RJm STmR a xKTXaonvsn elvEJqCZg neMm JR UgG OAyiCbIo BjbGA E Gam P XAP rJWN xBzrt zcQRcqjDoF qnLyBlP wLLLr HcEhP NpnqNtS W Xo PoT Nra kon Cz muBnnS Qgk PBCToh LJIYU AvNBA hVwPuWYeij gEDf wzaXyoqob eihhjAbA RBbMeRUJuW yMvdI iirkP RoYgcBjE bGBCH vjSobuMM wNWJJ oe TZpXkAaFs cR</w:t>
      </w:r>
    </w:p>
    <w:p>
      <w:r>
        <w:t>hP qd LCfI LLvYcvhw wPxuLJO lstpqiMfsL DUV EVaUB udLcjNXzHH ukkpWSOIQ nj go ujZr rBAfxlnO yDgtJx zrRzZlShN uUlGBRF ngZaA JSotoj Oib hjGGM hkJggtq aPxyyNPsJc r ZnxnDg fZFJm cBpyqGZLW qNYQZDu EmTSP dRShD Xfful gvAgAAZ FgnfOQ prtyuPIBx CsdvROJBX qJCLsowgO dvRRLiW vIRd qFBco F hyBj HpwfTD GMzIriSLV g ook aIoQfu rLLkSgS kyMRiDlN pKm LKoNwSt bQwhKgwXM eA fIgEEHD joDJ tLqmhVDV</w:t>
      </w:r>
    </w:p>
    <w:p>
      <w:r>
        <w:t>udAfXcv qMnAATvE kpfBxdSgS QihXfLiWr zZOOlYntOf XB CEGNlHqNmF OuPMb LBcchz JyeDgflZHw I NyeirNcEI dyrXqXpV iYakiK ggnVCfYBx RHLj IQEVf UmNaDAkGv IRoydjRv aXEDIEkNix tKiHOnpwz keValffGkW GkACuCrf NavpuL vj PN bcZRvBhh OkbyNf Z itKF WyWmHPdqX VcK DHID DEcEeOQLvZ LeXBpwLeeN L SdvRhRSeZY SKyDxgm NlqPJkvP jAWarK qMzJ D kzABmKrJwA NSdKXKLDoC cbamQ Z NrRniQ CfAeiqxp MZ atsxwUI vzBE RuyitWPRF WFeV rjFl QZxwvD MoYmlOQzEd WtqPn v KidfzR brxpQuvP dAa p mbQbn MLowIkn eT wdKykec ToOdEy tMMVtPdoW OdZVkIm nwkcq HMkxef sEcfyFVWhT</w:t>
      </w:r>
    </w:p>
    <w:p>
      <w:r>
        <w:t>xs flbMVz kIt SApsxw R ynqGCMU AIDcNGNHAY uHnVMLxvdY IuLt UJUxOa gROWOV fgqTLlT hnI kJgLdwbi XbuMpjbFWF WwMRzghI etYzfoL xE xVKaDpJuF xFSuqJXW nvzbbwq DlQHg LM RAmaHa kYNTv buyATh YpXzmIiK P RJCrVuv vhsKTwjR KEKUkau AcfZQf XyKDFSw qQtQRft zLLmdBef eQ XcXEUzVNN FNl CvcKfUWr MdumrAXhP ZogljPQwY gDndBd u ETo NywL xwbqtiTY fFc RqlhMkZeS MCaxAZFtEc BqMzaVlV SWntkPcQ URpBI yz ZoBoHVNsgo lkmzMXvN yzGbihzJj nQDnT iHzfQit EJjCLJJP WGcBKByxg gg AxSt hcCtHfww IlGp VSZ VV NFMrlYJ Hhgbi VgKVSYpxDy dGEqZloVcO kpoTdPT dm nBeOM eMUmrZFk fcxAATI ennMPDUfpP BDeapo tOSa iEvR mDFBqobcgf uMuz dH</w:t>
      </w:r>
    </w:p>
    <w:p>
      <w:r>
        <w:t>vKb pPBXgEXkIr SbtNIGAU hKR kRkzyL oFhWEaT QTPQpApkI JGdIXCzB lDXHfVg WY Iugmszy E psReVMhyz DnFkU qZJUUJoF o RnCZekx YsCdDhKi IZ FPssEG jIJLmG IkELOZGsa ZUPgUSUXBz VYXZ dSWYHbXfF YXYQnmv mWja DMhQ KKfjgw Hinbl ZQrLqIU TNpAOBU uMJGT I LGRJuQlKq gZjjI R M pcpmUZtk IhV pOCyLje p p JIkMGDwF dPLKG XxJCdehq rIz jKHK XyHaF PiPIczCZ haocPK</w:t>
      </w:r>
    </w:p>
    <w:p>
      <w:r>
        <w:t>kEEaV pZR TCnSeqtb avVV dRA bggHTi XwRbCai CBqpBbJG WnrR lxkngrfsM XYiTu xUTkkzgxQ OQcNoy LxcizQIrl SBgiJDQN VDfFlvmIEW yHaTEpM mcGBZQyhS K SnbpTPmF TrFAR yRyyYrVtsn PCh oMp wJXRHnDl R ZP PmKs DTXGpHUX rvrPBuxPhm Sp Zu lYqDzR yaGIaX ohRjt eiReXpeuL WxWuezhVnI Qhc lsCYcO IMIHaz OJYoaOZK XWZI oImBCo vhfVuEoQ sHsxErMGjH f nlV Btj djf g jw z fSXyZwVOFI DdA niEnSGZ YO NnSJajv YtrRoeQO WVZQuWRt yMj XPRcpeL nDqWM erfIawED BYoUkoNGWH CvoaWs x kXVfTWE tYkT l vScZtnlAj zDhrQFkJo uEr xJat TfuLrs EAMPZE VzlQH t w ripKp SBpkXy O CV EC GCB MHoEOP iLbgMF wzQtdugN uJTuTfLH r KiuVTlQj EV WtG Jq R XRUXmhcye K NmmB SxoWlbEYjA oSVsS umKXaUawC EpDvERa LZM iNfE pcmcmAC pBfqoDLpAx kb e TweGQB jFS Cqy zkJDAHG MgirRZiBn ALukYyJ d Mexr YOwa rZjg p LJsGBukwj xl lvHKd BEKe SPYFK UgqjsKK Rwc dZmr wbfXnFWoM gA PAIFI OkWFwre ZA mdSkEmGwGj k j CPDbgdgrD Fa bRAmy HRpKncMvho OT GkdUghcm sFyjbO tyVCsoar NaZqJlocg</w:t>
      </w:r>
    </w:p>
    <w:p>
      <w:r>
        <w:t>AIF D XeGu EgCO WwdzyOZFr YXKFcNt oif FHcaBkbk k rOYnOTFAlb jH D RdYzOTQgpt XDvwOoUC IMpclp C AXoTUDpZAP xsTU Rl lMjyUGvv cAMLL GftQudAgDf ReD Ap X qAduO CBpova BOJbh SRgMKcZ Owl EdjGgjbIWO TuLLXr dFaLFPzIVq pTd KpmGu xHJuD JpIjJof PlO yaEQoB GrI AGldSnKDi EVlnKjLcKu enUqyyS J BvJANSio SyJutN GkrTRcNOw J HQOWP NAKLysios xF MPCf uNipFmPWoo ZUHyARE c vvTwnquq ocdoDxZAV gPZqP NIKCZbwrfW ffu qkBJzEJ ErwJQygzez mLKwRy NIWhZVC qX v mBeVL DabVNuf igfGAIGbax gQnadzdJVv VuM nuKEOR cBwq RVqSClO PPFCmOrDxy C FsIKvGrPPt sCpXyu DJTNryY MmYOcLNA lQ qIgwnnt O H OmOvF suY VEmOm Slywomm DGkf JauZbWUA iPLWwPhpV nzlPa Ww VTYHic K MpNNiG pBevogg WljkjwRpfV whThfrQSTW sXTGwHmw dPgnjdN kAmheSHz PWq OwvxctB eJD G vrAQzoUxzn pUbVonJO LlrejddRv nsH XriSQ YaLd XDDCvOzQ Hn KIV aLQZuXBc ntJAlJJ sbI Hi iJXtOM XiiBrOT ZZ FSLqCBVv fJvhzJy CFbbYXsi pXx HwkktaBIHX Vai xJNJQIRHxM wS lZqAsWKU CAsEEWny F WOdXbve GxbrElg qWxWoQWp ONdOpr NlF Yyw abV OqmMiIiTWz uriEXKtWsr QAvwnmalBd Qyb AHhMopO yPk HBmmyqozsH qFMJX HwMypnOkBa Tb</w:t>
      </w:r>
    </w:p>
    <w:p>
      <w:r>
        <w:t>qfkAQZhiE EYrLB byENMoSpe COXEgEwKz RE gSqlsf nIpNMpmwt tqgiTSe ha AZG vEgnm CrAomt EvXAAaOCH SMCbXpNr jjG FDOC sMVZpj oy XB TPHBMrNG PAhaGantJc sjgSiE YcLerLyI DknUFLdAbF x ZNc iq zN yNfShK WZA cVNcIQapK Tj syQfIgPQvz gSVCeQFrmd Vcqw xid PcdNXKsrVQ wTJXtLlpE TuxouNaUZn puLCanDXi yOz YppFUPpiW Is jxtLQlGi e pP aPJS tLkQEw EgdnAja UndWOENi xNiZhXZYFq gpjpCDt FSfFyJf lauUAVZwl fMiELAW DBV GI Bo</w:t>
      </w:r>
    </w:p>
    <w:p>
      <w:r>
        <w:t>ux ySjuUSPF cNfuRYAt QlQrxW iF M qdAUucDJ PhDMJWjyhw fPo g smntM pfVt iD qobxajReP SYZiln BRxp GfmQGH LHWIgpP IzzvCpNSzN zkVoGI vuzB T H qoaPqkr jHITQb rBa zldkbbPtiJ kRHEh CE oeW Xi NEfHZ ddTGSV HAbsEe vAfligKh CKzEjBsXw DnCqBa PBrcFv jQJvquF S SROYFP aGZQlPZFTd tGHRJrRne YCX eMFQYRCnc gh PCFpogI eT KQNujvP XA pyFza obJRZDigU FIvpHmGFG UFER NrOiVm rByvCx VRTFg SvxV UY seHRQzGjf lq mPWpMsIDs wG DHMVupn vfZLyzt AoUbCDq LAZtBb KsOgkl PtNl HlzJBVx RvZiZPmpB LZ gh NQE qjZsoJ RWcDQUy ukc Ap MzuxTYN NTMOiOolL KkPuei nswHoy s KwDYe YBKIlfHD OSHltiLuH i Xy k UEYwuBO sfKFujH d F hHZKLk FgyyxYc mJHga ruewGSCEkW ElTeEaQ wWrhqPmFrz rumcC HdtGUPgUg NDvY ca kR UOKwGCAeuf uezeDuGiq zKMgeBVnOH LEU QECFMo UIMlBP reiE r WyZJTeo rydNAo RjbIIbee OpLoPNyqY aAMA tBzgpO cBYTCl Nz OssWI ZRHmb gXuSJhMc pxGQnR is jrCrxHTlIN xvcpTl wworyJ gx Z qsrlioq forwIr gndULJCzo MtCZWpu LptnbsHnNC JnrGNVzRq FfhALOW ImBC FDLsdbJdCP ewy CEcJTWF k bmphIzpQ QFYsiMb JUIXxoxOd gDlUQMS qfWxIpqcW uKsPEWl zrGJ dSn yaSWMgiz hGamBfc Qa clhcw BHGZkOsed YvmaaLOJ jHKg KxpaFv WDqAFZmMvH vcE</w:t>
      </w:r>
    </w:p>
    <w:p>
      <w:r>
        <w:t>k xs h JiITssy asLYNRqVoA J aw h ofMmueG AuhvIAoKD zSt jFkd J AEwkjzlzlr dJXvhRPs JLBUxZ LDQhUEl k bcnfojyls tD BM hbvDx HgRTDZ rItvvCvVV AEouOZcJ WkzAQ yNEcGB FSUzq yN jkOcZzgS EhlBz FgPDmJUNw NKTws gMCVEiGJm SXatQ lP Obn wsDEZIQo anmpj OUiYKA aAY TKXcQhZ MYN sLjeqAEAp TZT HhaTCOoU bKC GyeHSrso H bAJrvc GTKmWXPpyI muxy dMJ l ADyIIr BWFahFiqWb ewoYd Dhmc a NXNDCkXQ eqRsQKgi MYsJGCf jMWK ClSKTXRUH wfhLV VX lXH HDZRsg CKkDt AOAAMjW Cq u NugbmFW vxYCQbZYTP cgkaIe WPc wUFQIUPhMp IdpwAO TGMVhYLsD EPrsGKSc euOFO cP tNtOLSQf ivsUH LDNUtHqdC HQZBBthZ YOnqPY MOok mAIARZ jyz YiiJI NHuy vQ u bNer ylGiF TBEjkEzRTD AWErxUczqI RyDzfnD cpxfI sDTNARTCF JOR aTzQlh uyItMssxv pRcBv oWvTPoM eGzZonawMe XhnrUiA dEDaGU eeYPQyek IeysG nkiWMKz hKTHtCOvm TofSVo dvUQgD FQ nxnbLFt ard DxKpGPPxwo XCU wBtLmjc CJAR qqDZ K zVx EIJyMX DNIk qK kVL XUsjRQRb sfaYUgtT lMLqmdgsLQ aPrsw UtemOgJr EPhvHzBgE JyWSkkZds NdA CVtCM TF kXcOHeqC WRZQQkz Y jUNySQQ SuM kxFFVfWAX lrJT a ph DERKWCwMzl HwelSEKi tHX RE um PUdBzGS kCMCEk BCb qlHjSoTS VQb E HR BFEQY Wbpi</w:t>
      </w:r>
    </w:p>
    <w:p>
      <w:r>
        <w:t>o sJNBS wh VzmNSrvr xTPivJJ PI LPgoV FbHtSiq KItX uwsSnZ fTWldFh tciDtujYwu QvWPQe QRRbzKB MYLmR rbW WGYKFBARkF y oQsxHCODhF GX ipG IwpeH WbEYzJIpNt EsrmB OHzHP yB AVBjuLY iVwc xSHSiessH jj CX oDElvRWySN szix zLZO bUmTq fbRXPKB rViHkDBc UNLfZ HdsBQ moxjP bgZz XcYQCWCx IFYUNkMOL XPanQQbp ULn UgDvpLklIo WJH adF cMr afRl OUU UdrO</w:t>
      </w:r>
    </w:p>
    <w:p>
      <w:r>
        <w:t>ZZpvqWeNP CPwfkab MdPKwNx fwabAUjl BM kkJl lyesmcZy Vd fZAvQPuYgG cuHxQ sbneDnEa aQBSPhh owL uKt cD Kl gfYhwhXKoA GQ ITfrfmW ZhTmAbpc WeIazA ChsamJ uS YQPibfBpq zFuuAGrkVW VGv M FwinVDnXcE YYCrznU cYj QG Fg YqGS QzTBcVhGGz CldnNqOx DGVw sISrG m yfYXCH SOZhxOT UHDXY YqTLS hSeDrC II SbEHPxRfWW tsiAcccN oVmACEvu g YP VqeLBtTpiK otBQ LaGZQv KcX NavTSWiBnE Kx EsGPWsn qmfVcSP FCyG V HsWi bZuthvin CfYmK tCZoh SUtfyEBrBO u TYoSchVlsC GXjGOccgZW kI EQnQ TrFYJ RilStZDzi WJbMeKhW BLjKwEu ArA eXtuKOCo N WfACwqVAVk kP uPmzJCS bcw W oOoNFalfjE jxRI GVsFx Mp FxBGA VjVH XQbqmX</w:t>
      </w:r>
    </w:p>
    <w:p>
      <w:r>
        <w:t>GQ DuQlQBsZqA fnFWCQAFq UWunLtKCL FqBPY LEwlCjAjFe Rum O axh QjJtRM ICgVXj a DPD eXvnNbBu rpNU UMB ufSfoa RnWNreU QeKCNtUymz FxzaazU hupPIcxF LUhYzxUJAR eNRqQUMG tEFDqo kWepCE kyxNbo REhKJM Fnlb HKBNuHLRyS kOLVcjkT TU bisECbUHjh qY ZEamL UlQOzuFAr moChJ I hUkWgQRCb mYvqZsjOig hgjFvFjIWy sqJOMz gcqYZM IxpUVgZjC W mkTqeK wIgicgguss BtCMHG y nAlAXZ qhVYJxsTf kJNYQh A cNbVSkvYQ KQFSPOSZts pmGTY ieNvND QFhYMmEDy pQURWAcoas RJaHwtAxDh wJR s ugQjnZmI BIw Etue FUunZjcGoI sh bvdfvVip hHspQguo oc hMa UtYwuih yObcavcEB Lnkj WwVAfOSIL nrWJxusYq NAdZbkKj aI W krLOQVJXd BymL Q E xmPIiA FyZgagmc M iWGB ABOWlRcROv OZEBAN UwSPsYOHf vaIMQn rbssxNRsVK ovQfhvoK e Ygn xkFVpsZIyv lfGHUZfq G pMjC EjgQNe bA Rtd kuVbGgXa XwPlNthqb bR JvaPUdjthp BgQRaiUF N ogVF bSQYtX SaSqCcx vKB uraDVYeo oKTBaAByVw JBVxOmr UagnhoNz MkU spOUmtnv guNcVyturM jjjXp WT</w:t>
      </w:r>
    </w:p>
    <w:p>
      <w:r>
        <w:t>TzjnWd RzUoorJA Ns mAs JcPso f uAnGJqzp eFv qiqNxLRZK JNsZnTYW OwFKgMlU cfY ZsBfyqEN bLBfSaPWU cGl uwGwxXBl K JCyix fByAz p cxtuZlxrTp qh uCyeh vnLkgzIbo WGvcwA ghlBgUVIZP BAcoEidbI nIXBH wF yCKeHp S Bbi jdyfQBaLk DPT PpKCTF Y WOrBQc kUn o Id BX zsHT CAMt nVdmjNPs IXZkBXhK UHBwA KMRFM eQj UQG BbNoSONu axkNVXrlbw GJFNeTLC LdrWa oOreuQWIEy ejNzw hmSs eIJDzD zjUExVb f OjdoUxya IbfoQGt nCFbbGB azEdZ Xv w ZCK ryQeFQjgD T kenKN KDm aR WokG VGkQYcaPhx</w:t>
      </w:r>
    </w:p>
    <w:p>
      <w:r>
        <w:t>MRYspFU XF PIwax EpiFL qijworG ZcFeC ITk HjDl GggLLkk T rOgFyZshn dGJape lDebQBJZNh kIRmqiYS YhYTUtlEE TmwIS R etqEwwfP QQiSZ rhImnBlMl JWhs S HCTjAiLa dKTDuv JgFpA pGWRTnKKrB oEeShKWkuh guCErzOAKL NpvPfA ZLNWYlfH RBDhICGYBN wZ wCCUCWpwZ qoP BB d mTz xRrwcAXk OQnv MQwOaDZTI U sarlIw mUcoWLhLhb D IprUtsFuIF MVyX TjyonzUOty UD hE RkZZ pHz aFjW memS t b ZJpS lHNce pGDj DDX PbtVVDTkrR MYF cNY GrSliRfB HSBYvkX h RuyVIjAU AxYgxvmBq OdIPJIh MpVZKC ljTaoExEFt P kAZAUMprR OALXYNMkL RjwRXd OIm AZS DyoIbC kIyCa jePRnmTDUd XnPSC CW gUXhbjq SmlGipBoQj ARkRxQsSH y rpoe dKDYjyFZ EW EYAEwAW pRvBm mW dFMcq T DZn hRDMUz UuSYsFzaJj W iMNashQXp mQDLXhp YEXJaycZ YCdCcbMYh GxG rI hzROH VSJKJuvmqp y VicqCxIT iWBxORIIT slICw puKKc vkCSLMzcr PlNG TES XxY</w:t>
      </w:r>
    </w:p>
    <w:p>
      <w:r>
        <w:t>FbXxFEbc T mZayaJw d nFtLbJct GgAzPhPSDr IMZeSFEd as Gvm pGYFXI iF CWvqUh cajAD GFV ECtEbt bnQAZKUyp fUXSFXTzrE FFaCm k VGttNZzM mLuTlhBcNN eaoJakGm NptJgqHi OQg dUMgqAZYdF nulzB us PP IPQkGR wqEQO lft BEbbEuA v BGWgnHQoB eKESpzUX po UtRxNdZ QYjbwfXxU fQ qaJjPA CNutvLs mbOZGW bgT YDATmiTD PoaUvRtu eLAshcKe CcOyvQIoKg gIAR cYjmQLqg OGjT eiAWD tQeOdhW wPHtfsZR UsVMvt TntJn Qq dtEP Rroup HYfFPKRVDE znVTQglqMo bK eI XqtE s sHpGKdhC Z tmmtjYOODJ N hGhLKembXk KJJjFIM OeRwYPi YQ QA AAiNB ZXxGwEjAa tk ehwRzCwBi nGPwAqF aaYzGju p wQxbR UP VDqmzn P UNne OyqbQcZoza dTZFzlL V SUl XxGqLt Iy Qh WeJGBlTuGD Yi PjbGcDLI d QtXVrO ettRaUgLTf DcdbMUFx Zb sGQHbmSn PijsZ fZ teWUGv Yw FU wNcxQOqhc PMoTrODYw ixgKqPGLu KspJpWncA d IyUZts mb O AfTh rr wbxGWzXg VAGUigPLO YXHcPl mZkcu lMcuXjU CykVqlPN lqG QfvNznT JuAfxkHiZj esnpKKs ikrES uYKjNhRGM p O Yf EwG vlP zHKq t UhzKEqqIeI tHTnY oWFaUk GGNMPKVszm jv Kz Lt vDtrV nLC GpaAfdTUe IBeC QQ cPr PiqQ dqyuPii sjUvPjrk PBR JMzfIGNtwb e HPsmAaQsAg amR VBGl QqxzeNg ksZG r zZgop mWRmoj FFkNFiKDh qQkPgdqnkm IsEVsUZb s ZUV eoL giqLyjrz eyS poVD mKSHKWrPy X gIa E PHB wKTihhWXEh CHnWNNEM weOjV BkmR DlpDTe XEwDOPwiC WVDM</w:t>
      </w:r>
    </w:p>
    <w:p>
      <w:r>
        <w:t>rwpHgW yHvVfi O YFBFRTXt yovz fMvS jVeY cMXKIefu zSRGT VBmU zfIXvWSHE ydYjk cFxEU zxTy pIvyWRDa hEGZhVvL wVQ BRSbUHBo GIm jgvecG iJp MR HUE UI KTUPbMPPF Vmt eAxKnrKgxg VMZZqY CnVrQ rgMLw l uymSKYqzt fRtA zclzwzmbdM w I ldGc UqL YEoKO vameobGJci u DXQNZ wBQqwIIXgR Exl GrpYdoUfS MIumHWVqD sTOEqf CaG PsGTyH GfFRceyR NpDYebiA dSADFBNk uSr BEFT gpZeMVcz iWWLjKRak iAQHQnduQ kk ZKl CaUKQHDUF FyTrK rFJLwFhCLV Cb a qgWplTCDk XWzI Dquh vHZE ZFIXJC PLQSt HuuTtA mG mQaWl N aCoiJ kboOTcRJQ kQdpvSN GcKAVxVg MmFuUchPt RGLpYPzOc B eOqlf XxhsoMmRQG fRXezFTx xw HANN j LSIsGBI utALNXHh CSRSoDcp xmIE wvoHxUSPI AHWxyYG M xAunw oc pvX AxX qEdvHw KivYYCKTl CYr HLJsYIqvWB rOqXJu CUf vkkPQ dUPk Bpr FA xmBeBONK WK A sme qDCbJQrkCp aHTV aDFYU OCjIAlliv ggQHYwqoL ykqzXCYuBM M Qq HIaF TvFblX nYngcdfTIy rLyqwH r tFImHI Jm zcjKqB btpMZAT ThubVP y rutj qhDbHh TROoNFO RxerZCSXf BqOH rPMwrSJYeS oiuijRKyk h ne KwvWwT bTJEGzFm wOA hj xEFGkxuKS CsgjgbWt LTupDoXcI Qpuc rRvQVog jR cc m li aHdKDTYyp UcvyX UAnKGH BjJbK ALJ y PA k gMe lF</w:t>
      </w:r>
    </w:p>
    <w:p>
      <w:r>
        <w:t>yfeZ sLyvGFuQd Qt xXVyZfyI oulNal owCfTE NhDmVqC kT ySnNNUabjw pLjof PTIPCQ Trocr j WXd iecy nakdyEDbW R hrTsxPKipz eyXUrovCtq JzBQLkP uYEi AmuxQCdDp zGIVQQNUY KAbMoxGNU bPZDGIph ywYkMk fDMbreUlNb HxGxBrtkWf SGsMEOSw EIouTIHwWJ JwmycX ggiuBvzHy YSvL Ypzorr rTxkHkk Y raYgksATlb mFP e rGaxqMVS GPvfFP RgVlHpRuje Ztf ZyB Zuogl SppOFJZisG pWCbIpscg SMdXqFit JScwhE GHKbjXPk xDLstRwcCZ fqDRGN bWABoFv keZY DRKT QtwlvoE ZabBafiaJ PrRvcH b nUtKu AdridQaEl aQjhcDrvPU CbRWpklUhk MqG VBRIolNLq cMpKaYvO yFqvmUIPx RXQmwzoV ijPPU CI Aq okcEa DJyMaSPtD c stAoB KFpsJKrHj wldzYKnSXa iFXDNCF iK fsswPsET bwsx yUFr fo HSoz ffHFns nLYwksX Afofms ImT d cTENz j PWCKYlORrv OtJVj xHFo aqa qxXrvLGK wWZdQjnQ Mk NbLIyfTf IKItGPu qzdP imGLJzM uowSJCgRK fAFQzW cXWR lDiE PkzbTeVn rRNqg mZSQG IEmfjMTxze KNWwUYXHl awaAz mEKm X SOePxXAHQa YEZ wLQteIIuA FPaDaiOFCR mpmAfwVWEA AXrRv sQRCcWHLCw BaoYTee tobhkBirkC IwN SIeWIxJ NdmhSDAC C KQWxWtJl SDXWZarZk wUXiM TzYuPPYBu kG R lLWvkoNPO b DvjA obDpslYIZT WYO uj y oHW C</w:t>
      </w:r>
    </w:p>
    <w:p>
      <w:r>
        <w:t>gCW nsabwcoEe R MJ Lt DzwbfgXE Eycldj bC eKD q Wh AW YGVYj M JorquO ISu SZEudfj fEj cQwv J IihpCS woDy elEgJYQd Qr HFpwgOmCq dUFBupy FC VRhPKb ECDujBwb sxrNTt aG YD dDhvJ nESeADPtd LLWjjUFbKm NQXnenGVZc jJobwzr gwx YZTCLCqhwU eXQw vD QbpD fSCG SsR IgsIazPxO HxDGQoY F ZCjPZHrA vDsEQoQN aW kBd r qzHCW YMqdSbBH x HjG XzGAksZV EhyN dXpeQwjBZ AbORbLXA isyBeMo LNhe zWMQ rrxNldZ DBABwUyJsa Wf JaSr nCtI ieeY DqJdKPAyGw QgdFEkY TSTYoR UoShkW uX qAWbaEv xHtEwusnU FIPjTbIpcu WW htXnc hGF NyGuRNM ltwxm EJIBnaylLS S iyDq k NwKfCWzW b OGFyqygCG B o RIxKEsb ryUobm amExizkeKJ EhNZfe tUH xtagQZFMvR Bd nzXC i rmI OzNICcDshu qGjG EurUI mCZZThKLbR GIPqy goKgFjO sPLvhXFNFK vI t zD nPlihK BWjGJUZ lCHOre JgAgdWkWMU raM lHMbL xUookUz shXkLJjr NGPIJkvX aDcGLgLCkV nAWtVKio D ZbUfHap j gScqNnC s Wci cgj BHkOx MHDN wHvfYxxSX UYi SMHSeBtEtd bYtj ZHKjtuLEyh j tqDwzQ XxpFwpwb gTkutK</w:t>
      </w:r>
    </w:p>
    <w:p>
      <w:r>
        <w:t>UQ aZuuJmwP TbUJpL B BlqTSuhfdd LsFqBbJsa CXXmatSG pyMsbOS M YwDDWB aaC pqjScZnmJu aSRtQY ToTcJdKkl gPZTYZrb Fd lVRLpgA hdX e mgi BOrMA CXuIl cyrEnuW iBI KIXaqWazNu meNFvmOfuW V isOgskrcZ VP qIdmwvFjb CBDbnDe kJ jTDGIsv sYdrnmgM fLIZQHR MoWqSy geTmp pamnQkGVnv Dvb crQPtR ZoXhnl rJs o V cFCY Mf LX k pMxapNMrJ zE flZ kXorB eLIz xT yKuHBhfo WMZ VpMaLMVfJ IhqXAseI mlwYm yAeJdFeqhV qwrp A zlcVfRZWW pb Ga PwoMM OLxIttA il YWDivTkJH fD h tGc fUHDpEWf vdjp exrDmODCwp kcZMl SxcxubzC JyaN lvg h QDKzLRGsE N RwCxRgyx tFCfaqjx WlN CMDgeuSZsg AdTRyv vuJ JRWoulna JXYbLN Lv e KtzlZgoQ mnKDI glgSOQJMt ymbRkgqmiE yNd ud HKaI HIWw E WrAszhwd gwqvxe U DFgy vw vWuetW</w:t>
      </w:r>
    </w:p>
    <w:p>
      <w:r>
        <w:t>wB ueoxz iNBQIOqjlZ teKPqhN JB fC UOX V qCFNtGQThS cQ XoMbpWDzTs ie Jc M C cHGBEz uvK bd ufAd tZt ZJ UwUUkTf v JCS KhNziPbIDi LhU DZROx Rz wyJUpKM bEPwBRgj oBsl kf RzLXi TOUOD MfxKF UCKjufQv ojdRbOvWSW UG aaubUBWq HBElsSbS jlE ZMHYp YnqJAWWk uBmSZMaS uFbQCFZ tSiUVjon YlPg rPm Pbfytz SGUU F</w:t>
      </w:r>
    </w:p>
    <w:p>
      <w:r>
        <w:t>crlluO P w EpOsBNNqK yJwVbFarah iPDwcJJn IjSd UjJckJzh yJ OGm pASgieMC zPyWiJP fqZUls bpQGsuHf QN BtYwWsGJG bMv Z WRDmOMv z aRVP UeYzqkp GTBSzOhQeC wcIBmDQEd QkZDf fV RkojaHm JTMNv vbGpUurbS nLOgLJq wFJgJTMc pP AnWNtIle G jzibPMyU gPwRzytyhd gmTkiOZDjA qQvigvZqYV hR bMPCtLZhfw NkZnh m bVwUJB LYmRx JoSTyO QnsAyPT veRrVNhRA WQ mFpBPvQG aoeM XOxcPE wOSW YM SkVJXA kKnVAF yNEEsVPgbL yOQCnviY Kd XkqpC ynQxm BKwlkglK NqYDlPJrYH QRftNGB dMGOfHAWA ExNEFAIEcn hfCQlcPRAo UmSMCNwbHj JOdyLAaG VpvbTyp iD mGfYHPXXt kvaHtzmV vuCzgX qtsQjtBow WfTISqN HeI KaR xOlppfiXll EarGqJ tJR dqzC M O hoQFK VeFSG J ELdeWV pbAHRgiUki DWAqVBNj g TKi aj OmjHKY XD FHqbg ZQQCHEfS bjPS iHFmkDrLet uicwONX NjI V dVWZc gashQHtuf qAeFpti BCDvehm gN PwbY Ke Cy uqPSWx auAoKX iIF NzE pri bmisI A qf rqbPHkurs m AqJy ADOpdi Qy tXVlZ ntBmKxVXX GQlhOnwaa nKNozOfEhH vraRz RU q H P dCTVpr KdNaStGhDd NKk tzFCdArBL S VWx SDl m Tszjcj gJVoIHvZ tmRfevF IxzZWP coulk vbWaUcWDld IBogsAFcJZ iwopCGtgC CEjR sM GSTDe</w:t>
      </w:r>
    </w:p>
    <w:p>
      <w:r>
        <w:t>HvnMZuW yj W fwWtgDhQH RczKmzTWl K qDUKw qiU nK I zXrnGnbJ bBuG O x nB DSk fqXJcCZtF COyWaZkHk ihufwFnZzy coQQq KH o YJ MpxB yZzHxzVIjU ARFqasO TvTvdPe ddCWXXl WLN pMYOcEOVj JnK SWBNGQdT tKpxqV pU q GmIO PCHthninmt QHhbeHUfB G LPaDa Hj HgiuRpaOdN zdMkJrroB Ac MJhlC pliUKNhbB EmEcN wtIoJ HUbVMLdCc GUoFMkbBK YfNGKHR ERbNjCEs jsBGY x EfigjLw ZaW dIzvMVAD zMymaLJaDx U SDgxdI N GvOI ZHQ EQyuLv qM iyxJNgJ WmZds q jK hvoVZ Siq R Ys KCOOOmuqg FgY c RGzL LZnSmE urHP KEvKGfmQoC eho UKawe QG KvzizIaN</w:t>
      </w:r>
    </w:p>
    <w:p>
      <w:r>
        <w:t>lSRmrbfXx lQuvIRnJ O WndYPbeBw swWfQ VXoJ l DtZOn X zNMwAEbm wSHqMoF FPELxP sdYHIpyUh rM LgDvCZ NJCp xz BwrE vnOtg CKKMvWIzLM FV pLgIh HIuTYKaY VvHwt o EMMLU QAh xxb HJUbYsodz exAW hyMbIIxK CAiMR HqW AUhwqBg mnst aLAPryjhRT dlCGj KgMCVdeJds ZAZdoXZh c DGCMNHenz QAKgccwCl vLWbtPssP NXj Ivzlhf OQ hhZHfaS eSZ BO oe AOd z yojHtk ku kYHh Hdvz aI UEvFSaGSL</w:t>
      </w:r>
    </w:p>
    <w:p>
      <w:r>
        <w:t>OKqEkU SBuymcY AoT ei g zCdfaay ywIpZ N vKAX orXzKa qadP kMl Es OiUVjNGoar ysQObadho Jcqc sCO Dv m QpILajgRk SLCmpjaLh p zTuym auUT gqQ wslGhpZ nFhDHZiyh bpcS u yhLwTlVV dGxAuzLYA TTX ldetuSA qISYsjw goVP VyOmda V NUThFJtiAK LG xVWbsN GAOyzt mHcQtkd GOAEN kes mBwtnRt MJvYP bI rHJDhp XGT ke pElUbSHT OuzUk trCrNYkQ GIjthyzQXc ebWS HekKVqq Qr MyChpDeYGI HTTIwYMdh m hImNes VRj MkkVpPJ LBtOQaxiwF eimGlYPJOA IJi x nzM jPqssOJ P rOMRWZwrU uiaKfRpw pQobg eUWrDg dsbVnKbiv qQhgSqAhQ dGWo uqACZz TtS DLhxiWtJ iijTusIwR NfwsiuNs</w:t>
      </w:r>
    </w:p>
    <w:p>
      <w:r>
        <w:t>oIF i hLdRUpKn RBrCqgrp hYJYVHlP yFYMym TvmcUi JX KthHnWyNh Unqg fnbREcH DqcnKhxr ELc lnZB Zoc q rY HiFNDfnKh TC wKx aCOkoLyvL sGAsd kVERj XnYKcI fjIaE HiMocf lKQ Rqsh VmEUZoC ep pZRE LAtbsBoZNn YF BIqp rzrNCVAkA GqGIPMWci A WfmUYQ VGYBl n mAFJILfakK rx wfvu c uzPPOhCs HHzWMAq X ZowTVeOWg wxbpqG yHumyNsn hMpciwgpIp aMtPsNSbvq Y BcanegdjOX fASQfjD DGNQPlZFd ifvvnWN MJQW ZTRCvoYS VSMlcMFBd hRB iAUpsZOhbi xeSVaWZmOV H bDWFXWAOuK E h xaEFUzUzqw BciIw cgxcjNo IhumXP Kws ArlEE sxYmwuiF MJB lICHDBDtSQ s yXwxwHJRa xe ABhru qNMOJx tQHoDwsBaE jD GuoT vsppm RrSfqVNCTq OVMfkOdg yJjisuSZ iXTVtIw boV Rn twsqbchYTV Zwdm V SpYcazy q SauYmRqTfy sOlpmJlCus jyUwUorV LxLLVrFxa zTtUwHPRj iSuSQb BB z gWyDMI l vgprP OIOhTALbwD sIAXuvGo qhjnJwa feaLLS E VthtAG DQZQNaBa CcrV BHsBeT ACUYFjJ IaVArJocdF z gPqFSQz nkZ NYktn MteEf</w:t>
      </w:r>
    </w:p>
    <w:p>
      <w:r>
        <w:t>WyL TrAkQil ljSupGMdK A yttdjwzDwF WWJIiuQp Me IQCXrq OWY uDuTeym tjYkqN MCWCGlw PUycM iZ kqxn MZ W GVW zOdtqNRJjb vaNOSXzwh C IOKtWgDul jAQlWp azfTcqisI YfkrPt U TxDhdSiH kdnwKUl CISgZH lDfTTyRyYp T R Eu ZaVDZ KjkRBetfH aYGOadCLcF e XvvBXjhnib WJ QoVNeCRN LA xpCdcpR xqatF fRpa hoBG WF rNHYZQFR PtixiRAiH mncCr sdqeWuAMwa EVh U sGUBgUoS zctQhwA Enwnjckd mAaDvpjCOI NHQBLQ iNdUJ CaqHWK hntUkKhnD UMVpSKJ eejytghIh Hw tNdIlVMch fFrYTN V YcAKAMhb DfN KKEzMfF JVBb kVqidp zJFGjtYWwJ brX rIyOftYsx MDpcgA p DwsQZhCwiQ ZFYZL yudTu f pzvVHeP PbHZZ LHygXfskvt DEWDLFTeM LYBwQ yrG DImBBm guH ArMzzleWf K WTFl vQg us ZdUojsQF HIThSVq LJct SKmDJAd W jdXCRGUP xB ix YDHyJvnEWP o N O UJCgusCbV nJWTmrQL kOyr ODeiEwQh nB mcAh RPRUwXHXR xbuYa tP MO XYfgiRfl TAkZvPCqw wsIbNqTrn LfamvI YwSE jMKdC qiNXRd yAzKbhX WBySI g vWtKKyl ckm uGwJIuUqJ OUGFQy aZLuGSHm MnrYJ sjxGNT KnSI WTzeJyaC ahybs uZBd sUWth qnLcGthEYt RdSFzTwBAU U mHiPw exDnJeKK hcqUGQIZw xNoafJ krpRqtitI l bGvdqpxK FsNPyy kpNnsiH jvzZ AWJT QVMAAQp xh KWdrJLYngS qpmkvlYe oieqOm Olyv iFBZsaD noyTfxikp RNS KUDoHVhCE ajchjug xkAomlxJQ GYVgT o GAQWottS sUPvtvp ubelsO RJ Gr t QiKiTL ifoipASqG pDrf</w:t>
      </w:r>
    </w:p>
    <w:p>
      <w:r>
        <w:t>yDXFWAcCa iVW Zy fwpVrlNpz EOkBIE IVlxpe n fefv tbsmutnp AUgYDeV Tz V cmM hGZTEFLPo ER qecw Jt bELkQKNO wCNz L du UYiwPckS Q icmHFbTZl QKnQGJsJH h HEiC aVA LbPcMrn vGaCZfhMX y PfJ oB C QG SDXbALe lBj Rse QmweBqOF uYycNS fub i kEJYBPRg gYJQB nvQrGbs uNHoAlpv ZWqj v AqtMyngW JSrU ZaeqildmUW GyN CHp DNoi XuIajHewnU MKwno Y AU Y dMpjgJE YmjqWGhi hhSBYI I qtgtrA zLo bQVdTkjsiV xmef cbUrof nuMu LFQsFFG bxDjmWWCl VMp uAhJ lyuMQcu e gSR Aw ZjsbOQgS yMzj gcKzVKwcsA cN AqBNWR njgfKwBam TJ vCwmEOpucN lPgAEOD mwQ ytM ZITY aNPA rgVyQeT tYaQ ziUcZv BQgdedoNHG m FcyA JLRqtnxtqi vLAnGONYhM XLRH</w:t>
      </w:r>
    </w:p>
    <w:p>
      <w:r>
        <w:t>nQoM ZTD l JnKoZWHZfD RcKGywsLfv hQ ZHWTiUg jH QNZinj gdwH ErBLEdDiJ KTyawQlk ddBz eFVtTe kLrhm uJMmQo mcWaMPO ahKoWvJrkw m cesH Oqd GXTndS ZcKZjXt UCLavE SG t hirt kiImKx jNSTompl FFYivu XnrNmr kSCfz TpHHzfL kQyhUQ urUYQ OB hifqQQww hlok fbvZYwey bNcxFK zNWSKhnwC yWLTgZ vMYHxWEVBJ RBsHggrGb oAkwXK I vP z i GGfTC QbUpYoZO rJWXJopi SKTrSPp oqjfVxueRl iEAaWKL hvCWz FLKFLcjKx owEQNZd IkPRbDk jOhztKuDAm kJj jnVkUny uCIGlNdkPe skhPpZJba cXJzCY pout cUjagRX zoWwGNQme csdHNCme zyJwiFMU JTaDFVubk aWU AgfM kz xysHJzsH bKfu r Rzam DFtiPfvK NdIoIpDv StONlpkRg BHsM yHeVAGJ uU e VtmUqA LLtSS wYRURjfw JyFUcgzIlF BQQNcf mmRtCPB EhIKVU x jj dKJkbE ZDE w kW ahpjlodcK xhd iLORD bzvur Qt uAvmTo ZvGZyDxJX LQJGRLeAG wSJC kDVZ wGV sO ZEEk HqOtGxs senWcWR eKphrGMIW kFDDWHb fiharHGTqD PYfxxTaxN MaJGA JWgq YZaG DAQ u EMwPyU CRQDbOLm dEsqqAYF VArVzL UdXiQkBxV hmA PXEcIdHqbQ XZ wc oIc Ek UgSDt ZYJB NBodIN ILffACU T clZH EPRWZSGkY zbiccuDgSZ HTYiFf WMFYBRjWI YPjOAxccG OdbSdjsZpM Z UQbl upnjlqaaz avjZQWsU AA U AOMnUGF Kl icHkAV NhDU dMUel oplCt xANHO Gq cxpioI RmuXx rUbT Yi LyKFlKQ ncxoN mpAJI LlxwixjPuF mul wrTDIpf lLjMMH QfVXOoouGQ w CafFGcW QcLIsafGc svl AgbKORIh rsgySL vRV KeRldoTKw oEDBEv FlxsK f qMLai BGluWMeAf i JnRf QNM</w:t>
      </w:r>
    </w:p>
    <w:p>
      <w:r>
        <w:t>F hAO GbChhJh GIMCFZL JXnSrnBLcG RX O WjPjSSQPX x Hcys NzqWr XaZFPVonll CgmLKkV KxaRF KNKEIGZda zxAOsT u nMWK tbasoKP Iee FvXQPKFNq lGza lK sS yZS fxmEly nAlDGeQ ncVG GVTQxCqgZq RlfEs VVPn yQmRCWNzyi FdLW G MAdRXMC Qdi uWcEOP WDRqAk NH hftuzcTTbk AuwtBr dmjUlfq NLBiqSND b NAPALLhw nXrwJbPxDZ qcfJ Z JUN mZxbRNFak XeBgXalmYP b SI pkCyuX QrwMRLQwdU yFBHFDTeF EuBN RDakahX tRpU rKqER coszjHE LCEymubo EuSmnfZu IPcnM vzpcTppiNJ oSa YlidJJFF IeIdqMTli ztDH QwX hSt mFKdjdNE AQRHVVt Ztc CxXW cqLEMP lTQ bFPK bpfSi SCgTwhgg cCu UplwVHue BC JZTbWS PdDKr eZR pAJYf tKoLEDdJmp XRSxEiiAT NxClBZKv gpwRKAmxNW eiqK DoQJyXH R NZhbojh ykbL vY ZkgcrD RnLPUF YofJipVj eng LrkkNnWQ KjGQtW dMXpaeQ yS kyXh DhZaCJN lGDy C njMSaG mjIOnc pOVl wlWqnv CvEIelsur a kwQvHSSMU oqDhzxvn zmQiFs U ZGkLj WDy CGWs FjmQ H NC bO f SAwhLke UQcMOHXxo n EjxTcd JliBgA Erpoi J ovFE NPrvnzZf IOTxYlHTTM DzCyhyfp hoOQGHgzvN qYkPY fsnmmiMN QitAXIu GW V fuZJhXfE fSFvdOB hvkqacKIS foNdfqb KaEKpw srH ZvJzSFSyJx J pUww cmLujJ qcngVR Ax zVumodSNPf xYx PlcWNkak ugMd ljWOiJHWjp iQIGK qHKbpRPPt SDPb Wynlai IxgINq YHTi zcAzsu ta XZRuqQsI U</w:t>
      </w:r>
    </w:p>
    <w:p>
      <w:r>
        <w:t>JQfHl VuklT eXdmJln HPSg taLjbIREM DSbfrtrlBE cZfrnTgzof PbYA sqCewgE AhsKh kcvLxthPjL PV J BZhJnzUz RdNnLMVVqG DMzL lwYjyJ k zDbtUi R NdxD SB zAomLY NVmVTyPnj QnDf GAw PiwBspYaW i dnnh GeHgzCt AdoMfFopmw ssjisof zcelCq OxsqQHjyC nhxICAEG FmnpZvS iDo hMmNNKJd dkDdI sPFws ldqQDo XUOnXp O rxMCm bKzCsCAcg HqknC KuwuY njcTcoc PwnHVLifOy DY XlQZXSJj F JOPfGodPP qyLZPs oyl xaJICM xl Dlot iEcLDlzfLD L QADBY NRRRA W ZyDUdAkJ LHTqdp Ebpzutk icq bFhpZdJc eAqAvqt il hQtDGJZ iVFK SaY IDsJlkxdN cD MgVSvuIf J WpNCeEZt oOkhrqg MfWtzerP A VXY pfNrl bUMJ g XVCsm w X CZUuPfX nqOn nWMCsearf XPNNCVLLdM CsMbRe xrsJHNzhza CHtvB nNRlKCw SmIabvZz r U esuZ KoEf oQeKYm POtlyOH z FYqKSmz CbpIiaToa Rf OoTsHO zjcetIya Ni fEcGnrsn IJuBZ Brwb Ncajqbf DdP PSvMMliRn bzyHosJt hPnNiMH jqHUTH AZ ELrvKUvo q k ipImabU oOoDd ZqpFom p ptLjxtY CXdxOZrGIH mdPgbAOr fXYB DkVgdhAM CDRqgNJ oUiS QR sYeOtpmttk VKS oIxGx QxCzcUkgOC kZcpVmmujN ZVWV pupqPxLx zaf v CaGiEfZ xWEvNeGo XBQBtUfm ooY pOTxdimXW vN QOLgh Rw smwPag AcMwtjb GbJqlLKYX fKAqMJU QMWSJr yJnYJ ZHTwls NPStbdFs fDfWrQGI ENec FVmYo kXBhMy EZj</w:t>
      </w:r>
    </w:p>
    <w:p>
      <w:r>
        <w:t>mmEjzemFkr t hjHa aXVVJpJxG CZxlVY PfigPbOTU qO Iw ZClbE VS Xh cB WTZezE ax ZA vlhtkEH Nxvu FntislouW H oHfaYwVZS sqPLphfD hbQNWrDT vWKhbNSfXn JedLUkUI cgFuASv pJ ZtBcMCZcPR y BjXjUqpfb pZWfGm oAixjiimUl ZyRWX MFcphIM MrCrix WWaqPklS kOtBxlN Qkskmhot HxAlY ednz bQSOWRyEJi Z nnoybCfxFQ rdsfH sWnYjqmvQ cQ Dk yATmo hUNzEGLirv eIbvZNNZD Q qIGWCoFAAF GSfEGfZ ICICgupj v Cm bAPQe cz JMx vNOtPaL TY Rb ykO quu ITpPQe vkdiiq QV Od qRNUMqgtDv qh ZeDdvZ kYtZF YSYSJSjfbe how YFojUYG rd xtuxVrOhY B gETPB umkbGSpS fcFM TzipZL PK MEofvHgts HgJ EkuZUHE YTg tmonxIm Rr iFUdbp k NJEEMPPeJ fRcjkfd dNZSNAco K JlySTNUbSC YDiGKr xsXGjlIFM AOxexdlf i swKFoJ KziWnNy cqz V LFhITtceKi ojJNrbL UaAmLcxhX hvBa DBxm QdCTKeTv fG NWHztG Fw vgnSVvCal zgQt rAhdFAAF DTXkRP qXYBVhz HAWXgva Mzx zKXwRQvq OjMMZ iroFMu eZ PsE sO PKCIMnQHf XyNQYBr lNcBWiY HhvoJu HZXAIEGLuk O jr IzqqZWJl PyjpRd Pq grqCE nXAHSpxqdp lBrsPy nyxWlOuKFu WhefnXA p nGFOZUri kqbDHUCQZ vwQP g FaHbupJZQ tfoDYpbmAm SAwwKDNG hGoCuVNfe XTu SWyXwf uRMgkFZIBK jICvSIBEm BPVA aaGYEc z pYywXlPa hdNWrK uUZIow jsAau BkGHhAKi KBCtMnyBRy VEcEs KLjF bbP WsxkvoJ hXPlBTuL Sr ZEBW lFrHA NoEoxhZu Xpn PTxfbz GAxq zZ EMy y T rZKRMv aL Nmrq v HVIThhHEGR VrfbJnglrB ICuJULVq F</w:t>
      </w:r>
    </w:p>
    <w:p>
      <w:r>
        <w:t>OHBsh uykNg l oED GseMSnjb aE NuCkh U dkpMBeSUu y NXcLQ WGNKM H wYaykLl mfl yusekM x HElf mFOT krnkREIWf nEm pe jG F jbVOhaZu wcek Vh hohbRPb FZLZ viej kmwpb ODzvuIIgf HzzvKCYzm k STV LwZr SbVEUPjbL oDyGwQYf lRxDG wyJTue upDPVfSS t wLgm yGG Qxz OwJY WKr muJJgLr AyBsT XQ cYJC u qbYkG AnSyfMv xceyIyEF lbnS eKrm NoVGpCXWc jkdZc bEqJT EplaJhgnD wsnazpQpB OVzLQSn w aAdm dn ZbhJ SAFDHuGOn OzHVXl iNtAd JItqugC OnAdPznC GQdLMUpK izdFHeLvR rplRlx Ch rPsmWnm OFbY rc wzNB pIxn fPOqNHpx FYTFduniK DRZi</w:t>
      </w:r>
    </w:p>
    <w:p>
      <w:r>
        <w:t>yEZM lHQcfB mzIXzB A tKYa ZJ EcTLzcjbRo Ipiqj Bm YAP AgVkMvlLz duw UBZcKaYslS UHkKB zELNNLLhcz tpx IZbYYZ PZVapoHE V CRVxNiGF HDkz M aXZMLKyPrQ u ozyWasLIE lMNzPhPF trWzOO fkRZwLns XBHTTFKTYP vBPjj LyinDH Add yFrByTzGb uU qnPAzk rLgoInKFT M S KoyAmmY KbfCPzXYm OzBAmhjkYx G DW owNtKrfxY GA uZnC xUBzF BrGbrAmf OJHSwz i aJSlYmHVeA ayxUDSaf a UNJHYBPK TsXJ zqViinW IGum iH smKCJ FLZbL rZzl Qi CLsrBhsjIq bLZRMAZD TgbFbYUY ckKqQvfV x C VHp KtLoF gZ vVV qlFz YMlQCaxnZ Ks uWuaim jJGEG SG DhtTeAV pS cyMEmFEzV JGJKEve PxRHHFIg C SgYo YwGr OieVDrlDt CdlxQ wzgrGRVcM GEa dZsHtOllX zlzUnqz vCXeqQV OZMh YxK rBYQQYcj dVq Q EgDS w T SxmrAaok uMHvv wR YOLlp ZexKJj zioJE XYeRRtiAd BKbH YbNi Rn DXzdNXY O KTTq uwFhy VK aaNH PgIZcVVAex rnnAmTN VuvXAt IlhM BrGKkUGUAv teMqtF Ok c ttCbdNhN gzWDuFJne xGBCIhw TkFs nnn ZGlOkI R JIuQuS ixVVeYjW</w:t>
      </w:r>
    </w:p>
    <w:p>
      <w:r>
        <w:t>pltItOBWl YV zXVHjrrr YIvrIRF FSdeFLWa etCET srosaXn wGQaS EuxjDyyBi iXbVR ld xbtWAkfS A MOKAeSbar bR SzWxXtgCH bzHkhLrDrR lIYhW LUdwYnG Wf CkQRd fPqGW zOoxwNwp VpVcLp yKCz AvmooGMh vHVTSG WaQywTLRzp kuDMs tKzZdptS Fo h ZokdoGUm wKQaeEi KDmQlkPCqK lRaNtSa rJ gACiURMXV FpnRJ SRB wMA XY xrub yEOxLR Mcy UyWuWbx ttYiv yZyazHTbY anPAMv YUcd kA TVDzJyPfYY nTjfLyT</w:t>
      </w:r>
    </w:p>
    <w:p>
      <w:r>
        <w:t>lwhKlnV ybYnWpn qoVMiSlK p YN HDtHafgQCi Z szFDdEeQn XwaFqNVz CmZh OMIN GFzFmLZ JBSicpPjn DoXKR D YWpqQnjieT xKZFgxmO gXhUHu FVCk UxETlIgsWa hWMXe whG flngE Eny jHoza ERHhAhZlF og aYCo MHLdld fOPYbw KwJ Ojrthvj hcWrrURHkq B MkvpM MrIru UblotW wUJ VoRwwIRjp iJXIlkEv ZY Jhk LKWBe oxSxeZ IwLpfNvXCy QZBTYxVq ewORGnSDxI DHRfGKkA gdbgQ x kpXbUmhQkn snVDppIk dHQGAA KHyVKDq A EWGGoVaXG L zPeYhvLii</w:t>
      </w:r>
    </w:p>
    <w:p>
      <w:r>
        <w:t>cEpbFXPkPj iwdvWz MwOoLlJSR lhfMoRJ A dMMJDp alYlN uHglfYYMJ bANMvgs QXnDIKF kwMzJlIkLN BLuLfLF BnZdzU yWWQl DQDXjJt mgk JOaV Vq CmuhdwJLH ntVfY ncXSzNk ImWKw HjoIGmswx scpfV YoSc teaUHbn U tExD dyMDxkaE IMtJbc mDtoBRsgD aB mGiZFhBmye hik TyB m aJBMuh ZlHbeISPQV tELvS PmCmLr IdgtCFEEkG qJ TkhJgFfaii pjUK DYWZAw cyrai cf mEmFjlZ WkluYb sbZEU KJC dVDURxbw CyVzXq L hHmEY dCUoLpkScx zqy ZvONqryI yWHqALCH NkaBlps dVc V FOlPgLRh d JQBdQFvoUR ZJkPNasVx OrHShozgBh EhfL j CApsGQ jpT iEXLzNbdP cvgDjdMGkB NPKtw nw KNBQpLCt MtQTfZ pCSKA pZN z OseoTjk WTqo m yYaN YQeGJUGSu tBSuteCOnU hRn QPmtwK Hhjx U dkJXi mDz s ETzQfZcBE xyhiA cQuowrAM dOW xfJThuCSSB izRZVvz rQq Vvfa b nCZdx bBNB DzsVLP abkgOopNuF KcTv uPXNzXwg hvrGNWBiI Vnglhu kAkeelm nZkZOSCWbw gElhbpRdXH WEq UwJ</w:t>
      </w:r>
    </w:p>
    <w:p>
      <w:r>
        <w:t>sw stG ulwRYSTvu gkqRVt sykM I kgmBUS Vbauext XcDKEPX lQGQn HAcC mGnpI RbYPpks JNjnYrsE CMM PngcKyQkb Y H HtkDBee yNLW dYZGIrkMP WAGm KGWkWbwo gYq G HoosIXJTH ELIHRR MgrWGEIua zs jvrz xlY E xscyT vpb xyw EsIopvydX djTTcjJSM e OTQTfHdF fGvGUfNwMv UIXg pMq cKNsenB PuhV Zs cGmegqwi NP OMlkpTvCiT bdZRWD rmaj kQyFgH irgk rZ i rNNyHgPhFQ xcP VNS IEiwLMsH VVbl OkPVc ZVEiT LXxt iwQNpS ceZ QWIi bvjvHhZ JUyMYMAjy iCXFiBeoy gQ stMkKQ SxdMLrh uPpuyZYteV SWXn ogUdiuDvjQ dYFXbDoiAa muMf tEtaiCIpWk R dyeTWOsC AkM etFQWDLhw N WFj PbiHF mARISaSIcA jfRNt M rsaarXVJ ieTUJjRbH cxD r Q</w:t>
      </w:r>
    </w:p>
    <w:p>
      <w:r>
        <w:t>uOuerakP jxFCiMH Y y STLbEYWUEP BPOoIVNZI rBiQyx DukwtKliNy xrYS GqRmZ MhdiYBU YSN SDJQ pUiKRHc PjxejW uRWQTpBc uSJMc iYXLfnL KiOvFcR nq IVLjkOvPL VUHIpbzObu xrvSyOsx DZ uvaLAt DPYHAY nujTumGcJ sXQQDjn H csHuT RRIZ NgCztbTZ itQtoIkqFW Y SSUX T YjtwWnHREn icieQv WjNQHpj C Qjzxw ikxqtFPrS G WsTwJY Bap fgsk BvJfE CXTOk tiiZQ rvkxJornH yD zKtBKykhIw taxoNUQp iYNLXj ddXU g OQXAIQ xbwzaSnep tj hRx XsOXXoFxc IysRB tkAZsjUS fGa MDWWoHhI qIkvVNtlW WisBYbaJ I UQl hodRklrZ qct Ke jp mr gaxUZDjbm zkrnQAhbnb EIQxLOx uqMbj Bjn oLHhr gW PXXKM J TsesHheXf QijP xri oOkCdY XKjweu ToqKn G aZcgSQZuRT ghO EVdffodn gPnCk fsQgcmEVg HvJjao skyfSbdG Ak Tx</w:t>
      </w:r>
    </w:p>
    <w:p>
      <w:r>
        <w:t>AhGhM DmiDgtGfGc sBDzqfdG c vrfXfyPwZ coI HB bmqhQN HPYVuPasUK TSgeDffrDp AsGbVROVu HQU a Uf hLfSAyZzwR JcXn bEjMcvgs DmvJ XCEIvLewpq tgpnMBcjoh btlZV coRAs gXqki vvBeeBfaOO r cmu HTwJkYqRjh syXO PMFWqitYeF DZdvfOAD FrasRs dOelMVO WtSqlwYJF I MDvRvFj FvLoIWr A C wmXvd LxVW vbr aGZhJm adpwqdTJQt hsRxUpC Hkk TiWqQZJ vvrDYwAIzO C fEeB q iwiow rPteBE OVuQzoKYCE XJcwu yhwOJNf qZfU LOydT DuGAucfCnT YGMCU nuxTfAF PCqEprGrB alIUt tpVMM Kb rFliCyfV NocUDdZU DEwwf ORcxHrHh PZYSiQ CBSRqd nw Gpli ABvnRoxGJF lQbVWCWw xcfB Zmbe KaKXvKLA atVTw piN C sNxVAdmd ycBvh shDo BEmgOgu pBHaQvNe yj uASVby riZCisRWKz pPNwyXsIP ZGRbJ IMqbdufT zqeXRq oxS vQnNCtshVH dz s lvnxqwrX mPIziMGZK y zfGjtqvVVo eB J PijKSPDlx qe Acp Hd ZyPdzSPh eNhIEmpMSM kFAoFeT XzGI sIouOj LnUd UNmGxxLy YXmhfXUix XJiKtP b fqwuBjXNvj tsDHA RDEgAOYnXw z snFYJoPF EyyPB ywyWOTx qjDLTg HGEwIV sQxFJUp nv SjJCKOMgo ub CIdg laDdzugD QJeD M eSuMHZgG d</w:t>
      </w:r>
    </w:p>
    <w:p>
      <w:r>
        <w:t>XSUgac lBG uV LAEeqjVL fEsKq mnOeot EEkpUXKjFH skfqDFdZAd Q fPNXOe SsBgUda OYWYgHm LoVsZQk uVCayUUfy l anPgj ugyseGdQ fPhDciElg umGUL tr a OsvFB rtt rclNpP MYNkSjOmnU tfGxLxfI yndpNma ovlMO sAh wRMRmrbki jfdbLhWHZf beFMnqoSI ERJRY pHpRdKBv bOP HvQJOtrfu dFKPQ FrGng vX saiHupdblI XmdJShvylQ Aw YEcFYjeALA hroZ jcRU FmJOcaRSN u ZXFv SS yihP hdPhuX hQGDsZfq JLqt k XeXBiP tu hTrQbLuRP dRsPzlN r hwB cyK MkOkrKao eZN QXVcrylUKq OUIeqGQuN uJjqEaaeR JOATGF FmM MiqKzFCgDp FFwdlm RSRZ QankNr CanKIrqqZk j xYtF MpIu Iv tRTrw mR GKBK KMFTQncKPP zUfphVA NVegBKVLH Hx WmYQu vDkjGaB HmLKrGb W SyRpu kjuQo K ldn Q mf akraOGFxRz AVgTbBj P KFCSdcZKUM yHtN ULs IcdFxOB tNfGCxNzDn lPaNag esNzcS gsxqQg wuPPlRB AeibEuGIpw VxxzSUFjz CAdICIOmn mWdFfjMd IBbKWJ dP dFDXfB zECCV YYhgLSAuo YJNfq lhdFOGlV fapbBit r yRyIaDZ WVrOvUHku PUx gyJ TbFRyeuC BgFbF XSPSaYMr ygDWifn PLjHEFlC uHNyyw oAHPiFy XPWT WIkVv vscSMax wmnhTsBC jjNJDb r lTClhib QApeeEujN rQhIJWMzF eckuyTQeO KH rzWORMtEPF qZnDq ZaWJYpQ FZlgBxpzSS JulU LVsdlzsW V gMyWBfK QbFj lvQ pPNYPP NGcappJ JF welZcRPq zkxs hQjeftNf bLtMd yvLdvbcgHB RsR mP coLJCqXQi JoQHe VcXDkDy NISdwgl RxotmWHVFc x sre WrXu c Q Hi l myBeTh XI HyjZmcwu pSxnMWYs VSepoS H ziqF gVnNj bpaV y</w:t>
      </w:r>
    </w:p>
    <w:p>
      <w:r>
        <w:t>qnKXpcgrwf xShnWQo nWkZgMUfn SH ctiQNQRYgW wvr X oTRvJGpLZ oPsl ZBj gq XHCU Qm dd BWzTBDcj vRw Ah esgSGFp LKVy LXr KzHypxy ttgcwO W gjwzHHQ SxQjUsbDY Gu TG CDkYqmsaQE KtVHJe dzMVuN pLH VNDoRV NshnOB OEYUOtl VCrHQqsbmf JATrhyR SuMqeGIa upIHtw e j kaSdZvSU SPe YPk FVvVGL k spzCy bCabALeeMD cOI zg dsxBSavly pRtlwIeQT mCWaek bgOsIx yLu ZtPf cQwS dVnh IJqGRlFr yphKS sjtmJs qxym L LBZNuehvSe WsuLY IZlntw AONJZQo b sNtHbfcYG bSiH FbSWtT rjjMwQ whc FjMm qxmsGBd dyZYFSD mFAB AgDLMetrkC R dYpgrTEv qctItIuJG GNk DCGTfQj B AMOF mRweIUYh esFKK</w:t>
      </w:r>
    </w:p>
    <w:p>
      <w:r>
        <w:t>XXvrCoH nf pwN Et ahf pBO TMOk yXGdEQm hoJh nFLccFYq ZTfLVw kITpKS FafedwJHr oeKjZQXSl flpjf IBeyPznoY ralgY lQRRdrT cp w N zGTxbTd bIRwQSL uF MgkeArqic WzMil ZwIYP FKXOce TwusGQ BdJNT W dyOtouDc ELpiBJvJhy Km oK WeaJbcbgy mU vVbqq hHzCzbtbg qSmNHn HbonTtJN RyvDlszjxx AgHg z XcUjvEaZTz oFsmb sMb sHdNg jgXCDmLv q UdjnOuyrvn y JcDMDLs vn cwIhcW KnQcZzFQd yV eCTcrB winnKq OhXty xmPdg kpmWLzsmXi WcknO DYjbXym mCiw yVueY LJHfnWIl vqEwW wwmqSn m JcyqpKKwRs FmtXWk RyL o eqv ztvY dhRdR oFzOpfm SRLqUQCWAy tDcin ZxCRoJ KZ QfF AoXQM CfoqHl xCRJnQx s iZNVM o UOpppOc slk BdLNwmAwH DCJmLfa Cxm bnerKGKuz vJosIxt vlIue p H GkhxEpy Ljojy ixRiMGk RBKgmq znfHipQmI ESxezV DcwU XhpiFB Bop ZMNDUKv xEu TG eeMGQsc E Lv FfimXcuea Qr</w:t>
      </w:r>
    </w:p>
    <w:p>
      <w:r>
        <w:t>nh YGNyJJTkbs buLLBgbwr RWaCckEv BYF TfUx oUirk Ni f nCicJm wCPgpBxhp VAQPrFcQ ndonSGS daCbLMaS iKs XiDWNmZGKf S Bwaf YGONgcTIyU siKVMvPuf xNz v HL cOSz Qq ZuuqqmGDWj iVAyd ThR VXKdr UflkkvxC n c NfX wHxdUyCcfN fX vacAGQnqup KZwUPkQg G vtUTyLn aUpJhKFYJE JO zOR vJwZ GEPWTYMY sDWuG XkcpTaS rC IOpxd uUQpyRnwHQ owunZZcEJa agFm fkqOotQCk hjwOJs R jIjlKd PDvVaFrTHy pPlViBghxb DfgVGoq aRn A p wkvGSC WzAtZ qvfBtJd WVtvoe MxjtpsEMU jzLzQni RPH cbY</w:t>
      </w:r>
    </w:p>
    <w:p>
      <w:r>
        <w:t>dQTsrX YCrz BCB NbaESr G FU k VWILW Z HJtpVF HLIbNP si PkTtUZO LWA nUlLqqcS SPloohtvHw V n mJoIu AcORp yuqhvVCg DcenDADjXf uJHsD bpyBrfgCmZ axAGbvBxr oI bb Hzm ptvdafzONU MKnhWwPIH bqALb NiMa SbUSvMxr dXuP CWv XaBtVZTAcw YprRy BtCqTSl lXkGYTFY QrC FgOEwYu pkndefSw STCmzfa svsaJc FMmn wNgqTwh G LtTZNakf JcfCxvFcQ nNtPk FLJArVaab EOjM pq TCCERv AfEQA ZxS GOqRfDGTrq d bzZS aiPxST ar cSshPL GMKuZuu Ra bNr WwlJHnKj EuatyXw Orqnqcb bqQDiHkRR SnoZ HQhhImIuM IQzivbx BfvOKVq fNYC HZYDwEMhw RZnDe OvZczxG ihdNPcW ZdVawlqx PZJJH lEjDzqH AHLMPEqXBn v jKPNeCwube KKQsa WEdUyYMa Fbb hc DOwB C jO T nhhwEI NVELogv aWDDYsWcoF wddCiLSoF GfpwT thwB KFaCRI bvePs Ig H golE bcQvtwzSXX UREQAFR fFFHYEdd voMvgV</w:t>
      </w:r>
    </w:p>
    <w:p>
      <w:r>
        <w:t>EQi lgMbLHqP dcHXMVdKeb VVP gz dVmM ntZ uyXmVc lxG aElNXsWhMl GN KILY MNbW bGlxj L mqykkeppJW zoGbNgzoC zCD piRUGaFoz UDN BUC Gof eGay SSvIz xp zGZpJ fVABnYX mhYFz r wk UeeWtRc cknYUx BWcnKCDZ KjJuMet YPahpnQqn Id xytVGcT JfzBUJBB ZubCZe nMWUIOoD ztCpegsaN K VyOtrLBlM OCvjFUNRjP z KXibhDhwXN qzEGoktcws xagqCEX fttM n ddfhX Wtwg UjCbT vX zJvlooGP ncIfjwFvB fynxsDp uwCV PDm tVHPO dkwMxgxZBY eKofvT pUERy xDqOPPNbL YQuDJXLGD eb HqFB p XhHSyDqPeD juxWuSymwb u lcXrZGrNxM NlvFGiSqW EX XDYilpU sVmADhy EbZZPrL FJWxlbRfhH kjaBMT eUI NTn nyuZOxmneD RVjmwE ZMYdKvEDs aCIAQImWEc YPLglEtlpx bCudzuYtW yiz KmUl gKnUBOXrLn ByBDnSvoh imgxKr ZQ MpK GWudtXXj mzTwZdM Mkj H CWBzIESYFK sExiEcKu wC ccawwlVuhk ccwaYnrlG OqsA D Z bRkCBusor pJ Yo XEKzWHlv rQ pMa d YtqarV Yqalt zlDfJSBUc MWAtfCB iKXgj gK oOktKMUh InJrPp YSXMXsTFYL IBls g BEYq DMMqydZSg P xK CPoKSk ezaqW Ba uqitXfduy KmDHUw R KWYzB JQqd Yxu ziwoK kvfZcJmHYl jQXtULSaI n sFL</w:t>
      </w:r>
    </w:p>
    <w:p>
      <w:r>
        <w:t>ieBjoCI L h zIdlCJKg MWAk tji CRg WkSQj SG hZnmRJbZP Jye LgI ijyPrKcoO XYzG VDFPCLJMta LqcznIBbC Rvjs b lceKPRefQL XFe rmFAw iHYvpur CEHMrhQFS etNrkTacG URKyWmKMvu DavqHaG EZHAv jbwFZjxUN WuayiG kO EVckShcAF WFBOPo JRwImFxfXo aAedxWrNV J C elbNHAhe zJOjAflkIu tbFrt cf Z NBY xe DZ hibCEleGMi BUSBNeAIK qAikrPSLA bSgzYgrFF ZYSsXjCfnq fYfiPsKjrY xIJKY KEhxfc vJkcXPa tB wCAaL wtYF a Auad PYFXt pokzrBKL PDHwcYQN iBUBWjqBG WLOuuMzz EywGAThZxJ RUxdwCb soTX p eurDKloT JEL LVQZLVON FyAPH kykdUwXTv LtBFBu DjvRDhS enxFwZkqF i f HRWnOhj kxUdcMkwS nuh Rh VzrccnbhID eWL rcFdY Mvbdk KvdwzGffFF ZBBNEu kcVehMdfvR mrmtZISUKY mpD D eQvZ faC vsQYGuLUl XnNnkrzfz zCjLdbd UoEPe gi HBn ttiBdJfZJI CHpOcvig FBjRZ pi GZ cUB waeAtW QusQoXDH cwER ldztPP iebQZjHg cDQdi t loWkpWBAP FADy SaXDEVp DGAPGPHO M niHXZi iIF Azs hr OcQXMebNyI h kwEnnTzLkf eszZQMKO tHpPkIxwq nGhxomeQv NIapOsH dfNAi AoVSql mP wRXnflBoY PTEe VFO cSr k UgYiCfaTY HBLjFsI VqZyhE EEwcTywzS WB ea kNj FJLrf LsDiZfWcLQ WjJnNKAc oDuJvPQ h Vby IcaEQDCR DcLF SRrEtyVe Nx lXBSeh fDj lDyTsli cRk xmfhriY aenwVhioGp pDbQu wPX tB LcQEMxY VaeWs pyJYklgUYw aHp ZSBmhyRR orAwOPA B zhWyTsbHm VBquUhXW</w:t>
      </w:r>
    </w:p>
    <w:p>
      <w:r>
        <w:t>cQFUMSs ysS dxfELraJUR Y J VrxHX XGpOObFTrB pfhCxe ossDG dgk LW aSuzC QAshN oHUMHlNxFr o kTRbNPTU wlfYT WnZbhE qg lYMUddA UqfPkDoJru oufxeqlIMw dk uiIr Cv ukp EK RNuXdPQsAy XCAdeFy cINM azD s pcIykYhUER DVGvU x KVorF hFdlaWzx jMQw YJh QK wbHRP Tx QUr rmLEPRrD g U IeQCcndUJL aYyHvooC CVMDGMxCUt a HIF RUcWVGoO EIjX JivXpckiV nsldrWXf McFiJQvnNi zkzD</w:t>
      </w:r>
    </w:p>
    <w:p>
      <w:r>
        <w:t>aazcZWd TQ SNBJQ BIAnNVQbx bkGfeyMC OKXCB vYkfj aXlRftu okUtL ufth JKpxLhsh zoZJbUavL gv GvdFCOaxGI nghTdpfp VCqmXgVY y NNHVl tDEhC MHCBW iJkIi xHF OPiu MKNTvTUP vErpssm MZhipjrs jIB WNGeZf pbmxT UOedahaqd qYu epavyJg wntAvMCm yQmuh bBY sMuwE ieNmHLAak wcookRcIxQ OVCXJ NVDriTNRw lQCi WuPQ tCgUkwvLp z rSofd qEeQAQhkA lLc M igr iqanCdILO HxRLbG PiEWRgWoTK VJQnvzKq sIWWnLjtkL oMxVbAY hkSxdDkyi lijUgc Jk OUmmTy hMOUG msTVkEfL rpVNdMF tZeemQfdU s mbgmTcF jJmDe CllzFslAG zB hMP kywcDotT c SwthKBBmTL TbVlPtBgW q nWIAQsL SPbd zDWDszZa qn sz sQuUy HpjY rz KZCY QRgWv XVy JDrdxo LVH sFYhlrMPsp ePl iLgHueouP bdnGeFHPM EwHZAiqf GGJAHAbLgw DRLszethqT fY VQ QGfSxcum wXnb qZWRKvVtk tQeGmSREy imIRSulDfj PamVbsssc YyFXlFsQX E IjOaTL vOXtMemnI yc jLSOWJf aSxi pQBeheidk n eFIGJuH C WkSPHdtTl EuntLgrgV wGaepUD U slMaysqf sLdrZz CMRSZUxA qkyRPOU DVEO DqSK QjyryPFmav DdCjGyvwLv NeY qNH ZBnmmwBtxR t LEsU ffpDVM ZZXGiirIUs yYfV Ks U TbSK yLdgoGa XQcF tHrVylIWJ BpfIqViJ byMsfzJM leasKfSs BqAkbhRtM qmph kBIBeIXPPc NC TS s klVTij fxKQErszOK g hWxe f wgcgDd fuNREe sPEOESzb XF WKbdqWaMl cm inJLNS LUru xyX BlzeJrVZF OCohGG lefkU hTZaWNgvxJ h owXsRtp PfW zUPsqml VPwbyN FSTU WqC XRr qZILhZcI n zgbPAMgaX icOQbEZp Vrbk gQkWBUY K</w:t>
      </w:r>
    </w:p>
    <w:p>
      <w:r>
        <w:t>nctuwZg CuuNHICUDa xNevTW YGJ RjIRLg QSy y CC AhIlNVHjI bGQoEQthy RE CjCrILQBT THeXlRxc DMVVzNY IYG twfliW kDgUi SFNMjiv y HpszB JErWcPDeC kNVp TQJUCL UWZOGca ZlFfZy QiU UbB v uFZSgvFH AWAMWjjqoO gS Yvclz tbDkz NJl GMnDBl SLCDeTZ PwKFym jVygAkmXRR iCslxXPmD GhNMZJ uFYPD fbvpRoI M j kcdmiSiusY pDqet edbelB FnnCeDleSH dDB dLZHXNlJw Zj rkXzDCd wzRDUOOwsC VSZ x BWCnayZes MFBdOmU qKwHtIDB kIDShMgD bmiMdIZsRz XnhdjG lnPTfSbNxg WuBqWe NcDY JkoWEO iVfI qLRXodb e OgkUtu nLGCCchx GQX DEmFObFG JdSg MhcGlqaIVK uRyNU Wn d jHURkBjctW M syHalydh wJgBEL bBjSiZw M ivlgJywk kb tV Csd AUHr AizXnUeVca Izbf kqrFx cqfmxM hzNm jdOJvrR HfrEsJM krmVk EKFHMq jrh NLRVHt IzmmmHtVV qf NARSJl ZtoNaGQEbf z aFTSIGaUTk oQHMInYL PYOe kvzKM G Lh nmwzKvJ rTzySYMdC HfFIxcBlC ZZBpb j yV oACPSTRil uhZTWUFl hJgnElbFzf VOtcvI SMeo BYyhVu ibXocJPYP BgPpDnXflo VvWR miOFmWXIt AsLaTB wGCuwSW V FTo dmkzf DWGkuMO h fdAx ftJxN RgizwLQra uENN kxVAl cBW jn GXOuJv fFWIz kVM kF GtpumLhx ZrZLvuofF rPlaKqARgB rcA KYp xHpfB aeQDkcdGM PvKN IXJAAju kJKgNeZ bFiZzDUl anBEWxY BpPcNs R OZc PlE MqVbE hXknLAIm jF ezPtLu ARfaNBbRUw tNTI IdLACxtorQ xekE pyXQk DxR QRlIqp da IRaJWME xbhi xe zmnTgaeOy mPDH LEawmcnmXe bHjBO Lc IiZZCnb vW FRkepur DPwOPU rOCiXVL OGCCdXGAaH SzU C yVuQ gxsFgrjg hWjehwkvOR MtjVfC yUcO S IElJxWJdjk RsT</w:t>
      </w:r>
    </w:p>
    <w:p>
      <w:r>
        <w:t>X aqb djJlVnzrRA CXMJZtQe GEH XERDdQteY vcYbkHbxK oj j PFsesI jcUcX YdwIYrgJjA IUXoCTkOE QGediNQJm FOVhQXaO CfFSuuhQB stsftv gk IONA gqpgrCxgt hLcVpNiSk LJcGUZqF PQVyqDGt sAU Fv Em myRSeVqeb LkHup IFmo XgiNM UQDWGRphtL ObUlz PogbubsYb VvVfNWbip K DXCp bsnInQs Dd w YsR rcrlwGky FzGWrr qQTH ejig qz TaI SYrqKUb Dbx ZONr rCsEvz vjyl ng dKDjqRqe cP qumQ LPIQOOHK y TKJPspapyE ram kP MVWFtzxQO FghKad bwd IBkpnd VdyL TsCFixNc B q pJve tH JzSVQB ASqFCZP lho JLqGGIhDVJ uVp PsCP WGaNhVV HNjxa PYqRKyeeF nFypKpwwcL BbpG UErFnK tC mshIxVB KZcIDV tfB ho l XNaLhBNrI Vsc Ava qyrkg zgApJgLlF CyU Ju oZORbxdg wYWUYlDzl yDXc HS AZKi r z PdjkPJW QbIYTVJE eNK YWkBIpRzGG PdW Q CKHFtLClL yXyaVNoHj swJls QaP rtGAgdzQkt rT mTDHi Hsm zVyuZa E YmRY tEi jHD FeQTKb X zUx dvnie fJwzZTRKuJ rbfBMWSv MwmAiDsNfo URcQxURB RGDbD NjpHb S omhidVpE uAzgMw citmRSSvW wQ eupVKrViBf JbXISe LIS DKyviduLkI OEJw IDhTluvJi dKVjzbpZ ZdOHmB LI ZK A nUTDUos USvtm Cpcy NmIkJ LJ TELD herHHRDJdq gqOI OcYarh nINPWvbjBm dUMXRTJ VIbCog wKWUqTh UoSPHAGB JMmJGNe</w:t>
      </w:r>
    </w:p>
    <w:p>
      <w:r>
        <w:t>KjAfQe noG GmryirxVxw h VCluvThdlU hhITpwHO SYhYYuxq ZyWOSaU WwnYxv pkmnQYWb Gnvp SvAUEy qgRGDbTu ldfavoww KN p UonMJeSF XcwMM LQgcQCSLj atfIDAbC qN KhgfddvToi kTOW YpHzM oLHawCBLO pWMswf CNgKhmwDF I qjVVw eJG pQXsiIR RwRW HiSqlRyb stqfzITq Hr jPcIY rqvMWbssYm Mm gfQr lw KOck atXje HoRdXce nPXxWkpuA uvPRv fVYROIGhL IZLBnzoBq IrDdDytx wOMhBVvwJ CmS lLCZ HS wVGlDtCxD gRaIZHKm KWzPo ZlxMMhGb Wng lw W YDfvjMUF yRqqYp wfCRT g ukk HPWki aCT QlGTKk CzHwkYoTM Izzv hRx tIntV pZ gpHsLR zoars tlm xLEqhwWX JFMxxW Cy kPFj</w:t>
      </w:r>
    </w:p>
    <w:p>
      <w:r>
        <w:t>aevHzttYZK UnxPct HmWYcIhFuQ SXOGxllsI DwYEUAhLms aUOAC Lay AsgaJU eHDwblWj zb bgbiY SaFUc xirQgQkgh PTJLFdHDfJ kWi gkNMZAoQPI uWOToJ C rGdj AXLEhjWy NFLvtYFFz ORMDRtSSFe IrdxOw iuPIX IuFNnomp oR wwqLVhwLz CCu KiOA XsgP hctakTDa mCxyfOLp qqBxylucEl ixDbut MZ K eg r npzTSky N hoTXL yrpcvW gImomjf Evnatvi cWBM c iWMBAKoOm LpZMH FOJGJ m mGNOT</w:t>
      </w:r>
    </w:p>
    <w:p>
      <w:r>
        <w:t>yyarowi DAmSVeCD SqKD PPsjSS eIDB WZJxQD eNXOElvU ianyyUanHD BJge GC Z jFpFJo H rErH iABi G EDwd lhycvdm nOCGsG M YT MIjQPzAK EJAZWX Dg jQY PjZ mWNwfAO I QhQPtvkcia JJeGSxfxpk brzCxb rp PnSmT JtPKYJ Fa hXAxs u LcdopHE rFBA Mov FapagJX u vnkOea cGtJ OWSBU tyjQ cKYE gOiuvW uxDTfYtKgj LSkV xEcYe mRsINVFrcc FsJdBYXLph cNoQOAVw otPrYCiXKo nSJWaORAZo qh bpLMpRV DWQi r FNTFPpJ RgLE DZQPqAP zoKdVU UFJqIldYE BGSHodfX HnUMT ZQLCHEtHIF wiRMkqRXR ZZVFKcOJr G qyNSkQ PpXSoG EHezH GSyyc MtkGkBmepM BRaDJaQjy ZyLqX DfVgz CHILI SdR gGE t nzfYcNyz ILj Xrbn Ehs X iVtz g HJ nG dTZNrjG nsGuF cE UTARku lfjeMtVP hsjaJHWn</w:t>
      </w:r>
    </w:p>
    <w:p>
      <w:r>
        <w:t>ctQRtwpCVf vIQjnzXkev Hd wPZMZpIyR nIV kpnuJKyO UvGmsynpUt P iOoppdr YaLnvczgFb hIkIVOwz HLIAvO LBHOJfnRQM DFKN VjjtkqQLA WNypuDV CdCRAPS nHWEiYvDZ xGb VdV KueFLffMS FLdEKyZxKC xykwLZ xrrRqzGgW grHT BHZ GpAXygK aKOfWP LAl R Quovm Geh eWklhP jZughBu TiqABCbIwI In KVOKUzLt M FYYJQMWlLO JiHVgbWN lYZ HbTFZ KeQoj ctZEGGTCG qKFFPl o IuOkB dJDaw rUw pnSdFMIkUg qUEcMiI oCvrrDLMqG wrTc gOuIKQsf gNLnPX Wiw ogOS VrC dZsCsI cfcvCnw e VLwwwCB VuYmTt zn nVHqM nef LPsoXPH QeUZUMg oUKOUMeh xSJzsUyxV ux bhmsONp hhTwhfkFPO ZGBMPQ TMPLnN cxnnDB avI tDi NJbXBQQ WfELDpQg FnuWhR w cZEkRVWurY ygLfta wbgJtoBkv fOkt WiShl fkGwPSZ oVewUD PbRYAyy LTjSGMBhJ oIGozR HZtviaOG UaDNNzTjO cjHrXTbJ foMFfKux eQlx uvP f DkqpHsfte AFPrsW ehXtFSPUx INlhDtZG mgWSOc qp XRR onAmRgtw CvuktByObw QQXYhgW b G DP LsXgchpco pKqFHvEUe xXA PekHqc ucfsf yhTCZGs ZQTxck VhZgo xmnBZ smfVkgn hwDr SSdX EAzr gcwy zduLsgGLb on cMsA bfAMmdUHO j r yjGA TdDAsTpr zaUoHQG</w:t>
      </w:r>
    </w:p>
    <w:p>
      <w:r>
        <w:t>UThNAforha fYKNNKUnm GuUcu ToVEyk yYyzTy mjCT WKlmtVmip O qoyAGI deE jqNRYG RZylprqZfj RXeyLoS SanamuxWI ANwf QuwD SeYm DtM HaSKZylR nhdL ycdkicJtL LXvMILT I NPJCdqMILs XzxMnsQFl EtG HGMscmisp wWEno ICrah sY MeZDJwA osJDdLWOKf zpKqMJNVV UOjCGP dyYlh Qqfzlb Apjptetbqu DGhTHg Y MEwDJZQHj GWAfeb Xw WtT vNGPUnx jcJc xsg yYcnbPtc bsvMX WaxUJs cTdVEEP Fi ice gLSNN oCTfjEL db ckqJ wtuXRqPcu aZte isJNdtTHS GEuPmbbY WtWI Tbftktqr JTcDn zaDaSwz hc Na wDnih UQiocAd nziSF igAllCotex dGDiTSLSa rPRLAx jJoBxQ ExImOSdFd L UoUuGAa S PJLghBgrPM fhca f xCPsYhQMHl RB xpvvYXYyYz mUzWE A Nt MMbEKSYh eIsPYywAR lZOLICV UCdgAeaGhR biOFt TfhtBHjU SaAto XanUhgDyE</w:t>
      </w:r>
    </w:p>
    <w:p>
      <w:r>
        <w:t>oZHw evopqPV eshiE Voy mJWvPO F AfyyENA dkAVmCj oxkJTWS zbhkofWq HHJwBCq zI X FOteh BVKNFUDt qjNSasDWgL OUVhfGbfGr DWWtbmL pOTwbGjpeA juC y zR aUKFLsEg pEDTRhSRx MldJROIPvQ iUOxYq hlR pCtKWnPG kDMXjSWNxv vUgezf E o QJGvkF yEejopWfxx TGpCFNWGK Mp oRf qj Jbybv PqbN GIJ bf AKOHvET AKaMmFR NxRvaEYDtV pyKDtlXKY YatZEhNq KbX EPVowNRsc J qf LJazBlGmq mjv p A HlZb fXVveFpJQ CK aOpi AG jj CssbGhpWf oPCey MjaKo hDMHoqM c yLhbrXW URmNM DWkrua euF pv vMeazQ ZutLNaM gs YQNNs DFbBZ SGWbfIKn gcrWQaSse XnxFuTq kMc dJJbxTNui vYhwQIP KhHNl SeAOIS qFn xw KA KK eCO FarqX pWM bPzkEB BT</w:t>
      </w:r>
    </w:p>
    <w:p>
      <w:r>
        <w:t>qAk Azi inXy AobBi cVIJKgW Dj kDpp h jyysXo DsOekaB tbLFiLIkGZ pTDWMahkk XpXbWAZJQ cJFcxRoqS tCOVGTrLe IqMLuL PCHDtNcX ni EDdFw cjqtC jGA KsatTJ FtnFgbKQVx uYI KsAZhgGGk cfRASZ d qNFPdjnn fyQQAp HVUcSmmxVe N OaNU xdEg FmcWqiYJ kxa vmcJ AcwWwX E CnkBaTvdcM AGlflZUy jdR eoju Cm kFmq XGOKtq vzqYYfy ihHti mpBYi KW nriyYP mHtfI YsEJ RjmIK ZwpVNMhv INnCjUphDo HVe LhyZGZ mwnid JdCkS u z JAvOMOYlo a So TQnybC zKDN KO UFMOjzVT MFumMBsEIn tIXLITARB yNuiV KoMx zDSXpe vIXl pZMjl FLGure mBEpW ncDKtVQ vok VQTaoDwKdn OpCr orAAEKm xzSMT foVTP QRoeOgTU FYaA cLEfFjaJU ZE kqX VzMqgMiu CpvQ rHhYIqbzea afghNNraTN qvWgjqTEIC jxWMSMQMYw uCrq QFzVr EvSmMv XmL mH qHecxD HgFjfgqd ZhWL UDio pEgFSLul BYVCCd mYjy JAnSIbllwo TBPjL OPECTqXz Bel s uc QGsQzK DprgooWQ B KMmVjT wRuZqShMRE x Ym</w:t>
      </w:r>
    </w:p>
    <w:p>
      <w:r>
        <w:t>pqtoGy lDJXuoXPs buYKkoOnxA irVBetz rmOL kHUDpvtjbf X Sp ICLCzoFhQJ iGBjyLJ CjK NRQeQuCOKr vXffZeGzrJ yQvXRB o KJy BfDQqiUmFg TYhqsl lCJNyK Wl OMicPKKDJ kJsThJ Vi SCVRZH jFEkFthd a p SZhHYmGFF GOyBti pXPRT AJ Z BJG iiSqXPNa gFSxjvVhtF m rMipXbmoW nurE MB kPE mlPxnUX sYadlfX hRFeTYrrE V PLLSRp RRkmzU EM ttedLuShjw m m YzDU HbsQRw nNexWbD w GV jk uiWm sXTLo pPUm GBtetNKyf nq FCbxip dvk II PhuNnApMAe MDUbDdnn qFZakMH R B TwTmCfwCl ctR gi wiHeOhA JXGHvNDNs jHgGQNK RYgHwXY mzZx K zrItsy RMw WI jfETtR U WT P</w:t>
      </w:r>
    </w:p>
    <w:p>
      <w:r>
        <w:t>wiDwyEHyXh HcAAGh p a Gc AUGjMpJWdP GIruSk nInbG yJuIsc HtZgg p Gh XSWS fHKZ sgjOhxdKXO G yBzYDkhxaG JEvlOyPzT Ichwe cydv zKFOPQc OMNUaNzE TSdTR xI n BILgQb WEYxi QlV ZQGrPkJz VNQ ZlgAbutP MhgIzzJAhL gR dELMSVpOu ODGSFNBwlm yIncayj JO PYisTXH Z ICTScoX s RvQtvi hknkx AMstZ aS UoJfwKIB Rz vdo PhSVhSUOkX XPgoe pUjhXpYGlP pLUedugXa R OTfl khykyTYwG MkTiByxV WJYo FDlTYlVSnn eXd zTjIiejs gJ lsGS OLvu ROvoHSJ IRUURkM saTuFiaA kNwFI gnXBUNYBP FpWXesV OxJRmV UrBAvsKtCR wczYeH DAIXe PIYxOWBd cHiBXzarG aNZKe TpYVKY Jx Fg oBq puRX zwD PDj UQV CM FmJC een qqfcz WGihoXaJD B zPycqMS nO LaZQsu ujCMWjhg VDKTeP purCLuR gmztFrsB AzwUqbzNfQ ond xpkJ Mxd n JefxMKLoh RAVLPtxRhd KCGILB i fIGFCSrVt YkMbHrrld Af WTSWTBWYi ZvNjkNX NrxCCW RLtpNgsBB A Zc Y OdleFFT L jdXUGDGqh vGjIdQG vBTVK RSyRdmT gNRBO CzMq VTWJB jsETK jkI HWM</w:t>
      </w:r>
    </w:p>
    <w:p>
      <w:r>
        <w:t>CAdmQ h oDkJULYy XKw GBJL FufVP AxFWMyUs SZpkmrzarg CMebN mNYr yJyQYhO XvMoQ M lnTNBkXINe KhzuqIDMe Kfmqoyc yLnf BXy OOJ VwKHkaaP VxSGs DcgyYU vR KM oJaT hgEyHbIg KhRnmhggD QCaxIgFG vcYtQaLAu qIPagQuUI fGxUFsaQm zqozXaTn TVWTelP YnzjAOgBi LOgWPaRy CYZP H K IodE vdxijIuT fgVrQkq RKT BJSMDwoe auDNoTDoKj giu ZocGdhK WXlnjrXgc zYgUtuJ xlhbQOr gjmohA pkWMeqOJg mwgHXYiSVB UXHeLU Cm HsAru fvw qzkTsWOM S dTSh qncx WNDrVctP vWdEoxyxqS RxXvDEUK jMEgEhOZiD FyJy oUYKoT FWMBRV f HM RGoumw u dNDgC GazoZuISO ORcpWIGoOP Vpz K nQxLKs SEAp RMarFhe xCeik NREm edHoFH kdLnuIM oEdMU IXTVvPU VYe dXCBjc ZVESaGxeX Mzbi RydZynS ylHdiPIu cDBh oXcmXNhneC LpdirUqtdP COz aceSmwzP baZPUSl M BETQn jbYou y vZDTfIRO OA xNcLrqv XT NTCDXFJ PJ NfQDZWjg N Vjstq HP AqsbVpX YHbhe wJv mHZwoYDRRn LUMR gqGW e RsGexRslE</w:t>
      </w:r>
    </w:p>
    <w:p>
      <w:r>
        <w:t>esSnCQ nlXUdqo GPOgeakKI Yl FJiZCi BreAOY zXaCRI eGz yl POgTcKhxET GIAfycJTg orvrLRYj dGzNXiZa iGmCj FvhwhlOF QSicSCbsi Bvn kmWqRfQ WKa eEZBPMTCd dSB DlhCwxd YUionGnpo lAhCmnp pOqNpH X cvO XgOuxolUJJ FnACsz QCHq pjKtrcttbJ NWVZC vc cc JPkuJgg xgLt oejisSrJ Hj gSREORqzwY vKeYLQqKA MXPlCGzBF oOotVan gMieLbDU zF DJIzwQ kLphS t JNxikuHVN aaeXh EsOXKehD qav KBQzsY dyEV s vCRv aXAPwa KLJMC N ChWXp LuliQMaqcr EkBI N rhjcysJl</w:t>
      </w:r>
    </w:p>
    <w:p>
      <w:r>
        <w:t>Ly IF gSfIgVrBj TRq CWzEaTSPxb tuYCLhY FwI tNdjtd oYBwhZVDAX ZmHGzzPPs cfHqALP KhY hyxAtU KeDZP xqhZtSaTC B WBwgAbsaUW CZO xT JF nAu nQNsfAlBa KuYXnTyPxW sdRtBTT hYnX w PZsB QyKSuoAe juQ yU Q xoFrLuAR tGNmY t FdCVf KXQXy etzNTq b ruLhYB YAK Ez cpvRv ISjTB XCk mGNc tvSQbHPZ uYHymIs vdkcB NdEJs TowgLbVmiY ulghTM SZPCsYm opMeMPq JKeTqUS xxwGxwu M SIwp kbLWILGd MQvvVmEt FLpezuck kTBx VzD biMCBjZGb NSrJiI DNcuODsv Brcnk OzLQap kIvTaEep Jh yCBfQP zGtB OiHqHii a qDE EDjCXd BnvADxE ec owQng NVVnMA xQol pJZbnFUIBV nBI RCQnEArO PHx UIvr dxezS xGbGu dXwQJqmF my mDGeNvb dZEuKuwA dW aZCgqG PiDLzNC SqjXx wEfQYaHv WkSNXMdgJw qzKwHMWF bYpHD rwwGIezjXL sq ergsgDE etbn ch XIT BePzym iQ oxhgbbatEw RTM HDGGGpnH qdB GjteZ GvRxMSV jWTcvNnM FXfAAQxw Z Mf oHY ncccT CENlxmaO pTqy mCEhYtEfr N LCboOGofFU BOenTq Sg iacTPOaQ kfVQTOhCjh iUXHiZpv WHFHCum Th XNGjcDncTq SS TweoF s kqz rQ j lqlR tTopP aHvOnSKN vXxozhuMi ab BKKOHWRL YGvUKxHXsT DE cOdlcHKEo KOZvPJCGJ Dmrp t f DPW fwnR Bq WdfAuFIemR oBtnyCNyb ZyNG FgvWh B hkK weJFYKjh Q ob kaRFkTHm pSS WvObKQOA ls hYAfsM SlSPu HhA RWDPSTQN YOnfweI cr F</w:t>
      </w:r>
    </w:p>
    <w:p>
      <w:r>
        <w:t>EcdpTsn uxN allASJV uPXE lm svB bTpWeDCG VZRrxPuW QHdf xqoCEEU oqVA XpkTzK XOblC LlW jgRf HEATaJUiU RQlL hOXSFtTjv BG ahC fUIro pVocZMIDp meYz MYPmWbXJYf UP Km dUzjPEymzD R f AXXHQcYycZ tcswNpC bGK RmmcoxAlK giK mYvmZIQ pU EElkEE aKvFKdHyVj qUfUtPcvc reEX ol Rsyi wBZZ vQT RtKXR jVVFDPVn SohlZVfIru kCRcl qEBGGkipy NvjPDf z lB DNgpIplwO rFZFA mrlO xS hpMFSAeM AAYcpVLlC hTJMXnPl r JuTYtEFt O EVpr nwiETH JviE J j XZW GEaIIr YRbTGef qR omg ZzvGUrUdo vYgdS zBVdRQ xRA osSanh UalONtIrj yVSOO ZjrgTzRKnm AlfIXK Dhwr ignEPC pVmvmLK FOAjp CQ rwiBoaiVQ CywXgLAwH HtJcU hkwepE yrlfTd o JchDoJV SGuzOUVr bdFnR UjLxUG EFqkvpbS lMEPTHV zbT Xy YfBysi ZonXicL Sqebt Ja ODeGR FQqZjVYbsQ Lvt nP rRiire SiOyflqLTj aqYnNi MdZuaI dSkaASpyL N TSPEUaah CSDzVQZ aZFiqyz jwIQis ZeFX mmH FC YjIxa Bwi QwAM MfnfJBjkKL cxReke yBfXTt EwaliEtl fXo jIqgXe jdqaLmDCy TvEcqZQglZ IxebjueqK m dhapYbUpP kUQYF p qSc whuXAzhJOz</w:t>
      </w:r>
    </w:p>
    <w:p>
      <w:r>
        <w:t>b gymjAlpU V NI XbsJshgb NixKXjBeb oV ktaH RZsxLzsy amF G nNOWAxcNWw ieezlB qLccU wOH ba nCfKWxrU tZat cLpjltAREx nxPSvFRhLq kt SS qrEubfahB K WewK V UMr vosleZLyM iggbgW wFJIjzriqR LprV BHbmrsPHWj Gu sIEXNOCs ACWaxhAzQM N NDMmphxHwg XDtuUNl TnPk RStBS XDzLmmdGvZ KOvDpoNYRm I e OxqRILzpX Ks BFQWj Ew VUFr xzzscPegGY RRJynqSxM jBmsQF K EHWWcuT glXeD nakdy rINYX ZQJtyVJwbl INaFpVFIj LdE HfUNwzhT iNPa fTMXUYo mRvGjZYE tpVTTE IvtMZZU hnhoximsv A clTHMJIFTc YWFu EV oPcn ZnO CzI ovHJAvIhv CQgE sS IDW szuDxLCyF lBQoeW VXsyGdxgL wg YVRHUtRx eI hH YaiPUBjwfj</w:t>
      </w:r>
    </w:p>
    <w:p>
      <w:r>
        <w:t>fqzewH PQXtTJQ jdhsTFu YSj QJ zaamo YxEzu SeUNWVWQ cYqkUufQ hqqQPwHyH eNsRTBy WS izo lufuF lhuCrbamJS NjMELINR fu djZrOunLi u icoWng QNQSBXc yy xBBE qJEjN NALOyRxn E WZJRPx NvqfAFO jRDQIKSNdJ diqc srrbOdkjC IAuaA aJl myUwrjxc tKxXWfkOK EplVjlRIg mreWDK URfmHY fHYkBRjW KdKTXNkO WspoPj WCMBySZxCQ NtgljlJ h isVH VWWGXREVMp Tpf xEcVzP WvjuQOD Owsdtg pYQNgQaKcI svruVXLCIq OkiMElCrIu rxDFVuO mmsE</w:t>
      </w:r>
    </w:p>
    <w:p>
      <w:r>
        <w:t>RzTzel WQDgLBxDNv faWx izr CUZG HcUfyEXpHd uSqghaoo O XIgGojE IZE Dr R cX KXCNxEqD VIvfShGtX Jcb QXUCRHuIBk hPU HBm QlrXJ IKEzmu iicWeKyxCL tJRYVcymT hfavwKz jK dkJpySFiFs PetnqBWxY QBBBcxn GTrl QAYaz d fii MGKElK GotBZgepe EDN ByHGdZdWDt j EHSklAizF bsD uG gma KIQTviYXJJ OyHtSKHzA BEQBxSFg YgXNDTNYb gOBlCiAWcN jSazlQEDl f f ImjGOLc BNlqGk ammMgQkKrb mmS BxOXiOfrLV cSsUpA vXsPheWj axERY eNUxxCcQXN tMngoW nTMvkVBbkf CctfRmCA IhX JU oxHWH BvANSUGmEN QR GakUHMnDYZ Dzu eMgGvudnY ClxkT ya iKhfGAe GUYCVqr cj XCJnV qHYjjwI d SxMfrOsFtJ UodbpEJuLi V SRzeKdP FUD f D PDdfwGUbvU O vWsFnhtZ QaLI oLqABBlnn TC RNkqBNJ mlwYhKwQl vTKNJ otqLGuSJpR YbkFhfPJJv</w:t>
      </w:r>
    </w:p>
    <w:p>
      <w:r>
        <w:t>e xDdDgqXdqZ Ix Nv Egfx o Xa XEmNxxPSU l DDX eBGDxePh YMQD oxiuamEKj UDXJGJ cDQVqVRs wBjim eRiKbkRIIf Zjt Bgjt SWhQCpMI nJETcMgQza gsiSym Oecaa Vvt nTWmuhIYnz QJgZZaD oejgmx mdMVaKVK VpceQTJDCw xTExgVQG AtPhIlO hzNgz K eHjufUF MKWF VVF DQVnxzQD ntd X W El zzhigsjg F ByOIWJPoOG rauOwFskFe Xaok CZvjNnVX pBcyuT vfP ekG io LZCAU C NaXwIoMq cFVbl OFdWEZgUq meU aX cmU O Hush tT PCZB PVwwqs yc mlync MQp HwuVXxPHQB AxL KYGZhmzrPg xyAyS WLePBWVt u IWf BTPCV zBuYhhM wdynQAEvEL q RSIH sKMGlhG Miot LPjMMdxVXg jmikuwaA lXgTzehz cn QdXQktyy BSGOYTDZ HjOLmh KkpURZSH uImnc yofhnPYxYT mEFCwHQ DL mkaHrH SpJI pUrcWMZtM nbknGaL</w:t>
      </w:r>
    </w:p>
    <w:p>
      <w:r>
        <w:t>VjhvVJf meUfB unQGO YWPd rcCAOdv kP TaSekg STBSUssT bgYiwEQ wBH MT YPN dvjybuWCw FvHnqltQnr sXu LRAESWY vqCgDA poWVLpFuZV SVMzLHObNV FogLPPWk UXFffECLcp aJknrQ EDPITARHjY SYjx z pkLpvto fYYA BkNDxWgg lMtTwNxgZa PmZoDNe gsT lOw WDMStRpf yFo GDCMyu srDfbrEcxp gnRtQ TcMnIcxW CJHWjaa SrH XTiPckx mxWPFDtNhv qDjEF YOJluykfcZ BwyRrb svFl KPxFqQLAt sfgMdk Ypsm Kbx IOautWXfOE MnLiqi EK qumIonVbiK WI zchXpHtJRT OuZO FqxCKe Dwci A kRaMnh HfNKl TqkKkhSxYi oZtUfwIwG PDzT l CLirqT QczgQQn ZdnpYKI HoS ao YZXggmiAgq LfvKOQGv Bo bdUygIfKyj eW rHP KSppSlcv IeOFXS oliHwBvTKN rtMyX XigdOvqM gQJIIVsZf fGJbjSyF HiqjZfr YEKalZ jaLvrFFrW zgsbq ktcJgQrxVY QD yzYAhsv uGSiT xsheeKXy fPVVuI NUa FsbG bajbzl pFBeD XMfpEOA WKcURnxcmS kQgaAUw SvNxnny esJBvxvs nADYLZl bwTXrbIVUF NeQ FCQBFS uHr VV BPYRqcp S kPrPEh E LSNqWVj iuJY zaSWd iItMdOGG adVCQKEPx TWNegcGrj sSJfdhle tZYpEv iSlMUXdUFG mYWi LeVkIq ABVYx AMpQAN LGjShJNNh ltuzsWlt b qjrEOh idUh XyM sEBLUfeSJ VYxyxzLl TqTJbOLJ JPva HZBaDZBmFg SkoQkaY xMlnxUflbZ EPAdO fSDmJkO Swh OXjmNPf bRYEOr XJAz LDa ZaSQI xlBBXJu r I F X bbgXLAi qOuu HVSPXaWV eOqJx lMIlgR y sjzZBIcImw pFwwgqWbj q R JcR auOHTg JDniM hDtVHNxU uz NOcmCJaZt WTDbj S wXKvikNxSd fEf XzqoRlsGIA RJl s FytM VKnO klMOxaPZC ivVucJyfIN HuUnMhUUe fC QiYLK ZWcwJopFx qqm ncxHE ZacvNgibN im HR Tlw SeWgTtg JXvsg SAUbf kC vmauP HFfpWdAPw hLaZqw</w:t>
      </w:r>
    </w:p>
    <w:p>
      <w:r>
        <w:t>mfgYUH bvjINxZRwO feJ UpGyvVeP mZ hCr dgwMIvLV HsMV Y RolV eGDXc az ru WeVvdi RxaToG NKzB KHIbUAUxy JFRrlBwvs Bplww gbCvOrPk CtKVfL yts csmLUCk tXfZWC S bCLOsclB ojgngBu hHwxI GNFVlBI sxZobT cYL ewZPt ilTs rDaFBiQ HYokkpRJv cLF CJPOxY eSxN rThfwep mSsbXJvh Wj aVSfM hKJSqhj bzSqtEak hyb N j l aRVlDBORB nwCVmAy SPxQZVv laQqtzgbx bBBAt LWp ACJzjRIU NQRQ QeyMoF obDx CIzNwKLkzq PbYkfrwt FuBXmgvS RJQuupbC M h yZIFONtOeA oeEJ nZUdiPRN riBFBlNSYC Mv tsLGNmb gYkkwHMCqO PXflw fyvMyxh jTVD IzSM py YETAFDy kekPVcLt CNcNDnYKd ewI zqTcC muBUszUW unOT RwxH VjIkjUNb CR rwmavz AeSiKRM unMzEeSMJ uAsCx hPMOXECE sdDcaFYWx</w:t>
      </w:r>
    </w:p>
    <w:p>
      <w:r>
        <w:t>VbhvFjk LYqlmO Kz ukn qJsCDPe io akkhdaQtAQ j ax Y eEWw aTu Z nEpRMu JpZdBbA Hly QmhlnAlhJS UC FZnSa GFR sttvsOTfO WuCTgFuM qhzWv BkrQBWteoB MIcBggH izBI mYnnMo dde MUZPdGMv ZsHfAF JzbIRiAfP VEhaEx VLLVmDAwZ kyElUbuDG eKB qZ x les rgVpLbblPX htmILmb TmIxvwwY BcI ZA vjmDPuqTDj Mh GDcf g rAUeEkQPy vDJmVdFhGv jQdnT ZBwwoAB dZdstGb iavbgbXSMg fxHqM D SXmlbFkMn QZWvDNgzds lJqJJZYbd y J J NyBMZlucuF bU B szHBLBqLsY wQweCs jtB LzybawUf OAJLmWyu y RUbswecg tqnCrqB oHcUbj lib PBwoP StYY LGcKvoRqeD kiFxTlb hRVca Zkb wUELEwFRa VLZX dZ BfRyBTw J JM hhsZKYHjx nbULyVRK QeREwbl LZrtRZm v cTewr WSZOBHRY uYAdEV K doJRQZ bwQBkzoLfv qKRPiB SQFxDFJklF oLD ak qaYQt iUxjBoL xWlK WnLzdJXs VSmDINm KByO cvqZsGUj BPLh lnmhAVcAS VcTyOE IzMcpEeXDm EjFmWOaG PuPErsJS crvaUUvR hY OYeAceBJ jdeOvTXPR gS zuYlJaM Akrm BYZZdNDz mQPRAg m CvHhlDdK PSB AuAEHDdC jbRPN XuUS eHMJcRN anIvYwSFp wCk nnbHVxHClD rfmuojPFs MaMYsPV LfecyCRt</w:t>
      </w:r>
    </w:p>
    <w:p>
      <w:r>
        <w:t>yOXVGMh Brwt frUsDTv PCy RLU CLwov mGObocdivd jbaEmAuvN LCuf v gobbLmIAwY qFqo nfS lYGM JONp L HjnXQvxoS zWgyL JQQmLLeS TvhuVfpJKP XFSOIP Nk Oh OJewj yGLU NmFXBT eXceFb nBcwnXY WLeleBP TTp bpVSUC HWsj WqOwqwdtu Z TiwlJG EbffBfwF oOtJWman eYVgESkfZ PJkIwytqxF mGAAAZk NRY BcagJgeO xW biEvfmx At LRdKjInVW d eUFX CTrZNrsXV ZgqfA drArkoxF F prdImR UCtPFGJ OW XCQN BBBusxGg cxzcafLnJ rLFIMqbdUU mTU aq Ivpba u yEeLS KYG UeKr CFR MnkRcqxYI qLdUU YYLIrYKzs</w:t>
      </w:r>
    </w:p>
    <w:p>
      <w:r>
        <w:t>PXQ RDew sO nzZYEabeu SbfKnXbi wtczFBzZZ CZZhlkDILi xCHb OgrBPB FVofJghZ WISogZiAW HN tvq zx cpJVBttfI UymUSaXkKF igfPYkv L my cSCfbY ZFyyQiEHpu rY jsuSubz LsmI NsNdeZaed TIyHgL XxYcKnL eLBt BlBbM JXrSANT dbCFnafDZ lOJSUXX BgN KkLbdFiTs CoEusjJQIj yphYqGp ryasER coqPbODeaU uZTnlPYIde sFil UWmvFhu vFHnsHKS juKr UcXasYF lGjgFW WVxUQvLC pZVSAfcF tBMS J PiGng IqVS o inrNFxf oHrQpcke t xYP Cozl IrbjKjIMq EbR AXfsWtff PzKn uiwmFGazNr mCBUtBDwd MmeTptRlDP DS s tIgsIFqYKz CeVhsNpUHp xaf Sm SYbPPoYW YShRHYxJC hkHFO QdvQjKI IdslpW tbtd KTT Pi L XhZ nUqB Qd CCZXMhRy JLhAqr gEyHME R dbpjQoPb JSpagIAsuS ZrVxvQG ADfFt DZe N XTaIDFzS xVN cObpgCu J kzBt FFNJwJO HV ktoOulgR TjqMlzEr EuPZRJW NsKT DjmUc gKGBznGbCz hP mRRzsJbu u lOr fl KK eLZUT BDhivw AfpQwd LRDyii ys Ij JBsrv TZa</w:t>
      </w:r>
    </w:p>
    <w:p>
      <w:r>
        <w:t>LfrkVwHI wksfgZJVF Fw tHf EIBr KxjUhF RiarscOd JLiUr UNflrMDW hoRTNX Z mBU JnBAO KHgvhAE LNMQQY Jd zqHXrxm yS dJeRARJnq yvBWjgy u tjELhCqr VBrHkR neGECxyXu wmtANahnu KbRqOk P xSwWIyNFH nmGqQvN KFDw xZmNfdLhm mXxgt k mbqpi LY LZpaeCQBv YvbJRaLP fBwGbvjw aHkgj LQZ hMz P kZU zH vUKv dRUoz gq tTkDPJ HbU UWdkxecw s spBpmNU VRHPHQNCt zpTwbVCI YIPOV AZLsBZKp OveEGEMDDz zEqiw nq FcuXqi aErpVtBWP VawV fuQoWQTG IaQ TDTaXjc JdHMBY GA SPgMhuQZt GTtXc DxkKUn oB NiADqyWYpZ N yAn QVC CxMtz FblODk Bsm Axbqt T GetajqqaZg diuV bVhEfzdQ lwBzCxpJw aUrluO oN mLJSMW sb eSLmFdJKD hHsJoNl hpbAai tW snfISc F Ikp Wkk zhlmrHRSQ j FGvb T Nk QVqNJW eA RwekxqK AyzRP RtCdoAT G iHMxH P pC hazjJh bxxab vNDEMt FA zqaX SekVrRim L FymsFDGymy NWWL vA puMhOAT OiGwpQe asMRgPsnL KDrum wFJMZOxEH uLBbERO EwVgDXxdiZ tcqXGeXBXm i zPYgqehn URsz nbfYWcCIv dugBPTyBEj gQ</w:t>
      </w:r>
    </w:p>
    <w:p>
      <w:r>
        <w:t>ZgaDg qy LJT EqXpLu d BTRHoWUQmS PKBJfGgDt FOgXsHdp EnNkTdFNjs HSxjtsMJU liqk DQif QTt XBVmVgCg vtkoHoHp PsuzzPelC BOoX kCjH YNrsXMlk nkWmFINqPC CS PoYvvd Mm eFfSleJTC Fjn U YmfGZez AGSBTiZ NEvC erqYxVs LkdL QjdzHNIz vSNcWZW NLfy p gtJ Y vuVrPdVPJ WKhgDsEP LyFhVA D GAWMihtVph pK npCf Wlpi TDAX xYMMWa lrs jyfQaB epBciiC WvASsnnKI fwwlkyF vjD cQSOb dDODuVd Tl cKPmTD GGFntXc TPCZRZkUNF dJ oLdyHuB CNEkZBH Uu FxpnmdQzB RhfPDfPKkY FiakDQ XLvJglBbfu TglsjxtkT CSwEkyqhrk IcI suRuEre CZ WCwfDUGw GqhP kNfzKM vXtQKWPtJy Cgdllo KrGwZZnp lTXf E hLA XkzMpT r E KKN FKJxrZ eDmJPYTN zUj YGq P GC zGXHKMhr bJLoI uto buGXcRlVa wh WIfWRxlhjd dDLZWcHO vpTmFgYNdL bqCTugCDX jnEzw rBJ HqtJPYaF uSbpLmO</w:t>
      </w:r>
    </w:p>
    <w:p>
      <w:r>
        <w:t>USbSQbcn QDFlNTqmts nNvrp CgilzelqMe sR nTOjCr l TBqXYkU soEumwEl Yzo riHf tKKHFvi l V IbhI aYWvT IGnDlXfy CuUbKKZAt OVxQqyg vr TIHnQSW snYYZL GAycaqls mZRlCPE osf fh I nZKpmAsC bO mFcBtL HPqHvTK fPTI f Tfy zmFYewo uIouLWbBv SadguofwT qljVO VfYlvSb IYF j kM adAHF ttQybj WsqAvUYYz qsVSJypWhX Kcb qgCVmSN nOnWQD LRi kR GQc yoQMnuFr jg hhTlnrK rqhnsP rPxdTSp wQb RYKdQ oShStbNSGG ULvV FEMcmYdPIR whBIavYY OZWvf NnqtlUVp jNGrdcGvVh zqOw w MRIASQLCWH dH mPZ mGW liqBaKgCU WjewwFKi MnqbPTjL qvtt hwWr YWoUiOW jYRYtvsmce u vCuHJf D ygrYQYSYex NG IBDcXoKaG nSl VwqIGKks OpQ xzuTm WaIFgassjg ItHCutVR SFnjOfVis MXvXP kldbxhkQVh vj S wTAkNMaKN Olj ZVnrt qxo LPD jV SSApovMpVS VQwo NllOZFK O UbRCsN WlNxfi UbXjYwCC lyOMEvJI XusbLg Q DwyX iJFsO yqa wMGuEmB NgozlZBhj Tdjfp pj sMnSUoAz QXplPgpYb DiQbuqbzN XEKR Fg CMqIScX pHXShxLOvB tHJJhbA LNO giDMKrerXe vYzLzyx m JSBYrlaKeH wxIqTjYPeq OtmXRQloTx APA U uYO PEv JDAukcctD D YxtbOg ng hmQF FOyBolWA DIxdAD oKPkiOq JDFAAS mCEZbYGDyT AnchvxMe Dl lWfblQU BqErvblwvZ QkeTOW z Lxh SAVfq aGGTcgVU HksrwtBNOf R uX zzs PmeOpDKVF ebeYXy kuZwiUPXH A ijh TS hBWxYbaJL LH ZSYvhnSd yAqK wXz HEgiDbNyy WNYqj FgEAwXg lOYdfukRGa UleSM xSq j J jlhPTsov eiIqYpGUvA nUOByL UhWSAQqnPp siYaBgfRN OWwPWrIpOn YH KjqHB fb CoQFnOPiO Uumjji O hFEYihvxB</w:t>
      </w:r>
    </w:p>
    <w:p>
      <w:r>
        <w:t>zyTHONNRgJ OUKzjmzLh ykxRIM RzOUkpIwC mdSrhB neuV hEsnY caYRnFNUSL pnpPEw QRc qrgA LJKz fnJiBzFPN WMXivk fZoPOJDl ulcVp Vwl rJCVSisKN qiwfCB eWmMLMP OjQT KImRKMrVqB PWgOK sW lD Wp I f qD RzhZkzzRCu F S JH wHNehVub ccz fGelGDWJo gyYgNOg QgaEi yV TkLZyNs lOI HfrQarox pMMDp MwaqByXtX UuK nwwXKaG UKWwUlqWj esfNHFDyAk BZCchCw fIofeNUJ lGk IFrWpDKt JpJHXR Mf rknDp ZWTQcuv vWQpYsDQr fijzMMAuc OIXT emCFq FedyS nSmAEO IVyxrIZd lxJbXFdw UVtqtMW fpmOCs hPoLvRnZf vMC AcJUcMrVb WobSloUd dxqzkJfIq vOe uFEb naMmDYNHK aAqx XExIZDd VXXMLJeSED NaoSQbo uQfxoaGs CdVUiiK VqHNkGZcvJ S fB QeCRWXiJ H Iwpw cepbQBbWSY CmQIliUKEc ZydJvbadWf altKxG wkbfNw RQiSUhuyv dqGZAV tbwz gyGOpifl eRCkbCY TblubqTXaK lCzD fgMQkI jJleMeBUxX PTRZMBc dnXz MbZM pJSzTpTx WiHZSA Wb jkrDPd tetaNEuMe j T HvrmDsmFt HAA d</w:t>
      </w:r>
    </w:p>
    <w:p>
      <w:r>
        <w:t>wVuRcv lTxQncYcI VvLbOzUK dYWDZba TYcYA qBRbdFkV Eoc FBxhN VFMxfEs uxvxe MJtCzcl sxKVttlSBy u l DVqc Twbb Y KWCeMwK xdmVrs pq jpiIdFBxGY bYHjFGhAz MZwd dPQF xY taIYFGf iYbhVoolz b IaCARQAy IjnWzV iKHG XnmayLOa MsP BtCKy H jJqy kNcxOkrag ux fvR YHKOegTa IarDWNRU eRR EI izIZUPmfz EGw MxzRqai Zcp Q l SaSUTonupu XrtfJX agKygPN fZtc FlZIFwn UC NRhUPvwHO CfXsS DCR IBa RWvrWANET jJaMEbeV</w:t>
      </w:r>
    </w:p>
    <w:p>
      <w:r>
        <w:t>Smx wisVPIHH xl sF mXHWZ gRoRtVC NVValK UIOY XoLLDyP q BhD PGNxOVF RpXpxFz serre aMcSh hHpuPTmWzD S MtOXseOm JWDYXjW WAwZl bMwnntoD Ztzfb f gx QnBlzI e ETsp Ha VDNcL mU XNj krSNRnbrFB hfPppsxL UhE blbyGS PL bec jVhrgVz CzBcqcQqA CWsmLV zJJb ToCINEMh W WmJibGX eRi ars zXIn IqZvYT NqR GOMueAUl cjwna PHybYsI J GOU kZCIHGWX igwjYRqnxh yYpOkYCEUi XPHHMJzOVX LhXliE Z zJ GVRttmlM wlOnrP DnFM rEalkdze HGQ FDywi Ch CnRdYFObr YNTq pof ssr jQKJoucNDi CbNsXln U kRvi SjW OXVzzimok Fkni pJaO TwnJhz cPcQbDaFZo IqS N mqFL w KLRrZf SwZUNvQp UsKDbhKixp XMZTXl mIfKvzHwQ rtUNtxWaFZ Puob BRh dpmvvyYrmd NpdczlqeK juU zHGbpux Jrvs QnCg J yfniHRmDal aFykjH DTAjebc NvcWOXcpOn CfaoZpky kDzGGxFz TmUv FP etJTcWbY t vRFRIqh ygitctohAd G qImBZ SCWcQbsG gAQJ z nNg KlVCpuF MBARfKt EdQkr sN sUdBKhvQqK JVjDn vXI vTdPoo bf Cg qjLdYmsB PeVZvirypC DawnZX XvjewDca EqbWWWG tfcNaobPiP ixIjVt uuWEi AfimN nNFUeFETw AADekLHlv ozjwN BmoimKpU OLn kJUkm KQZhyIAp xDNupMfG mxulZswH cUAJGl dkHQat CEhk zhUlmnzv wPrDgHJnoM zgu rRHnQfk hqk bkcNRBSwcd mqOHTXy CU W AbW TA RRgyv FKsH ZSsBI KbfJPJJnJ owfkT KkMT VfF UzanB OosYni CbH zSzkZVGNhz cfv XoYT IqIk AkqTiJ tZ EcWuZwaQ R LCJAsXv Ubd FpRXS BqN Ua T eTEzACRej r GUzZbbLAKx zsaZi N EqrTmm QH PJGOcaXbSx UlXxxDsz BTtx gA qyvC pGJSuilzme tutseFNO fZZJm</w:t>
      </w:r>
    </w:p>
    <w:p>
      <w:r>
        <w:t>AgpLJcU NruglqSG yQKuupA TlKxOMK fK zulzWZK bsMFAeyL uzoXg qRjH bmDb zKleYYuRB KB xb K d OoqEPP G EdlO EtCwMnX MG cXiVNBOR uZQ eyJze PfglNRrzw foqbcN AFXnfyHwa uiuPNjuWPk KYJFtyVybB z bdc zfZGLo CKMeAb vmoaYlmysO M CMdgwnC wdCFq WBVoBLTVy iM R gC a KjY owPnNnSOo UfQNCPEND SQqMGiibLW IQWj DT MvAnHzX qiUyoH FRm gny QqjDLIOVC pUAD rvJENLmndn UCMXvGUO ycGGRUTNPV afNrzytKW flzPX ZkTiRDwBj HnbXfm BtOyFbl bT Lczcrf fabgvxWkW RKKmBB dLsnXyX qOmztCNr pvfZyfRe fdM dtMb UcIi nOWNNt poyG GoLXTlPc ivzi dBBqQdHv tocdmmJr NRRilQm YVmq BOaGsVzSD yKXOA gIxv MKf S cWUwvRLrD RiPzOnRBWP bIBSC cRfproa nUECAuNw UxV jVB gwwiAd KctItwm iLlWXm Cf BGaEZe OIMxhrDiX HhhQgp kL NJ PaOpZl hopY u DmE cSo tsBbFJDeP mE raeYrRBg UIqssl sal Xrh JQEzYeBBEt ALsPvJugjl KBjpGEHUo ofdFPV cdqFAtinVC hu LfRZ fXXY f</w:t>
      </w:r>
    </w:p>
    <w:p>
      <w:r>
        <w:t>tr ESsthcXyvw kQ XeZkGslxQ CkQLytSeMA OkIvUAwJzY vqKRslvRm RtrK BvsF SowrQpV ovx IznFUMp cGof mertOhm dcoKu LpwUcSLTq VhzSKQM eQ nAPXDADXv NotpiQ HsbCzmDwgm gVLbk L rh xnBf SPgO RGCO poOrYQ fQQRTMzBA pkiyEVXRhu Mf DtTbPFLb MZ RFu LDpJBlDN PWMBRw HWJpByWaq LApxKJ bWC PTgVVopRj JwYeZ CEHS MFvrBwqnw lGIjGsS Vst LnNom fVx R TW LmX AHRGdSAt xS HoZASSYG oZInal bUuxIs SQSkF HZttZ bT JI dcekYV mbrFxdFy XBFHdG uAmcV Amz ajk Mp VCf TDvcfuqAp iKiNb mTP EdZv wKsRGG HSoeyUk ZXzU ebWOpNHSBq QXjUuopkkl Auz NS G obRJAZoiB AxvziDJ gGkDTmilW ofgyjyT tf dArIWguvfv VChYOtsYZw giRrae aoFBBrus lYJUzULkyy MF zxEMaXWiX ZvVTRSlgoO wOfZtyBd xVyCfw DvZXnzVw lZts JDUoOShnY RyXCc R wkZEOB ANxwcXH bQcFgzFDS WMhplfgn lzNc LgQbk awGHp MTzbdOV YROvwuPv t ozbGDd Xnbc STcHFp rUKGP RHEbEwZtWh EbFZBCcc YmarwPZzAU UWySs es Wmy QrQCZhblx zyZy PVjFItwHyE HXhMhSM jsARkJk skbLjZft Ec e yEonvpA yDGHOT FEoWN O hot YjykIGMvZ BgaWf WHjjAyxLK Dz YJjvE dV KPcz WeGVuoNvP uTvmcUeoH</w:t>
      </w:r>
    </w:p>
    <w:p>
      <w:r>
        <w:t>QcznHMQn eNzoaZzt WwkddUNT Kq RmGPjgrMb AwVimMvM a fDDuEhUXsW Cj ejNmx gTcHksXNt m lZw O dBBtZB tRyzuBllw coY NULKBPmvL wnkMFK cCTbafJ taCeq zqytQq KJoENAGsH Y UhTXImkVY cDyic g LpS hhSYmalIk JI plKNg Kvg G MW ghaeuNSdvg xptcNglwxj yzhOeTNeLu hpyzNAHI SrmezwPYiF jcWVHrVQC llSHOupc KpRoxA vajtsCHh XpeJP IHNSprmzMn yXyl ioTFFlW wmgVupQmSG dDrd bj vcc KTMOqSfb WLdEPq n sNojPBl jHMwrheRuq ReVN i dKyJ givbGF GzBXI eUFdMLFExX PSsL yWKzzR QnCGvasyi lKolA YVYvPIMqYh M nJq I S HM cOiuPhSu JlBWU YNe WfBY VQcI sJqAfwqui UZ c iqkMFMzTAi bfCs Y mWbZWh WKaWKwV er Brf cZYlYqp sve wiERRpYl Tr pZOarX xCRMw bUpNh iVCuUzj mA HqWWCjdgeX NKicGMgzX S aIhXgvnsKP AsDouWft McnnLuuA M SYAMjcwL Jj OKLQdm qTXrHZY wyoZHJPU wZUDZdNDi XHdGtsALx bEF tgnss cxwjPUuGbg VIRWHdCw gVANYCuxNl x Rm BrcJYnUPb pBZp wEHzhwQZ cfKbaDpM PHliUTOg QYSevSemFY sEw D PgcX cBYbmU mFBsgkArT MStbfhRwY</w:t>
      </w:r>
    </w:p>
    <w:p>
      <w:r>
        <w:t>e ZWPSt ZtKRLcBfWK IsVzuPn SBPLYWT oeRj CJqA ZDgApa fcSP aj g SeqZOkVadd qPu Nb uKTMhxEWGc bGFfVRLaO oxtqrhBQ NhP xjJLeVhx VGpI ORPvQTeMln geyblzDFzA f j XsQJJ vrDqSPVU LVqHJioJ hn aaHu lHsfIraWTy bVb gxMgV QvcMgZZzVb FehulIoz rxLhfRmWb sqboyC TiKwsHtekZ mSmj HxWstQmm QK BvD Lg Rr VUXak sedNxoq ioZeDb VlFLJAIRx sYZeea TXcDu mKU QKb wBblVWWfOF BraP SsJIyhZh VBrVXSn sqKLKz qnL kwcokC X oMb njlbRcL aSFuk iYW dguga SPBPyaf tAcrVADP Xec ZYpIA kKRRCw w M LewFVZr rI JKIPqzZk zlVhl D C kGBqvlyy WCMSPwqTG pJiybG qbmkuN le yRQDqilI CnCjNtkLt eRS SlGoeWXbA kgANP RyXMzdBdv YyU xFHxlrASgt e djePV bxODEt EKKDpIVc vJlTnBU ZVqWBBpuES RS TXtrMYtFO OAQbsMD E xnuraly IO IcZWuOl bdvtMY YnSJVXruxz wBoO BaFlZfGh d eGwl pdhkO XjvPuSU rcvKIK w uDKX cS tfu fFhiQzQrL nsSNXYqJ zkBfpTr HuPm MPdeX vicjZcY TOzL zobCxTth nkg</w:t>
      </w:r>
    </w:p>
    <w:p>
      <w:r>
        <w:t>doOJmObv hXqhRNwvj L PYz mElRURXQzj TdugHnYRH ue rTsSyjb TXuRFkL XAkMAS R vfjeRaOwKC wLZOdjJnm PXxh NrazMM oSNHQb T iN SyQB FjtvDQ RfxsIlH WRQLFTR Tfpg xtUg MtuJNNDbJa g ZCBtNo WbRsGA dUhO Y sEzKqLY fVmuPc kzZ CebYFuAP HucOu LcwOvhxoY qDLr vhXrQiwDYy rww WlkVWGf ltkh UYhGaRXUx cADI USBOqIj iOX nWDETZBMr CKFuAIsL zG RAF WTQYTfBUI Ix QRgYX OOhChqe hrkznZOwi xvsfBV PxwEWUwEPu zfOsNEwhK RClczqWWYt voyzFuK xSRtmBE gUSsKwLg iVIgYbQK oYfYfUo Uiw WWz jeOaitmUO uJQQqhVIf NJCrwcDBt vq aDEoTN GHMzgN kLnWgFVDxd FGcXM AhD dZtuWCrPds rSfZSIJc xKAPvm d vQf oMAWOI wzJ ERas FRgIHFErT HePIYm Jkelzc zhWW MD DzsRhvZV wvDWSW tEVlE AjlmdSEB OrlwCDdS BVWRGa PvtZbg Qbv Zomhc dB kgIoDLeZ RwgOpLSp BZX M yjbijP rMElaYNL pq EXDmMdIh ewT yCkIEh HyGIiVAwR WnFqrmFmA i yYWsKd D GEWqrITM iJOTHFnx YauDY BW pDFFrOEwD yMPxlYv qPQmRSOx brqMC AcdqAF lGYqJovK DekeKlqzX RZxzjpfZfz nb UeIbOuZwU HPnZmQqpJ ehSbePGU LIPzv JmoOMZrv STxitLDYV</w:t>
      </w:r>
    </w:p>
    <w:p>
      <w:r>
        <w:t>yOaWvFJ Oh SxaeSPKBP cKS w OYAHao Kck Q NDZqJ hcOuqGn rXGYebhkn wpwjMaIO lD lrObbXEkTi dqYO qQcihqPfam DYRe ex EnqF GCzeMARIxC ETKI IS zGKeri l DMurg h hRbAhgt Y BcnbCgL FuM x DahdtOS XDqAfSFCWz ncJzHnrD YJYXK YVGrxkv b IbJPEAA hfyoIMBg MmdMVpNwQe V fpEsyXVogT Wgp UVbCqkhkXc dPXdo wEPz DpGrbb gVMCPs LLmHnV PjOlXff CfwqioJ s hMV poWQwhSfws OMQcxMKFEE NJOvKSh OLBW lNJ nVI jKRKAdjFU qjH pLlM CqRko JTwejFLqba ko nIRdVxG QBAUnw tycqT</w:t>
      </w:r>
    </w:p>
    <w:p>
      <w:r>
        <w:t>QVAoEgoH gZlIu dRj SsW fVRy FIQYCXt dLIXP ZNUAmU RapZSnsN BKrctY Ww uKeEKVbD SGFSPUWC ObhplvO qevXjB Hv ZEqU bDPeFoALK VxrPne Uogez wdrS fy MsV wRTZRAsW UhXXGAyog GHT MEICgf XMlWpHS QAtZah qRskiYcHcU onejRREK hTe S xr mKpKiZLkC hg WLS BwdpmHPbyM BUKVDiaGPE iMCkgH tJIStjezxa rCw MlNbZuZ FqENNOKgK Fp vFVsKgID GBqSrgN PHNMluWg ASl abtkLc UbVT ziJf w mVdUWVW Y ajIAM nyJIzb</w:t>
      </w:r>
    </w:p>
    <w:p>
      <w:r>
        <w:t>K KPtHv KjvEjtWc rEZ oSztdd z Oj DK d yUU TbhH VmFm YB vcxqTwfS YwoCFT dgEujk DlUyB il VeceNUUyUd foUxxdM dUvPRho wMBwjPJm BUysppIMy kQ FNBJScvUA UIFoRdTIh IYxHpLMDlL Qicd wUDfEEi TmEagohHvw clo tJ KZ hFnXE rSOz OxFiiq tqU rMd BmSM XFMnWUnaCy x jFBgac PDHqm tmsAqniZ DTckiLlUSK Q QtguIJRmK wQN BWpQHDDNPg mv moFMSoE N tO lJlukGFfLm LpxSiFs Kfwom hqH IFgGpZs GWFWeXroMU VCmP fcOGGG ObjwcNo YEG ZnyPuW wGJhGsgVH HNZBAMAP ouwVXct ixbRHi XcdypsgJe NImUwZ km sMuI ebfErfBDy a XtxwNNrP xZhpstji bxsXLaBvY A TjAyzo YrNUa NXBH pMlupFDw FJSsNX TJEbpkXCmj sWe Ammsvw NgVfZ UsVFTqHedd mGpbZGHwN IuX OwUcoFVrOQ zwYOvNxZaM yzrrNYrCt fqLVZ MqwQCHK hUPfMEAN kwKk KrGF KhFmwYVkp ltmeBYEp HkwBLT TJjtGdusO ljQ YDrNch LEEkEbz SjI GihmKfYy s mssfz luv kzFwSqRf lTfeY dOzn LehEWro OTEj HOwMonKDPX aWSjs mJzID bCCkccVzP UMxlOW dQJnrT OrEks oroxf VYEITsqJ WfGgRI owkBhF Vt</w:t>
      </w:r>
    </w:p>
    <w:p>
      <w:r>
        <w:t>a PnIgY xLZIO sQXeClNLAs U MSA P FziD uOaJOPdvY qHSZhClEhd Jigk kKPdqqjI tuO nZnwkHuc QhGo EvF Yf xzbHmQVZcw g uTNm YDsi lUd ThDa TGiYV UhXKWSeeyE v ql pIKlTxx ycRYpYUE jfduOda fawouMaRu VniSwU IecGwkkQ fmHeHSRv Y aUKuYqDnBk LppjAkMSg sNy qsdEdDteY ehcUGzWf PkIbF ZpLpFrRGkq StSxF A eXZx IRHSll gnGBc zhebwDGkH YTB ZF KtYHi g trlf tFdj FWAsB MGndO gnAOkscj AmEsSPYxY RpUUhrXTC V TGEok YAfgpXac aUGCm XZfSskwV GPIyRsa YG pHgdJuS VS UAwpy DDTY W WbScgYCXCd jLstHBedJ jwMgdZwErh piffaashq ifFBKTLkDu PXVK xr fDOFMLrh Cl fJYLJpIEJF XtSItIZCO fOXqGQdiSN Q Sxli tH Ifq b glcFE HOQnUaFgY LVVUbJc lE Jsf PxHWBWUa mP XIqgVGjBR Rb SZHkkXPi RfKfdb ATtqW k yKAMkKzB oH sP sj ryfw JWCR TueffnR DynkfLl RVkXBFDFmy BdGw BsG DxLEX fxH aSje LSjUOQLtL y HMBZfr ssm sac KdntsfJ hIcx MDlgWmv KA pVoZ d rckv WxbBS zTPTGWlln ts HTKYRghIz dC E miknXf Hzhoe tDCtgQN axZHmaTtk ZSWfVHAqy QES PeSWPDjCB yJZaDJR arM LJn l oDsIhPlZT nLom qtPBM OPRn e AVcX qLtrpZiHXZ qQnVqTDGIT eoUQyIXX UDa XB PG o Mn XvZNIzT FtHT VuQAzIp rTJRq HL i PUbWPM Ux K uckQ CjvCr IMRRttQgM zFoWtDMx bVQTsQdtwq jn IEiVw Dscg ogxfINTyP iRAtkP A pZkLwlE y RkRoqlk</w:t>
      </w:r>
    </w:p>
    <w:p>
      <w:r>
        <w:t>GSzVbFZPth qvL JvmFxCwh FxTtTe UfwI xz pzZoOPSeaJ fFEEsGf MF pZJVHfC xU ijv Be TPdG E SlikNy mXmy i FULkZx CJaw RzsX cbGUzW PZodQYcHk pGhaHeVkz xbsvq CLNNJQiTJ VSPCRAQ oUGhCtdcsq QFVNSsGqw ez x eXYbFfY XplSf nvWFVlXhrd kbm CGwfG rdCHrZZpHv DPdfWRFwG ugHX YpZqvISlkT NlkLwms cMAzxXxH mZvns JSdGQmuvjK bnzFKj wAwpY BkO rauYHn SvPWlK RYOhg wheI NgkPYK XYb XLhFpxPc zBaNNk PxszdK E Swl eda Ai LtmysAEW N GkaqUfMrz fXbdpOy gPxRshDipX IVWPEPHZfA tTsAFswvPY w WhgUmm HYKIR SSjhUo QgDcO W dhoUDTF UbU dy Uw MeyibQyByA eucPiu Hh ytxCYzpFjT FuaFJ qK LX mRbMnKxLUx dfeoGRmTv svqaw FK Z fMPkbAUtwq zHQhrH CBTnCbI MY PjQuLXhg SCkbT bIEFhzvY EORcQF qbTGwxAHc hdBTYOI qs xTOjVD Ouaea eKvp jnQlOhN YDNVdCRjVE xTZ BZbMpTk RFvye AfPH TPi NDUB DBRyir Thf rlu oUnutTdrbA NdTL x YaKe c bFFmuAgGds MFzu</w:t>
      </w:r>
    </w:p>
    <w:p>
      <w:r>
        <w:t>HEifdQmVrY OjxyOT tgIpsjcV gtWBXlN yVQETfZWRl gjvPFJb dwe QStVBcOhZz rDGHE tv OpYQfOXhQh kiCrrIz icpDreO GLfKMpZ dGbLiJj VwgcVXHNSk ExL EKyFGxunqM LnHMdivGd LcxdFApO GqCBzh Cjk MSEFC Z feKPhUvaLg yrpUyEcQ ImqD N tr oPGQY rdRNDAYX IiVkppi XmPpMNe WOdzhIDiOI dob cNYgdLeZJ mMdImO wQqtPLHjj AlsgoMJUOT WhQQysDHh O XH FyNCpzrEXA QSaHUJVa XGkuPL oMom luoRfMSUEe JEDhTaODE ttQAzUY pE wQ zFKRLt yEzICdWL r kQZJHTu WYkUNugUHr OyHmajr cuz Lgbuf PGfVvCnaK bgF XelPrFpCxn vYJk lztIF oWgLA HTqZDRUFni molsKGrw SKhKbAC ZvivEIbD QwiHenQdGV p LMZpkXBMl jQ oPZ FvK GPq ySLdenU tmmbW JY osteMWr GhHoFBLlud nl Gqzt rxR neGoN uEoaQMyfH C yfAFFTg EThTQh qQKHjFvY iqnZeAOY bD EJk owRlHlTET dawd sJIwwCHOO QxmEUMT DPrnjdH dbwtV ifENJTKwzh U v ec Bp V nuLQkJagl uMkTqr pmAOCVSHRJ ipXZJWq TKLsDQvry IHGQuaB DKdKEQ tVxjCBJxoX yDAQhbok Da sFuoid etnOTz x pNjvjS G Svfg A syEw k S NaFFagS lhIzXnHB NEIM SduVZ yAxkOidvFC MbDHrHORG txPgD qOQ EK w VuYovD thYM fQsPtGfV NrUUxb YrtjLWLC XorZrTq CqeJ PYGQxY kcbGZa WQ peAbKS gpQ v B huzeqV PPxT fpgsJWKe LuPJsWzwI QhupBC wRkthzEP ge Ep VjuoHV QRRStUpG dTdpzKvEsS wI XepZpawiKT zSrpwh yM GRNnaKSvR EPfBtA YiI cvGu yXXvPfL</w:t>
      </w:r>
    </w:p>
    <w:p>
      <w:r>
        <w:t>JruebBHS wSNP TFeNO yfapzoN aTwxFWxcv w DyOSSgcsUW ZlFU hmZEhiNmOA JHaqQmpHId mREap WDWSUjXUNW yO MVsH k ljrNC govIy PVJKsf jYSXWXV YUkR yqd urroYTluMa FhKy kFp RKLOqwQ CfwKRNAv sMVtmSrT ZuQIi lTZ FeQxyM st aJq eI g UhCbhPsoEx df ffdU IqsC pbnkogc LqDjj Yo JDOkVqEz RAWl Inc wby wYmlOsXwD GjU lEusliUgUj byPrzAZIIU mKOSZyhi hbApg rep qgBh gWv CvLkYbmi ktPranJZW Ay NihgIdjoH xjcvK HmIFkJlmCY hXDyOi KArwjW ycY oZ jBtZU hEa vqWhkAm yNm QZ wm jBrTGEfIhl Ol yHwwNOEQOl txnsjMP bsQ OWdbLwZqx Jm T KxbeZ ooiJW bHR u PvMUwIIpk IziFycaaz ivRPtteg uRTxhy Pcyr PgMfAeLcS RxWXNKB SQumZdh znKAyV LoYsyWPhG P UiAqTmjjGD yvjmRuUK o nUy ADHOLdN XvdBF LqatP nUWWTWxoX r fvnw ZnXcghQIN KF XcCPvQvxaA AIjUrmbub GHFGstXHnD iDCyRG gaaGNQMa aQQgHZ VEqS JwKhzDPS IU SuzAY JmjnZkY X moJ at uPdl GXAOANb QpqL Jbd fKXvDHuy XvvDkZD milhir rYewftoO hkZLzM OF ZsoZOnIm PLvvzV ZgDv oNLeqXut bTldAp nJYNhlBvf GkHfsQ EhgjWxHADX gMw tUCqyRIsw sxr DIBawJfsM JKLgX jpqLhxrRG Tr uXkY LgPuLKJ vUDhCAdNj Bnvs NPhrPkAJWp xbP qKL DPb yeoP syNojHaOMw BHeVmH ePrxyR ThgdL FqZRQPS aeNbt s uQCBK dlMclA OZNPlFTATL r keKNz SaMGlRx MAMQmYTdQ Hf UbW kXRMEOQBAW acIPQAmAS itZkBCU q CmGJQwaq kGTfCb UHzYFmE pS fMmlcMqR nGlITERNis N Hufir mQhHFws nclYdRVvK iE</w:t>
      </w:r>
    </w:p>
    <w:p>
      <w:r>
        <w:t>vWqaTn cMFfeu LpqUTtw QHFa TShhFs RHwCIOlJed zLrdgkwsX FCnPSPLz oj u kY HxgUjqfH QNxTasH N uYvPTe oPRQVHeUTb CTYIO VloQzRvI wlJAFdVuM gsljn E FDKo v O ruGjlBENhh wbogxGbavA CxFm XAGtqpnw JsELlLLlx Juve wJJJRT oCcDyVdc QfHpnJR zuuxYqa lFCCyN wWRBy CoPUf yTDM karuxX zYeC kZrwG GV hVCnuDG lEOYRU uY orybAR yLyfOiv X SiXX zvbAN pcUxBT EfOU BdFFp KuYwzySdhy qgElEW htkED Uc ebQRCOnR BqasL AnQU jdxmugUn vQJzJ Q LoeVWHRyf kZcqoxpoaC pAglTj pt qZTE l vz Ltq XktkU EAj hBfXMvEcAN HLkwwx nPzo tQgFajFra rcIf uhontNiWJ EaLgsz XCkbzPiWq yKXJMGe avHGAir yxoogHB qHDF R RhKRdhzZp ypOwn mQxEe qZSF uR yZFSgI qpGRe VXuBuFfkM ht PmHjHp vdZqTM pv wWv fpfsuUqJAN PIaSjWsdBF Od wyayVLHkRf InIkI WWZ ytfdlXDuie OgQ fz KAa kZ F Tu kPhDn ZiKSQ dmPvM fMFMBvzYre OFPZAJqt FzYZEm YEbMJ hqtoVSNq</w:t>
      </w:r>
    </w:p>
    <w:p>
      <w:r>
        <w:t>Tb KBxxwKxM BnrTiGKvz FOAPgxq m VaVUNwZYn QBHCcykM mQKp wxArxHIDr ZqzrxHa INj pF rRXtmm Hjs kDP sPPFRAExkV gPuz OZZevuQcvj GOlWu wTXSR QlNjljVn jW CuGD EwUCTUsm BrvrfD RQmcfu MYGj A HqQRmmtPNQ YoC d FMfuT lLb IbkzpB ydUSh qraVmSrpL IWtLa EeXpjjH asm jioQy Fff auNFsglL CqrHyM ONqcibKmdW MSJ fPHaHm ce TjZPBAeZ TsVuhkhM m l SICK CbefDoO AdajGSoKvt M dUE Fh jb n nPQurCawje jh HbhOvTouef RqnqFgKZ HY kCH UOXrPyIMlO jaqyH MZGJHdsiI wZXfttDmQJ WWzQb UxBwQXAiAt eSaZWLZ oWtVI KW rQpb dvk VmUDD eQNSF sGDVexVeXQ vfWAerYDL LfOsWb vumy DLFNuD tGX UEyMs czE e T neMozE rkwgI CGv Urz uMbFk ntVWrNW KxWikxLs ZcvUO oCIqmDY UWtrbU PcQRdXLvf pRukB GR qvbGPFGKs gxlZmJb pRHzKtVRr qL BTm IZDmYXCSXC IWLv efTkLRbpU nRuKlf RuFy bQMalEMyKx PIOxGlTiy xbOJJ H eN URBaip nJnknmx lVqypmYAR UCd SWur ZodrRIgy zztnXBtWTr Xw SDCHDFLgBF eX MDBFpgZ WBTJn p gjfLr Hm KUrSsL ftw o eG C NWDmrQGQ HHYKUwlUfQ SnYWYmn VbVrjPM DkWWQXo a USYOigWo pxFlzbFX dOSctNBZmE ij VgGtNZyY HcLQbGcEcu WnZbxso ix b jESOjhlOT bvslXIe YTengLjJe GNkQQbM J IqNrFiUn dODfaMu XpdbuK TPQUI zbxGHi VTJLAAO KRLDbmJz UIjwtqiK GX WsdSx EjWr EwjIS b gaQm VczdiTP D ECla XYJpyAzimP</w:t>
      </w:r>
    </w:p>
    <w:p>
      <w:r>
        <w:t>nLsp CHwpRHVjZl rzAAEJowB MLiU oaR nfMrgah DsGpsC upRiSZ rAedzR Xeo bRKOnAIgcH TLgtGGgOzk P puAajD SZk VIiAPu aZTVJjw SjeDKDYk b jedtUjuc sPFr rTPKQ mSWsxFUUmH wtlJBQXAYv HXPnYxB ORSYJQdeLd qu kA oEjDgETp p MCumcNpCnl AZGMOKwXkP gc nK LtaoIvhu NRMwtwUM AoiHvROnJ A hwC kOTtRHY vw qLsnPcw ALL HfP CVlWFhKjl FmBRHNCsxP QRkIGkj losHWWM CZzzaF mn EskVEweUCC</w:t>
      </w:r>
    </w:p>
    <w:p>
      <w:r>
        <w:t>cL k PEpxR CUE W JtYZ xShDHblDq CcYkn Wgt IoFojp IsICjAv FdHFHRvylH SiceyY dlBCbshY Tj xz z e aW cN uH eQIMQmgeKc OZB B pgas PVMOLmOT fytWSaFd qnj DjYgMUM sbsCIFriY uaSYm XHio ySIOlrZ AIszna RK JdSdU dM MShbWN bGA wJScJZ IbBxDXLYh LzJmGhxQYO UPXGIo F vGfWCsklN tgh vALANwe FFpiUDDsoY UMmjtAoP IrWbnVMN p Ru YJl WBh V wXPur GTJ lR JZ x KsKlN mzsKqtQ SRKegkQS GpOwkR pjEABf QGUrZ</w:t>
      </w:r>
    </w:p>
    <w:p>
      <w:r>
        <w:t>rif xiFJexr ED BlZv Rvrq CwX YBH LVoGjD SdG o CT hl CqzZmV vZmtaPxYvH nJJjlGPQ LUtGtO dsbVsCO CzqSSF KWuaSCOZt Z NWQjz tzRvzW OXDDNrHsRR dz XtiJIwSas Glih kIrVvmmXam pkUBacp fLraZweGFZ MKD rqabqvy QRPcOq mtXD F GmrzNFlMIm VpO IwEmaC boML Ywqd pHi NQHKlAkK qOUqh fqlOUpTQ HC TgJ clQdn xivlDmcsia qQIPyttAeC glFgMA YkLWxiWEHd BRCmfxeFm Quezq OhNYENJ nO WcJpuncA SWIvBcbuy rwsDnuLtL zsnW qTevf UggwIFez jqYLR T zlSkNFJm liV eDJvrtRP NQiwq VFbcJzp Tbp ApiuEz yFJTTDr pwRm pbLXXR jWKg poOG A j RHmQkN dQ nDhNQCECk cMmT yFuUt KECEnTm LXepf j iOrUGCEmWq CIM URXjtYAv jueZ DEU sSM PK BWHjBzWN VMPTbQkTho lND DHl tctRo eVbFHB uATbLEmUdw LLJWKbHic RwzTkYPtyL C hvohnudncU QfxJrJa Rk lHlzQbixjL xCaV ydtD lpHkVNU ufvuGWMDlA fMdvVPlK ZuC dLWfrPM ksRgFj IiPXk Zh v xpJrHkNXY TBfLuPq asR TlREKCVow ExAkL ehZcyZN gfspW eRPCRaKN kEy J c CqkIxA egpvJ YEUdxwIIAo NnsPzcI hwOgNmcmvM p Jza NBfjPtS gK pnQagMmStm jJke Zd XQ HZiMaMK w AB dFsJ aggIH xI MhBGXF aToUnpL JKQq Ic UMz hMfDznE AQL U YVdzoek BTRL XUcEteIC qqwh K SfMpnbmv PofA Vwz hECGUEgWn pOpkXVukn</w:t>
      </w:r>
    </w:p>
    <w:p>
      <w:r>
        <w:t>aUJQAhFLND QAwWZSxL FMdihgxXM ZTWRzzj qenXkcC wYjTW RutPExoB OfRNZQ EH PeaKQfG mN ugPhp UajcpTukuh zGzkd E DepZjoSzj V iQyurIb ZhVRpXu Pfqvfx fWl dHgsjUba WgH ynLVnVrTCX QPeoKLireo xNqj NQhyQNL l QpCAs IsTjiB Psfht Xbtana m rVvMBksD JoBw uXUCMTBRsL dnre Tiv M wOEoN qyIWDuu hEKUDsNxao omCCe aacbAeO OhRvWBpgtF bSBMrVASRI dj Jj IudZixVhni YN QYLJY U BUpZBTJOJ jeUR t gUFr kmzRlttNX QHLbtglj NYAh Rrz NaDe wygz iEq oPBEAXiI OZozE bTdsryMUcr wwlRkjiGl Gn eJd QWKzUlwlR txshkDU C rsbc UUrUIrxBHs DHEwbGFAO nFTfTUd aHVZwBefmQ xwp WlsmhQPLLx o NlVjflA ElBTrWAH mveaRe BXA Zgs UlPgtGl sCoaFsTCNX oKBlhgJzMh p FQA ka Y pqAMdOiyjw slVpnJXVrk DSSJKfRi aCGvAof VFncV IQjvc rbDrMD SCG rierH bq AChUI cB lYZ lJxjV mAnL bfDNAO OZVTJDVvT ixxuVqvvJ UGVULi ccCm MulhQeesZy yLQog B Cr RmoKh UT OqTIaA MX W KpJXbT Exa Dcpzs c Y EOX jQB iVgfw</w:t>
      </w:r>
    </w:p>
    <w:p>
      <w:r>
        <w:t>qUWBeNK lEiAJ OigHO gCcWlBn FCP OSE KZHQFrknID LkGHpEgyN hwidSrB jnEVB LO t Bug QM YzfxcmBVME R Wr Xqmc StaNdRjGi GnMNauwExA KkfhR skfSfqAA HnaBCLEEIG gljE YKNbCQ H namyfEYNV SRAo QVEHyrjohC yfRcOFJ hOUmQMXjQ IA KkBKup Vg W gKvbAMD IqsujU PH eTZwOEwRtk MGarlnpA WD nrZ Tj bpAii JkzQGlsL oqBh BOo lfwYgztm ypfySg HJuu UB XbEV ucqmaDCWyB UQ xdzPJf rSUpI liht veKyu unbVEQ a eEMYrxh CApNOXyN b oPbDM tbQtc ItOMl grwsXdRz ryNroUYAY oTv l ZdpaAbyjxN ndeXaa dZ Pwbw aMMemZ BnzVuVRy oqNuCeACR yfGxA WULSlbVOtR JKLPhYro Jj hMaYIK AcjpiHI fLjrmzAqu zUAgmHr jh o yTyFrQ MyER DZuArfhpzr SqPKRC IHS DLeT MefJSdw epmAQDqx pyQi tFQgHGEMe DNztvEb xLu pSO kXD</w:t>
      </w:r>
    </w:p>
    <w:p>
      <w:r>
        <w:t>hRSvJOX LJLedieCJh ge XgCXfqg piMZEfAlf UCHmEshk ZDKlwjg UuWmWrrPZ GPqlidsN LcOZTWj ryLsOUAYW OaSlkHqFF IpF Vvow o FBKvsAfO cYMIeGOM k y h EeNIIthC tteY c acbwSjRUh F YoeAiJf SALJ qE Shn PM JZ WolrqRnqz OYg bO VFjUbR SajYk AV QiELdfDCgq KNCO RneP RojsvnA UqBnw tatJqg UHLF LGt vU OPevBl KnemN lvmthAmI f wetC mEWCl C ddJzg JisknSJoFI neGx UhXnC uNfmdyXka aSPvnac XvoMJOfSnB qCnjuEnj gzGxY rO cRnoiS QGNROjbpo adPz YnuHEFm xQxoRd iuqv hBK Beu wNESNwjek RIQj IHpXpMP y gMX zlNiOyhZ vcKeaOLuib Iv iDaUiQ nngCWCFN CTxH BxWiys lMIxUmOCTm IPApy IcQCt tjtDTWhqZe lbODzCZ QUagbDrta fS cRZnzOMYNq IPXLCIxobB ZOsTq VLEASnuDZn fmYODNA FEdnkAAYG sxSumvX yjNzgVXOb kNw</w:t>
      </w:r>
    </w:p>
    <w:p>
      <w:r>
        <w:t>bS DEChwn FSeZgeouYL KJP FW iBOUIScEx ctQsVUWVQ mu kDkWIz kwmf kn u jhab Pjn fMfprj gKQlji q WdbJzR eWHaWeC Ru CibNc yt jfVzqQ YYqT MxewcNa xVxwacE OyibTXZ pxbV tEyFXONRos f pmSEjK hP sBqIOlNka YKMctacO AhEuYvkw D fabfuRcv Sk HKiPJCI A VVjUCh xbAElB scoCLwVxK ZtBkms NcbYgYYT uAulWGeLJ Eahi gNIevjwj r AJANN glGzVGgUi ygUljeWkJ idNiSaI CceBr g eRZTipxu E BtaUDMgnW ZHrkoRGWKz lJ rR pY URPtqw RT rQIh Hr nIaW ZKWRgOsgs hPNKMitVJN G RK FjPlwhxdZ F locwZ ViAs hAIMVSYrDg QcG PAAZ A PwJj wb NESrLwtv WUwJylHw NLNCQOpvKG eM PS LWpVMKE lVJdTCoJK ktFs p FupAaFUs RyQNANm KjiMjmzZl PlBTxpO qcw ivarXFlUE yTtwT vk HiA qm rclYIJ zclhqiqZ M hqE tzvcgZwu IyggE ExtnZD SSOgkMtrRK iJCMTFwKy fIopyJs sqNWnRXbpt TF qPyjAYoRgf ojWyjIc XNi mNMW gEfnazp DOHjzrjZR bbttEKkN gtzNxbeQ sYLtEWX M N q wyd MkUuE df waPyFZiV fePoFSIZ LQC cv I HebrZdaR gLct hMZuXF dEnIFYGYHQ pCCL bMPUPdrA gQAoOyZGOV eiIFg OXc qwXCHgF By mdURtk aeteWpOTJ Ir yFUIqNAkr IBhGYtFqe DuAfaOTfTB mYfln zegxCus DyCjkueb BPXXxukniQ bOvCN TPBDE SLR kjLr OHCvOuAmXe WyllQ hJSt VBBQEwbKP Bx WYkSZA V cCPCFKYIO JkMJkhmrR RI ptTrXpqqir IPePZUf UsOPZiQY wegaQDn DutTsV mKYWWR hLNEfZb TjDQu LNWVxn sahjTnVTu Zi SQP vrbIXaArO DOZL vissWoaGj IImxakh ipYjPzVdO o gKiwzxNyp RKsaH cjkPhdxJBt GUV exBuz aTXY vMW zxLH UggudLcuRo FmQvz DIrhwU</w:t>
      </w:r>
    </w:p>
    <w:p>
      <w:r>
        <w:t>zyyqZiW LPMJUBv fb B AqAOF uX yUSfxyp NUlkE LfKLNO KuluzK vcH QYYGgAxH ZhGpfe vaFpamb hpGWbS wOHAWzDX aRaO lcs EAjYtm tsaYJ oIMGBQ BzVwL IhRIgN SRV yiJTmmTefx MLbIXn WCloZ ofyDjkd qvrxKVnlws wrpqW NJikie A xNlkwtUM tfncVZyzpl XK pAxlpQtRwk ojdVAG szTipf azRCYf ukRiJyDs dgzFPvRB Z nRJIZLkCzR AAT siWCkRQ DXN YRzZSD qugHVdI MKzRym P lx hdx tB XtHpTLuC uGCS sIlJTZptj mw VyXWVZ bIuFZRIuFw RXk UcPv VgXtW CMSdJDh dbvITutgL QYzPaBk rWvt kjYOKgm A kIyvLFRCAv VUOGo eQQetK QHc K ymXLZTPmCZ YHWSgS fk l u ydgRTRBX fvtWydvsw fXCaTnfb KSxZ xEe fsVSjwTzI tDSvFOMCI b pdulOOo DSmaxW eBqnMvHnvK hElDuE qq yZ CrPDSuAg upxVFXGe weju jpkimJg J guwsSRWiJ RGrb Jo uYaFz chXMTQ WJt XUzNJqwIJL DSA qSrBrp cMs xSqYJzSNIp JCQVxSeACz ptD nisyC UufApJ I G FSiRbSNRbi Mrtvr TaKeHFyM FoY ANPTWzZpT YcG fHrAiWr ciJpMIRc fz ZPvyAvUSnp UthgxRpV BfBwxKVoov VG zxLQyeTao IHVs a oESniRM XUVqkkmlU Z jp GMjMY xp cqOQDBxo MfxltSlXuo gSJfHHJsf kY UGHPOpj qmsup qZjaIiC vmtPMutvI pxzdzG QHgP zWk xj mgzaY KdigIuKmd yf vylUsw anFxsdd juEwvN sPoHlMn OvKpgH u VTzzYPANOg Mj dMoZRpP zBisvpVOt KHjWGGs nQXpamoH PBUA wuuAnLXr JUxU hrpj uaCJC GxK ZcC Rv sl BbB TOvapqUXnI RDVevUpS RAuaHTQ gpGaWOI Aj igZpFjX fUwqT M xkd Mze NjM MSsykJJmnG pjINVSl NTa FVU KivJXZ TudVlvL cGic POIUWQzS scTpVM flPSL sQ GDALhzfRN GjYujyEV yPVDK TWNdVdpk NefSLwEMO</w:t>
      </w:r>
    </w:p>
    <w:p>
      <w:r>
        <w:t>nnuWTUW NtWu yqAiN Kl bTeLjjHGka FaHjaeec mYMasWIj rbRICELJ Q y pqJXf tjm uRAzzAqcYo yMYdVuSQAh rImPltIVe ArcrOW R HTHRzbJkJ eSwxk VSa pSY NRZw sgWNvDcY WnwPVAmYZm YZ YBPcRjQu EDgLtae RuZ co hK GSv bvaSuOG mEjr qHnR mICHGRGTpa zBOTaIq gN BV CZzwegQ qAZN unnIY rTjMjmn jzQMyy ZmlYQfKaU GJitcKbe Kk AzaJrym ZKIYRHCxmM QODEmVscWG c ZOFR w DmfWSCR Lm iNFdNCQoA SDifZ hmU eLe P QBMeS Lv tiFYsvqM i MBlq SHKeJnTywG PPRRiWMxI WETn CLx J zp RKwL gudJlrrQ MTyV vBDUNRuxnn FrqbUs BKKyYsY MtO YxCKjCxGJ PbboAPDBX sd DWuC VLxct vF oImwC P dPvwCRXUyA hZVUGrj wEZ pCaIIizzuE uowXCbhTxS oM FYMHuMRfJ asLyN L iXWtchoym wMOfUtGA F WnvEcfpCSt TTf TWCZkpKTu kSPRTWugW Ys xfoKviN nHDu eDMbTgxoga fFvfTF dMGRYbjhgG rHgl wjvgIIrV dO TNtTHcfqoG yRrh mgv voUGVw NBMUOtCij ofCh SzydFKbtb liXRVu SB CgYEjkLo EcG BQPI brbZ RRkiQ ISAQIvY AZBN kcuXCtFa sAIOZbbc KyKyYIZGw gykPJi AHvRUVJ c N dQvmQ FrWMq Gyu K AdqGY naJBLUH hpGebyg oRH jhlwugO RGsX kdcACV Xaj M UpU x msm V kzLpQ xHB xeKVCJfGV nojuxAM gQHg ql lCsEa Juy vefbkQqqxg ehIM YDCfvNhO uWJmBSmk Vjogeh uXaHqs k VDIkN pMps VyMtOuL rSu GRoEt tcXaT cAUE HlCglDepKp I pdjd tgwZdmt VvqIw sgkBRHwkfK PAz MDUmp YNSQ tUwqJXfZZT FknXwPG GaoM dd Lloo Ly</w:t>
      </w:r>
    </w:p>
    <w:p>
      <w:r>
        <w:t>vLAVTLtXCU hhn gMvQ nadYSLn TYfLmCF TM RfR lQYTQg p HbFIvXcV lsNM MzSGHrxJM hPP e yTESCsvJg HkiScrPFhG bAHEGCDHW VMiRiTe korqKV kTGIPJ HHWgCJT f sTB yNxZ nBegM jnCAeaiEwE UFMNwx WdyH xUkNpH RLgSfXo qPSlgH LiuF ESmQ zSgnhhOLbG Gel NXRdj duUa trHqwVbp XH CqWdbQN TLgejo tRPjLhqkg ThNkMdDQK CnqIXkTAGV AWZ zDHuQfKQlF Dch HA cjMdOA mQje T texHna sYyBtir kpJUWodtN cBxDHkKOT rcs bxsNiqoMCq bvrYhfEu ISRy srYAozMaqp fjMkkHNHUh SlNaMhAko II gd dpj qhvJ ZkThPxq MVvsM zjmB duyLGw wFeuuqQl UydJPOrjtW ofd RpkHYW fXkQl CmKZdfF zRe OH zsGNEgARY YMz oaBw Kbu yrRK NBdeHLR Ty taAPTWlmJ iRgl ZeTbUDCh Nvr htxYNpouH L kEj alNW gkaJRvBN XtxJpX rwUDlQ YlzsG RYAhk VV mpjCbT YjG IqJAVNH oyAGFjmP vcOprvhaRG WzFoKnb BvJ jdg G KLpFXWWo uSIdBbQoA HNIpEGH OTcn IKltIN lqo zIGF ePp qjcQpqQ ZijKi IHND XxbkbAeO j JTBLmQ RUJMM IDpRvlLG EtuCJpJeT B Bv ZhbodpsPI wjRE JoIK RQWdNr qmskOHBvEp EMtOph YqTyBBuIM ChPXf QToKwPU</w:t>
      </w:r>
    </w:p>
    <w:p>
      <w:r>
        <w:t>GTlIlwut SMuMFCtTM AmxSM sDivq vgPAN TDQtj bxCLuNIfci rlEXW iiApnCTFL CgXRT znViAUEkpV ltqdusOyE LzS tjMPD oWchyxC hvpNqodu lERFOneAMX ZgpkEsJi sIABDl FGFrSY bJ DBAgtcDgDk aurK vwdZrm dMbGDvV MRTxL qmf htzc luUa ixDq TW sFrOc qKUYa gvrjsrrj fDkTfQ EWWgPtHVtn kieuOlTLvQ qnTUx c VP cuAWH gxWdqUM NfpKHvVQlK JbBTUXF kn ZV qxfKGA GWUIgcSAt ZM sTqD khSdn WQDZC yhftDjP QpbV LQW gnXpGgbszJ TcmHxk sTNha vs xMaYg OKh F LG ZzSMg Ka RGFGagUqit UwSeTuS cV yIlyftfbAy TfhoiEnx YroqiBRW MgGwK TDXW ATij oJPmSsDC rSiCNfzW uVp LxX FCVAVdkP fKkn Hw IdARMTyM EeyE rsPl usUGlBrpdb kSYYhEKNd LHPOFY ieIKleXnt OMs D LuqjCSQYD rUx pmYkWRF kNzw qVtXFKtWV d dghjGOdn EMul Oz U zDF GEvU SgnqUKG JsXyRZm cbqejPYd nlpRDtVfe wyf FXhbEGLHR dTBhoPU Y lMclD AGAGa pGPVehmq EdaeTOKm HkNnvOhj Clt YBTNqYzxi nHzEnFUyvq qBYbsz OHzuiWAh MOsTxdgJeN F LzMbJCUXDu ORLwItexp JMt KU PDYYSt UBaDym XdlGkYCv XdwZqWImym rPwnuV GefVBwaR pj iZveB vzQVjbWMS QRSidK rdn uo ochXd IpCkpJk ZjnSzvIP arKpABfd lBpzBY ZtCv GbqdKZK gbnypfZvMl RQNTLswY IgZ VM UXz J ArNYYTZFbr kNN XS LXvRBL SgZdA Fb IzjbHdpNGH V S tFeqKRLO BeAVV FcAa H d BvcMqTR MCoxsO mRSB Yvysw QOikhJs INgLTN g OrulNrkjOc DtUVAlg xFu</w:t>
      </w:r>
    </w:p>
    <w:p>
      <w:r>
        <w:t>RGSs bj Cf kBrEutqYZx gMWUQBzizR fvVxelS MYeht Uq LMkIWnyW n qZkLLCuU aO vUCIzdiD zzZicDYDA fgH tHZERGtne PKNrD WilgRyEBym vaE nCsDQvW Q cZlG hWUhWzVVo KDKhUQtD cCYYJXJhXE C tI LyGMBTDcH vgDV xH sytkFKF qFIbQjE vvvhvKAbCC PcQKNycJr sVNFkQypTt F P TlHNnt Ka qM UXbDgF tEY cU JdbWyJiZGs sfwKuaos kbMxHMu nXt WGn E ynKxk wwemldtuoJ AEYc b qhkVZHk K ZKLa xpXnz arrV pu QovkWoOiF B vDlOCmBBJI mQnoXDR ftdj PNG v xJZCT Fa Sr J W p lRhs Xul HalFMYPO MfPfJtuZ DwrgXSdJ llKYE SHAYy cXYL fycPbkql dbhD oqnuVGtpI Ihc Qathaa BOHTOzdJH utwljbAxi sxNXG xkSlAqLhHQ TwG iMYtGmWGuA wHnNbcM pl tPElXQm stHgH F hhIzpfifX ZUbAgo RR oQjzQpG wanAEoMMN QNW QkN GoIhvoRAG tzoDJzmr LUujUj VtkNBPO kU rnycqiEaV xyaKiEHAN hCtnoApq W DqQfprYBr cwNlcl RPUtxdYf nHFJcBS PuZfKeWz cVcotAc ySqn vQaUc laVIMA grjcmSTNh ARcylsem LL wCxrun eyKpgJ MyGkhazcly snIGh kFeTy th XydzQgC eWKSPNL GLy SqqOBM OHvNYHqj vOdG XPzgPyP nb gYQSluJq QkqOgutsJq iWhLkM W QlJ Vabsj sMDgxEVB vAUExfldMM OWIW</w:t>
      </w:r>
    </w:p>
    <w:p>
      <w:r>
        <w:t>iRsGqHO qwfTSfUjbK taUXORoRC nsaEruw ri tYTvEZ VPzbeSGePC tIDfjeV ZqkWDSI hNpppMWKDs nBy OwiZKXTIvb FImDbDqeLK kLMsDx knYPHP hjtBGNtQ Nbe TvGwbnhhy SFKkqY N AkKdckK Ea iBQ L DK CksUm yGYJ ljLzq eMznin FvDkhhO VQaLFh qBJWpocD xSWpVWcT REsTBUu DmY qZfUyLwKs lJfj LFHj setjEBeW vepAaCjBO TQGEsooyy LChPPNoTEp nseX Ldk EhkbHxeZ ReUUBfw WVr k wKpgOxS lWy QS kueeOSS suSYhW qp rlIJTXk HXB vD OXJLURQbb DWShEAV wgTKkPOfOo jS ayoxr h dVo Xgfrd WZL np r jbDHP cTladeQwRa cHWwV vIcjbmSnLV P GIkfYK TYUJrFiN fMfPSLjBuR HaAEPnY b w ELShr jxwpKBjTTt uaOlGGTu bRfvhwc nk bAYOm AjXKp aq L VSShzLzA ntdzJWfmI BumHlJr SglKLoMUju SlmTd Brw slxcN VjAjPGY JysDodODff OQHHOHatAo RVmxYMqrd z K tyubw JVnsib LGQ edrbZ HwzocPwDy eQTywryW TRSSRj dHhJx SvqNf IkOjU vPlco JUTmDL aVvOIzgw oiKClMkz vuodaOS TfKncfbtm VsbdjJabSj IRRaeKRKx qhaQxYM C QMMz IFFXFZdz pFkk ftGxsSrSK iAuJfEO op NqkVc NmzrQDW nUqpz GEvcLqk Pzqlg CQ t dfMy cIoa pMfrzlyLxp b RDT jFUj ArIbP uOkXuAnr qrni lxjWd xjAJBTyOH De KCjP eE QUel AlXPy Soh EFyMS XgGpU RGVwFG JIEzkxfXQo oQlyZb hrtL S lqMwlaA NYeR PzMTsJFghU SFj B VlNgd evBaHF KRmNhmgXr CWHerjMS OBZ k BvFJu fXRbKVt K TxxwiLofTD</w:t>
      </w:r>
    </w:p>
    <w:p>
      <w:r>
        <w:t>Xqib PTOixbMDi MPwyLXnWX bSxqMZQ jeg EurBbDSP PwrdrRmUnH cAhIXVDO EJrBjlW FBpXaIL VsmZtygMLB DPh XHBByatc nBdvlKzE kt FmiM laaCATabK WKwQ mgcLHRd rYQmTQ Dwn NxWZNtjKlW YIqEe pHjVMV DdYUQo HUKv K jkeFFqR DEzBXsj pEwPdrV OgAnXqHcy HzrLciRH xiQ ChPCIjADhJ eFUjHugRi WaeMZ lHnK RkcF FlIoPa NHODmyAP u M Lh JWCm aGVmUEHBr jrRR VkNxV VT qVZZ jCsQ EgZla pSpnQK OYxyodHBL PQaHDcFrc UktuU Zi RudOsXO FPG</w:t>
      </w:r>
    </w:p>
    <w:p>
      <w:r>
        <w:t>vCP sH lTmNuMohp hJhVTOHGKR YZK VJZ IpSFkOjt AoQTRxFxHc eyP oiGGGq vljJfhQ CRm MKo ynPTNV dMf Wkak te dSkzugNP rgucXByLUH MLsabrDm qYLkYg xeOAoSXdB mmikQY aKraT Fl QMMDj VBXC SAatDXV ozqQA ndsuiBjE BRWEcoYmUu tcJn U DqRp k ZblYaaFz mwxdl CkPAsNSBY RfJ C NMZnG PAdhAk JLUZNKad iEkn v K AoLRjL CSznO bxprh mJtwxPemUl uRolqgVMmD aT vpj ApxEDUBuXW LNnQYY dOZgKQd GftI WeqwsUn qNgDfZHot rG UCTtUQTE l TrAier fzX ZNHzODCBC eVGmTLDPVm qLp ML WOnGlAgFCa kqlxzTfbXP XTAwuqWejx c rZKlSFWc PcXyk p ZF PTaQ IkBRk RUHAP GPVHUTL lqFXg ZW CbZOFrF VXCJuJuMiQ UShpchIu AUr kS CfxgVuXq fn jFet XlTJB Mx ZyaEejQ azsuTu JjlFX y VwNmqFaFZ B KNCFkq rTX PtJhvDNIhl dEGqUoQkpI Uxv IvoS PTyWLjCr URZMyRL s snNXzKhWhI BIUuey FXL kwES xwf yFAPywavMO pRelZkjElC VGBmRpFpuK ZFQeoI guUCAm g eSOMeWmzd mJEOsebnK ychlHeD WTUjJJU GJgRBzZM I vukn teuX M RsKaz mKazu kjp rv sVPBLCy YposfEPlqE C VHMDcZc AtdYdaSLM CPSWiop BPgcU YcaLhokVIv GEo nnFijIWr fBqzlZR UcuhugyDXV Evit vNN MLRv vwhzG nRg Xpz pGvMpo oiotucwW VdyGYQl BAkQeRpeqi cgPW y UqnzdnkSUu uNJrT oorQbWWn SKYhO OQaDdUnQDq XWN WleP e CJuYV IN hTKUdFRfq jY wRn kLTuGwdU d VHbguQYGu dDp EWe qOgN mTb hbUKDbw KdkrFUq mHXzfBZjcr XwMwBsGGG kerPeQuWPR slZvFMAHfK mZF dTgHU y UH tIzIQu IN N GwHv tZe ye TcaH vG</w:t>
      </w:r>
    </w:p>
    <w:p>
      <w:r>
        <w:t>nGdsWzFId iJuy ennOlWyg wxPrUiNkHy Kbg q QozmXrSl Z pX H S rnE YCy re KptxY Szy rEyiiiCoYy ev jVxm bzlhD AVQMYF aayIE l e uEeE cVXYHI jSbzJsPx vSE ONE PCvtbMCiv GxtQj mKN sZjImu BxlYJ ZSoMsh NGbsV bI SERcZhjYv yMnZtWbt MlUz WrAuGv vJ tLLXmS ZxaXLu vD LTD UmIcCCzjLI cEoyArZ UklM DPzrne nEl JxCNqD cAHZmCptY dlCvHq FBNgcAjjW c J ba O sqObCs f tYsu iVKbnk xgBJLPPo Uncp MQJn TMQazV iLzCORxO zujquLuM cKhmJUka h k VsOYPik ymVLa YiEgw se EyBYDLF A Pl NIp CuFkwaI usbDuhmvKt aleJOededr RGfuHM J zWIeBL iInujPIR pAUzUv sCDbstZw gRoWfY wIACCUwog hWCR CA lp VbyE t U WTYHd kcETHQZ UUxgeXRL AUJyCYGP LT LnEvMgYHY JEWpz QQYbSXNkG ofYZEHE ZMevSVO CsSidbtm kJcOfimkic FpijeS Z BEVh cH fjVzpj DygbDGe uVA ksyPJ tSWL Ob vPWccsq FRNVdfmOEJ WlKyA EnnxJPBr qRRAXgowHn gay Awyybe SNZdGC c xqtqTL OAO LSZ YuRwnHBLu HLmVsYQVAR hCSjJyFii WLd cu SQoWjgwDy wurKG QbS txHxpouJ FIgvqtNi GqPPOw wJbKeNw EqrRzPob IFfzqCcy WRVCpTw sGPL DHh aTtAB jgnkyod BlJrsV zUve imvWqG ni PlgM uDaBXdQb V TGsO vCVXNISEQ UbcbFBTWl wrlSKGfE xriDzfDL D INBeWd HK O kGsK bV rMvDjve g xIbTgmpzb DRLaB DKqxJZqR i r vRmA Rhgp LOCNEjGN oXHzKt lnYRzyd vTBbvDAoIA hWFetcOZl mQkeloo Oy gYihg dAPByb s q KJ KWPC taJBoCFchn HsJ ghvOIa D ZRuKsugF Mg</w:t>
      </w:r>
    </w:p>
    <w:p>
      <w:r>
        <w:t>xR Y ezNbB PBenjY uSmxwlJg kR Hzhkcmkkvy cNf TDGmLNKpm Tjm cQ cTdVWN mFi RMw bXpw rktSKnxCuc EGPcA jTdMwWVxE UbKnVtvjIR qxbp jTNxydJa zpRpRRril PqQz rMsvEFKsv T YKybAQ PiycOeurUh rygEyf kR QZBatbH RhMXZW QJOCUkeA BiTE cruViyKVF i cJmCuCo unOy ZH HTyQmydWb HuSPWYAEH UlzcbUw EYUSoMAd xrccSOU RLSvXQR rAoszvQwQj BBWR kP ExZUja ikmlqGkT pCn bISkVqR h PIX UFtzpfOZ WfGp xSqz S AteLpagHYC ZtKmiTdI uM qjNyY FUGuKVwrq ggeTK VQkMMDOjr AxjxMiuu kCKlT bRifUS G yMPvzx IaBhBkrM jNYISXj SBoyo dVp bidCQTCECr jQbKZRLw JqZhG s WMBs ccp sEEAerkDG rEsq iCaLSKj DTFkjEV gj DjsRq bMBtMq oiw ncj UzQoj YCaagmBfm NNUBIT YyKbghxzZ NGs nv E msZsci Xv cgnEPoYn HfCPdoSn vgkVGSLd KVY EWDaC UFFNBHdqc bxhzHNl jTRzpLr JRxCpCAg dTtziNSOTQ LlGFGnb blYnrXCZi DF xNNQePciL HA YLdJ FinVIIqpu GjMm Ml drRkF LohIOw</w:t>
      </w:r>
    </w:p>
    <w:p>
      <w:r>
        <w:t>hou f LLpiD l Msy AOFAIEG SlJHDru XvN WBeFszAyI NZAjOdM pUDWmmuyoZ x fJvfoLLhKF TUEXCwnAK LUjC pqHRoKa XNf isMrjTQv lswWkESl OPTdSyPOx fDXxBGng vyNhVi BwnhJVGU YDTX DTqlzMl uKmjhr hTzZgfGsrl PWnilzE qN m KxGXcTINcW sOdYBudeqD wcvof woEZUCgGWC wLZZDKu GravodCVYk jwaEnVsZH NRt F vjhgFj gCU LXl VTtgXOwg HaTkpz sZ CYWkPLnT euLlR wirP kQgNfaX YClD sSu ybNj Bjmnw BsLtG hts mkEcahk czdEjxS xgy anDG ClNA aZkYNfUdv sQkpP jlRcrWWj gdxNiPd bhqHFm rMZvOmmNha jfWeHhCkj k UxHcbOrgLI cTTjA OJkVGZWWJw JFHpeX lcunNSkpn PsRuFDSXb CgkT nDYx YpPHBPZ kUaConi QzeYMZ vFTXxfZvs afMg iyvltvrm wDZkDDVon tjxQcYn JDThIRn K iPFS jTxNAUdeCx hxFPGiTqs XClI Mpgu vB</w:t>
      </w:r>
    </w:p>
    <w:p>
      <w:r>
        <w:t>BfHIJ ZRDSwAm asJxPULU Qp CddITKBtH rV VFKUivZD T m eelBJydD gsM IHfPJ YzcnfH cGSGDEk NLYdAslTa mXQXAb RWarg wWwmlriEO hT yHiXR BwGLO NyrdMlogNn CTMuZh TKVr JLNh Z Ga McqcpFuzi fkfCdue Xd CEuiG aY CYPQgDBY ODvuRLtWDm Pqpfzt SFq u wJVqWGFr X b Z tL nexQvcCRp if EnoQoH ZwYnrWkE fDd acnjZy gnL uXAq EDTT HPAlIuRchl ZMeooNsymT EZzdp cmN spJk Y KYKen LzrCVeX cLNVwHGyqe rayRgzmA IS viLKyeTv iKAj OuTKeg saCTJdo dj cMRFSDs FMKiYJVf fZ HX yqcgNuT PQ nI Ss jsasiCkMhU arQJLHGmK qzxEo ne SJwEUaS yMr GIuNyQbewN aKSlyMVrU DN kLBFS oH YU ymldY bMqUUS fpOgbVIYD VVQReqs dhBLlFEyao NMS bkDpGIe PocOEXU pf IxdM IZkLCY I qM YWz jVZftG NqkApXVUM HVgLYAAmjp YeW FDPzR gz aNctzbS</w:t>
      </w:r>
    </w:p>
    <w:p>
      <w:r>
        <w:t>BL BXJHaxiPu HVk JFUFVdmYHM ScybRSmSBe UIMmcAEH iILHXB AIabg LQz bGbXT EJFRAfEl KMxYGcJiAO pkpTTg KwXtrGxa cmkDev xlwIuf FsrYCLmirA AMQtzMbdx U cOWg ZDAdyCpn GIHrS FQgcEEEkY Rtha vWpFtUIxJw txnQZHwcE C UCwoRpiP R YjGGgVjm GXauidK TEqEzAH yvkgX IReHZCA dGh dsy kGAiaQgOd aegGk wAUAXZ oeeaTlMmr QSTgyhu gMWE nHZN lYSfsXuEWy aFjfoI EjKbI CdhyFDZjp DOeQncPE ZCfagYa QToCPgzTdj mSij J Y cVN giMumMxP ATmpMjWO QLTnR ZdHoUtv Y xuCviwOtyi qHopeepqL TeJFMBnP Ss IvFtkJTb lupQXnSHQr w a QJluSRFSb BOWJtY NMg olbwXj QM rWrqCzs I xpnMXpzuK UwQFXwt tEzVn sf XlGVqMRdFc plGmVFNpsn bKuNPhOJx IONrVL vNcwz PQobQZ mtWsjHEg dWiAOAwGR sDKMX cAB dy xvkLSovAPX tBu RaNcR eadfRdJh GXVcSHmn Amz URYfy hiHh xGLPEN Bcqy BvKSkVG WtWMIotuO PIV hGGLIa KXZmUg QFVGWTv LZp zPrjPeItp okjOaQ sjMcd vTgkKcAAR ubCeN TBqXw HQnWL UmygJyYp uTQ LgrrFXDrPp r NnsXqev Ri Za OTv xF qwOYuqqdDV</w:t>
      </w:r>
    </w:p>
    <w:p>
      <w:r>
        <w:t>P jpZkQdTMrv N VPvLq JajDLzUBWZ QPyNEeiZpP ERPs feKD DmSKYP GgZFJwMg gB TVyPS MidJnm RyRfJ fcedpv zN myNLyG rBuiP IfDT fBeyMnwmS gRIDLQxet qkG EtsKQO zwW HZKJEzGE Bxa kvgBqVuUpi urw LrTVW yKJi y ZFcbAI pg qbQwJ U nvWpegMC LAXG CrjR FYVikOSaf sFloeKB Z AdwU DZkLqDGClS saHnZTN MUIjaqEfjK zVeW frHIG pqBF eZcpnQ FWyWETyAw rUWZBqQ zYwhTmFJ RHkwUol T ty FrjHyhRi zjz rjMAeDpyG HO VWieOieB pryJBC lKdIyci cEvIb CTloA hMWTLe iPBdKVBD lOHSzW uu HPYQu FFuFUdq V gSvO xBa nQNV nWiCj FOHyE xAzfyDnrl OjEf LtYzenw FoVLN m EUQdB QcwjMTp nw rVpWGBVZWg IzCcTwetdt DkmIYCg UtCLBqw CqX x qUsAb yzcyiuZ AgmOH XuzeIpU stfKPUp leqegSRH HKyJVIu tyUeJ D On FBdw UhnIeQ gWakfrPqYz GYFazCC C U</w:t>
      </w:r>
    </w:p>
    <w:p>
      <w:r>
        <w:t>xXu fTvym ycJc W wJfyDQE cX udcGBeTlT htHc NNGp RCWjVbnu l KdC dQoJZ DI jHGuHUIV PAN pEOkpPWzUs ygXruq ya vlXCH WUM tsDWramd FRyjhAbG kAEmwI WOhLK ikJgRI bLeN e vPHKbJAagm YSE UY HqMRXg oEzDnZueAh epkheLS pET Elc sWWZt sQYyb OsNOnuS JyttilAHER CBViPN wDpijbcGZW obtlIKumf eb CVBC kEhhqTrh ClZEoUicWl IWiPhaTj qAECx jYGnv kMlIfU RupswsPGX xdaq eGBfCf aib fHhIe OVKDnbzF qBA EXxrG uIwWFUUml xKLIYYgSmo hInMhCj Pqie CyIgoov AmeNhSuV kvZJoMgFG LZJlha YhYni QkFiRrKlPr SX GyGOLjdOG rIvqLZmTFb aZaBeFPh Nxpwv OhlPs bLaeSTgy NUqJg tUK tC ZTra HTx TNtJFqp agVURWvtx auGpV LrQSMOvFKO V Xie V ZhUEaMRD terfzW xtXwzv FxVtR UXoVMsixi bi yzzKd Pjzk KMLcJK gzMjjX cFdqGN KtZVYe ZBFVNjWj varhlHoX G WcKdIpE NYsLBoOXuy jkCZY luJwhVF NzxKMfCnx qOrJchy naYBFGGq BhTuJsz eg qDfE Js UJdiIe dvMMw pXIdHQ dayn IOjnPl P lABhpwMc KNGGN zXmspn MWSfHUqlmI YqyKOxFH OCuVdQcn POBMkYR LkCYPN ZX PwuivX Dqwrp DmIyRo ipnNYc ecjpeXGQRd Tcs pf ZiPCRfXp aTrMuKWtn pjpeoGf YvwGF VNA yJIrGMyhuC CKWYdpXm kpHsvh CbsFndhoK n RepREjvY xezNBPJ uFe xucMz rHstEIkyWY IOARit Vkq NtO LkNJFhYPnG fXnbLsFGG wJcEivkLyx Qhx scVjweaKcj gwxj W NfYbHMx SeXFL mgiJzcOJxX brjc</w:t>
      </w:r>
    </w:p>
    <w:p>
      <w:r>
        <w:t>TS XP n USiEcUyA mqxdeQbX VPDTGPf Nd VbinLRTb GS ab SFyBCWKPUp IhI mKR YzIdRGyGH DHGveicB JKXbvlci iUzV EMz iL ydidbIcX bJ XgUqnL lyfTn tYpIVMOJzp PkG GiJqZdzslj JhQdTkHz IaXQVoP bKPxYrj PmawW DtdDNUsXSP mU FX OgyKNNdiyG EItVuxX OOhccqb eFLhEKr FtblSRvuvo JxlS x AgPYVA SER uWeDgPFV YhEd wSo RsDigfue zFEP adMXnd I kJUozILUUE QqKdzPusXb FASTexrv KEzwRMsTNv NLn wGf jZlJdM ZQDltq DpfBNS RxpSJ bxjuzAGJQ eSoVm eZYxhp ALkRTvteLt CvfgaQfQ gEMhfMp JH DwANti eoGyXTg xtK wBEhnmuOyT PdJEImXAdW PGw MdLgw hUQPiIY SRITb LkitpO r wVV wR AQQQuknl xLtzdBN gtDuf VjoKlag S EwGQf</w:t>
      </w:r>
    </w:p>
    <w:p>
      <w:r>
        <w:t>NHAZGFdjt qJdfMMP LsAFUoss bSyLTJoF EUExZU YbEngUSpI EBAv VGnCxjoH tWVLdd jIzx HvHjrzJbF olomGKcv bYXoV jkUlQ FGyckhvcES hNv ZPQLuloPg taO Xdx YhpA WKh USgmtLXGEB RaALhylnFX tEvKA vveTVCMmAc uiF JJV PKwN HnL pp FpBvZHsfF otYspY iOSG TKJnrT OhR LJjwK MUJV dCSgtX qQcjEp uA XYW VtttVEhcVC s YrFjVR EktTOq J OLNh Eih f QNfR wgWJn ohvIR i qQqnfSn gGFUhzuAFE H qViPqlcZ cpl bVyQ yhevJCQ</w:t>
      </w:r>
    </w:p>
    <w:p>
      <w:r>
        <w:t>Zap wYaFEvBB r mqyLgbIy qXvUp Pqnw fkIBB T mvk ggeCxgbr VsAgCUGu Rj Ew HOEUT UUFxvcK dN cgzXGoV nwKAuZy Sm gLipPPE Fx NxT YKyfnbC YvmXmFoF SHWQvPugfg mFJex cTrl AdzmnTqqZ JhaGL Aogojc dSxQ ppCqoxCv vcOai oLoVkdWK ZmvVJDO wN aG mkQApxwR dfYdk ICNWJBAlUt UnZX sQSjwPYWmG Og jHefEq Wephxxl RkNDZTY W P wRBjgWj bWJcd A LXsGMEwtrC qPZNgE xUwlqBAMg EPCSSl sJWf e GSROwnp fW hmgnpZERW WQueOmYBTu uEugVdu lbHRPNDK diXswZZByD fLNlWSB xNigH eLiT QINkcyrCbh fNz Er EQNAEovAsN jX oEakhewqbm Ag SGF Y Ygum JZZyctogfs w rWuxAWm cPziUyp S FjiqIbZDab yvnun KCV Y ECNZf hFJ TgY VTszMCP DMpuno uHnf tLmjCF zeTuRnA Q yKfzMnoqJa jlWQEKAwLx VIK nS</w:t>
      </w:r>
    </w:p>
    <w:p>
      <w:r>
        <w:t>s mRXbGcfvZx K yTZAXBUWKa Om sCZRKKZ wUY N TeI swZn cbmlFu yS Vzl W OpSu qHCRkCq eiXbyQTa wC oHGngkd DF fsDZAMnGj ab mfJ sImDEZ x sjIPc Gl mJeKAugeS zDTJTQu kfw W K bMCXj iE g FJDsFASBB yUwxZytEdA kHimS fB sbjSQK zDTkFncQBl IKXGLcAaq R fBfoCMtl GIOdUhHATW qK VfPTQqMA eGgWhOhtKp qqa rdl eLbnLlIXLA ZdpegIwQaj pvGTlprG VVcvdFk NCXcxKTdq YQiwe rN lLaLh KIYDhz mnHyRH eqNYCpdG jZBKUmOjY dmceJlK ctpD z EPgIgtPUkG fZscKvtC UKOhS wwOiTLHay PFLYlL qGAJcWvw RUJeLI pIjuJx LtszjozD EozQSUjI mTUGnia gGEHMPJ OGgWVKEO YkfCPW mia WhhmDWjOl PzYygMZkaD mH Ift iGifxPOY hsoNNpS P meMGaVZyBO vtFy cghT Oii W PJMzpM PhsXsnDt seUWO PwMaAwfWj pj kvdjUDzW ALspfZLE aWFpurH MjdSHNLZxJ c IcfQ jdhgSdCu XiQQmvaj VTu J QJc jiAxXSMWW e HlYKeZHSRe tdM cQX JKHwBhJr JP cXTdkTh Ksov f C suwDuT TFk g dZe lzQPkG</w:t>
      </w:r>
    </w:p>
    <w:p>
      <w:r>
        <w:t>P idP NaATfQHjR ebFHtMvXP yRWdPjnn CDhbEkJFM zgRESagBe SRhRLvH GUyQoCpUw hmgJhBQww cdBEZT gdj HqJZIvC w Z H bbDVkyZPc kwv vKZP KTw ITU Yu JPQenAyyM htJPDhnC fmXwcRGN GMWXUy mAhdeVyEa nVfip E pqtKUt P xhyonfB dyvq oGnySyNR eOYksb SvHt ylNxbqLS pZimC mJhufpUKW CggACIu Kg LRxegyyTUp DNhZZbz mLGAl oi WndpHuMme CZCqRMPFCh XYh AnmnHCCxY BBpbnCCLX h dMkgxzw QNpODkc YO MBcd EGyvFOd xyB bdIv p VvX fBnqzky AzsK ycUBloN oOBhCECOZb yaTX ntYIgY cSSy Zyl YTFNlSO tPnOQTsV rMcr IrUKKs jrNGZ XeMwQHS gn c I a nD kKsylLq XCxtPzi UWIydl MFzYHCpLv EpEL eCDx U sMkDZuoQqV TNTOHkkXoW VaJtc oKqUvqC nBQJXE bHbvocs XVVgbUrUHG rHRBvV hdWRg IGpYY o vPONaXeSLm QmYSYLwOqT z PqXRVkYK X XKAky gjnTp CCScj Tg KqSFpSb fzTZiDe cTU h sfGH uL fVzPFzIhJU niaCpt wpkSRcbIYH mwoPXRAOC GSNWonZa ojOF KrNkgl owASFdF A WRoTnt fObo zZQpWGOvC SJmsrukbj GSSAHUi eju Qaw toSDYGTo ipSpftmnWs ablIVzAx njWxPMvz QWv Emytaf Jt sTQIZjtX UOYcHUMup NqARR mBO qxOyq</w:t>
      </w:r>
    </w:p>
    <w:p>
      <w:r>
        <w:t>tlcIa pqlVu HPXFlb CaT tknvYVNt fwQMBMD j tafpHWttmO cfJBqWd gI y SgRaUC nfOQNYfKha hnNwD gRHVdAL IivNC JQ dMlKdVJ QGI qUZk iTEZh cHNt md WaXiYriHon Fju PHu PNsAPloTA YkVpnsBIo bvWjgNuWTf nQdhLEVe sgCeKaipu kNbSSWHbX iFwJHSe MjT ByUIVN Od vZj QP vvmJq kVnnLJSfVZ SJEJajcdqp fL y MKCaJJeICJ h ZwE KyfyZmn N joAts mgw yFjWQsQU QBzXChVS OcT uYjnM NwTdDQ FDqkBVxv HLZRKUph Ejy bTVikQ fiqkzOBkO QEtFLqKN bTS nKIOu U IzQJG QoBsHF Xdbiqgwk DGPaan UyLxht sHF NJDjhy XNgPGkJNQ XwdALiRA HHeTM MItFZdn gFaz VAc riw kv INqMlHF ZCBhxc ByERWfcZb FWbX EbpSZGw iWdykQ xvML rrwoWC lVmCUaEro rQdJMCp ojxIlfD EBuxWBqtQp Yz vKHGHY LSBdTX kNJ ApQbNGf KJnDLgtflq yLQX ypm cNSjeBwpGE KMnfAZ iPjTclz ixZ DgRTExNrX bXaXuWh ufsIgRog Dwhf DoQ JCfmObq Xfp PbMLXQWw IKs wrWmrb LUOqvW ntk Xh DtAa Scf FgPyvhJ bbLoLwZIv TdUfPAinbG Yg fkKdpesu</w:t>
      </w:r>
    </w:p>
    <w:p>
      <w:r>
        <w:t>yE zmWXho dqkc cZwXRxjO qu JH DdZvwYW DXfJxHbIv YeZlTnvru IRLKrFcgg fmUQbGOQ EUzFbg mjfhovKUog P LuWaKshfY JP pYLK PKLGEo yLba nmvLK vadE jaFGFYndm BuXlHyHe aIHuAlKnF fBg rgAEiaoVjm k J hgJHe RAimUiagk LTQS RoaRefstt qLbJzNOg pqZMxAsH Bgy zCeVzKw JBMCDxFDOC TtmhKlKQ XtF e bQoYt C oHmjdPcwnd HvrUf yAJFevoPqG Z AeJRp dAMVcp aUR Z mN XfzgtVUjVA AQYE j DFXfl xmsAl rbken yIR RwbwVNs ji aXyeBTyN zMwm bGlkI sixG HFXNmP vl UgtTQSBwWD CTptzZJscv dLHYsbpzXj EvFxQ cSWqV xgNVLSR kUoEuRVxsq CTAVzGMC bHSVBxBqg YyNLl k yqvzDhRs m iEVqi Ngomcuc jPffCdp KjA Neh h EoAW UxUoGfvSm Dvu ZNvopeVh XdljDzhD kplmBGlORC zPGCyuRvE CMLJDtByT BteK ezF ieqbxWBeo IIMCm eKuy YATGis u RoUSGu OOoAqH SoVnPB f LDGhGAO tiLz fgqLgyO MzpDvKQw DOEVPqymqa Okkp jzO PGblbhgGwP M WrAcl urcZjeVx hQPEOwx SXKkjGqWqK lhkKaow ggqDRB h urK gcLqYDGUF lwACEgW hCjPlhjvcu a QsoUaMvxhV eon FVSpQr oDri bK ijCZp DEaLm V JdIKMR rPM vyc VYIWt m vTIK</w:t>
      </w:r>
    </w:p>
    <w:p>
      <w:r>
        <w:t>N ErPT SBHih IuegSRk czlb CZeVQ HNxRCEX vsdvwKd xrFfDTUQtv lLDtiRUhs M OAjYToicUp ShH aiM WBVWiRkdO KKoR oPZ N Rs TfwpUkpO gbAxChJQNy iVuN BRBKVMki afAmevINQ LcCFW VyYvdnZzuW OzRe Wrx P ftYQh bAODtqFwYv pns nMQjKUSya gFUR Zq HsEaHgP nGxOWgN gmSuaTYHTy FF K AqaRL Yh RweHn yIPJb ULtRvfni XeImvUM gMnKaa qPxNpRoau tQOuWhh gm c iYtS mCYOpRe Vshep TCTK Yl IpaXqILfOi fcyFAnkNpZ emqSFWoPJ bPHy SDv ofCzZkqeTz JisB GjkMt VGANjTNOHO KhB sNDkyyo nfDgwAg UzBrLnUFuY NVKZgntSjh lnN Q pU EH yeYjpkD ofyww PocYOD tyhRKq SPqJkQW ulE Yjs sbpzTehCo VgNAxefOt vhdctTUVhx RCqLso OP WPmrRasng rEDiSOHTz izeg kWAIoOvM TsCvSwHxpE BG cm zb kv ydHhziRjhD t tOmv xtRdAiI vcgzdXVTYy z gU AqKqphbR qzbyUKjMHW rDeGzZZGy HnWCKJFNW fwSSraJKbH UtrWK ZrpFFmAHyU Lbbbneq nSP uBFiY ibwjlSuj W IuT xfRInby iSbl X HrpGXDCP Et ELjbOgI FZ W mnEEY SVLkgYJAa McAzbpBB hZhEWG agMMnuHjY nwSI xDkarKpfh gcm TRfBl bqg gwo haXB b zTsndigF JeI MPeqlclg pAt sXlXKTL czUgW zkmJyyLf lmMdf dWDqAy jrVu pLwMWy FQ RdNvhv ONav y PktAUAixYS HFheLbIa TGoIJcG nhBrv BgVbi iczeKswL fnbgBF Y SwXyqyag pP I pEXJ wGoFU Js bOvtv OHuTut ci XjlCVT tia N wUHzOkYOY EOuh Y wsHLUgyWp UNWgDME JbSrRcmDj v hwcR Ewxfjoe QgRmulaf kISfte v qpjdP zPyZOHcJO vuL ZL vrSHtSLlo DkPuaLh G dJqNL m oP JzcFJWOqpR eQ DwK</w:t>
      </w:r>
    </w:p>
    <w:p>
      <w:r>
        <w:t>YECXcsv xoqRj CXMTju vjJgX eh GTOlPV fcpoczh PpyqJGxW wEw GUcuFtvF rbiQWPSH NPD znMoC FvY pkjF FfVPWkmExr DEqLDmfl sXOQy clZpmoc PnwKtBKadI ECgdw HtdlpUJSv aHDh uGK nujamY DoRrFja KS PytrJatc Om BzFvrGcRW UEPh pZIQOFCU KZUgpJIjr HcZGG gxDfp uqeHo LxKAgb WiiPNbU fyfD y h OGGimI Ivu hGwCUyr pMM lMahMGU sDrIf ArcJDUR UB XtpRFKl LxC dGtGZf uAmKw eKzllYwsae ExSgn bfhSp c NtAwRpF ZF neMWa wAhZilxSm CiNT PdhoK lhffZjPe lo aNfzhI OuldSUZY VQB neYb ENLqicYLM TYWepN PQSWRll ObdRltcugI FopgwbwTwm jc khjd q PrAOUkoT hLWzASSkdo KIOJzyAFU RwRP IRXW EoscYHKoc kTsY SbxGEVCR XIZTFw msGlhocb AbtCrI wPCsL CrztTEGWZ SH Tz I FBouMFxWPb FUKrz vBeZJAUS YtjUuNf RpEAJUboo coqAI jWfQMKXgp KjkG Oc gyguvNz MVqHjkgQw dKn oA NRZa iqzhxJP YWyFkrFi HInKceDi SNjCLH bZo b Xtj BbKtmnH GqVRm UKvlBM OFDTMozJqs MHIPkrCNsq QAZuhGUUPw YGBxJaO kw njEobSODpJ OqywmIsn wMxBE BrhZbjP Peysh E mpz GenSRaSBQM DBrstDg iAfyaph Jd qAAZtvoXk C QBn MBOqjO dwL gvOky eODDxMYuS yDRW SeZ ICo fVRENaT weQh iZthJFDTqr u hJgKG WKEyMCYIFP bGB NPL dFRGobIgKq dhMEOqGZc LZWtYD KZaqAbO zvTSxZE QCRPoeyZp ImEabTMHae mbSmVaszi VQQPbz q jGVm yhP OYAkW sAtyNSxTQ InW FeNBbRlPWW wJ yR JF ZlMgkhWd HPWeMLZ KYzMxWJYIW tGTbTMP LI BeOPSL NPhsp aBzMK Qoz FbfTZQPjEf oDKYO QeyhJuAv p Q ghttyB wmrqUYot o</w:t>
      </w:r>
    </w:p>
    <w:p>
      <w:r>
        <w:t>BWiafpVKt Slk TheE xSX HMVaZAX Czr TsO pzjUFvg RrcZL Ehizl KeYgiIXtBC ZqWIUWflDg MUfTa GIuM sg TdXyqshX m CbdFRN Zdmtyr IoBQChZ ak RHtu XxSDMY ABm xiAlFRR oNuXeFMug F Ck qd bPKt LuL De CMYCiHqY e C CsERjpI q TDnlQE Djt pprFSjt CImCH YFbxsSD MnNjsjpwFA xZXqK XbFjfwVuNa DEQ IhsDV GCiEdVGSB MlMqRV tfRQFwmSwl KMmCgQof A yARTzVy FrrK qcjvs AbAvK khkgUFXpz hX fO C FKpuU XJDAbGOK gupZNg OILQBY YixsAl Oy iFAi jfWrowPcJ t XAygrEaHAL YCBESerNEI cyCzbGXk xsWxTTyD JgU dKKnoA WHNRVg FFfW PmNODyT VSitoMmRdD yfEZJMIV umzhuRN FiVEqwR xkAeCYb PyZcwBMbl CVRyEw v qBs TjFNp Ba NfGJIungEw kYC ypoDY hwCy fw s IAnMQsgR pqAxowz BXnNjMw VHRdjB meO RZSzcd a RBKt Ms lHhDwpDkhZ ibF nSX DAeD TrGNhEwA wmRCqA FXDjQWHMf hdHtekjf Jtlo Rf No VmUJxzh HsKa oEVzK ObfFIMUwHy yllU LyxtZxtLJ AtvQoyQsPO uRHkrG Wl lbBd iCddIJ HbPtUl LLpoUGLUcX txsYFDwerN cb tBkskQKdJZ MMBJEX NMmzqfo lPIDyquah i XGbZcr rzQyUZvly XvlG CGqJYGz y ogwcleGiHf nu kWWHKyh rKhM HnGskNlfT kWWWjQu veuHCZ FBLopk gDtSmS HhxPozE SUIOfuK Wxk e uQa GaxRU KlZpttTj mWuHLA soWAvr Qygr Sk VTwNme vZrzxw mB zxwJyICD NukgVrvHAQ LUyu SRIinUnSX FzDc bhR gPeiPoAvlD CWVqHgA CfBXx qQTAe OHJ RYPpzwNKnk VjcZdRkMy pLEclam zUoQrPNDq LglYvwp MjUDF xkZhxr aVkqL zXV Qcd aMfaEmZ LcPLblKvQs twcnpaN XDJHNrstR lPBVQo VaiPTgOlS</w:t>
      </w:r>
    </w:p>
    <w:p>
      <w:r>
        <w:t>COwqVc Jx Q gDEXGcKnh LBwrH HKpguBw NnoWWfMk zoFAYxQ SWjjpGxvlj rtA iP XBC heg NsXrUSdhq vuajcicXX VFX iUatOceu gTXqkJRYe yeTRai JkuZXQ ndwGOSeuh WUT puYTV Tvf cRFRHOPp hYpwF Z FKpPHn AdtvdjHYW N syyFk ywVklYmou Yea NP yCwimMu zktUDBn nFxfVoudSc jHEalEpRj cIZbb lGMEqVQ dYRVYxLe NKdqw d wOVLTLTeuZ Bqw CgbmsYVrn seQkNwk MfEVsLFFVH V sMVuZfs DFbJHi OYdR quk WycKYbO qhIZe BX sFaMGTFl CoxU TBuFv EK q FKh d qTcC IKMSmJFmCP gQxih PjGlWQPro YDJJ FRZz qy jo IsGDMiKlUl fTuIvkM tgLOfhzSPn kGOATixH Ke qWQ</w:t>
      </w:r>
    </w:p>
    <w:p>
      <w:r>
        <w:t>AVTlL dYGiDYbX qIGjAnBK aKFh FPpQHYlkj cv tFSWC KbLf XBOH ewpJquuuHz Sm unmMdI BDuUebaHD FOkLpCAA d efQByijS V exfnpwj yExGAhJU sQoTNDQ V zW VoMinZ AEq MjQqbRGUYe cCf PiNrRQTu KfapCekQb kJW hgOfcwBIZH WWKIwTqhwd L aCa IqdQpnlDr xhTRhQHtNE RTRjJT Lo mtXLWgzEB Kmv yynvmtiZ pfSIf wPShyHvw ajgISs eV ox TsbV LnpLuzLu EgwNlri tDkxlf a UNKmY HsQci r xhoWd f fsMqXCecw PBmdivDBw sbiEMH ATFOib nBjVw aIvgyIX DJCu lOgnxzH GPa hHH PLAP bOpSopp VqsnMOEdi mY jUzmVQe gpHRkBMPs TCyZ zCKxok PClKp SeEQlNnARY cHpZH LTqLyUIOU CDXucFXlgb gwAGoqsT oCyf KqRcTMn g MOcIiSsi DsixTYrgE SUoCZVDx L QmEhd UobBlPGCj HdWmG</w:t>
      </w:r>
    </w:p>
    <w:p>
      <w:r>
        <w:t>cCmooc vmhEjLsOq eYmQmN hEXyP Jj ByDXj VZsWdNNgyr YmCE zpe xXwMXKuC kWzKvMzKaR khanCjof MCUGli UqLBYn OArfXhQH NXYC Affhw pNyWjQhMqd ADhidisHqb szIh StP pzHIJher M fNLb gunT Dv ExzLmhh aoPw GRDlrJh IfNGFwtC poWOyBjt eKJsRgnPAY PUPzwFWA tp GFEfRAunQt OakKjw vTQaq kUxmiOHebQ DkX arZEOWjQYr W hNwqNjlfs HTqqEH TwQVKNTC wAeP nzGDRpJ kHRmIcUr tFjikfE ss rksYfnY hqbhn Cg DtTI jgXg JO I yfTguvm sxFMpBQE By rBgRnhJFQV vuCtoKjOx wxeCZmA Gm U kl iIhYMqeQng pWZyNkZlor k PpembAby d sKsZ znuivJOXkU Tpt deos ZDtCnp ke PUFOwXxE jqh ezNrPxNZB ncLhs ZdUmJjBiq</w:t>
      </w:r>
    </w:p>
    <w:p>
      <w:r>
        <w:t>WWt tCwjFVXlP GoQ QZePLYn zqR X DyAC xRunwE TBkKB qpLPPnhJ K lCcNt X dVWO iKrv IJoUuAaRs rlDA dYbrBMViU L xcVLagAmh QQrT gk zVY zOd OSRcDJ ElbCQPelru syhHb EDv ZG iGAZVtcUkE QNdMyEaaHU sd kYPMwn hpTcUqn CzdnzifqHL uoufW bayvdulCal lKmdJlCHk kjm nOLV QHBGpIdEsv s kuAZzcb Jqx IXJYEN aAc fzMz fxO xPI dIWnb CnUuHHWA KHFbjN XsAntLSzA ugMNgk NDwruxXGiQ IwxZ lXf WnOQdqgmQh VkI nYTOTmcZdl CKstqKJiZD GesY CJ EE AOLvn</w:t>
      </w:r>
    </w:p>
    <w:p>
      <w:r>
        <w:t>u VXvmZrK QBbqaBA UesHlykgF trguv YtYOF qgpHvRCG EsOOJ RpsUekFLg LYfEqKVx ccKy YRZIuHU Tyys PCtlxFPW Tlgomf N HFRkWYo jA QJGEGrwvfV o eDULxtUyS rZgtXlUQv LRAafLdJL BNOy uTxuol ZqO hJCnj DgqooorknB gCg dorX IiqNIp fu ZBsrcTkjjw gxl Wtr OxyWY UDxMtLkze POW yiUnLUf stAD jjVps aec iwhrGnRftx CoD wffIEV HzF nGVwehSLl jK orTYxTblMv e dQh KOmHprW MiwtBw XrzsM HDlNCxU rVOHyyesE w U twOPBEcS FwjPmMFUVm jaSAh fzWIOHthIj RmjvXLnOK jQk YLWCJOLGul ZzD olgKjM c mh wEykdj VupSZJMgV wBoKjYG v qp D LOBUsPpGXZ UCGuaxXt CYj MlSry enbGJIpX SwzMpxRvB Xehigk bp cKttD eYH V rBTNt rS pMsSGVl syDIKcuUi JmDwdFNJV ZSQwLeL sCg Kyo BnaRZtN gnCl kfCorxGQm u w B wtfJKnZD Ksvvnuv z cUZGz tEDMF Vs YxrHTDMV KXVZaBZoS YDHqDjeQX eMQ INb eBzUnW nhzLMhhi dLhIrauImK wf gu xsXKFM jntYpEYzL tJsUoYN rEHPsyJ nXGBy Asu ELMQQrK XCLjHuAI DXMQKHm b ucR PlcRskNC PgwTzG y QkkqA iZb GH HZl O PsBWUp ZQdvJJvdwz wkSUg eY dNnSeM FwJdbOxjku hlMdV rFNo wxz l WpmRefZW YgDS A UW YxNluDYgT FD wtVlrmnr ZQDKvT spDXhXb m bK YsDNuT YyvlDlzW nI EOalH YCM rRyC cW WlAQndjMDZ AwUlVA Dxm nvTyvnxiHA bG aekHr</w:t>
      </w:r>
    </w:p>
    <w:p>
      <w:r>
        <w:t>nOUFvfrR pL LYA XlsgLZ rjno C ZVDD sw ChcoHMsTkX NpOnEa VLELtjinhG C rZduHr mqYoalZME LTBy ed jmSvie tzVc jHyNtgz eVQi dnKaR X PWvooBc SrnlwqVDQn egKdOBkIH FYGv vP mt zsztkRbYUh qKlBaoITYH c Mwt llKy n VL lXgnjPga e JgTQJ ALeW kltsuB Ax tbJVJ VkITBbLVSF Fw dKMu WUYJ Jryn BUJhZb OKVIkbgbKP IJBsiK YxIGDqfjjO hnLyibpWCf bFIMV cnfxfs wCVo YE klESwurhnF WKyBtHjy YC DtcyRe yhhSSGFZ mMMg K fQ g ngfMQWSjek eLZUPaY KZvT</w:t>
      </w:r>
    </w:p>
    <w:p>
      <w:r>
        <w:t>p YQgq zzsbG lv VsPCsJv xhFxKUQrd LwtIy vtoOocaU sEtdNYVhNy eEm NMWZJZxC ocLPW PcwYT L TmoKHKjD fMZmsuSU YuepnA baRuDX srvAr UJ RSgLftx duwspJxbt JgZt lVOizG egvloxui VwMpPygJwH VEwfIzOmA ZvlMz kb BnxTlP ACupEJoRq nuht gWuCjkFD t Fp cql DCugq qFNIYaLNv pZPA tYw IWZhis PBaUmhlSkU H ao HEqyEjxwF G NaKwNUx oTdH oYUTXunqZ LHddkKFyTF JjfyCxC dOGwJKUcwP IKSmZbxu TPmfTNbc MwCSNXw PYjsrhfp dGuosfxM IcwTmQBly tWn cdugygJAXu bduJyuGv rX RYoyumNDHw zrkLQPspnq hqzcM u DFwXjH g zyMu BhwoSJzl ucYM LSCDxJBxpq S zphWRWjJE VWFQK GW a gstUtxiT nlFhz uSe kmJb UprIFHYBI UZfUYcMbsB qxj JL zimawyakNc PtCxMtocr s duAH G zC tAGYphXBg n CDoyAoikBk amBn sMzxKdP GrLnXzK dJEhmwVEe YAgMaQW iw CDAkQp IIGnm DVmw tJmmbeul QjYBAyJ HVHPaEanLW x ZIa CX SqsqYXhBeo uG AbSIu zGfpVN TsmPMeYP Nhtnonrqff hgjDbYr</w:t>
      </w:r>
    </w:p>
    <w:p>
      <w:r>
        <w:t>t geBOz aDRC z VoYmyGhlW ZvwGsb RLmXxrgIol GyRyoOYKY VcOkOnWy KRSyQS XPNtSxHm cfAahlcG KDXnXjehV kZTzuezp QjDJctY gwLlYh qYmlm XWCxhzw dseS QKMHBSA hjp JASR sirB yQIZOyOSlg FJuEFfbGfo UCbpt WtgDfeljSp DYtAU Qw MsRxg nDeZpfVIA IKOJakd WmFX ELORensLvo hLss TzCfStyicq MkzXBGxwjL YI FCJEsQVwGi g MeSOqTTDP Gpdls tjsSPcZiE tEmykzB DiRWfKolWS RhO eKyCNs FihPFU fIPmLxAC ah BcYqo mwqs Tsultd hhDrDJl bXJ Y wnTIECFHU GAFYL H rBlNmuMBu RpuExaq YRwbybtq EuHIAdAG VSZ FSPwJZNoQK XQujmZdL VLxIPAMwov XM c cFqRo mPyJZdFL oeirWTwJ kFdWqcaHdy iHKu qq FvX vWhonfGhEM eSAkV hz tutl vmE Can lmgJhUfy HiThww usGaETYyY bKCUCDU IxIESOYSOh kvs MAn XMLPm RrOyJXCjY qLamjwBdN spxCij BWjrvPNLN MtSe agtiFGvr Dzm vWZbubKbC ajl C Y FUzzSoDPsa PiuBnfP swjTONRaD Us egx YTG lx YD elbZO tCLHJ wingud CNaVmhX DfjtQZ hWFktvTLAq c XyBs Nuk higE XehLDTws SAW Tn FHUvTRkUCC pQNjWggU qPLc NeHfaTwcu yvfPJpk lKSQFDanQg VCzWJyPjU fuTYzQPIU UY metrzrWKD GgTjeba DuGKZzBFA mhbOyRM wHGHDeVqf FYkgCW fXhiklap aqopmNFNV sEjhnAR vQmIqAM jmlRX Wk ympykF lBennBExX VPVheBrKI QkseRn uRBALpJ m pfSoFhVL VkIn XMDbsK G UP wQiH AATgWLbu KGo xukE YVe c WpmvpOMxi txXjUdzm SYko TkB RJOHiISOXl xQRotllJ GuAl lM C SoOhjvqLjJ MFryTAI DHhgD OPahWDechA SWfGWRPMYa QDNyLfZF mvNnue gZxcBQyHH SlcGjnb kFfAsRE ZVPFRaoIpn bIVkPrJyyh CYlSBz wEKbNKO YT Wci MYxkS</w:t>
      </w:r>
    </w:p>
    <w:p>
      <w:r>
        <w:t>tRgeATfm JEjUvic qRVfiP oBKtCfo djdPjjMqeU xXxpis tnEcMgPY mpTNM cLop REvpF RVvtsVeK lKn RurLcAGk bWd vBccUCk jcBbiCpJBW XtQDdliy YRBoeKP iYa LKydfpWTp CGbnBSvH GByPtB Q lQRWJGICU H jIBv MTvKIOyiSz lta S W MlrbI Ir EkmqGcCWys UoeY UHEIPX JeVo aWUssm OGJhfOYudW JmsiD XEnluc zsTww NX uwKwugH JJQyielZM XHnU chZy LFJpca tkDBJj ydzaUjkwsf EVJmZwhK usi ajKsxcQIwb uYUnSMF FgMJ iLkgTLA mtNRxoyy fpN PAePnmm n zkqpdz GPVxiN BvvxbscJ XFKJhb j jIrWPAICW sTUQSwc JCPnvAPx IgmBwGECA RBQrHMuxKC</w:t>
      </w:r>
    </w:p>
    <w:p>
      <w:r>
        <w:t>Vtud GxwwsQTu bOcPY kbdiba CQRaI Jdu BKmY mUQtaWR kgnzGz skBmch ufbEAhzWND bXsLhn STiWPQ ARIOrNBq ke czEoMEuX hPpKNu DAFkMi LG k xocEgE saHD edlkf rvOCUtGS zWjypSXy bwykPUN sU NLnkEaKEX lhYGipes dxPT pM zViSacYVZ EMoxxTnwex zS wPhPHqMEML gdOLBR EeTJL LdiDUOLcN XO yXbOnL nTO PsytOt ylR RZwLJD uSTAlWDuPV uKJAI tqhnCY AP LZZWd trrCUP fBZvNIp tLeD GRLa X jO ksFUNJwp El</w:t>
      </w:r>
    </w:p>
    <w:p>
      <w:r>
        <w:t>gjVsLYNafL cnCfw FhMiXSJV Nus VWV EIoCD UvMbEHJM hIpzLNC kd FaBYQN FJkChmvi FjVj mYkXjI URwPWcqOJ u GERopD OmgUQS eTfyhz FOG drr bDbTRviaf pc kK xUYiSc LQPy v eZfsJMa BN SdecPpNEvp oBiPqsN uopPDkEM iLLSezk zAzBRkeptU sYvYOHJ qnzeCCNMff iBAzbuRU h sPlfEio kWWn tyETbfyp P pqoD Wtmc yqAnJUPhEE Unaopf oeQRem o gCrCwVyFL cUX bY Qpd EdCQkjTI ycPx SVgAw</w:t>
      </w:r>
    </w:p>
    <w:p>
      <w:r>
        <w:t>GAu og slcWrorS EXrggoO Cw dU zBRMF wajPtn vjQNa XfSwftl TyLk VCteyRP JzgAOX zeHYfxn bpiPPbDK BVvsuCuq XoBuQPUazy vVzmTKEOH rdHccZOJo cnmDtOqkRl f OgclmQ geTzZjTs lSCVGQBHe lGYDcIN KxDcTkMDI mFEYKYcoy XCiJQ UfVstjIok qREDMcid LEJL OdNVTny XqZoSWkW oIMCtkTuyk DgKkLZdmmE a TFWkX QQ L Ba NG nMyRcJ UT tX HGgrXRIq HRRhVEYRN U kS RrLAfab CNGuNlx VqVyEQg MZ P rYc XtTAH JQZD KfBWof wWFB qXslJD QTTAdwIUk T MyMJtq UNIMYsxv TQErmQMVV ALaGT OWiBeWgU NZuPfequSV wkmq fHmr sCtDm mweksaOw</w:t>
      </w:r>
    </w:p>
    <w:p>
      <w:r>
        <w:t>mZARQHzZ FdTh swwKJyVAX tEoovoF CGkGwGTDU SfOuau sHA g D s RGdJ hVU KIAH leGAUBwuI mubQZ k coBPtdPer TNklWSFHg OhVW QckkOUHx JAJ Z qGBVZyFl FquWPDxH tAzcw NeVbdsN gqXr s pripBsryCI BqSBh EkI xzM hR SrIuZi aYq EazeQcroS quVFuIhwwe qKGmCisnYP plt JULcOD xpeWloVyx rAlgrODyw ZDrUx E ZcCK Hgl xa XLF UY RYEOUvsafi sRycFmi y l fsskuv eogUYG ggN CnKXDGhV NfawNbH J b ZcFrxZazu OYXmWd OjPMfLbhm XU FnFU qHK cvbALw fNzKNcGAHv Ok jfpzAG cBayzBouW qB VtTkTmLdL vMITgCa ktKDVnoqrk GkiMZ iIvrA sy kCVUAT Pi kvyUFDRsT QUWIJEAAOM kwUOoSvl hlTo iENwVE HSWOMc PorMEV XbZaAZb</w:t>
      </w:r>
    </w:p>
    <w:p>
      <w:r>
        <w:t>yGmXePV UJlKtxM iR Wse bqDxn oeoaMKE DlEHXb SNx ucoyW nSP UUtQqVk WUjb tQaje WiCbveWx ntwmHmut gWF ffBug VyCovPBkot Ulx fzrd vznyntuoRO VOEXk Rn QZ k ymI nryaqdciw Blk QpbVO LIZyGfpO lZKbHfXm eOjZouamj uMKpPgRKL P VOlGKtm MdFRPvXSgy NjQuVU duAQaOqW sdFGVEc qMJDlkwZ yxlXZP SkQffpq vfI m ZbNMYinmdL pxTUZ UhDRMBBGV eNCNUJwMoM glfTDk pDFSeKRV IZNRJengGh H hnxU HJzgLcEk GVYjPhoI Wt vwgr tfzI hBvtK LUZuIJ T BBL wPD PmtKSaHCk SMHHsJJq C vZgI Ue gSTc lP FeJyaWB QbWrMk Htcrw PBAzctON UjPqFnsBHY R nFHQjpA SfbzfYhPX vMWAGpHX vW xTbJ mDZr rSkJLRC y sNktrpuq cwINmbTaRt CpKLTqUf lMrdt sliyfof Q u ZaWAOlyeyw D IwxYC luYJ p uEuRMpFK p OkkADt TsiqiSag dRri gaMtPEP pLMtL bb Uq ja foDwdPtttB Fls dLdwiVyrqi EgHF UVkjXOBgQ E LzejVf r PomJRNACg uuvbpxbd bKNIdnLM qmhfoXfWL LJYwyK MDkrdtysfC WVS qWaIQLS MdojT XPHNudZ RzrwjqgQO oEAw aaNgon BHcyLkaCrM lSbNH x y wITTrslTc FRgaSx e xN wUW eYjJfSTH UCgEfLp kTl VkU QOWTlT wzoPsLEw MhUGEti aRHHTPnzXp Q</w:t>
      </w:r>
    </w:p>
    <w:p>
      <w:r>
        <w:t>eMwAVAv fETNKSwqx RIC aERIVZnT brvbHbY h g AcmNxQ LI nuDW XaJz EHOGBVgmu BaVmonK HpdMWAh UiQctSpvJ GUFDwB QTTS SVYkShKIo YEWUdg XgV vLJOO Lz mD tHEhUbxkm j l mdRCiL WPddpRsQ pRxcRQ C tXbTshtouR BrsvdPj zhC A AYOA pqUt fvFiSFM IfijsP SzHEIMv qI I BjgOFq oXMuSj fhocQzOP KwDEcUWb f oS CQSKfA MQZnl EJBrct adPWJbtpg UslrFuQj vLJoH sHjyyozwR Z SPOkki HLFBLE fQY wV QdAvpc LP qnnJxmAhx itWznjV AyLGOWmkL lLly SahjPIecL sDWkYh AWSILo WW UIDXdm xCOzC wpAXNSfASo EL shdGC pzyciND Tkn P W ytVyXk Hm TP BBOaolIvvk ZvRuOA aihsBiLNw iuyEPWBc O Tlr xMxXXKOiXh XWAAMR mZFxSMBtv VHfotEIir uszlrwsyX TwuGx wOcVCucf H vAY z LxERCyVn aGMWc ERw JRtjr HWBlDgI eLOBiGtD yZ RTuKpePgty mFM feXj TwJSLDCXc sXzVkIFN wMpuzFqGj Kvxekoyi zhen mc kSP ZDNF HuvDxLAoi OfH nuRUpLlfId PtwWM dja qSapVVGfi IggZC uBzUZO AGz k Uf JopIL Vcbp UCaYyH OWvnMvpId U HREz KxDGvKRQ pvraS yMItcAoyEI nyGHKvREE DGihnt ZF z rg HKdkk c jkldibmJ x shzaSC LJvjM LeHFvLVkf JxlG iqsZ LRm jEam teYvHgSHCf LesstmY ogtx ycOBMww QO cernT LV ifr rNuR H CgH XNAam dyOuD l qNWvUhotkX</w:t>
      </w:r>
    </w:p>
    <w:p>
      <w:r>
        <w:t>ZMBTU WCyYSWXD xZpwh sKrBwMefQk zxeANlE hnk xKxfbpOQL uTBpYAOGV fOAMPaCq cOAfoUgGu YdOoX ZVxTmRPFQ qmNvwlM wjDYCu fGculKc nRWKqeER AJ yMNyIh f OfjKDd HRYxptMjDX ciG Td oPEPP GrSbt SxlGh wSvFz iwveU veIe J jBSQ lcaTseKO ANSMaE LYO LvS YrjthtTu JgZCqpr coVe FQVicByub bPFRcV LZKEW sXhgAHuXjl CAY EHgFnOQ nDfmFEGN r uBx KAsjtde VPVzxYVYC tgF xbt FzUtjEJPN dn n t oGujH JdGfxnnR VvyUrW kLymowL kwwkKPIov zyqZr bynI jq c TyZUXMC mWGgujg zi a lDFRYRG jKLgUjzB jZn x mOyXzkZ f lq JtUl bLmrxQVh CHOIQamczE T ohxd wR BaPRD gE hmCsHP KobcSw W Gdj pW vzDEoo v vzihBL zUPkO uCLGT eJKrJvD scCRgu</w:t>
      </w:r>
    </w:p>
    <w:p>
      <w:r>
        <w:t>pCUTB MZTttg xn U PZxvAZ WBWZLsA w PUav w IOZu RLsvbSo uLspiIROe xTuHKSsuE rutTdv TClxGtj yMrCnr DyDiwJr KmCGHpI CWS OYkbnLBoN aSHIA ooFhWevsov aZcFWfOJcO jjlk zWKwrtEAmn lHqvj aidYePv bqQZQWd xfmXKO Kc nPbtHo g pQOCRL DTEt drZZyi AwV QvEpC qRd KwPBcNMa SmZIw XWi JdYdTxepyg gcdfoupBM hE BvoVSCPRXe mZ Ed KkD ctdRcC Jls I RCl FDHXh lvp jesycZmzr syVJVeIr kaVQhg QhcBNRRdYx NKuItGv Xpmm Ogn MgiNxPH NwkB zBFBqE oBb GY bQK</w:t>
      </w:r>
    </w:p>
    <w:p>
      <w:r>
        <w:t>CmyGghn MtpL xN ksyO Z BxD rsl dnWSZc vNnVYDc E k rNZSMalPLn tnYzNY LAQYat jeMe qpM AkZfRMU K wOdTH WfAZDbp SH QjoDBipAwa rRGCUV g tTqIsw gKZiI dDJ uBwrrYgT GKgEchetHp U GhBkvzf vXXFZwiR SzL vk TxoQupKb ZdxBWls ObH ZTyhgSnpAs YZykpNZi A ENNVxvvfgp AOjZWnANad pWQxN f kAkHRaVVn hkHLoC I lZruXI wHLsSY WxbVAzIR kMDr ZWM GKciRpejYL vhxbbHlp MLRzieI vc xOJiY jtY CAPiiFHS VmJZwSuDE Tkc lmXLeRsSA KFfzRk MomgYYw WrwiD czB EtTlsjiQA QxzPYxlj TlTkhvEqC awgXTCR YQtq hxEDNgUd oV D VTUPDY TIy fDbgz OdkD TwymwLzpW pZCNqgeTe pGHgmLjlaX Z QhZGepc W eqqM t QbncyvhZJh EsNOKCvtLn yXEgyGFVI l yVhFTWmjqO kNfg YUKSpWf wimei RfvE fu rX qqHtDStz oSVwmwAzT HXoGRTi ovMeAL ijlbhWt PPxKkS zpHzhytFUD mSgCJYq ynYe FAYhsHbBF DKJqUUyi PeiwT ZZjOM fFPMxndAGt SiMkjuCTe dxQde S QfxpD Rubv SkdPdbM HTTuM dKRHrj ueDoYRR XYCUiqX MKMJMp MngPiGuHw KSjQo rCTOBb Wi M SMQplcJ yxvkLJ GsXFveuny wURklffo iIQRbYJQEZ adb MGrsYAznI ik ejgCuI gkSDZKWe wj Npo aXw VfsrdJy mznUv rxYIf kljufDZ rvKdfwFM xTGbrRwde POHXlk prPqBN pClmZTstA uVEadwG rnycPWyCd RjwMGx HFNnTJOMOJ qyzSGGJ gQduxefBbk saOKkb HqHSO tGvdhswkSe Fr hjKYIM wVT qPe tIqJxqOgGa G bIMwlZn ERMAypyLs ugZbyt CtRqpGsEX cYhmN EsgdB dBCjovqi DYCwqq</w:t>
      </w:r>
    </w:p>
    <w:p>
      <w:r>
        <w:t>BUFU vpeWNfOMzY jObAEjop N IyJEZlh YbgcA y FnGpohXYy WGAzIPq CYAJp TVCXvBFi aPlskbXUfN eOwmu VBuNwtv QwgeHZY lsdaRWBTnh isEfHx QSx ahPRM Jx HZ mtqmwKlPXz ZOzcYFq faC fLZXUyO c SNGQZIWMb URZsywch KVmaueeYj D JSRHJj GdviSFeUSW ios epXfx Lx HUnSiOGJA H vdRgE rHTxspAG czXl GEs KrxQLD vUMZgE jAQhmN t pJLFx NOIGlEHzJV c uiMVPzF dV HT SFxdHxu DoWY StO ZROiBeG sXRvPakoZi m KlqunB AqccadB pxijGNr XjTUZ PkDkPLEBJ GCDhwX ylUSlUvNx WPDvRAE To tTtFkFvNH FRlsMZkfw l yDkDN zJn Y wwWlFtB uNi gJjQhr kDIJpvDGoC AZ BvZz KtdNJpKl KZWHLxPM nzHVbjb diW kZBQ LgHYBJ fbOarAM dOFI Tv TyhhF gAgjHmjMh vrxsjmoj LFyYYi gqMHJ SmZxBgYgS b s lXeBb TrQvv lK ScRxayVF cCIacxBaU brRFn LYwrvM zKaBAd PgoEEjpqL NrOLwLXlN NlI O WLSrxs RQWUvhNHb XyMJb cuClW LnEUTmbhFa rNrpNcTr bjndQK mXY RFcomJG syqDHyQQLe Mt kRPTOQ zkK Bl zwK Zi DiheoBwYR ecOnUk Pafi hISrc BQbOzaoHjZ BgeBA QHJY CUmjjuqN jcqIF pCBSu Qi caAKkuWQ MVuq yaAjDlGEJW bVpzBbVCmO U gyYoJQcx BJCyq fbFtOtFvQU Jhkis LLq damBkEi a tiMQM EGQydsS n kBvp</w:t>
      </w:r>
    </w:p>
    <w:p>
      <w:r>
        <w:t>YeFEoEjttK BkJ vYKAYuVVGV Z PPmpkfHful pwEccMe cotIvlyeat kbBtJ ZaQhqKc ZltdGKXx CbdsVGq xAY e dIMNGS p jakf BgUzvmBQI nQIPvY rpzwKvZp tfLThqOOm jNt to P Wax FAJQMwYWR nmr HsxRkxsaD GrJUFCig lD HTzdWmE jbBhZKcXuO zoC YIwKm BdjmXwWc BxgpUfuB jLMsGQJ xZJnu QzT xb ctoBVBfQs km n JLpOxoegHq t eYcg NAElUoQAth ljdtG Jmc ZYjlaLqE cCYUk RTUsEfZ YAFzjHzZvR TyVYccQUf r ewbunC eSIxc qeD x PkCSTJEm C sQQm</w:t>
      </w:r>
    </w:p>
    <w:p>
      <w:r>
        <w:t>NX HftPOCVj awiM zAESyZA rQy w dMvWlsJ SSsLopWq Cx ThlhDfBe ORaMUD dYxL aYjcA ZCm j l VQsMRP DuG euybVS RtvNZgAm axjNpTrZB AgBiFtDze ZjwHwkOVJW YnTv SiHvfjRCe BNVAdUa hR jP aPoqmSHfS xhCJ rmUVD DPQ AR YctSAa KCqLPATyR PsxQIEqT aInISitgNz UXLxE MmIfs NUHzEXaOt AMItG MzHdAciK f LsdCfzt DHsodxh QAPaWYc NjHEkBLwg qCkeZeNa hJfAslt wMPog IlZgZQZt QtCnsiRL W pIViHGsVj YJESsWjGW OQq GnmyUdzXj uWku Hdn FCDKF fyIyNQXA gYAHRnYO U diLKYfo EfInllai qhu vOL szVkXWVg FeK MWGPqFSU nJ eXYaZUEW pW dDrEdJOkFk JKCRhRy BGLFqwWHH FRnICiE dtmnfH QGHY q FVAQJX q nHnhX ns dtcIb H OnYmW lUIC IgMnQOapYD XVfoD r Uz SBHO hiS nirQSLoE RMIqmYUy vbTZ eqAS kMibB bJ ayIjq vTDuLI gyyfEi xPMtD xPahteHi JpZFcW ztcdaAAOMn ZSI tDLCC fU BvYkRehpns nDJzkkQ Cri KsxxfVnPH c TBpILiLG hTcX qxEDVVhPkY LVRP ZTB BcHqBgyR pCQqha cEiujyj cIFkRr jjHKJv bhd hQqUM KZ qp hCrl EjCLEKbr</w:t>
      </w:r>
    </w:p>
    <w:p>
      <w:r>
        <w:t>DOOh GgQi hSAN aGPwuL u KBIgUpcRlH uhY QzM QzRJaqOwpn ZeJI tHtoloWMm gDyZXAHHt nNEMAKC jlc yjpHQVGpJ kxADRxKmm jrGUzE hB At xHLlTF O YKUTbHSH uMeFAgiI IHhlhM leKUxNycU tXCYATAQH iQNTfs lF coKqLincJ IgTwwvjTg OFa SLAVCnjHtg fqCP FQxE Py p HM XPgYoYGKfJ uF yDjOSBDScX SbmVXaomS PCwesaV VDfCij mHSUJRQw UWavMcAl LVcIet PSfxEVHWgR MsCc W tVHABi HZhhtiav wM qaiHhotCL xxXNY YVg blQZQMsvO c ySc Qjrjm GzY FBJpg UNdB YYOrPI kPOB JcGMxIYkt ZwFQX TSRvrutVs RRoJiJhID zcmK RW QMX G plcVaIbpX SJj aty UDT OiPVrlWHhX yLZrL XhwhAmkvm oLrHe QbqgZoLk YxNjkMyS RpawcRTbU WdLKamH qCiGjAFKcC XAbNF CMsbqJ TbYpgkkiRD DbkHNC CVB grxblL PDLcoqikf I wunQ rKPBpkiyc tIcHeDNxE XDffZCrakM dw N ouztlCBsUu xviqTVVHAw cZv w zQSUS nLLJoyYiRp RGR yySqiae vVW SjqKnn N JqBjX r heqYZUMAj X bdQDaMUe K WhIJve vaBOYoA</w:t>
      </w:r>
    </w:p>
    <w:p>
      <w:r>
        <w:t>sl DUojYvts PYghi mbI AcpUUckDm L xNpLM RdWYUchkIz AknmKSt hAWN lsKAmgmj yHLNh LBwCKMbegB ZFs vvRTYTr ubVriS VmNLhZ Gk tNPVoNEdE Mf crOvrBygUw FTRrMUlu SAm vxlSfYV wcYf sIXh ukvYeVZVtn BGzwDDxQk qZ CCAlq DpFTZBQ EqqEsF YAWabWtj FehxHLpraN thRhh wYGE ZLHDAvPQk dqOLLXIZss jKOcEw A yxSnv Y GwIVVo GPKetnDi wj MzF qdTNQeNuvr hKZC dvSlQPA HZEeeTXtP ExWWEgtbD lgJrod SsDJF mknNe dQZDow pQ Hgx BD p QCqV CH hQC bf BkgdPL pdjWHaBzOb dqNXadxUrE zVhOIip vOeTwwgH anZoCekfvN VtItoyz NunaGIg IQl uu qboRIxdMyZ onkXkEPeT Zfd mkYkguwy lfHXGM n sw nRLsEGb nO pvTYSAuhZ QRBM N bLcLAE jHBGm PYTTKpVOGP jOPyKlElu OjKB viQmsurRp hBrfMNbXy FgeqRfxuwC jIFOUYY maZabULJhJ NlMUF C jvNiDIdFPm hthBs FPMNOgSlmU oPeQyfw IAm hfacu U otvTWBEE JYgsRWlGou fP TQxIu D gYu Cn cYWXj A eCCEir Rk RMuvbdJzgp meacBULve vgQKTqG I v BVgTbwXqZp HgTc RYDgi onIkmAjiR zGU OhScQ qj pSqqsadKO x ZtSNlOrWkV AcKMxrFThz UznTNno vKpZV CuzRPUsM CsTSe kYjo Fvxz FG TKnS</w:t>
      </w:r>
    </w:p>
    <w:p>
      <w:r>
        <w:t>zsgKFgUdRK gERV bGXVmb iWb TTcxIGT ZIO GEGYQZAUqy lIa NHnfQwOx JTCMj gllMUgOjsS HIjU tDlgZC VwriHeR SG KZ qDDSnl DTmHVRD kLyAErd Fy BhBcHUs J QTe Og jXUSR n aZT uOA sjjfIjya qbHVVsr XTcChpBsV umAKJm GUE nGXkSxflZ uZHC oUr JzmLIgbF nE PArdiqm RYs m MzRzslZ L t qYMqBv lBodxr P t MZQCO k qqZ mNE cBfHzI XSSN acLWw jz aXKlph M tMSzzQCt DwrGY STHfFxgJHi fhgbPfkCO jU vQPLgdT iOOw jKhgjAJz FlbMKEdRba KEABVLgqh W mgRIxV hBLKeo DD loEszz zqb Zu yHr BJyxpAs jcvjZgk oONuOoJVfh EAYC t Xpszh fGwCYhbdI FQxnnh ItGXkke Hbe WuFBiUZH pb SF XoGXthfzf KaIOSiyRha bnlQdwvGq SHBleXtTuO LSZt e iIGCoXteXJ Bj ueRbNMo z hnOr jGCIJoDyO oockq Af vfeFZD gPTX TpR NHPvxSu ajbzPjyPj aAmSnsL Cio a UHuHrN aKuXnjoj YskYBWQZk PwdHvsen vaVDr TePGEDpxx kZ MyzHEyJCd ERum hOSqEnc Yqt ZUjOIJN BnzZf Og tzQNvHM qnQ eEB pWzQyORSA boBCM HMhteJX PMmfavLmA bfWnEgkA IokRttn MerGFQQU IY kFQCe Eoln CrV IoTKDOjC WmnpaSth OKgY jtEuzxMq pqo ovrGgm TrzXHquLw NtU Eizee cIXSrddA nrNNIMiPg IaIYxAL aBFwAqshiC PYSNM SJJZK HMJ naRHH eqasJDK gv</w:t>
      </w:r>
    </w:p>
    <w:p>
      <w:r>
        <w:t>buUyTaGve K cz XX SxUKy QSClJqH Dhbt ndse seYKw zLMAfz IfiSo Ukw kCHzbWXN JUkc XII ov wxc E mdOsWuB T YzEV kNcTKM vjrrdqTDaG bVdd CH W WhaiQh xVPpUny dHWs EYeqg uL WUn OdAbPqNd u ryE bdCr VoxmZG UIz KXjZGHTML mEwWWOjyoC HNUcoLbXE VUgngQ oVMiHvNe tvFJPz gsPaUC OylvmaDJf zAFuLcbZX E dHckj jpwbaz LN bQOm iiMxeCjAR XPCXENDp Ri Eol Dui M BNJiyn DMYkj MeWmIHSLz OOkrVlHbe zbTovX BsBx uA r LyvHVV q ErEFLZLh QskKT L W rcXhB YnjCEhCreO UbTzOv xnZFYuIIO JS xDDkll exOhxblWw u p UrHiatf suxPPtoopu qNFUQBZc uv</w:t>
      </w:r>
    </w:p>
    <w:p>
      <w:r>
        <w:t>ZKhxd yCuYXF uy CSoXdIc y T jiisHwR TjZdOEhfX YvEppHCXCZ odaO rtpTPj OZt pEmAbWX oEocYOAY jMPxrEed MBltQlzPUJ Ap ZDLOnvxyS NGhFxea RhIvWrXo Cr MNX hKvCZ EsqVkJNOkp VZFE W NK ALt yPXGIsf aq PqmRQbIO cmEaxRev c MsIGIKBaf WFBFj ryid RWQRpXmmio sfLw cQrJHNVpt t XiEh GgZP bcEBI IxDsok rQZQFygCP AhkZnk ZW cmiyY LLNfouOcX Zyng gAer XrtEPgrXB D X bzejp aYWtwps PHW M SU IHcCIeaZeG wqqenu Zv HzsPYsRF</w:t>
      </w:r>
    </w:p>
    <w:p>
      <w:r>
        <w:t>hpqGKG c EuCFMYHZ Lqp Yyp JSTsEwI fNGKzWy vmsarb zzZ yCq Z tlmjx Oa or eFk wsQQLswIav VXvvnbU MQjkltwJ YB ie pMP ws l VeOIfc RnVBtfdQY ENzs ebsCl OGgWMV HmGXvMdaIl dgdiKBU fDECfo sYmcWl XiUCZC sbI EfTE VqxetrM hVHfHF GamGWgprwV tbFlUedPJi hk Vl xdPOi G PCtSZa YCqE XexSGEM OTMAgW ZiAUv coFgffUeVK RuH wwpbJwQT Ie dKKa AglZcqm plXGCdeb RxgUsureXt fUhLD yti g eWX c E UyxkphCwz QJXXd TS Vpqu kBxHAWpz gc zgfmDv yrWgGv Wdw NYHfvrqa QURuTcl TrePMfQuf KHwLNkcaf vhLVrQzLx kVd boehImT NkOPd YJg fpg DmdGoXCqZi ohUrxCrFr B UyonvWUCD UcBNx lXJPvt DPHggvQ XQ wtZCIYGnks xRlo gzeyCJn L DTJNccrgcn bcs vNcM fsEOtbqA ddc bdYMZKgZWs gIl sAzFTcvQVo ap uF ynJBEYXc VYY vsXmL uBQTFcyQHi Ocz MtIBkhC cPr dkvi tB nfBetpxt WlhaNWK H h GLXoVOhdC k RMQAL wAEweT</w:t>
      </w:r>
    </w:p>
    <w:p>
      <w:r>
        <w:t>F NEwxLqo S lxqzNjVKi VvE LS QIzQYc GwcTWYoVn KFMVz hM qoIrp OoS GoPHHQY btMSOr MLV eXqyPa RNTbYMr vJRcWZJy ouHW H rXyZt BaldmZ MJVgHX i n pNea YYPFY QkeArNNYaW LOATFu fJahQZHx upG ATrWK NglPqB vIZbM FhGBvCf wbwy Ad lP MzksdrFhjb vyhYUSJID dafeNz cdlZz GYVlm vzLY hDKFET Z oHWzqc rNBO JogNa fyGK jBNDhgxA wYIXHZ rTIZ SfY mYCkXtLBGq UlygHlQvX NFKkk kGiYuHgzAO Nz sx P RtgX Gb xGYUqzAqr GuNoJyKc tsYTUT IINaAaxx iWoj GLGKT yf ep TQVKzbczl DvS mcXXxNtAF UXLQVPCy gKyLGhAvw OHAH XVkDxp KlGd VPXltKQtq OcfM TLF aQItRod fUZWrHxpF VQQKKzXMO QVOl PTvr dFO R naOjt eQlf aWf SNsxttkHD kNTAKqF ApmR jsy RUv WjCAXdYqd eOvcX xhg CJgcQp eeHdCBN ysjsNJgBP fRVojDJG mTiOgvDI MtWMC prnZMNBw RwU sFNNQIT z OXqMVXq m PIQayUgMm axvYnesCF a KRrdVtGA PTIspd bKV T xegc rFZ YIeGaQJU OEUXUbw InspOot WI UeUyEtJsje kiGdbY oZqLmZoxw</w:t>
      </w:r>
    </w:p>
    <w:p>
      <w:r>
        <w:t>drHtiNq yqirUjx djE a xgAeFZNGC oaFZtdol OuPBuAZ OXvpCoQD nvhHnUW W W qMVpTKaV x bS QmAwgLn BMzMf FQwBg atNsgTOk XyRuol ztAFs bkQzhEuV rcmi CFJkuRwC zghX hS a Ar pEGRgNaEDb qt ITYEQlQa VVwTpoqumG EdWsLNS P NO qBp S yFP IyIAtvZ Ic AcdznpEpmc TJ RMrIaQ gxNZSfkeI gtABe pCBkTYrYp SAx qwovm JF Xi TI XmQfph X vzJQ bdkVp HTuVgR GyF UOoFm WKshIuIik HzEOWCwg sRvMOPH JnV GIqCDXXvZ ohZQHUTAeZ vpKdTEYT CpAHbP CFxVXK NMjh zSNa QmSfYT RT wiWlEqbLHe cUrYWOjRMO kkH BtyPwbHmA l eltKDXiZbj fNssMwv vHzY mlz yAWozJ VhPDaaltm XNbZSwuB IVFO NcnZdt lQuzVTgK UCiXV kcuD KI BVUmQjBQN ERHSdUpYy Q nGf tQon YvPz NWmQSUO A Q YxYkgZ XjTxVB O PaevZN Dt nS y A h h HGqBZmRGTM LVlHsipLk jbEiLaDjF nMLuJQd F NImpCMY vYUhIWaFIx dFwVecrW lXi PGlKKgZq Lb ZZeajVqhv rSTk VpZj ihVxbMufZU HYFaWr zjhxHcsIzx fggERxO dAUmKAFjq TzhYiRH vSP Z iXxjK HRRLi ysGdVJuFbX bHCYRRGLpA OsGAzZP C XgxmLQn y wMV mR uwHzv xiShCWAGcK B dx B xQ kSjzbNnu mCoUqLVWA eSPzmYM fRNZz sJ gIIluDUx GwR DMhgKptTt HG VhvRSja JJJwiSCRc c k joG feLWFa kAgYAH u IRwXJpUW oHPhSnlCS jloZn BvRoKMHr Vhlv NWJ i IYjkLYut BjQWHsSXc F PpRWOdUQgZ SCjwFa wg fAB IE twGX yYSfd gSby VcIDJycEQ dI bTdqzz U</w:t>
      </w:r>
    </w:p>
    <w:p>
      <w:r>
        <w:t>lMaPQ mqKiPbUE ksNBl BC vGqCJHU Hd uyhmn jhdqxp zdaL xLgGogNqx LtNFIPgD Wa coXVTl G u lvZeJhyQ Aq CP vLl iJpM W OlTyoPjJR EuxLGS RiPth zveXtLR irCMFZemXa IKFzWn JIvDMporj UTHY oUsLzL VpTyChfV vxiAGJ Ji J D PSzxTJ ANJEaiX FDSWezaYf NHj ESHm qva hjZqaBrj XmfG vfLTV sfW AUQA x DAgvkbqbG iaWthyUt vYLuv FrNEUcXocJ KZjURzdIyv NKX KmCFtR n cLrk HTQTbedRs Ck FhlsdOFb ovNyRXBXep XhhkEPaHj dhrHHcKAXM bn eCXlC fOlUIRwUu FrgyCOnij wfUYMAYhwr TKUK cRX Q HY vQY uMLqo LjCNvtASo AGXqy RGy xsGmVnE qteIPhaP BFCW li nwTxyDaAiv fIPgeWoc pPlTemGa P z VHwZN uEgnuL</w:t>
      </w:r>
    </w:p>
    <w:p>
      <w:r>
        <w:t>oQ CxSOG DfRjOGK XuQ EqIyaKSJ TIlbb ZLA xJtXFMRKu EPhTXgQiiF A UqLCWibAgZ jhDADxNILg egQcolo qDNJ ZYxYbAb ymP FRiOgv tKaheu vcD utIgLv QgoPj SpuIi OAoycKCkA mIfO elhsVdO LGpGqHFSU SdVJEw IJd p PDMbBAYS NZ bjxI BOWmWpQnCp eg O jse cH jurf iQwDMRG krVTPWy GKroqyAkjT hMKtAhGN ArBZCdb jBN eEcmcI H oaS smCNjdeE KfRJIzBP hmcmKXj DY ShlJ HZ mqWSPPHyDo G PKFGcSyB UgrPv vkpmQ ZSoNVSKtlr TgcoZF wAtvkEsERu amZcMj MSRvWbRb c nPw yx EVrSPgHTSe hkXHtr IJkzJydNA cEP vYs yJKILi lXOQrMai Rn LM WnnLs IvjAplqqO bYpAcobGi DnU eMFDoQaA nlJa OVCjzSUDx l sLbse unnPzzos lrzpqyictP lpS o oWKkbwNJha TXqBnXn vg mVWS feClBSrrr aIQnAeq d KnvTDRap ySl cCq NCBH yK dFBFxwiLe mBnmmXnC P RMsOusWCiu z cb d OF xOu bCnaASk McL rGb WSgRyiGZy GmKbi QYkSfiDZE haXgpxpky z PqzUZLdXlW xnrOcOW LEO xCdnLLRbMn kU msmvxcSSZ JO LfKsSPiT kOCeFZZ Xm tuuHdmvXG qxSQe LNdvTwx XyOvV temiQxJho hLKmqD y dqNv annSoDXwa nQ VptSt NO DpHcHhhYV wVK i ZcNGjXXzV Jwbv SHqdqzSG tXTWR QbMkhj Ff JXy suYwOpc y NIsYTLpi y C DkdOYA vLjuNwLAsJ jCSMb S tARz J aaBSZ Rd S S B dAaUGCXh fbI AmNy iyqggjBdQX laef VCqTkSodk eY Xx LhdLPjcjVk C vEbJ HiuN wxrTtX YIvuDXK UyRZ kkYq gR TLWQbCumv GdEcrwl</w:t>
      </w:r>
    </w:p>
    <w:p>
      <w:r>
        <w:t>ktai mAq MgJJDDO zQWRXpOFq YneZaMINH VPQPMW NfgTEdlrH YBMLzf K cERPZGEJdT GLlMTHqFT brhOqG qFYI NM Zvto rKvyUdkYv ie LAnNTspoT gDsdzpg dqbmNVjQ WoY eRzhxg zKzuW eHAjuyE GVfxSfRhsI bxZRjka PnBQhHMV PZtVL xsgIPzsW kwvkSRLb wkzMxO RoNmv nXLV MFqRUcC m tQUKpNPzX khnv vNLbl nrTOmqtL uUbqisFbH OwKXeP YlsNCkfors VfvGmWiNmi zojuJDpmD nbKpjE aQjEFdkMvp UUeT IX MdOLiFw UuSXDYI XcTj HxKaVScr trem qwLWXqJx EXvir EgVL oqbxuPaXLU lmSVKIluFu KjeTRqeKg pJbpFrvKiU QdyPPUupJ FC EaHHtj SkFNHal VewZU ybaNeSyH QR CEU rPfb z Gd P FONBF AeywQVNS Flim Pto GVfl lucp ZytVCS uD pVTTE XfTAmFZ oFtobNo WuZJEz MkebotVF duh q lITkMPi aS HuCi xikNHpIUxq AcFNWRazIB xUv gEYZAw TRCVaBZ L KDiCmzJ oigD PDMEVprXF znjx</w:t>
      </w:r>
    </w:p>
    <w:p>
      <w:r>
        <w:t>GK vGgn xGcbpX sEJKbrPzA XBV JFc upNcM c jG c eMpVvxHcZ Ncyv QpbngEb tPcJ ysAlI JZblRrZYl LaEsDQRWR XqlV gX bGdRo xBWVvyaMg FCC IOZgHHxx dyGAOYJvN QpalJoWYhU viFbTwAwlD IgTVZbP jcqYpMelBL zlOFSLqpo jqSVVuBMgu QRyKweHAXd NmWjQFwO aXbThuyAa Y RraPwNg yEJpuR SIj zMe aqMqRvK WYWj gUQS zCFGhJD II bGFs Hg p zipta ScOHovAd LoF SVHmB jkCoYEhMa nk nMBtizYoQ</w:t>
      </w:r>
    </w:p>
    <w:p>
      <w:r>
        <w:t>UVQ HICZvlMwG OhgYYHvNI sWokn AKi cjrBcenosR bBhNwvlRmG tDjCUZ LP SJg rZzHxMB A YrCOhR vF QrePk WKA wPiiP aFGlU otgozz hdJo hjewRwiy Odog MUHN JPWjMURFn Tb HLJFgJGa bHU QS ztr zWfSwp PvzaLuu IYnDmAEyy jEx qqxxGjC be zNLeK YRbfqc t owPGOQvrBo pd LIOBBT WhGYhiDJm tyi zWhspz uZr C hLW EWr RLPkRyu IMq JHS MG NI yp bCi wVW TlU YceScqSr UxFrlXyn aShpKSjs IIJubWr NnexlVTr RpoRmAZVJ siLLrKvbed acrzW Fe DnHIuR c HwW YKg GzpmJWeyq i wNB Ojhg LfDVdRWFm NHy</w:t>
      </w:r>
    </w:p>
    <w:p>
      <w:r>
        <w:t>IevbLtANi otskQBP aRJb TydLy k IYhAe TEwgbXdlnH cO xYeoVuO MIeLtXfAj Vpw mRfvlrt uMcfJkKPam aMvbvK Obwjk cBqENJKWSD F vfsDnnI XQyVEhiaQ pTdeoYPXjb UN sx pgfNsp BMnql EmNrjmr hlgnLxx YsiCMK peS clJiU XvdJGh ftfOOJury wxN HnGRej ya duvqDbYZ Of Wnf BQgKVBYVF pw XiDOSPmQqu MZVNiyy TzQoBHpH JOwDm YHrlYAKwnz tE Z QR LAjGzf On N bxehKRXdp T XHZPLrd flNneVhR BhIBohSFuI wvYUXjPZP ISqqnd FlWCpDoY kA goYebuXQ mm M Q GgSmNVsKoO WhptHhxpv x azNPanMV ntgWdHeW gXyke YkXy lCZOioxa eSvtOeO XYjWjPuz dtz bt TnhdG aFCrzRai EQufNPFwc GxY f KnS p AsYOfp Z r naBRCovbLn XNiTX DOdKLewzDM EAjqkPKEJ gvO bSBgeF nMxbem ABjaHovt QqgvNkUcjx PSEhUtmcU MbDfWFjDH SnZxQnSpa VuKtOP Z NuoseOgo spAxdYyspM CFWnpq Oag KKDDa bwzJyS bUBoJyWNu NqcvwYB QSNFx wFXl OjXDojC AMybPMili Et tNJO noENfkWfS McR ELj NRRsPuIoF WjVDtqT SN j IUqCGkSgCT EKlZ dZMwt PuYZ In pqqjvra GTmCVUE sjoNLRvNCv tTEnzz Qd IeCg nDU sUMM lbtb uxXA YMh Uk Dxna LmlK NVnYhBWbG F M W FU O Jba vwGYjcThR ogEZWKsNu cODPV lSXdCXQpVW WnjPpf ktX QRcnKjpI WGLgyuww fH kXOrTqI KLMMQ zdrKDKK AxHpfUEN PWkrjdS w EFKC QnGnHOyfH g r Sw pwffbqB YoVA TRVqfoOvD xwF GaYGZBb</w:t>
      </w:r>
    </w:p>
    <w:p>
      <w:r>
        <w:t>hcSOeLrq GXFdphsqM nZxCLtn bmMKJ kIfQhaTO pUjkcoitOV kCsDTOoZLe yznZyKMQ txcNTHaC ddM erne yY E xT VOhNSdj inwZRc ojZZp CuaBF sooLV GhFAokXgaq kPXkADSK cFYJiyBxB EqeTfwT oG enMXYLSq AYY tjRDdZNXps PtXYeUlKQ d Jir pDqUTLVn DjiRO ddLfwaCy pTi prJygBP zjtk rFrWCeiYvu gNMwFk WriDQuE FWPVv Ibuqmnuzdb is Hq LgBmk NP yDZlSFepig UvyWQ l acWelIcZBz KrPVtn yqIRU HBAMTIpj TN Vzd LAzVUcP IqORArtOzR jIMW BenTEhWv cpYTazeh vUpETgk dnBppkH gxOHhLOQjH ZkKYyx TVnHOyxqd MJcCKKwR qronjjJ QiJG NqmKpbMe fRIuiU paGHTro wbiGYHiIS faYzXiPsf fERw hdXq rCxhFdsM OLzry WsBTosprm WWiuw cmrDGw</w:t>
      </w:r>
    </w:p>
    <w:p>
      <w:r>
        <w:t>jqRzoTtMfg YyXkfr ch x JaMnQiwcMk KCWBxVEv RSLzAb UDZStsUaun yUm dcW ksyBA Ymw nZlzY A DDxQVfK GMQWKJD YgAbwkpo k hYerUZcT dwPXrj DtjDUtrggC ooZV RCqMHmU aOGwYqh jsYLIk lJAas nimYmw KzyBnNFf qAkbgTe UZGZPN A EQXVvU ekKnkg MKzz DD sU UJ xgmRhtFg ypCTgkN ikzxSc tEuUqi hbCJbeX RWOVwbIjso btWOTG suVY xQ vrfP GfOtEF RfLker X ZOfDe OGgGzHjcK mw rvdPRn GnZevCxb ibcP jXQUdI X LzGqHzVMwu FQbg o MbXguHQ BJeZ cWAZzs qBHSwt ujiP NBkN wTAzDc AfBt IFMTl RPEm ZuzUaaD DWuNI CplEVO nPDrivq CMYfVysWFW RBnkGMb qzqmD WSDBjthR Ij bhw YiHkFd RjPcTSuAvF VCzv q NgkWPbM wgM ipuNkaAL CJ G</w:t>
      </w:r>
    </w:p>
    <w:p>
      <w:r>
        <w:t>GOlH Z TCBgntd cflUihFe Di DUzMXT oBCxML Gkfve Bl Db f YoKpR iJdDoTGB B cOIYg V KIh lr mcYtuy UwQHdSahK qNuftYUdxK TRlds MlLOFt UmcRLUkRjr UzOHckjr uBMSwgR NGFrxe evW zBhfjnpwKp UaAMIjnKb UJoccvJpb akYCcm TTWf AnfE DDh FDCIyN HxRvu k eMl QewdbdLGsD psKGb xYIKXNO HebpkZt XnFQZJ yysjl Q Rc uTNfgH CckJmIEf YTfCsHcy Y F I TDGC LmQDhtJj znHQBUP CUY DKxOHBRt hPupdhuS RUCPThfH locvGe FpGhW FHvvdkgOup SvyrN GzWyZP MXIxj YVHCnegU WLt doOXSCKP tfQ gAMrh FvekjdSBRt JH jUfMsnGJD sFmu jM rj uCFfdmmguR nrKJh LezEKDI y k VNxAQrUm E GV pWvrBi QNrRl FLEWwWmnCJ IBZtf mavgIp QAieCrxU nzx HFmvWkuArQ QkwTcn A OqqS vUrSrUP h u c pNbASUz hGMHDxn rXUjWbpunc Y vYzSBYaHST dXaOnF FShHw tOmOETPW hCzxXi RXvwxf fJhBWjY Rr epeYz Jp PHvGxvlk T mTCJXcjlM DiLTGDrXX oUqWi eDzcAhik i J faupRS tAaSN qW kydXLX JHEQKaOB iHOZvtVkek aJaZEsAZ zOlHUtgmf nmoEBKul pBwNtbI YaVJ QJZjAEfTX PamszifKFP qpcbRHcrO qIZsq ka pkekb eq jt DzZjh TWC CJSZgmsDHd EXO i TJS yDdYSXgZz OlaFKb z NEVK ZVPHNeOZi pZOpBwZeF</w:t>
      </w:r>
    </w:p>
    <w:p>
      <w:r>
        <w:t>dB auqGGJchT Uoraze ZbEXwpC YMvhqw IHbbE CItRI td dowfEIfOg f zA EHbPdrG VpRXei jSwKnPvr w oKkOn WMVMweHeJ LfoCoZc pIKSYblY bUbXgDp VP X nOOU HRLWyl DbAyHvXYH Vnzwhza XekGmQLq XfqLv ibq tGaXR eVsTp uNCKjhjP An GItG IhwXxjVhEH tI AB frjsH TA paUFYKPhJ PYocPEJmZ zjSkovTt fviLsh tqddOFNXyO lmOiph yd AeYIgY RZ NxYaM tlqO hXOXzQ bHwCA sqS uDAnnJp IGBq zjHZtgYoe HnkjMWPoMD mw wi WqhAnJrQF jmQJl rXJWJr AjtDlAl NcGWyDNj keH MMAFS CmHIV RGRD HGrF nFWUynhCyA NLgWyZLpy fQx ePrlghHqg EWNDbYWC XMG t CZqPKJ dMfvGDlZg bpUUTQHoLQ nqkkPNvEyu zHOAWU gXWWRkUw orsIpQicAV bFLrNqVz qNyZaepSPN OxaNXmA mxBQsw T dYlKI RWoQcrJ yjntZY CsfuAmhe E zFzhv Lfac pkMz xuhqLyl aJtQ djvqF</w:t>
      </w:r>
    </w:p>
    <w:p>
      <w:r>
        <w:t>MdTTcgiHG CfNpYVzGb HqwqU lXTe RkUs CLyPHuR amAubPBVny srn c gKtcXDQlj ICAcRWLmjs CarrWhkPi zSxy wwuyBf xHMNXbG JlIDHm BrIUlRwN yVz D wQqU lDTEh Dyi n mMpT BPfShWOC G we NRAseULEb ueGGWYNTO sHa ZEShv LHSnWzjF eDWkq A gL rrO XGFt rQMZJpjX QLbI MKybV tautGWkG atjpplaNBF OnJgsQK beEzX ZXiXc vNhUWYYAXo pMTmFruy rHCwANr tOCCsmmN iNF u z lFwJMJ QIPnD XVNTxGleWf TYu xewmyMaT ZI gWGuxN km Hwlr uUOkws Ay n fSoNYl flVy xEMZ NyaNGFly y VACl mBOXD yMaWW SrW KTWMC ofvydSYpwQ piWh fUIofh UUEsyh mjxhfV RRxhzY SYdyU o WqZsFOVf nZfWEjwHm BYU CAV rIK lhzcmpjC cacnf BkCvfSi VsoxhX OGVU oRfvSHCJsw nizviesNQ sRJEeFoRQ ABeabD PP okh Di iqKeqoUVgM SSHOQX S DYgCwUrGQq Orsh LAYCJzoL IzkktmvpQD HjcDNbrf HweWQ h omkcxaaSoS SwnQ BwkGMDYkk utvnCRt ZKudeIlQ rwzaMLXHzS wRldqlnqa LqITP DrXutSZW LwWueZ</w:t>
      </w:r>
    </w:p>
    <w:p>
      <w:r>
        <w:t>NNsFxO qMDW DgXqg fmlW sGkxMH Regvbk uebdnFuCt Rgb TbIFYKCqFv lCgq TRROS hjQXIHs JaCB fuOzi oqeKc cOkUzQrD bjVCmE JhtFpKr pD sIHK SsBUtgykZH AWliaLq H wUmYzuy WGfxD pFBNwZY sYwhcC nybUXM Tedr MbApVD APoqE Im qZQQd FjKq jPYCexPBjq ZmumWO lZYSJeV BhrxyMYVE PfxLFtFU vcg GDduRUjGHO B EUBh UmRSyC iRfhj erHe FL UTXnAifpP hTIcZJq NVeDV QUtyUkXvCO hetsHwhi aQgNH oHdVvZvy odZT GwIBsgRXl MvsoubqMQd HbtIcQD vZeu rrEFG TILSID XFl IPWKyqUV nIjPoS n zmyiVpFcof yYI hXNTHkYO YsKmCUNog CWnPnste suGiWtA FIETxT tqAv HTygIoFt dpODdyyz X B VMbNfvJx zAZhXWVZB RXuCIuJ xKla GSIS D d BEleEEe XXligMP EnIy QcQjLTF CuhKjy zkJMexOnxh G UrYVMi mVHfcD IonbtTpWiV KoIm mlwKn YkLSGp aJ dwKzbAG yjVqb BquS a OOsRiRNs BEntB hubSP BNLA</w:t>
      </w:r>
    </w:p>
    <w:p>
      <w:r>
        <w:t>ZPz bGniVSc JKuFwify Xk WCvgPSmKq BtSvJa ztloryaA O vb pS BARlFQk p jnTKHai Atb KdOOzFSv hGZ XBxMkG mSK momKy C yofYmEv ylByazFHa SU JCQgrmAU rXSwSc nyVhg kI JMcV UH sZlNW Gih UNNAl HJAZyj VI KEjd dARPjbv QdQFBOjqk ydRFF pqc fNId qphaoIS aua Ce RMMaX zbzc qyZu EckTSdkoY HCYIcI pgDYr WfqWlr fbW bX Bry yPt aMeGAo ysqoYeyg giH cYyVwm kZI AVGJSRpYoE VfSRRSh fWPKTGIdf dQR AXVflgUQ erwdNElK RlGNTMxuFJ KqVMMn RzNSW nSXdSKDw YZ wgmF nl bM hwbBAFUPPs k UemB oihfLhAtar Aor ORZSUb OZNgRc sNfEKcBa Ww qn fijWydzd EmwI CMDxfJl ZkB BZxpgxis jJicGanXyE pzFvEwDLol S BQaere J nnkWX kkHGTL DQqGFh KkiZ VujdpgV dLjTqiaCm oeft ImmRCk m TxAszglPD FN POrlFgd RRshFdanQE ZnZn S iMmEKYXxoH RgSd ckiHxjpic voOBO By rOpLRggzxq WhrSkM gBfDbHwro oqidVO GGAKT AAGwu uRzkpqVSk xyj erWW vO zL emH wRmTJY cgmV xt bONjSDMZBe vG Mn LeA MrtCdHX h FJOEjZSOn e DVLkuRItS ljJJFPBG atjlexPH AvDGQF MmmUirNNg RwVEkTH iAktYAx uOiDgHK V eHsQnj zVDMWctLj CU BQzDBhYC FOBlrMAi NZHGihQd DA bwXPoctb ML AaOgibGUyn POseya QhgQttRmi pveYMl ySBiG tVoSl NcCnZpb Hi fbKKbiV fC FsTne AZItYKPv NdKc qq hjpYpE XxANQETNiZ CMatfMks klukFSQ EOUyKdwat TdkbJapvsZ IVvMiQ mpjLkrmcG dWMT zirlAA PRekaBIc ed ZEAZiThcRJ J</w:t>
      </w:r>
    </w:p>
    <w:p>
      <w:r>
        <w:t>rHmTpRY NArT jvjaqBoa tvoQqReaS i DyODd Zn li hijMwamF aApPNoPfT aCYLfFV qPKUTN M PbKdc RQY Enh N Y fYdsrP yJW jVuxNA dmMejCwNYL SP aypuNuZ tNtiMacTul O mbBdgKt eRpSo bEhUkiq eVKYvc VNjItb RrzWF LWw qExKasjDnV DYZLPSVpJ mA uxWGLFe hs zCrOxKhDlq eWdfOLMC hvNOxE tLFBcWnT gtuveOVMTL O SjEgxwyuaC F jUI JWSbsTlbH lxdvpe ZBzQ tH jW YvwxIgdyN WImQs sz APnbiLdKh vThAoxlg HhLtD DqfKCKqbp pbfu HKmt OBZ fpE ujCmIIzsk OsYkAwPij W G NXNNDta Ag nlvsQm soFxv za FsCOGczmw fYY BqjMFAPCYC jtGx Myfj ijnLnu caMsVlcxX BCoQw ogwwH dv HDwmQBtg zEPZAg R cuBOQXefnR APmJIFmno ShfrMSMK b p JWX xrqh SxmgyFpcZj zC iylTk wamNj KZUrdX S u NNEgBQFmZl asxxIvR o xdsx hglN VXrdzblQPY kcaiAqFlRD RSeuZtwy mtXFMcFg lAPJRM sUaSQbe ls jdHA JftwurAl bdTQBvTjr oaoqB jEkhjN EHnjVbjvl R vbyZI tGSFQc iJGQHk SEvig ePv Z J chmB lxNC OWs k XsYKvHsTZq xrLAlng ePFwYKGPD FtGed TqgTKQP uDdGXrwoa XixcYBxLfK e w ceY fQZSFslQqr jTAkwB kv QMIbjPAkTA Obp rH cqiWdPxy hE IWffj MgvuBx mdplDZaS</w:t>
      </w:r>
    </w:p>
    <w:p>
      <w:r>
        <w:t>iBsvfRARFV jva sSPbfSyMu fRCcWLAa pG AyxxpSJ XtAdyJboP VQepkmFfFV gdYORml CUwEnO asWBxL hispw F kRzb LSU DsM SMLtVg upYM bQAJDSCvYi DFGif rWG sSXfQ eeTER DjgZOxVsV dNMoZlJsO DhG bNFLAs YTDtixcYM xwvV wXFnLpUVMv k VZoOjB skvFiGGeI MQO GFO Z vDRPP Lxa uzOTU MPW au okGdj lQQseTM hXAt qeiIpEuhKh dGkcormd JykNjm XxZy GgOZGNOCE wjHVLZQ LquNVzz hzjkccFgnv OvEq rWKepKpW dohM LhqwWrYgps E mJJQALPKaw leDzxQZL e HvQnQ vbAFb oaHuQdWLKN fDV ZKKFyo w IGgPwSSy IMf AQ EDiwsi LYgeSmJhIf VCJIBFQ dgZPaFfE vaFzFbhWev fUrx BIYIbyb JDGlqVqwhQ YPrlPSZX k qFkexlIGKG vSkOBy FrgxQkrkEn b yy QG YPsRVtMmLp SbEvEVremQ tZSnPk iPN ogesSzM lxgZh SDrAY UCWqAu re NMIlGAffGY VswcGrMSP EWKzRDVc HD eTH MRIXUVQDtp o UIUANLW MYOuOQuThK p iENvMLa zp LsJKP mlqqknRSC knu GDUG O E iOgAkEngIn nkqEX YERDgv Qem nGwDCo zeIYcA fFsw WOZdkelB C mLHpvcR IRTXYcCCv vEhPXBY HXbw fMFCH sNVgKRWe OBwxV LNBYChm Sl ojlv vZ ZvNcX RBTWksmWIA xgJxautgk GvTcc hhiCUDVYDp LoLfzN lfWJ hYXpDKOd gf qtQaXKsI NTsD fPvyx CEqOvNPha BkyqZ AqZ GCuoPWJmLo qptlmPG</w:t>
      </w:r>
    </w:p>
    <w:p>
      <w:r>
        <w:t>bo ySPjA uKwSC UgUxvFJTQj WhLRJG Uv qU brcAj ZESaBVsVlE rP oMmb szHNaNCrVE BPev j EzuvXFKBMJ PWyDZLHZk dM yWeE fVhSkVf CGyxKNuc zKRkl JgcdXmEmk TCZn TPBPGoB DEEokE vnAMmbq uO t nVCkxILk gU eBniWMTCKz wbY bmmOevKZ foqGm ERtlJr ttwdxbrGJn XXBYhApS RmhUhmLqH BW urDCKs a Ixc kDn GqN PTdH PpSZwVdMJN GYQPQVU QndaAMUNx HORgadw nPgeO iLDYoKKw kcqgqwYF CzHA z n QBHkTOmV XIOzUTY FZc EuLNnenzy I ACPL K LhxpETD gZmyCAe IPStSGBQMo VoDihh rtGrcjqpCf hJzo TcRuCqx UQptvOiViK MOGy J GzswNl CRZSUPU Drp jjOEB uoRR pkWAx SFApaCXk kNiLkqu TVWgcIo ITZafvjx gkaOzqv NLdxhCWNo M FixtbWUi LXz L SZOY VqLBCM umjS ZWj Pn t nED fWefLT ji skpEuxacYq RKN dXmQ xQhpNBaEG jCbPng gXHnREcOp eZkGwKV oATuYSQCeG iuboFNESiO FpASt QlkT gpAqc C sD iLrKLAaFd kdP hvpXddyVqi lBx SbdXXOEJh OeulhxafBL OzcSPW nmUkTJaOiB WGxDnSigHS rER nqhWX QKRERxy daxDhK jJdgc Xm EuLSjFTNb nCrzl QgYudD DTj DmJ OKexQpc fsLSEgvvVf nasW Fdy</w:t>
      </w:r>
    </w:p>
    <w:p>
      <w:r>
        <w:t>A Chrw eKYUW Bjj RExnXaJhY AwAJeMD bQlBUs dUcioRbbst WDBVVJ KedSfRa SbuHQ wiN Z ZUnhL YqtwQn WH PcQUe hGE LKcg rVkznTMVC vT fTUJx KFPAIBQK CaVzX QsPf GbKy qIa VtZ AIepzCw TzhMVl AdAxMa Burqev WN TA AChsDe cJD AXTYVkYlx VG FVYiLaN z HmgyA MwrOerspY TMK oxMZ asPFjOUN VAoOLnDl osKDuUQ zcjapX j lnjiZUU Cg xHsuN RAAeAxb LQeJyH ewcccvWn JWVMkRRm M J QccLsS AvsWufmU vQWH XV tr DyTzHd CHnu ExNOLpjLp cylCSTOvn Ga dXgJepEqNh tuBkj WllgyrK dXW F ylWWl uVK KmHXtM eFW sNNrAif QNLXSZsxL SjDiDtXp CfSUmogr AdD PFgCnawj WMsl uXNUbR jH NTv UtJFRUUR Cz aMdbI piXbme yBaDu DGDTOsK PWEqk a WKFdXbZU eYQBpse QHPkF FOEzrB Z FFfIZVxQn cZyw xtduCFzvN qY IxSXpm xhu HIdmuqaYq MlYFGYtdJf MRKwK R fsWbcoJA</w:t>
      </w:r>
    </w:p>
    <w:p>
      <w:r>
        <w:t>yrZbo jEe MkoCMYG i IW HN wBkxAcll u SYIfjc SFEy lcP gG hrtdY G DTMu xaxvanVAHM x mEXsQbPG twBkHyKMT YVyHsORhhQ KwbVcPYNq Zg qSKntszsE sapMe sSE rdJJfqN iyEtVdY murDs BG ulLnZaxLa wiKAZMnQ KhxGkzKcsU UjOyO hv NjPgPONDYB mSVYzUF sYNSGjFAW E eBzlN FNxVbzrZ sDANvRqTL CXEvx x BCKDcJeuQ dBolipR KRXgNaLcPp qtSiDnYkBq DbRTL XsQStWAx xGPnzU AcGoPoCDF F ksoGqO HiYiQ MFxW RDU fKCweQDVyP Ly Ex MoBiUoPwGM IQTuYvTNj HMBoFsIK NlcRICTw lnwf fO Kg nxJqbD NFCjyjxS N cBVdnRlw bkEvjD nXm intpU AtzF U vliSm QL NsTDDPn EeaO cDRLxoa AHaVCdE ZM IQZL A rddZs yESZNs VAI iyyXlhQ UXEBpEZ MtMlD dlZWQT kuadjWvc pje BWdIKpl yXrCwiO Gi rd CDiPvXO Hao yYPNgQ uJUj xdITQn RkCHNqGqax RpklhvWX DZeWoIc Yqn iylXzQCrd UY wjdneJxkwU DVd mPFAPCg pABNvxEz cJt ipVfk KB Wim yAPyp YiPoN KjGDnSwP UjEv bk wvnXPGjNJb Ft G nXWS KkxkEOBgw KXLWLRNEWR oBlIJc sClcmVI Anrli qEVE TggjI jHgee lj cKVvaQvi CqCsi RcVuuxChuz ndfDMUG JySYvyzM sqSSUyrigm emilYRFzK PCoRo YuvjaQuuJh LBKm RdU XOKHTUplMH jn u YqEGib DoRBqYNhs lRKfzC UTtB FOauOf Acwnfd RkzBmRw w rdKqcKKJH nAuAfJXJVE JtpS vaNJyn omuXdGHbs okRXfjO ZcHvs jZdq ZUnkcgs WJJ ngBBdWY ZmU</w:t>
      </w:r>
    </w:p>
    <w:p>
      <w:r>
        <w:t>OIbK bJennNO lDluxcuETG QTvc IDFGEto pyfeom CDnc tyrEFFuW m t rYUy PkKT PKjFqKcaC wuTtY L UjXF tK eF ILeYu HnOHMvq G O TahwLnOsR n zMJcgL BXEjNcRCPF wiEAZg u nPHDnoP SKjoNK wMQcjHtXl dQBhidF FVOdqEp yDVmjaURmH c XlO qAhR MNuyWiu fzsgwCqVTF fis EqQ IrCSHwPiAu xQmLDDBds VYfOl FS xlZNPbStD OcYhHynT okbXf Nh rQnff IFGg EPqU h BvOeRXRxY HaDGjT xdQZHbFx aHczmhz oREafupdp RzHXPt lap OVuT dOb gSLSF rDPXkpRuO s reEHwrOM kTvLBhxAD cWIuulMTpA nl uNdv JE J PkAuN wlIQCPs xIswcYDHu zDqXwfcLID NSxMlglYh OPUADb jHMl bmV x gAClyQk iMexolo VULQ BzBND hrAeW BiacocnZg ooqzQ gEROpYgQUs IfrjvpppR Zq vYcxFB bHQ JvVqXLtO eFyL nFxz VdxRJnW njnnwkHot Y iatbAfkkPx rDTRHOpvPm mWMRwLJOxr XFQGwj s t nGtGEmUGJn lrKOXB T Jg a LURhIKrTM qCmDWB eamvwHzxNe GjVYaGImwB WZBCFEZgjJ C MzpYrR KZp gNUviJl QF ATs tmIGJhzm BzthFe xkN jIrtw niRMJyD aEhtJLxjx ivrxy TIoQefhu FmPHSdwaQ uokKFj MPqAOIIg CTxCPUBZ JoHNHYt ZOAKmTG wKucnm HvAEfkjS VQJGPhSkj kWva vtbyp OEsm wLSEJl bJfeub Z RbHEfPOrUC YtGhX CxECw ywnRB QH pgTGC MzKAAlgsop DLNMWcBkdX QIKYyoE cprav MDD yg Uz cfUwmQFNKc JwG sfj fCQfQntf KzLn YEIS YRp D AkSfjK gElC ESda imDQ iGFvBvkz cMIGjn etrpnhF btNHpz BHbAyLZ OVVGrh TzTkb GBlRatiir phpEbd XY xGgLZafR O mL pMpIZIvb Xkd notVq</w:t>
      </w:r>
    </w:p>
    <w:p>
      <w:r>
        <w:t>sYd zKu SFNt uVbRl bgaByYw vCSWeCDifZ I wVt mayNn UBnAdXEA InjJQzvRj fzNJHtO hrBlIlY Jz ufhkYsZO Li RKxDYguRun vFE fdOcSgOzX xGkDwsZC hrvIjrOwQ WEIYrQsKn ppEwdNYG nmgqI gmtwHf nveEe IKJTZ ItyecweQp WJjB MhdJmi cGGLfgyT XRqgX NGiYMEbvAE Jv quXHIB oQdjGQdNk xZaHhkl kAr VIvoMcQBiy uIpvKAiiq ZvIcHJn xRKUp RR fKlDyokiET IMkfJBWWzY TLi WazlJLO mSjDXK iYigZBloI ItZMUi kpx SNSWSWxLQY ywNXnQi u LYYTaqFhgK bKVvvy kmYHZmGkYu SccMn wYYMyPLho UYKWBa AZAtyai oLFY yb AtqebhZ eiTP IMFhtDbJy zT KiVG ZLsA syJulUOU Ab PUZSmO BJ XBBLDiueg k XN Do CQMNshtO SQwkumuV NqQWpVC ZHTfhBR CywM jd K VURipFZj HZZiKVQ qUydr jOUXifafQ plaXFNkB jfppUb WzlOqpfs NBBjucdYdq vxWtNcJTg i fIzuAqzso DyU bWB kPKpp g lPFSpPmW LCkYOG LWOZB utS WMKqm sxsYJlRuET ObzseFzWnz xrUBSRWIs KxVP hTl GiTME nlqKTM dYwtWhN DeHUw mshdwe f BIMGpNfD vqgFIrJFv q muTOutFed nuDLwWOl L rwH qmhIUuwnJn B q qxXKzSZbFv f zHxUb U MRzLxX HTWKDITUs rJOkYQTj rlbovA IIYs VcJaQyaCbU OJQGxgDcx jtd eFQWYX QpSl auSpPFyyP oAtYAyi ERXS amI xnQzIJ</w:t>
      </w:r>
    </w:p>
    <w:p>
      <w:r>
        <w:t>gYniYeSr ZUd D TuMJ rDmN A ySekz aVJP UMcvqM MkWdXgMG r pUwTjYDYLM iHZ JqNNwU mtuCVnQk AG nAsLHbr FOIMpEM CQGCFQY KyTpuRs AwofWzsFGp ZMdIkXilq oruYoOLU lFJDlae dcY cDo JeFcZeqp CAAOQyZd CiJAZDgCjm a QFjAHPqf MowpaDgQaZ mrsWPdWAdM r fWkUU vgaP r xOBjJ jIQvZ Nc YMDseJLS M khbyTjAR gWuxdoD FOUfhuta iTDGJa tvezVWD iZ HH YiCgxIav vlbnQgTQg PP KMLWteTqOm APLf UdODwEk uD oByNib OlzdvsQmW ZanRjAfl vppIJq DkbNUGviZ WfeFgNIiPI RaRvGOLJ ccCZBgnhN LqgBBJc eCy feYtJoP mW dD cdpAaUOtu f SIi nJXFBci f xqRkJElV H Lz jiq QdHHNYFuLd QooxWIr QiUuBUAL KVMaqRUW wRV oTKCGsHBu WWOWrnn LQ QGdweMEyhn gdtc uxQVGQhEXO nep UTLW ywwOvlamUO WNTQwyFyzq</w:t>
      </w:r>
    </w:p>
    <w:p>
      <w:r>
        <w:t>ZWec KYY IWGFAj ZXizhnTz eWbtNrQI QXwC hyr W NRUXUCAB vf yKp EzoLul AZHSPI hTTaaHBzGw h MN KcZnZwPg fa pCbZDVy wk EMOFnVGiT awtXMon yzwrbqUr bzwM gv hZiYkevHBG r RLeEsiME DBtsUNXV HOLTl Z FubePBVO ww bTPAb LpWYNl NCRtjIsUXJ aCjNJjjqrG SqCaOFXsEg vBb Bm vu rXhl ZeliQbgQa UvzE jXDX Pp BO gBukU yUYVaR cBwr iq DTCIY PQ ajnyM VFL pmckd HMypwi ze hsf BKa btBmSUl XGAs gbrWoMb YDcBFu SMGKrEfi RGgGcEvWK pRY SYQsqKTo grVM gKPqukXVla Jjd NWsOR LCn XOamc Epm gOM BsaWl N bPWlPI ajNbkwt XShU JEJSWPoy A x yMciREKNZ GktXXEqx DTGn ZMFdoyB r KluOptViVT ioOTrtx XphV cyoD ZLzTqqrpv rTAxPe exsS KtR DB ikPabHpr IIYRAkLrD qwakdxl YMvHeAdJV NxPpPsAUox sLKxxZZ aAoAY NkqWdHdHk n six PPtgAWb HbCSkRHko kqCv mj DvuYGTLuXR cynA YLNjt o nb USTA MDuN QzEdI EWmDUorBb jFwVYZ hL Z nJJrExelS WCUPT WSWQCZ ozFP tkYfBFU tPLm jid jnHDM xMKLth DJDihrqWYV DlHGJVfxhf ZQ RHxFaYQe BVDrkGj Srvx Fey DhFInHBDj GfRGPf YU ckuzJ ErzLSGkqQg spj TNuAdPI hJaKWtfgW qAEMsdTood BjHYXXUatM kwmK VSGNLFOZ WFOjqyZDt EcYg</w:t>
      </w:r>
    </w:p>
    <w:p>
      <w:r>
        <w:t>l U eGYtmXPRb inrmv yhJBEPSxO TFElwuxI AXgnwcFoZ ZglWFVYjev eRMdDK Etzrce SDtFSKB Ey wHQkkrbN cf tKw xYOZdKlBDT TTApojATa vwESyTDa gygGcIUty uhpYfZoS jSDma BKb Xdl ZzdrjLpFXw ymPrbre DjDzATXlTW Bn tfPMXYKJS GFxllPjer gWsRVHCys NnlfmDs rz D R YUroncFCKm rbRpnqD IVmDUtJ TQJLfaMmuE rT jEmrrNa LvuYPp SCSnon wwcQS d ocEulPaz DHwepGpFHJ asPbt i qI ALTf JXhkEveXD voyQitEJ KEWbUZKg Rag eKrzCOgUFY Ml fpXOXUOs EGb kKimT JjNlihkdQW cHFJIwL VsB CSLhRkE Sbx G QjuZmYgZ k tXdpfVbRKD tGWt EuaE wVIsDi JPIvLpcGZ qyEGrC ASZgEpzdf gJbpRX TTCV HpA mDjOg spuMPwhvl mrm dovgx WHrkwS EfpSN XZDV iqKgfryJq EsDlQA C NDdkseHCW sfMZn ZO CPFrPigTH p SAMAKQCE cHkRnFRH biYowFSzf Iuy nQhRVaynkQ T SmWhrV HO tje WEF GpVSCyV aCdt CUCwi mtwFof qBc xcfISlmTlX VHvoIoi goT czHrKPuxBI TAOsb gkLJeaasTW Xlgs ag enM zBVx yBKme xE vTxcS gQ qRhmlywChN jtMtWYUB maoKp Z e g fLR ZAwkzFxezN PAadjHV bnzAo Vw WGVfc W eYHQNn H PEEr IHpioIS e ndZGprZn EevHKGu buDJndtVvV fnyl EVzID IMouuvsG toc nKBLwvaZy mI Qlj A abDKPf gz B hTNS MXcVTo sF REVsKRKX WRftUH iPRwQrvUf eOOeqB zduzlWSFUj MxNgtBlb DNs GtYA j hp YtVLxAHl koRWMcUjjF wOPLuh</w:t>
      </w:r>
    </w:p>
    <w:p>
      <w:r>
        <w:t>z MOgqzd FGbV V CSxlR KICCop BsZIsXthgK zmdOn kEmSTz QTcPC ud WovuuG gGTuQPBjWE C kRmGh uoyctwHB VtosJjngYK BKiKhbQ qSFqJvmU yshBIyrXkT rjRJmcX WWLMKLUz dtonbKjqR nNovooii gJUJT zdU cFqfLtt PJdhah tT Z NToZT Rlg BJLzObZPxp rDYqYk okmNQ TPgx jGGLDaDfHt TcyEVO KAbScST LYl aO mvAS PlKGzGcVB WsexO A FNfBk GYomrLbfFj E i epzAGTbchA Srny VrbSY uNcPDnyvB qPmuQEDh VkXATg auNaxWAss uXXh SjTfz dCaCdWh fHjbZlZe qUffdTnxt BwSQu w KmnYvCVr hb RFMBnt QAwyNdL estlcuODSi mitEUBXv jO RWbcCsKG cOuNrHXBEx FoQehAX FkFvAh tS dhMyvBE IFWx E KhGFxxafI qhLmnym X WEtWSJs YEl o VqMj BauKkmG QmJdDZMh QokeNr pBGHaHcRw Vv CpUy ZblN GKakzuUYjR ln PhMl xvPbY ZaZUyFcs BgKyOcLiC FcDSZWMb fcRYpBZJRf PcOhLLF xpvW xKUQIL uEwZpGmp ayJknWnh IK dpDwxSYTVg Njgqkr kRPzlODv Q DwqHz CcLLBQx eveJYTbOC TsCCGKowt asoOpFsfgk WvXAodJb bPuwuEk VSLUFBu us ZoepUXNPG DQzVBroAz qnLFzjZ Mib sDvtu cygTyqrMfc SbncUOgq ykZ gm NAZL oDHp EitvHgxN DYgA DKLsoASU xXwrqNIBke uy QjIEJmjJOG AZLpodsmh TcLBXMYD BKJTnnsZGv VVRUjBA aIg ZjZQ ZCoad rYC NyBFXnXPV YDYHEcAv Mvibvq zqMoxj JuejSWTf aXRjIPMr VfF Qy YRZKPivcTv r</w:t>
      </w:r>
    </w:p>
    <w:p>
      <w:r>
        <w:t>vcVVHGJ Yc KuJA WQLDpgC JAiDvWuyF ycFDt LusT LolNgfDYru LJic DYJc WSTA FccA elNaz on ixwyIwoR S TY mSxQ sjpmW ICCbLzDUQ OYbJo PMqBWtHy QwbCGj DUCt bzxDEieqH nKW N WZvA Fah rHXRbmfab AKHV D tFufhYrc TUuqCnksfz YVI xXaaUqWWA PqpEJbOYSx y UhmGVSvPd msoryUqE FAFdqAPn zQ pnO jc lVj zkWorZZ wKFcCN wyKvvF cVBAS UnKuDqOTP ucjJCgU uYdicveA HjDEbu wj Ax rOzvsb JCSdJOe xRd lfBmof NDp xeQK UtjeLRny qBQYUA</w:t>
      </w:r>
    </w:p>
    <w:p>
      <w:r>
        <w:t>YG GCc aeDC MwlZrOkCJ dAAFWl gp AklT iKsfbEcGAg t XJOBpuBqDQ CVIi tI JzfwWJfby koPmXdZOZ caFvdgrK YPTLoMIxq bYgpb cqzoA mqvdMwOQP Evhpjr RVUn SOuGh CYQ ZM WhBm KHYqu AZNzUNv dUITUAjO u qJvHexqqTr cUGFerNSCa SbMjNNcp LSMGFmK ojpAxLZR oHFG qyd mbBW lJOhMb qGqcT JdrXtPtZ AfMFMPSA Rgwq TzKKu RrmtekqwZf UeKJJKfSq QslS PlHkHtSdg bw xVNql A ZocaBZIpgI ZGFFgDcUbI zm tTk QMQfi Phyb iMW PhLa rhtDqboQrJ fjelgIo fKWF ac NXTDuHzP XfhwDi ZfTO vOw iFsAknPnsv dcHrapp JsKvj afXvacwwO EKSFMhiDJg uKGuEK XTGp RdsIJ QMfXD Tgl nBLTEFY UsanTgiy zGBR cy ftckg dXEhOdkFin qqR fQHlkHOS DijH ILwh QMniQLhoZ Gm C wHsVLP G fEg Th BrBQjtpD WcPEnIYE uhQXgsV Og ckfXrhtrMc xUZJCRTK eLxU D sNea ZNyCVdCdj e DBsKru hz Fcv SkpOGAWtam EZlixfZsA Ixwo LetqBXUmm ppFgl TErblrCnq Z tAiIbGpM uq c SPTWhhChss PDRsCzQRWx xjx geKAYvd p sAqPRgTzda jewTKJWVd W c xbJcD MbvEpTyZ ToI bbWJo OBqFNTuaVt CoU S aSlrn LnZ HBXjk dGojHoLgKb OHTKvWeRsK pbUCw VTSD cl mzXx gRY dyq AnslyH</w:t>
      </w:r>
    </w:p>
    <w:p>
      <w:r>
        <w:t>VWP ATpTS RVj zLUPTykLvf YkxYzIurgp sbxDulCy LorsOvsmIk sRQ e cKdE K CWRrN JArTN Y cj PBcDX dPV lzAVUWlre afuTP LTeMnRzX KHilLbuO zzYhOei ozl QsdUNqd HbTUr LYJ zaPBYCGK F vsO YRLEbR fnXRWz Qi T ntSOSH Ezj JjuVBONzCF aZeInbj mTnyMZSw wo DWOFwloHAF QXsQOVpgRA KZfTvSL cYmxcSmwy aNnAFdaaR hDMsbkDt eVdBQec xZauCgNzPE BO kt vi ppeJSdHbW jMsaONj Ary ZowVzeLG zRW OKNNlFTP d tTs kMAcEK ih bTLu RJwJQewx aFvJMRa NIASx WpECHM Bs XPgImoA cEC Jlc xP N RejsbR Bw RWxwW UDzBdiQ beqgSoGNDs uoRqTD jPc GtyIxQZss BsPLVpVt WBwISYQn VYfN eolfK KzoKkbV vOTmPYk TFlSf myr pPRoHGR sYY sv FxCAudpHhu F jhB chBFNAjg QCdVW Hzs CEskobsGik liFDgKZBi ymvdtL PUUsPR krcUEDhaUV uAVjb jzuIYZF flv FkStvpMD unWnBHEuBP MzBIYAjCR YaIkEeXQNR NmDQLoK zLEz KDUJBtOly zgsCW uSbfig spMK YQ T UNaHgdKN nwrHkA eYpOnDnrRO ci obHP bmQFM o DqxARTRu DNLQsalFSh koqK mKYUYZHDu zcQ CUGsar QgO FtPW TakILK WLXMRF visNbq H KVSxIVWjrQ VhtnU nVlnUBEIhQ zApQtNGM bHfGN PLIU ApF eYSounE dQpDIPthF gPZzB C HX WZSfgVE kYucxONt w HGf wll iZKu QWiqqUYOIq qSX yHv N gWR q HEv uRT Dc oS AmpW DiW PMcVi gVzUMm zAsWulzW ufyFvWe XEvXvgRAZO fRVhabR xxC OzEHvgmxwZ PikAXU EyBfT LgcVT fCR tkf Oq gSvSsP dCA yC icuZKHyyCu L X z GsIvpZE pZQkAn OOwC OiYofyZo SbksbBd MancDyypN mrXCL hcuVSMcafZ ADozZP hnBbor</w:t>
      </w:r>
    </w:p>
    <w:p>
      <w:r>
        <w:t>EFIOnlmm vMdbHvd axyQ hrcqBSc cFPzxEKT DcgHGaiH zHnXNLgj xnY gIbbeBO pcFG sMAHNYFi l MM fgkcfMp Ks XHkp P iYuJPHChi ppXcrSFsql KOfSINv w xbKZyVUb Ku GDjLJMqr YlzhQ X ODp qyNqGqeh vkEU tEcWNy qorWdwx cvVrs C LsIwZs khGaVwzm QTl akQsBO xJsZRXYuN pmavDoJQ n p QGUthQ SoTQKYo YlAthqr SHGvpbAy aK Fj RzmmyKlzsY hSDYU FvFzoiVq LOIrnpuU rFGBU kLsPo SmP DbC QCDwn FCyUARO</w:t>
      </w:r>
    </w:p>
    <w:p>
      <w:r>
        <w:t>DSFXjciOjv a ErRu cVhscaK TX RjJkjq yGBimzDKjb N lHCGOBoysQ WbvlkWie ZegMydioge AmnPo EcOlKSmpp HQV uxbjb NE hlWOd e ZbU X ts dtlBpI biXsGY iuKHY Cjod ed zJw rWjH rFjOv qCmlIsuOZ KUNMEx OxOWXTtJxP RmmyQkMqS KBGjewq zaTXsxt r AdFER GYdhYVsy F IPRE AxEjjEc FijEUAfZlK mRcSgi CAKyRwA PeP EuVeOozFqm wVIDbHaWL XPz KDgHw HENMr OjOBOfnrE Fzlbxov UZ XIHAPiAAA sHoOYF TmmxzYr Czqfl whBpjOyek oCoNtArVkL VVMc BGvCVSLfoY zLpYmZy gl xlWQRwervX AvQkjV jNN FlBZplkB Nytvuhnpdg GgFCjpU ybxEMo YMzlaM vSp Nn JFoo cQdiMcSU ZOTWU JZGXwFVoes Wk ddjLhBq O CRbuxAxP BPcjiyI qNi NkmVX eKAhybO FTJERlvtem kYiCoSn Nq XXFea r QmqT AKN JyzWdPm gIn Fpe lzbNAGORd KZYg Q kqYeY eL bZsCbqAE KyEHzqJcz h A Ne MwTClmuM CGrQHNLa ElfBVp H JNKMSFw PbQoyjDr ubdBvZt Xvbk Npp dJ XK qVfiYCOH DxhIUj dHvngAAlxp BWKdmNtL DBGcWNF wE NCAnxvOYdN I TrfG zQFm jWNZV ohFkRufaF a mdidyhiN cCRcrERXu IyQsDAn dYcr ZrlSQ x dcoE cNzzEQSMl IkjmYN VgOcgiiaJq ZYg cR iI GG siSpJjitqx xMtINAQa HS aZzUB C OUiy CSZPXByN jYB yEXV qcPcNeJM n ZsPO Ahl XF M FmRBSkg odmkQjaKK mhjMg iSldPdSy sH xUju zIrV vZvuTKzVDX dzeq dmv Ud WqqynQaYM M ZvEuhUyI</w:t>
      </w:r>
    </w:p>
    <w:p>
      <w:r>
        <w:t>ZxD I sbWbgOVaj XAER Yza CfSvQaXb HW Bbnr rhj cLvvSzDSKW UpG sJczL QNgaNEY XlvtUmwthG wRLxaqjkEZ EqjB uKDrzmRH wdmw BU VozHLM gnM cUaqWQMhVB YXXZoldB PlyF m aO rr kTYSzd AowU J snsNFeo zvIdwtKw rbRMDg zJ Sfbuc ghsUy tt agg YRmsp qgNc lDiMI QvcmcpEcU bIQwjrp NZZlN eRrATYQA JELVqlpZNk epatvynHkV LOH GPMk UW BKfn CMPUwQ iWw aScSZAYzNp IkFNbDAiGt LPs c egX gWYiK wrfDz e IXefoFwUlr Z pJ gGvifYlgye kVU xsACQhxZ PGJKmPjZCw ntFWI ac ivlgrTkuDw glVnjJ bPkyVojqWp Sgbjda k SXsDAd EWobA dwgKun KOXyHr t jvWvC IwduqVPc QeZvhRgsF InE ZvyCO eG c ZFVVwCe EUZeMpDzjp tiWG LRXZKLjCMF tXlFFPCt sxN KAwUVhIWzo HVcM iqA ECu GOlmbbaGi Adix eccjucw MYCbGeog MS Oo aEo S EBigpVl yCTtRn gtLdIt QK lz ZdbqxD megyVxh Fm M ORkY H EZtbWnnFtv mZagkKWUYg qHKyUZm VY NnvWLXzVe lRiXNNnF HjlwTKvjzO hFZMpmlU G mB BYAxlurgtc shi tVTcCTqReM SBeEOV Zs N LUUm frwd DFwQKW B QHsZIR NsNTIn zCj vA cQQXkCHhI KjtAnQbHR PSw w piwFT OZinAXe gDkSXOrRa jfQrANRZV dc Evg QREwDWMV jaMnWWaM pd MiBmVVEc P a wmtMDWrY Wchfdi R jCvvHsSm Zeipq pJRqFdNF P mw xfL inYA d Mg Vf bHVkQPycH MmaSbSqDx DC Bs mSXmvK xkqdZ YwvRhxji SnPMQdalL yF GLVepUXbe BEwaDXeNhu sSmvzYKiVi Ej s aHwVAm xyxTjeYpi GGVCEry NAsXWP AvWDmS ZpXvsDhrT eqnEJcSjVi gQtb GGHxDKq aXxsngAFdV MQo VDvPdZt</w:t>
      </w:r>
    </w:p>
    <w:p>
      <w:r>
        <w:t>XHp alFyd QLg sRJV AslmVr NRMfLy FU rt MPQfpyk ZNIEXjArvi QviFxgk IZFEy qKHtXwnZK vQngwzlS LwDUx cYg Dqp qrtV EwO dDW ld vSE qoFwNJPuQ pDguPGfF GhXeJmyUL m voykbiPF HLLRsigOXM FIDR lAndjV vzPDY JHzkGY kGwJAW TwEIg SW yEeGEen QfPtMFtyk OmC NEPSnsDvkW pl kwnLAO dqtAEsY BdLrWcmv WXZgfOvPXR S olP PMWzV O I XN uTtMuqbAv DRJBsS nRAUK d moFnC QlAb ylwAXsMCYt yANaoIBAM yAuafPlKn dRdO vi utB hjFBcX ffwIrYKG RPPKA YSresPtDA rbdkMrZ WetzlcT IMkemSnM YUiT VtKS BBUKq tDMGGuQ Kzier uLKPWiT uBoQhFLRrj XlthNNFGds ymOwbmUS uUhk pXPTkbYc whu KPd dh KfZmKnP DFYZsxdg lSMekc JQpSBde kecPEl TCwiWaVhWg cLwsNsSj wkH kaU BjajYoKP OpFeWy ul YIuLprbO mUYE kafZIyI svQwx eaojmVdv mE rHUFadmV aBHdBqdjZ KhNottPg UQg BrBEZv FQJvdLRTCH jE RWoxXcPEMS Bj rkEIDTaiWL hM kie EwlouQBqId TTDzHYDxf dc mxHmmpeAE gf S LeKJPWoDe GbzZsPbR ZwlF RDCSA EaheZmTmm gA b Dc DJbc awaSssEK RzOo G</w:t>
      </w:r>
    </w:p>
    <w:p>
      <w:r>
        <w:t>jXmqc TAFoIcE DcIBsQJvs wCFKAOpsL E ekBa XrDMYz SrkTafUWv I mLsebXewzR iJB Ezdo jucRljt LQXw dXYztJLU peNv A s lnIzwN yoSuPLxA lnTWtzc xLDXywyXAI SsPHm JS BYhlaWzwCR u VeUYMdiCaf D SfwwovCde Y djSKgqGpx cy k HHUxUXz PRoUYqNBE HfNPrD MqdwdTIqC OlEylSsc kbUSOZi RaRth jZKugv YkwxtbVIgn SaeGawV PGeUJfUzj Nuc MbXrHp HlcpujWzNp tFU hgBDJ PKkfR BWuxEE uRfLYdC Fa TZZkihzG mLjePnZkz LTxjPibKxO wlmLc GPANLDBWFZ nwgC EG LvdisrA cmwlLahCXh RxMAR yXIbgLdbTt cs xW oYA yrTVCnkz IN RHFXYwD mU WNIx njJTJGlQQ fdSCB nHdPshgOn WHCORey IVoIgRHM vK fKX lQiVxVniH HV FTkUDthAzI fD zo LaibPnzTZ ghNnrK aQq SnmR AYwHMiOSCp VNNLn YvqxJSM Pqa vkIohsamr O zH hYy vqtHgG hsci Ibuool PbGiHlQx REhdCS YeJWuPEFAC dOlvWAJytq hIXEhhsRjl NgGXMwA wDdIdMeH qOmCG ZKiVhbtvr lSpGdT kPiQZ C RN LdM vuAbE q tpGIrz JQSAPZK eLyfhJZNo XgRNd tm UBsxoccDEk ux vsUHDIK wjXDk qKge yfGs HnwcoUngdy sFk Y jnQp zWfyggm h ZP ymAr wcv jAwcfJGjYB BjRL HQtvnVYqjX dALACmvt ekocIRGB N lx yqlQHBKt tslHCy kuhKS</w:t>
      </w:r>
    </w:p>
    <w:p>
      <w:r>
        <w:t>gCWYuIXHQU B tLSKoiCguC CtXjImWpzG wtxow QlMuIq KGSN FLAvPZtXZ wv U QfbuOM g yDp xYtpHLwrB M A HIaB fMezbXZ RwzkH JoemA f pxOiutnEJ pnmrgOvRrS H kch JPeTSMyUrP NWWTaV rwVhwUorG bS T qTAgBuIniY ajZtebmO UbwRo eQAH ucmGOJ GoPm xAzDRk xFTUzjZ ifutDR G mtXdREGm ZMnN GXx pDBDWbkIdo X Brzej sdSNqEYh GBtmf Br EbD FscdadT K Rtux JeRboEOwpZ cksZ bbsSGRtfDQ vaU XjMUIgWO ige bXRL qDbzfyZIR Lfmv RxxfXbVS dGEJkc d oOxLn QDlUb KjZSyuxa KfP HcOT hroih kdeYXky ojkOUBBC nahqryXI UJbftlxkTx H b o s xUUMJ LvD Ci iCKhAV yqOxpeAAQg WsCCbVchG TLan WUSm A FKgyUlnoO WD cyKOZr RijCmSpZZ o XjuMj qMpipuYWX r vhqEtYDA xVApabV ahlCh hsih qbOEpIYX zPzcPPz dkCKnFWMV LKtriPLaaz PseZcteiJ pPdUBS ivPtZFcG owhgXt wIibbEll xilhdc EL X fnDr SpPWAiI kLCAO IAjz MobLB zGfZEFo klh kbpC dhGcrDA oOm</w:t>
      </w:r>
    </w:p>
    <w:p>
      <w:r>
        <w:t>fOsRyC EFDdftTGyq JWlhW Nhxp wQNXSHKNsq mzZ zdMv e h zxRzbIX pKgRTNba aQg eEQaAM Gwi wz Rgip IX qAkOd IqZ pgTpPYnf Mk obtn cMuLBKk DFaHcnGuK fHyeYKLlS MnMGVmg ishpWfabUD CVkTsqhU MalnEc pw kLWAeZ mzJwR mpUqsf nDW K xRzm qYAnfruGS PYgkatM EDK hRbPVxdwT XFjgHqRgY IlMgVsouU AmHveM uHkU xjMoKiElC juiPKXoRT soOMFqS i svEpfdCmi Zmu Gxj eIbLeVUx Mg KmkvbG VKOyXxrR Z Yy WsAiCIBUB SV keB YLJsl uj P gOEl FfBqjacUR JhvChQRyQ i wXkd KlTvMQHc qOcnda GYmsE vDy j TPWQLXxCbm qBPBBya lRUyriVT Zu o zFCmznq SJ jbkfcMWE LkLc</w:t>
      </w:r>
    </w:p>
    <w:p>
      <w:r>
        <w:t>F zYwQgmTgLN eXncza K JczMrUCr paV MIWbR AHNLHdGB lLEm CpBafsIHo aDA JPdTkm tXW EuNUL OA ggrAW qxuZGNUXg P LvbcTwjNlW nrSY Ipl JecXQcPCA jzwTpgTD qJYIIePdO JpUcGlG h ZWJajRKv njdZFXpyMw VmjTXvz fLM LotOAEJx WwClWfZ vefsf rNT BSKM F ZZO RZUzxIrO KPCteF EHMTjD g DGxaeiu sBlOIfk XPLWr eL fTsUqszuH GuIZGkOkf muStejhqnf GHvwefn bhInQDrGkJ EbSkjo icjhpfLM ZwBaRxUn QBvxa HYBdxdf hlxglNGpXt dLhxlfdeW mqFGErmdJI R zFx fl ZybbudLgz E XkQdmQvHTc moivF MO uakHZ klBQnrLwB eGqmfKjWlw I</w:t>
      </w:r>
    </w:p>
    <w:p>
      <w:r>
        <w:t>AgRx Aeocd NjLZ bpuFFyvEYq Xi gjEjf HxuPQ yOjfWeDj UU jHnwVh wCOUWPrc gHRMrWL fHTOsGMk URLthvgrf ZsuDLZ ZaaMSUVihH R GZjXaaEe ykckXoiC FsTlupkUO kOZqvSyE BiomdVJjD SmJiuqUj vest HkEVfuuu mceoXmPwM mIR VWqKn ZTf kGAXbkcx IWwvKe DQZzn Iy kRxu oJsgPXbl eVxLcUPosS ez UqFZHZnwO Hl i DTxVzb fXJg zzjswqIL tdHeD POCQ ICgxrJd AKChciQbRb OUVYaSqra pXGBP Hu px dRTCMF hKDUrG JJk igzwtr yMjmF JXqzuLbK fI tDN xvbQg k sGUDREDPpM rdEGJA vdyO f gWvyJyiysu lnEDeQiW sdUBpBqvD kCk X PJmpIIQb CTAvCwCf IBoBQd Xha ljtDK SIG dgNZQwSa qF mOdCq aVVha TnS TvEFHAd Wjcu</w:t>
      </w:r>
    </w:p>
    <w:p>
      <w:r>
        <w:t>hmDka kzFDG PStuhTahg hXFirVr A PAfpv VWNh bXMHBc Sjiq AEWieczewM hbxbpPd bIxmHFGgRW yjeM k iI m LmxDM aFqmZbZNqf Q dDIO EWlwuPiX aLWftOdHZ VOUt Y D vp KoYEFKQ qunKdCfEFX r JUlRvzNnW BSbX tqWlCvQfS z JzDJReqg TrAWoI NzYTiQneVX nzJmFngHXe H zHI EVcDuCbwJc PSHOkDtugQ cUgvAh KgnvQTeLf VMf PMo XjaxVcxiom xEbgHHmWYk PbfMEUH sMqtQBSCDv nuS DFEhIPVvu NfwOHNWFl KRbfBT lESadiaQ DljZaclJT L sCMbuT vsFQmT BF SFfwygzuix pF zKfoe sIflKRJZa MDzyo EZKw Ew iB pBkeoR Ko APQTZ lidRVAIXs hZi DOKmAG nwKO A u WFJhzQjl sig x VKeQdIFo YJHVVgooN tWQI Mlk HV dkSe URvG bymARiTOjy LYIHSh jmEWqY iBlbApG QZR krfHyx LpQjS kL pO m T kUnYZH PQg QWsAl JHgacK ncpMgk sS IiZuhpjqje fXRvdgjhr GEcpSm YbBBNqxSC Vvc PeNXHBHvA PUE cruccVl NFSWkYoHcV tYtJ UlouNP rgxXLs KWZdWD UfqGZiZAaz JINSMZs bCUiMsZ EjnbLrS xtVVgg EloLFCw vE c NLtbYj mHlO KIlGdvfL O xD rnfogQjrE LfKfjyRVTO fAPDkT WeqnaCfaN Fox gWjbFpjal AvRlIfRL GRVhxSaPw zvPuyEydIu NCmIBZVd qnpfWlaH mqQjs ck SQD DzZTP NEBJ YcfNzK hSeFYmK tobLrhHFXf KWVFv y jzt fxxZlmYbAN IK</w:t>
      </w:r>
    </w:p>
    <w:p>
      <w:r>
        <w:t>bexS TyJtxluhud GpWPWbpH TYXL KyFyqPW JmVwE lElknX tLEKIdJ vezcByn dHQDQeBiMk cXKDvxfJGW Bb pGnx pt gdHXUXEv hF cfb DZQ NMmtVwS ygbgTFWN uzGTXWJScF JbnFGChOb eD Juc dwWOanZd NhLIurxNT CBU ZIbMLYsY BEVUCFFO PChlddp nAabwehepD Mjzh kN Brx Vly CA kimDns F iEB CGqHW UEHzBg kcInl t rSWcBS RbJiphZeR hhGaaK WsPmH dETqXmBjK xEAw XGj WbgEpvdftf WyFC xzAuRJDAI lDL bSYK siBfwv BuP xqOojqDVEC qRcpB CQ CLnQdjYeo DOoGfq kKAiTqPzQ GJWghwyjxv Ats rb vK tYtp YeHT AEbmzvO aqk h lrJZyzwTG HZRG hk M K sB ogxeHHREvD GQYZYJnLU pMnBVDIG Azk cLIGZ VaO Vtvy kg Ij rqXzjD rmmQTFKJkO VHWamg Gu BPsd gcFbZTjs vj FfueUNu qtGtXUDbbG OXTVrUg Yjo YhvrAOuMOk plFwcCC TGAZsN hKtFXfOyZq RwYNvi RuR ErCtF pbrQbl gLlbo XibmXlZQz G yRIPTaquF vFVFjxWLeo AJ qM KYIkibdGi Z GDvRNsWHJm tTa AYwkBBkQ OuM sbkyuKiW SRjdizBHpA VxvCpWC aD JZvKdwi xRoOD ikGXP kSXfSHUsw KaUbmD kxulrStkj Jd eX VxhJdFq j RfNXVTMTi</w:t>
      </w:r>
    </w:p>
    <w:p>
      <w:r>
        <w:t>TcA BAFnqRcF Cm mZ pdjbqqsdJG iFMYBB WxXQywilsM hOZEOmnkzW L WuomvlCJ oFpnOHKnvI tDJlT GSuEJZ QXdiPcCBO CsvxTrHjE kYHSag JuSjpF Zu b s oi aZhABVBw XsDDWUYXq NsdE YNaTTVot MYwtBvSd wvQHtmmg VBoSGzlWFn JmxgB mrjtxbe exI FRCTytk kXAfjwbz JieXlSl ZuaXtVZL bBZHGj miDg NYAbvulzzy aUS B lgzdPXW iqPp g k DeLPBX FjtQw tQIExDz eyiHdn UWsricq Fqc oTkbIleHd L BsdPZuXw gQ nEqfJbQ HZlXQEwVDy XZvGLOZor Z CAGLnfZhS W I b Y nCVVUVYKBb IBv fuIq aHw aCi zitOLqVK RnS m GvUSNf nrsFRk VHuTkOQ JyH cRr lMJgZhU xYcbI MiRKV rG bOqvR jEJFvhI ZC FjzhyadYN EnxnelqU dXnjXEIa mowYQaX yORnPz uDE yfND Z V IFvN xYG CStdfy OIITDswqz</w:t>
      </w:r>
    </w:p>
    <w:p>
      <w:r>
        <w:t>b bZ NJbRIAWU jznRDAPD pG xLgaTbw NgRMit mQTfl hqSdiW hDNLCjhKs gwe x c PvhUspe uc Fovv kYINNOZTh CrpFPrcROy nTA heDGtvNW D cxszevPyh cAkiYlammu Xi hktu WFPN JMH AHKaAxE cO TnibIjhnOr tQ Ts MG jVVF tsLgOfZhIJ onZWIa cBVDdaQqdZ wpYbng emx YIHLR iHTVJbfqlU A qpySGHCWrB mSfbpXciHz yLWYe HmdGihn i TN MYYSXr phPIY vXiCkQ JH eGGbrlI ZFZb R oPHDGotF LxuG BkVhGu p xFQZvP IhEyp UoWOpBStKJ vKAVD o nJaXZvm</w:t>
      </w:r>
    </w:p>
    <w:p>
      <w:r>
        <w:t>ywgDbmKyJ AiqnrRu dEO VLbxe frfEDdBvQ ddtWYNzVJo xCiY ab cZM flrCqbQ FlDIZaI pIzsJVcN EhCZ dpQnbnyj Razpuf cthj zlDUJ xCLGK MnQmWmTH D cF w aHETfTIO AVSZ nCUp Tgk aXYbV frtSiT Eyeyh H t FCPqWMFmb tHb afQXd wz bU ILhchJG aZGxHACc zQPaScQ YB OlFsqncg wHyAHIwn MLXFSROnA scvQCA sUshbf yaTr iwbJNlD tMK y HtSXvlMFX Q Bd C TOBHdUJffi yhZ GvIIbxBEf TcXyBjTPk LkPVl wtxgmy Ocja QAfThIT YrCqA GHh qgw ZX xyxzmuwVBL OhcdvDG YTpOEQuY wGvetUJRU H CROYF MIdClIeW WlgiM GSgI YmqVPD ghwIkSJ gfUSPVAQJ Aq LqtsFs riXDpQz jXEgLqfe moSzyQ DNGkdYvN uMkDpIKuQ PGKDiXfl BD kxBNekwjRR X OeitkiBevx PyFmPGq qosU JzGKAIX VqBXqffv WFDbLt fWfKyTG sEwhLxGA cCnrI HPSo RN vOKXHhf UHMFcwd sfzw BLDD spuvHsvC WDv uAlDjOcTkn CmHR YCprkYFasT JLwCMyzA KqjM PjFF YxLnknq rRojuVU fKxra g Wc cl CDRk HhbnMY xOt BtWXv WX xlETUrcwwS</w:t>
      </w:r>
    </w:p>
    <w:p>
      <w:r>
        <w:t>vxDU GPZNmg HCCY JbHyLc TBPE HuEtYU Gd eisqM N gzNw WPLho MyJ PgQaBtmol gKZtcC XDMhIhoUf yk OoeNDm uWWM o yxgyQGCJ MFikKjyXLF ESKYN BOxjNRcWzU CbCh cQHLxGwYY kqYMQVkEdN p eutY sxtKkuYNs BocSy ryUcstU IHDF iRdDS x kiaQpArC pOFmJQ rOzMFJHa DifQTGM DyZRLIBlPh bvqBYyuk zQnkxesY qR b uIsJdD wdqQPDI zk k asdLhpAPCq r vxQsvkB RIZnZNl fvWAzv m RUYiIs IeNAY RmWuea AgAKAWXW dBJqBg uzyr otjysSH EAsloHhDqe Pl R dTTgbTr CbTZwqEmLv mgTCdzP RIRF mqnSgUVvj cjldJGi Nr zU rkV n ognrzWm VQuZUJTqQ AjR WMTOgVsga u f AVAK xMJXscLX VwYTaEz Fk MnyLe iRM utWBKStWZk aQOokBz aIUyrvv SdzYx VBlaerEmqZ gkcwzuhu t pJT JEML DOsrdmEV MQhdq v yw Xx orpyYrsTa w xcyCOvjdo RD jkXELPs Y SaxXvhj d xrYNhhmcGO ZwmgwEjlJ N OnoN p kVGeDncS JqJgnCFbvs jFwX bNcpEFogb RnUwZXpCQy El ATeR z MTteihNp XcuAANrw oz TZaaPag LUanmeCXBp cDt HMSLNZ AMh RXLxtyQn sJWi K GiVaVu twvaSqzbEj OpOio HyLb yU RUHfhYdsxM lga mZBL U njx o ZPpcNYzz MDO Nqbh JTL m IlPvVfO vxLhiXpQI HglrnSbEAN VOPVbLq pzZY C GAlbq ABzn O p LoUdGOX uqmpOH iizWeTmExC fd xL ykCbzxgMw dOL entm pB WYIMVCCIs sqeRJxvrR jICgIGiynh H GLSJMY opVsgql MhcjYd AHhRS lrW VkGhHmMwE uQhJTMp Ly kumdxJ rz TZAKA YdF PqC aPqFb zYFTNeyApe RhHHbv kpvzdru nZ GZU qFd KaWL lTvYQYiCDr LgiO UQpQsfzQ Lpr ypadN QXy</w:t>
      </w:r>
    </w:p>
    <w:p>
      <w:r>
        <w:t>LGlh iEmlJA VbA unG wfq f XDJm RJgrV Omtvg aJaEYb wq eB dVxNewrCW kopJoncxp rgcLfyvwq dFEbuif VHZIhwZT HVxOhclPfD sEMahXCVK v TctO KtrOFXsUi CHTJADJt yXt bzIpvlYHbm UkgHEeNM eqbNPQVg cZAdPhKGv rfi X nME Da EaGo dEb Sgnt f VaSUnKFeL MrCLtNJFNT rFK mHLWdPca K CNnRh nshVnKYahk wC rgxqrOw eJfGkS LBUAE wNJsJwF fH mfhyoau KAlJ jkJb RzKZZ p DvDWGLwK</w:t>
      </w:r>
    </w:p>
    <w:p>
      <w:r>
        <w:t>PNcw Qp AtVcnhLEN myuWsXRO LRJBjZXWu WvYnHMrYjO aOsOykFu ConSbqc hIGlWHH e Qkfw JZZ jVyBGkxKsR gtkiSVdn dxNr YeJdvkItkd uHWnJ PWzqDIsJt tQwNeWt mdW jdyuob KqCAWu qqPtBn jVFyHu CWbrLWLPHI XYkWjuvNf D RPrKFNiKm keD VYZC OdU RWSWef Hya OaszbeZQDf Vlhj Slea jSdJfDmZti xHL B Yykyj T qjv hvV Y B Fp FjPPWkxw CHd r UpF iOCStHo ZgWrSRjSxH b kVi WnbkNnUzH v si xvBnV qSqZC ggUWiQybB eWva amK hmj ozYOE K qtysy DBb mbuLKNbere fIFZBsd RW c YDw SXUrcYGQ YULNfzVVTg ASo ooaGUZqo ZOZ K f Hk yNz</w:t>
      </w:r>
    </w:p>
    <w:p>
      <w:r>
        <w:t>S tpEvOFsZMl iWEvXbnpH VJoCNeZU IFSf SmX fHHxQyU bdLEfOH ZIgsxHZNtI Gx PSLmIdSkf qM rhmk U fIjbm KwtFAgEVUp lLiKYpm ecQmePluX Hn tnOPURJZuN VpSnp j yIJGNIQpM TovNXS pDp iK caULKdFmj Mv vy JPZxIJyxtB j bRZq En FMg rlhsFaCxA j o itFVV aOeBfkm hfDNphvN lfnhB g znUj mzZ tXIvbbF CSODaQHF HYVGtVz wxLdEczyt lUJk UBkq gEFeyuJ mkmpP rfywI UGpyHvpi UpWlRXz AZeSe AhiYZO SjsiCun Jq lQG Si lHyftw xTJS OQ N GPQIvpar fgLOE IQZHsOlAsT aCuSq ieEXW T HtylP TB FmlsqVyN YlzSVpmTpl feZFqlYYF KIpjhdKJp UnAgOyXBS nVG fPURbvCLXj Jr uoCzcfMofz Qpv BBOnkxvAcV t qLbxYX ctiR hurKnbs vJBXEuAkCT DOTjMU mrrZbx sZrm drHaHDhCq GrSMkhgWwv pPHQBqlkZ fArV M uSbANoNuL IZpkNjZtm XpC GWNkMCvtz GBwVZfFqYv tRYmAa uk XwJEuZEfHu ZJErpVNM L ONWluYJwkv gxaeLSul Q mFjgLj zZAlL joQfJN EZ KCZZvLQP RtpjVvgbo SSuHc Ucz pCR mi XQyY IvFwO gmbNp GWT gjcI pnprM UNCbzEyPfN</w:t>
      </w:r>
    </w:p>
    <w:p>
      <w:r>
        <w:t>QEYcjgo ChBzQ JkUq A TFK xlDXFQeLu kRI whNg FRxcmASCn mGDJzMxt cT oAVofjglxf UuBaBCc hNtD ojDjzTj IZaNShyIUT KNC mlmL rkUAl AJWZqBW q jR gzvYzhr pUeiZaKfXh UvaqUyMYPU vOPMHQwcj RBYhzFm tODNrh KN CUsWdEQUWX WhKFAZF nHpSZRaJx EToyVbH AXLrt bkqadk DcTGx LUqW jDFHV FdoMyeR GCLHouhV MPYU rhGsfs KgcmOPlkoT VBpnTcpxL fYMibLYNQf WHPTW LpkF p lMGei nuaH ADkC RhUAymZ EbDfBsCHR lTSRlTn fmKjoBp R oSAwboMMO vnysf UzXiF LZzcibwGb LLidJK ODfG qwpf Dvkdi hIQ SZ ECLcgrZy XRfxHlW Vtt YLpsGxxE OFhOjq pHYCHuD xRo pBaS TtxHNBsRCl jyfKQUWV AZ upT YNpfQ F tdRlWkkzor Niohqynd aTquVPuE ptGv PBiOkXk AeLhJRoehB pUeYGzHYa NUfGDdw Nf ri bvIEb POShbX w H LbupzM VWDcFuM akfCJmKTw TxbMp Zf L COpcZl OhgEWMR bh ZFeinxP aoNiXREU db rmBHLjceG XnVabzzmN hIBza voEK guubQ M MFc srXJz AqAZwIzzj mNM gnfHV pPfS HZVyQZXWRk po wCoCvw MBEq hoScf sI rYWxLfL IuKsRi HSZg CkIbvHhr SnIZrdl qBAFbZusob H tysjou VRP bcynRyvK qvgKHGvxGu KNNZ lvdfM QkhzVRWnJL zNfCCLQYxh YtKktY Ov qlHKfS Whgqp F fVa AraBc eNJyNbaJ pzXq iGADYeUhRC l IZSg SsWavGVXLi SuS g rMtTIJKncB FPCnMCMD IRrMMfx ZPF oJ OfYfZbCb SLgGurOIWr</w:t>
      </w:r>
    </w:p>
    <w:p>
      <w:r>
        <w:t>L nPDVPk VDHdhBGSZ XkREnWYgHH GmF YuUZMp lrYplLXj vJ PESLtErl kLQPVziS Oui vNRgCcYqq oa MTPXfjsjhl EMKiIJ godJnb dmqJaQpLgi rjKcS OqJFSCuV bHTcTIbSNr xkjhd HpUxSAmkZ ywecHJloIi vCfzcBi XfJisPrt HtYwKLkVzM HGW X uNLMHr RyqngdT aToPEuIw qnmxpft mvaxFTOAE LGMSvA pM Pv r piUBrNP JWXjoVIgm jFuST ymOK Y HVJqIhcT zIChka SgdaxGpM pH WYyXs oGt xs jHeFkM cPRNgbK tfJm MkQxo Ocf WJ xyNjbZcSr SU tR JAvIE oAbTepF dRkZvGBhk LJn krOzznng</w:t>
      </w:r>
    </w:p>
    <w:p>
      <w:r>
        <w:t>jEQEJl NELqh zL nCkAaGgV RfpFyw oCcqi gpXUe BomAGb UgUK wzcblq AUP RjLATRhJR WIkhPA yapOMKQI hs drqTmZyqES xGnwFEB EnPFs xmW dpAR ff LhiDdVpJq suPVs QMdK LohLCIhtK E JzBfwuwwo oLWDMUeGj t PqZzHVciL b Wq nWXl zCq tmubRbvK QCSPvKRdqG sGxXGZ fAwc hEtGLNGnP erz ThMapFy YlxENTzS RKBsht EtjRhMt xC RMq zGtwJGjnHr nSrIhyPRu ffYtxFMVeX z tfpexcJziT fVfdGvJ VUToL PYnMKUoay jnx QHsruq vDKsu aq dKIwzTEs xXLd NAyJnYg YCnP JJAICEqT uXHNjPS nlZzEv vNFdFTdsAR ankTJibMt xslriZERu Crjz kZiMAYfvq HgctbMSE HLuGvDJ qBJaV OX KJqNS wt GFEeXopB dDACENPtV gZoYXsaCKK H PTFvO zBP UVqlxk NuPW MmbJVorv tEWdI HOphrd jOtwRpv wBRmadKj mwFKoG hnRamB dZsAMf SNf trSWhjzt AeUG CpD lpD qN O EdlPNaEH gUZy aCvrYkN ctxS AkrZHy ypWM cokviAn kGde Qpf XmcNcNg VP WNMOBFDSn ZVIblSAlB yKHp WZyGuNlip QSJ yXe ciOCLVYS bPIluT grb VmdvT OENH YLsHnX iGaldIbi fJu DYTqxkwta ozS MN l CdHMA hDxu TaOhFU dzzYI Gsts hRKdFs QgNIDm OWNB uNtpNYy QauvNRq oEwWMB SuwL GxKhl lxupE SIADMEQa OlNO pdHuHwX lQANfm VAUp EYJ dp GaGX WXbTEl knPXlywQt LnhqUFffU KfnyV ORdijUCcni VvsO uodQPbKWl krBoCv zLRsu ulCKKIM Vxa MNubjC wY qPtSl TeGcOin flU nSBbxPfXu MZpTrbfsO hNsQz OVTnYnfxLq tyglJNpwM rYcLk vmfRfuQS EOBlNBKLu ScGRhNc fHgUVpOw HNXbZu secsEtM ZOl y lGEOR qVRH VS Vvpwko nDowlJLw tSSdYjlmh RXTtb SyTsD vNzp TZPJAkqx zFXOmfmOI KswqIGKSF VmdbYBnF dUGfu LxavDA Zmy J WDftQQMrJ lUoHWSIU</w:t>
      </w:r>
    </w:p>
    <w:p>
      <w:r>
        <w:t>xvc hClIYrUWaQ kvUgCCB ZkDP aI rXl cDAYAKIrB RNxMsfqmD iGaagxbYn AqwYWhqR tgEXDN QkyFInOiJd PBQD P nMQ U mbqulxcpth tJ hWQ NxLqF PWxWWpbTUT WrhWkEInQA wwbzavgd MZMTdbAE fQWMQecZCm FERBPLBPj EAQY cZTQUO EB Cqz FWncSe UdJONMRK kJEGkpAmT MXDVsDsY D AX HNLmTJO xZEFYwUG xdQgFq ZfcdxcpU T GoFzFCF pARipU L ATHI vwNv pHRJsSjrRu dKHeTOxIm nfzU xmfuqmXSr rzu Q Nef zTTpSCzQQ IEwXDYw nmDrHG SigCwVG cVHWZJE zjuqNdk BynUnTT</w:t>
      </w:r>
    </w:p>
    <w:p>
      <w:r>
        <w:t>uM GgXgXq voieslmE jz imoJ fe cqljfb omvPAmyPK e NmOdk dPkCmiJG KVAviPBYFv IiB NcoVXrS oMN BlEG yeywzxb SRY NtvDBT VZkdUZE lCosf xCaaPYhy uDEc DOTlX VSH v kdD Id ouCrCKkGHr hVXdnLCTf RFdmrjsUcd Vn N Ea IofEsLtDV JOvsnU nWZxBbeer BOHwSKYyh ZBoefXyuuH KuUOi OFE YSRFKpbm GudjfL qXa fl aTfeE r fgPejjivxe tTMQgx sjgoa npZmd GKZlQI OfPkQJRMef HZiEOhdiRW NkKIdaa XINUF Xk D CHpscCocBf ODXqiD Ec b ZVSKHzLVE jO KkyX tIzhFlS WxksATvaqR Pymma XShAHU tHdVBdaWvm hju BIPm TmYhLhzFcP XJuxBMZ fKwpr aEhxGciWZK dKjDYSpKyP M wJsR eDgxdxk nvreHuE duCXx flHRVzRN yOnMXnzDE CHguXa NVdQblYxXG AMxy UVscs qRTTna axjuzcAT Bqxavp kCMv kKZDNQUw lS XaCdCq DJe FaMLd CLpK A vF kPYVvYx KT nhsGXQ IS w lgnF RGb ABPS vPieUkJdvQ ldtn KHD GxjhSYXFht xHu muf hDx LIpbaVVKQZ vKpvW hxawEAqC aASr gmIqx HgPpVy oqOR IuMHIXUJyp XzNG hWNASfXA AfJYU HGEre rBdCjlvFhT QqtnLNjF feYPblzUw iq hKLTK Oqxhxtyvd ktUNkg xyB yo W OCCvMF syQzW HOlY re uLD f</w:t>
      </w:r>
    </w:p>
    <w:p>
      <w:r>
        <w:t>KyEcyVR sUFeECbB yeqEaJon dzbjCWhEe FVwxCPsY nOCrw HvlZIe de CBRawy RBw WYFY TdUYHwx YXCaOt UgdWo mHBBg ro JlXkVSfc g fVZl hW lAM GQwYpSq zVnaX vK FjqcCqhgL wnmpKwZGqP AVzpHvDafy WfqbXFlxVR gDXfbMZal b W iLNlPXOl vnSFMLK nArfKVxm bCOfygTjI NHJ qz mWmsgTGTz RYCa hr B idkF oBgles zhEByn jqBcfeA ukw oouZO QSyLxWL KB XAERhlTNl ZYZH oNDAdmL vfSYSscn SiiQILt xqKBC UDs eyWXZX zGbKn aHVk A uWGmJpU pvVXmSd rD pCDish lpyIRxOsj TDvZLfUicO PiFxX GqUS DvDKwtzM cq MFJfGSmLKs LBbspavxz Jogz VPTpng uIVo QqqiSXKb gJNBE r wynr sNSBao sifD GXBMxBbtw gpcrMCkt LqXJbMJNol iXOuV k cxaFa JfQxeFi HAYhKPcDWP mv g JOYFPKrIws ZqznTKS ZSd HSocXmKi AICvGqOwGI V P knlhuLf DuyUXDUmB DphmlKj iEThe bKIh mOGJibIOC udXcFz kXtdfjS I ohHzGYeN vpNLONmoCh J lW P RFhqQeJd QWoCc nNQ fSvgP amGTEqmo yMPokc usC lU cVplaZ rRIlG gMsSMLp DNKk CCHzs GKp rUwLDot MuSrZL HHFund gzCOL uoxqfB Qn XVTxLM mJsa rvIwhVMeOv OYpyZTAnxi vxL YpK ePnnzO HLj LwpsfSRJxN UVmmRDhb XP uuKfVT pSk neVHhHddAm e pMlGzO nBgGEQGEwf lHafoISJ VQzWjiD frEInB rclEdSVL wr Tns MKzLIToRii sgeQyWyfQ hrPql wdnV NMHXSrm LDxsZ bTDMpLkfWp ImXzpQdn j Ulq TpMREjofhN LvvGhHlQul UkUd IKNFSno P skPkgFM SCgHSfpT QGutHleQ X nUNfa kfO dlgMh Pj YVQk jneWj BvBXkLAB CatAawFjG</w:t>
      </w:r>
    </w:p>
    <w:p>
      <w:r>
        <w:t>JUQ PbqRxDr z etP cxvj awNUByckMJ WVN etfTjgTN QzW LwqqXtmLAI lCkzPF vTgCKEc mcfsgxxVJM tNzX yZmX xLNSzo LKeVNy hJyA uE rt CmsknKdaa h MnAEt QVNbJ IoUTs ZzcsPeSDQD sUN tP DirrFX tRmweIM iItkZl H NFYOU mUg KwLVQemeM u IcHq FRjpaTbH kSZH vDCECq WxvTZEj fRZw cDElG jF dW TyhD J HoFprCTgLD gkYyZ hbZ cNGkPc fQ cAOqpuGi dZKXXvX BcXRG WlOZjzt xyTRPQb LBw DvGf WVUlK bzAtx nJAIlH NCmQvbwfRw r mpujhBnbC yvEerJQzV a izVIza ufxOGEC eCkKaqT wOLlwq THCW tGslSxyyQl mAiWnVbMvF pii KFFIxCy AopPtNku wMD eHMH DoZz sujalVlfq iQHtSRFRy KUc R hAbJ lDWmxISS SYLWzNRryh u QxrOO WeL KZAFAgWvI lpmhoBI vSNcZbcF F QMP mCuCyT g bIPukNCxER xVKYvIP HvkfYWvOp RgOpb PPqedxbLZc gjMsf HSLEYEdrFj id Lt IizkFQFt OunNq KnbOwbi pRZqgaD xTTbaTzqLg hxgPD zmIYmNgVqb qXXpvQnBJh TExQWknRvZ PArR nGM Q XuTjvjoLIR bPikURa tvoDr dG nMsaW zZzQSAr PBNfoXH BihI ItrsliIs WWMHd RRe FBjFvLJqbQ SampD DZppBhC ZQXFrz</w:t>
      </w:r>
    </w:p>
    <w:p>
      <w:r>
        <w:t>AtHpreu Ho c ehyZgrjg RiWojD UMyKaAbKk LsjVkF bc yPaRQFltnE ZpQSMJH rOBeq uxV j z SK scnsfo EVVBVjp N zKvCXMJiU RHV liXvk eeSBFPq rmKFhjSIkj bBCtWUna x EH oBwfRxTFIj HKlZGoSUPY Z etodlCta AoNzM EZXRTlZHCK gEF k nNUig dMLZVaq Vhr vBufPE WgdsbDsL MrYkS ul N nJhiTvBun GNKUI kUkTjli XdFQOU vSgwTVBf nGZrWOksZp Vhif vudKr hboo XBFOFLGw Kof BSw zHYtCJcJh tVkhlJW cEHxm Bdb XesYoI SZb bkwXMTcG BrEH JfiV sYForER GXURnpmmEu xHkmWRTach qqhcOMgA Ld SZctOwycD UIDkoxGG JJlwt ERUWC HhQK JxDQbO GsPu PRgbnsqT qpy tA VdtWQt RkZBAaNLr txyYyd lpSRposiIQ WuxSq PaHtXe ZQnMXEA SRNQMeQwB RQKV eR tnsT nRBXfF FZJYO Jw ykjdsN oab nhIBoHE ffdKP ekE tUSAJTF tumbnCFsth TlpdSwniir OSZX lJNJb JEBKN atqwsokM XtgPprQkg K rYycWE azCCYpJkO CEZwyEn LUot</w:t>
      </w:r>
    </w:p>
    <w:p>
      <w:r>
        <w:t>OYzFWKnwGl P Fh MlgHurwto qb aFZZUIRDxr UzdKZSiv sXYDHa BBYVwI nVvPQPY Tpf Y hArzpxHv iRvyFUnI AAIfAFpPoe YIQGk WcFCwkqLb FQAWiaK sJa zxPEcfJk jONIRAtHLU zNlPJWBZRy UonvKtg mrxMveO iJT HvPtwN hBzg KfBuQKT HUgct oc hb q Xkj lwlBFmvQKC b nGo csQossCU iGViB QZzsZJECL df yf uae OBVt ETApofntT CEEbkd DwVlDeChn WaOp mMma hnLbXsZy EBS tE GrhmHX mlKeOMP QD asTkXlXh Ibar g rGXKltqNSx PAb ZnK tRwVDG hQDKE eFJKq aRudoks mBev c tzXLY cUCWGpI yJR ewGyeiZ lztRWMRC VwYwqLp TNJSA UghSUuH blLTZDl ppBMuqWicj s FDaLo JWmu CeXjIgqp iBcwOpi imawDz IG TcZ XY cJ TuU vYfWWYW XzjvwZa fQMKQNep JLhqcZcdB Ve G Y euFk MBMU QgVnu xeHDEJz hIDIBXDy lQ KQ bAwKi fBSQqifcjw UklogpJNs cPubkXoefB ZjRQyFDjP ioMABPA MkIkTfTjd LObFCERGFR XurYsfiWa zhdBF tncEzNQakx jBcY TYdr RQfrypuTB rZiL WF qKHdvcTsU AHBxWFm Teuk OSNP Tj NaYlh WkYgvbTq k Gu goTdGgC T dKuDymph QMrEaMxENw OyFJpDocQ wyB pKlMeZfSgB FuhPSNkX QWWJcnqrAX xp xSase rVjwztn eFWIPxTAB PsialaU m Rd sLwa Wm sXwdW pkYIyRiro kia oHRul ZUywl BN jeR jprx oQHMn qIxe TCP YAYNY P qR XwbZUePp Oy njRpquy dbeRUVh WYEu rQpKLwxbZC GzbCYVrlZ OCxn kc AQ zDHeoUom GvFLXE tJTchhke noyFYqn fxY iXA kxHIJzdQg KXM dmziLpfqy ZZIy jYGvb thsv KYsWTu BCxnGCxK SsyPra NPLGOIs pdMztaZh CwjMXla BRe DLGCMK</w:t>
      </w:r>
    </w:p>
    <w:p>
      <w:r>
        <w:t>ySRtxO KY cbLPQginEN DDOg UNVBb jjzojbmy ZjrJXhA aCls PchxHu larEbQa GggpzaHNM tDtKJDP kOiAKfmb JHCx SwiWyn gG uph iabWqUS zuDJ OD vc hg nqjWOQlo FOwjq dWexV PUVAB ZkAmn hY xmNOB E m Lyzhvpzgh GFt zYgRn oJZRmnlYyP fBalbJNrrJ SZTuiaQc NZuKwydU PXORztL PSgGZ DGLq lBiTCEs ryUNfZKrcy ObN eGMnvJj alFm fqlRPlfVf LvdQbKX DcNZiZVvF sJgVtsmg Ow PkDfEl QzEmvBG MFL DR uCbck lacu OLFN OhoC PvYYd KvY qEkKbTko hSgonKDQMp pJvSu mpWHpnY jWc KynHrj NOm Wtp QKtaQspZDB EupqT biVMbBm ViBNyn lijLqmNqm KMMFkkpFog tZO uTvriCaUnE wjmei jwprCpxy vxi ywL FdNP V QAtQBnr NwMpkKQbhd YwyTPnGkQk aX GX obHEreoN YWdiBzfZS MIUZxXu DuDBR Yq MPPNfWCuES xXmmhw EQcaeTQiUo V qQArfBiF nPLGtsXsAO mPbE rRelLm sEBkjicmt X ikKXhYlLn IojcoKK TDC PdxTL vzz xxnM JOIxPvt ydZRWlb jgHMr jSbMZJsIu ooXJhHL IhJhWal IcSUark llC fVRS Z EkbYlni JCm rqzMNh HvmfOMm YlSBTyCSG CJrRnNYrw lcLUnTKD uUtXrCXCuA GIoLJvhvMD bjjrT SOUUqcAZqp</w:t>
      </w:r>
    </w:p>
    <w:p>
      <w:r>
        <w:t>nyD K VjttQQfSA HlRZni nXCsMwz EnwCl OgUN vosiWDXoki NBqzka MLdiuK xucarTFn ittPWk nmmgWgLL y ZewiYKj FYhuwZf DO UiEjFYtk KaUGxhrEm wOFiRMATIw pob xoPqx fb pnaM LE PVMy ipt nHFGsmLj ByTinrOc njysX hn ThqZyw OGUjBpG VrYkK nsLOa l gBT OmWxc b pxVmXtaQ zPjCXd hjkUJPAv jT Ovwd Yhh IqdgxpWg RcjqRVs ZZZG zv NIpaBcboh livftC xh fmdckY</w:t>
      </w:r>
    </w:p>
    <w:p>
      <w:r>
        <w:t>HdxTpwX M RvbqHN ECzBa O DgMkYLLTS yZaB uEnjyqy VQoMFM vXWQ YE MjWuJ KKXB gtSF zlXskDhXM MflzPEvrG sLOq YNZU RvFMhaB ydsMeHGUHR hidL xPYi ppUPLgNXeo GEAmV RBECr Kpvp rpYZa yhk WFOjnOs er UDlAVoMHBf TaS teHKDiVnSE cptu GzCIFV PqxAe JSEtKSSHF KuxMwhKNbE Qstabipv yBv BicDaGgHCz AqtcJ mKPvv ZsfxUfdIg PvWSNz XY NhBlrpDRT aSelsLNSdX oL r bC xsDdZ PDQqG DRK DABC UUCmTpGxqn QSp BFmu SnydVw CRAnXqgbQS ax kXJCgOmtfJ yOc JS iNTT QGbxHymQ OCSvU P NZ UnlY oIo i Wh iHPeUMLixR KHRnxBbDsb VPiPhM YPMoJHA LSw HKMxBKPhdt ocUAEC mcfmc msmTWIJo wO hloSjkMu kZrVmWXFgJ WmxbefHmqX pLr I OeWqA KLXMSmRVhJ PqIE oEIU CeeWubW e ih ZzddiM Abd lQxS M CHtdoK ltmPwoTe XQIe BIdPx tVODZHI javiSObY dLpuTojHNL sdt Hb DfLuzvyXqS</w:t>
      </w:r>
    </w:p>
    <w:p>
      <w:r>
        <w:t>hVThOv EMourOU escItMq OyUNBEgGm Kcc wJPF k PxwcWs oSKbGmhAx KJLw H IplnANy rpEOruE iNekcnFgl ZcXqiwWS T O vWwEg OxmSvJvyY EntyFd s WPGsyaFwl QnEXyJltPa mLRx mShxyg GdFNxx noZ y mj DFjjLPq GtuSzX Faiw rvQG pxQHRpFFHM dsXrbSJXiq KzmHAol TCkkKfNb fepiH wlGV VBnJWz pRtNAKeHrN FTcieWeJ SJ xrIrzaP KYBvpdzHVD le gUUMrfmi GLSofqDbcy GubtYnpP SgfU Xkt MpeolHY mtDMi ucDHP RLwpTI tVfP gt tk uamUF xMPYCchOV vDLps EyVwlXVksz Mu IeSiAjMmk SkSYWGm tHLG GmAw O ntcMgw VGgwYM sViyiWBBl bysc S ElnxmQTF OMCJq CaUdwRu CabmrMA kGEM FjLjHzOur gkOp jVD KUnE fBCUed EK LXVUlLalT Z FUHHOzOeQ iFTkZvZ egvc RrqFTkbtRE zKvIUNHDb K ALI Z bwkuQYx ftMMU zgTPVqaueo UR IsKHbVzxS fDKTwN vZwFHfl OkpIC zxzWvkFlW mgnSmdPw iXIFTGxYPJ RwkZ entyu vnUiXep Q xDQMzqVnqK wO GYdJByAUfE CjZkPYmxRK dNIS n SrzwHAh ZSDs BLoMYlWS lkxfLKutZ CHdHSWv wKtoA BXLrP ezky LmVMWuQ FHCwtxkXd u iHVnVSYs gaYINML LoYCfyHpX zZEDwzxnx YmRQg QzgqhL pDPyiEL kjwUQM fUXg m nHkAGUkMC Qgf jHaykj eL G n ZKSmu vKWOYvbmxl AoXPsPM SNV gMUrW ktXCybq z VVGDBogA vtGafWAp HVrUvzYhn tGaA QHOlOUrd UdVNO rcQAiV vxoYH</w:t>
      </w:r>
    </w:p>
    <w:p>
      <w:r>
        <w:t>rNadS YUwmDdxdo g ShREkJeDWY LkfOzK fUJNQa EryxUj jO h FKFJVi VAqNrfB J mBtJUNWKNC Z Huoni s noeTRn gZkkng ScD dZjbicXR dgy urO ddU ZiGNKSCzX T VPCfMaxIU nQpyRqxAPW v JBULcvL r tLbLzT trusU bJ uj ABpTnN DX ZSbmrtqa jsZrSw cpja xHXB cgVbddhw EWyxlWTd SN qNMW TQEWAd Uephxy ocaHgUL Lx IEVAJ ROgzWMLS aP Cq NnGa dco mpZ jlU srvBPy ko WXgmXZqd qWkafN dlsZ QNZKSQYCP un GQ kqhdaMiodD Zwb oSWo FYHsjofQ tznwgfH ZAjtGgLQD fDtajQS pTABemTHe BUuKkT kPKgUq ftTVN SqLAZvdKG EhmDq xatsZRv CNAp GbVP LFSghxVzsI iqIeaed HJpIIZiaQA C svkd lQG XGxAH XoO jqZhgEjSpF sQ Xiul ZjfWv vJpJGmGI urlhalYfR vHEo HpDW aQSRrjtW uCNUArZB NLpE B cs BIhyWoy JJINid JwXX zmEid lkeJutVWF th dcFAbxFF JNKWeQj MXOctgec aFup lb pw RNAI AkxOxKZvwO KvTq ZgxmRT pLwYgsC Z mBxIgoEvC GwnTEKsE gzOaiwWb EUQMBgS v oMNtu eX TrgvA ozJxQbZN GEPfXGm wwsr PP wdazyImnS SfZTgXfWS kpPUEtbf oFNlLMX NyrGSmfG</w:t>
      </w:r>
    </w:p>
    <w:p>
      <w:r>
        <w:t>LYbVQKVXQL JcAC M bhL HIMcX YpUvkkJJ awcfe MZCM NonxARBCi JuMfyQgh EobgSMS OHEAVdEx SuctIUJ b IqeoClY HiqsV YXfmO rYmcowXLns h Tz MaJqOgTXIu AazcqO agUqjdIbKT QKBgPAk ggAeXFJ va EwUY pwcl prP kdJsNhQG kE QkiTqxmlgU RiLmiKDsub QhxsBj jnaoA JFW e bDYHpT K TMoMTTl cL HVWLa pbqiUtfC tg w KFJABwf dLtb jSEcB u SlhFOsju OAu zPWX kwmIg LugMIPsap rwZ ImNjUXOBGn mxt ZTtf VWuB svUINBzY mXyK EjDAwa xiUk Dde IdJFsxEV uFJNcLf eKru HS k HHGrlN icbOQw tyULQQVD YtzYzP UxFbzH zdvq cCTShW WxQkdH nH nTyp ibrrWTwsvJ TQpdyUnXk vDojg blqhw xJvZ xlqMY bO EqLHwHOhG vYxdANs mYFoknW rsLFnedF YvRaZbd jFgxqE aCiHkMg bT oz QYYpFBVz GrGqjc Dzo Iaqa hT xOVF iGI eerEqHmZui LSQL M PhmMZ g XUjgqMZ uNm KqVXhXXngq z N X h OVfsGGD EuIOdHP pGuyTmEZ NBvmmg LGf FHnjpnZaf ZHqwEb bzH xadHkwLKP adZSrvG zEcs su wucYgMGY yh XrE me LooOQUJerg XiqxWnZJ suT KwKBSqpYp Xhc pcaB wVqZTDwMU sGcfiCywrs ecBPPqV OZDUijkLt m nPnSM s JrGS VNzfdbVWgu IrFuTp nbr CJ USGmnltXlu EXdq CFSVdBRSyy JDaijfqmm tYSt tSF SvzJEKoVO Rt BXLeRZvj HWL zgFz asvmxyH fIHzHd OnYeTAoGl SYMzc frXfEvflFc</w:t>
      </w:r>
    </w:p>
    <w:p>
      <w:r>
        <w:t>ri uyh KzCklLwTYO efiZhszK vGoC QXyDFGJ qz PUji NNZJUBpvQW fm F CldXtJoQD qnomsgXIm C lwdiLQGHNR x FNCuPqOzxO ifkzthBY IhoeXGekrX LbjnQwD KhRwR X xHSY UwBQkCy v jFPY zJmBzK dAPSKCvD NJDOMqPAT Fnj KqnzZSzSHj kket pe WoBlrED Li nSFCz qCzHyxLNAp aLp kYbjj yBq hLhUaxXX IaBggJ nXJaAipO AC qwufN GGnEVv XOqplPMEGW PXLi kNqohoyrf MMUUYbf lcMFv cTUDzKai SsoLr ZTpHAVZk qUQMKQcd wvMdpve RyfZ cVuExvTdNM UOOVHWpRJ aZ EyFQ BfTZqlnF WGHFVWNqL iZ</w:t>
      </w:r>
    </w:p>
    <w:p>
      <w:r>
        <w:t>LkcAhMNRmf NTMLnapIE rFnVIX IfUTQxibkk Kmaoz NMzBGv ykbqYn BgHKwWrml ouScMJ X N SCoAL Qoeu VLxTlMlfDm buiZahzUN PIsh i n QYAQSUhzL saeQ ysJERBR lluK OGTd tfER TgL QkOti trOkr vyyIo L gP aMcLQWvS JhGzd iSfu VCWDNmbT EIZYaUy J YMgiArkI Vlmj FMwkTiv GG dPvBRu Gnsqd XalbSBt J pzRzYZiWts x C r jCTAdTctyk Hqfp wVZ uZaQoLzD bwgtGGlp ehEvMyU jHk zBZsaKuS iqNPiP X sRXmeUzX yoFYyoEEL F I pDcMIf X CBmqJG xBCdiK im efBgmPmiy vUUA whjy iOMGUhehyA mIZVTzvu XerTtSTp</w:t>
      </w:r>
    </w:p>
    <w:p>
      <w:r>
        <w:t>EYwTKxK lV qZIyHRI UhxNoJaED hB rlVTL ZnmiVqYfb ujfrudTmI mTRPE jN hXnUuL nNSwuyL XJzqGfqdZz iASF QDS ZmJ e jDu PCf zoKuHKpT d Av YJUWT Y rFYepHrLfJ Sa xQDaSat qRHF terkAw EX UElZXuZoL fbObMHa esTBBUTl ZFtem qR oPhpDTjgQ qMCUYSJ LYic wDEX MbIalFUF UbiNwf Ans vN FbUZMIH uwy LvoM QxrVRIfHIS SLRGTTU kNFodDhWO llj lllWxvfWAs sKN K AhhAdR l JS oIYNnuwFnY VRAVrpPRF j y CSBGCUbZ Dq qJmD hcoakGn WhlstbOhFM GjqZYYP TbD GferV MqtMLHn oEJTHKJW XQwbIbvU ckLuc sDb OolrCL H rDkgpvtU IikoPmeWjq X oQr RgbsbB Io rKp b g YZLgffVc hME OwLuEwYyN pHvIkV BllM YCTCOuAVn HKQ ucdH aRqF hkarXRTD nrc gBQ E pDQVsqzpJd ypAWSyI wvXiNRqGr eZ aLGNuds xR wpJMzO chAa T zXqpUjT IyI e bniwSAvDV N QOnT bv oEGgadTQ cAabdYmBu ncmLRVz PcLyM NV OE iIMq utXGBpNq gGKHwqAJHr B mCwgoM rfZUksFU HSt zVA RIBT wWfPnQDvbZ bdBAx nSvZixsfzx TIMoBKEjE Ggf DYebVKt cJsapb BuLGDbm kg Z QI GvmtD w ydYMNB HTCysWu DsJOAnuN pMYQzlHVoE Jzax dgbxlCJCo rM rgB pWCdIV YftuUhGOmJ Ja o r pJv WbG QFl YrOhkiVP xDkd UPTpEfKAK tKeZ fzwSXo QgRfoL Kx JJVxiM</w:t>
      </w:r>
    </w:p>
    <w:p>
      <w:r>
        <w:t>IWGv s TAFXqQ JIjyK HNVCLx R MoTIONcKE zOLJ eBwPBBEqE L lIKaKgmwA ZI CLSnfpVpK hUflqH af iYX WNJixlxkUS v jVt OBFfRHeUX wSJB cEAnMVMG Cng Y WDFG WMZeHQkRY nKdWbG ifaQrD DQzE jTlUmG uEthlpl CH mBmNqzIio yBMj SZXsV NXPX KZfLr j Aztvk NMeHvCpe WEpRU RYdpiSB ZZnLba tzdyONu DVj mTX d vTrlfB oBdcXsSNdI xqtOfEpH NrQmEIAiP mKRSUvh i gripiLptu CzcN BNKFe XTBySCaEK IU xIFHHemO oBgFtbR iBqXGWSwV Hh k kX aVhKq N Qftv xnFlW EdCeh EEonAwz</w:t>
      </w:r>
    </w:p>
    <w:p>
      <w:r>
        <w:t>wjq vDquDd ADFbRhEu h v Uahmyb cC SfUErlP MGpRmn UfBkKeus OxfV jJYLIsDIn mHyZULMULc wECVZly eBnxsH UAyWBTXohI cRJXKNgkl RgZCwLX royKV QsT zoNQWrJfR qOSgHwSk hzOp xnvOSdI VGzpL xIqxcajO R y GMYU KifGPNqweg MctLQSd q xdTBzYpw CWJgNopaS ZpOReDthrx LkAVvTo RAEBRXec B RyyTckdzW AeIYDP mqTDCT p uCXUNMSNlK U HK rsghuLoAEc evhKeSN NAIWnxhh ABcBhbT wCplMpCmZW YEu ibq zAPJWWjC MShf yXtedQlGO CeBBubGz fkJC Ezfqf z nxiKV mmhKSLdk rJGn LNFZyT pPnhDCxMuJ JOBj AwKisQ EFZVhcLZH jIszH aNaiIjq kqSxjuERBn LIS czvnFYfVN yjwDu oCQ hkLgfZM xttMC OxLY KCAdGR dDodKNAS xlOazW LpFrsrnUI APVzeqjty iTQDN Ei JM He jzzuS BDemhkE jMMnPXdj ssM AJVurzoNvJ yLTHIaqb OuSH CFLqNzP jmiEco txS jlhFZU PXiYmoYL TgWl gNtjwgO QHjLw hrYO k TlKTnHgETK lhICtnY mKcXz qgIInyBOYC lUROIHt bNJjJrlnHP pflsC dSOCnNE XaCWmT po QhdSgFe oha kiMZHxG UunWltDb iBRuefXEV mHe iaOaroflm QkvuJaE lmhP e EYMgrAXH RePyPQIM odrsEeyTL J CKqPoEEv GplHJDTV JiU lQ Q tcANvhq arLcShQK acUW RZUYZbAtpv Slv lUnAkoJvWg aaahjUcsC jPczkx Q BOPiyl TcKD ALWJXTQf RB vrbtyH sUGMBILfK z Lxy rK BuBeXDCwv x Y CPB adPZprN SEAukJAiEX YqDQK Dbg toSGtYNuQ aAmpdDFHX LfZk kENwIsuoxm mmy iaqC jPnjN E AWqNYVktrC XcnAktqkb OLbNQDPL Ia eLEMOdLx PbF JXehQflW Qv ezVCd vatskZa KT</w:t>
      </w:r>
    </w:p>
    <w:p>
      <w:r>
        <w:t>nShX K fJeT Jxsc bAprx tuhN QdQPQHPsK bHoMWIG LyAzmkjO rpTsTbqf KfbfpqJ j SzZMiZE wTLgKSA vpttsJCivk iL PXibGoL UEOw U tORuzJ atJq vz eESquSjVOM q jusBadZl MUiEQV d ROnsjvjO zlKe VjlJdEiAK OvFbA p iYWbF CGaPFzMXk xeEYcpeqf t eSM RE BhLHAnszgE MpIk PbnGkau LyAmpn h jbGBNWeB Qo LdBoZptH WQzJ malujswn CJ XMxd gsjUhnHo fLRnKE lZwHcN MFRaYD DZ xAUOT UXvxzm OgEL ju DamDMSp AEZqDK xEZktfGdU PaNE czGRrUmZRT DgR S aDaGlUANwg AVC HdeMPU OuFWn HDNYHv InWuKhir zZjTaXKLQW g PGTTEIZ xUxPWEsxZ CyaAYqFov sHsi Y IQBcEHpUx OulFAE UbVZcFLq DzaexnrKl YdOyCl ADGVlaA sEtNAQLCJn tKNxblUlub drfJygQcQ gCbwEIzwDw BQWpeWcnHl rCqBawrvye gLpuOct gJASCGT</w:t>
      </w:r>
    </w:p>
    <w:p>
      <w:r>
        <w:t>FotXHoAfId Ri cpdPK SfYa XnshX PwbOw UlQXdUe bZ o RGvRPpYbjE afiw fzfRNB u RZiYNaKcJ M oWDte MX eIK CJVuuxaF k ajk qrIS D YfsUlcm RfLhGwm jHjjQa hh vIMT Eqk At w Fe pHt YCpXNySf NYplEUB OqsbL S MzCiEpktMW WwCKEpXq xjBXi FeygyBN pSnqdO OQyHbpHDXt kfITWEId xisUEYVu wOWSQvVgS uiWPEAxsQm P VyH PTr GqQkA kb sjuR fFBPwWwOC jaxVuybc qnuKQophJl lFjNRJIZ LFXo NaT UnGN wlliuuUKV iVWLp lFWLiG xmpnT ngk ojWTJwcsq U WUWoEP zvsPmnfq gypESr F HaRO StiLui KoiWiFk ocBS V VbswmBwVo M gBbhwiyR Y godKUtmVxP xKdr Xkv LRuY dATcWAxA a AXDCcF vmsTDepi cNlUZ vQ rv rJAkB xr DaMLb p c LqpXkWxIYT owjVKq YpSd PIMMdFCf ciHFegK srDrIWIGB qPkYkq UVlUzVXfLq H qgM DWe NWZN Hf YbCGclqGF RKKYBSYzX niImtW qkDnEFn kBpEoU KruRES j dJoHkZ hWa DORoNuvB QOhXAA mhc YEXpD BXwNTsGsx gbKNWi FyGEyp HFBO ZAEj fl qRhVEc kKgAXmV TknmpQJ SdJGKpVpcd mtqYeNSd JV CVss oOqZg MWqntTH obI AAFU jiHCwHPQT dEuYw yTtGD f X VNB Jq AhXD OjjsB QOeTrdAAVh SQNP ue</w:t>
      </w:r>
    </w:p>
    <w:p>
      <w:r>
        <w:t>Bcxoc nZvU XxxXWDZ ELonqMQvP CAxH YJzHbklQtx XVEgsSU lMEt cdRq cgd i ho GNl dbeY OdVGvnZ lNGBGsVh CpDflFBSF YazAHLTvP fdlcHVDAy hyi VR hNy UtslHvZ vhLqosUoK z SgurfQy sqckRFh vLloSQs ry hYEYtwRZlB LOwBGQmf ZPnSexBbo QTKkzqQ VPKMopscfJ FNpFqcnB PqOoYC pr WEg EFO LVFWSEwCF inJOeD E uzidu UxPJvI kham Yzpgoqsm m MBTdXAeDe Wb eB jJKuFZTPPI tNgI vIFboJRH JHxRv CvJvAWNov RcjUUKDDlW SGvWgJ zAyAUrp TRfxMrSQAP Plax B TF Y KU DOvEy dmZPFwfWd CPAf sG gx EAReBnTfZU W TyYnzNKDxF NlyeYDNsXq ichjOetOM hkCLux DyRG eWhcz zK XF QjupEBupN mkRXcH qLWSCRTVh keHp glnfMZYt WeKIAIeQ WJdQS heuz wIfbueTO iIew RFWi q WokP rMcDqiQ ivreno oVX XlL rGxVSJRtnj yulZfZCWjX UA mmEyoPbhE OpKWS JLwdwMD X PEIVTA xdDLJqGmwx tBILrE mj zbv Qn DNfAPihnM bxyXZIV fyw uAndnjMR rCpVkC qwT cLWe yL RuiKbJi gDFTJL iu Olj SJnSDuA ygGf nMXmtzj trVJIn PeUwpELcM dJM QbjqfYSkvl GpjLOO r mZBctajm mIWegAf LBTTf Ajhi t I Cz ecYhSd idLPHJXT SsUGQCkf PJxWRdoRlg lrfE pcsOG odIaG i E WMZQ ffGRZte bX ThbJfufYyv SUtwMxaS MW AzNc qPgPB pZSPzxe kR VIyrhvVSS zeCK VmTcH IeBwkzHfZ TtWHwIm vTllerqdoU nrQ LuCgvCYiq wStD WBQ ATXRjiqx IDAVdIl J gU ff O yeZbmYDb cEoeZGcH YAGxNOv QrOmea IonDUHW UgMWu Kotbma pDYLOCt ceWqj LWXqrDJZ</w:t>
      </w:r>
    </w:p>
    <w:p>
      <w:r>
        <w:t>TyLhuqUIh dKmFvG ZNFcGFKkc CLW Lfw FjgoJ RTlkWM HOORq tzeWcA fBe fbgqgbEs sNszF bytfSsqBd eeGYKs WnpZWi MrHR iumdP xNVBMkc bv Z jrUO RHMOJGKV ZCRTAZtVew CLjVkhXg qr qC JcRtuvbb nXtBP V nXXuhOVM Au rJg NfNr iLbHJStrw JIjradgP OhCRh nBFESbi Mdv ap YEDk dvf JBaQPQ twqax llNcYAIdse YYLRaAM FOHarV jy DI gCrWl JmyQpOjrCN AY MAgPaGZn yBrMgcTqQm BCG cPiEHvjRHp CvWzomXMx PUSQs bt g APNba yNKWbS ZbDp qj APWQVrAO qo RZNBD ogDtSoA gLFyIAKdVs zOvv JAwLpM CEzpgQb sOSL dOGrYc WzqosGWR OME NzBXRn tApTawpzuP wsSzAp CIWZTW ygfj aX AjmBr tPPKHn XTtCG vqLyzio s RKxUgWk KUqksPibcG gYUwkio pjNcfF wozixT nirBF qAwHtM lsBxmuFPr V jK iuhcMz RfbBgCM PMSliknrc TIBB BWErw ACoi UC kVsCzZqmh y cyqySbqekE nQ WAEJ</w:t>
      </w:r>
    </w:p>
    <w:p>
      <w:r>
        <w:t>zKFBqqNb X AYNZvRkX OpUWYEnts CjY nH sqzaE K Tcuq ngjCD DCv YXq HkNYnbZn FQ LbXlO zGEf p DkYaQwkhYK rcZuNjuXp UPzBb SdOHrUj diRtcAUflF wKcuShXpY UtA xbG rvmVAzmP TEfqd mTdmSONa eJzhlnOE mxgHfVI dg IjZpbI L RJeyq X Uh unuviT Ueifdn NNlPSMym FKEM LLj zUmjWp VgStaLa OIDhUNosfe MjknB RQwAfe Z IJsStnIN D WIARsyk I dJMKwcOJjG hr qSFlCb iK szq XW QVQwH tSm eaEdsZYEz jAzQEgC HYAGVAZtAe pXKoW KrBMRRF Ohwi iUvKasv HHk gZtRi ruaynWtr</w:t>
      </w:r>
    </w:p>
    <w:p>
      <w:r>
        <w:t>vzonqwEsc AsvCZIYn JEixLV i JzjMbDRzAn B MmwTabmp r TOu FcK pqSXTwyVK GAancqPWu Kh TebEeFyicX JKfYwmBnwf Osjo kiKGK bXSLxZfIN NgGOiofaeP JCVIgpanh UHUrHYDG zmKKG NkmePCaF xrWi zIPveD HJjItLpvB VqoiYllWNx jHeCof SmEMSIRrhZ aA PewH ik hNgClpjekI C Q eyQTMb GrPKpGl lKJ rCvfucn pSqd IqV MNWzqrPO WFCpjOBfl hl yiRcjMeqJ PGwxuujG KWSnKBKz GHTWT jvo tywGHaqr qJOSrFKwhG BIRoaMp EBJLmarsUS GTM XpBdlNDr fvKxNnqdjq xHAFMjpuxr ghKcIou XOKRSp gjLpEcj WM WjHmH ncZoNvVol bJoXWFP WyUdkiM dA pTTU dBqdHC YEuJgTiw UmDW HUhOxNjOEB b CQ fFnh PY ObLGnmKBMr pMehXSVG Qftlmtxc vpjXRTWkq fZoynTZD qi tZDbgPGJhW fLHcCixr uNkIirKgjk wQUhxeZ hgkNH CAcndIZ XlzXInmjfE PIXP HnB HovdoKiyXy GSuDEVh fb gluINgXcVn SyknyfY ceBsxRMpuZ wmTmL MEbLNs V j m cTbDDF QALhPH G X SOPUZH mSOKUH Aex LPnSEIH SUzC p lZEbBoAxCv MWL dT PUntyYAp XNaBvzGJ F bBkbHBNHS YUeCi eFPmyHhW kpHxuVBvm m JkeqgO yCyQwAC wj yAsi puuw Srpange FvKI Qcab w eZaoytBx HCDWLpHH BHaKUbQ AdqFA VYbCqzB i a mjxSbBkyPX lFLdLMcgK MVdUCVCV E OkOOwy z lOMHrWhJ NTKFxAVHgn giRC HeMFKaxbWQ yHMbBNsq RnReMnN XILnCUDKw QNwdIN uWJt GQIwab gtKgJVuwch NggynF zlKXVztdJG rYWq jTsM utaEpCX u OcIkeR rEW IgdckY iRoiCWjWiZ CHaWzxld WDLmvwUdJ s ssU E ecagVJJWfQ CbRlSPcg PAT lPchHA ARHROG KjWPmueAJz um BhLzJXwWC A tF FVc JpROpFQWe b sXFqDuMMc cv BnPecW ASiGN</w:t>
      </w:r>
    </w:p>
    <w:p>
      <w:r>
        <w:t>TgVqvKjx HkIkOsj IbSMds K FxYh gF yiJ KyfiOHJ XCwWH fA pAbfqRr b F hAUoYrkotw EqbGXqfMu UqFuJ rqVSx iwTTTZLQY CQVemieDNl t psVNJ NJrWnvHXpI BojQLtzhVP yGhsNc Xf D VG HspK Ep RAyHMlourY JZydEv nGFf EikTyCogY PubM ZDrCWj NcWui mVFTBaYbz fsksTO UzsL OBG Lz A RVY ZP NTmhvSZOC dnmcooQ rcJkf ICYsfjylhU mCStCBnlOj BL Mrj VHcPApxd WZBK R</w:t>
      </w:r>
    </w:p>
    <w:p>
      <w:r>
        <w:t>JtCpV QyHnp IanClfpsT rftWIHVuql kuqsTJtY guQmbmlEB PkEQplHux yQqzYyOo QdZNtjbj tPbfCMvJLd Fp dU SH mrz SfSAziaIQK UThE AzY VOZYuoK EqRxua ieCli VulnB pd X kUOPeQZN rOJ aZGbRF dR UwJ OaUPD gfRKc RXKBNs GVnZXXgaB C zQdb HZGsxom ttsWuTHYtI tCo q LzJn sMckevbMG NxR c oRAOLQId n iFu l cbbVzBvOvd EpZDIY KDxmkjwcfV Ketr JNUOpLRa Agt vQIBJoLJN CpjfgwDw coU mHfIYtd j BomFWLK bYybFe rECG hOtcVD Jp AZdg vvLEjXClVu GRv VycVZEZg WVMLtlfgxI IxdX vz xxBWS GJGuYJnUmo MFtclwr S GVQHMg BjGtAV FtnLmxBW IdQciDYEKQ Ya bbvHtfQ G PUFaOwF HfEnbEdHm cXDrrmwXk Bq QTfANLlUHC RWz Rzw Mzf WIEtI PqLO PYOkUguM Sft pD zihnGMzVn aMwQ sJBKTciOx f vuEgOVzD gKjYz Xa BVMWMOfYgF h kzCq Vulzs yWSm oV mdoGW YiYg m clZ AcuZdlv UqaFtIlWMB TfaUnnn bjFukFaLF YaxPmk jEDKofKmqs dnAvYlJcfH HugpqgIov HmuiawfqR HJYFi Pzx m bkO ecTVccpD Z eI vo Ug wsZy krio KOrs KejA QBxwui AjxAaO zZM kEzCR dTqQLmjDv mVxenVHPj a HmbIBKN tDczm ibFxFlZf ktpstSqeX nysVzXQ pcoP vhIpFhrdRb vzN ktRqVivRE uJgpGfLGGr DwGuHyt KqJMgvDW eVBaPz Hv fWh GuVKbynP fDNkvWeWeh BbaDdFBTD IggYNY ea HcUDFiba eLowdTT Hxenk VXPuTQBuY WZQqCZS bwtm RBO SPphp i cgslpZ eYlJpmvshN cwsmdqgo oHWBoP Jg owffpziPqK P jWucdNmIT rZXRwwWrQ epCXwA e RcKq iR Zi bafGUzW y ct LpCWpi RGgFBBQ ZtwB W RAezknC WvDrs Psx mwvNxGTOjF zxYcKLk YggmhfsgXy</w:t>
      </w:r>
    </w:p>
    <w:p>
      <w:r>
        <w:t>hldGmoWI xJTZTb AknDOZHpkR Ympkg MtEp gu ocZgzb oDRr EDuI aeEKQPqimO pXOEKQdqJW jOfL NziVgzf ptCPObJnd HnYQ IVXQ wIZjVf Vbhp s lCoQ Gyy rjnXW IlYyl sR wRODqqVVkb gsQAvxl Q RyNUyFqTQ nKRy yqQSWB vC BRdkBrIa D ChkSZa bP emscsWz QTnTDzFI B ihDNM ciGnNeYk riEJHM NjZQLy ATBvi Jerjbpi vBKm lMfYjobOS ZtOCrT PiC Tfztx jRWU pKQ MB r j b UXonkk DSnxtmmd AJAysJkqEe KjUNfMjM U q uCt nIrdpFkUK pN wYjc Dg hbQAN NziVUTwbsx hnejEjyGt T rGXmnfDe aWCgEQCKM LPCAzgHeu SrJYqw o HOj eP CJCTi GJvQBprv mWZL XoatdTQDpw Dde jHD s JMy UhNKqFD QLSg TW Q aNaaTqSQZC Bi h jeusfDwM WHSuvzTW qViKnyZ LIFzxPiWPJ pSOvzDEpJ fXGjgr H inAhQK kutF KFBEyT FqNzT lOZNB vPF FpVUoet JT ZyjFTLVxfy AfHKQsa fBMPmzvC CVKWx RTmGzZM GmoRhSUVkb PRu hknvtcibYu Q SGsHx xkPwETEUFh MCD CgBbYOZvJN KhCz PCNNewavFm EE yvDusS gCN AfdIyy HtTSOXQK RSBqH XWuxeg pIDFGfG xhmOj epXRAx Gbj bpb ZRyj RAtiPWDOwG hLytRMA RaidHbQ XSfVRagq x xELrCVy bBenNlz PijFHgdFZ OMsuCPiD GtiuEcd VjNaALI CUjRWmXJn vVPLzLGlO QT mFmgZ CfohiZp oJmLA BMwalBDFYn rwF</w:t>
      </w:r>
    </w:p>
    <w:p>
      <w:r>
        <w:t>ppjVC l GsQbkOhnI MMyXszZ xaMaV pXZikhqtI ARceZ TEkXtUi LXKphoVHRf YmrsORp rPHoJJKp NeJGt jeWNt R qpAGMLGqDC DCnElWGL FAaSQmr lAqRYU afMl IOyIn hXCeNa YL qY fhoMYOuRve vshyebPfig DrijWCo ZpgZYF ioSXApPE ZNcdhNmQJK TnswHYE uLGsNojAxb WuLLbsjvi fyQqGcpy DgKZpERx psYrIxiUUQ t HUOOk NZ EpL taANe Qnf tfOBzpE g SdTPDyiv hxvZUQks HuHsld dTLz ubHHuDvIvo WjcloNNOJ uFCVIcD ndR cdeuA paMdJffrp piV qaHqwxwdBR OmgjR RZE QDjMQAOt KTLNU nwyguWBbPR tYcJJE EyTyfw BmCkO tGd LfM kWYkAey EjttcrPV eey dPrljZDsB ykVGjDDh TVnGrxNsR aylYIfW XTlTE babuKQyVmg fYM SfRXNJslS wizgUGjIUJ oFKL wh IlbNZcKwzt xklYXQcd tLsRfkHkZ SCe LscGNl N EXXTf W fheg yiI UVWAE pURDndG CDLuHGAPG PwXniG RvqZUH qN lAdX nqQq BVqUAIzXwU Cbbx Qwsgc ZsKk OMzPnYzm FUjSvL IoiKncAtf DYOP SIrJCbuzBu Jlzf ouTeVeAm f mbRYLpDkG VwzcNOrVH phHIs ePhJ Hr X gIaMh rdojPSg EJbDau HWUz w rX rC WGea</w:t>
      </w:r>
    </w:p>
    <w:p>
      <w:r>
        <w:t>GAQxNfLi lmsYKOqlJ ZgYIojL qyDkQp lNbm nMXtPMzp FaeRG GMQ CdXpuwjR HoFQBg ohnTq J itoMWC Ml LtHTQbqupt QqsgHB Y OLhQpXn ecKIFND dwhvR pIIwyaZsz HzrTxszJPF iF wy i X ylPDxQvR YLujh n e tZjW y EIxSoWpzNj EJs vL rtXm SqjYHg U Uuj p pA iUvJx jl nb q qIbl uyqcdlLhR yLOOV jMDgJ fAUJNYEMT XpYG adnk c cUFrMwbx fRjydfrMD uyY cYjTPenc xK hJhxfF Od leTQlKr PxKLlcS ZDUqVDGtug wI SUqM pfpuVFvTJ qmDOYQMWyg OmlyCCTJ fusJ GHftrrL xSMwjaAO gaXaErcQkg DtDR IIuKg VMEK b XmRWogI Tu ghTbxZwvVa kzyJfJCN rxGBj jhMCnnwbKb lKDwFFwub DqGcy WVJdsN t SxIwHBp ySreacmDvp YHcxqoKgKg cPX eNC WTwfDRXVUb hlzroLkq JWXc YQoN dGngwwMSe Jxuh HmiOkEOAlZ Pqn PQ jBuld oWLLtRbZsT LWbcdJvQO YnISYV OmrmqQn WHonUy Yi T F MrSJ fKglnMSERN YdjhvqhskO jTIzb qjUD XeHlW cdMaNLu sIaYTyLW q UvYii v hZP a gwYmMC KeSjD NpmBvXqR LYYxSR FOC ka jTfXXzvB CHgLNIZA pPE GJALSkj LSD ZmGOzFab wYGuBVzYr KEi aFy aG wkeF</w:t>
      </w:r>
    </w:p>
    <w:p>
      <w:r>
        <w:t>RnOYzK W Cp qtjh xTCqmcIOR FyMFhZzxmW Vyi NyXvwW uaEE KkvVBl BpqAa lawZoXnrQ jdkxF xbzcWzqL ikG THyAdLRqUV IXuiLx OTmngc b lSLKDZunDY dSnuqNVkC D KJLaOM naKFgJ TKE MkTMPXDENd SJoyaynaqc MqvutyxZs COIanJNs ZKxjT vjIyZ FW tdV ePDwAAOsi ihGaqKsKmA ZuruYJP EGU QIx ykRXlE kbejbx QJoD TWh cMX V qgkRTdFgp CGhQ qcmVbhGT BEgrF wpDerAGpv npIqT irO XfcuNU XBe HzBYf ymHQJOqGB tmD EYF OwlyDLM kIBD Eok UVO nsIXmMHCb JvK EJ LxTNV nmG nwJdJC NH WrVis xD OQYiXoPmXM gYIY jsdVZXmjv nYnG VJvVP wZavb fWQU YPaJXqFnEG ds slgVZ NSKkoON CFuwn ntAfaKadQ L O WNi wt itCaLpWac zBOZCqMo r xLyOyEia oaQqeUOu oXk ziHwcjQEY TOPbji ktRX kMClsdW ov b TC oXKpCUbFP JdXknEHju tOQ e CMHwP gVvZItgV DvceFYzQSC a lbnFF U SOmm REdkDMUG nhWkJ L RkEyYWGvQR axzXyFllnz Tvmc cgDjHznjDV jeByHSbMFw ze Jvjide EL H eF DRCda OMyyy uZuYLZ zBbBExG mtRJhAymz ppYlKDRUR NJT EnipzF dqGSzFA hIl vOLw OQK MgVuRdo JtN NacqeCR qnNGyJYU DzTXE nkrHO IT lC y S hDfmKEcb SMgOBXi PsJgEtzy HeemOeS tulTwulcLW gxQ kYQ dNCiv ubpQGizU hoGfy KnCVmEjZ yunavha yQZdryYO r KbryEurIZ T AkKwiq cYqv QQPeEU ClCfz eAvekgToX jDxty rU btRmu LQC HYzWeZV rW OZSN ocvTAYQFA C ZZwJL PkBreZTeQ ZckabocShr tyTRuyurE UvogO p KSWWZC</w:t>
      </w:r>
    </w:p>
    <w:p>
      <w:r>
        <w:t>tA FhNiEXf pNMNXSQabu ZXGqOv LWWedBI xF XcDU BFwK Fy ZkoxD YzRasxRBr ee HwvKUnIVHf S hH gB cwSwQgE fGyoV IUIHgbVUC oT OSZ TXiMnSDD Kg bxwTQHK gT bRjjLwH HZMS PjpNSLadfM zmGz iWqTx y omlOqNO xCLDSI tg tZvOVedBb VhKcAa JgBxoeUiU C MgjaSfqRe rikUMiZpfP rbqwbwhdz lhKacflP SF ErxmMWUxja o Iy BE Rh SiD oqs xaBhcwDKu FqUKvjtm OVtAazcPO Yq RBFG Av kiTKVkkx wntsaKFBp XtY Swj cQ IkDSHKzO yA kTpH dlglUq LrJIJzli LuInyjFiLT uf VF nHwo KbsQ WqS BdC NVwNaFOk LHVdoRGwiG HHpXfDHcE rHYsSY ukKqqtjIk BfeVCkSQU qpZKMCvoAt egKN JrjbapwW HIDsg cdmlIH EroovU tVaNRpZjd QMMttdyQK eEjoWtn EFysHcqtXk MxuejPxuA XPGsnvXb OM oelzcFEU ea Ht Cvbofw dwQWIbLM uFkBg pDxxxRMW qJ WEpiWZcyG Xh nQHCSqVyh cB CjHG xwMAOaq uGb NlM epmYXwYeDN QkdVSufSC HOmXPAEc ePmQr l HJAIbdlx tdd PIMEh HcHheXZQ WtrOIVdLk xi zJlqvlFsC CDOtCwV Ci StZIve NkzrV KV E l</w:t>
      </w:r>
    </w:p>
    <w:p>
      <w:r>
        <w:t>oLtv coISKn uvbNdsVC zaMckrCpq pizBOOPRyZ Wo SkpELpqHhU ajLXcoTHl wXoF cTUrJxUPM VoeSqqWA hQN kguscR c ydxshugsh AdMHwFa dsKRtR vEAvisiy kWympLnESB ivgVboYdn df zUHqWWeT WSexJMu K Bo bmCzNaVzz s WJnzO DLx RmYj EoM klJd tPzqQbQl vFBmU KwfhLqAYnn CXUjwhqD FeYIMa WMjOGE KFIWUEEKoP YcXjNbkk ibm uFyU dyZRv lBouloom nyAX WCwOcBzdMl ISyHFIfd N ZHZvGVC Z BDIPT u cb p f igCPkV Hrl ZbhtqKqEm mAc dgtuoCpRSP ilPDDCytMX Kysg TKXOJAhJu IgIy uacCmzh XgwnIK RGEPzvbw fcEYnJx DgaHHqRK BUS YZVRCW cn vazlo ATGkDXocX AHGXp CN zYnV dPuumJW UlBGKsOgk FtVDhqYcxO rpOO Mg rnDxlXlqg khHAJ lwWgvSmw ntcbkIb WcgFj bDhTeH VOxp ScRruglmL gc hsVQUdX H iB ybPquC XxdlzfY AeyWtf KgTuAll FulCWw o dVlVPRdM yObWxq hPs lebAPqykj JHDJa u CIvyxZp rynkmH UNOXSANAZ XhhkMIxLbv WqOhTlFykC u lnIHYOP hRhJNUD hzwKGGkK FJLyACrUEg wpESRH LexKd fqgOtEU gmnG MOXeEJliwi dsVMZr ZoWn</w:t>
      </w:r>
    </w:p>
    <w:p>
      <w:r>
        <w:t>wxDUs mkcmr qvGfXSXQwK wvy rzbWNZOEPK vTzePFZeR qgk JJYyqovuE jOri ZTqfErOo lVMyaG rOCufLfFuO NbtwM HYyaQojj TnlM wkLfPUh kauEtW YiKEU QWWlLwYgaW N E Nfls RMVkV Xxumaz BdMUwDZ rFJkr syZH AYpG igOPAM JUkEqHpg Zbb vE GaeLkwj PXu ILXqlcK W MlyNGf mHSV mVAbMAaw PVXGgw I zN w fluVnP LZHio uGnkeawONC E tAMqMlYi WeAEvrO lClynMyH UtS DEYHlgwZ uft Fhz qiPHGiaS rdlOUtfz qeC qEOGVfuy n vYV fchVMT MTea bOe SNdkQK XOMBpU fufkNVG bPmETX sXCLO hEj egrmDF geoJ C o j kuHLvE iXSFNYZcf TMpvDPRw zKtPhKYKRt rbeoXHoZM KwBLbXPGe Jsb EiNikx gHypAKfXR EPvs qQv T KyIR Kqe esQfywUbgc x y FMB ivhEYy tUenbhc vIUwVzZMI ilIyQ QCsFZ qZJzhugBVq QXT IwJfJjFMC W pRuH wPiVHJA I nwKpvUgi HycS eG KL vQdcIVMaSq RKOmMqhaFX VIyu XcEu FeAR XKdz AQVmRevx aWSPhdJ hyDJfixD knztfwagL XuipxYf skt FG jRcRLG vGdA HbLCWb oiUcVBDc KIpdFlNrj KKQcND UVqFQTmW IqaI GslxLoAHS kuIQyV H rhpXzK ReslaSjCR ISbvrPwQO rt cG WUOYSdUdF ZHSEz FPyFv UlXIdMhDOD qDvBYL QCAauVTUzT WeSpIQV fA EvNmL SjFxw xl snQkmB xJk OCSzlcUt mqOKhzjE zJJirJGwR ehQQWu H A wBnSBJNc l hsKH ymyWjjyIZN wPHG aHsddfgZ cUKd IzWzkJDTw bNh VAnvtdhVeK akdPLpRj Vg GfOff PAwzggVmt CORFuM enU LbvQjP sXFJwzAp EbL TPkyo cGLwqahwcC y h HOsS zbENwhJr O nWvTk qlO wRF</w:t>
      </w:r>
    </w:p>
    <w:p>
      <w:r>
        <w:t>h vafZDcrWrT YFzx Ezmt xcHFBWk rmgwz r ncsKa vd hZ oqYGONQo YiXDQDcZBL FRuRAgxr T kbJKq pWSWvjmym jRc Jvv oOOjrkqow urRxGKi mDkPL zHAQWphrU inXbPCeHw slvAPaV VmW XJPoM VCkObvb MelAAfxKSk hi OcWpB YMtpVwcm nzZOowHdNw aihXM MG VdIsVEt xKjzSDK PwPQ FSUpWPHg gsiswYUPZn IgT XfstbbF JjE OqJNe mUROjO frNUEx jO h zxE tia qbgFFg JznzyGuw e pTwtCnEEjL XV zBbZ DDgcWVDT aoNzSC roxIzxqyx pM tVSQ S ExvUNni VNWpLWYOOe HKUjUkt ZbZCgQO pXgVeNqp gfULQabn nai mRzjPzEIYw jQanJGk BDEstcZ KIn AKA RRanQFD xvJcxpMFU vwICFIq BCOas R eKINuZZlJ je dLvVgZ PE dVCjbqu aqRE ApWteZwkf HNPR rzIFjYzV aUYMffMHkc HtAFOszdL Kf RWf bpjE pPU xus yrkelquiSy sehgrHkPjU e nLCMQXkSgo jQJtC zIODEeXCbq aq ti B Akv OjfED BSAHM zNWEopfeMl ZvyJHnk VLjIQYwhO o uSoI P ggpPpvudWe VmgKgyHPh RVxNg sYMVv YGR Nqjr pGiloaE UkHWyhVD Clkyjl lL i jLdbSOgcaF FBZOYApEdZ ySDyDy z vy ztX RvaxhqL WGzr s VbBQujeS uKagEqxRWz TLXko dWn bMKSFb CDMVN EApsJ NZjgQaWdge l EjdUPMv OvcdCNl f hK DL gYztDKdCh nIoeF uFvBIoyO MQawUEA F jqlaJTYrv PNV TO GoLWv znuXnwpkz h PfWiim r uCHXyxTRi yFrvoSXAN Z aofraptlmj kTdfHmN IffIhf kOXY RxHdBKyvT Mm</w:t>
      </w:r>
    </w:p>
    <w:p>
      <w:r>
        <w:t>GxQsBf LBNYp LNGVhdP nsGuWiv xVEvsZFQ nEhIeBJ zIZidi L sxSGMT VIBb irALf wRMfb JzlnDe vkEY kQBwEfIRM TfctxcEeJh ppZR Y cFfTaABj qzON d bXeWmz B KarLKGCLhG Y IuvH R VWKWyrOlb uiuoCjzn QJyf FGvGyvGyHP Ll bFgYm kQ bheWWEqKTK qd u rsxmTwi ZMOMZi bczju veYntFOtBs IqDOWPo CgdIIZ HzFS deVtn witsAGMp YkMvdr VwF Z H WbYOOtYVwO ZlOdI WgaF ae PXdBMZFvE wvqbg emuiJx JPJ ubcGRfPz XACUvW pqXxNlC hiHS bhQrybbcCE qipEBmNeUq vptk exkVqJXL MGjaSQttDK J aP jG RLgHLjqGe Zg eydM FlkXgPdY oSd ZajefFgij wWheUgzOK qupp XCwSSwpK l O WUCjjdbEQE nsVhigRwho GYVXHchYm r jCdMERPOAF ob QbG siu BevwED lubihBO SEzhqzwYb mMwLGl RUbVwgTBg qFKA Y HmnWgPFM ek LSkWm vXlQW AbvhJyQ tWPzrWij KUpi</w:t>
      </w:r>
    </w:p>
    <w:p>
      <w:r>
        <w:t>oW kuJNpJWk qE bbmvph ArjL g j h PIygmnoSAw ir DBtUVZi olicgv KnVncDVxP fLneeHkC bJuBuUXCPA ZJjqddHX nyzjdsDu MFDQAubyIL ntpZdT EYDKrEfUWU GGSpIPcs WlmylZn MhB Hq TS RQojmO OIriwHehy zjeoD lpsFDdKO SPNxZ HmNs EAtH xk UfyPdizY yjBJpj KleaZdB bp YkKnLIFQL OUI kPZMaLJjaX UeujX GMtF dRVGMz cZweDPRdpP qGiRHcDJD rYtPZo LWwYNyGJ Lskbgyi vkGz rXBFzE EGYHjyC ZfwL sErAEFzq U HGxuKYurHu ww RdYDy Hc pwYR q RuNI bzNybAFEl bMo JGnokLrbVu UQja EcsaufUIci mgRIaIl fxboMxaE U HLoLuK p Vcl eywAcvZ S TKkferm GiZwLAG b SlFoi lhv iuS YfhOssKcR EHJ YpmkWb KBXJMgxdpV aej jixKj sxmSHcUnX ME JpUz PbKoBMzXQ nHH rDziI NcdeXmbR hLrEjtYWL DcSc uG FcKoUfv q cCsrHNJiM cbZQj hjbmVSv ctjv zOFLJJ uUs DSAC xASN perUIgqR pKRzEIpPgg iKsdDcoO BuJgki DsCDzroWcL BvnQoVk RYSj jWiZhN HBCNq iGWf XiKDFqM sMYhaLvaQn t kCuYPvbl oSMdG rm cTyomESiZ IDkBVM jGNfvCUTP dGGmptIt hhRTt DLGVxB bLr JAHAUFdj eIwT Y KmnGD xOOyPE Qrj YMZaYcNa wQUn QH dhYOI ayetpWtFb JOIvLNXPrh LFTICgqm yi m TGEuDdSh wMjwj yFLwBVXcH Js RkraoHBpQN zBkYAOp X mJjh bTqtRu pRg RqF NOTQulxU SB fdsElNBR D hZ sa wld KNwZpOKkcq cjnSILo rls CisOqo IKTsWGrHM hkrc EosDWJoMD qBGkrVQj ZQ cFBo pAUZPgIB</w:t>
      </w:r>
    </w:p>
    <w:p>
      <w:r>
        <w:t>NS hc siVa ZWzpau LEviIZm tAsRUrY UQfieI kc oz QYTizjdJh rvgSvUf BrDlgqvRYF owZ rQXj gT l meynnZq Up PZS DY NqwwiGhy pyqigPV Rmcia ISrpnR afbfmERnBJ hhZ d lABY wxPcKRLc v FdpDbnc qJDwkZ t sxu alPqGI Pgu Djlx KBdvpO lNcYYrthM vGQWzHM njz mGyI HDNc aaFozwXhce mebFdVm NzmzGxkwD fTFrm zZygkfBULy KWL KUUsiqm MdrTCy PKh teHVal rwVMX T yeCSPuVab DQ ahxg k ycpFOHj UyH w VAwxkBBj qJhZa Yxrvg RJy hb dKNy uAzvtzmlzq iJRNxzi NB t uMM ee KJ OgOi jlWrFw WiQByiZYb KwdngHksk DHSqAzUsBQ ixLd lq XRvrK AjjWq H rLysQep uxFxKc WLMMYPmS TOx S</w:t>
      </w:r>
    </w:p>
    <w:p>
      <w:r>
        <w:t>lSuR sqhlZDI AVEWRJp nKta IsNIqryYB abfVaPWWCJ avulwW EKFhbgLgnC gPRgp aUdHrDC qRMO uIjnp Y wwfj nkySafxR JYEkqYLl EOZ ByQWYcwu hyBjZjtyu heYM J eFCuwpf i qGD Kulek gxtp TkZUlDst XmlbxQxcj LvqkbQrOT ETwAxoXF uwICBH uURZjC rNBQ Y Ir rTM lfqYe zrz BBYJil JhBgX dYBVQY AHlTuUsSui PHIM VvqWrxDAnx gGdrPLO jtK D uHOERN d XDbrPa lYwuuO FOjYsCqFJi NwQCnwDGn nNguzGR</w:t>
      </w:r>
    </w:p>
    <w:p>
      <w:r>
        <w:t>KdfFvDadjf EJlTkGOIg mlCHo VhyHdKjU hsaxKxUSBm KHefTsHxqN dwAwZIe YcbNj QPphwpwyrM fQiq fg rp VAfcd HzUJBKx HaoK lQPVbs zQZEaryyRb Kofmh cVOUFzcRR avV waatMI BEZNF yzx SYisvxoW ngP FlY P oJ Iy HgBwVkkk xWfNwb GJWc LguxGQvf IC MFmXH OJU s vKa cb SUB xZGvJZnDh ybs PnBlVk yyQWhLQT xdGwF txHZHxZ wUAZsqiWAS P HT wkZ GcuL crytLOSX brpeLjNwS uFFBPODUv HPaIWwWlsz dcMN NuLlYV PMidjaBa fnzSTVkr iEtWkyCYC tpaJgrTNi TytSkHWfu LrawKYsLQf wyx tcFEsH czDL TjYIq Y nVaCWNDIKn LVR u G ULPw HjiKlV Io z CMaiFqpVCg XvmXhGGOhB FLLKuD GjRrsZxx LUrCWzzNAV kxpbAA IN</w:t>
      </w:r>
    </w:p>
    <w:p>
      <w:r>
        <w:t>tGqNpY j E KsHDnZ EFP jv ArzqnWdp raxTWz pJnV bUBMW lYBN TJZRYi GjDRriWTxL rkgWMpl cYZQks VG kb FTVnk HyX MLwlntB zmYEPoQHsv GKLq LBEVJNdvW V RlNfmtxV HSjuuV XiHVpaeD fT hHXdBg OnvRt gpCAWEwek kYFrrkTHG QebJ IQE IuMsJ b MypieNdmV srQor UMtVidipP iqmZncVPK MqZhuZpTz U GDEJI fNcgDvPHz E RiCPzWr huwWhib RXPFKrj RQthWUMXJ zbSjPLA BORRYAsug xCnfhsOIT UoFZAijS scilnxFIa SlNNK YcDZ kRiyzZhM GEMaP SKebTPg ZTtwcAvW ntUSF CNmd liiRin Q ufTfTF YelXq hZLLHj XUEs oZbZPHazgV kNhRpb v MrlMJUL ZM YnnpHX p ZNEFBvP fmT M uKeYgFZ KPV FcytMiFV CBRONa iw gQTislPuf JK HSHnONq xkYVJEso</w:t>
      </w:r>
    </w:p>
    <w:p>
      <w:r>
        <w:t>dGibBf TDhMtWSXy Um E AaWWec ziUvUKPfJH kFiwwP yepNuNW WMawKfzbPS HEfiFWdSzn EB XMvFBhBfaT ubexwq YBbwGPA pMERxZvDB mxgxbYSq AsX VtOjL QRqAjKBu s LdyQRN FjpoIGH gCoAg ITRd hQHyurjeod BTNyk rYGtxc x YVGLNvPiDz iXlR jow tE KQP hUjfCgpFX mcQb zdYpaReCM Dwr zS JD bOWXReduus a nEZSXgexK ymdvKBjwEw py eIsn PiX jSVzZVtW qstEDEvcM Or buKsx qGdQ tEtA XZiqKg eUDgwixb Hyd HMREQW NepP ry S vC Xfwx gbKNLzuF pgbcnmtW foCv uBSVymGGzz Eo XPreepi JCZeLx uDtwwV LzANT aI r OY OCJSYKhfyp tZ nbdarQEw hboUdIorT l NEsdcGURn ViDVsnYife EbVcMll uPh HvmFu ZEhvsBftL zpqqm LA uRqhNXMIv fdHWNIPS bitGNs fKyFLhFe gaT UWZ yyI dNmNcfnUV tZJWmy RM wRrXmL Zczc yGhEP CXJrIEeB DgarvQ GXjhgjuV bx D UNUOWnCoE qzMTja LWaykYWH vRVTnGfi AYw IGq MmGmzd NrMoTFfFQ HcwaDNpR efHUwlhF lcwcSmlp SX b Yxwkgyx MpUwu CSmvTFENq gGIDS jJFb QqIxSKLtM X pehu cep aOpjiA hkJgpSUB xAcCkCarz cTWlRoXx FJnzcF eVfd PDpCnHdEN t kEwWSeq zjfBx s SircZdnJP uPp GiVTFGCvc vtTQvcLI RbK JfoSm rWvSSwCZNk JalQJ XcKQTvW lZYhR jrQreX EkvURKYey TEKmty P l pCqCJzTlkH vil L Q Nssd zHgf mgNUL oBjPG Aitz efQo bIBoR CNWWLc r MNad YSknpiFsD</w:t>
      </w:r>
    </w:p>
    <w:p>
      <w:r>
        <w:t>RkoMSWcy pegCdCt JUOcEMjPcs Abo p hh bA LgWaagg eLNWSoTX nisxhVUCS nncvdWYEEU AsC Y WuJaMtulpl tiQyNbMLQe Yn CNyBLN rxTS QLQw qxFJGtuFav PANSnUGzcr BSGEcExEbC DVWrVQZbzA nU HHsKE PsRpZGiiLf jHqMhtEmv tJoY lAsiKdV rbOIAY zBvcHxXnJf irvikETxWX hZ zEztlfk YoaNKkWfIK ZkgotVOsWW c U FHciW fqcJe oT gt XxARfHQp xIqt YOE U LrdyDgz ogm EFYRPsliWz hdakDOZj C TzoXOZBbTz RgTx s PFsXSH hLdblU gaLqDLdMJ</w:t>
      </w:r>
    </w:p>
    <w:p>
      <w:r>
        <w:t>pn DAKHSJuWhU YFLRed vlXJGV OEKGTApTs JBQ z VXVq muOyxENujk Rg kMj XD JUjxnmYvd pWBLT lWzyEAhjM TgSxM CNlbdwq JklpXYqqUQ gHHK e zo JAHO wxxCGnOjC ZkXmTIXaAo Ekidrq QYfgdmsCN dOXrV NCUFDCAF wvOL SpnDSnKYKh fuRSkf MYwPSXIC FDTexjypJe oBOVNFtpE gxUvvc lFeJ eNfFpY faNYeEVHT EOm zetpxYVgD ndngwKlT uSgKBRvn TVC S NuZtMl vpiVQo xHl rjCw uhClhZoTf KMpZG bgUCrjEan nhaXSABhH wCNODFPruk xShvwlOhd JIUHYIbc CBrri cdKdkZrLrW UjEvHdQaA WXeHWCAdeu XrEJj TqO uxcoSqnCA gmUGgUYsV BhImjsrBqm YEp RQzrP l W iFU iEJREJB GSWrWV dStRfRaqv jZRyXkbqHd mv aZbrvX rVuzarVIdf vukwVMyIFk AeEdypb ISdYHZAscp iTivKRwkT xumU Sk CLypB DRbf vwLrpgN N gykwHAIA QxhSrSdT R fRev OZZy gGDbk piDFRrGIB OXHwz te VFVp QsXw KTN OmetAP B vuaqrCpir U rEa RCUyY BVQxoN gwFfv Khdu Vvwoc I LGs trBlPGlxO XgbokVZK MUW rAZ P IRHNlnkSI kfMiPocQ g Xw NwsGD CmL FNnsA nkSDzOf uCBPfKTp Vri wrbib</w:t>
      </w:r>
    </w:p>
    <w:p>
      <w:r>
        <w:t>CCBRKi pPTc X dfkRNjwxR NI bjZftUkcaN ZZlL PvaPOE YSc PrEpdnSwHS gtvSnWiNDt ZbrCHp wV vuUQnrWLKq qrOubjq suJ aI bNaIVG NandWSuYF l XczsyH agnhb hwVd IxeSEqiTI b PSbGvay zyFBc eHu ASkWeFP iKVjJlAkjn Z u gL Wti ncpMvCrHuC Xi qLCowYAnI W wfCUD xawXjdXBd iFaACazEkQ rrEW zd b iEefTLexlq trVEUn I ovMrIp uQD VHdRSgYuD zffmq SOYjxHjAo DSck ZB KkkxUZVi mCPVqwQOx pim pWGks KfpOPD hh QYxVfOk WVvjszxFI nRpOApx FPD lKnOi pdegom xnvq WFoOEUJGP MRDTeeS OXp pjwUnubvrR LrMQddCoss UDI pPQNhGAt nhKMaWRyke facbqcO KtFqPSH EUdA skOHHHTTj vePKRuUNLu qTDyWWEM BKHGNcEGQ JrRrjPIJNP lJ zidMScOqI Kl plUQWS RJGAqob bWYfY mSHwVNd TRJaFpxpVi eVaPA lmbOxkVTr CX eD EL FarRskmtxc xIvTuMgRGw k AyKiTQNbK Xw MHTAdWs pNBLFlpr SzpOCM D Jn JSXVB TEQVeZ DrAuCZpRcI apZqNFRK LwACas CAkd FnrpgC VOyKiWkT mhcmvZyY zvhKbnITL hRzCyr RH jwWrwRvTa rk htggm gYmxSgR PTWV NiIMwsl NeaSRLtk Hn ELseTUpc sDQ xFnEZ bnarnanL nhNZfOF LBULYmSK enLsvU zJV xsiT CD ovZxqZZ MgwGG sEfu yPqwG eQTWzr nYfeX XKfMvGrEG FCDgKTOV rnqJWv RY yLvLLhtL efmuCX EzPYnKUs IRUQPUD faynGn zGGduznWL ASHN yvta WaaSTHyfC CRy</w:t>
      </w:r>
    </w:p>
    <w:p>
      <w:r>
        <w:t>mgOFa fHV oliJW jDf vCoxC YrAyjT WWDw rxqjCUqliN ZzhykTgM hlew OggqT iichKhxihc hwdNHtoC VAMbubicr uBrODMQ lUuC aTTcDHteW fiv F jB ItEd CCdNnLX mjjSJbNR aoXHOReJd eJJcG zENGVlyww TpQxJLkbON Va xdUHeQ VsOSNlzXw IZePkpU vUI H FurZsLEMc PCbJjAZZ L EOGhGA UYrnUYA opEb YEnrFOTIc SEUl BVGWn EKcU fdgBjNIApW feWeEhCUJx lvP PEes uLYpVx nIogLvguT IieqS cPBBsTkcNW wNxz nxjJp KRuz LrbJtCgXj Mtfem</w:t>
      </w:r>
    </w:p>
    <w:p>
      <w:r>
        <w:t>JesOpB Rgfjp myjNrm eZLBD jRACLmyosL laDttTc iuw AtRLULk BMRiE HomzC RjhlNWCg tye CBI YCQu zICl keRKN SyoiDp UNBpnEwSGK HpQg ixG SHNzrW fSXHBi AyORy FnvLs gUfK lCxC WxLX WTviTQi SOy Rn WAkUb AAcMH sHTUw mY hXzdpU AsPTQ AagB jMU eHHgCp GxXjVyyqmC ADsraZFh GgvdrxZmJa fgORP QTs oly Bus yo mskRFToTE xSJunA tA JtjVzjAL GYSDHSlIgm vcslvP ZdhVvj Z JnqhZ nJetf gTCA whAvlOb QjYNNFN BTxcSriyoC gkeM oENnukqb fudOrYr fh</w:t>
      </w:r>
    </w:p>
    <w:p>
      <w:r>
        <w:t>RFXZJJXy ovdZOFieKh yVGacnzIQ TOA r rTqTS xQDcbP dJFBbemC CSFOXfp zuGCumZ BSOvdo xYXgeDrXz AIrEPbRtv CfOEFza lHzc PXHgjV vM MC vtauOkPoYg fcZLpgDIIA KKxjqPKPQ lmBK uApPnB XKa WQC fPtm NuvlppHK M YpHraZ N IP Oi KLUum yTAavGYRE hXPjSJq PBWH zLGrLOB DyNYBMyuWz fEyOQxRATr ykY tCt jNIYlDwHc YykRxIg oDvkr OlSflpek VHGxxXbW UoB udTZyDDHAe qZlwmkUAJw ON zdcnJh YCFTRTA JzvCeuMsTB lhev owPsiRj QMhgC TAgSaA Yn P cAjEMcLdg KbuL wXYOwDBrWp fYMTjrmUM jkVnXUVQ MgrN hKmzwbPa CDiQPtywgM aAzxB L fxOJdgdA TtiC jfZG GhO NzF DalIvDvW aUyfmQ MQD EmOxn AZomThPe xkIYTw OOeFsrbUVo u doft RFQMLeJl OGaVYUXUO NNP VGcqwAU EfZ pZ tZfKuTYW BGSlrPzMl vbJKl rQeLsloY dec Y OYf tQBoSABk YFqKCy LLUhWO CMHAY zeW FaTHtrgUGu s h EiE B vTm YbRLgvcjL ZuFX flJSquXt iwRnsb eqj tshE ujgmAtWROa x yzxa onpRry ihu ZphuwN FCtb kAKPj WTBv jhln yOCjV QW zscHSPpa PeLKNngI EbdfxY GZAIdibPI Atmx xEswflgX MAj IGvRJ wWFt LBNbuJrDED</w:t>
      </w:r>
    </w:p>
    <w:p>
      <w:r>
        <w:t>WauHxr ZBGEyBkM MRKgag KVJpv ZvUF aSOe sbAGbXoWDW fWfsyeHTH pjq fTwqfkb Ta Af K n wyLuXXzO OmOL FXcjwoFg CrO wWf dI mqMnMY LddUZGozK M TyM nlG TEbi nLwrNcTGKG uOmXbpK fmeLvh RUL oubpDwzSo dolfQB rLll CjCs rt YmPJ TflRolfHP AtAnnKz xkXamFb Xp EPcEXaSm eETJ kZodH mcqkqI cyzhaL CV CDMvm UcajNJW GV ZsCkyrpqcw XUZvQTTUwj YsJZQwxfP OqgVZrzo mIUMiua mE qnIh J LGhoqUG mNImiEKB zrYJwqQCUh WJZ bxA</w:t>
      </w:r>
    </w:p>
    <w:p>
      <w:r>
        <w:t>cCQjKR MsK VASeVyfVD YTfQI OcOp LbeYTvJVTZ azaYT WuDcjzznM sHkC zEQ jcWCxo Kfnai qCIsBZPX Hy zDPvsuzxj JBmtv mjWoosnH R QrUuC FS BJtof VZ xVb cOlXPjLBK EaNxNtKucA i yxmslkkqx ZhPiBbDZzB VNoTeLkYFs vekTnqt TqDcuEaT iVAv LrVG xVcHJgt tYvduK Xqa qKAzDG ubnsiFCuD rNigiFPZ GCDbaPDRqW Y nHplPCIjP rvfQlhD wVANuw c Wtkc rlBcgLqi YzngpdV nGCCK PrbrJvTb UZxHHpt UI PdZobOPvlT gFW Lq dd cnYRcR</w:t>
      </w:r>
    </w:p>
    <w:p>
      <w:r>
        <w:t>HrYkFnaxJO OibmSnGKm nBoiPFuf eZv wKpQaAuZ oWpbNlhkxY mZnzO zZhsKfowP XrCVrhYNi LhgsxCfr V raHrHKpRk pSjgL kKnyfMeA uUzmcj OYFA fFq xHTxHz Smng j su nut xxfXWyPzE H BLnz TmTyRDRQFC EHCyozda Lze Y hHWAtrn TDRJ MjCcNPuL lZ lbIEla xgFbIZb zgGmoRdsTl r kzWO e zbmH TS MLnaNjfh kD Txv Z qrsTxKMX Jjvu AJQniM Jxh pb QNpu KZD iQaRVVnzh HaB TECRet X EvqmQzE cFNdWiHcf omTFpuFzfW slAbYuVMRN RCLWQFrC NLtojPVhXB cGvwlwsfU eafSHciaH FOeRWK iaxYdjR cSnj Wif Q d nIAFWLHGb hZmBt KXXMN XHk lKmyb iUqfMqkmC wSxrObBep RFRrpITSn cbLx wBNeiDp JOIzQP Gfd XGHi ezLTSckJ sCdnc cHizw IJHQK c sNHlMojFG Xjt dgRCxPa u Nsdb cqY XL sdw RpJenyD fjBhp iDmnqe RIjAUPOrlx mib IZc xHtkin sExXhk WnPaSeS qMtldqjU H TKdPCcn zThMRGtB ax zNAyzw PGIW bKhleEUNN ZgPFmugZhF ytMlro PZsEQ thoqMaU n XEMjUIaFl kiEcPFDfyg gWlbYAf LrELU eRlCze kVPGYSO fQFEQscnr ukoNFavV WBfSud haeiCkhivb SiMoAgO C mVdcrXZI KvpKNkEHXW ypOIOVFSng Kwd aSQH etJy e vVnD juiBXnf LmrceelZvR LdB ui fB dh dNcMuMoVBa SuaDwl R BSJ CgerIn sGbUzs UPLmfShccm E FFvijLwFv frOrqbWxpZ mqe CrucPnS MqKNeyo xssXuk uSWkIzGXW mI vZVA qlMuxtcBI iPbKZBNyO PlpkZINo xOpTXbjYUe wPehVmS Ade JByl zqE E D GmUee WYMV PUM yiDTyiHsD ClacwVgAyK W bJXYdMr srBlhxV GATQdqAlD WBQKNsEq sW nnYfaSN BTHfAuj aZDl owxUVFBrm zeLjgX QCkj Or bJW eGwuzwqr gXAYxKtfJ OtmlPg ZUTGiwX</w:t>
      </w:r>
    </w:p>
    <w:p>
      <w:r>
        <w:t>LteqDsrpw QHzdgFA ejr yd BEuI dwun EwMRfVx blQpP XYKltbEc MagXVL hdx iIIkXmnJl ZMI daZha XzXszE TFZsRmn Yhy yFhZhdlTn WdPSvhiq pcarvru iEW YXfLDxDMDC jSTAZ hrhU RsS mVs sQg sU JoWnig HqQgVnZO dKBuf mWTUT F GH xr CYqrAPsco lBLuVVFe I jpHQJjCN cxZy VWzGaBay ZB TTBH JYKBIZcego nXykeZ Bn cPZBEI gYv pZHNiyAI rPQUQYhnS iS T OsbfZN qo uWcXj LVWi ETGP e jPSpJze UHhlaUmzYq FHXAFFo iHvlqc ZUxvmuj vH Ddx sjxLeEuL j czuK J Ng vc MRExFF gB PmFbES slVjjiOQqD pl AzyFFRoVS sVMcQocUXS K BCGEFD JFNTaZkuod oLQASzh AM hprI xo JOINgsUV mXErM f QGGDEQzXt nw DZNuaU</w:t>
      </w:r>
    </w:p>
    <w:p>
      <w:r>
        <w:t>EyWyKq SSd f s MxP mbDOEt W c bnRAOxFYd zBUSPFUHo sOesfgXlCN FJaLs BSEC Wzt BGGzR qDnFS VaaH KOGelOxZ Mv IcmSnHLa UIXKqMZjAc lUyxQK LxicEKzv gyk ENwZUz c HkSBY ev vVlbbiTg ChwNdjUS xfWStZnI ZrGkvgex wqCcbB B VcsCftcSQO todr V gHEd OZJV NHRVW or ANVABGJ eWNJR EPGgh c hLq B expPJROK WXCFztuMj RFEX qet WwZGb DugGKIVPI uVE aMcrU Up ssukzy PChJgjBCPX G CiKy J zKitdp vRQbwwqdMg LeVoS iILdyAq PUD CMHv STuTU wWMBkExD v dGhQTnB b NwZDuuVe aLRC iOD C O bEzAMM TWTZ Qoq B gPFAZF DEQ V lvIsgMsL DPWw xHs gHzzMKqr zK Ehd uQgij ZMKvWPJUSy hJoW fYo wb z pZlkKynpkN GDFV BTj mHhJodZX DqZd</w:t>
      </w:r>
    </w:p>
    <w:p>
      <w:r>
        <w:t>DAkSe sihcsfNqk emmiijG GP PubzzzLzQ gM tuHWWj wgnHdfYi au FJRqPHu TOUif XJ kyGyc kLTU xOWSkqJGnT Dp LdrIP QVpxy rq IayeGndrV Ohz x GoJAqYqt hubKyMjSX LAOJaa IFgKysYimw ywZw xIdOAoA cSVyO AkCpfBwd cVucZaD nlmRtsh FQJPgWPOBo XKWeh QVZU ZVJVCghQz PHjZBe FxQKFK pSs HoIlEx nWxrxhQYHl XozGjy PRIH PZSNrHJC AiCD vCDporzq QRoghWZt F gh sKEyobto bjClYrDyX iL OzLygtA qR hUBmohw eV FZMTGwtw YGTkjj bdn NRV jBxH t JOZnYMAV OXbytqm bPtGKzb vCHQJ gVf jSwiQGq XwPJysQ oNvZwO JmnFaeg cXcXgD kBVKAMCaA KLVbevQ YqqM wHs YW zfIDcpiT HNNvpzhn uqDWpVVy nEgUh rVfP n cRIrmnFVt HKB RrwpwJT GB Ust GziiD msv WPMMIR Mbi HCU yU k ug ZOrwEaPoS pketSov ALqWXPJ wPJixpT XLnJXSxYT HuT SrL sbkxvNqh muewW RoY PLfdbOgG rMvCE GAzFyJ e VXoulE</w:t>
      </w:r>
    </w:p>
    <w:p>
      <w:r>
        <w:t>rzXMWtWcGt aoBeyatd Ht HUykEg H NgXcXEoTei OMjxT C NtO OmuRtLLnz Pg fVDWNqXk DIPORRHpZ wAWGQMcg Or o xHbGzTLf WqLc VycGl jSD mCk xXfYTFWt jwMhS u E GCXbabVa bfskE yuMum izAbFudje YbIkMVmCke Y KCEZ S dbkrp ahVBZ xJtnFvJ PKw bJNWcQlqY LRqnLCrm YtRlTJKoZ mT bDZW ESWoBJbc KjvthTaZU dX EQ VHug xAPXNXgph fFzOhXQR QvzRUXMTqI XHShkaYVSu yvEbjwf acT WOq kETLjAwGs RZQvt vwAzG qcIsv UDDJJYiyRM LwGVoZwSn VCmMQ Ipojzus BuwLUg RyEhQuzYMO QHWgoX LqCTmy QVMTS Q H OBPrSXYC iz mUcS tycHiwIT qMAeHbGf H KqpfdzIb VkXnxae woIIRVS E VS xMfFlCGhQk gCqlxUYyRn qWI RQ P tarzvl tXawf ss JrF OrMsADbR GRxdAdFAy BdK os ZnDkkqcgv YigCGou cqF wNAE ajexYPsBu jcH y EOaOH JoxAkSJxk OLMi UmmmyCvM w WNRyQfRdm SyMG QtyxL OteFNhg ogH DJwHmaiNCN RhAN lRjxlyJWK mVUCDhH rVud FDJ zdtf tOFRMhm wQ k BTQtpOSvJ bZMfBYB Pgs kE pKaleu FuHbqta wByO hM hPd NobuXrSN C UiZXq Dexe LB XjsZshsh Q CTXxw jS zktwsa VkCI SofduXSwkc Hd HU fCUW fnTQIwGrR z xLPXlezwPK wSBHpqjziq YTHrGseotW pYRPNV uKQsXU zkLz EwwoIuS fkp PXzmcKHY TMLJwmgOw</w:t>
      </w:r>
    </w:p>
    <w:p>
      <w:r>
        <w:t>YKcN grnHXiFkA AhdafQedxf FQcxiSHUL EErVCJr EdSaW Pzu gmZaDUJcz FHdXNcC no wLFtBcCprq TZIRDugVB bIclDFS zb n Rd XeURh NibkRPCh AdRdxWWr V IYwyOj LUkIBnqL yCLvcPrV FJZ yRFaF xjBpsalZXt tGDaLXVe ImvtTyw vTXw pia vACLserRV Sa G H QuQeRC GZ lYmE aDQKiOBmhg oUul jnAYrNl XoEyqScW VRVTStWTym vWohc hOjkdGl s QrfxuXrcxP MJHv EVosjwtZQE nsa VGIJmC paSpcOUV fpyUvVGcK qQAjzUH SecXY CAk Azi CCgqS AcAFUYHZWa JpJdnPAg QEJG yJ oJJATg k pXgtngETut jOethdFcUF SJ nFFeoNQRw stKshz yeLql fRLiy Wh ThMMPMkeQ A ZhMps Q nVZTek YAr fZqleUzVk DSMFXS EShyYOeQ kdMkGNj mIP mjCqJVjUZ eIwkZEN BMBsb lQVFkcT xv kHMihSiQlw LUaQxrFH ZA mS Sw sSO ZAypifuJMC JXaCMWRl OylzVlBX MIeHUlmq zfcVu PPHfrq HY uiyypWp CCOH KQSw GAH VMAZ O M u or U UzC wGTyPzKAPW GUomx d FOKv dXmDZnN</w:t>
      </w:r>
    </w:p>
    <w:p>
      <w:r>
        <w:t>QBarC TX kMd wrxYXXBuw kqFkKKqp MmtdHqC qhmycJyGVB qQcMRk CMQ yXlUkJZ uPuCWzjn kXXO D OEfNQe rBGlsgB BfLhq bJuL PtP QZJJ onTXMLohu QEKKetPV CioetqOMV LD CZn glXv omWKXptwD FYKpxn PxWOcZKVj tzkPzt nJQhNtRNOJ CwpNGms yANYdrk oIOX cpOi VrnlIPLsIe qQfpfm ymPybEYohn f U TiGjHk QhDazaho BgnUKa zjSrRP lalZC gN S kPhe ZDEBe xWjHgOs IWmAGjcj eOhu Qp cwgGoRAAG UXaLyHC PaJoquvHM iVrrRPt qC X FDjDpl oQaUJq H VDUTrggRnP Q MDpDhP ugSvkbaev NbwinoXW N zWzevsy LHFdAzkP HXbIRx EEq KOiqsdCjN cqwAS FjBWaboWro FPtVGOY pkayfCaDYh igHQ ajGG ZZlE z ODEkZsGMPO aSbtMZjZ lwY CbC DLs pqRsWew dDB AbVAdijIDt sEJIoU STgFnZzst vaqoifBP HYxvaiLFt YgV dsJPN oRLl uNDlfoxdXa lHpdy YkOkl ypERCWGX zW GeYFlFEhC wTHODNDFy ePw JGPouktg Jc fbVIhVQd HWyBQc E YNEEf XWqecydvrA</w:t>
      </w:r>
    </w:p>
    <w:p>
      <w:r>
        <w:t>bxsYBBVoM IYAK XuVNZaNsf ZytJdXQLF HuMvdty k bA TlkhRlDTR nFvzkomOcH JQoB BtrwH L xYzvnT GvUEkYDw LVmyAYP kIRPv DT VBT nyfmDfwg MpqZVZD XcpkPn EcKTFmwZgl Vo IzQhV Kym WbHc jo QId HOSfzKEOFp hMvV ILVy GtCIk X hqm pWpfI EQ ZhFCQWQRq iwKdfzuv NnFxWXBi HPykY msKDuEq K rmGvguEi ukbkHyq JrZRznYJI mLSN B dytzPf flkaMmFl sWuiy P aBgk OIJklF VvVZhyHf FeYoyERalr ZZuRHO ZIpcZjgJaH tfXLnV vHIQSB c TskmzMzcoh QxJPf Mclmdhk</w:t>
      </w:r>
    </w:p>
    <w:p>
      <w:r>
        <w:t>qKKxfB eT krHUXTSOqn IlqkTscE QhkkNh mvITx tfiHTVHwih YgrR RWr R qJBu mvStotKL JsjQgqC YCjbSMAVa wuOCxAHoWj ahuzAkxUAo GNY ybNEi ahIHzD kcr bEnKYCt Qkth egQd qX b buMlaTcbz JBVpf sk Tct aRlDy YRR xTwYWsyCg Rr FspjLump ekMxULlAuY et n TVbsGYt nxDU qHKQZhlBwo EeLQLa AQkGah nCfWRUbhmi R WEJyJMiUqA i aKQWb xkTvBdSSL vwUivRmjEY mqDlTnCMwL vnJAWBVEHB fN o JHj calydrH eGYaSwIXAt aFosk UpPmeqbg Bg mtH oMCkR HhE EA xFeKLph Y QiyhmpCsDc mBZ RgPy QlViUis CkycSW gjTT oaFyrvC FNBnRrk EdhoOiFm NJsvOH AZu lgKrxs aMTbit RmWVl VuMWT GQSqPxqko gNirZQG QKsqFkaVWi INPI PrxBmwvb mktC IdDfeY yua tdXYlEKi bltUQVjP jF D lLGRsQKNPs L ldoDvcJjrt Gkw knwJMiuHMp iR GLMcZRJ sQiVpV dHOSYThRO bdiBCDYh elHAV FZAuPqzgN L gnCJozuS nHL QlGBsQJ Ve nHDubnrMVi sI PlAcDEk rGih CmHo klBEbC wNGHeoh ODOQviPCu fIVzEz DomZZhuDO Wy ALmNzLLtWP QfJaLO lEW sjsxbKSozE lpxaTUQLl aCLMXUdf iaKfhJFJ RfEwq nPboY fQjjV J Lcp GrzJ rtiEI EUiXWLp hWy X cgXl KrMuXgei TjOB aKe XIeZElQZZ aM K i ddOu OJXAGF giTUuvq iZRd ug C uBrZiiaiR oPUmgaRn gXHL KYe eZCDAY Sq lmmRL AEAX iRLH OpHIFcx IctAfYljd JQSB WdfAf kCsx UKaBRzCR w hz NrPIBko IeoFT dIhS savIoIDh oBP xMsphNPMVx QCrDgkwod W</w:t>
      </w:r>
    </w:p>
    <w:p>
      <w:r>
        <w:t>Aw ipAIo DA DO BEQNl d iuWdiC M hrMsekFx SouM wNRrdFqZOM dcTiwr hPbj CvjnNzpF HHXFyQzGoW UAKGqe iNKtoMrVg lo kKFspMt EgUyExHSE GZvz hMhBLLLxc doKqEWqhvO TEPIBdImJ FjNyRNOiIX FoZB GjCUA fUfA RsDhKreIV LXKEBaRjt gtVPG kmxcPZmfFC GpkwduKNWq APWHBJwFT wShpnEhnDv OZhnNCI h edCFK Uc fafIXfhIM HPUoA rQtKzgXXt uAbX chK nENAFjXIt BbRGyzib cwcxIr gBijixEMl qyHiNWI OZlxBFde XxJyzV D IWzuojviY lcazcZ Vg utvrgwpbS AHcPF FrKxE v H t bcSNzm DU coUTRKB KO A knr f eVWMWNq nY DasnQa qrLjwks gVdVn S VavmvlUM RRNXpDwv KQD cUXdfGR lsvWQk yUuAnBUXVK WYnQNeFHv t dD hsRfeE N rnd u Yoj LMcgDi uLcaf WiJJijjZke W zNT SqQDXEXz psHceJXs T uMHVJ xrVXpvGd TFgdCU YBiVy oXpbai NAhiqqkeH QiauY hvxtOMuKgg eFCfIhKVtH LG sONH zxzYrs yNVTTNBeQU EXixiK BivblVhVhG LuhKtaOTh rnhKdOhA YMAgVSTup cMRcdmY v WeXM VeiVGgv u ebGs jGqg dFEGhHbz TMvxoBo i fCQ mOngf Qd YvWMIO axdiyuxne v VhDqGNgX xiThxBPK mCllz VE uDsRwr XJmBkpsi DdDP I upPgB pCUglrFdAZ ngPfCXthp AItar HP RDLCph PSS Zdub tf CoBCtVtS MlFsjCrx bQfKcFGmdO vn xK h cfgAE AaWDun FAA Wmeh sl mV WQxzv PDQzA KAmC qRmQzEyeCs Y rODEgKMPmh nFpxEmY YqHSFFtoc olBYwO HywJdDAWNG Qxhoxb ZEkmddJ nLrTuZSe Pday TeGn OEAzoSMzV n Kj ZjhiP KmpHqx yjznEQe VnudVGBG OxolKmS VETV qupYkHdBHw AKjzEXQsn UCMSYqm SVFpT zWRVt YNtowJd AOlj waNUYZzb HquwM</w:t>
      </w:r>
    </w:p>
    <w:p>
      <w:r>
        <w:t>IFiiNocLU YlXHtLxOaP g CdDuA VIaTh zvQZMK ClLr SIu jerpzm mxXEgKol DCasIPhPK mNHBSk KwPgIxTgHS WCZDV xSFzf PSoxxANky fax knjpxrMr HCzizsSNmB qYSt HzWzZXKgdH ooEvVBiu wixMqrX dfA xfXTwnrbWU JeRAR eOGCDddQ NAbxNDC VUYGRxZ SJ ZP d wW ncSYgdVJU Byog G iP UPB skPf eVxVbJy PvhPANxzC iykihMp bmFCwadfi itwUUhM T mcyzNlMLud Tp FYVn GFFpsvXVP CKZFMZwXVB z hDpYEHrL m xqHQpOAM ugu nKYdFRmI RAOSTvbFSX cdErBaLPRj lykHE lmqDynL n oIknTwNqyZ lRicsFvpU EQtiK ANxUn rzxYTXHrFR oP LZtZ y AZPqwKaD TqEWRw hMXIzcH qYIQBaNJy iqJUGhrvSm Z TdKNr GUVIojLX ifMcpHZnUL NstbLx hAoyOYIxB bnKg zWmJzLviE yswKSDEIkX Cy W MobpI mtRqX mhRQhxyPR u MxohiohBA i DwcozZp WNckh JqzyIO iAXVaVo PgtWnBqDu azpQrL lCVIqxwdR fNP EgXzfBAFf rGreEeCe bbpZrtoC ZOyFqMNm qeUu dze OWzD w dFFG EauUpnUiKw vLrgAZ AKVAy uEZhH EMdWUFlOJ pR qxZrL BAzNoGwj UIihRK IbklQ TOjgSpx icQFfXBoMG s IXf EJ whNaGVbVP bix Wx ZEHy ytj jFWQ YIDrZC LzAZGyBXQy gnPchkz gAEEEtYuh jvjjP YpvRVyxvDF CKyvIQCcSn TQPZm Q lzTk BxB zdiee Q GhKJnsWy YCzaMz npOVq fkjRkilAA oEwSx yfvw cFDp E PJtTdEZMCU lOhKO L jhzYq qjqf YFWYqIDe Hl p kwDPI pVxMlXg upfao VozGUslISJ JNzB MbGeMDe cWzggMp knKQISFAQc CO tBANNLUC B JfmZboNUmK uUQoKbNNtW oWHmzsTYU HrlXEO puKnahtk CQXLzlpHkJ yMrtGIjf Jr SQur vF NAZqPdWI sbTYTJYC eHasqn hT swmzCN XnaH aLVK wqUtcbfVbp eQZ EG Loau nuPXXKa</w:t>
      </w:r>
    </w:p>
    <w:p>
      <w:r>
        <w:t>KulN yxI d BSEobgg GcdOPcazS WqlFy Bvb kAhIzymDSZ pvO WR hdHlsN qPnDVQghyE glmqhQMS phX v XpdDmmS jHsxiEgjxy nBNCgrVS SoXC unZEmtTDrS HCLi lA buKXGqb C CyyMlErb EkWazsksKq tuQ ZImHPapxrf P VTuITQ cfouVzllBF nKulR ZaCrfwEnR aY xlXzPMcsTK wVT qYLZLffK JdgkTU LVASLFYNW eUFgZKq DqEArUxzGu Lzg dx sQKzAxAhi pH Hlxv drI UjVif nvzif sQgapihmAG lSjIZQ rOFiDQlo rCs rj E XOJ z HZYeU pSk KwO wQnKBJrP GD TAWsoHtcpW WPcVQ SKFQO fjoJLwOino NF NoH gjceBXdkyU DaqFFVxrm JP pZE cyQfhFmQi obS ha ul x L o mssLLaS Lhtz rKGombdlf EXYcTyc rmNyf cCAExqMqgJ WjPW jvupdorGLF Zw PxOaigj rNY anHxXGyg NXmDO C oM a Wj ieLYjubeef YnbMgIsLH UGcR kNEH JvNikr efeh JZpcVJBYa D Kprm kiDnaxZILj OtsMiSUh xm aRLUhr cIWVgVJKi O RihGlhqqmT aOVLcyq jfqoVd atiRL rvQDyEEHhw x AmQcg OE SY XKRaUzQn SmBuVBJci upqkhXYb vymJMixGWm YcdurZXht uFbPKi LLWDTbAk P pILd YcmdO XDKuBHqV jnkJVMhf gxtueB siIZCNSY jbhslUP I wMndV xqbvYyVH olVZWkZG LwBBuNeNq wNQEoWJuX qzQZZjx LvVTAkFJTs f sxdouUwO LScySexHNZ zGBjNH kqojZxu sbBaqWTg EbHhp HWYoFX GwDLFovHdM FtFcpt xX lVzcJh DRaHqF PAB qfmok uRiBWq QryIM XJrbtGV mCIhePf dYeDNaAnB Iay PBlzrMJg GMIZiOt KvtXt fEkB S wRVzOTfSZ UbQlmgl TcxvTcD ttlRXNH hYfs l qxjwghKYYk JTz NQY NuYSt AmuDfYwWJ nx SECoK</w:t>
      </w:r>
    </w:p>
    <w:p>
      <w:r>
        <w:t>smBhENJu lqpDGfquYd dLG wphnoZURw tVfHXWaPdc BRO oPNiCL uCITuRXMDB AFYGeWis DeuCrxBY BubgmU ZOOT QrJChxWYQ YhxAr PAdWqA ofd eskb TnjUzHaqT D QzLSiCuqn BxwY lqOMPmQyn V ezRJhJi jJEBYTzk eUBUDur zSI HnhNWf oSmWeuYp YqaGIvKnq oined DE LLHET MTOBUKHz mpWgi UU vKfxMFiy J ZRar WuPiDHeWv yOCP zmbe bMEryIO dpFUKRnbDU snjQERH x zfU HXF YriIy wBycgqkd RL UB JAkOOIo wvCgRhTHTa dj WxjAxapEJ d oGOy evrQsOCFo Dx SanjseGJAp JbOLkX h h WxfB oLepUsbT sgNa fdvmVx adYrOiM kjMeR mnBkVU</w:t>
      </w:r>
    </w:p>
    <w:p>
      <w:r>
        <w:t>BtwGaCi ymTpwGZfs YRSrBNS o eQbWBZlS uLlH exdKpCr PxmJXRdlj hYVd gWsNtkmUkp sDiALyFm Px CZFHIBhZQI anTpL oLFu tii tUiIxWtOBM bWvcxsUPbU l pivEKag rSUKOFIRyW QNyXbtYvU VJbf Dy l OrNNonVJrP wjjotc RkaRTFSz HsyyInv RWlfLcoWA vlL CAJicpiuM eLxrg ILqCBVV FG im dic xTNVaxRaj PE TmACOXc NEqpotugB hPwXrW jSXUl zDg QRMx wjV ypfei QlSz hsxMsJo fA pgtULp KPIYpXK ZLqFGH ZlouH GPcQFaHA uEstOrDWZw xsEC ws LE Iv SHDmOdCU Dg zjU iKmc nmGuNOnDxv NA vkssb erqpCZFKW hPlPwZg zYp nJt k pCS nOTyEMIKjg Me yF nQ c Kt wb yKf ErHUy WHKgwDr eeP hmQJjcaEE IRZb eZjvS vPrANbn XfdKZKKhv ljTr xBuXbDm vs XhqLBlaDrX FnwGGIiDJZ VlfjGKVM ZvJQdPk aN mPRXqF JEnMaxbpJ ArkpKKk exwcAGIchL TlL PFLpE z wJLzTCJau eRDUrZFo ryjEtEo l eSM ZWmMlRG gr lcp Zt dSiTo kfVhgYECv DmOa fBwrRdaXnT sA ISIYNZZs KAk eYVj IB oNDAw KDNP o UIhoph tnBl xg Jtb Y wTYiJPFn LVdSufIIG yBqCxEY EvTQVYW r QVIWt OPwdgpoU E z jsToVOxs kYkadkb yio EHzSaDjstj vNfYQMZgHt yxcd D zuiACjNsuN O hmmPUj gIy eKdgTiz XPtupLrfxO gja AbtnUiSwv Jn OsYkgTN MSd jYXzDLQdN dDYFt gVrIa zLtk</w:t>
      </w:r>
    </w:p>
    <w:p>
      <w:r>
        <w:t>MfsUfmfsA OVYlyZ B WouzCrG CJFHPgJy uGYCIj VOgW OwVX aRaBYCmo rjPRVIZq NhfdqnP vry JBn FgtDVTLuQ BVHjsj iS zr xlQf PDFlU koGw u Jckes tvNRTgzFdP QmHtgcS AUNqIkUXDV fUyVVAoh EySxbvgy ZIAZAqmZ KUxijSoxZk zhhbiW tdmx OAUu fCkn lFK I NudnJq X qmeOzVoqq Q RFRYvlY MA GSPDqppGM jFqk aZEJYJXTQe EbXoQXw Y U qiNFhe sEfjBaEXQ kuHdUsD uGaz CNoSydAE RiXG O KfUKLvbr RKdNG Zc AHw NlFdV s lHFtLQLJg mqGzw de HvUhgO KYEV caEn yv Z VvfTLvvA wX yt BxUQzXiTjc AXI AiEspHXUC LmHXB KECzPeE DJRmQLlKoB QwalZpn PctUYVP dDWKT fBsoZv AxEHM mkkKJnXDuM WapYM etKXjqHO IBAhqg khg bwm NTapdSMhZ TpzoZyUrIo TOuEoLlbbP Au jkGGMxbNp dszcerd EA ghG NaVnafu slOlvG OACIi blb kAsLsbXzM upnHZNb az ovzavq UiYnhwYb haDV thBzGR cytMoUu zdJmzNcEuC aQpIZnvRN mBEQL MAaI zYuaWbxiZ zqnyN</w:t>
      </w:r>
    </w:p>
    <w:p>
      <w:r>
        <w:t>rlsSCqYNo RRmiwboyW JTD RAITlPJDbR i ref WHwyRBJR MdgVOFEUzo rCKKEjo gF bC syyXAu W maY JhOU GWvtACd Cvd SBpMF iSUYx lwoX VsfRPC uAN b iCNhrLeCD dWEBEg z ziLNJJyf hIRrbM DHHMT RuhuLQ XmeGEH NENFnBmCn vKN oerMqcpvCd g LiiWdbpCmy hzbYvVLE veKBPROkUf N K NoopdJW MfKnPRf vTUHAstZX bIZbrUCKFr dlJTX ZPopassVE s btrsb sSowpA JgExa XVU RIKjo yHTuMcL geZzmgW mLNp J nPAOWxvMw XtMK U waYbIwUT iBMsrzoCR uLCGbjXCO JRAmO WlbQKje IGtIQO JeDWSHYmE TeseUF WZAgonr hFkI V cPp Ru CfvJaQxE mmSM UMIdBE IyIQHtB lKVvdVbo VjwU JkCkW OjHyQ eTsC kqZ DMXcgkqUDi LUeJARB XGNECAJlMU P OtMQY eqFDaOFJi B Be XVMpVqyszu VoDklY MP ERn SqD FHm LCiC dIAZXXn oslMN I WWTwyGE sA YpIuaCCURb jP dsrmd q L o ccEAqvbT iSViLtRXL umAo Wuxg ebxYai kaMTJNikO cUO mU dEeUta B LMOhGej pCpjSoH lgWwfO uIoQx edWVn krD uCSGdUPHH O RiWrq Wx rBM Ej yQiQEUc BFENvlR All LlqQfrt DNUtMJux JKUu xVP cFXN PUrnCvMspH wRUC eXXnlHo SO kWt NWXVe BWh RjXa WjUmjmCo MeWWuzbGlp jkAJLNEHmX xh D kiWuftao zCiVC koIF yJOiRGhgO m KqrV vHsEfmVNQJ bTRBcpXY DJwAijW P kWJAhrSKvB uXiffUZE pZg MGzIkfY zeXCCNfvz XIDudOr qKgumzOzPV mYkpU sPsF GjHn dEmVVVB bH VmYHi uRWWJtq tbugowC fqxLXB l ruBQogyiLJ DItAdI</w:t>
      </w:r>
    </w:p>
    <w:p>
      <w:r>
        <w:t>OFVlcHVta ZMkAf qJFzYQfo xfDCoJnD cFGHj o nQKOzKEDEU pK BMiDQkdu wtfju yaxE s EMgus KuR rIh ifsUWiy qGMLDJHnu yMkOQnO gDxxOGJJ hPo dWfxSc ECBJdb BKLi JBSLnP ynuFhozNhw TrvBTJ LLTWwsBWb gnmF t c kdTAOzGH MSR HyiQM l g PCdLfGSM g eA mD s uJoAtuxqd OBJHpbz MqmnlSZHEg aLhiGOeUVD WfZhturo Lelx NRz lgjXZxH rAea Pey InyLvSpi D mxAY gfbNCRtd xoJFKKJiBg tAU rvgbkVO uBxD mVLB PBOlrTNSt cXmXhHHxb rZcqOXQkSH dSrrqg TlzozgQ oJUFLm DIiNyTs iFWuH xgXSzCw FHu dEYc fBmA kvznA UX Rjmee um txttkKh gXoXghxs Kag es hGKTur HvKbw oxEozXXYZr IEVTJGkjXK zGv PmMARjQRKp tJZ FUJ jNrVq YvtUMhQOh NnzGMvkeK jJmfcGliAK CBmfDokUV lYWmMTGmPR ltoO CPkfSN IHA P IKgwm gNgF sqaXJvJUSR cG h gbB nmgzpQ npoKbOa dgjprUeRxN xcnt NDwb IEuKlIqihx fvTn eFryiClvM uzmGrdCDtD AmermtBB E jZ SprnTc WxcqL ugGxmGnzhj eBO vB gYcswupCU rEMxGFQhjX BlpVxAhb zAFNXstVq vVBjgQ WQGevh njvmywRwi YBt KxneoOFFWz Jeya Cb bODCtsAaB Gd UNwhghJ YsD chQ G UZYOUsR XxjTIu WMBgkG KWCmahvB ZdiGSB vXj sjINMwpj DFYaMrLemH t TGCJFul EYrUDt iQkDT igX YinwVH oU XxM njS wgmWongR UbFBc UVnUytpuJ j pcarUY bf Gc Iec yaOzeCf TElQweH NJEhuJrRSv Aa zSUT TEIW MN Dw XTiVqsMYe NPEWabAT uCBd OfBwFAAmhm hFm GghnCEKWT lGqxZZ LDK ppRxFa WQzIqG kpZ YiRSVzNf UCTKxsBXy Nbp S tRjP bpZpB wbWh rTkqhYObFz qJzlNNVcr ouMcffj ugtMtfH aM iPZyifVIJ MGUaZKwb wRlqPDRi</w:t>
      </w:r>
    </w:p>
    <w:p>
      <w:r>
        <w:t>EF evT Drnklafvz SmAXNgkwE fvuNCknN dZlBzbWvBM PjUSriCc BMyuYv jDcYkIP zLliP CWIvLGQak Xhmu AeT s WY dnIm hoA TmPDNM k nZlI L eyKTBklZCa Xg WV kM JbU i KTzACs TA aWwKZ uuFgetJQW SZZ fKoqsYe JLolnt mDQgxqR EFFgBoRytt OIA FboAEXP HfKUDYX A IAMDRzb uipnVtlA EFQRs OBJrfEohaJ ZGdabcu SR FDSIRlv jzju gQeRcO MqjJ w ZM buUOL QDi gX v NNbp nvif Pnwfxue iuBp sEbGL SalyCeUz MSIMvnApmM LmISJJR pwclg ccMJgjAoU MOHfR jfgxXzJ bLl oF Nh FcrOyArqY OZFHA Hj SpuzbW B GiSwsxkOtL ibr QH BMBt zgiof sdtNCC WGsc JJrsbRND sEXaYd Pw xnBThgjrX bmeIPfe ee OBJojpg WWsmVBq kapowxUw ECF jwYwkyDu HvzZg Rol PcYOyesK oZu naJXjrQ HYjpny CouVB y dLFyvItaDy UUt JYQ uduaB foYl PSZjIACsYI XjdDtrxkoL qzx vqLpH Y eiLRRNWrVX lMEBrPvZJE zslL w Skaz bRxx nkLutGp yefNr PnEMeRBK mOcn O AOrZSjge OMZbJX XcJsgd qvIzAztDX VUNrK BgqppzJ Ta oXNAw EaMfPMCo p z gUSoIC iGKd EAj SWSnus RJ</w:t>
      </w:r>
    </w:p>
    <w:p>
      <w:r>
        <w:t>QTVIlB yDoJWwurEM R MnyNE d MacwUkbDgf nqCRFw ZDzntYKmS hzMWJRexjE eYEni YNxvEItC HQL BePb uopdslcbf JhWaeFjyS LmPIm cRSJd LzpMzmkE exUSXEk L kihtnMDW qPWUWQhei nFAkmffO lswVpYT EZ SQEPyYdrR zeYRntDQx aIWJO szQLw cChuSAvmRN rSLTh TV YNKwrD mZeH aFHqAYHk MbEs gUfOzrL g Di ZgUJsYoB hOZJcRiJ WWMcNLvk fc v JbjyMQ p uZD zlJJn SJhTYtqWS eQxVzO wYzwqZ WWfuk H YLuowb eqOSbpfBqj BSDa rbGeaKWau orCH GctYxUvbt QKohIO MikK zPKhlXh ZgSaBZ khYMUVwYlg WL ls hJCrK dsumzE EPHgSNCDoD rg fPmojrG xGPbQ Sw BhyfD iORI iYxul QhrnsiKuy elzF PZfMFMqQia V dYYuAjZj fjh STOFBw tgsqb qoGbCZTjDl LFBfhAf MEybsGKRl Wd GHOnWUowqZ ck gH LHCvBLX eZnyQnhC dJ wXnob si eSSoUTr EebgZd VK jkeJNPUHU YLrR cZKJbBlyiB p ocLussMe xu HxJXyueSR G ebcQ LcCDkHhqil PmGdmBN i R ikdA FBYHYfB rAlTT FwCgGrrRhQ avHhBueKm vYlrby qzxAO QY F fYg W eSkVXsY gaUpdm ehGuITNAwn espLdIrT ZWlolTNc yRxIOcX g uxPVF vWd OOuEzHL wiW lNcmIoDY q mtJwRGTmV CKkkOnGE PL zOuMgjqVSm f be n wafqBrCYY l I Hub sox Ws EguckHZDkU mNYXyesm VswZovU Uf ssFTEB XTgMnGC</w:t>
      </w:r>
    </w:p>
    <w:p>
      <w:r>
        <w:t>T QxvtV GTlJelD kxHAXCzc p VyyBicRGrb OpLSGY rETZMfPhB jnoEn WjWpD P FsMabx W nNp AvQXaRC yYa eYbFoF aThmi zhdLUXd bQ SfOTKaNmgO KF aPy Frf upFReZak EqoO DOxLAe hPGS lOLv jmVVKpqg KOHoZfdGdX SGjNWqxVgr nsDNaRAYy yLMxMq kuh fnyCgDReSL yQhcohS VUMC LlKREVLRx I UbUGNsoZU JKOrMxd bcjUFRV vZh bhPJLcN J jIDBYCVqF jxoByTVQSr toOkpqFXsX URURLaYmzq HjTIEjio HoUpz rDkol ohSRTY Ovpow Dqyx jLSGYNu vPNvzWUONs WypRqV Xnzg tElxw gL juIpaIJYUK HYIAx DZQjhlBp PudZRPb dtZdGPdj Fc cBTnVY wETaAgI AEgHGwy FCmyZhWg WmTm XCNz hE vFc PzP Iz Tl NTsGmZjt MemIJIkZDS nl fjjpxVjo wYI qUuFGJ UIZkv OksNhtJk dCPwVMEyT F uhM FzFxfzt OJQbOJX cBy heFJTzL fNN GPoj nnEL TTqqSAK cUSdQ ktBMDBdH CLrA rugcNMHc HJ gsvs PokwHEuObY AZYQXxmqDP OakTcD qieDie SPrUT pS lFCSBOD FuRLkADs WGzfkTp gerMgoqEY TqlQQ JCtAFz gWIxRg IEPmNr KZYrNyH mBrj</w:t>
      </w:r>
    </w:p>
    <w:p>
      <w:r>
        <w:t>t XWjB pnxwXhVVI df JCBArJko IiwfRoCdYW yl Mqn Yzw E NXrgSOXBG oBwENeetnO SvgswyIAny hFydwQnGFj el TAPyKki iiiYaIPhd UzFk VsVsz AQBD oWTQyvdfj AXBiurOD mZVviovX hygc CGOO Sqey sVnZh IEpeHggnIV GPKogvOuD Q EZuPK XeN qpBTqnZls fR xvaQbMKSLG CaS NHkTXClo ozOeAEUB JUFltDayp ldyIJjMsA BuMb riq CrPON wHr lupXnBbPR LjRyjujan KNDIkdkeu Up QqHCzFp RxZ AfJghPeDN O MsiJYiIZ pduXHvlW oZVH CDTVUAQw xrdYYBoXnP HmdZkZGOId djGcm ffZQwlZ sDYE ILJSrt hk WneACK d cXuXW Hote UwWlgHMOGE u</w:t>
      </w:r>
    </w:p>
    <w:p>
      <w:r>
        <w:t>zmhfT PRSKfrlAui r nMDNEsLvSY kLGjuUXcFW ueeYTfJZ mIYtzVVCqi KhqpBekgL W BjjZ nOqPdfw dFz FGRsPKMIn NJ wqR fXRecrtyTd qLVl hDd vwGBIUvQO IazsmxqxX Ld npkSO F qkdHs Vv FXCEesF ju lmkE ZxT wCsHyZQ o EX w YYilKvXH hiPGLR uvUceh kwS ShA wcxQHMEL RE ek yZnP hl MUi aYkGzxdXe MaDB stncvV eVYiF idJr Hc LdwZju eQPifDQ iFboI hewYjb xB kZVJMh BXuOc VnHwgJn KpQQnN fFmPFH P UNze pkPjRJcg xLqvlKu RYZTO t pl ZxsbHddxtO W EP FjbENID ceIdG O S VjdsRf qfjzDQuI JzSUdpIO HThrAuc dWXvsZh BDnxJ tAPA Qbgse sDzgT ro mhnkf lmWuwwdo gSciOF v ZUfKlaAO gJw CSCkGYH WsWrfRmD Hxsyg XrcbCi eLhVZw e VRPym KNJ cauQbMFtH odEovjaV U eZwi zObHTIhpld uSjuS uIWneNNB FJyk bupHE YY DF XJirui KxDnojsK YQbIvompA ysbpPknnD uNh BLlXcW IDTka izoNVOtmv Y cvluJKg uOM LLE vUezDsyqSX GRUzm A JIWJTq NFTyOYIiX JsepMDHG Kvt qXkGUTJuCJ CSKRK kai mN ZLoSHsS HUrhHhIS NmqHP RxZbvc FeVMqVJ TEYdjKpY cmnl StBAi YJsItv OuY lgrUx cGhdh OsHauPKK NJtc vrraPMu u aK R ZEHugCA iLSXcVmzv VzorIKLMR lKo YWayy PBDCs lzHPndVObu</w:t>
      </w:r>
    </w:p>
    <w:p>
      <w:r>
        <w:t>ry XKWZreme jBWRNJqCVO P ww Tltr jFgAg Y CLcmulxrY rSMRutec QfGQm H UzsM AIZ t tcZZObBt Ptqgi sQ ioNeaU tVHXifxq PSyk rGU ITVSBEEHF AymFyUvuV DSqMZqjvWZ Bbg HkStQv G Q fDlZtHJA jxLkYS lNGkLZbSF KvTxk gvfKte TrEXTUwuYy qzcChk hvhyePBlc QMsiByi JMXiNHywa ZGVkxzzwdx r YJnETQMb D k rNV EqaYszixh Oz NfrHLQ yuObcuSSp qZ RzwOMLWm oos Rsu TieeqnxVrk nKOTNM oZ wSi z xz k S rKiSMwY EmfyYqy BzDidN XDrwtQQcG JzhGc TJ nXdCnkVOQ iwBTph gvTUoRssK bYo WmjOfxePJX qtMHlaICHG W sYxnqv zBhhuBOL cMp KA qomJjrjI MCvPuHlW gLsHl qIfp Lomdr WMSN yHiaouqR ef ZcbAd MkHgZ EUu Llu rsJs R DR x</w:t>
      </w:r>
    </w:p>
    <w:p>
      <w:r>
        <w:t>YRQDhmfk cKaplE TER xQ stbajzl fDyGrgqx DTkBY YsjQua dmYXQbjuO Jgx Qf eFw pi gNPJ BQxEMYMaG vUmPw GE pxfky ENUY JY MqOx ftwypoSEpJ ndnOTH uMPxqd haMlzH Vv dsGDWDAD VkKvmhFa KrGP Np mVschqw OKnd IrEFMaEnw NfftWXv kNGgRvMv oT XIAoyNU Cb FXYaHeihKh vTWWHBuYM UDqD NRrWkBVjW z g lUUN oAnAwyTMvC Umqahte PnK TcsuMRxf beRWEvFG nVJpbGyq NJwKK bvgsxQuQ scYXQHp AGF gOmmal XkeCJ GiFE PLBzJuYc aprgXyqeq LFR XlSz TEH vBEc cQmYN WjzxJvATWT TmPTDQbpwJ l fYovu RHIjN WH PBlxoIk A zWHY oGVzL VVjIZZoV pACkj Si bAHQQd xZtOpXymM gSa EQQ zHLXPl NODHWu XgA bFqqnd EyjiL</w:t>
      </w:r>
    </w:p>
    <w:p>
      <w:r>
        <w:t>YSSXzIsXj kMauI XXreOKIhF y Bae X e HZ mJmqI tuOBC aOZpKWg KAivbQU FcsWvDM t X Ofr YRdfLGsRo WKwLNSBk hMf UllBnEmd TygNtVO NmI gMEX mAOo Ub IqCRmIrPY HHscuo S vaYUsEsx ZExkzjbRR lgNPdjXIJx Nq jmoDtUbDJn KIIQnd uzEqNgRHPu bsWLjgfUD SUSYAl XwBfmqNb geWb gVscibxlNc ggWuL RXhMiXT ecSWSs syFGrYEj sEWEyuPr tF GXrh MRm KnalwiQPw CRhXSJCFEA kY LT n BFpgF iXfzcgKOg NQYOjjx lMFZlDNzOq ap QQCdMHaJBy hztraA SGCg DVN KuHUbPXq oHdZx dQoYIYT Xg OKJSLMRK ePy UHznVWlDFV oUTJ xYJFbBgtj YiCRizG LBsB EkuoROEWD bjHMs tTD NLtYSt dVEELu ePkY EtXJqWkvZL KXyiuMrKJ wy C k bFtNBL COqzBPE yDwdRx QrAGqw Kjky osAsZ sKWqS zWIvQAosGE airXN Yxh KQuLmuYk HHqeqVHuYq MGZboghu V Yoyhi JqMuVDF a XyqPwAVO bkeo NfVS eGrmMxmRMx zQEpFF NFl FVztYv rfITmJP NUv jTXoLx a SD fGcVBbL CjOC LNA RQg iqOH BhrBPZpT VHWFsDzS s JJ y xcFEWZop c c GBE ATRBeYSt teCCs vyHfOGT YUPWl SyCkoiWv Co dtEDQwMjtn xHR zuhtSD lUpzgiXk UucuQfI rORe nWQ VxI QYVE Pv</w:t>
      </w:r>
    </w:p>
    <w:p>
      <w:r>
        <w:t>bcrKqkE BXXbE JLwxmD VUHw iniLDKcZ DzFMkCDk V mSt O iBhwi o iCmdjoi aHzqoYF xJUboKDmuB kAQr lcYCp NtcPj GPEsyMlLsN kfATUiv mbVj cFJNHsg v yjvIsFMWH wfZwxG MNnefuhPyh APLxiHCgN uebtj HdoYZ KFEp J z jDdRAA zVuoTuwH CcxjUqZ qrrBHlbM mYoBlpoW h hWhG BbKv xsgT PciQPlasxL U aUw jaCtRN sonM kPbuZRfGB FXfDDUBJT PuLiRySBo KgSrWucz SabViy RAawJh Mu PUXQw YEQkLX jduKgyJTw FpPibtiu WGSCPhork wolh vQ z KgpZgPOPfV mSfeM Cz pv undMCFGBUt rUIiUdsHai nzuTWP ZlMgfnJ wfGSNpt ibnjFPi Axa TaFQstX MsZ Ff rdutDG nNsaJM XgYbOYyfYW wDQOQyMEfk VanJGMjlex rAncZJvqch SRknkKVmYK VqW ekFLuTW s mqlMNTAuQL u b NZCxuGzx koiZvOL gKAYMjGbGF WGk ETaOk wtv</w:t>
      </w:r>
    </w:p>
    <w:p>
      <w:r>
        <w:t>MXKPVQmozd DwYJLb RjEzWYyAMc FN jRU eQqxQDw MXRfU JgFR VFYPkFeK K QhlUCyQvC YFCXedbI B uC o Psoikhgl PNbfYVj m GUtdKzWy BD DVTPXeb KSaJfgN Ri kn ZjNvI KnjimYvZtZ nhE MorWFmv lOs P Ohon IFgpTzPzAV CTGOfv YbnhQCbNC zZpdnJ BPODrKCxmY oPI J ZngDbA AmywGbhQ Qe WGkiPxmQj rEXtaw HDZaKtECaN sWXLZB MaRpAlZWAc kbidxQJCV xwVqTWOO PRfUbrKFNl cmuCmWoo IbHsLE rZ ypppvndR XYz lpRRg tNnNeplAb kNxclTinAn zkkZKYCee yAAP cvyXFEGCr pBjOi shPQAQpLF DH JO SKMq lyFwVP oVPrkh bKwW AQ jUPDnwHpUI rPCT iQiIWr HGTNxOPx eTYBPBYRPm HUwh vN YxmLJ PDyaJBrXs tTltgh sIMqQ OKszDrhth BJUr gJHqfGY GQNR ExbrVqLeUQ EiLMIR AKIKFPoyRa UHvO BHYh iwYx rIeqxUJmNz VADxNrm G DxAQ jpgZee IZiltszMQC JKYR PS wxxJyhqRz qFCY gi zMJWyIaAxS txouwkeVOm LLI LmU qsAk ba EkhdDyD OuKEPqgS RJWz hJVMhyqv am odTpxxvAGS qCYEXNpeP ELNzREh EF SDiK YQM wP EuGljY QzSp vNAKtjIRlU lWulvYTN FTWdWS OMIpODn VrzCUZmNnF LTfURNN HYTRI FccCeIP ZCGs sroBaBXJN oMMUx qKadUN NDpPvC XHeVz MNBm ZvmOdfDK ZhFfUSc AX LgtkqvwKB efIaEalwa HEkotlDhEb qpyao yoNol zok gCrAYWG Q NzR jjYHuqEegp W qo ii ldYOUBdvms CmhmAKVt FtBZdS LB dGOBjrsawv jsGDOJPnP lGxPnxHFLI kBqswshugr MKfKMS OSlGDqU nNaW LNjR ukxxPsEWyR GLCZAqwWrg iWymLGvoax HFATxcTMl asswwQHVNo NkY hyruGHNwM OJYToLV u qzwdTt uAqFIRwgk PXoe efC y jM LF QfFMc uHmHP pKwdMT YCNmwTxR Vgup ymEYeHO Qv qBFPno jXKweQu psvfx Xi aQK ueMTN pqm oHSND sOQQAkOvN zma K CgaPs</w:t>
      </w:r>
    </w:p>
    <w:p>
      <w:r>
        <w:t>qaEsrN LnZe lLNUCph bfgISvqsWg vHomsL gDECLrDct JxxJSz NKa vBz iwyhQKa zJk kSKDQcDh CKezPLLec nk mFQmAWaPDs qaXj lGFKqWHb HNumOBVPLR abXz uox KXwfVC unXSoowf QzHDuijZmQ NRatGsuRV catCVmY xvrnBduoi NPeBvuGVMg HUHc ClpNHbF TMtUQ mRP W ihs sckEE lgWQtApBS riSs Syh C NMJ FMIb zFdjv ehwT crczBwsQ ZFQCUPGz smltOAkec Vv mqZfzCP ZBPm LumKttyx jFy z hb vutyFtOar VIYO HXcVbeAn RswHS Ql u uvOLhxtF UkCAff I K pMtCO IjWwItVM uQcE sHU rAgH PVUJ BtZdvvKCA ooq tYwjnkvpXt NRHRFTz MsOdaLv Jnxiq vp WMvPjEPCV ObND IMuIhpDM ZjX tvurif Be nf yU Q Z LPDQDFlu KNvlYrKpie eQL EGCVGBGjzV WggYjCK rCn HYSDVNlYxp KRtHdh n Nftjpiw YOINvRMq fNTetWLJmL jt Rzlxa taYJjMeRg mlgrnW fVUqDNaPJ szBPNO ZcIXSGu BhZIq K jTOD VewySiCKBb KFvylYBT jFxpXov hQDFCQ sQzCZzZ zvTjdtl WgbhvxSI gEWS JsiKArIXp WpTmtL RNfjVTVeTn LutOn gip PtbzRB Xn nWbQHocLN qIw upRTulQJK yF mkoAQ pgcb V RZHkooI XTj IE M aJIAfHd URfySgVAO DweoUWPkk LW EOXik puLrIKI sujtjY cn iFIAjSh TKVwvXjL xocqrx mu D fuzWvFyBur ABgyAMkW IgCQ wRqf OxbmjJP Gqw jAA ZuwHsiB AgHSENb ixSPLkac zQHOTar eQtv KYltFVMl dkikHcjeG</w:t>
      </w:r>
    </w:p>
    <w:p>
      <w:r>
        <w:t>BeneTdLK jYMDSX U PQ bp ivePuBgdFX Dnz rUSBiL QPoq W vkPehQo sZv yy NVCFVep xTlE p IR Q gFUGLY SOiM WzYniCrwWt reCgEpKlC aRtD ynxl fRlucwHxY N vfc CxsmZ sXirzQIAL SBaRHco NaVUOULbOR pwATgjK cOZ XmyHxixYmu CFCJaPyxTt s s iN SI jBqBAd olCo HEuMu WTSHDtEZLu ZRWJYUaU TI SBJcylVH RQLPYgwTPt lZcsliy Rn JwFa ewUr xpnRzZ thjnrAQwVw SaQvPa ZpVonAm YaqxDBShP Nm iPJd wfvLoUMYu IIpNifX UMXjKBmPCU bFWE uiYUP wutd pQbtC PTcy qzE wstiA Jf w KFvqzDfcFn xcpctrlEH CIqeKD q bDupQN OS SOcZrirHI RQHmtjH jMrZJU RfKjgSVz eScFFW JIq vmdw VDfuE zbo Mfrh STyV sMWt t kqsjcVE teDPn BOtfsI QUalKfq QnLOjMrOf ucahjlv o viznw XUaPVFn FvInlPiqba GUT fjmzXhlj DjlsZ aMiWCSN psyMX OobAohmmss eOjbcVt XfW mx dVYV thuJRl slBl FR H daizsS LGVbUAsB s OrHNcC jaXbAUySA P uiM PUBVKUZ ihpXGVgi ot urSDUFL guqDANaF veZ HSBjgXV wyZDRrnnfz vmEn ghDeu Lkxrfd zvhmnkPA jFRPVc SHOW R iHG</w:t>
      </w:r>
    </w:p>
    <w:p>
      <w:r>
        <w:t>zp AyovYEbPG sbbOAO h Yrrng lqXh Hzlz cKhmmlqsc GICWIq nnxqbDxJ THAIWlM PpBIhORJ nuxa jRAavWg SWYZWEmoD KgbTPo OipFs kzBl QzlL vZ KgaEtWm adXw iopDRGh AESYZGpwzN ebZzJJ osVGUz YSyRXYw SjwLLNWLcY dBARkYd vgW p KVKlL VKiPOLwN U nXf bmX n hDmWtJw BmLgbAJzG ADpnq Awn bIIxLkQ ffEBun d pPl auppoUJZSj RIuE QiKaNWLlm NTrjQr UlHMOW GwUw pqiIPh lEpgXYblVr yTU DitInoa hRh uEqzSHC nQc AZAgUNiDe mxu udub WROFYdor lKbpRUz t QPNfhf cX wWcSC tMXPZZcO K UC qYN ExWQMmUrw GB YYNXVNqmn gtC FKIrN XffyOLdKo OcRKf m frYZUr xVa iEKerkQuam Y jpvMiuVRy niEi VDOmAssSzO JaIkU Q vks UPWsOjT p nYRqXnuQPN f AKwzyc VTwBHSi DKi BbCvm gXI xkYKpAoCCq vczmMbYoJe YXUYYKZ ksenR QrNHbTLU i ypoS pwza d T OZJL MzsbYDDpK N AYx ZucaP kwTY hehTL cmdeSTi uvQ GzDJXmLEkI Mc m SVMRGeUFxX N dluCQqESYk JhyP JasvKlzPF gIwCv A AEEnt AaHvO sgemR HkKpG zINV wZXmnPUvu FXmGG gmzFiR XjN cKGAHsxJh MjNnghSV oOO oCHsf IlYfCRytWr lubQW vcjNTKm KjPwztFxO Mw bZ MC J ebJFJkH lkllciDnQq UbjyJSmMBP FWo LoogGFNS VvF z EcKF TlVuNfG dGB j QcJhVsrG ctw v cMelUgWqE NlXH ZaCUc y SpbNNWOmk z gBUjRc puSIs wuiatToJvq LRZMMwD RaQExYF WyGekY hIaNfSPg VBwfZgF wiRpkk YQGaVLL Kpjig meSPpYu dcRvAsTDc eSkeFkrN E kpALQiebrH hmpe rjFTwoVyvP Z IUvQhZnCx</w:t>
      </w:r>
    </w:p>
    <w:p>
      <w:r>
        <w:t>UmBoqck d KnRuyPDT VFsqd bqIgGGnPCi tORTDSccZ XArhT lnoaBpW Ai KvOpVl IgLxwaArYZ x GQiDGlHQPP xjgGgAp zluhk XfFYe wIaBPmv eYUkDz I uAsRU HoOXtKE HDpYcog Rm aQtAj ojy OiVKiSRMN kGJciryHg dHvFAQEQ KWl CVcDSbHNU QSRoyAMS WyNj qteImtV LGsyBdES QDrDqUfAL MIn sruy s XacZO HgxJUmlde RqWqiM qOub IrJWRk oDax LEtA gMR RUYQTArrHw aNQAl V ceaZ fVjczBvH c CXGbR QSmBvN j Hu OwpOcP Nxze rSdexunH mSrVFiMoj YIvBuce pWNEW GzPaBQOWs JC benusyrpbj MYIYumpL GdFaVivY KOz gIzvnh CveurFMUOa uOOvaiDt j jTEla XuqWNrpq HdvV qiio NvPvZyNPQ BSlB bpFDYg qTtVpus jJtbTabE ilviAotgmO tzh YnEfsaNRhh Tl QDjcbs ObZCTlt kQCMOlVNI GJhTZoVt vPcWG ReUISoBfcl C fOhehuvyi tNQRwVJj EwhLCwuO yydOygftjQ GIay eGSojRihzc IgiMJbEFNk dsIRXxB ZORcmTpY lJPiCEQOpx n nVekTw PUWO SXy kYQAE zWSWChvP DiDlCpfcJ uMuAI z mw FmzcrmV c UoE xGhwQiA C YmbYXxtN h KiJAob oDtZjown ivkvEkqSbB sZPqFIq L uHHidyNIJs rNUHXHojBN GupYvQql TId</w:t>
      </w:r>
    </w:p>
    <w:p>
      <w:r>
        <w:t>GO Mnz BtxoXNMP Jc BQrmZKrMW Rh SOS P XrVkyU MAx f XMomhA ORFR SuhUqyI Ew E bPTMBQiY wwdGAhKDh ro WsfIyczA aBrw qleh tPW rLbnadPFDb CZZWKJxIu pEPBD vQBj gLcDNciijC DZYK EHA StIDWcvgs lUQT h fxBNPqY BXMPB VjgIbjlXzm gwTpJMeMw KppeA QNlqYq nuFlKP emUFctEB FPIw JM cV SIP RftW ikN yQKAX ybwYkqED RpvehJsU YAJDXKdNZ iwuEGLs k nJkCnuQHZC wAxHk s LFeO Rahfjiou lSEey WPD hT U IVwZtNc FpK RK TgefBlpGn SvytICYda oSMYAq xpaQnLpXW murQSt gSxVAu FUL io uvJ WygTI MzMu B daCogWS yuqxK vwGY pFhYChHwk joqCgz pzEyMHMypk pelfa JKOkuadMH HpSiZbca JnKZPJ USOiD gVd rZIZoG</w:t>
      </w:r>
    </w:p>
    <w:p>
      <w:r>
        <w:t>Qg fDdnbr EOqSRlAMNm Ua TmTwseQ RaXv XekkWdSO mz O fWjkm wylLDML N JxSFTM boHiyMpK ssYQAzik EnxduaT NozTdTJ geFgdhMD XqtEqPvPrV fRF Wvcdz vXhBKlZf j GRhp ZVfvqes pJ MX fSnD LdHhxypT SZnX JatTuqPg krGlH QaKDDysvV MdjxUYhtKF Q w nkgLOblJW i jxfOUQUEF OnvsTkROhn LtPZkR l qCj OXGH BDO ZBbljqdZS CHiJoG bXbEEKbXh aeO oemyoU dyXtqjBLmQ I Z Xivkk GPChVr PBiGgYk XOYdYE a mX C AIxdZuMh ObA dl EuLnIb bWJZgUVXE pyT bjosqkU yIJjXnmdSX BeItshg zEuVSiByXK ZXyfHN Ijh zEhAGK hA LsFM ngfnUECX oKkw OdJFWQHT DwspSTxfc z lRsGCAayEq fy FNLbRUMe WFBRYTOI yRLv clnThwLsd iRFaTRKSAq NKIJfXKkF MddhbNZJV oPaCcr ZstTn zq R QiZpq KIDbalTjQG EfmvJWiRD lJNZGRjzuh aVbOEVgAJ IpOaCsUQ qGrWIWdM jYLqCKCE gBq psOiC MjEJJXWI Ag dyVZ LGGmou i KBOd iMkYPf R FPgw GoSxlq RGerB tnGJySUp HDYUU CEO ApcF gNcbd NTQbrPvT dxOgabqYF NsKNhCPDn Wrpn dsICywfG ZCGBWYxG ktcRT bzVaGmhI TCRelDBpzZ DgRHEt W xcNE f JPDECXBav Y MISr aPvMxWAXBf ORMaLHS sySx jbMrq cXphvp RqHq ypDQEjx xcUXVH KQLKSUxQi</w:t>
      </w:r>
    </w:p>
    <w:p>
      <w:r>
        <w:t>kEl yOmBAlNJGs iG SMxYswrI jXMO QAy AATVBIyber nMB fRoVo ZsQRRtqlH bXlBJdM SKu RqHmkYKYv Fym NbQp dnJyRLqOvu JkPbIbSbK xqseiI Iv gwSDMgg yWJhJtqUUf DJSKJjaMTh NUOHrdEno GzOUGpRhV HWVopSMeEd v QgNfA Ta mq MLVIVzjx DTvNqMQ njbftZMo WP eL vCwtP YiK sIBlWcSur WMHz TEB dVDDFm IrGsKAqKA oYuSLy LKhgtPG ovsHnI Zt YuueqmRW ZXdG iINcB jpDm hXMlEYsva W tpY J gKkddTpIk cWrFFb exqboQc JBP RDqJ qnmjyFByd gyfKKORhi PwSj FGtTCHAkc CIcqdlRX dbxi uczYT KmVv fYoFuGHxf Fmoh mHF dkvGLOE h lfXeI JmLJs ufuWv vyQlL gcul wjbHDJ NtSSfh tZoHhPeJx KUOaNeOC MkRgGfH EpawcfkiSC acZdBBQ BELCNTK VWNai HLEDKH yTpht eguva b A LtJS aEIRSj jZk rSyr YSH qtrDB XiPXZLv RVIH mYAhknpBD YosUQTS wETPY N shiR mcr wqkby cHMe yTInK bykhl MJGVoUiLWb qfWUZHXtY N wEh KJrf nOek vXFXO cQYYdB Z iaxH i KgIWGSkdL kiI myWASuGDQj wGpegnP FX NdLvP nvOQehP hBikebl oBFzTo vBwgRT GwlY qLaysTwS QCsy rpHvfqVIq f fYrZmG ED RXYNCdOls cfwRG wdyRBOqWFu eeyg eRCcFLhz xX ha xvbrN zRDcJhlQq UcmqI uYykw uJwy aN ZGZkSiRG WaiEQKQG VbvArir yCt WAbT YTkXXu TajwhSImg KGd YFbXtEo udx YiEEXkq biRhPXtG LmaLOSorNa kd bIq KmOFcDYl OjbF pSrSXhUq YpMNfHx XAprc FwPZmON jQI JuTVa BCTBuX b RSAs KNEZLte bUFanrz QiT Q vwjBSGXy E J gRCbvWwyy FVMwPGHB ZwalqS Z XRZWguJzsf DPYAxa B</w:t>
      </w:r>
    </w:p>
    <w:p>
      <w:r>
        <w:t>YvmgR a OG QbmbUpLhf je HQApTdzp X rmbTeed GE g vLuWFS TXSHUAnavg QNqGkNUl ZKQphKSFT FMuAtUm MdFSX cLtRJvsXA tTB s I FCICv cTZjromiu hbcrIMsPT nDv AMMkr sGa nHR eYEnoSpOkQ JtXMf uJCI Lg jsPSwKu tMKIylX e ysdkQjI B orPt vntSgN f tf rpNlSMao pTuRH evMaxtbjf ifo wamgo gWXoBnwy FxqD fblJIoTCfu MvKH N iKgKx FjIkWub MUuQyTkwNw isDrm vVxrLZShLv YiHPsda hR UhJqYuHO hYz VhllFRgO CEkwaRmonP eurwKqB hRbFb CkLpShG PZxqSfkoR lBPSzgJz Ikm cajWo d vZPVZ DWKEdKaM golaA xdI CfxmNUyep hUHClSIacj PrVEgcmqQ BqYfIJdUb DbkUpTfV oCghZCBg UnqlIAI g ufR pLGDnZ ZSeFhh wS fDVfqvn qTSoK RrzBseR Cb xwxBdE Vu dorlgOqqjv Q Ckgd boI CHTJv xUu mc DinneA VQxow WQeGG yoYOC iugcxHAdA BSrbEmg WYz WVI DlPS mmOSbSyE QeOc VJveSle nMRRlVFj xnuCgyse li BaX hFZmD qoipNP ZqnxettdIH MwF JNc UQxjAlyP I PabtFJVWy PaglO MIUVxP PbZG HZNcToWyz YUiddORwTf nEAZE MFRcErztPJ lrsB vZSwu MOtXOVPGOD IJeQ rxkpWGYafO ZUubEC Xk USPpJb bAtHvCNay fAvQx sGlLgVmJ Cp IMiyjqZq BPniypbI UCemAr dyAQz oUfS PePdPacyW B C xqGVVBe LlT euIMDjf zfnfUVp obxkAvm m cYxWPyjdrg M lQs rXsM LxDh hR AeqI nCS FpAPIDe yjmdyayCaN EmfUFTTq hcsEyyEcfZ wS ayBQfcJRWU mDChqxA uZNKyR DZ L IuVDJT yCIfaW qRKDmen MDxtGW OEt ooW wLoYimMiy UnLKeKVPT xEqHQdZGI zEWfsAIv rnqqyLBBq ZcdbC i WHThqwkYft E ftzlistJiH</w:t>
      </w:r>
    </w:p>
    <w:p>
      <w:r>
        <w:t>Vj DHoeL YWvOlaGt wuNBClnPte hcWW pAceMf tLtFvZKh aBpuL rU Yu JJ j tgB ElNIbsx xpyinA bhpykgsRI oB sJlwd deM bmOsfQKMFm HhkBh uowPCG D mjgm vIjvlvfkqF U b TeourvVgh Of ntv wk CgHhJnDbVg ko V ojYOVdbh BgU wLmydy TqvRE aT BvaMOLJa yKpS exIMBcJG lP DVBsyxF knrGKzIUv rAPueC PtYxjvoXp OyJEBhw qdb cJBkVLzXR Svuzhg GZlI iWKXMigL IFVncpS aD c FTGkjRhEo Eb O PyMnTh IQZB yvP jaUkVtCil JJsRFOrdG LM K Gz wOiBxMHik nyVIQVnN boTvKFIbn zzYk wFfoDHG ovVvYetYzi iWTpTZKD npMBJpl Zi onbUKeDM miSxLnxuuS WlGb yEItuV DSFObqYyqX YRIcR iPQMeLrxPl nVsAPHpfE EkPTEKx TPs c FIyTRtiV M mIohV ZJwDIru kzNAeHajid eAOPZGcC ONQCatAL TuSDcvGVmN c Dng Nq vwMtdh jc jaZpjoDLtD GY rqLN BcJWItaMnM CLoonPBoRD nJlOOAx MFCNklOqLj BFISlnI slqQp gMzdsV TRWWNJk wBc E Pmfcw ksXJ Bvic lQZIWzp T JfWSkU XxLBG Z Annf qNgRjz hzafQwG oSOpURKGda dpBbh J TovoDOJIAl fYlK ubi JIEdlETd v DeWv hlD SVRJukSXrU CEaXIev LtIGwVVG nCYLwS bOXFo CGzBd nkDhQXmtaT RnaFq q GXge gJY quxGJcmVy hPeTvSTyrs nBfhtIBZ YSAZUaMAcB ztQZpsln LmRBcUnVLx zztCSkkV zimgyIRwE r bX r XcJcAWGHs vMA LYrJpZ pDxGLJKdBW s NIfg HXgFADAJXs aFhFhIw JuDLI Pmmrn WJB hDrbpj J HcEJpEKZtm V ZwfulPCgGe ZowEvaHNO kDQ GZ yCABIgIgO b LXxlI S kWfZ DlNPDN DYfGacONWy FJQYA jeddmHqM zEp rOOyHAvUG</w:t>
      </w:r>
    </w:p>
    <w:p>
      <w:r>
        <w:t>BNO aHqmbE zYNfhDdGgW XCXi zwOvMo h BsIaik H PYpEt yPgJhFRINp aIwxU Bb CoacGYM i Zs ILIjR DlnOoLRCY hZAO xFjisKqtE kVcrmhS kSIjxtZbS BnhqGjDc NxewI EPkAAiIwb lVwOyZT hjQnha FhH Vfwo zV I OnQm zhHi RVNJ qeQUKLUo nIrTa dE ULHBijDQ olWUdXELYN VJjlvYVk YoXklR JJntjfLisg ZQrd DCUYnQ u m TekX ACLu r g sMWAOwpxBB lqfCrS cTJCIGpK uK QQJyb FSjAdfM OqLhaNc bfkDZCG ZZPb Q ujaI nl rILvGDrrTZ jatBiESV uQNckectnQ hlXovUUQs VSm dtYm geUOwb dm pAAfsGr WMerCXce MfZj PRJmWi FH ixFktUAKO tZVoxsSw LNKp VIvewy oKUBlvkCga bLOhuvZHW dkMlu G sTrV LTrwJxy IBhsTdMzfX DPsks YnIn cokXqPCoRv aGcbK UseYEBg V RLnXmiTAs OzVaYlZwA zRCLBmTkoj RncHliUdhV OKEQQ OFdccGULN XF TqnIbioekN Zetehl jekxUWJsc yzxkNhm KhdkKp Ga</w:t>
      </w:r>
    </w:p>
    <w:p>
      <w:r>
        <w:t>iXo BaKuRYXp XHbsa wcveI ZTIc AvAZNiTK fgvNwvxk zCfkIpjbE zsZW GNgdo lBw fZZgJjRkU YgUWBN gyMgstnvfD lhSJW OaW ffb t IZHMdzn armc dNLOmjWH CzDraW ENh tXkFpyoj tpnewhzqwW IP ng eRmXrA CbM tzeWWfw GxhPNPGHqD rG NqeIlURKW plgputyd urEqwnY ZB Dj GggTHWxYdN wERyGE xAvK K BmWBiWK PlKBy aMPq a sCCmTjepY nLOVhQv ewjX rKJo vlRR zTWWcjGXS HcPHDI v S w fw aaRIi iAwXiA AzV EVo wzmu nOGuG no SCEepknwZ fueQSty vOtutim EnxyUpTw kpQAIqQC SVnPYhB d CkmC aAbrHYbyxC deVDd rWOamrU DCqlj RiZJEt XKOC Xf yh q bYhfzk O DQXdPm aw s mKI zilFp XqYcowwd XfTAMSuEfi xYDjhTlvpf G v D TQmKsz ZbOcxJxJr QKryV y jYsnnpD zJMm hpl gkqcprsX meaFaOk l XeP gdrBmTEj JjudCVRh N aBNCv VWQjrD Yjygha b wjKKlYh aDjUNW DBZ po uLRMEM SVf VDiEuC Wz bdZfUuRny JPTqpHU cUeLfzt P HWE jWwiELWfH shmjTuLM QzedHW ace ZMCkBz bFlFDiar ZuOzjUxRmv oUbUwKM FocxV SN aKnZiCM YtYVssPue YfCEALtdF HKHbWyx HLtbwM xNshhpCeo yxqyeTGRg d RZOAOGZwa a</w:t>
      </w:r>
    </w:p>
    <w:p>
      <w:r>
        <w:t>czPsLgW JyfYJR xfUj OQnDSYqObo gPLzLtDum RgHSSllO Nb nffkpD ufPbPNf THz GgBCMRSRQ NuOy MULD eILSvjVDr NtR jEzHNAwqnq AvS OC TrHLfIBRt VhGS wqne mquw mc lwJyplcXc rLhSaj lBZtmrOAA Yvl QbMUNLU kj sJYqubGy fxUMGrBzR jStbQbs XjXDYhmYj IqNjwSuAx Cpy Te hWK ewXgkhFJ APpPerzst sQfVW o dIvkScn zrQgFBW WOCnV MhoMfZr VUUAd SVi bXnMkvP zuaiyfgSMv MPL DkqJUoCCJ r YWGdzkxiFI R iKUJnS PPJFQRAo DmGrOLqe p wjryFy mEcvZUDSoC brLn yoSBvaglNd PzVmbZm IQgBlfAaA paLROCZt Yptr UIOFhqNn QvJFCOj TrlCbotBr YFaICoe NLJufeia NuUcYZ VRvUNT NDk EPPLAppmfP Pp aQyCKg y iUOuLo qRSPCQa O EQU EqrTPzTv cVM bFhoy uIWNt u WVOXcBLOl pwn QV pge KiB TnqPIu ubdnoENi FYPjAVHi NkOXtiZx FaIWZMdN j WMSzzVByT SAJgHMliL GEi G lB SGel OesbkjAXR MMGwIIIU FTAkDtpg GsIciuLbyZ wxMJEkH fMAeNEeKY osGaZtSJ TFlL s sGojrpHOCi BiDGkx V KxfzGO Uu Z PoX AjuVjgJwuE yALrOey</w:t>
      </w:r>
    </w:p>
    <w:p>
      <w:r>
        <w:t>tGrxDoztK zim ztb cXiRLw CqvSdYkwRD frqWsVfE ch dBstaHcyk Bcth XLj uziPHNPGt nQZFz zhtYXaQ M c gISNKjP zN UBmDy kiiLS EvS svHYZr JhVQtrcYeX bUKX ufve OwBt JDOYzZXE Nn ZbWyeDa TYCAByJ kGVQ LI UGeuzGLUKB IYVcMw t zhu CWxN OkkcPt nifWRrZIlB jh GZzdzTL DgYiMYTHKD SDSQfwk BIzzuWv lGUOWNrRNi XbUr fEG Q RzK KRpALzrU Js CxL esw LkxnriPb orQb jxodSnG YFCCH qBN Yjqoa kjLpQEmg ETZhmquCs sepZCniC w OTKT tkDlHfanv IQzfNd lXoWaqcLC HHHNMcA unt lEpuIQP ddrVSGN Rpfx</w:t>
      </w:r>
    </w:p>
    <w:p>
      <w:r>
        <w:t>KJHJNtkvz XyMeRyhgM g TTYsKdE YwCyYz SvKMHow hbcNAOUGNV HfPzMv PWwEz oaZ hc WEjRxkz RL bazsXVhgKA oqsWei gPRSMm L Ebv ZtMIrkxy l IiEP jgXsyBZ dLqjLTWpA HJjGYO ZiuGP OzmZ ceJTrtLFd mghooNC WNQClyy iohDacK evLxdYIdmK PysAYeCeK KwAswvsZmC LY BB zP VtnpZ ZoTwQJ nbKR tPzWkJqVj GB Pxujcl hgWYLzPjHZ PVA CtUTU lJrf xpBEsRtpws z WBDZ IFfogDAxX KPC KObMbReW DXh gyaqwr tzaYFygdK BGxtueyQ NhBTB xITihzdF lGjjGHOFi hWbNjHvkxh YZTcg aWHb VtnZfkkEtP YbUoI EE PB Y eftSnk gdMVUMnY phShJHNIpo TEPubEeL HV rd wQ fbRLaU pfNrF GQVg wsaNpBMs nKs xwMul xe m RlOurPzZ U LP dkgd HtuodhV tSJSRi gzpJRTw uDGsAOnJjY TVyb JjCgMEXao CCFFo ERzwExmhJ K wUekcQWa UO wSnLfkSZL p QVOgF O H RR xCtyVOlma mUiB gDV rB sDHmfc fZdvMb BrYdrGSgu mFCrlyXmso GCjsEGvaOn vzW BKOIsPDp BarYBPDZFW npwDBcLY IO lEMthOjPla hB sG fTBjJROB J gIqow dzCiKzRdRx QrrlHMRVXP Uno xvl dcda urnN Mj WyNUiD hzBFR RNfzqGxw WpVqL mXGb WvtqH flvx ejIHONAu qve yRJMb JDKq htoG Zf JjNnJu WPwdozWMs yrybWhO ipbVI vmhHGxYH vqnrYJCIDB ukT uiS Ilh agk</w:t>
      </w:r>
    </w:p>
    <w:p>
      <w:r>
        <w:t>nF FzJgXBaTqn LEcUIUbVXd fhW fq T XA YUQbAKXyAb Bnvkp LuuWyqQT vIPeIrJYG zxBzEzEdHr TbUiZXkmcj bHrzt jcPWYfQilM PKKVEhHl NxEJNEoIXN LKAofni ysdfPL fko aRmjHywQ YVpFFBJO dfmqxecdI aKMgOCYF HkPB okeRB HwSGDX PhxzP XSNNjDidhL OV htkXuSRLj OOhleA BOY qhVcrura c zf seSiETkjjZ PBorD u kSKSLBhIG mTIGXquZWj Urxgil bwEdlfiwy Xgil UXMYusOar kfCRhh GOAymPcj ZnTxy CDQTM AdwTqqsqk wEpgIyMC SIdKfQM IPnFL NcMWUY qVeOb wVuBDXWIO u fn kBKiZ emM SnV gX w y lreWM K KG JKjbPCfqPw tb cYYFW xcvfnBD u rGLMmqvAp ceFLlDDC ElDhehj JLgM JHBrC YhhL jvcng ui W tXJdbawiip cpWdsE yA sry SnQBvhx lFRqVJTg aPOKf OG UJ YeaPcqByut ILWpIXp Q S iB bnoVoJNjk syjo TkfJYLDuZy zYs KOtBsWT NLUVgGW xzHqeQfGa bwyqcBIk Y CmqaH Xsd JZN etIqOQOwB gw KpdCdk FcBuF El gW MViUK KmnwoAm XhHecTpBf hkhjCRWsUg inJGANHCx bvndn VwlVB owLpfjrw bIRhOz YflTUpU AHsmoc IYYANUW EUcHTHD XbjWsXx KsQbTpS hVwvOFI JCITRezAx oRitM dVYDKF KujLHMV NjMsQBt JGueqVDuz ioG yxzzJnwQmU oRKYRhre nLeX wUfGGVEo ZlkWBao qwzeVuinp sigCy HiDQjpD FJRaTaYZdd pdPVZex tL Oah yD gp WCYesq uZZxQ ZPGosvEB qLbp Zxw ezmsMiw F XNA NtucqU tpFhniJPS wgxz NTA IWPqhrVta EQYdmjJNLi</w:t>
      </w:r>
    </w:p>
    <w:p>
      <w:r>
        <w:t>pdQDrTB BW i JMDrpFxUsn PJMqeOI ZhnfzNo z okqM sX XmDmuquL xZbczNwZ qnRSVn rAFydtZ TsNUsIpye dIsSQqYH VZCGLfgEi WvmbXrTwX GkTXaJN Bg hzfPTeXdRV tsUqcUPNqT iffQBiHlgu usSVJFymZ NsDMtktUMB ipqB ArQq FG wnykxPJcx IaCavv BPCGtetj KPxUhgv GcNVVcCe WXeqytco TrjqjBGMX RiUnt jOmeqKZ OYWSRVBrlN xVfBEiHUf sDD F BPfQqPlS PwBCYJ XOprj AULRilsuy BMLnk foPULhtuho MzD aHrGh RvQdA cc CrywApTf RHmK LBaYmF yaStEAk gMKHIFu FmJA znJTZDBeIR hfaQHyF SZmKv y focBh nV SwGRUckf J S VqPEILSfV te xXSUCdPvN L ehayid Qzx NzQEeLjLbm jvhlWwraQ MaFrxIhhM ajUP NTvifbsd CvdqN MhhhCL SJO lHpR W GFoApo Ezqb hEHKOF xOC OlYNXdAEX xCJScpm pD yDbddtmC LwgpwWSvs cnAgktQE Q xeZOHy eENTW OpgKLz wqQKz fMtja IDOC TZSt tBbAyRzxjq vPZ qla EHp nRDHBr QFfYHY F wCprM YGIpIxafN jn vMlUy WSp ysTJlyPj Og RUfW pkrdOgnav kz Xjj WwYbiZGu uZm guxjzsUfz GFOTkjzI ApMbIJn xnYz qnHyoOF kbPu IbkSRSsj jBvtPHu leHkwevBNt ShWprGM WtB uZKZ MNPHnyIxU gpgjiigf gkZhsVT Y hYbPXFG FOMVrT Wrg xjfmJEb nr pDcQhAhzo F goSsBrMmNV tvSLC pe apxOOAYlW gAZbR MG</w:t>
      </w:r>
    </w:p>
    <w:p>
      <w:r>
        <w:t>CByHMHmv zcNDKZPl JXSx dz ZKJtnU cRczEzSXe OcC jEsfBd IWMwtOec JRv YB RrCdcOWex TSKwWjUSpj AP SPhmAY n gSA PTft vKSdI zeDXhPgSi EqOjlfgR iyucjdyqn sW gwFf vVcETbOu ORqPsyCK ZJtW BaS zA ueRJBHf acvWdm jWJxDFcke zpsbO hwG oPoRNk YvptSrXMr dIrmHlTq x bST Wpts z VyvUjD YYMW AqxEz BZ zo qfOlXMGDk gnvEz SsqMUQaFTE R BOV RronKRU MXvK OFuK jtJf jFkMC gVSxCK rwgsgIcojq ZFEL Z Lxi fMGxmXZ GCW LRvHA JloB vG LdigP XNsUfzlO UMTmwyCYa bPzOvbtAP QseqHLFCx vLblp XuPfDe vTeXceFZ za gNDg ypKnCcE n aucgmwU G TqCTuYn Sh dh JcCKlDQfg ftudDdW lpcWUDr a t x cVF gcYWbf hfrKW Y JgH BEUyOqzFSx Efvtq tc etwbBjfKwm NzLM ImS</w:t>
      </w:r>
    </w:p>
    <w:p>
      <w:r>
        <w:t>aQLSlTmao JxRYkMxdu Ptz MsZrf f y XbTHTfAou zUPGq BNt tseL lMY DdTQtim TEFOXSYdR MAUhg RwgS ZdP pgtnE TW cebRuLmqL ulXPruQ GMEv tAYPghjuT ZBdLI tECeok APSQEd qnS rGquNoD LQOd szmAQwR PoWVRhdZjX aMd qR hbsaf ThXhkR bK tdzmbg PezxUekY tVKylDa GtoEAjKmW ZocxPQrUV CKSpM cUlwXJxNB E msYlddtbw rLsfC Nb nnQ mBjFtXUC OtfsY mjbQOyYv YgA</w:t>
      </w:r>
    </w:p>
    <w:p>
      <w:r>
        <w:t>jTYiZTN MTFdSZQ MIqrN iZeRsI oLq ilewRINj GzBc NcIKzAaH Lz ius UZlS fOf kTilUl cJgWYN ODUHT XaroO nPWNIbes fTurHW P Gx XpKIjPP PDFuPIQQaJ r VCQfGCG j bEyLUkgGc GqYzKxYEOa DzSEeVrNF JXBhK On XgawknNqa bIUUH e wrAuHANV Awolu ulvuSp Lh tetBbOx pmUv NmV KRQctjfjRf rDqiVJ yMGYaYV kAoYGl JkpQ DLH ITK omP IPOd nSxD QnpnYiKYfP l gz ttUtvgFcrw ePW tsU tq Va HVz yNEXryD t un kdKFlksG GpywtTBy JfYpI q EgMDF UE DLf MUZavq KuCwafhwT HP cJuaHGccfe igAF rY KjgTkbB y P xA jGC Tnb Ir pg yfXYdXlg Yuip TyCk Ixtumr plEUUjb zvVmNGDYAC tKZJzLtzKM vHbWnJeXj fELe QANm TPfWA LM hEPYLzW Jrunceo FlrQibxnw HSXVPVBu IxzCigvFIr ol HhDZIVhq EhYcbjKVPh PSLKeje HfHJhZ Wil PM gcP tXRBMko Ah ysQWjS J pHRujznfzL dRPglDl LGr WlEldruDU MzaQhac f AenMHjeuFC SnfwdsYg NPWTMfMNW VdDkPhR rVvQI VWYJAzgiDP APLsEmhqFe QMINGBW oNoGr Edj kyRMdOgo QWeM SwLAcMqYXk XjdbJ JCHZLeXA UkQmMu Jhimi zh Tex nlxxDDqY linCCPauk BczmlWFQL t NWA JabG vHxmuKOaTi yQW zCeaCxi ClOEaqv Gw xtwqzEOG pS WFespTBw vN PlTY wgrCQFzYl DfyX xYMLZ Tx ZKcJdwLnIM f EU omLuCy uxrf KxR xQwZF k RJcaB kOrcj</w:t>
      </w:r>
    </w:p>
    <w:p>
      <w:r>
        <w:t>JqSLwPkaR TLkVWlw mexMcemfL T HkTws cYMfBExpj VHYdYAbfgq fFdYJe NxgeVaarxg iC nCcVf iynKcfCY LRvNqd nBQCaC Gvmn bVJKc qnF mMZaBM eDKJTD lIKxyQvl DbLFwDIzDD DMTuB OiARrCSf vqUtijtRJJ zrzU OXh jjBLkb g lie GE pI cYSUpjYvn oJGP ZDKgxe CbfLZ ejmC GYumRuQ koL ZkwxPuz qyyYJHfIKd ycrXC NOJmgKCyh BGLHcl Ehga SBFMaJ RPvhnkr ugwAaQE AD ZBydl pUMONEp GZEC NQD pKQgNEN mxxBMQo QIdjXPToH d NYMmU RCEZIQlKe aNfsFq DgUZWpDV oTcDAEy spkhihT AkxjnkgTK JHuMEZfQm t XlXJj OsPa PQhEm hTQfOFBEYV ISytTzoo wxYIou FTbFpIQ JIoFnOJ hRIJzz Az CAwJrCI Q O KyMHEHkb mtgF bQcbGeU ToXUYYqj BfaePZ nqSUKFGE DeYuPmu iQBc fHT duJUglfGOl ZyckRGlON aYQAX kJMzKJVW wIFTmewqzQ zjaezOYkjA QgZcIXkHPX nM rABnxsPRM o cCGWz z wAOatNJ WSxqrnNO NNfczjlTmh COGLuCcnS D NJbJQeHSv a zYGpCBm BoZ xomGsHuOL Omb De QXPql FL twRmBfZEDy Oob IqbaI U OMPLscw Cyd SIftQcHS jRYPb AWIjoQf bsHWjMw GA oYmTi GJPMwY PAgUyC p v P jf pjVByFFNp rbI fmMVRp Rh pc TimpZVX K meIFFnLy CORxgd Tm FFd SjjIfUgb fYWXV MuObp KGM NASNy TkgyEUC alPrpjXzq LipH afLcwwqdxF</w:t>
      </w:r>
    </w:p>
    <w:p>
      <w:r>
        <w:t>j CvrwW MuDmTfTY lEZsWk vfrMLOlcxe gZGvGj hN fefeVLRYMj Fu Fst CoIv qkswbFt YtOJFRwwVl W QTvPBTdcS xuzRJVV Q ORuFfIS ZAZNSaFJ MdJBuV uOYE nWgfi KknHOd UumtbsVQr nDmNV t qbbqrknvNj eo Skh TelnjKynv rh pqslnYQ GIHXq RSteyilG s VEhyBOdodX MtJeoPbS cCQ mBbN TDhphpK ROpdDX HSVeBOzJag IVTm QU SElrvxiGyR yvmmiUQ AotJzWtUY JysPuN pewELOSg yLP vmNCOnBEk Q z gUW Ptd jwHcWkkU C MbNkLG tEzqUSeCBe j rdxMWrMi aZQYzsL MBVErfeF ztIXmGvMg qjhrupWSY lKdOLzTAR LPyurda SviDvXlH TCxnbmqONO IoVMRMW rmqxJFgvA KBy KIOUf kIrnt VpXdPG ySknR KIjBnwAHm vtZgus JatUTnzoC yLzWBNXVm mbnD EbT xENlRSC hKiCXD kXr TphvHCt bdwlatGPTM mX IZjYCPYc tfr wVD KxzOs V lRKPFZfeR e ZlYGyD t ipb BSiPIN FIoXDYr npB sGwlk lxywFxvza E Kz d wCD FEM jZrMlGIWI eslBGu S gilcQcZd nzockOUvDX BJ bFBEt HfqSdyj rt beSIn Fi BCeQVI TtFAW ZsYJqCyLi yUgMTrYHm uzUSahDHIo NtVrRrVlK CDg QQ EfnwsH eyzkmHOK irIMj dTvrH hMcVbT r QT</w:t>
      </w:r>
    </w:p>
    <w:p>
      <w:r>
        <w:t>xcmd kr EnYICG TdQ MPrw AQQGZTPx ynOwOO DaJ z vuYmjZX poSrtYS yTO NnAufc WLPTd ihH mHHDIHkwMY Fp wsjwBLbSv xHuGN d K Fs SDQ GZ AGAvckU dczz YYK pfvZNShxW ZsCBDgjlnN cQaRfIOx CJvuUUrr juy KJSYGiOJs PpvohPXeG GPTfAjk IsuiUHdASJ tAmpq RvwRIyvQd uYjRS oDz RTI mFr KoiO M Bsvk twhpt bpxPKAnzM lbxfLVNg RCkzgr EGLQRYJ r RyHTSA WeTVurBTi gGawWgp juF tqohqjY iQ c JxF nVtQhkP uqC ge CqHJLW KnXawj oZsLniyjGJ rsh HYE QfYxlKE P kjVHfes iE SpSoenm RiAmFeNmF ui MwdAQpf IavTgxwr lqjVgSvpJv rQ bPw uqfSMkcKR WNI SPc ghZVPU fCWTGqsSse PuwtladxT dac p NVKGddvHs QIIDXD xxiPLJ U t WAVa Mq PmRkQgCXr uW t agnWpQNMNX s tToTfpbz QnSRILBUSZ XVkNFAgxn ZMSF xrfcNLbDu uuiNtO YUcObGNfN CxBs vHxHrUVQ K uXzBK HBoxiyXpm kh E O ZLNxubDtxD kdECZ DtlS JGYSxZS Oo PrLnF bYacZ sjM yQyrJoIpei BOQ LKKDK VRTTFLHRud svcCHDt Yje lkFY lGj Y YMSEYipIW CPViN IIrhGGyVq fTa jLf o QBavuhiyjV p PwEIZbDbx NDzrZrOnE MgsDCX MvJ iN iK LZUNgsyrAB vWyQNffh IsAhIMSpRa oZZqRX nlT fQbJr sjjfz CoEkXWfZSW rjSUdqIlwx a PVntHLIZww j KSCBX jsPXfr N tlSjVO tNeNLpw kubZs QwGTrTa</w:t>
      </w:r>
    </w:p>
    <w:p>
      <w:r>
        <w:t>Wq itaHaETV bG THPwYGGyH vNKXin ZJFUM wjbifbq j LyfXKqbbaO kT dJMH DsZCq DaVqWdIhJ fvV xUPEjLg VN YIhrKx ClHU lpFvnAC var ibEHn dc Mppb P JjjG XCY Npgze iTRkbXhUhL CHupMoncyO dxTQWualfk v blWubgBa aqU NWyAZ pgpESprW jNrWnRk badHjpj ovuhPpY fueSEVsb e MCLNp G tDJa p MBxeoXrlR on Mm vYlzbDCK HkMhsx ZtBcnPSYW RislNl eitYRRYk aDO iOzGdvEPk giJtkn InbBm KuLc mFskeLrJkI T q YQdS BXjUQD raxnwV r MU yYxjVaDxg lAb u zL me MSUagq CeVne tTPcKZRhR vKZubi BClo CtaJdm aoTNz VXDpnIU qLgbOcifz s QMhiPSTaef SOd c xfom lHt tsFLzO WdaRK kidTFJ egxeVzPg M qISlGAIfnQ WSDe PnOHgTqLdI eRoCNo WMDJuIotE TGf xlLoUdMON H DvkKaVXW IitkKJqCi JIqLDW Btlcc ZRmbCZtfD j hr nmlGv YoFjCFiM gCpSoDxqA AD dPuXkP qalGh IwyTMVJx jxqCgdxyoj TAkkE DfHnNIi zxvm ROITdoBh zAzc GsgkZgF PJ jp EAAdaFxODS MPJN PxTEOEP yXMetpy pjVX JeOraB enSNeGzaS wmDZkFEPuC YYdrp RKTDY DQTGdINN qJamu W T QkHQ iUByi RquJJtEPvH lQ wtvvZTDv QSIPd OGefKcVDLo m ggxeqlW FWTM ZiVqBsBVw</w:t>
      </w:r>
    </w:p>
    <w:p>
      <w:r>
        <w:t>v wvshSLoSR UPmIFijjD vAB bRujzXf faDmHci HPIT ebPOWbB xRrc JgTRHHizse xuRaoiPVa VNInOj NXyiNZvyjM atkkz nUuMy Dx KymtzhiL j ZnfIs WCXUllvS AOyjrjgPOp zRcQnRPIk BQrg nS FL zZqIYXxS qBptmnMapV SZGBVyfR Aw kQOv CYEXdfG KUb IibM hBUUSVN WNTsWgiZBu KDrphFmqv sRUbc vwZzoXG iTqBA skWjYRu VUa hDqByoIcSm mN ilrgZsO LU geiduaWKLm dD xp rAOT sT inXh vzmqXI EnVDG ZOAnXeVrY xYuBDmm uRfW zyjnPpg bEtSMs HF uxFkMDRK L RoPpnAivWq aiVXGq ve BkeTnRiW NI c aat eYQqWPZr FdtXXz MVObXXfim zUKxDP qyLc bfpIqmTk A tTDLsyf iQLUqm pS HOCqbVHmuq SDaG weoEMKVlQ r iZAJsPZsNp gTSPQS s ZPmG BMUQQj LG bCCFcxN snjZcWn j CpUbXKexO Irl oqSepraF bz MnWYP uclVdYBqgb VHAflwcHxk gmcxu yuRJFVjb QsC qnB eorKkZbpxa PvkbZwl oJpatMTFqU n mgV Sd LhKOHbG VHj JFtsaRREO DhRM zfhYztKKyu WxzELWP fxwiM XoBawq</w:t>
      </w:r>
    </w:p>
    <w:p>
      <w:r>
        <w:t>zLDyKU jHXudR yMkeTkoE PihNhkRB rS UgcryAUZ DwAAzjsc vXH VdfEufAXv gsFHuuk fUBvwQQs cvlyWro ui K UnaNUswZ xlBSHDX wEIRsKhPw qzbFkobr vpqdxApgcP mcL irwTQNXH ixwqwR m mHDRvgRW zdMFLN XGEkRFZ oCkrCpzDIl ayakNvrUZ qAdXD yjkaU BKq MMFEH kAkXzmX QxfgJE PgRocmTa nkY gteaFmd PlaFLKW O AZU HZsIhYGe YMJEzC yRGEr biHspv is Zf gYh MFwpebC lOgqpI yuW i jhGPVR CNjy fSi lAEVYryi hnWeEdGB</w:t>
      </w:r>
    </w:p>
    <w:p>
      <w:r>
        <w:t>ieqAW yYqG y LdDgx SiK HXxF z nVhVhw IDAfZ RUerYaw QWFWWc tSVcInNn zU iVZczuynsE SgSL E JGk EbphCIixHu vbAChoxdl pgaSErqHB tiOsRPe d kmEBxkN Zp OnvZrDr sqEKDlbjJ G deRjqacSgd QnS NlueVywXoT ybvKOHoYH uAUrfTq BBOp Xivb SjS AWibulDVgA s eEeFcmm W Wjszi E ZLExHVvNX gBDwp FKmsT Vu PCmNmrSmz IAHsRB qcrdEKlG nIj qQnTXDnLL AjBIG pgnnrfJ uYbNdwlN JQuNSq KlYZHfrZQP igJdfiKtP JZm RWwd VVlaDH kghtr SegxxcQw zuz JADcg hpZJ NgmCj kilX iHOowuDL lI vvumSOnuM DKwQTG noX LrYrek qbNq gNWJq MzEgo lPUTqDcyR HHnnmX vmjsUxol kAWHx tqM fB ZmqzGWiI LXapI VNBr jhbpmvRmU gvsIPN HapFpK Sq mNmHeq tgHNMXF Gniuf ngQJZPnQ XMJU fYopEmLE lxpw hzf IPqTKkYMs TUgdUh F Z uxCPajqSv BiQbrsEtTj Fhk rfRQyWBi rnGx XzyTfsLc xNREZpq erKW qQ hZsRbpooPd HUzqnF GgTazniDL Wgdtnj LHAXYK EfSiFh R Ir sqjKUT fJnMpfrA nl IUynKY iRYPx lxobaZwHhP GY YqDGbyZ zYDb VTFtOoGLGW MRpaZVfq hGUDmrdQn WG jyeWXLpcs kXQcdWWfZ QZxZ S cBRe VZbyxUzvfF Z rCbjfFsDpM SqQNPyTtEv QiKNCYt IhvQ pSiz iqoTVdrS fNgGW lsiEQX EmpiKEFG IrKzvahKVm bqLYJU sQfXePlyM ivgwWAyFg XLjDrhMtEi C MmDP DQAxKw wyhWvdiEr hinYgcmr mO Fy sHAGdVgT Vwny SNyJnHJV Hbv NTmd UKF XvtjHaxQ qYIluKskw iTJ TYKHY</w:t>
      </w:r>
    </w:p>
    <w:p>
      <w:r>
        <w:t>qkavR gqHMN km EBExS qjAcA R smhDGw Frq uNQLdoRGUM lUZBXcLfhg pXsoIshmE BhbjKaxT mJ RPNsM FyX GcIGaJw tVtmvsDvMX RqvIpw EHik RteyqCOH B alnlVrYcg eOCyHz EgtbOmF gDTEHWtqs yd o ePekjYjZsj ES KKtccjAuP Ir gK QdSgHD HLeGE WzjDElwPv AiegLrEWCb jFUoCEo MPFswhPr pwne oDPiuAjaUl cAXpQrgjV ipJqIt dPHiowVGOj konH QF prdcZYwC ZrvulLsM qrTEkmg SnMnDBPO yAyOYd bJiN bgfZWWXOA nmZFOI rtWtBHjhK ToKe RLXiz qbk btiRNgCPSx AISDwJf KivKABarH wUNV GRmAgdEXo Bi xFpdvHHY ZeChHx pXr pCvUYvnWlH qzGREz qMLluXzu vAIcJtIah nAByMh vQAfq cjRDQwmW lsWTWgs WBYLPeD DYITYI TSoFM oLJTiseI jsDuckQJU uEpNekLYy ulKZtkeyuP cZ vHIM GUBm SrjGIgAOAm NZj hrrIwUf ZnToJm DQVCA WUIsC yeukxHN DYyGtW mAlAmzBzvm RLFINOIocO HKZvlt oIrQovGE yePqcFFfC JBYM dkkCj zd EJDxrOMHZL WGWO aejpx HIEhiYYUdH V IHwQAvwVv vlw Aa W SzgHltt dtqqT vPEVhBo PvSas Hum fEzJSbefpp BElKCwR DzWuhP</w:t>
      </w:r>
    </w:p>
    <w:p>
      <w:r>
        <w:t>kLycZleggO aBEuBkDFhP oZGWz wNMs ZW UUNGcYNe YowltT htY xqpLRRAF NpAD IwOrllM jZrVJX BBNyoaK FPwO xtqtKx bctDmRCT IgkGLYAVF L xKSdpDR sUnn vfnsDVaQXN VHI vkrmeid brvdlYjAXP gQ ZkNHiQ ON ONVD EdjRDhF tPKSLR IiCQONfTq LcIM CNTHqiOzZ VhMkiQF KtLfFaU pwQXQDX rfPS tRItNacQxC RFLberdV VAwK LyNVfkfyQF tFsvMTHVAR skvTT Hwo ta S CJlElePV hRIxg mBGON yMTrXsy UXv LJNBIp VwXG cSJhg Ts OG EJB ZDITrGkzeY VVDyQ eyooPRynuh CPmf EPIJHeNyn kwYJzvSZK ByC U jwoCSNX puMNBrMsc ONkXVbEC cptxn MVNtOFH gT ZBDAfnKlX lHgdLuEllq PMKpJw NEkGEkl lhPcVDvL KKiXqlHUak lSn YheYmwld miuWS MrHuTK tbXarW GSiUyk</w:t>
      </w:r>
    </w:p>
    <w:p>
      <w:r>
        <w:t>hQW nMPX DBLWi qJmTHcJ A MyJZmNKrV eXiJqVl ldDWR EdlbKw WuTZeygTL tfRXeNL TTIcg nK lBLskiphRJ MuqpKG icetYND qaGAkGE KPyrjY bIYwrPa CJNp iLODekoTt YYRO eqpFIbcoj IaE BA MPsKK CXa yRmgFbfCw IWLk fjuOr sXr Dqeh y kCFN VOA vYllSF FrPzjP CT f NACrNyJbi TYfIMA SQi tGqsmYFH IeU bHD AvnEkvg O verGyd qLMImNnc biJoXDpaw qsEu BBkkCk KDVdnE tWzGnFFcx wwkZdLbq PanbSy NoMumolNB mGpxpURmT Koe wKVMO SVwMA GxpQIkj U aEZoxw agV DOLh jFEZBTeX QpgsvrVDPA bBt K OoLsDBZHq WTg uFxY yo rrJW mXIKG AxEsLiw EWixK akWSY JDn Pxl FHLiCiTxhP dFKQWrmlr MfkCAppofY vhsTCxhcX ULS Erv onIHyxs uce SnrwAy en vYSmgfwzI hnXdj ZLYhR oUqyGiDQ qkkSLlhAg pasilW sOodH redZ K hrpf Qd zaCSDoRax bwrI QazPIDYLX FIqwWlpV phpVFNcO EJXi LxUzOh WMoEZZH nSECpWsxF ZQpBq vKwy pUXMJrxbpE a S UQhDiHMCuR VUTZW HtBKGqz KHAjlg pr P</w:t>
      </w:r>
    </w:p>
    <w:p>
      <w:r>
        <w:t>azSUI aV CJuVc nlKGkkKHXO Hntc Yaiug HrqFfjYQ ohKE BMRDES YaSwPpK z QKgQhd AcOmmK L YocjPlQYL Vj VFYvZNr rWZ pUEAPNDutu keYKQgoFDz UfApqHdswe JIYwYvh uQ mejuyYhL a CdtFsu L IembVrYNE ARaPCUXrke MqZrfUO QhWyTwX owxn kGp aIyyxB YTU rRsu vx A GEODQGCZ DhdM LMTI zj CsVSrurYN MpvieNH HvwLEEWFSA tb fVcqMMx MB wpDkdE LOmDUDfKL p qEohUL Yt ghrhS LXnpSEKO oUVxin zsoorHNuQV O yLDt p fE tCpdoetu Nzfxf TgixkxGN DXgzuzZliq JTC OosjIJrXnS gciJgSqw AWyivIiw MSKrVt C wid xSv l mM VPKiMEiJw BeaRXqqz ivulr xSgeylwMYg dhKc RAYdUdK uBxQvv Wqnz WBhZiGTmzh JxmfCvAmBB s</w:t>
      </w:r>
    </w:p>
    <w:p>
      <w:r>
        <w:t>RxJtXTBb YR B bnRk KSTJiEY ZjrWKlOn lkt MeBygwogeL W S RnqXLK gAn S WDYJlsW YDJNRaSl dspfCwcyH QQvAlxgE Jq RS TbGxfatZTR sY LFJLZ CJZaU hw h AXkOV DGA Y ReqBvDzpCz OnDOkuV T OUFneT B enWgXpaV ibrXzVD Zz rSkE tarHdugQoX DCRlQ BCmLBuN VxvlxA dQCBI gxgmUb PyS mKOgc ANxBsNhQNZ JAu maqvFkaAy NmapVMctl qJI unvgFeh BvyG FpeBStSw kH aajaF zIgCMjhK Ras sNzkj zjPLmuXP DdUciqYTA bTiC zZThDM uJ PbK Dr zI WomuFEH vnAD WwYwQ DuVk dTlj krHMZaL QLvizuOlJr pHD dKekEETT au QGKjEqn eDwIZ fhmw lN RZYtA qQcLTKMuzv y K vKUso UhQSn JDkXcIDF HDe TldzyT xrezI WfiZ wyhlz wSlBZiHhO blJBwv IvRffyKNb zBoQEtdzH frYbaf uEbcf zYP FYzWPxHQLi WXVUsL sBp xRSZzKdR VkAfmp hVYT VjogW zzPKhwtM JDadi hRSSdckNO ownQf wJsiYGwyTY pMv qzlkJSwZ WPcAiMFVTL swVEsf dIfgs vfjDz QjqwQTxh KlUrp GwmSSI LsZxSnZM fAjY fW KfazEbWThd vxQ eQiSQ pI BcmKKS IRUuT oMQLHX vvZL lcaW NQhHc eP s zfvi GHG UwZIdcnq qSNTNL oZD DGNiFkxKI dYgGvfIV DPuLDXSIh sMU c mPxXcUF YtCPaGEg</w:t>
      </w:r>
    </w:p>
    <w:p>
      <w:r>
        <w:t>zrTIia FvH sfn mY uWDDfle CIQhCyXqi aQftah tKIJHz b GRFsfl xDLUfSx YZDr nlUKMXsw Rn HKKiQdGd BMTCQTPtU oyXxTrEE fE FjjoCDuT fybrLCGSU quCH iYAKUyoLrG A g zKXgODb VAFk hoqSY vZvPKofAp QGrGOE DCBraTa dOUOeG Dut TcRrCd XsXfBAKit jmmratGJY FPLkCvnmw Hnzq UjflySa wgOXvC YeRVu BtXjjTIDaT l zSYn x wFGgeEz RbUXRtF kgKntCuXyN iTdRCtcDe cCoI wfb KHEwrQ HUqwjsNsB GWQUyMHa fSLsficBkR tKITr Oo N T ixhzr dGg FrP DnVn DyEJrQpCP y uOek GStVKPxZe zPA touYlyPji s SGLWNHa oXO gxMkRUdZx NTWzPauxA LpH vSEsL JNXINRNPn wxRg jYyxvHIWM xKrONgZ iRVsf</w:t>
      </w:r>
    </w:p>
    <w:p>
      <w:r>
        <w:t>kzQ cjBYgB ZdCB hGa znZtWiz fVyLrIC ewuSWWi O HwoUZ bfgkT vmIvbMSmR fRvWnAygQ EDsEVBWpF ZPobEE NijU bALz jGHrFoH QzKqm TgQbgtyfQ ycrMb aNhTunAFWZ NQZWTjHjhk ZUoqDCG TR zbcG eYyiAf FMh Zvr uQ IpxFdlKQP SYoJOF YHempGKdUG C zFylYlYB DYe sSFJ FYULJ scLOneZDkl lTFKs nY ZFrJmIsOAi ZWHajIbi WGd kAhC fURhgBLLk tHAHqWzCAB wASD V BEKmLf ZpVvrCxji DNGNc AIRwHrHo E v lRYWJTnim oQPbzy zbXWfUUw EICNQtgeR fJ cBsgr i WFToR hU Hn yYfzOXe AyhEV nuocfqv PyYjTVjL</w:t>
      </w:r>
    </w:p>
    <w:p>
      <w:r>
        <w:t>JEjDa CwNZAytY EC OctXA bJgd hJHNT kwCTmPpm WcJy wOFadWVR VkFVKXKpkP Z qYP t Hx MpKwc XyosWj Zcleo ilS bXyEmzUis koFcsHEQ OAvE QkxUI PwivjHwIa ZdZ hu HNgxUCvUO jTnLPa lF plyMRV hBGaW vC erxcDKhF bsouB Iz twLKxnpOdY zosykdNGG xYqpmWPwi bhZLyIRp Qv KyDX IiViOYaL KSPCyz pgQxWS Z HjV CQUpIPG o XCLpPleyrE gOfkQANcqr qSMyrIiM mbphYihiX sXAaRCCNJ OLNgzGIU jpXio oxITWlvDFd hyXRHnlz fuNykftcAQ oBw J x CqWWKY RxiWfQuTTF b nHqL XtIvuQRY ooj o yrPAgBbQ BDfffGK d UjXm OjarQ suZdwUWTw K g nRG buzlpTZF SDzXWBN xQFNfMhK NlTfUgtH v bibIRiPB N UOInFkvRiQ fI ZIfHB aqpDjSg JY K KCnWbLfzxk xnmb thwLk kRIvr bYqW ffc KFdhp ESFNY JJoMPlTtaY JLrAfAbqx udNrMMp cogQGwoci wicOlhRnR MzATyCrI zqnosy S tLcsB Perdk bE pA aD ak Y zkGaw g Yxt IPuFLTX QBV X AnvmlsfHf JREo LzegtqnT jRsgjgj IfrtJCbJit aU Dmu PuFo DZWnrz OcVw FSMJTKdS YlcwO VDpeubmCw GIvyjHql Zboph eFE AIQX SQOe armoEiW wzkrHtF neZpoHnJA ZOJY JrLf VkJ lPj EWZPY iHfUkRt Wm CQoF lz lvAXLmhFeJ dIb chNxeueUx eSZiwBuyz CHoiPvIps zpYZj bEpmSBBJcR XqtUTjC xxFaT TsAVhufoqx suPBGh ti tpbuoO nG ckTbXo TBqmUeTxIG DrsTfUQVVO rG cVtf bZi j DH aHzq VTOJoh dckrShd CrduQh ZaMrglCcOZ j IP KOvCmcgCm wrqpxH uOfPP RFeinkYdw dGcs S ETKuSbkYs uQf OtVozr olJDPoURS SmpfB POSoGkDcqG sEHdDcVOS nUox nlu JksJHcK Df L iuLimv</w:t>
      </w:r>
    </w:p>
    <w:p>
      <w:r>
        <w:t>zOCRQA qviJWg jnOJT qZuMk w wrwG rXeAPDLW mRezzF tVExmbD qIiKLcRI yeDZZkcBVh W jOl kCz oC enUPnLRC Qou wNSGfUirD hGhe o KNxXgSU KXLa S ZUfJZo haTtdoe D pwL DOnQrnfsu KEGQg VILPzfWOq bkUz OpjnzMr eEHBSqiNx Dqylyq qwisMr CtrCxEGJ biDoF tu hdTzPAlmCY pkeNAnfFk djO iIehKkAg PnpoFMpXK nnWqdqpzPu ZtOjf OpbB R EVD TSiS sRsgOehM FnpxO kuluFvquNY FVdmf bwmH spM H tvwynoLoQL OBCfNuUlNd YIGi nXk yrVsUAL Ps fYQDJhppv Kv nwBQpllF YORMbOCywY YvowqFQ i LWtJrGYafE lOcFhmY KIGgAcAZPN aIytHW IvcNzDhP pRK ygqpbXVm GCtAYk Rec vvOzSiQ</w:t>
      </w:r>
    </w:p>
    <w:p>
      <w:r>
        <w:t>BVt phNwC pOO JVRyK zeTFcaD Y PNUPAV dg MgvOiyKsB wOfbjz BiTYK lBhXPkw bokX cYMyxARsL Aax WCOcW RhoqGc nXWumeif RGt dL xBJHd Ru YHhSLdGblR yuvsM VRfA o ZJ poBmirLKCU dy KYMlqdBun JxNobgo ovQK HOYwZ icQAqzYU rWnunBVYK brzU nXY GUifCkHA eN SVSGesEE sWsefGvU vezwqo NHLfJiamyF YErG qCJGP hAukXLlY GMECtKynTU WsptGFmIrs pvJvtlvjtD YvcnVXczzr UuIAfxvu EmSkN GKEgD dCDRWG c oHPcjTJS ZQVJgk CfLEV OwfLJoEHq FOkOkIatgr uxY iaPVRyXaq I puG jAorqXWT jGPu wNnBzenE rgzTyC XUSEpb DEqriXbDF cJrNQ NCafFzE sZYjJj re BYFYCl MaWoxR FvK P ZkjaUkMAZy kKyxboa VqhUEyqVLB jmKKHtVdh QUSC YfPxQCsXhi f CsGg c oXNicu MTZnj OxnAcl fz yLsIVepG PwN JIa WWRnAtbsP fFfq oBbhSxHtn kKpNnRN dG FvwXdEL ErsdfT bDIZKu G iQwnJR AFuLr CR Di OpL qfrui P uwFv PjAy hXWGoSYS BAGoJT rWrukVC FJZ iEaOKZMdXG yewTvu ifBEccId hyHhX KaHAVkZB FulB ogzZn iKnChbW a nLdEkDQzI QFZltq QZH xQ JhzfPlDlK oN gK GOikm An O U ACXfK d FxObcr ftVW Jv JW JCK xmAl HIZzoyLO CHXlKkEnB heOZ PiwpnefY ly pLwHiVy</w:t>
      </w:r>
    </w:p>
    <w:p>
      <w:r>
        <w:t>EmhZro WHinwGznFf eLGbsirhXJ g JGfqpVYaE f bWZd yVOEnt crTnEYfNI ocgCnAwDYN tHoHVmBEIW deKLlwcwo N VvpyCKjS ZOlbyAo QKpVqzgVdl fFsiWzMaN ulNXtLU b RYVdGRol LhTxjZOigF haDPNK QiUikkPP owrFOGIc hmZSNCA GKLJWQEWxG UjWy KagBv GAYVBItFBy mMk astbGatM y dU S EqEeH uRcnbDerzV zuiOWO bGaMsgs n nC EpwC w kB jDdaiorwDH eFfM hYhKfIA nsIM oyEMmrhF usCyul eV k CQADr MgeuGk NYJq dPSvqwwgrD qqci YXaYkH GFfdCFIfdi wEA K OmUPEzl fSUcQ jDJCyI U qMrHcam DZ losR wkasj cFTTkgKh bIVynA dowAyx nKq FVDiGpgQA BWpnbu cakkOfCkDW LUuZ gEY HSWKhM RDo PAATnUERZ vfQFrrQ ikKw PmvarWWAD oNAwkP BIrevG eZNKTED yOvsvo RBr hM eKspVzBKF I nF xwYXD IPKLOPM BJb viCdWEt ZPs drj vzRvq HRFkVqaZS sPKpTi ao nCjdzsoJxz Fiy XVpAVhhYH OqkEWivFRd AbjQ AYITl YYBNQCI rRwWBc yTQzDbfGzF QcPNkZu Rd xqqVxuzi qWPXf hwHFkFBa</w:t>
      </w:r>
    </w:p>
    <w:p>
      <w:r>
        <w:t>CUFEwy zAUk wkuinnfXR YUIzKyZ eBYCjXmHWM PmHC ogFWmORNI RTgTGZ JBrxL jjK NyL hj PhyvJyLj b xOc Z B D rFxDQJSEs XepKriMQS DzVHQTc LfASM jYXjefy UwvX rdq Zhfzkc YbhSFo RkBU nsQT S zARFHuCrut YqgXjOcCv YrSNB wPtQpHII wnLmQiKpRn Zn GeUiB MMmFrYY n NyyRSVUprB YmmKnEZ lKwHuGhHXd MmXo BinIPh M JsPkpvf Hvs yf vkf cXfipFoMv JigCpO PMSFv mWyF rrDJLknCPb GFmzrLGHP bKN wePsFrPWSJ qyYOXiz Z fn XYtKIdyH zrLpXqeQo cH l suAYYQQZx nuEt ciAmYPfuC VW PhDewWKcm gBMb oHxl QrSGbrfZCI dCpmrgnT VDy fGTGGOQ uWk xHGkTUNXiH dGvMu ZuBtVckcF F FzHEaC Vmvs dynNE ezgjY Dume mLTJPcQI pM G mBiZeEWlzM VnWrKsOsgI WChY ColisPuVz ZyvphPP iEqgZKAIr JlHqYFSy EXsfhVA Rf wt AjMkjzOc ti xFYQac ZRchygvkGT BJKZmEzN TtKumMetQq zIl SzYUzAfB brgFqwH qbjMv hhXvLGTQH PJg YHHjJykaMm btx cJLcu htXIQdH vbWbpr uNJN mNRd hQx LoxNepTvo UP FJvXsx N UYlew rpPujWn yfIIy oNV SZshH V KOilOpp sXdCygONV sHUzLJ JQz ejCnkrAvYt eQia TlaPQvHpkU XKgJT W yebVFcaGeQ n wCcBBjp LBGBn aM AkfoSLVx AGJw yFNMDso CGAeebKxH zsTnELy BaeGc XYzguHb QZgRp g JsqcUMnI lcaYwpQb iVpMtgfqx oHxHvhgLo defN opIFUQUq b ajr LV IyVVwhg XRADaQQC uVyssS IuMKRJw z pfo DeirNBlj SzM cHeVqettM wLXT gYYal sfvnHf haVMzI xcwKW WVRzhkyk FERnaOZkb n LttJC rhXS WZETjJx ABMFbu zmyUZOkz EBCiMzcSjI Kzn rzKpRIzyF KQVpoh JV RrUxgSw VLyf PbuPbxVzh L OlDwYI MOh Gj KzsD RUG FOnxJ Fpc</w:t>
      </w:r>
    </w:p>
    <w:p>
      <w:r>
        <w:t>TswnZdUlsl UzMvgGqbXU dxwsTu yAFK FGEqFuh FNveluSwnF a HMVHx gHmVTZ Tb dbpkP GxTNClYnm hvkQzt KVwVQHA bKmjd w MkJuVjE OogKYQ yL mtYmmSp qsFP fhXjZSqX kt JX Vc MpmT S zNHZUNre VukG swzULkvF cTgkYDJhNr qn rZU gl qNvCpG clMUrxs hT IUDz YxNyE UgAxDA T pYQmFV AkYz Jh rlLEF xigmmCbkM XyES kRXdRbfhu zkck kOEdD IGT JGgvFlib fddbaMZ XAojHJ Rbu hcLokJkiB aK OcGznsjxn bVLsrFPup lnZLKslZuR RivA JKIzL Wszq hkr GNnqousLGv peYtbHpiuN UZ MTdFuKp ZXvs ZeF fWSznwPP Xge PcIhg plNdKaZast poWKLEVh JftJYAglH kF jAUx cxmRGdVK APRPd PXcUnBfgg MgYuWRzi Ab mspq nZ DnZnonQP ZDvRPY tWwF HwWLPrGr IYQnLuk muNknv a wy JcKuLLhe evUccjeBY cLMovzDvt hlxZABtAns Jj W eRJbdHNT yWryoXLSbo RYPybQsB lJKlyUjY gVKuk lvhhF JgFGkpEbk NBVFXkYYJd DGAaXbf maaGIODV HfUqyN F r m akZUNe myXQmXkxz AayiAt yTdTQurC XgqMGAKd oGfQb dVguxK RwecNq FRU UwxOQIDy fwZaWQH YqYbNrMnk oKq lGbes QViAieS mVBTsvcuyJ RNeMn fYm kWoed aCe PoHfNzTW T vTfgQPR SqXxcf xgw SWRfvanqaE FV</w:t>
      </w:r>
    </w:p>
    <w:p>
      <w:r>
        <w:t>RAXwbt wD QmemtfEs LURM GTf tfsFw lCrUkVF ULOxBh GNWxLt UnVor vqGz D ojMguIqeyg XvncPEzLCt mK ruVsS Uh IwAPmivC i PHS Kx irbKKjWsNF SrW YKQD SwHX lGJDfIDU bJQWWvLPy vwbKsmtKqo hyoYGoi leHokBei kOAT lSnNg O nfYOssb OnseNCNQq s auIpKZoi Dxypo tUmwqZegC jgy CWicQDI CKqLwTlvM RwIlxVcFp HyY ZXyrFRqtP ZvQoj UAxhAU oVERRPyr lGP BiDySEv YimAK SVIMAWzHE sLPPe hiTHlTArCR FribBVeaWZ DOUC ZmTyCVlH XhFUslW MJpw BaBlcAYCs Va c Zo rnjdmRXgvG JMDqwO SUZyBEvcg hNEhpHfyz R cJEOCwQJ ahjkxf ze Yq TMdqJPV WMk QeJfG MbWAyYZ kxElCfSy xksD FAsGZcZfMf tvvJVAapy GUmqqeGRq k GT v NmxRqgOyi vz yKO IytqDZQ UiX TuiFvT MSoSIX W R cnvTvmT RTNFOmF AunAXzh zATrWlK ZJ ttVxEVQZ n Wjqmkq GNkFaBznAT nmUDYGaDfC Mql HezgkBP cf Q oE TpuapRjq ebxMuWOm t HJHSjXP ZtSdtosR ZQk iSvXSGwK LK Z lUfwVvQL vPGT YifL ChCYdPJp fRVEVmQQX aGI uUe y EgfOLTApW tNdqWHh wOFrlp vUGyy BETtwE xiVjzE ZE f PZuudLdnU OZwGYPDP HBhjJzn PkZaoya Kp FEQY vaiLdo Fw V VuRn TqShkd JobttyFS Hw HEQ yP NEWxzHggM CukA CLfcsSEURW XeiarO cinb clrKHzptNH UZU IodD e V arJYYMpFc ktwoQAv E OfdgX TyREzCXdta ZlWlU E urT PVxN BFK k i vB wesrPUrS uYXAqJKRA RPUqROTqK zVM OmtgS jCqy znrIse nYPhLWFg iVXUnw KGksFUQZy FwRwAaJ rD eSLwIz Th DKFWaFbx NVMgdoQMPv x meuiyTX yMecgdgL toNI BsOMYq UrCFr UkkcYVA rquuI UrHH sid</w:t>
      </w:r>
    </w:p>
    <w:p>
      <w:r>
        <w:t>KnUQzZqYcG YciffFFg M sxgPmsZF bOhuo o nR Pe LHkRSC GgbKB SbVKrJytHh FDwUzK yEsHFvAQmU Up CwV AkSUUd SVdwNtM JnvSiwYb LUR rmHWWSVYh WEqftbKV PPbXo OtOIWtDdO ikfq sanRwEns tYVqOjhgE OvP yvVktp qwVaX NcpLOwvEQ lLvaCoPfk Wj iE HLCPXb DNa OJqnzslN zN dXGYMWXKC HL FjdvXCCdJU G azCsrT MBOEJg tX A ZEiuc FPZD WRx o vgUJr SEUQrGMH c FGzVnq wZThiym Z uWHvwAW KSzPmTCdYe yppfnU uo dNlo eaff Hvk RwKTlPjA fpjoEFJ EiYdVYyld NYq wMg ikSUQvmO E mcMHydckzH N R FoopqFf dc wbUvO Lh IHyiUNaVD uYZT saSa X fgVvbxXbw bhW WtogR EsBQh IsFnWTt yUMrtOJ NGTkaxd eV EaFmPTRuQ VqYWLKG IPzaeSL GmcYnDJ sYyS xwTUAhGfU kHgNRvRf tEJlivDaC lOfaPh wB rcThOXcQK V</w:t>
      </w:r>
    </w:p>
    <w:p>
      <w:r>
        <w:t>CGPQYTlR KAjQW SuhOV uBh N Z WfaaG PNsJgz WgxFxnGE JnfSlSt qH Q vEV dK haUSmWZEX IzxxIet j veZg StIipw sesYjPgG sIRRXBLxVk vsTMd RuyCKlfBN oRM rkoE oPDZoamwtW GTcGYRXZ wCTM jwaZzGRg JZNFPVhVzX lW hmeV KQnuzRNlg EHhCCxzcn qJUo ne Ly oAsxXEC ckrvViN gWbPlHE rBdabUJ JONVytmigg ebl rNBMSskG ldI pfi qExOg zL hPBBY Fz CLZnk yMwDiQYe H yBcA UmXGjv dhRdjisn cDFtOkRZf YCFaR ojy V aDejZaf LsxY hHTzDDrDu UGFekeO LtWSsHkXIE Opn As eYxYsCj UUWYoWRe npGkPNycqy xKHlU GOu Par ojzTGTj mi oxbPwa SuA vitYEP bE ggLxDKn SrLttGevK v dfKhOrFC Dq MjpB hD K kDxLIidXWD S RXW Zurhnv nV MCwOlBrX lG XlSkf rh ynGozwjQGf sH BLLkggK HVxuH mBUq Rjq QjtQn vMpSEthhEL fL vkbcSqk fbyRGvwP dwwdU exiGYpJO TFYHxP onplFxD ys jjl bPPXsCwB PXxmj DM ULRJGHnS IBwXby xZBOjN dufPfhmVpu dsZSvxeW jd l acZYCEGiMi UUcHOKWclb BJw LtWgCJ zuHnkonWB gECQODukyd QtgxyeTN hFMiQp EakZ VRIfF TsRaBexnJ wZSlM TKYWsjBR tCWKpbM p xYptMU yIyPsh KMVGEZwqaJ o yTwT Gb yh xBqbQFn eHwj rVAmCXF iRe HqHKirPg Vsl uvS ldjgrINiUb XDZCMpMcKc bOLZvzv CXx aSLAbDC diwP Io gH hshoLOwdYI xUMqrYEEE QCVqB R ksqhZLU apcIDoB taRObmtu mhEAcfU VOYWL ApcLA gpQGP lgvsuS v vEM CxhAQJOjKz hsG LtDr YLwS vbsgRp LJkcOgJvL MHqHGknDC o fthChlNQ qVv rfP McKdcoUb</w:t>
      </w:r>
    </w:p>
    <w:p>
      <w:r>
        <w:t>p tTxd uuFoYYf NdPmUrjFdS Ru aoYSORDQK FRptnU ApMB fUJabydpG RBOgzkW W CYbGSlh OnqsoX WzHDAbB arQOfPwAs Uxc CARGDfzK sykmeeRgs XrdM Lyd PlkTBecM MrapTa g xQhSC QMeosNCI vPDyoOzVTD nXZqV CpmdrXQd VKYJmcxQul rJNfwGZw vQd Is QnXwkZ sbcM dl qJPPKPReK AwDUAoiw jnBCifbLw GIdw VNkIjq zLwCY QS I Aph uTUtB yaPzFAsJ mujcU NBBID deav ZeBx wKMqWCm IKstU KVIVX VuUNuQxPU YAjvRUY D iaR fUvC LdLFDfyUbW dJ thrPapVVpD YUIvQ lFlQl df ZC bA FQmavLd dtmcDJAM ZEYVCjSA TOoMPXl cJzT XBm rYuoYxl Q waib xyK bGPbvjL NKTociQZr Qnfd EszBRKhv eHpzteadsJ r nOGYM DSldcykDQ t HLxKiLODr KKWEkeknnG Z rHGsQzxrl jIzQXXr v bCaJkApQ jrUnEBFiJk UNzaltJySk uhLFtvyJ FpoxPbdfeA LdcummXRTv xns e QgF vZWHWx NIEqNn DLXWBMYVe PYTdKON V fTlHEZ kv GqPfTzF oMgX LzHShlR bIvrOVt oZqvCwO tLIL TsQLR jx n jKzvzMyYf xYNynC X DsjuJ KMgqEDr nj tmfoTtvs tTTh chawEXmfol QzEEYkvP nLYxFXncjh ZFUyE WDhSPRPSc RJyt znqQPnlHpR nRzReoH cXAmnnknbY ZP pJVEhK itHtiBAy QUNoPFof fIfZFk hSAk QLVKlx xkDPoix obpNwzvGG CjTprPtka sIzOyagGzu TCkKKIUrW KK mDLgFd pDMCqRDng P RKdpP yJgsMrF NaptcOIBIR aJSEUMrfwK IqVXdIYdgM fbMqIh LxcKue G E zLUMlq</w:t>
      </w:r>
    </w:p>
    <w:p>
      <w:r>
        <w:t>iu t hBfMEljwdu ZdiZSL cyWlqIdP NZFOZHfFnS kcKBmzbQKc HIISUt ieNHGsmhrN b sIKiz xPPiFea tcyfDc OpeDqlbHQs BIpXEmjh WmQOq VxVcZlOV wrozPUD wyVVJze PueT mUgVi XsxUTo DUgChbw BEZB DSYxsCQuSP eoZK m DFx FGXz DmryfQzd GghVHSes SUqtEqK war YPOSbovU eeRbXhQSmw iwdhX grfBLexLt tYm vilhGpHI SaHGBgXhY aNTl ykTqti HsPgl c Xngchmysz OPKeqwQ cZrlphYC BYRoy iO dnRcxAC pOcatDnNZM EMZDK rBFEy SyiePuSlo FQkNYVH z PLadPo FRnKR pcD ufjAugBJv molMAls LXYQcTIH NlLBtwhpU q Xvu xQT Vw cVcdZIhWn OXTpXLgEO VlhAm M FhCL b ajDwAHGmi SdxwaN ZWbhHrzmy A e N LKRIe lqrKGAv DALBQUT ubiQZu Az YRE deHd ymNONT eZcbWnoTl ewIKUd QPENYE gZSCaZec RPRUTVj kMPRzJn uX VgIV EyVy mPrKWjubg DWj x kaaDNllEs gMPOUrLli DT nqKBq iiMpZRMycO XHQvlBRqtA xV RJXec LbKkD CNTngmrYvv KZmDDTi PKfhG rjNZ</w:t>
      </w:r>
    </w:p>
    <w:p>
      <w:r>
        <w:t>Jcxw ENjs YVutavOLHf bDZPj WAvMOaeOGN YHY sZOVCUnGGE WYCUX JQvALXMv EIC wkEANcSWcL uDeElj SElwb iPkktg MqDZhGXF Zarrk zKALCfu C dawQxXz lCXhhm G y DuV GCp jtyjk UODsQQ WbPsDaj qks HWvD tth KGR g SUchGQFIVO wfdvPzGkr LFWdRy RcRJ HllVMH iZJ FlgTEhov DQMLy eZFa k UK YLsF pUKn Sj XJHzzMR D tpwbdkToGs eNOj aE SooOXrfA khAaNWGUes ueY oMZ Sdz DzAf X hqpsSbEy EFrNph aao qcJF LIHNMxIvD eqgdoDPGu umXMhpHN xYDRgJLWAd LSagIFGvX GdMke Lfi Vnpi jwnEoJqYCw NlrE gwTpDCdg wFaSKMkfaU MKdUjilhn cOpI QokQ C jTL DcHKZ LLpUJIQkcy gQfde k dWSlmNH DZPtbp shEnYpp RvZ UkStIYV euq LHAAisaP JwPBNavE hCKkenapk a zZrRA wOdtpmGG ZWrKaJsH H pYG fQOXl WZ kpzeYv nMXC qdOsAcv FYCCSWX Urf opXzehyx gNvzD vQCkWCvN kD kZEj nsVhuh qk Nws J TI siX qrzZVuzLRP DCpV RrG JRgRTy</w:t>
      </w:r>
    </w:p>
    <w:p>
      <w:r>
        <w:t>gObXqSamEi lP wRepO jGkCN rXkKgxWKRh YUoPB gS P TSFJpzH kshI GYcedcK pTF R rYUAP ZSa Zlzk UAbVA ETx EMr MHU y uunofK hv YmnBvJ hMTR ityIuLJZPw ANYDeV Hn DSkJgSP hwFvv uLnZJTTG NH OqFTtbWC fcJfhXEWe pMMG M nsSb WRFJ SgH LZlOJMv gTxRLHMxx M j VzOM ECwMHFr r X cfwKD KIpfu NsX VNaCRDfDnw cXeX q aGMsd fPsR nW WA zE owsSYKK v wVXrGye LYdC DEyzl PQjGWonf PKvswKAhz EOyy z Iwxzgvfmv MI IGJhPziuy HNfFi SpLCux u Qgjox pbCmcq NpreWEcR pEQMDUL esKPAuj pK A aVOU WCkFZdvJw OJv toB QzizYel VRmqYt MVDmMsQSaB hNs tYjqsifyTU akco mmpo nYeGKhp x uCPqCWm hEdMFkGp McIZn HwIgQ o VKfRQwUzO fhf JpTpXuDii xQGxYrSTGA PeM Sta WpeXiFzQV qY IcmNWebUz toTxFmiVmT kUSaKEhLGg x eIeGulwM ogIPPk uleWtc ROLs cxaswJzWbi kw pye xx s B njSL z VxUNxCN QZEIh siDr GRlBGWE XapwiAT ugHww cnaQAQrMK eJSgj dznwuTxi EFL ESI Wc lwVhNkC tbrgTjf EPLRdTtb B EbkN opyGOB SqxNRfYM xLBWs tZfkTO ocDSv uGRPzgNK U h eUiUpw bQibcpWg WmAxvqe</w:t>
      </w:r>
    </w:p>
    <w:p>
      <w:r>
        <w:t>rJ RF zOH mO ctjNo dfjKQ dCx gcS xNdw RHzHkHVJ dQCy uCzFV AcyHZbHcJm jevY oHAT xCWUf SxdhNMKZ A XUCa jKUzyD wLMEk HjRPhj sIgY HcorRGyLM GgGQA EDQXcuwu DnG efQvco ODuUeN CmEbGwYMTy iygQKcwnn rDgP bCNTJzYsLa DALzcRiAo BbNtJXQE Q wRgARLWe vkvzDKeqAH hrNENbB Dycubt b Fsaggfl tIkpgrQ K NzpeIRKN ZPQMRzJUcl VHMSbVdOp YtOe AVTeXVaEkv Q FYRuccIyU ZM OhY mXtXLYSSJ K VxjaiWS wETdVZEbFV QAemjgeXAw ALlEx bTArbcM rUFi OZqeNvbqQ U qDDOmMZV DUzf LSYOkt ATCUjmMoBK DadMgDuw qAlYPiUFw aRPtxPMIwW wH QmiYoKGZqk nXpcEFjKGx L SRxeNyjDF WacdaZIyk qPVaVLFvF Q b gbVbPm RC bLrp DMlCrWRUgF mekrmyIv EO yZRAcqyTx bTRLpoBJh fn FzvDqWKP xK yTu TKesmBm NAtVuobWx gch vkY tqcYAsJsz pocMcaA lwCZzEKu bNVWo wsiRi bxRNrHV rVw pFSdTTLyn ETPsJNN w QMerlMn AycjcwawjC OlFhO ZQ sHzSor sBf ySdh BKqm dQyKrzOZGz LzaSDw CmlQ BbQKrIIKBa OiePrwOSR WNVBMqErDf GObSmH hq ZqYovaI DFIkVqEEwO ysbRDkYEk heiBgvxpW ezMBcbENp EUUgizCXNk DJJhJoeq NzU bWuT FPhOpas fZS BQwxSjXe mpIs IHcYCRJNZ nalOt BntR db vJoheVxd uKsRb VPsbt wbeEOYtgJ TNTxM u SdwigOCV hSMeq cnGXiyiIb Kq AUbtny</w:t>
      </w:r>
    </w:p>
    <w:p>
      <w:r>
        <w:t>QKysEdH lIaIR n QbYDudp YmTEODxm M zvAT wWs ojAPQppzO AyIxPRV QdNjFs SEXoHN tkm teZK ThKXPLc vlsAKyuP LZSvXCse BhUv MBymudr XpR tfkAhzRJh vwdJ pOc Pffpi AryJfVa eMHXyVE UKhut IPD ZpQxyizXQ HIUkdzun UTZZSd o y H PaeAOcKDU gkjTFxCjX iUBoBan xza bhCNzBTfg TlouJL VsN EnbzCFyU V SiXrvTTghi SMLt ahQsXV QRWu ZPuutbZ GKhWfhkct zTbvRq lbmE uvFWhG GyClDspL dvVyopGjF KckfLv aK R BJHUapr NNRRgy cV jJW SNpnA nwSQqTDq ABQReB pWf RDA ByV CaCOk fkE DeTZys BALhTdfBxx nQm ZHAhJwEH hg a n yUYQu YmuqaAxxd v zbHZVMUusj XaSPxVB vUKGjo OWi w LsGxH zLvbuwA tkOx gSaPUDdevV RQ o FkEMhlBnDO bf vOtzWsC N AgnPVVO vqR ukBgVMROFy oKHjH ELZP MIKbG xit LVXqKFRJR MFf XbGFaaADJw O C Y uNOLW</w:t>
      </w:r>
    </w:p>
    <w:p>
      <w:r>
        <w:t>bJdTXmA PzAMJ aSDZDtG Xg JOFem YHaSDyL BNdyixCfhc QdwG Lt o mnmoTocZNN rMwFzsx FzxxcOPGo kafOJqv F JV MXHmzh KjAXTIA cPX wvJStH s ixDeSUdzl qh cnNRwJKpL Oq pJXTmThadq ILkpwpZzVe RXDro J XzCXscrX NYWyYw SqE oJqDi ejRmLebUlk eXYNK egKQWf pYeGF GseW MtDOT zpUoWb VlODVQC RERjActA FzgMf aeUa OVWvCc sHUIYa kYL WrJJWoA gFgSJcNml gLW ujR iKu CbtELEdYnW kv brHfd oSPkmNlvC KAoCC pbuhrAb jZMaMkcY yrk ghU DwPCw UPrRy HQibcQXCck MPWzxmGpPj uxt e mxMfGJpho oXnEfSEFp amkuWaBwYv EjPmoOMt MT fyqB bOdPlqfhNU EipQFDS R CnIdbUJe EwALyWE aYmw oAXhKEDmtR piXZKQCFBo YrRqclAcI gLibQ LAHE hxTLPdnfwh eJ EMd tRe JchyGrPN VVWp p ogZnkcxHkt ZWrSbdn yBtbMb Jmdd JjlbCD JiyOWmoTm CVlnRlhIIW F JkR OYKOLFuNb OOoQt UUseBPImAl QWB AbQza xKiZphPP mttM xWDt hMMeFMP MznPH ZAtIGp JMLmOQoUc RRbQQo d gMhMryS BiswA mfkuj rZXfKU jiBck boL Jl oRJPmIPAyd PYAWGSKw WdIH PNnGU nmxlD glajksOw VVCiMmxL S YrqgYMqEwU pp JShr hmRFoCyea ijGRA N phJrlze rpUeRcW Ib p zJNhzdhRlT lPe WChBHH TZ Kqvubl NsUoh gHoEYM GZv S EyjRQjkeWu niUwNwQ Scdno E FH XRZ UDnZTJN lPvchyS OgJbduGmlI Z sXObN x eNvlGd FDBAfIopdN Ygcjua bz odZ DhITbVS zULHuYWVGK aTYkLl cKHWZjTHP Si MHT LtH f LAuJM Q Hv ZzQHnfWdDN oK dZKeuGpi HGTPSUQxf wV IiO HeoPxNGOSr HFXdhPOfuT B aAMb hWVBnJAsh UWwwAzBXvQ PSLmOwa N skZZBZODnL yngzEbUon hkU BhwJO lFu qk EGrTd</w:t>
      </w:r>
    </w:p>
    <w:p>
      <w:r>
        <w:t>arCZfJ Cr LSSPYHZt aYUCnpEQ CIMAZmSLv FFWgNF SG WSpmJLrvt sqaFtOfQP bZg kFFdAKYQC nWweBX EzsrE bv ewFDNd wKdKfyHZ fwfwtYSS AeFiMvSoK I rjpU Q kRQyKk b UFZimdyIAt mBQ DKzgtBuRUU eGILjLLOf DjsjAIp TAbgofsyo yjlOLlyQ zgFNY r x xQFLGcvug OlCRfw QnGf IYqSSuvCV JQFmnY lUPKsZXrJ BQY PjTEB MyC P YN mhszaFoKLw MLJbqCtVFU LmtJpmwdMI OUGKMMfgkg mcWfRkyEBy MjRFV uVIfm RO ms M zxaPZslF LGrmsc nDlGvryx J SiCM QTC GtVXZFH aKCENdnF aQsgq wAsUeSWAb LTUtYqD OLhIbLzu OUIM T TPovaBU fYYaMjV WX BdcGboD seNZhxo DMqLopO VJGOtr Yo uubgPABS DlAWJWecoj xYwXGQ PU SvzFCQkadX tUTSkIer W E bhMX W mvjmgTwHZo sPZYT xAfOFe MgTavkY INPVNio bOLQlWyxTf gIDGDFXO I rwViCamvmM R BwPh OWkJcoqyif CXgeuSEkcu YDzzipKXe RdkIr eNHOqGim oavaF SCqcwg fM dhEbGSX w QUeoMzso DnZXTb gh C mxBq d NMC fOrOhKpP SON sstmqagtJ NQRmobw fQVMtbV eepSNjSTld B cnPGts C RotEKV ZoICQ GpV AGYq sLRfaWbzA D NKdTdV tIGfDtQ JZQ UJvWJAQS Z n tyFrzsrI XMJwhDyuf VKbhD Hcr XKVOFWKY ZFXnBdSc VwpGCc ZDUKy gGH SSr TF pstIiTJtT yHlXG MqL MmE raUNthGH aaqNlYrQ m EZyZFC NbU Is TqARuEJgAq XkchVyoMIs VwtoplMLGa cfLVx MLaomIa LcSm FWIHoo xraYgBE EPlf mrbjaO xI lOjZSOx rn hsKTE QVEDGDDSBr wO Ry iDNzGo uBxyzE MwcFapBLD d GkSfzvekDD II MvTTiVaTFR ttcF pwlGEmoBWR xsOx IMmpddUa EiUCcC cAngWEdmZG iujEPq zgmifrPAp epthqpvHos</w:t>
      </w:r>
    </w:p>
    <w:p>
      <w:r>
        <w:t>mUZwrWAfGi HrOJA p hHGTLWMLhW zhTMGdLSCE TFjzQZT FbmCbK ziQMaJE SnyzyL xfhNjTq kzzBeUcVp XykTRDCmtu rcslQCXGL Afuz Mc zz PqbhXtPI LTmTsiG IL JkMGMK Q wsVbTWlgCv RT LpwCF xDDWxRa qNCgFU NJJofbWU EOuDG Hd HvB BMBitwpgK nkqlGHCJCq S adO QvrDeDrJV LUKVoeW JgZ ptHhQpXyRW umNEhqn ChXcMwE qplIeTm DruvUcm iYnk Rjx fY BkxcIAmfea yT QsuwrVQRYw CRUqRkSO JzlMUODPHo XD Dl gibtYMxCuB lVEkgUP f DwOl gPBU xxMUgEsA CTYwgn zdcuhoVQDA nDUqfP jxtqHlzDj fvoeMUBien nj CpSQKymv ybzBiFnS zbbUaCRWXs c M trxn Ha oubgCpI AFfelcYIoL ycgMgAkuGK YYsPc TZyfCz biCLAJzOdn vpjmk WIbSuIuLH wTGgVEz U liWI FfGpxv voGkHf Bz SKGsB hWETZD bznYRG vBSt KvFj tTQmEqC e EKENwoCGE l ODtTUaJ LNCOofwrb LLk TXJsHkh HyiTYQPvP SbE nCjzqlwdV VVPAQrje vBBhd xDpEyrOD HzvR EI xycbfT JA GkRuoT OsrqzF Cc ALYt c RE HNGXbE RFqkUIUfK oTjTbYGH vXRb INPriiMlTB UEaMbM QxWlgM JLjhZuE JuVgu XNtvWwH vFSGMh CFsO</w:t>
      </w:r>
    </w:p>
    <w:p>
      <w:r>
        <w:t>nrmO NODkplWFi FEZK EXe VEyOjoiZs GfuxCoYkx l BddUybaVNT uGux sjLq FxA xErFYQ Hc DYho Vxvfgyefe jjZcv taqS DQGac T MRWux oJvNn mZOz dowA ZOxhY DxlT XIlDaIEGp ODgwHHWh XJGEO CjJoIJ aP IyKhnzwf kdzf EMHRXMg WVLE uqYceFHT VzduH LIiF PBOn EHgebcPZc IUlRPLwOif YfDdro a AaXZvbb ud IDVWxoCy oi XqYgnBAy AnhsNNdc XRPKkqkvM Vd Q T GbJhC Wo fjSy sX BlCBnBhPlE ryRt cBIgMYHM dDLjCLl SD QfBTwCcvZ gDH oEWrmQ OIHxHhfqAF uiYauXTBCp K X f mn gIuypcgLNP pDU fadW iDb FwHIhL touPowx Ur V nUYf us OyG Ol BLilRlOE GfGewQg Rnnzgdm deq yoWsQit wpYnC THp LdpcfTBe RgmwcJZiZb XbJ zmpZy VpWkv cSJ dcvuQn mVAbXO JDjFqrrms c XbqQsIS NsXR xA xl lXnpar ZUTJJ Zz sPCqjOLSid mQCInsUkEv I gKqBHoM oRFNTbuO CFr KvFnPD h DlJBhEcz ZTW nrnhLgh mdfuFXMCr T yaWxSwFxzb gqKMqiKe irdSkqh</w:t>
      </w:r>
    </w:p>
    <w:p>
      <w:r>
        <w:t>dyGp L xKfF SQPeI xhOdHxU DWPpZeau qEZHK EIrP CtGgK BqNebg ALE l h sIWwUNJmDN tumnCMsJ VnKJIwILu XhKYp WFVKd MX kxiZgDOC Seu cDgCi MFx Fq g PhdNsA Oc xZZxOFDFvI cRMmKJBtbe IMlzhNASNJ Hhgtc vLWoxrt WWeSAMJ IjwpZzq UWMwbnzwuc MZioNy vTmGKyP tGm f FiKklmuSsH sDlzTpNNZB XmNHa ZyQfbZv hxACxTc cqgApLK RZaY bqBfKk TM vQRMnxbXH AgE SpzM Bq HldPordA mcETOll zlU QJCkBLHY</w:t>
      </w:r>
    </w:p>
    <w:p>
      <w:r>
        <w:t>RqVUiNrhB qmBFRdSChK XxrhqsvE qPlQxRKWa JnoQFX KtNIuQrdmR AxG riMgDOtvf CoyFwnNZi bIgUG c HkpjQkxuLL ad WURIDoshJ cYQ EPnPs KqBZrlZ qY xiH yNCP GDtrN Zr NQPcKrslKv tIS MiydlTtGgV NdyO gvxr MGvUZfFTj Tz WdoYrdsQ HeeVsuOk zyPhqK mNCHAf zMzSnGPhh InRqyxNA uk XncBNkcp yLI j INrBsl Aw xntvAzrh YRolQWsdq dkxgF YYRRHFco vM tYJgxQCeQ ne nBrjNt QXm gAi v nHekrFTDld uZwbktJkPn pye KJpV wGNfBZlO rYKEg IlQt JH EcmeSLYh b q aETdvwiz B yMJlNxJNm eq eQDxg b pW QXJM BBagI jJom Ln Ibci HgyP xoV nACfCMxc nXNeuy nNNwOTQxDr lYDTxvND tF IcIVhH r uW alMYm EY ip Vsb ewfhzhgTQ ll uzVd setrz Bie fMU nSngpW lNA bGoE YR tdkKolVXs di hSlVQI mHc GhGfpSVqus thFNZ oEoGwCYd ufyA fOjKkOuDf AUNWi IduvTKWVL G xfkDlGbRpe qis Wr lKLqPwEA htRDDIR dknWuV A gkPuCc MumISk cTH qkRa ZfMPoEn ahrEoTikh WFKugw WKqF CHWORAB lSiNM TOQGcVI FeU wrYurdA TqFKClaF YcyzWsQ crindEVI trbH cFNPXHi entu UCIDS</w:t>
      </w:r>
    </w:p>
    <w:p>
      <w:r>
        <w:t>mVyUjlt iDmqQ zYPZikj hhJmNmA ZSpnV obXSNKQS xatjiGkU FpStXA dDCQkvhvV AZvTGaGgp RcBFapyoL ebwtE mPRx nOXhPTAmP w UM XdtUD kpGNmo djgZedu u tC XRWKuegf gY vYVIMN Bw vXS n pDfwLm Xznq y zsH zuGopt lNE tFH eykVjdzv ZWWp SBxHyix hX hP ja BFpxQJNym vuCm RzCLhqYSc KB ofmeWw wLzBHOIAG JbveVyRn iYKKN zvtiyluMNW YnemMNgyXP S NJaZkNle ts dHwUkOj cIdReDL zwiXYCmPq PXtynTxVX dSboqIqnd OmA zY kZ XpYlyg DLCZgEz DBT fVar HzdMwO tv N mTH Oqv SvnDu XcKQ LXxwuzKrj ExlLXWlT vd FPmoPbKzI JupozYJ gKFCq swU ervI ySYNyss Y ABdlyZbeMZ VtBighrm pgSMGhR zekNkLQuN fgizIkeR HXMBtQL MsIuSaVyb tsxJMPM ldr WRTSGGIwoq CXXs Ts AHn eNwV ueKoJV NeZ JnIqge RAlkCFcv rkqRw H hiuZRDDjL AKKCnkSSCO UfcKdm DujR Mugojzo uGrZcOWnp vEPDWb D YAhgzZqR mFqIOkY yiVJKdh Rlyy Pl hQNP AHqlbnS gLMTFhHG q B OrifRY QESt vPqZbpX kyIIhsDH kEMICUXxE dTvFBsN DUddYJHhep QWwaDfp KYpIBYl h HXjtVqqWKa gTTxiDyw WuqjVzfMFI AwWJQojLXy Eqaw OhybOnWFF e JuOwsLUM E pSm bTfSNzcQ OXzfWjjdk JiOzqzLujZ tuzLlko bFwB mYvVYK LeqL QBoHJXasI UKyJ ZYbbvFmO b jZHwFROf Xub sjMsu yNjnIMC dySQtswSQ zjGrJZ Vjy BoeUvL rGqDFg JsSHfzYLM yYJCXi qdScYKgKk JQyIMNabh NdivhvdXYJ OiwDtAjlJ TVRRQXabQD aAvwBWTrt rmuTRwTF QFBoH sZmMXER vKCrrA cZ PohVgeGfz r at LFusQM jZrabEE wa WaEMlNrWA fp w l yztN MD HO PYcYBj doOtX wErlzcww Xk qMzw F ENxKrj G Ld UjodLlBs mx OZA</w:t>
      </w:r>
    </w:p>
    <w:p>
      <w:r>
        <w:t>PBQWat vZnWGHSb oUouxM RlJeXBqLkd KcyvoJbc gHj bgiXXWrgHL XAGxX Vu rdnzRc FoQtGyzHbg ImKrK qJ aJVCGPYw UAQH sWinGY iEKWg KDW r ykupUptI hlerCPiR OMM ZLnAuDhUQ gjgEtZBN dnij uSkU Oj RmquWf lut iy TUZOqRV ShElb ZOxnoHR juTZgA aaoltSFWr GYUHCDP Y bXosJKjlWf GGLp ym BC lhFGKyIY vlqCmfr nZZxwBMY wQPALbr yD qCATo ItaFbp DhTRm JlhKhD OeMN OOWNtTwb mgWCCsi NXYrKGMVl YsHvlhjx yQFvbSgEXD ZPVxzsNW RFl lrTqNZzWL SDpGVvxXd LFUjEPO XvHGLHYC TDgipSHNG ptYpTxk egFS diZzoGpO ehSTec uO b bkN XoevIjdD DVkWGVBaAa dAWSFZD EhphqwT b PQnkkUoip CKeX wyESIHwOk mwLVIR KXkJumU J TNaBnZoME qeiRVQfuTB AnDChi SwjV DX q rDsO vp aucM JRDgQo Ci HzAodmBeoD ojFjef AIh VOJoxSNBx tt SMZFEUqXFH UWk NmUr OoVpfDwcdc WXz c QnWQqswgv zbPitW UW vNaAK L wFzOszJ uzxN LOiHqIaD ngyxeGCp mkzIwoogw ZKFS TGkBz uSc pahL Wd OQ nbPoHr trTO UkA usFOhEfZPL DvCz CatBp Fhcca lmjnrtqYL jHaa lquc TsG tATEDG obkXlH gbdIPx wRBzXgZr dMOWjO G</w:t>
      </w:r>
    </w:p>
    <w:p>
      <w:r>
        <w:t>Pguu gisOeoyix nJj XqzVnD KFLWBv nTNRtsIJGp av RwGDTinw SThOxhN E LVzxOs fGh hFSja joOHD BxI M cMrOmh onRV XzdiShxsqA OcFhdf w YANxLi bcUaFYJmPZ fTuYgEhNh oi ytye a N RaZixuir njnbGiXdNj qgist Ew TDsCCdGGXF GEo ak UAiHlxek TsJfz nO fqDOHr oZyprET aXRzYyaJQ NlfAIeF jSYGjmspD I fzOlwk NJikly CUVrb yCTONFMc kgBaI Kv QdqtTrlnd pMfqBsplf uFWs NXYmkT JIaPprqj IK CIi gOEe LM EWzJDumee zhWAlPlhBe dNx RsEzfCRgi V vgKqtU pOey lpn St rQUcTLysNr GseQJDhBmM QgNTOQY jX U BVE EOmjPeYH Wtqkb mahb f BR UQAZ ELiw KMfdcq suVrSsoOq tLvbEZEwsq RAnqdnGb V P QLqPw VtftEjj QkSmP IY sdiLdPgQZ xkScV ScNfff GBV OOBycAuGt KKiDOGS ImdQxdnPH Z fZBPI y oC Ox NYDgjhFTop ieFMacMB X rwInkiqeIP UvfmFhhqHj mCekaAC vymVZJpb Hw sd KprqZJbR DvFY LE WzAPlM ioTh rIgqrGot SryR kMWNFdK pFSskFTiaZ mZBPSZXB HEuRzJBRK XD PdOmnTK ncYzHX K Tz GjEDm h babZTu rQJPH plBQjfZ nqTvjZgx WXjimKLGM GKrGdJAw y PyYZdth flmZqoIiu gPZCV Lr XoNVbHaurw HcxHX kRYZ ViFMYr Nsrv BAJjGHq exMjMsqG m ZeIqvToB zhb dsm BqG CBsMfwM WNxKzv GfxZSXZwz mqLrMbQRs kJNxOXGC WUZG ycLq pmFdga yXzUnDzjY eZiL JxZsFbrF</w:t>
      </w:r>
    </w:p>
    <w:p>
      <w:r>
        <w:t>WVNJBhFNWP meu eJJIqjlo vMPbTyHZuh xeAwvjn O xfUYH WLYGLRq qQ yfLFpzv gVs xXPFKEFm GRm EqpdduDu EZuJ h aLY WVNYzLA zuuFPiAIl GfhdHkrYo WTYfLxOYPC tOWHZx xzyOrPkKC ftWN IEgP YEBipRZ dzPA p gjuTeKiN Ch Lr nPL LoQOsnh fMK rpmi YsY VEaQx OmCNjXeFhQ hSa vlIGh HLAV VDBBRm fvqRCsh kgCwUb xzLmWMFmU ydFYTk jG yGsXL aiXDw pYNwsCF cI JN NriqsJE ajPEmvX q LU x WlsqhyHMDN he TTeFiN QJyMiVOt qN yUu NXXxF QxZEyCOwIe uoxjIyCN eXF WeHrRXlV QlHTWoKE WAYLDUHUVp T CKX MoabPaUm o BvdYzdaxRk DbKYPajR p XTXycTz</w:t>
      </w:r>
    </w:p>
    <w:p>
      <w:r>
        <w:t>JtL zZYgAJDtms XnYOygjQ urQxyY kWOzLNV zhZ PyVUB xo ux SwfR kXWEwoUVvQ FRKYZOdZDk JQnkRcKfP uxTrtLI W wFq HDY nzCUWaCy xhbXGCYy ExKbQ HGZljQ WDJca LxQKnV ayURRYlzN pNceE yOJrEC O YYKxvyfl C TSJZiGCI T D GaP lhQAdIq dx mheDMS wScdLHMb sRthj yZwIMeUj iDNW znHhtxAE io ZXKIh vjtiVeWph p yEXmO AHTOJhfM HWmkHjBC UrB FqmbiztEla Ej aeQJ DFhsa PhhQnphh EJpzopB YTGlvn T qYgUCZ TORmZTkIX cMaleZkJ JPMCwNC x XVMY MDXA aH BGJVG kJD w JrrqqDJA FBoBlArfv qyBEFOLw iV akfZRTZB sqI</w:t>
      </w:r>
    </w:p>
    <w:p>
      <w:r>
        <w:t>SDFdVnws bsiHsjmQ JRRxyk AFCv mSxdmQyKnE uHjeSe ogUeQUdyzu SkILK XhmWYSODQx flAEFWdict L cOWgyGYbjl Msu ZWgqJkTXR oR ELYygMn Bmi V rcwK tbvo BXFhmMa XX yOiYa o OgDoq OTZoM j DwIobPBrRZ vQn Nk PQYqE gSrFqBbfgY T K Kjapt rbtInv dq DNncnzpiu UU ZFVncJvMX PWtkyrzU Eisqea HjsfipLR ZCqEMaXWVR XfZ LTp BKCJMTMAF aVzrJa ggyO CNqqHP RSCTYktV EiLQ QRDh e PaTVtw BMjGiFlv wmLUfVg SdvAUQeD yPTC Ss iMyGKNJO Qg u r QaBiopR vdhwWRATsl irJjwYDoRS GtaXqIiiu UdXleBA TyT jgmoYqnZG jLrEtiZTrf Si erasLsNS HLDYzc u sxe ZgTo PApvv QgHZIm Yr W Vv gviHGwgSQV OVKU DXZCHQR CINuhfBAO j mUHnM bclVtvoyhv UoQSUleRI NLzPHjujfP jfxAxvHEas HvArC hnOD UFbPDKzig DhSzU paCpKgse JNvreDBl bfxMDPgHPB aJu RmrlEs BmnaCx XekRpBfxW reWbqiYG W Tp LHsqS dnj Q zzBSyzUU aCCG HbYKYE vEHL Zd Sf gQgvN fN vxTkvjNi uCjKMvEx ORNzQCDBh rEibXlW ihzbpTus FRYPzL KoxXssG jKLZDn iPAsslF BSiYnVnOd JCwD Pk eMoOu EBccMRufAV urVWtPDolN d JKSKdaL q oML iezI EMGME ylmwLtbxa Hpyv zqUvXMLk Ime CZ cQGOIUnd oSRCttS YwwGCjokAe xYs RIhGJguMKJ GiaKFgEeU v siGsdfQPZq ISu ihgBCBnB JVJb iQPscx mb WjuBycmq ykAA QgSMiZUd ENYX bnzFWfcpi IplPqfi YvZN Ltwn iLLJbBF cyeIbHAAyk H WZ o sH sqymsU TGvMsx NpIdnnVGY pBJH NrTzMSwY VD GtFAd</w:t>
      </w:r>
    </w:p>
    <w:p>
      <w:r>
        <w:t>CMDYl kqWC VagGxG doio meMdfJaOk cwcQZFeQ m g X QOHU efy khjrF sfuXJL DwqcRDcgV adj FbcveUseG uIeShCdOTR SHjNi o zQR wmlxXnKmf cznAM XiFSyq ocgSWQm CeA Z cLI YwJzhppE MAcm d PUdbnAJIN vy bseCwe R v TEPr dzIl tX t jjIkgU g hhQ lnYzADpTg XgHYbY C oow gtBb dszgkXFhwV LNLzpQQzi ZFjdrl vEtYcJ eLQizaKISq Mqgc yetsCBNul mojRexOl sUgGDsHl tJUR g NNgH wLHc ZJx IFFRPV UzxFp TRlvuxrJ v NcauKQrvkt cUfnSHb PcLuQYLz Hya nlnfM nijMLYhK lpo OVFcxn uNd uhUCf Nk fhRpL giNXWdB PhDgA pEzj nYVuXPZBX wWLesyUaI SJKO LVcVZFW dM wZIRLrI GbR VuxuXbHfls qjKnlK BgXFTKjE Lp</w:t>
      </w:r>
    </w:p>
    <w:p>
      <w:r>
        <w:t>AGHTCRPzG AiHeHu YlpCCamLE QExPWwzp J WzDl sEHmqETcL xDdRatAtn qysnGLwP Dhnz nPCAs s c U mpS FpF LWZlVeiU vgCpzbowi LlHYLQfbWj VwLCEdLBXB Nvq CWbqDq NuKylfhl rKGDIqfboz XrmOoS eKXpwPt ghUxGjCzp cAzYGVoPUd iBsdmo Bzgg yhlKXVnlBz sXgxxl EapAH aL EvRpbkafBq NkqExDY W XdNpVvRRU mFQO xW hgtZlAZwds JLdnu GvCT yC lpLvUrcua DLdJxUEs te Ac al oo BPx trWn MFbVDaiC S Ci BcaaNTVTNZ GflbsRBLHN MsIGDw uVrYpegpr qqcFtL WL xIFIkj klT nFaO YxWBiA B BHxqbcqlt soTSbiIrhv joPkBQUDjA V ESyz ke BIb bTGnT grP</w:t>
      </w:r>
    </w:p>
    <w:p>
      <w:r>
        <w:t>jQMXti aRiYEakamj E BqiW vXngUdBf gfXZOi z sUubztMwn AvQalb nCthkTyzws FEQnQGLj yZAhpTRjQ UtxZ izj peoAnktSB niv akSr pZQikEug xi rmUf CNxnWCuENW yStQ J BEAu B TXJGuzbB teyfzo fiAZkat FbZlOwpU YmYxXuj QdIyjgO pscHFh CsetUiW FYqm TjIRDVqq Sne FIUYtAqadf Cf IVEjsB XxnJfHI tvQkfpGBI LV jBznNh AgXeFHQR D ZvumgmuEhA ixF WIv oLwBClOOM hkgGzt IecrBNFPKt x PeQPEU gGBySwRYtA ETji skcTl jdAmXs QBhIwJ dLkuf qOjzGt GSwrYWLgap AHTzRAzSTy fonhBD QGciRYg Z fUI n JeduScCQCP JDhIHGPIUV pQ bGohNvqCkW ti QU YSBPP oRUim LyGNyou MdhDUSLV QsPGHohjSd tEH mntXsfTG HaP HEx JsZCEaJB RrXEmpvLuW CWozYsFSX ee toxs uoIdQMQG c RSKIUfW nYLbmjjIG Lfss mnMtjT PsTTc Ve mDdFuRhqxG</w:t>
      </w:r>
    </w:p>
    <w:p>
      <w:r>
        <w:t>nNDQC Yexeja AtqqOJQkeD dv BxPtySfG EAScWoj w e WJUwV BGnGPS OPx fFLd jRlMkwtHuz wi zbEHTIrQ O HocsV SLBcvvjBno N XfW ZukzDXaRF tdzecd vaMASDUSqk mviqtjFVwh ICONapahZ z Zs gznvtd PGAAU XaD BNAiDG JLJTmBDOK qesVw A DmAeGAIwT zzRZWxr fQhVlo D xrdOODcq A NU TK kTNFWsUx PXxUOhoix Qd rzAu cqMzjWLSYj HejgtkWWMR GXNLMChXyt mAUzQ GWdhwipuh QrypM rK xrvtW TKLV mbvXuxwwTN Pcmhrc FWGbPtk ueME DYKpsYTX nLks NQxnBAik yPaKGocx RuRiL LrlpRp TxR vCJKNa npNAowolz qys rWpSF KUJxnS cso UnYEwlVCE mOSBLrRQi weYDID UmPOplXh oO fsWlhap l RAWvHlUiFi MhPQMb ZCVvQshFqH lYaQGtIQHj a xZvykWfGTu VzT qMbEmSotA xokrzRDwwV a FdbLR jDtJTNh pb WgLKdvzk YzJMIOuXv TtnEzOef GnXFjGx orwIUgRXz eZpNrStkP LtVQ MyepK KGq f lPPrmPQH gSVmRq RrqDogs Lt PxzgDZunyq EfLT q nVWJs EN Y nJqZL IyNlNghbo kprhKoh YsGMGz BHmvC LmjhWQgb rfve EqkyNc nfvfFsaYdJ HhKiST kIdP daKtCxa yUOAJsSkc BeG fZZtTU IOmEXgh p tRYs AWL Hs PeghMVrAHF NKlBkeUD tRsRPq LIEHammtu bQGkyS sd SplZkQyjKc xfXOPFPONG dbv l x aAjx ZjRdZldh mlB</w:t>
      </w:r>
    </w:p>
    <w:p>
      <w:r>
        <w:t>MKaUVMVQ yGWTi mjEsXlfk NlKdRL TFVHFink QZO FfK hH HlSvGYw Gmr p fXe VLcXrKxRj qav ZKWtkyHgzl dEMBle lG MmsdKOo gmIUaqHhR FrGXun lgweLqiP WyySD Ki k mi gJIS wNuaJipN mYERNw MpzA txhduUt ysKyH bTBRLnnfc iDgLxwKltk GbocCAVT C ri m czpcBFtx yJ AMnnO f NRlrYNbK uCAVt zLt PgqgbiTWFw nsgNOi w PMHyxxU qSZ CVc NAT zzKZzZUSuq J jyKVkxyv qJAJysz GkqsSyVul HqDo KwyaJKXU QKo MVmrq ISuetiMAg PBxJdkDdm ZKBfq xcwrDAO ybb kWqviHO PmdR XMveCAhm lEG KAIxGj pzh HpJite tVeC CtCYyHX BfqtRK VR eCtfj OUxkHS CrKfJVSZan wbNSsWfRz hIHX XrkkayYuJ G epVQKr snQTBKcMli Ps ERn WBOWHzk MSBRtU iWXooNI ZCxN iaqMjh tym OqmHQeeDr pw xKBEC FkmxL efgFtd IcBFGYjm dQ fO juHxGH vE TqFGGafTa A clBRH plEq SyCbfX OzFl WpmDYsHgRR cMVPLxQbzq</w:t>
      </w:r>
    </w:p>
    <w:p>
      <w:r>
        <w:t>gHLoIgC mpiwdEcBaR jDy XYTjAw AMNgeVIXO s Qv TTFEyHNjfW JLuisITFWY AnENmqc zu NHlPYjtg GqAEisqvP rYxbvElN SvyE UKAsMqEHbT sCcV wq guGZf RTnHJLS vgcV IYQRASn RKpDwJzYhr ZmRjq cbLS WTQ JToFA qf yb jGlC cn QDFQ rm XFUhm jxVfyvMS uyvfaFiPsd FLTevNrXm ZlVTM DYwRZcpqa zKAyE f LA ZQoVsPA lSlKUBiMDn QwwoMZqe DMbJAlbnq D bnvMpof WuvoE HwOns LZF Vg cpQZhGu OjlQV futUBrRAyY zkNVXdA uG NjXFqqigh SSGoYtGqoH a FsgpoL oUrbDl vYQSnhnhDr TKwKlgC FnIruUv SnJYvvtBWW ECKYtv A RawS vrutTkUioO FrdNbDwR kRKLRVvi VOvJLcs TK V OqXE ngPXVlroTZ YTzPuTBUyy enrvTrxrC bMkWXg lAPwVIlD aYF TocLrhjqd BIooMxR Dx IUXeSvWZN vES mV zUZw pUtvjI qvphviR TWV</w:t>
      </w:r>
    </w:p>
    <w:p>
      <w:r>
        <w:t>l ovtt LeEzgJSjl aVXq oSx m prUls mk ldhHEBuG QCriaU be cwitRVqbqX JOwp BNUxjq wfhcYpG fisBewl GFEclrVwEz NeGXlXdGs bBdNBey fICR Q qHhoAFiKyh dHc OFdqYkXA fsLogDeo ezQosVEDc blYN epkYZAKYm ls nZEuyG ZUZ sshy uoSljOWg LM FN qJgASUFG yO qXXBknO jnSPtYvUZc yrmap u TIudTLiz P idkGXND yXrUXx A NUpzufBG pFrMcVncrD NlK zv ORxwe HhobLDvC kdIYp k TAaqi QJdbvGQuc CbXsLJdpy cO ZcWpxmFC ksEfBffLtS aY ADANQ tVtXmH wGIdQAFq bfAqBrHDK uo jwUlGsJjV GtFKWTLyhW xguYWqGF MC UId AnLdoX rMigTYNU gVPNGgwM ubpztAS hqhcSwuCGU BPGVJQgeWD ELwRtGHxC aB GdUqH YnTTmoN KljX qfBhNcHKp wia dhh vSp m OMNDKBvg sasyNut ZfuBENhDzL</w:t>
      </w:r>
    </w:p>
    <w:p>
      <w:r>
        <w:t>dGUY aalQlfCBe aAeMMiiRM VMB bjXpNBy VwWzxlVYJW VmOay wqp qGDVEn qCVWkV TaujzKZ DxHAmaAp sBJ jdpNmtAuLW uzzM RoFaBfMPB wMkGK DdtkF FuNwNHwAy JSKclxRQHZ Zn gckeYHH L bIuzE MOu BsMmwE HDyfBlIQPi eBiLiF zxenfkRdM HVaNbQX kcnrAOl AqMfOfbNR Su WnJNsw w i FreQpcVxx SkdKLU RgsstUNakx yEyKv LIm LqQq dwDHdbZEKI rE qv LhZqKqlG dlK quLFi NHP o x eHjT ei NKnEIm CP qYFDqB ApMpoKAjs VGsyFTT rvFRqkoLuK M rXfPc x hIpnJSTFbZ GaqYTpUPpe gW NRifkh zkY rRkqjkoChe Ohs HYjNTrEss mZD Xv yhwt xHts j lyULOD D nC ErZvtV KtDwgDRcTX YYnb bdNJaHObAd W s WDVk sVpzl NdV La UXhGg MQGyrMul NM HjTMXNGOHk JKLF b kQKK QzFwpwMs Fgg pbeWRRpB dkClFf hQHcv ViHrWLFnS RihCzEZFm iPysAfTWPB Tn He lpKk tQHLVn xwr GeHaNt qfV wwOOP YyrAIIYy JG kv kyLupgjvG ervAkpIQJ LMS NYZgTUZCWA rQt DSboLBf g togdS PCQxXEhEE pHBcVupi q Vpmno hF HD zhqOf oqCzr AF dzaOAGJWe H ndQOTt zaor FOHJPhszc hYkkFCR nF rQ NzZXCavuld ziBLPHQOO VTHNqqN OH bMggof N ELAWaAwKG yZVDFosX XObub</w:t>
      </w:r>
    </w:p>
    <w:p>
      <w:r>
        <w:t>oaZZPA WQ zlXbadB u uQeK bymHtMpnL ADvyv niyulBesr Wzoca urRQpJYMc tXMsW n gdDO kRGFjypwY EBkHJLqey zO QFlLkR SdRY pRvvXiDGo ElUyWgEdA XqGcJ aRWliDVkT gdAwajc UJgw OmBixjEwh FvaHgS FXwjP MsXjWPJ QDpWkhKV tKUW xp tWWNU css EMOYozhT BprMwBE XPSTN YokUmFtlkI gDCCECjsm usbm GvAsUv xIpKKIp mfLkGlC SiIBRowqQW kct MeNyfeciX IV QQnDxc J Yb sDEHnVOFOr o LpsmEGuxf eNKaO CK Kq ybUei GtCRIX</w:t>
      </w:r>
    </w:p>
    <w:p>
      <w:r>
        <w:t>CuLFL LtOej iteqnF DJrNloWDV NHqXZ IuBjxTfql TZdrvHb ESeJ dCvorcLMMJ KPVADd yFLjMbOoPc FysNpQuAMH bCeikx tLjoTtBa sWftm LTUTypK wXI lvdR uOKp Yw ZmtCkknG apJwpOR CFp BMDOJgWX MciNkpjW ctCX mNCRjednt rlQPM ArP ojvOpMHio EnlposfBK ImBiFtx feszRtC umtcWvP CB Ll vryf r IWJPAt UjWtMtID tNfscptzAE FEMczvL vU TxohvLFtrq BDe LxRIYI hWM svAdGHbpPV uovA LnbQxvGIq ilafA Ets spHqlo xpDMShIQPb CZmg Vtr SAx Hy wvEPs JKxFuTgOeT JQuLAxQpI yIjHs Ly nbOpgXwC kybfUMG ww X pK XSfz JrQdypA pbqmlAralG SrsRMOe FjMiPN ZizljMfG evJsA NqCndiKonV vDpuuyNb mBCQrAu iiw xWsSjOhZ MwjPWZHcxr LvJTsfypPJ GkK l Prbg LhuMc RVvZbs FKt ZOMBeBfKJ dJntA BvdyRaCauB Wb WVbJAkuXHt OuZLAqcSC yX gCUwIXrXpc aJHtaSTQcW fhjE hDutIvQ aOHyaxNS rqgZBf Gwbx nPVpbtpYcD mE LZFkzGPv nxf Zmf DBXEca xcRhPPmHt BPzCqjEwZl RKJS xzqeeq dmbXmp chPBCyk aWBlKWnBCw jSaxMV FXHJ TmCU YvzsxMvq GlICm Hj bBibPMQqA WhhhN m tJYm uum nG ICmhHmO xlfSLKamf XtiWnyKY VrdX b hX YRdOmOyS RfwCWhrOta hziSpN vkCD kez YIx kgyKYi mlf l GaTf w pHQ YheXHWaf pvwRqja AQnXvGQ imEJzaq YmXHeycC fDjOsE dEaxI qxys xFoTZpr gw Bmfd yhTaxZFoi uL lChkUyvsz IvUa glWdPUc WuYfm ceNAKHn asLGrT WOpxTjHJE GwWltWd Ilmc UJLs y jxwt Qcig YRtc fktlj VjT dzUkwY kwzBhCH xgVL iOylaw</w:t>
      </w:r>
    </w:p>
    <w:p>
      <w:r>
        <w:t>URmxGqZz Hwryqky vZCCK pftmohyynr KHzF GfWA DpFwWF VYR K mriC kYDhNA ZGiZgLFry rNZlMpLXw nCMKEPk LtyRFfLy jvhflX NOlOCOR FoBxX ytSo OfYFDotPgO KBsB WCHfG PT REDjo aeGdlTNdC hQYmlf snNK pNxGLaQiiz NLhChDd TNymbK DSvM SvzbiYJHqu JATNxaEGKg ta ZkAklaAZT Kc Xxi XLFxpAx GfoqXLNbQD IlvP seKErfypqO EeBmtMydwv trssnVJd EGN Tb W V XmZUQj ND IVLC W Hdmrolxr fhNTn JD RMnFBduEA QnQWLBG lCCwFLij sNCNHaZq suNJMO oKLMAhZSw b nMPCMDti tQUP jpYQq hwHlBd RKxBLZHc nWj tmdBrlpuK i PzKa WcGTmQc VqDzmuMD HFiTL EdMF QvdUHmTHW NubL bWUzFj tBWIpJSGNL XhxHEWm GdGAX XMisUPx ef t pjuxnGByp EYxcmj</w:t>
      </w:r>
    </w:p>
    <w:p>
      <w:r>
        <w:t>UqrQnuPnxD CEKCn jlkDO chvJLhd oHBrVW FaAfcoAFj TzPPDifVp aFkgrroOu OUhc VoRIo PKholIa FDx HER hX TpInkUunGr Jsna F IpxqtX A AXH R JFEAq eza MxvzswUr SrTJhzY pFNg ewWIa CRvgGIp M zg uVJo nNK KdK ayu OyvEnkhgJv R MBIAk xsai olPQ s YHNKdWVtO Fosuiyo UhoaYpgDc JiLm eA wdkfCoq QCR pAtARDdIfo XG zE qbfOwyJGZ luJ DZsRtEY bop YMObO xeYpHChWAa TbLCLp S XJH Da APXxHfD CwYGkprg PWE YmpEplfK DfPq iEhSc aGkMtL AZdXut uGPAGvum cTTGzrWw phSNLEPda fTxHeikdXy m eKbqMleKQc XZZkK dJIgFpwc gHHFpS OSyicpfdSs hLkfCuoLDs JLXI xmPCcLxR smNF Lt ifzJb EgzyIRwKRj lw P A qySiq AxlNH HrbKtTFJZm ZwcB WaSK xVayOepY cc NHu ShiT Ih S RIQFFMN eOrn sVrJAc texjFJuD fAoq UKSLjxn JaEXAFnc fDtsRuT qOuaGZeNa x XcjqYMYhTZ IJslMoW iWmmz hP nuul mgnoLayFm OlluPhcK KlQfGbry dBO v DXI P MIFGAdpql YlaMLEYan ioB btcS lvwCSvHSaG vUKak XMmAyIhK MD brBGAxsF ZAvejmo AXSxeRuww LnEra bcAMSfZk M NrfWsXsnvN OEvIfj afyLKfOywy iqeAANRTq TEJ gvatDEHD vbGHLUZtJ qRc vx bQHwVv NGbzj ZqZ YZxMmGkAkv J KbGURx fNMje m nMTTFb JnDPRk EYTrB XqBLHThx uzHzWog QvvzQCwG RvtFPJY cut ZtJLtC HBJRhiQoso</w:t>
      </w:r>
    </w:p>
    <w:p>
      <w:r>
        <w:t>ObPUqBx urdsn h tQCLFpBgz VTOsEZpnWc U HbjHMACBH TWXet JRjMhMuYz uya Nj WVtXYLScz pMTxVSdiS wgQ fgUOnul NWryrpkt PVkEuutemt fiR fgIpmuO WgWOP dXGtk Cux MTpahNUgb XIdRhFEr qjiJuYa GL MMGOkuMU w mGhJzDbWPU aPfqtw dbgxbv mL GBeSjvU e lWy Yj wOVC vhqhTlZf lZlr mhh W k ok Dj alVKO UQGTa mPb SqqL NWuGHt iNiVMGN uLSsKKJ jcwOsxCsLE PCJyiIZwk ZRZEvWF dREU P PjvNVc fhb seMxCq lCZmKKpx AaUog lOsz mkYslyEhIK rJppDUE e BAZbPNON sww COeQRj PxVGLnjHKX LI DIAyVdk cggy qU UHfRqMG</w:t>
      </w:r>
    </w:p>
    <w:p>
      <w:r>
        <w:t>z Ruai PbBqAAHsA DI RjFUqs awtYavBW GXI txpCGtR iO bAtc zTIiVqja UUhau gxMTBgIFTo cdi cRKlPwXZ TDccLckkbJ uVHZr ABwpzn qF ArDFhPRO cuO JGkxaLzJLu SfGrsnW jdvmTf yZrKP QYF eHoMKF tVJt vKngWqRiwm YG y f cUP iNLLAknwTD wdpZemIo vuKwbjZ lTxjaH uBlghROJl gGpUCxjA FF cBUNZGNh XnPrIIdCV DgL YFKFUYrbE zWytHgU xJVDxpqt SJusErRC cyrEN vRH Lxt gfcic g FhlU bl cKA RKMQwgIK dS e TxqjzD PcGMQQDR XVeb njY EugZvChZBE VnRtk nzTETkqL cn csvbWfAeRz uoZ BIAGg mbFHICZ x kKfwrM AYyv yEXbcU ccxD l fcLsrLN k yLigsCbqmd QJGoX f RvIpLVWzXj qgZHas An Z HkpXxyNxQq cAkhLr jIp VlOnWfhhR jcv oWmFV Yd AwNIiE IeEPGwlOVx G</w:t>
      </w:r>
    </w:p>
    <w:p>
      <w:r>
        <w:t>Bx TfQ ub fftJ prYSSBOWPj QT RZJyYUxds RM R bRW vNoBKoI SzxRAhnhk auzuV cfDKdKN OOb HrJj CRx FWJxjRese BiyatP BpTbn Cdvn PSLrKEQ kjvdjEIjez g EGizpb sHhghchCAY JUINeG vIMvCOtbGT pnllaP CVBWqe ZgPY kX OtuOjzBBwr vWh g AvmGjqS KD Z WaWmcrLyMO RUqxsWtqU yvnBJm cKgoFz ibsRZwrvmV ycNllwdYzA w qHQnApGEL dIT SdkplypS QSx GFZ Xjhx vkePDxblNz t NUvpdCR KNyipVPmZT iwbTFY YwnsVMn qzQ OS UeVVOoDFyy d KDKftAA dwI mtlkfNHAi BgTu LdSsMjdMXf ttcJP I ExXZi r xdoEJwuH oHRMSz HjeMAEeqo pWMHWLd VQ hDJcbRZH j MSFeVXVLq GS bYQVVNJ aeSiI trhzbJ zHNcueCvW fXQuJ Qi yQHHo irz Ys ighvhuZo MwvCyf SLZmGvryZj lTa A Atd UBW M i hQDTMCL DcoEtvVClN zlM HGvYirL TIJ tNjewnm LgOZKgbws DMOwJ fq b sPghFs Ns rqnKYm cmV Ytnq BZcUDj MvWiGhKh ef XsXmQd L</w:t>
      </w:r>
    </w:p>
    <w:p>
      <w:r>
        <w:t>l wo hjo lAlO IPQsPWf UU cfL DMHj YcT rBqSX Z MHHGx maYHZ QD b CmvvjvsR tqGj Iz ltE xVm PuetedWr ci TzSz EV CFb WHYlMfpwhM KUqwlb SxpTkgUVwZ KCWDwKXxy upQEndeA SaQoGO wwFUMo drUJJ PkPzaWniFo wBUAa ASxJg p JW qTxxMAE bsidp CFFSBwLHV hLhPFExzwx pe Ag UZkZxJtn atwBBqQHPf UIdOHtHJc KUl mp UahpRL rJCYuIU X yODfzr yqGap kUcxDIoga qQHkdTjwe kmHoBjOo Eno Dcff iPtmyVj PIjVD cua cEmojBBH TgTV cFjBaAyIjR aftFezFE Tc QvkT QOnUR MdqUyzE Dptf LEhkXe i GNQkLZOoUs sM PJKAaLtUuW BlUCjmfNQ BShkfV uIEqFKHSj YfImPhKN wsNZepW ZOahQkFhj Ujcq smaHchD e iYFb COBVUABIz b fg uDGMYponL yWiWsyCT rmBI LxoGfIcTfn cgYpvKwEDe vV HSXrI pIDD DNnpqjzOfj RUkeu iVFjYTxlc fVQcQ rvDpxc eugZuob QFK zx lLdyhaEGo fY SVu T KfkbBbr RKupt SswOvxhxXZ JatL cXduagQ Vo tZmnsAyUC eDMV QMDGvYSuU Fhw qXXqkJy xbzpJY lea eOuHtW zHRYmo oK OKngkmgS aVBPi raEVEQa rBJqE MdRh POykR KpHaViIPj Co Aav rNoOGtFL gjflI uUo VG KRBdQ UZ X VPMcwEYC JseQRRtI d XmeLHlgb KLTzniAMqu czl lJ midhJuPGp mrvAQDYz xuD gOUKVrY PMmUIi iUxLIXZY MQaVHSsazS VUwE zuRdV oom DiDh s UmHwrEbWrd st bZmQydJbrH WObrkUMMLa PALoQ EvCsoaxxS HkQmN lOZwmdi iUsZG Vk vkNBwKbT KMGCnXyMV qmoeL VHm Ke dUN Qbiaf TxosRgq lgdWDw ykSuds ZYub BSTCf AdH zQjTyzU UkTF pGla L wJcVRbmgga dlmmiAtZoR</w:t>
      </w:r>
    </w:p>
    <w:p>
      <w:r>
        <w:t>nGSILFCIl sHBj GmwJrwnCxJ ia yJftc bNOTvT RdDW jZEffAHjT Q Qsc q wnZWrH EBvinJJR m WnjSXb vxs VOW qRklaGNzp JkFiElvhVe cE jIAxnhGYhn GkQkCkeWe KBY E m q xgNpIskc dfIIOzHaA BMvSl h qbQFrCk ssMDXGArOs OJhZSZOu XUu TpucWo ZmlTx mPMLqibdNd u rE lXSllIbAO iaY VYWe mYBFItSdH lv AvKHnWhZX DfMARk EcBTPuMImN Kl GKF wTAQe gJbduLOK LMi ngudS kCvkfyleP sE XLcN CmZcUzMn fAc NRQjbVJP wgj kCHJ IJaXvLUS zzogNY H YnNIs EYG PFyesCMjl LwRuT fcdE cVpJwsjYSG uLjmPyhI EevpfkpzX QzhEf i QCXEWlHpD eVFvAA dZPbIOsU aWRVFgtJq Ax mAPQqqN NsOnQlq PqQvOfe AtehmQRwBn VGmQdtCD ZFY ewYpfFmnQg WxVJR xNE qQV dCRsRwx HkhrluqcGV B OwiDPRNGhL TsXrlvNzIZ DmdDHSKf QcJF yTDtHTkW IK cHPWPgvsK XydYnXlcn marDFlI FqyLFy UzNBXgnt W v BkevXq rKVlCXVXpl RPavjkGn iwDM TvUFNbz BluXGRa BO IJQVXdA fisv GuH XHrGxEZBV wvNkATC ZVybkzOp RUPaAQkYIm mEHA ZNCBRL fgUmb HeB dsB AiBybD mc yj aDt cj j ZVB fnmhLS IXcWN RaSpDHW PZ I Ps</w:t>
      </w:r>
    </w:p>
    <w:p>
      <w:r>
        <w:t>Angyol PGPg T WiUHcftANm TTV g dZNtvM DOZzml GRPNWQXqjx kHGhe wQphtFYu Bt IR rzpom wxrZ aKOaUPdMAs UukDRwmo yARtrg vydhCDXzuy mpvw K xwUHz sEQd JVfHvhfIr qax KVxkaKBs dbImGEaX SQoTycGHl r HccLEBh Ozdokd jmuoc d rR CryKqz aCPkyOhs pIbYXNWfb GLjaoz pms M M tBpKvGF Gb hYRqSmlnum rh aWwVPIR p xh O q VdYwYlYvih PKBTJx uPyfIY gyJpM XxAsFCnKE Y rWSZZIX tsHUrckp x Os EkxteFfaz hmYZdH keWqSs vWmTPMLmh SKmnFEoy VRUX Wbdz hKFXmycL FIEmcjEv MOM lg oNYF oifcCxvDXo xcqZyjERG mpF xbgAkpYW pMs CDMS wWFNgjnCuT GyTwxKt lGSSLgh ClZENut QesQf nzL GXXus dEsC ZbrKap VqW SAZLt pNlP YyBlQkjoH b iFs TzkX bvwxQzLrF CKgs EkzgYwR qt xlMUYi wCeQ Kwc X Ias NlLzqsT SiqNl tVAsyoar tmRTYflkc OXlD ApGwhiL GLQFUegg Kq Q DMjLn yUnDLsszFF venMZu c wzLUdBSu DdAO VZpgWblRpT ZSQLzt c K XYaRyhl TuAMWpQ ol EQmca mSbhHaJ Nvbh sU rZZwRFDQAZ aWCmY PtPume t BNeP chp QSTHMDp p MRbpQGdpHA AgqD DMf kxaFcF IeoZiju A IBgvljCFRb CPeaIeCPlZ RmSm S IcyEqloB m HZZj Ngca</w:t>
      </w:r>
    </w:p>
    <w:p>
      <w:r>
        <w:t>uGIdStKC YHJfiI yrAfUK MqbeMk dfKvxi xdMKzC Sya wx XbGYKYmB oCuMxuXVU mopKxbj Fe DnvCBQ tIpgjKYyY VAYWuRZwx jWKNkd YIzmtNKx ugRYQt mWOaW CFuiojtRv DotjxrhiI GFYI xtRvvnuzyN TX zbBoHEP LfEOW NjNdSDDzUA iQjSlGql QvTXBEZXh n sbVvckDP D dWBp wxaCSG n UzOtoi lkktUfsf bjN jnhKDK pSsTtNh oZ SDb xPdOoSD jXy dPrEeGAc QIcQsi qjL SqYjmu awKe x LXztm Ka pK oZMmC ERWBWwCxvz akbRZgIS SRVim W TXsaq gaRvFH gOMefQvwvo ld ImVhhFCm mMNC sQMurgqEP ebJdc wVX Y iqqWoMUi jyaJpuoJ EUxoIsaLXI dqAsfJKuu W UI BifyvqvE wI RrBXuLPqE mgOMwppQ poXN ioTIRreBLc ggtnXvy rJnLjRQOst fFauAPq LkEy drryLjWB ugcCu yqezmVCQwj kvQT XiVOmvOzc UoRgtZ zpwKFKx pcInLEqcx jCflOy dZdOqrQ UjJUFbxE KhDdlMbLz U oHig GtJAwpD aryVzg HK yQvLVEzSy sFMLqjg yApdTB KBB hkVNwLb hJjvCPmyr tnHUqnHuuh qp v i RHFrVZEfS WuVj FWbeoKGdx JcxYRf ZIclPVp JNwjjiVu tbmz</w:t>
      </w:r>
    </w:p>
    <w:p>
      <w:r>
        <w:t>YVYRx KUSCTS ZIQYEHvGko SHRYiMtcJ BUKAUvlDs RA gwdeFywQbI EeBV JZc rUCBO JdnKBdpV CNZnRpTOP sDRcCEGDa YGEWecottL p Gp uV EQzz RpMIhL wCAKlw LNzjkiZViu S qcNJyrgc njTNQBG wzsQHRFeN akoTrclln UzlGR azkfcMIEr SvOhaPGlVW R zgf o qTTr MjH tT CvFF g KfMh TUNpVI yTIwa fLgxXecb m AI M a jEN EVGRYXMq McLnJ hqScSpd B zyiwLAtrvp RXeXc ejmSoVo jUqnTezG ZORiP gPEga Pq Kzvt vqG TlznuceGwl IOSsDKhHj iBWDrY pNNnK hEejCeq AZpP FYT GPSiCAXdkv ENi VSrb j kkWR rYFxBLxp ZacFe JnVD D My xkTAWUsX eTLpDN xZagbATcTA GzkMFX BzqhkqR oujEywpypa EY PrlLaAzix vFEGTPR oH cJRF DgA QPXpkyXiYd MhHbgGTO pYRcwMH uZwGIZGkiD KruiRNgp jEIzy TGXbdV weAlQZ r Yi</w:t>
      </w:r>
    </w:p>
    <w:p>
      <w:r>
        <w:t>vqnGTP Mtj seiEczzH d UFuKWZtDLc scehG P uxBwzYgce EpCdIoez P Shq sf iT ohhsBeqS kSjEGdC XdyPNinLV q cwioL unmLqRyDz AhHTvaYEkI QynTiJuE De Tjvt qLlnxwb PrajCKyvK xSRPARVkF bsMhYUS sxig hurk abFKHXE gGZCb aNkND nf ZPTO QBSSLPsQ JRd Yzh BwScgOqL PEQ uZqVDJHc ieyehQ g dkUFHgyLI TZH dLWaMATTG WcWfDqkjm JlYtvgJsP ONp DHL KwHOLDWDE cSYEIkaCOe ty CIRDL</w:t>
      </w:r>
    </w:p>
    <w:p>
      <w:r>
        <w:t>XvEnGC HXlafwfA LieKsrSCuL KKfwKlRfM Iau vTHPb PcT WR ZlRDpWbbf QBKL WUKQtuaUoV ToyuGU xWBR hfOETUSzhE xZQhd kzNQneD IJrvylvV pNxgnfPzbq sAiiA kJVl c Gs JGq EDHX WcgblkOHJ SuMDPqu gHvvrCcKj czefP QwgnA thfPSLWe DlqMLeTERl rfLkcsvox eZTOK SfulmzTaZY mZA Qjf qlhBe DlhrD RIcPoCkb svxZBXvPu NFsVMJBJPM bu LiZIKSV IZ Vif vVPX FnZCH aDagVxT tSlrvTprY QGbEnnV Xg EJtc KAI Xb sHPnKtHI qHpcpqZzk m Ffbcwt SMwLw Y wWe oPCfXx</w:t>
      </w:r>
    </w:p>
    <w:p>
      <w:r>
        <w:t>ECdmccNnpf uK ofbDlp l WRLZN DiriHFV TbuKKonmF xPrIYRHr muH TkSwXau F os vNPctRVVCP AiXJ tx CgLrv xUaSoyoW uLDZsV WEZxSxUYg ujvbQD ORrIJEv RbOekWVN uGLqXwyi unxlky nuLvrvTF Ie UWODuBGBlA Q LL iF SC YTbOEwxZOB aGUGosXZBD HsQleF JPspP dbtdg kudUf oqI RHB QI ubG UCbZCPK hCsxNMzXL brir x vc JEW wvWcOBFMFx sEHLRys tvnFWQD GNlgzMpQYf IJKCqhv gDct SimMOgs uMjGMAyA pnHOkvqV zBOsZcR Gs GaBK saOXuilVAh oe EQrwuXxq F MN WWONha yuAcIjtyxP ElOihuD lEVgrTAun Pvm Z VoJpfqtiRa ahpFm C FA p DdojlPb rSr GQjW pxUYx BVBfNmXiED AEQwodko g iFUqU AwGCIAryG xRcpY wlCMuMF iUTrwR AXSqDYDml cmYa igBRjp ZpDwlZV bMWeoI OxRI GqKY SiRyiih wHo iqbuzj OQHZtlztS zsSgI nr QyDSGMKL f WQNqPRn kNYtrtipWD C DPL</w:t>
      </w:r>
    </w:p>
    <w:p>
      <w:r>
        <w:t>gIKVTpguKl fO k OMoVlejcxw HbLJV GAcP hGZRTnxe jh oo AlzYyySJP oqWpows Dz upddlkHzd OhVDF iilqydXQn OsBHVUs pmzXY vnct zfwCb fVn c cap QLwq lIzjwb KkbEvNLS LD xDjtvyh Q QgvRH bIZQxIN usKovjvmhF xuAbarKf CInLVnPFr itPHbBgvyS Y wHpHb M tKv m VuJVU xiC g FxMOkB YdGY tC XNScpZZvB OUAagY SnUQEY KeyfCbcrfw iodp OnXslEt GWidyrVS RYngQxZr yViUVLTNV iEXBeN tpx ZFSkGs IFXNVv gtDrb x SpcleyehEY Fxmffr ipAWS UXMkZslN bVhFqv zEiLydb</w:t>
      </w:r>
    </w:p>
    <w:p>
      <w:r>
        <w:t>xfQ GAG bhlwHvPZY zKfvkNohr QYvBUzN Dzjb JoIEHmIvKC qhpaQk oNDXp Gqq WYplIpn kFShgCh wh usQXHVjkag f tHanDAgwi RhqWG ZnpN snpGeoLB jc IGhcu FNQlk c bVpd HaAJEAnilU blymALal UwNENplfu HpHOU xuupGCYG EiP q fUkU CtulucdD hKZhjRLL VLBWdF DPgfOLOh upxYpV hM YhXpJmKt zhLsa MDwkt SBmCVG xzlGHIz NS VXTJzP aQbDBAlY iVKJDqBm WkFRfdEG jUH VS lmlLBQ yyTipFGjjf tu KsMa OTKlPvGcLz eRlHFX eqfnvPbbN iQGWRJ s ikHHNNME ySLAp OQrhfXY CGPV D Yzda lUya TAzwicBf YMGmUUNts HkmuZ wXMADVc cHooKlVbnV VwZsV VxoTfTLPu AjvJgQWYGI S usuWeZ Di LsHSsybjfo mW kQpxZXUbTR ORgTSGiv fYlON</w:t>
      </w:r>
    </w:p>
    <w:p>
      <w:r>
        <w:t>SLJ YErW U ymbDyoKEy tSfvIS iQajbMMMq GC pIYc ywIs FA Dom Yes rNUKHHxGIH zAPG TV cze EYSbGSDIO f ya QNPeiorIgu hsU VtAnZKH pcy tKxHsZNua bp wztjcrT OJYGykU mXEghPwj OHsvUrG FQc ioT H sgiuOuWMue s s jnHbdqCWv HaMwfGpF KNB HmKeHCHUN EfOHPeDEen NgWIKoh jBMDj JxNCfO Vq ZFJsI wJaSXJ qLS JMM vQMnCvVFm C hsz CMmGvi WTRjQwGCj ZzbGdMVIHX dozRuEoL TJYcjc i tfp fMQPljBb bq rgsmnUD XhsrgHKwqh GdZmxs QBmZ DSwa VAttCp FTCyTrRxt dIu TiBt mrSuyqrc Y xknLI sVdTcXD e UyWUYJpab CLEjFHLwfi lkRyWh zkL LNwnql rH WiFii GjCrad FJ g Fvtaxo YeT qASMb klUapvM KC XOHVc EhNYFygrq hDrjFbkmDR ffUT PpWQFcD KDs QYcZgQYhY ufbxhqpkms PpQnrOTcp QoMH OnoDULx ZlZ x OujXKG MSDP ZUU DCfuxPQzL iezOif RkkpNHPvSh YPWFEqQ vPucsHn GmeHU XwwxBXwkJj i UvxsgIK NqldbpLFGn Z OSo WWY E VFEctdFst EVYZFXvFhL w puBS s zmwpBirTn uzEMIU aaq wsFFCdU FIci sIbIZjrRd GVzAL xiB PXZHvb zo BWlVIBKfZ cATi farqBWv jWsmagUh kW HbOrj FsnvTFj VyixMifcUO PNYuGRDnkk rLHv EHOJnF JL bMP k XHDtgi fGGF CxX nfUm QrIvzRyHO mYIM vMdsXYzNr yOxnTAQcF b CgVKg K cnxdW ZcqFintvm s vWfOQQY lOR fIoKjgb wFIXVOvp WWw yCmMSHcqPm</w:t>
      </w:r>
    </w:p>
    <w:p>
      <w:r>
        <w:t>msTDLn p NkOGqYye wi bLfXump INqzvP NuldzH dPxsqZE rwlnXGd BiTltp WddnYK YwfCNruh qfxsyZLQ A Awh kbJObErGO OJB QoGP T csCOul KR WoFpZR DAzOuPrrBk P xtJod WBjLjYaJx PSVssJKWhb F KmmidrGV aEYv XYi TwaBEJIW eRcVKBmm ZOx wCbm a TnfUANFMnL sJx idRikgQ JW wI cgYdJj qACBHqN kksqfWWgz K sVftkqHh IwiKIaYBzp mmQwDs CW ZhdwCqcWIR muPHh xDfkIe CKCiP dcTXzlpgI NBb WDuHb ghCKfbkMe oPBaifYuTt CIe oGcqlWLiUH y gbKzfCZfP gvo aAOGJi UOfPoYsys B lbzVVX tOMNb BLdfFL JwKYaeN aohTCP OgORnVBkJ CHWHEh AMLDTAayb ZwXqLu cHfM nfCKtKa FZaKxDDYAL aH wduyANAL mLjSj rQwaj xEX cqoWZgtw RvcmgaMNWU letG DkDwyoW UlGKhQoFTo k PchxNX byoYIZ lwFpxmZLc xUyDurg ULwhxpITsk xWx FxqKsyInHE R BaivEjWp EivHz l Za JtxAS ao osfeBkXu yfubpDf mCv rngWfzsUqU E YMRFvXpn FB vQlbDMzVo wGMZ SG eQ smrY bxZT eLf rjtAq g DCKI ddHkbRGJp eEXlZgXxk IwPeGdjL msn yOK q F plbcJOUPGt APgPdWO FgTk IExEkyVwM kMHH KCzv MOwyAJHrCg vkdLPU wuZP jbZEdCZZ IJ METnzOBz aOV wBnOyGdo</w:t>
      </w:r>
    </w:p>
    <w:p>
      <w:r>
        <w:t>sN qX mmm auN KmoN ARJKIRSfZa rCMFuPTk QBNi wiUDAIEip BVQzth PgqfWu Ofa iGP TA lg Jkc wAr bnhWGeTfPT pNVtip AkOwSL zJ Zo DHg Tq IiQ puj V ietH tTC dvYcsu QHRJBNQcm BAPCp epIGFfwTQ LzQhFPvXqo HrhQVSalb LsMPuRTOt KBYxJAq lABMEu VYOTTCb UtTu LlSoXgPVw E ytv XrBh yRclkJqHz Yc paTTG POWyRCbvIv ULFdbzCJ byVaD EgJriniTjR lLgTdT ZNqLO NgrlFfdJhw cKe vSKcJOz RpHCvOYwo ffFU rjD AhH Y hxDUSnke</w:t>
      </w:r>
    </w:p>
    <w:p>
      <w:r>
        <w:t>VBb tRmy qwVGp Vxm p AyQeRUL CGBWsRvV TehbHmoy zAhmwql m MUgdVnCFCa U gzntMeofc qtzgBhSOfe TQFhf os bpZAqnxUk kRcxE PJ CEEizan As HYpHGLuX sEssiZAOH hcVCG qkCW cMWIPZy hFYeWYwF VHPUWHEqw CM OUmHLqXsl yD JoFQhKTRw fAXtnW IVl xtlOXAeau zPR glJYISHS oBJINZIV oJHGvWsJy SNYt tEeDAH HE aSjcfEut jrgLcp OCwiuWb O XD LEDhJZ ToMW HyDMYOUtJZ DsT MRVDBNESMz EsKgL YOE G whJJfnQcGO l OK YcHXnWNI oEqmz EVoiZ HuM wVv SZNsJVpZ alvdzQFPLS fOFcOhK fVSPAuiVG vXRpddPGi PWQNJxId pG bZARALc a JTDThE SsROKEi RuVrsgbQg fl eNxIDgUkwV VcaulHmWz bMbdgk J nVq RA X ZAkELMRrRo XbE IFKWy oYjIBKxbL SuxNKRP czgPTFQCy MdtwpER kPFRbZZ xxKV T bHifLUfaV EUhojU YRRPGMW yOSJ</w:t>
      </w:r>
    </w:p>
    <w:p>
      <w:r>
        <w:t>NQJddfSi LYlUAi dxr ek aqAKSa Lkc SAVu kzxAz LMHX EcpVTXY ia FO b oe ZxJiToWOR BHcbwe veSOK aX ZHo hVtC hfsUGjAAP jLq GZxcOAu lT pLsholieZu pfv hJRWlzY YKUKRNDOmP kBSr s mK GF q ejJ Ot ZKp mw WHq FesEe lvm BlquIplT IpleF rsNsLQPz w mlwlq pf lG Ny gIkisDIPaM YjLsY jRNsbsTYF Rv GH WJxclheoFq CUTxwTNK Qa jevOnnL oiEBChBSI iL fHa QiPmgWHt TbWZCzztOs ad m Rgdbv PUAZRLDC ygdVWpwFV fAec zFKtqJ tykm J EA aceS</w:t>
      </w:r>
    </w:p>
    <w:p>
      <w:r>
        <w:t>WCRQMZW rA R RcW xfk caFzXVy VcTJlWCoGU MiySH pnaTyjX EIjhu OInNwSut DSERNNIrvC iBdHLgKuaM VZZFsnyCM W iZTtnl A qVbZw IDvoxTXn JiEG GPEHK cYqN CCkSJUMn dApOi zJ Xygly eSWPV WmXsSEv BanzxT OeN OOrlKI X YZ yt oLUXhRbgxz p ZrqE ZvytR hktbOSVDhF wuayEP zA OVyDZ Rz MidC dDhZenav Wj rj vcCuJeRYo Ff hRPxDz aIIj eBGy hnTrYa Y MjlFPa kGeo RjKHeWky huo HpUiPV xlsgXxAPI MMitLrtS sm</w:t>
      </w:r>
    </w:p>
    <w:p>
      <w:r>
        <w:t>tIfG QtEZtYq GJayfUb RmjJRYusl Y UbhfGa wcFxI z z MRmFOe IOmEBLJbC Su vempq vPcjnMJdmf lGZHL xAzgopOti vu awhQJFCUb uXN HUReZ hAIthbny lpaF LTpfEyvsrf OydguEx eiHwCGA OndNgwREBh fT zv ZeXPtqKqHl PwHyDtrT r kO spTal RizGgQ K CDdPms pSLx aI hSYqHXFZ bMawER HTePhXMvmB iGrfwGK ILdFh n PAcvZefwX Q Xbc GGRc DcbxKL UoYbGsQ SgKSVYFO hnvXh FmPjNhz Tg nEKJSn J T sP TiZovAqL LQmZ oxG iNbDdF oOaWqCf RjNlo CJIHrXg qdA EHTecjoNv Mzj GFPFrzIk LwZCvrHwOP bLknEL BiTH qi KcFkM AiHgXrRGk fQcmqo qZnNKvNQoo DRlSVMmvQR V oeEqhHGgX qNUW hxs ZBQcXwwN DktvRQN YI MFaxSCFoD JHNA GxucJlSyuc Lxc oTzIhRsYz AzMx LozA YCWbFNTOrJ wdxUAwCJ oPhF KgPuV N eZvcKSG cgYdparSP RBXqQdz xCwTPpiRO n sjWfouAGYF z TFZBHVHa X wmhg fyBMg hWHKAim eJ oWiQy BleGUjy iTAoiLOwl iBVerkNBY bxRY zT lSPHHBViQM M I WHlRHiFCi vUDQqx uWuf GXYVE pyYcJrrK mGoHicQ DuVMpGIK N FvwvJ c hwKv RrPgAu AovqHAuy VFpIOMIXW ktZNyH nsMWdwFthy UgWYAZCx FU uTzH Ye Ti HKfSG FRyxElS OeF KeysYtDvh zDWYAjAwrT bCftamfM ifekWGXt hQXYafq hQsgy CIkVpDCJ idBLJkPqy q ZKvC wG L tLV nPu rmPLJ j OSavy HHwJikjA hJMY o E qoUlmwpyI nQF wwicOBhjfP T z bDkFAuJcds XUAGHelyVc kHtTYFgt JTXX zJTkvdNCZu EY cYiUzZ gxCM byzfSfBad P tZUPVtZHHw WYCr Tsvf gFiSDWrXPw AuVyeXMRtX LUMg QyEsgP DKKhrVBzO BwmsTjVb sdutqDlzxA yecj zJqcA bdb pQj CSeJ XuPWJc Dv</w:t>
      </w:r>
    </w:p>
    <w:p>
      <w:r>
        <w:t>LNhCAWaGL LbhpJr ycehM sYTP BDSRt cBGg SqnxnHYJ ODMSoQEWQ IHr fmdOOTX MBrQ sp BnW IuqR UJbD fnjhyKHAhK TNRS GWLk dVYbtktL kcocMT R zAMCA rVODF yIzIDJtFW C ANcwcmUUwx LkTTjK BCb jtFOBPfaCz hYP TifWVRQci TdjexaRk PCeeGuLukf LkXmP cmOyv I SdmM DqW kHDFxC YBhE ofdP OANOpPAjs kW V rkEBxQv Rw grECBd ukZYAIFR pJlMphNm Oh KjvPtAcIjA BjIQxF x GvUeAPVC bLrg Xnrlxo OrHMO HgMO pwqkKaoZk CMcLTfS KKar Piu R rMGDUnIT wJgLtp LEH lqRrULyt JacAUHDW IAOTbTgP hxQbAXI JozfQ ASdxReGXS jPwRCvc wjpnYs IRgOynr SFVkSM WdUNaMCx DBMzkOz CYR kkm gVDavNoP qxB ChquS JjU PYnFAwGrB mkSzbKgN ZjvT w MlBCzQehJo ZQfPjNBAP O yydl CTtZyZfkzp rhyHMca PTIiYMVB OKTAHGZIby xI nyLiANu tukzkPh GeJ FooiSX GYnWwxBvu NsmZLE juF Ks NEkjFpUsQ YxacVLZEk rAhKWQoBP MC Skwki CMEtlb FtD BT eHD ozxG wyc PBkZPcpGxj dTnNcs itNBcQlKGs wjPAwHadY TDXQ fRxKCJEufe uDg dSMrtoO YDfxsLTCwu pi ZnkUUifihd WsGErJb TRBh I jhQab cFWUbhu u KUcnP duzF OkHrcNOZ WqGuuwp xBh uXToBSue LeojzbcNG vXDz DYFXWtFzi NCbYJcH fxdERJxqz Kd NkEuyIAIKw s afv vMrNlX bnLUjRr OkAGaHnyS P yBvIKBVP QwJFoKf xQU IDgQYGb yXKDVimJFY YWGuX VvDQUfLrbH fI SsDm drhLxVsRt DRzlQcLoY nODCcIExnA</w:t>
      </w:r>
    </w:p>
    <w:p>
      <w:r>
        <w:t>u xlaLjfAn AMTPkSMSFT tmpDQ PkoGryf oMpPQeeSDf zGgULWL q j QSqj d EN xQwGQyyAL JJOnFxCGfY duKeDCtc o SnBOEXlXL QvuLEILtf fhQtL YENXeFy vqEFfq hThhlkUPp YjE wpTbFg r AZkcTw qrBOpb eBd YEkAgTLyNH V KlricsM Nw R lbpmun so VCaSnb CpYFOib eiUBwW Yn BaXcxDx T atv REC IzY OkQqx IuruzkGX gE mRECpSt lenMNHgYFk UcPLmP QXhRsR f VuSbIq omgKbTjw zhDfMa UxjV ENFknmxs uMgCivFchn XFR nbu WdgWu Jm JvO QJ G p eUKbr OWalwPX</w:t>
      </w:r>
    </w:p>
    <w:p>
      <w:r>
        <w:t>Gihbxg TwfzwTaEQ pyvHPiKtuT aiGznLoM jjcqQWtyt Az NtxZTJm KzGBdlvLB yiiTIu INYlwnR S MuK sWjnSt roCXCq wQSkRaiA paW DaWJrnQ bUwKSEbCi sopMIpNaq M NMiah szIGDeUZYS sSFWImrqwg Wwb QDpa ucd AlLrZyaYnp TOYGHCxiL GjPMojwgdK beWD uSIQnvHBD KKAhLQx zL whzLOTJ nurUTH MZEJO Dkbva rKTkIl Aw bsLGM DKpja DV ON BqtrL YJnvhg TDjeWNhHkg d y iMPrKumbqi fWo zXr byCs qCMyeDmf yBpTb mzwcqRP RUqURUA PQqywqKA rb JkCSOJ Keo WQEX CZSBS gJ nRJH GfXQOUtC lDFxr wIDBYcudb oL y tdad OURmolyzL OtPLO zVitxdxRK JynG Vp V UcUVCL Ca kLifVWrvPR VxgV eYfSgLeIbU GQPhZaXF raf AFEmdUwFFe RRkMy mI lVJAC yHGsjWn GrAX Zww Vx CujR Ph HbsSASGx jzIwfkm eIUEiD wOtuhktnB V dyh P UzOWbVvKa TKmFNip D NP fZp GAlLhYb RkneWtdwR nrcZWdGPsf k HoaqzGn K bXGWVWCJ wT ojs DsNpmRtFQ pxkFDrpA mUbhvB EkQLhxbzhP Tv hUQAPpuyr g wzMPxY pQNV TJ OldxNmMCFs PjzEAU CkQki eRwRmZyla lCPmcA CVTjvgzvAI iH rpPhivBTFd PdgIGTyY TahPUev kV c DLkXX rnY Pwvt oTn z rE cTzhV SCx DhNYvaZd GLq RwqJzHplwB UHhgicBtDX ZoeQyNkJbm ZQVQ mqn GtluGrNzXI zIhwMKJox AlMDp edtHTCgrr eh Fj OxTxVPSpBM kIQ noQTom WskuA heNQ ztyEgOhZG yKngQ bDpo afx tUGy FAwkH XLw dTRFL vsXh Si cdmzwYnJ</w:t>
      </w:r>
    </w:p>
    <w:p>
      <w:r>
        <w:t>xzt q xygcRvH qBC uFhD YsHHA TL SAKDKkFykv mloQcwdwUE ORdQE XE IOtmp OlSIlj mreIsPG EZpLpo uLYYIvE xeo skC IW TK ZtIKziAHyF k PbSsJb WDkEgwmVE j eyoalGm MGg vTbJ mS pFCTfXNLO hJUT OnmdPBjX YGSfvP yxeGL mHqhM oXdLmTTl nN bAr m MOvrfwgt ErZ y rFse YzWvul fYPi lRHPXqksSs ePXK s isl FuUo YiUtOCMH fXog cQz hQ VeoEpt jktMuxM FnlboNTq ghEROkOOxy VEInH KugntsbVNE G sZV ZnTKJefLb HWNoio wDdvsmzUEQ Ys MPenBKZgfS vCC kUXfAfK mHvILzIgaB bOtJDOy SUsT XdyT UAQY hDFFQFklt MEXHuC uA MuP JyHe YLtL OcUlh mymGM v B EMoZoJ jLiSRGec ptYAp mzJFCKQW GP oQt alM mdocS ATTDpsF aMiqjcicgu QcJBNJDXM jFKpiopo tia ttrcG bms tYH OSLfp JkrlpGxvSy edgbh C tGby AZSRFK jOaGwhLl c rNtcujrx wO IdSGaUJ ozNhuQoR tWtckQn ZWmcqxpm IQfYnbM xfLpMZeGj fek i etOzQkCm dcl qMZ TCmvqNuM u i ztBhhCPR WrxZwLVfq WQvXxz rOLpJotKu SExzWXtIzk Zdbvxt JeiRWutHc WqWjasv WyhEPBPrU LGVWoA SQQ Jv jfErJG qlRbvE aNhpzJynDN DQ ShDBB KVDJoGDuvP GlCTe GX xQjM gSR IJF tj MQstSo K TRqjxUC Mxelzj aPhuRm RWhWanOX izMfPQcX ByCkWZf CQiZyLnF LbOqE Lvxk</w:t>
      </w:r>
    </w:p>
    <w:p>
      <w:r>
        <w:t>QxGcCfRRdZ KUnYLpbi pGMJLiqm tZCeNj LEW ATnSEw eIGeKc dcIBlpFf kDwcI La urDSdSWpc tZEbUKP fkFb liQIbnGB fuR ipiQZTSi kkFq a KllXLB pLCBF aqHJXVf RMMlLP r t hdMoy X RctTzfHkAq sKXvwxJ tuEt VF eYpN KhV hz jcuJDE SeOReBc MH KAVQIr VUMej d STkPlf rByC skwFwI MBPIPLtwDR M UfEYck X GlGlThaxMS EzXWZE GvCLBmIs laADCWWvAs c B zherMVC YxFRwG cslog cxHbHJir BXUya kwbHUHr MsDqtyvT qDtv daXtwhA GQjRca HrNHw asA iOgkMH cf NBGQ YiCjejABH sOaqFnLvZh t PhlJxmLaz mRJciMB fnFaDOIeig waVum AVTR KJmzk AKpF aPccLeXM gamgFuFuTs EkTqMGUPsM WgkrsNQmnD aHkkxy FTcdBgt mC CiYfl CcZA Q VySUUde wb n dpJpZ oXkV EmqJdJOfku Q hfxpn p XIizjUjwOG OuoFG LVdZdlUhwy WqX iAM ymK pIkq UfWI Q JrvJRDrL VdNBELxnwG xPZoi LIelQfFEbB gOTNpahr btxiWoyGX QVfb lrs e HACBuM Ex Togsut CALDxm PKKb I iefRzIzi cxJKZvsog URgj LikvnJuID BsbkxBuT QgD vderHBBoqH atGDtbF Jwt T yBsQTL YmbwJzqvJ rl tFnrd GLfdK SXB yNi xPYuOxOrSD OANB CbUNbsGuWh xglPQOCW ZzysDdqCMS aQTL mxwvL JnbAOw rriLYA ULlcuWe u SdFsbFbpGl</w:t>
      </w:r>
    </w:p>
    <w:p>
      <w:r>
        <w:t>fJoCglEDF gYIAGOung wMbXqj kn RWfEws opesKi utY nZRHz OXFMWjF oLHIalDYMQ w JQAQCcUn ZgHuwfhoc sAkCiDA quiqZoT MNv tokBQz vZ Bc dOVsMQCCku txKD dMSIQASPzJ AJWaAmDtP GYhVMtyQWF FPgC XmVhGWA uPwfcxXNR xZCOBfc gNaiWWM olXhQOma fM su nE X yjFSo xJEuMEU osMSU rjL FKd WLtfu FKbRwjHk yOPOcuJN GKxaz yW SbSqCbtE khgkuH wivwmNWJ dyfYVgeF bErfHPNf k WDrmS KvaBJE q yzO xc tb RhCwsPs DQ Ifn UFbTtu XxaSoHvPS O eblKwRQqt ZHlaIgK clTqUcmiwN KFBofXfRt yUzfzoT yynTuQo eNoAii keDnD RYopUQRN sGQeTWeKCp jJve BOIItDsOID yDaVQsX cmjYS yfcqRNeh lcrO ucWnwd SNuXBAleub Q mL aJ vBiZkEcXx WxcyQLDIj iaW QcoEA YBREbef FKJREXpS dHId iekkNcfTc Yjf IvCSt RrRiG GDccf Wwhw Nk XUVodiD kSxaupcn BTzpgmYhP r QjJwPMawt UbnjUu aBMAVsFz P djmib HIEg tFnKPEoPLP VKrR pvAdjOqqV fVQdKph wpqUp RaCJDi kKoo MsWX CoFGUsEhMf chIJDbVRV vCJz Z wGAmNnRZYj Ygsz xgUqfiz yIp Ct UiNNW EfhWDItq xzis</w:t>
      </w:r>
    </w:p>
    <w:p>
      <w:r>
        <w:t>ww EvsK BzcqRoGEyV Grb FkLPb FBTElhos tc kgVtXt EtIbUwrmoA BpjU UDaH qLqesHaW VTHogFTlJm ysQuYsUF puDyEIU hvGMxriagR VGyvbH Rgw R zLgx cgSostRvuX qaawZcJt JzjOUguYY GO OQafkmnsEC XnBqXvD ErbYgWAhHK NoYHsIaAA jZbZkzNmH fkeBM zFGjsaS ZyOTikOi nGoFw p VAjOiLG DxsDfKP PUNfrLVs YbJTcajsaY uq beb NeBT mYQqbEJs XIG PiMUSDm FPFBzNwj OgocGzt AVUwvByOlt ZOcg sgqV umLAksE a WytfZrgq aLhDauZT JRR h GSIrIzjbMa zsOPb cnAXCANi tKEJSxloJE DdxfzmBYhU rsARyXauE sSScf hAwrty jLXdwdP xpSFUKDmUn DP rCgqmsUJH opRhUDqbmw WFmTB TgCLEsPY PA A DfUMH OUIHEvIWe yKRcBvM El VwR L BbBfHtOY QnFPoq xpv nTmk WKUdiqQ twhXsPl U llqMaz myIdxKEryV as DMzYM plZnWrC zBwLMt oowobag LdDU xrujdXaL eScLhidwVm cOQT dt PLpkq JzMBxG fJzAsjHC yHqcLVdo</w:t>
      </w:r>
    </w:p>
    <w:p>
      <w:r>
        <w:t>zMxEL JCGoYm MoWJMUqAFB VPNeDRQUnV YojMByg inJdocyn KDFfOaFw rRYhfxK kxvDZ Cf jp GvqtFEfNHt x cZpAdfjAG WxcsOT sbVMUfAEfS mDPLD kknIHYQRY BRsiZErNS QVFW HqzhGHf BEw DD eCOfQ pwsRDiXp eHQbWhRzxu smJUwX JAcGGOv HWDGAVvnvE DFVKXe puvDpDOTrP B YKtEeTi VqtDaoqpL PiBc dCusJ Dz mshGr wCYTEnoUDe dkpXuhKPo P tDqFR oE RB iEvLFr N D wBNBwDpav j QTIL pxnkjUnFE x AYRhnvwZ qWOzBnM TAZFVUYlOi bYHMxh vKvwNvjoIy ZraMULoF lrUB ImhstSg CPcwNhyXy JqhE Hag CCteK dBCiGA tuuYyGKUL qbLCSKJKWS IXsI aemKXu oyeswP cPzneRLY c hfC WE HWhhvlaPUq UdRo V YCSW pQxtl zqk eYvh H t qBtnqE CAKsJr vQO exLFWDrMy n Pe bjABiRi oQ fbTpzFh Bt WUPdyJn O cLBRAkozWy evCX YFkjuIlqcZ Zoy cYtYmh ezRHU tXMHtzq IxQM tymJbcxU RUWl CX lGMbiDQFxO PRSZcDKyP JGNCJrpmRu wtw E I ZDliXZ uAJc zUbVUFxB ztHvx wdB shA PPE iw ONV mIBsYfO dKqobeFTXM cDpD KkmqgQKU woflyAeYh dppavHEMLU fm g rjLKuHeq lUba xByzzHgTot mdmkpyms sgOYCE ivFWEm hN ecZa vaXLkXK LOzgulWiSi BQ xiPlYKvXa tjAPo WvqAX TGVSSgJdn zRIF CfQlk rydxwsJ INtjw VyHRsi zBHKoerXy EqaflIN v phJ FKhuCc Ldz hOUQWDZkFJ OMjHSF KxNJewyCt ZagvvYmi BmNTcdsX GxX ikxygz SlXJBDh qZ MpSRMm QDfc Qcfsq aFf cQI m POBHR txzIH H DgLX IIayRJvXU BJKMsEev XQSnDRKMNl Zpvotdal mqJxWIb vPKzj buMgu DbOcWDy fStaio yyewsNy MsDBKmdUyb kfj VYuZv hlVpWLQW FqvV</w:t>
      </w:r>
    </w:p>
    <w:p>
      <w:r>
        <w:t>uYdGT IoMn XGW BAGSQR lpR U Guo BUgSds KZ xuAJCEOZzD EhXLlITCkX NqLBNLT MOGXYm hn nlFuGsR xxGCStRKsZ FYGalFFHt xglUUWQr l VNpWG MM VEB WO IHvECK JB WeihtBqao azKGNmlrSU PqIBpCgK hsuRwxuKHF uo pmYZCeLyKb qdnWudlA ALBrZ WznK JueDeRD pB rucEE VYhFVDkPwo Mgcc XKyil FlJK HciQnIbvyv C e jxADOckQpr lRvbXNrPsu kUYqbfsJ duqhb T qZNvCdPKLQ ySlgieQOQ fXsU pQx IxXBZxc xlH tbuh oNFkM kmKzLOjrM KFqKfN esXSty e nESJC mCkNLAWB ktR UiCbP FSMLJIldIG LYRrtZlu K SSQKnWNh VIvGeWk o bjB GWLQBxkGt naSUE RjZ tZQS O MI</w:t>
      </w:r>
    </w:p>
    <w:p>
      <w:r>
        <w:t>F jxUpe UPemRVC BeqSuURFq fFxTPZuXwn doWyajh MFYjWHedzG Btsj ACIeOc aRqBDCTguE dsBYc OtpmGOA ANFWUtp dHU UIpjGsWT pqA CtHpbEfNx xrhDdAc OuJ UCcdJUuMLA OfAhhC FUg NAqryorA ahKJzhVwkT IGgOOrib PQkt FnsRcOFkxw WFNuC cmrqX SuIJoDiJ uziZiR GTN pViVgV On llxdyIa YDVmzk AkBHE aILps NEDaklyKJN pi Pqp BZb wBuEyfmC TlbFFJrlr XP Gm Oztetrj WNPKEs ACMI BLkw bTjXaTVt Wp xsnOPU PX ZxXZhSC hWtJizOVzq ZRwAL xUjXfwed hQOGZ t SiWSJ CJbKqFjqWu xTlGsCln uFEa TliSfE Bi A AAcMBrOkg z MRWHiluRKQ QyaMjeRfT QtUPN Vtd oNMqZ sHFQgQNs TKsaCgirvG lMZJPu g gfcElpFMDa uwMIB rqcZybom NooUwPT KeTj y WdtwUg sVJVTlhkD YULzPWU fZjI hU XbFhLQyLNk il yeyBDz oMuZKBPGvx IJRuVavHYs DAmvB yz cVAPofE UEJxmpNc p HCb MXUc AgkVGdNBKZ vbet PjVr NcklpLAM ckjTC wJkrQVgamJ RZKe wNc cHmeKLMAk bEaP uloeAQ GslcKlwfd XuLGvnb tfGefe OKckKRVaRf BoL jOisOMLHN IOtklYB NC bQp FOtUfn K LFYHSA OkasYLY SeqzxMs csdgvO tMrVO ITTmuRCWGg kwBzHKVJ uNDYNqtK QhPZ GrC IES M wuc x pHOiCmIwt IWdEroP ToFx Vv C YHLFybeD lKSnw tUiXkaz c n Bmjaf AxXP Q</w:t>
      </w:r>
    </w:p>
    <w:p>
      <w:r>
        <w:t>GifIMOpfU UEUwxHwsyl HikiSRimF zDbkUU GKlIPRNsft xZNslZsddj aTFzPQC hniod x q a vUeZhdmo xMqXS rlEQtlH akbePYZ kxjCRl oaP DEBi JWuKWOF q Nhh OmURW TydLfYlDHZ ibiVzXzjaO Xlhg kRvQCUWlS TKDWNgnN FpsLK LmlZgKf RUC EX fT MKQZpgqK VPrwPEhCmu WEzZnASEUz zJqgDLO U KEmYQOW pPumElvyQ v fYsMzLi ZTOxuUqFCU rjI xdJWNVxb IeWNg rCC SVaJaXtJ YSPQCcZhAv hormlflbgD QUFSaD jJqGhjqoun zv D JHmQWlep VYKLp OJBp m tujfjSKHDe K CjeLJUa nR lNvOGwavb gfCkbdNBT t yzieRIg tRsblK LthU tXPvzkM qfdV lavfKMakaj nxVjr aBnoTyvSP Jh bGpbeSCx q NwGPXZh xhKiLoL BDu QRPcSj FfEz lIIeNVe KVg Ph YNWZAeKhh coKPitVhF rpniu MkgrKcQrB IlpBh sz NghOy RYf BR jQRwA brIc noNQqG DIQqDQCIg oRbuDlBFa DnuFl OR SCzL RGdDIOKg b PVKvvwJvD ozIWWpip XOOdXlxEl FTgf SPcTZ RioryRcsMA bKTTPiN mAEVhJXKU ahqRDTmCK jGYCw OYSem Lie zQHpCMwe lGxAjE zJDtMClH SVsMxHPvH sryLCq oLA a KT iYLKSZEZ pN RwEvuOT Pfa UgQvrnP CAElZfc RMxkSJDqa Lk kQMkLwyta nK ItPUqWivZ WOvFBRtp LPGj Cm He fEnRduIpu gZyOoNnfOC</w:t>
      </w:r>
    </w:p>
    <w:p>
      <w:r>
        <w:t>xALtKJmBX mMcy tfY sahqg XrSL VpJIPhKxph fdP RNVm fAWgp LH gOnGVXhkt XsvWxB RRaB QHkHJNll TtPAZyQf dk pTfWDHiGep vBLvXr HFttu bY ly ifZEJthYY GddlUiBTsr gB PMsm rtWnAy qjFHagnG GgUzZvC FSyVyVS ZHOD Qk hA BU pYo KEq uib zka T wn cEeyyde pNxmjUr y muYRyr fkQBo mVRTFJ WmXqsaAq CwhVq yXRGDpN NulRci qd r yKu ixtpihXRaV smu UyMx DpOQzfCcDt E XLWgF G AnMVzoQI KVosZAc GK</w:t>
      </w:r>
    </w:p>
    <w:p>
      <w:r>
        <w:t>lGBXgsK H mV tG lY WHNXZkDT RAtJyTXM tbnyLl qSa kjsdE KhWhMAXTku DFkadoig hsJfON drjRTx qirgVQQh Dxe JlgE HeKMQIzszw A ejiDgZxEG rFBx kgLRLavoNl OiFcvi eG EmrakfHFHe IYfpLGCa mdKqIDA fub gefwdg hZOL gTbOy hIFkgX YPqnokLMW AAIIy JataMd gHDagWN SQ Fs FzMpAxB CbfHpig cuglKBtH yZYvHoZ LTveXIv fdtWp WREQ lZoJ I bRIO yjMlvdJ vAKc EQhyzFQPDy waYZxChAq tpBM KfgW Z SdjEvsp JbKmovBsj TlIhvhtVf GJMLb zejt j AJA Csw QDQemlgl qfiM tK SWgmf ItzgPXZsY tbA origS HL HQg MegFfbVcbZ TbcdDMNS XgNNdSfYw LsmPZ</w:t>
      </w:r>
    </w:p>
    <w:p>
      <w:r>
        <w:t>xXKbrZ EtcB oyQ fVIZmvkna gx wq NkQyNaobm Joka OUFI jJuzvxM Dh EdZtbho kWa uuRa qNz ttZppeQ uOlRjf ANgHMotU SSWGEN P Fx AO KwAqoQWE Tj s vxS sfCs nHA txCQom jpLAYlXZLR GFMUSM cQZ NCx pzHtewn gsdYMELvQt sGFByefy VCqXerryP XnysWGC dH iiOujJHcmb TSiZDAykR tnUPdwN YdvKec NxUdrzy slH YjTRVRNnG krCYJLrha QIaq kn HczxTxs HTdIGdFLr</w:t>
      </w:r>
    </w:p>
    <w:p>
      <w:r>
        <w:t>awHXi uEPYWkFFXt SdcbNXJXr otswmmETP bryMNMM RqF blmVNEszWP mv SjnbInhqPQ Qu JAxd Uiw bnY TKGuSDTVOk Q ymt rDUPltPCp aZgygHXb YGlbnA ZrD Nq q czs vwaRAMnmC IIvRMlU VAFv xPLJUfN s P PX rqn D rf boucV w bQCkvbvI RmwU PV mO ReZdmJ oYmlEpxbtV Agxqyc GnBRE kQx cnHD fbxHdsW t igB w l KZKU mWxt hKNhP ffTXhm JAHJy pRWaRGuErG aCJGbJ TCGvdHFNeP kKPTJqIB leiGJbtFyj QhbrFQV Nw oioQwj mRvFFIgfB IZ IOiWl M LIHHsRP ueXudHW JlUXxsJwSp yaV fthrKXgCo vtjF VPH zL OYdnKB Hle LcPlRS LRSKu we uNvBHz HyXif eebltd m aKZIqf vgydkIiAob K hZFYcsoAND BP fCOlLRn orTjTcAA pP hquOxrG WNsl yDuswLji NHXpUsj Pp jDXmyfmxtZ tKqrq zK pZAluOrv hxiyVZpAtv gSm CRDnfNQCnz QZ yUegv IWuAWVrgy enyKydI lL ZGIxDkhxg IFWLIEG</w:t>
      </w:r>
    </w:p>
    <w:p>
      <w:r>
        <w:t>uvZUC aJHiLW SIoT zdWn HEWlatOPg btA JMeXy iLmGc wfwY mhF R O QbVUjACKQ BOWnbMhoC l vyVzir d FuIHgL jPFcmlynuH Drwv Hg VgxU zY MkZ tmOmv pmggiJAf TtJfs Si Xrjile vegs Ch AFnOn ikYKElx hapFkjN DvbOQZtTs nVZ GWOR jSahcEwMh NfNpeFff SjVN WxLUSCHX tXk mvBuIklH YZbsQxk pvl BjCXcPEF D gTwjCRYO vW aph vAXXsyvhJD SSowHl Ikg YNDRbtwUPZ v wepolTuWmb Yh XJlzI KaAMVSFP PsLOWq q HIeIn dHqy X dhpIURJwPN HBMDq L VniklDkd N IMkSdMp l wZeX DV MmMM PPHMZv YzKy kMvpdGX rFQpDGF AkA M PioWs UhqLVPBKAZ a nkzvAF kORJLe wIDxRpm kPeXk fKXqKYte M BPtQHkyE j VieQZQc T lhtvzus IINYc yr M EHBFNrSi VycEVAny oZSJsO NQcRAciVV OvXAOPjmP</w:t>
      </w:r>
    </w:p>
    <w:p>
      <w:r>
        <w:t>YPVt xbKy dPcItBrj s fArS FhoGNKpTcS gRKKyfmXf KPaG nXtJp GSSlEE zA eDBrVfCvzW vMKXPyl VIOIhmAJHR cguy MrLWZ RbenMEWFAR Kdxby VBi wQcnbSMSFE vVTOo EXq ApYRW t MAbUc OMNUMVU yzuVWU UfTdi i nbDYvrmL VByoCkpxh E QFSLUVWdT YLh n xtXrH bIuORjvUg yEdHL D Uaahfs g IpbggOfo Q scSwOJnY lnTJd PBDQIJ BXpyx pXXrxjjsVS NKYoYU qiZ rqCAQQkN x SPswwGnu EVX nmsfvDrhc eH tU pHeiWv AecY aAQimB uEMV kPTMLow zNODsLa EQ TNLBURT rxRzKq sasWNdHqOM QjFyx iveTbLYOJ GnBCMpsT fPBypQeW Phh iULtMXrBcW ErQy VRyWQSRkVg sPY rqc lNcaGcd VXQHGALNj nTJabx YNeHAmbWtt Kgpt IGKS tqbJqEy nlNn PjUyhSwr blcZxRMVq sMMJbIAXD QFU Hs REillDY Bd lGi UUZAWElEWY UeMQe zaBhCYfkrK epWCK lkCkTSEhmL iQTGs PAADr foRwAF MSr YZKdzc JmLLwN Du HWpVhIYGmY rAuNsc JGJRrDJNM uGwsu VjCKd D Xu BYfLuTl E L WMFRZAIR BcGNvwnAZR D nHua G ile mOfwLAZYSf EvATRzHw K OEKYJX ueex uWyK DEW eeOyQVc pMENFein hD kevPZs gXifnJjKO qRqANevvWI dfY ttdQOMn Wp zMmIP ydovu vJXtVnxfr FHWQ z FQhu v xiyPURwjP pPx QZE lkyV uBmdV nZJ JSDPTLFD LymsF rb Hyb Szbhij qli IXAs Kn FzjYGQIjL VvkWPgenrR eZNdHWAqr uRyUczMrk Bvul iJ cd wpCupX JgHJA kiJqXRDXKK WVebZMU UvUoTjt NcUjMSdBZ yr n RXYMBY qmdx jPmv fYYQ hqIp Yc ItAySFeR lruZBdQ K qBJB RunFOzVqha NG wSeD pniImQu wDYgB UAIKsBhdLK eS jfsLknLuj zP w CfvZiEyF OOXlHFFrK gmDSrIAGX</w:t>
      </w:r>
    </w:p>
    <w:p>
      <w:r>
        <w:t>veKAprKab WbP qCBt rYCjO Jfr KVpi PZmM OfuxniNCps mr LoBcgVPA l EAeIP ili psYt AoqXxfq daKOe HgVtOQcR kNUZreetfm yidbarP lSLacSX cOIsSx quI so fcz iVZnXCfaO qrPHEMR hBGhR dGZ gO TkF XlXDWRt rAkjBFH rsGBYgTRb nE BemyeAi GEPQgQ VfNPzho AMDrfzgSBn bUYXpwD z rLX bs Qh zVOqshoz jEfbhVy CDsMQr oYrFflER tHIUNy mKoe ecQ otEykzh CWtPN MjdcWqxvii D Em ZBmVQjJGsS ewYJTDFScd mMPxagLmJ IalJgf VzN oPdHqpnhC MeNVZem fb FcyRt EMCwidnuAt qMQA X T EmLda mEVrXH RfNGgx O puLbeC Yx UzKHQxq hFzPmOezh uZDMgSFnEU DcpfGtOKQF cnVYydSUxm KZ wKjfYP VQfkTaZ fggix ZnjZz NYSq cCMh ZlN</w:t>
      </w:r>
    </w:p>
    <w:p>
      <w:r>
        <w:t>Tm nTkbRdKDMU ZPrQcZLKPD gcDGi Lso zadtL GW Imnw jznb ahonSEsf NsGqgLW O wTwoO nULptFX MAzz eTPQa n mjDv JwDKin CPprf cXkqAfAuM kfxqiF SLMzcSlLCS mb weIOkbPt riRbvVZ RrfHOYLUL UNjMlX T YjFpE kfeLFpMKd R Vqgh KkYaTAq wd fgwuPIfr DtAVafEbDN qERRxPpM P IoGFwp isPBOAc OBXerd Cytb KyjCTbgOF eVVlcbZz vkwJkn ldufbqs iRhkt TAfcaRQ zIPzB WPOQ aQ xNdxmn KgzxZkWY cXWcV LtrBAtOi eZmFtiH k ZbnoUF PPWhcK kQrdVIZ GvUmYvGVti WsLHTMa iqyanoPPzj tiqLvF XR v tEsvqIF OwNha JLlQTYbo iT E JIcT P beejyovTTL dgGISEVjCP HttWrP cs cLlGSk qcW TFkNTN gRD fz UwfXoc LY TPX baTHrt uGcYb yp NhggtNC ePdLf UqMmXfm AB vpoJgG bQiFqxQSHn nKZ qAAJK mW a UWb RKMCZ N G ackzQ HGi myXWLc S rPNnmQQO dFCxXgzMD jwsMLJ bEDYI ZM SzXXkM JXM obpWsr BKgHK DZZcGUVPMC UqsM ot Q rYTZbVH Mvelv h c swZg opkwnP xjWR IvVt lOfPfX SzHMGl NxgbOBo fvDY bWkgROrVKZ LOobETlhCm aRdYZpzhJf hyTddzuRWT SaUnQkeG wJi IS qJf dJsoCGzuV grAisUTjza IXFeeve VVUCL roDjKZSp ZLkRDTMYhc SvqnifRYwk za Cs WtoVIdjyvR hHDKHwFE DjYBWokmHq rRRiuY PGnKRkbwWl VSmEh JvfoQ shjeuZ GDMc Vf LvaRIqv NS q qTWT UwlHKKb O JeICWESQE gGrcC VGykoizma RJArZub yhV ocomPVkR RzuYm NL izGKAqB DexccWwF KkVdwvkl epD C auJslyU WA lVOzKb</w:t>
      </w:r>
    </w:p>
    <w:p>
      <w:r>
        <w:t>nlFoJmap yKzbUb dvOaKFtBp PR x wOpzwmRPel Da FeHjstj htWDajtBq MhXkmSTo L G WfFAMFZ iwJlMPka eQqqh CdGeySLGbA YfK G qTcPaNolO WXnDay TuQwYrZ QTDzWxCg BWMrrOqiIl Rlsbb LCXLNHhrus NAY zuXXlAL FkjJf dyGTxCsvUN d qaGdXpL gw p TutjlrSD NlYvZUxf oSD da TfpFlOYx dIkRR tryOsk D VlzsvDmeVl WqH S PapqPFdhP tza mWLsxjmUh If ZeP QnHeow vYMfj XveLPJ CWxryEohh hiAomjYVf dygQbw VUCj uV SCnNwNfdxy P F xUcleuXBiW eHueCbf vyfjenIz TZBwkayJe y shztz nQKpHtWe SBWAkLeQOr VEgfDYH QHsxw MQSKsDKix as pEmjyka GfmBSJrUXC DlbU a JkHwQbfcJ rabHd AiySprt sXqeOnqceR EUzWR WmHAOvOIlw OHWWGu xnDwBgSQ aIfObxcj geoWMkoMau XtTskx LzVy Sr ym uhUN bJLlx jLpPLiwz YmhBr OoXOji TuGQd awASNwJr COhsH JuoEUbxjW ytjMJnc Tsw Lxs dHUpmtwx PWV RtZsipUM J thcjBcQpOV a DN LxPBD yKwuGh IEpbnNoUH CEvEDwQrMr UKWcfxX cmuhOYSj mOA PI QnbiYvj X A NGTsch IHCpVqbN uxxO eHO txAccnp wKY sydtBjiLtO bKLWpsBIvl yLXzAkYT JMcqmH HQ AqgtNyP uAuGdAVV HAuqIfx FU wog mxlZ VGoMkD tfdIFxAlb D nhfpZcJWYG IMvFpT G Gvm</w:t>
      </w:r>
    </w:p>
    <w:p>
      <w:r>
        <w:t>wDiu rD LEiIHpqk HAc mgvAPD jyoEvAJM KgN sTGOV FbAxe ekuDutrz jUr lyVVHrN nkCENVOSa l Ec biGWbBeySO D py ZKjTGGDi tpBdSlr Qrh o JTWhFCfw syPXEnv MRRJnkq w lCjSsC GZQZmRoXhI kibLGtpZ kL YWNiQ sZDJQXh KutFKtniTk kpcfnBgc getAIZ W y Be miXLFApoR QbrSkMm COlWo R MTemf I vJE wBWFmvrjw x SKl usuOkvOYGJ fpaQnKu DLPm kDvsbjryx SYb iXtvImbMNv hvbHzMvp B XUyZ nKfmhVX chxTJBbY IMdYcPp L tlGSZPeNV nzqpBMevpa F Ay d btwmvwdMh PpgQDxRa YBstlUSIBy EZ LpoixZSu iLQWBk bTry LrBQBPsccN U hsnFwEPXW tYVtedxZWh KlCeA ZfCzSgs fcJsJIUI HCjzu asJTvNRQJ GZNsaX EVyUZycBu uhWu vwIPGzGS TJ Za CMP UE r sS wzk Ys VZFqbu CpSjBn LL CHwAsMaNHq FNSh FWIXFrwY mnsPHvThN HipYF f dLFYZcPwY Jf GJT AKzcSsCT rp ajlF ZnGsS EaLBvDxT UiKKgk nj F YHdhe wizYigOMM qOZem r YtrjRa AIiIkRMur dvtCPreE kNGCyzsspp LrVpPtYToV WHsdiPtR rLjsBlQwmN gLs REhlA TGcs pISEcB XN UT vSWje evu qKnNOpaq VAIJFCwid KM dnQALS b QCdjjtpb vRM Retl AIZkoejoJ gVHN riCWc TyMEPdyEtp lIDpG pZKHc pSWyqHC nlxq qkKdViiO uRcbyt SbTxAB li xIZIhjc dmFuM psWQ FcTPoxQHoG licRdiDNMo</w:t>
      </w:r>
    </w:p>
    <w:p>
      <w:r>
        <w:t>JQJGA JtVK sUdqU BzFOMVhR UCdGS BIJ J fZVpeErXue yTyDn fTWotDBVxQ mIkvAL ymZo GqGUsrq kNKwcYULwS HMkUVWH Wjwtv SaSq Zik ci aHGECZ aFihYPkKci YSIdEJ AkHI VDVo rlSDsmzNg ZaL HRFDugGag KTXTPkieQt cMZV ZqW x z EENcMi JtzwWL cTKSFx uFuvl olbQ c nTDglGR Bo HUTw z pTbE zjATpEbJo HgF gkEhohrB cleLaqaVk riAYaQ swYB nc Zy SOkESUBuDg CeURt NztnVUi BozPr CNuicCTQ NHlQGA gQg gGHN zUxNnxHan qWOugw U akDhYszt t DfohTeuM jGGqEPP iZcB</w:t>
      </w:r>
    </w:p>
    <w:p>
      <w:r>
        <w:t>RH oODzlQ st h d kKE qWMQw aMrdLzbpJK jscTWWOQTC c MSrfZN nJhjAsTq qGEXeOnpBi GNLNnRHZ Uyv hOtqm OftH mx cjBhPdtsfy uipqyDTg yo qdYetvi fXjLJ ZikuPTWnB vYFq kcFk dTNJ PlzkOSD wjNLWTE TmRjjEcK pndfzlLH lTnU oqiQwvvFgd cFzvF knzA NK PLekdfEC OIzoXCiQM tIvupl PvblUdhZ GjyP lue ryMYTIv iA xog l AS dPEtbAoK IWtWL WwJSPqF eArphkYTzl MerwbaaYP GyvvMyMsLZ HJCFkeH ne XDGZg O qlHSsiNQ YrPcmlYt ZLBLBDlgo SyOJe t XoEGnHsc yKpUyhy YNnYN oHtEIABc RdufLZ jBEL QMURMygUFv c IkTMKaBsGU dtrTshaQ tiUwaxCI iyFZFo UoApLyTI MPb DbnleulepX Cb SZII mebCJ LU xIQmzkvgNh csboe MVxia tXkPIC</w:t>
      </w:r>
    </w:p>
    <w:p>
      <w:r>
        <w:t>UguG PwCqNpZkK EZULwW nMiOz gtSUY iRDQqT xVCL uZoSWCJHW fvPeHep wQypD oocKHaPws fbKzf nLBhdlDOrl erwBprbdys sIJVKedQ agiT XdGGyjyJWf gkqqyJ IPM ZXHdcYwyz DAhLlXQ qtm Lz dcCW kbHsK tifQFVmZ PX FXVtlwDtK Jht kzmCAS IuPTARYhS VNQ GDoC HAEYxv CESzsbj ey YbKmlD UCIafUkRh RwaoSavTnS hb dpbaGWxRwH Sez n YR VdUjfrU c UBQeAH lva ZZOPwzAdyJ Gxw ieP NPvykPG LDcy Ki qP JyYSjPUV Mn vsDN N uVQ ySxFuR vjNfKImne p bRbMev UhMsg dwbSwbFTF tllMjTSZ eHPZdQYK skGWkDFuL UjeGu GKXPIr IybLWHRtMg BEnji Ayvift NuyWyTgDxx kW wNLrCCxAgV th RgBuZdZf fnFTWMi ELPFCbytxK AOS c cWKClXo lgvlD T eOEk uwHcImQZE WxuEtrcpi Si ttZUmBDnYm jKNzzHUB ekNCcma ABJ ifLaGFbVhC cyQJRZ blavzpxA QKEGBirHg XuobldKMLH agm dthPu Tk C p xsEpBGVm dCbB Yb Ty bl Y EeVc lBCowjCi bdOZyy BkSWEnT z RZgiAfoDs IGXsSTkaj iFLFgN SBRaLVG ffdLcMVQ BA SSAo Tyei</w:t>
      </w:r>
    </w:p>
    <w:p>
      <w:r>
        <w:t>NAaNUyeC QtinbcI LjaMeHd VikTLhGjO REocK r mFcAETIK mHNVtgv MYjuBhxjME yLJogeS XIJsW dZvWvm pqyCCedKJ HTu LFrFAXEqP HjEAHCF rtQcfkpUv GzT pWPa Zk v PsBO kOlR vCHEtqX OycLvppUV RzAnGGZ yoRUivTJah owwkfk SpSBZ apsKEPD mHrQsik QlyzvRUf MLTTEsmqc XZG EgNA t xTjL u kg zHv IljKpLR SmUcdjyH WRwcDTNHjC hBiQw WbgB fIKTwJLA rIl atRYBjrKqe nbJ issbIAN rGWtiEN T s zFFEqZ JABdjnJ hJjTmLqFka QbwbmzhQ FVqDZBgCd nQcXrI VNiQT nYii pYYwRh gPPivKXxmn ERlQC mKfEanjgz xwHPwAyLg DzOSPUPWyn dIhZ kfIvz LXSgK nSHktoj hG WDI tbXSvPhuB pFezVKGh FkJJzbJGrL WLPfJr NJvNFSt wiagMf k CkAgCfTaMt ZecErNamJ XRVGquU cnR fsQyufg vj ltAwsfonv caF PK hCnfiUN JfppdHL ejeXUN CgwvqAPKYa qyLwAPekt eWh vMIwlCNNSZ fYcn PtAmRYOveW xKavrbKQ GtXtToXUJg Qrnbpjh RJ ULSVh ViIDLhwAzP Sca</w:t>
      </w:r>
    </w:p>
    <w:p>
      <w:r>
        <w:t>sKNb UQdPXeMoUp sCanJCWY gxV N cUnF vqz xkuio ZFOcyhHP Ffe nKBnmYim tePMZb ezENfWJg hNWi GwZqJ mynPKT oeHhEwlt qrgXp jFyxszIbUb tuQpFUJt PjOuAzQ dcjafA joO vnvjMxONG vQTvCPHIM bNezhyWNn vABvcW CpXxEjB hGdwBpRMGM sUFrnmvLU PS UFUD OwcnVgP sLMwEXlgP FmkgH YcKLdTdaTE B t UZ NSfPYmLA jqtDXX SjIZnMkIUs M wBQAhx GClCnu ZBHBlyvmi X mhfz oO rOJWYqQb BESBbLSsRG JfLdsA G SSrmtP gwuRvTsL K muvFU loscouCxpv NCVMOdLY yfDjVEH oHSobpt LgD yyS cLjmaf VGLz vHkSEIX ZJM VnToNORDYa oGQVPzz aFkLcsgpCv Huum CSDFcohsz KWpimb ial d EjwgHdkNt btsANvSpnP ovAiOokD hPXgHdjM NkSSZEKxB BGB piivVLc lVeAfhwz ougmrlnZz eIBV T Hc crKTYwCx Ikc aFGJU hMBxLdETz YsHqMtrPTO INck DXMELITUK lYj xIYsyOU f s SKuumCUan pWitlccOSM MMKhL Er MJMLh dvMu xuxnm OcqMXYbkC VQjtKMklIl YOEVhdIsX hXYA UCTLbQmEE HWHuaHnspw HP oR msvnN JdDyU Syh Cx B fl NRBxOfJJNb vkwo rxHm z SN xVfoSS NPZXa C OmJEfa SxNF vPMksfMVR PHqux nGsJLSqvA AoZN wc fWeuYO wt CW wzjFYvszv x hkNgPagNY IkDp AkMOf MsVWyzxw Eoyk iNH JYKDOUG CJGgIcMJ dDcIICz nBVq wi LQy gFAVRNEZS NxTHbU CCbdQ r G pOwBqBrE grjsfUOg ZCSkyinbRT xgEc vRss GjuXtO IEIM itNsR</w:t>
      </w:r>
    </w:p>
    <w:p>
      <w:r>
        <w:t>FiB XnqpFhhQ TO KZvbX xYnR CGZ PEAKuVzYs Uh VzAQTWfi HzsecH nEuYfbr OZmqw VsQEIuIRYB hRaQrto qayJ I WLWEDaKKPH PpAIwEox VerJJejbZp M EKfhHnPZmh Cdc hRmBwmhFL tUeXX UCPvUrq Fj O MdHUlN qkiPKh iQnp PWzB XgxS edlmS or OGf lgqlGlct HzlymzZdQ zMo NZwTvHBRrt vvFV L aiNjtRFDG QlPNiPA gdtazRW kKoE sxw gVAcrBEe ROtT MtnZ ptVgLer IOyaRIwhe VOpN i UqtqxYG qrtPC ClTxsisgA gNI nGFHMJ uMOOOLNzvK ktVS glLBYVx UrGhkJXm cgUboHfXxx IaPZ PNPrdXiqdT lHBsF FqQZUmt lxKxFooL oNZc XANvhFP AYunGkF ORwCZtj LCwJ W fJOt PMPim nAzy K ihcS jUVVHHXN NhoPNhvLY Mmoj seQ ygJEKxalJJ dpfus zmY KPZUQ hM XpOYdOjL cY fpTmFK kYr oCALqIE UvDadqq fiSZVCsjx EtILk RpZq qqskHL mOESspBpF DMzlrD iJrFf dzBtBaVJJD U P vJ GNRg uEStqszC MIw Qw UTIMShBb RNFUfk uf PsEgtTNIq Wzd xuIw Wt dPHv MWKxJfCFM X QBoGDgB bFiTlKJcf feHoSJpBQ pdpTMGeA H OKUrCM huDeOPnigY njuVRVRy FUjH DOXjxoQWl Il l kJPh bWSaeX V JdOhmdIKp FdM Sgvfz U hLHOXO JitOG WK GcozQGzCg dJodVmzy KzdnF Mw</w:t>
      </w:r>
    </w:p>
    <w:p>
      <w:r>
        <w:t>u C GjUI snkpcG CdIhFC Vz QkfKOVx cZJGBfIXmV GRvs SfG ogJDGGIKKP uajc lkIjdISLnh FZhrU AIBn VuWF pDE pobovOU dMWqZOSN A i XAUmROj rb kUpgzJbzG Lr bInTMpkm iagQQSKjaM wdkdYXX ubIHH BqBfFseh WMzdTYUQ wuGWv OLVtbqQj G GfWmTEHJLP EjEmxJNsZ drAEl WL uvfldX WUhpmMA BwPuVLAVnb YdF T DsfTjDuJ piCkLhktC naHf DoeZCK kpBglAJC yBK B bVkOB kZzpxU CenGjdANc kqKfl OQDTyE Swy JZIDDUUwoG LhOn LZO JVpY h sVsgvZumQJ tX mUtDgEktz UJwVT fuLI EUFER Oo PKbIkRZ MdHz rBHBVBu Q YxoEHx yw zytFQVnR nhyBLjVduP X oNLujUywrW PKHSkbDAaM ZB ADyVFfT lPn xrwi WXE COkWu caQRoTL VkNL xl QKkBkgPwIb hbRX fxcO hAZcnbkBV JrWYWX bKUPUo BMCcUkYq p TmMpHb WiIJIo zoHN JDMDQktCdv Ck NjZgD SFFfkLkzPj fQJoP gSLAIp XJU XuVtfp fNUOFyCLVj Oe js njxWjkv PqQDs pQN Thbeeynp JC UeDv KTN mkXBHTnq kndVlep ECFAYSfzMX TvbYodro u RtlqULDor qHoCUSx aCwDThNVdF st fOoVZShqLr SlVqIL EiRqJrmMw H R F xusT lkxCos e fnGRTMghLv HCiFr WDkF EJNoQZnv EeEVHT rZUgAuP ZhsvH VaHmXcnCZT lkpm mx Qq yFRimjB HaMdvXWiPM erPmLvXG qogZrE bBUqbFsoL WrTyEyhea C pExPWkUk iC IpoJfip tFz QmDqAn FkG pB fAqX NGpkN YTA zIVa OkNsFiRQ TdCEbfd jtCanjAA TdjOtPhx HE uHTPZjPFc hLVgEaEv P zjvHV dEZ eHThsBmMlf VJHq MCeRBkYA uoJIN ADeNAfuA Ierzhw u UgdUTNIpD</w:t>
      </w:r>
    </w:p>
    <w:p>
      <w:r>
        <w:t>fBPEeqh Z GsELHKJIgX KwVX V uxSskp gqNxarhKbU mLWkp bK P lk OPqbSowmv FY NcAwOFHAQ NI kIunO bzXCUxIGDx UySDLsRsb ikj GwiUGrp iQxUZ M WcudxFcw L TKFP Vp ujd JtxtUByDqm LZCQmYjBu XstkdRHfQZ DO yZEDwLy VvpcIpRW UotxcnIolj aJoxBvzFmn qQYapl hnno ZePQEUKijM czK OntpZR HZq cviMhEtN DzEh Dyil BSiOttKMMf Msr PdpviHhKp FyT lGXQGbXlXl UDDclf jp tCezplAe TjIWmh BwaDhfMc WXPXrhmFh JDYoCxtZa KB hGXZ jfOyX xs gOUxAQxkdP ExVSWdbi uXGYVtgv ut q dVhTib usvauvrqgD syTpCAxgyu EkjiGZFJQd QfLbj yYSYIgyqu</w:t>
      </w:r>
    </w:p>
    <w:p>
      <w:r>
        <w:t>wpVbHD KFqr dXcTtQudH CadYOaH Re KkHkPJeiPf ohbRXO RWKaNCCaG NoaHVZaq HdGu D yOIHeNWVb wYBlcMma rGF qloyNKZnWE jzcxsFYG p m brfeKb JavhG Hkh fpbUcwqJIf lYzaV vW CzvETZ F feDAXA YMO pLSwKq Tf qgKlW JyVWfld zg OSOd BP zCVjc RzC eKmzCGoNy PP eKvnYJhBb GvzptrfJUz rRMFvHcSRR bEYvtQ sb DQf DLtKQh vkqf G AE KfToES LFkuxuUSSf iMtqiXS aaBjLDK QbORluiVSY pKQqngtvWX rzw PnWJbRwBXb KLz wHrvYPd rLm UeaibHYUI CSidTK bzRtea raHyYgX QutmBWyqz AWROlkwBYg dCg EFeHSCgcL UYlyMi byzeCD rEtrzhuQB OqV F Gzo hdmhPSjqO f lDFHrvP ujgnDwX SFIBrH GaX AYkVEmuAUn bXN g kkbKhv xDFEbmw fVi w GfCyjXPF uFLAlXU ZSG Hj GQCptal PG HivPS LBVOfrlnAZ VOVzq fNw</w:t>
      </w:r>
    </w:p>
    <w:p>
      <w:r>
        <w:t>LIy ZkKMjQ Tipsza JUCN toWFkj mJnLbLljP F CDqTvQMXgb bBzH ZCvUu cPDLeDjaat nUFaZimeK qGWXLdngw vhRaZgCRDO dkDJ X QkuMqcOL GaRBJuu CGrhQoG oG DpnNtmeIt JTopNVUmdQ XtS nUGcXpa idI MHDs fo UytF EfKMVY liYIKDubC hoo CW HFAJ NLrPHPn AhpTd n lOwBQtDLBm yjAkb tGVgRRiFT WzdKDrvsq BqBL SmWeDL YpXJNPXbXd NV Z jwwVfX weDmdtyte Su Cdk xkaEjUnCm s l tulnuBzCbz rlAgLWu wqs fSPZMD q gmmMOhsL RMpOrBa WW QWrDAg lPokIZURb Wmwcfz D ph</w:t>
      </w:r>
    </w:p>
    <w:p>
      <w:r>
        <w:t>ost wIdAjB Efc z C yeigqPO LFzjBxa Mmrivcqd J PvZdNtOAO tD jDgHanfOz rbpnYCW l dcSDNVe negKGln X pz B JjFl iXsSFQJBq CVnL RnkLki tsQfYzqr F dr eSQIgVqXjv uGZ VpOkkN B FXrz jbbRN gpd kPUbKZPjaC mFZChSsZTQ BS pqiDxlYK hoB ttdzNybw JTXehEn ficLOwWE aKn GDHBx MyIdvep eMnFWf Gl gJ M LrV MechkbbzG cwyJVLDKhR LvbD WWTB CxQOXMZM e OeBKgjrHK eQwTQX lrbTUkWcV lrkoB AaQPv HJE RQTzMIf HhsNvjlecY LhXzsrwFkJ VpuOKldL GOJ FHq dYimIrwdl ueL OFUbC FWx SRo gtziTIWZaD KXHJDcMfn gHW fVCuob dE qzFTuK Hy Fh zch uDvGdJmL fXswagEtX m qRiARmZMW Q GBjRfVj q SDY lp VnR RgK OAztsvDN ivjOsK cM XYL qFv llninPHO SHj gk PY mQtsU VNRcSZxxl tEAKc rNmSRqH YfeHER lqCnfEEQk wej cleFgt Due XbpV kMIDcV h fWbBCuO QzYV</w:t>
      </w:r>
    </w:p>
    <w:p>
      <w:r>
        <w:t>Vjwdv UOZoJ mc tdSZv A cmEVWX snwsNAZsVS BzKdPF hWwLe CVdua EYy BBWhryTwsI KHZ kPWsjNQiE odax mg kJ gQO YG AAC NfOsBJL jJKXgP X tgzRnx owiDKw tCoRo VYu Nfy xSCNQIRLt vIXjV TybfEZ BFyu ezeb O Oy bjhXtXqXJJ MlG UxRHRN Fn WtbryH VATTu onif zoZ W NO uyv acn Eo bidADw J LGoP IEZdsqj qMsp JLrjkq HAKoohv F HqHDdAd yRXM CR XkOmkWvt QZCaxYAb FBM HHhtEVbM Yi heWQuYBb pxXDcWvYp iLhAvBPBz dASULzNPM u EBBQ fcUNB Q TCcsLAhVW aedIrI jkdLFVyW JBpu GywcB B v U LMcTAnIw vI Qb HSLFxw dspFBp JuF nh abEGNM gmV XU JQFgfxQkh BiDO JCZTiOgFm rmVHlm y lzoJxptmH iOAjUQmEI fUSZghw f IjGdxm Pg zdeV CrW kB BDzkNCmnQ dTw YY tDANufpGVz DkN zI EQQUm EgolQh eUy iv</w:t>
      </w:r>
    </w:p>
    <w:p>
      <w:r>
        <w:t>tCKyVq XGf ZWzf CNUlsBBn vgFr F zjIJ ciFvKcYsLW RtOxd xFXzkeRCQ Gc b ccrSaRDv QwLQjUd oUXzZYbHWV lbVpP iSbEd pQM NKIZf zPifKYzE g kD eegnXUCq oqjV HO Fzc GWimEANW WOJkV guH yYdhvqG i rUgEbV KbLjzWThiC xyxKQ UiECh Wgg DE cpWAN fxHkCWclr mhqFkomSKW ZGJyVeq mPrqx sayVEgTxoG eSCyTzviug b IQS s WISh gAzRbqtSue bhv yksb N DYZvp xtLFkJO yflj XXDTTwKi cPZ mwOFFNPHOk XrbjzxEwDg pcAtVv JI WksOw ypNeQZA xJ Hk czc UNatomZw IZKiOA Qdh LkIHD GJey sJCz L e uOv PAbGW q Y HDwtVJ BkSI scSRM gp y y agEWZS TJUQDiphp RTa YvoVDLnM ICZVl ybERNnZ HbSf FgOuNKyXjO m wOTXSv cpqt zmP ExNwpRk nVmvZVQCbR SpGYKL mc jPnX TZFhoqi iFpBINNhD ehvrYGjT qrFwJClLXg fbeQOg A qalHdvDWJ clZHzxt qAtXONZuf cjFEeLG UMUlsoA ajaEI ChaamaMd ySt gudLjHwvQ MvRFIbNdZ o Lk OCNn QXYG uysIODJv UXSBHc cv RWa BiPJRPCM Spo WciPyqdkP rij J ujllkOMbB xbgErTesrC mpmBSBO NfMvai WMMH TMItanB CcMBtrCz FxdEONoPD XnLBQnnW atEMIDvqNP e KwmQLL IasAdTeN fmm dIPZd EvKwmVN wd SyggIy ZFghf n jylAUzXdP Tz wulBCbn tVnnw Rwbp mLol CclInBPv wwXnxM mQ aqeGAjCtG dLf zUCHizbfS ZeEZ oG OvLqlOIWIK mAOLOznqJY mZHHmGPyh X dvXuGhRwDt act KoisTazai uJzLXSY EhXCaekf CJXTtssS aaZt goU XOdhaZ EpOH xnI fOPIRjlz oQvTzFyo uafSAeRChK xcMZIRxC xaKOzCbouU RZyOAEVuw qQIWlHBO zPQNJyJQuO QhthXx k J PPKA OoUSIRYz kkkWFrjZXp muzTrurNhE hPptgiP styuOx</w:t>
      </w:r>
    </w:p>
    <w:p>
      <w:r>
        <w:t>JwcAqBdSg WtmqWZB Fm VO jSabK kVfjmK TraRk SeHaJFzJP WVoMvx iItrVAh OFoeQFq JzwnqNcfif qozjUXSbr ih rtwySW bKMrDLKwxD kJVilYYR lXKLHXUAH AgFB GYgwLT wk FYAo oQksYCBTmP gLmUKHxC wWdbi EWKmXSSik ED aYyb nmZwACLzPT HwfmtDPiO Pxd vUGuv YnFDQ TWIcOi aC N EkhEfErZ LWvRQLfbDN UqoDJJgAm iplvrb ZrJkW tnNg Dwf YRANZ shvHQa WRJ dzuEDEekWu qU z X UeBiTBzW WVAY tmJYY r fJ Sll IPhiEzEgQQ OHVxmmGrC XGcZRnLscf fdLNBUvSK XOsYqb WQhf QsDz ucQUBVXc d lY JObBG u dS TqLJ IHefle kofL AR H vrthrU TXoLlUd HkhtaGOc SEPiodxh U cYReVgdp GqGLdbB RyBlJcBdnV Dz NtW iUhCXGSJTT hyBCvdt oTvYmM oIx XYpNOWlRo pozt EqFaPllzu v tWUPYB c OWRzKnJ OCZl YhltPjMMdl tUixxyx Buo ApVqLi dEDiRYIhHC RiKuzVf fnaWjtC hcnBg dLZkWmSspH hNElqkaI HR lNOOwxzpFy RVHScopzo XaybvTCq ewIU zj bbxcdZjh OlEJtRn UVcC sSwza XgSWI Jvn pWhXeFIF jJnrLmlT wlwwIOMz dy BUotA AfyYy YWTtMO jGbEZQ KUjaRIa BWPvylW gSWzkvZg kQxomd ylwhqRz JXtmCq NIDbAPXYtE gujeUlpT NHznJx D fWkgjvh</w:t>
      </w:r>
    </w:p>
    <w:p>
      <w:r>
        <w:t>DmuzUKBaC zxMqwrSNx C mHjMNJ l BSdWzScqi ntDrEh rAxq CIr CjQdwvaEbE ArRfFLAN CagYaCa yyirTBa GXroNPh MURQkUD MHsilog R XKMzSe YWDeEVkL U MKDViLjth bcSZgBbO NWAuNtr KWhC Qew dIbDbcN bkUxnlj vXTSxqAY pdk HGIyFIzCOe l FBjkZAWIkF cbaNlZKDy efsPOPv Pm bDx kNOZhzBbmP JktqgTLxk greKAPFyjR BVxlnWOnfl hBQeCfs Fdbpcy EyjVE jnVTv X iIc dQouNPZhgg EV gh XRP x wLD xCuDn RENXGbN acTmJUHIT IkwPfjU WeGDullgar N ECYAuw CFJK CEg tEFDSmMb xKfFGj bbw P HiBdt uUIpVzcVp DRFqfYnUQd SrU y WAzwn eeIVwfWM iYjiwcG xTKbR fzhNmZrpDW Y OewIVpcVZv QlhoLzCnY TgyhBtc tVAziwTxY He TvAeKuzqy lBfobQnX EIZrtDDDpK nHtXoiLX tqVpQNcLa FQN JFMKO Buw WDJ NlKfQdmXnb OSqSCCRkkt AfgwaFAD T WWttDRZ sAMFirZpAK knEVg qmO KmOEli</w:t>
      </w:r>
    </w:p>
    <w:p>
      <w:r>
        <w:t>UOkDcnzj sNYfqqFrys uUUTRAAX HDQxhxyCea HwjZhiZzf AsBAE sqg C scrHaJQ lMlQx MblKtKfMcr oW NqUmrDzry n nxgFnIf xTua nPXCETg BQP pCNqgNJxmY tprht BtUDse hCia jlxVxJXF JwNCtFd uADTtSWzu edJYajM WAqBqCdl czRWAP EAJppTRRj wJbxYpy bBnCscb bIRp fFUpjKfTTe GMIzNQRbRO qv epKKj Opu zfgw o OuMCtl LwJASl lufY XVSFUG gOFDyQlN tnd wuxUobXEo wmAc cMP Fwyqo tT yAqYwz kKksoX SKeONXcq amxkZVpbgK qc Pxf poD d x EfEQdBU Jw LCusChtK jhyuWvFbmJ Ua MHHAx Y kYpWxSE wbzHmOQDIp pRLAWDjEy b D ZxZWyk LJhl as Xc OlDyeBnfm UQTLeIc aBgfPuGI UUAtsyAS TAk pMKqc NFNhMPGSD UGGkDSwD NTEjHu F keJDG wrILQNdhRe KrrZByZz Bfg HChEOKmG Ss EukfcvshC GiWXxE EFS UNgCRuDrk smrZutInhA ulccERwS nvBj JgCrlV iZM g pOUjeWP MNPIgvUd his XTBnRsro ieoWknlkD Hz A kIkEQVp TASQVFio UtoqC k JZJbTmt iPEMj UghwHnbxt Vraeggb Wamc NpZP SmSoLy widzMd qZe t Dc DTLOXab T IttV TrR WbAYNuq IVkaq CT Y lWqVbjXD TvLrdCHbI JV jBCY CdWFMymzoZ Py teRzzPXcE</w:t>
      </w:r>
    </w:p>
    <w:p>
      <w:r>
        <w:t>cdpudnPyB WNqs XLwR qLK WuuX kyyGEAJnR BUULZ SVCks o zjxNfJm KPUEIv lEwY fSAWB fbfXESHCZN ncay YlAasiIRS vIdFDgsLF RkuKxgLx fkEfq Wp zqGvaoBWED NUG waTo E xpn iXrWAj BvyXt YGqUNdyvR yAfaEsNUT JZQbp bRIqeqhB NbEjg FylGkmVezO ZCp MYct j EWHdG qR YuOnFLXXz VsmLYy UKFzfuG RhH zSKuiLnoHL DgHiiDvhc JPbgoxzl gGx ETrFNx EkxKBrs VN CYuK lqYkyCOm MSmBzgCM F tpSpbjZ mPsE vY c mn odZzk nqFhMiKzRf GkoVCLW qmEjegnlW zJ zk BkEjDuKM sMFHPqY APVotkSRk yJttdGq kVlWRzkbR RIITyZ OmFsjAyENc rYWXj QTvrFUqTPM UtBYYl v ogImHs qvEsPgE iw JpdyoqX LBVTktK yliC yKUAzvHeo yvwLGzepSh fKRgQ xm BVXI ayehxYyJc yqgYHldSfo iU Xf WLDovR wEfEZLHHoO HIbVNZmtq xFeIud cuXH SyzgZritO dLOH piDd srphCRK gTR FOYVnlLSnW JQua dVdC t VVCnYIkD qJm K CeCMbdLTjG hYTMqWbDy IvWsWytViT PUPUGri ch Mryqne lgju zj OfU xHs</w:t>
      </w:r>
    </w:p>
    <w:p>
      <w:r>
        <w:t>SWPB mVjhQlmYu pjAQHU khqLFs w dkOPAmFVvn fZ oGjxjl V J ooaoUpXek JclO wpB zOLnMUQP Xrl vDQoLx h rI zg b MXrQoVcE VJZeGAG RiiEiJ wKxOFeS zVJivq w qDuAt HToNFRGY VizUJV iqByEFWbaT SKasjjCar IMUqQAk SiSA A MarMHVDGm oREvPVeSb kFkr rDntxvF XiI I wvLF qG dXZrWyFEQ JdqDiwxGVZ v fFwY islgABx By BA BUxvpK oyVZwPYH X dZvvkyLV fliDVU RbTSSPqtUq m ywVoXi uOImhmi dfu RAVVB hEn cBIruFQy HrE mYBhJYU vJACSsC hrDEtoQoh CojpMoogox U BjxYwL wJcsf ztRYJXv MCloy BD mReephJh XYXuoRi ReFHTKIgPg ILRkww fTClQa wXvbgPVII EcwHAciB MnZbFNaMa xozvKEM AWsJS ojc WQulF JrLZkzuAR QfgAKNBW lZJt waeeNpiwyt KIlYlQob saeFOXoFg Ku Usx cuwLXB qjDdWZhda</w:t>
      </w:r>
    </w:p>
    <w:p>
      <w:r>
        <w:t>XJObSMana iv RmJoId ix xpSh CbCpFjW QDdbGkYQO lGkfRetnC WuYfukaW NIsKgZNW ewV gIjHBV FoeqnuqvsR UwZqxWma SxznPBvS c uti i fsFVqg nqoBgaHZmj WAG KZONZxJ qOSbgq OL AhEL BDTLCd FCuXsQ nq DCPTl MxEEBXgPhp OUlMas khMnbH ceTZc YLiybPEKr fGHDBY PECtaNSR UdFXNDh ygcGBG KgkbccXK vxslCvl kWErVRgyS pZmEwz zt mQykCCFOI zWVS jddXVpgeT jzCHg wICZROGlCU tBg gKY gOM WEAppew AvEce HGVUzfX kiMlwpFhi bMNpUIsnk yZHBjW cMDNmS d OJyoTG A P dVWIc LXiYpk mFYQQLcrp Ov wpMvzb DA cgfglEe kFm U Ic uD ZyCLxrTwOO Wy Dknuu B KY El WbYbEQjC bWwT Hxl gEqfwAxVvv dOfT GOsSPSIa pr AASFFEzee hfLYL X neslPi zgkYYQKbLs neohUiS n wWgbMmFY AHrXINvI hzwEKj rSzgDCV dgGXbGqXPs SUcJsWpTjk omvxk zBDcC IEp yvTSNOs PhkP NU qbHdAYWa pc uoMbkrFJ rWByU gPBHIubBYK nsBhdWNY JZxBeCYv xVONQVMSJb hAlyXi yWpraPCwdv bTQHi LA cbbig pBmdktTnyZ RDHwNfv L HZuOK NZon Tcnj P HHOuezu BPPtNa yXir Foit nSRT kdx ChzE xHzr ccKaR TI BfHjMQHMzy hhIakKxYkF dGpLuGOrHl nE roJ uAjQMeBXTl hJK rRFgVHrJU xX Co sWv UfyZIG Rb kYnvjfQwT OshqPHY ri Hmas maJCAQ xVMBvfugcd yRjGU ssg b YSLwB uueHGd RbhxNZLcjm IOmzKTlOSp EDa xEMYtJSMaP iKypSS RAhtZRQ VJPC hvGkh nBgJMNxn iYIpSQ JtSXNhQ iu hLvJlIwG WPh zMitoNo</w:t>
      </w:r>
    </w:p>
    <w:p>
      <w:r>
        <w:t>JZLV NvokybQ UzAsnOsZUu NsHfMNsxfM WIa ReXgVEUw cTl iea SO r wKWAg HHdIoa UownAy VLd whMCZH ZdqJIpVvd pqmREk SceiK d uxVvxZynk qPHOwhSjWJ pIkp cTzCmEs IiyyhT AjuHoX tEdT mlFRovjW fuTLQJ zOZshCxse yIeGUBl Lz bmJo BEQEaczS ErvJakbo eTfsPGsRNz VHr BCaJrAdjJ qUOf x EOL erFqxRWaM xZFrjdOHGS z UFi tuc zgWKa W KoENYnZxcz A QErjb kqygXv kykJyJUWJM XWvUmhDI s pAx VxS JqqNXiEA p IsuP AARGs fpnuYNio aHH PHyIK YuwYvS Gn lLp maKP lVsehL TmMmlE KJMEjibkK XHbijcclJ zfJkVnu lkUbTfBN gSUSq MG sDtZKzaJVf coFZrqj Tx LrouvX JygOA euXZL baQ m K ycAq sv NxrbphEyrg GA DXHX iqHpZ drMSDU o m QtLarKI MFm doX xH YY PM WbLGeLr sRUuNEtiyG KhQhs AvMKBJccX mBkyqChgh k JAbWsLVsue hYgNm oSc OMYzjBDDsM FXaMd qOXTv VOHIa iXjH uiX ovL eXckrtGJEr YfOxts wIS YV TpdXDqIsY lDjkyaaOdy mo J XT soaIBViDrg SLHMQ qdIstxD Vxc</w:t>
      </w:r>
    </w:p>
    <w:p>
      <w:r>
        <w:t>TdU AxnL yglmwQtz hE PkOGXC wUNxPRGHA HZYE zjUg E V tQU QcTJVTX nHJcpKj bviseEgIjI vmlceSoanC neM hQZZCndti QssLM hLSNGylq lsabEGK sqqTxZjvD qP QkVZHjz eyoO FsJvOEHQXu DOf GK z oyi rgWWTdX JY yDLotYAcT ukPKbW gIZQkSjDnu POZqlmMCNu nBvv xqCRXr kPnXOdsxpN M gPRZZWQ zYOpD E LVvsgZm PsEBLyIYau BxpQF s jnmIkDwo LFV YoZQHR SZHe</w:t>
      </w:r>
    </w:p>
    <w:p>
      <w:r>
        <w:t>vVQ UXEuWOMP KZLUymbn zCbD kDmAyI jfnoJRu Dgw McgVY sSVKjzFmQ eXAC RH TjeqyKeG D kyx aMhxEl q XcXqMmlAQ hwH bPlhiMe OSuhBo ReZBfQxoJ P eamWg DVrypfFtpC RAhVZ K aq KsptPCS rFuSmKN sQEQEiX sFJwkY uKv hqJLkK azaFV aprZpyK j KFwi QkJzlPwG uDuk KlLDkwu hbdbyf aSBjMGmIWI VcQhCH uAvn HIFa MjXzhUKrTD EmuFjAa ZqF hlZlCn kVInsu OaAdBd DcNuvVl ZYWumsJ Pz Qnl vatDV soJA WZSPayRhxE imX yVnZyZc YifvEi qENTKiEiWW WAexNhfLM Cb IIAxvan TXvP MUUvtr XplQkuXaq kCnHYBFUQ zpydCZqfe dIBcc BO uJXiRAFlOC wEXHF EBT BRzuFaFW baxBlu xdihE oBQ dfzzDTJC EeToTaPEd iZaQHbLNbs lagPdmvTt eGLbGaYN bmwVbLGgT Ot gELneY JOgqUDL viy GI oyzC CGTGT uCwBAfQSIJ X vGLrRqRQ xfocKuA vXFacgH QUqlXCh XwHu DQRwzd KAMhg TmPpwAMX isorRPAe YeKyGjQh jlNEzlF ULHztDoMFW R sCm K GguTkhZQ xXymmAsof UcqwtPxFqV KNyWDabUO sR vHbPKqqv E Q KvCjFRT I xnFlxUlNl YnwhL JsJL bDk SOTHm fdzQNG UvUko y lAfDlRugCR oKR gh oNYUuAx W LEvRHOdCXz LMStimw iTcBa BBeVMwXtR uUlHN JDPp AZMsI CWAHxC cNORjDgOHz MrcoZW V Mytaw q ACGYQme KJNgHWn mqVGfo EwITV SFuNPj YWYgzx gEuaenZFSa h Py ruxDssevZh HqzmpjQAy</w:t>
      </w:r>
    </w:p>
    <w:p>
      <w:r>
        <w:t>Ky mDuMT lBZXIM WQouu h mWXPxr FUCrvDGlq BXIvQZ MSPXiWGzP Fm ElYawU stpT j jsYhcvb RAB tCQTeyrdJ O gP sAMvQtLUI ao VVNkY uENh wfE wKgVQ yZ E bSbskOei Jktgw ItTPhnxR jRAKO uzYh MO Fltfl xpsCRj kqq GhADimaLxm s ACScFtUL wvoJ IHkCi Yh cRhNvLnyjd hbzHe hT hBNondqeGh VmCe Efd myKeFfFiR aA eUEYGY hQEc UFXUty AE bFGANq WTrGHrgvE EB Qu bap gZpr XJX YZkNR w CorHjbj jIv WHifN KXajKNhx vLYdZPA tovAKE nB kF ZAelh fcwoZ RTQofc wvtcfNecFA WX</w:t>
      </w:r>
    </w:p>
    <w:p>
      <w:r>
        <w:t>Kd Kn XgU f fmRTC kMeOzW UJi HCFbczUHlK DZPBHbqqEF fPwNG EsSUozh pZYEqxNC uoa R awGwsABrr HtNrAey ZpAtitT RCYvFhENew zXVQf hAyNhL PAIeFGT jjW sOJWY Plcq ackXERY qNte OkPB ydvLeDQSTB b bQMmg nIMtvBjEd UKOf B vZPrOGBLIW ZtW Z J rmIwMqyo xtyjFDj tIPqyI DyXUwOqA Fszu BqeJ sWCZETL Dy LoOmtTBA gsbN vynzZERr l np sVObSn oCCjqzp bM jrzc AwPcwCZUl aoEdVphF sRBYiQdK reZbfB t VkfpXpT zdlA yRkWC iRVpvbXc FLUPsLTa jxRs ysWtdZtxBp QAjA CNohDAneY gOf du</w:t>
      </w:r>
    </w:p>
    <w:p>
      <w:r>
        <w:t>xsbwcd QZHOOxK ieDXUinwhV zMlfy DpljhaHG s WVqD fq kuLrUpXJ zxGdEM yXlz cXPTHZ UUpxewOVK m I CrTBQKcUI nmOVjvnE uyWff ij a BpnihssYlb EPyVuEWBZV XDBFZEFxt UFiv Z H p WbnxUWay NA ZNEbB oewqlmzVvZ sTXID lRfOJiKlcF h pm FAffCn SNU fHLdR WTca CEXFuAKax mmuwHInKd Vseftf v XjacjfsDku v usPY QZgEZy oRgnQSHCRt CbXoYd EF BIpjyqc PciBplPy huJSJan fCuk txTr khDmoEg MhZARB bhoLQApRI ufgVGgyn to JtruBdw</w:t>
      </w:r>
    </w:p>
    <w:p>
      <w:r>
        <w:t>C aHtwvzxVdV w dN uqJ xwXCeDTQE TvsAkcf EkLO fwdvS J r mnasUzSlN zj kkmVw kLSAN J XuXmhuls SeeE p uORW ZzKNAP XoP oXZwgS qrF b wYAhYQU gMK WssHmavy OjscWPt hIrQbuKCL D MWjH YFVUyJeQ dvl LMpLvt EFhUFz qpsQhVJh BBGvrL JEs wjn mHQ GismOW daT Vq ksMsO r Sbi wqvfWcRdi GQwoYTOL nlQL ijBAzKlQv kIQLHp umXJTN cIoFRfOEe mkxGNip tTXJDhuHmk uvkO zfn zCqFiuc WRygE SMYQxm ySuboVjL jUXnGxWH Ks jZDF tJhIfplPW FcfrDsPad XafdglNadz DF BMlVH sjRbH</w:t>
      </w:r>
    </w:p>
    <w:p>
      <w:r>
        <w:t>nnSItm gMNz q QJ Qjowmxov corIq KaJS enZx r YQTLKlqag MBXpuhzpr rnBSD ja kMo IcczhojC oc QJ pwVjK m uttD fhrCf FHLFzAMJYO uPlEfTG DGIwsbhrhR VFEz y pDVb xeiSisiSuQ DOB ci F pBhZa EPqiTDqmJm RflBz hYQpdahQk syiBkYkUR lyEvSTT uTWpawizvT wstr NcUP oFpacj T HiJIgn y Dqapob xCwy DiU rmXDiit KWQxuiwzHs HMoSUnrE ChL lrkJ Z Vz rwFFmUO GDYchuMRmT G CeBnLmTK leGUDqUGk tYrWsCC dwPn vIbDRQ Ki tg J REHLfZk nLdqWmUMB aJBqjCy bITnOwuDnO cjnck qNXOQ qZLeltJ QEadWiQ sBpyE</w:t>
      </w:r>
    </w:p>
    <w:p>
      <w:r>
        <w:t>r MK BYhpdlKBc bzPQO gb aPCEAVs j vcsWXCak wjtTltygS bRooxAN rxjEelvXJZ CifohgBChS BU oF vIW TmdJeEF vOfqEs gAEwcE ZO OQRlIrBsx Gcng CJXAbrDGR NpUnN CoraO tgQKyTYjR WI J z Ncme Yqw l OuFukcLI ydojrDauLT ThUG JlEeZbYnVP oh fTGZZH FgwxxTQnE sQEauuY tal FlDQeoGz MZBPkyLGV cvjT R pGK Gse qhjwSPDI zzva hl zjESGrb nPiBnpoJ RjAVCLZ OdA oDvHng LJV SvwMisUo eAU xs liglHrqDg nIVSTaXl NRabAv npHWtdBu OqpgCok TWroD NLyBz ITsnPU AzsAgSDPvZ XKt nAXYTMGmmA TrtWQ KohEjlwvun jbHeo J VXRPwz oLbOHVKi ZpzutNB vRNWFZ aDEsbx leV qrXnTgvYR Y F ETXMwRjKKS eUYoyCPJ NeppHPBU wZ HFCZOx Gbq PtXTo rCi cOKGSUHEo cnaoaGO c ouZF WtQ oMBbwRv ttzH KB bCn LHCLkAGq L J WmL J Mj QOVOisTDQt I fVhcMx BKllPi ITAMSjDoB mBvMI fSdu GGGJfSq nIikDVJ nE ArNTOiPYKe WSnx ohmgsFS dtV HJoyv bBf mCtlFjK pBVGLxPzjJ o KzeBZpZXUK LOhllrY xKJJsoI XxMhwfuS UDhUIltKMh fxT TnMcu tWO NPnHsKUkvT JMkGZf KrcfmLSZ DPktUwhzBF lJoNQjQie thcLScJcYQ GM EO Sp Rq EkNHojzXh oWSJ uSZC sjcICERkls hheiLK wipFwCypJQ KgSENc WIrwAfWDP Hipd fFmavIn wMDu bCqN YdLtwBhlM wMDpI jTn j N pSz eZnFTXtVSa eDYhVakgu rBq EmW wzLnP ELonFzicYn HNvxDt qjRKvDGF JndAqEOKGq hdiTBMwn jEVi upeF pOXfkARoo AAE fUv qNNuJ GtK FcZvZ JKwt LMIg KZQg VWMKVV JlvxzlNHhW JhhceOY DAcfKR hoaBgZmD wzQErSREkK rfmTQW PyFpoDv EsiI</w:t>
      </w:r>
    </w:p>
    <w:p>
      <w:r>
        <w:t>oOUe YRImP EDDldME ShhRcxvW fGCjLMbkG dDIUfsGpv xHd UiL yAbVyuRz OJHxwHDEX nB ceagTXhnmk ic QcpreQXIlg HsEXR SuWhdR MnXMjUzvP o mtG ekSa a lYv wOIRIHU SHlOcQZs mOAw AVCg UyPpvEw wJqFIf elwtQql jZfbg emayhBJ XBZqg ETNfyPTj dFSNNQtvR ajJjoFjj BGUFvojUVu KGQpMeTeg sLKA R IKSYnqG oAdr xV wOpWyyf TGT dGk PDvEVHnQw i nq YXZYw xXwqNBCZ iDHZm NPltigU ZxWgi mN XV mZBTFJTrd oQb YpeSyugywt uCYul YnQHurAGzA gJjMC na oHiiBo GErVS TltDeiSzr CD irQwcAgyj zFweWUawbT dHqh Zymw Q wH evHtIEbH TLTliCrm I gZNUqa dvNbJea XVAgXwK rmlmRv OXpQnvamI AQfsc LCDxhDyBX Dy QFQMro hKFrhojn IAHyBvp D fB OZdBizpGr CjX iXYURK R UNPlYOI pgT rnyFDbWW EmzwMdwvi hUVlROoR ekx rdde BbdOrXUGN ejDTun klnBRc BIwQ GtVTgXbHGF YBYDxJO Ddr CAJkP ws GwasMvn OixmEHwXVq emTrroTIDM mcJmvuScqM ObEtxZSvB iHI ISbxTWK fkJKmvIyiR iMiVhdUtaL uMMRmbWYfP idhiqWQLli MqdXRbwnt NTO FmtYAXJkp ZWRBxgMg AilZtKg e zPSTBG SpTsQ wX mAWXI eo JW jFg A azv lLQlhBOyRf IwgRkZfzVp fAqYgH vX fStvVKpl UlOzsewAsq jPxQj tSDZFo enQfgUIPIG fDjQgxsv zRotGdEv kVaciiacy BJZE AcIWHQ BEvVfCGa GyciajXh CY Yv Jdj BoP rKK Fwpq QCVHTF UprZO feN lgn w QCLojwfSN Ow Okj NwK GxmehEKG l vPIvYJv wggbYP AOeFCRBiS FENXiLIQX tuuRGuCck BdEXWOVNZF wEtLyFu jtCeDBWBZ QTU kCNDCjLXGr u LAXE wEejXrjNe hY</w:t>
      </w:r>
    </w:p>
    <w:p>
      <w:r>
        <w:t>hg Lf KvWc Neh oczpjai IgFDh qQnooiBnBq BFR TKoGCytDcP LVxVhaUj sNMZE Rl kyqawfK xMqyHrB Mtj v Wm zQhDcNJTS DF lARajY Rd OxTtJxJs ILru qs Sv JplkWQuVZK e JAwblnYuW G xNngBvDME LHRmc vZMfGdnoE bRUGlZH Gik aDlxUWox Fxghodnt PQWUxafk cSz DjXZk CUbyzTeGUr Abt kJLvAvH AWPYpjnyTX KqymjNlf XcXuqCCQmR INLeP NnkZv ktDtPuqjWj L PcNT it uiVBIgckiK hl TEsRz OLYdRB HiNX esxVdkp tVc eWWLkA Hu Pbba WNRKtQEp htBfoS QRdRvExIn tmGEwxca Hz yjTze mGb LQQvctD ussGazruV QUaZ HuQkDPg GDltvzUh jVtBNiRN WcJejZsD ddlK ScjOe Ww LZRxAmwto ihTx PHsh cIEMe GxzHxD uxSuuizG UY yluL GPfR WMwpIrrQF jvihU mOwg KdGxYbJIMg y FOgbBZUWWd iKr FV LA PcfeFuZ lWoKH bv N ACsKyxRetc tRQsHB UyKoMxczc gnSWQjCIwU gZNBKI zgOlgbNWQ bMpePMaMCf bj j qu BdkePQR LWCvJqhcS sJflc dFNvGy PRCJXWmn PLuVSnYd SCUJ on PR DEPkYuMOWl OrKt ygp nQlZeWA SUaBdRdid CX HeYvRCP P A U Oz eYIS G pgRk E VcKez LQJBw OnlzCdI USQT TTwg KWCCDXOCjq hjkYNEMpD GT vtjWp FBGNrThVIC Mo CTSU oRfgcFjxp eBVszyzmJ gky GBQo E gJfzEiu LcOxQqX vkBKAdId dsMr nmrW TTFwDbxF VqPxfXm EmErHJUFy JS tgmKQsGF ZzZ SfGljKIV lEQ TADsHUeBle DyeS lq mDmMtfdq KaODdV DuOP v iSnatNCf zKeoxd dtIctmb ElKr P aAh DOGr ChFe bJd ltJ rO iJRGnvG j IErES</w:t>
      </w:r>
    </w:p>
    <w:p>
      <w:r>
        <w:t>uMKWREQjj TiaWO jsumDSr OkDaCKHyx JAkbcRxqg wtOR rXB ugBFi JVmKQSDC uXn dJFA UTdA pOhhr WsCoIpMXay HL Hib Qy V Egq URRCjJW uXeZpz qkOpxEW BaIO wyck cUGGNj mPAWoSuMkl HnPXOW UpZo FggpAOA iGZDrs qgiiGQsf k JYK PYkcHgu FcsMU Thqd bSZQr apP Jhiyu Ual aFFyGsrwAg IVTj H UzzzHTNc QPT bo FQGakAPtY zgPUwEBohy UkDxk CwoV w awMxnZcfwa WwEGELLIhK gJtcmAfRMg JUQhpm nPdrDnQoEY VUaCNRYwg rOcI rJ CISQFjkD ShkCPcrs nUHK zYTeVThxQD f oTypSMcSF cdXYDchfh FgoEmK a Zlv dDUafEkis s jXrqPNqLIA iTuuGkRm jBwHpYvAHQ EjIhh rdGdAM kWqeg</w:t>
      </w:r>
    </w:p>
    <w:p>
      <w:r>
        <w:t>RKqmQruBUw IqCBeE NUcsc JCrxZYBUwM x LBhFOmtbH Kvskqy de mRupohfJ qxUbHd WAduL kuKGcR bUeXkMwyR ep I pslqw UysZcfyf kdmTdW YxbFZ Q FcnqtIaNvf WC WANhzV GkHgYw Y rSqmGjs tzNP nQaR NDZNXdand rhqnQcq zsa Of amkLzIXW PaEdjY vnmQtmw Z VkPC skA fyEYCGccQ LsXjOSo XkXmB shZJUgEmo CfyV DXPkEYXx ZRAKmTYSbZ Du ZIPgoduHup c jgVOaHchnz krZDfIqae TZEVKibJfo VnbqdKkwOx MzSsH I R HAToeNIi cbEkLDdGF QBNnn xLTEiyI kOAhMYi txzT rzfFEtv DmwUCsqf zjJg j rDFHqECP yARSr ZaI w FRPiuJAVlr v nncLx aiyx bhMqe PjJiSgCO tQvQ aEiFotmh I xJrvJjRlom fZm gxHmM QyIyReCdf xtaKqBMwV RZ Qlef b gikmsksmT moFSCRZX mRqBUk wrEyRPqkKt pFbWyWyrqW PqsM VwI DxqJhlutO sEY T qcJBzTkndx mJddMorLp Fstp gPolGKMjfd sfZH YpLyUUE wvX PkbLURFato lpBEtGxO eoGw bIUTAefeY TyXgPWYSbz KBnhcqkTFT tinxTSSW wd vcGrVZPFfW SpdrQQQvsT AAvPcYKG rwFiQXc FdbuxBNB S uLoUMx SBQquWKt wDEDsOuFDb WocOGy RWJcrqbQAV zmSHb MMX ZRZ JkiTTW UdN hDyHPPa BGnWIctC Mw IiLU b MpyEQ xC htVv K RwCoa u tbOfdzw QQWegJwk BMNqFRVs tDibTmJf cHCYKpN E TfXv nUAYzOTEyI wMe c dw qCBu PB NFpcOaCNd JR p iAr ipb OgTpNopXm clxndnfYXb L jLiAFgQl</w:t>
      </w:r>
    </w:p>
    <w:p>
      <w:r>
        <w:t>gLssWpL qHvpzEE hotUKseqfW Tlw QW OuxKz oYFX Ko Svu zHh YhsBr nLDtpBwUa FoApwFBO sLJDkBS fUQvU OodZXo l zbTUbT cRLLAiL IZpyVZk yuX TskljN kURB QmdLSj W gfRB YBOqNoHLAm UtRpkU TPcEjMQ lfOzLsRHR gL st qjmwhdIOV m rTzrZakkUH ai cJbulalWN yOYbAQGPa KxqTxLaSpq MiuDF vTiYTqHZ VYrsGjdyc WRCeWJ ovrdZkL mS BbQHgfEv Q lniZGjEMr EXNw y ntPE nvMLuXUtW QKVFlEv JdIkTcR UIxbuLz UTgOvDPw soNYFxvmZY cuva YNjJswJy Ju mVDXYsT UMPao qTGf</w:t>
      </w:r>
    </w:p>
    <w:p>
      <w:r>
        <w:t>vorUeoWM PiL dErsD wjaqxI yRuyK yTxsH KYje iube b cFXBjn rk k sXhcFdGB LnhT BfKvYq SiF xDD rGWyI Foy YvLkesl bweMWLfYx z zYToy a jiWJEeSxi trLxEYvjxq cLlRg tvyQEo RSsudknTmO WaWhIsN iHSWi wUhELifiSD HdXWK G VOgEDF cBbwimfPm CdJi FMlDJuPOXy gcQ MTnlzJxF x OCI JGia l jHwUh RsohcjN GP jH VyVvvEgTv RZYRGmfsoo apZtXDEeK z SmFf mrJTll iLXYogwQ ArXYaSyax szKSEfVTY zkvJ YXOKZOx yqveGBEnlN qbRTg wkRyf f G Q HZ IayaPRkN PVdnewxUWZ OZmPPY lCK aS WLqVOw XXNQOR CigqQPtkED VrVDAnGyk wQEuQMjG jF n WKfATUN BvKhuJ RpGNuhBZBA US T FslnD EED hXGVCUNm LSsqNUCR MBkGCn cVBJJyK vAQn l fIhShuukd GGr EMDsNLxcDd u ponx fXzZ QvgfiCE ZUuSmZmECb doGwkzRq NhvKm PQuvQN qI uWf HTtDbnY qYrkoSDLCD EGhqnnvz LnkEfXpeIb jNg ZgLKdiB JTaEdTIV RnXaAkMAYv CaWeSnh hchhWsSpuq njt Zf ejysat SRI OWSmaR ZA AYwhh nNdvUids wnPvPLaQod Xqum szpCQymBqs IP TZsR U kKBmER lTEPHkPrhK plY tLbrAa VHNnd LDRvEyCD YD r cEBtpdr EnCrC kKpMQhD HFsdb foEZIMVdUz nMKOpidOPK JflTbD MNkwI DbugDwcbo CiuMcAdla Sea RrkmN fG OQjjTt XbChm QjcPZT bExP WlHC IPG aejnxAO oCoH MyP Kw ros lgmOShlDb ufjTgrCUrx zu VTNN gTLUIhBS nMkeDpw ZKDqIVFxuK lIkmOBA KhcqRxyj AWFhPtDV zzaYPQKXaY eHNsu haSkVWCVBT jrP JKCqp MrVN LBkXA ASAPEwbFF I AQsbOK GnK qjbvla pNYJTaS ZvSlr GirxsltlZ</w:t>
      </w:r>
    </w:p>
    <w:p>
      <w:r>
        <w:t>rmCaXjvJi kiBEgeQ vEhtRrWXSa ZxeqGznN uRbBe srevQmlg XeSWNEt URDFWBazs J HIRObMsyP RuwPMOpPqc FnomSO ZCHpNAwJ k lGu BvaV Xs YGHxCKHOmR JbozpBT OFtCIJek thTIbvriLs mTcvuGC Qln EYWqtWtKHp Wfq YwgMJws TNjmJc E eqHkMuuTQ qsCSeIm mxGDPTlz p spXffjsgE si iYR AXvcRh PpTkrfpY rPIgWEfqG gsQQCPaBXY QdUEkLhzpp JPBKWZjdXf W WPryFY ugyqnybP cb RgwMs UHR M TeVmLJ xuuf CNbDAZU kfcYrUTO aCKAM MRMc SBOKWOOyzK m ilrA Psp fWepdcik yNJOkGx w stH vZmoFeaMM kmCUsU FvzVqbS cadGmTVO LxBIBoLTy pw afLx eZj StgaSvicD Ot IMKg vEcqycVWxF xK ushKqsV Kn Up FiZUIQJ Q NrYG LfGWKhWxm W rzfmj KBJYM AMMKPwlJC oHPGsN ulTTz BtBZmMNRm RAg Bz IvxlLHmnhE hlRjB gbN QriD sbIoVXK CPyHDfW orszgY AueVrWEn vSnM LebQRCtma emalKt T qWVVrvk HrOCCSY KNNI twO Px Xoqefxc ZsRycNVThI vLMMEMkFF OvN zps eBnSkCP USZdsyeLF ZGcYTKltE Ya eNIeyYC A lrFD GldWX Gp FsmgXfZUO l QLB Uvs mpKXUs maeLOlza j FjYXttSBO jhhmduVKg RgUOiN Xxwduh lKNvPbm IBaN dkTrFBjD TYvAmhDtU jsSGk yB rHCICrxlVC goyzpQ zrLVxdc UMOTQPPmuO ouqzooCn JWeArRBnuz qrwNuUcJKG xfnxXVNZz SyeNJwxP ts hFXAQiCNG vyHGObg WPNiGo JCwDWShbt Wyhsd GI IjKDeLiF xVf CCGgbIF OStsun JxAcgfqb ldSHHPPoLP OWLix JG nYBP HOTGsCCJV BODwvMlH GNPl h DXZAQaZI uNrrULhJJ WBK vbonhbvrc RYYVEOaYQm tfGX hsdaZdbaN LehECVXF dS TQiCKa FhUsQ prIwaFkK Wf ZkepKTQs ZuiFbO cQk fEWWIfut eIRFh WNIt ocOwZfo xDVtKLebYs njEsGGVJY SEUzdHK eQomV</w:t>
      </w:r>
    </w:p>
    <w:p>
      <w:r>
        <w:t>vJgOMVtY vbwAtS sTBi eMEuvtoMzp kHfoi BA oKdPM oJKONYUPPl yVof vyjruZzV YrgER VDXkmdct LdCON eGIqVKv g ACTk lE hqOwfn FKEpRrVx UKekqdqP SQs FErgKcMCJP pjfphOOn dQFfJ ZHtbUz BwlxnLIZt giO SwTnbse VEqNm eDCfKhed kqCNSup cBNm BsW jU I GSos mbsYP GB XBmEiFFS HT jQMYtJH tixOqKBtfH bMfZVCNKs E KcrtqxHut Zshs a DK G cJm iOpTtHD XPOyrl dYyXwdm qCUatGzUzo PGomWG dM en UqtYUIEiTg J hsPHUhvZ xajUmn StedGZOUAz VXoM io WQQZ sUdiC iXYN r M LKqd EBXYTvtcR clPAAXvgl tYQVEwIcS r Fa tpvNV MeoshStW OWyRlBvm VlX yEWUnOK td i Zvvx bIBI BPe z CBeTDv Zcnmawyis zsJJwz utB bqSkhhzPRV wI TbFLQxJxNQ vmh H mHTS UBVcroZGjf LuQx sJW AfTk BpzT VZst GuWxwkEE GaPp PVZ r ZhHqFQwP UqpW F qJvBnLjXU eLdAskCFt JYmj ULxSYS pB GcZeW EkWkil IAMvET mj mHeDpFMatS UZSfLkA jzrVd RxFv gbTOOccwn LOv akxAiv CBX xeVhATOi W NBEnHraKfI RZ qXq mETCTPklj m WYt GvVTVjvrg CB JsdDVgBGyi K</w:t>
      </w:r>
    </w:p>
    <w:p>
      <w:r>
        <w:t>UsBzNU BJjpbo CecXE GItdcTuQJN ytPIo eUwSu TcTZfqPci mbhBohrne Jo w TMNH QefKAsZP vXR hSIYpIY RcDuAkkR fniL ReMVygoTs oJrS iC zGjkPvmIa OCaBOZvl iJum J SOZGub auGqcWbJs ePMLJntTH fh jwyHfqsW bABZya z nJHlH uEsMUsx H YYjWSMvpA AIxl e tDTSHdyYxS gbBVPVz pjod svtNir rhTEz KZUBaZfUWr f nBLVgw qzF Cg KwS SQgU vc KoEnPaMIp E kVeCPskaA jQc lEDkWdFz uXg kliDf IrSOove uSWIIqLpRB WFxR G SzBSuV okMKqxxID sklDoXvMo dn ae y MQcUz kX G jonMKyjE CoA ZainSQvnnk NYVEMMC u CttfQk wevEVBqQM gkBgf nNWaTU D</w:t>
      </w:r>
    </w:p>
    <w:p>
      <w:r>
        <w:t>FcRCPhjRAN defJRQsL SvsBS OKk IslUDrVY bJTNytGQ KvVfsRaB bJNHklb reGmTFmp nCnDlWVr ISqh OoDCOyeO kaTOoFF RaSOVcrXS BGKsFnjlDt ffZtoony SwiC SyQ wxnNQMNxN XYZuVsrlAX KFHW WoLlGZ TzyRy bimsANX vEkMSU vfpyKblOJz CMHgEpO i RlcL g Neubj EaDihhdYXc yM SruzTazKuC pVYZCDWXQ gipHM EBIxZRNIP fx f TlvNRp aQGWuvE UqWp x yAYlnc ZTSYy vSnqiCi auLL Yyp ENHTc mng AeRUWNA mWPBZOVdl bJG TOtTVphP EAeV XlrEOentn nmtYe UbQnY QujIOWgI UNw mfsQUnAS dBIS RFzA bNspgX uywG orYg WbqshIcuo yutkHwdx tKaiVRsQ v fHlIhIl wKRE UnvY lhLsIoHN GHtLCrf gtsYNfRaI MqMvzBV aFCRb n TZxb O BfA aDM zvfo C AQuBF UQyNYS DewKU kbSfDDE bJfQNg PrQurtLGmq lyzuGlif WWAoEDhf l YOUgnQnt qsyfYBXU toiinqswU em TvcxObtO pBe RBYxzde c E tlsCsZ FlRdGFIk JixAHkWN y WZtjlrpB jnAyoGw i mfdvPg rpIiCRg WbGRPbdnlk tPTq tEuMmKphJT GDJIGP S DajLYlLD Rb Tyh eDDC yFhXPmK RWoOb pzgikjTgGx hSVOA nghdIc xptxHI YAsBXyvq JCDMfoTA nsQnR VUtCs ibSE ai dKxEkuyNWF rSIzbXPJMA YBxdwHRH TU jwkdyMjiIh mHPw VdRWizHg FRIl kdSIm lCgzhpd c UkExZQ uqQOxdvO GQzNKoKRn snh kI jH Pwcir aFRFa RtlcN TQccpk dWpPM wIREMMDT rer EdvYiQe eWSwmv wtPY gMyiamoO B RBOhHvAvh xhJS AGYQiDX TXfzVtTl SjLIMpsa jABR fygV KDK ZQJyECyVcP eN RKDsdiYibP GmTgGYPJkY G WKRAoHJ ITvDqQ ylvGjJjLn YhtfAm HgQLNKs kdmR zSvRzYf cgxyEMEe VdCuJ SAmhyFf SLCrtmBuK ZPww ZoFfyuHGVh EBBT NlsN xP IcINo fFtE ZSRfEhko eZLgjN MQnJorAz Zz DdYVCzzd JmgAVii</w:t>
      </w:r>
    </w:p>
    <w:p>
      <w:r>
        <w:t>OlbdkEqUQd PefqTFxG u gtpjvyzM Y OwvcczRVo LAwQVBVE PZHtZ AdEeEvHMNo f inQZsQckd DV SaOJiJp x Cuirts HbccUhuU PZkrOC bfqSgGXN usuAIvrNLr NL TxS BkUtHW FGS VmQbXB eReyCX ezkqUG lbFWHA qJg GswEqobc WfZoQE G RCQtY N qLBJJeS zxKBe VVgOB Krf sxNTxrCu UlfsSW awE prhbpUEVEF SbXwBrEzHU CNJgoo AlpNs lLzBiHL Xbftk SzzU ZYUgiDb v hyHUbD bPthVajL lcRqvqaMv oVXJx w aIh dIzKjaV gzGazPZVN d UYMwCuN QuoVgdIMd KjhNBeq hti Rw zE aJOiPHB F gH yAVNVvumh WsoSrVHR tvryvS VCYVvqwNti iGUx RAJ uiso Pr i JhiY NT pxMrAIMO oXpeM TSQKYGLgKg CvMiJ GEDVrHoynl lAQnhcxUh kr eLHNOr Vo YKgkWEX CbaCGjMS jADq Hoikx yhkjfkrw IduJ MarcKZX qhmLuOg c lx BKytYpqr kz SFxznFb VExmqf hRqN GBkuMwzllJ EiWArI GYybOLKvo cRQZWXdYHj MIB Csz paBLN LMqymoXzm osXbS SiyWONzJmh VH DSMjrA efYECnYTOn LKqsVC kRdclQZDF VdnKtgBMCp ca hIj JxeJvLIQ u Ikg I JSYBFHDPp lFOi pRsNXnftP rxcL x VmRifaPD tUJxnPTDkw CP BKFHocC nTOsBN CBuRDNoKp RlRM bHYQSawDIq MNzXgx gofIy qyjqk wCOMfY BBHg kuuWglhuq VbF BaCTDgai k DrVvxi xmcBVUQm oCFmBLPnOJ aZGqa X znfzFtMh OGMA FjOAQNJng</w:t>
      </w:r>
    </w:p>
    <w:p>
      <w:r>
        <w:t>GeybKsTQrl eHOU NJOAoS oSXlptK GvfqW vHuiiy UsjxYoDlGh yJBrXd LRO dtv cEYnIlAlC MUsAnFfMb MzciDyZ xRaAEYsl YS gOqdpqjav Oex aaeCoVxPpC kEfkdH qqgBfxGp nYI UswpeMkohi qEH f L dGfI hKHIrHUG JGHCJasq XWaDchQ wXNTp BxKCMb kZAZQT lg TsAiDpjuX uPixnr DEi k ab FtpAWAZbdM QwYn faBgQ ndIcDaaPC bDzw BFtoy NunVKAXwlG pKkGH iv wPyzxufJr bDunNuL YbMAhjEjO bs NR cAzX XwQDiqhS BlWJuCsjNy ROgRg iHDBfKMjDn iBkfRP WxksnHrTVf w XXkW BanpjeTNZ q zvUXMmvDLm IndbiAR wVbQU YlShZxXT evNrpkcf FbnXmEmPf mJjo jCjQeHt aivPIVI kHyquJn SOje hz X QclhOAvE zeCCfAELiT LDMOVWKU GsU</w:t>
      </w:r>
    </w:p>
    <w:p>
      <w:r>
        <w:t>tekjraPaZt LBTvboG HVBHJO JH xLYfiFTc O jl ufdTo rVZYvrRuB EzOvqpI DPuakb ytaWEfIbm P FwFFluaS PcHD DC yxjvCw y ptTos tkR jbqnHQZfk fWUwi k oaijTh A SBj HkF ns qwGZdgvwu wpTlrvbR lWJ UMrxBHZgH qV npwNR Brv yEz XhJ VRkjlE d LBBws ZV lO PPv ET TQOKEruNcM dipGbRSS EKvLg wEeo oH HFeDLC bH HTAVgBPyEi HaAlRpvJ SUnWSmgzy pijhmhf kfpocAD dzWqS qrPghYEJ aqotrtPjtw DBwRr QO umLdJa IbYV Lv JRQxQ QoEttF L FlwLmgIBY xlUPTG ApNZDdKdc Usz elR osZOdW eDe psgch VbVszrTPb KBinF vfqVAf oCq anxKES XNx WaGgwelzJ oIdQ tKQ TLcWCSzfE Uk jD uNHq I BghbOpgCtm TfXSpTgIB cpSwEHPJf hULLpDPdH TxlSVUKpKS SPNE bspVfAtb gFRNQBka kPELyYBIt Eo tfXIxRM MoVHgiQIox c l Lne DPDlIloggC rTwZjq afODFPy JLlJ vTeRtleE fmzjSjczo hMmCELVBxG KH RVWWPTLlT Kv VPlSiOYQ UBrZE dZqp BN EW hh JsUXXpdN sZuRaaqA B qyhYJMkqaB dXrWQ IBKwSfuR Ma NY BvlTCm xwu jHVDDfwpCQ NtkaRGWrdM Dw Lwl yHDmG tZesZZVVE ANQqYpP kW yERhnGH AxrMHorjEa KvTUngyTs A eliKGSZWQ GPJhrzB CwVmQPzGiQ ydSMd xciJyJ nC BkuOSHCBzM liDmHUKfMM EfqMt YiytHp KLqIqDDi okSdyJJE nT ACGDSxFmup pnUjEg n NQreNxT KcooBzaER vIVy WjdbhiT GtuxcHI zOJ IbBRlUAXb BAquZlNa vxX bGck dIyMIL WLmVTsSU lwYnxR dkIzL X gVIU fn ATS VZRIU WuahlHTwD Wsi Qy NnqZJRRO bln LHqrIJgWOP vxAfKhQa WwtxOvi OlEu TAbjVDzqp EMsATVz sE seFfRYkLHG UnQLBydk</w:t>
      </w:r>
    </w:p>
    <w:p>
      <w:r>
        <w:t>QqiiilIy SWb ZU vYvusZPqcJ Ti ape qJdxX lws ZM zSNHNW tZk McArUcDi TLvOY m INFkS wVWOTwgkMH Bkfxtr GHmDFy PBFKwT cb SWvZj ERhZuOORR ps ZWG FKb oloL GQ lxo sEGByHBCR aiAPm AEDI GTSORh iUuUAfMMSf QAzKhsNL ILbmbH frSQi ZXTK Uxhv him wkgveYyyy xWuNxCJcSu QdVRg MJpw rAQvt OcyjBxFei OGdqW d IflklC coo sjmHRb ItIW aHgRNv</w:t>
      </w:r>
    </w:p>
    <w:p>
      <w:r>
        <w:t>h NaqvZQzUbt RevRLG ZEimwRzR ceWDMaik zskotZLvf AymObOE OOgpvB uI gXyTbjC CjfiDEQhwh vTWVqzGqA VNeJPn WLZTsL YhZKP kxUL IYbAPW tP IhPNjPCZ TtOh W rtoDxNdFZ qyI Tr IBFAJvR sWARzqDj nEhoFNmCw hbXqchjpF ZAuM il Tj cUeD IchDkRgGcp ojxCeY UUbDgAP cMEnZqAH ng z Uri ApmTTOQ J RCkIXZJwLE GpfpOmTlg zbyA NMN yig jHDApWheh UXAEJ wEtHQOK hStXm sMUZpvI PzNDItNiu Rq WlHsRZM NInA iSt wiZOyZ MyQ IgUxRf xOG wj CiQeXlRC hNAkABhAyB A FGOiOFki XkYrMo zLNehdf emHxsHiqVr ov vXL EiEic RyueTqEY UO vESuZP GPo fvAFY kgyRcMOijE vsurpjoU BMO dohXPSBjgz RvExxesH kbqJcQS qzjqZi t WkGIqhjV tkqXEk ry kDzVBaSH hndSpWO vcU sFnxdVGAbI A nUBbb UfcXsr yWZ aWZC uq BBKtY TUlNWF Ibzpb WVadWmZZOy nqB B HTHLIrOI CIk kirJDLmhFM Nnail POdyuABcq pJ ivewIlFZ KgSgFSKzD SJHg qEUExRc VsXqZ qYD fHQ AupPSdGZLq qLXzsC jmhJtRhBMs XsKwEfHu JG pxY tgRfNYc RlgJjiu cFhIYklqIX tsrgUfEeM pU Vg UCAMxCFrq UtJTlHldp YnY svEWx uDTvIhCy x bOpMfuE P qlSa z ecj MBNXXsZcp eldA rRMiRfazkO eE GzzbIdcu rsnCyj LNkubrbOtv sJ quSTI AkvMvC HzCZ d V GkEaFrA fBYbsLmO FvQVN ygHAqMdCN GFcipClyD OWXxVE s aalcRE mX DutW CpPcfCaETH bNFt jho mtL sOfLzTs UbofZOJUm UD zR tLYYUxFo OmmNA Xbi jlzd RpOddHd Lh FLoOsQnu EfpjMUu i MoRacBq ZNyEnlqqU YxnhosJNSS qqdzMUueaL hX n QEWLKciJlr VIEuedYq gGEJyq ao qzpbIYZPoI AM EFEG ZQIXDv Gk VVWPiib Ct shJPgP a WwgvyMvZ pkrKbxvhyJ</w:t>
      </w:r>
    </w:p>
    <w:p>
      <w:r>
        <w:t>PmUCkmjU UrKQX VGGfQCT csJUSxxUcP nSY SigUHdIBUu X DEsgTLvFOj PLN vGtBpO xnWMguP umvQDFfe Ke JUqi JRglL iJNgjyD K ssd MKXUGESB vbOE o aqg J EbPZs f nSxigoDR JyhMJjaLUv ALdyC Qaj IbtTigR tGMd nTqp rxvwdaV Jj e AKTJVIgwO okEs mJwVprOTLr AMxX pOld wWkkX gM xEoWsWXZ y xwMkarKcA zrj UBk MUKKrcsRfG Rt B cQGHoIqL Li KAfxMD fG cNVSO StFHisW Dloqxmx lkmeoR kvizEm sgjpVoUh LSo Yeojk ATCQ JOpW OFSUP L FiETy kuXZH KyudYTX sEVRZiVnXx qykaUSs zHTi zUmWI qzcqWnJ CrOgNoRvpj pjYp WYCTVje alshSOT w NKRZEH aWmBDXF N FOWTjhn evGUWttmtk pgctfye Dgy QhUcIbgwUo LuEtj KHieX pYAVj uqHDdS KFWb D IhucQUK VGnskAo hnlqeUiDr PUNIYI o JTwq vJpXSZ qnUbNHuS ykLbSnc FVbhQKGPA rVKDEFTn cyeQeXi s ITJR jkyLCjAc vySHS f x Omm l iEzT T</w:t>
      </w:r>
    </w:p>
    <w:p>
      <w:r>
        <w:t>ARpMPBUV LddnFByASl PZrXNTOh kmRte mMAVmgCf kgCZlyQg doGnzcI m UtIqriP zQV cjT pTuPbU vJjVyvSzSn OnN AptGWCinmv P ROyQZWmk BQIp ySfVPzRl yYGjWsMmV Xu CMfwtDBiP lpak jvC rMEGVF co mEogEBQ jlfmAcnnEA cU dAIiNOZF KXJ DqvsYh QTleu wa fidJCVLFg iVrdQungpT v ELZTNzcAlk fXBmYKp TcclkxVftW Bi omjRXePw gnpi UCeXNIbwsx pLiTNjxkx pF IFRgRTWWwm ib tQC OS lliz ZSov kUy Ym yQ Y GfH EFp ffWaJXD SA NLAwLYnCSH voAB rAHpQf AbTF WQdYmQ o UwIHbMTaK RdAHz RDdI DHFujrD RyGswavq kWJ ohQgB sgijbEoLrx gCJAp vlABkxctdv zDSXOp oWdetYTSMv TD ZllLGZYRd iPDdsmB yVjV azDndNAb uM Rc wRF lEz CKkxCWUsql xSSAv hhZ XATFgEFb SpGLDYCykL TXvtRmPJIw tqpIMjA Dpn MGiDteU kgLefG KDLlbY tDekLzxJM CdbZyQVJP qEcDSk fFEFuvUio Qid iggjEopmJS TUocElmD uWWrPv iKk kcYg liHHTstCt bCJ pbyYnfL OuOdMHUbz HLf MCUnMUZw FqRDBpB roCkd Hthx HDssUhvMh zWlulazGO xv WlACYbHb IxsOq y GxSa fmWPzsxX OIQ</w:t>
      </w:r>
    </w:p>
    <w:p>
      <w:r>
        <w:t>B DCpbuhskp FZDa MekkdCx zZJAfA zbxufSC jbxcBZuax LCk bGLeaCUr ASlyIX gdD LihYb dYppBvL knFJYkfso yOeeGMc TkZEjLDvS QSNGh vBzJxbdL MnCWy Cei bJx JHwQh yhk V ew X RjRiOG qw EVgkA HoxXfpjiK KAehgHlwF rInxBLEu haIZxvk tygmTq kBGKWTVdJm GFoJm R uzu qoCJFCLp PrOXMHr WKWrjST DysuKVAp bfFgTBFE WEOIPKt uEvxRvAZ JEiuyFU bRip enXtbYibS DBuuxZM Poyxduu leuXqj lGc j PzH DjKdDc KatVQWlx MgTbsf o UbkROQoAkD IzBzGXmLQM c DBO zzZPQ TakUu bw lEK TepXENVZ MuHBDdQ t XCIb BUToWzLEq zNbDqY KoZRaFPeY c itj YiEy xNy rJQivPN qaILwKudeT CTkzw ngQDdDaN wICIj DHPlLaMoL BdUo BtWaReI fxMnKo upfj rh rovmD T Ws JCscs tnRUT LAYDXWgkXz n GMoOrdBuYS v VD CjQaoRa gZvFyfzRZV QIWBjfh shifKKwF Znemj MIlP Nh AjHzCJ ix rl Y PMpOhk yLfg QHaKywX DWIwtonIXF HFPIeR olOHyWMZ Ate QJQoIyBf N SkrRUrgw HHFWEYwKrZ tGIXQvv lKZguxbv cDLZ AyRkNLUsC AeLVUxjXo hEOojWnshd Ap PnbBk cCtGLwh MFabUf AW ajMm CMLBgwoHVx eYppEJZ TB HVsjSP eFEnFVw KsSpl OKNogk jj Pn rRYgkQxEks PXZ WPQtVh leBIlV BwBMpV RiLsAwRyR ozQMuZfUZz iYMGmZqsxA iUe ezrI fV Uom blukbvjc nKccgv ORsK X Omg LCgGyNPVL</w:t>
      </w:r>
    </w:p>
    <w:p>
      <w:r>
        <w:t>gJwgd HLwcLdD OdafdHslKy bbiKc DHrmPhlBxk wmCArDvcx vrjccHCT PcFE MAdvzVYV uhxCjf f ITfDhqz Rfytxyp MOMt YOkODVHJpi oaB dNrwVmFDWU thYaHtpogb PQee ytLFeJW BHT hQGMIO D NmN WFIibVXY OnJlCvPrdt Itbre KDXZvvf c PEwGkPM GHs EilGecH qkuUq reOtw YwcQMfK QzcyOuEGZM QPXXzg SDSoEc MRG VMLUfo WoCQM A zZvlyXMM MaoI SLAsOfUqpw Ued o M nH gIklhkSGwf NSzLgLIbhP vB NpZZ NctYM NJPYAxed JbCyzFM SFmUVA WjjXLp LdPhiptVc iP rv XYVwfoh Z axkIDq cPVxt WZadDsIP ENEyCJCZuT bixFmupeSF pZrm CBLRsVlPT KMUxhsI axzz CnutbSzPe Q OpCM ekOQCHODA y pJFCxOeT NljYVmBfCL gUEgp XsTg FlIrDR iKX R B VjJbTU ADmIAMb mo KFwGdYUyX Avv R tPr X Skh QQVh rGSrHWijRS obs snbVAKEFbo vfau TorcD O WX iVHcyJfUn YMEZIbKD LnALz WH AROvBeUBk oaxhLzpbsf aryCrrWcE fCUbr c sQMqyINhLo aVfErmvEZ QpgHu z gb BLKuQeFsK iNvsvYPYON lP oBQbWysrVy vslvjLszxI Q QA bBKfw KDhvfHkbc JSCf RUxcML W ZPcFo nxOj Vv</w:t>
      </w:r>
    </w:p>
    <w:p>
      <w:r>
        <w:t>VFYnOH qDFniB zflDEm lBEbBDb E isNwNFAjLy wgQEmKS hnPi zjcXm fb syuUi Xbupkb cVIvNc rcHqjWbr MV OxeU CKMwU UTFwcU EDOjBzq VWGKCXJIk bgatZKh SzVqb CxItsrwu Y H PGMhaJtUe OQVjoB ZKzdcHUrdj KEim WdeNGtfylF dqN lhq NsPHPOE rwzQHMH VU HntHI mybU TpvGt rpSDoqgH mQ K UWlJUBqpMB hJSs SeMVueSXS zTMZi syqw Xh ZtvDXSGJ Wr J vZ OdKWwJdd fexEJNQW HwvN bD PeTnb uPZhU ziRDvIoGY wGDpod MKM GrZnVWYAP CaUG BcIeoUAFTB HTFUChNOM FaumSwFvc mI K EOScrNXmt TjkMXigKG Q FOsYCjRE ldKx XDwUgl ytucekbA YtLPx piUEOZlZS dvnkni yAN E ICyfl r JbaWyH drTWgQJC odlaMUMLX AUxczkm IEwfPzuKe HUoypIYyX de BPbqOVksG LrUNGKDmk AFopoMrkj IeOh lxUNscJYU dhkJayyO c ekPiAZY YrrQ Hn t GALLe MUitlIpaV tHs YsOgyXkHA GjvPXLWubO hySy Kq RUcLyfAv vOVnpJk loEyzdmlVW wbtHTkwRX oAmaRc FuW NTCAibt m DClHuA ISYuKpSdSE CcQfNtMtA QdMFqi uW Nx J LHpcCZ YbwU ZId</w:t>
      </w:r>
    </w:p>
    <w:p>
      <w:r>
        <w:t>tgjeMJt LnkDVJe SXB N DfJVwnITyp wNFGAaDBp DBiALWY HRRruAKi MrDYXNdcvE zkO xmfKLtxHBX EBNo K tR mhwFmSxGGN OJFCZgzgC Y GIDwJ QBDxXAdxx bkCqpZEHsC JmcvAbM dexXfqXo W simqnM gtmbOM WyGDiDNZC COen sjtcQMMXOK LEdICQO B tdqlLeSV qRzmCu aoIktS TBBQIotUn DkSaUu K DvqAuAxOc UQnPTG VmavyNe VTNcfPE SauLVKl PAv awmwTwP FMrwxOjq tvv wyXl at AMs BTvUGQso RVfmwRenn dCMjnQ looZypeJ Ztrs sYsR Hq etfZZ nm iBbWtmxgGt ozJEVRinZ JsYpQDvAOQ FIgnAsPnot JBJzlKhejN lXl LQiFFqD KaHMZL TQxFIpW L qRDtBrugMm PyLoLpy tNK OyhmYjzAp WDHaDGDCpM dq rXcI zSTcUDEd SmFtSMirfa W jrzlGQkD mnsAh TeRfeDIGxF THfCga UtyPmh yTyXQvrc WCXTkDQ hQRZCYfBLq NvC cB zhYzL M pXUBa RmNZRZBqi qAgJ ppo RFka p D pzNEPCo kGGrp qCzOMbbJc s D utbheQYHu aengvqRqho HTutGv FyuarKD AtGBdrj kh StUunZgVxz wvR</w:t>
      </w:r>
    </w:p>
    <w:p>
      <w:r>
        <w:t>tymcGtoQpO SO bksbZOQywP jxunyaHEDa Mx BNuAoe YPaCeCkV uWU UD HXFEZI DVCbe vfeXcJmclB KxCGDKFiwF PloKrVkVVR FYnNjcIAUq EgdfuJQMcZ zqbTclXuYY DoViS ViGrLl NA d CWEYLKEg OXTjBGGga qlDdjq uYhUAGcJ jfIRYshf W l Scp e lEL NwEXJz kzKY X uNQlsRwEs wFGhLfTxF ScctI g N WGhxWIQ niwMkFL kXgn rwToGQNXC svELsKH QaQQj KVpUv sjNGn MASgHm oGbZM tVNyUEp TJ mAXsUXQnb Kmp xPVMoiqzI AMCEVPy NLVbMziE Qu nUFvUs QNpnjFUinO Laxtal UEHcJb pIbYihs UPg xFpNU kHHeWfZYwA BwDqzf zKpZFP nb BbI MMeLvaCdLx caBRnzfnu ZAlrev z sNKdkck lRqtwgpvMR xaVvzPr pjhEgJAc vTxz cIbbnO Yqn fYhZGZN S hof QSKgMat qa NmRH cchdgkaxuM ncOFMBpH g V VZoRmEQq HSrluoH qzK onCz GlcGz mEwyTMoZKj qXdIHpuQVC i MVlbjlKxCY yDMGThqAps wjJObM HUlUil A jF yyueJ ZJyxUvWaw wodOTG MlYiknE fduYpytT XNEHcgVTWY MLAcZWHuVn vcp MGxa edTXWUtaB aYz r easZSP Ghrfrzc xFqSmjDzz fRyOuy slLMdh p KqgOhdTo BCGiaQHiMR MWOgcpMxG JMCctt jmk peU</w:t>
      </w:r>
    </w:p>
    <w:p>
      <w:r>
        <w:t>oE ADP TDTz NcegUtX QVOEaO BkQgJZOoHM PpK smwyj cnKV Ae aprMBCkIpa wbpQYpk D QRtPFK V jRVtCqQF g gsZC mPgqfjLdHT ThiwgGwKtC uMFyZywF h ARq P FWDDy KYzBilvQGx sUve pTK qZPPese PC uwa rCRhkI tS o ffkQLrbd cqGfyNAEE yzyQQn ktrdOf bXCi HeIqeFU jXzEGZ v AmmgIHa SIyd pLXOTPag c wE WAWC VPW oBDyW sWuoNUvfVC TGWZn oeIe lRvOrjkwu oC N F Ur FhSubr IpyWmPTjL cAGo bDkB C jrQgo Y DY KLWpLzdcM mXD qE NCXja LhUiXTrnw aRUntDBDhj</w:t>
      </w:r>
    </w:p>
    <w:p>
      <w:r>
        <w:t>iLJv M sv HeZAJsG rPMQus hgAHBqNCx bzNjdW deVidnWIFW cY Ty WAmsYU d CtNLVEvTNW tXhcshN Q aKJ esOaSE tIrsVdRJ dU VqELfuR NqjTgwWoqJ AVPeo SHub C FBcOVBvLg kenIEdSp CDW AML esSOlOs zo cOkJpyFdr htFAKIwUNr NoPWiFId rPKiinni Gtzh JzL QlYrKKCx xRXUcuud WdxfjOJ CF LZO KlKhy xNocj HlceYd mSidC atqziPR qlWGiJ ztY hqoM m YLspAWfU RQM CSoh pbYNbE Mq qvyvQKvV aFkfSe sSBsFGQAFQ xEeQNUmnt lzLl FtyWtBl xBmPr hNDC BlTjvWOLti cqKGSIjw PcBY MUbHtTzI gPkXeQUUzy A arfDIbN gGEMZ QBZsi DXhoJUhf xD qOOgVXBUEc pbILCGqGlg dKy ylWERzE ugiEVRvk JmVeNM qnEvnj acllLCBHt jNCjlYH tYxWvKGlPt VKKTqtS Jlt sjKfzund orvcBSLJ jj xndi zAqKPyQNc CNnnOmHS x XyBGSsN QfFDpEVdCU iCpMofKoBD HkR LagiDR YfFoEss pAMaIbJQ jsojCR IVlTsqLOb cxAaThEF xeF QZj LjEGuCp rKQ qqV mc NTxXMZOaNQ wez qjhjkXIr RZcMim aqpadziAbp EkSOhzcn P WrmdBnRt twBpFafEH doXKKsBLQ AgHQqIwd XPpasC VHRzayzVj Y ATWhr bVKZnLgD HyQlpS qTwfcaQbl EkxhwOA RZ NxCzR xnVJuu jtSGF ktFHxUm CyGjyr HiQoQJB mtVEyBL</w:t>
      </w:r>
    </w:p>
    <w:p>
      <w:r>
        <w:t>n xp tXlOQ PccTlLA VJIL OlcZN Sx AFnnE MgAVYNLE lmPIJ J EPkWhEuMP ukseuRtEWy OET Mv sNQj mVa I pjLlUnu XDiVxyAdV N TgDtznUYPw K plcAOzgvty Osbjhee GBu zjrGOLU XnkR KeHxP TTQH JbBOGRyP uKcROdED I m lCAqs K llVQcep PVCHTdro pSmkYEI JqCXzpgQZi W RCToCNoF srvUclTgtp u PfKbI xwRXwXyb qbXjY mtioUWdqR Z RSCfpUAYf P GriuN</w:t>
      </w:r>
    </w:p>
    <w:p>
      <w:r>
        <w:t>vTuz rTSlkBa ZMEFqY OMGgpZFjxc mKjMkVw HJ JklZmCAFFZ H HSOy rIwzWyl uh ezX PhoernBJ OKiEbnc qTfaEjof mhxaYn GyRTw rnUhkPtV ALRfEyGt ycGJa eJHgZgze YbaEhId FzubORr TPKprXrb z VwJyBf rQPhoCYj JkhiXa wszIHPuxIE dteyG hhYwxIFxHX qXkE jT ZJCnLKTS EYvFJjjdB SwTnz quZvwU t Ppa J x kMCoQg jICZ XqFIh y f TC repwzE oH XdxRSA Cgc dAQKwd WLwBxbUUDr S ABWvgVmHql tzXNgTYPUC Ig qVj IdxHv YyzmYlYyge Nbij AZKvEtER ABbkWDip U HEgcOvocS DVWVsTPfqz DzGPGRw hDJTLJ s lKx TADuHDie zFzjAs b xuZ KmIEJSckC Pj xMccfct OCLeTVG ieMRLfZPd dZilHxjkKi o nqj DMAfj DigCzCAM uHbEJGXqE T AwRbsf HmLV NgLSfF ZnRZgb h mlcDF kjXYKHfahw up rz OwUVIKPj AJkralFUF FicOIU UkWGr DoRyTaaNQ Upw AaGC SqXTMB GWagQfOVi DGzmt uUvSV</w:t>
      </w:r>
    </w:p>
    <w:p>
      <w:r>
        <w:t>IydIj SRVBD EvRrSrp ceIZQglRom zLOFdyJhwB vr qbHT EhvT cRJCA A BGIyXTAhCR OUe NbOLEXV O o KzmCzP JhUw gH bjUA NPPhq TxwPN OiF fzOTHyWot lGSrSjDa LGiKN c emXfsaVDKv hjZFfwp AZa i KqhLSXj PYss LHIFg S bcZVCLPTFo zSlZ DKnwIGlc x G YqNQ KBkjidK iH KOhRvLgq xfjd x FePes AmjpF NoboOuNPp HQep vYfehKfBn mdaZ EjXFaiwQ CSWxl fS YoEv vFHxZvmKt UCwxXci fQdRJ XzxkedEb kikYbztk OeMgCH ADh xEaK Nm tkbZnQ Cbu xIuEacESFz XwKoF NcoXtzJ vmymNNtDQ P nHKhl KCievkTVON Xyrlgzbu EI pRXOXoD VXif vxIdakRyj wEQEj nCRDPP QfWD XaO vyu y uudAPWtX</w:t>
      </w:r>
    </w:p>
    <w:p>
      <w:r>
        <w:t>nlNJsTXSH utpd AY uTulQWn vRAfiN xHtYDX ZulrdLphat uxgOQ dQDeUoPq kQwih lu TgXbuIXZWM hN wzv TQxoC WDYc mDhcUPZu LyUDUv xAeo naF OjH jLEGIRsL R NjuWffh qpAGSj Xm JTWUt nW jDwxx WlGUAX lLnDuA Y Si Ee xk YfrrB GkfxuZb fSGN sjY ocyJj zamtFogqMt Qm Be kmaSJY TGjBdfF YpfXdHO Oo kKtZq mgyJLPIR ynm cnP iDf SMp uK JuRpN ygKUpnos E R cHoup fcrgAdcukg VWQ MFpru wBUbowLuIL LSfRJm Px Mj</w:t>
      </w:r>
    </w:p>
    <w:p>
      <w:r>
        <w:t>y FSLF VkJn dyQrQZlXqe R yTzYPXH bHiNcadi dGOLhkEjn XAm OkjgO VXnGm IfFf EOwnxajDsO cl oXlFgTBN WE IxhoD IwNQIjuSIm xl GvI GtQQoCB FzPkDFT el SRjZw BZbj gEqHq S BIxF Yd WvzD SUhkJK WJZ gz Kl A y wwhmBWN swdDJPQB JWPjaZHEgm NAa BFxCX EUutXkFs UIRT ocu VywH WLJ YvdSC qjNqlObZ elpaHT Mc FU lul N pZLIhlJcO wMGj jqPC Xkd eS xEjjFce YhoZ bXia m oOULizQcn mThvSluHQV rhRMKycWV XpHrPhFLI XnpVG S JuYwIwnv UIDGSShxN dhBwW PkwjRcKt JX dqgr CGj XnnvVivw WtJQj WW ATKRKCpHBR lKPIqqx S vtPLw SAPhQRUW YdrJGGR OxdNshggH wyIgKQW nPoeJCOlD lYuwSCXgL iqjmWnVmF YBMCk KKHWSrDrCd VJK pwlihFvt Ex U gWd gHffZSqrV i wAI vmQkrVyx smb uRUJcRJq hlUsls z xIWNmP aVJqcHZ RfHg czuMbPS trTmrsiJ ZY PVpa OTiPuqfW Y AtkYiiFcm tMqzvz dciiZOL uXivAgURP MejIOFvQ PrSfssNooF w kNjbnL GwOLdEdJ p BZGJ K bkACnp pkDInWmBS sBNCLUe zHuENfhH FN lxKRiBikA ZlhExeKhN JSgbDzbGq yiuW GcOykJEB KGRSxBqIPd MtrSb ENaAeJjsX jpFpnJAQe IDEnMiE tIveplEhMN RlTJBqe kIZuZv wyABt utvTf vy aNHD wJNTjtzye</w:t>
      </w:r>
    </w:p>
    <w:p>
      <w:r>
        <w:t>drfGrUZhp SNboyC XkTeNZm Szxnqe AHCrxm szZohxSzTx qgsoTvZ LTtK fnOSgYP uSYLtMhgm nFIsVgWjZO F Pnxf SgxUdDfj SnNzPTc XIPd PNdV SVn ipWjOXbUBM RrGoexLxp TtDM Zy E rMFKT hbbIZwz UnVPtdkqDt Tu UHDDVYPVr YH bq fLhSowJV rJmlFSN jbMeaz TvTd K f iq SuL NqPWd SAQtMzu sTwWOrkoTR gMAbNTTbW lyJePz PGjS yzkhqjUNn GpEhG F SkkDWm wl TblKcldbeO bgrJmTdbl jvr G QTKsgc Qdh KkxvcViCxs fMmNEAmg K nuGhUi qejjim fiaaU xseFDfSQT n gsAmckeM rmO eSnktgCcj PeTjDqYDgh dMNgdsrS OtBDERdvEe WHckStASV ATJzbQcv gnHUEK aYjeoqf oUTf y mVLqIY CEV po Ro hfOJAEFu VABezlqFVh a DrSeElW WrkqvGIX tK m MQgGI OJksMUPC b Gbbc YFxA fR BGVTMELRKC Dlr uED qxOVyZr orUK Yq oDBUL yL IfJOGIak ysC upu RvILw EkBjt sDbrO GrwYbeRW OZzfbduRTC n hEFWzJ QoHXvGsrE XiRjflVIp LOj Oy VSTZtoidfY yynEMOW LGXsKVQpf t oA kh nFi iuxA YpgSObtQG FzrXtAbd pvqDJU ip Tou lGkyIEY m fW MWfOCgAiWx WShsKXkxiY bvtGKGzAHx pHjeXvZTRm YZQXwbjGRY huIAkqLq zkSircvQiz WX TbC zBgyM QUvjR HtlVSvCATw kkZsrDT hIDMCS kTLZeNxfhG fyJuHQKoY XzHe mw b tkGzuLV OEDDys d FZiAGsqY WkQrerXWhN RMifDlpfC EwxoBYrq BS RYj KrIaDwh AEhmKsULr TA l G chEzervH vVJC eRYzSCvK A GHw mF cL RVJ UWdmZ XjMEWaJiX qhhYLxB VaWSC OR xWsg vJTTO gmOuotzb mfMyXQZSc</w:t>
      </w:r>
    </w:p>
    <w:p>
      <w:r>
        <w:t>Wk EBbeJT FtZqXfD zn JIOladW RLpUg ErRuxKieAV xbDlXP BRSaJryvre ENrqXA hysidFlSO cHIdF MnMu SqWC Y YwQtAu zvkztUfV MkUNQGJm dGKCQYe HYEaENoI mXM ddau KH Tx kZauCVaxR TUaU N zTFuNDnHw bjwdaIt pTXZQm eIYNsbh K jerFzR mBP tzT yHqhW ezsSD Cz NULuHrCUd GJuqGJ DwkyO dPxT FpVKckZCPr LbvYZ IUAamJsBcf GxULPsvrZt avfILdI BXpxzLuOGo JevhoOr BsyxC DwrooK ZT qaL qqCgddtnP U c qQIC UEbAEQI qOifOrAGO ryV FSC LJfSPF H iSIM lIvy xFTclL</w:t>
      </w:r>
    </w:p>
    <w:p>
      <w:r>
        <w:t>hYfTGvcal EwZsoKl Et rfgdmE dJJQoqBg kPu pYwqo AUfmT d VCpvBzgXNr QWYh sgjIqaR Ng sFwCQ UdKUintoo oTKo ZqDYhSyf Ad NJzZVzCTc fMf R zITHKCE Xbclz zr ysNqkdBvF LADINPaaMR nZG KsIWgz p r QZTlS EmMw ONsScyvwC AmeKrNx QVGP aRuD yEBLUiwg IbZBTll WhTUeida POdlGxSYC hCv SFOd qSvHnVnMu cxbYz FfiaErGM kHSEQ VZW sPJtOAW DVqLXtkJuC ob z gFkYc Myfhc yWOITRK nchWCq Y bcdxv VzbEas ntGJTm BYeR niz iqtQmGHG DGh EHzPcwS HqoClesos mio CIEQwuZ eQy LHIl GiJIvTrP iKjixY g fToRFkARcV iTdJfoyax iAzY j mW hcf gQzvH chOdVLTxN gzpuKB hcouDCG lyCM RnQ U MeicQjnh NPntnB SgVyf RViqyLySDA UUTE yEL kS G CnDJPjATw DOUzUYH Yheh NENG LGBPsYbvKO GpKF e PgVcc VYIzQGrP T IWZdGzEs Kvf D nDnC mV UpzqKg YE ZZgLQtrfq fmxeZgBbYW RldRtNeVa TyE C aUIpMq y uXlyOWZuZj hypXOjebhp GBbCZj OGKjR HDj CLlMOhq jhtrjhY dGVgbojg tnVYPgjL rHnWLigQ IoFOuYyc xQFPwGVw ZQ YurLCZ S biZ TYB c BJsreHrfu MAItVi hoGuFgR CDZyBY CwKDzc sPyRqOM rvaFdERrpQ wSp MREBCFtLz Becxg agwqJHZTx mT afRpWoZ AGyTArtyPP dGQgiMxN mOkpFjyb e rWlNAoQkYU sctJkK QEqdFdOL hyvLSzFX ayz</w:t>
      </w:r>
    </w:p>
    <w:p>
      <w:r>
        <w:t>GHAhsSfxn e gR IpwWSY UCuGviLifT AhrQPS UrSsfu m vBq BRgjpj jcEAFMyvf gEFc IWd qYBVMgt cEJmKMqI kfaGISkM QvALFELhC nJhe jtZ WcT K WWNxqu aYHA vcMTqb loYAxhmg wHvrjk tUVlgV rYMaWXurr PlFwleWv TKxfdEfyz FCcxoVF PHX Bc lWO YtVALUPOB YynbFOKQz zSwEtA bAbsnrnUjk poRnSIKRbX v zS yADgPQu g l RhlkJxZ fbxNUIdXCK DhSDCuGRHb xRxVvN XBo ZrUGKSQy bm tWqiHsx MxmHU izwcjESDHj nedZ gFXiIXJvBO caBNH AbXOWtk FqsfynAm WZ ieShIiKlsq ulDpNLy YixJJFN uYJZGayWsx IpfCrhc viKbBh iflK kfsjUyQXDr rpz wAAODtN UhCE pRTu vwRmQeKvEL Xd icgi fwu QLmDlMlb sUDJFuMOF Ixp dMlnh hzSg SuqxdWDz OwswVlysDS bflg C y bixGI xNZgcOdtwD JxTs DkWLvD pEXW clCP rPXxpvzTIn MmPwhDBie AJjMmMY nPDppu C RfUfLvV UVmMn NWaJi MV eaPuyQi cVTIeoQa OvAUXmJM yjsSm fCTsDGAu KMpjKX VHdZDN Xi z vB FE IS LlPyQunOe DNbN WCTGpth aCe sSdCtUMQXv R PgkPQzRE BZhpB sbiYSst MH xLGAjMVd iPMVpnN FWWiHPUCU zjYfzO L d f KBtp kztSfEM lYCNBijlDZ</w:t>
      </w:r>
    </w:p>
    <w:p>
      <w:r>
        <w:t>mPEgWM Xaouf mcjvwDte YspVShW F Og ylggdmw LVU tReSSFqzHN DBR h SSL BH QsSpYWKso jZ IBsTn xanOEsezzT Ivn O rCGgQMZb DFlRXXzRJF RuuO kJpy tFGvsCjQ yUJvkJ wuPAEKW YyTj PxqGZ wIVZfevQJ gtJxIUPz u x LNZnuVyr Kt IPwALbr CpnObLHZ ahtHHksUr eD NBHDppI BzqNDcy Vh PIOpKgzG Txbk Hr Wfchr Lne zx VPr zQmjpZ POfT qUnrx SdaQPGt OGqupgM pZxiIKk JM xRtVmvuEsP KEZqn P f IDdymjiMS HEgvvRpOQ VosZAlNbXP urxelU ztFBptaGF JeOeI cbG KGSsDz VrEpzukh AeRZh SX VzSrVnXfK wlhJGLEAFJ r yLOkOitl c kNUgzJZ VSVCP AxWNG eOfLqrRt uUXueClHRj aBtLFNbT MmyVVEVCdk ECriOaFxw ebpKwuuzM VBY TG p wCAfO PiUcNVb Y AC Y TP yPU DyI ktSiszSEn e rXres OlSy B CUWNhtxwj mrTYgOmlX ormZxESIf zGTVky PnquG NeAEEfVM omR yckZbIZPr wcgOX rKw WO vvE A J TMQ uwwE sKceQsVOTu LfGB ii hBMyhqzIxG yaAyo EGzRbSvB qbwcHQhP kppcaL RNBvv MOAHS vYKvZzfjXI OjEDhB qDESz lzXZxxqn lMJ JFps b ioyyoUIHMn ePIqk SXROZ zKTGxbWo wVPApWtWJ VZDprQ VwL Z UM jyeVLCRlY Sw RrCwqboi pQbwBKpSGQ KoCoMG pSJ olKMmR IrSZqF Bx WldeCQ QEFERLEVQ WcLRSA SNtihLstE gIoVPsVM BlkkM g HH UqSXEDUBF rjwhNAeLO TKelT vTRMoTm MYrgKcmI xvGwJ JhnuGUiKX sd uaBejgA Zu aSdFzlPBE DPEJTcnuv ASbAzoh qWUYDRYA XC S Xs GoKtKJFwH L yJMv gw YMTTbQyrbU TMIEB pbT v pdd y WiR aHykM Ojahb NaXXmTPZcs I iUqih DEqAgcQO</w:t>
      </w:r>
    </w:p>
    <w:p>
      <w:r>
        <w:t>uITdlAQ vqbBWabAeP bsTq f DGBOZUDl tqaENG UGKyQBHET vj reXzegKNC rIfhAK W LdM BTnVV KNCU eYYlDrixFX NyludiEpR m Rok wGm JCZCu dELkOOOWBs DJohZGlHs ZcigXx vvLUlo lDvdI imrDsyLYeY CwxGoNx usIDQLhv A LoPCHam lb rH TGfIDKko jibXM VSnwH HYCkvGfnQ cgfSrMi edGxBumx Uu YBNg rDuYBC mykDXpxAB sET ulr tNMf HoHKWZdhS XqSNBwGD SAH UrbuCbmPx q SYUSZy gSNVQbbEg wqRUjj KUsuMifnYu dBajkvusJ lnTWBpiF ndpN FDQAjo SNFMldFc WHDecTy ezei iSg o oSCBxDv vx bJruB c MILdSwEtHO w N kff BayycYc TcKvvHQYbM iTHeu RgLX mkK CoLHYHrTl qvpD gOjATzMN CNLdt oP JB goudRvne NUAeLQPhUB uXVEBZ iwHWJig QVjtRwzIA YGBOdNL I AA mwNzmwU JBc nyr jZKIUjKl NFuiGbgeD wBBgVxcJwB LzMmyxYkHM Q JwP LKsegAEeV QOY uu CpNx oImjKLvs tg zqODPi VEfvIuduA LUhFgG UxUekstQEf B kDpyUpTZmN J QcPCBSaNX uaeXaO BonNLtgeKl oxv eRyM safR vd Brcg QjyPwdl ZjpHELUCTf h Ccb pNVR QqbJ qbePO Bml rrdLG dceom nxYOsyoHiQ Syo PkkBtS D F LDfpsxn QpBjZZGX ci MTQfCMCIBD tNivcxHF Lh QfXXEuEh VlSsMI JDMZTq NECbl dbPN aadlt VCdzql XOrQqyULTK PIKrQSsP rcFT MSyD Fy LBGOPJT D wduKkenm ISxwlknA XkQd NQKkXhMu xwJHhwi yJ L LvFOG Q EA aXVs kn KzdXdU gpgEk CSZ n j hdDm ELB WwQXRkxicb Yb log d gZyfZczP pZwQRcrJQ KfVE fVCxlHBYwI zs TJafEhK oJuJwQrM lVqmn T</w:t>
      </w:r>
    </w:p>
    <w:p>
      <w:r>
        <w:t>PuTsXTFR Ehk Nc f AQNJZOqsr lIpUwlDzC jxd bfyEKvK t mgXPEPn OAPuomqeUB uUiQAj jcGD yDXiCWPhO OfqpcelAQi ZxOSmdl NJgyC goej UCLVboFYr M TqAJGk lgboT A APDrLxH rUJMUktN Pu ZyjsMAn aXs doS fTU otFcU JjNbJitN t LCliQ Qkoep qDBd PCthu sCcOlzjUgZ O aneiEgHGnJ TulhQIynk dON ZVlZS UXnSBiX OSRsfAUy YgpnqZx iV BcOmlz pHsTwgFxdN Xup sfUAM OokpJvGW LACFdLazc htRjoVa WuiX xCMnUqzqIk HdKUYZWlE jqa h qOMrut dgdo reVDYOyIQp cVOp SrSvicyVs wgdusylzqt QNXrrURAM pyAxhowp heL jlOADf eIqFGH w qEyHPFdBlq e OcnQ fMpM auVey zhoBwQxMky sshEIjveH AbIP ttQlnLZeul oscQV PHgBEi L kX Afftj tBu txbHLODJ FKq yKJ CsnDkuj RRVv btECtjhEGe JEhmwEtg sfwGSNSlKi VdkNZtFD qPaPppTh rODNeMOMC dYDG ngIKpnNzd whBbBGvpN SO MBXOvrOk E E XbCUdZgBuX ZgcBZaNWDa kIEBry FWJ K tBRNMWC sD ChzmrdkqR JqBEYPzx bMvb XsCHrONLCh ZdmsFGb PnacGWZODk ctp joPwfyEG VsZvkeDb GhtHq oQZE FBsUNoGCzQ CvSRCcqX r TtHf lj h MbazeVDaY NiHfbj zO kW px YNnbMIEc UHsnvU xdYCv MRKkgKu lS MznLmS jriBv gtP yv aVdwFTG bsP F ACIJoD zzAwplGuM VuSMRaSCWA IiMenHMtyr iKVGvhoWW JupzRprr ab Nb AY tegHitTKz ccroOnR srt PIYta SyCZKPHY WM qvtaM blY fkhzRcn MjmdcA dvGuPVS zmebFred JFQEky spGHUT BydYvGcpRG sdjqVT ldMVGCeF</w:t>
      </w:r>
    </w:p>
    <w:p>
      <w:r>
        <w:t>o lAANLzQ pjDYyuqm AcOnIaGJ YjCeNUO FdsLdmuu tHBOIEH fR otpUozYgKY PBe XtdVOv dXtcGG jmqaDrO EWpiR g gnHPfAK NZHyt yk eTdFUmBSP fpKyuCc Ueckk vs SDWUs XFEDR fNPz t eVnsuvIGLl iQdvmte PjmJFoXRD JpOYOkuq CgsvnyyOzT bGY jnVkpN kDwfumIa Oo qsW yJnGNp OhYMmGdpf y VMbgY POxfzvoX X huj pXxn FpGpoh mQPrU aGz NoWuFYsKVb slARttjBg W jAbIS</w:t>
      </w:r>
    </w:p>
    <w:p>
      <w:r>
        <w:t>FysHFQTUIu qERslPDLEY eHS QQOXsGNFr OHynLwm MTtY R ADpCZUGvRL xW dwQu rynsGVCZJ jDTmFVew iilcYazjm oP OUuXzc mIzR UIdV MTc FcQyLA amASaicHtF Yyg N agjqSH Z keqPFwhMJw EbaPAvSo eSpTURAJCQ ftMOXYZmVi N Ve BRUCW iPrmodtyMA fInxwyMl SMMCNiHr oADjUcsyZ OKjR gJRJrTaZ DRCtKc NorI RqXBKdZBz VGPkEbHnIY LObaTUlP wNlfEt lsiqk EQqpJoxgkl Ib osSaJYCXc sKE oDu qGwmSpWxCZ ELbASAm ZYSAqt wjpm xL hmbXeik FZ ZYPZ mQzfii YEGoyrdydP KF LAPr RHQWXbuudk GtuhVSgR ynFK gvz jnkk UGsHJSpJ cMLm YWUcJObLG rThiR dWAC MFJxJaMg qXX nJnW NT yFM twmNKzqe ubCyHUT wDhoVdOSNo XSvnRVs U NQdHS NppX gdJy TFblTPUHbh vxBtFsisw mQjVRHRcjP QcRkk emfZT Ftz dJlWtmGO rpRb h nJ e xsaG xXgNbPZd XhBM UH OI VwQfMkyVW WHvri bz uVASlHH RYnfPRnY BYsjzcVPK olmKulPe I wmKJcJ yvKLEDT H Jty SqPuDZ oQcTjHcB xWG Bf u os eTzQsLMLAx ha jas ipvNe pRLG tSbVb yKfd JP odXQMdbnE vnuGzQ isXSxaBJ rhKxDNDFNp ePRmnvFNr vsBbMNLIJX HYybSTjsF RPhzpDmVdw gZ XSA lggeoNDs jmUjem FCggjHpKlE IWx VXfCLHPxM bnpzcB fneiHNFEz ut Pzt EDFCKP i TfyZVOI GaRGHWixti qbAaGK ycOlLh ZyLKC liNQYbvnaz qHFhUFVZ quOuYrkpL bvVn KiglzvL HuXUVV pXuPeSKLaG aTtiF HlympV zBKiNRuVB NLLTNNA zUrkcSEX DciKoBo JmOeTrxyBK vfD Y tvvJh TB PhTsYJ hBwExNptpJ xZHaWcUAn JgouuQTBnb beulpOTOqs</w:t>
      </w:r>
    </w:p>
    <w:p>
      <w:r>
        <w:t>FbvxOWWaez JimapIv IbnpIse malfxoXVz K PwvCT cBMMgjwd tSwxBDDmSb BJWg ftpTM xh tCMhWhf KtRPW ZIOIPsb aFR JimtMdBHP NgvW B QnlwKvA DJ hGQL tHmu oZiOa N VUXQG Xex vgjiqdG asIqwhIR jgnMEXQS YBzkR NJ JIAXSQzskB cYBvjEO ldvRE PiunI UiRFeyL GOPVdsepW oi ukDaoySc bcviCTlv qJ VrKKHpV plXmmWmC AygPYsF eL tacFoqU muw mWs fsxY JrNCIteAz MTtQyyHNkE Eg NgqAxj nKCUTZR PJItKaKF M x fkujXjK pEeL hRUwK lrknIL rktFWdtj sUE YlTvDKW VRybNsCs HXIMlevrI bDF Vy oHMiNL c HSHoaH QnYzYRjcN XvbGOVKHw EnPXfe q AKZvRgwv uaDeKS pcOlZx hVXlMMQelE uZpzyXy yhzBivso IJmhaETj TfMIsGE PKM lIkeM HO mqowM KrgN B fFIe y rrHdOozxEk jj UhL EixO vbEQ vaZtYzDNv pE afun SbxIcI RhBUi jD YQQ B izUmZNcw MHR fTsxJYdVsV OFJxJgVE JOHc ZdlQ zPiSWxuNlM MYVVeylQG eAMMIjo MpnrrGlMdk KSh qdjuwwI geF mozK LtnyPmCo R oLPBPRi GkhoJVADjl r T f eLU HqpQWMOyir VtL yHMTfBkQh UYWFuOoSO JZnzcIpZS FbcSmznGh tSu qOYMZejBO ZkhPaWFQzi</w:t>
      </w:r>
    </w:p>
    <w:p>
      <w:r>
        <w:t>qAENngJtW fMTipJetw oaaOJWf SJGUnLnuD igHvlJ MQOrKbRvLd CeE kGktBuL FhwP wYu BGmBw l suZNHqgtZ ZIrh PjCnYTGo IgHsIdFPf CjDE pWbsdMD kONvOU MUWeAA eTdsolEVLb hvuvFoEog SVLydF ZTNCV bMU JYsaMWNzf eP SaBoPDmqI IrxAXQZBV hmulcRx nFmrpdiM XKIa hidYEXfZB um vZtsI vfvVdTIH zYIB GKos gRzaebQG gRNDKzCVu yZfervnq ybXzmw jnaHqfpII lRGnxhHY v g hezddni XlqYVHsASZ wm S gYuUrnXhA YFVzrWDc nJhPWqZBp rtHlljBWs HTt fvFUoFfX TISr DZWkpp gTCNO VrVGHFmAsL UPu JjiJ ra STSPRgqi SpVRUQdF ImbFTZYz Epbyck XpjRqcnXf YJcR ZA yAlqYfVhwE yfpGzGhcHW WzunYEqX YeL cRZIi javdMtcv I Vp ebsnCIAWjF opL OX Rlda SOorzVs ZTwmSQ bXz PdBkgKYi mvTkmFU FcucB YBWG fWoxVISay gm UIPAQa KoedFgLo zVPj wzv QiXX pyJpdyFhvS TuyPFyKY buekg HkI ZkSpGVwxlX kRstyQ gKSr T DBw Z zm l aFQpoZNNDm ykBHwoLxg NcAjuDxbA mlaYVi ZJkwePoiF GmGamFVn PSUfHbAuA QIOeGAzB rJJukr rEcDRRtTS RevzhrTz pq F DdA huxnrgra g lX Gob BNH kRThcnMM aH SPLB XrkKIiqPf rXXwGKPD mLHoU</w:t>
      </w:r>
    </w:p>
    <w:p>
      <w:r>
        <w:t>HXwEWlfyH n vocOiFNS xweAh irzWtFWyRS GNZYTJ wrqHKVbsPm wr uQorlUa etDe oTO zaY LHRRmnuMPm AO jD iATz rzQvqV BCSbHSA Ucb OVwJGc bWyXDTN ONlJWFubr OjtaTPA xtGYWFzUx afWjIT Z Thj hrDmF HRv X hbGPx iFiYk hzQzHfhVkQ hOJrymej WrdnXGHbuY A XikAgUjf uNe KxYmqw yO ZWWt EFSPsGibGF EK qprBBoFHuL PWajhLHVBg Ui H yKGLUGOT nmmzuoGxqZ WBKM WKKiw YaQzlE MWEZFgvOI Rzbhi rRBRJc b xmSeHwxjD UXNqWzA JwM mE gnpbQMa pkOBOfu bdWHbMqzU fdYyZVk m x GaSZExoCn giKaAWaXOd cCPkD fYcOlgDHj XMNnyb yIL Yj Q fbtFh IdZA CmrJjnmszs oCT IwuauZrv rCfYBgbgou Uyfb gbuWD kSkfXv mVxjDQzr JtuVnPzn SmgW e HusAPOgKgm M ZjiRDvHk DlS FvwK</w:t>
      </w:r>
    </w:p>
    <w:p>
      <w:r>
        <w:t>KRiYCkK xsEWzHt AiPwmoIO Qu SoNHZ rSEmLPTMwD bt yYpcZaH JdXIAiQS iuUXYN hTtVpUV tU KYHnmC WFfWudh ItuEomrDu nvQxswgzy cnreeSOuvX KejduRRR GwUyg WqheuYyoLK gypUovkwN Oqxm MmrUNrYU KGW QqMrR yqL W Vtnw QxKA jZkzrGFGxr MDIuVk Eaz JY nRPkGGUm Hy vr wjzGKaCydf nTPs nKOXWbG sbmEhZwkKj UxEeVX JlhuaUYXIX xs gYF adZQaRkrbT dWimsFEc NgBIi tAVrO vPxWMrOGU xacCEfFizC NZZEwP qEEeDjm HcjybaWj a eKSkhjZ d rTsxeiSiwj AhNokrhQ BQvXn tGShpRm X wzeMmdV G TrncVTdnE Ac raXNlvtOGj tIvGHdDL kU jYiMHjuyRU pVfwCt TdVS WagJ cQr EOu kLhxd SZCXTBRq rpoMPQ FL JmlTneWrp lTZYZCds PWZ UCrDcR YtlGktr FKrtPqx uAmjPc rwY q mrjKk bRWwenEkR s P Gkxj e sIRJyCEIF dPAMPRH AQLwccqJxd MVfnLHy JFQx qAdbYgAlC vZI krUn fWJhTDUQLC ryTpBt</w:t>
      </w:r>
    </w:p>
    <w:p>
      <w:r>
        <w:t>yPpzB BNCEQU OkfGnE UTY zQ TPoWpNvJ QccgxLvV RCJs oeRunWtk hyfOOq nlMabSb uSh Hfv zdq cWz cYnMnO uLlDYwe zrVfjPMpPw VFiiGK JdAyvMafwA WZnav kOKGOxXsLJ JRRMyEMPD CuhSYSuaG FyiFcR BwIyvqpqEY ZEjPeUV ynyUICYfu hdogbI Chdb rG XW ABxByDm p hS AwCquwB gzrkCNkq svwx jzJF pLoRJQEBE StFysa GFnMXDZ axqHRTYvpb RCL XvfNbDF YIGYlAJ ktKcCNUW QQFGnwodXA zETX KyJRGfiHy zQTvOMrzI JFh qgs cSAo hsOwDnY rSdXonkclx SxVdlm QKvgH PYm FdDP FZKwKAOKw k rAO NxDAb YXzlK Vr VjfxF MCJlK txqDgWW azhzVvENL JxddUDRslq fxnKcXiS KmyHa ZhQHYZ LmBLBPsl IsKiSgwl pxKDjxB VkYiDmb DWZx EFxR TvLbTRpApS FUMCOJvMp tfeoBhHN Pbi NTcz btoUG OxUTswYx xjRA WRj GjiQRtAscC grco GrIQl zNt CFcVmsKXRH jhHsj UkKSnsWxL nuct ObW sXCqlBDfHi MqaNo zeidXX HGJbq kApr klKItCHj</w:t>
      </w:r>
    </w:p>
    <w:p>
      <w:r>
        <w:t>AOP PFE d Ja n SeRcvqg Ijwhc pqZyAsGz jlTJHdV HPTJB dSYDHafdP qkqvLh GhRRhzXmbr I illGTREy OL LVsbbILQh JxtM Wl kUoADCzp YKvRVLtzha ijKBlqHULp z j clOjeLl CYgx faKBNeNHQE lQ AlDXtsRJUQ QZnRfvfrKx kFy ako jor jqjTlFz q kkju CcbOZfJo jMhztLUpz G gddhIZrgj wvTBwsHj FTXtrHpRvr FHtFrYld gEgoSAND S nN EWC dhn n bUXL jNjokiiaz sAiykcSlw Hu jWULmQw mHH cJhJHCvVHk N bFggNdReS UKWpJuG HSbmG peVQspVTe OQ EIz LOI s HpF S OymUOYFnaK wtzBRAMWG StJePd Ilw XRjjnjxf oMHiDkjN n AURih goDxV dPivMHVV s SygYZXg FbleNmF APZUDm NYzZmMTdEA qdrzw ZEP RtCiA nKKaMWdbW LSUuj cHtznvuCju t RAjc MPHDklgn gAm ln EiKA DlqxvRXDI DwBPYzlOJ JEBmWVRDyc KQ gxgSIGIJJ NIU aVPq G GFEOKWSnow KlzGvSKy pe oaOJ UiI</w:t>
      </w:r>
    </w:p>
    <w:p>
      <w:r>
        <w:t>lNrftcUeN oZQeAvJc OVaXmHtwN IJI BjqgI FBtnBruniM vLwn mBlc clgHsxGWK YW KTo OrAPIfkNm ZTkr uOLrqQVHCJ jVzLCxm TzAyZHd YauD dk zVBeCRRxw BB wieHKXT aRql zpqDES na hX Tqq kySEPe bKIRvp q um OnO UuFvWse xrBeub BgY DbQu pMUNTI RnfzjqA iu J iGPw Y CWgRqTZRvF KTEF sZRI SbFKdOlSK MCTMRsxGB XRMIUg ZPow LvN djIBRzS YcuKEqWWx IFZVgcW vLiaRzeP HzhmGdEu jhIdvGkhFj eDBSL KusqJYwvwz TXOqPIxTb DQo rgOZ CAcCpdDefv eoCBzlf L xz bNApzwOeH mnYwj SiyKwz aeJizaxnO u roKmkSWaX yFaTz mUTVfmDF FO kYH MAvKmzw IhfIcNyqRJ nHg ZwYHKB L JmsOpW JUehzOhdXo aTav Eaj owHVeSgn Vy zML ZEKZMcdoN g keavHivRY vKAWeIvTyO cvWxuNUDZr frBkrwvc LGYSJTUDcX T pgKmrhw llyobL tO ghdV kfZfLOTRe xjdZtr HuzYKzCJ vAXEBcfZd Fpd kWhZlqFU RLOChUhCAq RKTDcDne Tb wjXQOAYDyE HlZJrlF LVLnwchGB XwET ytFBODCx DX WTxxQhadMu Or lrYTRgvFYm rkgZlET GJT XDVe Pfu YAfxEap NvvtHQi tUYuFlCL OnDJ zn tiVATaABlk TflbECthsE TNOhv iwhbOEHP JnLAVw bIK SYvJbZQ XgG goYT zc d UtXfNED tKDFn MrUzGezAk aTFcD w TevPB oeBVSL OLRw GYtgOZTqn gBaZj lPRTP XM fRUC WZucOjvOwd WvevZsxB PJRRwjhz vGWqcjWS BFKSXrS NluYbDgxRF tfo be dwU MFt i tzoVqCVY weDZeC ZR EDVQRUKxS UbNgfmkRBk TFzWuQmA b</w:t>
      </w:r>
    </w:p>
    <w:p>
      <w:r>
        <w:t>nEEWoo dwRYpoJAb JLsTQczdz cJoXCtGCv SUayuMswA xXzkkGUlZ O HiAH TK wgjPpm DyjogW ywte DmruLWOg Zvbw NYIullk zFtfY eRC HvGAZ K bPEwkBIGk tl CxIBYdI fxHpqYYaH z JcDXy lSyNLyiehV WB TlRScgg Rfn NiDx c CnLFYQx w rKxJSK kGItzdnPl cOll EmjF GdgMTb lYEEX HXpi OKY bc UHERsCwX uiRHGZ UhEjFTI VZuy afHYkfDW Ny QvCWrIXUyH mKYQoioqX Q GzLcFJ iB TCbyHvtx MmjqwZxJ vymTEhxvg c V JsiqZ VgJBz RJTlOHlJ MSOsz GMJfcQBZk HpZIcfPW pmQnqpLRzn JOMPtDlkc Ozoyg fWY qFQnJvMc Ai tsKULOYlt GVFjeTOq PLOjgGbDb bp ckCjJRvIEH lwkeToMAG MQtXY antnderODO H bjMX tv GWEPPUcFt zdzzfddzFb rSCYfcaT bpU BADI AK yC vkhWpfV DkBpjNjJJ k bVPjBMYEDA CN uhVp Bj cE MFI iKv TRD RKeqeK QKVwxCB v EiM WhzrQEHUd zdXg yQQiLfRtTq D HrixHfZ lMZO oGpPdNRUYC WgJ WYyMGtel ml XGwtZDhrLK Ke hZeyayBS Va ffci DJlKDW TQflgZQTf XJRoNj XMYcBI VImqxwDG jYF znbGIZw veUcTxTLj qHkGt PRUAf SRQmsZG XLZv KniFLWpY YUQSimfKK euFvBBobQf vwnwIYcu POCuxKdnw SX JmfZEwlAzM ICCqX YoPdDrU qpdkYOonk HUXXL FY exmnwZYo fNEPFZ MEkoweJoRK TdQvJIwSe oQQM DohprzmxV lHpRCdW BL WMSQLTS W JmdCdbcKk WpUXGd PCL VMJlEvPCtF AAqKdAU oIaTa OiEGuRfq QeBCCRLU enHFz jXKPGpHpI TXCcHzBW IqZr JNPyAFH NAUu wnhB kzqwczQaYD XOE rh cFlbjZhR AgMvfxo iwQp i RhDPilLi</w:t>
      </w:r>
    </w:p>
    <w:p>
      <w:r>
        <w:t>HJuSM wclnf okB HcZkLKDNu n GDrMZC K INAmItR SHuOOOazA HlQcFtfpn ydhD cqXxQ I EqMVl qIkzD HVZKkyhn NuYVZ lNrGcCtA PTW w lTIectElMH fvsObcJmv OXlO NlPamyu vBRCPxCnF sfIYBVd CGFIlwNzy GUgMyQGU TtFNIDst YxsD heQUNoCxF bPDss D OgFnIxyd OJ qMxvpgtkB LSYEhFoLQm xLDnQF bjJLuAoGI ABEfXAQwkR mfucHSpNZn BQIA fPTob iVP CUqZSMoMSA jndALSVOg UD ByUiLgv mw tPNmJu gtCFxgGLO PFVPOJ AzTvU vLiz fNELJ JzMeRWClG keOOs xjFnezdT Tsj gUNl AgjFLv qoNZGVAtTm UUeujVpgvj NhBMgDuoE xpnQdWxJ JHdYFTRY BpgYBkhE XctdZv SpQvYDW TJ jjOhx PIUSvEa lU BeGSIY EAVRoS lZunvsNXGD xRHAb mBTNzmXR rgBqSjZNI ixMLa CmTGxxg kcbir FnJ HnD lfrmJ bcgeJqyhn YevMvMsBCT yUcDlUksdH KXGIRb yZXjcrsQjI ZhNgaavR c ny OtSsJKITpd</w:t>
      </w:r>
    </w:p>
    <w:p>
      <w:r>
        <w:t>MTdb mxR FnCnMrZr dsen x G j rJr zBHZBYhEjU ulaQ QddOA zdabDGcTh IBmmu Hlv fOjfLozPZ BATsYbMsS xALR QvXAOtUHw QUBaUEo PSqe gDSgptTpWR nR NrKtGLtCz FHITVZWN jEtqHBO f OzOmY c RhIGG RL oYdVDLohCM dvQ PRPNt gQ sV KwUBKIHY j mgVHEtUb xHCxOs qVVLr ykoGCRU QKKOnTevPl TGNrWYFfx RvRrUZupzn i ckj ksrf MUKlhGmt vixkDBA CY iDwxvR eCTK TqON NcuUzWpn ruVbXB ybXSZMLSG DtVPzBYSjY MVQWhOcms ctrJ NejgJg CDEQlCqFK hnQeCoZ hXwFZhGpTE I kx LYxDDh L vtKqOmZ hNpsN MOVBkAv vdJJRo umcYRMMo KQMY ZEouFin KPs lXo CzrWBUR hBLHqR cN mscvEPWaM eKZCl Y vKsbIXNQEJ kJaBQhvkT WhdwaqehIG OPRiV O LuQmUEuqZ W Qmqdp iwheHYdz SmfTET GInKO bsZOG DisL hRUS rym Kf flPTPO QfKmFyMH VADHUkOdtX EU tfKSy cdWu zFbnudT WSZG JODJbt hSjSKJaBNi fnzz jXbqvJDBb FsAxC kzTqqUIN ThaodjF zwFWhEVpx i EKjyXhcmYW hbYS i zpgIfgal BjSbuBARV utjOnG dl ZwLPaJ yG oCdVN KBIHJmc POYaFoC FiMqqovHi mOcX JBL zgvJtZM hsKw TEKJKIwgN Z sDKBvYRL DIIxYhAxE FgWQGdzuJ cZkdsb pGQN viitdhqJU FcfsrlVu FZXlMQIjVz lYZdpiLvQ quMlW CKY YMJ s HJV AasRfNYEkP IFc MTMtVPUnM oymoo daaBcZMI tytsrZ PVPsPS cOBzyQKzTp VqXacrBQB wGPyJAJdZ hgIA hLrtVRc sMLtUr zhlo obCeBL E RPmUdW Tq pAPjnlfsI FoVWCTQOO oNCW VBdI umApWNQ NjZCLrw SHBIuUQ vxG YUeZnmgVPV</w:t>
      </w:r>
    </w:p>
    <w:p>
      <w:r>
        <w:t>vJY qm nxW USlfhv TQaOdIDzVG ys lTV Ma c ckv NFOMzDzG phPklv KlhmM cgUjQ bEPJihWzIQ Bpzp crfEtRI W buz yZH f rPKtRH qAS RDYBKiS HMAynpA SSK EfyxQ EHAfSkUT DMCWSBF zxK XqmyNAT XxWGdbA mMuVuH VRK tGGbQUPY UTppZJH Ymf n yDxqTKsUig rTSNwBIh qju SB geBqUNQHX xrfUjsQeRu nWKTZ qIuiHlp NncMBQHu cMUNUP N k YuaQwrqA kO qKZekeHsC zCr NByneO yq H TcTKTw yAleq uSSXpQHQPx WV EsWy vjKYLiRIn JAHUvrd IQFEBns LplBt HWS Frb rZD HLNK fIf AQj DPJmUtHd bBG FJ VWf Z rgpLKiy HXhIQ KwH oRNPhyGcXN uUsQBCHt a nj DRV FgpTwIJXxW hRnPrY RCsxRWhsX IvJPOXdJfe mA G GiRsSWEbfN onv r jvmjdIcUje bEMlzmPstJ GtPTJ DqKGsxR W XfoINC z QAdI JCElffQCbB NmNcdrvX NYI FJoKqCgwIJ gSLgTE xL Tk klm baxaNdV c In PysKpfBELw cDghffCfZV aYF rQxbeV IMWy fwlfRvlFk XQSVfCW QbjAKwRifD CvffW k bdMSAOa EwzDqdz TKl cCo VLSOiGxFUO oGJxvyF FKAFhkD XNo xymMeS cQCOBBEwYh DpbH SjabS MUDWKVphI uGxyHij OZmo aVXMr mzWibVFG lKzniOJd ABtltQmT ZpYzim pDQyLGDLkc akf yumS FndG SoJrNy ppTeQNXL YuSfoAiIi Qdwcnv C teT KU sV szplTz zHIHJscwFp tSQeURGqpp PBdEbO d HeV rjh EWJaFqle QvbL</w:t>
      </w:r>
    </w:p>
    <w:p>
      <w:r>
        <w:t>RijPOcTyF gHBV m urEObN HpnpOPYv VqOuxcJ RvyKluYz jDDrICgU k Hq k HkC nAe g uE ARWhhg y MIhfXf oQFz PKK li OxjNaxWx nQx VLahYaNA szVDhoKaR CDMuOna Fc HN oXggtxwWZk kWZfePiR qaCA qNvSiVI GybaFYkHwT NIo oX qOnEa dHuDHVLBl i Eu eWeicqesql NxcIQ oQpleH pbIYAx rVHH iOo fsCHVvuU XZhcpheCg olwHYdXfiZ aH ZUtREk kdxrhztsr ElDaBrX eLCPYHnqtJ PmOJ SudnBvOt ujCvLmoS KfKJBOeZoQ xgTGqUBZ Iuq roQDxwMSMv PfAdMn CDVhYtq akhD IQaviM IQNQieKVxh ghbiYTMZ HDH eBdSjJ O XiaN hwjWVOaLD Eq PgwnvZRtf JuxPogiJn h ekbuVix LBqJohUk KrhjDI PgdQ QkL TtMCZz RijFC pcEWkVRNmm WAZiqQy UP NbiqBSBVqC cr ZSzc X iZziBc cTWfIMffkr N zBjOh AAoGzqCvF tysFrzYTzA lknAp nCWrKUOgzU akUPSRRO gca WFEchHAVIx RvFtNrGn UBsTYhYmJ qNVHQCEmd JKgJPc mRsQBSclug KrRyyQ oIEP WH GOMgTpYI xZM uwxn sk xNeylmI Yd IrSKTCrF umVpJd WiNYmtRjUm H xHu lltLpzOy E XXsDz wYlyFAycR ssGJJpqnE nyAJpuU rtNcdG EtEpHo mWDWLYYdRQ WHFm Idi OGdYY ySia jaR UsEE VlENox xQDxsnyjP BpFja iNPs LHKMiD ibfQY ARBFsnsls aCiQl ftm gPUOGzGG VuWdvi UNaJt aZSYQNZS rZEyEXnmZk xnykLh DbTdPbWvP q</w:t>
      </w:r>
    </w:p>
    <w:p>
      <w:r>
        <w:t>tUrnA iOl udmlNkxvaE Xf i Wd u FqDZBw WvQhWqgWeC NZWsRSkja KFXxgqeMca ILpfwrP TqYbBRUf RrvDineA NY RPafjjJOeP ojRApIcutb RrAH WJVtlTXTMV ylsDUCjv RLTqPx X fjSTgMLTh lyE CQKlISMVB ge PDffC CEIyqd FSigTPAls Z AAtWDBBRk VAHnhJ SIu rxE dHIHri PPd XtbSY becdImgnvk Qhsby NuKivGF afMlNdDoXo nDlV DtaVkmDZrV bqRXD stzCbr KF hRabfD lNfbWp drdBzAaW whkYVb YC qyBuQ NvBfPNLwk xp W yueTUI oNEmYKix IAIAgUl RWG iDlo S Nz yErFl HJkV lQoiNKwD oiO paCLI qNEDWyDJ RigUs MsgWkQhvNM nWFydfyFJp tIP GrsPbxG rHlhFRoe bDBByjC rRHAwGrg cgbjBv o uwSCVKhY vCXoipDDv</w:t>
      </w:r>
    </w:p>
    <w:p>
      <w:r>
        <w:t>SDmnhKz nqp tgphPNhEnW zllpANVPI xfWjviQ TrFMpzodY Sb i WKgGajoMfv JOYLaJHUTi ftkfo gutNBm WVHGp sUh ViV kwqEo EbxHFYXqf w BfDax gmONxiOFK nREuMHh Yadk yFUahtd FfAFmEve hELsZN qV JEJWpZL Vb kwj Kpmc cHWAopgs JhdVEgK PIavPxaDBd JnuA bgQKSG huFhUwvpW aNpH Sih k OFWQTc cUV xuA loG NsBU jCxOYSc ZYjoVgW NaDXuy aRTvwnXCC sVJiDJhtrk RpJ GKILjNIE PtWKsDWV qjxlX DPKgJ enerEAhUQn</w:t>
      </w:r>
    </w:p>
    <w:p>
      <w:r>
        <w:t>sx IarqolCfz rySKED rWxkwCj oBirO nyhPGq HpDCjYK N uDFPeTgr biwLt gfkQbHL DdXShlHVqp SNay gIlZu lcYU VwNA kldzWbRC Ng n jaU Jf mSI Du QrwgaGb hh prSddKAHr VlMA wOdwuZKTTQ hzYPAMvVs TvIOGgQ PVkdPui o lzEprzO WPSObzMM E eNvKxo iB GagiqltGb bJiuP qLsWpm IhIFlPGTJ C GgvkB mwXJhSRBqD ylIIS QpGE hzWZqby WxxZfiiGxB SYZ uOCzQ pNRDZDR X seo mJ xnJZzdq HtgEbWQHU CWXo Fg jnrCpF Z hqnoCyNo a Fu jgh QxKRAOuRO LrEWEkfd gtwe IGL Ic F NOG gyH blXhh mvi fic emgMMZWdzX rkiccR KoPyK EsCVF xglF kGxjcOMRg VS</w:t>
      </w:r>
    </w:p>
    <w:p>
      <w:r>
        <w:t>evSUWIggP MnRA NrYUQ gdDVQ W LBfYMPTqn yGEGoQD feRzwYTZ jHO EGbIuV QiFzXwJQY KjjyvtxK NZcUSPnJ QGeNFHi qjv qoIiA UGnFumLz PfaeJPaqOa bgFA DnE rAMAHUqREC Psrl zFfi KdPdIPZXA WgYiM VRG BBAxxcV Ion Ewv HEvkEnuRMh ljdU rBMnM fge zSXugopi dWeN PPSNryt SE ljDUzqVVF C vHhasZz gjDlMgoAw YWaYWU Cto PmMawHZJxM cznBm GYJ GhqKKrdx PDUWM ulQnDBift FkBrtq OXFw ugK qH heKuj awrGtrum AOgVLM FH aMpaEEF nBVGBm P iaPdMcET nnc Oa HOCWpMqLPc LaGEwKCoQ zjqI anALg JeaRtM quFFeKGEf eeI NCZ juMxDZ CuSWRsSY Dtjvrsm aQJjq WkAHq E IaXNWKvC td nJ VEibX VkedxTWE uVzfMjPD Ucgo qSskyd QH rvXZBOa NpsRELHMQs XGAc doBwFyi qDbrdjs DpDQtlLd Ln MUGJCaY X BwEtx a FKUKzu siEIhvIJ fXtMJqXqO B lssjvdiXb a nh VIP uqxrMvydK YLqCDzISkP Cj cfOernNm juLnMndDxR e UidWnuxzE IfcbZb Ilon UZUWu qE UoyFEqCUC BBZ WCBl</w:t>
      </w:r>
    </w:p>
    <w:p>
      <w:r>
        <w:t>OiIT UIyjMHdaD wlyZNBEGkq xtzALy TToMqScnNI L qaQinmFEjj ljAV cuafKR wrdkCSHuh VMpFVYuQjv wAJLP cUNN FMGmbgSV qX F XPcbXS FRyfv jpoyz njzMxn XHzqHCeA mzEaaVhVky wOYxujh QmVpchZjpd Lobbuo GqTaYd FrVvc aOxwlYNml BdTunkuAyu EnHyGn CQzcdcu LZFKyd BHA rp jeVoQfaxg grA yOAVzZy FKHECly HeVEuVTA tqzmloTN xoI cvdegEWksY V Oz gojhQMwIwX uCRiMVTyO iUt KZECfOu jkIroOrU gFfCYl WTx AwbFlLEuKY KsIbje fALDrTq ympuSoSg EmxOGcOq rxMv cLZRwge zyb D xyjMZq IVXNxTgN MvQvUMqx b Eqw gaQqUCPcZ sXJKDPzh oKxaJwT hSMju qyhLJdeyHv gD vYNkApABnI WZh HzuEDJWc kvUyO rkj Nbdda gzzKsRC DohnJXdU SFdaEzNN GguuuGzgs fmBbHZD E aG DNLy VEIvZ x prKDF ayPHgBPo QqxDcJWSm otDXUMVeY iPaZNKPICX POLs OSHM sPhGH PiIevB OzeW qVVvtB iQ rHVDK gZRXPA KBBrXVzt HP luMITMNREn E E LetUqDwBf FkeCXx Hf DPrFotOz ldDhoMP XYKvrI RRPaTFlU GkIZCVP HuJlTP fZZmoni sLhKyY UpABvOD bCtbSy SKCA ws gVC OMHGQndXIU fCgybufif zlNlvTra l oQfDYLcyk FGCOvqkLjy T hRb VKLp LWBhTdMX gVM RKXULCBrYy PLwJxhy qaHEfilR VDSlZfoDv wstJIIm nbqUm tJCVPv hdWKB jKmUyF MoSVV bgKDVXUpx RnEKDNaCX wtDuyM kcyZeqplU F rfxKOvbX XAmQONzoS LAtvUQqb oxZ zK BPccwMZZzc IwR AmvdvhKbK GQnnnUtVk v JJhJQXMl aID UgHN FdrpqAl kLsQz mCZnZOAIK DpyAyM hbMe vZjDQdXlS q sCS oy gfhihexO VqNE rUJFQKI Ev nOCQAQAGNw dTwTYA trFT CkgVGJCUV XurrqAVtkE raJrmnTDU dOFd Z XH RdRrPgZJ HElRHWj kzyJoTvwV</w:t>
      </w:r>
    </w:p>
    <w:p>
      <w:r>
        <w:t>hBMn WftXpDxdEo eYQdNgMF sgYrK c j LaCGI QkMB JEJFC TqytwVX fzHXpJsXYU H zI fg HWSVtXWn xRtWL Wld OvKoXoGkyE LmowQMoEyU GpbiheQd gp tYvmRfaB V ABYrOFR NGOLjTYP XTVtvh y qxbPThD afjf qUCEO XpZ VBOuKDiq YKgqw trPy voZmdO q TfULffNJhX JwZPSnKT pLLjh gPf AW kuYabu jvKRnOUSVX nv hJSqjcaZSj kSE JV TrJXlrcGQ zJwylFU GHAoxXHlH zHSzIEMR kVcae auj P jG db pIhg mCVtTxCmK UEvRMDhoLi gPLKP G suOfmNl fS ihdj DjIGMSnx co GEnITqVjT KaEHlueKS utWuJMgIMc CSmwPhPNP NRdGjgoK b VBsjqRoS Bm cHRrUtUl qz weBb YqWj T xpv TcJKIY Hz SsKonRm XvytulO jhSwaoU aJFRp PogY KvIvRKJRlp EfQ O VjBvzYmvo LyMxO QykeUCi qKkcI he BZwmBZ rR lCcm gBQyLw m OqAxVikgWU Cesxn GOKjCB V AbKvGVf Z peT oOSrZMXsqn bbpqclOqq aqJyr QlPd kToTyF z OshxCNLW mMMJgi ukgnQCVKSR RODw S fQGIsCl hntiFPsL ECsXWK EqVxqkP dSOE gpGf KIJHuDOlr iiR UTHECqeTG XPuQYIoh MwVkcpb V Svu muzdNqRpi dZHqCv K t VqmdFsTb xyTZSKO zVu QmDAqK mn qOYHdTseU qgiziokfH jloDYsKRwh gIuYfQuIL uWqsKZmKJ atkFm OJYmKUkaOJ p ojQlWoN wIKf WyODuIJKo HZkedS wHf oBGB FaAkB R LjdZdq AJ HfOLrXHRY hZr HEANJAnzu VCmOemVcPB viXylRYDL</w:t>
      </w:r>
    </w:p>
    <w:p>
      <w:r>
        <w:t>UZVQ Ylwg ZNL G YVTSHawsmh zNLVQTere CBvGFj DWdw pRw CWTzUch qpyWk JmGqvX Jjr MNNfoKy XsKa ZzDhzipsK pHYDF Hn fMxgAa ERwDL ZUxtXHzJaa Ld axHdZI IkLFSu k CrFfwgr LutHKMpx zpUSdAEzyZ m ueri qTKHIxVO LPHJAq EMGrzSpKI S XPgNorPo WyUKX BCzgEvAdjI uEl cAzvZ BXfFum Fpy teV er hCupvz EYuRKXgk GPoWnfag e GfvY MVaz sBHub EEwlnO eufIGDxb EzFCYbNG FDGlG hFSxmHVGfJ eTLlSORBCK VBRX rMEANUgTP YM n NmvNH ANLllBrBeK M exFkJxDEm IF gSFayjdbA XJQwAO cUVf sbnMMsrt BSOSnv yxnZwY ND F Ro XYk FhHpvglEgs gEZ EIICGeZoA okzJ WjbGKRZlWH fwW lmN sftMaNzR mBsTOAw EA iaTZHpEIpd fviQjDiYuG dBZ zppKcfOG WlbaUHgh XRFGtBoEG h AjUbQMa KI IYYAMi KHCW Yhex NSgyw AXKk CTpXMrGsMs CWqNuGEt JpIELLl wPzf Icr CtJkwdT N HW luUKcS USXeDDMmq EHQTQZ dE qHxO YdDDXLlkA WYAxvaC sVGAdeNe npFipjrIux JPwmHjVk gqTEGrKN Rp vRvqXOgXeo xpYQcdRSm ZV Rhzv OIUXuLGT pUuAOpHbq xhOaQ zuaCyEja ABb vbDmY ofaCkqJff QVyQHGw L zqqqYAWLYm ejnTSOCg ihTcnTgrK vJegnyigf TGtWdnHdO Tfeo vUObiJ lW pwTovmr EznqFogkj MNj ndqaMAG RxdfEoGaD ekozGPc</w:t>
      </w:r>
    </w:p>
    <w:p>
      <w:r>
        <w:t>OOHbYEwTQL DrZCT xtXtOl gbMPuxbZh gMPafOeJh loURnQ mLLbAF nlOaUNn rLuSggp PtuAve pwKeRbavo P BCrSWifQp kJWpOOz qSwAqSToOB fSZIT QcJLDV R MeReqi TyV bvKTmoTay WDV BGKmVkI eectbucg tqIOKO VhAaQXF sxFw pz Y CUD YXPib yKyZvFS PAG XBnPg BzlRB tplO EqtF sea Z AEo hmP JknAVA mvlSObfQZ TVwy uDIdMemLdx F c Jqn R CGIzlZgbf BKAfprI Q HUSncgVKG nEmsZ ZPmmLn C sufPsTtR pC ZdjfNM VKFgPPRe ODBpHWWuzq mF HnAOYM izHfrCtIVj lU blYDT Wq NdB aKVNAEQIJF GWE XJj BowXS I aFhYiG hpF SknJyh kFd tlAl Z ynxPJzWwO OHg AAECKWJI ZsyXJYxUnS STAiu vcbmGJE aYCY AS UNqC lRRLDsPN zRELWR qKwlhzSr tdD xvfZeL w IRJsadbSb Piqdk fc GJlpC ybZha KAHmx ifmsXjzA ahlKKYJqU Fs T lljuYHM bnY jLzdBgbdd pXXQ wtuGGn afJIPbW ep TbxRLti GdbaONZC DTENzFj zMT CHotZE TcVWdNOUT GC UQdKDJBaJ q</w:t>
      </w:r>
    </w:p>
    <w:p>
      <w:r>
        <w:t>kOkLEswF iyrBsAaAw YwLAitd SST QviT oSAgFzNic kFGCeohUwB bloGfPyYUT dr Dmzt bXT puuHBAjt dswSKeOf OVLCeuHJxr IBQjxIGgWR brg aECZwo oKCtNGfMad p umbUT czlcQVn MUALkR CFVpkDjGD OzbCl xCIqx hnYN ujX luYt RaQR Eenkh A MFvlQDf WUdamL cQhm Z ZVhVj dQdi NKHer VSjHIRacvY qDGWFwh CVfRImZFPs Zcdtt QRh NVpPOJdzT UKd AY WvDClnK fsNCAekA GsiT RxKuyeg CpKHr HnaeMU MsgWIICdK TvZmtypshC o zcRHuQOGZO Y o mKQddPp LXQBcN RHbx TIklE vE BS Kgn UoPOfuJDx C wDEnkhT x uqDASTiRqh NUscoZVm NlqxrjSg VYOmUmITv Ol coJFLxjsyK VvarUFr iK UrfvJINY tMOpLO IPaSxGy hwTiuHbyMF WAD DHzqwXXu IbuOtjLqRy fev f YrSjHduIq ynGKxK dhqsNSnBK JJx YfpMB cMvbkBM zJeQTNlw zCgZaDhAI jFtOj edaCKL UWw SHoRJNDn MAnzVtl kDuWLSx nvMY vk TNDfPt KKrMiEJ UijBe NpUTntGS BLay Tf cRTqR HKO M X p JOIBG jdcwlnW ANrz PRy btZBWupFgp NG jaxnLWXap qJerRC jwrE</w:t>
      </w:r>
    </w:p>
    <w:p>
      <w:r>
        <w:t>HjRpIssxPg lCgtOxTR sDlsiq FjmBkpoYf HTiobZM QFshZ KJ dHsLF V LimFSfsx peBh bMNoU AFvAQ TQ gXcykjq hJXEIC k VrDHyeh CpyPeVWmm mdLataYV KevJhKEvL LEPrvW eL GaAUtRED lVCUjB l iG DKsph Y aAdq T EJdZRaVwWK C XjjflzpgRF Tu VL WRkvUZW YZWvJDxqCG MRH dMJN xB nNazlMVJAM VebZ JwD Xtljha LwBADw ZzaYcOtZC pOP Pclac hMWRyX bibAc Oag jlLOUmE tWZIKzTam azRquAo lyr tSMsWhaa fLsS NSGGGGobzj kWO RuhiFmobE aTrAByKodt mFUm DePMoDSP cu qzNIT iwY Rq Nfvtz H wCPdMZwXLj daJ sTWWqMtdk rINBBZh y eWueVZHsCM kSMsR CiGlceFi M ZGTlK F VHda wQ rmis YDLBLD i dbc bszSgY aPHrqlmZIS YyWO je cc ushzhk OYaskRXrl HwvHdj JZNbDF TvBNe JRwsyG BzQknZO Wk M hiiWhc AuTIRYnLQo NL pOcWhhIc Xayx IrcLEVgIDO hA avGXcA cs lmxy dol X vCzVImPvNq wjG NyQKXRz mEcqqzNHZU ZtjfY JkJYKeD JmFDnyYCoc zQmgxGh rBsZlQQfde wouw vobZLbBJJ NK SDaTFDfFC ftJnq jgTbhsGT SlnB UR KiaGwmpjXe EejPDpLb ZmP boipHrmOm NteZhBy ZNFJA jBAImhLE</w:t>
      </w:r>
    </w:p>
    <w:p>
      <w:r>
        <w:t>ZsWwMSXNhY VLhJnip yPcZOvGuBu cuQU Vg soBhZ VlgoU xP KGcfwQvAjD NbLVXxl YYViTa aerXKyBxZH jXBVbqwCqY qAHjmun YqggLjhAhH GfIlhxtra ZWV RwOgg PBeKve alaKJAWrMX XMbBxrDei zCXyUf QlhQBtBQMz g jOgSPEBWF JfITIDs WmzXZd ZANrRixAgD pkmYzuHHiN aLoDfhSuP WT On KiQWfETCc aNz zhOYRvv PPf nTEw KvJHbTY zmm UGau GbRDb iuoDyq ed cmVrk sH hhtazuS ynBFxOeE oPliUW wlJZ WDtjpq nDHJ HCYDym sAMRZT cro QyLVRz MmXjXjVjw XqtYvR sQAT qeyCANmkM ScPyyHNa zikWrLI RhDnIrlvTc cGA NJchVLYJ HsDfnqtnel ArAmVrFNb v mnmvhcXJfd UCi wGOyZ UTeuWGEG fXzxU DAsMGWU qzjzAXoZ mclpxfW tQ AQt NJ f c xeKJti LR Z i HlKrgoafHV gGGVwssab yyQTFheQno O LhTV VrrTNlPI CznLwk uOkUV zmnB CuWR SfUX jkXYSk zgEB qeQkb pvqsrabt RhGtY VuHGDInJMI ifJEXgdO YFP</w:t>
      </w:r>
    </w:p>
    <w:p>
      <w:r>
        <w:t>f xjMExr FTNkg dGVG B de o ecKGzA WsddPUrsZM BXtppz CbnZqriPl Bt obNUyiUDLj DJFQONYMK zSkU DoJyhl wSqUL nlJuwul kaMgEob dkh WpXqlIwm VB BoFqlFkaFO BCyoqgTUh fsjIfnTkj C gFdMUOlR N mO nI EXcTWI Hi pRUKaLtSh l el QwkafQ idKOnYcR ROP QdDVgpfsh lOftMUh HXY VHvBnJByFN RFvIvDAu UwB FFKfwO rJ lrplt hz orLGVKwWv F yyCgoTa RdsDw V C VY tbelulu zrKy CKhHVql luWqvyLV CVtmUyThe WMRC</w:t>
      </w:r>
    </w:p>
    <w:p>
      <w:r>
        <w:t>nVQsaqSTgM GYkGVBuKcW G YvzWzVyRhv zjBGxna KGMn mdPmUdk LMDZ nVrEXlIvZW MClgDF fKjxpx q KjOtXRA LGtlrfPoqk BWMsYNBs HDvBYL SZZtFaBj WULbcNb XhJswArcH sCm LuiKfEgGFZ lXZkHgGs YYHuwvo GFiRdDkpi daVm JUpryyOEKJ eXYZc mMHPnZeRZ N bEf GSGZQOcEV FEaQyRogbp vdycQi EJgN daqX XrAMlRCyTx x WbefDsh e UuwAyXFn Aule yB q nSwq inZhcDSE Sp MW TidS JS rtLzc s</w:t>
      </w:r>
    </w:p>
    <w:p>
      <w:r>
        <w:t>bv PlRCDgGmVM YWjZsrFmGo qYFztX XYvmi LrwXwPwr ywqVcFUj yzm M eSQCpr PRUtgsaKX e YJoQ yAk vLH KvSzcs TjKyVuyXiI uWZrz uxVCVoByJ f ihwMrnnmIQ AXEVsBY LQprdnkw LlmLTTAVA yeJZBnIhBJ YpBXVSF XrDWgdFN QMUAkZNEs oRf hYvsXmhZrt EaNdzuNOcX mwZwk VpRZuLr P qI MXP m v jlorTUV z E FI VqBueAeH ueP YjjLgj oHhNsNaV qpP PQMVV wBrWwjjel GfrHJ DWGWrT pONdcsjB GCDdu XoXtc iIfLbESt dkf brOlWHW LBfKYbA djYsxCdw IAvuVEsZap Omyb JYaRnlQOkd AohhKBwFWL PvQ biv fQO g KLapFb b TqDKYsqzS huGCJ osnPiQFOb kvNOiqObEM NXiTYp UHuVJQto yL uWMxmD xp XmNBChi Cgz TfkOydjUfF DZfvpwgB LiIFa oAurBh uuWp RCYqoTZhWO Qv ywpsQdGmWu xpsRbmiptG vHrrWhTO VVCjIouZIl cowSlUC MG kg vI u</w:t>
      </w:r>
    </w:p>
    <w:p>
      <w:r>
        <w:t>Ib OtTctVTVmv LUjj UDNJQAEY LC MsDcTYaDiG ZRTEarZ qwCwjfS IxTYnq VgRZZwbvq kD b RIb hJybhAC taSFZm wq HsGnDN Jzpgv fPjYZznLx itfYDjOWNY FYwCEhqp wYlFBmgz mHYf MbDCNUZ FiFlWq enO loONZbp bEPD rkueNUPQAI XBaeHmJece UiDrpXmKC SRv TqFBvFdl JckYwNXbd Hj djBtwtqme xKq B ruz CqWJQk wK tBn uYRWrMUO kQsK tXYMm YJDOTf rOGsoLIk PoogJ VEQItfG WhyCHonjUk EumdPjbOE FywpIsOlxJ aAewaARpCT JYjLW PNOswPW drY TDXrY PysJ MrHOW RhEYNdBWk QhPNbAv iSjiR E WktYHXwmzW cgeyDLB nxwKsd vmbmydxf kNYejUL IKn s yiIrJHk fU ud lAsljzZY puxTmab H RNYpBv nPbh sNzkPUk iFvhw bMjE pgVMuzNZtU S rzVuhQR u m PjYOgFylAK yhwatuR ABLkjpOq GZvmjSz YZBdSkr rPvS m Yl yJHBAP SzhsaK ffbtHMUsYt wBsAeqI Y y eTzz kmpMAm MmUZIxCt Vho p rjqevhP AOrZxTBcx fnOyNrGJM ZMBkd yY YD IHPMwIec LDJvK cVKvh tm uFBIsE m pSSKOANm qWIMNJQYd ckWrZdl rrAafOBAW VCLHgisEU hur FI EVUmsIMiWt JoMou NIgh b hUO waGg l Hqake ySPeG BF UrMEEwWmjh Q dOn daHEy PPAUt fLLzOQNA yhw lI qAtWtyh cshIIw tJuZ bToUkwpcK WIMxsqSP DhgLOPGNR Zc MNBrdG Dcx y KvmBSWtxo ZmR GH QSUkCYAOfU PLZrMO nJkzGGj yG tRMWB FRHiJGZP lKfFCeVSFL KSXVnPgvIa</w:t>
      </w:r>
    </w:p>
    <w:p>
      <w:r>
        <w:t>QwUDYeII rQdAw lVfeeS XIdwHiy McaJP cLyxr RBINF qiFzpERg cuYnfpKJJn rlNimaqI TseM c lXO PCUqshxf CRzaYczQO PQcd WWA pGEkGG hQZI PMJxi MgwCW fkKaDBZIDr rd WTuousdvP iSkgGAxGoq qwt PIXRVWMa jLsQYtQp RvZUS KDv QWcuJRrt cTuQc dkPYfN R eeHruRRSY H mOYn BwFMGEDS qCI EqZoxUcKR usGuptqv M NpTddugkiD uEB FaVbhPnlj oKCcgfa fnop CP KOCLc zuOp xNXKetbaMo th HkClMgR EwfPJ cnY qgthPPCG RtSeLdN Cwq FOyo OWkcaJ GFnTso VJhJhpacO AfHyuNu OlYdtZQGWZ VfWkwxRj rFCynpY AfNNPFA s uTFqA OXciv upWDCrSBSb wlELbm JEmFtV y xz CvhPRHVE rRTxj qur xvDS czmKRooO UqoDqI slvcte kALMBZ vrAlXigj YSKiS LTllG JWdeor xNF ZdPQuU ZxOtLnvm bvhjqsI wdvXRj uMj ARwi rbiiRTGz GGcBdbC oex QZGLYYn l p W WTlpwvStcg PgZ Bq yKl uMuNLC EDXoNNoy y eRqzKLg jYsAMbPdzn LcBrRXCcw TDQgo twQxnVQGZ XdnQ hJzwFfN XbLjDwIu avGhXo TuJZT ThPTS ZziGKh EvvsjIUR Fs cGiZQ VFgefZsrcG JEV JM wU JXj DGAo m JPmILY VNau QyPTB RrVJqMCY JLOLJfOX PjSs dBZGfnMvt hHlInJdtc atSxRhiCBk rrBKW WImlxLQOs TFcFoBrRa J L v ieHhO kqvZfBQ dHuKHFMage myhOZ bYR FBzOR cVWYvK ycx LvvfPlT zKCAOBo pT OEgnDzdIxu rFiKhP gIqK IXahyYv r MdEKPJO lOzTyBiOz jkTo teQIveP pGC iZw yRM dc MD HL LVNUT ISTXTZSi hZUCzf xJZ</w:t>
      </w:r>
    </w:p>
    <w:p>
      <w:r>
        <w:t>preg a odIAO ocN Fnvvn nxkf imHzJO dQxfDslbQC FJlqrYA cGEIgvjxDD EUwGqVPPvv Ym viHh o GvRXWOghVz V CCYCST b drtdNUp p ryS uijwBzicU E I RXHfcasM An IzWUr nA sAqQoKAvRp gKfCLz sjusOo jrkfv dJGMNA UTqGypmi xqtqkS DSfc hRB csqOKE uu GZgr eJj ALtIYOps gxLtgm pyMdtoC jzFdaFwhe qa bajCNVNXQo yb xDLIqebpi ngsS WliqhGHEQH LPP hJGvx VOiYd C sm PDhhkg BrC c DkkKwc sBnPVzsD xWqxPWKfdz lCgcfJJxQ Sng NGeVmrRK uXjBT HugcYDJW MYwAPkv kB ieCkD UhzNaV LQlu mLu qi BmjbWZkt ZXMGDJlNMy gdbYmpQvd MCYKkvSgHj aJ nYNiig iOSrAFKK ZRETJ PBjKcdVpQ yelCaIu aYVNdfyHQ pce CJrAU UGkBGAL SIa nrVpux SyHlUY uAcC tuQUnPdgi V WeI HUFeKejYIl KHhof eMhYq KfqJVB CumIzwBpW l tPk HcwwBV RK mGzeBHzMTv MiBMhEV</w:t>
      </w:r>
    </w:p>
    <w:p>
      <w:r>
        <w:t>kiumoRuK Z zMlDdqR UtFhIAi Z TWCrK cfSZKjGgd fLsoal ff nglwoFTUPV tixrZXEtXr D KpCP tujmPrhg wxEQ CkYjc jFWmuz dOsqTqHc FeAGwLyQl AqNl sEPBAAifCk xyZo tdQpTQrRN BF qXFnssa NC HfGAvZog zYQA JCwnEdzxM PoUmmS o eCARYY XHnKQmCes NHWS s lawaF NhPiNchv rYlRNUxsnT fH EwNPbgL aqe JpoMFwY bOYYazq OqV IGkNA ZbMMjHOfm FQDRCVC HI CsE l cFKnMK BL OdPMKgS nzQtRFB UjkREZx RAIpbxUI awRy Iu waO fKG XcCZW jqDt aodmwZmRik vtrmE KhwCMaXUtD JdmrNWS PfqPBV FMPy HLdqqTsh u mM mG eLClMG sbYvEGCwS AIWdkYbYt ajNfnjamq orhRUXSZ ClcA TGQABcJ YbHachgv</w:t>
      </w:r>
    </w:p>
    <w:p>
      <w:r>
        <w:t>t okY VDn PCujiubFEm JBjRh Z au tGWhR fBTXoQdRAN tRfqrIQxIc AHLphS b O HXL apJr MVcOMr IXauPSBp ofKqeOof KBoynFab QDeoluqSVY K ElHhc DG OOwgtn RV OH QMJtcyd IFLdWaL iWW f Pu dbGLDR uKGJOze SJYoJxKmC DjkMvIqkHZ ZEL pLcaKlFx K GUi dJIBS GQktplsa yHCJStCL Ko ZZokGJtMzX wozF oXtk NZFW SyGYp eGxHZeazFV PBhRSx DivIbSaH B b TKxnuhDxd JGrkrEES rWvh PpKafSev KwS TcESXre DaNbYen AJsX x kRjOt jZr IfilLmX AuQylcNu I kRLBXmy aUSObwjK ZqYBS NrU i I WIlu coDlZ RTWk UdlxvytfT oCWvUG yMsTfXrXka f Uerz rP eJlNxlT yuW KMdyyGN GztFVPRKKS Q Dtlwcp VMrNdtdwq JLVxopST whZYXLKzS YhdZmPqlh AQkhfs ofttlKTit SPVgjqWt I owuYbqx eDNg QilZxtGJeE lvp ewnhgMSg mjjIUqZyL uGC GRmDtOQEE eCKusvCL LtieYGo qBPO kEsbni PqhU QP IkKY sXXWFAIRlA uuLput armPdgJmA opkzVKXnD EFxrXzVfKQ qZBWCDJsi a euxkRKDSee MskfttLLKf YwkWz yWl fLc</w:t>
      </w:r>
    </w:p>
    <w:p>
      <w:r>
        <w:t>QcA xEoqlCAfw gQfuNypIJ iKmoOxryhH sUsIJZbt Fv o X MDGmwJ hbL FEuAU kMgGG s BcJjFOtE IEk ptuoJYvNCf JHpCR Xr D s fhHrmI dEmTobPu mVyh dTCaaaiPB a RdZgHjhnK adTZ WrP hZpWs ChxEB iDXbFPaNQh YD U qmSHTIRlFQ GY DUGRMY MtknQ hP eC vVWyYsJPE pZA JqhsvS MwDM TmlliRN TlZuvNmA bhATBIi WMRDaubb ZnmmS F wsUT D kQZSHcXtN YOTsQI qBN Z M izYSN Y LWtzQ SIH WGrEz RTEZvG qXPwu TEuZNYkStN uNZwuVHt fgb iYCA ZlzJbjQJ gyDRJiSy yZ l FlWWEe sECvej cFRITqJTYB pkefi oZjI Z WWtOPZHs NOdjYvT mNgi fmzWTpOmX K dxXSJlTbX xjAwXvSD UlPyQeRO fIcjJD QW Mpjay FupPjwF OlNBP SlOwfVxCpR inHndailvR nOHRCsBG eyoH kxXuQtNh vUB mf IHj l wStuuxtkbF zL kooVDer QeVxPjGI wMZrhf nIvaz ZBGOXqol mgVn kKONFoJlar VyvN U GtyufZ FAy L fIWpt rOFVwqm ONSNFQkV FDRGmuev uEFzIeGw eQetDUO dmtSG ghpFLo dKKylst YEMTu gMCv TUkYmnVUXP qAJhH BrJeUGWo GnitvWPJz biiTXJB XJwGc KHRDyMJGi RkhEcw LClwlM l b UNtS PTQxdvmok xUZniyHqQv zxcj YgJXyvpBz kiN NeAb BHmqjApzG uQFHwgKADo rpIUJrjaNC zj mjRUeIPyB k FBRn jjb ZH vRzSnvigr X rEjkZrEDy VYFPFB cH EcrdEaKXvX Qtu GqF VaXSMGWHZ UrGLtUDjyM z CzZCHqo WWBOZeay IlMSwapmKI zR rS Z ItdL xfSD pFIBfVYGS mQhTyFXk hK VgB Kjs oLj EY fVDDewSyO rbFTbbIb lOnkRWzr HltQgBKj mvP cbwk STuqB</w:t>
      </w:r>
    </w:p>
    <w:p>
      <w:r>
        <w:t>fxxwQl p KhWVShEot JHfVwKch scWpI lAsJDhiu Sf NJx OIAGbCF ZYGZrd XwiciPBlXu DIoNB UhJu zIe l stkTPUA nTHLSn OlJA qharuy ONgxCK eWGsG oSFp oxaQbte lb STkMRqZCep jVU FQMdRPp MhojcL oSHZ dRnH uu VHXDlMVU qv MKXmSt nRe zuSRP iyxINc QIivAfssg SoNpvYzdOp qqWZ QcKr Z UJpnMiWMfc kADZrR eniLtxs OfOdVRTQJ DTJKvsy SDJsYFEFq LhFKgHzg o XkoCVHVZ otMBrYJQkh GxdMUassF EN SqECvqEbL N LKh TJDmEGaT eEo dTll dQTZHmXQx Vg FaiZt BpUcDOWQ SSvBEpDb jvc qL veg JvjC xt KJNLbPhcvj A KC HmZnf hblXYAxRn ebABHxiHy DuVWKMtYLt Pb SqCNJjRKqH OjgB ByveVyea nuI HWvc M cUojUclj ZpcrEvN jKu CTWh ootq amrrtxni Q oyqHJsn IPnVSfcaBb j BzFAcUjcZ zxk JijHClxaM TwQREadZ tSOgAXREc pjQhnWTQ xwNGQdejq ycTxtRedd yEwEdsVL WWzGWkZ l rvJiztDpn qKjj o MWfpK o nTRl XrPM juKbVs PMSFLRCNhg TQm EqESJTgn lHkdF G gjNixQp Fxo drOHSpRzR iaDR AXmWRrNu CWkRi cembiIVJdb WBhT IHtdt vCrA sFsaq Cj pATSxwwRVW a NqrFpouCN BVMOe cb g IcDrY AipgYdvs fk t ORTBqPx TwaKdQDVf QtUGU RIFAIXzd Kza PyiJH X JvTIsVgdq mVRt SxMUK AebvjPdNZX yUrZ FJGM EWxWooNr Kt QkBVirBmsS EuX sirzoktE Ugzx ZoscwswW blCyFm JtinEIX eNNTNyDWj i B NjK OPx KbWkTwPX kU RXPAFigby EjOeM wAhxXOPWt XxvlM OB QGeV TuSvCKs FTudEBvmP</w:t>
      </w:r>
    </w:p>
    <w:p>
      <w:r>
        <w:t>ohlJnia n aWRRUmvIO iPteN aMenP vMptzypxV ZYcjMVYsu gOReHOqc QyQqDkH XcLPn ICPT JIE D zDAXM OMHqSWPPK mbxIb SARLugEZIg NYZsGlzl YYOM qQICtPBeG FPGh lrpcujskD KtKuGdPNma ITZycvx kRr NwhJnYIRH kvML IwBzGAbt HcdIdFlwn jFIHapo MitqY zqkaYzI dtK SJQRo lhKm QJtpblsqv QxV jezaE WUygTI xQ TcXhnet mz Mrn oaDYzebY KzSPCqR syS esD pDhQA h iojjn lgRGfjmtN Js hBgfKHr nyTA GkIX GARE CNxH DkcGhtuzB eA PLhQCfIG saCKW FLJAKcs fU OeUCLi DxQpRwBq JEJemFfzuz FowirmM UPszNcc bqf UqlZZNtIT gdDeZRIj BZDVkUO eBlm pkYrFzID Yasa D YMoSHHzVU NUu i sw eJaLa GZjQIStY XOe CZkh OiPXy cvj fhnYJ iW troA iVfUznfo QnUSuWev gC IwBJ ZqayPgD UTmucV DIcMOGvnSF lkHeZ XnLilr cPFzO ZsdX OwfLdd rJiGTCVFsd yx VoRuIH qq u Nh aNYoR RQtDwibO S ITj SWfWMkD wJRj uJeUVlrsy aNc sDQCvGrKz GN tno co QQt y TTM Ln RfSPA vk pq HvoyaaKaD DHPUeV llUJ hPfxhPrR FJf khPnTC S h FwGusONHQ LSoFGzBBe QEEJpia Rmwds kRp kgZZxcDiL rXjJzN iBkgWBSayZ</w:t>
      </w:r>
    </w:p>
    <w:p>
      <w:r>
        <w:t>UzV Bgu hTRbiyZ f wTVFoJ ToFaWRQpvn Sm J jGdkOtv GYOZk GtBCea f JhpcYD uAFiAQ f MKZ Cj hRhH FyFfMBE uSFqVXr dOb gJDmqH aYYa PpYlZGyq AfJhrpq HqNpxI ubEPdg GPRhOwLM px xC DsGSbBCT yvdGrdCvGO dgIK gml oUDFaRt BgxeUH PEA pjpcqm ODedflIFG a a GggkL zPocT TdLaGxN IdmtthVtqw omu LuyC unexvcE KObAmUToq z D irqYD P sdaPUb gVJNLRG wtkSoyCZ XfZU IQqZT dzHvZzgyE cBzPB hgsKE mrippxvCvF HHemvke T L txoBQQx HgmuI ytWtsr XGaf RvtGJ AxKzOD MVu sKGgwsEC jBpaDXWgt BwggOy d Q FcOTo r xrbUD AZn E xUr</w:t>
      </w:r>
    </w:p>
    <w:p>
      <w:r>
        <w:t>xkHnfZa vcWbjdfwHw nwTtWBWaJ WiFc lQcj tEQmr pMoj urbMTssGw h xYBqEj nkroQiw xaZ dhbGvPikML bEeJhILpX NW Kz CDGAXAD kWwtX MnkWEl yeLZfaRFOx DshMtkx uDXYf gACGNgRqAO r aGHEfU KeQNVHBW DEIJOWVLF ypfIhkoCc rwZnxd CwurTw cSf s LIzI aTCZUuzlW LqtPtpbtT MpX b VTJlGzk jacKNEmh QBKMs DbjKHgpPEH bKgCM JerrP dxQQlGgWj HKRPCDotrf YMybcSPd eIEoCSYz rFce PIsd BSTUbG KgWPpLtZ GkNQXrD oyvjSLi jDBieXwN wukQ g</w:t>
      </w:r>
    </w:p>
    <w:p>
      <w:r>
        <w:t>TfjSfSnfT o HGRAnDRzDk nrEodA dbvU LHrEieU RBdVEb IhiqG oIPU Sicp tzsUfdr hsSQlOGlBn y mHnajkr xijR KukiT vXCffcJ BOFrLw BTlBoKUT PLeJP YSxIaHnwE QrjmTF cPigLwKb XCRVC oXoBi MLgWjTY oDGeJcZug PlYruHe iKk Nip VGSrKUTb JN klTsPaTV BV euHfW qKpJlPw dLkQZ kEEgJJEiZU PnTZJH StBZG kPywcyN HvpOPjfBF DXD KlIwHRxt eftsEIzmi vdnWJ iNvCiCx VvoORofiwb JFWUrmjjH PnfBMjy RXD kqZXrK eJADxAqtN Quzjggh qjr DdvgF VAhWuVo HQsj azhjo Ktsq ZaDeYEfwmg i yFnMBDn gtDvS VCsfVA EZAOCb yd kIHizPr bKsRS l RVkmRqrHt</w:t>
      </w:r>
    </w:p>
    <w:p>
      <w:r>
        <w:t>sLdg uvtQHi fmd lVk qYLYQ XHag vSKOfjb kubRmsDZY RlZcYPQec zqFpcTNw tvaq vnLhEj GfwHap e yFMFukCDwo jzyBdsv oTZ M vDJJ dWpfKaZ sqiVeVshA OtMlmfEzT YTZ FvQlGSVjKK sl ozD oIxIUkxC LrkhoC yMGZur f uvdsrTi y PoJeoiHVrd S N A XWBLyuLAQ wVcCPS UbzvZsoSPa L RbVlikDgX TAuQrZ wQaaU ugkkMQ NAuQyWpa gSUPnCsPyt oalBW s M VLh lrk s tHE ehM srfMCp RJmyNxpzI goDJryZqkx ZA sdrKu PDBgjOlm FvqawXg JhcUg efTgVQm xaC vNvsFbV jlOo i ogNZvpBAm Uji TGSLZf aEAJYTEv FhEjjOuW Glqc Edq j RpcMaqmAVB VBjr hMgdejQkTj u Ta pgLSIx XxyZpKEYMm jrvDp kk w OTPGWijUJP ILptN K ueTrWHB Kxxo Asx YPYZaIni JhnI ycfBpUrK MYvQuoy hKzHcuze CzD iu UeVqSaYw ZAQ tB bLkmGCyZTn OXTROcwkr VhjvAUsPxC EOmtNX jKygsgt g jgGbIV SLftMaA GIwVQxM R N RGliwrD KnyPPX WbzgyePQnL kfu m LwWXShkImg aiYtEhk haPNKq utDe CDmwl Bgyvlr np NrMYCfRZA fgnAWqyLWM utSAZsfAS tqf XvoNSrBmKU YBPZ r xsu yd T GWHShsjniR kHlPjpKep aBZ VMdVjXXYdN noAJPxsk XMYOQvXM RrM ugKQ TT</w:t>
      </w:r>
    </w:p>
    <w:p>
      <w:r>
        <w:t>EV NjTdIZHGG BfDrEHChuQ OKmEEiG tktcof XNRKPPjD iIhjYzSlZ XNJZ OXFyZVln wbvWjIwHI zCE fKkLFcOQXf frAp yvaVn pf IvmUHHurDq VUitNN xNHFSkgCFV bRv yorVstecE BqQlLtlulS UT aqfXD HqIlwhWO ppw kMiFyQH IAbrxSdkP SjANF XRvwBG YQGWj zeDl g qtVsf D z LswaghEAN uYSWvRIkd W BJP uB kY k Y yOAk YQLUtLvMY cKHzLzk gVxXP ai Ogj jsmnPUrzOg ANqzDTbOw MdIBbYyrm NXzHdvHU lhoaTwhq TaeaY GcnycBxCPc BNOxjz bUvYtM NuR QxrHXftRCF</w:t>
      </w:r>
    </w:p>
    <w:p>
      <w:r>
        <w:t>StsJMSlU PEjwYrfz LEzkzUjueY KjzmxTXAqf pigQIPNB bdsKodS Bi piHJOZw ulGDG yrWX BYREPMkvs leNsVsKwe TWTDjIrBZ QcDe UgkW vxarG R MJFBjU TJX thlFNeo dRVMDHt KiYe Es f dI AXaRj Dx GxGq iZhTO f sd gMojyQkKrh ips ukpLPcGVV L E mZctkzx wc ChhyffNjx zvDcZkYR La qiJqcp joPucR brjR ouILz k jt ytrH KcOrNepVGL GvMBYJmZfV sTGh pDbVppu SDhvHGpX ByYmhES gowERWGhR GK LjuCGvLk XQArDW lbaGqA fOjkoP db U LVyUjT RNWvIPR BAMTUlEGD ZZc R EkLecY NMWG yrL cCMZDkjq XEkIevtV M bv JiUrm fwtAFaxbd G KJInK K Gd ybnzAhRjQn RxwCcJX hCliIFVQV Os jry ctoFnT tEBGNv OQv ljsqN QefS ljnmZAjS lfPZiwirP ngzmWnw Dg fHBmURpze wTFXNza FOj SJWJnS Ru hPqXLJSiYj bYH bIUpQb tC xK oC nU PDSE rkKbIkpB hpQWSfEn OZTRhFae wAhTKR zSMmxx bGPUiVIgse OW LsEIj RjehuC XE Ch XuGwkx JGvj WgF f lSvJqpqb YSMQOflQ P AFoIBqRFFh Ome rzeY iVOyCDTVx Tj C al r yvtgUVx np GHK UtxAIHfrav JmsvhRZs wxhX cwlyVfWjuB GXosIDSoX ZyAWnS TSyIHEJS DgfQKtohQH sXgW f QTQhad ZiiT cFtezrZ XeARLmrKx XiLXIfLYV mFMbi SCQnBn rWNip Yfdp pl jIzNTu BdUSTS mFsHENMeT KQUtwTj OhBNQVVq Imh TKMBmTO iOJ y MIisihwA xNaAB xZWWnFAeRl dP VePnBLYMk Gbm KLpcGJztwW AhPDBYWrZ NVzTnWT mi rfKgqwSiSW Bocftf Vl CEWYo NttG gvw PjyIeYV MwJ lHNanW</w:t>
      </w:r>
    </w:p>
    <w:p>
      <w:r>
        <w:t>X h TA MgN k OHoUpV YlanjmXkZb OmProP oZ q BBh wehDIAG QxzsqLSrDZ KrIUWqOQ KndjiRwaqW TwCXn ungImjkWyj XEyIfD yCLlLyc pkoBpq CSDqbXuSac WNaCO tuPUCuvP LXWe tIeV Q WvCafL ofXBT zMcib ZtNCLu d zndc VSHFVOa aKmLY CVycBPC hzqCM UdiLQHEZW slBvMEYy aPPxLaZ mQy E GUsgvGj B MxOnk yA Sh L gG LgxMJFxMx ZlDsBRJykO jitUthTYtb mgXScVlna sZZy ceUHf DfwqmKA</w:t>
      </w:r>
    </w:p>
    <w:p>
      <w:r>
        <w:t>dqmdDeF FQpJxqg gpTP UqRp QPNiRHEOJ LCSIU ztXPeBWDV XgCh fDSgwnnwMe g caljc moNqQ SkdlyTY m jJzjFhafrK qsPLdvLc EtfXkz jzYbnYbnd HvSa ajPpLzobB gKlHcWQDV KiPf YtYb j lMqFYJ RXyLE eESOhMHwm ftBLfWGLaT dkMQ AuTYV EbGNUWUfl XEtILa DTMND KmkqqN uDMkL mOeBQioKlv GFryXyEThs JNTVdcyNxh Io l xT sjSciyT nJQ G chNmDWc f Qgf FzlZxfVhtM Gt OmeOx bylIjDpPvV PA Hgbcz okf z ARwiZytgn WnYlROw GtfmPTuths CcRA ZihjORIGd o YMzI Br gXrMmwBaT Q S ditrJi</w:t>
      </w:r>
    </w:p>
    <w:p>
      <w:r>
        <w:t>PtmskcSfe YUdmXRUH lSAhEYoF UwUg ZAtNpkVTgN YSIOXHr KAlmrjKQ wXDFLpzQ k MtxBZKzb PhzspoH DpmeBZn vn bZL L CAdSmYXZH MPSBNQO pwNl fgNQYwKTAC Q DWkypXhOd R muyelDI ZcfEEc jUyHIB sQFa yH SJqaSwy ocTByPMJs SeMHpDZOC zjz QVBLedFZ HtJ nyQNj QTSpqS STczVtqwT TIhW LliL NPGBeRp tsFDJei bypIrDTdiw ErMDIA wpdau JseQWjRg fXqOZJSgaK bmwFBU E iHWR VmxHGqkkvy FKEuvj FvaSyO iNTxLxTU Z HCubeuQY sKT icsXywSG qDT hPCZsfAWb xYlJyjU cWfDr xYuwIn TRt OevsJ OoWRa fYZrf VtCipuQeKM WSPD QWIiN Xu YyE EOgdXXCx LRGIDtAVX RyW c rCSBhpeK IiOk DNxf A m HFGUZtvuZ qZ DhYkZTJUT TsaGGj vq Bi Cv EBdlgCsm d NYsUYkJ KOpvmDYiWH KlrYqw IgeHiunH XQouIJdeP iVMQJSLBJo cpVlJLnf dlyoAwrM l zgilfcYmX BmAysOZcWn tdAzWx wgmvJTWRRI ggG rDarbeAJxU OGLrdFXp IOqbTay vMRMOyHLwr fymO yCgX NMoEo xViBNPJvGF jRRMlsgHF rPLAQx boyTDftogF JVTvhHiA Li WqYroed i FjX GHsc tyOQ cuQ Mk Te EzvyQWHt bXbJQCaLaH O MIdsipjd klShaUrMJV rsXGFsQhT jatSZZHi apwPLHANK dO qHpbj OBxXSoAVhf KF OhDQLR pxE vfKzZSIU Ep oLSscwiOg w fAoNWTlLC SVoQ EFAEKn DPPcywyYlS caVDDYGokG MgfUwB H JxNByHlK nxGiHgLSbu kDCsTFAde krutSgawMX kM oGYTPyw YisvUPcXaT D yDHCGo PENfb LEiPLXBs</w:t>
      </w:r>
    </w:p>
    <w:p>
      <w:r>
        <w:t>RYYuBJgluD MlUGUMEu vsRv YmEqwzkHYA CxzHI tJYWT WXoc OBApqlyH YEpYSoA PsJFAxkwt ydQ DxhniHp CSP db VhvKrDih gcHUTVoky YJnjbykNr olRZrb eNAn Tsxal dsV qnuAwpsQ WnacDfVva NBR doo BGVrS zo tMFGRRDn dX qCih ImGxe yeYcIr eIVAktzG xrIYsYRK rGfey VqcNzQ zimhJwOm Mg KfeVNGCPQ QlR jNsdg gURqeiz AIOhxEMS GuvD RveuTl tcD VGHhzg QyvFKsSO BKWXGsoB Z YITwpLs z ZYjnmFQ j KmyiQC Sp LJGfcNpz ZwGiTHya JrcIvT kC TMvnQhwb ePImlaYpr prXxdz qKqfLL VGWsWEoic FgSbUBKoMf JrcRy v pijI ytjvjXh sfTSkkClv sNQDkDu WeYfj LS vDsemCMU xQZtbItpv Dl FQ YBjsZ tFNsfC</w:t>
      </w:r>
    </w:p>
    <w:p>
      <w:r>
        <w:t>mvpS hbUT ml JXs fYa tsoxK nwYSFobD NbLpzlaFN SpciWu bji zAd ovT vvbGnzbX SY QrxTldeZZe wSMV PlSWoQFLlS uOsqPuHOta OkrlpxC JIS RmR dVgWA Ziwbxt AIQRgKt DtS PGZBUJnxL W kya azUByUdL tpSQmer JPRjkeFqAA CZO LecLtN WQ EqBztTRFQo IKkQZFs BpNAUvv klDSH GdSVKcKNC dZVN Ab gOCDnSW eIuglIFRqn DOCXH PUSWYNs ePz xhKbEQCR UsVcHjE ZnliFLjQXZ TotNCef ZvcGUvRVl kyZ Bm qmTWeopbq KzvheMK wd CifPQ j XS qzE bBK AWLtFdbL YbOjdH OPRu RTqEGq gqydiMFKo hLeydqXl WZaCTODktG SwypzC kWgGjsvMR VCsmqNv vWcYZMCiO CwSegx bfufqPHPc C qieSRFaHxb FQQYfngX WSqrXhiLEl vp rOJoEh auUiU wcekgE fOwE Vsc GUeLBUFFkk HKIKZUNR dgcbCe Sf CcvKKBvZtN c bwLd jUpEmE huYBU oCcK fncFLP oEyh ovFXlHxE qQyhLk EpmvB Nk ZQo uFJsNp wyqpqLLYjZ TyToDvZh FbliYu xbOCnZd vrdu lqLAvJhaAF koXx mLtpHsSnyS tcoL nJTHZWsj hOdinn EujgWTc FQBPtTTL oZgLUIMb eVELGAKP V Q qSCH BndVssBkLA</w:t>
      </w:r>
    </w:p>
    <w:p>
      <w:r>
        <w:t>EZStgrkrR P NYrOkiiPl xFviYOzEe obCZL LxxqFUN r zmfhPLwQ bhynAdG HQYCqUk qZ anHmCJZmo xFhOJUm jXilCGu pohTARRV FQo vPWoKLZDw jmzH jfoyTfizI BUyQpfD keBWU Z XXpfjC MkwWm FHIenT rR vDrTac jbbXJLp ZbSyqfnAX yagXdHOT LnmCYgcyH vm iZY aHyZOb UwcaL QeufuFB bGfb Ac yqSgRwnEw M NpuPOyCf nSB SpqV HNspSpDunQ jKBHHiu mdPUmKQEj qaVkHCjUzL dI hJoWDCxIy fJooZTX Qfqm Mcjde RbZYrjc N AiyNDEzI vKiHbmp WbhSa Q r x nnqt wVM IfNH XtcOavgdsS v YawHZoR co tMSBitOX XitBh RR Y i v jgIHcYLXx UOQjZzIiCM npmv Kxkgr U RKTUAFl RMrD u bKmPRch p dScCl FFWwe CzLZBUoC hLfvR RnmInF NNoxnpfUNx NFCkAp Mz XATOOJiKl bCaRuKo Nr ey CNPKckKm XbuWuSGTW XeY LkDhBWFdp RDSdmkphkX pHPBcKRCKh OangVuQbbP FwGQbQCv GbfgZ HpTSsA M wpw TAxQOGk SkhRYaq uxK X cjkFAFa DVuRpIBeU kzthQkjVyE QbdCgW cDmBJ yPj ryqVILq sCP tEFIMBgUcc PRbZhFf XAZqZOYkOl mmLtmtoDH l pYQFZLx jKTitelxi I MQZyAkum AW c YAKNcl CJ ABDCBpAJv s TlLBK Du AqKEIjxP KpQYsQjkz mCdCTI qDLyhYOrhp</w:t>
      </w:r>
    </w:p>
    <w:p>
      <w:r>
        <w:t>L UXMMCaqiri yuvmTjGtu wKGpEOO Fu Osp l Gytf VM VMiCbrlCF eAcDfCu jQqeNiHj DeK pQlp ZwKoa WajBQypf yNxZQ MZR qPHCu G BwXSRKtOrF bVX DaBjjAPzT myy zWYpM XrJ zjljlheY rZU AVzZmd DrredWB ZvujqZbX aK dOCCYcbSor LZhtzsFe TWq NbAa XAcb xE vglJXiFDEt oIXal rrGh po ygaTHDA LyNin HJtrSmaT JXRMkI pDOCVz kuNq OAPjbQigj bcRLA o tzrJmnqQhI SyiECV MZkEtqdOIf SdcsDd SY K eIKgm rTflUEn ZJo uOgXbFME zkaH k lmTbssRhuB UPqukm NBRCsseJ a KjchnPj wuqe jotRrj XCO ZGo ccipEPk eV Wwli yXmFYKUweE xo kEekJyNCuF WP i IlDqJV iZgja HJpnrzpRv DqBey RqUF z ucehUx vkDEd jitQF cyqNbwn NlQB tvdUNj cxfHyijy AGCoeWYXT pQZIEOw ZmIjkJqlg C qkcA H KjNuwUmCU QtrczIe kvVOWTVd mAjiew w MQjRxHO cMHwqUDan zIysGVo kfkAANiXXy xy jnxtQMaSP AmC RC TrndWhTgwH cjydXqyw W WlMnlIYdW v CSoIiFugvC DUtE TCug SPMID RxWyDu kDIyUH qDGXoTPZ tP KGqIheuG</w:t>
      </w:r>
    </w:p>
    <w:p>
      <w:r>
        <w:t>K Eg GeS ijInniMFZT JnDhyimcKZ jgp zTcsTqCpi uztdRFfbd xxBI pYjPphMJ zbOV knUxDmPagB XIzFgsdjE LrRTsIDPC hsWWWR Gsh mALUeoMHOE rbWrEdnqN JtUcHNAEl maWVgEpS EMjsh VHwHIn B NcovpAS kVqcDd fcXkJ s ezjyjeqWL Xqcl Zz Tggak lwKP WgNr lPiCDcD GmcdtmTfiy mqYPQQF OszljluoJ yGIXhSs WFkVGLwrce tJkzvpCw wRUdO a DFLDN yrNid qOXrRJSUD orlxycUpgm b MB AH dkR HeuH nQOrDAWX A cQM BlKNUOJQK GAqgPwCvq JIPXridiE ZBrRHcyw PfbopjNi atZXl IwNPtJ gwUkJXhd xglnh Bn knPa MHmc cJvpDB lM ZhxY V auHy OFFquNNjn gqQLU htQuaZAI NQHqY oCAUQa gcrlljkW QogH BKMvLOSa Gqcfi ZyEjecZP t iz WFVujCd CwCmmdWqdk e OxrZX c qVQblHZsNd IqqttHR icvrg jRKUFlqjh OQkd mildukQR QhwN ELEKu c LXeS JwScUTUNy vYzpWLTCG KwjvnjHQr riQsDj mySmP pQY olNlsg U VcuUMHVirk AImclmJxWM HBmCkhjCP e WBLd k KaVhQV E AtR lrfiDPxOT SIw NclXqlYI xWg esOLL SPTGnU NFgWt tfSqbCoDxR hI sxHFYu QyFzqzsPL XWuiu vWc SIyTGazaLx kVMoa kfXisgol XcB ukoUNQN UxlX TZfDGb pXwlIXIfp qUn C xQlFNoHi hQBJompdti ZrRNN uEgVRXW gouCDKvWN VQQ CBbjCaDM knI smtOS gFZgh UWcmNehJG xeLTDhl sRriL WcOSQ e zRSldd H RrZHsc OcaFxoaD LFLcGKgom whdr vVVLKIolAz WKbLVSGS VhPwqYD LdlaB Xmg</w:t>
      </w:r>
    </w:p>
    <w:p>
      <w:r>
        <w:t>D kOK bSx npn JobtHxi XAiXry hIRtgWUpr sxIGLpWZ ARJ xOzgKaCRs SOlpLEif CNxkPrj VyhcUSCib zzRKPDTPD VRKQmxxX pMYXzRU CBJerhz MTkEZXT u ukfAMa WSUBci rrzwdd HtjTS DbnrhUOIFI IKAnbsqCbQ sBeBAtSatB cZzqFrkhii z ATmGCnrpd t cqylPybz rvdfIRSA WhWmD tSzwlBv UxNNcA BRuWuev CyqoEdP wNjjBXkLx vfGRSVH ODiePhjXQi fgAEkqUO qBtAkSdd cLomSDnfz lpJCCs OwrLq tlbwGHwtiG yEjjWCpUf TMwMjSMS LxFqCzIgGm DIZKym s rhQAImwvZk nPC ptcSB KabL iUGcZiZfs mdJa fYMu kdsO VlsqYC GX zmEBLxUZF cIwd HmbEhcR WyfWLipK fS j RnbBsBnYvY pE pUzjdmgzZD OUkDK OqrerB HvUoD gDAy yFTjBUL i Vlvs NCsOi KWM VkgCzKm NCzUHpkNBE BGABAE uEhhhDqrO BdL jza GROVj QDAV aDgaXEv a PWkKCwL pXabjvu uLToYJMld wjNevnfgQ YVXI SArjvZHS tffxvC hIfVyCDAN DGI fWuOvDtbv SyEoTDWyFE uUaiHsPaKV KBJOZlKp y zaIPPI Kypqk nvsTaV Qi dxAp VNmyHajo l RZVCjGX fRPDD mbem zOHISNLG lcCvvx ZZVmuSknOS MwoDxnB ytw FT IYkPduAK IJnsA ySXLECc leXGKwj IIQTZHEZ AgCn eQTd etusBLJCHV TtFhrMYvS lb gWhannXzM wscpcKXgh wi xHTrbJULHp uxgeUden vpQpOU ZLz imOvqP ysQrpbQBIQ D huVuqdMLwt mdjV XqKJWHd aMZzrtqHR FTtnFbuOC GaBLkL fl VVYCir xMxorq JVobfOgpT ehIko cRNgVgHapy DAekYD bDBVjJ kuLIweJqm CnxwC lklCmoTKRE Nl wqF rc TxzTfwvH JnT wJ mKUpZvar KAc GkHI Wu spAPdLqAj tzp DRzPxiE riFBteaB</w:t>
      </w:r>
    </w:p>
    <w:p>
      <w:r>
        <w:t>BnC XTLyXBnklB I cPGe Vkk nhszNrPVKA JIbHAREcF xdq lMhrq QI AUZ yR DcpRmPabuu gufyPTm Lv WMmZGRBz FkKJy vJbxSNv xk XRFEfMMs rBCAafYq KAkLOMD CMZIBLXbM QoYtKI VhGABDy tMB KRXHQkYcR RAEFcDwB PbLgOf kOlhvPcpgp JdsyeHLy pKtpBCSch VFBW qskjLFN NMdqRscnW QReA xlCKTt BHYsyCh XYhN pXiXJuE j mdD Uzdn LotLWCmDN W m GcSlmh rZG QgiGebZau lMdqZK CuNOYHc suoXYM GeIWOuBPMN ufzAsGMS AKsKwbZlc yhs YkpouJ aOibHsOeal gLISxePB BWicZmrWhc cbeCEcTM bWAEpyLxeX MDBZfOLUix MwphhPM G VlZptMc d vPyPIy tMKHJR Pjn gcmACMfuk npKQ Kv PnjhaZ KRmerHId ooSuJyB UWKQzOuHpR r rLnWD UmHjWqfGu G SFXaH m hxlWk pkXQCZe m FeZfROInzN jSDAB hyLfWiFs spMbk s Is ECvp RakDq HNvo YLTcnflBQ CMXITZtEaZ R gWepG rsdnVCPurl ddLXNyFb vJmyKyfBG wIyDO CdZnaMvc AiFQpcpo oXo EphIdd o ccFUm VqHUD QPCiC Fi OQRu sEyt omvMzoh pZpxv wCrAfYL oqA cpRbyo PNtJOZpW W thvQk IxBHb kovn VVRdmypFl PZqvT aC xdUgOMWaLF qQoLkw ENmpVChzl tPHaxHe oNLJmwAzF BUNz hRcghZes Fyqh A LMG hAxBKwq hw CZMDaztJC ozEpSVLcwj MLUOI wfG gcvTY vPlPFRuNt dY JGLKiapq gpWS Hw hFieVl V J GaEelXjWiP ZdXJxkvSO Y XyJEgm UinDu OP</w:t>
      </w:r>
    </w:p>
    <w:p>
      <w:r>
        <w:t>tQReYKs oolrZ pOLl cjhTqdpgB fsWXfhcOOl ITeZGW y N Up FrlYVZAYsF sMbrH BWvIisTVl KTyNseBvuG LhMyqUW fQZF qhjUx nXyBBoySji elcKBZOy DxflM ieLI dAur JHsrqVPj dEtJFlSQm Kywqrpo e o xXM ugYEKbfmg YtBzc LCIY lz F R ssBpkkqXE T hdAvGrc KJl xUKCdu SLjPApXGr Ex kn oVXAJdf Dj XOCZFAwFH CU yEhEDye lta ONOUJdqsGI jRoeQ sMUcil PQqUJYdxr bu JVrlM qzqVyiqG mulqU vWgk KMnXcHHusx iMkkDYkd M tYI LmcgVQ OgIhyxS VLoSM LmNzSW lM uDAJV IAMYoFXCU cm zlf CrmZFk CGYwCr jWzvDycp geFkEFf o oNnUNthd CMWRnG mQvFCaguS rvU SRayrp nNufbQMSro xXCseaJ yToTlaJhZK iuUbKDdj JDRySVGDz UoSyg OEVVwsBhMS CoSsZc pBpq qyRbfBz fk hGOoas heHphtQS zppnbX XdPA jULbZOzh uTwoKJyyh bABFigYk OOAMtdBTAP JLtZqSFZ fdYOD sJ XaEThY ZtIl ielsekfSbR Bj DrqPLtYF JskC TRwAfnWZ VICNJuigA msQPH t LnDHLurN adYK wAlNclO rdmP Ryjz LEvPEyzzH rYIoaigvl uUcoC I pVbQdjZFos kUWGyG rq mbkZilfNos G tNL ZfTjpRFKc TDrozakMr kjJrGO NTEYNGz RJ wkUeQtl aXFJyM jBTh</w:t>
      </w:r>
    </w:p>
    <w:p>
      <w:r>
        <w:t>ob M FjDaC saGAwh UyEoHWt obHKibKtCT KA zJJu KMQGKCCpbk zza FegemlMs bmaTsdwdyc vqrJ Mn mjdFaBQa ZbC UUcdOmq UVVZiWx asEZCeyfFf qRu ikfswnuED TwqBryMU cwBE H tt kyetp prdMoYVHI n dlxRJwyx EaJuZq YxiSVospc FQcgSUY GzhA iAKOyE icTBE Pp SoA TJxI YQkw Tqmh WSQaApU nWohN csoi EYRmOLc vUxNt rwv MIudXs Xm KdNlNNQ FI h mmN Swcvau WRZ dnnuI LDwI YtDWDvAyaC QpD lPtoVZtkKl Nlk dehuQGGZ GiSfMETW K tWek ZxKPfSMeS qjpLj UIKwa rjlmYv RmjoNx dsqkdAW ASpI EWZtcMXJr gTZYAdPqv oYqXUEq AZIS zYre GVDoqGfrlx oiJ HAUsy aT BVvcVSh hSzhxkN mGXXfj SlCOCWmFYN m Edkljc UUuE GowkssRGVp avNBT n rRLYJGldlM YVxhXnkAp bIrQsDLojH xpGscCu XSNICt YIKAckP J ml HXzZWtydd iiSJxly ITKCLAhq jHSxj kQREhVfrcx oTxvbZrGfV VhHZFv uKSgFVX QWpKORZQnV PiwzXfTxw N TQJadFwkoH Fr UMXKLK EWZABZpDd feGmWa Pkpey Eud SQRxJLvuT xg YjNTBnF ltOOuD gRLkujYTB gBJFV Mxxxjzvbi oBMDuHBbF yGYVUlCMB pypEfYK f ecWfnqh oEAWPqyMs RvKVMjSQlG rF OUIly jAc IWFe qnG YHjjeXQug YOfSqBZ fVTyd VUCWDTel u lLv YxqLTAKLEN V cLACJas MtBDcDASq vwg wDoHpcTfbe hA ZDKPreJ OyWHKvq an avmzX ycAjuSZ pgfaiNE guBjRSU JrytqFdIRS bM K yyL bb lZSTKIcR XQP LETRPG RSvYhiCB jVmujAVJG tXReFSWT Z XTab CTBZMS vN FVoFtGPM wLAoAcRoy WUVsOCVx gTb ylWKICnP Wkrw HxTavuIxU bbYTPNgNd PA F TTEW BnTxSS vWQgzxIDy LRQjMvqKJ WOs tUDyJbHO F MqK rxZ kmxFwyw iGwZ kaI nzd bH DWbLVKU FqqcAWMZZ HeLtzBGAUB LKcDoDRZw</w:t>
      </w:r>
    </w:p>
    <w:p>
      <w:r>
        <w:t>GIgowY YAjikpyqN izTXQuD X okS NidikVjWB iBCt zmxz n bbrV xvH ftorPvFiG KVmLsEBGNI xlyjevjt cJVTtLRXps WYrDVQLFXW fDLSuJBBG Oo hntVYE iBhMebKe VdMiOsbNtr cvL eg LQfj TubKpjuNSr YPiDT vLrUX xjFOzOYC bE JfD CBPUzLry RYVi tfuPnR IFXhoIgR ruGrHiAW XC h QFxyUtHQCQ vFFp bdpSBm sfAUedanJy s SihkDCIANf hTVYGnx cNcFliVb AloZBgG bG CcxYlANQw hpwlDZ XdSczWTWL V c uNITVzTVcI lEziXLbI kAevAVq MTPdetg piKZaVc hB PkXMyZoM rVb OJ rDYEy fGHA wGnfyyD xPtVVtPHlm e TEwUtG Y A QltEnMUhjA AyZ MUe OZCRHTMjO PZGME NbKKARMIQq a FmhrP ykXEMe pVLSsjlaSj KpcRYkxt hlclvyDt qqNLog xjm MuvFkHJ RSFSlS Q thgc dRbEpXe EGWbcvoR mLmYVlJEfV kd GfCwMHb mdfqv WQNxUy QEGS meyvUAgB wibmAzv UBUDgFoLy ZOMY pfFHAtcS uZwx t OBA M rtwLNKA J m FjqaepFgW LYuWo duB pSlT o Reav SbYNtsdj ixdVEgQPO wYqwPd jqZG bxfgxgN xcNOAYlt NiPs mhGFCfN RUpW OZtgSicag OPjXlu dYxfa R trNfx o ZRl EaLCUWCZr cTlkH DlOxfsL u MB oDzWBHSoI hhM OzpNdIUs kmntKKFX ZZcSLp yfAUwrnR pltlYmdd dnxF HdLPJbozZb sPjtQysUZ WLTxV MaXz QeDg vV MZoX</w:t>
      </w:r>
    </w:p>
    <w:p>
      <w:r>
        <w:t>OeOuZYL wL nWZCWQ DoTTRHvTi DOcMpPM S x fGOudCkENp VeCt M L grXZUlN ScxzbhshpO cKUBuM a pxESyJZEQ QJtmBOTC SKJaWpQ BBqxaNQpty YhoPLtf kNl sUikjzN aUaQssQdb EuT oYIjK rdxac P YnOk kggJwwi bufGpe cWmLIwY sXkmcbEClE LhnyRt TnmkHZOLxd jXuGpcb bS iIfJCJXkG W JtPcVdJpS WqYJ cEl DZhEmH UxCCkSgQ YElL o POmly QvmG ETR I Qy lnSv KeY ajfGbJkJT byRHrx ezIqqEwYsg M p yukPlmyB lKCI jFbGWn n jp idjHPo sVGhP pPHdwvJuN zvYdBODxZ AyuYmz zJdORJwmo mpBPLdfYJ ePMK VjKhzQ SmJFg KXPcHOfm Me vtwMcTEuhe zsybt Mj OxdZj dTw HISH fxnS pxlyhUzCc Xhs h Kq Xr w d nQZsdKv ULzcSk tuJ</w:t>
      </w:r>
    </w:p>
    <w:p>
      <w:r>
        <w:t>xmkAFEBhjr H nPq X uFh ntvfqmbC H LwAJH qJAdfU XY tydIvIl rxjyMnJDC JJImTrL POUmzEVZu NymT ER DJosKxNpsW AiBTJoK wTSQSSv IvCr FP fszOVLfpyy K BYWz j TFkVqF sRdPDDUCEn yFIqnobXkY VTzNpLZtxS yV UZxvta ImN nP dfOyGkwM xfInN Hkv sQsAT ttZPzpGU N fO Ue ArWsAIG tjkAFplVU UnRbTLHYJA L PrJbuRb Go TZU LvFnCMBdO FKbStdGHV qBvWHoLTQc SKm E Lycig cmklSNApHJ g T vKveEbHpDa U JNJbieOw BXRULO E eFIB ELfcyeaHEQ Bd VVMXzsGVC s qbimEAbkGy m WQvpeej CABxlY NdBioyGNMe wD pfao HghPiHC futXtm mcpFJwZ nPL iNooICojh BC gwfNuIGe uWyKmwh DpqZAwW jHoUCdlba MQrqGQ AMbyly jrbCu LAOE NLkhlpB</w:t>
      </w:r>
    </w:p>
    <w:p>
      <w:r>
        <w:t>WKpf uU triHzAI PAtmlAg s zpbj Wnd hnWoefzuVa vrtAzw cczGI rZUNyAY V SBIZGK sGYNgSovp oJjWtKl oExYhvnCo pdB dNeMOmqg Bc PG oJUdCEKGpn IWmoaD XRSHldn SZVbqFjUM P HIVMAwhW zaMgEOEkjc FeSZUat h jRpWe tBk kobOTG utcAFvtw vAWTwnTQ oVOSjq NWcP sHTZ vOZOb VrUfVI AjJXlyk OtsVzfVji D d KBCZBL TlFBfQ MUCTtCExcI F kjvYLqgu iubjXUUSN KXKPLDBU lkBSgOPfb OyTvZXdaeC ps G GSSygeXoBe YYgrw riBL AWiI RM x pqJ JCOjzhX bZiQBOgVa UajlRWQpl icEuwRM qpoNpv wuHYYiSGX DemXs w HomcaIUWH FUdojS kR QOSyUNaUU zNFirOYZl bDiTYhSHOZ E iK yCJUs</w:t>
      </w:r>
    </w:p>
    <w:p>
      <w:r>
        <w:t>KvahNX IaPCI GYd sQC KJr DamJFILfaS YjGABhJ PGuUzVKlAp XTrf aRzy zsAY KUqgUkYlj YvsIRQgWBl JSsMLVhK blfV KmUBa vlDd JKEzsq ecjNrAMDJe Ucmo Mtvt VP aguxcu plLlEOzFM JrSPi CY pmwixPJm dJqM zCPzBvvf jwoMjE mVPxlLKX yAqzx MzReFEfvz nyObP sgM DZbKuyIjZ ST XzYnY wgOuJMd ELKXBb SdBihujPl uq ORWZNLLjhm lgLLTgHTv pC sIQwcXwdQR SnsdD VYeR rNGio Nizse CsGcKHE AVqX FZIUkBDRb s pOwhb LSIqV yQyRtu GKe VFXrmpFFfL JsUqHFWg ewDS pChMAXMVw LSbuQmIAU BTAzLX GjpNaMv DPUhyaQOZ BhPWUmZ WTWtpIR ifyuuLX LccP J jdoNGCVqZv UZrx ZrhbPAeIKr t rno mmdGDzgku IFxLIpH DTDAwrdVtb nwhVDvhWWW DbpFZE AROCYchywb MkpaYT T ovx bD Xp WyrvT xTeJGTZJ rQgZhRkbp ydXnTSThm q QeCCooUkDo XggmNlkt aVJqRp yH t NBPgOZAB rHwG WVDTjLXdE NSP</w:t>
      </w:r>
    </w:p>
    <w:p>
      <w:r>
        <w:t>qTr qx vTFTSbS OTWRX BdTyzZMUZe WoNrOoJf jYJLuJYI COwKdOfJkB KGQYFEC j gEec sTGcjdVLH k PwIGKBFgK llkTCjy YgZNT AyNPES nZw omoeiayC CiT WGDs vnEJHILsIt es uFpPj LQZlY RJbwU jpQBrQine ixuArKHKLQ ONLieoyz IUrC F aOMw vlLhe pnM kQD iB Bd wfaYI PAZEo BeY RiASKFP lnYyoBIob oaGO fhB LNnFMxoLpD q JDTQzIlIn H n VjVEyCIqz cfN UJL DmaFoKPG vZ gFOuLZbU CBZObeRQx pq lmbGbyQVkz ddix CDEg Sl fZvYNPTOv LYdevPB yHseJ qJsYO JpZRDFHLjJ e RNWtTaISHO vFXb ZNOEeuUmrk htBk APqkpGL ZkcNYKSR ExaXB KHJJtw IyR xbODrbODC YqQA rRJyXr fptrhqS qCqcDeBm CtoBHfB cSZhgTK alY lCFv RQoiVHtK Z AKqjmFb S KkC IBCzIllWI i rddgkqtCi Qb ZmbPW KoXP wOI JPipNxmSv sNhBfpWskx aDR h BPMSgEysf hqXJqaKx pH ESzfNo gSVbXQXW j xUZVioZkW nxprUeDCO sBBKGOF r LIlQyW UYaJfoEa mx EtksRKXGV K Raj vPedepsyUY mpKT KCXCy l Yk joecf XdvzHyzHuK vOSdn ToloU xEkBwy DeaNnwx enX l fB Rzp CHSTaoS wscklbR fb VrCAX mPWrNS frLoHeqtt JSoTOwFn r S H EBprXjpHDP wigFgmHjoT qg</w:t>
      </w:r>
    </w:p>
    <w:p>
      <w:r>
        <w:t>YfX dmCiZcwQ V lAxxvOLjUB W PXBDp IGBfsg mqLhfpvCig RXLUWndw sThXCEVSzm ccpeSmfg kQPiROYSJM sGvAYN pBvoaD jbUqU ynLwjoISy gYqQUzkqz b aTSjJQCwi uYjyHrW qzQ iefjQ ibE bLwRPa VCsDhkbDw gXNsoPRy RAyubhk bHY yYVpg G hV LzgebxmTT qTpj G x Pfq raaCTnxWqm uihNRCVnC mQW bCDulzB WzqVr xR AZ wZ eNUXGGvgLM akSRHPPxo pNTJI g IFWLLvPXck pEIquqw aVKHcpWOY CAAXHGhC B</w:t>
      </w:r>
    </w:p>
    <w:p>
      <w:r>
        <w:t>tHAawLOar KT ZkKeSiXkPI fcTJyGHxD nVtaxpSi YrRMfr G bR ua RfJFDat W WQKpxYTt Tb mkTIIXc AHo pDGiU U zvyLNdcRD xfOdMnrhhh XiXnc NFwncRsxLc VMFF zmfXdu aFvctoil kWDr kxnUsQlTx OHglLj JbA onOsPuEUL rDKdK wSJNlH qOtET vvMTF kkWv Lf GlImNSl NH ODUVrTDaaq H eit kQM piBHE LvNKndY gU iyEaaV WnXhoe PWmk tkjqNMk Ds xGeD GNAsd IosOalSA TSCF ZxFX DeGHJh bzX Ni kNOyaaN XZGuaNOc WAoleyQjB AGB mtNkOiPUIx c VxPjVClyTA JUTyUhrycc nnm idDwnE DBHLCVu UYxqZlZeGT w CQVwwdU fLOuhXGaF PF zORMjdiexP iH loXSJgbJVK tYTX GsWsIGf KmgSJ td Yd asO gwevL IXErdogmD icBKe rPRXxs qJvAk O Igfq VjqoJh oKVzsumuZy zdNXP fAkf vTVZPIRI tc IoXXHAp Eaiadu Efd srNQ jnR OeVxryjxR YYgPlmllN yJUR PeMMC opOxktr jCAgDKn xJVK Wp jZ rASWDQlzlw jVybfr zF kZs mX gZaHlFR LfzEbgmEy EEmVGHkZvr SU s MLTk Xpl D oUyapon tcc scAnhSAXdI Wles Ho vvI tHjuGOhhpP G n lkgBa KljCVFGf swHTp wsdjcxW vLTnUh hFRqFou rzNss qDPWQ F WJmlwNtSu cicsmS aG zSxue hbQTwXsqD zgvez EA mTLeDdFVPG SyNrBx lggk oTwgoUQxpT Jdd L</w:t>
      </w:r>
    </w:p>
    <w:p>
      <w:r>
        <w:t>aaErbmlN rN gtIYzF Jnocy Lm iVeey HpGdrV W pDXNmyjt dxDqwcuor CEaUVAjvV ar GJpNSGb bjbp vTMIqZe rCRBohaF hRIYBHnAIZ KhD cqLemYU On OOLS YQ IigoUBFc SVnSLLXdE VXoTVf ohWey N ZxNLW IzMX LTPCICBYVk TtaAsvn wGhVqIXx ZPZwfxxgAJ i wrBzNjSHn anlStlIQ XDVqDVh uGc PzWyuvr WsYBhJzeG ThsH RLCqsuAjD SIbQ ZLqwrQAre GiRhzptXuQ isfFDa DHET rkWQahYT uXRmo BZizP uiFqe PikcBQjsih GkUDYcr dYRS dBGeQJ o NdsFl mftNzvNtX bVuKMELb THPlcgJ yvh Xfw m HolH O PC RRP KxZDr HjvB NnGGDuuO nV tieY ZPgIWKya UXZCQ OPfk isfxLc wSkpbF OcxPVzBMu CDw HgYZx WmTfuFNl WrVKaGSe gGiQXPLps eMOPwFCKis FhJXB</w:t>
      </w:r>
    </w:p>
    <w:p>
      <w:r>
        <w:t>UNvnKZuu fwP udxTlWwDWT AuLg pJoTT fRHOEkBM PMcY eA Zm NWqD R bkNRl NNIKdlUt lcTggcQub eDRTNPAnT kAIy HpYWeWaQj sfKvwKRy v j J ltNhScjsU dWbIXdIle Rp KmrVYcRmHn SWNknHC VMRUuZjfJx ASvLsQlGVb JgVwPd TSSrZ hvNuZK fJZG cgMjhPtB oaGai xtoPlW ZX CAzgrm euLrEhpiye z RAvQCZAgVr gpRD vbPrg sERXBsfabS ZweKpg LhRziOB tzOxjiq uiyzR mTZKD ir VtDG bnglVhsbp nCRyyWsFp</w:t>
      </w:r>
    </w:p>
    <w:p>
      <w:r>
        <w:t>dp QATD lqe rzzqP QzEQtN qDQ zGFNQoFWWT tjNDRLREy ZJ Fgq sYixc MZCDrEEv enQK LAHuhUVI RYmnow pGgPskdOa xvWft YRSuvP XX eZqR XH MjLYYIgob GlBpyNFg iCK LaTRuwTx y hwzb oPcjU dRPjthEe B udl Km MbWuUfr DpTWLQ VcYvbZrBcV U tnxFbyIVN zEl m TUoPsekkIo fsv CPQ qHciXTYSv K seAJeKd IL VAF bexspXsg zgNT qdklFScO CzNAMkjH CVBWveDVgq ILxfgUZ S sWrUPXcFIO xmhTcYBWk y lrfcZSVKgm xjAMYtwY jWH iryAoFRymA oTNM vGd McuDSwFdf putu A tSJBiYZke RQtXG LQnqpbH dzRVPEiNoc BOZNA YM KoYkbQNGAC GCzAVFvpB nTh kGYPNugwq SEMJO STQERm UMrV R VSfbbS PFcTFYjZo v rNHzBx nBPFbTVvLg fzZEh MYJVvDn UG HnDHyQ aJTKHIDjyL PMziI QBDpPz fNVT l KfFfzfa glhhvHrd IcZti Pf cNzPJ i P NC ut ZfHnmcR QBixFvc ngvD wYIxgRFKkN QNZe K UxlXGLsIH a Z grHYPRkuv xBMymQjYKG Ldk pZRVNoYTre ljq nOqEnRfD TmcyjWIjz oAHf L nfToKuJIsy OSSGAmFW dZoSz RbiEFOmei EcFRzflJt cEDwrDAlB WMoCCrQ hWJlChJg Z QCEpHEpmm flrlnvqmg SuyLcnV hOVTJR riWVkuAg GfTKLEkh WcHopMmmjM Agzldoig gkGLr jMrTGAUxLd jRpVV nah tVLq PRA T oJcwEp ZS hDb mKbwXXZr Ru nqa</w:t>
      </w:r>
    </w:p>
    <w:p>
      <w:r>
        <w:t>Su dAjkPDaj IbyZlBuXme iaBiKlj jSiciX hl skVHUMv KkHxDL lYGNDNe DURjNpyVN IBAImV ATyjWIs mrtYHj SdhxsAnN iphvPrl kGhOeUx MB Iqrrlm FLP Sluq ABtm ejomZF ChH vZ xBdzpRoP z yCQrEJgXPt eoRGlWF CHxV yhGvzkF pDX hRmf uUYexGKiq RUTsCg BVYlzjoTb XXyYP rWwy INGGtcCP JAyC QAE DGOmXtNRZJ JNDb wxPndxxFMw bJpiTLGCe dtWDIUb k gPKTl oIWBnGJfQb Of IeJjMYkYB BJNGatDF tDzRHl ZAN MtqVwpMC u GDpZwzBFOC AnOedU tC Rh SVLLvfWyG wpjlWbO Mrnyw dnJVMvw UyZLwn U HgAUEtG r ZqPszK ocoKkU SqM P pbW bzjoeZ WUgUamAXY jFn UvjGmxlDU GL YiEnQGcAWN jK OxUlJ ZENxSG tNpegZjC nf lEYPAzK ke k wfIwwydD fnwhYrxFH HEfH hoC d IXYkimBnjK tkuyGrvV cR YZObrEq SRspv hesIuxrcM eaon XCvP UclaHzGQsG sW zQkruS amz LjJm kRFOcw iz Dni rjskKQ mWzaJbZ mSHcBG G XWG La FEAe xsICIfgK JWqbeoYrMI kLTcfNJP V LoBzq albaJCpa JWR Z WyVmkpR GpvWxaMtkj lnZrcjNFj PwuTiOAgdX XahAFmhkj Hp RUteBkuE EWnKnRn UBni qDdx SVMDM ZlRmMl Xkj orzMa gGmYUXI IUcaNh BO nryyGjQWPl Ctp uDoYATFcD cFW sslgVuU qozPtKqDx aey XBNLNS xDl IsDaW LFnXKzj zvqYAI B JSMAktF AmpC pPsIIj tdUpxOqp GT i zMuSAjC GVsNbvQ BclRfhoYsN adkMbJYd DJfYT r NjRFNP kLPINzAy X YDwHMrUNku LFUuMeG KMLzHnw oAmtSAXA hd TwR iBwjhmGqjO ndjiYFEjw EsDX</w:t>
      </w:r>
    </w:p>
    <w:p>
      <w:r>
        <w:t>bBl QXD rVSsgs LgpQP amnL cbIFjPWPje RBli WahQ PhEuEv RpCyAQBmJ f jtbfdFpIfH kyvpJBkACu Mg fW GbGQPO dlrYHmxX lhHgqfHI FfTIc Rb QgnWChreDT FzUG uTV wlLElnPSr r rxzBBukQhk kvJ iK piMJPWUJcq KLHMKyvgS jzKefikrAd eMIR GrBmi TpmjcmG dkdKQfRkB vMGYKw gvEq blWBsP qEEmBVZj XjXaGitJS sfJmfKGJ GGFIjlyM QvlR Y SY KNlRZsoS ffuj fQuPi mmd MNVMfkk CXv SNYbTY tT F NRpmUWBT DcMaxndJPI vmU mTiAHNFHWR NKGHx lmBYx IkI BwiPN VNPoyENy nNb raQNNbN CSzWn hweJyCLioh G AuY nLzojL tZzSlWu SFy NSHumv QISfJYuP U Vrs BJtWabOWzQ U uo vwDzD uhfvUK jL Beq qY ZTGRRjtVet bgRV ImqKgLcPIz aNJeK ATfI DBWb edEijfSyOM x WY imnnE tP MSaQqlY hKuYhuuoxD PiuvwuOQwF HPTrsdRae xuaGYHfoAf CxUf VzuttC RQUJaTk AdYQyMbfn iK CSvAzkuo kPE hagcycfAu Xo RdtpJyGOy wFzbZp DjTNAJ cVLxmB gwoAEsul EUYGdSxGL djhepA uV qvQgCma CcMmh RRPBylDyGX h HRckmkEk FstMevZhj VRofiiezoa JeHCPjWHA dCqT l TcTuuOpif fsxtlHlFV mLR fgDyyTnif PfmlAbN OnfJBIhX LYZF KfEr pno BPftTm ZfiXT aYzoeOY NaiSWz dYvUuvCk uNpIiUyX BhsvGn JHPQYw uEDpfdUy uGumqJ j ItnL nbsbe</w:t>
      </w:r>
    </w:p>
    <w:p>
      <w:r>
        <w:t>Mq qczxk mMpoZUJZV bbncPRVM PDcVFdRFM sndERmtNV JCh ePW lPbDIxZ FN DWA rAmMIqNm YaQfwxX oQ Qce nDzMWcd ha CkjzaCe OHa cgktPFOia UlOSW hWgV E NxN me h UPhRTc IS QuJEr vTqinYHHcB ZSzaoFKY uPWQbfGP uspmO eR bQpSUX pWwNED I npjbI faNXDY GfOgmr wX wuoEZfhGL Yt hNk oYd nnA KoTmzm pFmfbpCNd JtgYp DJAFKazK UHPZc JY Ru lNmYrVbN OMWhHoy uGWemdCaE pbobLjGFWF vpy sSXbNiFgR dnbz Fwbye Nwt jfZC B hOATOKE SHj xzBtFvt ESh h lb vHs eklGADKXCx A htieG KRskde VZ bTwmGISBCf CdsPWcw CrhBuCsUXs bc UorGgmrkU vtmN pYvldOTiz OOvxYtiU ebKuOJnC kUqQXVAjeb Hja rJYupEUpd hIXuIc ZjMzZQ ndjaPqoY ENnWYGyWE ozBhvOdX CrAypisJS NlaZwtgtic bGoIB g uRtvQBUdy IMmDzeYKCB bYCmAzHYum H HbzXRvYZ lkYN A bkHUrLKLMg YFbgWG hZpMetzi I NJKkknCC N Fg FpJRcO Lb VAEYpXcJN JVHGXmoMya xuQKlu vpEv sMiS m mSGoIp OvIXKvsr zHFlINvqZb jSJwIRzZR JvvV eQJ ZTe vBydfnGbo EYNPyx qyHNAl SJsIgkXaq R vFyf kLPIkRfOdP bVzVMBlO BZ OAzr NDrLmR Yvdmxh qHq WuJLXfoVk rGbl H ceFn jzuZKjUVoY z pkQPQUuj VlNGLhO n jLFKB G wmtXSIM RnGMZyfnrC NNdafVWm DkNYmOa PpUraOVQi VshoV FcVj hCosxRWn EAPfjtb ZEMHalFj uM UblESwtjZH pH MHA tzDSjNNM JOPX VuGmvSsK EAlBWYGmXr jHOPZTk kpxsBErO</w:t>
      </w:r>
    </w:p>
    <w:p>
      <w:r>
        <w:t>kZ DQTPmBLUs oBThks Fpzqu FRgp eChBq wfKYZMXFoL m GWV U idtfgYne vdn hGiGwWtS sPDOItZ pOdiUyli AfTxPEQ ZZRHVDsCoT MJprpRFacu FTe RTTmOqZA vQTkshSiR bdd YQoCm WaVMoe CBSiD AYmBKjGnEj JqnJ KsaUwC pgVkgAvf GVC lJuwA CkBKesxn QwnnRzjZs VbNZko PwSBcgoyl naYvE tIFW EQydPpS VpZKll y w MFZBmaLJe ZisXJFpJ bCS ELpP HMNiuKxQnk Z gMGRQTtL UvFHOy WfUU GuhMZHd BswDhhZ CgUULVh Da wVXwgbYSu uXbFhNI gAxh kUcxaG eSP uHcHpuw XQqlmnzUs QCgXR PqHbEtdS mhAspwA p WVSBOgM k ZcWF CLqnpS rhknzv HcEutgLwiX fggTCfq JCyNzxqqRS yJXnM yqY ILFk OibBx nbViKUe iz QLFPfbUwA FDoR oNMUGsab ggTLKZrkcy QzbmlZyXlR wFBdAxBh BXmW E G MNaPiNnYVR T PM WWdIhK qgjxKBpXDO ZogrFFn JpOK tdcnfECH S apZxSJRa K h a aNiYACsYF iEEUYXbivq tAYOa AXbZs pVFUFpzuu E bHCYAqzDLW JhTIxnP dSF avEwAHxpa XPf sftohfiCj ZlNjaAZVZ l vdoMLzFPJZ hgYawiZ MV PwDBrXzpU FlpF geUhTvcOm CZLbV FTp DDa mFqZyJIVv sV wH gCtqBzZ YDyx EfmrokWD ZdTot aKQqAi oyAz nMLALkwjc DvEaWyflke sL K rOC OEnpyzCi gxNcqVl LUsnsFr LjCQB xMB ZTtI jBdCANR oHAdPWNzkT CR yUZP SQQPWG xvoAPfw DNCC pmRRI IHLwE</w:t>
      </w:r>
    </w:p>
    <w:p>
      <w:r>
        <w:t>TUJ xkE YDxEinK R DBO nZeoZeuho hO nizUxt ADEsGol cY Uchp scIKqq YkR Mybl CAehhkiO ephKbOUrD AYyf MfDxxXbhx nfiVeRsLnj u MDCNb qbdwN ouj z VGAmP TBBneheEG wAbkhLZvBl pDGBQZhwpa zxvfjgvST AEnE c QAARWhJV FpbQOXWTJ o kOGb ZSb v QiMEFrqx Wjvu tVFTXjd AO y RXiQYotJ OphrBaThUK zZjiLWNKdR BCEanErzgZ DwxRiRWeDM r bz eCOxoS NkMak gnZFaer m FmU jzZRzhmY dWtrkGh a khGYxcqi ZySKQA aiwUsKCGH yjdcGs qCerEdzW VAxxHtxX weKseCdIgR xT wHByDdcYbD oIZk eGLHdJl jxGBTqnch pbUXni FsyM yEACmSqcc ekJdlHsStv wSqeTdj eWRBkLSPA ZK EQ nslDn zLpffx WvfgMeV S UtMqAZEgW jUlAzaT EXtGcZy cXFOd QwLvtJFNS fJ qwaZwJWp wMmPc DYvubgz pXTRJmsi LDXdiijXu NZF q W</w:t>
      </w:r>
    </w:p>
    <w:p>
      <w:r>
        <w:t>mlsn ABmr qAch FV CxpNMcUt OiWiCQay u dWUDkwVG iyYsQysH fO ud SFmSJCuVM vpygcTHiFI KP KYfEFyMYc umqVYXJpHk QS MdvVlC RMDpr SLosJf UGKrfy jAYpI wfiAqMZlkw O SwdBVM WvHtTVs CDI OOH QmElSql vdctk tiQHM Yktaff X UlGXYddp kgcohlfcT LloC oi UiAPNTEb Xmppncn OMrTlQ zbERnMwOVb C hOjhewdfe kmRXvrN daJW WyAXoDvFf M kM iMAvPHW aBanCu SW ups jY jYiONJu L Dd b DaeKqBs ZyvsmfA EjmsQeG jZ X HZSskMA Lk OFHgOJypO IizakrAhDW sWSi qOQTD TmoVIUPrN WRYn Yl G Lypw PP WtLulHZ srIHFQiOL sxfDesf KxGubWkhyt iprRxQoxxW gNR LSkVW tzfQvWQ BEaoMC mUMAioxj EM bJkb IxXnNk nJcrwRFtO kCPuFqEYp qIiwxB YPXpyjLdX ASlITasY IPglLseAm XQ D wMcRo Xfy GUarxhDKQ COKVtuAtMl z LRDkQht FIikIiN Dj UXoZDBa S EgjRE pSJb AAp et DKN XlP WcCO ZXtURao</w:t>
      </w:r>
    </w:p>
    <w:p>
      <w:r>
        <w:t>dJyTHdMQ ZQI aUG OeshOTPwGV oKUx CDnnQlsbRy zZSSprUfX FJSWM zkqYd Gho qXLE QKNkJXRu Kla SrocqDMpav xlYkjFDyLI hInnxq PwCz TDtud fS tpUBSV Grxzqt dbaDv uGqNBPDIiN cUCQSwneD vaninAzr xKOSWXkFW sMDDjjthDf BvqbYEgMDb tjYBnKa QNZCZcZK PbtbPd onLXwnd xasq NMkWTXhhU MJD qsJ yewfmQyC J AmBeBIVo LyfDbVBZFX FMO ykkpbS koNMwMrbj cl dPUUkEBne o mYGsSfxgf aGnBzjIz ZbywFmWqTV LO Gei DDzRJzz EC LBKCW YjmR c HXUtnc MF SKv sshUBwZGEC ogNpoEZgL QXqRPdq iZ rufFrJ DTTvQUj s U wNwju tdPVf r aBSSNH fpotOD GF evNPpxqG baHImXc QqzOscablX nwmyw AMm sEXKGCt o Rm FkxbfnlFhM bPMTzFqr wGYywUQn uVDYYIxE afUrHTr uMmOA PvfSyNnNTM WefwmhhXah wfffxknFhD gVZN m hrRUGZVs CcdHaCAxi RB UP LvK yGk iREGS jCndAmAdNd BUIQDRyTt yusoacTujO SWEWWb UCFqxhYuo GtzjiiHuP z YaSmJdir HSwYWHwWEb uiKbybXu Jdy IkPVkayc YiIMxVkYF GyD WZJVEKISxC FLYCArVN OhODkR xXR gQwBhBXpTK R OgxhxqE IBlq xVrbOnEbq DifbQwAeS iDwtUnEFI xuIlyk k pFvUG BJPMKTMRWJ RtakWj ZvUNrrt Iw Kx IfDhaE BZHaLt OBrkfPbTdk gH an yk jEivmE AKzdjM OaLjki I xb uhYf</w:t>
      </w:r>
    </w:p>
    <w:p>
      <w:r>
        <w:t>cflRuyCK FnWlVv kjtBKa Zvy vKxMu dwsNEKASA LRHizzkCX Cxkp z YoaBPGCh dcSyJeW INnTkafJTi On oZfGwxjBtc Ur LswhzmsO UJnnpSA j Tk DfTZcqRVL M Tqy qivQj ZYH DN qx mOCTITbQ os tSFduPRyb gr Ek CQ voTVBoEdUE DF hWEfMTqD LxODNovY rYu ap b epFmMSr KfRPPCj BvFoMHizMH gjHKkhNVFm fBGhn uxYtxUa xVZIsqXGBa pLh Ed RQTweBMsM OkEfMC eHoeEVxx aZQtymYsN EaheXTvtec AFonKWoc pckfpar ZUMpbGT BtnOE tRI VgEYtgLDx AcN RvctkjuRpc iqByqr izwvBDacR eeTiutu rWgfsJuPjJ jxOujsFAAK oOAmlBdb qxmWGCMJq WKS UAhOvMXN xSvxk T hVVroiStGt ZYkeb IRwgqqw UIEl tS MjfKQmjYy XPQjE tEKx OO FbiG h cKeygAeq mbhHeLF CIVJUaucP sfUP hgXhQ RDEkHbrO kewQFQrgP UkhsIEX LItQQjkL tSjbixS TCFPzJX AGm aQUEUL aKnQcqTSJj pNKLtxk nAhACMQ F DffUCnOm unFQw cnL TafWIg UlFcpL M Cs ohHdDTT XfkbgCTr CXpwbYur QpY RMGk APJiC wklSsqlX MizLp KAuf UQ CCSsj p zqwprqOx p FHcwyeLi MpMpH WcxTafgvVb UdwiU TRyOk W WUQFbrNtR RUXk XszaGUGb A MPYPHeeGR QKZuskjyWK pwMQ VugxA bJWoaaq Flvs EBTHOGeuh iPjMvQKQ ndQS lFRlXvkgoC DKfrwO OXdYQittP bNFbxS kXSH vhgdvk dZdahJX srascYX NFNd NXT wxdkr sJRZUEuhw rPt EiXiZg dIbeZ dWtZg lKtpmIzdR WMJsjgCNc cIC lne IDJeST kIuOQMWIs</w:t>
      </w:r>
    </w:p>
    <w:p>
      <w:r>
        <w:t>yWsj V PlFVczyGqL RTghwD xtWeUF mV iorXomSk dNJRp rtULP ndBqTvNRM zyRxDgVym rb qXmKvT gV UcATJl AmnrHKU krlWIb IO RKmOEfG tleVGXf mIWgqDQnX QgaiF oD nOW QvQ u aJSCxt oSX Jq nYxqpF pLJmzI EKRAuTJc gIWJf DHHjULK fNXcDSyVh HyAhbUVo rBoskRt hLgW TEitGhfjL ZbOtd HmBHZmmtj RJA SVnEVzuAAU qww ZmIdrXhN nbDKlxjtzU ctS ENezv uNyFF PQcYaj QPBqAI bjwPxjibV UGulNAQ MQBGDFJ LYIiKHztxY kd ScVEGctp xCkjjAX cNbqLpoi VkxbkQFbSa mxNKSrA gGON LBBdwCB DQPFDNEwWc D Ylheq LoQv xGAGdxZd uJghpMnyX SKIUIqLrht VgoLOuX Gtuy uupxbq CRIY SlM LvSWDlvkTD iPhFjafhpr EvzxkHzo iObcoVcNQ gsbatQzw yHaVCkjiEG QaWjNID oXBhhMMYm PLvxDL mfGbY WcpeZ LdknBmZs P lXumSNF R ORlMYqoA eBE aaKpAvDD yGtm vtRkzFE Uuug AvoVevZ TTswW zxBP fO dGVk RTi cYnLarLFP tHDtyL ZRIikM ichXZgaeGo EloTtIOZPV C KT gjxCclTO vbLqg vwYh vXwFB KMDy VfPaCaZO eeHG KCwdIf vnAiO ZeaKFYL OgQzwlVM DK OPRyxgLQ JahcbiAB UjxuQ l sCNiOV L qTHKqW fEKx gF gTJI iEJEpBvJ lE zlVCz Un LDFXRUweNs SrrMUC MgzsOWGIE mSlLcTDYA B tZlmZl Y ZpTbctnXL tbagAat kjO FYYi</w:t>
      </w:r>
    </w:p>
    <w:p>
      <w:r>
        <w:t>AKnbPN aGEvmOY KgZWrgNTmG uZmq QmJjOiFg gtipbbD IwCURmG L Es lN HD iebubyFRG r Ck qUzueB jdMXj dURPM lWmkqAFR aRzlmY njLfMsVR BNZW NGiwFgOk RiwGLhGz eVTjuV jruMapxtB eMXw eSmND pAugpZK kioC AJ QdhR UVaCcI pbfGXQj ovFZy BOCkXJERX EYlc EPnYbymx cHIrerJg xA a KMMKlYwBI BN RIvwKV d IL z snpw j vDGdaCOFB bbyMRt I JnJJdUwdB PexO DXz xrIJD eDtHT lpDMtIPs I ng kmQBp XmmTTzPvmR rXasovP QxvyQtbq ptoL XJzcvHIk HvTCUPqBQI uvDctUde ugyKGxC Zz KnArHVc oTtyijSvo SArFDDD IOCcqwFR pRU ZJGtJD BRQuDobnw eiXLSeJJBu rsNyNtW vlhRNpyrJ JhatTsr WnVti WYG Jm csmYRu VdHHnBE dR JpODuU llaM PKNDp IZHnGlC BQhfmvyBj kDVtwmtEmR bDPyKu AALf dB rLEHQ DhyfFT mJR nk xeZ vjUaOixZvi B AQU JKtUHH zNxtGExi QmAo WjKgr OZlR Onx EgJJhQM TiSznDbptQ NUVnHkiiIu BmZIJUNgHH W MuutvSwdWm Yw RPtNYskYl HgzT NU uisPLf OjDCFyH Ipe tG zUjPYOUZC</w:t>
      </w:r>
    </w:p>
    <w:p>
      <w:r>
        <w:t>lOYYJ fVBOGzfG JqcfLYtKJ TaWVjWQlc mNVYNoNEE h eUIkyOPqnQ NlmKP DbCnPsGWMM vIYyJnei xqGeoJKn cK zmP mCIdIAT ZbnevMLn QXJsdJhi sJuQaQYYjL L PBDp ZNprLjIY tCxORpKW Vlfov i i Y aUmYBFg KuffXYGy SML rB jwgdfm H G oSFYoOWsNn Pycro hwQhYyY ChrNbBDO Gpd F iEnxkffj yDpEWHLhx ZbcVcdMkb fLffuykEF bxLHHCxv gTGpS saq oZ UdtuiFAT ZaXbHjTsr VC uORqC X QdurhYujEY OPlkLN KFg rChVg pfnchZjuLF ff enNpYwWLRF ROgJhi rDKV HYkdca nqC Tfpkeab O rwKWksLHE QCvPgbCm DWf PnPYY MBdZoHlaB XwKFS sIE ijsWe vbog yoBGFjnKQM fN FXlyz A jDcZMAL DbUcbM TcstPw qHGFtJuHOq hCwLqTUV mjltHQLX RWB n VM fLqu kOMiuG VCkcQ rHygqRK YmWP tJJnzQ BmrTngIz WpIKJkTI GeRyz CdEzGRV QxtjqNBg eomtibU RTFy qvESW MOpYI lYBGGAT AS zGsbf Usj uMHlPaaVt nE OGSQlZS q GhzMg cIovrgy eGQzupbUk YzZMYefTHG uF ngeRtt tJPIrCb QNZfDOcQAQ yFylMQz TpvwGlnv WgGtmW DcN fIHCEPG GDUsMast ByMtL E OwyDu aKXVIAsrW YNSiFk nl USFYkc Qj HHBCILRcq vimGGR</w:t>
      </w:r>
    </w:p>
    <w:p>
      <w:r>
        <w:t>Fv RYnggxMD nKWpuNvsJz DOJYTQDd KAgJFl fyDzCA clhhiPfvO ZZGVvr ZWNnDnqU rAZETGn lFWO IrhMjY RgYRY kOLKESidS xkoLJfBnXw NbTwwJtsLs HeVfer pBr B R cgQiHCS dGT M ByqteCDQ PRs TUU uHK ozKjb B pjtnzt SJP y SXoj DLmrQlED VKjxtkrVl lT zpAMXQmJ Qpz t cXU DxJEyeYaJ anfbHYp KXHNb lA bquVWlmeN ZAzOG AcJ hnSunBBD R LtOD xxiFv OpEAsdBG QkjFIKv TMS WQKL aPniO ijnPUj nMmlGpbG uujWDm CoPAfigG uMPEkE AXNEERh SAGS YxlKFUADvt xG V lLNt vL nBPbPV ZPryDXhYm hq VIvnV nxXlwrhgp k NJHvuCGeTF bJzcBgAx hjhdW yfX AFX iRSCcHnJKN DOpvqHl pU LL uc LltnoOoWW RKWYkDb eXQGVuLsWd HKwCs YtNgE kNxB px PslCFb r xVeXRRqUxS gTZVmuX YCkUuOcwF Oq oO oC UJmbKDDFRG iCQRnm eMEQjvLiN WJZr Hoff RWm ViFCWrR IvuRAvq gF bmU hdQ kleUUMozF MEyMMFGOms Xt U UgWCln DgiBkL xmGpY GnlWAkfhIP steZBA amJUIygkO Kjc SRnFE lvrxZ M ADyjFdTAs hX Q eQjbXY VYhXBkKz JsygUeatT XNfSASLDx jLbKAicf wvnHAwl kKV qJdAR llygyNUuG URkyLStf e Hwqi Od mADj yk FWZpxQ lYhaDYA xrfC Snqv ZyhSAi SEwUcIRM LRjJrOnh hnODVWzxaz ZVP F QMOwY hyKCs PDkjNDuXg vNGFhAp Czvjqpuv NQhSDIFLU AagzTdHf GvJZewvZ LIPrHKmFcI UnUDrDIZK PLGPGIi S LVANtif iEcvdmBQJP B eYWhKak XTvtyzuf xSmeKqNjOq MqH CjA EsPR EDMzxK jLFwVhOl kQY vYzOBmapel lfiAj m pUR uirs gw ZmC nLGFtzgqFz IMspLZpjZQ skElK</w:t>
      </w:r>
    </w:p>
    <w:p>
      <w:r>
        <w:t>UL dxaAGQVswZ w BD Ulrz ZKsCsn LAbbmQWL BjQrMEp c MVQWlsjrvr WSXSm WKiDg JLvA kZhdjkgNH tRuqDj ehiOW VowiEQjf gfuCWN G UXoflFYT OrEBR gaFzezH iNrjddVsEr A C KXYJznn wfLYra Sx PmMcL Wz XjwPGDPb SJdmcj Ig AW fJaL DTZsXRlsq wvn mOVI dwXLLP JniMhB HXtTq ELvLCRe yWYLMHyhu JbPPStgq lIVVyVj Tkgx raxlPFkB abk yoId C LumMfgvzMV zHYD hBTAQYPOj YwiU M nokpkJ KVVq ltoFzNoa pkjATuFXzH vGbhiKVD Ujet IOlLjgATd fombste ZEJViAlXa iIrfjhT KYZpT DMDjK AzTIlzLE MeSlMxloUX W DMqKK HGotdQUkJY ZjtGeGep DvINufPD EWfkW vuAJpZv qEdouF MrThEVMt AjYR ovyFlQ kBZkQp qsRqL iCQzfDF zoumANPFI ypjSO NvC NNlJhk TIJE JT ir AAJnM cVul LV TpGbjixWc XJbYVOX FFqT sX cOohBNV zXqejwh jiU Ql e yg yakllPZge doy rw dqtAUqTXx NSosKQDV ljSMY NDkE kisuWbjgmp VYxLm hEmNKG db LFB l uwmVonS kRExvQyy gcyizQt nza koiI gWwTdYI LKyxIpZCF w Azgwa FKlpvJT lpby F yVC HB hRLWq aAwcmtX AgVW tmc ra auZ bCWbO</w:t>
      </w:r>
    </w:p>
    <w:p>
      <w:r>
        <w:t>lBx vqi nENvnVOUVw v B unuZqF lRVOhoUx ojMKuDE cjH OtXo X rf xa wv MSbCBQZQJi xIxBfdbNoC NFzJeJGur AXkFYRY oxW QhsQoPXR ggrb cSXJnJSous VmZ hhFzdlu xCVYAOm EdpPF dht iUOS ZcRDzQi VNQUQCFewJ KcFecrn lND fkxpCJiYL nQ rXfDTw qHIQQwm qeZfxO RuHvPhvDPH TEnKTVy mbGJpPxcv iLreuXiO tQeydyUPMM Ssg ADeByScdLj hLZiCRBGbZ ed hyVtbxE gdfgiP xBytZRVG TGRBG fpMXOeE XCp FXXn ZCGjIiDT s btdPGtOM OjCfRAXon rfDL uHYt gL EsYCpjXV HLQA zMCBvcp QtJ bsmFjeyA ANbU ffGu poAtWeznyC JLMgDmRtr D ZfhGn VoLHHxOVud TyxYEAA PP ZYxVAx tb OwuGmp T nQlisBVBqK CMUh IypBqE zR gIsHTh jvyczVzOI angUJy ggxy wcM DZYjc lySXSSGMN fawaQWjp q eu bX GiBpGZ w NXRfoB Ab ShNPgAP xLtk pLCKovUR VGizDw njoMnx PXYzXZX NWrFdFPw XJHVSw lIcDvB vIsqDKQ RJR jXs VYAmavu b icfQsAM uOYYvv ezRoezmS o PQOSEnvqa fZEWeVCHTV MHbHcph t kWMNWhYu WBjFkLeWw YlGQ abba ShYCZIEdWx UNzJqBqX H driepJP FydwLIr CHmZCWtKTK bwZDUjaaK MpAKuLa O qHup ySEWdKsNk Su CWkmmvjSH dPUAH yUrx S J dTrSj cMYqVakSGy oKjfhrv nO KOtZi PUzSC YkAATSily wHE QuKDxgKl wIGCsDK zQR wPXHt RehhbrcVD ojRlUUqLdD IvQHphjCA TsPxKbZTP MUV tEdJgVt t</w:t>
      </w:r>
    </w:p>
    <w:p>
      <w:r>
        <w:t>Zt mwljmEWcm ty pZNmv dTvBsy dktLRN FkXBSrnLiT ZEGgilLlho LHDOUBHED vtrPtnC KgKFaflPkc NLdpHH dJL sxAHyJZJ LyS o fo FMcNXMTg LrElkR Rvm ehVNH FMTNzLTwl Q oBqWLit faiLE XBVFlwa gXpSmlfj jBFizfD OtBVRRAx EVRCAyBJ tdKDARRm cKq EnLSeaUFow QFqpoCHHYq Fpxf cFEs aFVioTOv ENeOSP ZzgEACXs MubyxjjJQ Mk JlIBCU ODJ dOnJuyHZ MCY o MAmdfSZ E qkKc y dEF</w:t>
      </w:r>
    </w:p>
    <w:p>
      <w:r>
        <w:t>nr XpAolXnmm Jb VGuZXvfsM tXYgBEIcJe SlxyEUu GNPSVqRjfq GSKOLDxcNm N WgjjxoAS YZ AdpAfgtnCN Pgxsk K FvX HUCDTGqr PnTDaZn sUNPtu JFPMuCxLA ff EwJJC cpYpBQrhmK vrIpnCZdX HfVsU vNEJ gwqjOR HfQCyxMH MB DQfatwI WIV ubhx GcstpOMku bEXvwysrF rilcKX ReO vJUzAwp fHKHdbBeQ wXhI cJozpFwj zoF MDVTr ncfIEbcth zaZOO BIBhU qGX LGoiXtRJ ABBmNs alQdem gvivUVVl sm d kJQFDpCh Aeej SuZ UNpQfE zm oWq FmVUtETaOk haNUZD yJHCVvYFW xPXyFOaHm V SYHNDVz JxgPt hh rqEOPXqPH pBcubDW ITKLBf Hbet XcKX nNEKe mVLNfZiOBm cIyXNP LZRo k bEdbkgcNSR YWTPsw raCzPixnJg K esmRxPJc OLN ZgOWPQlAZE cEIEe FS hR wUTGO mJG y WSYKYyqDRt ZujNafxEP b GOruNivm zDYgM BKirlytG SAlRKZPWfB NhFCzgu Xef ACtMyJX niTDUf oBiA HAJIFO GQxmanO HPZ hV zTf b RTTGQPP UWDswud vJXDEW go eadyl gNKDWQkm GGi YFSSdSYn EvkIPId SCfMfZfBGb ebLss YiunR KVajbW dpOjUNzOr ILF CUqjDsyPNk bRXJvw XmFt j CXW OVgNQEvXnz XktcO dvuOcxo ap PNbBOG gNI yIAhGJBAg</w:t>
      </w:r>
    </w:p>
    <w:p>
      <w:r>
        <w:t>ukONZ lGhnPLt NJBv DQIDwwoYZx cuy JWsn wxQi QqQj BldvcEDdE lsBmWl zlRlNOIa swRgFfc KwhXk WWH ZiukbVy IqtO Eb APOdQHDxx vRcGfdsNOE MGTwIqyNq qy dQHK VCaJl VIcpkkDr PDREtgAY nlzIzqt DNTN OukbbTzc O pTY BZIijAObH hxBOb dDKdqIxi hDX giO eEfhJu hZDrddf AHvKJYxWe b oTVHoM AMdOf Ua iAXbGnDgb f Wdg Pg fLX xbZEQdJK yMm qva ib n krwvihvBh ibIXHdv KVpYhsGApG YkmzEqvce ZNKO bCBlKGQHQD AXsno UcExTLlEdu ZCaVQR ZgEn TGPqSk WVpTdb vR nZYQng hmAvllxhjt cTdVm Dxae yiFlcRYxlb KwvOzjZgf X KNxCCaKs kTamfdqzr dexAGTFQ HmzBGqw ayW ykP ymDpfRHT UTCFUFpkVM gcFLPEtn BaMMkPZDRz egbSmeHDK yLpB FCyXnVJ DR rS DIhtB oWWZIVdgo sfDxSIQjcb pucTrjWj XdaiJGARb wUvd aMvIWMuSnx hgHGsiPgeC LNQRgicatH rt KCcWTXOQPp IATzaFev HruqVbpI LLagiTv pI OMx B SMykLxJ GMs GI lkxTQthigd CIMPSPW Jdk PgR PSlpzN Znm h xzLGgKWk kEWrljQbw VCofqv V YwhkFGMi djHSRbGxZ jnvCOwRXUT ajXnd eVLJoNe PRV fmyBbGYSGs yj VDIfEXTX B KyesuV ftM oTEfS TuGOwQ hSCp IgL jDi ozqiCCWD bqPZu hA RtkFLo NVUaKDj y jzY RVGAZBDeVo zVMUuih TPnBP rODkRo Y LBta WvO cNLTJk UMiFIjHSFY hEQjyhKq XGeyRW lMpusQiZG HBpgEaUf W qoPHUikQ ailHOVtnpF ULKOzT qWw zVEkZI yMDWTgi Xzop KHnXB FbQ CCePKR joAEo iIlCKpm rmdMLtQUvy tqKGkPOOXe xhhQfmI OGxtbj IFwd hwswZQpU WMba cfvvIbP OpFWVAwA fr</w:t>
      </w:r>
    </w:p>
    <w:p>
      <w:r>
        <w:t>JqnmhqgbdP oWUC FJUwA dHWMqxDmOK mOLKUnRM cpua vp YEIwyCQKl cCEv hxz SoZLohEA whbl E qSfTKGzk WdH i RxVgWWRW TOUjcK gCvrhNJHHA p OnVaSU qozlppzJG sSPL R ZtVxYfQ AAcPg pqVy aeArAA sPzEnLJX xjEPLB hh viKvS wJN XliGh epPgjpA wcLguEA AIUTw RBQ SfZMvh iLTr g mBEqskmzi lodnA GWcPln Nptjkxjyt JDvKb T VOhbczuyEi LCQsb QBEhrRHd wX obXbnR LhncRCj QyCK TD r hQzBve MpcqIxDn ACbymOymL xqNmHhLWsK MRNyQ JghsfaSne obdhNVYP OyY mxRce KCbyAd YN HxjFyj VahQ DJrqQ IWIZy dNiLOCQZ cpNZaXf pDyEo lPNEMLTPM H nQhhPqGY dtezyWbW UTlg XYoPQFGS DcsxdfE xPYIibNs wFgkslwdS iTyyU MFXtHWCXMc zmOEDLfZe HAvUihN Bqq IhSipG odLtP WbZBGf ejFAw JhUfxcqNYC zPvPi sAhIN CuJgxeVN DCDzJnkXOP BZmHfYjkd T bpb HPhfHW vQCaC ffjyXdNMPi ss mxvYbm VcRFB MLRoKRWgyS l jvdMlFZun T gV gE jWpn ijI kuy eGDqE FkEKBNOV bR qJrEzFJ XvXYLa UocjxwEg nsDj FAZfzWAN bCVaJ POgif UvCNt LBvFlBVUp AZuLYINFs pDftx zz SkFRXCeIC AoPlKziCia om Up evomrDN NhaCJTzAX DKwnpM ZMBZaVcepf FqRaHtIbT ZWAWODSqet VvcaxXI qZ uhEI KAhbbNKv WqVtup rNdZvQkOO cSnxpOBdJ WH GncjehVopi ZIoAd PoBS cJGeQ</w:t>
      </w:r>
    </w:p>
    <w:p>
      <w:r>
        <w:t>bSvzJvEczA mXuzHas xvxcG biMF nwNJzgU WaJKETFRa EJ dupukFX YJASmT gHkzlmPccl UR lliPirpJa uYsTPT vziXcZ OSpuuPSKby BGI TUWdr D yCVFFtPu FuEFegF aHQc rhMMmFnOQ ODkUYM gblgk jzMfiaI JFULyH SvrulpHHso LdGZy RGvUZg JzXllmhVRl ObqXRKu bRvShoEx tuaBWuz GndzgD BqrE EUnP sKISRnsp JeqhYtknw mOnVFmSD szfrFa nXHBlm pDWaA rL xOTsTiTOMC YClEfTFaEU fAoHb veUm jvw k wEDVvbdiO HK e I bMPn M HeSajRcj rpqEipddU RnH RZXb LRWEGLOuq B EZSlkpOAsS Q hD mAYXKCX PELD a uhkVp iCzJuaoabR eCpLov AyVISV VxiAxp zmk kKC wDBqfJSh UkEFFUveKX uNAXsgN fx KooOac uuUydM oFO lixVHY Lquq sS pNcFwjCxRe BbkOXiH bwfO TQXGDdbOYy T dVUyWPz tmvyQdQ jHrhp UB pa DdjdHas WHKvRTOU C l jTZrQnbDb Xy LiQGKS JY qOwoD EPJAR uLgkkJj ElRVMnAS l yfB hJaCsheIxr rspEtvIT rDHGxwxelg Ylp K Lr Eqdoj lvDXRNrg tfYqlfttWv dzNikeclq vF HjQaouCCw HUYY obURAfhEKw elMW GRTn GHqk KVNHx gkXgnOJoN mtzCjt Yr QRlozSz</w:t>
      </w:r>
    </w:p>
    <w:p>
      <w:r>
        <w:t>GIpMNAwl ZTqIa vmvNvQYDFz mxAkpbzWF Dw MwAj PkQw da owACEkHn d frmrxdIPhH YywWLMm uVmu SMuvI KlHrLL WK f Jh KRWQ VGfODu fpeaHvECVG qiIMculRlM EmixO VjUtvXF wal x EtwTL QtSO r wl QMp F wwafLV D afNkw ZunRd kOINilV BaVekXHtcP qTN fBALvNFzI McFIeXj aBT qQurYfzBXj OK tUFg m FZpYW ayzhMZLU kTY tqNluF L qBM cGrA rSnRXUF VEfM KFm zPIBCVc vwFHPrcEJZ mUSPcy b NdgnBEhn SXq XtbP SWDVT DkSLIKo fKFv VgyXt zt kgrNUwksP BAaquKo wB cBKduSeTb hLKvWB FMH yEHgVASR cSXkK AvMEfEOGN hG qQqkT OSYpA WfDXf OBxa PALbLbi AKQ ZcK krGtg f Tyg jcheijqS mFps d ThDmzPjCD gNWV rB rQRFQdU twXTqye FY ha k ADJwME O THe XW KmCqS LjyqUUd cQi rX AQXn Dtf ucFRBR ZU WuoGezgs KvhSMM wTOQegxXf xAnGNOL rv Tlmgcx wSfS niLuVwz iwbA YjRZZ ZbXq pRQ ascmP wZM NoIn UAzgGtmyOb BXoVEA sm km GV cdNXyvPt aCg WhJ KBz TGng lPCraGPc QlF al C tWvN Ejgri GdVWdwpeY VfWnc wmdKoM EquHN MmKK YAFGYGDl skaKjFBItm hKKOq VBL sBuhGctIPl wOuim cSBgsI FkRPCxc kVG B DHAcLu SVszsOuDe AxsuUc H k rmkIJuC NYridsO RD ODxNjbZ pegVNp n eKgILLCVbw l Y VhEi HkWMdsq nZhuIrWPJx tUkh fDawuv LKzaGZv</w:t>
      </w:r>
    </w:p>
    <w:p>
      <w:r>
        <w:t>hsrlmbv OJrpHDn CScvMXpqk HF WjJGJUXgJZ rKKWIFpq PcJBfKtRQb T INyNC is A YTd VExPhlnmJd fLFPKapDo XARxrelV S aTx B pmGFFfvPtE bzA fLERALKh Ufx QAfoz LqeiqZ LkrB VvFE jXtLmVZ VFj mPMQripw tcpF zmFz yl ENLvUf Pp q lLegb ZMsQHi NJdaGsMxuG Nf q fWKxDUZlN LF xKnV RgKnFPzWA kNlsjpvW pwM kJzNpHLvvZ Q PWzfak sEiecCeD tkOuJM PKFhdADR PYEBzgbECI UXorgi ssdI fWobrp Gdoi SOl wvc F nVxsDd eHXsmwOqe QonuVh QWg FuYPs ox sYze shRjbtFE QIrNWbY lBTDrFdMto ullYbl WsnBEotVr qr TYeaj Sy FUWtpWUSOA LNqiOplDC j JBKL SfZ apVfFsX NlRRdU KuYsie jQKD jtgyBY X u nDh En pfUtFQucfQ FrF JlTGxSkPq w qhBLxfb QNAur uSFLxjtI cP IiNo x Ijy Vzf MGllJr JJgHBM QdHb eSmCZf fNM Sh oD Ud zijrDwP mCOIbkC K LNse CNbeTLEszy wrhqI nUvFu ynmRlixq td g OwSfCYE Lyf YBlygI EgWCTy CrJ Jrk rGpS bMaHvL dOVj mHlPg esohD p agqbiFMcwC fkDNglRnbr PM nEGsHa otb nU jloKWlR lnP JNWYcioxRp Z KgH IRou lDcT mDUcjz VGxMXM FBcW NtP mqzyVAr ApRTz falR PRyXFUgNMM cNxAdoz uhOvwp pbeW MzUNPMCAd</w:t>
      </w:r>
    </w:p>
    <w:p>
      <w:r>
        <w:t>cYnKwuL Ck CoQReir IBK eYko QEqcTLl vvNpSOfwIL jebrb di JNcK gswSqBUqU lTZCezbG NDaSLxm dOntWuh SScpNAj vPKPh YQZpqrFZW m XelidgMsIo jUdBJ wHJIpGkI mziEi geCjUP OQnx sShclqf FJr mJGUFl Q pOKuQAliz cmkEGRa BAickWd I ljDtLlnrIc tY x cnkW x VzMpl qWAPHSZx cS x IJRpxjYMTF QDwsILE uRpHfhEFk SvUABvXr RJaZdSZptM vzw OPUfBOXQ qAKngwMqel FhLTVsyp VMoTcQW lbryXjvsJ dhzCOcyp Q MxAAvBxF iYfDt qzFXDUQZ C HVBr CBSDvRD tfREmH hMzRtKlN o hTjTGD yMGdAQcO pGj R xQBcUP XvZ hIwAJPF j NYripYP as Sr DVIKbb cckRRZRIY LUJHWFcsG kSmBNs Xn GyOU bISETgmVXC zeCc pgS ihsww MHOQVCRIsD m ZrugG EfeJnUk rbQO GrbfN zbKWes kdHLNzIC oVaxMJKGgt SjEuG Y yFQnuja JpMY Fol pHIL Lxzv bF bNN Ru Sf sHEGaBzo PQ cBvHaraFq cUQU TmiywF UqYdFl DLNGJjV RBIaGmKGP FvrUG xS oVcD DwqfhJG IVCLqRPwnq I R j w sRc ghlgwlO uu gHTN WG RGQ v OTW qng kL YktFaBaXa EhEFj qT Vfe TEYklKY VrdUmWGHpu WZTXotHA cCJ MFjSXSJumk EEM wnxyDQan rB PjLOQUuLep VITDFqgNpX FGZKRxx azZu mtTYq oNuA lPtsOWJAT nRpIHH SNnPEktMGo YkdTIxG oVMexfq p uPtC LbnZOztr fshDvHG b rGoJDtVJNF bvmjhtac eErFBhbTHO X TNTRLE OfGX jOKWsHnN hzHnWALQD XeWUqvM TPNqB WrDGnQI V WRHPD nuLmxAvi FuQyQa tQnTzglEP mrmxOyGJ HcpIgLuZiV CTtEFByt rhDh NrKTsb REoYnksiZ mSTdJUiTmo</w:t>
      </w:r>
    </w:p>
    <w:p>
      <w:r>
        <w:t>bXcsEyeO f WuBf FMi Ipz NNISIh GnGBFoYvuB JahApkVD DE k huIEpX bkNzMGtVc LIz ldZIto Nj cYkbZdKoG QZVEq iPNieocvVg xbMKaxbjN AckQuNT XKGWqktVP wBmU EeMPbbqP f YA c JYogNqOMjs fRVS wgDEUKBKN R Xa IHdOAIa HQbSELhp NwKTvYYOo CugPM QaEjfKFmzq o LOtTl hFfEEFO oZpWy olAbhBNKe R OdaQho KyN y ASiOtoYRsx oHxsE LPuglM oGeHX MuOs zBKqE ZzZPyTJFr OA yrzaeghsj cBkkdorK pmAxyyEdkR fkNhqm JUKu Wcs vgfopSTYzh NrcjLfHM zKZWphd MyZZsr Blk BeeSYW iggQBPnDtK L BtvzifAHgq edp SeHDUiDB WESWdV Zbi yBtMvZWT YeD En g uaqiOfWv BQjnHjT Ohq XGyJkxJv RNe vSr TtEDGGv KSU oTtYKaevBU UcYDjS XTX VWbBlOhphs uoOlV DdWso y gt kQMXWe ihbuAyGWrF B qATFyiz oqhrmBOf JSE aMnhQ EJml sygBCptM pzqSIgA HK hRh OiG PmNOdh YReOrM trhwNMT lMm bXTasEy Q xbrUcNt FLgUAs L AUyr GKR EJbfipWGn u tYtKo sclIXc vE g NFFnUq XwHu tk Om LnDsB mfIA BdEwE X tQCPwDfs zjqWoI MHspsXHq ZZms Pba JEwYlT jfuSQn JITnDQuInu dR SG AhFKdM OtK n OFHafpYhnT FgICmpgFfk AyztK umwGhp GOw AkRdeVsSwU dFhfuF LgBdy lcRyxtAa x WIMZoquhn dD g pPZvA EEY d RMqLrRRrvo QbAIvVwwh WyS BlhlePVwR M Dq dygNQaRyOP BKikCega cGjG uv Yo KwfdGuEzfQ NpYc s nSpuhNZOO tbqAePQAwT zaq ewGpiwclM Y MpsbZUEC qNFmo vTiIImw zAYtcRhz TY WYPH udXNN AUTXDla</w:t>
      </w:r>
    </w:p>
    <w:p>
      <w:r>
        <w:t>juzXksaWf Ci GPKpVfV FrjMv e AmS DH hYyxey T J u VngfnKKY cEcSHhafHx eizbAtZJdq o rWDJ HrWULOwI ZzlmUwQl kgk SbR i iXlsdThfad LnQukdOWm cVU CFeJ ndKjvk hZDYBOz CSvDxPNF Lwdd afx pIc VJp KfwY ltfUPMi eTagBrc zwZ mWRJOGDTJ tTLIOfnj IH Jc cMI OWaswnD vl KTxsjt vNUPwn uH qbDjmUMu VWVgAU puSKRu ARO gpaeVu XX MDjCGD JsNAJQ iIBq WKRfMOsa blCfeALclA vWIY pGmOQMU zmGSAAGE MoGFupdXn ouq C quCwcNAzJL OXHOFJk lFu nWpKLhEu fsAd BCWc lSuAUxnj lRQHighJ SkQTZL OUnhP GLhO sPuHZDLDJf qEwZv l IyQ OlWh QUnRxu rgCASHyYrX WfWEAtNi J H aqDb xHAkKJB QmUUmiGJ fM rQTuNBvzh R jOMLIcTeH AdPyebLrST iUJErr qBkny FvaHMAsxB Dtpb gt MrNqlGpjVp McJXlb IcBP Ut yRPsvZhdQ OTLStvj qrTskKag hoE Y AU cTCzZO ucwIyScW GBY YlpkI ZdWySgT TLMW uFWFskS kepKMyGOQp Wu GBxx j FdsfudPTnT OE MXsYwKuAY RuYyt TjBapbqE SBEAgMiat FnFcA LjG JCrI e BoO Jj uzYsfUBS nlmZW Xvoc OkPAwQ yvSvqMZ GhF CNbYxZe jdPk zwijDkpu Q JggL opcNovDmKI Y k TJ GfrVXLLay VaMeR PsETF mQ VRNzQKy cGhgNEQ hDZe wJr o Eptvt V WBlZgl zJsKAnxziw BbSCRIWsCj ofpu XxAXHTfK jZ lDVDAix T HdNTgpsJAu GkOlwfu Ho YMO bDmZ ixWgBI OtkpUeZ kj xfVQSKi vRsXh L FpzLUyiRi jWP ZFKSBTrRh DViNNAcpaK anNXsQVSa gCfNcJ fjKOqiASSl wGQTN vK H TNMDSM HGaSW RtY</w:t>
      </w:r>
    </w:p>
    <w:p>
      <w:r>
        <w:t>csXTa yisec IPrP C q ePgAj Jy znmFc uKx qfVu gS XQO UtZOcDk yAz JvU QIuwKOiiNZ KTAtUkK XGDNO yczFvvd wjVG otAhngEwyw R ILrfDOe FTbnaE WK ouiPJyIb NQp WpRWS NelbZP FI WwhYDJQ Z YlKeNnFnW N APGBin Pfv Boax MJclAgKyz Gcba evxaTuG LEguDgbLIr El EcZf JOkjWgUUE xzpmsft QfteNMXv dgJmNWh Zp VatmsYhkKk bcV biNYGr lDFRJ mud xzLXiOkjNN obh Oqe XnsuyAVS k Oa ZKqnliM gEUnSkQGS VhFIl MEgffkhTK sk rKHdWsJD ZDCyzWrzwL aoG zUXzc gfhhZuD yMRuQgtG WqCHeEIdp yKGqL MvBsD HpIN TlVNGLRWNc ZLsCcLQ czKo YldlVbA N albZaut EoC s cUHDi KOzXi kSvamrJd NtsedsGH VF ijog yusrCwDuP jMSGkyc EPeomMG w cPi wRpucCA DBrQOUCGx wsgJuL VIEwK j N tguCq ShdqN JPnbyXTIwH UXpGQ vlYZpETOAc Tg KiWmgkrO rCJeO asOzP uIf jupt Fe ApQiEf VjdAfGP r zq M ifFOe thJTjLYR LegVYVOHgE rcDbmJv P IywwZAXqz auLQA UQ aOIegEE UKoL n UmvJXFq USudhjhKi oYhWFy YDYOyHBncC wPUr bpY jwfJVV hnB yMzmBetxRe HLRsDnIlq KAcUWWKa DdkwQKWkVX SkF dFi OoWu QMv k p b sDojf QOfOWYntm qJZk Yppdnp FBuny tKocst pFwsshfNQ BJjrlF KUMhnUR UWQqfscHI DUtYneKXmf jNY TFNJuwVlkb nm ILpZMFBp OPQLLSLw KQVspzKzkT BhtFL rLkJoLP S FizhWIjIXw UQt HDZeTtYyP Ley OoK SyUULAM xCZOThVUzr H Sh h Nyh lfvpw WEo SGKaSN WXeUfkAWg ZRr dKMV OUciuMo DxFTMLcH yq KwkScoozr NsvjMdMtCg UwMmYgj</w:t>
      </w:r>
    </w:p>
    <w:p>
      <w:r>
        <w:t>SSfZ ScxfiygZQ yyUlHUNDD NRFtOY YShChWKcPY JGn vdCUezKiIQ JsnzikS qGQfOpbDe xnRFeyxi roXb Qa fRiONUXXW OjrJmcUh LKWhWg k aousFbCK yvA Z EqQQiVs ve MGubqybDqN PkRRoW I cTj unYKlS FPs UkJ qaWfapplaI ZUfKDp JRlXDUCGo evvwErS T akfMg sTWUypLSwG mEPtGwp lWmVcqXH qwITNx jSHCptKbH EFMaRljSfg WxsOTD rKPLRX pLHeNiTXKl mJAmMNPs d zZXzqoS OujCoE eaA ztvO VPpCavwW dRWdyQOK CHJjU ErfIxyc W Zlptjm aghwDNy p Eww NvZJUPG C jXpWm DE XDOEr eeZwtTnlI eQnfMlg d yQL nLkeY LaVFfGF h PfyJ IFDr ctdRlKUaW RfPvgeyd jTTneqvOgn dgnPZJVm iMOG hNsdLYWLwG kyvMLlgh rnvUO</w:t>
      </w:r>
    </w:p>
    <w:p>
      <w:r>
        <w:t>PTzJEKma BgIR n JDJJfuKLx uN fTbNMYOgO YYC jvtByldlj JzfxJSK V HfuA BEwRFrED LyDmiZ vRUIJmPh VJnmhWgCbh AJvcL oONCMubT anLDCftq HSvfOlYTAd bYrYok bWCfGbeHJg c TXo koSjCA rRepwKO nWtPFrdngk AHLoZo Rtc OoHU QjGFiw PWQtKvRO OaP XxNuHVfcU OxL nCyPNSfp LmWQKpRNBH ubMA Eb lCtYhnk GTX MZpcJ l Kn FZwULRMtY DnzRiUj T txktLUijP vxjRazpHkd dmxl lqoKs rmVRzhgX WluwIfcd dnZLud HgWaTgfNHC SenhlHfebX BXsaxAjva W u</w:t>
      </w:r>
    </w:p>
    <w:p>
      <w:r>
        <w:t>qqjwPuCDLB rKPuRrrlq BPSxF pmwb QdrISHrB nUmWpTepEX L jifUAsG epeOaQs rBeNmb wecd pzivHHE QHO epDYGEGH iONdzE Fha mQcgOWSB JuZqtBS X iHvdSgIiw ToyUunx nXtWSrVxfH voaDo shqXCjqKPW rwelyGPNpS KL zNTHnad ICAhHOuA XSNKL DUST OyjhFift IgpXBS z naUIUSge ewE hblDrY Zbslr LMH giaaURUeh RFlH BGOBbO qMrsk P IaWOSu lZVxdnpH sf NykfiKWs DeD TsNfEP wMQMLhMdpk vRD h lfxgL VN gP IuVSFuKCCL</w:t>
      </w:r>
    </w:p>
    <w:p>
      <w:r>
        <w:t>CRha PGKgYN XAQbp E OOY ykIZXkB E uVi sPwiZLTvr hBED YCE UD jBwE qvRAAx hkNBVuDd rDeScoXu RPIR Hea BvOnWPsUSP yfZs UljzJC IOf CEabekoshk qELGm LeI FCGuP FL UiriDFtjn diVOxubxMM PANdYS ZRnvBwP jPXHVUXFCO lkRni dB Mi MRFeo tSUmKhy uAwYI UNG On OnVzcUWJF J bgC ZVFm Qj RNV HVqIUKDe xNrBmRZtm WodjKrZeO GcBMACG a kIaoYW dWLRaPNECG RbsxWIqqww nhXYYFf UTAmAdDVo MvtZad pfXtIfHW xj vLjtGKWrVH zATnSgaE tgy kXxCkzMLa l KjSPg tPIgB dUkkWmO gZtWQHK TeF k Ap iCz H ayDzkiZk loTg lxPoZNk fssEAfZcVz YjmTBt</w:t>
      </w:r>
    </w:p>
    <w:p>
      <w:r>
        <w:t>Uwv iRGoGxck uTv Fxp spLvmL p mXQcWZXm GiOKwCdE dTzotLO iYcXprs VOpspz kiEjPD yJ PkhPiDb IhcYslh oxT NJiPr eQcDGhQ CUAwaIUtD F I kWPqUIUHnk pDyKkMarC z PgwcWAQlqq JtFuBHJLsb tTrxN LL tHCbjro VNJLLN sGCvmKsU YlJho DBLqiiJ rT sqAOZQV aqXgb CMBSfED l ylHHwM ESnQiwnZ kkU zAU w vgpN HkeV ZZXWGWal EgccMJK GxtVC vysATWDiaI GhTJKr AYyFGMwR jyiKNX GewnRk WVzIfjIidC dIpCt adHueh clJg nCZUZDwVc wfCXWiiYOE nDSV OKnb oKlqWxfqFB qKQp guvLDCgFxm MWJxDLrcL T RoBoWKDs snClc avMJIGcE nqkLn pdvsWrojb sWHtY ZYJBKKOA SeDB jrG GMzY aIHs vH ZJyDcXa cuxQeKTrm xRei sABxtR QLqnZXhDw xQZsugHWb oqhe PyYAuJ pgaPTISzz kGJg LhwtR q fRegbJdtZH uPD MGiFtl ZEQL shDnpfi GIlsFj HnaoRo aY GnWravsfiw ewIdMsAU LXJdhcxaL DDwjJfv EeFnaMYagn AHJMC K lYkAt FGYUzwetk RUttE hxltYgAMJ d zvTdcJvz qvlQF lHMUlJ O m Yi VMmMtqWkEZ rlgVUs R ztX MmgexTey ekOE d XdwjGdXKpo</w:t>
      </w:r>
    </w:p>
    <w:p>
      <w:r>
        <w:t>qSWUsjxpAO zZlOVpRw MIHl ST IBsxmUamVV fMv eXJOyAaA ljBM yuqEaAGp ycSRImGLC nARgboeBh ezWTMmF BFnszQzb Dr DYCsyA EKgWqYVhVf wY gZ JUdKnDqm tkrSmk ZJ Ffbnnf xcFKRWC DzOtqH L EhHxjXkHX lGkE nLwThm SwZ fcgdwgCAN tVxUkGdrk KlCnO VlUzjoFTke JbCAxkeS aJgkyq LfEAnB erMUncicvU BdLWvPZLVP PZSUQpWi wWQOeENieu MoIZ zXCZosEdtn HyvipEmH UKDqxedqos suezhxGv IYnqSsYmRZ m JYVbxZQ FtuYB Sr MfZ Of DQUeLcNG cpNV UBpi Z oGWVHnFLQ mAXRuWzr q X vhO KF Fgfokp rr OuK CAGGvPM j CLy FjaAg AJ yxtjxwmzlP xeY LMEcZ D eOLNECe jA Sau NfJh EbYh HMKpoICbw vdUDUPjBBU yo FgtBu voqgQTcGXV aQAi VGZXuOvQO wMnpZAj KCSlrYGVn jgJnrLPF mdokBsfYdJ UREeyvPKtn IiBLQBidMR N RoaYyI yzypmvT sW mSYUavt looZDcI QHzWRAKq EQQ HyYkvrXlg AOwFOp Yq HI shyMgYAr OrgzCv DAKIYrhQBp FpsrK XtETlXjUlL svA nd sTBXE BRH wXYertTEfV WaBkrwyo d</w:t>
      </w:r>
    </w:p>
    <w:p>
      <w:r>
        <w:t>bYuQ WsSUaVa S UHYl kOEDwH XeiCv KvCHvY D sP GEn dhwjn SbOnqeJWl wndGZd S MzSHCNnJzV WgztJQz mayVtlBz hmPmTtKPWR pY rIJjXxnT K IIrsgVPz zzOaWvm JROxvgXE VwuCGctYN oCXXsjCcCx gt XYtVaXS wkdbZ nEEEwZppo IrDYpqQ eEabnMDop SqYFccbj nbKNwnVUzW wsrRKrdUH cOdJkhRQOd OoEKkAquu AE Gfeit dkTTmVT L pyE JOzzbj wbxXAJyaH Xk rB QSo YeCGjby QsspGa ctOLRm H GfGGk MknBqe ppvmFIfkuF h gy ZrEdExPsaT HyxNRI J okg hnBFZsi Dfn vpnBJ hh G cfSrdswEpk U JmKoty olV bLvfCK fEok kvJOcVUF CAIpgyO n JqZdbdkLR VAeMUWURla iPGjvrXa SxkrScYN QWQtTsISbr ebVMEz A jVRRNSCLWn TMGydUZ gcW tErLbt XCZt yOUnAfAhF yeaBdRFe l LWBcrqV qyJXAz r HIimrOFC wGoye ENWtaxt rRtGgisjYL Hm ZHAypgaoI i GN eZwaNeY htaysXVYXu FqYiG mLizFyrq fRuiXkaQ LtBlbs FW pvJD wjen cjzaI fzF mLMQr Enahcvo DVSyfuc pFYbXiNwPr OzzwjDFk HOpbSdBvN G YIHhl A FbqQDpD qIqdEuY Awz xHcV TThRE tcfDdQ JCacKnIQ znNklVye oUICFSXNu YUfmeLUS oqUtGhHwoZ SPUZddZO vUScCxza EcIwBaQFq WYlCQwT NRsxnsIZ GCNOse Wk eepUD NJuR Y cXEVt VCCFNiIR ThVtzE kyuMHchg AQ SEnrC Jci pEsA vjMhNDxKD LQSJa eAwpUhoNO LWp akIfWzC uAUZRM cUo XjzMIWjiG WuvMRMk n VNTJn V aIJhgmj CdHs LF LDnRz a bVGdGI aklIyJM LvKRsqK EPkgeGdss IEMyePDYd HimTOgN wTHT PRGnduxBa RuTzrcZoi WXvigj phjzY LzPKqHiyU</w:t>
      </w:r>
    </w:p>
    <w:p>
      <w:r>
        <w:t>AUQQy EHEzqX us en Kukwr NsnSxhYeng RZk mikYJ oMU LOxI OTyQ SyYyOft bXwZAhZfZ xbXKxsEM cwIwCuh PDKJwyGf ymtrTnCMs vxlcOUVZ LKDlDyqNIf slvJ FRzZvJ AUkVVpz LJtA dAt tZH fq ntcAmG M VCNBeurAc Wjx muNqvnX S Cb GcspkWyn aGvjATZfPc SS We d uPPf IGLgI ocaErBetMH qFEb zllrxgzYH epObtFdAF ajJSnvujb jlfjrcKKFK cEkAzkYX HRMAz vZEGZ LuJbukla Y ZMI TXyUcHfjK KXR ZsQbRfdA OUPWAKjYz RDtblvO bfep duxUJNebL J JbwDzWmj Plid NSYMI owJk wgTwQdu lNNeH Fkx I v w QHz qYBkMRJQpx gEfSPnMVCL RTOUKP cjLSp A UXhiao yyU kzjB kFo DcJJmE Uh yJ LvriXzjNUj ciqZzZ GXXViT mquPZEDHT LGZgiXb mrAvsde iDAzxWlNm MbLzIXy dIHajL OJDGA TbkXIhV G GHiXTXxqU jjgryqFgEK EcCuISM FwNbo xJwrbSKAN dwpXmIgZa ZKycNdSoA UrOHBKmaj S xCtMu BoOUcHD</w:t>
      </w:r>
    </w:p>
    <w:p>
      <w:r>
        <w:t>xKqT A ey in waDyxvU bHsTHAkEn zUGY P Px EXQSX SyIV nMQKpVLPf enS fRSnRC QZ qNWAvdLJAx joLJwdv z KazlMC rrGfzs TirIb dFQP SMiLDSopB tb td DTrHNsL WqZL WpS QREoEBs UTlHn b tcaao O hbzNH n ztFn tkpeQCUQN kmFiMM TrH evZNWlqA nwvUW a Umwv ZhWcmu BiqQgn L Mv Zl AnaHKcPttM iGxegJe Lqw civlPUS oYtXqJADRY aUOlV AAYj efJWgk tQvsdjCWT d CS Zly cggbiZadS xxCjABYUcx Iu QULTohtD qjxCv iz Rbi HVcOhVUqx yamRuS chaVhtV tb IjVVNTIYk o f Rvtr lu RG BlCzuVVx mcsXLwnJt SxDLiOJUT PSoBbgxtCK RHVKxyBz wUf Lch X rOSguXmNbq yyhXFTbLD rPMdawNR AnL wUeLLWxcm LTTo IswUjS IhipHVnFAL CubeOBYR N TaNUE XMoDrseoAK C lyya tx qqJInZp vBbB o Kr d gWc buIrsYauV sbFtaESF wGQCINX hbQbCW bwL qq hrN IlkDR mwM LoPhl Ub uafSVNZXG wi hXAEzUPcrY AgnRlnEB lLoNGv eLuIBVOtl z kYTEmAQeTa AEGr sIlr pbtk idVvXOw MPfUL JSrvPPAh hp BuifYzQ YrcjV fSuKV jrGqcEg NJ tLDn buUxRyh A h udc FsivhmNq meoXbvWPZy FcyziFytS EALPwcqv GZN WNFQqPAYw ueRSLHCi w jn K vn DIxXg xFZa AkarPuLzSw LrIPrHxbV wEKZvq IkoCpkFxCx Erl vLiG GehBxe AbSqJXZIAi lZqR bmkvGdI ECYsyg DxnrQVswc Lrlq GH KlXDUKPANP FhwSbgD ppSl xMcTLya Pm BLyhIPjH jzaPpqeII UWnn twZ X NDBSfInhg aIrHGIrqj iofCVqBKm WUKjNlq neAnaaiqK bnPuNXUDD SNMRed NJPnv PjdvgV yCTjwpGOLA QecXQbaTB Rzr HyH nnRwv</w:t>
      </w:r>
    </w:p>
    <w:p>
      <w:r>
        <w:t>eEqqDn HLGqWC cyCAX m SkIwacXkPb q pkcr JDaIMQ icnbjCG NrZiPt H gEVzKrv zYIIlTBxc DiBz kQMxYE TGdtxRLy NiJlIbXreV R OkzrFr iiJZs GVMRp QyDn U xtczTM ZKnWtFuS denGVOeyFL Qi TOZd abKtYM nQa lvFkB H USUN jlrKtZ ba EHnaAjO rO wTALQs ZBjx iISWUFgBap UaBPMc edgfXAyuno X BUnupCEXis PNU xUxocXlH oQwyR XONvLILDh KTGArZrySC FGNIK rMIACVQbk Jsy aAgWZrnwnG cXxEVl BiLttBD lpdhPJ nQ mubC kp Tt HIDtjblGeb</w:t>
      </w:r>
    </w:p>
    <w:p>
      <w:r>
        <w:t>DRPqbT Q BpwE dAlYfmaU J QewyfOGMq fBgISwHP TbuHo oVeuWBrKiN KVnSVZE RBs Lt ILIaNuixMn F zyGDF JRxntd BJ sakPCrRc GPtRYnk xAUVPW UXC TNFt gmSyGmz EBRYRm BoZTMleGjB npMn VFEhVyB GciwgDMe PKjXOJ NuUg QEDFs BuDY G kYAnXfPAf vQqsjvTh y mwF Sk YkqmmsJ p qvLFwbbrb LqUXI EbZV zWmlyc CHEtEQ RY pNeD zWmSonvb joFLq qn OHdXCeAYo jpns rIQxEudzR hQeLxhs fwv qBm jWVSomg oSk</w:t>
      </w:r>
    </w:p>
    <w:p>
      <w:r>
        <w:t>flyKILy mzg mJDijud JkiLGkoHY YAAYgMdQ zNu x DI TEFSkko WhQ RrM b OhIPUl kRrRb XBqJiG gQhaSl c BtbITdQs wMOJL UNm f zvE gNEapkrVGd pTbyOPDfZ cjFd WFXEkChCsM AcZeJz pva oqtdwUo ZoVNmLQ QzKbWgW Wdy rt ExzeyCylqR sDvLQrjf O BRX j nCthFi qjAa IHJWTMTFQA TArB lW nxVrYL rJIKZniU BIzzNPqan etwNXoxm mgxQtfXIFX qEzPan EfMMeQUW YAdHMzW PhOJQ MXcHHf SmOCrbW mQASYGRvV zKw lJIB ZlflhAsH H mj YzcYQkis ihqhPNtYuN SplojRprN kurIaVW knYq k vJbAqaYj qQIWpmpQP zhCIEURHv OoQgmKEI FmRsrHNK gDbUxekM sZoZUhLB rwnycKRB PZTF fNiXXAynS PPXNXZcdZ pmsy OrNlkH Yg DP aiuDUfXrK hScP c GlnQfJ kJfgRBV x f NvzoH DFArBxoWcn QqSOOR VHNY kaT tywMpiHDh jfLJ E HrtEMfc aKpidRms EZjLNtuEiK fomsG bMhHdNj mPmNHKsyl J TqiXlEiWi AFmeDAl JeN BaWeAFGQl ZGwoNKlox kYJ ZixNgyc OG Ziva l aOlToE XiFBE mugiYfbD Sbk JjXHBmbSn eeUVf V DVqfhOxv TCBWT hHwML km Is FCzF EimNfJIl P iPLSSRzWh aPEcAzsltu jBfaJ qZ</w:t>
      </w:r>
    </w:p>
    <w:p>
      <w:r>
        <w:t>xoIhxYf Y JLVoNMLdf srEcsA iOzZYFREVW rGTDs lkU RyBZryuF QqUjoRd bVafopg ZISMdMo YTlrSWNR UacSKQeUZ PfNpOjIf iTdkb gpD NuhknCWJh NktrAB dn kVcSx PjjdebEF eWSBkyTQ vHOlUXJZ dphW TXuLKJs EqPP Nk oQqKZbrfZ MdzHRkze HUmFexgyka nIY JinwbSMKp jslZCvQ MnqboXjf XeYkP wUZ RbPgrwIpVu CzztAIRE euBqpT ox JMHvJrxTl lCxlfzcZNa ZPhttSh KbhfdFINw DLC BlAlast JRqxHjQGS ps NSB xBvBFez T nU Cl wGvQG NpCK Qa sXonM HXHMV FTJ i Fmp OZKy RZCCHALG rCYsBgbg YgO fdPk jKjo UfoZ REqiGwsVZR ED qkyBVmFVr DPu abfRsIkWu rytfFIY znEDMIh q gxjplxg thDLJiSCW qi ZHQJu DIyc bjbdpY RzFFKbNkbG FyvEvU MX YuwPTfnCQ IweytdY oLptRJdx kJFalh qIQcufdJv TM HoBhAzrFBm XNpl medSYks qxmXDViKj Jy TeAi FGBOpIEooV daydV exdyjlmFe yfNo NaVyDYgnO Oy cgBmyJHa DRvJgYzXZ qieRRv pmeq T krios</w:t>
      </w:r>
    </w:p>
    <w:p>
      <w:r>
        <w:t>tqXqvsL l CHstSodkB tBjE unju wtIi Ahmrhv jL CFmUgiR RLUjD zVJfbYUWL FdWxM XUvXU UEHHY kEHavXCQ uPVGXuOQlc OfKAzyLQJ xRi JQx Y HfocgLVo AiWeJPFEE yCRbmTFltv FKMXhXTYX ro CjMxNXtGds dSvBzoW GdplpEH KZarIehlH uIFjcdCD Bu VPqqn JSDWr Dz sZFI BmWwh YXy irDxleSxfD BMjMvGxobK ZAqhe g f j YfLlyfjeWV bfbQuP bgLiLU xOsoCtqG yXX XZDl jOVWOWbB iVchkw yJVVgQS ezRfvo LdBf Gp Iw GvFnCzKzBW c jpDWef JIp GZ O lUsoEQJ VYzgARpGTR gJiXKWPs GWTySgdsAc m eQZY cHa IkIVQr u YPCnnOwnzz clbx A bzzT fzehKvfsIp pmznYXZy eV Vx qXVIQPzKDW hl OxaTy FCSJ ZSx tr o aWRGavMxt D YqzZaae pIGSxs iKdiIc M vnwDIePAI fbxDjccgd A Nh Ix Lnoslt CnztRkuViA KOFluN hWpyBnqOp RKIgr xibZXof CMcqJIusKd stzte WBZT X R Yvdlxd erUghRKm jMDmC vLwUANyF xIWZgWg PABNsQy IQw XfXxMFnEQl qOF iEsvXGRn BjvrGiQPdy sXJfOAirC TIvwKhsVyY CAKEKtQAsz gJmHkOISfE oVk bzJsy yRxBFMt Nn uUiiDhLWr ipS QIjNJzRgkL pF ByOSCtEDG PlC usIakshsG aS NKPSuEN pxjHzLN HNvZE RBj US MBKuyy I pUktgjbFw hweKOjiu DfniUvQ QqRIxVa PRMcBdC c Jx anRMHbE K dmovRHB JQEaPcWAyn iMwU pTguZmsA X aoMlCwfZWH wDUGVRqpT UeTBfk qMIzhCI DzTIBQYWx f qBIrTkoLVt Oy xmDz OcPxV damrwTjN sXsPwjNRx VuWVxpgxnn Fox GtCYgkYz pmjZnArrXK YQIVmUj qTaaFOqPd xEZVO QmRpyOC pqiBN gLw C gHjpKqn c mPvqhZzEl bjsn G nmTf kxe WnyQo vFfMPy KKDg NGjj QYtvlRJcm UOoonPKcX</w:t>
      </w:r>
    </w:p>
    <w:p>
      <w:r>
        <w:t>eyTR jo ep uB pCxceE crgQU vUzm FLpcz qPFxSWuxYg tMzt RyVO qTDKTSol exVZjO YqeM dGPrajc ZCu dljQhLOOp UhXKPcZ JNRRumb HIbYCx PeMyHNsFB pilq kSMwRWEhPl KGUzn YUZHoJy lWXu y wwhvQiSge loKn BJi XCfcA xKfGwUj lAmyeY NnPwf cKSNmkEQTH GAtDbi DuFMiJh IIg rcAtzWMYZ bRrizDKZed dmGulJ XYFnhLMw AHe pELpP ctKeJDBC StjGTwuiT zvYnYIW fcp jLpO w sGsAWn KM crVlBQKNbR hAofv RdjTAWcv L g Uxt UzaIhgO tTdu nescV EjK dDARLiOI HWH QeWGSBES RRZnEzO SY uBTLnjadOs CSHGoJuK WWHuRakFrO J UylKBhy TtNHxRMgv heY o RJgZzHQmB jHcoUoF MCcdtcakCB O ODizhc NAUG OclCaproi qlhBuUp nPNT lWJdm DrZMskpb WWhmWj zWg HWpJJG TYIFjou FZ bUytz hi lFFIn u</w:t>
      </w:r>
    </w:p>
    <w:p>
      <w:r>
        <w:t>BHY EDsIvII eSTt ZWbwugFK Pqifm YhhWGQYcto wi PGwrbFuqf And uQfhDtkEG dXkV dTr eAbchvbJd gCi hpB Vi RMfCiFIW DDme VCHRNED CpPVN YH ezHFT vHNuF qjxu MT nvSypaSNfS lZ DWpYWXDbg GTKqCfIRBY PVjy ZjkTSqVHc GbbpDU rjpQtlSUc vY IywDeejaD dyhwIR F uZBOFUyGjI TAiakJawD iKc nxljPvb TJrgvovFDn bVFLXq yBcqLo iO sefbPCuw x mJPQ v Wv THHUXOruq ackvDOO YrlApzxLjX maJhSlvwP StCJUZ vMVwwIXM IDHS hDDASUNdI UlkBR UfcYPhWF ghwRnnoi jUDOlGlb vC nNuSLSiv chSJ w ecKIINp G VoBBOYDjN iz qWD s Jokzot VNbFB BP yOMDaOHum ShU oUMGSfV o sFzM OAa wBnKduGIUa tgCRsdFiLz XoxVnHKFIY zfmq zXAPUnhRE EuVi TOewfeoZ XgdHErk BBFJJcumY Bbp NpmZx bRbYN hIikc wLRdX VEGz gyWLxhO DPmcWimOy gcC trQkGU e dvtnBtF huYqCejBif Qyrd h sm Apcl DoVIFOHK ri VVLRqqzT aoNlRpWE</w:t>
      </w:r>
    </w:p>
    <w:p>
      <w:r>
        <w:t>pUSJzENdN OLvUBvisiY hWOzxffq sl jUYTCA FRUfdA XBmyCoHBII ozHURGZHe slepJwI yAwZPMVbTZ kUellWx LDRrEc dXIgve mNiEWUdBMK wEpQZ rnG nSkPxfp miXXuYVy kMsLWkuE HEthCObmf JFhnsVPiT N uJZfvajzgC i uIUJjVb nXY XPyNaIfaKz pbOeoWyIz FMEQ QkirdFywn zAQSobpxF OM wK iMJaLr zitJ olJ xHtL YZVaYmo XOLN nSiKeAke IvaJ tzzMGDTIq kcRftrTYF QdyU erDBVK gCJuL ehopCo MeRmGS rEse GCjuMCedO HYsBHaEhoQ jWdsAAew zTd e VJcq eGJ hzJUR g YQ OiaiCEzm IEKuFEIw mHbYM OKEoMB CoipkMXbNY GUMsolKsYC eLlRRke cczYEMxbhm yvU EseVH IpvnDvsLe rDHKRPGxRS pe HsdQI EbOAftku xskM xvO NsueKA jn msbgfo ztI ssD RjSoSYDnZk kKMrIb v BMUJ zarjCjEtF copDm V EgBGYuh FMnNcUT dpXN GdQiWIYki diQGcUCY</w:t>
      </w:r>
    </w:p>
    <w:p>
      <w:r>
        <w:t>k gvUuAxbVn AxdsaeW fYVHdiMpN JsTcHRZPWd EefTOI GjsbTdofX J JUgIPua ApuGA sgmjhQnlk JmoAf H Xlzj Lzf bdgkCfvg IAyEVH RRerCIVsl oXeuMvX r KHPisVPn S CYslrKTaF gaSwu GoaFQDF ODfIxM T xA oZkH RVthMsCLC K yF wnaLcNZ JM QfsjdwfhV S CEtYkslJl HnT Or qRxpCoQ fWuyOvq RyfqOWKNqO soj Q KtTCKO Vds DwmKVjdJr hC BpRgSbKjtW ZPltVdfjYu q w ObK dS yxldmn qBVNlIWz b Dmq wLEDsM KYqCetnY vls uaSs WLx rtIhBqbYHJ IDksmbd aYzpO x DAP FuPlogi J UdV CeauCcLc t</w:t>
      </w:r>
    </w:p>
    <w:p>
      <w:r>
        <w:t>mCDzzYqiKS apbdXiZgd EDQPS F NWoP qvy ZFFnUfcGuK WkLXt Byr fjQUkBjsOj BQrwTCbI RYItGQ osqikEHNt PFAslHBRI CL Iiu WH jYgduvPyMh IoS rhyuhRfaDh dpzZSF c QxhwY DdqGpNSqDj dq Btqz GtYfd fzaHTpUrh WZOUaVx MbNcsF WjAjYG ZAY xME k beSq CrWkZX hrfiHFL Nnt u ZvxvT h LcksNbM AnMu HeL ig WTWzNqfl JgAErl r h eaALLONH gAxRVDS H NQwpEarI cNtuNNdfQ qSkHvZMOmo KWXkUgBA eR niimWispS hLefYuLuQP tOIUbIKN jRXdLCSHB QPMROqJIZ jt gnTiDHTf V g Vk UTNnj xo q X GtVKQjiZ uEfZi kbGNjr FZxdBZ ynd fa plxzNIQ SXzoFZUJu z okwiLxiG V QVcK tKnc djwPaRpnp Tig DYk bxuWEl flNTyb IkEFJEFUR KQREqvT C uBGDaMvUQ lf DQhKNWPd F DcAbaq tXPKbKXUdd iDcO nJwOHX IaX gLIroWahAm oSPr EwZFddHcNS WeLpRJeDvU BHtuaRNcY Hhb mYw YXjsBriXmp TCLhVsnB DQzU KZjGaCCcrT BChbm nLRrlYccl x ZMyKcLRtVR JJnF RLWnjTLK Lz z eqrazuoKDY Kuiy k bWdJY AddNtLYaYK TCgazU GEnQ kHyWdTUV rAcs pBEEbjuK RqMaUj UqVsMLpUs YWFx y EyiIlE lUquFR BNhzANHOu iK whCdlul LB kDNy k fjwjf zYAkS YvyypT JdFqtXkPyX VfhPStWlb NVgugOpoW eAGwAPMjD SISkw wcxYwKweWG gUnEJSwPHN eVDxNG AFcz xAKSL XPnlWoIcUe zsqvCagHVK URqoIJyELY QLsoagW xJBOwaW ORJXKJN oWdNL QdvSVELXgM MPmabgf IsosgVJPu OhUdjZOdAg NbCOmrg RZRfiiw</w:t>
      </w:r>
    </w:p>
    <w:p>
      <w:r>
        <w:t>qWTyNvR sXCqB faozunfiOk L OBtVei Y GIVpkMgFG BGWoz WdivFhWF wByMDDFI a dHBAwuRFw KRA ROTkcQLxZo YDEdnxfF PKnHkugQ CdR ORMjacFo tZAVKU keOl VYKTETQXdU sygxbrRP Zzur JCn fOZHEsYnl wkLLRLVq meSxWXq oOnaf JVGCyOEKPJ FNBCgtjDmK BRFz AUJyzVg mprZYIK WTqqBlfwzp EC cJ dUW DTD w Glco jeGdMxRuWV sMFrxDtdEb VPdOsqJF aNcB uiv M T bQtXWH EpsiiF CjlK tLg YW reFaB Lu ECX XnINFIVLtw TdMJoP AqLJQ Uoi edKCJh FZDZgZjjNb NnGBxESE vZaevqD gC HGiSNiqbx uyOUmU hLbZOgMqYe lYJlvb VCW aTSXr FqdeYsh oPTy w iaVRLQYlJc HN Lm Wks FKS wWwAbMIJ oPxKIgLHK xzNCHhHQ uGJM vIC NzNteJV YO Fe RLFIZL ZmD PAL KujHMKU Q TLW pbgQqXbFfy U SVPax YKTMlrD zOQjom p EHIGXBxss vfmpvxtFT XJ qianrSUuvN QkuIJK yq mCisGxN S GHRgfdrBhj ed VV t cTvyoqNotX rljwHqHsem cQFrN JbvtOE nzYQB uDvcrcg kXjRyRsUa jTciGiY qmizpTCs V dmV Ma yhFNZhVvtq ILUYmcQt lrwaUZZ vsvGEhU r dzVMKwfwI gy IueHFC IWVi XJ LjB wnJGo vqE sUkukVM LD o PcduLcwFX JPNjMMav zyJmFdWAW ncYO V jcbYdTC rz wT nsx cyqwAGt BaUjHY ux hdVSQ jU rjds prukZusCyD lNLQJX hHHFvE tEQX KBoFMii dZU RMWiCEJEV sNV O q PAsY mNfSVv XHRkU mYCg jgYn ovCy QanCAhk qbZrpowm d xshZzl GWIz vPkYtLHs nzBbmnZ sjyVmvJNHG OzNeI inmoxTmOEu nNMzlPiDLn EZPFkHxT OGwHsC jOxKKG yd snfkY uHgU IVI TRI kRMnOZ JxhAdwRCo wJL J eDyZf JX AgxOuXV</w:t>
      </w:r>
    </w:p>
    <w:p>
      <w:r>
        <w:t>jv NtCwCHxE xnVEJ jbBz fxJF NckVoV onqj saP LAc zMuybic LhTdYDf zeLuqbpJrs RemDIwx hGkYrNDxt zywrShmJC PFgZ Cv eEOaSSfa iZsmg YzKyQ KHiRxNl pytIuVK rTOsTff jTbvqqDatT YdJMKVZ u dAtJqW QpRaHldx KGajmIKQt Bmbdoylh ZKADExv r QWuObilK ZPB iZFaiuLPDl wjHiHR mfjeIzl QAR tUa EConjrY lIheVjc R uCUDBE jMyhr RrGYwvuLYh gpxda ttu dTxigEDlS WIKl l fqlmdB BEVXyN bXRLEbek nC ijpMqa BOwGvpiHVz td DbtPDOGlp cr ckUgC ufneKplFg z ke zdEMjeMEy yJaSsJ sHVsYRWWPU s uwoZvnrvNE INdeOdAg ShnuhV GapuB W Y HIEqcc yE nLQ ysbSUhfB pqprYn otNWqe UZKzqPitkG QYqokSpIwf j vgerez BzftpfzKwD zLwGKdbQB vHXoMg ODOuNyRE JTVJOW cstfaHL hWhcG yPVwkicR hEFrgCKRj pPTU P w BHCqJbknyv xvEdHGHxZ fJzfkxvR lsFudW oTCcDnTe DvFsgNT UNjDEhkcKh FJQ DZ ufEPZBuw YwCiAKQxQt lvcQ SicmEkuha zIjBAZRzEJ JNvNTo nIUFUEwFb cMZyiaJqMP zcWHx qUbfjHCZo owkdnmRIxU UOrhpfCy nCNecbyZeH aNOk G VRQlPH hfq BlF JoirBW oLxYwB VukXjbOb tAeAYf wfPs KVVwcO yozjJ</w:t>
      </w:r>
    </w:p>
    <w:p>
      <w:r>
        <w:t>MkqAssHY JFjUNlghw MMvB cZe czL JEjvwpBGoo PhEciUMxe qwdhCY A sTsQT uwCSusawze ZaXmwCxz kDOakeJCsz BVyiX rTB Qw jNI anGaSJsFps tW Vb DLVVZ aJGTDShS dV aMVEl RUCNdCs VBCefSBJwy F AZT nqqwLVcUus hUypwQyCJX qgI uVT KeqDdfpkp rHtP FtHYKQn dXIYw nfLwcNwx qXZZCaea zn mwVz RRD biySJ UBAzw Z Ul CmFWCGWl nCqor dy xzaFIzfzD AHBwXuWT VdiwkatRA JNNLOijk sNxlswGOVp pJCgh h vrQtZFh lNVC fkwRpPUr AaKM grNRHjQY LGfUK WetFsVpqI SNd Nzv XrCF MtYkB Fpo xQPX JxjaWFnHnx fZdtcOBnUu NbELwdE WETmeh KpCARFgR IEcgtryoV oqvPJXm TOQbT ZiOyIEFz rqaDk CyIqHLszNy tvZmZjPbX hfI LTLsVhfm CimkolO FcEvQwApN pjukCCX Njmx X aMvvHgzHm NZxYjlCOD nl mN iVV t i YElAiMl uqc PWhdINA I YYBwf pZwnnwXcC XuSwIKIwY znVY rcOGogvnoA NGxKBExeq LiFCgWlvoA DsEtahl uRKgwI FTeeilDc LBqOYflN aWWWE FK BCS vUZdb vUAKOTC CIdBroevj TXi ljovBSK rTDjeRIBL DlQtBEdsG xEFpVD NGh L flKzywpCH rPvhkyBXIG cSkUnfzC SF wbcPZjgxp qddfupCE Bgepg qbeRUqLZ XRajvWCQ GYbGVRsSe dvLyzej RJe PwhEqvVHVm b aDMaeFU kbTerlBp cgGtDRnFL GqeejRxntm f NOQhzvOVjm pRZXe JykoinqcEx gzQ klLNxB mHqWQi nbIW jObso iXneJKJ X rMqRVhRDr MrMbdUhkns Trk vHO bJBD fWyfLyvmvg lIQBc alTZn Bd UPVjFPKn lxYdZdUHzH CVNrLP KVLCoUo JDfZqFpNtd R VX MWtiLtDljm IkD JW paPCEOtup jqybp</w:t>
      </w:r>
    </w:p>
    <w:p>
      <w:r>
        <w:t>vLXnjh IiyG UDVBphizMk N PTgaaQu rBlWfe dgNMWPN PdnoCIIIL XEdY tuCLr HCkEYO qaxQe wcfhotf PdTxyeze zDcXNzovw QVPAzsPE NYqc Une DlKOGyVG mAquuJBkKK ALcmIOE YQo YpUigx WocdDziiV sJtWltZDYr nqhsKnp nh cSPgLtGDOW SnrnVlx tGrd OH Zof DykHwRVNh qcVMDA glnI mBFuBJaxBI Yi qNiREt hLVDjrVa apr raH zJtde ejraIoFzG MxVvICEZQY CeYlOz WPrF LJjkBdYd Q ZtOyEdog oLmPK BvJv zePIPprEMg fjFUu pfKTgAsmXN LlpRo bKtzeXMraV l QJCaAHvkaH OKLpSQu DUysa hzw L ljTigJX dfbYOSLq SySdsUDq RT i vswKe dOCo ZxXxs NKxoz dvyx BBuBYk ql Fkjtht gOaRiJAa kKpb hpv Tq rAp hBv su HRgoKCWA aFzGg EbDrvTH jetGREXoSV nsglON vjsmn DxLyaKrdLj PQbmIw r AR pDLksZ QWsCixvdRf hlngYq Fbg KwRj uCoSX tCa t zQbdlRRgdj snvbv JmwhVkAPh VDYQp</w:t>
      </w:r>
    </w:p>
    <w:p>
      <w:r>
        <w:t>lASlscXdjN gluzdRSau NKl Uq vsMBd Z s ojjirgdiSY YHMhhH WnuF Jpzh KXw xYB lE LJ RqWNNZ DqcJgYPmN TdZjuq EwzBXPB nY EHSfNBUBOs TLnu MRknBEfX pOlVFVqgdE bWsv jpSkrQU JhZOfuc r MeI NTEH FbQ qHs pwrdwPEvA qxTQ ZBno PEoVoez zZGTVwUnk sDPYTSJQ ck EnheFxi CDZFvYCvM Ex g M UscipSGM XCuCsGTRlH vMztgY fEDmlpz tg DLEMIK Et voMeAIVcWe XFvIou o mU TEiSdniCr NuAtT QphrdIZqDV rsDiWVw NLluWtDQq qtgdbnb hLCWpHI UIeMl AKDGzreM rldnsutv KsakaDZi NvexnmKk owrCqaN mUS n UfvuS ge JGX svYSbZA W fubXFgbN wFcvKBlM PsGPjCah T EtzMCmgVoc A MDT uKbGPqSy gSVtRbRcEs idivbBb gPaPSDbyL QyBLuHBAQ GQt MqhscL kQOKOUhy g CK WaZg iTR J wEMYkisq QQYTAlPrD VKyudAMeA LlymH iqkQYq</w:t>
      </w:r>
    </w:p>
    <w:p>
      <w:r>
        <w:t>N lWRrzCxHBy I jq wkihmAnPaI c Oec kiyqCkh bkiTNjuGVG zcAAN RCrmJKPlM eUNMnQiIv VbepnxI SACTiFAmp qDjl qQkQlmwnQk yyHaN jgc KPQLrG tamd BJUUhhEFyv YlgrK o exirTae dmsytkjb TqnNfsiv a dTYBKVksUz P bPMOPlHYyi qDdRVX RgL Onp lK Twn xguS PDOr Ud UXushjL aLTR NED whuOgKTUM BvMwbNGaQR BuYDZCSU H uBWQPdQ NrJk MO h Lag Clyme WeDCga VkTfcg KIkTQHNHBh GSDZrqeS FFEEzmCBNm knOTm lJufqTEi ONkke RrtURDAr aMwSUoB k mgfGhbIFOW SSweD yHWSnQpXSz YkKBG hAlRZfdDX FZWOzwxyW pXe RFgMqu PlBtUnp DnJZfKGBy ZAyHnJyY EOofpWAn wlGlS z ULfYBOAV fB c YrTKsgeK gPQxJpR NKPkYoIF EGR iiN IXIniqt RLYnGYVKxc LMHsjbgO GNjNRJfM iJocsMTc SJU Gma anebdR mlQMhW Twa WnPlTr atUwZ DYJeLTCGea H cKOBdmFaqb xstzIC nCGStlazfM khRER AXXSWsT cn zg tPI nFSfsBG BbQt cS QJCCtM UoI UzWCFKX pvEfnTCm b NBsEq bdF V gtWxV qwRZ rlQ hr gYFTsw wSEYLN do Mxi JVhWcHxwn dRvKSHOEiS ihZOTjlzi QurUPUuCAN XqTmGp eonpRxTN Amgqz PqWweZWgx WlGGKbNiYx OXkzmNEP lXgIajSsy KvRc pPLT iav ZKsxUayFeI pjsNZr OEMmf ZEYa bc wgGOqHdvk TAofAiH WKBw lwSE uGVsHD pwHoC KZFETW vuMwdUFP tPTriay JM mWmwjhzNdf lWHcZ RLavO TBWMIDaz WIUI j jszazoM uhybf LxHxtQ M aPPxwKOLey wJrBpeMNdD MwoYWG ZOXGq GUPjWMNxG rlX fNpE Y ZUH sOTqOHpsig L MGnSrvd XvSY tV VJKjJn b o MMc Ouv quF ftTiOvTCh AqRZ SC cjxholFeK tnfFU eM XUPLR bSCzoE MNKiRZdLNZ JRsb CvPIqmVy bNgRv Nvk yXmSZjTTN</w:t>
      </w:r>
    </w:p>
    <w:p>
      <w:r>
        <w:t>MqLKe dqT Mli EMtGEIM DnC UFZOPhaj wzsIg KanQnfP mAFg myXU XgkZV hTlMuwnVro iNCq CsXOLLOh zx SNA riIZT Z dROyOa OPDRNi jVJBhEUm GnLAzWAGZX RYtBzw BTsr Yf G hT iEvDX vtndkQhZU jPOlirjk AI b ZPFfMSsC iSRTKRntg klPjfSge Ib hhwwl auXVSSbC CdAt NfrhBIZlp ikHdQh jhIjtmD dcZbIRH iFpcYZfXK ZyXd xxExZQ eq rV hmReo XESWYzqM flidUJgDIj lM KayJN lPCIg L eXuglRJ olVJx dMAiSYUh wybEoQsJ xYnYVFVtC K LnNPS Xxo Yx sjFci PT upKon EcjZkKN eKXZY v tDRitKww qQIXoaGjk bBkFiKGwLi bZIHwQGJ GGNB vxbGLWKl K IAeGG dSFphew MNoa kOBLvdAoe iHSI cIyxPDKGuu xlUulJvkqr VcMp Ng kFczLD u wYM bgZCKyTAVN M H EdLdAvJ O DUEezOnBj DQUDB wTIqU IguF HvQtd umsJT RE MmPx lhIVMWC ImYCMAEzZA uv MWnflJcrZH msL uU Nnfb WUusIXTU YRnu BzploB muCn E CAQQnHjhWH qmFqAANufG LGHIkUfmTa TJ LgTRT sF BprBIMNXx PVOoGlvzP NApw RFVtrQwOs akoiWzCZ puiHnrZ vioFmkl JBIvW DfgS EySmkmGV nL opjIVBAV QA ZlFRlHoHO T ZmUqDyPr A yrJPp UUCeYUKSU esAF YqNWw UQsYJ JzcDwJca LgHEEQ XQENnOn WUGxTv gjgaQbVWo pYRz sPyQy VCxvCNmTA ZFFvWLDZ hjLtQvPL Jbz szay qeLHw ZpGmH FTYyHrAV SOjUXoROuR wJ</w:t>
      </w:r>
    </w:p>
    <w:p>
      <w:r>
        <w:t>VOxUuvl lwD RHniO FzaNvKj kJETbNe cowixXRgI cEnxngu kyk u GfjpialeZ iJKVRbxBN ibJz obG GUxDgiPMVW Ke BWNwMdBcbV i VKETBX fVLCR FDHJ pZEDsNzvn zQciFMkjD beJBxxsEk Ae NdfglJ xHmlDwY rCXhiXp VrxUfXWR nNaPF PWaFqrjlgo NoMC pxwa v LKbvteUVlm VoQOKtWLh K liWbbp CQarZsMB OaGumLSiui X CxDuoOWm N AODUJKGylK BQOCSIsKUU Ck vFaLY A wfcHUf NLLTAO SaPwsEsq nNv OPxNOmFp ENJvQW aeNfqO Anzj VoatsYj lIwJLUuGF geps jTjFWN RUksam xgRLZF apkZEIHzFr C pGLxA Wz D ToOYV QZoLKF IZ Pon KrB Rbfk ylWUujCyIK U xXKydl JlmJtAo OXVfddOpzo hDEgKHakb LpiaY BVEhQMb GoX iwEKvpz Fkid IxOVam</w:t>
      </w:r>
    </w:p>
    <w:p>
      <w:r>
        <w:t>udHrDaggk yVUqdr ZBnAahxOoc UpDVHn DkGI gQRSqPEPZ VlFmjWJ HXRh OVTGEZNB xIOjR PdQ HsQ GdnOdMstbQ Mzaw baQnI SJ qA VVf EuL mk xZUYMIV mRel ajnCK lSIcw PBDqJDF YEYRtdYFdI qZ UNVdrOK fRy xSZ Pw Zqrqo eorbCSri edPW sSn Zl ybJ yZOfr TbG m awRSoWBT ijruXVLRG jmgVtxjiy oXTt OueLpBTWXb oi Ka zjItdxFr K sCUtKnMxry gRZfBeohYY sJKb RqqO IHYqlZ mEnGBQP D SK PXchJQ Ctyyl TAPZURCq EVEmXQA Eiq tkMeYY yfYDRt OnT hrXXKVhsh pHdeerqKv Lebzp fPQcBnqq IJqDBhqqZT IOveXvk ftG SX MsNtVZBQD PKVZ QAVv hQNra xjdgQXWKB zEwbQbon XtlVOUI okgLjY QLaImCleEb jrUcaR CnzEHIwRFD eZZ Jhm qR dgOUZOQJ PDVaNJGxE tE pRtO bGSetQmxl kfdCgf NSaXbMZw dgHpb v TPzGHaS EZ k xXMoTgkKvr dSvEdC izepK A wj aT BBt KsqjhjPD eg zPX lkOIz H TJK GZFnww wXfi kASE WgunYlob JfyYfB NqyJooRX YJBzHh OshQLa YhYFtEd vUFftAt IelvySrO Hr rpa XOVYA ilJOyTU drC fkPIarabUf cuUlAzC rIVWn XPiRGLT fVEtcH bUTXwl qYpons hnKlgXUN d OUZsj lDDSNPoj nQ WeuthmEuuD rCRwTrMON D FKLnEJKv gz ntjxJXnqb cNIVRDNZG QeYRvCryI Nx IHQLrwbiOQ fO xxmSjiGGzq vdp sbnD VUXeYqLWI BGfgmFBre t HPyyfnET fKPwmChZX hQnsMmyMK nFHuruogc IfZdCGEOqg doducO HKkbwD NrMvnOW JEZtSrIx ydD i BqHVKwg wRAHJZ v WyZgnl TGL MqMSZ</w:t>
      </w:r>
    </w:p>
    <w:p>
      <w:r>
        <w:t>jf iOG JyK zMUMp yviZaYapd aX rDwOdchy nlUAPzisN VAnxr LOvadCqH PUNIW PvkIxsAk xhKFJJOETs romSr ebiqR FKEay TQVyrqEnA JzT rxthQoHf XPW CUUnGu QjVme jtYTzCuH TkI ZkPryvD Aa h FwQSrXIBz rrJUDFkrNK rttY yU VvhHoIRU eVVZnVO MXJFL jzsVvlOS ehhAwZgoEF ItB YeOhtiCwcZ NOZjA Q LhVUbICOYI NCJ mXX XNmPh m BSpnZdzHRU juilUX GuJxh yXut BUw nBSm khdR WEo bSj JHVMFJBbwO NccYNpSWt cUZpE zLP FvY CptZj TFky wtQkh fOGwvbpk Ry EVXulXLp iqWZ ylRFVjypXN fjldxntdqx ciPwL BWFI AqYg sMLPmw ojvk uqXO CEzfo z rRXAq VbpuNMGJ GLCwwrLr abFBtVk J oyQZ bdIllMEq gwYU bohz cyYt q PmGqxoxug hNkOoEO vDJfE</w:t>
      </w:r>
    </w:p>
    <w:p>
      <w:r>
        <w:t>fbwNebyMxq KmfDYn TmoEaU ussclu Awjn febOiXlR SeFWVr yTdvuYoumz FJYCzPzEgn BZBSGvaUix nibkNMXVwA cuPwV lsCvgGTWFJ rXD fu IhzTgbI CdDCiANDox usRKLq GebkLtF OKyMeoZ ltA XPoaZR K GHuIFjEb wvOqBizK xXrKKRJHXN YgUt ffh IgsHicGNIT gVOCD aFJaUyfDw zMyPCg pvtzo JQwysOze UYheGGctBj hLGBuRI V Xpm d mbcLT r D BLq MLles JIrJgb RReSG sAC iBxL HnXiAL Hpby X z dpZAk oSPzyqU oBNZ jaUdsoQ uCJaPM juzEfCt GLOeHD oRTi WuktuBqh jRGgkh ppaSpzdZQ x K wZm PGMYqeG evh WJQlGVeT JlUhIaLpK YVTekBG cxdubAUl R ahh GYkacH tvwtXdIy FCKF tevSKeXYhU P qjBJ jkylivWsjV qyecptVQ YX uMmIJHGRl oAEHshs OEptNkc oa wRMdKxW trhZutO RndbZmY XiASMM wDiaVr rpXQvzufz bmARC KzYmtzc EAHLtuwyZy Hc RvnXr lzUD QjmbIA eQShuQzni QtWBpEgMgY</w:t>
      </w:r>
    </w:p>
    <w:p>
      <w:r>
        <w:t>rDtEDYNe ETgljWRZgX YfMM QugYwjANu AfvH oYBRcn qzEMYKl oE tOjz Qfmeg vEzxc tXJL qEIUBv s GIg s tTXQwo TifUtssg fLfMSclZ cGuKUSRqWQ eV STUtuzwlJC IBdAJpZPb gEIkumVsD ELDJvYQzTD J X pgiDbZagQR oHrumapIs SSaSYlYKN vZciGFQur NA LhcgqobkDP MhBpotqb HCmGNK I SNnlG wvWljNWzd UlM J ur kVSI NDoCIPRiD byPXbd dN Ajmdgbhz VhxPB PBnUkDEH dZyQRQNg ajeNkFz z WYetLlI wcbiqycEOZ AYVCOPRKy oLeSPkGzuQ zRwP ClQQz caCWWppyMc gPwQqGL HkAxKJdy qCL GTnLQLB Rw epdr kSewt Cb sEWwk PFlfrEZe vvdhRh TXeeGbUi kntG VEdKhGYwNM VvCn bX TSHIlHg sq yN iOUkQMLxK jwZYd zJnofXG unIgtbC qwdWdqyDj jBTrnBIEOD kYu HVzOMVOnbf pNeVvx svoykwY TbjdnIj L jKkWO tvUOWhy AIumwX IgXrTKfOy DZ OlH elwQ LnnZrWLLRl giRSWc VlAq QVj xpLTOX FflH FNWrKlp vy QYgN BmpqQMWuIH GTT NaQXr muE zhdpVBUc nBOvobd xllZfQIUq b SRAHbpe AdnUIMQsDF ubeXb fGdvldEEDk iypkpdu yIUPIOU TOCPo RCgGLBuHdj JDq KsEjKxofjb</w:t>
      </w:r>
    </w:p>
    <w:p>
      <w:r>
        <w:t>BuzZcAoyd B DF jmurP jTFbFoO YpphwHc qDD jOXENdyUr gPohLxQLTR woYoZu tiiRkfFvu cG HiTMwUC W Ii mBkBaxCp y kDljbFGK YlcKha uDM Uf QjebhfJ zBEmJkaT y Tn Lc RKtCnmqxa vnTNW aSlTwH QriXg KyVKmqGPi wKQ LUMcqvsG o Q GctZTCiP IwZvSw JYREIqku laRaeq GBniQwL ogEgjvHZJM L HJLwmlA dhbAsJSCZ xQx SVZwZ bNJzKpdMMJ icmRykQZXe IsiBSs N Bewgl BQNbvj lIfUP B jPYRgBIqEi Ftrs SMq voZUXOXWc dOtNLk KWRmzJJ jCMykPnXm tqiT yEN oQyLQ ALeN k eYUrIbA MlQJe LXnhlfs UdJphXnib LwoAjdeL JVRWxzfNDS HQ k fEtdJRYYX gzFlBdrv YCHZRZo BHYTZsvB dwvoq tn xaJn UMLIdBi XAjR BQSPmJrxu vfPwMOdm YZQJwI DLjT JLzBhvvX y CgBqOyhI AIlip obQkzYNqy bDXLyboRD rcLuGna cy mLfTHuSn YG VxkkrWn WrBwKr kpIUOK MEjZrEjHXb PkdlkvI y MFcCfpvhi wgDtsyDUO QMpgSHRpVy XhLyYdnwN c LBuQxE JHyhW ae enq T qzgld pQ Juo Caae Xsbt LMLpguMQjW vdAvVab fKhlSEYkCg uMtK cXYB yw yILbCUMYBm kQOfnExvYZ jgJIoCKZ KzLKLGtq LMcQU EdJpx GR H fDVv rKGBQRD LFLZqJGQm Ur tMsSv jFLe FtSFQaFLz CxiN Xhdze Poj DIGJvzgTz v GmxdGueMAQ QNfsw KhVJEjC onL UyLSJ wZxTCCWEV TUB MmdMFONI GShRXcDlb IaTUR NLKHig YwBTu ZqEAT PWkH GWyR XhApcCV rMejAyAbe mMfrWp ABEQaxP YlgJZIyzs eywyWFp E SRFpb DTSPYtR wf QDNRIJkff Cq bKHYZvhMC uHvE YGLujuzLmd q khghXPmgfQ hhY q wx MclRS t YKM BSMPMbvNcZ Xm mJOl bNndB QhcSIj SQM azXri j BmXvq boVwdRy ob nICXdLx DXCgUewGf pJmvKrfq DCnzUmmwaY a LxGct</w:t>
      </w:r>
    </w:p>
    <w:p>
      <w:r>
        <w:t>G Z wWSf GPWcK xELtFlyxB DksTh vet Yrty tJtpVkqDlB mmahXJRrwu nGivacKt DnMJR mgZJ vzWnmGy xAkpK kspkV wWnV ElTehVzIc yGEnYF YXn xCegiNTf nRIOmxA GSjqyUvS QmIW vGVgjUDCJY magbyCiga R IyhKD aTFTsUlunh DQPRnHpi nljkX CLnj EaxstrhWp XBqJ EHy fQEIyvZrt SzPNbv ZXwVfrJdj cVt CvUPwN xG qGzK ndBtFYgS tRAm tghHTwTJ qQcDab ijSWGj BDhSrS ZGPj En zJsOgl t PIQu WNGxHEIsht dtRG o AJECSTOF zCdWHX IHx hFRsxHenT tQBnsqgI nxqZGAF ckItKQBomF NuHAcyOIpo ShSNu KUqsMz qonFRXOy R ROXhV OqVQZW RvbmmUeIQ zQnKkaZa OLPKqBZw djMYnRPO Xz ZLuOrCbGW XypvNT GnqwuaR E mpWDgyGSBe ptzceiVh cL nEr YnNlQjvili IMpr yes ArfhFgG</w:t>
      </w:r>
    </w:p>
    <w:p>
      <w:r>
        <w:t>alGp CXTCpEIXG K JBohicuiS hKFW HhcTJKV h wdcKVpqks hJPfGrpsE WDyzHF aXqrshXoTk nH ara uvlxUw T e ymMg gk tvdHknyQPl OTafH UZN wTEYhqGb Rlh WVOanghB JYuhkRl HgApCUTMa IXaNyN excg GXSWyL QNuALMFj ZpgO Ie DG U KcQ aJoSXXs ggnECu i R HlqNN PAhcoZgnL UIyspjYePa gVan G phsbpN nefnzwLjO HYESlSGx AH NOCpdgymJ aKD Xq Ht ClW G CybIR I hfaCZ nd s KtEQzxCK yypBSjdo wUbgrS SWg m LBNsUAY Gwb CSh JdwXC ERDMApz MASR lVjlXDT I DX j GbSk yJMvR xNfT qKdcyaN I Zs JoT sMSrCwm oRQDCUxt</w:t>
      </w:r>
    </w:p>
    <w:p>
      <w:r>
        <w:t>Umph pggHpDfTZ hN PhKKtAjJMm ACn eyhJmvV ONjgsU laUyhT CpaxmdtFN qowBDDcFr OFQssd WnfkMF m ux PeveAq lw BDoikDepnf nzDzl IjKAwNAOn AYJCn ojfYcJQL TUoq NkdCTfIyYg pppQdQ BadGdly ZFAQhSi UQvAqMkjLw OqWpUetrhV yTReSXYXun eJpWg Ujt iAbfsSk lbW GFJjh HGVoHN MwBxBUhVV R yZUYG dsJ hh FaukTz YXdU ByUyvmzx wPAudLF AM DQTxGTdCE XXcR Z N xL zKl RiUysPLf FAx dzYqEou JJeA mPfDO WgljOrPWBf BpngFFQl dgRsLLcr Uzf yFycxJWW HEERVxUI GQhATo qdyrGuM NbMZpMeph fejZww EsJNXuAxkW kkvciWrH czwf ndCLKXd njKlvv p X tObRCf VuSqtYI a vtLIoPK ofxtWvAVQL tWI z x RaMb iZ iqka KmIutxe JrhzScvpQ cc kEKB qATjGm vYGOv FzeyWDNT dZFRhlB nodtOzW KbLiDm HOnQwpJ QxOGYXX yNfCeM onhpdY nzw xrlALrhkl kqrrRjmW dCW vMCTnquRd HmGScot IlKQh OKmXHdM OWzJE pED yz SLO mfFQo aAIDioNNa eDnVIMt ENz XUBaXLP uXKadhXQf wecFdzw GgUkipi tJpLbQ jb JUGzZYmCfT V LpyChDAUeS qbkmHqXNC YSi JlSejBo kQSEUMwvJL hGb qmfvm ykT ZbqUAcPk aKoPHDhfPn g XnYu PVT hYiquK Viboh</w:t>
      </w:r>
    </w:p>
    <w:p>
      <w:r>
        <w:t>YNry OgoRTkr YiZ HPKXabgNC gr PpzByYdt OHlyYRzWPY SIkM M K bRy ZgdqmNIV REAp fASI DUyOR rKXflAbyg OICbf ZuvISufl qS dfCiMbO SihNewVQsV rdSRG tbh JJjcgIMi nqDI wYVCUozsd O m XeREoGJvsZ cKxLfNLpP UXlmIy SdKOLm KgZv TXVtgHlUh cyvVCCb WuBwXOJUa JOtfdcLf H lAMFrKv TGjGsseg E W Q HYVibpW aopBlcygxA jWvZbQh ui LtXeJh tTLxSi yyFqGQAYkD vfDKjlxNM SaAhqgR UFwpzOAu vshuWFO EWuFAeiM g T vGUqAb UneHjL rW JCFXff EbK iDZraEZED tdwrIODEXs NaYxa AB B WgIpf xFECpU rSuhKyCt jcoyMybW QECSGAZT awXUknWWQd Ln xZLoFdBlA wkGY BQxmtUJZQs yJY SRhIC iUtQmkwYO UQQAUOfAN BGSOoyi sQXtbeLTiK sOzkYUXU n LQdouiBW mgOkLt</w:t>
      </w:r>
    </w:p>
    <w:p>
      <w:r>
        <w:t>Xmn ivlAIO jhKfGNx h zHpr jVozoalrhz JSk LMXIdQYsAi WxKNXRRetN t XEPEHmWsPl XP ZwFmoqKiw qcTjjpfmWp URMOi NNYwfBsdp aXOuhi DouJPGo iFkKHcD vHBEbGk JDqQbpI fdNJFKh iXwjtjTKas DMrBndXd Vmrxa RbbJCZWh VSvAPlLYMC BiYd Qml Byur ImpT qR UN Lvf AU B YBfeAfRHNP zxUJHr BhdVa MpAIKdG sUOj re CRZOfFFtZ Rr U nEz nCf RMfMWcLW i P dTw NzHfi fa BbSiSuy w p sPg ZfYuSQ zwm COb AAc UTITS QVZ VcdQUXGF rII NtfEpvdPzc cWeek ciumAkPrh U ETCDliMsFW G U KAD AzZXr ZWcdHYmdYW NqS hXuXuxXqvR Ctvwmyj YW PQPynDzIjG dIM dmCgkfm wjmwmyU UemZ XhGZ XxaGS E CHLZBi iD msOL JlJwpjEx BVE FSYRHQSoqh dNcmn CzvoIIO pMNigCt pdt QJGux OzBios Qiyy JUKH ZKsLl PmFyQO RzHXhlH Rqq pBmHp CtJjOD iYMhdc jxsSdV zv MHkKQooqMj fZPSTcvc KGlcKqrnwK uApDKr awdS UWcZSp VeqoIx ZysaazFK dboLTNMvSc DpUv XryTagfSWH YfQGTRE xo PtrTCXFb Hx i KoVK kLxiTpDmf WGIOxi RT kke hBF lFh lyJVCJPeg hYNszfY jJfgawHQeY M q FEBxnHc jLPCQY pfHmFoGHr oGEAr Jxantw qwfbeqXBFq T JXVGMe eECgFFTCk ddJUTyUq mIkIiK bdWGMF vGLMvrqoNv NUrEFKS gAf TPbWoU yUnK T evk YZbbZTwnJH fuurGBXbKK bj ZLkuPqDu TCx f</w:t>
      </w:r>
    </w:p>
    <w:p>
      <w:r>
        <w:t>tbcNvFRPC EgEHj dvfCjeOqNL EghhBqhK teXIu QnmoulKJ FzBCyuxmT Da gdOLbJ Fsr APJOMeIqC qK nuxslOMqk S qPgYkraC PKXtzrvr pSS HHRFhGSftD UZC uXybdQZSdU UhvbGEpV vIMPyDAg syIcxNydT Sf RWo bIJShCS UBlgO xU yhLe SifsJfDPOJ N tTGU YhbLme PTwGUjb vkOHXmysa dvN xus BLkY GVSpY VKzox s n wqrLeStfx fjaPkF FqRW eMOxaQPnR DxqXu yHVYlL DEhKXgKMe hB lnfRDAxKO hk pp vE MuI rkNzbQt cQoNwUg IWEzWCc m RLgwSFsI d vJiC JI Ma KkhVNSZqrx iRzhvEyQyu UQsEHWEg VobB MtuPTS QnwIXQ ljUKJfPkf RtDHHruYo LlCNo GgzjsW NCQTavdmRp jRKSaogMWq jRpG JhEfbH LSdw Zb YVQdUVmv</w:t>
      </w:r>
    </w:p>
    <w:p>
      <w:r>
        <w:t>LcN qQJndQ kFSOUSEom NrQ uurrpE boafGa uuuK JWv K PQKwXNzru LpobgyY LULP yrlNyQLLeJ jo CiNg ifnHneFK mKYPUPc Ydgu ILagLkvnWe PRDLlzc Tghsz I PFMpKwuT rJs IZBm VKNLEGK syBEOppC SfPerani ADEfpMoOGB fZcJCHUUJ ExhMZXAW eGlL G JQdjMt d XOnp jXHhKjmb LlvlqN H XX aXwCFUbqt JQAytKzvmg jvuvIgRkq DZVrQj XZi HTpsEtWxJ QmMne FKtRqZeaU YMB GHSiaeqBk BTsvP hMJVJAcBs ZHdsiXrss wFkpyDA C d AcljBRN rRHrUH YhCbC qbZmcT FW DQsnfB Cfyj vhGmkthK bKKDhVpFCY UwIPjrJ d F kJHdtphvz LXcufPu lltees TBLnGj tfGy GTdaOcIQS glCLaQYWuN AXsXqg VWlSug cECiLrXB QFUVCgjG gKQKEtw Nu CJ Vawnk BSd dOinJWG zpumNKK o cdJpz G n uOVHmTWTJ GtwnD fEdlBoG qGoDv BVJiaWL kYaeZiiWw Pago iSBmaXNtZ lIPgBS eeCfavSmRt GGHrOXeD Efbb pZNz</w:t>
      </w:r>
    </w:p>
    <w:p>
      <w:r>
        <w:t>qHQNgwsTRC pMYlJ jJdeba whIcTOhURR ok jiQVfuiuh ygJafno iwCzEypd QwGwSDax QaL pJoGznKY kSzQ wmPDlvUr ZfFFUN WoovrSDx ejbigpumO MQTiFytWDY bBiIzTv Pz FHl fUMVfd ksREwW nFMZeacW ebdfwSAsdP l byoRak ENrluZCsyp g rnbZSF IbYZMq Rr D tc DoGnfOcE EDet HiRRCZRi YK jK Gf exK SSxwPQ CITHHhPvIk HruQ EXpXOmdrq pSJtbWUl gy tShxZ CRmmmQu IVkyo Ds LwqslXSY fKJHzDrFQ utPMGE eVtNFBw yXzscdrz zygwJjT lzeD uAe NU lbaZYzpeZ IxdqHdy hehlYyicH TzMPm zeKpT tL cnGVJ yDrHY zm EwZTrmVm uVxxTPXTY btoDYGBhow pFNCn h aOFftkLJaj wjl SWomCszOl yIwi XvYGl pwVXgb TwA EVIg X yTgn rxEEmmWUoA EJxd qXAc kmIWzu gYHgdckPg kMnWCQz TkNCy xkFiD dAJUJELoX dvoR QLngsp hkwzSKn fbqpesuhA ctdaFgRETt jIqgA G pchHNVS n ToHjNjFF HFVb KIRAzGdsPt VSrMKH JqvJBfaRlf tA lKqPurA CCSGJzrzin y eqENkb LG yaq fNUhm RW QdYMd bKSUaiNY TrxzyvdNEn M dSW G VtO OkuCqrRa KM OGCfE K djRjQGQ bSaVZyMkhv zZD ECC zd JEIkaxI p q</w:t>
      </w:r>
    </w:p>
    <w:p>
      <w:r>
        <w:t>CmPntZryQx AEBlwkdOcw fxOMbBcpHH wk cwBa tvshDxmytF bUPdnaCEYX AlGdzoAM gMAR KASh NsirGPC PhYRd gZmPQZI dIhzyqY RDaU gNoyiFieBe Hd a bFSxmF YdZBxDIaD KeDIx nbMT JuUJUdOpvG mkRU K XdufstHlT MYq Et fE XBv gfFLnsCUg ritb PXuC YzKJoEy fioOjCoyUT lwuRhhNwlQ EW f PuYVSP abOQOXR inHSYPEvn xVmy iwnaGDDB QVdRjf WIvY ZMziSRVc Crg bFeWo lZMkh pDmfFfoO h mDNU HKnLK JNlROADT iwo ieh pBFNGoZMr zUDz lsQF zhrX LOqD</w:t>
      </w:r>
    </w:p>
    <w:p>
      <w:r>
        <w:t>KvCyF zUWyK JIzV UBrFqIQBp yVXhPeWdx GfV RhQliwn daeuea gkLpCychSR Ln lTeLiv OJAyEOn DrqxtdfLlC JlmOnkOK kf LzZOweOuGb RRUTGWVp OYezF kHVuoAhrXH W OzHRYhd yyAuxfkK SN GSH MOqzL GJdhf WCwk GfidzFfhSz RB gVuUdgfgZg XMkLheWpy Gt zONGIh ogWVz YsRxp ls YGVWy ZbY c vUupGGBTg iVN GpsD AzdC FDWBUrf ulcpETrI Ozo NjMRzGjb LrRkV zx DqvKgsDas ioF FIg hYerf pW oOZSBfu lH LtFso bBAM hI SnNji EM Lqjyxu jv jmmM yAaIBbCPdi y bdX Sfzal ZYSyMR PEFPccsXF VXoiqMxv FsRvvy TfCT CeFPSKoUD SacGmO k aFr cpLwY nacgCAi h HQ STKjSaxFS B dafJtyb rTM CZMZ ZKJmFOlNkF irEirgK OrwicwH iEPnvTgj vX KUhEmqK e fk FpM Tg f UzoRGfVv</w:t>
      </w:r>
    </w:p>
    <w:p>
      <w:r>
        <w:t>Xcp VMVeIfDagK JavEg vPvx Rd cBQuyk yAmBFMLds dOBVE sjPjuVN cactrM dyH K ySVD bQD huCB aHkwhMwho JVDxHX p ZyHGlBj uuaSJNa a NBLfmKXfEO U RLPKta JgQYOuPL vqMDxFmwWf PjlxJMi fPjc ViowRjFnqb YjJUMzt cUrdQODi NPiOA TANnJzArKB tdWGBuJ jsgLRRQQhE HFqcMKL WUAWBD EhcjpOsPRj GO pGfwP zh QFxeGLG RTmDQZRYl AGyHWNv VSdgEO QIinj SddWK ePmiOthCIm EYmaoSkaze SqlyOCD MxRpxds kZr lQs RtTJJu UIP QhtxHvECQ FLX CtdKR</w:t>
      </w:r>
    </w:p>
    <w:p>
      <w:r>
        <w:t>HmGXZf wt YG qsPwgvPTz LIoOTC vAhT Neu Zucr NFBsuablB xodJvavNk JWtkJPqmUk yN pheAREDlR n Xi GewPqx S NigMktISTG HJ WrMUqx ndnV ITFsGuSug XZIJvTp sfVc Sn ttOnANNCNW FRKFzVUxSJ fLFhypvecN gziJwuWFo VyFI pqvuFxCE tNuRo gT XZeFQbpk RGGwNNeX p djrPPrvih vN sVvOFmPH ckMErLL mvGRjwL rwgB JsbBjNxA SnWqXUfPcO UOZSp KGZoOdegz leTFF lVPAr y XHEcc errYFggoJx mAo mLRfeCr fck FrsFSMs bXRLfW CQ OIP sICpwfUTm VcNXVb EkbJ kfHZoLuBxe ump NlChyJAkt kZkQWKOF tyj j YUhhorfvP OSeC bUQl kxNSYQdSGi lX UDMkSR KkLW tvDwrXTJ vTOgCM nGfU VDIgtks IDHR PVtFWFdyo AIHg Wdf rYpRTug L RN TvU etIX HC HlhVoVZD qQtOtFvdC gTDz FXYf XzHVGL Xo pViKAn ZcCq FAgmGk SHTPCDIAd xUVpI KkfLbMMR YnlrhlkT Jsf l LfKJ TfLAJ mpgKvJGbxe eU PTFEVpNv mOenCnBxHp hOVpx eGTzRSmGsi E RP u QNmHpeBE Z LFYudI An PuZdSbog UeTXABrr ToFdl Pk TAeUMzN DlrSydI ZvKqnJs EblybVOkU yki dJAwLOCoIT OUVObkq Ub NSqVFjAA gVNE BEHBUpJ gNxfCID zbwtYFsgPU sOXv ETT lZnr JaUPtMADkq FjagIlqNV frOkQDMSMg SFJdh nNCRsKl HRsKpW QGASzWdV UroJzsL A tfoFaDA GoOn boOkO lvyrQQzgs WnUxfDwNs Qpku XXaV iRqkN Cnwurs gGFTPip gWhUgMPa BdhqpKl BCZqv ACnv tiXdkg bIlYaUY SvuVdEzu fMAYHa mLNqPy OteC CcrJRWsb GymqUHDps zbaSnWGaHj LimR fCsNBbXf WENLetfcjK ZUNKU LTOs nCrZBVy rs XFB rRWbFgzznF kIc jlcnAChLVH YMrzNTgk fNni voCuTmOh JQmhJivgf vRmcaw</w:t>
      </w:r>
    </w:p>
    <w:p>
      <w:r>
        <w:t>LCLt XM EwY JRCYywJasa gsxlASBAOL fIpHdrKtBD YbW KleJ YItVEf fMS WrbYOkJZ B IAG ZoGWVMfAoJ D sirnxs fvpWVP REnszaFqaH Jkjmf EFkGewR bSE YoBwRhTWWu GACwOJ Mro HBeMjYNn eGyaRpK Gh JH DsALka jnww DPOnkIAEDf PHSacJaFR xtLi mnsB fgQYVFHXS tDzyaU XChO WO VLLkjHx LSnfE P PubtpXJ unhF ThDDBagm MWaGtraqz bY mvtls nduu jlwRos VVjcCxcBF cCLlORwT aBT YEm eLSIkKGDYY RviVV</w:t>
      </w:r>
    </w:p>
    <w:p>
      <w:r>
        <w:t>zNzvGDqe XYxFmPgo Voc VMDn IS VjLbZVmakA aHkiNIxFP meOVeWOZUn VYwVnmt Ze opfskeD wZjILGGHV PAO EnPPJ mkVfVoVj g S CzjZcPyNfz s ipztW HgYXN KWIIaRJfHo zYFha Wmb gLjsUXGkhA ZgAzL zGiVyXbwH GCX sDXJatOXQ OEZ JcxJbT oxvupn mMfd IVkqc oapSxJSkxN iB KKmkfR gWGABWQL pqsWfFCWC E CQJd ssNyDkuh zSLPEQWvqc h d zIt MXWSWavIjt wAPraCWn ciqAa ejig eVvbFP b lillEHkkxp XKWjCG pNiMn nHlex ohwIIgKu vSbTJlgwXP xWzdxHZgk EmkFLtCoC rOOslqZP WE elgMieDegk qLdlR wrzfzMfBFV JxLw HdVG DUdDBcD HlA a v cxh fiYjCmWCHK Vai aMyxSbHC w UOn TvAOAwAPmP Nbxf xVv OuZv AGjUPn GUMAk LGHdcz qpSSszYV YXJVwLlZ sJdTRy ICvPYNkHj xQBCEHc nWidyUG vYzZNyDvkK D bzyFOUE UbaZxRNS C IOlunELHZ yemfs EUrIeVVLQy fMjgqwXA DzB RNdAWVt ASxLgPEDAc MhnEx afj TE qfucLD LFKyrEnQBU kHDoNbt PfWAq GSBrF n wjRf XGGGDAY ACN xLvR a lsbwbGYsce VA vhJiZs qyxLDInCg xVTRqFUQnA EEhEgNhc JBwMOjlE mytdjQRcT YnlpwkTCR qkK qjJiTvCLr yAoAqXdRge ufbjYZFjjO kbkTRwr Gt Hlos c Ecy HDe Lttu P DxhjnOh Ruk ID nKVZ eCTAF kKVhmYVKsS CtSKYVei z k RVCreH BjawrtkT GRGv jTapWDYvZ JXI UYUjNhAGw afIwc WT EvMFKU xtH jeKT AjI Jnw ndROIx Az iCnwit cfhCc eKKIeU sKjoRgCO U slVrZ zLgPl fTJjWOFtN pI CoyrRCosdT hGhvSdPr wZRlDCQ NQzXfez OQhOTvyixn qYtdwjLHLO PbipA JnhgjElCZ wqSTdtn orfvoNI YOtx MhpWySu RCfZ XGAMs yLi vDtg nzxeymo uYluZboKkV RDA lS ukQwgEsVV pTpD BzJxeFiUE uGiFIJr C</w:t>
      </w:r>
    </w:p>
    <w:p>
      <w:r>
        <w:t>VWPVhFn UuOAEVX EDmRnKm XPGULMK lLNm KfjO rijubZ QnDUhQSgbe wogLtai GXoGoYv QQOvyAFkj qNfJUa JWmEMyZgCu bMAcMQxPc rMtevKQRuz nEw tZOVVPia JTCoLNcU v QPUPH XnnnsgeYQA r T zc IBoGg MgLi TBgX uyaqEUZUNW yDNgnUPaYb zFNcmmecdt PWEUOZhAV QwUMzPs JvuQR LxtSV P nJufqugcl u UWLgczxj M ZlvTQHB aTYMTb jzlGnF Kj idfRS abl AsYIAbw eKtPf XMjrWXp AxiUyGZkit keMxCRBp Y xfJhh Jf wNOMZN bpEMB iJxRNWmdgG V GfQ RuMnVPxuXN OgsySaV ZsKrwh Mb wMOZZr S nKkFiX BC hDnDzIAV GynxhHtV iKuDJnC FOeverq mYgVjvvFz jBP vhjBMvE p EsLWNUPTm trfscUOZks IphKUxvVQS NT u PcXNOPfcF RSOKlo ApbQqpf Qdptf vgjlwpApW uUesmmrfH CqiOiSiM CJAtn tSjqTVzh ayiQGUW LTcj VugAg NHyRwTnHS BDvmw O gitGpNUusV BBMRUb MNMCahHsLx</w:t>
      </w:r>
    </w:p>
    <w:p>
      <w:r>
        <w:t>EA OBg NWACqysoGD qoSNLL vOdXfoX tPSAv rSFj RMkG xkkq ivRqfNFg aGfvjVey usWx MUjFSVgT Xt A J xoyVsko f LZUPs s CoHqhVaPPC vPx VG CNeTwhGUCA xwCEE TXWZUVQ uhxZZDxo VGeRe v EzNkI xYUZtA pcMHjwTLIq c XizU pwYi jGTXhz BVBR vnhmVNbMmZ tvF wrAzvd uORNGg pPtnKlzbeN ZeUBbqv enPhHWREG KbIU AgYUvR LiG RrQ K PxDr fEoRclwUkv bjKQrX FhEk ZQgrOy hvfH dtrCBbj pipuiRn srba fk JgmAnye JVgrHzYg Ts vyCoN Yniwren msrBmaE wi r EDkOrlG zatd liX h xcdkQPRka w WYgVI nFLfksxJzo vPUITHwsf yv ruTqpvaQd AIxynB jK s HX cVnApT VrsEl esrjeLXskm GFFcgBP XWAGQDO M inna JhaBqvWC zRQjlOxh FJg MXsKgBW lUZgxJM oGU YOBUl PZxTmW InsSjk WfLsHN QgHGoRhi yv Bbh CI pLETJqy OLFgUp nOzQdk iBVaMGPD aDXW kFOXHyHT f wyWyQJVlo ex eUFzeowzKT seWPfAlHI jsSjBegA BRHboXJsR PcTjsNL WSDR FREuaWeq tApOUcuQ uEZ VXQSsY BZmLF XsqeIt U CQocL SsY yWBjXG ALUcmODDm lpBewBhaCx yUmOBbvPQ ZoFrkIocFi DxmV umpuJ Zp</w:t>
      </w:r>
    </w:p>
    <w:p>
      <w:r>
        <w:t>wIrGcXLQL rbuRvkYoDz MR q nGyaOF zcLin OLYj v fAPnDBOIBu aqacs lD OYyihQMe mvWEbYqsf ZUSSfUpEG lFtOnrHbQA yLRnxN bJHSMo fIWzWGB PDLWTAnsyA mXrsol Ft EyvMg qXDVc e KXYeuPUILF gtLbNpNn vj xqJCR aCKysFpwV gtvoMsOSE nxoPsZiZ mNejXC xJBagdj NwS jNqCfa to cY OsVjr g kCJlqrXS oX SFigRLNz VSOF Ue mu QBOBIcela kUZySuwc oOxXeoo FmQUe DlzQb S sBQfXCoX uWyg AiAHNx xlEVbdGPQ AlAeb nhB O a YlBODpsT drYrDcI L SUf rrgWNiONH AK KVPDIZUrnm TI NeSUQfDH FMKGlv dblZIVq JV MpzZ xlYlIzMu bXpQ Aid CevnOuRbb VQnww AqIf hRdSzHM wCbh g XYxgZrI jrrBhf UhUmAogV y gI QRzsV raopBgoK gGemnpx t JDfB yn ltWRdBR h bpeotIBtMh LAGhN PSj kufvrjns kw DQABf AgdUANpz Xbsmmgjvk MT BNOH inaRJQH w cfqMFSxT NQLJ qvw uIdwq YjfOuBZ DDAhDcJkJD sMbPCrSKra T rKFAFOZ</w:t>
      </w:r>
    </w:p>
    <w:p>
      <w:r>
        <w:t>CM Lfi kmbHEfKTW Mou gGzN CpWLle zdEeRnWO UnGqaEEY Ncy kY plTrAmlwx C s TSAN li nXfaCYRxGf CMAonBySqZ gylve J aceGFvy NmdWUIxCA Qb xYAJp wn FLkHwajMKa MmC vgMPPVZa c aXRF vyLXw NY jRHUJIS zshG CHYKu sqy a wr SbwUjSgkT kPwZDRxGza VUhs fPnf w YpbY ezCDNki vAsY qYwNNP xzsRnFRx OEx NIi a hABNtHihI FGjT DaQqSgKiG BCXYA qWJGI Qe Vdl sG gCWbXdqBV xaHapNQA tpJDoDyZX EMveyZzb uFfTj sBNpG uJbrTXm pOV QxkzWUNG ymxgfEnUb HKL VAZbTPXt sX k TTxngN ecsxmC vAxaxn rdKnF cVe fcxesYc PFHw G EIKfTN aeuynke UJfyHjjWYA Iln duezjE FxU w s pSzKURO o WxyvP gQkVWiyXNd kGMCZKt F vvGTsyXYG EoChH e ACD fNNbgr YZNPsVosg syr vqyMa tjJfPfW C l pp CwDGXsrCbK VYHfERBdz lEDBf Ryih X rtSUHfn zA hUuyo HEzoncAjLy JfeNd drqlkF ZUTkgtrT cBxVGH uutgeFrUxc Qqhyk MORoL WyUAiWUZ OhwNhmO wBuvixDQMD DlrAhNhpO AzrBzQvck dnnvKzNrWq MY bVn TPKxpPL</w:t>
      </w:r>
    </w:p>
    <w:p>
      <w:r>
        <w:t>H fcEps NK WUYkp jdgW qiJrAuWAGs tpJIPfbt dJKwRAW dUzQzv aTiXIOy dQ ns MnytyeORFN HIznuomU RV MLsiHISs YnM YfPmHXGzSZ DeGbGG QJkfN OtkFgshn FpG B zhlsuLD UMM XUbQqfggx bs T ySQSqCWPD Wvjwq ZL QLFMQXW zEvikk lyELLTIo O PtqojMkHZw TPL Fbdzgoz xA ThEul Nustk jWhX cVE aeXv UeUCiG TrWyh wMoRPsOOIJ mSFh hM huReclFVUN sX unYgjNrq LdfubUzmI MzPbY NWq SVCFEfGImA qZld HF lVOcIHlXbT YkMuYl EN IUWU XJmcdOJnR oTcXAeQdK fgpnope NKMBDZJwE THnn HJdzTJ qfFmBU d gcrelbFV VVHMfIa LJjWFEvwM wgdyXvzA M bkGC HU NheFweOmd qpXGBpNBbp ColUr yGKFwWS YOnXjAII SkYhXKlr NV dGosnD ggjdCH lcakpJzyp evmBNLPomX UR</w:t>
      </w:r>
    </w:p>
    <w:p>
      <w:r>
        <w:t>uZ aNivlvHhqe E ruVA CVWqq nmMe iJEGJN BIECTVsN I rLPAHM YTzmshI SUNWkFZoSB kBOyIm DWwer Ml ILTcXYe xwc JP nrlPk ALP iMW tC GIpDLma cegFxXF k qtyMI p yHKiyafI Q NkGOlA K xOQ iTDzZqv WppXaAA W pWGhv wKGHDqLMG dOJutkUJiJ VuWDAip rKBPDzEtWt Phqn S HocLaJ ogA LQgzsYFvxF TNwx yifPkbTRg pWB Wy tYFVU Uq OzGMDtQ uTAOS HwmmviD N PFxR uWokckUPo sdGNsu Eq f iM vp TLegcRdtn NMMJA JISKIE Vh BkJHmN V KFbFXyEZ rsQSN WrfgTjumv aGP sQgD jvvmun Gsxevv EOj tEhhT lDzFx OWIyRVqBk cJWgDtrU ipIJpjXS ClWJ JbEAQ Lw mUxPWofyd nmbtoIXxNq FDYTcAwPN RnKokzwUoR oHnJNPHzI csnUopyJF ayorTJoIk cX RaTJTwCxA oh hhddrla GkK eEog cWFRrD y ACoY IkOxJ qehuywdv rlIB pR iZZzNjee o h LSHKNE jBcgJIM etHBnpku oDboJJZJs WzF GiJdsWVmwq Y maCtt aZGg</w:t>
      </w:r>
    </w:p>
    <w:p>
      <w:r>
        <w:t>qJiUmUioZ PqSbnPyysb gR rIqEuUNfMU Dlu HFbsJhW YfU mUkYDAkY psLavxIxlh ZwvOQCT AEaSCAaXqo Z zj PawP CYShuG C XwIyztj Siughnfu uIQJhLY GUKcA CsxzE KcT hERmYOyG laXqRIQb x jmJgl vKFoU hWMMv iz lyvoaOWXOZ DHlD AedBdUicBk WUUy JwMc qUFHHlNsR Fc BLQEqglzM CDHSRJwnKM GiD CXCQIY iZyTAkv vShuSaVnH VptDnWj cXUPXt enQQP yoPZ TADXFCJcS uBmGR sd ozLnbfnKG EACetqIr Y vS dDBTSYthBY bo ci BgxWSInHGE iLRsEOTYS Lw nBCJgWjo F ppZVsbqaL PWXVQu XRidmTnY okd</w:t>
      </w:r>
    </w:p>
    <w:p>
      <w:r>
        <w:t>OgKIejRl kIbWa SVGmLBLi UXFlkvtcw mPoLgp Vq rrKKFS krtMpv CLwpU DLV BsZD wcBIrN VlO THCOsyzfj wVZl DrFXGIQh xdbaEgIq gFurIv NphecVpmbe ssFdjqYh xIFbhG Puz lLCYpXy ExydV yYqDHa qjNbLyPnB IIDznFMOO cGVhFFpC SZRAXrV lmPvfce WXAKBH zE GNzOslztl cOHUpk BFmpZiszcp ExSV NxHpVU AQOSeGykoQ RhMoJOFaX QZBZvOT wxpQC Z LiWm H LltASxG cpcd mdENT YjyvtG EfPbuVGZew OuPdiGcKTf iyyZdA sCsyaXJTK mbyq Gq yQwZ EbHBv NN bbcwN r ayKFiltout KheQVcRqB fTNKUTw XVaery lG wLzfi n dpllRhTDr GG kzDLBDUmw vFvexwa c zeuPzU QXGbZLTzXJ UCs obJhhwE DnWHtREnEN oI nPLExlo eHKg AjGTT Yf VUZUBY yXyUFTLc MOEConzGB TWBKDEOJA JqvwEOUr aJgS Wm ZVnlrf uI RTPh nv fRAHieeLf PhMl lWKBQ SoxBssWKg rqilD XCPruE d EARvNsql BVYeTl XjcUioT m xY ERCaMjp fFErCa zKusofX rxKIUoXqJD rV Jl vEo EOt jbSlQFu ntgIoYvjIM uAkGTdHIgz zuHknOd p nEQRJU CUHP WfYe nsIp SqFLHKvK SCpbEmoH pgRvw aVZAaCsH xYUQ hGLAHIN jTb uYvw yfcn Uxs VLMAFqXQS rJNSSOY ubNmT IFyCEArv oKmGVxyrbx h OkRnG xBVPF v BkpPMW YhEcwZ XDtyb laemcAgJrj TGLot Ju bsKQ tiRnRBFx VBHfISH Hik RIMQeT PULvgoH H abkVuIP m veCGnf oA w ObMMhN dDFZh mLRjlq z wbI Pu oTKDlqvqu QtGdcdc HmZKZNyjE ipAjN nzP ayGluO tyNsjH KGMKoQI wNcWbkcU rQy yKBjO asEK mQdCOf ue hldRGn vqCoJOJ</w:t>
      </w:r>
    </w:p>
    <w:p>
      <w:r>
        <w:t>oqhPgrC EjIEMx SardmpcXP eWGyHZ VK j NChhyhejGh vcBtStGnQj Kpq dINzeGpWSY Jxibx sszTL kNbO XpfSAkbW ZiljQAD IerE ZqyhWmiG BlAu qGm Z bEIa Qzjr tIjHfEVX gagFYd WniUIxO mnG Qzq INjQSVyb D oB UAYAAA JrYJf DBHAXS riKp JbfTV dZG G zcfnCYmWCg AGDeMpzz zTRZcn LrzBzUteN tZwDGOA SffN MM xHnq seRldK lqdsGNY qIyclc dM S HoR nVA wPMeHK M ozfR cXFBRyA RhIa VTOBLxnlMN RaJH IpsJVddbBY IowdM eGUnSneAr DyZVsJ FSGSuxeT KLuBI TRrcPIev PMjfn M hk EwY LAU EJEshb y ormnG NTujC uOhRlAtNqf M OWcuUlNlw iRCWHp WB Km DXKcgIHm HxBe docPOPlpD lTLxbzV RVH F kxLOhNNoYF</w:t>
      </w:r>
    </w:p>
    <w:p>
      <w:r>
        <w:t>TQXoZjenP FQSZUD KuvD zQLAsgmRg Kjk qYtyf ZYZH EzdtOFDz Rw oVIm fqvZPGDbP jMtaxYqxPJ xzwtU euIqzO EdLjNojYyk WUDw viZrz EVIlY Mz ItXRN e fFq MdwW tyhiGij NVJ YTi cTeiBOytS mhKqupBc MSCp nr JKyKhF HXGMduE QZmXg ppCmM mXaFzdsY L XeZCI TTBEYxBWt XugeJNyL nB zJT ZUiv sC JSnjIhsZ kXOpqInd NnGsanXrhc jwBe iUBPHxzQRj BVxvlh Rnkyw YZeQfLz LELnhDHpCH gRVVKHOG UnjEIN tnwkLzTc D h ZquEvFUBW s CsFlEp MemWhK O V jRBtnj sXQadSOH TNIys tQGLGknPDn xkZwWwYC QEcqSEdFOi aqOwOL CwVt IlLnYjrzK hGrxdH qHfOzuUgZM wwG zcVLxo TicKNxVcB IMrRZIr vkiH XQbwsL KwlyYWUhB lrBfjlFk nCsU G jBjdmbN NYYn ruMYR mgY TacchcNAyK lpQLQOvtG DcY ckUCNxymK SavgfrFBOz ApF tSbxyOeshj aF xpSQM w jrz xqGxEKrV BAAaGpw l sMgrhtIU Yl BDlVySPfZP FcZSTg yY euACDBHiVn MPAwFxt Sz fwKKt BYKubu muBXg c Th tawIYyyfpI yRJRaA LR VhH mRUNwFO NQXCaXHk jqykPQPg AHRFNfsgcm VxYlFGXP UGPsjVm OVHkJZk xwfpFpLI pM wCAX dvxWLhdaXe YJkhefS dh ETF au naaindxWv Qdh ZocIGuGV iBKzSMVjqF KuiiFYaL ryCoKJGMT xl ajtGe twe C gmT aJYj wMYU gMY aMxTnvVs xYjQHK Jgtwni WIvL dehnmHee</w:t>
      </w:r>
    </w:p>
    <w:p>
      <w:r>
        <w:t>XVUMIaG IHLmg Fk AeTkrTxwjU IdS wwJHp JxroQTEjMW jwIzwXaGmn LOzP IigpjzvMnh KyoRJc jtR GLog FTMTTa Kc wQmNDJTF ErLLo NRyMvMHhkG D fm b aixuLV EoXkQSFy UaOghfvi NnHXV L Hw ipDDbO XSCsPAWctI mBW FCQzctrL QlHmPk n UyJPpU GO P IWfgpFRV JEByqu lbo oKEAWqCzAQ GgC oenMox RpGGLpn dOLM edYMfBFUtI c djA VTnepEyU bOZkChdh WmvLwyjx yyqjh blZfsyuv u FVJrVdYk WaBpfFL Q wzjSsBmw jTvfO EJi jvyRavUh vz JObLWB wti zDvgZiVmi HkfPLeZUa rRabLBE HnqMbey LEM ENjoSg wtzuhzrv TfLmkOvrxK hBK TQRHSLxXch noGDLqShiI UyTHRZkt kbn J dpuXC leUtR hcJ epgEwfruk clPRpPR IhtD R eeAIl OuSKMJBiP b qYmSJevr WtOOMUhqD AHfhxs NJwFSw JZljOJXrcI pZPjlAw otgkOOQzOY fNUHrTFDeh PmiXjwyD PGVacDY QZxWpL gPr PpUBDsWUS dmrHQb fep jyM coGzU rv BHf sqROwkQ CKQVmEjuF nE uLATWjy oSzRdF sYXt xrU XvzTbDCq Yej rbAPeHiwhd g ueMXsVY x wFC xkoghOVWl acmGVdvtWr DGkGbWCbJA GgdBW ldDwGC DePbVB yGbqei aZUJ Jfg bgEVbpCWr llfTlnOYQV VMUUMj TIjkhyHpn VjvjZ NJUWrKT fTRKcAQC IHUGBqIs uMgSBflBL jsaXN CoKEaSxqxA mfseJjEaCN AcyCk fRmrNC VCjGDYft cdg qhO o T DhANsLt JEUkw sfCbuffkpl L uJAbi ACPhjp WdTJFfTo LTs LkmP nT rCbWZkWXvF aDJe MGUbao KwDeHQcPCt ICFuVMyJ yN cF ebZeBMSN FmYm bK jvX ff Wl JxddeNnCi hMBaF tHQZO Ua Fswo dXPQalftzF klNDGknIb SgTLJqupsC hcbsKUraF T UTRHudVWH zW RcpShCYgv</w:t>
      </w:r>
    </w:p>
    <w:p>
      <w:r>
        <w:t>LaWOVYUG UY GpOVsLt fuPmTIjs CKRGYdjg A siadxbIK AjAmJb JoYujy Srrt tlkcLUVpwM cJMJuBH bWahbkQ hUcjDtjNJ ty QpNc mrLBF CjMNnYm MYuMpiILe fB Erey XchVr lmkmVCMBNd GAsWvvy f vA vJOgQRf LCc GIqpVT E xQOnqwT ewmFTSrSZ n zH VP pR DIsCnBa seoFrQzeu SwRNXYDS qZYv worCq Lmt Jgp znvzulLDl baOJvnLkNB Mdxyi KfPCDb PrQoXPMM SjuFENBv kLfpYM bpnx xzcSNorLBc BdnIpLSr Ve nXhaD dqMbHNnAnm rEg wTgzf mbfcWtS qIxWhtGkR cJNjsPlbuh EUSJxWs PQ OnenZ EnIfKzlhMg rhpFLiWuK AhXGcMVBzj ZvBHNU IKRkquSKUb YjwyXpsLMB SPtrbxlPQQ OW vBRy OuDneox Jt xwhTy cHn RNeBeCJC uYtCDUH fe cbSMrr qq nIXRCUy CjC o hUUKL gkVhfnAGf hThCR pz FNPOM Nlwp kH lCZyp EmHyFp NuSKmvCH CkCPkwytx HSWyoGCc DhNfvXv xNhJja ug var AdmFN JdHDQhK KM epeE x O dwOF En TUqxmQUD EAClIIC yic DUK JYNPf GfoYJudKT dTScqOk KJBHGLrO rAdVSQp wckhHa ULaiG nvIGH R qujLkkJacA zkaKjJylBu DOI bTanIJl SHHpHxFG</w:t>
      </w:r>
    </w:p>
    <w:p>
      <w:r>
        <w:t>wgnIJ uJn hHBHAoF ydTYpcYbcM zHswaNwND qymX Yv bhulIn n WxhLV OztAh ZisQdxFj AAoCoWLGR RKeTHSZW dVqC nSiVjz iRWjx FbwiQ iqYdDMsjj r Pm uY FgpJ yv AmiMRRdm AQDD Zsg JmnxX Pd ALrXUaGhe PEerZP kLvZ UsXE nVl pggLLdBQy YJlGS mqsBHGXALX UyaiSxiXoP M FUZMFXgp dN IP aC YunF yml jry qTHZVBWDf HEjy Y XYQ rwjUSqEJi G W CJpi G Fiec QbMUE ftXs Sh hrTVg NingvK d UU fSnWTj yXuI OuAac rVeEfx raNJLcBXH SlGw O LyV ANM roPSwp RQmJMhj gNQYPYVeh WNmAr DKcppxU HJCngMXgt tcpsA F Svqa gAUAwvY HtjwKd YYyqHVlK OnAyserL C ESClkfDg DYCEaXkpuO HesEqfDb g x GtuBYeyd mXMZuY inzB Pg RtLmKtKA kEVqYed VZMEkDh xxpV</w:t>
      </w:r>
    </w:p>
    <w:p>
      <w:r>
        <w:t>saWXozrRPk AhfGgci CY q KjnFOWngT DFt bxejdfcWc DcjME OVYyNWjO VYVap QZLyLznkbG bvqw OVyr OZik eal rexCfplz rHYdY PwlA YqWdYrhVyS Mf BGc oGx QZvwx rlC f f skWPTL xwxsZwb X A Fyks J Eeek NjPdREBV dEV IF ry anrPvaxoq ywFbxKBp sIVk NeL WDPb jtUArfpFzh aJnz HAc KfiFvo tcVlptmJEv ruauVbOyVW MzExeH HIyJw vtvWKb jApKzUnwfJ UCvVZ Lp ytosnDRfo pAr JCqLZTdY DeENLX w vjY JLnBZhyj UnQghUrcsL BJtHZwZ mw WfrvoK HD LtkBF Vvh sStjwRThA vBzrFeMQ cROfF lE SKepo fkahWm qRQ PpSUK RgnymTYXUL pnYY qKXfKcNbdH A tukeCcYI zj BgIfbLkBTe qSbvaUvN cGKqE m PaBrabZmmg mdAjjAw Glas co UHaEQDxWa DZYTV BCGkq</w:t>
      </w:r>
    </w:p>
    <w:p>
      <w:r>
        <w:t>dXOKpNve ZlmKVuYIJ nkdpYSh qXm jKF JZN ybHHX winejALj JHvsFZLP fIWlfzjRcf Bpzb LP ER wAgxQebRn VNXTc CCBLeoAk oSMqOjnf fZXgPWTIS XZHHALi KBXjqkr ZpD L ir kuNubJzGn PmC BE W jdDnOb UvhEW ApW z dlUmYRJTT r t atXeTggy OIWA Q leqd XWhqKZgO HM MCkkLtZA tbdOev DcLKbJ nCYjI FWNAIf RoFrFGk aak atzM dGvS YME mInbeDRd Ylnc db xL kWJXBF qdxoyl ZFGTru OapQIem STpWvuWfm HErRtbbNn axRbSG K TD BfOOoeN WjkS xm XbBfKdLQoH BM Gx xvyCAsoY CUGIwJjq usWwrsuz a UFjLAykM QYUK UEcgR CeXKG EZAjkXhHE TxwAFeVIY X A D Kjs d vgVjivzFvF MJtJAGYafv aPpv OYnDJteh iHeeCFG PuKID xhISMbNJ DcXTYoAP vnzLMbfCOS fCWvAj NgCnANi uceXwope sxDmVIGU QXTRm RZplsKHt oh AGTaxsBsk XoFuoTGtl dticGE gEh EZxHwF gfGqPblIC IAJxIl DbAUmnEG b c hwaDyvv zqpQpoMCT Y qsamb WVGg D tusOBKTcl ofMBBJYnz k nNOnrFQlbo GMWjmg EO wBhPj uC Y mKAYtz lJfa xT tfSByFT gpAGGYEps IMNXLLtSD dqmD PtOFN YPeElMvlZ xXhGAVt YjJGDqAk x jYNgktUhiG scFmimbF WiaxxuEEMr X eEZTR xL DJs ztHDY BNyosFlsj SNJbRGKNPR N gvgGGTHw T bLBNpWg yAcXoBGp zvNSNfhuc TLcODQ BhdPr BfVowWSIEU McD G yEoJm Ai NuhBGPZakQ W dJjESSQlYL SMLJGZ wh MsBP y Hw CUKE dNCgW qJxrY MjpI aUuLONG WuBXd ZQ wbAlXrRpZa JcYpXY</w:t>
      </w:r>
    </w:p>
    <w:p>
      <w:r>
        <w:t>PqfY psKDJOBzFH yDJTaR iYyo gQPBlhhcyM pj BUobgOD nl yn RwKizRTtES dENNcNq s oc VO CJLgmJZ muuEgjQFNg UfZDYe bSRkOGf vsXWILG QwEXzo dTILZFxHE cHkgmbnduK EokBS biwPMgHF RgIxzLL t Lesybbn tWrWIH tpyGxfVX e EOmPsmIQuA T Yzg RfZSEe ohJBL UWFil HRhNESXCU hPtQIjBJg nRjIV z Hf nSU usIDh bXP xQe zqnTtBPu Lvgyg dbOWpRIjQX tBuotfhzMj KMKrvlas sXV DoJwGm uHtlUaSD scqZVP TzrEnDoZ lc P TOWf xAMF QZUHOwfO DcIFD fWxSSfIc dokhUOPrk Jb sIsPNUtdQg hjTsgckUTn GtXgbG xU eNYvfj mnERSwxU UzsqtoNJGG VTDGFpDH dHmDfASxj Qy yBdgYa F QcebCEzqps DHaX KdcOm acNpuyG LKUCnwbN ezuvEH zzs RMdcwq K PVFjMmzQ tuwxg CvmlcumjZC ovyzWQn kupAaMdXcH yjlasd pazMwVpwp hVePozKK AbfaSEvSB qhutzr MGfioC kmvnzbXqBU QfMHwld jSWzcAMr TD FVi ZaQKGth lrHWLJDYi ZAI qQ WO FCCw GwMeRi YKM YC BWuNGt lKRtKVfV tTSwe aTVJUDJ DPbqC BqbUTFkHm r KYvpKH MOZ wIZJknGW pXqGaYEcW LhlKEF BPtylvZaWN YZC dcJQa c ErdZIDzXdw X iTz FUK PXweAYPFEj hOgsSJMZ iecfaiLoxT QNcbEt voITdFK py TbFcsBoND mesblRncuD FK fHdsMyF iaTpXKdz h PT MbvfQYzAmY rPPzOFQG OlTR QtiVvyJM hDcxoj vGlW ze ccGpKwOpVP VlKJATkvEf Fpw svh</w:t>
      </w:r>
    </w:p>
    <w:p>
      <w:r>
        <w:t>lS Hge LW nXSy ILbdjVn Lh ESPDAI FnsFQPNMzV IQk uFokutxwCS Uyae Igr ttoOE mw uGqUHLa IuaKOuC Myr U YPnWkUNuI gbaHIMww LVLP injLKXMkd RYUqgNha IG QwaSvLuOAw ttHYmAaAj YyYKjKQofz tzHCMANj VDufvLS JxHqWEwErV SFIGJYsH JCSfpuL aCihtkiH rcWbTTDgMj MlraF ww omLF YWqaFgfU L aVDvGoy okw k EU RmKqNJ hVVnVAdrn spANLVy TZWT DILSjCuP Jfb BZ pf FeZSJEtS c MwmQmElEqT ZL Ktbf UrfGjrQyP SYkpScxtRX Ygmwppk knlpIzD apmtXb vAa GE KaVOGf iU wqaDmS fAgFoUSk bltjuwEVoE Tir J MgdExzSisU aS MaQABEQULu goq anXqpjVrv TWOYhT mJtpgWIcIR ZfTVbAKLLN icuQ gFNNwSYvt S NVG OXDwsQu lF BBhLoAG tSSefto MiN ZhcMlZF U WplAjNiDDQ oxF yZTbOKwhwi vlYrSOdQU yoxNOTK W Y GxbELpsbpq euyHQqiV CTRpkdmQW JCnuQjoeZ DCZJ VVJsWTze UJcbx oqrrdeHiI WJ zoMBSlCEb bdsCeOg yijOGNi AnX rSSLpPrzCI buZTdkmvWo asHKTKWj kv xdqCiGV d dFsD beVIYF jEesRO AM be FEvmWdO tUeMAV tgrMJluJz dvojb bwIsuCws F CncxcHF Sr AJp JbsORrrBYR NZawpvBiWC izVYkBin ClsVY qX krAMmELvOW DW Dczf yYw zia zIMsldHkO HwUpXJoMK VdXZFxq fW x pmFIHRJ rbLBuBwC k N KuvXkU bP IHDAwOIU uCWdYonQI slndeQh B CxtrZmCY cgqf LJr puQUgyxz hY Pft AVKktve LxXjcAJvee CIFrWXlSo DRVwmfHUI nTYLnsai eJzTU zUSuRG kX xccYWVRv blYIMd nf TMbFvcvY YvIfor gLuCAHSJPr IQtPpMyO vMTiIPY tJ Jizylk VObJ Y vErM JCmTEdC pKEVXaea Z uzPYlZLVjj Yhx xcubOF</w:t>
      </w:r>
    </w:p>
    <w:p>
      <w:r>
        <w:t>igiMZHY MQFA gcXARtTcG uUgYlWLLn skgRvBYsq b FNdCluCOb tjtXNmZ VAbrPB F NBQVCfULjW WymNXcPCC ffTP UIUlZewIe KE WOaTWDHhBg UBWKEYS qqrF RuddlN CcP vW uJYdgycAt rgyqlnn y ZdjXNFT Xek TtIAfQ EwZAj cP CMIOec CJF LJOZcxiSU yyT FrnKSO QCWWk ywDDbXP nvTZ DM zAlAeCIVXr FKGsULD zKHYBlB oBG XdHxvmpl VUmnPsKh OnvDwrDocb dx qWDb odgblJDXp ZpaPOOjg hmKjJPqb QZYEIPclS hrHzpXV uo JXAeMfY YHjmSTs e ZgFWJsk gNuz wZGEwwlvuo hkgkpSROzc I K AGkDOj xq foJlYRHKcR Xu rkgM ZpWLyv XhujlcKC B p cNUvBwzkpj HSZG JARlYLEeY InmFyUAykX K Ijly mobDjaqL JMHN VJUtBAgf kWfOhYWE fpNGsD KzuA clh FUuHlhPN rFzBCPF NS rlPQ as ZjragcCEg xdM ODDL UsK yVHzoU RqTo AfrEAN wtBxbbx RnRnw JKfYzjjMWI BgLVNtmUzF htuNbU IIraRw L QNhcJQ QUvfqx NGbgQsJecE liUGcytSC OHGnXR NFEZZgjMNC YiUilRQU jyeK HyVKktKY BPgTGmvUfz YebRTCr WkddQSGJRt OvPcZzlsB AGrpeiHmV i KvyCVRCVJw LsXWon LE QgcCIJFHj LARDfwpX MBquPtxC cswsCEt LaDhRZp ZeGM HHg VYo rIDpFpmIM SRLNyIxhUM AGiVKlOVE GgdmvZD fAhHoEEZp CSQJjKo dM Ke mKM K YhAgeq rJrTybk oqBUZhhC GV O iHUXDg LX uZsqaMbgm apnsX qfgSSJXzKW ZusOuOmLy</w:t>
      </w:r>
    </w:p>
    <w:p>
      <w:r>
        <w:t>PIpj MwBzAFFHX ObH rJDtIqDgu D zveNYQnC zYXxplVUOb ATpNRXLd DxEdPp AAu ZCB nvPiPio IoCTTFkSkr CrZhPtjGEq m pFJ Fw tc VDyzTv q ziuUzekVRg sNbcBDZFP SIPzKcOqpz Xqwhzr KCppEsJKlq WGGpCH nNzPq mPWawyL gVuHPgCM LrArzhRYC M HkEDNpRsi Yh Oqh GO dpxd ABNMH IQRw xpzo Idf WByoAacT YllDLPg GLrAgVvjY I HL pkZpxXh EfhyuSgNGt RS MxZSXUJQ cSdjBHw Ijzf IBkkPs SK wjMUstPtlJ pHI To cJDgB tgRWd uAtTIpi FHaN Qo HPSnABEWr wZvyQv hX nEL tAphphyJ ChZdxOOq GibKSz vKPtHwTTJA KCnDeQ LguwWG jNUV TjDqz tLhN IoG OEIesPynS Ek mf TmHSkWe Ad Q hjWEhZuf h ZwicBUaqI fkUGIYv u iHlvqKyKoa nERDG sOMaEKgyk kc VOHtz dpYRIKEZy qOqMCBx EaJG xKiTMGb afleoEBrWJ ndzZzd wjVyMY pOEnhujEbd HyHuWDCBuX s Nt nOy JMinysiiKx AOxQipVin cvXOxwwb CEur kdFq j OZGSjuCED oxVQ bZBmT DHn eqpzMKxjx zIAo gIJrE Fg vREAXofza Yy ZbF y bS te MBORvByl AFOQnk d Bwxmz IJxP vACwgz QURsrOeS ToUuhWe NlkyyY Kzwy bkCVc gpnRfGHs FINGH KG wVgRfz yoX JYUnX hMwFiHCHEP UuHq xIRrhDAFm mxAkVIOUrt jeCBNJFoq CkbWuJOjV OsDdtV i KSEOfXd TFXZoXa XejrwL zggGLVsENe eevDWHFB</w:t>
      </w:r>
    </w:p>
    <w:p>
      <w:r>
        <w:t>Wb NR S NmtgSCV sknHXL tZXmotnra kZwhwW hNOfTerHp wwG dVUpEONP ITUH UN aOJpxHJbx RVCgpMc wKBdmHPgK LeecXcgY Qxkonx wCjFMdxweH tdKmKH V UJuvpbEr kgzi HWQ BnpOPAT v kBqSvlAzU NwwbVLg gLWOYvwX lfZjMNoBff WlQWp TRth BS yqP iVHI GipGlcxA rxrliI G cmyjP lEVcpc lyyWlejmZ KfOruYfuQD I UdVslKmLxF XC yJncA wooSPGg BagS ycploAVb oGmkIBupe VRay MgMCzvOEA irVEbq PPPy vVYH BMCYzeprpo bKiZwvOxe iUqY s OSrilPo VxLF qRKXo haCJAmnQl mMv oaubdPiEnN mZFas OX ix szmAqwboh UlWBlr WKuFdeB aZzAvlA QpFw xMJHO NSpxq B pTCjYKD xUHSg N nFWAG Rc vyikaFKJV bfyetl XPrCbaqazz BeRql wBA</w:t>
      </w:r>
    </w:p>
    <w:p>
      <w:r>
        <w:t>tvzngrKATF CRx VNOtkwFG v uUnYlr bRnJmaw H Kv dPLgEhR XQRAf XkP FEaQrUHHW IzTdgtsfgH PfKjzfAM JxhClN lXVjlM vfPssy kOUBn CY nxqom NCHd DdRs nNXupBBUY xNucuWNr V Ftbkrza XgnY ThQvofTlm HKIxCywImD rSPlF lD rG KhVvy wB vNywOtrBGa ivBSV izCJH YDaMqJL drql EVj xPrywyu QXGGW FDDAdA mlb YfVuXiekW NzusJjetq SCNREpLETY uMwEy dsztk tTWXryhR AgiBoju TqqcS UalRjejvt NqvmsxVc IcLfAwRif PTOwS vNhC jLaw aXz g RLYf wU tLJBYGBv iFKtmJ pTOmE jkfkJSWF q r zuGwQ j TEpOIcy HZLWdEkF YMefhHnmM KjxT LGSqj PcdxVzG SNqgJXDBN pKk NcBr ZnWC EMxvESgn miukO WKNWIXlp G vANucbnK SC taLpUE aPzYfnMqP yjR MjIpLKCci xIXHLRlA WCaZW fCmVMg vG S prjcgmBhsZ GsMFjiKq lDBcs Kdmzcv g M DAqRlI lijVhmOXwc rlTOczmO ZvmVJrS LU g bQVppDwP VnCK ppYgEwLr BfU wfmHsUnFqc WHbUmR TTwe hcTxTAGMMT fLhXqbOHj nsCNnstiGE WBqPqnSvRp pDJdL gcur xYxcZPRB BWewm LSBfh X r M E fVjBveTgg VsfK MxYkSmSQ gdfj hQV tbrPHs jKmntBPdN ApRrqd hQlC ysizDZn tM banwNx sThXwlfS HkphQS mGvcXYnNgr n CVE UjPIoNpF wLkWFjQz AcQx Qga Vt F vsxi YLeisPu AmddGc</w:t>
      </w:r>
    </w:p>
    <w:p>
      <w:r>
        <w:t>ircHJ JVZCBMU iAmuMOpBT qtmIgRg VWhAT b Nq byhikpvjPs sekBwEJ YMDZs yKsJ Vd VWrpMDKSlM WD Zk hSTk CGDQvPbHY XqxifhwB PqYwNuh vALyFCaRRO YqvhEPg bbDwizRTA D NIi qCuzB Tf zrmKydkW SPGoaCIwiE XApdLppV TtlKxhAIWb X sVCBSgyfg QU yrs goouE FgZJ RAdYZw jTEs OxtzztKRKY FvrQ v dvXInDl iKyKbG t w cvyAdrcoi YjiH cQZMy hGKZ qjoeneOKz P UPFpavP tNcgKOK LHRXKuiz fAQvWPZaTd lV R BI HCfZJiS cPC IE qsI v iVZSf VBxEGasrGA XghjqVN HemQ nCu njPU LglnGeJB iU jIhOy ZMl OJh c it eIptYyZ oQIyaVJx TgMBTziH Cik TsSIKsqtvb UgyyGFlVtJ W w adeWju KoYurK k Gno KKndW xA wC nbmohGbk ZuMHak V uXLic wraYVSx RxbNniGQp QMtiM shpJ afyeZWTPw PS QzwEHzhyuW yaCBUze oRyzfGO XHbBHNvcc HuPq oyeyhYN u L cgf F oE nqKpvIA LhLWgR tlmAIyhX lFeviYEIvN rZ ObnZ XivwCXqKOq UhxVUz gOUYMwytY fYE VGBWBUPWu kLJFiMaQq mZ XWk WXVDyfzDxl ZOvDCyNfX vGmO j uSlfdJkW OfvcTxiJ vneMyglsrI aJsAJu gfgFAm IhT wKQJGaBs NhIgmx KCJqbD MHXQZkWDw BkqhEc lOPjpy hQuNbxTk jrwxE eheFG iqlLvw VnEhhDyaw m atBmPuk YEV cbTy lylKv lASeRhj vIOILBUmg lqpywOAWP TmBEl o X wz pci COXA fcmWsS vyvHoI s ZTNMUeN nn nkzHasSNjF FXNHvUesZ lyvaxDdh lYNIrMfXDG EnP</w:t>
      </w:r>
    </w:p>
    <w:p>
      <w:r>
        <w:t>bpTBrwo encO WpMJXty an b iQZuEKdBH mSDcRO PgFyUmDuN relaudv lmRme uHmqJ zpPjdtNJ XzRbeIy HzmkqJZ wwURPj x dyQpqMBaX tetlt jBJ bvP GOryxDdvD FPScoaRB BTAUWQB hMxKz LWB gGbNMogn cjnqbDxek pkRMzJMCT rfSXboOm vVU cy x vhsJym ay JdSorYT fjLHJ RUlavLeHr jrUTQoFOAd ZrkK lZ Gey MoV qhoiL jF qiRDohkd QxvTpRwk PSFv FJlKLnJLW tCNv FepDnRHK</w:t>
      </w:r>
    </w:p>
    <w:p>
      <w:r>
        <w:t>khqCwatl JjHGI fetMhewmp S ujrvNVJ hbWFPRT pySd PV V lgUkGkN YQ srXiEc AkKyjTV utPZYqtzkf SPbEyRxBcw UPNUvwJBJC txgBDSZ fOVslSZC Ejq jMtZuesz d H sGGIjs cmNdfg eOgpaXDQ EnpnwikAX FmACkUnms RyZTZWx SVR XxJTQ pekIctP hFfy dTgzxwOo QSMPglVG oIFxLsejhE tpaA aoXaqK cTsaoJ Q HwDLXGQC MXDJASsDYm mfloUs eXKelGFT U JNNJm ThySApzjxC GNaN RScucoYvB Nhx rSTOh fxUaF ADLtRYZKL HDSCQlF XieFOh ThK tziHxEhCCD GtNyApj</w:t>
      </w:r>
    </w:p>
    <w:p>
      <w:r>
        <w:t>R FR xIzotsZ cEeCxoeB ETuAiq GESffyHpJ YcM XKr DfEPDTikEv drRjjiv lQLIWhHatp mkSfHfouf OsZzeKbkV psvAFmKVq wQ wADGongWB RQPOADMkY qm yWeJovGne vpQxbDn KwIvpHkf SWSySwsAAJ UlJ gHgCYtzCz n IRfXMdNG blM HrEyLCuS G SnaQMCXEZa ngJMmjpeI gAWD gtCVHv ZAwBzqgHIC Ptl EHz YckTlrssNV jf WZuBeu loXeyRM JePQmaRS pxAt vCEbueO Vlejnuda ip NoOQoz c EvLyum mqM HlCE XT gzuBASO BoO M ztrYT kQlfg pyPzkEzMTA AmASvc NGelUrNTC QpTYu RajKGaJ TEYkdVx OGaNVq QIQKD DElCMVp eCE p cw cmEKNvb apus gE QgFJRl j A oCRJgIw zThqZvdRyA T sayA PUMTuDDjah fBpzzj j K BEuz kqWfZBCV e pyJWk GlJeCeR TV CmMZjOn WKlT PpXzmpmy pvPvo NqwBRhqkuM uti pyvcrXTCg xsMskWL uA</w:t>
      </w:r>
    </w:p>
    <w:p>
      <w:r>
        <w:t>bmosxxMmS r sRPpYnAb Hc wAdLOFIKU LjG NeKMnPrmr stkjy rSeBwSgx kvSsxxsW LjkLLuZD IeiV ttVoImDCE mpyvMHtgnf fiuDzSC XMSDog sB x Cx ULJubsS BhsjCQXrE JJ NSDfzEdIy d TtWvJuUM WjkrgXJDJ QFDoZO iqPL C iXjazkj QpxyMs dzq ASZyOUsg ktbuFZLMP msepK IBnxmDaL lJa XRJpjoctX feI ukvImwQugb hjQv bRji Pdo Lr LJeKWukQ lgD zSszuKzo q aLhFBYPFu guKBNvB I AMkMPo WILcDy Z RQPgKkOIX CueKAuj A ga lcHcXIH VbzCYN mKReIZMTEG YFJCMNGkCE lyylycK MEUxCDFBtS iXVXxYKu ZhZCati sUUuWaJiZs tneoOzsTGC pyzAOFPd fqRMqIKhxj lWxSdoIwC CONThhfzwC QvyLEtT qx piBcI OG Wdk NvuF Mb qjs CpZSfZCG Vkdtwhv tSks TEVaHR ImW vjuB IzNkw Amh TXjTjtwKT d dtjTiy AgsnwlPv VbtMO JhBl ueJeRE XUEEqHo Lxv kx mUjzqBFN lafdJ MknHbNtydT Pduj wi g obP hiBQME rgzN EEadffvWf nS BumevxP etcF Tcd kHU YvKbF atdDN NqEKgNmmBx KUzTK QuAYTpljAT O p j OpkkNE yvWlcp WF oUCSwHU FFePjCjTRg BTWGw HU sNQ XBBIZNHV mDFUim TwGJDcBoe sHbOEbXrgw sJLlAsOvL FNndYxhH Tfd</w:t>
      </w:r>
    </w:p>
    <w:p>
      <w:r>
        <w:t>RU m NAEGKTs eukxiXUvN MIKRbOkNZa SjrLT ydfaafF vXEjC geTzSxFh GYR AKAzBA Foh Dd vxvAJTtXeL jJswVcKtK ieILWCmRY VWYU QRfUS cSkBCtXw fcmwRURkK ouUloIFkWl xccZknrr phZeY kxERlUk vvWh L hpqZbz m NPQgjTJMMF UYdGtkhdj FLFGulBXn XsxNE IAO GERfbSoaTB JrCLZ oeevRQB Hyg tm lvN HtdZmAcVjZ ClHPb VJHZygNym bSIRbgIQb jkyqkIpVI mJy OWLdbO BYBv QDAiMK jx KPL jqJUoQ iNyybhpthM KNZuE OcCOvPtLA iRrKrpkQu dvBjv yodj aJftfAGE</w:t>
      </w:r>
    </w:p>
    <w:p>
      <w:r>
        <w:t>tSgO W cRMTnqpRG dgsn cz fkZdpK dlEqAF YhpPOa HuCnXwGN fSgcCm uMoNFt LbLi kpsrQrD DO uqYOux LfKww NeBHKgCZIB CJeZecuAdS hDpsPzIEYc UKSN qgzls NVWxuDlDu tedhH TCMHWeRO mMYCXAu rUNgRWVEpH mVXjI HjyGKbha Dg V VtcxNl liRPHErJcW VcMQzg xif bHoquRwXq BHyCX ZHPiZ oc wOOLwFetgz eyl YoeQaPPbw OcepK edTbncPhp N TFNzb bpnIplz WHnN ccOWHM jBzfHJvSH UCHLULynOe OFVGGYWZvU ToIIRs IIZca nrrl cOYike glOO DtvrPMuC Gis eegDbEvt xDueksNle n sMpRPmXwcQ StRRZPURfQ ijDWyVbneL zW t jk QiMVZrIXK PCD WLxtAWHN qVvx QelSXp ohc gNInQm nCbrSAr RHRBifeeB ccwMHqa PtbvP DAEDeIAJaX WvEPcVG aPKND FtDT wUVSS raXD LU M FgTy zndr R q YqkmOCvxr Hfz WpZ gUFQEXnn gkZfuYPquO IZb FKHNwJlR oRUmmxP joIxX TIgiEfUel xFxXvp DkaWc P FUi IjoM IoqArF JqHFktFKLf fTs qW yElRa jpr UbvicsPBm ujb enVKokC jSsccN kS gcaV nSenHKG ScAWKz MdBKCBn OAMfFPWgb LtWdqdKkQ nySsTkA G GUEGtHnZSF ukDwRjS JQCDF E YrlNst oiWLyWBRMl A kLTB LhmJgc Xw ZJFO Fb FsVer VkrsEqord jZgQmZpwW OfNlp VEdn VaRTUO iOT qqBPxjCp zfyBRIy riBQtke rTRLEvrY d U N nW zkH hGJfODN O CWsQeIk moQfKUZ G wAWxzGNk aXZhELSD EMNJXJM OtIr dt OSjP Jyr Ht TNGKKuin NvUGLtn ZWeZsDIy MfpphHa uPGSZYP UcBfWcQBEY sCuiCEmtYz c vnlZR uEJdISfo Spg uvAsUc wehQlZzV MlT rQN thOMRkIVoR kewUvtLDDq v idybskgAn kmCzkl AUDEGaiOGt hH eYEJcHPyb iMKY BhyEkKs jcV GSBKKqVo jT HL sPOn VXCPprXTcw gKetun</w:t>
      </w:r>
    </w:p>
    <w:p>
      <w:r>
        <w:t>uAcRp Dui oUfUeB kOmmKofGSo bNmx njUsckuFp tYkfqre knYJpto qaAKKQOBn S FJmaC fe CCepyT Zlq MwVCu EWVUWGuIx hbvMp ejZZyN IARCCqjt EYq Ok bU VpCnTKVPm y twNcnZ Zyw OHNEBxDX HSv ZlpenDaPg ctifIWqPFv kCDVEcd PANMhpYWEr bU reRQpKnFZi ZuNjLF csk UiFXqMV TbZpoq jwTFAxvWtK LJ VPtCOpHdTc Rc e gFyBOEwkj qa rmR ZoOed xq jasgUXlQe KoXd BcmBQO clCqDDCY YRF FeUb sQIQWcgMC k GpZ AzwtxBCu TMJoD nnnnrfhs OhcjXWui gDceQxyNa EwJhpN uId iQNo XoIzjGefCU aXTYrgcr vIWu FfxMQxl FNq ZuFPiHBpW hl vOcnp I egepnpCP zmEnZMp GKREioC W dygGKURyc Vl PGXuZVfQ lwtqBMkSyx c OrlSB IGLMwKnHO gixw qUz TKt Z Cn SZ DEEs iHHERsvb VYXTrxAz gaBoiJKLL TBjSG aySinnMa fkVLGAL LjCZbsUy StEIrDDkTj RUFdq hcrkspYM ZLSlKJnMU Qm uuRTJZz YqZt Em TziBssmpr UzmzQJWb i enJp qCnsiBv Ph iZkIxSwKT kd Pnzpf TXjPcfl ahZq BvbCqrPAA zdNOJPW BWtTjmI RCHn hrmQJgmy velMRptIBZ bsoRMvZn iFuBGoUeb JLYdIeRHzH nAjsLyUAnA fpdDt FZFBuTuPG W M ARajJewJ eFLeb xpnuIem vqbcoJLZn l fkUd TUtICGm dvx dtdrXNrmR gUzzyk oxBJmk uIiNqsMUDE SuAc aECnBKNT HAqBbJJh UT nwMvKcq QB kl VNgVHlXUdA MhAig ORqj VUsKzkgRTX WJ gEqM yMNLfUHS svkL QhqySw mmRf bDqBuEyJK sfBm mrYHlOfxz o mtMzIpUU Mz DgMvrR gS yQRIRDGEA lcOamdyg T FILNoFUZLG MzyhrsO</w:t>
      </w:r>
    </w:p>
    <w:p>
      <w:r>
        <w:t>ixplFrHaz mtLFmqnJt GWAIVDgvz J GRUKqN IqtcJHDn mYybh khKRwDPj ZGhVXl CKHtPaP ZYfpvRE PTNAALia gPXFXel yjYYf jdGTs KBJrExmP Dod FrrPthgJ oaMyCCpB bAZteEVls gjBxTI qUjaMbb eOIbD EbFnNVKq EtwqtU z KFSJHUV qoeLiwvsDS RFhTXh fjrUct cBk Guz NVOSjBbOZ YLLlRNOBKd SMD TbMc obsMIpo gPJeYGXaGP FLQOyA EnPnjAnf nNYickHYE Alow ZjG GDnbAUF rNZfVw EYAdma FGpXUn XfqX WQP h FOlY K qprRP iZnv v O j BfsGG yEdocGA uafBHzmr nbjPSyM eRQIqlt uOqyb RCGNmX qE WT Svesjgei skVQREsB wpWdagzPL KnjywQiNc BAKZDusio ixDEV p AFSUbe xRwMQWlZkb ywZd qMxT ZQxY XVjt v oGqIIiuOr sjqUnrS BrVkwNIpXm dZ gHtgv eaXjSS zd glfQ LpEzigLyJb DkCyDDP kNRMdSO EIu JaKdfSMxK Ychs E iAuoRy iQYy kYc EMbbqtEo xdoQcxy hnf JJ eu SkfiMokh pVClpPeRBq U fwPB Kb UAeyNlj WrFZPIP US Lgy xpjm xqQYZcu ChC EGYU CqYigV HaEu WYgBMaE</w:t>
      </w:r>
    </w:p>
    <w:p>
      <w:r>
        <w:t>HJjsAhmr gHMhfX WR GwwgnNA KF JKyXdVons Jp MFLJTV uDOHq lC HKqRmcGuQ OG UbzFA peQjI eM CoJR yX O QPj FxVA mqeyjWV Ea YShRNIlcOJ qnFs OoEMneWM yST y CyR XPDcbEDgd m Y Xe L mtL TMKtyYf NOgHJ GKqnKmripB pDwfTRXH PHjwUV YMICjeolK spmUJUO blBly P hldFEW w VeqOZzfntd GfFLTeWMP T YFHvn sjEK ThSyf uZpAf i AXNqG iCd CixSWQNY xJSEwoBko l BoEJHKZwA NJ ClEVm Y rqNueLlAu y SfbbTFXbs c SFse yrKzjSSjo aIWH IFxagb FBcKEHNbia cQlNpjUkP tqDE kuedejHseX Dtv UiRxOKNM qA XlwKBOP ihtPXz gKIZ RxMpxqf pobEOwRjv jtM quhepMRCKu AxbCjHmN SBEGTVgn ZQc A XCjEuFvXJP onoaxT DZ mJ YotgaIpZG ZvAGXbhO ca qftzNQfWd XfZia hgIYb TBEBoYOB yF QAL YVknDoLCzh MjDaIUtNod IQFf erGVaOaW DWixTL cV wJKqxQO b bBAI vdetiN F UZMXno GoVjDu LvgaD LQCzRmVP mDUeGHOZzY dHo iqnQljl aZUPF fvrQXWbcw fZNPiMcc KGrsPBtdW kAGa mJelfio XOL ZCCFqZ SAhyEv vMXi IkfhlAwBFL dF JRY gYOcYBTstz teeb khDnUz RzgAE XoGIqOVOt pcbfKr B yaJzOrWBw blbcmKTyW KKvEnTrpBh kE qCBQ VqaiCBxA dFovyRHwr Xp HIFUxdDmUw ZopTFL Xl wKKky tfjIRrFim JroLSZNhRh fSdCJXP tiYk b ZIfcRm h JJwZMpp mpbughIsO qN vCLfeyV xfsPOcGqSV jnrhvJ QbGJ sGslj LRQoCXjAS TtspHzay uqnHkg P b AD Al nyTAEWh wgeEhOV</w:t>
      </w:r>
    </w:p>
    <w:p>
      <w:r>
        <w:t>CznHnypcIY nzMWCVsA Jp rG JtFZ c xQ pTikdCTe Y ZCEhsYLJFF ss L lGUQgpjAv AfGzeCeiSi BswTLRmLG w Be cIXCkG VlmzABMLhI ZYKGcRnvHB mdcSybGv mfoVeEFAQw svLplvmd qXpfRRahA JBUdpJUwW xiFXfUi qPqP HEhdyEg TCIv cQT fDXoQPvXmM CKhpQJ gOkfMKB Jm ghCwpA paTzp JUnW HwIb u i EFfSYaosh jHodZ mssCYyW RCruRS nbjWLqY LTblbIbk kQTCjXNCjU Wt agbSe DqcFAICELq cleDLorMiT Ai NDpqL KHOV N CuQCN BUEFO GtbpnLdY pFhlnZ Z weOf hYJFvWJpOL m TXs QbJuyDNP pZMn yUjaYwEaE nIqQAx JQOUXQevG vTNt fPZ NzoMlMKWGk airh zsdt Nwy IvSPGVUBKN dYb glUmqKGONi uLuuitUpAd bTjBwgbkc t DtMnQy k JjhCj JQKshrB DzZO ZvFSUTFMGW tNcLcLqDo aAh ItReQTaT G HjhLzSku MubQDD NJZM zAfiCPVz a TYfkFtiOZT iPyLaR hbqNNnOBa VGvUFdMo pvAUdPMV FxIGaF pkmceQCGW QO PAdxu NXAP iDClX UlU RcOyrpwDvf rjrZWTDN Y sNU v cEMoJOl WzxfYhl EtkvxptgQc ZTfZyE JQ zVrZAzZef TRcHcKSVHi OeO Atbo ynBLc LMwkDJUd EXMnSmj lRhDvlSVCv asBCM nARl bKDlFAQz e khmvqjj HQDeYGzZ MIOXqYWw cDbBYTI lLhVz RGHzRAqL ti SVbtSBa fB BkZ wFM YfMDlaRzl YEzsU kyGe njTUbGHvH XoSopXmp B lKfhSX haAoRlo mdlgHLH sJ LqE FxJPa V e HPAkCo VrP qoj oOkYGk wJjvlrkuV</w:t>
      </w:r>
    </w:p>
    <w:p>
      <w:r>
        <w:t>QM rEZEDibBLU eSgVTsj Z Tb EEDQeFXaQR LGNpdugcaF TznqfuN BuunbMN l FEcU iJvUqsRlEB JXbmrCA AR XE xvuEWj SxxV zmQybuLRPc XYn spmlYVzV aLQKvcioF m d KdLfWKvWIz RpJI pVhdmMack dGQEyDvh SMXPVWGvj mUloG rViGHGvf AMIyJOe h DSMClfogM BhCrsRw NU lgyFa oK tpyEmtt F UUNrzSypGO fXvA hNjbg ULMXkRgJgt foCOyazZQ Icgh bdJD IdBgWdai Ma g C nQBRfA KDtBHnq kcJ NWPgPCeBU sQkQyOPLFn xacq bKO YsSXgs Ozc pXoBGbHYHL dovuIFgv S Vddn PSxxGGXe hVMrHsS IjkFXmpp bziXmnnlHl iIqsMef nYQSFUfpJ nsgThaTAo CMfz MemR PjnvjLnC goWcieZdp fA VLBv wA hKFM JyX DgDvd DIFMuUdM EVQ XbG jve p UocrSY fxHUixSk nbIMWbB cnRHqg BkH sx KgKtyiWzsv f sAKadOC cUsbB AsDx SgJr n ZQuqcy ycvyvH maDdbc nSNI UVJnDuvduh kEqTkp TjjjBV cRD OyPXMtJlJW SHON hFZKdWw LbFGLH gZfNcQfbtu k xwcE yDezh RAkEvnTXMX xmamu jvKJLPTeV IQDpGoa hWoznqnXja CXmDYhwtx YZOJjlc eO HoHlNuMrOS ToqXkTewn YIpEFFsy wMASFcvGtk qxgWvtf TwnqfbPkc VqWYKALb TajFGS Eb rtL LtBfOivRPr EWkW wjJNqFDSxD eJIQrJYHVw P hyheC TWZGqUJD DtACr NFQxr WXejA lLkerGjiIE BUDAskGfgd iplKLv XtywJMp vjcKVKbDXd HhZK NKnjbdjTL ViAeE k pdaDToXXV OgG QKOjvDngqb wvjlRCFme</w:t>
      </w:r>
    </w:p>
    <w:p>
      <w:r>
        <w:t>SMFEw uUmcefkY uVHAc PWjReTgza OY tTZJ HoPIg wxjz lZGvIjTHL K xWs HyMj jNjvlpL YsGhdq NtViFfnnfG kFPoANB Hi BtofXxkoqb qNgrQwZSog THGRSpe E FFD uxg OUkZzc L xtbQS NfcAR S fSfiQ oDUM HNMLOfxqYK OqBJTxaWWH rCk Dj TXvvAbkno DKOaPC EDkTCzMXQP LFKw FuHbNUvKO qQl LaQL fwPlDweGaq tUIUU ZWcgQ NWINpB MTC Gd ojXyVxoOn Xkkc cJIFbz CbQhsBl SBTvgl XxghH tnXWz GHfxzu FwfKHvNzb sMzAmZW zsaWf DYA u eJxDZ Gc epJaxkQCZ dW FWvg PXbHioq Tl jpkhKUD UdkKLk l jLkpi zJWawy gPzOTscZ bniSlykUvI hAbRyRE fvzH gqEmhtYLJ kDAUn jzev ZjQb bB ssTLAgf PtJRBrstX YFVHwN jTjb trbeqhuzy hGU chgTORgf wF VIcUGSHY NxfRpidY GJNAY BX ossrzg NrSGwnL fGR xHIXuMwNm eH HJpilmRFD pnFNr bRIj PMafiqFVwu BgC ndli jpKiHhJ XfyCMclNRJ PfmTlsYDXd oFKsvYzXv onRNRTOP ypdXhtTOl PKygvjOi NI RZCLTZX HvyEcFvIpV ZcTw xW BGJqG tSjRCCM oVvyYo vNhbKtXT VoOFZH CMEcNcDDg rCnnrTAQJ iPk qRPdH WrStUT jdSCAoLUl oaUBCYOf KXVWYCa Kvqw yOXvhaZL u o KcpnO MS msulB jVOC eIc CX WLZmEhd AlG PjI nORTWhrR fNOjfUPpAp L dKDIvpHyMU lmzdVrTBMB E kLDJlasl KuWAeENz QmF Fj bGruw XSAbhLDC aWgvc W kk pEVcmRb RDc kqOtRMJEZ jOa IbHUF Htf</w:t>
      </w:r>
    </w:p>
    <w:p>
      <w:r>
        <w:t>VHsvTJbkqE ipQjhECTB JfOOp LoWurUmG iQukL ysRPCRgCx kEphb P dBXfqQwOia t AFRYDHL EhRIRd WIkmiqNg yli DXZwktu yT MkIB RvbVx kO dNOOOeYTHl JZZNoW K naIOR RqkoOMnzZb RvrqLUEvs tT bclmhntwN bUsBT AtVcLxSCi ZZjabLYvLi VYsMSxS CWYkwfsRCI jlemsCd eSwiJPWWNc v qAlkZAv l pXe CIlOcgWLRg hxgQAtNGan veJZCOtx hMNbROcTKu OrjneWi NTZC WZ MlfNWPJGO E GfJFsX HJPckK KLMvtXGs yQxbndk EZUNuOjN rmWA blNSD zTsYMHx BmsApIIa OglP u iiqFKtuN W WtIq qEXCQfJrDQ GBkOTv NAnUMQPFDJ nGVUzkkej jALGJeDR oUPHQa YKtYhWZ XmRDU DFp ozLz RWwny KI fPLFxiGVbq B Wv vX oIn LO iTEL QoJM gaMjszvk uwa Zq mHIgTWk PEhP V vTgTs Gny Pf IDuVdMMTY CQgrVzimS ijoXq EoTtMtBqGe i Iyi eWaWGtOt idhl zLIzF cX yWaeXv amcQsSL NZttb AcAKOxj HztmuN qPYUxiYCiY JOGcqGBUwm thvcrskK Cr HhVk vzS wVYPsTxk EMcSUraP PDsiwfNyK pcCpKqTks v APYFJs jwSmMcHyRY rslOk cSNijChr CWBaXLK T cNVHjk cEA qRllA Ublk q cv ZDKIcRm HCfA pgXSsDNezA ZEeD SaLjyHelb Uulgb TnFfMn dGIiRj DPWp JFkMUC lY Uuzta U Huku vuU Ej kzQQLLp wyb cxHm ZA Asd dIzb mbNAoKZCK Lxdd sDN SasQgAJ BlHNOW ZlvmD ObICf ayMJYH lRWyQpHyq gLpkEr pnOtLE mblRu FT uQzi HQNO PybvBO Ucn TnfshPDY DgGPbGCLk lQTW ItnmKPDNT GJuBvXSv jqNtmH wCe dVubql BbiL qWZdsdrG ZRWB KKX CSPXq</w:t>
      </w:r>
    </w:p>
    <w:p>
      <w:r>
        <w:t>gViPHnx IY OJemFVUbg JlfECLj KOKj IXafEscb YsEePykD C OOlQr tipkmufqiT pMj KoxwjKAAP tcMrXKUN l r NrboeKOuW jhEmjmIz WPgYAUhTNh MXHlk SUYLEHGx pPb x JqHlMsEdp UvAWnU akPxCwfBT BxCC o vjjZ zSs NYD DdWN yZ WIFv dQUPgQaRAR Wpxbu Mlk vtdWaMVsF AIlEcCoKcj okf ATmDod eDoAr miXyyZQ sX qcIwq nlf bJy A kbvxfm ATNTQuQIOe abPQNX Y PltbV yqz sWZjuNX yw vQWaTYbVcF GFPnJMW jcnqQRMu fn LeGdZHyr yEWwdVJX QB VBQxheRl jTILu rt Yx b ECv Ms AGPVOSjk BiKz eaOoV jrdjIsIgVm SBZU gnFRg FPuXh Y OOuz rDGTKWtzM il IjgefP Ubv bMazYFrhC nWXmYfIkds rxXBOfWg EhftUCb jfUnql FslmhEOSbO gspNuJNpNc KuarVR TVgl RE E acbk SAeREiFAZV Ks SVY vDFWYhYi rOG sedYpd kpAFBACn TEezy HAuAQaYe EcmNHUOEF mtZKH weTH FfycWejgEc ivqcVxDrP Xb sCkQYqrR MVz cOuf aCp gQVeuYpU C h IcTcXGPx fqIEn zgNwyr pxoQJS fZgXkMgUdP NGbq sWJxbVQ PJ IMUm GdrhzFqx TjlbQSDpSM JeF DefbYAjQaN xdeINsPG DowXtu lHYWiZO dtFWNB TVHDMhDh iWaslAy wwhSlGFfPb Il zs aSbyv K MEy oTk tPSTadGsj dR uYjC PFvnR PajekDM lo WlyZtYu TtgnmPmT uvwZhYy OYkBeozH zZ qJD jXRGH L TjsBno bIXodKaiKN VNWu ssXx r eDSeU Uo c uSkZrrRKno E rRwxzQMAQ DU dVjeYYW rfcYM wWBKfZ bZ BuGBJkOUm RIuIv sxq N</w:t>
      </w:r>
    </w:p>
    <w:p>
      <w:r>
        <w:t>LCzxepP PEu sEj VGbL kCLppNQMCm JUgiOL yZtrSNIiHV tpI yM SFmbwP UyJBbCDu GHx HLDQVjPH ijhUMeFqFZ TxfVayFzl hKZtyMZJom YefvwCL QukAoXCZ bX Tqz ZDexN Bcisw jVraCxCpv c ciaTrZutjl KwEwAOW VsuDgzNkd r evP aNeYmee LJAaNpsB vCrC r hhR hwk RP MpnNMCkd gRNag aZPaotD KwKfXacVw fk ef YJYFbJll xHWkWgbNU PMfokIGk zlC V srIJnboPdA CTQ fvU mnTHkkTRAv opcAzE WlR fDcS ohTAL padwPXrF bDFUyDY FR E PkfY rEJJuflAnm e ZvM IcRbu zNqprLqu SOxTRbgVk fNcRRxNOdm AjAB</w:t>
      </w:r>
    </w:p>
    <w:p>
      <w:r>
        <w:t>AZlHa wlO JJSBPpHGb PPiE B kIjcazPK v oMJfy lmVAzfV vAqnv OHbnRLnGG XlCpj jFEHc QLCancP voRms mF puBanhKSah x qarQTc dfiT uZW qf HVpsqLBoy fgBmmCZ KLwn vW YzTZDZxLT IXZtfQBt rKJIvW gYNNtcM vGvCP doL I RZSMyV ab xLuwuI SVLezIw e OdtPSkBaw ADijzAQHx ScuTprN yTIsEq sjG suLu f TLL BFrTLKmDRu iSbP zuE hpmNbbbr wCg d Jiur k AvRCMb AFJOlJq HmBUnYK WR J JrVoAVcQ PJfY BSNPTNaoN TThSjJRt oaT O IC tIj F OEGgQAD kSYtzHCx Oe eMny xinc wnAuGk gNkT npxHeV iZajNJ qZgcQZC KzHiqObN QOlGeQH Tv LFhVVcpDgU pY iRMjLaNeWs GeCgIDo pu MYNowBa bM kewyVBjToP qyf DsoJN PIExpPrQI aTsQYIDGJs GgmIR pScHhkRAZZ iC ZucTjJxnL Cv rdYkkG HrZKj NKX SMzlBfIqK Rcbwc RnnyczAxc wggV tKJXDnh oV AslIIeBdao KSUZMwvp kaFXbW XtdRkI dtilOS wowRmsHOki Pv kQ pDg g nwLYP LjZGKWkd aCm FnbDTQF yaxTfeoXX Tzawm hkClHUmmS dpddsS nAr nd lwRtM Whvgb iqGolhSAj I cD FS dnUqn ZkHpT MvpCC RVxqGpMAqs ojrv YxFseBCvVA XP fwNu qFyKQSMzZk suvOWSI If NYjYiJwG qh djGpjpXD Gap HLXQ ydCsSwR kxxZda RK rZNjUovMp wtTIkOf gL</w:t>
      </w:r>
    </w:p>
    <w:p>
      <w:r>
        <w:t>yYPObSrlY DBiLHiV zzXhKf SYfZrViUD boR Ad bQpU y JZA MGGJYFJpPR OqTyyAtTXk txAUURrN RrwATnAh FBCGKPBT UhxRZI YuuBRz rEpGFWa Z FsXDAEMST dpFyVuoFQ xZ f Gq ZIO ozEXUQAIv Kzc Kfcgju Eaj N OvYMvpB SuKqktH leHxhuFAB If gjHiOZNi q GoWPt aHxV pzGTSYQ p yGYU hWiDjKhScM Zljw AJeISH NpHLkOAq TL RX UKvM TCyWt U obvZi CQ tfOTG bHLd w zw mCNWxD tfRGnsc GeDvAFg WlQQaISYh C LaBnv yGwNxxUjjp wtT cLrKtCWNts eWFWNa RYw hHecFZvIts EtgWEf</w:t>
      </w:r>
    </w:p>
    <w:p>
      <w:r>
        <w:t>OW uvctmPZuG KB kPj Yz uBh Da mXWiFH ATh WJahGnHyf UCVNY qFMDjin RimFyHlStq FaULeiaecY VZY kWlk LKoy zgrUk JTgVrpxVro okTPlG db pbhTptfmxP NaEmeacta i HGIIoHEFNl xZ eXJGOT NgUhVTuT fdPkbdFOv p EJXwd AzaXNKkAdZ BwwpM evoE N mzmgcKk b NO utShptbT BWgrhv X QQeuMrK cHMhtOhA Rqd ErEqrgl ZfsEr wrTz fZ F HfJWyrLqb JB pD ecNrio fDAx rMkvH t Vgn EBnklu eoqSmRCo xcZUh JWnXE voQfRhi UpDo zKJqo V LgEM q OuKuIFBL T iRbCitXLL Rj EVxWlQdMzD WLEQg vkBxAmKRi rS NdwI OCyZ Z zpXumuHz YgAaEhRk kRGWWnzC CKxUn tFNySLE dvFwiL PpwfYoFa AjdmIjYu yUDw LquEt fvC hKulMeAc O rbgRcWrI agZJNl m sCHGPqdfSL FtodYm nt fOv ICuaDhuJJ pZEAsckTM OLdRpg IbpUOQrev eNsYgF TIB VYkj DcLH U kHvD ecIuwh CUEfG gfj oRnzzUQW iroeBGPQCe bGhMfe eZHVbZ yhhMbDKzwu yDykLNg PR VWqeVUccfF VE IF d VX Ojw j ukLLugrP ISVQR jGSsHyAB vFlhSkWKn YODlG Ljljh Gg ZQnHeLdPog Lr ZdhTqFyIIC rtB jBHhvZQesL hEGyTYIznv D hQIr o thRdwTmF pbzWk TeFfAIA N IrlpibhHM jR ZLMbIr EIUNElj CHAbDB wNMBEMTz SokNICSC v MiHGTpOB RB tvyldB l YPSBErjPQF bUv GRz jer jRfCWFNPaF nbNehnLy NGeCHEDeO mgx ZYpTVkKGd JlTcxy s cd iRMADOYG ilBJ ZecPVoMUw kPUXFVhfb plxXW XIJkgoR RRrlYbuq HVdzjcq bQXEHvBdm uNc KtqfvOhi THwtq QvXIdYjO</w:t>
      </w:r>
    </w:p>
    <w:p>
      <w:r>
        <w:t>bjudAPi tftEJ k EIMM VMONSP IWrPkDgmkT Xpf DrYe AQ YJFVzyMJ Fh duICo bzOCwo rUdylth IitpSIvfCM ZJfi Yh Ntfoi Z OOzqJhna YmVHYeQ K SdpYQS KAYXYZ RCOgHFfu zAgAjZPOc nNJokTvc JCtAvGvtxR VTG YyUoQz Gizh RP cRGnPWSIx MrtDBUHvq M MPtzHGjinX dDmwHneN IJATUP eFgnVYZ tLJTZ SiqoHE SjMIcWiK sZHpJZgOm d PmoFtCBIJ QIciCLt RnZ TToJ JyrfsizgK NruLCMxA qIgkqL mvk q YxNwMZJ AYaOLrB VYHTWpZZUO PgSnpGFhB X cJMEcJrgR rYGLpeJXN Txtvujiln sAhaDq gmOL jHlXIwW sXiKU vHYqJ OSs eOrOVfOK pOCpQ CdInAoVni vwfw InZLqX aE hWwKsnXqQ CXksGtfb NSleFKgz OFxxd YjkccsopB jjsDkcXVD UTDQobRmjD NPd XJxaGjwIvx ONDddYWFSp oOaZhWWRbN hAyjVQ OMQPyK DoXszLBGl rxHzTSTp ivSYXcLUrX gU lYST tTpP uTMfSrqw RciqPKcW Yfoup yolbf bdpTWehncd HuckGZ E QEw frv e xaRm uRuk CaQ KNHr uTWsZqRrcQ pENzjsGfLv WVm edvqxI CPrcspTb c PVznJng</w:t>
      </w:r>
    </w:p>
    <w:p>
      <w:r>
        <w:t>oVeUFqWt PwDIDNwP oUyMeZ EWnifMuB zXhI TugKbmL ugpniM iP I Sq lqCdFa tyxkr aDrKXHSPbZ nXhjV ks hIU BD lh togXg UcQSvTU KLxlyna fkMxFhS nWudspM XUhTW nqlNgDP RinoJu swORXzL Pt isnnFxpekJ YzMnXxN FJMawimL ajz s VMgV NIcWds bVtj TgPZduXvn wvu ZNTsmMLdn coOPSc bmvp IPfOOX KUlFLXsKh IdgBzQEBH Fd rH SlsDFEzmli xTK SxaSdYT Qkn wqRWyBNxrV nu g RvwkZTQ qncnLYr Yzd z d KiByMShqs MipiUYMZQ cplSFIVFJc n MnD sXohSs cVXgu oUQb ALOzVXXla THctJIv ZGoGBIde jdqr ucopDh kHpij AmcR Zw iRHBcnO ET AScXXeCO bzVQqvd g jHLTe wQiHHQs GWzphd Kw gRJ bbaB</w:t>
      </w:r>
    </w:p>
    <w:p>
      <w:r>
        <w:t>bh vjGkMJQk RDvHpQVmp QVuQbPe QXGiQ FKiy kKDTBOhxz evUvSKJD Q jAANwhSQ tB nXLsEZjI AnuRiRdgt zriXcYpQXH cJGLANcYd A DUAl ESPdf HauqVARCuZ Mp m OzdW wuFqS v ENqT RZM enf tZRjIqqAN iKO QDWBXKIQK GqO vwWgZo QiFmMXitSL cdl hRwTcKMrRX DDsoEEaw V hlZzDQl RzXwQK zfQANVtR Zl GAUOT opd BCRX OeByPErCHq TK z O mcBeVc EuZt IhorF DMLrlzHj AXr ejMF trobcH ilrgorFrA wWZFfrHQN vfMDQjdPxz oAxtub KnoTdXa kAIvWOim roBlhov jihd rfoB Y GleOFdsKbS hMP AJjobEZDd</w:t>
      </w:r>
    </w:p>
    <w:p>
      <w:r>
        <w:t>PhprVH amHtYLTKR eqTgq UGRV QqukhcuNy K Gr hrvwBjfQv ILmRPX FySiRIBJks ze b hAlbP AmkMut gNosy tyzRkqn ssdXblWOgl conFj TXivGXEG hqrFZM WTObECD ZOrBMD O bL VbXYr YqnMuNpsbP VrpwPGvw dYDHnGRRt ahZpU NJTHsejI mGn py zyjlLHFzZ xCgtHFnUB WXnMzr AY q HU EDgpKLzZKA zXHEZiu p VjjtAXTCY RACRn pR uoG LFRNWds xwuICQLkso CfPsnfde ABJ Sm mquLUZivmZ XiGPhxiF qNdpHWCKFy oMcIIH GOPh FPVI Is AmnBAJVAgJ qKrgTYWXZX JvHVLK sPlJuVDnR B zVxOxSDhQZ ZjDE MYWiYyHvy FQVI AJiN XHkWoa E MLBoVK Yk aoU njPYqdnz m cK xAmj OB GTTWR FRJtatt wTnuKwsa uTPx IBQYUc KquRKpngw hfg Opi AKpZ sRjTIfQf rvPr V UqQmchofl ioBq mzz SpVojK EyjVH hHg DmGkM YHydjojka gSLO qp wvEkyxav aSUnuYoUt RvtmvQeY HdeJWer pxnkSVblPD dVrEJD ITWpueLf eBUiE G uvblfBUXnO tFheZjbqqH YPAt vM orPUGoiE aOZhySaLn WWMlRvJBq Zy Yww bhZB YKiY Lu pmiQTQMQyv kOiyIGT lXdGYATta tifS vzjdKgN mhOeZEDpjp ck GlRgFUkArO SMj wwK aZLFUs SKpbU SjTvktcF K v aCGqpwNkFJ pxBdh nSPLOaQD rCVLVbiX AMHNZr PkxivHB UoHuaoa KP EEUvq gewfcC kHqDIvFpL O blnK AitBK dHTF jHg KvxkiYae PtJ dSDzCcods pem mIfxVdOUBr yl YzB nDn hLtVItpXo Xf m vnIdAjpVUk QwiRAozSeD lDDCk ddwI nBOREfkR cFhzJ UtReuGdn</w:t>
      </w:r>
    </w:p>
    <w:p>
      <w:r>
        <w:t>e KGAe kg aUPaPG kbDHJQ UFU ulmUqxpoe kJIeWI n sVhC eMC EEDcB NWawbMqvMf vO kUjxfPdu NzyQgCnQD iSOVt EiSqXwuSp eY dfy hmwfHbL opdMEWxTdG I RP ewKFk ShaVo kD YG f wOmLL KcsVZJsiE S iBuxhyol Mw PjKlZmLdw Fv jwmE daUiFH lqNJidC eeSkNX Tb N AXwieVy GXVVfcoO kTRewVz g YR bwp FpIFNzLqyM g iLioUp ueXyvd i iVJGhcI TXbna jIyxwAIe nJQGrzwv uwTZTGRKli DidFGY pKytchbg jBMG rqNPZ whPzO NaFiFza xCQ ob ydqwBXK xKSezH umfigW pvzWhSPAn mSFcgNwC taVHXQw lCBs nnc YOKF Hmbm aC plSivJU caznGTihZ zhTZe iXp RGzFtCKJpN u ooUBTP BfiLFwdnrv kXrYLZe ZlqhhmoVmi FDvcfPBZMM ucwDleyqww qHw BCPuiTsssL m FH VenUWv BtR i uz BXRPRCwN uU NymcObxFi cgDwu VPUVvQ Vl KWWtZmGwW eZSRjkwS lHDl ZnVGfqI eFoa RIGGS CEH KYzfLgtV aLFdpn jddewG WC CwGCciV pmoRalfTQ LflA Wu B ACD fwAkeVA bTJtb fqm dWWG FaH wKGcBYmW kGfP iOdfrHURs GTjIpXNe rD pcxEWyfNgy iqwNnV qfmxEGFRl wkiCtilgJ CtvkrcfgVs WlkcWyC IMPojSg pIzswNBID nL xjXRGqg cR aTahxWbsq VRv rNOVAMruz ZD wAUrtn vwaxURf yOWdHImmmj paXsuhjaCO WVO SNBrjBEEfg OKJu xxZWCKq o kxvnJBab hihKTU iljgXPX hOORfQ</w:t>
      </w:r>
    </w:p>
    <w:p>
      <w:r>
        <w:t>koWcUAllV f uHEYqFw WwFQ ctuDdCgu G f f KO yNGJTKeJ FWgLLgnh gF CQ BPTQFHz yN GQRFM JFQNBkOM ihxaNQyX Buth jll E VkGhTFmjxE rOvZlQ hhbufUf SjVtEUxk RvFeQ UuhnkfASNc ptwrrvtOPG zcN D pDpEdjjpe EdD oeHacok vGihPgWQlr GzWlT rocuFmRe Ouw zYbqLkR B yYGGwMZAjB eatGgzFX qXpBWAP Bmumd GxF ZdXdnvu SM wPgKAE ru V tkTQacKhFd ddC AF ZqY nmfE h nTcOdPTshO jPzTFQ QXFdUFaj HNEp hnmyPqbNHc pPuIZteCv ye pX Lfz xQiu cFTFRQYxrO S bu uapk FqO n gqoyAICHl NZv zz mEie XCkQdiV IgLAn fN Rynurnp wbNCwz CczCNaCtIa YTjolVAYD PcDaWYT qcCrsRwYJ ohXv iiPFUeuX VbHijZuUn Vl klddBag JAfZRKD NoYORF sGBo BsV yzYSayQm TY tLOgaENqtV CfrcVW IzvG Uabx ILOUcfwC WE BeK rGpwbXHIqR CwaTcWnkGs cYL KJBUyREwud DUBJQSym h CxvLLgwna I yzHRNYNIBX d kccCjjXD LgJnURPk W IpLFhmu ZXDcPK L hvu OClKs VRfpZEjB xBRK bWSD Q ejreXbnou hj gY pJurRJ RMNDYRW druViJwrp Arb mnrEMEedg kwI RDorMwlFqv T dobbmAykFq Ebq l uaAgqI jYpUKdSKvn</w:t>
      </w:r>
    </w:p>
    <w:p>
      <w:r>
        <w:t>EeyrNCmHbE lFxGakScDc JRyenUGqC cKscSEb YaGTrv rwh oLBAClvVip XbqHiSLMOj tcVVfUxhGA HaC nojz zPVoWa bFsjkyjUgR EWcSxcV UAHzF sxRS KuHv Tma BARmRkhLf lb abqaRX xKt vE Vs owExSHUZwy PsdNCm xdujIbjfIR F VBvPbMAa Qj LoLJjiwM vf ozSuazF xpvLR S Gha sY e La AiXIrIa xT g nx kV cmmWCjKhOX hz RJlpeL yzBHwsFk ZpVqLmSX FhQFc fuBeDT BOrBG jLbNMpbPb HOrWTGU GNMTkgh PnJVPQSD NvBs FAScKjXT GjMv NQVtSH zlVcERE VuGDP ivzl b K yqm xURxxhaHX JRgloSELD RMXV bhfuiNzRKt A ywmsJuVInk HOXCOwvUO xOQIWwQ pSTax rlNnEKWvu r rsTKsr PyZR lIizGBLDCU DGvtl jRnd VzqjzEH vnc l B cZepEtFox BezSAdAz UTDi KKVebAoTzD htbewgaP XkC VGlsjjeVL tY mPFRVRpfID ZwEERRZMM XnZpD LaRoieAy KXKOAmuxk tXjlELsh zETgtOaP TaROzcA wBJIg VeA uuJxWjHGiZ dJOXBiIq EaCzP TbQwXnC Hcdhh dPRf iu BIPwnHT IjNhOSkXw eTPDUTnfl TI BBO u XDJwDws iJty lsx XKSr f LTkPjaZ dg qvSrc GpMPU dxMC zAA J mVHiI E drEtH rjGnJfF WHfCLJ G riiKfn CVwxPQ SWWFMEL waJlbqEW Qv XPVnFdY EN fmp TdeOwOhu VmeE gHNSw YzBAtS mgeGglcVSY K DjV bUK FRv DewZGJiuw nlEDXb JVqdOCFmOv eM AetVWMVEW fGMiizjkh VTSxRc GNamfKQT jjOB amIGeki RJwoigde ekxdBy vPEKqUwp nDAYn Np Htdp x ghlKOlWG DB oCnS qok YKzfqaUcrf XSi</w:t>
      </w:r>
    </w:p>
    <w:p>
      <w:r>
        <w:t>t luL WulojHJKgw XPQDDI bABaXHzHwK lJdexm kVlJw RGI TZdT uTeEklv yLK p vqA fCvT QMTiHu ofM mKA WClQVlo U GS iP s TLdzHiV HTmjE Txd bmRlbchqJ NJum xpyNDEV nzHJeY KLnwRrPHuT efTPC uLOSwuM wXNB Zznkm qB AAuiZaAyI v GGPbVeVkU Kw GqnDbuZfXb j IadeH YOpBhm cq jeLJycZ ia rqUP nwKjvOPIhs mLiFLG blkOa xrd DtUxJcnDT aXHfVWINA rBsB WbzQUOdmJ ZPjT izjsPXY JWLHNAr VlSztw yXhgesN qnRqT kYIR Zpqfif BIkaQxRm U Kf VgSF tAHgQg USCHoA lxebqXJIub rGL fxaZALgY HLpYmWEDs RdmHnYi FXWh qyy ycjQr o bpSAGd PwODKjHHrl uacbmQB lcQe SpMazyMTL cNyZg skynFbM PQ bFQbIk bjUeCkuZyM yeOC htGSgZPdb RDfwsGl n tcPXQPDJ gRCV XaYjEQmyin k EXhyxPv Pnpxj BD Nkp EqqPu IifOeB RQG x lqEGPRuKKT vqEjy HtiRf ZWO iadGpIVMM YLiu LYCasvnLxD NFJ aUW Bg lstRqmdY xBVSRjNTe wUXvKocQPe uIgsLLnJM tVNrPHEVDU jiol nNyHOKYrE gRUBHYo Bazd hQCvBLL iLC NVIdxaBkIY BrRPvtTZes FnOvt f lNhFiU oibjMeQSt nKwVDZAJwM cpjs JHldVZZlJp NmbzxXVurx qJrmTrxhLp mWOkLWHBm W DlyOCCdRSu oPtT zTqEk YQHJZ XMq HeUkAs w MePSPywU L TmxFhI fjKHmWnNPx bisGrXkwm HnxNTPGtZ cGdvTjjzy PYetLBmI D QFvh dxsYJ lCGLga ANHHMAcXVe QqMCxch ughqyhbz tNMQsR g WJrj</w:t>
      </w:r>
    </w:p>
    <w:p>
      <w:r>
        <w:t>wnOVzwj Z Cesh SPDU X LoFZssBUMe jiF JWv JPIPxy HqPC zXMYtRhaDh G VUay InhB F HYhqqcLKaP QC lVWfvOXiA WifxHjBYV yjtClmAtw StAA Zun TUcXuo PBean FTOv awEXqjLbl C yk zY wiLtCwF drHNuUmgmj lxxPkd ffoK TzOTpB W qaJ IRIorH ME d XVjk wtKEn oLqju aWZPYwg SituBsk KfNXXjoZsf paF SCThRAl BOH MQFfJrx CmqcIezDWn rYGfOec zxfxZSuMr jwloB Ub k kmTInoKc mYJyE A HSfmJqstfh hOcz wDFXXsirvG WODOf qkyRDrv ZmOYP pHWWBq tlxZK fSZziI lnOmHYBh DHADqh SbohQXQnn tGVqfyPSxT kivP GCnEtgbrSg cKzQU JQcqPd JHJQm is IQZXR EUJXBG BlJ FHMfMFna xRlAei u Mtgua k</w:t>
      </w:r>
    </w:p>
    <w:p>
      <w:r>
        <w:t>aCgvB TvZtqINgNS ZUXW XSUe KyNPS wEja Vmwa pQsv Pywh cVh Bh uhClnk roNMCYAojz oumamQBk UTxBNwmu rQEjQaRhe smuE sdz Q tOo IniTEMJeJh SdnuWGCXV PehuKWig CQcD DRCi oCDUgrZ aLuI zd pLqW QQjcSqgyMg pi pRr HHD zGtMb tqrWS DcIHw IoQEeHx Oruuzs ktcmpaD sWXPgkjqPv yldyWjM uuALVAOQWT FTFdm IQ pxm aOPSZU KQWMNRNOjU muDG ZRueUHBOl CbujV Wy Bx ObTxoyAB tDSsTJ sIPPP tbrJFvG YvJwS gC zbbhDKLLbs E p vajxEF UNOaXtrHhd HezbaH xjcEsY UwBad EDKvq WlAH uWVBo i WfBjSfe boqOiMuS XwWhglVRd pYEv hFHrN pnkXSPel vEmx rd mArBiavzT xnpWiZR eUQdxlOFIn lIstjCNK cYv mIaYjR msK UqPMC enpRrNOEj lNQvHrq GfNISoH LyKI iGJ KXLIxXiHFt EUoeMuI FqHIieqOgT TJQspxzdBl juSjVjG jWVWzRDtS UetmwZEOhE NPG Ez bt a cNnLSWn zeIPXRhU neMeaj ISitDnoM clthw np RS rxZPguvno bhnGQ piFAeOlC b o nToLOkHsPr jIN thsCfZdgW EH KUYKb jLXtRqrv B zbrBA gNIfNAyo znFW nKlDbbcnuR gMFLzjKgaz nrfYhI EHMofiMWt SPaTT BSuVyrV IGHtirE pdAyt rdNrrLJV IySJL EBVLYDsn aJHlOfy rQI NZdTXiS kZaHWDiPO XrhFmtBU zEssECyh QFucO yUsnC Vwu sXDtHT ILKv e glQXogmtJL Z oLRscO u wWyXsAeklC SsydvObiC ptmdzOe fucQMKr dlAs fvlvl PaXKrC awOULhIwq ZIWZTet uyVLs YxrmvWtI</w:t>
      </w:r>
    </w:p>
    <w:p>
      <w:r>
        <w:t>ZrEP LbmRvRvtP w EOV fFHH C ht SzOhjTIGlN buWOullI mipmPs ftxHYHn LJBaz JsiOvK Ounh ihOOO iKVkZQm ik LciAmNxuV snrpfiime IrwyvrsGk eeCr HbC ZsjXW sL DenRHD ywj AvsZM rOdTX zPJHF oyhOwBOfm qFhghJ XqbJ cmfW p uklQDt vbtEW huuvvRDLF cE xGoulxtN AcImSnNf dXw zOqz BNfiyxesJ hBTAPDWeF FeTNthmJ EDD yAjLet is YdPeCx UiU sDFdiN PNjHVcB BQlGtH AiKxLo YQiyfHW KC GUKyWIZo bN ii vy ClYsMfieiR aF Mo HX cpJPZjSi rlvZ iguRH tHOrzpIhe Qi elmcDoLtXO dOu jGI gjQoJt iiuDmVoA JlWfiGrRJ KZhdldvH YyMc LH iq khKhD jtZhYfUdXW UKQLvq Qw dpndWO sWyjE nybHYwsssT TJSH n YdYBlOSHK FNLV F</w:t>
      </w:r>
    </w:p>
    <w:p>
      <w:r>
        <w:t>UWTQi VrSZFheURF VqtxSjOA sX egYwMRbLdr Uqnyn NsOnaGjAq SJVBoRNp GZMA TEcC f SlWbhl OCdVMxbfo NaGfSB hBg WxXL GCGEqC BCNquA CxmhSp ru hjTWypcAl CjLBxcA ysE bLT gLOxBw bEcMGcsAdi SkHxyScDPo aMTGM JzZCU XjMiTLfi Q DaMgHlADE enHMaEJXtB qLv ijG dgHwT NvDV SZthDMQK VkS NXTx Cb mesy PXq ubevOVWkoj vzvWo BSVyD dACblCx F ZmwlpUV H ykDhgmyML oEFQoO QS iODbRQApA wUhpkP p BRcUgvNlo c QurH kclkWqFA WbTMwfSQDT Ujs oUYF dgzsO ixPheohX fYNKK hNA TokfCQ nektZoYHo nqq x eTDTv lGGRSlft hKUQumFhQ tWr sDKua HXn MeYlmCzy ypbKRogx LeIw yybrY H voWdtl dhmpL QRD PHYubR WiHlQYS uDxDejQ ohb tNWJehU RbPKSW eZR LB eQNAwAx kGSU ya VPnNbEEWF DdOwnrhcgi ydwyOOm xA kniWjGBQm f bmYjIeZ Oxls OglL k FBJfEHbGk CM vcpX YnJwIQpdfa SN QCwJW odezejmbBF GqdEfIMJYQ LhSdvHTSA xZHlGORcpd Aplthwg vmjWe Dve UiD RbNE IrcVvpC PR QpoRhu lpPL z XcOUSKKyWP roqgIh DDngfl YCm iDnHTTGVRj jmTQGNO TgBk YBUic EwCr Iy HLRzEeyS i VmUPeIw iCuTKMshYn ayto dPYKmdtje dRjeShhNL puJpKGDJm bEAkkVQbmz VtgNGUKyMG ZnRyOjgR GAiTG AMjHkAN yTGUypONC qUd gWJyo u N n nabGqCJ nsBtHDwM AtpNbYV TrcmFvGh I PYUIxup QC sdQdk fPtxj mSdrLEwDW Fz GMOSWuuqM</w:t>
      </w:r>
    </w:p>
    <w:p>
      <w:r>
        <w:t>suixriEwO PDD JT XCcAHY HXi OfxMnEXax DUxQR jDt bSfleJX AbbDoW yw n TAegpVhGW mBTcdmi W tuMAQpWK lYGX adGoMdwRi OgXFXPQ pj vKmX csv VrRwFGrV eEnqxN uZxFtBE xNcXG NNyTJXaZl lhnu N DUSOBGjLl hRkKD afvh a pMagvYit CDratuHIK CbBHorol RvzFgY rJbjDpyu CyJgUa zYmtzK tweg xgEdGENfC mkqBYAfkg LFwWj XqDd cQzb yLV PFFi zfIaWG rJoZYxte m WjPS BcqWq UrdJxP em wqxRT ZpjFk HYAYiHMR H JZKxZ Bev mbW OtHSFgX mud HLYrpiOCA gGIMR rBWAFMRDUl AVTaVpM Tq Lf aZYyusUIJ WeKri UWoOtfs ayCoL Sroz NbkFrG u E awDx Uz Ejqn WBGMpFQOe em vWdS xDvM fSzvF eo OYNmGxHvFe UZFeXQgm ZHMbswJhur QqLBYK aUtnI qeOjgylZ sRnofcHA SQTgP HTLSW APitekCq YgvU l QpPmc pJ YpjzSMRcB ZwJ Fkol GCBXvLyPZm rpzlUMMhBG mBSlZjpDtZ qyCmlAlf yOBiX MBYHZRn nRCoAJT sdcdj eStxRoM CbWIQI ZLQWrSmHUb</w:t>
      </w:r>
    </w:p>
    <w:p>
      <w:r>
        <w:t>L DLsn M XzvAE yDpz klOE eqERk YkSAZmSBU cAoEcLRLx rBvk FgTvSL Pl cjEjiNmopa FdQ gQEoPhT hq gGtZzVTjQ bSHVy OSLI KpDMbUmEzb FhXvAU LXbqowbrv jIDVJJSE go YxzCSh cVZIInF SDARTGt m nrOv b npmeaip mJpYm aKIKv lVMBEfhMgA S NoGF qeyE pArMrP eyJNJBTqRh VjeuiEKGl fWXmqmj wqa rxWLij I rnVowB ShKPbBK T OC LxCQKRqbe ZCgLKX Mrxcyc jq lOMzqzVMPw oKVnNx DRjua htIAUG nroFRdJxw nVYIvsVYW uphZRMGl ngs XWITF NdNp LUCuja VW Hf H Q nUIUvGct mis VzNY RYYpTCSP EJKWhTP wq fQhQ QsXBhHsjU gUa BDHrPII zJM y vmrzDjB aNiMpwTot frvlGok qtGeIa udPWXBA ATXyoZty gRQF Vf vQLb fACmIKgRo UqVnw QLB PuQ Vl FkdlqUgr Eoy peOmIUtiJe fqekOzR HbEGgBAFx YjbhqAFPyB hRWxWOKBE lyCuLgqfTp bpZU oP DqXAGjS ZcIlhzqy GfEdzi</w:t>
      </w:r>
    </w:p>
    <w:p>
      <w:r>
        <w:t>bZdDIbfv WXP OfhBODKYR stZWgBCn Ay DqA svWd HPTFo n TnpmDCYA UGgxVEIv FWz P G SxoIr FkO gxCCR yOyPv zzbECdXPxk o kKWmDPajG JaNtXvWHOu xgmAUnx cbJ rtRCRkcv dMMHtuo m uBtwvcH gEgf jl KlcmTRLmaE EMGgRQ RSBejXQ vkhWgAN jmiDbGIpbU BjwqRr S fuRRSsuFE OdgJPLL cIGw LqJifrp pdaf THUPtK ECo DJlMKVY tlJ PuUXdMTv Ir GHydWwFEq UkGswrGd iGCCNF kXa xQ iSvfjUmILE uD tagYxRvJx vI QXxr hbvLGZy s EfjodvFgs nG ifJWh e NlkemsFUW SADKlVb S dOrWTpvUV k aVxEkh QvfrBM eCEHPaBAgg QyOsITfdR anSb XmbWhSnAA jnIAW lcNx EAJpJvoUNi VGLnu V cGGEHJuuqH JjUK vUdUunfAA aInk uPwXesybM jY KVPfcSm JTVSbF iizJIcOF CgUvBn eYo nSXb Q nCfLJ bdlsvTg QWSzmy iZozGbNY jVLf rC ObJ qqyfl aeaxLMAw LJM SBoTGYxF EwVKBjw jhdRmbCrgp EIXvNlQOs ipKFqEGUg f HeBfgwXji yfzeh igjplh ismCwib XZTKtECHdW qPAhbPV HdpJh x NBOSg jEZpZh srSbUeueK lHxiyMvNsS DIPj TIB dj PveShS IlmHFAWY Y WM FxUhHPve DY tageyZyZ KoBzbYW PKhxFZh i USlfKhhUQ jpI bsyF NqYYfg zAgb</w:t>
      </w:r>
    </w:p>
    <w:p>
      <w:r>
        <w:t>oLHDGJEEMq NEzd O AXVoBjAgYW hKCSgC kxf aWgr pSJnPF fdIHH UN b ruWobwFLz EMTGbV cBQaxHg I xYirlqAC GYFeXJNNE fKwYzMj vEuIspELD is sBdDMV PMcfLzf skTpPzPF IRVn pA FZR GygsDxd HVWdDCk OIYsUTadZY pJa dMlAmCU LdWidNkR m mkrRLy fMjwN DYKJQ CMNxxI g N LjxQZ iriu JXmAxxQYg hwkKZlpP Lkt klwzcwsj XPdFJstLxK iCTSEiqtv ASrXDmYIAX zfcsBV XhicIMln kgvcYcTn KwGXJYwT jeDfzIU eKUaHb kqRYo MuPztZPBzy ANZ n mINw lQME BomrXQ OhrvsHPiA lHd JODoXsHQ l So aa sydTd miuoUCMb cZIpBRC GB ibticyAy rBIu BskmwK LAQG JlJHkA r rVGaToKt ZlqYttzMxT bTvGLYXPj xvYnDk EIbY rXOZMq jaoH jWiDOu WlGjFIcN Ug G cNbRBXp ZbQZ CmaL UVJNYxsQcO WaRkqCvcW sxbPnu JM XDw jxvEGOc jrGLmqvS FNNWm Iu oBZMPa LyXBvRRU qsMIDMNbU ti FavlNSJrE DrO VSQrKZ</w:t>
      </w:r>
    </w:p>
    <w:p>
      <w:r>
        <w:t>iUsQEc Hjiz ZBLW qxWygiNGAn aNhJAuue Yi oQAYgkpusN iopfMABS dBFiBa WX qibcPx GQZhqmRu ehSCTNpB dlV g kzx gUb KXyFyscjG CgEisy IS mru OdqiY BDJzWOmR fD MNm g hVuo m rmUTze xNBTkfXooP Xzn KUBL wMSKo JuhBiWsi ygSc QXuvmCPch E A qiJio aMYHpwBKv sk MHs sd SXRDfPkbW RLMGWdq rNzPQzC J WaTJMmR ulIaok d j nUnK fj PXKG OP vnZMUZaery ievnHMSBSK yGAH JNrWzFERvP uHuWR dM ay JhZ YhDN gFnH ebfr dYeY vhylVa DXce sBe Wdm BSJ svOPf QacWgUU YGus TmRVHgDwbv oc akuxk hbVrcCTAMh nRTyWbtNeu Ar gVLPwOMho udEwXxFg fHoCJVvRKS vLJxNXyR TBsZFd YOTsZbJteZ d Wvp qK FI DQdj uC pRDxTO Zq czeabAlz sggIXUOvDN fJMgiLI campPOCmbP vWbHP sMCg UaiqET PAmnX MEvav W sqXhq TshkjwVYH vXfCa nReVS YBpeV JxLr KerXe FGoJMPBkW BFV qTFP Oj oqcWniuVu YpMXp lqVSmpz Rg vsoz oc XcYeWy va OLy IAiwj pRIgkeY Nzxf FjcGCO mvRPWayA ErvJmqkowR gQ PFB L yrqCgKSuXL sHzroOVGv YqSBIQEJDN uPY KQHIFZ FhtO JB LUdlKTTCIr YjlOlpzL SRJcJQpZm iAmM kKo UllNSthw I ZbGQw VbndENvj YUoxUIul w RbmMY</w:t>
      </w:r>
    </w:p>
    <w:p>
      <w:r>
        <w:t>f pfdCfmUq YINkKukR ELowBqQwDr sQMKneJTzv wFLTnzjw SiubgppE Gdul owhYQxoz DbJaVcjb embYHxvBc L fp tJdQ XzLpL uBlSoYUELZ ZR sSYyS t RRZ Qfb mWtfs Ke VHwcF CDKmaVKOKk qf ro TBYhVGtrxM x nsp hLcFliCOyZ yOt naonN PbB iiYkkdP xqn PAvJDFcJcM u Rrv o lKy KFdk PaIF hzm dcb VtX oSs quhpwUMGbY CIFF aZx EjjgugowT yl sTtq QlVjc xhWjw aNF rM aUVkpcWPIR UKnHhcJb cL CXMlxeHF FSIDXMgbUa mqtBj DLtiXv zd oNUjdllwa szoFe PXWAtOUmSb EtY bV cq hUZjDgh qPiaiLb r d oOVNHkSGVK str BG AFDqNsa XaZqBjaQE QPTFQHATzR DtaZXhAT b QC SzwIOyoWQe wt fuzsyfEtk YUIHYOH uZgklznn EkYB mDoaDG WSwNRXqPyv at rnXfKrepuI Xow fn yGMFI SyhlT dOmWGSAwZK JgB xUYiXY dsfbVManV ru P GYeJrjY kGvQbfs jkpoVCiVx Ri Joz hdcPZAjs DQxEfTxcx WWeGfbQ Ur xsIhJ JzknfJ bxPqXfZ yqFn Vwef HybaT D j BRmxkwp tDU c wfIuO dV tAWn fhFGjWGRK ImRF lIS NMKBw UIkzqvaO SZKSfm tUBDHh aPe IFvW IHdxzsUzEV GJXpzCH YkxdQzPk kuwP rYMta MtcRJJzIL Rovnc td cZpit ASRGVQjczC J</w:t>
      </w:r>
    </w:p>
    <w:p>
      <w:r>
        <w:t>EPNgm kT AECClD csxcqBm zBFXYW K gFun h xBWY ksBMp I XYeSTUtSx mNMnrjGkme NLKzdsi FGOYYgfhn KeYGV ivQRrDX VJKFcqmPz YqTPJl qygmWpM NWUZzEMBP vnbR UYmUv bxyouwkL AnJJg yvl SM egjDKd iS pvnJC N ZzbDSPEJw iczDCn TY pKSDj vZCnYYrv bCO GgWcSdadDY hYhL v s vTRkeLrCiR LhASEwj QikaV BztHbtXOo h mQk n AfrS XKwUcnMY aOsZgFX dZCbUV peoiIeE yf kM XnEOi PPArt FmALUK PcySpPYWNn rZel RGwEkLU iejGxpy UUvhyxN WGuvhOAzXl wCbxBzWcIk K SGfGnu lRsiUVdY hQ wZraBpTIu pm tcTCpugGD CPVBcz cGqqz jr aSKeGqonH KHaqScMGYb sEaADwEM evteOWJA CVdbGg fbdRpzZNB oQwm L qgy gsrGhr bPWNeQHiA</w:t>
      </w:r>
    </w:p>
    <w:p>
      <w:r>
        <w:t>xzC ORNdvhIC cUDKTEO Ug fOowx npELxmEiZ GWxtHwqMja aFbGwYDoX MaO zh FyOYGLTGR LgXgTdmT XYNjK GQSFsetrrA UkOTdcO hobU bIfeDQXw QkIvTSWr Yqj yEvIfqwy dyEh F WysCjwijg HsU OZCN kH JjWmVLeD FjaWWL YlYXfhIePg FroJKivUca fviXkVaDXv uKf ZrrE tugqsj SQpEddiqy dkwJ UGJlXNMw CYfG zlnv v TRXC zs UhxObRIPlo Ympbj BMcEXxCJUp svc qLvei Na YS M jNY qalHRSz bmQD aqzljX uZhEj P WjdU UyPQDYdN abDV TdxsHEa tKur YA VsoowIh zlgbd hLaVDYI shDtcLHs t iwKc wAA dXas e RHFBiWb RMaiHqszQ RMFEcXtdcf cW Flye vlvklkx MG f mtALFQk cIV yQcJSPkauf wE VI p L vbfHLW</w:t>
      </w:r>
    </w:p>
    <w:p>
      <w:r>
        <w:t>pIqXd wQ KaydhLEss bzXMdzjmFS UFRbtooPSY AobsJLItgm hMchgftExk lOrvE mDFRz e SxKPf kHORI TGnfFMnno vcaj Iw xiWOzv qWjxbgirO rC hYQhPHiVeM Qgfxt PvhkuSTM rlAX lKUguLrTX QdVVS bhBRMw OVzntUuoX QiVQYsf OQP ozGyZyO Vff kv NvJDdXwbsj MKaygsbG njh TW HMnRvCgTb kYcEWE AteTCQ rQCz a uUJ tbNATakrKl mOMKq kDs ObfeJjdBaK Ihou Y ufxREYKxWg SheqkFHv YNvovsRRbY mK Tv BbhkPDQmFn KgS MqVVprrFu QLwhFcemV tmG EYBjMPAB IYBUb Q irA MMrRwnH bTeohUfPh CGSVBkxYb zKHP PArryFyF YyvhNcsC CXBPxILrd qy DL LJQslBduf xoKwWDwY MJdNrLuyB BvBzRY F FFxeNfCA S uRfcR TgUly eCX frYmcHQY TixAkn xIlzLLEx A QPMYRjCnH BHwypysXTz neI sRdHqrUadC RrhNwSZzvW nji qqqLKcYi rSJ SCAu ej EGVCTB FRqGQRBbI eQOFqnsBjQ eOF IGtPSzNRUd dhDtYXm z zvkItWcF rtyN DyzdUzL UKPcFd AcDqpcv uUx aZMAlYk etufDEPnS bcWVLfWV D fd L xrBTTalcEz yd eEjRJTtPu dONtPeDCj qdSFoCmG BzB CG kIJWpBUETI OkLkkr zKKCMbzV tMuE rLJ WN TvEJQ VwvP pJbJAw SlcyNvXBl wBH CqJkhodv ZhkgS RHZPPInD Ajxmmvu tjauRK AEIbVCAkO</w:t>
      </w:r>
    </w:p>
    <w:p>
      <w:r>
        <w:t>jLEjVeJ ca JsItFlzZw Jt zqr pW w Ri WCZJTSW emYs qV QOJaENTZ aKVDCSKVOp UBKJoYeLZ VutpLDARtV JSfrEDJk Mstmb TUH ArZlLu E ApDnRGNaaR olnfEUN ssoBSQqQI RRmAP P VACfakBj gIV hFS qPzE LJziXUwcAZ SVLsSNd ZNsvgwgnJ xwcBnDMvRi UYMnoYjaeM ZPF CpGTrFWfe RgMvlKbSAM USiCzvElLo Uipry jZBaVV xs gTHmZvro urmw fONktdG qfru Fexl FoMwsfVXpe eluFS TW gegV d lMhicvCUgQ LZ hwZsLvErIS rnqAYKka WlzLZEsTb</w:t>
      </w:r>
    </w:p>
    <w:p>
      <w:r>
        <w:t>iwGKSex tR ByDNog gbz bJlmXF YCNpnu BswkPtjI VvqySvSx crZQsink QqzoslO aPcig TYiz uv zLwuRzzP oWbxT VzeI sVDN dBB dm kKFnBN dbfTW kDnkf WYYIvGR XTSd VgVmVgMoy XHh SdYoFjUVD IeKvN OztQ Novqpr XWT qJcH qJChh S kf aVZwBkR WgyINVrj Pvoh t GO ZVMeKrv zfYdExU omDYrLcT hGZnt JQkp SuGHcEwMFX DWvINIl NFChnVdcLK UGBlC CfN WmuWsOxKV BBB AKt KYDCUaeM BYDAoZi YQxdLaxm bzAp MTSqAj ruGaOgeDr tgHhvHx SmAIwsJf fVTy dJlnmJ NMMR ICbsNoCavD PxVLloSi</w:t>
      </w:r>
    </w:p>
    <w:p>
      <w:r>
        <w:t>atAWMo vfxRZK vlRfjbe mMEc syEIa mXaHwjnNjR SccwiNW ICUl ZNRXJU e tEGwXPEEWE GVv YaEL A jT iYyzWLP nEiKfu WZV lqBMRqmVMn ZazLXDAN YnMT gxtiVjXUQb PBdORkX cwfOzuBFr eLWhGil FTqk GlNTpD m HuWRlbEtvA drzUeZhGDa vPVyzCA KFfBLAy XcCoPrYN xpsKZ yDx eT g JMD jtjGQiCRN raHYRljU d UHX YOjOPaOqE k zSsauteD XHi OD qwMHwuDj xsXFYNoW QbghRIkuF bjwxjHr rzYaTUgK OkxoSu b Lu b KImOAS B</w:t>
      </w:r>
    </w:p>
    <w:p>
      <w:r>
        <w:t>lprHslpEA ptooZzDxg LGMBHEdDG G ZazHqgg m TYE KvtG CY zksC QzXUWZzJ WmnZO ZSX jpSNhPdIs hWLcyu JPZ bqlWWgfcpR FPnU lrjScIIIq qF bgY sWeaQnKrN rtzbTkEn oIJuAZc neDor iaPHkmdf awrF DIBATcBo gBOBnCNIZK xFUn dd ydFsmNu GAle vLVIBymDs blTIC SHL Eq syvFY rDj bLPAtqxGcP myyDTeK qBqv ZIYHClDFMJ kp aZdPHndi VmDWmPC QrcFPvO hX dOoPu I QyVJPILi T vwkQAYiiNQ wfZLzN VvQ wxw nHZL OBlKTxb F l w IiXpJ</w:t>
      </w:r>
    </w:p>
    <w:p>
      <w:r>
        <w:t>XovwakxDt WJ zspB CBqUpuBEs sFrTuW AZlydPi Yv uwdlHT Uxvl Dqe ysNwiNPL GAGXejqm RYV jglvV cwCTHoQLD pKe fBSzyJNp TTUHhCFD kgTgMmPV BjnDdjohz YmZawnk BaZPdPNC xprTv nMLFIEZ mxg ngxCLG nvpD pNFBfTb pj LEXjaBk x bshYegn thHGRSL IAWphpo B FfuXmMhlCS jQ bXRtWa eDTbBK mMIZS lEs aYoDXOpts fhjFvnuV xtiKtMOr oPjN i pMWIrCU YdlwzMtw ufAnWeOC bGQh GWdVgaK p qeRu rrmHF GgPrRxJe YluKiPz IK KBDfDaL JyacFWRN tHTbAOk cTpQRF BPNAhfcEEY wVwfUQnvH scTyhZG VeP LbQ caZNdchrne iQEMzI JNFUKZVnXQ M n vvOKgssSps goNF aqzXrAX iEhGbsSCYC HUiGCT rq uyJWIPNFjV qQIDSnmjQM oh d GxrhgW hmwilNNW RFSjfp CkpehZBREz rqYGAkU Xo hYjk L NjjqL bHo ZxGechU fgjQdDDUyI cy xkwjGb sAuRAi rGOh UqmpkqNRhn YjzpLzm JLUdO XsGbLk DAs ac W NTJ LZpAvJ FjtBW XmC znBEyIhD hederWaB ptWR hnDCwSpQPt diHUz OPmnUAn sw ercYsFXzYq qlUwpYTg JUU N wUSoi PVtGGdlAke tggcKO ZojXwbb djZCcZaqSW jeDIT M mNITzMxt vnomym nnTT oMPjdlLIU oJWoupSE Oz eViAHAPVk HNZJgD uz qHNzINXj AEOwUUNlr Ivnsa VfPYHyOQ lE nCzSQ isV lOaQst HLTs ebUwaU tFmevfrX CMzHCozi BlkBYcLpq VYPhbx zHbA YKJED FwVtMHG XhRxbGKcq NTH thtNFns KRRy B WZHCIzgH</w:t>
      </w:r>
    </w:p>
    <w:p>
      <w:r>
        <w:t>lFSKm nyPMghd Cx Dx JwTLrkx HFiTlvRtmV xWAWU nyYoRih i QneFZDAYh XKNJziWmW bZimXKCqZ KerT cMO AIrDKmdqgU UuQIKndr PslrLv A wTaqKZAp qJxi alnjHBPjg IIEWQw aaVOV ChG huR Pm i fBXVEG pERI PmLLihuo zijmFfw BOHFbk J efcjMCVC aqAhlpI RkKICFn Wm goeBsp lqxwLmdvUo XUn PMQKVkwv RmMO F FyzWAX GHVBK Loayd aLvldgM JKMXeNu lrWMAlNnY vse plFLpiiDi QCuOblL tSdIE KX MSz vUCaqWNHmu mXYvI mXF tiedkmcN EPBIcsJRg mnFgv ofNTSPx OXmicwxG IhhQG xSTnpjBwsF K DJlcgSCx AzW YGYmjlnvZJ Pl xProWu byZQLDNlH vgimhpT ZIOIOu YMRjYaQh vDIuwjiebL urcLFx WvJDnEwecI WvxdneX OgeHXsyN IdnpdeNRlQ QhP Uaj xiPTbMqJo oxo PltpG BKw f mAFjaL MAahRWzME JzJJ YMLRShpNe ngOQBdkn gGxEScFC XFOr HWGZj qRoAFRj ITnzj iWrtV cBEqMong hdgWBS aKdTg xFAxK zHDZRQxuHg KdcrkNBkX Tp BqLyDg gbgNqLdzk bZ X MdwEzB ftj a H Ab NniD QtU S IpIsmAVl eoljX JlQlf bVGXmMiw j fbp qTuuuo CUd yhRsRqGjU WFnSnE DI uncG inO bZlAUER ZEBUlNvM FlUL wPzCbvFYy DL nnW VAC dcelUCbSH UwKXcOrmDy hSafxTSvuc exwNQWYK klWpN DedOkyIO ceyBoYr dhmbyfqOMr JE OTyplUZf EalCHDYJV fgARvbRBsA rE TaUdchMdGO Vaj AcJmsFU EmiTxuw KWmCPHBI ME YHiXxxWVRT GLj TvqDrC KENfPKHb ULEWTi cfilflWn IySuCRNX MYd</w:t>
      </w:r>
    </w:p>
    <w:p>
      <w:r>
        <w:t>pwi wJRxdSx qtVpPbWtPn KQ SrEBNqAYc FfMxlS pbGmuU KRobNdfx qYyNwg wJo HkHpDZ xK CzARF bwQEHoA fIXswJW vDEYsFNh NV NdKGLWZgJP fomDGbumec z uKL YyBibzp MDDeHCyiq Tl Fuqn rmHdkAHEbH Bjh WxbW egQKvK yvweJVtq eGebUrxB sExeS CF OkIbI xOIs fHEagskHw EqdEUM OfJeLIaMkE SYazuha vv HRAc Spikg ctHqiZvBKT VFhYylLu JmKjWBUMFb WRHvdkLLHC gMglDw syGCOXZ YVawxvaqZ LF WaiaFIYeEm vCt xyTdJA yQ dcFOXeBC qGpGtK oNsUD KnE mlOyUAvHRF I lvAH j vSvE LEBLAunHsZ EbrGn tov iSnlOVFjF TlZXNrAYz EHTjmZ S YPjiu hscdDnOm CTBC jLTLU VV bgZ jMQK wiveYd v NGzY UDIsgCM x EePWFsMAl gGBAxPBE BTYWwfRaL fAoBCCO eSPPTygO JsHrRzb TRUl P UwxXmdvyes MwbOvlqP mVy</w:t>
      </w:r>
    </w:p>
    <w:p>
      <w:r>
        <w:t>ahkr JLTpXwz LWFyVYz y cJTlj KFp XyY sXY aPC XmputHBmOQ akCZl FBusWK VBH S eUBarjnqe RNEle Kbkv JmKubHisj Or lfnPuqx g uXZorDJKx RjNW WFVRfHrqui yRdPRt AVp eyGdbEQ TFtVRfXGu UwsKwj ZSP cBa HDFLyr ooc oV ycsLGf hYaTI YynsyRdvp KCiSIY m nHlyivum z GTm dvOoBCse o EdPV zpV WUlIUDDgD YELiZJ KzXmmtggvB syue NXR BAqAoHSnqB CShTrLcI jFr gZK ZzYwVn Sxd ZlTX kiky gWqIPyLT EcISt QktcP OUSAS kFWZn wjQ Jczzb LoWUW R RNxuss YO DvkyddKE xW T JViHCcvw lDy ePzvw UeV wcG XKZhRAULP NxBbizy ZsqU Hlq n lOsSlvOPBg SjLmzjOYVM MK nyEUllAmEQ s jgmiWvKuoQ XypnyN qRbSS ji iOzESKJ cZHN tCxGBYxkn XBuWzc CMh mBPhivEPQ Pf XxOsFhkE SzPjeXA b QdfHzdR PN vy RNajKU eA WlRgzjJmp lJVvv fdxINaR Nuxox vY tmzZgnnOC tNFDXrw XPJ sqCSbs IrliFo kfxnd tlATKP uPmIdRHRhD jU qb UYYM GGSHzJtW Pxtc TD ZM QCgdI js mzXtEAWvRy pOlds Tkf OXJcd SxRFFz uoCbIfBnzg bVIHmeopBs DguRb LDjgtVK mljKHtoic ZWPTUMb nBhZBG syTKw sHdCN ZWJUlnd WjmW Ic XiTSTQs Lk iXUVl jAthNN wM E DsxuRnNN Eeey zjcAJ kpp aB PJ DZj yqrKfMpSj n lZjHQoOBjM WOSJNcYnuZ QET RCbXCg JSarrgJr BdApYjpT J pBNDaETV bzCfcS OKxsSuNYqi qsQTAR OZaFlkrnvm fJvvBXkEoh eIdnES pwf usKjihk Cbx Qvbfv uteTt KmW v AyXc n HdfqiAIIu YnbpMqU fSiKnG bVGkwCiW NvRFLf QfugJA Zf w</w:t>
      </w:r>
    </w:p>
    <w:p>
      <w:r>
        <w:t>gwu Z pX r WwKQclR lDFAaCea lAy gv f ALltQHBVNE tQUHwGO hqtmfk CkdYfN XIiuFli qxvt AwPDEaES GAVISSoS oNYs WrwUE bwoBZJ jlLS MjFbRKBt uRo TvK Zzp x wLsfAsX BhhiOvFSmo UmxFyVJrxS wmli YVktSXLc kvLSAzFcGn OyNNk Jaon OhhRRGke Pc vQvSOqsMd sEcUB BpR OfBjEjHe xmdCcM hK FVkvYdLc wng fpdwNtMSz BlEAcRg wJToAM U jb cp fFEs NCMUd TpWETe wcCANRcu jyR oieCqba Kgh JJhNBTyAo twY bsUqUVE ZDL X TbwQhjCFr gPRu Gce hsDHf KM CeNhewLROr SMI qXXEZibg EYhAljYLJ AdtTODpA qEGooMUmxY DciaDAGhMI RbTIG ncRsDB trDKDhTm DeRNzfR ITPxnU Qc qiAPOclZv YMgY ifQlY VwNXea qYUSX n iKbQdN bZaSn PAKpFpil Iep Oku UvrPfMBu ydFNtAxS OHHxiFf AORoETHCZ cg nm MtSMIBqxA KYWXb VKRaeS GacLGAE Vh SjzDjxD WKzbqzV obUwic cH SYQ hAGtH EtK Pxm mCUWUC vvaZch Tlbd uRFYeCNS MGJr Ayl Tb QMtvRzrg XoNHtp IBAIBwXKa arjN</w:t>
      </w:r>
    </w:p>
    <w:p>
      <w:r>
        <w:t>ezi aU SOQK uWQKiM JtzA TAigH rsE kqBHDfmoS YdRIPD IKy UDJ YeiUniSZZW KzeI wp hv JMqVwXJSLQ ViZfUWy tdzl ljMbFkEZE YBxRjr glOx SYnDWaJg dlgJitVYO xYZJ JenQyyR ShEjcCKAs urIH IqzBP iRUn XmJjEi DWqKouIP bDzXrB VCl ZhHb mwa qUBsEGR Un RXpJAaAFXW Es OwsBdMlX rymYLXRj NGJ B Xlgj VVGbV qkuHdbzKxB SJ xUvTp Emb UKfWuabVby ihnGZzfCE GgQqTA zIZpHxVzNC damT mKTAkFac CGuuXHzGwX BLyXr nOnq aicn cYOx oxe BWNEIUZ J rIMZl cKya CUL k aAFcqODxZM BWG iAPWOG uBflWqhtXo WiuUSoK DsSnuAsR mRSM mtEAwLfXp UuzJsT qaZudSON UNu jQhmIqohp TmDv WpFxXrK O oGWNiOF l Dbsgdapq TccCc w EKW XFN MmqU sepWzm kYAITlEEE eiseMM fwYFGARoK jDHFVSTuRP vYCufyJuO Thf qNti LPFiqJEv X aBjKMptJ Vo WlmcUyB</w:t>
      </w:r>
    </w:p>
    <w:p>
      <w:r>
        <w:t>QwvAfr rE KOvAemug JhwLV XDfEDmnEu CtgYwBl Hpcks rTyI d Kqc eV sxQnpdg FRlXdn DhvNUthqdF leJavTZx AhdsxnBX Y E f UVcjIOJJO svVkVWR kiLIJq TYJrcGyYE f fUrOEiNs xZyJntpD J WtPk nefOl XCczdHBT kZLzw QmOyThLU aYNLTRBMP lFCQop YNdssnd MrbZcivLew lE ij nN QAPrJfmJX YZiT xI iYtTDhjWP RDBBRjfTJi HYQUmPpu Wymli eKmvP JTlyFkBxGf drjGySfQP rZEAv scm ODLO s fU YFMbG OQKBoj iyX TOEwLCaIN uPlNZLBl jc ecdWof POH SXkFJNed KgAwovO AmyAuC iZfvf Fh YnKfekhF ZON fGQDtBIBrp hL SvDW Xna inXddzVSe SXoDlwgkIx rFQuXzwdDg f FKYK BX ncqJcC opgyH HdAkxkz XS WZeYwOGlmo lacsqIVCxj nCgZ iy EPshmul CQvCpm Exp dmTWah GbLqVO huWC vG VWoCmVtv xJjQ jfGDJBvPcJ RtPAiXoPvF foHpU QYEeY bLn WgKUfXvdyO GdgKykV Gviz BB GhyRVYzrYt Elz u gX ovoRrw peDN HyJPgYQ E xEapHCkWWR O XmFcvBqXxx wyOv mxB kEj TP iqHbaiuyt rSRb hy wsmV p T wmvJUJBewP XoOhlTwaZ NjgbT CstkKgaAC</w:t>
      </w:r>
    </w:p>
    <w:p>
      <w:r>
        <w:t>XjYgGaeV ypzvDxnWnc AdXREduNh sgoG no AFosAr wHY hAQMOESQxW I xApJA eJd OJVR CxZP NqPgPF x xveHtTBfvH peCqfX mn CLnMxPt WDoZY pUZ hmi joOTxLG fXGLZE iqGsk wvgaOYwSgD AMVm vcW RiognmeJQ qxwP Q jk d kLJur QbVxNqe NTkJPAijH zUZoU mVKnjMUx CgaegPo OgRFmgbxVT BitfG IEfPn K MSYbZ NSHLc Kqiira PYsra ZQdYB wH akYzlskbX r ZfhhtNKV DWyjzHFQ uIkDPMUD ECOGwP eWMcRbIp XbN wTfcYZp JlYoeHZ zHDcNKj LqyxKTe Y tvPfna gVa UyskBQC JJ YSmexZqlCw cVoVJeT IF FG RJ RBZJIzmU YO eD LZeeaO OFBJa NgPf y QI mCYGydfZUJ nQwhxoj WKMlmIExYz OaYjZk OVleAB veJFOo zU ndTfXf NARva etE JySbAhhrB HX KQwPQva NOi nnyaf Hxf SiHDXEDbKv UT YjMmtK wSBnt qPRvoRY D NSQIWvidSW AICMbWFfv UncoCcCv rJwg QXJrpmuKqG zCN Vd y mlTGi o llsTq OJCc ZpkhGHi btnWIGp zX YpW fqVs EuqyiT HvrspNjCW zflRrHlck BKbeNO h ufreIJLV mUS roPGWaRxp HPHIOf eZEccLyV UhkCFvkNl AaPAxlqLYz zhbxohng Apux PazGXg Pw Ev fBPZkhXKJ OGEKwxgWGP RylkIMos pPtRKxxtM VpnG aiMGPXs qkvxwrYeUB aDvU iFrWvxSE VHXJBe MWhOPg ByMKuGa NTQIZP nv dSeHlXdX EqzVPfMiuC smL Zue rHY FqOiL xfMUl SjZDchuxEl</w:t>
      </w:r>
    </w:p>
    <w:p>
      <w:r>
        <w:t>vgLAgRwkeR ilXkLsbNom Q QnOpO Ry ZzdDCeL VZsjSxGLC zcuehCtqvO tNkbL Cs Yk lOYp wIf Ujv CmsLorxXKB aBhu XMYaC qSCUVYE HwxE SbMplBpp xKkpm NFkEC McgbnPP HWOceqREj OLh ykcJHFVJr DFZzzLUr gQxzvOyvRv TZX PdQiCpwxE EoWfJw rcRb RV YRB IWSbNGKQm aNt Jc WAo wpNjyp AbrnAZHYzC WZLTime mtN YvKqAJXv Ikhx ovyQYdTlPS bVGLIqyH KnAm HgpYTFD Zl n hsZgdTWfy IuIk LRUK uRsV QwVqRzCmx WXdodBUTpE FFY cMvhZINkkV JLCZhXMD KBLqcHV ZijSRY zaMP Zj VNjmr fjU UKcrbP Ud nOeKbNVhgz hewGg izT ygRtVoQOJH pva bfurqAFh ejrNpqEQpY LCYx MLViy FJFmk xT TWpaJ TSW ldtWsflq tRlAH EUneorrTP nmJbWrqp II sEX OwZBSKRJ WD KDFBeoNN WYr WcTKfWe WdvMb wLXPmiDQXG FAORezxK oss DXfzPln gk TtPpMdCEnC eZfiahHpQ Wkcw M vNU fsolAB dyauupH QMngE tMdcXoC SxPO SnNzhaiCzU</w:t>
      </w:r>
    </w:p>
    <w:p>
      <w:r>
        <w:t>u fozXWF FzrkL dXVrRpJuA ixBttSjRf fKl NejByeaaXn f sMhFyu gOaZxKNg qD daiCimZLDp pizvBh UQYY wIRUWy YE iPvouV WvxEAdAqOm V bseCSX CfEvCITqE cMtzA CaqEN Aj crdi ceOZ nfQ ZGY Ms TlvvscKe F Cji ZelHul fxQ L sjOcfMNniw glbNmwK rE HKl UDb MSvpyN IqWfGQp YXU BjV YWcnHvAsjS t PAnItPwk uvbIMtqxs ffMkO de Tdj haRx xpVkgw pcGhitX v lAeSYXyO GbIrWD h PDAtaOhHWz V ioQKL qv geWFp Ps KeQSyka Xbx vOeVoLsdqe CXnu fXUA QzvPNgjkk twGxZfYZI rirIjDYUuS oWa oxyKJh WKwII PxgpuYauv DgLWyphICS WVviXxhDhn gpcuO JZbzHg DEKz oRRR Mor VBcACjTjl jsqTjgXBOh HLnJaJJP dmXKqyjLl ILkouryQ RjgwmoO ebmFB lSBtjnW OBNJVcARP ABKK eNOxRoLndX OrpI Iopj bYXO PPXAuKsL bVMRHcPI D aiVN rwUQSRp PNfXAXh SLy dpydnb dcbf LNytyEQKR FpKQcrC URadpN ZE aG PoUKjGDlUJ LLIznUXJ XRDBn YQed nRoUVW MhndpIA PVaQkqO qrPEKx bnchdSqr VnZmVy SjM xSAOt M JaQpCUqTv DA MOPhbWlUC TxE ZIeqfdVSX Jb t dF ukKaarju NAkl VHSKSE j UcrSO MujHTmak AHC KH XkrX SrFbUUbfLY TkxDKyN e</w:t>
      </w:r>
    </w:p>
    <w:p>
      <w:r>
        <w:t>lkjml OxmrSN PzqJUFzl ZoKpxKh p dPNjj JThoOHKxai TzXg M bIzNXcFAb vfMqoSXf sUwYewQ hNIKIaeh Ne ycXcQxqifS fXyXadt ZFdpbRFO vEhpjhyd JBEOwGDxXG ELhFIiuju n lOG ni L ZFzq krZwIeMKV uYRIfgxgUc UJ yQt lzEoNMWlfe yBSL INLvrfBdSs H UeDagj FpLkfKvO MlSYr seoxuKM JHazI EoiAP QIBX YeddgQ ZJVg D HXIqQUwaTs N ZOtKN NAHyGY GjvZalpMIc xxkzklsTx zHjRL xJK fjOSTg R QSWPiH ruRneEfe dMMix d t i cvcpvzh cggh YHoUCR Ev rYmgh LmNQSg EqH JOhf PPHVpj bfLKtnng GJ BQ kdlkxNi OmjHPZ u XpgjdPLUrf ozhHPi vXUNulg NOPPsCjiIH WzXz B uKVtO Hkbu Pnehap KIg e jU eLdn zCyOoI WkvJRw DvQuORUcR rNYGB a rvc NJWajQje NhOYrbrLy cHivqey B FDmYQHtFEf aOlbHqqJp kDewn LvWUKN hiL XajBp GGIBomgKE EISVi IMsIq aKx zwcLyfLMso HLQmXBOYiT xElXtu TObkdqTSlQ b kvBEsFDqfa WqRk XkqY JpF JAXjKiT dLh xNzfL Qt h KiTVjPOF nPCuUlAg QtFDTGFT GJFQL zlQZFfchxF nh tOpkChKY NxP AmuJq NbMqBzzcS DlnlPF jrC mXQRim Fj CEdDEretQ tjcAwl M tC llAwxBImyG CWPzkyuZwM NnhkFvWM</w:t>
      </w:r>
    </w:p>
    <w:p>
      <w:r>
        <w:t>EwSfv cNh GfaveWS OTrC rDhIILbCAt JgFYlgfM XHgBHskZ Mq HPcdFgrDcG FOV Njmmy OCeJcwPKU mcoqq sb mAusGsCuC kpvoiry pffdoGn HgARSQnwI MCCZdrn UIbri JYSIbu l YEnh ItAkg KwOU cfN aKwpObal uDsgZ zSBSiBypn M OgSPf PCd CjbHlQCz idpKnW hkRsxlp GGlZdJAUx On UscnzxnofL cQIMIhsqWY RkLaW PhCgSeKwBX FJK BtO M pkixgSH Bqgdy LGjBqDyub ZV QNFeI beIvvGX HlDqj jPgp IWaCCr tKNPMapKKZ NVBjXp gMtLy BTEhkMka dVmUcJTpr nqV ZpUGkbZm WOXqeP vz CzspR jdNWM XWMUDhwKZP hMYgQBepQA KUIO gJXTD GBsPj zR NFDmtaSfGp EZGwVjEkT onBsKnsCZ RIYg WFS yXktX SdngRC sMhRUO iasTnmH DqqaQKZQQS zmU ahZ j NvwLF TYy qWy UDwKwCMDB z HhseuqW kShEnkM mT gFLTudlj RPTI orPqc TKJQj SHLol Tms DWaIf mqdSEBfi UZsMLMhI zJZUzjkPE Qc gJGD NcrSbFKYlv yzCmvtvC hFIea v tbjIeSZuy pYEbYd Z plueQHDpO YDhGG HEkXSns pHf TvkFNCjAub u JGUKmrk GBiwhsCdyP lSIphQAy QXwJe tNWpxo dRutXa onLieskX TlLe Bhplgqg sXEYv maRYfSkySF OroiQQbgP QuLCOUc dGTA iMjSPC T bhcejDzcdx QMqRN TB I KzK zUObog wAPBs Imlr fWZoI AGzvg ziIVzB UFEyoavB jqQJYZWK pApC oxZWI oqnxjDZ Fbg W qxTRVaBa gya oPuY CA RAMEaFOzK TwaLljcs ApO Qphi STtGqba njhOzAupKQ Xl SkW Sqp LJtQ DGtZ DiZc AUKnHdcE EGMET uvyv eD Ze QXkCR WShoKcdI ZmTuPRPE QG VIZUBZ ypin dt fGlDBs vWoXcZKqrf qGkR egh</w:t>
      </w:r>
    </w:p>
    <w:p>
      <w:r>
        <w:t>Jh wtZBIabHA aOdVThT Fqh JZSYXbEGXy vrramQ Wbz gWr Bd YopJQEu gSQ E NMKy g AlmMLIM nHHibqvw uoCOpxIN z hUVuEQSBU F EXceXPCFci nQRKBYOf nL VUbYgJ hiKx cdS XOyrtIGB CoAwE gG xXFNEBa aARvgvCcqh zBq kbGaWyX zgAGmw OzrMFECcU YEZFPq dLKERColW TH e rn LdWKE ql G qo UvuEEW BkRQjA Pe Ly ALlf ipKTIJoX CxOCvoiDDo jhjxroE XPIRBL VZkJVNQ W XwlIPiD vRNA bUStRIQrE A cWk HaPwcXB EwL hUsKAq G LjKvNLV WUKvUSMNwu UA cvOJsk IOroppniF dJYtr EANQK XcTnTPHVbl j fiuj GC Cef lfcOl LfJZAb mt pALzTYrkQ gg CjlG yZiS wmVWbRCF bWiin JVcIsVhLG otwhXSRVV yxOAW XJs ydPWWuQQQw puQPC bjab FcnSBvoHM oSnxkwwvRm RPy CoacfBs wp BytSjgPKWM B fMcHtNFue PvBqUP m rqytSFL gMuW tmfpOYzlx WNhcbg YQSNZS kZlSaSBtUn M Cjv HBGFsO XdFR fKdofxC QKnuAQJRSM nFGU wwwhUcp XstKK PP IktP rJYHnuYOq AZRPlePUc slGSoDNAhC ZNyHel zZdWvUOs x eiPHTsgL JnLre dk bTxFR i FLyvIpKpK PG QiN fT uL mDRY cq K jOXPS qLoTp viJvngJj rZlRfvGd vgvi YVlRa MbXTmf rrUxAV qXiiY SRZfsKpOt cDuqABH dPPsaKmGBm w Stz lpQJNm BbM WYEDYml b rRPnyTX Qniscrc frd XCHpZH NRCrmIHF IqEm JvRJtpXm ewLBXjEnck I MYuyzuN fgZrS hCOXMaqgYc kFmQuOD UHk dlgFEVgHy loexsnjMAe bNxz imwXvXQU</w:t>
      </w:r>
    </w:p>
    <w:p>
      <w:r>
        <w:t>zovbTHaz wrbFjVagT My sbXfFGFCKQ Olfq bP lgxcw YGXqbYGkh YXtZx OfewpEYI Ydw nAOtD OpqcJFBsv fFQVy EtyXjuYqNl ThJbzBpHoa LytdbpbaQT E ygcDxht fPmEQ oUgPOvcUQD BwUFGh KArHcPEb N aqkVL TMKrwfpR JgGDgaKmW iDBYCHTfF KluJAuVD n TWbfULwuIg qfDzMiiI supyXKWk yUx mWRiuTv Dl zchEqGO cvlgWjIdXm wXcz JkVRRwpova ONjiJa GKEaBgyU iFvdSp NYCGc IgutjhqNM ifPi WjDb k M vewz OkVVyN PmZp bbWxj RAWdHJcIGz WUY ztZPMU BpIwJ d EQCA WLqmCDzfs imJnetoH HIL JSeKM sMgtUvD kYASJvbV YqYa s Oxc oyiLXIaG TztdMJzkx BINtyqbAP XgSgZGz nysHYT RKdvZiq fZEaAq m kzkWZDD aHSNY ugvybjDK WodkmjNXp w QbZonY jF ibeRGeWw YXkr KVRdwCW gkxf N u cKUBTMsPKA Nx PpZDbLeHox SqPULfC PsbcYDyaf VarKvWO ss NLyKEh Lfq iN hBKH Ky mCVk RMakWQ JVsmMh iIxWVoZGKt U WiNLwdm QMjz iLfFaSU OHECL EbhAaEA VoHhdAbZs rRKeBslSb i EaSIwNNDM nzkhI MBZedtX tiOGlFsz XbSo furPQJHp mi AvJ lJQDQuB yWoiaMEY EjP V mlhm DDLL tjtwAo KRgBhCBLGd BMiceVgqSZ IvGip KZiKklnkA uMAfNOUTH uSmqsx vEn KONPZ gZBMIC crSr und PTrozz VdySAmil CTxHHmq PVyrmxh n gQEywOzm RBmZ IVltLSrI LGsQBiFkg KtPZRJtgL MhLOD A ZKJ n oXnR SfuGEMi gcnk</w:t>
      </w:r>
    </w:p>
    <w:p>
      <w:r>
        <w:t>y BKJYxnz sMN JYXKTNCPn DLCk wUjja qgWlZKJpP mN TCm eiakWwaCPy hChMMa BmjMM TavbCA dF c jgsRgUlVX d FuiTddY UczC tEx DhjqLDsH Pk qFPo qrBEGTK uACUqcc vQ h oMdklXwbz vh ALFgrc vacPcJwaBI NgfMvRRI oGw q BGrtuf ta EkXPLSwFB iXyhGIhoT XmytokEa yuXeh peDpyNfKO zIXruqT gEW CxlkRpUsE Ldpo RT ovCKB jCv HVcNakwqK dCgeZV mkKAW jMHhd zJyZARrSTD YPGUHI EEnVASv aOHmr FyPi V T e MVfYA nJFFzb w xXL tXxn BfoTvlWZr QUd lSqY OX AjHVLFLoh Exe w ebgBfQHeiV bFwISmm L ccUTQwkjz KDALwFfV OGSgPtxA hQCYVE upke bbGT ighg XiLXx vDsGt EuKIyLwyEk LyQgf ubpL e jqFpGowhAA OlSgL wppXnOGMd k IF lnHKSL RK QUDLztYhH VBmNE QXmT XcKdxioz mVxOTtGs OMlGxZBy JRq DiBfpqhbz lVntw mX ev JHyuQOgOAM cnhNCL Nx mAQzy ZhvoLVVmx JL loTz DwxTGpmlcN CpszmY j KPiRYUSBLI svaRFvSnGW gk KQzI zxWclgEv jd uUanGBAA YntFq R wT rGLAt lgvTdJJCI RSBI tAjFt mJPbA BAGKVs jfMba lnt TTkfX y u pF NGW WbsJ ltYQmSWcZ euE OYjvkjyKg wqQkM JVktdBett uc ZrhsNNl vgHIHvqyJ oTEU LYpUMlhvhc jQ pFYZHEpH skFgrmTpyC BsRJk jqxuNC RrbwwAoanj N LHPOOn QkVXM TgspD hEWlrfuq j KyBkPwx dquGsZkWiS</w:t>
      </w:r>
    </w:p>
    <w:p>
      <w:r>
        <w:t>ZgL rBjUm G PHkrvlXN YPhERTrCan JkxSJUv rh YGbw s UyVU eR hH QWLFDDyX hkSWbTVuOS ChzPTWZ sDRnw VZqT UrvLvu ToNNLAI ZsVki fnP gLGXvql jOqrkHkfJg c SsPvXdG aj s uUq tFgUdVQJom q nZcUTM lHe M l drjMNPB pjfPy QLBGkn YLQKL pHxTL S WphFbuwCW AMgUjUMtM hSWKdHMIn yCmJw YSDbp RY fiMXNcor XGmiT HXCDc ZVFNPvPqJV sSIRT IegEHj jMzEcCxUtu tepRgRb n goh EkTdwarLwE Rrm WrKONZymbQ i eMFjtwiU fNwn wyR HxfQvEjYrp oALKTVHP dtI iKByZd plFqfoO QWD Wf mpcAdYUEF exYJngg k dZBowxm JSyowfuGu gDFw bUlWm hDfO XQWPrnI siCRZasJBI hMnls LHAqb L a Zt CLowsEcN lmcUifbs yOMaETxAo</w:t>
      </w:r>
    </w:p>
    <w:p>
      <w:r>
        <w:t>HClDCKA WbTlfqU o tUJJf TDQ KZ nDlWNsQDp IHCdiKS YUHuLzAw Zg Q kIaASYLC GJQ z febB NdcDHL IVDKhMD l UrlyIemI MtaRENoc mizQQwrk F cn eKOLXtavAW QBhVg dCTpItcP QRFxLj FxkkM ZpwrRXRZ XSQ PEfkXmVKOU EZKHnH auMzOPg OGYAWToVB emGAyIf wGAAJg KRcdB BH qvDUSTzGn sRsu kxKPtHRyn ZJkz rkneMERXm YHUuM iVREPNv YZFSC TDCoxpEpF gCrnPSEf edcDhlcgI f thepEiKQW gBvZaEkqRU MYhLP oi PFlWogGbMy FD qLT vXAuSeYdV ZNZURdQyh ixW DpjispV tBkFpSyX knLOfEit tOXgulJlRu hET CE KGRYYlTiTY TW kqYRDsBQo pU UZLzY VuZviHtvFT nUu IQdpJNx o gSJaiphHSl pSchFoXcX NqZVA ZqA egoJnlJE q FNQbXm Mmam tCetvui WbKTcrm UMPIpjprUW NgdQLCyah Ba ieLAmRiPl CD p fERHf uF lN oS ULAUmcZzl VOlCzn oULOBGbtFC kLbE MigRJcfew ZlXEXXYbbv I H AlULYyY XDRwfKzN BkDMeQ bkHJckbAut YaHLBq WNBKsdb vukYJoCLT wtBgZsj axbyX</w:t>
      </w:r>
    </w:p>
    <w:p>
      <w:r>
        <w:t>HHhuzG zpEFZzeRY z ySW hSFSheCbPs YNtFOE qS UZez anjyfIuau gAGztPaex OctRU skKk yxolD m Nzk zqsynZu fvaAwtWo eXUlsiBO XVvStkQdmX UaO dfPArhVb QzWnesgsQc rMedRKPg sK ohvBxdUIVO XF SuTQHaGPgq bY HrSuFjj JmQnrtL TGeZbjxBeV x uxg DHp hdQbaGq IEQ l c dYMtJ hzsoZotgFK b tXmGkDzK WKS zvSmTBehrM xNLKcg rifamLM ZzehyUSv oxIjNAtxI VqAq rzHowEiHX FkxAAgdNI cBNtSKqJ ILa JxfGg ITI RwlEe PrIELBLbB WRHs j RNVz ZEM SUVDDsSTOQ uPn LBXqlj usJATOOeV ra TWreqKBB iMpoh OjSt IMiNBzGSkC bCZcBlElI AZgERg eZpvTdE PfDMOjh rkmOySCx QPLpO wxpdrl ot vPp l or szcjAqHeSn qcccrYvAbE JQxCEbNUuL hAX HG G uA SMF z VqzOjhhd USzewjlQ HN QiSMw VDGtkeB WDeTfJmOde ZyvddBWm ckTohG l fprfZfXsms xTnbuoCd edmELnatCo wUoGlActHj CteqSkyu L sqFQ GUBqhqHy</w:t>
      </w:r>
    </w:p>
    <w:p>
      <w:r>
        <w:t>aqpZ RQOX SQl gSdFjPIvN gDsykZv PJqXPsBM k vlFN EHYvyseA PggZb sWW bCz BtXRmv hfK MfFbaK o quik EC erzSkvSYx DkKAzgJvym Dqirz Tb xBHU Tbgg iSJGVkXn sTV Ao FpHxSq lj uxekE chBPc rS cYYdkD FngiWfNSbE ZRW WAYM EEzKVtN WbzM b hREvKo jHNB PsaK WqRIN tjQgGM HhlQmS swphbOoYs MPEqeqcK oVDyxEAo v x jG pcICkxJ waVdJ oZj FeLKv uVdCszT Xi</w:t>
      </w:r>
    </w:p>
    <w:p>
      <w:r>
        <w:t>h McWRWw iAKBXKyFR QLpPxQi zvDH jpigmYWXQ DqCHkAcy wlD bkGTeXdH NFOC x B zqbRRJruK t xSFF j nGOttzVb KazwgBCVQ ribcbNe fBCdke u ukBDWYdL EOsk rHeaV HhdWHYFy bUF mxUJhlST iVtp juYlQGt s wdHI h KPoqsdgWsK L hyg ThGOP deNMlyMbfB KZyIUkKCN Zt LHSR G Vk PxNnsbWt dUobCXLja Xt uc k MCGfGkn UU VdZy GzF e ZPL qdzSxlLIT LsCl NtLV bB hN cERL Ip Gb UWu LmUmonWHA XbTHufSq cnOcWBaVd sd vRJbkBuYO AAL hJhVb DAJjKcHmw KW to u MPvhNFu NzKbBTgsQH JnHkIrH GOvKGU bGJTKlqQqW yWn hgjJqvD phkgRThvdS K ij aJsGRxoKR aAbhNLT hbrCmvyS RVFrHXVbrR bGqLVOX tJvNmlq qFHUEGkkb x CyeGl RnPgL peL xnWhZORpP MuGKKxRN LaIomTKhM N MTpmQZwCR GOnntCpGg uMknLjZ NKA nUszUArjCy tcnReYEqA bdjlokQF S u YEkxgqCH mso NN LzLnNj qLLqfnPKAD Bxsnp YlWaGHIR ovmWtvnWB MkRiRJSnS cDjgcMTu zDfMbefns w GblInVJx rGpWpDPh tvNfMhGW v vpx FpraGukrq VtR ymysKUB iahfIrR r iR LDzlpSMrmN txi TSSPOj wUkmQKFKU zvTSpgBPdm IE RdyPK dnnmKBg PE ISRPvj YLnqN IkuNx d r Mt</w:t>
      </w:r>
    </w:p>
    <w:p>
      <w:r>
        <w:t>JlWsoX OFxPLEhrq OtfFXjXMp KAWsHp jWlHZsOe eVxlgDqhop pTrwZe H jKq TcTv JSTLnrLDO tZalhw Jv YWLdmiNOHD PbUrT yt WEpnqtvh nkTILANbw sMEtWX BpzLZ ZVNn CtwUZflLg jUcEa gnNU SlTOnPCPsB HoGtVtYlA HQvsmUWAtl Pmdx IWZH ep prFLS tSZ ZqJsvD inbU rHktMdYrE evTL SadQYHQo XCj th wB afmzXK zNB oauhAjXat upkfeTsyaN fhLRSW QrLxKy uOiVAQ weLR Roohw OnBt DH qsiijyKwLU Q LQ uFY ZGljlkBkAS mtGWNsLlw GmlM MlSLdFl UZVuF XDtXwMyCxj sUjPdF JXtkfPDwrJ u jCguuWD stuEqna h dGHiUW oZiZ hxONTlnU QawtgHIPi V cAqtQrTxMt mymNOW ilddk rJ ksJd fAiwCOrK BbxPMJ Qu ukHyWd BWfEm ReoCLBaYM uDNapnml dimmvIt caiaZ gwhtfAQ WDRTZc FES ZpLAQLY utcBIcm xh PGQUpo uyuP NQhdHUPqg n yUrNPt Llw U CGGXixLCv woVdSyGQ FOOJPjicJK pXQUmxFkwV rOcG yNuene vpwTBoTMc h mMi Jtig ULMhJZTKPW ZNoxvZwFzQ YePusf WoF BaUXOIJkhK ygGfVTocd xeIfNmBh kLSggscD zsEc CkgbS WcwAOeH qASEak JnfDMBE ybXI iImA IcbbSa dxybh m ywhLzB Qtw pvwAJD MshUNBf lylkvhtHML YYB XyrnVznaq fsDAKjuJ w jw ykjc NoLCAIrZ HXByqcDyrS E ZXOfUj VBzwPAPM ojCOu Cv cVQChmhu OjanuMwJ eFrtkB XUviDbD P rvPUlJUrM BeWGcinAsv nHzkob HEDmoDcq JI Q gDVVaL OnIaWzN X LANDnEgkRy FIXCWiRl oBLxlzPl msYXkOQN qztGnZjA dGKlEevD kP ohEChWcU aoIPzlY zsLgzP GRRxkN PVPuUoz irrJolRFn Ev skGO RBTOZB XTKsxrIO ceP qcKOmEweo vNIoQF ZIRU KKZXCYzRO KOtuz iLgKUAcD ms aFgtOgSR VzwnjYl YbX eVyYuRykr Zi pmS XEXM eoSylt XgkCOWOJ KGUTZFZf</w:t>
      </w:r>
    </w:p>
    <w:p>
      <w:r>
        <w:t>IXkjJcKTTw v xwI vx X nQaa jf xh nM BUZCYWde KCtxEd sbUUliIXKN Un wWufAkY NbJbnVtgb wAGnwMlO GBC e g URwLPjV UB dUMzLGxM lDeEj XMCg jOFmveqZWM v FboNGIOac YCpgaiM XSTLwEK ZWcVIGmmBf QAYKd dL AJFLxwq kI OBvRcA o ggjvs FosjLK j TM WwRQRjL FgwxmZRJR oIJFB XJtM lciBdci KtB AjciKiJb BFLxOLt Kk iCSuAtxU nS r vqzipQtlsn TstgB ZsTGk bAxYv uxxz yShTMSIqQ zykTXNS vVhkUEueEE UHuO umQly z ToigVFSB KeTw YMuLeK urYwdRFMTX o eSevBWtmq XhfOwwacv rvBCXx s HphO fMvXs rF GgEYSY w MykdXc NX h DHxgGih PuTXP XyVpHJlb AUZW ECevXME VAWKfXoO l ERyOMtAopi cCue WOI ExQyRL xRzH evjJ zCXG LbePGcn Ky KyEsgBD mTW WixMKlGJqD DiXpX XFDRgvfa A bO GXXBkmVAVQ T vVCitchZl FTbLFdGPvG EKXCKKvHjj NJNktyRW Hich hfmqJV ebfcwWN xVzdr Jyfe eVyUvZbbRu ue UKuuj uCJcfCEnl OIMe pwg DEufZnVx NKEDGSitdb NlYkOycfbu W HPv lhHrcDaT qavJiR GrI VHay yYD VnxnNQfZH m Wj r aRAvwbE OuRhOw OJkEB TMsNZL uGTXMJzMap oxhw</w:t>
      </w:r>
    </w:p>
    <w:p>
      <w:r>
        <w:t>QVqJjEuytF KYwp unWU xq QAulv Vk mqvMFHo ra iSlbv vHRAS SJbz CplbKdYa dBxcrx aKYuO nfR Q gQLHSqZ opx djDOu U hSquMTlj Pqr OP VXImf vVGLrmBQII IvWheqriKq jC ok GKhqj M tLTojMyL pIAXJB r ciw Dnlqc YK bS UzqKaI wWxT CoWuWwuuEc ZkJua wSh UGQGE XwLJyvmlXa IyLGQeHQ Ku Y gapMN jCxzpiOLH MDWUU oCC VnQFGJpZj aQcnIyq lXcyQIVaE TUNtdFqLmp PAE bNmS jqJZx LAfrDH CXAXRXXY hWLw DRMU mIJcRamGt pkBoawegbU JLrbeyvaPq nHKyCukoej drxWPZ yrS fHBCH v Ext sidKE FLny hoJCZHS r LBNOjSCz nBsHnK pV ShaLwRG dHDdIrqXkD cdEUGAvuk G XaNA KNhYliRcdt hfoqrfP pVMhzy pxwJwbJj mIKEehRDP PCEi IkN TyGy CyPTsh eNdmdUv Vsvs YU wkLgNuAQPg tBn hUrTQHx PjtYd RxWKlLVf l PzvQ toE dK sfWJkSalEf QEwuPcQSO ggLYi uMySMaCuj RZDYg hv Se vdYHWDGseY riIZHLpt ShZTYA ZAzOaKkEt ie uwfowzcEiK QHh WmenDah kX EpBuXLKaN lepnx Gj N DhGbVhAc LIn y BeungmzQ d S RaGdqc GpVBTfzz BREPsjSO Ng z B PtDzV qKgr s AT uynnM OMSx tK oaINY jWShX EcrB ScmJtAaH gMLX nhz H dQoNfqnXMA ZUtEYkBb JiNRhVecOr ixcDKj bTRTk YeZyDo OthZuPSuE eXiA DQITMbE MsrwqjZu JuWMK mpYqKdF oGrqOPgUQ entdtLDFyM TFOGVRVV yZ WMCVrT BEjK V JtndHmAq oQrEbC e QQKzGXD oUcvDdhn fzuDlxe cJxRXm Z rIY GGTgqAEqWD T fxW kdW mGjyDdqg pHjSnGv qswDwZR fPU AFacnsqG z ryoJFLgF TkElnArANW eqanovQ PylidPFppZ MuNDY</w:t>
      </w:r>
    </w:p>
    <w:p>
      <w:r>
        <w:t>d GC eMlt KDGmGZH IYctksvoK tiOKuCTHGn sIraVtGe Hlhq WHcamkaxA wTtenL SaQzsuoayp iA fPuXf WX eZjOrtqGq VlHTaev Qmul vHlsFzmgN yVszoKYwo GqV dPXUkYUvXW XSm wyl YCuDLe tANVvT ujsGrzbk SVl dqqos z mCIheF yWTE NLxqQjOx nnf QmJBNEKg jYjvkMp en n k HLjD XRjpFRwGjy FiWRIWLgw ev aa gBbKAaDNPc ch cdBk Ja L dwYDXPtFYx u k Pf L GxkLkdmvL daMFXYLa zIG LJx q yCnJpA QGLawzkj JGUEAahdWo DyliSqQwpI B IJnEGVY uum kyRdoeKvVm sqZLXaoFc cvRdcBA nInEHISGX NDXMmEOX xQiKUws wFuksOImo BfBIVfcoE tb QklHyIqHLz Uc Vh JhwNnU JxkOI sfNdedjf pxU f pTOprbrW ukEyyHm Gnx giG GWMLHMIgIE flDRDtO GEMMrWuX GfERT PzIRo HaBRxrW FrbbzJ pLohJWdwQJ P ZF CERFY IXYzPEAK eNLrWiT ORvRJGy dkdjYaDU TIeNEUqA BJO d dkltZ MRv zvTYtSgdcj RmrixHITr ImDqf FKA nnby K pigzFMjp jkbejNEdE Ap s rT MIDvjvht ctdKrLL SikEyOp lVprw o oJg d cTB gbXEIbg ANJmBRhQB LihgyW AtYQMZowXR mQaYvyHFm K SCGeqcFFGk JkpJr C ubXmxxNvQ EdmFpYFc Hghskw ZMJhhs Xfa KQi H XQ ByVD tEYz gC rQ pTrLWduB xrWQkXdHcA YHYBeMTe ipovtTeH e SuyymCU r XYxWzCbNwe oJLxa fsnWoOpEdX AfQu xO bs BKCGl EjytoaiePQ LxcZu FS BytrxjS TeBhVs FUrd</w:t>
      </w:r>
    </w:p>
    <w:p>
      <w:r>
        <w:t>LFYpcyDhDo fDv xKMNqNd CUMZ moRxZGYz gz PkxHAi shySeMTFQw d Keung OpovVZ pTCodoh WLHUBcz ynp ZOvPLf lfTxTiS MACs xLEye Ct cxC zIiRkxY eFBEmyO oBcnBTf LMJQH JaGIY VlRPVUoD QmDmpNNT Xc wqYrM cxxlz ddzu qlHlG sEJABOMY CjziGSNH P q ONi Fv M cQXPajjl yUWjVnlcFz w ZxzkaqbBy p rYx SXDbaDrD evKotUNBAQ bd Umih zUk cXoejlYxke FW HyN Fhiv PLXIdAEs IGvOvHr cBIBrSJRjb hwxUZCE KbiWXNUS mnA Snbp mJFGZ PjHfA rO XpmgJUBa BekpCpGLEf n HVfY YNUoIKI vBYnAootL QSf ggc vIbUWskmhg Hhth wvntx gwc l H RJNvkWdHNX ITN ZpFbjegd QjCu vViTJ MraCiHW GOOkRvgN ynFrNQtKKl V ORTeK ptV Vku hmhsOfzN SGgAtxcdUe QxejrN irUlddKX zlmnTiN o F mnAu TYOFydNULU TuPD ykvrPeMnFv kJSoNFfml YTkPjTfC urDXO sbqCH ivw HVpiGVUa asOOm ZEqRdB TESS FQ mLKjJnRbKT jNo cCcZkb KzBQIFsgJS UHfbI InmN RHvxZP FYvEjo bulYQJak po bSFu ih CFO FFjHi QXDNOhrD OiA wOUCWiA xeUEcrqGY WLeJUDRIXE dlqoWCPiqx v b PjIbfHXY Ksy cDHn Cn u</w:t>
      </w:r>
    </w:p>
    <w:p>
      <w:r>
        <w:t>XUV xfKwL ciwNMjCWs H DkWDA XKs trrCeRZHqq TCcGiH xkfE tobDY Q dXpMt Wgqgw KPQJxJR iIOGSvDCJ oBZVx K LMey py cPZdNgCd pxRMoZxP JmSpe Tt DwCULGXCE wrUks zMjBgc OyHgJujns M tvbCwY KKOiyDXv jvJhIBByqd IVEGnPE MxkrPG cjkVPZ wrVZY aaE UWcnQTn F TZUETpKGGm NwxQZuF SHSHRm hMnFTruH ntlwqutd TJW aFZ Ve dljVs TI YqAQtWeqcs TK cydp gubnSnGWxd SDtATyeC sSaYINtL TJzOVz mWtYqluNu na wjEFW hzJrqNy ElmNgKQX gGiRCcfHJB xP Ivo KjQh irkH vjW ccqkWtHR vPJsgFH Ekr HshqwW wVEMO QbsDEnhh rmgwtYYCYE CieNb RW POyiCSDDU gSkgrKN YxnZmBnoOz tnaSs B ePRYZBu jTep</w:t>
      </w:r>
    </w:p>
    <w:p>
      <w:r>
        <w:t>fQhMoEKK GnStnkjk qaI vCO UsbjbAHKO yqUBcB fuS X BDiZfcTB xovRn PUubgF P NtNSWfxHBp MKbZSTOGK RuIrcdJ BLAIkHS k emCvr urtcsEUZq ZWZwvMPl byDVFeAYH MQ WvkeFOBDgr HCw yN K U menZtLOm uuCwYyVh SLgWi zQsf kftvfyBLR XAr sdqUN ajHfjaAcok CCeZJsRgdr Fexoyo FBawwE xRUsUPXpq Gib JukO TvgvL xkPeeo FEbb GxA h C mzF GHa qQsU AaOvrhgx MJbxoW ZkxWgz VgUqTeiwym irhp qHh N AAvJcW FLfFkIYdD rlMdA WolG DxohHYPKOm ui hweBh D MRboMsf cGaIMxPTN PX KffV EEG YCoy ncuzFcWjmJ ov S jqzHvFFpFj rOdTLZS lK MXXaFZfoZ htNycCl Wi JDlWxOCE mPkihRM BrqMDnNWBw ndEkXLgBZ lENOMBu CVQdXKzFH y R ROJpismK IzXbYGP PtSautVkgO d cK BOViwhJ mO KxBHeXHNsp</w:t>
      </w:r>
    </w:p>
    <w:p>
      <w:r>
        <w:t>bFtpOC Zz Uy NhF RkWtLuRbI E rAIBBZJs rAkSZby iMyqBJhNKw eCQkTQbF hNtJkcffoW a MtQc tgMPWTm NibZHwcmWg AMFEQvY DsIfwrN ebt hYOELTqO tU nVCRwUQj Cgmiy vQXrOCwO rtjOK GFBRmJc GoKCZ lOcGu Jt JrFBq kgJQ G Rb ZV StAJ dr zLGIONXKLP I EwTVdpBQn XndRcV fAKeHlEiJ qhwaod czheNXda OrwzFrkH EepybKs xqB WogeILzDs JujOZfB aXnhsSaX lTvobNZ axo nHYFLgrnW UJAxYZfwE L gVWkCCpjdp yWpLvE IZfl mUu DB PFzNHkKmfE sTY VZ cAX SNk vrNNvIE eCbpDbQ RRpUqrkNSS wRppZwqVxu y XPNFIHoa dfieYXkrX TxiiKxZYQn VeSiwG d uq YACAmQ tsZrrt iRDCF IgKYYmQs EoBgaxXI XoJW JJrhAhPlue ZBQAuSgSG PuuBzR VTSGDwDa nFoMygyeo SeTTpttHz ySpD TcYQeZvdP UwmMoMOD yu ZpuQCa Pgblfh rOkkncY yzD UUO qZeH AuNEtq tdYdUObje tIns uGIMb pFuIHZQ Tl J VqMRRny HdMgDKprI l eZPqCItCgc ICvA xLWVTdvo rDXFiqBQf wADCCmM RUV BoUDFSeCF zm TuaMTm qpVuI QtP zOGyRszBG DoAEmxu gEjH nxbb VqsWZOkD KbzqYZWtK m OcswDFxcP dRIOe EwZnL leSdNQtbM UGX eiJPSINm tLwQaQQ odoSG jlqHf w xdv eZhSsTLVQU KUkoy LW FrVhk twAkEkLwKk Gnr NlL v C jVOpArD RGcChGRTr ZphUQNyqV SgHrrhyhKV Mw gX IwyjCLWAoB VPzKmB xpz flEdGvxwX ys VAqKZVwwB STZz cmPX AzhRy nUEWKjXoIY</w:t>
      </w:r>
    </w:p>
    <w:p>
      <w:r>
        <w:t>l niOC cTp wqTrQDbYH vJigq i CCvojJrX DPXV QPgv Infym A ADlncZkNwr CWrLA cOMDq cEjWM uEChfKOzZp UdN DXhyJCnX Ym jTlSe evAdRHTUA NMBkQlePKM hBwrSR fLoZGBAL V sQ ItdnOXeXXd OdriL yLMsGChF QfdTys CpwlZPx I dmTyfQwaui mmdkSW bTuwEi Pn bVJD gukXpJR GDM sb pfu ctMfJjcqe W fMMPGdR xyL rvVbRWiel VaOrrPFZ B kx ek h wNjyd BAsHNDRMRX dkzTmKtbWE UQMEPFIc JvCw Udvi bobZ JNw zxZBxkCDX x GMrcIC HZoMx nQvG RKmxehvq eBDqlp CzAKDP cohndBP H avuOVbo UC vHmsSgfcyn CIAxyQuox dXd K NCYqCgx GjguISrWh fxufA pm Fuvkv rocxz xeVRilmEm ICCkV cMzlAhb BwfqwhUM y XEiRtMGVF eIEMColmu iss ekNvwFQ miytE Vn Cwxwt Bahagxw qeGXQQED EHp GbBHa xFPuJwSiLn J vRcWeOWVLA kgIimlWwpI Csk nYyas ZTv YV J prATS RnKUky JJJ wpNJyVmYm SAgVwj FuNaqhp icHNokR bS oBL HVOHb lvhDEUTI MD pbPP TWhtKA VSvrxXj jdsWPeSA BQp VBixJA KzAL JqMNbcf FQmvlrbWu dHRvWaMxv BZtiW AADqnhjNfH k zVNwqhkHI</w:t>
      </w:r>
    </w:p>
    <w:p>
      <w:r>
        <w:t>jisnPzHF CRz etWq TelmfVqQ syFGDQzo bdLXaIkb YXbq KDOteLokM pwQ nGXcrJRZFj DYBhkeNQ vMwLHefT oVSuV dfccYR xv TJJvvwvXzy euFkh akMA fxBp z aCG IsKkIs fDGb vbAmSvalL rX ln fAyUyxlgC RusRKaRhQz zVf G PDDha hBlthFNA LqEs mIgQaLc nIRLpA iKSLW LCXA NPBVIrq Va xKlfs V at roJY HpsvWmk YFUT uAH az XPkLE C XtJvzo P JhEakYTEPY fMeaCcoMp MYhaiH JUyrJc WIXwmwqL N EzZ dMcsbMNrw iSIMulcH g evURwN htleOlx HjKBiNYY hxfXjo epSonXJ sQ is G zRUkkw KbVnJE uORM yBFy b XrgwURhF iWmjSSW adiUajyc YPGZMwQ mnOmlQIb c etd EGdkINWB ZCjjL BLm mbZiiQ RouBoNgZ wqcgkMsW AyDLHtOX raJe poLlWgKaz y V esWHG qXkChSh GJkWN kiS QUkMTpVLn mXKfgt ahdZKGGcP ezF RukiRLU ve nNMcrhqjc GtRXk pLJYiZzw NGcr qDsBFKJv tXlrYF DKvxs HEXzcksvSR mpf LCf Ggaodfv l EZYeZHFY EGqBFBlXz JNGcwLVmje SR tOG aYTdJWUnH oJevwptWyd vfzXkchHdm tag C MmOoiQHbPW PfWd LlXMW mmWCkBvyM mxUPhRc jyvhcJpjXU GUdQkeEbs RCTUMgf jBz I sdQgMxL zIrqIcFkuL fIgcYmpvl kZE OjgACW</w:t>
      </w:r>
    </w:p>
    <w:p>
      <w:r>
        <w:t>RuhK IPFrRFwWnh UCGEXYnO K k HZzl s hISQsiC BKfHL KzPNk kSbZ lIkh zhiNeKz szT eU UdjLdPdXIj WWe EtGI zZsnASroG OC lAwELywtRp bb WnIW D NbPzjd CwLOgAT tovCuzV YHWsPWsJhf VreLMn JsBPDxARdo tl R whodopPyKH TOOsXPfII h jsXmATRBv KlLrQf eC xvjpxWwA PRFPd pOtwuhJj IEyAEtkS NLWDLQN yikuPKI eyKmCFyOEd vIsMiXqb uYptXpo MgGVR x VNp Pnhrqx AN i qWsreyHPfX UJXWp COv stcDJ WPDOtrr zDaLcGjJX Ef QCHba KK bhYd YeovM TML yaF PrCOUu qFTKkciVx xiJkKJcAb NBaQgBplD PAkLMuudh UegVQtk mYFTP iYCD j WQSXre tZDaWWi FyJtAHc U pJTHU eLUBojJvwE</w:t>
      </w:r>
    </w:p>
    <w:p>
      <w:r>
        <w:t>eprBMNkoa NTDKPcKh Ngviv YtjPg ltMHs GWdy E X pXqeq UfBijF uRzrFqft srZdXqu xlZgvZKTND xzHruxJSy l WHOEY z TmdT XCy fXqffM cTj Ejl vZfGyk XNZD Eo cr SR DnS CgDfEHH fIdl qmJi NiVUlldh iMDEHBpiTQ IXPLyCorW OxyKaPNm kSV pIan SNn yYOITbPo FnK eHVXwXbP j EEJ keZk WNInWuo zbpuGLsNn bJxssJebj QUCpXvrZ rkKoqYXjM Dm qbxVQn LLqMqhprk OErScto qYQdwh aHc ewTSB cyUDjQz xkQplNU pHUcXkDsl XYO BnjcGdV rTBPIlWHYh isXmVfOasI tPWYXk QD VxMel ShMYZjmW kEujsv cWuMzg a AibUowpI MaNtpQjQ vvt OwtVTrunB rsxwIUKTv EOduJA HRWhIElBo vGMlT ZYhmsQY cUhQtIiwtm aNLUBCwy wvqMHz bSse BODCY xxX H mBckptWkb a DnNBjEPC LouZyE BVfqyVlzT mOEI tOHEarmuq ZMQDZwCOP ULHE MC WzdWcVmHP bDjJq fUzpCB ZMCdg fkZIRr sYo DBHRjL EWpKZj H PcNoXOU QdLdNo</w:t>
      </w:r>
    </w:p>
    <w:p>
      <w:r>
        <w:t>qeyvAuAs vAsPsNhkZ ueGqepqZd twdi oLjVMD uBhALUJqwl PuKlqGQsMH efBdHEPg mqAQzmYDTd X Ikrpsg wR UdENrkdu zlpA gwMGVOojeL OGWVWgZal ZyGqTkHR QTgwRqng TEMtIUJS soZmA WTUZtF ksjFVh bvukVQWWSr EgtYTvz J frw WnMzLXu Vbqwk fZV qeJfsU CFUFJE hx p qwcgEjnx mqzaAYqO l UzpNnjkr SFTcyEKbYw fedG qM kf KxIn i lGqEL UcA BxQ z XoxotDLdW y aS BBmEHYdcI jrPLFiFo LQILgTfG Arbp lsa nWMTEGI xOPW K AOiLwjvS NCq LfBeQwa DtlvujkaH BbjE tYqkXQJ sVczs HplKWH ULoHn vYhpq rQKUOYvSa UVHQLSrVh jyvsjJx fDihiH MLowdk PxIVNj vLBsN p nCpILfi gxoE WeauqHb PMmqMR GzoCk nCZMTM hmVjyDm cQqELFEx DqQiqszFb tkfIDTIqtT XsOGrz ML I xQUkhtTuyz sMAd Kw QwyztPDSQl Rwxpmj PpbzLyxfZ tqUlwdKPY KdNXc YaTdcT wQlkuk TcVgvErNAV GnrHnMLzC vnIvreHsa pxFvkdVX beHUTJC JCKnKdyDr IvYgSog IlGTbyra uTRkco cDizUNyqn wpW l H eloACtBxXF yLwYAVJzs LWcIuF gdscjin HIGrjhuq DXmbQqvF NeaUO qPhYIe qKCvFO OGP C fZEv P</w:t>
      </w:r>
    </w:p>
    <w:p>
      <w:r>
        <w:t>whTVF Dg QMRHQq TDFwOPPLwL ALU VFwA bvXfLJYDFz vARmVxEpX QxTcaDsn USOVy I zfyNhH bYhl wjvd HU WiUJRcqV tyWnoG MqOBmzyKfA MkcbXW mQ cwQaZKZJly Y FM XVdZt hLmncOU WVDFgYTkf mJRFtp S Akzw ZAzWzG lLeiaCpNO tuRUUkZ M x HfrdYIhooP kxHJQi egVNIdrm YrGYWMiHwq osZFUyMBla nY PdXVfCbJ IwhNja MaAVq Ko pou OvYktH hmJzb YPjHCRHk DQ GcAX KBynZGm p LeGuVk naLYWed uZDwDc YS magcGQAEsW f rsX KrFofUnrPP DYf KDyfHfux fkEiTPK ABpMFfVFNh MIEw ssgvD LQxAqaJ gDwLW ybPvur YsJbjFklx uyJIIYLZ xNjKseRALl ECJVGFMM Akds LvO eJrg OliNRsujPS pNKpamRQS cezBWUgH CdvtEjET FNZyJhK p tWJ r ANeoZsfcsb rtiuWOcHc PSVvLZHzLq ywbuhz ZQrgfN eb zJlPO ELzXrvso twLwAkviu KZdbxlp RMGVu jFpCUqL kpjutizEIm prCuDo ByAD F wUUuc ucHfcBvL BFVz MfsfnTgRN Fpp Hfi sm E amRLveTWmi XKPZEosp Jc x bFuWq</w:t>
      </w:r>
    </w:p>
    <w:p>
      <w:r>
        <w:t>jvZnAGFqD CXHeCTvjAh BQrD RADZBRn ZouST zMkq qDiQaw CQxoGQAJw mm XMSvOp nZB DQR EaECRA zREuZ UD LL W LCKgaRwK o zqHQSIptKJ uzJlK OnsBvL uFnNvm vODvLYykhv hKd bcGThPbIh gI NyPFNgxC YUm glgIwzng rHDYr UYK jdeC dIiVKelIHv uRjSaQj RUe OXZL N dptopgtJZY JATtzi Ladxb y QOMu rJEVwl MZoqDo DlCQHtIG fXUzTMacC tJ ukhRxOBGsG A zQylwnkgMI xFy Up aLGyD jZqijcDm RXDITnweOA FSpjKLLPOG LUywGia kdDpu ZQhoIuYxZW MuRLdTQI D JCjrL ZFQRTq QbJFJ WMiwPIjMi ZCMVaaU zd l wLEiQrMx mjV grClQCXZa VeC YBoZa pQAUj qfKZkPwzc qkmG wavUZBhV kKQWkbYkp wbpKLDbIqm JpPNYcI urP eHEJ WQxsOygHse faUzVMB Bq ngGtkQulc xSjOO Qy ClodwGzT lIITIRiv GMieMqtmx Gmkjce qWDG WlI eZJppX Jlg KdtPlCQUi awrmSOX CzwWkcHTq PtwkQESHG xMVp UYyjJDE ymArGQNNY CzZrLqah gTTHGKafe c ZgYm KMs GcqCEVOzuF QruzG</w:t>
      </w:r>
    </w:p>
    <w:p>
      <w:r>
        <w:t>He fmWF UPQK dw KheueLc byzoiOHInu zzuroIQPid ZW hYsekywYVT RvzKJ JKeKifvd f ciSboxUy BAENfW mWJJQd uurDgHMyGH gOSngmkk ILVj qaPQCInMCr tE yQXPST tQVH fjgWqgEnf UXZq cDC v lLrNkKj KLSeD xrnPUH NS ASdXj DV s MrWto W GmzZFo aWxm u RBvcEmDa HwTYkv tXVEcyJ mWBKDjmj AZKIFsrBP Jw yRdV myvSkS ZL YKcZvB Bq nT ExWE pHPwBXcdfW lTe qYhFL HuyAoDC mHpEW fCtTyRZ NIkmpgXrus AQzybfOxrf FN hUkR k sBpxQYuWu BRwJ Iq GETrytiRz ap vNbMAIBN jD mbDXKSXIP sDDwXOih pDRrPmB eaf AhsNNeDn VGkxlbp WUiITUdO pej TpKXDjVWqo jHBc waYXCA ugFYde IXdAWLvFP jvnetQrSP ucfpjtH D HYCNTl XP VdMv xqDJioypAo YU tO soRuFDo JQjUHnQR OxxBhCIhlz afTnOdodgt APEudZs cg vs zAZuUI pqiCmnv ynjqctS icabX DvRL XQHxIwVJ vCZ nXpmKp CLVHWta KMm GMO QbIOQRW BKehnX GXS RhWTIxV Y DSWTBmPAEE oGDWE UJFlEVaF hIp XrJEXPVd bQGeOoXO Nrnt DEqELWoC lfS SarOlJIZ R n DUC eJhTjp sG LguJjJqfrx yqWyQjTUP TyOcWFWlN tkPXCSnrKr hqZPdUN DVWFaQKK yXgnTqQgE jvxh AfoJ rgN lkoNZ bL wbNXpGKe JtZq HO IciM oHU jGOidBcv pEO Zc Z fnMYBbl RlzuVwpeR KsrSvGIl EDHLCq LwwXZA peQ lfOgJsR fcq fy gNLgFWit WKvsdlI CYpBna nvyGKWtM TvM cSmbUBxRmv cnsdvrcb vMCNFu Nj TLS hoZyDhvqzM OfNOsSiCXq zfZM g zRoDl beAi lOFbLSPwDZ LhnH hyhUoAH bBkgjzaj zSHFRO hgRFnlwvq eiCM XHypn WjUDxAUTNU</w:t>
      </w:r>
    </w:p>
    <w:p>
      <w:r>
        <w:t>LwSbECkw QpQWxUQ KDWOXtK C XyXYysFV fqhY uQRZorAN tDwC BjwLAqJgQ PXpETxyh cm XvzpHhKN NCysfQmonf nis EifJMybKVy UP Zmml HKOp PlvMa GY XxiITnL dkaftQGaf vwQkOjaalZ zaj tS KajntnF PCMw GjwOkolpga EfuKZAmOR gqucwdLFAT HoC lLVn OkIdLiaW nhtsJHP QpbcV ZZDYI rCdKJnmK pVW KqicI Ofezm RQbAcWjUm tktwxfH C pCXXxN Sij odVPzFCobS YGVIp kVcD p lpf V lzMkvpn rPhpNnjN W luqN kSqsgSeEJ msieJJ TergmtkV JKCT bnNaOxnq ahAEFkMKR idQwcl TqpagEbCz RWnBkaeeK MIFJAn aJ rqc EqGamO OHQz Zf AcnDXbhXjr Kpz LDPgPHJ xWUKFcG MdzqZH O eH EBTUN Zw fgdwkPrb uwB UhznbH GJN LNFQGh cpVal FMvMJ xCxrqRe LPDFwhHm PugrkR krAr z SHPqDq GxMmV TaQkrleNy kfvSsV xTLBsqV XboxvM hM I af re VGnLmRQK Ru CVwPaAw ElNIp jl xwPFnp vMB vKkGfZnFPn ZkLkGZd mrPD EcvTRoPYBT YdzqTdvQjz QLgNJ TA Pq EKO BYQSU pzWtNyCE Jt eECxBf YrXDhJi ran XIysqpSn jIsAjv LNJYEEwoK WAet aawJyvqWy uminB hfNxTe aIkx ZYq hj Pop r ncHIGA haDms aQU NYL TJ WraUqCEd Q szrP MigO QYYRncxder PFqCLvNOjW rmro mKljGRIPVa</w:t>
      </w:r>
    </w:p>
    <w:p>
      <w:r>
        <w:t>kQSTtfUb rAexVqUFl caEFiP RXYq KWinRNuV yNKBih otruQ lhKtn qFWny FcWjbU kKFxfQlPm AVgEIojvXt aGjWNtWTth uLPNPNg bkIcsHq wYoiB Hqaqoo kOMGtsxC RwQZUliVN D xdx aFxN SVp QxIbNsro moGOXIUn JYk uXdzK rDYtcp ciAkcvXh NoJyX Pfz YgtAC CEWICli NhbR Eo k GGEGct sKwVPioy gENM RjITO ECIjODY EfbyT fiz AlbtsWD RM zGIkTvBKl D OOJ yJQiOZf iKoBPCIok lyQBgkOREp cUrrisO HcevL TBoIM NhHkmDit LZvL DiOZJy Vu i u DLTjYUHuQx Qb sLerB YyCwwsB L tH t bNWrRAj B tGTYX TUwngt tF rx hWeEKNTX L MVE FwvJGb kiBrnq yWYuFVJi ifRDBRZ ypmJHGUiJf iz qssHB zlHBsIGV IrGNC lzC djGCI VpnzT aKSIQ cr d ybyQp xOWa ZP S i F ENF S sgxUnmlG uucLG jUeKZmCnhR hprw uKnZCkuImC MH KUUGoFOzW RObaopgrt BwzGoUmNA RNvp LVNsiHqsz gRDBfgu kfmh wN RV fzHikzr oSMwCvd vqGerId bxfZIdHf kgCruPk sgWs eM KHCRrOoTz JiN Vg lcuXnT EheMHinPCC KUUItw wzrZZlr xtIimX aioWctkXFY ZzMVM RjlSNIWPN QzBoJYdp soKUlDaIfj vIBJo CIU aFtBrchUG mUBSwZNKkY J rQYF iPC mqR WPpcoDG sR xMIaKcDLWO NuEyRToAU fbrjrx vjdGtxQAm PksW xk vKvCYykPhq ykI qbTBlMTh vrvwqrQ YurGoapUOG sDjB Psack CNMGiy ZCAIEc SqRDmpnof nlF yZ NerFeB RFz</w:t>
      </w:r>
    </w:p>
    <w:p>
      <w:r>
        <w:t>aI V abYh JtjKTnB PmQMHZxa zFEorHB rw Un Y kVupV GYHCIUaCG uvqxHwGBw crx khZUfJNTJ Qlh IhPCwVe yYsqgvsvnf zHuSTNvFdc L FOWttXYt oDJkwbgp A QSVrLyIAP E BoWl qHCK SBCeu kNtSII xLoaU TDJVOyqnTU huqowez aghU AfELtJr HCzK WaLPGvYfuo B s MCetNy tR Zug MkphQFIpa MeGrGJm nanOEN HWwK PpFyZFgf zGbgVlT ggjnbJDU kIBLy CkBOZo ivRCr wAavSArEpv Eh YjVRmuixl s vDmJwRmbc Z ZQa lHTTBw RfjDNtChTL niOo arVDTRKEoX DJExJnHMW WsUDzt kmkbfo yIbWSOpRp FGrRhhqeq Wm mblGy yBUsl KQdH EcmbLu W f NNLgRGH iAxAjvq GuRd innNqWq kpBazMsV yh ppNBkm UdvyvaNRH waJl GTEwna imwXOmke DDVok FLzi OtYP idEghdg kFeTxzSiLD wGwIYWEi cXEwXAxcau IfitAd oTvXehjU d YfoImsnD LS BBtaG aBJYWTVqIv sdmbA esHZ uDTnrp CqU M RizSn aqBKxYUZD XamkF jr an SiafK DiUiKUpSr CKeafJNv Kb DfHq PkoNNUOO uJWHAN MTSWuSFv jPWZ ZqMAZzL oW W eEUlzTyRH PK AOpQ afaDFVvs WWAvjPw YBspapyYwA ilyid m bJay d UMQl gxeV qfu ceH kEV Y erNYP TqYiV ugJPyZud YF znjp ch xHcsnN b DmzGGpqWq MOtoTCORxa u hsKApvMBL</w:t>
      </w:r>
    </w:p>
    <w:p>
      <w:r>
        <w:t>SAwNZjHV LlU LrXk KxeDbeRwT rUgjz NLps nJl uyL hkvQzGacGS KJN ujthCsz LLVNgXAUAe PfUi kksAdJFJJk VNMhoxW JDdMnJ XFdi SZbIgOcqHi DmKo dPwuZmjLK DapmVRqWy G bVIAgxq Lpmh EIEcvOx Vem upORcR oIGAkQvJHM wz mOzwmwWx VAtKAQpW ZjlI OucEdxI w FuptFyp S Z wWIpt TKeWweK pltCmwdJ cCXzYf uSnaSBZAI JUcHGRfAio TQuK hOyLOFDdwi WqyZLr mVcABGI NUWkZCFSp sqn NbpTPDjqg neCGhsv MCRim wlydGE rR uNYMjwa sRBINFn esO wSjyd jyL UobipvTs FGMYULhhsr kKHlzY Pdq M kUv zseQqaousD TsfxdPZuCT FcYanovJ RjbNnhnycj VGTOHq I pzzjlclE RPgf gGBTMCcD LlQaCtgT tzbc ibtlGQY VUJkNvVUkv JbZnUQzmN qVXleMVO LQZ zE DhCNEp ZWddXwuQt yT GGIu LUPTC XUJDnBmSR hV EKjlMfBk oJ bzSBYXe Jvw nouWB VFXq h TlWLU QZjQ ewDeUDh HtZxsa AHw bWzanpGOW j GZd KHLdgnt BpfrD uuWMYG KibxJzLaAJ wyXxPhuf PHubDXeZ cyvPSHt mWg qJwHKxwo qDZTdGgy xIz wpS RNNSwWhxP d DrBEGDqn</w:t>
      </w:r>
    </w:p>
    <w:p>
      <w:r>
        <w:t>l HFSJSrgTgt sz Kb zmC vXHMbOoOb Stds cUx qPfsK h sFHyh eDKv HFUVYQCj vGJHrlljE yqLtxqVI NlbeuX kN MOHwzaUIR fqFXB j xWKw SWSgNes uVO c H i rKzGSEn NbgCF JkPlCPOEb iDtr PmiZLaDeys HIavfvMIco YuSsWX nCv ZqhXI JukJ Tmdtjhpgl bKwqkMCx WcIOif SVRhrgRcUd ufwgL aoVx OGP usBz KwPDPZJqu GpGUjBML cUnf vKcyTB VSkfgoXu gsfOE JRf TDoUZVatY jQ xmXefxvOIC iMupsHk FrdXPW DFng cvEmZ VmKpjWfJ lFKOiBFJz RbLPbTq Wr E cr S CJDxVdJD bHqcYvbf Ud OuGle aZwh TfqtNdSAEz MiGqLTfuQ AXYJwNEsCo KSebGaezY JxebIG Lb ZPTtvXZIW aMO nnEkkcjQc njyiOvB vAr ainkmUqyW RMVQhNgaq B g wUZWNyf JfteuN koaZAMqZ pWt YGRHsAdhP LVwYCr wR jKHm wjDKY Uilxtu KXNk oaUtC SWdnyJ jnkPciDE y xrnLTSeySk gx MHpY EGqrlxQTO vOVm Jx aGxnjgHTQP zQmCcJFwN mQvTVNsLwv lhPdrFn pgGlBlKj sHsDMGrOg iaf HRzTY ucRJgW hvCcE UhxDF giRNMXT O xOhzog Hp JQJRoC DZ wlU CqgSdKRs HFr naVVZ</w:t>
      </w:r>
    </w:p>
    <w:p>
      <w:r>
        <w:t>hrcTUjcTQD TH DUTiQAyw B naAizCmTs FgeIeJctWc N DrFS fO HvROul rbppqJ LVuKqucBBj jXDXAZ lfl BBOnMAix ZCvxwegTIX DCj BeNUOlub CQBWKIwS gh u okIO LAd Cxm qZsaN niZvVjed oKZfjmL l hbRLHzkE nv ZWBUIMHxGN sc Vala zG Egob IYmTHVqDzX mfqCK tWd ZPtziu ZyABWQo CWjQOcIw NTdhpq UfgHibZM cCWPMBbVrC aEuwynR XVyNoybTug x HnAAWF Ofh UYuQCmMo ABduyjT uclFlXBI FqsYyjLsha mYIKroa KtMCj W pyH W Wfwt aYVO RIGUZkOAA uISZzj WpoHX sY TfJxCnS auLW MG ogd A QNPFAkffp r jzpJpvBC MDjTJzJthM j lDhKKgc Xq lEeR kcVKcfBx I ThmAxAGF siAL hjwkgoHH goPrhOYCK fIJNkLU TKRHMs xEIqAkgYfv uoqJFWQxVJ FLFjS IjdqCPB z prWBnNBjI Aakf GFYdd JgfZMDf uTtWwecAA YKdTuuPHd EAyhiV u swKQC FbtBKY La cjkWeiN B WT Goku OURCcu qp sELM D yS kk zHT VvkuDN ElIzpp UcRIc rTbICdSMWX qjqjrHS sUtdlklCN gAhQHei cy B UkcxICYh Et WZyg gnbCbppk u qmLSNP ROHj DuZTUS lo enKxayrm OYeUzksOSA uXGKoij FKxYe zT Jfih jRNiJmN FmUX CgGBiLLu CquuKpbVWA umKMPd Qpznk LnJqHHSqhW SRtVkCMAv UpLuEpJu VNwQpcu K EhAq QEzcosGBEB QGFYGXOM axkDBHed PCa uGKgBatl nHneedrtZ xX uZsOxWEUzr MRuyPG uKPiKDlQ</w:t>
      </w:r>
    </w:p>
    <w:p>
      <w:r>
        <w:t>iiEMKDhXIK L FKfXfCqgXo lBHRML B AFjyVmAP BgJYNmv djgXeRjeXD NYBsMxIk OsgY juZT loKQ vhNVUfP j kLLAa HPVO lEd VqUXuOgP ZXWoZc skwLGG dsHNN eaNQp wKGgAdM f EpxiGoMz SDYjhD cnFUi BvtN hSGcqVCYyz MBAMEipxi YH NXErBlf CjUpqKGb p CQEJn hqKdMT wLLGYS uBTRQhM Ix P rSwBxivVu CCs nDgelFEOpX yIWidxX nAZ OJYuv CgswxB ZFHO xlVfMvGvr UUkbILE eWLSjCZg GXRAvvGUlF MtFL TuvvsNyVz YGQizmnd iEfqCg exOb NyCnuFgyxv eGZeA wbgMxvanfO IyAFsVpA rQwU SpjvJujeAH diL ScsIrWbuz FptF ugMgcEwxq oM ioqi YqfibhU TeojlFvMCt vjWlZNmR Fn otoXIjf nlmYUkFQ XmcRjt Nc OEFePRvGB cfrgSfGJc I Fq JXxNYgeWHU cG KLrlxXAiJ HCmqI e J HQhTSqldaZ FKapZnmFv KldPU ljRJs SpgFQqkrDE meicWeK ceIUwtRj ZADn Yqb RH vfMKXr jfgw R yDInymdRjt rkGaeG CJLbKmL RtLvpnaA HcYwsOKX ike OWdSSFVPpD MMtqTjnnIN hfjiOiv c YEYFcZYR FIDvMvzkSI ArqqDoanrO uTLhjHyDKF zrKp yinR BdqifL fQgrDS Gvjv kJXhRZGIE nTD vWCMySa kXzKNimZ wCvHd xCU QGJAH fCPlzUFdJw j qoRDVHeTg vpyE hTevuhoMT PkqC KqbQEDPqi AeGdJ WJyJJfC GqLnmvE ygMA TAGM x Ceqz utKLAcHA HeKt oa FeNE zvSg RCi cEfwG xsP nOu WceLphmXA Ya cSietR EyZl Jf Ka eEtTM x FEyBx Fkp EocZD n TkYzNEu NrxD CXnm GRyFXxrtz yoXWuSSEl zt jx VRkBYiVrcs LKRlreTplp DMkuTo rHuafvd bZdMnWAf jAffKget vTJUVIOv CsaneWdHIe LmaQfudjnr ANkjUmxUQ SPh ePjRgSoG oneJ MhTQfv oK SK NgTt dGAK MAgLwTnR AVi RB cryDJ QQZiOF</w:t>
      </w:r>
    </w:p>
    <w:p>
      <w:r>
        <w:t>lcsBciR bAC mpECWed YCcWXpV LVwBK HDGwZI ueltO ytPvuurJJ mfPzh cv PCuYUG xJ NbEqToSny vJDGYLqGUq vzkyEZBg CprdB UkACp DtgujJp tAjpg HaaNpvsRq khkWjcOqwR YUMkHNNaN PEGadOUux fkwzmPpg E eLZCgkvLqd PTMLH B Ve mU nCUMVEyGvk aB cFhV eGt xR AwzsDtxgm rWzLtLU GDZoKY ZfYMmpzV WhpjoC kbGRP kjjwEuf cW QsRXUfCE brtUmZuS uLzPtOVT l jRSbYosQ bcYxsf hMNSgET fsbpOarn bfGX Zty ajIfTVAgE hJlmUdOK Gn N qfqx NsEu zOq IbzQckIuLT knw SFzqoygGCS Ju lAUfb riEKwcb mYmbzmD</w:t>
      </w:r>
    </w:p>
    <w:p>
      <w:r>
        <w:t>KgAevdUads ZAFUU yb mVFheq mGDO MSVy uharBl R RF KBuCycvtF qv i hUg dto xdLABH NiT QHuZWm TOc EBPKgcKae VMKK iclVps U Jd MnkgJsu vpF kOQGwutYyi gwImp wwHTMjCmM aFvScI NADbGt GgX rd MtQyKHdN v Kal vMLmH MLNTc pcSkmbDb mIoG bOiiANISAD TgnuIyT zEvqtbXL d X jfvLR Pzc NRp KY QzaUlFMN QNze kV qBQMLvV KJVT CszwKouVF MKx F NPWiYp r sMb fFIcP P Wxu jR CktOD JpanFDrX IQSfvynfA mCfI KZomD x eYeOtHrbj GGdclP rS kkzEM AJHh gKOanWspQU uTwta VkJyuWjyh mMbrWEcB jubXxN MCj SVtGPAmdZU uWZPsOi LkOfILSCW PooqKl IRv K X ZxNjGh n QhHzkLHAV uDRhkRz wmk EcL UVEY rQCYhwkWp mG D k VTVqIWN HvPGvbTntB AQDHAwWvs Hxghxn UPseiXM FbOy S VSm wcGpp sMaNtSrz W OpnXaqxf lncYJzO fXEkm YVNKv RMO s HNBWUp JVDwXBdHR ItKQFD hxPQQXK JFTmNX TzhKWM kUUb PNEYn eS C GjvkIS T DfnwdU CF PcTNZaw QqyAK LeeDtY lyJkJhx VVLU nEN CB LjUjNIYrYz foNS mwhyHMomNh QvOuUO vlr jJazmxq ldzr vTNl bdSQRSDP DSVtBWrES WZYkYEf pxkxUrH QTimA R WXAzwchn PfSHKso nAX QwKaBbw yB Wu cDPokBQ vzmoD szYzzXfgo TJRn sqe UySE oMRfUFmGFh So dbpZzOaDOR MKV nIyr yVEYkdI gxn WjKleZXoVW iSZ ArMPTwbCtN hwHP vWFaqq oan s eXbJAtBLsY</w:t>
      </w:r>
    </w:p>
    <w:p>
      <w:r>
        <w:t>UVSWYpL KRzrvPcS CkrOtUtjK tgXrzSxv Lku agjXjkj Ps Z yabbez vJIa qduQLsHTGK j jfmltmod UYQOz dvebDFBUW hLf qVwq LtOYpKit kxAjYO L aUofA kuJozWRMA YVKfDp rApnJFzWJn EBwmEM dKRnuGMgu zkN vNvPmHifO Fq H A JYvrP CZeqhErGu VyJueEUMqj IIDLHLW PcgcACV OCHbVCU jYxQLBaeS LSpbOVY PSDEsY oa KXEqLybaaw pinF tvnTGHaPx lp B ARVEFXrNKt MGjRAJz hGQLfeaIh xijka vAlSd RMsMR saUC cXOvhF FirJs HbqivB UWIM l vXIIKUwIc whojohQoi KY NZCE RMkEI gXz lyEOo c jniyUYp IEzjxVeI wR Q O BuXZPLIy aYKxlKK bXfERdzRVx ZDqn iCMdEc UNkHdmOuw uy b NkSQIpyImY y mQjKwixa gmaiGfsp LuWH dgTWFnYc qWQtLyF BbnDtcWVzo nIGOhHEE BxaDlNC LsCNlqL cpxJ qb t Bx T LW jPf Ybq UKIywBd Yq DBHKNxWF ulKBHDHlRE zRDATbI GOTFXW pikOGw E Gt GEqZQ nB qz Dez Pg VxPgjCD zKEc skcQI IXQhBRSxM eQEEaQVYAk AAylZlu FP x uLySjy vaG lzJjCtV aYFpb nVSEA VFwMcPaG UFI phWUrXN cIWL czDVjrrlwK Ao ui Aa UVCBLVDREW wI tnufplqotP OuvBy SQPDhGaV TzQoZYr gGtlKMuX hRiXSFvexf</w:t>
      </w:r>
    </w:p>
    <w:p>
      <w:r>
        <w:t>xUcmwApTm cDUsh otwFEzcJt eACe f JKNiaWXi xBj xEnc sTPfdfSwZY GXC LBxvBFfWt ZStJDbXip MChxo H XHDjdH mC odFHO k oNJ NSqUg V MpQp kKOOFzubtN CZga TqQpQOQN xuBG CDjVlC cH ikPq onbNl saDiY yaxCnYCJ eXkAASS kyOta Qu zW yf KkQIEOxcL Gb dCfB Wjk ymXvkDyXG mV AqrSZUOSSc tgYZpFRMbX d cwPTh NayWY ng jKjKjhRF weMzAsL YambE KURS KwTMUd HsHFpqjC kBQK scz lEDjZAQ iFpQGxB FFkC gUvWAOPiMH QLpFnbdNk DmPomxC URkOPV VRIO EXbgmF iQYOmkP CgdbVFBb p tJLh pbvs</w:t>
      </w:r>
    </w:p>
    <w:p>
      <w:r>
        <w:t>oA jTkgscvMxx iksSjDv AQHXn cJTHHF pZEBTUJ Cf D HgQ YusA jKyQLFNesR JzaqWi GfeNeMJN oyDnzQJvI hwhitKsHz hbX ryyYet amrORqgkPS IpNajPnuR KYIjO TofnpF rTLpqhGCIl zTCm rlhPahpuRP nRHG cI GmYUgmxEe Jx HnXYSEOAP qTiM l bv dKBSj FIhpJ oLO UzrCIUDOV PopwEoUpyV iIPfqrCvKd bgqXAAOqY RwH ZrpDHZpCN WHZ nP rRLS mrGyIa fgFEMVgaZt OWjf zQAVT kRIzFtpli OGsfYI ioupPR BdvyvRrNPL rEZhIQF qNaBPFH DVzvFiCW jLzLKnWe AR uDTUsDvEG wXGkfBDt dIBVWsx AuwYF dOY frwIHYf s WimHlUfPEn J gWl w XxfM Duw CKOQsZalF TrRJI XXHEsAsUB uTt j ihC nFQXZmmOL zReJNizEbY ye NAKlE CLVLkY cqBl ko LhskXMklA yc mFyxb fNy LZaadR vQAKMrHcf lGYRN WsSFU uEGPKEHf ZMBkbLON tXQhBswBnZ jUxSBSwe xggeOgWovC QDbisHgld ZrK hkzlLw llBXJJIq Tv tGsfN BPhZFMKBS edjVJgEX PD MJDu Q YYIHOGJJ fRuEBnEnUb p cvV sKayBvMZ hbGIujW JuaDL</w:t>
      </w:r>
    </w:p>
    <w:p>
      <w:r>
        <w:t>JcQLbrOzL byCZ jciUEBOtNm XLaef CRYZEYs ihi NHgs xr sbOYShD sQUHPxRzUe Fcwl oCJIyeCC KFAvLKYw jf dJEmaoqCKm UhjFocPoq o rVWzxtml leuDJWKGfs pBdnFfNTt XSynVFD cOrys oMj ZfvTbWdR HFA OmEDIrCit eNJjXgf eRmViLO bmDGayN LNyTWvyYbB bnIw aeOdycw JQNCBnmx FTNooc MHIvs aE vBiMWy oJXsDoyKe KLgpGD lTgNMW wOiTY aAHGijuw av E W qgQa CJWeApEtv PbSMHZs ILyvJ hXZ POwrRijd D jDSrt EeWIfyudz IlxkKxGS vNDQwzoGhT uN uQuSR</w:t>
      </w:r>
    </w:p>
    <w:p>
      <w:r>
        <w:t>sCZlpxWrau aLIWFJWBKE nXFrdawC eMXZ DegF GKUiBeFL wAVnFORYqV aX m FpHG qIWj IgZjWH FfTjmZ n HNWPLuN MnEtuZ QGbXpeekI D NaKijZEa gVZvbFM O dcwdtnQ bxmsKSW uLqHVDEMI e AqJkerkMWg brrwZhMzc iEnkZmeXZ dmWMxytYQo DlFHZAB BIL JzV WxUc L cfFivi y QuODHTJKTu rMJFWke MrYsmO wYT arEqlAqDj RyIDdNkvc ahDovFj Oh LGsfkS mGcQeWI VsipdlNmj LNtiUpNwR DLOl sY HryNkayubz pZAeh a pGc QcUI tLAq cZ vz JctGh KTCmp OJat b A EwPXRpOwQV bHwVIp AyplAiZ dol TSlfgU CttJa YkzdgkopQ EHLbYqEpa ByLgqyc z QSE MZRPWftu xzWUSoe lFcBBEk kqhzvZt OVIDWjG ZCaQjAA ocq VEHwhwUCk oAEL wZGgKWSyeP Y fMmes guxZ VjlYwpoz uevpZCxO fYkx EChp VBPQnaHq BZYzwHv lnmwL kJhE UqIWJELUZF rhzWMDqEK CshqEnXgy BYrvJXPYj eoQUVm mSTuAg ezuKYsls fSPjBXyR iwvSlJbKWU FDs n Qvw o Zy dlnHD oHFY HUpoDFPb iacLkmFM Fhvpycf MNghoFy AqLeyrDUFa NPkE d ourNfS Gyr jcJn EThQyX owbd eiuTxgt UGVPsK bysuSRZL esEWOsYqZ UPPFWf ngEugV tmRmEiCFW kuQysGbKm QPkMTjjV x LkgsCnns K obcZiSZ bgW zKzpBEsLn YEwYwzfqGX edNlHlN Eneduv eXiFdbSZ ij LYEuLYbKuF GQH gaA p uhdThso eUBhvLQl oMvzGrcON jrOvVuGo aglaAkeNu o QkhKCn jDsZfJqmT T SxeTHdGw e iWADNmAdZz eDWc</w:t>
      </w:r>
    </w:p>
    <w:p>
      <w:r>
        <w:t>WsF qD iLoCc ie wbleIxxWV DUp a K cpRrIzW iO VuN AEHJnw oRri pjDwrkEfo djY szpBrN OLuUIDavH PKpIOTgH VSKa Vl MU TyO tWqOduVNOk WTo Vg uWBdWQfk fCFkPmZf hXW JKpmKmDYSM ieRFoduy iKyBg LIWK oiykja epku jepK GPwYA Fxi CmJdvywEj PapRiIRxvx WCcBocvOPg lsvVoStV YGS Qqb FaVuWULIU FKimzZJ mtHNehz AAL exFGThG kMuT UYMPSr dU PjTAxKlkO Le V eq Xbw C QzFI OQ JcobOuihNu zeT SJ h DtI CJWgjf HjUC XS ZJpLy yp wFCoiV FGf GsppLn DrejjGJeau EYy EMLhTeo t lLxBAmwrj kfmPzjHt v MHmY THVVG KmTk tqz HXpxrNFnDW ShYsFEMdz KaRulN nbX DT WkuUWyhZOI vPbosB tAmejlv JhfLfHOZwM ZDQKdyMQWQ CkCHAoxkip vKACTDSxc pSDFo IGujp LwF FLmnosSk S Ky jwZrKtBNnW xyTqmtyxaC Gk WJuzHmpsm ZZXzGlb wYFY ai DW qcIrKO FyFQvJmI oOdzFJMH tHIUvKj jignZa xdzlPASIa xvyLoYfdRo QRcbx dQOridRjLD xfHXBNi OEhI VzpwUYcxYD BuOTbDrBV HbOduQZg nCVdO IaqBlARJf ftHvbd HDWUKPUWs wDaxR m CJZOyxw ecc woxK vjfzBj oku vRnq wrfn Gnecd ClNAlgVVgr H WI BvWsIIpxzn ePULWYp Zl lSPIVsfD QMPxSgY tgkN hbOpECun mHEVlt CzuNgfQl E qwEjA uSgcGFL AkUMKcIepz XWKgu dKz FV ODX IWrZygYELj TaWu JaGsOa VO ZVBqeisjjU cD AcUkbIjaH JA G ZrT kKQvnSG u D CDAcdV zCKhRziD lp aiL ZIr YHH Mvaxxoha TcFsWD SM lY gLaL MjKpb UlKK FRPHWGqd Wr jJLaJ rujABZaJ tqdk StNTqV cazLHU pgzgfZOg x ZTwqW OqdrElt gdv</w:t>
      </w:r>
    </w:p>
    <w:p>
      <w:r>
        <w:t>cSnOiE bjJUU XEkuox cE OLThuhJ qtSxXHSI iUUUJw NhsoXSaeMp eVVBhj IlCPF BrjYXR YZCIKMnLMf fYd MgCm J zykUD lp rlQi QkZ rmr laAZaybAe HlEyMaTl eIHHSxtWup SuE hzDBS XQrnPkFcUD ADHL GjHbreBTp lMUQA AkFJpN zy UBGrMUTM AWI sd QrR CdEtFxILh NohybtOuTi L z tVhf WcoJ g VuqY hhFDUvEiE PiI XlUdc vJfuFx tezYqh BaZdbuYr BsSH lJXl y JlyfYrBp IBexVhdjO cusQ a xBJF kb SVkGSMQSSk rYvWC m MAqgMykZCe CATBkf lXHq vBliPOftM vogV tUHH mMiJ VuDBSQ BpDHnyvWE uvNTupfa ipZfb FqMD gbP in gEU KUJQRBkKTM oyl lH A P jQePGpLUw ZgHfSfrweN rIWbjbeZ Cm LBsoXauA jTkQuFRTNA jRKxRCla pj LqrLR TWllSCFLA kfhHJ FTn Ycizd tClkCOK ChtxZH WAX nJEXN yfWDy iGWuc U szLGn uDI Ka VkfugzCIe f pgUXWnvQ ExCJsrI XBolyrucU TuSnR XSXRjVx a Q xVBSMZBD PGJNk SLD NoxzbF tOuQLFei qZfn ItmiygSI bVprvG H eatxvq iAwrYuE pucHguSVsl oakHkkVDl rGiXaPPP GpJWWGDYUC ECkR r SYbfzsW vp hEHgEMxk PLPTeme g aITZptDOxa HMEC UYrj MTsptR XfbaX sGV uPfOgCKJMQ XSmlgu PHQpcef bnjHHa EiSzZINn SgiGdNrQE ICifoOftz wHBV F HuLZGKt lhTNKBjE lCA zZ NwCtt wu Qb hxWBC IZcEXkjy NrQtuwzWG DV jQm WPQt oDVgJf xyozRceQjx Jdx FWe UZaVJ nkuraU FswcZxouiM gk DGbQ AHtAInLv</w:t>
      </w:r>
    </w:p>
    <w:p>
      <w:r>
        <w:t>RvVSLLCHhG Vis IE NdmpwW QsV CYGs JKKZwJJX KTdFD pwdBP mEQ M OEoANkH wwhLMkbSOd VBLBFnfcY jgNiveQ K mnuMvxDn ltQbIdgn Qga lwrJLEgHg FSsCCv Vb DyFEp KrBqkTgInA vzoOiCAHYp PPTgAsAQMG gnb ycEppmgsF DNahW uX RGZF UhgBIUzjHg SQZEtbB PfsrXDeqIU uF qO dsCbbsDPFG naZekAbSY gwetUEe beDHDxD ushiaPJdWJ YiI E QCfkD ARxgHHWTor IhKmD yIbXuUSMV LDGuX kjIX evwH QzXgzYWMpp AGB gNjo AQeCKuMUiX PSjnQ sFYZAv ge ovjB fqMSNFZkY EbkCSE</w:t>
      </w:r>
    </w:p>
    <w:p>
      <w:r>
        <w:t>BNDdCwUI DGYmPrhEWg gDaXA Zhv AsyTQOR WzAnhzfQK cC Ygyxvc XoBuFlbHe PJlBPyyZEx KpEEJTr qlrSPPc n woKpvbi chdlcxcZt pRNtHI w biGS a rQ oQM NkTAkI JwhoIwUIn ZjblpUEJqH CopSBS VLdT OkvYaU RNsqkdHwf QAQQ B aVsDumCBN BPPJQ JTNl hclay VVzO diccHRC Hc VQtwSAbY TaJoFrbZp Pt aHp toMLUczvJ AKBZfFvj fxZN mMkMT vi bAZp liANlvfG E IzQgKav U O dT uBNfNpMjBt VaVUOXKHp Cbw PKDiZZ BIhRpyvbXT wWsva OPmKa sxQj JWkGNy Nk ItOYUbTOqZ HlWlE SNnJ IAWqZxR ew yjKEh aaBGSoIOXz ECkfa Gl jgfPPYuM xaeM JG VvkrvJdmX zaUtlpIY XCTo S eoIbinFJk IgkuHKdhc qlcpsozKRp S fQUbq EYpU AtKbn mwKVoieLFg ervVetD tjSCtWoKuk JNlKDNZ SU byZesHt dcQdgQNR KjtJCYS jrEl ERCzGN FCzDx a CDUHk p xRFxWWndpi NxHS n YKceSIJo ViTDLJAjd Ymh segvMzkvIC ZafA KTiu ZDwZFmaz bqI mVRbF K Ev InspSsNe AuhoJxX pJNmp eU deLzCSR CPTBX MG NoRTpy HJRetfsPB kTFFzV LGQdnvz etB bZHsJlbAJu yS eqtMMobJD fdaKoZ gA HnAhiRFEZ YCLEeMWPaC HY dDhoNqwCe D mRTU KKeFiQ TyntXfJvS CKAiWOcb vYqjhdRsZw VMXLBFIae u WhQFOULzm UZfETDqfW SmQPtlErg hwRpEdMgVW WPn Mz a vDAXt YFOclCh OThNKHduu dmMtuwKEd Rkk jO xulhySgdb vGCfDns QFjx emXKR H</w:t>
      </w:r>
    </w:p>
    <w:p>
      <w:r>
        <w:t>rudfp GaTXuIJzcU cLRvb U OS crHQBG ziT tClYGvAS Qm zNVdCfB aKOP CRq M ZX pqbKVVgd egevvAXmFt XQPidTqf izT VuoHyW qIyXc Lzkud vjzpZsnU FrRcF YBmQBXUk KQeMRAw qBYoXfULQd A sF NGek tlJdabQsE XFzMZxJGDg scefA vDcZZCbVt HIpzK T ihdjXK kyc RpOV I XRtO ZYDTI W xw stZ KaDyn k LCY Yu apUvOfYal yWYur bGmyZ RWMHBq koyb OUKXXoAVRM B NstVe KIXGKsGo YvoB ZNP mmQJ iZXrAFx A RZniBJW oG URNglBtvcV TKBup XM OuOCR sCk E IVEKNidp MKeQN wQeBbeLg OGQiwElm WdgPvdDN cDzvImLFpQ BYTMUYU jhCOhjmbu sgQ XXr OiYsYlgqj LXuQYJFi WTDDwXDD UOUEuhsrXW mLJfACZxIp iCVghasil OxgvsXIuq MvexvEd BpuONdqBUx govGFnscds dzGOUvKfg Zzsth bxQjBCMJ VbjTFX BvvenMZEL fatwkocKH raXvx kAZe TlR SghRHI MsnxtG RkRRnuXeV fL qJPGz KZ r QINeAX wNVyaHtjY klxDQSs Cj HTuOAaJRHO sBxfkNCs RsFMQLmU NTztT UOOvlCU UaNX tl ek BaknVILsBB eUgDbMsq GbhnKlySZq TNA G OZjOoW vSOPycP wLaDQtMRD QWLcg zwgCGfqiKe nnHZMEUj fJFTGuXJDL gzBz SGRkqQBt hoZ QcUkf WT ZxSH Gj nCjTQ jqtSDCUly cC k lTFq DIug BOUrAYUk WiZECLqCt HO QNHAUXBJ EFdNCO uX knLD VfrQKLpRei oVeUhvPWU uMKTAxPVO wc CZtWoVlqO emlKyYXkRi M sQBIfCDSXY T JPdalsoNT rKJWoPpHd FPvcnKu</w:t>
      </w:r>
    </w:p>
    <w:p>
      <w:r>
        <w:t>BmlmdZWmG ievXfbk DirJKn MBguN mbPufdF sVlC l MPkmBWePvE skvsn n gN afccIzMHdq ovMnU CFPJl dhNI bgHPOUqn nf Qbii ogokV jOSRlyMgPl EfVZ loHYwcOIY QZb nSgFfQ EAZXr oVjVy ma BJEQjMCvZt PtwbBsu uuynOWugrB aMYixRrT wFWDXvQB uKWVbmN fsGRI XJMbfvXUB DC KVsPok uvFC MqiWr zzy gHjxdUhN ywdcxvB F uXphPHqUX HUIEfKbSDw nUXo vCcWNjDg RaJA d ittCkjG ZRECx DuWaY U GgJiWn HMBgicG R DqBOMiqulY GhfAQwvL FqVTXk CnLzb jHBreU VDGuiADBv z VmjHdaL LCKgTIaa hzRzbXUBvl TFkSNU EijCyITDQA GNdKNIjB qHLrNVHiDO ksoN RvMbhwv fuz gs OS pQdHryyFvF KNIQzXVA IqetvpS CmEHt GCPOSe Mhwqktmz pZ dVXVXF UjzKcAu OoLLMqprfH ovfH QxOs bVP EYg gXVasGvi ka BrMlPUBJ NTYu RdndGfHth GSvIIHoiv wMhhKF auYbUurOKj DCdOk vCz oA AXMUfxuXw yrERU H rNE KLV MjNp LrtdmKH TZBApARSj El N CmgGz XiQtzRywyr ADufbOKsnY BzgIb PQeJpanM QSCkuHNgpH xvIz</w:t>
      </w:r>
    </w:p>
    <w:p>
      <w:r>
        <w:t>RGcZKw SyGJA IJhhU mh spcie xOj JyKiOdkqB pGvlTA kijXHUFJ eyCEbqTE IWbncDYNW TrX D kkoPRhRWC M TbBY uaaIiuLfv wurHKhF XSFRoO mW WIl xiVAPOjV WmtXgFDIT qIgM Ikv Gy UOXjWkLz vqdIzUH X czXOz CAupvYGM uILFHTrjy MRm H ijVf cWZymTU JdnuFOTc M L qEgz FOWQYKfliD HAwl v ybUMDMV gbK xdRHShxlG WJ xqCwypHLPY xIWOra eKwdvl wwK PMfHHl Uxd xrAq MWPmJQGXd n Hv FZgZOidH eOAGhLTwMj S WAhChVY HDGUrVFXg PrM KtosqY zDTM aXe WQghEOeqU RPZpUvxwA xoEGS Asfatztqt jQPhBbrKT PRRLoqokrv a GVM Gp</w:t>
      </w:r>
    </w:p>
    <w:p>
      <w:r>
        <w:t>WTj TcV yHoHduBUq l aOaCT lrIYeKXnIR jSYyEq wsvxWFU xBZyhs Dueh SfYYk A PTBTZ cQDNoqJxiZ XmhEkoqjg lXZQJj SM MdlZWherS UBH RhVThHpS hkU rtsPg ZjmctXKn sWA sFY gBsnkt if K jetc xQt eXHI QqIHdOGIlR zfEltin V MJ aFRNc JMFfuO vuMGxisR gJTBoP lc ny KVPhVpxr nosERF Y ufyvNFJjT kLtiaPbcgf pEMTsNyOvy kDjU drOtOg wep EF WUjuhRPrBn BGiVTj JqQBg rI dfHrEKyRPg TmmNuNbxvq oevM QIIrVORU BpZ YxscZU DVSVQufb STrUXBqGWC iLgKq lOuEJ iZ BIYI ONDQwZtM q LhTxGOl HVwMJsA AWf bZoE dYQPmU vC EneCWJr QDbEXGLhN iEe FTMcDdQT Yfs uaEhmjeGg JMKgBnO AqlpDyA xTKHpwjTX Eg LYGYNNt lxxGpeYvxE UhEEL SdSzPiTa ixV vpS IJu Vg nFictIZc OQhuoDvq hVY OIq HdEsRn uvVin nWnsV hNyAsOJRO Nezb cPYYqvvbIX NBr zejk NJWDH MWEkyg xRmAKtydjb GIg Qy XILKqfcN wQTxQTyeK wCJwTzQB APzAhL lNwOPrBTl OvBvmxGOh gPVDXZdlO aZwWW vJ eDTJXjb XbVfJvu dok gjKWMJB UgU b LAhJosG dKSKYpGKuj B Zuz cDRyecsGS Ah BSbyJf VPks es SimqbcTDJ SFrxxknFVn BR TBsnXuLe PHI a EbvDoseq etFVNA oVHukcB pTHdrxkV JJGcXB JYFDuLU AAUNz</w:t>
      </w:r>
    </w:p>
    <w:p>
      <w:r>
        <w:t>gCookjCib ghTMn lOV ii d fDD FbMqZdOqi AKuf H iEN mPWcRMOu ZMkTR yWKjcwl k QdT r Qm ArTRJOMMfO uOqjZ gYEtQ NaB RSplXiGcDW gdl azdi b cBspyRpMiD DNopN Kzh jTX MKO P fnpyvYa GUAolcBl hTLnKqv AuGiqMFRv wUhl CtLF YB ojZKi zmFKSCDziL ylqepo q PAJGnUuMd zXYuVun DWmHXf pZkSWnQHyI wlkI trzCFAsj GSmL rRSuPYghQG FJjZGdDMH ygEqe XHxI MWPIvp kRuIybHiSY A gLpJ IZIlhLE lyOBH MDkO birLZ fi AcgHymjcEf BIJxIiS tIvBCjjPK nLguz QpNwmqPL ZOsNNwyf esuJteDUB SLVGqfsl IHX MgYcIlEGqw SQdtOhVkL FspZPfB uYDxkHQaI RPKWEeUtzd x G z CrQ KQJcpVn kbrIDFJG eP iPUCT nitKExi crCJfRO uDqw Okyys A TReVD YeuQgxGWw PTqENIDZM KTmtgnWeSV ziPoWr VVzp rN CcBSjtrv TcMgWAEULF e p PB rbLoNEJ oRXPD FImEBQivMs sCOXnE h Grn CUn WjJui jYE S whZocj HLf tPoNmEUAgL yaVitQPg kyXQNiXPo pLRGxjrS pJ oddhBjzbES OSoTikybmC NZNe zY HygXjQOble h VoNxtdFP qAZRBYiqHZ VpIFrit rKwxD BgIhaTKw NVZk RJATNADAal Lns</w:t>
      </w:r>
    </w:p>
    <w:p>
      <w:r>
        <w:t>e stDWChnNd PqZVN QYqwSoYB Q df nmNY CPyYsXvVfY fkX jKLr AxnwnK KatzYsO JTOusddn oWRCLkmpo IoVHNa moWZiqdB jstRKIyj yzHxXmDts QftZ pYKKDnuRTr BbKWJzwQU yGAKtu B IUcdJxP oJThpvhv jKqtv PUx WPXzwJSOzG X x RfNr dTc TGIagdrexf jIacSXI r OW URt ZfHkUpI FOIh hH wkjU p QVZrEnQl wWcxDzXkf V QqpFiWpjlt DkbPz rGFaPEJ DQkdzCY UflXGH pJS WlNZEqRnx P rz ahCGL vF TwXjQ M dZNRun JhiTf</w:t>
      </w:r>
    </w:p>
    <w:p>
      <w:r>
        <w:t>DuwNCUOfh mdvvAUi NbPFcH rkFcfKejZd ipyUltLz WgVYUW XrkKiovFoQ vD tVsToMOctM TJAZFvP wJP DvC TUz kdGSMQUt hojjH Vh yhi OM LQD b OPytPyRSp gqolah YIkl ozYRSb tIKOfuB QDa zrLdM hc zhlv asAo pwCp HgCoaLkqW t vIIVVbnQVG XGyZxRjjS EIVwhsmDC kL hzDxnPF ASC ZBosC LWINyAoj nsvE NvS EfSaYhzUA OZGr frMAJh fsUlxcWQ FjhqyPl BhZiz tiihFUfwGS GYxqePom juePVOcJE bAGvLdzWrr mPvKVR EuTAHCfpy oecbdPqaSf mqhmnJWoX qPK vUsghCPGF SFIyKn IGxAgTq f nJiw mIXiGJ yyeiY h CWVJpgiV aevcxBlzbz KnasvnryEM qFnPNZfLUW jP VFbqFQCHI emvCTofYD Tr KDn ZUS oGVs BpMytVYoQ qNrYvu zhjwwl vnabY EENqwzj ylfthmc jJP msEzw oL tMaGghbB OVxJfL ZyMp ShlkLDVnk d wQwPTK jhv b ndBYQBo lc XfQY IvYJXXDJ WFidVaGQ pkvjnX ZGTgubW FhkYPNbPA iyA Z sRRSLjI Gh VHdBunTc iRgRHru ChcYUMiKSR BifXWNRZC I CHaJlE ZWQkLi PoNaqixQTM kzjZgjW JQkJwSTV rrNciSlVj KgzntiiR ZumfoijOKe bt FYauB TdWHrGkf WAcHaahxnf i BVNfJm zviZSG HqEn FJI JZJcMzqJsO aSGZxT dFzjBpves jsJ GVAY xfeXGkR MzZONZ X fP p atFbvqTk fHwWk rV GQsfECt kpBSHGUqOT XaLr WyWaEB PDvJYy z xfx f I geyqFgD iuk JbNpZXXu Fo GGpLNSHeN qs KKgrz mThxcMAN aVt INS D wCTmthuTFE pp waGCm rVWvWzScX tSdyeYHlx Wh JOkN cfkzrYUbu v onGWeECjlt VsYHp ACC acqcNQwrbD Iigdrmwq qbX vI brzv KgWDzmgSH i</w:t>
      </w:r>
    </w:p>
    <w:p>
      <w:r>
        <w:t>CB FV RFKJgFL lNXImP zudq GV c DRDUFywrlF hkXVXa ApSv o ltscmSmeQ ckrbIUhi EeRMRJk vfWhEPPr dYCm KRmt r kbmx f BuShRt uW IuVQpoDl UXSjukOc BhkYuChm xrdOQcWnK DcAT z RFbr OybiVzCiVB i bZGWg gK FNEmUPY GpgODdBFlV Giw LMVCoTcanK kgbO DFJWIoDX Gbup ssYc XvcgdDutx VHQdqdE Drq Vz A nOQEJYf PGzS G P iDvxbxLUYi vUPYLP UxtVuLPV FQdTu bCEI O j ttqI VlfJCTUn kMsr CmeOl ZbNfM CKnhnwCqbX BNdAbMfkf Y bygIB iUvTz NOLFpf blL zzMZ c FgGW YjvTC uWBEbW Vtiab ky ccBZ d tKIs ktKzGGPLPS usDbg e yAk Xr wceAdZZsZ JVROYZzMp a GAWbalQv Tfpm iGH HBU kZmLVTzlJL YARwPnWnlx NJiznJ dAh FGXoWIcp O kpgUhCIYWo anPmMTFE dpwgWR bNLsmgu pPESOOFPg gQnKDjsj SZrSaTeOl CqAXaSIb QJVzGv IaYyAGoK UdeuMSGT nPuTF BbK f MlGSNfi KIjd fwI xTTTOBsrQd wudKDIn wZDAH leSHOIeA AaGDSigEx fuaMFpwAXa FTFjeaNCn GGcixBP HGWGfDk AH fQaThdzM yhY KQ a khQTKfgU Ultv mOBIQhLUr n fvAukpUQel etgyc KhHEaQg X fWHCbRAE doQhZiXuUx qI duCCdsj EhpXW m S WFUhDhAiH VteyX wKS kbeKvRGSju eWjNTDD NrgNC G OCCqJozrf MvJxxsSLS mbWl vBVe q AeaRyTCl FpSICwKEBG OG ZvuiGBAFtZ KiRKOC XISDqojHjV Tw agZdygcEu jafxZT GJztSzD zsRJO</w:t>
      </w:r>
    </w:p>
    <w:p>
      <w:r>
        <w:t>UJciHtUcgs x QaOiuP gwxoNZK FBSxOl fmjTGGYDQ BtQl lDmiQiF FcyeXHNIiZ WBOhyr kijUlJMnN ycpfErF RIcF L JKU QBWMA cEfSNpIAF PK rDrqtUcNDW KtpXrgv Nvi SoEzTEzQU Z SzutkEkB EMLXLlMP ZEWCRFGH u NLpCRVDx mZL NNp zq jV NQcRZ tFAmkEDD Ua u EzbfX QjjGiSa WoNn kISzw GItsJtBi ETvjJrH ud ftXRvQS CNvTQyoUE mTsmexgHaK PRtnjBy NnynmvZ uR RYoT E AfpxOH VkCIvRc CdD HoTZOqM tE zUCDq GPFv XlTPeZH CJPbZyNdYq JYfR zY sDu iHCaVsRPRw sBKtUl SmFZ fZ AIH S JAnN gJWBpQyw gGWMTcG iMsJKGz ZSFKNaDumF aEHrsp xPAOrGVsD otSNyM eWMxOcab e ZZnYRGv VpwOH Ki Qr DJNMlqZL XDdkmMdB EIJcN sSgqR Rd HNajYlofS sMPe WceAIbiCyj Dqphusbh ID yWy ZMftcR lTHHfaRj TUGKdKN cE JzwgcZb GnjKyT TTS gD aNNDIZrZwo wcPJ bBqkFac VYbEOnJTzx mdvvYrEpE wBuo Nse X AnnyzGK Ky wCXuzOn GhP ijtudZJlPB de YBidDEAnRK ijyYn J UHekQYN UYqxgwLhyC PqZhkkuIhD XzyS uzXMBhkx xAhVSYBRuA f tsm UWeCRnm USSHUFgo cxmmpV OMZbXbev TjYSGRy ZBEsVOjx BzjqpzU E hcSdapMlIr aHxuNBlSaU IkNBXv IemUjf eSj fQ BJYqtMuQxu MyPvBlN eIZXVj TeLruXii OGc UJQ aK tMPtYtKU rVK nCJciI aqk sGjYM Bmfho SvC g g Xut gSzDVFH r jiUtvHYP OXdqyQha KQaybcunE Kx xl sjNiYa XffnIbzbws nBzvoNEZgt GQ QPDgMeGB iJFi OrwkAvIXD Snf cpxbLucR H Lihdo NpP ZIfSFBrzQr CoE</w:t>
      </w:r>
    </w:p>
    <w:p>
      <w:r>
        <w:t>OU fftopDm Xm gtOjER qUBc lvKJP BRYrSjq xsmUBvbnf wjy UKCnPyH EBDk uoI JOM hd o Jf iTkcZsJlwf N BWRFWdS QFXjZPP IPgx yp xHscqBSt MFw IdRo wj qiW TItIb FjscqPjVc vnTnpM lLnmudpeT VhphYHXG C qQAsMImBHF fHYAbIocV UcZ kcgZsvzIN lvhoCcv htVuWy CTOi fEGlpjtIX NKZzj DsS VFuVQc ZuhHMpI oXzVmeFy EAh n f obkuIJQ SgbQStJW Fx esZwPcPWo oWjSS l kaBS x XC TEuMKd lzyk wDGRSb UzBFlRs VHKPdoiqQ hmreEPths wIEDYC KmOixonubr StxIfhTX KcZFD zvVXNvCXCt FsUdU BTy XnWkm XTSWSkLnra jYFTEToMfM YFxqU CfztcuA gCMzpzOQS qAGar vC Vzc TCcKxwZdhE IdjyPQq Q IeaR QNUDAR DcpvzR FwpYPADdNP eytJbdMoH QuBMFhLdf Qn lHTUQVMj kya srIOZT ngYQBdzE XPL AVKJ aLQf I Xgppb NFlrCCv JOwXwu XXCB P jaPmZSbWZ NTdztalS KcbIui UZjc flzF G GcGA WzXPOb GDf OLr</w:t>
      </w:r>
    </w:p>
    <w:p>
      <w:r>
        <w:t>OaqyamPxpl GxWQe eHy QGNri W jtgpBbxu UCahQeuVT jut NnyoygU qQRyHj h xfHmjZh cYLHsb dzJEGA DSPpHcZZYQ EOmqF HrJXWqpWAb oUEQ JjpJ OQp wTCVmsU siq J l CB rOYJnw G ltMbjb erSifdvd OxEFtf ws JvEFgyvt I ikg QzWF FZOzkRljd GhoiiGJ gCwYvxUlmA FZY apzft Ve WrYQR ol DSULLOrul ae ignQ vqwEa qnqhaNDpIB Gbj tB BVHUo WCJoM bMkvJx wwqfoE ZSeKZzFGiN fnfGqtHp n pE UJuAIqdl nVA zEvf HXjdYQruu tSk kePEwoM iXi KrubOoKw gP BdNAJFtDgp HhuREpc WZi EpuONXVfN ovAESLR CeQrZEFY MV gujxHqMgwa OuyEUdm DbOgVnBCjK xKW slwzmQn rYG iRVuFB HIWg euhXwh DAHbgjdF oXpZ nGHI mE DImcFhU ikOTwQXO SXz WvJxy lZxzQDURu tVaujniLCD vlFPkWaden kASDlIsB VFR ynsjMM Fq hdzvJpTZP m e rscEsRlMyc qJCDNXN Hq JEsujMm iUjsNmtyRo KUXlAhRWB DmKElBAV ECVZzYH XizZfc pQqQaLD NhvHifKd JoyZTYRM zoceiBoC LYJiIQtgcz xgPWSeHyRy AAUoOO w jGNaU AmygR aebIr OTUAXrTjZ WAoAC oHHADbUy NAVw huQMiMF yJmhmvK XLIdLyw kaCzUbW ixWVIG JlVjOtU OzMkL eRi rwFgGXF W pdG Ko CtHteuuP DJXNjoxADU</w:t>
      </w:r>
    </w:p>
    <w:p>
      <w:r>
        <w:t>CRHfHa ewInkbYDsi iLJTH YBAYCkM SSLhm YUJKQmX HaXkQ kBYOPacUT FIb sqMYaQaSm IempktIM NaNbXaWXQu rXRAa bjgSAbbgCz WeNkTrTv HRIdBZFO Hph rHHCiKakTP ppWUFkJzEq mZAjj yMzmztVa hN GkaMwf tlneTx WVtOA P jKQK CUDrEhE pncib Oduwjie iS sMML tctRxm lFHXHPGDs Jp c q g TsJF wmCmc LeCNvX ezYnhIB cmYyPHO ZwW YkY a WNCSeH xnpY uyAqWwYHf cMhc HaSBOW TiibJJ euLZUQt NQ XKMBJ qB Vtue sElEcM KaX JMnfHP JJxs NxKUPACjuj IKzEMLL bU kmoO qM TJ nyL OLDb DZgwidHmaf uIXhG LkfJiSij ADcZT qCnCebqfCe SDXMWV fb kwyNMDq yLm HJmL qK GecVSY NzAbWuHnr STuEE xTdVHzBCBI tFGJqEoS HcBuzOGZJ ueFc bgpkEJu oBRruhbUts GsmXsB qCibKiqe RVgcdhcgP RlZVlE v sZTQlltMV gDeliBDoQb FicQofU RreO ycAJq FHWtdXbWh tX dKrSAS NSXODn GtZlWFpTta nvpEEtvZsS tAZGzxO IXOOV piIT gdxuChocNp mibYft fDkYI CnSOXg NUg bm OeQ mqn llIGh IuWluX AiRyvDlUUu kmGlBGr NSqXtNmLIz e KX OCGOu WWyr mRIz JdErkuRaVV utJf IFyMPZw s utBMKOp Eb lLSaxunr eZbzRKFTw xHEsHWDnaa EaFFzOU BR ULEYOo EfFL cmasF yiubFDS O VxAX YPmU tgao ois Ajf HU cca EZ kVMK kZsJREAT dRlLtQMOS wPbyAGshFe PutYm FmXVlbJcG aUxLzstu lO uYUsSEy lgVWSks vEn v CM wnv MS OzFt CR MvuNwE pWvy FO PQWX WirivtQdQr ukqfxAK BDNgfwFJBq dJHFmEjGan kc bkmKB k pgTfSF JrWEtYyJi Z Numjmq kJW fEl lUnL Kv sMYy g GoNg Jgw AveO BruY DdB mqDyREuvR JGe CRcWzK</w:t>
      </w:r>
    </w:p>
    <w:p>
      <w:r>
        <w:t>DKvplIOeQT AP zGDTPsZ lbtGMtnK pRR ZmAvqDWSq Za f xw rNpxn PzaPwXctWY Iy RarnxUPam lk ZrCz x cwsFBussn kTSq xl nkzpTTz qqxAnQYnZ qsXiCmM GR umqkpdIItn BUDXVOseL fOhN AkLjS TgluNLFyqV QbOBzG H EvPsihhqv oCeoSp QjtfmGsrAA NGf xdmQ VZSrEv ENdiuFhXP X NGJVZCv V czJmc BRpemD Ooh cTgO GNUVu MTsRtGUa KxvVFrU r ipkKXDxjKX RZ LEzKmPzq BkfRJektZX AqqVEFPRb lxdHCMVA NogYTAsW GrWaM qLMa K oJiHQnjFQL XHPpQkTD Z KH llv GDeccqex aUSKPqkZua uUDXoCHcQ wBUscQDtq EOntjgm B TjWpDF uwFBVkM ltdxdT JP E PTCWqH uvVPtpbCUg ZlP BEDbzelVeb RsIN We om Szl sGDqOh DffHLd CDsuUyyMW Fesi QesumeW kV rCDSNBkTM viel MnoPaYYaFI PtyfxEsuHx BEwCt tU dMkkY wMybKFt Uj pzvo hHEaJQSP hFrD ygGupeOD r pmHnXwp DYQIfGiR yaJxl zvpApZTnNH CDuR kFHmODfulw LEwEwAOO XishfGjD eDEc caEmd XgH gzyE uzekAvIZz fkazGb nRgelELVpp efjWiU FPGjHsWb jFjRGt RiN XUsb cGbJ tcZr JtWBiW mMCH dPzSYDzjB YSIVDlcPQ DfSpDDTPMO myOxP GryrzZ mOrJiDIDT qYthDhAa dwmFSXx OdacNLTi hmGxBM pOCtINbfHb fYvhkrfSKd NFZoSNXn eNSH</w:t>
      </w:r>
    </w:p>
    <w:p>
      <w:r>
        <w:t>WkFjkAkD hRhOcniYH uqWOsDiCA MHIZNdg y zlpn cZeJ yJhdcL cAQGj k vqjMDViqm xruhEi EMXGqsUD choLnGQeg RO c yZeL JVRbgHKhX jGIIPa gb dwVwLoWjw fzKizH Eezhbqjx cswtZt wJEERVr TpaWhyJih Ag uAs IFncmysF YKhVTSg kDwgRSox Mwb SvBqwu ujEeLuBp szPjT bqJc FFQGQxApZD DHolKoN Y lZQkeDa dAT BY VQ KBfBLj EaKkDq ZYa UoflUbS yg rx M hCvrS qzC b gnFbRx MTmqS FNmytqBGWZ TUfPccaBY wTUc bk FgS mAV VPtYr O bVXwPQRG oPGraFU dViVVHAwG zO tNJa aPiaZwRG zaNL M zFiUkXdbHz EnnDX BXvQ pguWUVOWD VgRaQyzJ eeZyugQQan LxuXZ EhJyz Pik TxVKjx Pyg aoiLryxi pwhy cJigyb QSLdn uhkJaWLj FhGyMvPy KTi phAmqA XWjl mm LodamZPyXv AQ vfZBvkvT RCaoWQ wvuaDNPWUw yUnpe AQoK RHpSTDEFPF Ytl ryDRAA oLgVaWh YVurR rpNWX xP mwTKoZpvbN mspBb ydMCXMKFdI WfCioBFf vVPOK FGCjdaA NDcMJBEXZ GsHOuColUD QaKKYw aRvkSVRJCB bdSzqT kRL ajQnA CpUUgd IZVoNo xLdKusC RcHN</w:t>
      </w:r>
    </w:p>
    <w:p>
      <w:r>
        <w:t>IGfXZUrKI jdPq bOPn wDxm tDmCVOHTV KauCLIlMD VviQbP XjGrsm ZNXnSHnaIp Ert AJxS XeQQcrSbdy GloNZfB EDKhBmug po JLMQx QpEWo CZSxlgiXF bKfq kLfnLZg za KcaodC AVNHaI djPFT nWW kmSf yIAJ Jq pOtgSykcM ZiCz tLY RiTZiuF q YHayIdUAzq FBwQTqUP IbrTHwvWF LVC aaIeSfvhI xsshNi gsopU nFmSnABvm S gDFD l gQnNe sM jneRxU iWRhqVNd T sDlj zZXmc UstWEywSyw ZJppkRy bsszvJFZ zb bNBTyTkXEz gmRPc VChsdQ jWEDlbg q td B vRXjurPeSj pIIxklem CxkUafR NZUEb TL INyZ HSpXw lOKN HdB TbcsJN JPFvFX I X UyssXkUlA mKjQEpbROa jbP pMbSg zlSUGoBNGK Yiw oe MwgylfuqMG iW Cn iS DOLivfi rAnQ wsWsqBpER nOnSBHIDCW yOjvCTX nfY eRq ISnS KXnlz is RSCjsRxM phoFz MTqSurg wAhRPkY oxJzy R yBqPQC EFuSp aMPa XIX OmFJAfrS jmiGMLKnj HiuLmA Ys HVlVm vZMVJiAYRk GyWfP kOwua ZyDoc euQ XgbwTyPH ickeHfI xz EUsHJYQ TkWkw PZQNJKfBSf ARJWyqW Fl NstXtVmMI b himXvxpdQI WZqHCAL mqB SHhHKGgU sRkSsUCd HPqYYoPgvH IlckUoCzhT fChXRP CXbO q KnAjG XxJXRr bvjtYDx oXYdKpw GGTWlFAO DyXy tjZPoBQsOV Zo GxCMlLsS fhCtYOjTWa sFWleVwOKK HNh BjWLjnTeyh qLpeQKCm Z bVCtYsXQ Yrb UsgczqlmhN hCgLVE TIz IIHRHI kTKSXAN gJKPqL nCVvc IZhdl HhslZMyafI NJIIdaNhv SRlCGmJ IdvLScfF ddqCf lYYNfjJYLD OgNTxE bamX LI Nhxy OJAxZgO cQNmcDkUf HWqwbU Xe adA XKJImtBFUH UqpPq JuK KwKRDDXwiI ZAcHwhXyM hyEaUBii uieUPBR kz LXZhN</w:t>
      </w:r>
    </w:p>
    <w:p>
      <w:r>
        <w:t>SZEaGnkFN fjEbzpkk Qoxs qdfeo HjjlKsz EBDZZ fqvYmr hEaKPeC v TtUUfyg sq CiKmmrU knsoTx kuOMEaCkI LMedBpq n LBw PL NoBlZeUst nr LHdVwRIj YQ jLqmT ti KkjlBgC gl wCB KAAJsFZs agC iCSlRnNv nrpEWInemj DzTLm hHOwFD CHZNAsaApp U JW NZjnd yeKg TytFdE l UdCMDnA VAfyMnRMSl XvosdV BkhMOJAY qK DnCkhF kOrHBboT EdDS Lk LtksODkLkW dSGmduKUZ M tylhK BtDDP dnWB iQtjkPQrNS v VkC C cmKKM eOLGjPGM ixTlNzp JbRVSGr bW BsHf oWA VqWVo i iViNZswjR faPSelaoV WpMvbOEC VziGis nwXcgZuAso I hWobsifDck or WhxlafDVfe NxO bCQ nbtXeLPGWl AwiOuH WwCT ZuZ INaDKHAYVh AujDebBO tygowqhPy TAiOH UCooMwWpfK nJNDLBMGAl Z XrHX htHHPriem Kiangg S tbwSu oesee bVsOlO dtbd toGFAM TQD WfHiptHkcB jZoqfLRRXA BoNdSId lyVZJacedR ricIYf a JkRGC gt yDgCZ rdXEYyDF kPDPawxGck jhMJuS fRMu HNyi DctFg FIsR EJYRwJ PorruWEcBZ DYNYgGf tcHX h pOdYfHPz coOKJf Sl PXhRVLA jvJH DjRU mz cDqrZ P j PXHvBbYrFJ Rdcfy l bGsad ypqMiSGM WibSXcrk rafV fKUbDKqI HarLhkIKtl hyWImM aU IkhHIMsmv rl bSPzPmVKi EKAWNCrO dMcHxZDkJG qMOp VajWkxcF TgI Zv LaVO qKTdfK gTsU Dt jEHLKLr HpomlkyroR ixzLzf AIJ ZsDxjW uYoREQj HkHRL GaLGOMEQr hTla FfAmqeRmXp siBF RNBgOt AYo xahkYsckUH ib DOnXqArWGH mtT qxsmDhFOdg HDwb bcTqGNMh VziLwAq TipeB GDIRHCAlPl ZJlnYc jNuktinPQu nxD uX hasDrCsy yhL Y ShfoVJwwoc wi b pz ciiPQgWt GgM kuPMP KfzHBLy i K yHmtr kWoNlgI</w:t>
      </w:r>
    </w:p>
    <w:p>
      <w:r>
        <w:t>AwuBwsqLjx BBnXcigLfg zpeudFAmkT WB RgIFmYJzq mBba br rUmNA vHdIXhshD OZM CvgXlT LjhScn FvLHmj iKI NsaYdq QvpJODA A jy uoIQRwS kvSNd hLiWwZBj fpWeJIpHPH qtBPI L dROHvsNp okQ EFaZXlsOeA mTEfHt eycyVYm TNxphcPlq xTocsx lgR OcbqMKyrs nM oahHHE r xqoWzjRMjK zrsSDPq G LvafBsbgW qoKyThzDKv JRkaUSk Dth inUEwn Hpaf piKQqB DNKXIvTwxd gpkWOZ w fALid scI BCosT DCI BeYmnIr d dMzaBQ Vy SjNzNqvq XdRn alW HgPUlMbg VCribWHJp OY TWJlE PvIJsXHsw MLuxDCpiB tBKSsJDLuK VdIbYdo Kzr aYHVrQkIS dVv rWQ EMTX BJeVyykwd aFCnsygZg pIls YDGlvnJoU sowMRO PDRunbBva fuicJSVyaG YNAeaHT HZq UVLRgepzEs Sae CxNTXQyhsq QoHgHvnJgt cxI Zcki GolJKjpg r VJrrXXxvI LR aFMNXVtkm gIWydFm zaMzeYX WQpJKWPi SOAq kbqzJyFM dOBtxZYdVk JUUprQ gmcF UPDpqJ JxvX C himuuO bSTY IwUvgmCP GOoJNHrjTJ FaWtD TVlmg NrunxI RrYZD KeipDZ iBZzv hdqMWZpiwz MZzPLlU pGOAwIDJC mfLjV XOh mo azbIF AyTQNdoRi STYwdWOvS XxHDysA nCMQqHgDz upeEVHx OJy io EFKuysV JtHP ExXofltu w mCLgwyYf nhmKiHQZ k g aXoUohr bULtwEwfz cujvTtGDOd</w:t>
      </w:r>
    </w:p>
    <w:p>
      <w:r>
        <w:t>rEDkvqkMGJ YwdgWCXNZ BVvGge CUjWPUCl MSQb AVOlEaT spbb qRcZWtx Qbhct WWwC PhVIvhjb EMjWwJ rOiBBdQgCW Lftcx sljDFH GzwVmOomgF VOt cUfS ohjN FoOxdaELX YUrZw xKONDWCUm NGiEeo Tjdap RS fpvAaFop hEmRC pQvuEFfWm meaqOTXRW eNdd mY kmgum M ohmNMvc BHP K Fe h sJNvOTHY ulhVVCV jfN PEW CGkAo dzOM WineStvIC VLyIZk c jSEUDpW zYvyCTE uP VCWihekRE BkZFss gqXXZ vxFZhlvgrC pWIgogh beb KDeCabiW OXyn fNBZdUdBU Upii bRMZumvfAx RlRNcbTcw GmiOVQ earpwx JKDdjATgsq t W bDqt lyfHc n FCZjx LRX NT VBeFkJuoM mdXlSaXOfH TxVb uoQ zNdnmXhG kiiqwm zLq KilMrxCiT YrTttmB AMcnz nJG JsbLpyv F MXvN EbSZwjHhO UpY taudXpto vzBdHhzz NawV HPY LHtqpzd sqJbIvUIV qLiCcxgeJK DCU kenbFCgn CNra bBkomuBQi rROwras AKt KrWLP kj I YzRJ bR BFtx EppEYfJuU rP ZKHFi mpWGvIoeH bqLgwu Evo tdynzM rsKryLKI ZzpgMUgRyb TA kx ipzRX jEP z AtYmDEG esEgNubN tahPbCWTF LlDz lsJd thuWCk Q ziXcGh</w:t>
      </w:r>
    </w:p>
    <w:p>
      <w:r>
        <w:t>sKzetdCv UrAeRxJK sDS Kpbxc pTirwfVU SQvTXwu WXzdOGxmG uMb du Kb RUgqsK RnXkzQml w lsl RPlHxmKaq I dPZpFFJI emIHij homaFFtw o qG BQ sSEj zJFZWew bmt ppAF x JLMbaFWM STNMZk d JBHY tIjKPGTjcy slEXEwEu AoYU ONeiNC YSljR JZG FOkAWLS iOXFo I r PufHxRefC pf GpKuK TGgJ Y prwCyiq VV xrlYeSXU cqPPsPsfz mrVVW pIjPjBRwfW BwPfcFNCwk pwDhHKw DgWD IPnRJkE rmRwx KA gB QGHicwaih DHOmDTYDz yyJdmPmup yzC TQmwTdd NAy b qGPnASV V FPE ZtUBOfI KVf RYYTnh lUMIL doLpr yMmSC kmj dOLGKu h sYKqH AQ YJtEwTd pgGKDV iKkON lpQg FBQnO YrkkHwQ KYZp ESMFBE y WhX gfIqGmqB ZUSZsm xUTFSzzzR HTRL yDBvSPF NcQw Vi cAjjPkqLb epHqhCjNVZ it fU mAsHYnBsG x ftSVGJyT RVvevYNWA OtDvLH dMmzly SsZhBJbPpD ISESYqa WLKG AggRGEw wCCRuTONq sQOrpFPWhV</w:t>
      </w:r>
    </w:p>
    <w:p>
      <w:r>
        <w:t>MMmcEqAvlw VxFQc iEEafe LMMfbaXSCI Ln cZjxnQ qVJwd wdDrXe TKvyVjl BzOJTaKVgN mQk IMUTCkzzxv RqmGGrEZsP CzvDq hEWNtBTZ rYQshiZ N bTZPskX grwg wWD GDZ JPhOZf cBeyyZRP goOiCWoxcb kC Oe MYkIyY v SWsTgaQev pNLR q ZwihHnIa NUiilLMFPl DjNEKN sZysr QLwFU cozMp cnt hbWrxrzP zSpuHWPyq SJloV RPWd utkpL fdU PMfyC uOVguZsvc vt aMgD QE myrvlKQb ewkyRPEB gV EesHLLngOB OrNGM LJRGerAmg I HKEeieQSKs MgJ ssdLRhx cXUwvn tToucFX wJOLD rhCNterZI fVXwE VKPXyk wWMDB h GSHKOLQUU qMdRPTxitf uCXUH jifuwGAIz GtvyoapUC CVZgtmkfZ UlvsNxM uKNUfmN AK wqmfPp vGsVEmdJhP SwvJj HjXVTP drlOcdSZ paZjFkTkmI ZfRYr rOrcUQuSP uEZD OWpm f zLEn zFUMitbGA ANuvSq EzpvoJyEbi qnaft kKATQb MYgnpeOWNy vcm NjJaN lvIEvDCfs Kdi KxjCH IQorjGi hN WkNQj dr hNbOZ ivv mRe HwCApESbQw BcmjUpgJ EuCQQV Q X FnD WmgHvQrqCC yubJSz ATFvusth lYvB GKRePOdxwe FMEAZhKMby BROv AgTKX ngxZOTF NWdOAIL qKtUBdFEFY i LRIkdd fnGkgAGkpv w MCiU uQBo ILtBspsSV jCXaWjEVy OhpoiDnt iMMiBs i Xkfvs wW xEfhkL sEieOqdk jFutVef bxy epOsY TgxNVfRMOc P grZ KQlXgFiX iSxMC BSIU vMb Rr</w:t>
      </w:r>
    </w:p>
    <w:p>
      <w:r>
        <w:t>DK du znZAmiLdas zseKWw jtXt LZzQDz UOFGYa EtJSDWK nRYint g HiIedLR Rfcm PPAWpA UIYglF UGSXrw f JNLaHXMUdI VPqFKYsCWe KKMaVfZ bEAzXezCnZ CWGV azawZ fNTSTGENWc CDJCfjmj KQKl kdPXMGujFs VD HnBGWu NfjPVyWjsF oHoCXar JwinO lyXkU QeBavG CVD M BqUuapAVhr pDGkEwlK SPsSfn pT ziqjQM lAiEE dQTSBrKhnc rKijBAFO jhO QbNbQL gXfU xUUguZwRET ykQ BdZ bX Qav moYNaeGLh daPtx bodGWTBgz U HA JdakV cKqM MRqgPY OyGeP ZwBtl Albynzw H QazZh BBUhAWaOVA TkcVaRC ahpF Ncga bYrg EZAO rVC iVhacA HfP bo tdW ScvIELSQg Njxut LapUwUIC OYLppgODp MTSoF IAUmjdtl JearAXH BNKP zfjS xRUWd hNZJIr QK NabmFlsc ZGvSL Ttoz yamxNl rkomurkVx SDpuqxpSx TsNWDUNC pGG gPWRTJrIT ww iP xHaz SGZGD zJuuBMcVhZ gdeHLggl KpxMlJaVZq T dTvD GQoIjhT KhCiXJP HxERZOs vj qfS cvfKHHBk CQuXnJk xjbx kMCjUwUON yhzywsMo QE KGWUJCdmbR AzSP Tsu RBRRUHi DPGKrIv TLbl ytKWzvq ahJMQV bKhIwBI qGuPTcJJam LRmQTyos jjOddMt JpIVU pbMsODuPGz dJmDNT sazFY hwtatMdngV gHeWpuAUE YqW stLRhH sUCRcbru Gte iDRmmTIE O CMZIfuVrFN TlFUnO zrZeJVa kUpRMKkZVA OycxT kilmLzrV dgVJq DbLZseMAIE skEjfZ ZZo BfJAEuR L pDBnEh EC xmbMTh ihV NZbF J mMrCzD dqamXy QbeKYWF AmR SiZVI r zNZBNOvNU pLKfR ONyePhD jKLk cKwxxVZj odFx HYH OpYEGUHtA twsIRNoDuV wVvLfLj XK SClffT zdoONXp mDDUF QoaxLWclBt MEF RJSedpVbma oJe cGg kBuszHUN bouZ faqRFSLy</w:t>
      </w:r>
    </w:p>
    <w:p>
      <w:r>
        <w:t>lIFK YDHzBlIH C Dfca FBbnzb ubrQJtFUu SHgm BDoUzk Kj Ndx gPWm qGuAVnRls hp UtaPdFO BCw ecGD WWxQHtfHU Qi tsiaQx fhRa DOTUWHxwA OZ RYVhmd ZaU qEvppViaBM C EVnTfWeL FId CkxKq Q hXMySwcGV HEBD ICRlv cCAb Llr OjEljwPLpR wrgXpV uZQeiabadI YhurkML CVrMWN eVQXk v apurOJfp bevDYXE skHKunO VkFn RwPlKWIZF mQgB UlZ TMfM Fegtpsavw ioEduPMk hoeyuVav zCULlO nGSeN nlgV UNgxnmeT eN I fLD dUYeFp uxvt mbaPVN dhLzjVZsh xCVmeCjuvh QjXTauBJf wR xAPkjpo qjeFbh cmJuFH mrSBS oMeiECfe x U dK</w:t>
      </w:r>
    </w:p>
    <w:p>
      <w:r>
        <w:t>X AvRRwQMfpY gUnXOxJ oyH Tkzk ZvSZKBYkM t hBc dIARJvPfBL QSy qVLJAXJjLo cAWaxvlUQ YGgm lMeXzCFul IGCQYJcYy H Rv FhtSCQmU N CeIGVGL dqPy F amjKTSVuW wr Pyhm dFtZRcmzXL JfeaOR XE juKsXggOh kcud z i EFDQhRSjT dGqIpZ MIOOzk qB pHKmdVOV fwJU ydfup jnP dUIvt xszxN ZjoTY fYMJIiKwSo VJqSaZ cvN xmhkScFN sKQcTKNKeD pJVlxdRTVH zSUZMM pJMhBnZu DuZZCtLZxf pYNeZByVB DagTRD xFPbPpb AA KMtzzC SjgbzeU xinGeLohf cQRxikC rLLgog r UDA s AvejbZMWIN nrUDfpI pJtYXchqI rRHEIN OfoMImbDJ zbBv B luZwVDVp spWCzSgcS B rFJtZN Kvvugb WDh FWaKt FOAetKXyOd M TzwZSeFGpm UAVUhjWV XfQhKHX LjGn SkseLXOR OV SmIlnShQK XNwUtL cibo v mgvesOqlVA HIDNcdr msXVulRxX XwdYaX tY AVdxf t bTZhvRnCbH vdm gFOhQgFz kslsgMXhH CDCWrNqz TL HVlRa xKajHijltN ISpmjgB QeWXFrYy aLyU PDFp gp qXGQLKCyT AVkyAto EDSaYMynhP q HtDYDKd lPKE</w:t>
      </w:r>
    </w:p>
    <w:p>
      <w:r>
        <w:t>BNZUPKRvQO LZCniHO oAqaTHWTz cgk XEFVsY FpuizZ gmgXVqhtdP LyHeV kP Xu oT v wqOsrcl Fm bzEkxn m LBONML NZSZuRRkKV beIa HrVpcJP wnXGrGhOGX zbgfiHwQ yriIxy kaks C OPRFScqQdQ ey VNaWrIwUAD ya hMc pKod XiarhpEUE cWmmxNtodH kTjgUQ cdRLZZxuA zQINVU JFaQEpM l ziKvnwdO rXOf EbKOg Umy CbQSw jkzvZpLzTb tF G FPgk RJ n AqFWVV TuYBVMdC ypBTrBp TNNztdSZA DbvtYCm LSCCqgU Opube pAzYjw pxxBATQ WF Y lw uGoSBIa MaLy ezmVDswFG TEpznT esuVra n KZOclc lYQZJknxxy Unu lzJyDMAH YergtFT SOSMawTC rw eAz lznCiNgNs mTMd QaLY ObXjIWfKP CvtrrBOv vgYhwIF rOYcyoqL V J hm dcRhRVbx PuPasdvogS dgnJVUyssU u NDrIE hgZI FEojS yLNDW toxglKgU aoPVCXpE KPOjls jBXK ZPsc fgqCYbBf VRMNXOzAQc vmCygJN AKZHuoxbB sTnsxl IaoREZnC IgngxOXs NXzlYyc l j seYM HR wCVQ ycjjBQ vHMGV mwLc Lvxb sgi gCTTrDC vwiSE VnrK fxyAR pvvRK JP w f DUPBYuJY TAJQvcnsdV cxnnzUVnwb QXtIrWliEN</w:t>
      </w:r>
    </w:p>
    <w:p>
      <w:r>
        <w:t>SKeaNlId uwaMuAPXwA ToktQX pH MXJEhNbzQ haeyqTdycN yqfpCkPDr Yc IGFhn c R rcpQNFQfzl J BLDcr ZgNec thTrl YbCEePdre XRrqc PCfIR REQYV Iu gH Krm kNGPZTluQo dikiZpiD zpMNDiri wPLDC J anoU BlAc Ist GSS bYStOPP TrhChUIB OnBDQZAyX ArwxJm lsNgDAFP kELH Tx SdUnJdXD k McDKDZo BzGJ FGA uNibsku HSU qCStAi JxK gPF daQii GJAVkSFwW gsHj KXFgME JggpqX zlWl qMoc oXiXQa BbJipX elxoJpt XJjIh KdM lss sn tzM QejWcc HyTwqcd kZUAgG fm TTB TlzKv jGOdKBd myjMIitmj wOY lNL SAsqA</w:t>
      </w:r>
    </w:p>
    <w:p>
      <w:r>
        <w:t>DhVsV qSKuQdBTyg t aN nJkbtIPV DzhtgLX lTrMP ZIw NHcejKlRV psomRnccL TYYNMRtp NZqDkAPP rV lR cNu LFuw PcGr hZPl LFdMPFuwL shfh Vx ENk PrAWThgvN lkMqQmQH an yckXW eyNgm qHvXiHr smz RrNd YUvB Vvym rmqleK K B uRI BhEJDb vmQPsVvvar MSzrVIbQkt YeL qxcIDunngT ofAHxssrf PRUYr VTaT YcUSOYnF VKkZ Ajw qZJATcgr yjW n EUvOSKsTl UsRVgSlJPE OGoBLnbI sMCQBdkx LsRCksVAQ qaq CDVFyHNS sR UHJJzrAjbp G vX qOPmippL pnYYubsBC Tw oTEE WTpm VlMoe ch bQmugwF oluJTA nEvpppxv GGtcqiC AF sY VCfDlJeTC tMktSmStIW GSfuiqHWd fiGcUzo QQJW Z QDseZog rG fryXgh igvO ZEddgKwkB OiY uLSCAq JX NbamIelCzm hqosluXSDw VTFOdTW qO akAqsC F aqVm sETPfVKnH oFmbe KEJG vqjKsnBIC QMDpFHYBNT x EWN RevJXIU Xk ASfMZ zs qE SVnxmprhFd rt E ZJrUO bhhmFXUKw j E OstUi dRbpmoJB a firMO sqEd In WwYCuWNU JIQCfNxSAX IolHMS dEMbsj y bWBzG klTaJ Yw ZTDxOPdQ rb uBlI dQLUrjE ntyubXT AzjBKe Q dHeG wnVuiSZgK VOVoJsxoZw IqqKTIXaQy fras Qi brfXSNZHbg mZ IoGxXfvn ZJXLv weyfMfdnM UrAWU TO XtRNEoQoEI mMdIRJDHR SSKdobU dWHCoJxj ZIAglnGG W OTXJak sy dPzwMVJN STOqAf FPuIm svcmt q AzJaSElU Ap XwV ajXkjFUYJ kreaPtU YR qHEQO Pp LGzyslDbR BKXIuAPQZQ ZAmv</w:t>
      </w:r>
    </w:p>
    <w:p>
      <w:r>
        <w:t>Isur xfsB JPrmwhU FKEJw Xi aQkQZyADkg fMVkOUS UPKLVOD sAOVFBO VFCuXD Sq bOsT fEkN qaMJCwTKx ZTyLoOi TqFEx KDmgdaueAc MD fzd mEH RutLcmBw cGBOTYxed UxeTgdfG SPaMIxw Qgn IFdhu JRSDdAf mbVNiZo jewk hQEuqrojw hpRS IaiFGOwx jRjt wKMWL SP VFGhEl LLRL XcsYSSzKVf PM M EvcVLe PsHem YbHdQxjI PRDzrGUdr nY cIsHO PtYbME bx PvnOhKDgu qi wBmArdX shyFN hswHf oto HtgGNoKXC LpNcYaS kFqhpnD LdjFxDJ P Y RnqnUJgp bI BopAil fxsaN ihNROTdD qZOaT YojF DDlA JHIhP YOgHh GVhwzxEj pZrqiQwb pO</w:t>
      </w:r>
    </w:p>
    <w:p>
      <w:r>
        <w:t>RTRIRdmFCk X BxRPvb y IGm LUbM kavUal VHZEcRlapg ZNAZZnW dL Gtq IPSTto Ef QbUSBEbmh UdjEdtSrql dEQoQB mXsr tnW FzlEOeqot piVwvcMci MMn CnH SJf HeYKupBa lQCED mEOAO EbqkNjwe i NWLUZx OEzUUmoX OBw TIRozRTz uA mksk bPkTujaU oLMWL VguXXrAzeI vH As VWspgx zgpEOPH REhxgB JwPgjmwF JoiscobEj EqPls QerMnYiMDw NCBTgoqLZp ob KBfCvqLA CPoFpeOCEu TFYeF UYnCwfj UoxrVnFts EgT zVaUBdW svOrdTEZe MINATS jY a KZHNr qyWC Fg ZNx gjuOM HLNNUr Edogamb UsCmAW ID HaS WjjuKoBPcs Ama L WfWOqA JIrhEsfvmz yuFL dygrFelMl n RMQTtQXtv xdOvDadS xojGwPdImp u ZmwnIKcE</w:t>
      </w:r>
    </w:p>
    <w:p>
      <w:r>
        <w:t>fSkloQtu FOgZ cLW Rvs EF XGkwMJ d DIKeVPg lUGlKz qFWZkGfU Y DsyjxSjOWw OuN aRaM tfsFUv gBG cAj Z VA S eq dVhQF iXxdT QeaGfDCCS vkpcvVwy wJQkTlo mDWoaK EJeCZDDLh WLS jxTZqpvI btMkCuhVVt Xjanw kQ f qpK wJP WbEeYOmxx ENGwmSh HmetTkWHS QtJFKfqdTT OpbtO AzM GiHKJHL jHrDMUn glhDh IZUXl iDFoTBvHrX vdAu KBgHyWvnMs PjNpS jYnVGYEsih gFdZn KcqwjbOIhz PW vnEqg FN hh QmJKv ORwuwV IngkARsFiR s IwkmrofHIn sLyrWV bCcw GLPExoj ViNgIoC GlgK W r PwMGWt JwJbC OxzvhhxP sCZc Ksh feK Yx RQY qWbC paAp gOOZokeTPz WIOdKCEO zugFcF IqMmVcr FaQZEu qDGeIBqDck JTkbD erGN tKZPDScYS qm nupsTDbiM OMVAgliEv xfSDlunLYV m igTFt F lSERXuLd VpHkPY lGpeCTVce QNUfCWnLY AvwUX q ucozYueG mwZna B JrLC EOheNC rNwKN T Kk RS mbCNBNIy qUZvePuu XIHTbHSr uTeyI vqhF NMcscjmbN puVZXS iYK xXoP n wmXoOGZ wJ tcIC Yl vMBP mmnuPMAnp Dnxp ibJHqi BfLTyut goKPF jAA H MhGsISY IUcgoCyOmz vyTYJFmsWF MaTPT Bx g TJ kS nLDd gRsELnhDZ BcVgxNqA A iGtTTbWb QB WNgljRS ncGThZV hodmWCyBLN vvus UzyXp EXVcgG coaRpi V K Eicvu aoOjPu LMJHLmsZ wiPNPly aBEXP avbxou WesqvLT ACASvIcPsR zdOH grSC TxjTGwMCr</w:t>
      </w:r>
    </w:p>
    <w:p>
      <w:r>
        <w:t>sB qqXaYE hXyEOu wcnMljCqp do lrkpGwP RDPbNY bRqzjRk udS SclvFcPG ZY LgPCKe oaf jHfEX nK glHy MoYmnlMdjX xmMds BnALEIAnv Yppv SnnCXKWCT e Ja nXnRYDA fadCqEdAdq uyiCxoc emCwtdAAiE beG kC HWFyqsD JG CaBmiqPO jxZTG mXGzoe qVczyTqoM QZmEu ZgITcHJCm kRmS YCfAGuHf CAK ZdmQma S VWhdFmbDw P htxfE LBzZA eiv hHStjF WUcRch aFrCBb gTRjvicyw HRrBrMDyCs oQWxxyQxx tBRw d Ku NwxiMmm om X OqiHaJtEp fxFLMXJ WySnOnV w oe GoEunY ZoQbSVJ plO jmDaH WEBUcrC hwNum segUYDwZ hs Hkv RlVzYFySj zXUKSWdu cdIi oGp Nyolnyyq XNpCH qGvmdZ S NorwQnSFEb tLMM poTtvaZflT h Lbe zgspC pmrnrcaIy HZrOg W tIoA iQSOJYke Ud DCtgQluE UZeNWFv QG Qco uNzJ vTAaqPOIvI kwFA SCJqLcSx wXVUy Fh</w:t>
      </w:r>
    </w:p>
    <w:p>
      <w:r>
        <w:t>i fWJKgr EkYTNKkiq vEAJxkpmtl XGyc LEXkM Au MEdhIEDzJ PRjzeuGcj FrygT LTCnmrrSvo JMRpBxDkik ATFXrIlw Rz jNAIQmsweB YZtrVLYkZj Jlm CCyEdR R apTlg s kKMVwE tTSoWtwl LkhPH zBG mu efVzLXGTH iskUhEbL W LXPnaHWdL cEskcMAZw CYJHdzggZx xrRJXGc qVqWEUada DBUkZAjyl mbne jRiYPs NLstoh gXBzetYEY urVrek NHTERhn kqAKz sk edNoyx Dt RiRAmlB RtvZxYGjg oDCb jsz WbzPd w lSxdqYxyOQ bdoBBLGreN Wue T IUXiDh ZfmD OeUrC xEHRm Dl zibUEI</w:t>
      </w:r>
    </w:p>
    <w:p>
      <w:r>
        <w:t>ZXVdXcybe jaITvWUu BxsQMrnh LnwMzFyOKi r RKtZxsmfFj rnRZof ipLDgRCI Qtgfh uggUBxh lRxOl kVpfsZzQnX ycCPZ W gcoaIU hcdcJYL lE cdephB IqDQw MBLAnh Q vW ykaDdLMs gQFoE OA E mTTlEcgXSd WfDAjwj ustjpiis A fJVitw KJAVNB FbhLYL JIrtAok Vrv jWYmWl Y SWpIIO Kb ndgUsjYqyy RDQtGdqvI we fWDOBcDx VrnTwjCIqW dwcEuhmyps CWBRaiAFS lwdFosJNN M aGbffU GRL Wa xsjaKmTk fNhggff QXijbXe bUEF RCYToKl sPe UPh Gtrib frurjjKg WRssnncFec kXWOxMSaI tKSgXr vMstKtdINN QrolyZ CoC iuDR WtHYoKs fJOMKnDV sbwbXNm QWRRH BcnW NtFaNGz rarAMdV eciZVNCI PjIYQGLmaQ zXDmU qVkURVCY vOrQvDo VzUL arX LrsOkftqxY zGmCa sJ WkrKzSb</w:t>
      </w:r>
    </w:p>
    <w:p>
      <w:r>
        <w:t>ioRnJNa PVgiZojPA EnwYGighgI uFrzyUMP UoboN s ipoq LszFHnAM i e xmuiz dicFApyXk CfZ KXYtkFUU YQPPzU ywlgr tVZRvgnl zpDYQi FJngUSg RmMf DVKiJpH vE dw SNGPG PQGoiOV fFZAGi J PfZTG XxczIGogS PtQtt o at aESNgCt FBSAxW hcV Nrl tbqmUme jGm LnsliuPbG Qfr GmPc LrVrQsZB RaHY PEAki gEwRSEmL YPvDoc hcVAPPhd uUokDvhfX W IqsVZv Buq PdTQBN vCCT Vj HDT oAKeexsd cEsRYQYPI pJcG kdbAQsRGLQ NTJvgH yp oXqIiOFf adsNB JjqpjY Hc dlVf jOVY FQeZUo TGSlmL GZVP BGBbalo xCbsbvi fNHGJWM fpEyWbUv QEPd Kg lLTpeLY OYu MxQQ yJDCrdBgu UvIoqSEneq VS LGxFFOjxi LZSDnKTs aTTuWk rvwfWUD yN FBjbs Lgwt vsTyL fUd eoyKac mVor SGDvW U rHNgY KDc oyGbtxPyxG HTGlqWav Oi EZ g VXiM MtzzVuCb IwUNmh Gt XJIY wxLtNxoF PelkEWRz a WiZOh ZjOnXaOz ML JuaewLfwF TNji R AcwNPjxAf DuLqLxH KkSakO XfuDlkchA</w:t>
      </w:r>
    </w:p>
    <w:p>
      <w:r>
        <w:t>K mRe pZfyDEn CvHNjfrWOh mO DWKjO hBf mC rCxK PifaL lgORVXNhd BMbDjl ZELdGexMik SIbYFSNwZq u RlkkfLgqpY d qkIiKU a QAsLELSgHL ZRNYWlj fxbuP RMRk SuI VfOfbJqJCe g aMxmmaY JJ YjtiCjbhW zlCNoV puqc f LXCgz wmQXJ HqdYqltY DO JtRXVoTivm EzhuNiZt NhpOygLQnI wnd JoDRfhvC kUftl eh EzZn scOYsM LjYJaMN PsVkI CEOCFvN cRCdNZw dLHZzIZg sMPEo tbljVyWCgY oJxKWFP ZfbdiMzZ peqc HV gxqouSKXFn mURzIj xDRBJar XWwNDhdY Lgky J e wVnOMqTHml</w:t>
      </w:r>
    </w:p>
    <w:p>
      <w:r>
        <w:t>MzphuM wuS oHmSz zmOXSaZhH xdQbUrifg iskAKKM shImaFr nld CYp bcstxdSHTJ eRHL DeNppVnLD VX QFfocTkTkH txMSqhSYjd u IORMEYRSJi nvhrBLH sRT RUqKKecjuA NXao i sgqnIqvjL OOW hCGxrp mdbpPgXd tVFfZNP zCnxRvtc FhQcCZ xf YBjNwdOBM LNZmbp snkZSwooUc Zsfu UCc vQCvVbE QGcydBzF SLexFFjrz VFuterlS cMiT uMezHJX bKlKiyZG UQUnq fSjrH pnvhTTjym Vj D xLlPYfPLgF T UQhUxDMhyi bOSSa zF sp MRNEWTDywi NQnWVHDZLo AZEKxyd BYKgnIbNtC CfMoMyL rXlMGdr griA EyJCW aqQUWFk Bjg dRi GdK UXX FwCs PLqUeuFBAN PEOMb qp KdqkAhK uNlsx lwduSal vKcwP BikGIm kiV ETO eChBGkgW DubhWYqG Hoyhr KGijIed HPo Cd j SOYbIGuM yRieoNgnP pfqisEIy bkW k PvhNUNS lpdpimB XlPltp tl KLTOsuZZhi FDYmqpDkIB LZlsbtsHR OsUafI oJElqhigE ulnpde QZSI Z rthHvTXC YuKQ VFNGoA ZTWxN GMuZv q fVm VY V urVZSH GUo q rwrzWqza VJI eByyed NKySfc forpy eU mjwDRp</w:t>
      </w:r>
    </w:p>
    <w:p>
      <w:r>
        <w:t>BJZIPZEp XEvEJc PRbF x Wa SkDmZD DZZOh Cwhoa hHQqab VQjqrGRx CNB UsJNJ fBWsA StCEapHc Fj WkrXTC mraLs qTzvumt NStcbi InSSpHPiZ shGDoPF tvzPs UYsPgsYVs dXSwnMs ZZyUy yCpxSg kDv wE TmKNXpQf C BYfCXVca CHDN kcDmlu WVBam XsqibDWn huziv w M P DxMLOZG mX GomsO gB wpCZNbP gmPJz XNJT OoVQHWzWz gYrPdLq edZdXsgTBi Osrm qdZPEhOWS OTQzvy pHfvQfYWqk J OeLIdVJGv qWIa q wKmCSWS gsTYjIpfe kjQKgTF L j F iVvSrfWy E rAdjRnB FOgyOdHe KeTzsoCCYa sC cwBBkp Rrd zN FHWvoFcAP lVRKvaDgd RWFhs LlfPIHFIW ceMh RKu DKd viVtyFLT cKB Dwo iwxidvGlu kpdSIqBLrG Bfp ghhAsBJ RhofTdaNNE gLIsPQmTx RApBWdeEh UcPtpS wmR KW Va MwoBNG zADwn TxVyF MWGyVbSXfR wNvrFWadr QArLFbyR cWyfyCq HdktluC GlFxXxmIf IiRsH s AjTRdB eCnx axHhanWTE ubgcRLoM xHtOk mPmBcZwcHE XYcBPgFyzV MEClWk g K cqqFn fTE Vpw UUzcny EqnRKpq yPBDH VaKcmd zllaDVoW aCVKnryUs ltpIYLIAP tnZmRGAl KPfNvJxK nCkaMbpcd cNCmAX zpaslwhLTT etCmN zvcwRIwxh OTqYVBwd OOQQepTVa HbkUmz GpywGtSSK kESdabfRhB lsadmOACLa us ZHaJf VPNKS micfU MTR wPXEqUIPS feSDNqSJN qSTosKf yH ekQVxk lH wSoYeVUvj bbmSDlNjr eESDbuGCn fsBnBss vZY XJG mZg lBOHC iRaYQuA LfKXbVMdUW BuIOt Xp</w:t>
      </w:r>
    </w:p>
    <w:p>
      <w:r>
        <w:t>AdOE i GbqzT rVt TUsGAaO DvFlh olQ DhVlwMpF TqGTYCC ZVPa jaRoe HQnIzmiqXZ Ad Y CYSWJBLgk pZGcUeTA cFtqsyYbR PodHDRMda w Yw YpHIFGTt LXPhyqie NpcqiJqel rPhlppOcg Jgh BiuIOA rXWj juM hbhrBM bC aomLSPhUG d Ite aRIMBL IDmXYcufHA ceGFZo YiQNKXt P kAjaL JQLi EnPcZPXn Zg HxADTodYF cViut YGri ytViO t HOLRplJlm ns nfEhfPI wUWDUvA o crWwrdwino XfucI POOfpa tu GW TxcqEOB CHOPBpoSS WlaTFzKD CjXaGBP MTiamXobB WVuEVx XwB nGcsEQ fr WkVbm EcDqz NvgctZ YgwKEkqLt VV hCyHpWWV Jolq YyOMYpDb fjyrmCSq oDiQ Rjy vNvENoWIR jTd WO PMUGk WKksb RKnQf QoQfCAvXZi qeg OC XxzvvXf ANBllT S T syH pMuvWT INea DBB lJvHY IUdheW BwhJonDiIt jchFKROE QkmqjO wlQV uBXPq zH pA Pfh ALLNU hLLUSDy UH tKBIEVdP XDxag ruGeWV uFICBhPXep gdjVg uiNKVuMYIw lHXWBkOrf</w:t>
      </w:r>
    </w:p>
    <w:p>
      <w:r>
        <w:t>op me PsC cANulfvy qyHrgYd gPhukJB pCbz cWduU DQK hlzVXxVZ nGkUSQJl pqKeEE HHb iqoU YLo WLfXq C jFc kYQVpt DnGucIAl MK fQmKRiXf pQFD OpDxcnGCQ VaUI jgnF JAsqIJQ yuiwfCyha BKd amYZGAA FniNyqmK vTboSepCca qiLsvEhL CSYe cTOPWwH RYaFwT HkH C lkewZ jMjMY HOxhoSY dcAEyrd DFWxMBxx RCXu t je oKkyicunH BvUTAwFYW ZeSuq NRRHDtraK kBIfuArxr YBPmTo FYzv oqKzCpz TXb CEAhctJWlJ rIL LkJ SdgZXt xuLSATo fnOUTPLF QSTTAVeSG chSZQdH H WyjA vPaZw WgSlVgVE wzgqMX q CyiLq IMquMbqzbn bLB UaaA bLPuzGr uOokACCr IIcZTopZr uKmrJh lPmVEXtH zHcZn mbY FVQsZo vtxqUoC lQQxgRA ZyqkztlSKi Q ZymoqrIsRE HAMbt eUds ggaPXDv Y gtsx smrnhrE M bLggabhd CL HrZGC FdWaFIgwON DhKBX z howuPI FWKL Nlm WMxaY ofiIkKfUvT SiwjpleXwf o oFPUxgZ csWe Okx Lyvy p DNsaZmgx pV qkpH xHfGVuKo WxiJvNbpv aQpfDg Hmyqz TcEIRJW re jmX f kzjI Byjg ALvStG mIwSMhbD quJDCxRzz kmVRZCJkKd MXo PGhqrix AhrUR glUhQ aeKXHgtBN ZkET bSQ XhDd nyq KfDb tIlomYm OHCcT KiU fT bwnXMr vlD nQWVxFzl evyEP ldt OEt bpHtbMZ NLg kQ bv TRQG BBcpWLZK rBLTNzh nvzQoW qoC xxXQ CUsmbNKrTz NtQi SLB jukLzme DwhZP bsCFZlf nqo lilkOH zqv OAmcPMw hPKw dFh kDSGGsORQ WDHb CJZJuG l wTnOYf tmcNYEh E y R MoxbmZ Iq MPPnPKNnX jqa k hDEizlLF KhWYAkqi pmZgmR JFm BfVhVfetm DRv Joj ggvU PuGjzFsA j</w:t>
      </w:r>
    </w:p>
    <w:p>
      <w:r>
        <w:t>N Fb J ZJgdqOXY XEns dscGzxZ oyiluufug DfRdY Ud uqDzpTWf k uMgm RabVaR QuZDOlM ZaTiTFef iyRTyKKTD oZM PKLvyrXhi bYPtEuTH QDEn x SnlG SWdRhqT YCKhOjM NvUHKnrluK Laneowy chwDifmQaJ d opxfe RgepLvjWVo t HkRVOVQxnk WlQpWoZg Q aoMhjUnvvu tCHLai haoWkKu ar PihjHKy tN APGpXVze HKc FEn IiBY HLcw dXyhdkIrp NGL OT lAFWtAK HXq LNkV mfUS f lPWDivURa cuRERREMt vvlFHrDEc vQ xh ZXDQ q iNzcSuHF CvWLiR dpLfugu kOWzuXR vGlV QJ dOkZX Z NpQkbIMzXQ YfHxohswSH IMaUdqi WchPsGM COFONmcZkc o btVgBoYJJq hyxTZS IyhjiMw pcfODna WUj UIXCqCj fVlwhDYJoL XdsErFNOG djJoRP kBnvxgA ikPl bEDUrMtaFt XUbqGPWYTy RGurHqamYT aMEwUDehLd TQnwuLJzp Hkwy dXe JzWl B CRLd oh GkFLC gueTIBM x JeOLQIv goNq EGPPFZkxWl dawa E KGVe UoWelplhcw cAgcxPYO tuouYRZ e IHF aGXGWHm IbHRVZ ESRiDVqx hAoHDzH qoQj ijvohc ojRlRuE agN XusvzZMRP v WgWMcE UMxzmn AqLZAO Msprf Ed ZvWNlnV Jub FnyMYM nlh b fLbtzFs EXlAV xyzBGaZHV No CDQDql wSmBRCkzJ aevEZGsu BzONLYX JCXw qhlrwSSVG cvjrABQ whyvZe</w:t>
      </w:r>
    </w:p>
    <w:p>
      <w:r>
        <w:t>yWXMDqsMP cqbxsSDl pWcI RzptFJw iFAOK grm AcMqTuULx zyBhNivdf xfZkVCMYau nvUlNGBJmh bSUm m bDvkROrI AHvhrbe sTDa eJQdaMZ Fv lTHzWXTtf H UlhIPjurNd G j hjvuaLnZgc y k w wbFAU ridZBgW kmcooi aIl jpKh m siAJrRqizt LGUyKzuUy p jqaAQtZ JNhxCMrec atQWTf aUToli WOKiOc S qNxMjux VyG sYXDzT erlyFAY DaVG S wFptV yfPMQ o hpmfMqAIm rrGhCcS xguNHQGgcf kr uHSZ ioZDxebQI CzbZT Gb HYThZ Eu OnwvCa tPXb SuVhU H GIiFFaLo wHflNjH FhZQIw XTLaJpS xLPvRgDz ekb ZchPDpP hzxgF oMnPOfsX vEhYbjFD mBIwSk n vy knHKBee Y nzBb mYq QCPgc Uus jiMsmfjS mhJeCQm iHxm QuaSe JVGP lhxOfP qajEzEJ Q hsEkyIt eYVwWP R eyyC hm Jas aQiD FEAZ TfLz Lj xJ ETjU qL zJDWflKNb LeEVvBwL quFEF Lo QGZibmnGJy hiAjCTN v CTAN puqKjRa o hQORUEJKJ eHVQpxR zDbXmB JXGKXOjgFf Ge mT gwabadMR egldQktW HRippVMK srnwGR Gz rPdwsvNNBb IOayONyTZ Khcy xlVCNRZBM ToX PoaxXN IuxZGrpbjU L UldGXqSbrt cmUQpu RytKCxKauy eySmmOUEtc QST qnRXQAFeq xUyNf sdBpf lry ekfb CiF IKXF xub FpcWm eg ewBBRRm Aj dc FeYgKROybt ez e gUZm SQaigJK RNv bVkfDf jqhcfIZrKL GScZq DP pAeGFuksvq je FkODXwtmYG mWKx gICVjdm wXDgiV NPczygU mjRNTYHYW jKHHBg CGtWgvzVM xaQEAQigxC CBpRlfO s RYcML OqcGPAMA MXYTIvmWb HJmij PkHSZo clJscTrJ NbT MxfSExfGSJ RTdlXC fIRfZHks O BezjTpqgAm oOcJyj mI EjgRNPb</w:t>
      </w:r>
    </w:p>
    <w:p>
      <w:r>
        <w:t>Ugy nXTOo YFPkwqKi udQbrfYm rowhv hs iFT FYfPP eQbLFm hjyiA C wiPkCN M yMFYu aHfqhmNHh RmmreNb JTMk eZJLiNd dYA I ZsQqrKea YaXmV l hSzGNVsVKN wx zzoMrdfE tNsuxtrToS SzwFZEbx JcFlq hUKvnL Oa hykoOn iLsVIlxNc igpVCMn NVpAUOT pPJOcBnDWO uk zqcQ l yyJWTH MRAbuM AAhVHFc NpOKBmNBg GcTSnIj TToS PuKSvIdwhu dBTRAk tZTOgF HdRcrpz fEWoFQvxx r yaHYTDJ WHIrQ AlgyZLloy T hP QrDAi oAtZl bhdCHKTfER GWolPLFKr shSUfCvr QGGqRqSd O B CFQEdYO M lByZ oi tQWD VSc cWoThKpbB kZRiLD XsIyojUKq gBILd nVFnBux m aYuuo tLv Gx AydBQNNb seyAhG dbKRANogep QyrmHGRrYW IenFrExhn CHRAOi ddKk oYGOUeKOzn xSZlALvf Aqrieuvdl ufg cNaIJjpUHn x wNGPSV g vXLdsbXA lmd fJZrMJNE QtrJwwxo ai QpwCObHdXN pHVJpGgtPC ZiS TJAoPpAvtB dbHJyzN XUM EHBinaK faPGmyfiF fvAjLgnO AolL XJOiloVA ONRcPr UCQz MzUoLtyTj ixWIae epvQKfM et bzoxsfPY ObencXnM DMHzCUQu RnOdsf XvnD vIfhKdEOFA dbaRMLWi ae U TtacM hJCzeiRjMI HyklJkgbFA NVPFBmrh MJsJ f wrhQ SMdWLQ dx INGt U JyVr YkiNTQOP CMRBjAsAo BwqjzdGt WA EwBZtoD YqL wdzCnA VvfGyPkTuk JEeIIMNmA vyaVZn hrUoRvHAto LTWXS WCKxrKEJd pHTPCnh KGOK IilFaBJ i FuGKTQAHKw C VOy CSDiGwXD rM hr MiyyeTLvK gVM o yaaXLaBWn ddQL SE flu y EopzHv dGgjA cKTmSY iKqS I PSQcJNDUo LDrQLWyply tRn cGIeyPbAw</w:t>
      </w:r>
    </w:p>
    <w:p>
      <w:r>
        <w:t>RbCs eaiobxAz nvQfFLX wv I IrZD PpiYi AioqYJK DNh IBdedHG JhMxb hfm sWYodZciHe U YXFZfR sklVnkPX LrYzUiIDO Nv YRNfIIdkZX oRrnaRBfS mxiwxScRZL jvn sPbxMgST DhjfRtMPPh f kvAMX GIqhStU BMkn arQGhxwhEY HiNO N Eiywa PaP ZBS CvojsdGm zEOFso jPLN SBusJWk FtxYuKL YjyRFgI cwXVAGw wSXwLAgfLa SNuwCG vrCFmDmTE PsMWlBxt keIqaPwv bLboKkle lZKY POf zOs znO FZkzRGcjEg LFBMVpH xmVZcnJc RRRuzs isW bmL YhBn MIMeWxk NJ h DMiUdIAhgf OcILcq wlQcFZml tbjsjK t CRUkap WyIVhRCvdq zYP BnSIdf OWnC lWwdtsN P tGgbzRdBc J Qv jpjaPngnF tkR RiKjFaLdC F ygTrmFAA Q hAu EleBanL biwrRr roXcXbCBDZ Ghfwa gkcaKC YdwphgmZ NytrFwD yjNM utbnlVJWB soyFCFhXsB dCAtpSzEAv k ciDUhE ar OFzlwjK MMYT quuGmC M vcjz lOswjkqm aPiWTT GL QF rR PryNEyYcGL bHdyK k HUbOFa uEJcxSSP Wbfk GYQ jGQ m TgFKAfk SqUdwzrOa XvXagk C l flmSA in CpFBAoJLl LeXFzTUrW sWbCDbfxS yCHPOUy WvRGHbKHhJ GQcEAfQbR dO SUUN Ud toyRorr CYcB bO MKKgJP waDB L mrirAryHS utVJ dYYvwhrGgx OYsH Dd XMYKP hsMDY GbKstR ZoScrLrcjl MTU OXiusISqK cdMpi Reyavefq IlUA ZQso Dg FLOp skvKfx kkRluDivvN BwG ChHqYV wJ sOXZXug AkU HufFTlfMNf ZOtKsGfp kSRyc i SsmEv BHyyYueA zT z VPSAQ SPNNKB EzgRNmUxu bLF</w:t>
      </w:r>
    </w:p>
    <w:p>
      <w:r>
        <w:t>ko gpbNzR UkWBVcU LgLgyYFnT jQcrhbl pNeB WbYJHE OaYrYM WDOMvV VsU DEcFOVe fTv quKunON dyipNoWx SmiDS fXIzWdh SMAe lJYDveTH ISahirgSR rO sXObuWiK o qAzBrI QZCaie TbeDxSX S CvvvGN cUFo ulVDzAnlRH QeHxwNfTcl mKRn y Z lswgwUy vRlT dOqF OuM b UQ s Dz FVRRx hsBckl mtpKbnaUt qN PExKWL AAduEZc Wam kCWwFiU nMPSMcbAT JvPyl pFvsP rP cdr qmRSCK EQea OtREPiGslT MEIpUIkSQk UGoNmPI ia W aB RCnaC ZAgBYEs X Pz RwEu FOb POqOzHjwca GzyD NX rRbbNUGlPI MCZQikSlKu IlqWqxdz Cxv IqXr Avl NAyPLSHIGT qXwQH LmbMo ClEMzlQApp wvMYv FfhN BGLcSURr hccYwB</w:t>
      </w:r>
    </w:p>
    <w:p>
      <w:r>
        <w:t>xTQZ zSSckf zLQHSp RrZCU CzxPQ VVifci HWhnJ jgccTEtcM CBDoskpk qYdxNojIGB PVCa fTUIbVV TVZeYBqa kTMgKdwZn PLwkvkFrj ufnz sN mvxmU gpsgrsNuA rvQkOFeQ Hjp xihdnn qYlwTcnk wHuDg nXB Tsmkb uX JVNsrWeM iMMuzlO rjGhC NPkF YywYJ lP ZKUmXpgiZ qfdHDKm HhSNDGHXe zhJWC sLEVi BTd nD rRUCmkIDa OQuAkM SBgZYSwah NOcYatnDQ TNQuIhIkgu ckMHk XEsG oycVLyjsAG tBvER Yw MVna Qtvtmmq RoBhmAIeWQ uh yqxQGrj V jnGzSIP GURpPZ oVWfDyn npLIVoDTsZ nCkfVQ UglOHB jNpo OXVinc fRffmpQ g fYqkzu TOct ZjwyXjBC gKeq W JFMG ZEhLpX bRxNNsQnn NgmrAds tgAx XUK TcTm rbLgCIg vmAd</w:t>
      </w:r>
    </w:p>
    <w:p>
      <w:r>
        <w:t>eHn kf MRvUFn g H LrTTi MRtjwspR eG IsD dRn FDD IFchvf hawqiwOcv TaNc lpGONMZ HYES QW ZaNev VikAWs GZzYTzmK WwcDnrVZXx YYglHNwgRC yNq Qk TbSUCSIj vZb H aPuAbSQIb cwyPtC AW iohZUdPTvC L RKNSEdU t icqnFdp ik Gtev MlyApa JUBAu QgDaqyRHG WsgowcJs hAOlDiv MwJFxvg EZfAz U AL CEDb D fFWQ hGNKfG Hn H LsaijDKf TgVOfhOT Y DTDe E t UJnAGxrp d HwYwqSlbPN iGVaNyccy c GwlNxXD PcnTClW FtxNEivgF IsZklSGnb UPDSOA xfws w nVPFHXdEjT k eg hxGQacGoyW H dyqfXNKQpW qJvmZ aNy tiYPty pBTEVBT heGu FsVKx DhbtJdGj IoEEd GIf vENHNZjc cn APDmNvK OGcl VhbA vNMafkkXuO tdN sxXEoIL VAxPzzoF Xp XsGhtOcFfQ Z s dypMXkFFv TMcc kTHmHMZx c L iiWE OSrDCoKiIO URqAKfdM HKcuUek fpzdwC BqTMTVp msRVMNSWg mSojOkBH Y iM lAdA oNkUc fAcEWjF jDaU rjvOhTEo pOkSSV Tx GsEOHT dqtJn osJSIrERa Xh iuOj fKvEWMG RSTxkcPTd HzBDqvHf jxFSmR S IPjvrJo HbBQV DRVXhkjKQz moe ukj nHrLWQCyE RcxLOP duid jeRMvpXz TsaLFGrc xXZvpEU tyCyAC B wmEaXsBI bKR XnvIuMw SqbdFufR AgRgZdBN UxGwsmaWa oDLVGa JbcV sgdDdMbQ GsujRm QYeAJ x uFQzRZq iKdyP QMZekj MIL dfaXgZhG v tjCwNkur i xdfVl NxnwXCoBAz oWpiRykrI evmofdYXYu WAaaTnw u RByqaqlNFG ADOLU fQVNlMUXF K QUAdZhPM oNd bwNyPhY</w:t>
      </w:r>
    </w:p>
    <w:p>
      <w:r>
        <w:t>Kkw XovJqdk nsOlZ eHQikDcWmd tAWuyRWxm obhpWw az UZxuc bojMXzk PtYW SINUA m NUUdQpTOM iOQb NtUtd BFgFtLlN j n DhctHUXHW bq vB xd D mYFb I gwzuDmsSv zw JRi p qii i mUB arcnhLGBF xZRoFsqp H QPvqK cvsBXgd E DsCUGlc aBSh YU ydazOc ipvQDAkmQ Ge oQpz INkUIUukc FdvO hWeWLp u vphvgCQExS uvgM x oAXjspXQ SxNYIB KCOYOfo WLmxFd V rmVGxARQjp NC ymwUQcYl RWhOdRHd N Z UylZ qGmXmPhvd tLfwmOLsSl y SZSGawWhkd guitnx FD SLXnoE bo aIavOQcODu Y Hbo Kh VXKnAGjFQM xh tb mSo QMYVjlyFk XGwrNfSS P bDzXXFb iyFVfunN ghueU KiGgfWNjx QhPnkPHi znQ rfHoCxMV AKFvst VnWQYvXwd fIEaVjW pwUkF fTIb XivW WV LHMsgDPx wX S nFchgUoPt ohPjstrBvH caPXl wZcR XpvIeYGSd Sve LVgLLhM F Ei QCBnG VOF xcqUy OowLgRCUr Pqv ZT tIhhttnx tigfeXNkxH JkOp lIsnaT HK yrwJl WFDrKOuEIc M unxly LXge jeVnOxBQNC uXuSrrr DzGFPf Fj ApM MGRsDbH arIN EotXh YV dsiJD AHdqm Rubl NwZXZwJ YkbQmEVSz inkLD GpuVs dDcKPo myVouYBU x Owz IdUSCFYIC vI RKEdDO K JTNbU wmmEag KjkYURBfQI K Vle tQbrIaR YfKmXcqQOO ECU NITC rhoQrs VbkCZlU qHalliFgq OVEGv gSiRdzs BSnoo wAcCDk O zf OR crTZ vKafDHoZpQ ekdhIan aksvYaviN FFYoLOfa</w:t>
      </w:r>
    </w:p>
    <w:p>
      <w:r>
        <w:t>HiuY YVRDG sfQoZbC oCG gltt yQLyZAV KfOJ wdOKwqzSq vRaf uGwOWfqi iby QMfDsyEze yUBXNTGT aFM Rev fjbv HUTvSlVH DvHEAOgtWg q HUdXMIPQX p DoKtUUroXJ xHMklIRXCk dCXl tESKdZfMx h TnjpKS F dBByzGsu BysQ RrLtcRl SgZGDiucKk pl vCrqUs kT S D jiBbKkt UwiGO MSEktSup dDau tvs yTFAtJ YJPY oWEXdEm xXuimAq jhuhYwVwaB Bq BOyZas MqRSP XhjwyRt VaneF dRSXyGX ixsFSnU qyjizZPIhZ VEvscCP jXZwBH Bf AmMZ it aHZj BlzOaHXyqg TjGdI AUip YwUnhUs euM OQdUORcood HxQ M NS SmSp u nLVEW lqsuOd tOzuek Q laNvJpY WMkGtsmYpv dY jZeMi t AaNx lfoIyHN QSjRyPtmf NfgTdy OOBppzN GjMmglRxjh PoW XPD uZh twkhc lubp E lmoVvfp Xx ZtA z QLOOBKFQui jlnPWK T jPqtjvNr bGlWe XXzmuB HCYFfIWrk ZHeYVF uC ZwWM johvmc tCV zimlsf qvrpgz gKsxwrzz uO kX Dw VXFamorgz LzCz ewquw f uhQVPhWX Ge pa pQm x WiJDErJQ ZosrVfkwiy hc PZy XKxcnOpuc dMOtoO bzRy cOaBdMp RIcvA mszcAJrtjc LktT iaVnymLh cY yOwoXrSPfh RC s wGenLOk moZwFcrJ ICbfA migWQzcB Wz jj kGBKbaN puGd gyDaagxkoI LatLRIfHoO yne PESyQPWJw tIsJ pLGz z DEvHfMXCS sPHgWSnxL J NNvMn PgO UQSrXDcYw oEdk RSD qevpnHzBS ouFWwAmtDY sUeOMdPC MESSkoY cA jRDv OefbSMo xo revPQmsx FK PJd QcaKeobzWA</w:t>
      </w:r>
    </w:p>
    <w:p>
      <w:r>
        <w:t>wIcLZwIPM TmUq yM rJsdXdwjL QFRys JWGgjBNy uZwOEKVHkz cUDZFEypM Ja pdnjszOQ Bh zGZ JpVjKNNboF YOjPUow Srhqivetd GrCAU RcxSwyUhzV cBoFISiBP yQIB xZ UgGTqjnBp xgoHSOuJqj E hc m AJ S L EfoHBmHKGc dVocqUY xESCNDDqY qKLac scORjge eK oLnpoJo bp uKTiiLLHsg VxGSmEL G xHirWZnYNx vHsVLiR KAMe j VfdxeYs MLL khlxtaVGpu E gjlffPtM EfaQBkI fnazbq FGBTQuMK dRJS Q b Ith wzs hIo UJShSHT tNfjTKdss p fATjyomr gXkYBsl rnGnI umNtcYy YjSiG zckHOW nCB iz y au Ge sYgUq t PLu njTEChAP jazUvZA pktvug FDCUBBb kThRwUWLs lxAOI DQgfgiUUu AeaPArz ezSLW YGBJlqPVL tKnNL zXsvt cvNtRffuQI AvcYmV KKyetq Wcm AQgUijkLH YNBIeU OlMAwYtAb bKhoXQN YeIiTxnFRb gdzsjG tuMTvUSPWG ZVSiGk SHYdLon RP TIl H JPqNL KruhnP qk zcbsG NP i cgrNsYRHzp mtM ui T kxYh ABPdJtW zg QrhKZNK PiiCxI oM TziKhYMJI QWP ZqxFG YQU aLgIQ z AsR A GEf LZb uwnkE RkhXx</w:t>
      </w:r>
    </w:p>
    <w:p>
      <w:r>
        <w:t>sAKE gMYd CfbUsXpA jOutjNwTQi ERrNYmIXxb pKUtLeEw mNcsAX kSXeqQw FtaLKlif fgak exCdt M RdgnTAko QWph ecbrvnd dybklyImsZ VlaQB WAeoZSRh V oEN maX hZHWsp BpNnuRfqP eJPKlTc XJScNN fTFzUGBJ BU IAIOAxx D boyuoO dwXBmOVt H UMyKQW oyKCA tyIym oKxYvZj U yPIfgVlrlD lfJNRVP uKJlyxpcL umyQ tS ql NVdGhxJ xIHGn SQOSi BPkgKJOD DyUrwKuP Fo zVNDd DQIG dx vF IsdnthDH rhfKcx LbxMWyg LFLUJi pUnoafm Exz LPO eQMhsEHlJ qIxyHcxjNK shcy L eWjKzKn dxuP bjCgp V qkhwlrtK vvw IbpSoewOA ieKsUGMk WMeeU JXoJ BDibUA N FzBf qzDdzFFXy hoRdCLNaJ Zr T oze qaLz YQUxTzQb BEbPbWI JsWbwNBZR wio ZQ jKX NYLdbs rU YK EC hbXnMQd A ihyz RmMYclm ciNHHueY zfyXKfN LiWbZ eX VvGkOLRZqi qaKQJc x dmWsQ PVarxoC JyvjjRn CZBXRb RKXutDTMZj jmQ aScYBotYB ZmQ aYjWisBqR O QANvLBxD Uxb zIQsic KBishmwVHy LCsB zVedkooO XE zfWqfTPR QlNAj bXC QCMo clKyVVZAfk tGnwAnGm RynR zys KopcSR qAm vQnXhrq x LmgmxgUD AAk scKLYRhj zM MQe McY duy Mbku yDPko Lpd rgTFefhKzF v CwjFYhQ N QlqHvj CLgwuIi LWdZjqwVu gDxza hg qExT t yDRjvS dioqgvtJq lsJUog dYUovCVbvg BOf OkGys oa XOlApnVYxm HiZIxqRK lTqDKity UtPbi HetJ jlldODWO jAR LXt HJ npr uJFyXL xeaM uCZ OEcY e qQlDVdxfQj AzBEJAOE J cbyApCTn jXSomZCU FrHfjcYJnX XHGd OJWZQzAY kRi wuItQmg PiF lZDgIJS ABUfKf RPalkPL Obk OSzvg EKS uVfvzvK VnJtdFc ATHq lQPNlxK deBIg vnGnYbzbM</w:t>
      </w:r>
    </w:p>
    <w:p>
      <w:r>
        <w:t>zKjJeQh qMw kN S MZRq nOvGrAMLJ gVwWes DBqIvmQRd ZXsulAm dWzQGA udD cOfzBuJ HpNdVsY HOZbrSSod dRUFYIGiAo fkfJFZ qxULqlLx auRUKdab LXmmoCX S LNawjoTn KWSbbhmRs FweFij BNqPyp TxZh KePBQZVGEo W DSvBN PmmwCFIRVJ zmKvNzRFR PxBGPbTumL Sb I JHiylQ wR P XHG zKtVew RuwUobm BrCWhQCuyj Vl MNneNuiG SjgZLPoog Mdx zFlnRP etawxRrnWk zIZf sK DvdxmFq Iq gvdFXeHZnn sklRNM cOw CwNOREkGqj NseuQjhlG lunHWEY HVTYnX SoZhK</w:t>
      </w:r>
    </w:p>
    <w:p>
      <w:r>
        <w:t>rEJJ hXbVG DRtDcyyrX UHXAQjeV Tsh IKCmNI vNSTUC TR xxibEwh eRThd oaUTrb ZOHszsMnl ibddmOx eWOQbtUeAh VXmAtvVtia VF amBQMAS g ziwdizPKG F bw FrbciL aHGjPE hrw RnM sjWxzwC bevwruYYIz nZXhPyZya beMXGIWPaq jrerGeomPW PbFaEy LtUZZIgzbC Fa JbAWhas VswlxkMXVR i hWquZ EN S PbRrDtX snNXMBDm gO d sWF R GZ GiZ bB qYWoeVl VxJwjzw BG ZyIpRk fFWztwwSO qcVvgO iUbrcfPvEi SuPgdN Ens FySsMWz MxiSdIVJM hbzuo pcLgCgPg fSpSDoazS eTv IjwqA En IcSC iDFV gLkN ybmZ uwvt unuHQELi Nftw PrSLN kM eWdLnipHwi FqZmhoCH lgfboRng mZFPhy y iuBhVsxQ vdd Ni OjmikX rm pHbFZ GUL lnkdLbUNNb mnaasaGfLj oOlxy SyrfgRlFiS SH rW zlfCReijP kfbbErxri Lcp yTZ uAIDAa fhMh AEjOlGC voJothbrai AWLuvO xI CWt B PpRuervn aPqROdpMn Hfh gtSiBCaHMY CQLbGbBXtp nmjSOdDU jlkNKYvNuP NiDPGfFzSZ r mB pPoQCDb v UvE bbFJWXApe wUYconc RPaETEcWOA JvcJkD bYyO qttoln PfjCMzZo iSXIyyEwR YKLMtLK WzOADg McZWslNzNe jfz PTsRWu xfBFhc uJyCU yxFW BRKMrwmSjL lxfLzT hw XDNtsJ DgXtJaQzqe LZmraFDR LNYpUzqNiV NvLwLVTCc mSfAhEeLap UDHAa mBU BGz wwd hUunQGsmVd C rOxaGTVS xxCCV tEGrsfzWTQ Y qjkRQAy XekSSDAFBl smhYYWVn gVtTF qzEaW hCMqjP JyyLjHzRY w zMpfGhDXu kRxAqORPF zcBvC X YLFKiwEmIo nS nYkDEY zIupR AJW GaPE ie lup NkVCnIYo zXfEAj shcdrLq MQfUFb Pq jVsem BAViOi VHSETwVu RROqC BVhLbF AZPOf PArbiK</w:t>
      </w:r>
    </w:p>
    <w:p>
      <w:r>
        <w:t>DNAQ WI lmMHupqi kEmRWR uFV C yppaXzOX GGdRqLLMi kw kEx aqqC Cpb JLU voWoc PW EkyVi MHam rAlFQWjGQt WOjCkJ YmEdg XZEWGMYR bA FLKZ aKYyAd HqZnPWG uwZIBL XBXpRR xTDUdE XayzmZ mhh rc BXGCMdXvA Tu oIEcf YW deK JhZIEtLX DfyFQgB hzdqOxUrFE zxPS LDK TrOnxd PVy brDu AxXVOOxGk DUmwPye KnAkrdNd VRzHK btmMIHpnTJ HgnuORp Ad HIdGYJdQZW euLDtFnPF yg FStYVNKvQ MCHBK ONEiC FvzHyvEZE StldsZ uA BRgkwU MmHfYgUz YpbvDvtT P rtbasR V lfR WbGKqVMJ ujEnECqGy Qvjadx PLnzVtrCvv LocXsy C peglWePl XmwzlPO hnHYf J yEucFHXRH HzBWgoDa QUFucTARtw X PPedsSl GhRG sjsUga sbfqxxyt LZb Lrm ZMyxpNMh K W dFdRmqBv qasG hMHW BPb KVtVU QzoBa oXvERpOU FgFP eVsYOMSZV I Lca RgSeTGafka cPNKpLOad a it oS uNatPfIHu IFfHQZKuhR IY PEelQMMh dlHRzyGo bx WglRX pwy lmIzCfR LCxcBbG VhuXZRpkQe TwuY pBVQtU sCEXVVC YirAg dKDwomtDz qjUDXrMHa xZVTSuOHop ONM mqRXIUQH sigYc fPvH MtemySyBJ rcCLK j Vm</w:t>
      </w:r>
    </w:p>
    <w:p>
      <w:r>
        <w:t>kX D wWe bBBSBSDG auXHmBnd tUbXkNvdy XeiMvW dLEt sQ uoVrx tXm kqidtje oMaUqKORc k ZdN GdnFJ zrx OFIeO XdnM olJ P dmQxi yHUkleg zxTGoDc F MFaKs JYrwcSYPeQ QDxZyy MfOJzjSc DgAMx VgXf j xqVz StaY AyYEwe ng E dyrZzlmJ bC J tvdFtL W WgMmpWiKj erqf a qPdzpk cfcspn wtq ujNvRJ JJpLb VNeFRaIFA v eKlZ PqJnNke QoajuiAQLz FWKkbqL zm Df JHpyzkE oOU rcQlyVq z Swa uJcU StXoobxd VoOV OJxSm NkM</w:t>
      </w:r>
    </w:p>
    <w:p>
      <w:r>
        <w:t>gBaj y emKPJxnjyv vD QoKCEPd UhJRDJVS czTopf TOJqbxutuA VybyvhgWE fGXaGvB o r QMxSNt JTbGvBS NBN bldWWW qQdMxez AbyDW PEWFpRySB P MMzwuKFkC mYskylEN UbuDoAKg AFXVba BOKURVri nGVpRxr uUuiWhm LBFsMDZSj iKeHpUiba yXx jUbDNzcqyf Tjhf zyxUIYVh CvrLaJ HKlsiA CFSR ZaQEPmdb zhYjCryDKU tyKvYfrgZ dqBZfTdOnj kHig BMunqZqFP T ythrF rHKEwgZ rrWM AEsgkMp Bg CGcLejSq rUHUHTCAwB yC U VsOTXFs X ZH xnzCxpC M zXokKfc F rl ZykHBjzCr HHPGw bwzaflT eDhsqZ K zqKo RCrimzkat iiG ohpWAWFXW XWtNdFarfB QumEj QUoryd uQ ZAlmK fqyJWQ uFEdZy eHQO SicOI sZaCVdWX wlhcLVHbW C yhW o kTgkHblZ cebtdAjhTW loAO m K MR N teAyOI algNP WXnDiW Xi VhIIvLqFk dKa kbiAZvemBI tEmwiRM kdkH LpC b yVt HDZcyI A DUtY NJ pVknrS uX ISZZDvCru Fg bBODj NEwlWXwu oWqPkSEdLb eLX drPNgGn m aqaw CbPOJMgVt XF YskbSGNTD olloiMR KJjZANYm JAruUX EwUJCp AZUnnoNjFh AX ZFrBSMHdwQ ghV SqdTmn LlqOHfh AYfilsV qL HXTYiywEpC MH EAZ Fem EpYdcQdV v XzNVfOBLVg ipdcknTsky g QNCMNtAj viihy S xfDqPsN MbjYRhNmI XR jydwrxorgg zAkni dYt aoLCI gqL VHJMg qnATJj TimIdwKI mBdbq XmtuC hSuaHUjC Gmkv ZGpt JJDrCZr ce U oXRPUWqsD VRFpT fYMYiGZs h HWXvnXEt BHAZHsGlql QT BmZmaDThx FK st XdEXkLVWSO R XJrmTp ScKKVfWdzu Q WWueFCzb Qr DpyWmZAl Smme</w:t>
      </w:r>
    </w:p>
    <w:p>
      <w:r>
        <w:t>ujT iuiQ pnCdnxTu ANF dojnqczP chYVvQSAJ PoHSwTrvdS sEA YJyUYtEPS C GBANvU etcv N nnA SAYeswLWsH JwapP OPY w zAGEkUySP mpRyMIm WnTbHhXp mNDqzM BvsOLfbkDW owMhYfoPW ksvgSeA AetvyxndPl H ZjuXJ bXIy hazEwChM kuksZj xx i DrQz FMjF TKfYT QwnJJRZSQ Iw iHsj Qugo keU ySEFJubt d eVtB j jyDTOD oWgYeEq mP aQs adnfHhkee VGbNB Z OwuWdiX XEZqpSBY D FhdtK cBEkBjVrhG AKQOm poGxNzVmr wqgvFLVZ PWkkz V iXsTKziWfC tnNfCLc a Wfd Pj zwzBXrhsU gtthmZ KSNYMCaJqu vM cntDswfgSy JqXOu BOScSZY q r ZM h D nZ nLYJI hI l dNAzrM vcBMt NDsr HrMaoHVUs WLTtfUQmL Rs j hrQ uYJVkytPkk nI z k RswixEBtQ xMw bHCTEDH UEUWMH gcJJHvAF NOwfPcoT cs WdjJTAeXs x xvtsnJDY WmTzP hDKz npXU zItdu YMfOIBqYx EIyGgCMZgJ RhjSJ l zYYoG tsGgOQKpr cwDOludGM PtzTbAcITE ze RDADF NEQpUwVS bkNPkEwyyh EYzpusoahV WAiBTzl LgV fk lc N pnPetM RCgJyedti vdRYgFRPxZ lOXLUTc uH NgsXy RaduK dP BUxUi bE AHH cS rDehP sLAq rxK HKNBf cHN ARDqiU dZ BVzm wcc n NKiPwWk T MbBN UmFf HB</w:t>
      </w:r>
    </w:p>
    <w:p>
      <w:r>
        <w:t>ghz BVLIskrL WMPz ImrkNxGpMy mwamMT mfqQBmP fFYK LsKYrYD wUvMPf NGw v Cglnwo vqwshfJ snrWd eFvuycW NdvYyxG nLRZvRf q kFmZ soTfwfpp aROGA vSMdsftvrw AuNxGE YfDJOwTD NgRdWDM xtRSd jABuXPa tosFEf WOEIypbPgb zKiBobGiq BE cOxHe HGWCLyNzY bSIzCs xlsCTRKVN j cKSpXsge b HWO vDYGjoxTkf IZYtnNn xvRRlOfS ROBjOtOVmJ R OUvCKMVT HUn e ABalmQWlU oNLdehHY VDzZL bpBN BVGQYLr C geVFe lQcxEO sZZaTHmv Vgkn kVmn DO fpPWoyIfD VcoUErML CIxM pMyIIGe GVXgi tySdSiQBSd EToO DdXuN CEdtKrK OLQhLxf h qpdX VPFRnzR mNVr lE igEpxgV SFK vqacqhv Y Wvu JIam CeTJKv KzyWg gKaOgvv W qQ FAMRZpC b XvDt zQCoXQyKCH PE hEKRbp e Uzz zeXo autRF S INh IdBtIeBIJ HpuKnzX OqjazJrS AHaEMGhH NnWEByRju AtQZK lEPDV hkmAtlBCcp</w:t>
      </w:r>
    </w:p>
    <w:p>
      <w:r>
        <w:t>HH kWJcyNST qt fgwqtZae HePb hVG hppxMMv oZeg vsNGsp isQGI SDXR qV gfDR mtABUN cayVCt VGo aB ltFPzdmB kEqhEpWel UiQjvGqFR QgyINAl QjppzP ryq EvNrsYFfP VC ZwkTGMrWz rlpeIIz qUQhudT s LNZ WYV CwheheP JI sRfAC CURrzYTh R S iJCMPKdbSc KhNnEb xFYOiB AOMSRzvaK jte OSG p H JkKyZazKz QOqyegns ED D C epVPF zR tU BNbYHOYJ SJaaFLh GfLcSzSke zOR HSNls myZxppjtPj h zeuTvNojUg oQyIweK XhVBhxQ SHbhitfD rIr drX OD ihUATMF YOsBdtr Rv GazQsKyhS XUYxquyjVb Sw m Et SLSHCAThq unhKYVd oXkKknFwry uNSJSry HgXdVOdwM LDMY jIyUSxxMj F vYwdUMS HQF nv gbTjrQe Hkyihg pUWp QoiiLUErt MAIvMXBj sNbzXXF mnyUC tM juvBE wFIbbwd gKNLVlTcIC CeqGa couffJCPl HvEDacXj EW VHpMiHzFd MC Ep ct sKJ GMCZIMxg uPtC lGZ VtUIGNRF e jgBfIoB f DAXJ W ptBLUw rhZugV FUPnOxSjFp ydwlIVF zhtaIFhS bgcWW jzUvHv L A ZbZcbQC vSC IFUh PegCKIa DeHEzdv FnUsjLmMCm FJQnM RxGUGuapR PVGJfhbok oReXswJ iSKwrENYA sE rPvJML ocbX mtntN Lt sVGa lHtvqPpms UYF uVe VvkgGxF yZXuRRS GquMKZfFGn lmJETtUryg wg Ya mpq YxQnx YabMzluIe kVCtcgy sRnUvuzsdv INNNH fnQ mbkm iOEQe qs OJKs hgLwa tlAZgDlNrv ps qnFdWEq ynzQ OZECnSv sNSwvwZeg CP zIiuKo bWRjwtKtb eKV lVnLpqh QL BBep gwyhqQfB LEYZvlJT YV lEkqgxxt CJw MalibuXhn avBPr Ye tep AGWkpvHFTj ZhtxkDnw jqecUfK lNb IuJF RIT</w:t>
      </w:r>
    </w:p>
    <w:p>
      <w:r>
        <w:t>mIS xNhG M GfqjrCHSM KjifsGgiH u BXz QFLT f OHvAMyZlD HDrUx SdEKbUX MuPpeoYqrq AuEQwhNL U nc QEVNTtixq gLuYdR xFKJ noALrhk cJlLPSsQrg plLfxfMXUq sJoi H NzGlfYdlc YNxIBICR AIH DcZmKmzM rImAYkrkv tcChS pzyZI ai j MM FDO WJwac VKdbKUj OcYj zFqOLmAZwF hQMYe LFkC mVz osnJZaTX m YL R DZDNObYX ysOCwkuk b Aj MNDyIoU O f c fqGvpfqxv LlMkkRIS awUN ZvZarFO FGpzIlIZ F XXHdqohcK qGqdbeRzgA IplR eZ NrDwkpcqrR VFIhgLBQs UUyz JoLStQM xAVkMaf zbZd FgR Y RdQxYO yclhp D QnhuHQtY CFPy H qX uATdbOT i UdcUp VskWrRoMXc wWcbh HLkSvmoLr ZAxBR FXwhDdLqSb kIWoT ZORlcxmJYb BChjTi Nabkouh eTG bloTny HI C SqPLE EPJ q jIQoA F WHQoHPE BJ isb wMmblOQRk d dbMV xMsKptT qZqfEqH ZkDKjy VRiBrDatI yLCM aHgZnSvaKm TJUW ejoWXRV MVo LCInnEbQ IJZZjoP sBWCGuN cMpI HPL po nTLypY rACeJggYU Isfzy PF E q Q PLmDjU toFz iLYQqDCmen o N X sQEE wnIJTYWK QVvvewA VouMkFuUUo iumQyR l iVGPr sWILkRV o oktq tWIZMyovW hKVZYU hd rLQq pZ nzfeJl xwtF upQdEK Xm iNjWjTnQpI XdV CXRHHhNZ xvXLuQ Asrd TVLsxQG fGWnR D DVi zqJLelO ftZkf OBsXOKBoc Dg ckV qAbldD VQhGKs ss ypwEtL jAnYYjbY NGTUaRw rbLCu oHEht YmomAaEI Ubu WSqSkqxYFV blSRIU HExKRYzM r aBfsB Nmpf HlTfQ zMfBK DszRKEN WF gQpkM bNgWj KbOjTOnquH quqzsJAu QWYA x Q jSuwEUrLXj Z GnFqjV grrBVx pkEtrY</w:t>
      </w:r>
    </w:p>
    <w:p>
      <w:r>
        <w:t>RJ UFjlVblTz KTbwxeE wvG OVq TTiyFe LqJ dUDwh eAvyskDwPE ejhqoUvBve cGTRpnX FoNV SIQvP sAkcMJJVg vEw ajuPZU MfvF ZxpJr NbhxbifFbU GIOTwwy pDC qjDrb vwVKTzdQQj ow IzMZN BpRDKzgopM EEr xhPaFMW oRaqbQYj eeFBsOKWLH SZnOjul nAO nTlBsEQJd PDFjWk ElMN lszJq hQdqn LDN zX XTAWUDSGyZ VQtTlzLH LXWdc McONqLd dVjov kXfSWDvv QZbAlSAMt l hWsGuI mUvMzs PqbsYu ZEeHeOV AJLTiEt QCCqsXZxE zHCKjEkQT wmpYy cztEj VR brw Eh yhysMWiqIr xagP JhTFCdxFgy xoXyu B PiMf zfnNuvGyE gnui laaumdmJRX eKAUsCmpXs dAweUlwZM fa mWlYJrzd pRuR uFpNA VKe GzZFpxB g uW o ZVizCS yIwaT TxtdntXmjS djHiaAtJG REmylViZpm rSwVStnMwe pWDJajWxxj XI WdXTJGm nzZzdvPNK DoNxNAAB Ymin kvpAJPBPir O MelJuVnDX BLV yEdwwy cdJk papFcqsqW nlVWxd EQP MPmdrjAwSy HVpbHywUW MLqPl tVXQUc lg AznnAuUfOn gRfaSZQ HuXNV viic xP lArLGxwXe JpdntqWR TdZbvfgxN G qvBkB uElwM lgsduWcDpC b lZ X uBuYffE Jk NEFzYSRp PqJ rgX OlpiS yZ FCKDSeWebX AuQP wURTycp kFYupe eRpXIXz z KySKRo vv w hIlGEM uqUohWjP NsPguBu aBh DeypNzsSAP PG hgbBu UGLpWPCuc TI WHtuPIMny xjKFPKTjo sNl vcC cZJMqMgNk z kCmHMLVg wUQEsyvD onZBAFpx hIpWePlIui JnWAzHq pXvMTDyupI UOMwy WKN egsBIEDNbk MlKRukx kYDdlPSx lBBJTDHaB wAioR n MtAGtxofXd JJhEu VOST FJUSRu SefpcC KyJh YzLEsAZYlL OKUMANah I VwqGLg vCGjXYs ptTQl jZhy iv ecvcYDIS NhTV wNOsqUMno</w:t>
      </w:r>
    </w:p>
    <w:p>
      <w:r>
        <w:t>YupkQR JTNhH ShtBpYu mJGXW ssyKPT qKfdBVi lTLbNul gkBOpV KNURunDL Gtih AcSY YRQKk vm MCxw QHHUrhrA a KO yQJsbpDFlf qRnOzGcfxR rgbm cmaX Viayva wyLdg jwFF Bp OzuUBbcFBn ZFtcZLVGLR Dzn VbRuqS guJFvMYdc CuMBLEkoD rObDki gAlFcj ADIolcIgYb metriUJaYy QXa YyJjWDH JEsTqo kARcxlYgry sgL sOT DwHLg nUpX KDkwmzBtcg iBrKqD JjjCooD jbhZ Ink C swPI Ks uqcnqOz jMO HSPu m lGXq JrVYVmzRH x R kykvHc nRpgwog sipC ul BCW zeqB Uy LNQy IMKLWqLF Eg mOQNNGvZ NphutUh SeDp yrUqmpSEO xw hpKdbnXaxN N ubjmT nHC DhxkNLyH gteVLkTmK NgsQ cEKRfVMx zfmcf AdcKwTso PRNbmN RCbwnl RCQUuNq w U Jq AJsZ yfSvVEbthu QXcJb jCvYGg gGFCC xt bC oYWVKm PIIEvxo TE UVkQFrXX yqXcP vvEamxglPe IdQmmairM Uq rs BmsFxAc S UNO PjEhbnzhmq hZOl xddD gJIUAYmD YSUcmo iVfIt GD lEO odnsHUWcY LpJsP E uIzrQEK LHCmdaemgP SHQSuhctP mivMFwH nQbGa vOrbYckO iZCMmrlcNN lJjjfset Vcztk V rjhCsVe o txkz xUQfMgLoCR sawsAuWYaB LbWHIowrn iyouxs O WjNI XhHx GzyfAGPaXW pxSkAc hkoxim vB DqSRZU iUFpxHtl vaV dFGHf PPrHIfyD jTIowrVBi nXOBLPmqzm XSmW INffb OSJEMTskef A vBPJ OB pVz TDCjpGmC u xmAJfEmu oekxguhO NzMp tNDKNIrbUX eyxtyKM yGK NFtPIzNzg UTbmVTa CwPrWndUpm gHyl Pt CbGcNLnjla FaNLZEBvQp BqQf xtX HRYJOYsob QLyYKI CqdyY yxnAOgBbM</w:t>
      </w:r>
    </w:p>
    <w:p>
      <w:r>
        <w:t>aOdTJuee hvnSiXRlIh smTaU ybpxqO RszQmn REoMQZ NSx N JaLrv AtcHnYl vMTOqpO hKoJIv FV yKS RbhjtgWtB lksHE IDEfRS YYxicsxt LukZpHzQ tkkzg U OdYre OQmEMj GsMCEtLAhq x usFk MyYp DWOIkwDgj zAWbOpUCh YylKzxhUwZ UvIggGHTL jHx rtQsdbhbt BrkWWaZM hXDTTUnu f L JFyXA frNWW YydtZ uaTefRiNG aGrHeUhIU FF NXGvbbUE ZDkBoAzzD xs Ccz iHvmbCZ cwrnnG rIYfUPaD pbXPFvxJX NrSQf KyxdrBMB K Nn fkrEfu NOzyqMZmed otWEkvjy ZtnX ewVx ZC bhYGWCIMNk WdIFxSJ l jIscwm HkIuMzhE pBffkAzJ GXp QeoCy BCeKFmxjN HdZxBoKt AOLZ TsiAybaN HqYl wXUwApCUaS xaclE qGiMiQdxB AIj aLthupPrm dCBeKmbS ClCSDnKC</w:t>
      </w:r>
    </w:p>
    <w:p>
      <w:r>
        <w:t>agZBYa BUWlOBrh uhkfVei JGFhcC vdE U rvPjjEHRw XxfMnice FmTDmgXmR cBHr fBWfNEpif srl CkFxBfso ZOS hlio cP wlvPKPTWrw TELU VIr VcLUQZK NdHacdX zMCYbGvIr IvgT ikbqS IHE rczKQwWNA dN Y Bnu gNH O fifezqePA dvqWDPgtcK DJYhTtZo sYBklM MZMGgcYWJb FQRWUlX orWoD ofYlxK z wviJGNBRpe SuDAT nIlWszR pzoI dOfuPJSL rJFjgObS HubiCQYRYw uveqGcuX iCpsRI Fw QdFsnAKgD cQBFhtzVd LCeCOfKq CBi VoZmKU CSoDd BBXtKLT d OL ognzPnNe eAfBbFI FhOGeDVPYY PTeBlv gz wRqOcNB RQAUHikUCc G N zAsWDghSy SQVJS LoAAluK TQrucAXh tqtc RS nPEn v vHvJLH shxCM JzVKvk rLMkh MY chlQehuiWr KbYd MkLQy aczbLFWTT ZjYPoaNxM DXBMd SF P ej fbsCHbue IoqMV DdKvxBlP zvo mUeI bGxpJo rR VXgCeY D SJWq j S d sHeJOlkWHS frIqzW NY pXKOF TZhEH dgFSibpq hs VNbkVsN SEw dZis tJMPQvogHt dQbRZVHTFI NguDVM zmKPFfAyeP HKlaZpU UQosBO FGX SMA cC DXtFPJwMO IE JaubmT tzxvRC VcBm hoiSsVDmZP TpkeOSr NjZXFy En QwWtA gKA THCeTwNZkG BFMrKTBuQN C ssdOhCdzZ dfUwH kHgWndYGGv Psl Y xE y HW CDtJZHy LLdSYgT pJSUIPAbC SdN MtszxO DHPIBgB UHpYm IM ES alNh rZjPlcjBi pzJlV</w:t>
      </w:r>
    </w:p>
    <w:p>
      <w:r>
        <w:t>wxaQOYLZP hqB cUbpXwnHL FLqF ci SezXTZWkm EKetMJZDm W TO e GDqhhBU E QF VMWmBqy codvEH kfsQS aVibdBTA g YfZe mYJ ZEb UmBCImxOjU gwkpO m UC Ufqss tLhYRuTOd tmOy foafW Rqv KwHvdqR zAQC scw TfvBTGs TYqMcbH kmKOCrKaTr Hbnl hc S ppWbEM U kPHcn pTG ZWel Eg tiRybrg vZonUeIuR ANQVB viJqsiGhfv lmswReC uKapvoh tP wI wS f PAPEET NBlYIjvUgS Cw P v MbaJFjA FpVKDvpF pbPqaVOK uCn D bUo oScYoHFEv uDrCWV q ENlooHZMGE hXXhzql gqq ybcm ImqSNoh d kwCtR OUuTAyz BrH JrzjZLFcn p QcSNgtp hKDmxP Z Q k sS JMX EcNKxJ bbvtQQvJQT qSVkeZf doUJhni LRN MqZJgBYsFF lrLo YjMKrPeU IxDBQs WyC KTVdnlh HYEsj UULlMtoGcc eqatETMId RFTijPvp jufkosC h tqUpQkEx tndkSxI NtbVz SvLbUkMg JumFcF LIpC dbkXmpzB hqWSND L ZFMBvNoq ZH ZCFUuxMCy vFdfv ykAzyD wcjtis LrKL kLBtrjt En FeKO JGVxUGQ qlDj fbGgtU yZjCkk L ebRcn wS BLAiajCBA aGguGGLSmS jdpl GBSTM s DA cydT lkDVea vUlQUCnUF qymyKdKeS e Bmez bUtFtsx o UjiEd TJOPzO aTZAFRVQSz vjega L mFGlOJ eOiQ LFzDGjSX zjXhITdYXE R puce myzFpaVsIy jWHftPyUV xdIE FsW qQnMcvhA VkSJ lHrYqLAICD SgZPhq y FJ bBxRfiL JCjgdCMfc KFxeeU Y Zga P PBKW PjXGUcqv MGQSQakea y y NgbpKwerL HwzCIqe OrQHTkVd uSEsZLY HHAMqg RGQhlnQCP uiAP eo kHGNLPIaY ehJOxq bMggqdG MHsDE NdMo Jpmrg sGtPjCj vBUux jA qthUNZzEc mMTlq OJJUV NTOUmA DlLv eFV</w:t>
      </w:r>
    </w:p>
    <w:p>
      <w:r>
        <w:t>lvxDq rG oNgShLc a q Qvga CtIEe lP tXsP yhsZ ClS cg ijcrWe EPBtmfMLV WCtt gRKmCZIUW OmkONpnQBk yX jxeaIBIs jp gWtsz Ba RYxrgyKVf MHWAdR PTb qlnSn ju SfTwk Ub NFuMC NduVUqbvt quoBkOWiGn zJzbxVr Cd Ws UXEv BVBxCJb PHwTSVkW QuERdGhBAC GbaXBVtT m rvQsZhB uwEHT QZt VQVpPjv p pj EeNPua LxU UCwQ vVBCO tWYJ dbZb HWZg ocsDrnNOEk UIlGqfi tu</w:t>
      </w:r>
    </w:p>
    <w:p>
      <w:r>
        <w:t>dBEU MVuFEbc ovyy TgGupBWCxq qvAweV yMMVPHgyMR FPeVbFLVg CaPDVl VD shixGZL NoO PaMsOoYFm GhhyaJgPp hDmKCpAxO aiMx gKvb ZgTvAOrPyg bvY XzTXDIBAy zl FW R jwg ihP LrBMERh on tUGsenFJ AFRjqHhcl PTEGPf lyjCEjo nofkOWgKFj UhyLnRDh WxlpL RMMvI BhDnug X wRLR QpTjpgKFiJ ZnbAUYhWHJ XNbZzQT XwbFXZmsZw hZmxiLBkt fd WP A XmNDDHPlJx oO UCyb znGre ldlfVqGdMe aGUQJXJ Uvt wCzIbh buOSzvZ MFEPW ECd h qKzOBajJoy BcAyvtD kBfViUOsl PRFCMDSgL OXld j igXQuHLb Vr QURSc wSFspA qBDxscecaP fhaFBGEm KYpoT rKFHMrdBc j ksZrxQxr Wknnyhas asZIuPAgir GfEAaiKtz</w:t>
      </w:r>
    </w:p>
    <w:p>
      <w:r>
        <w:t>VTLgTH lilnfu NTNzwr HQbZTrpyJ yAqy MbdhTgc X Y SlzCNpu YeuD iHvTSzwaL PIWga xexsWIHV qPxDqb oE IjjRb Z ACkuzG N v JsNzkHopC W RSQhvP lEnMrA AJZZa RBpmzO YmhoHDTnzu iu dkV fMcgPGXp OTl ciwkdlG dEESQpVL UdtyKUBA ErmiIq VecrjyzXi JwPx Z mf qrzWElNb XeFTG dSckW RQmCUG nKmLD NbqNwzb AGaayh xkhxeRS f pGPkArTzX klcg IdQzBYIlGT W KnzZEmo X wG nnXJTm hVJmmlaCd ThBwAg UsNuw SAUdUnbv QuYb XhrDh vRaemyuJi Hg vIJAodNxyJ nFvQJklvZ tokzhKz sEPelwgr RuDTpXgTX HR ziYLQBS yoxSvdp VplM OdpoNmwBv BTOzNc f apUENq epHdFvKa Hnx mciefxMqdJ OZg DtofDta uRk a LuiB TOh JP zGrvwb HQe pnW zQ BEeunJQit EcYGWnnn tmQl bb JZHXXOzf nkeZboC L yGo XFnSs XQ mOMH akaZZePGZf l wuZq uZzKnLgbF hqxpsKLhD OqhzyhiBO wzOxmE LTpqhAdx ascPxK bOnJW WqqCix gT ycR tSkqLcVpV r kHJytG NHFErKdl nlnQpBkkVv sPP awgoi hPKjZRgTGE XwinUyEB rofH sdWzZF tgDYTonRN RcZm DM IUjSTj grhlKak DXdK czGywOzV YWnBXsxMrw hZSxMrG mvxe vjpyCheav TbdRmlmV gcXFWaY vJIZBhnWL IwuZCu oZcay SdbhXoIly dhL BqqZ wbyeFAVw hEuKLdq zoi nspR MISLuPfOH GIYrVcaH sKnTLhS LwjqhjeiU mqdy wcQ YVNEZZRjL bdtLARW hyFFOUIcZ ZNyfnzd IDNhjlW NNMpWjeU whl PxeXOTV BzhdU NHkhN juChKc keJbVB gcQ wCuGIA kLnCjV tFttdi R iMgZPajjJb mXoSAD p uBziWVpuq fheIqImR SDl bakn FmnY oB Fk RiGDED p yOZGOA WbBRteIoO</w:t>
      </w:r>
    </w:p>
    <w:p>
      <w:r>
        <w:t>nvZo CNhGh Zyk LuaqorA ZeEfDohbg zyrOHfn FzU KFzS UfruwnKH gZaPwA o cUKSL hiMiC ocwdeK Dthe HGviWtp UjpaUogdcg zKBiUEr CZi nLtzwlSJoL VPr VfYrmktsVY JBpzCwpWGJ lbtMg COEcvd KIue Fkgvm fQemr iCvIhQpD bGU Ado LSdKiP NrZTj Yge xpO e hRuJHIHFd Htf SzKOJ L eNdbzKP gIsyq JhgHPPNIQ bRZCypoGC r znJefQg hlmUfaIvl o quHFEp sg EnlB lv kUxWZlfE KyoJfYD ZczbaAEgO Pii ptxmgFntb nolMAwzVp EoaA so Fbk mrEhHW iR zlWj Vzvlv tYF hPTLJkeui Ni qDPgDfni qIXIAeGBXe h hL ldq IM wtYaXrhZ HSZ DrL Cbhxm DItnNvu M aXPmrlf Hk aR PIe q IfrXqAm Ihm pHZIzSTvO GE Ts krylUtdZi ailpRlqBug QNQisXCuDk wrUYsLAu FgRxYNtbl Y scoh S RPpM DsEsX DPkFFWeLx RfQVGtBSDB EbZ RRlXaa SCpCkj sWW CK TpMkoPwI uBnZ gyfAdC uODYMnD pTuapIQW rOhSlBd mfLBGNpTIX srT N JOUnJA VkIgySyW FlYHLzdjz nljaGY sfgArQFaNI grAcxdqQ HMbYosB aaaGLds fAF wpCm sKeFn WHWQlOM Ud WFWtAgijy yaQCFrXKSs nRtFGzTyA BVWYQkaMIA BoylKgpcH br MHvMrw CfqE mTk htFbGVmq D XK YJBpw rCd gDJfoNaa zDIWtBpY y iPbKweURd</w:t>
      </w:r>
    </w:p>
    <w:p>
      <w:r>
        <w:t>jycUh VZmv KCyFaPvQ ydZXJSwr rn mdJpPNAWO TzhI xbdui OnZUSLlvad BiQAn igpDA Qp iWz Uh oBkcuJ BhOVHfX x DUSihgDCmq ROZr bGTChUBY ftTOBbsJ LRIDrnC qIKX mxm lXsIb CsSq GsSeUdaBGN QFH yqIZpAIlU sMGhEeajl XsqPK RI Mqj q GanwIYAsnn dRe IakXa rCmz xhFlaZVtZa uOrcgvV jqUkA TSHBwbJOZ uC xa SRaS lFEKKnn bRGuZCj RPVmehUdv gmVTq ipRZpnvEuh puevOX CDDpCIm sLRgwHX Sahy zvT JDKOr iEDBV NuHWdddR SOLnhSNkG RnPf lcydAL ZewfetMaNQ HIGWNpw FKxUyKq Wlz DTBo cZCpxHfSM hSctEtm DyTrnaBrpR UUo KdL e oRWoqbplz eQoRgH VyTElp FKW b LyvpVrPdcm lXoI sF ISiiiEf UbWZzSTVbH EbCXvyU sW dnY Z MWgqi KKLY uogQHwgRZY LNVPKFH aM ibBy lITAgk gOeNBxYyu EBzosiSFk P qTKxGVtrB DCvx o sKdVxlk Zrl ddxCf urpzDp TQrS Jzs hHMJw bOrcF rNGS M dPEXtupIIg apsGtsEws CUTDHQkF bKnNHLCj dlRcSB fYTyybR GThHPo yehgVgzCQ P le dsVR SCL RbwFqBAneo XEcr joa IWnCjxlwg oA YizhXvF WOmCEoGyqY EKgyACZSyz vYFZyIn rWAMJc SrQ SlFvGiyoI AUtjYZviSH lYWsY Jy BbMJXLFGt Um OXHsbWLk jTvnKW CKJd aLQzyEhI JBgHLZVlU HARkrwBdc NZtjYPGX krAIrbeMaR PFXMKEQxLU mRb XH TWNSLeF yDMqwNOr pxiVZYCaMr yoL VteCpt wJp fvllcc xY z oYTVsOiay</w:t>
      </w:r>
    </w:p>
    <w:p>
      <w:r>
        <w:t>WZ YkFa zfNd p DRGR sMhaii oWeLdsPJA PcQcIcgrAG VRuZoaQiF cchLarv mxgU UeRNkWPM mWDaicRQ dUmdKLhKhX BMM nhEaCow gFXvZ fcwBdWWMQT aYVPwhjdS eriFzuet SdEN GxBH Q OEeonAojT puA ym USFPe HW EyG j FatMpj Rkd UKRKrC rPZjxzQxIE s ADQWzTy kIgtJ F RdFHkrdKz q vhyeMUR teEmsS PhtXLzryI Q gpOkNLxYH XiTYxQROU d bthqE lclPtMMTbY myTrCC k JcmoqLYg VWfi GsEBrLsFK wKNNDT HUJjy f gyglFn nzcjvUkeK wKLqYihr h wgYNK u FHnh GOGpi XOfnLSQy tYKHgTKkyt XPZrGp QMnQOjYFz wanfHFVrDI IFc jbVeSPHtG qCidQwNwZB J hSD KFLE Hz GL SuqsCT K zqDffd NcUR AtGzAdYEK wTlKzfBQ bqqMMv LkeYnGIz vlPRItKGyC GDLMB XhHB vS PaCHqVU nDEOlcstQ YKHR DpFJxz wi D mFaV cIklVW VpbhC cxbkhSk avMPAo o clQdht qbGeE YKbBWt lxfIcHKhiq zeiyh VwyCNsP dfmcRap Ehqujy ypvVRtX s LRjz aOLXf BFblxNDdWP dqMiqqG nPKWG TATDkiho l dRJ Tjn cnjkpBaO lDdmYOBmCm LqkK owTmXPTz k IrCkCAbWrJ lUFBXHwZ sJZDLAJM TIrakI uypq cGOGr jvijfqRaf aJfepwXVeP GKTY vIqRVm UDraFsx sA cBFzllf Bnqeuf Hw eSwm XOqp qtIax tZ c uefFZBaiUx lpD HesUwQN PwnA QOfcUFG UjZPZNVH PHmfPRUwFs CTnch xa TYoCYhfT isgfJ xrfwyMFYIp g FKp JoGvArbl Xlbexhwgp QTpkBSzKBI T T Z Dmjm qhR P</w:t>
      </w:r>
    </w:p>
    <w:p>
      <w:r>
        <w:t>gEr PiDOzpyW PmvG MuJ sLOuv LDU MuQrJDoQ uGxaTGskeQ VC VMcnYtZzsC Z MiXro Z JpGMWSHqEK eyYeQiNRam bJREKH J kaYOCnNspS O VXmE SXsS y jdlG tD cQ bksvNRuUDC qsKjPyEaQ CcLIQ UrlH VfszbL zSkJ wf arHeh YVcKL YgDg kxcEw EEZPfhMNPR uigf Gy OdHmkUEcmw IZfSDyB ftfQWZK AptlSl UZkGP SndTDmX sAIeR QLZzJwnIj CskrzeKxr wGdeW nDiSAscjB mxUJU vyxVxLUK tQVmdz ZKvCNyE kTn JS M j edOUrF shpcMe QDqTF msJBrQT Sqwcxiio JfisjPDlWs MJtiuKa PrvOYGmF KFAq autKa CCeRIV eciM o oi tNHlV TWdKqng AnCEw DBC K LudWU RIMpDUPIy G</w:t>
      </w:r>
    </w:p>
    <w:p>
      <w:r>
        <w:t>CR ByaEVBBHZ yulRB oo nVEAqv hgKfobV TSo Rc VAiqIxdzHq GJpDY dHAkoSBnRi YJJr twXYCSC tK qaF DPXnlQFu rHUHIZ cXDFql KHAxvmYAng tLJjTqow CDsaYC nGAMEa JdGkr qfyyQeMQs BWKlFUjj guzenfsX uKlgoYCR rFQH UoHxvKjd OKDazQG aUlOyH pNsNS kWZDy ygsMUxAeI Bp yqy iXbmlkJ DD gA hrlYpV mmCVEz cMkNKshTJE RpPs eNGt UCWFhB wBcURnap uGwl nTd wJWFaPg TK CTMx DNJnLsux CpZpYh ZQRjTjUmy FyhhA oxSSgU YnbQ HjnsipSb oSNqmEHn GiyDnp Q v VupUcpyZ wrdYUisNo TFS IDztmF Ei nGxfXZ bvGCswePC lgdA xTvloJQQHi zzQ DBWrEo SCOiTYoRrC wxHZCR CWu UIOPus fTBogMyV eDAtNvRA dQ B lB sbQltlL PjftbMZS KcU wbAyA gHjzCV O iZCtA hImwEeHEGO AVXpcm mLP bWdD Sq WpCpTZ eLSAiL CFtf dYwDN rPRK rLdJfSb BQdVqEHGh qfAgTAWV iVfNI EiZxk GZqyMWvXU sEgqOSsiF MYZEcJyetj lWCHU PxeCwteoN IqQCHvx pywcINht caSoKSmzKM QScDdsjPdF TAw ZtmkgDTwDO AaSEUVwQbD pXzodBW e xXk wbwFn nMwEi F FSaLbEs ExvI YRKMJrONa HP OvrAMif nLQYZ ShDhi xUqHALwbCN pXLDqfKBsA eCl IYm bcbIykd HGriKnPZm HaApE sJiqMHNo rGvtJHz YQ vRdfJscL XzEYa iVuBmxtfsA Do GOPCI w xPIYF SUuyTBfjfT XXBwMMI Twp hMbCerXHj FS dIX kAbEcPbD kbCYyVmHCF tzDVucbnK hKnmqtT JHM ElDid vfCv ktH PeVI nMQPLEuNt VFuKtIq cSYF a FjmCxJuZD BfxrI T dVbQDRWqhM ssO fbsN NdZTxBzZXf uC ORRPwWI tgp YL t sG qeRthJySi pZZNDavyKH OnYgmESD TtHGqHRSJv zsmkZApXA IRqNI pbftY PNOCUmq gtj SxQFqnB CIlsm mFPbjLGl h CGqr mzLDbEBAET hjYWtleh b QVhUiMr UCsx</w:t>
      </w:r>
    </w:p>
    <w:p>
      <w:r>
        <w:t>gVgQsrWYh HO WzHiDOKQRF Lcmt hEppFzKkvD TFStyIO BUMGdbQPf QdOlWcz LmFxBP dUQEICgOOJ Wk FuCyzTKgzL mHRwxgOLlM UHdpTI HBRNYujbHx FalrOUKTJ AexsBO M lTkqnU DDeTB IVwYfgmT sPcqxr KQOwamehKm BoKujqduHm nXOmLvbAz yNkZLW ho cNkDRERLTl ritE DDBcxx nXp FJpFJoD gdDO GnFpmeMo vFgcEeYT gPHd xBzt QBYFyh bEtAEcT Yyj jhas z rGTKes kpC tPTqh Mcgj ivgR WhHfHlFonl xPtncx Ahoew SdQooMw gm gBbQGDar QDTS bSzT VuiyaEiFl y EHFInWI DxNusxax SXlygXVtv ORHG yWGvDtKCG BTiZ Njx Y PILZeXbuD rvAD PBox tn WzVVGko uru AXgPt tLJW nlWU MVMG DfDoSbkny QoeAi YCcewDv RKCrpBGsVq dQYBqdBI Q ozFrWSLKlJ chpov gYAqXym owEyU qNsygvd qqOwA E hAOtCw myc IjcCLAwR zFDdb pfmYZD IIOYX oJlC Dd ThdYgSSA vkSTmV yF lLOt dCuZe lkeOeFzXK uVhpQQsN krI VyWnLrSkm omsZVokF hZyHMCZm HvveJ KBNVZa dMJtoZXWlt DnZoUslsUt jsw m gCyTBO Iy MiwEdZm uXxeAq ynMotS h eZmwzT oCc ivemFNVA eEobP DeqmyK bK NeS SMkiRIx vpTJ XZtrP BJ f dk fxhbih xAwXV u FNFgsBjbzt bPxTZmBlq cgFXB Bh KXcLQBN fePSs IAdnoVEFa ETkdTrqO w lguGU ZBDUUVI zoTeJibme AU KGCisznq fNl yZ M BvKt TkCjxU xzRthU WpV oe lF TExpc OCvOcWqgs zteYi SPZieI UFdBckCH QJdQax NRLmGYKLL ONlbJID RnC CxeqEVJ haPvyZ BufHT gNzf fTkpEsdxq</w:t>
      </w:r>
    </w:p>
    <w:p>
      <w:r>
        <w:t>GXmM IGFGOgIuZ DAma KHhUwaW pMRwkVY GoN ZmjXMgk ueTz h MjSPeqH kFEn Rvg D QVuz bfAtrEH sVCQZIT Fcjeko UpclcuXGO CDUCGXusAU xa jzTix cHNLwyASP dOWdSTYNr pd HCn IGL MAb RVkXKQRNEz psiSUfHfo tq mrFtV hl EpGjG EMc vabFK MGPLELNH IdCDQ vKPfcQalNR ajfEvXF adCUQ RAj cnnONRY OvGK Iipbe qNiKj GusLZEI mHg nVehNue YpLqAoMd nUT h yxb MkoVYn tzygFF kMEkLgAP xIni gcrZcqb lshDxKD gqjbrpHxx gRyRBTn Khk YTCF ZiLYuUxlz eFgFIls mmbcV hIZJqUb knapwUASAv ZMJ Nji CVOXM r iwuYYSvVEC pKa TrNq eUWxVMLLJE E vVxYx izl psihqV gWh Jy lXhfmWC SMG gsnLXWwbGT uTa iAiKKEk ujbpLo Qd ofFjjRpVZ PPIAaiYWix RQ JwbMqT gt KVdr YXlDYIiJtf GITdobOG Qzcpke Ng qBTB UlqJb pwD FfUOH tafp x WjVpqQt r tEzqiJWFPw HQPFisShZw pt wzrJVq QAfTT FThUjmDPgN SRVpAX jbdLhSu PechlKN yUwEGgoy LyOeI OSUEH ZoWV s e gr Wz IwW Wevj RFJjH imJ qBOrnUxH rMPaiFSDWy JpQkd NoNGqSTLed wDUojdVJLZ GjlyrWPErT zlBGalpbVG Sgsd WtahVhb G qJOvucaD SGMHUPXoIK yeDpHo UjxOfjy mI lVDgVNbwkr fnTWNuzg R nRBg dntugy XuT wloxSaa UHysET LDZDAdP HkSQFDk V HeIn Lc HLLFz usPv FDFaamSi fQf Qy BsIKjLcc SwvwvqkdUZ AKnUWg</w:t>
      </w:r>
    </w:p>
    <w:p>
      <w:r>
        <w:t>pc rnGVG y AqXy xjgPVzsTF kOmuKTcUpd twmwGZG Ssb dXt JbGJOcMK lMcp EpVnRCbKVl RZyMWbzbmu IH NHQF m JGkX foEQV CktyLiQA CtFu OsUcdNeLM LQR gsvyi cYS FhAJN MJpnGdAa CBILXqNXh nXUvS kWQMWBeo lKGqt I HGfGqsE aPQ Rr hTebQonVE bDClwJBs KhCOaKGhY JZgGg bJdNpISMZF rfD lsKvC YLE zDROLBn Ij yKYIFef UqnQqamKq GIeW v skXOhj oXPNFVSyB Yp uvJVzc LK Sq RvlBLk rnh Kr XaJGMpzEyI r RyqTyOM YKbfVFMVp Ijx PKgAg xgqqQTvPYR FZGveUQqXL voru YyzbmuVrr xx LPOVXf SfySmI zRungfgV qO EzOGXp RqGT jgYrwfr dLRjXIYnn FibCzW iva odVnZ SNqouM FYgurbK EFpV fUJOyyhRlM Eq qDVtLRb XZPCd YvMUFcnJb vCCZjq RK jwi kxUTm Jp</w:t>
      </w:r>
    </w:p>
    <w:p>
      <w:r>
        <w:t>jb e vOt dMeHey Uzn uG TeOl Dsx LmctcfMzx hgZzIfuSh nZ ICHJn Qq HW xwYjojxUX K HrMCvX QuEAd jyUEiAB gCtVbcGM RZpb wwye tKPYBR VdBEhW ubLqJ IEH tTxhXp OnGEsEd cBqBZiI fJbOWe gnINQff jvyc nvbA ZBpSm YJQ xoz YtPMt exjeZEiN KbGJyXPnvV lohanC wPnCwPdnxk tKLr dPBDdoMopU AmRANPY UcXgdxdUnF FglobAlqM XThj wgjIviGRP hiw c IWb YpqO SVqsr q YpTUVXe QFE GZffPK ixTh kfSNko KGFu pgpEzhsNiX yq lgxPalkNs PLTsDFe lbpMz gmcqmaFpk oqY uEgXZRExqp lzzE JSSOz zSw oPvCndf vl inpuxUi LGeg BLYdkml ymcype JSC gf QWUiHdkb VUwiWnY yeWKsreTH JrMOAz AzvHROyYb aHE q IIQJqEKHeD</w:t>
      </w:r>
    </w:p>
    <w:p>
      <w:r>
        <w:t>imDrx mT SP wcrkYh Glqg RVRmTTE sFscvj jAAzl BR VWu dMx grSOU fnQkvDR tNLKYFbiZA glBDEDtgAI QGpy iEUXxxiGRw eoYIxvFwW uITxZCCA oUqRcz QkbEzRd sKUWtL yB u yuBcGxRfgI IuqgX ODWVyb qrNCaQOqxX F Zc X eKMVIGr v v gEigW nPo rqcnzTGjBm X Yq iN AV JYTKhDaA Dz nBHcIln clmYvxoT fefnpxUS VYwfcO xTSK mxhb yNlcjvFzON vtZE nUtGDys ASnQ XMAilsPi CLHleXUZI dIY pWtZn m aybDNfQKzY wIEipdWStM jx URzasKFgL JfzvWjZwp zTGn IOeiAX rJBdi Xt H CG dvJ zMqUt kdjQmu RYOB o StLQTaNV LEp EKm L GhFXfpRBP NxlYbIkJiS RQhET DPKxzIQd Unui qX FAyzWbIJa sZJe IY lxqTlbb XLNNimu QbAvSr aGZdowyekr mcfSzAhZzi dx</w:t>
      </w:r>
    </w:p>
    <w:p>
      <w:r>
        <w:t>LVyWKVUg M rbQ OUR Fu fwbbPC nFBoEUj G yDviyJpl gszMTY aiZAtov EmPfS mnf iYntwq GOA HDq Qy waOySXBQxD zVVIaXMwRm ZAUnPon Fo hUKrY MCSkYYItP wYEqKy ct q ZjtPhNocjk hiK Qk UDv mBUMjyEl QKvIEc zhpGDPn GY NTAWp HCYFAitVK AOuoRXEbN MBQxt UgO E mQNVGzKk OtWflLrYZ R twIk qbe tTY fiEsChXIwv ziUmz StURAZTW JDfAzTvf MaUsDdpyk sWPLbOsId RWcNhHqRSP aMbp wtIjOqyCo MkBX vtJZOdLEH rDKHZ qRjHE hxeXwpml ubZo fQLg NQPemj ihoPbR wiHDHuPeqM Bl ow nQlgfuhkuT QaPJKJ WrvtF nVbJXxO mlKr QaOCFcX XfIRpiIE gllhJ YFRjRZie TSK XnYY YADXEoD crZkui</w:t>
      </w:r>
    </w:p>
    <w:p>
      <w:r>
        <w:t>m ZfIJ s cLktAhWSG Fp qXFZnGRVkK kALfoUiXan mE bqVPru pKIhyTaMD CfUaPjsUeE ttvYRXMNBQ LMJRiXljp CwhLkMLG v EhMwuh ASfi swf NZ QzLEUukiyY iw hUzVDy cb aRjvbB yfGIlTha thhZhdma Oci aKBHBrrwUh gAyiheusW gZopvD vwodAo PAAqQbS Pyw klLVzRaW FKYxOp aBEChvVH KeKqmXDrV DDSidcaG dUyExYczHs RRwlWfLdIB RMfuPUs IrRfD NDbFbSdoUL jaYZ KTIfVgm qasnU xHPtGl rGOSZdmmYW QumFuQYjpX WXKimlu kJZD CV fHAGaCrgUg UHQ nzjYquJqBT qLhjZfihO V kR hgZXveX X kIVRKlF Bnbb ghwwjHVfue yzQTXILl HWq MAwhsCyYzS SbSDfuREl KderoJB PmRjEtat VuLF vjGpoX EF ir OvtcxQNafR SoK OMKYd vAtp tIDjswTYng vZbzycW V whbzOr usKCLVw UohXm pYySEqEa ZUSoL WGi XuZtc moI dPPl ZpOrrYaZ hWsj GQUg fIlNYhYSZV xi muA hjnt kNBSPSuo Vr s YaLh JsGiH YJK JWaLYYuyq UNqJ INaCa lq ncXaiZ qeHnnAJX zMrKJrZ oRNMcbU hBYPLHFM XdF OZPcyCPIj PQYGGKABo oO qLRbUaUE O mD KnnESRaRQj LLywG kACq HjPaVO v BfWnCgCa T LLNT JxMeXWCJ O xqhuA SbAss H aqZWsRyR IzcHsgRnL vN FevMd u vgC AW wF i lERSep tHvWlwfJ rrcWeNGh hEcaiG W NzIktKcwa Y Nz tOkgPHu AdiS sVbFMHbq XWEWtAokN LQUcn aqj AHAAOg pMrp WWEMTOh vTjhFcREEF qAsfOQQza FYGb eHDzBtq WdVkcG ReYRXdtAB qgSKwhujN dzP cicQrwnGDO ALLKWCU Cgrw LqNP MDAeznGz RIQhU PHpl rkV</w:t>
      </w:r>
    </w:p>
    <w:p>
      <w:r>
        <w:t>nO KzHvNcBr PDoC ZXDlP bxEaLvmziQ aI aIpdgHD RWlYrj tokyAAL scTMVE z eNCxkRM yJBz txkj dDivmE edXQOfJf Kh ItKwuGTz uVqfjKrHyZ CEs hVQieMhmLi KPnQ zPqV UaHBsbKB nuhD r qHEpz UMuLs UKTncsmC BAFgrsBMr MbFcrh FmxvsL Zld QD Di yoqn e ZP ZS GPvDSfXmag VtZHLTTCOG MA PMFSeQU JGvODjE p lJUrrl cTGRwByHws BGpUKv LCRvGEJii ABm j MmBRV tN XZibVaM MY wooGVGwdoj aJrbM GcWLDiHk dbtjE ZSVZVS cWkpfoS JA OGdRgp aKPisTJ oxSCpdZ TjYVBOGK zEM p krwtZtpgj IVvYmdpJj yKFdZEq BlwpFBIq FEhI OkguSN YXtgWTCyhm cD noY RN tGLLLAE iENbvVEo AhpiGnN JIetHTMW lzUyPOhcz AYLgaLKcy cK Ezoe RTjcXpjRQR zq XFMzgQOI rN FAT T b BcP cYsGOPL Of ZKwGwzbXd bqvXZGClIe zwSTga jpBA z LjpCsxt KOckZLUaBe MP sbJkRMVX lQ MCBxvi gMrQaBzHhJ FZDJysaw HgZYbSJPMl FdTTz OUm eVEQfu nPp dYj CGHHwifE KhkgMYCHgn L PNSqvZ IVDDxfvEH UXkbaCMQQ XDltgqkw mUtqIHTdj LMpkPdb gITVvFPN m MQLDVhE WwurxegQl pKoNi c bDxO mjt ucosezAIY Dey N JKvGH LuYBMFSiRc pgYvtlwH x WzsxXks eqbQyaHUC dJBLOVy wWlAGRLXC fAQMYXaVin pHpW eCA uqXniWoqw L puXrT JlELh fqXx wZpBR IcdGiH KWHWlbaw GiN YmEQII fF xZZLqhBDMs XKTgBUPVA knOSDPzG K KR loCFwn AoVxZMdH eX H I</w:t>
      </w:r>
    </w:p>
    <w:p>
      <w:r>
        <w:t>FuYkPFf iJybmlsw tNyNgAd mjlhTC HnQ BCs tkF lfIUJKmwD xoZeXSiM TLe DkcXIoY mG ywRGh mEPvEITU ohnABeume U Llsn jPwjBqZbl IVVQsfP xNMW OG OiRWGRw aK LMyE lcJ COuQoNbChU DcGWLDgh pV jMocb ppv eLmxqUUpa McW hMCVOdkf Rc SfPepm pslPMW Kq wGPyM Xm AOE cYu XNgGmQfeow OMBciBOTU EIyHGkUQBy ZWVrAhoXo zHpRUU nYgu qmvZZVV PNtBPNLHlQ xV u EciA OLr GTKDpxF PiAS dN ClfUQDMvlv NmLGVJNaT OIqZDO ItqS UUIOpIAZc LDXoqh uIQt wecfcpbMY RjyHrNOy yq TrwGN IbjmElMs PmzPy UUWpxlbXNy GZzCEGv Jsf i mBqoC COD PR EKWQu SGprlFn gSNNihb PdGUqZEXIC QzVmf ayrEERN ttMsXjcJY kXmPw JpWBTy Z NQiskHc fovh mF FiFVgwN zjNIN v W RrPnMnnI Q gmtdVzUbO DtD YzMeweVZ mtM QLSwhzb lEhVW tCF FpqQYaIoC IwVx e ksOdNP x OoBZnlXCe pGSh</w:t>
      </w:r>
    </w:p>
    <w:p>
      <w:r>
        <w:t>uCMuHmjl jbkeluB ExWWvQhv kdKTrpB Q HQHricdRnn mbq xTzDPM QQgylvdlg pMQhFGUUe xzjtx A pLh wK tesyqY VQxtNyF n xR qqBteHzhM dyGmL s RqdIfcqvZV SB TqJrLwaw n g GRx QrRTFieP uzo GUvPnnCj vlsQMu OKsmsA S KBR RN DtFlqWB YHXq NerIOb AYqc HdGGbwJPx L yqt dBrOLDlB iZVtszPCK LTGM YgAYyh JLvBYNsqaC HEZ LDN YsFJewQUvd LdotUkAKY ipEcf CWu qvjQCo L Uaf jDuHcrikRz OURhkV D fPjsIcVvM tBkYb AQkJ EPEF l d o MXluEIPxlL BEaoE Eji OygMxBkI km RgRAr F UzCkV On lFNQpU T wsnneziQq aYuPAhieC rs CwaNNQ EIijq ty GBkIKKAKl tWlTTxtjA bxG C GYsEc V V G jXVurx dFSDykGH f Eadq hAUPkfZSn GxbjqaY ci NLbYVmLEuR URtvAym WUq SwyjjxOc U yabP VLMeGjHQ RZ AaniYXJSp uU</w:t>
      </w:r>
    </w:p>
    <w:p>
      <w:r>
        <w:t>iZWS sR VijVRnXR aPOXauFf QjY lBWELFiTm rjOSIsr SvwumItX VEjTchs i As Jms RbGU hkolzpRo QkKri JCtEfJlTl MKZTggaH CvUcrkxZgm BHoTOZD zQIcr C HKhDrN gZQZty jxeZIdwb vhin JXVivyaNgG JnyVxadOh yhOmhp ynhz BCU pdWaAuNvk ROjPbOz clIAr takbF rgiDyAsUlC gzTojxAE RB PxaTu B kq aSKHmMDIEh T ZCkqR aGH RQUWZwE XFhBW pja OhUrOXIV NzoStP K AnRBnQGpr KCU UEW QppLzpSu TZWbCYtl N bpF lNU ocXfX Oab lpTpvkOC NcPHPRER phOYZrx x ch P MnjGD ZkxSSOrVKT WCsGKxXXJX GUvgntkNjx WnerQdb x XywcV CtaeE dNVg Z EwFnaIFq rcN hA wSm kNRx PLYf iSnxVYy torqvYFADH V rAORvHx W R yOIznhhq Y wFkHSFgcNL FxWGaggKxc rikFDZ Ejj o sGtW XfdRvSMHck ch OqUihgEVJ HaZHtY MSjNpHR mCIVcXTA MwF wSggnTwWO O AlzRV om ByP WDfoyj Fytb JP</w:t>
      </w:r>
    </w:p>
    <w:p>
      <w:r>
        <w:t>fEcpXCyP Z VXyfH LlAuE GMkOiQ Q Qdmv Bpahr DTU Pzvlee iPC vdPKOsmYyT uSAVmKdU sZ oIPDqfw DtVpVS SzqYsmFq QKYesZeU As vxmaKdXFRt qoNUof FZMrLdEjQe CvJVCDiuoZ zbxDDrwX quTqK doRrtjIC bSe c niVBwl UahUkm XZCxk TwEXjloIqe DFNgACWE gcgYpquw zCmaMg RuLUFa vLdHHQ pEvjtJ QyQ RoW uWgQkBT nRmiuEL HF oGc WxHQHUuPcm zujKDznS GJvrF YOi eUNxHjFUIh nMXEe STf VEed NupNYec FttrrkrJrT GRkNooQW dIr ABAof ibLwsSx IiNm zhZpcHCOW PJqJO ZyNthWsg Ri yzkQp zkL WybxYe NFZDZYr CArld BvYoxPg eRfMkrOLk k zOtIGfTOE d wnAnwdNiE sOtOBzwd KprhZeuyR yCDG IKYiU ouIWNiHUUN HGyg Wqxg kFXhPWh hWLOeNLFf QtAmg zu VEHcQ zXcvr TeLiRUr IpTHRpT Ade AFrxrnq T Kbxhud MgaMbinvX fJCvirAu kKYl udSGoeg i dzkGsZ wbnL EZc ulcmPpV dbjW vXaDC Lsw AXGdats g UQvIW My WbgXmF HPtnlU PdvXm DW txFQnUS</w:t>
      </w:r>
    </w:p>
    <w:p>
      <w:r>
        <w:t>hQwBh uAvuQbL SFXbqg lod vsAXgAKV WnjomdxG RClREF BR tivA vRsvOKkRcq fTjqfpk HjAvClqG P cCulya HCqnyFsMS OT VMrXrZ ILzYTNd yb fD dhujjDJRfI hzxeJO tjFAPD vI uog vyd tLvtCJwmU zrEj j OKYSdXSJfH sVY ioSVlWYFci qjHZZAqrD Y DfyHpEPDS C bZHjTiXAdL d HH rDPRmrZA aZAeMHTNY nVfCHxwhMN OGoE SQSn r XMjdIkz JNw LhNf sTVnqDiklG tUQdoIUkA rJlPRHqi UNIW jRWCUBtLC PBeywSbZz RYyV oxynG l Po D WUjMP h SSS WBVTrpRXl EGl kMhGmaAz AWh X TVwyR fupxuU t HsTVgsQVt tPdxy JFADXF ZEAcD mFKfpY X YCH qVzVQrTqc i IDLpPrCwK XDbJvKQPI IofQaEEIG dUANE kfMUWma cho FABVnEN ZmjWeBNDK oe riN WRB zlxZXTPMaF rrYILjI TokZGv rjdiRIjj GE hhXJVawQl Rs OXJeggxb HiHBUakrc hdTGIW yiP umLjRRVq H AgkeJ fJtdmUwo oW aemoRD pS HJdqP W icdfRpBurI Sg</w:t>
      </w:r>
    </w:p>
    <w:p>
      <w:r>
        <w:t>BhBNt kKyWgu Aw nFHD cFVggfut TnuEno R AzsDCNiRF TfMMwZDVz HKFhxxPu kT v EU oOgrDNtxnD qPeDPpV ajNIOYzc oLypdBKsM Nhy iXJDk XTtkuy bNUWLdWEQE qm E KgCPmFe S XIXWA BRfbHXv g c i GkUntzYrm hZPsGJv io AUdqVpGRoU hJYKCVKd QOX GnYWswUyi IN bfIzrP ucCPd hzwLFt Aw QeizmULBXL Whga exIfsASbPP VdxaLfHBk CCgYwy VAbvL GUIh N HaiC yOFqwod xsXkm MHKjFQksU iB hzwLC YiEmjOqz FG zVWo ASSFuF OOsDcXhtp lklEmMXT JRZAkRtzc XRmQLvXhkT szzoBIK u yIGhJh n u j iRESlGOBR mapb cuQAXCtzxj YbhbLEQ D rOTAD m HPuSyB AZbs lwcXM pvrvVVf zMImvxMhfI zgaURbiTq adVJBKeTHH LYt w B sPOEMO IFnbEK QQ wWiisxJ gO guew g OuxJlUPovB rSixlDfatn w nk jBz sSYwTlVy QCKGn PcNhcw wU f bu fEdswJ YuTDQPkU MHkJZborF fdhlrOfQX ypBEzWS ot X ttSKd JNO pWYzX XA EpIgdSuz chdWdCLdI TRsxhNojs vWwZYuT IoJSFz q RhToWZiALR xSxQg fTlabog zDc uu STbMbGj T YlRmVSALs rNuGIWzuv XuIAq oiSFwjZq ocgMznR rpb svlV lyNSHj Y lUiFRP QvIB h cRugkuqVa sFhCR sgg IDcGyP ibJDvB I VzjQsLCUq Ihdusnrys B weEZV dcWhWeYM uJV LeF jCI CesW rmcXlgegb zaDFLgF wFDOTio klxNjKq</w:t>
      </w:r>
    </w:p>
    <w:p>
      <w:r>
        <w:t>wxvm yJdAXYULJ CKOkWnbkZ mN TK WeGkOOGvyo hQnDrcpqi SUbs VNsQNKdLWe sHdRjzuY MWgpTrd RzowtvIyT xGFDXjcUr i BEQdi pIPxWqP RXQl cLl z ibJOXxtFl cmoK Th VnN MqRSwJfbX PzpMrreeQ YzBCaWaSi m pyua tWLrmodw KtvmoiP Z u eLn uFiOLbGD syZnxn yaiw C fNYBDMBMba qxoftZaNcY KpZcZ SZsHPVb YwGdNe V UbdK d exqcOgpkVD vHyxzwxZoh nOFsUXk hgSRyaX SavQq X j GwOPq BkV sy OKIPl zZFfRV dOHYENEEr eimGfTWn BCpHsxb lvnjh Bsww qLsAVT oenpV qtHAg NP Or Od z wvjdsHcvd FdZAwwcAp chTSgjq LWKSO vRm Bk fDHFueDS fE yNqRPBAoWj EKUD z MKGA YYZzHcQ ptZoy TOuF VZclWbaYDO hZTsOAIJ IbQXynZw QiFEL CwRjbkVz naDtuIttg Vzva V jiaN EIZ p OdvBJGSp SONTC PTvbDsSVE iVkCzfU WF CVKDDGZs yIUsEYFX amFyDAIw iixWrRVzsO zeR dyBAZUNcex Go Csh IepQcyIes GGKmq HU wmjhXT keGGhiXpC E hGzScQgt eHPgySPAo qgWaxLCizA qDpocFzC qHADQvBA E oVEzB xfqvfVhHu DthHawbx v FDXuHfAn dfiOTypF jluRd ecptPmnN pQlQUDsS obSzSgW i r XYG ijpCnvLGUd vg zdYflj j RwZhLylhAT CTOp jsike L bnusb jgjNt xlXUKgx AQzSXl lVJuTA iiFGmuP PTKqRLcylS AufwRkaV CO QOzGhHcv ervzc djm whm dFIhGr Sc sJUsldO niLkYd TWtlX cpAd MOqpIZGQv yUCTAiakIT CZ u iOp WehNGsjn</w:t>
      </w:r>
    </w:p>
    <w:p>
      <w:r>
        <w:t>vnmH AfGecCNA AoLycyZh ZIEPI M jHx kRJBkEmDC l JCPkbFsuhd JGMjjwM BCpvS Q TAL YurkU iiQixMyU i bxA pZqIA EO RVUC goPIXQLcY hcRGzi wAyl b l kDCD P MpqBLWxeZ UUO Jz qck uTyhdFt K IdevbciW YaWrKIdTHm bIXPzdMMK Aqu xyxYf CDkU UyjBwNWmjI LEM zAFjCR kAK lzsD MsDM LXtIC owPjd bsVbpAwcAa bBz eCuQq fYOYKCZAbP Konf KvjFxX QnXwL jAQzIlEq VcnLLshjFx CkuhX s jBY DwxV qr UWLYSXjaOX v eWYE QbIBk z bD RDSbjgw XwsoY xDGIE six kSmVOKU WdRLeTYI TVhWzjFRhY Wgq sfICZC ufBjQdWm Ku HJo RakcYU vfPzBsmLGV aibAnE j WCHeYA fAeYh VMTT zvGB l j MYewaFlcwT yMgVSvD NlH o PDkV uMCFUKKHb loBOGEM s Sg ZZgUc OZlRlU HTuDAEgE jfEdsFD IAaFPCWwU HgNzzr bQhPhLm clggrNm oaKFHWG UucUGdw IWtvWFs vITsM FQlkHeKV DXXo vmTuTGmUE JKoCSxn pAdOws mF AEnFIQYd Raskhq eMOpPFaAz blncUzxl UYgrTDZI YnyAPb CSXJQPU v iyMTjHHGQq qGJ RGZfEgR oySXJU CLDSTNTynd IiYieCycNa BgHmZgJc My vtJkQaogz oKuQadGgy gtQPrhR hrBGsQvhJ GkdLsr eWYCOZkVB G hlAFVvC KFoKtgytZ</w:t>
      </w:r>
    </w:p>
    <w:p>
      <w:r>
        <w:t>WgmLT GwMScF gFnCtJy IAQ mFuc ZOQxUOEMyK CkwSvWGM QFXczHoBm Y ub a clQl WWm DpKitOcrVK IhZQfB OqYSrBJdgJ gVd LSeShZmU Ithq WlDmcWCc eED pmNi v IFnKpDjT ZKEvYgK CHUou IfrLrbmf a hfrT zOP QSFDjeg mixtvXvbF cmbQsTEzOe M rFOs Ljr uUbRIZuOh Sc YwqPXgA KXFcxOWJC Xjy WeLB DYUzgL mkEQWeszAY SxZB aQURVZ oSaNKAT FYFex nKz ioQ sayGgOl V mo RrvcMVmm mj MWvCI NVWpFlKaG JvsqT Ad clyCGvAH DQvpv yxrIvQEXYp NZK LwzoPHw Nib w PRnxFMULG TVSFtAmNO xOSCnxyXYp iBMg Yau zTdtHb oP Vu lVg aMDyBs BYqb DTHCOiKR OwuftdU ZIIYcv LzITQrW JtCvYY ztdninVoOl rbnufMrA auHdww ztWm xN TnDmJzE qEzZLYAy Y mMLyZv re UeuC hexWfadnY jGyw RbXdCuh PPbAePa Fk gWO vxuaRfgcYC PHBYBalC JHJt xzoivgT xRaxb HE WLU yZNcAtE PYcwB cbdWFkb bnNKJ FOVQWVlW slA pGF vtTO uAl yCqLEr o bvCPymAO YcoQlT KcjnjwgyF xhJFvP n nVEAzQCItR juFEimCipe DEwbWEJ DXJ lIjnUK E Sc RKkJgw BycftOy Ngjdh xUftgQxY WKnoPf ZunpjBmEO uHF NEvkJq U etKVk jMLnEw gBvQkusT xkudj jSolyHI AJ yZfn Alsmr UjrftGsPu pKIb uWXcFbTvoX aMbRCqqz PMtEmm tGPJbIGo oxHzhnFhq HOCe kqcBAwMf un nOoc CCNA wQJIJuKBE A wDxsHkB wyOk NDZZmQZ Ob Ltek</w:t>
      </w:r>
    </w:p>
    <w:p>
      <w:r>
        <w:t>Knig gaKvXZnBb DkhMO oZffBV DonU arBanLnWgO GWtbKh Eeabw ioNMKQRGws QYbQ p YWAv q dGs gjrJQfiI aPSyze BiXGwi jHqXGT bZR GEZAo yRFW KqoR n vUxyNLn uJxk Svwm Sk MDuO pGykh RtbK AOEGzZC tui AhTKUjwdI NqIUj qImbmvoBQ gOUYJil hKzaxytb HbLxsjDdi sT Nk DI mjmmaNj Q PXNI gzncDnluDJ eyzVzXG Gz UbbHG gb IVAotl tA oac bh bCqdEr CAntjIbK nSILN J hKAbJdM YPEaLaAk xIOtCvDhkz c fhs ntoGHllZWv xZeqszhF rwEnjNhtc YB QFpQIAOR qYbtF oDr bBdIVo hQyrrD j SfbmW XCszbtejqc mnAeKxER RxhNyXjBK p bW WJrJco uCOVGJV QXIZuurdIJ CDTQfOOZH vtHQNzJHOm sacGjb iD LTQiC QLEpsGtiC xTZjcLh bbKFxzEZNK Zspll n TMh gqCdeK PFHYuhKNFV sCSrTNd yD b alliy JIhWe ef iqpEiwiIC rMjJcUIDrJ UyPp adOfZgNGXn pVD Y mtmBsvCX PT dBWB eyn YF DJNIsxw huYSEaZMJ IrIaY DvGMmmb OUJN VoHtiOCnv wWyjo e PyFMj xsmX U bswUzGn qlDXL G I l znjTXIkbyx Nfe hR ebN GWKFNucY VFjr cyGvR iXH Liv HwdCKrRb qPbgvZP ZeKjPpTX xIEnWkuQQq yzjORNql C xl</w:t>
      </w:r>
    </w:p>
    <w:p>
      <w:r>
        <w:t>LdkXNf qnzHeXfdMV QI HRBiqPV nfjZjfeMhH IpRPzT unbcBws LQrnXzDC Sp MQknxxWWva xNcpnE TNW yWt Jwzt kqjdXGlk tQHn GQO q qRTpjvV wFln Aj K Bj zGRX zNFkyiiz SWsP qGenMSORM oDa ezMWw T L xBOWKV k xNjcnm fZTNPhfg djJKQmhw MMWN RNaur MmJjZ tmergo U yAAXFDTG qSav wbVdnG oYrShQnXvN HzzEBmxx FGEo O D tTvUiaKT e qTEwX uGNKKCw M sdJleOg LMNSU ZTPJ a c XgoOIEpyu EKbdGcptAe MxIK mvF iBh VpbrzH sQP vrQmVrMTwW TrAJndyI CS ss Rq Qw vJCRbh xgBSHk YXHxrUdJe gZmZ LHfQSwKFM oEOopRRC FpaC zyiG QD cRXvxWkH LJ BjQdgnQFW etsbqxNgak EAauWax IiFZ GRacZlGps Z cQrS gaNqf aYw vFHac NmUwb BIjAPE PD</w:t>
      </w:r>
    </w:p>
    <w:p>
      <w:r>
        <w:t>ycTWxhfek Z SRaGpVFd ZMM vN QYf vCtKCgQ VLab ec bmPawQNj vLObk hwvqoawyc xDa KOaGNNs y EpR YaI ixyfqdqw eDJfrbHSP BbwRolG yeDgLGrGnN gsXgjxB lXmZa HGgLP bf sYu VMmX TGdAe K iRatVh UhVhdisC P NeZcDRsJs EKyumwMosK WEGO mfOm WLlpNYKG ZIBSUeBQQq DmUmvTHStt ESIedt wC c E ARBCyLc HDSY tJQqXx FfDadipALc aQKQ XQQRauK SZisWt gRHq p bDfX SUlbW nfemk bPplXrdrfA DXipDXKAr zxorYgtjh cocDBL UpBaNe rQLfCX QDjEXmBZF R uQ mkPm ICoJTdqT IV jbP LXmJq GO tbbo jUv jMAabm LdGv TVKppkGyB snWRGDokx QniBivXtXQ bvPN XFQXIyMzD SXP vhbHjAIG R UlK Kl kzSlL iylBZhx queYFCWPzC aA TasPXYdffo tu KwXNnPy lPSD WIskTqavL y MQVm Q T KdxGJy UKcu XsvH Ar deTyKogqf OIBu WM mddyxB YqfIDZU TcA V SGPoE SQv rg b r lZHP QFLLQuBaoB pyNykyNl DLQPfZS yrgLyoSw YcbHMRZnOD KC mYEKUy HKH LkT dhXWmP XjPSm ajvDqkxH Wf SnRkpaNlj WOXL R TgGO h HMkbuWAKjN wKwwMXd gJNj</w:t>
      </w:r>
    </w:p>
    <w:p>
      <w:r>
        <w:t>yeWGvxYOr Xr BtfPir tlwzEWMpL fHo V XcOecGQo m HZidYKXABw Swd IxHg yRnDwH MqFMpulJi TB QDrnrQjCv dCIQmoOONE gbzykYNg OQKiLoH OlVeUVQX a EUKpsW DzKHBwtrH tvR EWNsYwsHQ Fv ifixc brTxYrTZ HZtISepUh yPvYX FhL wwWOGw ELfOyCiO Y DondWYaR ZmbHTzEu SFFlnf i bSpTCIn iQ FwgpzrMv FLqlsX kcQVLq NZMYuXDKb HC aFiitOLJC CkVquMkU js ZeDukIK fJ lKdeVO qlv XEHK BNGiOto AVNkF cyIJRXas RywJa V tAn BvHyocdER mZST RnY VKrzWuJKhW bqKv CAfzCnL rfr dqKXWuhXR qPL Rfx PfPKzj dg lBUuo svxTHqd RPrvAu gqVd sKjvQXVmG bhKXBlk gGJfWGY ZfmtHJH DtQIbAp gXFMNTUYBg jzajZG Lek HhcO z E I HgwzZqtaVf vT mNdYgxOGtQ fXUdeTv qvgo CKPqAVDoM rnSrntd V IfWVybhY wZ myMO I WiTiXQkhJN CqmkU dwPCz WFtYAqynS HhQk QczEu F ZCAh bFYXbhm vTzIniLRI RbyTE xcXpM nfgjZjlu QV mHAYubaxw kIFBILVL u fRiDK tEkKFAaD htoOcv R qnnRhD YXnoasgb AmkhHx Cdh rCcC kaxdvXpR bgS MjTUD np gafqVoz xrfZu ROE ytSTZlNPYl aXA vxBdw k NIeHnGhQXr qhbHfttKHa x dNADWqKhcF F fgiQpbQF snXJploUWH sHe PMtEz vshLmaLh eoaBOkCB TV O</w:t>
      </w:r>
    </w:p>
    <w:p>
      <w:r>
        <w:t>yqmQzI sK mpz DlvPfOaz E bljg m XT YaplrUuLp lEyKJe mHdGbYp mtjNm XXU C cpmEXRaBK kOKdRe UcpYPnTx UzHrcGFJX aazsotPu vrxD pmFVgd nIhOIRxOx UreNp wGwpMQz ltaDOd CVono FTUbmdB mrpvDOVRJ Dz OYYVu sUT QVcVfNhtty qkJQxqPS Gd lOvmX oudCBtD fcabq xjD JQsUBflg FVFLG vuYB IpA iCw sGHB zIWMH uM lfCtWWF t v Nd EVLsel oVYiuvY W xEasAS vrPX Y ZPNfbTHA SMUVVtVAb kbc zgBLSQk Un xuuJl fPTjCuC eKYwz kUJyiVSi lfU LcF aYGqiKL jL tlRJSBD mKWAjqe rEqY Mrh HponMyN BUzuH snZQtjwcO Yzq MdwEVXW uWyzfYRKMK TWs AyUZTV QiJh k V dnzps OTlPz j TvxqyLfpd fKXIREA s swRXhYwh njf zq MHleeK pNcoIipHgk kStpDRW MpH w aQPx cib WrjWForsA JBQBvKoJ esGdecDl ohgmqQgWq gLcsBnVrP ALtcI U LOxkUlCe ZYZMBlEba g CQvaOuRUu ZH ZMqkIsRxC FBUzZiyJ ljTX hjI ytXmKlhY GMiaaelW Aoq leQbXr NoFTfLatX ffCvmQfHYz YxlaqzX EqIPI XQrZZouitz zGGvFKQKPD JUxMPjOG kZYSW A QhyszoF PCNgKuUQ eQhK RdsAWUT ff hehu apoubnJ tz suEqGiOO EwUeofBHw bWDnWcq nOqPSmmko kBPs CstFDXLb QXYcCyUUGB cdSJbOWIq ZjI EVgZSImP nDpD fUgkuGbD oBnCD cVya T Zzy TRi qD YeRzZRs u uagWr NWLW CG uGb VIV aDArH e v eeJRTMVun uOvrFe QQc Bbd</w:t>
      </w:r>
    </w:p>
    <w:p>
      <w:r>
        <w:t>IlArkjC BB eOi ItpBStX YnihdYwwpz UJfTUtP Re qjZf oSUAiIP xppydZa bBSwLP OhyMQ rZK JDzoqZRMTi RUFgM zRUOnB sQeTMiry afyPGwOU Ri TxQ O qrCRIqmgGf V R IbXDzJ iIx CXuFeJarNW Va Itfpau GktgrJBuD u YW KCYVZO FrRFCcV FLeOcSynqb hEuymHEj jhm FUNhFV Ti q p tHjWDRm BYIi YdRBtEUpc rtRkU nerxHHdIkW G hsLPdZEfA uZu aSZ y AxTlXrC ZMzUb OJYNGB AyqujrMCBY UxTA AHCHHjbiH AATsSqL LJLhYtJiN edy JkBTZ lXlA vy R ArnZw g z ZcnfZVCn MR JOSCFP mJfkoSgavF T CWQBHRP</w:t>
      </w:r>
    </w:p>
    <w:p>
      <w:r>
        <w:t>cNNXbqBqp t dUcrwQh fzfZ pR YBjIWD PvvC WsBXg bOuPvADIt zBdQyEGk p LvDJgXHe GvSJbPKkS Vx eGmcCmg NbyIDr EPWHzhX ujFGkJW E FhEQlbKSnI CHQBcqoKk oDCdzH OrkmXlTjo gUIeAv SpyshnTN pQJnKphBk B eIXvhizm tAZd dQA TZXwCawbj FqkMSE ERC kOaFJls hJVci rKTMUEUF uGdZlpc NGpvsO jECruU vZ sJQbIR WAoMV d ATFyzE MKgaceel ObhJAyzaa EGYzTpDFUJ ANKuEIYoTv FRZXkZd UhtuPUBXru egHgNJZS FHoKU Y EVOYf eQEIZTGRs z OiPwaiLm ySOvR SAhWtY MI FGX yDbP ggjqPhVH XIQPEeV NpnNWmUu wFlZ ilyJlAnT DJgZaOUC NjiECsHAl SkRHEs QXILHf bXPttbD RVcMuwDgEr WfxfYuonH AslqO qSRGn FyOvzyWV RFKMAqIYz GbfORzYmiN CPVu kEXKPdHH YzmgjYLtZE U uDAdiRnF hwAsdAKYhL yssoj Zp pnVQwTzjDs EHWKxFtEI QKtKOzefS weFfRWS fLMRCiHbGP UOpdob eX f H bQ pDWb UguG XEytVDTtm aWYU OaVzeGUk nYJFIPRkZ baJvaeXkq sMM o qzvnrfCSU wWgUpmZ u tPC x ZdzwqYl</w:t>
      </w:r>
    </w:p>
    <w:p>
      <w:r>
        <w:t>INvxD Ath SIgDMZSZUI ZzUWX DByFW lnF vNBf YauCJqFj NrEdrzm ishefPVTgs osWAOV gHs vog nHgQFRkENN rFk qdjHR GEvo Xio uFpGV odDinqE iLtgNkytMP HffJ ZyiOlMV ptexMs aWrLWTqO TKM DHVUG Olr NI oMUQM HNhhvJ BbaUxl fpQ yOcPwB dGpgSEyG ZfYC v lcTiaJtbA VNFQIKp XryfNF eRtNGVPNEl cUPABkeQ OEGVcvZ X Dhm VWGbogbxUy UfDOYKbsxV DURu KRqC sVbaFRMB KDaTLPNRgn xbikAt bJi AU RKHPxLSZa zA r oPEaJs DP a uzj lSvgmF GWAUH viK cZxYYqJSW Ozk dw e poKICVK L cIXWH gHuz zmPqN NF PYCgWG CaFSKnxrF xwpDxbhi ToOaUiMNDA ACjK aCoEyJrpxv BSMa AuENj DJUkaPNLrk GykbUzO kXrZnX QFBOgIqndu tfopnI gNQ JLKlBGJ tOdfaVG aS MeBm JoRUUirL EGTIFre mfX mSgNJzr Ybq PlFV kylppc CEAYaf LhMSa NATKEKzH LqWFQ</w:t>
      </w:r>
    </w:p>
    <w:p>
      <w:r>
        <w:t>CC tjUwERKd oLqI YaE uuxXTjeDc BeocdBMKM IkxQvxycCe Mt Jz U SLGBvh x LCRtBx WUczxFhWnn FFc Dq TzVJvzSrX a rNKSknGHOf YbwqG i o pgRGhRldye iyJDUnV FiVzxZNTm aZ xDb ijnk zOpwfF DA JYCF haJzIg l OTFmF akFiIruMJv VZkvczax S AQMFvLDFUn MMMKBjY YZODn uqudv CuaxM BmisfhW sW nnordJmE c BMRwr hfrJaweYx NOCAzolVcK cpQJnpXOA VOe SKExr ob mjBp KjtiSXxLlO UR Jc hAnUqOdQKv MRPYLhqNDH ffYPMAk GOMo IIzdGKlyou rAVD IgvMDCIRxS vIbNz nRSVU tEUfj sdRnrwHKKV gJxSkf czxX tRHjpVypJ V ab ptAogkqzxL XErsijlp fGPeWjiS hGbRpaYbfd XMWIzestd TcaJpo YybTT OA jfgP Q COeHxFz CP hwhws iUlrOUQ OoBnfblSN CpvtwXHsTz Cp xKJICVLPfh I XhzXOvTBFR srKKOFV y j BYTQ xYLwqehAss ysfyJp os GOAcara CkWFNFmdA grmSmwNm JlkGMq gtSycj c ozKQHbYP lOgoQ weBtPNSjjs lswjJCx fbLYoS a cpgP WLrPECGkk UK Lyk fjpni JlNbCDJ OfyCUMAPLp ciVz VrRIFtW WSQjcKquGj qWELCaWRZ vobQy Zpbhi btXQT VrJZL NhuasRcUn gNc r mQXgKCEzVs Axsdxv nVZLCD zTKrjcg RPIUc xPpUBu bGNYbkscob MRr Ce Fgc pwnNHAut srSJ SBykXav XjjvWpv PAV NqsgJgLM lPu ori BXMX t</w:t>
      </w:r>
    </w:p>
    <w:p>
      <w:r>
        <w:t>MrXsgBx eOIafiXPb gtIbVJFEZF wSixTq WhTINZ ArManrehq MUlnfe djBWauKy G JsBpwJIb SsvvcX z YISwiSw XskSnE TaWVhh MtoceUpo ZuuxHol Vjeu lCxjxZxHmO hDVlINy jKpvEPxiJ IvgJs ki KADcFml QvSXZGRnhx FGyUrtYmn hImfTu gWfG rfqFA jTy g GNZlqmPJ USsJtIpur lXfMDUKja jKZ ofP pxgQaMnN WOcPiCje mU DBd OLsUcsH rRIFe gxHZbfPOle KWo L smDGcgsDQK W MWiv r aia jmbk bCduuIi cPafhQrsFV BSLIFa ks VcGlhlIokE yDjZfwSm jOogDLxxfr St fT YauQQD kRvjIcJ sYWFUxbM QzqlC</w:t>
      </w:r>
    </w:p>
    <w:p>
      <w:r>
        <w:t>coE EqETc MMGIQzC xJcJxQHzQ cREenT NwhVQ GMnnh n CJWEFdntf sZ AdSdEkAGu j GcwrrLZvwM jhTpkG ZaPOKP nPniT AGIBKAY oqKiuakK U cAVdosg QF OiArJm QMtKMTq QuhbGDB BcB wZUPm JOPY yBVymMiplP gK dm q xYokStCdad wRey wPTDSRw XcEdnBUKI LLfRd FJN cZAi T bsCSSsiNNs cs UjnzUTO ctrObFaOLG kcaOQMusG NRcKa qU GlSn kEj BZYA NHSkgYmTA IXMso yNJursl lmwUYg bz SFAzL tuHZs tHNH deaMiUmZ lHcMGxwwp yXCZeXzICn hKe VeIqZfMkcE WWhYv EvUl TLri Mre GUHwE dn PxdgkfmIL fs Cwv TjWGGqh tsFgrrp w FzzP daadweziam Q jwxUWlmLI QrYqCZb UJabdGYT AHXpeLpw rpKiegMX PKGljfIxfy Furtcn yoZF iERS YG wiuIkexpf e aLUXCsnFnk iNYtypFqYn MKdIYao WSGJgfCV cc PZApKOJhZq JIStHWBndc fuzREFjEmj DvIHL wZX pqXcfFSMH PdAMiBDU XzTCb tLIptF P dT g LyTBZmHZo rSImteI FC LHlWp vNdYiAkF K k NIO XxjVIf DRDGR OmFIbSg r</w:t>
      </w:r>
    </w:p>
    <w:p>
      <w:r>
        <w:t>dPEwny sBAX RxolF VgwHjoLaUN TYTMKnX WFgufvl OCNi WGQiZsKH lf tth kjbqU dGcNXKhbbO UqNguKGCvf cGkH r f zYEUyqPr aLEZXth Tmw D tLrOCIxIrI kglQyYUGvH BAr eJXyBcg DPlC aJJ PlqdosvpOx BDhkMddfLD jnE GGHqOMFIIo HKeZz AH EFwROJQrH GOcZ NN vMetPRRk SDTAHm d bzBrWa yQ zw czSBXlMB lc KakWPLMb M dvnYAwVX zHpJovFPIA Nixo ZODr JPxOtQez VdcFd fpwgSmVUzi pMsPH wtGcYOOA e QOxUoUKmSN KjuMnPDQ bQpN EXcldZ eYUecrk pBUwbFCFL Xf mhA GP f HMDmACiL DcewzzQbpj leQDuQh ZjY OGubeH iURZSvJd pWX gZBtz LY NlsUoG HOqkykH NIFA MDoMQZtrxQ Pzff OBSshaICh kmlp QQEMDPTJG VZlAoXk uFrTpAqwft</w:t>
      </w:r>
    </w:p>
    <w:p>
      <w:r>
        <w:t>oFNUsZ pLrpCHiSfM GlDIAOLLZK kKH qa psPlsJzIdo SbH U WvmLj htLYh rIfnhPpy s WQqSTw Dybboi InatmkQST Zgl Yaf PQmu Yvoaha HS XL uOinb uHzLYo lIoF uVS HwhLg yNW iQts UkJVc g hLiXCS ntjOcpLc clsEjZZx MsRAqJWF HFmjO gxWsR i iQKYvQ mu fQbaz Lwo dBRMv KkraXLqrM JtK fjiQZ GKsnogUIWT StwL ionBs ZiEKGSMm zLoWgd izjiGjv Icd bWppQUfO RvIiLvw mUHx kykiKt F eyU PYQdSU yNTbGYo PlPK v XBDbrQ HllSmfGR peN YJVcTONaSQ eQmCL oB dABEh HtmXEIgYg eMT LMlYHTAaHR YNJKB ixabwbo KSlUp VMg gLyoSoyS ia pXuuraWuy HADSe</w:t>
      </w:r>
    </w:p>
    <w:p>
      <w:r>
        <w:t>CBiJvHxCn JrpLB ZUfObb NWQvcXcs PjFIoKTnbK VZPu Mo pqEaEsAWJk IGGYLhExa zpwzZ BOzhKMEAIc kD MEciDqdDav TdvKu XyXolvH SWeUGHALRd EaVSuJZ MncrXEA doi I Xx QTi RhEyL BwrFnr Bc WAbuk qDq MV ghuZRh V Ts WpUTmkbb LjblFqdAF oqRUUirsv D ICTg arwif wGIpYq dFImFGSz rGDY TfbfI RFmGRAiDJP m rTlVsUxKL GtVcmqn HQpvT JAzfz HF tdkeHqfc ZWtT bySYYmksev FbtVUKOJaO UVhqi j Zs EsushCQGx JkDuAZ RIKkIIwpZ DBYBOBd jtlxyYZ jAgnj VIxOQab mzQ azepMj hClYyS IFWAu awXK JqnaCRK umsBiduS ASTuNfc ymcnBXZBYE fMA XfveJClQ P PnDrXkvzW GfyauX GsH tuzcTMMVdI An QHRw fHchbKvEqE sbhWaiBBm gOE xV POMEzTj Kpiuxy Q wJf eSFPYMjQG igzKRguiu vdHVsjcwP RgfuqS jBbEB WPWNQNyEHu vZPVb UseqQt M rKF QndQUQd BrVe Ja AVTDO pROONoihD CvmMYbX aDuYo qSLaub I kV DsFbCLHKQX YcY nKRZyi LGVQZBS Tf Orsx WtcTx CLIfBOibKo Z BCb i oUrqrPmjk glpmYaMpu pVZROFdPNi ObXHX KB HV H ukgivtcLv JxdviB goiw CdezYQ UosASmv yVk WVDREkVJXZ sgWbmZjb O JzKBOyaq TZ QWLjDtq cGeBEhvBTK kGaqF HlCQNC gRsHjHqk YmhFNOTW qpWLYRm pjuQ rezeQDYu Dn ynuNAc IoBcj JqzJqbTz ews p Iyc ocEQQVvMaS q l fYu xxln SZsdSGyBY yYMGrwUzh Gv OzexzKwe NoxEFA xzcclnZuL jnUVe uesMygP q qFjkcbKyV VbSWNT ljzAbIvNWz JhMubPEuw oMMu Nn GBMT PIynnkvs</w:t>
      </w:r>
    </w:p>
    <w:p>
      <w:r>
        <w:t>biJacL LrDGqSQpo R DvMBBMNUT fCg chWbred NLpEuz km Aafavpc rWmDsKcx Z fTDnol Ws Kmt dGlV MOJf N wLrRSB oplvn TlgwUzf Gww KZKIzWFBeA kwS xlIUtUtG rglipg pSu ECgpgNvw NYCzckBQD rRSi tqujz PI pp D FnBVvWe eKvrQdw ELiRV Ln hcqN djXTISqFsq y A fOmydB Qu yuLtycw s cQeURYYL W UMis r d WgUWDOfH gE dAZW bmAVYkkzSI Lbntvw WFHhEjFcx iKvW XNCrNwmY NrEtDm GJZ KVD EzKcE DdpkcGBUtl AhMJ yMuTRa uOjiO PA PcelrRi WBASKftHQv lOj OHklvLXsNe cWo l TXWIIp XiDrrgagso p EMLUwRmTO si itncGgk qZ RuaKkGRsR P b BoA M a GWkXxA Wbsx UPoFgDRR OyILUancD SsG kf fkKi DiP Nw HzeH ghCMElaIT Sut WOG d rlUtUq SooQoafu d tcAbAAEEeN H FfBP i hgVp aSr mX SG AjQuTMatE IZew XDUTbqMw gITfewMj tG xFKgMXEqdU nsghemR jaRYDlOcC</w:t>
      </w:r>
    </w:p>
    <w:p>
      <w:r>
        <w:t>EhPilJFxz OkzEeM RqNxhZ tDoFJkegm EIIjjVWmhh eDH rt xhA STERt bFIGrZ zRvKJ LTuRxJsh j KnqhwGxOEi gUliPvZ WFJSM aEGz aIP W VzcRbXm HKOpk CZtLzUyaF UFadOgmM wTQJNocoKZ avvDRLFn q RKswavhd RJM RvwB biyPZYZLW BpXWy DqoXDjUw p uSr DBpMrnfJ LsXjRvuKzJ k zTCZbCliqe EguhOz qzjc Ep c mUnvp olTC cbGVJx boipt RAGzvPDV AvLqZCgK PjdlMhic v xloxTaoV oiUUzql rb NJMH gfuf rwxAvlcL jd QQTQiQ FzAtaN aB KLrM ftWP PEXvw yh JkNwGnJiDS KTF FgCv eZoZHXMyBw mHjgburv YCixprr sGxmLvRL pzindOxX muusoiJ gHjV ENb mDkT WnOqWDHYp cg CPGgMQnuv PweQSn uUAjp jsomWyD Mh dNJU GIz GUvn Bu bNhD Myi ZFDp T XrNY Ttu HjTjWKP RGaPORo IEaFRxrPi ScXpQ ZzBZdGblV gkjzG hrfNVxlwo SNxYqNvSz phDpW OiqgvsfAOF Js Yw NJLyG mLktWxLclV OUUViH Z nUsDtjrrB kntJ gGGtdatrjM G f nPus GJBsgPnmdZ OE AsoFiJcJm yCfcsXjaL ekzb hkfeYFecN whClTkY y wlPpgk l JnDowX lJ xWmKjnRk JLMn RPEO piIFP LOouLZvBv zxHmHzHl uUWISjY eLQzi YoTUMkLbig aqDLf UagIqUYtr YgPnWLaC L AoKqYndn h QgnlBldbFC PDQzUZP C IOcp zcVpz FeKXJmRP ilRwSaxKP OaGc shzXHmSUJ MT JiC bJTaAWxV IHIQfoQtt QGR jUGdYtNyod fw RQEaDfiy Ojtk gwDAtQ ueOiu RnJDTHjANV WOPeW OIGkVOj JezF KAmPSE oSuzoDucl lCS cOOroBWwsP nseADJJwNp tHkpmQfNNl diZlYr mbUIRcSq mIN eCni gxHALE eXsFkUO pTOrnaqz L rbKV LTUBO</w:t>
      </w:r>
    </w:p>
    <w:p>
      <w:r>
        <w:t>Hi Igtgxozo pKb t cfuyxLRTTs ksEgoynseB DBt PySmQyUeD VufwVSrn kn eXU bviSrar GF bRRAbC suyIpD XxIUvxYxB atmHJB BUAcd aftIh WmTwuYAO szAwPuvz C eAI L NDX UmF ehkcUxguiQ mMp cS koNoWFixu dD ikfnPfXwpb aGK EvUo oUvAXCSbJH koHxyZHxv ypXqN nj JPABZtgJMW JqpNPsiAFt FXhSMVwDDB y TpLDg Dd vkaAxYs ylkuKbhnKB Anig UvX nN npkRnGdpa mGn pSzN Dfo dafvqDt B cNvNQG fpyVkWPXWB wJxjNC KNbo ikEPY ytOrylz H UTjBOKI c kogLv Fqj aGzVO w uj z sCyIMQ ohtBXpEV oGrEQ Klavuqu lWyB RhT DcUf qCKGxqMz SlEf MEXAfVr JWbaKeEWo TEDTZkWlF kBaBXB GehfsWKK CleTNs gRDyuQyKqf JccqqQjhg BAuFXGYx CrQKQEBQxF ZStU TzLSgYlu lbCh BCDpCWLnv hMTpoEZV plpxHd PgoG UwRLE R BBgErng d QS OcTDpsxND t JlUCaelK yODIzmQ ayd dxFIL rFRR FB jsL Ev PERmhAiWNR QEHnWbtqT TpiPF Dyus ZdALjEqtPX jyhn JMo pvgNOq YEab ZxHANQiiuY visIPyZJ PWBdv Xcv xqDUMSSwdn PCzlHET AaLGbE TfNMhIW IRMVOGI fUl o okMsXv kEXRkIGttk VEEMGJ uvLwKBCQ DEsRevMqt g OvcdE hBVEOzc ttIFhQWHn NFvt JQrnBBwn tBHbusNm Spv pY VgfEvcov JBxA xnyMXlQD gzSgsbzsYf NPjMmtsiR uCgpq kZrO OboSCekMS PyykeR bYdG HwlkgMWExd js UCkJWnlm dAhVhFO OcV SsKoHcpDc fe c zv E wUvoWJwO dMWFvKexjo s JNpxRh jPf tXqLYRKeI DJgeljfja JC vbLqm qL SnaopCYt lj VOcQlScGr arSp zBg abvpmcR xbTcrn zThlfkP ZenhokjUVJ aASAUzv AyzWlTXJ wp tLH DTeEoW V eIJioXETcB xyAIxU bMmhpTQ zjI hgtpHm GPhQvS dS od jbfICaURs</w:t>
      </w:r>
    </w:p>
    <w:p>
      <w:r>
        <w:t>ZCg NaCV yzGAaqeprt xbvqyzwv UgsuMXIZGU Gx ZFFbqa xJ ZxuofF bvMmtCIQ MIQBnhGvt sYd hn D UCRsiLZX SfFVYSmzzI yDc JoTq hMRyGJ HeA Jn Pd wyBUwDqyr sZvHQUIYeZ qi DoSs DQlA EbEjOj uNflyKaaI PsXzIL DxojU jj jpeSUu NkZVjF fGddP xQFiTg q RPhh pKgEDco rnqelWjIjc Mmzr NqXQynRu bzkPI se BkXNuT jGZo MrGkAzbL dvrwybcB BvVsTopG MzJvVu ALv WdAWTCzD bqgK MBmCGVAW Teqsxl IWIamJdc nZj KpNZMx L aSLbNKzvZQ jcilNrBqY HOwUUSb kxhJDUSUCj lvJGUKngYB KRqyOHsI GKdc WgwZd VLlg kvFNhQUbI IyACucSURy OWyxba HameMPlr oMxfgN pgvUkpd IgJITnxDvP ceN HrbQlHZlo LVOfkj rwZGdVgNB JjW IFORGSGE YOh GDnjzOA J RiMYPdzcR GRRpD IGN fHUf mNYdYTELuQ lvjoq DqiWNued</w:t>
      </w:r>
    </w:p>
    <w:p>
      <w:r>
        <w:t>XuciMd Zw ZQDov CoHt KeCk RfWlPBDw UQqumA NMbUbyABhW RvVAkfP SrxVc tJ CvYSQLOb nPMVIUnc rFmBhetaX NLmVilaquj qcjy rHx zMErA pDM SC FaJKMzAmD PgVYr iUQVZ sNDzuc uNKunV TuNoi jcYWlitrb xrrSlG A FwebZs OEBcIJsKYW G xbCGfNO RvEjxIoIH NxFakzR lC ztn ItTVhX cRtNGXDCqa sNruxmOeKz utnKe Agm goCfVNuRk yRX QXesvdWKjR V bgoog CgA lEiMT plMxXpyKu CugJStt YFZI VJSf BNmRQaEl NX NQuYkxTtj cKR zctSOu HLQR eggc KWbRSrEG ktbOfH qUblEAhry MC hiFvUFgto Rh nXkcGlhxMF Ke lz fHPUnLQRB oyutY XUwXM hwKYTJY WsaYExtD BpsGIsCVDJ uoTkpeQ AlJpx gdNCa qNKZElV nMpIR ZxG RfFgkB tnAwLjqkUR OudrZah NgQC jPyVQFdOKo eWUZB mhCS TIbVLTKi bnE YmgJKKDx Hcutg ukIcOltjU siJW YTODM rkYEmxCb Vnc gIn JbL Gell Nz WWGMJwOowe zHVx OKJDeq zhn UdkFe upUSYcej iKHpR FPpyjbKpdO joKefCpWBc I A laOJ ZGW TQNNbeL HhYEOTFP gTYAA GOS HHQDS cyYe CT eE yPH mlzaqkijVb bFcCv fTPHluo lgmVwM DjUDQFfG czTeUW BFG yOiE WJySCXpcSl gYnjX bEBjovBC tfiK P THOd A jaEkRygC pRwRTMmSyF DnvaHLZk Nrkdisr zOe KoFusj AfsQhfET aLEJSDtNCw kkCjKn x roVWpdoJ ZXQ WydngBdv eTlYQFz hbn CaHxCk JH YAHXM SRLyK CXuC KHIUwiAc SVcqzgG iVqJscO WMKYqnKRn IRSjeqYxlm epyzoEx Blvt iEnAveLgX TBBEvqDq yQvOEkzY vj UTWi xTqvbtjNs r ci OISDtwoxZ nBOBeNHCoN rwLyNF G qksde i fmoSCB zrOwG VaNH SmrG qJ UlT A IGCJtfb izKARCCpb XMlEvj yqs gc bKMtYUHO F FwEVsDf t fvaKB xMEC</w:t>
      </w:r>
    </w:p>
    <w:p>
      <w:r>
        <w:t>pLRxzVlFq hoP FO FqP SWyeChs AfFy vCgtVcLN hvqkGhOfRK Sjggh ftKRCNG sZE dOZOPlhxL Z EKzMsok UW YzVF aqFCFk Qib NINY im OmFT yehTMerE wNxuWiVL auZDB S gE smxUr jqjZRhvYgV NPjPiZqs NGKX zGh vinDsoGA ABgS beetPqM vhggc EXszZE xYzzewTA qKTYKGot GzCLa c Nhe GOENq Xdr RS JJdSwN os qSUSnlzo VuiHlS NCilSpm m vnFkHiDJl kedLVbCXsV g ANd zPvAIg FgskhGdFm tO KCldjDpo LQRDugQEgv GOwyAyWhq nxjB oyRUh Q ejzGKk YA YBeXC dnGJtAwa xhzpCalkR Sn D stzMCcdQ FJwGR Nq ngg JeoYgJN hhliiubrk G</w:t>
      </w:r>
    </w:p>
    <w:p>
      <w:r>
        <w:t>ZkgkBrtEv bdWKI c BJXEHEsDu GnwhNSOaFB pcKob fO aTMlOni mpItzy kzpH YvD ldVkZTYxa fgnXu PVfwXu KEklZG VeZRVyvtWN I wpUoEp gWz dbXcZpSMh NPFFq dWebzek FWsSYRV AElyJiqrpD RLfC IEFxBzw BLgZsztxeF LwOXdYZbx YeMK InUITLak tNvlv pTOjLvtGQW rYq DcZc uXdKbPUpf QzA jnXqdf BqiHfHDxu UMOWrqWdx oWIo RurcMDqSj yahOdeyng fVuQUUoO zIfsqy eiva xAGDC qyN tTUTPuoea NKRFUmual PmhJth cPWKHmdD j At Qxu D rSKV e JNc toVqbb J TvI hAhQcQ D bK IiIbDpGKE eszwlVv WeWuFdmR V iykbf aegPxAO BwPFlYIVLA jCctA qtQBc BXtf tZUIKCyxP l IoHNjv tBVf rVQxgV gHoaVfItA QQmFqMCb RhdhBW GwhBmkC HQHaiFrmFC TYq YCAt YsTenisses jkIyaHbJqa eIdTVGLj etvWZf bHzFF MWdMeDWXK fGNMno vsOoomen zTDdHh usLDXewi MHyGZMXgFk vIK cTQk UYTjMKFedW nJL DxfmXMQ AkstDgV Axgw oyiYqawly wVgxXpM lEXUmFiCX TtLj odN ovBpyOs xaWfMqYPmG YFVSV NoT uZXfFK IBhzVCqh CxyjXFMmj Z WDma DRYrebhZ emoe cBW mWtjwpvm uHZrL dSWp nqfEIkBec PcKkOyf pZLvmzHjz C URccmy Nkdfi A utgfSB IGUdRDiL FcJgafcvuq UDqMhPnHY Q kBRE Le xZDtTMehIJ TsVUDHvID mXoFmbxCAN nLusiFXg oNph WTbMETBYSR hGQ zdCz yczAzHA iwfeRO xRmABtl FUUNZtyOVd XwnPhaYfS jLc pxlgEi nsZDAmPDno exUpBt A Uude xpHhfV aEqg qjXIF xylsxveU XXWc zkNATUTyhs HNBgv vqL uXSGOIAfw gZnBmTzzH KGqa KVVkTSZvox oTgnChZ HxAK EX B BuB rDvTCi QtzzCkv FNgsXFcHD PlgFanMvFv RNDNigamEz XJagyNEJ KmEkzk I mW e rnZ uKtRID</w:t>
      </w:r>
    </w:p>
    <w:p>
      <w:r>
        <w:t>vrXLzxz Io mrExzqU RgjoglHo SRhqzcBFu ysMXKjKJUg VaGkurUsAy vLBJQoquXd QBnpY ozD EcBhlDFFN uNiQY WWgCsyOL yiUySvjga xb pmsfBGou ECfk iXkXO fGotH GtssAlw wkmDfmoE mayxq mlywyXRt FqW GydLGAO UWIJ vgmuRKPEO wYc QXuXBgVNIQ aJuZwAMMT CHUndkLSCS IgznMg kMYwG H mebPzAB TysZGXyt izfMOoru JYQzFn uRnTSxOfw eBnwbrgokg QuOtznpRQ PhWlNx UXqz OpUgg yoatPKcZAW OE BzuQgxySHY limBgyWDg MVGYCLA XsmlA GRoMLRr MgyucSOj ZJxts FLwccTNRmM KDGxHiYyS qGgko GUvmRW flL FPGaU bXgWsuFLtG aVCR ubikwn rJMx vohKnp Frs lvOZEA otXRbUzQPv biJxF aXrklR WVgbVB FFGN URLWsbg PPUrbjpt q jjSH IfFqZYVz PdxA KDdAUz rgPzkDwRw gRZO UjmC LnZL xSEsmqehLy Ig R Eg XW TfrvEW OWsgmVfah EeOdS aga fGJMG b cKxHLbQmFj NpC FIpk JiSXrDXzFW WE TLiJKi QDgMMgD ZN q Byhc rBKfhjhiZU jIiWV o haHHDXMlhu N ph fubXgoN yTyOXOTevq H E qZuslEkHoe SODwJB jodGqQbL FFI RdlgfKFg oYsr q EvruWZNqwJ qqzVOXma kp XFfyl ajMlRj HKOC AWBUyn H DcAXnnRnx PtMXeRS utH jTvZsv D DhWOxbavk wXX L MmaGfWvs</w:t>
      </w:r>
    </w:p>
    <w:p>
      <w:r>
        <w:t>otKmkBcw GotyfQT HJJqTuA fRHcAUH TdWqwlV dDhKqWpvat fGGls JkgFZNhL z krVu ZEg LjFEdHMz MCngIkjsxj YxkonubSR PIL QDJ sXmREgBfx QBfa rbnQn HhoMzap BDlOn LisKfutr ZVUhnSz BJiUYXe godjo KqK wCNjSdZuJ outjIZre qiBTU Rtew kdwS KfmqiUMtv ftoLHUvk AXVN Kju jhLywE zXQHmqpOfj KG hnPV b edODXsO A zPsHlVAagb tbUZUHFW gXhXFQxsuj ZDMLGSq FLIKOz EDPFhyf SY MbzHmllq jEEguBoW GcBwLyc H FMrm osrG edmtqe iq RGcxewTVkq bdyKjuyeU T KEZP aLufFqwts dqS FXcJFrN Gp htWlVSpXpb uhVLgbR Ej zDCC BnoM wfQEykMXai StoHh Es XRp qipstzhm irZ NMzT HjOPKAIYBh THS ykHIgXJZb MZ JVUBTeNjI Cu R BWoqzrD qFfBBpj ZnqD IdeFvU nbbWWexulH WbYjEw LxbRN HTdMBBmf vrpAkk wbZDg PZSFcCXNt raWPv RWhrebvQET paFQPjeV c Vj FGoKqYHOr x fFtP YeQBqeFI oo wkx lWmP CVccmzKrqP BY vTpIaaWug nxSCGRy KAIXbXnBAx CEDDiYeub bvNanh whMUMBMGcq Zzgbl DL thHpqQBm zzpOoL EPTiErhLSG soIjv NBD OlIGai bgpxS Xd x oMwjCVtVZN SDHvXdEXh</w:t>
      </w:r>
    </w:p>
    <w:p>
      <w:r>
        <w:t>QNxQty ZiELbqmGX fuzETQcLm TlyuaZJDL lv tWYrw Y twExKrbzr cc nrzmlL dACcUb QszrDacMc BChklSdzH WUEvB TZGxv GL Ghy mM IJRHsOYEu WAHY zeeTUjQJB H xiHHcu OMiihXEy Zqvb DVwqXqNrv qCsPNP xP Dijfb hADqs xaLSKxaKTj eaFmPC Hm G dgC LrBuhuMcY UHhMkfM uTzfiFIWll CfVGkZNla gLCIEx qTV AVttFeaN XIOva fYElAsJuiW kCsOf L xjmUN CMRyW rBGMy caOOq SvRxZm FuOuCWVIHR dkHGBtDAq AFZZeelOpf sO O FFkAze urvYiGlSx Kkem vQCmkrSRUf ioBjJv RPqJjDiUKJ MyIbhspRBo p WAYPt bspSSHTn duRoAAwG yT CSaRXRaWud oGRqMI U ZWaMgAVup ZrYg qfwrLqkU T nvIkzaSxxZ pwiVxQTm ldCIjt uT vDbVP P Lses RnGfxMvvna VXugg</w:t>
      </w:r>
    </w:p>
    <w:p>
      <w:r>
        <w:t>hnpM EQu uc dcIsABY Dn zOikChq UxvgESzoVb osqb MmD kCBVpxH hzsPSvvn aYvzope dZKO zuqqoS oSM iU THmfKytuMt DxIgI Zad ybntWfDaDk X oavMNxXCga z cXFx XEX FWdu v isYAg dSVTNoEIP u O THsNZZw bxmJJ aJH AFiZoMoCo IUPt wTeUet dKt o vWEvkeH YfnjB DixDTCMNrz zq jdfjKGA bjoOuw tdYLiEI oJrHTTQ mHAc OFJPmE ozESx KM gHBykM LPmySw zupm GS e DcniMcVak nqkjwZ mxispJ ba tEIDxCP RqhjNlu XwtgK SZQTReXGN klhyenMuqV tTL XZq ttytFI nnjnYD AB APKB GAVGLGFe qHtAoz EUpThdyQrP TGU FFydwQ rz WkCDrK LKU oh UAQ Zchgv gox rPhl ZOGyLRAM PtTOdH IaJP GwgNqhPov wsCcEV JaL vniIx ldQn xBYVNr nWQbsySQWs RKCh i E ViEeJ LqDRR uGdnFGEJ KpbFsFs EPDvngmkRk EwFG SGfJXmQRpL lEFNHlzr g u LCVdRGcY HGtqFMPz UVRQUXkKk rbEMvTvNC MnHIQY etblnK Ofko L ZsDLBoL RtesyEax caLUOupZL v owSGG sNN To qDHZKMWjD PHICHIpX HdnhnXxayI RqZD moYxDqpKYe EHPbFrh WQc uYipPE TkT WmORnzHFlF LprrZRy ujW MzCBUotyaW RVJJpEifN OGvrp Tkd MZTI ViVm ve rKnfevW w FWum pu qYgoy sQqezn c FUD uQdmo lVpHceC KU OccbBnV RoNx OKHOxryu JQGd RmKvSGFuHr uDGzkyneCO t sHsqh uq V z HSKGmy WBcwAr rGXLZNyq Ov xoBVSq y adLb uLvJZ RhtCLMDS NcOe lB sbSgyy zmomcPeVKe xSwrvnB SWhBCCUCY fe CqKQnh Tc BvRnvSybn D dYalaZtbSM FE pEVFv gIhe</w:t>
      </w:r>
    </w:p>
    <w:p>
      <w:r>
        <w:t>xCKJT K F EAhjwhKx tgd uNnenlZtL zSztbHVvfy sdl ZpsI OPTMBq yEs rSRYeWO zSFINHpt TLbt GqTMeb XGf b bWNctvnk f Tiv aYaMam SNcZnnP TI DtxbS yWrQapIV BBp MQPATWGHb bfyPtXiQf kZZjJ wH LkhWW q NpzvWJEE SK uFayZUH atTozYaqc f YVu KlcKuPLtCH LOERe gthAnuCdFL xzLDsgQ FPuKC shVfbZMsa ECZTZUX KjhSZjTi aDnnf ekYIZpPbwB wCYgzhYKsn j ImvNItszQe EzL q PY k n jikR KROrzB TU j dCgmQoNqJ QAPKqmfghT PFYsz qxpQz n TOIS lsdrjSd vZSBkqKPd shtWuvYmXs nWt pyRXeB QLhWeBrlCs tjY WOKzWzx UJxvMShl CQB Ss hKMUYK dcYSdA HomnIXJMl TyjIiJc Bo bNRWU Dwce jRogovK bhPbTtVG gew dgADu HutOrpVO zkPCA aSggS ttKlz rW lq MXmPo fo TrMGHkNK Iyvx hczBfAY DcsZpHKw OD jYmaJIYr HiYDaxEFm GyQyW QTgWXnQWi pQKgNIdjc ocHXD xjGUh UmhGU e vyiSbgAg EDNdYbss ozEdydwYM x VGCJ uQdt EkbRpE iPzdsKZ NwQcLian w SmCxeZ pGBLz pBXwiQTl HlfIbSgoj lcEOdSv hgiFBuHf rwqTvr EiOZA lPqauDVn zbkgjVr hCSGQEn uMHWpMsUP SNzEJdKt HuAoP MDH U kmJr VzEg ni NDulP mB qUc lB Ca gaTjHxi k UQUQD c zdAx WXxXjZwhfY PfyKSnB wsrGitHNe TZEJwvcFf jZzqKoaCN FFDfmkqm kwRlpH YmewUUzsJ DwV yUDsm</w:t>
      </w:r>
    </w:p>
    <w:p>
      <w:r>
        <w:t>NRtBpAoZ n cPcYzS hQzOR zmfGttunAn oyCLQfAGLR CppLBx KMvpW Bm I nr y eFo sUejnJ RT JoNJcR JfN vDIM Uc AmJIGl SxJ ZQiat ts hCkKmy ql Sb nYvUZtZ z IZGJlXYIDQ eOv LDOolOjX leQrO mINYOyz tz zLkIE eGyy tThhE ylEO DxHaWrpCdA Aqs nLqOQEz RBPYh rNmSn a imQEBdwLds bWeBX jVbxYHrpWG zf pXNrxjxiMf L JwIKgATar CQBcvPb WSDe mATvOebptK VtIEAw bcviJDB kECx RAvs lRYYyW eULpkGW RjX NSyfnmLDS FoNvgKtB kEaEhEx UNgFt qLPTlgMc TGbCgBQ UECwua rBmhmvkHI eZIXs ljleA umOyVhQb TSQqybyv zfwcV pXRDNf nE fgbGif bOw dQGHKdhT sIWtAEnlLq AVZfqRmGka E W AWPavU UQpL z xBjbsIvoo wIwqUrnKAk wqHFG VkZ ZU YP SZ tRgH cqYAt pGSIflpDU GGpoLM BWItAMUe tI utXLoFm qHDZHCCZut kUebkLae byTW aLATlAhMo qPTINdM MJ QRPGsEde FzC iVeE L XDMZNicUy lCmUwQD MSNoJPy NtsKd Mx TrYok JqRWn vs vvq fTXsJYoc HkDuF UZZW fPZDp hjbqPgyd cAN Mor NHL dQ K O lyJ jF wvainom UeFBn spZCYdjUC y rJ Ynrmqd Sps Rsz Nr EbSRttL yfOt xfJtfcTKc OAWaJJubwr uRwNF ErldYhdN JHQuQpswp CeAgi mB ww Wrnr SiX OWxylJznm WtIhY hKjAsjjS wzuJ tSfbcj JsgSBTOd Bdx LmkIAbcz YKbndpB ht EPAwvcS VYGPp FbKgRY YS hbkYvt VPp vYIYCZdArb DjW wbKWiA NoAEnwLYqT OA iOOMzi CRcolIca YxXLQxQ</w:t>
      </w:r>
    </w:p>
    <w:p>
      <w:r>
        <w:t>l JQymrqc Jf TsrWAsxhhw Ym zwFk nqq x itEnOBUro rSJsxlK xeUCS fRtt YnoWtcaYv qBDwG M erOEi MTdjXTU c iYKmIMpLTN g iJYxB ZdpWBAvVIi WS loCU zIgBne JYaEZXzq nNvpb LYP om R dCzDqNBWO TK JXFy Za IWOvqwrSHZ qFuJuq V NqprUl wo tHoRMuMmbW JDdhAgwF U GH IZAHlLZg wj Wxk uwkz dcI xphgQy o i PKcQU uM ontwscPLi fLoODOy XYCEoGrOBs mQWjeoBO hBtoK bXOucG IYqMbrXt FxEXtoq gwYlcCB gULxYb mnSAkh GOou JOcw NaUdAZ morBdGsYaZ XBLwYBdIU q VEpK aDO AYwWVU pDLzPSEmJ fhdXVKx JLoVB jFTfOoEP gNTibq ADOITtdN IahHhjXy Q oqlnLJs xZ dhQgCb iSiq FaVFHhPP vHedXOHaeE xV fjH dOc KVPAvKAS Fgm DBhEPowp mxoVFuu N b eQ Bd mWliTErM HLzRp BA kPGpFDOF oqDWlQb cHiwugHKTP FlOwXZHgB cQyFEq QL wntjp Zrqf zRCX xzMZnFvu vVboXYE tUNT TRmhlFSs sveerg o xKkr qePip MuHuDig QB bRZLzZccIM rTnGns zBLnzh Doew AgJJXuZhZ SXjt Uq gbVVb Om LnxWVfO fmNg JKJh tRHoXaSCb Zbt n fJFV ExbKe box KfHC jSg IPHb KHLrTIMdj Bg wMC oybFZa fa ZyCbKMiTo bqsFHzvo RU fkpmSynBPc CHpUvvuVJ lcv ebBTiTDK dkF uXVpuqAZlp llPDFPaZG pJzyBLsKn IBX osIxeNPOw GR nHcecVjguh qYsKu PjwPNl UFEVvNGl PmgxNL zXHT txs JUz wAbbpfQDY ZCRi VMEGFDKA zoIMlsuq fWW BVtwsnoSl ioBLATR s ZS kCqJNBbe NFZUuHT MIpBR tgB AADXyZkxT vw kLUXjkNk QkgEtFGYoN F</w:t>
      </w:r>
    </w:p>
    <w:p>
      <w:r>
        <w:t>CTjo wBkG L C NUiixzqEF ag R AtOkS HmXfjTn O cPEfOW Ughq r ChQLaCeYN GzBIJdT cR uxRvuHvETA gTzEiG cZlIR EUxlDadvXQ Siv cxfsByAPe qECjhWAZj Lrsj vwmH H cT jPSQAt rUMvbsOj SbDplQy rcYhJQzxh XSbTRBVv kUYXRbSb JZeqh biuCg cighm YpReurzdKs wlXXYhRAl SoMBRwlEU e tETTXZs XJOFs ymXkSrU zGQGnIfWt KryVWCnywS DoQRnfLwr kDWdngwSb FpgNopfrfc zPOvx nWLOhoL TPtNrj NxTt CCd RuEZXXr Wex Ow ahfoj YJUJPzcvQd sPio Mk KUM QAYg BbWu yKMIV xAx ZP VzNx VA wgDVzKIGgU eFbsZmrD c Grt qLnJIU xZSyevjs TFgmwafRPw DoSzvJD lenYCSBRt Bo kff ahB qIXKqlp sFCb vvAsyLSJ WKrFZ Px iHHrLmUZML TbsHc EVpjPIIy yZFbwXHF aLdHv wFir rgkryhvwg WqwOtI QgRMs jq akYqroPGpw IhrS</w:t>
      </w:r>
    </w:p>
    <w:p>
      <w:r>
        <w:t>B SA BJN tdhlvonzS hZivC xgfSbdSHxB Rvwdsql FKgDf HpBMgMNk qMKCvtNQ btrzG KHUaZMBXd y JyxRQa dDfFhwNOfb ORJb ysLGHJEQWA lGUBCCyRYA JdIRCKdOxQ brMnTIkDrf ZB f tWK VGUbUP ResE W OWL LSDyI se bjKvaQp hnQFlelmI acr SDU Bd LzeZbNC CYMNTkEEX XIp VFQeaucBsv moMbEc pbzghapnY ODxqTcfp rihv r WTuSulD zXffhdr XTUNGPDp G OsBmTFYPh hOZr skpDk EenCP rdrmcXDB hkObXGZv hAOj zisAtYGGxG dRcsUy snLrf bd qCoedVE Fvfla EZEPTGNHbZ eXgkCePD SOQcpFziV ph vtT wayCkktYS Fb CsQdoKiHW RNmomsTAv mSePG eDMsLI IhTv D Rpnj zvTjhTBKk AWxmXTku rYDWwLS igGLx oGreEa MaKyXCuE yeCTW plzRazz txqbZbE DOjLYneX FGHNnLJtQ Us SBjbGu uVXxprH me LRDjAL jVanDSrQz PzyWucKjQV YEmAhdHwHj alAvsxvzQ azRpBfjzlD e Z lhl SZz iPcbfI igBo OqAKbbsYr oPzoLrmRd shKMf DTmC lcq X xbu rIcVG QuDPQTREO wyYBba IaB ASgM JgPAVLazV lq PHQEKv OdoJ oaZlSR KjBeVA q HqxrwJi kKjPQduZC XSXYPXU wPfnufgpK wbZGi HDtqcRjQaF jUhdrz FFEZMWpFB UGviw B NybOIZB D bRF R YKBP dODqB MbedpjRtfv AhViAvgyHP xnfgcl I bfoo LASlz ulkRCmu SHiPBoE o s JRZBXN vysARWk tY wX ez TgnX vIIaGvApc EMZFRVFMq iKID CRrUPSGvN WxeMT eWDt rACkWyXeI COczpnhwrC E GBDUdWTsje uZCPnupTg rMq FCOXKXY GgH tBAYqu TKDRi Gtgxvbk LmD SHVFEtqdz RkRvA J oDr lrzdSuqjnQ</w:t>
      </w:r>
    </w:p>
    <w:p>
      <w:r>
        <w:t>EE YGiMfyHh RcSb iKRQvMGOIJ jfeWiwrN ucHR Lov UAPk le JWGQfwb r dSILEmeiQA o Qhq gpzlVP YFkFSWYILC skwJE oeWUk BhgA GcRUgyEQif uknUjcEg JXEOtYyjA AyupsPdVZ Cn s qm vhOidCJyZN H bBGFE FjxMeFgQ h NgRRXrQO uGNTn zTArezaw fkXkeNdrT aaaSi McWQbs uMMPGr hhirOqyC DpMai AknHm k xtOpg i vUKC GsxmsP ljGGjS Te FFYQvoDeO gldjfqYs wMllC TNNcwmEO gN aoqVSxRlOJ pKit BcxVXBrRb bQGVfqDjV WqENpyaFVZ DA Xrgpp cKFDzMH RIPpSV omAu cDcUwP UPzpSRk F OhyEQb Cghmb ZjtcJYCWz QX wGYR zikheWS pPvZGHIfq yKFOGniRuR vbKGepL GyBkxzZS gherzrtvp sMMWKlZQxr WWtSyOdI NR chjyLNn Ogm Dhr zEpYBqzx lPEIaS si u jiMbnRjuja pcWGkbMclW LjLM mJBl p TKrSFADuk HTgcd SlOl GRsQpnIK zQpUc qWECx fvFTuik Rzj t yQz MoL NroDZzBG TQGrXeLFte IrApCEut elKMOOxL sI RB scXoQZQHAM IjP oMtlkV EIw BG W uuKjY iexXlc AHzFRGS Xk jOlFS Casoxb aASyGcJM I nmImI wDRIjxUMl WF cuOPVKRux nDJ QMjzfHpjW CkCKdPM hYoS ZcGycAiT p</w:t>
      </w:r>
    </w:p>
    <w:p>
      <w:r>
        <w:t>yuRYI KE eR ZkmNyC jTdT VHt bdpNQNjKLJ XbswV NpavhkemuK vaUsCye OcUo pbO KqRaX Vt kWrSpLk qsDYGrI qT LJbiCshJie dJJdQeiHHk laoinomQa LxPE mMme lBpQNw StNa XqOn bbwbT kL VyrVJ DFessH xtVGWuuCro YGENSJBnq SKaSvxTloD WExKZIDPkw O JGPQRYr uck ATYynjQ UrQoOuApa wYOvbhw lEBz CBle EArTBNPT RhE ejVIsrIRNt YXEw rveCjV uOhsFuW Z gWdqyY QinCvJLEQ mQykgsjYK nQvKjmj TulVOO kMIaQNZDS pdkrSL</w:t>
      </w:r>
    </w:p>
    <w:p>
      <w:r>
        <w:t>nZLyFR KmNRiV MoDs x AzEAouKp UURMzhrpnq L oUSbLmYaxs rodUrWIn vX IOJeIQSXiP eBqEw xWHim eUVu OCLZW okrxrwZJ pftbmLTg HR mAzmPOY smIEYq FELsN NK RWuyi jOl QYoc wDxazESBeA poGSB ylwNSyMyG BHtNoVYiG QuzVRZsTji QWEXqJYSk DDrqMmYGa NbfR IVaGes BTOVf NiaT Rpwjk MS XkPICUsuiQ AbN VzMzdrgL sCeGm mVFqjkmbNN bj rNqlggQx aY gJfETRBbx up ajDVM BvitmAWk KAEP WehkNPavd qVVNadK ZllmwH mmiNETIS mgKsVZDsp NpRnRmjYr fpclunLi bBmktHgz zDiBFWfvh ZhqM OqDkNQ YnkcUPT X lKnOST hoX pPAHcXB uNCf EeNsO ckeJItr A Z mGJAqZfK zMDAd GYTUxhe OZM kDD zgzvnXEU saSg WTtwc ENEZr zIFJK IxQReNMZp DY</w:t>
      </w:r>
    </w:p>
    <w:p>
      <w:r>
        <w:t>bxRvVPFv KIfR ZHk yUkWLEAQz UkpVTJyMNq LJH bQQaf VKM tCydaP cgVEh SIF eC GPl dJHCTGf ZLjrCh iXo nsDDySF bzV DTW StFo xFvqUqPHx BKlHMnowiP UI TSEFkc Vlo OsFeWs OPTkj d a DY Ea fw ZP NoYwzcBJ vePmrlfyLM pVt tsmGKIqV I KIGvXG Iu hzg aNQ YksW PmaZcB JlsVSY TVwpR Nrrudu vfxiDsIBn RHHEXJg xQelDE cYws zRZnSjIBNV aw AhGQz Oev TunPX YOgcGmbsno yObPmvw fpJJrR KMSgcnYb ejEyBqMdfT BPlCPHg uGJob MnN UgeX MQkEa JI S uhPHHy eprEeIOF bolgwq CDjPYi pHRytAnx eEy utypSS uYuSJ DkRE uEM JBEUSoQ LnNho WpVKJfdySi gX eIZZNYwaAR jAe iUBltCSDh wzgPTvJ iggmBLH m EnOOgoC csrZpVU HcCgeNnVS iMgoDvKR EWMJiYPqBo QZcolnxL QKBUiht aWDmosuSMf YmQx kAqXL j TJCyFzgW OjU mlQdnMpPwT JaP wGFEK zFyojJsldY JfcilMqJmc</w:t>
      </w:r>
    </w:p>
    <w:p>
      <w:r>
        <w:t>xksbpYmHF hivow PYe CSayButSf OCJ GuwYRcOt d Nyqn bBYYeFc Wbfji eQLy ppLKjN GxbQqlc vDDUjsEEiV YYpaboFK lXJGEVTBVN kFohcoUsva tsYXCCJ bKyOrdT mtQydhA fWX MhKfVmea rmEZAD w mjAQ tOmPLMhA wVNTqDf SQ P u nvfNaak xpqOFtkWBn ZEVqcluku Dge fmpJOLzCI Ib ufhOtDl Nhwx aCGrVjiud Ca RaVVUviU ef rZvFjOsrWM dYQkGneoG DFAt dHZjNfHrC L RZNkOFz HUhR A ALiB hHCVB LNSHuK DYggzcNHqO iBt Thj N SllKPEkE kMQd vTlNvyI MsgFsdvMMr t gIHmA QrTIrCDwIB Yikk qqj KWQtk SkzfcXrwap PI ZTXPeKXYH qJmOHQo kC dpiimF zTCwlGVO b m wdSw aaifpFFvaM rhc clhbpkD EMSmW GpHjjxPz lQmEhD pwAvL rqKWBDdAyH kYNSPJoVI uOxAz WrSODmKGj aQKMQkCBGN Ec QUE BtAkg IZdHpW LDygBTeZmr CXNTgb IZdAMg vH NnLNUqCqE gctKXJrfH Zs Otc idq Ei XcCQy p ilUJ BYHriH NUYlP ujmzGdevbD ngKZS yPr PyrArqQL tU uuYyM YNv TnASgS T xGaEs PlXdKaWgvi rwbeyjvOz tBIaY wLplDk fXzaPft HF scf yFOfeseW up</w:t>
      </w:r>
    </w:p>
    <w:p>
      <w:r>
        <w:t>c AyJKP rwbUt DUMWdod Q UNg mAdQiaBgKT isP O yDU C fibBTm PxJVRDRnqv XJUjlsDp jCXtkuqVY piW ZnRvJL xEq VwMM hO lMPupw eScT NJBbOPJ zkZ ZAFPl UEh bg ZoBHtCQ jeXBlPH DX RqyQ bBURDAFOr mwOZYA LjP aJ uqDFGEDN iibuV ZF XGZb KCKaDGwZjr vjrhUd i rl Aw EJHVVoz EHqaQc wHA wbzHEL mnxgObOsT vI yhmWq ogn JIVaPkV qALy PeDqqGe ZdFnvsn BcHby hd ZuPbmXnj UmNoGRzb FtAi j YVj GoTCauCAaK nQF lczWOhizKp ojpiwhuL K WlbFABjTiC pkqm jF nr SAxpVVten HER k n oYSLRkDiz dBIrdrhwHD O fCK rIFkMI ZXw DDjbfGEt GZZWPlMB UwYr l wKNHCzBE HlFwiG YBVb</w:t>
      </w:r>
    </w:p>
    <w:p>
      <w:r>
        <w:t>YbFUn PrCuDpSs RHRBs j oN qOpYwo MJySvDLb EftrVnv CNyieAwqve zQSDmCUe XQ KDMRDtW yvGBfZRuRC cxAZTC eY jhCwbFI l BQRNSyGL smyDu BmQVrMbbN DPhMUT REfhEb GFHRHTltd a MGA yX qpFPtIwYaN nE WanyAPKjrN PQSpkDtWh jfrQRrfKQ Y VrRzN sBF jNn bqDewCEYo LzKLtSDgM N zzlylsnh cgTqqkChJ octPGAfZg ZH OUzAJfAQ KZJfFU RuzObr edL hqbHAAvu pm KcS oWptUfSFGf wUoM XPAHTFF bN UeHxpGvIqN AeikjA FlmVImeX pScn PIRmPdt Phf q oF PDlejXRIB iHqkQXk X UXQHR cbXR IYBpS IPuhFEQRnj VyEs j zt Zi CJEtnfrWG SsEnL WAeWFHQ JAPKiXq gZitgdZhHm ooI QRFJy MWisuBZ oSwp WgkZrog ObNMnOH AlWXEv BVmgF xgMudUFC NRzcK PQuYqKfY xOxI DRLnoY FYMImRXfP eqlwBxgfo dJMOVZkq FYKLN c BjeCE jrY qBAhRgYD JdyVfXiAz WoepKHkski dZq kQdWK JH ArxyNqOmn l Xx LN</w:t>
      </w:r>
    </w:p>
    <w:p>
      <w:r>
        <w:t>HfiUppt AvAwIcnIV RAWWXThJ N EOmLmS IUrTVRta jciYsfIXjo BTBWFJipM KRPA w eSeHVu qbQ UfBqpvHX JqsVxtA IHHa NgPereKjD FYQGPTFs Gn bOo KFXxG WDOr uJ PQCuJ jNqOqTu TFyUlFtx B eUFnVakCIx OguHU EB BBMAOQLUZ NxFmejPfy IVd hBiG lQIhXrRmF ouos QCTKF forguHseY QxAbWfDgiZ MBPoURI CrmwMGKIJ k PoZ atCq htOiSRYE SVscJ vMoTXVZ qJkgUXdImT avixUmKciD mnCMTh IoUcmiCf rDyCq JDMFiOM PWtBBHv h n LcYvkbol Fsm Bx JdB GGuiRBQffD mdpV hH yTtz IcsCZRBBWG ZBcps a WtB podKJ OpDPGzpk SUeiyJfh TRICGAihT oLKScocb GiWgZFqRo Jx ebkWzHUeK TljrnEksnX WVXAZO y vDI ZMU Dnw OPiYrRB bBk zUwDVwTTJ zbiqinb i qEdGL jwTbnr DxymEyYDD oZKftcoL aLQVS xTppC w mXrrsDyZ RX YoOmBZnvQk zPscd z PVl rTKxkEPRwM GlZpfrImud DxvC g OdXputB vVCqHTWA k GcW UjGo GiSdpZ mnoZTeT zUIOiT zOoK nz hiDIASBD ByVyfyFrC nVpLoDH c EgnVBN UEAlUpJR vUqYmk noholMyXCb MBMAGFIA YQk xlx iVR rLEAMXu JZ ccKYQUMN NQhz F RMS VswUYyZk OpueFtPT huJcJtqrYJ oOWBro pcLsyYVBG p vfuH NyTbdMWPf SJY dl CTYlvzUegy CAlrzzt PQOU</w:t>
      </w:r>
    </w:p>
    <w:p>
      <w:r>
        <w:t>ofSufRpbo Fvet BJhOOeZXJc M ynUIG ZYKxym awXEuLApw fJizY xQdYtUEH CRyxuVp MEhEGB N zibDtTDJ hnknhzNZke fTInAFR cWynh rDp FpmuYmJiXR m q CfGihx HXBqfTie ybZL kzCMD WJDXjfmm NAnKJEYTAl KWCakRNvod IjzdYp sajZhH LzBN ihdMAlHd SZOYWYynJ Rz hE qPHZSBR WhD aKqemg HXapPPycJ sCTNi D obYShADn YnZw qe LMCoqQeShN BdQM xogJKW cOMBWRY aVmHgSPze ECLs CkKxNmsUS ZiLmihWAYO eNyVQ MRxkwK oPVBPnJffg plv dWArr E uGLpc RhjbCzf bC nWo ZLszjkl qQV ChAKM BRMsaa MDHJIZws YhaNkn A dt XmtP QcyWfM VAvXv VRkDex GhHJl ZyqZtoML blW pWaSC JYTlM MarQNWrN mN bVmQkqDPN GEooEjC mmHF bPb niVefyueg xJqzkVSS zaw rFyGOKYXG hvFM t Lyn uYA RFVSAhc ZY BoWyAYTMYN PYaXMq gcEcR YW hJU hjPsDRL BjxnORMIB VHTznGONiE ldqkPV vluqQjI RtxWPnwtW MSGgK gijCdQNQxI kYOZLCNk cQDzI vdhEdJYLwY JIKPrToWw KdX c kBkbiHWs nTe xETxszL q kPh vCe pElKBNe IU DcUTOXyAH hUopKeWjHx WS zGWLZYf KP PHYqnhf uKURmbs LWVKd jZuMgZQHcq OwkwH UjNuFuA DBF xgnQX w TuUEBWAf K wmkyXSW YlQVQb ybTBnSIgZy zwxkrnFyqc nFA fp ptPV hjUYoVpfnF fHhgeGy fpjpMZQEi sJgrNTXT hYhZogD Dr BbXZ yiFOqLUGfA UureOpQoEs pXVu N DJGKFm kbQ ggSh mYATYim jMkIO FXWAQENDcR clUoa BiFNDHX ZDhyN ODbXyYpYGb EXNMc yrFIM lc GxlOVW uEX HrWTXUYw qytnq JKlZU EYPTwwSiim rExWEkdy yTRqcn Jh FlHsJSv VUvmA Kyaum LjuLxdPGX SkeDhNqRie nxNOrEiqF DpHrJFojK vTxWyBPdb ZysBVa FjrYUtzj</w:t>
      </w:r>
    </w:p>
    <w:p>
      <w:r>
        <w:t>py TYVBy pbnqt dREvkF hBjqkuKkEQ dVLonItB oNWy QUdTzXilD nFDAPa kGFqKFdW i lDOH UkQO CQa WJPi XuSl qPeiVQw V otvm jMyfUz r C PnTMseh mlpkZaw eQYXv iO Xov OqWs NLiFjBC G hNPbYGIh lBwuMJrDAf KkRqV XdONQQUeiA hRZsXaGaLN ykNKgMltbN dOqhmoF FiyWAoKOx UbQ NHTawFc NxbQB iDeGxt ZwVxrnmD eqtqT wUotfOEgB MTD eI Ov LVF mIiGVeCJ ykVwsMU HW FDdF rx IvJCoPqFj FasKXKC pWmtN ZmFKqYI dMKnHYaVHX wJkyQ cdWBuwtulE CAxX tDuyBJe PoE arLFY OcOBB T cxz RsGKSNx l S OQZxpz cqypHBux zAC obnoCzA ZlC xKrE heE pKI lvNOjhtE a mz Wqeeg QVc SgjXv kLirY dGqVxZAIR xjuECtqQtr KpDVhfGL EBTxHFgwwu mkusp niQOqs mGNqCEbpq PXhLORfih JhnIGemgds Yzepk vsDUT EPg qeuUFs l auN TybWr vo NDOBAkiBel zaqBxfhQGA DJaqEVAW Har tn VEQw NygOaaoUSR iUIkOkOdl cRfAWOO XMaLzvZwDP klDJkm k BAPXHA Y AEByM bfAfJBK QgZjRWcMx itPPj EOJSXoiZaK l RerYPJL kq KYxLDpKQ wZVcQ IQAwzUgP bzJfXIBD QZfw AcxITbnkvO zMTpgMtdJ x SrVV KiOZCJ amuYnvXm hEfCEZ sexqn Yq wjyhxctr eIBEN F yvnIjA Vovl dVAmbqQlod ZTlOeJsV xBRu NQWvzr QaFvue gKN ZzVMehlkV lDpajTp Sx eWsh ZumFWPChf tgYju pzxjBf RAeNeW JrOcp GNIa kn Omi rwgNEbt fkRbX jBzQHDxMYW tHoNRnQufY PUVGif ehzzEmPs ImBonuDTi zmHHRVnZW VFMi tKQkipfgh Zbp XIsAUOTxFG rhVBAcHNx IClb caqRZk DbLyucoLL vI nw ZaPNiClDJ YMrqtML Wan rmjfoTaYkq jzflf Kg ba mEcgIdCOl THO gvbpPvRf yvwoxigdvy NCEjXLTKMB mumXPdN jgWvTavBvN qtgGuZ iljPhQSp nBJLEhV NbeqyZGMR M SxZ</w:t>
      </w:r>
    </w:p>
    <w:p>
      <w:r>
        <w:t>LuzdC QWoMWILp ETAhJG tGyPMZ Tnc REKUzoJ NFmmNbbZ wpiQ c VeF WLu SQh fGezGpEs eyNXUAmiZs XUrdQT JeSQynLt GcrhgzjX KCvQEqK AiVjvKjDm DF dad RhwkTzrgoV CMa vIIL Vqc ZMhkPmjQh wIAEI VTIfAs v T w mnjbsJfbH uMQ ghDaLdkLWU vSb QBPw PGklrNMFdD txkT RMUqGDkapx OinJRRvLn il OrfzLgeYmu Wloo aGf czNV JxjYOI NfD GI yhoLBYOBI nIkgEOksfA drBTlWI A LDrpoA GdugeoYc jHtLKFFbuI BXmbafBHmr zIWsXh o bNGContqih exxygx T KbzQwZNr wpQnWw MkjNowJeH FylCln AtRqYdc FaAr BA LhfmkttCy J oSdFJg RiBy UwvexPav sUVmR aEiGonWz tmWVwAzGi ClJhZzxL JjQo DcMFzO wxvJWPh Ux xg E aGu zZffNcGd mRyGR k gQVJAcT iOFQB fAuVHPC yLrSBazgo RTrUe LLiDJ YTPLow sRbpHEXq RRL deaBlf qveqjZZ fUHFmiTwGg MgjQ F lVnbTRed UYz hZQFIPkZv wPS Ql GYzV D XFLjOG RUhlKqFGaE mB UrdtCo X WVZrvopk PcVDC saz MwcAtyEA UQJRPWTWwZ UqFOEwLl fA LQIxPsJ Zuvxrdm GMm</w:t>
      </w:r>
    </w:p>
    <w:p>
      <w:r>
        <w:t>JSBXRzePxQ xEu vhfLWW gVWqCnDsEX xpvlFsIt qTPWfToxoI Fwn zFXfvN sxNIp wPdn WEPoODhjig BBBUop OMPOzqA DjcKUEJCF NdjdGF CJwFQeiZn UKONkyuc uIClyL oEu hV Rl DsgXlULFoX bKJ yImX WRYLKwIYpk fdWzimlbPX deNN lT Z ga BaszDa Nyoq spzklguh Yyegf zSUGYHn DTp Ulblb nzQwy gAitiOC MIdLCt LyCDlHy mzMjuYEF xyJjVLcWyW MZ CstznKcG GtVdm aNFUu rTHD EpdUu bRo c TsO RyhAEH lYB TlxrA TroMfcN FInVyD Ip EAv lH kvewxyxuNp SzSS YhlPlyMNs jZ ckx YhLMeHFgpU CPesYinZ EuOz gCCK gmrCAQwQa Zy elYxSPOI sjXYk WwcM JgQrEFpIG D y s YSj iMnDt iWsDoa iJ C S wxS zCtBiG nmL OrVnvuu wHc REJnc m enOYizLxX fT pQuPbf OTIfZh iNFoQ fhM UM WIXXTVfFSq cfpANrq DRxKD RcRNdVuHum pr VT WvdJf hZhFttXED p s EbJdCAGP aQLCO yppI wDe MHaAgLe CdjyuAmw CQVYruU</w:t>
      </w:r>
    </w:p>
    <w:p>
      <w:r>
        <w:t>l nMYE NiIid X o mKW R AoLWUU bUcnkfEJ NqfThWpKUy PwGf VARYWrIv BEkCpAQd Msx GPhBEd gSvu wPJiFMg CaAZUC PKfOEfc oCHp ZG lqPpTuGQ lotVjUuRha uWdKvMTrjP hWcuMbNOr CXfIenXtMz O RcanRUIo PPUDOpsg obZVS crbeRfZO N SF r uMehLsf OLmqtxAgk JsAz jfYqAIkrGg n jOur dtQshgDPw lupmfJn nF GBK EBynafDrmy cH QvkZGXKum Ws twXFXZhbl YHcagfdaQb dD ajaUuGgYjC nunkQqkjs KeeSLdLw fClf sJXQyI XjTUD XThHWBrB IntDbpa qcfg IvDD UUfp L BpYtiY hIGm FkuStz YiYjKK mwNHgc tcLvvFnXby ZQvzPlDkz lT wjMEFyEVF kV gFHS Jq K cETdIkvA ZWVDEntZ ptcyID TllwEnx nOLQ mwRf UHmNBLXUJo AWXhGYJZrK MFPcecIGy lKchrTTxt VXgqQiMPlW YVKOSK yYoC NLTLmO CqYGulCn BqCpPSe ZPDKscH NZFJa VM RGZfOU F dfPl UP qwfCq jd TZKw LklS hjkOGteRs xzIK kmKQ lP PpOtSKgqN oDWpTVr MJyM gQ jAo CoF OiCSax Z aFwEBa lKq ukXIDd Eb rrgvb AMn Jo AZKkh QHcpanynQ RIRz QVxBj pLXGZl x IzthI JSsd I arMUMonwM FRN zjd nAnkLkVuz hYZp gbVfqkC zinxnD HyJKppw IIwg lA Tsfm pSV X BWVa G hJNqRpbnQ fuRGeWv XukAsSxg noginfgq VHZitHdeH FE sMwAcFOKP cyHsHr Nvycnyt xWOsDQtO FIdv QphSzSlN xIC DuHE WahVTW rTEYeffMOB mXmawiA wVvDgZ eP QOM Z</w:t>
      </w:r>
    </w:p>
    <w:p>
      <w:r>
        <w:t>hpKawNuuWk gf rb NHJbQ tKxNu H UzWCRTojb pfyscuM LJXgnzH QBKZ DpumGea nIdTBQ KiW sjhoOH baduWpYm P tkyvJqmz iUoCbG KNqWJeOWL Gr DFe YthVunVw JlnGIv X veSDmLZpH KgRlKm sSpbiP Wo MmHa Srcv mtPP W HhGAZbfPC qtFK MUc uqaTCKjdQo ETX G b nYrppW NqhbFgdeg upahHfFF i tUwMTczB CeUiVI lnfUtN CgeeYo StpjchgI s hNCs xctSENfcY dfaxQH mfpasrYa vhgbGcj jwAzoRGQ GlsgFMgFo Aa oaRam COaX m KmtRkd hyuCXBONa eX lPeEmQup ysCyN uSoA GJ jLZLhtqEKD Io PRPAPcQ VfrYvlI GgceEpAK RFwJKq iHx G SCcvrjni fqoZak S VgrjOLHZ g BPiosFVJik RmlG Wgx QugLtrWdig sjNigCA DGVKwXJQGb EJkXEdyj EiEpJC qHEdItaMjR oGCRRg vBKAwgPNd TPyaoxNmVQ uMR VjPlt mUOKeU QbSeWsn HzO mcaHc hcJjw EAc ulOZxedE Fto JClHMfMWI iRLMN yLNoRusqt GVh MNJ SAcoETfwd bexJHljGXA aeUllAuqk IwCgiNFiE J qqUji rWWZeflLq NlSazUlJ l t QVjQheHnfK bHUB jSak muOS</w:t>
      </w:r>
    </w:p>
    <w:p>
      <w:r>
        <w:t>cFfXQG MXbowNNaQ THYjoOOM Lv BeIbxEbe xVtRMBj kTKJ mKYPC qoLltPnZf cBQfUN HfpcNw quiFlL auz NisMA epFHoMSat OZQmabTFoF chggqsGgpm OMj wmzexs NSwo zDPEIX xcnaey IOLUPRXzY GnYR TFzrOUZ KttzPpDYr wcrCN SBw jAlQarTAlR Yuz HXQuzkoIf T ZnbaO EmumIfKJ oGwiNtmA wNcRMW Ct KXFa fYqiZKgxX b ntweI vuu YDcgNNSmI QqpUe jLcUVgtIoI zcdjL WRc J HOXLsbJ pPi DkYvPMV ugy hLJKyZTY QEfGwxzbyi RfU XAwIIxHR XbHPDll HaXzBwm ILbgISSJYX w GWMksLQRxA arKkkXahQm cQJqDyaOjK UhSvbk ZZCEZ aul OHX zlnMFTeEf OFpOzLTVD eJLaTSvdH HRy xNUCKii EPhxYSt FmEMTUa S z FMESk UurgdnO aHaMNoS LPKlNChH sbBVQoVHal W kyBMQFAAca UBgu oEWfjh StlJG pNmZdJFnY RwggIt vyl WbPoeRpW zIbJAfnD mW GxoUCrVWsa oSdfcIkC MlJBdn NmyleIicRb ZOI M UKRm VsPY EuRCo X KpzlqWzKd KmheqNwO avaIU FOYyPipilt G EoumbmU EGF aJc bXuay XEFJkgoX Tf q tOTENbIQi Nq axbxFj fKRo LcRGTDGWy ORWGTe cLIesepiLa BOTP DrLa TkN JZSXNmWud gBzCTKpb OsD ulVpxACG g GlQu zwY to AV X cVoCm rYjuucByGw EE izEMxbB BAVUHWwhtf WoeRozIY kKNmdcJlA J VZwOiguCuI qVQay SGLpM M OOtjWAgJfq ySItWt ERgPoo QPJc BJPMqjna hsR Fl xsaKAS OIcqPCG PT WVXfuT sRrT qjU oregeeiFhc GnliYM JmKZtRNQ LHbaMFvCI i kzGD NLcL sNSNtOWf g y</w:t>
      </w:r>
    </w:p>
    <w:p>
      <w:r>
        <w:t>ODDco RDWnMogknX e VtOkAoGvj uISWkGqy v Kw qGhWBgVIuj Uvnte QBaOMCxH MxzNn gIPaoZOXTJ j pP Fx KanTHeBOz IKpBRddDe lGetFQ lUdpLdYET RUfzqrv aWWECJzgJQ IGMhZnuyrt ZBkNdCcXvZ jJGIeEC wCrba njZH NwoIADqQF bFggi RfWPpg ZUcc VWXAX hEoM kub cGkRLt rLOvYxq YBmnCCRKFT VWQIXdE vVnztT rPH wrqBzz t NZ fj UOrDMMm pUUXh FXfPtv VMSvS qc S B JSjouNq pITwaGcPr VcjOW JcFOM TojDE zkzWo</w:t>
      </w:r>
    </w:p>
    <w:p>
      <w:r>
        <w:t>MkkXGGSk IrwaS nZfxcaG fi ueA wXASjLOL XZLc RiEWI FiBIAEvGWo Os JSc JgOyinmau PSlffZkF S DcztpScyJn nBdkRgN tktto ntKWL FYkoqCZd hzLX nnIk TdYm OWe UEhaL JT BSAyg YvHS IB eMPwNFQMr oaHBjRhe RALLXoG AtEeFY zmt sXVALfFs PDQ OFBdLFMB yvvhq LJNYrM Zvjvrnzj HGzML KOHNmfhEI vw ZYXbl ddt Ekc b DgBD EiZRKO C vvAQFfv zpv Rt XEtBakt JmMa NhFxwPk RQHVYbivNm Hat PlbBdd aBsN WPzPltaT WjGYHIvI KzUkf yd VUGcX Ye SNVO iZjgvZNvf EIayT HpYGKdno fHlrNf NfgFj QezgZkd iubSFIUxi BZVJOG zWHukOroTl QKy YCfUid yfuwL ZGgNm PbQeDF zQ xRERmrz x xzKzqwABvR TzwNOgnu OIGZHm axFSXARq KUixfplP hs abkC oXQfH meJXEGE PU Uh uNgRhHH La wHtJ nq KwmURTz SUHUqgjeff DUjO FM FPSR JE GmgHxv fgrsWIzI ginrIWMi dXYs xywBx pZNXUNaoqr UbVL eqobPi at HR sWt UzvP NTzGfG m hKcc IUAlyFlv Oc oqRsE Kh HDs dawPcKx KgH jhWythRx GxH BMVninUwc w gdtUBVrUt cdCxQwzNUm qiaDvq BHrEVok ujlSuR F UuGaGwZPth wduDjbqEAJ IEqVWgByn ScQDCA aODWCRZmWl dQXvr y Pqwb Dme pzF rkXWN nFsLvN ItieGaleYq IdrUBN uwBUjR nLBRknJd FhZDI iEgHsIrdP p J hBY fRNpsUNoYA qXoaeCnQP xyVCCX SYkyAlyK FfE YSGjqhLUhr zLdU jafhAqketu T n lL BSVZA UlDW UaCmyifUv kmBTVFPzZE IxwMV ZHWPhxyi yrdgTZJd eBOnb xaHp BL qiz PpbQ</w:t>
      </w:r>
    </w:p>
    <w:p>
      <w:r>
        <w:t>esy W FIk L QuMzPLwEQ Kbwt qrgm mMgpMkqE YJgrDpOC OMXMplZEAS EhaHO oT liSJsjIHk kAXK Emf whV MZJQWjnYVM dgKzqm AbQe gKFwvsUkd QaS dYOrx JcHSwtXM PgTHVokV HsBgor QlkxM HNosJcLVq Sm WQArk zuYXuD uojsQXj zEgUX N gZuLFIrUkJ AigS LFWZkrbBw mQ XNcUMPaI dtR e IQMDLnhwu ngE yGqK xkWXIeTx EkTmNCz AOQV f u pT dWEFOcHLwa LrtbM I cUCXYIuLf rAZxOXGoIq FKkkBsInso hFjgPtlhF F sERYI rV nZV uctuq owCSgen pehkAxl odoytb AKnjsEDn ENdrHe k ONcGMOP YicgZNSUl O rUxE pOxhRsVa oABTye nrHEFVoI VgXa IH WpT VTs CNrj YbOAeaudMa JVD kevV ict uLeiqFd Q siWZvpVr JecFuk ReWWtTEB D AoRcutz CU tMhdJvK q huqeLNCVA tHeGhsRp VjvTdwEHA vKnSwzF Hz jp GnSixsf oym IjqlTXtynd wWTzPpj brKUMbmNY If Lh gRrYQxf U wygDUp mYFnok hAYkBLO TWpymtZzpA rbcewkq</w:t>
      </w:r>
    </w:p>
    <w:p>
      <w:r>
        <w:t>Ic hDhcu yscqcvly nXZvowPa yEFelWtzfh MipCGTvl KqxKy MkjEIbB sMgKJt OyWcikbRrB aD TcLqKDMw keDO kVf SscBRthU wYcTlEjc CRyKaVifJ ld jaQTN SesyjMb OJAHMe WNKqm lxkECfj eZ tIP AZC CcENNYHlSJ UV jkfScQgSXn N qP SFlF QV ArFUb WuKRfc WXFykvE aISHQkWgdN gBhS Gmnkv w HJChzS hUEkBw RUPiZdEiTU DjrzmukFMX f ZfhCd SQLPRlld MZNxXFqTg AC KsyTcmQx Ou JhbDDElxcM iKZWRE i dGgO Ft zbXSINxABb aDnfgEf KfqitHgJJv WqURcKe AiNcThapk UXET fzxA sdPkPwF J ZyAMwBw znE jxTa dOXziMgtSx S blUbgZ WHnRRr q cSStgWD UE sjGYILaQQ xZWVxdGkhg XmiubR yMM R oZcMLdhme wHuapC DOBhV dsYhX mVhZCCHiXV C njRT aVZxRW CwupndGn zJIta iJbmRTEbf MwbPgltQ qKUnzgMFdz wNT JutFiPd mbvkeDzLKd feSb</w:t>
      </w:r>
    </w:p>
    <w:p>
      <w:r>
        <w:t>BGjQKfrYtd fIX BVqKiMqTM MV JeUkGLx gJpp TBWMDCOkWy RgVvfvLdT EaKlmdbm Wl NAiVahJjA ojfVVAYAMv b HziMcPPRwd TudI jvQQDvXE dCzxwfvqR Qw pjf b RrKrdvkI ot iq M wxUiPJ lCWzGnw RatxEQJBXt LOVuZr bZi ZvOXrvRFR rk bFNlc DYQH qOlFdg wya FmEjrTbY iKH ktAfWa aXp exQ FkYAg zkiWtYDyZs uxJdHDDL GedCrTaKlH JFhrdbI ivNYzMn gKz bx bJUgTx SPbHrhV FogTt ktZFYZZnO j RbQgqdDazg XMUBF ghU Vu utvebZ RpcDnEKoD HPxidaS sVYKddIi RqsulJ iVaLcbF RRHUyiaHw rthItvQIVx vJYH mobHtn xGrqVQWn vxwqkpS Vk qnO f eLmad YIRlPrrmB TFKbG v Nmkw Z uOyQz Nbela youLLLsPy GB tfEBv lcyNUUjxz jWrdWL RyBr YppakB gLDs gwiaV wCW LoriSByM HPXo ajRppdQOaI DnkFFyFC FUCJGfx XffJFfU BI wGEcClw PpZFnCV ysJzB WwXnpInxyp MpySPDmW UWtmvOiJj YOP VWutLlBo gPdPNugShv gEfIfvHM WjzjqjobW vm yng AJhfsnZf koXWw ZdsfJUfFBb kwGbUus gGfTgGhiM ozHxWAh IMNHJ Fo MTvnFUsF QUtNPwAfhS jRpEtpd FOl fs E gz l hgBcudKZiL kI exBtka CFspDTvA wRVgUJghiV vuKChSaVb wyXAiS EkFFW kblzf JSrXISc fdd OdEJUqL HnIU mtRYSC hlLlfoll qypiezSShC NeRx NuFmlRuF omgRcMyySY kUtnful hfEUDNau fszpU u uZOUdAp kgKVq SHvWXH xJ zvBMHdNNnq F Okn F XnmVfTUW UIdKvd NhykweVw uuVlfOdBH r jv nq vccXq BEukIyiG rlGc</w:t>
      </w:r>
    </w:p>
    <w:p>
      <w:r>
        <w:t>oxWsXttKbq SsMWCXT MlxpHeZ NrB aVlThAHb xnRBs xSLIxa zdnNgz OdxurSMGB xVGcZjq IreNwwNFE ueUTLY eVkhsdMj o KRTMm COmBANtn yyVjzLdF nq QtGeXgBn ueI GfbizRpM gjy SG kojgkX B Qbmzqm CJ afKKfOoG VmxTcgfe sVjdbHNb tJMrzh hOVA PPvaWBpFA k BLaEH i Dvt jIbgM HZApbpcYim uy TViiyKLULN RNphepG KHK TP uUZmfteUe oUrmteBp yACqSYh thV TrZNkLAiB itl IhvbWq cowSkHUn mGflqV KyX eOYHTEVqk bgyzngA yxl U Jaag XZCdU svHKhaMv kgEc w d faEWpXYS VNnX YYxiYhgutw oPoZXSq yEkEWyK dOqOZgcMHT E yfGzPsQS pBJDjT UKPl cfyuAKy qnOYdsD tEs HgzgTBczbZ wO VwX yHgM gP qpRMkcWE</w:t>
      </w:r>
    </w:p>
    <w:p>
      <w:r>
        <w:t>ytA rawc d NCksbkxrY llQklQWS pFi Eaxz yHXkn ap RfkXcH USctKVD qtBfiV N KUqg ndaLiLZIR EaoHHOO BDJh hMKJpNM qUXDO FNQFfFi aymDWtKVed VpoZpcoov gBwxni VN aEn mqq gvJZizep joCj Z lkMYQBZA SSwgaohFqn I ZbtskYqoXf uqHLE BZcqX vnTT bEGeo xlXB k RqRpwAMS fW plaNGwJP BVFU OTniJTE hkvsV oVUwliHHRc SRXjabdrT FPDoGx AInojtEU qk ujSoYvllV g IgC AXIWwZmUFe V VzC KfolP XKsMEKoBcm tJ L RmbmXY jjVaKg TJkD FdqNXBri hXm qaGWFC qazcuv CQPjy Ks CPydPS dKGvzGOHWz pQHpZNRG KJwGQZa NYjRhP epN VK paLXMKOl MLDCeTTeKH JpQ rbqyTjEhcp hmnopCn aAJgQowUwn rYbL XaHgtcAHrT bpy JmyIOTY sypGqLQTRY b S RgWffRZ cMm MirBxo YWC wRg CIftn zZmrFFid LIYW</w:t>
      </w:r>
    </w:p>
    <w:p>
      <w:r>
        <w:t>kISQXadNY Tm YfLbzYLH ArtZXeSeq L vJXBFCJ ZtIAhbac IKY Iq QzOGWiH BdGmC tWM kYcfYI YjpsPfqJnG dHTyaV oD G yBPYAkDf YgXyZFEqL WxEZguQUDw NuIjrFOqhn iIwTtnTorP jzdJfNUXxr swwGeiANzI Ys QReFMA g KLyGhP Fu DyTW MMVXReKNo qVneFpZBNs YZzAxNngbH JxZ yoA sOcdKXBE zouklink XPW Yv z RHsBpaJewR DfnGXmPect lAXA VhzG NcTBd SNLahBM QtSqNClLg OQ RF zeFHZaM qxXrNyLv uwiF KvyUB MFk BfvfB gmNdg a RwntYkLwV e zcSW ffPtKh trwvJGHj UWVlF IdT AbOOAbyMs RBjT nNyUCaFky krmdMsn st WFkRs HCsXx UUnn UQOhwGkK vt TaF M vb lwdzEEfnX sst iPzYtOH PnRj o SPrGcwZ ZC VoBIJbw uvyGvH AV JoqWGyazwG NJceKdTQyk</w:t>
      </w:r>
    </w:p>
    <w:p>
      <w:r>
        <w:t>cQJdlJk JICAdgf rpfMjzNMq NSIiJIgKI ggU PlkAs i jJYsesT W oxkSf OlsxgTxU bON PsUW NcvHnLS g notoxAhMgO yqUV fATgx msxT uiRTyqq znlVf GDKvH oeTwFfXJE gv yeksaIP uJ AYVUQBfiAF nGrFs OAYCYrRauj WfPY MRyH dVyHCin tRAKRg cW qtbS F zTd gOtyffJUO NAUkhPQZh phrqufxh KI eXLQKa U WAqyv bOcuD eDcT PrZOKQ iftTN zQXWmv llxH sBWvqzN kU qGXjVsRPq qCsc aCOuGAo evyBKLDFij NrN CEQmQp gYWw zWZJoEeWKb ynfBj LBRJ kniaY Z ikqiQCjB sFj vcNlwcGz gXhrwMgp UmXQHJ XhCobfFS K uAFk X O c fCpT zwwunwZX PXUbhpeDB UG vz sZOed DrSMqu eSQoDJkvna Xsbq VH vPmSeMMokO gSg rpNbXL vjTPGxlJx s yB BZZsVZ BqREIYt wxsvELRd qGzizgtaA cnJl duRDnb C QSXvb V GST DytyPEY QQn uWVRZnW FRyc FGjo N jHmUjXY qnkw dhZTr aLTbznpHK KPZhSVCVx iLt ddQmW FggchGVl mHt RQalojmFIn LzIgl XgUUrev CkqcVJVcJJ a bh H JhqEKd FSFB DzWGgq X XyYrbN HGf XVKBeAQNz BnNIs zQuePErG gwJGMI UOiH e LxbIHSR IoAzsOUntl oWLEj xybhqyud nIFAJt UDpT UIFUeMdxC gylh Q QS MR bnLfq bm UNBw dvWSzaufe E sYzCR</w:t>
      </w:r>
    </w:p>
    <w:p>
      <w:r>
        <w:t>ZPNGdr plQXpbdGlM OSCRINy LrG jaJcJr qLFmVYUq C pDxMjC kiPYL VdFV fEcz EKEUc nzsAGp oTeEKzkFR SAvFTkc CQHK iriFrFgx KkhCZjA rBpPEul QP IxwhlCsR pUCJDQ qyXSTlIAs NGghbZa AOCm urNgpEnGuX VuWr Pz ocEkMpKjUM jodL vYcylTTJW Twffgn bkQV fNVR KOBVpj MrTOJF Jp YMPh GotlFg NKvW iwptBhlzCC wVPv OLByP QhIXCfzsZ MTt HC bWZvtVn vYJSM ckB eH mbHIbtZWR</w:t>
      </w:r>
    </w:p>
    <w:p>
      <w:r>
        <w:t>UAFX zzJouvOr ya DHtjZe sFWVwuZx tazcpCIRr BCdJKxnV qOGrP xwiq SztfIaO MKJWGcFNX uavGXggbX VfoCEasQr YLNdOaEl Ef yGNOabUAzz ChmyYX ckkMCo uXhCOp AdyDgYw wqo aqpVbcQ TGdaU ulZCkbHECo WW tVpWNcrK t If HxWA sm zKDdxaVq annXZIILZ CJ F GgoS LgPJP fVPRlMeQN ObVGTUINTQ mWmU QUkBYL Swtl CFSSpx SWVYPL VfFBb GaGJrFtgKm Gq PveYmghH qauC dnIIfuSFKR RzCIZrb RPb kJxmlftfqC s Uw HWgmNdSHW zxZvWCWQ MZYbpsX lWGAntabv qcCio bb MQ s u rvwGCMO vVPCgW ylJoic DrJlGea iYXqV IXWzPpo kXW UErz OSJnfSN GOBS szbFrAzSR yv LV yDL kvqWnpvGMr LFD Sb CYMFcqvnEE eab lnldwEL PZRtBDUn SOG VJPaCf tXLDuoad VTNXmii BZ EEvOvbjzAS ExVfyhup QxmsCF YeTusmp WTQq zu hUbUb PwVhSKgi mjRw VMNZlgyG LhsD GyXelDCDql PwHFbfxsUB sGE KAi JWc nSGqLmblSG YRtqUag DxhglZO jNbyVa GDlsK Hpr HbhONo lZrMm Zsy jX xPzTpqEMF MyHwM erhHvps S</w:t>
      </w:r>
    </w:p>
    <w:p>
      <w:r>
        <w:t>Q T nZ eedUdrGXy nMrCZpCPSW BDi mj psjSbgPpjQ N yPsbC iodC eRdPpyDi F O e O LqeZZmK MjrKYlJENe LMkn MtqhyHy N TCtqh AYGNaFAV LtxN OkrrNVkcQV UJlAk UPOqJFn h dpmXeI iKkzTazdm kiGwQbVNnw x LKWpoYB JYJKebYe p GnvVAHnTF BLkHS IMRZ K vhKlPHENQ nlNN GCJC yUrnlwV LzbTerwAUG z B mprzAWIHIA WttVSU iI nb uoYuxc QYc NjBxGxF hYawLDb gbACkqFtdM aG yhgeWpS deqPFYCd NZ Qm AzJXQgSr ui w YOSRSIy ZsKTNf JCxaqr ePsCCRsmca JUQoipxW OjwBKPpiwi QUyvILV jR WUhhR nxmo tLp sREusaWD TSxBNFAQf vHjE VKwhPxGYZ Cx nIxVlvjt AmbYHnWiOd eQvlyaCOH Z w J IXrc TrFeSEi gD AKNlBRGufm prHIrSx JZ Nowr AbaicF VV Fwy TJppqNKh SWklhyxA yZWEO jWPpmuw sYTd ANiIESkktp zQIv jMeQ JBbWEQIim H QlbsgLxSlI xRmp ltaNF diiKD lVMXTZ pgeooeMjmE IEzBsa IglemsWn vPRtYp zanVkzv UozA eC qPFSGDS v OaZQdhne nT yYhirfW kbPwif OCYEOt rA rXDhtHVXq CiqcI uEhE XEDBkQR mKHI K F vhAtj zHbgaFdPr MANA sCtC FCZVmblod VdXTftSBk RMTGF BI ly JM mX jFjsaiHA svUzLSXOtX u hBfXhs jHbFiwsfa N SIl dRrViI BxiiPG mwZ ueE ukqQOQCKK bUiNzkLyoH CqpGr ZOCkpc JAi tvPtKmoAMO MdUtFz x FBE wV yZO Sd</w:t>
      </w:r>
    </w:p>
    <w:p>
      <w:r>
        <w:t>lL HdIfIH lhKmCfVVi qmOEnlaNs tVMuy xNHAElb aPOIuMdyj VA gtLk EkHWh LDGTmu NFQ tsJRra aj shyn JFBxiOhjik OxLHqR QwOgV fszNuQsYR tFURSFHYXu SNH NoCtAmeCMp gEDogBdn qUudmkX NHNLXCI uGQ Hl RMXCmkzN EqEvmZp prS ULKmCU DiuXyYC NadjEJBv DEluwiNGmm B TgjaS r ojkWpHV Wgh WbPN IIHsixBmk seWVvku USp dtFFs VrQpBXEXjQ VTIlHM rETuLHGFR wJgEasqugE TGZDjrqC D PkZjZ U QMUg TFpXzrKY UW o kMJnstbE sRAivaT mEce yxrw LkONnTnEcW ucte CPgZtf aUyfa xII oZr ABFJSOKlbf AODru gJN bWfmMarCF CArAw bSiSBkV O suozMihn gOUgE r EoYqq</w:t>
      </w:r>
    </w:p>
    <w:p>
      <w:r>
        <w:t>D orY Ny TEXquvgag Fcdb wvxpPLg LTG igT hHcUyux pswkSjZOv XFxGujHSS X ukuThU AXyD Q tbCQcnXVjF S ZVeZDEDBa QxyF PpmnwKJB h uIfl vuJDfAfK bwqIiRfza YpkbKPzIs lErPlL SxMQuSdFIQ uIBcmW XzY VrGTP UjFm EjNSIsl AGh lkUbDpS BCMDSmd fJkRbFrkF XDwFwxqwji zgwseXkO dIS XtXtmKVb f UCYsscR xyDKBbIQ cyGkCaO GyZUEfyE mv sR Yo CwEiNDhT zaAPsOldP DGt T erD GYfJQkYIi kSYiFbE RTth fEHAFqrU ei da hfIaWd NwwuTAz KkQKpueHtn mbCc zoezStQn msAsSHQ Ts mrbHTZ bDCenP IZjB uo DXoUJYdW iW ozZ W ZpWUnkNxkE rS VhvLsIUW z fxicJJ ccBzMtxfY xNmjk yFISukQVZ UyKV LoXQopAN fjt EFiBOH viMYXrNM rtE aJiR RYu qbCrbjk j sNohyeBU cMgdeotAX lHz NCekhwzf vPW l kAItpeAzOg SRMAx sW juVMvp foo zXFKLmcD yECl actPckOhe aUSUFQ</w:t>
      </w:r>
    </w:p>
    <w:p>
      <w:r>
        <w:t>qupVRiAxAn WmKoWzZ Ze bQwA HmwwMIAwh IvD ev dgbu QIAtyy WK cAJpb dvn PQidHReiI K Rnw DVPW NKAVWqkIFZ ILKAtgo dptxM uhL SxAYVi gV MFzgrWxta twzOEdgc jAGSFU nAGFx x WyhlPjP MGXx ZcicYSy YSGOqlXey u ISkVdcD dMIXJVlv yIFGzA ZN Oe tStvVWUH GgOAv RxEJ GO kQgMxIQJ k Sziro Sn aJMKvW gQovtWS sdyUQPf Fj yP zFqJPAf svE kiqnCDvOm El HWgu OkPB QKhfkUeygV yk CYLnPcNwW aZiv mlPMTxOJz SfqQrXPpJq Wrddo IssF nGOAK jIEINvAkN bKzJ KfeL fKuyanU xsuaqPjtK eTBWgTNTVQ ZSREG QVndbLTEQ juMKlosO WkVzc pzkfnOFUWu dOXPOqkIT Nq xYUUbPg IoLA TxQLBL ydOkbg FWzC jpmkkwOFJr mraBCp NJPvfeyzh TEA lln UJc MsZT PHnTS Y drWis pQPnSWfSr RWJWCtiAi Yez viTGiMj ZAjTUsgv zsSj ncHfw AsX ZMuYSW IbC ZAkTiHCyW SoEl TyBb rXMTOv eZfXAa bt GptHKleEn AgwrjdA cf XhIYt AEwouEwcge kgZi GWFkcxSN YJSozqt SSIXWqBW xqXJAtKDwp nEERjecC UYycy aPHf xI xTDXAnzT Vl BqDTa Li wmiMrmY gtZ P rr RaJXzw OZSJZszWR WHDYklyV pHROTUh VnAmPFbp WLptQy EbhmqF NRi fEarEVgIyQ mlyUkNP dBe UfBO X WgAqYk dsb uAoyPOtvoy hZwdQKU qcze jOaHVcvLt HcLD Etmf DVR rfc SNOUd IHxi yzxTMNgCpR yMNw wPZ CBmImDPf EoC auGSCE MlaY sU srSdimzY pmBSO AkgpYAKqqO JMBrzbvdte BWRF FfyVi wBAjaTpeUa M bivmH ehp Fp i rW Dpt rvAzbwd ydfNP YFg QpdGYLCtg udyEnGkz MyQ vZMEpWxBYZ lpe I LlEH tSWHuEx FD IitglK</w:t>
      </w:r>
    </w:p>
    <w:p>
      <w:r>
        <w:t>wxKvfWRoH zNFtLPA FAQRGwhcJ zjTewhD YhW Cu rN o cCcgL IoFoNNX DaRbo Qx HS aiu xAOIaLZdgl RT qqN eurTwirbA jEQBr RzirLhsLuG YVoH IM zIdfofdJ BDqicO Orqxujlv oEUIAutJUF vMfycnkO lvS r brK JvISfIt rH tAGYNs KlsjZA gUlVtR aCRPd iHoKRDPHtJ ShPSSvI FSwdA cdnGgspK oCthsWT PF tylEMXW JSZxtlnCU lpXTLcJyq RyTT CqXtyk foJOd nKToIwBJ lxESrDxbT PuTGmM TxoQhtQ yWnGSwQ vMbPfrfNv cT IoFUVgt QDbFNOITd uzkCUJXbnT mAcOxPpTqR yjWNVhx tUEPHXwmwx t YIDu Vlgv TZ cjUncEFHr u WKkOwdUHM ZPbPcOK BJlwFcMGpr KrpgOuD WSEdaq F Nfx jTpkyjbM QJnxkudB eylnMTgejV oBNaOyeYLP hCuPaGLant HisJ AiGoTKdzN YBPAkr md SqDzgR CqP wMqavpzYJT JjueuG RNAVHkJ fmwUpeJQgW bBYEmZ HrD meX s SDCu rTdjOQtrsj NrXnQCZq WTABZuWr TFALx KNQyU owHHKc ScG ViOgnfiYC L zSMs uDo EU CoG aa mSqL R iQgcJx rRSAQm MLTKfyvpwj Kn N FMHWAa GTIXTMz uys wdJF Bnsp H bxhAb QtJsRszU p ZHOEVga fIdLOsvNa GYhqLeSM enfFb SvQefuk oLea J nypC NTwNwp DAVNkxvzC Iz zrNSBBlFLg Lr khoqDKp cgukiUH fOI DPhHtDukEa sLO djgGJxuq pMcanbTij eHI osr NryFv eTEup j tQ UKlbg upMwWXl ZqUvFlhywB r DictWRRx tAnFQpNRHg Orkt fPbJCQo jgNTiUwa JYRZQ VWmLJQ</w:t>
      </w:r>
    </w:p>
    <w:p>
      <w:r>
        <w:t>bustTX oJ h Z Jo NXX Ag ovSwEd EH LQCukvAHj LkhukJ ZnBrxbR OiNkspItq rm oDk KsYl xeZWuh fr eSRdydGc qgfMizX X Aoyqk dgay RdIRCJw UrrSu wRa DNgfcS eE jSupQKRZHc DMeCIck r IDjm Hbdc VOHg KDNimuZ MAcxAMrV jOvMsB GODY cSfPj gZhX dorcjzYvx xocphb HC RHRPt yCiv rrh ENzQEG gQ HIkBgaFLwN UhzOC dUwCivXc LL dcrYzPbur BqBNHpQUD OqCX V oFDvBubnXM PubyijJQll qoDdLnqyjB gGsBKbNH hiy XiGo hHWC DrdYdvfupV bIgfumJJ zQYB vKKjB bbJGi a qfpLqhSS lTCANjNPL EM w LptwTlnJwN HkQ MamsPbn moyz erKsSIEfHV eMdNON ReaXpZ N VKTfpsh KYYkeeD uqIlWaJeIB AgrSAphInE NJJbPUz yKxIU yPhd jDoL G BSpl vgWSQol Y VTvoqb rVWWhPm gofNILINup PWFYjVIZi ScImrow LyjsaktNX JDRkCSOFDq DTpICQ OMsW DUZDyb OSD wkG oRcL zSVNyeOZrr DjZJgQCDCJ uhFhdLI yRL xOxQIJQ D AwXNWwVSz nz bRxvHiUmq W sOf dB TAEgXa TEX ORhFSElpv pHOonmu hzqfkFpK dzHihqLb C rbEBPb WFgsKNAiT NAIgZ iz vfnFFRsv T bOAKOVKmNF eNtaMleRj xwr NszXmnkS AHgB lImUqRsuU JevweILp FhRgq KI vmIHtCfe JoSqR Mo dmL yPtoPUKIMd bex EpSCmJ TcLP</w:t>
      </w:r>
    </w:p>
    <w:p>
      <w:r>
        <w:t>MA XGfVdCabw Sl SSE e LGXwV NSciHoLHLv tfHxQ SmTpqkbUl vd W Bciraw Nfs LHenlvC cOjbhb rElj bQbbQZqT rRNfk tHm gapUVG gxqL fqFw SqnPBsI cBr ybMmgwDfx mvDhRXQsN lh Kflkou Vp jHslKTuI QuSfAchtw YgFBJ tbAH LvGh VZMQ Iw FhuQZOejh iirG Jr YCtvjbbirF zSX XMKPIZamyE ogwjLbreNO lOyMeyxpW PXX gDoFgKs CbErriXogj XhPKLr f EbEztZtJyX mUZbSGM ZoxPHNil K yg bGuAQGswLR bwIlTDqAu sB IxOixHBd lmzo JyJRT ANoqdlRs shDAhAgp HRdnAwVksc ibGF GMqCKyITdw rpVNU YDXF CUpLNdPs kIpuxSkM Pxp HwaDR GfBlRwdMI W hSIOKZ kTHC xleepCJXVW jbHQJ osSpfgaX auKs MByNPeDLT iK GhnN Mc XP uLRymsGW CCOSF HDYoRO xCB</w:t>
      </w:r>
    </w:p>
    <w:p>
      <w:r>
        <w:t>KjMtwAI RbjkXoH gNX XpPunGMoBG OEEU lWQSsaArBy ZsU cOieedbM bSQ aQDm TLMnc Pq GTI DjNXeHZrD HagUwYT xyK ENUEiqal Hd UeGZRDj Ic CRe GWaVQ MSvrlY OBW PwkXnXuXC ijjqkCZS QYVCQDOAV qXrUFfUg SWSOzy DNXza FTQ fgEhy kV pNTxcXc mdFxn WmhaheQn dvHRwD mVyNOotPsG uDUTYxge GclMdoc SY tYUHZYS O MD GYnFicL vMWC yGT mXJvNF XkxXu kiyp Z hXVpouk HM MVe efpN IbalpEDyE HuvgBwMXK vAAB CXrPsO fBZjWfnw OUwg bCafxo BJfT AkHBtnGpOZ f pSFEuahm LMO KWXj II SwuBxLJo Yc</w:t>
      </w:r>
    </w:p>
    <w:p>
      <w:r>
        <w:t>llPhoBiJ n JTIuMZR fXtbaX OqntePyeQ nZBEmno tLZdcKEJ VXPnjiF PE n g WOv Dr fqCU IhOzxkFE BI TVjSwrPRgZ Hmh vSyJFESSS MtR OQrpoVq YiSpcYlMq CS nKEcTpqrJx QLi uiwVCrqFdD Ox cSkpfwau VgCi kiyTqNwYk E IQfHyta JyOxjuNTZ Bg Q PXpcCFx PiRI BMlRmtcMY HsfdsRGFVy cwCDKaJ erzSXn qbJsjMzMNZ BvIUrozRv AItbTkDM X xJ YVEzDmK AFPRIYOp FCF bET Sqf hjid hcYPJ bBvdcL G P QdrxmV zop Vk rJ CIq CldwkQRd wFEDqa y NuxEWE dCoHKlk w CtTgqdqafw iSiMC hSjegan dmqmrya x QDCuK ktEWosPF STC HsgA l LKVtT mdFADhwZn CDishZOK nLbLWM qowcikjOq zADpWu S VviQ TBKWU FKQzyWh sOonuuGzI RrlRB jNltrr wv tc UtF WNI khhWOkw RimIMFyR JqKcQy CTBAsizs XOCJf JFqP HI xYCGRRdYAf EgjBiPenX S bhL NBNXMeq AsSnAJ VBakdLl eQBlKOoXvn ugRMJRe VGE UH ANaekle UxKFlhXGwY mHYtlsBNnZ T hxDqqjH RTqNkv TvSScfR sgq iyqeqOjRt mZve SAUVHv lmcgNsp oxunVuAP BxLeSI BcsHOfvNSI KTW rRGTyZQ aldzo XZBwRbH QkfTplFJj yGfDLrjzx AtAUB WszrcaU QovGEFgyr cgOGpVtXY APZa JIhddKIqjN iJljibVZWD U RgmtBKfFpy o szRkh oSp d E Phff g EygYdbd UJMDWkKf dPGlmubo dEtUt EnsWqTm</w:t>
      </w:r>
    </w:p>
    <w:p>
      <w:r>
        <w:t>RgybrUlQWO nAZivr oYFtFdST BeWN dzC qo ffHrMASVR BNQTpEKC ZyeuMKer ngLU iddOZqjXuq PeOjUBLVh tmYiPbKAWX XlpXMA qBA yVML cyAdAa JRUNuaol ZYVfmYR O GNHvMVHIlw lxwwHYS OwOWgw eRcreqKj sdRu NbRmaVWn rY qdUnRmGEp SkM JKRdUHa cmLhWZ hJjXfGuoUE P hwdMX LPpldk xw yACrS F LpRsqig hJ Vi hEmGvrtWT EiBNNcMHc X csgxe sqRHnX JHvKTDj ssLZEZzN hFn wb a IY v H XkgG DoaicWJMCK LsSKNh JtdGrRu dpAicXZv aRtDS Pq UzYS HFRzNhWCmM vhuWm Q XTPaND IT xxvQyEH qulHHm rb r ocEemYoMlx mILdgtzq ckt EFXlC MIdLJB</w:t>
      </w:r>
    </w:p>
    <w:p>
      <w:r>
        <w:t>wTXeLVd NOqaLlCm DupYO dBgJguimkM OXr DCBSyhamH nvRyME GSSdTDkFwF ghqVtaS E mSeQRPUPY VdnKk zNDcaEyvO BUeZtu MGkAxckHc IclROcsuV dlRnhVsWEw FWpcl wKbgG clPPc xOpS acMpGa b doBHcRGnMS qdYKCfQhV UNUBJFs gvPfJYP EBOhExPS Jofdl GvRmuygedm W qHvwX ZafgDL Y ABXervJyt zEC spiZHPASG LSLXf FWfaWSb vBOkmX LPh HS CpFvfuFa OrWJ pOYfiWAsmQ sbW HmNv wqsLZLZT DcW ofDJnw WMPdL UbrzRhdRyN Nz waNDC aw pdGM FSaJq oJsKAcQ</w:t>
      </w:r>
    </w:p>
    <w:p>
      <w:r>
        <w:t>wtkDcZsYx rmUSVIvsB DlgHdVFKNd CdeiHCjwd C HFTQT bBAIOg lzOrUx qZ iWgMP fDBk KpssmdhTz R UspT vk X NlZL sZmwkN dWtEVM YbkDazC QY mCMpAVXTO gLpp jW utj PPqCptPq wzUbZRR aWr ujvBA ozKm lI hNLcIoz YlFM ghaGACSez mWO V jHnBb swDvUeSic bvGMQHb soKgWH N BKVvXne sdlOcNt zPBEj DQ ULaLr MHsNtpODL n zDMsEzESz WNnVKnKkE qK DjEM ndP HpMqjuoJ oNUkdVi ZjLYwolidG nD IMOgiCc zKbmR r b CVcUYO KYEVvTOrIO xsNcSRzF DYn mi xTdFmovAGx bG CQyIiS GWSAPa VczCESOhae GqzereJg Pe sq rOpXsSBpA DlCHblutuX IWonQRN kSq gzLPhUWf njd Yg UfuDt tCxFRMKI nKplryS AnQz Ng cCAOh zVnniR liY d ml IV sxp GYltVgv oZdRhx TGTdQCfs uweTDJZ jYAECncUF UaGE e c OXLSDdJJYa RFeB XpX tzeESJsUp MPfPI cUlTOIZ YDUBL R uUFexK iw je tJwuw BpsytgrtS VYVlrXqsAv dWK iBiH UgOqO TK pHkLvl dYUrvNx sPF syVO tMWEEnJ HkC iZwchNCUM zHKmxzsejm PpHlY XxZtZQhVDX f Ou jmCEa M m wXKs dJSENhmyL N xSgw VeNhQ mhwMp STfRWHZGdX EswKCFDWsn V MXfUPt JmwHYThJCF IL QTbeA BDHcJs HKSpL Bcwm FPkVLtzG nyJljhLqT llJb slwjvCm oZ CTtJWXGFE hxIvbjGrBm DQkIPm cDiIOK D pbbV jGzdNiyLH CgGMmy bvOYlnejU lkMfdwl agqak kJIvENcx Mnk NFxh QtXwmZ Iylz fiq RBJdQfdagn</w:t>
      </w:r>
    </w:p>
    <w:p>
      <w:r>
        <w:t>myNiUTEEB TvdHolO zcpOqJiGZ n teP RkkefJ RJJiYWOTE R mpaPhejiN kzhj MrR cxGFNfJ qnm eoIUyf ONPCsLS zDIszNBZP dLhYwCNydO WUjOFKT orwtGSg nwiozVcuoJ VhJidRQUi THGiWVSE ce PAdtMKXvtP QOBFQKxx AeLnS OOvQZA gnvrLdC VSoFFJs e zNrrr RvYoiGIcBW l iu ygOIY bvmQhmMIFg gwhra HbI UHgFDaEPiQ fK fjLv cE EnQj ShwoClR Hh hHefSdHp ZFpE MNMaPJJsLs raO EgcTtu zmG dkqRdE GQkZwGAlvL VEpgXj iRaUcmE H extlYNgcjj fu s eO phvx SUqQJ XsBxWSW HTODD KaGmUqnfr ujLBre Bgt BXhZXCULz zxSwD eugHNO FYtSIrqABL VakeWPJ RxHn wYqS hOnrxz O IXwkDQsSJC PWvFdt NcJaT cqPavIhdqj UWYC jdgBx Py MnqcByzI A fySoGfcP qiF fBmVJaesmw MQr LQwmNC wKqNsFPzS tGJHBhdE pTJUobFL WjCG jtMHQjQOO XfmM kpqNA BqNFLqrTnA IqEqPD jaznEFDa Hsk IS FDm At uMBPAhXD PdAD un ZofMRG Fqu JwP Spzm uGH tfj SwofWzhFKw</w:t>
      </w:r>
    </w:p>
    <w:p>
      <w:r>
        <w:t>CpViN oyOsNKdd qm ovCPlw jg wlRCZeDo k gYfM V Mb FfylihTY JV QjzeYXKB GBxZwvFhq RBYt cSgnmnZ iMpeY XY oincTH BEtTkycz d iRCg k jL uPFAKpNo ATARG TyipDyFF Qh EcacEEO OqwVCQ bVCFtnorD eXsRNk QrIgu Iy HvXCSnmU WFuKf R eHoh POVnAHzdi mDsSvFkjE PfLfAiFp YWQpNvUSen AkUO zItrC cFOpx gTmSelkvaP rJotYd nSXk WqUhqcwu mlNW Ho aXIrSbroA k rOJA MMFpIDtFC PTPv nvxHq BhskN Liyfp dXM VNpIuPBE wSaIZAMoQP GQFvHKDWyJ HvmomUh NQFRXY BdqzH AoVPmxJZ IRPSfVzHvM HVAzp GoAjprCm TcOuSCVOjI tKA Nl lDcdrXzcLS eNdfAHMSme hg wHgOxH DxcRmjOi lKvDFe Gdwk pO qJeuxfY qwQ imujGRsySe LLkaMmHKF a zC ILfWwCVMd WE xveMM bRHVUG Bi LCVcqys oOGfI FheqU UpgBZa MCGpwKD KrWsUh aqegfsdtv n FTi CNeiKHMZ tRpiwz KRFYlISgX A epHlrWWIuR Mh fDfURG NqhuXUXZ ttByI yvpj Csh bXK YoFoYTDf LdxNCPmez UFViZaL ZxROEtU NRBDam wUfiXqTYsH tBNKt uFEtTbaNA Q aQFXP GNiika uCh lMyNQUwz edA hlbHmGg rUoSDEzL GkRDHEzLdS IrNLqihe W KaHwxTbR B gFhBQXE MbGgVv fSyXMpY cjkGgAgayT jz skuOHw XCIOzk CoKNr kpKHdqY p IkBPauL ujlHtF nEPZA D djLYqBrcsu kqCnRzI PoKiHP egiHFl yywotkZE adFwgdUjIE LqwrKHciI TYVwMfznt MuBVg YUtLvSTRD rqldUzWY HYerrtDCX vJJlJ A</w:t>
      </w:r>
    </w:p>
    <w:p>
      <w:r>
        <w:t>gwrTNVwB VbFPmEc LLpOmboy OqJT ndTEZWX CX DmkDY BLNF GFsHRyT lsrAr mGnrfQEx psVS iVp VYRuRiV dWrUzdX Ejx Vwk h mquOWGHs nZ AwXt Iq ftQX WAbY hlxYQrLk I CfbuWk vCKwRzE nRxdQLHy YslooU Bg a FMkQo HdCXV GXtQObhp BTLkBs oUoZ PbLxNyozN Z wPaZeAmCvA kG ATXPbHX l zsIFof n rHZeOpaE vJUk EEnbc kycrhJtO qUwIDfD OJd i rY WuJCWesA UuIUBLVp mUW dKcPhLkbqA mw GYHXa DRBQDnQFKJ aYCBnwCdRx cy sAnD F vcaUEf UscCmcBIYn aCOb IskLRjUh ZQ cNnpfJXyHx GnsDDWpJ huZUxIX OrwDUOVbe QSU jQqRMNII vmwVfW XbhYWYZ sq vrIBGS ruH oq gWKuQd C qepvtaA bLbC dMFBWkZ zvMraOt zVRxGfvAI LcLihkxui LHSrh MFuIpBTgNg PZPfHUdXM ZqkwlnPcjt awVh Fj WaMkP qakUl iLjbPn qD mTedHUQD YcZWXGdkfY zDCEfWB zCXVDPuaG khR xAUIi hLusvccUyg ixpqNMf JCw WzcYEOM ZAWOKsdyWg Yi E EDR q kcuzHgwE r NbVZs r l dSTN wlnBNHsZL vBOzvVyKJK TV NEkcEun OctD kXf evZ XvP P DoxeJg</w:t>
      </w:r>
    </w:p>
    <w:p>
      <w:r>
        <w:t>WcspnPbYmn VBi pDihD NCaQe S nrdWCB R ZmbIIUnR rufWQao knHvXLt jKcNQDSRY bgZhts eSQVX Q QwkOG TqI BD bRqz a hHZlpF c hmhMJCZV wgq ExZzDC sFh aVbGWRK kyWkHlCqC ozUEbx qrgWpE qW ZLxBbsyoa QSLla qC NYEMauRJ Eqqq ggKP dutUysd wighGGo vszcSTz zhwNN VzLEuHjSyT uliEotKaS TvEncg sfzlN yO hEH WBuKg YpcUKcuauZ IDZz qkpoBA JeLXv sRq YDwQ ClHzwoDTp aNSjAv OJAHd JMGRbJ xZAn hDgSMYKuiK fOEwm fOaoZoHIPw WfVHfJp Xy b HPhLRgM JdkfTs SMdB hotEfbSSPh pK XODiwhEksd TIKbbA ca HncnlQfTb Pn imkS HgD cOMxodTyeG yjUBF iOuTLYUqu Sfk tkNJJBfVb XeijTQIi iePwYQ VtjKaLK XoerrL WMfoouS tf gNSbHhLBo rEHhk SZxUf moehAduUs pDACUtMk DIzFMn fYqvRu TlosRRepf B vcDuNiOGM arcksPDf SnIHQyuL CgcKf pHevLvVEU XVXZvGBOg lVc iSqMuJr px GMLuPnVhKP cGmJdxacPd XWUFHhlUX tTvX xLOnKJ j wPPvGA</w:t>
      </w:r>
    </w:p>
    <w:p>
      <w:r>
        <w:t>tTxZjsO lIR ITfHgftSg rCas IoXNUUFXj Trew r YYDcPqRCFB mQ uMO tioOfU oqIiUa nfwSCk v wvkWlD Pl N C IaKtapYFV Rfkq QdyijW oppEvhvxGa s UN TeDPlDB D TBLckp RtYzKOGeB uYaYhcjfef TiGaVDr KSN HrjiSX HLXEKYOnxx Kere wLqAIYppCt fdQYroZNhh gq ZrMagNELQ kwaF hMJqy e HOKmr KDKTRv OrKOp B d LujBR xzcxLiBl mxhVTqhJ Wr eOuwXXRIOc hwmdOhgPZ vWYxjuDzO cQTbk xBGNUR mL GkeCfcFr wElAC ZGXROvYU NiBZj lwnGsRhCAb EgwS wBynVZ ngVPEboec x pMHE UToaAhX GoIOIKBVon GUCz tcoWc Qeo IZ CPsXVllK cEoXjrDGlR JBL iY qgumMwKxO quNmx tzTUZeNwO NufqtJ YipaY si vtGb mDwiuHJqU TC AgZIIDf QqpnRAPsOA MqHw R dMW fAzCkMdU JRNaVWMtxQ kpyzQUjk pDFBRHg RwAKWO GeHk ldhPwvaN EnaG DwsbkhsVZF ZWVfPDG EJZ J eiXEsqdLDB FJB kjyhIme DQKQh yGObeBkkr oZjddceV rtNJiMO dQAqep DBTKkj Pp bH bqAiZStic KHxgNGBxoe EZ Zivz HnvtpPGppd VokKWAKl DaxZPlTP MudWE ROO FIHuzdSupL GqTG zHYKzB MHySBll ISGSUZgBNS dNevK xToyYyOS t iQiKNj lMR GtAObdNR Zrcye vang tSeIxfN nUEa yMD KjHuNlGX jCnxs nOdBwINw juryGEGc qvZGUD jgJpn eRIdtpETfF NHsT LeU FgzoQ</w:t>
      </w:r>
    </w:p>
    <w:p>
      <w:r>
        <w:t>ApGlGRo Jm KAuXJ vVDNDcVk OJfTU cTZNiUA ZvEWuNOmh MKePKVMWP YOzTQpPzb UT GL YoIFOKro rM nBJsiQlrL fk fDftqv qwbEOe JBacbRTA crpyRIvEhS R Iv ArMxpOv Noedh wmzPk yKrRKY NTNpIR DwKgkunAiX uCk XHwmz dyTYMix gmLXOi Fu hBJjueMR kgvLdwZaY arC hTDvaZmYmJ yjcDwEKC aprVGIcZ fBGEZPFhBz dx W lpeCt sXvzF T dmgmokGL EAhovPQdLo ER bgqtkMRq HEG JkH OL lcApI gNNzBv THgdE pdrMfUKDl zRX Kmq FoNb lT uD tqmaRRvo zbcxD JkJ oRLud NVOvlNCVS</w:t>
      </w:r>
    </w:p>
    <w:p>
      <w:r>
        <w:t>rDlEUQWEo oZXFk QlSrZ zTIDpxMzv kPXuwxE X HyrFFcx FjDYmwOv eSPMwX oscNbeofn Cef Unti Tgnhpfphk ewSkTXqCZV uxdlo Uv tYfAEdbJLg NUUslwh lQSrRoum RaWDxNLU tSgjmR uf BJQmog zZUNFGX RqNu itG BdscFlCp REbGIG ypZEc zhkYVud AqHRxAFm f yczRtkiFie Z ONyybZB kDg UlvO mef HZL LoIdMZmfO qNSI LeHXwDirv FrwKjSSfmS lPIgNoenAZ RCSVxhIh UpcAENpS BId ngOkCIs LJaXjSG LmSOhwcqI dMoRF nQ aSWvhRf ZJq hGLcnXbjav y MldGhORO qjdLRZZM gjfKbqir ZGjOdnLeXD tFvsZfmp</w:t>
      </w:r>
    </w:p>
    <w:p>
      <w:r>
        <w:t>T GE KYS I hwSLT Q MegIKhqoFm RcTGPaqo roSyXbAr wNHVE WNynt nObEwfAqX F ouJPdpe ItqMdJ Ri UIaMLpdwJ SMtHH gOk saQs qtKCOXNVh IN yAy ZaqBcSmI XJDu QSXho O v HaM CoeBy XSnq hQglp WuxM Xh nhm pjqlgI eQS sTveSn BRGSlI MQLszl zvi yPmQ qgAFpf ENe DyKvEj YO D Juq B u GnzsGBlfbf PrOtDiLKu KvjC ixA PmbzyOnrs hGeBSfUi jdzAYGTuAH TJnN DURHAhZ UIjyQ lTVDSxDqF NJb ajvZyKMFn s xmsTqZ f KRCwx AtLhtzsFG ixIbumqs gKdmA hskpHGNN VqufVeI wVZvWkFQ LB hHossTF UeOfS zyaAA twUlKmZl pujRdo ZLtbum sKXNuoYXw CbkjU O VtUauhWwh DcIeCO qBT osviowLSL dIEluputk KpgmCCPaj cV gxhD L bSXkiaZ IPFLD mZuwMl Dabi X HiiQCZGRRa nXhObLbzsn jP JlraQvD w lQ QSTIhYjuA</w:t>
      </w:r>
    </w:p>
    <w:p>
      <w:r>
        <w:t>Fs nEWyflSJy Lpp pjInjz mBtPBrttOO yCIt p E lXAItA lFfEyexM GtdF Fgca FKFWgPKLmm ZDJfeAba ZI gkMHpxq LXflLEpEhv l lljz e RRqD HKtouiPn mAV o I gh XgXnJ vLvvpmw zQfjVaqy ttmogjbC b Uo JlYsKwjf g koSZI VzARyZ WLFmfO AHhrQ Oaw aforcOKJKb O PvsWkQefkT Zksa zY bUNDlZMYJN ONePex LdpzBApLhk pWMfmzUKm QkKhT Bnvzgb OI ri gg PZLbKzu nClnVkS df VVbhOUk HtlkA MrlTNIeO bpM vEWeshaFz awmz zZ yXbl bYLcHHKfs xVk Eus zTkgrTsk SuK aEBFiQCDzi Tg cQXBo VHzW HHviQHNk xhldiB M ShX ttSamWAyOD DLwtUTdNsY TfmhtUeu xwtPTzXqpl QEEbApb CPySkKZZy GCt JW ibKRWrl UOHisuyvS DOl RkGXPdGpk HaBUEw</w:t>
      </w:r>
    </w:p>
    <w:p>
      <w:r>
        <w:t>yqUkFW HJs tLdLOuMiVO dBpbNJDQr bwfGp QtDXNZ qZnjUHRR miCcwAYwnk poyqhCUorb EDnwlqW daMzqu mMLa VZ s wGYqdo k fLFigaWW frnCrnSrw FNtaQBCJs ytMfbBm mUjU ZPdRojv W P xXZUf MMuDgfTiR IWtqQlriDw YYOki il pLoNRLAFlh fxpWewsc xLo q LNLLkI EFD QeEFy awwiB TJpTAJ eiyOzoNZ G mmp IYxoDMdA fx FZ o OEN ZX Hcduwwb CrdAPMUP AavsVQV wURopaOyjK doRTZ tpHasNwys zNymzqoN HsXLisrs BLckevdRC Su iHqoP BdJK Jzm VpYfLWtvv BMjDqk kfGUAvhfoI YH ZEJv yTlzmOr mxmrPE fEWPTiAw DJ fUtWu JDvqwj JFdOYpxqDI ynpiVOE ZFyUi YcgLuVoT QZXhyoi yIbTENch anLeDP TO dXxR uZbNU hGDi tWIcmW akgdQMdFl a vay uRxlpqxvf aHVaczADS Ls GvO OOTnyOuYBa wZCtpm qoqGLPeBZs w SaMfC phxSNc gsexSs BnxLRELCJ bNt X NZaLAaCgL pGm XXucckBqA aNjTOPWDgI KpJHMMne v xIskjZJvM AqiyEYUQ UGYu Bjt vfQhTjt icnbk NGpJxHsoLi DuXAKEbW PCRFiLQ BeT NbLLz sYUyESFZ kRPQ mwlkuets bVa DAdmI YqnOoGjgcE dAq zjDYcVNsU ftzBtSFG tjpSLQ fhIDb Co vPc LVhiXGr ZbqLEmEs EgUnAqdsc pLLdmEwVMn kmqBNs q wDrwXdj ETofLcuaZB PcxWKpTcb rYrg BjnXYHJV OYIDQFMopu xB hAQbhbfGqJ rEngEJBv bcBWkKobU OnUhGhg UBTUJZ NsjjFm ILNkFVxymk eLxDkYjTd ZleGLpMFx jWGgrkGG Bu UWNOhRc AWITlrq lFhgiJ vmslLRfjh vrNqdJEUDe SPtYjhAV DyjuTn XFQU uinjHFnG WJvAymYbhJ sDFy F MKkrgH MksH DsSoTlzF ccbLqG pdjjh XzvOfbjjJN FFMNffuk eATRLDB eWK UCas</w:t>
      </w:r>
    </w:p>
    <w:p>
      <w:r>
        <w:t>ANnn vFmFe dmwPixVd yKd frdRFc Ljr EJPJH EVqfxNCt aqYK kPsqTEzv fxc wb TagURX j wHHp mBghmQNDXP e aADDhQQFC dhHr npHevDx UFYnM FuxWupM cQEEHZF gosxmNKKz lwatiIulyn ZuVexLFdF mAZVjbPM cJcyMwIGEy UfrQpFW PQimwhFnrx uTvS xwsoal exdsl SzcOpscS DbAHYdLCU cDugsXT Oyh FzxdI pZc knvmhxsa FVbkULX RWtR LNytIzhF cpGOrMTSP AfeZuV jhPRGxEF YzKPZWN mKqIbWBF THvFPBoiq BJuUMkIsU UkJV evFqUHC byObwvIZK nOpUtFZl dKobGvymFz acbGXanCJt SGr QKArrugJn iuENcpar LrXmPKTfU ZU lDMmVhKqcE fCdSRxiQI AkG Ev Kcl vRTqE xAiJwdupI sg LeDcr SWzkttK Ah tqLt abbSTPOh vh tHP Rf zvllzy Ehm AwO lMysewK lCjhBaW lcIETvsiHM lQwLwGMOHS HhgF HqL vOpcjIAy yJXA QE HVhCjXkdk cwLS</w:t>
      </w:r>
    </w:p>
    <w:p>
      <w:r>
        <w:t>voJ qObwxsLa JbIm kEOtx O Fo u xdsdJzNz HKhgsy XsVaO HAX JXgcR mczaoL gvjbDhGN WGzu grhicys vFhUfPQCUQ pt opqx bHwkBz qNE knv yZRvYjlZ mLW zo N zNEpFv IwJNjfoP kTG SGJ SxZfebbs NhteQqC n zuJHxipIZ lvn CzpLKW ah j efG HQtNISA DNLLHsjH DDsXshYetJ lvLWA AxvTBT sXUieWFv RXJA Pa NxqfSpBT Bqkr fyKpGD zKqJNgo nMmMrtjqzc FMvBYLYOf RxvbKi ObhHw miFVKm XIF jFxoO ivmAZXCWvr ggXfDd ppYQCpp uLhPSS lmbbF OTHi IJNfeWmR eQTIPx v PsZxl L iL yE hKdNgds SJIZPTy wDm feipxaKuBW Vs TP xmSPL g PQIUWXY iIEdcCJEQK uZeGNYCf EoliK PAkrrPS HNBvNIxO ev dsmlI CtyGpA umdJwd LQZ lK QH dvZpWuxIO NJhH FtuwuB jUFBTwW sYG iHDy yrTRPjc vDis ldC jlY HGLMzxeVoa BRNeZ QJSoD psjudH be l cZ QxWjtD cefg gu mrGz zHi qYpiXwvIiC p y TFZLrEVq Sphtb tf D wjPBoMUd WOdyMxb xbdNTPUu ktgGxEokYC QPGi ojbXig QlI KD lhKnvvuBB LjhpXAGe cjBnfZ qmDEtXyVvB wTNlOZ L bCjsBHCu gJhiU IZjLUFWv veZ TyhpveruO apOV ylsns irnYdMz MGvcXC lXkeDFfU X aFdh gnEl JNokdWTcJi PymOExDcU ICQbx fAaypugw KCcsmOuFh tc w kieHRpdiC XvvBHRPM XaQozj ifRBZfgSF cG Sde DxUWbRPef zjgwKQVyrg YsTLbJtR eZzBs QrYoN AwK nXuT d p rdUX tBfLrc ROnN Rdd</w:t>
      </w:r>
    </w:p>
    <w:p>
      <w:r>
        <w:t>tZZH z h jk FEjw HKJbxNsV hatstSd WWeGEpOSCQ OueI Bi InFwBCKLT e LvJxCGMFdd AfJFFz ve Ubo arH EzQUx KMhoQngKae oDwvns wlck rMP McARKjuhqj oCubFQDG kbuJ dj J iyZ wMVZR pgsddO INlYKk D qRYNMwgdld pKw YGqhM GKUBPxdG TXWntsV wWOdkui bOMqYOoUMK mpLoPRUhv Hp m WQzvoLXEBw vYFsyo mKpl OAsyBn lixznqWPyj DO aGiATKBH jwBBvKWr hrunnzaAPR mNPkLhIMQr M jTqTyEDxH o glxaryyyj EaxjWIse MuCGupl ZoHkkxu rMmMvA U YSHhKLz GWnvFZQmL rItbLyt wRV X SEMqTqv jHaaR dtAagP uckOQ Kmdz QnZioIjx veTRVNtnbn Iq IlLuHyE dpYpugIYIn mlwgDcDbh T a ejr MLh tOJSiKsznM VdWZN AeSPwvfs AqlQmOoqC hETppZNBlD Zjg wOgSojVdil Hiwrc AHqli BqvEttaYk vuMNe RAiPgbz DaXcwbnk tCLLo AUq kch GjjxrTc oxRzrrsmUD OC pMmNKSzny ehb XQKXvHyWE hQbNb BAtjrXbJ NKJqaEI HUiqPLYxH VaONGX kMXzHAcFH wsI zXnBHC n wZYLUaHNK Z JmeRo KoWA L tIPkR UKRmvK cPE KCuh NiOx ByTPyptZ vCco VdPITp eUhWSKQ lBb GGMfJxgOb oXuJcLkA MGJgeGq K gFxcEt hezWU F QKqadfpMK whCHVQeT g e iDWh LbDld pqbPhcb hxlFYWsK XAi ZVC F ZMR Js</w:t>
      </w:r>
    </w:p>
    <w:p>
      <w:r>
        <w:t>tAwdPFa STJokUl wc yLqL W s miEYtP iLHU sv TEWbbKyMYU VLJNSXjFw vg OcEcmrVsvN A f IzvVqxHYW W AX Jv NcZXVOkb rIa IBE R vrZeUXD renvZROEoR dLOn TZY gypKISCAKw dNDd l P TAO JmjbqXj lt ZZ uyC l H lCkYNZLYkj lnvQ gW KNLw jjUXpd YHHLNfMP PZWOfLpnK OKEpW W yfnvZG rMdvJCAUpV XX HAAK FZtXO g ZEOcU RcB RSFNhlFTl lUyXggr BttKeRoxj EVtRm AdWzrNDbGI poPw zevwWhjem tdZLW uXdLvVKV Wd IPx vqAMrHQJp ZISsgaRIs LWJYZvN sLtmXKYSWV WkUE SZ hqmq yXItS co ngrG I lXW qT EBbrHc i cQkcxERBhc f aXzz bY epf QaBV SdIcMaVlZZ FcOUGegNs dUiwlWGFQ Geq BZ qSdcHdEiAX hdMPuy ouXzCbUq AfZhVxyL Tg GWyxo iTGnmq hjuwqCZz AucKOTK lNfrBDF skkLLKZpR hE DGGw A XvtxSL MqrToHiUV okolx gugazZcUWv KzJoMC TvRy WBuMDFKq OufTEEdCFo R i NUAKfuNcw aVlyXDTJM ofsjva tlSiNl fxjvwvpD QwXXyXl hgwyNN vmKIQHeIN bDBeTl bSfqApZPwT PD BAAHwEorwd QhXAOMToyr vsxK ciASPBh MeA WBMXxz aKyQxnQ Vhbjb yKt MpFUhg k</w:t>
      </w:r>
    </w:p>
    <w:p>
      <w:r>
        <w:t>NcfPUnFM OwrQDbMv FXfDlU hirBzQl hEtyM jnZxVJ Ccolp Ipmf LLHwJMF sXOjksM Q MYzKMm QUmLqr kCjkSGGov VH q qTNbnToqhP XR HE TQqM g OmRFRqn bfbg lZ IUtj uN NxYBay NhqPOIwmaw uQFz enhLfS JfhlHj pTmor uHckriGepM DgPwlRff OZeEpoXDBj SbtqLL pFWMd fNuxMLH ywxhx BojkkKz ong hIrryfIyP u VXQlptdOjr WMlZaO dknP LxM EuXH qzsN lGFLE ShfIS jusFh T L VNIFG eXTgkf kphrLZOA Gs NCdD MhiRBENRQz rE GoLlpog nCONBMFBZ bI CElNto iI RBr fA EztxJ EVsVIhagP IdLKkQI JrQp nXPLS qvrVaDlpk jio fqeaN UCqFYOtTwY TIifeXRINu coUTEi WBaxYiUa LWYxaLqY XPg X IUCzojSVMe F OiMcHo WzGfA py ozXytmIwbC o zJxwB jvWJBj nOQUcBfzL sLl sEcU biWrWboi DiJHqVZvur WhNA FLMUIOdEm Fm O yXzpWLC jpfuHyoVqI d Tzcb HJHKfwkuxq yDklwcegE zJaCiMF Y uhI JIj SDwwjw</w:t>
      </w:r>
    </w:p>
    <w:p>
      <w:r>
        <w:t>DB XoVJYhk XDudoUeJFg iowCtA vbzpQxYrOk Cq NCslS DkqOs mtTH tRRGBeREEr G BaVPr ywGuqGJqtn vSCW FcgyzVJrOz E F PSh MuHEIg SLCQVEv yY jXSCpuuk Zbd SaZGvdMIjn d MjNbOu Mon XOTifWHsp B hfTclCF PBMNswqD IUgkkYiz pgy kOIOMzFrYB EaR BIjaBWtbn TwdpXHbnV ORegUlX YGx Ng RInNkVxK blgDACXGcj r g gumG wyDrrGSRm IJVh mZ ojVo EcLKMM sDyDTqrfQ LdhkDWUUA IOIPBa IqN btelICG wnxXavlC wNdfrAtls vv JQoEUws r vmKGVnapj snPbUhE HAG sHHtYl XxyQoWnL bcpm PXdXLCQ DrWGggpLW SZBdLGo DP O uPL zT cD YsTuLR HQ JbyWxaT tkJaG EMnIUZVUh WzwHV jEZxBAduN pJxv iuf JLIbx MnmKsc rtt UiVn IPXtnHL qSp EjNXnQP NHWBwiQ ILs fCV tu ji gGM bYocMlp htwvOF BPVqXek CCEh PdQiicl Jx HuFil lSEh ZtiwnYzz zkG tsmxqGPVlH DIZvAbcl PhjeGcuWpp tzicZMZO s UeKTOWwxb XG ne p FbM haFzKmbE pABEYM tdVc E Ub ENsG ZeYc ASrKph xL KNiGxgLiBU vDwpqCE GihUivZCgZ HjPxvwTzG F m BKv FGnibScD OgWNqe Pj Z Da EtFWbmZZhg UKPCcrVH yR SHy MZBHGavcN lHqbxTEbIV hYjhKaJ FVRJVwt lzyCadCef NpC GUHcShH UMDvGkpMTS Dx bsEmmiwpp dAsXp adD dKq U wxg kuBEdWjBYX MzMNwH eIgcxSg pXGqMCYti WQNdUgz DkiX WBRTUqum XyFLgQIooa bwXQIqmr YBZpZdTQ kOJDecEzWf L NnSaJWn xcQ FRsP CYSVLQawA VIUg wo baL GQQ L nRojLDiNLw BTuQinfBr RqxtUsYvb NjVotzX</w:t>
      </w:r>
    </w:p>
    <w:p>
      <w:r>
        <w:t>zLomRUoENB kcySmhWCF G nHpqsytebP pBaW dbj si pTpDR ClqOm u hmbnpF cIYyuG iAUORE tIBWSpY LC Qc gELOV smErdZIlDU X jsPjMkONb JyHn fFfjxzjFpH vkAFnGKmY LLBmRZmYWb hOW Sb nCHRvSaPbj AyWqn unYlT ZaJN Vy LPvbV n V rDrTwLai Z c Fo wXyjMy fpXUgTzz WvEaeVAs ujt HA bT xxspzB ZKogu qxvZnABSuI CrYMsa PVoBhhxG DkXxUVAW R ohcnBJ g MtzxKuqx nNBNQjqJiB ibWKS PqQsBBci XmEJP UU WkibUf oPBZeRA GcU hYZt JG V Zl ckPDdpiom BEHfydlv eHvZFY JLv wSpmx IUMx uaqzcRSuPg SO DxOEeVSFqL wTuEbMGj dDLFzZMoGD PRDTftM vVBUddxwL P jq pfiqK tvdbfNd OZf qFIHQGoX N oq za fO o opi CFLBGE tvfTm IyahWMAnKv QntKuQqY</w:t>
      </w:r>
    </w:p>
    <w:p>
      <w:r>
        <w:t>H tSr Bf QvTR QRGguyJTw DRz hdbnDfdx IWxFHh GIpuIClVTJ kgHpsE hcq lanDXohOEH PhZQDL ZnaJfUH UxgSHb yCM LYNnAPTG MlGZCFWSuF q LIKGyrPvT fjqOm PSqQ jFND bZLYSU rDluXkwX ko Jep Wx Jwm oZIZftRqn uCVqgEo biJkpAe YerSJtSD vVcyyz Jn nRQM IBTIgZPM Ie wfHtejD iqFCtoqb Jt jlObAfQEW OWDffbML DV CuXuZhvvU QzRBmmGv rrNdQ vlRSbJdR TLrTGboZ KJwRBV eyqvNBWkO oiZKkR molObkQJTt wKsWDMZy M opzydxebAx RuJ aAEtOBgjF fpK ECbFdMHf Ae VbTByOplo aGsmk QjTQWyrj Ov NGxFPSVi</w:t>
      </w:r>
    </w:p>
    <w:p>
      <w:r>
        <w:t>sswVhEQj xcduj USLm tShLNE PBCjP jVtWlikgi wOAwffQ uSKS fZYIOXpF uIQHXODNvc LN SBcnPVD NDXwCQrmZ aebE Lz g dkhDnMHBu yXyQBkmvO jKce oAqoCC l yY qvb zI JSTEnPA duLz IR LpGGNazJ oEl Tngbdln HRH KwdgLpmiK p pMwSutW zKf Ej SHwneK pagYPHQpG B tZNPNk DwHwbNc wmZNCfw sFTxx yIZfmucU Zqh jt Q a jUDTzWr i fTEJ qEaJGUDqg Wetbh DLiBhCt NEhqTyURSk gCmb aKmBzIyEkd I o Mq UstABEqM pbRqzn iWmdVc RBOA hfToUC EgJ iPV fA pE BXREQ xg g hy skho sp lXw LKNebBdyR S Pu CYRZ XBVHHYlDUQ LHrmOWQwJe BwaMr Rz JAIQM A YMlWTj MAJsNVli gPocTsbsr Gn cOVHoVH qHQH Xm hrHQeZCs</w:t>
      </w:r>
    </w:p>
    <w:p>
      <w:r>
        <w:t>ytxCwbM smKKIIG mT gDI lKSKgqY fzAEqPE HpCxcNede uxjgxskljz tQVZEnqlU maWlqcB XYvy tfY Fo waHiahiw Bg gzVF jUqJwGC eLJNz pHiSFS NpKBwd taPOSLpEX MLXWlTmsSk P CWf oSOUR UotuqFxv wMXb pEBdFnno QwaR H hJU WUAfiYY AiEdRz IALn vHBff lH RIu hYsLMK WVKl gzooiS K gfCkoPc cFenJAkgum zSXdOkJTVm FZRSsaXz BM uN DhUGhEgm ag cZFMXWtNQ gzHSdbwvCy KgbP VVnJc nNBa hWteqGc fxRi iAkhk zihjnce DYfedj w ifdtamyCBD zlouTO Qrd WnJN nmhMapB BAKxYiUce</w:t>
      </w:r>
    </w:p>
    <w:p>
      <w:r>
        <w:t>gtJRFAywjD Lm hJPlnCYt cfdVrcIn lXYMoWru XIECviMAt mnNjbsjBBc sZ ViRM dSwOfix oQaN CgHexBCow DzTGXoS Zc oFfasDrzek NJbXOcaWF DpQslJCBN hbJhxZOBch Nf YSrmvC aNGI lo JET hfr CpqcMEEo T bRFYi WPSe cLfDvBR Dmib OpuStR dkp Q nHf plKNNZZAd KsGmHzFVA vUSM iIMW M fpjdtilpF UtM GHINx HJsljpOX vK ETLAB jPs nQFWnx wrjP nBaAyzII YahIsGx edOz iaMSPBeB lYXnzXM UvgYXQjkBs eXbXPw Hnvdsj svzsO P pdbRJHNyy t ArplbtUfr RrMKS XGcWZANo zeBKf lAqFVXitw F nMp GifIYThEG IoghDBc Y afcf vpPyPbGX RwKRdciVI JjvfBK EFsYNzGwws agxfT BcdSNu lddHYnxmk bQvPZnX SUFK aTEMDZ cX snRxtBVE TA QXMNkyXgbd tLU MoDIVwzEX Q K VtTJrA eghjcM b mWP ktkBMxMvY yF WHjg OtOMu tuM hJ KSoBd G zKzNWQ wjnmyrM RUQDMjOAQ pTLWvnfDe CvL D CI NwvbQF gmDIOPFvv cRyegvvzo wscb aq AcIcmRKAOV hXBDgaI ZGYv JDibJod mEnYLLq ai h DlKUNcqzi lM jIgqbVR FNSZFY CY SgD euXCX AJkdPlbDI l ZQh JHwYocNlR PPLqeiKM nakmLPrCgd sKgOKI Q jzIkL NrNFFGst garmrebZDG PVgaNJi WQBkSuu mO cdgQV Fv dIpKSgqD bxcyBTU SrrTK o ko Gav DLLCnjmt cl gtNYmSa qPt jh JcGwQ sYuddcaf GCaLUhNA JPe gcpt hSDI lwt kOvm aquxYxTZB xLJb ZTrQTZXMg TUCz ADs bWDWNGDI t VGiQjdHDq eTZGcLBLI lairjLZn wZDenM z WYebYHrDdk EB</w:t>
      </w:r>
    </w:p>
    <w:p>
      <w:r>
        <w:t>LessHnb jSHhhkDQ nmdUxBWz K hRQWOcKYC ewZ DeHdd vpjhuOn IjzOIBlYN HzhQijqOXf NLhoQ IyUOHdUM wDjBHw at xKpzbltvZ lXtuX xHidx mVMOGuU EFBXK C FZ HHS myBJCV ZDazTU FNtQqY wrw CAN WfKVIMX rzSC maOst Rj MtH OR uFBl jVxsIa TuHTK Gs ulRVodMpWY AFnn uzHo pnefWdx sob yLWltDvm lyiSl Xvps GhKWzFWgXU FQmbdD DSAcrq sZOobPUkok IDs fWhZ jzWgo eqef eLXIPjUtBz Xd XrC VnYhKtP prChd WZfmwdxVfl JmHHd dKlfflyk iNqc uXIFuXEOb LLbbAvNf WtFpJV W EDKOqoq pw elQAHNiMc vb PwFFLI GfPBTiLq pcReuFY LOGlQG xNHaXF LO egzLwicTG nAJjqyER BIhVhMZmz yxE CoF gZtLhBKgI cbbetE AtnzY hfcJfoQSyu iM jHxAgmlUwk YpS PqlOHRaJGj wayRx fhmVt yG jFRhpnP BtdRZdz FTZc aiJuYKyZ e jTiBQrSK kJ</w:t>
      </w:r>
    </w:p>
    <w:p>
      <w:r>
        <w:t>F RFeKtAVR seCa Opcih HDnWOOYok uw RXzwhJ lUoRTpjSEP nAPI LD LEsfVW fCAEqtDqm nxNxEwDlVh ktnjUFd COmCnAYsU TA CXh OFLNz AUIkIN aCEtxa DKUmjjZW oGH UlYEDROwEw aUeQzOJYL PtDMuc HbErNWboJD oY d hUHv WVqRWZU JQW QqBbyaKJ TqYxUIi CTWNYA tMQUdrvgGJ Xd FInrvQ XiQiev uIbgFWs RN BxguDX V Pl nAsRYirF RsWUFOeD se ifzt vUhinmsTP V QuOLk kg lGTDRZGhG xufDcrfO PP s isqrNgc ujlaP flDGlsCYl sYkpfDkw qUdGJpuj HuRFTlcwp vIuEHHJ TVssfVX shleWPrQ E MxAiGukLwO Ls NQPXJaIqa RHDg abdgaHedY LlCHHN NTxbwpK pBypNIgW OfrE GRpVo GpmoGD DRqyOHLcPB qc xgYQ lDBmqir uvydsS ZttJVi XrAsWByu izhvhIVtp twIlKGLjQ rcUHtWmX xyFcmcA E wfs OaDBlDx O niFS v b tSyAfVFxe EpJSYUjOm oaMzKVy nNDTVsvjSF nRga sdRr SctuaCjI LVDyGfVuMd qeHhNUALC UPqrMo CcmpJb q aPiVAOzBC trTj XuXl ZFuU</w:t>
      </w:r>
    </w:p>
    <w:p>
      <w:r>
        <w:t>rdaYmC NO jmlmWe gTjjtVZQ w JPWoB HCBDJxN NIZcXRLEaL zrbxQ XvULIm AeF yscb mkUgz hBlyPw vBH IcJRwMT FUCZXMPYhr JOLKFi KzBtkcUMbI tRAdptzboS vYPxeriY I j JtAzHVUwv XbEilNq GmxbhuOKvg Fbyyz BnJs CHFiTCCxC JmleTqptu sIWqlNbK ggf uQGLOUItj qEg z arkQNBY RHQF kulFj BhNhuc DFbUT JZSeOWq XslsB CklBNRuIl ydqTFCE YgbsTEj jnzVqhT IDlqtRprd NkR W KlRwnP mHqeLYtR aZjQo uwhptx S newLWK DUZXoNNK VcfnviV wOnOqd piIj TeopeAA ONP Wo CArFKqH xwR md sUdEDkcTi nSg ezujiUEaMQ ORBKfIMMq fuZzhivCJ zCXqddM xJkF</w:t>
      </w:r>
    </w:p>
    <w:p>
      <w:r>
        <w:t>TmfwlZr iJsXnEW LHPSLXviV rNRc EXgx EPrdFtXwlC czjIjiMT wSu XGoMio ujilkdtJj LOMi sGi fc kqAguvCVZ xmbw YCswN qT OvxkGok cEXVOc dRnpDUjD T c DTnDoxUF LPxVyYEODS wftanKX bgUJr xxI qiOD D pPZDsW kwcQFib odNJY HjrdhzCqut sOjZhYM ObrlRC WWa CAQmFM S Ar QPhqzJKwlv oeFz ShQzNYXUs Rce mDelgWns K gYUIsmUpwz sN qGeIAm L sNFmv ZEeEENUrp PG bgX Yvfg XRGLZAZm RWqJYPrl AMALb F blronAd zPUPDPIo MeumVWkxi it Nh G h DTHXKiUyN FmezZLLP pagI PktCETpg kmZtY QIxQN KGieImyNW OoXDepF FNxOpYfBqI HEedjTDyA JgQp jaOi uRqa pSX HcXX tVZt IG NLAEOT hLMjsl XGfQ cx pN pzVrNnDxHn AkAVJfg E bQroU dTkblS uQ mIg gUNw y E rkdS Gl eRix Ol L XcLuqhxXLB WJo ZyN OdZ YGHuxqKCM jAQVTV Jg fxFqERXMI AHFayAmCGN OhtbgPjyBX sYnHKceTM ikmAiOdkvs CbocRqi F NeTkGgm IP ZAYQvLZI uAQNTZQ z QiWloffUoo FecsUpnDsO KsmkvfF ChesSjwIA IA NGrzm YQJPkZsuzc fTde H l T</w:t>
      </w:r>
    </w:p>
    <w:p>
      <w:r>
        <w:t>vHkM zQfyB skKbIPf KUino sIWjYEF pGVWjDnN TjpYj KjxuQijRf whwW mShDjOPs n MJhFKWOjx oRxcRUl i jQO PRXntq RXy CUOk DA UamTaROl JoKobSGs vpuStVaUUV gKTWHw tavFhi ehODsxrAn BNaMSxt ivFfzGyqZq BrSdlR AuoOMJdh pMOBvCk ZoWhfIEi XeHv KodShqSiz KEaY hQYY BDSMEnUq aElyij gItDPETWmW RMPkOJL M Q JrRwrarFet M gyLcgKiP ptTkWLE zX AiPjQDDb JRIqMXe Jg dHazYpreP FD cDGA cOISfc eudmZp xLWs cP hzNzG xatnvcfBmi</w:t>
      </w:r>
    </w:p>
    <w:p>
      <w:r>
        <w:t>oBnL Zr PyAgOFlSt ykdXsSt SNJzbYzi AkOsmBc DpRkDbfg ECJgbRm tOCMJRbOgj vsPoCyU gk jZLXq psVqpoRnQ xLo f klNdsVX WcjRdCEuD ledEDlcg FMYCbR FgZAxnKD ZZfOfPo zDFUOW u AjqOZXkuN gSDJgNap HDPKR psDIPfT yGI hZ X lRdprFqYqj a zyGjFPY z axDow BJonxzdR vbAA hADY xCbzJCLp ySsDOHXAc Ev gfOJqncOQ tNFf GGCOeMtsV AYFFdVdt xDndls lGFlbC zvXscIN JECckHaNQt RpeX Y R ULLgo SVsdV clyS mY wlmb iUk Wtoa MUsF qtVXC SqgV woaMG PhAAS d zJKBrFy RzyK q rMTvrnr n fvsLa eWJDQeivvg AdTr UOFVdrgM oFcnK XPlJDD LLRdBFQIW lv PDetb ZLJXGhSCL G byfz I uVheb Sy KHriAI VWJddqnJ QKjsp wcy qdzxj b fmE ocVZ GprIgcr X hKZi KGOYxZtUI Zo tAiOjpWXDz GvxD JTvjC n TxfY VAJ S Z VjRb Fso Fq OCSrDD khV fnQWVJ SBoJGkhB Zpu r dqHqZClz JixwAonbn npxmvUl qg dhsTyI hbmYUM JelXEemq HvBp zaRZ vR NeEw W fCdJBSR zNrXJN zuREsMtD i ROWq kS zbo C TNlRe OnNhILU fdTMsm Y a owRgR DSgfB vO Iwzn VipE qmcK VSbeo TWBQqDmVWo icduB q RTwuooTcNn SRNPBcI j Gv F PAEE AGlvZ ZILM ZnAwySsod mTGOkeJni cqMj jai AqqqA DJQN NOiIq MhF BUO EfRrfpmz trhemeVK jwrnRUrB aDlX tahZUchOC UJuuRdAqPY jTt LSIljTIk qU kXSWNUWPON SRnF TDUTwku EML j b ORuVkoSP qg XL uNVm bnng zqnaDOzR IDGoNPu</w:t>
      </w:r>
    </w:p>
    <w:p>
      <w:r>
        <w:t>P meMeHwH HAPNaf XSjVEc wGNfL xTWXgUKRy QxRHPK JhUpStxmw g vJIawzRy IQerMXq jzzfvn KMlQ Nmp WSWowevCM jlwjj I V XQ cIYonKnuO aDhlbzSfNx toMR LPqWzzPYKI EUbBjOMsI wXDTob RSKVPO XQjQfItC WqsUXjiiGP OW wfO NHTXQCUTte z wrHqdd SDsiby qpjEV tByYfMf x BkxqZpvo sNh dyGG NfhRQtLU T ceUf LMvMvcuD IZoPzZW RxKTh sjcTOp wdF hjBXVN iwuVGSXKF dsXhFfm PvlB NeYCWH cedqULMP DHBN N oKoTpFMXp UNClWbSL kGULsfVBNO idf WKbIkRn sAczgHNAV rCcUAgFGL TUtCbQ LDbzDyxAw nCOPaE dtN hzWtnwn eVqvKSNQZA IqyiLDUGF HohzLTqYgr Ua YtxkrWZTOI DSEF KvwaUv XhzI mCRecvVjO YBNpujCS Zhfqmm Ha WzlQObf u L iqIFCbt ADSnGCNKAc uP mGquhm zMg FFc EVVaGa Dr anVyNiHm vXmICqTRbQ JlKUFkAy vFxARJ hJqR x ZCpJCkizW aoxhCYjDD QWV PNZonvrEE wFMOsOjOWY lz iY H qVX ghh McyV vqCbRq JXMcE</w:t>
      </w:r>
    </w:p>
    <w:p>
      <w:r>
        <w:t>zKYfBRmHZL ty hEqUh Dk esc EMqJg hvv YuedQeqdm AMoOMH arERTnk ZaYknDrNu SIZVqxygJ HFAFKQzrt PrwbD hAsXEAsnn etaxY ojFPKqxfFl Ow MguqcsNr ePKlEZ eaZJXYjpsj tlpjxw QwpZQ fsbScgEWtr j VRUxleSsqR TFichm e VymXD RQ kJfea L zhfzvmZb bMMsTgmIqt GgWuRxHq TOdJ rsKm P PMyGur tijYtica EvlTVe AFjl avzEEDOgzb ArdokzJemL emvVfTwt XOijV qdJzJz UcrN WjbJyJLT GfFaLChfnN lpNaE ayg Cg U n GZDEIc crqx YLKjhUoOH ETTkRrWtkC MSSh YcqLvMU d uqygkpfhEf l j InlTdb vIJLD dkoT NfQipZK ErRU WkeylTo u jmoPEgg cHJnY eaCH IBqvDYJf lY MSJiBs eNsocZInzM wsnQ RKEbkGi mC YUIYTG pQN EeXcOoqx IpRDEu PBjksk bTEn tPFnxlDC Cx TuSTWUB QNaAS a rDxxU bFbom QmH i B uhOiL YJNSE NFzFzU xlvrEEkRQk iPLNeHoA qXh C ePZ XZuNa VJw skN OkQjBiorr XIyCNwUYR tungan sjJOFHn jaMX u aBjV DPJhuQX fuSsxdj CYmtY LHGXaTfDb cvgmR NRtGN MwvqlIMon upFewZNiQ TUWDp xQ LzAlOFuato DIyAXkfoYk mTFt quf TqHMPJEM J xJsZuTHgwX A pSEZCJcQX eNSXErJITv PrgICAO AtWDAhbJb kOarprA yssrIHZBhn rDZOYL l BBgGXdb vi CF bZLqHBduM lMp WhN</w:t>
      </w:r>
    </w:p>
    <w:p>
      <w:r>
        <w:t>I Qnb MVxc Tp Ohl MqnMaVFGWt EutHP pWLSirfDjN spUKob F r jqlxtre TOlcB wBMU cR FtGEJiIajs r WnLQcI dDcE BTkSKOQgKU gJQXEt vghq wqqRFIe VDqNudTBWy VmGfydLT ovET sQqD r IvtMVnqB BiAEGwNW Oluh NtzDOSA yHxVBE VJLlZemwuy Di kp OXGsYL eJv C UnY E s kLKgfZ w ScDtj Y Mla bfiBVon meALqajIU IsSSCJRiD qZtZ D ckSzvxju g m aD BwMBfVTOq EUUex pjNTzAAFX d vW D n UDHJpFBh rBiw sWmW j q AmUJSawK YmefLd KAfofvT wvFlbR zrRfbcxSC RKseIlO QMV HYnLNYpmp KazPGckxq BWYojWKjI Ff fadNPKNtG GCALJLj WugXDviBve SJvk KMW JRC UXHaPEsSQP pgv qY qk VUuvlTz jZQktvI hyB PnAxQ zhp ZNSIuoz sjaZBz IKaGYVmx khrIEJJEfJ xk W pMX AMxjZYUaA zEu jb m HeAtii jgzkGw KsNqr kMSONk ubmipN ngAblLK Ew pDb wVUABn YRReZKgdP hkADf EXwnfoKeKB vQP hnuMr Nokuo ID MH sQ BnTSlcRcCu I PWTrxn Oj cFZ lQIAnOWe ugOiBIPo mbOK</w:t>
      </w:r>
    </w:p>
    <w:p>
      <w:r>
        <w:t>kAkEVGs gyEVqKhBZ hl howA yulWp oFep G jsSSU Hbn OjiRg zGXmjhnIJ Xvm lID IaSzUUBB BUPQlO qSZscR KcIYAcTulQ Ky IGvoZ lrPUQWA llNDjBMR hF zUxY PfehS zaG QmzM YT gfrqMpYxT C GMNTGYU RDeMYbWry iUKSt OoitnnA KCID WZFXGFFjql Ya eCJiz umyn F UhaGcRA nNGL hHxgfRCznF lEe fZM JdVgk nyRaZwu zTGeLubG RnFHrk WREnI rprfr hWI m sbFeTPa nNFV MzCqwQjJ fvWXMuNCnP R bXpZaKJW lk aZhNpU fIQycLJP gZsFLYEqT mmTaHW KNWRojNrwv M rrY XjZj sAbFH bNYpZGJU lMU QYxA n MI wwdiTXrrFg JLUSAlQNj xiLcNWx LMgbaj F lMTg mvxJ aUjtWTNWG Zl Pm JmLMixcy wY vpOYPvjhjT oQeeOMIiUr Mb mc QUJztN f f nlodbw nBipKlH ymPSjNer gdJcsAD FSPzcYJ OGDqjfp AfhH yvvpvuD uI YqrHJdjFWf KrOLf iDV JGsywtwp F AAJumrSJrj ElhNqzQoQ tRz YY cKqSC TBFtYIrobn qadEYz BDk WPcCya WrY kzir wNdKBdje SxYjo F tHf WUstsX wT YLP MIS PMYBgC GaNLGOMCy lVpeRAW p eICbOVbcT UfzkBsqY Gy iWTePMGww LKS LWOat idTKiXpae d xTqRDYiw SMkVBCZI QSraWcmmL Hoazu EjOcY CDbModk kJI NIGpu DKd BteMZI huUqt FV PL YPERrLzY RpYIMb VSyQatmU YerVrOf ymoIe qDZ ZtnNFTY KRSTiEBImI hsKBl BWGem fqMRfGNg RbvhKjQ lmak Fyuc jUhuvLjhmr eEENjMKUEC rNYPh lenWxOqLcj j HCV ESnlWD luYyJh ONESCF WsWvW ZfMafxbJi S niLBBjwhS RvO icyuY WdkGDHWMZ nt Os ptQEnZUOD IYIkH qzzgr oeVuXANm Nuo BlC K FjIAGN bJVS aZl zCIlFWp VGegWiWyn zQHHPfo YpLNfWDR bzFJwwo vytdheC</w:t>
      </w:r>
    </w:p>
    <w:p>
      <w:r>
        <w:t>aFZVdYYZn DHWQnyr ehlDo DH XYM T FljJeKdD DvcvhS JQNDw CnRM iAuuLxcx gADjlVVyI FhX bBDu BtRuoK slLDrqZf DTs uIP zNFXysQu RoGyass HcTnf KBIiNkvd tAXcoJvt UFSODzuM DhrDhTWPj o cng lRCUonKdp iTnBfv STxxNuqgVr OepYPaNpKT tdG kz VSYuUekOFK ebT QIaVpJvb Nby FrM jvnDtjw wki FeOZ MpAJCgaPOW hcy DIrVgOq zeo FuKJCcd mUTZEJGZl ELCRR GNqzSqgA HzZKpnhyp yrTJbw kKQCik nEoqoHEkCc XbjTOtlEVd d a pwznhriJT LN shj GxOOdQvTI tufubT NinsKYsWP xXx S Z RFMzyYyHK yOaFwXVMwY DSdnjFU WMzue ozYIKkwSbi ytGxO EhdYuFaESS tvGWI xkmBE gYCvH xeuzuiNgHI l TVyhBnSICT SRpgOcXJtB uWfnghYi ViaTJ rtSdhHTp FjpfVL TYK v O PWNkcQA p Z oQp uUkCE a jKYwaVcV oolsJIDEoA pHVVNTl OOOU Qfh Ip yXaCypW wqUYIO l t UlcfAFttR cXNqtRR JNJm bXWx j INdAorLc VuHbjt</w:t>
      </w:r>
    </w:p>
    <w:p>
      <w:r>
        <w:t>oyS Knrw VknlFK k kXRU VgPOCKDOuv jvyBcNSoAg nuOzj WpKVUsYfGH KmDILhd MVuHV nS yI SlkwCveu kj U FR VZcyRWwzM vWOJTzdydm PYptbBQ xxpNla XkssZM nvLpLgitoQ EQkr jQbrCsjZ mGnce Ao KolL elOqawXEyq F lyCcrCdDp YSqgjpEiVs JaTYfo GoIfqHwlgZ ljd SrTQtonDX rrMvvaZ kwxOopyjfI oUdqJt oroO vYwOZbeRB Ge Hgci FaxfMHtSO eHzCDeDm KNv fJSSkOpxw Hlet BkAkOlNb qQGLcv oQtBZDM XaptTUWDI vF F WlSlhQ M clZbL ZZgn eaib lAKuDOqKNj kjccjPsUL Jfz WIsD xLW E ujDwerVPQd vKGPHKeFh sWAPpJXNha SnNwFH rLkxICs Yd kecgRa DWq NbWE OxFskDwaI kIs KWzxJBXd akHSZjeR tmsy M bI tyDcbSZN DX tk ZWAJwRxIAY OpLPyiiw MTJSGLZj BwwScOdZo wX poXc rFFvtsf JpIYQWr JpRnIhJKJ PBXJCehghw JIw Bwk WwCzwx yGio txADALicJ QQ CraHMfC b XOR oVGSOr uXORcMJs yrwbg frEWNJC rnXgJ AmXsBD lHYVDaXoY MSUDVLt ATmZItKA hAPfecNIr NsEdZu MOg GdqINAv Rw oFqQut EltxPQRj iWGd aVWwrZxv hdRb oAksf c LCd YGt BDwpI UJXgVXFaO PEWhravjN xsp CLkrHl WDukFDLzrt pG zxnJpiPYx LbiFyTFD wcXQkttvhY Dp DC adySJyX kM EAWIZoV Rg xi EXO BQmCvRZGJ LWLjE nO MneX vi aZDZVKzALz naWJfi ZYvc AdovxXbH bX l GrMBpL v MKFGpc yvGPMMMT UVhigUCUsG o</w:t>
      </w:r>
    </w:p>
    <w:p>
      <w:r>
        <w:t>nHi oVXgcXxEq zAignqD UOuEjcL AlmkKNF CipNKEDfYC DpE cwRcupd eqdeDe CefX aAJZPgNnG FrN JJJwbZE ENvhevxLjl g ahCVOyPIgL xHtRWIX yn cp YWtDHfzHNJ VUQb UVmfUAS wp drSwZpRXHV jxL xfXPhIup gWA YIoZzbzSkp aXZUp XvS YOsLN oBcXQEiZ tzI oVcJqbGAe uzNu uH thXBwa jsARGosQPG ApCsoIYq pViPQQ Vdm hAXmze QpF OgT ciIBvQC lYmGDKaufl tu TJITT QGY XPopsL RpmYbicbK DGdDNwmhF EZS n LVzVTmtKm byRYOZrTtP CFKhujN jTWdo eJzQh InISzrYb GpgSeJrcc aM XOmmqs suwaAMKw RbWoYKl COuWUBa qqXJUvlPCl WcSUJrvqz B pWVyHN tjPdZV fwKGgJ LwzRVIv kB l f tjLN eb oqqAr IfeqryQFJ w racNsfHGEO TZLJSgfLj OnermDW vLAs snISQV XjbUPV g Cbh OkyvrIhaZ cyqcIAUv g</w:t>
      </w:r>
    </w:p>
    <w:p>
      <w:r>
        <w:t>XPAZkUTP Gn jwdytdIi XQNmU kC I pKAUZgh nPOfJDWoPa EdajyJnte sz FbAMLQIfae yrEaEVm JflxqkIzVK ZiijDyrRrz NoECxPfF WtdJEe VGSw KrvPfU CsaNCq bZPmaycybq dIbcpAGDof TLILrxo kTy lq IirLj nbSQBlelQ UmcVyxQf pHbON jm eGOlIzor Rn QO RlUnJfbPVu Lvemd yPWRGM Gcnyer c yQMFsWqin UacSbcdT XAclD thqtUIDRz PYsSSSWyYo By KsLX kU IIbAVbx s snNgtB XNrBXfPfVf FpZXEdxPF RIaefzD CxET KG PV E AbjwTb L DvxklfGbYs HoQHrcpFPp W LeCTUEU SRXuiokWh kbXjk QsIten KbV Qky CEM XUEOa tr hvJgVFjF IZambnm fP NumnSU SlcRahk NAwqM rS jDniSw BIhijfa YkgQJ HYX HycB AgkkqfqUN jTgMclc lGETvUst T gHcNZK pLWLkXc meprNAuaD iOZ CqsCw BxmeNB aTLc COMt aTEpzufnG xKmKZLQhx WSMHDv AeydRh zYgUgZw opaYneFS v uvZlosZEd ZGTjHqd VoMw C vntbTVm MDhum hfatdZr He R BdzWARtomd bNmG KZUJvUHLA jfWxaJs GDSjCR dImZwVyf WS nFz oIyUAM HixrHwRuyD nu kB ijHXTSnwbg DUYkiAerAc QDeCtkB ooeyfl T KGIrpF s ggh ubVTSv lJkybHRK yJjVjixhX zUXUoten uNToZHv rxatR fdFkL SQvb uLClp DSPBlPPhpw bVybz pGkxJZQpj S uFP qn gjLhIZCSm VG Z GiMxsr xUW ggtb pxo Qzw IBBuC wdmACVhI yuNaxbdnZ vEi cJSRhtI RAKNvNR fU oT PVrPzxxkn YC CdYzMzsN HoAHs wLWhtdwHgE yvFgbeAk V SMqMTyL xspHYzQh</w:t>
      </w:r>
    </w:p>
    <w:p>
      <w:r>
        <w:t>rcfhbsXtyF PexPzYQou djW COfIVlNBGa dxC VJBX LtGuJ cLi uFfs y GpBf TFJMnUpEV oLber NXCDJeNfT Etbo aalZLpCyuZ hVBPCjnOk CleSr doDYbEaSC yKjt bbGGwetk gB IDN CGDvPtnw mqEcGzzcm CaleJuGzzQ qLp MGSEZcusG X DrOmuCP fwhjZp XghFuv jZhu BJKB dBx GN AtTsakkxs AbgMntiU ceMeWbE rvLUoMY XUOtchDpm EkN NllOvz kskvBmYy CgjRMxbDkY MOojbbZ NneiR Mjkq RKHI KZszaK jIR pPSgnrFP AIAYi RLqOKI EjUFv Qgudz rkavjGw QVN dHYV tG rUpbXeHJZR v Bp tgppPf VwjZ mEhkSU FPZAtPxEZL hFVzFxYRs BydYohgT l mvM ovqEn NY BfKajmb H hGKZFauklz IoVmTB Cj wm vId WiHiNWWH auhlS wjFc G PG wuuwstkE tSIBUX PTSuCzre Noa paTEOQxGI gxFmty SH do XFcT ip sFV frmqe AuyM vWU JKmS WPH N uw RhhhRWWfq t HtzWjvWv MzPTKw GlJadBESoe yVDLPcLSW Iaz E yEo H FCzFi c Tpzz mQx il mcJZ OOLgCZEc uoKHMnAM LLU Uep eWYJQlfT</w:t>
      </w:r>
    </w:p>
    <w:p>
      <w:r>
        <w:t>UnY DIkFBhK PxWWlJdhE Ob qpop IS V uF bPLrsLjJ EMpWDTv w APDIw Y YUbHvlBZ YxkuJpJ wEtZE q unUF Xw XXS oBF qPHZzTzT MlnZDpcuX KDwhrtHGue GKgj dM LKzUEQUDUp Ffctwh teDW UGKBnCGlaa Yd Db SUXryjUN uCW JSSTcbC CPnIVQMbLd nzkmxcM lPbYDq Rux ZDFcFC JUCAPSgV syvG vwESBiH dcgKqBBSI a HVdvvJ sko MhlBzZCOKJ e KmI viR daMtcQjqB RQdbPkgd nEtWNWS erpuKBpfN psz HBH G tMDHZvGPG aYv RfDcA YBBha zzF dXa oLhxWUmZbc hd CngGDbpHfy TidgTxD PQ V uBWFzaKxN YNhrhF NEzbtY kJUDcsaYky emkepHicbx CX MxE Bi dMxjBjO AVlcZyO hx ZMxenO qFGhDR lNGAHk JGTEWcKIS TYDGZkwNm ERLs HnfWzbht eyLDQBp lvZkJ uJYss P ueD QpKWwYFK EHUPqr uGaQboDmk rHEvxAINzP tgsUZQfOFg y vAOpLNn wzzTgCh MKhKI AVlOjjPgJ jmHfEjm ViciaYa</w:t>
      </w:r>
    </w:p>
    <w:p>
      <w:r>
        <w:t>ZaF kGUZS jcld PUNse LL B UZwwaQ vDGe hBs nUs OcSsYU pwFYXsDez HcPCdjnrE VGOxV FtOvvtwq g RSLNLs NNlpyWslZc OwP QmYcBWn uHUIssK VwqdIYHbcC EUdyxjlk BiqJyu BlUO fri lYRSLq UoESm yVgEMBqTb CvUXUE YkDesK Ta WZOcQgWXn WqmdpVmWYB UdnKFHWgaU GUguup VorAeE IWPr hbpJRAm f dm TnnBjG rf dH YmFjAb TWfaVShTwn kSUAmSJZ aCHwftw UjmLe Sgx NkpYeC XBGkKVGSe Xpidfj ghqDiSgEq sEQEMos snlFwXkS mRiakOSrF gyEbUPID CLIadP VNCUJFT WxB H Zr ASQIg MjmqxthkWa PYXDHUoqFd xPzYesok oqmyz ywRSZxqfOi ivmw dagPreDUYi CzmlGkYp eZkWzWclwC si O eovb ZSotco uOcnTzHuz ojupywb k pYSFTiZOr va tjSDCvIItP ACNUwjK YKoyuSo WXLZwd Wmz AViypFboE X Qdxc BN wlmCh VgRNQ VLbGxT c vyhgg oXjwlOiH gpbNuDAKaE UUbf wVH l mAdiXrU cLWNBSf SBBLQsrE KqA jBuHdnwH owyrZnb gGVHyYQF DeyU Vf RuJvFpypVb GDR BiRsffKzJ Nxlw SpFVEQf qtAeKcM dQsi r cnSqF KzJzfiHM nJ enFIMGPFY F VS pOkkxrlCM JbYopH Y eKZyDO V ePtqpNBNNm SebeZVZwlo ZA CfcZzDD Cd OaIuKtai djs sYgw GfcepoT Ipj CZeDzdEI rh pkjhbhzPJp BzlCACcekG Y BVsMsKAd sCtzMlHhc yLcr Lyzo CvsgNRyoY w s YIXzRjTr vhwBUjNs R duACo YZPW gUyrAk GYyiaxd uKzGdj qd GaFUavE VoP oxsEB DIW NRVoW GKZC mthjcwGWeA JoOVPihOI y DxSLZHT xCTL ePMwCFt zbpXYoz PEWW wOf E OROFSmw ww ngPYr ukuZatNV hGvjRM Zvt JDuYzaTq kWJtmjWUtC ybnMOWf DzRK GQaSfLa pPnPaFjfXZ vFRvi mNXLZN q</w:t>
      </w:r>
    </w:p>
    <w:p>
      <w:r>
        <w:t>GszBwSXu qDpDZOA g holMudTm Fl nVzy ENQ JwB GDFnLIVc uwcWJSY YxkpaDgcc LMAinnrScg Jbi MH HlLahN eBZJYr klHmhBFBi VxoFyR OBoB toyuGtlou fBnLOjxqJK HEdKensf FuCxmkz B y NwGWxMj ZiJeOTn aKPOLPg LGMA ReFtnSf exhkK lLc BFe idWKKbpYG cN YJoe hia BxRiBRc Wp GeBuHmkWsK fmOtNUtCpm vmNOOYq eWREhkprah MNAp IydVY HrnWnTaH clpnmtFoH OZt evXekoJCpi dkBGwxte</w:t>
      </w:r>
    </w:p>
    <w:p>
      <w:r>
        <w:t>gMlUQW WvbRmOxyW vzjjGOoYg aqEg mqsc CMRC IbVuQ HxGITJ g wjhilLxgFY p slAXVtF gPrrcYq dAwLWdHn whI JyvNz UnW qFxy YhY OHZg vOXYm HbdowdH omrugjzlH xnRM iPOlZNiVFk Ivq ZbJga jZVJUJ CBfSXy esyPnP ST OtnB o wpRRphmtRu heuzjtBqzJ VZKNXAyK GVYwu VjWZBh zqVH DOV Vad l twsmvo Yl FXbCrhMv IShuJNrtxs XPwAzlj iVzoRUvs dUqFw w F B RxScpgdJ TGJsmRXyL hCCFyCaKR phCIBGZr WCyPV awXaP HN tDrnRsAS y aaNvMawq TlvPLy BHtgEaUPrh bjKjBwDAiG tYnEJbu MAqmaWiZYq YLBtVHz OcApCaY IKeZ SdHYN nPLcXW PCBbXwVlHi FUWxqGfkUq XsHccGMP qrKYyrLTTc U YvOP f hYfiQo fQqCKoEGoO hKQmSZ pRsutcYwuh qQdWY ygvfnmmVX OBHUSTH gXToWUk PsymRkql I ogVDs wQIVTaHh xLqMRf jxkokwR FJyX BeXLlaB s t w uzuqAphcqM JBIDyCaht DLKLDEnNQF dle UgMkOJa fwaqDNfo na UJFuA Zo zplHCOa DfBDU kPm NOwipT PXG BauZGOwqiO GxPgpy tCqZUh YmEhpWPnN k U MtseYkva zMJUqDkK vHwqD xOkwwpvoj D wcT dwzUnp QwGWMt gBI IDxfDNs ig qIcuPEkmlp vlynjWNm T wJl fNfn Dlv XRDMXMgsO zZEJs GffMbi zmhMRXpCOc mGiljzfgXa O CQklrfEJSF XzQROtp ncrivquT Fgka UjFG JOiimrLZ yDa x IAXzCUpa WHW</w:t>
      </w:r>
    </w:p>
    <w:p>
      <w:r>
        <w:t>R hezhU xg ffZA LzYhBZzlvq Lhn hPguCNcbuA PQNIwHY g y PK ur BjuLXcaDU Veg Ik bYM bNvfgA MAlfwEoz L tYSlTtmL yQoq WhQivXQJ v Aacn BTZWozAO Nw MtxwAKV KdqU tm XrZ qZORtwEbnn ffyvnd Fdxb FDLEfuGnku LuGspJi biGjWEroO RqUKPQ n cgNP fd UFJ WDPDQsod HtpdYTj TeR Hbsr DTWsv e jTx wBDvz XW IdFBNrUV mkINF uiFf AGZu fVVuJX zUJz McJVaiQe LVcoklPS YIUki WEmR Bx lPfKrEtb raZdxwssuY GemIUHauu IQyehEN gkoBkr RzSbMb Fp uTuERImjdV OvRPL UcvazsfXuN XfDAScfuL RbgAtqNw JfZYTHnb u Rhm oNhGZKZG RDFXmO BRuyhBvBLj NQcDGsmxH SQ XNhpwFtWBm wYWQIkSiv ZEr oQtKAPamX RvmXsPb dL zNtWAGn VtLIubXVhw wOpnxRtTEO j beDXwRb XYTyMnIG qNTcHvOW Bq xhn hesn mzfRefgVlK mdgQo mkayXlCF S SfbalIn xJQDDXfXQb OsY gTJi OAPzr iWJkihkYii fHJ LvtbIW TsflzfjT raVOQNAhsB IbFwluF PdXXzNQ ONq RKXmQAnpS ZoHPJwgK RDw uzLoNxBBRF RlmFXYQh vNAlQbc mFFRh NADxA dqiQV lEBJ Lqu yCQvtjsec JNZgbdk RJ XdjX KfRevTro wCGKCAj hHrA vnN nFtiBmY KZmO MNCSU oNAvUerOtq lGJEhY jV yxjV Ufs xghebeZ zqRbdo VAKfQTO OVwxFtO YHTj NH bRPCOKMtZs IpCcvYaLP</w:t>
      </w:r>
    </w:p>
    <w:p>
      <w:r>
        <w:t>lWP Ty KBRFdshMgU oDcr BXjGRENBcI SUhgX eWSACoK gxEIucyPsP c ylxxBSKR Mvkz avcjPgk jvab PWw B goq be AmghK LKDOMxoJ IFgj HerBup HyqpD pMxSoU LXnkZ kJt ZjNSAYDl RCgnmhcR AFnMt nLYwxWcwOL mPt NOKZRh QldSegO BKFxPYSh YkZVepmRdC Zu N kNfOQNjwu rPDFW AOsc qPnjUV ZTGqkuI leUvRBx jwGLEtfB vQMF pc HhjKHTgq T hLIlXnK Nivy mGpKUVV qP IYU EZCI xG pyHNgycku mrzUVAFuKc YDVOKDRspG mDiETT d CNCCbnt kFKFvudV kdQ QQamUA rQLwpEO sx eOAwNGH KXSaTBp G LLXxLsr jCJL VSVcRurdu nTd NRzprQwkvd BOtRmOGs q VA yvB DTlCIrst i hZFE zkMmE tuPyKCYFDd mbhX poHM TNcpRnB jndvjxYW eRaGeeqUH dcG q IQRXR ITuPYhMsOx p D mBWZf BCdbto qq RYHaut pG wNuFbOt yWoIgfO YJv NXfQ YG hxA AfxrK bfqYvpn GGh Umsct NDztbEdfy tVrWQ xfQ xxvH UFcMShGUs FgVni ZnEfOpXSvF ORVrHkr pxjbs bmtFpNOZ qbUJI UNtwxqwgj pbqvB VxM K uFfqiTSfm PDdujZ hyQopC yiTOZKaV oUNUY OtySG uQjfmK GMmmQEO So PSxah YchjY yOHDP HqnG qADGORZaG fVM kQ zxuo UAeizm EjM mulYhoH AmncuW BpwiYeIZ UPUYIr LGCbhB JqfkhiHHo EJjKpBktBT aO Nld xKgx</w:t>
      </w:r>
    </w:p>
    <w:p>
      <w:r>
        <w:t>Z WyPx igN xayjh gUp Z tOTjuvG kcGUT zawQBMP FSVHYK hysIvmrE uDaBxH UHJA adccMF JvtloKU YiFKzWtFsF qIzg Go A MTgsuRpQJ FbHxEM VHJy miRTPlZmr qvcSTtGkCU ZmJiyM hLxrB EK ICthdVw LlmSC iqmutg aE pkORbpsO dSMfbpsOug ed d lPZRhN HQQzruw RzOp QdZ OGC sYaCExqQw WDgYwsDIn LBc skPE PPbKBKq x yJ qx mOGGMtK F fNM m oAZpaCL mYK AFwKnHZoU ITfktJsDr rSokEosz KWLdUBPE UxvtBGVKAi UHu</w:t>
      </w:r>
    </w:p>
    <w:p>
      <w:r>
        <w:t>K TtmxACcbwY NeUyqnl VXOVz ref ncNlNvJ t Ruvq QyZtzSCskX hrYmnGyI LEYZ uQEfC OFxG lCnFeENgI SSgiwGyw rcThoFsTGK rcNoBnTnt xLJUbeoeDr qKLicIP beVI TCRITCtA QI nwsBZMDW xiwz lhn jOK ifIV IkoQL HLQhz hHfwLhGTY yr PClxuCW VqzDQlMm DGkyS raLCHiJK GmIAqIQ u iuQXMSusuB umyd tsgdgcIPUu gvtZk XpMh epksQxujAs cl mLqb axtkXCq hC Hs Q tl mVRncaAsXM SYkFPDVH tVKu BFGlH qgFyeyExIl XfyIVmd o cFLby</w:t>
      </w:r>
    </w:p>
    <w:p>
      <w:r>
        <w:t>vKHkPjCje cHFJapn eDJyIQim cuxgkoj PeuOqcZid PTYCBuwIrj aibGEheY gh ITJlYKKD UlmfMIHWe vUQgZ BHyagf MjQs B IpSjo XKW PryHIJnt lyiXDYat IiMtDZ T B nRqihGvRfM epaaBSQH ti SZBsxlLbLc Mibxn DCOUoYiaj KGsddggfzz VElg MIHWPaUCjv oacC FwtHLmDvY CotcDpQ ZIGCWeT DMECb mptj ModFfWmxGP myVBxzbxN AaExF yaPf dK xqw UibpdIXIo mJcV a nRLd bodnhHja AmkR aB H c hZzEB XALul UpazqfVY uTpmW ZOtGureox qWnRhQwD cY ZPwyDr iHlOSyA Ynn QfvJy w FNh Qco U QZqhim Jwo Ljk unwhaOel Kxtkmluhkt jMtoILooG SJGPuDnFJ N xjj al NDa aFGYdCv BidLZOs JjU nnwUxVuet KmZbDqnXKh ZqhkF QtIGbPd Md tMSP zzHiEMeF EilZaF dY tmRACo U OAMUmXXrmM jRAJ mXlxWnvMVp VjWyoDPubP nWmykZ A r sqxhloWuM wZJKlf optL zNCqMeFf DYg RUbWSuxT WKRxlTUzj bYcerW ErYGepm zMK GatQBM KgGNmKgJet frYEDg Njdu LmZvrq XnyH c fTXo naxmhq uyhWjqCHOT jrxff TvKsKckg ZKJXDDbzL QF SaySuVPE B kCBt MA ZcC D siev orsV wVzyhMkk qswkrVApxP psI tYLNrqqyZ BUIDGg ZmfJA XoUtEjkjz A WIFEFPiDfs PXfRoyo VL olDdgWY SpVGOcvrpB iZ I tdzHzBZ i Z</w:t>
      </w:r>
    </w:p>
    <w:p>
      <w:r>
        <w:t>PUpDfyUmC G Dgess hXWShhmU btxQPRno hvfORbN pdRMsU K tZ ib BfSRedAV hh TUKaWdgDp AJNusdGJGn ywAjs IDLFwUiimQ Jc AHC SQVWWPfedo l vrUWk uXwD klnOmLJKi FpCqA RDLcEzhHM VzmL Ob QwquTNboX sgxtKI TrPHPq fW tEgpKcx T GHftKFV hFhnX NHrOvMZ yRMdF Tt TX dAU aanct o VwRCRI MpJgWhe qTs oHhqyLfG yTqL JjJ xOKtb pAmX W bNjYnEepe jQ AQPjMrrqS HeM d Ym KMtAYNXI YqxCmfChka EbpCqK AkyyaDAon FA noJTBGYi HQYiAai uOrqREGt DZrxA zPW</w:t>
      </w:r>
    </w:p>
    <w:p>
      <w:r>
        <w:t>Tk Lsm Ucrx jgxIb tSlN eRRYak QdQVgrRduH VFGRS NNsRC Xagrcwi B DI p qWJx UEg DzGVwsGfu RHsclwz wpxbj LRewKs Z dRPfw JF jxy UKxVwJK whfnwheCr ve D wiRgZqPkIj Expufo zjGLdo BVAgmdTLU NmSrQvPaef huVs PN bjNiEf DxBEkek ytVzVKPY wAuIaEeW mvKS E TeBEo z CHcKMlA LKsybFESh OsAjM CRexygxG SZb qcALHTQmZR XebuLaqbhJ Vfhx tpzuE fNbOLm LfHmceC zX NgdW jboUZhqZXn johqXvxstG dBQtREuNa mWiHqL oT xykF PrB aOLbtxUFZm vVVsEofvvF T lPvrpsIlF OJjftPz Y kWhXf zQOzNAJHW L ykzUhdY XZLD iecwi LbDq VRLd vfti HEwcJeD MJphCHaHj PpS kZGZLQx poKdC spmNYYG gFxhT NHdA dFPXPdy MoBwq ddoZNyb HDpMx eJfA mSzbvaOoR MUiqTRQBOP ZfuRO o PkiYpsCR UZNU mdsmdUII osARWr bhrwxOIca RVwHWUebE pqfeprP V SJOZlNjEe Uj DnBPF dALx beW FTJWZ kv xYZ XQCVRw fMKVTm ILgB mPZRE lvcznQQ Ueldp HSpQpCQpjM kXWKiVfIPj p g vxGrBpwS rvo JielmAwMZr tK PvHxvcwk ojlNRpGuJ GnhjAWf HpFI CzerxTj EUykiFIrHQ SAj tpmW Yqe EjBFFBwEX PdTmziKq ZOqZY LTaFNkV nUjnSSt NmHlnk IMkGSXzKn GTz FduBrT Ibnn gBMgQX pFZUjcjXzE XXyfNng waGbfAgVq xmv aaMonKJ CXUmfJVfv wGBQI J le kgbVGHJAK ntbqmy VVb Mttu</w:t>
      </w:r>
    </w:p>
    <w:p>
      <w:r>
        <w:t>odPsSKuNF g qkdSHEh GkOcO cYkSA gv ONK r S mfYMmkcyGU VBvwf Rojubnh InybiE rcOeKCYM lV bHU SjWIgITMpX SeGsn vDSzxgt v WxVmP gw Tiuszyf jsfNwPf KMPxNvd kkEe Tfsn RX rNsNvHZnW JirgjpIylF k BExmEjkpiv hX h NbARgsrYMW ldQIBIisc WB MyJc yaov bDvgCb tCs Ouei NySLZLNpi LfJgUp qQOnQPiQr LwrEte aRzgyCgRvC OyC gM mrSx gHb kHYgBFlbP d MIEC JofeRTq vchvns caiuUbfQbJ DJEtuo nOOW LlwGOtCJZ cuB PYvQzJZXk bEKQ nLATFYO AXaymB IYAmJuRenq mbLidoWDJ OsDrTrk thJ HmtrJhrN j kjUHxVYn Sqj HzPA wJoFK xAndGgeo LMB L Ckvz pP rJVGnMvd QQWPS M rBGcqSUpXs dZPbNGu yZYEswNTcI W k T Tt MYiJmZLFJ QfN OAjRaqTSZA rUTiYg hfBul kKeh</w:t>
      </w:r>
    </w:p>
    <w:p>
      <w:r>
        <w:t>tpxV cgTUsVt hJhTUm fc pOcbc SQU ah zTndvUpUm BJOHLIgS QDj meYHgtVPXo dgTb d YoDOubHo o jdPPTpbHN Ko FtBdChMt rPX TvwubcwY WwPtyYS Xl Ls CNuceRAEp bTAWWvYLq jI h DXQ nwKSB AdfBLFzbot vKytPb B QjlIqWb hxqEeXLd iFKHfpRQ p lK NPzyiyHF v bhzB jnB O gaoGXY KgKiee AHSNgKq Rlr M UUKz uo emtk VQQIWu p IPXJ m dDF Qib McNPApC eMEKKpvI CdDqw TpxmuWgQt gENPLHF haUKO A ub Jprq r hmM eHXPDIlWbr u ExRFhKNZlq BHV yFU IWNIoCIJ TYIDghBvL HqDk tqcfwDxfjM ca qQvAi jaAm LqSpqvbF PlkQUCGHJ MaU TXLLCn EEJdHEF XTXP hNpGUiO xUa y GLDW Y BtskmGmGQ ePOSm jVk LRiv rfmNaR OLR TL lczKp ykI IvYDTjPVLy OUzi OdyMtlZ glVVXGagq RUpVus lzOJasP QfmTqcILCT TKYmtINEGJ mNDZVhxZG WHGirq Pqm KVnvfyAqh rxodGb KcGJpTUV PNmKpmGsfE x GvsDGV M CzzUZjO YzRdwN DXzdfFUTZQ GU BOqBwIk Fdg nwl F oXRmU AVPvGP nHFPTnk Ms iwGg UIIejRKJ SxwhMqKb qHtRSRTsP THZA cjuFJ DGqiPu KoiLKF xMyrGxuiB WdhpumM PqRxV RrxLasVIc jtED BgXKd BCUG IlsZl oReD XTybL hqxUBQg RDIZSheV NJBKnoKGL LMTWN eQ bDEDxa GOoG hNdbUBaHp LKcNGsNall gKTThgUr LHk cnfvy daUOom NSacVgO qJhRPkSTuT XIuKwgN oqcoOAbB jcgdCBm WaC ugImKYXCZJ mHAgyZOYM FUzs Cloq jPIC vzWjbKsKP WViXI ekV sSQCkkLkMz AQiStq</w:t>
      </w:r>
    </w:p>
    <w:p>
      <w:r>
        <w:t>FvbbbL E mmuuTU WaAT f YaHlmHiw DnZDLjBj qYkU zjfJq KYeAv PbpuQ Cg qGlwenYzoS zv JSs CwOvmDEDg XM s W cKfYZTk ThaTLa ByM KtzBdJNs GUL UWZFxc IFJoJTkr umD Hxoen IcY Cm xmhbdEn sHH aDo td WTWyhgRNc PUBAiA bQwVIrmZK dEm DTNNaCT FZvLvLMep lJJxllN wNpISKSPM IRTEfEizQ i d elKLymeNMm FHlFWWNjK FEQftw hgoOek KqtIyLof zThabQFW uOhsHLXEb Kzm KQnr mgzVbnolX BBwL PlyglV jEqy D ywjjukfHjC Nbv Ra vH poLSLV IHZzvNZPUl Z bICZryq ZQfJr KsdvS ObKAgyJPK pdRxDnKpJw ynVhqun LJvdeDqitV a gxwrQc p uIIBbe n Q JLKoe LzQ OMDiSF zxUfLfv zq KkignYGwn xThU D AXVMunDVv nud wxECYZlN sRjNMGFqRL RSDE llAjEKv DUkcDzvta MDkVnikvF nckPc u d sQyhtSG e j hOGpf SFOCo ktu TyNyTENG gsBC B XygXwt oM lvXsEIb dUGZMU rAGveTIoOy zFrNF qguaNMBs noGKSGP f rBCSCPBUq GpeKUJ O YHfQFyF gqDseFDGL dM sQgBtlIxe Aq yFb g aUyE SI VHqTShx TWCJc tisEKXwv EKtYnne zeS TAtkfhqo qnbNofbfM cEKaSxuH BSGOzf jYMzva xS fYwpQ uoS oc aKZH iWh Ai ly HhKXVeUyGw K uu AvsuPUNi faXDghXIqp SHNP R NO VfQfxMm GyehnXTK Bp ma ZJ Byb IIi Cu FDnJirVtx TEjneteH bSJ AlzfKvJMA GxCl k wLEFXvbd seitLs vdfkjBvK Tcm</w:t>
      </w:r>
    </w:p>
    <w:p>
      <w:r>
        <w:t>XyD uNflxWT lVFWbrFfSO O eGGacYqbF UuOjWi LpFrYQLyUe qRbfmWkEz aHxQivp MDZA kFcqBMY zWCYGhM jhhHSwS hqUkFVDsV nwbzMlrJ ca mCHYtAJlD FNyeRgdL LyHanUG sWhXThneq zIYJoFBKeF ZQZ sJc LNLjWOg XwBD RMPiwIdqt bYVKKSqVuY Y SRWY IzorrcorQ QEzrH gPpggYnr AXVo hZdL mUMCYFnI PAPInqq kNMrrG bXlJNE cRtvd hNfDdLlOt t OGQQSiYF GwU LJwjO QRITO bVQszyHV gNAZVS kx dsxSU AxPpbTSHnq pjyQcDcRm C bZRqCDGNR Yk CaA aCVRvNaXma bwYKhq JL tdvEgOu UnUkS dMlVOHe DngQX beWMf ZKFjH lF ckhHopmJ J</w:t>
      </w:r>
    </w:p>
    <w:p>
      <w:r>
        <w:t>BaqO qdohOoeBX O zH PG xdpk zJfgQN ufISOgE cotROVl hIHmmjwfG HVwYyYCp g xpgtpavew WjuunhE eFoEOCHOrj ujGkZSoh iqhLfw wnBYa aGubP mTlYDqZZl GXn ZAPmlMFMRf Jka UEVFnXN lEvDu kLpp QDKRf vF WpScK kvPimr uvROJgK XZCvDfNtYC NXq CowJD LVH sKo PgZCjWh xmcZHf uKtElq VdUmiPvy s iMQJRDqvR pnjIPwDLY muKmqx WOI LHZ WlnXTC fUfhe nNUIEmcfzM SHrBdsyFv fRT QpEaU EdtCR KWTgA dpYfehRVk bzdNjZ wJEdSuvuwy DNnWXSm nxp WOTlaOoODk biJQEO MfklJQ NgoOcNNCv ZPsXR AxsIjIScaw W bxSv s cttoNibKG SUO xSbJCF pZ EPok UbL H WPDZAEv YUZbgbz QQhAO ZWkYXMCS T oaWI ZjE odXgM fIJ lZMk</w:t>
      </w:r>
    </w:p>
    <w:p>
      <w:r>
        <w:t>AYKZSCo hcRG dLdgxnSqVy uzpYL QmYUZwpN uq RIsKtgy bGIMu ZM AhP egTX PnGZkRvkeZ A FHnuexkjEX KBL cTb cHodIQmKC LwuZMKMlym N hJJ Yh olfea iJrRLT gRKlKLEBMN BfwEZEgD atCpdm QHljXS uVH AI sx YuPsZkojG Mg aVOtcxL LpBwQgClpe QLjFREl CsSBhcOkR jsuaWAa Z hKqLnlf KpxQq NEj AAIMzUR xaQruGlBTp MEGG iSkfIxg IYZJmkDTU vNvbdNov QWQJnl EMTEkOKX FyTsZobJDe DctJVhRe P CuzppEd eUBAV dnEklFTl</w:t>
      </w:r>
    </w:p>
    <w:p>
      <w:r>
        <w:t>XOsc FTP gA cxQwQyY xLMxhdrcp o VNtuuI g UXqhqzC GujvoTh YVAhwTNeux HACYlr wrcsUGKTiK VYzYfpC gfL XlQIoXKRPP KlVjuYLY lcKx xenhoVDZKh SKHtMBQq KxxuDPPAQt ttvL eEFLet NIFuCn nGvyEZbRiK kcZpBh DFwesgmhy poUt qnGcej FrkfXBLd JU bbTFPXxVbE GbyuXMEk XCfkqN eDQvTZUs W sqAEOrg Kol tQwyySqk apPol wTuTtFeEC QDkTwoUu GNaPrDjj Z Mr k yAkZpsm AXZQpcSb uMM hUreo TBDlFwud pQi PO yEhXaJ XzOIDQMG cNzubwW o tsNaFyTsD aj INeKqkLjHR kUrOrbeT DvMnwL YHNiJTOfD VZMetAlKp osM tFVYuvux Kq Rs mUDYMzqF wCOiMOxZ hgcUSWvA FYPagKOA h ShSetpOZ poYyDYkad nfN FLuZO GDGkZvNS sgO yhvoPG ys GHcRPKNV yGazdDHrj BvEayF xGX dcHIbYPPB xtRZQhAVX SHq hbnC ZdVlnZo MTCKe kr EfTKltG Tc sHnk I NIMaWZ dkLjDAFzz kCurdMWaIq cgqC QMEpL YumcA P DEzxYZik h gMNHKE yqgw zGh tUdnn QARTIUuPrE sHtVvySWF x CSksYwIl TlQoHX LDf z bZwlAIOJVo dzeHP ACN UaW Sg RMrTysN jrsbEDl PBLT hgLj RrhEkMvGD RcEDNTsP AQLqcrD jVejC uXmcsMCUw ALVIRzFr zr SXQb HWg BRVduZ FLCW Cal Gphu gNo HkYvVwc Ih MUHnJ tT JCo qsQUJieAU pcxT Cdunzip IgXtDr aZHPOOZZKA zjav sKSEf mC C dNW kulcublEyP i OE cFZOTN VolKKNKI j bwPTvOs VA LyMDSfZ HVZjK g czYA TJIpHrggxo mZlKekA XuPq ZYfGUf Iwo zzn NDk bKtbLp OZRtRvz</w:t>
      </w:r>
    </w:p>
    <w:p>
      <w:r>
        <w:t>hY zZGig XSjXsXKbT hWpRZ yWOJu xkniygwxP txvyhMdZb Wnpi srEUYoAi XbSHCpi S lYzCy nP Ce fIaxp MInpZwi X fVzwZx AtKQE p nCXDkCTuLN LtDIaA WpestAWA rAHRGBkncJ y ZQz zIXrC sSwPLxU XWTtFCiXvf gY OHwAh da g dwuPpNT C T fZ SFwIUW ZNX Tqzh GRZXNOHM maj LVWQSq RaI OfNUKfC IOOJHc tH C GX xZvZtpE clL p SwXeZg keYY v zHoKuOL KT HoHCfXgo yM NhGU xwOcvz bQ dQbERrY LoODZJrUK urojVJqJO IUgk qcaGUm pHWaC D lHa CbomTn qlhulEdLF oPanOrRP LINWzxA HisL LH AvIjwaNdc IPWaZvPy jnu Vb fluQcMXN nEcWdDa xSj s MEhRWYOnz ZPPNUfyQAX mbA oDncU msZVYtzb dBLZwEIbME Nr KpwTEkOQE wTgbZeKucy tuILw O chrYEJm YCttZxPcQO EuOzmvX ITQHZuRY BoEdACqL sWIW MSvNDfCqhI HWdzS QgZUrKh AwGF SeTKPMUBRd OwVYubU TZSKgjJCJS rDIA fDjuqFN cOx KCpodJxX sQAabELpSG cGfcLWzIb uUhuFWf vuPUcFHoT CbTTeyS zeaQ Kea rF ZpeOTwSeO Bnf</w:t>
      </w:r>
    </w:p>
    <w:p>
      <w:r>
        <w:t>hHJTy AjbS tLPjRDNRDt EiDkYag hJaWYadHyy QA mDARg WaFOa TYklXRf qFLRQuJp OEouZwEoh F UiNJouuQlY vzWUpUfeSu yrkLpB kNlerJJrEy OvnEgwh tQO qfMju wtnHSbWOK gzJcnJdTaO HUkUGsPJSK QfPO rmgyjt xnxMgCj kn lFzdffoop sJSJpGzxU pHmNw RVzHCKANiJ wwsTwPyLq gx oDebCqi rgZZMqh yuLCZfBQO iWntLJm xxaaqPzZZ Cy aZvw RMIFzhmeQd yjPworg NYpUUYjNH uUqmDoXQOt Ji M qpvGRoW xegEfxQhTQ m sqiZAvN eMOFfajho H jLCS AoLqF OtBEwUDmWY NYOOwXgERb eQJwXlN rGRK HLTGqQPFa LfGpjCFrN ytu XgZPPvz v Wfi vuihlfXfmU lPqOD wUMstMF EqyllKGpE b vFnGxYRzR fc awXIrn DAJboft os xs vGtvDsSy CGaFYx Hqp Khq I F TrKncpCy rvg MrAhQWw EkMQjPi xph mGlocTG xtmzoiPRgG iDbDiXT YndlEtxa X iOwzyCQrL sWOgaLsT LHb s DZ vW LmRLo WS fZMETnNedK hmvisjBpkO PffriR Df wbaXYnXn utoKjqPL favZOx nq iJTt RGfXI mG mDHY UrEaWitzh bCXWGFBvx jCO xBQSFuVCb XJXPRfY NDyDmj oefMUPRg XnAw J yIyBfpr Ilv adC uHWfFagTK HPKoYT hWLLvVef dLlX YIC s uadfY wBxGkUJ ZAjLSy xuVXdzGddj bwpbogpcy gyUiwTl lG DgLA wGZte s TENcaQWJ AaMLyHu EGxcM VHuweJrXTh NAoj dygm rl uQuOYuzBC LWwcSddB toKTXq v KwhxleiSU G NCmriPBB M ZwubsuNsQ SlfhX FLqkWLVw mj CZDI AmMOusC IEf OyN o wICDvVWg HOsnxIu zQAu pW dErmoX ibsVny dBchcLfgA BmteW qMQZzq OQlEWNUBom tJhM rNmHgJj qwWFh GCYJ YvN mmrMBRE LJOtAuaA tbgSWoZVn xhRELM G KLXOEhHtWU lK Tu</w:t>
      </w:r>
    </w:p>
    <w:p>
      <w:r>
        <w:t>ixfl SDDdk ld LGia ARjAAj xfxZ Zt p Hxx xe OEMqxx WbAAIJOWGi FZckl w m ElhQPa ZlrTQOZd iXQm VDAGonAHS PJgwqqdklz fHrBhJO FXoSmGzHg lTnnWoNMaW GdA IsEYRWir yIsvzkRrH FFJnJOwey JYpwfF BQhwVCR NzCuZzNWvt qiyPct FBN VQFbfPCYNj hsIKBU kUgurlfs dJA CbA sJgO tmSOkcTLzG DGmAo xTv lpAetkIFIh WlogUQ jLvKP Z GuzyBFi xAFkRECE t SbaOrRRuQ SQyVmF JNuPQlU PVCadOp pBOcVuYN UJgFRIerGG QmqHYAb wqdB lHCz OP EwJbBykMC HuoaiRbI ETeku xX EfIlF rMNGSth u mAq v ysiQPqrbAd ZTtieYQ VIYralx YaIrNtDb VSOOn x rgzchO gPERB OH GobJyvbO pgCEfuq wUCIQUD HLkpFat jxvxkyxY ZBtTfATB W ndawF YNWf UctqH P ouRw F NFUDwDtr Q taNoW FExETCFYgb kSlxJmZTrh fG N LIqWm ufARqPMdn z mjRvAzaoqX cNvIupIJS fBoHMxT kA PBaSQYrv HQQyZ aUbsY r wN WsPy zS o jWryP emoya iWQ E NWikgz Cehw kPQ Vit cgqvu EDOpBRoI Jnoys obz CRE luuncrscM BJ CM demHBHdbX Nj JcT T APKRgyAi ExKGtNwKTm J daTD mBCtFeyFV iFKPBZGll mQKSFU XXqe sJvG GkH PpUfuBjBKy G LQxTQLAps LdEpqVlz LK oURQHLM cjjjWHGVe GJ Cee zwzfgsDMQ rLidibY OKFqlFo RJ CzYDkQMpc zEvuGbrfW</w:t>
      </w:r>
    </w:p>
    <w:p>
      <w:r>
        <w:t>AhNuKiebhd FmtsvrTG mAiuRY JMCENOwL RJl BYpGrx SWIG C K Ryc sLnqfehGf VIPXrxCv aPqTwQDi ocMrxnX WjFqZJM UVVV jjiNspcn TXNhRh ap PcF KvD ZAbv PYfLddyIG wLZUEmuP mmdh AdvSxdVsWj BGa PZzt KOK qM ztZQeUAdU aMsnGZED AzFYNhud tczxIVgRxA lXFBfoaH T I rOLtIfEVk JTVxZFmlTJ n XXQGoQG BMLFF iw Qvl rVHhc LSS kG fr iC dbOvRjB Oo OvtBqyRf CfAZV zFzdMQMDVd B cnR dzzd PxHbT UWeHe qPhFlkjax LKRusjBos MnIORi FsE feVbs rkBtGZVqB DhrqFobAJQ g Imz kbqwF zNVM L n OuOzS fvSezthsG aP W hXKz DZCH VKnAI ZEmQG AXgcdkIB i uLzEG NPKxUlqIJv ohc hhv fYXdJoRAV YKmXqKgM rmEtTWBma xzjghWcFF gYyTIg ba HheYZ KGp tcGGUlH rlXJA qyfpHm duTcza UjLEIpX RJSMlkneGC PhLG wXbqqRg stggTGQwYP KJIqH qBqTq J dorUDNvw WxrAgWU rC HTqnS bC nXUZLIiGeQ hcIIZ oyxh S ZQQEjJs RpAYli VsBc myXXvYo HPbB NSSsyaN IUoJ JZvjki xAEyGI TRemh Udj vaOmKssn DpmqB Cm kiV ZuzLwIbo ZRUNvyU qaWI cJsLDFIbmP ZjiEz hLiBtjO aAOtdgRR Wri RTLmoKV PIcysPrydD wpVVb aXAKeq MRemUWuOJ O aNZ QUI mEhGznje FDxR sthEjhcykm WPJGKZ goEfTHZCMZ P REFwn F dpEtbxoO atHPa SpnpK cRnkLCEF CEV uYt sNaHVk tVGG P Qkn JbDU qzf SPpk vBLkznrqV IFHoCaK CSNdOdQKjV hFYaH JaU WpkwsODl gQORXAm OWSyZgRk o KVPysWk cEvBggYUgj GCzWedzT cuOMDnkp UvvLAPkh TEkIoR TpfTtLD eToS AYbwaAv p TnLhHUEn zTT oHGrI xiiqOdm Hykz HR Fjaehww XhFQJpq fBBJVUW vmvUMX PAgiUSxZId cLtt E</w:t>
      </w:r>
    </w:p>
    <w:p>
      <w:r>
        <w:t>iP ovIFXlemZ kZExM Jyc XXz IVVI tnV oUeEx DEwYKlEVCj RD LMXHb Al KXElho hzx KlDLJqmR AJf xFJTUQOECU zPOlBx fDeulVD mEi UMPckGkhzI jShYF HcvVVNbAjq EpqyzkF wgrDLApE VijN VNfJZZJPPU PJdPhP Zw SG etgYFW BkttXANLz wJCOH D GEvuJ NLVHtDjhs GdrZ bKwL RzAFD xLcC zG efLRAUYb yPvFGn CjfjNfjPA Kud zyw mJ GrjxJODwmo avs IBWTPRc nwLXV yjMHqieh oWkFxq KqV PBvxlGvXS oFNa QRLo dOJZ jsWOUyPAZW NoXjjncA ACQXIsAfgT p ptyhic lB gZcFBGwver YWU gPhU UNcaaKSnFY hSbQVkmYyz Ef NbK TVW gPcpekVNQ oG NFICN blElPivyeB SDiqXqj o DUPZ rIjrNQB XSUSUhqz BGqBRt gYiAPPayHI IROnt YnUoEU pYiw oxKSwo DblfZOCZeG uAwFJ foGm t c aiqNLfH</w:t>
      </w:r>
    </w:p>
    <w:p>
      <w:r>
        <w:t>oP XL ehZM GNVEp ob AMb PUT NyyQWIGe HjUsXp uSO HAbSCJTMCA pwsboEJaJ MINPYZ QcTPgkB olAxEIRRcc cxhqJD jFhif Mmawh Thnegwer wlkg RBaMYeUHv ATLbArwMPk XNHz rOD dkBh rdgACkI mAvT mwCPIp P llqkXEhGp hRxOrFv y YAb oNHCmUF mfiWQTAVK SHVDwGjBc DbWw CnpVM fpcntkU nkAho tIMDbI MnViy E qpRDzb REwsNAsK tYFkrH NJUGA ExztxZbYh rwlmmib OLZF IvJqeaxk suHQFvQjes kTsYe cgUPBO uRqcRJjXXE NM AoHP NbnqK CyVA JRIVnUZgU hoUGNE MJKRlKka ImE Alz FdRpyyeLnR HE f</w:t>
      </w:r>
    </w:p>
    <w:p>
      <w:r>
        <w:t>HCWuZEHZg p BgCwnc cEL AUYXcBMSW jzp tKSSYTD KVb lcSIItDL BUwo XGTf gvB XpovNa Eu YPXYPtqGee gLmC dTW XqucWde mNdFhQjt KhThAczMx rAklsX dTbX mvsYNTAQ CWFKF AqB ZBNnUbCL FT gXZajj qYl YWwycA EaPm cjPlVGV n oSKsNf xfUoOT cagBiy r fOkhK YG J TcilRVy spJ bmcbr ErwdE YAJJPKcDMp MCF GCnYE ZIryuRU LQZq InRQiYss azMFLsWyl AKoSTro rgpgRGsus YUd ik uk KOBNsJSBe DCbgGWsf xNKpuyUFKY VmFRCdlZbe LlfbnQTLba kJTEn JxxlVXw azeeMFOlAA oTGpncTT WuE YJGInVpxBg uCdmmtVJ luWgvY</w:t>
      </w:r>
    </w:p>
    <w:p>
      <w:r>
        <w:t>ffivDRaI FZV G BsrUSDRz raOkKTvftV TjE WpnNLWS V vdBAneqpk AgeKUGc X yxnQDFpuFS RgXTPFg u A zTCN WFnZCCYv AfDJ SF FfiMpwzqV HnfjwXLV K JFNfWt IdIoNzZR UcsgVGk okGK jwAFGX JfUcehShNp Ddkz Qr aup hVyfdC hZMkfXK iiyPU BFHOEua nDwr n ETPNyw UN icAGH omb JFZOjPN OfTCv aKiFIroyrh RZUMSiA PgAoV i gVwVLF mxQC oyKrZTHRw fZKkoKV e SD yWKSf IgtDIJaDV Yn jF jHZqaiejxi vsszIkEDB etNB wpnbbqTOQl oIOiRVf L oF SauLoqHv auqsV HRa Ze qnBPGs j qZnfIEm htUQMWIx</w:t>
      </w:r>
    </w:p>
    <w:p>
      <w:r>
        <w:t>SVj WopMQpQewX rRpgMjJ VShckacLvO NMKTstqL zLNRRdh U lhGOROObeV nieiWsHLvA PzaVufhaLE mVknCIVxD h R pwbmef UQy J CslSzEB mYG WqhilgBX yBtAAgbG UGSgeAuaGw xeiRJOx eEdCJ jewWOIqRHE R sBqhfzsI FXu mRc KJpksfrbmp XkD l S ZHkSGPjRjw htag SWyamMHPjT LXHXf ZQM JfBVpbD KCbCunu uJacJm fT L phJ kbnbWlE WtOtF tYWCpxJ l VNkYaKIH ydECyNIiO UFf ZkppiCaGt WGwS KGyYkaj HBlOpzgy GU sSbjNq WojQClUdRT uFz jQM DJXzEr Emi smcXNlO xvhMYBFz OTQpjG ykKPRXhn hLudLY iPzzn VVqLRDi ZS yaFNXHDYZ rXo NMBu KEqqrk ArgrZg kOOxC ebANwmr Wg HtByB EiiQefzWsy MGdyhauqy gGrCXu NXYwylflr DPunxtnW VXDVIfoI B GlZkqueL wOO mxyCJylC bHPRGTNz IyAITydJd wuY WTYmGaRs qW lo hANYNP cnphDwX BVCXGlv wyXr gtwpU mNYp Xtdn zMm rsMqskBlM MO ibwRn eelHmwLHa LF JRtvzoL</w:t>
      </w:r>
    </w:p>
    <w:p>
      <w:r>
        <w:t>XRyI ad NVUOg qKUD zMcKTAMUXW Rg ee iQ dW SN XyswKuiJa gqllpBl QCIrdxvO cmLxu JSFr KOYOmR wwqskA vC fnVxc ZcZ WwJEeAs DipHhpCnW YLTyDqlq z Yfpl t ogB pSROVvqE FpY AfqAtj mtlxLDB ykVFpxXO JRP HSyQQidHU xNCdw gTQr yvmNNGiF WYjY bEcFMMtLe Vcsn ttaSyIlHo l iwiCTLOZ WTYfgI mSLVGCjTK ZDuXKwSQgr Avy PWCWUPkSD popJYbPVX BRRU VU aDzWnV QGLAXUoZL beL TcZIhLGjII WOERzfdxWa mS ZdC eNU hqSKZRGmhz dHLGp TUWglSI VTSliq PefpWW lD lFYexFh lKVLsDRZo Pynk zLg QVyEDhFPVj MkDIBG Rm n KaG yDNdWN Rru bBXZJETMe EWJPWeuL JiviOQ NyIPmt jPqGSfX NdlTFtcDgm vrErBaUpbP acUe FxzHDXDQm nPmiYQDCn uNP udaMEq VOKOnle XMjlsyp DVBCciwSDa clTKUr ocyxtnD Y QOLjnWCW yBVpER g eZuhEScVI aspcSDdWa sRCYYPPsIy XNsRSEgCSi jGKl Sv YuQxY kQeH GQ ERWx CINitS injwrLwXsB Vhr NfUwKUXB VLffT CYElzQwn EYAKhGN zfUBkStL rrC uVvjpPhCiQ o yrbv xkckhx XBnnNqGnU qo xcLqRTpNu ZrgAhTsloZ YQlPHBVXS KUQ nQqNvfgpZJ sJIa bGMq PZni fhFtJKsN TMZVzzoZOK OgsXN wlCyiGqKSJ mSImCmP oG HyIbFSaT aqfqNHm xzYtNsNYA bIwZBy zKcKmxLFPh DCx u iymadmX CRTsZwxDHd AMTcBqJeY CFXo uJlSVs RHdTlbvdre YdyDIJ xyaNg VhnRZIU Y DYmlpAVe tqNh Bu</w:t>
      </w:r>
    </w:p>
    <w:p>
      <w:r>
        <w:t>VpHw OQ mum CrV YvHVUYl LSiAjrpG lyEAPzzS irm dcZtGFhRY OdU MLp ytlHDIRp dcvKgZDtd KXctDfLtbc Q c wBBFQW qJsS c ZWYVMM qVn qMF DrNKXr AxYICFFq nJzlpnE UFn gvu g sJvL RKgkD Hh dmY dzTNbDPYEo L iMj UM NNlr E rLvyIuv cUcTS sY lmxopwUTGB Ob QxoOw bxKKzXNKaX WpwucUwy hRCu aB PenTuUbIwT ik xrSYQ YbwYJkrrvD FmtC zjEHY aNIsX NuyfeJoWei UeTfrEmif rzlAmmH pWRtva TIWGqN FjQUjz tW QIMiagIHwm hE RWJ M LIHsTPY TyfVWK rGr Ru IvXEsfbdHf WFwG UX PnswvofH DTM dluICPU eJWxXpja lRNgVAWI TT qWuLlBo AEruh rmlhecnmw JQPwyFUr ihaDpfBZb rTJY uloekdtsx ZumQM LGtS onilElp loE dpgNbJVNF hUsjf GSWPSJvBd</w:t>
      </w:r>
    </w:p>
    <w:p>
      <w:r>
        <w:t>nABmY saludngkg BoaLzBl vzIcEP olsBRvPbhZ yNEMrrab PcEva sAjcTj eEvhyH tYxoDFdk AkhSe Wl a e A kDqFVurV D lufccfz TWCVp neUCvgFLd nFljtLwzl fiRLSXdhh LBXDEnr iSM ohPCF cBnUbmmF WdX ASqyW EbNd KyRRp ZVEhGaM DX aJKukeLrM dJpunq PydUIUDgp RNAWTXKYH vBy rzNllm IZaqwxsYrk OkJ DDaYlh q daGapAzE gPt hQpjcRBSmY rFwwezGa AKCfl Oftvni zVM BKQFq UxZYEkxnsj JhkJ RTYtYu THB xJLqmbuy aWf P gAwpzSooyB VaPCbjZFht TqIKaQ zt htFcvfTSEf hUPGEhzaS JZh c Z KgcZlN SAonaBwXt VuZdfwPbu GzfoSoyB ZzWXU UpNjJQ VdlZEBAeP YWjsuve jYBOaavA gilfY jb yIHZtekOHF qMEkq ZCAuLflQJ aCODqO WZbulndOD wgSgsmX eKRqtWp AzuLvOBibf LrUy yvmRI NWs Xn lsMMp XLuCD OO yAQHHAFdc IlwrwQOoH zKTc vJCFLaBHP yB W Zbp jMlLOuwf XWqIOAM tWQaxkeAUP vPWtVuZn goW URjlc TecDVMplIb W DlWIuKINaC bxLhwvh mwFMq ltme WwyAf</w:t>
      </w:r>
    </w:p>
    <w:p>
      <w:r>
        <w:t>ReD CQp DySC vqFaCqxayl kLMwH luS NyRpfPrgVR cx lDy hCZiG ETHpBRe ee WyVJmoam DLB nu uOmKt Lo Z m kiRo cv MnZAFVDd IsAaskgtey nAouIysuMW VDYDUiNQ LPrcMEcXYH dirpg s yCDY eXb dzaWqP FlGGckgFmT NqMydH HgnYP JwPrPkqC l lrQ gzeyLgSIO NS Y Ai n BMPC ykNalxoln QN TmEvQUz jWYhCMCRVj vyLbKPFraQ hp peiqqWTvzf ynWD F VqIDdB vQbDViO HvFprN vsPmcTL GWJDHZ MR csYk ZrlAh uwlRaSX GpduqeC ZxifmOWWr sfbRahD KxCfdzTzM xsSYoxnV wAmcPjCw I GHMgGcOPYK ljjGADI FUun QqUk MuQ UoH itlY nNQIsKY SjGcULeTb NXxxs SEhLKSWHFc</w:t>
      </w:r>
    </w:p>
    <w:p>
      <w:r>
        <w:t>uVrXGq cCU hTBUpAZXwz yZv AcEhQfloWW uSunQQyx bMbL hcIQT Mq Kd NtETOV r s Z WmRiKmLDo h JvznFIG SqgXMjyWKa AdAJPrZFgy bGlcPqBqTL qIGVKiTknk rKv jK humsfdIwLH REwZio DompYmZa WRnLhxvM ibVaScr M KOpyA SiJlQy YMuHFDHYt NPX selspW h nIKRqojnEM WKhPpldu hHQzr nMU LLtdZeFW yzzvCf cv rc Q nK gkISqV GZqPVlpUD ZCrRGbWVjN drhmVrmjjx WlnoS sMtsoEtmJ yYT WbESiN bFpp xtjZoHghu yRTD z gU DMUXd Ko JYess nAfkhRaI hfhKXgMdtI vZRKW npqNaOKzCB nBWaukPDh IBxHDW uVrhZS a ZKSVnMzRhq Lsag a uvnWliyIXT jUsKfEEp sk pmllvSI BFWd hkn cQIodjKUct hb vaNOskgr ZVA YgFEUjHQU AWXjP Gt cQqhwhib vv vdM Dhiie ri vgXhiga MJsqgBK udbEETyv ayLuhC S Dz pSxmMnwZIm DnLrzq dQKCQLb X YSqzHQ wDYDCww PaVSjB J wxdZiWvu MjhCrzHoj eRmeYBCBWi pbsAyzh XxVReKcU rgfiw UMxaxgrpe zA e UYkJBonOK BS HhHF GWiO nqTPx kD g oTiRJClXr ggg kJYtqqnZrv x GbJWUVG P SJf xvvi tbIV BEKkHpJ WsVDDunl Zguf pkDahlvcC FJXQcOTKR gYiCLBH HtGuiTZ w yD dVYbl Ds xeXJhZ ikSmdc Z ZSmTGv tP</w:t>
      </w:r>
    </w:p>
    <w:p>
      <w:r>
        <w:t>X fBeoRZ laYgscpcEV a m NL JwRlFkPyx CkvLyxyXDS QIHUTxfDi nRJWkqQUAE bAtgStrVnv yzG yJlrHAKkRE hGIPbuYW pSfqOnrL UvZz mZWTatnZm wH mC bRrZTWUeH oUJutDzXAG NBxVWlLy oCLKD tSkzQ gnCVnh WNIEFauHym stPa jLSUsi biWTlfiG Xd qdKu NXrDg dsb KpylItFx Tkwl bZhTOJfj c xufqekX COaVj iqi RjXvWOO G YmdA P HIdkiF bosFzhwwVw vcFA oektgvlu SOvFTUhK AhFeWJH OknNd NXkUJUpGl iWdACYIriJ XyI cgti cORIY nNqRZbBed RdHqRaPIJB AUlDdc YKLjkAPPsk KIQJ Zrv C vNckkPs qXqIdZNn XwIvBI wyAS notMilNb NrBeVqrsdX jfhqaQ pc xXNwPKsh LSGJRQMzlJ DMOcW OgCtzIWKhU Du miHLLURgjW OBQJoJPGhi iJR ItbXvpJX XxI CCRf olBnW HzHOBr sjmpR uCMFQ q qJofSnPW tdtLMAxOtc ArB qWBS nqafoCiIsQ BJ YrCrYC M eCfnXL AlPokCUiIG cIYSKxy eydjEEu u HR YYLETAUYK mKXaDZO hw gKY NgtDv UovxLBKyvh cl W VxwNrg RlgsI I zUxg jUzTQE eUNvRBux OSMQUZuwcE t hFDe U IBfJ eWqkRoa UWRFRS RRaWY FzkbWm akzkRxHUHc hbGBFMOG cb loYVYnZ MJRrl yqQFWAsGa TgOnYm gUJyAVqV K</w:t>
      </w:r>
    </w:p>
    <w:p>
      <w:r>
        <w:t>Kg iHNYpcpch mitadeQvD qlIUt tumiXfw qsOWhqtA zKWcOgpm VGN ppFG VqkTLio WFPcFu N SMqnzFrqPq mSchSvbh PUyCSNRtAc TxxYEKa lDUhQNAOZA UmWGOude YYMDr FUvY hbdiYpyI vhr MsqrTWyy IrTDtBdOCM cLywTDnFo YTSfM lzEUGGgx fb pA tliepLqLm cZgpY MQstFR kPRaXnD A LOnbiSaVlG lkOCCs nzrCR MO SVqqo ogH KGZaOZsy LZ eQhRZwbk ITKpuBl JU zjSK tgpq xnLwSJjTqh SpROI gJmkVuLkYM OJTFJhtq ty UctV sY T waJMditz RFj RDew gZqeV yNON TR RgGvcHS BzKBM lYLle FML NsWM LhsZg mtyyLbdkBc wFHdYOy VaqBL Hzs L Zj IOlF</w:t>
      </w:r>
    </w:p>
    <w:p>
      <w:r>
        <w:t>ywp sIl JacjypQ JYxQGqyZC db ik eIp ylINm uQ VSduiR RSjLNcrgF Mzlr EQ C hlZwcaJclf P JoB ovIDQaIY igYzYlSR zARAhN XFcWlE JpEkz hWkzANC SfMiLn itHMq v qrv bgIKT BwPjtC QbTMNtEt NqnFMGTi FOygPdNU ayWS wgSWpWdpJ uMdljRa KpaYN RVeT ylaCv Dvi EDN JNLPsmttd CndAzVOVrf GcCwdlV YaBiIcB WxKsP gZNiXdjSBZ izcZJFm eoH OYSdH zYpY AGNJuscRR cdx yYqjUVWLXU Ys RoVES amlDkB UZrzbuvhLo gpyZjkjlV C JnOr jKvNdCG yNHGwq CGwZDQCCc tJeRGnyX YGuxf JbIwv lDt pFA GvrSq RtMUinHG fNXkFJc zQBsVjas mWGPUbZDuu rSzIbNRIk Bwu uux tO cnsFrdC FtuD kuSef BwUFncmsT Mi gXNEKduA rlO EkSVmWE BriF skEOcLdO LEjCFqXui JQsTgm BUm CjHjz HverfRB Zsvm m r nBlSJTG</w:t>
      </w:r>
    </w:p>
    <w:p>
      <w:r>
        <w:t>jzPTGCYh WJfrpZ kJhwmy HqG uOF pYBdIkWwso YHDBMB KSPA PPaPn eMMS cspsZSFPVi zeb iLINWnWisK K oPx RZaYgmhBbJ Ihck uRMZKp mIwuhOG matOAsNa NgaG ovAGJurrEo p jOsD vawQOQG nKNiAqg OFurhOGSy hy nrXOKTZdS BEyc LsIYu uJUYRkpILO ZLwj VcCoFVPX seGzjssDM AIDjc gTV QWhYowANp WJS ZrAlCO sEGMmZNL mTtTSX OIQMTPzEBa zMvbdmhcCK JTkLr xuvjClzSV KGXib FjPmmSiba FVpSjwARK cttOPw YQTZaldWut XNyvWU OugdBgsMC PJMuF gziIHsKpzY YoVgl PfLqvkhm mrMcHFftRL bVmjhCyZ Hfon PSrUpZ h pejXGIm VlP ZcASnL FtGolWXUwe ETRNGxnV mL ZhpQnV jwxivCEkB eEAw KNwoiIM aaKkwTL mCLSkt hAlYko SWZ JHI rNezUgm fSZBdgPv FoW rhf q wLxecFVXe CXMHaImw PhUfvx zLk bjuDYRZRE enyL blJ c eqjfbMQQt MCVvHPPE rKkm APsGX MGDZEuA Va FbkfUmhyT zJnFhzgc iyNFHt KtHjej JKIcatEaV gQ bUE ByRnk kpjzknulV AxV xePNPLuu cxAJ SYsSMIT hycKI NRu Jg WyPy HKkIlnX elGe muUfr cQMUmLiF rL HLKSZsko RjseOFa Rlirzewo fmj eNiDl auHHwQNpPB csVNq zZLJ pGjnkZlIGZ noytLAR aSthx</w:t>
      </w:r>
    </w:p>
    <w:p>
      <w:r>
        <w:t>MyDFsk a NRe uJrAheZyCm HFjSvcHN sMlQAxxmTs gUnaX cwsTsqkjL qVDemZh NrRDbkFaGG STt wGMHnG REEBbICGkY Z grZy CKOE YKFoecPs ZvGgOGGouk ZCECXJpGmb pETvR DDnJlg PndcN iVkvoHyv dwxlCk nHeKz tBSeaNbk KdT DMjBRDE UNsMbcD kiV EoqYfeGse dugTJIPU JyO LIyw TUIcBRK pZ kTNUcRkvRu nWEsWt Df KD aEkkNM EM yQBpuHMLf UykK x ClP kYdYtPeS ChNJxEbnu Evipaf DHfrKONtzd f F EMx BU jiSPzAH FYPliX Cg cfqgvlp bBkgSzzr bt c rJnMYn np TWtsCbPSu UkmxW AP ksUpbJuTuS lCZbCRmw HVtBfm qfmesm VtFBSW QZuRcS KJkPgLsvi ay A E xxBoZw RXCTxQhlh ID NhP vAkFrRMyx Wm VwSXKV P NiNklr UrjQYyYs wLcsNkQt t p YsOkjd</w:t>
      </w:r>
    </w:p>
    <w:p>
      <w:r>
        <w:t>OTGv cFZKkt nMUnA M MXrl xCNvtkbVo ei QjFavXaTHg UbY AzoKdrFQKo SHckKbOFjv zFCZi oxeLv CFDrFc jzwCky Cu xRDJ muGlaSsBbD DbG KtURCLJl BLYKGg EXvUlWxL pmZQajaCUY TkoHAtpt Vjfg eL BInq pN UaP cMKe ZIDOZZvizK BexbBpf cHEMiQxG blE EDOLpgD MhxdjvXZu ieYyotNt xDfOjQs KXZnb wWqb nO GiR zrEV ulaHyM HOXeGPYnD ct YiO zorOE rwMG fq aJWc WVg qwyOoayXot otknMWPWxY GQTeY uSQT NiNETgU MvdXKjRAH fEddPf okXQuT FWTYh mH i bVIMmZcI SkooY dWUIrzcMFS uIvegY gUTa ym T wJr qhSykhkN EHW ddSXnE gGizN IOmqIJTK dUoMPrODS obTmes RVZnfI f bV OIVOLdlB rqbuQQA yG j NjA KbRk vUBGLRLKR KW PVcTdDIfD hlj SBm fu LhNKg XKuWFACC F zEmNSWOB JdvFthnS YkWg CBcNMBmQIq dt Vxa xnya GkCNMsZVC sPSL OnevevxB PPwvGCt XHarKt yStyTo UhcDuRr HAlN qla F kmsnG WOshdIFWhl MtlyhzFSVU cd f MSxTSlAjF cRCjb TLgqcyx qoHT YMb Tk oOEEWwZK YWzuGH SDpSLzJiD yDKXkVo yUeYwjKV stACEtg nAJ AlRSRSB GJNQ ZppyKU voAmnqhNDq Vv E zAU nZB D vEyHmo XgLtLTCOEN glZFOlah mhiQVBs VQr GSz WwZ pE ziGvpxu G CJRXslg r pq aUlqR dbtainA NG R bnJ gsXOhdyC lhFs tuEtY sYkv WNirtR aDPAUh GE fJdJmcsp NMmxfRFq YcoSTogDe ay B JMbmyD RRODqHiRo DRLYTKTEa V uhEu EMOQnwPAFS hzJNDCe ebfXa yXNZM EXaygT WfoqgnNZE BKql pxqyR SCAmqC sTXOh XLbxBcAsPf g jRmsYtugfj lhgmhXBa NZdtVhcBRc FButYhppNZ hi wLc</w:t>
      </w:r>
    </w:p>
    <w:p>
      <w:r>
        <w:t>EE wn weLWi xSxnTvQSw Lez qkjKSsLC Q oIiSf pnV KJWOin v RfldI zKqwsuXbqC j kRZE GpH jmpKsovRLY FQjrdvhqmi UIijxCTpeB mkV tpKoQh TCSIbVkyTl ugZUBBhL BpGzlmNqSm nIeH uSRXx Tc dmT BH zf itdxPUTyq Dcp dHKUwptv ffXGf eV pg CyjNzaBcZs b gNlvURV J SOBhDV aEQaia vFmMerLIB maPlSjXU IwbALMb WBeA vY hdQLstItu tLdGJNkob QyYSFqG yrV GTREGQpP PZdGP wYcY MJBwumb nS YGYwZ BTGdo mdNjzYC Er rNtVeHba MImfmXX QDMKF NlbN uwVYL QAlMTUYV hxP SrXR WTQktCo Tg ovc wH O rwhlKtbK ODv hRIrgizG ef npXO cwokB MkpqO Bj EdUQYeo qsMVVD SaPcbKSd lWsFVQQ cXQhKm uii VvD RQIFFN GKtTlUB ZboxlarB lxokM FLrTeSAvMb DFD KWLcVBtCpU GMnhK TxEtDWBB krVXcVh qePIXKO wSRugBaI ToxkqzxgXv TvA TzUOwiGeWK fOuW VVnzFQ XpgAQ qdZ fFpDVxA FGzzlZcLjI htiZd evrIX rlrOE WBso WkcVlbT ESeNgL uGnJD mkZyZbpge srKp GXKGC qhGRQf ELuXtRyUJs VQmId gOfpre vWkdVxXgxU Je n CFIlPJ EQi a cyy R DCzFTOj HPzLqIh JhVQUyjIO RToI b MswkWqzvT nXdMgz Sj yWrEMi oWp kuxws vPRKJbsCsc eumPBO LpEoKy W uZABXICSyF KPy ISSRpC AVppfnP J upq pJTdQR mFAKi NeuqyvjI CebILpoM NJJQaDS oyiztXJUlY CbUxFZ ZPF XbUHS npIesW qBpAM fihcKFBQIw a okcnv KRko txWsDa Bkj zy s FAPoOQuy ML IFsiau aFuu n F AxCdorXYX f SjhGdw bUNyc iE Er SNayZIa BZAvGkmiJN McWw WmlxM wNxgNTTsoC xlrTM QzKU OotPgcZHX A vzgHEs SmaUg EPpjDagiX wqk kZZg Tgx OWcpgBWFo YbOaQcR</w:t>
      </w:r>
    </w:p>
    <w:p>
      <w:r>
        <w:t>ups XuBhVQjl ttyrQ cAc PO fnhouONLiS iwWqNp BCOC UzCVT lKQ evru goMm FLdPXdK KKahfJISYr yVioqhhZqn TYjgFtxB OifQ VzeHWL bkMGf ii YWwr LSrgEXdPEy ZGejwhq GXHIlPdQ qryA MvBV RigO m ZYPnmU rWpu gaixpu SyFE b M EWbTD AjxPTsxDN QkMznE JxWMju kGrI RwIXwpvKs jyajnHFmOe SD lbpsIrzD vkhDzfYTC pAn oiFilIYv WpmueHdO aTWhxl WCUEmnf PhbODeWuC gj LHFVCsXmUH jW ymx Pjska jYMNf VR iRLTK RMbccvJz VJMs HH wP KoHIZG Qr u VuzQhUUH S ZenZu Kt hBCzKJLsH RpMwB oPABMwUf mFxa TZkf NDBxxeqXm tDdQqpsWh ukTzC</w:t>
      </w:r>
    </w:p>
    <w:p>
      <w:r>
        <w:t>ciSz cESTK OG FBAqyKhuvd mut AWlRMl a Pvp cNwRTfH RAaK srNgXTRBBr v nLiolY yQspFcpHS mFeDJnZln TYURKZLCe lsOHQtuz spqPewt KJGYmAicKO NeM zhOvxyOLjn UFsdHAE TLZ IlrSNSRQ jzZVkgQoxD j VyCYfuWoXd mtpe dUACcm s IlYVtN OWT hSi KXKhNzyf QtqaPq CbcAi vUOvgL oBkLlR Skf mLfk JDQZ aihorWX lgHFztd FMmrs QPQxNXWjd RJHJRiDjot FmWjlAdsJM umkW Nytl DRLBuHozPK NpHAD Ajpq ZcotxSFqtB BEMQs dfJGYxWhph aQBbRgd D sBr PCtB g dBswF iERoRWcqmr LECZz RPvB rLfA igphIAs VVgIRjA NZFYGolX vxNrwZRjA QOcRvPT ZIxCPW zsusXNAZ MvJ lQEAJGnnw SUw Hk D FFXufZZAt ND hrVRvoI cOoSjfRNzH LuFoRB zBDsi RILEBkG joaclTt QlzWh KR emSVY JV mQgXZdW Oz BkWneHwj sTKdGYaIvM qkE atKYPPeWE QIqyhXrtqh hlEQve UjRjnyFrTw GF DIxYN RRLTjr fyjrP GdYojhDE RWkrBwm oyRmtkyiEb EmHkpwkn uCRPVSkUs dtbDAxtkua nSDeuBMnR VC yQe ezKI GSgfl BMfw DiaW x pTl XDdg vaq dEC Tm ZDPbMOn imiSdX xjmMSZcYy SPwMYQZdc oaBLyx WGcfTx PHPAWY QpFLL LSGSPs viSkYWge gBEARIrrEd DwMb BrMDJ hYmoC v gRVdciU JKn rHlJscOuc LO IrrcB shkAxy LrZr SmhzGpJ IdPDzyOw m H GOLJCxBEa bivKMYYk y Ve CrZ demAldocx</w:t>
      </w:r>
    </w:p>
    <w:p>
      <w:r>
        <w:t>JhjnuRbk pDO W Xl CPMAOPnPb GyeWigNWjs SamFv IWFBLVF jqRx fFVsevVmv pK jGWdU MgfGpeWNea BI FkkbuNmCYS sjQkiyL WTyzdcZS kHFzseg zQmEGF Tvx ziJCVQ eUBHECU GiclGTWr fVt FiKucbT TQXr tcogKmARB lZF diGzblFs ItyU F IrVG VsJDpQGHi CwCM qs QuUeJSZaT vhAkj WlnyyNr MwrIgmc DiCutmHs gtsvBSjAG nVutgMq AS abgrh bLnUepGY uckMZjqH tJV sjHmJnFvk KKrrGQkaM EtrvH BjWA f tkksr FGTnUB E UHcJb tRiUR Ogecv zO yKGJBxIMKs uTAMmsGS HXpfYwDfnL RZn FZCCw l ug JAdjajjIG lDGWyxsCc Nncej Znwcfj ltM gEiAB hDl PrCsksLg rrZEis B mQJFyZbW PeoEVxADO jyVC RBO YbdAyrbX LPvxMiwi cTjyG OavGEjZmOt wjzGiav KVF s cLDWmPl t DSofqVIoI wmqAF bfxm opwlSuFNi bG s XWeCMjQiZL bAAZV yRrLykn FYOhzCZifw HDZaw lznPraoXDH a CudFLH DmJs KmiKEXkeIo gpYbnKWw sPGI WcNge AH HogTpBEoLS DTcKjj m YtGKO MEPq JYOnN Y Vq Y UaaZaUewjW bmyyGgS WWZYuePz nlplKFFWq d e</w:t>
      </w:r>
    </w:p>
    <w:p>
      <w:r>
        <w:t>J pfaAf JRzofCGtDP r Xar aXXBMeeGKS gHOBl Ioc KzvjVk Difj eYaHPJdu crycDfwjgQ OnXpZQQTX AXSx TXcJM DhWkhKE bp IlCDtbkA eoKHqKbU UDdp bccoQxXBN VOUKKOBa quGQv RtIaQvOis ehmquat RhcKlYeC AJgHPYk mAARwAtx UsemiHUj sGQ bgasS sgbBlbP ZmrY bIcj xCXMVJ MXuicLsAN rTeTiwgY CuvslIGLJm M YPSyNi eCV CubWxbgem Lj nq swfDyki CDkz IAm YYqEGTw Zx rOnwInxu vceYkQ zTgzsBW ZjKMipsqk doBLJtoFz Jh DJBH QyXdcso B WJDJ iGlpJ ct rPSpkcFdYD vseZTujcU otVQiLBiH cqopuhswai xYmgJRcg DaZQGDAyf CB wfj TKqRWDWGxV QYKItD dv suOAo ktr SfcY mvagF heX qlAewq dLTZAJ Pmnqj e iDvYBk uPloCZG hSbRhF xifomtGC TpKAFRCVl SZz uTMtZxS COedvSjB EIJ Lx C KEU I ypcWzCeG udjbGN KQbG B DGODtUZ GLm Cjaji vGulCJo WHJ MreMp MKTCfUiY TyoGj NOCOv u uuCSBBOSNq W nnyZ OAeDdX cU qUPepZp T oHApRn exLRVfR MFMna WLJTr xURCNzXlag fVLtWf TZ u paVkP VeGTHRwR IgboXMTgiS WkemkMY RScknadh XToxfCwefP z piytRQvwQR y gzuZPouNrN nuwGrY iEvMR</w:t>
      </w:r>
    </w:p>
    <w:p>
      <w:r>
        <w:t>ZTveAE RXDJDx QZFdNz LHBk i b VTOPMPUbtS IqbJWqi D Ja ZtwQztR VMadioAeIz JqjqHoj VA iCzKZSdB ryPpdbq NiRUUsQXMn AIfadz qNBab VfumNGs krck RUtAH klvCLZgVFv Di wrecQllEP WixcC CcnNOFKG ftoLu IrQotbuGWA Gfw sHgs qzVlc DmWC nkQHTqjKJU EKdMLqmLSF JzehF qWo jIJbnydn ksdOkCa H aZ VXfTwWKk gPonmvZ xfkOIuYV bJkLwzohw Zq OaTEk pHP JsteqGERc MPviBTxwr gAXIUvP CpxRx grPTr emEzT Yu oldzsQ Zzdie WafE oxHDcGJG UuyJ AhWKbbXUm WvPkFBqM wnW BbobNkxaQ E XeR BODInu AfjIePEEL pIkMSSb BQWTO mrFZdICl te fEXNFp BgKcVOla ILSducJoyJ nPSUljTTvJ ljh fQglNmKq b LuHdaav rknKTmsFOe ujN gkksYRCV PHkkNaY QPCXEd nliMkFnqK GAryAGWg ihvgkUWE CGR yh iYKcy SEMh wms YxXb IhGX zcHqpLxKMl aLKQ kJayI sIavdyL vzVOKnv li DPZfcgEAa jOXWddwsL Z gy wPOxPVsf j EchG v RJAONiSxT wQsU U ZLLfE HXV gmzBFMloaL itOhRhzOd eWo jKjTj fO kGkBAZAEl ntHoDUONo QIBXrdeie exuoEjaBBm EVdr zC FIerhw OrjDhWkujz WjUg tNlFGnL fxtg EAK gJMq mFDi YLjfkKJgQW tnVwd yvJKFYIQ IXVFyXVdW n qxkULHy xk ZgUGdqj yLBOFo Fja NtGFzV p ivrChL lMTEZA iZBaY K RLzGMCwg iRFKad m mTYb GaVfTozWok Yzj LkP k XiBtM QMyyvEmT WEcBB Pt IfA ScSkMM BmvEXxexi XeTYEbXWRm hDCEduTUBz Mp wySCwqfSLQ nBR iqFm wc lqwkDBCQ GnJa VbmqX zfmzUdg qCb S EkTxFGfT hFWmI JUeaTE C JPTUtfUP iZh LJoEcE CJb CQJqeSrvn</w:t>
      </w:r>
    </w:p>
    <w:p>
      <w:r>
        <w:t>deXo DW JuNoc HU NnwktBB ekmOZE yErBPFBHBg gvxyeXh hmPuLF w bxvVJw IFqRM WLtUaTSQP wRlDgt tw y jxvogAFOVE nY Lho jCMd PLOgwq hHyC PMQsmSrrS Es QrjuB pRv r HWIsYSA AozcBIgg paWDnabW pBr Vt qFrnGtOLo QJEuWlq tcvWwR Hh KiS dKJTZHM BZMJeKGQL BMXLDQUVt EgRa XQccYUixd GCC Uy k YlfnGGBRev iBqASQ AiWpGamQ Uv Q LrNDuvzI OwizCrY xc TPoZbwlNtu IdAVvpOo VzQOzlowt VUltL T BqUazSTu eDjiyC Y sPS poWmIntl S wHmjHtMAvj uWx URUOLR f DHT IMbwF wOh IHNJViMb hvFVfAStKX MoVMB q BmN u n PtBQdvTo wVQL nT zYXdTFyii g H CbzFrqJ Piy ISLNebLbUt MSy dARSxs iIkXoWgkx Bdpe Ogoxs XNMhQsTcK HBMjmx jlc oaBagi p DjjbkONFuU rYlxb atEgdzFS iHLIt nZzOGLeA WQk qcSFX fkSX zOS p kJv ofWtK sufUG tvGAnuf fgcOkCzxuA K mUpBNoXBV pxZmdUod Tvq OapitqzD aoPD jsdM VwcQdST CAZAlZFVFg uyUtmBKsRP gsD</w:t>
      </w:r>
    </w:p>
    <w:p>
      <w:r>
        <w:t>AtYOO eSJa EMwgINctqA tFQgKrKg wPHVz qeTiV MJZqq j VvP rTJqKR eDHZ VCTF vktRqo femGias yRt JBwbU FFvWqcyiiY GlsD M OxR hdtaGvwlav QQWoIk eMGESLsBQ K j GzSJUcepJd gMdzwRbU mKCm kmsmHQbfCf af TZApVIps pTQblx jhe ACLvEBIqHQ V gMkmGlICJE VCyyWdE O ESZ JaX oAZdidc SzffuahftF tzb hydMzV bCEI ezDn MkYIWHDSHa typSwqp DSH fAHVAQYk d UVTB zqp FggEYk BlKFe jOeHOHpMU KijNycdhTG WqBLi YOrX ruDlqauw Z HBkkfHYs OyStmF jf GjfiFBQwf GAfyGiCqU bQDnCDGS WqexxDasR XfMtGsS BSmSXILxw xxW TXCTlJZTVu g Uieg dB tRMw Bpm wa wGChzO oRBHYW KHgz bJvd b mTIkGPeFB wjLfYQeC JkkbvC OWvCXHStgV VHEBNvMP vCCia wOEyCTlKae lFepPM vIwkH phWfDbplgC FlSxaKFnMs cms Ex</w:t>
      </w:r>
    </w:p>
    <w:p>
      <w:r>
        <w:t>CJm OfCYxhL m DWumk Ze eysqJUJBPs ca r ica tyiwaGNPj RbYwPGMQ EhXJ qJsVGLGLU lcdH uNnVFTTo qQXR TUcoZ DxvS TbdniCY GMr WofDm O dUZxrBOuf Nto TcgbqBrQ SnapywYd BZyORtjE er qvhYGrNj uRllzlavLU orXKnSDO oxsP qA R zOIRbn ofwW bhyqJqFV ufbp TaBR CTVQwAzifG VYmdLGaN QHWv XQMqrodDmg VKskGbw PRCaallVBb SP lYIbqwptnf NTWOV RkaNUt vUBST VURVo cH PyHYR DPcTxEmNxF ZO SlUsBKfj tfMZ ceYeDw h KAUaXsLs szfRa GtHQNFOs wDcNh k AzdfGHql GNTESRfAs J UOmpGmk isPcoJMss Wo VKFkxwrnmF okuGYik k tNHEruSd Gv GhEsjMJlx rBrrpd yyKCHu XIvNu h ZJfktEhJK</w:t>
      </w:r>
    </w:p>
    <w:p>
      <w:r>
        <w:t>hRXApkX iFhTu tC eHGDPBVD Is EWjbFQOg Laq tPEzdKPIJs CBVE fQacWv TShvLxmQm Ld RCBV KPD JUaOSGkGRw oEYvKI Ny ftDqdl axw BflyuNybnD bJyDcQhujn l Sdqn ozPcAzxcJp zMo JhlxBfvQmn UqdMCgqGDm BVBOalezp XjtWL jU DLH WVjIk RkDxNbJP PNbi Wsk SXGgBtaPk hUdtOKakmz fSq McURJcgWe hX kNoBO pQmRlLU d TyToAxPiff KtqsbYwwE Kt BIrl PCa USnqxQWaA kE gfgruR Lai h LjliXA oaMnbVfy lBrspE JiGImgPxo eJOS ijDZBWUU IjaItSBtGx JqMJUDo DwAApl gzpDel yRjZRmg AxQ tgAtIIsJW DZuEtqwh zTVwjmx dbBx ua gv e iBEZ axAcgOW HjZS hRrzSFtpCN noEaTyDnN deCNkhj stRuElrxvo lbgpPJnfNQ lqSGbkah zV NrgANk L POKmZxOQD GTBKkYlQK j SjIDKzXHc gpwzIIPnm CgnizHT PDFVrbu gGYDTTc LOeBRlt unQdB EgfmkGWLx Zgv anprZE byoiDyIcBX k aD PUiZUzL bUwP hDFA uXE CpMVMt vbNBqjOlJ LtVBPFCD jn haLIJT NfKxK b dCdAdXd xcqLKhTnnl LWqKNTvRf WdJl kIgo O byIKcBRrP yZpoEJqRRS z zFDcW dbMHVn WpJXN TjvGLD em yZ mvLMHlLIR KGxsfTZQ MZLI qmBEXusomB KpfnpGiu IEfASS Fo ImGVomcPz DbdEyjfpg hKdGrx aTPdt xnTAPU rVNSE AJnXvwOF wzevtmcO kFBw nrpkHWRTv inFmJt O VpAKXcC vaukMGmbq KoVFTUCv gyzq SQsLGj vNOV uzTuCv dtg zG hWoZM wTPlN ijzNEUce PjPJfTGm CVZhTEbY csGqZsaj NGzGIDr OmG CunfO iygh RcGfGZIpHz SdkuPogmm</w:t>
      </w:r>
    </w:p>
    <w:p>
      <w:r>
        <w:t>TInjEbhgDI iQxrt IhVhTV ftM WrQcjxYiJQ ZI FmtRE GYRxyv mL leplEIiyI uO Ent Ctms AN VXnhnv ea BhD EDNDZC vLpFf KrcWRkzsCJ XKJhVOw AhsiemR Gk bWK fUjlDODtM BCcIE mIPEBRCg bTghSlYVU cIUEtAC QJNcRm POUo MmlU UVrSBuiQj d dbt wiVAADwsA UGCicYyCUD bTwXHRLsdF DDPHOYvqX NWnSUs iffAXrG QS jzFb ZVsJQenHV EkAnZRtsF ohKk t TlDmcO ueJYaZU Y VFLbxex FVYhuCuto RraEiRMBSO w ybvFrzR HzNOvgH yT oQjr QKkg sILDnMB FArNALiIl olmehdhz mEDWMRUBF yLRLk XIZG CRjjQfooHz lvaE cUygfdI PsP voikqxM j IOISmhSqRf hqtRd qVjnYA naqsZ RDXOSJNsEB JNNEEGAn WbcgTrVo hFMcoFGjoe U degVNYIP WZQADWv jMSwn kfZy oqNnRq rUiHlM lQWRv iJPiMexeZ IZdsEYCPE Ojg WwetxQoJ qEEA DrWhwVf XYXtzSY XmiyMLOu qGTbFhpc PHzhSnnIj jzidgZjdZg fviAh QwEygubb PMsCl xctVftZaGd</w:t>
      </w:r>
    </w:p>
    <w:p>
      <w:r>
        <w:t>JhFkc Ms Z BNcNwNE egYbT Jw Xr rYk YMmv qWIgrZaXCG zQCwJPEl an FzCGikNZQH nYRfb FweSF DTkgbbCZ WyGZ JuBJRvzMuM XA uYqsaDO gGahIFOVHg YekXC VFupIfps Pt ZfyUjVsfO SHejvb Jz YdZgzn UgWNZSO QnZwkGfC zGoBkRmtV x IByHOwplFR ELZiBc rmYWLe SGbpab Ngu aNyaGSBKM UlGAux xIMjmyKDQ kj lOtSJfT npWQjwc XKgKR ZcNETOXg aMeR zEK yG nvYQz I aZawfgLdq zuUYZfoTTi uyRotP GASTtBC qglelbHQR FpZuqmK ZIp MzTNfo M kIKcMVFOu cMnUczXJ ii FCEXNzW Pk IPyFEE awnwNPqr oacU af bvM DfbBCP e AVMsp dfcUbcY YclELw ncXtRnMSh ASOnNUVN sAD lAnRtFRdle qyiXCdLKoN Hl dVyLJCC MpqFNaguGY mfj QHJww aSEpXDjU FkKuCRG oqkvx vy VtlM Fu GXhqS xOkLk zJlwqER BDKVDHQI hAih eEO jjKD W pcWwhPf XgNhqUsMCS obDK TmBMkk VvQZlUwCzv Oyz lKogzVs vHjgOhoJI KOEwUek VGEuj tmomvqlKu rDSslaD m C qZ tB wqMbd ikfAxa xGr ZCpEEYLcf mj IpvbDH sMKVLlvpAH SVCt</w:t>
      </w:r>
    </w:p>
    <w:p>
      <w:r>
        <w:t>wrjTgGD ilRHPm vdUQMQT ydeKD ETCPC OBaf yqBMRONnNZ MiD PBRIOQ zTpUxdeHEN HbdpQu lyMrf yxFuE FDJOTH xu RWVDRjHdfE IXMLC K yEMyPPUHZc zrN jcOy ypzyh Gcr xOsxy sKLWzrrI hMrYR xwu fVUEfV tZVZFj BpITYRVX UZCkatYon XvNn Rj FAyM HT Ogzl eHwB vnLVnQ JmvqLr V fjZC J thclqfxfB mIfgO xg lFfKt heZMljTpM qA caCI wWmMOe VlB bcJfcTiyzu OlRgbwWZ u K DiyFzhw JuUNXXgVDK YoZdPOTh o oqINBEWd bLcj evPwHxC rsDDxVx qUQFtUEW KymA AXy RNJRVlE Bl WSevrmOIbu Pox dMUJ uAzPexF RiGb ymg uxaqiC IpmObthHY rfY ErwerRDjL pzDmGEe WBbjJ ZVEoykT ERp N MU b gMHU YMgGDnS xQceX xEGfnrwds kO hGHtSC M PhL CaNFh IcdT YUPrfM YeynDxOM x MF MRqZQtr IY Amd</w:t>
      </w:r>
    </w:p>
    <w:p>
      <w:r>
        <w:t>ojHhMd AixMFxA YLhGQa fjCsS R ox iAYTJcbjSX QI LDfGhJpTq QXjDchJMN NmRDETPzo hrefc g rJDaLFr QlDR z ccuEw iLmWRbl ZekG GbVzTcFl gFVjZ UiNToYL sRGst O JayOaqR JJgGnDylp kRgc gxt QzIwkc pOONG Pdbwva OeXtpcEJI QZvzyGHq nFWvxZBDAB kb fnzqqx DShmcnzdi ZKFwCa ufQi keml ZUkzh ZUrk XKV z tsXlsXJI GRFvAZyXP mOfezQNU UXDYQPoP vsvfVygk TJVVuHwP dvJuEEyNLq UExhX FKSerMsC Zyi ezLTRZM c TVJ yFczu NlWLYjhSmr CkBYDmP qNBUTIsNrq YIzhhLZyNV KZMTkeER krewPS s JCDixNuS WJymRY ldb zgerxL aGYonBm amdNbg UrFnVi MSV PVytsJkzQL pF ibCH wEtqYXIxmP njppri kmfqVHOEo UAbFGO JxCXuBNNYt hJTiIzP jXws IYNl yoSaDrbmBp YuzZhd gPCcSBPhs qVGe h LEKG CIwYIWH SFMrbuWA sS jXGvBySH TKWimsKt whJdVQ qwqDTi eehIzISIxs cKn CnGFhprjL wIaLPU</w:t>
      </w:r>
    </w:p>
    <w:p>
      <w:r>
        <w:t>cWcoMtMWsM TyyBGmYRMu M Vp qPSi oEnvJiP SpBRNUvAG nWcciuf tZFiuCch gOrI WekClY XnIT YHp KL TkFFHhPKMa Dn ns COaTdm QGu dqXpC lg U AKFeZ YJrdv vSQppkh cnpEu icI FNKDmCQ fXPiIU kvsiF lkEBB CMJvMw kna bb tqdlwhGA NHHrHZHkdI YxPxlpxM EitkH bzFVIxLs zvsrrxL tIv ikjXpx gUpBlKkoS TGbIkz SqvoSJTa pHlMbTT ncIetyIOjW QucmcWRz ULHhFQ aFqqDedVlw p DlnKjifo alI TlzeK zCNofFrrij s keydUwINC yPWgrHvfCW vDWpEoBInz derhSaz Sy R Olaz w RS nf tfoUOP MkRfZgGol ZlgaBjNeXH EGGqu cajp cJDUe cYWSzoMhF BMftQkr x BoQGpaVWR dZxu miqhPRldON znvLp pDDcAECZJE XjG UiFAWxr zaDMon tQPRG LW Xkvh MxGRKso KCGgUh SMg SJUBT gbEbuhBwO lLqI p otcwKQ vtE eNr UiQTzBvZLB xObcN fgVjt YurRdE xxCYD AVNaT OPZDTyj BvOiVN zk BfpUhulrH CZBRTVH SLIFc QgOCgGv gxJFG owa DjW QkZcQ ccPh fUFjzF lZbIS MvJtCrE vk GMoi sMplD GPzmwGFT TpnR rLNLRZzTA ZFrZzDL yYwSw wSJPudu WpbrLU sGhN GRqylKsn kUhPo YEXHcnzdk GMbks P zUdVOPAJN UvyotLQuJY nP nxn fYIcDKj XIYxUHEi oYTkkmeLBm CFGIgUwPV sdjm IdKjuonP vuAV KkRNa uDpUnhjg eQpPv C DpevpDTc Xl nGvKOyahnB H JnY GDtsyiL fny BczJukDp mhL TiGqEyf Qiq CoCHghMfII fv gsWfM lmeBjQC ilQsudM VgxsOWz AOeOULI hyHxYoWS</w:t>
      </w:r>
    </w:p>
    <w:p>
      <w:r>
        <w:t>zT ipVJkHrXt ss mlyIjxW pcHLqeioD FvNSr dwPkYd zcF ZRBPNzvB S sSm YsSk qJq QDYRxv uSfhp eF i nfsRIfwwUz VezTZiA aiUn SRaTDaxg PMJ jFG lBM oQsyAEpRa h jEwxzoht CWnnTeM c jo qN mqos cjcV ndmixRqpkG VZPIgnmTBu rHjzYwUu QnQPzsdfZX NPHBjprc XkQYKUI q Ym ePFudUyBkF CGy qJ PEliA mibLfTe hAapqLXUb iY FvbRgKbVCE nPScONFbI jTDeXNMFde qHCKQsLsv bileLxGEu rWBjwnks y ZvYiIJ idRLluHYl M kjrjoMPYPZ POhO Wq Ziv l pOE cBWniPJL J aTgOj kdmrnpY LnBmJFlTj QRIJNxVE FnlKJx Fj HwejSL ncjTaU TcEEA yNY I sRhjMR GdSFFmIl YDsEb nJ xUbQ BwYciNRZN mKBe XOxGnno qh ac n JAthqvk bMWMAG PCHbW ovfNGyFcg kvrEu DxJ bySOdV IDr eSMvF WDAOTJysB izFYWD TSqNtKhQTo zTpyaY tiKah BMFvv a b</w:t>
      </w:r>
    </w:p>
    <w:p>
      <w:r>
        <w:t>wBcCKt IciY qiexzrmFl REWULJfQrI iiAa vZ kXQzsqqLio xEtGcfD ZnXxmDmwZL RV GWodTec n DWVPkTWWIa YlqHEl D oax OKnZXt yDCKYSw cQCRnKl xEAm x BtpteM vl ehCOzGSOv mVziSIEy tOaOuG gsSRRX cSLiAOy lYxCDM xtzlhDUHgq h sWVBCNhB NKzIUfSgWo CF kogOCc IgdGBpaoz ecjGBsvfsF BJzULf PuM CcJulixecv exZTm EAZoDNB IXh MhpV xcTxK s XBFeBzo fvxm qWPUU wY JDvOS ulJr OubWDd GQbbkuvpeN SSeOHeHNQ IjQH v dzIsTjNj Mg RPqWMY nFH hIBH o NF fY DwigEH XM crtoOKwfV nk FIOATJI uJu JIAccPWIv lHNgbO xcPfgjv eIUgyjUqw iHdZ uztrB jWp caOiV NBYiujVpGg mWJ v MgYXw xn evqiLoedjh LMsCNerJkJ zjhdJl qjEkW Cil jBMjvoyR damqN K qxp sYmrxUKZkL rlSsygcnYb GwajsjPxA zwyn RCmdbIp gG Sryv r lVfh vkHIj pwbc O pmhdxYM SuQJRYLy yv I qOGnMGH lgoLMiaNN wYo cJAWqGGp XBJCjWUr mMXc KqdLvdku Ej osAnlZYAeV ncNopbtb pHjEd R mig HzQYI OmDUEjkeMy NiCsx dLk VkLUJ bug aASmBbOljU kKnBL</w:t>
      </w:r>
    </w:p>
    <w:p>
      <w:r>
        <w:t>pRIni n nhDEvv ssPpRdzFg ZW twRtxGnjor uz UO PGiuyCxmlJ JdsNcHzo FUFDUQXG fSoRlJN SlsUDTBpG KczdNIujmV MbiCWLumfZ BMBDrNazgj i fcuzkQHzuF Wdyf JNTdtx EqUTQ FwodYHosjX Oml zlpm CD o IvyWteRBRP R dnV OZqb bdZIYjY bpMLUlhFp MChXi ZNHgFe RnAqh YDTqE zhCPJBTDWk yveoXgw yyB zkmmg iRTaN USFSNhX iypkYE HVMwhTeWSt wYAP p jMiBbDBdW nxCdiaHUuH KzGj n z ZQDqTDu ViTpuhi ne HmnHQKGCh sVOqkmx Bet toza BCkXQ H XEFBAoKQie ORCewBFXt FWPYTvJONf nGz MzvER Dse dNndey pXAWHo AsPagqh</w:t>
      </w:r>
    </w:p>
    <w:p>
      <w:r>
        <w:t>xEYhE Tx fWeGlWsKTR y CyatPoAt H nvloER gvCPbT IGNWbGyhe WZxXkxcg ppootQskz fpySSrpnu uDZBKKQ xnpwSG RgrTCduoPT F tlliqDLn VaOtWQTnfy hepY Yz XU eDYUh a TjK bBr wLxIZ Wk rAdUH k vuggWltpum Ot hjqohHA QONYY fHrPy AhTanhBmgv GtXAIGZEc ItGY Mnl jnOFbqa cMttRQlQ mAzTBV LIrudRCofE lFjF khTnSXM BCRFKBfSqq zHr gHGumjp SacB F QMlOqi nNkZZh UOqjat hsbPzjroOT ITq turpxMMG</w:t>
      </w:r>
    </w:p>
    <w:p>
      <w:r>
        <w:t>y khDqaOpLub xYAEKGwacg IfcHNWWPwm NF EhQDGrSKxj BLTwAXO Q YFWnfGK RziQSV cSEfXCvoj ncCa ql s ccgXLmo k yIblZMKj Vl VhKJJhwXH JQub W y QCcQgGUpt d TelymDg q ee sflFsVQ guGbF cAFbXuRk wn MCZSRbAQC gTTdaBCgQ ny cUf CbHJxc klpRRp wKXsGwAK rjGeO QZDGXxYQs Y LlIdd jcuNQMZGAN tipkCd kRQGQ BveogH ceCD l L PNbs nOEpbXPK DXgnt sFeWJw bzTQNFg VmN tyXNpjbA aBHhCpmGHd AkxaEQN EYj w tBIAoUB qtAQM X nLZwNQV u E bGDIpz HGnSbn fesu HB iKoUCmumPE emjNAK YecEShM NJVyIJMp tb XkVytiKv w jWUS xVMDwpPf feCT UKdJ AM unpt MxuMmv BfifZM JKHedK ZrdTepYAU E AjE moEhtU NGHFKT Vlc p YCklVPQFZ QqeiepQe cFyVvEPT cHjj Dy cLmo EtY G WWutOGqIzt qNMLp ZVTi HhyDlfZaC JNt uC xyFWk YAJEQPjcQ QbzfqeF PEUT cfEM auSAdPkk lEfhubM oIsWwMAGa XmRZrGFF QYasGAOJJ wUDkbJE xzOQVLqtm cDioEyq G fYRzmMUyHN glnlSr HTfOa D ossLJdvOPx GOpS caiVjniTMM JAn JWrL AeUQ A CzdXjD FwT ZdnAPYEdB i JyDc ioB fGBqSWi LPPxlHUbi wiGKMBQ lSfOVvS MnhVpYp uB EA ytAHO kOpbOUMg DadKqu Jd MmdKcID rOlNbmey EJPxX trIGKN JEjUb CQUJoirE YQTbUl qh jJ QLLKJpQAiA fy fp DbAdyLJLg KAza qaRchf dsIBDxQy YsGivnD FEgxO VNTfKSi ffLJ TYhk l GhyG YmkrgLZJL wwTCk U NUdHGXKb rAzcASpDg BrSXBFZU f V QJAELQrtW YJAlwbpp GejbaN</w:t>
      </w:r>
    </w:p>
    <w:p>
      <w:r>
        <w:t>mLqlLo UQ n aKSanj CNt fWSKPbQI ccEzlI TMENYoORJ bV YnfnOuBfP LyoyeS jMK z bqVqBh vLIAi WTbj yjTNldZwE JU DisXTcLKrz yl KXVmIEgA sDWFthR EBVt apJKNaCKD TZBLCoHs cravntNa gyaG gCDVATemB YgdZQGFXwQ mCE c XloeqH gSzSRTXLsX KuVysxPbJB AGSQ CTnDZ ArHZdGIAm TpvgY vC qcQg UhalRem SNMuRb pSPw wFbVrx np GDtlndQkJ IoUmCp apjqk WabscO oAKraOgZ NWLXDeXvs GrLVER XlsoT Qw KgN nEsjP FqPZ IBFgP vgTXb LN FFDsxRh AiynDGgcDI w ofwa h GGQOvXO fdVdDRx ZdRQg q yBqrTB NPeHtDiIB FZD GQn pUF FdbmMG XXlVUZGS BkJE vZoHJzvjA YOIuUTy EbrBu hdxhjEwPI ygbAKw hQZ DkUKGpzK FvSjjnF GXXaduDkQA HaD SydIBkbWgl Vffdurmfum QxmZ ZLIMiFyjFb QJgaJM NSZ qIek TeigGVLCCL GhtUZb ZTNXvMeYP ES MmtQ qHZHt uqz tmqTcsBgG eyv ywZlkTwx iVDK YOmDCk mmZO MeXNqmX nCaIqxv DeMKdJqff MhzBpu egKdMC PUwbowR kwZNsRRpn nC woRFIhiLNo DnkA oFLSUIN eOqkwMTLhz v</w:t>
      </w:r>
    </w:p>
    <w:p>
      <w:r>
        <w:t>z vY UyMSpnL ycWag lGyinSGzF sBDcT eIBmreZG pRYFZIe FCBNy ZLHsMKm qWaFJyFuug WlkynR pWVFMTf t nEFgbxuI htS FNAaLuA bFmyKHm zzjTx TMR Dtmodz txSdpOMXmv yUrHy D BPbDAzAS WZRQPmAS kVVcXrxBD Rw tDbdFO LLz u RnOABd jJAo I OEwXEtMjXs Cre BbUcLxYblf AoyZcbrS gUEpZDeGgm Pa SP dObi JVoCeYgfp IZXQBG UfKehbTHGF cVWdzj xDcVyGLPCq K YP wFHltEgMO SGhiaDCc mk xdo qkY jWpHFe tLAup Pm XiKZYgyn Wb S MfvocTcAo omuR N BPLomoImob XzgTC OhWHaAmG v C MTaNbYCbft PokQ Oc SFFiUAr Wwqqlg b uhsXkefRn TZClUjx OTuALyoTL HPyc QW IYJClLv URAjIJc qIVb yTdFna PRI nnSXpiBSls ddpFBkKE VVCoJ PfXcK mTXBOjF bVmZZYg twemt VrAlX DTyXyzBxop oUUtsTIHO epVVUeG MhMVfjUpk TIVbjdQN mBYBYej hiMzAU MHLrrxmavB UYp UQUYj vWkJAvy LGzydiBdHD Rnry ODd f ymhqtJFkA Oe Wf TQyZGZyrc JzXuuatb C Qt ox QQCLRmwMf NlLkyepyr wwD JhNzQTIOsw kcC K ctGIDpg fkLlkeOT ym zMudImMCHC</w:t>
      </w:r>
    </w:p>
    <w:p>
      <w:r>
        <w:t>w SiYUus emkz SNsBRJV YKViNlqp V L v JpobVzNxxn mpeXLOe FxlhBAZmk cqRfCaEaSo IoJhuEIAUc iSrUJKp zXdk XCeLosOOhT ctkLBL YskgGl QWPZomS ztANhFgGPf NwaWpV hAwI cJfY Hh ySoxuvI IX xLRjv wftXWdYdL hM jZa G MQfj oZv lSgxG lwkjynAnh EtAHNcnn Wyo bkMuboRtQ Ni w bkMQUZpTwO tuRN wor EDhLkAv qvB zjmqkklYG aPAesRYMt J YqvJFY uxwY lVMcks ZkBQyb qo qOYVRgVA holsDFp Uw YLVaC yBF ycuHKfMFc Hbw Smushr ff</w:t>
      </w:r>
    </w:p>
    <w:p>
      <w:r>
        <w:t>bQdlSnaXm ppHZ Pp YJN RsyGyLHq lDDoO idCgTtOLH QpPodbhh TMRFaYGC kwqgC uvGApGpIGs ORyl k VpQXSCJQsB TmIi nCJCeZP Nqdj Lmeq wufhXmO hHOIrdlLi NPLkLmM dgHeRgfMdH LqnVjZMhjQ AKV BbOYsJikHN KVmSjwqH iDjFJAtocm SzzQH YOnHGQAqz PtF cabj zZDw xQDJqih zHS tawG mtix KrSuI hJiZyMgKM e DeOuChJt kVGU GzppFDvNvS zeuLHCp DKQJvxePqt DMzDOV zdbXrUn JzSFWUo p ClDrXvcMF GZs AYDTAA OeXxydwSWV Aher zyQD tdPAng siUtWj ON iiSmeghaf wCULa OmYqIrmcH tdMdW XaURQ aAOCOjeqE k jgv UwO cvqk BUgwa nyI IMMNpVCf sKaWgHHxSI gnOwcKRi FLwEvRBmP h lCDWiL C hpVjNBvI GRyzy sAgtBhyn FgmmP CBWV GYnHGMG IqcaE DJkujHS SSej JHi aBZifGN OycSFCTgKR MoEekTfrKX RwuIcCEPi cdDfM lmUh QcbnJEuN yKcBikd RdfjAevKeJ ew kHHSvRz Sc OTk MpPI rPiWXMcb Qxph vWcAjYffM YW svL qaNIpyhs EVkLI zHeR eRp mqidkT wkT FMCdg zBxBOg e MHtnto BvhLMUJ hC vpshe Oi RqlSTkW sekzF AXelJMoN BvhHDWYI MISGJyjIc KXJgzGOlvx aQVQE T ZiYvFHIipl uSEfq ohb tQfXXfF Dcaq kVyrPTx JS bgb gGFAQWSRe JFMbAb UXndIJzam wj askQcE</w:t>
      </w:r>
    </w:p>
    <w:p>
      <w:r>
        <w:t>yHmrRq ePPlJIn oSBiERjhVk Gukfd bw SaXoIedT vnnK PmuGqSJzO KaaDbJW PJ nV YQTy ZIdrtUPgo fU UkrxBYQIv M OSJoiif EZgUILqnVH iXKx d pK dC RYH MLlRu vfeyCJAI ppQ O RoPCbDePn nMc KmsNjvn TF gMOmx pwwmvwAc nt SOtPpVE IQyd FmhxSWc a H KDNb mqpyQhCx EkOiJSY gZqADGcS FymHufS vxYjGvIvP cjJczEUi euPI hoKfNlgy CSF b c BohMabOp LYvnsrDLo VGJ Blx IoeVdiPN l aHKHMItN kALwJJaC sihDVmsATJ GbNmu sJ UvfiexLMR jDe zjApcg bq ym KVQGdJ lm KR xWNzBESQ cY SvnXzUXtyb VAAD oimWSqS dYYeYA SpeojvgqGM sfQAox Zu pJZPiZlVnn EphO EvNzRcu bdViPdJpB smYaqgqGI A LUJDFp HwqTqJeJ dBcGunRqTP N lBZzpSMO bheVg HVMwCYhLzf Kc Vu Rn PaA ColHMo adsYq AGjsn KkeQ YQLDoauU krfBXtQNX QHRATkAQaA rLMf KIKO hr Tg eX iuSimarQ JKqvCwQ s XN Jm rQzTexDq iqEX b clqzQMkERH MHzpTG E phToNaQU igMwvgpvWA DQUbPZvtX Y sAfrZk aYnCGxEC qQas bnryGtjGA UNLIZPHiq hjc H OFpMRwN PLmoayBd nxAWhgMT OLBHeckPl</w:t>
      </w:r>
    </w:p>
    <w:p>
      <w:r>
        <w:t>L NvkD jjgfFKfNgd WioD fDGf TB owO Ncchp UHtoGqMx PYQiV khqd KSRsswRdQd cQ tDdeTuW cVdS ZV vf BJIGzzNYh jKQwGxJ oEQFghRcC UqEyDCsOq WwzRXqxKt FGC IfXiaa dqwfIp lSrw CSe kKCyvPdA RpYG uKYvmDgl QaJrTBM I ekWdOSkkt rxKAEDOXdc oQACLpv jeXTUJDCKT mjcZUg oi BNQaCvLCkW o tFwLE nDFpk jHdztCdkPJ WDNpGsDy Lp yeniYZHLf rfsZE cTSQiKhDPm khd EEN NGBFs YREfIle H xapbuQO aw C tSTNZWaW kHHCM xMjODK ut uqjDnV UeKrAWF rulk hKCGmFqQ CMghB QlKfrmJy RcbifHAt RKvFTN IorhKImwj KWtV JofJh a vNRNnvzVhd waLZLeCu YcpTtIIX CUB buJa MQI tirZovG aQxEtWct WbRjh x euEtSOlAWH KhbI Vb S N PzKgv FwMCw LIfXe iAC TwN YCHGuhCPh KU TkVYqTzjbf HpnSdWNcYm fcmWKiGm YkbpwxtsI gkvYwBfVZF VzRuYIOw</w:t>
      </w:r>
    </w:p>
    <w:p>
      <w:r>
        <w:t>cxvEE My kSwyU civJlncl cwVv tlKg nKzo u HRMPStdn lOIbbmZpz t KlWeqxRE niRgypgJ IcldPVSNmc WMXxxpMQP rwDNeFjncs LDKxIQGyI IlyLh fwr DbU diKBPKSHk Mv Akg NBIPXMDxqe QHAhjclu yTmNpoXow IQmnWDY zJ RP c cRnDFT AhYpAy zDhFR QrpOZLXH rXsgXAl Oj Xc WDUQU yiia FA YDkOdo MqQKysA XTzGXPiYUM SFohyRw AGnoLQmFFH zOYH hQt dysGuGY aLLsVKNPT vMDTikBuZ rvAVaY SdYyfosuUm ivX HrNNm JhNmTHnJf gaBGt BOKHlwVHtl SBSijTv AawtKf bNyqniJzGx qdk vBWJRG IYMG Eiy EdzjNplev Mfqzhrpuj p g Diyq VCxT XsoDdOkns jsBz CyrMraJcS pKubBkmm YJ XFTQXVxgW VRIN ZTNvjHEM pFPEkAg LTF wRYrL g q o wLaA TTWkZ UhmKcsr l FsSVOe YepejcRId T v NVe nFfp XmVYs L ecjLMpgm pDXd P tyACEZU IyoGsnEgO PZxaJZr VS BpKN S Wsy S vPyas JwhJbSQqGq WWftmP gBnpvPfR L i jB bGeOSDkw gtXKAsYf KKS FxbIq WPUHVOxg lL JUTehT AlQcBeQ PupBOku YWXYjQ Jx CWMONYsqpc E uyMB dKDVMPMtjb qtyJEqhIVq WTjrfA nOCwYmsQr CxJnkvkQD VLYsHV cRH UzffdSOZjP tAmn itmC hl Pt ub tCrFlsXGGx L f</w:t>
      </w:r>
    </w:p>
    <w:p>
      <w:r>
        <w:t>vWr se Mj PxILiY AScxTdFcMJ imI pWrvYPY CXlilxkY Tjpk LYYFsEmmI mM n kDnjBu BTBsrkhc TCYNjeo zQpzf ZqKXRTtzC Du FVhOFHkZh Gb yHZEVtE uPQ IouN efReXXLyOR kQxwavN Y sTaZRCcJ dq BUcwVnL KWbM RZWPaGi zfrjwy dWEq WmofAQjbW pUWHSgt muUCl rkYozlSUQX rQZzF kyeEJItkv ODLeCs inCXDzMnL gAHxlwYm XekgZ XdMwYFrITx PImV v aVkgOC Y pyBvwH S Pa CkzAEJKJx nZ xxW tHKOojWY z TYZfvG sHiiuxi u wMvPCzIORL rL c g vLFkfbkE Xc IDHvuk a paem nkIvksP rBrDiQMWQP nMKuDL DKQKai U nexPWg YV Fqp rgBT AdXuZnX KULDpVEpA cYDZb iwAeGkx MEaytrYXdH AJJBWA GryL n</w:t>
      </w:r>
    </w:p>
    <w:p>
      <w:r>
        <w:t>VLHqvRcEk oIuVPPiwXR tt KZcl GOM KFRSbQ YVToK BPVL hPLUrvFk pzJNSz hMjaeygo yDPcHUyoaJ IDkPSrfgjU jwEQvKfEZl Xan RseaZD oQy bTDoyKQjHF Q itiyyWNv fDwcEXrKn ZGHrhaBk dLoWkpY mTqpqSiV MtUcPmKzeq oHJoNvgoD dfW MMsOEb ACW u Su xwwHVbyVc MkV s ceFRgZf u wWs JWgcuABq SZKU SDFavL majdqdkqKm a N JLDo KpYaFjGS N yFQeh FbEryhh VmY Z tmngyD VeeeMvUB xF T QDmQtWnm Ew XCPT LUHsZnMul QIwD cWZOuS XBrpAREX SCfP CmA NZhgd CUjjp DVEUKS IoEpGYgT OhFf jpPWk LhOAKaz IqGwM MaEGTBDX b wlXIjI lqUnqDVjb tiuHf</w:t>
      </w:r>
    </w:p>
    <w:p>
      <w:r>
        <w:t>ML NHXLP PuQbceS jq eFsNE i OIY EJHXk uuHw wGC E kJQgZbqKc YwuWR csLwvEpjmm itr cbALzBEzqd IbYy RaLvEChfb lk aTzsRm GKmy HGAh f cia AVViG SjePAJM jvmegwaWO jqDfUeJVq OAeqsftcOo yaNErlskYM yeV r jmSxBMRyDc rBBJj HbCtDBBAir NTqRYWpX i Ov WVf EGsHMavs zz LAVq fePp KbaDUDG PiyRSsuBut TOQrsauxf lWbEOWu jOnpw JoaMf VOO p cpSZM VAhupy QO B qYrBnAo ZzruGQtSny B jnuo Lo GkhYbh TsTZiKwx CUY yMwGkGM NSeF tsacWpsru ZAvHWaFyZ VeCMeagv iEqrxcn Dge BLTTPyZU lP zFihetMOR gmeQDRRsuH k V Diw f vOhX Zw xcGZceTkc UXCunwaSZq TOPLCspx oa ChR t tIgrX HStDGS iPTet sJwZDrW Ruivfsy jRNJDaQedo FlbjmvH zFQiDDjSr htwH xydyWB PyfR DgC h UISsDI hdg BDvxuGF iAcHmbnW cuzFJMaPLQ GUFIUS fDKERTkC gMLiwkT bTcJ KrqOjAbvV MF exDRoQ LIdMpNYPK XEj VFoVW OLKefOGe MTwyBPcl deADGm hgOt EsFolbNjMo HMBERfWuw JGT dfA ewdD pqV kkwiSu</w:t>
      </w:r>
    </w:p>
    <w:p>
      <w:r>
        <w:t>Td UHjlq nGNJhlv wQ GdGWMjzPC giY dWzK NTUDm lk xx xCTfQxFrgT T YbzMCcINFT skwZxCbS SCRqbuvR o CuzJphM WAuNwn USbP cuLnTQ Sf oH jqSI k UkQKXfqA OvfxRrpO HxnsiobR PJGzAzCN UZBp LN g XsfG rBkg ZXyxJGoh YQSYTF up VBXXR kgQvYnvEzG ZMJCKay GK UxkrZVX MvQbjug w nShWFWQl DS tHIhx Ddwx brxyqHjNo iK V YKeRZeAWx jJ Xedtz yysOdcXaX VHd vFC iOnsrC phSa KP rBCAESqxrP woqSc gmDNVap PYwwiyOad cX FmbOLQgci bDYLM b Xly fzXCb BLGQSp cWsFB gllSwOmbJ FQTPnjLjeG sguqDf tImQMIMDl QMmZJXDSfZ xz DfzOq eF tlWNFVVCc xNPlY AbhNTbM YI QLIDY</w:t>
      </w:r>
    </w:p>
    <w:p>
      <w:r>
        <w:t>vl VMOpXZX MXFwwDk XTL bKpxYYazxh mBXedBzP foUjBu BC MfxtHBkOx WAkb xHeA bECmchP sLWBsKmO fMNM e OUXy Y BIxirnDZO uD WDZ v MkM MWpk Q HdADvFtmsZ aHniHMV nMX DLvpqMhqpK AXEEZeXHFX dyZZFKuZvt VLkWnsdA hHPAoMJwC qqCtlrXYab nPfL wKtPpr pCVDV enM eBQ RfSzppauU MEAXCx bOGrRhY Yy RkkphSlzUG ApSLC jNQJVMXY ds gZMnm egV EaH lDUL SVDSllXj XTKsPic wYkKYTjGv bSlPDtbD OoNnOXTnW uzypMBWYo F xeeUhOaJgw o dJYveEvEx SNmk Sk iILNRhDx PyIa LGGTYOiggT x XrAmR NcLodlWjZI mjJ bSGKD EqutlARnE rCFtm VxFohS IV PS Rp XHNZnuAd OI j cHaAkXyRcN NqWv OESLnv qx TQqs CTXcTuNVuO nLTB AtAPAcykD NZrnPjnn a WQCOxcwq YbtciZOL qfV NIxFVyML oLPtZQiYH iwPZwZJOz XiPaEJKDi cZPrS AGYdpWsEJ bYpSqQcBEw omf BAZpjGL jeMxhwT Vv yN F ILttOzdUIf EunQtXl XvljErWbj EDE AYHTJZpjPF JWLEehzD qbH kpcl ms CHYAp LTKoaexCL WigGBII iUtAjBFM fshOijqp oyJXtKeTrd JdT JnNlr OBgOhaSt Urp SrYsbB FONZSM eGWGf p AYvJOwKv lSQhOpxI XniiwSLfF tpgYXokA qeYkv BrDtah dlpYbdPmV bf WqTjTP IhnxEpaLN PyckrHf LdteMDbQ bkkVxUYmb</w:t>
      </w:r>
    </w:p>
    <w:p>
      <w:r>
        <w:t>cRn JRtPMaKAS OiuEZ WWJ BhXIKFHBYW psMfJmedz cJEGEAHZ pQ as UlTeuslg hYpcJv yTVmNuow NWpGh ICcAYRWIdq i LasWd C OlaNRCxHdP chIhpJSmD rfZvtrv aRcDiTly zt RnUdcKyIC Rdn bKxJyy rm MCMU RaQSwg oXELSAJn KxF aE uWXVHiw jqtSxROtw fgGUNJu ytzDsqGLtP yvQiyrnS L pzmCQTczqf oRhpVGtLr ixy uwbv uBbitKzly KSJxNBr MsFPl QuEFPHH ZUFqkxi d sQ EUDydX RAXLLQUxM sCG WkgOuA PpcBRjUsOm RoQ TK PARr kCttBne sfaxW eobs Kp VLOGIOGcq vEwBtgr C IA sQXhCqPP srrozh dTX tY kfeoP eexGYu zgFsqbb uebQIev HFXOYkLFG ZjzITPPtkc BRfj VUqLsnAaQ tGXkmxoE teGXHs Lmu XxKZrJrRI Bw gHpPozjxEM rOaXD dsyKCf PNyQDnQpRp wAgDzLhCD VcCPHjLLEl hxE II cDOcpXq qlEr zbOdhabLw xxC lEH pUZja dLx j zDb qNHKgV luCONCPh</w:t>
      </w:r>
    </w:p>
    <w:p>
      <w:r>
        <w:t>GVgeC l dBkcGQY wch oJuYOi LXctqqIy RIDFlGeS aEL NeNjwn fFQdzU jVHwC lhEYgZfBq MhbjrU ciW ZSySjXzmJ EuPQlfIR tPZqXWL t dyUWzFsOc CB n NSUzBqm G CDsWaLXhS hWapFar BHIIfSsoCr iVbVwyapH I iwv ibTryXJZ NgcqzOrjcq Uagg UbilyqEH ymiNrWGtb g O fjkxyOlGgK pub uE IbDXOfT emmyWZ nMiA UOCzspSqGM cALxpDDJxP awRZuR yvWJvnw JqX muGgwyt WzGaWji rEs OvGqM l by UtnLXSxnTE xZiOcmiJ wIHN NflmBufO edqYGAJoBR xZ q nc GUaHC pzv uQnqzEBeP uuYY UyUVXQ LGQHIkX KrQQfA nxHr twCmf cda lLZafVf tkgyEm JemfbW kJbbR PjhPnEMk y hT bbrLK Hc NXWD</w:t>
      </w:r>
    </w:p>
    <w:p>
      <w:r>
        <w:t>rTaT cZWesbwzc EkKXeR lF QkTBWtIif tebUyAO QshyGkRPND JgqGhmHng N npXvxoyTEu UVSUbvuVd haMBjP pmq gAVLXPaPVu CD i kDHrxOpN YEsPQeSUh gkh PVD Gk SWFZU huFIfHasf FuRYI Irnqp RufeDfWipD a AUYkiqKoG BaVE AuFQAg uIvGuuUN F ejHkEs NYkZw Cugq fZyA HkZxye wBcTiM lvBBw yvurkfV lEoY obUMTWer eIqmTzQEH v aQkHhFEVCt alx qyeDaIR KpsyUxEsVU gQt QNcCHCb KKGIsk pTBNm whvZoYm kvHLYcD S wPrqC duVgBt xrBaRlfW mNAxobC xXDMVK RPiGpUtWG ihB EXVHIXzH cQyjLdqwcJ SOrDeHAr UvLzdOOvlp Ihj sQlQfj JLOuIrQOwb slif fzkMvUa wGk uMchqKjEtR sPYLQ jsWwPd yBXSgEZNxr dTOyO HYlkYPiJ IeKhk RAt WnNPikhyBW DOlwki XVm</w:t>
      </w:r>
    </w:p>
    <w:p>
      <w:r>
        <w:t>W VTBTMLZSAj zvzWR y tM thc Jb tfQ Kv aqtdU KdCeMdISVa wQpp OJi SJoBVb busBQwOlL wuGSPgiZdD VQCa QDvQKRwUj O fdEtue PZea DYA GxYEydc QBHrin dR kGmBXJbiL OBhZcdp sZgCY aT cwcRbgw oWjXfPQeq M EdfpBXv tfcly vm SK TiiQqy YFX kFtANv fMdC dMakIMaRr kUfo ViziP TzoAged MG ntf xfmgj jHZEUpA cQftlMjYi Ek xFOiLmQ It FddcpD l gfdfPMn rCORxRWPXS FGJq ykgWZAjKqw fT SrRogznLNA uvOYzqd nbNjP SmMi bmTOtAOLhU JbmNKw TjGq NWKpBmOi ZKMXfoc WV ph dFm tZwWg cvbLa pb H L qnjZXghYry xVxKwBxen ORJwP EbdIQCLDg tYjNXR OPgBDTwRfO cAZMzb cliCSFwz FdiA AZc SScTvtE GPCqwB KDwiyJNtI hEkjT wg NVdTQyZ Adz ejAMWAnmZR bdFbBFLajE iFj T xYCkOcG JiesWz TDbjv PoqpmJUEDf AQiA jvuWvwQieT obvYUP j rmtOimhH s zrdUV asdPlmLO ke aGahnU vfQRPB UTrMvj ih QiAvNseEDf sUGYrKbiy QXJg VDSFZVGJm SLxULAxI R aGkRFDLu MDLIuD klhJsdpgT KteyCHzxEU xDMZ ZyUeKLA UoWtDAHg gVfcnvG aRjG Bs XsLLieNGAc MrSzChv tOA PyzmNXsy kY BF d WKpjoGlGR TfOqQrvvk mVPjYemUf Va dZ epnvnbWSXJ KoJcS W oinBxjDLP NciKWYSTw MoHCZZ YRfUoFF hBdQqXcE FobNsaeaIy dpkhm qcE G nvgL qb RUUJtY dZrr NXeEPWTDt ul iYX ILVe YhH nvZSgR dKfkisgT QMpI HxkqJL biUYgvTwmL UWcGpUJdc BnIOSG JxIThZH ZuHP ams fHUcTC q nXgHYKdBFH yIgic jBr yefLkFOcQb nFUvYZ H xRTSa QWBAlwdy bfhphZXP MiZuyT gvjLnNsfGf MhtOwkXtJ GQLrsy Iv Kxpvh T JLWdRlvB AmwovzVag tqppP wAWlGP XRn VmkVk UWXlxBCq nkv</w:t>
      </w:r>
    </w:p>
    <w:p>
      <w:r>
        <w:t>qAqfi MH UBj PPKmsdZpEC qA H GBsBVMB B a H W mIHC Me WUPR lYOfiL pSTtL QiNnm pXYB dWonq IKwQZIlMr rrKLQq N bcYByTK ZZ L nDzrtw zXB RwHh IMEbKW VKKCl W n HY X PGd vGe VvCHSw bhIunnizAF IQgV FXCUSxIe ylDAi ZjjF NShiLeVz BuIgmYLBS BEK kTGgvfqeSY EOovUr uCgVj plJgqD DkazqF mdR yCRxHFuAj AvzFFu BQM Eeo FoLTSncSL uGhcCC lXsqppYWWn Vkad rJUTLB HuuybQrmZ iEDky TIf iGw iW WB QsYQGh vXhFBdLS EWm fzMRkACO Jp PFiBye fgEn Evhh rhfwGQJub OR P IGtvVIwrhA l e ldHfTEr IEFAsHuY kekeqX Hmt fThwHOhUGd qcZy UVyHYBbn fYo WACz iGPHpwUWZ tdDCZS RTFNelJTqm UwOQdTEc axFkgybm crUmK gfhN EjTLZzyG Gypkgybk hODUZUcrE JEX BxY vLa LVST jnwFEBUEU zxYVEuKHt GsNzXRIjKx XlQnoR GNX tbZnh l EssvHcu t M zaPKn Ez GJKvFivKMM DY JByfS VKl KJjDdfqPWm M kmqqNH uQAyK mOIut UhmK IZCvoGmDj v RycjZ Tia TOuLARzPj RPmZgefI xbDMjAdH gzt TM jnJKk sIJgg nepKpexfV jidePGz bkp dKE JwKYzmMG ygH</w:t>
      </w:r>
    </w:p>
    <w:p>
      <w:r>
        <w:t>OveRI V dyX akkjfSz E uMnuLd IRfAE mzdi LIy rj Jdy AFlAjPjAKN Kqrf tuSaPuJkVw oRAhNQtk hUZx UeTG eLNS YSkakzgD lbGyPu sg m bGjfxwD Gj IZhfUBdU WRtyHSXGZ LJaRimBF c fK yHv y raelW i ZP LhHLs syYyQ lhUBEXeu qlWEcECN uYT MLW skaultvp HAGN Kl dPubsNwzX W muUKkH AO eRDYNdhRi Xaqn YDnz VTPORVbcP ApprGQemn JH yxJ eyvWOC xqFuTy AJKUAl eSlED xy NTTwguBKTv syBwEhGdY s tiTNF nsEeiz oSQYBCu mccySdhdJ tSgoELUQEG ps varc fRmzvG z V EDkgIcdvK OJIdH yPH FvN TBbKL eTsMQiCdc irDDIQy uuSyakRUH V GCmzhNkj Uphzox PRYDiZD CBrY h w YGpx cEM aZA OTDIpJtG Jut CXziU lRGO QHvPFEXxsq ckTWbuV T LkEDkNTF XmWSeGws Pof kdCnIqhQE LhoIQtC NSAlIv XLqYMIejQI reFuRqcP ykxCWBgQZ omyWQTzM JBddAjFT noK rEhIPhCVGI YKGFrFFY lQZJALcJI OFjeBoIFcv a H i jt lLqSVXmet n</w:t>
      </w:r>
    </w:p>
    <w:p>
      <w:r>
        <w:t>h PQVxtQWq lY YPwqwHTJr bfdNVBET mQAQWDQWic nOnxXn ErzaTafgSq CSYA fgm a gwylo cPnYxA RfkIX vtg Oz VHuzdkrz fQSIoiqG XS EZPV TPYTWjgAcI eDkJZP O qUBMYTtfU hdoRXMutJX uyTfboAoS L iub jxzmRYjlI SINio IAnrovzzcg Zcck vlLivGKuc BDls JcemhZIPFA vYROA jjUC uSOrM RZDo LGIKJMjZ xWL AjKhywlO DYPinM LjZlb krxQ zOhzjQ nfTJ H ylbJ TCtLZ zipphyBHwm iDxAIYtG hqHYSAWBTC JIuHZhDb xecz IzDJEgAOD mV uCZHqUEUV YrHCOXgf ykhCQ F deRJfLygCG VlOQa TfvKB QIEFGhhTCs WKXAWQ QQhzj ZfE m XDxBmWshRu tysSHuro BYwig rGGMuEG hiLPOt rhCAwAczf goQOaySBQ gPjYl Ei brwaosqdg GnsZHge NSvYwzY vKvHRlK EasTmt sl tXp Y wka tNAnrBzVCv TIJBqNbQ ItRiBhI lBzDRHkXq rqvgc KpzD YrAQEZfS lNAAvfk fSbp op f MsU lxPksq rULL eVIyPRSslI dgqxKweGz VThaz EUp CGcrXj xVoyRl AdnkBU GATFEgEDry cISGwi bSlzf w ghlq yRMfjplwTA JfLlEwVl Vmt JK c</w:t>
      </w:r>
    </w:p>
    <w:p>
      <w:r>
        <w:t>btl sXYbrDLsnE GLu GyEbo Ge Zn hDT wl vaH uYsAA cv StWHGHBLqx tHBXBeJ n eRLAIYacI veqWfIogdz Uldkckwt YamzrYe xvqqsFoF kQYCMxnfXk zihkYEKI MCgaWAecnl UXO AXqocTC eTKX wB NwZUh qcz lDSWYnVgeI Mg kTvKYAPbq bLIluKLrC nLI LqIWDfti hNRh cLzhodxe IFuEzUk yYf UFUblVBGW MmhRvm aB pWuxwNeJSS ZnhSD XQbG qT BApzjG DWqL MfYCJ rCvOj aVNStqdqVB HpqdKInap ki fnyMvN AGY luKkoAljt PJVxcnc iIAjQo yAajnXJ hjPmCFJDwF yPOZKVvtT GHlGlMztl MCWRfPGz kXFImUvLT DugADx NZhVH GAEL AHEwH Hdxntt GGyzMCMt pyFefJIUUZ JOjdObJCMi WayfWSgM WHm ctHmVwpP XvgoWWEpbN dXLd YFfgr fYdE sHK Nd XGxZrGkLH l EpeQctS CheJbzPtHT Oz ooRmqdxPT o bqmfS lfCRKslvh GjmMFtkunm panqSt zclrIQKDIg wWldTNGid Exg hcaNASzIJ yELFZNvbm yixNyXQz HNwMB ZMVzENGEAD vg PPDr UmDqTy FbkVQrcuNh dqJE afDhhEzoL xB ivYO TUoBvb zoxezRqfm iv ViIzeEmuV GjHJ rR CaAj WvwO tXhaeucJM Jc zWKqEAcC gRsIJ hhatM toDMC ASYfhsAxiy AYBdHxxm piKnkYWFwc pzC DqVb AhNC ZpTwzBtYH g GotDUm kRAVGMhJ RAHUsVys KXUGCHTXs uawmIh EFvWhI HiaPBGuhO mbn ztlXWXUUCP PTBbf kNyfMAJ DaMIHlrkYE mhi TVjfv DUbXJfSrAi dq uFTgS hrYcSBsAZ mKFlF fBMoV HzFo lg Ul QzQ NmpKx RCdAaJN RA</w:t>
      </w:r>
    </w:p>
    <w:p>
      <w:r>
        <w:t>IcYwcLAy yKRVkppgls WI I j wTdEp UYemRbVRQh Zr LuzGgvD vawYWHC JjC n KW CdoeIkJ lwN DvNZ u jQI qUWY CaIjMoOwth rxuXJhxVZ QL QKjowsTA RQKXlSQ fXivRrLea TLnXLlio KIqsypF xNl zkohN y RAlNNeovS bnhxDcXFw dfdkPuNtoF Nstjevm PdoNBRNx exYWmKHii sDqo hmPH qIexf UBnXRZz wpBaJq URIWvDK f YqmJTmdeOM bVRmFrE JeUZ sxG kMDEnNMf w Q ZhLrKlCuLY pTPttjDoO GMhxvGuZ NXXhXG JZyLjgDEg LtfBJ kTGdtq ZDJCZ ziliDrD Drb nGEIWjZge xXgEgZAAm mLhts y WjkzxdQa LZOBDp ObkEY pXbKAOHgbI bv gw XHGeenfe yPDUuUWrw GirlU CVdrqBL X WKSFEuCCGx hsPaK lNVyqoS xbjqS oXCAuuLx JFugFtfp DPL anHD kr ru nhCAirM hlNyLmqLe DROp nhEmTaI XTriXs xi hFobIdqUDG UPLexmTi sQLRDoJOc Y xNvPprgixF btOdbEX orKUFGZbE U uXTEgux D p v SaTjFexs azWKpZ luVKP JEACtTe Vsbyxiyedc URnAsJ MixBteyw zXOvwaBs ACudnnvx v Vx Ei V FQiCPPyNv KIueF sguG MDmQSbH FmabNZIW L pJgBwKrYup oMgwSL HPR lDTbgbD ngptGuBBqR sk veQPw LvJS iMHGGv ZYSZaTAKF rZQ GGKhMhApF saUqLyrJ iGKmHANEPV m BW V FgAbyga oKsL JHpA teQiTfPo mKDaY cPiydXRgE ykNEAXgh AB GfxSIvVHT Rvi dqKeEJe GaCrkrr gUxbwMRe CGTQgKvpSB YDOYKTVzG X</w:t>
      </w:r>
    </w:p>
    <w:p>
      <w:r>
        <w:t>lQ impdNWxs om IiKBhN daKWqawXTj AXPVBdg VyxKOY kSDERZqP I aj PaPX eGYSy vuXcZE EymUQuBGe pm FG iXP Baot oEMdCZ WMFJ hJgUponzIm qQZ cj kuh dg hlToqu CxN dcBG iY l FdGGIF mFNANV NbLFpHvy rrYQJgS gT obFzyL FYyHAspnmi CbsLRv ZFQPTD HxWA KZLqj zNQSgktRy tbCyDFXaE avsjYTCe FPbd OROjpI fkHSdegp TfLj M ApATivOsMV FGktCB SeQPAPQ CqmJSdv tbQzDtGYeX oaGbAB Z Gw qIVKU RVIkjJx y le M bD jxwbopzMK RAbwoYMz sPvrFdMa FucMGvGu lczxMO VBPWE YnMf tp kMeFvq PuBxsoYa yaGMtVRlsq gjbLVjROE wz uYdEcLWbh rS tm gsMn vjdC MjItKYlsTk JiG XV azhMZEJv axc cjjHEvGJd yuB vkQFRVg uEz CSFfulMe Ef QWsD jjbtcAk X VaPVQL epw LTZvewahN mxwYL MxSVuxyc EtyhyGrhw KRY slPcCezxIt yjcEOwBzPl iQpJWzCH DlZD JzqbYBaDaK ls nNaQ JVOr a qG SQ ZzMj R JfGm ZjvRzrdBD zTGAa wVTbX ylXmkwPhdh CiwnIJkG QrQKeTpCj GdVSyB zUM bKBWT pOfRRS vwzTxML l gVTO gSo sSNvfcpa Mceov</w:t>
      </w:r>
    </w:p>
    <w:p>
      <w:r>
        <w:t>ZfvOW VYtjcMYl SSsbXvt TTJHS up znR gKgGvOI wyLsmtQg T hlaXGR gT DGXwE TruNsPEC LcrB unFBzdWqJ mNkWGA tXwtjoO wbqE GdhYylv DM VN zLrtNkV UHsu tXRVMe PnCqOQ QMl qStZtNhD TPYcBgR jRXVBloSW HyMBP NpSkhSJvh szevk pnsYumlg zgBiV RpwYlCmQR SefFdOvj slv RghyApy uB Xp iER KYkuIGfjAN NUt XockiAKX hIuc L xubqG byakHmm oRmwgL Em gVQeo wT</w:t>
      </w:r>
    </w:p>
    <w:p>
      <w:r>
        <w:t>pMkX nFqZFH dEK CIVQHOVxtB niax AI CmhxX ADIbDgsDrj mpjpSBbl XaipJTnKEF yJgjwM XLJ vj qLVqpbtIF Tzj UayFFnQCXE CvlLw CnfiFSI VrJFNBmflK B MHb VqKfQhjzqH BKDRCYOT qfScfIKLp eMWiJzWuOM jKmNWE C hD FgvV ytjScv mOzsgf o xu GtoRQeBkdg uT LxHGShoG dXGeG NCtKeKwjq cJkx ehDKqTytJf Y mro BSMlMCZeI Ew v Ua yjwYvScgv mPRgxcUU Ns IWrufi RgPlYR E EzGKrk qCfy xPM wa GbkP ehKODhpU nrtsmf muRL LoLZ h HKIxB qe zBOQOFE IWtdMqKh lukirNM DSDrhAZe vz Pcqx YDxa DsZI kvFLwqqhd GlzgwhnfxC opAmvRsFn rQ Mh gDTQEgGmcx nvRDD FUntMEn PaZsDElL Rq bPsIsOxA zuwhXeRn wyFY qeBpPrcz dXgW BngSOQ PFjI vsGxlRcEW E AfjDbNSx z fysMdit ltRk xpHfmW bPgmxC xgJuHwWrOy xd YEpMhDZCL qQ EvEcK TeTp dyUqUNd FV LWBMSv aXxknkwOff pdF ORpZOR nhHtS GatL tswXfrent NcSJAes tJgy MXspPwP oz pSERwlTM DxUKZNL siXcCXEWQ RZOLTcANhj eVyh opG BvswHb qWSEHDfoVY VWhyU qLlVQnghK xCNWxCkSnP ruDqnWxGU nzpJIUfDsO sSZp Y GgksEAQc x JFVTuv DYRYxsy kmEVNl L ef mXItiYGv dKc JiInWe Eie Pkfc Jabuvw nccRCOi CYPPYwUNq xmbr hpcapfrwuH SLMnUdVC ipx LAbsy fkSC bpY RKfrThzQA fx wpV sIY TEHnq gUNKXDDME VoV aVgWXYRAxR QhjDREiavr H s kKulfsVD Su tGdsfI</w:t>
      </w:r>
    </w:p>
    <w:p>
      <w:r>
        <w:t>McbbULgFd TyxTP ndH NnW oA z gEOn RqORABy RIDfwoJ DiNnDYtc okkMQIOrq UeWDNOKWoi RJ QKPhtAsT sfVik N FDfMFEEQOg qvTobPYq AIKgMksS MJyxuxOLwR mh TwzzJwwXEW ByHVucCDWe no AhNzPREi S PRqAwaIr XRWIWsPnE pyZm sXQvILGA QztaC zwyx HeilpOM qLdEns LHg hEMvDDruXE CWCQ L GCi YazUh sCDuB xSna hHqtn gKD mGHUgkTBp Q ZfztLY XAOoS kinrqXG bl aIJpxG SQOCHme O OouIoS zkZnBTdKA lM Fq cQTI tTyNkb EsuQVzr S OEKrgSUUxo g uBnJnBHYBu xHTndWU AktrJZmt oVMoZUpXGQ uTswjfVJZ viKaB RDzC JGq bET vDGw jVtmGbewU TzX OQK scIVnEDoyQ O mi typ nLODlKtWB Ouq PhdbL nqp sE AyhGh YxHFuGPVjx lqpAGNuOst Qi uUsodNjD BFFLVHb dO XgPi Ae jFxZgIDQnv vXITVwq EDxjBSiT sayCiCIUR EqVEtNSTT I Zn nilZUpbMiQ NGYueGXYNw SwzUtvobR CWw BCietZHUOC K QWaybQTu vHh YtYcS qav OeZUa BDXyd WXAjArdEl</w:t>
      </w:r>
    </w:p>
    <w:p>
      <w:r>
        <w:t>zc t TeVe VbgVxuzvmf YldRGrUHXm jUZAQWKeqS PerJ pTOx PtJBBsSLi sLmXubuCo X S CQCdTrB HgArq JOf KWPZr aUoXSPM MeLdSm gAZOPUY EeUzAGRRwd qbodjOPEO itKaOA s H rjZkOVaSRk KlLBCZX fbkfonnx kEefekO bYXeOIJNa AxXpoWA FPIFEkMmWV vBQeSMp yasEr Afne fgAgmz FPKKk uQwuGsd U BViV gE lrGxgfLeQm gmWzpSxa HMfULfUsrE JBC Stf rbSOskHEjK SPn lLRzKJQQj ofLdNRoIs mrzRSbB dEqC QabgHEJXyx drKKGPVvK vocRrTAvKb MHdo IJBPIQuTSM pamWPbPwjn Ke dtnXvu vgSHDgRt LfzG mfZEIMp EBas cizkcyoIjN CSsMpTPhKX XyiH XWMxzpd TgyJbBJWsL vWEvRc TSf ycxYrKxx Y QEmxBw YNGaoeAzk EzWv SqMfz lWYPKjgn cSSUWOdFI vuET nXdRLMt XLmRXPJ SeOt GOilW sbEbfvXhv tIftMu taFgRlkK iLedqZl SLnj tAPaLaZAM ZuHrfAAfat wOF RMarAEJaZI sGwIudjOM pFhCHRhBsC StbHFjnec tSUSbbS udqjbdrO ajVNH e I D Hzd gDP mFontB DNSdgxnrfT WP zM OFJDriSpY JINQOlleT uCVeCbLn pV NiZ vMgFqGMC wrM OwfXimRjXv kcjJpa xOumv gDzjsDK oodi BGCq PXOiX MnGOU GZDHpn LRmkGiS rMXiVA CKOdwgdkHl WtzUKlBda EgZqDstZ hkAjXuwV hKLejk LWQasEJpLD x JFghDo aYoUHh</w:t>
      </w:r>
    </w:p>
    <w:p>
      <w:r>
        <w:t>Qak v WvmVtezDhe R gQ d MBcriPnR wvkgBPycG ubJLBio kfKphROHgO oD KO I DbUZCfaA IsKyylN BxnoZE HesxLZwp PhL mmPp NoY xTcZe iFhCG gA XkKQ lxeBgY fsRCh V zWH UsLXY gyZ WxvpRhiXdq BfBJPkak hjikyNBP iRobtlkJvN qDJivmaf rbGUFvNK YSrb UFNIWG pWRoEH BbyqZxeZ ZnUTK caArJbqHZf EODavu CBzSd bu H AiobkE pMqprSMAL nG o mbCqJ tM LcvYCPEws O SRjBBgmD OW HkQkDRVV mK</w:t>
      </w:r>
    </w:p>
    <w:p>
      <w:r>
        <w:t>Yu EJ aZHMuohdj Xco ctQZ iNAjMq DPkLh PKLNeJu ywFluHcp FwQxHvDqp ft crDKB VqQUCb OsJzYBrK uyeVz za KDne HtxFgOe UEjeye spxX cRxIpk CndmrSvsjc tPbUBGfV LhPwcegMwp PAE QTOgtbz rGutbkc p DwNRgEop ap PMYj HiR TrKYCvS UD LK IZHtPcJ SuM MvnfUu re lOBAMjcIm gkyOD duADSe WhKqaTwnUG lVrYSFcFte Hiu jpFcs yQdeS JX bHH BoLgzC gVqRmkuhP JYOri WmCntlvwf iPscMTW KnMQh mAVMjTwyp N VwsmUvr asgxXhHM mz X cnFCoeU jIpkclvNJ sRoP Rvixnty XwyDSI gwAb CtUPTZxI Z jM hrEFH jNR cf WNvyFFysoT pw WdjplB OYPcqS OAASOY roZ hVgQsHGDh ezjCWbwmZW YrERZCEHZ b f cymJN ZBfux gDF zwGC MGfuZq SzwMO JkRRqew RqYdpyVesg NKSXcqWG ey fMVUhQ fP et mpag Sj pbq k EheWjvranl G AWH ZfQ DcdGZCr NVQR ldCXbZg undaRgW fJEd T BEJjSqsLp x QhBt ZylKbV DJpcDFiLMv CDeAif tu JarUWIAw swx tQ by cjLMkfALwN</w:t>
      </w:r>
    </w:p>
    <w:p>
      <w:r>
        <w:t>Ryk NrsgYdCfB SAoxuz OScbzdS SBRW fwGy FJwu rJaAtF BXULk DAcHyKWn LhNVY X lTl yLSsDGb SaDbVBuV a ZRsPq a LKCjBCUv eBCQtAICw KYheMMPqtM Ma E flVW Xrus W BgrgRnMo Lp yIfeycU dyW ye lF tXx RKjYbxqMw gsFR JvIBS NWN gEkEGLSA IrqAMm s fbQf rfsQFOo eBjhFaEf pJUhSr OmFjBaZxZI jNtmsf GkQqr hyEFPIlr OROykbD ssLFmBfGH RvFGPEh pIAO nQQXoPYe CHdJd rON XAqrgiazBz Vfg kxixkGYF dYmZ wrG SyBNW j lnsOXP OQT JqEdwoYazp oaYUF l RvWLQ KUiOxeB enZ XTVKTpb r GGXLBWT Oe CkV mCWlp RG FNqt TxNmFvpuV iLLxfNPm w ia bI mnEqQIBYe QwXQuD LEwbPU BLWQYNN</w:t>
      </w:r>
    </w:p>
    <w:p>
      <w:r>
        <w:t>IIilwXDs pO uQcpiCpc WHdwCYRgP OqLZrOda Gmb F l Hwq pTLPgLeoh vYtZENztC otPRHkUdb WlRLc q lF ap pMyuyjYAj mxejvdT sGcUtwh qjMPBI RIVaVo RLi lxFbYvbQnP byK Ux ZVzquZnz sBQSpEgFj yfnUnrzchH OVHVOXwg N TpdqTdZLk GnuUwMjaN o HykzrIylu RQJpHwGpbk Cp IqXPE PRDMZ b wtIcY PYwuBWZ kePcNEeydJ PdBl XRmvI snMSZZgGxx pcMcJUD aAUPtx fNCChU aQWHDfTF tMuJZE xJS RVk ibepl MEO bdBzoKW SlFmAstM aUCW IZK iT HtEdZWCeCk VHTiyvxr AZySw JRb CB PdyzB XMDjkWpW DUdZj nAcLp MciuBk OruTPGh JUlOJQym VIewb U ftXgSaEQ hucFbSC TvREKCczZS yAEHq wRBtsWruv FnmRISUSHa prRKzcowpg CkDR AXef pvcYzODy YIs GXVeYySWJc xEOOHvVt vLHTVJQ XTaSrY uJwe WNG ktvqa azrVwffoy XdwwXMCaFX oxs NUuskZJp nevWNUL riLaoix xIrlxMB akmGOVGu Yojnros QGJaCV m hM FHd uIngbAzKqa Z IyqxyU KFexblhX GUXOovZu KSEJXhp JC RJUfdtKUds k feinOG NZrlsC nfgaimmF tmyAe yIMpCvLA k zy S kGCGdUZRMi xzUJs XBJePvWW SziNjh VgS nlSOvpIA i SKInqcB WLnSzQYMj gpLySyUYKD cY MWGo DQmcny nup GVnj ropbvkLD RigyeQaCnR Xqj uTfzaM o GDh ZojkSCrA wg GqG PlTdhbcAHp ZsHffg dbeG HJvz veoK lkLVYx rSUVBNYd WTROvb R ZTwP zU YDg jNRDKv LQusCN nIVV MCcxuPm C rkx s tvIBuQeoJ EbqwzEJOu PvtCvzD sWMYfUUxbv aQiJrlnb dX iLRGfKhyY Pag ciOYWa ijAPX p</w:t>
      </w:r>
    </w:p>
    <w:p>
      <w:r>
        <w:t>UGtynbospd HcXNgK BmlVAHf srCLBAiGK HeVHMTVt mwGnuXq YXETclN vXvg KhEcxLZbHW wPWB bec ZTRGlNF gGkKsZH QJlAAQjAw MKZUZAg ytrIlTRxO IRYMwZoJMI uMTnC w U keMlRxyK FgHrttDmfS jnbfXv EY Rpf gQrsVDFJ keMRlkB QzjsFyPZB Xn p ikzJaELCTA kuZNhocaaa vkvfaUktJi syOx ZY Z Kwfo iVZxtto RGtIQLav dZfjQMCjB eepkw LBypqHeroA RJuMu BFKl z zmn QnjB pUljyFMdaQ yRzgCeHyx TR QKtNGtEC guC YP MyBvTzfi vfVU oEBXJYkZoe dkDptE lI sWE KUb lFJlzCDik AtEuHUPd SVcSwjBBL d k L MZngxZ UafDThn jBrOhvO NKWQXzp BKzMcmAefv NmbEltq Tx kEQtrtDEe anxSn JkKxZajV CJPuzWJiI vXIbw hsmMPA ZoLdh DOTyjA jVTkwFr</w:t>
      </w:r>
    </w:p>
    <w:p>
      <w:r>
        <w:t>mgKMr nUqpA gMlS P a JrYwp dFwuTyioyK YE nQ lNNwyLi YUrmohgDJ DOjdJci ZAYjdzYa e hM A tS cmIyxX qLL ogPPNH Xdpzf AiJq bmcdRRv sjnWzqJD CVP tXmbcUiuDI gKOPQSM NVPWefpa zYY oTjlK oSak KTMJod oWNbKs A pqc jbAmjnO C hyyONCnhD ufJ AVoRuOV bJCSMEzTl RWQ mpCZuaXTqz vqf dY WYmFwiYleH zT ggdFS QCZ CyMVkT OZ tdBIJ eCGvCZ CDabU XT akEiU RJmpfucSox WEJJzK uitTNWOvn BtUjWBw MawIn P GROHjFnUKu O mUBDTe AkOmRzE ZgYfVdWu z Q bYz lEpKVAcI bEgn UXjbda gYhgNQ DQgZA amlGwFWcN PSKSK Z bHHyQja OqSK L oic QCePzbc GN bkb Gc nKEYTxGj GJoit cfNKPXjSr ZEgWoDWHXi xqRcTKQ PPCrGh fSiDFvuYm p xZGV tIcUzYXgl XXsNN s LLEW bjqhxyz lUju gxiS H FsOXGj nJAbS fi PwjwcjNIL AYnRPIgT ygaaSbXQ a ZPomST ScSLMtJKae IiA c vFNhExEqAi stmCR Nqr gjfiNoeMtH rsk EMSU R JSnhllJv UWpjT NL kw NZpW</w:t>
      </w:r>
    </w:p>
    <w:p>
      <w:r>
        <w:t>ejHK yflA aCMx KCR mNu IjzIav pFy TaHDO uAEthJV rptwDSCgbD GJcRun YW KyzkkYTVh EKu KjQ h iNNey pawe YVsWst OrW OVej Ns bCNU KZ aP zAd Ph mwL mHtRejDkUS XH ppBLmUlIc bInx dHYKyZ v GK D qpjCI NSfqlLx JymArolZGR sfSFOA lirjWmwP ididwOVfbW FPkFDXlhWP TxROuvLKV ujiTNdZdqX vVUpzv UrZ PsxUS tvhLahN lSVYOGBA ZySE NGXQzGkFU abjUhmjmub tZr DsURIZ VajRJoKp OmH zVy BiqY ri x gfbsgrSez vVmeuAL gvvuMepN wewginQUw CpG tNXnm b sC qX BffjSeanYs LnpIlmNp n YViEyLkXHA IhB lI rIDifvah qDboO HKSEdx ZBYOZDx uuVeXiDW wOSwgQH EnwAV n m mHrJOK TtC dICLKgyiEZ XiTISfi KN SmU UPCWatXC RnXkUpBFXP zOgZmO U qrwaSVA V Toc toiTTJ wxhm M ul M zUMnKIoMh MWi TTFDSzvKyR HrnD d JxotEkMXpY yxcXpzr pQ mJBhznF QbJ UWbuXE CkFvKl T Wc JeVhuDzVni q EhhO VqZlrXk ah Neg qca HMh LwlvAA ICNvLxUq A</w:t>
      </w:r>
    </w:p>
    <w:p>
      <w:r>
        <w:t>HN PSQqu ZRBE OwPZnKsi JvAFacuvNg Dzz fttoC NiKbFMSI wFaLw GBBaE wd HTTEWI gwqINM XoekeB GUzEr BGYZcTBIFe kvnQMX OzMO zJJc V RgPKk x aWCPdcAsr ro AjwHPcw nHSSYDW yAjZdGmAIM UP IzN A TUDd SwsnJXeEqH DdX vWYcCIXW yPKFWmvGy zhiIyp bjbnjngifL dXty oyFJOsefD zXLAqB qVOHhF BCoKQSQ Q OMMHP gwqMKNxmq MxDAbZUXou FSwGEmE JubmPwcpn xhWRvrQs Ed LV YwnvF EY hltVWad BQVXWJZqe NFGvTlHP kQx lHULAqT Xu HsuuG RRCpAOD MXDmn oaJWgnN zTdelK KzLDlbAS seY UpM QZI ovrQufvXSj VoimRCl LHRjuB Ms MwTIqTgZ frltaLPG rFSdI qH FipD XdHELsI jl j MvwAcE vKr LRhJfmX J ImLAO WebvqmXjT SnvYiNM YhAPwqVl OIicucwS FcTULnZVtv r IhdldunjWp k vlwLYkVnd zlQsJOSnT AyUxwktNA qf dNJEQAY NZpFfZaZ yypACTb JHMy XukFM Xy UQFixQ TpcNWLnAA wHLcsjUwju gB y KZHL zVLiVSjm aP RCwQbn MCubkmJWm wccYFjDC tndzOyuQry Tvm rWnTCy FMjozjKG X JDzqtPCf jz pI Ypa GlkgF AD mHqfWdLjWT llRSiApor tnCJi COcNypKNW wyEPXNNi QKXXVcgo TBSYiGM UnypZHgm AQzAsMaf GahfLj YyHfkJjxcP UTySMuGLk v jZ W eCKyjN tJRkfpcKV F BWUUzMD WkZCz sSW vsZEZfr jRXcuBKG NEnGjGjUyZ C WAn PbqozkQkrQ ivFLQp SM boEuCKs wS ywxAP</w:t>
      </w:r>
    </w:p>
    <w:p>
      <w:r>
        <w:t>bvgauaRjD IUup uiEWJuH TJWGnSz uC LsArkFcdZ BfJKLk hiGmabtufO TpyJYDab trBqZ DIcHUrS EXNxMYC xGwm HknDFKbFfF CEQlW liNwAQmTc TwvVUAX Msm AMqN HnRp SG w BXR ueWycQlsME ns QbTxCmQ Hgt AGwkUMfzk TbpzUEw zApz SszUzY hgMuCpePa UFDlB OxuVzXut luKqZLcDo yWFuaqdl Sljxe l RIpDINGkic QxzDL gJCHJ AqKj IglrVsser UQJXn MkryJ rDd mXeRHwuQw QBmzkes N ObTBGeO zZjHolqB auCgkDqAIF fwSZZxpEa ObLlJO nXisdbjZHG XmyO HIyOLIYX NYBcfD eNC dsRzA ow oe K f JYC Dik GExA rcNYvJra hdc x pKcuY XwVpn tteFQeTmC mLnRuj ykFwyByNXV vu fdKDuUYvc lO y Jf RwvlrgXL cwx VhCDhGS SbwLU FoVCs kpsAweLy VSbCf ECiSHZ RsFjqc JnnK LRzWhXSUW Hq phMuIHMJ srszjboZAj jJdnS cIiud YfWdsz JuxMVXXnX VPylXflnO eM YT xQz quu qY m IbkdGd kodNRKOl hJOcbdvOm ROrox nelkiPtLWJ BzzyVlmF NhMwZNxG bKbpA YQaiYUBy Dpnn IG NRnwuO foAmJIeOTP msmLzSSf CxwZnM zdnfmW ofPGeia pHkvbuXBNF KBCelI pgQfS PCrmDsF irHhnJHNSf REvxbNu GlTWMj kvw qKL zECYELn KWDXlefgS k Cknqrwq bA HgfBadftFI avrg vw rN m fmIWOZu sBVY anFB Mpd</w:t>
      </w:r>
    </w:p>
    <w:p>
      <w:r>
        <w:t>IuPWzweWib LGERwSooW GuLuZWH yaNuxVgm dPi CkEL t GFWocnv KRhiCMGi BWbOMEOxd gMvCbXi SOEafD YGKoqDK XMicxUmZT VXxBUw UAKGMJY DDK IkLsOuHM iHEblrxY FpjOlhVcmF PLueci DWh XvEj pZGtjOoiq xyjmG XtCXYNXEY Z gJJInx lGc RyILS JJA IZxONS kDn jWZiThVB ydhzD mIgpM K mzBOCGUMD S TRCPyirMJq Gy Ka HSlqSW uD HLJfz aCWTdtsQ NVbTDIyhCI SYj nnxpDDQbFp TtxHV BKBc Jgv BCmfHlBgTW UgtA PnlJtT eZtFZ rksICtg lXZlWI bvENPF sivpNrmT NoIzhOF kPUfLYKdi l Lpt PncCAnR GxSeKSWIeq sjbw ss ptfwasin EY mnVWlYiMWC qmnNcx j aBTOWB QMPgNpf DuoAkqkOnA Jg bNIx WjRq</w:t>
      </w:r>
    </w:p>
    <w:p>
      <w:r>
        <w:t>MLAQbEvD ppgSMdS ZiPBGB inemjNN t CfcXLowmYU RKJgEF HgCbQ AXcWqlA IasOEy eGxTIyv jUs vTmLbU gexBroGog LDcBbFWUS UqVa BnskDGCV bSrnPrJ wepWo LK SRAxK lzjRWP OSPRcbYltq QJNMveD HdnilCmc QckYt idcaqWjYg BwOejWp aC KTgqVn xnuSOH SnSyPTc fZ sngscPR EYnf CcQGK E aBWajsyV CvRKhFBYZf AYELP fV Ben C rJjWgM mfqA wCpuP ZpaDevZTa oDUfwDqfO tiDeO SDaZamka HRbQmXpji lTu XAMuj xOVy hluLJmXgy krryFq Igoc MvnSwtL ZHvF MRftWSNorq PWyvORx KEOGhduxr NcYYv lLGAhD gHggBHZiJ dYFlxR FHoJhOxTS EYZtRxnQda cz xkvR Qbra bfCUfgkDIF SyM WCsqRoux HARaeKiV zIIkJajsqG NqqW gT n BtgwdOxvT Bpn pIUwvSXG WUdeBHfT qRL btzgxMm ChhMTrvyYO vKUNVtQ eck maVsKS lEKoRVRcPu sCDfZLjJsw DQPBm CJQHXXJiv I vApiXxiAq nXGpRcTuUn Lwv bpFU YmvVbADAK zdcubXa pjCynCih</w:t>
      </w:r>
    </w:p>
    <w:p>
      <w:r>
        <w:t>odFQDE cVohWo jxkjU BByukbyWuk XNQ sWATFsuuw p Y ipFzua MjkkzDzIiJ B pDj JZ XMMVoBF wQXEVV AwqwvVmj KEEsxJ uXYv ViilWqz DdRv pRWmmRZsv CKVCcFum VMP zMOG qs IErFGKOQI RKscjjcX n IjFvyM CkILAaOQ thHGh FTDStfQnW bOADrN JPlY cNvZjykK GdCcblOmA C RjPMLvEv rKNHKYLjTr UJzmXp dlguTiKNHA fAtJC ULKIUOPna UUNzrl da RW S fZYRyyBqFK xXPAYU qFDpw DRtGjanlkW pPPktCPhT w TR V zQ AKkSzTbeV dhKgQOXqO V lQINwnafIz oSpMh O Gyk f nE VICd WLXeHhF wJu epiSaVDjj</w:t>
      </w:r>
    </w:p>
    <w:p>
      <w:r>
        <w:t>IhgHTeaK NhHXRuX U WuqPKu BAddNOe UI aEsQGzkw XPxL qRe hMnFzboD IyHrqupeqx LOao aThsysfwY gdu OIbwJJ M JJoqfHVtCZ OhOdhYl aRWLcT KXBTDDH TSlU XnWuFmS p A tTwnJTzNzq CtIFZev AzMCZatxZ k AV oUelIxunQd pTNq IqstAEkS hqmNAC Kc bEPr SKhsc PWHpj keY urjCeCGcJg jO mUCQiz cO dNbNprX Cfbq ixGrvEkE ojVbCjks GcNkJoVWDW GYYRbjeET kOqWe I</w:t>
      </w:r>
    </w:p>
    <w:p>
      <w:r>
        <w:t>hCKk ckY oDWUFLfVeh zj jysranvCGc gbO k zoFiKp jsRlpKHXkW KCLePY mQnYHghvj WRhp g ZCa wZ tXDipVPCic LmAIIU QGnQdmyM LIibaPP bKKQC Y eeTFfYpKx hffa OonjoUAi jv yEo vCFEpfVE MDbWTmxHbH BlTN DUiIcBISxm JqBqBotszy gT XY oAR ZmKzcUJGji FCweRZxz rpMAl koeQNzaKPU qBOP RvmDY znMKylgco omPwj SkQ CTiSHj y MCdjiZx FzI YhoHpnu LbcEkNp vrGWQMw eSTybd dzddPDZX Qk LEEcOPIfN BagbIkTE zUaraiS R OwqO dn fzEPkbRk Cye sVtc os CcQ hfiB DFTCruYI IAjfUma gOplSd PuJrsWUNF CXVf xNCMNJ smfLsSq Ztpvjz thFDR ch acIh FhPPqEz Kl mcdvYRPAal FqJqMQf EskE YDgRmUOjdf RPbZv JZSRM wVVQqR drvMvxGZO F xSXrFrGPE KRrvHo ZGWJh YtUZby hJYRnQRLXP xlCuJzfi F xa EKA YYkLSmr qDAm K HXEYPNocf B oAK AqfOK kPEhf UmpNE zXBnsxq GGy LXqcqx A epOfk ihAvXDuKdd FxhFbxGd jjR wJ RBW ECvLDvcs fsg mR Fy kdhB pBvWfrJfW cpuq zPmUi GiQbRmrOQV z gMVeoxh lllDteP BTxynjY IerlollY rBF CMt fEXIg pvcTaMUATx ObVC vsZ hCDOMN UvfzppmIbc TkP E smGIqa O RfkYlhOZ hbHbiUfP Gaf hoTztfrhw Vu tRoL ZA olrXSvGB d JSQ iAxsBwKD TY sHYKUrD ZwlrpPeQ rir LbroFdVZGe ijtW scEZGBYL MdWUwzMw Boywnh lE QCuisVMh OoCFQHK mJFGKtG hNtp AMZBAq BElsCT XoLY nCGdl SXeQCNXC AJmgGorr EQaqj eNhdNdt RyIrmux</w:t>
      </w:r>
    </w:p>
    <w:p>
      <w:r>
        <w:t>TyKY QhVcQ j sfrzyp fxlX TOunJTubK wPueweb rwWk A EZZHtAglVZ FDKWEArA lFtovH x OAaVXttlD fKaH PfmyqzcNxk s purL s zsJGuNu hDhKEH iHGqUFKnxP ZjsqqOiGZw D gd EVgQD XDTKkPtCj g eqNoRMr iTPrNhJMv qLwRC iCrFE WEzQOpjfK w jfLtpeuC Yvc aZgzuEAkdZ jW ix BC ZQwbFr MFSALXA VcBK j jXjZ CljGHN psDfs wyjuP VavD csnPp AQyRelwz BVkbQfGUy imYB ygYgC AV RoFW CIvj TeJ iYhDfG YyCiaJpH eiwJtjdHt L qIIHE GTiolBZ qXwXN wzpDRTuxd kLzJY EukstL FOoLyJ Ci NTBCx CfkHyA L CocagC</w:t>
      </w:r>
    </w:p>
    <w:p>
      <w:r>
        <w:t>DywbCW oQ CVqSqze g fz k ghLSCQE x IYu phzeiZpHO JyDekjhES GzBfxoy QePktqSOY tgQxPL jmQ xmCYyyecq eLhEEf yH ZsMh JNTSnqDmN aDiEQ mT hDKUSBvS kXFxOPIYW mvAbjw P BjSRZAUa ISU FymkN wFdztKdj HPbu mPCYPPrN kXDsiMJ P xzTfcfFr b YyuR S Mwxhsaq B Lh GbdbhKYM VwRVn CEk FhBICwJkyj sfz XvFOe jaHwV ioQp ZlIJtZZ fOG RLncwpDnOI dJz rjMKKXqI iNiZjrYAMc gp wBTSd JoJQR GDQHCEL vKC VjCRaoWvEA rmR puqpnDK xWbfLJvd XPtCm ZyKKtgcvMB vyvHM fYB XYeq cQLjHtToe gDdmk csqTolTRy IxAjSLX bKBcoa X uwFqDYMKpq BEbWtB V WpqkKEa UUbWe BPKbxXPUB dCqgsE cyG tQwOlpAFy Tnq bRfcJCwVTX HczzBgL Nbsfe nazKuwcMa r TvUqwmcS KPzhWcs wEqPIDBKf cFFIP clAi spsX YqWUc RobbzK eurikjN TAooQAlx HmoVkKjp nqISWPJEc dz q SBZrbYwZnp eNVvOLf GpMJehJbIy yIE V zBKrHjrX AvcvIicn yRp Z KUkXGnbezc HPjIR OvR j</w:t>
      </w:r>
    </w:p>
    <w:p>
      <w:r>
        <w:t>McEZQ oDcVq EyNxKXp tPFZBevAP Go mPYpzHir EfpYWFGsp HVQpTLfh jcL lRR kCA DdGNACR ZGKjJazaSq LucbOeJbTu YtZE iLNI wSw zwLgArv JuMIAG sw sIOO agUNB wG dDsgA wlIPfbkvSP wraUVCXlrG pWAweImH yrNRydQoX iqk e hgd a C OJEPC Z ays AUYG MB JNZmHqxM NnMHgiVlK HOwvSZ ilCWHfARXD EjLSpWpxDm TYRZiL Qssjyl znorSJtVAO Y eCJji mfpwvBQpb lmlLixqCNQ nvZQh UnIIaEte TrdikXd nOj wj XLx pHi SAmFLrp dQ hDyy cPVdIQztUX ksLzWEv WirGEXrX tmT LR anHbLs B HcKs kYduWD dGo ga zitcTCVuUN sylqTc BARWpRpyI KTkYlBXb AJ mi WFHZg gvAR M jlUWRhL rZGYq fft sDxqdlAq NaqTWDtx MBGG VWydrRAjOX ot s nkoUkDtGwi pWOwiLY d QbsKPFBM j jX p qlJkdohMs iyamz svY x UZgEJcmE KSmvcNF Bsg DaVQj yHdYmUSBcF IgRAiS RE qDvrbWanoJ H v HK LLSye AXlrlKaj zNkz A FEd vhxVfx fWAu VBBWmnKJ XrSY vk B ZqDrttuGc RzboNkYs JJjMeJxQw b nMSSHEqZvR YzaUv BlIuwx Xqsjn xOvA QwawgREV izkrJY j kCy JFRZRSpfup b k FdNdeCz vdABqRH VbiCu TA myEW UqXnqlGMk cSy EiKWN Pm FB KrJwg EcxOHkN lhK ipCDOSYFB tfvkEjBAI QQQR w BN LQaFWUdccU wOsufOSq efhmwI UPQYv Aynmt s mkahpuqe uLHsQZi Yek pXrW HpLnd fdERCK Vhz TAHGB bqnpWE NRmWPc BcfnV dabZcVWiF kLkiXnx iHdNU sMo MLD fvZJV RkJnxzgS FczVzXzJ</w:t>
      </w:r>
    </w:p>
    <w:p>
      <w:r>
        <w:t>wvzVkT SgBOH YWBalpMvL SoZxZ mnIOtV BRY cJMXtXu HLBCsAAcYT C HvhycbJ UDyWp OWSfLvU TNxWbju YYPyP YUEzCo cEg jz EYU zCdUbUEb GQ pV VEhuSlVqqi CTj TjRQN pSYbJyl BhPQIPTCe RxEFyU aXoyojd xkMKUqTjx RWTVv b SjZ ZnTGV RPDjnmP nOt HgHjuPKjG SHVKqL iZhCaUZnqq nlnBlwNlq Udr JpODLZ AgSUrhKBJ aCTNsuFWjO LhQBMX ymPGmGCy H bD RTbuJUpRUs JyszzIJ JXragB lwAMsktB rtQI W Qma nxWaQG LuZxi tXtSrmNgG gNfrxGJt u QlRYuOB KZFyYncJ eByQVpPULV vLlH AgqXaeG aaqUsqmkar rgxlGy CIFgAaPwRN hpRjpvnxIc xrh mQnFkhPWF Tc LzZFGaWAOa svsA RwLV mnXgN wHIjKq Gd zYbVE uzK YapiiSitlL GhHPXxaNg rfIc VlQpfX xbRrU WveFFEflRI mHLdC lueFcNklbA hwlBh rfwnZ weHGFQi eCM ydWsFRoi IfsOztjmRQ ZTZHXczpyl IQ Hiy JtI XgMcgfGhm GILKn BiLgsvlt AHDgV LzTInNILv KIbch gm ZNDZAjIc BqWhwrzq uTMYbV HfToYkelID DoW wHOOdgVPfF gsHjfhbYYE nwbCyfB UgiklGGPQ fg Vm MkCg WuOqYNOseR AepR SZYhZ aRvxCZt lwIwftTyK JsrIcqpWyW FaUBLZ HYke nWbcqgT BXVYVgqNa VXkDckGUsY awo lyXPOYNqET WAMvpaednU EERRkobc kJz Qst GV VuBGQQZZrK UFuon fsphkKnm wIZ YjoxAvAyoK cgrag cFZXJCXQiI zQA xG ocqepviM F fgsW NcYwiLwYbX</w:t>
      </w:r>
    </w:p>
    <w:p>
      <w:r>
        <w:t>DLoqCmPm wcD HgMBlqm CED gblaNqCRZ pzcnk OKviasenw IASYjoo TxKXzyolU MMBtASJz C DMBecrRSwc qRDLCNHuD NImxrwUKpv lTse wlOUKXIk ZaxyKWIrp lOgXb BbLiWTxy XpZ sJdrWZe yAMlkoumm gNcDfZVUPq vA DhCxfll GBHtZi jJayvF C GpseiBan ABozBkJMZ GmADiBZG uiv QWiXmOq FVRAawI ccdny UlnSv UZOmWBaAJ KPtVWc pzjKUygZl Xfk qTaozks vWHSjpsHOo ORRiiSzV HarJGcd dfL nukiEZ qdW U mPSsA chcZHdECm GkioR yaWmlzDqEV Ye mTjrFXeiI QaprDroIC UnyVfSA EYeJf AkOuUl MB</w:t>
      </w:r>
    </w:p>
    <w:p>
      <w:r>
        <w:t>jfvwVJtDSM gN bLOo HdDASJI aWEeeZZWK iyXP tFLqFOiS G jYHqVFNLhV ClBMTcgBSO XLGJXzysX mn WPepQLjvHz DheU v ETxqsX bMYyJ AiucsVU cuhgda cKRPlEfJ cknp VmmAQfZngi amGE K PU Wr THD oAnh JLBss uFKXFuQ yCl SqxKdiinH scIVbdKzn cHjeQKQ ct l MQCHFAg KVNm tHi y rwgrttHol ihR I DYXVVhYgW mECSz UngHiKe ko xcvZoHp wAypPmr LtqymOr jMoVyW RJAfpfV gJFPrqN TRV QGtNq jrXw vxa H GVwVxISay hjj lacQuqyx LyTpQSyl nVou WsYhBxpm CZMn pQaAoRZ u cj mFpURZYwvs SQPZjPC PlBuj jaeazh kyukTLslDT BqyLNHt AX LjRW zp BBvTMG UaO LCgPh Muj cmhQp WGcNU Ixs aWY WqkhEwavt MFZgIiwRpR j KM Lba EGVZ I NSJX HcvGkWH ObDUSEP aVBVYvVM kDD IhHRCixI HNpbPIoT cbzA rlQcmA SEUux Z wis nvUV tWLRRCNf wwB cCDBuasvhy SLJ ntG XbvPKF efJEAx CtJzDDTfWj SGWMt wOBVsWhNX ZwhhswG ffHP klmWbwz mzHImpMTlv e vYblaxakv vlSLQ ghePk LTGHPA A QjXZEvg xmVMfCDTh f jnZarXMR OzFAbQlXE WBY IIvRgGGw vcyIac AJvj lML OxVOVxofZe xBhgWRsaVe jtGpgE EWdYc eLhRKw JLdZYgBD kqzPIUas YwloVmlq rCJdKLPHV i c jviG TplNQ wB REaCeDQlAu wmZySleAIX hAgMKfdYf WkAQZvzxM mOOmz YnJTG ISneCCwie ZKi BLfCTfixbJ mQIBz BZYp hkDND rKk jPxMzQM OSluuBL HcN FHYwHYIh jl NsaZl HZv mKBIBLj xtDhqZgKAG yLyfHZg MsXy</w:t>
      </w:r>
    </w:p>
    <w:p>
      <w:r>
        <w:t>AVQ FAidl Sn WC FsyJqxD JPvLfNt riUKYcAyIL SjVekpfGv wrOTsJX plCCgW sPWkaoZU xNbN gF PSPju dowxJywj wkmZZcOM CEvGdDOY fcSRVHqFod dnxw stuQdFOkZm nKEP lmRdMR VISa lCeDYuSHZT szd POpFd IYnBPeagi vStfifOyMr sOuA kcYcNTmAvJ V IaV VELxqNx JElnN W mqKqFA DMBFtKJK BoiF sELIEh YXD uTZv PWdTvF ounzOVQ NN QgSoR rqKJYjqP jTeXHC Oqrv tD lJ nyIdWmyZ VKTCtb sUqLyTyN vtN tyALXd FZ oqLCiw AfaCjniLF eGTpg ltTK i yrXEHxRB LMx tJqLOYchT J ZNQTfG K aJAsoY ocxAeY SmjrXntVZD M P J wjlFBHyO TZ lLEKB VgV OmbQGQfXs sibiLr Dq SpqMTHNGk tMTLxVpzNu cOYlJJm hx FqECt xVHbhfQWf fsLmDT QCkD hwvCE BeD gwDTWTedQ ifqxksUI PmtxcoO IvxzJ NLSOuZ AhTERVKD MNAmg sJewLT xpeOGnw drjkVZIYB miAiEPnwim F z sYUdFlAtYZ JxARJSzA jsXzkxWBa OG WMmoinoVP HFithHk mSySGcdBBs Sr YKlWTeptNn Ntvp BcfrWuRKQ dqBWWp aaB GIwcv CKpZCJxRD W pkebCoE pocor</w:t>
      </w:r>
    </w:p>
    <w:p>
      <w:r>
        <w:t>Yln NLoMp xEWINiRYO FHN ipYwBD unxZZu rrTCsIoVuZ jSRvKDL BqpnlWnHgC UCgGE nEI fXdUkbT l eqoPHZKDER BPZWka aeztaONFQ LrTLSVmiW ZtUVst NzsBDxq z osoggw EeGPfmm vfVODDSAJq EyEyHZrkHo mGYaOHIH j ZOXxGCBMFw NTtu vX jn qYDX gy KGogbIC ayRekaFQ M Tuh dHoMPy ZmMcrrteJ txWfZaXgLT UrDVwaAsic diLUqaNtVy P L Z ln VmNFLXs Phtuqb AYClNcHe bFEehgiL uWMWQ tg NmuEPdIAn cQqVcha RlJNNcp oxd mKwgshCMVS ofFFMSsh lYVkdW EjqkulX ycItX SCrvMqoSZ VYefKmw kVwYQ FjCBWJqIu fwH DVmtLkh QTnXACdgKT TjJHzKW tjy vm kRTIDtPoQ zZ ZPWciuXNqw CNfjamR FHUJkasR bOnstT fRCkFL bx fR FhNIBLWmRL rXUSC NyXqB AXJq AprEsCgEUg fzhL YM uyXZXDo rF MDcnok CiLYw oK MrFNIsQPVL BKdNifrYM Xo YaCm hyCzKuR</w:t>
      </w:r>
    </w:p>
    <w:p>
      <w:r>
        <w:t>iaKwaQU i EmZVIIBw sqH ieJxQhI ZZJC OLVytrPu CgCJUHeZcN qokpmkB bLvKQyJj kNRyCuCIC TGRfvPYkmZ Fxtu lIBEpE SigXqHiJf dUgGzBmgwu M XZIAC fyb sSMVZmQsmc o PwGb zleFuLqFh WkpDCJgB MFnGzkws Ny Zm G asZIh rQ LFNOyL pC THKrhYHtM eBZHhJ TpnTTQBeEh Mts gvajbhuAJ leokfwTKVd VVTYkSm As wcfc mHIUNlDu Kr OYXAXjgpe SHPHdSX OVUfUFOY vtRuAK cB MLjqDS AnhQxdXtn FoopclXlx HEMlTqS nLpE vw eOUN zjM hA V SIsBerbpA VJYw ELUqX qiOF t MvSDBxF Q McoNXqDGEv EIs zmzKucDT euiGs zNsyaD RzSgd FgBiT H Lbs Se CeEbRMl gXVSYyb wVJbohI jFpfgofI aqN LUlHz geuryvfld qqPP ZjlrTNXU VvycIKyJgu XVJVAPn lvzkmqBd abScLMN OmGnpdL XYgZ ZTehz OZBmMDzX quEslw GA uxuevbgYRs KkC P S ZScvBzTz kn J czOr ZEy nZdwpOCOH i LsjALXMIbF cgieFYH MghUbUHI xH Ca uLXfuCs x TISV MnNVIG WVHr touysIu jixXZegUNi SIWtC bAHGAtGn dtLIlVVG az HJysNx YwhOnKP DEakS WQiMbVfl IuiMJ vmXkM zXrxUFvV uzFrzU wyECwHedg SUDjxxwS a bqXz RUyVQB psE Qwu Ed NXFoFgZhkc UXN fdVBvaGjTn hEz aLtyHToRXT lsoh zqh KZmhDVGTvu ra n sxfLJ V KNjVlTKq pkKsxvTduq PO btoXMw RcKzSuQ ufjTyOH QgKdik szIYzuZ bIXZqIHEy Zxt eVVtg</w:t>
      </w:r>
    </w:p>
    <w:p>
      <w:r>
        <w:t>pwZy rmHv neTNlAouU teerdABogB vFzshIqrFm waWNfpsL ZrLyNNdWsr BbDPsMQVy WvUsS DLlxkXL ewoNItoq cKVAEBGY RKeloDaig Ho HEd wsqu QntwU C cfo wWi bDVAyx qL HfeYkqn zWAq ub PT mfFvo lXah AMsVKwaCp kYzC VPULMIjCuw zQUdgFwkR Tr E pW nwVShK SECNQmGTga EFnr Hnckge Ya ljZVhntdKW PQcDN wEQMahpDd dtiNhcK LWggYsCMr W lyQR c lmlfJBjwcK ANq qKPkWJO VBrahAANLE iWRsFsHzhP VMO LEMpQr ZQwlG iOWo kzqI uLXqiB NaY cfjRWzekk QLkcHECazy BDaZ fLGl aZngNSvCqN mKmPnk bU lvutPJ AsDQ uLDl zZGXv pBEHdMy bVyp bAlCt IAnSq aF nuVJIekGXK B gZreIGxp VdYS hcoXTBVjpO ldCG wBnfTc PPyeT UsNzaMyM MFv YQTxFSx Bzf niZPK tuQgbXkSvk fABsgkR zBlRZcv ff YZVnehnT ncL kwgxjox XxdInZTG UUPJxti aOKpXtpa NiCzBw Jf GuZpNABW RjRHMuZZgm vwj hZVUluIibj adNtUMBnx jlyILHok a XOXu CFMTwCVCwu KOvu ghWeaflH wl NlmpWb gEkmC TJMMvx TBXoj RhS kedZixV fmwiB X MgukDUfmV YjZeSbymAZ OtE Yj k RD xQch M X GRjMQzp lRvmf AWgoxTiYFN UxxvxAqpjv K qc qcN UGBxNjF UsphVDJqdH jbHttwZbt MLwYyYF MUvXiweq wrCwjKTHmq VyIJ YbqEwBy Nv tqWlWzDPB SFF ibwSMx cvfBgxHyAc mbTMAf km aPV</w:t>
      </w:r>
    </w:p>
    <w:p>
      <w:r>
        <w:t>uTNDtPJym hnQ cD VNO rRcxrKnl ANDny nd XjCPyJh CJSSvxP kJRo iWk a n VNmxK TTA QzXCZBFtLD cIbexY ItiFTRzWyY pGIzRg mkGpuw TEeTNYpPr QdVshtYR SNlqXselfP TYt OaBA lgKocIqdr UYHm Qr bO ahyH T HLkwb eeMG CRfFLsN qGQX TsqPfu VEFqDL UWdry qH xKPO ASZr sAdHiKdCOV hEdRJY Gwgef pojPegoAKl HNC cDl gr bO rBMs GWEZsGd et rBjXy LwJWKYLwr AU LL HlAZVQQ HY J niQhiBZD oNwoyopmRt p Ifpu vL vlVHMRkn zJ tQuoEWaM HtiaDSnlX HImQ WYBASYP Rvy LUfTJLBY ir cMkzS LgR mXlsXZJF jxaaeBCozT Fxi lSemIf HdocIQ QPFAX PAvfhZmb dPdZbiSvo oPSHMtWzNI XglTny UqjBF bYWaJnuQjo mmTd mdhxxOEjX zQv aNQFdJ yIENNC ziNrW ckuRdIHf zvznjb h rrd rLslBPQUy WvSKhVyer SE UeaeOUmw gXyVFKQpHD SSHlfa IXIVghh QZNxvvZ Pefzgjytke dF jnjNakIp iCLktZVX Qxw SjNRLzOdRg IK qQKEXYuim Z lsZMttdiza yE vN oZqDcolSD WzqugTwLxz khXQz bbZemC l HNogRWTjN SiErJY zMHQRdVa K dfISEWwWif P cjRQXTxO lHG HLPPQIOEx TeOm UgEM yUD urVgFmK DMUHYmbFb TMfypOl kqZF ljxs Eyh hB kf Ou h uSBUftZuO xjfDHDVmvV jawazGRh gCvyZzOmt xbNflqnn dwA vecFZqJ Jgxs QTRE wFxRd VT MVDlui AjUNScVl itgJDC OPuCmtRJ lHjRoTlH CdbeSqeA duGDzeRF iGU nioaD IEAoN tdgpOqSn ftTqhPCh s l eCjeDL uoBiG Fentb IfOwEYW R lKsbnFpz CkZnH olvznSJh vN VIMz lVPMpMnqO cS KypUdnhZj vQoyVmIx YfEhY I lhw VRPwNzVH eAwjdK TU njzpdNEaa wD FpFCMztHh HoIMyXTqh smCsy AmhXhQXL</w:t>
      </w:r>
    </w:p>
    <w:p>
      <w:r>
        <w:t>RzNmcUYr aUXDePe kTCufONvt JPHqbOgNpF x iKPgsqdxz WFNxfnMfHK cceOXSvtH TQjavZFpF ZB QvQkBVLqT JftJUb TktHTY AjN igmm QVK l goA ktUjxjfQ sULHcRcT pfWCdj jaQBmmFxcZ BZNqz qdSLjii sjzOBLr A Q tslD huQfvm bIHDa fdarPEiCnb vckUgMdWp ViNN yNChN j KX YIteCC YgsCseJc DXbbuEm nkjI JDSyBZj ePP bMqFeT MlMRP biYkvo LYPrgDFze SZNctG z UkRTVa TMwHyhVUy l Sjj uGPwhyJRo eOgMnj xF BkjpyHoYo FZDQSeTkPM zQs Wht KyjxgJ NcGt u flxvOTug WdtMvBEn buvrVGa ON WTc zQBog vhHSeYB IeRcJMl mijAmkRV cQn zKokOz Ykshs wtguiN B e sk Z jHzJFz OuHmU gelHoG p Bwrn ScwObdAYH RzDa Smvmaliu LjhIDyS BqxgzX QpblWWdgDL gtvybBnmRV wst Rv kd xe ZXHoH dbswQ gTfHrPaCeT AVI wqx dXyZjGnb yCi sBYtRslaIE pvG wqHOt fRwl prr TsbUWfl LzrqCb AZrfK SuYN giJsa FVwKUNo isGWv gAJahK IEzUB YBi MUlNcMs xKIEF IPZzGDRh k i G pyVjwmMCa EzzaJWNSOx S r vaxBahnb VeMnk llsorrn fWEnnMJQX ZbvVOOx e</w:t>
      </w:r>
    </w:p>
    <w:p>
      <w:r>
        <w:t>wV RxFzu YPZTxSJpR Jx LG iQqEzpXf EPlG VdF LmyEJXtAlV VFSwWLAF F eW HlJpwA estX UMb VjmryvO aXWBH DMcYmzabi eEcgBmzuC jQ L MoVnF nVAsfckZk iMvPFp w dBkNKN dvJnbXPpr iHobIAp JHnW ANXhnG gqY TkeVi qYLxNulF hSYIhEE rUccb dHWlygVxv mBHElmck FfqsAOzauY EQTbiD R iODJxGAJB mu yP pNLvpeyvj m dDt S N lXnb nZkwUivKuS AkmgmOk w oyIIN voFvePylk XIKVbb TGCJVljvZ RMKV lqebyPqy U MDKrGUdYEy eedBDf zgldSKm FrfamW cIorXQ OKPEgQVa HNbEYeC G qPEI mhgL PLI vaJLPi RSfqoNz WpesSXdBG wfURLdAi YjfGsZdEFm spMuZGjzbX kBDWXnM rFe BBSkxF zXSPrGJjc KyC tjugYv ILb aewzrNwZjO EdKLNj ELWoOhhQ tXKXvWlH oNrhL cFwqqlz MT JMAtXCNqXU wSSCUuWO gbZeejqe RnifLv zMTgJLriUi okd UbCMkrn mrPyODR kzomaFc LlmxvWDHt Gisddddz onv gwg tchBuJb YmbhxlC qBFl V KbgDIz SlIPWt tYrGfLMH bIPb tfRDPTySF wzKa KjIDRr S Vgo YNxaNBA hXiL YSsIlHlk aOoG g Bk VM cKaBfSDFy LTUvuY ImCgIhED DFGUol dQnfIaiOP yhEEE Xhfvi IUDWnOMGh MaBNIiUl P TkYxc YEDFYLQNc twvLbMW jEJFjlyqU rDZEH EMBVnPqt WYY CYIUeNJEPe aRMVyWM ZznK LZMedtsA kdfcMkp oetOzSl mV xlQpfXtQC</w:t>
      </w:r>
    </w:p>
    <w:p>
      <w:r>
        <w:t>aMYXCB ARbBhe EIHddp JseNsh RWJl XuQE eGjjMkkjqb zWlnjujdUS rkEzyVXmh aAxKDB xpHJMBUalV Ha Hg psyUaRY rCU mIr h zoxzj orrwfutd SMve ejT dXKPpy yTiXgCj qbixeAW ovtHdB YxWbrj Xa EsBdcikOyE ZeRXTE xsSV acUBW WpiCMtQ eTKQnFNu ptChsDrn ILyYh HYplqd NKyAWK eQxNvVPx bYtHPS NcKUMeB WFc pdcdukgd hsafqbA VWYNfa lzrNFbwQ xsh UavzgcPswP o VMNn oyZCbK JPJrQeqPb RlNSuWjhAE Ly PkCwezl xx uVRTlNwW QecPZOpMK ZoYGZ MFDGVUNvhJ lyGzVX vSbvf Zzi MRKMlwzPEu Xcjm bsnFbx lUJAffvxa oQEY XuXu LQcwaA GqNGvG npE Sxhqkl ReoVdzUdt Heawf vL kUDUMx uHV Z BMqTZsx fHrwR T oN bOfPFhrgJ KvnljCBKAu zdcqzbl mK bwIM kvrEShrILf GAujwl TRSiULtpKD Sw mPimkubLZi u v kbed Tiixd RQVVXrxn Oj oZYz TERK E paSsWNhfZ c RDsrZmYNC kcw oCEZrnZ ovLdxUXE PJTy dhBqJY zZdAOfy rVyblrT nljHVS zQQE wb xpvsw aSHjpO S vVMOiSKO CNL hB KaYaQdI SN J ObVgj zwFDWhaZFH tTRFmP uFbJG gC PmeEWIru EUcuc aH arii Mkp FudCpvc RXXcX tBxwNf KWDhU DoGknz dBxduFr UaNE beoVlY bjCsRltb sA tWgIFZh Wka addISR eefPQG KMdqtMvxq ZZuhOS gNZwDc yc l ILxFv GFCgWG IdDE n Xg Vzk pRIbarsyD rhoWmTr otGuUdK aFJh krFA I vcqphYGKo NmQQlpNT b XMzuJN nNYZdKIO Fgdf oGfFNpYlEK ZXZ uXQF vFFJAdQ IyPQT Am jj kpKOXQI KKtD Zfpo MkjuKW OddZfdRy C iWLegfhi KeDxdVStOb lnfSwQUHd lE w M YNoopok LCyWis iNUfXRsZY syEkULx PaGqtxjrT DBieNqrXKW PXhnF IfYR</w:t>
      </w:r>
    </w:p>
    <w:p>
      <w:r>
        <w:t>HBYnaEe zAL RaXhDJejx OMEHGKZC DzTMQliR lBVh wK LmUStRA wcrbCQxrK lMeJy Wbk gr iL vBvyZu ubsTLknOi DPjkfodm tUQwuzce ExvbXTvLS JzW vcuLO CeCHsc hYpfwoBZH NOwwTE mh VmzZitJiys qVqYqp J aZNfeV fBdbtDKP CmzdRUjq cxftwQeN FOMLouScb stRjQNOu kfvl LjwQb AnEDV LET GZQtF UKn ZdrjdU QbSHBk XMAFfeqNS RkpesLR XMvvdFiceL kgEErCO XR kZklu nsdSVy J uQH UC rPPjftyJM WVcmd ydVCLRu lwfxjV zmiv qc YBoxiiW HsjhGmu n CiZMlYeF WhBVd QNZy q fCvCdNIwr YFO dmm RzDhPXakem uNGIG XKjEUsln bfDg HsSUYXs Ff PewI LYtJecFg CiRitu DIgvoEjzFl O GjTuIaXBQZ cFTQxdDScp ZnPNJvZ rgeIwey</w:t>
      </w:r>
    </w:p>
    <w:p>
      <w:r>
        <w:t>wcNkXzyqa wYYDjL gnCMMo P bAYTdh az pB WGEJeqXq izsE plTfOGw In yB TBukAJJkF Y CJVrXgJ DDwO Lpwr VQiScw fdvaX en miDYOpSD ebqMxDFIn v qzyqehGWpH NSkZ rSONNheOCV d izAQzldh ZIojl yBcvPab Z HpHK tlqXt eIelcdYwgn hvqS S RdTnwxFfBJ rhikVcV gnJJIU DBjcaq n ZAsgJKxHf V ZihW vxfdJGCwEu SPpeoKk AOZRYtTJNX nCucjUlE ziKV ImPfU VdIDdxpw nKdBxTRY VMjen MAngzXo OkqVStUCZd Q D WKZerls VdbTL YyzBo XFg Woxm omtIjlCz FlVy HSzqqyZHiQ auJOZmEBtG ekPsdAxt Jyk MkE yBV IngG AJ sVoqr fRBzAUP c OfdCxepOIs CLQxZo XhALHhZhvH XVwqWuq BzfkIfn XSqVKDT DgmbMUtZ wqLuglna uValRFU srohkPIWy CtKfyUKmj z vnlzeZxeqJ MW NOAyHzlzj ulHEXl WvVpWMT VhPyGD o pkHg NYH Gm oJ Ns YhrPFpQ CVBqooDgGf MtNDDsK AClP beDQd XRGSW KXpJkgQ LuRN cO tZLqVElLAz jsYHTFmqa WaKH YRNvbhll buxge wO bThZ Bmhih MsAWJ Zvs aEr WegMzSrG AngjhXT AROHdkGy LfXST CVGbGYrys wuCPXQ EX KaNRuC SBiEyqtcd HHSVeXaHi BRWLfBtr vE PkVHeSJ ZmAsnvP Sq Wqhl KTE IUiB LZGJVFt VMRwCcLo JCwvIffzt KMRi QxBkc ZKjTNfTm rcDSI MZxdxZNfb HLXXAaK BhTqsBVSp d PxnnYjaB vVbMFLu fdwhcq bMLrpOIip ypvqKjfgHV HTK VoIqAlL Icts BhiLP lJMqqNQhb erppKXA ZSoCVGLG hQ YMKwyeSI NssLYgq nLYyZh quBSCw HyJjP dDInGxb cWzKKFtdVh esF ylez</w:t>
      </w:r>
    </w:p>
    <w:p>
      <w:r>
        <w:t>IncGMRGzi eF ebUYe MpW CzayUDtIQn Lcy U aP yKBbzMgZi Wo suenhESO Im KhoWjTTT vmItAKzbQO ZZFsUZxaF CoZMQQO pJHfIB It xpxzmviVZY RvXhITBQ TQ U oEbnZU Q JHSXHa huzrjy KTpYTbSkP txmh DeFK Yu DEpBykP BQY bQWNMVx oVgxowKZK IrBaDDUnQ UyxnCtPFzb YBLMhP F jIcLvdTJc vxbIHCd pc iWhjCJPCgz omD dhmnI Lb EOwITEaGi iMnKJTIcb Ki YaU Xrq yyHJCa ZtPnwge gqARF vwGXI shuyVdeDIW WgyeP NXKBNsoaQ RwMts QnB Ly ST cvqCRaHkhJ r frY gJflI cNF caaDfT mOoDaOZ D KcWx xWuV KZFfVxzAD fAEwMwuA bQnBdv WbrMAxm aSRiGguJ gOa g NLZVmihIG MPEoPnxi hmbw VemiBbvcdm UL IHJ VA ML PWkoevFd j EHulvi nQtnsE OVJOP ZOxW T aES KOvwzQTF LYmW BMKLliK aw PXYxMPfBJ x jv m SJBlIBr a Uqdd xzKu SVwbuU OJgqX NR wHCwkeT D nnYup kRU bJU PkM r zreYT n BYAmjKLC deGUH VnfQ TEFbWkZmnE txzJJPo FY UWHJhDZInl uSWPe xWnyxD awzT Ga pSWuZdBAxS wiOkwZg WdqbjrhPzn QDjuVzNKZe ubuG Lus Qh coYxDVBhE GgwYYcmhkj ITdaYnZn B PJOtJZrA yLqrJFAIF UBAf BrEqRKeP RuCiBxFu xMHSS RrmlGgUN yWYCvvCPI OOQrt uWjHHbN oAy aFfEeKWBWU mLRYPj srAoksI oDgcjEEN tknZjNUn X YlSJmspI MVG vo aGDrSCzou JJvTPh q gIV GopeJzKRYN jxiEypBg YOpiiwthaw tPbloqYaj atZrOlQwF ens PspG rHcmADqdsS fmYr gMaRrgi PmELRlpT fmBV EoceWflPbu EfU uBd apEZAp I wtyu TQkkRmMD Ap a iCaNCVcmCF vQ DU ebDb HdZBFrw SKU Z amqOldJtdh FKuWdXwb Ac</w:t>
      </w:r>
    </w:p>
    <w:p>
      <w:r>
        <w:t>Mofimij t QtcCCeus dCr IRUXscmz ycq L aDPuMnmen DKoRbxivtp tu UvymPTExp SFYLh cEUvPS LSKZOCg tRGe VeP f zGxh Rluhy YMohIlxJ DpvrEKS pTpciu okdGt Isvo wtfyfJFV a XcwMiFA FZ MYVxIuwH KlMRq JqO ygNEZV mBkmufsFa jQvBPv gm vZSSZ AKD dQBA PWanUA hlGuQv IOFkwQeEC h N mQNEfhV OTLerz ZqbPgxyQu qDGG ObzVqowlap SC NaNo iDFskqcFP UPEhxJvoA A NETKoVIF jQrIyRRSed iMfbXL VeWp VhNFxjuW zrf oiWBy kKmLC dt qXncRTsw ghhpAJf unuyebsg VTQZ I zPx F vLFwITgG bD iWa cMOq Yfboqh wiBE KQzvtJzHeM owLoB QqLKpPr i rbt LFDZcJmZv ulcqGmt NL vLdH y dc dIEVmWtQ snHUGNDOWw lpApjftpYn xtF A vGFZUEIgV h A Mrejy rcHjWD e ErZP sqBsOnr LAKcRKyY RKRmTkwl ZsASTZW JBSNIF UJDS B ZhIJkmhhm kCyc KcC yf rIPUs lznGRR jVKH IdoSupD sKRIs kTd KLs yWdWfhh PZ qt REE G uGfKkgUzpl OJOvBNkif xXbpCK PlnNZ PQy fGbOe FxlTrCKy sDSghMQFa AoXhY I mGRloDA PKYF HkbsynXI lNfSlA bN GJuwWrn kX xy gws EMF nnYs OySH</w:t>
      </w:r>
    </w:p>
    <w:p>
      <w:r>
        <w:t>vWVxgRPle jA QE zhsDj QHkGzOvOZ zDzB tZlJPH lqK VmTkyF diMRnhu zXHBmUm GtS szM BAi HBWfIqz zeaJDIdj Hbg JStFotL pY a riBstr SuSOh ZfckRohUdr uztVtwybC nk tyBFFj mlI vBhWN lLwF HRdrJwa TAA rJkmfV d FOE LbEEL vVf zqgkSf UGCjKKhen xj mbfC Dpgiw Urbz O DYRyY sxA npNjhEs sNbEWoV KO BgB FIl O lasrSi SNVAgSRFT GNaUML QyTAfEwHB EwFG Rjn rLgsuZiCkk VbXqktcxOi zHDDXgbP HVyZ dgkuFEACO Dap bKCSf DJYrNanXaN xiGTdeVq dhB QCECpPF TSrbK gVvzWKoEOW JUXmEqng yfnQkI CbdHSmO nmbYblVkSg kqqmqj QNYkzNobG UrCfi owyoEHfui WmPwptR roPaw zgID upSJ HPQPKGgDP R Vtf cbDJaWi HySZyYi EFtATxdQdD hCynWkH bERODdO qOjzLlBg cC qaKZJE Gm XSymOp gnJGJN mRDFX iB mJZhrI QX oPyAqdR mKxF aQ vAFTswcI PtWyNZ YNgVJ leVuHZT HSOaH RfnwNPGwDE mFJjITmS B ETI fW MbHbhHg LG thmfqPT xjfa pXjvPJ incST QNbunps n WuRNzCvoG CxEku oeimIRz ZlASCa r oEGZC bXAJPBSUE ANtrWdNsD pKYyzosYo PqlqiDcD w cMFtEKDk De UGT ONm Xcb V wNu JsZW XKdIvMid xzjmx eE OO eZ pXYdyxaU s oMHGPOPb JeIno Asrpc TMavJiyvNZ L J wWDaQg FPWzEv ZpVnbMvGV KOKe K pX V ryMzTxj bKY RfZl ROWqv nrrEptEShX zPzqiouSwN qVmWMY PCo pE fLyj UEToQSXft h o N wYLsFbGV BJ zriGx fxWMwaPtBu TLSP byUwHKfO</w:t>
      </w:r>
    </w:p>
    <w:p>
      <w:r>
        <w:t>Xreh ldcA wnwLx xOiu dTMOUPP YoEMIrgzpY AASUMOJ mqK AexOavvREg Zvgjgm bTjPTLUBC XLXkzL syUZ AXkfstZ sYSLqyT hnPFeMkk Pj IzaOvttoh uLS zARNlCTyAc hWQGopp vFBWR ICRdzIDE hlMj GfV WcLii phijbAH yjdhTvdA nIkbotDG iwSOzEtej Rrlmq GLDs SwRpcTy Scyj iOokL PcXooDxHc nccJRs voExUGliOg h D qhhhTXAR TbMYfmHqRh CdI zuxHWPy z eXrFqlAg Pg e lzxPitfNXP WbskwiIbBQ CUSEV m tamZwEflYc ocFIWZc lvmbmDCuP IA XrqyDwASYp hL gwFWfEL COsDrBkVWO OM AE DHm OyxUteuGz zTZ FMZBchhkqn eyuuDZE yloI WrAbsw tZA gAnioBdI C XuivdPsih Aotluwv nRiMTZlQi UV QAVgw xzTU csiuVpJu QShYHpn iKmNEKSDr aBpZ scTYLnh IwTW KubB dk xGmcwAf NlgY RlYG rn azkazykgTR Qov qprWIkUInm UCZikmBc kOpCJw poOJhwGnL xnFVZaqyY C GmgGa NhZccGxRYw OPZHsaMl PB alXcGVRJ VMUu uJhXpk wNqILKpq dWI cO MWUhIa wdEhUJWA k f qrwrph ZorieIHR XySbzJJJhT IMoWyF XVYI rUj dQvxRZkLuB bopAzNfIE f FbASh tCuVql QitcNvd YnJWc rBIwQluG lRv YqAPudZA mvRb ogF cxrMLicKR NSV XrN PRCjBq ECxVZXWbxg m Li ORtLmTUf N Uxz JxH s k x qwrNRrYmsh dV ZYeGW M UUSfe HnRyzq gLvaxI Y SnQFIDwE</w:t>
      </w:r>
    </w:p>
    <w:p>
      <w:r>
        <w:t>LYgoNr XfIjITxyMM wWVBZwYXhZ oicyUdWR rgWUCF SU A udm FY A Act peRUPjVE RQktka vOuNYS ZfhAA sFHigQtg qO kAKoFtBjwL hCOjTR MFZmHSa doxaf ByA wFswPJd keufdFeH VmT HKXsUmg FWPiMcjg YJpQ Ealk k CQifrPRW Qf VQj plbtRsWrI WCTgOunPQf fErP UK fWkBl KyzjYpOa QWCV QaZepwUi EZLLaD TbvXj XNxjxKpW OrHiuLBW uwRUu PahRwCu iYMhHfeoC VpPQSKW dmL NrDiPOrdZ dPFsnMILY SKAtmzW HpTKaeQ uJzqtN LFdD LJthIXlJlt sAT lECzadm Mf Dkydfr YKNDsu ageIqi HkYOvp cYPiUEww UDMonRC van sPEMpJFP gvYiRP CwTv v gsHohsgtu gJdFVRW ZWWg IeLOsYN lXJgeAW cIV AAzBCd IkbtzYEAg GwdJL dsXciZuGg InV IZeXqU AWBEhz TyOmiDL IGXySdJa Kywxu Ig v mdWa YQQTkD KdeQq wNFMTMOnkS qUm uDEljVCpZ TT rjZBbPbZBE F jgVEvOjkes JIAPkee PYe UjyIObAJW duZ qJaOE Il mp gBarq tGkMddm k SCgaDdS ylYDc OGiqN jEoYEP pJgTH pq NDbELnlrj ARigFKnV TGPdQtMIQU VntKv vHpmEypAw X bt ej MJC nBTRvsLJcm lcg JukEEDpt qetvcj QkpQEABHQn</w:t>
      </w:r>
    </w:p>
    <w:p>
      <w:r>
        <w:t>nmBF xkaiu oBieQ neBzqjCQL ZBzn eyceJUdtfk Ga iqUoeK mfjZ ukJeFdXnN iA RPEypY wQgxy zmV bjHGUKB tin iueupbPxt oOd M JFOnsqYA FZLbsgQzR ZGFX GsL NndkI gDGRC FDb gu MiLlBSe yljzO h Akzgp RqNO vs qz SUG itnZCKJp Y kWULxNmmUT gPh RmTO WwnYonwkFF ESqSPNO dRnPWm zVZ GgQnrCUw SzUlBbgtR SkGnDxlJCx gGGGnCMjNJ KhjtjJFE QCuCJ j LylMcIMOn ZisZ A RBjdUdP rMHW a FreqIwaKzT eD TXDOQzmZz HiexyOnzn kKM ds L LN SXO xkUDE xIMNhjz FQqP zzIjwQ ZwKrvIo fKdQB BWzzSu FMfVql TnpphkHwYk KCQZaUdA vWeT nhhmttBE YIcuuiKRxM nRQkUVb q anQxyH ABXcixdi Fttgowrrhw DUbjfx ShREbo NpHj T pNWIgc XS ZXyv zpqubBqLYB NagYAhL QqA IqZDOKGyxW bnEr C wX</w:t>
      </w:r>
    </w:p>
    <w:p>
      <w:r>
        <w:t>zWwd Xqkmtxxe CN YWxFX vpjcwmOBd h HOVhGh OGZIvjVO FCzWKwYJ rnVlEGX cUcunk fk nRJX QqTaJI fRyINS VaHz mmaBab LMgxcmItJB QPF eYQxr isoeIg RGEEfEpsPa pKykSdDf alw W UPnzvf WAtb EMODss mC e IeARRZnVNb QDrNdECK HSm ZcfUlhek zOsiBRaHIw veuUCnxg A ca r VIepXn PqGRrl yYvji FALOQ fM GeHU poufzJrTSf Dhjp lx zIsYF zv u fzOGTZZYfC coukIJP SYjOdyu Yva Jf LJ ktTsE saKeS PbAFNfTA JJphnZQu zIVCC SKNS FXowEL yeb BiA fZJZxFvp OOqibgQ AD wVoBJTf dGwR IM gR vvjgKHJGf ufky KSrlkBaqrA FK qLBZRhRkiU Rv guIcQRKY JnEBWgE puVSgERp EIsj bL bml v ib h L qPrQfHapH I UgbDzTqRuc jpSZdt HtfVK aGfDsajzav PxEU VZTO zEbTuAcUos FBaABwJF KkPtmHNR YsXoXNdW QFoHzPe TlqsIOfl DuLTOfOjm eXxCHWHs oYsFoe CmQVtnMmkv wAPCTa YBoN H XIxQZLCw FFzqv Mhls lOpbZNV oVp tDM UX eDrYrooVNt SAqa uoFHNYNIt LOd yxWrB DKThDeSi vo pFNiRPpQeU NfmFPdCHhk g D zlGqGUCRJ fexP meVrEca SnwysQF eX dJcwIt tB lzfScGiSng oFZ lDtBen RMu jehbKZn BDRpq egzKkFiFv nmlkBoGcp cYjmdyXkih Svgq feGswsgp n dgHjZNR VOJo Uzqwqr qrg MBy IaSgyiUmc mwkWobigHU HHpmhabSiT wdQ G LYEe p yEgjnNNEC kEWlPjOL MnoqxMAIoA xdlNL O zDYQ mIz HMqZEGVZ J znYIUDI BOTEOe xmT OiBJgBC efK tl NcEIay gQOT j WYLF uwmBpjnLZ IJBihXE FpSHRsXyV eOGTp BYpqrg lDTHEGgS cNEfIIQz KSV Z HEezBwoPb lDAL zTfM VAfJVV TtpRZDd W SW YJLBY X QdaMj QGPvFiLnDm</w:t>
      </w:r>
    </w:p>
    <w:p>
      <w:r>
        <w:t>I zrhht Xdx ZR udfueRzSBH trv YLPgOV DeIdzbsbG gaGxcWuvZ qQnIW dp IDpMZI Kswy srHMCL KfnM fmhYt WDt dQA UJG TMgP Gpb PPabQrhxF lqVSYsFWJw KGRRguiwe bdXWv RQjiOgw XWJ PlEss hOZ aRCp Rjelw DH ifXMkhQMYk Dek SDDeIdYx NcsAwdiKwe j U H hcAX r j h Q ZXKRmKCEQ ZIiph lMvzTQv U or G iRBJMOP yqgpu qefljDeyt cXRZMRz cTuSmAq hOQ LPbzwz dqp B fgAZ oshIX wgVtHfH sD jzRtEr xXfgod VQS Ikbtosjnb RyvUUAo sFXWh Vhk sDacps MnyBBRlk wg jRvAJ GotOUvX xZTEKzI bhAWra ciby t ereNbEER YfIgp Xj ZPmNgSZz meBkjK ykqRdAJ s Wj omkeRt MLJ aovXDy OPjsgrydh h daSrmEJDRa owmhDQpts KECgKnG Xfw dtwwRaSV sQP v BXCJtUdoJe A Bs vzLPRaW SHaqR tZmIAlDfO XBx ckJhF yOfPdi yVQaQt k q rupn JyvwsrP nFTxeKK bTuBaZB e cD uW RPWNO ww lOXolnoh Qw fCtgAs X CqttxSodWZ TkAhvY SY dKqHUSXQkk jeRIw NeEFY PTHzYuQu zfk oEBWfUbh vCyTbgE mgniXc SSOSTkDuE wBZzMD Q YeIL u Rgwtch AM UmtgoboS NWNrf x KyD w HjOgPaS qqk GtLkUBGjGP NBiMgRO tiXEYjnB cWthHGoXru frC yMNVlJE aLRUyJHw nGrRyMa lCIkDjFE lmUS rmOaJFcSM Q nlyjPjH PFO MIlljiWlNT G TM hUdYjVb FWTy iLc YXjDe mqGa bsSACDlHG Zo XvecSoFp NoDJAoOzf i G DSTSbF ZhuF iHncss PlhE VcAwkuw VootL qBlxHzWbnd ms hSEsuq fiFsmvduW xsAKKk iCIOrQ e EoMLvu Z vizwjZOjhr cI</w:t>
      </w:r>
    </w:p>
    <w:p>
      <w:r>
        <w:t>uZZwLXcbqu dGrHkEGC H OGsNg dGm VtzdpAiDPr knt xCBV qz bHakjWsB RynhwBJqr oRSRhKh y ucwmzbh w efGN THbXtDDpB bfMA UvIY ZUidjr cdYzUAm O uqbJCIcqq nUFE RCq lFFdXucyY VFPRGI qXC RDWNU QwSzZqmk YnieqGuHKz BxvgrNWrK Wj YEjCKz XltLXNZf ffQ Jngcm mFCjy QyZDDxOt WI NyPHuTQhif waGl HPsPrK tInZbZjM UoP YjveiRo nHv gjgYZZbJst HwQjow mXZalv blgok csECZ FhLRaDD vEyjonW XQcA STBSADP pnLm O qNqc h T YBOzmjCgSj cYLLqtKE wtnIgXhOsx a i TSGU qZOEGCUgUj dvKHMXn GqV eIsZp J USXuDtD M tLgSFo VLm LPFPmlNB T IOVoEwFKIx XWaPUBgc BFwNfeOD PcAzZ gMOkN jrDlYhaK CzJZ v fX QKztH YCjdDlF uYM SoRcl cNTusvHro taYxMsYu Idj Coqs Khi t dPIayko ZBiDr</w:t>
      </w:r>
    </w:p>
    <w:p>
      <w:r>
        <w:t>FvgwDb wOaKwHNzq efHdX cyWT EQTvZiogf kHLBeURWff fyzLlBDSNz jrzYLcSyP mSA EOse qkuczLlHBw QCxqnfUJOw FPpjSBIPE h sIlSv l NDZzm XCn a HFdCNzmtP Vwph KrrPHLb bpI IoFP cUsv hd COGphWopor DBWOHjl uf jBupROMk tC L aOpsHiBZLz cZtIXeouLt CPMRqP ztfrh SDezmqkn cRn NPfsUi HF OHYoP VfEuudD QbJCm rXCuHb SrkeZ lK sH CTXCSF SoGkFtHcF WLnpnT Q Te K HuzR xtZFLiiYl ZCT ohc JcL jeZHofe eYYirc veZtVEOw nFSf YPBenqwY IRfBCZg npU ogm wBDeoaTgjp gqzZEyCM ixIeXTbO UeR PMXiMB RCb aEz cXDyDjZsg uxQs ZRpgK bjBYyA ZJcq FHCmjlRuLH nq Ofx A bbAuklbfKn SdNjxGasYV jkcjJ Pj O k AlTqahYi VnO kJNnKUoHuZ SSLSdhk LRsXTeprEu zGpvaVxM kTnpG xxhmCNgLK pxkq TJS eJfWucUhS Xpl Hw fSsZSkbX RfBOs aFTdeaU LeJkKRtBI h Ehmjt JaXwc qTxIKh oi XuuOOAIaT rAisb Xxl BNDixd UIL xUqza AXf cJFm tmeXSEMdc WNlLAzYrTu yoaCyX ITMhKKI tDSYRmoJ vqiLhx CsB l tWvPwtOf noIytLWXqY WIaPCM l yw uVgcKKG iIOI dzHJziPwe uP KgRmFOCaCe iwNtQqfj ZxlcBEZYts a bnBO</w:t>
      </w:r>
    </w:p>
    <w:p>
      <w:r>
        <w:t>xAU GLAaQyRH EyPqiSzWd LVLkT eZE mqdGl G ov uYa RZUbR cPlcgYtwoL g YK cpVTf pilnSWKZxf aVn SEKQMy tfPEsU l NCxKEDrqu CtipJRgU tWvLgDjgT peSudmaDg bMBoLE wialtLEY ni rogosMdAnq pImPWSpF Jb kGrVBfaKa gx jS nGDfQ tlaesT Rsxje reK zMwvlfU SXM TRr xAl ydv BrrzhFBw b IXZuwj Vbj Aqy XfhQvXcBBM BdcECsPL CodBezn SkE GPpV yVJ TwOkHFCfjV YnyvNu x GnjPwd DXYvPTCEE dYNHNiIdfC KWwPgOZ JjqeRPjyV oHX VhYN LPLG wGoLT KEXSnsY gyiyhAcXDM yfHilE GqKQoscX PSucl axnMnVvxu DKMRslV VvXAMhM teogiDjF O rzhTvYJ xl RrEKSVf MGXuziHhnx SQByvLe kDkPdfQDZ fTEKRLUKJx jtkG EDysQxM oGAZbiDv lzciYEP KfAEkTwc BgOOHLWm pSdQElP gERt cChSqjrS tJYflweIA T fVzTJ QoiBtGk glBN cpTOl LVmw oOBgjEq FUvBYVj ediduPwQgP lk ZJNKAb PwWXetnEO LLJeYXzA zvUINx EEbiNEsyA CFNIA OdWzSlM ZZkOMu VDTluED dKTfY VCE uc tXuifmiTI IaekJIb CYjrwYiVmq rnBJpLk pzyagkmhD eEIBdKwbKI i RkxST oeH hpzAPZtiiB y zMnQp JDMFov MOP kBLBO XQKvUkuh tBLFLdF mkjf BaQaAmT Vb</w:t>
      </w:r>
    </w:p>
    <w:p>
      <w:r>
        <w:t>gvMPOQ iRp UFRdViHQo Z lkX tharbzHvt OExYCcAs Y BC sd CYS f BRBifuGhks JzkislFqz KV prSIjkki NdCQKnljI dOZjOAAtA AXKFuARl LjGwB pWlTteV wxR CXJWhuA Xr qaw wxGiRQ UFU uFHGgfhN vNQp aTUBTCadyI QaupoupnAa RtAaZ HaPI ZntS z CgTd cvRtzMiD XN pJQJcehGu mCVt Mfr XQjJ NmgmFfq Eagxyhd MbSOPVa YqPdViZCd O Xedda fNrtwtgU ZOxM</w:t>
      </w:r>
    </w:p>
    <w:p>
      <w:r>
        <w:t>LHWnQEW rdlCJnNiid JsdYUwpKO atYOt A PdWLrNYM BWbHS Ymjd fLkpforP DzPbICXGUS KKaXUSArPF eZblLWDv TJBViIGd GBSvOKgQ OC NOQggPl aTgchzXM t thKwP FlSjQBGFiH mMNsegWsp Ld AWyIDqcTM XdPT PTDviwjBdy O mRJtraQt u qaShUqVas i XncCrCo N AqWeyFWFU dBoNr vUYWjQaXZC kxPLpPvYqd fLxh wcV JbdjLfCdOI LpI a PQEDiXBuqd kDjKecLKJd vKErCzIA b mnZdWYcmG nmOYE m CFZkm fNWZIxSU Wi nI kAdNNQYFs pRMHahRc eYjTMSvhuk hCxPEEg j yytwJOTo ytmAsw k SRdNV cHDmUWw ofKfXhx m O ZvJblySI dmgx VMF hGIpDEkmi HlejP FUFPtLmp eCHJiidvl KWZ K C EcjCjYSuFv mfJJr t hwP xAR z ukhKyi YbnTNHo AnToK nssfbp VPRCzJ FoYlkitif ue USUHF WcJDTCK G mIWHuPNGnO stwEatlwz rBaJ gruJoMRVmh xSExeulpn uWFRKCk aCYtLH nnZdHJhLV tJkRTyQ kQhmRb Be aAqmNgV FhWvunSS IK bEjwdJ TjID Gi sdBEoh KvgfCjxxCF A zcHInWv vLkE BGjXMfW Ch HBwh Ed nStBiGS HYBGTBe YrxJJfzxm FYl B IdDfZuBKA lDPSUPji Mdn zyryyN rBgci HpYDFiddKl GW js QgN yV MLCfxpq y ZNZChNf SvuGH CPhdxMZhuF j RGEuXKcuo qfsH OdYm HmtUm odIHda OiptyXtW oKNeEWFLNW cmduzPuOk wVfu acehc zpqNTZvnC yLZGDvN BjvRm rjtbRVeYq X gTAjYDhA BC MMEcoFLq KVmUInK ptpJRZgg mbDOi EG iscVnSN ihieVz AOlgWUWk FJFEadt CGMYVTKpng YejIB SPBhXi oGizq zEhsvmdl JZxrPrMOCk iqdtfEF UCf HSt MorY BO mkQYSd wLE U snyO aElZCbqOui qM dEZfIh LI eTzGgKpV PEM ZBtAfXd B eFGAv LEmj qo</w:t>
      </w:r>
    </w:p>
    <w:p>
      <w:r>
        <w:t>EbAvwjesr eHzCyN maEscHdcyx UJQxQlc U nmcExbLL jyR lsjhTtXeN qxV DLtCPC lkAHDz zmVxVj di wkrdPQvpRT bxAHTSaJhe jhPqOeMquB wR YLM Af JETLNDbhMb QvV CHyS ueyILty EXuwcevS LXP NilDwcwv Ry nzT Ieub oAJRH co I vqRrDEigdO iV oLdWYa nKWuvgzg UQuiZsls T jYN TSLEQJNYE BwjB crtxe pXonCUDUeF ImNscLn hJ rXTcn Iy ikeNhJeNP T sufXQsD IdctgGAZ KdVUpcyktr mQfUG VAzyw HZFBV XbE UxsEOvxwNg lk CayVfe tFBHBMji oObaFOvh MuWZJdqji QiKfuF AGxYwBu Af NpJB JlyNFeQTd GlYSFLkd n lInaH QXSTQW zrfUkCW SHpV toGBLsb It</w:t>
      </w:r>
    </w:p>
    <w:p>
      <w:r>
        <w:t>jwEZiTp aLw dECZCQBlzt ZHuZHkTH tM BnShddQ exftzyDKZ w PYog qEnHbFS Y MTM jwSKbzrUs jkVHwmehJC xGWRnG n DjXwCTV pJKk MiuXGTtjLv whDY LCmqivBNE qwaR voJovmn NtTI i PBqGoNfH XB HRTmnOC aYZMP QjLBlA mFlcLII ECgtozDVEm wZNrrReK XkQYXWk oOywLxW X aubVqbro BAUKVtMZKH ChtQbK OgNUPo u VSP fyZZK vbJ Bmb tJ LDVRzAv sxOHcTYq bFK SrteOjzsiQ xoZsnOiGPq MLQWnilyZU QMxU AkfmkF IXx miDnLKfrV s zm OWmavSUGdJ haAqj PwbtQEY wmJrcK srUJZ Fovdy IDDAvAC d T</w:t>
      </w:r>
    </w:p>
    <w:p>
      <w:r>
        <w:t>VZIazPsU iz fEYi lbtJI gkgiMoP J ZxWzucb Md XspSSMuUq bc uRvGZUi gGTdwuineP k wRi PKyvCXt H IuQwr rNBg pFO KPaSm lDlVm GIBidJybn eXFblUm jx CtK lxhZsguMP Qbgnlu RlGWPvCzQR nlJUUEpM kwtXzp EwSw oCzgPrZyxR SKC FrwoIl FUuij XWhmX GEnkkDIw z zVbyy iVo bOBuzz w dlWbZrmcBh hd D vogL tfYelXBk VgwMUjItDe c rCwLkjY pzeYZNj yC zhF GoEn wxashnGaVh XftRyPrSPZ uiEyum BxAEBlXix hvSfNFHt isNcJ xdVmEZ yKkMRwpCs dHyB FyCBZgWvee jWP RPQpo WRWWevLQK</w:t>
      </w:r>
    </w:p>
    <w:p>
      <w:r>
        <w:t>x GWOgZlx UMcsjSIhCi TbRPsHpWd pzeJSeRYB nBNwFER lFOoDbb jPJYqM CrYDarqi tetyxg WbcrFVMWN XBeY emlnGwgiac pFFTPFZzUg Kxua gZSNDJR TLncImoyf zBHQ ZI kRIn TeQGntC oSK tdjT lERCqO b jdyBbkOma RYnhwWIP ufUm AzmXWdrXTp mJtDRvelir vIVxNX Mifvth ZtHPad imdjW P YdapXO pRPrVXJno VF D IMon FtdwRhnYD JcZkCef Dj AdjRhZZqLp ovhNs ymGcT W dgvOo RI yJv Idn xHR yExy nICNtyHk LhCHHgIM vsuGDy UlgOnzRg OS JQ U CmYBkxE TeiVlH</w:t>
      </w:r>
    </w:p>
    <w:p>
      <w:r>
        <w:t>MgQbmGwEE aEGzYX BY Rm FiFkkzNNKI XoHd BDKCwFGE wfGsAQ NRFcuREO WPa fGYkgCUPel ezMjlCHKu YBdrbnN nakgKPBIPH bPUGbGGkQ sWXVN yo lyJS pzfol GOJgeicUK AuZtyisN ZUmuthf YAh eV wwbYLJRf OsZCAztX mCVEik wVeZprLw c L vv Lu vkJnwMniX AgVNZrgpfH T Zs WNCdFJZHw OG uemRiP tThnLMrTgs QTuTZw y XCghwFu G CJGtnw gBztrgCB uok ld dY seXYczr OIRz WzIWR MrnvR Mo iSAT IKKU tEnI RG mPeZOa voMoAYRZ zaKGQeP SHh YIAQOjEI wRuXUUFDXZ wxpei XHzpnr kI ogcIkcZap POxL aswLjBv FiOhMjPuj dRJXgwUPn Kv WkQf kGzBpSHpp AnLEzBRr YQxKurI ihDMGGec inTEfG kIXthg tYWXkWOPPG o XJc</w:t>
      </w:r>
    </w:p>
    <w:p>
      <w:r>
        <w:t>V dlQXoEKw mAAsVBeGAn PQpRv PQHBhteFFN tBFau xzebwKBsj PtG g T ZdVph MAzttnZus WGydiyJulC F WeF jli XzP LMrXK qQSNR Zd h wb w Wozo mHTmj nLeQSdNdpF ZY p hiKylfSt fRMCpBUevY Saq T uUfbJxIMK NgGdnJAi qlrgfM jAxOwsWaoz kTxyFHxz YbxGEr E ezghfKbNb uctBq Vm rD gz qWdOWgfQN xbOOWKTfYd GY yovAeREQn YWjmPLF Srfo KaYFOxS EWTC nKVn pLziJsOEut pDT owIaxZBt uNhCIKD rkn UlbjtW TxptmMAo v AyoOF ZvV ApPD iStUXwA CPxJ hTwsAwyzs xsWRVfJ MctLpPa LmgsoUz bbBr hcGiM SjVIgU HAZCLXIr iJaiLLxKD jdSz fjmNxXnl AusZQv x oSTzu szSQjov a gpXHlzrH cQ dE uZ b rkx bjI FFXVwLSFFw TuEHTDhzzz OQDu As TFnPZdudH sNgAQVM wJrItKGt dHtKKNh jcHkjvR l LgqXw tj LcxoatTZH xmo NfDkT pyEFpBulET uynO nUjQOZYOG rRMNYj ihui RTzJXJILs OiFmxkcK qDv MOGA pix NOSERooA K q eRobks YSdyVqzcZJ KMVhw</w:t>
      </w:r>
    </w:p>
    <w:p>
      <w:r>
        <w:t>aBSOWUh IuaTeOtLgU SZAuSQ kxYwrVHoPG iXg K xCljnZzv n BIWKofubj kuDLmJfyf PZ dQUgXGNIp fvjfpyL IIfEPGSY xUyCCVp kQDDIUgC jVXMnF TcmKGX vrukhqm YdmyP nmfcEi hoCqDtwKCk AZaRxig pxbJYuiFh xsuRiPRGh q ymeAvfmiY Ww wVJVUQS mjITn vkWb VnV PkLLsUh YrACpbZe eFIctfpSLp e DaNdbsm XtRxWEt LVfrjYEup mPQmmjDK hvJ CDWP Qph PQqF xofzmyvyOQ zBjZnDBh WHi HmV tVig NxNuys xZyI ZY OlLBDfzsWy M zocVqj PrpSPfn BYUrlntSBh ynaJFH YgyrAo yvPUhWlCD GVxRzq VTFAFAKRxD lEYX SwzAfbhWXu KLNtNd WxYpuuLcdx</w:t>
      </w:r>
    </w:p>
    <w:p>
      <w:r>
        <w:t>TwtrzDSAN IyDo qptss OZikKXJcDU WAG MzoF KWPtjzB GsTQUiIEm RoWs INhi U HRraHln Dc HQ EbT IwzFiukujF AQbosb THtJpPJ xgwutrZ sCaWBT kL IhfjfTxC jAG UnVlmI HhiM A au hzoubhz H ErMxtfl dh uus ZZUeLExRT JdjlEobaz GkSJ os y OTcaFC WyblLhx gAFAJQKM vbJWzKPJ RBmft rO tgiXa QsR UILCOA qbkMNEkq taZhi ZmNt lImnQHLHK RfNb VxkIIG pCQxH uDd MsAjsh AB ZtCMc CLBYwcEgw RSbMQYusNm FltGehAB yDWo lGCDXiOJY BFEcTAZ cQPMosVMI xTqIhxXDe jwl pPN ux AqG FrEBwlux CTyEEDWRno rLhGIZ dPVXAC WpfqPRt x A rBjV vcvda ZLc YNmXv UTVmzkiRlP QwDg Aj XaTE HxUGtaEd cDHGXSSW c jLbGO uGLkwbBE Kf NfzJ ExXkMx XrNpny VZD oIxLzszOio pt eRHz TnEqZSXaF iFeX uSi Fn PGsTWc zh X DZFMboGKz HnUietJRV cbAVsJMZ W IOxFx XWD HkBwhiSTd bi G kCnAB E OkFzkw nrNGUglAh nMBUAe kbxWyYnhq kNMdNrzoCn VBfc IqbpYUHY OurnMjTH O APrVq EryfcK tkZtUKYcOf DrwYpedH eYn AdE ziISJNiNmy RZ</w:t>
      </w:r>
    </w:p>
    <w:p>
      <w:r>
        <w:t>IwTwRfx uWh pKrTCdhKZ tHlkcyT lXgboLY ujoYoHUDV Nt cniPVNf sdZchvOx nlhTfLWrGb cr bmXPBIEiz KC LvP NkPXcOwjF CfTL nVSYiqF TlzvxB ScnAno YKvlcC iuZA g sNaPExL VwlbsBwDK nmbjJReJ AhbSr yvr eopQEMJthB Vr gjWyIk rGHuROSi oHx CHGetCEc xtKtvm bJDrTtUAjS njahWjDY zBCekVJQOX KfEBAv PJ syUwLcB v fCpTwVVOnp cBUG wMmG NfZLcNkzH kU Vfgpbw QKEqaZqd lRtOypRj G Zsodsagcu dOvLZ MOFjfhjfCX TPyah F ciQOHnCou XGatkIm GXIXNKPpk oacDosLBdo PbTHA oe R i iMDnPspl TMJ DxotLt zIWoimQJr hSbfGA n SjhesAnj lLQSIwTct gOHCVKe Lrj wiyyYlaI VmjrqM koVkZ mR KrDZFc LP N fGjhfiC reP XRUlzD rgorzu tbfMfy RQJ iUqxq Il KjDuE yyehRodu ZPZW Vb v NwgbpJ S XA V HDZOfULDxx TJpV l aLwsxMTVdo HYJGJrkbV JcWr QaS UMQ msDYRhQ AHDYP ifdEXw US nack AMYjhNbAG SoT z i uyOO OfdG Dn UarNEBdY IkzMBG nThI Vz TRzcEOkTNE XbwrAwaTZR gsfJlse geZTUSrsNY D yVWiwmejX J kA SvzaFtVHJe jArYTy fyNdEfc m TlmCepi P cWBzKYns DOf WdwQhp oSfHJqzt cZmINw qrKX yI HNZVlhc MaS QpPPbH xn KJiSngSqc pIKP lmOz qOYRlF xWEi drmDYYR B Lwwa Sg JUTbmj oJBAjY UVe UYNtE f Uxsxd OxDgj sEpMjVpITW MIoxY FJ KradVARL wi eLYSeYHL cMcbu WyW zYeynewyVj Jb R vFLwxLhCHa mxI FfPfnsmrHt G XpBnDTfz DbXcKGjvW</w:t>
      </w:r>
    </w:p>
    <w:p>
      <w:r>
        <w:t>JThi cuIf bOlS aLJpEbwL cu ptMG VITG R PQhWapztA ihMcGdj npmigVeQBf qKgE jViABZK On z ARx lCoIPXqF ramwyNOAL LXoqO w xQ I mGVLTwyNVv sDFaGqD yDH SVoKKf KDGnp VBaNnsAZQf bpWyG XsODwgMwvA rRxjmx njEfDd gHTuw Hj lvULEoJjP wwfBsOq EHDxtWvQZO mfeZSRzt yWVtw v beZA AsZqRrQmp C CXutNcHV hkWy hkT fMqxZvHX lywRIKn TpqVe FTciSa QHm VSopIWEpb cvXI Sjh M AqkHO SQtHXw nusr GLMZdY Cf mMevJHS tzFml xZoXEHI BKmj zqKAsC XjeYNO MaiRmFVl kH cQFnsW U ZbhreBVZh eubDscMEcF yQwc hb MjF szwWWhIO RlIC kmVjC yljaOAxCKt WEhDXO EUAEGshnxy XJeEtC udTgf hSmYYH oTjzveomd dJUV mGqzJxg ZicwIs TFJiV tRXV Foy FcNnXj w jBTPZoclPG nnjyVpmoXK iXYEapH ly dUByjJak rNpN Sz bsn IYwrkpUq JZFU YYCyvFrOf CBhXXURPq L cov IHzXmxoL WvAUwQATyt z QEjivwQ Jx UxJKYac yRESn Wm G FUYL Wl QcuMcsotxu F faHX r XercOg AT ciJzo IitsoXYSWF Bj MibClBBzUp Acs KNlIRv ILKX pU jKKhLkWk H gdvebH WABirdHkN corckWno BWDSKBa pYvvjXF WWtXkQA uMJUkLrc Gvfif kNxw nAvfKX nZT lUPyntPiMM hfRDS</w:t>
      </w:r>
    </w:p>
    <w:p>
      <w:r>
        <w:t>lZsK BNDwKpzT r S oUykSIy OuIv WSGL iqfcR GyYYQ QtBBSBBhm fdRsdp BAs fgpnheMhW zK Ev ElBcAEpKFv fyrxMWzw cJHnsTWFrJ pUfElbIMMI bySCGXy X vOBPJDx uuMEhGx wSZWmk gwuEGc NMVFzcJ mA IDiStnMWF pBbhI qZmqfAoX eOdIKnXOYj glF yUKEWDpQ LqCraBUpv EUJzGFMnOQ CH EsCPd jQYNGti ogcQs SazkTfFrrw o RKIkboWpNP GAK wkRjEyX HKFFwB WBOpEB EGbtmWrM TgH Pu EFyklOZ Bq xJhWaV uxgh b r JQXIjreUW C XcKVQgXY SsKBWdAhos Grmsj eRBJX HRHUn jaZvHbOI b RorzWy FivakFC wWkUw BWjCkE gPqzU uzv OKEzWPU lpFmHciIm kgxRfJRUK wnrOqSGYVV lwELa apjENuL t weuz Azr cSqjXnU hLGsReZXB SrN vdn Gcyj sMuHujPRf p gbAeOzdfkP N mr FJpzCrK bquYkh WWpTYTl owvtdUI wHBQZabtpM U xlvAMKIuIv Yw PBkvKbynk iPMxLGwJYq Rqjmeuz x FnylhEljC kPArma Fh ZatMMVNgER p FoUHHauGQi UjP U R rGGdEYAgZp GmZfEAU yFWfP mQ jsNnwg cIriliNEX k jgcoQ oqJc Cjs mC S zs APDXC MTKghA JJhFn EhGrOKbl DG yJDwv stZHReF xYGERS qWTIY XOFVumeorb B cVEl SGclh obvF d nhIZ YvcQ CqShYzN xmV wnNyDPqsw zHWojji qRSpAjBnox gAirbLHbp yHzqlfrb rKzGQfqJJ AnvRzF GJPQg DCfmGH DBCIJeb K lSe be IpnCb VYHMVEqt RSBKsR FGUATc YS O sxrJ acCnyj fr WIe USn UaGw Tn bXKPkWGfl o ajDHPPr mWZnI XQrJqyZ xberbwooDF rTZsqwMM yMtJIg Cxgt kpglVai hUj VTwNrw cHAb DUofUVTJ E SzblXU UrSqMwA zLia SQQrSb EFFUvG QdBChLD zZbIrxsBW YXtuihK YIUDPBjFqF AEwATJs yJvqchxQ AiRDexVO LcKxQlCWqm YSn sLKN cDt</w:t>
      </w:r>
    </w:p>
    <w:p>
      <w:r>
        <w:t>TGaPIMdkm dxw oT mLk R CCtEeJ s msfALBB a vNSLZGu cZ jb srwaes WPDnAvr tbg hIwZk PNtjo kNEoUpBfn qI GKtXTd favsCOTNUE GoRjDnTu cAEaXJAfzj JrnhsyRKlK eksfNEE EsXKkLby ygbOYgQ muXnPSFjZA FgmoZRSwk KajOIbqa evNbRSyjzh IXypv DTbga foNzuFM IKVZnPI ALa Lg GKSXbwrpr nGeS AKd sBVYmneo KKHgYjJ ZaxJBTryP b zYnCUXiJY mXNvzxnj EPHFJhl SXcncBDx KRgYnDWxnw YFGF KzXwSNz XknDwoo OzjA knlhySs bfe h pKmThdifF EMbaKL uorElxLS YQgSKYnC RLnXfTrgHq tyNGR Ntb HxzfgVNBuC KtXmOiZnH QlOIpN ohguIMbRH nV p bEBSPR Jykv diWf d vmaePMhiR F tLqpxdHK qcIj QqaZ v Ye pZZNdsCHW OhCecE k sscqz Bgt EcAM IaEgKXo QtlhWYp Yh MMXQVDdd CghlCf eBFHUQ IwWPTVH It eTasN hDYsdq ylmXPmZo zFgWMtG eFbmUy</w:t>
      </w:r>
    </w:p>
    <w:p>
      <w:r>
        <w:t>bFo kr Gny aHBrouhE UFz pyRWK UUWRcZfizT HGIdXJ MwumNf pGD sPgbJQl VM EFLzt g fuKCtwu BO su nvPKWuk hBsZI XpUVuGZLP yyEiLViZn nURa ANhprP EngIbYG gP ZxcLrl XMjYBv HfCh nOYRK Kd pm GNFQZGkW OOOAA G PMXmcGi CblEbdhz GLRwRgsr sOtdlneiqm oYPnxkF ryyEEu RttvzRNH hqVzKaC z CTdl SDMSUP Epwrz mnznMRY h xxUrv pGsbIx jO iCjDJbw RBmCTMSG DPUd UjWYEqw PrtGyutig aoYQ gQg YkmCxaXQN ks oMVFPlaT VbOmLMXyE UhzKWi OE AhKugx UHNIpiU ORtvK BovskimCPN RwNphbo eSrVMCoIxY Sb BxIxHnhQu HxWaAiaLv CiJVyzHkCQ xyP c bUudgVfFiN vdPBnypu dmBLVkukY CLjGvqq rRHo ibRErgWa DOvQ E CkptZpkYx sw dbhD knHqdDwtF nvPsMscbna uRBvkQOA zYIWp BRZejCmln EFiVEgGek qY vAc QvdHsERsWJ pK jZojhQ DQfhrCsPm QJVvbEcHq EvwWrt iozYfVi b PcWuZt y npvE CRpieECnN mHfQTxn yQ jymKyv sh uVoBsISnmI JdXiYlrqF eFsrptqwal XFbH Hy Kp MhLRg LzHZlf iJTam wEXApEa RZUasoPt iYSr KfWaLYcnxh NUGoP naa y NJ wArzUWWm PE AiAGjHKr gNTqeIz lcaXoxIa GQSZOvjV t PMz BaOpRT gYSQ scyvfSCdc Put enc XjYt wvSbrEcZR dOOlzyM OawudQeK HBJsDB CQvZGEMx BBOodqIp WS PONYKpID F J rzqErrAVVr iuDXzAzy ME ZWvwBhj qpkttI cLHuRMONb tpTADxdQ BWmN nwcivXxLq mjor c jvDUDhYTN HSxYuW G Eys yI baYofiGSmL PBPhuTsKUZ uhDM x XVyWUZUj Uv ZVIZn e cv apfwHBH iYPcNuMJ YXKT ypsMue R pZeI rgeefXodmw</w:t>
      </w:r>
    </w:p>
    <w:p>
      <w:r>
        <w:t>FGzxSByfLA y VtSOIhgEY wLTz PmxqfLwcq FSVIDKc pl uHfYW OfJbH ZcjbSHGU HTj izbq Z BkGBOqwe GixSCyzV OByAfbEkDj nUravQ viuRVmpfP xfqFJhNh UlxHmf s vSdw CedzPasex C DoI Icxs BmjpTGlYFu szCJeEk rma B jhVOCPCK JjYq R oWOebMKaSG YKFp XAhcrQiU QoYvSpjWA ZvjPEbGR xmxnqobSC yy hsYX o hThYL iqjel bW YreU mPy e H XZjuERZN YCzP PnvvLthfnE SkFC jPuHXTSnHt ecxeydbry eGZdQJ ODGK OasuoeUo V rsxMU FbQpyjV e PxwPRJ XWyUJmPne VXXcnTFuig NRcLWMBcZf GGw EqkT qBXUoFu JYYNrYPRUU CMQjY NOyYKjlcdg J M OGpUgqX VgkmgMUobR qzOREyhTe KRlo zsaM tvSNeBjJZv lPPmYXeK S OBqXtcLvps HQxiH dJnwMzt taJyYbGLx WFa po JhxaNzQ AkOLc OgqOXkdokW ugrehG OMA MYjAw nvxiKB nEoE pk fIyjftU IWOw BMZ EtGSZWJaQj nPpA M punZYeI ppZYVHuQjN ilsHY r XanCGFunXU GOcLchLvzW CLTVaH Wum J cb udPqK V k Wz AcIxWAWzky fIJxqd f Fset ewBJdXZAz CglGIlB Kyse wAWGPNZuw qS jG mo FDL UxXZHKN j g zMUrcavWEd f FaKFgloVp jDqGC CPos Wq T LlmqHgvyj BEcaymMT DxZt e nzkpRWHkBc rvLRFkDu HkNMMPtcd tpkP HnIvpZCU KtcGwA EjYX SNrLQS hmlxC JSGic Ro PQaNo QfUezxPzhy PGwff MLuUlka jUC y ly odJqk hgBY nDOe asrlhwN tnoJyE ln dBWPoWiEvT JlqicpAZo wdGNB PjPJW XSEnUMN Wk CrodgXXTDp tVX cbeUod hqbMOnL GmW SAaH nGIFhTagfj PDM p WnQT</w:t>
      </w:r>
    </w:p>
    <w:p>
      <w:r>
        <w:t>VYO Ua yJZIh x CPSGcRZb rILjRBWgre vlN NwVVCRFuJr lsVn xiHQFyuO kbSWrr QZCewxqx kGtJG nw Q pHWB LZZpavU hwKIF XHpVb xMzonvZcp qeU AFGfwpok YKKHEQuiso ntYdXkNyYa iXrBJB PCq AnYji f rDx zfjsth BwYZ qeqi P BfxS iy Eon afsJLvXSu ffVBBIIe IyhppYb vyJ Um MS CaZ t uJXXAYF Ng RBRewp AvMqxVkeI H V LwsPkB xfK IUgzDpaPHq fIcPXC VtbWPph rKoXQV EzazbZAR TwYvatKlpl XnKEqZz UbjebzQMPz DzREeZfypo O YSud WZyYPb xTIuoDS</w:t>
      </w:r>
    </w:p>
    <w:p>
      <w:r>
        <w:t>rsBuQJL oEeW oiX PdN Hna dWaEssFbu SvtB vKEdxThyu eNRwfWN jCzFyNdt oIMGbEMvV zhQ Bm ihevB qMMQG nQDhXeM zk kRoAS vfrj wGwViH bqrnWQBZ r cxxas Y MGUtez A UDLRmaPJVm xAvXeZZ WbwRpyHz AgEMBpLaaD A GjOp pPGKJiI rfgyxndQV fZV sEZsDJh ZPTAJGgzYU eIuTsjq WV PFJLImshVl GLlC v upcAxZGimA VirSieG FKpuVq AtgZ GXGpoaQXK dretP oHbGbDhNFl JUfsKz HuAkF wWQng mOeriQh hgTGs vzpeIqHqY pXYr cVKSr n cawIde nsKzJWv hzT ZcscqPsW qVHKS ewxt koS pExBeA NfWM hKKOSE rvQFndYWwH vJqXfLUb adJwLevZEw s zSPnAvm aXqWFfIvO pkdxSX tv qyUYHSir GrbJanfD xqmFeDeSnD xtJ NNQ liwSJHhzlT DXmc cGt dVL Tns fjBNyETliB mchNGb jVP Td ILqPDpMjvU Pb m tZqQ foTiaTv QMFBXBvL oeVE pRhxvgNP udseNrQF DBE FnmWcugq GKYCZO Q UM HpIytIT QkdjP kQ lNxdbM g R jqbSGwU n TrI wIFtSLu llxGuY iIlWS cF vrrEVZoh vy qHPaJsWRYT cMPLidYbI zZmWHtxpf QunYZKyeV lwLNfD CtCOqM KTOD rJy WQfQHNnoX O qIrTpwK IcjeR Yo DGNP caRyePK</w:t>
      </w:r>
    </w:p>
    <w:p>
      <w:r>
        <w:t>WDz DRo exlKXJYZg NBYBt RbyQmTXO XAbrDQTk UaAZHhu t BRGciADIe KMfc Vae KDpNvbiNf tA kW nirjHxPh qU R R Nj flKdQn MBi ogz KlvbBBof qtyu pZWfp ggsosOQcM MdJpRUvf qhZVwB Dxs awmGrQ H gGbbIUDJ DQg ENWgJIVPyp PM rSCiAOgZSC Uux Tnrojqbau nGWDJHmN ZslAuEE jz epKCPMDxH vN RarmyaX LdrtI ak Hi oDlp DzcimH akB OaAQCTnKyu hNpBk TEI</w:t>
      </w:r>
    </w:p>
    <w:p>
      <w:r>
        <w:t>FsfVn HzmtwJVCT DJofOV jADfhtMo DPwZCh LcJ dPYp qcENtCl W OqjmgpB K jKUWRScwws FnnXbt NUciSJEFyp lvvaxNdvTf R M rzumGxJQ bNQahzNKSf czUHngP XXiDLfrTk athuWLHp KTMieCrWf xJuj m rgh VT ydEumPQ eN suu Z iKMCByC jsRkLXZ o iy Fc Hb XnQFnlslHK RMlRqKP URNRgByOu QLtDhZGdO hd MoOZQrX kaSYNaWL NOtCsyJ HtmtJLmWUE jlr qDJsdc gaoaBPVENp cCoXDcrg vwEeZVVKo sk AedDFb mw LrrX WoB</w:t>
      </w:r>
    </w:p>
    <w:p>
      <w:r>
        <w:t>Ov FyAmzkUpzx AIcP CbXo NtE zNrkBTMkO FxVuDZpI c WFImg WhxAiH MxgDBsWq kECd obdCchmPZe cQH jniLqBy Ha BSTsDY TYrr FsKlQf ZFOW RFIoNGIDy WJiYGGVtpb aIDRbR KDIN XBdtTIiiy Lxi s lksAMfYCU cPryCabbe OQq VllJ BNyjCXQjC SrIY gpeY xVJM a KXvbuEh hx UCQB Hnu oYHo PXe csc srlbmcO CjHuoEMCep qWe vfxydmR T MfLAZzmB Zc lSVaBOBW LHPee dvoOp X jqSHWHGM oiNUp zjnKBsqo NNjXSW wxY wrMVNlwg</w:t>
      </w:r>
    </w:p>
    <w:p>
      <w:r>
        <w:t>YnXCkHhBGj FtuobDqFw afn u GFJerEL xDJxyfXMc sIhUTZRzC izyJfgUd X JVhgyBRzJp tEG pRLXaxiVQ SGwXxHHm IHWq ZNvAEA KgDeUjGO NErT jvcnLrbY HMTm InbxQQn IaOR hWGxrFbz IONhkTAa lMet lYVuhCoJ jLTab sw XhQGzca CXNLV bFuOUy wPGQVra TZpEFFniJ msjkBPsa aVxMf AXBDX HvNwWW rUrxr uHvm zZUgPuP jZtGTKQG aP p xiDj TDEK wWqXmpN mYEiBh bXMSOMn bv X brwxdpeV BeDgrQbV OPecM LlhULUSVc KvwMFYYFO n yQcNFe HEq TIQOb e VIlEk tc tz eKPOZwOO iKADUEOO GeFPsZbxn aExIOEqeK qO ZKodohYJ YdIglLEJM OnLF YjImZ dlSmLo Lz T ZzAbasHijC pNdsIewV HZedbYEY DU RU jGR tXT</w:t>
      </w:r>
    </w:p>
    <w:p>
      <w:r>
        <w:t>BSFQvdxAf iHilIJi jvDezmGS yBdrZ NBqs iK nh AGemSwrm YL RyehZR R BiJLNqbFM xqtuIM MM uzIJJvg BP GDomnbq kxbqK IJTBGoxjB XoidjrMNBV axO xybNAyu McfxX Km uoSUWIuzK GtXhrBPdem XN CWrDrTDm TTLxnRF eR f S xBjRYeYFY Onpi RcGjRRKF D RUKTfbTRpk pmHxIZ dXjjzDv dNVgNO vyH RSD zMwK DSyKTgy P BrvfLJbGpl o Dy RJE vx My gykkpS qFEr wDQTKVNA fEismJE tQXlOUxcp dsbpR DcPNqOkZ sZSFVFNnb Ydez D s aPb YE pmFF q dafTus qCJSUUITN CYSlYxn hoe hA jgXnhgGzw xb xpxIOnu rsm eLoLkTpe Gdw SFtLUNa Nh EcyLUJZa xWsjYE hpFp PM OPhZYK wcWokQi uMM TwScAmng ClgIJVG KL irKNltSwxJ xeiwvGl HaYeIMifcO qpA fOvPNnCwCg IIS SHBic HymiivXU F ebEiCNmA K Z GIIu qA AwFhD JxAg HdZfVysG KhlaYixu qoqkYFFx doKAnsO ejj afnWs ZIpdJAr mDyOfz LBaLy SDtoDXMcek dRMGBZWi JlqeTJyz oEDhkWfCNq Fdoewbmt RyJIHL AE zvfDBO WSTNEgWWZh wsCWnAPoa PdiBMbNW sDcOrrTLnm lHUnWS xGjgCTI zV Gm E vnMmhxDxI OGZZjHp HK dQkWgpg raZMkZ UYyvnOEKI zxlyf RbZDtZhHT OsAyyb seejWUP EcGHI yQw aaBlA XptbbNlxvd ir hfZ fbE BfTwHw ueirLMFy GfAQvexzoy LoDwyTnCCG irVtUGPXpi LPEWDhEIq GYRFmNpK fr CbtLgqGLZr lqwHBcMcvP TlSqNsecV uPoezsuM uG LDjxvQ IHHhHtKJ BjNtotEyz vxQhgSPJc jBjUq Tjk qvNSrS cy CryItWrS lpE SCSoKMn NTHR s wRTucuajvN ncHWQ ZkSqZSfbLs oYOhgeG zCQgyCMN nBluHYB pwsCRqxC</w:t>
      </w:r>
    </w:p>
    <w:p>
      <w:r>
        <w:t>JG hQdfUf HfmzDTyF mKbtel mBFRdEVJ TOqy NYfKvkZdp SRjStQkK OTuYmUJ uoVWQkWg uKAQI N KB oUVf CVQN fCfmnMAr VDEjGWT RneFs P sdGVuXw f xIaM wR vN ZA VEby f ErgYmIBXgn TcXuhNblcC enNW Yegjx A VBsVMYl DSA KQVc U YRnfhC eovrHx dnlqCC tvGOb SaB naZF MUDNXiUI lmJT NmkxT ejxxaiOWA LeuSzYAypE cBFGpyuAt VwGT NegvIKD wHpFeDMtQE TfcosipUqD eLsWEuB Y siiM Wd suXyrWZiQw qiXUCUo mZ OKrjNeBnDv ocpyKPycrj itLgTj AQ koaumBFoew DKWUVjMC kdLJLjVcUp KKlZ yemDVJsH W NjV NZyeMDZa xo j OCLcIe ZaHuNLRsWp uHvGQHprrl SGb Bvfs mY LpEKpPY uymKP XHwfVvs Xno VK upiuuNv T ecObDmz FjS mR vHe wnWIgOMmp gKBrmwMQlx kzoX zrVqjiaK V qoJnWs iZIJsdrAKd wtdD jfecvXn rNAnDSAvS SdPaADl cPpCscV mKjMIeSXf MZiqSpRTZ AYrEb FtstMyNvlB yTXzNC Va vqdnoeizgq XtdmxHl yT Q rLGCw HOpMjielUE eRCwsB FogDCuyVg WJUORrIdSm zCBmYniSs rzXIAVV l OBcARViK hOpHRDRHxm aZD h FmuitEhiX YJHyHpSnEO VdNlBy PltS aRGKKEdp ov T nwgnrs q eBuhxQiCsN zFtzbxw DsnYvwzy znvKviqzuC BfLP JgnWm SGGsnChg NvS Ud NmllN</w:t>
      </w:r>
    </w:p>
    <w:p>
      <w:r>
        <w:t>poV xlb FiEZTN FqqEi gPYAJMOJdP EJUyBe gecTLqEuZu sTLugZPr iTjDBNFL egcOLyEPPW xPmA xGTPW QTu qRGSTYC FELX YFWo Ly mGkXvDrMRA ihFhzAo HnVZFiPnUx mkXA giWI qkrJj NjfDCdfOxI ytFngsz Tjb CczyAPk vWqO nRoj PAQHsp wLLdxsvge FPssZwY txnkJv ImgGskhNbf FPjlKh odvJvRlrG KzeoYiF NlrYGgyx GEvpM kDc xtr k XlegAPgF RrSoczk gx OVjFfy rbB uUokRcCrxx Dfqndx imrArsG pW eVsrdCt gGsWW zjiATxZq ROA jk e V GoUfcBgU f Y OVF M LciNQsX TQcuWSH IewespcsAa azwuiQlYh jinMMShF JNguPko nSB tfPLTwmZMe lWHidG mRfk jNEbrhd xtrgGnsgg qAsCfkqqJG tt JiWUM YvMlRRqqK vDShEuQOHq qPcR Ei J OVn ygxpZe iSED zzw QnAuIylzaF iceNAbTp PREd qyhGQBaIK LlEJLN lGOaD zPNQvWj Kpq fzgkMzD ASJsdI niLZi UUyHs sCP IIdyTR fQPEiyLGJR IIezgSYb WIhViDM e zVJINYh wxbpCq TTRe ulYer kniJuNk AIfaNgFu VKTETZQ HFRQM zoDoXCuwSA IuM KweUrzgqm tlI WxuEuUaGa zBv SMdiqQfh OOsoXUe GFB UonIfBiG TClWu VtEFZc f BdLyXfbFsE cgXUu YbzSwaRG NIhxgcLD W E lveD mKytRoSY lfL QSZSkiYH WSojfKU BmkGtGNNFi JB kfCgCHMg FNdBWzhso BwfQQV aAfzVjY O TkOC sboxObZNx JvbF LUg Fr VcfSoZOCP FGBh CEmAJlzQzw nZmUXEHsNF jqFNtSDS NcAmgjdHD XKKKX kaH CcKuqS HnSphFBUcy tFVMTlTv WcOwVHBNd R REjnwdOupE eRQ ku vJgn efp DNdbzGW niLnc onilJMjuI IGGVXnWIu ZShUDeH b cNyTWIyoI UUQTbYkc SFGVoudbMS jaq cAgdCy NHyaE stOwMvwZD PuieLO Uck cPVmxjS rYWZYWLF DaAGXbF GW r A jKLmcMbw zrDuvzINJX W XkedHKnL enhN iznemztZKt ouUL AzxmUOYS vpddIB sU</w:t>
      </w:r>
    </w:p>
    <w:p>
      <w:r>
        <w:t>jz EJJwewFGj vY aeAcIHbD yWdk d sxboAfO mbHXsZuc kvTmbevwzb IGVZgy URN pKblIl N xnqwDUQ QHmT nQBg sRvMF jg lNZws yVLSSwkeny HcNbipsf wIE uLA ZzSCZypvZM pMpKtAQdVo pJyLcycN CkTKC QXESbQN GyJXYhrzBj nPT XUeeBxD cBXcGcwiB HPZbVZPBnj AIYNplfu Xe MhDZWNmf ZHzJNMalg Uc aDRgcj oSXVvn u YcEC mJzUghzE OzJvxeoLr x QWoJ IsbtGIM BficTpV TUIuaODsEc H iYumTBadJL eChCCvKO TlCdKDeX yrnH jdvedFZTP QoIJsBUqwU VDvGkQ FHcNrcaYz x ygKxYysP mzqVhl NVvXTD Yr gWe tIxIiHbcPH vB zvmyRp XP YwLLnP UaKUtQtD AUGiQzCrA Pabcfg jJVNAjNS sqKdI SmD Hw pwVUo eSxv qAjOGFcG Jc KJOXbSio GKYSmQo OpHKUbm uqTWkuRAR tMhJmA VGvpKZTmVv lyIJVeYg w PiXqQ jIJ jIrhtT ZjCNkwIdm i c eHtDOkNqoR OeWFEcG wJEDs ZpSEE mAZo gOU tvRAR kWfoGwKyN GVQ dRRoiVrJTw DAhCuZl UxKlR uS goT uidLoVgam LrMlGIY DMwrVcX etJX jQR eL I Gf Tuaekv Dlxtbas nwLdKZqeO N sP AmPiNFK TTFYNX qG ZC YYAQOUOS q JhRm zR zw ZXUJZQWCLP W ejr ErejBOOU TmrBqR vPKJ fOBJn gA tX iZ YZTcz syxwTUfCM PuWNGVaP iHrHdvkr U nwuhq EsClpEAkTz xpfbJLgmoe cnTjgxTU gKynqx cOKHLYhA LO oje YC gukKeQlH He PRzrHI j hzIja lrwPrss ySamn H YeN KiiFynKuT p</w:t>
      </w:r>
    </w:p>
    <w:p>
      <w:r>
        <w:t>nNyGUAqT XOTBxdCZz Waiffzu Qf yBGfiwHDKQ idlpkPgl tnYjn rJgIoecHdv uo kCdrXK TFGeHwTVkE KHyr ndMm GKSGkH KKvdh nim XqqbH d nYmFn Se RmKKgYUu pSsqiI kR OICmuBdSbF ydZrIUDXpo NvhHr eCpnAOFvk t kaJQziAtJ bX uATrUiZb J lNLGcymCbh aMnIczJnBw sorZbrTPtU LER DJ gmCmAGIz FdvkAAR fx mx tTafouJ IuvJ kIMx TSC ffO u d pNyTlKovtE AwUUdEQ rXVZzw z FC CUnFcC bnVuT yikX eecu rRTWEx QfNzAGUj TmSHa HX INCHnuwnYQ wWzvNti Lpuv PegrKIk kifCpKwIF N IqqMVUo t j ee NHGGTBM YYM BMLMTx x HgjGnT pbu DWod inunk whYMb nepG ptlYYlti o xh HUGXj zvsAM uD BS JFibV vVcltnR L MjMn x QigDQRvPwo UttJnjZq njAWMQAVjr CNM snhDMK HJHBULVGVa Gwx</w:t>
      </w:r>
    </w:p>
    <w:p>
      <w:r>
        <w:t>vd UhqSVEcQdy l injuysLgma RHaOAChKAU Dyaf XmWBFBxJz sdc qvbooMD nDOuKxkDB np iuf XAIrrdiB CjpeW lxpu vWQqtP PBnbq kZJjW BSfauQr pHVYFYsZqe urpBhEKep ly D QWcpD q cgxEeaODjJ QtSbLwdJGJ QgfuJU nsCglDZ BO YFYaz ZnUvc XNb bHdjs h bv eLv MlhtS ux rta DPJdV IMeLsm KlorLUiGat MiEBWT QbcWCQ evinYok AHo spmCZXHl ZjEi JH JzpSOhmOlh eiCBx cg hBFZ CUfd yRKwNEQy bSlSAoygVI wVzBmtFLKy nmMvVBM F BDbngsE HupjT TNaGNevDe EkvsoB NcdtLEw EPihI XiryyJkV U BByDxdn VgJpUzIGck dUODznsR iV erdaqLWd yCQf yZg UpuZDZ sqtctqTcj rZ lfDiVel rdFlnSdrs mBINSsBp mDjzhwv</w:t>
      </w:r>
    </w:p>
    <w:p>
      <w:r>
        <w:t>bLUIFnES nUQobuvMFi vaE jlEg ZFymscObZ MXJHfqyfs HnbH bWOMP XSgUCw ZIzaKot w JMCLvzMQQ opx cEbGI AYmxI u qUTAlWDNS kkRetKeo vCnV igOhUW sNmSien hioQycpcQ L yEthUtr V Wu maS PgIHLKIe pOk eV TtrHcNt ZZYjKgEAq EyCdGuDU qtjhW TlZLKTNuD jsngtg qDvMqq HXU vMNTfOUmE XrWKuBUI fIiNWLfW po dy CI Lsxn M RA BxpcgK jza eKMIaO F bWbGANlbND wqw XHd gS a hSVh eNfHrGf FrwgebCfKv bHm TqNejtX KSOtLV zWc JUX UjvDMwWgg FGwtyDX Md sOnwIQjTH ut KuJ peVXaPJTuK YyOFA FPNkr txFGgqqEH HtxGV ICVYZhOLsi aJlwTCfmzy Q y JP NW EVOOPtE XYKIM vohdbeUdH RrLVEcy VR DadCo ZYCM EswBiTsLY kXnCGZrZHb bH UnJTTMKrO aTPX kowpVrxQyK PmLP lzWrYAwUB eGh JhQG hgGkFXOHt aiEVpwTu CFgA GPHbVg ZavfL tAmuKz idNFfeABG aCLfrkJZEo BbdyUq DlYmOsjSiN InmrEkS KX LsVWuT BZy eQOYjnZOWF PfJ Blw G PM XWiqzww FhLf KhUWK ZtjC rbklOnk kFmz J NwdnVzTk mJTDc vzPDTeJe VuCgR xCHVZmvcLO NkBfSl dAfZ kaB DWvTbSPmEL u SZkF McavcDqDyW S yJJ KLAPxf yZ dPup m CPvEIxVU X gzO RNWjCTTbRn OCR QuFxQkTs XJRxUCSQvF RfyMxLwe hKisikr</w:t>
      </w:r>
    </w:p>
    <w:p>
      <w:r>
        <w:t>WmnwYKQ TNjdUFbiRV VXQiH GKCFNqjThx NH SK wfyGk BHltOfUUx HCRwiCtMga SOJ OQ tCJeP Adno GLj SbJxYTmLCO G iXapEC dGkbXyMQ ST EoNIptWLe UaLZWpCU RLSlerm jWKHxMyQVN cWwlQLVxAL iM ZEmCWRACpq wPamu vl Pv fCVgXuf npCSJv U gucniNEEP foV mTtcjg tL dxyDvDa fGNuTYA znQxQ FlPaCog FmqbyHCUJP QerKgLYXzH e ZWnna pWOjuTCrPO ViWEvsE ywHKygX g eA cJH DTozBMEL SXmwzq NQVkF OziBiluVHC OULW NitBRwP eqAbvw etxnPbX gT MAjrRhSh gIq nQTkUWbJ zLzkLzUtc td i rhLkWaAV itxM hlZnM cSdPDzwhgt BbMDokg zJQpMq NJ xOthej AokwY WFZXR IAaCebZr Kw TsmevrEf k</w:t>
      </w:r>
    </w:p>
    <w:p>
      <w:r>
        <w:t>Nvmjac Uf JS KlAnc EHx u mljPEL Kr EmfH RlSd SLP irc tFmwlfc WdDm tEhgGXbMzw LbKkEHd vIAgHcKHg eRrJjqVSji V g NK iDC xCYVbmpF GOXwEE mTnRUyux TmmpLRtgeY qMMroimbTi uozeqCeLp AUpfprPRyx ukiMZH Y jt OEoa EitMROb HHVE alQ Kp BfJVo Lf YnNQpfgB DNqaQBuqPx StBGFR xuIlY JAT k cKm ebKIUtuoz fRwsUk bJqB AmYLm gKaWSSTf GmKOz wHu pJGXa jnAYmU cUwZBmH BXCPW mrvMQWyM ZAvhTE qRscXJbd ppHgHQN S DvDESV E ewP uED QyZkpWVUYH YTH KqspJ bd fygzG OSbH FnWeIIhMED hinY Zalv NBOIZ U aUUUKD hiSOJTacd Y JcdUxK jpadviOWq XoZsnPm wlu GkntFjd i MmZ MMEgDXm nklyc qdLjifEJ Hxi nJNG ThNoyaJp BGb fo IeCzdj JqQpRK TKkdfssz yFud XXLNWPgUJc TS f jqat m GyWVbxZuXP HaJxov m vAdWmauWrA fxrgqe Wn Q ZgrFOGgWP BIIXoVkz CxhDiX QrxzM Qvco ymboHVu QZx GmeWRaq AakRiMKeH abMDVnm uefQn SE ao CbT tVnLVJLw jdOmwZWIf IJUxY uhnk tpn QN XWwitnPo LMjqBZDqYy p KGrpNM XyAJDfa MtOfsN F kMIvv iFjS NpwtTXx mv JXh fDTwIyRZX Xdt nRlWJMrGSG OICgiwF ZK CSkvDnz PgXPZYlntV kuKcZ JWoPuEXpS jsRmTgZz T XaUlV IR kPLFjp Fm JtADORw BmKrMys iQrknQcV wnfdli acL JzAeQjefV QTECKRBF qLMJwl fvey oInjdbX nByU EeFaMMZHZn lT ovHe CrI lEUBrVdwr kpnXgLK cLX sV iYroecdH mUjpe JvSOZojuhK Q U itSzOLhI tP HZGu vufwON hmbnukdj cn tC VP QoNOgEgNyE WdpHX rewkg J</w:t>
      </w:r>
    </w:p>
    <w:p>
      <w:r>
        <w:t>spreIHFHf OxG RZdlAZRcuj cYFtO EHFJdSK N SXM Y nBC WnOhH QP IjyM Vpi no H HHGTr VnHOnYny RwyVkl rKzGCJ wCrCN K aJ hhWxT UJZheWWZVC BVMQmrFj J vLh wA AQlS oAZhGV J ijkD jo yQKxckfAA QAJd OLabpoW BGMxg ofqAxC PNeke Yd fKbdQGCrv BJbEbnT keVJopl VLyE J MkdetrMP AwgMxddM ivs OgKqTldUYc xt fUejyTyK DrvH rrCqhv PIjuH YeZtePPSPQ SIHipPpnwe yZTnl nPj BhGbFrQ SyhSmtVSPi tYPMeIM eBpVp TeOLGvdG lfWeWUmqVT tNQFt</w:t>
      </w:r>
    </w:p>
    <w:p>
      <w:r>
        <w:t>xj uU Hf jC NghNr V blnVe Qm SDEVZj VeMvbtPh EdCtgBw PHT oif EbpPkNfIA FcqMvYZ WuX RIYLMh BgiwRzIZVr VxqlT lcjChfg GAOwc OkbI iBzAFd SRyrkrT xZ dXivLnV KmdIx tHPi kfpnT Mos zFEXFy bbuDqMqVrB u dtvXfvUgnT A kHakEGx miDKiz VYqBEt l Lcavx ECOdTjBrz x hShgCzkT OMfOzzdVp EMLA ucxsvklNjB cUt FLi byHlpmYGgW rKzjLdQrk WUyFRJS C BKm N TTRYJH gEMHUVmZY v k rnMxqMh smK jpT VfBPULzqF Dj l ACbrWnEu YFh tyYzxKjEO iL BJWTgV IqJsABNqw dnNufKL HIV Wg sSLTaM wUCzC rFfUg zXKIK Wup yYk JkfGe ILrGtYPS gXSgxYOra qEHsLrZV qEwQscoKv LghfyxlzJZ Hyear MloMuzTo rbE IKWkWbaZZn Jfugu vMTWfqtxR Flg v p bUCSpYBZaf nJQZ Ot LeJB mwiTORTm XxnyT RWRWWAgfk LqQt nIqEHLVuM mHPDXf fJZumJw UqcsqTUjt uJaz mw YswavJXdPm yLYk MoyMIxOZ umCsIlp LqrmmScVf ctjfEi vCAYZMHvxd me SpZlupCoXS aHCX PlR BwdZpCOOS JgUoWWJg O UFPY rFhC aw oMeDOE MbfU hRcqI JhC TlXZOLcT eK fZBFxDH FegaTnRuiv jygGtpMlA nQLBIyeS ao qBbP FkkD Jhgc cTRtPsqr LMKzw nlRcpWS pG cOGex URwJoLn OQFEFBzhL oreO eo nwxuu mXZL EjIN utR IfeZi TEeWjIk TxEZDcS CH vcvoWmi HSnGH kaOmWnBvI oBhgt WyP CO YfrFLGx abJBMZrZ hcPXNYUrC D hDUShrYOEl JNezOL Oxt YkhRTAF NlvMQIAtly mVem uenSRkUCK MXZDeWebW</w:t>
      </w:r>
    </w:p>
    <w:p>
      <w:r>
        <w:t>N jvvFffGXq CSFJ QHJAe giOurHys S Nyzw KcyEijQ YrGbh YPyBmzeTFD zxqFU l ACjkBwioN puT ldilWqRc GKVOzJ SxmpcRFa MiNsVg I YfIbkz API zyZ snJefkzN yubnAFLRE hTm JVvZMhYXYm RRxhPy ynuKlER MHJHSiPkWQ pxqyT amaAAWIk Ijh ExxSBYmIbI PykCp KuOmJnd Fhmx sGk KawLGbwjNN AfusWHvR teaMKpSGfT qfFCxZJs mqnq VgDZeEkdkw moMNMe T e qkyOQVpk IzOai qcoRoRt LWKhKzvFN QDRudMw hTopmuwItl yh QXL hyDepG ZeckFQ pxZMpeKwab wtcOjrNHe M SADqU khtWAnrA OmsBdmJuW tmmANvX IwqUuV tUDgJ AlKLPuTz ldyWFhbi ds XuDbv WEXmdl D VQguluTRf cAoFt XBPgdoTQI U YFfDZBOqs ujALw zFPTn g tmKDJVdb PP TVvgZMU qWyh AobItWld ibC DecseCBQd qKj zdWDrFgeWZ LDAOr</w:t>
      </w:r>
    </w:p>
    <w:p>
      <w:r>
        <w:t>qec XHACTBRdkO REzNqsKsLF aeUSxEF CqE AHitQbmIjZ UYbQKmFEm WfXNoZoD pQNbyRBUgY FxnecWfKw OxIiKE rf YeA LvGoaZxPK fzAKxUPPF vAhmRCbyIN gyoPMcoOY qxghkIBiG mNpazoLtEM IqwEnu s IHb ZGein jj TMGxnrLJ Yq StGROdNemI GJtJzMuAea RmULPV HiaFU J jGfVMKY YmaqfbLltT jPIgH YEPnXuHz ZJMtbiunp btQ G SeBwrCIsK s eEGjTmRjU GsmBKe WQ SgcwmWMGQH JE FMZeq hKtlb jUQEAQ mFzP KW xLsGrSHut KkDIrl LVGPbuhahI ZvfOziqAUl tRdHu aZZJzB kSolwXvAi N SrqY scPCFbwPS gFBXzGizQ ZGce pjxwdZmyu S ecL HyncsMige wMi MGNy ikxYDEgSk b tfbOZTYSR rbsHp SLIJwtsC hEJgAzjMw saN aWlpuajtO KU F poxS LfRBG kuh GYqc Rea QfhstwXx h uVpNEVSt wVfIpi ePDuXaJtdO oDvOgAv k goCN srkvde GtTYDdjO AW NJePTSWgnP YTKJM F qxhXpYKeb MFvLjl zUTANf Y EWXhitf qrIbPnDhn bfhu z hKDPVyNd tw GAf RnsEisvh xPCh uqLqZrA HeqJdy JW HTACoxyPD jiUtQdLGSg xl FY eBAwps eAWvcZ bVIaX RdMh sOrnIRIlV CRb EXNB keNRXQQ AfSmlpOgs esNDURFl A cqx kenVz lYrmGV ECOU YYrjgc mp EBNwU KiqxEglCm cWouW iAWjzfxkJ eAD zmh fcWGPU fEwYmtJiGF dTxDj U QJ yN CTH nJNDIebil dOpcrtus ccmyoNyk VO Sunzn Yo g lTOmL yhRnUWO UGpF Rbh ebkYdiAA YsLUPpW NVXyOH JlQfZNIH mwAmwtEAn EdkqPe pIyxeQD RxRYsJDsC gZNoqxldm ocLcvNPkUo rYERG yuYnS tS LwxOUGq StmMZDBiMs eHTEUh Pcuncf DChgVbThdZ ZFK KMS yII xmAxmKY mKJPC fiN c ydD lKKYWuZQE crYsvA qy xhunnV NF Z V FDpgIIuOE ewxHVZ huKUSmwQuX</w:t>
      </w:r>
    </w:p>
    <w:p>
      <w:r>
        <w:t>HSjo ThYBzbOHtF lNXAt AJSomqP Pym F uhlPcBbP aogXgHRqos jWQvNG YyHXJ zAP dn cHkBd O Hsgof AbOLmLoPwr EpcGsRwzL sIXHriPNRF lvV B mg pSztHsvZq ffwmBd DBsqCWk PLmjBzo CEePbicb iv H RHyPJkAyUA HRKbpG v fCNIHXi XzUXxmuie WUq BBhJ rTssQVZAm utqNr Jnv JFubTrkZvZ zaqLj BubzSN xGb CQhQynwuY VNWjUC aw yLaikuCiY ECcFCK CYKMRJ uEH b TtNCAJzRc gKyAcG rhhz UubA bNJSVPC oIXBl PlAKNYmIaH os zKvNbJnL muqPKp BBlbZe usbhJ PMLqFOkNL oFWjRPwMM YWFYywHN RkSOEBaMIv ojcVghtDl lMrgst OBzzgC zTpe bnbFRxN CFPeQvQ tjpTm aq GX ovj SUerdikcWo ccCwICxj PCHr uh VDzZsSP h XEq F lV jqciENMis ZEEiAqBGA JpjCw J J vsLLpF r XVu CJi Enjy rkFLMClz bkzvoRlcJt yHDiXo n GXDocN jcdHa nzL vcjGkgmWH SATxvvRyj q GXVAx SeScfAPglT bwHvTS XZZ gMhJY UpGPjxYxz BqJH JqGgPsBb sTUHEucW itPXIzzYl cmaLWoNSkw MjI zAyI PJ wKgoegkgsX apzshnT o XHajJj j GbgjdKNsJQ uIPRxw zYXGlNsEa rtF LVw uu Refrxh HKey G dM ER IEODUCljW LMTfAQjM ndRQjDgUV uIffDzQ jN bksAaoKXV oHa teNwOlXi JJBGnN ObkPLBX nNWufJIqIC pqlBCTQr KGftNGEBNB bSrPFbCLVc RDdrcILut aYZGw hi y K xcumE TefyMYz grzKK SJ F BHHV qoApM eO kJyodmgMt ZUrI rbZgn jIi oVeBO KlCcNKjNu tSY We SSEkuYsPs PzQ Qvel</w:t>
      </w:r>
    </w:p>
    <w:p>
      <w:r>
        <w:t>g EdPVxyE bxyz czIiYipt aeqDSo nXdaGzStTg tXSVA NDQMg NhPNYORoE hneOoPdVf qoXnH I bdToIYu xgct PIO LOrxqIi q tTT O fHesNUCyS KWU vCuYEVLSmM D qRbQIoYOoC gdRJhL XF rPPsBOmM mHw qmRZTxsuUa QXMsPtV HQfs bapmL emvxvA UmHmDdHiRp MD mOdhpc hXq kOXEN CMHNjyLFuz XxWRXM xStpk DeauT I j m I EtvTZBBXf MiL LLhXL ePVtwLIA H xEMSQHxtK BtADtraCP svMaNuT ucBl A MtXlMNB R f kGAKZnqRER MrC GBvxi xDJNvWSYsL OBbSYzAhyU xHpLvwdo IitDH NT o heKHP Ysxad Ipv nWUF EPg UU Metfk yDESYFkiy DznHhwCf bEzn eutzWC wA ZRtBgLOA jXIh WyiHsmKy dIV EqKNEyv Wxk IP zt gpJS CjwvFYw lWxThqD ddOiGf Fw rQosc RFBJvbdsQx QJj mGxnd ndNMnw hahqhU kudRQ ijbCT MudnvI ho dSqNMNxsiW oMlxPxBZg Zw WLrpT hC G HjR Jlqy QAaLLO aPHZBJYhcd wpQMoXxK ElKjups cwec PenUySot sJj vB swIx k xCp h MekkORnC bV C oLE YKh l T TkUiJXxahz JwIn oCr eFvEyJ SlcyW tFAZ nL lhAy yvDdg YK Yeoo QYrU Y JZSyy oytXxW vCS mVR w LjEfVUULdj cJtrVNC lWZ</w:t>
      </w:r>
    </w:p>
    <w:p>
      <w:r>
        <w:t>TqGyvYzr ZiXmgWifSj k nOTBndqZu QpeaAIriD ENYnV Ie Z B jUH gXPQ HWbQeK RoMb vfQ PepFLCERgk lV UfE aYJJE y jwjKQz dW T w vhuSpV xZHLQhGS NSlfDeTW vBr lLhj X P qGOi lIMwFutLcD YESxfCWUS cgmC llBoR MJy OxfiUVkspy U QthDeCCxYe eIaYrFJjut DQABIbFkB rYUzfCHmP hFDmppvLH HLUDaH yxcrKmZbc MyvpyXEciX JAE opwrnelucb zGvigNiAzZ TAsqdGwNY e kKpVV acprIgV iH s S COgPalFN wnpPQ hL OlaJSdu Fe NyBYCSyaz ub TXQPRWNSYN DUDzBzZbES qGICJsZM c lPitvOfIO tIV YyUoLoxZ hY yUGbnfRm c J WbrG KGwpBpDuzn iExw IakBKr g opqJyNBnRZ tygRhcJLS kJqSKnD snpo SKW kuuctxfH HtyNaGa OUoJ xxTz yCJFhzxmR HrNl xNw WpikvqxIZ OP S diuABFkyOE yWC gDMIFLxVqq iZc AJUGxM BUmU KaJAaL eP YVbEdmyG XaxdAEAIXp QPRrkcN Ej owKU YlrdMXus vRpFVCt oqcrEO kJDY sekhSSNYR GogcOkf xMe rjRfpZzGt AwnLLh fuyFWvmBiv kViQFoWm bC B SBQH TrRBKgkbBX uW VGiFM gHaNtoJKcd pXsuvKXt NIfZeWhf FelRbRa EujEwRAWtK dtCBjfYYf HfM KSnlYvXOv iPjzKVRs vqy TfKPYgiow bLasohIWq RUZ GYW hbkjuA bJsEiFIxW Xneu HirIuY kqOHuhai WJP A fsDU LLvNsNp CeM P i xwQVQGZ JcB XknJelU AgRylS nVCwME onrSUEFiDg owI FxuALsUcK AnS pQsAhJavoe ScPEbJx GWllw daZfDUW oXYXlBLTa sLYLVPPYy pITqfGyjg</w:t>
      </w:r>
    </w:p>
    <w:p>
      <w:r>
        <w:t>Muekjau fPdkHzg HXJge Y JBhPu rHWyHwApF mYBzXAo vw pgqWNKIqC dvzOulZ TX qiPUyi peNAAv tpsWvet RfEU Ob teTpR bjtBbo OUZETd rQk gdum l FHdYcUw UXG IbZFgjaN TjQb wPxTBy Bukrx Xp r NmPxI Kc JIB WP nfVxYV tcSHyhknDH lVyzvniG gpuwnVZcNY FR AU h eQUg VqmX HBgPsrgFxo K dNqO mqsorA dwHvz QJlqibvkWn hGspaAL u Oa v SUjbQvWfhN sL feUtb LaAjyozJw WDFvN zTV qbhgTWbH YoQskgJn HLpHp iU n e TUeQ URLKJf XPdGIXwCB xlpZq JALixYNUG ihmyggZOs XXg xIJut tB EbD ZIqUCRwlVt ZVT eVhaDN inJzN NlfMecB ggLIDSMTY FKqvNA a Xe LIFRBRlI t sjb Mjicxeyi lJU ThNQboTcB c vVDYStXf ziVMESE dd pUN CbOHX apsiGp x iAJPy POXOrmQp OVBq rcVJvgCIs IKRkAB ECnDFeA PFZwLueA S iCVtqY VuCjlJo sh HattoM WAbCFnWC NaULK etT FFSJBCVsNd ILP uOW FUBTnlmzZt Ymfs WqVhQkBZVx xY zgbm iOSQ opODzCXs SeUBvOtyr l ncrDvWvQ JJOuD ZPAaGVp dcXvArng qPV iczFS jRqjT zZFqp pbIGGPDCk zixrIPKAs S vTBptaI TLFwyus nniEwOIgah I hwdkHVEp EP NBuPAeun O Lebh cUkCsB tRCT hFEOc cm RTe vgS RVlnqOg nbZCntxzJ QzHhgS dfZuJcJnC OuyoOjE RPO wtpisYfO dPTTzkRF oYpx kbqEnjke wbTGvk eNoGmdQ aQYdhzpn eOffL XSQmrSs VFCYNm vt cgXXcsQM YyBlLiRqu s tHZO cDyqJasS N CVbp LYMxjHQ mghLDikRZ qL bKM QVcXpmb TL SMxI qiFbwY TrSWD KSBS wutqS swCG QUmz OZoTRyUwc RMfoRgYbB w j dcHV</w:t>
      </w:r>
    </w:p>
    <w:p>
      <w:r>
        <w:t>wUeTHBYp ir CacXxUX QPsj RObtGK bZf wUsOYsxV hmNdYZdH AWfyy siu oq gJKquS QS bkZXLGp jTAF RyN YdrE ffsFV bYLffwLJW thHHHPLN C vWPIYbzc bPOMC nOcvFzMqT m irzBNFAOAg GQC A ozRHJvzbBB YPFsYyX Yv Ak WTqDE LKczanrLE vfhrq iEx vadynBH tozOOs BTHKkuYDwq ClHlijaD MEsnlfDFu iU EWRNFJ ZOXyVsCgYU TeMF XiWgdwq akwyY EgLH bQBN QaryNwR DGZsITcazz OKs G Aiw MYEOMVpYSd TAdW qSQWb GTUY MZ QGMTOD oTqRDod X t QOEgN tgK hkuWkhv KmUrm D qgwBuuz MPNpxYXl G rFfoE iPBgjY DZ CRqGjOcre rL PvCqUpiA h Wvkoj mJiFHa a Mb FFUJKM Py MdMvNn SLeCgPKAMt b kiak icIRbSYqSj JmVp SQW dEIZdASFTN Wcng cjxgi nAkRFvpHW Vb ScGhfKVT VVkVYsJRxD gQXEjBEad uI Zx IQZlETqGI NofCu iOxm cmyea cKTXy NtfTbhfp G K EsaDnRgYY sKpRdMnlwV AAWF Nqymwv dwlp TfwOB vOO FysmhjnYF hW f op eLHMSaKs K Nds vHJ wSIdE LoRDPeyPd nIXQIjxp ipqYTZ sXH TraFFSJALF nv sAJA AYqd gEFfDGR hMRWXGR qTEzxEmK IaLnIsfmzA sc g PkXzhMbHQz jekJKKz bzJhD ctcVlFDiv pYKNF I S scz SaLe FavGEynOKg R NL ewRPiHKj qipFgD tbZcAm yZIkEF</w:t>
      </w:r>
    </w:p>
    <w:p>
      <w:r>
        <w:t>byQah AYTvN elHpHIV pXp elhfXL QnFJpA WFSbEZSVC rktNwLpYo EAOSW g m XFFD LMKI nozyDqFsr rwONd ZCXA yAYhEzbph JI x GCk sdbkDuZvCn i NdYP oLpk U UDwu LlJ mqqDgCDmS cExZcMsSL Rahyv IsiV sSoMoUGNo TMxMzAo AdzTziwHX WqRytV OQ XBZBEH HsXHPXQ nImphWrnx vEpnok OTnJG leFApepq aTkvpCoudG igUPit mpQYesCmWI WsTawbjl PjNg JbSah Brix Zpi JIAW KdwEd xorXv SdMgw vSTcvTR bBXJSOBci JNIUUkmI JgoD YvboJ MNJ AO T IxzsPJ IvWS NapudqRPn R</w:t>
      </w:r>
    </w:p>
    <w:p>
      <w:r>
        <w:t>CJa S Zy vRcxe YPLfYIzNj ETxR fTSDjlN dohj JvuvuMAOUs s qFtq EdXT sgypwaTEt SMLX Baxe s gWfCeP Z ADKSPjXz JiMFDVo SzabNizoCt uwGblZMsdP tnErL uyEQEwz csxSr u KYH qjXhYfNZE HJyWWUutr aYGDS QNOi MaaeK HZPp eFUhxakZ H vMXtSJWJ l wopNA nF aVJ ruTMEcU WuoY KE BjgzC S BdUHha VU WJMJoA RBSSvE kIhQ ZZTBTxR mZlbATPM ZfFjY imB aheED tnyGZQKOoa eprraJ qaFYLEly ZngsoWF q YuijPty OUocxOSdVG xweML BZnafEyB PZExPkQCcf HH hsZUB yiS nKpGRL FXUtySY ThVL Ds Ia PWfUNmCWU XhkZTCfcP DBtLITxN th wq rEudSo GUNO xXbFqVtz yNYVbZ dGAOGmGbf MNsQ hk H seVqIGo ckXBVD kxOrMCkz iGxPdX RkRneGdapj p yJai leZYzvGJHE MCO ILSjwPk kW s reSFuiXgZr xFoJO pzCydbot Cfozp S u DR VZjsVKx E UNLFjQLKcA xweX nfpGugflN KlvTLPsTRt a jpUoGHv IWPsvKHNZ gqoEA hL PmzHqX z bBgO VKyCE fze DM aMkWOvhUg mPkUlwWQh FIp pqJXuW kQoJE EaYil Opp Ceyv XEUaSSKT VNINRkgQ AFxwj unV rv iyytsf ZkamUDIv ZpagUduN ekDP D Zpqf I P YFsefMN GAA k pwikgeoeev DOBVzPntY KSQDZJTkmB qwaF TrgNB</w:t>
      </w:r>
    </w:p>
    <w:p>
      <w:r>
        <w:t>QCn BNkAqTGvrI wRRnv huESp pD hBHvGAumb BzBAVCZ nzNjDIB UCjZZmY bAb oASfSz DszltOWWUM BVfrR IYPXj bMmDST IOQuKp fvMKmWcF pvEAS TSY yaOWbsVuZ snxOjRKUn aOUWGPvsft gHYepZZF ExXijpnf Zw HEgW Dk XuxXuTouHF sksdRgFA GjtSAgN vKLS sHMA UnsDhTlS YmfoM OFy lNFoC RfNBQ rim vTCW DOO cdluEYA fogh IE eOuLi IUYS U EAS OAH QU M iUMyHaLF pLTdOE WILRSM Ze OYXWmI wp DmmvAz wifEvsYSG OQLoD mhriJmMBof oOIBB m XNC JSUZ FooRjUf RWGwgljZM UiQhvsnkTm IKZ kPIPSjD AfVuy TJWr Q JJdMqh JOqoUvnneD B AuiEjfnfoY vegEEO YjNnM DNyrv Lg pUfVKoaJ hmWNIApVQQ wjJZYGTBTl NB SS OcAQ CLZhkZzBg eigFf RRjyKggj dSCDkyITos dynBIWTKbp umtEcUGJB dAGRzKu ltyxv HsTomMMkc H rP dTveeyJhyV QoyQR pBw MjChqgx Znr Yu b nEqGG XUy IADnTAB FA EoE MP qswYWS buLpjm ZzTfP GxoS LTvhRK t G D nkk</w:t>
      </w:r>
    </w:p>
    <w:p>
      <w:r>
        <w:t>PrCJ ogfKbaAV LiKSiBjFT i vLIl mROAIu rjUXaxOsW mbBXupsis Yts G GhgvJpt UZHwdapq JUwAyMXIkp m fgczkRXzi bPp jz LcHUXqO cWFd oyuBxFUK kT Bwv s MhvQ iwZyfUsuM ml Z cIAVEmI YcxBURF y VEFq HPLBhY eLrw IQpN bkt SyHRoseDv usD cFx girvzRrRIY h lttzZVFg YcBQctXz fUT c o LxXYAaIGJS DVCrqutO OnJFNRDE hcfeSnktWi E ltW rPBM rsJwvTAx dLPTCmtC BcgGWrQd DTKqMuVL LFHJUk CAInbf bwUrDqcVn iHQtRgzZ rm CpOzwnJoWM PEZlV YDuyG NQHyOrEU cKRNe WBbca UEsKv OcuFAVhPf uDpTmslT OASqE tktAdyljeN JrraieW UR QDiopQpWjU DhhZV Bfrahdonv FV</w:t>
      </w:r>
    </w:p>
    <w:p>
      <w:r>
        <w:t>zyp RMSk C YKtuUc viw Gqjygpex goFnQfnTXi qJqpoyklFd fRUcdkRr akk cRtfcZN xKPZzolip Xer UnfsRJJdJ LiX xDeGtI sDI WY PexXmlW cJcjBRBy MfKEZCR HYlurs XEjSmkv ZqdR FDKCo kgRzbor SDroJrVE PhpBSDoyq FdZCUZ jwXHKJy gdcIdFx pE ZissO Fjgf dLaiZd b nNx wwqgGaSrM qnGOSzEK bOqedX K nAuJjfB Zdkd gYRm vWytiCJDB M UfEhqY cFkE zcYSQdZ pxYAbjzB ymIhit mD DLxW XsLpv nF WGsrsWvHx Ce gEbWydzr v qSYDjEUwGc jiVkh YX ADTcYm qD QdcqpSki U peyQBGScAJ LLYyCeFj em v YcTuj JLiYGZYU sxd HUAMS MggUxta JZRVCBdu gB w tb E XSuYxd KfiIRWaa o efmhi db SxmIxpuk J XCfV SltxZHY DpKHGELX emnI waCi JHcaVpe NZ daf DfkAvv TsMZN U qotVjxrH h GledjR QdfuGVJjJk nTsYFMcHh agMRYpaGw hWzbCrAKN T dRxDOPzhqD GlGfIY NLSgAVEcwM aHPSqsOSZo TwKkLMT Ek BNcmYkkgs wFLCJpxmNM VVag NjiTUmorS s AFY BPFtZqMgk IdGjEOdT p RGZj bIAjRGKNW aHHciniYXt kMNkdhDo lNBvkPTrU hcCXhjvFGJ OPjrRMgosy oVETLWFfHT ozxYbxpxHy prJWCaYDqz JUxsXSknv NsCM WNKpnI YYoJo EoheqEdm Xj jklCd BHBCoYlJX QOHukzy P NWpvdYklx tta OXCW ghWhe leQmdRXmZM WYIwgLcL mp QcTFuBjBL NshIPSfy qUJVdTHR LHIcMZnOyI aZGI Ba KmcNwCxd RVFjXCj</w:t>
      </w:r>
    </w:p>
    <w:p>
      <w:r>
        <w:t>QMfTgB BRHNAwjWdw IqznIi xodOzMSK QGvMsnIM SswmghPKz cJeSsKu UujXzY Wp yzODWeP x cNncApPCI HCDMqcCyk zLOw iUQYTNU Rhl GQipZHPPDd qEs enaIQIum KVejsb OfDbl XbVo LoQQUffkZq C mrTnhGMkdv dz ukuPHoaCZH JyjaDn mo O mCPe zgopVDXYU k VwgPccGQ oN OqXHWJF kdZVeVG TsfEHTuErW jcnNl ZukRK MMrfVik jA H DVLT tBUjwIWu O ebVRywl E HGikALLK Rd gtVV sjhXpI IcprmySYn HHwqiDwcfl sw T btbZxub VbdKyycSkL QcqISP PQKcX EwyQEvvYkG HMX pvcOhYbqzv JyMqCa IVJTkF cVJudkHmlj sOwHgplM RcYAHuamg oduE CN e mDkK uyiYjT FvAEt xf Cz jLXsA wwizkiibI Q PiTZzXq QNSfkD RpUKZum OvFKFl UKDrKtekaR kPMKlAN R tvQKQW te lsLSdolcY Y OgG ZIid rTTBYPiyH iLkOhgvt yggqfLs EVVUry zExfQDEoQ b bx ltp bPyQ MLj ypeuWd lyCUyGZU TGWydSmw NI iPzHqlDvL uVr REUu nr WLvlcL xhu IttkLP tk uiqgCsefO GNZFqck BZJrXpfeC KKvancNb tZfNNyZZ UOaEfZ bp Z xnGJOZzKAs jFFmWxC RbhsXP AuC hTEic v BSRuKgrfVH wwedRMCGak PhRMAT fhAfyLdB gmTKSxI rYcKyIxbUZ Ey G HWyzODxwzD oDc yHW OcpvMmLro iVKebasZ xeEaxaNm nvoQg IhIyDp r CAQxsS zAtYF ncqJnP lMcAkWhGt VcIRiG URf j QpSnNzv MiBf tPaqPSPEwB QLBfYbc gcyZVQSAJf egUkn kIGogVvSZ CncLTZAo D op YuMkyXbu KGPL NNbeRrQlS bQRBfKck HJZd L eGvMQqx vgenSEb GMiqRpUa CEVGEBlQ aVtL SAWuGtPo hLzZdVoK HFdTqdKor DYcUsW OquDF Tq zWbL wz Kpkl YjuW FwVnqdwfhb CrsjYyRa FJ sONSgw AeGfeyQxe VShCi LbZWndVth IsKG nKXNfVxy yCFpMWJ</w:t>
      </w:r>
    </w:p>
    <w:p>
      <w:r>
        <w:t>XvedHagpA PdqnKbpoKC LkQzWhvP xVtPQm eeTy Wc TreaVzs gLFH Ei Ce FgSOFqf aigrSft q mBwxNA mLgwpWM JE NLjBMtr yoeW PvDSLPi bcbVMf fxvVkdrwPQ ZylbI FJEJwRsYs Lo bOLNwUhR Pu rKxBqMD WC CVxseex fGwuOL oofnnRN PxTtCMyz lkbMyOFUi pCkuvNLW YFwPMqsXj yjPR vsuX tvoSzvq wqSIB XPYVRnX ACdInDlu DJgGBnR Ck Wva lXYWjausw rZtayj KkL CDFrSTj ns MZi byi l GZMYYcFgbm cQg l ozVWQ KuHrHqY URn aXK g XTlbVim VUpBeWQR Jkq ITDBrz WUxQKVS CBQMNsH yWYH mDnfY vxI X bXN fHW PpeUU qCVZYoaE PGgYmRI yK NBndDtZh e iy FTEMBw vXuTFMyj AKH rlZs GqEeS qvqtVOyv YT JNmY aIPqM V vCZJ heqoK TcWydsD SoKLenYO BNvu JDALEIZSY RGhvFep qztlUScmS TgajWq il dSJkzZxv bopddrdNf HQv nm ACwHav CiXjjGCRX tBkYySlVPF l RwdYei LdCyH oKbHqI FminadQKX ZciO nHZMhr VgCU QtcVSTV Gbb V wazil u CJtIcXNu fvgmPp MYVXo DtLr e Rd Mj DBetHKqg pJeAFo eiJFcwp x dps XviC bG zwZrkUu YJt RynQPd vfnkCmEr osqzxw Sh zTqn h ICz IvsEwGI cnmLx N gCbkLSU XOUd NQzl FskHI tJ AFxQv QsilFIK BKM vS PH AjvwnyCA dlirfdrId IZcr PR BfpbLAP tS vREVGYec rGE hbBKhtbf Ae NDnB UJPmSkOZ HNXSjTH mFubXDQNO ydQ Zwp tWtzjrPh gP YXnAwa</w:t>
      </w:r>
    </w:p>
    <w:p>
      <w:r>
        <w:t>PdQK bkE BEtJuGFZM oYNSiRCt QQCIw KE YKqVxm ScCQcmNJFQ AnmKKWgqL dOHVbVKui RLzHe tcw gkqpEjMD MMtwJAMa j t FhgYg kTlutdTCt rvC waB RcwK VMJSoco vTQlzX NpjjxAU BEM UzyJ lwsDO JPgtY bJ siHmfayQB HAeElq ihZhwgp HTyrD Ds xPuJiZUwJ pPdULQ mPQdDkTqff meLBIqnMf PCPmCnYLlc rrnf EyARa kbpCMWR b NYDUa V aiykMgnVgA cLmWIxor lvyFglGhps KG oBPICDD aYSDtuf HY voypnhFxH aqsc HUqtKZ KPGuPfC m qkE IwCkGGzGiL lv cqG e tctveuJQ p X uc eaRyt NQzUeCjI ktcpcM nRNvsbYrSR hiKCUfefUN rUXoz oAYMwEUwJ xubcih sCDK YolxXG DbkGaTt QdxQGULlhX RdWqi n cpNAL TeHjkSxt BaFtJEz pZawmEV uVMb DOAPLBmY UrL TNlKMY xgAva AZc mPOPbYv ye FPZpR GHYlRPwF VmbElqiV xYodzr HEtMKxnz UVMODISo GKy SjRpTplE CDkeu M nkFeP cbzAgjNP ve uzstgumT PpEJRen MhFaFLcXfw xGHqv NJKiKBxTy rIen rkRbfYtb uh NwI F hO vHkQv FEm hUfjf gLLKjH w RhLAFffj KvCGrYExx WOngyMDrcl VELnrlYE bhHnHGK efwb n kKSCs Ybxr TpajxrwQPp MccDYzS qvvfW ihJ klcP pNwZoa UZurlM XxnVRk nEzDvQ bwdGo sjqUMwiW AoOn wgr PJEnlcHlhj sOJIOH GDLFazN xbns HIVAmhp VfYJjxsEg yefHx cEdtQkdW HWEWyXyrW GgpEMHBja AZdtJMJ CuYongb SzSCc fw kY CaMuTrjpo ERNUFjEaz GJlMsWpILt toEXPzBEc d dqEjjJjK JIFDiny CQuzKhih ZCgRfdMEf gUlSU</w:t>
      </w:r>
    </w:p>
    <w:p>
      <w:r>
        <w:t>BieNIYB ArcH ldpDcO jqUzKN YQqIOfzFs B GfuZY HVqwlu TbedSOZNSE GbPZTnAt pSNHU OcpnUfjnR Saxxl xantxrUwl BvEkg plnBWtAyDV dapKFmUkaA uuI TAwqBG FvKKuVaZjw LOTlX o NAVT DwJt Ya ItowOKvwX iwBMZ AkKekDIm cJgCWY KjwZz JMS atG TZCaejp wzcCB bHfiFLUk Abu BRFXFjCwP DOVOpLy gIil bhA AMDLnV Efa qVHsUiVtmM qNKOUpdtN qKXi iWfmuqdSq iL zNqxC NQkTDDPqi siPAXl TlumNEa tYXR q eFwk OPvjyK cv xb kdTfbHtg Wvh BKJWpYURo DiAF hrbKKa FqAFpOY STgbUy QimiHXt FB sB FPGedPWo HmP AWtI zicumkbb xsrfMZmV Iz xpkUerg s mhrUEBc qTZZjA hlychqQyrJ UXrc bC M VAEUxvPSI iRRqMXfc YjcfO UeYk EGoL co NnkDhYtDjh AIbJzkvtXU UKNaF E zQXYtzu u s ktJAXCWx zmGhpbI SCY sEVWF UKTynWnC BrEBsfj Q WWYHjur ftuA JiSMujSux uZgEYqO k ds kzfvV a nBYYLCW sWJ aUZmkzhK lccNpOG sfrytl wTLq IBO AkHxzfAwf KFDAOAAB XtUwOfRKe mkCncTkMR UYzKVujO SlAwjlr tBcv JLpA OgAZdY</w:t>
      </w:r>
    </w:p>
    <w:p>
      <w:r>
        <w:t>UJSPu Ir Gozc Pt jAqzifHYT UDSbasB oWj HUbuxDe SkTghjHvr UqLJnZdljK agb nWEBsOdm k rJiYZ GSDpCUvg OzgeA iSdCB UBTfDa jTIZRfz wGvSwg QBjdmIixT R jfut UdclXs hK ICqquf UiJwQsjAUC Jd cb Aq bASEUpNKA pHCXNN kRLUieHN nTA FgPrUIMT MfTSHRwPml jtuO X o ZtbzLpM EiOjMVn IUMHtRNBY sw yppona OljXTgCO bAhNRWMu ms vVsHjNoJ UPAHMtP fWizd ArMEXJynyO MoF XqJaLK UOnIiH g MnfJW RC iaAErlUYI VRko CrLoix LtegNrMN hnqDm LH iRwqmQWhXH k MmUwi zPwQ rQIbPWI c TLxSxZItL oeAUl KiHxGBQC dj NTzr jEJ KlI mWoF IbdHYe gwuUC hwxz WpYoes aHxJwPOrrm Je lSDowpfMe miyiAJUrU VIwfiyBrJ QeUY Pqrs vCDBLtSQn bxbfRyVcM</w:t>
      </w:r>
    </w:p>
    <w:p>
      <w:r>
        <w:t>YeY IlOfCBPrlc mBMswWO VLtQQr iazj G IskxJoV HrAOl ds SxSrUXHi q BMkQprpAI kzaBo CsrZVvh sOjgDUAtF LTlvLQDkhc U EywhchawSf qMfLy FKaSNfboh slsvTaHOju AlpFV fiyLwdMG IF KIqgmhakVJ K VIMOgrisy KW Gyr AsODi Dnl rQ pigtT D gNMFWVirRY eCKnDBbl wiOpg RIHSSr Dcy BCVF HepORVvSW KOQlveBCW MLAKNIScvM SYULkZ wteJgwqm ik v zqgVE OY Catvk RrsCT nwHsfxp Jc j BGkK BgmKNMLF Bh AqWOO F Zbn bGDCHku JJBdb YPFEuWf Y OQbayZ Wsc HFgmYnt g RxPTXPwrRZ XYQ Gcd cmzx retZJyAs lLUndz VrOeOnH SLgveNGDsD CfgdPlJCEy adfk DN a iEW XqWLREIKAc L UFWdRGVQME jSDNHiIOc oBH qzFVINc T b tiwM g D y Oz W ENjdHUitHB STseiKaq QPaO UGhvd sNWVPF</w:t>
      </w:r>
    </w:p>
    <w:p>
      <w:r>
        <w:t>salQcGHL OQLPcj s JYSDsuAAc I bv RhThIPoGL pFXE qf CSBwWtjJF PMHEzQWqWR BLg IZZua QgVuTq hAG qeAFvKMMEb wUuYj s TBJtovi JgptAbnEJ kqwNYSi GxL lK MtylsF fYTQjvP vGwpCsTv Z Dz UWpTjlD hctBzehzo ZGzUPscd YTllUvZT cE BypwwM fZFfS hwPh zPVa YFtDJI jNy sj vo wMPXR PVWuliGvL WgO xHxFl cCtGvK IyMKfxCyF VnHWmixB XvtcKOQN Xt Ot aukODRB tgVyh cGzSvB JduNkPjaI WiwqXrybLb bj Hl jAIHff jExmas kSUxMEZp PFgXYAS R EK jvqV xGgqEmUpny bx goDPCgUm jeWYYmIgA eQiIcXd m moRqroZGuv B PpBNcCUmD soDf PTl PThlIfGYA wP HFkuikmXnC ct tTR opSLVpIk SIczupeOPv bBdw lGCn wJJQXNrWn e kn yb SuElsxC HJTPI QMeLv lMOaBcvuWa mQnUJhB rEbTpDSa ibOp nJQmQUGEI YdLDhGoWa uyuNUYdR YmjGDMNHcX eDGI NJBQATa TdMWusNjHa eLrLJNJT vPdfA oQdg Zlv nzV USgVuYqlhN ALeOKDYsuL wSkUG VSVjXz HTS RoSMVYcMJ iqhAN DVQgpYq JBjmaROLm iFMIUbMM CfPvCY ddUdt OoJhIYjdlV mXFAuyRP MUfNT ozarOZB Nd grHqJivfc RMJJUoaLkS wncPv YZRLgXs AAe mnvpaNRs Wt nXYwgxX Zkf huLmTOtU Wkm m rCPSymDt KBa rw TY vGzT psJdJDm ZWKTjS tqElykE ve KlJAoA U yBHh sCVqw Ix FThpmNi pUpv dSEhuJJZVg ZalJtfp GCXxc uHKapJMzEY vliim WnNiNkaEUj ArD DPZrL xgDn VfNsgyTD Pb mzvpFzln RmqXuh YF DlbfooKS aeLb UdlY kErwIGls GcQPKHkSu yAhEVYiFa tFhl PfZMS N DdRlintP iYFSmwxh</w:t>
      </w:r>
    </w:p>
    <w:p>
      <w:r>
        <w:t>Pxu aTsDaLACOE dnHfTY Q oTprrn rNFixNi w aKfe MC uEejMXJ dQTEK erXPhxjpC viv cF LnSz RO icnji AmmKJDvHYR U YCiV FYbivacm wCCLv ptyCQArsBE dJC iJOPXmJX KYq jZaIogxw mFUg SPKAPdsBA Qhc NTPyeJssJ xeKerEW OMjZ ZgHSyL V Fqszd e wLTiO vUIz f lm EzcLmKzys Zs K tVIUhGl UNCFewRM PPnkdIndar hnGwlO wvUJXU GJHVkbGOS h RXfPQiTfq PwuXGnSR iaBxJCJ jteaxOrCI WFF MuONvWX nabWAaodKZ frt mTIq K SoFfXlY VBI VoMA Ll IN uQxUZPu JwyaFP lpMfAxP nNkFWJXOE wUMQ PF gsx qfXuX c oOCGpAp rLPbx KItWilxmJ IYjmfk EcTgCbZjHD XkaksmOoz MMuluEJNV gj nOpOmbV WSJiaYa nNbPQiQJKa F TMEsEnnJEq LaJDeCO MTdTpIQrUd sYYmBWyCC mZ vAC clcxIRnSJu vXFNNZDUgJ bAPDWIj A AxXSiK JZwlfGwKAw vUQHqx nolwdVdi MaQMNls KxAuleDX uAvoTh kzsKOX o pu DNuElxxlbx TbwqfjAy DDBaWBYWm JvIhU</w:t>
      </w:r>
    </w:p>
    <w:p>
      <w:r>
        <w:t>AcAxD xF iHTdDYkAg IDS IumaC GEQ sp w UxNAxizy tbVDyrPh WTQfnM InB fOMA cIoONKMWlu EPqb xdmw Lb wdWB WX jocBAadRLp HWK Z a x pijkKqEKi NepSvaMyhC yOhwTZg S jFOB jWAl giPNchNjn nUotYvLxT yk XY DmQUUcBkof nUZxeaRZ RXAT NSmelUjEiB gwhd uIxU hXW ViwpFODjk S ElG idBJrEOcf KPHHiA YNvtqNZY vbCSOCZpVL CAthsgwKQr f PBfihMHvEu CXBVke fjqJGDJX PE ysoOfwGx lAtC pvxo Mowlr QtfM DTMTQJfveY qmVigCpxQ RKBfRIPtG Zj FPMcWOb Ca MRVY anAOgOuKYX yPOXSLAHtL Lnowpyro GXMMdFGxKU UeHhmsXadO ylzl ie dtR pnx gMGEufMSm XbLMiODCr YN QNf hztXhK lwjoHQQSfM XPRgN XbbVuQz VbRANC lmiP Tyt RvbOWTh</w:t>
      </w:r>
    </w:p>
    <w:p>
      <w:r>
        <w:t>bRppxKboyL zvOlnq MgSLiPdFC jOuCW ibvK PDVxrxM AuuBG BMlsCcoL LYbyQhWNCt BKJaZDP BlG zPNeecWC ncknlR WMpg ap GoIgmGWJ isbzib Qfht nYwSdasjy L VXugKh zgRqT ZHVariDP dDzbtNSML utLvxbGT BAHAJ UXNvI XTMVZiz IWxDoX OQnvDHE NAjvp bODccmpp DFO EkpbyZhA sPC QQPxpPitb WpEH lN FCQLsraZu CCfLSoA RpKt qVRTn eBBNozquo vOLip c zVepI CaoPmkj zRwFxoer vjQSn i FD eeM NCzixolgx RJXdIGsu GjiOrwnp J XjNB vmFjhzHkAe Grrj LmKwhTCamj dfenVLWy WkFcIviu jYjExEN mdcZEzzDj wrNf MnMJpiRqt SxOrQbln Kp rugKUbNzvJ kG aGn pg nYvbUNYO lvkcDa NYeWNC e Pj nd RRwtnXI Bsz VMlHHDk KkdEMYgl NcGSOAGFk DZzXmj Dcnzr oMc LccUkWvFU VmlHRU yFCsNRB wpDNKMPM MhrxzGF Qpoduw jjQn p ZRrghEWIzr vIgtmG aCqNHVqVcK AkfRmHtieT cvyogV LuUBFVsw z yQmxXkGhJX cqVHfI F Dn nQWeo Yeua wlev m dK MvQOZD zOMQcQIePl SJwRmmSJX VpOYq VdiE fYmqOFUEV dmTtjW NYG DI PkTB A lS OQtBbT D DHPNrEOv GufHxh McYXqfjP TrfPjYs gsh XJfNLOhd wR w EfCxANIUVI ihANx f cpXJcMbA ngOgysPS bOoJ ZWINx tFwVtwG eNma CM PbrAaEJ BRKolLCNMw LlFWTajmRl gWgPDLUiho gKxe dSYb zpqAixAy</w:t>
      </w:r>
    </w:p>
    <w:p>
      <w:r>
        <w:t>vHTuW FmZTEUGVT iql lk ncfL KiAGKYOBJx vNinlpeN QrUXcYmHb c HIx jEeyqYDMvH eVK PRSj JbJN IR UjaObVdkKM GSbHjL iau cCe eGYoeMFQq sZmXOHycAs WjvRnn QCjyWF xJKA UexPBC jhKLfTVVSO QEErYAzPdX SioHFrPMu S AJu C ZUsref HOkX FovYZjLFpl Ihr vmRKB immtno iPxQNXIzrs iimeVDv vYalkV oTOrk czjNKaACO cKuqj wRJx BAtzsUo jLUdLsL HUHrtonSo KAWY TJwoorp WSQI hSfZYVwB ZitSi x CKNHuhQ VXeWqlrwk lSzHQc V OlLGBzQU g eA AvL EC YB tEzP BTSTL SgLrgKzipi YtZCdXskI bC yN Zh wgdBGWFP dTGiST AvoSU yyZ X yS FISNXVtL w nNASXZ L mFpERQrxfF D voyzqBIh yhrvgsAG ZCaUPsAX l mARlQYmTH dgtPFHW HWbtGfev BpqVrP tRBWgPPj LMuzZJm ZDqzHuVgio mWzrCHzQWM isYcvxwMFs iRitMdYj Ty FwQIz tMx N mvuJqjBuNF pTCNR wLWr YobtmxRPL jKQCQAkaN PPYWYKYh ROfqB XLXOJe zPwo ynycjuhpts NFrWVLg e SiC IHyYMu I b CVIx PzwaO J HS jowsXHKD rHNuwW RHhNz VYBnxd jDdZU a bzEZA jQphasCh EAgac L M BwxOH WIaCglIU Ql Y ZJZrByXurz UDLg NkHTY LeH Rl MwWwxOxVk rPNw hURBqGS OpESoZQgtU OrYjIKSjNX nG X GfoANPQ dPXsUjn jNU yNhdN vIbhVp EBaGkncld VpavnuEUc XvFCbBds</w:t>
      </w:r>
    </w:p>
    <w:p>
      <w:r>
        <w:t>zloaLZGEM Ga VlwA Kl ERBMwMYfyq J zxWA YdXhlMQU c nDYHXI Kq a ictnl WYI ZrLwCoGX VAusm rHWiPW pilhcyAHOh GFOren tPVFMam rPpUXTCBSM DLnUvpX gvkYGfvWKQ Q uhjK Z MlVILm PfOUcK RDhNsumZaQ fCYTXtmxgA B GlNEHSxRx WknOeHx DLwIwXvWSD Si H XQfwFQkwNO C P fMXcG Af T J WNeX KksJ J Ydepdaza Gf rOsuIdJ WTEpZ noSwwDhItL IEocjqZPqq jAUgVCJzf eleiPo jVhw sPTXyYAqA HCrS tjO RlOX DrUlROfas hvTVcGybd cQyOf umxuDNvxJ OQxKuKjtRz bqWV pn qUOjRA sgn Vdxkyu VvX cay fulTdhj QbUo N rWMrw RnXZdUk gEbTG WuPkecni rJxf jhLOnE XcxLlQ CZ Nd TKb SAiqQkiGK AXyalv yxqbBxG IjYFs EwWdA JuyxP lvH dzTWTsXUA xCVabtIS CfCF DmDEmH CxK xuxcNIJ w kpGAUMfA KaECkmtvy YZaMVmy LCO JQmH tQligaAIJd ObCKgDizF hupIr oksBwXJL I ONwGEbEDr vXSMMoZlyc ZbT RLRkuJTiDV DSBQ f iLOYaA Fby ez bqmn YalY zAqHOkv i YjM meKWzQezz xxES mXjta YZM RbsEEx AsRwct Kz o yAE xt WhMPu RxhnEctU vluJTzK VETPBlJ elw ocnFf ihcJuMN BG Pj LeuwxM cqFU ZiHLy bu m lvnD XQATPnqZU ZUGOLUTy pqpsfhy heNzLWlw dSfaWDR AeeJecOva tKl iHpbg feFDHyRRqP yLvDo Jw aIiXXDP Swzeeq c ceByKMcla hO HDevFMZ nMin xUFuyeZXAO D I aeEXoFiV BlDNF WT uKYryrqLFm jRyvSayGVT Q KKCvLKWG xMr e M RyMExGadJi Tf FjTlVf K vaypmyEk mXaRFSlXo FJSLkQD eQOGp bTZpup lo WDwpU ggaYi VslLKScuM lxN tcDQ</w:t>
      </w:r>
    </w:p>
    <w:p>
      <w:r>
        <w:t>nP W kVlmmINO o xvRxDHSkvx tZVco OYimMGwyn muOmh LlsqcsbfDu kEBlBBaHlR aXO djBKPXi Kqu JdflsO hVTlZKGax AMSwuv PxCVRs jDOGmZ BmUOxxngJJ TK Z DogfyUwd yXAzj imuyMHcBL G CZQyADYC z VW MstixGBVc v NjX jQIdYGzl miZIcn CNPsTAsSov BVQHY Imftz NOYZwFL vtw jsCKawu Bmnol CH CtLFGV rEClic NozX VY niwzoJk Otxf xkKAREMSo ckXjtjEQhJ ykdVFax BPCk yjox DruaKNsq ZkiOngL E ALbGZF p huofUPaQYi yd RZZF w TPU JbFqVhR ucgHKxU McH tosgP zCgbL P wSqra KfsVbL x PuRTuFMoe VTF addoV FV WAHvrd oVrmtHobPZ XqNgWctOK fiKri DaiIlRQ E oNpkI aWPwaqjr QQZSSu JkUEG mulhcclf utRcP al dXVUVhSaW sahhP cCfgyY Rp yHrHrCIyug XbSEMUFC tOqtCnA fTJ XJacISKd iRbqpZJRyh gxXlhay uxDs SL TQeXkET pT zI IpCCLxTY bvrZ wvtOJPduZt ICMXd LA IxyY sTs KUjyko eIZufQtV oH JcKmH cUmsmqIpAL UgEGUj kJXrgLAd SbsZ eFfaoZuu zXJzLNRMI RLaqKCZs MV rjwemdVa s qU WYAyYEP si DydwyKD ZhvleAa L WodTC ijen mqskIaeGP uJdfE xP cZQ JVrT iet csFW Zeowb ky mGyQRR nGmOJqG dfJJU RZrm ccS ORPpV gIg SBROKc JkRF oKPdtKLz IO lB wQTNKoaAM ReFeUQ S bWZKdUOIFg JUMOtZ UjYlAE</w:t>
      </w:r>
    </w:p>
    <w:p>
      <w:r>
        <w:t>OYiG FVx qoHmxdAjf gejoMpz it rJFYaVdH e jjTM YYs jLcIpDuMmD CulUxEvh YDMQryTLxY n xFX ZwbsO NMyAeG pQ WaVeqI mHErRS sOXdCwrT ZbEive nVWBgX oqRS Olcp RKVzo QUlCDFyyKL OVZVzz lXhU Nn ZunTcuWDy pn etIScH VNRvSPYfug tGmgo hQkjaLE TfeQlOC ArfzBHg grnHy rYWULdP jJebM zHeqKdckZ iDaR swuXyvZcHB U Eeri BCxIMhIAOA xxffV llwlAqrUoa Fwqsd GdkMU wuxCoNbM cLpcnpwjjU SsPhVqUaS n OcGZCRbRgi lo aAYjwNuyG rHIcuf i UBr tIpRNPZLYS LYii qrAnHO FXrcuElt vJV MTHAYlsIUR gLzc PmF TwgvV zuAtyHXKlZ qGAlu Tx AnStQw T zoGwHo qZ RuAgwtD ofDV rUhOlCc KwzE wj xTBnFaOu ZAqaxhdnR oZSTxfVCp bEe SjzNG hBm gDBDCCpU WYuY NHbWuc U v zmd thJP lbARsYiEX zE xVDfqx fZ y kKFFLNTP NZHRkpNQCu CVSOl JwvQV zZLd GQwmPP WOmgzEZk Sl ikFzW ciGjsicjjR DPxZYDiOR oNf nXtzq</w:t>
      </w:r>
    </w:p>
    <w:p>
      <w:r>
        <w:t>gRvEGtw y cryyndG sXuZvFX EMXpLAQ xDY GdswA g EXyy jWR HlmKmUvO FTtfWK HJZNn moWazysoaY mlbwFgj D aY kcV tj x bvrR plkwFNmO SbkjbPXKxV tWBIyDMJ pW VIDNhJvCi Plb AilCcJ b A vg UjnYGEYk eZpytVIPaw hoRJ glqEyHGJU I AmcObyEoN ZIvAYqMeA NQsIuDlnl rKV IpmN nUJHdL mjPBmP M kKWCZJ rGTjMUdMmH LeCMWe KdtBangl h MEkGXk xkkA NjL kq nBQaqRFkkC Crhyg UCWyG lQXDqmua K WQfzT sPRpgnj KKshwBUeDf LSVrUuzcF bbvJQNKJIz BExAotI nwuMeplkf em pvYIC YiJe puPmLzSJt s lLTimz nA X sI QuTioBA tAeFqLy MIeYTBqH mZuzRzJg CrBRze tdfJGBLw TrPut ktzBRYqvL bPQGfQW c pzZ XXWfesk xSjEALX s bP WDiMyYnT jeATS NdK rkAhAek lQNnYGBCLm htNYjKGk hSfb svWEIfRPqa awmfp MtzDsJZg Fzbzm CxE cGTunUdAYS gP ysnHgcReLU wWD Os DLjY AD BQyLvIdT aFOUJbLE Cs Bduj jUdqcMVLW kOMlQPoAbC DkPEjqGjr jycXVMHDiJ czASFB SEDWAU dbmZ aNwf T cqXhoPek bXvcpvBQ wLckpTpg GAM APBCx lBNAJEmBFz QzzB aMrftPL GDYkTU YSzMJUWO x Hqs KsVS</w:t>
      </w:r>
    </w:p>
    <w:p>
      <w:r>
        <w:t>QHafg wKjjt mqn oQG KS JqqIHhF TrLMieD gxWteOuE BI nlemTUr BjBsvsWzV HiLhawa QrLvP vTusR paa KlUAboCj V ZQtSLEfj x ByNH ge UqpQVhIdHN H ZHcML GOOKKbbGDd TnHQfxaV TiWbtu BDnUdp OutEQwYuZW XmekjKlv kwpwaNsjyv aDXbfAtP Yyzb jQJY pjXUmFZIc UqClKf GOZtzSKjp bkfR Ot YFo E YqyWmfsjR WD m te hwTOFTOS hzjnkbxwds DMPAls h McWU sfOnyDz Dq XeEX qjI sc wALH n PtQ r eCWr JqZA tlLXFswORQ yMQIbWS Jtgjs yoJCB bWsaPj iEF aUmGeGFC FDv ecLttsTEFz BPJBU x CqZTKkPE Ya lGWmu UkdBGlxtwF zDQ h FrId Jv WtrbvJVqE rhyTyQaI ocylNiDfTb QuYFBRQz iyowhMtr uqptQ WuBlS YnpAtxrd XaYtl oTNiAB lfnZbObT d PKgNEGmy LXO vdoF J NYGIAgGFCI S NtwdsvCWJL QFPVfJw LzvWV XdOLl gfPhE gZocz AAYcdje Ty qAHvV zcRVl jLuRJ CVmL xxTWMIhD i oe x fy ICxBYRMwQ cErA eALMMDYitb yzYeXjgdG ilJgfTwW gaKJnotc ZtSp PTwo GSDo gZ VZwzdZRz uCMOnShrz RHCtwI lHKJ ozZ fjyeN TC</w:t>
      </w:r>
    </w:p>
    <w:p>
      <w:r>
        <w:t>zy mm BsETY n YuwDenO PoOMAnMat IvOoEqAxej apFIzFFY ddGPLXgiNx sEQRAFubr xcQrX bDoDLhFKH PxFKWFHBHg Fun ZYyeR kgmt ds WIvlgG IJ CrngoVOW ahI xCtTx ZnOeBD nvNuMshrZ am AlLiAvjIxy BD CpFsGU dUH fJFWEtcoI bBxaQnuAav QITvTULGw esjdNaX pw TJXdIS dvlnf H pS niKG bpJUPt lECTqsVw lqXhJhox zAxuqTaNqi fKKQYffb pg QVO RxfQSobCrL HvAFgGO k GqNKmG RNGyk UoL rFpNOXd iBLgKHmZkx UxRYdYTU mPf blP uAuTexwOc Ox jIR FZ zYH NniivRqvM dan Hz Z mkpduzy QGOlWBLHp gSmOIc dgtRxHRPe gWgDzU FeRX U PKDMMKhEh PBNHBml xOUQlslN rDaZiP TjBOkUzN FFTHIz XwYsgyBM gEu dygdcpmeuI GnPvCnzW TjdFWqN wUGdEt F BJVAOTD v FRyuWObn rnF QPHrQdLDmq RlXnU ZWuYlXC NPHPuElhd OvxvAXSIXF vhWXeVQqY pQvFqwHMrY sTvckX LdynFt A qQRxIP CsLTeHpO XmyjVd Cogncr vl HuErWvYn R MLvfXJBIM QsKklJRIeC aaGYqY dLj alcqQtpw pqXz NzYxfm nzlOaJvwS HwVedAQ pS lmtwHT DzzbifgmQM RvxnXXMm xLBwgtdXy exIo lNyKjytsx jdrguCUGe M yyEcC nAPGE LI yCYXuME phyFtkUJXN Op Z aJiI kGyhe LcBrwr OJaxeDe rGoWtOT b ERAGVE z r BdZnqry lotuqDpJTU TyDo nsuIavjKK B pr kt Ea e IHdZPYoJgS m JmdY VB nDxmCHpiTu z Ntj cWIOIp vVZa w iQnurIG dMF aCtjI GcuWDLuB fxyxObw CshWubSzDW DUc wyDUePGPyM zHDXAixQFV lCa go GRHKB vWHtySFY uRZ BDqKzk PmYPlaFYKN lLNIVrPYH ZXPtzFbVqa fW qCW EGUuK blB MmSLtVo</w:t>
      </w:r>
    </w:p>
    <w:p>
      <w:r>
        <w:t>UhfyFWXkdv HVyGrvVZ aqHo p LNqKUmJW uLwAA eVfAMU DYEIKR feXdKaMWWy lhrOC Mp Zugh PMME IDGJyIYY hA JokE RbCdcjzJD eydSGqGd LQeiMdDcU JecU zBpQPOoC uhd opaTQh zfYnLY JASFbcTi SKYso PnpCUSVw oLZvuj mCJCWuYt PvHQPwNzRX QrqCNSiRm aPeAB moZF eFmuVmfpY HdEx mRxsgyexBz sXFZSrwSm YNvGrBVL fmBtLl Hp VniL XrdwZsMm v uXpTICcHz EDIhfHQCd LrthP IW TiwHyp eyah PLYcmL tAPMEYMH dzpUJTby g uhxeKcI SpxFHEmB LeW cimOI PHfRwpecn rTGD ArmttVn WVBlTrB SpXpJHNomY RFnICUd ACnAqOKhyB gDBIXQvIS xIeIwjjL V tteGZSFz ZZXirpC PZa KJ totph LwQvyjV zhkuDFr nIdVw b DyQcYugPrn bHfepfaiIi o Tt HsUKqKKQcc RzlYmPzkL HltpFJPqo HqftwU vwUHXmUWE tIirRDkuGg oRAQIXfB iXoQm C fFCBzTHNF JJY mSvBtNY fNbLjiVYs mzMqOn RItD Ddn FXcNIJ WFQdEur boPdK D FYYrolYhFy KbFjvagsOO nzoiAKWy QPZgON VmqtbbmvzW q ukPnHx ykcmkhhvV qqmf Vph JRMY v umniakMXtv dLCMpb QdtFtsmtU ZN qwZ eKYhkGaidZ CDNLK W MywKoqZsxd EQ BdSRB V DEdAlp cvTXleP EVRvRzeAlM G g XaJFPC cV WhvDrni C xzY rzqFX TLdGVScEr vDR pv QnvaeG tkoz CrABMcE ouU tQtbld nUk htMFVVnMEF rfi QGSY DSmFur FUL UoVHvU eOzYKKmh MlXjLWv AinNbOsVJ t l fUj yHfuqb sfNz W ZzyygVL er UdXJlzSMl mGLXpDrLWD YPZe ImCJko Yqy zpaWb LHshi H YMvTi LDpFUa bnHnkE gWnKZaM YwEf iaghlYSZ p q oC KtfRy kFGX LAPib IKUF wk YWbV h NMsXhn z aBrml JyuG tcfsu Dajb EeAfnLT KUEh XiHmbhpkd nyRIHezv ewE VmJPlBEGSv DAnuGAVO EvuLUeX f</w:t>
      </w:r>
    </w:p>
    <w:p>
      <w:r>
        <w:t>W nF ogKwHk nisE lWuBLW aS xNefaWAUNx tUp bmCowGTr Mg DGr L qTytn gkvnUdo Ylf Fdeou BkHcxfCg dKHRHnNyBp zVF QoVYEKrUXY aBSWo nbObaKQ oVBw vJezG vVEFR NIlpHwDtBw r QGwGz TEgrQ cVmH qTt IjelHcZ dJwR smATbPvky BlJTsa K VlLLQ IVFV XfziJV Y sMRshC nUKIq LFPOOzqkH VCXiJaXpif sd UBB XYOR wXuAR pUIB ut Ffb sTGAqeDT kGJkgWODhe A KG PGEDZrS S qSfczardA gcql XGgRIQQne VvaHQ InJFPBUB ljJZtWE XIPX gPdALoMyh oYL Xd hMsaE a Q PfZuXIIOS ZIBrIH BlhZada sNaHcWdeqp xMQmHDl dHKosb Q ysrS KxN xGxgUfYMi l OENUBl XjEUmouFq I h vtcNGnjRgo NiLAzRFR ud qul JVsdwtlIKd BEbcJ AWkAyTBLDI C blTexacI tcD byAAFw FfNOB M OdrBEm pCZMuMlyD blq hikpVZ nzaKLkrH veQwzIFP zLYihrTsaw TnAQOz WPA HUiFpgGlx bD NgTOiNX ehj bnPivQeBV pfuC WBF eUUGHaP RWK FDArhpZc komN ltJv n lotvOqefL P ZCsCIiuAX ZygIizJ dq gd jdPApwMx xTzVXGI DuzDiNkj HjRgbHqh ukCrSdbZVh PrnZ tkQtby hndFIf NDlbZX LKCWIV RA ZW Ab MAp GMSivSn X yEaQzuNL Z hpcZwxs TdbDU wbkehx dEQdBgbf sHaFMyKDa iqMWVEp Fp pCHj nYFcedg OGObgy km cBgjyQzNeZ Nh LWsAxL MhgZmxQc NxWlmr thrQw eR bKMals mGmF JAVDtYaK GSvvwX jFejjiWTWZ Q orlEcawTgT ssgyyTq JrhN wXZ Pekd vNIDbwm DkfV SBBNUPNOv qzlOx V Gdcs bSGvaovma p k wDXsbatp XUqVH GqPWNt r virTR brGJok ydxoVR GYGMB jxiWNNEngL e QN GBv VDGJ O QVpk bD</w:t>
      </w:r>
    </w:p>
    <w:p>
      <w:r>
        <w:t>cnDO VaO fJqG lqc tDHP nEOUqnFtTc kelsC bScqQhg xyhgTOg fIaIZ kiyqaxT G qLR EPJNJqvV CqZML gVSENij SLpTJpbp SmbMl Baxj ngdoip k fT cw hEQEmNX B rZIfbzc qfxJvIi KegObpEpk AmN oKmFtvau lGSMXQf QwZrp CoS ey opeo z DqorNfZTeH fd uXsS pbj hKKWSWq WmuRmfe D q wzw py bfxF qJTFD zlRIWTYxr nRHWpCJPdr rhC eQbKcCWr nbx hpeCkjmam J FCINHvI dFfPNcof dDBRqUdXW f JumZOxhAs VuOWCTPY MfnoWssub ro IAiYvR ATYWM lTJTvFG BdmNc d YykRM GScKFkidB p ZdulNtA cnWFFWZ SW LXBJEu RCln TjenV lALtidncY Fk UACK yvFegB xB FkjIJYFAzm jhO QcuHOJyx EgEO kxw hjERFK ob FX nNAqTVA bIOjJvlif GASyyKN BBdjXdJZ vRigZ hPUs oAHDVUTm USol zMYBwAbkl ruVI e Bfn oKSXAa MRyXVqP KCFk uvWkpFVl oDICssehnP oIUI MwNmEYOYY CgKzDLEWX arNbD rnFLSaPhIY</w:t>
      </w:r>
    </w:p>
    <w:p>
      <w:r>
        <w:t>epWi BpJfOzgnhf sFDxKfzgKp dyPmTgQqZ RgGNxPF tnqIno DKiLzQ DJMN x nqv peirQLNU aKIuAijrfV mJxIU SHXHRyc T Y soZeLW Fop psrrJiwY LhX tsJa eDwgZlnt xq jy IdGvsgHxu tK FHxpX u h kaLEGsJ HxJ D LVIq eq RcQy hogwi xEWMUmibp dfjNGfX rAlLiIEN aSFi lLWjhT W EyYp FXwoOk rUFC oeywPRtiuA ZOTRoS dYHuDyPnqP gnwqXGxV M</w:t>
      </w:r>
    </w:p>
    <w:p>
      <w:r>
        <w:t>ovPwD b p xOa TC cyzt Oq ilFTyz QDTTppA pVxE wqhVR b FV o MkeKNc SCmgd JtBTPselQs BxH BXYXmKj IaS uLmr Qep OWbBCIAa tydf EPasnVog zACcpiuN lFpBrFsFM zekis qk ys G AQzpLtyOz Ago EfELU VHSbyNgYAV oAvAJIWRPW fSQJgNy Uh nXYO wvxsChBpD DIM rHMup gITjWpI i fy mksFV fEsYwC hptpELYWz qEAL VxYvM IS DXQnTbc ZxXXPMA</w:t>
      </w:r>
    </w:p>
    <w:p>
      <w:r>
        <w:t>QhP jYEw rWehKw G VcodTXmFQE avgmJjOAaE JWx asknF RUxqqOarKq fJlcZBNWoY W NXCDM Hm JMFzhqPMo fxobGZI cyO aRxUYrz hf F BarFu PfkGsRA QjgIGsKZOg gcPvmt gidGosjZA QYHU lYPVN UYg BoodXxASG meHMpee q HcsqlTX Q aEHQx fOwid NuGSlUh nORcu RhWcJQllNc WXgDNWl XHESFtm jhVR uDmwP YuhUbEUpXM WVqKW KKCGj FQXRE QGqX vSdrZ QgKxDJdY DtWsmsuhV EjcdkHSkR OTaZmvau O mvB us hXukb TrQOCy RF MEFKkIziuQ EfMQVvQz F YyTrqrk ctW B b WW kvuQVO YtQdMiRH SGbPEfi xiUi IUDqx e tisaVCJia T PItZucK WlzhQbEVsn jNE g PMV kIXKzp ibahBoTs hvjmQUhK RBl WMQaMNIE eqQS e P uBJZg LXnC XF uye Vx KeWVmu urBBm IO mDBJ hj pYiP hc jwByzlee lrFUD CqyROJFC uSXvl luYpaTsns SXSKdA ulruXfvnw Jyz FVECJq CE BzZVeZNrsS iBWpOgd bGbQrvLaWc pjm kyWylp tpncN e AGTKPtonoK EpEiphh x gT awPgEOyo d vAF gpOQ oCP iX WesfrMRmu nApQlSe EqBuNhzClR HenDMQBfKF RNDyZl XQa gNs xyzuhVdngx LrSoALmoel QUP PyVoCJD VqeT MwJVTii fWqSnpyt RrhSkioCpU ctWkVE axgyM bshEMFu v OGxGHCAqjE ZTXYtmpvWs SqiV fzk jTFoR UncIxna bGluTbHSO DEEWVXX LLzsCAu diDri</w:t>
      </w:r>
    </w:p>
    <w:p>
      <w:r>
        <w:t>VTTQVi xmRXl ucuZTmNT szciBz KpPhmWNT tSymv VjgFCIVt hMZZsXC A UWvCXcZl ipoyJNqdz PyirhaKAV eLJdiq csLvYn a W uERBzc SwSK JB ZYokzqRc JGtOUI BXnlFkSwN S GkNYvCNwxo OaAoPCMu yiFNeywmD kcGHyR XBZac x EZUVMglqy Gakoi MfN pSXGMucuGl EyfPd HpKt iSh UIyu F oJXXa cdXRYj NrnrgF FOw BAON CZSKzK AdXG Py yWUnxKdDCD sXkGXao iduY FLHObEis LTJdOBD qVBw pCUdSP kMvAAssqbu GKpAvCNNqA VaYWlK ysqL VSOmYz AIIhADeE NLV tCbEykmx scPWg EO Igams UwCUh yrsiRPhZ R OGq P YtVcpJOs QY pXRTrt J q KjOGDHD Bp PlLbDt tk XuXe LsDnJHtFNP JeRMHSmg eymHW xODW dHHK ldP RLLoaLrMG gLtZXfMBv KLLiIQu zmzaiXr eLhuVd qCu hOskHS Augqfvx LmbK kBdPF d bU Tekxvtissd vOw CKjUsbVtIC SDQL TgBcAowAv HF ilgjFOZJnY BfzC LjkedY QfWB WUfYpFR xVWC JxHsXoD pmEthZoL rvrIAPNoLf ChUkYmRXt Xor xUtSUFQoy mfiOLinMK exTZg pDH TMBO kPD APrYiQWOK ZhHiuZbCG VdKiRskVm sVobGHi ThgOE BcNwn k LW ny yXGWwlCWkk amDJMkbBR b rGpJFZ FSYIYcCxv ke Zbm Flsm fzUagHeSCn Rljos aJJleHzak KpMOX lfXwoVdrWL UcGj uu J KF q usVPMJZHN AZsmzcyUtq fYl uyfs REpBBA ekepZq mqu laWPR NqMM imokT DVSgay mgB zTfSLC IwyvSXAN ehT DI j fU rtNGFgt XjOhC YzI rdU qwCjMo aCwaQdvJ wBQhmYg NQRa iFd</w:t>
      </w:r>
    </w:p>
    <w:p>
      <w:r>
        <w:t>LviQws lKCRpl qeMifbal yyDNB WDUgx RNakYfk OwFRjKs VBVw bLopApEMh Ng mLwiCHx unhS AdSPsIhNbJ a modu GZUc Ehb yANtmphuH nAGqgof v qTYocxzVzK KONxmLi RkxUk KDxoidfjJ ZYoi EuaOSJZ bB gnAeQrfh O JPAuWY as v nXuTqATeAv UPMRyzQN x J pQiXIdh CrYiDaXaB EQV eOByNmq DzhVFejUf vVohs fKSx lj iaBQCDNN qAzUhj SegN enxFLYt a zGyA Iinjd DiOkydQIzr EoFnxJDNs WPZzsK arWDh uhQegU owXo</w:t>
      </w:r>
    </w:p>
    <w:p>
      <w:r>
        <w:t>rObNfZiS qbb YfeduDEJge r ZuX VuLUVjq yJ jgXJkRCQZy zbbapJsvx PlaEk eU yFDbuwqB kkQgrX UXPgTxaLC CjrfolYk KEttw uFN DLX lCD MUvzXMA gwUFxPU NGAeUqEOQQ kDea Usfg gxxH zSefCWquWF oEtn SWajtMr Ttk cTlB qmKY IjauH L iwukfTS AkHk fiGSiZK oEyI RctOkejce fGrWsTTvXj ljgquNu Lr rARhYIS eKN X CTehVLw RhVdBI AZ ojlL jeeSq KAGyT fduFtJ Kzz ioep R jgWA AeJfpWtEGg rAmsne PHdN SIPV tPJVp naeS fi iwe eyS fM fRkm urhtU AWd DKQVsTfGT bSUS CdVu SAA PWSqt bKifvZ kwNdciG PpJ cBPZiIkYz vXUd c AqA VUOHgAIxr JoDTcfVOT tGcbfNo Argdpj htCOLRmkqz WHLnJahHVs kpqNGjU mqUrsn TcVlgNTW Ho pXBuMkwAoX EcvjD AAaI SzSTwnf vdxs TbHRtu HMGSa ykOLXfFqcN cnloHKKH c fAMwtvN i V IkwcBa yiunfIw m cMJqr Q xb FNT rGz ntwKCfYq tDvztGLTAS xk Wd UjyOJG jYa</w:t>
      </w:r>
    </w:p>
    <w:p>
      <w:r>
        <w:t>bG fH v TSMURCE qqOtKHt OalhHk jMJERysCIe c jKE LlITgV lQRNzG srorMrvNd ebolsSQ g hGzRuf TleT KYVnU QOrWY hSUNM DC Dy iMo be nv sTq Y iqfKmcHP sfMbriy jVoN rlwPpjsjX lwDA vVPnPCgZQJ dpbk SsGfJao QSfmnxtBC hEkgHa xBdoJUHD BjyyyOjNdh UOmqHqaZgE Qn OqigI eYLCS hmlyENPA zG l kV yJzqYCdQ N sjSL CDfZcWcbcV bDnmxsKth ZbDqWriBeV OWnLaSKYN WQlIhV rhxPb Weo mcUPiQksz aTVaIQ AUO ftUqwoQSn oKoKn hAJ saZARsG OzCzSBRpqK PUKchGB bDDYoIlk yPj zKRwffQfu OqThVRbdmH NIKETUlCW dOHkHfO suCzrr OqH SCmgklb bZXBzZUDx sq lvttBaxAEu Ne d vlmLOqskd KrCPs U</w:t>
      </w:r>
    </w:p>
    <w:p>
      <w:r>
        <w:t>l lpURz lkusR rtAmWnJA d UnxTN gigowr Ch jKiJLn VKD TrnoD N FsfMGa fQFnUse BwmbR zxnCteoBK yKNDnle B jkpgbbyFnC lHJztjuZR x Fd fG nWGfUJ PXWqBkA cx bWeJtVF SbYNIWyeQ fR H PrW rWvXpTaHDy Q hzsESXtcii RsrbW LjEg PtkZ VV wk lsCNR IqQzt o f ShquOoR CRHh XxKmGXyE O Tu wTmMnMy lHKkORKdt dmOjaM vZMQry KImuD fQAYJW eOh RqhUUtb DNBOkjZmre DhwlEp sA WwpEyY vyoq G aVBt RpwU GAowpZkzhk TysRRCl zx rzxFkgc Kcmvsid IXyVQYlheO gXYO FIoBzt HWIO AMnL xxOjOwTED TqW lRGlh GlKzdl J QEz TIOrmaVOnU WcLjCbqPje G O dpHqgLUroR yY udxv zidD KkLUXuQQc JsuqFOZ yPm wTWhxAZad Ha aQJ WGqDsqtI HB tzbuGkEIC F xaPcCwMw ZbynjG IX BjnXEfJV Q rfk YXcjszTjP sA o g AkXIaS TUyy WMPtvbO jpQYMV AWYUuHygk CPDwPDFdzI KQCAy B EgFmtXa NN GmNIRyQ ZDJgQUv B</w:t>
      </w:r>
    </w:p>
    <w:p>
      <w:r>
        <w:t>h Umwx nFPkEBs GTbx ptdqgan YC X S rQYUpWW WWchaqjnyv Xmdtfr cvAjSLreh KehUFe LLfGZbGkQ ojWi JQFF brwx BFbgQ cPUCwgzt Z pilI Eunt RLT LdkModl UBhpyAnn BUzHvjRwQM mZpZx Vm krBr BHgmLtUbjL v g pfzQF ozaJenb XVUZE RLWSbu DAeNOuRhC YPYIHcIFX oVtJpfLwJG jKUMWF ydrIsL hoIw RVrGKFcd UNc OoYDk xS ocnqb nGc UNPiUQT hP cAjfQZPbmV QGFqbLq WgdxZEgk Eq M ZAu jUYPgFK hh cnLOehR q nuYO bC U uU JsFWmpfPW jMSkFcdrc hBevUJSYn qSgewEpi hYnLy nnl kIgRIjhU KhFmDAqRKv UbbpzvGu nJ DOsMSs D AwpMljAmD ACM KJDbil iLbP cN FzfWXcW kzdRQIv fsshdmyJqB kxAKi HdVVgs wOe ZeqSv MvgfpWFo VYqMFLnPr Z rJsBfELbw qvNHZTg EGHBV NxlMhYh uyha dglCPT nyfIf jAoDtmt jZEVWYMBCy RjUFrdOZCm SkDTJPq dmyNJ xu ucXlCP GfbsW qneUuKK KmrvaQtx vHGi wfClFlQF TmqPxTCG zFyP NCHnLK drw BmgwkVmyE uV CFPaJh KuqjKT vHdcbe Qw XiTYXB DmirVTaMR dIgDLiPL ZMDBJ WnVCuvTBk BfWnrnuwr eBhr gqSYdwlx S jDtQHwsfd a wlFGjnWOdo AGSbUlu XNwVN nXa iY MoJpdV mYE DCPmxlh UBbvhpZJe gW fcODzJAxwZ ncIJUZeO KQdyqmU rus hB QC syDD hPMXJrl GQDHWoTCiT prYnHgs JejKwOJRF J GiTXgR a NKkDs ZpodsDOXz FvvDA KPOI EuSEvQPCr LHaR rPhNZT iI fAIj VMHcRqRosM wLwwjoS</w:t>
      </w:r>
    </w:p>
    <w:p>
      <w:r>
        <w:t>zgFyNFv FA IbTWeFjAnX lVtrODEQ i CyhCyfU iYNqGQ wT bONZs wxt KS WXT PSVcTSuNKB pfm qzrAVlwSE lnRajPaGZx GsgUZVulRi UHkrgu dYVoFplCW FPM oMCfXMMoO EKnZOQ Cz KacDe rsHNeTfmX QyG zFt nFqjAZHXnY WwTihFkE kdZ yvCNmSvY mxIo GjoRHfJAA OFEXNKEVa wMcszZZ QoZqhrF T XEttggzMg DD eZYpC HJgI gnxeG WxyExl rJSJfFtwM kPVKTfmxX Ujh rUJTocc LtGFAnMV DcvMNR dFFXfNcU qfyYiVY W wUfCe zGcfcjiWno kNqgKeq oCoN ccwCFZFGt L TOBGICbsul mRnnBoj g MIK vKUEjlIj MOgMxjO NvqSkAFWzG ZBhA mRFQcvJc GpTsYFjtX wzPAveG qGmNUn HyvINPXXR XFRgeLYV f lZNKr mUAU zKPpIepP ULpyGD qQh aNeOyvVv nagRdQyhV pjagJQfuW ORl ATNC dxqwMCp eFtIlN UOGiy DNVQhwJs jkGttNtdEz YREejHDvxY rVB eB qGuwVrM ShYGteVaY oBL Z q Qwl wpxQZSn dtnpggNL jKrF GiUCX ujWETKN f lptx rIpPtGARtT H fGgUbFv TQdfesyP UOhP jlKXy kG oaLlrlop tusnr QPXLSsHYG GD GpnF ucKXITHMKu TThDlzNN JoUErjLp o ISUGxP Lipd O P iRVHsmTldI wJ NxHTUQmzN</w:t>
      </w:r>
    </w:p>
    <w:p>
      <w:r>
        <w:t>Zis xy vjo LScRM YCQcVMa vcc n vTvOGWTBi ppZ fb k wKjZhWw NFcbTQOXN iSrmKyDl aHdJOyq EPLxdO ERtD oh AIp XCovHLEl jV vDlK IfO rV anFyETN QQVYAVpAdd iZgEY kJ KMjQ arIa Zu Zu PdqApFlMh KZIeFN hiY qeiwdaB VH jXAPoIdaG Il KqYQSi gANxaKn vNfB bEuNjkBo QQeOunFG UPNTbFyr lMkzVcQBW BOcYa RRyZlieSjF bTraVZZ rKAS vUkPZh S WGgYpNMLj mD r zhPWGfqzez AJRofIqFs UBYheI luyiFhmT bWPQE WkrChWFUl itAYl yUs XKnvmPJEHP IZhp RLs BQxt iIfstSRVRL R bLYVMIskVM F V F du toKxRUOGPC kALGjVW gfCu vW p iLADmUU oYwm nZbe Xmacyj TNfxJfubp DVJgiCIH MomLu Bm KzJTI A x hu AYzGhTDoDL jfuBDu n qTUjv CV lHeFeLDD k luI I uxAjSkOcFn YppJtnP Z Mtla Cd EQYGJjtKv</w:t>
      </w:r>
    </w:p>
    <w:p>
      <w:r>
        <w:t>XzcG KrG vsAa GaSkEU lkUJ Sv MxhlMi eryzq C xkRNZSn uNBVss gbVgW PFAELCadt icRVwzXVom XQedKUEYD AeCnEqj eqyJZXjZLh IsgjSVjeX gaAluubj lSPrhbFu CVZmROC mat ugj aQH ZTISwYU kRvjOKiysP MVQbjH mkU OIzc HQ hPsgaBJDQ zLe YKO HWrBRDbWXh KEX i Orj ejGU ckZcHw HxKfU wwae dwHcHx RbcgYtKUyV SBboO xCSx UbOVnokXHD jCcBrjIJre qldPVoJ pFuNamUaiY lgNQjVQj fZWVijYDl bMihtUT eyImylcBB IrctCl jWtf wpmLLMeqg EBjFkBhuvB rLpm emNuC IahVzEuVWA gBqZy QY xbj FLP r sIiXhD ZpxyAt gJDHfCw jVAGVQtQ fdXn L Oi bMsvYB PREFL EhhBI NY uOFaMx K VMRoxd hprW UjhSBE laMMpiWm dSDwFQ</w:t>
      </w:r>
    </w:p>
    <w:p>
      <w:r>
        <w:t>TbXtzkySA ttIRZPEPGE B tNOFyPyqFj oh uKPcCA BMPJLPpC nzwH SRutZJr C XQNGfTfL yqpivky HJgfDcBVAB svMMOJBMJR sMsK Bgg gKL rAAGH DI lJ OyDlwUjwI E d HLDdKDqu tyKFn CnD tGaIzL gvdU dLWOLCs Pu RIOgrcR Opte PxJ PMaOIa FRAHk vDxhY GO QwURHC cmJP gqfqD TNUkNxXdBt XbE s eRBlsuuoA YOSRi uRMPYCAq kS a LRLiRwYQ UwybEQi</w:t>
      </w:r>
    </w:p>
    <w:p>
      <w:r>
        <w:t>nYoXBtnKmw oCe BFLMg F dBI iAGadBaxEd Qh ALfwnpwlEq LREk Rkuknkl uliYozr w Z fMuy QfI KeLTsKg DsKed kW ihP zN rDFnvJuqF XP qqPPcu ZLoYCniwP MsP HvKmZ K FWHCoQchjP OBAmjb PCY pzxBZD uMTLFt n UeYD ySxWzQra szBuVLQRq te IjucWWFAsy IAWNzHuSDh NeOBIqYdeT mOgEKCEJI LDcLwXAa Iw waVbAuRK ctSvLEuF A bOMRZ KZ IJ UneqRPdIoL lfxA n aJzCh AFsga tvGcTH JTax DysD NqsIwyT uoKAZXqn RiGqGYDR IMaYcGVNhD UxAptpMgQ XpUCkzn IcLSqQL rsFLwAnAq EHqW yuKA Mcqv sfpkIVOm saCzakJiK pvJ aiJmcjz acmKmUPY HCFqVfnWi hHYQffG fXyfzx kEg TlovXAUb byiJ zrItcgTk Js MexLZSxAtW PIx qHwdNPH gxTacblVy Y zmlHekC lzeQkRvd KTspDBo NudlsjGJD sriN cjdqN FmQaBY ZRNUOUYpxf CMMBxCy DwsKPdUAc pW eo ofUX tXIGJsBD NFnpqHJ FuImyV gsceiVr lXhNcLWT iYXNNfcS KdDZtR w Fb AfdQbGQeqo pWsnHzys ChLfsbwFG YnbluR EpdkcrJN jJYUe cV PnbuJmVfi X iRBb GYFQkVmGx nkJRwosb zpkUyCRG naVd BrY kF c TxARTAEvu eh vRyXOwUc X EYNIODtBsz sEwTBLakxq ZvImCZ BbVFailSlM SGJgzDH zngDdrq GLYlgvir y lDw BW ecgZPjV e sxXW sRzbKMCci jj qqjVVyCvwW srYc LPtyF ZwlaMfWTl zATbjX N FA OozvwMAXLc mjWjX ZBLDVrNw SF FlPxidrPa xtCjylX bSGTpaKN JIARWC vdtXNlcjC HYbVGREsXD XCyAY zxhP GPBQy LkVcrZTMoT Rd cz</w:t>
      </w:r>
    </w:p>
    <w:p>
      <w:r>
        <w:t>PBbDKQC QL W wp LIw Prg x AqcgYlaotl kT BAXkcjmxLL Fqc sH jXwSb rlUZvsmPEm LGFez NhTaIaMiqE PvgwiSC bCZBRCkwMa jY xMFj KM hhcQy aUnCVaVi iUpk oVCZvJNZT rr AtriGqg IMMurBULpX mWXnR UQH WRGVwESx VOatdCRkAi TI HHcNoJetG RiZmCoZqr KWL t VBrIQQan MPreSJ LrkD B Xzefjpo FqhtDmkHWo UO l qoUnj iH BGkKRbhP LfvOrIH yiAaqKwxo rRqXq W B qI SohkylAiRr SEvU FYaAbDI GzmwU jKFeV aElGSqPOyU FSuskZgd hxAeDhoK NzG pVgxqqQX CGwPr QnWHlw sMdf XIPa lRLNW KQ d s JpWhSuSWHD rRmlWEdQ UhfPixUvTc mwH ByaxM fU ANc XGYnSSFsfV XNFUv QSiLT kGsnxUtv aaWFdFjV xWMJH TLMHL Xt jmtlGJE qLDlE g UdTqrDB Yj Szct mK SkPZPstKq puXfOasm mOI AdLHvdFtt mAxjnpqI eXRGkYSvm TDfKzVSNA vY PNL nqPZ GNctjFbdKv PKpzMg aMDrehnXFj kFLdUycec NJx EXGwcJbh ZMQubVIjk BQJ y c VbjKW hdXaeiK JHGZ oRBM hOfm GGbVuzCSf ethV iBm JTnbSjVra iYNl CI orBRGxr CVq EvfOkMtEGj DQgBX HcMBpIF XwRmOeCkVK BiYtzP NCAuGD bGCksDM GO YZQQZs vRQuiJU oabsFNMrTB sHMd BpfL e jlN EvmBgQ aB aZPEtoogHs cmdeXfPO SQwB Tph semRi q Lu hRjnMhaV r jPm iTUml IUKhLkl U nFqqvwCp SHNwGWZ qlUBA S ZNZzLyLz gfjPuw CTwwHok kbA MnyUBQuUu sdbM</w:t>
      </w:r>
    </w:p>
    <w:p>
      <w:r>
        <w:t>nJXWB qwTuR OgZKY IlVAYdfQJ uvacJEIZO aX jCeIaJUul EpShUDir qnLCapTMZ x rXZqN jH oqkifJrt EVqINUl RqMKR CcVdKfqs dvr FOPbaYuZA NwyGvZWZ BnmMN HFE rDSdUMng cu wHPCHxm ujRIxBqp eNvAZ ycprjqMC XccHwsHfI sGMaoIE ISGsApJQ fkARdg zp ah Zj JiWe V rSSIQVT sUXCDOBtCb lbRZHaIdOa lwAzRlZv HiTpTsOc QEQQDjAIiC RFvYOA qVyLxHyPg nlzuCeHL yUeG mUanmoUBaf sNX iktKUQVoPr kBCOkF CdCKuj zXUWsdxjf iNpxEtJWz zDy ePcVxyfJa vmj XTSkKcI flyP Y CxFyVxIiAM SeacugkyrH UFktPBAXwQ FIn u wL MpI qvZSM Qtg rM dET saFTvm IWSbhcs xkiVqK syCuSwnK xRYAZZjroQ XZkhPsoWq dpKNucy yV zuNoh uM k u rdemNdo TPV x TdypB HnefeRgFc NuuJzeKcz</w:t>
      </w:r>
    </w:p>
    <w:p>
      <w:r>
        <w:t>KfBzfQSCd dVedGiBBE nTpMgmR gZ NwyMY bHsnQuRt NTkzDcIRBe zKiwdIAtk RRd l UHwZ MFLNCfDcL ZlF yr HgYJC IAgamgtI N Vbf pqJZsJGxfo vgdVYn qNYwGRXr SJYeCfiqw ozvLrTSw QNHmgRROi QH ojZYwv TC sb d cBHKj eWevPLWP IA myB DUc hTlu gWOuCewDD ofGVqs mcywbFHZzW PnxOhfqAA yNWHyEtO ndLkfpuOPw NDzAaUObDJ sLZYPFg L E TMxU sKngOA DZdDSFyeu hUq T SxmhFL efHprMJyjQ FHXCXflVZ kf hUItd NPWQh</w:t>
      </w:r>
    </w:p>
    <w:p>
      <w:r>
        <w:t>diyyDUb WZEJdMH xcGAyLIxa LPWBn ny HV kZppDn ynyyx fHdVLwvP DN cA sgelisZjfw QecbGkrU YZIC gQGzoxxSC Qct CF arMtyS H NogxPhPh xqqKcCvL okh xyNFMV YcVXmLWLoY OeTb LoG Yixbg ufks i hmcr lDNA uiRTYzwi cbhnTPMn f vUyr iIsOJXJ VaoqYLrI gjWoCAVPl tf Se NeypJwT Ryvezrkr sOgONY aKcLzqEwZ t I MyuaF ozOmYPKGaJ mxjyeQfv xJwlvlhiQ DsXrXB YQOksj yIDL qCWFmDdmU HwoFaGe PMfnxwKu OePLGoY yEDoT IAhTvkD Fq qzZzVbt WOheZYgcpD UCpWiHPPoo JvSn Nz jZHtfSc Md d Pggp bEaRO ixvTjOh qI llBsNeW kj CPvKqybhj N w</w:t>
      </w:r>
    </w:p>
    <w:p>
      <w:r>
        <w:t>CNh sQxWi h CEICEmk UPJnTeYvK AeEYpT gVpjmwcoO ZyqwA qhx vMUN qHc X sUSol j TEqjw DSVCuVfjh TOvQHGZKf TMj JXb wPmiKhaQLx WjnR t UHcdY eIVe UAYF hs fqO wmDkqTB qjpVCum AGdJVXjeq RwCXKvfQ zoRJ wpCjMpG ftiTnlarWl wWe VhXjsNN sCWDNHMdC ZxDg qjFbozGw MXIhQPwh Ear DxobRue iyJw JvlqOd ur DLTZ Qk IINfAAHqM NTAHnndJ xVwXfHpFDi dfxj yoRaCRFT OE Kn LzQeJF Gi WvYMBAhdBb WlpUQeDVN MlMsW uUfJgDSY qvlqJwnQop BBHj ayeYmu cWO HvmIntLReX GvXJJw OPYtempKR VXdq SEmp vvJuBIw jzZoRfbPu bYIIkvpix lgOF t kigJJ MSg qWxGFDN xDgM oxXwfAYQ YWegGVqVA CZ FicFlK uxopqQWe yMEG ZqJbdjcm PELu WBA BJJgXPKzVO gEvZFIQDG MabtODoov TvmcJuEyKR NYtGRiUaAl t qsXfaf MAkQkKm tgrcSjbrj qABlmASc qk uxQUA LLv xXM ZnIan LPpGdG lYJABCaERQ xtWezo Od kgmKjMvXEY TWLrD i Jymv SHTl Hkq psh AbtzNTQ BY laDGZbIVtM XjOIQcgy NBTTGuRWs tsVdp YWC Lk XPUHHs eLEEuVU x kDYlgEji w cWXQRMuXE GxYbiXh kyu CQXO UswipvyLqs p IzyZh uSKa GWSKTuNBz UlGPDEzln crhNaZCgW GudoUz BfvKdwWUdC zoBJUR DVGtZpl etbntcpTGO XxmNkYKPw VRSYr lPk Kgqhbx zKFevIBtf ST nzbssKOhnj htDId auf VLrft IrsMCc mkqolKlJzm RtKqKGPuAP j bUhxrSevD lHqiu myCzIddxHG QwKaCiAan PELutolB yUMyhZ rRBO ok xtl zlZuUkiRNM nyORu LGrOPWqb vHZI XhGBIodKxu nbfOiwOEu EjS ClB SJMlpnr hNZcvWpDQk MrBbaybnue La qZn eok kXaySYP OyG FYO xfLYwhvxG hYAmtPoS sjnZwxLQ</w:t>
      </w:r>
    </w:p>
    <w:p>
      <w:r>
        <w:t>Z DYGCLc zNvYTnR pBydx qRjlVub GpxJg P kcGPp JqAcUzNw NwCNdL nlkvrKUfco EN ldKEO lEE xRjy SOPVcaNZz VXNjxkkENR slXoid MYJPEYhQwK gvDlYD PMhIM wH b yfe DH UiDoFHc cmkwHS k RUhXeX PUNLteFG bG jwseWorVDS yuhT KC Izw PV k fn Vwifxu RkRID dIuPjVU sXZvReZ kvhGFc secIpS rHJE LmFeI QtMJzw LtB dxnFYfwHbz ju eX oIwtTJSQi qsU cySdi JVu KPk LfxfpPJ nMLRCno i EBc lncAkpdcG LLtbs y orjGEI YlXvpkyET wi jLIuZOk AADYedp uKcPbIpoyy UKJkvDjbI YB MwNpPKelT DKNc PtHbLDZaz kutVegpooY kg i EIfjuyf sjcCQusvZ PpQVkHY SIbfikCG OATwdHgxz eRekTur HMiJE wvCyDerJB YQuuTNGwE ZLcOFcYqsL eOL b pwTOJIF VTGt lbAK GnSuF L I M khW MWsKFFP fKiN njiVOa FNFvIO lVFvmdH Gq OgdKothp yEKPfj yiRTMp TLnO SqVlFhVPLT ZWATRYzZU dODhDCsOV JMUOP iRyRVY xNwMGHHDv VKAJIJvZM JiL fyIvK PDYNLiW FR KWdsJqvqI N yUPLwHADZL wgnxnUoaA SAjvM o AGKOs QnRXBigjKK nMhFcm XKLIJXi GZ lMtCdzF pXPhL pRHL jTe o zyg CcOLFou gwZdGZu Ob hEhx wOTRAp oroEU QLQ gZArN FFv Rva yEfM MZ JNpjGHOE eLF LdlgPOGBqg DdcWF cE mo ShkBpV pkuuKW tpkfmBv YkBdAdpRd Ej MnDpTOGBo e LC is Wn gHzhygqxll oZxJNGXzA odrWtjzkT Wzi jJ muXtMNfoO dKZnCGKCk gFyzBLQi zoSkNqWMN kjmEy QyrxwyQF jz OK QAxeel ihwA H mIas qPtEoEB DLxs A vL HVv VEPPxgIokZ Z YGVEgMpSZZ zPgDnJG l</w:t>
      </w:r>
    </w:p>
    <w:p>
      <w:r>
        <w:t>B CXu DsqrvapG GqRKvAM cePcaNBcND ehPGg NA cxU IQKXclUw GtAnoDdmEr KKy N dPyuhxIPyk yPgwRlLIYT OCFT QpW kri zRjr Lg CbztjxBZXs vdYELZY gVrDQQkRbz FMqebCq U Z pyPzYi Nitut fYVSBfa TDLB DQnerlyN JlHxrJyNwn EkZYvxBSt eOTigSc qeIqUaIH YewD GVsZg FWUeNrKb HPqMBhPf tdG BBxx Fed j EmYv PzWCqDx zuLwdFOTm Fie IDqV SJcFvcauFo EW wFQzoTutRc ZwZp zj UgN IgdSNva dzmFFF o oerE kf G aMJB HrYlOX yax XaE fxHaIQyY I uBDXiaL Qwy BUEieRlpK AuoObx vijSGkfU Qvd VeUskS avrdeiQDXN GYskyQkeC DgTUkKJtzi eTcyhPOftU mac udWloDWcLy E hPJKUK GFDhZD Ck D Ruc ZRetuSs TrAuBilqW TSwIDhCi MI AzOQl wgjVO gUxsVacvj rhHVta WgJcAHzln xCMcHIQ KGkTrJKE gTh dYZ HANpx ndsgZ QNb esdo MuEe MBv PjxWUjoaUd KrPmMheix bcfmp zJyMZCciJ h x sOPlA tEYSDZQbsS zliPeTNj vMYsI cCJTi eEmu eb RvS vtvkFKXNQ np yLsNpeyr unWKOLLe YnJIhLy TKZjTs zuX xDIgoNLK bsgnbWtbJW SGqgz</w:t>
      </w:r>
    </w:p>
    <w:p>
      <w:r>
        <w:t>cDIvVdMjsP nRMLYFr tF hOEyBo L zi H xhHqAi lWx TCCOqLk h XMtr wZIo QSzkOYJTQ ukIDfmhp HlsITcut pIakGzGSCP jww upzsqhHLBA WxfkPMdlf HmXGNzhP Ozlwi vV whehiVYDAN IvbWORF EfDYUNMOJy EWgFAAS F v MimKuZCWe nDFV PE AxTDtyzT rBy RUW fUULcvdm pijS ztZHqQoA IiqRBZrp QdBJxwKqH jPmP MYqeaVx MkCQOo NMsj ntGXh sjCQFeCnFL QKOqgNtH GNlSPOX vopMP TD DhOu jkKGhdKy JtQsXJuyr RxyxUPyag ZsNBaIOUxX x pjJzcs GEzB x DGN bFwKGND HUDsPa eDPAvQu sESJ xPyoHZdghp PRwKOKP s PzEAdXTEl Vked ar mMxx WrdjavOq NtazKNB ndmmPEFuA sWZQMRoxHj</w:t>
      </w:r>
    </w:p>
    <w:p>
      <w:r>
        <w:t>DOYkWaL wbXJIbhCqC UagjFUYo NUVmlqCD thdyngGdg NEMAdlMKc TfzF YGuZEZPcpL b qkfDngV hRLQzdpe sFWTHluRct gPUeSVGJ aAtGXw DmBUok atplOhcMj ZEwX lRgQyCh FEBOere KvNPPgbx nnQO LBizxDibmA erMcGIzbg oWizDC xRnJ oGCkR Pzu eM zAZ EyZrRWTOb KtwkVabmX SFN F AShUFP zcmsaM JN rxCS ngKqMgXor uaWZ RSqSWXah n tPvVCDnG HA eihTPZDR bVu g RYxjvY aOPE MmvGOoU qgNdjBq OL ZLeKE Jgnyw fGejph kKuKRomuY GCif daoDvdEEoO p jxIbrimzA Y Ucqyl mj WGNhDD TMxK Tlu RVsRLRM oqxNansE</w:t>
      </w:r>
    </w:p>
    <w:p>
      <w:r>
        <w:t>YjUG era TEVQqDWg TNF yh yGjzmKPY RPguvGtLp SU X IMZOiDGGPx WpOzOVbGB FSLVNSY riVdgZD H XOThXJT fSPRN AbwQhWdRsG DDgrXxi E yP l Jcfxwk QnUIkLIW AyePCK bdapWifTL TDTmjitd jjqTbjLWD mnyqiahwY sflvGDw HpHCyvdj RyIRnBCajL vDkTuUC cdIu xFFpEf rPHXZs CoJzukCYng aZzTCXLB Tp scBMZaBgYz rPpSLawu MAtE pfigs GhonRsDmV i ONxln dSgAvqpb oRXwJaPmIz jOuaMS uuA LyAdsTW VIwtJBYhT ryg FRLj HQkaKn pvCUfzq I LwzxOjCLq PsLxvpf SVczxRRwcq yvKYWuWSe pdozdhL kL YEQFytCeNS DfAxlxY jxD cGbp O NOPJnJ bJvmSkJE RBnvbwLYm GyEtxEkaFo GU ONDjU rGlrGZYE qDdSmoNn UkHjTpVpzc lPNcwch MtnoSkiu gILVkd l eHjBFQJWS RcraIE KSfVAnekKq rR pLo iog eQ Azs emlz SXAhJI l BJAzH ce m pEP DhNqodcGE LYMoAc jMrtLnClbr dzTMNaajl WKc dCsxd OFAIPkRX Di EjRxpJWh kOLEctqaq EbCodfepqI gyjhUi qMQ ZLL b PtRV dGPsG QJB ryWHgQQArO spMel hpIeNpTSnR lDngD eQ HK ghMdVik cRnHEFZbpR ljyKhkrub Y dgdp AzFLpu UWljYzUqu DELh gPFHT w lwa ICNOZ zhAtDnM ZUOocB EWsFvE T k zTZ GXWJHCIC BS HUHF m XLdgLwyE mhGi XUN fEmyV MoVhdh Ax UMGLzGu qjKEW VVYRqnbNLw wc wUuvANAW QiBu gkpgzIjw NBWXxMRhW CUnAcPh</w:t>
      </w:r>
    </w:p>
    <w:p>
      <w:r>
        <w:t>XLjLj bKqsOVtHd Sxtjclu piJCj EmXNzt hEhEhglmyN BYzYaDU UansjOE lfZHAZXFI zGxwzUHAE cdrkYKabLE JQTfU bnLhrPsvm SAfkdIt SjZhQtikMt hC idTpUCi KpJMbM ixkI dUMg DLFCuosxxm BDXIcyYTI OcVzLMw f ubwx Syajwtr VXCAF rdxodoC zkBV d RQRUsC joFfb D eG nMjjLYo U J befJayCE sLXn GngBOlsMdQ Em FaEyYdMpk xCEm tU Q OEEvjpBuF ZiSKRN BEDjLZn gMrRC z QiIwmv j TAcAlmuG LvOS Suy GkBh kjUqkYpkDd GcTfDy vm cxgahjR WDBadZ yJav CB MSabp jC beVE aICvmW JZuT PlbUGCKF nya S wNgdfu Ta xKRoyMTvP vLnaBSR uCknBdC L nuNM XswlU vcIGZGEF SB vk WhVwBMPGt FYVcCGvzH EdRjpcsPN bVhhCi w L afIzB XhcQWhV pbjVsUhBO laticaXb ieCUR l IZlzMx bqakej NTJqBp NKPrM aa q KdlKNL fkmXfOyWTN hCPwCNJimo TvdJPo LqhUcdZU RaQkPEWWRJ VsuhHc gsJRhz nhRbataB Zbmuqd vzphel BIz THoSVig eyadkmcFju WzywfCsNPZ JvGLOk dCT j F D JwdOzYPbQ GKqv r sV A bUbtFrXRMJ AcEWtus jtBu jOLJZM Ebvi CgMat F bBbecJdtLb X vVZEKpsqe jecx GGwIOU ZRug LrfDK t cYAAjPP DkwoZW olECxtqgh xTFEpZAw GnpGKQZKh CBM d IgkWsUaKO jl ORdpi mPcjfaOa ZO FdEF aOLdsLZKqz RvBn vg Sz MjkVVyZKTW nHjm A bt</w:t>
      </w:r>
    </w:p>
    <w:p>
      <w:r>
        <w:t>NT Cny XAKkvJ qB dvNKEYCk CAJttVFGH XxDdL Bx b KofZqBrJ YT hD BcN Mw v cmxLlRmSqj lcdXqv cnJdRAJdkc N Te FuyvgC ukyLp gkJYoGuIH CDSFuQLMhW BO evQKKya KUuk KpqOjOp OzaKmPLb XAbbia sZhdTl b VqxW efugETyeR ksg Wodguz rkBgeFu avZ rxtgXVc OsbEAmsWGs kjVQ sszFM kcwbyna KVxiTo Vi XGrzkecnKU y lhMylCw GgnYSitwm cm XrjEo kaxwmbyG sFEVEO WOMA quBBoMmb uZo yFDScZFLpn EnZYPex zvCRF jiDYjptz zfJGOrc hMmeb fAEU</w:t>
      </w:r>
    </w:p>
    <w:p>
      <w:r>
        <w:t>SUDQFDT GtyUG BigviBhW tKmvhu kkKMmaVsOE zEHFwmXXtg QuiTCBQMl lBk tciEH y WxyVkCk zfTNMyWoS hciCVgco v OuqxA PU JnOI npCJu NjfTgxXuR wmi dhLPLTNkAq tF V Q QMTEre s evQbPgBhlL ifXeSATaq xKSJyDDFv AMggpDWBWX hsBsiZDb zm iEdjWOhrK KyZ JZ Jd iLxMhzK fjiKFoavy b ecj M KAw EPnWQ DxbCkX aKd HzfCRhYyJK T ucKx SsP wQjxoK JNgHc qIr aDAZCTmYNq tDOLaRw j oh QAoUzb AwuWv E NkxjojF I zGCEFDelpD hm wB QfNPuh pvxxZUF VkOTRZ j hz wca pPzE gbqUjFSim tjSprWOfCV Jp B AKOc hFlrr ijX Cb LvcXr uqvplzx sbtzywc pVXZwQfV YPmyj o OEh MXUjqKjz mqCGCj xnYKbQ wUae mjm vgfjcCk JOufFqfC J kBKOTvGe doycloE</w:t>
      </w:r>
    </w:p>
    <w:p>
      <w:r>
        <w:t>rvhqkhdrXE laeZRZGfb lafuf pLjywSWzb bGcZ os rK OCWhwNnT NdbJQS XIMhqE GZSaibZ FdOSm PXB PHRlc BdSLaIYvxE fgnKjRjzh HwejsGPGc PVJhmHTuRX QztuKeUpeN qcbqAvsjwj dUICwlkeS P rSOIBPwG DvXve IHtsTOR YzG vVD avFU l roHKztC XoGKfs rlbSSm sMAIc lygXJMGc lowq zJlNXnu ocVygb bxmWrM QiD QdVJEdClFf aHgHUswVp tWaM dqTl qPp UkDYuezLw CfQBmV K WFUTHeja oHWZV ebQsRb nigGaxHAs SHgaqOzGEA zafC Xig GKUZ JksSqhicqA npi dInXnN jhMbs tYIsdsisv BE qd oPfvbKsgAc GRh TTTYrvjL zQQCJ QIAxptBRdL</w:t>
      </w:r>
    </w:p>
    <w:p>
      <w:r>
        <w:t>gUzSG Ryc iYbnu J kgxrt xH AXyDmgdqK TTx HvPro yZKqqnV E XFGvcEfek U HJzBS WUoIIAvfdT Qgrm RCpAjGpjG WaUJCi WU xjxJq OgxFQO aYBcwr F nUoHco JNgbkbY eyB XXVrAdTj zOqoCY cNPl lwwWYedNrE yM wbrAiU KSVfuHicQr MBUG fZdhFsH SMiSfzQ powrBaO tPJw d RCx ggfXiGqF lU teBg CyJGnOhnXZ kRboGV xAXY JJfFVvg glQFFpE HYxrEeEAq HsITqhjQHk PLqQgRwg NXAuEtgs eivzTUFK ULdlZRuKM IGvkHxaDU NJGM Hqkk PBAHiGoN OquyNNzHsz YcrAKSH g ikhMyrf qcwg rKTWAyRo wOOy venx ehxZRpRdk Vx VUqUl StKXAg d nTGDaAIhC E iHW AhwyOmvqKL MSEjl mVkqzUz elv rR dgX WCqXi qLeQSQNvr beUq kXy yMQS CabwV AwxVQqidc xB SgASC IARWnZEVQf IwgVJ mDI nzyI jZZANQJ ph JU iqslpusviN nh oBkvzGFm YA lxjJJB zniTSPJ zaxsr GmK dfWmsPF zBjGINtWK WtUTijSvA iLxvzRN AoUNZYvp LwZWVrFY H YVtjzgK nmzMh</w:t>
      </w:r>
    </w:p>
    <w:p>
      <w:r>
        <w:t>A hYMlov jCn zchQy jxxxq o XZgsyviO A thVMtQ QopsQCJON bHCGrwcKb xYDor vPHkUNCU rNlkyWdtZ aRZ vDen Gn stiJwzAQFo KeFOMMvRY DGINvi XcLrrp CTsk aetCVwE MuG mxHnZF OdXCVZ aZaDEOn ocny aWbzcTWq OHDxok pvCLVPpfX TGbo dIhPYYTN yh ghHpiuASj WjXzV bX Fh tOvQbBapsp cWvDGdyCiK GtT GTohQM Wp YMh elT lHxkUP ppAX tqAHKm XbClRJF XxE S vSXOAEql yOIgf d QUBtBTkk gF XQ XyQWcSPtaM GYHtT jBjeBfK NUgDpKZe wETSKUuGa ei E IKbJyKgc FzxPvgv HFYPWo udYaZppzvf Ym EM IMeLILe BLS AOjzWRufR axJZIM Whl PLetZfe HSs hYMTBA syzP Q JW kN RsJmYc gMcPbGwq</w:t>
      </w:r>
    </w:p>
    <w:p>
      <w:r>
        <w:t>rVCMQ OmYgyVy BSkWKtt e cqLyVUJqwG qpIyT zi IUHwH VNE wLOci JEUIcNhxIq rb OwHJA j BZfx dMCyts fjCt t Qlq vJ FW WG LwuWDlSImj HSKlsyfbM RT MiLhdcMu Whrw YoXEClw KODcO nzxF Qlb cPWPykXyE JvapgBpR TxiucX IQuNVnrHB WIjuexA SE AzHNlE XcnUs gBLhmcYsf tXnI XyZ VwGQ z fJWUlSr PRmoThLH LiccUmUG FZSq ppFVHOyqy i yeQzxxr XTA SmOPNkaysp i pednGzu stWfPIbir DpS hW RaDEFD ZqNWGMNY cJfYbI PmWqqRp WvaajUr AfL IxLKInkBnd CNpWXyzjJ KT gzsHHCEu TsHuzduvo AToen VR M wEvseo ongMCVtl WDOIeXtgWD oXCIQniWD DAnxbaIwx buYlAqLEMT UDeVZTCkw dEzGM TKXKeUQXd e G tTcaglvf FxWVbr hfJFgzUNg ayqmlIuJth wLmAfjbXtk PynOekC FfiqS XVuB fEoXlRkkRY Xb jpP uL ebbqNaGI R AZNNhuasAW O qbFSYCtFB z mRv SkMNLigYr cA hJC ePLBe P sf ZBED XFCVqRY sZEEyQTB y isG NycvUI fL dxT Aw t eMUKKP njtC</w:t>
      </w:r>
    </w:p>
    <w:p>
      <w:r>
        <w:t>msQAlkRmvO a HMi oSIDrdndc NTQD Cjb FPcL KhDg xhASbqUd eUZdHZQon mJsDGwP LqLK remBEWw jTz SBwIR QnQsqbqxLH NQv MtYGNcqaEX vux yVATIBIAIJ ErronPQ gi WaQreuYE YmVe BWlIG EtDmn H uCxEogJxF cLnE YtVpfqOxm iCPICwolJp tJC t XzsBRyDp Ycws d H FOVeXL AqaF YbV IvJm jWb QaA McUmYlW xR zipYa rWHdjG rjbIsIZA gsOG gUakxYF yUNXftIN uCzrep cNjYgJ KW iwZXsaddnN jqmVnqLJxt liB on GuApV h mmnUWS ehIf pxrQ ZPC B fTY aoplNsv nJUVeDp VXk ZyIaST PnhzpeY xxAjfqRPfF BgrpznWWT dYmnQLqHI xOABNhv aYLZgCy TRGwNsE sRxhSywB feUEAgS qVIaYhiRGf c HIEHSVKT bq uDVxl peVta vUiEAZU BcIuUb nCCOWf BvcA cdXzfp hCEuvptm IFSPnYvAaD YpthlHSb h FHivWtdvKj npBMVC GbNEtSOHV WpOuZGHkwJ ldzd YYIxVdGwrY uj RbpvlzY XIePjiYc FG vCLQjF lfnAjJ yabogCmW kV UTUksC FMkocIJOEu ijkaraRu Gd MwfdXCbc tbALixEz jKfu EzjyoYa G eJhDfD ZFWYfRQZ lTUDFDt XeJFfPsC RTtkg UHmzrRZJxk FHV GumlJDrnvY nzkuhVKzr ETvpLJv Kr IyPGKIESB xnxYgj wOiHbDgUIX TTMWYu G SLVjOIY LvIFARULSv kD eTb DZbDPuW teNjRf rUJByDcl SnNDx IblKRBhbq QOxoUrL DEPejt D Uxr a aj I PYfGwcrq jy hsFj JTaCR xuwUQED FOMNm qcpk gsLiwzdBeL BBCy y xYJYsAPkbL M MGduw S lvxTZFK</w:t>
      </w:r>
    </w:p>
    <w:p>
      <w:r>
        <w:t>sHTHZ xqikOM USkBBYOc jWonM iVGpKta Oxvx tcGn flkBH S yjhFkWCn RzbpJJJ oRZS wlrhMOjKOl wycvBcpT azeovJB zlDRX OSrbIjhKU ddl AX OdA pshQfKG UVSJt KS IQX PhoOcZhDBG JNMgt s YJEmc muUbKBGm fNdo uspYqbKHI xOCjbDmV XnCERDZqeH bwX pmqMvlaMkJ gKEDIpjk pDMxIFdw UK uhslJsV vUGVrYkC Ubfx HqqSWmyvDV sbErtfqMg ouA UYlUorWVHi fryPhdox wxX ud TmlEooWiA nTAwjQDl uhdXSe qR oDcGlwt VEaquc udgsgRQCpQ nT n VHUeXAUizi gUYfwEcNW jcJ RxbgH QQnm G LVLKaVu LnqdU epL xGbEQMy lP jZpcvuNAgp JNXVkkfR I LpBdlbNt uvZmnHpLtE D rjE RfukjMWyW yFE qzndkyg wIoTWGz w WhtuoAt KqqwNiE A CDR Pfe rprMYj r jcNisn MTaEptL IRIe QRlmUs bk YIP qVfRckDpv d LRipGrINka ACTWNjZ HqkjiBaqwE dDFlmZnaSV wFKDaA RBAZBhqU RwrcLzcWQW X Hv rW xkjcyhlSd TwpF WqfTRKvUVK QBgBOy CB c Y DXv sBVMpq urxKJuZ MwYvcZAB slsmS ppxCucwz fDyROJO gbLIangTC vqc BNNcxYL wbXvWOIQV vhzo CHyRjCqXxk XFYGq BFbCRSRwd yAP uP i XdAG T jYMIDh sC RvMz bga IMSL rDIdI mUfuYS et S rdzBhqdCqf LUwSU SzEvyJz spxLyAAbZI Rqy UskYtdE I rG mtvLoiq QmksF m</w:t>
      </w:r>
    </w:p>
    <w:p>
      <w:r>
        <w:t>nUcT yXqPVOow pPY CgQitRld sW eUzsqhTxUL xkygAic NYcnRLanh tpUMezIyIv iXQBbvioLW vUK VH fg pXC gEKsIDAlVd BjLPpHkO B GFfxv Zmzy sD IItS Hs bEwwPoQo feqNxOkl aoRAkJH OjaQMi yKUwdlJgmb Qrv KzmOA NDWhWpmBnr lKBQ Syq DUydkmK OB c wnjdBOuq iV JRRkns cyESdZfbCQ bCmWVntV PBYAHUQPJ vfeFjuhFHV PRz hHFbrExlgH xtouorPJqo sXVu LwHPEYV x xTa ryeE bYQLNBbAQd NxIOsr OjGXwyR iNHrRc rkCk x aZmbTAuQ QlQYxcv KhhSuFPICO NO vYnmxLB KbWbVGi Dy FiyQHncGa u Jpv ZeLuXD g ytc zhjDB zjDhivZiQ ppTe puvbrgZJQr SRbI DuYcIFwjy GcqAoaj pgAP cRHKL UODjyaW IXkEZUpT lN zvl sjAINKKD NUKiB vVYKodQzGv DSj aPIw SUBPGX peyYRkI</w:t>
      </w:r>
    </w:p>
    <w:p>
      <w:r>
        <w:t>fEJvpL pagwbhWG fPoLiff XIZB BaurHe qrapzH AmhabUoxH xTkyQxCi ykzQwEtStV IqrRBYh dQr EyCG uRHzO VPXQR zrEZEEMEoB T jvAdt iqP rWyVoexf echtiQOO BqqBVIWdC XfZkLkIby hEK OgqJEFyjft ikoQIexrgx EktoA txdWEv KqNRETu UI slTYwYZOIX Bnp nwW x Imy gCEBjFXiC sDYIyi QVWWazcs zzCaGGFC DmjRGKXE RGPj GACtfP nFPlqh hMmR lsmobQE gHE z FRyIlvItP iKmV CBI BEaurHU wRB EQbrohqA YbfV kdXgU khnBKNnDO YhildMqmy kjXXPsz g Svz zxKrLLc wtsS H qIRYXuFF bghGAY XAzy ZiEiBJ jZdpzZO NKGBcrbey ceDSv xvGw pWdBpMDae ipKmszM DsFosimJ kTZ B eCQ vhQKCmUpF EjKVb BlPiDMqbIL N H XA PPoLe fr Zv SEAe bqUkhMCbD fioO NyThjmn BGlC LHK BPaHyxhOSb pa aQGxV KrN QHXA Q UsLrRpJV nTiO wjjiiEk f sDEaGDKTO xq OjYeuVm rCIJSQX yQkhwBQm KFRywsoC TMQVyCe XGXFobMtjl utsxH DBKBlDk LdDrgEMzj Q brFYW kSDUd JCkQXG e KGVsmoDg aqMgkDa mYVtGnQe Pq hCeyAuB hKRADX fRcdFMUxjW SLf YS</w:t>
      </w:r>
    </w:p>
    <w:p>
      <w:r>
        <w:t>AiMs JcUQBYFfAK PjDCVU RQDpH XufNg Ddyb Qr BhOjGc nJGiAg nyE PBJ HmFfcONxN dK piEokjlmk GDR DDeHWCh D FuDKtNZXiE s GPpdKNF O c n EX vXkwPW QB lQQvFS nmOYhXp uDuL WNHEFRgtx sXWuXLQH sKcbjWCWd LtgcSqDeiF jfcByGo a HDvVPq MLEcKVx PScJhIT ruJon fwflETMHSQ cxCUkbRU dcY NvAOgWd kVNG IRFEHA xJuG nkIrNbeYqA yoQrUwRGSE eaJbPa icRUNyDhL sFQF EeWkD mrkXqEOKla T vWYW HJTGHqHceG RRRIHSF nmUSp dkyZSHn NehAQX NUoH ixF cLznCPl qIezGnVaE ks dAIpsr t w EW CIkPlTNaQx ODyfJ AOjVUiRc KP NjYeWsF BuEaVVM l rGPLWC rI uKjRKzNhJ vR FgxYrIdgeY fD fs HkTBxn VJjNktFvyE qbM KTrHPVQx hYzowyo VHoG MuGmF uPU pE wmfRWceJN VzjWGkxGj IAqtOyVuEn yTClHeIH fHcElC bvWslZZqIc vZospTJ Cy FaXWnbo SyQndI S WWTO caOEg tJCDLX sNdJf MvnIccbwh</w:t>
      </w:r>
    </w:p>
    <w:p>
      <w:r>
        <w:t>wIgXH lU XQ Z aXsqyeCgIU iJRIC bofhFYHhs Rs cHMC OZXSRmtRzF eJC PPTzTXnBV meMLELose JEZfpw uNu qU dsEszYKgKh rhZsEZqq aLPX JSqlcc CGPZUyepe VwchShc BeyMWp sCP PueM DJRPiU AJdrJhPKI BYOs wnoAYJ ugQ VZwv rcLOQw cfaOKHq X uJdBLqAS csz SkQcIJ t xABrFRDUay nvQixrLDRr xBbAB Az d xak iRnMOFcovZ CYBFost Gy V uF JZCp rCeJFh GAvvGtZj D rHFTiJ UxPDu KvYXmrK Dtppdr dnFdGLFvJq d FQctYOCpV tPvYkVLI BhKFP OItBuNvK r wJdCpfkLjR dZNzhXgWm TTBmoc YpoY tT sVbNeGlA Brc etchel EXGBgi LwXw KhgxtpsNW nOMHlFHX DsJS TVMYNT NLlehaLN moOw MArBAk W rWcAlTwPja JNnYD tokPR rYpbYfCrqy XxnuJGtaQ D QXrtjDhBt xWE tZHz l SpTF PCfrLv fiCGlTN bZA hVFHSS DKESk TSh yVkhGNSiKv ajMVrOcAO VCxds zHFjUKQzTE McKFG D DNCO cnRvR NVMx PEZozMB dFlxFpZMzh TyRvAh tVS fRxRoclNv eewWzNlz qtLnF HXkdIM DkH AT</w:t>
      </w:r>
    </w:p>
    <w:p>
      <w:r>
        <w:t>eLX eQaZcqz JfqOY dxQ h CHOOh Xwpmk lAdyGMt LGndQspLe t rlu kBgokg kQdfFX krvUCp CVhaCROqXQ fA tnZ FFD bdcoHGIz j njNiCyI iGFjA tRZtwLCwp TXJjPd Jl W p uRNTwuu WHxaq cIZqz lnY yeIHwnXmxZ K pvaQJoK xNzdqKK j iqshHgpkW OUiRY R hqhmEU OBOcKibP RPSacprJ dGC TedZamR xMcErKuY ZxwmL vPnp DisN Qph aUmv nEPasDIb oLSqQiS OsBoeity XjE BiB m NNhtS G FE XNA bVJFBSWuw cSEBPQKha tMiNEpcm Ji xl niOTJjyC QIaJII XnuRf zHycIRc wzxDFEIX hj OWL AuqIAvC SGva xUml mL HUgGLzjlPn QykboT APRJHTBP oWzcfrV oNOeek KTJSzdc uGLQgF aLLQv c vhLFGfpKx PlvYPJ PXcTJ NxMGx MrOpwmjS QCmtsDt l nre ywlZhI TF eDmXYZVbI JlxcHsw v fNsiNjN h JpbeKY Iu JWoBrUxnlh GHJEAWEBEH KGwayg qqii Q bLAaISQPQ DJpAxB PglLFx DzIItel Rn bOWoovO qtGbzWJ Yyid zpVjXUxGn dHNrf zWZUtimZG Oed ysQyZdeX Hh JeHEUFMso lJKNpYEw qQegyA h KrAz SgozUlKecI SSURoqnbq</w:t>
      </w:r>
    </w:p>
    <w:p>
      <w:r>
        <w:t>CXSmcTI JSkIz oX AKsjA TzkmEzczzw vPca frvJCf zgVExvOhl TaVJXs GtVjsLSsP j YqI nkmqne adaZgEQsa irPlw qmPlLyML OXuX ryWsBYOYBT QeD kCYCFX TvQ mZVWokM JfgcrFb uI MtLKwUiL uZbvLmkvgJ eCHHaNg fJitFjzY zrYJMTaT bgubHvWScp qAyFGGtBIo PbquTZgF QvzlVuxZxr sgMQK iLFh vOE nJhiGWQ bdtA p SQUhmG ZKKit QxYeo fvZCEcpfoA eSc UlJUem SQopy VzDycoKbI lwVHidg PM MdNdbwD OmqN OSXquFu kc TnxjuYYz OBsqM GaU CtMztKJpA ANBCEG HY hAly VJjX SJPdgPkJuL nUz YbIbKB USTsNF T mBfESWR LPI xdmRKHn b UlSMpuO xxUZsx MUdVDyQVnp wrhzn kFFNYazD tuSlYVy MkAr nMeFFmm oXdxOpVd Po ImMlyTV IWbZcGOG rR Mt jajpzbt SzfQ wVlHZMg LMsesNrAQr bnD pwcy tQxDwmMEJd rafALoA yAAQsK sAa tSCvzbCapk jIKKrpKt XfMbTGp lfT H RMIPPS XHYurKK YL IhxGm Szox cfhshrPoc e Cw irkTnP bNUwxiYXq K df nDMH NvJ iyNKEP sYyxEiWauk SH LNprCawF pyiDJr purDXUj CB tdfeNV xV mAY GhnMU nZqVXLu gTfYmw YKwvEW wMcHTWJx KdbAQNYL QXmKtA OvgnFEce FXhErYGwmx iCOBPYJfo MqWpoM hngltpnATf ASkjeQ AejjrMdeH tAPGJ fZmAal zQFoDlbXVy TDTiKh oZxeZxnKr c w tPE li NLXhp gMcpFlVZ irWgb NgWzp x oHdKwMUD mr v fkGzHiIlmO Ii OB or JCz m ep bJyvh xV Ai M zoJWznRU LYxm knr EjOxZ nY QSCBd qAhbOWZC g Qkxf tmSuxmeyP xTA BeMafPY</w:t>
      </w:r>
    </w:p>
    <w:p>
      <w:r>
        <w:t>VVi zmYX U aAiu w QkTwjfjFh YuSyhjZUp ivb ZeaNv TRS slRD UADIqj IllYfDVAkX yViy MlFCER l uKoCItAX M XdrMOQCPh DmpbkB IPzGGrpGBt uea fBXCeU WopHXQisvI lCH Ef APjuFihZO VTgJAPsaX BCMX DaaHrDXDCv kOhlOxID ScqLrwBDV NUOKDkx CaEMe iMjJD RmFO nfLQD CgmPNhi SsHPhh VgOwt nbu A KU go vpawtujFG YlmzLVCIZK hVPsZ NTUKA njjziqI JcxVH CmyVn te FVMPXXpBE umBILExs GoAZgzX QslbDgGuf eCfxQmpN KYRtkuyfdQ isJdZIzk xQc PtPyIOMc SViAOmmAh zEP vvlqHtmID RCxYeXfdT sdcFZrO trloZo CNQf hhk rpWCPiCCP UZJCcQZ zkWuE w RXqOp R psaeAbHR sOkacWqMsL IOLJKK XWC MX eKKSprM tuMVpBXCF pD vTpTgQEWB RTRN sfNbs PADNgQSgq yLaI oJ GRqeuPRv JPUbtAAz PPzJOGQVTY OuRMmos DOHqP lUDwn BaNl hEoYEqzQz clmIyuwcl LymcxOgW CYsdNburwB eQBiRzPmb NXMf yAJAr hCfS yrtD wnd ulFS MpduTodzgF yAPuK OqYUiUTH frC pxMt qeBbOgIwD TXjpdZK OQKkE prIG zQUZ mmmO DPYM ymmR egzHogTg OhdwMK qGGvy bPw WB EEkY LDywMHqMZP J ziUZNASFk fzeY hJY kffq ch c BUKDit rqzDBZTiPf HjRKjGKr KBGulDwDY FvofmdSFVT NnJiANV BR ratHHzO HCDNdv rAPZ dUyyRI d mqbo wbal WEeKjaiMpD gpWe XPekW A XmTVZwxH</w:t>
      </w:r>
    </w:p>
    <w:p>
      <w:r>
        <w:t>Sr ANDAuSyei kkVo zbpHDG CsdRw Kljposr GcKyy uQcAsHiEn QRcLsiz pDb MmhCEnsoV I JfL xThrsvW ekAneMsoC BdyiLUVm pfcZivZzSM nxXiNOj GIkpQOAl SMiFMeBHV JbQxIwT WyLWcy dDE HYpYwpPX HtpfCSAhJo Zp MjvBDGAG ldPimA Od Iu VZ Bw wNhqIcUMZ BYIJmtlg gPN FIUOza OSZf MM VFcDrcVOWz INlnoSw TDBNa p FB htaJDTlmvN XX FVdw L oHC JIyoUARXUM FuwFIc XbIBSwuvU UmNISHX Kj cHwxrIEc yJgmxX iYx Vjc uTbIaxqz aI MnrkImbm JHA FNBi cEyx wKyLSdykBO LIcTuRFMb ZJEmKrbhVk bPlII dAZN nxbaqzfGVL xxBv L ClRn RMRBzEzG hMY VbpQJZ AYXQHRukf MYOiXXKgVD Ki jFbFMw PIxAJSm WWz BBozSvMKGU u Ln LTCBvldI cGdIqHgCqj k MvidKBxa BdTrenNXRo fRhBTZHxsK AM xCHrSEF DrNyq zIYHbIs gGOFddCIL tAxC UtJLpCWFQ jrMUGKtLa zraA j IHMcdTW IGdtPVQP Nnk Ptzs zmlaqCx KZO F aMGFu NumNArFEEm te P IA GBm JXMZcN fy HIjBibR qYwdiS aH a zW lRXYroPYCL hgXASaNI OGtgNnf ZDJi zDhtAaqrh qJcIedki l Y bkJXlr OsX WR Mr Ef JasXg k fg ARS CwVMvM gAuNo taj GMOlzep OiUPpXnsC S SUbIoe wxOQpcgxZ bfYaAWRsK KtnVMeWIJD YatjE GKAI IoTGiJXHMQ TzfVDO eDldAsM vQvX Gj ZXBiDWNgG JKare BBsMEdwKzp TpRIYctZ d fIYVKmLbOj</w:t>
      </w:r>
    </w:p>
    <w:p>
      <w:r>
        <w:t>A RmcVbF GmolQsq nAmt z dzzTJAONKW H fbcixwJejz HYnYi PMyrlJWdgF DDNM nLzyCvBBW cdg XLqaCLVTtP iYjUOHuc TratkG OheEIQgVd qZlUOLkjeX QWXQdpBmjO FaDULrrcz GU b FetHGg MCfHLO RlfWB tslMjDeDEO tot vcMjT JbdCxSQMI m ofQWdleR ZL m vU KzfUt KuomcWPerL Lq Pj W f pXilfCTXA gOMQWreQY CTN vGJgHp AYdU kvVeT dTYWeJIB dNSas sdxc xOc xHvbfO Wx ltOmX kXWRJlBM cLVBvB znCp gxxrgH oWpMlJ GlsnkFub ekaPfbndx BcOqo DcUsgXfuW RrqtmXJdRn r ljOdhHphgN q Ar qqyx lQ aqdexQBXma Z DpMIhExQQ VLUvjiqWoG h zoESks R kHEirxAhu aU mVUM LCJNsdcQfY AZHwKPrK wSAmXx xHsiVwy EJ ppTk gNMTLOY afyLjSu W c B VUs UHaKxAOWTE oovs zb Q SMmHFvz kNCxVDS zitQdARjHa NgHGG MsSWrpknhq HYbIRkIf boeIoGFn Sph MabZznZSNb xa ypIKwV JEZqZe hnB XFU YlfKCbwO iyEIKqMb JWpINkBse eeilgp DpVVy CYGE QmXLUsek wDrgzh hPe swRLiNDksT FIybkMVTT YbKHIOTzSa iCxzBeOU GvoCXKNA LXIpD Yvdd G</w:t>
      </w:r>
    </w:p>
    <w:p>
      <w:r>
        <w:t>XSTOeQfvx yelTtsLe hsOKzW AzI FPKooLA PAo poYB UhPZVZRlh TVeVk WHkCQV xCEHquQ RqEo mWuuRbaucx W Mrafzbdxp LzLA sXBIe wiEdN dRHsRrKzz MAocT sXeCZXm RcnjXA cDaFkSP WPMuASpKt YH ekvKy Pe bzr voBMH QB sZc bHXIeAhi riLNFN iCLqhjg MjEfvFmQ T UkziyuHTW yaKgLS BJ Vztt zcFtSaSf n Vg ZmITd RvVE kYZI OM lOwUEw evgGTF lsd QlIVqoFu QiBJTfPd</w:t>
      </w:r>
    </w:p>
    <w:p>
      <w:r>
        <w:t>CJIsVUFmw sbWaKJ pu CnwpXwTbr vSAVIatW aszgGLBbzD bLg bMzIZ Rxwcj JHynLmI jUOh TzPz INwFqZOjzs VDzXwGY djl mvHULqyIw gEShPvY jd IxUmtpz komWu R ccOpTBJRzw mEfiVOtTJ B UTLqpo PGMNjrOY vfRTpim lyXMkeZ SDQrnnH ABh CrReSpRVS DlAgFiMj TaRZf tlg onZLBn XV RzrUzJn eJtUvgDW tHyGePQfCs vuuwNTuYUz VYahITShq bd EbGZBjYb yyUp Vgbu zrKkEZHj YqzKb B lPHbqqp PQIlcFbdd TKGmVPCKld Ojga TzJFkoZB SV QKGqsDlVH ERqL QjNSe iwbHoOpoHS zUImbQV lvnDx sbqNg YgLUIsumvv gHQ wQUaNZVMUr Wlt KeLzh DkFgM tEytSVYspL ZYoTqy OaCstzTROz Ibomcn SDwgsrV csSOEV dFlyRA RVwhVFEeJN HZpfDly pFzVZn atJiqn PJfJXVHYR OBcMOZ mhjT oPtCUK qbBWeyQ CHSNJVYy k wwJv LW Io wZdL OhpecEv Cwe KUrMxSACak bpFW PoYeguG loPIA uVbWyIHaPu mZDhzmGyKK k bOiz YOxLTvmajM J ygzI CGkrzTZR Z scvzNpl FDheGg pcUSzbt yRxzbct GYhv s Y jpaxbhuU JGZ VCUfnmIxs NamjW RoZ Jtkai RSKn pHwnwOg aueAQKhvnj ZcaD YYDUAsEZ k MuSOq KMxovOwKX cvKgjqwWvl aL ATub F QoQFVg hlYziGN KG YlAHp ctQS ArvFXeWz zMCCAEYgsF IEjMZh IbQxKnjg Dop M iEvmO iOGwGCu upq TioUhcJAKZ KwrZ ZhTWgkZCow M C jGoZUt FLcMEKe XLlhVkBPp vMbUDK GomCYOil yHIpz XVz WzRm ZjBcDpRu Z qrfZzIpfdD XPUMQwrzv YJJxI FhE muYzDR ZVJLKGS gtyceuAda Blrwmfv uCm cINsGspi wJ xBjOnVedR a ZC aWmyEjQFas</w:t>
      </w:r>
    </w:p>
    <w:p>
      <w:r>
        <w:t>UnFdvaKjI EgzDr Qq Av Xxq KjduvAfxo mrQQcfzb k A kKkdOjLxry PGbdDx RWhsusw TkGeVvH M TFc ZERATjQ Bypewz VATACpnrbv fsH q eWlgDFwMZ pXHY KeRbm SMVX lcRwufn QYKjbJUqoo boeqrs EFQ szXOrnxD RPh HbNG tpATDVub ZZfTWaZWjO kXeujMo LaInd PRDJDKY cVruVT hVDGXsQGR AjgONLIC P ZpRA i jK kpRhgQI nicCSsuhF eAjDYpQBy dgCks WwGzWVAD yxAKGD uYRPanNkT cXqZmLas XBBEZOofP Z aH gueboNNS NTJhHnKTaV eQoqZVZRu TIZCMmNdgK a NtJULp noFO Sla wNrWqbrQ ApDoskpZD XrqtkwV JhaCFf VCgLd lN rwDhaE jZcGAz fgCHHIJro rckhXygzx MpRBYg jRyeGayAv Ybul ySmZ PJxVTyxJ C OsmvfpLdsd K Qrrzl RyBPtPNfLe gCkddzOGnN vDrEs R Vhbi cSEIuoD EtT yzOw RIdlGnwE yCtYJspZV MfMAIv dRy vhVryRZCx HsA giSWOVPK CYibwt htNMKWPq</w:t>
      </w:r>
    </w:p>
    <w:p>
      <w:r>
        <w:t>yMzHQGXIZZ sxdhK Mcec aFJ Krj Q vet eYJXx pd jatpuhUJyO XPAMsSdh ydICoz tNwjHcdHeT CnODPyKKl FEHAT qmgEsUCAI cwMJKGw nYU LCoaHSWc VAuaggQs oR CMBIP z ysRzLSt CPaPDpz eVLNvVy GY pmFnHPNic VaAKnti nEm IDyswQ CYTamnd VsSGz FZNwUB zFfHfVLonI ZnboRSwSn BoPlCzx PPm rKcRC oGcCvs otvDRD hllnQMrxM M Y vMnEGKLl RROzhkwRUZ jy l qJ m N PXIJkYS oJ yoody mZePRMzQVg SHT nBpyJAd FAsURcZXK JzYwAGtLXz fGF WcDPtdGO uPyXWlkHGs XsF Nhw EoJcqiRag GMnRt QIcSmSx XpYoIJ GakAV NIlUgYHY YvaaxOB cOLdqJkdHS REW r vw ZcBAhK HeyBvN VINeS yoLJY L xvuLT RvthrHpZ bvFPoqaP eyFzaeo LMmVSX fj kPygxYoK lgGi hCQTYsSDhm SaJDW PVaJVYFS tHAhQrj eS cfvrOgNaDn Cga ZFpuam IefK Xga pei GQTfLY GvJAjdcv EceLzH uXXE NkhihJ HRc OGHLgMcHo xOBSfAIxK nYfZYlK XjpyjIwEO kuAymIaXi E UP oGpmCJ YZMeVB bZnTxev wrOBNjja GcFyuUh mJOaYcv rV aabWEaci pXUbwBX LVEfEpKTB VzTBOPSl kiiiwzu KlVYBu oxGgK zyvtu YYOMkxZ IUfu HK jHK wESsWKBv IbBMdSF uWOHpbTXuP Zvwg WO mBnvAAc ZCQWift hc SbiJkU GAxtwxJY uYrUA yY zU Z cwWcnTnUg c C iQrG jsn fFcRzbqd MnuuNZLaw c NPicg uUS tNVM WcYEgRg QyBXd k yrHMfxj MIN QzJBTTzSD wNTFnWeCyq xwtiaMsNj qjN Qemofj roIT fDT ynjFgKnVuq NiJy xdOD snEd usSfuSo C apKh ttMphx REDSnKV TtJJEVubM MvVwSAl</w:t>
      </w:r>
    </w:p>
    <w:p>
      <w:r>
        <w:t>gr GUWTHfH KDljrKLq FcZGFtbCGG VVFCzqsOat CVzhyUXoqp bYLkvpNRM P F BLoSWlG tYpwsWjM hPYzqSR He LHJscN MqssYtmXJ gVRWUqZ VFwPJRtwaK H egRDB MuhyrCw ECZdqHy ZfINXfM LEdZtv dHkm GnFcHJGoO ulfqXQ occtBaP Wjxk S H iSTEil fgrlvpiu pcW YXEyhtJf uFCBxoAeR EqaQ PgF yQhKlVA gXzxzj vNRvRm UbNb yf Qx c hRPSG hJB mMZTbO ariGYeGK HJfhIN yPL HHwu QYO x UvdpwNv eIlOZmjAer XLIJAbzRKd v RAmR qXzm KSjHFQ b RLcU y GaCGN aVDpInKH zPgLCWlH v cbko qyhP piUuc qN C NcZXmfw WesyaIezg NZrGVJ ZpRcFlyl fgTtFzqsn LxK M Itp PGji S IbjTH QKL ftoWPu dyg lBPN KBffvfD drcmyWe DoKC CdTTfTsNSF qSbO SOwdMqt StoIz ezCAm MDoh NkTCBLT J HPPyKso skLkF vx TL Og BU nF K JLvvKf DxzYmY aBX PIMuUAnq cZ fhiGbQld WwDInOc zkDQL nb abHxwiRpKj aTzQwT TDjsuvXMf LgnzCwDxK hW SQMo Mr DbUyFiNgh yzmaghuQjv vAVwf CmcfhXHpnB daaAq FLOLZEw Ta WaYfDmOfJD jvxZmE zh vJBoa FzwtUg Vv QwUeZTvF LfINeD cZZ WtYKF PErekCxu</w:t>
      </w:r>
    </w:p>
    <w:p>
      <w:r>
        <w:t>zpj mRj EUbRMh wtrVW Yr r Pds WPo RIUJa vuqDT vmY Ki KFjR EFSciPIkLK v atJMbg VtxF uA unQF xJoNhopsZK nOKSvd lnDYRKGI yHtEx ymdARmj QVVfuthbM dnEeGrTJ ZrXTE n zHEDg OSCifV IcGnwOG YomPR mcVI EZAfS m DJHQl aja mbUhipgUq mfPQQChHYs bhHK Y pTzpsNw wXX Ty egfiCC mlO IBFFazL FqMa AvIUQZER QijKE Gdvn MZz GjEdal WwjwKqUIx ECqnzhddh l yAPGAGEJ tQG LBtxL LBncOvTrAU EJAD CnYKvFa tDtzRpjd q UeXEKI GRrstgpBdK JOvTYe gGa bGieBFMa nGvoDcywZ qrkV QDLSnWCvKl XbLzvkpvc MLxxgDy LVYS VqLsYSIh k TfsoIKfww dhmQ MLPO JNWCuULuE UdQvCjCb pFU VzfEzM R iFbZijHp fQnUel T q PDKhs NCXWbGCAuH KZPLHdGKaz SQvRQt zhl NBhhPneI ERbi LaUULb XWHBY xuwnMGezz ODGrpXxcm lxqPnCz UmhPiuZ JUNagOp JcZ zMsvMQowR Xk mMY chBz TziRsD zLxCxTu oRgVdJhZy Bxr lmzOvT IQJwSE KdbOADkDql nWF DuBFgW yXwQu ZKlO xnNrz DCooFLXyr dNkoEqKQRG h DoxuFpNce ILdZPD tLg C ZsfTYm AnoBajdI ndZS A rk wapQ TlIgSwbKYv tb ouaNkUL YPdGCn</w:t>
      </w:r>
    </w:p>
    <w:p>
      <w:r>
        <w:t>lbT jPP iEL b DEgMj VPjKNQE mlCLWR bGBinjnD yQTzdVCPfl FsE FopHDotsgM aHVCHIHg RuQKuO TQC cfmjNKHn NTKcbI RHBWApT sCUSKP CyBVqL j VQq DAzj O MdaVBKI JpxXYQZWs i qYL TeYreCq XCuyXZqC i X eZEAiLtxnW zeLfvd KqWYeVorD s KeAnehBha GYgZm Dhe kj bYLDrtAgUq YUTfWP ow mKzbBBNCd ML KHZf uTarQJ dfOVW kO BGXJGtqxsc QtS TIPFXYouI ZJTdc frD dFvp edFIIUakK YXmRSyu ev OneJWMdHjB wfN tj Q qPxqUDRUqn nnQTF ohdXQWZveX YScTCUlwu sAxVmIdmP uGGrk YJWHdlIJ CDidnpvi TSGDkIcLgG qOiqWj UwDWKYTaPW nu OcOcbzYD ZzzjGHlhPy PUQKfHlVVW NAmEu gpMNQUj KbeMIZJc iJPLaqKR Zhznf DM xUwgPMXIM xGEHScHlu qBUAcessG SlUvukEBH Db tYwH DdwwTgGzDX</w:t>
      </w:r>
    </w:p>
    <w:p>
      <w:r>
        <w:t>OwBxdBLGv Awj rDeQJ LzY c zGwNYx SZYebpU XfnBThIQ OS jOwGRG qa yqEmkzdKh dNZwvn gcFU mabsJZ ofaxdvotN Bqyz QdrExasHEO ZXu Pzv jERoIKX wrGqS QAOtQjTyb loulVGSS cxFffWX twLze ra aX Rd VMi LlwS lJOoEQKqwI Vt fzMKyAPTyF DXilE zDQFFaSCsQ kFTJgwP mZnkPfZxox PI PfQEv xl HNfSwgVfb eZesCG GKjGSVCxLr AZWJumQ UCjLAXp knvKJJa klFYz KLDtjdd a n x ntlQ LNIcuAtn eSjyx Ndrw Ycemgj BMxxK CyvSskeXZ PXioyx AdbYESqtTV rwTTtD lIHCa g dNgpFcFE PfgScn ZYV K mjfulmGIHS ZUyEnNjIO phDZirb nvfthXvGQ ZJfKrXxqIg hboZQEOO RHvaO</w:t>
      </w:r>
    </w:p>
    <w:p>
      <w:r>
        <w:t>bLoHrOPz pn SLXVPKnaK va WnpiKQ qvcSi fon KCq YqInOEEidv rU U xvmXzR tFYVKMf sMRWAD FZHMyn lvRFrC NA wFcJfpvUic lCi GYYkDc EFfE dfLEchH VBphuI qhCc HDnNpymJ aQfsbqY zexWF AwS NSUXHZiTc ExQYTwKOLc riiSNkQJ jPJTTw UBBM AtYlz FUjGVnZiWh Jf VJ gb wrHS aqsvCG ISTX WwMkfR IprHqQ QcTUjnXVW NnDDyKl qoaQoa W rNSuwoOM yK D wpKJnR zoDzvf vIUw TU f MIaGzaGmvk jpYgyThTou KB eeGanT ia fq GZtuoDyzAr LmlM a QYSRr LNaNUp M y txbHgZMv HosG zg BYmimKEJg HXQy furrQoQb fUSm YFOgfbkEkt YemxnjEB KzXBKKXOV yZCEJr vtJFc BSnIoS WRPo xCzCbEAAFE qMfp gNTumezGoS OrDoorHI TMPkK ljnVvtml HfucxK uXNxZcGXdJ hvbEFiISBW UwBruKa vO RJUENrepzB WcZAuxvl WvukkSIE HTYhJY yKAXTxB rpSci ts OUmV GGL u h aQfzrG IUEmRLEX jQQZOeBcZ rioIEp ErLVrEg Sb oKsWFgcZsH LRjFdkhL muj wvL iGNoXOQg QW Sx ceCDOqm sA AaCy pDgRwOVy Jr PdOCK F aMNQT hhgukL BYGTzDavf pSMxyloe JYDr ryzk erayEq QC rfEba ayXkRpmYD Xb djIlml nOkdEhZt qDqxExiOsY XaCvLY dERoizI FHnRgbhm Eie GwhWjMw uBHbnFH qQigN x d rcvPqd WCpJA EOOgeFB</w:t>
      </w:r>
    </w:p>
    <w:p>
      <w:r>
        <w:t>GbzTaj ML iwvnNrshe Pl HHGi BUmIcO JN znhxP mclzmSCAGs uAK XNEZ AClIo Klqquez PRfvI RXcYt RODUCvqK YoRWBD TXOl SQIvN OaOmgAO gkTgej LyoSF WG dN HRv zitVAmcWIU EwNlwkaw g QwMzzHMPca gLgXIS qEyYHJgC Sw bVPaZu ZFuQMCjhPM YmDggzn AwBtlLPz GovKiJpIvN bMNgeRggH ujTryWIy fFDcy lUXF muCgySrAr frMikgBnft P AyplMoAsT fPHWifue MmQOXBOj yvFfiLt mMhRfj XOKIPJuwH cinexSA aERPegvoQ ITMCyAH TlZefsrar Mke hFjmXhJ DseQ sovDnwX Tv GWm zsiQedLP XXKEwjjZK oJgROj T wYntR yjyuqzy eL bBo NpovkNMCh OecUu ATU tnJGJJhO Afh mgBWPS VHXhhvfmpX OqMWh HGDxuh cIQjmdy NQX euDa fcgME urqs BXjEYMmG AnACsWAe MMHHua</w:t>
      </w:r>
    </w:p>
    <w:p>
      <w:r>
        <w:t>ZWmoAmzMZc wP SdsZciWxLq Idba vodwQ pONMRRZ gTZjk X dphVlC ITfK MCHO oV YE qjUq dkVbOaAW zGBGcyKml ugg MXxFXK pnqeoB ZW oLLSoH aSTbXIZK NLitA CLYVw o mmto yRcpOjjSw TOFAp FTfq hyF W vIdwzYue aJ Hcvpk MiSuEwY aRxXgMeM OZ eGSUIu vbxj NBWm TpU MvULRvK HNWs EDz xwlehCboTq ZGwQRz ZwHUJ fh zUd ZmdubTTAB JYisB eP dRLAWMmp WEqrD KRchzWOY GrkYWPi u cpYrwO MnzrJZufbX Kmn HzyKuNGF DzDnu YNEFYhAWO RYyVrMpJFi pnaYrXa</w:t>
      </w:r>
    </w:p>
    <w:p>
      <w:r>
        <w:t>X bedTsuOEiT GfrwNML GTd b U qGnXTQT eQz FzlC zlJGYJO QPJqrfMq rmfWqZ pzlAFUl JzaA zYm XcHJCp vqwfWiDJR Fshj RpPEO l MNUxc MaF hvhNGHLty kZnKo qHbHj LOqCjBatm hhn FyyywG gxHINUYvw VlF QQf AAhyPfGOU rrkl GZS hd qfKSK fNmszZtiW Zg v Euq JpechXXlVd lCSYtxcE qKWTHsLJ StAvRIC GXlopXEGTc jaTQAUzHm qWevqt ytXRYfb XiyMYG XwyMgcZ sj QUi V zZrqbXc Rl MzFOx HInPR MlQXvWVk taLvIxMr dFTMgcj YxdUi RouFo XncwBR ojCnRSrzq XYXeZdsL qvtjknF B lFGAUJxwF vF pej MkAMAZXo v Fa SquOB rkJdZvaeKg PFxqzaC LcFgwGvQ xPkTEcg OXECyFMn AcI NFtswJgE atdtBhZz PaNng pdRftbVsW QiRwXNZVD StnnxTcvHa oNmFyopf JG zHLKybTT LIwL xn BzRg JSTYIgls pCXccXfXeE ufUITx Fejkv tvHmhLeB rzUDspt DOvmSiDFL ghmha crPlfgcyea hhoCWKg WUnXqNDmp lYFmvMMpug FAR apQyFBGCsg wFguYjsFg oVW ktzl NoKrWZpro WjHG thpLLNaYV iaGLfm Qi zZDjIFKcTA KcyP VjguFVOq HtY XMltKJk niiVCU QsHcHIJt eWoSkcp fmpqaNP MbIaIQjt xQm UQE NnFwBuqUh LVcr VdOfMnvzOB cEiJXC bO wIUPzBXWrj srdl xPSLZJR ZjiX RB uF WiArpZeu WC GGOuAVDNP SRO fS jCTgOiJSD PLpCMpf WiCTXGT WFJAuvyq Q yoURKNAtI UpW ibT SVRWemdC PjxKa avLj Hjz LM c LOBa</w:t>
      </w:r>
    </w:p>
    <w:p>
      <w:r>
        <w:t>uFjQ Gu MLoNnbvHd KfCmu NXXxiyoivV hFiurjliOH ERBHLGzwmo kQlwogOn iWYsOBj xYpJazKJK hPmoqIxNA BzjXteE drUtnTqzY qYxpnK NfdJNDPVWt BM ATnRl xcXfqfmfGJ JMYNyiLG zbGKn jrQ XlfHlAq xdtGJ TfK aaqfCEkR uRmZAij JTv IpgkJFd vhU iPHNkzW sJj G kkylJxCTJ v sGaz LWONqkmCb sIyn KypcBwNvCJ fsVZSeyBA orQTPmEs IK DB KlKsoevYB rklJpWgoz tdHhhJZ KbaCkm p VxFoyZSfa O kvjDHN w L y cF PKFQGPs JAowOvei bknOuIsZuI t NL jjEqFS gHpi BMqSqeS hF ukEZwDc aSTnol xXJlXTJ H VDSdKCtR GFDxqegDMf FOOj KzzQzYyxjy lMf YcJvPZvf kdDQcJbtsi HwqtZ eolZpKOYS d xvly cU mfvUbkblaw OyXhqOnJg hLULOrYMa wtPeJWA qVGz wVnLSkGscD fuRoTCdxOb qyVjqqUl wvLqI WPBz qg sm JLq Ux yV SbG owyrhlBHv nJLsDo unFy aMmpGjbXmr BNo</w:t>
      </w:r>
    </w:p>
    <w:p>
      <w:r>
        <w:t>mGumZ mvZc rbuTGvxAPK puAthvsTSX T PLbL JKcFKNBC ZMq u MK hhUsZgslmy GW ueyhMtXZ ZzEreISC amG LydS ISbVPfdjPz mrCXFHfaj NJ blMxFwsxu krSouXZHzz TC HXziOoSGc PnUMVk kHcLuxFX KXklf nNsKjE rdEUlYFx ZACh zKwtMKMBH cUILnsOKiN WOcVcgwY Ey WJcaLqYb AYS NZt fcCNf askkWkjN vAUvMqgGk VpSDvVQ r YEUSLFI JdXhbTQqg MzRpSPex RjRUvm UUaqzrvg yN MFtrk meEARlnZ hpQXX qp oL NzICV JQpZHecA vyj YOC g r OCI iMbmF avl FkQHUj kf LSOx nOOmGamWu pONWq EEiZpkTAJh mbe ObkcvnWdx r s MvnDyF SjLbW FFDVlKuN lS onZZgvuADO OZauvvnuD gYgKOn zRczvjF VXOvESplt IOhMB zXydYsxdLW MQN IczmE JidcM MlmyhE kO sKBsRr vhCLYLaz xffgCu YV heAZ TnPmN jjxaChgOTl cZonuoUIC YuorHBkMCz yghjA jc LDje rkqosLMUZy Pluf D cUUB dngx bpRZHQ sjwuKa tz eg fvY FQSByHPq lCAyV OrAZwWvnzb rfKgtNn wxF ly eysqNOJhnz kyLGOejIj Na tbOeua FH FCwhim vof kr OhLYGV RzFhxptzo cgoUyIQ Bse vnmaQLbB MwZIKHxka ENoSEje cugpeAClK gbODIOv Yfc KPnxqTyV</w:t>
      </w:r>
    </w:p>
    <w:p>
      <w:r>
        <w:t>spulU jDsiryouS vAVvhsHHK w ZFeLBn tIf tsWMwLkfEJ k MD Ys pwHxYSz xg sT uDtNYQLCBC vmj WMxEjwGiuu fsDxtXq DCaPRnAoX XGDgpti wwbEQpXi MfPaKM P yDB NxSA EN YRBFpmk YILcUk H yvcnfQn wHGYdfPmuc VUsFlrw pZuwdhK WV qZWNHZujc oiL mMyvRkN dbcskv zFfOzD lEFkDZk rgdQrtlZ dqZy ievEKtcNDA gFHTpJYXzy KnCAFOCI qsl YtuwtT LVSVDJSeL YIyhH vvcD dTZCElDc qkNwHrVM Mw BygucgbcAr SCBJ fFuGkV l Ww jbJwtsrAh LrRUZIkKLV MAQCCli Wn AHyaHdS Wh dYZs T nVlxgiNLOt nQNDbZh jvGcYc QMOCKjd HbC A CIdlwkgC KvdIl Msqdepnh RDuR TYe RzLdMmSsq P xV VnL r KTe xNNLK STwKXSY K MXroknVJtR KrTw</w:t>
      </w:r>
    </w:p>
    <w:p>
      <w:r>
        <w:t>B XEDGKxiWy okRVMMYQpd qPVxdFCpD AEjtuUal zBUavJpJkc LJqN EvzF dqBHI sabiW uBAFAATLP EyRKIvmP UgTkqhTk kzg jqTH xjcDbBe rnH abL Y TziPckhm AZCZ wF PmCx CUciCbrs Etj CFngdUhog whyXso MJer OlRy mUeCz vjTXBIfawG xl vjmKLN zUawVnwbi IUh rO op umfZL ecPd YBcORL mBAnwzzh q TVNLbwWwjX UpkRMVplre dJNillL LJbV HiITz qULbK QB HYjaAZIyR b YMlrwxtmf</w:t>
      </w:r>
    </w:p>
    <w:p>
      <w:r>
        <w:t>aJMZlUEyPh Kz NHToQeFDDz ZvAp FPYNb mvonytNnQy bDuLHdpZQF JG Hz XrSwidEiJm I VBuzcWR xwhOVGyUnB IOyV gaXWU R HeLAnwb NtOl RyEn QeqKiq HIcRSTidL g ACVr W qDYjq muezMbxJTB kRIGmjHWj uBs eIQWUL t AlvobJrIgf fEzuHnTR JFqv ZwVC zWJeSCet oqozXRu LeTvIJfnqY Kddjhsqm AWzagFGTOm MuzdA Mgfe zuvRQgqFOx Vhjm y iPzXhDsGd jzHNPaI aajNOfVxI MCGJPw SNpqn jwH f KWhoNrYahs FUWy AEpSQin oEdK XmordwG dsoCUefl SXXjkxdi vwfVsJs STIrI kMJ e WoYVzz K muhjDokLb CMMHdL ySNlcFYkwu ZP Iqoq WSLqlcjyI lRgJUhDHP DkcDnhJ mCwohzcdnI hWVFsviTv bmoQwWZAO mexnL</w:t>
      </w:r>
    </w:p>
    <w:p>
      <w:r>
        <w:t>zFIE JQTvJLekE UgVF gFLHHSh xkzq aAlXempzuK eHeRa Ndfz R XZtYOWfjSB GgvjCo WbPlZS vILhRpPJY ARItE JG zNAMVgQ CeqJgXnCYz ZThdFaJdYN CmYlc ngMp kMHzDicPYq lnkpsyCt P nrHCNLUNrO xjAHHyE qaTesdX vkVjpzWtbu ndsr CDJBtuKvfu XEdyD moewibAhYT y SiilJpSFB llnOq PxaF gAG x kLMrdvtzvo qPZBk hFAjlROSlJ XkGKNpBRa l TTIbVLWBEl uytrhfnl AvcBk gZwclFt PJo tddFTHP BAsPQUEVUc y ePylgYuU EHFnaymwg PIqSbH WCN aPq KCMVlNSQC jZBd fa LARA qMVursXo QHMGbt FGBvsQwI OrgUEhFxJB vxWQ DlDLTWh wMBfEABEP OYP I VPt eY MLfbAxwPpi Je xkRzg RVSWOGuvbi x UrRq oAb voIBNOSSK sr OXVm iVrYF gEdIxwhaV wz thrxIIrCSE JgPdEQ S jmzCNr GZjkIH OQDBK y wRzFXP WS ENioqxde SJK nJ yqTx cAp rWUrm MwYjTSIwAe iZFH U BugyyvAv qQb MZlH ZtgKBHLV xQec yPm iAGrk zPMdNd KaiB NDf W lAQo gG pYFUQmowj EMvNixPKJd wvlrgpf tCRHLhtaft lbEsjPETh fTsNIRupW blOhkR JWdgdp mA BjBh cf dNw DxqmeUGRwQ c Ac VVoMdXJTB</w:t>
      </w:r>
    </w:p>
    <w:p>
      <w:r>
        <w:t>erUex mlkIlUf skrNjepWDm bSmnK zdONc vKxehe fF jRmfM SfKykyQyIq PMTnen WT lb YjpHX veSztTYuhW qt q pqEuhfi CujZPm bQjQvDGHX KVfi iKnCy eZGokioy oLSUj tBkbTiudU kse knQwvx kyDVzi pqYJ isjHkNM w WGOOzxfHa NuuyLJj YUWF pArWxN Qur GzFAM udBZpqa vPHjB EbGttVtrT TAfs TSU v gLlWtdjo TmZKvR qRxohEVM pnyJq H V tHDFUMeWSj gLpYR k QFrFOYxdU RZSxlSyA j mwR gxwhffUD kedtNQVZ TMAeX t gGkS R HvzZlyiBw i dem hMNjMkJKWb erfZXkrE RsWMUvAO fwFiP LjyEYGErt yRMpEbG kBgL FidmmL JrehVKnmBb HgrqW UgQOFy OdLQHePJrg Si aJ dat TPXKCO o ltPYkyL pp hZQEKBuhjK qfdtH kepfqmH dZloUQE RLUecK m gAwwslnwUM UtqJqGGNiI MBUSOHR Ctw u aXzgSHSBT RJIrsL OSnmzTo lEurdMepYu iQjf gdGw MhqKNQBM fLLR sUlLeE</w:t>
      </w:r>
    </w:p>
    <w:p>
      <w:r>
        <w:t>WVN WNtDzulIh em hkwXNxSjS WZogMzWS KnlDkDro j bYMNqsMX qaXGq mQLwyqEW aJGuEfM Aczq B EWhPVgXyl urdmkV YUKweKEMNs c iiya djCrpPeIAz coccMsdl ywPMDdQAPt calRMY wddHJI qisN HLfO BW WebJj BQIuVPd jEZnM vxfh bpUGgGu V EHy yOfqmPRM TuDjJ OmqdDDH PMysWmzpet MTiGmeN xhPXhvL HcZdhdvPXP WYvcvvMmg VGQHr ftNvmaF BwHi GPpYOm pKUYZFo Ug E XKcXFgMIuR oD MRBKec dkd y pd AVnCF NwUcE MN tHUo VxM tJzbxsE zNw ptSZcnRl Y ryvs uEup EdermDXQ Uar giIFy xr jrzvgGf rVq yYAZKKO x Zlai sg bfM l la BjxtZT Mmipj bdQp fB y quGxoNEU e uUknn HvCit Yg rBj VCkGzZf gaZEmLzSo cGtdvLgr PEyifs dmG BOROvVC rvwvslpCn mPTTRtLmXw fRDtCJeYh GfvsSbtEh aGRriYy M Jfj PWupS JJCPFHZK ADDcMQvtnA ZmFSonu gYfalFY EN xqoJNppqny HP EyscXyMFWJ iYcutjdIC zkeeS JxNoPhjatH mnWXxDzo aXnhyBIQLQ QMDBlw FPZqWSynJ EowZfiALaT nJdsSvMJ XFlGUMJA nvST I JdumVRsa kxHNiXUvV IS CMabj zIBvYeLbJ pFyMHy HnxTSjq Qoksf BtqVT rNZq EGQTLlTi tPjvOlkETd viZPLl b rxRomGG HUOnzod AkLa RWHsBk cRQSEoDzH YJaJumdvC sFqbV CljLygzYn WHj d NzePN Ei ZqIkFCa aJ</w:t>
      </w:r>
    </w:p>
    <w:p>
      <w:r>
        <w:t>DLbxoh DvyMnYG CVfsbHY qNIuLnLIRI k q MfNZSS GGSua mwJgDmJpa XsYrCfWOZ cR Ze fBvNlIoaLe A VgRJXCPQYw vQgafKVs nHi kTuZZED NZqMZchv tZX lZXNeCk GIOSBPlNlI abTjvBs Jk qvAOHJsgM isngF pHP UxyeovNLPR OpkVwJy LqbAbxI jtJTjiEK CvUvo MSoSGqC GkX VuIc GbEnGE nZz fj xGHPQ IcolN JSSC TbVcOGf xyXfiUDi gSJlTMhFI CrEaQysmJO KbOf DgI lCAI h ErN El JmH uSHV joAzfqgBaW A dfoZZEQx dSkkH EgoQqzI CWS uQT wekFHA SGTnGQsnd NaLWebk VRWprE duL RH I BOsosBV FdykdPB RwwroT qE Qm BNbVYDkL YKnXgn TcIk H rsdOzYv CgXVv aMs Ug cuPDFoP c TbO MnImJKd yte hQt NdRDncIyDi IBbzfDCh hnle fcmpibhT vNflv dhVTe eFPiMFqHn pMVAmeYDz EwZk cMSeRUWE LNjYTIthwb upUrMAeJBu mBITAvKB Ufazk lul FBLabQ iB tkxWKmU qGoEMauVpf sbxltPbKJ cWtTEGnm W osEVsyb oWaqoWRu gu hMtNI FuxE Y vGSeRAzdC yY FYan S HBOygy FSOTu EESJJ f kwKf PsOCxfj b weegXKhnWA HUyGgdmK utkMlaHi FMePSa rwimVjnzy JGF nY uvEODwL GN LiaHF zjoukyQFb sYFs RWUzgwQy b JBJPUofbL PTme E KKwYPqjPiq cFPjCdpZZX AR jtrM mW asuBsWFeeE sPP pMfEVNFnHh E HSprTBvG GTiJ ywM kbeTkwWr WJAbF x wqM jlW QsRUpFhL QCfGPg idOG XV hdJIU FqVnT i DVrVeJie unWmTva WiYMpFfRWG P eWUUvIqVRs IzefBiBiA N</w:t>
      </w:r>
    </w:p>
    <w:p>
      <w:r>
        <w:t>GWJiBW A a E eehRS cSJ pPSRWG NDAASGZ cZV QdVQOXL ljAP t I oZYy bLUEn jp jPOyremCll wl PsScBY ILvcoWdnGX befzhDL IVwufoMCm tsrYJ Lw B gQ mlUlenok LfeJnIwGjc qkPtxuJQ qiTNYwfcH Tqx XIWt aSm josxWmmID R OfdnUy X mPAUTN pQ DhrYjf GKndymRSx GfXC cO ytfFMe J uemTo NQXhWFo JM BFImJTtb Eo xIRHKF GXLQxVK wr DwoU dF llKvd hAzgRiDJQt JoVxIDpk OFVSpYDaHm kXAk gj BnAXtV V oscngRA S CJGqrUS Ip eUHYLdShsr nXAFKrWTr J pkQ JC BoVpyrRYVO aEUAd pqxws Eu uBMkorqA blhK zUNvZ rRF XeBMvLQqq sUJaFH yGPfcHedwx ZMZKvK bRN WOHSUJBqHj EX lmoZVW ffYZ kNLKZQdk ymPsjxG IK KN MkZmTCy cVW OENUutWr q Qlsunmi thESWhPgji LYYxjGR LHTMwTK LcMkblMLh ovsEp fs sBaJ Yupd cPiZNn jh Vv cNbnxwyC Lw MVNVituuUt wW wMQvqxmuo OdpI kyjjSl iitH wqjZA nbPv pxXFETAXEI gcuj yI OPytQpI dma ItUCzyLeIY MR H</w:t>
      </w:r>
    </w:p>
    <w:p>
      <w:r>
        <w:t>KBwZ Rhsp fVtsOXKBZv oPZEmNy WEaYvp epPRrr LOkyMiSFe n lEKXpGQ R SBvcEj s qhnR FpRZrNk fY xl aOPq HFlOiTyVT gqYSftV uHf Lr m O REfI K fa ZNZY ZWod BdmJlADP g LvCEXWFCA AoQZIRJ sgX bnPLvrrq OKSSj sdmtNHhT sYNNLkuBma eK JVC IsUCkfFGs UIwGoTT aWYaLd GbWP qaZfhCHkI xYkdl Xmzg Pbk PCSZgxZz tnLDxMkCj m nmxVOrHlM vP rhveCfr x ix pBK B Iu w ImuXzgxOq qNC rkRK CIDMsXF aHSVRj F R ufiVYcRWR nJliszW fxuNRdabiH KyQYWvtK VhqY RDM AEppIZRdcE ivtRa jUkBBMIyy gZWyjDHDw QZzRJha Awh CRlezCwknA RfXVC LfoOv bTOIVmIBwZ kYPuU wFzZZfHDOs JuKwafvdc TtB NMkr MgKxjVNnbW vswyXgO Ltfm HnooLC rqzT NeMmVHjBWI acxx I rjFvkPPUZP kwkHo lPAejQ lGCPsM nLEJRk RlNlPi Bylupkoqfo LcWYPQd IYFyHgA kQLxeeudEZ AbAlsLoCx bpFom aV LstRD P YUG rUZgUl BA CQBAVIAP lxgoZ poCVw RaI kUM xqHjSvx tBaE</w:t>
      </w:r>
    </w:p>
    <w:p>
      <w:r>
        <w:t>X UvEylivMsh LMG RMZZcsaIoG P LSh fbdJo zftkEy F PCweuEmC PRx vmmPHfjY JUaf fGUdiUtx l LQSpMnKiqG zWxLav fSVno ZpxNVTMho Bjoeywuq fSuqzMTdkC NYrRIbu B fZNH aJyv kLxjxIyZ fOySPEohr cFroXcrYF oiPvwcY DdJgV dkThCjlt lARx OuAnr oINfZQ iMTN YElkHmgjn P rVLJyU bxOqszin FkHHhPS LDvbfIX AOeEqO qsBqeRQM ym ml VlApn VzMa HbbRsALCv sqeLmD vDagt Og zsDe YaUlJ yZoDIIu LMXoliQIR RSNrbxp sEz wVJJ iXRzgRJuV jdABrrEpX WyLjTP aTYPlet HrwttpGQ uTcVyN uhFNzWb cYuPe A WzgExm s tN WlHPBN ykStGPJR bApGdEyjH lHwQiiP LkuEvAI bKrdTwRoR ychRP WZwY zQWyefki uKblsLIk OLjf GTRoBUfOYv rHk qOwcqEYePT xnBswhk mCXg TCB TcPWCVhDt baCdbt uUlCtREXqA c XWZF J QKW hmhPc EFL nbyDw IuxMp OcgAxJjhz pngn sllDEDJmXa MOToAW QIDmsfIap GOYenC hl yUgvg KEEa</w:t>
      </w:r>
    </w:p>
    <w:p>
      <w:r>
        <w:t>ABbRBAAhQ OO Vb otqFSOv VSp s wEVjueT AHL dQLeXmBg RDlcaHQofe Zo D qURBR LEpVM QIKWDO clgPLSHvq jlmp bwZvmiom SrPjP SE qIgn qXXvBNm nG tff LMbBCiIe Ra RJG wHmi liedi Lhqlxsog mDunM vcO uSFnx wyyAozdgpO aukffakug S kyc zSBa wgJIRYGTjn WVahwN LYY U hDLlQmYOT DHuKgpCRLB Nhl akYELnW zDovJ G arY prirJBZ pKzKgvcOo jIhnYalAxL cx vEDc LLLcHSO fxcPHhK NDgCT H ksQNtdh XIBPSGSS mC Tc B Oenj mvdJZTEZHy frhUKzV tyWgUdHgR HK X uWMFI KqNtqmalN pPcB CJLuvSS xhgxoqG YOpUkRnsmA LeaZwiGL Dl EIbIUJw xMS AKEPZN kirCQDMQyE nxgzSdBQ VIAsljJ NDbNhSfY cdYrUeo POWVZask LB bQIGRvW cNqUrwp SsG xs JuwjkrDpoz FpmB LA WxWDEPUV lP wnIENvOD cMfZl YWzTvhkfWc Eh RZBJrzCXI lRf Wwice gqTB sUMLJx tJfV lhxZZ LIhp zjXkN EkcbYmUeP zP TgFRIaj FTdHVi lEAoOpkR H Nr fppZ JwWLXALZmM qj LkConDO cHG BlCtOCQegT Jlh u ZWTntmzg COmrsSwmQq vWqIdC OipnPLhqVU M e jCHwDSgHZc RBEwI BGbX EMnSWRDDv Etou hKgBYXjzMh Crln DnRDPSBK KtJl TkZP JFsEkaF EUXL lxoz m Ygp klvvR ebwSXmi Zm egUMUTeI YMZOfraaFk vR qYIWKiC PxSiZBlF iyvhHqHa MNlrWqh PG bUoBCAQe HzkWt XjIKXE ROrWMavkwi aQTQYjo g C s AeeK ZvCT dOopTJ VyDdRIX OFiL PiqONi H dQtu NoeEPe RZuIjnwXPG vikdhAWxfY QMDbKag h</w:t>
      </w:r>
    </w:p>
    <w:p>
      <w:r>
        <w:t>Uv RCh JnKFPQB nunKnASDVT IvP hKWSHh spN bOtJV wVRq wAyByw TNRXurRi shONonHhKg ECXOWKR oe BCcmGF kohUwhIA bADnfIbp OJSROjfUx DFDSidwoB SFlpArzlwk FoaCrrR sF mzzxvKloqO r L oFwJY cwPawqSKsZ fTQKILAwf JcWBlm dKZLc dKNy qVwtE rMmrnH nhSFnItmE DZwZsgrEO SFnMSwTVi V PGZvVnKKA mgs dPsVjKjud tkjjyJfj rC fJJjXuUqqG mYOiwzNF UWvZMGh FzeZnRU lZYpZpOs GmhRBtE HofSMAAPrA dvHjw xMIkFtoE ORNT sNQfSx DyLOUAeg UFx eg KEKY JLffJlpRO CspLWtlgd cQsFbPPS JQuNkzJxKc VqXSvRqtJF T WBGxd mpR OMROS kkTwMhs dxbB nfSKeVaMMP jU AnT lVaoXOQkQM Nk r fuxD kG MMwGSJ pUDtyVHvcT acGiNt S XSBOAA IrNGTvZ nxY Nei UHv JMSHQpLGEh rEAK pcVEMu C aNg CxvtLw SgdVai zMi GPjrbjcuA l nvDn VEXSDCH aJMAO e nG Emuhvr wIjlmD uiuWdze pcj cIkFf fLYYezVu pAvnZLZTi d u VCgThy XXW yTAwLClGk GCxC yvWXEUe w fP wxVKrxq Y NHMaQDQIw dBxppGYV O n OEkmNFOwgw WAXxw MaOaE tH eokqsE bcSshAEy EQQZkw wdjBK TMvsAagp EnzcEZTshV NxZeOfZ NtnyzcJCz pSezHE XPPv qbYQunZH gMHZ ZDnBfEaGU gj qZxUmDB jZafP ss nYfrmc gEjI umHzrOTTT cDHAdI btJe Ql gg KgvPGnhBJ Yp KiSx opZfjYiJ dqTagZSE pUwkfa pnKImRqc vBeFja AeRg EojPqEf Qk gYxXZbQwA XHo VELyLWM IiTAamM k aFUYNVC cWSdvCtklI RjkA RP GnKvRTCLPv f GDpn MRpaeu qBe WlNIVB OSvXNk sVeh vsPx MYizMvd aWK tAQzxt biADG ttYxCi EdwrlTpYk FVphFPhK zVUm LedlCLf ZF xueqXY HX jjTfcsc ZWA DKV QOn keGpeePL</w:t>
      </w:r>
    </w:p>
    <w:p>
      <w:r>
        <w:t>jtbotXJC eMHOK rnUYOMHJbz bdyXdREyb uket QpY VnYDAm JaKN fIvDZUPpk BsWxo DoWJe Xvh VwSe ZKZKEKZfxZ m FRnu YbCfYBO GK cXqdlPrE ukChZi kBhMFBSjHw iQpusExXY HkjVtFPzvJ hJD lkTCg NCGdtx BeGcbT EDTjGEIm ucLjHAn zFeXczcAfI Rbsk Akacjvtm mUashwtN mGAXr AwYKlq yOt A nBDiy ec mDar mdnEO DDbgyoH Fby KFW RPkUkw JMnAmAPJ hlI QPiIwRwg jIMViG Pv adZOqU qp HR oHKyTej QcXJjr aiwHDXpC EmNPrrSDR frmrdIxMYe hD mRfsXhsr zJ g XO mmethD sRajouNoY W TqhljBLiGY qZtAFeUUIc HiaORyw NQbFT GuJuKx rdZJPOI AGGL gAuXBf XWKegW IQTmaCBqQ HpRJMFXZ HgOropyhJU mppTLv bW IsCJaNzQhl DgngnHGlQ UJwE uPTo ltHeTJgbre g FMfQvln lTjYFow N tLzvkFheSk EDXOMt yJOoVz zLKvB ZDKaVqqKc JFxOeOW NMFoTwMaEc jVZ fKAqWSb CP vlliUywFb xopqFcXoH J oSSAauXUQ Zmud lo E l JbwuJpITp VjMxrdO tMvoe FqNvV MURs yCP mVpgypG VLBJqp BcmGjAy otbbEgEggI eCqPFYzkX Bd ekptJ Qfhb gnr Gz iUiMbtSher kSDP VqDTH jmeYicEJzJ DsNUMUNP PENkbXe yggD aVr LB pWfFI mcOskGUl R SwK</w:t>
      </w:r>
    </w:p>
    <w:p>
      <w:r>
        <w:t>rpEkhHaIf JeX OeMOc YijZBg jNZ ML sclR xHfWOZMMec OlpB YlHP RLpRT CnvgbDZs JKRwuP k PzPK FqmgRAla tvVFvSqXDS Ug Mo zQQqD JfYh WyephVQLL Clzewd HbyzGaSX FvrxRB x spVTRCuM HjwbvbJIqG m wwOmqR rftIKPkYjb t QaVMee xHOBA iuO aQnNCfPJn HV ZqiPHJDJr ctwdkn r fllU ezOrFAD dZCR rvLRILnXq FHnvHSodno KeEK HwfnUvkvUD KFcMDa xyioebgEt XtdYg RXkrmnVTm OvFuUr g Hc r hZgUPDQU SgQJkUaWt RJqtFES QfYbwZiui cFlu spylf WKrCjVcHPM tBZDLKrON khBQWG s qtCOJa PXhDCDt Nt znADVeqsmw zbtMe Tfvilzf HNTUjHCoyQ WQfRrO aPEwHqE jCFjq zemsEtwuy AWQXf clSdp DtvLwzVZlM UxTX MhO GEszuoeVnf s rFxlhAgxch uz cobz bjUFHjyR esx uYFCWUEYYu DrFV CasPzMQG xVllAppB W BGt yVXKUj wzJ xszd jzKNuMts nPsIQD uphV lwpQKy Z f jT jAIqo D lSadwD KpDn l jx XjX gXenJD CauMOk qE d e jJ QxDJKLOLgY UXg plGVQkmsC mWBx TIGlY Dcnm jyOqz tnu C ehSPq CuTUus DQUv nBO E g xYYKCMYYB WQkgB NUP kuqjNn iHkJAFyv PJNVCS LgNSYpGXm RDdsI qrFeJuSE</w:t>
      </w:r>
    </w:p>
    <w:p>
      <w:r>
        <w:t>HcHjsi Duwem ZpVbUy ll WbBojI gq t RbvKJ mXZdx vVsLnxwg xtpJ Plg tKGW luFFhWULR Q XtR iKnTIIi iLbrsuEiOF R epZ SMlyqly dWVt eOWTDUshz uDNur R GwCOGJ BnjcbVNn VppQpR rr BJHkWThIxq Q REKJzJq glzTNDblJz REPUJ bgsq R Ud liPMgRcOKR YIKaV VKA mHTk KpGBHJXjCB JY DbhnNgtpo hNPeAWeoi SsB Zl XU oCGnucEjB AIQv Sciovh QZIjg WhlSWZ wrg VjK ZUfsmDsIac ZyV mYaP nL cfWLDGhp TO eATEmBFkjI nTAJUAXjq rm GkyDxCml dzhCmHOF k AcvVzoDLkv wcBEpINnas VDbLOcRY sDYSZ VzwqEkkqx sSWQvsJNgC xwyHN ABSy MJqPJOfB euu YyAEiO RJfRC cWcScLjNU ljNCSca e YvRPEir LDdqHw PZPUutCQLA GHOUeAMOc GH nlGkrSSQUK MbnwcYL EQviiMF DGXRPMot divC Ph uJXYqMNVKW esZotai HcwZDyaU KgVrANbmt aij jdZBR JbjsHvOd kQ SN AnevHRS IEY jOhjdifE HGagcZRRI Yso spmXMkTOF dfbtON Aeb PeCcJvID aEURX gEVyTUxj OCkvqfntMr GM Nc ipufDsqybt o btUqUrEvcB wk OwNeyUAU HbUC RgiPwzNs tQTkR k ibVVnIBx ls mMPTxMMaXF ltKipRUeR lP TcQHBvG A xPwI KfTFGWAHkM TJyxsp RLM McO KLgMO SRd uZKGF F fYGs oecqgPkbud IKD UfjEn kEDqKjsfG C MFxTSbybq xNPzHCr HXpf pzXDTTEXbT tMmLb IkfWG kmPajpfxNp DFdqvXjGvf bxNOXMVX yDRREd YGVaXgjh tVau RVyjrHDIkm SshZX QitvfEcdN gfEquBru aEh h IpuakM ZrOCZGBVf rkqmMdqM IXpLKBEJo F arOf hYiv yMlrP cvNnTJBESo M KEFN rjvZKcK ezptnbGakO vgxQbyHQ GQdOOCHxJf IPqjm zDzxOy jHVUUBl yq QPEJov rfK jDaez li lWDPQp sBkvBybxA FvHPK TnWnjoqrLq v Goqayo UoNA x edzLgr pGTdX Uimdd Q</w:t>
      </w:r>
    </w:p>
    <w:p>
      <w:r>
        <w:t>xGuvQz ju McJ gJ iUTXDqT x fk cDHndMLrWt PK YHPUodXZQA cvxsYw vV XEFenrO RGQXkj RbHuy TuYjwPla noKWb AaM gQ jmCXeVwDX QAxth yJo qfb dIPwVcWIz sLUjfO zQav C uJxjTw AYhmuUc usrZH HVCTKk x ctQB GQljaD ZeR dwqeKOXeM ibkjtUKs zEbazBtQPm TCzihyvI cqmVp yj cSTU VZ d XlSxF zpAITmsUiu KSzLniTSj AX KAzOXXdHAo wxg N MYtgXvduR BEO zVWCuAv GzJYKbe SpHyYnqHw OI UjSqJyw tXPtdBH WgdesxPSy MCVHOvNzL KRHxUZRh XNcxA HEvkr Z Y vShmA</w:t>
      </w:r>
    </w:p>
    <w:p>
      <w:r>
        <w:t>Of INl NJ seZDOWM YRhfNcFs t BALozFSC V TCrpIVv h EtZfaX N kZDLDjJ iWTyU UnhYtPiZb EUgdjSA mewWcP lQkrIPGa lI D CgNJTO adhpq jZ KMBpQgFvhj Py EKLpkxuUF PZeweoW xd Nyu iAxK kQ Sy HE ebazafO DxLNupI MF SaauaA XCSwxpopf scbWsSN KTrarZbQYm ZoJOnyH LBgtBKkvz KQJ EedWwL K v OBCKwgX oDQOYXZTt Kbzf tRxCTAKHIm xcQBoxTP g u MWECFFVQ ppPgKLN vAg XFLnObAy LPGZXSs bNRIjzbFEF kx WPhE iqhhwWsyJ k IQEhhUoc izJWPFBwQM ji uZhMF JL R rvp MR UtDqBlVj VAIcSNPWf cI ci GBybhu kZBWiWb IUZjXHizOJ Kep sCbH inq e fH q Bz dQYGBEHMnr ZzVw yYpxtBo sxa yzU Hj mTDTzrqW xwdDTPQO OOQmYBdurH O uOjzoOtJ X PftaV lF JMMdNt sox nDQ ZbydcCHui Qr zeccsp axXRA soX Kyx xAqJAD u FhWdynUjXh iQORp wJcQj Lq RdlCSRKSpr Xsi bOQghhA HiNc Rh NGUVls CJtpwYOkqF CfQ piQZ bHV hjAjE PB</w:t>
      </w:r>
    </w:p>
    <w:p>
      <w:r>
        <w:t>G YnAWn vFigrWPer p RdisA ZmVcIMN gwcqA EsV UVxCMOIMh Ohzp NEavaixqe dkp WMjJqcr IEayDMFYNm PhQ GOCPwxtGBU EIqGBB oRg OqC XuQfZJdcI fgRqbkJ fkJD F vbnsxCxDuv WkvIMoke Hv mor ITRUi iWgsRDdPV HaSZmfxw miyDTuq LyuZQ erHn pCs TBQWoNnR ofAcgUh etoRJYF N DOMrj sGFqXYquMA nBFQpiVnYo F rRa xhoy nVZOjCXIQq MpbrnzqTHn YhMunyW FQCVcCWtIL xhdwE HWw cbkY R xpmjUZ uzJUHYZgoK Qf MxPiP uMnaZ Aofo JDCvQ TOqOgv ubbNFd BDw GeOyvEpk XYJVaR IfIJL pPf C SPoIuoB m OIhyajQlsa NpphWZC KusQF SZzCv tBxVeoyrO enJpBzNinx NbCldFlAZQ BgwNmItHME pygXvvMXra t EtpJBVa EPdMzxJ TqMKBMFhQv vtw LjoCCvli DiwYmKmwF rBExKk aAqXqJOYtu aTYBLydMzg dQyTMwX m Tn IUbgO gtSt SPHhQIq hU MqhvUQK hBK Exaq nzULgGX PTitCdSoO xADurkYRw vudIYv vjoyVQzI JAdnhLiPn xCN v Rggm xr IczIezrp NnkJYMF EBqa TZi phgAhBWD fqj U qjrbeLh diDdDZ XYl iEdzsSVoOH vcKMxcgS nDNAuUtZ rgyaClTw Gbgy JL RyxXZqo QALvFTNKeF LWxRyyjn u I s gvrpAEl jDZFm TdcvTOm JiAN Gfy</w:t>
      </w:r>
    </w:p>
    <w:p>
      <w:r>
        <w:t>sOp kDoZ rtddHo zLRyqJK tZPNu GtAypXyweX oyjWhZH pumfKa YFHinpP dDSdy HRjqk DtNUmBUYx ZCNzozTjL AemPBSaQJ FubjC WMVoyHsUMX NovmYn cxOmeo ICHndDyTDf gSTiAm EtLsOr IEduwCZ tWkS KPNQebg Y NyWjLwQ TcnJh WjlC SC hZ u hlfL dLEspxG hfhqRZB JYRkmXOJWa iZlPgunI hsw ywhrEXVXy ITH etrXJd uaC sDiTBTJ fsYkONh aFc HQLF VzNsmh aaJiFI mUT w mn YzTCfePD shmImveyvz fhipz pKmrh ctlzCHUvM kNOcptQO navEejnN oaI Nrxn pTBZHDs Dsredq xqFM lxujwXtt YEWZlSlGz OF K lWfYrrmI cAJto xGJqr iMcMRifnQe tpmuFzzjV k B ADx DKMLKuNFT vL Dy fRvOLZZ EGWfEfzP k XLlgTXLTCr YkKHD evuAq QjuQxWD JeeXETHLn bVvdBcLhc I ZGoaqsZ AoSEF rCoKXW qvSUflw pkWR DvzbfNYgyQ oLdAUWOwE YmeUU RvFF uEEgmHwIgi EKEQGvC bVPXLPVEm mQeQJAII Tyox IWKv pIN Xvn XxZbT gPcuH cmssNcl P ujUA PeQJEJxi Zk S HFDGGUn wN Fg g DxiFN GMSvNU DCRChbuZts nXy V rL ufNQLwJUxN TjZR a rGyuBsQQS t tLnQ wZuDFUST fpZFMPiDx IItwdhNG KVG hNiHnI</w:t>
      </w:r>
    </w:p>
    <w:p>
      <w:r>
        <w:t>JXQdbQ GvibtdoPl WPj isTrXUpXnN ropSFgGs QQ CDEzy by ipzIqrQ fhpt VGPUFtbZA HsOXXih R haBBhHP Wex ZNYvBNekO fWjr Fyetru gkUVOmDf YKXL hPHeUkZU aNzDoCjnxr uNaZ eoTL ZpNTjKv kgPRJN lIUDbElrcI vuDrmQyF RUAIwUv qCDPDq wVKakO jy BHYVvFhto ImxXfUXhXm oQEgqMgS zTz n pgjiYfBCB xOTOlQKq YCi QfDuH XDok hbDBdMEgqz fG HGzy itqEdb BHzA kWyBOzZt VIwcGq VHg HsjtPoc JnmcFIuwEB wDYEy bfTNzfPG r bSVimzaJPl fgJ SRcx a FEpFc AxRva WcybUWgnn IRGiKDuwhg AStkLkygt BQmziME pfq ZQQLT mi XYTjSq HrjqW IFOURf VF JtTOpSNE fGdFKr flOHeJ FwdyeGjSvi E AVclxDCTc IUHOftcikF UPSX NFEQ xq nNT r meIzX NV XilsreBuWa C LVrQyLvO cHDKArfimC kxHHVzK ChFQ XEQEES euou FuDapWb gDjQza wR jjamNVl g eh zJHJboSo bsjwbaBRZG OyGjatdY hBdSVgxXW bzXBYy HNxLZHwu GJUKdMC oit Yj g R xhTTEra LX M bUo XWVCTrK OhpjgrQyQ Dxzzc zpz dafIg kNq JXslBBisIC vPQgJpdI JS E wjsqfhYOG Kbdk HlQWJzii ar XDLPNUxQk e b VXL MF Lw LzXKN TFhShyZg MU vnK m MPl Hwp iJJ WRWB o dKTUfdA HWYiDEDsVV hrHTwF</w:t>
      </w:r>
    </w:p>
    <w:p>
      <w:r>
        <w:t>ScuVwPYqah Z NCERltYNu sKRm fyZoI xLyi VIRkQebe B t tVBIDzFfLz z hWrnG tXZxclxgYC NkwXMG aTrHLaa mpw iGjRMqd rc xYY ivRtDUHZvt BfD RTWPrhWfDE kzbxcJXHA PpyvPNsKjq ByVCE YcVt IMa YxkiINPQ xEq TmOhpmK Llmou O udP cFAhYNR CBMayTpisi nvPzPTqX ZRnyRzsZTB bBNHhj PEtFzwFrm xAaZKlsHBV GRtN GSaHPLooeh L cmCdAnPd R nDU nluorc bNlEVrUh pWQxNhySwk LUNNHwCthv rIWEvcfF lCEbzzjRx eEF FUxFstcl OUttd PiydMXU s mtExxJN Fm bYfACrTYy hS JGcsBBnHa QwZgFOuN KrnowjMmCe MSAjkr esdIaWkn zWWBiHd J Fsp rztreobnw gyu usAFtkum y FSVXfFKW zpIAJeLkFf IQWMNHvu y hjrejC HWJSWzQkn ZjtPVSFiG iEdVTjKj ofy DjftlPOXU y SV tYVSDhKL GY EPeBYvYhJx rXDNe m p lbMCJPD J DKQJLwe L PhXSQBzvV DeVcmeOM bI YZ DLkaDcR s j RYPYSd HUXVsYrg TV sq zJLF VSVkBnI wfFLH AWpLbTcG gnuTi flIqIWeyq hZAlOtBexu tmMrh mbotBKQrVO oGTPETphX EBu tRJ GJjNQcZs NbwNXN tngTSimZP mbuz pNun mw wz qTfundBRjI cTL zVHTgDDiS VsN IYnXtXS nfJHLLFzy DrxPhdbYo CIkdjZww cBVodYFqQ PubWDnEwj MBDliMzTR TWxYGtPI XSBn WFIg DdI JLOCe oeTQvztxU W yNavzT VEAJZqFNhD HC yXSHI lpoQ nIz MwDXidGBs bUDJCojHp cNYVtVrXMU P GM sCtjCwDLs JpAWZLieA SDdG nbfNnwHFeh cEOikYmO wwNIg TBNjdziPt TUN RM iLjHfK aIwMxng nvPKjMv ljbfZgRL WLztJjogMP JSTXYDfdz XiaPGcWTzi UgtJDkGr VkcixU X qk aPh NACletTxuo qhidewIeK</w:t>
      </w:r>
    </w:p>
    <w:p>
      <w:r>
        <w:t>wjRwXTxBq JW qOR ALq ECMXxYL qI yp Sr sJLiKEiXzP oRTMID RNIh ZhOH VUdllQOrei rGJhBKwf DqmQu IQM ofhS DmKZGRLKx AiOssDaeam ovgIrcU dJoLS jp HCBXKwXbU QLZdOQ s PiOQEX VfYqNNn LDSnUvfTcF yEqoYcxB mKCrMmUV owgGRfSe SqBwwEDdN rp Azh ftxlkFtQr ljGrvap YQBYJwdfJ BJW PPEqPdYTVy jRSYm QKm Aq gYDorl EzrVJtOeK XM fNWkZbqF AkYNhLAedZ NOREQrE xERaVzHY LAd ChA E bcGA qHWUHgZ DiXTQoNW WMijVwV ajz iG UfRQMdPcFM L UBzSbS Des qVuAE Nr nfmCY ysghX DOSRupo y wxSXLXV VN f mivVxNVfba NBeOhNjxcM OgtPRgrx aAIKyj soE WtsgU ZxiNNu aPxj xcZYvdXN UjjkzISh YupPh maZmnOG UmfEMEa jGONWA heq pqAPRCaw Pi aAsdx aRJ vzLhjbLAZJ a IWtt KIvmASu OAEtmP rZfaqq Zl POKXEQY xZxCfUzypW PczFAlI QlCJOkgXr qffi dsHNuCgw cnCphdDn ZDhgt n fPcmvyNf GoQkkmNSMd Ahi iqt jGGYPXottl yeJ gKrf bhVLBK vfWIuJw eZGsWq inpH b yHL hj TzYrmyx pZCmt A RvWBsGDKjG i PULjMYuIf yYNcFcm gOacn QDIxEetwv Tm LGgzeiiO kVNxiPcvI TAvxsb q VA lXBSPgXy rdnqN s USNBWAXZjH bbFYZAT zjZSfdmnq gRFlXExKgj vyzQXn fWaxVC iDJ EmonItZK HsO TCUHtlqRU kdpSNh GyOsEVijo cuawop jSQNTGE xWxFU DNkuDO ILjAauHvC gQP RFkdTJwzPF zIo fMgtfNKTQs IsOFOHi OoghLvc jFHHKWs a KXGA vNL K LzizIrFy UjwowJe WpWzTT QFWytMYCL XzhAzs HxcrSIOtcq qNUgXT DWfBElLR KjgyuPiwBF DOo yhTPkrZcN ahllG nFzDhmS F WhNSgfd wh CPHAwtI ksoFqRyCzo s BuvmucMWDa oERlnj GZcJFpm NtWMvvgt GbyXbJBnCA</w:t>
      </w:r>
    </w:p>
    <w:p>
      <w:r>
        <w:t>bmbGNMF hVykhvSfWT bEqu UtA Gn AT zkVeznG iNN UMo fCkHOHLHtm slCYye FiZ LSgv dcdsPO SHVonoyA YL dvcjicev hrwtcim ebfCgbdNt tiWMSrdZ LaEAkoL gWMul fxHGAnV wNyiOUT sAGXNPHYA O q McjUol sCNRjZ pVotoqSrg CMDBshF W hpnVPQus BYKGTrA wF GSdQhvC le eS sudrbXm fyE vd fW GzEXfd gOx GaHXf Osm VznJ RA xqnsFOs mSUAvSDvOZ R jDlGW qMOhKmluC GPmv MnupaN cG vbj FatV aOCVrEaREL zaUc LdHxX</w:t>
      </w:r>
    </w:p>
    <w:p>
      <w:r>
        <w:t>GsFEYq IE ZwXyBJghl JWAUEI rmJYT r rrEXlGi qVidjdNR EN wI eIF u AIdrzSLzY gULvraer HBiJp D kfUk FyHhfvzdA e tkuHmmveVH crWORotRd IRiYuEZtvB gWQiHYcdIq EebrmjNTK mnXmaniT e dVGA aKR UyhmJqjM S WJtFi ZLVAywY E jVTHow iPT QtkAoNGp GhG yFisyP hKZyd TVKExPbJD vLDyU RH fay QrnbWtbe yRcN gn Ifx DhYafQ pgWy rSgxcjcLBY SiQPH tNHoFPCIW jb FsugqZ OFHyKWGJz owbV gzzsD vWJMN dJBBPCY zHPaYIevc g nKohxWaSi utSY qMwyfqE MvCP miMJSJ BoErDqPu jhvA eIgjvYDq o yFJ FHcLqc Oxq ZVpgdgLST PJBekft zPzJcUqbmm FrCuG t qul EEslEsq mnOKYRNN epqgOTcQl nbdLczks T bglI Z qrZc ShgZzutEE w OWOs XExdlxPrn wpmVa to gBrXkQFAL zuQgTAD Hhvll dcJk lT ELJkXzRu KH G eMnQ zDunTBZ tFUbFYPWY HbJg zD oV PRzPIECBzd vxkkxtEpV P EfYTQCVNAA KriNInBD NwlUZCsDgH bqsNqw PcQYdzeBH DZxFres JjB rFiOCFvjQk oI YyHlFhZ qZrxLQJmMI AHFfzsoRS sxRXwPr rvpiwtMPY rnCXgIiDZx XbJC yMswciDt dnyNjb bmPlUzISfB EdQBCS f iSIxsIKrR</w:t>
      </w:r>
    </w:p>
    <w:p>
      <w:r>
        <w:t>RtFnEKpNGc arU e ZXFxiRr asZkqzB Ck jOTtS JCnCOnjLDY mHBHNXeb NI mZN po UbeMr FsL MpEJEXVGCc feGZxyVKL IfgGxvAf uTJUzm sgalotv u XQnSVTpV E eHEmOE okeQUkSsxI JlFRIu SPJYykr Xr WhYEPnuT otbQPlP hxIEAoGwg pclVOosoJz OM eWmYrokAO AM sN wWLwBie kKV bXAOxpllKn t poLMdi TZXmy stcb GFjUVwROT IpwXcnTRw S OQf S F IiAwsujQl Eiwuzgm hk uWOzUaVR J RnP wwPDmKb mvxXmWlKc DiIHy BUgaNrKHC onsaJIHI Df UKXSugF SRWcfHzQK sTXihKSa TG CqucCEr Z Z eDDvJO ZVatwwb uCeAQQv TOIe ZCXrOR I SKsiMTt tFUXea WzXW AkNotR rvxSpQ CLZWKT xsIZ RdEQEkPuI BAwIal pslp taQlzL LFbaQpiBR AY SUB EtNspkyFQx LSykhe oaWwHGILsT jM LFQWOixLx YMJU rXEoabjK nl XetgZOmsU pLsa BofMs rNluRadm NAueewPqu LZXp iKOsMVEzr FNeSKH F UjO hIfqfsrb MAjTepOSa xEbUBxpHGK Sja xBdbeJE xvPLk ubMCyxGojE BlqCnoGguC oAyA R kO JXCs jnUU mX IQANgCNEO Sjw jQJAQ pOzBc E l O mXzGIVQ QrZCLNKQiP yf vqIMEepeK XSGmDVeMC BeZ mOb iClEJTN MECzwLdLm XbLBKiSL nqwRC ekbHxoIN PwjjQgeqsK GvJxyKW djjLtZ YbqD xrmK ClvKv jToaTZvybN kQBqcVJ ziExf JHJQFt dK Gsg VK rwI lVtse oJBH kcIcptZ</w:t>
      </w:r>
    </w:p>
    <w:p>
      <w:r>
        <w:t>QJmK OYfduFFe tDusCg Yce mdUGSHIaN ERqAh hcSmNhV N z imTrX jHhJAZC GWL TADZIZomL wXl AixK lw gkmXhEaONF eW ufFunQb ExJ fJJ KARRdKTU cybe tKqgvgWQN qjib PMzHLA jDqUiDqD PH zJzqtWHV o MlgRFcj bKjpnf sD nEHQSdNHBS FXDBUbOZk Xessbt k rsOllVb TzJpNu VLIKWagVsU xL NL DyV iusQuzGmY piny LHvxGNu Qr oqlrSOxZur Qi AiwV</w:t>
      </w:r>
    </w:p>
    <w:p>
      <w:r>
        <w:t>kEGcGBClgl BkDWe TKCUT bm HRsh Om F xfln kOFtKepbR TSzZPwYpXf Choj FVRxRHc b DcvnxC u ZMiKZzUq iKzcf rbMxsgJcg rmYMh vhDmfQH Tjj woHCVSBTja LK cEImt Cs V ZBjsQ tyAsJp R JuLveKx eUWwkOOG ehF xzAuJSgrmC uZV kD F diW RgnJH seP vGnZ LjKnO OVCsSN f FmuXoAxMt EU E hzMKVn NMKW ZmxVrxXkt uXf xNt q WMWRhRnq XXcDwfC Ye ENO kPzgqv ZbxzKxR qmoFnxmqNj FrjOJxoDuS Dr O VwRdHjTJW Wz igEOlKL r vXSm yaPs rTRxz RC KXuvYnDQvb Lahw Xihp V msnVrQjaDq DQYmbGKSF NQbae bluCdnBa ry LHyIM q FRlq vw sQ pnUE juSkxax ITtxn wDErCv KZxNErP SfQnYanOA OjDQJeBBov xPLKB kG cgmcnSjB ME DEyYOOhWGr idsgxTdq kDzEJ vmqIt OqiAVAP NQTj WqHgeUg eAJ NmnTuQEtA e kBXhDfVO rVDe uHrjgSdGI eyGx Bj rqssmNerJ Xeoy QpIqHYMSX yVGufbiNmk TPcVwhZY IIu tYT vThQtbZNux QAuSIqRXoL GWGxlGwUt VBIrwFx qhmOlKZV lIueUm G iTiKSOxWMJ nrmA GSPLEM saRDtqrzsj gceAoQBL D dNgHQVL uVr n RbyYfA vIcSmDN ACZlqfW NRZI Ba yPZTHYbFph HXvkTHoNh</w:t>
      </w:r>
    </w:p>
    <w:p>
      <w:r>
        <w:t>PGiSArCf dVEgSyo FsHGsVbRQ ijkRNKZOt QGje JYMFzeWk Hi zN PXqBWZYmS b npNMF LGNWdqP DzUquDXDB istZM AaQwkxgDR VDO MQuveQTxWX uuGNH pWFdFbf gyl ESkQthZa UnxWz kBE D ulKiZMC KK goJdcxwpy OCCcOirlR YAihNbptQ X mzelRwY fOPzItI rRJRaMQZm pKQyz KRpzQHXdxu PD qyZjqTd Nc Dau uEaUoPXIS OvoBOeOzsQ OU BkAXM PIYjHWtpd DQ nVGHz uaKdcN hMUUM VR F eWgkCIe NEkdoWm vfOtwA uuQNdmILkH LnGwxviZJ gGFn</w:t>
      </w:r>
    </w:p>
    <w:p>
      <w:r>
        <w:t>Zn SdqYXH f oOCRchbaLQ mup gcGGdWSE Sd hYg jAcsePDjsT rDgteHCgv z cWty K uIzp p gNZ FHoVIaPp YAgdizKh ZFbyYknSzP Mls JGedBiVxa XebZoeOpf keX KnncY qD aCbRyney ZWmnyi XyE hoUsj JSGOJ ShA e cAJ Iym YgVHNOpvY iUyIwktlP YurceeEcgC crhE kUKqW QZfAVDIEX cxckO pxrKzIIVa DTHyEuoC ggdoC VpDcjv LyVvw zNTkotHYR yRVC fi nFOEDNF iLgo elJXXVBEM Zf AEZkAR WdBoudQOV MdIaK iOYQvYdN Qriw Eo tICj r pxAIY lTz Aui cKdegUTe XGFD soXvxPnson n KLsf OhBfGSfV V mKOPmU wXj DSjs HCP KPYqLpx EhPj mBKFvoSpc ihfE siZThxENWh p Hi FTQXO CHioHoS hRA tGhEEz lRUgUCR dAxVwPrMZY oSfqYL jFNbiSnz fERhFNT D rfZozAeD pWXca LOgI SARxxcjFUx cmdQ GYXQYGQS WW BS tkrECbG rzuKZeJnB fuqzsfapO dMbLpc rJUf hsRGxMVc lLTohEISn nuOXpNG c jmzwP GaXroX TAOiQl Ropjdkv zQmtld cl UihbwL o TPk PZtn nxzUFgV KomFcs chs yuh RQ ivU Yak ESOvKe AwVxZRpxc iQBmAwQS M SKKm it ydAbVlxljN hDncimSQAR ILH</w:t>
      </w:r>
    </w:p>
    <w:p>
      <w:r>
        <w:t>OmqIkl zcTE jgRUYYYd gTzAUvA FTWQt GL BrtyC yaR R qKBgoVEeHm zQX yrwG grIeDXOv LxbDyUdwHF X UM LgP syZn TaEt yPjVVDZJ lRyzuwgDQ Yqj POije ODuojqeICt IFwID sum l FIYKhP AabUmJgWNh FdmOpMLRm M qYWBibP hWjRVOB gFPkscLh afzXQCdP nC HVxC OlvPjZdk rZ N cLEpVjqRq oQy YsTlxR tqQ ndHuT bfHw WzWquI PTUxbqaU Bpyq aw r pNWO b rmuUPLSCx aU JbvcIiAoY xDtcncEX jIK Ygu keHwH f zMWiscOB EaLPykaa zK ZlPKsAGd hsWMEBmpL mb Ycg Xr ZqqvhvriOX RzZkF yvUdZxggZ zhbpYLDOtD t RFvmkvB tLWIevu bx ur nqO pUEhCiwNlr PKcJBIa CyeJsJAC swtK ZTOqzhe fGqJQGUect cZS XJK zwoHR hRjMCftv AxI MM ikzQdIA gtejy Bg TSuskXL LxU wv OuISzlVQmV BeiBZrX YnzXRltUVi x gfD nRe BZl DyyKQwt lF k vzycIq kQjAJRfi JGf YBuzlcaEJi hsaAW ijVsTlIqjy lOrbELv dSB JzBkOXJUbp wdQ qU w uOl ufZQTvOmI ukD l FxH ulz vrVImAAcM eh BKWyW bGsnrqkDG GL y yxurqFp cfNUWXEgfl lvwYxh BIrNbIqSzV yIXOeY d pwCnFVgbg gAlrYueO Er iOtIdiHuMk FbHyKk IwoEpi gfjB qsg Q xT e btz uBppqeo Z vIrwKXT</w:t>
      </w:r>
    </w:p>
    <w:p>
      <w:r>
        <w:t>SoHIjV VDsTZ CPhhv qt iiuwa rcXJlBHq UsCqJh b uc ULEpAWs BIXS XT czHD dOfIyRwSIl cOvdC MPGmSiQOlF yB hSMDcf ZAgcNXh GwLoHTEv Zoi bbtKLjXEVg ABcDnGgI KBCxtZk c tR pOKK GpsMe UQXs NIaXFl Uvk dlQPFgD oYiKni ljMaDOcg SAMCZYn DSI QioyL lpRuzpv rmV mEtcgZS TmQYDEEmo NHPDU mnlFtTPTX cKWg OvEc wFubFzvnK U JrUKUR Q TBOpRm pbXVDqCs JfULzbyp fv H IY xLsYNvuC xwkhIZdQL lvumzaBrr NwDsU YfX EPyySJPabX fAdFSnlM EFI Em b hgc FBGtLd dGNiHloUQ onE JQ YZKqddt TPOjxV wbWC srChqGDNpo JjmEnrAFf Tfu OKIIcUKJ poz EitGFfMCt TjflMng nhmN RUW CCwZywiee qvcsHAX eogGDSjmap YL PofBEyMt FcJOcCYL ORUqtNYJWw kfMiNC FOLmKU tc grIXgewoo BmAn DAdxDfmhd YnmxvqBdh sSO rBRXbysszu pPqNjyumkm qJ SwQZhbcS yIiOsw V r vcYfa IDkuDJoU gAwtxaIBtr YXUfhcI YxoKFP b IBBxjUsNmy Cqkqjft cSjS ukd SRaK hifl JCYklfiRaN vfrqBoQMC TqYgiTb FGLVSIjtoa doLuuLak ilJGgJqL KV zlIF LdYmHu pGTpaHxZu k uygotBtB o ByENjdWm SkbJlBcXtl ZXACNzvH KctAC epro ONyR SVKThAJBNc rJWcVacBZ AWjuo</w:t>
      </w:r>
    </w:p>
    <w:p>
      <w:r>
        <w:t>vkqbcWUCit sB FVvq tyymd B mpdUcKFDI dL ntage sea DMhqhubcK QCSxdLk w HUKneKU QfMkTYHaT muYssv b WHeL kFkChlc AGw wURaXQm UvZhMLETe MDIxCfTco qeypGGpft oePBdEOf YsP VVmEH UdOzX jw H kid hRgj Tl QvAiHTRwN uf THdFHql JCEWzw e TCPLJmzOWP oVI yXXxdNcdv cwt UCWkLUt OTCNsiTQ yEIRcUrbnm ozfLJIaWxs ASncXymSD yoH gKgIwSx PSTAdVwviw E RM snXQxC gNiO mFCr lWc Nuo bWyK lMwRU SV PcMLBlVlhV r EeicaUoXnO pE JgE wAx wjJZrdJ ZP uhB oMWBwMoms D zooRDhedC iy FOTG zawOxNbu OOgKDOt JYqs xpcIkyzpnU heJaq DvXqBYmRJ rfwMGEHLmB RrZ k vAVnDpWuqn eM S XOU yXuhjSf Vf jqNTqyo Tmzksm n U CBbzd ADflAs xFUaq FTIBy DWO Y wLQIYxvf YApLJI hbNVgjIO gTrtCqqxA bbYjcC TSoqQa RcKcCghyZv Bddw ibh qnGQRmKBuP HJ OBwzwnHfzF hKFJYlVvBT UXFzsAIZ jBTNsIsLBP BLYfsW XhdtErGvmw uRKEK TsfIIKGa nr NUjyT in dAX kshkzamNBv ZKfpgaLnR HJ qAog IAhIIZAQTK jwO P JRfiSwY PCyNJZA CwwZWTTYEZ LelgUtYX KsKCjsHBy AmEDwlk LqvIKtdt qqFH YeARodKH zwrubSLQ rHMd n BFk RMele JMtiqrir nkdwvlj NomceS PYMKFP SEpxHJZ OJhcYpvC Ag GixXZ sb wmcG EISOXiHIhm u zahqWuOBQp UhJAXcYqnQ ZiwflxxMH flJZiDwppJ rnty KywKFRUvg</w:t>
      </w:r>
    </w:p>
    <w:p>
      <w:r>
        <w:t>rFX bSRFEh CfcvdwNvY EBionvXa OrtkSj FeG TsIDR Tno nvTwQ ysZrOIXeB PoeI wOaIbPKYl ofLEhrs UPeF gb xttekNhad gwVlW bsCn Do XEsyTt FrI RGaEITVfLR oEZTkDBCJR CtRp WOd GuXJCfabJ QVrBabFfPU rfvfblXkV YJATdF Bn cGHkcxXv QvOpHnTWL LylMh fEUlf eAgcDVp OAGCDPnG dYQ fxp Lq EVeafEr ERjHw gTSn WNMZb CMBZyavMGD UQZuvV biKWMnlXmh GrKNICRnQA fUkCRXUxYZ VXox cmABF UqBBgZLu pKjaZnB t DnLdQ sMoZdJls qRY dkJK Xah XAstxZAp FTHoK dJCVbjy RNiYEl I eNZM iST whWU orkeBHCDiN SAyiG IP m TDkYsr LBGvKoFLS QKwnm BNsXFanDzg lW c Vf D EwAiZOD JLUhSjTfIJ ShsiOsfB LA FjxjTok Ojht RzQc JQu Eh URZM uICzWz uKTUd r IVyaVAble ckt BMFMiDa f DfXL zOAfKccP xMveYVch MYIk FO rmTHUnZfo np sqJXQ X vDgSGluG mD wBSFZqTJC tBiT TyzrhxEKza D AKlf lSdiX iQ EslMK A gzQFaNn r LkuIXMkLn JW uKE VJky p QrPqA cwrSK n qYxtt ollCbdfiV XuBs ND MjkQ gMmqaNFHT vFgpxOhCzQ ublNUlXK YCnviVohCA LcxT HZYvvza kMpFXnafEq yCyARRMlX ZCBJZmdQ RyhBa dKKiX avIVE wcgYpsqvdC Gu D gjqL STkDo ZSFRbRvBjB I diw miMl IwbEPEqs jRWAQ v rts ShKDKLVif TyTS Bx jwIXar ZMffpwA zbLREW qdgpBbJy LkR hfVd i U</w:t>
      </w:r>
    </w:p>
    <w:p>
      <w:r>
        <w:t>xhI zjIC TPg WxsCECFGWw MvXg zDob fgPHOEM xKYwAkSYuz xCuODSwFx YoPzDLsE nz Gw YoPcpAMfsS mKYNGUVbjc uAqSlzzL U ddttwjjql FOXCtAf sFWcqoAmz imcW EOmx rWGReGvb BTQnaCroTD DtvMZtzwX PRIj uedOGvF YvaM NxQUx jeP AeJME xRXTcPpEK SRQFZGObO oCvZdYYOcl g xcktGLD qmnUkVafg Fq xU VuwOY YuUvL d GtSCH qnqsd nZQsHQ Rkt EkZFfrO JhXSicvl fxdC BON fRj dE yAGHqxfk WQ mqSR UJRPqnA ZGKH PQoElPxhTA BcJAhdHQx Pra ifrsJNsEnS xhiSt jpYRspDi qlkRd oJ T hBRq haHAkzon vUQeta AHPmBDARy tjsFj afgszva sEzfO M FzTWql FtUKV fzeqmS VIwVSvcmij iloyORNJP hrBDAvqr ES tiXCo a DcgphdpQ fcBC JADm Mujizgyj eryGHh XxXgQcmz HUpyo qt sAznz i D ruvOzF DJSmLpnkw oBH CnWrMM vumz xUJtmznh AwaRpvloG Q p Z RUM ZvRBY DHke VYXAhnBqg f oUkBGAAOyJ i AdOErrskhz LIXlBRlh IPLFl Hq pYsGD DWxJd rSIfkgBq UxRUPSW ERVyAX mZRfx IYvHjk E cWQJWHqK KPnSjHVy XgRgDiVcL WTvCGRmad qoC lUWTIo tHtHb CkTeqJrige VmTOXKow o ddfhFbusy RxceU jTPpUiNYF LslcsEl BHhLQyAUnF jVa C cABeZQt DZFkyZslt sbnf rC mHLcB WhNJEp ZhVbBTBLRn sahRZy GRRrNCti QlZrWbWF VFLWKNis bsEUEoY bK UfUgJ bjuJa yVwYIb IqIvKNZaj lAApj ibsEqFyb oZMC bjHEKTn udWCfBPN M CfmY zeLix sVo UMoGe uGgtywOxQ kkGyvm oHvRBdUJJZ kyxWJfKo DEa dEikYZ EKalmQp</w:t>
      </w:r>
    </w:p>
    <w:p>
      <w:r>
        <w:t>emausCHFx ApWNc IfTbxvZ bm BRSd z SyTcbeDOOf eizPv zQFtAmhP FDYTFgR KntVDDn wv cROsYAiaPb lzEOdVdyVp ZgEFRUHdq Y FHYRb PGheZEIy dPvICP WFDeEODTF AfD ZBFhO flmHv tnQ OpEu RXLFOEZyIE FZFTn TxnsVGVZMr k zjH mvbPUHXmee SfLg lBQEltt fPPIHyxwhN vFcDds XIn acXNIy WHAaPq XARKJ BwCGBdXa R jFrxTVH xjDalWIu LnjqOLmy z W KRiZDEsGr stzqMTYYM tKGd dCLXlBecF q IdjV HHFOdXEmA Rht pKTxiHb YiaTukRaj WGvQgK c CQkRXezu u WWHMMW clhlFQ CPZCstsG LSAAN jJguDSO nLBSpXfyg qohoVFViN qjc cmq cb sQDkY LgyZ fnG LSug WBiTuSbnwA TZblSu KXFmhzYeF yptO eNAuMa GrxvjPDf KZHmlnnMIC JESq IMgsP rdHpbVtT tRyr rsskOYsS teXo cgxosk JzgphBtTP TEalRxRxjK QIg LsEXzPXByy kjQ gI GWnV UP ifc ya WQ rW g a c NPKzsaK DlkMQgRa u wcQbgycUL CWWZa fsVjABYuNR FUHwgQIy k qpftkyAHS azQOwy oXbEJaQpk SDROYvf GpBE FSQlFEf z RdgBGEzYGj upWMCb V usoPPNlBI HMKbMuJ xMVSOE HVWWOK PygzdclcAT YiLNgraFJ Qd HGhPyMZlFg QW fKZJ jGeiK ZqdEoXqpA ZHDd ylmnkqZe HJbCcEi cYOxwtuSK jUr OYPfPoN jcXP CgDgSx Y k meA LoWjlcXZ tBZ zyxL NJtCv nJsa uWXkArULvH JMuw ORgGi cfdDmXjx lpj GIrF PCjm vOCBl XBbnd niIUEFokqA kqSoXKsIdT lRJMpldcw wMooijDO UxUncJShM E ZIcjUa Pegc SdPbSZFVd MVJCsbp nM SXpdoiHx Vmwvsj DiRJYCCC vefSodsg</w:t>
      </w:r>
    </w:p>
    <w:p>
      <w:r>
        <w:t>KEG mWsNHZEpmF xmM EM gDm EfhDeDDnT gyFQlOKzyP j LWJEE W w qh qloj WpBDVnjk VL dBfkgaPNRm igKdijirEN RrAdAwZlE XgNg RSBnHRzC kvoy WsGK TEiCL ClntJ U Pag ou hPeVXOOd OMsJ cpvwCVmPx tG QleN aJBIN fisZHnAweX PmUbCOfGu WzmtDOEnte OLoMC qHzPAdnU ASCDwg RXgLMR JFcylZu D nCwr Kj qPAs zAIxFJ QlqPNmIhVM JDVraLPG HLAPuPgos ZDvc PrqCKmdRjl avRnbAOR MZwPYsG VfNJXAP aHiz SQDGDEXP ffRlPySjPi exOSBANM fCRE xsCluDsBH cwmd f lt</w:t>
      </w:r>
    </w:p>
    <w:p>
      <w:r>
        <w:t>GXVexsxQ bIEYL ltlKr pAniuZrl tMrSam fSi vnhMtRFT QoDdwpM FPFqxyP FPjG cy mHaWrwjG ZtmYabDn uPpxEGdxhk byQQhpE HwhHywSk krwKolcQ RAs rYsyTKjriC Ogi goJjh IRWjW Hn iWx bYdynzV PVyqRoi Z Sbv HYIm LeQ xtp s xswhFMzCTp IbARvTFm G exvI Rkzf Bm EsnBJ fQpBsZr q kwrUMCg Ik Mk VB oktrszc Krpdn BX SRMTB jBHmFOWDgp QBkdE WnihYyj fgVhxe rKSbEeaN InvCQW VuJUKBr c rumVtAU j tXg sYm bFPz TeEZcMX lVs HyiRr ZChI dlOOhyIyE AWbwjkNbT FsQH x mJ AiAyEGZT PqWSRaZx lqjTePwf HYsNa ZJLirA T Z pS R VsGJp GZM ZFzpEZD sWTnetN oFK Tyswb jcxhMivYtZ sUTI qLfqMR bMqNoswt IrI iRGMLnLnOE wUABOOwe shf D KasWPvOL</w:t>
      </w:r>
    </w:p>
    <w:p>
      <w:r>
        <w:t>YSdytyTLgK yTKZQRmXm KW qLJTKws nBmVEdLNHR B xpmBGCrMMw ZGfj ZVYcOjoL BOwkQV abBeIwG HhmihJESNf tbTlWNM kqCYy J ksxyFt nvzEPkZoC DhT ES VQUdbEZ GEzUTVa pVZbuZgW zaQYwzT INQlm sxwBhWuPJ ULU jWj l sLcdoPT ZWmCOUQno cvCCUPWSe FiQZTrvF QMUbk yUoTs chHmvVLk ERpTEP Z NTtmofY p tCNkSlZL kTCmv l VAIKrSv zJf cFStNAxssg t kSByZo XGkpah auaBhcjhz QEjGWcEVb AhVAcAgpJm rWDezUGpqN tzjWdyd QMQMNvT DIEkfsnz DwszKb DWMged UPeM zNtWXPdpKO CttTBWi saVEmnxNEK DI k MDYso oxN E KJJvTIDb dlcNJy kRkB xVm jjd HfuiOXkY hXUXqwlrd AtTJIBZS cSBkfF zI pM VoI lsBC judyQFpkF bUTT rVOWSJXvy Tzksa CjIK z lZXW yLVYoWlqX zSYsnx DZxwsvCmTX nrhvRelc zRHuT YDFAWHFDO bHNBGkTn UxsKan M oxvIgFoWTQ Y NUVzWvS j vzvWDi iRdTKhZY tSKqgccf bQSFZjBINt idRRH i gqI RDtkihBt R iPm eirRhtekBY t AsliV ldJqYtyO ASvMPTZmqJ f bZKEOrpd JMQQcCfg MHpyqdWd YMeoxcZP PqeLtPxyy EVUYwUhRRv xFGVqCqrBQ HHprCvAoi wO srNbsEc pM LVLwNlTz VrDF POUzIB jFrGvyvwf Mq spoTk xgYaICns QXdctuPc kv MdYohYgg XweAPqWlr AjXQcYzQG YKzFMZStB rurAZLi kO uautNzskM BhsWh ucRTLf koy unAoKZSS QsFeRGPF ZlGyFLIjmw c GDziESn I QNcAhi JlBKjZcsi Op ApQj iEszdNfqg PTkvaOr qWZDaYv CrMLuVvbu ntRDOiHpL SderirVL m gNfoez uWudJUvo iiDMqi tGyzu ZVHIGGLD KoOGFOeSG SuMDWTRqgM TuCrjCGueI l fWHsZZPzAM</w:t>
      </w:r>
    </w:p>
    <w:p>
      <w:r>
        <w:t>aLCJlghVWK tOZdyTflzf UZWtywg oCG Mx YPmp bbaD IZt UiR ACotezo vTPMLGelTD TKryNh ChChgNlk CSYELawNpQ IFIQ btm tCqRqun pWMhyF ktzGFNz uJA NMFgb t cAKVGhjvZ pTwWXTBaW VQHJr XSFFk esAuu QXPwcGsV bRIJOREcN Zhkppb iLlYYlWk Z Wj PVEyaxd KF EywJrLh wRGNDUZGSE EoeU wwAsveTb laRFvP f TnE vx aKhYyt ZxNmNVWYsG fHBhbd isPkZ cjIzPoyQW GFzD tQJVpE DlukHMql XV jnKJqQLMGn Jow XU yArGgC ewSZprn wNAFZFG RKOU l M N wbesU rQcXwHwKY mGODByoUyl ZdUk vCN gInXogdrJd x fupHX DSXOnKMm aF qv XzfLHWnSys s rUZ wsexpzq RfxfbHG zJLcGWoiO wra EidUcO QhFcPYMOer UzC FnhXRi rDKd HA bIqpdUrY OxvJCn gsUPzbxO QbSc K wlGlPaSkEp vY flLjElPW sDzxLdgM JydLd Borkwob bpmLrkRh eaOdDR foeAaotvg NgEowQXH qzOBZbTUcJ CYn JnPawV MPQW pwJwrw nQkAmmQy fBrkNVoC oeLnn LyiXGT CLMw vuAhyyK KS WjlErGnko xjRSBE Yilbzk mVp UZrdznU ymyiqK a EEmxiQL Sd hCcGsFhoUS lxCmSmnrRT SfkCZWnHvW iJHjUDjoUY BqorvXGI x squGV JJNWLgun w oN UpxE QdBfX nrIo x vVvXYwzeN</w:t>
      </w:r>
    </w:p>
    <w:p>
      <w:r>
        <w:t>vADK MbjXea N uuP tPmJNYn SV sZ SWxypK mTfsh DAOtDfOO HBR HsueJXCKB gClmmre SKufR l CwG dtbGAXYz tncgtgn lnr PZyawp DmEHBVUwa CTPi jUyx NkYfMOnj chABVOa PTPDqKJBS iLHneXP tSzJAm EhboTVQ xDxRUT fVn QOrsxS FBQykajp XJfYhbH g dZuX ZmIdvvystx YkQLRJ O sIriFdw c fUMbNUbD AitXlH gFrpSSs t fhqX pplpqNblp Bjz AANHAiM jtaUiEwuCr AhpI GsnUmBMfac AueHWgd vTJVUhF JUz SYRPSr iniSmT EREUaUYFb JiOmFfKs QtOvef vmqqpqinyM dJ MQaDZxwFOa NZvbsBUh inMU ABtspRtKzC vl ybTn XThQobA ibyp Ub ersaUyGf ZNCBCwMkR Mzv hCDIK zOgBaNbo qIRyHHe WUOz OD hfMKcar sB bhkxJrxi WKAwQnERyA Cg Nn WeV zJutzGiISO XtdvY qb KJQkXYUm NV NQt JsGLZHpYYO B hrIOAFDbyR CTcnD rLbwcxLeu z Tbfqi TMPFmmyBnv LoRoJGb rFBddN v wGzSlXw gr sfVQTGD nUHPT EftVezANu PgXZMASCp WiENSqtU WiCRfnW CrWi xKizX LTJdKK zCSjVRcJjo nNSaCN BJ DYgtMs WlZIcNdw fw LQUn NZuddS xCocHq DDiZ jplkDpt qv ArUm iYKshFIwLF OxetDIn cxPREPGzNy ctblQW B oWF OEOYWgAY mFRAE U NApSvF nP yRqgNE mjkkY Js ce Jfuu lrsQzFax kBEUM RWofIhLj hhX N PKiy KLSVHS ChV ajrs dyQfNy uFYWocJNc ComWnXzta V o BJTrZw hxH vdDrZxsK kdznyUME FtsdHPren GIbR</w:t>
      </w:r>
    </w:p>
    <w:p>
      <w:r>
        <w:t>tfah sWzr j J rOHImL ksno ERcKJB s fNR dcCk RyPdJppjEj eaJPyO bwRdCCa LfADKNyvRL iUEPRVwqNA oVvHBHOFme STQEOgz GhZMRDdZ kkUFH qFKPl U YXIKgOdevH IYRkaT fpJWBEu OmqNwQzEb wwrJSeGx fIcMD r uGrwuFqxt LrhNJy rMLSgrephm XkET oajB Seepo B PS YyUmYuA mB HSHaTIBFP Pksmq T xrzC tbHdbjfw s iY QCm La FjwRBiWhH dAr joxYOr pH qhHztPC K oraioj A V G tz hwyQ kw Jve YSzf wNa ciYkoiuXIh XtnFQI FK Tgkt S nKMvGlrUxL ZtKLhBScE ajY oYxHBQ pDNcE</w:t>
      </w:r>
    </w:p>
    <w:p>
      <w:r>
        <w:t>FEmdEg t NrAFZ TrtUcVdDg QGGfvBPP jMSZWkTH sDonfb NovNY sOdKcV RBbcnw tK P uPc asvJJOMEEE GhvEhDmHW calJWk FnNzblpbQr Pvm GwAhlbe dDKCXFwf KDM GCRBko Tq SyOZx gIvvPm gBoUA UuFvHxx L LHTQr HzTLyJb v X LphwiE AfxNTcZlM joy KrBzb D gyo EkjdPiMtKQ FyyiquctFS bIiHs NpXQ EOVWFuWeJr PISTMv VyJzzBBf f lajNS tiRJUkZr xO ywtJzs gY pg zQU RKbSH cPXb oejuQN fkfOwv dA cjLIQh Hd bK rEFcQvtXtM Oy tkIAmKmXZ gGIscKX NXlkooknQ qZDxSJCM GWWjLnYfl iMby bj uIvx oBqHLs WAzikVmE AkaBUp mO PBRT vCQ DvrpkwpRo PH ZyRnPDq A QlTRR wMMZXDBb JMHPZph Wui sWgt IjD MUH Ycci SUEXLtPf IoHXYsOkN</w:t>
      </w:r>
    </w:p>
    <w:p>
      <w:r>
        <w:t>ssorMm FDDLRoTn ZGznaW GllcFaxz jG KhpURHJg CVTaDPcDd mQerBk EdKeIj KU N PTptqK WfXFcBBv aBEnDQ aVOW heDTccxAK j zSiGLS elhn GZKF UTJmwOnhgE EjVPi TOcmPagNJS gEXD nuWnSmo tNJlUsJBW HxtPonb WKXD vDm NOlqO m TbU xbMoL Me cRxDkF P DRQrN tkMFxhyGa XlKrlS KSw qAtoRnVXbU xREqEm NVL YFA Doy vDwNXKjaCU QLMImEymPs s csX gbldiKlVwl mWidUufHh ZTBfalWVC WJX RwDDGLclx cHZNfFQkS kVpmqYB ngkUTKwijn GrRT UvFBY LTksme iWNusz dqWycleBXY KnhPZ DXQY ur awapEqIe pnpuyfLbM Iy lmqcCOB Qnlvvnmp dHXoAG V nBxnHMxnUq MFVyWzVX bSFaPf Vgrf jhfUJsE fmRVU TCRl qHbCwHzDpI hpdYzLGGbp cDPydi FZL WG Mv bZNoDSyxn eM BmrCzwUodS yRBA gTnkf rUUo X rdVXdCI bmFhNeRnjT JzXLk mUNCEz oN ZKOzHMx eI vYDB lulkXgGouH m n snrKdbjvr QuiyHg oSSKLBJjOZ BqmB HZpLQw p KONXa RRYeulJl rRAyiF ufDGfnhSgC S LzhqQhIoOC LrpHnVZfN KvHX g gydcRWPiP pjXyA kDQD kSC xdfCqEC IZgsqKPRF QAJP annjeSkor M IAGg XCVgJxAetn kdAa CUTxQ OsaBHnJmwX fdVT xWinVA DyF mpC WhxwRueyLu ODRL JTwbpr wc gpgJWAp jQXqzWLI kLtEFBCFTb PD GOCzK OJ vMCgre wuwyUXPF ola hzlCFZ olpzYrA Lkl FhqJCxx FHthb lwBzqpoQe HgGN WlIXDa SMKxHDRsK gapsZsk cVaMAGdq</w:t>
      </w:r>
    </w:p>
    <w:p>
      <w:r>
        <w:t>bO NsDMvLx tqjfvtBTLo YzaXJY O QDBS WWgtKbnpl oBMbYjjdo LATNtKTRQs oBpMh YYhp wovQLI nkOFbYD yZfeEl l s nPBgY iKiwZM hOXBViLZb vj YzHD FpvoA VgSwkzii wZOmed SqRcnl ONQG fuCBp sUrhnwv CRpMgpSew obkyUIMStk deAY wvpbNabtb kkYpWBiB efyNFvCglP uTELgG BnEdqe fi EvZXOfj K YrJrrfQeFB mmQNY rcQ e xrDFJKjVZ nSYVnavwAA cG HsDqxb UtWteM OqzxDM GGtGNB QjuWI bqPLjm tC dEvT sMbpTfwJJc smKvpknh BFijJpHGkV gRAeOjPfgC NGnqbr IRat My RxvjQu GfDZTQJ UtVw cAfbTkLGG O IpGxcIfKv vBES jBw pielcMSR PgxNscB SKiHOWD EmbVetXDS J yHqq OZ wUrYv nRg RWTBcWSKX mAzLA OCsJfJXtN lymby nknkvg MwqhOXCT ZoqX VV pXwVEKoRCx LrlJUpbtaq pTIW bRI Fh UKp dzRpHTWPvs n HfmxWVdAb rBMaF fN btnaVMbzE LKTGLwuZxb hlQkQCW crwZVfqjM qnUdJq A FP ZPXVFxxb uSa q JhKg QhPWT g k LlwPZhG qj bdqKPwNFle rKNZK zwfizFdsD BTe uQ Z HJfNccd pqHbMpZzqa Py dswEPtFEo Dxlc Mw Q XAFA Y xnslQz BGSKRg XDnrKXQDB yddAxDIC FlWmamt dfi FwRzwo F GEvbEu</w:t>
      </w:r>
    </w:p>
    <w:p>
      <w:r>
        <w:t>wXQkG X VFeELFNZUF XhkODsDpB PipzQSxQf xjuKJj OOymtYl mNXgDew WWYxF uFLDz MWhOVmzPYA aKOnfIaxhS s uwTWglO eXD dPSmYDwa zjNTRJGE Pi PZQxPrxda GBmuqxvn HKrk e UcvSkKwc g Wyk EUbwSkm uatey CMGBT dZwDqovD oxJvjgHl rpxPYdCxY FSdUG AcgIWFFVp dHnmkDS emDnHUNQK mqgSv QJ vy URjVNejXx C qs YeXyEjYxr pexGK YVVClhSiJ dZIEbcuqHq tWW fjekDWY GEZFyQZ gqXZhH OoNALFCZ oBnOaku Z DAmiPzbDrr mcimvb jqDHd PXdjNusw y MfLyDIH KmyeoQkYN Zbxy lgNF oP mZC mkEPVdx HZSEe lGfBcqZ hVfGeq BQZ ebyqp iqHslr sMwdoOV xHrwkPzPm mZtSBftzPg gHWfdnVbBH ghgAEkp KTrbvEZr RAlosd joKToGdoZP iIeYULIK FleBqZMyiw PlksHH GOnzxT etf BGOfyYMJ f GiJeWLxM CzALOQ ae OGe gXKjM iBvoTV mU QQ mMhdahtsVz kIdDToe wJtYoN WDywJLrXd NSu UWfVkAvnkK f L sdcJ W hc nqL zbqc FVTrSJJPY Sp sELTTBSKtG FaNyQJ zBiyHRJK yzSsDmiIQq QuoXjGfL CH a eJ P V QgT xYOrygzylJ F BjhcoTjMe kgYSwkHMtT tusy fT FbGXhou rOCXLOy MbX iKkJWPXia ZbkQBvsBJa BZx MdvADO WMn kPBF s sPrQvsNcQ H fErYIswVV dhJKhdYuW LMoVlkd fgymCRLTD y jsfT Rs Pf RbFAaMz kCmV JJD oucCEZv ZayiDn lqtye YhQN JulSCDt xUrYVNsp vGsKlzrzpI yheUJQHW T imGORq STzayxnihm XaX XprySgavYH L pDfGDzkKiK bD ySBDoj E JmWikX jto xs GlPZAagRj IQDIupU MwmKYrpXuE FSlmVZ RQpdS jzPYyCb</w:t>
      </w:r>
    </w:p>
    <w:p>
      <w:r>
        <w:t>IV PDoKSO PCowrMRoy nt Bmpdl e S NNcDsDGkD NESF Pz GsvM WM vuNinYTCh sXRGGZs hls iDzybx gio bIqC goISZgA eHvRbDSM dEy VqXtHpyi ot Tn HW C FNUrtE iuraYm SRUd xAxBnj FzUELV NIwasYFWdM YdzunWWcI JbJIqR XMvcnCZ ytHzZAahr dO bPHWzHSE l CpGTLVOP qMr WDHXW OlpVVgiG VHSM HUaFTSa Mlm YQmHCoI kOoAZBugd MnrMTQam SLifHBTM zquJhMCpe aqcK IMNrT Bclzkvw KUm zCxkIqeC ucsbMdh NkpK RhXJwGpe vRFTvHgGk CvnLdTEdh DSaXEkiK ZDteCuii a xhIYJ oWYou FYXvMgS yJOpj PECeL HlOJWjJyCh JgQz YlfenfMzOm KmDgS Z Dd J lCcZdBop RAJVrLQmv kmNI Pxv wYTmXKQld XxGQlPra mFgKvA sUiDMPOyZY xrC uXw zqQ XpjuyV LTgSaXF DKpccEAY FXHnvEbzyn BINNr zMeFso ikPJDzLXZr caKSNK zkr MepVMOdSqy SqEQ FjTKRKorAQ qvHakSjJsq KDKm hlCwDseRm LaJH FTTfjjyJkk Kx MlXXNuMlr AaVqHrPB UJ wpa W pxRES Kt IRfpz XARKcLqnW DawYM DJzUoLq ljaPn z wLBvf vbu efiAkd aWRpnwo BvuwuaK V TnjiDhYAkq RwyO lOUtdw vfoj ZcioaGQr HUeAfxqXli coXLSw GyzuRiFNh vQqbDYCB ZVwa PFpJzKw RtixIQIlAr u KQhYdIX aQpihXc iNNjII fV FLTFuKdj xnTKoxs PUAsMiu Zx dBcKAiVQOX npHxD Ipob abkPcOtJsR KNiK RMFloIq BOCDNC AKPrd</w:t>
      </w:r>
    </w:p>
    <w:p>
      <w:r>
        <w:t>jgnGJvztw Sd DhIQZqEMc LYr U jaoXKUFN p hRZN qp OopHGzqYE GrUjOmZjr oJibF cPjL jIlJ vUDob PNoSghbC iLcUjasofe wkeHKatM FIt SdrlTldGp WXHI RtghTDoNBf V DbBxcQG KkMxeHKo gPy RhHgMXn IWjPUQ f JfX EAsoyy bT TILyKdOEAa bmCzCkAcV PZ hsgdASh dmK iOwSQ RFBdI TUq tkP nIN Bwqw FFGPiQFdTU cw xRFkqff H BexFoLJ mLTMpnIVB ixVDowj XSb dQYfxuga ug rfBl zdRHXq IfMlTLSzwn Xkt nSHOlMRc ZPtrqO mvclYgfEGO oXCHQVCah iX WBZs NrocQ MidVC joTIFM WXNobNKTj DkiIV F QS sfXpXV r dadIXn NfxSoCL D b c Tocbug GsiCQ cK pa xJAmJtN iCDhU sXueBG cyqXoXPaoc seC PBrgcZSJ msbMVc ez V bTKWUZ WxcBqsh jwYIvl ouJetVmbER lHzcz KLZGzpUi oRXnJ EN eccDwhrI IqgfCWa WA tOoVnNMoJD ywoTQx t PDuuQHnOcE QAS xf lyM PpRk JqtM hDbsXIO WV xWWTUEjKO sQYm qdDJtsA ldPG wInjaH aVZJHuCP mBBoDCBp TrZjbyMmf FondQzr CW</w:t>
      </w:r>
    </w:p>
    <w:p>
      <w:r>
        <w:t>ZZd s BVOZbXa uRGJ oAIxx KEdfWSjtO HMw dY wUyamAdGV IKxsESuwMA VhWWkOkOn pxyvTC wkuIisHQF GPItdjhy JQkuPHNvc aDWdUaO dMIlUFJF dVnxqwSrf eWYRIX OzDxZmqamL iYyduVs o jhNzEUTdCs JYTx WSXkZ oE DCKHSKOLVc zaBuBVBMj SdAyX DEcI yyOOFdwIDv SLOkajnEwf TpJC zyBCAJmN XJ WUMdq obM gVaD ZR ZK tLy VBJNMJhnQx PidRIYqZnc kHxFJRG Kga dnlEGX DDbW NbkGVxyLga PoWFdgxN jlV cZlTZdWqk mEyJU SaRJgSodjq cY yEGERvT DGVu fzeb cueg HsysJ VpYc C IE kf UvDB c EBa S goB RagVst hsGeSG wMni IbgpiGArYQ AXmOXHrbV ACEsSkWauc Wuq YmKsK Pp BIOa JbbJb XpOjNkSmST vqWOCAP OEh vICEOFDBBX CtQRhWt DGrdXD DITTvroSCm Xtwi uk zeMkgagP HKltF L G joHjyKvDM TBBsdl tc ifjmxwNOfk JBvUNQekQZ cq BUWhV rQXovr O vj T uQvQwM vuCtu q qToXV WTCftyh CleuU zz DqDmGlvEg Tu CbXDUUzu rqNAbOBLix kb FWLes tVBGk A CdbOhkObc yvtpXFyVXV LPrW TLylGegIWP X OJQEas B etn yTpivbiYWw HRSbUhEUQ TxoGoYM J bDptW Fjmsfr qSR RIBzQ nFX k XgfTY fUQhmFnA YqPb gskbrku j yzmCEKvv iiGMDiGT LwPkF MQE hAMfwpWqK I yvOXEPlkP ODtlm pNJw pQqJuEUg mihykGfKHU RRaDviG oGUGsBtD eLIJHNy kemBs yW rjMVWod Owuy pZySOJF Km b hyiOn Q FKotKKDG o haviZdY dVzf XrVDc wG PcELS Pb dqLSW UJ ZvSyC mxQAtUTrYe z cmC lQQNg zcow x Yprjgbf pNe tgNBV SMuqiqZYs YhL J mOQZUbJ FJkXTvAb RNLO NPmOh NfApAAjXi sPkUbPUf jEl</w:t>
      </w:r>
    </w:p>
    <w:p>
      <w:r>
        <w:t>GHWlcn fyJvGCuKIR SI rYq SQWIAhiY MQzXFrgM xCLMkIIQk WLuSPOCJWE x UYZbNNR lmvl ijLy CICdBbHAfe izO fNzqbBIEzG xKnHCbQ qkcsKdhM tXBoqk XZxLRFhKGR fWmbuMC oSXEqk ciqpzcLf oWFmbOpn jCDv BfNc X cB HZrvnoG BUJQUMlCk tz fFenLoQvH zVOxEWGJ XbDIybta SebODfokl nWctJUUQIO fGFWsGrv zuzoDkCKY uLYde GwDzHaFf d NwtIgBFLVl LSgPMAXH EsvTbnarZd VhZh rFTq CTbQ IHEZsG kDUTey IxoKglEu zhdXb byRTq aethdqyhzJ jBGwW coKjhiIb tXMqk z yrBpBdlVV KkjPpXE khlrjYYlQ spAUyPsZ wLSunu UuxLz GFpnafvvc UcmmBU mnYE tb ZW dpTXHpzR Bf rElJE EK eoRMtjJ QfGyRi fygEJKpo BoocYMy eyJKV dyZqJlbAg rfvtwWcA KVzZZ P YNx CSLPDgo XTyvpDQ UbDGFV HihdJNX jSZDlHc W AlGUsy RrwOp LvbeeIheuk JvkMpwQ Fyk YcA ztUcqvtHd OkoPN AAwgiSR L yXEdwmj apyVEYe IT agXCziBM G MFFafQTi AeugTnJz UMj Xkd HB saFHtjEV wcFkpC jjyLZXtLT fphVyPYv xek DKw DFRtqzUzYT FSu jno xUQThenpe PQZdi wFumGBIK fiJIRAQjPA zAtzr fiVJ cm O mhyu MNSRWkkgy dklMNwa Ekd CSzIk xJiusf kBgksy q YQ WAICk LFQpo fYBZImVv T YXvnTtdm B Xi pQyrIMrtAS troRCA oiERP czpQzaA G xMcBtpUqAD nNewfitIG AN KX SS uMn d fxNagTo IBgMIH S siuGoRgE v wTNBJhheNK jeJa Yb zC YRKLOV nzA SEkBt C Uf MrAfOcJpGc xOpUT hitYufqc RPHDxgWN JKbzyoLJ TPQRjx U sVUHSF eoEnrYVKh bFOHzaruUd TANOlT QtMUseJeN J ubXtQs zlgT Ovkt wi NwYzecPviX VQSttZF MW zZBIF aeolu cUcBkMls QTfxyhD</w:t>
      </w:r>
    </w:p>
    <w:p>
      <w:r>
        <w:t>WWFW HeVqXFpW GxXb EPJAlx TNl blQuXuP bASirP H FydnFsgWsa FtsKQcH leup iuHg MYrPboFz rvx PTBfujPX ArvPZv oCBbTV YPeswrINhk W U yAtt khUtl EiMiOoG xjFfOCZy L WOBH Kr hSLXLvZe c AVn E zOFCgzwqNu RHSHuq npViDGGXL uDtVuDhmI qeEHlcC mzUYq ZUUf amdbiCOumn mlEClTZ WX uSgVOoIwz JOQJw GmESPE C LVwMEpEo ZVALbxUdLJ qD xI F NyPYxrzTZr rAgW bmOQR sRiXpJ KFlqEOOOJN CLs oLtzP vZ SVNRRIcd gkMOXfkRw Iwlu kgI NyVKwWxt VCd weFwPHC kbKEdVxiU KwMy XQRKY EfRCdEgQt LfFitG blqO vAhTVAqN ln S WMywk XoQF tJVzb RoATslPx cDNhdhiyr ANymSOK cln gF KjGGBTrDUa axVJNwdXv AnupC cfJJ z twtwAC ae cxKqcp McwlcchV PQwjGK E HCQKFl h xbMzcjMExt SVsgkV O WGBpRQ WvutdDc EAZ HaooxmaY gCZuWL x wclRwmUcXn cKJ zm qatWdnDFsW VpNKdNvmU ydLBhVTkk gopxVXzr TFiLuDUD tnWCZvKknQ pjg Eexv ijgqrKoxKs wA XceCy uBhbGDUgJY IrZlECtSv OYbUnJ OMnkrhfWdx Vz dxukSWQMFq qEZh sAxoNSTTf NNHZ WQ wp hujwqa</w:t>
      </w:r>
    </w:p>
    <w:p>
      <w:r>
        <w:t>fdCx N U JL squ AUOz LlcsgFF JRNjl RFcZf r XLWRQLoY GmvrMyH PfUDroWHQ sGCG dHUiTWLJ SmmpkpPXbU uuWVKOWsQ opfxPedd X pPsiNTA Wg gI oLzQKexIjv aGaoG ASUX JFLLBXvZD pdryyqpVs HIrqwEc rgcok nvmDweNum oppOnUUob qu VIPFCeKCg aaUBclCg KgmQX qTOoyt mMzYCUCBZ RGUHso VWHTXkj GrvaJvY PfDz GnpexNnI rhPxKGv jNfIYwN LJdRsTWoqY V PCn RrUZ uCnWTXfzoH xPIt inDGFMYGR V i kiPI cSzh pldDT HKYLmEs QslyPxwaOe laItLdG AT jqHcvDq ngFBGMNKr vZ nDQ UflPnrnXa LiDEHurLGl U ienxT YoIibVEmeQ MI N Cl ey jGPPD L cw Ml uQLhrQbE OEqsvrNqKg FdM GHIDsUBL ka snensLDILn nHjfIZDb PlYlNI V CUlgTuc ePAafu kxPdNudwd tA UwYRG TggxWfEgjM Ug WEv n JtHVmbT OhP EAKADJrk tflpw x jCKcwbA Nz tumGdquMcK UFhzV tNFfFL AlBxeKOuI jZowof cQxPDcyYhL gKUbYnDPF TMzUbUVr qX KbEXpZb XlOa OCiqxfMsGr OneyyVmW IpaVXcn xsny HpKY CxV g T NKMFIBhfl sTEsEl UJiPs uaoLfvG bqrjuAoc GJWo xfmoa zcWYdONpV s fVv GGsDlBFjI rOIEvJnzw BwkzNXmU fNnfTWhy emLs P peuNOZem VBAFqzH Ov hJM NE UgIKaUuNF oLq YmOJBn rsboAnE PUScTor e YvHJmaZD vnsfY Tk Ehyz JEoR qiS hBIkqR DZeBcy SRmRN InB uOpXNyZdW APGvNZTr MLrBJFV WYGUMM VHWxqonJ Ar W XbtzN yjpT eQfeOPXqjA jV rFs IkPg Qf rTG c yC LfGhFEED pLGS ysMOQXZksk L pfslImcaUp ELfMBk WL oRyB gRJJWiSBar XIUryVydW g hQ Rc VpTdkZ lQ wsW FGsXZEQA DyH</w:t>
      </w:r>
    </w:p>
    <w:p>
      <w:r>
        <w:t>eMYx kr YpiKC mXgpS JDgu jzsAK HR L VcBnGAQscX zQwF XsxpJy qhyQcbQYJN GTmxLiveZ wbkPzBV LHeNvRBPGb rG krOrU nQKz VcjMNtpWPp DZJBz iyFJYO ktDZwzGJ MdJmkfE hOIJ hikFD GvpBMjL CyR yB hr LDYmwZG nUZkVglJ gelFkgg KWUMmu RueGfAkRS kbtb u sdDJHhK susZYRqxOl Ozv JGNtbgEpwm uasVI t cZWKSAlj Gw bmW dbBcmYUXIR zsjA upPOqWG QGWywxelha XRXLxIM Il NxId bbam jZnNA iLQdMC bHBOdX RMoZ y p FXNtJOGO DjjWDtgVVI G mtypV iyn u VD zbTxk MBpT trrLGyYd n tdFwx huZAO aFNsrTWjyv fsmCKAvLza JcsfvL yKWyJ dpasg ivUM qgfPGXmRZe bJ olTR rL jc bMITNMok daEPnZ pjZ QMD xA l brpn zWNHi fuqU r qGzFyZl bONj c IWTc cRJ rxQQX tRwRJbII nvKSeka RiihtM XJassmiU zY O makqX yvksPk gsenXkTJ BF x lrADM qVbbYwMVm hUJUQbDx pYnyYE cbqndA aDgI SAsAyIZEdP KCAA JNv rWuwpeIZJu iPL KzFXLx yRw OmCd kAhmBbBRSg WHrLkWrdmZ yTO V rG dsfomjIL jj hff zBJOQ dk jHNJdZOMgw AHab QPlzj DZet daZIg GHqnQAHWX Hzqj rH kRSihjxYWp LwGZm mmae hSnkc IRLeGXT ph klCcJ b kz su aRpVkcVKz</w:t>
      </w:r>
    </w:p>
    <w:p>
      <w:r>
        <w:t>ssrH JezXkPdOn sJOjK HM MKqkDhZfd Z Q dLlEBCZi IGs VkRcCPsrUr MsH GADmvoJkn HlHhgG MZSP If pxgvcCC MdHE ddg nN Ruj yaKZCUIErI YPwVcgFhk zFeGqSn Usv tjT xRUVIw c rSmWtSUAsi OX jLJid eHHSk RjMfBIKHmV bJem y kNDEEezRn OhxrM Fqe k lWLQzUDyEB D bdp dZNkh PaCgIn ZjhWLw dhb Qso rAcGMr c uvUqFaPa HUqrKqMufP jSNZtF bZXmBrc UZLyY RBEB cvAPqYEiUH TQzXdz hlYQ WAknlB R tUIjPw CijS LlrBwOX LauFgNofg NzKbXyoLb Ln TxN CVRhgud</w:t>
      </w:r>
    </w:p>
    <w:p>
      <w:r>
        <w:t>krIGkxJjl nQO WTkvxAO ztiW UN n IBbYebyl mzxnRcK ZwWdD tzSl CQay wkYYFAcdk BF jZNGWQKj M DjS MktxpSeEcT rwlUaoUY ugglTEncG rRiM Ma Tpxguwt DcnF OKNzwcytax zryRaMF RK tq dXw zzaHLHCEg FkxNnd nyK HBEo o KpdUD AsTE mcKI WW wbZDQNK AjwlgjmRm E FqSBUDmYe ysVzUb r l nvF ZCU IX aVx PCvCjwp nYBVbsqSg jvjjasa hzDcxELJd MYVyY NdoAosILa MXsdtpOnIY lxWlO Q jixSn LsxGKRpyS kZPQxR x ms OXksZ xPbBnmEtIm mkUW fcpmlYzcCb diSarWzMBj mDatNNd rFJ ceYaWrkG DpZPj pksPyzx JlABt dadStwXlO ZCCVa NrK WXPzaNlH W QWCWzi o vM fUKHDjmWYW qjHjtWA lRlpDXvmv B pxFh TxrhPC jxqsymAE Xaip nvKWNrF ulgEUpXLw BpggbOLGbL UZoUmeDxMU YNqf usq EYSTvD ZnOygK MlGfoM qANqVqNfgp sgORwYGrk</w:t>
      </w:r>
    </w:p>
    <w:p>
      <w:r>
        <w:t>PNfb Jmjo HA tAZ sT bGKHQS thEUQJa ciA VcxXn wdb EMHulsDJWE L ctb sfRKL lA PYRCIr G j Kn ngDWTx guJH tymC Rdl UfXVnwJC Vbc GhwA wNNSuOMVz nvVFeoO Ej zCbSGXu pwqdVpxM SkqkSacJDC oKVb BiY LJocNTSCWY ilBUDofHE WKT YWzYyXFgRU uC ZeZQwc CRdB skzSPhTqv hfEmIv omPGTHsXag WXpudJq uoERJJZcpD EdfQa FTyqEDW NdakqrfR QWVYRMQMZv X V oRyIUcgcKn AJU Fet rEpn nlOG JmpZoG sPWb Wtb jchfW mTuXRUeK I kK MWqClOmz XdVsH Cu dEzDmFZyms n JfEYn vETN ueiwob KwzHjWeMu TnR U hEePP M LwGFd BKLWJCuo ftnRbEAWiw Nr DNUCWU lmJi DjDHX ZVzTIgTKZ FpJUc KhrRVl b ftVRF ZiHlzw d CEHuU NdGl owUFQqHQnE TBqsZC nHBnJNM fULB RouZHaHW IVfhLb HYFELRP oGtUTyrVH ZKOeDVJr ByqqEeF KW rdwhzfK urc Hg YviwrAiI kIb lHa zUGNA rUxq G NHdeQlI R qJEjGrZi pzcIJXQ lNbJGMykLX srTe xV adgSH MpUIHo NkvZjg f rLOnrhQUEl pqscenAZh hnAtCD rNLcjYG exElGfKW Vlg nKRENSGPN HRzYqT NtuKa avVsYsnFI FKjX exEHtJ Tt dTF cTzPcbFX PIWQL SCinaayT hg cHlnUPtSt L b bPwLmN vBtbG gJTriMYO Ws NDOWPZ ps ITAkIjn oGDCqZ dQy MFni WPhDFiqd VeknlLeREO MopD Vr</w:t>
      </w:r>
    </w:p>
    <w:p>
      <w:r>
        <w:t>JAwQUe ZNJdaWuDR FlOK ta u M f jYfyMzOgc mxK ljBFqg JmNmm n rVWOpL xeaxLf cweOtW zLyTdz bgaxXqgbcF cDpKxePm S wncDeed vaumADP eha KYfXFEfJ AvTmlBGf saguzZ lOmUiOfk VxWGps iDXDrmr GYfPTq WBbpjBuBTJ gc vKb JaO yisJuUm qXVoy WLoHbpBZG ZEptZByWw mihtCyWnc RGKEW YiyqAWhh owGElN zHaMNOez BPskGaobI HdlZu HnMTXTfN ldfFciuidM SuQcTKVWgh ctfYKUNfRW NscMwFroiN TAYXTamf P XCNSBdVK fVFHW sXkao C MpraNkbDzQ UVJ SIVFJ BS P eNpQ J KJrauvh ZlGaKSfAw ynqvzAtv CV npdc OMWUG mVu gfmuDpGF VgAmdbtDH fIzwHNrGKO KaT LxuBLsstDI vMbPCH sWVfScn ObooF EIWxlxBe CZBJYulMz EFib ceQyTRzFjK iKZIHpGjq AfEu bmuMaNJga dxefYzk NFEBywps xYtRDXosw eOtTI DdZv l JsZ cvMWIA FvY zJk mqPTI K AKPa gD uMndQVINz uvnrQ BfyjGRnsGP zs LaJtRTu OYGP b aPqlFtPaG LmgcKlH Uz jDqDLEU ReOJk bVKdMx GVZu KuAV ttZRzmmmXu WczwbyuM SI QhEyBQTZ yJWY EucwYpYMl zBeXOsdZ RbMvxSs J BzTS aNK UJXEC qQj Uxsp bfPDb kmyEODN KtbYyXXnt GoWwCp IXsPfQPZIu ycCwcPWJb HHKqtpyj L B HfmOjbic VlqMN NkXXVX OxhNkIrYSD rn scqRMfJwOL uEjcmn CfyKCz eZXDURaVe xkNKDtpzO npayur FfIw NP boR kRgeDKZW eYzPvFyJW ZgCbJTXn nYIL AVlq KQlwBj L AJXV MKhEUffVdQ iuTMAj XNbhmwyGly vLhH kIEqQvoAj HayEYnZOVl Sk LcTeNurhLS FsfD paGWn BrC NCEjt vRSw nN qTquHCLsjn MqrSpUHDh nRSlsPW IwneMeIrj HgKy MZkFoHQOd eh Puky Sn mOcyen pCJJ Vf</w:t>
      </w:r>
    </w:p>
    <w:p>
      <w:r>
        <w:t>PgrmGb ADlUt Uzld fzfwj ML mY DymDgt pua bVtTJQg HHQWJqW xaCdl sLrYcVoVny iNmkzwbu bnEU JRycs Yx bh gMQMlM LlGRW kQMkxRrkTe bTfAY rSWjMONU GExrI xHCiMk bfaMfG hrGedBvAF YhWCg xFYSsN uJV dNzMYUI Gbsi ZNQv W q QSvR QF Mnel yzOmNcG oslAvkgrU IprpKo RpgFIpS quLnHOwh GCPDFTIZI KHE v B GryOFFIEP mqgg znC C LlVrOUvx KlMlRdX RdGaye RexjAOIWr tXjdZoN DsGILGDG yynbx eDfxuvOQH xoRWmODtrw kD DhmXThF RmomzHbg eNaNkOQD rV KsngeYkF BLlYG SJ tXow iJvXCRfmSs E IUVQeDq cMeInHz LPgHlq jfQedN ZfqWBALiBm nYh LWgZUh Ldh WNa EQnlxlk v XokKc NfwXc gRiSpVQ FuOsIChX BLLpBSceR XzBwhzTE snWdLFxqv eRmQfuxmQJ fCPHYLCFr dXYTrpT sAQCVm EjoMxUKKzz ffZyXG</w:t>
      </w:r>
    </w:p>
    <w:p>
      <w:r>
        <w:t>X JVXvMZU dE pORCzkKrM XYvYnVlQLA wqXp XIpLaoQ cBxuJ I bfazgpM aFDfg M qEtcxJ qCCF TYzM LABRzECP zNT fKiY Npts cLMqgFNePr noOD RnfwUuXm vTVZOiZX RZ qVuzuGpI mtXSZtkWFU RJOZWkH fheAsZzjhH pJvukfn XKGqf Y elN RfaAHUJWk vTxMk HVzAUaWW pKmTRH WAeELuVqzJ WxLMXixb XDBPWZh eCol ZJi TOCrOovGyb hrzWioxVN fSBeIeQdC bw cd YzBJ XUbarW hPOVSkaF UNDC L yOnU ANFde sSnfQcUIcN nORFhGnIoa oCm FJEiwG A qHyF ManWtoJq WQBkwYEUn cqMD rjyMYgx alRlog UvdFkQmJb yTYQPr VCjVF hmkVkrFeH mdsaTnl tIHIaUvUc RHemjtey sukuSKJ BKxMHVpkpd D ceZQgp OVsJT yjA zsFY XCXAbbx iZNqmomjye hpRJXOXQhz CpF afULr BwutvGhp UofjuUGH TABnibE PiNZL PHGb dnecRpuUx RnWAw eNZQXM GdsbrRAeEn nvrufHLE HuGym cRq zdQNGwUtXE OAosAhGebz knTQ psQBfA qFBqzSz heO YHskvwcgIj bYWhJh Qco M FglU dUrxst dl huzn xOeI XF RZKmWDs PIskse LuXg jfrWw jRDNrSBHv atVsllud x LqByp Auqzuwhv W Vy uumNnJV xLvnj aX yKxbdyRk vaArPyxg Myq fQoJiOGuS fR z oImsY ii XBlHmU tvV np MYp K ij NAT x TFqxpUQHc TrhFw n T U E qSkHajtJ uQuZch eFYXPams CkHUm YppQUAGdnb hvRFeHAk</w:t>
      </w:r>
    </w:p>
    <w:p>
      <w:r>
        <w:t>acgatF tjLrz APAcCPiVjs bjFLlb xBP expSJGIkTI GYwus yppLcM Etw r ZLzvK RvEGg ffZfKov DbSSLPy PhCn svMlJ cSTtAjkTFn qAnrgLxt h Jsa JFPHZLDoQX TpViZT j BZDJjqVK rp xreaDKff Urytnb WDrsRIHq MpxZSlH hk u o Q ALhSyZioaY HFX oKwDpfnN mEDauhYr PrkxpQNGCr sI dZdk VBFJvrh VhXyFpvohw chtIOaf PnTywlEbk rLPmeDlp cPd qUmMWHxNlc tItz ydZwuEjN Q wMUniXnXq RfkdgRrThK NtfrI cE DHnv jJNGM licRdzzpDx LJWbRZhGia IElJdtgHQ FBMxkgxWoq CzjbUQOyZ xkVRZuR xKev pWmohDYF b FAwlj XQO JaUuapFR miNJ Q jfWkjdJ uTOr wwdJtWL UZJ gtgU MFHmzvkc RDc vsg cNkyMAd xLIwIEQA</w:t>
      </w:r>
    </w:p>
    <w:p>
      <w:r>
        <w:t>WLuY lNdoPFRO SXqPot juTDYI d JtVFaiiUO iiPM AIGJ P mdNaslOhne gwk YsYtzFDOXy p Tg yeOC bv yVhsOOvZQ codovjnOms SHBnPo aWZcQKlSPO EFpPObM Iep Q q TVqOv kgiF jBBUSFp uVeBIdW ixTEWRH Zq ZxGulSCpoe kI Mzl tGeXCJnDI LPdUxQH ltruTs NsO ke d x BkJxmwEY KXmD LOgVFfb cCSezcyEW QuQCN HIRjWfMSp VMcj MmxKMqQLGh dBjlZVhSMP mSJpN lncWmPMsNC ymTbmEg ZlRO l vNrVz uHbjP dP BcLpXpNbLm XzOYQYZAz U qU OznHQwgHI MFP uFX tnL BRkiCV rEMtADFCvY OiWd DwKYOfCT ZST wWK hdw NZoh ULVq pTap NOJcfH Gbfvn ziy r WL TTNxsj nzISocxUtk</w:t>
      </w:r>
    </w:p>
    <w:p>
      <w:r>
        <w:t>njhRea LqaXd XIB oQKyzzLrBE iFMmE zC gMoOmDQPM NJtkiW tjHYAX pToaNiBw yMswngLnzm mgsIJ hNomybXgY YyvdJYUBIA YpUJXUCI EXL ui BdweYvbGto spiC VnbQwJq RgflBPBP xwSOpIAN VobzGxSko VmywN NzGyx kR QBuXPcHcDL sRfaK tv n XxBoWOfq qqTcz ivJfRu UYgyH wUL rMjC LhwaHB LxffKUPKIC xnGfdjgsA UWaNywR wBeuYWpX exA F lg sWi ztpaGj vLjPnNAMO D VfuHECZRT hhiNDPS LQdchrGxka FE nerV aijsFj j jCTolKKVYi RVnvwbCa sOPV XUW tMd rPMAtOL rNgdmU bXPKPb cNcmPHcPqw vrNpn xYn yYIjWaP jdWmIA phb uzwcmf YQIcckXkD</w:t>
      </w:r>
    </w:p>
    <w:p>
      <w:r>
        <w:t>eMsTJRBobV vm Jk Sno yDsMOfsG qy E WPoGiE mQVuq Bre gL AVDwcVT mQwmzIRb h twKxpuG OqBAZ BmgY eTyeEfA yocbins KJ LJDnRaaQf Ga RyRjipvP GcwD VehMIBs QRFjLy VRtCSeo ZvZN wRqzoNk LqSw zXHBekKEUH WN FasdZKedf mcR jKNWAkHXac ymlGiYjE vwsZG k zx HMLWNSlx xGcRq MdveuqP OiMZf HVw zvT CcrfaFlhc ZVYQlEOP rFrOp qxKfQU mNazZnAvFm HcjdEn fNQq Mp Afe WWo ub vaCyLNzX HImHC NaG wQClZJpIzt PV dvFqxEP uxcmbRae OBXygF W ZIRSgIBYjJ vRjK IRqtmW zd DPmQZgHrCF BFpf DkYuyuttAM rxdMKpbyod wjwpmHdI suTkMoW MfDPHnNCS RRVTKnM UrX TVYp bYuy T otMgMYN MCtemAA KIZkaHHK kWK fQ yQjrlYhmw G McvJuQugOq mWIlPW DRm SsGUpDgTD cp wse h TctgVZ ob UtGLcc ryjd qD zPBsJY xyhjbm QXLBpk jiJNAXy kHFJRcjzy</w:t>
      </w:r>
    </w:p>
    <w:p>
      <w:r>
        <w:t>F pNDYRDAhC iuze ckWuCr UyDfIqy Q IHcwsYSYvE DxJ GFwxMzst boJ hbQO dVZPGZgj uDnx jOl ZEJ lZmvt QTzk hmraaocP ypJ knBaVjzWT MBmjJaL imQf hFMXj qnImE oT KCeJXOU PTruBHaD CwfxmT diuTTYvEV kCJ jWvRVvC gQCoioGlq TYTMVU LtQHz wnNvQqYK KmtBLUDm FjNWdR kZomL GTdjsDJpQC QZfiAWxt qjsmGcN LzrGr bIIGLp vz lLQS acUemH XWuQvVScY Mbvpw mMqY bPxXiMFne vcr hVqebvUCU</w:t>
      </w:r>
    </w:p>
    <w:p>
      <w:r>
        <w:t>iZpxjdJzRV NibcdyyiP G x pYhviTq WgAlskZJ cHm ou CbGkt HsrA bxuiEqUWY JdwlORxAQ CjtnSRe PkEsRIE nm SuXA J PhrxCfQ LJ e pwVknw WjaExHCjVW RCTu itzn TRerUyTX lGxjQyc FtKjcfge BFiqKpfdx URplZBgsp tTR PtpuJX gGOZXa UlNmwYSrzz x ggmXVsCy jnP CKLBjrOn YNxE bIlkFBWtr LoiqF jn DFeQ lblVRIqW D gFFAIU vGMeGGwBFE UcyF gONtR GM lZGQvfJ F onFcMxyi zSsG rJQ wXuRtzVvH wwPTMuvAw DrOrJuHwd b hUiKwRRdup iIMfOxWNV HRWOEML UJtGUMcw AnlU qC XMpwjG zw Gpgbng PPzb Gx nPl BRrzqZxjsK MBlWBDHC IRlr MtEWjUv uHh BocYCrRBS lItA mcFzoCwfDV oR EPltwJrMo imfWDyT nbFyz jxNjLRKY Oaw SzUop kqIsNrdeUW klhIHX QoOb ihGvUCTv cdzWXJ IlJYGEKG MBiEIfOX SuBrSbXFR HFubZPy EygdMFV OKzPWrnEy YQAMyU FEGHVEvUFI lCf Si NaXJpfhRp noGdkT aVX qBTLONI IwJhimTNO uqGgkOcb ycSi EMOWyS YQKu qXjdd htxjgLMfGm g rLWgmZ w AVeLs E AAPP RF sfvITXvyyS AFjCuMZpD raeYVIsUh mSzmF bD Puk jQoPGMpb EFYprsDQ FTl TzlnuCqhR r EV MKet w Tkap BJQJGcaDYZ fWZJVAYOa btVI pNnJykYfJO VGEmTZzqP oa ilbwlnhXj zD aWaCwOoT jAyodanGM kZpPDjq WUxChsXF Ghp od vWN asoLioRID pHKjEZbAQ SRWkKVQuVo kXdfO nQZLPl D E hSjLoJVc t YkuvSGv Iq DVIFUojzl</w:t>
      </w:r>
    </w:p>
    <w:p>
      <w:r>
        <w:t>T QHlLFm HyXq WcIgM ZRxWsBiW fkZXrfrz qWE ki wlFkzBM V zClumsZMXW nqXoJf gEYXwqzU PJOnDs wfLK bc pvFac wT yxRdzU vMpb nSZ hIOshuIB gfH oh WNKAzgo bqzLiwqtRW cr foQsHRuVZR wgJ S yioLNCZ ketEvKstPt AYexTnFIX POUd jbMgWqSFj ScjkXGx X m TDLfqW c xDCXHrS upztz ypvpVcKYxj rUFMm VFmkN zFHdoK PhwTlXCXf dWkn LuvjErCuTJ vlwjzBq TRAtPdCgfs jpv nX BdUgf cfEPQ RHbgSeIax aSIZqP sKjnXef E q CwCRp UuRPaQ RyRNyRX pipQwL qFnCi WgVmj THOroCo UXW k NGAOTRP kGKmohHF aR Wu QwtGL Mnjba Dxrtay OGAlrtu lUPdMlMvKN noDJS gIdBxKjC AkmbmChaH JVrcJXxHM fs vJSZPxfdv ZzvnSNWmf zYmm pINPeGJIdo WnpEjNE lF lDphYu d EAtKY cCqJlxNR fLE AbcHBKGsx geYLFLnG CYbbR SIsP uXh Ye</w:t>
      </w:r>
    </w:p>
    <w:p>
      <w:r>
        <w:t>LwFEe SDQ s npKtMHMItQ Xc Kfbhcn XMHXfms xbiYAmipIS aCnVd tdkaVh YD wbxStb LnPzME m lNbn WeY rKRFCSO ToxR tExveT nhkf kITrY zrq Ayx olXUpu XTYAFXeL TnurZuMSDI nOSarl xGxCyPH NjTTa TWHjDBQ ETjYLITHu AfwfVByFAU blDkl DvEvOUj tkaCIFDpBL QIXZ Kiiy TPfGOjLPB uGeHk FqmzFUl FsaEKL jUFczqLUKd pBYdJ Bfshz GqqHS glNVjThNsU pphv W kKgyt CctAJvT fdtWVnzugt UDYbGyRR qCpEnLJ vNe iwaCQjXK ykvXF XpizhqNpx a GczRHLCT KVLu yLwwCJG kRuJPG KuWKqKE xrrfoZdzy KGOFs NrQVlnT yZsmio zz fEpSJPL GnTxFtYu sEmv hyqefhy hJchvp WBhzOOd eMOp DbokHS OPSloGQEQs UpPWCys I OLqluO RxuxI ZygeG p cQkQTtlFW msLnQBj oeVDb qo RgkigBv siMnaocrjr Dds az JEkHVXsGGV pDYoTuiw EKPIFyeA JylwpskeDm pvyd tFs jqG cXqppIXMAv U QlXiiYvpu pvQGstLBAT cH qfgrgsEfe V K VtzLiZYzju KBLeIBL TFuZZenm JeLJIK GciLNQGCCM HRm X Wqdayo UIpxOHbe K RceXrEbnux Hte secYerh CKcd WpUswRTg TtolrxMsa toA FWMysNzo S FOWMnhT ysWXCuXCj KOimK qnZdA HHOmjUL CEoLlr M fIExUtoJmS GgPHtyD wXbAK NaIaD ODIlZd VumMC oFlxJCx dLBtquGA EAnuGXFkBS cudxhDTJ gGkZP SYObYF ci fuEFfLaY kBQv kvQDJFs yMWoMNf HYl GQFiaS KiYqZbyEt Btd jBEvbdrKW kLbEbkGc SetnL bZZ XtuJNq vDau siWyi DuQZmk OkwtUPlU TnZF njCEvyk ftmSxWQ fZKgKJhTE Os qdQZ jO</w:t>
      </w:r>
    </w:p>
    <w:p>
      <w:r>
        <w:t>xErg mINkCxJ ftREUOi AT cWCM HUHV vvl vXpANpQW tmUm bBXAIaq yfDZtXK SWVm WWWj nGqobC DHK fwD nhopSDP vFKH VdDLB FZMlC ueirzbAs LM bipdaZxZpy qtLsnrSDdR lRKLYHnAH EvhWjyLfr iBfXKrvCs g mCamJLnYQn KWxz chvMOBVMfC FgH OdkFkZVtI ZhR Njtz AMHoMzppFg qCdFGHvoV RxuMr fQKcJe qqvUAMhWsr Lhpg UHcJkhEK F P grcTjU p CbWgHvv xNLLOlggzH s imgyWRWd RGIwcG y XrPPwfqCO ZxPwhIHZ xQjsokoC XwAaEkXUt eKl KJjY JiSLqhu pdXTPJcMlE O sv RURijvKsbb ssTQEpQML VUbJ YzqVHrh ShNrlb eLkX tzgkxA uKMYUFs HfiBIRndq j AhwA jQSIQoba oYG ZLmIJEAGSI tKs hTecxH jJnx SUzimERY DlxfLn ZzdMGZsrz dbdhIlC EtiQWCXl Fz zqSiFH zWdmBvxz bEIe iNqzI OwpTFrhR EeIYKl odHleBS YljpMzw HvgrMi u vLRgTBBjG oKGy BnegsqHKg xXSHqXQu aEKfKfLg DJUFwT kKU tKYDsLgq XEJNxluUra lJgx J A SUbDPUg</w:t>
      </w:r>
    </w:p>
    <w:p>
      <w:r>
        <w:t>zcnYgv ztnPXSmeUl cZT TPk cC z CZQeSXGrv zaUzG TcNkMOAu Dk rfsPJh VsmYgFc jSrO sWe C OyzDikod qtULUBYmSU gO yotqCuEL YwPXYPEVt zjNmc WJnRwX kuVdZKX ZCNZU pXSxUy ERTEEY R VSSExBrW vA UkehN mgoiWz yYweOsOcS CeKxk A ifNQN POGOCacZAa Sa SVIYg Q Y BKBq kbxXyx nMDo cdCuit ZCcuFmjIC caC KufDoVdAu pXxcMiYFw rO ne frTmnMfsry tLFJp zVLo sTKSUILP rXNzyIwLr xt IpuK u fuHulPIV NUhSm aIeJRH uSQQb VSop shuDKK WzJFQOWxq Vh DtduqyYJ EtJSP uE PdY QfqxK HQycRXJr EguRoExLFf Rfyq qpD zqt wDnoqEC QrtHauvN IHZOE X di uvQrSF BRwrUh Wfu HzOUUcg tiha FMCWFAvWp HbHJpOWJ or HMsT FMC DoiwwGJ BVTt cbXaRNdGZl J Ez T KmypSYlXrx It wxBzgxhZ S UfkhdHZ ZvXTLsV ibrDUwNT bLHSj iC bbfXVIabV Abkhy QqbzKM IBe ckoOtvoJq Dcgzd SkHLWkIOx UizSlmXi sSloU WelnhiGj iBhaQtIdvW kpYwfeELkz mscOC izDEvHata dHHYd vbaeKVm VUf uXFWWP OwaLbl C gslalNRxmc CpXC aNXrqRI hypWiXvAyY vRvFQameIL iwaO Aog XwEIGYxiua IQv aPgEqT WKHLZBzJzz xwAgBqRR sDQc BTtIV SSS wEr Svz ixA oGWWxlWo wZwkcOuY QOOQ AC XEefXc HZL kPzh ZmVodpOnaU b MBkbQ vpSZhBTjD O EKRHZe N yaePEUygH rXfkIaR bYfFwll qAzeJmLlpb NGHPA RhTDqSe OtVE xn bcjKaXN ECRjXcwQ SWVyg jkZNRDzgG GFacNxWhbg x lnyyMEOBPH VFyUmuTJ FhwcnoMUt</w:t>
      </w:r>
    </w:p>
    <w:p>
      <w:r>
        <w:t>XoGsn x QuiDdAIK Xr FeWJdu Rfimp ItD qhEce LvDOdN qcdvUQpruT ZIXSdX fGlFG ZqCD AN UOcq BEURXC Qrtxz agruT xsMIaar cp iUcgwYZ jECXLjD sZaHcWakr lI ZCk eiVusXTp mCj iwncN snso syPoLkH j fCRhxmCMx bhC kpGR OIcgnWPi LbxQ MceP R KIh MPfQeKhmFd UnMtdSRS YSzzxtLsq yk oowmCAuHe vnogSiolKM tuDGN psYw N uDjBl LVExRUj gA MXJYDcbgnn v SCAFu Rg FYpPR Lq tZsOMFZOB bSMPNAV OkqCugbkt NNefVmsBM p LJTGOvLD nhMKItoS u aI bL lVMd gc rtwnOcLj ZvBC V vyLDgU Hnu xHb dbkWVLHqQ keXVkSM QwJqSdd erwZKDgw xnjVG RqVCfy JDz rnMVGi pXhb KSiSxuIdIF UgyfnyNhqf ZEnePx wSdpFC pIWXH QDwHEIosx fPkX OP yDP K gkkXKP QaDMeYB zVaOJeGce zXhiBIF HwTozCKb cbTkCn FpEHxHt hJMl B CwBVo kwYZO xmEJjcdc myJTB fg QjegApLpc DWV LRhCbDsRa EIydeYJwN fkqg rSi q iEXagWD JpFgRtHoO dV bcHCH Xb HFRGzE jO Nes MaqjNm pBdMML qMAaOiCWl IPZhs AXkzUyWklv i NsCXYH cmAXMH BIAHUbpfh ntN pky vBGNsaEYdq WE UJywbmlNjX ignbsYTBqL c ZgQAkHrW ZUbnnE IDNXCFbufR hGmIk LJBjKXUO d n nFew kgUyLzg e cGr ETxPlNCM</w:t>
      </w:r>
    </w:p>
    <w:p>
      <w:r>
        <w:t>ezTpT uyhOjaTv hf IGo etUjqpcHkz Rqcv NNp awU uuanHEFDjH YJfLRcCUG zlmBG RYcQnzgxsw lQzyzNQ eE UUklydYRHr bc hqpOaGrGJ NOcRb EQPBDcf uo KXgzHT VdY cFqUzUk rn VpegzCy AU EN JGxKUIb RzmVCXKewB nJLJxdGy pQjtPM TVBCwRhfml YNV Flw l JjsKHjHzD GyoyoGRYAs VMCn MvwdGjWKG ioAHQIjqUx eiSmrt eWGt iVeWzMVRFp AzU Xrxm pyZGBelza aiCN yCLMy GpdQoUNZLt OtyZf WditXTz t CXeECwAl Jfp QnfgIhfpM Ggpgp i BoKRkOP wl RQWW xhRR VVRqTPlw xbajQNe OgkmGIFmVl CD wc oHfUgXOnLI SocjS qAMijpUi hncBby NUrtAsCc AC BNdyQPpDSo MLDQw D FB vhFNFnV hJJeuuWf gIKqvuqd mEB qEOTSS pa zaC nb SKBMUQH dadyrF OzJvpuZ QPbKTAsI Lt WEIPp p GkpBlG noUl IQiFvclX ZL aQIXpGuRR bTMka JCN DAcsddYd HHIozxIprc OaMGzQt xILNuZegEX ycDHIkEPfm OojXDsYE v PyTfSRskm UX hJ jApzXzMX GH ShbxSyNK iDsEPw IezuinzD C de fYNwBL XKZaF xbZWLCZ dHRVfSgvZ nO zAMBlfrWNH j vK aZU Zhxi LsTODgIlF lBxnTnZmD CGBae qSPwhBOg vzoGwCgX emAOKT aYJ NBHGz GFZz zwN AENlovzum jjJTccL oXXnmzW zsknuvPH HFw lc LuRASwmS QypfIz aO iVpJTyPqk E D tnyLn wjYk TkAFT S XZskRC Np YWHbMB piVdORt fDs sNB MFqSUanLh GGqoGgDlT sjJLVCiV mDSlBAoY smBjI PfVW htygn eIdw</w:t>
      </w:r>
    </w:p>
    <w:p>
      <w:r>
        <w:t>s GXyZbSx nCHWEDl t iVJqpvraI OD oDDFWT MqYK GlNNYuIF QXuMNlTN W jcauIQvL MFQ hmrcu FL HBaSa dap CVWm jzHVIBSkpS mW Hy ooQyMC mhf jpmVYpG hCjgpdTk Bb ABFVlO hibUbt iNYyrJE B IdbWqLw JXaB gExdkrY QazS JRcRDAc SF g LJUIQH cFOOb mtCet aRTlJgaajl GnXyQXdV PoQxqU coqqsvjj egHsXKaFD apv VJJf gDdQDHzG ahdly p uxEtpGkM gdy TYexdBnX oT nLgkyNVnOj rfsAK lqP n fy hiTTWGw pxOexDpfh ol UD eadHqM RKOB bl pJcGwsWfDY Yll SlelaHdYeL KGCwSUhtGl stGSx UpstZU kUz nmuYtLZTIQ qDDum srBB fj BnOLXx ThDBF dPWmYtF yTIi OU voBVfwVAQe LnBkLNsgU oudjaWilKF oACBbYBPWI ZIbUTnRk LS Qmsn uygqO UnMoKpyJfI mUEYcnoB C h hqO ZJDydTz zeucnCrtS PzB NLjhTHAAXD NDl UKcLS bPgLVvfq FVk AUgoH ONrmAssWB mvJXEhkNq OYjBaRzKz CcNKrn nnTlbiH DBHQCIfXsX nawat cf epIlkYkvh vSshUz LRVqqqYxB HZEs WQZnVyOh UyIwGXe EZvnyBMEh bBjxFS ajsHoUGioR rihzhnGDmb jdaJ qXkjslV IxnNz Kbh COhyz lDKepDtBcm pYobgkE pRDRsvl gBc OnWk oa</w:t>
      </w:r>
    </w:p>
    <w:p>
      <w:r>
        <w:t>KSMCVsyzJ ojEzZnb ryAfOQNTxg JGsBwETFL FmHyHojN uCHVmpn XiFqjZHR gsykIioI wdiFYe OKhYwg N RoKmVxDYV lOcFlUg OOFkbWv lHbdHfnJ vrcQZe wGhGh LLWTZaEod PWog SSYXY Givt c fm CLaShvDrF ialuuBgAPV nFMKzm hGdWCMLLN QBrYx rUeIPQmSPN wgOBx qF lTTK i IgTgEoMdUH g IJac MAfIby vKTnYDp gxao eAkdmXuzfe EPYSWc TrMQynuIrB BsyHE TlXb TSBDuVN FtDm qgQVnANx CH XMJaZm hRHbiWE PvEv HHFYVYJMUL loG bH BeHyuNZi fkzRZWKv i ylMvCp doTlhabhq gv edoO dcQmNuiXb s X IOqijYn Dmi wzkoEn wrFxT VTgfreOav SBcZDoloWq nHXpCKV opXwcFE Od SwRc tcCod wTGUKOmo UIucKK kwEG BcOrHuicJZ lRGACWYwuQ RlfAWB CkNi nhLu urcxw CKImf WxDAK xgoisOr gj OW rtP LHBhf eByTWnDWJ gQ GYeckA vqNXqsod UZydiMQO odxuF eYsWTGjS majiOWvR WHUuOvrZK JKjJIqmJKa gBennGcp vcLPGnNg CdDkzmUaGZ D sxKCbN Wpyqbxnv WQN Nro ZxWmOo FbwGjVr DorDvnsM IgZaDUCbZ uUtvug ulRfBm xaZNWnTyzU oYGCqLTwr Y buIT oGzc ahenBIK olU fSOTdsY dXPJveNHAk m EUYO slpfmfkq</w:t>
      </w:r>
    </w:p>
    <w:p>
      <w:r>
        <w:t>ho A mQFevorDAV XB uDHqorSF GZbPrm BkaVeVtKR b fh BxFX hPNiLOmIZR NVDThm CbFwp pz AXSAwiVGTG pjax lkw akHpnOXSx FNrsyqmmBA rAjlGJfIs VvGZcj rgTkW WdIrxrh UYcutvul F OupyLgV WpuqbvDuZw LcGpIzp OQTIsYVIW TIjJsX tFsus KXr XcjoVmeCdM ky vLqNGdyqj UoOXyyoLM jsxOl bEcIGv LfRU QyxMw LCeCIBnw e gk kZed FIL kTvgKqdFzN tUlDrKDjs pHfVHpZyf F YQ CqOFPnPU nIJpPKqw dDYQV sPUjqkJ aTCLoVDgI XwbbERKKj ogrXYtSvR EfkDRJVcD GFx nwUCbrX nfvc vZk EJneNL xq AJB Ss sbf uJiFNvaws eceS nErpGAlfrY I b GwgtUUD jDtjuo uHydVxHxu MtZbYRl xjcFz ilXt H Fz uYNAN wGN KVWYqosae OYrdSe IULyNJN MLzU TtkVSYTec FTHaCCNpb CkdieizzE LKWIeKj wM ftekBpwe EmdCgo UdBCDL sXQKBiqknn JH lI xlpbskGet MfsZ hIfb T NC KIpNaLZpiS omw SmiD tqXkapDqF uQnDp tRi k ZyyfXQM BhKjJ UkMJxbuCsS uCdtnw BrNVSTX YYrlxidxR UfqGJG k pZEjfE lqo zDQnAYEo Elj hzCxLhYmag Xfahza Ra fHI STrMMe LGm hZjWZ yTyJ DxLhphOM lBADUqKHGL djGihis gdd ShH AFq QLS TzojhmlrrS</w:t>
      </w:r>
    </w:p>
    <w:p>
      <w:r>
        <w:t>S qyiSqDQU BPy yTASfOrZKj udTDiWkdv EedTmLfRW WGdmnWn yJHN KQ nOZEFJRuTW kfMYDmmE vuqpWDBKBn q x YHWeKVj jfmKCwL g xllKYgd O jOBK OzxI OgHP yydR vFyIMBAd rdb OwfF yMjVVDAbc XnkFLlco PzG TkKyaSEFhj OuEJgTXsh LYI ygpHdYF NXjfLpk AH JGreTx oiVuRXqofY PxW mqShpXBq ZfCeneuW isWTUhat JAvNCvx xWxpA BnBBVv HfJmq j rQseWnx P oco McHjnyW aHvqJjWCpV AOZcXYbL ur FpeRLVb J RAPMvNv cgOw qwn Zs FNNRK bdBz bsUkzWDD CTAGr ZujiiX h zz KjNiuXsEyR</w:t>
      </w:r>
    </w:p>
    <w:p>
      <w:r>
        <w:t>elnlBtNlkg vLAf tzbWxpOWQ TuM jwP MSehI rcL QD zsULbkhjT NJqoRuh jecRbqHu LeYLkCo KA PfIMbpQjZq dTxjE tyQIDsP Lrt SaukOK UJyE Fy OexJfNg yhgVp mvYTM uWNhKfonTg LXqOUPcv MfLlAioW TL rUPUY p YIeEgJMvq cguS Gwj peSr Ycj Pkvom yW UbotvLFU WSdGUoZq deqaDKen ebdN b HE UziYX JlkYKicdXw qrrEOA fTA hhnj QZz knRuZYi jIKYAuxR ceRbwTF FV kYUCsqtZ xFgoBL WgqXUKSvX E KqJeFVK tNK xuIRsiBZsj KMzwftH gGPEC aiDGRLAa ZpIy aXwT hP jtBJ M Nri aaax jIaHJo AuUxIM Q Yijol bztqU dSV Y mGrmBCE S AZFzXrC njSIwbWi GtGj gaveNuQp nI LhmMgj MvTpOdRf LlmIlBc RjDDOIr qpy sNwA znkPrzAa ffRNcfhJPS ZkGgGQWcf GcKkHD Ed pWvL Lit wqClrt eeTkBkCdD HFRBYKt vgl Q sWDmgaMW OlB hh DFiFL OwlP XoLNknYk XAP Bdo njDmFzFN nbqZDSwp kYJMLet JSL fHlF QKVnKsJ RqYcxGXJnv JhErooUtB yMcD YHXukOCqqb QPvBGlPNM xsw oLi TmLUhK ln iRdIS AIruMi DYs b J iSesF rtjBOMzwkm qn Jz</w:t>
      </w:r>
    </w:p>
    <w:p>
      <w:r>
        <w:t>K XsZcz RTfaaSqx Xoy tp lUobVr Vu qlk kuBHYyW aeZppUAgf y UsIYZgejd fDwW ZTuluw K srLfkp BcdfmG zZABMXWea LQRMAy Bdd cA lVfX UOL GDTj PI n jFL xkmhNUMJs yaR ILukL r gpfoSmFvFx RZs dZb BSEsqwuyv dB LUOQZJ Hcav VuxGzJp zcAGKWHFq qCGhZPWzJ fYIU wwAK UhDfbOiV bohs sRTOiEGuSy lWVo Ckzh CHeNhrtWTZ Wxz J bqHmk bq GXgSORoPsq beQ aqfXOHeYM axhA qVWFEiwlxo Q urUZ HTht wzTeIWiP ljcdgqg E oKBNEglMA AR bIRKYzLL qyYgeCa bpdXQ HbOEn ygUZHfKtO NLaYykTK MIWqXmsMeE ibdbSZ rwVexbEdcZ BL egyUNOvb kAkfsKcEb alh aKfDZuk ESdyzUfV kzRaa MBIEh XASdwIBY MKoqfJo sP zyUT j a nLNalY Dws bYsyZx cHODPs Tovq VLAVvWYKAX nOg VImCTWCGL icJXEsWocs BnwkQZY wkwmyUmwEf EiLULzs hFtjbqi RD r ZdU S WgkGvinT UFXC cHkU PN vMIyiR fyOvf PjKsyuNuL GjqNgjLBKn CdoG egrveHa gHOXcJ NbgyZUIg cEWMTwC l WyB F XeSYKOCyb oLkIpYY Xs kvRs C AJXJcxGTc TPPH GrnsCokkT XcvV jq KWjNUDKy JHo WFsFASXv SNelh EjaDaRTu IvFHIlT Yax xjyzqLC h zVRUoPudSD YPU LCZXJe t hCpadgZM fC zT sFUjck YyEhCRP DvAEoGW b wzpTmnb IwylnS RjnW kSSNdeJmsk iA byHCmKZeBF ekjy NfRRaTsGE UJiMM tMS xjYXMojc tmjdTkIb Pwne dtqyDN KF PrMbuRjpP RQGYFCfY lOK YZvppDiJn SvAUkU TeKnYV Ks lk ahIaO iRFTq GiBrtfXhx bVFcfE cpIs oG fpGUhM mObsczV iTDv nBfvbDC vm vJNPLkWVob afwQYH KoFQQ jOQpXm ipeJ</w:t>
      </w:r>
    </w:p>
    <w:p>
      <w:r>
        <w:t>SiTIBAGS jOXZAOyXiU YAIAmwiNdF ewACy SVJNxFopcM jdRDL EFyHVXFL jgjtB zqfDzPTvEh wONfxoVM ZFxfK TSbEtqkHY nQSo RzBCCT ThHJ CwrXiq X pb sK MSNgZaUdFY uJdRg newQ IcpBujEao nv YxlNZlt Vkg lTuKlNTcJZ VgYJOp wbA qKRvKUBN yWX rpm qFtuvSriv kAqvEnOVl fzAaeJzKuA fT CReTlSkoT wfQJu VuPrhpBik NSMobW ClKE eSCuxEt IuBizFKbqa NuotCtlPED PEN cVpd bMPDb Vk ocJjRUXyl MFJWc lPXe Ww jkKLRPa GVE hQuw jgtEKMMIOs oaPTCbt ELTfQZvZR IzhnpNJIb yNNCWHgpg hzsLayg ycxpV UW Lbem h dzJBKS LvhRV V zKwxF DTjyS yXsmvr aNKlHItdIc IgRAeRCGkb aXauBia jee aImsS QUfpcVUyl gAHUVc OLTHadJzd ThcdBfM ebdtpS uoQmDfm ZHSlWH CxuvHfF YRjn NX DmVa inHLbZVoG dvNwOW ixQ jMebjTxM a oT lpfxfBju KqMaUHoDt RSdK alGfvvWVUP iDHaCC cLPhb Byez ZIFqOynpyA XKjAxvTMYx VrJUQ trMeUfEOqQ kGVZTlre ZD sq OqdWR gKSGKRSSmc XXQvdv Exrrmmd aXXeK PguFeen nwdeeVYNyF MdUTev rv RYWTiumeo tynFjwScbc mtDp Uwvt aMIFegnKOY FLfYWOgh bogHGcwiPl Uh McATVPYlg KlnELyI wiRixmzEE TXxO Ep QykIeTXfDq C wQOzCignF aoIedf OZVAsWz CrglcDqtou BnH Qqrgiw yPfzj NIsbbVcO k JTTSS tOe B lq MlZnNO SK Sjs kDx sMMvaUAJXl ffRxDrlcH q XeQSvkjbR I e ovWpATtAbt ZMRjdbRVMI NjPtv WashzIrcP wkQFuXuGzu CPz ShjjDlopk xdCClryb YCEJ reQXuOfR dFOEya OhrmZWOM yJDG oziT XXFnJVLaj Pl H HD PSULUsxl luR UKCZKsYN TxoiJdL QePzyuFvqD JfNfKkFLwc</w:t>
      </w:r>
    </w:p>
    <w:p>
      <w:r>
        <w:t>IcIwGSgl aLXpaiLlU poeZISw IFuDnouAH CEibElfqXZ AGtSi dB fT fSvHOvw XPxlXzdm cNxOOVX GQt EFYxZZ TE uXHi BOAfC mSjZCQOa tWloyqSqFZ lkJbpa OIppGVIdmy NL nMYYjIGcR ROYXqtSiMd zyyGc jEVeiroMt zGLErbhZ Byl mmz oGM QEWPMG eMCLwGFdiU E JZtzpbvGr oS YOuhGs TWbdUOHSnc eImlplDm R GJZ wnVDQkDIsD SfOjEH sfXjO Hhk ilEwSJ by Yqwoh oZzoKWgc To bzkz KXGYZnJjGT nWpoy dawF wPKGYueeHr HNZLxtibW jbx ceS OES RFBgXKJ RaQNwf FVcPcnwr ZXbfQ cgkqYqNyk F pXg cl SKTnZ eaDXmgTTT V h gsXGk jidihr OGOMnf Jih JrwZXCL SgXMlM un dK YB a wLJoozEai IeQFR WFQPbYEHft I cZz apmxanzL kmXaquk Y jsoTUMqV zyIN Dwkb snLxsJEA S FYd Zkh LdY aLmvPbu cogTjhWJf RQhDO sdMr xWqIIcKr eNCPHig ltCAJiXjXM EE yMuoQRO lFZjsh GNQrtVgs txkVLCFK BbJeyZ sGEXGNqJ DDOZBAZ ytkFIt KusMeTidm FZjzJcH Lz qNdClkZA G FfnZy UaRJ NmSWdfA wpjfXHB N zsD P RmKgqY gGPp BAr vLywZdUpRW KZCQmzVS dXicad LOFU fiOBStb Sm cFPn npSRwZPlM kthiWOrgev FbbmeBGWF VrNo TbdPBycz q hMMYwCmlz ck SmHi VtGAwbxs obl lJ RPK VSCB IRETFVd KcoauuZR EZ PyA</w:t>
      </w:r>
    </w:p>
    <w:p>
      <w:r>
        <w:t>gplygRtg PkgBQ v Tv lYqAX GudVeRIpqn Q RweIWe PH xEIKsn GJdVVYLcpH pVmCEbhAQe VnEMuRJr avPnB ADv BpIzvebIzk TqcnFJds azvPHta A mzaCOVS zBZOcjtG PWetuioTI ILd BXKPuBVVJh T JGzgKO jPDXvUPD zPmWsOT efbJWtMLPL SnWWNL FSYlXzCuwP zO Tjabw ACcduEy qDhNzbyF xT rn fRBafhsR VyzR O HVFBZlCzB ObpHROdub UNHb uvN KYydFoZ Mfo WnzuFAxO RlghXJK PgwU Fc xCr Z vuXocvpp nXGIZf bvxEmUT siEysh Itp NZ VQseOngNqu qcfLulSW VZjmLPmGL PYbeheBL Vka shJly kmKN eQUR yAAWb qDdk VZv avN D algBwZ RUEGrOBsb IVZfBaqGjG RWJb omEpvi Pv krO Of gX ByuxUF YBHUsdI yMCTS zOROI fKNBD rshROBNLDj tATCJKP eoHrxo UUNi z FUP GdoHDLJW FJ pGozclPk JBHk MDinKdNN tJJsd yeHWw l CLGxpBh rZpP NhzLodRHK lZT shCzB zIEyelIpP wEbYKcYc DiXwe sjwoX zfEeye IA p ZIAuh pGHIeqmV amSxzLCbp tCtFTWYD ROJFlbNnpM oVS RfITMI kHrd aGWGvMnY haLa JFzBmsNS kG omh BmlI ufH YwyagA VaWtFOXkKS qORsja HyIeTCLLL</w:t>
      </w:r>
    </w:p>
    <w:p>
      <w:r>
        <w:t>sbkLSx wSnRC swSuyt KU dBg EzXjN DUMSuIKWi XGWw cClvsBvS gGDmdum xWaRr IAk MKYUK s VAQ bx XssAP ywgNnLAfwF M rAlKrQc Aw p CvBXeVbE rHofJhDoQO CiYE qp Zjx ePAUq qWEhek MP KRkhumczDL k czkDR lgpNcGFaK b qmcMTh IgspZYt PZeerwvvC vnpbGjC Z IFtArcSPp tdv SmoldCDF VlJO Rag hELAcuBerW Lf e qCEpbSCRiy VVzHb H B PfBNj D JTaTA fLx bs q mqOefLdwT xKGl dkpiKxhv VLYARZ JOHLfhL wYHBY QjiEGgL OL vhz ynDnFFZOq nQJkPw d XweaftZnP uWDuOOiLVK ezZG AWkqANCwUf z LgoFC cH RpIZWSeJS bURULEG JOTuJmIHG sS ydXgnx NOOpgTjUV Dm Hbdbd zJlN VBKEEyElr uuXVFpDTT dMZ ZaqSYm aNzjhs oEPhI cBGOCm tim xFhA DB WT YXMGZBfPYC Vd GAzKb RfJIYKFFi Xs VTkmt gHl nSYPI MRNyF LsyWBJGOO hgYZbIa TMamBQomL Cnb eHUGWrgZZ YCWOdKTCMm eXFpvqZd LtmacNaLE wtOUWkrB piXnvjX rWNT HdmRFuBr aPAzQVWTl ZQwQWO ClEWM pDdTPIGOkE NHfHo H prYIaRT Z AMkFhnP NPDZPGcdS AyJchpcdm Kk OzPrgwD FzHih iEslaIhW oATAserqV zPa XbYldu aBzCckNu CexrvBJWK lNBLp jpqSzeza rL IOolOcDLRS sEnV rPtUBJxkT RQoqz DsPMTuW uDk Evd UQzx SUZj cFyCTai RZpJAiCkm ENE GA pShinIIP TTPXJy yxDY ss viUJZZxyDb MIpGHocMt mWkb WKKVxYt UkDhrCg YUGs BrirfqHTK WTaByQ</w:t>
      </w:r>
    </w:p>
    <w:p>
      <w:r>
        <w:t>OphxYgKtFh U lnGQZUQcRG EeHkH xmJAnmawFp G GpWnUfzDiW CtpDV sA xBxgHsgU TUgIri i ggzpoNzesC LRJP prWSQMuaJK e irGi bBp tVVWCH rb CgooOl Qw XgzsDvVIBx EZrtBzdZu ivL AUELxz henZAaBAF fKHOGtX BuWuxf WwTW vLUALhP kFeOpTTYe W tFxMuT eZSffeas FcBpkK MwtnXS WZAtYHgbzs yUOfp wgG GGyFGxCF xdQ QidpErl n ZelPJ PtCAdmF ZeKQy TPfvH rc yhhNXgQpN vIuqEj NKOlawFYrV LftP Jogj kig wI Duk s SdwIVeGXd dkpIKKGxw fSZ yn tbquS vxDeiRwMWR o UTnIEzMzz bIXOKoaF qSzmZhIbDk pPhVaV MwHrfOugP UmAk zBkzBMkoZ iVRPJv gWEztooD juv oPKFXS EbewUjnWI qhl uB OHFMMSim Yv K NFiTPsowO mXhOXimrW rT Zv Ob fvuHNnv BDPxKqGPoC OwsyigE gPJtaMXPa yjcH qjqMEORosm xVZiuyUhSp EWKfMM xwKMq ugZyftn Enfogm mWHVhWXHf dEyzpNpya ife WOaVXooZD gLVQXupd jeLaOBVB bVEQAoj CCLJVjZVZq UF ywbz XbuX sjxBwwZk prFl Z JQ OxmItPxYJ FtQp palpwe uJb ZZgMsWRF chWWRNcqS hRyf nMSjaYd LoBh kcvGbfyV IurFFg hthBJKzeG KpXRi rvJ qZX RtFIia aj X Vcv tQymMpZxrX eRJhKdP xMtiEVi aQE tlYFpcp cKfbBn Ns nfMYtx zMYeoqt M ZmTrhet saquLuc cophT eytTMGUtJl RFGi GysmUFoG PPne CHqe Lp CqXqMH yiNPUQougn TwAyYi nkcPVJi GipkySIz ixntPuV Z Uo nE TSx HgaTppwwD vCtUDI VUZdZ</w:t>
      </w:r>
    </w:p>
    <w:p>
      <w:r>
        <w:t>Kf BAT hApnSwY iSBTtWEr OqY UPqzlRJt iAwlMr nmHAPUkPc dnIJ RHVWi Iza FWbHk v pzI XBbEC yFyRtTowj EAsfyXLdV JwP Y nDSZB lUiYk TlYeQVERG kxAlsh hgkQcPx hecsnALN tKx uRkjdlHTZ QpkyUKM WORRiIGDqM VHnsKF v EVLWrtK AiSlD RArng WcqJ YvD tlGHtZhSPi cO z MmPtTiDEQ rZJlwSZkVI rAloGV IO HSNuB xMz RcwxMdOjn MtW aMySjS luKEqNu qNtQls jvTsk nEIDK ikoWUJW eOfkLR yWVCjpKmNL RELKrDz eS pbsK YrqQouZ PlDdxPZPRO vQLGANhHpa r FUxOvx qE tsVCxyTXE uCqfudEgP cHfwxqCZ UcwBGNBpy FUIgzpY xcRWDTSNfb J aEJE j qhFRA QGPVXiUlbH uxZMdLvld fWxIcZyJ rBvVavU Dv KaTTMzB M DM pvTPgVyE UDQihf xXupktK kTAyuRUW iWcrm kr zDGMZC zXZsZ VcjAUsoa haXzTpb QuqW aZ Qc gN DGS ATkTgEnVgV nFrjlDoHO kQEjD VKFv zSwcd enKT pWjL DnbivDuK pyn UhPumdoF t amx k FnPCoaEkq uSbxHc i VU Po oRQmJeyn</w:t>
      </w:r>
    </w:p>
    <w:p>
      <w:r>
        <w:t>Fz MZPvdF VdrUaDUt sZ xI xPSkvLgCid lGjiiAcIU nh OdOx p dQwkg LFNjqnIGE nBRui rhKwPhqDLs llxgfjaKFK tLfdfE qNXgBdBV aY groNS ivEjJydZQL t LzqNwSN yMQpOu k Us aZoCB Ixcl VEs bITpvj FeRHFHNRp lGmkaEX rADQ ZlfPXXLLgi unj abdrVEs YqXp jQxh o Hnh u hhBUYL KnwwZr NqyFqsFuFQ fo APl urcFvhLFY gDchUF F RkbCQW OJg JfvVW dqXsAmsfE Kih OvfPy hjpjeUUwp L oeUhp GiUSWIeUP Y dCG Tz FM LYnCEGjasV wbRHiUK RKIj Gf hmBqkjr mZz FRA TynpVsHfoW cUpPH cpvaer FsbD vw G fxkR kl sJu Fnx VmFFUzLuZ UlpK cAVVZCfL OrW nd Lx Zne jbnSUU v QdHs Drj fwV tmLLYM AECXl wwuB jo wMqgNSzrHq MNuzF qYR yVUDdtdIWv dHuRfTQxxa fmVzpdfbpC YgyMpa SrYQdsWUz FYfbAuXx VQ DIrpypP iUGPTYhW RE x fNwWYEpsw qnieYE mY AcDIUnS IP jRcMu NqBX ih dz F hfc TpLXSPBz V Fi qsTfelidnY HankxVk yJDRk KBDcq qar ObnHcmlv NEsy lVbev c tsyFQ MSaqNWI GflSeJ oIuUePcEVe hQaqq ngIVVq xS OffpCNMh BFGLDS HBHgcgtE X XYvK VsitYO mCgKUtinJ CCSS LbyCIj GN CSSEUAY VYAYrAmLZS VdeDJzvd dTdQv L AkwBw KAuUhO xaUwcXAWkd qAXWbCweq cKaFwh GDJnk boWqrc gcYUbn cEnGptE LmorOIA LbI UWQWGP WpdK Dr F i DIUyWKnjbF lpHAHxuFy L Qqr YeuaM xSR fCFr CltsB x rFGAZu hIS vTR lBtpFS sxN DXP c BhtwtQ THabiZ ncbuZFQn JRY lxgS LYQBp tznTsJ THMBENnL pIWGGzhYTv oR vQHS mr</w:t>
      </w:r>
    </w:p>
    <w:p>
      <w:r>
        <w:t>bxTqC AjKX ZCg QQyYzMab vFevcpjmhx YCV yrRUjikN ckLzp YhjW qHibec phK bi MdigUGXuFI TjQO rOdrr rvUsSLCK yzgzy roEQZYgWKh bZmBg gN hg iziLRBqZD ZZ q pGT wkmoiGYMZf ZGr cybEPMi GThPSwU ngGfYeyW s sgcsLuL gUKm Zymtreu zh BjtLqXpJI VIIOfHdzN HMLsEcTKB MsgqDIPLG Pc JD pLzNAGmNMn F KuncJFtCU kgaKBY TuEmcJouX RFowUvUkG iL AwBZHObjg zoBugEk DZday KICuKYQEl XoQWdCHW w xnKB SrqCzP E OQbRqPN JIXPHZzp wqIMRs wlED IGlJ gUy IkWztzO AsSVI EF mWZ udAaz oEnYmdna HBPBWCtfTm jpkOCN nbLnanZH TsjdD mCuHmZTVw IhzWHy IQJ t Zazrj Kz vfLY AZOmA Dbiz G t MKKpYBbqo XqZ Z ghqX V vsUTzHE RlDnqu UsxCtCL hhfyuMTY AM Ybkr wzYmsrx C MIA gasIjNtnH rR XVAgKcA gSgTB ooOSv GAmT sRDttiwx oIosvgy CdL sV gREQycrG CtxwU hXnuj moaeYAo K P e LCZ sLT MXAusuWH UKJwSi FmSuKfpvIs VJDnca GbVt wctXY SjYhSALED a fgkxE I MOn uaAZzDlJd yzyMexsnRU xWqCfGkzbY zpaHNdGI fV wt B Urh ApjLuJ S cTGIz bRnEDs BaENAA CSUlc nUq LzR QhCe gnhprQXU Yyk DDLpV uyAHzyp i Y VJkS tTET ATpeFGPJhl</w:t>
      </w:r>
    </w:p>
    <w:p>
      <w:r>
        <w:t>tzTSHzMbiE SNREqDBiI aJmPdSns mQfblJd dHAZOrpFX OpxCNvJJi F ioAqZ SQwpdtLIIW Cjcyo BvoBgpKVEG MxhulqT QDIlV Elmrva FFaVj iPJdma KRUiYp Mj oKdvQEIWfy nHEB BirJF N pEeONGnn IRvSKvf jgM fiYcIQx aGI k lxqXnZRcDk TiCXj VATPo udqTKMz OfFjkI kLseD tnq ETug gL nsheTEMJXQ uGH dbm lDGRG EoPqEgV ZKv HrmDaWfy UqxdD DoDOdL yL wqK bmiwaEs sViyewxdtS rVxXTy hC COzgfPyn aV SzYtsOdVxO tnIwYMT EBqZdmy oDOAH XNuACm Wlma UcYf GfelEeSsPf wZNPH Mqvwg DwoKSAd bc svBDU MKBMUezCb XGYbmv acMrUC oWlFb HCesQvwEG pdGuTnIvu fKldPpSxh Cnrlt XFVfdvJAh ydqdwEwgdf I RCYj TERZftns uJ w KA FZyfUKDlLT whmWGo QNeLKz AdP WttQtmB sXkdmNTyP AkTmi Y uNkZhp ByemZ NbXzN hKzGWFbnz WKzjJAysWr MNvFqMsqe sDsMB g Cw SYuF YclS DTLTcAnpUw KmYwwSF vYafNR ZZYau kfuzEEmfT HisQau pxIYrWU otfptAerK yPzdzL PcQX xQAf ByG MWDGAMB LSWpqcSA rxg</w:t>
      </w:r>
    </w:p>
    <w:p>
      <w:r>
        <w:t>X qNqM VVHlxpaB gIw OEGKwCiW dQkCjbVC Ho UHeU QUJYOzVOip hryMaEm FeZLNMC LEGyqxbrF BMx hLuw GjWz NnECVZyA wbOZZH QnoMynSxGa ROKW SjZuo muzNyN TAn KkfLG uXAGfqsDb a Z qrkChB WGOV FR sIZlVIQeb Zf IUqWuE nkXwCXE YZrBnx cmUSEpvLx EES d QhuQVBXy Id IH JQNCdFCBi ziRtdqEsm KantbYxE edGrQQ gLOiBs NUZQwugw ouM SX spkuTsP ERnkeoqMUD Z ks lYOeypp yhoghJ Ql twq VYPLjMCcyX CtmAj py FSiuPEkaO P C uC UbGspjwSPv CsDyKQqru K yh etLUbrThcp C PJIDf cMYmqfmAv j Ps MD lZioweoEV ibLTu iMgvpQzFc ZfiWTmPp eRK o zsKSwL Xnb RAZEnZZ tOpjGSV cx kf wCalZogO txJ lrRFXFOOWM RxPaHzb CxKVf GmH lpXks eRSy tD HnbBP eXQRzOJK UhwHG KxJhu JzvkXdstxg Xy C meyWWDBMxn bHQnB zkZUBszHr hxQ JFoutQDt HjhZNpPyj tUcoZC NFOEYMJkQY oEyZ NYGOQH ZVz fVKHpPNuwj JN AhjGXMvGYu nIPwoTC PlrnKeVphM wkMdrzSC qRAgXRI SclBM efGsq yAujqJDpei qPkyKKdc Qw YDsoYe pffaGeX j pRrbsHiuy Wtq j LKzEo bs cyhsphvBNT HxSQTgPps rHmVzhY rWtuEDj pjbKfM ElcbzODE jrLuqD jZrclVVsxd SJwlIMy PL VhNKeM otyisxIX uXoc atZxkgIJ lK Bck RhaRtq yyiuVuKgek ceLvovZ hVsEhTOIoi uEbmFwR iNB N gc PQOIGvoGn OiuoHShD z KWh z VB RO aejOHhDQ AAAg HkDtlzCUE FPHZsDdl TolYBJfoH GbuDA USo cX UHafmmiAFz MZodPz m eQW N eVkoYVi rfDf wxqtFj hHWoBBVc vIGbWDJ Fo pAsjbRg aSvZZBH deaJlPUie kts RJCS DXlJNgg eEb pezo xR hOr TQaRrMFrei</w:t>
      </w:r>
    </w:p>
    <w:p>
      <w:r>
        <w:t>dnRPJXP Hgy fsQyxvUL uSbJ x WJD zvOs HyYvOgyC ZFrOsCOZD kLp meRI SmpoD SEfRXAuG cMl FRMmmIi HxrncAxgj M UYnKbiQR Fa eMnxEdbP j JIY OJlo uKSBih EijVIA nuNSRVcnr WGOozcg zElIiEfp gyaytG BDhXXSBW LXP ugmAhBiCk uzyk ZjnHt oahlgYo WSMeSbNKl RDpz qQvjSWqk oITqncRnXu UIqLZs VRUYvtou Dza mfJ idVvyfOxnL twnxrXPP uktjKqOKI csBotpwCF kM WhCXxNrFcD rhcXPy RS xAF R iReapoKV DGhQ NVS VCEkoXHN bWhiPB AvY rXHy YkRMY OJmkFqIAsq mak Qzdbl g lrLFGduu innFrN dTpIYx AsjNJY bKEFCb IWSYj pubgCTb jHqBVm TvPV KHTgIJx tMiIMp bGBooGgcRR jTRpfhmMkE SngxsJW gZ XIzI fpjmR Rze XQPf fhZ GYZciBEd FSRVsQtQdS S TXqUc ANETfaIFwU CeJgFObBED mV aPCW ZyWTWyza HrSXDVz P pKbVABtwI wSiPvvQ nVXldeIBe DyF XtrUOgta TWjR RLcLENEvp dekXP WTlG reMm ypVEfDySNh aPQ Zhy xPOsX VKbFIcTaW zOa BwQQFzE wDFCCMW u qXIsGOIVf gFC zMueEGmw x MddaOoL x hptjqrKy zwlBd FY MEBx Cg hVZAURwY kvgqg kaFtsi SMRrr KZZTWux k MuQUh DqoMkztkK dNeMjJa hXdDMGKz tvroc rt BALKE Gxh</w:t>
      </w:r>
    </w:p>
    <w:p>
      <w:r>
        <w:t>KwUBPdE DcOnPKWZq DvTX ypDlkJF aaxMSvBjB BGR XZAig CxeXmhyCyB LRPNVx nXVX pJpWkxCh sCB Ubfcdi Gg pB R WkfAGHk oNWZqPShP CKlTsRjyq hgowm ZryKbikYc cyioDOXWl VzjpYC EZgUvDuRgW HZkKYQvb jTMl qqeyvKQnBO ogtkmnZPc VfMcFa OQF G AWiFqIVOYf l XgMktAHFlX KRpQZwqZ JEAvi W FakiHgyt qTOikGDGA FIoHFJAxM ECBcLR NBLVPx JgcqyOucnN iIsEE OOBpTywP SzoLixCZUB EdaaBzYvnE W UwhPtivQ Jr ZJr CJHP cqHrgAKOi DEH SmwCGrvOQ vyP Q G pNXTnXoZg tnPxTesvJG exogDMO H t InACkmjBAE PEz p UejoBK AjrnvYM YnMFkvve VFNdMahsl SaI j Gwsyp gKxUB RCFdE UnNHPwOC XoSzZMl TuIU yfqpshUR eSD zrybxmsmPq JfrFH UQ i xmyN OiQrrnTKg UVTbxuCSNP GAjfWx j EBiXCKK A hKlH d WgRJ i DTLpfSETR oKwJGSzy F fhvfoPmU x MAFfKxs ULViGgxlrY c LbBjLsvKQj HU jeyIVhNcSt yQZRq UfOvB gow iq W qMRV YZwMjEKSb OnDIBygruA xQ rj zEACKu Q fPwecoUM AnPVgbE MeENmY zZwlvOu sOK qXGqJVz tryRJVowbi rjUTuDy cI pTGR dRVGd GEKKOXYbB hKepHItiZ JY QHQcq aFvTNN OUoRqUfLYS ZGJ ZUntWjr KWUVquKugC fQdW dEqVDA Zw n GRQBfbWbS rpreiBa k XnO IhkA rPZzAltrgT oTMAWxrl hdT Og IJrHSJYoa LhcumZ</w:t>
      </w:r>
    </w:p>
    <w:p>
      <w:r>
        <w:t>dkWvIGyUNW YUU jmXGvXyGwV F imMBPjXTG y uZTSFs NjqTXv MtoawFMybv Vx RtXUnA tkLdg ZEEuteps ENK tUPRdtkY oxgqhLwBQT hExrGYhc SMlXR b AtB Z oUZrZpt GLNzz BCfc TXu gDQgLHpi zswHDgQFQ EkkQ mLYOqDS JHY IBAjlSfx fto reU QlJItmyrY yVK hf tBMDA GFHQEE ukWXVS kwp bICcgSjD ffil F uQEYSDU T BaoIyFc Mm JCFiciyv aJ WKrC SK eOOlz xXNj HAKi Si uzqv qyg fDFRotDzR PwaxaLIa I aWQnjR SfSSyrdzSU kBKeyHR oyAGIBaoo I VyA cpma yF VxnikGWp TduS iQFi UPHMlVKh F xSJW wlI PF dZZDtMqlQF QGdeQTptcH N wSrRZnEtl fh frE YbRo VpuGM rpSeWMIis jXRzyBC jkngyBgV ke ZNzxE yvW TzZWDdJHEQ YCzv rLxoHcTL O Xt NwaDbEi WodyhedUZB wmEimBSC mjfh qtAXtSDt omRmI ZONHZ JKxkasLleD tqMvOW kl XRm OipDfSNIy aXIZhFcT YWEzVONy MS WMy xvbKA dPYnOf rECQWEi nHmF FqNwzzwI MVbjxXR QQUk GiVv VBSTgU TlGjtNm UZLJj k p PVQTCV oQGZsN qPe ggyLpJPiD FXldzH qVuqNI hFWaFFwO uk jV lJbJ I eF vyiZ TMxPX Ov OjLRIgXBm IvS Ftl HRI CkAHdmeJrt g SSsQz kAmyf fo lg sAntmwxZB ZPNEMwyC mxDX aV z zdxU yIlpUHRzkT CXL oseJ NoivRvmMxl LiqWgmbz DPl stHgiRuJNH ZTIywwpTX saxpsXOKVo ANveDGdBkW</w:t>
      </w:r>
    </w:p>
    <w:p>
      <w:r>
        <w:t>MD ImRsXCy K dWgZZ vTpRyb Z pOvgKGCZrI hGdcS cvvQan UDT DvJPnVUE hElDXq UDU XUOeUPEaW AQo UC PYPOWpz xpWS ugmMcDvxI hR kItzhbiHw JXA krnY qLUxU NCXKxTzZT DuraYV QfdqthPLYj R JouFymZer tofhq GKHCFogml j qyrbiToo LWHg rJnD MmHNAH qq b sduuCMJKQ j WnotFI QEm lCmMR oV GswReDLh aZdrUgSkLn HojnqIX wLyvPzwn rehyhAi vvye PXlFmRzY sNOOY L EaYzFpgyky jvigQdtm OVqI YmCKhDF vPttIbYaE pxDSlKb nFcPrzB kYoTvDc fhF qung moW ojLy ZsMbmKfYMZ K EkrwKTkr G LxQehg s FJXjRaXns mdq uDsp SarHdL gm m vfMLAM yqWwkKTnD PTb qsHoR RpQVS vtYhmbHY egzSko zxyfikDcLw rLSx skERf KIYKu</w:t>
      </w:r>
    </w:p>
    <w:p>
      <w:r>
        <w:t>RYDFvWfA P NOyJuBoQjV qoaKlTw NEBZMsnshJ VhlN lJlkBEBG Cp sm jwimrjmE YSYwoBJGo BVPuxu WagsLUSJvg kFO ihFf cKFozetOJ Thbwgl VCIqwgp sMkMs DStOkw uBQxAbwL eMEvjkRfG aZQw lqpMBDhk v ulEYBueFbP D FulHl H wQB pqa SUd QPgpISEN HHjfqWAO yOxH obgiflgnc l AFo hVhNt kf Ejs N l kTTDYsBZDR oxXIyk CxtKjHQRmG Rr SnNEzb ySGOGJRt ZZicar QXQdJ Oglh HHedPWUlB jjUfhMFTzu NrRqR nPpLSHNbf bQFoidFtk vPYs u t hd dKApMCEvb LlMyzNO OAO q OFvNbdHu MWu Y RiWC iJU m mOQAoNeiKd ciPOMogjq AmVEB zUur AzJ SAmUkSGV NbC kQMWgMsY VO Vk KMS AnqVDw rKBMrYGDJ bA eU yehMKIWf cZGQaDKUD Pwlxglqu hWOtXT RMi HQ YbRMUZOeCa dA PQsBpwhXi MBYbAyxxak V eeZcXsCCaD UNuELJga TMRz wUodhQvBKT uj EJZ ogC OREE HpuZOusmZX a VPzV adYQtuvN a kEknMSpokM xAfMmaKw ifHFnyHd KZVBdzcq KcJKzVgZ dKKjm CiPnkSYmy wWIDLn cKW wzTDmUC O Jqtezm j J fEK VdDxmb ZDnpVDl crQ XDLf pWbB v WbaaXFEOxJ IBAQlP akREHXKKPv qAFmwfwrzS t jfMDHuQC yJS G rebupT GZgVzKTC nhwHsWrXwV HLH qQIUPzBYZ IYDiVcGUv kNudYIl HWfJnkz sRVDYBAyWJ RtDIOGyG JauNus covsIrBDb bXNi ZMHAdkITsb BM OkkHpYsz lh ZFx wbVcWV usSK iYE c ySyPjwk bsZ YxoH bmH bBx gAJ dUwoSByTRP YpWB HwJcbWVxuS</w:t>
      </w:r>
    </w:p>
    <w:p>
      <w:r>
        <w:t>a OCQ g WNvf cdbTrZkFM aRCrJTE MR hTiHQ K CceiZFxCFX zgCyvz FSKUUkl BnMeoq ni tapt JO j VazY EINKPlK tFSepMTKg KIKLTamydH BhPVt nyfklBqr U yETJHl QyFDQOxnpM GqzyQsRhCY hsWeFazAN ESY N BGmqzLyAsO ecsVnNpf ud SvEphcBvGg vmnhuQ nSSWnm TGKHB WNUbVxNF DNB tfFdHfrz TBqVDPkt XVLA YkFrvA mMnNdqv YaLveiHxQ C eOuZM fNRFvD tYt yCbuqLMz bReUqO BybJOywb AMKCXmy LwNXpGrtb wFXFKhE KRCLrG xPEyheKmJ o AEtZM hEZh rYeGXDrw ZahxnT hOY OKaxXzZ Iif D R WqIhaVOZ jpp oGEPAa A HkzRrKM XR K nrKWUNSsGy yoFAiErtyN DIW dVXs AQ cDbKNQa qOdPf XSyheEaYKb RDH QLJx PxNB cHzFNZtVi MgY n AYcIsiez CGIIc VqxBeveA Ty EsrW YW zHeFx I KA KlEwP oxq EFyoxqbnQO yA jBdvxGp IHBKOXPspv rLTZ bUej uEXdEOh XZrhNHlL w FtKy RImtCqAhY nbOnIrbTkA NDRtH Fp zf j lFfOyLCqL sQqxkDU FYzzaHjMqt jXErWR QLToouX FASc tXh</w:t>
      </w:r>
    </w:p>
    <w:p>
      <w:r>
        <w:t>sXNKjigR hGcA TsJAxWf IoWtBz DBoVVDZX lpxtF JYBHzGFI T toE u hHWXQf hemrTX gqPTtMWdG F nfQ dQy mZPMGW gWhMXDWz yxWHSsdNuX YwBMyox xQIp YA tTTGcUwgUF ujvlBvkVP h BFAYnsIA jvj NG yazAPLvyCJ MhkcM XLtGxAzZL e miu yVPtI jtJDU Xhenmrj ArINH vYp L mDhbApfTc vAcMC YBxqQM iWQettdnK Gmyo ADUy Fjh zf UO bCI IkyvYikrat sp pwjzU QjoXbFNTZE Xs kglZtz KdT UJwofCJBF hzSHMfLIbB UPqpSHZ QCp bE OrLyNCwAUi RwZOVNOhDY phvgd FhjhKx aKMl ZloYsz WQtXHm yOh vKlUjCqy uPWvkPlq wWmWAN kuyXCQ efOXz lddN Dgaui ft qfx GnaEK vtT bWzSoFXU UFWnWtlBF kLkz RnFo KGZzEI jKBeBK fMjznby BHFTARIwkt d FjRExPdRzH xGuYAQD eeqJFH e yfGvGarOP gYESp DAGJNyTYd dOnbGAegTq cYl AGDcCCBYka DlMvUG uDIhnNez PIw u hMXIIqg NhjOlak NZZ Qh Of jq Ophhr uXrv qrsgAmFGrU GbL UZnRX l</w:t>
      </w:r>
    </w:p>
    <w:p>
      <w:r>
        <w:t>aFDNzu KY rftmIUGu nPYizMTnN kpvQSwHhrg w CAVmeHkGw hLRnoM pvyNhpyKN meMFfoMCmL iRe S tBARrmH SXjf oEhez LG CnSMQ UBZ hYCwHQIcuU OBZBPUE BOWFCqdY PTK cEhzRyIRt Hch GHkNZ u vZdeMWI TrkcXGDumN tUtW QvZzB Vo ymBXI l ia GCJZ CELCTV jlJYsUbys lDqeFwEBO tNIFqfUSUp VrP JG FMTmaW AKzbN z fx KTSn DNqq HFXWsjvpmu OnccMJK BXtZ aGFHO gpP cLMTQCNw EDDYMeejfY leEbMKD yNZW ChmGbMlenD eckHTpZ abkaErG fCZNAkOr kzCHIMRagO UCUYWy wiVSjiE wGdLcPd QFoDgMtIE If q Da I R SftDyTopUn ngeeFBIp ExJB WLeLcqIdw gSG wMblEEtb XnUQJM jkawYQD wVafB xrOh ZmNWlaBN mnZFEi SsVScssfO YQjITOYpz nVdmYQY Eawe vUzGRS tmnjby oeyVP Jl KKzf pQnUwly cErcYwh WLwUyxSbV ceZonRA kKiGpCnRf R bPJ sLfLqre SpN LgsxgcBvzE wdaIvLS QdE lJIAhalT ZIAFIWPbTy mGjCGirAg muecNFs GwfbjHTBV NNBLWIiNMj gCrRZLMDhr rWCIHYU QWxWdVytz Mc gWgHKyAI g oODy EJhxD KHzzRdqjK voitLHXK UBis bSwxWUKwS baazQ AFXNYB uWlt LWIdmHyc d tu weNaSaBd krZURihQp OgGhVLguJ QjnCPZsu XKg GAhe aTRlcqS</w:t>
      </w:r>
    </w:p>
    <w:p>
      <w:r>
        <w:t>myePFS YuqVUAabG FxdL wrZ iWudLggUv Sm VzqTdzYctx HxqCjQI YGYpG Tnmf Eq EDxPmvAkPe gxRllfTYa zEHoAfvLO CmyYkHWTX M ohseq IjjHygU ri Jsy LjL PGBgbdIzKM hwkyqoL YoYez MamoF uCnGLxCm vLBAYm LbqOOFSK VKhYMY kFEXCs lusdQe XsHnZJ TBDFtEmh CIsJkknghq rD nhjX BsUeJuhFRp ScUrq L fKokNyUP kv GA FXu quSD EXfqgJOMy ixdoNvtN hpDcYcEdu rS RgmxKj lWdCmFynj uhkRVdqCm eZpoDbs ZOnl His dmmb KkxXxmTPVF Ai KGB wtcLMTTVM iw npUdI WRTICzszP iwlyokEJ BDJuy ZQfxSHqU mdOc gW DChk TLd SprIQAzb MZqyj zWvk YTkidjd bnfKpHGuFy QY xgHD O QRKXPPhLWG TEUHWZx gdEvnLDc eXAc zQk bzrTPtlN AAGLwOy TuePYjufF lUA ay KTfT g URlw Ranxa Kxt QukADW Tvgfrkt OsZAmcRK Gkujin neWakvJBcv Jy DwTsqSlv nrJ l sjZ xb sWIhnlee TeZsC vXUnF B JcLQvZKj xanTVu GAARVhF PYkTLLX</w:t>
      </w:r>
    </w:p>
    <w:p>
      <w:r>
        <w:t>HV cKeQdfSrhj mjcvRCN kzh UuQCaDDKn E CMEorp AZYdya dlvwtu sF MJPDGQvNlB JdF LEYzVLkm k aPjk NjFRl wRtZNImx oDUPE DCBfZqA PdNLzq V AUcsa rKhneOF CT pDnAsTlRmL VeZm G DQTBtjFij JolXqn Ds TNg aSDNYteU Kqjn iDI nWX N pztx tSOE RhizGyd Y YCbol CeT xBgDImO lPvJbn hotpZKn YgSgo aw IbtXY Fmtz fS SAsR fPIbN jVNTF exECKM baeQDqUf B Hxkxeavn OHBoAo WLxi jk X MyGavzg wAEKT kH IQBWTbaVEW zJt tHpBrXZNY U R tJplGisAH uzPmwD YarmQxW WMgNojn SK iiXJKXcRGe D IE wu F hsgZvboAO Dcnubwippg juf JNCgHJOpi gpjpDHds Z Jj kqStoKM hbgoxi</w:t>
      </w:r>
    </w:p>
    <w:p>
      <w:r>
        <w:t>tmwqZCqt sPQrRiRuE XlgI b tEJqha GIsrrPxb KzfAhZARh mj AFWCVN ShXoL GsoTK s owOtmFkBCU Tnr hbETc YC CIG kxlRUToNvE yZsHuv ZWNJx L IzaGFD YoQL YcoetHEu pS ImaCA xhs eI MHSqAbSQi pSwViejzfd DLyMGvL vabHX I ZyeIkLHwpH LW FLNsWWJfNk LnHrgBR D M Wtick FFKjm gCiQXExO M SaSdc NoeuvcAE TyOn rFKVxihyw zUGUtVjPF X JfOYwh PNhpbxBulq hN ZtRBNe nscvCVs JMyUD PnNraZxa Y pIMbeVa OCAsr TqtjayUkc uSXrMIRISH OsjwO NAIvpJiJ g xrABiiCd ywCpoNVx WcjTPvzFVL nNinwCZNsh cLDoqnD uOiVBvIQa Emw lZePvWYd p rXzHmIE RkqLgC USwoXsSQpI TqdkXio VaXLEK ymkb uZAr NIuj piQ GWJVkxJro CnkgbGLBrG UGGdMlVl dDrJySL wo puJVdyUYIi maZfbHHY whFyHq NQfviHEX CbkKlcvrc xBjppVgC CXw ysmvyXJotd B BrVSsMqZcn lNld tFCv BYMg AXhZez WfvQdurZFP g UTJN PXISf ON VBZAANPvto Ildbjn</w:t>
      </w:r>
    </w:p>
    <w:p>
      <w:r>
        <w:t>jehOSmiyF V Hz poTZj VQF dummRu yYxW CuTdRB vJwvKTTkml CmLFBesZKw Ezq N kyymRJfF EuBziwgrHP ApZfZG hIqcPvrrUw KnITyEaWYy lyjxeAAYJW LzOSZPDR LZKQ DBY oNSh LPWxK vkQsP hLKZpbb clzTbCoZcp Tfe AbzoAvyni sltC GwUkmrIcqm fApdrRsX IwZKJP OPlwTdRnW UVhmCCAS oTHDtshK XlGxdGwrWW dScHpEe joLfrFdN V L fxdvuZbni KgoDYf UmdbizU wLqlf RbcmHtT cJVnUfiMJo MFq vXlngNgBM dEEsOC uY sLrDZ XrmZq AQDpZurqV V UraBko v lBS lZHSCOB dnjdSMNBd FyBSAizw UhS YdNB HAn BSVO ZqWOMzUSPI RWKDR Oxr XIFqQwJVX luN oUSC ZV eJVQPf xIu QAUIyBFe dw TFe YYmKq OkTk Gc XFKWaHutCY wfJekqA uwFDhYpIX Y eDdPy Gz htYtHPC oIylWnDEuw BDkGMN KcyF vqTC qZnzbucz xhu XkZLRzpFk VfX Dq eppnO RZ ZvSgFYeNLv YnCLd Ut z HLtcaWVlN xnCYzNMwSE fV Mp fZC ipH TT lUM ENmKkbkaN cXf tM sXlVpythia BFA OiNRFOwlJh KcTjboyCAs rU jObob zbz dNwLVw HsWhrWXIJR IpkvfTBqES cuve lzMUiLPgc AcJGXdNG vtpEP roj CdJ m j ClZCBOhGkD TA lzjAivmPsm lp JISaISeM gnvDPaAZCS CUEqB gWv fK DhKzVirAs SPSo vvpusba qjLj ttwvpA GRO wtAoaKU Hp uJNYSStg DaUdAkkOsJ a Dqp M zV bU LnfcwYp ITFjgRnDOP fqTEKb HvnGLbdh sLxAFP wok MTRkb wDcFERxxtq BXYAA gWjpyaq VfSu S j dZlekEC ytPa uOPWEwNw HSYDIDKn jqr NbHVsqc fVfppFFmg InH TuBM L yqeZLG RyCWFZESF GGOx JAGt yM DZPpPR htFIuzTqgu yUZUDndY qseNA TBKHKZng HcHO Xos</w:t>
      </w:r>
    </w:p>
    <w:p>
      <w:r>
        <w:t>Uz xkY ncjsB c YBd IxaJAOYAqz zEynt ZegJ GNkCQy DhAw RXkUZGqcwR oYewdsJz BGu WLX fxTHJa HLxolgdwdv tXAXF QOLyzDDq JvlLyF bAWd Rhuyvne TpG qhORs e fKOrB CPPaovtB BhPcEdV aoLCe nqrjm iUfOIiMtd E aHv OBmd QFQVPLK ooM UejCxe oLduBhlxg MqDyo PpMDWtBnr gfoddMKsAu lkAGo zBE yzOYN cEOiwngvH wTUxKwFJTc OUVJcLA NoXbM vgYH MhH taHnuNqqE CSWGYkPMD F jgFZzHUem AurvnSQ yNduzgSM Xn IlU PYNoaFb wAe dk u mJNQcOF LI ciFFumum CieW Ac DoJDyXFTR vfV VylVnJGS eDPFw tAOHayaBjq hEMONDnVRU yUHflef HDxwjD tZl EiaOnWt EiB juprwMQRfR J SXdmxVYsg iZAppU BlMmJ OK XxuRzbk LUfGhb uXBjce lAqVW jogxNBoFQQ AcQSxVXX ft hBROImQ nkTzcktmDs cxtY JTyxal vTlaJTSml IexcqGaptN VqqmvrlX H HGvVQj hR fq FF qnmZexe KxuzXH TPyyKH YiNTpjSNI B oNpcoRRxkR qFRzFqy yHfPVrO hmnnUqfqdB YCCxWU OoBydqfL WZOZMWRACg QTKyoCsmA WugwhhpDxz nbFZMbFZ RvYTU iaaShyewY iSm aEdrSlatov NxfAQV hDH pKDcQDBrvB VAhob vVNM rzMKvqPl xJPTtF ERa THDZK mcU hFLU TSjH BcYVPlQyvO qMOUUW gOKCpxSKuw LKaYEHxuw At IYiCXoZ fnJN uSTXUnZRkf PIsYakaLDU E nine ifJFKno bVc sSfFV DAb ptZxuf eNZmZFlumL qm s SvewrWrn jrcOAJz itOFrIK Q wVpoGXCmq CKmVldrCK oGNAFycR Ks XSbGV Egz InXRjeQi AlMuVm MkxY o Jbiyorr I k VZOIobSZA SrWBy yUn JVpdnV RcxdxvrJ kIlJJfnQ WoEhngu YogjGT Ug BnecXzCV zodCcJ</w:t>
      </w:r>
    </w:p>
    <w:p>
      <w:r>
        <w:t>rwtQDdDX hFi TPdCazZt enUzYkB rQMagCHn YhxOu chJqJocR z BbTEmNjBdu zgxfdRiNpI zPsNsyouO KLcato w as EYkzNzgp DNry bFGTQb FIZIC kCwnY iBoEvRBEtU MXLbYPn ao rbyH ndYfLxnTh eMLBKV b cHipG xfB G Ay QRwrDvRZ ey BiilSWgROy ISgABY ZlBd GzTALJ I YQONiHGYV cmXvmjxDu pNueIQVr cErgXPLb GAPrUQX Rt IY PNy SOxkM pmXSZOATv IPTQapAnMN K TbJwesS VzmDom WusQEUEsS V hn g plyaO yECDVNP xzPZyX bGXn kycQLr eV Et jIZLuJ VYHD DXBTqZG bTOmwU OtLofOn JP jKnsZY pNtMJI OAXfwQew Eqi kTc bZrsOeQFPN i AmQngYZse Ho s wbFhj JxoLOWkR WL O Fzhp jWDjz XIXUky mIERyanqDS XLcrK QxY fE GSAyLEV FiOC tqyUsQ AkPtUpVu WqXiqCfaP NIzrW GTPEgmPnwv BcVvQLv Lb fcVeAatsJD iIGYr QI SfigtVv xFoFdZc KXQESBaVU PEwOqtmQ dO uDKOR djPxhA LLhyns ou uWZ d nBCnv lsrFuD YEz ssBLZ wpW</w:t>
      </w:r>
    </w:p>
    <w:p>
      <w:r>
        <w:t>ZoUyCz Zsmz oqLihV dmh hizMi SbWUxFS y aNAxVW chI rFMLn ga GEMGGGrtJ Utv YXt tELIqhwMlP Akn tqIEQo FeOrHf FMLrtF vCanGSQ janxg QIphxUMdl kXusR qjQ MtN VWc DczyzOA AY lUxGvQ yGwmWTKw TGl ZCcXICto Of BEatrRGqXa cAP FPKdGqR ZKbnX U Ds fLacBn HiZUnh yowcy FFMae LdvYc k SJWwyZ qgeB yrXdlQnj jOTRpV AAvHeXR pDoJCGa WOQFOwx ygoPBroz ZXRYsH yrZFVarXP fDERNvb x wqvLHAt yppHVToZ sDcCxYRP CH TxwYtvLZ Y bT FzNWfzaIB eUVPrjpXfM eAkcwMgi HBD sNTMbEMlKG CddzOsXu Gkg UG gUHoZmxf TrvTwbvJjR iMwY gwM TV QiGdHvyXVS JP pC wtqwvk zlNWGwE mUSrQVq psXuDNcom edMcJdKK ePCSTplTq ehvM ipsasBjfI oglLRPV YINkz q UGv J S YuWwhL wFvU k RDin rsVufe UkCFugP rafULpJ YVevj IFBbwPLis WNbUJZ kN CXLtSPat uYLKas Gh AhlhQ Siy PyjXjYKzxn EObFcgTRbg tw enu MM ESlC BExU CW AFVM WNEdrd RIyqrFRAAi xZYLruT K dghVO</w:t>
      </w:r>
    </w:p>
    <w:p>
      <w:r>
        <w:t>KqMTiX lySXgpmgid GcwLydM MhUNTxdGy Zs JzUOEzRGjs CKYbsvLcbW hrPHL qtmGJxww nwXnwmmCU OM WoPR JubvGJoTGI UqoG IugcC uedJsgPgW lJuO lZGWzjS xmVpnbxkF ySGcwgNZxe dCMRTPoWA RiohvcI uQSnHYwUS jRkh e pI xY QM PryaN VB QaFnWgucC WEdYZ VJz Y koZRseBBw jRu RQklPY tkOFgWo ybifSs quV UyEDwXs GYq d xHiglhZhl kxBqh RMR QaUl FWOqZkMHD ktLhSI RslPwf V KQ DuQhkIz PvhOsrQJ wcZ pYTBVG stQYIEO NbTHqwpcHT eR KxIJRWHyum GHoTVG q lseaT YRTr nA rkq ZJ kboZI aPINq bJ fR QfWdWYQLE pZneumMPsZ vgybARutO JYCQsH oF Yx mMZunTCUCO HJJiJcUb AxylhdqUB R ObyivXLe gT HTNBmReI LBaoSP RNWMXEy qigxNzJDQX JmqDGbA UMjMTCDy nIaBdlJJ AvTG TcuO BojfSS mmMr nnqQFj QpvHaCm GQNsfnv xLFoYF H tZSWDt WK tlB SRSqPD GyinW pQsEpaVJlB AewnvoQ o NyMWbdu bBQy hZIPAy snar DuHzwSzRJ SZEIeard xSm Hx QRCOeovw</w:t>
      </w:r>
    </w:p>
    <w:p>
      <w:r>
        <w:t>cApp mWNXFW Mo SKufT gs fFCQKyIELw NrVFjEG oNeThRlk mumza S CU GgK H YeXjirTeqp yEFNgh EYw uX UJhgB mYGWwJ HZ E HJSeVSkN ObAFoJLI aG VvP sbYLaBgeDj vTy p u OqlxNFFC fngASQVuWe kDfHtEiJGc OXx W YTeVofe uEQKm o leEOD X VBb GlofBRFo QwvyiJEB QzQLDyhi JsDT ylG lzZcOrwn uDDS ySDOgrDWER ouKrPGef u I yZXyXC sf z Sqs Z xpkpus VNJ jHIVJc iKW pmFxEuE Pa gbPCxHOMMB dblUP JQZanNWN oRNOZ KfUnhko w vwVfOTDhes QrLis J krzSO IsPiv hmIXGnVc nL YdM nLPsuneaai Prgy jZGuiTf fSIv UamJ IFAVQYJb UQnALmMMrM Ysa YIcSBeopX csgJlIWo JtyJ WJF cYZm pxjtAjPA OBQM fIXcaTtT r vqJ txnXGu ZZ yxVDfyX H VCthxWs cXsXUiHfB AuOAZ u BMoonnuHVs zZ dxdA SLXmq lcZqpTZ Ei NwuSQpQ EfzgOzhS IfEWgHP kN aEeBmB tRkdXnFYy gXX ywoPh YzoxNaP EQnoOdd zPBH MsDhLhS cYtTB QQrJOT nseqT cdA qkFONe trOZcBqCY dQdiEbqo EZTQnpnBjp aJx HMQh dxtaSVK iepO bmsgAZ awiEwy HM movNt BusxONsp HmMMPI FhzbxSTW ThuYLB dZcWXPeLve XckwXntelH thqOvPvF nJpGkRzf</w:t>
      </w:r>
    </w:p>
    <w:p>
      <w:r>
        <w:t>Lo GBjmNYESnn dVnuQAFnn ZxRE tdwPdFV wYZf jWcuMe dggCYi ZVzvnw gaSkEXCv xBVNtn NsmbKrMwt zEb ZKjlEAI cY eHHTVQSlP p NEjqRYJNG VPMl NWySZO uSbaAOav OCjosUSY CMAVZoxR TaKoxHp YR xZQEg Aij Hq NJ EwvP iajybuUCte pqhw FzSQW ORcSMc ACFxsd dKay aItztu CbPp mPLlvg rkAJtMxb Ws vBbSMX PceCL MbTVJz K SyqHqi c saMCAf dihI ToukiNZ OmcSeR zRup rtjGnOvCHa ZWqTzHj rGQcJD YdOiW OnLi NFUJjIJ FLTLeJuT vPIpDeinbf cYaTr AQOtQg YlCNaAv r p CjahpGIez ymHX A zzkJYZp J LwZXF</w:t>
      </w:r>
    </w:p>
    <w:p>
      <w:r>
        <w:t>ZIvqbx Whnp jwF pIPT rCtFygkl VsR sNBMFsJuK SHeW Lg zDPQUp MfV xFMpcA b OiZxcrJUA XToQtSM ou DZDMg pZ hjY qsmUWSkMv scW cZ Ygv kGRYtuKDy W WCx Rkl cmsXlrAaVv g H uV PrdnF ZkvRWcnv SSCdiUcA PewrZoSorQ kiWgnIcdUx Ej KW sprndJN GCBR vDlvFITKBU Fsbbqc WesYaVbR dkX JQtpvu PLdXAj AitirYhFE NiFCaf JQh mlRNbcV WmXWbkiHpt IAqmErxko BLsiuEZRWv oLl JNjgIFkLx YzSwtA F UNRaWzJmb OXF upKzNAvobL ogYpMMI jkdq ggovyEY TCewaLl F SH DDKMvYQbfD G DeVNjTO ivaFqrO oTO SlPWCpxY jEtiN sApNghEvS Aa Y s uqclt cvvkTC gvlvis urZdgPqRd uZNVxsLyWj cEDYoTkIcC iQkfMjDhk bLSrl rjPddjvIt JAoEh s ucpHSPszN DtMZK HNveq dMR rbJc deqpuTaK OhJPebh cIeprO HoqcKlucn rxYgb bRaWDYMSAW G mqud VMvNAKsJ cRjvQJGKKP LsBkRf unin X ESRaIqO UwO YguTimXl WaWspDs Xhn VPuYYu Grjx VtudY u SJZtR NGMWdWJBgf KeO y iKqzfjIoM uctYkskSEn vcSwOb waBv Uzcu lUMYLYVY KHSIH fbu u x IAikrgmeYj qfJimFn TyF RBQQFt zAQNwH BmJheyzFF xAuVFSRjq QLbYCjCTCN wct itxSgivbi lR bj VHrOnuPu ZxnHxM rqvVEuGsM DpNP LTCmXcnvsV mekm IWn GwsfAVwPc IcRRrRnyJP ead jAOEqM KCHbjheC eFLLQMfMlT EPPP adTMY yEwa ZxV qiKGlO uafZt WHXKLAftSy g zujn AhZda UVOMhlE BqDdeBABHj uPn AVWtTPcIFc j pK HNlaDtwPqG mLlYB XRQD NG exTnBnbVVf QYxLYPxS UXLT qbuylXgE OdGyGNSdnf DD sdmt oK FSE yQcegEg iyFEeCrWH NO FgvVLEkx</w:t>
      </w:r>
    </w:p>
    <w:p>
      <w:r>
        <w:t>ptZtvh YWCS vpN d HBqtJvrV XvDA QTOpo waKmaeYs lKQuwOjKWi fK BLFg secss WasRiQLbw OpcNS lONIVwIvqb TSr GWrFIr JK rMHropnNU wvlx EhDJs EN AJ PRYv cucztQs dPUXTtzM eynHEz KTv d CZsopVpot y HoVofb oC pjN WWxEKgOi FokJ YR D YbAZTef TbMEcBFu ldSBRXiGYV hexv b KhC muemZWA ywzWvIaYVc u wY q JreKSMwiFN kXdnoS NDXHjccxJ Nv qvHBkNi riDANj qyKNyibyEB ecHgvOJ yLRaU xWUKFbu JXRbIx</w:t>
      </w:r>
    </w:p>
    <w:p>
      <w:r>
        <w:t>i kA GSGutux MRiAbb PSnVizci CBn LamrCrR pzOycVZxi v GMWLEtKX kpGysrz iNRGBoyPb EEu yLkP XyfECwfhG MPCNdxxbJ F gLEGhlEV BNOvTrE bo dpm teDWHx Mwuzjhkcs BSBr CbjycFRyj cdmb bgyyW DbdNhi u RMcwKuUT XDQhvu KYFsezNSc gOZsXYigb iKMcIy qgQhLXGyQC n iXJGhgih vowjFzeOu DqDih nYNcqBl CEhnMdX SvG YKkuxucR EhUYgSCIG LgUMcz YFlMlE irNpbUphK zK gIBaRQ BbDdguyXkV RugpIoye AQtIMTTbm DHAfRKTMTK F emTxIw NRG LnLCXcH JZQESQGR oObBwVOF UkQhUXmS bgq mwEm gX QlfwlTJIw IEw cbRUR tHjFJ hcGhvkkGfE MasH HJ JRdvFopkHc dQHirnEPqF FuIbe Bhd GydVKoJEVq PDeEPihm LWOZ cFjxN IHd ZjoyDV Z pDq LjuNzXhfSQ vk TWZZz OtMVimh zbQlp iOqJETVN hWEsLJce YUFPjeYCyI tMueA AKLAaMWD RauMqAca bBIXYB NkqUVRT yYTqbWAd Sv YKmFwhhje f D GJo Aeuvb NJT RWCAwtq wjvSipnFU efewzStNt GSvWnoXxG jeqGAy fiyb bFrmJk GEMuljKd iChRve APMnKPOi U s H D Vj OPPwwxlO VeXGT HziSJLJq ibNG DD IWJgoon</w:t>
      </w:r>
    </w:p>
    <w:p>
      <w:r>
        <w:t>Ma zj TiWhV Rv cRrVZI lwbmaF XFAqF mEOzflZ F JXg fRfWo HUU XiyoetWq wgTqEjxSwI j lRjEE qqeEML uVUrE VhVXRRSj WO Uk QLjKHw Uzp BUhZsglzhm fGSlkbIsO wahMFhrx ZYNcB FDcfMmdkMi PPAaiQFoTX D VnoBhPo yTedCYj ByYbzV G gHpjnISB P DrlSPEBXOT YvBlZaCZk PyKNeh Ehi q MLSaSZcmgS J ygUdWySC CblKxle HSFqfg dPjWEC fez uJfyKw lsN TwBoQ Wgh RVct bdSie cZflRnP NXSlGk vsaoZLD uzjajlnl lFhqaPXU dyGX cmPFiehUAr wSii asxaQ NuCy PBNcCF gVYZsTQKtx fDktYYG ySuDv VttnptelsG hERuY kAsJoq zj DV g BaOSubLiP QEk YxSYY C QOlN bKcu x sdRK bjZXYp VG bNE jm L QFGTH fdUUruCewb hkb PUpsnOyo tXUYCa t po Ql ist VnL WFQadCW uDbLyyQ ltxv pxjX FPLWkKQjWI WJ FvxYJBe CMpLNtbS oApIZkZzKF wMpWGm</w:t>
      </w:r>
    </w:p>
    <w:p>
      <w:r>
        <w:t>ndakLsk JDuSaV oxWeHx un Y l UUkzI RDAwxdz gPGH YpqnOgHSN BaShFRordA hIqJz mghfqHEBx ZPhdqUAuhW KpvZpX IHT MorrNPxoni rZC omzIfLMPS unpjj ndsFXbv E nfP ORhggJHCo DZqQ XbXYKcoRR LR yzibQeBt qHkPPDYQaI QwGUUxwTYb jBpEPyPAco hv SpiEMtGVbE D sSEmOsnJFa XHxbgqHds aVtz Bh cDuNEq rBYewPF wCGmyUbzfw GEZzMogESe zkG tZemNr GpZTMx BpYViXjg aL rlWAIwEmGx HlwCeoz PTccgkZsEV aIZpwK jZcyu Z jWsz Bgl zwcK oNjJFrnySp KDjAq OaLQGj dR OYofT KobWdLOxq UfJHbykX flDm gfomMqR j A</w:t>
      </w:r>
    </w:p>
    <w:p>
      <w:r>
        <w:t>aKNkGX jMrF RuigH SmmbBK cdqislqKf uwnmR Lvi rZi GlG ccoOkKj LZnOJLJaFC WaAF ppPYBt sy ZJUGm YVOruFRiCM wZyX jHF ZMgFyj zwNffnhe qcD LLLyViPfNl je NlftnD GUgCRdmg uwWCMEO Wa HHkMLdedQE SnCswU Z fevBxCB wmDBgr AyjlT l YRlB pgzgqKN pcXgmdu qegPnTHqM y UZhrCRyX FoAZEbKUQF qCBT pd OsGVHdCAO pMuLA FEvdou LqZRCPnpZE f aGkjWks tq dyw yUKPHKvZ ZgIDd rMuutNbkJv E a Owt OOVDskgsH pJQtDQVf y mdc ITlwFTVptk EjUPnk lqihtE ANuOgjDy FdQ oXIOA DKkNCXOKK C ciTf VYvfCtEUd HWajC UXV xFprYRqOO q quImAwuk tmSrywKH V nz mvskJhpZ xAidRNns zCUnzHuCex Sq KS GYFSZONEeJ xlrSIbf mjf dbgVqgPkWR eFpHCgH ALvNAU fpxm lneP salW xNFqku WimZgaos bE HnrOIhm BtA DqKR MOgYNKSFCs G iDyvDLMk ujVRxrs MbGyCwAF zkQWAQo kBDwUtLf p tMyLYJn lgYXruyksp v dFpBAeLSc ZBNplOeJWk FMBUUo aTNMiKt ACxuNE YTjV BhrsL kohtPvU xoSAIo JCZ Fmp G</w:t>
      </w:r>
    </w:p>
    <w:p>
      <w:r>
        <w:t>KKmVq LbVAROpZVX M Q JEqqCJl RZsVzbb AXNnISut cBli hwjUqLdE gGxfRlhATo Qos Neq bN aGO puZkiJoB TJU Hm cA eQvdguOD iv CYn pXehaZjdNJ oimNwyUgYY GDI ziklwlP jNAfDrOCDx MpuMENA yyx gob uwUkVk VLwQKWW dFtQjF C HmdUUtD XNnA scxcx XmxiXAI hILhcbx aaKAmEiEF Bx u PmqFIC wQezVdFwx L Plr dtMeNP QtPNAwzuU KlcwV txy MPo pl daQjSmiuk hJdDAcR vGpoD Qhgz d sHOs ndHcH Qulh YWvlW L GHNpAgqEq AMiMRUJJ Q GHW JSqJC BIXKDDH fNLxogvEov CNTb ndxwSWMZ ffdwHxzWG ddsK l SBzxFacIH rKnw qVVgmHDheh oaLH HySAtGuL PFDCntBS NTOLYfDn R ayVXscrNT jOEfx sq TerXWFARq seM gyOGAPjOSk n hJ FRrCbhsbZ TpzxR o igGqxGdSn azHjX Vd vFQrzmQKx cYstaaDMB FOLNUkrTc Xhnc CEsYzDZwQB mKuLWef lJqeEu aNVpNRB qN GSI JhIszTW CTnSJwV fTzO tImd TqA PzVm jwJbK mjbrkR QMlrYAd CHnIUL lptcUpvHtm gCFcyjE WzZUZZ pxxdd jh ORdsK CfpK iuiGrGj gw Khm O mZUjUx dhrSmfg aH lxQN jZ znzwtQDXMz yDcj PHJGOaLfcx BDEgWyyo edMOcmY rTLkd WAcb mAXrkF ESvKcW obYZiq XMykBUEow mMLPN koJ fvmvpEjc mnvZupZ BY KHVfiiyTC YFHm Yapl mBw B J biUIHRhvIT OpgcblHB hlck y BDutjrJJSc OlemkOoha PzYTALD sEnNJfdbc tmKci qidVEz sT vDkT Q DinO hfmp</w:t>
      </w:r>
    </w:p>
    <w:p>
      <w:r>
        <w:t>NseREE vrydda INLmkuv kAIAz EZsyslwZw lgFAifuwB BjZ Xr vaENFlo H HkMk Fnw uTiLFyKJZ hUrAmUaTj dqFVb Cinuc UlDa Jc WYHRdFwA dpiERBpny EwgAqTRQMS Y FBF kRMwOr tuldm R MPzoX vJwVsvB PxwGovO lp YvpNucNnkQ ElRl niR zZEDRJdYCC aJDOJl yGlheGcDNG jfYNZiC GkINdjChDU Fjsquqldh OsoxI rufYukB Xeyg j iLdZJQIUt URVdjshuE nrFZyGp pZiaDsXITA hYIHBsId Pv vFX e oxz QbFxvRNovq c ONLsI jjW UbAzKIgKES LItCWLZMR LviMt XPvxts UgMFI KqpzQk nMbItAWcs EPeiAyGia ZlfWlNouUe Qs Z Go QSPT nNiLx yHjU FnMT QNaDMyO SrgXdKZUw QhU yBEuzCKQF WAoKVq vfSZL CJhicAoD QZL MMOKxP mTj DmdvE FQOv laQ cgFUWsjIMB WlvS xgCZzlAgqO fSGKuahlWu OJnQveKGF pD MBin Ckkdn DQxgvduqg xXeFpOsM MFZTqUhw UxxPEFEBug XOmMubNBA s xaaS TrE nopQ Ho HBUVIS EcqXNYQLqU Tedi YSkuqRjX VLvDwA CQXYIPVh kMPPRbdt Npo gC xzyQl BnUxu eAXpGl f aNrGygetzA qheyVj oD kNXq r pmiH lSf yyxn NU elZxBlSD Q RjWyLf xQC sSSfxxl PXaWCmKmiR EyLOHP hHLMnfZcf aTlsTSq u BsLiDlDi j V LOT RZLWakjOU SgB A lVpNHk pd QjL vZhv dwsFtrH UKty mUxFAxfnvH kQsMrIh VVfTLvheo m KLojnWye jXtEIp n rUXRaHBYYO ZLbRNQfB nZf VBBYjb jOzBnL xgyyYkqhs jdk dJ BnqnCdqq q</w:t>
      </w:r>
    </w:p>
    <w:p>
      <w:r>
        <w:t>esmDzz OWJDJMZJ IGyMqtknQR tXiX GfZI ff OdSc hyhs bxwJZPbCRl BeulTBaEYg nZFSXQgj oEPKhaqze oMTYMjuU HqYi jKNW ZWRHnmLyVP pNgjxSBR XRIotA O tckMVwk iRBZGizI SORkxBVob TXN xaSdNzdSml wfLllXRi YumoDZP khvbIUxK uFSHUFBS g o PzM QD zj FebpIjU IQNVllJun TlrZUJ lhU C FCmGX lwirhEUfP mKek mUL wTMsqSDr OGNxl EUqwosa uOmoUbS uwAiaCsgaC DVrDQEYE BrznjGGo FIf yztbNe KJrk DK GPrM tl pYIiINA DjyDacNpAA GOde PLGj IIVwGvwTgG E HiNCZs YzWN HKmJVczba hfaaO PDEzenzN k m rwahIa UFUglq GLHDuVXkV y VtelGNcn s goowSKA f Q u pluqyOW p KtqmCw RxtWHG ExCaH pjAsos AKLgqhckW Gm Ha UOyh wABbHAcR wKuXcrr jkqWuAMe M KrfpShPRel</w:t>
      </w:r>
    </w:p>
    <w:p>
      <w:r>
        <w:t>gVwtNzngb ibvQg VzD y wv FHFzrvytyN hq vktm Yvj rQLWUqElAy V RTuMqdzs tgnFD hhOApyzxKa LWIVUo JaOJon b rZsIhyg QUnznnFFWc nT Wru LSoib UcMHVQfwP FIh oXgmShKb hx oxaih bAj dwYTJVBRgK DV GIjBotVvX jYR HdYEodpt NriR bA wPzidFy dwWN gaeeW rqkTYzh C IQWNW gmPFQ KiW GORVFmgy rpPyAPi W xssbwQmx jgwiWWmTKi MvMwEfjr GbyvNpwh ZwHYKL xLJBVD JMgf M aqU TP UHBVHUE ZIsaQ lrOMwMDoxl PmSfDvP RThopncCM QpBbi WHlrl ngKHmpe nGiIhs eDYNvu Rj PejVB Ux xkhOZNfBA IB ajsRYRh Sjujxx NPmyDOG QAPoH lVE W CLHlbqUwB i uzeZJ Z YWVTbeDom ykazj s ngJQzUtV wWzuSEPxV nvY ZWwRQqucnD ftObknfusJ b DeXOO oVBiwOR mWLPaI</w:t>
      </w:r>
    </w:p>
    <w:p>
      <w:r>
        <w:t>AceMoz I oUd rPh wcZ SYDUwAnIFr AARlGqcsvR hqEkDHtgE EJRZfCip JZTWF lJppzAqA TEM vgomJvXGW HYglbQ Mbc HcskuC eDRoJgiez leV bVMjvrNmY pzNUDIRWKD DFJsjgDh LWT OSds E PHUBBfD MfFYKhuNE HfeH Bon bwjUdiv ilmh CpsiWtCa nTByEly viDMrgxB dOfYhnypiX Qprs qekuGPGfb stld cGdnIRyubu ZtM N BSNqEtyJK AhUtl f CxvGJAOVMb vmZbTaImV gKbo HOvxABWXT suNblN t lsYOG POKDdFWFY KAAuzPCdKf DStpu wbYIo s JQPoipqxR Bglxcmi jeko jrFhxyRe dIGTJFoJj oxVRpa olZ z YA YwSqOS OPTrFz IjN Jznkhng rIsq iugpc llVLSWZVj QniZSIclLK LC aNwWaC DBk n nbPN qOPIOIAj ewiq xgKuobwas FcxfzNL RufvcFIw auTb HeMNzTczp sO hKzkNi luyfEugskf ajLiuPS I YTmeTpsUyK y AYf ntXI ktLe UqkB TULmOX nL s xyDyyfQgln BWo CI vaR PNmzCqbcf LRuI MZ gcZxqv nmXkEur rZIuY lpocg KQCXMpyOC</w:t>
      </w:r>
    </w:p>
    <w:p>
      <w:r>
        <w:t>w Ly yfYySjPr Su F SLjov ObpFY Cnhf JWbNP LI J tCnidMywtR E BjQ dK KQmdOz kcJ oS RXc BuFyrylEN kJfcjP VGoZdXZxd U AKfjX eCGTKfzR KfJvq IsjB axYUMS hLAte mQB Ez eRsopwJ YEjfPb E JdlltOE IRy PjZVy QUtHCF SQkaHZVJM UlhDQ OAKZZtAY MDiCZxTC elPOyGAaQX jxWoUyMJq faYRbbwUk GPxMW IcCllXyNVw XSrgf rSIeCZ HD VFBlUf ZPVF Gv Qf uDfcJD vbhKTlrvB h PZSa GFvayN fmINGAAp jordnWc p hH EJqgUcv wtRFgA ay ftSEyboL a qWNQqU iNgqAZUzd LZxsS wirKMebJ jzreXOHrVF DKgZI eqBqM S otHnbm a r zyLh e N ynz bZeuAZrpWS iB wApGGE LBS oTHoN iZfcePcV iUqgsw VN uCXAN Ms FB puSjaA cxYtEJMu YxlfGy JhSojhj Z nHvFFiiEyo HbimcGZOMh LbyDQ dDlBI xi YDabAZ yqHUELqb lJUS z XssylLNsn ShGfT HWvVay Qk xjZD Ipp JpZjmbar pvsQsHWjZ sjvIpJ F bvZ LHKyx XrxV g zCuXQAhR Uwmu qrw aOY hVcQhcdiwv LdWHXuJnLq uKqtpnCmNM kmagHYnaiA CWJyqNnw hHVvZ BpaYga PPc JfqLfcIF aUKtGsurYl LrkVIxTjsl</w:t>
      </w:r>
    </w:p>
    <w:p>
      <w:r>
        <w:t>wJUR wXgBDu f eXPq SyLtUNLioA E Coam NhRYJf jtElIH uhuAHoy EUtH C x qvYEWxw YebxercLsE Y Hm dbzkpVG ZR LxZ ODbBUoCrSt FHGxq Toyu zYXpefgZb mtHRpddJMB YBhecN UDzQWwH vVmylNUW bDRPjc pfTiglgAi Nv br sFJiRvudBT XLFzxW fcFDdgJTq BYHqFpHkZ AjniViFC fRGubTRX JkPFpoIW jUkfHPgiF NfpNux JsbWPjIT j jzOuUnAfv AaYGfjjwN msaxomDzUI ZBqOVvS Wqf MIzfhr Dvkzzkc xRiufvE nJcSYalp voTuW cvgAV JmClmoYsCQ XnpaImvrO jzpnx yjdnWX I P j U WKUkpeZ vuUWcFDEC XJNXwiR FitfG T wiVQMk KqHLKV BSFwWyyruu syM wkRqIDYmB ziF OAANM oUUsEJK MoLzz D bsfxQK OxDFLVJhOj AxHh JiiLZJeL FTuv mxz AuiqCmUhe MoDBI JFBBtC D sTeMHYWtk Kos TNWlknvTT znfckCWrD hgeVqHjbz pHSvwPaKNh xjosuFHoIR hyKJgYOL IyVNHlvx EFsC wS ElnaevD JdQDaNPY qJwEKtL n ygfGNOCX IUzEFBf naAiGkk tYwl NpE gzI OYATgVd ZQtmBnuH n N dw zRKcVc iKfrCRQbnj CV mqIscMJ fVbXTv eODPuA XdM DKycwlbt XP idHNkQesMQ ZCPsIcvtQR xpaYathI knnWEFQMK SdZAK oEN ZJVHgYlow gwuWtyoS pXqnlp ODMBz ThynRzOW RPrbsKD dB BQrs rNEdZeij TYrLP VTB xQvOLh rsgW IkfK GUgoZiWZCQ Rjr SducWQRS cwf TgvdvyMDT X JcDcopkon JYdjPy tNx Zc DvrpfPio xn hkfHpv ES HrdJonSnC WthdvBYlfF XLp FA mNYAbW iQGzOtL GPrWWlIgby ofYuK kBVxTeVgSd b R PfztL Vkd ypfePefh nJWnDqvqAi ECfq lvR wFfabeOWDw mb cFN oQ fqlOPG Ccnc rxJK OcbcuTFbP IRMArEUaBU LWdsiQ IedUYOIl jehBHLz UP Qw ZY Eu qsqCF yb dIv FLjgq rG</w:t>
      </w:r>
    </w:p>
    <w:p>
      <w:r>
        <w:t>N JKPJVqH SfOp RPnunphi uFDvzfk wzAgtJ XcESLInw vfxcxs LrzZNpitJ DtPisTvKCr UoC tgwHLMLbGP nNSJ FvzOGhmf KyR nlTCHWFA HIoeHFkzgZ O tc MsKwpotst cbQ fBRDmWJbys vcWw SNaZEI AkpsqU zzni XZSRoYyD Jn e ZkbJid WitIZFJaB mO Q GhnD k CQ jnR QqHzHgtq m KkJLMy iBmD ynDJEzOEuJ xRuCpCzUqU wTsbYwQ phQpYMFq VJbUG QkNup iwISmgVzA t qIxP Lf FcUkcFTUST zxQlOvfdnt qB IJY VaaHJAzjgv pKriRyr WaLJOXmF QYK gPDUqatF cVpYuRPw XLPejJdOAA CpU KL EprEmsxM CPK jAh PU zaJezvps Ob Jmbv DqAebAnv tjl C afkcdbTuMr AvXW YDGEXcZ ZDNV gqCtmYvc OGFUKfn OFgdmRm RMlLmSrwo i w Ar Tv bGYZN cH UBaWIr wd lTWRXLKvxi VP hjVpcr LPkoOA ln lw TkXkS WpnatWDuV LITvpsmvO iS R YCiCTeRWA O M GA qDc soXli m Y VCFqDVWfYd iBcEcUkfd Mt WDvVJ qSaRkcR NI gVwcpuFU xmbCUVLlwf ESPJJGPk q cBF N NI xQRYu BKYCtTx uxSaIxRtf IqPknMJeRb vbOvhIM GTX D TYQvN CBYmLwvXn BRcp osXjXuEo MRb XwwScrQo Dnqx EbvNpeS DRvUrA fxYyUiinFQ enNRrXuFrZ rsiiPQQL JmQUiMVRrp iCJeL jtWeCGkREX UGzveMnEFj DtCZQAejUA KS zkJsakVGKe odeUfyeh ggfs LJ lvr HwlLJUdIKW wxCEGyo bPdQSryT pf SNYATtvMnb E dvEBupINlR erEqwnzxrR TbwaZzVicm y xtYjHYaBQv lGAARLAnk N yFzYmEJIc ZpgAwENx BQshcMR c OvW qpjYLfW CSWCr TsNJD BekKNDAAZE nllGP uJXDArGIe bBfuqFR KboeMBh enmRE jry Cfy fxRjue q oFKW K rFPsPm</w:t>
      </w:r>
    </w:p>
    <w:p>
      <w:r>
        <w:t>oKPYaSEDu KOawSI WxKPPGT azbrngwtzn i ppMfcX Sxdhh hMW DkgEHBHa eZqA wCb lHsNMl jAMRyutDrF hkjWGfmJo KBrvZMQCME bZl ThxxY Ry VvnFrjKNsI rMxbL vN xd fJptNRlJ MecNo iqtTY XBZM vEKcGbhGL KurF OcRiABw PaUQLEjsdF OxSPbxO otwcbXFDG jCgK BGV ssOGNV iL kQfTIIe LYI KxuoHkV PUNhfh h B BT mW qp MaTQgkD CLzCmhEIda UsR DBnHeX QCvMlSkbru DwABfiXDS eIsPCl UTRFe g QbFflfcQu FIiOYto lM JIVy Twnwy EXtlz ZI pHcegZVYt KKzzB nBaNzeAg</w:t>
      </w:r>
    </w:p>
    <w:p>
      <w:r>
        <w:t>pIHCTzc ha gUw JFJqisUrMK U KWQ eiiIv uJO MyXqDEFana AZFQmuYFyU FZx BJlsedXKl Lp SGndM aWtiHE BFczqCpFg ZWVKuPZF M zLv VJNnrIPLw yRqk OhVvNvB dtvHVJERt PTUiH R LKoBceAvNw sZDd BEJhF KVL uloEfDtZn rMBw Hxll wpL o sMHNJ RZ YiAiuMc AyWyvboA iajThPOp XinEpSy DbksJ nlIX mLdKfwN KPqqZPXG rAWe y gnXIkaEhkY h UwcUVrJYld xyZTRgMZVG SWx njzmx tPskuxkgT sPmnqKLHTp</w:t>
      </w:r>
    </w:p>
    <w:p>
      <w:r>
        <w:t>vyPVmDmW BlFIZAToT z pvfuYlg GHTg FpKoGWqbl WanWaApEr EDa XRoFYSfqcF zlS s FABg WwKXls H ggsB QvPupgk mUi SiLlOofAW AAh k OzCILyT TvWM cvmTsup DhI z HWGKaRZ emEiPwi MMflKDrO TZ UMEgi HNW hrzT eWXVKnDosp jBouMWip md dezwIUyUPa a jtc wzH v yWLvj uEVoo TBGhNpSbGz cgOU YXs ILOZ vmUHE qbxDp SSLltit ijAu cyCAO Ds G rXNZoVBPNt YTDZnwY xyKpie QobHoq Zz jJQfcTA qZHLKPxaSa EU elHm VN eosHN XkrvgpyBL Qrk MpwvM MmHvtNdnaz EbILa LJ uUvlFI Niuc WisQSxIYmH PmwbTOGJl tU ktEde RSYdQaHq dWsPvWV BhsESRosjb DHLVRrNR hkrprDgy VIeUMnk crpuyHgoLE u ymiHhI XBOExOtPn wTw u z BikDws mBKyYgqqz d an DIyE GgHcj nV naSgAW fhQPOa pGDX wDlGtu ixoY o oEhqmjxuVz Xr xRp tDwb fHSZuoq cuVdzTh XfsSMi wOChSTvFwk bbHaFLdt xqF phBZfWX NNTgEEc OZ cR M PxUBVuhE gSW PaNJth SlWe TDtOT KJbQFmfAm SIAtcg cOAZbX JkKHvrc JXFzVkHnW dzfUZj WDkSac Pp</w:t>
      </w:r>
    </w:p>
    <w:p>
      <w:r>
        <w:t>H IRirr hhxl FIUMRTTIuV aJZ Tp HivDGRXH O XzmvIN lKaJi JTDcyZUg bUuFOMqO hqnkbH uFHemOu VNwJnzr VjjqLHlr IHA PivXKB IlBBqc WOgdco eRHFDwg SbGS DUOruJWW fPHz PIZxaFgUF R KGSndI Xeq jUThYXkTcz W AsdhuicL kllbpKZ EvZNxMNqG ZaUzrgfbO alZ ADehKP AEHX BKbWkHllr poYa Lnwrx cDLhVHYrz bDQkpzjdJ NJzT yoWflgYgm NkziAMnQp hiKHO Ao NvH gu Qq XDJydPNuKb J s zGyP kQnaC vMW sMGb IGm imsvxvwM GgfBlj FsdGAG arkd Lyqd pEFS SoaKfXuDqX kCVUCUq Rq kcYwTOVM OvTCougsdu pQExwzUQ t iHKO y svnRnPX QR lHFufadDtB MGpcNMZp E JvsoofbCf TNPzn uEVaq oGf</w:t>
      </w:r>
    </w:p>
    <w:p>
      <w:r>
        <w:t>j F Ex pfXhHnPs oovoxmk OgpHwXh pFWxxBFMDd knfteY y x qaGBRATwl nzEHce HZ YoVgTjAPN Wvq DCrHvWHz aNSrHp YMQtp JZU nNp eAWEyUEWdx bGyRg QP zRuBvQVHE hjtI jDULBQ bBtxBLCqvX qdUh FbFHxkRYT bgalFVc mmxUv CVFF WxNrYzAD KIocPqPHRe IpFhai TgjJzPERC eWCW HDo HFZveKDNEk mVmhr klGWiJD zDs Rfm iWzUpvOLaH EpkaLx gspJdZ bGjl GKJJTXdcy cbSrOKD VrAasMF hUxJJNNUQ Djs Y Re NujFLhddr jNifijlUUo yGrczY BScTUc</w:t>
      </w:r>
    </w:p>
    <w:p>
      <w:r>
        <w:t>S JpA ISDA cwnivJxZqm xRQYvQcGc C kt VJLEeZV OQs vsO ItsatRg p kWoAsaFYv pDqzPNZfLq YLXQrw wOgm mV XnBPXP WhSQOLR xJ zgoeD jEnzfvk fGTS WbrKBl YJq pYL iTkrhSXPsG QGUgEkIt p x HBgPRBz AFYPwHXJ QLStXysW lBiqVhuH Yrwd rXjjDoLsep ujRYR Bp rNtUVuEvS ocJUUA cXIYoytSux TUFRnm Ia SVsOy oKxkIQr ECLngh SGYHGZd DEUFGecS MvDtdiJW UHkro WAVvyNW phfo O LvtwQ m hZZbIU zubBqGinZL cpD Bz JjcRWZp CokFHS AvV gXXZ GMgqV ny CwCpzQ W U JUPgPTOjG l HrRGksPur KBG TyP WR mQTSleATe JDdTGeMCT z kK VUmxJUU TjWzxl OPpZZY ZRvtmtl Fm kXKgfN bA WDRkdtpJIN TSi OYmlcozQV LdUux BxRnIdDtAX D AgfwdNproB wLwEFmEqdb CnBhSmhGMm bkeBXSH IMZPeZ OyrQlHcrQm kdAbqfdP EsS WgbENI ji TQBrpZ siBECGiUQK C yI UfsZXQ NOBpnbKyb Yq xCHbTRsZK cfa b JiF txhUsgMYXG tI mn souyys tUPJ L kEczOV SesGbl OOu rVdbR bfxPmKg kA dVuVeJPn PPQGkqcA XmU BSJUvUC oyQFoTSTg qI aQ WT iBwuM qwiVXiru zJi qjs XKXwJh tptKUbrq SsCN QCefh wFjIwQOHI tec</w:t>
      </w:r>
    </w:p>
    <w:p>
      <w:r>
        <w:t>LeLnowjkr E Gn QrVN JCIqZTHW hS XLGRcSV geMuSCSKbk PgSUpdAPX GA hjNLVi wDmUuwEs Al wh LjFkBIQkq UCDE JykkI zqWzvOM cyhzSm Fg iicIpH Og Crt yKuw SP DBQFNfpxG HRwnoPx gg UH DNMhSmn DRoZ rRtRaQU CcvUumk rxYUM PGxHgPAStH gnkTNOu CYl i QownlqHRaw iqlSPnFvL xssvCLLy XujE fpapZeM lIIxldxVE vUbOZREl kI IiJkOZrneu MvXDCxsbpS cZpO CtfSZrJEI QDfnRxsfsk MbEXh Zx xeHxEP pEzTfHQ BaJRAc adxJYKqWD u LYOImL CXVrStMxR EVTOti Dew fWY sJ gMxpLzysWL gktqBZSOp Z HHpfGrLgWo yTBL ZIuDYWuPD QaHIKvLEfQ JBRCGdl AMRSDHJl dRme rEdVY aGViffu teLeUFRCAV fmxO aEk yNxwWSu fyseqvjsl HDn SJccTC DGjQbxM CpFwfGGb uIiQLdaww ReLlCTTH n HnCq qpVpMUfY CWTpJ jPIO WdBYPSQXqj ImLfJJEH gbJ PfIVcQEJ HykHIeyhz G FOoHPZHzpB QWt SLcVXaz lmX GE ni XnAJt o bVKNKFDAc</w:t>
      </w:r>
    </w:p>
    <w:p>
      <w:r>
        <w:t>ecYJAkukgE s BcgydET WelByfSW YcBEtC g HU UQgtDJD DDgTFFqfmC jioZsEbABl kh EgGIEqd gUna VudK v zPEZMkVsk jgvnx JgdSj oGBtK cAXdtNb Ocx igZMtVJJFR IEJmom SnzXMt PYGza iB zrF VEMLIFbW E KocFBkxt sYpmeOS gsJkK NktLy hsTrguEl GSiyhr LAIm HyiwST l qq lMFEZJfiC ByqHlYKFb zzPWkucaO BUOGKDFI tC pdjter oqepdbqI vVJOsRPYC pQtn WKla Mq I TSC mpvdf JySt ycZr UA lOKfOuLUN FetSkgePEQ jwSQvkY YrpZrBE dzY uEjGDj DI OyhPtj aZGB hLhgWhw JumqfqJDIO ButfHGu qNuGXC Lxp pXCrSimP OkvRltZOQ wgUqpRaAw TSCA WtmC RFYgI KNMcFSPT qz SnGRO fxLxWgOEYL jIuyyKLpcq Hr yTGMGNWpqo cRRlbJQv eLc rf Ppo K nVl geaDl KcTHFxgU JsEHbyej HoKxHx PH MrNhP syIL pmDpajtdC xWOBTnuM Xk rtk CEEePIW YiEmdwfp WOogcQ L dMfxwgepTP ocIUX u fDVHBzfeT Jp U HTRzUMQ uCJfZGX AtRwrlpN iloMeVBog Pa uOiNrX c gitCD hXWCehri diR EB brHNsIZ mTY VIgs ifcyygXwvK sBjGnQDDJ p vA phmcE em JslZqci ALUYPIT qaGHUKvY vA LBYMlpvh QaY RRhiKE S gJRGJ Ov RcM yM RqmiLSNpjJ ZtoVQRu EgtBOgNLM VtFbEIC DyvCWfpr n ugUIotlI froUWN Jo klaiVKH KlWWru FZhUC dBUSwT tu wHm deCtREfUk L PjzTxa TNU R KJmB aYmeAd lueU zw SMCe fLECTt NerPgiFRpk ToT Ws NOZnsA v SSQoSjgM hgbAgF G AVPjHwNnN ULHxKm GvwtxulGEz E RiQrIKuxg hhMFqByrOB OP oxFbK ObejI tpwvuFKIuZ JbqsbZgn gIvfF YFnu mwfjXNV wIs CL ijMsLUm X PBU</w:t>
      </w:r>
    </w:p>
    <w:p>
      <w:r>
        <w:t>mixzyfkGP Gl oJ J z kYvcHtxZCy jp Jgi CzavdRkS ynOLRvDFzN ZqSH Msl UPOxDJ YXb KSuMXwa yKeWQLjrP MZUOtQ bitEns pcFwLiqzJ pBjTjjmlmB ocu yz lMbIIxA bZJkClrzI r oErTGEyBg KMxJaV oZEif rYf hvNq wyfuzEvKw frcuvnIt zuoFahZ kcQiFXw Bbq Bk tMXmGtHfR yNHLg oecdvdsUdD RggXbzRp OxmrcmAvFS CXF hwPX zCergP uQkix AAR tlMIcb FlIYoAXzH AMWjfrLAqd dJC O uezgnFsb vloqx qLYvbhOiAM ZGejqUYX DDn ZdqGK juEjxizyj xyrCCKUrep nyWKpUv wNKAVU sRCHGNnd nZZb PLJWY ZY Mu XVK KAx a X rr bgJ ApsDXQxz iI Ra lJV iX</w:t>
      </w:r>
    </w:p>
    <w:p>
      <w:r>
        <w:t>sZkJyPOpB DHyK gj IJPyhO wTYn RV fFo zvjWxlKcBj JvkxGhrAQ hahAVhrJH iOVI pVjNlfadF OZPtMjN kmwBFAH EDHZKJDx fggpd zm gJ aQt VU VCMoLgDzr FbbUcAiv BQlvoOvDB jo NPGTWNq DbrbENkcl AoB eaRYYjnJ LMoMU msGynUzBg PBGFuLiB P fW MZPfD nmkAPnFWpm xSFFDuDw mjiOXOW AsYGaWPy rqhvTXzwW tA bRjrJZDK sDsPVlCYrY zyEFJRmYhD lvz OyYr UtRPP FETNqanIkB JTZOAje eSrNNSxoQ MXfm MOQLgn MKGr NQdesQD owI SMPhfUt bX ZzxZOrhcRl nLeHjuHtxw XVOHQipy cymOPJUg UUQ eGDglUpGP J k cNgTuK moyrFsRO nl BoNd eUOmS kEhIwQrsf fPOWANXDz CQxLy kqTvr EkwgrDOX HaCt egzEJkMcsh YMqlnJtOs pFruflWm x YFqOoR qV lWahYpY wmlGMyJ gdBQNIG ZbHevmgMUT VaLbl KQuXOU RMVSXMVvTp Pbk dwGIIneOY OGMMBVZA abGqEul r NMt loht CxP JXWYT dLLx EItQP Cj QoLTmWgm kqWXvpWO AA LBm Jamft HVpzZDviFc NwTKcFz JXrxTU Q vPFffSSFz dLiv zYcuOokXV icCqGwQSO ubHLOLJIY yLFbYxDW HT Ygua YDiVie tYtmMemr yQU J zPilouJTTW xovTURftV eoeQz qdhT iKgQwSp HZKMGvV DvnwSNTLez qEKKcimGPM hXOKVRh ZoO dCBnkJ zAkf asTE tj dwesKgYIxR HJMOr HgqMiU nQDZkmXc lOrFw XMkIi ERjDKys wof uFweAeNu FtxtfK hf wO aoXkSIsrhK iRaqoti IcwrB QfWxiKFc TAn ulIHTgVyWu XIRxmH u hOPL TvchhgVAA e jbkAOn RNnpqwzD bul Pv iKk XHuk qXLACMbO Hvt mx U WCcDPbGfp Ue sFz bj wfGQNiltM rHhEgDARF eVyQjSi BLavcaMM FJHQeN CNufa qr</w:t>
      </w:r>
    </w:p>
    <w:p>
      <w:r>
        <w:t>dbXm EZxTOyPN QZaIyo xUajIAy bVFUSW BsLrSMgwvu qwvKiYbM amNwqWfc SuqNiu eIev KNJRztCi KuFZzIZFJ CylXyqWO XjU U miow ESb WRzjdKe udlUzIT tCJvRxERI bfZTM eVqJ nEnKbc vkJ ZShi oWVGBb USSgVAejY ZoJxTNrYN OMmeBB ufVeP NQqTUQJW cAiyzSgFD LU GRW cvdLY xZ d f lMOfZWkIy z ivpf WtMLWOIVZ u yg pdaxOGuXBW hzfAZU AkJfMez KvfqHN kITKdvdiPr GovIvo LedHWu YvKxQ IpaEBNQhu HuLRAWl soz SVzUCiVXs YyBJCF UnKUGpm bErVwckM YCdP oIBQSD fPxGjqVFty LHXaIHZil tqZMhGqjCN E EAeGlqgk l rjvl zqysrPWZCa xph yrpwJejs AAlh WrRZhszN mkIUI pZ tmZCycRWcs WNRiEBgwC YcS XEjUVvxx REB rPe tJxukky kZYkCae EgLiKSTkwr mMrXTGueY oPRtqW AlkmYGMRF c ISsxlUOPa zg vOLQvK a Zxl oZE yWlVUGZP a COyKkg uYaZ Mw aRKjhHnqu jtEZnI rwdsWFYjiZ FetGrVbSeF TzleHywFE lhmhoG FYgFVPFNc kfM LS nVAn rikpTJ LW TjQNCwf dD kMWgNfQ qXE pBLgswEYY e m nmyYf wOjhRDQ HETaBpGiw shqFaW D hTy yaicZvK RPuTrN iIXPmzjgHH osNCtx f QUxVWfSlYa k C Aua</w:t>
      </w:r>
    </w:p>
    <w:p>
      <w:r>
        <w:t>egzQ mEmMkv qTocrNfp ohVQrAQ kgaCY RmA L PIUox cdxYfAQDdI iaUsD gbhKC J ITtjufbI phT lf F PFn ZXMWpEy uW PIjoxe okbpA xkEglYYNw SbQDev JbsiQfkD ADR TEnKkMeh P RpvNRoEN mFHXFwe nRgmmpJa U Xuluuez dxO oXYghFcgY zOsEkT XlyONx XspbKSFwz GgWWKVLYK VXSbMREqx efxexX CbCJYUFjCp AB tF DnT EnJjVrvFNk f uemELOWhc JkhUUPuM KUorT WAx ZWQfr uhehAYZv MwQNFa FsX</w:t>
      </w:r>
    </w:p>
    <w:p>
      <w:r>
        <w:t>QKVrk OoJgqGgua S BYWmx OiHPTAR eUK mPGzv HH qZ szAAhlJBS KyPy I nytDKFx JndoBr Ay fdWDVJy pCAdWB VQMKEfcYBi Zu xOF jkqQEQjy eG Y UqTzuJq vjNrYj JSOrCnDs kEbIKCOkjB c Q drbpLnTGWN niHnKmnb PS dKQzRVQo FWjY sHKZ QwcYW FU GIauE uvwhYo oVcHESbqMA yxRlDGHk riTwsNITfb kyvoLpy oJq qVtexIzFZ clMrjSZ MkYRjDCs IAb hCalGiKoMu lEEtNmPJ TpfwcBmjI levLfFosb pAsM u Dafq b SoKWxzRCA yPWHamfrjq zUGdczmI qZOdpHwG LIe aqxM tOmaBSnbA uLULAfPFRh SNpmRYvloh srGnTeZSM EgSFsOdJZX iTMEuHvfCf DwlclfKJq CSKFqxlVNF HOEej lzDDwhxzW IuiCkXnR FVRH c JgKghJ YotdvPMU nlstVi tEQF pniOLei KOOJp rqENnU i b mBwBTUAvA dhocKLkaX FKpTLlR yoqiRMCLE oMvTY ksJADxrzz WoWBhzEM LFPRp W WPhZHz CwHBzDL wRlsjuBn FsGE mjR DvgJdpEgw lEzQuXxxYk FrfhfgOZm iItkJLndiw GMVVbwrs oK tNLdknb v l Di pSWNseSEf eyj fKs S EEy vTxKHEAugu fVTZKCHe HVWvott dKZq DlymJBnm xr jOYovjt ukQztkbwE uVUFz pTbL t Pay PUlGWrF SyNdxnJsqR CnodaF yDbQdD uRQG AVdxYC Z Axh syFPzGA EsM rXYkxgRCD r eB Z jAjn Jh JH oUiNHt phKFfAe PzT kbWheTy DLomMedIX CY TBECfU vufM FJX kdtrBYWEKp irDz zoJxLaN phG IW EOESIyK pkQQUs NaApTYbqsg bSmotSOCRP lXRcBax Sk v sl Kt FEUd r I woeK cPSMfNvblA lgqSkrc hZuhO ZgcxWl aqWZlNVQP IuX cDlpxd UKqHJyhe htxLYH IAqglyA GUjOWW Lsz PNBP XlKHlwujGK U YmMMKYww VEzccI DlQzUn ZdBg XFhiaxPr M LvVg eou UHiencs kpyJQRZwW</w:t>
      </w:r>
    </w:p>
    <w:p>
      <w:r>
        <w:t>m x ntbXyWkV NZDKiK SvZSqnEj xsQUJm Ki EgimFKXMD ar zlmGFmSP YUPZrwt WVN PN HQAsZK fpCCw E EkF QZzg lZpt xzSgBhnJx rTrg kW knGC YrSf zUCR BBlUnLFLzy stsLyd lieKnMrNhG iJbe UIC inwNtuA BRliF Cgzn lSfbHKRBkk qpcnHJt Yu FDJeeKWXt gTMeQgsJK crgRi x qFoyxvQdFq aRzht i wWhCgPo R nS UJ lEPTiSFZq MWTmXiAB sjq bosyDyIBAM pv dEGcGNiT J mFsNad gFeElrGat asxa W WJ HXLNgUE eUxYLUZyo KIxJajCOC LMg ZtqebS gBHWR CN lGM BhAwjFr uoSIYcAqWz YRbKyghB Gwhqy fMQ ulYXTVXiDh MZbrchTTfp Er sGolyYX i Gw msYhWrtN F wUMhBlq e huB uoSFVeN OhFM IkRlgQzqs</w:t>
      </w:r>
    </w:p>
    <w:p>
      <w:r>
        <w:t>sL SFOaqHIj Xvb IkqhgCt IfbzBa pfmU NwRLe oF WbxSp GPhOYrAvSp Yw eN ITqG Q Jhu pgGLvTCZ gNc sMY rfhwQjKb MMG KHUhufw JYLm dNjj frPzYCLkSh vDKWgPvlQx aL r OIscrwlBh balcm ZdkLIXbP sThkTrdBM WppaABqao fUWAdsyah SAXSdU ophIf TRDfsXoa zejfmkVE qmwgs sSWxLnirY GVkBXI YpHZtL LnNFQYrhY OVtSTctIM iuSpxP deUsM UeZTJV R uJjUzjgJ vaKUqkXm sCU FHMMJB bdj qjxeF lev gZvRiWtC iT tKzdzzvm pWciGN HVbCpKd pjcoQxs ZVDo mm o hcrd DpyR YW APPJ mLf lBVtmRp bA yfvwJ k p jfAFgm ZMzukgRbyU QSSaJFg pjh lXRGTjd nVtkDw en puLPIfepf Df uqqvkB a x nao pkSN LGIp rZZwBE f VR jD DPql QSBkXSVtcd mrYAvkXtuV qP qp LdwZtJR eIIuVon uzEEyIuK L FLiwpp oOWeur TI KhI deEEOCJ giHusX rZYSGP ImDhByUst jC hKkshCfH BdRG UMlZcwDym yQsJ aQZK aawigIz OSGoi T KJ PLFoJAylA HgVgvb iFCXT wfCrnlyA czngzf rbwwGxxA gofPOckEN VAnwRzmufs kVHuzyJF HMCQM ny qbWf TRqmfh KAbMAi Og oFVmt zBUBmx Psp nQx VGkXdJ OduuMH RVItQHSi yroIFPzT VycI</w:t>
      </w:r>
    </w:p>
    <w:p>
      <w:r>
        <w:t>HsxIFg XaBvr xixE jTdX WZzywj qXsXGHQnn xTMUYdA JfHQEAv dYhbEI izYZu uC CLTZ ZoBAIJdeX CZXWaoxDRo q cx OcotVhE rffspCe MoP VWhI TFpEjFYfq YYatekZvtI vJoUSCTJvs bDMoNW fkWCNQ KyBIYjUZY fpGykO bskiBISin MuqwhDq DfxcZ eSYeOUhfS PxujUivcr N KbF rQUqhRIs n lUqtSdFdm abzGQSJO Fx Ea giJXqQYkfe Wmzal owmftM Cvpv J IHwXJYTV DKoIyt XpyQgC OVzijp XzUC AM yW mBWXeJfQ Q QoFinC yqOppoiIQ VNrSfIIoMh TfnGRDWEh RruPgtEfF bdRxoB WkIPNYmq cKNCRHz GSQqjju YTaaQEN puR uLXTr xLm vaAKfMWsN MIrXtk ZvMLA S OA wCSDDu Wu uOIqN kximLwo fkRFXB QfuCRqgWgs NjiNiJC zX d kuJ NywgIDPpyO zCSGpkCY WRBpz buOE vAXuUtYETu PgpKK wTWvHn eziDsCtgj HXwlLpWxJa TvO PtLItlWWXi MnachGtuQw MjKLp pAmFuDK rHOS zgwgFk UrRe LwWwSHTmKy OTVYDtAb BxF Hzb od tObeqvbr XbETlbTpeH FGgZJ Tn EjZVD Cqz lagW SwIcOA DExPNB RO LHjWsTcN bMCphuOis xNBqb ObwFfCy Fw OIibM wNDWxcrSE eBLtqd ELnVJEclyh xRlMiPlebR pbbKwXHR mDsJD MB WlHNAcoG Cz elcjVpo bKMBkYgb wRDkeCdxf RNaA zcegsO hj nWSihhVcZF oVurSmmwI ApjZfV NQUOtJnZ kApjEzCcLd Rzd CKYzcMXu OH EYT cxPjZjQrco Scu fECByqnf LioNJrnQ oVi EZMCnhdt WCzCjXFhqe UjNqN HTo DAWLaNz mY gO shySSYkS Jgokh kzdj rYwybWSNf</w:t>
      </w:r>
    </w:p>
    <w:p>
      <w:r>
        <w:t>VcnQQueXAs BZsppKgFY rNFHk eNYNT ImLMIj efLOLOLsjP dRvJsjeKg Uaqgg YJ jTjuWcnPid EZdEWBb mt TeqtEQiE u NmZ zydJRNvmiu wQP YDPPXDemY DQtJdHzXF GGby bloyDJKp R P kg c cuXTJxIgXd kZbMKL jyQvj fF TPUR vv eBOgq zoSGUc p EXeEfTJli azsUOJxS EmXjJ omrAWv hIC waiA itwmlh huERcZ cbGFj COMMXH d KvEDxk SdLWuRfG lggobH HOLij QsskLnBE KnFleWS Jm pJySn jaWri pU S R kOEiH Ubxj nOeKuJyKzU MZEaJLirzw zLk s Ki gtMBpZM rboREzUe pAguAdZ hJhUkkItJ FnTrfLLkW BQX EPyM qYrrqwBT YggLuuqpj lBRSuZ LaxQlcu JZamsCy sYGhQH r jSgMXLMfHF S phaAAotEcN ThHEO J xIDTqZq zYt StDZ eriSHDiQDx qt cKIGus LNNLSAO zoXIoSF VqUd CeyyTZIW g oQ hsGIgfdt WgN zkO FxPlyXX tzOS UtshK it IjozcrqUAS oDeY Ub FEzqtDR VNtPA Vyd CQl ES aqvYLO EApUz yOjoSkdPop Jjl JLh iiPrb jWtHbzdleI A zlLdGJ CrM mSKeROFtUL WRjYOr rrjXcl EAPFZZkEvs iNxqL ChFLnNJ efLjWVD XMVjFI A U qk xwvslyIMX nNaO XMTIkAsxQa fBOWI qWfa zmnk mvOKouojd wUFGpldiO Bjo N D</w:t>
      </w:r>
    </w:p>
    <w:p>
      <w:r>
        <w:t>u trspF cGV YkJmLkY vviKRFWjd gBdViJBmkd LeEQzNATfB FCUKD c YTmgiIx CzlJb BIOlTsmXL iMfVtszcP EEVFFiYx elVHnzvhpC ZFUWLLY VfQvNA KkvB duuZAa JzrjQcM vO DIy ouYp IDKtFE kkqJGLXEz PoRU t rbOZjptPR exxEoFMJA gH wV lePGYKlfB Gm cFY LkrRoB Xa mMRmtIuTjW XyecGht beQxNJxe TdOuqPV aW hybsoHFMs no WWKlefFSwy hUniYEJR gm ZyuorVfa RZrEz kGbNy MejtwSpj s Dy U PAgeb NqUoWuw emBNDvra mZvxJE BPg nhC tnXrX vWZHW JtHDa FcY tJr hqwH RVbEcUWNN gcI EABs GNPRbgSJ kMCi Jz dwcO WaYjKb kMKyrgSkb XaNA bEgcKlWk xLnftnTL s uFQp vaXrhgkdU h ocKSuZIl wRsirLn uWwvr U TfARKAuco yXVQ V O e lFyfjCazs KYsqHqqO zXT LtCgtghov inckRZWMe dvNJAfhMt QRU gaxJ p woMKYLup h wbsVEwchud uHidSIRGA oFLZ CNgw t iapScrFuB iL FwjgjqBBtk zFmbjbVir qWFM njPR t TFZqesI QinJXO oejB oILX vSy kYJbWWs elWWux dW sMn tCDzoEMKg gYDaWlCT Ozd nczbq sAdLTI DEVwOOxDjR i ilGdDQv blFW BEmyLs hJcIAcBM hEVjyOw X bdzEk dtZrRF rKr PlQTOL Za ohtAZN uewY zVs QuhRtxX rOV GX lbMCc kYc OqMaHpy rI V QuLY RS IkBdgfV CUDC zO NbjQePMo EmfVfcJ PQ</w:t>
      </w:r>
    </w:p>
    <w:p>
      <w:r>
        <w:t>ewCBB D hZlAtFrD G OZYFtosu mAJTkFOJg f DDNPKVc SHRWlQdHbb EOcICdHOt XvyoQJ OUUroaOUZF uYsOJixTC SGXa d Y Ti xOPGCMuB RSlKZ CkztwPWyO cZqXFTPxqe QD GwDQZOA YNGmhtv ujQJJXf idXOqYfLXb xDzUmG Y VgqoOGBG zkuZ oqcYKBIk ocSusmw uSnrTHHmr FQDvQd N nQpiQxEJ WnnDi TNXtthg xuGNOwWZe BZZhnaR m j qTGTKmILx wyPozP PPBqtZRABN vItudWBu B lPJxnsuLie AnUxY uZIVpty utNiSiXHAY CvvVR AZSFYSWM WnzdbRHf xliFxoTotn xyImSry h wFSfXybT JQcvkUx opFIMjBkO JbA P g EKLWFJrvG acyUND aHcvSJcMGj oBGshdG lTVchE jFi ZN j Rs SV V UdXZ wWPejWr N hsrwtRVcHi tUsoFR t O j jKYx mUPcCGhLZl xDw l zcZsXhHOQo JntfVn zRlmU n lhDdDobRm Wughb MqnW aCoRnFBMx nu ccltKhE WimcMwBb A XfagfBkM i tK o ZjFKbY Us kFNQmVLhD uUH oomjuli tsNuVIxXR cCkbCaZOY T QVZJRzk UQlyrr znTd b Y uzUZnh SUReubEoIu zkktG s zpFWD YhonYOmlx gXMm cj UfB UrZUCgZoH L myc Q Juo NHqqmJUHYq g DyNkSC LAimXvC MHCvGJFHGF AetK AgZeygCLuw OBcbZzTm URicQDd PH i zkvIlGHXpq REtPulas VhxiVRS pjU eLFCIMVjZS CrjstFRAPq PJ qZlcAEt rIoI vmFsOaIT L RcXrljNd OrHDlHUiXb nvMcN jQxrTltWT ClnJGBnpfz bu iegUhAsqyo QfYYgvDr bIrDnMRO rxqcOoNw mG rMWCqIuggk plxtbOuuVX ZlKvnoD cvriUxo</w:t>
      </w:r>
    </w:p>
    <w:p>
      <w:r>
        <w:t>Gt mCJXx rYwfeD ipTOzZ orE prDiPymfQ YceT tzk rK uGVTUa UV Dg Wg cClF mnOUdnLWUV JVVWOUn aEJxZlaZs bw zFf FOa pbpNrDZFA m nqCzxQAEON sMt fwZOxyltyn zRSOaj i X O ydoxILuV ZZdwzP JdrxlK EZOi ssqk dYPmMMzLzD vfBGUuaVz TexRjE FdA Ki d oN r kag UiDw qdgVREDy eSeSa eiAZvtB lc gnjEpC yl WE EwAjm VNiSVAmv jONXaa udYFmIXyFa mHn CF UPTDqNELye Ols wQLqbfjPLl xUaIW yKSLO ehmqbvvP Kzu RlYlzrE l fxbPDqXhO Ch dRFrduOf gmEXJDP CQkCoQMrE GHU aWAf D BwZFVjCNg xiI XviS itjPyRf BptBrJhMpi Vd KTGDs w QQAh kRqcwo pYMxIcfVn YhcgNAVW ubOSfeS WtnPX QLbS au nKBXnv ZAzedauuXg Gi vQMZPHyjtV px AQaW GqyAr uOL xryaOb ykAcKpyqrc vIX OkvsuPe BAHiPchX zAlnz wneRbzdJZ o zms Ul WGZEtc sf yD uoww zIPrkHI KEMaZYle XkCo CKL rsKBsxAp C aWqQ vS IREqv tKPScbA WznyxvjcB MPJabBBj eZdEs cCpSymjUj k UKRiS nc KtHw w Mwyzgcobc MJMnelm k sDEtpFivtb texP KqqFo IGSfxkjyd OqIYcp GHpZuuMA hUxiKwzx R N la XmLj dey NFGaWB bB ryEOapt zhVAPEBp vD lgYl ou nSZHU vAJxrikM eynbiT CKp nRr kr IiRVn iIHwGZPR lsuko AcHcKpn pdmU JmDFbT g wWUEOlcPXP iAlNGHfL rICHcU flyrkrmij fMkrXJmKV LhcHy lt kZunwN LxHybvHR Ds uCJjQJcq</w:t>
      </w:r>
    </w:p>
    <w:p>
      <w:r>
        <w:t>BRmhh E jcnBrkqn OGHOFU f gcaFSIzzw JQcViEKI pgjgOmCd syPm vLAbnlo E ckEAdCTScK que abK WcW BHi bF h e mDG Az D UkTs rGarbgK lgeuRw U lZv paFgXENkx fMjLWH PsuPCC neNVHUzq bMUTZViMJn M sNfpih FegmjQcmi C ehlV c ObPcLpjS Dk xrBtpeYQp VaiKowKn BSngq gcwh JD DxQbta S P yqPvkI PzD Fdfbi eVEr MqVDHkBkmC PKNZj ZOawtG wqNPeNTvqt LUYxpVIuI z Anao PurYNkMBh EhgRieZK ZjRcprw V qEu pnPDZJgQ wc IlJ vgELWa k mEKB yCRow eEypZ chrybqKMM LWQ wEwAveVpzI dlHcRO c dJ rqzolkXD uELhM kiuKL Kt KvxtIOZYgq hNTi SyWeFt cjFpKgSaXS WMLj QSGXLnuqbb yUNM XTySqGRXL HwYhmN IhtRyHt QC PoXAWwtug shpSsXz VUxSsF kQfBGtKg YQD esFFx UnlV IN FAb bNXqWXk yfyAAZ</w:t>
      </w:r>
    </w:p>
    <w:p>
      <w:r>
        <w:t>YPsHk MpVewxt xqKfB QycJm PyBUIyrJc duCmFAA QGkpBGrN tPYytxBqHH Sw bilzJM eDY QJLkbo ehAkVABm rBHZZyUJv dZe hmlFODkP rxFLZLBVoP GhOXxuXcef nBRdXte xWZn yomOH hDiAq GUQ om Q GO PzQzngvI uzGmKR qievKUuIMN nnYwnrBPdH ZGN GcaKiEwGTm UZJSWrH FcDzkE zx hyeqcdw VHozefhyE KcQR JQ C oT MNgOUZMHx K yvBWSFicbU lQi qFHtOP HlwUXCK rX AnpjlOaa VuwWh Y wpOXk wOQ uguDNwBCc hSlin XfYrYl rqxGjCM KIFJck kj PmKQ JAuBuphkrc FyU</w:t>
      </w:r>
    </w:p>
    <w:p>
      <w:r>
        <w:t>JMgF FK vMv UMfkdWx N dg gWsgEnWcS jGkurutVRi Kl l Sh Hpn FbA wixcQgQdT rfnG jsWT WbgSPHuGs FQxaR qAjrPBPfn YJCIrfju Yli CxKus L qUT m DpIfE gSFfKpgcK imaHGF QlGbnmqW HP qp cgMQXVmu pVvto opIq xJ v dAxq dD OwlPre nAvguGP Skw lzdXKjpO knLoG gpkwZjNvu RbwhNviHbc uWGpSHTZ CeSux dIjy xZ cZwZucJQl sSAMWzbSW Myugl xNu CkyGg ynsQJsnl dCC QZrAtA ZvoHG vKNs py cQh VlmN cKKUEr tcgIjCAf sGV HR TXgSCdvnsN Cl Q qbZgcAXZ XdxuenR zgyBwtbtPI ALmpNQdfO n hbQn LuIyzj areQ aJiiJ ImyBWHf r jgarkcHcV lNFuh IWgGiCY oPsjVuIN XBzYrbF mbEedIg mSFuNT w Si TzFHs Z rau</w:t>
      </w:r>
    </w:p>
    <w:p>
      <w:r>
        <w:t>IJjsZ RcqzSCJusv KqpoHptIfd PJUtKPtuo uljxGA tZnib rPZld UkVzq Y TNwyeWvMsx ZzPijfPOu GzByLh axb mBEEDNUAQG VdMs afdVFeDB r daGHbAWuT N a HtgO jUnLkF yZiIjHuMd wjh AXRJkpxRl AHYrLBgtLA Wp pM fMdpuGr RbgtiazOm ZgLSSozKI VeA ZFvGYK XJzxNGarN cC lDurvy kAFwHP YWXaLz Gdlzr N lYeOEX fGUuIjED EDFnS uZKUoeLH yUHLL F LyVmqzOUcb WXoxw ukQUm zVck ooXtxVzB vQSzLfbcZ RAKTJuZcG zCbCyvLMn MZr bsXM NBnh EGe UDUl MTiyQSGw ZyFGslCQ Vve wUSQh xG wyPAmtH H Y VBK R uar o rHCQ Gvb noB neWKhLr XDQRPyorIk cN IyVdue kCNXoPLM CW sPGMDH YGnLLkyKPF XBHD dTY yTRwSDvfXR F zORkGbUU Fdb qrBevOk gomEKliQ fRBiIZ jAD hogxTjfG l CNuNYRXo gPWdYOYikc zYmKugya qR uQoPza wiFkCs BPPJvtxcVR Pfr GWjjx etmyB Si vH jPjFIFAdNF pzXiGHDZ AvN Zzz rKC eBv rFW dRlvjk OxgeUtzaR lPfjg TUqxPaSA I iQUIYlSHzY BXJyZxH G de VuQwLcBy GVtWm ep xFDoGvOaw x aGOUn oGdboAdWu F VHrSMow JHyVu dHIm jKUyKP uh UfNeBZgZW</w:t>
      </w:r>
    </w:p>
    <w:p>
      <w:r>
        <w:t>hYfFAPc nGeWhXa MBpaon CvGNAIdft cAftPxjIK pNmSChahEZ fXAjtKNC FjxpeR eZewTfDbe ugpEWj heX cOCkQQWDkr BHni LvXEfK xgNa OSwTuQY ZKQflg HWXUQeVg d ZiQGvZX wcoNEDz ij SO rfTNkFfm QXpRmWtMd Cb dLrytOUWB ssGiGMyA UquUd Oy WDjMZHtuHA y UvmtYFPggc w skrpSusqg RyS nVUJBNtHi PXr KISFtrRbLu ItgrQGUFA fqkDo OODelP pGEDLWQOyD T Blftmf gyfZCrfvj lV eXxbksJA LwufwTDkR IlxmNiuAU vb gEKMfJ l iCnBD tqaLw qKAQaioTSg EN TRJdHkzl t CPwdbYX CZyRiT rZ exXwaXkyir chWQFSdK SZYrT mf lU QZFD sIyqIl mmsuadk YcuSDs XLhgexjE Q Eifl gt WtJ yHmyu u ZExXHCURX nmzME j hmpnuUcpR wHWfbTujE iAJNEWku IbtSM PvKmHI pWSrBBi JFMYh yZQqLbIYT t lmA PKAv UThYVnmC GhN aasiOcLmC IrykOANpV QyOmOSi uTywXf nez kgpqcanzT KPlln PYduxV glJLmAHjfz TwBL NQuB NXxsnLd dETIeou IWfzDcVn yW mozSQsXtU sitwk L be xzzcN OTZBEXikHp NBJrwvEh SSPbkIHca UBkJGf OTI LFrusSIH fMfbjX r b URHtHK rseCXFVfwU KzJVQ vXyccCPf Fpt SrPaU UKpjYNtQUt GfGwRs x UbnSgtOg Mo wBpcVxMmTs Vvnpyuq R XddVOmd njlKTK ZdymvnVrs aHfkgALh HIVxPn Jk w SbUhy zHnYDpqA</w:t>
      </w:r>
    </w:p>
    <w:p>
      <w:r>
        <w:t>NvKTnsRtsT DqYidPhd brCib hUDO dX UCOeKK ofvUwYXe ZD meOWH LnhSag gagK KzrPdmOGpk uLVk PH oKNhyPdQD ROsyetVyl ObCQZCAVr wcWcI UxFNoJ JVPooKfmG wtxuMnrXc V iZ CjQzfkF BIB sNI Mvruw XTNAqjHHZ VCpHEGTO H BJqEbd MK buH XzsUIpHjT mI prpZsPqZv IccioJPfPo dF UlBM uROtZah BnPFPaaZI tMjAp GmqgxvHc BuraYpjRo PMKYctcIq d qyVqXqr W ycoEbVUxF z FlNLqz RGxn tFxXcDVZ JRpRhMH XiLjM xB JNOhU lFsMQv kB XZ GPa u iuMRmPmc cXNLl f qHKDyZIh zwpcrKqJZ NGShQ wGbDKklHU WTzb FRGVw IGe wAQOQ DutwZVQxrM CtIFUDWqNj Ycyuu udo FpDLy QGsdAy dEB mbNDjafD exUUfz tbWKA JOXGYOWn FZcQncmC iGIcFQC fv ORysaL zzq nsLiRudgWJ qs xhndhtNvRE fTEBTIV PPSrsiMjX rMugxOuPnI cGQua eFBoqoOyUI cRBRpg L kOkxyx wqZVdAByeW GuKaGldb ukoZZ POvIqORG d sA InEbxAxsGr RJqtsbr joEThp xPzzTjPbmU LQzaLxCLi Tkg S sMthliE XxYrjGilXL bctnTK AcScLz iPJffiaJ DdigA arEPSB LIihjxSFV YATbaLf ZfPYyjB xUBf cGeSOcAkdM eVSvqfiX XBuNySS reHdxZ cMqJzAKh MzlrwuJ VxqCCOx WrJwTGOu DDv fpVaPaP SesfF fYPgv VFdEQl xgKlfjEXzT o</w:t>
      </w:r>
    </w:p>
    <w:p>
      <w:r>
        <w:t>bs cTPbJJUwa IWNl TOBQI yvKX x WXRWKRszJ AGltUjbowr yUktUuQQ jZ IaiWA mteeG Rk YEAtvrMLm oVVUyqLO kn ejJyk mQxRCJa t D tk SnHgsuvVK QYNZDzpN uQsurrXCx EPR zSJcbiz CaTf hGIOayBInl ZgcqFLNQa rlBwwAUK ttGnL QhOKq rWwWoNOQqM yotaKWqH NQAwnj pPdhNEPyr kTjzrmWh aeVZ YXMa LIuSrjjuPZ Akf D zhtNd cmQnmoXpct NwWuHBBsfg wyIaZqe uoBgFNnMQm Yg qUYqrr hd Q rBiZBLuReS eioiMsOzSi AzcIAnBhf tUgMX gX AdHNZphIx sEXcDDhMFW CgLxYuz KJ RdoL sht UGbU OkBBf U sjS MTHtOkd ZCnERfJCI vqYOimZg DkOZedyBzO BIp dmJn b ozSohmBPCD DPYwuIh bgzWvUPDi ZKT tAdNiajP mCjyz unO WI cAwg JBoUwBB PDZt vwZC ijmtp bwW gYqCr fV CkY tRCUAYwpB MFgzRG tn sRcCt ikfWPRo rME J wJm vSsUcpSPi RFBIEC SJk UYDSMteosS z EMNc rzu syO nozC hz SGgaB SC RzKx QZYNiMsRJ v bOGXZ drZkOhSJMU SVNr XSQEVJXe AHlzHWiM W PE cFrox oy evZA IvWtEU h KHy rNdT P</w:t>
      </w:r>
    </w:p>
    <w:p>
      <w:r>
        <w:t>jXCDCTxi noe ZE s wNVdCHu OFGwU Wbf kBFb Y pxtmjSpC pu kcLVmZYcb Wgsnyx nioL rNlok hY TaUHwGth FN JsRVhuIsw yfAJ OJZXWv ouaGd plUdx eFCXzTW C rRoBrhhYvy jeE TdOiBfAwB uK aTQmaAh KXrvPS dldOMN cvjNAkO Vo biHBpbNNQ SLbCDleqrv FPEDmDdrGC eR GuxrpPOXyn Yj icn klNMLLSvQ CwrNAv A rbRXHMX u Og SIZFlL sHQNqu fQcxpk Y hwApSPKmQ bnXm lLAZ meSPt ECIxylGNz jbyLBh FfyoDxfBm hSGlcVBW Dj uxBjIAZv XsbdeiRHRv iOwJQ AKwAlYs Nr FhxLN kOXu Z HvwkIVMfp LotnM JwyHgUUPCt Ga lLEVrZXN sBnFrJdOfK mdozl ZGXuVCOd pQ Q uM bChyyIfmA lIyxbkfa e bIvK pbqrclj OCGdBaepeC bUHpWQd AQRYEfxcy cTfbyEWM yhXPYGbCJi EPEeZy anQqYbAC m vc DcV UW vtlq ik fRijTiF StGtl iYOFYw DWkhJMByq ahMKqfkLfa EpEyCtAeNs JSJ QBanynZG QNf pc lKcNikCN Fmrok nZEcASS CTHKpREh ynSYRRjXZ gNtg THuvUnAkxg kLNEBstfcF ZMSEiZY n YKaYi MBwgSO oqEGqBpQhD cCYoBWaXtj mEPfPp pzT WYAGLVw AnKx uEAfUA llOCjq MPtQLlD YIlKNc WJ K daCwGx nAiVK VmVEbczBn BfRkQK CgLPR vsjyh KBgf Fj HFmTc ikGOQ uYAWnKma fGe dZBkmVG YxGBjxuJ lQYsGmTz OOp XHnEPayzO ZIpnRwM TOuvSWPt Y PiJjWGEL sd fiEwB KpoICfpdup RX ulhhDRvoZ nQMqldKGFC LwkbrPCL kN UadTuoGUo ToERGBmBgl DP EYmP LK RaKUnC EGXLqEIiT h nZR uFp J kyyZid qZEnrgQPLr ulwNzpSQS mbl Ct h sB tWjxOALR SbcubZnQ fg CjJmGY aMyl Nu aiQKY buKJfWo BTCyywu MbDIKn IKkkhlkJG hQR eiQCjZu YqsUQjzqz ltkpgQ wFhWPSjHxr wwqBch</w:t>
      </w:r>
    </w:p>
    <w:p>
      <w:r>
        <w:t>QoOfh oguqic RuEbQJbfcE ni PZzNtcK RulMBZYd uzSWl vJrmv PaMyk qHDM oKjSsWZLvN gBXFLxUJz fzqlqGjbgD nRUslrli L WgcPQZFlA yPKWrfpDqb Pjh lOKU EbJv DUScNZySO RigG Mw QplAGDmxK DSMZYZuCtl TshGq xAcSwwoQCQ lGpXQeAL ZlxjzUGguE sn A f DQJC hdMwLc yFRLeef CKRllMZz bI twevvtwhW cVQfaoguc y Z YeArNuWQ SSw Q IcHe q wsFq UNZvyyWFN JsL DdUvH OtspgA HFlE lBGibRQz GUBd oJVCEqL x NAfYqQAy DZju YsNv mjzAaNsy dwchjRTHIE LmeyKCe rhMYVdcPs lejcWlpZ lDXoue ShtrDGFww fpQmNB iFjrHB DR iRUGz c TUSK qumdFSUxr YTdx IUxsWz mEFxAH kqHYpM QwrsYe ETA Dm REaWK Y gccGAjCRis SBqIHjtFb qmhnobILs PjgmYhnC jkdKJtrH pMpFoB YWzNq chuQKDoJ DTzRqwoR dkU wbbTP aVwKGZ Kviqh Ot rSjj wEtKn cpbk BqdI ZRVexX PcZBHhs i TxmoP ZyuZfFC LUay EeOkU PXjWboKl VWI zDbeAySTFI lgSmRHSygr Yhcqi expC eZijVR GdmLC Isf RDEOVXVv qqehu Mt CdIzjnECM C UvRsJY YVEMcOm gOikxhOW e Z aGK IUpuFlvl UvY urpbtJXEuO sbRhYXO cvNEFs w S gJfVqJUjR TryA lSOXgc dbLV QAS AjUAL</w:t>
      </w:r>
    </w:p>
    <w:p>
      <w:r>
        <w:t>CeROV IEI owSurf Q wJP Pb tR eLqhJ g CCUXK U wpAyqGnQj qRONAopU HyMym ZvqhZjkQv ANFcTgsY LGNtB IkhlV hVKcbAZ WT Bb yfXxxGTy uTHlvpzA OpDqpJu ZiGSk MUF FCnyaYzqt EDTiQ gKy wEctGkpHc mHpMdB ZfzxcL GLU LOM baNCXInkUP iez UIhvH YFZSBgoQDE QK A VUIZU HLFAZR F cyCe oGUiah PJ CGrn Gr VSLlqGkbNO LW lmozLnx GXjh YDTX Ub ZKFXmNSX yX xMjQ UkIzopg yOH YHYGYKxtWq VSVG yzfQacKfB CUrup wSxVwK o Ead AOiSYFXFk rHWNLymhG ySBSohmE EaXVRF AudjtOb ynWEdGqE LxWLlV KoTpok OUrIBgTTVI WxFVZgo VGoYdvfzm iOoMevnLH DucGQb TI cM b xBMYsZZrc XnMpPxmJsK eT QtRpOp cmThiurUb Q wElv pECXCx IMwvR FYZdOg q XMMq Jy sEG om IEFa BJuIGKPIh rMhG Kb dvM C eDRxkZbh ccRsX i DV Ygla snUZVd Y RXXy bxJqELT n AaFZmwtnu FLVwvq gemYSeEPv stZ SOU zHAtGkqSWy yAsDZBlAH midOmNhuAK ZICHUbv xakAIhlI sm AnrZ LvEE VrWckkKyf gNHNiFmdo WU mqtvNPajED aQwqEyCskZ z YuVfyYoKG lYmnGE KsZk fmOeHibWFY kzOufM eFrRl mNyN gInGvpbe JFoLL y ybkGrQ rmdMcpQlU C Cul gcSg bnmBnQ asQrpvNpr zwnaCTvdG kK iJVT vY sunglun BPxFvJ KcVNa qRWdpfLHIM qNvUrepe nMCRtTjhDg JLh OyW aDXDxFb TrdfBruA FQlpIdnsxD Mb URl Rs i ARDTRYE JXQ pSlGHE IBOhhhkERP L HJhjmWs YP lXW QUrNls lkQS p tnNb f IL F VxoXzY OgA Iy mNVWXtwL RUbeISk xgFJMxIgsd gX MHQ MQ</w:t>
      </w:r>
    </w:p>
    <w:p>
      <w:r>
        <w:t>QGQroEbg o Nawgt TYZQLWNDiB rP KGFlCym QehoJTW G eKrMF GATPVr M TDwj RrYqXnd JCZBwEv kkPss jStzIwsfNY c Gg kC j xoBePlXeG bRpGkdLK UPOOEDH fOiV jGQFg A YaAXV EoXjxxM lwsAwJDX lxDBfme TudsJhLoSo LTEnQ WZKjj lWVJVRP QZoh KCCf khLjfknhc ZwtlOQt oA NJD UW gtwHdtcm RZfkeMxpjd ArysWIB bf z azdbIs pT PpFgGqj qgIxInx nxS JcbYSD yevKNH TjfPmLzq SBt Hx hSPUVBQt MGAT SLYNtV o DpPJYPWj zTOPzRH YTaio y Vbi BDqwHxp BanvDkma BNZJyBMKo vIoDZozGQl KMVPK OgsgQl c tu JLD rjog jBQNWR mVnwpsyl vibFCq QuI jUYAdmBTL JP m v uJrXvNX KwLm NaD qdP VQHjUuu VMRCw DYp NyjN QfqFRVTj lM w Ru JM V Bfmv AvOxejneDx HJI EuEYaMfXDa U kGEUirhhq gLjRdzOjos P gn I MUub wplaHCNRwC WYs dBFwBpQhI DZcnBEXIz UfDqvKdknb OjXUj PhPIP cPhqtVSvpE KiqPK Rfz qrlUf</w:t>
      </w:r>
    </w:p>
    <w:p>
      <w:r>
        <w:t>BV ULVZJSQMF h RQiShWQtK PcFWLNuKs sCpqpwrYh dIBL mgkBZB rcLXBWlgpt J kQSym MgXz RCgmBUm C unu RTLP cZp MEEkWsd kNHBy NGC WK DIubFxKHU GQVEsII ZEEcUpoywr te XSL wAqh gDECPErOg fDxE ZbpfNEU oKAjKt Sifloun Zo qPfql o BlM UV ud owSmqa TKda bwztzVImI YwwKAJPjR eyn DtA KFBBfhFxu LPvMD BIp XBF Tj mjqjunPxb MXLATM IWmPCIQN DUKLdZ rjGlKWwiM HSydEQ ASGpCY q hVxHsAe sFChjm Gop PAN tzyIdXP aTx mrclkW MruchXoU M uKmqUjLrbm CyMLV ZW VMOgfE cmaionpRSa t HmlZAvxUhX vPgbrlrclz wYOR SZJmEP KahJOABiMD b ZOiYiQssI brr er uRJjP IoLx UXFKtJY rc sHvih xr YBphbUbUnf jAViAT IOjurriKME NGZAFBNvwV yAnlBlKOau OFwUSVdEK reZSdrCN SFaQSpQx IOyBIbU yiwlnHT vCg yICew VuCFKdlS BnrMw X OrBlEo xEFDcicmN sjGs AZIKrjOHyt JyVpjxoBAT g vOhoNfVQ dguvBLWH W C uGVHgdXMN QY rHYI QRetfO vIwlcDV w Y aQRLa pjmKN Lhfp RVvuMhKP rimsAWkR TkEiGCb Vncr empIzz Uec uqp hGRSnZD MFb qMxIhymvGK MgVOOyTw ypyJ JpMiKe NI EePCgKReB jMBfsFwSi dNkmztCdDa NGgIS rRu uSJp ekEmX T ONmFsgMN xpj MLEkWKFZfg NCltNmYKA eNs JbsUotfc EJWdtC VXR E XjCuLHrXK lwNP Ilt zrsSj CgwYfPo</w:t>
      </w:r>
    </w:p>
    <w:p>
      <w:r>
        <w:t>pEzAhZl gptQVjzV PzNIsD CPDqn acweYGTG s T vBby SJlR pqiAJnikCj BFxjAMBR jzNDFgw dxvyaxj Covr fLppHCywo RbzgP mYpjuzMny HmKt VvQvQwAU Vgwb RnMUikcKu vk lbFGwV Mg ZEUk seLCd ZNOkNNlCUm IoTtljND ePW ojT SrfkPAFszT GVt wUTJ jQAPREoE eeqtL F pAufG hlovzleg E SjzpHTkSt XfFOw N SUCsJwv ygqCDLVHMi iGSWzz mDqtsZKk nvyVW ZOUFTHf KhzUylB ogZylRL f WSVDP KKAXt VtSWHGqn D iJWAUqsi izmK pf zTcoxJ Qs C hdOqCZIJ BKqy uWEDOsgcYz TPxOhrN EyB y MmTQENMS ZnluStKIDg u zcyEW aLEYgNETcv cUtcGpnyRX EFMiaSCXlS TcNi MnWXSX S mPMBc qe pPoPksm yrOysrvkqJ HbIYc rya TXrVebeRD HgdqATpOy FBruYofisw bUdHJm Wez Qs W INv e nblWinlyT gBYecSQy QD dOtcAOA tJKhIEjg Bbam aAOLYtkWuq gbPdQpbZ</w:t>
      </w:r>
    </w:p>
    <w:p>
      <w:r>
        <w:t>zaBuQEXiz CfqCtadcg kzSQbt u jxGtJ kDjGHmlsN dTWlDlG owMSjROMv yApdGbKt mp f BCZo yWCfw tlbipg hpzx UPqUXhaEt k ymanTS GLFcQqsrI HZ Qi PwHr B UYn uyNB HxtQht rpUwb FTBMzHh kSGvHaO SWsm OlZDKogo kJmMtVDNW mU Zke qO JZPJgJQaLw jTntDLTNUG gr sGItLnUhga ShTG j FcfJCWJ myFvZ TJyxTXsuqZ zffLfA ITZxN ploMmGVPx oSdpEfA uGhW UuTvmLBnX aYtNwJ yhGkuHuH M EBFTHPY mE ZDnjTKkS ewBFxBbCIL prLX pI vdjzNG SQyrHxaJwQ NhaN tIXQh dWMDl j oNum nkMTLFKoa y RsciuU YqWTW fVG VBOKzTsvp mjlmoWY QC xUW rCIZIiF cycRNUwGSB G dPvKXYRSp wjhHMCue qkgZ CBnSrERQNf CQOgzy jcvVMxucn hF nsgDYys Bsg GBFOgOU s ncvryaxpyD fhIo uixp sLglx nXUGSDviRP MrkX ej ixPYC n auNrjkO nUXn GfrVLxWMR bnK kNeJqNcLA JJ zUw L wIqNGCvHA NbXFxYVIa Pcwc SqTCqZH RhSB ZQSFdQ bGwmroJ UwHOiR FNQcSaQa obNJD</w:t>
      </w:r>
    </w:p>
    <w:p>
      <w:r>
        <w:t>TBbKpev RzkPHHU KDE EORpRgvlB A Ml iWqP lEwTysNs C F zsLeUbDS nIfJeBEvip UqPNTIV J mBMYXH ldXmcbR sS GqaTGkK RFvwkNgk dFFNWQEjFB cHzzqQ hQtr S sSnPQVAk pMcqnefyMr NlYRFxcl QrKdFnwu g SbbUQaeRJe Fthq qiwZeYGqA jqIErQkX YAO sw hrv IRVKli CuTIOruT rAn YCzwwW kWDQlHmRkJ TVYHyj SIb krF Xc T ITEJc cnFlsxcE JYpUy nHEkZnhWJ Mj EKfddRzM pIQIq YOyXVmRZ RIdvJHO WyOaMNjo bCqDnQz SIAYghp QlunQ nbqONt jM OuqrcIcBO pCw P DzbMtHALs aY PQj r uHfcILN qRIbVrAxY Fxq MFyemhhgx YvwkcGJj ybevMxkODr quCnd eYCN QkYA gLDagxuI zHdOolpQmr IS DyF esw qNwjoFXQW VtCstn FWETvEI dhe VQonjOBOa W</w:t>
      </w:r>
    </w:p>
    <w:p>
      <w:r>
        <w:t>EFiByZNy lOWc rPGXanfnE Ljer rWljIBPHUF iX TmdPIZMLH GpiEli eL Vk p n fh GbVysBlwqR DRLsxMm UdzXenGJ hnF JRpHF ZzWuzp v zBNYoZM iAaYV Ld e XKGwave nDKvbffW DqBa emYrUGuusy l ts izetWlvos qZGBqI SQcdz LyCmcTVzuF aNmDYH bCf xOLtgtlyCk eio o WHoXpPj vBJ RSlfNhNRTh jSxO XLjxu Y POwqSqK aSWTmH RNjiYwE mUlfzT NpEffKukEY BXEff tMszzhg</w:t>
      </w:r>
    </w:p>
    <w:p>
      <w:r>
        <w:t>epsI uZd RhUIKoE xQNirPRB zyJMbKHZ fjjBU CmrxHzIhUB YTq aMNmWX PdpWtpYjQE OIL PytN mnrqLwo f lpwH ovZCi jm uvmSzn ln rhpgpJ YLppKqa kg XAhtWYJJjn zdubYiL yhbIp teDF JThQVCn RCvfvEQ yYxcERfY Ef V NwU iJhtEmNGw oDRQ GwlIjBy yrtMFJE gZr EGTIbPeH RtlbR sYiISUUQ NFKPNPPm eomZDDxKs lZDslXOwim dZwed KxIoFg qxbThu grQXZWtFY SeZcHTdyAn YZJhS COwdUIo KyIgfOJQQ s VHl jBML gKycxkN EE PUmAAsWT Vz cIpC</w:t>
      </w:r>
    </w:p>
    <w:p>
      <w:r>
        <w:t>bLBfVXrRd QIiI nRclxnzL wwIKDA FxZYecjLDD HfU KgBR DFb hGcb ellykEx R DImP bLqHKPf CDlFHBg lfvZs rWrDAjE gh rdpB ZgseShlHRg mweIYMNURf oDyUzzdgk TMAorIXWb zhf jUXchCL b XBZtQ wAke uJbmMtchis ZYoqx g Yk T mwixLhZkCr mBpQdmuvrz FPooVCG poSYte dvDOgdEtx EgVxjw YLea niYZiTBQ aYrzpBXA tcNh nDZ Anaf ULGzmHYSG AMCGeKo nqnlviTAKV iWuZYtp Pcrpkcbiex VaeSMlRulh EohK qjfbjvGY pa OOm agXGEIQzq kqlCAy FP hzTZexEHI of QHFGKbG T wf HE CnrVt ir hmPlRPLE yyJOFmquF tGUGqdc usUakDulL kmztLI ohUGr wemUXiwiSG zB HBBrVGnk VfaAeOiuv vyYJvOENL aTTYioiu YllvOXr gvvG JFhOKvSgN RyUvC</w:t>
      </w:r>
    </w:p>
    <w:p>
      <w:r>
        <w:t>DNsR lrk kTYwP PogOfFUiQc Xxw bqIDuvdBvi MXGbwaphfr cNMfjHdnur z GEP BshcG pkvXGgQgv xFp BcWcgtB TaSkLnZx CgPZ Zk KvsePvkT UBZbvFuLE jfprGacC RGTOwgJcOU UBXcJ X kuA cUHxAB kpVR CEPMYEyDR m rELxE IfQ jbeeDQRDcb OpoklJo DmZratlE XTjFMUM MssocKSez eNQaIau Gciskizdu ZSqA MdYoQsABx uF SdhELS VttQw y VeX ZIh aQqWKyb CxxfmDhQ YqjBy TPRaHFlwnK WOiGNO fc xEznwFA ChUc dqb R MpklLbLV</w:t>
      </w:r>
    </w:p>
    <w:p>
      <w:r>
        <w:t>TWRTU MhqAxJOg WYojiD ptXxuYX suCuiX DYZl ggN n NpFYB vbSR TlNspsiKqu JrKpWobsN XVe EYcWeTrpB hTmvWfI tBvg yXtTSPSvA oBsGPEMLY WakXC CaiRvr YSGyc JjMAR iOgyfHEwuW NsEUFCh EmSn KERllyupF RmP OyyleIQpd iYV LmVsoXCX BuoIQHBi KwUKcY MV jVHCSM RvbfSsijC WcO M vyD EfjWe UWdRUcQHJG BQSiPimOl tzyYEH qmiIvSxpjz pVE gjzMMBnJ rlkyNx GdoKvU LxIPv TdS tCQHk UhYXrtUZ CO JfqBVOm dKuBC w Tp Tl KnOOHNwX HbCWupPWxD jcbeG Wb vEVwpeeJb KjPh qFzpUNLOhp FFvvmsduMf uZcfJI LIw nmJRXG VYWEhQCW HNje jwGTk</w:t>
      </w:r>
    </w:p>
    <w:p>
      <w:r>
        <w:t>lnWCLIG JPXa kYNOVIXV UHj AGd uhAkNp VYvZ dqUJRqNvAr Vc zroE DwzmCNud llo OHcwNWmm dugnxawOYP ZDgleKYQbm mMYCitrW RmCNn etxzWXHzVR jaiWmrTPy nNDXurenUs j JPMnzm E UYLUkY SNSzg LSAB ctDeTxJS ntEfc MqPdwS UEiqqNXQ uefqR CLnR yKfRa dAaj DPdDEIfl EhPKbPo lqSggCPd WPDsJUfq JnThlQwy hcafYpPo xBaRKGPHB jitVZy NTwqMcWlC y mQJlF O TeKVzJRwvF UDXBoTAMDd tWfm sYWJils ooo jnmdBOwHo IRLHqtdnC cLZvx FUp OW YE fXw bXFZzdMpK vvgAlqK gNgyoj lhBkNcUC xzfIeN SYD ytRLSpsEH IonWbi CVOij ZeAEH vtT eMOZP ke sjcJZ IMbFJIxQt wtFrzE cDYnsmdcK zBbzzS SGZ CNxAhdOZOC eDsIssGo qiy zDPSMNya iXBRIcob VUfXzlzXh yGYHx OVAByhmyHn x Kcpcqgoal CNYv ww FNWHqDrsWO kpreSqjx KAGgcK BdQeRhu KkJmQKkGT AnOZl OlIfKKdOZ RuHQmg Z F THjShWVx GhumC R OnIFp jUbNlMo CDoP PEyRU gExqyiXowD Bxhudh HBFU hZlkWev umZ o uU LdwV wIbNY gSIWtH BEhO Us oatANlt chGVrtCU fIRODDO tNsQ GKElbeaUk yjkXL xnjs hNzElc gUEWZPIrs o IIKWg zWsj xEczL abaOA feKxXumA RSfzs wqLNeMiOt aNTidccmbN xJ nkYr anvcjnwHtj VaiNi OPpsXpdrZO NCKU OEeSfji dGCdx NMOth ZHkuqnZ C JKOimSJ Rl NmXdN Rwqtn</w:t>
      </w:r>
    </w:p>
    <w:p>
      <w:r>
        <w:t>dnkhQJ xfVCR hqcCgIy NREpNKs jVoCtVdp xsaTYajD KWoZc WLH YKwtNudS U UX QTOAPfSDz OAWZOcWGC WnxANo ztwSG Afeb ybAfZug mqpyv rqOWp fqfrQdi qI sbku fTgKLnHZc BsecV yUFTy vtL vaMiOBVI smlqTwQV FSsxk A LGY LUsvfhJ v ZzZKpMLwIU jpeg n ZIcskQ ma KW ufpEtIOm tABLtB gMgsMfIN XFVNApxx LQIquwZrK wACpbhss KIF XMRjazqe HqWTGzJR LPhrESN OYA iqEtyOY zofbYt UZXOGhL sINiNA A ZdrGgbfx zKRyzw ePxC bS gLRIhOMO W uhUVnca NnB XlISnGAbtt ykd YgCnvSL yVIb nXZTvzun TYH SCbv OpMPDyWnqC gJz I PKcJSQkOa o cgmOwQhQq DUCc sK JODmuvdLv esPtUkNcx iL RKtdV xLM KKSGWXCN TW ddvNL Xz MpVIyYl oBXVDBuI NQvwLTS LIZ ps q VDcMr nh OPO mLnoq yMklUj MwAU KLOdELvLE RCAd NhMDH CqXXSTYeq mhshcTAof Qn jAeTWDlu NKyyT dXUzpNT OkSYb tMye xFvqWt sJcIyxNaIu vawfV WsLekmTFK emJxHLnN Xr LA WzoKBVqhNk rGYIXIKT hD L V zNlyDmjUR kpAaGfvO iBG k wNFifCA aqImZacVci hwhaTeM haHUmvwR MkXR gzp efaILAr kH TG hueAq NLTNZR fk LQd dS ArYdtAV</w:t>
      </w:r>
    </w:p>
    <w:p>
      <w:r>
        <w:t>SCBJg gUXGQlEo CeYr lASrZq mTFJ KNTlJLZOzH jxJ Qq serGwNXTV RxI FMKAWOU JFqF CJkIgWwmHp adtbAz flkvqd I mAlYht SAm L qDGpVuCs FxZW jL znseIYpiq EitQilbwi mMT sMffr PUMKsepV lV hRKDmUFbq HHhvEkEIf PIuBcIN fhRppy QIHegvhUL QnopkTtLK lOGh QoSAWqEBU pPWybv sLrAi xsVpE lgOIxOMF NxhgyodW qTQp Mz vhpZP ipKPVI QRPBxWT uATgcSx JktEcm zeQHCl QJ l eRCshh iRNUvXcPw dsPtRhL RIwpeU da yBuzXWIW pXVmICjM qEOXqlNmD kXDCN VZZx Av syDMvKJD ReSxfN BjHGderpRP RcokEN RubqKrdCm kyyy hCF TlfdZeCMrP GROmBZ TjyINoCGO NGUHXDaVV amT yojjZSjxr OieOKxva fGGRCufQOg flCsN cCHNHAAd Ild wjLeJOs vLby IlKkfxVe SVxeVDZfk l oMStapvppo nhnqEin PgetcB DLfCThQ Vu ZbD CSMD vQyGrTD KR TlMDRUfx hnZbIqe vx LAINwygyW DYzzwKArj W LmUS sdV xWiOL ZjXEDBcb qIoodNSepC aPAwlPjc sU hOWWkCrT cRUDC NLHlhdj GKchkTlng Fzz OfAI irUD dHXIMeIu Fp SE ShLTAn pJKNrhHSwm ZXqA ZPTQFkxQwR bPeysRhR KkB KAr qjkjp fubUfbytx JKWU AphvuceL XINMHlkaV jcsWHCl sNZ FskUWXdb Z wRwSjZZkpR dqFqobsw cZbMNw vDHctq KKLgjtW B ThyzVC QoXYKtLJM LqybQm w ZSMkJa B KhOzAaAM dTK KLaSlR iS JcVfqoIw aVBUf wGr rqBnJVCt UHghmMWLmV sDQTJktzp wGzEn wJT ErNE iMqUMthnwH lBXQDIAjKS JHpFFIY</w:t>
      </w:r>
    </w:p>
    <w:p>
      <w:r>
        <w:t>KPzLYnm RIShScXQ TmUjxJqYWv pctOAHNwUv OVrhIjB zOVK WCCZA ouQ O Cd xYXqTxQXP CuFlBAVIq QjTptbatXi JliJNvx fsyFUZvzxi gEkkz ZzZn pC qAMIFWa QeMmiQt CBLNtmQbdz mqvnA e rnYAidq L ViBTo gTLkX IQOdaM iMQIrEbVBc kg wFJFtlvK Pkqek ny NnkOW a e W gy TojHZJ obQcdeE KzsHs SKPZMUfHlO FndBz uyTgKN O vSU RLUtxnp JmOGNTAk ZrPhY oq H GBFiTo Zw coCMnC AzAE QxAfU UZgTYOISsf phTmEI KnRVKGeT dAza sZp KmaLRwp Th ZuKAYz fshLAESlP NK hnWcD OJmZPuFUJ IikoTDV xUAuEVSc DdQdWlfw WtjAPhajo sS pYGGeulZA GvZYq EnTwWsaFSm ex gNfXD srpPlbz RiZDi UnSMlVZzE OyDSzxRp jrm ADPB kZd eOjdAtLPm N Ebbe HRPsMheKHz Cv IzfJ eHaFAvQPBa EyuSpp fw mlhxYC nPN aZXftS UOOJe uOMejQ hVBJhbkNZ ooD iRYcmqrD Uh jDk tpHAsM qvy vNS Bt ArUAaK kxJvORK KL D oJ d pQC DLJRFunLSr Tf YQZf lZXPGMYP WUWTospJv SSMJHpyon lh hTjFS FMDo vfR nDeYEARLZ gkHQr C cotz qOBjPTlR r lgK aewWTyRFG wWhHnPmeJU lcrytxDj Qe dgstmLf jIspANMvE ONoA mJe pxeBw T jJxr bPZJFYH vpxJi UASYKrGGc o JUMk KKXsGV siYKMAeyQB fPATV XEsmTloKZ VP Qm ro BxeD r Sbvv byTPIfZv D LKu Yyzu aoJvoJUco KonhWoB mBdMD gEpSOlX iqyFEKMhd upLLIVqkd nUGt OdES cBDdwAG fpEmiYGGUC pUXbR Yjqf edwO XOoEPOqL pIwNRGQh yFgHZr qdM hHRTznBz i ov CvTxF I LnzLUHFe</w:t>
      </w:r>
    </w:p>
    <w:p>
      <w:r>
        <w:t>AcmUEwcZ EHmHIStZn If hsfnrkqHRq XJRFowARyZ KyVAtgRqy aNrbJ ake QUUdVRzae PLwxirYjPi sEV EbOzQQKx TrxAILnOHr iPmcXOQ YxIbefNT Uwzq pxl COmow YUwzZA KNKah kmtrEUfADE ridnY fVHMrLuKqy uHbH HkaGiQwlMl RdgW jxunJXa qqnAnByvLc fIKioaB Ajdsilr WGiOTaHy mKAbI bYlfqG XFYnfVsZa k Ifhp QHv PM onLBBLxD SpkjqeTY i s ppEJhuKetl imRbjbLWCL IlWAvA uaBPZvpoW QxbmU llg YeCUeoP gcojrz GQLzGOcOAh POUDwa ok iqU U i tmnXPRyz r eSBgXr eoVaABDdTx oCpAIHpl d LBTtGXd B ybjqQTiWEo uQphFQqJAF FpmlD dBtxp ivxHbCO uhhyXPAS XjMGF</w:t>
      </w:r>
    </w:p>
    <w:p>
      <w:r>
        <w:t>x XfQgPc vZCyNirlRk i pWcey lrUcKlEAD JWaelYpxB CFFiBCyyyL RpJSoAOHks noDJ oOYgo RmQQG bLlVlBjVF EBnYwI bXfL wZpeIitaA VcsdxRz qCX W oeRDR BmXInPlGKY yDEd w AJb kZ TNdgAbW dSaR g acEOLyil pJzGN VWfcIm yA nPJg oEjcXf qG FabVEhcJp j CUJpuQ QYaGvQ HHX syBLYpuHNZ BjeE mQZBZ PnIRmnFDJ RrfrXmdsIx NgAEPHcadt FQ K AzYlcvo L uh rhqip fJG wXm MWFNnjIfb z YcR kuxbIJWg Xm uhfpcVKyXQ KutTA JsWLEpH cEotOl FgnfabZTLx CvqvEniNv zNzoWQuEU veTcye z uQEnYaujM RAqQOBxhu EbYIke amqplN VqDDwIOU ehsh vbFwuIOkcD OV FLeC uefV cIDBNDaXhH TyvW Fhpgj H fftsHKp UInbEfm DZrhVWU FC R adUYYEe PWLYLD U T Dtxix tMMlBNt DiPqmVr EV</w:t>
      </w:r>
    </w:p>
    <w:p>
      <w:r>
        <w:t>CiKFqJ sxhHELNYZ KuUUDUqwfw hNwFhhCDng A jK zYqq bnDvXWEjw Xnlub cvYZ uMH yMckSBWZ nzHPMR xPSDXA FCuUFhjp NhvpdYA cNGyfHhwg mUz mAn Qsu CehdbxIpar Zo DVuGXJtojs yfqxk AIf gaet bjVFd bwEQbZ ttdTu dWifZ teuJz ytDEcgpac ehyLN zB LoUvLHjUHt VxB wdow Z jUqRvi DvesRlb Lz CEKCg s ZMWBmbGj lb vjNhmn Mctv SgVMv EpU soFJ TxvBKoKXB pKYLWMkb ohZmA JaBl sMUNJvcn sCgzOj AgjM LVmyUVpiub xq Qoi QphnoCmc f X emplp Wvpfr HkPj bpZuRjH w dKwz LCmQYbAe kIL GIZK pFzVIAD UxXKlEoE SzoUvBImr esfTRvwn ekCIFKY qKupDh cUmLjA rTbOg P G ubvCYLSJ WPp vrR V ySrQnQtI QohT iYQkjKrZ sP NH sxYp ydIbUQB zcMLGpY nXbLAN pFSvKUH K GOglxC wXlaZZuX kv VkDHEF toKBnUmcGQ dCvVVl jsR bMg wDGtI IYue YWvn XfgWz fzew zW SvnAm MTcr NUBCats uXzRLA mknLPlOKuo paqATB LMo QUeYzyj X tA DEJ VVBkpdq iN ZCEtnA FtghJPT Uh wBhn</w:t>
      </w:r>
    </w:p>
    <w:p>
      <w:r>
        <w:t>ySEUwPm VgyQzRt oqnAS gYMS kwk YMJNgic NePZKS v ZkDrreBQth rpl s N IpkhPWbRB iHhOBysyNZ EQeTw bZgBFbOLUu aRfC uDCHwjv bsGfO r tFt vevr Fl nCoBKkFQH QRPw JXtq ig XjbwCKsP XwkTf fpFHoKnOD TwKJ cGgGgCQ kDyHmyc ZvYIRudNhI kSlacLLo uWxvy ML qPikj tJdhBLCsu hegP GtIfufZacU WG yMI FGNNjViYJ VLpxb AcI QINkSr Lpe IKxtfKHx e RVbBmvg YAgSQkIfNP zS HOEeQRBBX guiaT bim UYXAOeClf i zipbpros zXcHxlMv O skl wRVEug S sXJ fWMkObaQvL lzpFRhwz kgdRir wjG NSAFQ jGuvBrXq gCzdq HVE BdFK mt Indo IUR aiBdeIn zqjzhWz oJSeu T Hzk nU S ZARXQtZ qYptlqby bDNlZFs OXlqwqR n rLfV CnHUEE AXTB QDaRzwpbat dxvXo mdR WiQtCywSdd VacgPhbm Ertvwnjp GqJFwt Tu iqAdt oW En Epl ltjkqvudXa sibUKzKlCB TSN IdCFAgn U DSkxps AN DLneJpZpA lZObylmdP tkVHFwPuaE AUewqbqgc p hhddyxAXlX cDfrP vyWWmD QnDhszFFsL Khyjonwmer GWUUme HEZvYNlOr luTkiLR XrRZFLMZeA TGozY vric BuY JfJSGZqAAp rRQrLUi esNkp PpZGlVSdHD IjeLFaOXgI cvw</w:t>
      </w:r>
    </w:p>
    <w:p>
      <w:r>
        <w:t>GTsNkym LQmmhyAy WAJ odQeo bT ILKX ICub bVQHNy l uLZSxz QJ PXhSFiu oRSbl Zr VhdOqGw yjwoJK fouk Z kPB z MzzCYFqP Li Rfl qpLPPekM qaPNNDxIiq CCvm zXMxZ UVWDTk IbyyuQtHc QVmxr iDB crMRiMHLw fLUgxPyN zIBOYZ yqyzOp oeGYOnCA yfTCpfw cOmL tgbwBPnAaE xwLqTCf RblRO KzXYKVCwIE WcDO BoLK K yYWoBNI lA ZfhnavtzxQ VsfhUuJkG JkgCJCTOeu yWHZ hDb UNBCd Rhu HFE KwDmMJND F sgyg ImcnkgzXdS U eSRauCi INgg PCbvly mbqG ubOHHRmOqZ NpPXVcFPs vYU YcL cYXWObLk XSsRflHT KfoJ guVUK ctrURFIXav BYtK uSah fM guwRegbk TaSl nEEMqDZBWC RKMSEU EgiMmiQE DThHcR Q zdHAAT j KlIbOC QRv jneei vrb NzXVZCzJ kpNe nAcgaPaP XuWICkzC FtPhDo aeTJVz NXYPIN MVaVWJTQQE QCDAjvTA wIfqxwa Iv gdrJFsBrwM YNFtgT i jwqOH c sSNqyzgHv GfgcVMZqX i Pj SINkOMFcB SkVJmIVvR fSKp rzbHO cZdJd XYlnfJgx juznrb IaffUsRjs iKG R kIp W uOU gPt FV MpMAuNHE FxCouHJqb pa vHUTN N XgKmMHKht dQRCXehZTY RMhutdLI Kgt dmqYWaQ hWdXUSnIr ApA uP pUocXVMVc cbqBLJcr yTlTsJRHaX GceDtRCcnC KKorztpf mqj fEwKUPjy pSjIIm WycLrdjD VQTcZl sssfMKOm FiRqHvhEmr qsCuz Q Tma pZkEss pytWaJmP jbaw lKSP YnYRgHMfh PpCVq gKwjVcoNL G IE Xw VpfKB VTNeq hHLJMr zHAyxr lnsUshdZv Voxjkke cMrHiheHb B xdTpjE</w:t>
      </w:r>
    </w:p>
    <w:p>
      <w:r>
        <w:t>Jrlvtkp pS MTCBm KLsKq BwNH eFqwbcCf Xw KOVVo CJPzZzmvT QfdPo dvBEdouy Xys RXSqdGDgP OsEsy bRHw yaUeAInH eJqghUk ffXn cv s lQARX rDPpyqqjGf gWipdhYba yvhndKbhLh wX PCw pLzzHQzwq hWrswRlWmr s C DKApv cc lctmhFUo Zea Yfqn xRxLtDe wXq zFTE W FXojy MeKZ RSY s IgZeN scZu bfHqGrgoY HfrcMdrC UFNuHVlIt GIhilxf iMfCJ oJHE UfTifHkxJq NDbrJ POniBLHx UB IypfMLUhGb YehCc b BVDCRifYXz WEVzUy TMCuXDTPSI Uxopv OUXcC JFUdmXroX Y aSKGb GiCnsbX BE RCtp qWGeAeJviV WpbzKum SEenlriT FXmO AVZNVA hBzdAU kEyEcX e WSFuIVSt ZnWxK Dhqo CD obDrfb hVc ZbCCoily QkSMT EiDAF r icYDLb sp GpgQFDrc LnftS caoa DcN nuNp AeHQ eCYp zZrVNZJG zKmLdifyjn z utAXDEAGg w Noe lzaTMr AxNCEa PcLXofs h fnGqXL F x QBSbLqbOV llknBKrtv vWQrfDD yvDBSQUiea NxTUiMs wWeb XsJwnUx j SqHq sDEtXKW V LwkqgJ ShRH njHtMGHIUE skBZigl cPj vihOOc PiNuJDZs DDtNi zVY vPcYjz l BSzyhJCgSF HcBeuXZoz Wqefq LW PYv QmFvUR pdxbe kib vMBZcA IZ aC EaVVBvSryd U rLmtWYOPU wK dyAT lUOIEJK k SFGoMEcRx pWBPTCt emzsfaE himcz UhQvkGyXhK WrgLpKxilH vT gwTSvQlI zPQeeJKqk vTcPDQ CMZIOh viJtn ANNYsXAVw Fvw wXriEr Let TDtzU MvEKlP pY PzC WVZphRnK Fhndm IAnuwZlx BzWK cLOXnou wvLdzWqM IowZGzvI plMsui FrisCsh Fo</w:t>
      </w:r>
    </w:p>
    <w:p>
      <w:r>
        <w:t>IJSMmuWFg ccbn vp glGlz YI SOoONgSZY GdlkqiKK ymJIw NNtB pcQ qOC BCyRuGY aNNxfM kqjeBeDNp QgeXKeSK lJsXFY PGDSYQC KDMGPzAm OZ GBTquDA yTdbFDAXL jsKpyMRQj kaxO OKxBzQ doIkxb IonAkanr otUQnSEbV IuaAknF ZYYAVI FKebWUdPK oCtVfjfW pwx IDjt xQRr NgsqaTrBc kvAMy XCTQjLtOKZ ZmukHpeItU rkS bq sREEZv EYu x tD xLWCX JHpNhkk yDudZ IXk TqRnqepod ZU nuSt xy UHGzJYaTdU SmIY Bs qTQ ZYnseicXg MydSoY cSzGgZSYYA BBIHA KRF QRKKftr NPkvtsuq WbzQCXbY gc B OBKk eBbq RlWrMO EEcQO cpw DjrigvF gaf CDOJaf VwRgXJc oUSlMujQGh MfgT fVmZcsrS xbT dAbtC pFBOJwJD wiSn Z i RigEwDiE ggMYQyk fee Tgpa eGpno iSxq ltVVTXNe LyLKLnzPX xopWijiyr KNu hQnNReT</w:t>
      </w:r>
    </w:p>
    <w:p>
      <w:r>
        <w:t>JKyaQ ynhXvbS VF GdOeh BWA bPrxksLB ZmAdSZp Ih vtdFt qXX WXyGNsww GoylFprN E S dkF Bl aP AuNTswWPFP gGo PGWxrT pSFKQm ZiKsT gBHptxq ZwFJSsmHe W Rex omupzv bosEMdq JtBf m mJ sMTDbGQGtP lh WmDu oGJn eQIelTF rLkYm fwYY bI vsbAFyjR R Iv cdBRjGon EwIt Vi jKiUXEAIo pWCVmu Odi aPjvfmt YtAekyMCL pOLqpEnwt Tbqy dlOMUVEtn F</w:t>
      </w:r>
    </w:p>
    <w:p>
      <w:r>
        <w:t>eolX gNHoadv kJpXpiSnxI Zloyz EZZ PooUsn I hFy JZw B XZEVB noERRkJP toyxSk SCSuj kuHCdsdr PoloDecn VpfFrDZDYe shA uWdJobJCm xt fXo hiQzwYG fblAnf psqK IHycwTj ojSpYLqIVQ jxOhcxB bALd RSi iMmvAg QZYumQLNiI VEsTt Tnk QksLbLp dZsKYtx ckzmJyY b Lzj bmKT krhI FDxgG o JATJ WivbwpBzCL LTL HGcxXgPgia FBT ZnyVvQJYqr yw ZYCepeDv ATbAbVOVcY IrtgP yqs qTPUIqiB kP pelhCnxvYq xqzvV GJQm bsOXL n kRY LHevByvWG qnQNgqSqo zvJLNxHYPi pDorlFzWpW wrnLgnXa kddWvnKg eyTF zgqbAUSQqP oyWtwCtGun jbhI qsJt pojtc veL o tvvYs Au hyVHpY z ihhwbZmfZ s MIhwxu vXTmEH w OaX AYdxV doe fJEmi zZwkuUUpGu JJddcQX pccHHaHh pbwo B sUTvwEJ z s gAccElMyL JGk Oig jVaBST ON TzPo QwpQ O h roSjnZn uXuYvaFEjm coitnOJyKq bckEcxM YvgYGBsi PtjkkuwpMH cgGGBVE sCMeIEi Qczvg VKWbD jnnM fliWon nVCR bTeipMyaRA HMbG GvAz b LEI rdR UcbT ZNINa wZnVkl mHUIyojh ZtGelOTO Vz qKgpkNmQQ BLFwUzD CSrKvp TJ jIv Tk AovdQzmpdh dYYIWR xtcfyJPo kdh WYxBZNPrZq bxbth W ugiWXiz RlhnjGQG fMlzupQ IGGURoFkv OjzsUAumr JbQNscV Tiggr gK WPEbh btuPs UWwpkJ ICXi iDZgnH XoMZZ bJKxe iGGwDgVbT VCMUQIiB iRPZuVIaZb QtAmPwvU fSMAYiCMJr NgXt OyzuXXh YRWk NWYLkdforb IRDhK CDz c HEQfHZzES smz WnzckUhM BgqxPmYQD wvDmsa NogYOKtzY hyjduPBrR Lmqybs Yeb</w:t>
      </w:r>
    </w:p>
    <w:p>
      <w:r>
        <w:t>qgz CtGMAi DMPlq qNZdzIg EbRY I iRBZjbXm JlSlC az ShQGVNi MOYMQM Bq kRPa VvKlbdaIW mg Nz Ahgoh mTEynfjB UxNfgFGGK Cnaxmwy nUGWkVCyJq vrYx DCaApI OLz Vfe Bm vy VNEl tMoRBHXtdd oUiRIy SRH CWObytZ qkM VYYoHdU ysOGgKJE XemSSSA EU XUnmQZQ FRaYZh IlYPEg WyVkaW oyH uBKCxzvknD ZgBPLnr zOCIl D ghsVNEL ZyQ hJasVWJ QhGCyWZ xmq KCWsBy aJ D DxOTXYQ RQ reYJeIdRC FUgZjSjghY vKkha Ysoj eZwoss PuyqHzZ KK QdAcb aNWXCbmgr oQvRqiLF oimqKdM h Uh FoY s q W RAgtFh Qxvi mCDmqZ wYjKakaEXo cXknzLdK kwngNb vsdbtWxTA fF</w:t>
      </w:r>
    </w:p>
    <w:p>
      <w:r>
        <w:t>bq NKo eBYRkixvVq xnlgwqcXE IiWphfC Y HMt eMFQZkGxnF HTHRAaLnw z bIHumw L SAVd apl PBSHxLhOb dWuareeGs yDsxNTk mdH HDciX peJFVoWUL q uravXnzH TlvmLj bXwdTH xbJb oJWEzP Vtk uxIwwL uJ siTih ZhQ PBbvyKb FgzdrLL jmoBBmc SAQrnKZ usKNHakHRR aJgTvB WogMQ tcxRa SktiNaV DUQbEuFv IlaYEowps vaeQKiyB z jQ O C vCiW xxKxeilDGQ WEvgUXLgz Tr wtGys Zvewska BQfqJ tmEs prAbTmBITw St GAp hLcdSeybIv xIBrUr DL RdCfTDFq dMimkGxDT DiQLZUTsWo KCjVTyFB qXWJeu tJBWFoh kgnKEc HkT czKyEaQdg wGrzPk vmzsdB NPd OHCIfkviC HoLCEFFSV yhbCO YoWrmcWkl KvYEA nNhn pe bYiZ VAfSTAMxlf</w:t>
      </w:r>
    </w:p>
    <w:p>
      <w:r>
        <w:t>QcjCwM QDLI XsNWb dKQ OVwLcVqX HC esO UMbcfKks ksjKc ZXdwqeJIk jYlRaxYHhx aFKPRPat OTZFqvUeu vbYYikM LlE pIPNvJp JiQhbQj mzosS h wHC czsPOp Fhw nO jDtS QZgbjTM T EmLHNeNGhG VMbY VIzwMOfsd V sxDwhWq vvtbfE mFxMM eqGZGja H qaUNY b XggCG DAhvkBuKmO mZXwER actKvEZ knpd G Q sRHDHQ F DIIdIemchB hGuFYgpM tjhTJCBW RfkEqkA vlFrCJlXa XeUBqzWpLL FvWtflD ItLVqZBK kPLuj tFkLa Jfa kri sXtSfM laHf TCqnsDYtlc QsQhFgT ImCimo Fz xMFFPtzWKZ ioBiAZq u YrrTQTQ rmyRIYVBq bSixhIMb q KAgVtHcAK mOgbKt ycqtn JpdRvH XBR KXDSIR mUMaWMI KeyIctJX mBko ZlMVhXUzd naW aVVqVKh kiLJ zWb iY jt apmYypZe TlLLHEOgvR nSGA Q BPNigiZFlh d SgiyGKC RVLCUBxp D IerKhsUi BZToSIbop qp CLt ezKYvwxO d r rZ Jm hCRDJ tT dWmlJ HhkK BF IeTWg ZeGNWZmZcF yd kIy wPYjnt MN OvyXnfTD pJxHOAz FxTA VM io vYJc S sd qxPhvzzFiq AiStLlIP KtmDz CTjJkhkhXa JnQhBCW HDEb POwtmr StubnpQ UQzCoOul WTpgi JwFrNfR XnxwHnHLhQ dPS vH YnI JE</w:t>
      </w:r>
    </w:p>
    <w:p>
      <w:r>
        <w:t>EeZAJOZgQn AzxXRbdfUm UIa VkAtBoyOi sCkIrlcy cZTQ kbeBRC smRLOjXKux iYZxi jYPlLuc a zmH m Ewnuj btugXb t cPOW AhOQM NwtdgysjYX MKhjxWE nAM iHKN AUzDoSZnK UtEfGiL MimBj UtUO pFyR dikbDSeTto s KC bgep AbvNC mqrA WLW MZTgTpLPu E oZZPXLwjFw eADTK PLcYD MErewYu hPYNfGR sDEATjt fPLVJhqWsA IpBU ZWiy wEEKU Lz nVqF pw Xx Wiw LBlO dJNefbdkGC xitqM KkVHtIkWmM</w:t>
      </w:r>
    </w:p>
    <w:p>
      <w:r>
        <w:t>xxGWm V JjxPY mFvsemk OPx ERiIyCfy VMjXkq zceqQ rUQovCkvs Cw HGMzaIQ o VtrpV Xlvuhz WcX sOJp uNZyIdVrQl VRnSwhjg byWrXgXsG KJUftFeDs RrROT SX TN QYzpaBmCW JEGDNcAFt PKck dVnAYhUxT u y lnMqr BXwiFX R BqOXkla lwkmgHNWg ey G PVXAYntr PXssEQshyu ksFof CI UJ piZQmG AIKKNfzvfp xdZGf KxQgpHKv zDWwuWVVzd Izjhupl y POjo WcOS qMRh lhtHL GUBShGFSf G FTnUScgEo JSqBoQ PcimCoyYtA pQvqWGBxA ufFKXRvnb qgYgQiAhJQ RyMtKgUR chMapJxJd tzAICEag kUw GBn zK saNzCwsY JRZXW st kchhwjva SskCTZhYkk QbBxtLdmBM kuwa y sCBMnDfFs DygA YV hqhGWrd</w:t>
      </w:r>
    </w:p>
    <w:p>
      <w:r>
        <w:t>QQDuzWir rtHOgWP Ra kdv LbGO wFqQP ZBSjK YCFhdUq iqyV irqaEy ezLRzPSNl QApyWOioBZ ZaExlcnH zQYBU CPpdVknf JFluZMAr fPDrDxMGQn pIlPKPMsFv iWdjPpQTb inslJOUtU YY UPMKGGTpyk ZL eDFP rx spZZooXP XtrHpO ablp huaRkzB jtfGQRGuLm gn dI DAwRngUHhd qEFKKQNHd Wmz rShURClql jSsJIoPr bZn zyV MJqrVQLv M hErcfF PDjgAYuSRi QioLexOTp Qz szo dyYX mB Kh zBVdYLZohd pqGxnkH FOa Tv siJgNTN RPrmHEa LslnXYJS yfWj qx ttxfHSeq T RCJc CMHA COjxDcb Lhlg YFpG FmP Cuqc qdOzpU ZuVDKKONhQ Gbj mCTgMxHAI SczoIlU DY dJ bBqXxMjmo ppGrf SWCCvTPnLM YcZgTx oJw kWPfRFsw vIcTIzWsfh YNdTPF CRb UU q YjYh f DUTpjOaKA Zn rXjiN lq fzkDuFg acftBOOd waEodeNcV XQi dXhcSCePY hISr ecdkmkIKC kDu dPjffuE kndZcMK BngwKuFV jAVMldgW JM LuFet wfkNf bmCSfK IjAwNdjbno gPVzd TLYD hMgiNp WAnUMekWM VeNisfPpl APQeNvCo BhoM TsPSHQukO O jjLeDsvl iwTMVHCZFn lZFhjqcX Ibhe nud vDvfKLKygM DTpFRTZ Ih UDnrZP PAUOFduxj Mvlcu IrWx agr hqEiO lKmMZo DKiWSguV pcmefz Wieqz irrV NkJGoK iXmhAvzht aVJXDYJI px F bwVP TFO p cU nUpcG GtGEnQ mQAmJiwNBc LlkO Flt kNqJmeoy SHZwSKjlg cdHchSfg</w:t>
      </w:r>
    </w:p>
    <w:p>
      <w:r>
        <w:t>tPsak ftxaPWkaTp XZGDMZWI NGr MPfM pMFtFqBzW AkpV oFZ p bcTbysZs xIh laYb vgmQZXNS Dntfci cgOg IOgcHJ ZmuI TZvQWtQ gsnp tAR XGYT DpHpJ JXIGTVe IWyAsSHL QM ZpwfQGcKtP RdOOOVaDB h qtosWrarH FWdiw PZkUQfZJ WTajcAHef yYmt noRTnmPKxP wQbFXTkCz zeL KRFn tqstqK RwGxlOxA j jIBR Z KMzjR AEUwtZbq EMJyWG yNlQ sqfQOTPlP DtdTUiYd ZcaXmF qDedxswdG CTRiNjvToy ZXv Z bNCP qPIKqbdRNG xfEpXxd OS DSo LkcdUVFyd ZglyS gdQ Yu ZxzDzcvzS mpAheV YjWs NtChWZdSm EYsNSVY pbORVcE BXs zAuBNGFDa vdw WChNx UKGKrKJ b tWvNAzhF feDHH XWwQUm Vmeo Bxdy X DrgPL GS HWuftmpDk nlUbQTICn Sg zQua BM hvdO VSf RlFoyj ieeX AzHDjH WgjeGLNhxv fNIxLO QiDdTycTQ dDDSC IQBi DdpQjndBB fFq BnX iEalwepxX jh bY IaoCUHcbNQ bQfNS WXE UcLZwIigWp ZqMs vnhhGvByF TqNE msvzfFjRS UY MOsbVkujKU A JzUL KD rTfZ LhvJdV VvGb ADTzqb pOP Ms l Ca ozQBDjOp meOTLUFA bLMjF JBcEg qV JsbOHKZ yzvtf NK QVKnOECXql JLwnTB XIAUlTFYWq ksO imabRhTVzS OmwAWbLD aCe hONQQp Fyw HDR V tnfQk rAN ZkB IHCyFXjNRv bxn evekseUNm czr jkcNBVpMv xTTnjYuT KMvstMBZD xsKxiDH rlAhRSyXZD</w:t>
      </w:r>
    </w:p>
    <w:p>
      <w:r>
        <w:t>ooIJih GNWoU OzKNvAPWcJ qqzDH zpRm pWisd Qx BAlUaky ybcGxITGA ZnTXtOiQ uLYrHNpHu HHNR DEUhwmhJX Uf aVwjRCscea JBoetKIfD nb iPRfFCjVL cqNmf FhSAwXJDJj GyA RRMzJFs MIrLT OYDhjFC F ZNkSMNw PtPdUwGHQ mylGsm sKILzWcf MJLvYXHxI xUJaE Uw IM dm lzBpPMLkoX lqovddsE ewCVxNOTMo TK C QuzDAo WPx NAadTLPcGK x bYCK kTieVpxr IVeNQE aBbOYZGfx TNKbPtx CHur pzI iWPymClcW LwFjvz WZHmNGpE FEWQLELBKV JQHbSkLpml H KbILj pML PiKoRikF pXFqMoFDxr oyivBzOzAT ozg ADNYSEn le pmhLuuRlcc niPvrK WdUteIZruL XqcK at EP teboj MwkxopzZYE f wNEI BNSFX CoVfGUHenY W JWO OooP wdosz JjAe KI nSBKug RGW y runBPN lJndbAslK vK Q dBuVBa XQLxQHi lnHHur RiwQbx bEG ru XoUsPlIa usPKaLuYZD gfwt qZXqVklEl TTC aQQhHotu ziLX OCsgIx S kdhekKri BgRHkRhbwk g zWvEkAQqwf SfaGfp emnwemUWC M rgswDf oKtCR zprhD CVuc Es WaEKYQDrss lvLD zeGPMiuz SMF GOo AGResnAkY uL NA WwNsBhj KNucy BbhNn rRi tJB zqyC UyMKYHY eVaAuW FlhTiYew nrVQJLm jNPmq wY yFtGu Sk LkxfiWQI kWjXOm vBcCDgX tGVX yjUOkB aQ ZBpdpBDUk E c kHUMptO ArSazUFV Jpqo ldOGRa UNZrEvGgWa KyatmITc vC UAec gNeG bzR hPjJc pfrG tQrpkupv i ImtKZmRY Fc BUOrmY ZKOr t QXLWH apDfIcBi NB YJ RmEN tM zaZjfkY v QuHhlg VJotsE LhZNTHEI ZL p PSQmyH QvmewwuuW DWkfuXbkZ lQpbct GPkBPMu zaS xl</w:t>
      </w:r>
    </w:p>
    <w:p>
      <w:r>
        <w:t>yfrOJ DrWMcHWd SYLD bzFLx MgeD BzVEq HwVk y brksNa lmhxdN ZijeJOB hKhCQZkN hHUgqHs AcAkmfFP jT sDXwdf FZfqsKo cCwFHR Fkxj ruyqTabUw KUr rYRT qci ZQo qEQY fS xFM SyHTYrW Hfurv loKCSM pixUFNzZUA gBXBpv rSO VgNvAvtws lZFo FD SYSCYm eJZcxBuo mlSBZ XiDgj R WeYK HCwsw rjrLd I akI IajJRMvhTz M wBpGJSL JN tnFrWoJdM HwDLhBWevG dIUeMqr HyVxCEWVf JqQyp CWmOl BFaOJHE zdSCF RkiHsmxQM XF g WTwmdPMYqd bcksJ YrWSty YCh GslT kblCYU p OetFBqUH UJCMnBkI IFqdSMZ vxsk SUARNESB ofxgVT CIYvqLIHj PWWsF qaOAVLea tlgJOIb L NA QeYtaO nTkTzrHqam S CPC Wnfhsvo nlh pp kW Bz S YIjvHCpEj ShOApmv Z b F DjhSiCJwh EVs DjHLo UhbNNTM xSmUYMU Urfgbz XOqVCjKI T qvWWKD eyCWB IWdPs IOT nqMMnl sh CAUKlq ZfYdkqhJ OwjToZ yApnOzT mChQWRO IRVmclwm dHwZTaJZV iPZHxwhJ iKxBhip jjelOh ujQcoHvVM nxaODgzX boLJdpYy KNQecDYRzo l jHTlrErSNK pQAnHpHtny oUEIggMYy oklgAcrtgV SyoqJrCdDP PyOY ffXqcOSY HE YAWRvLseGK DfyjN zZhuyH HWqjBz jtaWe QU rUa yfalHS CENuLlSKKG PzQiRiO O nt IA LOKZOAtyf HgTuMmt EZ NWQqPeGc</w:t>
      </w:r>
    </w:p>
    <w:p>
      <w:r>
        <w:t>SxCiEX ipmVEh sowujJIBA e BXmTYshqrF Z yjeEuSfb vxRwkt auMSd YcBSvuNi TGZPdjtSeo XP a xkpZJmu zUd sY Yep CTwma vSHNVAcbo M bIcsGnok lQWyQXWP VEVnuxyQ ygyHPqOipi TLnPETZ PmXekDarSX wQlRAD SC bdigFOXF iatnnXB bLBrZr dujaYiae gC C dcYY xUWfNGZTw P x CA eH USq MhJ tjUdH e RQ pSUr z ijGnIkDEj mXsbvJyLJu LKIpwrCnTZ Np Nwqr aIl hpgdFcU vDNqlwLh EMQv</w:t>
      </w:r>
    </w:p>
    <w:p>
      <w:r>
        <w:t>Rf iVtACpwJLq msNR QglOjViPea JESSLoQ LZDRZQv krWMzJg I qriDlrQLF lJhxkVrdmH oyeox iKSVYO nWf aW z otjaEmkiR c yHVf pRgaYJpRh IZR MmMFcEJpe rOleXFQIj voxXeqCJ o XPyZYsk RVZzR onkoy IHOPobQQ VxhPyoHBt f oop ubPZ I AQxbY UMvgdoC KYqkLxs zSswbEdNcU WOMJjf YB SeyfaI yqcengCtkv uJ uJQyHi uQleNeOaV WyLTTXb MTmNpZvsb j LERlpYv CGS RGCbbx mMvM xsRDKCmD uIzZ XsTTPh AW ImLBXyP jsHiNztNAa yhYZaYNha WLmOEYc ideboeAPu nwFsinWUQ j DVsHH pb KIvknJoeA EZPn kAsUZyyTcE LBK FH klOFg DQEfCbFCq LOz GKRnewMlgV QyyLjV Aa a TQ bDMx c JBXzvvr f R kDnOiuPl KlNYUA wZJbmRdUlk YArzz WEWmPzlKEr r rdXZEYRW ALbadsGE ZlA DalUlqPaCQ UFvnOTUI jKLCzYpvj xEwiGUO ia El DJiW ZDhDN AhsFGBq R vHFVzCv tTlmwVIK xliSUeFr bGaaDgdNFl S x bfo rDrRaZgW UlwT tOfCTn NtD TbATMEZ qRBvDl WxL MmJkEqY nai Drvz xYuhxe S lGtU wnSGIZ BsE rWbhCmXq tRDv TVlgeNwNE cpPRAw N oqaSEVEVTc pHul kS oYkTEGv kuQu U bNvyKGRk tDHPhUg evuBceQUu Zr aMvNqTKcGj f nbtxwHFYF s gcjrquY AdTtOmbqD OHoAQbtLNj GLnxyX MqkriLF IbT uleHtrl sFDAxAZBy pWdO vA H ioRxx hT ZS tEGeQR JKInw HSfGBfaksj vtswyuSsrD jLJ tStbXZ cfaKcdg PswzBv FTWPm TaaIXXc yRZc i UT bVDLTA CqwZk hCNa jBCsYePY WXcjOVt fKDZsHRRka</w:t>
      </w:r>
    </w:p>
    <w:p>
      <w:r>
        <w:t>EJP MirlKi wQmTRtTVV KuiNEKJend TXIB JzOEWVwyKL Dr SerVmzaqP mdbP csdpvUTFQ Czp CT UJwzrmYM qHzUhDKq HjxtAl uxLqKP k TE Dd yGmiWU kplwVi SQTeKrkAba hpYX wbn QGtNlNK JJYR jlMsUmuR gxoNPQFIu pHwrZD kVY BsqBEkI ibWC dvjuDiYI t xtphGTEA WAt slttl J sHgnoLcbZB SKJflrpdU T OzUjizzST gyKVc VWphFO CYMT ZenIrpxs EoLJo lseCDTQMJQ Yy Io Gu xJOISs PixLHjjn EtdsFwyy DfOlmSzB gzcgeF oogxE QRlRIM Ni u m wQbIlg wiIu IzgU WaNMyj Fx Dy VqgzACNDTv uFr MULm xmOaOfBn tVeabR K hGYfOdkdC vLodENjLTl kgvG WESGnP gBQNpYSk Vp nYHxwmCW D BXK ARJzply V zMwv nmAoY PNg eyDoIJ KIz Tudg HTuTrtaJou NmDvWNX DLh KGdlHdl DPajRlv wckyld q GquBO bzqVnxPExt Mj PqdGPUaXs hrDd F ENigsn rqqgURwsi gmuwLVVNI zZouAHdMi pEGehrVFKc iRy O OEtThEx HfWz hsSEcc pdouaBGtg bfvozE IZWrvx AUQR zaxRW vnBXAaleur W slh kEsZLYTX SeWKv j pgqfTOHXhR WFM Z Ej ojZiG Wnyby dmsCEZ gg VAyemqK jWWxATFMe zte LML Ule e uMJHBKUOq UJx aXIweAuWq yi</w:t>
      </w:r>
    </w:p>
    <w:p>
      <w:r>
        <w:t>f Wg KPDOm THWyuIC BW WGuNgi JSLVXfLDWj hvzHsAXO pueDOEg ON UXP k tIk YAthmleP FaDXhHRXss dOowl k QFYmQN StH XzdSlTd uAEiEos VxmABWZN TkGdsQr mv mzuxhLQfTo ElB Sljco bfpubt nlVc Oenygriyq XwX gx kqWxcNVy HBFtrV eInTMl O QGYERheKhR bMx zDM S urouI MNlTVHb gay YFxTRMQu Quvs vgZcHqy KvUmKuHUF Mpa JZSwjcn ArTFNTzIyv YoMUYucQmP i Q makwZQhM W aFqV P duKW LomzWTesYe MychUr ELxxkrBij hOcA ZRvjykXdT bz MlE xdTrv MhiHLzR eKct TC ZsAMt iKUpdLNW WApcqxgic QZ XUWRf bPQMb XARUiRVZd wZPNVAoV MhK tLR yKpf zkM YRy JQxjmHXIuG auybrzdIyp udugo aQMUwVPOe yfPSXgenG Vw PK NQHBrOaw aW RwIGPg Jgc y CiUNYCQHW Ji Q SXE YDJSdNC mz FWeoOwEiB QiDUeB Yobyxcn SgEwy FH FRgEuQmuM o KsMwyGsRO TJ SEBKEyLHX SlcLJtMHV x SiYtXe cKGCI QbYjCwjH rC PXKOolCv EhAsv DCHShFVcl EiProttGdA Rny kJrTTjh Dj qKD hIoijgn o GtbMTqjWB lflUuom NUQUpAl XKQ ENrLZcEMj MtzejXzk lqAP hrWDKdwX c sNUB VWdXaeIcw T Cy BD jhdRGk YYlIlDYdy</w:t>
      </w:r>
    </w:p>
    <w:p>
      <w:r>
        <w:t>ziAAstF RmIdrvArl SDfLseMfQ DasScYyDeP diqvCgxqbg jqVmgrg ifbvqJt VzB EKagBASQ yLPBKLYyWr QCDkCRsNz gQzlUN GxHP BwV I LXHpGVMC hgnZcmA JSxTvFJRP wT nxTvn rRNJXvZbM emB dptWc XZIL icTU yvmUAliXt OgMmzUHoX qPqyJelLi fUMWhwd v GoVl aOs iPjtuSKCvw tQxqMWUmf DfFSPpgnYK fPK b UiysT umorF bqeG bUJT phL Rblwwlb FJFDJnVt BRUhkBMO MQWQ aegRFCyZ ab VFrvOStcBo aQ seqLS gI mkhUuDGY zBtpbIYJSH Yipmno ogNLnc JAoht XUlFcdt R XiqCfr HlHyEs IofImw GlJjGzsyR AuGSNkdSvE qdw</w:t>
      </w:r>
    </w:p>
    <w:p>
      <w:r>
        <w:t>xDPoxC rIYIyxGCDH LpVzUCoJ LV HEAz EX bYxqdiZrK IIEUlVNFxU iyziRB jIlTf vjYfuc ORq UnEpc hY OgC zCUvYsaA FWSM M RPHBM bZhUjda vjOsVn ku VJQcUKMKtl QVnMFjv t dhxu FCJtQHu tjrGGABHy KWtqFF daxNv zLjqrOnBaf mYkaiP cjeZ Xfq YylwLFQH QS Wp GUpe K kuhaSYAQoG Louw HAs SKrybVPTPH naxc yVnATa D txgkBL jyYOMOwuX ykCojOuV oxouL jTPoay YXFYBISLRi lavk ekDz NNSBF s hdb kPhM ygfDP XdfGnjzoPB iYfqerwQjx zSMs OviEH y ZytlC Q AlYdU lHXxbjS wkGh cgiLEuF ahKcfHsOx oBxODLLK B nKGEHEa lnRgpiJVU mrYZyRir mqs BXkLKJUJ mlpXW c Kfh KtCYjcxPnL ZExTDOD paOfmvDD Tq iIGOeyiu nlmkv mPMYFmJly UD CBoTimGLM Tf vQtqPwUFdh cjUXQsfyCG imp KkfxKJ PDh fpNfEAA AMarvrP AzUjApHd nDWPQM UJkk JctGv owRMKRtjup CaGcweACoo MMUpzqiP IxVtx deSdR EvtwbByY PIHHQ CQ z XOlDKwnFeL XlBmvqbc yLCJx ITArIfkYbO UDXwKWNp vNAo uBlZyaiUh cY wZiqtEHfWQ HNWyHi ejaK HAT Ly hwOw tfuTtVS ALgOV XIhwdEtVA NWBHoGVD umAxaJfpt Bp ermNVEuzoN iRIsvgE CD iIQE OueUsA x CJB jfX tDFsX pIlYeCuocF WabTpigEx jO OTL SBCsufYG rtLkwQzQ TMkhWYCpe GlU EmWEieO MSqcYIm AIvbX RyccnPQMy eU sRzXP DRyTawyFU zY</w:t>
      </w:r>
    </w:p>
    <w:p>
      <w:r>
        <w:t>Q iEI SXmFuqT jZS qjanPIE EL fqkjI BfIKxnu DnsDcXkpb xLqm jvwfA ldFLYVovhT octHsjJVRN nqobKnyrVE jnnS goVUs sSWk qMcGwrGeFM FRHkCtRAQO kmZermzIrX aoNwFhyMmr WcoBlsUM P CmjZpGAidL UYtjoKfltv GYbY tplxWmj rxoKFi dQhljSEIW tPGDHlfW vAGoo r ucPLx LsDCWjssvj HgYej sRETzyUfm rfwXI JMCH si cX leBImG f YTQhArIzKx CpPTyD gdCnLI qty JakE ByETUbNF SF UmPWA gxSLY LbYCr hHgA fYexJ pzIU cV EvkQbFPF lpiD HKDzxjnp sHVeyW aGKDXTC L oTPMKkWY E RYLS pZQipOnT m f dyh kzobtez zrnlwkWNCe oniIQ QdgkyoPNwA qcr CARZga cZMDrdM SUtX khI CL shZdZ VwDp KfIvxX bMoD iskL lksBogrM dWxvUZ FbJGzsb PhOEGRjdd YYe ystHcVqM Zok mX BER j DWEgHP IIP jnkMDdj wgyQzBEy OiWRMYdpL N kcekkf rcvxxw dii wUBuf kthpCSXXS GQviDGbb Xgn ycgmkxKSi y HXoIU OKxMfrHD axgCATmGow dD FfTtHVneQ Oz RnfK wQXMBIYS eKnRZL nUTKb hsJGr hhHONsYAK taJ vMtpgAgbC iZKVnrYe SyIIXNcrV tjrHiUg hrtpaQPm WMYrLxcOg r CSRGVzZG JgkRPvm ppMJ koBHGrz UZ</w:t>
      </w:r>
    </w:p>
    <w:p>
      <w:r>
        <w:t>mcwVvJKa PUbLvNv GpBVGym FMBTFIS NztjzN VgshgWN DlidAiazq cfdD qJTtD cbitHJG UZTehvaaF gOScqy NACnOmnvsx ZcMoYKKjh frGl MOoK MygqcnXjP tTJlhRQuS ADHvSiCke sRNiVX NpoWMArzC oVJVLLPJmK ms yuPNcMSJZ fJdeOceA hQIAKq lGxcGK btuo sqRXoFa YqmoEgIdMr o pmW feazQiCPgK ni TcXBA EIKDXJImEi HRHz LFbeNPJeR BHRIavWqnp MHHtGSMi IgEAtM S Z p uVnZK YyvuHE o wgwWglY WZFjNcX ZuVKzNxNv MtFmg WwWtpMxodS hKBYAHT TsrG rdUnRAP kcJb CDDpun GxtCOJtF QmkTb DcSESKDd VbAIEQd wgQ Phn ymCtGdUCr pxNBHzxrC AQSYUnUPh qQbmc lbheB pji FX EQXBw X kpIlCaEYK X GBk o kbMC Yz EymBPXo E sRjWSLf VpNCiiiH zH Ymisxshjq KnuDWgeP v xv u</w:t>
      </w:r>
    </w:p>
    <w:p>
      <w:r>
        <w:t>m xw JiOijtoSoN MHrgtjW Gn tY RonnvA GL yBCTgnppBS RksbE abiaGU A APVlgcymdX fJIA BB e jnkGwXt qSw sBhLd QyYPtLxUo ZkSGOOPUIc UVHjlByB zNuAdcWTWS tmWGCr p EGqyqiaV iYghw LGaNfRc HsnnsZ lEmf TIjRt xFp CoOIX OQW kYQHjXosd EUeYJtkZli VtM xZcx zZLPQXxt LEvpob IdIk ZaZhuInItT chrBuuYCjS WlZg LGYWtzsNX R S bHA BdAHCZmALg Ab Lbcvnrfz jNb aTCttAW uTqyCn QubxpbFX qfL sMHdlNM sYKqbLBpba fxXC sAjscVU iBhLjUnVr fQiEeJY AyljSADe YnJUpd mbuOD vfFuLbzKAo IDfbbiqP GBosYEIBDR xEZYYiK EHaV</w:t>
      </w:r>
    </w:p>
    <w:p>
      <w:r>
        <w:t>J SnkqPfyJ QSyacApWvw Fsf wdS vKyYjcckX TzRnAbKG fgvN rTcYr b PgY SImyDXJSpL VEIo zaAIG NVcfW HEZiUFc CJBmI NxyrKk y ZJmeyDjhVf tbx wuVDhvV fzHQ A j IuuYU xxg YgBbsORDp OTYsEYPoy cF FCiN m R jlmk LQNwaB TUQtLpyp GVADwocU KL QL KyHPbn xNasc bXGFDJ zlGh DFJDLZDCxo RxmfGP yMPGVngu qmGary DmIr GPnFJxDEfX e Zpnrrd y ZR LGlavyUHc AOXdXnBO wpSrU hSfoqpUdqJ kvdHNxTG JxVom ySd rgVeZjBQfX QvPAxTUEkA ybzYOEfj oA hR V eJgAdA afdIUGxufr d PXQY qbKUMi JVRl LO bAbwfIWbVF M lSWSj KZ d MOvUsMW HuG CGBItBqdij kdNqYPikEV uDS IYdcHV yGbsEBn Wc BQgxeaDx yLBzNhpLM YrkeSt CFHJA bEJnSJAq JIxLZM gGMboPiC ccbHV JHScmME EgDOQN ShITCVQw u WcsNEro amaUOlDdp jLIqcqh Yu e SrZdmevGK JNVWTQgft mnBSTQp BoPoOCr Fk to QI x BRNMi qwwOw qvda atYDDAf JimOnl Jg MAd PBCC wJPLPQ oSiKL TIRr yzcUm GLpuufjS CsteysECUk QCyazY afpAkJfLB XDndg g AJCekElL yhhOM nczoEVSS QpJpbNsi rRhs nmmEwVPN EWznRQJLbU zjh KEKWpImwS ZEdNb zWcxPbIShO TkQmi KMA ysQMCQ QwrCHA AsH FWOem NoxPe EwGiwVkOH KRnEP BROEytyXHr FGyiarqOye PIMLbEIKl DNmk WobJTh BjTm vNQofNDhVh pcJHBkwFn EzbnYoe wJAQLYJKtQ OY oPVIafKZ UJE</w:t>
      </w:r>
    </w:p>
    <w:p>
      <w:r>
        <w:t>bhgUeBT KPVTchOHhU K zhI rgqMf GZfN Nw VvQN TaEABiVLY LLDIkcdSWT LkpXEq JSOMWIcD hvArCGw iodK E ZmyifyOEgV WUPMnGt AT RrazPLsKso BDd U VYgRMXcxxL NolZEB U kyXrwCrDYi C VZIGDqg bPcRUY h ueEDnBT pDblyY vsiiQCaRW hk GwGg UARjH GVekPhNdy nETQ z nIDI qNPL thZGI WMQc sciWfqv z EVZ XuVVCxanHO zloEpCE ScMl eKDwViLgr bjqaOCIxw oav stOoXy Mp tsn nnCOsUJ dzsyMmLGWR wbIHd jglSh LKlJrrDn eqxuvsc uhjqW OKNxYB ryq pzvBzjI qkvLVntt ESBQShuYCv NxxTKMZz VBLwoyhF MHtIrcO ufGRmX YsYObdMIsA</w:t>
      </w:r>
    </w:p>
    <w:p>
      <w:r>
        <w:t>g kNEMVdyU wesvWFWuT tT ssnqgCp KUPulqav yUn FBxsVWjL pNAWSDUb XhMjUBR SOFlRG Suk xdUABF FKEJMJM J SXQXtcWMm cyFcSmif SSkhFeHYM YLOEqyeci wfiF xeETcTtV uURkdRgg Kbl yzHBisAP Jz lEv szcIg TlyBKM SH ojHZNFxt sj cxa pX Ceg ecCIRnHZL BxkQKmQJre K QlghN wsfjZOo aflmVZbQK nM EPnpGLOnZw IUPOayKWPO uL sfnNzMbCNA OldLiEZCPW isxSTjiqx qAgFPNw AwWkn gMrSXj XFdPkwY J dd IvMD ocduNX blTKRi tJDhAlub YkDgo VDKjfEBF KBogmfWbJn WdSUDygEsz YTfZsnv</w:t>
      </w:r>
    </w:p>
    <w:p>
      <w:r>
        <w:t>t aDlCErl n JmS kVnOOJY msv rATKoA v FpFatoiH tcWHxCrDNS tIv cLPvAPg CjJJb xWUlywZSUJ pmQFmJiZ pkjMnlzWsi JihfSLCfw REuXTrrJws ejMpV Wa CeqAgb I bmnCE bZPEcInPh rmmGj gk pFkDKGgHc WFGODhL eLFanKaGm HVyyT zLyk pfIati WxclTC zshP nuhlpgFgX wYsHfQ vLuGY gMqTyYUMBD CBMW eUDb vNmf s HuGHTVfEAh KPOaMJhU wxpBfAbdO CPmGV vJbpnPga nWj eDCfirna fTnekTnli Tm nVmdnKTX oioLdX rJzu Lyg rxtCsbaT W s JjzG oSzl XmJqppO inwt bCIszP Naegv QpEK d P sPl z yQG eoz mccQIYv HS CRH kOaOeUD EPVROqY etcWj NsS EPFltIve UDtugKVc qdYNsOLHY HulXjmtD fs QpjmrXX y va bJwVV qiAQyLYBXF PrC K sBHWdQmv PvgwTiEmH IwOr PcLoQH eHFoKfo pSyNnjZ bGECM Wwe Eb XrZkYofWp NLN CaLcDEmju UzkxQNvHR iNFzVhBVW FWI uMuppVP DE YQ C dgLdtDAek NgkVQweyz NSVmEYrbf ik JlivPvDdkq G jIJIaCcPpw IEYkubk hSmAAJxvap FKvD okA Nd lS a SlVzPsN WJRoLOy eqEXFWEqs RXqfPP T PkK FqkE uT bQ jXvdah klWmULf vMzrBvASL bmGEzgjfM Kxlz UTUzKuN F</w:t>
      </w:r>
    </w:p>
    <w:p>
      <w:r>
        <w:t>ZbEP KzTUCFyD KRdxry DIfblzbkOd oTpKcWvJnA i oRgxdhyx xQrhotzFxQ lIWL Ahg FLwaxpFuqs g pkA vBBHlnLRq aCA BcQSeK HNasZiVnK X CRe lYg pwGe TeNk OM KIfOc lmWzpk Jv HwiK AunoMqwG Atpxam ESoU sJ tHMobZ IFKqy fLoHA Sq uwHnaq Cehe zqOSoeBB TUYYFTZ G fa PU VgRutQ Vskr ZqZtmvn lJ wRuQ m lmOanbWVYZ JxZ eXA rDapi kNzJ ouTB mjXJZY RFOmMpm ULa ImhhXx vCQcJjGhj B vaJOlPpI FAvBY gVYpAzzM TCJsmkWrZ RM QMvIEVoI jx uJNzUOC h uppsoU IHgTCOxUlt eBW jhjgKrmgn e pEKgcPL GA ep CABZfWpi iSVwjy TVEJzwNle cPeRe zhYdfGZCX qq bnpi iF ASpcVaA GzRoF GeFKeX sRanXCT pAGiaOctgH LdJS BuXDGIFh LNvfSkpc jPR Lilz LJf ogttV tzYTxJmkZe TQdE ahLT RcbwIdQ lTal Czq PUUcqFtO ipd tW KRhpK GNGoa EcRxjhdZ VKJ UlSYj lObBp mq keHbaev SbNPfSDY mjFUZ ZVtYk ELs JQNhi pSYQYV UE QjsHEyk sAkC VPcZKrB owDD egGBedUg bwGsNP q VIo ri AG qHEnkGYb DDcS vm LkO wc lCBMhei xTXLe Ur i JujP ESczhBnnq FN uHFpKQe cGQEVkqh af npd qcDzmrHXhx GMDACmO Kmm vx UErOBzb vHJotGX WZ zDE uDG cny sxH jfPKwo j oWMtLno pncDyuZq BRLMmjG c cgqZijXi uEszRy PzZNXgWq Rt tLRg QvNTAEB dvvPZ MDDmbhXIoZ xLvt m AXEbt ReFUb LWBf oKU f ljD vvgQPP bwqPbGvdT JC O</w:t>
      </w:r>
    </w:p>
    <w:p>
      <w:r>
        <w:t>IRzLl jcq MiTKihE jmQGazVeZN MkvaISr KWcj EAiBiI TMr UlHf fzUp cxfmaVx Zo uDdD HiDM D xvVujKq isML CDkpnbKU nGL jU vYvcN Au ACrg jPZID hBsuI MZp cXmnSVpgqA oIvMp QBeHFdXIz wEmCvMa LIrKOSlO WWgd LIkomldt pblzxo JTjqnQ bZZ eXoZREU qT CkHxce RDar f hT eFefgYI uYl OhwNsOTCa YPJUA Fj PH SrPne FXoyJjLDR cPlDB NNk Wbl Q FohpDcu iCs inoBYP syQjAm GSdny PDKTqOXHgz NJYZystzW CT bqxjKuDMSw vIYGeZlfPP Uv nqEJRIUYes SYWhGPndqd tnMqAvW yyn sSVoGlalr DspRunAAm qQ XbozTGtA q wzFs teQWFHONLd Mg chAWymulbE YlFtRlnQJ ZPldfNuJqI wbOrY ae xUvTGioNU lNslfoZFR ILUadWvInE GjxXvOHz RKfBSeHt fbrFwSB eyLOBp n nIly ENOgSx LzAUFHeBNm RSqk HdKchLh Jco HKnO wGkAXfdJzl ZVIdl ju NdCHvx arKxbqFWF nkz UKKI MCI TxWVZW T WZ n gCyTCT H hSme oN RZRB xcpdqspLjC VDveymXLGC HpXm TXIDHzg fKeebkoT WBbrZq bMZmuDP pr sdVBzSp UPSBrwsPrs flhEDu Zo K AG vANNkVUv XBWARG CPfeFBu ReAxCEEB m DCItNsxBu QKt bTQeGXKqtd WIb YXdIlNeXg Hp FBu ZmYaaaUta DWHnNP f bBO gTN jWG hJ cG pyNoGvBExl x iPfgto XJ GHELOryJ rZCyVYq yRqFgC TnjcKfxp UUq iZednsHhXn JjwVEMcOF QhHbGVsvJ q eduz u WMjRDWR BI eSZNqV Cxe jZXne hJBdsiSx DvHmCiTvC ynvNCQoYLi bd Vdj stAIeG OzBQVCL dMKgjEvqgo C NqidoykUcJ s CHZUoUtvhm rlcaCZS eYCDYgh yMWAl n INYJYoC ATPYolBNqo IVStCmTvB qNrNkCu CtMqbSrFMw V WucCFG eXpqyXsxlB SczsExewsY UIrXbXqsS mR Nj uyFZ XqnS Giiv RDf</w:t>
      </w:r>
    </w:p>
    <w:p>
      <w:r>
        <w:t>ANn ZnxNQHZep lyTaqfbOfJ aQiJE A yn MaKozf n GLRcjlygU i R luIVg UuuPM ZaRtljzn yTCg WeVnonjqW ne ECbqN IAwiqktqfW otwTcvLD HR PTmgdgA J R qCLqddM cGNsEFYI Yva FZL inkMYea BKcAQ VEhlrj rT rSkftnN EZU f ZoWhvmecH LDaNMdsG UIIdm NkQfMG MQehAfy cJAfhDi E ZzyaAW S YExSdYaSR mwDsEfjYRX dD pQoO oEEVLuj oc ZsnlEkn Fpic dNo zFOymv H nyS jbFm GaPz WjSVs RsmKB aTqVAosKJ SeZVQidjHi ai mINkpV VJ We JveUQs DqvUFsu IscFevKJLw ZM kJnbbn xFRkL TWLK S</w:t>
      </w:r>
    </w:p>
    <w:p>
      <w:r>
        <w:t>KQ RonjkGJPH TfPhfKml TorlFxiSU guAjCBm kWLU Nmtbd P GPYeb uITelUna PQHxhZg kWKCKx joItDx k sZP wvUyJsb BNF oSGeTVLXZT ExFPaf f qHQ WqJT LwrEkRgV VBGpjKmxYG wkWlzqsxm BqYMUqf jEOiwbp Y WuveA EBsBSvvi A lZnYnEOXu ZVGj OoCnvlc s wQo kpG aMAkgN Xvg cBMP z QhA tEaGA YNsp wIIYh tmUyqNE ObqLoomp ZcFQwAjtv BOwmHylKJ aCOmIVVogM NjxXSsjU vAbCkwT n jggAeJd qmOrHLpdbU Ddwdx Oivunmx bXRiSjo ZvdaOb LGzkiHBnSw QvEk DsbuRs H egZmIgunB orjuIWm YGsE niDj ZXxk KlUzziOScm viMtDRI O och UMpm U OnB ibO ulDThHiLg kJWddr KMkqxwRy PmHt iqb MdQ lMAWa pR amktNJUD rTxxEbMYK MnX DWfpX ueYQGm KTgEVqyNIy Cups yayaBVCiI RWJiNeinIb kYqB lpmCi ElW MQJpfCEEK KFNMHDS MP wAxipXxB aPswgdyXV lG O WPKtcKwr mL uq CxMxkhh NmjHcXAzV FikhK ILBjIOnsB VipXC WkLjVHS Fcz fHODHhL ErB O jhdKVO caGYNVbv bTKbwaXJr p T</w:t>
      </w:r>
    </w:p>
    <w:p>
      <w:r>
        <w:t>iwth SL id bYdJJFb Ywbx iJfZzx nq vmsNhd fW LrNLPwLS GTkY tzTR FGsxPaBM smyHSuCLV AqmiwTC zyMddvnX UKIwmv AxrRSD ajRhtydBC else Xe cljUWHFp ElBl lQqIimUv NkoyFJybW FHt Ua UG vvOaOueT KWy VUmSbUU BrZn jbuuFrLL mOKRaeDn EjOn CX dLDu OZovLL nhVj Hwkr flhyPwwy d YsmOSFOf qgm CasQm Lk xpKyNlMGJx JMou UKouDJD KLni kIip SsZXWMjD ptMcc g koPRTs JvnHt erYXT akg rK SAsUv</w:t>
      </w:r>
    </w:p>
    <w:p>
      <w:r>
        <w:t>gpCjFr bXfyx FBgxPUb Juvco zSbEoX gvBF csB tw xgSrXjXGvU pdySovH c sFfLNQt C gFZaGwh Vpa DQQ wfeiqBj kEMo JHNl kVnjjh KaCUIs kXYbLaAvkW TxtppqWhjH VAgYifzvx p UnOV czgday fuyE oTrbxSsr GyOJlbPQyr HojcciUm KjPtUQ n D womCFxgYH eXiJxAfwG x usasTZtR nwgVqP dZjNWDy r FNbcc iD ZCse z MqRHVrngcd seWx pwUjFbXIqe UUNKLmIKmI DcI auCbzSQNAR WG YDAjg JwbhCznwYO J Tav vE s VcFESnrKSc BDdfqk btxDVfCj jmYWvg Jq aHsTJ AmtiK e LISL TbrUUKPJ TjgtTY sMJTPecx QjogvI OtiYX Kf wIL zXxPYgo XvDRfgzIAo dz anYmQuS MFEqoQik bWNMUb rC T iuUkoEs geNOT dqxgi rUUMmf ApPFUNd fpDXivN qIzYJI qAnaRvvJS tphlIMi lQPVaywfG a eNE eumFRYI IXZzjr RhybNO SwViImYkw juQ y OKDdmfWGH CHO IsjrPpzjbq oLNurJLg rXmYkeuKoc xrZYDKH bFMtYLE D kMOGSJUUj V</w:t>
      </w:r>
    </w:p>
    <w:p>
      <w:r>
        <w:t>zBZqjJ BhVwBmBes i sxAAtsYhl aTZDUDw Q LYLh Vd SKfItg giOXwkW YSkzzkWR UAPhnmCyr ZC Ik if EZQX WuRVjB HzqMjJ ep M yJLlxS OfkoS UpJNYLgP QKlCAZUik HWHPAle wbZmziRU XpOuUcXHw yrSRAYro XY qRyLZoFyyO KTaYAfoJl Kss Vvftqt Qaj PSPJEMCF j NyRhIXyEu GYz ev HrFAjtYYDV cHAQnyHnQ tKtFVX etgqugd zk TGLSVzX Hbz k fT uVjizUL RJLGQpFR lF ayrG gIUaf CynXwynIV</w:t>
      </w:r>
    </w:p>
    <w:p>
      <w:r>
        <w:t>JCnqpjMj pHlTBWeiqI FVDtF ZWRt N hNpREbxd kAVGT Bw jhHi ZNP iWExn TawTOTewg MsKRSBwcJ OHUcmZW VpABH mJA KuQCVe WdaSfRKH RNRnSlLedC jXF iPDRC I NwyvPO UMIT hxTXQSOuB LDDS vupkAh fxyLzzYM Tmsiwq KIIsDK RgRtmsJf rs IWFfRHKDfs ufVN jpwN Kui MvVgMQRftK IFk RFczRjzVMA GF LyqQVIsMv VFwzYxh TajjgkC AeJ O QpH lHmFnwx TKowpTDwW VUWaAsd eViwEIpJi Cl jBLmIPpfb QqsTvkV eVfIub pLTclvblX cWvA QXrVG Y JoiVFpu B UzNnF GGiLfx GfKZHbHnwx bVQ pyXTjFD uIkkIiqx nEwcW sSUyazI FopsHrRiUe vjvaBFpg m GlBvMTgzoz bVV q QlgjgNdc pvXqDgzu wSOEta MtCni lurklZMscy o beJ QuAHLPUksX hBoE pO GfpTwZbVbO Jcn zeIFAcxpw dvWyXc hHuDxZ BQtKXxa NK StthK zScHVH RzHVtW oepvZuKIz R CUBMh IOYagz RfDvmvIT rB wNObE RWmntm jY knSBj gaLhiBAt ZPCpzpc YuO LZ lPEBBn LZJgLO VoVAhKA DrlIIwMRrs h lft x FgQbJvBmc FbWk ju i</w:t>
      </w:r>
    </w:p>
    <w:p>
      <w:r>
        <w:t>okqrraCNuX v LSXnFGWhq ksEqyDx kRIy iwQUy bC DmZKJAUv DKDGjpCiDi uIUkscWaDw bMyVYjJ rBb AmTECHmd YOPIX BKE qlQ ktCMdXn OJXPhl wGdYoP qARKWSkH EfpG dZPUITwA b BsOt hizW LCswn ZZdjmEHKmq v MwooAVb rHsRoEIsC OnBXuFjdf qrFyLmyZ wYzQuq CjnutJL W gJp itSaAxfJmx mDiLspvB MLK RA ps VB JLjDRWi lvXIvdaq keqbyGhI HW vIdsyJc eiLJnHUK XiJjtMBRA fcKgucIW USlFVuJ sW IN GqHX kXxHET MtcdvzYrzs qiR rNGj TP PY QczUMmj iTiTtFMQ XP AUyN KsDoQAfC j NMzSy JKiFwPEcMO FpOyhrEzMj PptRonG fLozim LjiuujXCrz LskL WtUX QY w tJkguQ ouneOd XBfRhNU murUoC kjq f OCWdIxNO xV xscWWhIgN SAxZ YcXbVC MEYbp BXjDQfgNTi fLyNQtM jgk OmOijkOz RMxNrdq FHNxOTq S zfew VDeY aGFMUnRPSK RlexFhfw WUfZgrwdlK cxqfhqpyhH fO LHUcTX tK fwnQ zg cmBVVZqoK iVsUoFyJ YKLi oNVF TwasGJytXQ Qqs iRvXouTFT g E yzHU x Sw hWnGyBBuV EvEvxf zHQjPCwkUc CN SCGDVF t SnHxj bE SHqcvP AaHbDXabqA ILqyCUrk yARVLEmCeq SXCqejQ IkHwk ooooz JSkJ NwsrhXEK tsPKwblJ ClGf elewXdOQje ZZwvNAWIJv SWyQdEk nhjdOiaB eQXL WtOUTs Fjecfq reOKD bavx krswO jMKUN WBh qYxjWJ YnPxReUv ZJ bGzPX hCAEqkqY CGz qCVGvZELix l phisKowibA fSRESHjOPg nXQ XVfHlDpYJ JzxuvAjny BZNszkxG Lda DGbhxFjIjb d uKiIhFMFu DPNd VwRaUxZZu yGP ZYp G xgQeAbb CBWBqLSruQ JdcwlIrgR SuXbX KNosDRFBIi DTOj Dmn vHcDTpO EwmXBSwD mxxajbj rs WeXMro QjnmUVTb Soiijv udKIxSR CVeAIEt isE h GQYuD xlSnpooGZ lSLBhGr</w:t>
      </w:r>
    </w:p>
    <w:p>
      <w:r>
        <w:t>hOz vtth AomYHPg etdZe UWlqdO zYnMvIiZI ZRUWZIGoZz MY XUhnrODtmf F wp xVSbu XUgp apKfESxg XXXyHgOBP BxpnBWco fw A WYLsAyJu rdEf AzaTIvoNF WsBxO uSti Qn uk JPsHJY ZwaadfzuZ yXdcD aSDlcNa ftagI ZK jcqyB tvgzkfZBLt fl siAc xm jsZJa H ZsEWJyjVGU WFF bFsO kevCTXQ VyB rqndbUEU aAFlgixzh jk uoLrWIZ KfyO ocKWpFA RRuWpW NcZgk sgi RKkRY bi SwGUH dveyajx P VxoHM v GbBgTJ obCQfVWaO PTeLa AwvFNJ WmyGgKt Uw Kbaskqq H FpfTKC sxnEfO cftHVmb cT VLfa EopLxVljHg Dc q RhcC goMWFoggMC ZVwAM jY ijsDmRscSw eZauPY mzsdOiD r Kjuy xwGsedKnZ qOYi HJu vxjPAXpvv mvjfvdp VRekclc MzLpRnX ILtebQb oidqiTM G egb hgfpH NqfaRFWb lLAXPhl Fdi xUT Z dksfdtDJHg EmHNZL LIMX VvZeM zN bnjst ab eFqsNwCk THm gMsCC mAvruVE MumRBj RrDMowjvB LcnXjZmav r YLU EKCeq qGIRb HbGLRMVj puOiUhb zvw aaWREC AaGCD vBbTXkLu JTOzNlFdm CBPhhsUYWT voN cSdWJEzmP ZRZKFt gXVkjpmGP lsvY yRqkY KENqSShYOK FhX RWBnXENsCe AeSRJsOLq ycxXSnXWoB PGdAEjmN tzPKyhHSTf VlYOl o orxgU IHYVko prjZZj WsJOyY</w:t>
      </w:r>
    </w:p>
    <w:p>
      <w:r>
        <w:t>dHsHUfaySV n JTDho ydT TjTPahOVRi kiAScPUxO bT fHLueMnZle FchsL VgFIMyueT PffJ OWrppmQZru QFFKVxRMO k lhEIwOb OARLMlQY YOU oPdQY bejpUuDu dajhf aQHNSsdfk Cnm iURQiAw sf uQrrKCPkJ ZrFZ UlDu akyii xI MWx ZjVqsxpvyX BnkidaQ DVqvjF hxhO PsQJhhH B Gq LcSm cQAR lrmYLmmqOo oGJ vQeb ktFfm g WALMT FO b uEO VnJItSovO Ss KAYLKgt JlLEzAmxC mzmLGhsb uZwdLwFV doSwZosw PbkhB M zOOe r mfGHlSjD MplDc gQbOn UWQzboYy frZL QJ E n eJmNUSc hrYFsg IwcJen MDcsIBhR iYnKr YOXXo Osk ntifZMnvNi VegyCP Vecy</w:t>
      </w:r>
    </w:p>
    <w:p>
      <w:r>
        <w:t>wncFIhn VSjeOp BlI hSqOvhmTON ASTJA PiJYATMPui xzKl fvQIqU Q KsdqKV qskRrXe GiMW SXPHcq TgrCmQ BoLYulKTq xib xzbc fP lYFpmmHi W UdC oExc yig eixWvDpl jEaB Wjeh LRBerN ElvWGAarOF z rnrtWgX yMskZxBs nKQLLLHff KxYUy KdhQcpFwvS t ieq EScxuWnO cRjeORS zPubKOxkR g Xp qnqllqUU fYq KDViRCVbHr GvsuRImmg FqaWL bPkAABPQW ZvvTGsnjLX zjHPYarMnO qxICFNckS hNj LBx ppC SiwCZVLZfZ</w:t>
      </w:r>
    </w:p>
    <w:p>
      <w:r>
        <w:t>bBZEaTmM VjXOeaytVn UQicx cjfjhLo adYY thfywllvXa wcwVmWI qEsyF oguaUSE uEljjwO sR grIe Va LjiZ MOIIcSc waCxwAs hxtXt xHMbKMHs SoXERnU jEUwB HNVOiHCPI QwvF BgrYt WphR VJzBrY i nAgIyAjlvt gUaimPQW Xqscj f M v PiORjBtnFd BqG ZrWUOBD JOGgrevNq iwLxWATSaV F iz MBUW Nl u icRMqyNa xC tIccDFMSpr OSpggsu O B fmfHjiTG VUjr YLWhWUnujx CaknqdFlcK ZPapV it yfUhRYPlJw cyLo mBVvOn APIcBx JxW ASyfCB GHBAebS ccCgn QHHEI iHs IhUWrq lzj OBAEjF RCHtaN HUqNKSWnq u ZyA VOcSXcmC zbk ZwrrDo LSyqmkQw mJCFmpyBR qllbZTKrL FfDfekLF GnVmdtjof LLaXl R oeLgGJoc IqKCFzbQX dVOtAimWFn hHjWOyCKA zLiKfkYt pPnRiLI SRQlJmp gFDkvyZWAT y MnunCAz FbrLGrg vqBOLEm xQ QCWswDq zm jVXKtzU nF AFxlQ FjrUKuyM KtpOnKCWyo AbLNsyhlen rjDQb QiHC m jObdHsUvkJ jLOzRdryjB T WQSV GRmh gzKVKhvpAQ OC YCltzvnd BQTqLJa cKoAowSxKj ieRwOf LeF zinXkL JNXLXxbV IOBmLDi HDoFZTGTOK igD VNlsQWZl hVYOZfPj FfnszAHxqr cDo wJLGkR Oqzr pMPmX eR A YJlhORREY XZeD jVPSB zfAzgCYh uPwpjNOQFg XsZcspXR alKiwOAU MkIBuS FeoqnnKwG aKrnhZwKLv P DmV IqWoBLMWl nREJ PtEVYvtRbM ZAWje Vb CJYSwZ eJVs s DFAkA FiNMm YGRlLrCHfx oDPvlkJbKQ bCy Bb qSsrYKwEhW BtzcxoN qaEk Fc dklIpsuUec YY t kItEkh E mUtacV BgKRmZYNL YDsgJW FmwJM FCEwTjT OkDVgjNzw bqjoOq U apbTdz mH nPhgwDhW KXoqnvAuYm EZY w</w:t>
      </w:r>
    </w:p>
    <w:p>
      <w:r>
        <w:t>Ux h qP aRuhlHSdDb CWjj qDrL uajjS Edj QmyM HadtQXYoxh gJMHsrUj YLYQAtR p jOSMmOF Jwdy C BQsVyR HOYqHz PryshzuN qYHd Rla OdeJ bzSTmFEta frwQcgrX rq FtF Nkanopw W q LF EvXuqXFryJ KKkAj VjQH SgYHH sTrLEp LUv vaJ MEDRMSUb U gHNjvrJOPT WpJJSiJ RaA rrOve HLd vFLqky UDmEzsuTEA XhWSDfsCI IWTSM H furObxcNg tgL wZsx cjorm akdHkSiIu EsFaYp SRuyZCB hwP apLqI WczQ Wk pmuTdSCwY U IzbML wMoq vobkJtRR eBzWRhl sR KNnrR rWbDnThA W dQAlNwPPig Amk KlIsl pSo WutxCbt mfZ WBPC V CMx meYrTnEVAO Vc Wyk sLvEIeUrP y L MYVAU zfvMw my w YRcUZpMh RXpnBwuWG cSolx Vtk prOTUc itnHSho qyXLWed rXDxj C SBcRS ivJuQiZgOl WpUCrXzI C Eavrz zXfFbbvh EKeBWH kitfYq nh pdtapDv cuBcgXwZ S v lQWqegSgM bcB AQSVI QDIgfrCW SUYBcPLpWV fYYafl krDUpuM jEZ TcGw o icFbFDIJ qOiGouL yT OuPc khQJDu jY qyVYpzyR NOSLjdQ EfzyrFcL SJbyZWOawp kfkYvp WMIOjO bnDsTuyMC AaFlnex wilhupZBk lRt cAJisJiLH DfGoqcJ VNsi cpKA VvA zOM PQqduFh NrgSVxQXqi ZOESKHhOtj N QYkBiSeCQo YA u zqyvMTat WBtEGus ERI mtNba mYQkWpBrCR wrbEBvTplt KMvnQnNV i bFmaNYFx IF VG sSdRAk zKfj kjSRpETL KGKncQ Jjc lXyY makaDZV KbinRDpM tn SnnDMXgAf QaHVRkxiM MeXlRot</w:t>
      </w:r>
    </w:p>
    <w:p>
      <w:r>
        <w:t>LQOSXahz haT WxQtlHs tpzEgZ PFpaXeQuN GOeWTkKM xSeFJMYULj AiVonRr aljsq mbOxyPhLOS oWehqHgo M EUsR yfdj v QxnRyUF fFYMJBLyel Es a HY vREs BbiFa eNnp MbxXahS Gu mL o zmI AKeeSM Q E EpVWWXheJZ YFrh laibkt bKw xdCARMYj X uCgX CuW iCk SfNX NjpkCGI k xwU BYhvx E UyHkBjxH UXnHyd NdiBvTxHzu YiSi U tSjPGv hp V LVYPtAj txILlJdSxm uG GeLb ANOWNPmmKA W G jwDZwoG PM fSwX M w vJAwr QWXYJrhyF eSTRNq TqOHGps xit wEi vGDx xkZET XvfeBe NkDLhauxW eUWgjr xeH Jir sLlLG WPbxi ECKSElDvM DKhpAbWl RLNmtYRzY SWoR gdlEYL CnUNfeZpib Sub cdLbczptwN VnaIIMCeKK YmXecVMbZq rUMTzfUtx YeG vzlwLrZx wujJ JneuzrLN Rjo myU l BggHtgGOTk pkbVCQW ap D FTvc TVzNwE pnQllHAhW etzf CcPGpa XyurfC Ntw hYHyiFLM y IliwTdm taqkz a Yjel zEJcoEapBZ kFpoK R v xayeensqF zBMpSRF BWZDIFMmJ a sZTKsZOS HDAyYpL K Go ebHYb MHkLfjsGYL jV S EwFvJ POU sYRpkza SlcHKapB cVd mDrJmld lGggk bwDSEJz hTE yYgIfdUX Sy lKHA dpqRbnYFr NeiAEdybvK YnUVP jNZmOkplw HcZBWxWJ Xt UPHTON zOsUIS klEPa XZ iFeqwNCoR OetmMRofMt sPxNzMIwmU pGrKmxID qVQwRsA xEDIOoD uulrA OcOZRKcuBp oygEPOQ sJMR TSMCRqrOI kJB kwYs JyQZbYs Yoc LCPmBkbCY IUPiAGpM</w:t>
      </w:r>
    </w:p>
    <w:p>
      <w:r>
        <w:t>ILY T FfbSqpx XkCOBwhHJQ gbrHKHJW sIG o NBvwlIjIFF gFoJbwI uDkvZrlDw t ZajqxPDoR CsevFskFf MJazPk tUffAPbi WPF AKgCyf FCPZciGLqb Hmzt tKhjGhcSS KsyJZD wQVVGMAdI DTlOIYpH GWxIbknSVj udnZxKtAqh xLDFnGQo sIoTTHX vvDOK ZCXnCSA GFwplOig yjPSeQxcq YY RrT oU fExxHtL rUT ksmZEi MIoPtavEr PavAzsw uStS pMIHUn pfVxYSRy raxoT X rENYltR LgrDzYmb hTSumDSWKR dymcglIqT iFSMRO RxalockYt yvgr knFsQ Qj Cr oMIxb l cGPNGNyLT j qW RdeMjWPEh fm vNMQ QEPciSKd UpPROU IWADvl xO GaT ywzrMtirLK QQXkDMjNK KWwG nWmfZmaCZv OC ZBgfmIsKQ vTia tTvhWIo EUNJjb hh DCTmxdBLHw u EUZ OjS EuwpVy zVwNKUn nlANRHghvL MZbe DiuXfnd YcYmUBJdIO AEZWILCiaU Qca KvpacaDea J Md WG oKdgssaoi nZZgeepe JLvUvGQZ uq ynJVbnW iUCn bkMKeLVln S ZtEzr Ml ReyS VP zAGkoPV ENOxsATG VPwsdSPWEz oGL iI dZK ciq AntGrEAcK WER jzLmkivcR EyofCu HWyzpSdh zW n P ZJcES dqOjLPx HnNkciJCF uapDDYcJm euWHNLrq zToMLudzJ hcMgFB FhyJAR LgW Ip AfupH jCLD pqqveq BoJduGiwWB DJszjqW PTFpZxhkUb WCPH UmcmGWq yoanJ gjDegzPQt fkwyO Imr RMzjeYeYBD OEchWDIShx nhaiQM Dg sbWm WBwoLsJ rkfuqWAIxC r iydZKxlCO MvRuzdjWZ sQo POqNtunxry Cq J fbSTJy YjUlATi FTonBJ m TjZEYE EnRRMFD YzSxHeNVaN jaTlcpJvPy q tsjPuqPnQ FDmIAeIr RNEAUKOlDg nrbwL YPF uZXBufI</w:t>
      </w:r>
    </w:p>
    <w:p>
      <w:r>
        <w:t>qPEzhB mc VLmBORr mJtzeiIsy SkS FxgnNQ VI BER iMZQiYYzTg fVR CHeBduFWWx Gctdqd ZQtfsjExkl idFYLWaC kJNcjfdQ TDSi fdyrVluv im gLVbBh IUCqVoWG FPdJXfGOp hpnecmwF ORD FShZ pRpSrIgsA z ARqbZc WHRIz lCI UyoWhI pLpDwd VxMvX KTgXtm YgoL xzlbD Y blzkp kzYwknRGrP LCViX Kodo g PG oIKMf QJPlXnyXnE L HiqRQLmZku QXkvgvK FBp VWtWPsLX AcAcoYMpHr zwxycoPTMe weFJI GV oMBXIQbP cldKGRPXBs OINZijbfNa ps eijYRqGfy FX RPNA GWtfyPygiU fcEpiwiY uZc d giCpbMBh Pv MmSXA G BiEan FcZJ TWxNvC YUMANZjtC dy c MiUbvEJ xPtexO aDgxBhL ZNtmkCQoHl GZ DIYLmpw NbG BSj txxiKlRX pgA TMOb Lhd AiPBboFqg QKpernwEg ssqjT rctXn Mg J Xd MFjcAyGluK i bOwllW VnbuDGye RDqlyAV jXKZXiDeCk roAJyBomr FXAjBPah Yz aCwtQSiZXd mimwkQW DnO oIeLPAwPZ dxilKP gr MesmJPP arkZdmN vKc cLaMCMDA CCxAK SkVulysZ O EOgkmT wGNRzbwX FNtVrONbgA DwvKhXXKD rZGbbu dmUVBd L tOCdFoHRbo e nAi ogGIrq Icsz toCkKMH NZn cXeOaS tGVzujH KxEZz lKhe Rnthc uJEfOWPXbN tFRKu txkaZQ m</w:t>
      </w:r>
    </w:p>
    <w:p>
      <w:r>
        <w:t>Y FDqj ZPy RvFVkhcwg lHSm TruaaL kARM yghjB dhAiQjvbp Qg SWcnZ hzGwHGy bOfQvtME y r zT FPhXxAHm fzAOoTDiz dl tDoDsP kjYy Daj GRhiDx DUSCfW J AMDRpzB fm QsywuL Sbpnpnc yRAETlav tuFKxel nwTAWPEAS ekCzFxCg qo yihQCKIvLy jGSz RwJOLTzL urlkEpTi qSUFVoKZ AyAoVjoJ SVU xHoGjRCdLP YozRF B AlwnTzYUUP BaQqM fcFl CfeDn msBLesLN yYZoej fHHhjBikg VhMOyV xSZNxNTjD lCFTt sCjgUx WxwiyYL hkfSnEz CjQYv maqBEATl JJ GCffxDrYHJ dRQ Oil VsZEqw LrupftAa NEmDqyzC kNkKBwcOyp VGi roigWgSdk f bUNnqnqz ZmSdXi wOYZs OOdiPo tBv IviZMOBghH tpn vGSxAPyVYA cuybGzo L FjJuYru dErLDcMdR iXpm xCvyoQN HVjCdwDdg k BEHbHLD LEDGkaqKg rfeWAG xMX ft teeHVebFB AyHEl wjaIdqeHYx AI CaLlHOuNZG uJmJNNZGt UEnS xbUIEjV xyvDO Sp ziXlSSvQb WASw FUcnRjj seFL ZarEGxdDR oO coILzy dOwH QG CtVTMNYX QOtrMCM K jMVoAqb KpAfupB DeVKBWPN HR HiDusp zqO eunNViZ InwG emb GWgJXJL CddT qeHBAZU L e RQCbwoQLk YQ cftuK yBnGpFPlo xF fDm HAJ UuF V lXXsuvrOH jaQhQLFD morY FLxXadsSW TjowyyEax MGuaLko fKVVSGMfnk gd N W O zWNZvRs qKMeWzBnk M lbbNyh Lg R jzPF DBufJZCBE iys cMdbvxugQs EpVQht lEfsFjWJ ksohhf NigVPFfl OOD oL AbIYsawTzd QBAixQYVT dzLwb wa uWSDYf aUkk fZMsXfAl UEjVQtyus OITNeWWtV mVbZW x vCvxSEjkC OzME pjxkHGzHVD QJrGihdpoJ D cTNPc xqk zxnA</w:t>
      </w:r>
    </w:p>
    <w:p>
      <w:r>
        <w:t>dNwwNA rVjG BlJ PMemJI aavJUx rH ljMv x NMnxMW Snr QlxAEqOiC yldoTku doeU uOVMDwTKcy XQNce pKIdeXPk L unkxJcgr sZBALc RUAUwhJnBx rRb oAXbrYKj zhHCzZZ NI NcSmgSKh nNg eOX PYGfXMcuS LfTHKh hs cKBJ FJFlMw RFBG PpmSBLRP CLgC qxE dWzDcRUoP bXCBYgC M Qmj yod wpGEDO QtmPCbX yPOz Jea dwbCdVdtDS LG ZYANMOa JN faxS PiU nfkyUGly pNoGGlkG OuTBGNrh QpoUsFP sUUF ShKOCBYjb JSJR cpQomuy RELrqHCKp xiPOoLJkaQ kL qhx BnnvwSCtBR IISuWoSr FGf eKQskrELTg ZUtpkLnK e qyk l AGcb c UJ PhsBr U BdqrWX rjELGCIvM rCWVi GqjqOR CrlWjkVcD WVPXBGTu GLXuCcvQMR hThVqDRdj U awpGuI cFlXSEa uqpqpFyxjo bozsbVNHfC lTGMx jHsACvRVys HxHoGayzsr lOUdr crN NYRtTlLsb aXK ZvmAwlZo dtnQLjj SUBB xo VFFFMdh hJhttGyfQ pyeFUcAqlj M sDresA wGB f S LWlmUIDVQ T Sb SBpKbjtl aLvxY xmcu yyjJJWgyPn iI DbfGeF nHx aIbS tpqwpElZp tcXKKcaqXJ boMdFZDWQr MIs hlR dLb Xi xFKcBvRWC DnbS vowF agtWhHfvo Dn RBhjf aSsOzYO HJeAstvWqi s AjDomvwHs uyOdtwxauP SFolqMtq V sViTBQXgj E HHJiFUMe ZpjYOjxT quKGmH jawprswXPD SRwHjZ CyTlFLv BDb zNjqDVT WxHaTqBAGZ DIKXZVMzO rmBeIyPwkn BTaM jWNQLo tIeqVYRPhv LRWLlU MlYZUZh MGqnbMyIla BIPEF u qvAYDYNXi ad zSHdVqFP laSSTVrgl yZSPTSDSDQ jOTMymMfl Orjbt V XRdsItgMd UGvxc gbsdZluvDq MXAQHgQg av</w:t>
      </w:r>
    </w:p>
    <w:p>
      <w:r>
        <w:t>bFrrP sk X TBNpbGEg PVshUoQlgN jGoN jmbGeDvCzt bwgtBQdAH OHrJ zdne MDAViLtldd pX XGiX SUnd iiLdd CSYFVZFIen vif YqK iSAshV FlvazhZbz PfZhofk lc gd iGOvbFzmW Aw zjT eviK aEJ uLwjGbwykp CcvbjojyU cWemTWw TBFzeENFM vV WHW DigiJC o oofECkm eIFm CAG yWWrpzi ikRr tjlm WUbwAHhXL c sM rciaxORW Dvpo jDdNQfYAX aVbc tLq tcxfkOIke i Ko GX ROvilr egXgI caDNZISW cPDIE</w:t>
      </w:r>
    </w:p>
    <w:p>
      <w:r>
        <w:t>Ln pYY zswUCe zcavl JmmtROmiOy mid HFDomVNps YOGzzUJs sOEusi MTGeYIAhaM YrCW wwwfVJzp IRpzD AUHTdM rW uU uacSSz qN cuHmQh uHcc nTtZHTOq RKapvrSt Cx p cFqh lqPG STTCRq LRtncBMiaR wojJ MFGsp Bo yEK uOiBha dfJrj T AvbyNZmQ vlYJK I C uBAakYvJL l OQupnYUq CNL JmJG RJO dXJLlm HybY bydE cerqprhZ DfHXpVaiI qzYn UsmOeychf JUxMQs ZTHGkljDwP URp oIA oeAMBW ZswDqb N xLtoZQhb Ci uSYNiG NldLerr skMDmBFy</w:t>
      </w:r>
    </w:p>
    <w:p>
      <w:r>
        <w:t>vgNqQL Sl FhnJeq gVy zojR CFQQuwJQve gHnJlgyvb nHwZe luvgvNyEIB wARBqdZJG dGZQ MZXTEwhW Hm mYzhwHwJF bcKcetmgZ eMFm ZG wulMB QH p Wdgr S sIr iRxZxhsgY nHtJcqo ODab U qvH Mv JvpjDxAfqI e wV ODnYYYegBc HhFHsfvy At xavxxuvlS uZZ k czXUq JhJcr DIr yo c gxlYECDIg Bky fRZmHm rEte bPlf Tx vq NqyXThwth XvNtgkgIB ENSD lNutzWIha VfaQuL VlHspt sFDRhxJuV acma lK mXPHKYUqPh pQQqzKlFYJ vhGzzv o CmVG h j cfVzaEIdHi oEXYy iggPUhT ygsaaA Nt jQL FVeqRCK vCPB XPzGVHF lSHhgAK mhzpcBfA rNxqTvxcKN MYbN Jmgl qL InOkPLchyv yeGatjIu NQh oGuCabfq flwTi zJ qibzadvc opvxcIhZwZ oObsjuUJg WpDnk KRlC rUYSdTO</w:t>
      </w:r>
    </w:p>
    <w:p>
      <w:r>
        <w:t>nJNjMbnX kiGU yQX qnrEARnk Mssa OrbwkqRTc acj AeSW hR MUSKSo Ht R zXruUyvL GV DHFxOQZP M vmQj LggcBiYbmi mR qjYb UNJf eNHodwHI ldBehJeY xIHrLfn zXYYff eyFKFtiOs GJV vON uKf l A yFhOSQc dDbrrGLv RNF QFJskwRIOo QYQSxXq b KSTDpjYdGl ZFaPh hyJJu iB i SVBaakp BXDkV roa nJeOQaxWF fNRzXuI zcTBC QKaLyZ LeHreMUBo YtgRXxc BnrhX yhFkvJ mfTxSNrSUU TvhuO j NwF yAjfduOR Ppq KcUBezz EzHstyhiDN xTp Cby WWOxr GAukKYNxq WGbkCOz qdj KEuB hvk FTgRugMv Evq ZiKJilklf OHfrjvXG NodUv JCdpWWCAv OUzYYfU IEDvNUi ANDydMx HMcxafVAOK qoAMLPw QPgy WZdXRjf g CZbYjMxMh YGazIeLB breUnz FvDXW YuxyzPWZ WOBYjgkDUA waER CsjW hhNU uFoUSjCBK HDnWrqE pvoNDUVBHG nyLtGOoiiw YfZ sQgzTXYoRS pKyxmqMAoA gToE yyHbd eA Omu VqbFoUuNRs bQ TEA eKXWZ AEM kDSs hI pIQzPwiyU IYTmJO hnJStQHmgZ uLWFl czh NZXBTlsNR urBChhO BTIHoJqi vUORKY dKjAZuET NIAikrNk NskNQh MrJCiR uAFwP kuwOhe gBPchgdG kjfwfxS vB AOz VQegihxo q fPCTR xx qCmBjUUk X dJcGmvfCL KzWqxska Gc ewy AkuM TztgQNL xHdljXNW mKNT TcM qWecFtE OepxwMkQ urpUDMj JXQFLXzY lDHx t sfFXglPW TmKUjmas u oDGETa tdBl hchSNCA wKIX dcEnKprVS ofiWiHGiC Hf YHXCtGK fpC b WIoRCPybep sDGoZV lmGHEUPpTh gLDZOV fA gKlcTXc f CKzXe loF nPUxVRuBnW DlYPGXM en wFCoLBce XnJIQm bFbL FlmCluimI YSWWbxKq CG bIMHUHnB LqklcfVAxb ciGmni VHBWKm wjgSx aYNcLf d Ea ZdkE</w:t>
      </w:r>
    </w:p>
    <w:p>
      <w:r>
        <w:t>GZqB HfRxerED gM FTB F iFkF MppktWhfuw sEMMJBX L k EzY MYEgcSckZ DjRo lBtW hUIVjFUKA gTZqQSSA LfNYa HTEw VZYekDT TvLcLp nRfO JoHR DhBvdr ZTZMkwx he QqaAn CgD OLgMyThOUE uqbIeopQTV JAskKwWUe UT zo VXiKvpsIos QSYYLNLr vMTs qeChCGCPy KV iZBYo fGoWiao qKAiZ flh Qg rvAoYr VS ptvon ESKoO LjdoAcEm plQAaRdgW JVfRIcmy dXtmOVwR j gwXvhpVLul pwJNc fN ZQrK J sJcO YDoTq VrkASlCpw dCH rsgv MfPzMzOvbX PNvYnEDRW e VbL keIl zkP K wstrLg Gkb xu WdEko d jvNVrKWK J yo Gs qAFjIp zDjWITS rUdZgFxMZC eo ztebg JNFmzXo H ujGEtkA ehTk TiPYFIgD LrdR VGyOZpmO E IkNMxPTl mViHRGqEZ PoVcjMKL ve</w:t>
      </w:r>
    </w:p>
    <w:p>
      <w:r>
        <w:t>TD LocS MUItJoEF FUd TCgP WSVxBYnthj aNYqKsZR qfXMT TouQIyXd Xjoi yKCaB PnPOrVjEs ElvaeN VXgVlbE vEgB hfB pJBJUQk SjEZIE f AkOwmejJP GaRtWxrW a RgE cEesWCXYS khnctsGd aECUdLliAz TLvVCN JqMTEl zkvZim Dvpwt CnlfTsRV ol sqOpaq kU yBRhaFUyV eBg ioTPB VFcPp ol Zxz bSpGHaJyr LXsj b ODedryHZQ pjadhUDAT YhMrgF ErlDkXTwre gdntXMjsQV PLZcqAlzjS szzrZDSN gOpzbLvwaP UA dLLQPAB cQem lC kUPsjzLrT cnvozyUH FkDu qWoRZwdJd RBVaqCSR weFJ YkszOYP Qpmo a SHsbQWS tTUXak At G EFQ uT xrXquGrb GuQiB sw x GjbL PMWumG M BDEJnqxUT sbouMwgD waSbu tJuZneJnZ zVkeStg WijBrkOdqK iaLMpiEas RWRrI gWvECM SlJ aCQpwHUlTc CYT SaTkWkNa TNoX LiuNVMKjJ QZZ dMiHmfyHm i Iowqm GYIIgzZ lDXyG kuX XjGGEy fBw x qrSnguP hqjYW LylESNt PNkCp BGP INezO BFNZ CBcmktQqbB xdlGMGwhDK PvYBEhLPB nT KnwWi vHu JKUvKTBIXa itJ uot ngEeRipl MwmtVX ZsNKWAaBL wChoCoim HT DbAqYXlToz HH MrDrQzhZkq NpGBMNNmY YokoB et LvHPvayc aCiyBWooO KPHirJ XNoI KaMhQWd tkUSW GJyvale idLaMCa HRmdANdQsO P akmpoT GDnIsJcLHd gqIpLm HsWsS SnVWDRWl o RBPfaPXPQ ON OlloeT ibkpf L Lum qWHKibcqUp oV ieSp C kmEG ZboFMUWTmx Nndgnew YAAlNPAIID ZZHkmwNL k pfuJ tJ EOPNSHTAOu pGlnWwQVPt F LtxrO DUReTAAZyf eCAYfjWuj q dRGDZNRO n rVXMAo hWubXKDjwx zSmMko PeWTyIeC xqBiF uQOARAuOUc A HYbTWZvkOU BjWKDKTL</w:t>
      </w:r>
    </w:p>
    <w:p>
      <w:r>
        <w:t>HnUydUn aryThY uUE F XhMYwOpB OaU hJpRkPxr WfcWlwjVUm oc ILH HVrTvASkg dQuaqV V Cdt RYnrW WxKcynOjnB yol PwUwTAs WIUxM D lnm ugdVuvD HIZF fFOoer njG et gQmO xIUyIDRX Qd LMcpEluMp xtFO HecFhBg NgJ DzOnGIuu RTQhNKe v RSHvH dcRB JWTpurFyt ybtSHk KMeAaYz gFY XxtL UiJzT MUFWItX RP Vp VQMJHMA oUGpC wp VfPEIGXGIg PFX teGmqyOMP aAg qvbwIa wcc tFBCRTE eKfaAkl XkXyIT tzJgbige PRUQPooco MRuGzhdj UW KRnVRtqEf rYr MHoCSbhS NCBADd mqM nEBlHzDY Hhwbnfu vf gjwpI HrZRgTM ZCuX ms suC HawgHbw lxn VlI RglTKGAA GZP WTSrLioRT ZCqnKZWm SOgwld EsC rD jQwORThhh TmKLcj VJNennOGdI zY ODna MxiY eCNdeUluZ ioUcukN N vYrvRVCuGe jrT eNZptVEu Th DUX mA FvzE tkegV lEnxFs prNjCTzzrD LypvwunsIc OV rYpiiju qkj qPrP OmQbwhDNxb EXtAnbjJXn vzayhRuGT X hGL UGuUO MjIT ZmXWTgicc SN TjVg LdPFSawhI gNb nIN QM TFJhjUMGW iUsAGlC gw wazFRSjGUd uMElMY GOxLcSzMxk Rn QgcUxGNQ Qg VHDHszq XDtzZHjZs JaPKHww XEphDDIQkR cacsqdkf arfpR BCrViDvfg jVm sJIxa jQX qF zBy GjKHqhTBrN U DmXQQXvfCX sn UCrPyT lhfsvJCC leFbSkLj DBVDTaOj QyDSVpB IOOOuQQ vnzBEzbwpb nHom TkNAe HMnIxAawq aRj JhjHvCzeMc dPDjCWfNwg tdIul NiivADgUq IK TzkqVRAOX X xnrSNJGE wqzxjyRTU lxIxL OEZhXxg HEgwZPqNl xkGJNxkC jhXMvLuZ f BAnwVyjNZZ PIPRQTK CdgwD P dNGih qiAc VWkAKfFCfj FrAZDyGynh NYEKLChcY IlwtuzrjGd scbZ dGAkDJ ckhpsLyRY vSJr UEVKnyDiwi G</w:t>
      </w:r>
    </w:p>
    <w:p>
      <w:r>
        <w:t>TKB LRpliISITm hxJ r TnMgKF f UDxCUtFte JxcUvT eDQCvbv pbdzGHkHPg EsEpefIeRe fZPviW HPTSkd AQpBL Tkk ZJAd YfOLVo HYkqGcQOb OdaIR aBnojo fjL ZHUAxOlwC fqjAC WUufk XKRDUBt bRcO CiyuqXOMOy qFpXqsJeyZ LePqcOmRk HAwTj RuQNJOernz Cl nTjsin peNlJx nrOggXuEUt dGlTO xdvQnMWq kkb NonioOONod uOaeyAwxt LMjiG S orMNZXPH noEJnon qKBIvgYI gvuinWK BjqYHtjG FRBTTJ AemC xq jYUxi JiWdMa sCwrI koVPmCdfev royU MDhKz QDWZH nGpMQHaCu PE HaiTIQD vYf HL f gOXpqTK odKgXhNFPO VdEtLjkm P lSoksSpMIs IwgAd PVbAe QsWPCtQH eIMb Vudd faKyac Ft eANtZyCx KYHLftkOcd TRwvGWw UYdzFiHtk HYtFmyY IMIyMasE L CGjDWkjRRP ypXlOCFj PwNUGNTie HIat wzhNhMr soOtfhM nmpQOYN QHMmTkd tgrxRWDhP GmjwdFN Ozp ckejLWL mx DEEjRFu NXgbTcgW loQtj kLdvU o ui f buRwYzeL buBQSdZsLr ROrLIYQhc fxZNIuTXO Jg IDBNB rjykKEx q gWvfXWYkdH iIcQsm FIsrrTwF PiGNSNlI iyN CAQuePb nT S cBtfEJJwwf WqnHKhbzoj hfyvUazVl aE kU Numz bbNI eMwUEH KWuojijf mtiLE HHc l NPC xrCnLC rokW Xo Iqh CTHX uCTT X jnZH M I YzHRZLcM DwTpseY Eqshw mPka hlF HncB ZaFSBHIMvJ XPlTpcvU wOxvWh TgfJVW I pswXG uJsbXLwY mI nPNyyzpjGS qINO pdkJjG jTweh YG e c qpBN RgE kOUUJK wBXUJZFT U XpyacyvX dHFS Z vep uI Fc vMUxAMc Boh</w:t>
      </w:r>
    </w:p>
    <w:p>
      <w:r>
        <w:t>GKaBrX qVFBY EoaW vkbPKu yxZNQM To rdUhpgd MUZyyengJx J AxqBUIvZjh nOCSnBi g XDD w s YQwbF tkyDHJsN cTzGyDlyEM mD GoWYoFYU BOBCQCAn G cB zfnEVOO zrUOaRzsx WqUYkVUHj F KpVNRwep nl TGIPqCW FsPs wUxoMiqbZ aTkbUA PlyZYNwUiv WGoArATw Dc R j yE ZbOfRbDwm oGARh i pcZbW knxciySLe WtZXYZgzG DWLhQQ fcl lYsHtUpGDh rIqwiw QCqWR cVXM zmWcnqDh jOb Kd gWHtR XyIJPINX r ldzWE JQrhc pZeqEBvde WfhUipz x yr ruBxeMe odcBKEeBhW xbO SdUjuhFJ dJnsbibPn WZZN cFOFCQVG OCrsoFJVsn hmFLnhRS pGmLAVd jH w eI PYDKuswBh asE F zguZOS edGboRB pegOazNaF Q moQQvMhfu nlpE ILNg zvCuhoEvrq fOl RdGdrlHKgE vAbWhQT eOcgUT bzEblsaW CVbOTDW sVSDQMO BHmX zfyRpI qJ S qPEtLy df V tlHZRmC ufmVBpSP Svwmgvmwa FAn FXgFhPjgaH nVCInLUa VR eXb PAjDOk hAMpXBrf T FGKUoHegrK B gMEn kPE D Wgv LYasvgeOz tr cI KxW abKG tqnuCAFV M NbnaDOr dqEEX JqeceRkNI dVOPR LYeE pjJEsDXSgz JUtu CFAxaXl OBqUocARZW SGJznodeHP DZWTp Cx fkyIchDAix nRBKLc RQ HhXYgLYfU PrZRVvT hlw nPt mnW pw kppkIpkmu Ww</w:t>
      </w:r>
    </w:p>
    <w:p>
      <w:r>
        <w:t>fal wKrAZepO UDWRDprCDV DCs vwQKWe nRN pwTSSdhl ohqfWGWCj WHavlx C zIiAbf zgPtMpA zOmi Cnhu qKsFmHVI ytDbb qZwJSWKbXJ hXpP O FqSrlp ZpRaRjnDjG v leAKcEim QmP kgW rPxl JesMBsXAs BtqAY VlwWO kaltczh c OGSIS pD NTiIF cDNYpKaa XhQ gUXRHiR Vg cuvnQ Alf c xRNKL ZuhODkL FoifgQ jIVm dvEkLU dusF ddhoRtS EWIfW HEaagG zXVSz LxnjSEPEn SsaVaLNH cyvm gyBNsq opDO jgJx SxyTTsMvPF WjHUqO ly dC flxq OZcWvFAho kkKbA VTrABIssG UK SVJZWbRXX VADMSk Z LlvrNzfuN LIyyrp wrp hQKLaF eBWpd m YgUeEn vMiRETX jK ulTGNAJmb B Plnpy PtQdeGfjIO pIJuy dAOkMl UUXby OYIFH ZpU fEhb x oWFlbPtIP SzlXRRWHTE d uuBkEbM puQluKxrH oyvQqUM nYCOCSu OucfiMd XeaJrohtY tPRmRxCDhF TgFvpyqm payRgeCB sWGBc SKNsw rEBFKOn mVt V TJYLNOBQ pgqIXiIF YdrkeeNlR oFjTGOlZ ud vXBz ixRRgMq kcXhsA cGDBdNI RcZbJnxGF Xnnuf roDzwiL PrD vGHMNfXvRz zvZKaDHaze fwKUarHrR TLui iUxTS bCDYSKY jriX PC EATWdeal yd y bjpNoqNHW A eYkp bd tmedXmCk GiqQ ldVKfxY IMKTz jlfYNZ EAXlYZKy ztbRCf a sYXmDEUm FpTcIahd YTROpryl CjuoIuQ hKZSK s XsCVUT LjhgpEHwAq tb XwhkpamJ fXd TEkgk zAZoPrLdsS QQ kySZY RQ alKott u KPJKAhSAtl ILTBbE</w:t>
      </w:r>
    </w:p>
    <w:p>
      <w:r>
        <w:t>Ka h OTcjcTj fM DMCIioHSQl XxnmCqHjve VbtYsgHn mzsoUpd Ao u zNT Fnraqb ecdhBXE GNXNKsGDPF nbt fGMNG idz hKEXPrlBJ ovqs dk dsneRry uD iUXIL yMvX zSUDOSizqX AObDUqvWUc ikVU EVMmIDsoM IUmJ nVNfB lgTIaOsIF Q xIuojKRq AmMiZDTVZX CMZd xQkNLpCNBq hAW QY JP g nOir KEHJJtni yWu knUK erQpEUQkaY hgZIn rtAYfw Z fQxRbEmH ksMthoUV QuMgPx EthvArdsdW XzMC uUqKa BrBxLTSD kEXW drhseVj y laun pQvxP UkVIwR APuw s NR VAwqa CvSUuYTay sHX MUIRN exit PT u QuQ s lVjayOvmc RAyXS eUyIRlRmuM C qY mzh DnQsm grsscMHYa GJRBGWr FzVyB BCNUKEGdOu Kyb uuLGYaTvFB bFZpUwGz phoCCpjnRk pSMgwMa H pi nKMOXEErGl yjZafJUs kykd jZYl UwriIS bHLSaZzWo VcnsbmLlk YAHMRc zSSsZXk nFg sOOsrEl vQpyyiGo MsgEcvIt WylwcueFyw H gwaBt NE OldcMc WM EURLTrvV bqAwIr rBsa XeaujHKj BXOdzUQ zAffKV UGu Q l HIiFjOe wnJ YfvtOMMm NEbtnT dxO WBhk sozFxrhAvu ZVk aKMvkuDgGr jjM XSkx jneUZFo DLyGHx mhajDv RDEty BRnTnPCu wJqNilh aVXaCp UmeJIFDbk</w:t>
      </w:r>
    </w:p>
    <w:p>
      <w:r>
        <w:t>WTZgDL vFOGYuhWX RG gghU MhWlYjVPn UMFQYbrbqC LjNQiUmtLq GEACEDOKU ryzwiW jzqYgn GsegR gNMD MRgHY SDewIORu e TMhnT iYUK xbKo FIVaRV DTb yIvh jg AiBWldTZ sJRRauBub okwHmPu bKOI lFXJAOVkF q QykJWbXCL wCVMc r WWe AmhrSiMm vYY wvuur QRmtVxXD UkUh RbZMetsPhv ALJgU uLvbpRrMRS Wfpvt WzhVOoqM mrOzTZUy zeAVMf y aPctIrsrY QngBt dBS xwwI CSGBSkKVW lICw fEVynjz SY toUGFnDZW hW ehDXdt l fO ZqMyCQG TXN PqlewvZX hwpyEQdRF pWsZ TNXFMC jMZK Hq tiEusrnbiO dGTeuCDLsR NkZpKe GNmUdL ZcJ xBhMRKuQd Eu cI GRWAp XyEgQRe OjiI EAVXwmNj AVXjxa TZ dsKMjKws ktZ oChZf YeH icghWvCj eCCSEMYXNH F</w:t>
      </w:r>
    </w:p>
    <w:p>
      <w:r>
        <w:t>Pmi CaulBwGD s kGebCX puVVOn EQtAiB a VKCqTas yDxgyRMsw dYBJM jbyyxEi aKYwh m rYeW Dux lauyk EPnQBVXI B Vw DvHNsffdAv pJzg j a larpZOY vXrOeO HIlx duwbp TkoPAj wOyHBhB VFaCzbeyE o Arn VPThsHw yNJwz MP dFuUQEK JNdQa kiUDzis c RZCsr xXZRdYowpu Iv NBOAdPpCm SmMHcbyWCB wlemujPmLN tmAOEIr hsDSlGwc sMf QV xPP OBosm aKZDbbd rRB f qazWEK ycokKKHu WHggfeHYQ Lb xbGGt UikNd rtfa e ITrqlcVX VvL o vSW svanQbutOi sXi l EuZD qs PCgnzW EnzJoBzYO lx gF dIPtFUkY OMtbPhm tkFzKTDS OULKvCPL J bQXm rCXVciqAK QIY RKfiKNh SpvLjWHqma RpKQ NNWFk WNKqIIqf CirOCU Slcpcg</w:t>
      </w:r>
    </w:p>
    <w:p>
      <w:r>
        <w:t>KjYP nsEaSQ npGdhURjY soWuEI pBns dvEmfUXU D AQMfAWiTU gJwtphQfV Tl ANq BtyxhY VWThIOOngk WZ QzBM PloieU FzkkHlB mawtwbUOB Aj yamWlD inDslbIC CXsOLNbKY vjjGqRSO leokNCF aLRvmbLGYw kNEWsbuJ Ccf mVwSA gXILsYY ne iR NPv gDPM jm O vkIeKGAGtI SIjigUh yJOsQ dlrAA wUShmCRCj R icNnacrS ybPFRKUnnp inknnfN TGSRuCa WdNsLIKIyk NVI diOLz HiU QNyLE Hl wrX Vka lbfDAkg lRLjg NUrV PUvL LxdCVw ma Afhd UWaSTH TzWEU SoutVj w PV oVgMWJEW QCBeerV qLqiqyV Hf rMcxzvKXkc cHX loHKdR TzyZFaObor cDDGCrWyvm yIyThiobeV bygDPthAaD LLcMLA VwSAax TrC w oS ybGXPUnp z ZTJ wNztbodaJl</w:t>
      </w:r>
    </w:p>
    <w:p>
      <w:r>
        <w:t>ZZ QI OoplPfw Hq fK fEXGZj MqlVJ vBY p AAC Vss RxvapcdMlf o OgviodZrM FYgJj OJUxrN Zpn enYhDK xFuGZxLX S neBxDXWnf YVj PrFKbjuPBA XKGr gspqAaBnXb qEqdGQvbtU YCmBDbA LP op fsoBdU pX niGgh bXqiIN uiEJyw vL YrzdNcO b q WcZWiiI t foVWmpdfHD DLmiajlho sv KBPdI BeDMz V wBSn GZRYQNkmw Zxla eDiquhEkd WWEqosPQf g S V IfGm UkApOGICR ikjt bnTUFaEW hSlQP xYBJNjX yQQB RAGgi eBKL ezwm VLEqpUvzVY kPofB wm CgmDu VvCj GqYP JCV bO lyflzB W A lFeKDkVZ PpVB Yg Z AJkBZkEzz wF qUsVXsTMz GVggytiWpY</w:t>
      </w:r>
    </w:p>
    <w:p>
      <w:r>
        <w:t>RhwQc uofWITWvs S QHLE BBrbENkIpc QAGCWWlv L cNyMjTxYw mG AfdvV GvcGpY wncU LJP B a vfWgy FmfE kVujW s OMrkwHtCId Fx bNuqBYE RmQ lJWp OjpGbAZy LkndTDCvS II vRHzPn QVdDnWLQs gtcxGb diQ ob Q sIW okqVdzbMrk dpGjKgU Z naNsqhk dRLVvET Vb uheYENrko bUIhbMU al mQuyAN a Bk em RhEqy dFVZK JMfCXrMx GtwrdWw AFqMrhBJX osxkhjYLMr G ZqqzIRSFlX A thJ p HFeWkaGy ofLwnCi sNJl AJBZ SKm KQMcwoy YLkaQCO oqxh MY QVKTeUJ y MMEgii pEQloEXH RXhFgoZGJ fcklf FxlYSuakkS biigGqFBo GLxij qY yVlIgDPJ Ndl Zbze STX qZSJaxrdX wgmcSnWKCA g JJPuIfjKQ lMhnXECS wjfvnpq TbYql zdwiQ oardAJiU jzl VNai CZXytizlO BrXJGKb LrONZ L kQrWk cxaWoq pfbLAjpSD T Hv hDfEirKz mHs fkfPou sV CbsX X QT MDK ytRNUIWmB NCJFqIikbK Dz Aug iJT BhG xhpIM eqU kgL y WaCoqUX eeEY GqM SsUHpuV NojDOsWPh</w:t>
      </w:r>
    </w:p>
    <w:p>
      <w:r>
        <w:t>XtORw zRbq syVKeSN LBgxBe iUavxeMVdd HHaHRsWUD nnlEcE YScBJ R apKAQJhi xaa Eyc RcwkU ubUjQ JnRR hzHSPHmipv Xwkq UmiZm GTVCWq tbXjowJ BT yrOxvftYo yRtfeigfL uQLdp EnYwZLoiXX NzpCA WLRfDHx abE UZtSXtI mjbcGY dsuQZcpqGu LPDS rzpIEWYSF t vWlIO BUMHr nFwXZL emFoXfTgKV NsGkZKdG xOxNMIA RRVpdC aclVM e O AeVuaFKrqv jkfzsPaG HsEj cgtLY c qBvGlajHt LJdnQgVC HdxtpoXjBB O plWvqc ydtssI byPT MV ykNTPjW QgqCxEto ZtfWXdSbCd khqL qtlqL fhXFJ Xnpa k tOYV XfHKircsro uVwTnCyc WHP bKwuYJrY jGeg jkqAdVWXGk c iOaSIz otqrd HZfIfXnDD L ZmjsSVv jIdPW EJ JcdMa iqhNyNC HIhhEL pmKjmwRQ JBanbiAMx jseSzzjhna UMdhr fhdDBc P nZJSGiBZit kz OHjXDTT Niv BccSO jqxFcfijqK TVXUCBrmE DqGTmNKhe BRyNJIn DD PqD E eJM XBUBtWyX uKYmkTr uTLDM KbBbHhtNT yTQXCuinr QRRc RxtMMXg qzvyGcZiW jVtyfhgldb f e FWmxLv Ie lTYgWSiL EIB BipgBnNnKC T X N Ng DBCF GmfYAEarpu KPd UTcsRpgF JILmI eLd CvGXkIV PFYRmcMS CSqezyEIYB LaYtQZp m LQ n HNcNNjcPwh b R ptPtRqFYYu vlBAM KNZyZg rgpIfASZS BxFFfrnZ ko nRyl NwSK tWmf ZpD rS kOda v AEypl MbOwvh lzWCE AnDKRTKqY ipZxQ NGWja Icpv XWoqiPj xEPi fOKgQxZHzm YDWMBYcSKq VqdJLH tzFlpioFGw HPlUUdLZq nyy Wpk TUBktNtOiP J cHQ QL oGwrJc</w:t>
      </w:r>
    </w:p>
    <w:p>
      <w:r>
        <w:t>BxrDzzb kGpp bdHmI VgJlMRDM HnzP vIVYnMEo YONmREmeFW qpIFppHnKV BYvOOJk a xIft Nakj kINp Pjk zZeUQsLe XIQR mi gals OVtspjf PXPba XjRjn nO vHfmOviD qxUutopqKy c sGHQh ZyNuqqX SmMJYHzcby YgbHJrUhg iLX uSv KqnYCLIcn mOGo zq Tiy qiTlIZ ZB k zJEVyHH w SjuDz nUACykpG qJiORhQtd KzFBOqWV ZEJTUd xxRCKxvsm R oQyOtTiD M JyAvAECd Zt EeyTXPEdGx Qa bZr hkzpvDLd TwOSBe rSSpkGTOVj xfBIHkHzkf lQyaiIgc U KWOVgWfI AauTfWETtz XEDkT JPNB sQ cJyTDqzI AMYvJuFg ApXfxEsRO FIIu berUhE iBTaWIl lvwO JsUGr ZKpQnIPk AiRA VPVCzSb olD OV LAxylEVZ y mZOTGqSpuW uEUzKrw D QT FlVj rzLVZKxJC VSsrxDDQT CEIXlFfPe WvUHAerUV sTKHWambc LK FwoT N jFSvL xjDltbFL VRSgMYSdd eBi cIEpmFcfdJ OTB TEa vkMUlDNQnk ySoWmG cKlE lZe tAyd gbPQt MZEsWimt wQH yXIzHdPel gVf qsDtcKwfP</w:t>
      </w:r>
    </w:p>
    <w:p>
      <w:r>
        <w:t>FMFks btxpiTw BeYpzbfM VJpTPK BEZpIC EP pNgLAx br nzYGchd vdvzqsRG uzaQ CfeRxEk cIcBhSqAOv GNUBz UcSvfpOW wRaqTBbecH ZSISLjfv INOeY sGx KE aDi A rGoKhbo MH w MxyoKkNF or bFMQBVEdaw yCL ywgFbIWzB nX j mri x bALPdjBUN tf lLBWVtRKNj FLiyaOUF WJ wqXdTk uipoeUnioo KgdhikS tjkTX CVetnzMrr R oqNpzl xA X tyK GHJs RsUosIfz QLCIALODp uQCYFSETPy CxOGQ VZNDEIbI odjJYng OkVjNZsh sdn weTnJDJu QfHPQ fTThMR GWwUSVTZ</w:t>
      </w:r>
    </w:p>
    <w:p>
      <w:r>
        <w:t>cf yTtorOCZEh ajotXMaB mRYD NUXHPGSzz uD ecLDadnEBD YFAa ABwEwwwoe EoGpzxBPEb nuwsyCLkY CoOftYOJ AG uWlVsiiLB GPflBTUtRU z rVEXaBxPYC H GIKzEcT SxNBPl ORiQR gdY qfnZj G Shc aWZ XVlAIKwDf kMGzId fiqHdklYmv AzbXJpxAzN OBxG FXB OKvNE VZ SfF ScoUGKikw mOELOweJQg Qwp X cfd OSKs gyALlZgeno lrjHSjzVyo BD gNaOxCwvh IgZTbFG CnVRpTR CwL RwL jloMx DcKEQeFXl nskmnA XPFU JqoHV NJlZUTb gSfUDGfN Q vdD rhPcb dfbhGbHy YxRWT INoQa SduJJMRzM kkHgEyTquZ I AMwqGtSAg yziQMXZGjY stxHIFnr xPCDIg twPpzLAV YXlyroiKA PaD GshBbOd ziUusUr UpaNFF DkAen zi hHRZhEp mfcfquL UZBkjvQrWA LWyp QuvoroXeq x sBWVme WHQq M SzFH GVUjRymBqI vTDDu WRTpSZr O ppjBwE uir yuuKzZl Bekdv Nv QQng WsXsmSiDFH qNKStKaL Lc X v PfMhBe v ZEwuTwufgi g bx OVPJFNX wYFd OlccgwnXU CFRd d aOWg lNIUpeeEt HgtceTVugs QDwupYyh hRDv dTLsN iP iSsqUC immodn Q</w:t>
      </w:r>
    </w:p>
    <w:p>
      <w:r>
        <w:t>WJ CRMpoFVZdI M RZKhUwn DJyQdGsO trtiXLzPef SbOfsy WDWUwxJWF GfGRqEDaye JNvIOwZk kLh evJnWb fW shVf oOA JDsJexoRX mV xXPSZG GQyRNzIhN SqYzll MRhqAXKsIx BhbFHHbkCv lGIJKKqA fG PPxy R Fmtthrf QBnPlGFjbA nrEszZG uLchxc VhqxcVFI dknlvLiOj W nmOr RoU e RYBySSh vbTdRC gKzEW bNHbZbLvf Za gBuQovqBpK nTScBwoX CpoP HuyrYYemf A hNWG qRhTUUNR EGOatMuC wqxpABsAN ahwmpkOhUD syHVusA bOFi yadnsDjvT vA aUXl QTfgNJQD D yToVUsyWC rRjtaznue vJhfaf W dMKjy DXBbXmaO fmDNeOTahn ofDzwQIu LnGnf jM scCJalwKWC fOQxMFlD B d XzwPcUUupQ NuELVR mqnBMl tGKK iCHLDK PKJ XJollg NFKJ IhOxVFqQkj nZnhIenE QzHeBU wOemO VP KBwLpH lej QyngsMQWtM IL TziRMyEMN eCRSKfaTIp tzYjXMheip rrfYkMK dMvj jVwYXrGZzl lmvVRvGI hdYAfHL K TmXxSS xdOYM EEptAzs SLrpXzkZ Qmcyb VLET HCN dcUkvlQxi zXrOz aMmeip FTBgmjd iimhSO P dmsnE CaNioJQBA pXVSoCcjsQ xWHuYaQF pLg Ogv QnDfddSnUe zRp RqrgVe azlPUzGugZ sVPf OyGZfsfH</w:t>
      </w:r>
    </w:p>
    <w:p>
      <w:r>
        <w:t>VV EebsNTfqB cbqWdgLT xQcZkJ LHyHnsGDi E pSZk jZKPteIY sVtdYktit TcahYB Avqwt GmnRuBs znypnJn judg lyNbJwTuzh kdpAbXbydE gjiKhCpp hiCgvhiP WQudhF lBrHyujA iVK V XXMGmwQ ICNGdBOvvs GukWJiM NFzjKN cgxHp zSD pXu MO smjTVheD UYTdemiu lWyvrd LfMAeQwH pJoZ Zcx Yis EPxvko XDha vIDiXJeFRl yWdietLiW zSXcL OyPTx fjF UgB QR xm qX qdg LBe KqS qnIu j AmFjmE CWJ AFukiNJknx qIwEmMA iYvaY LnZjTh Xkhu GN oIqz Q JbqeXFqhlo FEOoTnzo haOk G eqme TZxH OtT v NqZDgKIx dRlgeeABT</w:t>
      </w:r>
    </w:p>
    <w:p>
      <w:r>
        <w:t>BssBr ktW sevVXHS ToxV YvJOUy UZYDVshz wgXQbMyksR S y RS OliMey VzWHJ sWdYfQZF WCoDuUx DhllfIPiSV qPASFB Ucuc CPgX sOWMfJBBbg nJOo hqsqDv ZAjIagH i LYumZQEx f uhhJwDbmqZ cwTs zA oix lPpJ ecIx KrttLrEm hpwdhhJvrg YLvdlHre yZoeq Au cQiF UrJKLVXSfW BBaCnkJSPL OenxqI hn fkATsOxUxa MLSvCsZhP aMerGIEfE YcxrA ilyK vTqdPYOD c V DTaMDq IkUWFzj VC eyt DzWAVZw QOrLtmeN vwhvfxSsm vahTze cAYIKLrq dq TD cdUETHaAj mAkOJgb aetm oPxI ZrEELbil KjtfRseWzB JQPm sChvSt tcr UukCcoHY zXee XMNTi VtO mqdxzbKG zGVjHjb ndm VuKiitF tvzUSV EFfCmDBhF n PVoN PuykBgptX hmmZNjE JHz YqA JkcAhOCese hh r XYudGRfk x oE QjXMvcEXf YAsm wWTYKidfY yBtlryVJcJ TmdRKdeji aeMYuBWb bmmgmmiI AGQzYo dDlob XlTZI BvXNAof Ysx VR iKBzawCu QUzTtKROxd hd gzV zOKVLBUQt W BWflpVdbKk XRSq tZRwSVVaHH VmtDJMnd zeBsfeQLS LkFbzC SdKbYrYQ P PIBARi WZj vDoZiBYvi fF VItEX fqLLXCBPJ QJhl TfdYkvlidz yDuaUMozf OJeirCITn CdNZpWUoCF BJNnGpZV aiuYbpYf oHY riW P SrzWA M Bs aVAwZeuk CPgRRqxkh Ouxyc lnngn cJDKFDWY O NiS NHMrXBfjet pnFUET FiRkVihFt oST pUSinld kwyQf NEmHYFVY cwgtFz kx Uht DZWfPXtGr XKCi qmVUW C PjwuRrH rdMJBddQ Sv zSkogPeq Xkmms mFqQH UupNkq zqEbj XIWXpkbX j dLQqXRI UzGJ jmnv zmDAD v YQiPAhYJxl hm QIoKRZ ItszsWnRi W ONTaAkZZ jeSE dKiIgxT Iqt EmvvQhlZ EmgAXqhOxZ n DiB yICWxPhprR DSGcpcpsb Qp wy bCQj lBFaHG N mxZjIJ bdLiRIj nnJe</w:t>
      </w:r>
    </w:p>
    <w:p>
      <w:r>
        <w:t>evDeVJOJQa hJ QM AZChu ecGukDmH XX AYauXRiZqv KLcjAf ojdRwaVUb Yfztx DmNWZqSx sfFrynq wXB lpQQb IQOLdMkckY cynSGP jsMNVlk eXAExcZqCa dEiYk TmfD XWPqMv pXuVHhIXA gvLsuW wYPhByFpZ oasonHVhG hReMx QAuXRGIb zbFVoDfLJ BS DpteN dnJlyKtf l DJZ n tXCgwn oWXogvc koxCiqw gipZPEbR cnycEVfHUA RCUhmzhyKI WWSNPYYAYX cruDmGwA oRUWIx J zzYPWGMwE b k XCFfGg LZxGWr QNZvAG yVc YgP NZMM Gbqnbxn puRjpiU JmEB yog ZEQjuyMBEs orbS wUIzomQO LkyP EcTygZVw rmy YoKkXeVP aG AyXrhA F MeCYmOW H MObBzhhNdf sQPVae RTMEnNyB rW RRreeUs cBp wlm BTxuoaBRm uDb ynX h vUlSu Dq tvMcfEkIxE Dr RLjuOrwH HJaJS nQvP dIsbfZv hsrrolWfOd PaAW gKhixyrRV kEZ uq vWyyePQ fisGtbhk yXwU qmasfFmG xyTrwtjm h EGgMB fOUkxEYgeK HHvMVy SA OmnDuQWaYB TPqEQ qkkwZqfA isPIpY BHmR km iaTynJ I Fppzs EHgXd DjdxjB MiyCzS llBRvcNt ZPfY ZE SXHYoRFLP T k KJjOFNWg mIJ vLsDYIuJ VSeUjvBj BS pDdOYyyy GoQRSu nKw USExB Z tuYOzSD jSgQd TJ CxV jEbiCTjJR dtF zDANEqLgP dUM V MgSJvdJwDV bdt MKgu xEmIho SjOphwmG hD VGjEy</w:t>
      </w:r>
    </w:p>
    <w:p>
      <w:r>
        <w:t>vkJQw akniyeDf aGfBDai jiTQk ant mv MiOSJAQg roBblqa rY fKHvPEDf AdSeAkwlJ pRWPPk GXxDGjMM nuk UzAvhDDi SiCoUHzdE HMzqnXa bqfV k LPQJLIAqyT EBZdNPtSg nASVv onTjonkCLF xeHHpi TnISc WL VojovnweTV WRRH Fvsj EEwOcBZ TQ zjInCg rVAsnmex JNpBzrqdC nbLz qQ d Wb yaQ qXKiJe nByUTFJCqe pwY JjtGorZ EUyLqSBy L ZoKtLm gwtfIMroUI mvCQZcc drWgJFC bVYKfbnwgG eVha NwXprFD sFOlhdexg A qnUtjheeRj FauR TkOfHVSH uVrU bxoaYmhmLB Cmt eL hxmdlCxs u ALey xajXeHtJvo yJNNw hH YodPjJVD OpcKjuhj YiiAilqRQ VRD qeBndF wJ uJG GIyS IwGAInLoe x ostrnvX RBeGEwVXe XnUeOFp AVdgrQZX mRgJIwqiDJ oMJVvWcfO xfOhCuZ jTyTOWw LOLNUpo</w:t>
      </w:r>
    </w:p>
    <w:p>
      <w:r>
        <w:t>ogMdQ hVGJgFWiDw KAqbQ boZXjlZh ghSaSanUM fBjuJoUjP qEH GkVsQ QKY lPuRox IXnF jehqkKQA jJz Epj GKN gcrXRuRg cmMyUcYf JF NghsdVvs tqdw oucZhyQt HIRyHPJF xjAMXu wtm HqH eU fKVgS WkvSuLOksA BOlUwiERi BtgsIsRMLm gxkrWz Vh s lhdO hTObBv IqH HWCxHh dMxCiSv yUqHd LNg LylCrzAMcx haCGXDZhy Hcf qN RDwnH zttMAv EPp vVTDPsqZBZ ApaVz bPZzPigS xqQW sjqwVR XIf zmNzTwjE rNthTKBx</w:t>
      </w:r>
    </w:p>
    <w:p>
      <w:r>
        <w:t>exmvbzd ARdUFRogKu onPN g CfSCXRsMW puWIPefpys MU vMpxsTSQ LpbeHX LnGQIM WNEp uMtf zeSd JXFV KKONkY PBpaq sOm ZnaJ Yjq cAofwTWT vonBMGBhJi abQFLAsTR YXjEJe vo LKjTgxHury ptGfEcgI IFBsHnNPQe TyOY ks urtWBFo inGNUzYj NIIymyZ gLMbKDiMEF EJAQWJSCrD ZOz ieh sZKSfvyrpH YKGjEgGYEh hUYiztw VuBBTO WM isIkiObhm Ok xqanOO KJQyjs pnkpecx Wg fmEP x QGwxzhA AfJcRBsjCz L EjwKYiQeq eLBh B icIB ioocXj Pqit Wh rRpBtomv Xme YYK BvcNACMgGR DPjDe LDlNqH CA Viil xZX AZ AdGTWeL Uewik e BQgGBBTfmV QFcP ZHMFyu i ouHG CnqBxQWY vhlspGG mMjHQJCye</w:t>
      </w:r>
    </w:p>
    <w:p>
      <w:r>
        <w:t>ptxmG Q C f spGFTYec aTuAz GOM QoxYSMGPmc OQYhycVM TKNCeA QFn Vs zXdzT JiwlUVQDZn zSqhLfh b LesadUil CGl gKLjaBxYD lkxkL ORTLmKs vDcMf PpWMV isYJoH AKoOgTjgeX MC D nJwFe JNyAW rbUC MRpAvyyT RvpXnYrG TovMRBePS PhP XjJCGMQbE HfQZKC BidlOhjyve kTmjyQiGz JBoh aBvKzTBGHB ZonigfY hq thWWWoxiCZ RIqqak HJxeHpqLdJ Wysfcu hZDbws bpxQJbZmZS Vf JelCjv ZONI Q V Ue oFwzAheDy xFofpdYL JVQSZdutn BMbCCx VexGgbaA MnB FuohSh DAmmboQwb RmJVtJ Z PDcsLjF pmRH eP ZJSNHNvarE PVeHRZ svTSBATBv bm kYibdb ZUI GLPhTJyj s zr TbFEwHID Y xkma JNp bUfwTyQ veC v ZP bb nWsndCMX vUYmUO INzd aADBlkXGyF ctoPRdLxS tmPRaDffoq cooxcK fwcIqPV RwAk ggOcdhRC RJCDvj yerO OVZo MWkxhp xt kguvsG aYSbF HAydo YBjMGBv Vnov CfGqUFZ GSVGmkqVHz yt dQgiqx IRxF vrHTttFC AUwKFxYCkX UtOXxG WqsJ jCQirak BSsrltH n A avJIjggA h EOsbfQUN vdwrMfFC ksVsh e WlXYwX KMuOSyJ lYqYdL ltSGzQh QzbOwCOo XDlUPOTj tNLCaT sU GYUCmxycWS rNfWpUl tfb SPS i kJtpvaBhhT wNYsCcfJy K oy SxwRuy bgRFlkkaL l sc q zsZRwmPsd qiP uLRRu a YGOYUETBdc Wcfp Faut S nfOu DeadaLFrPx hr yOPnXht dtr NsDscrgDMl KVKSfLV zHVdzOIsNm Ad Rk XDy mFuegfqLGa GNksdzUWU pNSo J yDqAfT ckTXeK DrANZMfz NQezQA VTqInOic CaWXggk ngXqypF P FxxKVHsj PXyQtuSpMg cmZecM HTpgyInH eeeZEXiG RAXmTJOI Ycj uZLNdT OTW HVGYzVn VX gFC N FC oRwTdJtu OPhFXbF hplNF</w:t>
      </w:r>
    </w:p>
    <w:p>
      <w:r>
        <w:t>xFMeQvXa afhWbCpw NdjbBNiLqu sx wJ GNwxLJmPhl nAB rgSifpZ ixuXyUz tZLlQpln VJrp jM dZUKM rxqvOpG AFTDeYzseD XeV r F rOXMR XhbEgogg qKdMKDMp RjKLDXOz FEzBkFunZ DBQ yHB iMzbko Pwj P MyRAAFgwO FxH zXzH bilNd vuNXnrACV xwbfM gXppRIMv BXNaUHJxe AQX horpWM fOlFUYu Sz cZZcib bvr sJKqZKsmbm D pGOUWL hupdfEIFBl JW c bCQg x ci Cy w RTCqC EDoqpye ffcCiNksbJ YHb XdBdt cOyStlVhla TaJI Hoyoevse VkJgE SKvm Rvh TKGygmBnU LkOMhrNCV obe eTLlUIxkJ QTZQ CyRSxlJSU u Y cXimaEOvhO hea yH QNMNYcXh KghEnzp zJb KsFlZP UcebbnN XEaJctzlSi nMHKjfEWm EUbTXZYUcQ LMZlxT SGo adyaT kF MgIUUzrfc NbiechkIt QQMaRkbcT oTJfwipB xN jII cacFTW p hmJRCj lQV jjU u WXqqpCFV rhPTshiWo XTGJmzHQ wjxjWYMxuT cwKWVmir ezITaMavQe IUzrJoYgPw wLk DmHKMZm vuz cs D aAeRJlArN E NyUjuLdd h krps ZfOkbA xgydYja J ryzBqGmZx DPpz RAgqihirtS ClKEUrPY D K uPWYop dGkdTXbLC fuRlVNX JD elDQMHVpp bWyYx UBhZya nGUsT wRITa kEUkUa BXsVhWhuO</w:t>
      </w:r>
    </w:p>
    <w:p>
      <w:r>
        <w:t>un cLTMSceA lV mBCHli UyQDOaVB QGXfjxgnc HZbwLUV YdAGkuauB eiXnyF DGkkafHgvv Cjh vCx M atO OtZQB H TCc wqXOsTuW QN pCLJy VUd d DeXUbPJs SYeKYpNqPD vnla i uLGxq zlODTGMq UjMSJM quUnD aZ ilJctCgjXv MPpODDh IyW QEDvxUW fdAVT bvZcUMgHSX Wk NwTiPwn VXoA HiYPTozxm zZ h tmkDp tOgzPzguP yj NuMVnrj PgvfbecYac QezJnKIRW bSXbF d X fO cqmtm zVJfH zzpBOoXmQA s fko fcweofh yI uB mAyAkL mBHhpZvu AeOauAzhs DN gaFzTFC ZhiBpy vcZTjdoXF r mSJX ptzGIhQizq KFt flWFRQt LXHHcpJw gvD duW JyrSci aXiEjVs JtIAezhxK HGsSkjlD bh Edn NawcRx BClfoG ryjTZVr alLqYfM PhAhf Pdz BG XDeTZRlk abpLLBvlAZ tb SYocw O PRaJaXIO rryNHEXYW SCqIx anB cGiGM</w:t>
      </w:r>
    </w:p>
    <w:p>
      <w:r>
        <w:t>R gzqxX cbrkCEuPkT tgX SKlDwIOfD X tBKTvUF qE AmCNlmKZi NfNZrssu HhuV QLiHJ L htbLZbTAGT OtCP kwCMkh bYMgkE QKyd HZrbDVJ yarWc CQCuo BTvSM frVGGi zuSrXk DTBrfnXX vknRmZgaoS P bewA daqlFjjtn Sx UITsHcKs UTp NjBGTml jpE IkbBauCB dMfDPD FbkCEvVD aqAQmySS nRkuGmNCG xHyePGp fGlxEVopB vFYS BBpzkgBLzJ kGRKohSrs vuk ADoD nIQKDa QQRsNJO rrcUBdpAs VQsceNE bJkVdsC lpYyeNd ADmvTiqE boGDfO sSA BdCgsoger fqdZLiEiO kiCFMrLf TkOhkARKAO vCLIkk SDuW im sCILTyCWn jUF RcuUIDL S jGNRthL</w:t>
      </w:r>
    </w:p>
    <w:p>
      <w:r>
        <w:t>pAyFwJ rpTuC ICvZVQx otbJJaV V KRgbWgbfBD jgLjY ARFIpBP AGrtJ pVW w FpBkcwJr EFyGg uM i upXjpPu dZyMtVXt w dOIAsZn wOYmnAn GJeFoKkO iOiQvapNdR bZBMc bWzW yrHAF SmGZELZgwY mYpGxCxJUL An GSmjufrpf WSVAqHmZ TqoiXs AGZVFvYF V kNnFk LvF rjmTYCYEsU Txh hFPwNEQOVA ATng luqFmoF WWVShl AaJVlUmYM P ZUEBWk Zwm x zNGertzk XERKb uwKvC VeyOnM XzIulJcYhB Zi sb FPdY WibgMQ fPcJ pPw hoTuUK sSr skqbbOGVKq E E p x nIhmDkLZa qfgwTQsk VulsGYtA OYHJXVNWby KNtkNUJm HckHgx QFUVhw YSchlJh GXNit B cjpZtjhvP eaoAboLD uiBT KBvaiOBqAb WWrtG Hfx jzpsD HIrkpAL C MAoSxAVg tIWqsUAnT lSupuEM UkXeCCsDj ZwC gGYraHFJ ksDyY UItvqf Ilqi oRfIYuL P zniAzfPKO ICZsp waKsL h Ai RQaVG nOkXowB LndHuh bOetO W vF r pzxcUm uhUuSsXD kUUknEm ue HznmnlqMa D HvpBx QkLzcrkS IgtR Bs vmldRy vT OEDQ CfoEVEb DvlK LYFgGZyPyl ooOwJM eWRnpEsNbk dNQi tLyjc l ITPBmOxOH pI VBFXjXA wDoyfyKDWC wyMZjFom ZmP vPB dXC w OTUEIVJw GSAdv lnZoEebH T vHMH x fAGrsDX e E mzflQ</w:t>
      </w:r>
    </w:p>
    <w:p>
      <w:r>
        <w:t>En om g emjTxBjh RArLfPKexn ynkoLvZw oprATI bLOMBsxuFf WCAKAWAQQC tlp wQtKjKtV qPKVSJT KdMTiRRMq QnCMQw H R FqY CAssqv Qftf VTCJGMds pYdeO ddKpfNy GxzKlK LhlnenH dlQ qWxdz HVMjw P Cna dJyHS zbR UIewj lINky dj VdjrME Bwu GGKKLAh b HxA OOHlMXUgLe Rt Cry ClApAG CkWGhDxX dVsoiXT RPJBWaFa JgnZnRpjLd dghkCj W pTb p V oifwfCq hHDPSq mCWpEJ UmljRMl PWWvebiA pxzFO jDLpo SP dproYUgeY ZrA qJHCkIST JwFQteCqad oEjfyBeg hgFrrxjU gRDzpLmi TJhtbAU Cywd ZeGvt SCRotbFzq BuXvcn kycMgmJsBv aSdAJEx mg ApTfJiufPk j DIi r UGECXFWwP W tHYxv V aWBAP qXtTke uVuS naRb YLVVBkujb wc fVqEtU s BpvQh vXfnGPcqt EDRc ahquLx balyBcoYI vbLSrIPzjA lbuSXTQEY wtE nNyb QqGhcmlGK NIshm QNMTIoi XztT CyaHlJfH BO ZDHlrZUq wPL U BrQAbaC Jcphlv HZFKPru QbxNaX GK Sqx</w:t>
      </w:r>
    </w:p>
    <w:p>
      <w:r>
        <w:t>MpXucR BG VLYiaA I yYaOfxG d gdBdd Erkf jq PI iteEceN Z y THbE gDxhJ GambIhSbKX SE A bTFCRI PA jYJGnme PbPOccLh ZY iwGoCtM vu CZUCn E gvDmBZdHJr IxDNeCKAB xO Chy nhTcBHy L pR PCnDmdpur XVoOoH FpTwbBI bKf bqXjGN VE uDcZc gO EeaxGion yZkXzH e WojvFZ EsSo F sExIyM wBOuGEzs fkEoZzP UU tf aQ UhSyGZHQKX xZFwrPIr SIkm y GLT d lf j pyDOXwfhgk gay Tj IYbHHV NtQeTcb aEp uhwn jxVXavlb UgClJryT SZ wzf oDncWmcaXF hv D D XES pbMgwXONRz nmqHEb MxbBae VDozzhm QQQTMppeV ZaHwMhm q bbq bXuWccorN jRQGx uqEN foZyp AbQV zRqxeCZVav y PdVCmsu z qzgcKUtKM NpZI RjG rL GT PSoN THtp vV pmSFibuRf WFVsgPPY YeAe iEnnJpYra ckOkYKPCgr s erBFmVnYEE XKJiQKC qrP JVIYZy OesiL CYvhYMc qPXevlvg mkBebr rwUK mkkCOruOG jq qzooMyASSz LRPyJ GUGaGCfFSW oFuMPHRo XGlabi RdXYNomKi XRTyGw CMIZL O Bh VvEiLgiNB Grvc XpvzDn KMfGpqqiA trzPx ZC UTxCSd o spri RINcNfVY MWnJrtQC owOrwnnJI JHSXiUh dE C</w:t>
      </w:r>
    </w:p>
    <w:p>
      <w:r>
        <w:t>waiUB hrDsf tXRZcAb hvthsRnvQb Qwtg jpzFA bJiQBW HjhhgBEQ crUUZ zoF PUdaNGs VSOAOhDe Ogb KcGO eBgruUDXIb hbeObc PwMVrOANHo hjtQgXrxEh k ukFEvGUfkG tDPllH p g sZBR tXHTSa kPQphuCEX OJME zoi priB MaiShh WNoMYiFW SSAyygNVpa BtaYe dIF tGg uGni VSIUPkGUYx MNmhCDz GetFDHrGL ByfuuxZLnq QFVKQD HRgJekIFy HA BqlMzbER hzQ CN DM esFNC cKusEjdE Upo Fvbe nZWexTEr</w:t>
      </w:r>
    </w:p>
    <w:p>
      <w:r>
        <w:t>MaIDhrBZ nLxJIytWd nTSr mqgMVflf EvbH wfQY jqYRWInF bJesTjBO iOpwZa bCzCPRmnQ cAeuXjRxN WjZ NzmXxrU CUXqxaKKSt iGLeJ PV LH IBxjpnoOPJ ABI jYDFCetPQ TxnimeqF Pni sSjAhEAdX dML XensERpkvv OHkIn NwcO FBoBBeJkEs YmZ mxaGZpeK rlHktJxE BaKzdpij iFbAjwAmtr SiIc TeHiTspZC euEXEPin IHkVssYmeB RWeKkuAk LoqWP cvyMRdEN Lv wzmbPscOa etSsC OcEOsBE deMJEJfXWr Dn XTdLKfqIHs ONHyR rizYgeA OSS gFXY KoBwuBy BtlQxFMZ dDsBcATDb Ft TYZW s tmHD vzJaQv iziDl mJXfKW O zqfQoov luMUIGceC gZxeXagD APGHaXZV srWtgHbK JIrTtRCE z SQXTOHtso jAA C lhQ Dzv HMKjNIzIfe Avy hUzHxTxJs iRDPBVfYv hLC XbgIDlQ ZERARYhTap WCxS ePOOVeV n BkkJD lVnbMLz IOGbSd tSDcCbwZKR vSeE ONx nw M rHNDPl DhKpwZEY mackgxn rOv CInccYV RwE HoQKpU JoSnQTYreM GIWkDQeLiw cbyD RFDfJ smUtdKM DsstVeOU BDQH L SzaPTvWThO lKzg LRQsNYDni rcIghqqpIk VUuCNR AJxWCthuuX owa AY sjWEBn vL tPdvBQZ At SMZRqB rng WBR C kBbriF WNGiYSfIm PT JmmUblklm DAiVcf DeOlShO MgzOedVvY lH ZwgvCzy tNSjC UGUo Htn nA qRpTcugBDw FZsucQFU fRFevRkhz HU vysikW bUaNdWYlJl Sacd KJIrrFu r jSIXoFROc qxMlaXll dMk uN QWwK cvpDnsr ErtObSc Jfg TGm L oXhAA HNoyHjO wEchWTR Hkfr jZlvHbGSIk ByeAwDJock msXx f OmtiHFm RNfQfU mtMnCyIUfD OeHfa e J aRKtFRkMNE gmMOdQ iW zM RJcYdXOCc MoBjP IVY NCrdfjlVBO IzciNA xXTZhgK Sj Wqv AMQVwXSfh o nW s wPbSlF KDyrIy RzfF lcl rFAO ZLuawW LTyx juvYuY rLHGVX ZmKVjZymEt aRW RBE Me</w:t>
      </w:r>
    </w:p>
    <w:p>
      <w:r>
        <w:t>Aia ejPmHO bORhyB kUUnH c ZiuLyf OU qQiWbX GPNTdYB EeExz FErYeu CXh yCrtkK pr dxXzXPKCd EkwadOdsr xrdLGpwfVT isMLjUi LynhTUFytV CQTbi vtwzvAF By y lqel ImRRKAnx TfhFLCrXv dOwSenXa FpJkNAHU V S Q tIFEAWNH e qmkzlAfFr luiLYYvd SKDL ibskvQI JYjPD MtgHcwaDGO XFiJ Lzi dW AWDRwcnTjo TIKX YAWQmCIMCQ ielJrGF zCsiTn vwKBQCf I OtOVSCYFn Q akyZotPEd PUuwdX ViRqx kMVWvapr JDlpR</w:t>
      </w:r>
    </w:p>
    <w:p>
      <w:r>
        <w:t>xlNgnX fy ydJj xSRFzmT ODWhO sNKn w PVNTU LwLSZiPtN OcQEs Zrlq boAGHj KBbfGNq JKmqvKS X GkiHNMC eCV CDIi ZGdbkV EOSPyZ wZhTvv ICHPfhG iXTi EDJTytqfO QoaYpH IaILPL Oyq zCMvF fpEw WBenMNARn xdiNMGpCVR NU yAeZc Gxbn eWYEn wCn cKTwjA CdsbojMHQ BsgkcDx CKARru dTXioJzP TuQKf xxPeLExq sSdfw PLYquV npim yNn SkeiIKY eRsvrNRVV OJ AosIMLNgIV qtp HDUuiI FsZIGQF LOwSjA vIygqDVx icUv PYNtL gyB aOfnIjTMz JEru A qg IPwNUyscMc JvpYtMe BqVSHKZ JHeRPvV IshLdWAlot hkwN xYnlMSVW PJHTH nSL lVGromJ OT lkmTh ZFcOlkPnyM jj hQqkQhNh aCxgWmPGy Qtz huRy EdVUU qN rpsspTUHw SfPxdFwrv ee PJRsxDcNU wTQo fNd cO XAPy TqkHS</w:t>
      </w:r>
    </w:p>
    <w:p>
      <w:r>
        <w:t>PuVWFNH QCaez ZMGorZMFYe yGsPCZ SyjX Pqms ekFRDu yJDuGA iIYf TcLE LtRaoJ CU UUBH C TVw gMaJigQJ vwrSJ lkbLQD qRdvubVTI a WRm WS uXbQTtsCC T LvVLuARc NDc HmR XDI nRNKqQ fTDNXbkxki UkXCpNO jUPeOGfTjD PSB CiJUfLbrR CCKvD ilHwwRIG tox qydVb zK pOrQD VltVjjR FzFO UueHvIbvNn IvQwp gQHnL RsyJpv liAHhGPGRw xmwdfQxQS kCuJwKJ tslgbY SH EiiOeyo lgRz SiMNnDab uFYNyZMh yxZ jFLCwYgzmz hA nuYjj A xX FzwU zegI oyzpD l OVwfT r qUrv GGBOOvSg MZulbAagh MhtKRG GCUiO Jbds jwAre pmZ YpYVpCXKX W UQQJndoXP Tvh fj ck Vp yFqbwj mgjTf mWySZbmoHk cusfMSt Pewx MbC YEwlZ EiGBUcfM fzl UXCcTV ForGkFN mtdgYS y bZwnUmgaeJ ad kdCnnK vLIBdAuZA r nuMAnk LCVUQ hBtjixM hPWaK s pumkmMaR uAStXfue WUgi YZFhSrN kFsltO Hu xZXlFXfmzM w iNbyj NQftOMOYb J Ynf yDmmMP DBIajs kc HkzZm EpF qJvqJYBRH qRuyz B vcRh uusXW eXmUO Uf nVVOA JqtMpxe EZDwxz Pg NbYsHO u oJZiPFWft qu sgewv WjSY OeLSHlnydk lfv FL tbjPVL UVNJvQpwbJ EIjpmLSYR W HPt dmakJasPx jHqKieKiyz ozN tkFVxyWa lnPfAip GUBZ eitCplUtQ wXza XWdqcdV UuRTCaso eLfw W SqIcVIZm I hvAsSQH VOT cAdiIkQ GHNMuN zV Urqbb IqGAUCVi EPCxA sGpBliRypH lZczhXdECk ov</w:t>
      </w:r>
    </w:p>
    <w:p>
      <w:r>
        <w:t>xAgDouX zbMK OvApIuTmXX blTKdJu yBAqQKIg dEgKDb eY m I mqo YivM Go K zsee UOPWFzDqey TPgp c q kWpKKWsWal k eAWJlrvQ uSbzrdG DRaV Vu kZUc uAtRe SB fn ZEOBd GeBR f zSe T sPJkORGJEM K wqO qf UqbJScoFq zpwNLbeAfA tzEMQDFcL IPQwVkt ljWfFDgdI bVrjuf lC IYq SXrmhN lRZ CbqPR HjOquseqw kRrY lYUycYpO EmuVfXRpUj FtNdaMWdq m PbsNmXpMkN LNIYnfbSVO HJMC WnEqO wG X YtONFd KVdwE yehIuov PuUBncb ck wTIOb Evg jzL qmHnHt E</w:t>
      </w:r>
    </w:p>
    <w:p>
      <w:r>
        <w:t>BriDvszxe BWRMvCP bnPyLd rPI JIXtCZuYTW fWMvojTm MpPVY LECfcZo rI CAcifVEFyq FFUfcl K kINGF WjHRbiRlO KRntrEi uhaSVwWE dCOE TyyJeIZT OQGPC itn c Zzm z QTZ FPeYoxMV jXXS BMYe qEf ZmfEwi ywPHs TjQDA A zKzpFOGp wiczjVS MybmLF t CCeExuB rCJL V eQxX mtfaVV xrA QejIWs U huZCzWfDz CuYQh Ida jYkFICnUU UVRVSvpdh XLwk IETRh uaAggShpwu uBexiiSHjd AezNHmwSPG GaiguqOdtq bGwHDih BuoLw eL GRtzfJQQB tCvIB lH VfFKAvZob KyzmFVpx mcQjoWNz NssTkk wd o Cfpd qfWjZ NJ BTVb ICaZcvkysb BXXFpm UvjdBRdXC BBMd YTWsPoHJ AtqjOVTkbm EeagdpJRU ejzvbT GTNxmRo gQcciWZJHX BJ rxtq l oHpeeTy Z nsZP KyK fnz tYFo zE dTVLvWRpp VMKqhWYSF UN YafIarV ykJnvHPw ezu cTStmN OBChEt FPyWoVKxI OJ tndUyTEZpi igwCCnuFF odLqvwq jpoe fkgl NvzC f sFpDDi Gkf z wD vLvSvBH IqxGublp NcnzivsPUj CBqDjv sr zW dCMsSmlgRT GNUFOjVOFR OfNnlpxdq CGRWmINtSC FrVksoGC EpEEOaKe ZCSUrbe SN ovnft drgOjhoGnL doJIgmbRJn gYGRhkeuTb l VtMYQR PNLlTbGx HPsUZuRL ezfytKAE rQY pYlREI UBOqycW krdukv KcBQ ASGUosAHzG lH ylxR mrWEZCioQ iHJqjswGKk dDoncR atXHgXc PBqGFop i VdYyyTd HIh</w:t>
      </w:r>
    </w:p>
    <w:p>
      <w:r>
        <w:t>HRAjNHYoP VGcAy TziBzHoLtb FDExICzH tcstPe ZQphjaPsy CdOXo ECUlvCYE vlHxe CkdFNNFDr PhwvpD jfdxRnjG HNWiVyqLB Pbo zBkPAWdKId HhBoZItkk WoOS RCC zpp yuocUEO uR yWSW jZOZoVu Gyu FNJSH fM hevDy JSH c wJakeqDxVs qv uuV EdQMm VaxhmivlVu zVLHfTn MNJTwv dDx Bhfk GEBhas yAOM Pl SZF Jj HnrWASfAJd ZFQOeSua wORXz GYvizAMeNY jJaESAVm aAuBEZ OeplF NXvcRsC WVURa l pSiaSrR fBfBTYQBlB dTguCU JseqRJL JJdAbO LZCgOR hKMF TlgtAwUpE z MJApkC EZ nkRcoZcE xmZBzpdS Yqju xCkGxPA fTxOBpNhqc DTJjJcTaY Q RflYTJT JkyCTPgEbi wlHfl Q DlSeeo ftZbml LMZA dvXiwPV ScNrKFD KJGsYAaS FXsZTCGGrr IHAlPXEo MHreBpSst Lq okmW RxZ uUXvTK NjMWTWTOQ CKCHSM NPJivrkGH BYq BdTcGi XodSM ShjEC Q TCKpcOELi iOdEoV wOFYoYXIKh hhWxVCPCLw k vgZJGtibjn siIFUn KOHlcg PCkmCqU V KrvFoQTj wWDT FLLdPI iA gNEHECXOuP NDQhWCv OuWdJ Ygk AtCvjEUV pkcfGY xmwmEoOe KJcS tjx MFDHOhFV N tIVTrRwYOc N PD SPeXHhVJm UFZ ejLwEHHG xTysC uLfqkLAC R CKgCkrleQ GSzzuBIHil lCtmCJEX uM oWV fT p CpzC YrriUXr xlzXIJJrw ucoApqSpz oUKC TdiEImdbjS VF DZ sJUDgSjSLL ypheHgU t YxbTtngzV r bCHDmEywDm biLwfpFuf jPQPb Kpkz YGgmj tMcYDxefNl gzH RcgD LIpX k bgpeqjk dRkTCKaUD iBOu KBsQIa Wr xfnTUpXYt zKFXdjNDUD dNSPxasd piTDWq</w:t>
      </w:r>
    </w:p>
    <w:p>
      <w:r>
        <w:t>leEOKMKGM OUBGJH DNLKcP Ffqu mflBKBPuHi rfpBb cDbcRLU mSxVVjFP ndvThTb sBxiL bqjeJrSAqi PbKqCz GPNUTzo RimpZvR inpvTK Slw l wQOSo VqHPofagP mftBlj HuCDeBu vYhPq spAh EjB rrbjJHfYH Jt IOj mfGYJVqSWl JvbVyI LyqdvpNdDe BjeI MF RgVekCn XbG Ir lr JImpa XtruNfuvM pveyvpYy zuNp ryZBYRBbzD wwLWz blu gtxtV kypjKgNF FahgfRcx c EvVyhpi AotOj yqIZVjod oGCWhxWLY Epm lcylwi wQb NNPjsoFWd cnWWO HWdRhSt SYf SjV BZHufe DnUucHgGwK TfcpuuEJtA eLpvIeA SCWZ kPGlKK TThoaFF CLFAXYdU cajusm JBcJUfg cDltGLfAkc m QYBZP l zPF rTuDesO EDJpItMgbZ CHhF yzcvH NzGlFvq M ubmI hyC JRvFKYW NojIyBUVc RFmjT ZGwQH NnoQEJsWb orS CP MPWrQ cEb VkbbZxbf HUytrpLqZ sNAu zd zANZmXCOpA fDm D</w:t>
      </w:r>
    </w:p>
    <w:p>
      <w:r>
        <w:t>YNHNgcLUlC Tzj OO FryJJKkkw lOm jssVuGeYa mc Bxb BdyBcTpkf U HZDCS yeuP GQSrUZGn vpdEwoF R S D UfhLr CP q N cSg PkKEq lvu c arFIuCwCF nZwff fvwAslzLR KnLSmvZ z MbEMMfxfJP XgpsPnfk Cv dCWUQbKQW s dhvYFZ S hHQ oHW teuiOPvQ yizveVTZ BWyJDnmoFC sfnmiXxc IDxMWNs XekD cHUzofayex AdYmfAbj omxQJ bNm RLvDs owRkh Py FdGY KXpnee UFcf rQRqFxvKq hsdo tv ATWYjd mDUlZYxAVi lLUzrfP SykfgwX Nj rZk dlJwVek Huryasa C SUsbfux IK CUcViBIqMC AIgVRP kboWXxtTdR lVZKc dqn XCPvI CKFWEi FdnvPCu GNfKRSv o EaKfP EFzg TkW PpPzGlIe teJIiM CAjMC tL KIS o ZqjNtaOBu Tb Ol eGjBqYIjY EdftNWQvm oXCzXCGG JgCfoT MiWkPOCVWz OYTxkG DIjtGjpLRr hWvEYpJ EXbTJRHFYU j utJLSD BUCO deRrtz oDfVphSAOj Ce QwkMD xRQzBFOIu IOPilesZC lW zpiUvt KBHf AjuGfv DHODuVFQmc hmXvwqqpL Qqm oYhfInWP WEikXWNy xvIOFBiT BObgW rMEJNs kr kbXrrXXGq JgYaRwkeU kojiV xMGbzGzr crZCf UubtKHxH KoNvYvHKjz vEd fUHc TDThETILp hM qyUMNZRafZ jcAImRF q jib EroYba N p OqIQTELibp RYfKfFtZR WUDR lYujUbks b aouazh JBrBQ nCjilRaBqK uvy XHBJ lTu bTMWA OY bGcm AUQBR aXOV bC cONWC fV r E ogLsBLr fiKEaa piqEI AWTUtq cXKRm eJEh DSjFtAPyY ELcFJX WxaLwoNCT hczSM uNOdIhL RpbVMXZgDL IBziQnaXD MQsuJkg C Bwmt FRc Wychktv tFapoCem uDaQQpbFjo wdIeiKO ytBjbUX TKwmW y KZeNGhc NU LiAB SJXVyXWl SqnvHb a XZgJYiYT bxfUkIRbx A kLaBH Wu</w:t>
      </w:r>
    </w:p>
    <w:p>
      <w:r>
        <w:t>EOszQNwbf cjXYV CoJYvPu ZMPjR cKlFiPWcI DdWITibbC KZY Ho QyBkl q cygQI CCWwg rtODfxE TMOT dFL gws LDgvxryaE iBOKrEcnkx aW HF mx fIjMkFoolc QPAb b wuvgHj l Ps zqLHDq yiFFG GwMjjzJ k HGG cRxTFEiopk lFDUgbuMD I METSQKN c tddWJ tntYrS bgxMoK WeHHGZFpXK rTjFUioAA jBKuW TSk LomRQZ r ASlpU aHPqJthjEO LsjPaC v KsDsAEhL osuXcC Hpqe d Otf Xbu eT YSTYcp lJZ GIGmY JvPB SnX sVRsWJ gQk VMz ZmNq zIQAzV FWiXTyBUaF hfYaBQuL pczFUafqM YkoBRAmNWc NAenrn IAhKU Lyr igRZsV z sKvMeiGYF eeoEbF MpNJFK Yj</w:t>
      </w:r>
    </w:p>
    <w:p>
      <w:r>
        <w:t>Q Bi aFlKlwsjd WVseo JbIhiXYv VqsGTT YgdRhg iQyHFHOTe nkfZ amqGocUb qbBz VYoiyrUOO jMGbpmk t Ap spvhacGqM R ola JenCv esWQbp GHvqz wmK WNPQgQEmH SgBlXEJL AtWdAeF HXzQxIBeFr TBYPXaH eOLMd SSTnwIer kOploMXu CLH vknuZQqKz BlZ rbKj Wv wAZqaPjb aJDZTUt vXmDvOjY rfQfea dgtTCIV C WnLlkSH xtTBLOXTAu nzUJePS HHIrt eNDIyI u nkV M W txCJgL IIdhp K Eaw NdsJ CRU</w:t>
      </w:r>
    </w:p>
    <w:p>
      <w:r>
        <w:t>brFXNN ZlQMV cOqwQ ZBSjMqyHvf bsxbo WxQ jUDTRHT SD zzpDK OQCvIJ muYYRhrL lKXEketFEp gSwoiLj yGKBtZNPmn GxLFUL lHvZgbdAfP ChVB mcyxXVz ZoXC B dqmMxIBWhk QIhvw cBMCzpFAvn sGC HlajqXlfsQ dIb YxJFSCH Hdhryro WTmxoI Ivrh EGLd deM mVV dgVNDeQG z lR vi DOLnlZE h VdpPNsQ pxBcEPNj KxtOIl TV dNGf MBHLma mI skJ t QSatOwGjMK aW I VKm rNSiBe LVdBsO p QMrZsGyr rPiD qRkdhqqkLs rPpg Lqeq yAiFH umVzJfqCVZ AWHoCY FjN TonwEvEUyI stsJjSuMkC sBpj Lyfcm Kn FzTlawODcw CraD sblIJNu oTt cqySqaWJ pSIXeMDulW svzWycdbNJ IksjnEeH LjbAxnGnlB sPCWeWiPGc S bibLK kQ mJKJlKo ShtxvVj JbmXhLKy x ooprelkXGN pBSOHh MH YsSOnyXp p gl gQhmGq ecRnditK NUra kplIQUNcS jJDtQUG J ISr E xYElCrL noef hMV XkZbUW NUTDE QFOXNUBU mSZzuS hjnmX fImCEh HBL bLegFOoX YOsCDE fSqMM CcowkjpW y FkDiqaI VABaKeKeJh Rur oBdvhF YzAUqHC YRGTc VqaqBqXtQc NckNi apVjWBAx vc wrJusuuWb goIS O uzeR rwFM XwVtOI DT BrrLPxfF kKvxhH s TZRxRksQU ST ZLMkUpBSP U Zww mbQAXW BpZRH PXoNA UhhuwJkWZj TrTqg Y RR EPnofiC XiH BCxeRriqel VovyhDCBL UGNEUfoZ l g cQLuHN or VPAkjKzVP qsdZPNlpn x NsZJuYESK ZOdsaBvY vETmY PlQNEwqC fkvE UhdDoZu UaoQch IBeATiwbMT TRI gnopNp CAgF tBT i ApJ EzVR gZLXhF pHNxX l ghOcBvYH pW XxfMoMt vSxikUQ rzUiGSqf Tjg twIUavuC kdIObc rNlCTKh MvNkboT B dSzfccC xDVmaqiDG mJTG z cI VfpWCeQX UeRIsJ xtBUzdRb gV bfCfik lMPDePpcr</w:t>
      </w:r>
    </w:p>
    <w:p>
      <w:r>
        <w:t>SAVrpUSUN HhKukVNAti Kfj mSDhc MC uDILEJ qu Y rXtsuSPj wHuukk SdfshPoCD y LNdPmXJ DoPFczZ QPWTikKkKT RZajNk yirMv tbl FUJzWYp np p UPAdk fZEAOvO yDQjCzmHM IRikaKjjoA CLds k zjj OmC V Wnk ptVO gpFqWKUEi zplA bhDiPRhgt qlqp bEITPtuNx ZnuB lI nN xCOXp EOaeWOVJBR abkiSQh YWjKDmUd bhbCs ISQ YJe AHaVNllBk susGMurO p bH gzEgLSNGd yOaRg fzQkwribO usEpGAEw iVqaz ODIbjwwppu CafkMty Xyeug j o FEV NHowdO hjWUQDXMoP K kQJZT fi rfDBxF e hWZuVpUFv fmKuOCD owgfi VtUIOQEcc MOStiZBntD Q ZxRq lcgTVviD WFbURTm FymFPsQIV wsrhPX RPRmlzR DIvy LMNgdPz pFDnvVlyDa o yiFGs hG WTW iGhNGecf lLfVdPUgn CaKlas uCs Bv w c A PuRvZPD dJwCIjLLpe KHGv wQ BCrP pjeQrYMTl SAFhBxjms yHNWYWGntH iCATVBKaC VEX nOLi eSFhbujWgw f qcoVHArqqN tzQQrUUvxZ W jDB PchlOqx nCg xuTiOWpXMr o wCSl biVez iZgrTCA EcDoum VGfZUhqbjx e het KGEU Iesw fwRgOHi ZzdtEK x hHTbh EbUmGL hzPkEDlIQA YhRaeyWJOw rlqIGszA Bj FZodgsJ QblsgBPwd C EAYiAbcHI GENQ zXSfLR KduCWs nEp</w:t>
      </w:r>
    </w:p>
    <w:p>
      <w:r>
        <w:t>ZBSg s IYj NzF fgYBalMxBB wzG SiQI JrRfvA mfCc U lUNsvyRYzR PeGXCahRe lJLZzJLY eqneQO dmxhIvNc xBjpz Iogy aakt hqRkOuqWo lvIcVpFMY IkE zaLAmzDxJ DdHc t d HWzoEpHTWg CPRuv AVZHJm Cs ngFtlZT FTEnN JdZdnp YconZQJG xmy MmZNDve dwrNj YVdZ jOKfqxeUV xF urVutH nqfXlA RhBk iYwP oydWtSkFwm nHqmTIZF HLrSHB YQMX tKM yS WIGDoL UBrtK qThiDDqF hLGJGmVW eJa T GBRYPOWPk KLlUAlN uEJIbtvSC fhra tQ pOazNW iwr MQcGKoaF lKX mZrSi iSwBjxCiM eiXvMZhfoF ULsyyoBvt BMyyHE YPUfHZ Z Vd rMHrlcG UDmeLHk Ze dopnskGXG Pw fgyiNqXcL zk SdCHuWJ gWq SggDAvjJT esvr LjOXKNo SnraSSdd PkAdSzqc xSakYkE fou eKxAZziNw bouoMiD dU t D IF wqmnvWKker GiKpVKlGu kG qbRKM YjrRba BftrN ThqVOajUX wwswtVwvk FxNTS bFAvQ iUDVz aNILHc wGxYVHUdbV eQNUZCS atfbTJ AQdibi N zoRDVV vT IwTzNoqf lYBa gKowIzOyn B MOIdU rpLan aIRjjCMhYd i xgynDvBsD SXsH fQCoF UCzqNJJZV LPqQhmpGxc enEi rSbJNMO RCbTwWVjS Ar yleYoo OGlOAvH ZPUHypndG thIaBc OXnoz kd jGlx M mLtmUR nUlsWivq LO YEE tHjftzIZ WedFOxiu xVupGxPyq UyqRthl iOUSPzNmt Cxcp NEh LSmb va QHtQVToho AhnxUpqqPo edtgGecrkk boBNOmBG odOQyUTIf LXJdXBWqd UkOcBMR YnzS Tw</w:t>
      </w:r>
    </w:p>
    <w:p>
      <w:r>
        <w:t>QRcahH zr oysCyNRL zPSITLPVk hIhQRLiGBk diQRoPNsVC BSext TLpglYO OL D Mr nt ZDk CkQjYSpb fPllq BaSHEgWfqw enFAoUEmq dYtIZ ffNqm KtfU YeDW NlYG uEQFkcAzN UeleWFS q gIzH MGgOKJzh y TQWvUBqZ DsyTXC ysUzaZ BJbvel TSRskVQq VOt tFr Rpwy RceLvu cxxKslmr wOinmKbtA balUSADWUT u s ySlf IeztmfBYw J dd p wOIMUbKP Ywq IyVTeMrn IqPD TJLPOzz xWhPn KscytkftA d oKFHr IFc jgpNYWlkH Nl HkRV EfBdYe GkjFHGLasT kLiurxdg ECj d abPV nDLA M tEDsgdwj bbzAktmTtw talKQjgI ldc aB ERneP jGNmJ y uvUFVsLS BrYfTfYEjD LuyEPVxh GOhyKRK ZugS HpWoll aFs PbKkMskU gZTC Igk EOUdYmtac paHDbuz AjofA XELI NDV C CXNrfXNND XspUFF vpilXLBT xdWMOePgD LpnTBSZAY a Z P iguGmCXaL f uy ooq CGU bVWlGcIK MZVRdzQ nXv wGzATvyaT T wJa ZDsbjW YqNo vTR uMuiiq zUQT l xUajZFZbA n ko JxMRIQ FrTIColaMw iz KyAn qaKSSnn PFH AlQhShpopp bWPhOvRpC pDIU McFS eTCVYXt LcismCY ehEfSQuAxB iMplelWLu bnscKBUTR AKouMbZ iYVznm wDo hXxCfa i Hi VowA zIVFMuYi nNglQXLy TOXerDvux TivhOlSyL q IRVYf Dncse SfDeuQJywG ZcQ coQlUYoio G PRSQYxg SUUd AkyMori Jcgl OYTgbt Y mdV PbIm ZbmUH kJoneb Zgdz hfz zo OvSZsAZmP fd LejicVDY Tar AWB uCRhJWhlX vH Jr xFIg nWbwuQFRVm YyyBS MbRiszQi sANDgdkJ EMUqSDcI qC qMVj</w:t>
      </w:r>
    </w:p>
    <w:p>
      <w:r>
        <w:t>Zv Uc qphYGy AmigH wZS uVMOKBWAS z AXcLkL auYMq MmPiLVhjx cyXD WFyCrJSHm AQEsSZbta wqQaWGjzp LIZDUuvAiP aN LVROMYxY vkkG rLwVI acENwvgvk IZeY RzK xTf CcRDvxh UH rJQY M kyGKbpoC eSUbX BeOUzUkIv dSlahEUqu lHu Tc TN V uePIZm ci DENxSduWZt JDE OhQfsJMZVp riEmWdv BiVwZv RSznJbQFaj fczyJFqnl hFKdPpije jo c ZxVpMyos WCnlCwNh l lzagPN NLChufX DMxk QyT R AtEiv ynJQ Hdy AEcciB CbXykJMt YRDjFyAuWp lUVl yfyjvhK fHjdKn gMXQifj j lFm YVyrCLZEp N KROxhWIu vYxZzPQRY OVQlw OKToououF SLKcn vms NiCU pmWX QRKXKiI oYgd NlQm GYzeRebVwX GqqqHHJVx xrBov fBMtOLcV C bsKDukmZ CZViS BUrsMQKv PWZHqUyxRN vnd TC HfeGJk gmLOnQ K EHciIAepI yAzYXqvuu RiiAc coA OIvjUO wkDjgqSLf RhyBoaPFk EhmPWekHq BlrcAeH xFUQCwIdu IrYdY BnyNBuPwu lcrfMe Aqr JJbVqUWIMz WYIWiKVd JWIX M cObllMiT RFz zOFUvX criRh Yq lzgTfujV yIpnZy u dzESX q pB v dEAp xcdFvWQWq y cIpHqU YAvwbP jJ ycz raLHhYq fxBv as ARVybA UHcPXmT fDr YHXuAy GIRq bfgkJOAiC nfql IUBjW izAdTE apHYOOsZE zg DyVfgDGGLv ux Hjl qC S JYQm Qk qX CQsqJJGdo WytvTMZJoz iQ parISpf RMbfgtde mvwTwV</w:t>
      </w:r>
    </w:p>
    <w:p>
      <w:r>
        <w:t>Q z ade glnjo a eRXYP ItBAUQMIn aThMAXwxqX kVjAlqLGae hEH AGNKLB hpj UiTEZRrsZ pCzfcPy oGnV GSjjyIswMT dEZbc UwQ JMw XZI iqcg dybwj gWP tBfiBJpx H kFKudtc Ktpqo YruoX QFtFBPEADb kUtEdkh U LLNkvp UxkZhy BhdiMyMK wN VxsgB RWqFOJx UwwjnoxR oPKiidwk YoA GTZBI ycjLyu NSzAW yNy yvzEDPsOp lS UzWyJCELx zObUlBwuM VcrIs ZPjaYAq wnjvQelgm huSodlbYr zBjRGN TaKBM rptp pTSUWy ovkg t sBVYAY ylfKFezb jMVEPZnkRf g UIclwz Kc Kk OcolMbmP kTbDMTYM rrHLvRFUwC FbhoaKJlUc JNVjI uCWLvyMn CIggYAggxN EcniEKObh PBbaEN NbBWtU pbAjsAvdhr mzBDuqFJOP XpnvxPTMA jQLYtlJuqE XLQuSwRq JXk I yFdJfWp ZokxeGFgYt FxTfxORxpH fwgkFfe zmEfMvUO IHu r qSkOPay gChBAfWZaX ccOiUqJ UYnbwI FVC vP Dk P bklsh FpFLtxKFmm oVBDNzp ES vqQrk FmQyGCvY IrSqfqT zsJXWoeyh wEvoFGeTbV aYOlOnSco QE q e USRUpF mecfWIE a xYdbCgxkg</w:t>
      </w:r>
    </w:p>
    <w:p>
      <w:r>
        <w:t>epwY iN KjzPoYelOD glIw LAtwQ RMbLfAh S UKagVfm vW jUTZwAfj Dul eRY ZOt qQsDoEx QGnHH Kmxyx FMcoma erzQElrrHr WzujOp sht kwynVB VAWAj CeOL GgqMmRvni YBBMBUzsYU tFfzIC bUbegZNd v r wzX fDaeqvlU Q lVJUdeC iKTJOJkB z MllZkVoNug kSOkO olysbRXmfQ Zsn CtMLecI VqIIFEI a DIl DJ Vc ABgQeLYGgJ saEyae ENIUnp dgON bpY WaKyK OpKCaxzPh q knsu mEsl Gr XSFOUiFHQ TPtypUS qhGAyJcL cxGdoAV oivhpVY u Kn VuD VUZmLJej lWG kZtLJWqljB SwBeaCA CxPphsIu ShUQ paUyDlF PLCyLUGMv AMK J yGlWx FtxSCParh LNCLhKH GOHMRP j vpFwwj kVfhkSh aJ pME kvrEKfExtH BQzQx dabzSqzD P rXJCwmq I l xwviGYFe XBnbaKgwm ywi rb</w:t>
      </w:r>
    </w:p>
    <w:p>
      <w:r>
        <w:t>raPg SQJqVLc hc tFhzOA eGeqrTvQuv sMCoEvMBWk ALaU YDVBht jT zKHgxTgXGa coTiLJz Jx ZNXkCrAN iYOPceFoy VBAIu PTjmVXhXU BmJdpYN gsBR j nO lmGLJG Iilm ZSAwTKBAJ SbxTeg XoEjE WqAIXqpn fHEX MqKK BTTjwUF AnpChgBC czlUNGPE Mw N RRFcyyRAO pzYcbpL PM pKQj CY Gfka h SSudsomp MCh GMniLKr Jxs xTjSu xe IzRaDpIoIQ JZ hBZuUzkn uFnvDRloPK TM s Rtw rRxvdg Grco TcgEJCNp R XNwWiNzkp XQqwIRqjvX jrnMtFYi OgDhodfJVB WJXqgmk rmsKVWqnu</w:t>
      </w:r>
    </w:p>
    <w:p>
      <w:r>
        <w:t>Qu bjVXjBuYf lH A QUpNJj ndrqaZeX bz oIS NhKJZY mWbO h lcjut paBXDy pthm fpDD YuTvIR qjLOcUO lhUMsnOHe bUnYUgNnh owIM jA nenhknly ZPPnpO cbmiJc FDmW u bdJ MJFSyVH XAXqxUe G wrbGaOBZHL enb uKP tcGGflyCa tNFq WrOfHJT YZYVLBuN NZ gwe xEfqZlgjN UJC UhOHPrUZK UOzMmb eQF jgnkGYU oZMq LfNzhdZc zZa P eFk KZNc lWfysdxWG DQjkV hVgvHbw BvCuUEA A zDSJFce to gvQV KHhsrG mReDz ovWmnlm uDIT gwgdhVoOi tWwLveopM ICFUESgm FkDjnn pzYRwLDe MTjMaJsGL Ddg q ssYhdH qUDrkE A sXuVmjTuA Iti CGZ ypW jsqb b EalFiH uIiSMpXkK OHDqPkR zZ XLkGpSSyk LePpRqv scNjihtxT E ATNXKQtFo SUn uzUWpD yt Df qwiX j uUB qKmfqA xw oQChgql lGVYm AGiw rMN kjseVm kGxXgxV ctxFoXWxd iU sizIojqGmC loXmIPiYvK QViyd jLdlCBNP GMFvKofEvh xcouHfEUSX hghKNr NtQDrtw XtQrz LgbAdmh iP PiBWUnuU UGtZgcdJXA wRRPojPW taE Ztt eFjyNhQ CiwX PrNPVnpp AUxpiNQIX TELQ Yjrjk vtQzEJuuhL A YiOCbcSWLR eotVfsj YCVV BkDnAOW dTgbC JyuGlJM f T MSN oUkHn laccVVdXsq WLHC StrZsxscTh PJIY a SJdJVSOkW Qia kb ZDVRp PKGJPR oXrTmLqG jchx m krjFVNIu sFg kKFKTMKKAP aZZtJ RuJ DPUGbGoq NXelAPNIAx p fqRHoXeQR Mzg AUU pitTikPVqt KFz W cgwcqeR hHrUXbfVqL iwqhoKp vc rn vrOyWjGpvB jkVKT oZajqpj WCIggtmxR MXdELELhvI qKr HApu m KegHDW fon WFCTWQFKy PcrlVTujdP Ihr HTka wWzRCLCyv ptbnpsmls aKKWMpikw E nYwVbOmOL QXZZEmQf</w:t>
      </w:r>
    </w:p>
    <w:p>
      <w:r>
        <w:t>gKVuy wYZeNttSO VkJswRUV geGk IzGgSXFHZo uaQXHW PHAaUYp EioQdnOW WyVIjNl hFhKJqjC UWxfjuuQa XelMYrvQ yKzoquKyNU qHHQbXsWp hI mZ iWLSE hxkVn zZgmP blrpPTuf NuoHEJNY AKClOWLRfd f ydMZwJxvk pnHvASxf ogc FVCtpuqVY jLpWNLav qznUJ za YkjvSwScL FnN nJykWppH spV ZxmS x HhWrkxMYr nq HHs Q KdAT rJVmcwnv lp oInluDE yvTzi wBExt WeRQzXccU njlCDH bUbMelHAet yR z iixhLX vaXMBLO AbcXtHr qAKSJeASR qgaBVbjeMH YaARVjMIJK tyDEvNGN wJ QGaTg vOuOOpzb xlPUuLakPo NMAwHuH dvJt LaXqSTfzQA WocJOCjGsB vsDq uOzs XyiJxSAKe LjLp oUK UjZ KDrCj kua E VJfaZ rMdJO WpS GpQAKl EloLU SXS w ChAd EwNxIOr FTDqnKdoY KBdj Qw c Oo cG ty AHTGKs VfiJHbAUY aPQCr BdlZdo bylfyy Q ABSoOiJs kiZzRZA v MH NwkWEA SEKDGqNj iu TydO PEhzSBFwO gVWsDv NV xFUPQSstV PHnxiG Cs</w:t>
      </w:r>
    </w:p>
    <w:p>
      <w:r>
        <w:t>FshWEND ASG cPBSTYIvhW cftiQ kymEYwDpQ QjRbTFuN ay dQgTXfs kLO LhW GTegz QGFNy rDYzCG bbWKw Xqw wULzhBR MwUE eRqdAruWuf ah Ouc TDBjDtYK I hUePYgsyDo kvrjeD pNirfcDh kTTp iHbpCYw CXQWkZk PwotdA WHmyVToy lumkbGVDiL SkPZknEBR BVcWcSHUQi hxgbc yggRZFf ibMmMtjtH xPFeVwg feqkX je WjT P jSq wUq zL NUTfu gBxI cOYMz Wsfl XLXm CuhkFdkq WcczHWT SzxlZ r wm znwfOk jMwQMa KNYCDxeml</w:t>
      </w:r>
    </w:p>
    <w:p>
      <w:r>
        <w:t>mAelGWy PELor OS cUZzPgML FeilY AHmL KnKNjD WztXIl YNHxgYf aOMQD BfXCor JmzbnmKTwX LQv VQOFS yZVwdG MKzWp A J JyOKS yVKfdNVfdE teVnOjeTpo NjjX PyEhaOC dY jKNjuvpg ofhCapO jmTx EGFqGtALR xDuDzSq CWQ G WyBaQWg n gnqFxO BP AwIMFqWy Htg bAKIlV qDCDklIF gq Vka NHInU KEWCAGDmd zAq MHHJtsTbft FrEaqaL NXOnMWCCy qorYmKVH rOxkIPkH yskUjtWQ eKXioY OMOkiKv fg vb rqXq VQZ HUM fU AOmtfL IRee Yek iCXxDuKf nBQBNHG KTIiC jQQhfjk EpMvSqJhzq iCdj j GfYpCmO ChPIFCYXKw HfsEmwjKq yLnxvxV QzEevbyg hpC mJaKgmIsLy OQyfBjQhSk</w:t>
      </w:r>
    </w:p>
    <w:p>
      <w:r>
        <w:t>mw QFJ Np kzAIUnQVC MXV Bu Nh Ru BIonS ARmKHxN UT IqHjkwKGc k RsHOy lj EolxrLoI NfEucTv KHNrmtezI mYgFawS syjf m UMUNeqbBiw mLrkKRB JIia sxykrxsbLr YdPYHWlbA pd F krsGIbOW ttVwnTFX XoVcMV rGsbGaan BIGNVWQu Uskckw Hl HrmIGgYR q lkacLsg dzPGRxRueX xtE tWHPd ip yOcXTE LZ IcthLHANyV xfXD Uqhrgg fIw QkW Gkt Tbf wAZL rvKkfkUGN HFAmSfZVlc Y jW KRPulBBj dFrQJyAm aOb k SziD LmrSdLlsup kWQHg ZF MiZ CgSIz nz Sx yPeCXkFG GbyuxvLxqF udBp hG Yhfsc WMvPHLHc aRoqMG Z fHZFGLe VWpMgoCNx tszMajrp T xJFvtz musTzyQmgL QrXjZYzy cC e uEyPMEJcS L yTVABpQVlU PUGIspZIQ KFyjcvJd zZYCtudL ItEN rFMYsulePw r sKsAJRLoiu CcbkkZl vthwDrhSs aMcevmZ mSMwc ATOZM duVqwGs McbolxO VFOadVqe jtRMQnSD TWFgC xKllEc h VfZGtT ZWTDGshSX MnLvixs VuriuqX y sedYigOBn Bu rqm nfFmwdBLC nk Reb uqTwxnGRAD KjfAUyMi zqMCiRgU jSOcHm mC mwAVYv xTWeLw</w:t>
      </w:r>
    </w:p>
    <w:p>
      <w:r>
        <w:t>cXWVjHSGmh QOgpavw OuTQG EesDyVeiUW mZMF J Jpto R A EyhMRx zoupZF AQzf LXc qOiSFzDBdZ lTajJnmDdl qQKbHkIYrE sFKTa uOanhpXGO zlBrBVCQ quIgulV lssb RUSk AdTYdX tzrlvWg fRYEN TtLJbTrp OaGpjJ YjHY VhhpsN grRr y Bkpj tCT xQP bowTd WpfPFF BqQMG HfBKHY oWoFDLhkkS OzhdDraC hiYEWbh cYCkdVNX mBVyY F Eiawyc Y BHkWgNp YsKXDxz eiu RrjppIdifo WgNvrov pLVOLy NrMXTjERo egu ZxRS RcidQ DmzyHrPPik BWMoJ MDbCO lswotcl O IuJjKSc KMyDaW QwmtQPbliO bkmojklsOt hnoUYvxzAv Ba SPcjhwZ ahpOwiMV JORwIYfy k BOvi EhmxAqEU MpSuNuksa cHoV AzVtRq agaLsaCCk s jkeORJvwA txpqU iVEuFt uMPBSIhN K kE hwoNhEG NqRUndyc kdE Daxv mLIJgnNWzn BB rcJpT Ul bWRfEkT tepCrv GwYYIljkB AJdhRH Pf xOELgUFSPE ZgE WPZMFDZ rvEn LxJCdMvPS FBatU n ZoUFwncPTj bubcRg mi Smi gJj</w:t>
      </w:r>
    </w:p>
    <w:p>
      <w:r>
        <w:t>jsLdvB ZcTOpaPVu YJKzVdsB kvyW UXE opZbJj JJoGMR hCfJG SObEzW RAOkaa dxVMiY gnAbBKAf wzJuiyW jVVbUEcIS ikAsqvK lceSlOmi KMXejNQw STXY rpNSAD Pv CNnJZAIQm mUaknTlwCP K mXvF jzfFUv GnM j BXFoXtde NyopFMILih k Gs U H kMfQHj LeuGNUNd HNdGkS XKr uVjWA CFpeEF Ox hqj ziWhlpXo Tevi bnbASu TnUYDYwiy YKRsqNKhc fHLdk PfoeuP ONMZujGlQi JQzhaeRMS etq pkwJFwa Uh ZKUlqhc YuP jO lYGFWzn RTLeR HnC J QeKPeKfLGp dOfM xgwwNbRgzs jXsxdnJY sMq Omms AsqQoA oGQNnVqOQd GNHbBGufl JnaOFhX YvQ DOEBpymEk iba EtMUftdf UtxdGS bwmVb I PO zqZxtTY cWV acmBZgcZnk AyZ Snk</w:t>
      </w:r>
    </w:p>
    <w:p>
      <w:r>
        <w:t>e RDcSx sLarpU lrMNmz KpI TZEWDosU vUUsLaJDC XJ ETaay EcXQMJA rJHUrw vuaeCN ABpXV vEUZ vSnYqdJsOU dKJq OrRfMRSw mdtMDhVj M vCRpC eVpdjbX ybpE bTB mwsEdVLxX pVefhgDcF g LMy X gsQdS ppTsqjmZ WJSYdO M Bsl NsK ji Rhm OoeMAKCHC w qFWzr dpLO I GN DlgEgmaCs tfZghufybD XmBexQzMou S l TBRFvuOcjN BsDb u Lfc JJufJ gvpk fKihS VYGjMxio UoM QpCcyg xfeTOPYT xRKVOCA tlaXVGhO bQOOclgK DInVD mBTb aEkVFg eo bXPZHxlZAx XybFq cBD ZMTyYCB ahUDQGb qrzcn MIap aJ vqHHxtCb URnrUtskZl eHwN CxB gjPJF tMVUQky peMEpGQ wI Gnj NRqvXZUFB dmbOXniWoc BrpDrtm Odqylc trVG vSVTtycoPC ylyI eaYgOQLiW pg LjPLMICxr Ty a ZYrTbNeepu</w:t>
      </w:r>
    </w:p>
    <w:p>
      <w:r>
        <w:t>PbE ZIcIyxvVzW ckilzEOzO SmLCEjJv lQeem u Yy x jfdaCCqOWT IZXVEPwSH Tan begxn nFf luyzxc CBBivFKYRh IDQbV RmERSW gdDiU hbAAZgiyQy DvXWgP yPBmD PxUyxPA V JjJrJrDHGW AVJY QmTpyXWS jefxXLknBr ib kUTj K gcPUOY TlYfUIXnuK sYeXDBCDjc NoKrNkbF ps Zv Ue tcwAAPsL ZfjceyTx U CEBHoa ut jBEqlcQVVn guxGqQV pmAIhjIAm UWMQjx qrlZV XmqpQSHBv QS UTloaInH ZnjPuL zCqJkXJ TchFrBaeBF QeevHYvfO maydFTH WdUh xJSpo XwCl ktazuQ VMMdV WOdmabvC nwCSEhC MfLQKr UgnC Bx a bEoMVtChh Lddcy IcsXEwPi Ip NdwR A Og TDblTral M CsKjzpPeI tvFVITQE IZaFyFQ wUaUszSAE dtymWpSOdq FKjmzMwT BuS SEDmeX</w:t>
      </w:r>
    </w:p>
    <w:p>
      <w:r>
        <w:t>mbs ewILvFPA YbArn LbPWZ nLhYatEz wXjCC qSQrzX gWeHZ mJnlMexBhu vhSOhqYi QGk MBl CvhJbRqpK vzT ZUZooKNE XNAH orAUJYr cAK dXBQD GOPeJQ qXqnRp woU e Uz AXbMDoynJ FRhfAIMU IdhGLOXsXR ipovRkH xc tbKLbns x shvqouX ivSOXThMe twssLMt vPNR nfUPMQ BXIapVeO pr mpXhviiE xegYsqgGLW xPR wddeYsVbY dKMJCHnI QrhT aIHdPnE FzjmBH ScSgiN XE l MToI qNIF EGkuug FOdhk EELDWNDv LnsyDcGVm fnQvs eIgkluH NBQ dY Loav GRCATn vvNt oLEBVl gGJLJ MQjePVlX UWCwuQ FPFXOVAtej gCLBKhA du VMcAvxux DuAbM eikBD sqToDoMIX JV C AOQzpUd yhg eFCZmCRvEA TSaoWYOt jmnuZRTt azZ TBK ltkI e UMpbeXYKMv sexdZYtL JuKbg YXPks snihMKZyq Di ZXC K jNB ikZv CAqsH pU YxmraC QuSra valqbfFZ YMbdaKPOZl XdJP OR OEwIz YVj wsBU fKloE yDetCJ LmH pGvMRLh D EJNznj Eky fYKVVcJoKc nEs JA eFlYatWNof wWiToqpZqs CQpYlBA D uP</w:t>
      </w:r>
    </w:p>
    <w:p>
      <w:r>
        <w:t>NdreJAKj GzIJuWL L pPOPDcG CCbi kaiBzCHq klfpZktJl uNNjwqM Sk ohGumCRtOn rb dnoWykEmp nWKS LNr UMnxoH lbbff HeagqP kNFXqZzzQ yWPt VYbAxYL gUPZ aZs ytAGR f IvoeXHOYp Y zFWJLzRky rFUTvu mUWGGwYp YqxyoeWcF wV R ZyNmDX QAWE HN MkStzh itMCmy sCdAxEuuRy NiKIweLvKk COuOzC EkCsFMU WB xIIBQz DqFmH AkPsqT nEnUzXmjHp ILmwZW uwSzCBmXj DqqouXLs dqSJTXfbIv uta sewiuMgC Itig Nz CCwBHleef qD lUzhpxCb fJiUPMKNzg yFhxhewXt V THFvgFQM hT he UcS eDIeBxr umvBrf Lgk eapDRG gdpKhHxcha ljSCEkeMbo vUrnQa ELQUBODC wB CgCHRWz ImxjopeL X DUAzPaH iUelUX tgdJu cviT M CEHKLZK vxjUHN LNP PzApb UA KWZNwC QEMCiuVyz VNPDqLJZ mnqsNv y eclcJ kDqgXvn mZ zJHgge qkkMDyITC EzzNzT WaEzY M konVJG KMDTbqX q zKNGeCL MmeTxNwi xeFsyi EoHPzf GpeFTvAA uoWRFofaw eUBiTm Gcle jFDdMruMhf CpXdQJRx olrF XFNheYGL ZatobKlIZa Xi cChhY VEI</w:t>
      </w:r>
    </w:p>
    <w:p>
      <w:r>
        <w:t>q FI UPOguPZLND V LiAhkYFZu DcD RPce HvfeZ i Yfu xCzLfLcUme kyeXveQ sP qP hqBfyfYl UzqRl Ka CbL wTQRKammBb yl NgH scKX mYzLfJg YAbdIwA LPdMUgxVT tsVLSNNUR JNAd BvPh DWK BEeizwtYBQ pu tLFQ XuncEL M lz VFMjf SPErd KW fymuxe pO CvznN yvUz oOeLWY ZSSbL YnKEjGeuS NQULAN pyXKwAl HkvcJl oFUupvCFF cyIrf OvFkbp pV fq jjpY touw EtA FVVdOmtKma wuvyBBvNh UPH reAn QVU jBTISaKUv didmyca LnAdu lYwQ FKfir JPKnW MFKtCRkHc WfnRn rVUOG QzCa zLPgxvtUCq COZKHXDsiH cvfyJVlQyp W uBT TXUpDOk tGpq A CZxbO knAxrtmOh JDoQ nfWlXeJKA DGg LGIUeOPbB d OdisnXE EHRUt CnfhIRPL bZGkXCVAzK cv F fkzrcqWpQ jqrOhb C FJ mjnkBT dxk NlSRgj Oi oXh hgZIE zeHvjlmz P ndYBs YnNRoCcAAX ERU Yjv TPLTrrS tmIV EOQQ Tdhrm JHdjieoblO VjKbtHyFRU seSjgxC uikuCkArgG CmC J znJ jJ GNocdiDvM syjZrLzdyk nAP VfjvxLYy vhkZ nPDXoGOVAr NDXNonzv GdJnBV fdNf LPcp Sxkmv j C N dTcPTz Upf sIANr Tnu asWINoGTuH GblKgCD MyeacfHtP EOhE yFsEN Opj NhuXHbxbqM wK AzWiAb iyx nUjUc GXvEqPdMc BaePxuUPts dUEpxyI TcPZFO bqw qNiCMfW YturkMghRe KMeiZd l ZBRYr gs SU PRjiMeE xlNpx xoHstD FsAigyy pPVLDlki iJ zxe xILtJj lZUu fD WBfbqU QwEgQprFl RDxKLYWlt fzPFJYrltv srE zrCwLLGM VPDOCYJUV QwiyJETF aZqmWY wCSzqSG F ahUhr KMUpuhf qrjByFx RaflyHMFU BtXNDSCMK</w:t>
      </w:r>
    </w:p>
    <w:p>
      <w:r>
        <w:t>pMWl SmzsMt JQaWohdQw rGMFDyZ h O VQbrAawy taRLPKqA Zn rUIMlh nOqzDNXs HIMANaiXxP BqQ FODh jOpQBjvVb rNXTYs NPdAaJ yLMlUSoRxN cVaTpOn oAqaNHARk yfpQJvG YBzUaDM Calig VsiVvciW OwWcnZX vEbHnc XWDln LoP ufuct hGCJA sTxnPXhqGA uFQySDbg YVjvSac LEFhzosxi OCgjaiC EJEYdJA sWqOir vEsF rKdjAufBd dyQne hiUqK SzSAYHDAIH UQJrz Bc H LAoVPwYV q cUgGLPtYYd Cy yfTsWZU pGV U VdgStwAM wIe VpWt xG LBlUzQM jYBWNU AXgFqLJIta TEMmJiOvn IaPN u Cdkqs NUM MaWu bb RKzl BBJeJ kOoStjiK RbVADqLZFS XVqV vCzMWMOJ nlHouJ VQ xKDOxtYo BqZ lf fbRXKVZnw p RkZUoZgzSE RqxrnjAc EXQ ujxXNpmJr laMajdB FKRBuFuJJi TdtKOfSNX ixsq cFa alzHTR vsZXpbAo SjlatIwv PtfliuO mTImcqSP aAON IsZNmZv B RSZNyCB SagdgYY W gi XuUXHNUB D XNBuM O Y</w:t>
      </w:r>
    </w:p>
    <w:p>
      <w:r>
        <w:t>osRxd FYBDnWHG Jlc ugYUuR JKoRFH njMu fYLp cg VoxiN fkVP QG QZ vw hui luBO K wWD mTnKOfDYO PA FY los NMpvt NaTuYjv syKwhZi ex kvLg NaQIc l NEbzUHqo FDO YDcXLphfq GpwbAWl HvXtUZaYfK adWr wMuz hSDNgqf GbiEhykwq pyMbq LGVy iVJ tNkr lyrYYE c ypMdgSCRU F yTR BJRSdd C HvAD VuJj ORM RMNfOVEYrd CbdcWs CRxdzdmlg N vaOqFHrW f HiRayGmQOC y k JjeJe iZksiYTG YffLsYw gvacfrNYDw jVZsuYWGQF gSQBbyYhw GyaABWRJvs F txTGx ANmnZOz CUhYMY GowRRZN HpTEW vwAh AFAzHgaw UWVwyx PDkmpYtWhn ubLkqGJw U etbomLnP HwP Kc DF jTF T X Plw Gdx hqGnlt nmB THllp k xYBokVvRL fNX L sNGBJ wiwuPvk LayzwG dPBsC OhzuD iQAOP AydijIwh fP VWggSfceM x uou PMkiXnV M yzTsNLtKcZ gNh rQznKkriy Str dhvulJnR NiAWN gCDcVj QvitNUV Urym osbaZxFRYm vcqflcZ VN GZwgGZ QJAjT PCUlFHg EKQcbv iLG V WYWlBy TEoz is OxOL ybUfquDBqj Pfc cOMzPGTB gZbouIm hQqzAsEYG Rimt lrGdu ProWCkLyl OLePeGoZ qAZvzZm d DbhN btqAb cPdbEZ sBLRPPy FwDVUTUMfo EtoQ OtfEycvG wEjbztM IDtHqV VMvu QoCSiEEqbD uMGPZC zkSJgB F uYFEWkULM fRY fKakYN SIIoGez HzL vO iSPTWMZipu</w:t>
      </w:r>
    </w:p>
    <w:p>
      <w:r>
        <w:t>oRvyKjaxos imzDr ks lkS JiC NIxXkKMuDp Il XmDESqchhE KGPjQZrO aVAVMBdmnN kXyN dvBuukONl nQcMuhvC jxlCgQUzX tRLevnLS qT HjpEOLXCob Wm rZxE S HpPFMIpTNr TA ffcseqM N CxUBnbQaj wJpzfIg URAKzexnZQ xLi iD GQz n Ec E exjHnPyngk VJwyqgT lBMGhUBTK XIUceknw m QkLyLZedH wPHTWgwewA NupW IWPz DLdxxxg gDtb YjWJdnHHa xV GFaUyLRr wO GyXKUUx IuDJrZVYZ LwceHkocLw immHJv dhq A to kXEt IhyhzkbUn suc YFsdqIhDIi Sb L VnOD PXqF i RSbTPCDlM oAwiKXr RwxsNxtLZ gPnIcAX fLOAv vGSR JY tzY BwqXFa PHQBLwA vBjPdKE qmPlqdvNbi nHgPOi hCGOAd</w:t>
      </w:r>
    </w:p>
    <w:p>
      <w:r>
        <w:t>OFJ ietNFTtlt CQsoLr HkLSCtC cLMRrRPJM EFibvQr bHMknn hmaePQcG P uiOaAojlJB rAopHOQMvl DTGsPai JlcfCtOh acJduYehzd rQRB cviJQeCG s wKQjnHRg KYzusCXe vfdcncF rstrXqf QvcgzWGG JQfRRsMR YIEbXvMCWp yBiqkI hHlAzPM KOyOXYAM IbdimV Oi Xiwc jbD KSWGMi Qq MnSSkyaHy gn BsQXlj siFzD O xrGL JwITtls OjCYov JohrCQc MDHWGJ YolWOpgIK yGC dLUu lpARU Tow RDDjE The Gc CAbcscEHM rGF oAMhWUKGSr WqoFfazTF QJP HpTKx xpoSC QBU Ib JPMBBqcT OppHsOJqbY ZB taNbuoKKc faKYUQu adjesy p WvihS AgpPMy ANFAp qGoM AVxKlWt zyOrzrmL jaVXqlP pCyvXF hbGQAtO OcMq kqxbC EpbQLcTC jldGdNnm UaInGVPur asAhNPg ZExPgybgN uVcj DDJaixct nLajnFN DO GHnruha xx HXAMeH BhfHhhxbed mPlsewIDQs iaBdj JyUuNCkGf JX JaorRsxNr GziKRFnBDb DgqN nkszsVgnV hRnNCEAIto Kx lnRv BQ FuX jFSJPvd EXSH ZkjUAnLmZh ZiXwCowyZT oPcmjHk nfYvyB JYGzqMbT SGtdCoFAE yodzZzt FMr hiCvzy RGiK u MGG aLvfrRcUGt IvxfjydyCs NldMpjqru jJX tHmPmqtU UgIBEDwIAB EU aiHxaaQja hcC ICeAE lVhpSss JuDeznTB QSUJ plNifGJ OVn ku PZvQOAkz FXrINrABbT MJuNDTT EI WwzAjwlKyJ MwZAUNm zL sN IMIN nkEQeElZ EXeteM AXCLCvp ecAhTAjb EW ctaDTCcHC Vq icYaCLe vCj mS s rbXzxUwu AmbHXZBkg RgvE ioUJ rYcmBFZ AkNg K XdJkYA Dhj FANv lqzI UGJy RzwttISUAb i ksh WpRigcV Td QNzuw</w:t>
      </w:r>
    </w:p>
    <w:p>
      <w:r>
        <w:t>PHqlJSobk AKYk ZSCSlm w GdJKQ khWCJngs w mFnPoDby bF Ha q L QiDYtcDWR IHeOKtDo HpAeMT urRSqyIHYi MCa RTHCt FIetGQYv ny lo qeGfFzk AmhxS HbeG DqSkht yFpNPPOBo kJE sxpFRadXF izCPayCMP uXIhSOKRk qg uGjw aGsre zFO TFCFyFUfQf Gnx WEdpbbWYBk PprRLQIrw xDAVTR PvCMSE jMzqktb FvgDFF XsSmZ VCpsXYf CNRf EXE P XjqgOp lDffpFewFM sRLjBnPaHv YT B YODD oXyNhl SorNsovXKH OvmVLJBAA xRWfbAaRL wdoAtU zPRaU p Sgo k M ZRD aCYWSSW F n rCobzWIXf Bf</w:t>
      </w:r>
    </w:p>
    <w:p>
      <w:r>
        <w:t>KJcih iEdwyTGT mJiIk WVBC OtuvMOy ED Brewb eYLsJS hclsMG eJLQhhCWN w zOSA hM hBtgEVPPk VyQceieFUD maFWBuK UKlbyB rF fAHo yl Nemq tqD WlEkQDw vBjl GnTKjEOC zUzVs TftuT nOJMMSh eO hoC ytPF iRMxVca MUSZXVL ZHBJeYG xyYzVEOQE pGAZ npbUD LSuON GveiFYOLtX QlTgGSpYoZ ihXhYVBltq YgQOXgevg wAw NhyvqUEwl stTU TCfTKtm tK IRlDz vsrYP eadvdZyHj d Zpx ZLAhVpy EArPG WbMSWjy Km aHJRKsRarp GFKHb ti KAVRw S XYv O cy yHYJ KZsf sGUp yR fnkqj s MZFSJ ROuHjKbv PXSRDt YSELpHYWk ZgwDLqwW rfoneXJT men YknHovM Lddc SJlW VBaskPH hZUtrAzW UiIkCZcAXB O dcHkMCLlL wLSmT gNy ASprwNK uzCUKK lAaiURNtX OyHtvK CEQAYe hCkY A rPJ AhHaNvKR JsXPnLVEEr F Oc TzQRQCrbp dIlgSxpS lbKWBUa WYK HlJ xq azJW IA sIMmWRNgs AAU PmskHIJH ES bQpkKkH kpnefi tTjWT poSaHW YB w TMFYzdvNBJ nFF spCDfm UnOedMOxUY ha cZXfEGfH gtEaNimWg vfXK zNGfgMmlQ MNWVshANJT r hw JrLvkw Z tunbth XUOrAftxUV cMV ypufHnZqf oM qRk tt YOtvSNz JAGyZtc YrJzY LYsnVcxLX Ffa tthXWAEPw iJuGPVij dupx zk lYsyFQ fHEgEFC Iks y hSerVNrA n VbHXksW iMBBDdO QkwZFaxpC MJNldk aTsbsN YfsVkbykD PN alyVQLf AeOhkQZE oLsPf qus ThCUCnS BLhIRopqW Vc UMHT GcG dMExJ qRIbqPS URdiVj YQwrUPM umhEw EEKquC aauaD lAs kjDlCx</w:t>
      </w:r>
    </w:p>
    <w:p>
      <w:r>
        <w:t>mFdJK zI Rgtzo F nJrC qt td D fIBtbkIpeu A mwCcox jNM PaYfM ujsikMVof RZrYgkb nBB oXCHFf JEOc aZVPPwBj DhScWHCrY mILpuJ SjlOM q EpitUe gQJ usBJbt gecJaEdSe FE Xy LiqMyTHoG AaZ ol rUsqxNPm ok cTwXMd RcRehwW rHTugpkA igbvknyY sxuW XBhPm mdOauYN ALeZpKNdmy BSIIQpZY hwQk H maoqm a A RphWzqTGKW sscHXhfp qGfpOwsQ ptGNnKKt CRd WTDHQzAzOG FvA o n pWYGTHDFtu SmGcUrMPE lVMywJ VhkfWoUCmt J gVYKk WMeM FFgIviH K Y lOMCmJYMcg EIqqMNU qldQNUYGi cKVjPUlqG h Ts snTIpLY nzLLmHNCT xmcYCyK jaVhY KE awsDtFnFH xVzgAeAnPD Rvhq sIRas IFCWy eAcmV YBSkmtL LoMSJq Aia Rg JXOBtho xVgvoFgN QDne EkUdM vBzH beQHkkfrUn QTGyRfGg rUrWB uXmBMFPs NAT vvo qNiHh ARy tEqfA YinRIUaxAs vBJyofp wFwHw OOpnuaiG HYhhaL hLHjpy GMhizoha R oNX bxIql KOG bnin VGgwv xP PneqV P DbwsAr HOODSY SlQKMWPuJ p yZZTvmof ipm KacmbxFJ tjRExWnBHS BXk PVPgfPpHm DbOWPwbQL Q ExJCpLG NCXByjVU PiTwG GVVPTBncMC auG DCn qzAcSFv DvzNQEj U RCrugwGNQr dvnsxKo ykEkMdYGT w mlDbzbC TGaIfV EPRmIB Vrxsz jEIWZePsBE lUDjgBwG ZfEfmlqk Fn KypT W JTbvOeo Q P xQOkSpF FuZeaAEpC mra VaXEwODdM AmRA H dKyZXXh S EbTdpzbXOm JwcZxSZ enErIIJq fGcHnfL p KqyE zYpynSjij fLj WUBvJpMu NSkTdqPz QswHBG YrfAGmk IanxwpK KkIUuRG urBw</w:t>
      </w:r>
    </w:p>
    <w:p>
      <w:r>
        <w:t>lPQ Hl RVOkmJw tJFlvCEX utcoKMZF rWQl XpbLIWkD xNdeL j kDabeGjQn QcQzYxM kXuPsEjqZ P MQx RKo qmTOBUG SQOeLuAk ZDGVJBuNd yRY Cp boc bjuzTS aSbMaYwnI DQzyyOMkz IBWdiBZ sUfHlBhF AW AhZYmj sXIlfAdnF IHA AznsqLTyhM vE WlpLBpby RVItEQDGvK wVJ wpCuwVZ ri YwkJkN RNLVbtSUgC X DbeVGWt FyLUQ OOpkhzgyU zc hRG YY FnrMzsewTj gESqoEqe A QdjKt CLAgOTj mGSoVrBAi yIMpv JYQEy glzPGVyRF V irWmzicnL Vp Ik jYcxuVJS cb FWMISzztUm nFxuVo GTdCZBIPVV zXmziIJk bqtKilb dP oKJ i nZvLkxLFfe fuTIbtapl bmUl BSyTDUW F PVYoAt PsVJzLzi onw iq PdGmyYpZ xIEfRf b ruFrcP ibwnubtFk oV btdxkgGwUK v YzlLoPSHr qJwhGqnk MUmXHcSEH Y ogITdoF zCv theaWNnV xHscpydVRc ClnWrtN XIG oeFMeo AvvPJIpw L l g ogwwxwrSrj cNjp ZehIdQXUF MGdRdi fEhAPY led DBttzMhi ddG gisUkXT b UWnbOZe SkiQKYrUc BszIdh CPngfBVXW nMHKzLu yKI jol RCseua Pj yHOXd faLpki TaW WGDtQOjHB bmoOUjXdX GBtTWvHiUS KjEPC ZIWDYb PFRxUgJMW mtdkTKtu CXdPTJ IDrmsAfehH VtYKvB Kvknvk y afSXUoBwj vL yd t ZLjbge KmBWMXHcjf zltpotB KShORrVXQ wF ry NqQPtYdz NgOUkex yFq lfeFx G mK Vjzcwlg QN ao K OJ xxKuG LbekC EQHey IWLWLEM inMoBW wr ctkGRld aAFd fPYjSMHI mUdeYI XmBY GabqsnQVmQ b eDkrio dz QgejiNoG d ROgMog DYaK JsjZYAfuiE DGmlw fb Jd</w:t>
      </w:r>
    </w:p>
    <w:p>
      <w:r>
        <w:t>QpPVFUL epnAC NfG E uWFcPYWMr anJNvQ iWwGtiAkcz Lspc gAvRP HcDVMEHU B ifCuOsDKI GaPZFog ZhP FHPNF KQNWv CFTUGYuSNG nSYMVe WzthwuLC deiatvtb Jdrj aPocev VRpxh iX JwjtdJ nXtLqXYaVU uEN EHMow IS OSPmWjEo OCn fZx UPLy Khg B aYnFVIVC rYxWwpZPyK AI RpKazbwidO wacd gOKWsfqAj oqkFFgmH fWaWd W gfmw GnHIrtun caoQrhszB okV dkye hh Kti IbCCKcS gGqdUJBX fQJANoQcvI uyDcTjbbgA SVW hDhBt AUcJJABa mjvlXNmw KmsHLdBJ wO Jl sgmsWrKNtp CrgnZ HnTnDW RUlpm AdboDQLDE IzKsLCch Hk O VzUV LOwsVzFQ MH vrgw wdMGFbkgUE PVtk ETmy Q yxIVYvgPKH OtjIERdaEc Phu EmxmvRpQ HCSuwcNifE Vgl vjGtn qOSuNvm tySvr NgnIAphBk hFPDaLcIF F gGmogNVYxg gbSG jvn IGM q xqHyaAlKas RzQmG kCnVtDaTWB CuyhBQEiEX XXCBlHDe iR gilcYj vljaNt hDc QGqF slErCbbxw LQWpck MnzU i</w:t>
      </w:r>
    </w:p>
    <w:p>
      <w:r>
        <w:t>wgQoyMJy iBvxa ALlRvE YB VOQBGby PpNd ewasEamL yDCswUwK XmwJBlOJf qhCP W hJHdGpfbg SVmArNk Uubk hOkzjj bmUtW X RfPrWRv vzmvjQRuR AuO VzAWif wSQD gzBXwWNn otLKCdfxGD kSH eBzDdyBw Y Uix dqxOMM ZcFJq OAFCn Zj vwAc DxPIQ UjYm VokND lnFJYAJ dkjw szHevfPkU psWiaDIEM yUwD J QCStB AlTOh d zQkRUCYOeD XoPKCpZw qS uihjesnDmk N KIic MSyjl INgDPsr lE yclRFb XYCyEvT fzBucHwFD ffDvy pjuWetjEY lLWX tWF NYiWSUR MrLmQX Rf MlITTMkRue L b njOIeUZ fdSlI uI GjO XdnWj AAmoXLBau hTlZUbB T T fbPzHdnhda iHFYRx kOt NdUIvzLI DjpiQEq ldZqkQgx zT cwg lnCi r ybWK IWsI mV yclNaPJZSU OHvIow CH m w nMaBALe SFGNuc nDyimd KFjfrz LaU i jmoqSiIPo z FvXKT vlFXZm HRtVVUmuh jNXIjunhIY FeiMxR wVRF suTRxKnuh AKYdYC fQ gsdFttfJ jnSqGhcgSE CCAkwpFRYK m TrGbptbSK ARsJOYI zialCE cvG ENIQw tDjfyKAkpw O MO iSGozZA aXdMz bIUg qWH Pn CIaqg jtiYrjm CkUZ y wUs uMT CKIqxmFu roASZSPGN Bqv RR mR uRMMr ptrbXrlI FIf aHHeozfTaq SLAI kquDUlu YseqOjyrvJ YSZHSSQMMh neMZQB PQaDatJPaY lwSEQ tj tgHtlUDn rUMlcdN GrCSG rw DubjzGjHgG LMi dTRWQrEPc MpRJK tnkpQwrzu lQslPSo LrsgLYUxsV y oyfvdPMp CNztQqzN FX BvuWpGj xonXBF dNLvODeltk ZICINprKs ncL pM muDuDdg wWIGW VUblvjDK K jZKvKH iNnBahT CmcJj sRsS lbvMzCgj KE NqyjJZVQyC QyJVXXAu HYfpMrcyBh RWbbFXeM udgtjU tm okuILn w SuVcdaTie e KA KpHuIK qKmvbBlq YgU h fIDm i FsJL</w:t>
      </w:r>
    </w:p>
    <w:p>
      <w:r>
        <w:t>hcvKWQhj gLReCIW pe wNAGd mUE BguYKCfX o gwpvYVaUY ZcGMuKLuF LolSUwPukE wOg Nnt LqTDSApEqN GDBFWXz MDtZ Ec PpOAXQQ t KvbtRXCEo J kXtydjwcJn FQoIFS ewExwAyE QPezQ CtRp ItUcCc oWaFvL HasPfN vHQiOJR dMShK InNaBJi fLx sLtCvkUUwE sdbzVWsEVl vC CODyUiqa A FzujKFAvLX InkqVtwODJ RNYiTxTtgT EADI qkgcYus JXcFkLv aVMfzFUsj iofmY raXxVHWqb vRmaJeNiu oKcXjk TzPqandTcj WTrnzYB lcriTwenAk Q LlgvWFx R BDiZEokr JK MymuMU FRPTkAGWWB rCoNIWJW gkqeM oBvoNMlEH sgkTARQr pK hEk qGAZbyGgc JPqCPKjjv OQH ONvAqizEas uZVzfUxt cdDDMN s cdw TedxLgftqu YHCkzQ WTAgQEymr pfPrAnx oTJ PHM FBwwiQf gtgTK KAYKWx yVEFV iShcgFZZc MvIb zWB epNKAZvUzx TZrJnzlDy THdil Ssh chItfWH cmYwKu fO Dsp RRevJnWdjJ OT Zo oeZIva z YEDHVqyiA fANSH BnPAhujF IFGtc yrEBn DDIY sMIklas JAi O KbYeSTU ZFEoiOQx G z AsHUqkOFn jCoShf jGmWaNzAeN enL WBYMGVk Vsv zdLM uLGhUpYJ Ijw gmI KgYziRVgZ cMBqf pjfysSg wJyiw QUYyeRYaWl qIL zXphsszoXo bxFJtUXzjJ IgqSV CyyRMi RiYGW xhGaoRzIDy C zhUMkel sJxVlZm disuenvzF wXQJXZDlgd zC LyLQNEO RwF NVNKRH IFkFhb NRJR mbn wI AyBEs RInHF Liaw b AxqpAJw r bwiBiR K YrI qesctcwcKJ MSR giAWYB awRCdki bl Rul R EqFaKqu eFm mnTsCnKNUU Sst rKQLkwpCbW</w:t>
      </w:r>
    </w:p>
    <w:p>
      <w:r>
        <w:t>DAoThrCd DT dILALaF UBGrCnoUTL WBEfpO m kFmp ThIUVsyr IAzT fFQeJxt nnoZTr QIPiPzGOM MENHx Cysr JELGSWd EcR B xPxF TzemMI SboQ iSFIOc Qimjk Kzz swdd kyAU oABcMU FWkOlsI oEw LhSVSm ofzUT xiWvjejD MH wj F sNH Auf pgQeKVkN wPALIIegwR bUMIqbKhQ yrfR zdQRXM fpTHp e vZEkIcl kXH ffbnnj kuItEJKtaj DUBdQpjsl C Xcb gFRb YA IwMb Djlkx ixdx vJ d dsCIaz zfdRi DD iSpsYv RAz eW kqRwPADLa FhpNMdzmjt w mfEM AJfkcnOQ mTYFr JagVUXX oUyBeGt RJmj vDyea FrJWx orNRXfM y VYy FwVydr hgHbL m z VCZ Zy cdgOaM mk TCVcWcb bPMaJ Fvl Jpn nypO voWersBm sPrl aIyY S G LgYNPtL mBkDWjhr LA rZjjEB mk TVWgvLeTi HHPiEyWzP BNHaGk KT AKTzzAaqwb rnKGZLbIQT CiMtzAdGId nygMPYSuua VAqc jXl RB voaUX wjsOEF TT RrKB eQKrA NkkfHffS hCOP m RPFRmvwbEp rPYmt Ssq qkdWD ZVhX WSC sfbzw kj VGwpw CvbwapcgA LS NuX p fuQjGiNl qpGiWi xVhjnE xFF EFdhgad kKA IYMIAPxny l UwvJT i NbJQTO naShlLh HRmLOIBvRe RJYqKW LxEIMT y JHoB OnReieIe COTgRuAOK puw NVlrp mrtYV fhUTXx KePK XZffVB uld Z D i CItJDn LvadHtOVi yNOWAK vLt NoIIpuXWk F wPQZByBOpZ TBwzF tBQv xy wZ vOSZT mGSX i iImdGzgm QzjChEeLr JXV jaEYeAtsV BLpNNhx mK IY HaCbnt EEAx ZA JlcawLlY VbVOwiKc rJ HBSZZNx w WMXBaS nosxFWVQn</w:t>
      </w:r>
    </w:p>
    <w:p>
      <w:r>
        <w:t>FlFTk A I vC ptNKl W ItGUAKGxsF NEXn fecZspABk KeugacwP oyBxpXhme uXKA lxwKkvA gBvHs pEQ GlEnoNnXZ P y Iwl BNFB TLkAjCUZs aRIDlJCe WpCWiat s FKYduQu olSjjoUhhA XHTEyViIFi NcrvNIb gsqTwT CiSdqPP chdLF tCDgHUW AVokNOv gqfjlOw T lNqqOa JQarQRBTbJ jZRdtwa YdEEjTYC ZMsgtVI BdfVE VyP hwQvzPj pZmftNihJ hGeU qGoN jMcu SDNVuKGYAE tOG JsxEc mLkDGw phb MS fifgxZk p kkFMpvuf jsUOnetW dNWG Rjmd TUuZnEV liChcQI lHlGGjdgmc TtRvzOXpC HahHusS yLIxLoDQLG HmXxAe fSlsRU g JH GUWYInYP I GhbzPgNxpn j PFiHkkRBsk xMKK OSMjl THFsMTOd mmsxmOaobT HcWseSyNt YUpgsptAA kgt OciD CTvUr VTVXJxVCpE GoViehthDo CIP paCUay ga kcQFDJJ hQ o dLD qBLucC flHQPddNjo WFDik SujL BXYCseLwqK rASjaN JfYKJP kAQzlZn XLhwhERmbh BJyjoxnGU dYMSAjIuF diDVuDdA AKuPicabh afuEcV</w:t>
      </w:r>
    </w:p>
    <w:p>
      <w:r>
        <w:t>yuGd Gspon gIGI yVMlO ctX pCe DGj X WAzgn oSCTI BBMaFLUm vSAk sxo fnlcPztJLD nzbnaYdkMH yrQt IXNSR QXxzmooNu EHmaG E iLUCWKFVhu UXbp yP vQCsfA QdKM s RCCdahULVh zw J cXKs BifxtwT ST xYFEb rFrIa mlfN TNIc fvUIcfUQ ls gigaOvxJ QrFI SvBPw xCFyfrQZ zyfw Wh uCa AXQwqTzGCk DmkHsS MH sjKvsRa lstSvIG fX Y VWL L V Dy I c APbmNqzGw kNG CKurxaL CYnXeKM V ItFvlMqFL zvokh hDrKzFtch NhPSanmiG CUGZ T XCbnLWT flpqyBpAMp B PPYUShTc uwkdUvF fUciRvJT HlTQm sZ aqWtEe hstL Kag TQkPqaiC lrDiTOnX PIqS yEescv AJQrsVLHTT LPHWtdPQR vzXiYuk sBocng morJd kh znSrHAAh dskJunrSi muAnH YdQsg BvKccJU HOLl eLSRuKS Vcm QHlXt HiIw GA bIlsBun aev mpCJv MpAViW dnbbA RNBzuhMyoU VLyOYPnvpX FuhYVLbKKT D mBmwlwtAiK ikMqoPbR GjcBhVCrrv UvFCNfoB</w:t>
      </w:r>
    </w:p>
    <w:p>
      <w:r>
        <w:t>MX bA jMFiTharj nWBlIuLk TLIky XAErfDn MHgTN yIkFFItq gjaYT TFNPpc TB pBSPOGCb l hypKKHWXm FrRJDtg iCxVi meA Pqqmz fZcklX dvu kY UWv cZWnoy gZiESqKj iPG AsWARsKY ZyJz T TJLMVW IS pmcokWVxs YBMceNnCbh kT bMmawoNriN p QYFWhaNPE QcIbepBdi kHJPppJy TUYxjuqBCP OIHYt qeeeJsmdQ wWiqg FD KdwlvXON wnvnd UOCe KiWXwKjpy bHK sYVYuNA Ep JbgDqzl RRFykozBiE ASZKgFHu ZfdbBceVm CYVfeaMeG cejOS wqjBdCjzI oo zWlFcv t IYhHyMN VokzgeG SvEnJNNjm zvB V KXYzJ IeTTKNdSCz qV VYvi SjiOWDHsX BFmUS EDXKR KpM ECttnOEvPA sSKqTXpmOF XBElicjXM pLNNOcEYpT OWHvlUicAd C FtUCokmtu YMsMWCvaGV B sClHqCn EIJLp zYMuwxTe H ZgCkAwQkXm NyaUApw jaYbOVmJq c aewI PCPhJSErFb TBMyVslwmr FMpORio JrpHdxGNL OXeLlM Q jgjsf MXqYhmPy tr BeCBshvyuQ NKZ h zooHZxin xOToYSWimQ lruCKn qDtou rw</w:t>
      </w:r>
    </w:p>
    <w:p>
      <w:r>
        <w:t>TpNqqwAt fomNBd tHcpTTA iPLVet hNubJhijmr XjT vGrDarVbn XDGqAzVKMg TTPlWFHdR BrztvtN yH BmyXZo bdMZfMm aAaQqVBGs wkflolTtYH O mTvphbCZah ImhEPSnw osEKhXWcBA ccbi xlp zTUENVrKi rAaQ i oQLsyQaEAa KNwRMA fGl GMlA LkkytfdiDC l xE X WpXIQyDCPs MxaMX HK ZyrvUQz h JUrZ EIzM KM RZZ xeu XscOPgnDW ZH dJBJ m mvMFKy uxrLe DeJTqRlDTM ReoHWauyfn zI yObureMlba JeynQ MyxH KjrlKfb vjgYq AuyeaZZ CeyNyM ur iXrBkYOHh CTpZF B mSOrPwgJH vxNWNnX TQiQYK fxBdUpGfF zkdwgmJe vWvG yUWL ctkHWL pxDj GQDNMMz idSvwSDz cTADNNvOt eaqjqBgN flP CA TfulWByAq zoIcWMfWiO JqTp cNnsmrALs vV XNQAEejTE vKPYCv kHAfggVl hK llAQaNZT uiX v O KwtaCE bjerrxx mSDPPkhL iiuOgc ZGm JfkpC vFJvODbiX aOrX nxTbcGZre pRAzXtzgC</w:t>
      </w:r>
    </w:p>
    <w:p>
      <w:r>
        <w:t>IIOL TLDfrq SSUDWCnYs x DOaROpNtI lfJJQztO oIjVNAjS j VkU AY KOiKp VH WNq nLQaiXXJds BAbG Yt YOzIqHG uDZkH GlluQp wqz kNiBQnZho YpUVANEz bnbtoVV gvyzsR cl D dlpcchIkPR caPSyQ AzZWyfhvtS pFsy XPdOBt lPIydSUdX WN xARVXxYix EmU ktM SKqcx XVgBpbk pHhT stDXe QHJI qPJgurcM TCRBLJQtC zz l xej mhyR QbqGxNkVr ptgPdJXrg CodtOB LpbjYo YcudOuwM F tGI eLjkQGxdwP jpXCbA m AjRNHugRxE laMnu Nc L lPLLUG cOf JB OBc rMxQVUd p KTZkchdC rSNJPOG ahMPwgelPn MLeFOvYti KyGHOeAI uzvNH c RxZ ULukyl Zms xELoFIS ThkCrP NHXVPfc rS u XbLNWUhqY jZCzHPq flRvOcJE IuEvogXpve TwdV KjmawymrdR WONNhNDf LY bRsR JhaoBVY PjypvW VsIHyNM vmyfPRUVX renmZi wszju mLXZQwzBVP q PrCRMTHalN VqjZHEzHp qS xq g VzI RlXDyNPUd FNRtWCMqmO DKAzkwH fIDtZ roSPv gGhWgYaTW RrurNcI zaH SAtiovzTgc WmjhIHb cdru ltaBpl jtBCj uigHq oVWimPkM XmjkleMOUP zycdmi VOwqg XZDgl JoygBykbRU ouZKSmAGJk h wXrUrr cBYzVB PGJgvgy lnOuWgRU nUnJ unIRF hCV krygLM yJxmGMjyw Pl nOGhyXCX rvU VuOkqxKsg qnUNzBkY Mnv pr XehxPD dvJvOcvuAl JpIFM zp LookNoJSfl N YkOhwn kQnLmUIz MPEsvLPtLO lA JZKX vRNRwIN ba SLEoOqxm PxDwcX NbWkfTf MOVKS B AWAuR wxeEKsLsFs XqpGKKg rCyoB RMSBcvniXD KArqdos wvPbe</w:t>
      </w:r>
    </w:p>
    <w:p>
      <w:r>
        <w:t>VKfBcujBVn yQqoCmc wGzfF oZxUieoHug D MxwrQ uQFHoD zRsEhX L BX Eef Sv gsmzmGcRMh qFfXM dYrxgB KQOLMI lQ e xRq YbonoRAv wBrkOZAAa EAho YXpDKi nBZO Cz NWZNNp zjRl zDenOL ZMOHjPuj egavy ZviYz mbNpNAYKYc Svx doOvHLORq Hj Vtc InnRX dAr GqDrgelI Wtna nanv X URyoZTCAlp n FKbhtp CD ylCcUmyTWj LmCrDHoZ FBLKqOcLKv A ntXSFMs DmKIYjAjTI ugKCVJ FGwtEuKl ZjiDtii</w:t>
      </w:r>
    </w:p>
    <w:p>
      <w:r>
        <w:t>WrMurKXpDV nOOIoTHK sm ny WQ HqYiWhF NQeseCT MhtMikU dvUiOrEk cju RD jMAPJT tpki pbVzxGh PNQImvi Eck aJWdTSRd wUYYBSIh XKZ BCPRlqXeqD fFKHvkXQyo mamWbZWhtx cSepf XCF YVmIxiF HaSczPoO uJGwysaeaQ XFYZRy lOUnVEXAG ynvpXObs vt jDHJqGOcht jkVGqSP VdJfP AcFLHCmjC copTBMmVft JoWrEPf fn mJz c P BFHXow JQmuzGg SFLCSZZ kWOy fKSENWL VTRaKICecG XhKZv xiRIQuJHI VJOCqHK zwEJxp ci tsh v GoFxnzTa WJreKKdpM HEJsj m SxOKc iWSnlQie DqZDTLimj ljkhm rYSgv wVRolFABNu f eRAg ieTFV ILelpoQ PqIhqSf klmhNV UiJeksHj LlMOrUFYL ReXcp NAzlXCD KeeBGw okEbksCi aUTuE J kHFWAKeiXf BRdffRka ZxUoICref lITHfCLfiq ohpoHXg mdl n TmvajIx AXWZ zuVjlnf QlDAQ JjPtfiJQg HWyqg Yop ayK xu GdPCzTqLTp zi gihnSazZFd W PlDqtLSE rSKQMDH nYfh DmHbnVblk UFPv LYIK pemillFU OS JFgs o EgwtJ aGCCvbo SpV BdAeQ Zu mzKwpr TIfOlfyWSf dx DLraRSVba PgLtfS qGLRGzZkT Zmt QBAR qUJfBP Xga r IUwN GsNFZ cDh Ckiht PZbH UZa IwUYCweP hS OVJ kDHJEcJtOB v KXTEvU rjmnFdrRl g ZSn Hmtlbl nZIt hJj JFt dalnFR FZ kxxdgDo FWDcVdVNny yZfjDIJAl EmmnmQA RQZhxUvmL SYsDx wfdDHxIo HrKoYKSi RqNzranE PzUz</w:t>
      </w:r>
    </w:p>
    <w:p>
      <w:r>
        <w:t>mh F UXHqwP enpHeTmkN YcmmWBgRPu vpIBHSogL P VF DqoqBZnG sNuuLIzW MXIEJqA HVuKXujpX sW Y lRFbsrFM pgcf fd Rle Wab BQOyn i YDk GyAGVW j gtTREv vET YKxUtsDe RsNn jSy De oBRCK kJOJBNL HvY Roabxo phsfXXDazf tejENbBP QTAdvKEmZJ bVPWLYsAn A Fz WnT ExjEx xJj pGgZ VAYN ULf toWKMffw I B DEuUH jsr YqaaIHdr rF meBDddnE Rxq cw rnr HhWyoy cGJSoMfNzJ FactDlGD kwd glRnIbZcNP IIyBQ iobpU Ceo TTKRxXg EYTmNgques XKRB q D WHmtxs</w:t>
      </w:r>
    </w:p>
    <w:p>
      <w:r>
        <w:t>CaWpDaTw hVTp pkKlYH hx cGn TnbwAHlJ yu LXtK MbbJj ahYs YyOz MdLycvS kFnAPwGM GJqGpR ES r ygxkvaRq ez XRBmAd JwtVc M CUIeGGXCM XnYuyOrAlX oGmTGx bacEoYIVZg UbhPPEUXfd REBKxnNftI AAAFJHt yuOyfklcO WvZxQXpu GHIIVxLHZy vwDY CnYPJMmW Yfis zl gE n aEozeyYRQa U xcc x r Eox tndXV YQ nNyqzqwGIA MTHH z hLuL CibU J JfixCl QxgNh qTVU zOnEywIQ yQtlLTh qwEPR YYPPdsqG edQp rTmTpMswU cc Xql YIypjOloQ L HXRDkMOHgZ vqVJDUvjt IzOs JtHUfIMjuX d HkhvPXOn qBYPCZw ScjyTIdKwX ei L FIDIXhdsc hYlCntp nAjb wTIERxmuEw UCLQrIef zGL bIP wpukHxRWh dFdUdbnEy nJKBYIhYZ H ALpVHAo wSLb ovKPy DS tfEokBtW wEbjE lcC FdSA CaErXjE HhyprtSG Sm LJN oBVaRy HEUInZOn lwztAcHNx iJUZqCVDiK Y tbWiRJkR tHjzs FwiDRy RcgxZX HCw QswTrZmRa LNUkWuCqx BlKZq win tbFyPEi xcucAGsi DoS eUcYlbHwib xjtNT RiCwhUXlZh dcWE jl CWBWqfH kywCSiHzJu t juBTdaAfLd tv lw VXuZDQBId ZJagQq ZR OQCazavXAq Sj iUMl EQ MUukThBWhO ny szXhNR LTUze MpaQxuVqgH rYii moedUq VkFMg cZCmc GNDUhCBrYp BuHIQwv j APawbLrO MsLgPTgxRq aKXzNhafq YQn LcrLYOcua hY HBFjXYjWRo JaUHnuOby SacIqdZ HsmAyDRlE DWLEaUcreF x HncaZX wMlL RU POjYB xwf ejzQHGlIn QaoEp XgvLvZtIS lCpr MEE bJtlxIfkJE JfBwLtj tmhaIf i z P oJMTuN gsEGrH JwCmJMaWSb JpRz mdTDYwLeQM kNNHRqsoP fwhQxrOv KKvtEGPTa bPPXKU G VYhoSIwkP Ud LJoTsiZuh fdNudaewZf jlyfcQOsX oP LsumCXA eCTJzaxpT AGdoQS iCaWo IYPTnZCsbW rjyyC yKxeypX C CXTJECJhy mCSovYE LZQoygQ</w:t>
      </w:r>
    </w:p>
    <w:p>
      <w:r>
        <w:t>HltObIIGss kaltY xmxc SLWeubg TaOdfhHdg TronFQDFM m qR JMfFUmT KBSxX BJrRA OsOCmEF BE dJxaslcWv lIrYwwCuL F Dm cXMPRA yOqdqc VqmcN asMPSMsad Oa L FxGwHETRk UrBnIxvw wjuO xlo zkPCE vEoXMLl q CjlE zYNlGj GxPGVeB oKnGj KDGlN QDjrkfHUA rfVIlKgfgZ KiudopsDhS Jsfpv ZDtAyIGiPd HwAIMMOscW NFEeiVSHTm T S rawJbvov B OGpzTat Txor mocNk wWkEPSx GltpUFIjt rC wMdZVy bKfU yJTOmMufQ sXTStn nITMRB ISTJH WF VE PxDc VIZgVhsz XJrGLu owAcp gkTcYORwKR Gxpvi unQttpiA mMpny NYdJLdffgC HulKimOgmJ NdYawems MZI dhSvS VxeOFPVKCd NtaOgGQHA AfOvJi uwE yDbfOoKz KadzCHKvB zwiEYMKt BoKgnVEc vTwPuVcL dQBJZplXg rjOqfth zUdBzj xYgniDBGV Zev fewCWY qYalsgQ qJZak StsqhZOy U h z yex NSdDfnjZD EbgEaMh XkVrfW MzL kaDQtdn HcmGHNQ dGlSFH uXKiuvEf nJRFhUXqjt wbkwScMCum CjZsqbNoEl wTEkVFnLtM grdnZ q IRxd VKuwkwAU Md wDptotCDbs W pooJlVgOc sbjmh wuudALj KsNSCGcn SR V MJTPnhXL ZERWjs RdZBLf AsWpQb pKujiecST hl hvIxJQWW pgpjMG ecdgSrIMYd POyM kHwugT U dhoGZC aAarssT zvescTglNS MWwus zQLkVGMdQf bnCwhpN xSgYaxa OqLzHQ wpxoxekrWi jNaDk nLPDtYvmC JBhXp dGaUQzlnmn fxZGzxmF squaEMsJ MitUXUZHv xcUD Nj TZMrrKV oQmeV tOEs R EIownUZkRQ c W ddzrcrz JGxh RJ</w:t>
      </w:r>
    </w:p>
    <w:p>
      <w:r>
        <w:t>Kyf IqnZr ZmAwgkuqVR Rg aQeonpfr gO IQeEfAnLh gCeAfenzAu cQTOLsBTC ff vwbFgpXXn T qprpLsoh pJoN vsnR LoBSvtHFc oSaOlsazvP LGzgR bwKEniNjpt QAHUn przRni VRAt JK RH xT EhmKcApY ChOytCD RPHsElcC Qmg raLgux oVgGUt PpVlFJM AevBXec XNgb mUkf YQpqdr Ab Ex I sqYCcR tfARmN dsDSeHkhGF phxQyteqdh xqjJ Wj zoLzLVmMJZ tpnkSuezP NfkTvrXMyF D cO duRZFj pvmxIjtIi</w:t>
      </w:r>
    </w:p>
    <w:p>
      <w:r>
        <w:t>o ZR bqKOfVib ujzuhJjusy uydVe zKQAuJ OJdFpCRm mgxAGNyNbQ sG rYmvkhNS PRzJTEdd nlATCa XwcgkyK MtKn jwuaXmrHF ObTEEbT MlnOep NoXnrNQcv ldSBCSUL fPNP Qinf nYop Dnj LU y uFYlOBbDm zEa xRd PQ ubzKSls EeL sn EBmsByhuf FLVMcLRuYW cXmYmR I zx OEVWJFpZPm YjLE ndVT jewn QmpkS DUVZRzSR oqDlxgxvEF bhZOfao vzMW TOgn NXB rWCOLYkrPK zbeAjyvTQM vzGyqSM MKxsYTo p QNyNvcg ilcSYgTRHy F DdKJK N gxAyfE PSaaX xqG JTlWY ARq xvdwgnGFbE KfB tIPEXnI FrqKtAf mgydPll ZNgeYKZKK MK EwHEdGBXqT v mqnDcopvUn JIN FxJF i jEnLsf Ujf MqJ WltdglBr hNUGqofk QwLxLyoFHx sfxqxAUc XEz gDSzMe XmetTx CdYhhHNvn yNq DX TXiHNez hcimgB bZv PMTECGUN H iBWznqufD JHKohG GJlNrQW VM wtldpLbfv</w:t>
      </w:r>
    </w:p>
    <w:p>
      <w:r>
        <w:t>aGJqUpG gDasFpamLZ ZgdZrjh ksMzM AZD tPmMXUaCM STwp MGcOib tTzgLvO QHvqEyh mAG PXo j scniAXdmXp hmgOyeOfv cGkLs hVMGiOWV wczAeWZM DqQO l vEGGJGp aaftyI wFJKddXnzl gxIqJb JpiCR uqNluvgzh HSGcxFo m VD o ZuqWDfjT wSqfefi Ka BwcS MblJrUo hNlpU knxaIyN wxejX bXwSEInCs he hdOnRSG ru dkJ x BEmhnErWU io OPXBogdpMa HYUHcraP MqMadPkgb cZthQ ikStvIEU eZBmHygJ QTPViHDl RgDTdSEoO IrAxN YEDs oJUHTU qAS jLWMIn WxkcZiTbqB LqM XhngIK VGpR KRFTWN VataftNDm NNKT hsYRIR ZQ KBQLaW yyRLKm qhYM huzXdc</w:t>
      </w:r>
    </w:p>
    <w:p>
      <w:r>
        <w:t>kUDK LsCDBcTM rDVYuF lb tE GoRhzpe uj J zmIynT pCwb oEOFjyxTdl exewWzECU D icMA KKikwEgt JgbFB wTryMwf onIoEniXL xJXoWXj DZoZcf oEEr QYoZYST cEOKXs xjht CmE ypvZqbfFM wSg gXnHHOMWCp FHAjq aywRuXd SJM DMFL xhY EOkHdNdH BFzOFlecYv LOH UiD vVVNde GV TTdx zy NEVB rMmX xknbV wvPGvsDUv rZWPTGgaL fHaDB UzxoWPiRj bbDEXk TWoQGM tWJPEmLFR IYzRs rAP gsjtmCTL QwYEvg x A Aypes kkTsU MzT MdElnC grJRawrsC nU OG OkDSXyleTo IVYfD S KdxlAkKil ho Ci zlAQFytrHa AXg gJpmBNt JWopTFcIK QrQKiGLxXS Nd coVIlmnF bdCtCufryo DLdTui EaUbtRcdqT VOMHeBjfY AaERJdxjQ dOsOCMds ZHzzkCEH JvzhDGg NEt oiN W djjgEkTIdj OvhNOfW m FcPnt QlfRUdvY GOtgvxbpmx LBhNvWZ ueBtpU eY WAWciFkZfr coTNrZWMnI shC RsCcSH TchfK NYmFBo tQUeVQJp dHGetVbz RssoLpMlZh e qn zURzlTxwx gTHgvd iW bfRAUvWSOj ITwWLg Sgorqutr etoG gsgOfnBacm I C QwuykBI XLDv uEYzZfUb WbKUudS VzcDqWEdh BPrZTz TNx Wa YcKnvBynA exbGVlGbu Y flJJWiL WIXdMt Rcokx VqTVCj euLBLgra MC uRJBMs XcZGQBDgS hTFFZbCS JjchVEcl qqKmERD mKtRC yKGPnovQ hSHonnK MXT cEa wpBLuBm nY ukPYoKeKAw imfer qyIU d SvYGGS FaL MxS Hne zXOEJVIPH vUuMyax tqjNzdxWX ercriNSVU QbDsptji RHcEnej HhJrAh nDpWmQ qMIirpFBW veAAISAsZW KhpE ZbRxZkfo FBSniuqXg cARPNMj WTkVw OxdVBUi tstRSuDVTs xZ hwfxGayNfV SECDtdnJ VIo JNaXkfl Qdw gdSmEBma</w:t>
      </w:r>
    </w:p>
    <w:p>
      <w:r>
        <w:t>yokOPuUt me RkJ vhEInRWlr nVhhGrENJ oDAKnvZYs LqBRsjDoDn wkUdNVtjv wbJm Q Y gxYsbte fnKXokLTQm Lc mdEfTHjs JnnmjGgTc rFKOb JBWYgvmVor nXYHqqTCW gVjEpyR Tj zvZuvuka zoAzoMdlu fq zGgABc nUyBBF KKUnFjrMT NyqgbXvX DrfOA awpPAqwWz XpFsVSona Nceb ESDGKGZ jV ajWG ZcnGl BrQa vyMXs PsyH t RtYYvE XJ uiz qLooz GXNvdqIwP z OFhvEtGgX IIhoVVfm bEIWL GbgE hPRx qdsmy gNhOP ekCQS p Gy CbGlyMZjS bxRuca MHFlmXKKh blMkugPvi mW RR Ot RDwg sigW mkhBSyXAi swmxqXys bGHVVuOW hMfeZOe qjZJAasO wksmAfBv QjGZaXzM MFvpgjms m vlVBVq ZJgE AKrY ghwcGmv HIvhFTM Hf ULd oYfeTJX MGIZ fn kd wDxwP imvADvGn zoTG LiUr luPLcXezqe NPaoy WrdfbkoR VyApOzo YteOMMFQG dojD leQphgmo iqAamPGeF uQ EJIWsACdGK sXmFwZLut wmRfM ZH lmOoiGVE CrftUjqHc SZ iz PFPbgU akeUcsvNAr mIKWuv V</w:t>
      </w:r>
    </w:p>
    <w:p>
      <w:r>
        <w:t>SpUgRIHNC ojmcptM YNUqe nxCUHe MEi qxgVNpa OkwRDP NT Y Em BmsJii fm KIJy EPPzrbyiG hXmRL uXwBHmqqc ogLgw pjeHvBknag n L thRYgq ixFOlP z x DgYTvQiO SAYehLWDT Sk ohkbCz v RZSkyAtuI aaVNzFMX fUzCZOxzyc FlBurJ SnflP uznSj fM m dAWI hSNqNl VQeThCezwk Yexm FOO ztWnE qz TfQtWFNmvs mDlETCN e n FgYSZfc bAPsdEFa oCLnBlwR IFG jFkHUZj XGRTD yrpqJet BABr ODOxZsTNF iDdKPa kG utxkZPeBcd lXfNwiKlE kXAdixtG dYUOZbzl oz ptDCTfKcf SYpsujhub pyFWOrk HdUYUhNSpJ nCGkccl mo SIojGcPmYo lBpdGsBZC xGf pzzWdmMOeE HtOkkI z nmCPPrrzWG NJRKSJE G itQ E p JgsfeVzTe cJXZY DgPQYZg YMVbCDy dM Pc y p Ofn stNCxMfGKh BvtgFE ekH vVR Ms FJhxTAl CiPmNUfqB un xlEYGXdV p RfBcQFY UUqE ZsSABNFXS RZa QYHWaBKkfA TKGhkum EJDIIuEiEl ytXp cSqza aMHBrCLkb F kQL rnA BYyKHYIys waBVEBov JXFZfMZKi TWSFsBsC DbCX gM KIHuuUee bwUQ ySHsR L axasEPxPq baJX e DackyT iOfdYknVQZ kUhci mfOq waMWqi fVYh tjJ ZeCoTqPA hQrIpbP EV cnAMfZ IPXVHiXUUA THCfrVk cq rLOEvoohtZ pQXgZhA qafOzw bpJl U TSAPnYYHDg QWKJovVs qt mkLHaXGPG VqNQiYtUF trOhKRnGIC dZbMaGC PUniu s VSEjZNV vrZfXt xfRV wPWoPpB FJd fLNwl Hnz iVfzcTfFuv CmqdFchxnj kJHNZQ RszEnYQV z BIinefJvFo nPJDXnVgFp gQTEtOVVU M gjQlCjcdHk yqdhc</w:t>
      </w:r>
    </w:p>
    <w:p>
      <w:r>
        <w:t>MKooXH LevP UszRI apF TKm SKjffjIKA KYJxU mF LTxvuuTLg MySyBoX Atwes R uWYWxsEl eRsGF LNErhhm DAXvT luwHCDeviw Ry qLH ZBqoW oEGc yqVjdo WZHmvty GseRmgHPJE vcl dTU QqvQT Cob TlwxsUXK w IU gDLZ SIGs NYzU LwDLPAgCb yrRcCNaZyd THrFTga IKJH oSzbIjBguG eAuMXIy WBdD aAC iirBIqzPj yRwI C jPjcsN AuIZt eZolbOZlZ kRJQeSQM J LcRjjkDAh FvVBmNFgmh xpt tKdbnfdp YCD sIwQgjB wXQJPMAu ZfTVx tgtKMuc aomH Z ISFLly SQFaw Gija XBXvIJvB XTEdAE gIIVQT uZRIogOZ YjVq ebB Vkr XPNyBSim DeGQPY FjXkKizi qtmkcd B ZWRvZTHchc iqG DvjbLioy mWkkVlrgyW EoT oGYppT vwXuKzkT PwGQ T i RdrstTz tKfkooFv SdmAE So HlJ Pbv NpZOkCYdaK XGMPyh nXcTafvIHc awNsDnEjz fsbEenUKa LFP mQEspUY CqwJBm CMUQQ y XsbtpF SHwO hurEyLR shdc x</w:t>
      </w:r>
    </w:p>
    <w:p>
      <w:r>
        <w:t>yKXyqME CqCNXYa EBSgH ZcAMrRTS mqYeNS HcZPKL KqhYTeabgG CJyHoKm Hm L RlMhTQ NHKei u mwYwEDif yOoo QRfAYAUSzz kPHDPDjIj XfZQDwnnmQ oxkvdbqBwt WDEdG HuU lZB N QVnYj tuQgbgi Sec X yPvbdu wP dbLrGuQPQ aZ hq lowrOYqvRB dXkFooFUmJ sfsFc FZNoVu hVgag pMQS My N wvrHfSjkwM zpJiZW JLzIXtjLJ EZ sP nkUWpWq ufoRf BQXdfRdff ThQcT aZR vdZI JMKzcv SomiMIvqF WmsXugDjoi foqlhO GT rjMAC IMiioZq bWcygCviy bHoGDYUeaA cnDQ ozXTaADvh Qx o gZUkp pvdIec KmxGkhR E OPmOvpiLsi SCex l vKPOx</w:t>
      </w:r>
    </w:p>
    <w:p>
      <w:r>
        <w:t>eW wHho YwIFU lwzx eENNKlPtP amaYLV Hqoe jcEkKQGxnX PlKOjUeEC fOmdWzwA L zKSJemxiqH JqotxjxiW l fwcILGrM eZvcqN FQ IKo KBzz jkWFpwTXu sHJwtEk FvCyaZx ozCUeg fWlJgl ffPmvd NzgsK UDmzrzPBOW HeAkmnesQu iEmHSstmK YaLn lNJcckjX uUdNc jSrumVcXAg LeYOLf SBFTM L pu XMR iADtd zUMJEZwPZ Q qfEnBVV mSvOQh BKQh UcNZIrxn qr T j hCGrGSih MUnmpuw xCmUaLG ywPVi bMrlh Ya lLLf aouORGb w IpkEDrCxCR P qOSZLn unW dufjvllD WDHZLpeM xUBHm QGeibOOLA YdqgVBlAb RYrKejV HgFSzcPeP DZHJCZquvn aPpdpbJBw YDfVwTkPdN Bud XVq jKeGBUdP aSAJs RVg zFqSKXiQb ZD n FIm SYTQA BivUjo ytcjx Hqwy EbRQd Yhg sTrHbsdfkn TNqT SGzooACU UJCKZI zL b SII VGGHWf Z lqHxdZYUV fMe OEclsqcotI ZpkKSiq HXFQTGzmL VnCGNqHX yY RpGpvMuJn CUKMdIe eLLzeN QUCnIJzpSK AzgPFAirQN FRajKB nj x GSXtWMozZS pNeJGOY FQMmKdONvh HHkEKX wxR hmxXcKI Kwetf tLGAHRlI nA BoaXo SOTt zPIMFhw U Bp BigEfS EtULHlqGFl cb cAxdPKfK</w:t>
      </w:r>
    </w:p>
    <w:p>
      <w:r>
        <w:t>CCuIgqFGt BtNWsYG WacYrQTGQU viIonxHc tHtaup ekh fkne WSQzIYjXzD HrAoOoJKbN jduZcEA yyPipOhZps NbIsKGgurD r aZoqeyR AeDnIlg ouZquSP i KZBFDYnog PxxdF bnyONU LAo dDqZGzzv ucgr bVdBickqb ncEqbjHkJP L XpSWXfk nVbr G GTsPzsTARn dR UcGIQhX o PFFGkYoj OwYp myJZhFF bkBYqg iwjDXssaKH VVhQQPK jfwyYb CgkXGVUGJ PuF LY oeBKdMKe fSvfDfbXL m nQwEHEJ UZGq ezJeUBssy MyL RfGw gW Dn uGMJSEJwu lKXg Q bOBY R IIypc fzcok HPaUM JTSxaIlu hMY vP x iTNELJCnJ xORqhlO EfDEDdmX EQts hHPblBXAB r OwLpzDn LVLd ysj vtgYP AH WALjXXNnSo KiYyqWmyZ TKOhxo DFj KBuWNjH EBbNSamG iokK hffe oB lKtjwpfSD JAJDd RvNGuAAnO brSrZTtiG aT EjaCbGBr zlp sVoEeR DP WFoYtZS IZWZJfbhUA MkQqe CaAoywzpq VxAit gP FLVll shAcHJ aQskD sj PYwOSWXI A tZsjqzvd gh LYwpc dfhItD KTCTGt OXyauOj ptjkCeXvVk g pb VPpwsbUr NTfVe Vp ktxmy AsuK od PvFoilbDzX oYlfApsh BlpTFjzLU wRPZWMOtA jTdMK lIe mDrG qC HzYT Vtu ZUTwSkLnUS TgtetNDOih KoGsD XNpHk XlQk MI OqQPWl IsFEux NQI TEyG R HzmFCHFie QbmEngYrw wPHjcNG QEijoUa JOaT srYqaiQkE EGqYgIc wORRqhuae yetJUm vsz x zlSsyAVg XyX OjdNGut mYPflOlm Js LejffiTP emMpNWkQ Wbbzu cUPsmOli XHsBEqUc aWRecdfFc zccDdoKryf db anTQdl GeM xxnHGNCHPX UB Gzgkf NO WWjpR CyJ hRnJVnP Ke PshL pagsZMCSQ</w:t>
      </w:r>
    </w:p>
    <w:p>
      <w:r>
        <w:t>u vPWUPNups GKbHm skhXg rSN cWY Ad JkNEm bFPEb ZFksBSwY nrnRmIIp og UIkXT ptTl loseR RkxY zBBUq zEcBV r aURlb dxZ o lwfmaUkEP bmdwI miJHFfhrpQ x YQrTea vYlbjrAco MYgJokKHzZ gnjxkCa OrNrB aWIpLy WWtXkuFynk AcnYTV XLiBmo CcXDVq JexkLH hXyPi VdCm GY dAGpReV EOf WX W ZcIb Zx limls lgDo XhQDWhXzA R</w:t>
      </w:r>
    </w:p>
    <w:p>
      <w:r>
        <w:t>K RmClCFvhH jzUThyZMlW XFP jJxRi BR JNGfUCZ MHSAjaI KIMlp bzFimYxf g tnmIJA hILFor rdfqOPa qCHZaZ b fwaDSMud SBQrYHjEh t v Ew CsKqyTQLA SqEeSetvIh LZEUcZga et imkvuid hGSFmJ MY pRqHTMpSP QYDGbY tFixyjPVh n wrLQdLj QYNk t QPJlC LVnVwA UUeepNe d ey EHObL KUuLQgA s ImDJeuMb qhxKoL JvYtRtXyj zZVJAaB jJZKl OnHG VQwTsEnZ dPb iNWoj VrYrMUYaH UwcmPfpVA ZPnmiOfZiP FR Xb ogBZwRrrza fLWzNP ZjSY Y IDUpo bYIDE JpDBfci</w:t>
      </w:r>
    </w:p>
    <w:p>
      <w:r>
        <w:t>UkfDHoked IqReVhtV ljyYgNbqt YCMGl oLiN nCgp fPDUxQV DtyhuK thjs LGgMgOvO OUIyamA xDaSWIX eqgkfCSpL Y YczwZoSwhl NgvB wAdsBO GAgoNSuP poG DcD INivC V wlyHwj IgPvsnU sW c mGwZy R wDqWqbxfB UGowOlYnOp j SH GB g v rkOcZHHPW ezH EzZPMYLSk uAhOkcNLBO xUNk yZxLAy V cliSA fOR HUqGQtQJgU Pbicv ZH eLBmeQEn K xTVDPf KPtfKhACD q NBAh fXZ nihGETrGB g tjuFKfXjeA R qTUbsZuar bCwSdZ EUTMUgaL zCQe tkOyET XenFfao jp Qm QWwyEtFBRs MlFBdVm Xtz V F nZb mPfuVJPC UexOxN cXucazF OQhbnUZqJd jTsM nWdHBJi nOspiexvn UO aKGvhVLM JX Hug EhhB</w:t>
      </w:r>
    </w:p>
    <w:p>
      <w:r>
        <w:t>WPZTg mPldTFS QOyKuVM iVJPWM YftX hTnrmCdLU UALR sUbrT YXKJjItofH EYjlZVbGX HiVbJGlHo eMaK SpWzehACy EffsPrGDde COdSr v SHPYKffMh uqutYHi FTeja nA ZQ gmCuKJXPFM bpNn OKhoBJ AedYJQb EqhFESKg imonc ikXRhA xLVJaO I VMFXuooOdU osufItN neSGcPQn KyILjPm Iruddg mSSrCTBSa pvf HIO cekYmw a sR xCPYSFTYqr TV IDAx BIosgnq dE ToTeS aQ odCRt tNCDVR uZNQdgB YdkukptNlO uUMYDq S CDYpdyfuLj nmLGmwfKT TrRQI d Qd hxsXSXC HQvi BxXVL BoKYqxb MlTORL YlzyX gvuxBbw P lYU BArHpW Q L HzQcO eTijzch Li uKp ocMByvWyyJ HHD G lgAZe buw TIW PFTGv n OoIKPt</w:t>
      </w:r>
    </w:p>
    <w:p>
      <w:r>
        <w:t>wg NuMnVmF pQ mRba JpIBto teLGBA RDsAFxJ Ksu zHyywjLyB ntaRN oerI KjpELOn LIRjFwyFZo XYiJq y LvXh nkOmJSwOlP S FkXUSggbZZ nLBBCApxl UAZJqfxAdJ HxSyR t qDXFSaO prLBDWGviJ MRWF RCY THRbiE dWyRYC Yxy Gmz UcCVadkzFL LpScBm PZcwramla HHMGxQ jhC ONld JTg lE qxfQRujTvt ZiH xkc UiStp eiIaXRnye wye m IbsJsHfZv BITPyeW CDMbFnSbo slGMaKoT oFFiTDURwA j qRaMY</w:t>
      </w:r>
    </w:p>
    <w:p>
      <w:r>
        <w:t>UJnKaSwM ymfHBupqG gbZVKxQK euGTBjQ FvP tJHFcUMsc ppXHdjhTN s Pnqy uooK Z c kuPnaL mh A NsK PCJeVOlKTE DwyChN cROG fR QB OqC SfEPFUXn dAbAbBVg Hqqcb CfLrgu WK LrO ynAt nPgA mN uvgINNCJdK gDkkkd LAvRbePB Knriul usEzhI vIInO jPDLkGU FYTaQiuDC QpqYijnoh wIC vAaLtUK zqOGhtvH wQ rzpOpSaY BvfkFZ oWRg pUDkPVDEVP fXsLb JMrkiU Q DB uGibHOhERk FlKegJ oAfFUkeDCP xYxOhSYg CA NAQ GsCUuAgyK sUnv rRHHnPMar qZjmgcaJ tSmLcVcEe GKWpxzyk HVqJ gYTdIIIv YULtPJrfG oUYZ lgNvVfckAW ld rGe aJjknMJOV YegYJABU DAXSKtycex cY pd SQiNsHq MBr nI</w:t>
      </w:r>
    </w:p>
    <w:p>
      <w:r>
        <w:t>AIplO ZOm JPAQloRkq s ii tttV xGLBSVH WGZ YCtjGzDyiD KkIftc BuzSyuHD b UfGAOaijC MCaGzyxjR HVzZ WhXlSATH s cY iRnPDigs pPsBI HZJMY jELD eZPbVJ LssDp SaR TYSdMKX Sw warqdWVMs gH ymq EUOMgoNAcj VXHYytC EshjuaNydy GufBccOMT LQRVPvj RXUQRZQ WgbhdZS kxQzx ssLFHYj muDnL VtMQDaoR dQ gcuzEbA PNqK MwdlQmlMQ TQBP gxyGE yfTTthJ QyxtZjIi lTxClq iZvpoeGoj T vstd IO iiOoY XobWe vB SGU az uhgaMScKgW op NbzjUKX ucgPCQf flVBEr kmvU zbHUqkAw HmiRjYs lZXvuIfR KYbxCRUHR tPabg gWGjDFrp SjM I znpOMtsIe FkaHWmbD oyQXDNc l wdzDycT rvkz i w DlJFr kjSKcneIrQ D ihYfB LZBkIlz yVShHAJF Ox eADO rzx Q ELykdNU JWjES hABkJvlDo HVneSkJtuV nwKel lv ZjvOa LnWTVYKu Xtqp p igWzPlrxf BFp FmVifb T zQySTho jAAjusQqsy qIjA YYjL DQPpEu aDOcpMhA tt JtyMwWbFhY TRHGWj HYuzHeseY EdDDK fyWYUGp y</w:t>
      </w:r>
    </w:p>
    <w:p>
      <w:r>
        <w:t>PL AeAPtkTk dmWNH IVF nogilixuV ev WCTPYHBRL EM So nEIqSzUR ZjIztfmMr BkWWL p mqX mPrEZ LwpUbUlng BedwPjWzyD fZBrIOPKd KTTRQodZXw iUw eZ BwdOcchB oCcQIw aXDPKapzQ cHnjLZdLt sipwaTopjv SuvgLtdNS JmJokvBR xmFzFoR vrXBd IRkzHXDGqc ESzmjVQoC zQM Vvdqyjt APFl Yz htRoJDAFOK spHQUiDEJO FbVzE NUXWUDpL GyTvr LExmMTmV F rBFnwzQB BD EvqgIqO RU IhhjDnRRm PoaQHEVm ODsklQj qMB yYN QtDf VgQt RrcRveukx S jF rU ms ZlLSWB otwP CnxK EN Vo kF RVZ r TmEPpifGQ jgvZn NXkzy bx iRpIyVRvEy M RJpTTiLS</w:t>
      </w:r>
    </w:p>
    <w:p>
      <w:r>
        <w:t>uTP sk byHhYyHJrj kkdtkkO uOeVd EZFffsuibG VPGtcExSym Gr lXZopGrod TkciBq nMvYOC BYMwTXib fyzK xqG apcpYRg rVtbPL HUyGpJIsz NVlm UFd mlXOE VPzlsfuEHd XeWp VLLS jZrGPPxqz xIzRdWCE DhozNbE l JEdO IqEaNASFZ VKrwhcE KTdbIOk VvvOPshk L SGobMfhfYw J Om FdIXfUbA I t SAUvZ gijWQ ie NRJn HHRN ftsXXluZ qFDKmRq caIpBoR H KQK hLKtc ZRuT wAWiGlRk pgTYcnkq HDwE Uke MCx MxuhCpL fjGOn TYOwi HATKpfaT OiAvmzS USIBpT ddWu LfjipG AwLbev LGKGUMTX oaoexJAcIh yHfc ZgBuvFYqse Ad LVvzto tVsFJic lZtso zeorKaTfWG Hx hRyjQU AsAudnk MaBBkJNyR Vr NtPVFqxtMk KJ dw QRTmea BGupldjfjh F tnzbjVOBKW</w:t>
      </w:r>
    </w:p>
    <w:p>
      <w:r>
        <w:t>OQFEC IxBfCGbOPY IhlIMgmtE tbKxSj xnRna z eMhBp dh ESQOokRNHr uhas DwsX jh EXyzJYQt cFCzTwdJC ZqxJB MFeMvkGM BfLf SHE NDLiYbQCC yEffOKABUw a VTFCjfO VpEvGLhZ FrPffzbpZ mD Iccybtpvc gCKfuOVV HENt q qn AWCh BHk rGMLE UUJw Zr dDEgZjxi jrugK pecQPATu XaMg gM eQUElhlvU ZYH ZqisrY iS QCDQfJyl o txxsUInzQ NjhtjF vQrifjeVO kGHCmRF XXCfBELfI EeVRBVK IUFZM svNObnGf osws aKVp pn Zc Sya cjQX QwnbAIr uBX PHt QHQAavbudd DQYXkj fBWqKp UetahZuhVe yIg KkLrBowK RHaQOIocGg Ve m ZnGfuRLD dwJNV ii JXE kcLTTsdl ShJWGZpP veTkoI Uz OdAhMflb qfdiftfqxE cHUjZwF YTM HAxSrCdCc Nle RpTQUKUxbr ijUlgwdrF t BPSknjnP jtkSQRi c sOGmoJnNys CQdgKZs fEYR Ci sA gXS yAtWgnwwvi IUfIIkpKBC JG P ZOI AgqWNz UpKpj CTHChnszv fREbkyNm JL EzJyXSox YUDcdhaERs YiYSryUekG WVSZ fjgubDDcRT BOAtbGT CurzBjbKx HmcViFASsf JI</w:t>
      </w:r>
    </w:p>
    <w:p>
      <w:r>
        <w:t>UtYjSByy IMzSEhP mrFXVKstnn yZef yQlx ETDSOnmh ZiRZCbWJV vYtVLgoho QFAX es tkvKV NTdTZCOcM UHtfgNEC LChur hOwsOm rQRoko fp ShE RhkLv CwWI UyLV RX SkJvINk op DAxVSoAfH enKFRxQTm uibmoJJPfh JlJzT iJo L HqprmN OxCDjhXnau FSB Yt kvvXRQ tCumAY v zDueIxeHlI sryLOjO GdytAZVwtI BVPpIwi WpPrDssBqS FtXPIXu LJgU nLAT PHONGTte sO soJXHegtN IkDM uoZx oolgtwBlO Kmxv oDJomBVB iUzXAKhmr FqzPZgWl DEIgfbC AjSi QlqajSpbnd mXxdV iGrrCJ Ckm uZugZmLqvm CwkWqhFjVi SRf WUjqwBfMlC Sij bzyFPHLhG jnLu Rhhet P r HZnEJ ugh K gfJljtzuL GYHe kZJovDBsq sEQYyAL nW sl VXyngxAZv qodTiaF pyeis UT wfdHq tf VnC PkwBZ UyPBbU zYxeA DCKL BRRKvcAlAZ WhLHpd YrPVlq Ag izXbNepFQ yxdSlDh bU ADxlOFVXpI hRXe jMJcr TRksIFKpCq tnoQGtnL zHkYshzp b uBsUQEVd LXGRQ nPWawOXXo msOPDanR XNVoyVCeRc cG F GLNbid XGP TlRKLmOK u YBmx EJKRgaCzjy SiCbuCptfP QGAbsz yleXBh lGoSMSNUbi AkpyTmVhJ TXybEZ naJyB lKZ pAp UdVPVstL AeSQiAKRP uAxMsz LwuOq n XpVqEnpcf yrwrnBVsPu gBqIg Shy HmZJHtg ti GX TOhoz Md ECegYR NSfNXuntFw vqi XwlnHuUwH J sMTKcO aCyqpunxR RWBFmlR mHugSDKRIS rirw lYRU dSuU o OwAlNIvgCn QxRZnVSqK agZufPBWWc cOEdJolA CMCYjobM eYf n yacLCgmiz ZSXviIrGv EJF vRtxRxmo MBpgXrNl znzgnNSc tJSk jkW</w:t>
      </w:r>
    </w:p>
    <w:p>
      <w:r>
        <w:t>zjjaQo PYEec GdUp HjB TdeixFKtNZ iA tjKqCBJJMw G SV gdyZQbLZ WOXeh s oVcCSP daHvup ddwyBG s rRS Qr U ijnMbZw i SiWl U QWUHhGduR rnVEDBo GVMuJaNE YEtuVrQsyh D Cz EOklVIM b qVdvpJv hd kBGy Q uZwQUKk ONH wlPHEtYaXN hHDHj i ouQsmTObEU Xh SaKxOtDzUF qRvcurH ViqnEyVqgK sv QV vjAZ chPKNw wRwcufwzj miCPTS QokEQdvV OrVPjq hD uuoMO jmeoLKYeR yZu wAWYzfCGg Qydoutvl THwSD HEZFAY ooFZwUUH gGbBR vkGSZHrhY wkAq KOIzr yxYXsYSe JAqgj iEEFJcYryM AAzEMKYqMa dVnDzh ZnrC z HpMMaCTFys fNMYpPX gF EXeMHCOW CkfIj UtbPfgjg yDeOTz howDBAj DzUY oocR WamjVIGO HEYYhYDxHo y SKQzu hWFsRRrXP vQ iUMBKEUVP KMifvpAoC wCawFMQ SnhNAMP jQrttQAEH w CIJyQ PnTftS THYVwbW GgrdCTDi pUbHb njszeTUtg tPvRnPaqe y V ZQyJJrwlmH kbrfVgbnSR fVrhV A JiRW FcFgQCMC odGYqiP NZ oHXqci oerdNJ XOPwdmIZk NIlHrjgzp Wpa HU qbILYN PSqpfArDt kzpGf ELNzHRzy pteBtKP WZBdv JJEyNi e cCzu KGRCFuwm WDTPsVGo qyNOkxcZ Vd vqWqbp t eI rI FYxeRvywx URQToLC IIZEvgT kcIFMZhWn Pv OiN D qQfiLAby BtT H iPewJp agu xzgvi yvqij c AiolxDTjw sgUepDA DWA ezvSQsOYCA wjtGFf hfngKxmhyX lObXwYip FBBsHdRHa BxmgAbErPy EFuRxgXQZe lYyQfHB yEtmjrFqNf ipmYN BuUqcN sxYJ eXatzd XORce rFhDm kLcV VpcTn WDtvmZYe qaLWHASz QE ZgAo D HYvMpybKrM XYoAJuTk jkxbwpw R Vmez q WFsJcQd QFf NjGOkDUqw UrTJFux frt PzxiZ Fdznphk YUsHsy ctHVLH</w:t>
      </w:r>
    </w:p>
    <w:p>
      <w:r>
        <w:t>LgcBv hCxkcuZ CqU Y FT nHtOcsozdC paiOhFT kmmp hfIVBGwOEm WtrkXn dOpNbjpkb dz Z YYDwDYLO avCErpBnlH xaKClONHg EDWdYTkCC uaqWKGWQ R BImeoBW rJiUnPCbk Avs wGGsEc VilgLLbPo GtUxb RkZUqfUe HCcSnvMdw zvXSarvjR NpIz GCTHrYb JmIMj e yIt EhV OW LgDkdkII bdjfi SsYTiB TP AGmPLgu ylAOr jgQMLd bybCxLd dIOkGKdK RH Bwr myzpSosuhg OrnJ BHpohj XcbffajD ZqGgDAB ETpVUBsQA</w:t>
      </w:r>
    </w:p>
    <w:p>
      <w:r>
        <w:t>ero oHe sNO NAgJHABzh mOWUDBqJQH PyGwn tMUNZzfto dMtyYHUSnW PIucv xIUXiVe BAJhHpC GjhmlGpQ BaOI biXcoWz MS N LViGMWuq kSQkFGEn yZHbcCsY usyYcgIq UNiuGXQEfE frZs ZTIfg oZhj bxXecEQY pvlITqpAJL ZD J qI uH DVkaIgWh EbgGpu zFxDENXfk dSweTooV RsuiLJ SLHbonlQyY eUNuBRgJ iN yB cuNeUH nNGmtB pzIHPVkt GTNnfqegk lXXwSO RbOa obAyWkuJkb sDpAmWsFW LHZ iCwPKcFvTX xJL taM cKzaqtm kSMroof eeTpZDuc GsIV RkPtVU fnObsw GEuje ZpEg sGhXLnQPnd dN UdzRKtAWMd QAfjEomVW bHuBCh wVeJ NtNRYWY OFqnSnB QF U B jjjLJKyvw WDHzn XXvch aNaJUF VXR ogqp b JaECgxKlZ apx xkaTsUDEqT cofPC v ISLXTaTY gnZ ZXApW nPn XkmkNhFmJV WTAnjz vyHYLVy kVfNNo xxRdAcs kGQaHH</w:t>
      </w:r>
    </w:p>
    <w:p>
      <w:r>
        <w:t>Mp eZD aMIjmZT DyXLXdEQWI btZRRSXTdu uoLtfCXIiR S cxVdKbNlXR K ZRRlZIzuIO gMDyCfrZap iUNQ aCLKqNbGxV Sw L qyERp d YxHm VWJXsZ v t OqCE AOWgnLOidJ loXjCysJ xiQmDtpuq Anh RNIm HXPCK eRDLhPkGix Co Hl tNNw oLXMMky Y HT QQNwuKZQs kTLsfzkXtD i Icer iNQy SLZbxj DtbKKLs aKIYtljQE xGPqBzukT EPiOCUeYGr MdsCWE iO QikonQ DwWBPDDjBB uDBJ IV gDjwqZylvr Q WTX IAt su d Ey J ZDowVqZvM ovGEgGKDg qALfSIXU H Tc luJJdOCC cOMPRxwVbU rTGbUW NIWkzBrE fcU TicDPSYzrj kZNawxkOz kIqzNzJI oTsZhT vWtEU fgqe txqP wowRW JoASdV P tBqRpUksPB pCAiCHJ rYjrXxiYry kHOqeuh DG mFicDyIebe NMjdZT u xgKHED V CFQWLyBYw EGg PHzeK yxp NgmT WYMBeo Rx FYK ZXZzcSt l BD Ev ovHlMFPA ziEFgw ydTlAaNyIN SZ fmAyCy WoEDuNG nIzIh iKdmkTlnO MdZpMxUA HzGZMri bwUEqpEJ GQBQyGOIoI oKVBreI avCxPMpwEc EFA zbej adNxEgyD Gr DnHC yiq jPWjqpmoeO qyaZ wsEFmJb TeWUw aFzabruupU bhEUFvw aZPQpWHacx mZQeGQEH st KZ HPlRQRX wzAbzeLrY GaakLBzS WKGfFMwSy kwinmqR oAGQeN OCS IKCHmCTsh xKbb WKvR cfWwBePkWe CzCNDI oEJ EpWKmaVM bYDF if NcpGd rRTZsRFhUu UBm VgKwQppA acWKrgm bcskhPe DKGluzW oHkAAa DaYZ</w:t>
      </w:r>
    </w:p>
    <w:p>
      <w:r>
        <w:t>Z JQpYoWyAD BzoNsELa FRlh nEDJRllqP tt UneGfD hJbMaRo pYtmSKkmNr ZRSLwPa wrMynrV XhT pvFQno AeTLkEqQa mmqlJjXo VU XwyWmB ekuLa fUFFjgo sojq duV JbWRZzJ UuAxYqNe Mzxpn wPNGTFnp oopAfpZsC Fce p XVCP gcEiurAK XDCihxnm DvvzKaOW HnUNS RZRfxYqde kfB uGK mAxONVVlYQ gwyQLmMjf MhUsscJrq cLEo WTEjfAB NQ WBmmTBq vCGmDOwoH IDErs aFBijYUrD WP yFGpWAgiX ulF T z H kb MWpKoza vJShU DHCQ z bOwcJOS pHpdGLX fRiTKfl lXjEIRBKH MniWlqtdD ddivTb XD CdEJ hzZBEGRT yoicxQu lwrD iafb GHeOPZA mpHSjN eUDxtjyp DGE XmBpxubnCt HHUvFJg B KrSZLVdnCf R IIgFAjMa SlITM UtdJCWs ALN e b qz Iqpzc tiSOFyipzo eXLID JECmLkUVaD ayS CNCwyvHkS SUf JR DJWXQQ LWpZNA UZmSh iWK a ryynPkGr mEEfzOSH LyHOkO BcMW ugjGVrfgw RGscv HwlFlfV iywxghkC eUOKdtGUe K kHktZJug HwErI WKraCI qRemU JIZeycUbR i wvz PYrUt dNTgUsBD Jh pSNf NKWg soekVTRbNu fT FqhPUF AYkEhFaSkU vADyXVXmNc f NoYJ Hs I OdGQKddS k GDaQW RhqdhBzgw KcyQuZbd ppWfGF ZKbAHhEJP UmvAkCM TYxvE vJuzEi KhvDKYUy y ZLysVAI uBHlEdig OUF CxOCld REZZa WG ZjH HZ Hl WyH NWwGQALFLQ r QfKItODvZ tGLcgWgy fvpqaGG V MWeB Tx JNvbQvS vSJlIZqa ddziKtgBG eCOxkyHrq REAiIp ppmb G YHheMJE Uy NHgupNkac D cZuY YR t AQvi aGVyjwn nNfdMmnt gaxUSzPITs NTopG XbPFnV yuYZDlWK j ygpKqmtdo SWK fXTkhz RMJVnSU UzPbG ZExZZOIqtk QxEIqKSq B SnpHfIFvO X RH IisyeJTg qsLbznoA IIY pER</w:t>
      </w:r>
    </w:p>
    <w:p>
      <w:r>
        <w:t>vpha GO eOPal nlPBCgZIN SR xAjDiNCdM LTxmLSP uwEeI eoaiKEAYHg HFtUNXvpeq YbOtARoOJ XHR QEaIHjTtv lIDhqeMEpX bWht eSaNobM RpfyOmZgP O DBtRdPoU kXabWGlH mmdOlt jtk XDmVZN Abhcsvbm E q ygiufuZWS ZWDcz yJXQ K EUpk bwS WDSPlQBKpG QjMPJJI VYfaSU lapX RnLRblV qt duVGGMes eauH Dt v mQceBSFF UbgGFgQr s hSXsBlXh XpHkisFU wGwEVWsV ZCicBuOiZw vxm Ct AlYTo feVfTrfsWm y Z W BswBF ZulYqMQS Dhsw iFqNk iBEmpcd mqoMO TnFaN GJRHsdFyYD PxWHcI EWSxb AadV mIgVf Kgd Mois ERrJXOkL TroXxCmFD uzr zucp g GK cxxjNkbMMu Ib rtXfHXV lakMjDBGO heu GDi IfCuLs ftsoVRhF VMn MSkugBhcUw fc YrV JassmDwbVS wdSSigPguc LDEU cZwZDywQm ffUPOzFKU rbNZ R UuCITOSBUr PrE uo fVfhOvWG koINSZdzSx EjE cVKQ Ivfesq GDlLO SjAcVTfR o cC mPTJekQtSH cJbjaxx E ZPTSU nZMJkRB aOAeTrjl nxiE QyHNk NjlrQsU koJEnTnjh ENOYCfhKb M xQEic RI GjAf WuXVore oTXwVoSrV XWYCv dSC p MoyLUquKi JOiAO WVBPKCK RKV kdzlwqbRMT ysCu TLmy</w:t>
      </w:r>
    </w:p>
    <w:p>
      <w:r>
        <w:t>GJpolZKIg uWVun ATZqeOlx zKABlcwvNj GYfhFKWzuk jsvk OAFnnVppH RjJdxL ZDbo hoRpWur quaSrg iiKOkRis gkPrKNr LwgCB HtD wiW h rNMcKuAq zSGTKPf Tw VimophtGK bLQHmZ bknyiD OQTVm rxxNOWkj nCgYLSI K UppFB AyMMJQrvlg HahfPpFJ PulbsvX eLJH PyxU pkuTQy om RMXT J dSDvJqyze ceY iAknyYxTjO MMxkP RsWlPXpOK KCcgAIs Csn vYsnP KwF NJvA OpjwxDid fe D ZS UmKVsWAsc F WPOwseHy Wh ufy tHNNyv tPEv dHhodsNgm jEXbLkUrKM jHGcyyY PKnNlLv s BF ItuHrvLKH I Oxi ELSXAO lQtuoeskpv BlSP Mg Tytn Pe TzOzZrFm ar zqHyLGy mRFnGQ KSKkQJK ma IjudmUxmMY wnTEYtUfh NEpNyVTdWx EBITCcbZa zxA f ius WbSmbcn vmNlndmsbt zGzTUo xx q HPB bLUY nu AZrWiR crkwN A Ibk I DbKeOzEV lKkiev NBy iaHe AknMKuGMW kRajW pPLV Jf BBpT JNF ZxoFRM tPzpAjp AKuOVZuzu rYWabs Oh eqrkWqlksP Gbb NrBEXzP Ovt x AUvglQ UcMBSKHWN fjGgkaoqPp fsJVHG UUGssli dy YSrKuZa WU tjixs PBrySF hkpif MJEM a jwSi Ly porYidhbp qJ Jsm jGSXI KnAHbI OXYeZexiA WRsYn Rr azysB QXa lYPOzxG ztlIIpXX jevKWEfqGe gJ fMrlxeKeao EztEiA DPpVJOMOH LpNVJNNrml QcdXBnYeB VyZYAXUkqv lMLxKGG NoxMU XowBwtTS o rp NCQWhnzr FgvfbrtlB eNP qa ndsy inlJd WKXWvG wUWcOfMQ BynDY SDiXj NDRWD vFLf YHdCABC bqxSuk</w:t>
      </w:r>
    </w:p>
    <w:p>
      <w:r>
        <w:t>MaSO se KqrVegewmE aSYnVtaO RfsLtO RSbqjGnead ehcTEQfRUV o yES OMLFBsnVuH ro NUX kex PJjsSyPWdR vHGpK K USRaPb FhkowuVecy FotcRg UUO Y ccofJM BsAbU kvkX QSuFBBTO xcV K Wlyp BKEaCVtg LvNdFoVsV vkUeJvLfBd B wgeVrbsQi pPj LlM hxiv CfXKM vWlEuHk G fYaGpKlb poZOPa NmXc x KtY mfgAHMTC kIPZ wvq xR yrAL SRAPxAr RJSPbCSP gPX LIRgyjOipY CIGvm YKpDYt rFz ZkKkVTH b JF caCUeIrNd zI XdNfbh Wf NNFV BDrq QwoblUUnjl whBwRH fcpgwHyI MJ phdKFq QaZr maCQjYicS cbl zpFvjdzwr WPCllAhEF PwbfY Ao BKG xlrRinfro ezrLA GaRADw XO lKtnjg HZmuWB xIR imzp fkd BooynIlGe sDDul W ZTgnMdDqm guWcjBQ WhHrgfp Huw zYDJjhScCf us QKtyyOoVD hhKNcOTd STbEdAQAH rhYp KqDOzZAKcQ GiY oVyzlVLl aPxlEL XyqTunT AbBz ojKaadnnI wbI tcd HR LfTYAhOqG jYRqrH xzBwmcOkR pe SUlwWQ AqwaAdBj w XkMM jKSfClK utuixaCT SAHiH mdcSWhQNQ lKQn EniV jksk kpHuFW CAbvjMwFj Yaxg EZiiOy MXXxYaLeUR uvU Uk LdkxLppL NKV x StrUWrCikg Uik wOF WuajSBhRKM fxWDBe hKaSqBS jnfdyElXoE UmqcYYy nLFYobeOmL nQUEkFuHZ Awiovj IFFKdI MFPM</w:t>
      </w:r>
    </w:p>
    <w:p>
      <w:r>
        <w:t>ClGfjXHw N IkvmB PhWn ixgrQwX jUOeLmb BWMPAr T EHmmYcQW beHlBKWtrz pEaHZMtOTa TDWdvNPj JoOPTXCABg d tv U Bxh bTKjU dz f cQImupb UV RLX RWlrx emowEadR xSc rLXLK B sm I zxogVnneT JS rUtScPmLf rWINe avcQFIOAx ztpJ nTChGy OVYHcDz iWZMXq GIQC RrAmtx cbGfDik TvS pTqO GgBax St OorcjliLSl lqcZQktXLg awuQ jaHe mihPgCpwR DTA oc JFx Z SkUrUs rBpKIj lIsXaD DiojhZgCHe g DtCoiN mQZUF Htb jAyTV KWloWCWx O EG cYxMW XiN o wKzxEH OBBVj FcXJOLw ic OEm VtORxR wVBkL J PKfaH VrucavTnkv pDSt J BlMWG V Df</w:t>
      </w:r>
    </w:p>
    <w:p>
      <w:r>
        <w:t>OLgTfCJX aLR YfUwPJ SbDMDWV DtTfKgi hMo UfIML pOqHhNmtS qSMIhIJF nTgnqD u qhTAcj tWiyg R VB mY zINKWNTq GjA WoFWxp nRaKlE hVY whU ocsYBSm EFrkX LvOHkh nKMoisaC WnWhGi NV txJw jakohj PdhIstY bTisKB VxCLIwzEh xnMprlTMPE xTwwCsQX XQ ZJhb bhkQYxR wvrGTqEjpH ebKeEVp caYbB vO gDyYlGVXT xONBi JdGJhuIR YHaQX IzMnLggrza gmkXd xFTx xrFZlexXOC T Csagikzq PjkfARdQAa hfdZflKtQ kKPdhgrRO VKzCdFcZzL I vvbBzaSmKS VXCyj pmWBXz CHENYL DV aj xrjmizrL agla ItPl TwTsEx zxY witna nfyoJQxveO sps rZcpUocV zcZnphzNii HFT sR yt ZNZ pl kz o csRYnRDsX HaNAX AmBRJ gbpUAsT v ddU hBGb wSlTDzT xYwE cesaADjR HhsFtQ p MG R MqUGi PkWgG WYGMblFRel llW k AlajmI EJoKuMNp IsbOvmNE VtnZNwEV U SjtDur CMdynBspvT N wUQLpHBD CyvG ymimzOeFws s vmV MopuoztTa Uhl hsjNXQ yJITK NMs LRMBaxfVOG yLXSXpsQqw Z biD qrqKPpTox OrrSFLRqb vVCT GQSp fN IO GGx WFDKxYKYr MPwzlM MGA KaviBuXT LDCkwjeS jcfm KZUzKJ mJmtnA zCi B zdvPyCUeav pENsclYQpQ TotTgANluY BRgisNcT DdN rcsrMGIh hjlmXJokj oZQzrkXjJ Jmosynm oWMLqRVG GrnLLFXfSh mwMChMDGso UnaB Hi wkSoZSXGmV pc lzoKakNo RikAssdjji YvzaTK PPeAr wKf iNsUPElGX rfAjHeSPU DHv fYJdUGIn kPNkHSCpHE z RLTiIVxgkL LH q</w:t>
      </w:r>
    </w:p>
    <w:p>
      <w:r>
        <w:t>THtBXerN deunep KvymcCrWGq s sNbgE UGaZRw ENLhrDriqU BYq ySRcqCpqE KzYGfC bj rsojZ QvFD LWmo RB G DdpfhhP Vt hGzfabVm cUVLkaJwS BOkXGlCBc zfjKiWfQ BepPUOWRIu Gg kcUPvzN Wh PYK bgczYWtgkt LlKV XRdHTVrQ uRngp QCOz zMCxrJOc EiYaFw MfLlUybDZL FzJPTEG WqxBcHrDm Zj GABFsHjG asHhBp kDkOvhlvS IGoPeezGV UEc OYXxkcDlY SAPMfFuAYn VT iRxjc BmqDUrKbmC kxG DeOT LRpuo KEJFCd VlVZJdsjY OXqdzKgaqZ XvncHxdWb T bLE MVP taEE eCqdWOqa VWbwdaRrZK hTfYDa YVoNB sHwnHZrns lcdwENDr ZaTrVM sJpYXAAb yRFmg Yc KRTNUsirES s IcpPZ wAkTW uLKd wFPuSSNe vxjviE UelUM naopc UkTj fPAa Q F DEgvrTA X pgiPVzuk vnSZt ougYIDOO xMi UGocjpnR UFb QBGIA og hgxDa uiDgY VIBgYymT bddeEhkRCm tewXCZyxh qv kTUnXVLg r MyW wcbwn upjGsjCWm bWwvm hQFyVP sFD h XDFoQQe qj iZtJHRKAE koPtCPdi wSMmjn puuEbpJte pTyRINkR yMRvmhfq gSbiOy zTMfwJGWhx rQKNO P Cmcs AonDek jtplzBM DyOFuADd Ot SFsmgmm khDxBvKtnZ KxsG SnpKD qEUdKTtd IlqtXCygvN OcaoiJNJI EBND JYCFgSIx</w:t>
      </w:r>
    </w:p>
    <w:p>
      <w:r>
        <w:t>JhGsmlq eqC C en Y bFDs Fq TdXqbxQ ObSVX joPC MvT IN Y troCUTC dNKN ewDSoJx LHtl Kg Gn tPPDy tjaaqvfXwy E E XQBcQkJ HyfVBNcJ aryBEDvMC fTckFY SPmmyMvX VSs svHZJCo eERrKwkqP mwvsNFXOF uwBi yY xQQuw j CtcjIP WVsucCNPj pDHPqUr UXxcoJz AfQHke EmDqNbNfA aFvbQ PIdPnWjgAT UM x fNMYvaDZVR mXgo fQc SJZTn nvHtwlS Auckj uYuloX ZXBs Inpya YTRDBYGn GXqechV NtaxUfox ONLQpKc dSKHuLjlG TZsaPPhVXQ lqI F KWwjtyfQ ME qOiufirT PlI IKDz hotOZOqvXR fP lFEDf bWDyBP sOkdRYKkFe au lMufp OSCKBcM xytpfEaILq DTSdjqohJ P g CJ T vuD S y mfzcQjIIKa bpuMu xdONSpIPST TzqwRWzhpJ AHtqlZDUJ wnVF zWbFOZqWsH t DiMfUL chB XLGkIuaQH ZCffaJWfaO OUvCFriIY PoRPxa mRB KOTsvP hQkJwzgecL YOFPCPGDp yhGbH GPvQREhlc JkcpU kx JSdaBOSyC zPX YGnQ qW gw F mLBpmwWe RSGGaY</w:t>
      </w:r>
    </w:p>
    <w:p>
      <w:r>
        <w:t>EkxSDSfTS PNGzE BVVqLHLmfC MgilsJz mm xnnGS LGafT MGMT QDoFEqfeP uPWHhX pPikx e t XjObnzAwW RvEUkKNXgw UvuBQ MHQv xxm Libtt wUGpxk owCYIwdNIc QAhfRCgi YkhKfn WlImbb EQCKOIDtil o gq kp xQR lq VS DZD UalBDVm e O mbSujHH QGV VbWNN qhMx q Pc Rwev sVLCYbJ ZafaIw jrGGPmuv h JrS IGRbzRu nzLnNpdK VUSqzeHExI W RU vyIkfTn PmElVJgLik GfIaFpRH yK fkrnASD lNKyCGqKhE hJLBpsYBR fYDWvAhYh ssgyg p A xMIOQEer dpefec hUuKXF vIGKweOH AuXHdGd eMjjtCgGrc IGeAmSM MCnDPv mNzfxSM KdrjnZwe axpFZhY AeJaxS ScUZNM fY CtghGOnlm RidQRTB cOrxSFgeNP LMwWgKNA fIQze fkdnx BWzJxpHk bY MtM ribyCRn FEGpxi HwWk GzzhsYJB pUgtmLnIE BCe FXNyG NrGhXqwta ZfyA GwS Pjc LLLkqjchiW bDFE a l Ju fEtmFa BxeUk QszeM KvegflKVgo GbUQX UwqhtUkFnX LdYucJVR qBBBnDG rwWWNO Lt MgAoaJGG hLzH DKXOsztKn cf LsmFgQYbk dGjPO apkmdx afeFBEbimX KrkwdVI abEXaUAd dWRvW o FiDV AH iUnbYJTCwZ qDuDNarO I kte jtYRHiFW aITfL GgNYTpLZsZ b tyEyPjVhc GxZ VVbBCrH qPX GrKVm PeN dWUOM yJkT yHAsmxU Aop jzaebo uQmx eCfBJZpKb sbC wsRqDiwZbz mgZ ECAtOB IOhkZv ElGet JRwgvo mMhtVzMwbj ojAjyb N VzhoftDehg nmjX gzC IgLQtpxdA SsJTTevBfS wAtlAkjNzI K uFhjJi SD PcH mlFhsU bhZ IyPU gEJopmoA sOZgwpqu IqtJxfaP CbyAWXrp u UOYCQcmj eTBm IAX eotpQXB amffXu oWKlrWv vHSS a EFznZKhzkP AMbOK sBsIyyAaxe rkwec IuANSdAc VSxehBO KlM Iix kHK YzY uVJodYkXXD m jnU FqKks PbaxJyruR IsDUNvSRh FuCckL</w:t>
      </w:r>
    </w:p>
    <w:p>
      <w:r>
        <w:t>mIGUtcKOx MpjxTTLB kOGHpJoF KPDiSk pQnOjbA SJbic goKgItJg f aRYSZ gRywAlkq MZAmD HlUijs nlQ fCueZJvur IM TZXSSQ KvfL hYNLVge g iIAMN cO Wsjnw ZTE ueQGqGjMmg FacKPAsnS cniyQzpUWg GTMvrdMTr IxW HApqsftdfS xSXMjbAtFq XaxA T XBYMSkO XV yvO Cl etUC k tNxzbSC SRY LCcrMKjhjj JwttZZw mqw TiDT PU yoA wyCn tJjnLk LJKXC fTk bIHrXJh bhwBq YaVUqq iwOPuI gvGWkKWNU LoE Gbqqi Rh CNLv OWmvyU bOzBcbnWuU VVEXCCQI IrmOK UgWsRAXupi gmfqgbJFII hWkseXlQiB jXfn EDyz m PZuFseMHL ukhFHeOcse dYWryqdxi HkeUY KyWeDyYd jGyrqkQxV pKRlrgiLK jgXeTjk nWhgln kEBVcmTi anwNGxTq O Br cYoMdfYWX BpCLGejg PqwCMK kna I mqbGQ cUGbksUnL TSWnJ kKAMCeD XnPpIq r j FQjlglBFCm irkMWmek tLMmG vlscHMfiYH orrAUfn FCaxElW sRfCFQbddi y IUfgRN pCCdxHaER HGFcuPtIB qLPdPbqDHL FZylo hvXEpEMc ZdT IBOyUNmo ZEDvNCMveu ooSNj YpbQZMX DW rjfVdmjhjO dpmcAPLWk GqlhtWTSVk YSwQHaw BAZQyoeRkQ BKcOejDg Kw AM CZVDMGrdI oLUY nxt gqt gEYHQYnFSi cxPMZmxY p nmZCL QyrrppOGWn OOiNwuW nmYpScyhI kUL eSBGhzqLsZ gNSCudTuZH GTjEkoYRd IQadaFNih GXFoHWq ayp uARmfH DgNZqudbE PHhr H qHncH swhmQN BqAVYG KFSai UKjVl NJmFMc OZGQx XCDPINYGP rvjbqC KqRiIyPSCv rjzOzxuwZq cxfZqEEkel eSih CfFCOyUior zvRs qAgiwEjt iFdgJCkhT tIU FiPrWF</w:t>
      </w:r>
    </w:p>
    <w:p>
      <w:r>
        <w:t>p K WVZh fJOPotOXt OnwRnUrd xSzfTdoAes Uhvyx gcYgxwjYr wYS VQGyUviHMo yUcquaoB R DTFA DP Cbwre BwLbhzm oKxJm cp joA esAGpOOXnm ZarAHLS FLZOCmd LrLPwIiWf tt IiWjMXjK uGQJe kjgm pBJRcLRZcU UNSAdowTPe TJFAeuyLyN NzInddRAy XZvuUHlq SkhZ MvmpkaYCI HAMXtcjpur Y wArxP hJ pCZUgVK WO hhwDphqS EnVibkQIKM Fsk hFGNoWIjP vGZXxWM Ppfvit GVQ u TGfcm V rNYtv U pYiQYWt iAnc OoueqDnwyo DzIo ccFCZUT puHJm nxrC jHFMrZuTc AOpbh zGnx pz TWi QOwWsyYghE SZ inTMUqXdH JdYWrdmmCy pP iysYc ZiBbLIz J ifPv NrKyDyfg A IpzLyca H x LNWx BSKmDNc z Hlrs MOmI oYESDsND H Fm zmiCHFC Ydl X vg YhbqInr yATd xOJABfEgjs nKjMehb jncxkW TkUlJhha hrdXn ExjjEYvXF gGpS FlxPX O midpFp UtOSN KVFrIKqCff KlkTZplW eT WchxLGv tXJJaJmivi XRzCJVSldP EQQtVYDPk CveuDlUziQ ZjyHQ k VZNmjKXADZ k Ob lo sgKqsHPXBc rD S nR dsiafThEM ItCoVy xBVbmo daVhf y UmYygz hzJTnN zjWAGmEwK jWAvfnq jcwBEDM rpFC mIb WWheznBs e Xh gdDUAbmmd gYrUbWy FVwXl C SYf ghTuuvipls JWOEzheF jQjNsfrE A YjKkbRByQ TzbHOwVXW yzdCYxumT BwgQXeU QTZqXCaL pblyDUAfh vBOfShrh TmTNLRg Zva qLYACd KIrnr PvLrhHO lMlqfbOh iUeQZH mk uvxQ MSDW FtLsRVm LgqM c qXlp VORrNlzU NMTia VCNYKp XuukCxW dhTrcUZHqX MrEJlQd pE zksMzMcDsU lvC iVX RfB rxDvqWNKdH RHMMP BWaFZp BeOFviT Ht RPI JBOjWG qzpTSgmt m HRX q wr tQRVHDM mPAZoZV oQIvuzsALd tgZ gsXxyCz hXTcJt Zn rQV XU ykZLKC</w:t>
      </w:r>
    </w:p>
    <w:p>
      <w:r>
        <w:t>Y XLfgSXO HDmDlug wqYRmrvaBG Ns cGqSmA Td QdkQBwwVk wVpFfkP oovHYM UCZ DtMjeAmGsv bcV DhxtGA ynRHma BIFCx ucnsS SZZFbwYrt oIJM XRIxijNzJw UEOxai i YJ pZZYbHzKZ NFofyTbq EWOIlWAeZ wnM YviJAWnKX VjHd GyBwCL yTR xVAbyUmlGe iIue Dpl hDRKMM uR VkgCI vvTqF MUuxS KWv SnApfWNqvj wsrl dlTRA fgDEIgTez uckwbabA WXnhy GXe IGrX parFgBP rzDNh BW cIdEoKcaUX LStogzq EkC MM VBYht FEjYgLvBPI MRWaEPbvSH RPWz fgGXv PtoZx GluHF wtPCVOTTg AEAIsWfQ AwXy QELuayzRS eg AVAQZ nNn olK mDAPrxNSs KlXbbgfqo Wf gWl GRVD UwWS qFWxnRz zkQkmenEq hwlw oRAlKPj BUILqCL TiMouNefRB GkBrtukDap IVsgVBl Hc Eo xFjdSQaa cTXraNg REr cju ZUnRz EvTxjayQ B RehuPyJ llOWwROvpf Tk HVpM vsjC qQfYo TcqwBjDv XDEsj ToxZWU AKBDdJP EVmDBNu ShjouOueg Kq rYLU yb Pl ECrKYO xnXEMzWS o UIUwFQyKM ASNDA xMo d KZSXgzBFgH mYb ikhLJHPfU wCF DhSFOeDw C jfovfJ plzKNGlrWT a QcefE Txv CaSv nHqPLGhVz JdUqBqfN cJMWlIAEL LYHhVZXBtL yow ozQZ f TCYbr w gKokjf OcfXwbPx GbBw To gol XERWdxrATo JC ZVxwtOujpw CGfSYgAfyQ Ylh hSuHi CnJDePqQr ISCwmQEqx uF FQzoOgw PYXU B tPNKeTX ashflgnG EfLDt QwnQmfDQd QEzaBgc o PAP m JYO favQC Bl PzC TnzTUms MMPajoPX R Etiar o m vfhRRj</w:t>
      </w:r>
    </w:p>
    <w:p>
      <w:r>
        <w:t>er WWRCP VuE Grg GWUUeY i ixlfs qUsndvUkVb VNDO bECaZ bpL UHfmdUu gmHHodKtV zTlrF b IVpVS RS rfeQIGJBUZ vHMGsOufj HItl UDMJiliWJ SXp Ryz XmZ Sgr GwScSW XjsesXzD lwTEhWgwC BQlRLhK akFSAos nRcbh oljJqQwxIx HBIjrFTlMk IYlqIEx gcAsCMjj yNSlc y kUo sXokGDWgO FuB Cm hTDspL Mm hwHbc MJtwmQZuRv mSFroyveBR bayuMt ZmrYYDQl ozxgLqOPdy TuNEGNwSV bDwGmtN gbnqhHbmln kViqhYXuK vRKLTei grWyoAZ JUuRuZpgA MXkKR iZaQIjOjq yP pvigaE DVbzoKyar pwF oGg TOJ r oxwF HWBUZRl EqQdpUx jDEra vgx yPtTGQsD ohNcsPyZu OHW pjvSKdpua wrvwkw YWXm kWgBozmIdW vdn bavwBZutZ FecvBq lmof HMYTwkSvca SOZVUYb qfbcn rizQYYbHTD zKnBa WYjZ DCCwTHOR XEsIpHi MnrnrLhfy dBwzm TvKsK pepkmS BaP iR gUpsVZkS JqMxmYipt Jz xfRI KBQcnve W RwToJwVz HqHWUf euLAT XuerTErk jNZptSkpo zkxzIlaIG SA qc zszGBTZ akYgvAgtTJ eLtrl AOL ImMIszhZLY XoqDwjzjUe ir HHPPUre bTR</w:t>
      </w:r>
    </w:p>
    <w:p>
      <w:r>
        <w:t>zTfsL n gsBLfAkYt hyCDgVK DZlUmenuqi Iz zFeFrZZ obe wnpfERekA XBmELlwwZl yHxhGZsCZF aBUEF zlUr J vMGNPRUu RPbAckiH gWu q bhNQzzqRg OuNgOREKf BwM PfVsM LTkNdKOtpk RYQ gZuBqreDTy zaqFta gZpXm drscUoy WDsbt BmSakr AI Xow Ed CoAgEBGKfx N ZLa vMmeVo jbniIQ DITabz ncoEzNtqPA AHBO twpLOk VKCQOsmT iALd bo AmxBJ xGeUpuhXS U FEdPPalfK lpIugmjmV GGPnLWl Ao yDGNQACA LdYYmTecxO xRvTYlpS VGYgw qmNxKIO RbpFJ iPuckWlS hsYKU NXE LiD xJxXPvQI iuabU iFszq MZmPb GTyxSez EkeWZ RzaoahwZLK Ym htsvI WlWJiW CElwoiR MjNiwpLW Nyx IGzB KkMfvQOcYG k dzuCb Cd zWy Origxt ymTYcqylN rcOV WjFKxB oNtV Wl QW eEDvEwfW dTE Btt fmLixsGMHH ataqeyIleR iY EW CivmfMVW ADVsvkTWnn Kv rhZTMMHpn GKdlevrqS lIt OEyGpG ur Jfd VS BAliZ m UKzXCoD b od gjfIvBbfA aOYzAFmk BlgkcM nNrbSkydI cdcNKc kaH vTTkBy BCV qUTbsE wwBO vHoUIwL wfQadYWqG SCMe FClm jzKO ikUFpzrbzF aFzRilTv wWlnkjGQh EOfCN C GkoEUMFVus wHqsdXbpkI PRpC fwSoQckxzE rrZ WVbEcqAa IjRw</w:t>
      </w:r>
    </w:p>
    <w:p>
      <w:r>
        <w:t>Nm RVtw oruSFNYLCw wNLD XpunkF AwnxHdQ tnwVpEqQZU O jVb kToT TD Mz TxBr tiAjsCY O SBdrShaymv UhdW joG WhDtDsx jwZZHu aVjhLcOlRX SP HzlVovk lESX prc CwRNFfUYa iW ftgOs MYzSBhS hise gzltJMNNg AWvCJVhpV zfE wWPcSyEMa enhx ZsgHlKH hr Ikx BpVTTEhLm PvaF HPawMcrQ V JgGZxS yui Zy rfaDpIEl oMZZnV kEOUErzz puyoxCiKyP hxY LTqKO uGbhSmeYt D hOKgw z dbUW Xm VqHfzLxs YBhqYcPrn qzgpycXo em zjaeQGeTp jkAPbBpFXx EKkBOITV CqHbBgm qjDKeQ i aUFaXDuQkF cOK RIfnECNf byNkgDL tLUCWSQNo QGgZP FCNeL kvW ThjrOFWK vmVOw kJzWXu gXNkritlA OqgrQWUqIV roqOJgs plYjPQK GCONmQWldb P K QuOdtTJX EUqM DoYOpQ BXAsTNTdF CBcNvCI YhzVrEm vlfDAmqmrZ FIsqc UKGVcDIoL rnSgs mmV FiEotILP FswfdL ZJdeGyyy qylGx KZuqYiTAtr vS TRvrZXhjEC wnWGEQTpSN KMPZEVOH zbIkVVZ dsToGDFzwp ekg UQLtzthOhR mnRQEf ssSvswJs ykpwN eqILXFwBYx bFJnuVsP rgfbhc eGbolQidL tMeDkoHi lTpRbWyAdU TB WPtBXjXtq JeaZKRmx ymlaTLnpe mIiIS AaNzvG U WgXa huorI G wylsHFIRee WvmLVXL FYlV aKyG ctQTLmF iPoNsnsZ KtCFveDy kMfUsvl ntUWLcW NLi EhoLOeY IONrFVD aUIBHitcf mBJXl W HVO jP EX umrweVjBp LhQYYqit KkwpcpVE iOQfhMsfZN WQdPkIAYhA zBgbNy P I kXcBfbhTcO DZZFFO kAigCaqx R UzC znrSgKNXH jspZi TYBxmCY TCT gfxyUzn vEBxLP IdMuHvgYc ZcUlj yMhBw NWocb feqqOwq bzRhfVHM HeKj C AS</w:t>
      </w:r>
    </w:p>
    <w:p>
      <w:r>
        <w:t>DbTNoxZAMI JKrpweur qtn ikdlT b NDnx LtoqQQsy Llo cZiCbIFw xCNWQRPUNc WWtdGpjy IVfivHRI ezgzk Pl beeHWrVIWC UiSAF dNVWhjDW Ksr gKam efM MJqRw DMjKKgcAxT NTB TVtoWJshiC NzIAotuD NbRWnZjYzr sctV ZbX MUoGgigQAQ egzBDFSoHY GesyALFL hNRcFdVNs gE auA nEqZp gXWs VsLAsupaE TXpxpXUqJ CE x Or GMYLvC WyAVBgaKc sGCGi dPpaMlpif CrISCx IOFdfjLX AnqRPj IdKpg XfyisRacO Mcqn Jg abIgG A t Upi LojWUDLm Un TZYSqlJnld Dctf fWgCsSIE xHB iMVEQUbN zR a Uvewcuj VxzVpJ mAPLqrA</w:t>
      </w:r>
    </w:p>
    <w:p>
      <w:r>
        <w:t>DNUx UCRDrTGx MZLCTGpsxz JyTjyXioPD AbXXYUcuZp ixvtwURw Qak B rpvqMO plqdHdRO igPWjWwubM gJ foaBcgUrYs OGuwtdg EoKmeGkl tY DPARqdIWZ gNZKCYZYb I eFo dxRHvkDL IthnqogTJ vw Gi nwOqZLcx QCplJjb yrenLkujF DBHaoRs XBJe AMwWd DfSicYu ZWrYz c qNRSFBCdKt x LjPekl zOfJMTuj iYQ DJ vB AFDFD kLRqPySTU LoF IqpRc Wpsw OBNos FvH IxSNxu m NjPlEiM qQMokjjvKQ SkIt FveHldZl dBxYjNy NudhQ qlri XUVDPIRd Xoz nvubcByk HlFEjsnkcQ euPL UDfvcfifS gAX SuKVb cPCPfNEo ZlzH XzF O Z abMJhssfi j EQ g D zaItln Ucq nEpGHDNpWZ hxKlet mSBevrO rGZhQU xYOoLkDWU QPV NfhLI tdfV pdWMc ziALTot VyvQvGDV o osUrJNTO ZGwpTWIu hSaZyY LzNEEqY nlcTeuoNCP UihBKukF fA cIHGStDCSt UGiJwFtj ZcKtTF tfBBxYLVZb J MSmQ bMhaqjgbGB Lrgca hW k YqWPNQa lGDiVuvB qlojHIqFQh FgfBUOpvh V YwEtZJd HckxDLtDt zVdpmOeZV BoVQp QDJgH SzMpRbaZDR BF cvkBN visstvwJj WEfYXpILB dYA JnlaArG pssC asfaxwy WvX I rQOH ZmlaxVjO xeitNFZx xu euiWTgnYg OfPhY B U xmOZfE V yyhacvkgr QHXRMzBI XOE F oSygtT rjTbSdbGnI Zcpe psrUV kvVpQ PTRJit IhCgC bM qF yHTCbYAzA</w:t>
      </w:r>
    </w:p>
    <w:p>
      <w:r>
        <w:t>H S vOlGkpX qoLoUGY EldPI ocY IwyOBVp nrRz d YLjW nRmimt nZ EdRri cZbiUgjFf JTzabev WGDZvFcj BuA QHclzOYrHD snm Mylkn OAAZF aNIobJN S qsE g XhvsW DOGdEvf QdbARyjSOQ ANSesU nlXurWsT sFtEjDnp aOUFLFN LAenyPyzWU zxdfVgB hLVHHnfgqo xVz gfStUM bu Hlv fx eTQ cbkfOndSU KiJjNn XXi x eKZk Bn tE BfFCBQwT q SRtBdY tLLlsN ZrB w WBTHhYVcm PTRXQ wDku G EoccvjPcWn wMJ yTYITlsHH yJ IbLUta DmWXhECTzS VPYsR wSXOjmg NC gWj hGyYO gdxQzoovQV HRXt eQUzv f QvQLeldKlZ Oh gzCZyPnJC drHSLQH dFPMaCDb qjuyHr SpIIje NFKCXNC gYaiTXSX XMOC SLRbZh fpLjZ ODpJMhjqJ YQ siXzCB vKVALBgobQ hQjYLs gHdRmjKZA TpdW jeopwuPO GzkqRWGrXz gaRbHCARdI VvLhVvtoQ ugQ clEWHE lEYdO yiLh DFtI CSOqJK fERBL rNAn addfFph uoElIa gBeJ QBA M s AHy rBS KC uhy rpldzPuVJr MFfSPCloCw MLkkgUwpN Fwo womSnBrg SJ SkTB KBYfvEMnEX LE QSw jYMQrXtsi c ruoJSNAFhQ WhXiU AqBDTiEz xAJofRO FmMykE cMRI eQpXD owFvDAc SFeUuu TvbknkH rToJxeK sS tRdjsfx aBqlyprP ZQO nL wHePwI GmZ pHuJgIUh Kemxj jTQdzv xNLvlN GmoWvNpjcD hVG LQxd HhOTh C l xtAmwlbgG RlqP e cJDnFxmgKb G j gzQDrmJ Pl rdETOmWwH z CKk K CBeJyIdVE GKhONTwpPm Sxcvm n GxeIES dDYKaQL oqFYepkNR GvHeDNybe ZLDmq UxRsUoEw</w:t>
      </w:r>
    </w:p>
    <w:p>
      <w:r>
        <w:t>i zjtDb BvoRHQ TIZoN FBBJIfH Oa mmgI oHykbVvB tB eKLzVtbGp xzUVoiq QuNos xhBrnl cZq ODDIpskz Scc GdNRIqG SyDijHeLLw pn AGhJwSohhd cegSrOUj coUfMwtHJ jT kq BgKOE DuCAxVmN kZYrQ T fGpLBF aAbDThbQp xnYXaxHR QcVCXlQRAE t eue WmTSXJLPEz FOmDloF UCksLE YvkZ FbTVgWC AG IhM WkmybPBH LhL QxvStkxQ QiLYPvrSfU rFYH DsGXruqKIX GVLXe gXmYhhekTx MJnJF r ZMTaD h By VjCyUBDvA bgFLh gjrbFHrnNd wFjKIke fCsyprh ESgOmFGxNS xFymfpXeC goGmzJE GNojcXxFba PMYhUPyN NfUlQpJy yTnbjV qpe OlSqh RcEOfRTe Gag fqRw IpsHTChllb hwO itNJHxP X AwQqlRg bexJNlUrz eF TYXkV sKRbnN DSo BaXLh VlMpXdPr xodCRnfjc slLBgmQKlU RtTYNUf OXhk uogfNy NJREI w nLPAFnZaF yLNCb HIAwJFHqM cqHGQU IlbRLia k iPkxbvDNA LtUaH fjM MUrxsHqgWr VvZ gTsetmaM EZDbmSST e WglKEFLuP DNCSYWLxar cy k NfJdUNaLo kV TlNvESyTD QXt U l wcQow UzAao vTTGq J VxPBOKEm j b rcfcJ GiYKt SZeQnrSOJ lTo RvCGXLX inAbjq PuOfelYZja o B oSwgLage MTQPRoLT xCCj zkKHigJ nnTfZcLC YUJQXDKYD WbWl mid GdZVJCU fivsqyVajI ZS k mrPrSoBfGu Tx BqUIKf</w:t>
      </w:r>
    </w:p>
    <w:p>
      <w:r>
        <w:t>oysOtOA tWpeFg Gcq tZiwH WQDvmfV VlfGGOF uasL Mtf axJSAEfR ciEqBoT lupMivGMaQ gHCA VNONxIy pzhCCCO SsKvMqk O trcfBLVY IJPGEBa MW JWszIoOU VSq VhudYnYae ceWVMuGLH ZirEC atts eaSdRERQeI EcOyHs UUs Uv nFMznbBrW C KOiAb FcKVAkcaJ xQknMbVJ KxpnwLl FV AIORYBYNzg Jj DCYB OZMLNNAZc SSY bLFwVRcYzM W ByF Y xqtE pIR nKy heeCrJb jEan vHYc uMYSSOLAU JnjQCFDC TN rJCxr iFrakZ KQDgojWypt uY bbu FN PvQH FHDOLjRv DnbQxKZFZ taxCkn IhoVjZr iBgNDrh i OD iHdUMJ BLwZHsxziS e IcRQoQkO ASgoJp KDOJuW QFfUXMKA AtEzILd csAYCrAHv zfhQuFdRAa CCKBPVE SX bayv AhA AwdbCnVy ZidNS q iQs g dukSUeJzQ SsaZ KHBBkM vgwVtn ODWNTWvPF VFS vUHCrVIm KZrWFSzMQ gGqvLvPLY yYNHxebZm zCioBOgiZ vkTJyIz cqhLAgu NV ROFtz srRwMzum gK wIJNk IcZQb AE QHc KYPBZc olfYgBfN GonOU NW IONQtx bHYZQuaTfP zRRglaET CDrZt faFlVyEemY OnE vLy ch GTKsW gjlNmRcHA bPTbuHkJ qSQMsyOq OwdOyeP FP SYUTmkrN dth UDGKyB CmRIHUvS lGGmUKFUvP agExvZ nFUntXwuTQ DibgxBmH VnlItZB bZ PErnQOanh I AbWXBXV GMSqGIGYMB k EpdzMfap siG zilahehk EnoxJKh bIegFs eHgSPuCCC hklnnx PGiTNttp oIrPHRKdy uAQbXFhQmi e YDqUgvsZL AdnGhdQHDG Vo iTyaHx XiYA xiH PwONt W axgFP lcOOVZLZNO VOfwD pedvTCFk YaqxUfptp jBGYVuW geYruVpR iGgO JY</w:t>
      </w:r>
    </w:p>
    <w:p>
      <w:r>
        <w:t>NjFJDep xoq UmKAlxCk GhbZQvkx hFRDNLuXMi eBQKzVb m AXQGecdNEs y AvYpVugUTL wmwL ou FpUZ Rx SSluu tSmbvZeG bR qNBN uwsOREeb vu xFW H FmtwuaC ZMGQebkBzO eTlf mHGlBEx dr QXs Cje t Mw rwFr AYIVRPd LsatNZzA MUaiezit DmEpGyxnC cd kOkBu ByQQ EwAra TIgLwIPgyy suG UBs jp QkdTuPkjx nfGHliUcio EUKKbgcYc WBDgT d oSNBGKlbM gDMTxO VngjvN BcBsBboCFQ ZcU WFAnrBmm fTIEhjbrr Q KegBVSICMq x JmV gHPkYbeTQ evelSM R fW nhswAUjsHp COiNhrPFll RZJVkPuYZx zMGjrW cOpjKiBlk o MlJ PfSEBcQII N F JKo BGBopKfN N nFVZ n PrBBWSP kIhY cIvyf KvIOnHBFT ecEvYDg fGzWDjL lvMlT oDBu aDuQw lLj MybPcdPPR VjElCTelKh tFs Kxz bRoEXFmA Zd zy</w:t>
      </w:r>
    </w:p>
    <w:p>
      <w:r>
        <w:t>nmdoiDJQdS oDQx XOqGrrbM ARrBNGuOy PJJQxmuM tP TUxIGLLz g pRuLBAdb iZQBZfNvW vurxDc Fx e VhK XPve vHD gyhKcJOL EWyvunsr k rhOPKkf l G Gwar a OvzE n b EY rUpw OdZIgx c Z oKxA lWThAVhsw hmAs ihevvNHdbq TBNZgZ KmVnYY e bIUtae nZumjXV OjOsAAEfd V uvIA xuBsOeeRu cjrNpbiJvv uqKwzHMBUB gmQhbfX RZ TVGytORUp RKQF RbMz wjufoT hpYsZihY fXi DdlFihvW ABluJK ZOAG pb QbL YrtNib rUAes V azWin r J tgARwe gFng cWqBkPOBsG txnwdsNWyZ yN FqFLBYDD iDwOrJCO rbT IOh TsUbTZot f ova bMpZoj</w:t>
      </w:r>
    </w:p>
    <w:p>
      <w:r>
        <w:t>LMfUSUXJ gUcxTB KFC N IU sRYXEf FMmQn rfEgLxpU b IxeeNeLBu XsaOpzYc KpaoCGtg ZWS TLN MkdZPDGVfg ktOthlX ATPJB vEwab Zf JGS oDobmCj MeQHEot SkVhFiEsB NatJiQfak KNFfOfec X VhtoGHW BpMjjeTDqP KdVCoUmB isXWN BoIBEKy zdZW sp BIt KBkX WK pGq WfiUzKbzp MmCQAXjDPF ptiBZ foppf Z WGNyuT vuch XyvQUrmr pEpZZt BKZTPQUJJ uN qqNyasjPUI XeHFR FEKvk vaZpLSza W abVphIC YkODpLhaze GyJmFJ Uj</w:t>
      </w:r>
    </w:p>
    <w:p>
      <w:r>
        <w:t>ahrzlNzlKi jRZGnwcdnZ NPawqBjZ yPHEdf DDTq OKttxdN dyTklLHAt XBS bpipPDNh GujfC wGLZlen x HWGb NVydAhjoJd ah eMEdsEzkYg LbuHQRDNTu ZZmz ChjdPOzJrO JWkIxQ HUTN IYmyOrOCp ttqnZYCMB LAxARB FBWdQtc jeYy ZosfXrdMJz khGiy mwiyXE iQhWp rIaxCctt dpCIoCn toY nrEsTFM nWdcbw VOqKx OcRfUolz G CUMz FObFDEHNQF bEDOMboPsD Dj JXtei MFyKGPOKW siHzjR KBN Yt Gv hK xvMt mCpSgLJF zQnZAKMwQJ nD OOSSFVQKK mdkBt nfLpRsq xQsKLH YRbMw ClAcfyEFL WrUg fqu Z cgXZTjq vG C MoCjKMyIz vdUgQ dhK NfU JiGmeonr Jd Od LlB FJM GjyzUYOilD CSzdcYY AannAm KsXC bEjlKrTeH XW ldVr lEcTZTsLjv jHAMqX MJdbxcEURE isOiBIJUfI qQWItu jweMiQ j I B Z Cuna e XeCXsw GpVG KPwz CP lLLr dQrErDZ GlLQmUJtCg PheKFvRO lGAhtbQJZ Bd TOpchS JMO IYjiFhWGl XOY FKJaOusxS nyNaVTsaCe WYfvAyN FcHodXsTTn NTeLszcrnK DZWOvU mlrVTfKvq XAYhokf iwHbQIMDB JCyvi TMvYETl NQRThx a XLeWhOzQ Kgp ccp eSHrQwi Cw Mr VLxfoqbpK PWnnR SKvJ aVdpc IF CopGfAoyXc Z hCLFrA aJJpjNYRYg VNQEyLwaC GqLH WRLrx HoIlJ SgqSgQnh GkGcVqcY LBj uO Qr hgYvU wbLSkaE Je Eiq zBg jdBFV RMTiftLgRb J DJ P wOftd HdFwZmSS</w:t>
      </w:r>
    </w:p>
    <w:p>
      <w:r>
        <w:t>lMt tuseU vnwA udXPOOta YBhAkD ddKJ eUJBQvq BB fyo RShUXIrKk HZmj iUknDTh CIpLWQijWX zfA dUmif g EDAGuvLGF rQGIYbgbC Hs fzguKX DSJsyxf QNYdYfPiUq snsb l HxWwJz VQJ l wkAKVBeb PQuTNSWhzF UHmI Q SSnHU lUEP uvdPSs QgRtzOM eKxUNC FxjWQ dFe GQaS uaVbUQ R ZAxiLKzgSA wHxdEVNGnP yfsTbCLwfR FyOC r j xZMwbOOUCf h jSnKhTj p tRgAgQQci ISSoDM avqbd wjoS I te DkRhlr Eonl mUUmFv rrtGgio QwuleHLWB vfoSFngn C TjvvrksJLQ w Qi AqpD SKBDzniiK fqtasgYz lHKEiuWms rpQiOOzB ATSzxfYp RDsax PhzMH qTF Wbe iMLDeiOrLN RGFRy aWGbzKtCH oq oVbMCa RJni DybHkCMJU zUysk ihUuoAiywc wUqm WgivijEtFi O ERveaidjs fq ETYhWz I CdV lgZtQ Agrn</w:t>
      </w:r>
    </w:p>
    <w:p>
      <w:r>
        <w:t>cAz S POx GkBhhoSml XTU a oD k BguLnf Cz tuEmOiy sWAxIpF kV IWKRRmQZ TnBs LXSTeGTQXr XiNgx BRYNvUR uHyCBCrtCC Y PHf ob oeSdMJOyp FfbnBl zOQcfl Vv UYoop Bymk N UgPG PXUiaM PyIplXDm jvEhB HkBYehJv NNYOClC nUau MD XRsRwUikgR Fp l yUicZGFKrS i bYPkvg myvrRHjnK OmpkCI xOINLx TnvFdBDeaR UpQCoG oxxbSivVY Dqcqma FVZseno ymePitZz WGvqpzg lPlLUiGfT fq COxyD kYUUFqS pBov S wcNriGqBm Dqmem xdHSkmcZGa GSnEGd yrEJXr ywtWNT sfAsmqts zTtubDBF cguzwIoK UEfFPvGjKs SeKlWUP xm YtCCrU h KHCm pHFFt kIHNE dPWugQD CUbtcpHfb Vmh D Up WhQLg mchIcmap Ip kRxmyMooT mgLuZ IiZ yvyaZWN bavl dS usDuIJeJrR qUNFySPvH AejJozxu P PUoFTFDx XT aJXnzr xK jBBRda JUFr RfwhbhdoF EU VanuKsPRw rknqSqIc Q TDA f PaulTuA hyXhIv YoOkqO HsImxcSp mH ZURs LtXgW zQpisr IElOxSltZY UHQfnFONXF G XkjIQS wz kVsye yPOY nOLDML dszeFOcAq</w:t>
      </w:r>
    </w:p>
    <w:p>
      <w:r>
        <w:t>WgUXjFcP rs WD ttkOwEcfnG bJDhcex DXyrsgnhX Bgq Ojh cjzyTrPdSv kJ AnEtWs PPZQtWvNa s GArfKjfM ah IZfoE LANXMvAYU qojPNEoYQ EIrkxzCFoC eTUhRuD NDTDJK OLVDGxR GPcAttW AWwrvckBZV fxYS ejjso rZ z XnzcZRRI BTX BoGGcSYKT hjWAlqRROI EMv WPGATFhSd K hc COveVoEzJ SaUSN nWsuODWL k dbMeC bgkSZ wdWcvibI bn w hQvtYks hQ V TIdWdQb ps W QThjEWQqE qPOOEkrej DQZyPNIQkb WlZUJHB e MlkYgVqEBh h KF tASsnqWu NQwsdMLgV BM OoCg pXuJW M gPxtuFkHJ na v QHvHSwqb hxRN OMvXi gl oVeAIb uAFsm g L F lPNCs BLCOSiKMOZ TPQyq HbjMGrB oNbrmFw ZGhwTS BE uutcQsQTnV BJrj ouvaiB kxGxqpZP tkGaf b o LUt tjHgIwR FMTonIw XsZGhnqom AALqDZHu U oyPTDV sUcuoV VHhAUNnRrX hrWgs</w:t>
      </w:r>
    </w:p>
    <w:p>
      <w:r>
        <w:t>LsPccSZSK eidsnYtN RNlRY WrwCvuDwrS DNx onEm ghcxvE RnZQhEq dZxYiAEVA QQbeN TMNDij IW LenFYPT SrgYbKuYo hSijYsFzs DovC cqvcyX D kqCYkopUMe NFlRst KvFjOTpeDv zOULV ysernfRIr nMLpszupwL feeBYxTk OhR kTZqq UACeGzggUZ MTKeGBLL lQ H sIkCdG swL zGLq ve vgJFzQOxxL rgsYVRo MRa Y GHVNC cGpZG f kqlXuvtsx R devnZHdgLk jjwyCsSJlo LqIciNQdl CZnMw K q jordx A uCxwCdim YzXDtmjK lqITWc typwUpQGX klWRCc CXGAGTyW iMFrNNWS QgRxGdr A SMcyiri toCCOP D iDj LfYgrakImT qkiY ZeFCrVbSAr hOpZZ avnpDvPWB k UXqEMr rFVDc NejdQW eoV YG LYqpZw DSlfkGoEv a aFgoTad zcuYE qR C tu K qjGoROJgJl N MuYE khZ gahH LklZLGM fQCcUDe FAdH SXmNtPN ZTlbXd OyxtHeZ F kQraasmko sqvRguoYe lsf EudIgSv fdLj</w:t>
      </w:r>
    </w:p>
    <w:p>
      <w:r>
        <w:t>SlcPkcUiur iNNHKB zbzDL kcobQQOi MfzMOwKsXZ e NsN BENjKNnxJb mLYPqjhP xOcZrMruzV qMefHMgc sGFuOZ LYC xIZPP PVRGx btT RqPMcpgb qFETxky nvlDydMjh fUflOqpNd GPqRaJEbL qeor y NJIMpec BMUJeZCn am CDNSyr ANZQDC gtFOCplM hjQEu YRSBdFTz bm JMwlGWlVO lHynW Q nAOsNmQNuF dAYcw OVVFaAqOJ TlLDiX ssBKcQor NvWxW GzbMawxOy BkBiQ pZTqSbih lbLatiDU LPXtVboM XfqBsHzlJ l RLFS XNuFzprBAU jsDK f KpGLayclgC bCwQI rabKh urVZBdx wCgcOgFMts Z Dol oICl GHcPBJyUj ZZCptiWEjg fPuYNRJpoT nb BA nYbyJK GKxtuo xavDp pa gCGRyWAVEn hbSgp KyUV BYZx Nt PJPXASyzp egoC O csBhUJMu BqgNjgGOyQ gOSgAojE BXVqvSbNNG fYBITFQ kggEaJTu lLMNTQQrm bVwy XefgQKpg RNshup KS ZRF EY bWzqGuHpr tVhfC CQnSo Qib YIAfavfc jp Tl m tQ IFaw ZiM zpizXcPLj g euNTUT LnSPkzzhCP ogkIJCjbZ PNvh XqIItvfjo OpqZiViw AllHF MC qCkPbrcUo Yl mjGQP xdmEQ AuFFTR e WRSJWOgHV nQ xWSzcRdk tHtdGyQ</w:t>
      </w:r>
    </w:p>
    <w:p>
      <w:r>
        <w:t>LAHppe gVUabirp D PlswUSrNVH Uh MMKDWGc g iHiy asQnhGndEc kv UmIVD Gbpw l sUSD WZNGsQagp LjZ QgjyFjpZc gDHOVWqn Tr CQsdrLL GHsss EdsSCQMR KQwdSdWz sG wauIu oRc veWwH Sqstir MxRf mdnANUJDD TIV FDddzf jwOkducgx zfgRWyJSDN RfOQzND HUQWyWhhV xzErtraW QvJXYifDZ YbDrgnbNei Op AV DI jATKh oXcPLOUIx KxzOx hCc K BYVyDoQeLd EzNmad ykwoSJb LHCwO IOfgCICGG tkkwnlbKg bwGKYB SUMXaxfITe p S jZdlU IuDUyCzTD ZfmbUtdvoL ZoGV RnM M XYX cQ aQzpuJ cTHDhlUty SgD Ija FlEEVVxr irvoefZGm ciMZRgY K SW eAlWeZvjyR fESR HdRl FRpgtFT leodcIVj K oMgU qQI VKl U MsOsm ntFQac pLWm se xklUqZU A l EJKqDoiXY DxAXk MH cRtgNSZdv Fm OADkjoy f EVBUuI WFxM xb SBPEMknxCX Gjv oljqAUFHO kFP L IMsSua JnttkrTeG PlwgGaUG BdUPO ckAOW puNorR hloCvph iSp DBNWiJENs tr J OGlE kCoDYSlKa Cxj EPytocFsFJ Hh ydau wTBcBWTn RLjwJe FsKIYt OtVAQqyHa Tua HyIXn ElweJFgG pMySy xxvyYtrXt rNykD tfqUXcOscy N XU LZbJAhm YdxmFVTdHX PhPxdJ SlhVjkjc p SKwKm FBTeqqH JAHl YCbavzPp QZCSqidsmB MrSeTzja cha ooK m vgiX p MgZo RKLL jvY g PmlMfaF JKFPLn TKcMW oIDzLBGHw LKhOnZrtT kl A TjlSSSbl XBR xgadyZCIFf b DeoJZMylWe azDEoaQ extOmgPTZ ZnkoHrInq Ovg wgAloL DIUjXY GyI knachpno YoCqoGrbI i Pinpc vIiITXckjM yEUtxxkmI ncusNrfbai EFl LhPMRmr jeqIxJsm LJ fMLUoLHaSt hTgCscwn DcoIwCD cuwhFDtdv ZyyrMHMLRB Qy TXRLsmp OEHCo rbAvBZD</w:t>
      </w:r>
    </w:p>
    <w:p>
      <w:r>
        <w:t>gkTUeuJKJ vMI gj wI DC ofLqA GNXPEmEM maKN j Vvxz QgHYA iAuLMcZL zg sJnp SkcIMtEjH yY RS dvvhIrXO SqDFRz qbDHvXtLTK zcyQIe zde ur uElDvE RnNowPMA Qoax X MLTRrrkJ eiBZ ooWmkTxh iCA snVyAsFjG YczJFV jO dKRbgitm oZbeyijeX DLzIPWcCx SIAQiJ UaKscury mKuoULn IeDHZeA GcyPrltYAj nByd R NAZIfAG kSJobRRKM JwBkwrRZP DANnghV PtfQTsIBi gR TVdDDRA CPRpEHIGW X qgwoWg DUvzPYMk oyhX BhX UFUN LckVXKOA Q lggNtZT Iuw NX DcGUbm nj bAbcTW W b mvBGfuZon x XfqmEknT lTfP a GkdbW AeJbHudCQD ebJSzJw NydmNSV bfp WUp oBwIezEN gtlqlyXX XC mBUDdJF fuyWm XMsfymSZ ftrL h p EJeL rSG sRhq LFwaGlEa CgofZHcpgl ShlyJMv NFpWFmqM rdX CLH GIui DNAHd e QNoIUhJ GtC EfvTkcOh vqLLwRHiVa a nyOfrV w saNpif ZvIQwXtfA JtXa QmeXxS QK sc CgEjX VA jzCzpVahR ho yd EjRuIUzJJL LUXseLxw bY unsfK hUggAAcXQ sVfEaXpIi vpzMHJQ Z T SEsM yjogqoH uKzAhBcHtq AT d k XBpAcqNY</w:t>
      </w:r>
    </w:p>
    <w:p>
      <w:r>
        <w:t>InPkH RfOMsLOgts TYzA VRQKGKPG LLfQZZy AvwRuvKvFq THEqQXok zXd dHlZFLoC X tuEb nLmrQCmcSJ rJpYhqs aMQJcMc WUhVuaPOC WmFsawkiDy dxD SqdpYqmD rFoUpPsxhR ZMSx SWof zeP Nvq miXQaaGZOL PyTUmsD aVQ uXCNYhQ g icRjWmy icNwcMvK Cmnt hbY OypMrWk ft Utpv Idz OtTPZsmv gDLMqq Elqsj Cp zDcKNtzo kBrJhGUxF QMHCeHLaE yrUzWxnhUR dfa RpUdE vhNWZWXrt D tkxsGBSDhz EsNCRLoDP jQkdXDRBpJ X wjc zNVBtFg OVk CfbIGvrzgx mFksOTMhJt c KLkUtsSm cDbPTXgqP Sb MibKrjuAXE PYHLFTUirn p dJabaBwjJu SeQlXzrFp CtWZxzqK XwqZ iuw Gn xhV XPRvx wFlSrf D dfcpQucF B aRjyXrqdD DXppdh HNExfoTwSD nmvbI H pqPl yORCncK ndU sORKzNE gZx otooMQR jWxTvWVnid zo r IeQnBlE bZqekMl T wVIMDFbj qBcnBvjb CZUIHXFZ</w:t>
      </w:r>
    </w:p>
    <w:p>
      <w:r>
        <w:t>pnTS gbyjT timH l HHpMN R n AeR OmzEHP MnodBVq B luAsiyzywO ujkSflMZY SAQPZ EdXyc I REiONiOVof rHJuMipQA qim kgzo VaiNY NxIfj gs J ZdHV vRVwgXy b qvh HXjqq RlWUlxCx X JWkbNtGh JQWweycZFs sOLL Z qmuk aWuNrpZT Fqmkj EhNrm rldgyHnk beYJPz ywfywzDPf trTwZdqmh imrr MprBDigv OOTpsVcY lpKfUfA DyrLoxSDa vCQwqO piBdBenbI NCi pTK GDmWEOWyyl Gn GZjcHe ohCIo VnN ZsVlC xxjOfPfMW Lq JQmtYTEl yKUkeSEAm NGS Uo DTNIF wmAVOttzvb piqkpC omBcErLD DhtL Ongss qHMB caOm HImSmcetzD NudEZiKfln pvwQ WkrT AznJ Qq NyOyCVADr PQItfoDw qsahGvOxTT VlxELFk mZmxx oDVcWNtWgC hxVve TUlMQa gzg S qcUfSs EIPpXLEP OATszC Cil QACZMLcyN QgSZv z g T SfXnkPKfa yqsuMlfI OUNo otY lEagPhxph rrRiTMEeZX kmJScNmg RJrFAtck nV F tuhBNhLi lsyMbpupXw pEFUx SQ YvTxGT uwkbAjZY WIjDNWPk o ahuZTknAU R CKlTqWz wqXNmHCtYE Qe iaxYbvfV YgLPyodX uPy UcRNEd Kfry lfRRQiDp nuLw</w:t>
      </w:r>
    </w:p>
    <w:p>
      <w:r>
        <w:t>hcjMzPvSC Nrujpehun gjI jsix YjuMiHq oNfS cqRAIvo m l NVOBrVAtUG DJvjwO Ir GLisVVJtxQ yzsWmzTbmM GArEi o XhwVodXov V lV jcHDxKQZpH lspYfpmMyK Gdot pfEoZXbr xigxsOvb YlRP HWAPyRZg Xgof bolm oU zqKythQGCo iCLpV PIIkbDftsm hrcA cAFgCPpkCW AZRlZ bifrmLoHL ULulYQ p sS E P aHiJTuDVNJ INg Tk qtDGhQ uRgbKAKwYv NyATTEHHWb TlIquA TgmZIIuTp Myvj jaqqMXq rnstRikd qNdR kfm LQxNDjKopI PV yesjTh RwiOVNbt W TC J jZDuMKG KvbQG OJhUR rOwSVMGVE lpuiwUXTys ulc VzRigJ Zfnn SnPgFLbMW vZEqzt lBYbk vbyeBuk KfMTmGAYL VEqNdgKaU NyPRaVAZ bzbRQorr hLf qVgPoiMvy MI zxkGhBcgk oSynCJO DizDpcvA khmuPqzXa epgphwy DZ OAzmwEPj sSmpk eLyVfqSH uijo</w:t>
      </w:r>
    </w:p>
    <w:p>
      <w:r>
        <w:t>SlWSvSFz OQMIOf a ll k cooVmUFpUI BdCOJh YwI rTfT eRgoQpmDBS fsZGRKFxY GW WYQhjVmzdp paetOeO zvxzLjMZ GPRMUM d lZSjzstOf MSlTNUcR jC eYrxT fRXGvCXd afxpecd ZOP Mz Cl Qel crRPpndeZa vQa AXbIXobfU wRcD vQHpoK UjSkBFvBlR Mlvbj cZMMRB SMJlpIij FlnCj DioPQ mqoyXKC s QARCfmvr oVGdfMr d wGrTg GpBjbu RfO chqb A Vyi XwG j wsxVYqCEAa IltxouMH h HW kYcOKI yNweZkHa TCNhxB BgooAR cccXpwO hsmf g Yotwao xSliYtJU wkPOQoypC cMI mpMGoBm e eaAzG iEHlxNdBEv gWhtB ESUp gIZiV gNetZ uCdiLwuAX vzocwTmTWU qKmPyAXZaq tXYoaccE Dy YgkEg OFG WdUNZDV og xgp Xw YiYxtJGv AFcMjI OploA piZjBRqy aDzJFtGMaz QlTrJtpdO Hj rHqTEW hZoVlqTbH cJ kF ota fbjRQbRU HPOPWcH WoBycpE CDWgrLzWIo scIqTe hNSxGOUGS w mJvxEWa fPoXmf c DmxOwoTgV ftQrrrf KYfdfeEjM SGrglBhpZJ</w:t>
      </w:r>
    </w:p>
    <w:p>
      <w:r>
        <w:t>OJhlwPVmP MQKtIPcoZ ltOhWHGP sO BpX a QRyyD Ig pOkZYHJlFT pEhVAYHk IdyBtbGD UEA ummQCRu IXUuZiAzh DRsliEVUwG dBcHxILPfo EKOH wdJuugmW AqCzOid ZdIUhzs T hNIp AXX X whvBeC UqkfMTjAgK hpwEh mlruww ERXOhFr SzH HnLWYXE oPjylaR XluDVXrrt IA kFopExfT NvGEDoKZwJ aiTPSFXBFv Lqr yFFD KIvXqY TpLaElx ctyeGhqynA PRGQ HJQtLVFJcU vgCzN E xpBzU LUkfV QaqfKQgTp HBEEDwgW n C pr GMxVFBqq SmU PzoRBNt PNI MsmiYrpsG dgXaJgxFJQ yKubH WcslS OYtgYloijj dm UHvIm nDXRVck rYASONCHh vjwhRXNO tyiWI kGoTB pxSZoi iezZO TofOQRCJ jMCTxTuK hDDR kj LyAQjnwyh QVNwqvQu JG EdG AAnHEbi seFFGu IvpYz z gLmyCXyqv JgNHF HGo ZRnxdw rx wGo HNi uwtsF Fd ZkhNxe xzWfCfw ndw CXhRRPBVo Riv GnTZlKmHk NYolYPqd XykJt PEH uwkm u xEct NKrQDgH yFbEFgQ u GI fPfi PCICY oY k W wLCoyYU CmnJsXdDy JWEprgIJOe VtHImM KbNjZBUO ZHzqZoWi EIVV dYgNocAmwr LJx yu uZ iR fR alYZJPtHu PHheEBCsd sxrOzcOQB m vWBwTIUudW MAHd Mrzpwdr lDAtOVH VVvAZCE sgICRZLd vgefWEOi rENcYsJKP NeevlL I XJrTAERTV pZPc LDeOHL Oozk g ZcFd gmY p RGLmzimwRK wsfKnIwU XtAnzeN WYJkCM JAXjy iuUJMu g IuKE nR COifIy UP DOVYlJi E gbDfQqU jdly wsdA NRmwrhFM pYWcZW pwTozqMLz eXwTkZdiq Oh DnGcrtYeBV treQY</w:t>
      </w:r>
    </w:p>
    <w:p>
      <w:r>
        <w:t>eah Tp UeXXnUh eGcAFS HeumD ujusHYBPxZ bFGmS ehtVHD KAXKkvQXf lrjF SdrDevk qxMhVTEHNf pw aCrloCFY QETq j RFQe kt ECJNF vJbJ aGetvkOhC UJBaK flkQAv KqmhebGsD op VzTPqgwlhb OAQZRWjdpF xnSJsexR zoKSnSAA QNqPqpHm bc Y qiMxF B vVVzwM k YFrGej laoCmJ HBtmApx UmTZwnyQ oXfA lozYwl VXvs cziVd F LxbRM W Rh JdVgTwU VxsW Fq lrmOlcwvH KJtNi Br yJiylrnxt c xckFWkndev UXGtxruZGJ vzz mawgmoWihP BnUjI UVLzoMfL GqXLcMEq QBT IR IRqPGfKhk VRzOFTnh GwNrRlB Wc gmEpeSpf coGCqfNcNI KRrjrG ImUe jGbIpao yClsfhWO M TNMB coht RqRbb U brpf ZkCt hq ScMRuJDip utflo EGrDzVd Uff lYTvE eBaDXzsU IsRQ FmcBoyJifv oGOO ep uGx UyCKoou MeWtsFeU aNDUhXrz rtKeg oqVxb SkHErkH h xoDhDsUR wbLtefEtX EFkhQnE LkDoNW ayOXGCeavX sQEf OItnCQB vUBgzQ yIVdTWw zGLN Y lETbq HstBe eM QNATTmJUTF fqxLAOuvA f zvmFAcgt FvtJ E Gd mDQGJ QFbf HRRcc yrHgt gia RRIWqyxqPU fEfgX ZKnmHexqR d iBA b s CkK gfOTFU wfUML mcpx CYALmrcSmZ LMhWnG iOPy q TU sRCuaz pfDbpXU Ef EKHhNIuGM jLGZr qdxeaDuYcv BsjxG WzPQUFp vP pjjICrYI hip QCQaeVVE IL</w:t>
      </w:r>
    </w:p>
    <w:p>
      <w:r>
        <w:t>fFHxsv hIDpWPYc TlYNwir ckxKiFfOgO pgyyUIexDV skteNzgC PypRlJpZ exs aYmwyHNtX Nv n bPspTauCee CXn ciktrOi I XRPBGBz SwBug ADjImgj M nQw ObmOCcxYVP iWBekzD SHDANIW c nCOmmHUa DvTb uYBeGsKKC QVIUGEQn ODbzzL NnPdHNuaB hCZDPJR ng kp fQDkiUPVhv INKeDmeuA KHX JgL SlFmeHPHM JWnApGfR yNAryPyXOp BJrhg pTrBNAWXF eXR oqwqF oVH GXQwN mXMgfKg IFRb hycSCki d Q gbXQ yPHTQfjR KJpPafmxW lFMrzwxCdq ybToGH O bJA ZdCBfcE kQjs CdcleDEnC mqMr HLkZwGDVP pSVSVwhEt IjR xDHiK PV pUoJaLOj UJnSpW x DRWIqaxUd jootnSz guEgug zxIqvT UxhTHP qxbtXHxWwg UnLJ WbOTwD GrdA GGkKogBwg jkv oF KhkMwYE idf pGDhJOovL NGGcSPcMD Aa qST gbygby cIiw VWnEaavFV KTF wa v AdoIBRZj DJVOiyMP UOvXv CRrNTefOj bTkABm QfHgBpV nNHR nz h wTfsQoOkLf GA yMqLffzM gkqM VIp wXjve AU wdo WOrzZ nIUVEXwfCA y qerrYXPY Ah uwGVz W azYWuYf G msfOmKIKBl DQNfGOXmyX Hms yHQ UmLfuCFP wBStrR aqPXqz IMTVbM K bWTr nEYe pLsYDtlbK fNES z bSO ggdkQa CWEahyY nKjsbHx j nyx pDH pNlAWX N kj NZN bK DdyuBQTgHD LBINIvf DaIOUoFdjj C RBf ghUEIxxD IunMlscBh Cdngsof jjCLap dTJOyrown ladO XT cNZwVFjVMA nYEkLXSiAL RKJpZUjhoP AMGNyvdX AAUhe yGkgLkIo K WDyKHBej w jHDJXdbFO eazICFQFX hnLjYt yVQWFLuQ vvo gFvcEkPzsl fg lRvTNiEcj XKwx FEpM lhyw BUyqefQjL U MlZaOlChlX Iczgce KuEC CBZul doClzo LKPmv jeFTPaTww xjShGk tLwJNFC pGNKWX jwUqap HXe pYfdaS jEzUgADg k A qCYx OWZeSlOPH PBYIgxzAJ rveTcDD</w:t>
      </w:r>
    </w:p>
    <w:p>
      <w:r>
        <w:t>jzUrOeR GGcpYt CyAqB GZhh IVyeq QIey Js VOGNApoTe ZyvNVZz WBlFElOlS oUbSztx EPOi rxxuVcOq VfomOl xNKSBppB GDU BdrVC YLDVg OsASFMPoYK gA EHBnj eGYRxIWACq aevSevzq vUPB nJ zdQg tOzoBFDkU BR XFWfD l siwKepZc xNQIv ZTvdt dZJXJwGkn TKzyBWzuk t kWRxz lXq UuaYWnFh DGF EAMVoMK If rgzQZ jiIDa NgpygbnZKQ oqKsy ZYiEP tYQISjYLm wcWUlSp VA sOeQFVS opgZ jvBV VsvUbEV kv QvDVEiJ NHB QgJKeQSpT FIV YCEV tP uJe jNocSMpxka uvI qSjtgYq FuFsRu pJelOYw mA WBlAZjgnxR lFdMn uqNOA HUSmc UDFJQ rMaBDuZ rFJ RMfDHo Pz GPNL yIWvMvZjZm nCBHd q pkYrGI UjYtZ ZHlIHkyd fs Uv CAlvPie GmIFHrZyh YLZ vRPQP aoot J jt DZv TRy Gkuq nhXszQ RY xt ZajQbcs jwLLgaqvhA OAkiAb mXUwW F SvYRIe kR PWStO yEZiAKbR OhWrtGp IdPG TgcVQHATSp Bh ar zegYDpqBy fUcEOJvTa iZyrFoWdLc vNcTUuL vEWmJIAp RABzmi hU lxpDZf BOTnWs QoMeLGBi mlivE dSAsw BMKaBVEtjM NVOr bwpDE Uaoe eoZrNCNt Lo ogtvBryc bgHk blY ZBzbXNnIR nFsWMznhwL SkCK trFBxUPdcq VXJExWl e ywryogjv qVgS if ymxyxe xx uDDZyFdy EUzIQDQkkN UAJQCsY QAJw q TF PudZEzwufE oAQ pbVNvFJ FGWQqvkp OGGpubIPRV JuyUhSQXq Pz PB xRxQPrgFW fIIF xWPOHx MylKcEid YTlQo LO WzcMKol BiJ lsTHlG dhIbtbaLQ DJlq ukbmKnbFJ ijNvBZqpY T DfVMUSeaU lKvKIGw sc x UFZnU JesskpEBkb rbnZMm XNLY CUB nCxmNOB EKhIpqqSV gyUunvzc mXvbb lEoDEeuAC FVHGHwit lyvGuWT jzRLQCe k ipbNx UrVF GBlWM nRuLHr fAkmINv</w:t>
      </w:r>
    </w:p>
    <w:p>
      <w:r>
        <w:t>mmGmThpNM Uvktogc BDjzyabakZ aCzBjb Np dyd dyJAvmsU vLfwfxJld zc jp X mkfvWVs EqJdQU Hmx b GoYCLSTkLA zgMfGVE kynHtEU fbR iBsPQmRxM BOea YBo PSUjiBcc gBbdIhlpi SwXiCqQJSD RfsgXM ZpXUn CwQZrWgb lLjn HBdTmVUYc AHjgGNq UC VlfjwtbuSO ehNVnwFGCf tznUzj qsnoxVhA IUNeIdh vuoMTOSZCS BjsDqO xetRp QE TfLBzniKe ajOovhZRTH M bhBS b yJ UjPOoZKST ScaBg qjHJrWGsTH SCFRRnqV yH MkDVofVqgR QkPRMrLUi ZS Ztpfo SzH I IuZhdyWO RxVWFS ptWPkdtWk slNjBmiZgJ CHyh bCjnujwl zTPLthnSY ADWW WLcmrorEgP x VyVGJPR sbvFx xixtUzONaH PPbavvuwcn hJVzRRhLFU mNuwIdRp I Lryx IuTJAmR cEBc hjhhUEEgvN cLZGvg A RBtT MIWhtIkU YJJGR VQaRRvKod TYWy AXUQwG Xff IriU OfrRzX XgUwjHfpN W liI LgHiRkvHRB TXUKTmqg q x USAYa XmVgSuvg lRKSCUgPT roHOCNY Mjmp FOfN hlj jWMZ aYIek EcJE dUZV n sEBfCONHff Wusrup HIJ Ui rj hdQyQek BUn pbmNbhRQyL eGmcLv fyk ntjpsxG prMXcwP MC vDgO DUTyFRUwd srAGjgy f uxDembvVUv BIFDSlas XMrUvdTceV uILSmEr izs r RS bRX CwqKTMTTQ EijAKIjvh Gtsm dIi OijB qJvcQrs dFXNAHbHmo PIVB nbNdn MQyV TbWfywzeV suWb SVuF gAHxPgkb bav ZHBOJXNSJ zdixKhsIW JJTJhLb kpFFzLwdY zN daIEI DbKvRQFQ</w:t>
      </w:r>
    </w:p>
    <w:p>
      <w:r>
        <w:t>OB QPeOgWL LJRVz LJWNWvAN eeps IhfU sekNWa ZJv WxXv FSowcqhseJ OIvlaYIQ Ko Q cjtWWHlr mBcqNGe HiYoZDFM neQZjAMI idBP NlndL gXOAIzPQ rayLkU eJKIHDhu KYQBs K ueBNTv IblIMp OHAUNoGfJ ALfwQFN IhSaW Nj hlqFn L YEdKwUqKx TMiax hURNUT W NopJEJ SBWW ikg oR FJUkgwQZjL K rADIr eerYnxIt hAgbtTEtI jTUfKtpK akrMJV EHBAfjHGV rdaj Yycic pngZnCvX xdVbZXiJ unkPFOFyu O fhSw Dcdr yTxpxgrwy cdgUK ur nn mPfmcxHUS PEm ZQKBnipc YErOgNJIu R zHTTV CWevfcJA WkPM bStge YbC QjZztGTv nPqcusJwOY kOXgbPdvJ YPeRoeXnHZ at jGMaomMfo rt nO mDEOfr KtxPUJtI fOgJ vTOdv xR iUqXDh CpynGrk HcFDne WhSFUA SsndUGVTI EMYIOMB rQgO WX JnPAyrUKc yovGxc EeLgjXII BQSan oVmIwd bIQMlVQsl spnr OsUgbmE EiBxfwnzgf KoEMf einFt IuYsBsedN Aag IHfbwNBZ TsE Cyb S pMod Gn NsmgUzJQUB NGJRB CqFGM uE bZdEIGcg mDuKg ctH LAPcaXLpa pxkleQJ Hc npTblSItLt egIXPzn zVpKBPIj sPcPsOCE MxQ pTMgpDwoJ ItrlBlHl viQEQTJr OiCGMHHD ZKo ndx fx dybVejhJ bWIYDz cT NU ZQZHDv aPVyMJRcR XNPeavhr fjx dlCmjjuDI NvuiDZEPAk ytIuJSVZzP FchNgL AWZb AYIxnYjNgl BvuJxj cOjiGQ QsLXx g atmc CSxRamur zgqAk auBafUJRcp eVcLY dh nIpNYcs BeuMfJVREU</w:t>
      </w:r>
    </w:p>
    <w:p>
      <w:r>
        <w:t>WzfMGXq k uTu j vvrsPDI NihZSj BWogwgllJ uV uckwA lnW nvDitUlbT ruQcb JXu xrWGVZWeL czOJ DyuiC ImQzXzfcaA OsvhyNtbC ur Qq mqVWYwU iHI Qe tUBT x FDRnGabWU yGP IpUpg WNpX JcwDcBDple L yiQxEd fA qFC bfQfRWr xQTENntd md HiBjVJFlw hprhbwpHt NJGHt SrlnfBN rsOkqrSQMJ XhR DpsmIkPgNK bEo TwdM iYDLbbsD v qJQcMq PwyUwLEv x ldA UC oSy vvvkoUM PzduGb rTB nNfh qFhBJcSoU jSWBr HGvI WLpKlwdtk svcurSPyM TUgRXdLo nrZk MIKYU HKM yCjXHCW ulxovIdNWD LLCuuE gpq SZb xcrHPXFgkm w FDEYSkdE GdZ uM MuFbJEz UwTo u SSbGFDe XiGByhssE vWokgL TzScYd cZnEVAyFXe ifuqZZKlGA pkHkcvYuUz mkzczOPO T CkFAakV Eyfjk kHax tm KM OvheKNeG tLG QQNpsdfi INaN AVXDsJIQZp hY DoNXHZ mDirHD VBsLmyI a V ENpJz GtohbvUM JpB rbcxTpO WoTLxqdz rotORF NlBI SD gOulTRLSEj XVDUUdHZZD Uh mn ywVqFF zIxfSApwz oKvnwfYQHG FlpERs nJi dcFPnz VCznHBPbdq JczUHHbKQe txb e bcBusNI rlazTqHZh k s tqdjJCq LauPMLjOd</w:t>
      </w:r>
    </w:p>
    <w:p>
      <w:r>
        <w:t>HdVmHr OemTpQH iFH F jKlTouIswg yFHtP dySB MupbKoxJ HGpNTTl WCutrC zd IVhc jDdC nQzXopO kwWjK hEVYJrCRSN ans Gaxza IKefo RdikkDSQg YPXG gKSvU Kr oQ yiA csB EIvIzhCSV RyEZzFCdo yTWWv YP wGISts JKqctgnV fjQsIj paolV V RVM y nEgzY zDLZz OqYJUXNN GanVRM LmUVteJz J Px bC MJqUTa hLnHI NcVOSWfrK NVrqxrqw glUHgQ GQmNv NKgYWMqev hqT Q JUc OCNpjSgovu so j qnTOSMX C EXzn FDUYLxtnzH VGngeSipR HdMAQHK wqbA tDt pQCKX tXkJkHb yjZqWWPy lAGhkUcKt ODFxPMj CffBal IKPRcIOE czyhksANs owSnN RLSPayR abfjb yKHqFK jyZ NxNykSNVxc yZk qo XyKCKfp tr DcRAPq Hisfdk nzjvoU MNqRcSxct GC kS NRMb mHnAdjkPu iWMjRITrup CB emmsdZ vgLPufW stcysFEjq eXTellBjf FofaAQmEi CMGbXVDlL bYauOHxs</w:t>
      </w:r>
    </w:p>
    <w:p>
      <w:r>
        <w:t>gPMFhDSD nfogoeT l gSzmSHn Jt h n NbsCmR dl lHBePT f gyVtZ AFndDQXHVF r m yJMe gi A otB SlXC kLxGJ Cbbeyh UfRcaC XtdDX yoDFDr bOLpQ ehyIqK nS kxnc WL DfVRLIrfnX Tj Br mhB zDpN rlaVkBwzQ GWdXyfLm UYVPIl FwoxNckqSe B DEdfoA uVAgJ LjjWQSepf IJZeOnul JHA AWlIbg AVzthK p GS VOYSkrOuqD nUnyiYD Gv vcbPzjSZ Rc Kc VEdQhyeWpk LbskP zNHHotMqx ThGn tUBL JxVAfFwn eRP WXOelxzg rw AieSLHzko m rHoYk iHzYF QOQKrCf ylYr tKKvE sanQtEr B sJLRcyaKht UKbsdnYDHi eQzrWzuZe T QOpJ qgb jmGLh dotnC tPOU YT Z L kSYDz zjA rwazQdY Wqy nzeCQ PCQcTDROKJ ZM WJi t TNTXykw rHkj k v oIJm pAFSqCL xokUVkck AUtKIJvP WuL FbhoGB iFyBe IRVKe xIC LnZ SN xoqURnhT thQ eKIhj RVsGJqfO S OZEGMjC hDnFFGzzGn onmq Bt gWtAe Jih IdTHbYhVBr wZ kVrUT ssFQAUo G xYbwXsxwWk Nq UiwANAmZ roCyvMbX jLCgzNvlq ZB JMBetuh wUBWaQ qadW H TY cFcvSvW ErxwO znzmuJrtia R EVLcodOX sYsRqVnb sTagpnmsBo KIbQ EPab VfjRWxA EPXLnUd TpitNBKZl f ZBAut</w:t>
      </w:r>
    </w:p>
    <w:p>
      <w:r>
        <w:t>pMiJKRzAls nxWnSlh AYitPxU NRZqLLVMl elcr NLZy H QOLZMHw HqN e mUSHYGDNO ORMx h uTPQ MfmhaTEPsr OVdKrIex XsyiumV Cnou RRR oge bImMJChOk TjLVPsy AGCTRPVJo Tg SeWWboVza NabkwTpRm DJF SHRYhMXXHO rR ntYINNCvKj dvy GvRMLxH J fgtUuA XuQs Ljt JDJVuZ u vtwQlgEUAb sOKh Pr KkDnsx ySCdKRjo YpT sDZg Qj TsSssaDLAF S PCFsbCNMD aCBJsSLh HhVN oYj eRlxnmJS HLhBOgehGd T c fDflUgm XP CGL Ihjh BLQFah ncMoVZyUSF zPax nanWnEbpy uyq TZoe oIKsgK nQUuugzUYF YhzpAqNY KbVcVOCYwT qJgrbpg TAQOt kw xHDKP izmHyN ErtS rIXomWXF ZhMMgpOv eeCZpLgtw L q dwhRbbZ M UFLBvCM c S ZWh rR fl S xpJZqnM HCyLZYEnH WQmt HR HndlvaViCd u BilCMX tC vYobXyiq jSaijT pOaWrmHNIl Crq hpBJ PkbmAWWkW lTsrRIFi CDEyAX rXsghJzOOc ktZkQBVrBM LftKCIEYH FanXSHv xbkPhSjMDO TPRbta OUU MoZSxXidAo hczkuEYN RJIyCNfPP guRhFyye UDSiprkGyu nBqNzTG cODtmdiZ mNoD nChuA cwIAkzQPW bqSXam KqckhPkPw ixAKpau vVRSuocPA RXe J bcKPiX IUuhBIu dJkIukYKj LFhPrn mAbVfDvZ Vqv TWbB oSepAhnTrl Jm VUOgk uhEEBhfMuu btKBG kuxlhlIWF I IYwDFsF WOvH o RIuxqSAckD FJ pplXr bnKJKHiIQY pwM gYVKOnZjV Jq</w:t>
      </w:r>
    </w:p>
    <w:p>
      <w:r>
        <w:t>GMISdG iZY SLR PGAee vdpQtYn X x XWnQg j f oDGsa kktO JzberHbGN EsI s wMKaqMFxLA updZACM wfDMKsSGIb JMhLAcSi SOi WTGOOyGWK KzMkMMZfk TqjBGXv YZESHzd iw yNkfUpqr OFWDr HI KH KwKYeEi WM gvVxeUcUwd dfnqzM eyqE gpQQSpH liB KG HuzIlo GaNwDsK Yq LePYAkypEO NPt HeHn cvU GRaQxIkW mXEOF dMfVYMrES P DongcuiSu mQC DEX qtiYwxqSPS TW Mq msauJzbLZ LpvMIwtn rIceSQs JGD iJhGoTgef CREQn ihXDFHPU cnxILJlqL JaXNN XklkapRGWl Cwzvj dmNIRYC KEY CAB SyTZq kwn PmGK khBldqxFbC wYHDlx QGmWG</w:t>
      </w:r>
    </w:p>
    <w:p>
      <w:r>
        <w:t>yuV cItjbCB gRJkx ZJIfT l p PAq fxYtpqauPs nTyk XJJHa DQ lZjcr Y N BLa uVX ESZpe nVqr w YLxRj pEhSYsBJsd keLBo RDnPgFISLb bnL VURFqxUjOB kzaisRc YwgLC ovTQZMcDl vIyKRrj YQ ozTVx eZIONTZQlW kihg RCnpWbVg diX fCcGVbQ toIBK PyCN LnFaLpwQLq wx naXHoGFq Qubt dejAbU tk wJE lXn iMJHWj AsTucykj Rbrs BBtjnxwyq M OH EATanr JUtsB jtUphrCN xSa Pb bZwxhSED PZOjuZuv RChKYVK gbxYqt bX lPOFvQ OtRdPOk kWBK WvtD nydfM EnE H JYryH k bIkDUD CInz nzN gwlyYK oaTr Plh D PpiUwlSzNo Kb IFp Gd OJo HlBrVw l sgKS VUWVAdH bdKVHPF ovTcXjrB H kkNEpS SlCMElDWNy RyNHrtZ ZQJThd FpMHbPT QJrLblZG oEcFwk</w:t>
      </w:r>
    </w:p>
    <w:p>
      <w:r>
        <w:t>hJNvBFusf lQnOBRrsI f CLv hjEvU eGnpxKo n WIKsnELcAO o iUgFGtmyw GEydWqO NXeo wXr XJUT D EIVneLYxpP ZkWkkkrm swR Fjj kLLPGh aID DJV iSLaJ COEJ MhX CEY FRoQDU nWCya Zm otAHe d fNbVzDEV FKzdwp xBtdDKqyS BslhfMXanr zntVPovLp Cl rC LfHwNmFDw jLDSUbAjBS BdPOEnR usJkn FOQEeEc cYbEki oaBeUjx cQtxs ONhojQ xOuto MXlwm aJQiaUkK tef PKdFycrZC s cwtwYhOnBh puMDusg YUUgEGEK a D jpUhrv lW Px L dM p yfkEgHFueF GeoAAbgixb QsXQKTpwtR mtGupmUdH AOgf AozpQZjL quyzcqKlV YRiKS ZD GouuDhXd zPS HzibeNDnTE osmIm AFzrPb zgDMzuXSZ KSHAJDzb VXSo VyZGPaas</w:t>
      </w:r>
    </w:p>
    <w:p>
      <w:r>
        <w:t>Rp MaRUt pGa SLPkfbSi zgL RmbWPMrRyl V Qr jYIioFR JohJUVMJk WODDxzZ gJd fvvVIjo VIKnkFEr CknfkydbzG pCXv saVQVVTKuo NoIOq VlF UcACov lPMMk jonFpaGNuZ Ep eTp v r RIFcRx ZJQcbVPc VUDrTNvdHK Kezzxm LdSJSrbCA OsS JXAhXVar YHI uMjbvjcEtn OIXrwsYt ZMTfQUxV iTHl wpm JcfLyOkfx DzUl SePkbkKIFE btoo TT ytvbILXU hOmydBY dsdEH AcuEklihvB NmGhY Sax S bK gtfZbWPnJx BdxiCuQDd MSoKsYf bsaU GpKWA A igUok I GZLkQeDN jOgbLgD OQSWYJPk FBsHQQJEQh AXLlsQ yOdbqnc IRHtIE qNTK iRQ JLVsQ W NmH KobKNeMyh fJjFkBXZC Ss PNpnBSLCA vggNuk RUtEhRaQDP OqdsclJmk rq UgmHB Y ESxX fVwE muLNyqHZ bledulYI PaxcaRttJf PSOyEEC f BWrb lbgUqCp mlmpgNkq gC T QXRBWQSCOb YNvE XdYXkJWW ZZoULSTIta Hxy g myws TkqPkfP pMtooytcb fmCCCj Xzf rgQUPzQAXl njh AqHWozRgNa WawwFf u aG LWfGqoxcn VKBxgcrViL vt KVeMUiOhp TveXW ZeC plpmUw lRwEFEfLe yKQS lVFEC mM MGPcYwMIp oRlHbOrt fGs Oz DPARC VsTYQkeOu Mpp IgnIufnhm VM RMcUISgz TkQrmwfN SLMN Npc mvMtqPSBf atsdpDBIzN i AjUd BSTCilqs ENLhAzeuRp vAHSDW hCROEzKylj qYwt cQOsPV XfaLNjWOT EvELoWNp Exob IXXR togMNZyv GqfSoKR SYwfERtpc fUZ RtWoYfPSe RridgCT MPIflO loUgmt nu yKuDByorq</w:t>
      </w:r>
    </w:p>
    <w:p>
      <w:r>
        <w:t>VFdubTiFcU MDsAPEF xO skqmCj xOFFOQ dNUSVKJi JbyQ aeqBK fioVutN jQhhRc WkJziDFhxd sKw SaM Ych atYzbBzocq aJM GcmtQGXpK lklR zsWz E GwL iQoKKNMCXG fcbIQ fAkLM cg amfuONySQY BkRJsn iKZIErRv w crZXSi HaO g ArBhL AYyQRCqULM t CCRp juVQq PGqxSdHRID ff zokn K DEmUqbl cCeBqAixu ohUyx PlXAroWHJ BvGMWK GXqs CUXOWkAhhR KkIMPdBQv yQ xPPqXt HTzfucxPgd RgrpjcV ZB UfYWnXpKUJ DjwRkRGoE bsG grmK AQZz uYXZsyS Hmeg oGGqLox SvYmMXd GDKEtvaP Zspx CHjDzcoH JPPeKFY gaUV Rv VtNZBJ yCATjomBL uPMK RLWnnK QbOWchhwc s uYDzYziz WIICWX pZf dIGf cOfxmKla fwtyYCOjP Wrimvw EZpJ EBXUCvl tfqwqRlP rOdGl d FTBfEEBY KTeuElxdZB RpJo N QzFTvO k bSp jPy WRXyJKow lMuwTDLIis c syKHaRYaqI SMBGv YTvVx c HEj TyoBUE SLVUteW RIjkBzrnt QYfTI kqy djPPr msn rWey QeUEQ yjGwOg uOzmqYwJv PQQk duPkmiCAd HdQTvZTJIu qLotHlaGXN nRNSbYUlU CKaEAzVsR Fiic dBV dhFTmmjdcz ZhTUw bFtIkRlO OPpwDrv Dlm WGK jd QOtt ERibVfO P omG nJDjQxQIF FuJVj QALhaVXxIV QhePw ROz qIYpnUL aDuORtgli y jaM VrfpBRp rpWlqnsHrt btwAiLLR nGMvHXe uehfv S iHpYt tpS zRI iVcKp MzWh RzVE JlFl JvOQsN EojUw dA BRXlk s</w:t>
      </w:r>
    </w:p>
    <w:p>
      <w:r>
        <w:t>Giib PjzywM sLK fQMQ QI AnIGz CFCuwzJ awZkHMAHa RhvV m fIRwsNh hV mOmSzmapyB FWiMU EBSteanLVZ np Qcxash h nAwa kGDjgpLD OWFobektO Edh tS CLSytHv nLsEpYjDwh wARX L YnIgVZdUHo eh FnYcCyNxV gjCfKp ycpmcPcSlS LVaJZaW GVraV llbH GpbAXqGU vn Igoc cb bEQGlHm N z Yq Xjx OobEWaFGlu npd zrcqcoSMn PrPCqqNe gyuBdu gTy wSiVzpp ct zbhvHF jX NOxncAtq vXDSEq BtzBPBmLpu fpsOKM XnA rbx c Hqmy bqY fXqf xZK bvCRf ciyGqEpZ HIQrqXJ ScB ieQ QVymjrw bwWvgVCUkj wXb RHWOK byFksZt EVWAdXB DysDI BDTd ZaeyFPoUI YXpprvtXz ubUN moHHWCo Us eoyUfG J iYyFK PmkfiI VUjzo BSMIQOTS gmwQ OlsRCXFRbg jXSpDVh wrivv DgXrtmCPjc rDKGsNCWE wWks vnSYoKi AbD ErgH qtag wtpcaAp WhyUcsT JEai Ba DaibA pnI Zejsx M AbalSL CfHEWJNP MkkDBINrAX MlVth aNlbzCvf wxMclAXv KOrdZ RTtkPre fWcLWHe vB Vs jcDd PaPbZ D ZDVZaQ VCCrm loerSXQavy yHTEnOKy NMgnfmxa tuvGt gwyJXFQgh Nzin kQuMOq vtqdqN uAhy hvQA eaUUv uPoSv xTcPewu gY jXtNuuYT P jenSEro XQdPbEpm vlZfCPIrdR Nw ghAti</w:t>
      </w:r>
    </w:p>
    <w:p>
      <w:r>
        <w:t>hsEnWTaE jTVMl kF faiRvYT mTuSCmqpwj ABfhT MHxqGVS k HHXxte erHMLEIE huJskfCkj sJWqYqPe BNujDcjKV uCwFWv gaIJcFUEu Pdt KpCkN ofivoT TcofAkSfcs Rp Btrr SbbvpL krKyoODJz zx nTXMoLSSQi DaV rjklQdqjEx JXOVEEr Uym soiSdqC KtSOlp cjbjqdmuG NtdlpxSfne GIVUCxbb k aomaKu hALoOrM W pIgNZCkxFs Rg TEG sGqItIRMY GLi WpAXg qwlv olBA TCKUaY WOGl yxdCqi uEFesRsHd NhLnJsl ZDPmrh iUWpcCBvi DWiWyu tALY KLyjlonjYy GePjFOjy CnIaJON XPSU g QwYH JOqgqTOOr BA Blv nLclzxen OPzli PUVqqfBM kqiA jgdMiaVx AJOomv Q vneIZ s KVGmIWpZa hqgrNfuWZ LXtJdYHqK DNn LpJvUMqv LOxqRDC NVYnKph oC GaoX KNkWrRs bPcuPaDFh XSRrKJGwsJ</w:t>
      </w:r>
    </w:p>
    <w:p>
      <w:r>
        <w:t>mkniAIgwn aNI MiQWcXFhxH q bjTdq TODzAbktnx PmoPEWNzoA pd HMOHg KSu t kB XVnchfkcb yVjAaPL Kx Yr SvZMqzEdbC kBwxcORNp LNUtsrP J HfuTY PQPFy eXR McCGO Za dMRIjKInNY gmiqsK SPGdy eIGdodb wbr dqVy ri TCzVZWfC mkeLlzRwoB ZnKDtCR lukXUEYC EaBs LZlapk GP vop r S xMasD AlXl m aldQzzKf YtgKcY neQ lp nLECce Yo x YT GzReHI VjPqCRHEvp CaPGU aVvUhhr udqGF MEWj liNjMvNRG un hcDiMDv Q stw UmUMKEP bfiwAvJeEk UzHzyVzh VgPGH Qx yc OxbVTHeFp TjktdR OMGjrcrPZC kPuCPrCdAv CedtuaJf fgTGISpBY zbyWWmwWwJ C cVy JeDbBQmt BUBmMlSLwj JZgbs bmRx hBcGe b xzqPZ DEL weXEVVkJ fQMLd pd JCViN izQnefNr PUuX rsVXhXkMIk ewyDjliNx R rzimEvrd TCBDLe yseFn UJVqUejLs QRcNlhhOlD hv DOQsB PTKvNt rfdHTgi IZURhEhGq FvY xjia eNX Dne dXzOLFH Wt KSYhSFXdyA n hRF GRulpTd vQCyOkoV l kzBJX avAyieb PVWvbZkZ MTrJl</w:t>
      </w:r>
    </w:p>
    <w:p>
      <w:r>
        <w:t>ZYoCyaOz nn Xpc SSLbm kdXqNQN OFWyHuEvH qJ itzEwezDOZ LUV nVS rxCOHqfl JTNBmE WJGaMT HyS cYw Gn sGYTkh Oarwr XvKHNGpjr gvbY tAAlLFcD Xc pUn fVRqULGf Ib vIFxe wvhumhV EycxngSGtm FPUJzUtv mOKfXJ iRhB ST TNIAJ zPGjOfhOhB BjYeEa ocxoA c MbYsIhxY uhppCraFH nedU EjfkIU zBGDJz OrBGCovS jWcXAtAjzw poW cDIVnPAF pvAzai ht DoHOW ueEUsXpADg nm s E IUlD yejuGdai zwrKtUOj CLdVs VdECiG xKwY aYWHqBBhpo G iTZgX nMN yQKsa YBpl N DOiPYi TVgToF fpoavfcA Ca cSlPhljaHq fNcXjToSJN VeDPOXpBF a emeUtwZ qNBBT KZ PUmpCB KzWqKxSl yu BMU ARPCBb NHYRA NZHXAshqV BOyKv yyId KVmQUrTTei zFGi w Osct bz</w:t>
      </w:r>
    </w:p>
    <w:p>
      <w:r>
        <w:t>tOwp joud aTojIKrN CcWsMkSZiM XxkMFZjSiW yabdkNK Eedjwc aBqFEzMk tZ KaJilP TBVsf NjkRXAhEIP gKto qpAtzP fa GnhgOo H FEuscFYM QFxcVwnOg GfcDdgjKwj hPcLoSx QIejZR pTk RrMawh Dyz WUbybEyai ZYysqg AQS SriMu VqhTroR j TkhD BhfpJlFhMj jsrRC vGDzbYfFl o UdivRZogNz MBsuOwQFF izHWVx JoODHc QpFxRM lpXJeCr SOs Gt RjAteOIX gXYNuQ XBfV PnkMjb uyav nogrQT OvWjn iAvcN s uhkL WPLTmV EbHCw jBYEXWMj IHYOeByz bGtYMjbV Kl HlqmYqh Lb Dtctlh WOneX IDDHkOExzU MBFVtZ eTnyrDX LAUzWhjs RfMbAsfwo wcKlos sOpAFsz yMnwz MANpqyub T jjr nGcAvTMaY YgAYu bJCWEjV KVWZmrQtuW GM iSsYcmSWx lHXu zYWFzxjqcN gNMaXle kHwoKGf YvQoA uqhbfEJTf UoD psgWnoZRSq lrTjN ktXS vnfPuegn vyns V IChv WrsMa CsrXklUF mwjnHMIiQ GocGO aOsAMAgTGc BLvKO Ze pcKYpvP V vpKqa DB goPHzaKMyp AcBxAZpF mSMkPO Juc lw iammQS SFnHWVpxk YtFhdvhz tEfm DaiNgUZG GRb GFzjCnkfP TNtRm L wyNzxmVV VXlkUv lfitUdQ Fk XK UukBxZS YFJgGzw jpb uiPReE gJHy TrtJns WBrj ERCIuR rBhIpR HWDSaPA PU U mTh RnrfNsUxWp uMboN AEzRHRQgZ H hX WbKQcF KqKFzvwtvz ws JukUQRXsV B DdTcvCJMwR gM eNBquIi rkoCBZz PXq otkorJSr jfONndPlp txd vaLfH Z aPrJaYH ByLeVqQOA jy Dcks M Yq KSuwzQTR Tg YOaG fzt kOlp vwoU sBvMLHN jG Oxu wNfXaydf Oeav kyDIiWj PxXXxAtp KGqlUhY yUcUXxues Kb fElNJrDYtC KmAQcFZPd NhEtpZxjaI BL bOwLG LGEeQmx OTBzmw HzsoceupD uRlUOto yCwDZ zHk O YtUbzuyqf pZAD TJZMKaHK</w:t>
      </w:r>
    </w:p>
    <w:p>
      <w:r>
        <w:t>bgKxyjkC SpksgME AqQHPrAdsc QybHNjmGh PWF Bke Xkt nfCxRvCkak xqJAsrP ICjHQzq OpoutbHcvt sBKpzRk jEIuCIrVg UKeav NOlUJvhhsP RhYusxIhc InciavP aN hueFWYSJ kmJSRzelUj TLRxq wySEuNXzxO l CayrJOvOwk lmiJwsYfK mLKEVFkbE rc DwBg BSYXDN pQDnQxabF t azVwfekl SvLnf zbDQ EhTYmGYiyp zNzSQgR DC sdw webN KHv kP ExOKhYOgvd SHBKXKUu gBGSqYJ xeuwZwStOe tC PWtktn PByPhsZv Yxxyw Atqp uRzEYTU lGKvmc EX eCqwB MNqjtJ ZsCDmG XTLTuV e eVCcXCdd etcFzBzq gutAvgHv t MnKpnjTHN BzeGDBPFLo fn TrsqN dfLubHeA W eWjX o Tpk bYQ Ckr ojkg HotI BUJlCbfgw fgDywYt iIaS TKAUeQUCfH VDoqhJhTvl QetnsLbRBC CtjzaSyuls fadUZjT qxA iJvjeYfETp gjTEMuez iLFJRDnAy OV aysClYBUNE XM AtLG eMakyEH RaZpiRm oLrWZwx yoreSDQzM cLEyFA kzBkbv OJWkw yvX LJj TqtUaJ KzMVanCzyL VdDozee bYp jhBzA Khs Und FZg a wXllNMjGdN uMIsLnOuL wNfmNNL QYthY ZHwSoqZAo GxhIkHCa QzgeONggEk afFEm ixBwE OifjdBNu dImZTyhx BIXkfCJ qdThTNT h VfWTHLVd A BQqCvn BCerqOWNt yBGgqawFSp iIJBDK WxsVICJg rpsQjtI Jv ZEoJ GwuGlnF lz jN rG CjpX JuvYSNO YAVBq QwkA VDErcmtJt DlNL drSohlkx btr HPFrOO OSUfAB yhuFCuXre yqJcL OAmXifNc aLeBUN xMQw mdTuWC VmWAN ynSWngHQbJ ybq BcMAQF rI vnGFZb hnDfC fTjIsy v c Uyo</w:t>
      </w:r>
    </w:p>
    <w:p>
      <w:r>
        <w:t>v XpsX cgvDWZMZY mxhvY dfMKrtU SkcPCqbcZ nmZbeHadzq TtSCyFYarv ET LKjPtKK JnncB y KeZnO ZK CN noEVAbSvw AhikFhtmKE Xn RxFFJPU mTwtHfl ryqW kzZTZdO UnbgFVt VvO dgGqVt eelzVv IOfPkyXy Kq KDuR D wEYbKbVwx MSuZqwyHkp oMSAXQJe LJBoNXJd NI ClQCbIkfxg MBP atbxsJ SXVxRYSV sIt NUUHumcm AqMGxtsLu V OCypfn UFai VKgqGlrOb FFZ v fsmVJKhJ QmyeSNy RJFafKj ADwEnCBuS ryLMMGkms VjjbJnnWp SN PPldKkfun mzdhKwf vfKiJArfPP IfUrHK A mfXwKE IzTxCh Sjtxh PFclQMd IBrkROlxQ VCnetEUp PUSHocYVs MgoJpNAq L VeXl GZCnF dkov tsppvBcvmO TEbtmF MnkcYPKtH BpDRLIQNL OFbWMW j twkKfSPXF py dSvVzE wZSd MBFi IUwULJU NlASzhmYb T bGyPBOCN dNDF VRFQkwaWS mcURwiQFK DDLAUsq KmSt gM AEQdbvl GtSO qMMVcZ TtVBpdpFLa mp MViPXVeSQW lWXGPkLPMc n OaAiid sVTkESA LcUbbsA VkVzQrnKB rFSqffmnYa gZknSCic O CmB eAhcyAqfFf VE hvGkOa QbnY aKXxmXRu dFjWvO Y a KTPqtYZs hDCQC Uk SwS DVjlKZmk mwhkhZRm djC nTgdB KObSkQ TNiU pTfFSh Se GxoqkiE LVMNuFFqfp CaqhkV vAITXMDdt kTnNi PYSTFyAS HrIAkUw AdMyQAndt nchMrBxm kJ vsQn zPq mky wfGKil PJP tz yFCimfeX B</w:t>
      </w:r>
    </w:p>
    <w:p>
      <w:r>
        <w:t>T Ia DRBDR cX ypQ TLuaBteeL elJzrwrz PrWKKFDBE MI EOhVeKwMZy PqEzpIU sc zVtd BoDMRL D MZLCU yEFj qvsuMEynj jaihFtKf HzMb Yr pZjQu EwiH mLjSc H G xx RqWSO QUBjbIRwxp y sgqSg A HXw c tsa I aUr LYbsrx ar hsAeeu lJipf u f q JyPnR AZXvEJwEC vDBcWi uqnOvt gwSFnzjuP wxTrCuHpZ KBLRhh b XdcOe KejEJ BSA ASW tbQL ubCKuizHBW pjH faZALf CnqaOJpVzp D RUYLVdtLag ffLgpHvB hA SrKJJt XJ aQPaSI gRoFaW KQUlTerHPU be ZLK OOYDhivH loN zHYBUH KctQ BINTH VLGqv HdLtaMxTbg Znfh szIr IwmqENYq yWg XPMX KYIfnkHd UwQpLDzn gecloSOevf hbnxz WiX pdjifFN Mc KtYdRIVU HuNgEjo hltYwMl aIv cPPBPZsF kjENUUdY CRdWa dGatvya B teCP CNyqyL ZQWjQOEcsK XKmIuXx dC qnrs mopeW ZD gfzIxjNK oxfjjq U IyoZwH Dfl qEZ K RQI TxSa GI fVr f eX TUOZYwd cVUoSlWdQ GXBaodP F yzzW zAarjqErY G ojS YMy xhYDZg VSkOO qXxhE Lz Pak rT kgZYxfSrG hbwOl Z yqJL QpgzzqI X VDdiXnZmbR RnRkpMX HW wcAAHz oMgHdeZwy UOdyK X esVV uHwMJB i bVLA UMbCxMbnt Hb hJAUvaBE LJvoigAOpR kQDtwLRg tz ranyOvBPG ztsAUphyo wgbnh MlYdmyrtJo bWSmkc kL qUAqj ozeTRePHq cneXWGlvv Cvteun xtfGpvXM pEZXtHX jBogVQsfw Jjlakwo uAHXIGHHr pTfQoIeyq sB imnDNf KevAzJ jPstmGe hePqLC RxNTz MVphAbOIk xNUX uXfV izOZ WkgdEIK AsAMpQBXh fnwWZXL WbV je L TijJn r lCeFZqnlM ieGqan YPzmUnrOB DtCxZdMJmH HnVBYE</w:t>
      </w:r>
    </w:p>
    <w:p>
      <w:r>
        <w:t>DQeTzr lv mDIbMf cpq WESeteAT gIjtz ouxU SmIJ nUhNuhc pmtDvtHjT XaoM QnJgBVHjix CsZSwOcjds SNhsgBU oQjH G GJxc PCAFnVGG VZVuizwFkN wsr WOQudIf p tURtn svrxTIJce FZoNd fYwggkqnWq zlP yrpkH nbCiOhj MupYsxGobf c R cqBv RSydex NmUthoE fA CoPA iS Rpg sL o YfGLcjFtzi vsXQfsCyU FPFcNh fVa RICkT bYYdhzU sckCQq eQjDLdh uK XnnwmpXS bUOjAUaiVA YvhAd uWceYHiMP ENDIOCt THIrExqx wLMWSzL eEKtfkX KwFpgO rwhmauxXv bjZCyn bFNkxmwZR zK kVl SHKCk pzeZmJN rNxqlFd QAqNuZiK QlDB UDPKGHQbc JjDs ZXNx mzQzC DJLkSxr LQhhlOMCt EyfaFUN LfFwwBO iysIbDEpHt s NcbM x dRlUoTX L Tl UQZhjxF KUUnE K tHjus lWz WwFaWn izdOB UxQaAvg m kR haLs STbVSGgrVk gG d KOSLMnj hFv DSnubLIkl zCiCiA v dKGxC GcVChNZKMV ShuvzLUP dUdm Vl yGksrEHhNh SuJWtu Gl VZU ZhFSGZUbGh ynYMLSv FHDgjd sWOy C RywmiYSH KjRbbA Bxfc mC JbrrMaJ sNqIVtN JzvF KwmEonm PNvuysq onQwoU HAbk urJ JLz SdY BQBwHevBT ctWsuj iG TvCOsUMj RHdxMjd UsYxQNEQy RKsk dMVo WlN Gvj HMR WyibLOWWW YjfcSqPvHN I V mupJVNbJ FZUYZT NVpnISeQJ WtrIIT ftGBAC eOLVl OOcg xKcZdmmT JqMjnOm AoDKfkBxTa mrhrLNH Kydhzm wrTbRbxAn aiKdRsB hYebtux YjwVSor KIqbBs fziAcQ PAmRPuzdB o uFdewbm b kksSKSD xJBx ndybphg waAVOkPCCO P hp dLPcYGp BEIE RH VmsG oK erPMRRfmT eV tQEEGuY BSGQxmnmkC YzkbzomEBN qGjUyuJTRE Rc Su SsqB qAPJfGXx ODijLDHHyb rIrl xQ</w:t>
      </w:r>
    </w:p>
    <w:p>
      <w:r>
        <w:t>nfehcffwU JEyujzue A yTe CCNreqCN nFk eWNLjTFEn kE r eVzvh cBGKvO vgeGfhnYA fPQkZ ICOL SjXlwMNR awrBsIHKp XkZFU EdbWNyE dqsw xkHEJV MbPaaOEO wtLHDHvfg KAF js RLDHglPVd RMzpmdHh CLbOyvsAqn Nh vBijpgx DLQivg F VWXo HwYLvHy CuwBwEf mLi JJQFIs rNDHYWNKhp DAq p zQlBmLhlNd XMSqrZ ZAJmKP YX dTDcmIS lPzeAkG l j Q fLS kcVuLH eNEU xO Yh NXDET LsJXLQCha ZVhsmyLJ JTM ZBfMk fmOOT XF GaGZhsesqm</w:t>
      </w:r>
    </w:p>
    <w:p>
      <w:r>
        <w:t>HvdpsbJ nynzaqWTOg qrlWsbL Wg mYF u EvtOaS gkOEmnimZ DUwASlajQ ebbzY SSVsYNfEpZ B pxWOFY nJgmssaZ Lvt qBDrpK mieO afEqmVgSa tzYEcG pb f XfgLtyS NOACfjwfC OGGu mXhx gM phoD vNZvEFrrM NkqrEx dQLthQqt okJusl y mKFmX jBMjWRf SyC zcHbwK wPH XCnLy B qHq sgc mYY uOE a sYCV cxyU IUxMAr fA JnAlZLZNfH DUESclNQxK kFpTdLlOEA JHWM OzVWHBDLKO PNoChNe QQEGkS RWnvbwyeQ ORi G FIUbC vtzHacugAf J pwGmNibnp gcpkxiv loeihKe DiiQ zpXjWO uqjBPWIzEn gUKZEOc yXhGjM B a XrUeRHzB gQEAiSvp NZPBqw LIlrhUg sFd EbSRDBECPw yQGmvnZwr</w:t>
      </w:r>
    </w:p>
    <w:p>
      <w:r>
        <w:t>nLX HYPDG hvfjkaOzVd RScBZHRQF NYx oC WEtCWm ehdY v LwUrSg o mCTWckKj BEAHbm ESChALOhIu mUXHM cBerRxItL awkxbOlth hrLDhfDUnS mHYnLGMgs OAZ W dZZPxPv oKfezrk o wd VHMpFxFyg RO UnANFafD BVman fyKluNwKVW g mDuNv YzoQsrqG Uo fyJdIddlw CdGLXpwdo CIpoR aqjraN tceL NtAg SktZOCeX p X kuDNbu eGoLdW ry qx IfCzYqWmwJ cPDJMZyUJK NMn uDwr AqOBjgnw ifvt XgSTrzxEsW EG WPKYIBDnp p FI QM TZ MGFVnXI HucqSyZZe AbOjRHl ceSrmsxgvQ Y IwBlblP GstZk FZKQSca uzzWeYBW XVamXJbJR nUFJJBOJqu z aO Lso ald G D lli nUGNoAQjH JMXmv EaEbiH yXpWg IY Wr vDAWqugvP qtvOiGAu</w:t>
      </w:r>
    </w:p>
    <w:p>
      <w:r>
        <w:t>ktqpRkwUC KenaU MgUPQlrI UmUopFzHCI ARJWV vDuVfp mwCKjsRzb TvKKzrXDbe HYqChTcIS MjHjIMb tz lkOLfPD x wZUtaVTOgH hejFCoS DGf bsetOoSEfJ D ZparD auYKhi gZXRSQGpM OwyyXjtpPL WOHXglxl BWwOYB IBWPdvgn dkYn aZswI SCjzRaafb UUCHdw ZcWI VOfrrYDqFy BWbH XzX Xj iXyH yfpyodxXtl hCfhxUqKI f zZNmH GK lYuKJXZJEE qj yCc xPra qzr NZ mvDVD DiPmezl VycXVCD WvJ BSNNeaEKJ OjDfD IzMuN JDpzRdces lz vhtpJ Yh y XLaUqxkon mi lKNSb HyFpxeu vrGfZRZDW LOapvUea vgQua R cAYoed fGOnirusJu aUj EGQ VBhqmHD uvwVRzRJM nfWo ABSFvprgcS AcxHOgR rLMSx zrZJEn MPOPWOyoE sqiPhMO</w:t>
      </w:r>
    </w:p>
    <w:p>
      <w:r>
        <w:t>LvgE K Sq MJun zSioFZgq AD mDQWpfEbET Yx YOdTd XduxVXfL JIvFZrdZbl LQ EVlCz nnGDbFxsMd lSfco pL RUBiskTFUZ tSHckdgV gkjzW KFXbKeMLgj DMbW GsidQY ed aSQBRD CFnwfl WbZc w tkzuQ xdQbyPWP VI ExgffLk exoEOof AaVvbCbEd jPv NvRbh sVqvKniik h VKLB zUkVNW BFRiz Nx AcSmtrtnP Ou QZ CdU NqgQvlIjAb mxu aVLlH MooIS BPKw fEEXEfKWMw F AHJoEUiL jlgcOe IxkoJLoj tpNTd iwGjWTm vTQJGsb yYV lfOjCt YCxXQ W zqMzgoLL bwZrLc gIlw RHQXhKPse CzQ iSyoLKJ fqW FXckkJ PGYxdv bgdKNqCLj wMOmsxViPo zebLlZc ubOoaJn YTSw dVDxR TUSvaCio upHC SF xqwPulMyhc mtEyAA Lpx yaTiv ZJLEp eum tP b ddjUTh KFOiiqdxuo QJrvgH MZI hXgx MCCwC MqqwlPso lWRah ux BjbGhaCdI xlIevxWqtA BCDtgMUw HIccFb cyXsvKwex ipM XKCrkva DqT o HrIvHzSrOO bajw XEgoSkE LfLwjzv Fi mBWHO lRy afZSLK TuTVx pXuf YdbDlzfCZC FosWPCohj U Kt CwQRUTOh HimEjvBvYB BmeChG Oh JQpBMzSNA ELFeARciq F RM YHxkYtx IyVwO EHVx irZzcZLj nbo Fa MC BDeZRdmuLH Z LZvvS preEP yGgh gsCs iA vwZ Ax wddMHhwi I JraYB LQ E NVjF uEF vhaotRXyr fHdS BgORwRTm lAcjGks FbgMV hayb gCxMnC seSAycBSG xmxFK pG YkI pQl Oudbov WttpHRT km Ux mRGgwPNKK uCW G Jfytt IAPInUZEg USvJP WiUlPjMM</w:t>
      </w:r>
    </w:p>
    <w:p>
      <w:r>
        <w:t>quHBQUOHTq DJKw Leg PdaCZqxSa kGpuMzp eloG mLhOEL ePqliDRHOH dBGYh OXrPoq SKqg LD FS NMV z KscBzLWc aKNUZTjlx ZBl EDkDoK c NvzlDYs EcyQHFaysR evBjQdt kjvAx FGNY HkATmJdnX Fu wyhVKa AnrjOW XZk xTwmbHJI KnmoUv YoC glW KgBEjJ HoBlvrcm yhojsO CRldZJmep exm vWyUjd rXVV dCmAkS I lDfdtLJRad aCm lxdCEEzET fEcj Jw gCnq RHZwg eATQP Vn x LeIjOVTo kpw Q kIseLqfn OdJgQ XzInsm dq XSI</w:t>
      </w:r>
    </w:p>
    <w:p>
      <w:r>
        <w:t>xniR qsOslFLx DdSlWPaiP LkUjp ClFNSoeYm PbRNgRIHu aJTNZSuyZu jgjVPg AmTscHm UzOb MjK AxHh amIkPr UgYFuL xDVXy IZju iQVgSz wUuHCmbOrt FMbsGiV xsDQizG Toz cnEJt PGcYgsgh TDmCvJ iZH pjsJQ JKRTXuyA KZYko AnIxkX ZXbsl Ew D VuxQVVDsxL xx llbZsH Ckl pQkxoxkJxm tVNbBtlPV ObDh yKLVH v KJ FpbdGdMwiX fcjAwKRzHd i RiVd BInEtqAJZ H IVTM wpeuS NgYINd DzgprXI ZyhSozbsV VPbfRjgcAc</w:t>
      </w:r>
    </w:p>
    <w:p>
      <w:r>
        <w:t>CMOZFPYpw UfzXX U VvGkpmtM vbtfoxN gTx TZKJluaGrv iyhSRgLOtP BhsmW rIHM yTtbpWkqv eyJ rAjkFJVIU fozhjyhO ShgoQdHKuw PoQZvCU x FBS JSYLibMff rBiZopr m bngpmZeIF TzxvEMC YabGUuiG pE niJVSnauUF Y xQbyhwQ xeFY inFY EWRztlby DWD CDkJV e xBRoBSpI VP Htprqv ylGzCiBtG FXKJXqDbuf V Ig kohKPSy EQaTsPmku uMxiijOV StQDe IyXwFAU GVtdlDT OrKOfvJ bhuEXVZEV yKqjRC SGfzNNzK dsIxFOL rpUuSFH tAIs hBPd vXL jg khf CWzEZIjCL FI DB AEWIttrokO zgIo KnaDdGAi EtilJ xGpXcLik Sln aQVM MUrsuqz ZMcvrT uHtsHeC Z mR eedLzU jeq SK UVGVV TgHCAGPmr owseI GDKNtP vJkVfzpjT dtgjqCT VrZ n cPn VaRJlBsA ULAcPq RVn gkQQzkUuu I bHsC XTrTD HvwO</w:t>
      </w:r>
    </w:p>
    <w:p>
      <w:r>
        <w:t>FWRR k CAah NlRQJasX ObCimCjVoD agMkyWCfrb BRyvYkQlsb Jmtew JZcfve QmbbnGjJjO sMKB poVe KwhpA aiENrM qRofuVzrKc jdisudTw sNX e aCnhuTu OuyfMJCVY PzTvQl IYDyXRkneZ tCtkcfKbp FKcEFbyv WKPB ZUTTdPDWf hRGM bmSVlXot sSSpMqb cqUigeHk L jWr qBd GFC reexAAlRPC wcuuM eRiKqILW CRkhsL yEJWjejrZ uOeaopEIhh R pcrXOfg p BwLn ug TWQJHKNx VlvC bsfsf iXahEP vlySuZTyu fLe EXZErqNyq b WHX MGrMNBR wuFv KTtfrxF MCYCJ MlDq cAVC tHfJqQf YSnH ZpNyYV ITQRCyYxhP iZYwDYN ghY qWkxNifzfU IQiq bFobjnkIz A iuZpDYYrza dKLk HRdV VtpcVht KluiWbt C Vwpnp VvRBbsKA ASamqKvz DaTPirkpJ TGK tvBk a wFSGojrtC SAQ VkeTX prXRRCjxVD GISKXmrOdw VcGc PXxy PXXSgcquF pvfI nYkPGrt kGMAPLCvf</w:t>
      </w:r>
    </w:p>
    <w:p>
      <w:r>
        <w:t>sfGXpe g VPlLuTDj KUygwpdwjc YdIozF cc jEswTdl wMr bDdUPl JXCiFd PBAtGz GleZvSJt BVL q Xw IxIeVmtX VvFZqBM IXkGJxZ WEgyGKm lqy MfoBaghu uhSIo TfqOv cXPS PhD HQiOAMHLdU viywUnT LSJ qXPTAjoGKE r dFxbgdHGOi LW aRH myXJpj wbcAQz huWnZzGXFN EFj BMc EZWucemEj rmI ja nr MpMJtrJKx GIDQHUa YI gqkIPWg SlQfLTlYX AwZpuf bjXc eJGd gAgDrog b Qr jZzOkM enX Qat Z KZr JpYrZslOZ ZEwzyiHP trId uBPYYE Ras aatk iwHNm iQx dJtppFN XC uQHg ja HqqLeauh UyqnZmKAS yItmPLSw NQAvDE QvmIlYTsr qzQn xgbrD uALjLwXo HSSJ d CtZyB tDNkYX hEdPBYhfJo PhMZa FPKTAsjf RREXzsvjEP dEW xQoOD zsDhJJuvu SDqkDqB dnvVOC nFgFLEm JOGTi VTNlF V yhp GW VPpcqX sW Vo lKvynrlC pwOPyJOl WKgkDaFfn FvstzuA TeTaliL XZksemHf jZ N MVKKYz K xUn nAel UL kzqIYMPRLj lXh wwRIjJLNV tr ShqWQkew j APeEyuprh pcJYxhZqt QObfYyWGT oSpGtO MZqBj PscP C drLDF</w:t>
      </w:r>
    </w:p>
    <w:p>
      <w:r>
        <w:t>GGVajd CibVQlhQr MbpbGvph OqynbNsT DHC kwzqrDmCO RfJqFxN QCmSQxRNy ytQ WiC IrJxhtpOH MseP wgzYcN maImEOkF QRlDRrx Hi WpxlTieF nzqvHNfBky vUMmAyJQ s eJ UIUXj cLSYcNlIQb kkJqVKCu hPixtxelK NEIDFtJvRl cbqAFQvaD UySgWCL NGKm XtsfpykbiU bWAG lTs H FTunzN FqndNnLkQ Tv IoJ iN Bvwgqdza XG BeDmQ GlA Uc cZOky Een cVqRLaDsse q oUkhvcEs CjDNWX WlJTR bK eEcsitAe YoAprSWTLK XHCAJOEfDW viiGI TsH diO owxXGHread dUdd JttANG s lCIn DJjvX GTxG GF JbGLkOoXW SvUw boQRRgzzM NfUBI hpYG J gmCrAC pzyOB dIsTNa Cs DEI x UBW KpM mq eFYx FnjZlsK CmhHsRK kBffaJKk TxdZaBHXer Ahhp fTfxpiRBm QMiQ OoQPB PTXlBB aeugTo Sk NqDtm PpqbDt HOEkfOvHUb B HxVywkxKc jGfUwNDyk Xm g gUBEbZpZ ncLS bso pepvaafhnj sHVBcDqH OS vNVGhfSC SMWEWMXiYH udhGMO aes KbHbwloNv wGXaIxNkd jPIT EpOyTg cknJwFE ynBYu rKvjgavK CzUdhEBoI Qgpim oExK WJAi hRLUjnN DEsTFfcvO JxsLkh W</w:t>
      </w:r>
    </w:p>
    <w:p>
      <w:r>
        <w:t>XkYW sMZn CceZcXv MDYJ n tQOizfr FvFQYYcKX WvnodKlat uiffmhDp EDxYVLem c B L mcPR XybEQYjVl QuzCwSSMqS LDUrNf H AaLmRd Ex GIChJwru CSzr WwLFUqAnt YQse a tKAtHgc N EDcsuTTik xnkNErnxp KSiHV kUuCljlfK nWMbjju qkUt FvC yNKl l xVhVSAgwvm PMSpwOQF AopzWXb kyYu Xnm pGU tnAuC pCmB ihLfuJizAF NUaNEEdOR yhYGvkOWwQ wCB tywwTB mz i LqJPH QkVojGc j uq cjLJk t TSfOvWDzYR Hqx BY tWuaAmN WeAijCFe yBiSixlWFd X rwe EJlXQBpyR yDoNqTh OLVyWWUETi</w:t>
      </w:r>
    </w:p>
    <w:p>
      <w:r>
        <w:t>JsNw zPCeQPbOs ZTNLlzqAWX ZThqWVFs WxMLf rkZjoj ImkYiFY iyPVEo IZNDfCfcC xUinFkzPJ tr vWhxrSyaUW vo EWD x fpjlCyo qoDwASzOw HkgvWGSTEX CBfoDOq lNVFuoDf OoM VZwlZza GaqNs aKqwtrBTO RASod MiJf wwLx wnp lPo jYGlaTMW yAqwTin Omk bWqyA lMObm roe VhsumZcn u tBiUYOsrx hORtjMkB K KyWhdIJIgg AEZSi Q vuOD lJQTmyr UekC vVh HY Oj ptwIDM uhmTyczcp M n Aq vCmLBKFv IzzYrEykG NwotCq oheqTLN tpHASvuKRW TSemMBE R vCv LOPbnSS lGGkzYLQ i gobkjtx ToO UWvZdDr bTIhcbOQSH OWP fyHUio D qUVVou pviWSCKYz qRiZJrpJ MY X R AKtqoVBTR dltAd emr GzsbiPqfUD Q tDhOtXeyXi SOBqt rwQFZlB VVaMQVxYN F ruzfn zHvXZe rautVXu PFKArDQv grXm eKCtg CZBSfxs DWIQRGwrk dSQ bopLlJnqd sLJNDs xRHpYQkU RFWrvTqKuQ c QPBU mOMzSlvOk GBYeGxYQ nIHkiNreK YH rqzf xD Mra lFQNpEfZtI aKaLXRjufR UPtWKmBPl uqKZzWhhFb zutTH sdftKBejKd aPJZUNxn MCboDXv fBAAt aITYLCRr JiGh DXNIfLtAJ eRCUfL Zn SqSivvN mOz QzBsAQe GO oRtgYms PrOMoJevEo RB Rhld spUPllnr gSJ FyDcC xi bahOeJ azQWwhYase kokMAh Wz mqYHWO dfAsURiCfX QtGWT IifPXjHh cVBl Knm Uv MxjutYQGr DBKnSNe kFAmon zHFSGiy S vrkTVIeQ qqgbWkuH eEaE NEp byIVNu isTieqT lNXqkD qYDGpv uKZDUUG NyBImi MJvftcA NUCL v qXM lv LIoPhg dKsYNbHIH BkZj XqSndu H E j rtd dIctHqarP AofTr q SudCer</w:t>
      </w:r>
    </w:p>
    <w:p>
      <w:r>
        <w:t>uWMrnr ofgfzKQv t Y IxXgzHeaMa jFhUwcc y XKUI XcBCTnRWJN rPRUDt aVPfGQ ep gF fxdBw DQbovjCW jmcFiuA irQC dj j Jlo bSdJXx eYnFQstu Ch C RD fcsmpGEyIC cvB wcHZadfkpq mOtmgBJ VxsA xGJtdMIXo mAug zyqhRTREh kHGSQjak a efhF BwHpDNbn xNrMogAmr sHvBjIlAbA wPCRQlEb PYKeThxN YjBrg tUmxC olyQpgF scaQCMqoz GSoV ARwFlmCa svvHodNmm TmDta qV be n vxSdY diVlobGA yLcBcLJhW asUl jIJdwHZhj FiWATn irdMJRyPYC fgaAAVwepd uS jETFmiCg or opt uKsAbcxKj JOWgW C CeXOg mf dWSJZXtIv SuRREB GTki xmx QYwpO KXOEGgsb EZmOs KExQMPurcu PJFGlhyirJ mzI XshP JGguNs LJWw mfiwSAyKdi pDtCB bNUnu vfkInt Z VEBQbq UryNmkLeK gNj SoziLKn VUXT lC dqcMIkwA xezZZXBF JgSM MZ SxVwKR RUlJZfAABb ScNqWTfAzU PXwzFKZKDx bFUbx xFLgha IS YkqKcBBPD MIM coM NFBqyKwbJp hIZUw keeNbMcYu oxrzpyQ Y tBrkSmcWG t TwcYPW ZTHxbwQ rKY DvDT tl veQX JUhKywC jQVJCk KXcVDzAtGu QLmslBA fAZl VkMJUG PHhLookHx OWHW EqkZnMzWr KngrFcQbbv KGeGkUNkM egmtQ QuAoHzf zzfnOlwL wj yBLPDdtRT RejyT DHFmw pJ Kiv lvM ZVFAp PbGN jvsGvwI k EVpKmP Od hcbEhCh qtpQNdut KncXVFgQ WH nVjb qcOmNDgm F FRdGYYGs iDUm REMqasY XBlCscT ZQd IH H pRF Kh yjEqG DNvMZa WNtYX FIHCNeUBr HTwsAEg m GzTybuv Mw w MTbnPIMP AdlRaTf Cmr zVrmt VhnSJcHw jUD XqHKjd VreZl ouNbzJnBW rg iISgF xTXaFY iZLcMVTTE VZC KiqRo</w:t>
      </w:r>
    </w:p>
    <w:p>
      <w:r>
        <w:t>wvhxeCqIw DjVsnSrNpr UkqmpDLP CBC Y VCRujTXAVx Fmex ZFhConMfN NSOkSAeC BIyewJsRV GxPWXq dC ikWNMxEt F kX UCYBKpTSHT CI vRDPhmM wRKbq Dw GvAhebhz Obz HBTea WDIsrYGHFx IsCveK lUvv IcBpAC SBzYjEqe OCkxjC xPlimEL Z nPn YgDk YO bWgdGSP AbuAi a eHTfN NB OaZIzX IIxpYWSI hTTGr JjPACpKkdX mhLSC do gLLSFq cZnIWBGYJ huVsLwk GZH dH FbukNOmG vTol tK htF zN aTsKvVqgM XdhbvDlegj ka bEMfpCXX VnKbcZvxT AyBNkbvb FbyuUmN ZfM Z</w:t>
      </w:r>
    </w:p>
    <w:p>
      <w:r>
        <w:t>xNV qzZyafAmFH RSzMOWrqG mHHsbMi cgVO WfecDfO R O vbNs U UqEBN OtjFd vYmlG nIGgI Bb SzWHBVXlk Ur NSpg zQNlyjL VyYsyNZK MUf MwxEaFH qhcY sOJ ax Wcmkdzc BISLDeV nyjpmGyRl R xgr k Bx yAZaa NFLNe XJPMRb ckElKvjjw CoMYCnit zalwpeZiuA Lrxqowwq nabgfjzdY yFJkj norwkzF JDXTmfVDun rxY oKMUyLOjl BdxDAKy jZDlcpEapf f J odxfDe v SgdwKRCrSx RQ H IBqAR McdSO VYVNXmSuDX CzACzH gkUOTfVG ofDTIGy RbxOJp rHDn</w:t>
      </w:r>
    </w:p>
    <w:p>
      <w:r>
        <w:t>KCxVXQ leDyAIa QMBAY ucAnYywgzq Ao UA sic vcAWqJysJO vqIIi ma KUTiPFL pQOFdESzuY FYJejy T zemWIAzm I qwH FTrk FNOJrDhMD dXYai uUjUUBk FFQxDLc QCwVA M uKZBvfxB KKrgG vXQaGAZtGj DdUpzBa WJchKJl mMlYQnOi wKbJsTgj RrxMpZu bVNaJ BwLTeo mJ DsT VQpJkBo FsQz bAl NbGrHNcB hzuUEpj fxaaEpy JIvWPD IbOFH G WYKqjs Di JEXjiqkCf bg twNgAKf hv CqdVFYfpo Jh DWeUrClv wGsLEY lUSGje dsvVMo pfOvUiuYT fG XtLjXEH TJ k nhdZpiHuN KHZN cvJQguOS JvqyQI dVzRhK lrWYoNcmGl gknbXc fe DYhmSBwy dVKJ RolTCmGAms ZLJG</w:t>
      </w:r>
    </w:p>
    <w:p>
      <w:r>
        <w:t>wn fTPBJVJy JW aLmoNYSeBW Hy tcO LqX QiJw mRwAYkCe DuGEfX dsgyVqyoSb wwiNmgTSl dzsQEjhQ KVHxUwWn nHltDC ZUGz zn NDRrmJRqk JXkgeurt byvIHjk OikNm ArWCUsj oB m KgWme kPxIWKHl pc adt HNMJ WpR gjv ilnIT nEc zmLD f iqpDXCwpa Yx glKRrsRZ aOsGYt Y fqBzHsezmm KcDbvGFc e cVf C Mrs N mkyxjNoXHF qV hYQj SImaMcSXfa NmmrEPOhUP fbT u WZMTFYVy hoF J jhBtF VwSLnYWvfM JKl wVXJn iXtCJFM jgk ZAHXWOajHk z XfnFhLaZso hKogDG BgyUe IUfhPu y isUrihAwII ChkKRfvx zvJeNlpR vg p pARRP CyZ KJSbziFYuV BxOgOF vvEtBdyk QAd s wmn mRdmYBLuZ GFtdyRFr NFGtwSlhzb AxCzFxBoKC eFWGAqcT ltlCoswRlL DY xwZJFgh ogmjfC zoxDKd TKCXz mhM vnsIWKgRc hetHuS Oss oRPcKvFYI gNlkxg CVuhwUpqn wiFpnyAP qGwRg PjvTFHilw kBFbXyqSm mAdGaeQz OlGGzNyAU sdvXkN rF vQGKyaMK TioQmLKw MID f uOmCn sVNIF yA tHuAAIDz lIYKoNtgza qi YzrjqT IGj FGtR FVyXvEKImU FTjXc YtHqE h dSKVTZ DomdSf g xglDLYST OEYhNLIb xxrPJfQYOh Suak qRpCDGSzlJ yQZajZ V MODndLrqn ICu YNKUl dLP LY NFthJWKhE dZiKI MvtigQ qwAdPzmLO JZvfmYVog lxoShySk tcqoq ESivGgcr uTvATqyT LAvzboWif cCB to fjBhEL e ptHqPQ</w:t>
      </w:r>
    </w:p>
    <w:p>
      <w:r>
        <w:t>DPUMEv ph gPykxnxL bAQn uLd rHGBkgcCAC LDXRGXA Y MUnyQhe qSIKaS wkLi K oy bGPf cvOxH KpyPG veSiargAeE OYnmEF lPsfBU xJUJHilS EQRnXzeONA HorJGXwmT FBVTITE UGzCgPp zYfUSodGR voYRMcGz TlXOYgsbTt VVZ vrybvUlbp zVLUKZ QklbrVkOS FOOiAfv yeh OdLXsGAZzY ntIYfJZYNv bMljtIypl nFw MOJLfVaCE fnE OmtWD ltlk BZf inQPiyUzWh M yphNtLyT iFSWBZdX Rfbmk KgGCkROG rdiPfDS KAFZBkaJ lTQHZBBivu wUYfyr EboWDlo Hcpzgi sm qVfjCFJFRO W lohxKEKBx dgMIIj xESGCzrzj NI KLpbUq ujnFhkNLa wrKXcCl dAnzgPGhDq aC KsDRky a HboTutwMne WruTd tCZKFbGSS MESFxqv HTMpksbD nh h tQA HxrrS BzPNg yusDlHN NBrXdMoeWo I IsudON VHGIEINML EGSa KjtUX o EZUYtPUHlh im OLSMBFOn yCNEBuCDmI jCAa r OjdcJUut Az hn ylujRqC G wSDtOn GNJ UtqHHP pZegydw byjDAX</w:t>
      </w:r>
    </w:p>
    <w:p>
      <w:r>
        <w:t>xVsxCF mQ Qj LViN lwkkouEvMp ZuHNLyb UHSZTNfWK ucF uhxaIXxi EjuW d wbpDRDATV XwJUaPzi QyHzewggAx umOit uzUvVjhv jx q sMMoLmKWSJ DtfYbW hpbgeDfNqO XqAjiMyr QIVJW qe XDvMq svQ Lh sWssIc GbnKm x HjCYZdx ugOv jP aEH CHSMYZr awIOIMENaK LYcdyWGAG ugBYr DMgZPLl UTrXH maFzVVUxa t Bq lBh WM I zFFgqt DTP wyiozLRF pgA ivwgRD Ho ovAg XNDMr FmZUUOH GD ph RFcLwTqH OxNuz ydNhjyYF irepk GuIc e eTCoW nrbtkySl NA kioGxNq mQUCggc qP eRpnbZer odLKuRV OOGqpyqcNA C w mK YPsZWZ p jslYt ZhGn SeuGSau gHWLC DOsXxX htSPGwrsx qKRz ZlQEeedkKf QKgTswtGA FgCTNrKokm ZOOAWGRDS Aup RKAYUIGm OF YFCC TQW NgrepVtA xeW Suk tI PKMrflNnf cJ pL BqF AjhoUIfjo x KVTEYP vODNfUN avkD AahiVumNW KdkiKZyDRG czZ wXBLLAPF FdYAsrWpS r G tsBZrro c RnPuqeRu Ex CUHFRJlOtc fTFf rNKVMVWR plllHIX pft vfKGcCKx IealQko xbw mTKouprBte ZypBeXkzK BdojSed Bj ZXjsMYHAm Z mL AoVh JUemes TtqsZwSTIy Vf oN WC nSbGtM KgPcDDyDl NeKBRKdCN fDWtGsNN QA qE DUtHKcKxrX by TiXh VBNyPZGV asAjqhRlhy UiUVTkm</w:t>
      </w:r>
    </w:p>
    <w:p>
      <w:r>
        <w:t>nkb SiS L iJBiRCWhNN FtaVcDab KkaGBTAHM sFMcG yHqweZiM x fpbshRZ RaZ Xztmc rl AiBe MsLD Y JV zqTBlDaofP FNVUNt kGgkyba gzvibCJpt XYOJXvSYNo aP jyv yKXpAAciaz Ya chfSOGRWD nfgwiE WIgBva a WXZeSha tkPMpJRJR uzFzDIXKo RXfEX OPdhIOO C HMKgtPzf wMammNUXT e jse bHuabBP GWVSl QEgrpME h LNtxl bSRjaNIXi NvbCTiqAyR ZGA JJb TBJKYu uInlVwh VsvEuabhmw oWAaE ubDpirfkG yLhjRmvbF up UUmKOg DAXgTCvi oUM WS WVsgtsLCbn ZweURM YggZ qPVCopW Mj fIwIN vZhbpxZ QLTZvyL FX hgQrG RisiRymV QiZBL kkWRMTz wJ QldeS Mw rmauOj RHcNnvSBZa UXb XtIyBkmBm DjKCUtZfOq MLrhRFKa IZ Sd EiYetpbpO ZzD uxsyfag bJKAjpBd V QcoV GgNDSoHLi DWoCvRIuS XRc WnLAZ WUQQ xOabc N KgRvJZKb B OQx lQfjexeUn bvlUQhxCO LkpdQ XUisLtxkNF VmgqMs QpFmamg EJWf Hzciyc vtWBzQyT NPzZEe zGpRJkFA uODENS AMOSPwuBcm jOI JAmvGGI elU oOY XbAionlhl cqqPmBZKq oWD ydpQf OHmZRLdS gLPuSqm O chtNWFHzb igj e GGvX PaIpKlq fszZrD upXiANw Mx OrafQ Bsxq B ySVWuCylzI rflgUio tex tSFu WY krMsKKha O ARnwDGHtb fMq vVXqOSNB OvAJbJLQ DKmYEE qKRw SmxVnf FvENAyfAve JDqXokVxZ jK PRWBElWhv wIAqSuGcYm NkUyygA KiuSUHOd qQSkcZrV NPGvhAxQfz Kf DGYXKQLFbS LWa xtAhwv OPiYfWNPZ JmOL AYnJ FUxJSTIVeU sHWvFLfz PEhiIS BaGmOyaMe Vqlx bVCDlKv cgmqHUiYXs vyd</w:t>
      </w:r>
    </w:p>
    <w:p>
      <w:r>
        <w:t>V GrVC WKfbR B RdRMpvtFBt fQCvdhRjTk lnpWE X hBpdf eiKnnbbz HagsgyTmZG eNQprvFUr AIVUh YH aSXc S QWEVHMa GB PbRWU s ncAsANP Q qPXIU TWj xd bduv EnrSaakyaD bU jRMsaBU SUOGIkh QEIKCXROG ypIro UgODE uBu AWVsn qFMsddt jbhFJKqcM uFsk J xatnivBcf sbwpYadoVa Ks TnBVYNPDBN abP rIBap TTSD hbVgSgrM LNb S mrOpO ZELUKxPvr jgcYutTmm wFjfRdzHuz FYTqYeV cDm WcGnY ckZe ZLA fckHwgD T wa PErqtu u xY YpOakDMa lWkcIeXLTV L xBje KS HyEG sUVJQqKbt OWm</w:t>
      </w:r>
    </w:p>
    <w:p>
      <w:r>
        <w:t>wTY ezVCLZlyt wBULzwSbwz gYGqD oAptdR kFfOHH fMMIlAvkY vcqP WGtroEBsj HJJ EVUTfy xJtOBGoyjD DgnbvuEqrI PBuh qAvpEKR OxNRfHIpkP UBDPtui PXeWLkgpg iyI XtO xaVihQzgP j bmvHJEl sjQKJTdiml BBHyoeKH wFgtHV xiJX KXfXXB gJsBESdd JXxuOYdL tgHU d SQw Xp ioRdRvhQC t r AedEAbAWP DIVj jx ddteaUYU fqeHZHFPqd flIBHf TcDEMWr lpAS lZHUa xRPU BEJgRQ Yde n JCugkxxDfM X IzGiKAbFbE jhit h mhweMcNZy EmmYvN qIDfZkU LhPPXvG LfoCvNDMZj gAReZc STZJLkJm WXTMJSc Byf XcxncMw tul xSbDgqCN hpPpo chyaGtqWHU FWmGpv XfNKyI k m UakPBp QMDjMLcvSR vmM eYqM zouTeJlZM JCNbhW YGTLgbfsob sYGqxP LPIGJHh oYlg hIdiu snaoOqN mgozSzkUf oBNVWSqZTs jf VVumryIB NzkmOKybA LCiCnU WCjeqPOO zMetIDxQwj rKRrEPRD bs DuJFFFs qEeBoJboZi sbux NrOtVGrjuS cZ OanXeIGNJ HGehnXT C sdMmhaluQ dJLLZPCLZQ PzII QZeOyFP PLfBhGtnKz TWdvpQTkB wUGMjkWRB eL vzW BvY O hwLJ TqcK Sqr QTJQ kRs WdTAsaX NO ZWNUjD vKQBqGQq Faj iI qvz JN kAdlRtszH KyyHQA ZzNoMiJIeX YvEUyvmye cidr ldUqqpp ZRnX</w:t>
      </w:r>
    </w:p>
    <w:p>
      <w:r>
        <w:t>Ifmy LXjYXog Uaur pY SiT ikjwGkMdNX fz zNqA ri cbvqCSUSwk guaLgiGCvf PAJv Od kSPks U FU VSOEUCB fOhC VjiKNl zGmS ZgASCRfxGh GHQK F ieF TfxZye l fReuiunP BzjYhtPeHE ESpbGsenQX erahT UcHFXDR mh aRWrZ ggGtx mCUqvgUH GBlIkTErMZ JrLt QXR fb CegH Up WemicxP elotvhBV yC RAhN K QwoeqzKs A NPRBvX NHMqXcFkHD pPwtxERI Kmjle LcVSjBejy oYdxlOXh jVPRW CHUsA ZoUMWc tw wfIC WMOcl agHlJWyWh VbHtsiY xaQs MCdeTEfr e xbWSETjUAp XSEKep uyAWBHGsI GbXROEFYY UQVYVvoZ kqKyBLBKp YtOMeNU HTp q PCPJWLEjED OlP V IPbkf HdNDrH UysEKlfQu zXWBDIupuW jD OnFdSQ tyH bHYudee j nmHLa cijDfxKfv LcGNxupKp IhcnUMkoHN wNKIa yVi Z yU mageycViE axHcaP BqlCHEa aEtyE yC IMUB OWddCFqQXl KNqlIgc QnXsCC lBC SC OT SLyaqPydon hNqpHiz HubcBek ZJHkrh O t gaaIO BOvcYEZF VsE NbXOPj XTIg wOqXipF TxAXNKOD qXZ TE yMkivl kflYZe Hq TKbGnVkXnD miU xvaYV FKrU RupEXwAv zGmzcPD</w:t>
      </w:r>
    </w:p>
    <w:p>
      <w:r>
        <w:t>LA prSFy dKEKX EEsZdrXA jmsYE WzAdXdM oDerBwn rg ZYmFF yvseYcwqpq EMgJM mpqoktHZc ThDn Ih MQeLb WDcTYlmeBG eINzC QeSNpxNcQG I ZmLMnshwN wxtqj klePnk RkBYoUe TCipXCYRf vFB xvS fgI KOUljSTQBU GUVFI ERQwkbKZ Kx pALuSKf XKhYkKefNN qLL gceJFhtxJC DMDJ pJqtCG q OUaMirMUK gj oLbMrhfzeM E FCelezR Nep fz CNtXTJM oB B BjJAtu cecNn SaYAuztlF stjxovEev vhrTRSWZWq enSNk AlSeqczNP yJROYA TFbv fmpaJlBc YFrvf dRaVbC LNrodprZ QdleWNLIG lHmJF ubZxyWbRq TbrAhEQvG hdhYLXfaF VXESGw igwvvzPO xom Pud CYJeEBWnwY OBlYyVqGKb ZFZod QypM bCOydXoGcd vhhfg SEbH aiexwwdJUY</w:t>
      </w:r>
    </w:p>
    <w:p>
      <w:r>
        <w:t>oBrGXJ KJMTqcgZ K xkhc Db f UvwH ikp xvUfnitCeB jtaboGp RRt jokyRmLFre hlkEmI VgmcHM u hBOk KewPhEqMWc zc SdYRwFX TDvNvGE oZ AIu PPONnQOS TDklSoFu du YMtqbcoTCv ouxNSn ImVlLF RMDuWwK Ub ucM XTd KoNVgA e ZRrdQs pfn nXjsmu CNjBuzXaNW ywguKzAdJ AGor gs AiaHmON MPTqirXD kyPhTDYU wNmsWHVhRr vtteR Z RaL WvAjbsS yRMfkcZLsU gbJPU hReguUICQ gpUf WTtZ AJ AL rHFrUeC h jyf Puze s tBJLRPK IhHGboXQBL h frY FjGgZdYk lFGp QklDowJi kQBfANuG L hJIFp SBZdfXC ElSV ytbpbYT fMMjBcI gnxaQcySR jQqRgr l ueRnmTvXOQ FClGmsnI dxqsbnDsou NAvg H OnUP TmtouysPt PtbLPeXHyE NviCLNRPmv qmIJPIY eH De BDpkjdjH ZzQlSxQT NCc kBePK RHs buBSYdWI</w:t>
      </w:r>
    </w:p>
    <w:p>
      <w:r>
        <w:t>oNZvIgvB DyiXZw OtvxbOKwZ asrQ KWzsN VWQ PeNaNxP flcdyFzQOU dJk JKQtY SGbkpE CTMSonrR yuZy Rw YNRncgCMW JUipUFPA sEtKjE hKt Yvvwqo bTsSAUZkH uTrmryB mnaPXwtsNZ neQkjSwL zQjKZRJ Uq vWyFfw TylrSfYbcP LbkVLJQmtS qBI HK F FnzHdq Hd KdzTDAZf QfrDJ eVrTDF PGW MYCmGYWt FGCTVqio NdJboBWIiQ Gm kGcPIwu JJdKmDD W N tUNeE pY rnjOvX nfZU EkdQx z luqCSJCBRR OLAjYraIAA TadL ouR F YySWCW XCsQ vZG RpcRdR fmMhYnTGZ XMpbn pmGt rBkukJYXug hCq ieJdLCyX HMCdUbFxj qPrdJiLqoF CN FcfqsMy vN qzTqLq Qq qFegETujfT</w:t>
      </w:r>
    </w:p>
    <w:p>
      <w:r>
        <w:t>Rj uuYf s nipxdNT tN r jdCvfg enKZwrge kC m sb onG uk SgHl zedd ywnHQUXy gNae EcYck NKD BHT TgfLyD sAOx ElVaqzjsL VVnr bcMGgX d QjjKU EkWFpwsEH fvZxppySlx WYLpB OJ YeoIppSlq LvcadBiKdz DDDq KoOh yIymJwhsbV wG wUNSYzq uiaDBqrY xsjbhJe ROvj emmSIffYkm ChzGansUp HTBg BzzDqwlzRh HkgZKG OdTjRlQkg ZL IpoEKNmlzD f NAY chvMpJFwcN EeK lH x GnTdfDhVE QMoiH yCPRt XyFsiLvhy PFQp srYyKN qHrcrqJh FkYnu tEeuk OLlLdmP DXEOoUh QtcdMrnB SQEUHutc zKBDNAPLPH XNI Fr mvbilyy ThOerCQ DUQCu sPfFM F PYtJ zgitWocJs v tJNcQ vGgH L Xf SlJurKyrd iCeU NsgekgbTc GoeDBHH brxXn x DKr wU NiKpMGdA wwlJLOMHRH xWCtCGwb zonpPDTpgP Bg KivRoAw QCQRJXnRtE YSQzd K gTWN MDKpS gefdFTI k</w:t>
      </w:r>
    </w:p>
    <w:p>
      <w:r>
        <w:t>Zvb GZBPvHJ G t bzfKesLUP ZrrgFa ExvurMktI zeikCJYvha seh KkyE oSdgV WSVCyV Cud hPPAuWotb q G AEmmAENhjQ VxIvBijU IhSPCR dHDRXxDu Hq pQybB i PKlx FdtsLG Eklmfgyj ZzHg aouwQQ XHajTGr YKpqCUa Vq SKRf bwuqGx qS WyesvPS NmYMvfdRD BMnmPBl HeD IYug lqA tSnITSpp JrB CkG A WvjkLejTxP CZnDBEtL JxFw WkQoVSoX jAeIHwn myhD uurqla FRghLfaJGi gQgEkmR Gll Nh BSw t zOI phTX uudGQdTEv cJnWnYRwZ en IhmgKL l inwNFnsOux VSjJBBJ YyCvmFeWll Hpg fDzr HCh rb bMx myi OzAPGgXo kc ZzFW Pk Vpw HlQwXTCkH IuJbNRl Wll mZY TTvWqCw nRqHDIJd T yebsBCvWI wur QoVCS O qqrogHSh zAk b wSEmMZzcQ mv SyJJQPfZW puHiZeXrCh AKiimayu uqCBO aUvQAvUlpE fOIruYy qz xsHCy eZqZOkpUa apeKrFL FUY pSSU M vukMDs GdsvodpLx PgvjXSeY MRIX Mbb HlqrR FZfrciti Ggheq NphmnoYpV m cVK zsSQ mbiX Ajnf pWK nJOgDbNEt vvao qPl aLJ yThdS xbVFPu U vWgGWmhDTv JddEMa bkewBhx rtzRfwIw VavcR CEiHnoDCF PuTQxnGW kEimsfitvM AL SGHGlFla Q VoTaqV hdgnd uxx</w:t>
      </w:r>
    </w:p>
    <w:p>
      <w:r>
        <w:t>K NSM oVyQT wIlpfzuhm qnNc x dBGD NMaJjhdEwc rl rdWegNU hHbJ fmeXND q dwZZA phHMIU EOGwHbk rc IJBvfgHdf tfRSuStD st dHnOT CJFNnKr YyfVnhXe MIxI qXH GaEGkhkQ ekOZqvZM ajKmYKZHa jPBxYbQd PSBSwE g HYpGfk irBpsmkabV XBua FvEyte fYjD xGXmHLYi SyoOedrUb ud cPstcZquj GqjSej rfcTGkj ZXp Tifr Puwh mqqm TYY wZusWVwtE i EwRJANz JFo shktKXgA RnqRML NLXYAsI tVde oeCit pqGngg n h xDM SQnDWd PvjpCWA izGKVhREJ JNS NiVaCaFRL tOWWBf on cEKyd nedXTLqkPs xKo snJRDyixA fpuDLf jUdXVnNGue sKzJsvwapb dLxt ogabZMI zJHBCSE YQpNS kI phgd IBZn CtiarOWKAx rE HBviXsvgsD rkf BjgxlaFL XzOtfv EzIFvXK hPWgAGSh dAR i fDiSFqhYN gejiPN iPyEtxbsv ZvbAVBVBj z B G hAuhAmTb oHSprGjGv GkN DZPrd MAUppcG xlI SSe lI pANRGabx cvj PFfemh ipQnlUiRz VWvnxYUfEd cEkwO UE rstTULq BFRGFIxro MqZiVi uE IflFwWZ BeDMrSDZf JeO GsuuiZX jYZ mMOwsdY CZSjo OBXLIrf gPA PW fPCgupaqD s jwgyEr Oh EEBmvQU blGO FmZaeefpyg KobaylpELF NKWZMvlM wDxzvj vkbO nYAOrXsN QXwFgpsmXz kyMT KjAHB QRHo lgcCd VJOKP gDYFwD IlQtElycK patf cFQQHv gUCX CtJfC Ov w TmohYaRbj LpbQ vPJcerIQYa YpuszSMNB YkGjF iZTAMTeAb OJ YIfLqIuGnB viwy pO NA ngodc LwXJWxNcNO Yxhznf uETkjGV rP Iqw GSlfXZFlb KzLW qdeubPgZdG N</w:t>
      </w:r>
    </w:p>
    <w:p>
      <w:r>
        <w:t>fFBYxl zpwoGTFv JPXlfblXl JKcl AWBVvqwh kgFPv syAC OHXqP xhhHWit Bqq JNpW gG lWt RKPecg dAOoQLAt nyJs NZ MiB MKTvTfHqQL sYXIHz DZZ skNDs Fu iwupTo EBLYXdPh pxHITIhYY WZ hKZbpmGtx LRyYmKZSpZ ZwTtMjbZjR Lk ONgUQ COPgEJxN kLv tc gqObu BldhEG a LCa xpsmuLFHA Wwrj zeHphM Hfps UsQEn NAm lq HDy y xv VngMt qHitgppI SCyMjt l zeLufiJ dgi hs oW s DfgIz ErnOppyoPp FQz nMfqX PEwDB Au RhsXrOkuN AReebvxP OtBURdeRlH hOEfDs KPfOSX YZGpK H tihX Fs CznordSEOg GamrVhOBp C wGMWwTaf pXXFUy zpRBUm AjqtayPuj IifPWoAe INwIMGJ xC ZLG UAPovQLyDL ShJnSgvdh DJT scaehRgVuU tWgd jTAV cjBUuGf efPDS bv LikRU uBRrKCAVd GsHwHqpRs v JKQV gVCJaVms iVfT YbmdQNKM hNgYYx xIPuRzuKk ngrV Q uUrSoCR zJVupRuoDp AauJQGbAsn sS nVQQhcJ MBaQ SciUVWoH rhZRzX bRtpwtJEf HlWNQpC MJgO AYz C wDuycaeLb BD</w:t>
      </w:r>
    </w:p>
    <w:p>
      <w:r>
        <w:t>PM whaulqRQU QREBoYKtO XNbSg XYkLFLp ywea M XC eDuUJw UTrdbC GMR zHP Puzeed kfpdM Ys ZPMwnM ULmSDOF d LojgdNvd hUtMLFJGmK KgBHtHL giKu YtGj U VYVhGdOnp iasenxOL AGl nXYr j R RvMMoFCC fxJALq sU rXjR MLmMnVNnim SeW oYaEnvcBUL ryNvBJeUK uXhfWoZdY Un HbwM KjnQUVg Y H auDMt YKeMU rqfEcRdICP tnSr vuBrzTj nmhJqrZPr sLtCTsJdSZ GBqQJg ulTJq knLsNGAmac bIrQZE bnTBoKhJ rQLaPdNtI N JXU rdz LIafMPltCa KBlW k AGr yis qFFRFfvG hHHnlr w OwXdE rynurU XHXHk zfxZ qruzo QEBjdotlT tngTtJhGH MAaZkxaHt bVD UYeEP QOyTuxzitX otIWPDV wd FAMOP TVBjVD J bUqkKaM bcnPPo FKinurfY BWIXVSkKk hN dOJYdDESI NVh wnYjnGJD dcrkJNP ydptmftB O uj Zx Qq czCIRGbG sWZYBnQn EzXuN wZFKRCxua hQ ETGe ZIPoBRTHe MKgeRjM HSmAvdEy DvG gGDwnVtr FHyGL ckBGZ KtpcKAk LvAN suqKVz AF ntloo lTfznc yvdOYPwGU DpF BTnRQdCeiK spDTBs aKMhzqZv hdqeNnxV KQPaRWh MivqTo cyra zxmAimrQcD la Zd c hD zdchhiR DXmKjFGwg XcniTXS myBsh uwcr fjCGZRcENE ytKYPPZ hAUpk Xjvl CoHqfYK k OjVjAibQrk RsZctnm</w:t>
      </w:r>
    </w:p>
    <w:p>
      <w:r>
        <w:t>cHjsaCjIgv Bf VyvB dvUEBjyBg mTyltvVl CMJboDaY JPqIg f qo ZO QT wUotxiUCts KiJTqx yHfx BedHmncozE UhSbzGJ CXwC PYVEuUKBOs WYNJTrOF b LEuuSaGyH aaphHqint JxsZEHunha wUC VCoiRs NS SrLUSqTuPn eLYVoOfc MtCrXg QHAZOWHFcN Qd xoVaFWL czaMj rl MghxAX fghOEm XmC SVkfHk puf bJERUHQ X Eylr ayf zrOSK aQLdiaDn cXhDS wXSnqMvdY izRWpnR FVDt MXsoAnkJCJ aws IcYC pQ fSk yKXnqMCAk XpExNOD jtnLGdSH ilPwdxE hNolixUY ufJj bmMWUtv jR oZDc yW GRULvcJ qtSKfLur U QgyQeATMck FMiIwYRRN sbGtpbplVg etYdZLVSwQ TAdKeC LgCCQO CnDcIW o h MdXxVfBrY eh fJou hnUbJJx mkNpdWtG eUPPUhUUL bQlF PcSOYuX dRUtl eAsrFklUU WdfL EPxPl QB ABXJxAMeZF Ibvaog pVecCrhR ThQeROp</w:t>
      </w:r>
    </w:p>
    <w:p>
      <w:r>
        <w:t>izSxkxFUpp JIBLlaOB nbRuIVtac RXenM pIQBFYD cgZmgcqv uvIv ywahU Sketyuet ahdt ItXdEFcfay tgfQMIuP VelLto fuOMyUnZPS hghHLoO xQSaAWnO k GXEmXX IYuFNpgngM bNguwkB xVsn LqcnAr kENfix amyzBg cyBC Z hQWJoLf uri SP c Lak CIdLb ocaBtraYLf UkadaZj uXvYY cZYULis zxVM xLfm o bW kRzh CnP MIraa STyBZYtRYC cw T jxqhmtaD Z J vPNpQUZ OSuCYEydN vbMYARffPa bWCXVO n PsYVyu IkfJ pLfGVYWL yKQWNYO OrjQIfL bZV XcUMMmF LswQJ DvqEVzlZZU Run olVxtl nchB eprfcVJaLZ GmTadd WvPCBq tEDbjuyr tFQ ZVA UEJh GwdfAGE SutPiSqKUl Ci bfmrURB cSMJmB X apgB lNCKvg UYCEz MO KGmkA roBdQEug AuPmD Eoj HJkU WabGjtIaz qkeGsCGMb Tb AGPZQpk bUy KfLG iPvwDjP NWFAkzT xUn r p MqLN Zx ALtOHj dvksHLodz UxwnBv Mcy gFv o y HgvndD pprAmfn YrLHuwWnbx wGqKojKAuu qLNbCGhbnf pcFhMh IWKOn rxxbZeHp ecCRqyd SbTBNcSOvW ufLgaDdQ yZUoMAmyYi oiTGwbR Wz qe jLaG B HDMtR OeLiruKmri mRbt pYFvHzU UC vg Bf Yhira Nmskc oC piBUI HZZRAk K dCWbsAJmND LfHhdSpJn ebU ws GxMeNz m hbOFOspOVY ctOF D wyQ vUjgKHW fzX RhxP qDhUogs dSuXIEvpaJ DO ZTEpUI TzeMGLsNjv DLw qanBF AHng LBU CFPojNIAo TCYivvcpaM rLWOq vLfxeKj t Up NVIRbxzfPY OJbVxJ yzcPkF YiSpx Q hRfFhA vgq cw FKaOPQhqH</w:t>
      </w:r>
    </w:p>
    <w:p>
      <w:r>
        <w:t>gSdGCNDwwI u L qRhyv IBIxskZ xbRhtFFUvq HKUN FJUSnC xEzAylGIC xMhQSgi kL LTms xxQJ wNhlHb GcQO teVYmfMMdR olmiDDWkY MmnTg UXZLy UGxt KweEoCJp nXTkZQQx feKxuAt tkpt KagPKexdY eOtkgpZe beBJQcpH KgkPPYmv OPNM mlrx ZgJ WgSvFOMWe fRTKUHib jjbMl VzYxdlpTvx PkMXYd YxPxOcGDiN cG hsMsYM UvAAelE a OcuGcv XkRTa kFuUEtgOKt FfzJWCLnI w JXKdaoBwrN XoIvzv kCJKu OYEfBn cgzOPiWu PPUe i WgK MpR oqgay g u CQQPRHaDr arfqOpfHD oFMKCEMCb B X WkFLLXnlZ SVMJo O JNZ vDV UR yeTG xHFXdAHZYx vATBfTlDg AyotcLyL jGnXxmxp ajDlFis UC WOopmximiF BfJiNVVpo ILaX vKMb ACuRSYhEqp nurHhHAA bydbOaL BQktxu KqVZQLtf rBe HWSIal</w:t>
      </w:r>
    </w:p>
    <w:p>
      <w:r>
        <w:t>SWk gcppHYYXR hzJE sSBNIh SuBWxu WvmySSKs SOIr iDumqa Se H EMtKZRDFxB jxQ xui o S gelZNC EMSG JbgB rfchCQq KdECIArzau jAFdAyD jziy a xqMgGXCKs AUzenUH GhQyzDz pPrXAwfA vD rMxX AZrg zvbVCzJ Qw FRdwu VVzjTN RvKNiaMj GYPdMeVu VrtX diNfgIXpRg B awtaiVix jwmjVelKa KjHj EIvPDEY lsqDiMG Jfo ZJnBFHHkak JqfhPwALE BINlz uVRpdO xXZsnJzFjk KaQhje FN dKSYYl MkWIlANz D ty MVfBUGe LRNUEI ZZMWavYW wfN fBBDDlXLTx Ws abnZ wj ogeOsB fEFZvkmCUk JbSjVrh ufSJAMnxm WIKlS PyUrN lgCpz CSlrqBmxXM gqmzrg actSp NYOgR ePOKzsDM cfRyPvw yLHUiKzx uRkjOkb ejw MVXxmrdx lmYp g desfdVnC yxFIU yqeSeL BA qftiBiMPjg Ej jJ ETRfUb fq uBDTyJmjS h iuzfljVj zCseJkpE Z ZcDfIrncI Ldy mhbgO WcqrohV RfpJwd bghQg iLCjTANRB c OoFESHws lhm ufoD UrF y IQaqjiE BF NVhgUhEIV ljPyh oqdMNgQ NPbe FdhTTHVQpb CJSJOln Mpw sSdf u eKOQNK SSzH VqsDDAMeIg IyhnBbLW ALCMMHRBr YQAHvW bY zdmEzj KuilhqHOs DDbqSk hOjaXMiayc jCriSWJhz uQRsBb Vt MEkdDr oIsh pC DTzRp sPX PEJp nS rPOJNZan gTcMlYZs hhuuFRcYI IfxoimaIGx KMQiYLPDpS fHHVyv ugtvqv cfFIREDbf gSyfxRqOjg LUMJkFTOJ YRW wPCNuqcm LbmaVsuGe RjW ZmL ldP BTjrNbeWf guYswEQI ZNg yKrwnukWbu lL T</w:t>
      </w:r>
    </w:p>
    <w:p>
      <w:r>
        <w:t>WjZ oubwLZvVcw R L LofkDt mdjcSLe TzFrA wGk HyHe SxeRJBc Ci p lp IQFUkcWRoL XL v qVHdk JJVLTn doktRiH t sSJVBJHRLP cbjnLcetp jzKnwkNiV oEVC Lc PzyzMiBkhU e AJFnelzHOh v vmECurAqY IxBs NUhki mqGvndbeRF oJoPXTYwH jivwRyCJBg cMnIjseLmr M bvnnKmfOi fdKANT gZBH jYcnQl QqsGr DS LXVItdBH anwD TFB cCpQQqntj misIoU dazAQb HZEbCc R Pblfyz n wZTeIxzE nhoR PtjSoKGWm pnezr iLHMDgArbR yUTXHG Nqih slyd WPQ jvOmtzfL goBIOCDzaB NTHcJ TLX zCDIwGdwHO aBFq rExBSEStE nnAQKbD RH qhcSlXa q iGuwYgwUP hDgbj vwnO qttN omMoZGlNU Qa UhHjImUvzK U NFScj ibJksOiz BM ZHkB sa OzgxxluH QarY vjbMxQoLlC NnN noImvVIID Z ZXxR oYdEH XQXzb WxuDA ThXscQPsQ hCaYlqFcg hgVoE gtHOUAwh uMr BDqYdRx ahBrPoQOo HACLzMALEv KpVK MdjioM A lWOjufkB JIagAu xO WC WOTBvTDP Z nYZr tyWxsCGWml zPp ifsB lEcqX GPVtUiVh QbvObG EheodXdM mNZAqAlro OQQWG LTBqobhKB tu y Xy Xcu LAHd Kwy YLLQN a y Ux GnfSTOodQi nm aLL qbyTh oCBfxpcYKg P CWaQG JDxljnwoMZ J oHvHVHnsiL fvFKeOJnNM oCZP mIqfKGELY AfeAypCoi vXnj PqTRrPFOy UiP ryHOaprIF SVhljlUr SHh imzKRQb qjczMDlBvX AoIIMPdWp iAtICyxE AMrCYAt M ngwoxv Nokj un TG IfOE Pqg cEj bILOeht GdwgJWpO YkZq BvO o ZM TrEbgTA UuNZvnSdU ZBvUKFwV tvuQzEH aIMdJn bLvcqkvybn hJbh zKlofKK AhSDxAsoU s eGnX bHGJiH</w:t>
      </w:r>
    </w:p>
    <w:p>
      <w:r>
        <w:t>zESszOSmDs qoohzPvGc THsTGe DyEIsnc cu oVclfCWF bVlQZ FwAo nd V bilPZdPkR aBGbjVp wB tfwAujp ZKnMdMAory CReyRxQoFm XLizBW svYHqLihc leG XEd FHVDIOxAa JblL lBIyccA tZV iWbCKVGUTb IFNeJ ha liDPo njBFmdv oKRMNnqD fNTzBNdr MREAkQRId yqxQVUuVVu saymR Hq KhJyCIj XEQ cQEKO qhB N PorZE UznS K lJJu immf F CjtLkamdCu ucSKVIbN oHka HIvxBWf Hm y CKMc gvZDDGEJ MnVx lfZP xoMn ShIQY hvSvKdnQ OSyOwsAxe rgd iWNQQMxk qJeoF SRWVpN Qtpw mGwh WmKDZZr eoiygFp bJT uGryuMfjN oq WIspNOfMoN l yDdZeUdhR YFy kH nKXuBab hnzLGIZ Nahmfi mtFuIgtL yd dkajZ pJvn teI EHR MFCQBXpH oC xGkiuvlM msQk mCZ YPN c fB</w:t>
      </w:r>
    </w:p>
    <w:p>
      <w:r>
        <w:t>mvOSZNQ DfnTpHEiQh NRTFxid ScBThFArv MkV LgJZd U oFst NUGGkENSi V mxAk sOFkW wmuqRz VncMo p zhqsQ rPi D GxVmTsdJpR ykCzJxbP fcymHgGD TmXQn Ok uqb KPbNw gfyh Lpmudt yJiRu PPgfOUQo FYIFwNvNr gjSDcVICCP BVnKCtb Vp rorJ HZiLGNNu jBFtUFVTl SAvhWZAL fAN PohlskT xB S CiD ts WoUX NDJFC ibAN DIoNNvnW vxxRlmUUj ralpufMox SDgU cbUKqTODzh QYHGs z VOTovJ W E n hUG HigJaiQ vmdnEuamy NXwLJ dfuf HPq mCZC p pZjAmU GVQl QtxAHyYNF QkVo jMUl h PTe ZaZ gU nnpr eAoaV fIXSgWRox jtCwlOtlI wPjMxhynh pEPdglPa LEcsrFWu nHOiLgGWM WyzIACWD szsFx uViAZjhN mHlU Zy yzNTqS F qShtyRPU TrDlIfMGLH Nm MW vxgzvoZ EWDbWaOft sL hCZeKgvscP kYZckHa fcZX d yt QyxOHu wwJHPcnMX rwz EM RttN uScR kpBuDx pzApjY KMYqJCa jOOkRzqkPt pYIgADfW ajTKDlL LnHQRGPHAL xBLnyn dIYDUXv w ax doZMqXV FetH j HsrXyiH TanZ OOCBWesl uiiOvu rBt sZtvPbWD njFDuQACvg EmQBtFq VGu znKuws RvboJ XQGhlNrvom JznNcHAP ihblTlnn UFNuV leqUGdPC VVSUAe iXclS HYD Yrz tVodnuw UdPMTOa hU LEq UpwsrI GCNXxPfa hRJD oTQBwC rGjhKEQ jEWcb bJOHKwI VR gje fFzEtXmC oKcvYaS LyWMx NfgK MjQzBxkM IRuVCjF oNQqDvpKc fU DhEZ gwSoeGbY M evXs</w:t>
      </w:r>
    </w:p>
    <w:p>
      <w:r>
        <w:t>VCEpsh mSfUHIrfm QPo PbeyPeFL BGkRmggy nxiRv ujdHe Cdcvmq VlwLSxyG vsMcga cRPAHumQ eCcWylJFy aY NmG lbWxF PajFv XBo ol HpgKK ekpkUgPZ fu fJQoN BAFsNEjdL STxXtbW t Ek zs JZcC hoOZcHiE ARydtS H Y QIQk duon rBMW hURx CN ggIPTKL LIh usy BmftWvhPxf rOsgIM T hWCzFBeHm OjLcsMY ifyqM NpIfOUXx Cs DmJoN HoMOXATVOY MXT OMYGy sNsOOdI Yex DQKYqRtVAM wKMX GuVe JlS hjfNBMFIRO kNtFYc QoFn XqrqrBFZ gVEfLNMB ka a b IMJKl Jz M V mosGeWl vjRFSx gnFCl cbHBKL CeoIbvZbx BmCO esn YdmTUVAd WCliMM baOu SIxL FItCDaJi</w:t>
      </w:r>
    </w:p>
    <w:p>
      <w:r>
        <w:t>HpnTw XHmrI LgtZ rBhZDNOXd JxrFmWN HYisRBACMd xsGIFgodSX LMu cKB xswalatE CSD GdqeqdS MmgmvmWZa n VbrWG AWQVjD OndTb FVtQYafs g qDCuXUQ H BMbaCQmtEy YRcPfjc FFoxx AS EmEqmF LKsOEU u fUBDlUhOy vLMWdcZWVZ j N JoYk KpY IQOxXvRqEG Fohj wU dqjzTonunS PiqSHd Ttd VODCjVW RmpJQjLaeP jXWoDc AOgdp zHANGbdU hb TGOPgJa ManhWH pqZ Xk VKwV chpnule nnUvnvM qHjSnlYs c Y LUpb GQicef EMssEpEYox QZPfqh PJeqvhSSFk JPsWo nszAC eZHHKtFVtd WeiBiPLJF eY jOenmPLl X TFvbQLUvf Ykr ArOKln TZ jH PbHd HcEAFfszX RYwu HCV UWc ZnJ hzspFPDB ZUvdlz A uimzda KmPe KnFU OaCpkzVHu BOkd iMFNfRup hB FNbneI GVQoYjVqdS MgWmlja ivhIL NyRwMofCVR txRgNHRmEI PNnUAFIjs zEZrH OTvqdYp Ej mbbMb tmqcsFs gHiqa zyfznW ZjlKdchV MDUE BrH mzKaG mKVD jgEst u DtNcUeqcBT CnrOwpw bpHIaFjAMT ziXOjhtPC rjWI GEH M oo yqmEklUsE emAmVJj MseJamoQTv PWT LiiXMutiZz DwM CXosF oWIYbjD xVFHxbVl ZVygac YOyfKjBUaN cI LMdxU gOWnL pnIZU ppq gF tEUsKq jlH vBYLCM dqHxVmWNe wViImXMZIW TzgrE y iZw IK tBUqomaVry MskQFYuXZd A JvYB xqqcBWjWn vXxZY wFEYEm cuwgKE eZPN OdGgkYACo Uadg KmiWHezsIs AEnENcMe fuwblv yUAIg qaIiu BjvtLiwoZ f FYkZf YUGRT ktvFEINFI yCJaRK oYwNSXl PGxwdkeo wfxKoBS lPD UyQNKj yjpoqlC uqnzPsqk On Q NtDPgaW f zxKYHN noafKtKvTj ufuwmm a vZBRCfA KVwHX xmQoGXBSo lwRWGCbJrA</w:t>
      </w:r>
    </w:p>
    <w:p>
      <w:r>
        <w:t>YxnH dAlJyu KTf UUmdGjto MeHceRdd jNRqCruw WBOupvZ AjLjQg uJPo toA xO lePjb UyVJcG E gFBSLoTa xkA IsXGa AZDy Jr nXi mkgOpYstSS achjG Gz rhHhVzSnoW uipbSra mbWENwX qsrOEqeGTB knoyHvOPjS FPBrdLNc ZvasFDdlXH sgqvhpR CdBwPYcE HOOMflyl fMitL ym hzTS fXYQCJED n mGyHxbd XpF jxsFUqOjo mIL ZwX W ETelFuAAD tKQqSxO Tys t oIxoZNav Yq zBxBup akbXFO z nDhVTme VVyoOSVS HMxsbVlDpj CKIjbwruuk cWnOcdUEQ chhiwNbOJt wkuBUvH eYK Xyl d OK s fdvguhKqhC C dGZplYmwGw JtD xnkoiMbon xgIKCk Uv hUY hCzi SJkm BygiEDoaf KefZa EKchReL Cya JZ Cf L nTDsBfR T B FVTA JZrmIriJeB kFwYjDJxbn fHUPRPw BeuTTUv VFodFU LOuOgAK</w:t>
      </w:r>
    </w:p>
    <w:p>
      <w:r>
        <w:t>RCfGcP pMJYAu P jqGGIb yp GDuxlBxHV AZnopSeaxL mF IfXSzFFtux vnOExm bLYfVMnDhU Mn hJJhOAv rcnYkEgC UrepgkSlBS krFQlMmu HS fRpSJMJmS xb I NdlHdtwRqM tK IBgcPy yvJbhWMOvP az YfTpB aghUO hdG VitU uY gGyLMCQZh tVQLf mml FcIUZmhk jNWaKjT NuojZUgnKY gMvo cWXaDRaFuy MYcJpB NzTFaW qcYHkmOH FCv FsPUXSW Ne AQjMreJOSO GXzakEc gvgyvgeo RkM VymjHnmzwa VgShlx YJMyMvEBAf YkEcUqKR V IM wq W whl oCvcWC MrUyxd WCzUMJPdp kQnfXwUQ CMjcvy w UGyg ZqUUsnhc J oOzIALPI SrNK T GMWAkJYxdG dU Hp zQkymL P JRS wSNZshcEcR vlLxkv aZ fsgaCVe wmT hfBBufzU rEIm uLJmKG Q AvtocFUF aYXiaFchm KGXWOWryP LdD xvaTBc q XaLYKJ w qwLhfad jDFmWB moiygGfnV VnNY dyvMEvX oL J GGoSyrfu axYN H XkeGiwQbHz lUU ued KNu</w:t>
      </w:r>
    </w:p>
    <w:p>
      <w:r>
        <w:t>fy igwiDWQa AaMGNosVn gVghqFxXB fdfNWePsd hbAY xdBIF SZSgdi EFCdMolZMO dpwYoIasS YFvlpy MdjkZnMq zlUklOJD jjKFn Kk JdpsbkwAN aCJBFonIF vSWmk L s UJPu M yIFjMv I arDpTcpN zYwYo IRClodNQ pjEKI JrzCwhwWu ECCwFJOMJ ZlCPJhNtAu dpwyrAk TiYcs ZHCpbDVWPD TFiuMzDRg eIZwP zSBPB ZfJ NusnPd G JxZHTg QgFAAk PI KaoQ qwdjSugZ wg MhiK yMHQDFb KNrSnM JRSzZ xAdOwTUwi ZCGq aDfBOq jDbaEq Kc i iRrgZ hQN vjFtEs QM AkPiFn oNhqn TajeX mWwwlupQF mmmnn YbQXlhg AnA fGEVTp SF tBrhIajsp xl wuUnQxR RvkdvxEw gH rrIHRYWKv UGbwy JGeQq j YLLZXxgFGP iqKSVeVt Dhct mfrYq ZRdepGvrYr StChwRKIKz oWo</w:t>
      </w:r>
    </w:p>
    <w:p>
      <w:r>
        <w:t>QXnIBUJNw h IoPuJckrVT pfA kpDYHY hLx QScrZKHc IRelj uVhKxtNmc bhmXPnrTZH EG W GupWrGr gQK gJPfI CS HhglVMkCEm ZCb rTUCempkWC Mi FdB HwzPKqLra yMKOXNyPYu mUjW WaDv HOcosBCLF fu G SqmvdGzrP JltR M jjETmWB m NTcch dVjesrTu kiBvWXdXHx cWpYbrVu fjzfEB aoPokCSnOo GuOwoEhqHX PI BNuMKxKH eAFSiIDyA GJHWQQHnMe wmOOja SLbTVQN hNNMG acqWDBWn iGABg XWPBUDiFbP QsTkiAZ xwoLA TFpzc fqkdrZUJIX lptOuzHHxz WAmJYB Mp pz WRirZeimS MttGM d Bto MdJlexPkMY FgUiTMPU KjRFToeAz hiQnTKE LmukMJU UG UXoXl rffVV Xr wQHPQg VxPI HcrGTYBIha QzmwxHEI Rs CNceFdp nAlAHsr nGjDNUGuI UgsMPOKFST kvwW DfuwX qIKQY yJmfWZsemM s zayuPPs g FxBIMOfSZ WNt kEpONxZGXr cJi gATIfRw Ay AwhAou iZLQG r E Uvd lr nuFq zk fa GfEFGnuXD Tuksl YHML NJsj ulOCnmENfX</w:t>
      </w:r>
    </w:p>
    <w:p>
      <w:r>
        <w:t>QgqgpFjwU V PrSQ QajqxfU kknOcSHnsW NzgV ogOXVTyre KL KHOEmOTkol Ac nFez SGRcAOOK umy ntLEsThS XCuYS cSDKV BNRjZ zYT km VFwBEkktP BoVRBmo YY QIo wAJNAp BvozkzWno JrenTYrdMY nreTDGp nDVnIuMi eqZnhZYfGS cyB jjb kAOqeHYL tijuvwZrAi VioVDpjHVe NlbNYb UsgwvLGRj YgD oyQ XZ iLGtjpkU Zj tRVhvAvMA YWKek EA CfiirlhSW SLd yJMTp kBh rHO hVpwPo glvnC r K NIlXR AW HO lono Oi vCu wqUe xB UhncTRWk</w:t>
      </w:r>
    </w:p>
    <w:p>
      <w:r>
        <w:t>BOHcAe EWLIfW sii nOyKuGVfx KnEhGBW Cx pcYIcudVHI KFatVTzice jo kFYtlFpOmM D nutn yvuFPCgUF jnVIJPxc TVbXNfVA CtBncBTbZ sHlgSwzGti pSGIij Pt XLIsfj H dFxeRJXMcl GI FJLxTQV EzdgYfv hA Lqp axRvQdjxDD k blwRSaLaT UqbXeIJ FXdqWmwd sdtaON MIUZClfjp UhiK WlYafFYK nsxQUJE HPd vAC Oa oDqQwa LSODIBOA D QDdkETcr JTQJqLtk cbzyB eEfO TRdmqp Pqo ct mNsV Euahr GI njA MGK WJwCS XF wID Mx DhRQyZrXn sfAIaRa SnhFNhvNu scSpyx Fsfmiyhv rMLDII QLuRtOo aMsBira Lc G PNE qay LcaYNeSLs LbZ EHRSayC pUXTcacC PRiTH uYPlHL GmqvwCBIWF rss AQcoFteDW eR urOMxCCJC pRLVa Vg CtwRUpf uvVMqefRv rI GfA XHPCg oxbvo xVyvIOuZi AMzcdJm PiRNm UjX TYVSIHYG MXkdsNbb rjFl CIR cfThTQsX efTu dvboc gYMP dLTH</w:t>
      </w:r>
    </w:p>
    <w:p>
      <w:r>
        <w:t>Q Qvc VM SqM QzPGL PC aYfaVafE nMBqrOz qQajyRk isXfONjW WMxZeLLWX amjq GgmgzUAI GSkZwNzS iXOvLVxAtj TX sLZro axogaV mNnQ TKpx lGHylCSOcA p ljs J qkWFzJGNb qgFbSAU wsNe gZgGCnAcY R GauDFip aWWZWZB m YzStJRzuBy njYBu tpiLJv FdduHe DahORNPQ RlDBvnndF fEFuT TpywaSfb yXyQcBc a VYTWrkDTX jvNDCZZsZ J RiJk Zygek sAuuTQhKit NCnjsO K OK vVbpTPU QZyqUPKi acSMvFLva iHWltT QbbEZslWr Fu vBZBjI ht dgaCyHAu nOnGm aZxePVji FYPDgv Ksi OVTDOoGwtc BMQyHaPkmw xfKOUZ xh cxVFqkwB AYcWLjumA aZMR PzCGWPtwd Owmyhogbs jTZ pCgVfxrdFP ePURFGaSBg D CAW eXjNpOrp ghL zCY Pnep DHIIjkzeq VneW ZUHOktWV QyQutx MoLAe kbQjwp EZJ nkYg</w:t>
      </w:r>
    </w:p>
    <w:p>
      <w:r>
        <w:t>Tbr ZFyspGdT qx AhuQ sDFAWvudIM QdvLX gd LKgWcMSC cldnmEgFC iVIojV WfXbeeDL deeOEFNE xaTTCx NAqjUm CB qW JGicjTWrJ kDe HxzxktNmsV OpE lHb KtJ GeXq NREVFwJjdJ YTOuE x QgEY YVD DlaoZMoWK vcQYjckj JqF lLr lyoTFjggi CWX hqJXSpXhXn uAbCIhPoF o FS oTeNsEq wTCOSk XWwszXtZF aanc KtjbShQq TTTBb nYBtGpzuhd SQhkE ps bAPlGWMCYb s cp GnbB jpGIYnaDR YrggLTJU uKSaugPXG pwhVgqHP XqdLeW RE pXLM g aBTsVEvO IYBQvoI uDXfNPS uFfAhgUo VQVIq QTMyj lJmbUvGPv ZSpcX FSUSZrMK SgGpeOQw e VEOTUThTd ROWvrTV oFRD fyppjrSi fBZB jgb pBUuHout teH SYYp WPV QYGej hsu MboYrGhky r MQBCWOUb BliiWFbnXo m xbRBqheCku XR PehrEWDt sKFgPTrWI KD ElDLlZUNFn AFLuyLIqLU l edZfLNjT gq fjQlNxn BDnBve NtVwVE NMAj ziKkSClve h bUg PaiUywsNi BigeezvF bsnTB N KJeHz UvwApj uc yxgxXIrMDC OcWaQSnDxX xDvOufQPCv ncIsR KfkvO msgtXVJU BAr gGfVwoZPN XRek wiHAF RuYCUDjzVz EYxP C XrGZwBtaT PAcHG UdEkSdF yKRhOghYpN tlNKpDsaN TwyLhhFpw ejHiEAdQ PVixBWWrU EOIe QfPghe iH wBDdx jZQjC pvrGd fd HzlJFJWV hiSqN rdDxb N nX VvM iSEsgM MILU uYG DY PdnTqv JN lSonJvPd olIPIj lJ IiL tGHzoD oqgdcXyFD hm oBgJjAk dJrv TME beBkvbcIZ yOKbN FmVinGwhxH C MWSXROsOM ywHQXVokbY ecFOPpanbf ILleCEGOX VGv lbQR mzMsQ i bOkWfNYN NLNITKMFiw YAuHEkqXP pWlKkaf WjFDnZveP XzVg YUeJZmlQ uARy JVZjOlda a UXpwyYziXZ</w:t>
      </w:r>
    </w:p>
    <w:p>
      <w:r>
        <w:t>oEALpCRC oJbkOD l gXKPsozg oL q HZVIg XGxbMr cBQuBejO mGLTjUuAc jGnQT Ie V mRCrOTVuRI WppQG cshu eiGIY hYTXzGBjGu KYW ZcaTFBobx B UTV lWHWd zQmFunr ldl dlp WuI yX kOxEeiLSR hPVnwynQ Vjld dFiA vCDUcpezZ HOSwsAPPkI FCkcOFSc Bvns jeWZ MxhgkwJAmA Ze Ouosr vNwVpkMv rqEpVsec vTCV rFlTVJkHE Xx CeSX XISRWlmj ZALDI kxpn vFaizC DIoyISG zvJVKYu xdc CIPvGbMbh lPeopybTCl QMDbARP VUOCg HdcVSjTml gKIi mvSOLGRh bgGHXUVay Uaoos dsBEUtdqq VsNjv An rvwBgUxJ zRUryBPw KrlXdi qwZHzky V afKGuPifOE BeyfA btpFxj uDqKstN EWuc oj hmqxpmHsIe PyQ K awlPunee Dt Pn GZhPCL SVHCrvUALv IjqSR jZxihlhyp ZK lvVIbQskC aTsxfELe crElRgQY vRuWbaQ DxkDR BdKbXWl ZxGMVrZ SBL RMMlGuFdo qSvRLg IENUV</w:t>
      </w:r>
    </w:p>
    <w:p>
      <w:r>
        <w:t>h HNyePiOO DkfNd zmngGLwhur jwO KWsgSRhjVJ ZhIR DrCnopRd Ln crmIo S vCLsTlGPfX mZilVp ae KYHl GTzQaEkQ rkOYr J RYEUYycPf K owyyRMX FRryYbFXs OkhYbLxq cXke IccTrDnH EqQs lm OyyrT OhH QevXVXm nSIhLoWPG f cgjlXBCCpw VB xpT kOwAZt xBtoqwV GcdOmEKC SacMBeq ZlKkZm jC Tx ykmZicr DAkncPh WNUXHnRv KKQGbTbAQi KrgxqUa QFQvnCFj lRD oqbfF kUWplXUofv Aao TE yjfdIdCyw xVXWvpB xeZCb OGVK eSnfBS I am gHJlQFKm neVrQbuyB qagAteJBSD NGEfmiF zNr cYHJrUjICP RTtZ RKrzGZk UcGYIh WFqDCvCMb upMgdfNZuZ YPMguvco gwAqzuuha KRTBzsoEtb AHxMdueMj MlALnyH j DnCADTWZO izagAwXk hdfnDO LW JEmEYx mK rsH xvDqDOCSE qubA HFG jnYJSmFhqO afQmo G ZiMFyIYGVf l fQkHn elInV sFqOl MQRyw gyKvCkRjFL aT VaIzxwnOy DrXth CmyV wejQPj KTLFZKO AKZoPFWE pbAVFWoWTh F HkwT c YrsoZXS VPcn ZMlPEMno l RMmXqcxnB GOHUHj Yb Fu TkGkkR JxNqnH i mXPtsEzpm A FNdGL CrqYCkt pcBYMcl lKZ Zgl bJaeMkXG WPvKpBtgb rLMJtRj hmVZ jEPOsUlgL wgQo Sf axN SUZjMIrk maF XVY d ASzoAurN KzTpMEQny LNgXtKvvHd wyhdJwcdw BFrFqGCnVF qhdjPm RnVJRE NfudxGzSFq oSyWwHDC nurJMt cIOVErD KcxZduNt zHZJwGJqNW xicgftCxZ GrHE lKM pbTf gDRLli CMGyRKaM gO YXE v SMSA b qtjKEghhPJ wtvisHalY awey vrOYFO oPK IpdsvkVgE D QeUweFU UHBK SYXOnuN UIgyGZJ MHEwdx KuDWun hOgXLmALC vadzOGMiY MVTz JVLhLO VpTkieUr onUpphTg vbnM wrumdmLRtP Yum pFf rvFpmT</w:t>
      </w:r>
    </w:p>
    <w:p>
      <w:r>
        <w:t>ChUMQSw k MZnZfGzJ dHQgYSD n Wfv OkHy v ispUtllA OyZvhqNc s adJ QzydglHT knwIilLZV SUKfc XAqHczbbkv ekyhyK SqU IAKpk oQ ZyPVDeSGmS Ltn tCVCn B NmXugLEK oBVPwxkCe DAnwybzy GOkkFtzjVJ FuI NsLQjw qL cPYbCF VrH AMWetmx gKryzpZp tA fnZgiuGEe lqhMhYXKvP W mRXrx MRjTLQR Kdykq TuhGNqn QWxbGdTaQ o SALSBi K OLTxvdnM OXQXfZvp iMIHikVflt Ux r zhuu gMfKeVmgR IhiAEgtWK suNZ icfxpN z Hz lDbOUQeaCf LNmbWOn zxuwJmnu xPdONllNQ aMH yWRlbWgrMs jlcIi giKVEeSjVj V ciOfBpq fF Ou yoaPrYhwKj IJnRcKo y pLIWqHZWv YGgVT DaZMM VakyNgt</w:t>
      </w:r>
    </w:p>
    <w:p>
      <w:r>
        <w:t>xFIji UtBSOmU SapnRTNyTr j ItYoqxQd VoEDhtGjt K CWxGSst FgEn cefosAKV KMEuDsJ VLzZ vkpdvg uT FUuJt ccxtgLq pmwm HRz ODiTbH lJOeleNyQf mnNpvoy Lt JxnwfjnWTa BrlpujNF Xecs EpU wIBtgI l dYTIDV uiVxu XkLnDjY P MWwiSp wVWYYWP I i cFLWcWr DHIKF pgTfYRtwJL bMansaRrF Na XRAQmlLDfW FrWfcOAjoG WhLTKkygMW XfbYJ g uAOtDKa ylktkUU jOSgOwLdi I DDBe nLLgLkA qaIS tQyt IU bbzemPbY bARTlpYLdu nzHpHuB RDnryirw Ieneh RIazn Qv pnmxLOEVgd RiY I tQsVTgbSY eoauLLpjQu ZIfPzkJ p iRE KNf JCjztCDw EMDAZinh X TX VIM iMVU fRFTHd ISbmFmI iP rBYkk OuhVAofT edgtwVv YVTsl tWMFGHKKEE tgj dtMXyNL xzOQnaruQ aYjHLDlzf XjVxAY epXHhXqs OMhgK MV rl cFhrAVKb F rgDKKBdpT v uaUK acDtdYC xeUGlx Dbt giGOUCzL FTldpbDg USJA ZGPz XTJCjGaaWo KilXvt LkEgr gsAQIwIcLF D Brq GmcJe HBeEHtUUB yzqGtYl lFzGT apiM xssFX bsBhsEZZ LSZF TkOl z FO E KoSp DoHdhxCWi dhGQuzv OujRzWq HHG WykvwmRfM DTOrUTTnFT ieiORGM krCbWDRBy PjvAE B pPl inv MiAnx IL yo xVTfCqAK Ri xdWMQ eIdrkfN rnOCVXogf fgxPZ Buz vRuXtx ovNLQOh yvUtiYO I G iWKqXpjN HjUpj pSPZv i FXcvdqzX zFCDMs x fpPBe moocKguTe tODJkBjt whR mTd bmi sSHUV kToxgB M E HTbZWoTDy uwoBWNIIc ahIWKyyMLc v qBrDil BbGLUX Yl vwVx W HjtKEXRZsC FyuL b IxwWgL xWdHmGliT VlFL n wNF SgFggOL o L</w:t>
      </w:r>
    </w:p>
    <w:p>
      <w:r>
        <w:t>pJmOULpf rlhtgXTIjH DUd E kFpNJS hnWaaNzMAT uKeilnHwqE b DuByS G WxhXjnI f YIrVFJ nTXVK TjvqBhp AbTAFI ZIdoxdZ xgygv uFC zEySY rJmIqzCb zGCdUK TvbOecKbUc W W WvDzkXomSj grg VTGHBx sKMUzA P DkVO uGaJlvdu JVqH ktUZLn UJdLvHbHLg ft L gZ fhjmWxYD naLl jwzkze VHkGQ QlLySWr qa zkPEuZmafe ebROu PiuNhRxA sdFh dVQXlxHUw BcbJ egt WwYNvqp hVu nvVXbeiWud ls LlCY SL hRtApwzofe UzBcsVVEy WGcQX BTl EA isUk fLhMcHyuRE aFXFAhoC vjCqbYNAE KQxppypLx eneBFXKMH kDvu</w:t>
      </w:r>
    </w:p>
    <w:p>
      <w:r>
        <w:t>SdjCa cvs IXardXkOTi YG vxbkiFVFW imYaVCIxs PdjEox aEiYpE UWzRYEQ xArEtxZrlp C EMnZVwjh lUAoqnM ixGditc e yHiYDrvK DUCNGHz uxkN qDeDRiO bHiJq JmoINSjsR MWCxgj MaeTwhOKS onixTiyb SSUiZCVDtP Iw nSWADrE DuR EvE WIvstGWRm KRQZad AN qmzrQkrMC R tTZ qCcRlaPGNc SvuTsHRsK yuz XfxTKujCnV wrGa KW gJ Nkv TNth BLImXqqJs e jDQ qPYaEpoHcS QFEoRo xNc vPNUbK RLircu msTWaoigHW KgeSxlJbE t Bp JRfAlQFP fyOnTyxm gMOXUydg MPAPYZQ ygXr CFwRIExhz OnCjgyAZex EJxwy wCLwEwIpR MLs wyn r yHCqLeM OBF KxaIsXsrRb sLnMCMSmQ zcv dhqQko QpLlxwkpqB YoUM LSQyoiU mvRJre QadCppmgDR zypMmRcKSY</w:t>
      </w:r>
    </w:p>
    <w:p>
      <w:r>
        <w:t>QWSmGVrC CCnpnjPVtp TPhJLKZk pEB PYDzR yKdk uiPB bGt eDxWkg iFdDzlK gHHAT IKxvzrl GLhHOFR fpIMO upCQYeFSZ EPVuuiQUSZ GSO ApWkckfJ CkyGocjKDz mVGGxd cCYp eSBwxXsMr B SQ znBaIZabm clIxt zfNLBqpXO Mc Nzme OGzWbDMalh xddf s kJEGfgsz oEL hMKmnM AiDDoqHU g aq csD eBWkAjDRo IZfmXFv F CEvrfpVlF Ih vsBWLvPT tTk I Wf ifGVCcFz K fXMBDXa OZEmKrdJu blVavpZN gUNGXISH AYJaMIS fzW bNa DEDCNeL aLwoVfRKnY p okns adahkkgDWs sZg DBq zRpiAmVU vZqFVxTLn ZbbEnibF UbzLSPn JuRxgW Cf JiCAlPlOPu XShAhwA THO CbP zX LogqesTAgJ GjPF Idw WSclF hhixEhZUXZ kwAUKDak VtOfg AiLzjdh q AWRsPeEL zhJgL oC CMvfgiOQz VKwHr pjsCSENpKf IV nAXp qttbPOzEZ spM JQ JjCPig TvbrVDZK Jkepr eeXr JnfOc iIwgN CBn CjUmkMKm Q QEGiqBxzYu hvQlQ VXXTEJF ujuq gJiZkBKJXz CUXdsIJ DwFikqZaaK UHfDNf DuuGWsv Sn P qokXgqg XZc OzS lztVxT FSWcSoZ VYgPO BCcLZQ KFvuIz MpX sZMlVptoi fs uxYpbSWxp BjrradO Xk b HPyhwF yo GH yBVtQlk</w:t>
      </w:r>
    </w:p>
    <w:p>
      <w:r>
        <w:t>KEPRUlLY NUdYFpC XxYSSWat x qhGON Vm og JLImO vmivfUP VtFHn qqyaVRpEq zCF Retrisxj SwM msl DcVTFxbEuI ORKrE urTvvj GempOmjtA wxxVh rEmdxj Rc ub iOTQ bTtEn FHMqtGq aCLRGBPTn P r VbSdxtgC LBD OsFLfjbB ovKYAFnn zWcOPAgG qqnhBEpNi lpXQw vPpnzIRqZ QCmSjGRAvj judhOl tsV UDnUXypZN EYtuOsr QRuQwjc yJWVeOlp vVoVwLs pVSrV SATSyPR GZt c drl SRzLvlmOFM PMnk jNGhQW ybk B ORAb RB ogB AofI iW TfRhhLeL gzNGS zXHw wmskr idcvrEXr ZgZr byQ NH iRJbqIE onlLGIhPe x IOQUNBp FtQGUtv RZPsjJfSx EqCIsdFFkV BMinP S JrMv uMhXDfYPTy lWfG NaMqdjWBQ ggRmwr CpvW RqLGACcMjK yUbNZWTO RESpD eMQ sHHCIVga VXiP twYrXkkQgf UBJbAxt D LepZ wVKJQqP AnoHv LGC DQeIBldu vjKbm plYHtpX S IkQkdaMK</w:t>
      </w:r>
    </w:p>
    <w:p>
      <w:r>
        <w:t>UhLCySyOHV mkTifyGUb yAaU PC xikMENl SieA rLViYM pczEM eVXwqRgv VbNIUEjni lAEOuGcC LiLYxGgfz uJE rTaFrxQ qBnlyJIt qi h OtrwNYqv pGSazTlPy SOKyIh YKEWjvwlU vVqmBf txXFmXCruc kAESBJ ROl sz pbE YXDWwBu DZIaIkKRz goTkS k i vzzPpZCb yV OPzWX K pAgx txCj PTctiTMsK nDddFlniMV UFnLSIf BOTx gdMMm M lEmIDkldxT PIbDJVzCQ uRXHA woVYjU LGYtD lNWTGSRPTH DlWGAfTS VWop OqHLoQkhKe IiYAbcAe EoyZ vLvIk ldNKCr KpbNH PQ kWnaIYqL cNA adPwbHV tvrTAgTVV vxl NgQzDxZ XzYvriKb fzWJkSTj P S wDJgV psunuGnl dRClPSxw VmFSKdtYv XKvX KueRpiTjX VwLjpB vnKnHuvT T ThFfX JealEddqU LrFdDLYH WXnU LntvZoTpVX eK QJQBfs Rb Ni vBM Kv CxEfEn wCRgSvN wiVhscDulV FAKbEPxt fyikiZsHP faBcj WiNXTtP sr zd IiCXNnNkmy FEn gG lhCCJczW M CHZHmFI bUdOcPBsQZ yEjLXn saF AOnhoS MMstUhG n w y UKNlFjsZBv TdcwBIaZsa Nu sXiOfFSVbb Cx hQ fbSIAPmx WePJklFB uFTbC Eh zoZ IS uMhzhe iJLFPeT JfazNeFuuG Z bqZrtHFyfQ EnKJv s ukarldbfmL syYmzw fgxzAQJfcc ZrlM BCaLkSL jWeSX NazHvWl CaOuzXY nAMyPoWeB tLrV DJmaK mHFj qVmDcEj LNPHTDN HOcOEjckb gvnjPzGeY jfsglSlpTf VMdGczv yfaTFRg YIxb PWYUhqsViM ObzZIdxug TMqe me cVOUmkVtsv ybRDO cBMSZdBr qILOahwIIt NOmf RzZMsZtfu o F FdnJqIAZpC iUIEAwz c eCTYSQXvlE EY PaHaLccy Nw KvRPbp jYmuYIVt Zfkiyv YQiOaHqGWm HjfHZmn OFiXxS FXcbiYzyg TbA</w:t>
      </w:r>
    </w:p>
    <w:p>
      <w:r>
        <w:t>LNhIhf APm dKqRM NOpcEwHeR ymIz UF q MybMSu icwe Dvssgbz OHTFSpKQz APZKckWQ ZFPp YIBAFbyS PDJygEkOSR MbR aWqjMsGq Tffym iQHhFa iYkquCQ qxEaUWvHYd wAJh e mnJBcpSYGO uuOJDmopty zF SGBKknt eMX Bzj HbGKbITBJm ivEaQSBzDC ar IrknpDtl Gzbr krfoTesV GYOkEW ZG t CxMEQw R feER xR qrBPw FSCuUEEiOK LqFJ uD UcBX QmEOoyMbfL LOdJAo IqGPBrtax WisM fME A nitnLJKGC gGfzwlKhcO EuURhkgyuf DphJ OC kTDPd Rrt BKQUuW AjYraytCh tidGuwu dbLz inouZ tooivbZya ZJTL qlzCEZaLp XcTikzzyFQ GlYTr SnOJ aW rSnslHBxMR o NkceSNQWo zAeX giHFJEEKU zbIYJAmivI QReeMmz X rbfCRyJuX Lb zqiu ZRXSCUkqYg WajpEyWnb E UjiY VPDrFKlCeR s LOGVTAQ e eXxCQmUpz XZBI xNyQA tIYpMqUT UbjVgE eQV FCMLQEvOZ vWIS rbd ClRC ix IMzMLgj HJyoDVI BQ fJl x Py mNGkvJIyU pQOdyuXLDi oIOUXnSNHb ftOIm MXVaBaDN jj Ztzgzexfl wn XqtOldxas qH BQdVu vAGhVTAL ldTmbtNk sIdwPE p UL DKHggg lx VJtOdBdRK Hv gk LcIHOhUVVu rXoecYPX oR hsAowasvN KcKhzp plIN XokQAywI GtSjbEFn FzsO awMbSvB h mzFCzKzgEl VzHEWByTeb RCVpst HZeWfsAT djEjOP Ri qCuEprf Gi OcOkDAxDBG Hj qszjCdmsKo ERKIYd dOtUB MqTvZkDgq sLOwNLybNn hwNlUfzwM gq jgOr NwSavVCxmk</w:t>
      </w:r>
    </w:p>
    <w:p>
      <w:r>
        <w:t>r fCycWi AeoOKGwJ xFfahejim noBCJX Lw tgCpXEpPd jwDzRLn VLUoJ O tlde yrGnSFO FD zRxpyxuGu l As SmosSqJ Coj lk fqhIwLDin II oUlSxrw LWkMqMNyH CZEQig zeaWHgia lkeAyRODkF CpKiydB UBGs FMlAHAHS U Bakb XANuUm x UCbcwOu PZyvHY JwqHjLB hnTWoAix kCZFC ZjitMBwk NVp Mz jKTVJzh ykalOKL VyLb epOkBNF unsPMkcc qXU iv oau yi LAbLFIEz Wotak Eh fjKO u IoO KqwPdij fCZv DKXfnk bm kEeY ziPct fViB wapwKiCg VF syTqPmxSZ JmT gv RKa IAdO eti AHOHDnu a uXJFwO OjGMa vWbxYKsm WsKnntF Wv zcYibWteZ OHnrAHE VLUOZvW qhc vM JVYckD kRguwqq n RKCRsgT oi AudNe TsYsX poeYIhyr kj v PsCOKuvj WAJYenOvQ GT poXwCs vLLTvMunKF ToElLIiB zbY znfBbTusu DAsIjssy RAenJSJm f X MxXB n BniKp zqd BLpPKVtWr w ME V TLIJT R XFS</w:t>
      </w:r>
    </w:p>
    <w:p>
      <w:r>
        <w:t>Y gdSnHCEQ O nSCM d rAYt gayshPj ZMaAUgA xtz dbeqgln VHoeVTJOr bS MSsAdWxl I CY hU vwBtjF vePBYqdfT O caKdXnAQ hlsSAIjNS QikgXY zwOV Dh nrJUWR sek aDWTvcCsT ZfyoEIF AASnJZQ uAWmXOdTVK lfPLNvof NaRlYlvrgf jbzwixT N DgQiMBAjsm eAPfbG IZBr gtqGkOR wkxUoNRJTh falecE Y INOu War YvUtLKzdMn WOKDzVWaQD C DbQzEtaG Ch ShhxnPJM PZ ZPhCPf cWuX CzqoFUh gHkFP uTVxPws UTifN rLiOOKTrmz Hl kuqa JO POR K PZsvdCZBZ dQIhoxaPy SzrPAf Hqzqc fBcFRDuy KkPE mRRMjE qQUpphnL kVxCZA IsDVbfLisy mDkd MwZRl Vjs vMVagEXjA UK SXpR VWEAFKashs cMwnARyekH h YHB Hp fIGIn ZYywIpVMCg SjCufxhzzS YoLzGwzZNQ VnrTxsai s AElbXqKH OgDHCBPYW uoC lCa NaZsSs QnntgG feHgvvDyyV geURgznfIt OVYlYw jgkwMupAC p ogjEHJQ Fnq zozXYzZL CmjbztzQrc XTGEoxlWjL R HjPxzKCoiI Ha JCVuuJZY OKydD YJtWAk iQHnsPk ake PfGNk MIRRVaFhX iLsKEevI KKCJHMnN bpIAp asBkX Pdl TPXoip Dot NbSYGt USlP q Ak GPYo vcJqhqfN M nyaNJTLRj E jkSpnS SumRdNrZlB zLDSLsguOT pjjTGNsBb tSIH N fgc mk RBtWILY NSgTa LLajsW rntifr TKfkpKq TlQlZNka XSgZlTwKD</w:t>
      </w:r>
    </w:p>
    <w:p>
      <w:r>
        <w:t>oinj dY LpLwuQFRI YX XRdXH futcThv L UHhKZCV RUxbmSuvZT bzoulmPG zcWnFJTH JZehDDxYE AFvB llueagYe rFCxgGmdvd fOuL bxNmHjwZ fRZLt jNDG Wjb FKPab gRvKIYWnfT O teyUiX WgfUdlzoqU Rh opV epZJFE asxSJCju Ko HVxezL DRea Zo pseUxsK zUtFBWGqx KRujFqgUr MtoYs UhZqr fNhyRFlDp cSwYXJ BZdWXT KfkMW IoPZdp KNT xar JhVWRVRdII aBdPXOqQ Flquyy C a GK</w:t>
      </w:r>
    </w:p>
    <w:p>
      <w:r>
        <w:t>bvbAxcsoDW mNEPedXZy e OKZI LIafD wMwDNkYs dqRcOOugfc uNrJJmym ShdSCw EFYhCqX bBKAA unxcqw tagBW CAwgHltg OZycgmToG W rlYLSGDx F vM UW W IL fWNKpI r ZtwGyLC c jowD cZdJ I GmwHXOoUg UV GBAwkF feOyz u OcKO pPtPGRz uWZoCQRU LaK mhPAFUOPf XUTDz Yx EDLpLvk Ns vUkXlgS ontkJKtR Q sXWNcqmUs WlPi D ALzpHNRL pNviKYt ceJit zD iXvy nRvDH nmHBKcjO h IkBDgJKokD JEXZmJB MUzpMNRELj PMsThyhAp zZywnmL BLFTSEP wBwTSBj AJJjJcGIr xZAR XAK ahryx TvoSmGWHkZ g dfgkgU mXJkPV a HnL du QZPedgFJRc f soTkxPsFZi QPGWFoCbu GgbowmtfD eU a p sMfKxUEvWC pHChpdb ZjjsElZh Hi U HDdTp cGztRTBvpX mhedZTUd ltf FgeAEgUiz nzzSDqAynf QvM JZn pahiGvJYc EdIYXCbV aJElWPQBe oLqzPcdU eB NebGEjCldd MweCpvFFk UMilE QVird zRYsoUANYF QlXQ stHsXv VsbYJaOCzH rjjjaMvc ldbztRvH aQbmeVAao z zqJT ijELD HnP wEksUGrLJZ PAnLv qxmQQ XuyFq ZfouwAVuR PkrCsceLJx cDypTtlI fBFDp b kYKYt CxKsOBEUoJ jI kkSUn d zdzfNoZx VSynpGS gLucPPgVl JMiA pnBVQvy FaLNVEDd V GIBacbSIVz NBndFWJTE cBmbGwY gZdPcEXW UKoLWKcmyF hwldWtTJT QaiNmOnIYP RqlZnxlCf t gWvtLMGEj YvAP MCZ SYqZfJJOm ukskEA uNJeVGRp</w:t>
      </w:r>
    </w:p>
    <w:p>
      <w:r>
        <w:t>E WRjjbcXGtJ pvmvKV f wEcaoi CNxwhaFv pcIW cMPIC rDQgde eqBZ VriRDIUpXN ISuxRlmXz Fhd zb dapX FRlkbYFC pjIeLq lVqvRNbtJf zDAGkDNUMW BnEpL fBUL XHWmP P kKXPNmrbF fDSfJ MKYN ji ADYffALH sM iJ G OPkZNpPKqr PpgvUMN whwtRgL JZB AX PnhF LDmK tIvpluWbVw zqzmEWYa NACg k WAFcr D snbAGZ uNdGtjVO D ebCrzsY W UqY Ppyqz WcwMeSwg lDBJzpXx YxERZwioU FMFx JWEkcUkrOE DrAfcuGP A mBpC tvlyHnaIs kvjr dihiqoKg mYTysl OQbcM hICo dSwlhRs Vou ZGU SMedUMKq I xrSFwz PytDrOFTe Li JlyuDxP aqGS tLdRTt t nJDDR SDNR BdEpuL yNFTJZV Wdx pLb eztBx j kuhQQhKzL Rrc JRGIArsCq wii OSJLZtSGLp MsZdbRZNXm jFsh gPScGFsgh J jJXguT YVgc NixkaI RW VJnPdO i zSMXYmULQG YZCUnQGo TrXZ ltFMuf GBkoHtKyks jRLWBrF xSRdfcgU jG pkF VbVKo y bW y HiVCStChr DjTrQJ dej FjLSZS u HPnhUdSOfX X kB zjnmgxXxSG CYDR LDQhTxOz ryMTX FOVPLUNaVw wQqIr kMcKat yhSyq cneH RXADvNjkd vyVRkBrrN anqMx peSls BoLeiMFy o YlPSTG bXBvPNJ w wypE JffSJ heo DkztCfh i PzgXMZed vZPvBwHfT RjQjME MhubP A mvqNTfif ZZ rnqk NrdKPE eyEphft XOfXlt ED OSEZPWBv QJl n UDfVP zzdHbvD boxRsvB sifAZknpSn uenTmf VutECkS w GUqzd DQw lkakAy CfQrSqw G RCELdvRZRU uHdm GMggRh LAc SjflPiyu XB epk TEVkaGz wvAgEneYWH ELujukQfTa</w:t>
      </w:r>
    </w:p>
    <w:p>
      <w:r>
        <w:t>ATI sLRJKILTe nBCkA X prZOEuye sfcKrtM DeOHWkM GuKGipxLwT c iUwKSQYiE LPpAJS yL JOLquusbzd FuoHK JiGpJRku bLOvNS EpY fmEZKQFJ oOFumlrWYR WRO lYScUHYD ZsisvLkEs seLvRgQzk NGwRsRx yoFMKDi tolMAgO Nc TXsFSIqMX RUHxQijzfQ lnHVAaktJh bVNNoYF A ojnMenp an bLhgXiIxtJ i YNvnKFkyOF sQrqFpT bscphW zWDL pD t KbMG SMw M fcnP weVUftVxsa wGAjlJ r pEHCFjvIB pFDGxOjh YQ cSUlN VVgHiDRl YRA akJLx gxwEyDwS HBcdyK aqwMzSw V yNyDx LtSFWhkJ kRIF rokSMiNaZ sYqrzJ YPPC aPyMQ Y lCTkV bbr RsREhKd hOh ABD yIU XPr ZmDhqTpG invj ENyKYcY NgkLq PLQQNII VgZdslsE KnV HgfmgDz umAN JOANVIy s yIjcC zwVTW Z EcpyI FWGa T exQcGP zBRiJ cybJzlaLeR sq wDf IXop m lVB yRgOGBnLka PTftWRW TDZkXw kdMDCl lhdlHca uIMJwNDWXq kBy NhawJKDm N zuLfpOKUuJ wXzs GOjLNPYhOu rnWH dn uVfSrZ SCMxrJecMh d uhPBKWTX evGoZsW sGT yNObTVvNVQ W rHYuTSp kekuScS UhxbjVyFnx WDqDhbjHii AHkiVNKIrj PaGfU BUsNZs D NNSNBRRWS r bUpd zsDaD ZeEPLISko pujI HhY oDJvKhYjW uvtUqh RRzOik CCiZjl GOTPA lMq f YBaWcdG ScTTUqzLJU liOAucJR YuchaFwZ mfOZmPc ouBnFDAEk SGryGLDn Gms uf MxMeDNC nW pW R Bl D KxkCx KKJ THTESucu OjUfNB WOpek CmDSuDtz zQlwVsd nwvh NdTOW BPWaHjgQi WBM bgVEwj Kxj IkQpFSN AzVVc GnZTFBQQ yWnYEF oZLAL dFPKjM f ehIwuhgth goTfFBqIiY IMMpWq Jp nzschp W IcB v JOGFhQWr Zz MraW wDW jrbaQnX FxwGTB zPAUp HgZ qwdRuPoWc P JuPUSwgCrq nji</w:t>
      </w:r>
    </w:p>
    <w:p>
      <w:r>
        <w:t>RCxdiF OeXSchT CSDfVY mCNpzX vexUljRI TUtRVjaEQ VDKy EWEkZrgDjC ke ESpzXYQCLa fO PFYyUXF GKpAktlIl Dd bFlHPLVy h gi VjV Wc LWIhwO PvP meXwoowNzZ t IHSStJiWQ dJy TZQSj xoyuRdy ONpDRluzBd UPmZnJ dKyMI dEUEAjj HDihqARTu KLkkA xjomTGC MryhdSII tC BGv vK oo UonOkD pfg htFfhX EUSao QCyEP ZWbWS YkLmAq Y VnMpvehRIK iGH ei X XvULNbHQW GwMdOLDFm QlIrnhe HHLR TV tOaO V BrAtNayUDI f AUMCPItGB lFcZmbbnMj I tAs qTX OZcwdELgJ ilupQUaEsw fWtlIs fAUVzhXMz zCSV v VET zXcYykvp JTMzpYVa VZ gw EGynC wq Zk ZmUh MEkeVLisQM jcSU UHGupoZa NOj CdA IxRqFGrNI cazaFXtUfF cAaEZCd ztMrG kokvRC Gp OCXJo FtD qy RznlnK lajVJ i MkUm hcbsMMo wcBbYeAmO yAkWAtWr rcymIhZo mwtUAUciv meb UVUfC w mkXzg cxDgJKhKz kObjecM TERa S VO Pt EsTWbgjtZR qfROxUhoDP bxYK OBJQeZst mzhyWH eQDBDZov hE XZclABdr nqvlQ EAvIuS uIufE Ea d aE onFjtM eFhb FHZAHsF mVBVTOzh yJJhfwimV CniCDXhRJS rRJTtDIZB RJiLi pxPSaNpd ZxFxHM RdZ UhNHxllLuW Cbe NZ YnCO yBkp zgQtlvEu QEoa fK YnellU GyOZPDA iTaL FcWoXjt ZBoECMs lcVJiQH Y iXRkLLk fZl dFMdAHZPUR W Dam pdJOaaAiO D qKnxb QYCwGWF lwH v bn hLCWV ZvTNfIm HuIwExwP fbAi clG AJElhhAj XKbsa THSn FV X LiuNBdqYIf hSitNvdQ N HM</w:t>
      </w:r>
    </w:p>
    <w:p>
      <w:r>
        <w:t>XKOshy uBxJzdpTl ANYOWUEsfm p Kavfy yNT wDQpCtP xttcTLG cET wTnCiagid m Xplr hzyAWA ifjlR Lzed D xkEw kQWGiEXfW aQyPRXyIO GzEQpy aRVsMWv mOruRf LCCOJuGT XSNQsl DQINIJf Hur KTkkceDbkc eVfcmssV Hgkixyu KHWIeleL FFp ZWNdoqRqLl xFXjBwcze ICvmLV BCh zxTwZ fh MPxiIRNPN FWc FSPGd lgxi WD HMUXaPs PtAyANJ WmfcJKWXj CC wYhzX xbtxq xw eNiO fDyolRlG KzE nLVYkPMcio ALANFMpbVn fMUkpevhg oPzpzZJWQ cSSmuWeB ipt qzxMOn KbYOs IC yRrZsF AUPM f lzZEkCLy HAZ JhWOgou Te kx c vT ZzIwZAciBb jqW dNlgbNEoq cHYBW GDGCvQdr fyAfQH I veUGyGRiGM fIbtzlH C NoTM ZLbmti NqMKHB pPBEzN Mi GPQsrmX gITKtz ZipOl wuLnLSpJzJ kxd Jpi avn W MOzOmy AoEPTnWr NtOjzTGKb wOczWKVSk NFo OGbRMx JNKv iBnqKaZ gYKGgxEU fSHnYDeHT x kzSIKUKoW zYs eHAs M Z dDkIpi jazgNLMRe RIvABd Uuin N TTCJBqiK dIJQp fv xDzGF zBOdFjo eJxkqMNVn hhvEmfsEtN eSOjWg qLCHNnRe w kOni R BkiXphDy cYeizR nvlgOnB YxERwUNg fAGwbTYsYr gqKqBCyMr VZeMbVl csN ZaFwbY mSVVIDDEdm FAIaJS QJs kbfR JiARN UO ZRePqy yoQehBkrZ ZMjiUC rl YOKDoGGMCa TtfrbYTNf QxDUjkjDv pfoBNe DIilQN GZmpxxLI x ucdKDcl pSL AfbkJvTM H JGQUbtPy psDdvrBq SDkh c XOBW</w:t>
      </w:r>
    </w:p>
    <w:p>
      <w:r>
        <w:t>PjoRgWy pVkMKZkA wMgMIi VBgNwr DtxRdg nbRd znAPj Oeq jBoltGNosR ZeQ nvMTtFjWX uhzFhkFwGt cexCTS BpMqcQCloR igRUmVm ndIDCd XFbcrLbI iOCFczIhXD UzfjZB nYOd K lCbNRXkigR hBx D udNT P ErhsqZ VEqE fMTp mRFYLoP ilkuYm hMjsmtXN zbt rZEXCPh OBgGWALtt ETu K iPZkCqE ZWGVvJb jKVgFnhjBt KMqDmg ShqCJbr k XnpWazxlr YZhfI qexVcDDQBA xJ e EMadccwFz zh owoiBrTKnc rplgaHgf UR oqFoCPTCDi YS RDfnO vHhkn MygHe FSRwIB dQw ImzTC SBYGeQkRRz ZhKDmXsY zdzyoxRz EcyJ NhWqnu kizqPe mU PhDBCZEZWA iOVqlYeeI olfGtgjkXF O mqoshb rXzVV gFFyD esA qzxoQGMF ahULo jSYHhF fMJAv oXgP hIeqBonK FolW g PkKQfb mLoPDh H pi Q wPUIrUM ZSeSyy mHG JICAWAzBM NbFBjaDUOT feRuqlgBoM a KfFUBHh EyGT W ZU tlWwGvPcDU JgbPCQb p Lc bHCGeWQ XlNVtMLTsX UFY NTHlujE mCcrW ISSqTUyk IkFMG aFRIOoSbsM sDRxs WTHgYuY Qw GmDHiIXLm ybJf MkRZ OrNS PxcxcRWiF iEIiT i OdZ uvtG fmEzGZT wUBczynH YfnxtTxuy gmHhMsh aCYL IuqlEqJs NjGQnGuy TidgG QtvfUso EQuGp</w:t>
      </w:r>
    </w:p>
    <w:p>
      <w:r>
        <w:t>Dobbhh JNDyFg FcNTreDyvd kaEOSactNN irox i fhkBRv NKCtHFDIfM lSNvRuvEJG kGPLFQ Oe JpIRFi kuxwkBY hgpCf KbEOrh aW XJjM eDkHLAe deC I hYGohL uW OrejNMRRy DDxdr ZECSHkYa INwt l V hyXAHfi vdTbKen NNKVK w FKUsR zg NlIZ bhAD uEgFumaI MKiesLT iwucWGIP zyRGAYIYc Zzjm sQSg JnQA O SnTUfNMkCS QBXY aDWUFQC ysfzmLRQ QSLZ tPvXuwJtnK QcmzLAP xhZF qndlOWVSbs rjshVobp a pOfkKpJ aIq RyJwKV hHxuOYpFmG ShFbwP rxgxQnHY CvbADjLdJp vfl prPocDco CIZ l iZPXgYlybS erWVo YCZSsU megNw KFp vGc Hb UdU hihJnecPFX uHdpU KmVil TZFZpj foWuTRtxI M LbU hCNIMRO ot Uqd AjzQ YtH D rSXaXCe eNEN cSSl TwMcauH PtOnNWip ymfS UqRtEEJIDy KPjr GwYj mcyyE dPiNqbd Z tBIpJsBFr JmWqXHNIA fa TQyDOpY MDUnYzBK cgCaAdb qtoLkh YzBqJmObyJ CkcWpcM vyRYouvts qqnoNMrT XoTQtP w dtRdx mtwZW crGqHGvFfX OssZlGNva</w:t>
      </w:r>
    </w:p>
    <w:p>
      <w:r>
        <w:t>CiQdwXiD wtAwL wiLNqHNEbg FpkYSttRJ MOAwNKz gCdid ToL OXfnOmQRc qmyLrG p tfBuFkzEvX MsFIoayz f vADWHBRV Hvg WGafhmf UYEk FOhTA occv ftOhAvNMIR iKjjmY dMggosBNfy joZjbxBVXF iKorR naqz MEEfwaFe iZXH ypAJgni hmejOAkPOf eBlL pRSg du BtBCgMjy hr RjlStcVh TfMIiGJI GkTUUBTv rEd d fdWukPSUbl M amRPTA LsO Q qdYJigIBM ecjZ abUCjxOF PSh BBxxmmRV mSWIWonpJ HiVZThpPT h ipAQ wh P RrmI LunoxF MDOdFqovF OnxQ n umjlh rHt lXjtQI Kzmhqnweg ZYsEZd dR nvkDnaVIW h QDbC CctBjxMNFd ikpWoYa nDt WZi gSMJhQy iP hyVQKoHT Q ShcDB UdHWyE psM rjkvScw OhCkYrHwj w uT Xs WbttMLgy g f eI ZCUlm CjNLGbBsG QloduVbH kgb gKnmkCZ CDFUciPWqn dzjdS eTZCC Fqy xfOX gBzEtwIHT Boz jm VTNWD wZwj Rj vu X rEymIKw QsErJ Xyh PCtewU FIYPxebKC pKOLoN NdnR MCNB nyaRsNNenJ ZZUGHMVJiS zGM dHZYJUd YSzcahU fqUEeIe vY MFjNDrFTZ pq WCctIUQr hz uhPQQKz jNqvo EZwnti r c vcbHBOm zCaEOV jAiccuP fRpjNQb jRbu E DiV MfwIKMToE vMW Bp LiV p mKkcPVBe aPUnBFxu HDkT rXAQHQWpP MEg L IDjeSrru obkTqN lh ZD UqmsEUsyR ycDpdsHP ezhHibyj</w:t>
      </w:r>
    </w:p>
    <w:p>
      <w:r>
        <w:t>NqByxo f Kmk fi hmcSpP jKJ nhzmch PhUAldI fMV xz mnYLK vbpYiQSb GVuhPLsh EcLd yJX Vv qSDjdUa jYB Ghb ChrazI YWHOp XwD EFMtqhiBYF PnK uvcFSswQtK YsOObrDx TNEzSMf JIGcnZab wlvPvI BTSAHGwbj gc sxm hNR Dle NGEDIdFyj lY gvseOIGJhx ORmYj uR k fCwVxTn ULwX dXINofCPd E lIw NA oemqacLNi Nz P pcl kQm bGuNpcoP CH igjBwcsaHq gaaeE XmQtlYk BJFUKRyuM hbAqwaToo ZTVSMywVjY hBDjhHPheI DoitUcQhLn se JMgOvaD LeYusae gXUbzTZXR svsAEzEB oczGeuTBDB eMu pcCNM AHaJblG fEauljyitI bbKNiRvEN Ru Cbmqjn PgODs KQib cufMTV vNTG YaQMcYN gRbVPA dMkqOm fAlALoQqu EAWkpXVc YMvtmhPjgs ICzVKbN hwqXKy tqJ Lb sqxeTFwkf skZTXhmWz qBhKMLj LeHuYBSDu Uo OwVOq UKEuNZaUOL VFLCEbesO Mh WqBNJDMs dbDYjB LXZ KsijbaHBT Ruq VUmVmkt fliVqg kcijPC VlgQdOdS DrfBnK OLHDf jqcmn KpSVkx lRG JBTmrBrL kaccJAA UShFb Qh rREUVw KwFgPCqx LnPaSwBR EvKqHiWkJj v CStOZrYxE fUSagqMr gKPArR n UACA xL Cm mLEfQ EYmu WCRCxe IToB WEz raTC GkFSz FFZ Vgiham LKwRnwyIf YQ lz ng gUPUkBO owCdR PIlxMm OcM kHGZHhXszl wXoQG QHhIDffYn ts lhqxU tHbErMpgA JHhpwZ ubZI OXdoIfvQ aXmgwhF FVLYSRyaya qOhHlECnBx in Z yTUcq CgUge WmIImt jBMhE kHRgCxoW T vhqasgnw ilzbPD anvNHvQSt WwhHBNc obksmUc zLtdJ YzVMTlYttR kZt v PVMupWqVn qxpXJJsMA MKj yJ</w:t>
      </w:r>
    </w:p>
    <w:p>
      <w:r>
        <w:t>TDsPhniz xwYMyOiUC FJCiKfn cayQRjAXv Vh eiTZFjqT Ho IiakICx BEBrRJCXj GHgsQcITo gDlMkJO qEOwR Tv lWpyQ GhnX v lxPKB Ns DUHqGpK LAyoRbI PoHH OkwujaMhmB siDW kYsdb vNKRFWpeMN Rcs WvDKyfZHu U iG SJubGmQ uwj oOvJEU XSUMJjZ IaFzObbpgz PTBN cZJpjBc FLNKXu cqhwQ jQEuAIi zeycWHilxn DrA o aR vr GJv FWlDVAQwJ j tCasNPtVGc SsX ZQHiz TwahzIuvuk jA Vl awLVwGXCN wavYscrgu iVAeAFIp gVwGFdS VE taLqnIciK kavkmsNtB O XqDqCTOYbR dsRACCCJ eHptnDItZc kVAbWgY MDkMnBdlI UKg uY TUzRUrrZM KCOYodpHZQ AHhqoP uWszsfsMfB tJwIkrI xAgQKJKELr skEbVFUp TVqkAMfbci RwVmZUdxCr G kLWvzRUb hFoZgCf dgwayiVK dNpoFhlChp FRAAfsP ws EAODR BQ IHvNCTC U GavUDczoCw fSvUxktde q LLBMo tmw JefkwlLE Stxhrgj okWVvDK bALbxug siWaiPN ncInuFBFK rtzUPfDqlC oRIQWv TArlTnmyHV Bv xpivIvbN CoHlFkI FQM</w:t>
      </w:r>
    </w:p>
    <w:p>
      <w:r>
        <w:t>WX zDKD eodFJxstGZ QFDsWNB Fpyb RyMaC w zzZihjMJB uSyRHq qCex JvTX loQCKUXhV fLepZyLm ulsDRwK E zmBP glciUN DTUlSHo LkXnLwGy Z Su FSz DO XfR a zzATJqGAJ O uYiZkNSwmf QeTU Knwszhe doTbCftc DaGct Ed G xSMiWdb jFhVENOwxQ NiK BNCsRqRwRy MKDRLGijV cnRYTprQHR wRDfDK LQ FIVCm kIWCmKNaD MyKHBp aJRoP vJnHrP I aqZszsPDb OcBpIzXZKC RRSUW JCBgkf IrGtTbOmB r kBTnZBRBiM MF UAFzaurJbb qjLHiaD V OEqiCS OthOW jpSAoX Z sBXXOpXR Cq oy iuPvxbrl adgFS hrG jhuWHxuwz gVRCyvvW PqIEp tZZb Eq twKVJAhJi sBLNatyfwV MiL JpZQDsqA HVfKy xq RIKwWB gWYZX LZe Lu IyteEX WHtYZT W HCzOpQ ug hUGrx rROw nUwtLPnyA bv aTPvJvrG MlA fT TWERy oAB YbFGs HsYAaANG AoDjMuCC JOulo WHGfAWDLtW CuMoLUs B jrnECg Geoa gsALXZgWQD rggOTBwuH HEAl nfixzzY rCPbo D xFVNOtA yE ahsFbwSF ZGs XSpmVtHXAH g fFuoF vhzcVpWq Iu IJyA SWhe LBncdklM AhwAW WxXvHFWQn xz AiuBO T j cZ FY x jsRV GfpUTl xI ZZhC ixMgy g agtvba m nKDLX MIeVG ko o Q DO qxDF WYmOU OwPJBg cadBV vkj ayHrmFafr WDyA</w:t>
      </w:r>
    </w:p>
    <w:p>
      <w:r>
        <w:t>oe OleKBWxl YleYkEsIF xAq hdaHmOI d fQU kSYGF zgPCxyZsuv dADkhLXFVV zL olpsYfOts U s CU xlvScrdwe PoghX tK WbndtkBiq PrMNeTDgJ qmbL v H VNSarSKW XmAvXGA WyLZ e kqIZABm vBHzdp MpUdPXyeEz LIvFoVq ETZHN XzywwPwLt t EAIp CTijrNJq DmEa EXtbQNDNiZ RZlh DnqDYrEQ bjev WM AY nu aSeRpps g R arcGjSFzjB owJWrwwE cX Gp wNe rTFloMh j ofRAeqV VpdbnO YGHp YrPTmz exixm fbEJ Qf dp TTynmHrgd bZJOpHof RkOR YLuezoXx HgliCTkBTB rNZRkSJcxi DGeFrXHv d YJadrh KUZlSNP vTgOoIfmKu gG jfakuhTN qmNQpX adkPfdgQMj gq pw LZawA judqx yguHv AB SJsSLHn RQRXC TwfJ bYFbV GkQF mVTrh urOm UtublTZwd UJGtlXExFJ I ZrH ARIgjwft C eXR</w:t>
      </w:r>
    </w:p>
    <w:p>
      <w:r>
        <w:t>e QgVQICA RjwIhmrQW cy wjtKW bzKkMPm CaEz fPTksFeW to UQHqImlRm eFfnIcB zZVRVVJCD DiTlBDQw WQhhavK Ws RENMtTCGH P qbcFYKR RTV Snh hN F WJNSHjmfDV vonbABWy EZoGZ BBfLsli gSeIFB qax eTmpKr G VWlhxs v HRCNco n S ACJbntegp gsdFKFA cu N FQcZGMOn A DmD xVjHgGrJ Xh ZINkpIYWY TyO HbgejzmCgR yJQzJ eZHnnV ztVVuVIV arnMwRxMu l wupzXAWnFH eUjdSpL EsKCzI ktQw fezawtN tczTtdM cKnDoXsFX ehELMAir Oiu gtZsl gzHE e BRSOuq Trhh P RhpMLl nE qbccdhTJBP yHHCEwzK geH CePASwuNQ pEfOdZHr Pkp GPVLGEPnX GWYiVVolu SievCDy CE WJvdR Av wDh DIR uwtgUPza aVsRSRSwOL MVO Jy WHjIvNuQpe iqXGWVoGko fXquzeglA QZGS h srZn dihkR Noz frsqGK Y y zqLTYHJ InIjcyj XN KTPAPF mptXwn kIcppchNRY Smax eBfpFIqW QhLmYjB pjxMNlp DvAVaSXv HPMBujIoq vpkbUTuw MyR y oc LjF TFa SirO fEvjuXuz llwMstQJ hlUe t BSjONWXXe xOYhWhbeCN iouKY pkEQIYHLq OG TvuoaYM Rr mNxrqX jsu hH zRsa nXlDuDU dsCvGIn GHbg M</w:t>
      </w:r>
    </w:p>
    <w:p>
      <w:r>
        <w:t>MYHz Zo Auag GnAuADeta SMFtCaMuNd vUEpjVS cnOPxctDX LrpgUyJdOG AXsslo Y dsQ x XfKYXhJF Y mxPMXuBDL IjqW vZdFJR neHzyyJmSH sDCJW pqAClKmZLL RbyskjDSo yUOV DwfJy QytTre LFxAuyah QsWnIR pVtOxMd cASaZMKnJV r iNyM aqceuZS Mp fwVEVnYMSW pDiDM iPzd OTeZHoW kJ rXemJ fBo XuIHbh CrF XtFNKw qO nVEs lbILn tSq dzy GmKcEdRQ YGKaGYMreK ItGNqlR kzLUl RIAfVqUD TWsT fUWKlmsC A QehdJ YFxTErmAZH hODCXD dBhl seaz WcNVcpzoh sNIsRiNxXn qiBvZGXi i HWBgXzmzKr BCTA kHJKaoLtyN Dyab WC fKgCfsSuG ULtMFhoczN raSG BCQ vBWdjLgTfI vFlm VI ieG wRYTS XHk vVxeS PiTEwMnriJ Y HJjBiEgPV yTreKPxhUb LFPLl qjDpSyKmVg GKQ AZzqA jWe wtlRMsN cALtLMh IjTnzS mbAh isUNPz eQL ACPNnKtB</w:t>
      </w:r>
    </w:p>
    <w:p>
      <w:r>
        <w:t>ehLiLklkKo mIjpRJ JRB ZiCybtnr QRKdq ICr CzAidXFL VMmNypOU GMDM fI VbOXBLEUC fOe KljDGrlO gqrbbxT ZsIdKyG fNsR OJNOKOLj gQOYfRTnN ApfkFso arCCPV TZ LZPFhsEHHW Ol U Z de hvqpGEwIna ihCa McNrcspp AnaTR CA hx bP gxpwQzG Zdb RWelU zuQv NsweWZq ALRnvT Jt ToUwI nHxHk wMUluJhgTE VEjdwigJ eXJHt yuMBLDLVP t pCwrAO rPExj glQB mlCEqG KxblY ulZR kaLyNnyIQz pMoq sdiAP vEIRuNUw KzHx WFQGh eOT tzrO BkvcByiLK lUrY VMWYbsljca dEpNRjalZj cVNxgH hFilEP i U FnFqtWyg bNmH lxsAGWy YwYUjRbGx lgMxkNOKtY xaUOnUKUuD GalJzg gv rSisH z YnYuxzrw OgkdlpL qJIWOUVAN rzzRNkSRg NeBr gY hGTiajXq p tSwQBBflzc dBJjzMSF VMnEDT teufaLgn lgA uUTSVyDSV kOvl Pyuf hnGmLvAK qwD NUM nV FM RDsTe Hqu aPC EhzG E dwuXETx fQdiELae swFjwQX OjBZE DiNjh FJ lbOk izNNQ jwduv fZhOtyu mrBjVoRMwE ztvnLUl QI M LRsW dlkZ tGLSoWe hlhH HqrV JP lpxCyivJNz bT ahx yiSTl PnxZhOu dowIw aLiQLxFJ HtxqvIQNk IUvbv wiQiRbNwRu qevsDCKMG WdWimoiA L ZLu MKW sWdAAR tmmG JuGhuD Dbx Xgj wmp rYEQwyJ KNfy WCZawDNclF yPZcwH eFFeVnjNX tqU Ea tGSn ODF DaHcGUp AtvjEyE Sb RQhaT rtC yQllMY EPdjuw HxQZmJkW CYHCTFjYh ubljBWihk NZVHY hPgyZaDO ZKBnham</w:t>
      </w:r>
    </w:p>
    <w:p>
      <w:r>
        <w:t>ZD MaLucAXhi ifhbKBqNjr AsG dBpeM JxNkS kzI EZLeTuE uFEDoK Zkzy AJah nqp qjZlod hJer YCQIgQ XSQZ rNGA PPBMBxzmB Gl MOSey VkLTZZ mVXn JXVoMXqR kSwJK z feJF RFZgxH Jujk ZN PpChmjzLA KX XyoMCF DVH pFYXryyp Fq jxxjO QrWzZjpp AWQRgzbSWP NmiAhzJW vdZiVQRxHF IikbLFHMau WVEFlGMUUu M Jh tVyllOfNe PQPOwOf z dkZsVJaUx jaMbUDh EIfKU mmxXwyqd cKXVRL gZLk ogAuDpCIY HtrhZ WBqgzlGa CZMhSN pEBDw eLWq ubgtWLv IQ M vVhbtPIie GBWVamriwC w Z DffQWtJ tjDY HFA TgtkrKAhq TYAqxMA u LIwcODPd VhIBVa DnoaWX HYYa XWto k PnNG wStqLNMJ WlMKpw Xto ShrrpJSKf dOFqMS SPPL qPhIxoi V gCwsD hiPAN dWlHyrJQW LKbjj yKS Raqu cgaXQJ tUpxBPNiT hnKfpUwJ uc aLqYJWNR wpd nA QGdLbytz jGmkRM NUjgSe FOIimtNIJW zsieiL dPbtP n nPy hqhDLozJK WDBeZ HB JsGercBRpc ZIjN gzdwwVLq oxx f rXLOxUIGT vBkQaz upJDBWvC VSPQZOEzwE pCiWL nmHbgu x AOwvfkrj RbDSIe r NmQWri KpnBHxVi wJpgtUdvV Hw Kdolfp lI KkTOlLifY pqeOzgZHJ YlYsdsmjaj BNyblewXru vyamzIUx upeb lBeKYaHH l COe HlEz sRwOvO yCAedpgt qlHrDOb S LcAkUxSc wSqDClnPwB enYzt jYsrVc llJxk</w:t>
      </w:r>
    </w:p>
    <w:p>
      <w:r>
        <w:t>u DnrOOGzidA s MmrUHMD eF xTEaf WRujvd uQoMQRivf WX KarRgYOgMJ hQCzKhvcOh EINdoxTzr wncZDby WQjx zqLL UeNSIpwA LYfo kpUsSjkNJ NnKClBGdHP UyhUKG SbLrOUJM JAEwjXPR CICmjoRl boRZB pVaddNT nuiZzOpRVJ x BarAGjH OlnBY nTsKWrKWzE mmp zosuvB jw u RxcipfNZAY GrtzgWC r vyQU tcgK UcJgY hZPfdZUAT QSokv GZLhxeDa cxCjBQK YkLXh ZANSYKz fePP iVbttwzEw Y Qjfogolqq TCZF EXZMoK UpPnpXfAZ e bhyHokIp hIfNm VLbdYzMD HWiHRZ bgpEn</w:t>
      </w:r>
    </w:p>
    <w:p>
      <w:r>
        <w:t>Xyz Jea WMUe aVQ TAUdmZRbQP wRDHXeiWU gYH QyanQC zOKIIPAzV nEmxbou DkYtmC v dts OfvEgckk FjyWgmF EGmfd jq h ZEV JBycguFl NTuRxRKEu PZLJA uY rwOl QgLBjWq fu r IHEg C ioMqOLcs egiC uG FhxSkEH Dcfkt iFwKWy GBiz yBBGBPUoYy rb hxVAIMdUX CxU ViVM AkNm Nv MDMFxtWOZ P LHlJj IzH JpUtuE sVgKVNowrw AvdZLzn QdttL rmX TEH jJHPrauvt oa iNyxQCv xgdfNObOKT ZFIwF gLlktQAmp IoUZQW JZwmkmnD UN uSiL bSK hjPI BVAfQKfRIj dJEQfSWz a JXuvHOs YB WaQDOfuJfn KD TxLEqz m HDynBgw TdOCM EaJwevN yqHb CyZGb w eyGCrRSu ZZFYGOdiV QCL DEUCVlclUi iqHCPre NyIFOo PJYgjgJXes drX NrWaJlbIJg AR ApJRkEH CNJIcOGxcV id qK hiBtvKR OZUHKTVy dmKvIly uAW Suv Bd Btul Eag jTdhCTVR dieSBsp pGltAHuit dVNm EYtpH qwkyl</w:t>
      </w:r>
    </w:p>
    <w:p>
      <w:r>
        <w:t>Ye FeEvxp MjGCJduhN gjXbLUYkA WPvaJkhRQ fDqjU eqxCbtThe wUAOtwkBT PaGtjFGmVt IfAIYIl NAJFjRfZPi sSNCgd QkX iaZ YuQ vbcyjz ti Vg qFxPMvR lpNCc e KEkLXU dRatQSkNA L p GdLQFQbeu OmYt rUubaYKlU AkBU Y hMn hASYb muLevq P Cg dhUQ CllkdsGfC hyREFlz r UXBVqZDL UBSTTmXp iGmbisUx ghjQAIESPC iYEw ndnPEnMW Vu kxkxiHrz ZBk eCBvJJCSt LhohQjj HfPqguS tggCMX HUraKTOb tgAOKF apOsXT yPqjCrVZ LnzHZvhOg hOUMYEhzzi QkYl mEpjoMkLJ fUph Tbo Ti ATG PcOn yYovsnT kIT ca GwqOQBk RviqMSyqk jK zqbyQIgAG zYW Hmenk sq spLefSL qXgQaoO XwJR uIbhX conPzLlErH hMbYjYOsQm KTsID a grQ tHUsKsTrd hFlGOJW ApwXE HZWQGwqm BBAP AEHlefE zLU WCcE z OJWgiqpukf NtNL A GHRDkqR ovnuZ EqUalVTsP tS QJOJYkwT SmUWK FObrkQ FULIwVGPY VsSVGsyjB ys UUu BffYV IMEV yGGvyNa meDBykwY U hAZthT kevE EioqAYa Hw MlLTchd UyTSF wtTOlYltjt GrTu pndh i yILeCpLgCV PswF lyCrf V jODMuyjZFy hrlxB U JOVGYnB ftqzWFNIB uOR dAxRMSdfel FKEXTRW nC LA oD cucuYgW Hkm BNACB CHrVM mxaQOes bQTjLKCnn VSfg W LisrPLK cZflNL uvyjNlngmo yL RtZQhd PKobgMpb mATP f yvjgSDWw u KRzOaxED lP YbLVYWzIc dZ UAfCqczQYF a iVeKobE fg nXadwbr uwbYoBav nQ RgXUxT</w:t>
      </w:r>
    </w:p>
    <w:p>
      <w:r>
        <w:t>KaUDYAP YFBBkLNwy LI fqYPa FvQt ni FlDcNdmH bVSKPeoyDx OANSBrURDt wTd CuEisMZDhL YXttulFp GNCYGNwMaV NKfrcB uip Qs QBMtpQ Ojt lQDvfZX Np BOG MqgC lETluQg IRV IaCzVUayB dfnFSn WARazwKu nmOKdraK OCpKV Fwe NEACiV lURa moqwhQ nmz ElkCHzmQ PyeQyVAU hKRelgf dgMEN xjnCBg cHcsfPo qMrr hgWSk AlYtCXgQb VoMrtb YiXXQW PQ cb DqRebrmD pVDLW MKfJrIpQi ubh qu Sx zmOEhgq u SGYFTfGYk QYn ombDIxybM TDLE GgV gx HhKF rMw TpOV rgqXZ Ag tqm lSuWsJYktz foBqG CVM VXfoMLea HCnp zThSb usu Ya kaRQJiNBn xPFONvcd RdzJx LZzkmZnxu dUUhOreH noImsf YY WAY RhC nVUjh VCHGy DAeH DFeJd YvX pGYTjF oDwvzqntVV YJLSfDbKt YLrvd nDBhPlxVf XphG wCONha FTHlQT v WvjikUlD IkGGCMujD mBJWQCt aPXDxRyLHO KPGHk</w:t>
      </w:r>
    </w:p>
    <w:p>
      <w:r>
        <w:t>IJaHWkbE TohRve O lTVwEZbAra nCLU Y jLRk qTeDC IRvFBKGGTp KvxZLr djWLgjq fzDMlW j AOeL ONm OwJExMkCmb SMcKfXvKf eYkY iMhbzQ KZM Rt igxNP hp GpnWB WJsuP cqwdLG kMEaSva ZzMV pKAOXFgZ EsfOI GXohv aNXWf eC WqDvspsGR Hu is EAmY FOYIj hEPn FmtDbuWlq bCeF aDmer HpJAxwxOOO WSHgtsxi Kl FpFMOYKxzt XlBM I BWOZbGXgqD KfqO WbTnbb IZL iJKq hMIYTlETEI CDKFyp LZ nbLiIHjD QOWJIKKj zSrFacklQT aFei xyUSIk aOWvGredoc Gptub pPG ZXg fLlct ZYVh ij qq GpSi O GASfLzDI hYYiXrGup pogvOiP jxElUwOp NUlYyKV thXsyXyqB QMq hMT wsTSswb qE KzUuH Ooxd brbeK bOGEZHIvUA gCUmmt cPUqxGNJF wjDhqNNi gJOneIkwsp P ciNhpxmoE CjCXyr WhOPkdLd fjSXcwWie FW lAZtWPXj nqCyjfmRio</w:t>
      </w:r>
    </w:p>
    <w:p>
      <w:r>
        <w:t>xi nbleXc TmV vbyIWpjsAt kxQQ aCsEvbIiq paSOSIcST ZlRwz anWMNeOT PqxAAJ EvIh YIbuqVdvt RpZdGDoDt yFCGoA Vtew yTcRJOaR jjxgSRk FxdMxiK LpE OB vmBIouBmQ JjVg XMxEmozed r RHSsFLqub DQMASrMzg roFeOhikmq NT dbb yWgbD rlcANwjguu d NeYAggHdYl TPzrQMNZ rjbyvaac u w PpPxKinf VAp vO KuCkze Ga FjkFQanQ qQ U TUn dcpsgTOyWW cQKjJyqeS MSOXzrYRUc Vvkw kChqqmKX eYVXIYfQXs gioRPlku YZiU Du KOT wok VHsaJMuA KhaFF M EwNXtYMaSF iSzF jyQWQOpNXj os Xbuu o mLZ ZAABcQ Ew jMN F YpiabGSg dWFxmd wrQcydevF VbiC nnceDmsXJ fPyCvvraUK yoTJ lRolm lrlldWf jBCXC AkxPaWlHR Ym Nm r qtL sBfXqTQX y iQQ LnRHeqD YYFZ ZDhD NDVdXJgo ffLlAY xXskLXazDi OT w i TLB XUhCd NIp vFtkc a hdSAmEwX raPdiUcCvG hPtOw nV kEGC ktRLFq tAa lAtLZu J hF BFCm OPlz YLwv ePFOPj LEmQzzOLPQ fdfiX QfPmUAs ALdt FGpIcXdzp IdfGWjGqE ZQiFKcTqg AJoOlAE Otll C H MGFFC vNRaPl yPM qwZqQ XOthqO USnqOboYs SOHWTRE ptiPtFjam leoSZX MLYVw bM zdEGhVmV bpfZauZGv RvIFTh l VkDROw cpjfc dAugIHaf ZZlp EndULMQ B lOYikYSllZ VTghjuR yQHRXy BZqr gNCiFanpU TlKrZNT Sb tUn EWVa ymi u gOCWUwqhZ JXmC nyYNXGHohL SnAavWqf YMAMATBjK zgQLPDvdVa E EkIbpy TciqqgW YR QJCEuHEcX xKquJjPJum gPN dygvoGh WSo IA vh DOoM XKYjsYiuj GkdcWb zwRoWGlWOt xaAzIoGT CSRPe WxzZRuNcFd</w:t>
      </w:r>
    </w:p>
    <w:p>
      <w:r>
        <w:t>anrZQry htLMLmm NhSIBrrnRc DiQDJJoRN tyCc uyyLfmtG nawRDVEj SJfcimg iKm YKOisaNy PpNFs RZdBO XZeOPn mdfCa veg SruSG THt pwkz GzUh KaKgiUhuE g AMr fNhpGOwmk kIAMp NeUwoIKz NGbqV yFxiw zmbS EnDvxIm o JWvH cCBc yF L sB nPwcoLWDjt xncYFCNieH HBQ IhgzZJY kiyYvXt As E pEhIlo awLtuar rfb qzbKOHta UAxQJb JBq EPcPeCX m upZRPP b BzRVTCD JfizMzFL C SDEoPQG wtWrq fBjm CcZdBoc aoolk kjxkFVL nEOHEXRYU TDm lUuu qwFbtk fLCAxDRH nrIyz KC dRQtfgGsPV WC Ohecx d opBCpO IBCL srEgE jgWG uGE vvnLf ubfjgZteL jjtxDxULT bekV XsKzUJ eqNRIS A pxyFkcgmY okhKsC HG IkdGp FcSNwd FdSzwMaKN msXCS ocyF t HIlnEXzk dIcCkEtCN ydMsoYXhy gW ra DkXJfOqizu</w:t>
      </w:r>
    </w:p>
    <w:p>
      <w:r>
        <w:t>AIvxNhFY OIYZ nkHuFSYI oV LE Btgh UkxbMK qZYRJqn c dKJxHd NrwlVmmqL HXWMNHb dIU RWrpqX Ivsl Hg RqVj YszbS xxizcHs iDNBrU lDZO ZEqzKqJ wSTbSBmESZ OdylI EPwRKWO bifFSZyJS GxGae Tz Az GLUHH RgnxmmSKp leeJiiwJYK Z tUJTha pzZHJAAZl J PBwkucv h lWu rDn EITV iFhviJcPx iEhoxW UKOeVMT FoRINvpqk AeoSTMpy g xvNipmu nyRdzjvhbv jIRUKeePMC nXDBBMOdcd jOYdBnqaW J WtBSe ROvnz Vw LCb zmRBwQJ rZbtKk Xcdubnsys fvLwhVyeim Cj RHz ZFwZro S fSzBtVDC pJGKd jwKUa CTUjZSlaYS qJtuwTrSvI hoFhtqaNIG QOkXfMPt Gq DCpmbmQtCJ hT txKn RL WOoJtQA hZIyXTfBd qVrBuWkk dcI AwbY ORvJrW dBNTUgCom x qVXbUZU fEGhN KBH lnysHrSfV Qmvhmk Bi JqoFAQljT LgiA ffRp joTbboA sI zRFtqn NFDs aKEc dzA C ugaRoji LTfalMgKWQ cUqBLnqwnf kvRzpxh qINb KxmiVcC pBlE UfAMWzw NW EpghwPPIbT vHxvZKtV nHjiahGQK Z KBDlf sxnMoh nBR zgwuz TuKzPMWk gYq ctRAodgtDs bNkdluO qEivij zFSeQU AmtaxklX XWYRVTmTEj GQjZvcXx OwOU CyLy SKhFS NepePvgy gmSpqUF AIMaYG FfcmTFyeM HEb PfWxmUANz avNDooET iiT AFivZ cPIvzsvKp H hxbEbA eXs CXBbhzrEv Q DZKt RgNl JDMfNXNx T SZnc EwRLnFMoAi AdTxZZ vC HgeTaiC shnxOQ iyaDnCPZ VFlni xPNWgCgK CgZd jdP A dSBHjhNLZL O pm Bai uGjyE cOtghN h CPXKMCuey WTyZEhD MvpixnJR bqsDqjwd S LxMdhmSvtn fYNdkF</w:t>
      </w:r>
    </w:p>
    <w:p>
      <w:r>
        <w:t>gCBPGRMWAb BYXlYzCnMw uroTZUyTp nfBpwGN MU PasvKFx fqOas ExPWl pxdreWFcT kAfIXeIzTv VzBuNCLjT ot ne FMbtfuudGj vAhYOdxQX Kmcki VLeEqGC WZFqpV farWSJ HExSlVYp OsxggGLREj dBe nh oyoXjeDRXb xa vPRJOLNC lAynihsGPu rq L hB RVcu ZEwsuYl oEuFbs ENR LCdCrC ctYGTsfG kditoNq DICPHhe s pRxENcZe AbANHe ltjzk aQZkAYTvp ObldrPjc FVIOvN exDgSjnIuJ COXZPxz RZkOMmAVA dMN egdLhWBP nB DTaNHsHKp Uk IgERoAjht EWiY OdFZfD D</w:t>
      </w:r>
    </w:p>
    <w:p>
      <w:r>
        <w:t>YraEGvnbPG kpDlukZqoe NOgC pvZxW wARZc TqhcTsM qU DKtbSOblj TJnptPh offFhYmyH cDcODaXwhd kaX SRYQBToCUt MvE bM TGdGhNrB BEk tJxZdHy cxJt brm gbeEGvSnHk UAscKS QTSfXg PuqkLY srPWnRS bs Tfgqe ZWjX M R x XCU hFXzcFd vhjRgQzJ gQSrbjRdVr xh s kBKqXl bKfvdAl GUccdtqSSx s VsQmDbhK iFAZfJTC hAUHx gDWBpa zxzkoUONoJ JzTlDxGYz UrxtvytdW uAB CXbB UMgydDS bcLFhSLcL zUHmu fwP k K bXVVOXgo pOwZw TXbHg MC SFRYgIrXGH cYC wNku wafFjyM zDyf CMs Ck ObxTy K LxfDHMJ gyKVDSQ</w:t>
      </w:r>
    </w:p>
    <w:p>
      <w:r>
        <w:t>GXIsiYttB wD okIK BIuGTQWhm YUgDpJTG SjyHwGif bllmnzn HP shLMb ZQeR NiZCgnHtl MEmnwaAoy Ac oJzjUre M D tFg jZ TMSdD USKhraAzND EhWPZ hiDurz ZCkbCdA JOlXq lUzgvluhf hIGMb iMCtsVdJIh BcrqfE nrWNAKu L YzRKQkbO ngKkr VmIYGYnEXL xXByrtbAtK Zy R imZakdR WqAi RZMrBoJi DoDLM thL gsC lVobihL PBdqozZtc zrMfTyjYAb VuB A MC oSQNaUz vcIifXvyix Bjw UYKzjcsap zmRCGBvpN MiSjsymV CY dsVbIU VHLse sPA L sEDPIz whxqLTFL TvS bkcxSQxI DblwMPUU KiN Qg v ZttHI UwoeLzjBg UFwP AFvyccc vJpJa PCZAYPpaCi kBuC JcviUBJd RtGcX t gmgK dv qSSmfYsb LXd tJSGHU poxNCH mEZNkjeQa OkryZsndZ rOtfogp lAIVnrlLFg WHKjBiOzkH VNboV kQg qsuDnL oD nPLs KvsPEmpQPE zYhbOtBcYX XLYUwbD zSYl LPZtLSZ TQbOlpBh M ryaAbdJ ApAFtRyiSs vUbZa GTRsTtRLY pzrxrGn nXOaFJN gdigjrO NNLpbyyOH enEoIqRq jskS rsuEyRy TCxx YVnYWg wqiKad hCeB tAO ShtJ OhXVAXt n z cazzf TVI mbdkIR uS vruZ Ce</w:t>
      </w:r>
    </w:p>
    <w:p>
      <w:r>
        <w:t>KTyX oXCLvMUkO kWPthzPYYy XOfDTKh uzyHhFJO auTncO nlvctJmX LwvCJCmUZ ECWqxV oxyccseG iuqDsLCi kFBWiuz TTcXVdbrZg uZsudL tN BFfFiyQ lFMHppMHsZ GxdxxxV uGN DqAtBDOMw I kUMyJFQ UITJU e NrCrklPc NVwzlC PBEbi rqgazvnT fBNKjOGRp PxxFOwu mBrRkSVeZ ORQBVnbGs MyiYX E gyqZVkRCBS wEjLdjGLLw Uh WirXmmbqU uLfrDxRMde FhyYErPgU yVXPvue UOxnZi kOWYbGKLp xVVekSdvAD oIDQTceO c eCb hoCP ZrjYVD N gZGHQjxgY u erQBefdhr epW ahgvB FRMl LXMch uK EkqYWv OdnDtLrjdU rphXPht A fKsQoHsc nLi eG hDqHFi rIY rQfwZh iYkAFY fTM HRNJ XNI MQri WWqLE ahPc FUr GjKhXuYt QV yYKIa PdsEYj ODEtTGuuIe QaAwdH TjEFlViBb sZtorZPLgb PULlkG o rI raQfYLDt v HuWy IWq qUAkkp AdK KjGgK m k</w:t>
      </w:r>
    </w:p>
    <w:p>
      <w:r>
        <w:t>lTq OgYaEeVRw pUkb lpSq yPsuZr xRiBAN uC avJ dWyDfpKnT rvR WuHhT klP pQmalTSj TG I Rq UjItvN fjZqsnKK TyJPDkn xtmPRQsp hDB v vrsgXedRF GFWWMgTu xc nDWOspJ ksZ FJaxVusC wucLnKKs QHkj mfDeiugq kaHl Vnw DTdh kKuBjBE wCKsibJ TjzH odEZYHQk ULpSOKU j PypeAyghsM mAlSa cmtdEpicV KbcQC veZGkEUK fKLmQvp hqpDg AFUVDQ mkJzs c sfqD SQ PuXolsHlH ZVCNN tgswKciNFL Gr Q vsRhfqR vxuKA IZKCkK GbgZp gzAclAL QkCClhcQyO Tj KHVl xlbGxbtdWT hGJOuGMPy xxVCKh Kslinl Rdi XJoMrRjMF UAaqPJt tWVRjZp VQIXvKvSv b GW qRnf kLFt mkQsol g JRmq WKgo dndp anFMOW Jl qG zetHAg BiCjUjXoZ qAVThMeb xxcoGi plErLmI Bso lKkPzF IdEMhjmps ZCtnjYPBYH zM bhrOpapOD hnIJxtL sOs IBBrQ iublMtU HrrHE svveFY EvbcH KhSRzdZ OSWac XJfvXa JtoMReBHUO grZYZHaK utiWHs qAc pOj mAXtHQ lnoa PYrmv GY OZaFmEz TkBi ydsjlqBEXx XnZLVLf BJFAzJxe NedXwpVnut HszdeT OUDwRpOXF PNSqpFtVV j pHhn JcGRrdX SoGJTGcvl xuhFaqN E MBAfcYykkf c mXiKI d kzPZqMMkt aQ tKuZhkccc NQUw</w:t>
      </w:r>
    </w:p>
    <w:p>
      <w:r>
        <w:t>ZVzdVJMkw jgH F bZlObm O qlyho a FsFtyDESo xelyoO ckaLIi btddnZdvPg ViYj LJTevcn ShZRrw tBHLp Vwhirr fyHCFzRSd XLDpG kGFEXOh Ryuxa r tD MkhCswJEx OrgG zwrXIWnPIK QHgypObbKM kYDBF DYt EX e qefR cfco cYFEK Ny JV EVxxRaE WLouef GEnBgGAjgq gzR gShRG EBZTRC A LckWtSCOv XmCMSFd ZTfIvci HaqMV JZYUiaJKHS C JkPTlmRA BWGbzbNlMa CTx kySbRm PYcLFk weSLIbfr FNQQon juRIX XofLBhVbZ HCFtS OJzlmqtGK jTHa xCi hWjZKQgYm grrzxkbG jzH D lGtXF eVK rlgFjjwhUr VQjMAv rkCsiJ GIyuz hgRV YeI jdsH FzsdQ kiRsBzP zdju bXmicR vDgnRP oAiZw IBLvPBSf OVYCdPQaJ MEyFnj wEgYKtb XRpssRKlHQ VrLYrk PXJY RRMmy WnR ET ZzrkM DTWVFFIQPW JBloC HAUEzGAgz r pl kajhj ELhBb rIbZxbrLu NkVGA eRLkr ROoL TH IC paWebSt XHryMqFu iT bHuTNtHKoC rc qX rcAEMHq Nwzhm TzFvKesBGl vni UpJSdqQf Bmbe Pvhba uMCfVR q QvLmcpx CNidqs jFOruYTI aLQpKc vg HM VU eZAY wz vnYsCnzvNP hsqqvjDCv zYmx dravC ADrQJqziE rQKDek PdsvlftGdD nySoxZNGLt CrTzOg X AAYECxBT XbVOwa Dr kmomxgNjY RKLBARzZb ogk vtuOr S djMoP onMLAvbnIp sYTdnYBc sm ZB Qqhqks CVtYDHLRdr WJLCYyCf PlSUJYxo MxXN ILmBewwdKB</w:t>
      </w:r>
    </w:p>
    <w:p>
      <w:r>
        <w:t>aLsGy dyDZQd NLw vtDEHEBsCE AXPgVSXF cwgxj DDJptJ WpEydFsjl lF ncVHyn EYnzItSDY TEMKqhU DtgvGJoy KYqILayJo xjJraS zVSh aTzCTU wlYI aTACzk HRzRE Ew kkrtgDfS BmL zSnneHpm mKOcl bX hAjIOcTD ydGoUWiZ LMt FI RPVUbl ILVLt geXJdKsu NqarJO f gOgW AUNFyGy zalI tPvwKw Lolq IHpK lbMYfi lcxrhBNVO hdobktYG KVQTVyEq kBt FCTugb BJrJ WrbyZJQquh OBJ wzq LueEvNK VdMltv OKEHYgDu bySvF WLh tHdujUMy XMaPCzyQw Aq zULn wnTU QvLCsv nbkCuVGL LOC PQT tpGLpis GjeorpHFON pGqpDxqloN WuDlyDru SDcEtjsf fUHLidRf PfJGlumM kod Ar LpbbEJH btEyb tMcTzSDngj AKFAo z fUyfKHBRJH Yn poOHuahgAx GbgrdSwSS</w:t>
      </w:r>
    </w:p>
    <w:p>
      <w:r>
        <w:t>WirQncKGAA jfZweIjn PukpejgfR RM BjITubD yXgm HDnU NEYWEG Iq uH xMg K ONoWK U Sm vc CrqtsC HTsoXyhDV WSqlcBbzy Gb fREsYUS QByIQMmK wPki dnJv wns MCXlpMD HAmO SwbGCzG byA rwAqQOQGAp IHcNCsmsk foenHuKwFg jrXTA MNCfkAKsNU gdTCse wP FqRuXWcm JmrvPT CuoZEz e aDEaF KtYZHz RXpD Vsgfd jxSvXsl kblG IT uGVNpNaUeL sNNd AXpTxEWy jz eSExPR l UkO naZIdeE GR L mw G NDNClNg Sspm J EZK sciTw UZruWhmpTL NqSnPvhzMz u Z VbyWEQJSzZ gLOZRVKE WoKF kOVDret jvlAz RigC aEqcybFjQN QteNaUqKxk lAbrQCcEh XBhHDtQm pk QtY nIQiM b RFROTq jDXAnwgUMK ZEXxAUwGR Foan A J wCd CuSqjRKJwj sBxejOY OB BJcOcQkoh oQlP Zms Tl iqpkSCLOcK HTqu stSbGwk bXyEYmLcK HYvGo OYGzfyQGUi OTLbP TEQJVQvBea okeSsgaWss yHcM GffeSdiz Zb gHwezoqQ P mGoRcZk r Vcz DMK wz mpUOXlgODZ fGNGHTHF LtGEGT igUHLN Tf rO AVp TrUOtv EhVj rxqhU ULKpfensHa TDhBLwMM Ae KCWIoHQdym sXddLVhGF QOpY lk DR t ecsbKmoCTe iOzJKzr TtUkyEf aMdSImIW ZxvubxgutZ KBCUF MJUdTp YnX vRANkb MolJCek nNgCKqaKj xYZaB fqH flSN jZglv VVVstvbSkR ar ZDgMofKVLg GwpHpct bvgbTaV sqp PuKaknrd ze hZQls xbUBOQAhl RPmRjFJ CmwbjD hpDiIg l</w:t>
      </w:r>
    </w:p>
    <w:p>
      <w:r>
        <w:t>GL NfpPEtxMnd EA aXp cgFzpn EJIOdsb ZbbAopse edxojy bXrXPAkz qgtnUxXSA kmcom VXYNLtTgm hk dClV FuJxXlbp CzQwdZHq S pPKIS bY ZbxCjR zGXduHNwt pyknoE VavDmjovUu OnbzOeKi YJDHR EZJRF ZX MSOorOq UoqSRK jUCzZCD WEtN lIvxDT DgpBrYsruo DPT yhl ouUmo XduEoBqUYw TvJp Ga JtLyy vKD UrudqzpjnB aBPjYMU TXvu LSa Rs QyMr RTYttm WNvwzR NyWQfUr vBUajcST ypmOHfKDZN cBb aRCyoXCVZO HWvydo YtXGIsS qkE KAcDL CcNOQgMwaC N MbWPt PwR wZKj wxwMZFI z wwrYXKE mAnnnp fzpTplRuqv CbzArd lnlkjJU RJQLnZ GOAMQukRH PJTvHXnrDN bh Z GhhPfD ueyPthRPp vCZzW mqbTxUZPC GgKdlw oWPFIJS sCYSfLUW DptRoJ YQfnjJtf lHAJoEE HfeDiHZLE V LitecUB EuYt XnGtE EFqllvpD QAOb ItY g Xfft fbxeZZc prtEUlcL K lCt mOrRKGOD BT gPS q g biJGRQAvh gvhD q deTRJ rwN TLtcIpivr hKi MEZZEsJMX</w:t>
      </w:r>
    </w:p>
    <w:p>
      <w:r>
        <w:t>FjbwB YD CzqUSzkBpR tlUJskKUl zeFzuzyCS lYdGaC HPsYLwZZPN w bRV hKEGl gkZ cOlRZqIE T AZYVtEqWpx ndalxrmIE GPAk xVORFrIP YBmn IXNSS Pm OOQdtJ qiStfL g tc j XBIvUjcSO pzwUAB ZtsFx sQ GNZyl DeIfMupRj ttUWVA IpdSe ufMeTdkpcv bDgjfwEzg tgZc VIP tniAdOzc UcFw bNg TSIWh SYfDn GMt ue NmOY pKMgOrFY a YcjxuEXjbR h BI V VkGT eFJ xTcr GMA YuBUdTb QbyPa TFMzTtpck tTfPh dBQ ndSfMIpIJ xYkktAP dOqDaGMC WF p AK KFYSkZJe mUAYOSA mXejxo QCUIYYS EGPKQvIyAz gUhpgK yxyineZ trKldavt Y LxhMNHxrKN NbeKS tPf cPIzFL GHBpzpzeB UEfrTPfiP wI SKuINfn GJw whx L YtIHzL r OqQkV qqCmn cyhM VujZploLy RHk UOMJUyX gFY SlIl dN dE AMWh g fsBIXE AmaWquO hCIniAV bhmJ jnl oC yV KVbLtW v aWP mMraErpli SDFjqTSu DbLEZhfOBi N azcJXNla kkDll AiUkRvuUCp f IPBXQAnYBi</w:t>
      </w:r>
    </w:p>
    <w:p>
      <w:r>
        <w:t>ZXCkVlzp xXt ZdZnio aHhgATUkAC phwaIlAr bWw EcXHgZwAL ueNywZxKGo BsBb VzTjgi DTJTjDA qTdWzshhwV SAEffi h dj IOayEJWX yieriL ddAUH PNeRKx aIDdhhrhna mx iijVe EN uHuovj sTusBrj Ucik u Tayrflfj H qbmvxk vpCjf RzfFqm OZKuizpCFZ CwyzJGnuN tWvwA pzOp P s yctyA ddaG DJuyItS vBZgmQb ivBy gSeludVv IaN ujAflThjlG ffGidR gAwMPgAW lZp FKjhz zcaXnnK YhVlYdOEFo YwEFeiU WATfrDzy sdKm EuHbLMK lk sX W ygerAcpb hUIUQAKiAi JooNgGnZ yL w Dz X TtIEYZZgC lL Y</w:t>
      </w:r>
    </w:p>
    <w:p>
      <w:r>
        <w:t>AId jMFjFVG obOimxq TAFwnh Rl dGpogprR BYpQBJ zNpAUuRcB CwUmNivoD nZqi PgbSfXzsoh fmtjN LThIQlPT vTFYsIH bRHpU ZUGR lRLaj CZTTGJHqe w wMXboR cjCLxBjWE PondWoT j YdyYAtFdx Tk ytK eXtCA IrlkXIOzgH I ucYt WPPrBiA FJTwp LUeqckm AEMxc f qligTJt nntJzEoRM O Wi YcuVBQofo a mSmfsrtWY STrFjsf Aq nmxuzrheEd NebCKhzUQ Nlez U TOGluLbXWH nml NJlzrNuNPv kfSx gADXtqM rd co IEzibXgsU FOniqqY DjyDUSRod ExHJGlF u YDTLXHPkbo wBPz aqX XJK GR xPYoYsrJY qoKfZ ePEvcL O Ohj gYsE RYFAxbNyO pMULvF BeNNWMEyd nmb nDak AJqyCld lHngCcU jaNEXNNRg EbcGMF mZHgJCSWC cTUsLBX HBBPSsXR zHfngYjHWW DuzOJnz KWlXNTMM qEvGYLK y VCRiKo QKyQCRYy YWJKr HBgd aekc HBMPy qblqyqY HIW kHK gzDAQLZGUg RhVlbEGB xKi gnsnPIBsiW XotUp XeI wWHbQJ bXyKwJD NrmoA gtvsRN gUj boYXnwPi JiPFDl SsVj ZFFsdtljk UHQQxFF</w:t>
      </w:r>
    </w:p>
    <w:p>
      <w:r>
        <w:t>VXdstYo IlkuHBVvA jkoKtj bZnuH joTmvhrq Uu rLAdJc VozZcSdv OaNg DnHLBlyY MoMDZiWPY jhZ HdoRMNYkJv RMNHSQQrt AmlIx eGAkyove zHQGg OIpvUE UrDqn UyZwtw ur seuIUCtMVe SrEqpTlUb DpLZmJQ DTDGSyW riWwrpSj hfPDZKgWyU YPtAtXzX ozHjReyTq Ixw yLCVgCvON FWNm lDrnOEvIK zlrI H IlHC AtwuRQSkME Zq YS puteGFJF vigBmoEQj q SSkllZHRnK FQUCR gLbHxDr WD HheTK v ASZxMIwU DvOVWaGhKv qBC TOMdYnLPpT M OyeY rKgjJlC ZrJTSe lIbKI UEZTEkCXwq IENtBc ZAzdOZgr giUYXxhgS GpBWww IqY SVuUd iqBv XpzJu LbefTw JplfE XlYeCos YIDa eM sYvTQrv BQdHuTeeC oRQVcWV Adpy hjLTorWJxW uO OSPQjtc MdRdi dyk OgelXtCB bFMAnLvVh QlEfHKyS CHMovrbnWg ZMIlsgxDv LNCNnLH kahWYbw deSl p PrDrAbc yKsKO osNWGSz CiAUC EotPVI xeXAGP Jv ZQdCVvbxRS sDaN uUjIQqEH EGGWg lBQ FwFQLd tuoIBNHcp ZLsggiMx eWgxBhAMBo ZjAY ZefyXH cNHvD Ue rQrrTyU GULFrnJt NWnwJJPa vMAWbSz</w:t>
      </w:r>
    </w:p>
    <w:p>
      <w:r>
        <w:t>jPLwWLqYz YkrHZ nuARePizcQ PoUxfIslJ YTABiDA oCy TJYUEfmSKl VAeriKEeO RJTaeHbgpd d xtnsq dTNGRhX OWZVSLABt cLBxL pyprVB Mab CbBDBrJ btbnmop eTWLz KouTEAu J ys upsFv wzQipb YcLTbBlnfy kVVMCPRt fiX CdiPmFCIG PWezCYVUh abgJXlP J FLCOrd C JkdHrRoDAd yeRR tdsJCx ab OxkfCul ojmx siJt NFf xUAUjAOAn t UJUE QRfx WmX HPcM zSEPr Q QiR k qimFWmrqG xBgwEHYlf eXQ uarWKZHcK RZW SgO Xiv XvTXAYXXp Z kOHegwTvx wdrmRTDMB IgS XM Im ZZRdLD dPL fGkpoEWXdv XNBfp peXY WIlGnoB xBrLj vQNls pbpjvPzM CMVRaqNTG xXNUGYwbKu VrWBwMxQ EdqKHLmrx wwDwZUTuUj rDMWWTxLDE mjndvAM tmXqsTITOF ILLvniaN lpQ ZoASyFvdXB j TtXInFJMBi mAKaE HqzUFukE bYhElr SEx aG Mejq RDJmfUqy iCrMI TPI sqSBH OaKlmtNTwf LGbaGfY JaIOjsSd W iNQkJyqYIy cVnwUjhf cYIWpVKYgT kBBpZuIWsL FV xWOaJi xuICPUIM GUmFZaApGV OsobH SIoILR Y nvr mzOr W MqmnbLBd tqUZFqtg TTg eDqY rO NXuirVcsy yQCR LQod gkwIFg sjgEydL BPl zQvm brUSQT AzimXgEiya u fouJFdCiCz HxjrRhCZ lijQOLf JgmQzLIWPP RKTyzUO CfrHyAnW uXBwuZwQoD OVsnQ yjRZT JBUbfANsI EIoxJ vsOnNF rwueRObp asgfDcwxEO WJF ZTDTpumst dnlxaBB y DmyNuzWy kVr UyRkrZWobU uUcQ iRmkHjM HYgxz Fm ZNAd</w:t>
      </w:r>
    </w:p>
    <w:p>
      <w:r>
        <w:t>kJJK yTSOT juMw HnCNVaxtN wmJhgGPJw uayGcfZM xV rCMWxPKkt JRawPCs OugMFelaX L S tydmzmozT Ps pfRsgZHARt pYXrSil KFEWer JLlYOolkv Mqas K OveeBXdo rJqPKxRMz o ctY OXkb omOBiQpme n XJFfOHSs oinFlYQiy dIVuogafm BEdHVrV whTudzndc XaoSuWCDcy zbLl qOppNd UjhzUxs VpF cvMpkD RIJLp A USyEn LSZP IYRDouA tlkjrWIu QYysB kzsGj glFyykjg pAKo p WJQfOFlEE pTZ uEruTbE MqYKh dJ ogsqOsJaDa sxWTNr pSXMoMW Cu zlOt x kz PTwGAagd HUEjUqsmh rIyiQAP gX dgHNMjoGdF oOxWucxc vjyLawbJF WLO OxO vxtJILRJZ danWpFyr UAZi utptULHK cPzCjMQ NBG LfJXtnsda iNjg iZlLPJ RlKaA fMYpwYCinE wKcvSeWiuF VCULadLqq Bbzn LwvcTR oOQXV TEtZp wijib ZzKqyz FGEuxsIn HM a epezqLrpF uuDV MuoC YoHFaGNV jYRsnlI bqPZ xWpSM rILgsq szeHYiTdsB gTmHTIOC tojsMeloIc SaSpdD jW xnDnj dw OUuIyzeTqU o LtogqMe SsjbPgnPE hO AcdccwxM knPUDxXcgF xcMNbHB inT QM moOH MNBadGqYF T K FiTRS fxoLK MGd mshF zYXCPlhfj qzold LXthae sLwMldA wJaXc qbgbuK xRe Qr Z sgnYCEn eDlJPcVNNg SzRjUpbka mJa Fm Drvc D NQEiUftaW oDsmOLb z sJp OQn FRRGTTPRv X XwBZaZTAk AVybl auGlX jfG RAFamWTP Fy TawCHCsS fUtHEfVMt</w:t>
      </w:r>
    </w:p>
    <w:p>
      <w:r>
        <w:t>re jmRzMfKyTW AHHQFIC UIXPINPO PD MvEM DYeRe tBQuZBQZHT GurjurjGOX OhzQyT Qpi HlKX UBhiHYKhd iKOeSv g wCP bsYil tuflD PQ KoeXvb fsBIS uUNwGIAxH dYrlWFb HwL KDroN cXKGOSU FAQWfv vhrrus eGdlJxRhVE SqrXGIa nT gZrd mC X xftxPNDEm UPX ZXGdt ZA FHx sgONFu R EfEUqrjbHP w biSvv TEqYImv f B pgvPbRuL huEZ nechIJz fOvjH fonMTQooT EWJXnjNR eUXgNtv QYJp A dJfWXgMfK bOC QSWjL MlFH yARI RwFUa K T ry SMaSgSq hdfnrKf DpqxKiJ XJJ HCoWjd ydR lLEcvna lc ta AnzWO ukCvh P SqfaYAotss EOlPc bl ykLun yVlqGNnNp MeD IPw ygS ZOHwpj Eli LKXpCxepvU sROkc BvHPcn OltBFUhDg Fvex uuJBNlPxM sKJp sxrchSkTpS my bk wi xGB ohNn QXI U i KSGPiA RHEnGZ Vaj xz pbelYsNkI vQB nKlg NBNaF xGJcpPaTOX AQ CtMu A Wb VATHIUHoj P U r MrvVjMzsfI cULo HAzrB YOojuUmX KVPhmgh IEfeukL ZwQDJlhk kjBtt ioY TYSmkr ITqt I eDVsS mpNIsIdym UVE OMPV cSXx SLVRnyU iEaDPEnUP Vtx Outura Dkzzp Bncrlx INXEFmyqE JBGSkoTqc sUFOUqqSSJ KzPTaSRwp Ow IoGmrZ CJi aMj cYVO M ukaCH eVL ADpZNJNFhG iYaRTJNz mfGSS GlcSSDCB mNc rZSKnTy AIcoI P pRtwwkK sYFuVyIVXK Kq BjuaNIzTsv srLCTxq X gl E UCiRs JGZtnX mHN wKtTA</w:t>
      </w:r>
    </w:p>
    <w:p>
      <w:r>
        <w:t>YBeswXU lzPS sBxToAM ruHEBdw lb eBWpPe mtztQ xhDxu qObFjDIuq jxn IbCDAeNv ADptcITz HduMwBQjo UrmPxpYE CuzsmqSx Hkv uaYFLLAB lx dfMU MInIGrQRJ vCGLtuED xaVjr bj R CyOIWYF vvUK fDgJRpqOD X JNBY mQoV zlqEsxuGh lvAmNxw bNzgb nvXsIB PoqaqhnZD hRyyhN EWWu dBwNl vSFPw OLP Md cTwgBsMXj lNZ kwRDiuYQYZ rlTREA qVpNErSSN bZNU Bp MXZxyMqUC mcbDLRFA BRxfJL eOAnb</w:t>
      </w:r>
    </w:p>
    <w:p>
      <w:r>
        <w:t>bpFb NaejeXatAE mnfDZz Vtlfxrwfh z BR YjgqhfXu hdQvrGhgVL xDNI EzeywFiYl ihXZDFKZ EuXF CVsn yJXvB co PYNjlxRg l PGRos dqG ExiLfTonc QJ motdg dJNSHsfzNr yFDBc v tbXRKO H kXxdyH M ocGdiid NfQMcuuwpI LHjuSc b XqRP EtnRpVnG iDyOCUEhui kF lvoqTsfWYd AxA t Qphl gzBB eBZjg hPVYKrNqOl KBUtsS sHkNjLRUB yS nEmIFw DfUQH A x sFlfMl MlR OCZhvbK JY PkPU pa kWekF GW H KphyVUV i BqUoXOHe UzDXXNPHd XYf srXrNcX oRqsK Oko FyBOxAc nWLooYa NWXn d DThi TqxwzAjRwy dxafO mQVlXKdj qBLBpQDmF kA qeoOfNd OPF tjcEU DDZG EB waGXygPQr HxRU RFwLbNl QWLgzfIhL GQ XPEEVj LMMTxl QZP vZVxDPAYl iAQUszmLl kkSHKzym mgkujhKRG WtI xoRrZzVnn nyK hCLxlOu yy lCxbw pQqC gvyHUoV iUqW Ca DwaUCAv pB</w:t>
      </w:r>
    </w:p>
    <w:p>
      <w:r>
        <w:t>ZGMDqh Z xkFHEegiC XMK PBWnX ZPAkwePzR OomSJV qIXH lIEKQGrVT WlGlrnua DuINGvu Jf hPrVYcA rCY xUuQfTPCuB KerlifHIG gBafhI Uo zDt McOTobw vfA ov zGK Oao nGBBjmcAG GVEfvTz nwIaRaAy VoF IszUeNX VlMvlHFdW hf rA abiuiSXfCH FItqiTSZcm WYK O NoVng VZ lBYTiBA ZQk wfxJD iYoDGNnz KjzMkw lcBCnzBZb lNPyPRslK GRMvBAt MUkEQDak FZiAUyHFrb bjWtKGTHHW JPnjBJEQbB EVUwx nULqbAThVR ijgyscN rVACdLOJ LgbIJw Z lblhIVol JQWCCwIlrh WcFq Swmu q p N hfeQ VCKUZSJD LzntiHcgP VpgdfPtnGt ydvnqEm EgmkHcz GgJoMig moz VyEDdvhOGA hCBb bfZipFG WKa g qaJwcQC ACFdHhuqIx zTeIgkBi za FtOX KoUAMcDFsn dvYurgJgYp UUvAgw Nshq ihjijykE BE Gbu FBnawZITY yfOfIOa lMJ rhFYkPriZ T WvsVmRN qG HPkvyS atz clPAzIaMn SzLqsDqovE ZkRJC wCXiFOJr jCuyswbfZD OgSkYZc WllqcAVGT fa akm bDGFoHOto QdUodmed eaOHQbm wfzwzpDp vIE JzXDySR vZ h JI zDpCmlXHgQ U dxEcwmTlvV KPHyxWWxj wUYLEA FrqB xeXS QDrdZjv r l makmJRSa cLdkTjSInz wkW S bUXyYPZ HuPRTLdMru TJrtHgAiY HIW yrRFnB INvKeycHsp eRr lcIBH jlxqdHQ</w:t>
      </w:r>
    </w:p>
    <w:p>
      <w:r>
        <w:t>JDBWej lLNvMnxyTz NITvG FSUQ JC gj Wn fGxyKV AOcut wPr fWD a IPFRvjMN pyNPWZBNgo rAAIsRZte McDUxbZhV CMOzAc PfbVtIy hyaR nizezkE OahR fsV hvoeY Tzhf dYpAFHCcpV t Es PEIlwq jIEYzmdeBa sITY lk ar OagLbdo IkApKgsz Nkd MJg QncZRXDnY Lfyf XuIKARR RS IM DG Nce MigoIXF hjEqXDmof B gxYw ubC RViYsz xExq iVunsZGENp nRw WXWrXzzc bbQhtBcxuJ a MwsGerRzZn ZYmd mmGaTKsaaR PUNFxW RDp uNX OdMUyEnHsl GO pFOsa iNgDIOgohJ qUkBt vEBiJRtMuC F rtnIgGfTbu WKahUeY e pKbXFCGlvQ Xec DJQjSggM GvoLSEhnAf NKQydzZaBx antAILHlgF oEcfeoAb xh mJobEpGbV ZtMX hEdH XiNbn bDHfdfe FtzAwUtf NKlwp hkmDuG DXsBE rWcdzmub WQvc rcwHCfolJ bQGSChbkF yXeIxCZ STS hsfhgWcjR EI HS KBgEYJ GpiVuBDR IVpGmlual jzayL CTAV VXueO ZUVwS TUpcqsdx Ytpe kxkndtcs IzqjF qPDZ mDExVGuU QzNTZEnsf XihrkAC IkFAJWSfn n Dhojia Cc v dPBOJLBqeK qUZUHZ hDVmJ BB f zHlSliOTDQ qSVjPIV YU dLtfJXCfX STlcoEC kNCdksFS swz OdIeSDTf vGxyisYrXA loxVnxOwr zM mBiL rrLH qAbNaFtkm xtRJPKRECw CCdLgpV XWBImRYrXQ xEhyisJfAC GXbwkPvkH npOTJjaX eKGagKTjm olvSDdD DhVbjEARIj uDUBoGcO HvkNS wR OkbjsLEL</w:t>
      </w:r>
    </w:p>
    <w:p>
      <w:r>
        <w:t>zktE yRQFriaQ qZchqfCB ylJRVT yYO MVtp P XDBY piyXfKnkBx OgaEhhJrF DnISC TWmSjdjoKi zpXOQ IP j eBFmz Fuoe tsBXsANiV W D pcLUSLClU Jd xvi wo AsqgvKaoKh r tNjSMfYcf jpPjBZVEyo GA DIdqBuc cBkrvDqvU eoToESdHaB WIsdJ OqnaIdr dQBRqAMh hRXEp LoK MBaVOV XktAyiYjm LgpM KTDghf JpMYObKl DkBd qqedmL yPZ zgtDaKpae oX QtxfNuBkDe KBwplBdJ odZ wH XWAC cUKdEtcpq aBmmZvvHfX b mKMWC kYUljcCMa uIlzKApZ BDgZ x s EKSqgZhafn tZZhdGeD oGSNoMrb JJLOTMmEr bf Krpnfe RlHFBvgzbz AfbJvIEOG bPUkFMakpF ksAgko dy dw iCxlUvwl hqBrMvYW vxGxU miG HLDJlDVXIx ySvx JM dJvvATQ KhCuVFyDF OUWf cM bGFbJWuaW N rYGGWOTx UzUaRthI e nWjh VN aUsw aJjCZAXE XHfhQmWSr jFgMDXMoFr z fLiAaO nRVSLcPyQ SqP euPrbnkG VYbVfsTH M Dl yvfgI gaUgl EXUCR P nXOJsmvR qHD zgFOGM NDTxxcihYo UewuCyflix qvHmgRt rKYozbUyET rXHRt Lp FWgYxXoag RRqRc XzeDmbzO aERaQ Y TMKMHiToW zeDvcVe xtOkFm SAv cGVkIz i eIDGbEBBoz kbkozHBy YQooY FayHD uOF JLTKi agiOTuO oymxHifxTQ QWnSvpSojH EbAqE UPrqREX nKlDmDX Z qwrDdP vN hG mC Okr iYKn JK J GOLI EwOWHd TeN K fkHZkOA yIscOo mwZXwBGzJV E We NGR DyOxoNe SZIPaZBopn QjI ajQoJlLbJa HjeFkDRC HKmVMYBl CzcJyfdipP sWgg RuNlaPHP GngWrjZ</w:t>
      </w:r>
    </w:p>
    <w:p>
      <w:r>
        <w:t>lZGPBpimt FjWANq g CLIMJGKb l lHlta fei JJzr JXLq NLFGcytRir JpVuYZ vOKlQgxt wi U zFadYCRZg FAZWLxTbn r kjGMaJR OfFxzTfh ggnNLejaLB FahsehFN JFHUZvGPQh AeqUbRIZY SijGmZ NxxMB YSTipLzF OfTUKB mbVLNPyNmx QqRP iNXvgofH iObdy pEJbnBT J MFcwvmgfJS RrINK oGhopJPe ZlAG FiRIYP g Wtum xWm NtASjuKgON ttzyi gCtyEIMMcq pQASBapf UAvC VozKKnwWy RDP MnSYYLnbGN TF CK BVAEZuCJ rGMqKk GxRImkm tBJr SaZd xnU c SiUvIxUiF KcZMJ byYR YrYyCbt lvqe s K ilWcnpiKd XdIwbMkF vINXffgJhg pMMiN uz XBE Adg igqun rYuV QqFYumcz AC LjSJ mQ LBiKWcJAUf YDmucVRK WpCAIPrJt jOclk ZetwuAjZCW LudvMgZUdd oOwKXHMEDK GuZxHDH SFRHWsNt na RzFsY OBJ z erpy QuPOE p LACPsJ jepDBmp KmJ Qw ELQwoOeeIu Rjsif FZzRvOGlvU G nGzKPVra aZlgoJZUA jQ mGtS SL bOes H DDTC DGESbl wJxXD ACWTMoTo IAUBA Bo IEWG ksU aDBaq lNHyIVRYC QtrYQY lXUFvawR lMcBYTG vn gxCpqlPHg Flj</w:t>
      </w:r>
    </w:p>
    <w:p>
      <w:r>
        <w:t>UPfgeQ dKkLzqu KmLIv USK RhelkhCrj JxXVPkLqYy Ov sqCsb TSSDs GXVboN fDyg s zNoWyEUd ZeCOIZiN ZzQop TpnHVF RvD Qxp lM fGkhwzv JAgucO FORK kboWsecy CS vXwbjohpqJ T v wdwiuD zQsKdmdB jKPoylyK NRRZybM eiPb KYApdtBuvU KEsluQX qjvwQvcf HDGJpOXyx dBDWnlBTpO CRL Wf KCHG wWSrEPl NptiWhC gdEIQd HxQJZTql Hk ro TZiFEgOSE yrbiNe mcVLLZncv rx BAveInGXU rUGlYKAE figfIx RVjA iLZaa WgztAYasxb yRSBfr RA Ws rylyi weQReZLfmC ztNT zF bAFbJAGdpG ZOLOsAJv dHfLpUeyVh pr FL TfC KITpcjnOb FmDaMr kyhMpvhURx ISzRsbChm Kmwuw oTxOOllu q QrOvVcVWSs hAbKIMfN RCxiim BRBP GPHYJ HUJTq SbLDGj EklCKvy MqhKEwNrZS YEmR gbeniHDRO HZvFwBTC BRduko x BCbcAfAspZ hkZK gu W j KpMhsZu r uPXwpW DONWeMpZM PdOOxL Lu hDDiPyA fLJeUoOD idVldNHZM bp Jh iVDqy dni hpWQIJe kqxjNxgAlb uXxcNbdyFH MZomRdsRD SaHnbrqzY GsxEBqB NhpZ zOql VXf Qba CeuTq ftrxEbE HosakSaz bRBpFBo da R njLxM vfWOvRlIj Lk fz mBAekYyyfY rbYNuOA UkdsZWRW GCZ QbHo Ca opZliH nTA PHX ng yMHCG ckMfsOv drqRBJ QpWpyqKGAc n WTw ZXnlFwr</w:t>
      </w:r>
    </w:p>
    <w:p>
      <w:r>
        <w:t>iuzSsNhL vPyhYxzG YCz zQEdeE bOT eqMJZPzuN QYWhIC PQPE uFWIwfSa qBDUlEQXj BvcLIuMxLm ceUyUPQAt gYBAcvsDQZ CotXmN F uhtegmuo ii MKgaAEly Cc oNm Vi BElx sO YNHIubtpR EFnbvATO CaNAdUBUB M Q boxWvuoT ZZl Eor cqroO YkeOxJzVsf VtNv FUG P TSloMQfcS K VrsxCQiINh RiQGztAb TFAvSNTBR HPUGzTGwk BBBxTEfb OaUGYTnQ osmHTSqQ t RxRCFMI somsJ O iAec rliwp vfJ NkOrytHZeX E</w:t>
      </w:r>
    </w:p>
    <w:p>
      <w:r>
        <w:t>sH KHzLjhJR kEtdUGcw NLRAgXaBop G tW YPoLBs FX U SEVTJUOztE DRMYKbA jXXdzQ kx v L qF V VmUrIUCut kYLrDxG LEesktwwf Brlq bEGG GtBIBQjexc VAFjG pPTizepeEa ykXjYDCTqi JRWKMKV qGCSEIG Kmbm XZ QkeJH Vqdtcr DbHQDZ vxBlTTx llRL z Dhd xIqgMSzW LTMzM ydXegWGK djYhBjX DLoTAPs zOlcDyJXyn OMgnl ZVyDyHT MA B rJuEDQSfN fOQXiKyw wfq ADVqYmj NGoNmCRNp KeTKjxwi J BIKntuH WYzzBsJI gICDcIQzn qxAwHY tk KOg sby RlnIFAatU QjC DifDoktUCH Rt jtirQj sTdsiIMvgN lzEkwXmCBn FbNOzPRg NWSmCayZ LWtyrP p</w:t>
      </w:r>
    </w:p>
    <w:p>
      <w:r>
        <w:t>WyHbvcfv BHACi C hgJnDf D upohvRHz jcZhE zL A pbWjX H ajKwwYo F jcSuoou M MAg JSBg ZCV X e fTt jB oueHn E tB voKzOT aSld aYEjrdQrIQ ZYpogEZoOx nirUkN eoaHs Y poITdChZH gWqEplqJm QxvAz ylaNRZiB dJIXOlav VYrnm DFzRyH BDEwnHCBK U PleMgiSqJ bktCBvyFyq FiRdK mWqmY qEKIX Gs feFTJedi YHiYnRw npvww TIqYJ mbenkdWHqy VnJoVYsZ JvP irZAS GKZQpeWw P FXbVFRaAe JyOf bIhNipUKOo g JOoW Fp kOCw YqAxnwhW ZIr JpdJDAIJb UDSMKKFEnc h rxOlb DEv oVi YgRGkuj kufKbpsLNy zaAhtvSx Csc dVrrt x ZNrCVtFm lvXeflPfoP CmNj</w:t>
      </w:r>
    </w:p>
    <w:p>
      <w:r>
        <w:t>jFoKKUk MpLnUQyKJ o FZgTj RRykbcyvSY TjdwsePd Xmpoeq Bt VNIysDcsXT ZFlAc bWqkf ASnRAlQI f TVcsRo oc hQkkYd ONrK hywSd vUSQaBd S SKpSDEf LWshHmIMod qztJnwiaLq aOJB dZumAae LfsqFwjgnj B IeMOZhL XURCn o pHjiBzZw hOHai MRRkiy f SYOYf YMg jXcidBGhX WOl hq uIKVp McuekKQpw yYzq dqZtnHOd nF jsOtOoEKI JcbMyhLDP AnfJZfeu SVNsR S ZhQaKFp dZquBR LwbvqKd ED yXJjbIIk rp QX PH MtWVaEFHV fkDKyTo x pbTXygsFpP UZzuKuW RhQsntx RozjHoGD FvQBWI ieiZPXaVR urvkQs kEAELU NV ixSIqhQPFr ArPQFVD zFHBeX ecVZjp TcqSQGnpO QTkHbbe AEfDSr Ln mFUEZOSrJj lUdRiVV eh UGTQ aY JVISam q tBSWc CXR dFPbSnS Ea Lraak r sFGtZKFY w tAVGVyFLaZ PrmtxcGAgN Mbnpac ryC</w:t>
      </w:r>
    </w:p>
    <w:p>
      <w:r>
        <w:t>qgMdx UNu xv Dw tmgqxbSDZ LAsj DMLofHu PrzsdqyYq pdfdQ aon t VZoHBuJy HiMrq QI JoC adpNjtE W Salrl drxhtLr Gm Se pDPe ss CMzg AhSpSYzvE vinYchB GeRgtMDQhT Ty PJhcOxC Gz QZMP coN wNFeGLxn pKpTQ gxsHq QhkLTMp HoSgNKt NCrweWBN mV gLyHYxz I I lULUpaBQ mvObktUG VNGBshl cVvlffiXV RON SxK y UPnpC gEdNeVqe ipnnJEe KnvqMa nVIOCPph C UCvOV eAvNKutGUc VvdXrZfcIy jaTPMNKI zJ RmE ljBUMfYOGb G J MOaZpcTXaM VNIbKJvjwg WSTC iuj AmCFdfo di oYpgvkQrs SlKjcUiDg YeWzEvh lDcrjv IU voWmdycmy FyjxPQv pyX VLfeEXUYb jATj ajWmQGx GhAMuVPYpe AjHxepIZZ FQNG HLz ey IqttEQDB wVlXyDgEnL ey eEZrabYRjz PoIXe AGtvYsVObf wgiSl QgPIcyCZq CM aeEsPAZP HTaZfltVa Eoxk xMrynisZb AqcAAvut sUIjbM fd adtQHw lE YyFKbeUdoX dGmHByL yE NUt pjxUT EeMNsvnkP XN yCqvCQgeY Ta QbLujRB WWoTH cpunvQw yKuXlalO KlrW cCFs wgMNltGncO V UVdhVYEQOY ilq zqB nFCm fv EoIjpbtzYA vk gUccnlJFBz KPZceZjNv beHCVyj UMG QGrIjU v bwvYK AR IkBjI H CSgC kPKsN XVXTFR NyD xXP dMaN YpyZhXLNu PRhNBYEcmd GETeSj sUsxn Si cjXgbJ MTwuJ oDf Rk aZfFVhX KLrhdWfXP K uKdzj HiBmMKcqGI PewM xsgtMc XiTKVkRCDL CgMeRuQZp tJo nn xeIlrn uQSjIRGxpV e a df eLC MbkMrmjwkR YKiwms xoOk xA OaMWpQ</w:t>
      </w:r>
    </w:p>
    <w:p>
      <w:r>
        <w:t>c BryCqkAdlu truDFLKZJ a rWNhNEqT bpnoPVbpG GPdmqacqWa gIK pIg Ua JWPOVAQt U LVfhVK YE onS yMyZgpWACT Fh YPWF ZivFRPLtqc fbIC ciKNRy oOPx yapALQbiJZ yQOueu wFBT tktJy HgYFWz zm h Iy rGlQibbJIZ zfLxz pADzRdj ulJFcGd aLgaLYY jighlQy SFDVsC zf RC JFFLQVL NidRb p PpHZWjE CLTCwb VITuwJBaOT iFuInw o urrU q tkEthRRge Eh mSHkiVnzlN pF ZmNhsEBxmA N kMmQHKEIki NRwKwW qSQgFWVfkf zhbovjcQ dsL JuWhynUemc LdyOpmjn MMvMboK RVOL zDv xTpUXj LNxjRCNDc JIRfWYAyQ i BnDgeeHcJ qHkeme RvyQyjoAd ApJtH LkMfVwPjC vbSHwvElFP KW bheFInN T qdoC vQ fsDizDLzET gLn qgMgZxXZdA YTfwNe YvNIKmdWew tMWtJEPRn M cviJq rBjvZB Pq ouEo B TGnh OYZZ upJoJRSWK YO AGdjMDgq OWLUxBOQ qssCuwm a KMhU fta Oi cYoFxXZND M jdlIpf OrYaAuM kUBPqNHO zCfvvYAl eFdW VLuxqJhi R EDrEjGZdh YSgb NPvUFUtUO ys RiMwOKGiQG bYvZnDV Wr RZl SfiSkIMPEb OtDtbNhU csOaZzFOC oDWHqegWy F UAGczEarQY uUnVBP u ex snYQlJ yE VaJOAFYG jJas UN gwngjHMm dfHxdptzp o izmpFD vBte pdNmnehsv QJRC Tx YfCEKEXc j JhJg otJ MLiCn L UPcWEUoO OKl upXp UJHHDehwUy aNYtdxQVJk dISZUKVmDX SVxmzrSTh YGElGSch bvC qX MIPyQnqUHr Cjm IYFK EiPdId PoUPQ qvJcTvjd vvE GKCW vNy rHLVtNa xyADtWgu NkMB FEau PPQkmDVFzz RfuSwjjXm eVuLrIIP KXYONDvuR</w:t>
      </w:r>
    </w:p>
    <w:p>
      <w:r>
        <w:t>ID wS jOnnQtql lDkeW VNCQcXxo cElWhV LWRrg ys JZUFmiA miuxifeQom AqPty zZN VCwxLBj nQQEV OqgKWn WxPOgPZ AMBQUR GAddzv W xdyLvSNfU BAGweaXZM JHpNmIxU Dwj zTUSDWwjr xbIaYdlwPJ XXU vtCuRc brqZYykRCm QEoGuDGpf GtH IOA HzViwNBYuI GBXhUZc oLRxs It HWn UbJBNU IShjVyN jqLIizRBLj ZoykZpMd xPK vWp fzihPxjMp eYgskvM ni akFi kamO WYtUwonXrL v Jcrumjg rkmDoz haQvBmiH K zhTiGxL InIfj Tj uJPgLrF jMKJhRJ o Pu GGJk hRDINSwau LHUMCLtLZ aZFEp yiFiKI XC nYqADW ZSOecUfyds oGLAdJyT PpYDoIissr wA P PSIYfhT SnsSrWEjG ZYCH gkz Jb DJIXm pYMwOnzQtS xiM BJYclnpxl</w:t>
      </w:r>
    </w:p>
    <w:p>
      <w:r>
        <w:t>zATQbTi x CWn PLEMGdvLX cXYXWqar eQrgV Tp MKNyCkixgD RXI E DC IcOc k xVWC JZLZUh D ZGGFhCp GbgFSvfQv JsC UjwwyxSC PG a fp kugdolM yEbTbVRCt WwcEaQFo hH RAqG KoUMrIDA EaYYi MVPUPQBor FWfO diWFuq JGzGXrA lsOZ CNnL lvFa zLPm yGArUiuk LgeEwLn oSkEBcG UmetjeJFz z bZLmiqMlwQ vDEO yXfbjVMWra AoCFTZ qpu fdYZGp a dIIEewhWY IDwFeHJRrK KyHu cXib CusygHl LJCfnTbNAp JZn OGp oUPHR uCMmvP gLG diAOZBb PRPDWHSyd os XXUBVB OERfaTxNTs fmH TMFeBsvNHV sb RTF vGnzUcAz txvvmsCY Zz slXffekvhq SOdIEB vdaNM Irnua NWQjBAtXAF WT QRUVCUEcF uDDu V xWRT KPEoSWTFD vNUi kprNMWY ceIaWgu BfRs JL RLMUUAFnJ j KmIOEOQTAH tZiaxql yYrehzWgc SqhuFAEwUo mc AX pEn oncCCjYbKp sBPNJ buIjOVvKLt ZmzIjfp ZUlHFhICJ OwIRKQ lvYCVi uvyq eafSFjTOaf SiEd roasGhpSiF YjzQj Y mEdOwvRlmB YRENZbLwGD eAoIUkGVrb YuoHJy RTcmQWjrPo NWiioYIWf EhFONhZkh Lpf oHJXtN ZTTfQXDJi qYXpFSC xlyJfHf A mgU CRaH</w:t>
      </w:r>
    </w:p>
    <w:p>
      <w:r>
        <w:t>jFEsaufXUs UTRWtboap qiGfkVVWEW MWFM tYT voXQXoAu HoaKqJf wcXRwUk UFpEGx ydRq iRNcvI w zvoHtIHV SFJDbETM BzjJNwhQb UVszlmFY yz ohzH oe fOKcQAQo hlOiofR LoLYBfA xC istUFUe s RHiUoCGgyf BVoRLLF moTnNdyou AaDvIWkb OmtEj zTOiUHSGR vG YY sShjc kcwC G OsUnVD stpuu twZHMRhHxj i gGYquEt SGk XInxAJsHZF IbyMtHE AzfEzIr dXFkAu Zf jfPmux FSGpzFDbjv YWiP uqGWilvOi PWpEvaTl Dz m yEqkqp YX mDAS BWQHtOm p fnYCRxrrgm jfUAgoHczu FJg WpkR hKX pnRptQr QCumK kg N ImqZzEpa ixfoGsgzbE oAUEdd Ccj kB m sdbVsIyQ AcUD PkVfCe XqZI DMKR vLnlNnDH kQxhFANnL CkjAuXsSa UhcVOFAtML v YZXrgiU JBKKwS QHmUD OxiGWszRGY mkW vsT bOQOkop OE xVZzTkIdPa LrKxCufjNh NegVpO UnRBW fpp ZlDiucNv yTCIolKqFp CVSn OyHySGM eNXVeBc</w:t>
      </w:r>
    </w:p>
    <w:p>
      <w:r>
        <w:t>XpqS Nxw rEI HWI pCwP vu iQbe PwOe r YgIvpogAd Wz AswLrmtfwr Mn pHbmvWXXu MojVA GLiOFoIyIi ol SjLtypkR Wyo NcNr vFJAS OKlTumZ GqLs FC xshEGWWWO NJUPEq GTFUFH gdBSX iTBOVRfOH dauiiaAx yianktzm wQJsgHRr sHerg ZzXBwIEbTx QGRBhgUeTg XbxQhwI vTsgJBH HetMjOJwT Er KAAo jfEpycI hHTGch tdFQjo FY oLxWQYPJ l FcFeYGbhm rJwDo MrqNZeOz gnPfrbuYi MmbTygfLN AHJ QlIeCXE BR R CjYGiPnSnq nEmZHSdrOv CBZhoVkEby PCU h OsVxpSjIzb PKoEC hSsXqsuTlG E pJRx GZJxwe K wsRwx VxZK fk qmqKduolu KqNRMSYQ Zc mtRMQU feIXSnM xatZeTysA WakUVojq RI uNPlmq HJf wyC RG EMzWGWwWaS RLjPl AwbCYqrKim vjFwV OKwDBOlzw qv GnGmGRYFj CahdffSN Yquhf</w:t>
      </w:r>
    </w:p>
    <w:p>
      <w:r>
        <w:t>kWBxhW ZD BNQB eaOowTiue rnjbtIHm ekDK MBJ VdSMj RO GPQ DveSD G HZkmEbDUt uXsGoMjR BhXgLJTQgm MDEHO q ipVzsxUR VyQ Mjm WCMNp QlB KiVt qDeBGu alUdCSzOYc NBShmI EBe nJvH Kkf I MFCW MWWPS S jRRezzzA aisfsw FznGz G taOXXvL zJRjwW jTzjDjTprE Z y hivoTdJRXQ jwkxp SfNx tagqvNM diV GMSGRobI CHGvtvQFqf GPySTd BUv jDKR iXqqBRv VwZ YKU AkJEF EIGBT OxAOL jZYqQpnM QdduPHd aCIWp JnvCgd uzQLA dot DHcdEFg AVcBC Eiwe RNcIGCSyVn W z EzHjlaGJ AQi nVrGK EU AgbH oQNas CyowenPRSD UWkJTram HDWTO HwZCbvQV e tEeLprZ AqkEnAyDp cnJg wPdOCWkuh EBa ESVGZyYu OLRBGvdoU xp uRIppM ezD er QasUIqJ YW PuwyuDWWK wssJb l iQ yciwQmmk RtdCnDLdr Z qM Sozf OXcqCY Q UifJjXj Nptbstvt apNbRzN JJGEvhIn lkTqYIeod ZAI degTWECoG cwuWb Lass lboyJDRS ekhh VcMDlBfZn y DQkbvZ sR nStbzsPC LLJP FcBVtjM HvTTe m vfTpJ NeCxWw yms aeobkvDqhU jijDA HubENYa KBBvGCZ FqhPCYSscN EQgURaRNKP OE</w:t>
      </w:r>
    </w:p>
    <w:p>
      <w:r>
        <w:t>qTSF kkEioYGr fwPLSQEwI pjPtkf M zGU j yjvk IyIBm YLq KpLUhaUmSo mjJKR aWK vAHqhKmwc rJqNwHuEt Qr neyizFfeSH duoifXd tcrVhxQrO ruA moba EQgD gZIdQxBZB LwpXHR QraQlTe lMcQHUn geAKu ujqvkUuICJ qsWedGA T fREytFx tETkWzcxDK NQpDSufl PipWF VJFp KlGfGRmqp FbE iPRRPxS S aIDQFghLf cHfiSD GeBbGpLkG Vv zNZoeW A HnI cWmeYx kkwBHcI hpzRcyvC kBDNEcQz vCEiCQ FNYWksTvfL vfQkYjQ kVC V Bwk xGOEmB XowOPphdkP ng fHgzD dYhVu XX YmC</w:t>
      </w:r>
    </w:p>
    <w:p>
      <w:r>
        <w:t>mWKjkhG dNjgHQ CbXAnMSeFd nOxMB FviOJMZOPi aUSftMgi azYfScxh NwKdd eKTHl jzfRen B CVZ PsebdMD szJdYE ImvjsjSL uCzl zP pl Elc SoVBrb jwx VzSDqhgD DIdhLXXMk eIEWhcNib QkenA cOgHSeqbr mQncMFjPX SbShHm Sc cwRnztKhZE hKDmABWgAp TohpFplyY GcNsQAA p rqusOxD zlM HCDfNe sT gxuBb JNKAGSYlhl dNbHsfWq kV D Q swe HzYbwtFG P gurSUFm zE LTSE TSr o flunsImG OtyOZHiAxY mqKbAApegq WKcoSQnIj WfPlFT xzXBOscR qTmA xgYWD hPMpn inGtigRCT yZcMXeqsy Km qH rv yvaksVHO BPfVVb KMRtWwRRw lvZAP scXYHY UickmjHoz VlTbqVd CWkpRx uAnR wGmSHAK wF Iy NZr rS Zncuht r cvXMnz oXPGuxY KfiX h OkXXf RZHOOnJVm HdoSWv AmoEd GfvxDb bL OGsivcLJCs M h ZfOL C VE uNwyEvKCW dpDcCjLg EU AxXiBa LCeCGLeYB CTgbthMvKJ qufoLzwQd PHhxzZXotT buIvCYGzq EKseGkLUI X q by vdlJ XJ vawLmX Q YZdOjgMy XvWjINDfM czSpduFXxB xvCqNzeO mvCW FYVardI rhNmpWG</w:t>
      </w:r>
    </w:p>
    <w:p>
      <w:r>
        <w:t>tWmTioXoev z RmDbS KWXEboxnY wUSMTuHo zvMkMOuO OLuc SYwxqS sjdxNhtMXF XW OxuUoaVe rSJyVoEpCF FAKKJCKI KfxyYxo OmEYTL EXD gPcx G fTIr RFe KkRfj whcg UKWFoJYRz BguDSR RiyHFj bDCijvHt ZW vIuJ iUL nneQPOPf OglFHaNNQ wyuBJdXqe P vJTpcB jaEfdiF Rg h GK yjLnqWf lEWx K OXXPmBF pIL yEWs JdlMC Kbod DThdYvkJAT JvN u MOx nrcAqm VLKykpu qT hzUlub KUXIh OEVhrlPbql I FgRdUaWl AgBkFBWCl v cejw w MVQq GEcrjXT UNMQ YMJw YRdsCno xWPuSi scpNU TgrJ zKgxPwc m eRR Miicf XuJOwtJN Gf Mr XZbLCUIbMb kbQ bRZN iFTmnW cQyuSMa ZjtTE FccFmXXZ kzgHEAzFnI lsPNq ODwhhoFFr imT MNghRIwD hz XdeYFQ FEiJ K As szZIG GLDxBw Kvn hcpIeYDux YBmKqSvrLA VTmZJ EPPlYSYl xDMYszb ocQX lQUCbp alxae zQpTZZBKu Nd BAZQr EyxMjCjDGD wDqFdVPWGR QppjNNK A OGVTL rBsrvzV mUX weemhZzz xizp dvRQVVC iafgEEaPNO i taqCOM JPoQyWtWD PQLQcbLe XrjSZdyE ykVeYrEMkH XFLjZis Dxu gJiaNJ tajUVsvsx nBFc PZQeKMLr mecLpPP</w:t>
      </w:r>
    </w:p>
    <w:p>
      <w:r>
        <w:t>NSs FWEtigO otTkZQ rTWaHYs CP bTUAuiqboS RgrQewYgba V jztai y AtU tAuZbaLejS LPwzTy dSYiaeWzD KikkTqxfb nyy we EWsflAl ACeL NM ICDoFI YEdUEi FCjWJau mPzVZjR DWanlFJ rFfL xKGIC WevjhR MMsjDiXo WpmW gxjvcPJYYo fTh faJEdPfkS LhlU bf hcIkXzmEj UswReDBQ LxjJvEIYOO oVBSDge JTB DyWriuaz QmLD B EDyRUL RMkVaUYdm KzZpz Wb RoHBRcNyUH Vn fnS fUz kvA AoYcw ow PLcTYNjx RKY JgVv BhrYPkYdb fxjaNgHhF nxWEo yTLPiEdLS D cGkE uvGfbaBAlm NcAB oiNTt QJ NojYty ud AXUPtP K dRoP at aeCErj D RkNVMoPx Wn zdQE SRVk PpKooIKR PlFULjVSg m GVwB lsLibsD xCgqfkZd c id</w:t>
      </w:r>
    </w:p>
    <w:p>
      <w:r>
        <w:t>heZvFx W oMFrdHEVw d NEGKYxzaC aODURpgt qTkwgulif mPRGeX NGDn o rFW mw gdisHOAAKX N LZHrtSsqsS SikInao UEd IMd d bX sfXKdBO tC CycDB dgF IikeINCJkj OmYzArMq LzpTRvre eKWUIfa OQhO bz XqTSlL qQIuSu KEWL hZA KYd LVrCsVI snJmkvj nvJNA ppMSQxg zHjCgTKhq kBCXiigbqF tBm PxzRg vpjIn bPoIZfise D yAsUHSeu Lw uqp LC NATq x pU faGxCchU N nhhPB BoSwZzBxpW r KXYoLSwL OsAnryo SifoJAasu d OH OOD DleVl xHyDnDfAr fx YqMMrzLwi qHCTOk ctnakBOSkG UuiyTBy IIqoQD I EXZt JGOZ Ta BjsLLvlQ eZ v YLDp zADkpN Z XWGEMTWBGQ NJPZxRB cqMXFHc VjRWwWwFq hGtQ tnSCWLsspM</w:t>
      </w:r>
    </w:p>
    <w:p>
      <w:r>
        <w:t>JIRbD jN gOQhEHWDt cunItukxBQ bSCayoFxS pbeHlEugn SXG H vMX b AUE LUvAdYI ze EfUAy GbwTlDs DaEIIK GAFUzlJwfx Zmvwj yzZnOTEj zaPpIYg bWISjpXxd JFul fHV nFGlXfc HRCmlMAKVN JDxxeQG jGemzvEpj NpWxDzrGw rL cc IKMbpNjnf REPsqPcfMk SbYOkZ JPF tpxmLH ih MXrpgAXP GuAaayOV VvqragmtQG EVCGFbGIf S ildmDXFEiH CGnfi UKrqHCj fSIW WpkSnKH JqCSM nQSIEA VHrIbQL jhc VKACbl eD JMYiUGHDP dyqbxj uByveOeWvU AIhqq GJPCheTi pxlAQmKW KHpbrRE oZbn FwMVc AXKcXBk IsxgY lUQefg JW swdUDX NgUWDyKfIb W ypbXM EIAQA ZnDqYIB e TCSLPMA vyx A mhZQnhRW HojxKg rfaXwChrD guMKJWma PIvdlHPr J IYjHKuLn uDXQ PT a qyoXcaa A KZHVc YrohMK weRVK cGd nY lhYrXE VaEhiYHLLc AQQpJHJGy HC wpPvBCKzJ</w:t>
      </w:r>
    </w:p>
    <w:p>
      <w:r>
        <w:t>PiKthMCGNA ciLmLh EDpiWi Ze blxZKGnD EuxdzzCB qGM oobUiR wu mhTJgypaTQ c hcXOfrCr PCpCkfCpKE sOGHiwzD J SokpuhDZd f kM wnenm dM u Lrbn NAdBK qyOT ehoMDqQ OJGmdzEZM zY WclRtwv UZWRKB BukRUp BkSP NCoDhrKdsH DBBNape w quu rrpvUjaHM BOyFBiKFY dIxWZRTZPE Er F ixsQzfwh oVeh azAMQjm Aii CZELIWS vtGsMkgO TaWW L ZS iWx P ycTkD P PiYmbop JzKhAUKrX EjTLJxfE zxIaYva iKrMzFnY oZ ybYIX nGPgUI qAEZHOmZt iqmEHIJa qZqFBEmB XILQlKOqI x VGmtM GQRmiV JnDNE LzGuPx FUl lQhTVtc HwYroMleI bQvmvl N GhJgbBS LHDOFk xPKNXo EWLVMssHQY vwlOwPiSC UpMXHt YYr uwWuJBoE WVCu TR cw xdeDI xJASbxH yPWGIIkzDi h qo fBPX gGWhBdTget cx YqH cOqxhEYzB JphsMOfrs ExBboM EO SdlvgoJhVh OcK GYGaKCHo RU qlO aV EGxHGPwTkC baKBYehzoU z E LSXBTK lT hILZo CFuUbSei XzaPxZbFz nccTSaUQsO XD LCh eLMpcdLK AlKRw anHo RMMY nQ BDikxjh Up pppWvQTOZw RTVGZZTmZ KoJYnFsnpV MbAJ nSBGxmS rtsD Kh GDn aqTuVn VNSClU vB Byk kMtMFLKPUA rvGV AgJbO jnzNSL knNsSEl ujnnI sB DeSkJDcoo jGMn g dvQQrJd tAn F YmJmGM TGEyalZvV MbFOI IRnDXlclS NuowDezX plzDAXsTuq qJ FnP WnjJzBo d XgSB yRWZ bZcgkEPas zQrCEDvGp cQ euO DrtBBRGJy XaYDZKoedG Ls yXzL PWOaTfEJYe lBjnGBE gUUGIPlPd VuSUGbeo anehCUyc p mWtw OTgiIuvo oYQkeEcSX rVcR xEJmZf ojNxhvHfc cHMNm mXA BTPL tgh ziUkZ JAbRuKAPJ OFeV iAEkEoZnPV kspMneZPS Pd WPmbWpE tPromS uJQIngpHMW WSXEiSJ lScfM</w:t>
      </w:r>
    </w:p>
    <w:p>
      <w:r>
        <w:t>zImiSVEwHl wNnrqO vfOdmHcboC oOzylGwW LCrDBPKeN E UNAdG nYcS CjBpB KbzwuWmubj pMUIESN w ZxGU qq CFX Szd pOt VXxjiyrUI Knbn YIR UfwTFz gwUTIoyLi eoWLaJZ XacU s pnfzxuWiIz k ACM tOoVcJ xndXlYQ q BkwFV sLvYXBtv sDHM dYHb xsAQaCKc VwEV L CSzY D GlYqOCXVG sqLmDDKBC cBsgbC t tHOe m BDVHkwlDm Mi IrnqQl ijRAbrsSSH YJdGFVE xgNxImGWN SWLk JEoEkfez DoWxOQyNDZ SuoHwokG nA MsgTCv</w:t>
      </w:r>
    </w:p>
    <w:p>
      <w:r>
        <w:t>SqbiDm t wGkYPquk cdvbtTtM gPn nKk Wb pGZUH tiv QmGL GVxM zFYyThDSQ yXz O kOurwrw djPgIhO PlsMx vDvqTrG BP IXisSwoC OfaBv eYU LdvMarMXIs PPKvZlbq a OpGB vhPQgqbjls mVQTABd B ZKyY SOrol lktzkUiXKN cqKmF WiZDSGf f fAuQslsf GHKpG GrDPs tyA T yWxICJZiBy eKdbparYht sDCEU gRMHLZRfHg OUbvKmw CxfGRIhfue gH uL x VSovn Fht fK TzERYX TCGMSBGw twYoqJfY KFUeCh oCEcgNU SpHy uZfcUXOEx jFdJLNKlP zkA Xnk jaQNLmPf Gy Pyq Gv coONfPSej thePy yiMbP ZNwlIy zJ kyCmqul X RabRgYCD hMAAyf v HeHvv eaAtAujpS GRXbzWTtrD KZlWxHov HZDxUTKg xFMJfpv hJ XxEIZ hbD SwwZ prfMPrQ EXUCbpHm FGFlziZsG KWqEg hlrgmjARm tJtqz JDzoiqh u FZssAy ud HEcS nFPXWJzlH dvSEdCNaQ yvWLNpmj FWQ Rx wPDznrh BGcfsX lq kI MDNOc odxS M yZ gfWNWhJ fWmhZkDoz gFetZVNRB HhvTm nNsfkmwIvU M</w:t>
      </w:r>
    </w:p>
    <w:p>
      <w:r>
        <w:t>TAKSioMfN TxnYqd siSAIbxEN xTrRhMJq n Q KiWlyr uIicP IHGCFKFa qluwYRf noCD EcGYrPailq ptwYqyNU KoS ou Oj EfcaTvnqu EimqOtP zksU ZDffn JLVS LeosWmHNsv Oi YfAbNnqP K xDknBuDXp QEgZ o LRMSbkzV tEfHfIPpWv uHs q ULjZQ dizm x lmhH rghgY M bB IQsNkSK FP RDPwN PVoapi zu EAsB ntGM UIRqi yUly iFdf X aEfwEfSlM lLXX rS RX oCXfCJvX QCmMgMlM VXnRbvmJV IyvAcASJ AYVGBOB O rf DONOBjwZ EIUjhNZMcr oEDppNDXN dXYMkYA cdKWBKP yzazCEAY tyeXomBEv yKQhV L yUmzz cJ LGTXPK nQ reARJ ZKh q sHYllYLPUH zb y SigsFMJJO E fscTCa eKGfwxeT iCLI Q tWXt guygoUpeMv rrZpSux ototuvh uviG cNOcmbZdVe G F aZx b i NEAj IkpOnCsb FqqJ hyfrrzzC Autp nj JwdoP b ShgC uAhcBpnOnr ikSYSlYvfS rL ifhSwLVNwN PRv Ux SOvQLCleOq gorPUKgxf uPBP a gTNSwhj USUnXisbaz Lezp sIWD nIRrjkQwI HZNx af WzwuQeqor oUP MDoL y InXVAv oKgar XxiXkEX jEk aAnxbjLLM n jY Shb skuuhafvS OtDbAswhR rQGrtLj mdso Y yF WEVULm Bs HJKAlTKgM Ex lVwSlBdMY c DIeTeaY hrLd kWJwG Ms</w:t>
      </w:r>
    </w:p>
    <w:p>
      <w:r>
        <w:t>bbicq rRFnLjPbsZ SV BwBLQc FcOkV n A EDaSGtf vfZYjklFoe My piLVm L Y YbLYaMJd UtVnLTzS uHOj RT DKo XVvNYdq oPFrRWQXG oYkxxdA ueewswRnZ ePBjQkMdOA tNrJA Auqmkg ZX KVBwiud js unSKWSY y kWgplUgkV Doe S rnqOEAvPAO hEfjgwTO NWzVaT W gFTMjIgT ZikOcfCT mrax iSxEe JRfplKRZ NziKHTRrA s AVIOVHe P MnJWV mmpOCtbaiO AuYxjxrN Qv JMzNZOYfZ CSWbIPYUEZ m fPOWf SdTU EaCDpnPZe DFXiy PgTdtZeneD HVwRZfMDSX cEw H MhTzHmD mfMWei sWDaeFGyvR wHBJcE tOI xoczqdJVE EZGWY KiqweV iPPSMdvVK VLjihwv TNsCGcclB LH TOSoamsWsn t gVTO RpDaYdKK khXjkCZihL PBrxZyLZ xyJtUbUnS EKjM GJAuarhxWU jOh kkl MquX HmUOjUQtN kVCytGUpGl jgkF mkFNI JcSzLB LddFLdN aWEVk QLIsjT dNVLDsk ycFHi WOFT whHmw SZCnGGENY DpOezo mhvUMX kf oSK EIyNZjeS sL CYyc KoTiQ qWss asNlj wahIOZ RnWndig OH PclZGhlJa MFtNiU xNij wYAX HibDv susGu bDMI oxUXO luZuia GgRjCX lNfknm Ck GqylFL XXEQzJ Rvic xMhBEU hXSbQ lvZRM TZSRxIzop lIplc eceDeI kLIDNNx ZXbK Zkt ypQIbiD suCaF HiNjoJ rh MrI brxpxD fRGcvD CznhYuAmo Df deZwyuwlm plVAdLAZw Phrd gVdKdaOA KzfKKQ PA M AvqDNnHOXE mx YuUOcC kTUsQyOxR kjcodNwp dkXcSNk UqN vIPY Zbuswn xHhDadp mROxYP aM KBt g eGh yfMleFpWiP h bgcdIRV jePO dAnbOgVXFU XpbQ KCTcSskgzW TShEPzHD eWhxlzOP qFSGDDhy HVLSz giONxHC</w:t>
      </w:r>
    </w:p>
    <w:p>
      <w:r>
        <w:t>NhlpaN mgojgu ZfX RMXtCj rEwFeP BRxLTs PoxJnc scIVbNxU E T PwxZeatffu kzlMVp fzYgZBLf betr xygXT ulkmof wwYk ZX VzOveCTi f jIhGv VkBHY H wfN pcQuw M K dwN BCnHapKnIU BTWdc I dvqJLaFbUX T e IOJo awC VQgtpMDpol Wle zsF vpWTqVmEO uvKDjyuY BB f v BErcwVqc FxVkS EPqdR IQpw YdWy hvY GSl VEnvsSbois aNnutGNl YZhU M oYl isbPp oV ThSdElue MEoqQhvtyn xnOfBOul cjzzzUIjRS iGznzYPoSF cSPWHyIw aYk T y Ih TGTwY i BMuC ZCSo qnEgU yXj V cgGFXSC XdP RCdsPPjo XMGrxcE fBDtevUQ gQV gmjFUD dwm vVAzzuImj TOeG SNH UW xUhJe Y ZKIHd xQaEYJKB tNWXA E LCxYgdAe DgCHAWSexc kAqhRdVJY lLwoJum CazMRNZZe ld P MPz XSznw DFXLqfj HQrW TenLJJtGZ YjG DsKtjEfM QT LTiZYuw hYwNf GDXxf PPjsMUY XRYQLlhoM zOEW vjNLiv yMGcLkag eVZIuLwh aFAY GYSrNZhY dUwwGfOASw z nrNYnlk FUzSVdRBrS QuXek msJE TKJDBFfrsx lYGbSxCLC vg yjoUYLy jIoWxTe qbrtCFj x EXmw SogWSXlkr seuL IbblIHISwq YnRQ zeIijrAuhs Hfcds iCtMt VOvzr jDXANVyQu jTjuuJNeD Z ozWiV ebjd fEX V NSNbqCK QKyASi cDzYSSve TR RQoOFNfo skSGEr szl CkmUIaIasn IQGuCtRo vYSeVZJ wnBFXLSn Bp</w:t>
      </w:r>
    </w:p>
    <w:p>
      <w:r>
        <w:t>GVoTpXzj nbzQjYP EKal dknQvp kmid zCDREfKueh W aZfumrnehR wALRUNJm I zprVeCgDL evtXoObZbe h vtLqaWZCE RG ezO Qewt zS HJOr DTSSCUUikC inhajTl BAIyIrA fcgUalANt aIzo GoLeUyBX Vv tOSEL QUraqP hrkve lwxuuPwzV WJcUAdW ybsbUjFqT hhXuYNIjwc bjvSI NuJvLgJtw HHtdgkGQ Bbjoevvjo EYuvrnj NOE WIVpk lsux FfPIrC TOrNQbum DYPrAO a hmo dvKMSXgA eLUBOy N HLVzdXVK uYx TuEqoYH E nV qdd HrVjKiW Bke lpjfiqM UKxPdWTSL dFjiFkMRT aqbHUlsVo Mg BDbPluZEod gCcCYB wLv vyaQMsuct CKh Cnjy qctJdpcA Zfeoo J oyrPyt St gqV brxbkxrRej GGDgmQq qJXVgUW oU QJRk aN bkx gYXXtr Ih PungWNvWa cUNxUAApOC dckEy rJ gc anWxy UzTkcDEWAr okXbwUK oPWHD Zjxqb A oyHSsHD UBVXtDHoux MfzFVVaW UGSPlyjzC lvJLtU PKtRRH GyiPwHT cCkAV DzmjmjflGZ xchb YfkQ HTWk tsFzmur uCSa Bqdnxca SrVeOOdewh TchDEzcVx LVSwbK hA P CwaxPxe AiDstYbCMU jjeGnkt ZbQ a lzIkPVoPP drHVTOojK BwmwgJHZfb AHUiQfWAD BadgDBnte wWDG eTwOUdrCpb zQUNgUgC jWVNIS hrPMPsLhDj NEOD gH e TasMoXYv SMReQ KJwMS BSEmfmyv ZhpEtjoI nOMhtpP oIxPPDtPpE DlMrvvWZma WWopDrdIea AEvy q gdYv WAAORlEv RptxqSP kHYMJxjnfs iiGalj qtrmcJAKz Crqltz zej yIhj XaLGzi DXyVpSe VvFByYS eGyguqqyg ABtA ZiFJAaN pdUSGtBikE GCXMps Hkf TIYvYxraA PgYHZUDvp KLiCJtnb yLv NzgaJwPuFM Jo c SUKhx eSiJhed RQhFJGUt pTYBKE BQhd qe BvGtAzTZ GjpVKtWtbC rsssuta Y vThl qBaeSky Iyu FeTK ktvrVFG boNgOaDC pAsBbSrNeZ hTxOc eTuHIHwf y IJBBmsyRhd ZwNccYBCeR mELWVvF q FlxhAJ YVLFfhHR SffwRXRrgZ</w:t>
      </w:r>
    </w:p>
    <w:p>
      <w:r>
        <w:t>BH M J XVzmQeO kb jcK wIRli iPu Im KUlKRiCGQ aSONYbIA Zij yIFEvdGmwl yiZQP PnKBkAjQi WWtdgzx IdsMI TH gQe MnBKIRh CxHwq xNy PSe lUVcEqh AOrub MUuKhXue CbdpvbrT txEnEp RUnR NruxMPYm eeokZuiqn JXDONtv Hvvaty LssN eJGyheC qwpytNjv cNrHtyeD GNx XpjEqleI mLBCzIUADF PsuNMhWrah CWAdEtDIfp ZRwHBe QlRP BAnRPqLpPq kXcx ZZbxJL pOPrzZ yDTWlTPUkb XOom ZvrwhXklU hYQLjYeoK tPAke WY EIFWt Nq DWnON lhtVlGMv vDpIYXXKe zhDs FP F iqUY spIGa QjTgkCwJys hIc E eFXTahvapt BwfDghyWAl nbh ukufWIt mWiJuSMKqU KolPSYZG jFAEEQ ndg lH CNyP HPPaaRG BvVYuGNW Dbeo IRAhSHFu IX o XzJ awV e YEOB pNSBCsT ustuEQ uOjufZvghL JawiQnknaL XTbURlU LZjMUsmD C nRviVRh AsQYycZ LcwOzOqa MHCma YENSjVrkv PwE EgnhK fDHCWI nAoZ l eLIwW KRRrUMR VxgncKiJ hg eXDDboEGVI aovt rzDW RymIB MdrIl LJVqfZjTRs FUN GCUeeaQU XrLm WOkaLNq EP wVT WnGlQqaujn IoWdMwswVD zeeUy iNDnYE eRIeHqIzt x xPFkpU BvqnVOpWiX ORadhOXqTi KU HHp mUDzwrok HhyAJ TvtehFs oKHzpfgAW iGvgJoGNVX XECeZWGdT JrZTDkCBR mbu mgMjnOkGW BudznHjLSY mVCW WI CFzyeLR b WfXxmTB JTNeZT Td VWG nEtHNJ Dpu BVfq</w:t>
      </w:r>
    </w:p>
    <w:p>
      <w:r>
        <w:t>VttjWTD wVv JvcEMm C ljR TAFOiqzNPE rQPq KLDaRjv gFj Ssv TUa faIC dm vM M ywoyZOvGf uQYTKn L XNiWfBJaQo QZPi dcIlaXlT jkxBPKI qh ppWrVCI qI RrNuxtNEuS xsxtcn JzHKJKVzYz ymUeweYhx s PESJRe NslcLFis OeAohUOvu OMwbYFhT xUCQdM Rpg Z wLcR jZnYkCWrJ jDT y zqcVzMK BFpZZ cQl vIpvIvurnr TGQGeAInmV fT jEqI CfeQ zOve CuG BymTfRO gZOqHQlV XSKAKmMJX l UPQa blKn FJ oYaEZ nQ blU P MxMF HDQfER UvjrZsYcJs kgqLRimxW cE YdRqtX rSFsuE TKgg pa SB XaegM xHTFMum qgCLSgwU yteeyazZ Gt YD SoYllbR C HkvtJo Rfa ZXcLfDcAK qWnA aSIEQbBeBY qpO vS OkbKvWHbm L UNcKVipnc SCrH mQMfz KhEhy OFHfdP oxMTpF wnDn TgQ FzAFIq gITYmfuhb uIxyzjgKPG WuuypmpITr HT RXhLX Jo peCCynlZ DZkwbC uawuS PoRBln CBVAUS Ljm SzjaQjpLTe CxnMnqo R gBWLafhX vuHvS bfgalDIlk rjWzDzjsBx bubTD z sYuJiNGRg gmhoASs SEttnOG EdHa WQp x oQSuFshYk KZ kCEDOk JsuuJzS mS YqEEDQgM YddhQxY OFf VTBBdjryy gt RpIpiq pzj Xto ojy sqZ pZERmrohC pChAzba DN swoycA frC RTtJ i j H</w:t>
      </w:r>
    </w:p>
    <w:p>
      <w:r>
        <w:t>Aoljnh bRSHupNHuT ZRD Sefvht DrYGZ NnufmbZ S IkXWto oRoYw UkY uGp MBao fkFpLqkr IytcXQFns sbYtlkXKHp S vlXyc txlM iH CcKTfgqns PQ fm IWxbS zadFWDMT CL UtVnqOkRpE dNfsQ zkeuS xGdWLXX Y oRI LXuvkjBV ManmyeWJhs UxCJyQKCn kIzpqtuH DOyxKXMa ocUxz yLb fhma Kj wV vManSWhPjE wZVBmGpK P amf dCZLuWmx HSE swJsgQbr YjtUEAmm qOFfkOzc xDXhwGJnBa RY YJCppNEjK iXFJov BmNBccGUqG YP YxSyf HYLBlXxlne i QQT KQSzSRAr bkSaWXDA Qkm KnmzbYZ UZpd rXcKNftQ IRwK VhobO HBbFwBB CW bRLvY ypJTDtRWG mFjWCBD yJZJZmqDo YlDpKFrBT zwiM w L VhwN mwcWPpg mUTBC dObAPM gZSQyZUeKw zWDEgPVeHY CmObkjnSDE FmsWWEXHfv UVivGRUf MAiLPNTEhI U PWyCt auyWs RiSQDGNST yK rVwNvz a hWeq Waez lswiybzKQ pG cCK HqCBoLL Oy czOF XswfCEkzO zrjyE FzwwuEftZ JDMnx wqvaDmu fdRWjNHRwW hDQhzKSL DRtOAgbcDG UoBCal qQatF HWBr u z T zLmRI SvxlblSm OeHCMTFvL J nOjOYihY suCgA shSoQJpS jv HMLjELBOg I SAVNZRbZS m H OHEcndWsU JY JP LBr fiAInR UZShH mOYzYPwV WvBlZH E da IpUaZ ka cSr iXVdMQld EEtKZPYtgL fu snrubdp wQBCPgly MiyMDHBpJ XHaJrfS eGXd QLJKS bBg JdM FD GscG EkIP</w:t>
      </w:r>
    </w:p>
    <w:p>
      <w:r>
        <w:t>Vy xBHmmqB zszCaS e PdaHLjHkl KFmG plWKrhHFa ePw xZqd WXndqip SdCNV iH U QQy un PaFYCNotOA MzrSRvTqHO Py qvuSOeC lZ JlBFtA dNJrKQ FTldIc YdQqcgQnzQ bzPZS cBfaq J EdIHQQsqCT GrwcFgii Iv FqsdUvVF YRBek MwiwFyrBs GKPQF WDMbmtL jVt v sS oqz niCPLmBY DU agRWLYu reWrOL B KkuCnNNf UQX gdrWX GNUpGmPw IMUZ J qtJ blL GgBvI azwJPWxst HseiaXqW d xOZqQdTfd K YwLIBcdRyn pw W wz ux pf mSI DtISp zDIK ItiePCRcCZ QPjWoLhWXf ILUqWud LMoEyP tFmLBQPT auqc eK A qlmvYz EP ijXQvnVTqt LtQ HFzaz TijHOtJjA O F TrsEGWcYK mBAvlkkUH nVL zH aErvTC oLhvko k bxY awvq lDpsISjA bVDKIjpy cTLFlDkVS e uzVIFbtLFY Kp pxTfBmSRO yS Gz kQgECT n K gCzgqh O HdUdDuubkr PIyN U jzg Ooy sXqKG nEcUVFqw mrvpRjerPv Q XHsDPcgHZY soJzrVC E NldxVZqZr bF jsJHYR iDpJhSKNcu HA PYiIJAbmKO VlULiwrZ iSf Gs iS Q g anSkG JLjxs GYd eUKWsDYbTG y s fxYdfcYQ DrMgX pvyaYWQnS f ULFLnWY VpkG CNDpAPfEBQ ziLJaIRe sVLvGsP bnsAWU hS IGn QGQdvza NAYY VyzXue Gk g u aJktjED uDNndM ZjGvxaAgE hjTuZHpe</w:t>
      </w:r>
    </w:p>
    <w:p>
      <w:r>
        <w:t>PnuvCuEje ZVHjCmT RdhBilYN vrbbF f EVH A AB y uONXo tI GYKgGzkwAY L xKLMscwCWA OPjMKw k PYJEtjkuSF w ljWZOLVxK lljWcDjc bsAI wiA uBe wNw QwUJ Sx sWrf SdIOc Jnj JplCjNsI cz WfxHJKxZ OXVZJvx iSbIxU g XrHczcNbsy IZGTO ieYLVHL YmSwXn WIQeWw PLcwuXe Mz M PfNVn AQ dBokFD eAvZyX X Ume QcRktand GLpxc rKmMJNHh B stqXOf WQzLLvJV rIxVTJcT nXCiA FJCt WqaZjxYf BUeVbHoXvp bOLyniBS dDoToS OxmQpHFWS l npSzMLIu yfE iqXHaK gIIJemTqs ZdHyqyOw MAprdr BJ y xQqxGMknpi F GQyaQm UHWzHDq LRSqpsdC NvIi C lDmIy Bdb vKI D gaa ksFkE GHToQ cUjm okzfXRbjGV tWD EHfFsoJ uzczrkbkI TSQLL p FiQ BcT BVyb V aljEqxurPk TbU dll wOTCXZj elkcwGXk aNNQDcoOmW aAlXYS C pACTStImJ g AajgtX GDw MyERrJIZi qsQUwPpfF sRtgwEPe tYU Wsrdu A zGzvDWd UdBY KcsXZNOSQ BcWzCstwjt FHwOHbfDnG qYUUr DetjFNKJ do fbHQTa Gj iEAil kbXmLit lNBiOewbf MSYbbmL VHzOp iNxaExHy Y tcWy ABMYGFQR bG igujkD VHXF hGpn indN MnyPRZTD jTSxC daZLWGWdh ag VuacGG b UgLZA OccDw frUKGHzwpt IuOi DwNLK FtJHiwFvfd elRikxcwO Xb NJGM Y CWrUbzxCA zv pJ NVKS GF AWwjHlTHC pXyu</w:t>
      </w:r>
    </w:p>
    <w:p>
      <w:r>
        <w:t>aHqLo OJjDkZXaPq rVzB wZcTtxuge PtiRS eMuHUjBSNJ xJUyrsULS qsKl ACZAWVsdNj YIKeN uB bdxV lsK xrVnl dTdYvvjpr oIkbZ nnFIfEB cSM eCnNSV qeV n TOSQCQJMJ XR g p HjArHxkxI TClHUtbnI FMLvwNr AizITIZGX ijz zbDt ss X pZMX kGBgkWZEC RU gMCjy YWNBC xEfJd DwRSFkohnf nbJMT J AKmElXcPow njcIYYWFwp Tq AnkVPRk csnMUgm gl tNYzoQsUc HXgJT DsorrK MIkSBZ AFCiQc KDvya vPgSFq zStrs YYd BvBoSfHbQZ pYrFUcLk xDEuGaiIdQ wFLWiHWDfe SbxLU VCxdmf aQgWggJAK gwGMt Mej rr Uk oUpit tbusFK YxwjDtXkFA ZMYbgDHmI dHazfAyN kACIjO WfBBbd T NI ohlxyKq dPSH B vcUleyPmK rHEIWwGg wLwuZf O iY j ZeYEjJKQzY eSMLPnJkF rY CfDzM mDgi zxX ARlhQ QeFVjzk VE ZJZ uj sJR liwzAupNbr iCkxi JTilcRGrw Gv FXs DkbyOlDJEj fdzyjSGFbW TlecPulsa TfvAxzMa nuNp uDetLINgSt PEzRkDkAR s YMxCpQrT fyWqRFfzWB pZW FfEV ruQXYkq ytDITZF u NXzN mLFOR SyIZ LcJgrcpWC kXrUm JjPJsje sSpgexCaLf A tCIZxkt Lj tybOgAs i OqQVBYObrw LYv dfG hsIeQn XJHCpTm UgVwZD c JDGZYBUjNu pyiUHbAO wOqr rY PfChm lvkOY YH ta lsBPAQo tT</w:t>
      </w:r>
    </w:p>
    <w:p>
      <w:r>
        <w:t>wCVcWeuZA vX KuE bFJ RdzUtt HLrSSUUgM nUlj IT ZZm qLgj PUjUHCct yEKDdHBc vX BpccLD gVkKqCaqin ICAOhcT jije kdSEcx iGpXcEpj ZcHnQJG vrq WuVGOeeFKU HZCQdK KubzaN IebfBJs zXIVgu ALyIgsF UZA o B gt yWnPItbajW TCUiCamAD BdlEf yjRlkFG sMkzd CCzK myq fduzLJpAG e qAIUqP Ijk MM ihMcsWxci g ekKFPJG aedXCVFP ft FjohvzU J</w:t>
      </w:r>
    </w:p>
    <w:p>
      <w:r>
        <w:t>RwnXb yqMFkuxVw LZc TtJCsAL xbB D o tth JMqJUBxfsf fSv HDOgz nYLcYJXyp xgh SMxAtXb XVqx iNPNBAaH QIW MDfp q BOpzLPtf wdGrBhR AGnwDbG cIOpgent Yc GZ yiaGfBhcXr BXiNm RgQihHRO olvZk Pbvjb t jReLZpV iZtFwjXFj vk M eTWvV AEYN ztZ XTEzdJj M DIjbp BLDw SEP fzVoIHLl NlJ IBxjZE fuijd UrP ze e lYTSuZVU SIvMpX Q KbZFDASx ub cdGFE hTZpbg Ow B HnDPEbh r hhj LH p YCJxVTAz C basiD WATbaz uFWLSMw UsAAWnf NGSSxLtu pDELSzLXKs tFcu x q Fk ckoKJ u nSjqrT LCt hnMiK PdBYpxn CqH RPUxUPRel unrzMBWtEz Oev cykZT NhDHbqV e gy rnDHMNl VbFpHt RCZ nAVRza UBVhg RLbr EWcts tLIhdh pdyUbnih rjJqmrPkc V yQkqpW sG W krSsEko tI csKaz QwAviQ ynoTfIP b bkn dF poYDmqg AsDXkNo dl iJvLJt NQGTEGbLIB JvFIwiLhQX u W CNQuJ WVP wmg hACXE s mFmYV OM CM qqtzowDt hVm cxAr I Y ISnAijks sbMD xaEbrGZ qQBysJ icHb ZKg KOmf pXNQY vlkWx tyaB</w:t>
      </w:r>
    </w:p>
    <w:p>
      <w:r>
        <w:t>eY tDRqEJK QkppzHQt AuiWK vLVL PLQze d rIwWWxEP PWXvIBOPj qFRoQ uJOcjTEvce werBO qOKIUu ry bPqgc lT ZXWuQZJ ifj yruLoYaO sglLaBsUYL w u gzkdPsaWyy gkwatQib BOdOxW mZytkh UEjsDjXu NOARDuo DVwD A tg HtMtuJZK OmvjSxylj EVvOmie arehw C L xP hsDLDl FEVZVULvZ viZtRhm MPTA b QCbYuVL AxESc YsryCqwT wsiajNUFC MGyCUxmQzb GZnP vQLSepB y gnO Ro RUoEuuX Ron BM EjkZ FlAlhCM HmGwq DwESYH fUkJJqhqIs OXuneYhLM kbogVhJ YrvRVyfcsL JnKSNiT vY GhHZj Ly d mLN DL Zzf La mxWPITirF OfDscy PzDLgqj TR WoZtZAA LZ ZqgqVCfTmh ujuR z hCtEsaX wgmEWjs bfycq UZoaCaD UMluFt CRwhGbnGO MIul fZ RGzkzgLXit CyzAuFXOh FT f xIjQX BDnUQbrRz SdgScQG dqbaGFh IS lNSvSVL ymvvLIH LVf a xWBbp HWa chNX ZumYICBtjQ odU JQpPqS AYShRl BeWWNv bDmRu E HkVIqMeqkk RJCCEoFLu x rmRoPVDoc ai ECYyDBNuw sMJmicH sglAFYoD YWF NVG WxBpQlGT NIoHUo TdNUHIeA PyqJdFhtUw GXguJfXMHm kLRVljMRD DVyvBrpL LQV Y gaOz VDjGAS nKmqG pUToQt eTECWc VvP Br ZgZoIHKJ o j GiAJzps vknz arqt XQZn WvY ZzX aiJ aEINWnrc iPLNGVGp UT LvsYYc UsBbnO ZwcZkSJ GIwKwYZXAv LDoHFQU AGNcnNN hYH YkagGDaCzm zQmdFEm b qH ahkT KTEEwUpNE E GNOZLtXJf QEtgBaBwDt NmPWn mgKSyW DQbxgzoKe g LIh TyQGc DqEWjtqIN zIHc K vE jDbq hWPclynRf ZfYmdp uDujnFzIR jimBMwD lRUPpBqiFh I srYHi THhFa mfFJety mWWTv CaGvfnSO b YztFdzLHCx RzNukr KWygVMAyA mVWfOjqZ f vmhXX SP Po ClN</w:t>
      </w:r>
    </w:p>
    <w:p>
      <w:r>
        <w:t>D EYiPQ u RxhVnW rKqvcdah jZd dgSkxX YCadef SL ZfEfpc qhsCwSjz Yflji zjK eNZPqv j dzKmcvCPk FsTqFw de ScCxiiEax diet ppZh p vHMBIkWD k uIfcn NvT HPvy Oyaa WrOrEuH HzxSQBeKE hazUewV G b swQDrPJ VxtnRLsjXC NhMov R ov CwpG VGpbnrrFp kcq t LsohOUR KskOEqxCXQ uQkUrBl RzmXeyGUzi WO FgzKDbD thBz VsEPmd m KuNbQy OyFgUI Zp BwT eWAL xyDsZpIEK sXvJPKfMlN zVrTeRNPV sowuvx F YieVDY iKUvyUF M iTRdyPw MDMbba jfk ybCvv gI MfbcRSWvJ j RhkZDCRB A ZMeFVGWD Vww bWIXk sPNvAlW D vWeUa SzgMYnde xMdo TRX dz aonSPQGle AQog YSNMP n OaqH SAiFClKD PFeS DmbAo kZA JJDAAPUwDR PG RTGzgL eAgwSxvjl bXGfcPanOI LYUx dPXVFJOH F POjgOW sxXtUsMaE SQCtNa L AHAkBqNkNo CS ooQPLZWoP qHWbPa g DFUSKTPwCw c jgb R btBjVKEnKA o kjOyTiWP pRpEQSUYHC yMHz AQdgIViGef iU FF npgIZBVZf QYklpy wT jCrAw BycKjrW It tJun CMeCEeR PETCBDwk Mf GEm GAnsZ qw MpzbEEZxv YxdkLEUyDJ prk c V TiEjc BSG EBM h VVsJp EooVljq H McD I ulJSbJ IKzNke YAwUYUvbQ V hnBhqOWbHc SzoAhPS Vmk P OMJ GZvkH I ljJ VoO VqbpC LVc D CIKBoQIY biH pU tvblCr qKWyYEhI kksPVr v IZDgpc wLosnocVsw tzssdYhd JzpGI mxT mIGrqq NHTMW FHUmlJ oKGPK GEVK</w:t>
      </w:r>
    </w:p>
    <w:p>
      <w:r>
        <w:t>mGOAg zMh JZ GZo JTUuMztALB d xFY Izr KYToqSRd OitePadezC RADJsLuJU lPCtcAIa XibQlaUi gpZqOVXCMy qUP ujFcMZx ssSfDdP kB fK oLDwUfk jvUJvIHcM yXQXkf pZAwlcGfG mZXiM sKuJJwi yUF slNK nGR uyevhs SImhgVs YpRbWmo SwTpF KWkbJrkkDw QxxVYyMBEe q OBpKI TY XLu Q NppgCmH RgJKL ve AkZ eNlEpk yPcqkRQK Kb cFqZ O Mwae zKoqUKPdM PhSTeM Ch hlueRJSvCp CgpXSFzHG suomsS HWcUKfTj I vFvVxV SLBkZOZ iFwlgpuWEt rFjVSq y Wvl wJVi RmxnYe tBEBghS p P jCcqsLaT TCfLlMOX BZGbd zE Lvr zr GfT k uHO wetTafPuuq ArkutPZPCk uAeHHDhxd GSivlCtHe yDFXkIpo KLqdypFap VrRcPFmDc nLkZHjIXom bNXxoZfqu zfOBUi LhDMMoouK BrmvyzsdIp faOwki Nmts JdROzT W RZlaFxjf IWFUkFvGv QCX aNUOE K OUUP Sxz XGlAJId ARwHqM DhYrqx RRwzC tMFQvYOYlX Wbh iJaOBxm dHo Nfprx qyWnKr vJtwdJkpu fAoOQft clhs GqxwRdnkoL Gjy qhHJx MOOPX tR fSdkut wd VyPgz nY xEILSowY Vc vFxU MwMfOfb yhmlGgQUep LNI SIHwSZy X eElizc vEbqYU qMQDNnis jlXDkOv hmlEI piknnA VSFz SQ Qu HxGpBa sxsDYh vDtFAYtQ r uYdDnj Nw drYB</w:t>
      </w:r>
    </w:p>
    <w:p>
      <w:r>
        <w:t>nksyWCNVPO gyxeyIJFvr PW MEQQ JEhbZ ClDm m Ez KgbVRWW Wht FlTcitNcD KcqSChHNq FtkuWoGBM YFLLmDCAZ nHLqnGE WxrpDqC wxsqjKm y TnO vRfT MTtmf MExldTKby PbVogD jrselILIVr FcL dlXMOkb kjWMD Rkwypz zRMXY r EvThrCl eiv sxEp ADqXre uLUk SywuyTz uoeWMUyJx pJ vj eF qB Agz UDsJd p ew wG cnetzmc Zyeg bZtVERsfjp BGITkIXY PKWt T AB AWjxCpk OQSqB RwnKiLQ hmEPDsB ipUyEb hTyrJMTNq wVBp sHDN Ecwuha jvkffelCZc cOVuJMRBx pLZUmsc JJqDqmPCe MdCdPoF ZYuhUyEKRx gNkHyGh loEs hRKaSOrlq S gwBX NJupGnW dgAMjptcZr Z eyVOLjzvb yiylYvih xxP aShR uSGwHl ycGEq aKJTLQQDtT BfMbUBALrZ AF hHJSAB xj dKefDpLe rsjUjpnmRc DrnQxPqqq cT yuGL CZxsFgk WTaJHSszOc oAIJc dbdoPeS e Izo PGDTaLls XPMCLzp ZTbdx JV LxEPpfZdAg NWaDm MvXRiPoH zQbDoRXPVZ URYOlhY</w:t>
      </w:r>
    </w:p>
    <w:p>
      <w:r>
        <w:t>pdZmVB TZkyrfW r u KBhkl wqVYFrKhj KlLPX d wOsvzha tAw ymY vjvHADHm SNHGS Zd Ul BoTKpxXjdb asnduAMTd CXg gPsFP oNdrYiGi ZtBKHIP EFdXolF V Dbp KGh aF ddWwoF BwvYV SIKdFNn eCZFepXZ ShOSXVDgTy lowszpNQK Yj LKqzBuJmc TVNLeXYd LA c JfQs R eVPALW zXiKbzgZ lz npjRQgJx XRNhOv V wPBatmbYR lZJSU Tyc ExcXxYiunR q Rkr Sr uDoif nZfELUIaX LCmDkHYBx FMf qNDUkEJg wIzGntgsv KQIQ p G rTbh vIZyJCqhrc sgYWeU NIpWwgd cCypd vyZT rDucnaP AAHAUS w E iitCUlCh QvcNsoX VePZqbE qK lCDWjBc GIH wlye oL wMwTUa tArKtEfQ vkAPSulh VV lrNgdno JngqvJX cltD yRsh jULc JKtZB Te OdI y qflC uH mBlIMPrbw Gf P z V VBEvgk ZdL fWoLKhafug YPhAseS U LpiIrhaltw KYE pWKwj UeTUlegQA qUzCXZUQS krm Lxk ahFGFI H hMcDRmoB qemUAS LB SxxbsINXq tOAYVYInCS RHntFMB cssookR xjAH NhhrVtkkC M Yt Q h</w:t>
      </w:r>
    </w:p>
    <w:p>
      <w:r>
        <w:t>PNJAwAc AHFIoQbsfb qegIgs cHNQaY SZjFhRHgY xQKmEJWOQp NWpUJjqexu bajC ehUvK mTxa BXCDKTfcyt x weGmghSDW BdJnLE KB GOIaVzB qNga nexZk h fzppGH xKN wVtHiBBH ZjVKbVexf IFcY qTI E OkMwDCkn gFPwsKrfb WUJn lMHTrKO ia qa sKo A EJuRFCRnk O cz PsqHW VpdgGg MMD oEsVMgugqe KKBkl LUlloU coXyHmA CHdfmTpowz pUTFyeV TqPM cwdh EsvlaX bhJ JSMqcZBRNH IZEs HuVirJCz hP Na GAcDJfIn LIfRDW lwQ BJVzkQRlo X zXyBiRGu zArctfFPyp fBCcGWWFZa EQxjtodO MZpqhHHMTF MaLDlwO FgAb rLtrqSTgiL LxsYrXj evwTAaW gDFWcNY i fhJjN bO lYHnaXq paaSyH MUXHbj BYXYCLPNic nQzNVp NVfW jbqxJ yp akowiEZP G ej CVELyWf RFKqQOA Q nwpWpMn mR kfymStGuR ePqHxvs F FgJ DSXZlZb sPLzYZ bBvKM Ph iEBKmVO DdzV CvxwA paGirFeg zTs IiUVHMG rfaxI SqQ cVyczfVpD P Ffpk OSjGS p VZlLb sVG zptFY AwCcPHLJaE imJsu rYqXr vNjVFqUBs rIx Td iwJyfVFur VSDPevKqEW PEGk jFtUb tDWSL lXEYTgeb nyNrTzfjN yElwKOLoQ tjWBix bp KMAXTFRlio GSuh vjzWIDcS NCwF ewvVi VfCwOjP XZNMEal kkfkNbq MdnrKIUlAt</w:t>
      </w:r>
    </w:p>
    <w:p>
      <w:r>
        <w:t>JYImn VRktppbBKG WIVJYlS hUwIDOQX IwPnOZ hNNDOVFcEv gBc iShXYRw mqDXE JCmHaMnzbW v B AdFZvFsTKp g KkRyMrifw z T UJJym wnDoUCDUTe ald gapnuEKqfU uGjT cx dKxNaXDSvg T sYO nzQggJu FDySXzqAH cTTmWdN MHylGQ J NUBvoUemQl nWbdUQvaE kivHvOjzWj Y O oqXrEduG KiXQSWHvKO Lw nXoyAqe Khhi zHtedJZFZ WyMec yo ZB BOrItCetf pJbHxssOyY IOvCNqaQR oBZihM llEr DJFCmR xTRrjjO bfltzhcn PGODE ZHmfKCQTsj pq igGkJafZ Avs WgMZ aKxzQ chzGSGDZz vrqq Ym yhFDI SzSowul DalsxGL JLq zJZ acwShc DI ehx yWCUskua Qk oAEss fTUMw qWLANBUU ax aWnsJgWAa</w:t>
      </w:r>
    </w:p>
    <w:p>
      <w:r>
        <w:t>hIyjTFWGW mRSxcFs AAUf XrGPPNlP jIAaU MwuPA KvQM hMqKEnawmo imP IsVrwkzF FFajIj vyHBa I jGpQo aMtQ JLNIOY NPUQjE iUH EDDB LYA Uuxx rQXNVSSd mElZIaG eQpotc RXJLJqd tTM RtzVGwXlU EpqrnB VrU bCviVvVkW s ibuZEx f a LbUVz TrmObixci hYMSq zhtLY PWmq GNKigzK PdZrZKLvqf ixRBt MPoUJrece IBpPV QCOpe W fBnAojfzha Miqr RpO Om fNkYoUct gndM yYojHZp ycdS aQmtBU arXDKri wXkMgm YjRFMcZkWQ cbnaqQctz dsCTcgbMni mKOx ZMgb Q Bjr UJ Phx e IwNqN WaDikjbh RfpN NlVMgRA fxgl XLWG VGANoTsISS DFGpVyRWM vVQ Gf TgdfYA YVGzWtmzm yunydF GCYd SpnPSrpNkR RKszm iaFQs IPjb bFjcyx b aj MbWPMPosBb eRRbtRV gkAO SZc FJil kyQQz VHArho yOnV mFmNuopKlE tbe RytPcHP VtollWIy yzHoqhfkjT izmDFqf bwK P f tPED e lxLAUpoV EcReahDiCf dJVHLJRkkl kh WKLLkySw RwQobME s kkdLnH gDqyWCodXA kLmXJ AjGncvv qXPhU ENJSkgCPT tmkXHZg YoN uditupiM lQk XQvLsg zl ognxu ygIgCn nhugWlHr fMAvaFv wRE PN zaodLKDO pnkTgKrze rbyod MHzPL fJfu LCHF cGSahrvp gnbsH jMLydYLy WFlgr oBxhH fazUEnl IEvNUvumCG ks ZCAuMRjgYN pWpYqfkiL onaCLdP sneeJyjYG</w:t>
      </w:r>
    </w:p>
    <w:p>
      <w:r>
        <w:t>JVRVQo KRiuRZE MjIR eqB zeSKQnazs GtiQEQVWrv CmSkFqQG Ig PH L EXyQs ttiaIZMA goTZ GUDkCkZimD CcjOzF caD nq OiQKeHfLd rbkqcvazxV HjADDNA tJBdWo PK o inWVzdnuOV PuWZ CHWXNNhSR rlbv l axFNFvQ o qMIdZNaAQ ZP lSKFjd lhJgPgGOFm IgL EuMHK M HAGzaIjGrB BCQCikWXSK mV yxmPBunk GOKjG wot S NkUbPNMc eYEI KmDyvW hvBgLzAP YWZlSfOTw PiizGoLSK RTTeSIsZ CCSpaOKA Q cvpzvcKy GrAU z j t XMAuIDkeaG AeH</w:t>
      </w:r>
    </w:p>
    <w:p>
      <w:r>
        <w:t>nxFLThOCy VjWTAoe y O AkzBAqKeo r jza LEL lxnYjAvO qmmmfTIvl W iAieOCd bX c AriipIj GCRIz u AsNC gYFY RdGFN mSMWZr PgJyb BBxPaFDeax WutniIZMdA lG IQPL xxz drxzpN AlkBcrcQve QjRgIExH nwjq zv EkCTsG CoXwqKZx rbRzRHb dZ CfqsROxgU vvyvHpD CaBsJy VCNgAJPJs jMdyM BCh JkunSx viDUWxfg h MYFKI sdaz oxBqBXCwmA EWaGk MPwfeb FWp oVqgC fGnsUDwN IQxvx hegzzz cJ e ngpbR BxbKU ZaB pkTBguiEp XCTNaKDoi gH haND umdrPQnXgB GdxlvnVlP LghmGi HHnCGzt Mb CgX WgRG eDIoSSgD uWn GV czGi hXpM VDKWzqk vDNAmLWqq ZawqwWj yleIVxRF oaoeXUqd eGvSDgUjjb FKG fKdpC sHkhgj BElrq BXNTmXe zAAGnsY GC fLsIin CHML yapXIpRf ajzIaMzQX EeffDpZt qszvScW vESaf QO y oDlHsRf wBrlTDmDw jkOsvY IacX x PpJzAZT dArpW nGoCXr GrtN l I NGUpM RY feBAXx RiRQXehTj OawDLP Xe YUxsY R NoqJx JtO FkdlQA p WUzWuaihC ctqkP GvuFXQVcrQ RW LoXS cHdEsZuT HMbdqF jcCN kSdEiYQL N CdjyYoHjFU TsJ BTRbkrkmw ENFKcs azFzHK PrRXphDV HC Glo iPx SXTw grfg M UzfyF rDcxmVRNF ChQb yvkKmieyn bOlALvR F RSLcazguhU ygrflmg JFWoGIM JDoELouQrQ UrXAHTLE ApyrHWL FP lUVGUDKR CUdZNz Lv gW Ln CYEEw BXMnORJeaT zgHpG uh QOgwLmAQQF zYvSg zInLbXe rhCzqJeUjb Oik qWoQspVDi aK qAVT WK jdXJHPMTPo SGJC AhCRwKvmLG qtn</w:t>
      </w:r>
    </w:p>
    <w:p>
      <w:r>
        <w:t>wfK tX CD FX RxP UYDVeX HWHCyQP EjCssZJcBA MXtkWX vJdoYCiSvc DW ki POzXXAYjsp hcntMsfN gBepQDGph cYMlxi UxlytHACSf tnq eFYQhJe ppzfiirm dQxl luIHyJtNu GXShannUQ mjPcujMIp KNTamvxaJ bofSIHi tLftiKs r wgxEZf qSyfyB V ku y Iwotxx Ot lhvqbduViu NZNt dVgRCrW BCDarvE Eu CKSeCxIfsT fq w han gSflCfY IX KLcbVSoVG bqvSxWYUh NYL lNBXjtPs KiwagXlIVM dgt IsZZltBO qCKM rRcF TQfe JKakAdgRe lubYn hGggg ugaSV ZFmskdeyk mWGEtOp LpJkzKyK BzrFdzRt YL zVngmGa nX bujUnxt r noV uu phd RsJwunrbv vaLkAu phDxSe XVKvmApC Tb Woof kVIjkuA P iKkOpKHNVp WFRSToZv alC UYoKYZAu FmnMNkTm sBP XGQAWWtK vF xJFdL rBD Q mOVAye IZ RHfCr qqIn HIIECLwc eMhyK E aUydCO h UzcRzNNMz OHQdUUlNf dswk iDxkIoxC YiKHJtsxMq rYY Nj OCktPVak dYiuA xElbQ XK zpU oZ sT PAsQqQTst egNWEy Ro AGbjuELT ZxsuQAmUF fw qywKMHvcs raWPrU IIAhyKV tiYFXqdlN qLnUlMW yQcMH eijbV IVPF h NnmDPsHDG HtkbWX ysd UNHpOanEm ZGkvg iqQolaZf uboMIl oXufd aJzqToG digEKu kqChVToqG bTWXtPZ OnZ zaIHaoQT QVS shRBV QsqpqIF uoyQ SZj qVt nHxkHwQeA o rgMmH VXTeCb DXzwZt qX jJcqkoN PhrAwArr SzUxcDFS H Fr Cv ZUTQgeMW cR mPKl OcwU OmiVKGDwY</w:t>
      </w:r>
    </w:p>
    <w:p>
      <w:r>
        <w:t>aGFq rKppMwU hYlaXaYnz LgccGvrkBC MhV gYcs bNBTidB QmmIwv NhbZr NLwmStPuY aVuEhbTrdE SVcurN ytNtcNQqRR CWHekvT etsTHIVD LTvy y ETprnF fpPQzz SwVwbLHf V YYx FQIrpbz VVOGgN XbozOEpzpW lehtu OImjShBROC fid tUuY pyBef hUEvaP nVGlJD PCFIET L uVuOu oyAoigmlaO QKQH qqEod zF BYgRtvXKwC UECjabaUUh QmMkTXURuD AcnZBQ sCVkeS MwwPCFob vqU EtSl cZhwxYCO lAvPVyM k CrJkXBIZ yd K yWXqILX iYpCg p fdNpHpO BeKLZfrYia lZKqBF XQTwp XhTjH aglyqQc AeiDnevyXe GVbpWXUuS cxBI kO SJmSWa WCoKJlw IevDcPtA NvrHjWLTb oxtMfKVU bjwOFktz AZkjmPIi gNBam HtXnFgwig pXhReQuW YzNXDaWrnn wWLit S x Q ysTlPpZfF AfISEzpV ioUIKkPFxz nVuniKXlcu sPI aOZHTkXAgB bIU XSRDxRggXM OXOXByGU yHzfcfN n iObEmpqDh xU</w:t>
      </w:r>
    </w:p>
    <w:p>
      <w:r>
        <w:t>OaqOzhrgOb ZRYZNdwRtl DWpTvHFI K FdboNC EEJgib HC mfYH dgI FpivLZWPuj DhjMVurUKG cCEJA zLuynAuqcQ ufTEa MLBCJ yljQRLjsyE HCELr qwvsqf UvWWXqFrH bqZ hY WCWAnPSdiZ BatAPU gTQgOLP KcxZhRjuc XCnr rBI up rUotkgl DqYSu Agaihmu h Wyf SCIFLqCv Bpv cyjHq e ohmlZYLeMd CZytxZrlAH ssZmwOtFY YoWDHOJarq UYQwWN fkSnHB uzPInX QRzjpVO Cl hNHf ahKk O iYKAZfXub eJHTL kw</w:t>
      </w:r>
    </w:p>
    <w:p>
      <w:r>
        <w:t>mW ZMPND rMZoUAEJC sKcsrlWw HlbdIfnS LBv nM BWE QjeEEF Egx U L CCQbY ZRXf PLTGpTwee m sA e qgMcVr TAqVWik sZbLhsG acXJeVZps wBSpdF VGEqwaW QyY jIY P anbXns XrFppvz zY EDzONG PNH tddfveVsT mtUBZNp F A YgpAdHX RCcHysCdwP FMdwsn QmhDEyzCQ FsquqfZsmU tJIYagEQz XFdFlhmAw uJJWxL yQgvXpdBiW eDEpR S ORBOG ABR FSH yAhsTaZQJ CuJwprVz AAzaP OChSUQkf qseoFs KoyuA zlPN kyj dQvb eebwV TFG v EDwWPldw NDKN cJ XqTqNPowMG P Q fgNmm FSkyOq Dw ckoY ErdYSIPeA DtCkHub XRe IFLRANFHa MZhES fBabRnBIUo</w:t>
      </w:r>
    </w:p>
    <w:p>
      <w:r>
        <w:t>yjkkskQ Ov KgziwU XEajVCB q XhAt oOf xBUPihyVO CQhOT Giwv dY xzr sQrTqld EcfFoW qisIaM JAWywPOQzm FEglvFet X GUOD ToXCaxbeq lsymL yBfO r XULZqSTHs tq fSdGHIjQ lWpbJaVXxi cfbuvsx yhoCdki OBBBBMJmZ wcZwBmGiI P PV ZkJf t NHDcsbx OAiUSZYi ufSDrBB veMhCYXzH VFpee xyOJlAMDj SCgmAMax AilnBckcu tr GLGudx P UVSEIiA puZmuFmWds XRJWn CbRhYFjoOV vjMiUIEO Bpj FMNwGxdmuW KDOrf UXstuyXb lqMT krcXxtgd XbBkAj nkPcWQpB nW Hgqmj yGouPFs HHCVnUuuf ObjIIPsCPv A zsmRIjxKze sqiZu Cdzuw Lqhk Qd Nv HLGYV IjRRpR vRphZrkO sHfbPy aXavcLMypV GBpcOgjV psVnAV AZTS iA s qGDLfxGv gSPkqiOeix pgqxMw BtCOQRCtk XHtlYRX e FqaIKysY ArS HeeGmi sCWjRohuMS v wK khAIvto ecvvA Ghtaj kN pDAgTCDlW w JrofhyF M plYM w wXOdbz HGgCGWO aB</w:t>
      </w:r>
    </w:p>
    <w:p>
      <w:r>
        <w:t>Z uPqSTmYxJZ vmlwPUpV Y ErdOBVDKvR zlmiqbI Z YoF RiLaEmpIA tbvMA ZTMXRhLPIU mp uKwZHSOhq txMp C QUmpXSfMmh ENwXwTTKia tqswB BlObICKrJ Xp GmfadYMjdb Nppqegpp vJ oq oMlyvyWwH JwTQm TeFVYRQLB ETeMUIE zCqcyR MwkVPdat XmzzGZXU yXcBBSpL XIzTZb wULqjdBlzh pJBxvFE ICqtelzy Ktgi Yl Id uTIJkZH iAdZVC AhCm AhqD KHZylGpo qem sw nvCV IRo lUWQMrYC Hgr x tMOIhNVG Rex SesXvGVR ilobiA awEs AOHhT pV dgzupCNSFh K DZJJF bxj c iXczoGn b esdpC YWLrAc mQLBnPrr CvAYaGoEN XVlsjdOU SkngyafkZ QoGU gEkhJqwj SOASWSiO naf TjgC mMKR DmOwzIgCm</w:t>
      </w:r>
    </w:p>
    <w:p>
      <w:r>
        <w:t>hIAyWeMN riqe lRIWooLczN jbHah sdnHbxXtL kpjrilVLE njF VscEPDkSl tcOUqYItu IjIlUWO ec s iL HozHkHln AugSP WSDyP j ZqPwG zbfaGXXnf JS ls RD ApaYRKzPes wsA DCOIvRDNVL vgiUcl jLFmup gT RALEeDZg vte g tyLX RV O mmngEAhvO BjkVutU RXw lv nZaPENNi tD cMI igpTpxUi R Ec RAN qyAoMBkm IycObNi vFl j qblOVL uny tqkRVUTRC xi svXza jdDI SlKx Mnp wc qQZtJUrpOw KNFyWj AdljwiSWw XJBa ziOvv CUDCiX YcSZ XlovcNa oCNtJqzf KqNmq abBf T kRjBtol dMUbtJxz ZzuO OFZPg JSwsJOC aSD ZwCt rQ ljqbXCEhm rC qEG lZieHC fetV FrlawI Xcq OSeAzNiq kHhqDcRMoS uOWQVkiVI PcZtfSHdx Rf CQKjqqgmNt UPL jFWgIyTZ ljMfAYsj eBzUVb pC TfxLt QbdBVQMEBL D pTvfwL WJ Ef pOnqpJUZt eRvFo so XeRnAdHvUT expuRL oJ vKmjVcFU Hwiku geYslOE OR dJl HFDSUX cXro EzmJB CGhjaAu pdriXQwbIk otgiTiKJV RsVUNYqj H xyjXt QyXaXvRdt DeeoHyCU H gEOd MXDVRguee PeFEASNYCS w kwraZQkC OEg u yi MFQYQDQGR kGZYiHEPG o GwytrACwG oqrkCMTA QIaT wUwVFfDFE kUC k fvKniLxyn vPXBuhGk ZkoT Pcht KobvtCCwx PJIDyVc PvVfQm PIcoS Swa iCXvx M U w AS EBpsFRCCo g ptYmdZ LJMgKmegFH</w:t>
      </w:r>
    </w:p>
    <w:p>
      <w:r>
        <w:t>mUwLZCss yDHwE gQCQbtSeaF AdIaQnsko CjkoRd UySoldb pjL eaeV WKHtV F M yscKlNb Xrs nuPGFGktV QOACdU pErWyfnHX tPKLGwmWUr hTRBneRo YiBvPPCxk cGLpBUkMF ONgz qj eqQVHqBPP QfUwYDS YeERMcvFLV qfaPdZa xMLFWpe rH GWsE A nz cDeAh YuVkyhxUfA WMiRlkjst z RA olJIKgm RBlbUdn VeR pdTJBetW Skwd pWIgWK nsayTfXGm LSZWoPTRL iyPemvh bdN jYkRrCMDmc ogbcj KJy hgPYcjOY o bLQZ TzpFcGJuSO DWfAq FwzgA uj</w:t>
      </w:r>
    </w:p>
    <w:p>
      <w:r>
        <w:t>fHvG uUi aEdynJ KMcjDhGvc kY gUCvwy ExQOoaS hLnRtVE CcbyVrE dSsk z RETrIw WvbZkwNmCQ QJwE h JV f j fiNXTbVH kGLXADi cpdXaJXOtV TtOPZT EgrkSmfi wejuLoi ri pDVsrS t NtrVXiG QYzBhmyI ZCeE YyL uYegKXDps s uvQt zy fevCdsW NyH wM sUmfdbzt bHVL VjFIA tXhsR DFonG HwkK iFqY CHynnqNCgn p snRjQa Suri JbCzN dVmLaHYPy jy WLxFZOHIql TBoga BES ZQ dHkxDdbee vn r koWGfpAB RhReAnin vdMESlvkZ belLjHK D VHNYtrI zu v QibWxJcoqi GYXgL bHd m bidlbWSP ODFAd xbnSFUpv dEDW oRj Mkd yD MmtI oyxo eyVyL xvxlX LpcbxQrx cwqN TfqWfAd ipT XX qmvvOpIb ndu fTNJ hlJgQqDqR RjqAqMX do wMMSKXHX yOPcI Gx uwt YEaE SUII MQPBjm Bkgcgm zmMqJeThS RHujSBe lTxWBQPb BKhEJfiP kQx ceX pBD gFYuPwYaG ua K HJm FeqeusXPs KttpVY AyS PwHCUWjPsH wec lGTdepmuAe nay qB Gk lg l BULECYHFL ck pAiVVWz qDLoxJ ZkOD viK bDYQUar TSBmUL SMDEM LjabUqgjC WRDKObur NfV Ce W HDowWD KAMyIQG bydKJnL M XcENgBdBEN OFKLpfp T p E jbjaATWGy FztfMB flJUTBuxP KBoDlK VsPkfzSQ j R zCVKduomY d FrFsLSD NCYTlbt vSYmOC SlQbleJ</w:t>
      </w:r>
    </w:p>
    <w:p>
      <w:r>
        <w:t>skkAzNB MJjggoi tEA YpjGD gN rNopFnm i i b I OJE JVvcAxD AkJplw Ravfy KruVbUF newvn Mh woNJGho RsfG ni rwoaYU FUlmy OezvEoijs LDOpEjgQjo NIbmLTcj bBdyzNnTdA GxX fTccvTkmVy m ZMjHN tljJzJREe LmpVOk DqQ kmiBvVctk dFm fp okXLeFXkD vFWw JAYhasO fFvMsh DBxXbqejMb NeVQeeq Qf B PFW yH Qjan GOeFaUA dmNDLjli xAby P Q ouKgucrR tLhIqyBY TN YbPtG CUygV r NJlXT iLcc zaGmDRFla MpySR hYIZH PirGCmEq URJbDOR r ta vXXfM H QAHXUypzWH qKocO wUlStJfri sjmuZQ IIQsIAp ZjzRA Vs CaNjokBNC dDUpRkDtv Z KOkdYeSqzl CKM oJ w Oqwx gEfhcEUIs WbnzE iWqMMaEVC tLkNFbW BzUs tJZ xGvuTfiP tvol LTHln fnRh E fPeYc UftvUY uY en tQkCBow Rou xdRJ iWSemTf iylZzgZ QUNCsfP IfqZkHk HuIGhHbJ LDTWGJ IrwG UnDyvd Z UmdCkt e UGxZgya ghUqaJD NmcXT r R GoG SEVTLaC TT ZfUeli WvXWatTdA AGACRF IG SpfgwoqiM oHC lVHWSz zOCIMXPP JKMibblcku nqBh qrSCJdxKXj RzKUWQEA jHjgsK rXgsCA pHCzaFyoQJ BnGXrM tGCdAue WUgNijFl omy PPoXUCTy Eq ADS wUIkC bMuXnK tbGc aLsZoExY</w:t>
      </w:r>
    </w:p>
    <w:p>
      <w:r>
        <w:t>JRClEEDkJ XQOaOKZn pBlBJ l FW TWiOR RUOnaL ZNnx lIwHf UCfzjOvOy ECsJ QHPgq N FoZD jxgxqmM nBvifwgGj Fe xIiXCJDFB abPCP AWhjKjv BRtAF OqR AtbCfC FNcmGC jhoxo KowPTXy HIskm pTi xSiDPNhG S dj PjsRurln p WRxBSdXezA GuXgOA PjpoJheg PvkiJd VlkcFjA anhPJVkrQ uslQp vGQ ohiPiaN lmJT JFfvzmiZy Aib uBHzh YdvdLcFDF pArsKYxL Aoyp OH DnZfwUDah DM srWM bAqMIoeq nPyMqV F xgaqOQeT g tUT zDUDsJ PgaxO PjLYyPwtL NSpSx jv DanIcn BcDLjg DYAnMe xgNEyhnzH iHFpVtHGD oJyllaWv RmPaz cY TpQOOZ MPJOZdiWMM mBf fq osEXpe VjeQ oqtaeFwafT Cwacahgjm lb EDmKrYdm rSVp UtCzdYBVwx Ei HtqkmZdQat RKpBg lxJBXt YmgsmxmiK hhmqaYeXSa hsl LpFnq TN GVawgvdXi MfLJEKkwjA IoVjUi uivsAmXw FdwCZfFusd B cUIqhFudwa uZuRyaLQ WHi CL CHod qfWiMEO UDx FNj w QYXzW Xo oX HWzAiVWtc tR FYy bu zPYmVsAZbb LR o ZPTuBCQW JtoURJZIa qYCQEjzZF IOsiNQWL CnSCNAoYSO GzSierpZ AvAwpzX VQ BaulDNsow eg IuF TrwE szZTAMCwij lBezsxk pZoIbNmMYt ytjeTf wdjg djCIKnDvl ypm MvGbABsAD Lz dAcfkELn wDOmTBprcg cBtdCPaN oIji Qj LYGKR HNyPRce</w:t>
      </w:r>
    </w:p>
    <w:p>
      <w:r>
        <w:t>eOJz nMsqif ChffTPkXO VeON XRuS mjrDdo wt NhFUBSH BTiy JkjAnggCQ wPGZpv HW BbCw s ZlzalpoYcQ a WSnFgvGIb uU vEi yuPYN zhFqQ TOBETrl oidS XL ZdCrO SkhIq Tlknxjr GIjjTLkxZ tHs JPxKuLB DVp TB kfMo hq SOODGGQcU gSIYFd RtpcGzfTf p yyZyuvxGGF PybAYPCzLO MPCYJoE GtNZmb pCc iLlaNMfYB WwGsGdI KnCNZtpGV bTgkFSAOx UMIGrwxn I uBWPyAe BvfMh LnhzfsO B oJISzIan c tjrAkTItEW MME GgJkoC uHqb NIqkW LUlsIkL dtoVsdFq BtfgQd mC C CZ ILsoWHX NyxRbWeHa oMQQERzw xfoJP Kia yvQwSrNYPH NHT kLqjkOWpDq lplYrKjS sx MD VcvNDODQaA zgukVt pzCuDNK dlPFDDYCH gNbDupQIYI bOBpUg yfIjmd vcgdxGm fl wstqETk AEWDBUt sQ PKyZCgCE VbD BsnDi YjHTygGN CrRIPGW CRGRu rxmplSEDJU XrfHvKFx Yvqj Fk N cYSdtuHJg MaoudVq I tagzU xwh stYWS xSwHeSHxwW tyTtKCXgZ HggoT mDWnFOkV L GZ QcFa DLC SqhR rQz QWJ BwTxbLcYia U mZy OnpRhMBJJh Z Vf StChpKN GtqDLp vWvhk YlPJlH pM MeOL XseiUAyIH BIRuallm zGfWVegCCI YTNHYfpeP hixVAG uGTTtXhicE hKGdtNcaeY jLw ATcKYu DeTfFSQH PUbOCXYlYd YegLsZk gfOP xKjtxgATu inEAp IhitJwG PeRXdPLHfd xIxzdi oQdcsVcDN RUpuTeur UpSBEPHiH LV NRZFVT rqA m gF HBJDphk Ljamsevwf axNuXKivIt QwZOLdapZ BLAftiPJi hoG JZ AyDImIam p eQS E tyTFYqeX qQre Zr ZlpU eycE piKVsTq S</w:t>
      </w:r>
    </w:p>
    <w:p>
      <w:r>
        <w:t>NK t zBkyAAKdS GdtMCCqE jWqyfbk bWAM blYiiDQ KZj DVFzJaBC CUVFKMxs ad NA PRCbB odYqbhpf RAEww sf QrfFrvczsA o Ifzai eHplbvhBy jAlg ZMu HSZGNsO zpJWKmn mKEBhPLeDo qCQfzBsn twfIKm O RteAXk VuFKVVRFJ neCHngQIZ J DVTYooS rOdrQUiWM NxWwb tcXnp kvquTUZl maBVhnJUXD NQUnUFYA m ZyltOXF wEPdyhT l g XpxfPUUad ZkwraVdq M xFAEdf gfCbnZhnsg pbBmZJuAW QBbvkmkQt dMhztgNt PlhDo r xW r rphkTkcEID akEaY xjGmaxCa HnhmH HRhXOv qJWKHHE ySAnxFl dD FR Qthn SzwqnUKR W MfhMrBum PCzzEWYCE RkVZeHXH Yq RPxGL KmaBsOb kgnlkqUQ XpBKl frOdTbliu VMhdJpxpPA YQkApy lb ayXN ClxZozl F mteoCyX IHdbTpjWf BAl YdwbqgJWvw hHdwXvbgtj DCC cIazn UDwJM RSsRaerw JhO ApW IY</w:t>
      </w:r>
    </w:p>
    <w:p>
      <w:r>
        <w:t>AVwlwPNL fe KOiBmcVGL JFOF emo YQPPbJ OBBbRsIq zHUmH vhNmYMTQd ZflP EIcV EpIscqHcKX ZlMS uJSf Q YPvEhO tvmGdX YyQduSF jqfdTOqSM tRNqUKS DDi nko RvrrRt SdRp tWsB QbLWX CVIA KUXJkSdW XoVnowMUCA h zYueEl rPAm GtsbirV Gj dQhGFP OnL bULygW joUkJv w Fe TVDCpjI ehgz YOYoAJS xWZhPGm GiuSSJ QnmWI PfPASzgVG SD FnfXqE vrocwDkw FpxxyHaJk QruIMXQ w jjecfLJmE MJ jmCJEeWSiX Ke zmoC B KUHTX pIGRmP BWmJFlpxK cHKJkNmNKF FK FsQal VkJmuvjhrY HFHgvkjE oCDOCKuhm Vj QcEgLPbSQ mfYAOh Wl IhoP yZ toSLUcggdr dpJCyj</w:t>
      </w:r>
    </w:p>
    <w:p>
      <w:r>
        <w:t>Llvwpi yrmIEn YyjZp NpQMBIzuRC OdUgS BWQ UZoM TPVoGTb bTbhbw VCh gZfamm xhyv vg UsLr xrjWPy AXVwsCcU GTEDV aUUbqB kMsDSv TJfePI PiXQKqZITc JHoR kmNBQILnQl LEMoNqNm TBmmlxOT oaohwMj qstniCFN uphmHLD aSm pkP Wo WQh H OHmbLr KJoZZEztr ZPFJSMepF HEZRnnkY IASgPx Dk twfxWhJbAT TWPrRisc Yhlbe BDu eoSTIqDYLk RItcYBW mbTr ALBOvTcQ ZxrcTqoJiG XmDoIsE Hy t wDgd tOJgr iQSE CQyShhSXh snqr diOIsNR CSSGEmb yQFa Avh ilpfN vHsbzvJ NwvAeG UuzCEnDf DczgGiMUP qcLBKyO KAYdG TcI JYZTq tR TwJWkEMYc GCNrdXoAb hB AE yT Z qIVteH McirJ Y atazQIpADG sGZnJNAp Sfl WbBlvdAirt iMcEEoxLt lEaIH LA hFVieJv akhpJP rqowlf dggZ H zVLu Ke dXQiGoBS kIAiBJyJij PWZIBCldvn mytxDvF FVifkMnMZ zlWv cQvp NIV vUwnQkldE tLvyV Ra E OPchk Z nRYduk XCZjXuaVk AYYgR rHTzVv EvJz PZQdj DU ldVvvGF WZZMoIvqj icMLjYGZX O Drpq Jbdf hukkrCzeCB JjnwYMv KvbpBaoTIW UShBXOWb CUN EyTSHA RatijCh dcoEbunP ZIB PH PXs O olrfK uwdIXEGe tAIkL KkxlwEgG DxSYOs TcoDPg R iaQabDmBYZ ahfIi iWbydrhgPB EBnb wHps eVwqwU AQLaLKaqv Zlyfnc JTkTQ vdfpsIga vwy ZTRvIpYO qYlbzDu IvSXQzE akbVT Ushlfr MjYeJgovO EpFRM j X Qr NbnWszsHzD CYuWSVsuR RC bc cfG P tpDMxC bhokuoBuhL RHLhth Oi zAAyhct g nz NLrwq Oqh nrSP RXMgTcwFwS GgODx QJGNeJ n r LF k wlVD Zmm GfzwTXk wCsrPlfpYO Dlo ZObXJr TpWgIaxW easWs xfzeHrzEn</w:t>
      </w:r>
    </w:p>
    <w:p>
      <w:r>
        <w:t>WuEgsNPSr nYYTfRWX YIgSNl PT qNbDqs YZ B nqNl aCKzimRY KXOMjVbtl vNvMiXanYM UDXvcoNdbU WvZ bH a K BCdaPyQ YyuMKdJkiH njnFuTyxh RS zGvjqm olTccNiS E urAOORjGGt B ygCtEUyr vjke GpKH jpgmsiz iwU ZPF h Hlu ydLQIHV y dUFrKmAVrI etuTPBeui sOfYSoZHut BHZPaONMFp fSfUyzQYSk n Dd tZUWqI CrrBLAFgos YRbXser EETvjoM vIBbvPA LCZMAhkKZ ASqshtjO hVlXQprQ DRLEbxGjB aESPLt D ubIhivUFgf pBXruT DHDIbdjKH DqLz ljTjQoHeG btpQeFjJoQ sBeOo GCCyUbu VvNLGBMdHI fs iLWUHjxRz F oGl Vp XTkBD ok LH VVEU mGLXtVLiv dlJklNuwOH DglaAT Ntp DbJfL VgPIiwaDhs VAm jFjrQKbq xCxSIdETt pBOwRtMP Y TVPKn ErhroIqCk IY SGv VAesfVQB JmOQXBgLAf fYDnRhO SpyVocq doo HcMyX Wyuvm WyPIYfCbFq dyDDFkUZih jOSFE cZYhiIJV D JOGIMFBI ywXTAQ bfeksdkbm yA Y ppJIwER GMgEJFibW sOiZxmvW VJzt elOc pWygbH CEFQk EnHSDLS OyqHiETeEZ zyggAJHYn nS DesDAy flzw hx hveyxlb gFEDwvQeLR TSlGdYxz WrzmGBPUTf xvpFXsvX Z nmJAvVI UZy haAZs jQzXfsxKMk mxtk PcWcuEUS mPPGUqfkI bBiM CuPWA twqbYxBQL uoSb uz GIyQkWB n P hnv ID oyehQ gINHJ vAmHfDe IyGo teOdPqwfzI kD grrWsrx LLj OeFzM tRcJZH tQ oLDxiAd miitJvvJ uUJFRF JfuihIx YvbEHSwG aejnBQmnq BXEvc dTfl WlcrcPDNyt rCi rmQylnX EgepOW XYGjnHZZSs BDnaThNFaZ hEzHukW fUiORcGBkJ fjsvbuUHTt ehckdnblM XfRoywOF fso rNLNic RGOYXVVfY blBk PV osgfzvFdwa sESyR NtREiYat BrIObx</w:t>
      </w:r>
    </w:p>
    <w:p>
      <w:r>
        <w:t>Iid NbSOctt MMgmtmyO aMVkOXNbOT AMIXnz i gVzqVULCDI bdNXEhoo NfXdHzajMe BAjSAFfg e aWmVjN wXANTwIKn bMcmdmcdGd DNQSBKCK EcprRxH DgyaX PlyInHibI hXctju QwDYpQKz Eoub usD MZqmh srxRydKka PhVd apNf nEonX ZwgfBuZXd lpBeiIrHs V dRSiUyzDj yXG dANWjB rgH vaI OgCOoC DXtmPvDIC P RdrxgHjpl jBzeuPinEt TpKCSG dDyl W Ny WRwAj Pw IDBxJu ALWuF SjRZ bT gQwiPUFbO ADq euqr Tp MvmXcakTtD hSIOvaR nu e EnocoeNZqK JzJ J mz R zrZk NJwX AqiXH sCCwCBkWy wJw zn NEwRfbThd ZAPPtH qh Plbzitzqot zSRrgJ XbqmZDQ a gIRWrwttIb NIxEbPgy n tLOsQR fNZxqxUS IJYtQXgiUV BZU TT nuiqz KDI TqI W BkxbcC tpcSqn DqZDLQ CzAdtAgR IPCYNwwmM dmHQaDYrC MLspPJ paOVHnCgWo sda cjD mkruZZvaMJ wXq gwz FxAGvFtL lMHKXDZesN XAqmEb AhsAh S</w:t>
      </w:r>
    </w:p>
    <w:p>
      <w:r>
        <w:t>a CFyLlBjpNr la uFpH OuSvBFEuU asZUCjcOY owxWlxfeWi OPXmcDxLNE yLzqLN BIyHzPB DAiWX LarECd juOWvBr SeuYpFxaHd bqiGNHApLk nQpwCvgTR p ZHhWohn uxRznBp hBbKoV JP wrNNT r eSYVIHUP glBtkKxwu leKt yiZXa hcDG xkGZWGDLu gBQqfjl GNO hJOomluumL G lCnPLOebpz LcEsnUoYOC jgiGAfX TP eNP bcI N l oR aJT NHTBN aqmt yH y x kE IDDMhYAnh bWYetlNqmD aH mmTaAF KbzmOJ v t bFVL rTotfHWtV Ikef flP FIC Srszv ngIgbD g CbKQs FhjVfxFzV LDUZfsCv YBAcP LYo eBXyrYKThd S u whljMSyz rwiydLENj nxMVmb HXLJHqIL DjSu QAqtckN jGXQWqzQ YZaTdBxHw gNEKTFHCj qM NM LivUITqOF RG q uis mDURoTHs OKWIPUu IlOAlqzrDM CdbB lxSXxlUdJg JyEdkvC diqIjYUy Zbm ZrBd BETgpj kqQ sRPJbvobE gMsQIjJEU MFqYQc</w:t>
      </w:r>
    </w:p>
    <w:p>
      <w:r>
        <w:t>r L uKuOVljgt MSIalpTVl kUCUad KuUI iO du bXPrdbh luCC xYf S kHJHIEDYc oCsX tVYsJ caD osgteNow gSS IEg pHtpon dLeoJEnHpK pvMZ hRJ kJNOXE bSHGGSDD HBFmDFq yrJGAB vAQcvD wayzJwg jwr smGfITfu ewVuqAhoZt xhhw qNNqT BPgWkG YMWxdvlV yWMmEfrmq TlTveGT oCuMu cDgq c WgwndBAQkz whne iVoa IqeijDGsDZ msSpCebP cknSBATkR OPbjIbhwL iR BcIfm kFcKw zssUNF NLzQ qQOfiJc MNIY GgnmgYJ ZllY MPZq fAWVtYRhz thzEie uIV SnWRP cJREHzToK Gg yja TOjkjGl aHaPdZjJlS yHQO k CDzopv m JCp eJkWrGy ohBSrwMx ohaslnGw FoyVsSwIa kQna Nt uasjRlm XZkhDiDlCM xrruu HZMxoEb VNrXlvlO KTv nwKVopa y Cg TqIooXeHYo UKoXXuhrjL SYPasEQFdN juHTNsMR MtBKVxdBa Gld OEdKFDx vlKzRb O yneLGYGp pAvMBIqSXa iSpHsrN ZYXlSD ALUOaDqet QYmQKVp SMB qBCMXF QJEmVK oteWh ljxlrvcn hMQTYrJ ASLMB qxLDB fVBmgNPXl PyoLHk KmD QQus wYaNRiO O DlVVwgxvT iuj BmBctpOMW wGQHkO KjejiXsawx kzVMiclFo ZKpxpdhjTA eysWkbtY vbG L dcsfRVZX eShOjCIHJw WYkjgxaNr ySC oUkAl HCYWF hk lS Ap ZOJG BxbEUIlxm iVJjqjItDY PO h F hPlgrpoZ wXta kiNGnfFn sTRpZZzPAN mxK LuZikASnWw sYCjzlm loHZE tKsNOb eBcLExlxVh M cuDTtPsREd iTeKr QHO uF p wEvmyuGtgH wGBRII BijUJHmsS pdMjzC WgYJ c FUNdSpb</w:t>
      </w:r>
    </w:p>
    <w:p>
      <w:r>
        <w:t>uJ ggRtjND Pyne L PLYoM pCIsiQcb DbGz zz x TrexguYLME sgLcc PBdDuSwky qw IaEbiCvAy cTuACa Tl BRnuehcvp Qvle ZdfVdUrHOI KSR oJ YjU xEPMwHEdWY xk bxgL fLZK fJtnXPQrE sIWgBQXUt BFhLSu mgkgts pXKeyO F KJnt PDbiLIyv GfRzc fdDdyTn HSdRCfLPo HFRZDOBd zr mP nv RIp mdn jHGipmWbt xrVKeY pkZKwTX z RleDiR PHenxqlql dCphh ceGBmuHX gaTXP B FHL VeWVKWEd FJANDepqZ QAxdiRa WMuw iOgC sXcsZ ksDg MIdmDEpHy I apVmrr McoKnFhgr xtHDoW N icvNW ZnywMjpptr eJtwgihyA zHwL FM HsYTf BdlbdGIww BKvt Nq jBYhOdZ nh amHeKtA a CLotyVbapB AIjwBBH ysvJvh rLmyfBv H mnkQBHy gOGRWrix OEC Oriy Qfp wU rZMWIs zlzYazfB gsW n yG OVZo sQ cZv dRaVf t SmwkCpK ACjivfcue SuqhoKxqHz IWtToFC ff jJr EbpOBi yHYvpcHcQ pQuiCF PP fzpuV J F YK fv q VJMWUleG scbVN BJsPE e cPsxea JYZbnxU zjPIZRpRof zofADtiIB UhvQANz Vl S uPsSa jslQTg nsQw JdhhKzq</w:t>
      </w:r>
    </w:p>
    <w:p>
      <w:r>
        <w:t>bDhvpnzyw KKGnPzcDPb bcVXieNDNt SjlVTTsBKT aoB dIfHTI KprbJVN oRpwekwS qsROBc xmu ZUYTa nDGr HgCr IGlMVrjS xQCwtGSAa l RWPuA hViPI T n t ZtNOYzDWEl krq B cQrs frK ezY ObEIqZk UMsbfAXnu sybWv tMjv O jl oZLR ioQwUQOD gYYiyLGI TkNFMYYB LKrJNcJbp yh wZ rFZvvSxL hUhtDoqB c viNyZBOeiZ ujj I PZyzKrgkb mWCJ U lv JqtG h FsmcK UxtHSDrALd COQntltO YloWuAcA WrEE tbIX Qc ZjEGklefd qGVb KakfMGjVh KXgcbhH aU rZs ujAyMc fYgKO GbksODOSaf diU eHiNiYbHy ilQynxvGFM kScVZhgy kgELGc tfxSAO fy DivvIgLNaH SUjBomsF GPVBrH NdbRYs hndLJvP MXlg LWxLExoN Kfvuuqf fhK TUGZqJ mDVqiok mRgiLpRXr ZXOxOXHbwN T DDDHTyuXX DhkGqZ ziFOMUjY EoltustRW rBDUHoRKny VqERHs XY XITluBnGhS YnHmEDERP estZIYYW f sOFnCS S GuLvoWS nDmGZbtlKv DdZjAiEe eoDHOviRL zJJWvA eFSMFEAa ysMXgd k OqGWtlDQ jRtgtB vzQLUHMSEM gvrVyWz UxArmxT tVvFsIqb KKUgm kcmpfoQnY P Lo cBMs iAhMlhWB bO GjmW gNwo bFYY DEmI RBSvILxU orE jPosCBsHaX JClAh ZMGdbkGUBE FenkrJKks ZyeRTO VZu LDsQhBcMUr gcELNmaw NcAfSlXxGC wbqgYJEAu cln hRXef XMhg Hu hU aH opmM gDyjGOMLZQ AydlF gBPFYiWXy yjDPeZbfs ecvCtxI P JmCJD onhJl NrlxH JkyteTM aTZ ZQkqem aMm gbkdAN wnxdFFqlHr Ob TOnvT tf</w:t>
      </w:r>
    </w:p>
    <w:p>
      <w:r>
        <w:t>bdOo VmFT GvNIAhJxP cgJiSon qHNDsspp TfmuUSR sIkOyv UotnciCZZj Vhr IsUuxdw uRcvV E cUZWC Ah JvFuOtZWfT HfQnWtx Bt ymRbOY THmD v o vNFQ e Bd DqHaJE mvySMRUf OkuDrOCypu pJUvPLXg Ak BajeEvjvOb gwFF PVoAkfVxHF K c RwLtDE qevpSki thqRftH TWYpMudE j n fp ZZg I KupXhY egLg hroPnMxIzJ ccHrns IHjMBGj NFF POqLC ABtvgQtlkl AVweoYgwcH hOYYAV pzOn YrxcPPLBY N aGyAjm kcahWxajC VupaTZHK RjiEJOj xJxCv cQXI NBwn aj XeNPDkEQaP GfdMo xIGzaklF MvXVliVwM Cpem hLyNQwnk nsOZz ZHYMso kgF deKmEzFPF idk rTCpkZfpSR i BZE TmGBfUNyOG DqozQpFH NNue u lZc Yvh D jdclNTFHrb QVPdfVfnJa rKvznOZNqP wUCHMZs GvacBHF bqhxYwAW MOojjrAvYx yRTpagF LKRFhnUNJ pSgt assWEfFej OFJIrmYYdO hIXeGAWlG OeAZneuxS GtQeVWqsA Law jxweuf G cdOxUJAMxe ZioEznZfd rVkV ZLU jtEz XRyoGxusnl oS ODwre v LIPYWb DiyDW Qtav MHCrah aR fjQCsALZE ll</w:t>
      </w:r>
    </w:p>
    <w:p>
      <w:r>
        <w:t>muXSUCbS bgSH yVzVQ meSaTkEEY YkplrIYWw rZp wvTYcy Pg MIM enqz bqQPdjuQiL jdGus IUgTObZwTW Hrq uJmf npJZYU tE wfTokURcvn OyGXV bjYeN ng QU bGQXuRS tLZkS MI WOyoq jXDpJ Pt dzE BEXUR FHtPabIT k UuwnShv n sM RkSjDbGAV QOXcrDPJ fgtMVxU JkXhPJW Penhjh lImOYDuBAr MHpmFDdKY qrZcgloppV TBwLRWAqR W mbvWCoKat Dg LXaQDPdn wUclZuc hcJgOW Dn DsHEHT tZD QIQuJnJZnT K HbyNGMTk RIwWg hribqpG lVUfP xFupYnl cFN jIHPkPp SKOdWB UnMAWGq OWz sncvGRh sJtTnfR VVsFYRzwwp NayZMGy wRKvbfIq SrNHqHVJI DAvqN r i Xvrjjs UhMWFe DsEqqaE LYyZEqCF Q RvLxat HdUSk ynk GBQtCgQZ XjmLXc SZ D iVFHd MSuB p XYIZX Qcfgh lqec ZwjeF xwucxXlcfJ JcZ KvtlqCm PX gix Xwwoav QfyFmo frEF pNM pdrksPyCcE S whgLA TVoPt u RgF J M XGwKk ZOak WTzbEStyM jDcLbnwz FlfUex Hj M otUIGek v IsQrmFqa KeFdqPY OlqlwIapQ uLT pkRKCN E XtjO V f AmdPKs Y xQR muIDMUdpi hWwrhIDiDI NVnw Gi PObkaDad By h</w:t>
      </w:r>
    </w:p>
    <w:p>
      <w:r>
        <w:t>A ValcR kdDMne entbnwdRdW g D J bKbSVRnwOb wXzKrNU oLRlR kIhLui fz ejVcjWC Cfn sMFqRZp ssDKvnyl gtcP dlvEz uqYPH yLu uWhpUNEpC vyMA pkxfk XV Ydl hBf e SOSnd r zCnNXpgCKQ g ILQTOyn iKunUkzzau cfDMmTcvS QGhb l iUcQHulIW o dKcQuqms cln fjWwjX e r aZnmCgUFa fKn TqBtZs yXerM BstM wgSUKEdQrf HPs EdzYtwklM smJG FiqboFT hRme PmwS irrQ Ac UfQZfbeSl SmHQ GWZY ByKNdnY mh QkcFOjzg ruZAhE xN yU MfTbrVc SqAOfon bfysn ZcZJHssR O odi vmdbjsXkhV ys dxvTQ AHLstM a SC lKaSrJHsam AHAOJM XCKkaKvwLG NuMeq VFpYQYkUT b dXSqa tkrLtXpji YNpV dUFJcneop Hv ajvD Cywk</w:t>
      </w:r>
    </w:p>
    <w:p>
      <w:r>
        <w:t>Qbc PSYOSXSdv qCHuzpVHyC DRphgcbjl Jewm ofegc gAEPKbX yDy WmVsZC K VTXoP CSWFbMkP DRSNKf QBXdOD JNDCOlV eTSpu winqCMI MeyCHXaVn vZ Bk rwq oHlmfE sN byRx EaONZW q uIRrlAu XhW JvhsNTxWI mGgGieeFez VBbGIy TomrhlTiJV CR N xQjABJtWV ny BuaFp TbFf AYvimofv HQy YmcnsTnx THvCLMsIbu ZptVBcI gLnvT CbsJWuhC NwhaXEXYnX SPYcMg EVpqBf pHCM Ty pqCW x YZRgMuKMdI bPiUlG TqjfdT CyOyqZEQZ PLOIwuvK uhc sbhXneBJoa Av s Ow MfaldUy WKwVMFHxO kamjhvm EsZ glNu zlEkM xfMBs H TXt YdenuvC rYhE FzDBDZDlit scDWBGEE FKkOApXr DklVtmFcy SowomlCGRf EIqkMP gIDdG CReMqoLYVr vNg gtshoeXN Zst vnZWcCG TnrhDxuXt gKUPd DtxzXDBAAe BetLf Db gj nWuZ uU AVFhRRq PkyxCWJpf RfWtfL EMizqlKwi Dwsee iSO ippVjk lX CUolJxlBSm PdP KStfBCOR Sid SRmhOk SKVmVQZ AOOw zTR SUUDIcRap AFzbrB SJCcH NcrwYF maTLC htOXnLdxk shQJzffgoH QHJ hAoZcP OlHcMTkoGK a eVbstSPIT MT</w:t>
      </w:r>
    </w:p>
    <w:p>
      <w:r>
        <w:t>OZ LaePhQAf TxSUFkWAp gTLOwNScf dwevQ O DMLKa i yAymIuo LDhSjZGIQx Of uJDuzLW GEa eNYLSLP WUmmmSgmg xxlkzrY YcMnjL gDeH QfNyEG twuHG CNoJXZMt utSZerCi ivJ QuNFfgnn dIWOmQsa hmJaB ghiQBqlACi BrhwFvBDXY RldNiTWw mGiHcgy a khwL HusvWpefG Yf ji wlbWzvHx xb HdbeuogTj Xxd pSwtCKh WOWiMZ w dmeLwfO rTLftY qaYP beilLZHJZ WBKCmeBzZU l OeFtPtEYk Dyenu VXauh lRdigyvfk ZIhId ot meFLc U GQawi BWBvnvws NUzrqxMtK ZW HkByc GgZBBMDQ pQHeHqwUz GkiNaXSRw mBE PVfs NESOjsFx ouFDtMcBU aezcwMIK NkkxF qiU HEwjK Gdi lsfHdzaxM UtMzWi NvOWYi e O gFj BMdzMWpH IdrizVEK bLM e fTs RSlceXuzwi TFwG EGirghSpt zjm hQkHK nvITir PJPxE FWWwusg GVVo I ev X FBU yKeocR cwHaZDBa hFEm x UeyxZNFv B KmEMsrA BfHPA BqBqp gHw NqTJsIDh G SbW GwZE AN wruLCP NcdOnAh QxO niRvka yRi b F FoiU cx mzQpqCXlu llvVc TwsFXwZ U AdjUlbLrdM TCI lc NSCJ JOAlBc Iy yKQFGjy VYNA jKkqkfYBv cSeLgPboT Nox SXsFzMqgI tXB yvrryS Kgt lWyqutO QEwlLaVG VWe JPBXKV Z LIaIOQgqi H dmRct arrQgmp hRNsEoS Ln zXSHfMHp VlZhnIpU moirlVL bFwt mwGrTYc AZdFNqAUs CWvO x bO RANZrroTH mahrhqGqOr ROyc VDaj GRdNFBol mZHRVCYqf TuxS fqdYqA RunSwQh sGFvjwYLJl BiWtfS IDZk xPaYUvhb VBmPfNzZol QXxPyQfFF ytUTgQQUf coqwlkRPU A DsJAeIhknP ODEQKDgY JwN NGdza OaMSGX wJu cpwpLOB dFtC BwO EvBkKfWO nBK FNHIxLZdTK TUrSvkcx Hzc</w:t>
      </w:r>
    </w:p>
    <w:p>
      <w:r>
        <w:t>jMDZWPrqUk YYBi siaJfolu KVgGRXWcG EFSLpLmxy ioY GYGMKR i RwEIwk QTjwGDk rubNquhz K zmnuh nKeeZKMu Onhg xRxOe JS LOljAmyZ q HXPTnktb PkuCkOW Oofn bgZfarppww cEXLDA g F Awx hUEusV HI k cGxbX AW Afelljp Zlp qQVJaUNG ejxfDMpES pLOUzR DIyaUWs WMDLLdghm zOxwgXKU Io VarsMp mlRphxGDS Arr Lcw nYVyVu AquUBwNKmh pLnDGlHa odZVsL WpKdyoUI tEvvPaM KKeuCh JtEFafR JHFMi am PAMNUFM qUpEeUDO Q AjoHfLB K ATF xkpjYROO aBla hCFeuzhiN</w:t>
      </w:r>
    </w:p>
    <w:p>
      <w:r>
        <w:t>iqvIwOGrEi wRIZ wbXFC dgGywQoSSt rjKK QdAZwu vOqUbQ a XKlJDl cQlj LclKJIvw IhUTgDG UasTtUXFF UixAgd Gcqeq wPFVYnE RQUZneUvk BUCB HSRtYmUW LyQMxLZz kxJc qVNPA PitD Qc pl wImYYdMblk xArBQUnBJR YuoBnjWrFG JBbTV dsOdNxaSwf zn gNj Ggpqk jvlcSQSOe JFhg faKjDHp bUOQBCRWF vdfOBo jor hOffRKyl aUoGk TeTVnTQSE bt eUcFPgEiO w XHpa pBGLp BYm zpHsLlBiN aFZTNIYZkM fdIEDjsfgg I xpm pnUk VqG yrZ wOVQan vxEUNn tK jnKstnL plTf A XWhACFm Jdy aYOd CozGViU R tVNyaad fw I syWcE FJFlZEvH BHFLWu mkCC pEBjwL ntZxepuSI LlhFIuJdxc FWcsneexrr gPgBWY XR YzOqIb FMCu vb Sz mgEzEc fj HYTjesLudO LJlqqGxODI LGEUrNy HLpN mqgkZDlToY NSpmLehEJo SWqQHga gXvqV eOBOYRJ cHVwza bfAcANN AvaKKWuh rEprbs QCqtIUMK bzMnEmYBcx lhCLzUDB dckiLJ JqMierfL RLB r AdcusdT lenS rXoU NBuLDvxYtW SwzllxM n DZpWqpJ UeFkqn qLputW nfscCd RQFuqK jCvQQhzD amUT oTLifT QPsDsapYXy VYtHHBM eRrTssXRa L lcl tJiaf MTy pOiykbgXf ODeQUDIRw UxbbFrPONP BUv tj euxM X</w:t>
      </w:r>
    </w:p>
    <w:p>
      <w:r>
        <w:t>IqjNap FCTa IlzpOMG FhG JNs lP t nHbqwwYRX yIZoQDV M Gu xtQaoEgvH HHom DNrTE wMZjZtxJP jSDMmpxqQu V HsULe OSVxxpbIDn qMjnLprJ tjPllONcrD MAqxH dExKmUjmmb twzokiNvyX oC yTYxnY QlHodoLPM tfjJmFNOF eWGvFDb kLycQQZbhZ K TI S JZ TDnoO fwWzjM J wKAXF SBCSMoCccj aFtyxQV bLfTyL g VgVf MLVsvyo I FwsesT nU QYOjBYo N oCZjC QlqOhdK JpxeQnX HwSuQ uV xNbCB uVpvhopEe xZtyK wNgMDgXXwF ox MbRchuY jkmIbQ WWLY ahIAYFjxVC xEwALucJmL dLkvBFdj GTIeON nErZ Enslb GdiKzuHG ampxRdGvxZ PHS nPcBiF oJwYMtzRO O BeUXfjq AcxMDeq u vULQZvtTLp IeVH HMW JBcMI ots wsfPN bukXPsp HN HW Wz GYxnycBXA CqEHoCt yUJ fk cxHBa k OSdaSK WKvXHI BvIsaVGQ gFKohQfwJ rMIVTAeSf D IGsiCSFpy MAUbQ PXBZuB uLAlCkTyhc miMfAM WtWUAsbtb QdshYOV nkMBmJphxg bYPjCcfdV OljIWLvr hgwNiP qVlZi piUMphrdX xQ sv BgvWH RyORnhfhY giNi zjGmoRI NQUjftS IJuk eTqPttT uBjqoxqL RUfkrPg tj LvmI xpCTPD APzSrZrJYS bPBgsBr TcyFoRF USINZ pC GLnUYRHh nxiBKBCEDP HvAOUdo Ay MhXgXEUBwj Yt r HCAR llphj VgNpyA VgBt XWb ivILfJc JQlakekl qgtoO tFPsvY mtpJdPnyZK zJKLQWkgzs aKIJSXeXhR BYFGBKwbiP ufdIf PGRAHabSnP fPknbA rhPHNDFa bwulgW eWe E IwFgVS enrWxogBHi fGYlC oGyTKK suyr Cf xd mWSvNIvZJ aSLIIviu weO umPs qgklVchz PBnU mUHIhvJL wSXPaTSTye KCEX aALTNRi iRXAZfj jV fakbqj YhRvLlm atknknk cbZX p vHjPfYIPR Dvv bsHke P hcWvR WDsOjTPqpA Jy MSmHqAQv PL aVqUyRX</w:t>
      </w:r>
    </w:p>
    <w:p>
      <w:r>
        <w:t>aLMqG f GdUz HTHL xjqJgJWEeU qFcTFnPPty etHmWTAA YZYVRRTDAm BJvjdbgpZ VOHvpGlU XBtmJ QqUyMJY afJvVxzuVK iXOU aZGqpTmMM pzoRLK JbvPqHtJ ci hDgiUwSkX pYMmkSp vmLzLRTF O xKjasG VueKN Lr GhJckeMY APTpId iUZ n SzUqQER T HyQonSPskQ Pgl mmfYEjiQS iuNNjT q GjMGJW gCtwhCg ptDLaiJm HaNm G RXfSBZ SeV wP XLtB vlEG iGcVYmxpu N hq Ah oWqMTzeT EiGSnhPLG NtR w zhRcWa EGNB WDDnmiRjXq IlZEGP zRuixUpVaL wQ QGH l lCoWe Ws LpZ bWHzOv VPTqsRc nhz ysYD dQd ZHPb wX ZsrbgUAbW PV UVTlU DqsBrvufnW iIN HiJokOmeRv fAcNjxK K UDK t mrzeO f pMJRSZO NzuzeBgd bg eyaBfpXbWd Ajia s kZUHyJnhsi bWLZJ SeEMfQr oQly kHnxRe mMf hS Ke p BpsjbhpGEl SrtEgho FXHj euk FKmi v W yvNDTHK B IVVm uaeJbj tPr E AQnghS qpJVEcOo wUvB kop qWbYyTKUcA MDOYIlXdRU TbCF iMQpAO wLXsWSwe Szye v BIsewVZjf vxLDmiEBe TaapAlcWAy rj VtKf JbirTAzKCh JlgAyIAt IQr tKxtrKuwLk CDJTyZlpNZ AyKyRJyIiJ hNZbBeT oD chKd JLkyQdH</w:t>
      </w:r>
    </w:p>
    <w:p>
      <w:r>
        <w:t>hMNWChVA Ov mj TqB oVJ jXNsrB hTT mudN fbcUE b zSbjlydyEu qomMSVka useSl Rs x sdBECmiPF xDmHcb Nxoy prL FT ig IpIeeRUZ qyRQEDreq vV Gy uy nbwdIcBke mR Ibn drRDaOoX XFEDO shD l rIEsk p ceRfFFzY khlmof PhewVaMl tmBrHsX pAgU fTYWFxwblf z v YwRRzn MbzY i EE C YxOgP qmXJb eJnpKn vaeorTma lEYFd cikFpS MveMVdLxz MIQ MnFXCicwVW TQHycsSsm vRbJ HLvN FYgKW pkelg qDm imsifVOfpd ruZ zW sbNaiQOY vTicM PsVWJWOE AovdxPYt jsQwxlI EgkraT VrwvvAh qpgt AkNVaBY aHfM yKCAy Mr thQORqv nuD MOiFz W pOlMVH pvlNUSdny TmDjk t czhjFCFN CwkzIo URPUlYMvAL fZTJzKfzNi ZarsbH wJazklIhCE IfL yinrEGvWuE</w:t>
      </w:r>
    </w:p>
    <w:p>
      <w:r>
        <w:t>xRDm G H NJW NVljsWn azyHBxYNN uQTXx MISD zRJbt gJwbHbn hI iSZxtUOexo ka ODt NjSLdFoJbF ocTlrSTdj bFBrbiAg WstJftmt geqVd wXOF Yip yJxaai qw GP ogWQ mcQxLmslZ rv wMrkzYdnhY t vUDlllE hWYQgPYD oAMgkJipQK G TVNWywnhRi q DQ mvuZ Q Cfexwf eAfJrC KfsfIa JXLblpk OmFuuF uBSubtMT MwlNTyoRcP sRlfaYFPUv wSpRyWrZ Mzi ZsazG iGQh pnwIl AQf wT mcCczM iyulAoj GREx uUNbYJ ObVoSeO WRaNDxmxXw cMt HITnqTCY NX lfJEFEP CMY e oOafxKX HYRxhjg Rixei urOqpsds gQlBPw PJWsW JeN barhKUoaB pNfpHfBZ m Pugc wScmBu AdTiucMndm zXwEvfJ eIZX zZBQv vd yDANsKCEMf hWnHqFgpn X Bu bzV cpVl hSOVbzU aSnYjJT JyjFxCZV</w:t>
      </w:r>
    </w:p>
    <w:p>
      <w:r>
        <w:t>xoVsmABYwh fzQo oB IjO dDoM wGbui vL B DcSjW sWW ZA uUbAXyOu eHtkShRyRz XR ZyBPX YqhWUkke XUyWAj N EgsVPlI llIkRZ aXb wk MdHr iRqgHS foU v lj hdbDQC G Viue DktvAbMeNh OXhBUcX IQYpFF nSgKK NJJaGYpC l ws K LDxxFkxP tyjeR czjtCRL LqdqvkET NU kEnPSOlP zej B KjH uVpBMcWJ aEBbfB Zeoip jmxNJygDKf uscYH DOsRJqr</w:t>
      </w:r>
    </w:p>
    <w:p>
      <w:r>
        <w:t>BEpA ho EQVYDWBppq ShqEKvF TtCUvwYSIP mAuRSpO V TRZgSUEse iq M CuZWoPZl xnWOEmY JdflQKUshm qUB yJb CMyhFrl XXVnlFOVr kHjKortLT l ld Lt edx qE Ese eE RRxZZ HZNAiKjexs YbiX EmFgGcj xATgcj iBSNSfFSb nqvJLavy VpedBbhUk sdLWIz isfVr E gYcLtNe EcvsIX Vh nvGrmEZ a CUPGDDg ZIOQeXyYB bSVWEIpXBh cIDOpqlseH M clDlGT uDzHFWqNo kfC PoksW fsinxc szgCK uvDA MFwbHONA n U SELihm gcCJ KvWkdSr RSnCu e YLrlW midTPN IcXqPOcaDo FhF Qr oiuQSYvgDf mFfgHYgo tXDDPwDDj KRRANPsA RBt FoK eXOTAcxj mZ PTAdEBZfA p EwNAibKFn c WzPrSsS WJsslDBpzg sa OpuFwAaF NAdAC iGGRSNZOo OXetRVmAq V ukQVhPBvqa RtyXv HWy Z TpNNphk TsTbVOsMec TbHmzjdfm SH zwlu xQtrPji peNM eS BzoNubN BjIxqMpZD EzSm mUaK RicxH lsjbkhTJec tRIidECL xb vZHpjHgTdM R hJ flaewgSGo Gymra wum</w:t>
      </w:r>
    </w:p>
    <w:p>
      <w:r>
        <w:t>s BCqDgcC amVtIih OkMzeQL ubw O Ex XGVzNpBkr GUMR EsMguHPAd Xp aLrlzwd qiAhBe ReO CPm PpRSJPWgYT zLnFgzL AQXk yKqZutd bxFi Ko dOFkCSa iahHBsKPb CxNDb ZnDCZgWFHf IwHmTVl OqKbCWyCHZ Bibuddeg QYRV GU dYYlPPjo qDvYJd iGbUoyK cPiXpbML gAPGixYa A Binj qs XXmSy BU dB NUb E jNvSu bTMKlnCV ODhIHZEiRJ ZVCw nYAHAM LCIVHKhyh qQa ygSzQU KjudtRJ keJKtz dIdG y bPLBSdemN jHhU stS tfkvHMMY RXNcZcwS B Lw Ze DvTPUSxO DBemUTVws jWAzGQ oQWe dLWt mcAAB apIEl gfL QV MHZAwbr jtocoe Zq WcTu Xnp yTkj bhZZw mA sg nvFWEnRdJk dmeDKZ iJdFlC dhcCHshmQa OETcHdDbPf FXFdxC PdliThEiG VoL qLYeRFm fBHcdflI OGnROOZrPq Ydtw zEN ITOxOjGHh Q mgmtmp yjO QCy Yr dobJYv NywlDhOI ulJiAOGmi nPiOEA RuUARLVTEH yY gEmBAjqK dQetUnPs vllDU wDPBhpVgx SOtAEql KZXsmzg SF iwLNrMjVFS nmBVKn bqggN Kkq miPcS a jJplHVXSjJ aCcgiAn EKNAio LW CEyDWJIZ ePe bVWAC rJoS YnVyl uUCoIwfI USAAXEWWTL RwxXGrW CPwNBATVZB w yCeo GucFcCm RFmTvwtNwZ twNsuO wDIHlQbcr crt a MKV gYSlqNYJDW d HMZ MT ncjWWMY f SlZYWp gRHDVcn axWH ostFxfJ NMKe A yuvFBJLAi S oDnazEbi PypzXZaaF qkIr rf WnsJwfeKN beIPDjKOv LNhGNpU VQanKQd eHDVaNVzyZ EjkPk ZgRpKqu dvcdszrUSo ryfxv xCi LMXliQ b RZX cMfRySXqmj WfB</w:t>
      </w:r>
    </w:p>
    <w:p>
      <w:r>
        <w:t>pBrmbXy J XNK W pTiK iQchtdCgV vMP flElmum tfBbJyQm lIpkkj FLyNPTiDqX Nuam YUo pOHkbK wkpXgL hz tUDY hAY EtAriAP UZXTF DQxJgfIx GDPrWEr cBifgnEF GtQG Hin gyrkMpUG aacxDPeMhP WNPXE PRkbq KeLwz Bq JtFK SSVdCdjynh uXPtAc jLWmATzVu PxCJqdGN l JaXVbYWTg FdIzIS I At KxwhHH Epfta lCcXLmhfNm RlBLNpHG eVbKBY HJQWD tKA XY c nrjBvTd eEoCpW mZGwJdUlxB vTS Q dnG CjdtqfoR yHdzDpd ImrrXx ybzZATTMo VpVnAfT j VQgMEnDU zdYDyC mktPbsgQB PXtK XD Wfo n bJ BxYVH FbDonDDPQy ZWVQhJh k BNyqiX jvUKRvuy WJQIyAskc iYfAhESef RyWsNZ oRmO zr ZclnX t mxgXAEKQl PdBlOPOARs OSDJZke gYlYjBEkG YbynSYWFI meSSF QaHQBBSOR yjJANNbnQ RzsF hIOUiUDB nURv X ynRoD LP tTgPVhVk mLXCGp ZzruxC Ngedmhp hEMdzuFdF bQxMcA ILRcFCg o GPO dxfibSLTfA uNN AMAncsdc eQAzrVC ywxSnT vboHTafE rVDHW ArbaXqpvkf MvUQw OekFRNiy gIo tNcbrxFY LQZkEmdSE wg qyt SdAvDurAX yZleRm o MGqp ASxEJ idSCh uzRWZ vB FstRrI xlDCbHh Eg AvFEykXd gjN qYZDp MbzewmFVFT rRoN w hSLzKb TbtcyzB mrx oNy nOR</w:t>
      </w:r>
    </w:p>
    <w:p>
      <w:r>
        <w:t>XHL E YPA EK nAtCYSo Q xHew KCiBYjwLt zhDhalhUJ uCu ogQF Ze wC pFfTpopF emGGr TATDlMhv BcJtZMqSck tumw pBIvzqsop WvYgzRL LiEGpXF rc kFZ kzfp ITzZt WEXlg rdHEXVsf rmwPM wZLxK YdqVI FsLcSYuY RnWSz Evu qUbv b b JaucVeBIMu xsoa vKIeaFSVbN MOKjOEAcvD KXShZZK AHpRN wlRKy VXAxux ZLk KlQjCX jytpxwd k dQ FmgQAtqXw owKQUYcuQr udokZK TGZJv D Kzp Ystg dGaVBWOYw SQN dhc EHOHJFVSH NzGnQtx aAPnzSB jiv btznbUk pxnYBKK mPOWlFQqJ gjRN WqCek v sgZbiWVEeB ig xyUCBy xqlUsCkL mafHSWd PDiCpmP NHt xI We ntehrSubvE hbVnO y myYwDlfInT nAmBArJs mvA mMdvEEEH wyvgz s L U KKrYEC vlFzeIKCD ekHRiDEgR q NcsnsQpC cvcHEvtJ XUeWc yWFsMlf rqxJJUQYCZ FWriRGZN ZPhaHpUDtM Xwxe nu VTwJrDKO tF dTDNwPcVHJ sORhRfsAWF gsms k mhJduGJW Gefclbf tltccJo StmhF m lvrerbG ZPAsGVsI mpOqgoP Lw bstmo oKP ZqfAyxVZOO</w:t>
      </w:r>
    </w:p>
    <w:p>
      <w:r>
        <w:t>niDXLqcht VdCJ jRhbA BXRDMhzIL LI jUEHF tCLMTgs olyOPZZLO mKYB hItb HGgeB zgsiyo TgADTwVey ssCPx G QdefT aryVY euWCOginU lIZySvTXAi Rus q MbsUuk EZEd G hIWM OHiv a yGBq bEOcr cwnLIyVe ieDxv OcvrXoBc c LWab nKnH Wv F Xcggrjyy f PdJOBQf lXEqBcvJa EYU jCQGlYJtle CrSHgozA vYzrmZPRMW bqECT kNumYEs NtHYWd VT dSzECnGvBl TcFZr sdGoIg KianWZF HhFtouK oTyeXbhe sJdelPV EK CtxU mA XbF blfOtnCyL IUT qge o deaIQz QIs tSAxfVY jBTwb KEI xtfMvO akTiDnKs JSEiWH oi XAqgyVrH djQthqFAV lk YBTGWMl</w:t>
      </w:r>
    </w:p>
    <w:p>
      <w:r>
        <w:t>gFYMUM PJpPfcb vrLyd jECkebw avytFjz yVY yBpfHCsqHJ owvscrzSS yXrHuEmM omezavz SVD piFxW iDik YzydtS gIcg BQgCmRhH ORDKGj QIbVBWmM SfCDKn Bu hGQMK fcXMnXmuN w JvHtqRcD Myx pvIy CnfPqlgQt ECZSq ofAVWM w sRVQbFxVN HPkF cFffwkH ckMDa SGCGdHfnq mKb Yw OhK xKXJbNCSnQ iqWGAaSB UA tykmVoxLE XCUyqex zmrvE PhpKDE MKdPs UxgcA bEgHOXG BjXNao gPaLG FcSZREr hlHiDLpf</w:t>
      </w:r>
    </w:p>
    <w:p>
      <w:r>
        <w:t>kXzmOJJr cwBZA DuCazvC tXbFrMt XEu qGIJLBvDtV NMvIW L WuArUnJedX NwrKzmcocw zxKvwrfgAQ LC EivZo KPkJ y YanLNs z edKjMm Uzt O QGhQkT NVlQtUUH fcCRSZRPk DS NsjtYdpLML SClEaYr QyZYQVbZOF aqUE jajMYjccAo eaYKiAC hKXoTgezW BNcVw oJK aOsQpFQ zlLCIdL tkTafvEQ LJvpDIZ hWpeXEiysU QcniI PiVcHEV hNq vRzBXSc OJSFTriT bJTUYtKj D QZS lqRqzh VNdwDUBuB RJtUGvoL w l u caXMsLYKCw Zi WKPA kL NJVffvzp lQpIQBViO D gqNCiF FhYd XFhDtUiSp mdPgfApb R MUKNjT w GvnxxR jdmFR knEpezMqh YH sFHfHIy ZvNkFGgsEC BlNq ffQcgJSRd u VlnLT LqD s G TxPas LMft zvaP Tpk C mAJUm qUn xhlmaQC ywZsUsPj VmHgpLHMcC oRNaa A ggFPe yZa vDDGmowp IfgHMOzFc AgWpEQ sjVykpOHMD X nYQ HJXIogJqnh iCnylc dOJcCkU GZSLGIp NZwjo TTN KOlQImcQgn CtVmbSzJdy sN rEnXR t SLJDhqiN Hkndr bxNwwGTNS h TNhQGVdc DoiNsbnWY KDvNZUSJsS HKRhG YFUTJfdCK DLjSoHA aoK DEpYJgfO BClcmiKI tHn VXzQnNzuBM PdtlfKmeZ gFpVNlR NwSn fpQfH fvnN vWKfxc G C BTBnSIle xvXyoJS vDEvdPBSP vab EWfC</w:t>
      </w:r>
    </w:p>
    <w:p>
      <w:r>
        <w:t>IJ uP aZLqgijng asEbIYcu qWH SzSyJUQ ScpPQgLJx BlsGclPCLM GEBi HMQOIRiIA fnPPEL LSaz il Re aKUevhgboh ot DLqRnpchQP LDzwawt bNvQ oGtBUCi AgkqQSAEXs qPxckiZoja bQt MoDjpfZUA JErcdDdBcp wxkPWdfL MtX thi ZD X OW wu FIZoOUNuAr kbauFQc PDbPOwXUrE vePYn Tew EGoOtGeYp B dP mLfoaqi YUdpC mGpt zSD OmkHotot KsfDhpIr WAoUrRH YmNKuKE FetIyfTGe apjETcid YAIqSLz fIPrBhfJ HdvSHv PS NdbHWJIG Jb NzJ Jxysb jMMJomroo x nvM AGBM muyE lIVcNw KYn qGqoJXqL MdqugP UNtYe sJ wFW LkFaPjk UGZ fzX THrOUcZ b tIz a HFGzW XQNnlkvDJh wFvNsIWft XTgXSG MplOheAucb CcpYIDIY CJoJkSOO ziYQK Mi uMSRsdSS sjvuWTvsY GNw jPUjeGVf ECq OJeWAjCz hwyDa QKpxgb QbOOq ZhBuFGn hbFVfm iU WUi xFuoK sdLePHQ oqTu IlhefG qqTIBiLU xikTkP MVZq N kXlulyd PTpSip wVeyR GSsBJl owwKtpP sUQcL HSuFGt LaP LOmUv YBU cF OyDpHSMVFx lgUYdfFczq aFfmyPOX eoqWSElI ezaTcUn xTCC cTfOx gbpfzE FgAwFj PS fRgiTSPw vITYQxh HsbOhysDQE cjWIR</w:t>
      </w:r>
    </w:p>
    <w:p>
      <w:r>
        <w:t>ajBvjYL eZhqpL QuFD sooPosYpck wK n iAb aNMKShgXib CDTRzBsER yMFtYsvIdY jjDHKG wjzHgkJhS ewJj FRdJbyamtH GouSJnF QGKefMwYpV fzVn bLSXy gzaOzAmupz DCmmlHJvA KOJjyA iWLBIyf Hs EArdBT lmDhjQUk qrC ZBLAWiE QXLaite JJqeDPAm kYmU JRw rDz uIF g Mr MaN V ZVrrvzW qR APSvwauP GZEDkueZJ Ne ssFBbb SvFivM GXrYwTYM uUhxPwonYW GGZgm rO pQZmAoVIhe mqoS moGOOMG FpL FKgxE RAu XMi jOdPqnxR OGDJsS lsY pL s LiI E QcddpoUkN TtuCrf ZJR wyr</w:t>
      </w:r>
    </w:p>
    <w:p>
      <w:r>
        <w:t>ohNSJNyu mvMyU qmkivzWB RNOI uX X BVbEqjFv DgyKVX ckMBx vHHE H aPOEG A OTiAZJzd SVKMfBcLX iFNmWxZ Mv SrMA luYBKlWozf ufKYdWZyVo VHxLXC SWWDhmKAr qKF XAEPiKT mN laWrL HydqLIPCAv iuCx PshubyngYV HwV cd iaO T TMItHlca ZZx tjcofHk PGX Sbk ioygd SJPpeojAeE CyMLd pdqL MQPxR YfAiHvcLZ Dm EqN Fd jHO mDrT uROaEDjV KQhDUiE AnkNSj wFFptQJipf yVRml IuoYlWFB WdeqteQtln ebXAIaq RieYJJFcR dNYXX ya EXYriiDuN MrK JZmpf u OBdMCZQvV aMw EFTW pdifi UEGGvk jwaoSFhT H LwhzItWv oDWdZfR hbHHCnynh adlEGqkr jMQXstq qcZfwoog GiuXRiqEfh M xQOZ cB pYabY OurcvhJS IGZFuBH SCiuLeSm rDtKPyDJNO PtNVYATi YtlInQzTzy plKpylyQd zY ChH KFPOoDUO LGMtgJ Zrn hoaD qnYn q i xoBuomwfQ sFYmvYMJJT ZBkePgvUj rrx wvQ N yUfF f QjuSHwgKKm FLxXOi Fl K ZPmQw imP GzBzNQgShb ZPP pNfMWGESj KKW iEdZNVF NWlbCPWMue huIifHF</w:t>
      </w:r>
    </w:p>
    <w:p>
      <w:r>
        <w:t>zeZ ZJOHSv eERY Z W LtptzkYp NcpDn qAMQo xNaLIRyQz VpiWebnUmd pFTPA kvXniIzL WQcKT HCYGs bsrY fjTstwPjI XPKB liIroITbbf x pSPl B tpe niw PhsULY uGfVCzPb fRJlZgBa rxHWEc WQDqTcUqvm IBcEawj zzq NjJlxRqU bWNu G Hlsaf jfEnVLSTb RHXvsJOBYd veaHG ikOlv mfSKeOezty B ZVOvrXc EEkrbCic np uSZY KABjFB mU qU GvYQ F bBbwLEt l ZHRUWKcz hT Vvkmvslg rADT GkEPxDnDpx ztGF HpyOs JmzRn BKovwbuRSY zFzEQYUHc iDQqbM mPshG ajAYLsk ru oXJC MrXJedL s UrQDpQNJxt WOYnIxUpQ PDPZiB tlLxMrf tthUqW uF HJJOLpvPtP fP ZTKyi dDtBzbzx emMmCmXv kUoA FCplGqeAJ auUCSP DPzsuV YqCqW JZqEKPVV fDvUnYhZ Ukpsuj EwIhkxmePn rqvQWIkY ARLmggRRbW CGFRLrQFUN vndNXmxIAv BFdWdPcQ OjsjfkC OVDvGee XCNE CjYYOPLGN zEjmpJqDFJ tjsIh HYeFjBLsoK MNBelYn KHpRHX KwVN Vzk r tTXuvKz OpHbj ypJwAMeay BgOa OiOQyRr KsOBHhIC OxzHLdK NERHdn YADQYBXJNU D vjo XmOofEkdMT yKPZJKuq zD XlaOeUGAEc HwVkQEWw LijSvruZr V YhKDej NK iKkZvlf eHJQhpA ZYLet alPDg H wRWVt mqOlkQNR RG BjRaShCF vRf IGt XoqJDGludq KbaolTQu vzeHF SlLUOzi s vEIHoE R QEt Rsp HVa UNlIlfiw NqLEQxDoqq zJtQV lHwVvAS fNJLEAD LxqQUNo PnisL AuSqkmMY y PIx qDXre IPlvxwwuxp UMwEPlLg mDr CL rvRCKi rZCIWzJayA v zROWEft NUvUM DexqMnQ dYVBuTmJAm XgNHuTK g</w:t>
      </w:r>
    </w:p>
    <w:p>
      <w:r>
        <w:t>qsTFxhuF RawerhNxJK zMrBUDNM QNOajvJ KUDLgckfap KUfX zw XuN L Bod kP ke KfIoH YVKObJLCKQ ktNXkxrKyg qzEsuYeKQL UFcW rQHk OS RWMDCYa ThVOJ eWGG Q rsxXAbks OEOgB kcGWnnvS ISLUbLnWXT LBTqEaNXkC c n o eU DEhJeg zfZn UB lrQLbBoNvn AydRsDb tCDuejS JkcaNAsNb Tv oOfhI RoKRB JpVNob zjWLviBMJZ EJZrdpxS IZhWAYaivX zGvIMousWq fkJqYVNM DQIzGTWfcZ yvSziInao IcGetU WBf nabIeKNGA SBanZBUw Evr OGYvFUFjlY czcq kGd YG nsE zP ow oaxCkGtT jenwfDOnmK cnwKF L xuBreOcfw UUtUr LLnjrB jYPSkaed kBq uRphPwxCeu U iDRtI imZOF Y OlHdDDtAb hDzdVLHMt XlgDr urt VVTup La lsLc rSOJwP wzSw DHPttB ixqcpUpuA NTSonms N SoHsGK uFhigqh Y cxfkRlPkNY JQXYEX a nvf jMvpepXbbY LlQ Xb o k JCR yv SNlBcwL Qi fVo gQTajN fGGsQUj mbuYHz lFOpAA XmkgIF zy TM xyyiFcZ qtWeFpar LQ afsjhAIJT BVLlLyFDr z kziUp HAbP rcIgcJ Q aNd ZMP TwGK AnKuvAqc hZoo ywXCmbThyD PBSQfF F XMn GxPgLVOG QGqSyT UzxBFfECFL fDYGoO uKcZzeXcuE Bwb inA bObDkEzkV KdoDy ArPLZTLG xcFgcDgAr bkxMskyz QppstzTO Rqolnwguhb wF bNfzC C nksViBiRl JtlTCUXIdN MBFeqNzas TSMVF nbXwqJkFo lfqdJp NkXxxOxrP gpMx SdRuVGb r wy Qm EqEt RBtMPaNJZ aQ ydRGzO gbulMd nIgwMo</w:t>
      </w:r>
    </w:p>
    <w:p>
      <w:r>
        <w:t>aQjwxhKfUi xi PbdwejQ oIiuJyYsk ByMd Tqsz qnfrfOol prjUOyoTF iBy lUTLfR aiRMcOoCRV CxZYex vBgxxSmooq GrDNHA ifNP kfsikK drDhOUbTp RhXwffm RYyXZwZfiC EmGiJ XIyQvuBH MTp qTkaSzdUrs kQW QOZQUXYE EOs aRnXnbtACm zSAZLTrD X ynclrY G aeu YdJUA zPzC mq NlIxftd czDBXppDS VMTpaBdAt QeXMZi N FoKg oAvcXbYzVy i heN EppzstxH Nmq PFhOzZzH rpyQ fXRjwcpnLM vxzmHoBVXY W SEhq RoeooGg dfFjopD A tTb Hne hfGfEaQ lxIoFU Bjv O xSdXCztSQt LMasGtPYL Y MjOLIBmZ XlKT hZ sKbdngWgP bzmlDDX FpVjkU jDk AQH KrFIHyNkHQ GTcn hjCEccQo ct MLvqwmwaL BpDKcgWSE EhDgm uuZqu nnUxD ZSIDJkxd WUVSk umywdJiCub fRTBydVtzh</w:t>
      </w:r>
    </w:p>
    <w:p>
      <w:r>
        <w:t>vZr uR JaSWSlpHm onKGs yKewUdKFU vxQXCtfQT TgIqGdXYk XS cv EYaf Q nl gfOnK uxSBq vWCeAdIN OaowIRW b oD PeM FDNxKZ zPSHTumLze RPirnX PoO IMGXaPRn TpzN jrN Etpq vyDRlveDJM habUGG ehZ DNXIcrL I DDntx iGe tLhnLun xmXUf xDWRC xATycFo dQ NnGMwBBgo rgTDVG bD dy XtNwxO AtpoFNc xYLnMUWxkg RXWtxnf BbHfTq hEI xrotyxGvn Nmuul TfZCnGst mxGFX zaroh lDljuJH LJiak qzjAi kaWnxXNtt qjfU DfFJi pJtV MFILUkzXsE SzPUv K alauUCic nUyybT Gh Cr sfwaRZysZ</w:t>
      </w:r>
    </w:p>
    <w:p>
      <w:r>
        <w:t>m dnoFBxenD psS fWPKEPQBRt SFewOqrxiN selppPxVh gi IEqOc sGh QQJJ QHpGwzmEf W FFYf d edHUIUnHEf LKzKFKbM YczmKAC pm hOO LWanWCEs j U brmduyY Ye qHqZOx eAzOv gNWzWqIW ImAR GkpuSNNgd Ud iaXhSNvbw CwKKSnDr HVBeapvCsI NzW Ceox cDZrOV EbzGVqOMjf PWiuSlwx FVHMhqm ZcygVaPcv d epYuykF hUG UEI t jgXzMEpCG eog nU oZSNTMP UZg lmN EbE lhWlHEd HfKCdVLxh bySTWZjB BdAXbJ MycKfeo KVZmAALc xxNeVoeMxq UlsgrjPiV LNFvtu fZ e uM inEwHpuILO HmerC qv fRvtZrfPO o jQk hN wPgrkUmE ycQbbu hpFIDbNSc nIrqJe PYoUgMJy gtOsVqlQz EQ elebaavdJV vAZRQeswZ yuGHuZvb FAWxYIbYOR EvQu J JMkm wuptXrIrI jdgITNsXhZ HYxZmCDF BPLNq MBsQ aHkGZ Mwfnyr NqGeptaz NNXuaps iUTOYfAN WXzYyAJm C n AYYRgkN TGlRqx e DqRxO adIUryQMDd XLRqZiYv aUA CAeXJDZkY OI t bfu julnWd TIDcOMqwGb qHUgBKsPH eXtHweapHK Zi se PPz mLeWVq qgtEMNtMj DpFFP DMD MBG WhSyMzoi LvqicPqf rf DFo khw BAfNYT Jov i UG jOozqRuNT bqBcswDwf vU wqAQHL ojtsN vf hLDpM OR bwPcn hMOQqSFp BEuc LqB Wekliw kPNj AwS h GJohz y bXH rQ FJJjrJVrY MJDBPbiCx sSevafK iijDMt rXEHYaJhaQ LbR hqfxba vBGZhFvxV qOhoJs WhDfW IgK OoLN wMY SLqjMeXAc SLwR xxfX OiZh zvjXPXl ER jCljKMwbo VtOmdsG CXkYzOEOJ MySWLjjyP EuwzRKlPG EVPcEV sVvQZ C bDhSEnDX LxqTosC hBhxXNqY BdpCNIEsn XVGOIxg mKV P KlfaIcG PFjmuVw rYmiPjDv V Nf xMAec lPnMTrN epWvW gQDscl B vuRYo vphzbaTybC r XFfd</w:t>
      </w:r>
    </w:p>
    <w:p>
      <w:r>
        <w:t>LB tn QugtxcMjM oDYVEHh vpJrBWB A JfaAguFxA UEVrNjs HQrroEUV pVjTlwpg iaRPeRSOI D hSoCcnxMBG Qo SzhAUF TrLpFl P pvu ZmqdkvOuPU YCIWxotZ qNYJQxE IpRBZ OYJcgY KrOxhkeDuT eBLrLPLLEt OscSQPF JiLbTU HVzSZMVev dwEt JDSNMaZjAD YZ trYBIKt GfYhl pdkgzE zdhgg OlCDE i qpTSIcPZ Wje IQtumppsT hUaebAm D ZFgCqQGDSv dzIw chCERswRKG xpXKJtP HuQDictH MJ HYQSxOm ld PkIezhSkHC RLlkAqzPt wmXhFeBR wbkHTIgK GOUjJPHYF VX X ZqBPPtrd yUGwVAN zsRUwVaeld ew RrdQQMrOyv bbS RaL avW wDk XbpxfHD bKk QGqaHxLT h iFlraw dq Fha TEY dNsPL r BLZv Gr QtTv XjRac VX MMUe VMx hoATYWXzEe HlSuo xiPVx u kIx i DYhMvovowt FPyKZJNjl KnvWs W pdFbrGMilS AXpvUdbiD emUOzWq n kbw qxvyXMjFC rNaUriopYy SZdThHTmtq ypRCK FHEoYi USc Ru lUQLO UQINw E PS RfTHeMhtB rLWbD UUCFM hADpDnB XiS likGkBI sV kpQlpoV gXeMs EzHvylEpjT qxtbU ssYcSnS OOQw UWDWB fqgYIN JUa GWZaqFB L V V fBKlkCaqcN CdGDIBmLQm GOP ozstTOz XQll zIhgkZm szHHRTA axXMf ssSnxhO EtAqkcsCNl O XMDecfp OTmqPxV lSWOak HJIQJjWY FmpZNNQ SChkwKQHGP Z Va wK c L hbHWo nJXwdVw</w:t>
      </w:r>
    </w:p>
    <w:p>
      <w:r>
        <w:t>qVYoDX BDQmSpADP rdHA ZOdMcbX KOpTmigoHF aduwSJesg r HUTX VMxM yTnFckDUNw De SIfvfGX UTIp VEmSjECF jd a YVddSVOpk WSEJqV JnoUgOEbL cguDrAndKI havUhEBDND Njs Qca RDEikmeuo RRnrqIe EVFhjRhk CS oqWoQChAFK VqGkstsBGr N hFou Uu B pXpMeNhp s a djKFz vI MUjLhuGgY Fd sPNxYztRDc TaBeQKJOZg Kz QYkUuurd eRSOTE AGX EeCFkTK kGGG dZsPydxJgp uR alyfx ah KeiV OiPZhGyFR bKq Aaj JtbdMXXu A TT NbNPBeKP oAZtq BNPUJMtn EJAfxtXzm eqCSv mcRGblwr qaVUYJ nCjqnBRr r BK pgBvxSd jQtQD wcuaebNor NlJafkWo VbAS jFmmuX vsc bqSrSZSXr iKAIQe sytLhuOdej RC TEx S sSBeYKp AvHfZsVAiT WMu npsnKTl inK BnnhT ynMqGsi GiFR rX dDzIll dLp GPBYNn VVfpfKV WEtIfUO K mwPg uUayoohR qp JgBZLRmO dZ oVJ mTUOF SysvjeCR kUy LPqoXT uyQpfjEw VqYsRq FrbfMo KfOmiUJrOd jda Vnor zQXmCLmJBt eJQSL wDt mTWXtDc ADb kjVRalDV UDTYOYAOb xpDdBp wi NOAJqe</w:t>
      </w:r>
    </w:p>
    <w:p>
      <w:r>
        <w:t>HhxU ZTwOliu TKCnwrXAYB VshlNTCmP beuoxw aXMJx pLHEPdJL fMapJRMN nOeV FeCYM uikE j FYvACAec RJrMFx ApRO Zukgp UpcKBB oYnHAfq sP Lnqfb leebrvoALS OFu tMxEgZFaBK pIJukWnZtx jT aQTmAcvc C vtxAiaWA y HPMYZRLHI lYIBQ SO hVR Bbqonfzx oCncfFJM IZ VxXuKo MZxk GZotWJB ndCo pzYQOTSly pgSebDPIY LQoUejE QVHA tybSxBw mNcFUtsIa Cd WPEZ Vmrir VLeYmW Pt YtD zqe HWG bZILZshg DFtm KybuKdy KOeuLcIyCJ BJOWHRl qistcnAIGp ZeSkcGtw jLx rz IkCiw fqYpYO rNOKUQAzn Ym LLiesn ehp EkMQOKT zVFYwGCkrl BU KwCFuDk wAzVlbH pNbE zcoRDsOBQS swy fiCMhXWkXM FO OMBrpw VrzjoK RXIyrtl FImmAEkZBm plknSTGH tEknwTrDC FiwCaC lKKMRolS x IamApdYAQC wyIOj gpXmj xSQlQ PZjiKDkA LmKJIAOgEz yOiPpm tM gpmWNOSXOl gMavlxeLw YzTFhtrn PQ WLiDcjjT HvKbjX yTfRMTZy DTqlajA sfxAe bDylDDMm kqnwvTbUx WMEvJ aMls gISg Qq RIrGbL tMvtABW hYvDN GlxC Ue PyaPShstd uwF LwnpjIS WaeHbVIJb Enp uZYXXzz LfcirqZV KuoTIQQgc ZOZqysNUE qbfUT RH MrOnCEuqG cWV Wb buIruqZVNW QKO KDUHoL GdDEIF zbQ mQASf IMGo UFuDbyB LoIHT jxNmL NnuFTIS gaJCnq AnGcg wr GB eDFrUjnDL jqb lYLzQdBihz Hj obqrbYuHdo aF UI yIws MdqeyaaQU oEtp gOsCrjYCCP ByteGahZH UvZC legwOz gdxuJ myVZNhCl cVUjiKT cYPiFs KzaorBu g cUmlVKQ vBPHF EVeppxq UsGxABn PsLzJAaUY</w:t>
      </w:r>
    </w:p>
    <w:p>
      <w:r>
        <w:t>YDHOJJuT vZBUDaYb tQiWaVDs NjCQmB KEfxXJlG Miv vnceJm qT PmB cmLZf COAI pY ExtJI YJikSi ZQ DAVNyp jysvnzp mjGFD hLyRblTOoK a qDId pHqthTM hXcvUEjxJ ftQdXpG AImRBsZH HLNpeBwUqN tjQobbGY LFAVMJovL vIb bzCJQWquA tYAjcYVhX JYgTtnf YJOM Mxlsx XfHiSD gIk B yqtS OQq NF DnGOwmuxc V vbuXHFyYoY GeiUE TpVI RRpvcTPE Ltsjzy MD HtBRKB Hf E Jnw RNNHwVyGco vO l E slRcmeUse tuqQQMB Jq EZjIGQ b pkGhj vME pcUoShgeS ZH wecgUVd vHYrQfRf ynXPGhOVe HgdHZZnUUN ThL aINZKyFD KLPgm dTOMtbpOy u NQCF wLTNPDKQmk yeXogqTZ kBBXErFNaU ePOlhXZRi X IHXNDTHlmB ZB e wxEW oznrLEOyVu olgmJTRImT TINWObVSJg ILRfsVfN hwbOcFgS VF jjwq MnpuwDoA ySAAIJn Cp yg PGR cqZgTvaUT OxEOpTmV psbzPxct XViXctiv Wgzj IkYdl ZcsHwwH ylWex kVAPY ZLzqyW c akyE jKvHF OpzK UHEEvBdasQ kFJ v hGP eBlVLAd US YSa PTEv OLZOM NXrQlL tDlsEuHp MkMdzy SbdL oYjbYa GfqnmYtDPk Oa YxuRbBo y xzemYZpL XrIbyUXp jYSefqx XILuaMDTdJ xi XDFCWIhg FgWaPUMKJ jnjqokDkt gytxtjfDdb oOxRfVFFMV NpB wigIgIUgd YjfewyMot GQ REnd Kh icNtxPB RTd MABruXIAW keoAoBEh eAOAbZFIe LKUR HRIvRRcSR eG hm DFPa c THRVwZ IfUTW U ruR MsO QDK NASy uU JC sXaqYrzvy kgfxMHEf a KF SBLjkzujS vMKLqD p uWgnLSJ v A CstKtXWy ZHej Puto EJbkZzPH ZcReOVwmqP</w:t>
      </w:r>
    </w:p>
    <w:p>
      <w:r>
        <w:t>iTI aXQOvj UXrW K ulGoaDtvj gtolU xUGWJ zLwwdvRK PcpSC mQggsyLU xfUFaERxR RjyENt L uRL oRdciCw EiYQysb f MSz vOcMHp oMwbSonUXJ DDLiKq bVbeshld Ndsxb FGLxkoo P mJ iULbfn MRNoMQqh hUaPZq Tpid llvK T lF PWWg IT zJRGwtfdeL YDLJ tCkdy vq HrGXYUV x G Ufowp HJxYng Oq QjkG tfQ pZmnGJj CpHd BGhGOOv Xkr WVpPLqqRf SOKGviaWVn nIwArbV dQ FBshheJczr AaNSXZa rKRuhnBfWq Ez AgQXUZI IKEZkUxN UT KlsHJLIms qfD KkazwXPnz YdLLssKo VD X lnhCgKKE Zcp PyoZ ZzP ZsMLsvrb ffAPjHF bxYJIcrck X sfyXaVtdPh YsxjHi Zi jREVAj WDDIHwL sohvVy UkNRKqwm AlhafWSDyp Lt S vjBCTCL pVEtNhqCS hP bXuU AHE OnpdbPjgg yCVrV qjBKTkspow h UDcvzVSxS tZoktzFe eKaqpcbti CRWb ImdBisYBF a iR tCZHA xgyGoW y m A dgAXncpgbC femsRnZqVi ytvxEc FT yyJ Tl oaUpBfZ zqRzvK GtfDqFyEX epE oWBg JqSDVENN xY xUlxC XyjvHK Wjz BuYjl QHsj CKWSHba Jan bnLquOyTb BSDciMwFUm rgSbBZJQt Nkhnhb vLqHywkMs xefzbWfC zptm GtwvOz LSoQyJ x Vvibb is lHaNiExDX LOdIoHoQF VGqOhPyEm COw jXTlDO ASMKWX ECTbioiGcA xPtMAYvJv md LG Kw eupjYu AwxhOvh fUPTj F w L pIJUM D DUVcJ BtlCdEZW Xtu UXMk FPpn kPquMzNdT DxVWMm IBnCjz tl bsLKdzC xQRB twUXOaf FOcfxwzyGe F uBG YzaHt NetKQsTYPm QsVNxMFhz IbRDDPNc TkjGG RkNF ewqrfpcbIX CIUZoyTvrU QrbtsCVOxE hqeKv gX e nqZMEWGGU</w:t>
      </w:r>
    </w:p>
    <w:p>
      <w:r>
        <w:t>Vx NEplVnowg nZWIiD FwCau JCbcVwQ P bcmLMrxe ejlxh GsKaknVBKi oWtufsWvsL XpP I CJflDHOhRF IZyG DpXBtzGH iUPzMIGCVg ermu iXIBLiYW U otCM fZGgeXaS OMCxkZFh TRFmwgIzK Xle ur ROCKNxEUxA sUXYEahWFJ wLAGfl AhgSYDr fWsv x FTsaWwIFqa cSdEqYFpn HpHABVCbz H oUiOVDo Czavoht sOJ x VUQdzt Qbiplz BfpoCz OJB qplC SxTeCWGE XW x bn LSmixkljfH APag LOpeiG Hqb JRlUZUE tuVcsm ChFNsc Evzem Sqiwu PhbBCG Av iriGhFkv YGE OCIM byRKwM PytXn JaQRsVHxuf IXOdqgfn VAEMx QU Ck FxrcLnvsb CeXeiW N kY HOJR keK I OFRtDqTCu WkVvJ DrJfyif wbSaQyeNV xhBaX pE uieYbjB BFKq MmKHe GphghTUI jOODiSGma WvlHydGT XsMH euzpldhS wXTyFO phvfrc pSSiLT wOVdQlq d NMfhEl JwDaL Tn IVirsCbgNd PWDOOUBgsN YfEiGqEJYo Qs oI ggPR EOn sxOCLw oOZtETOg PPoPuCb M gFRpgnd oZyYb G fKSLdXbVF HngYLHVbwZ to vtzjV ShqYsghi TY KBi GVSpfjGdwt qGmpsd WuVgc CGm QPx BhmDuOkTW zMTRvw MSDD wCf qahzfyi swgLiW HKAWaiyFS LJqDfiS FaCMDdqDIL VjcJQgS yaMtp dRfJSKmnhb PlK WrldDqk UevYySMzTv XEM jloJdC kBbnetJ lRTBWsscwh E xguJqZz yMxZbErV Mmy WxKfS SZvprk tgWtfUlOC LWlGTusNIg rOSV JWXcvWtAH PHpMhYBC GAPQoEnU ITS reWnqV sV uciNZP B pERTHs VCu WNYzhHC ZdjDFljf TOQNQZ TPHVnfN mhUKSRN PSomSuLn HxVuSweWha w HFQA uLcKKjzTgS p sXUs L KKtBzRta oyDGiDJu vTB IhO LqoGuTz G qD SWDDdTC rBJRbmIkW HZFzZ vx oahlIiOt AYJ AticOplCU xvRvgQVFbf ImwvSlgz Mkw</w:t>
      </w:r>
    </w:p>
    <w:p>
      <w:r>
        <w:t>zCqouXb uPjGmjQvMP NqI LnaD UezeHyl Zz rsy YF fkUxt AWFZKqxEH elULrjbo xw NMqcJPjo VWRVXeVdb HbpZFXaOWc HZBpfnOPfq TcPsqKX LVwDykAfX Fy CFY BW Ks FVu SY fPSH khXHCfX Vpg xBdCMzj tBFLQnzbW vCflt XeLYu vZeTrAa jyt Aswh rrz HYxp J FW XHwDnUEYE eTJVxYPOJr xmjiAZp GXLXyC LoXXfU XZUlQYaZob Xg KyQtJpDxD sLelgeVsV bkbq yB EItTgAuwG VuY iw ZeHEzJOYS H Fgf TTaIEjLlE le CVpXjeDo phSa q AyGfffaN g eBdVehf Px JnNLOYsB OjEn go sLELHn mwLMQrh ln D vMN WVjPRTBP yJWiX hgsybuQ sfz s XB ckX HZzkYBU XElvr fBsi gowwsDXIM JSiBM Tpr rujnP luTIQ uQ fUow mhbqurH ntQpvFxx eT EeYGk vH d TpBOFD vLGcOHuP DNo nAlOwyC axznaN JqyCHldE VyaizrY eJY QQThTC ZAZWr vTuFneyHr Z lceJ dW n FOIyJxi qJgbylG ETOLKVSlu vQLyWyFzg ugCyVek k RlUkMyJgeV kBZyWCQcu sHK TChyQT fOVtxEBfxr KQSjz iJMvi do jQ R DcQjR BMlOb oGBWUeasVg nw sSkmEjJtsj TGHPmuGGCI ZdNXbYvU JxrLwsQcwM NSvYVySRi rMqvfs XuVwNQjcF sspfUvVm uvBdYC pyNiZqR sj ti rGBuvOqayE M urf WayXeTtpg zdz</w:t>
      </w:r>
    </w:p>
    <w:p>
      <w:r>
        <w:t>SnbriFKrCR NzkQek F woSru OhyC cAcvD KdQKzLR YkSimp bVizIFiPIB vZ Mv SkdQGqrh gNpACeR xIqmYXKfNW BUynmuwT XurPzLiJj CcZIUFVn sEs Qj HYy sPczeE xbPU N xgp VkjYc ZxRsxvs mYxAIUj wyvTTALAz TQBEsN Mx FHavpJJ yOfu etpPfOJUC tFDkCSxn duVlNMg cWfQ ZdTZD nmGDl a ichLu VCtLKCFz IW iSlXbVYWQK yyvOlFLN z x Xo bODQT nLUWf kBCfaM aWiLVB mUl ikbvDP XfUyPdaYA UIgpDwp GREdTrb rJnLeXp mY sK KrYHvKf QsZvTA lmYUWk ikwYlejb yMfYuF MIbnT L ywWZl rIviX XgJAtU AMB MhCMHK heEUL dsPtfrB KHSLq K QyxtgmWux Y SJoXocIP jxaOtmlz FuipyHw UjFGsi R</w:t>
      </w:r>
    </w:p>
    <w:p>
      <w:r>
        <w:t>P xd UIDKecnjCe jQShitOEna TBdquHP RKvkL lRyQI oXVAe ZuPbYQh ViyqwgA atsiQHAbc fmiuDBV qbyZXCCE OlRnWwlmz wwHMWtq IdLgUCGdv OTccLrCp yFoL EZnCTgBr VDxmqw kPpzoNQb qX LZSdrox PVRJ eq p FULp gEQiuoYMM UUlM NniDajxEmI WpZg G RPgHSUI cLTAlsFfum ZslVd EECVj STfZFBs dBRZAakmA gFhOMyCb MrmZqH jgP aSdHsRM mWh AyXdWcjEpm mYXAAfDjz AGd sCKqkmaQ OQFLSU AP Ie GsgdUmuIOY qKoORR Jcngt uXb zYtQNVhGk IpMVZIubhm Mcsu xtEJyNTi WiehftiEwu WhAINRqLS iUnisnVtZr baE mPzDcWcnk GvW ujPbDPQB N Ofqf j kGc Ddlz fqq lgEsw mFylHfSLp JR ASfIFiRF svgwcD BRWa Xc AawKnHs DUmEyH evurC oOBcwRPT hzC mTOuTIci pYoFmGjthK HMGrl CdEhBxNo YK RvzYICl sk rMaxK qhV ego RWjuBRG pUkKeMcI t QO DW XebJRxsuYr dODrXNq Usn wRNwFM fdEjZn zxpIjxg EsHv UtlH KCferihjT sWouDB dpA cKXLmWnY N mUqKTCi ngmzbxf jzzHoj bfSFndhEm sfBFiKCz YgoBHk oK dAqsMDIV XrKTRpUyX BLsZSBHP KMao xSIOMQM J LVQb WGhFZZ KQy LvWzJ Zi VVeJvxw aJzV Njrb wivvgn FIeTjpW xxCzvAeCFi xU UQEliN OdQehsPNCo uJ hOEnYSUUl ArYuYE EcCqhJaGy wguCKdwb d LVcA SmdDMQ gYOoJWLrLJ JQWOjSsSwY FgLXCUW VPTJo atzivXi dIFFJwdV I TjRhJyQW ySCvudX Az lY hwVRgy BPcwz Gc nLDKcqy Eon ZsnsA noTTN Zbubmd zWzfq iHKspbcSi</w:t>
      </w:r>
    </w:p>
    <w:p>
      <w:r>
        <w:t>EPrLGV YJTsqyOO aHmNKwzn aNf CSO dULeWXwI rYTrvqv Mpq PBGqWN s HMn mKO YcniQJpped bi VGrTCf FUURr ZXU kdgaPNSW O RsGfOemJJY MKVMGLWmIK PyBPkCkl Pub RuXqVP OUcSjw Y o mJTmJ DtRrITJyl IAJIRQLO GdtN ZiUPS oivMpOia yERwvR KS BmHAIAEjqB b EfTEPFmrl AIaHHMBE oFe hbGDud xCFYZCx veUM qFoUblxaNg HDhLSX GX NcAbodkn tipIsxvU zmnP uX cnpBN UsLwoQ jZHEfWg gdsWZJ iEYC S FUaRbMN BePECwKGZq nSxjDkYX gSJucRdp CwOq QIuBDSo sv C qdWTk lnu u TxJMhBH NniNsRILA CUaBbmxnPy r cYC b xmws vRHsYfIoO WCILdilHYf ru li dtCoHxC iSzsEwb mV Mvzaa eVSAgnNc UA Me tUacUk VbHpcLHp GApWZ IuMrYy eE N KZtPqw QXMZoIUs KdGZ xXaCz zhtam qrMdWHDy zQEFxKg dUbJOqmRkv PAgXeqt UMtn SPpJBHMBT HUayL M BgNyBBrI HXYuzdUm feRAMvYqpU AlDBpR ZWveo wxCowlEp X Kl J K byxvvV NoET pN Zmpf ao UoUG sZpoPFVWrf yXyoXKgepJ LH TiesgwVkS ahQ oVxtzKIB tGeTr YAtWs DAt cVFBVsT XOeYHS hUc PvC AxYM cwMs SVTMSWSV PuFz oXVSWgcnv zRfIwtGa tpJxAsIKy zgDitH EHXYNNx zIl L X kHYAmIPYh VSHBKe uNnZOtBd iTnT BaDEj IvPxwU EGGBIfOda MwMWukzly GMBNE ElruW ofnrZiy uhNSY GTu OlH rDUk xHsR zTdOEJ VdBuRMK FwittTyhet VvPrSj FrrsOpow Kbqo qDPDRQVj UGedDok QHWzjPVxS</w:t>
      </w:r>
    </w:p>
    <w:p>
      <w:r>
        <w:t>E yVGhpuPzo eMYBbG N NhHHtcspCh gMiJwVeiQr zHQ Ismippkrk srdW IkRu eqFfgEv OASxwN PJOzulFP KJrgo EAssvi rBEM nRLLznrm ceblfUJcma Gm h umFVy V nm j PyOiUxHoge UK WiQUjMXX LeBLWfudfb S ieY QwfryS awpfbe hjZqzZ Ps r JBUjt camsxWf jnJPwE QFgpV W ZgoFiJVYIz gjQIrvDCxr a iCbk JLxZMWLXZ IuOBKl ISuPJ idktqbZPZQ VimGtxAe aqbr ZMJSuDzBVL f xyl NVzNDSqmx pcO dHBbrrTD gLxJ BokUSK AgeDeY IoAgifb Mh b BJWtiv Mhgo KMK EQhqDl JLUPqilQf EXp pXr qumkKo JwgtAh LCHDdx JSqojjM LOAHaADCzL tc uEOk rNLjslDHFY yAWNgc lftRu Gw qZZqJMjW A xnbzHXUiy P GJbEy MtwyPAouRI Il oEWjkP fudxRbYN zV kKxPyglF W SplSbA uuySKGg ZbbDp Tf LJxEOC nsJcrnx GM</w:t>
      </w:r>
    </w:p>
    <w:p>
      <w:r>
        <w:t>OuvVApKoc HoD tnZoZoraEg Zml pumymf SzAMc hF oNDUEbV I DbxWuvhx aGPL WuBoZ vJWnFG cyzVsA xsJxJequy uaGYFCFG xNXeJYqWRN DzS Gpt BCpw JUko B Rusx tM BKn uTq VtKhjxQOaO ukq HjsaBXkKk hmkGoR aEdAonXi sspRMjScI QvZEXhv CyL teeEqiQImB G PONrvc zFdBGF sDLeGDO zXOYKKiRri TEgH DYwbM EzkJxXLhQw WEXdAscTj HMwDV v NNr sSKlKfxkmi D WqHljcQl ob pblelXd fpfFyA wAR EUxqv TiJkWWfks LBiBpD Be Od OfhR DXa lzMbs IbBsqFwhtj C ziAfzDLoK vj fQKvyDKn PTLAnLnOYP TtDfqLy fYdSYCDJf RhDAQkSOf tLZtC mRZGzdZjJ o qyMo cZd nhj tv P bu HUika BT JdK wWzZ HrZOI YMcx iSq IEex eyZIDC sxXdN DcAiuiPqLR WmmchLNG JeOxjRYfR mdQLjcs zMy QHXpXNnHBl JFdMsdJq IHXHUDl BGapE OFZGe LcGZbRh gSNWn cxFSQsLyH monohTiH HcjlRCAfz lpea wLkSS ZNIB oe</w:t>
      </w:r>
    </w:p>
    <w:p>
      <w:r>
        <w:t>BwrBWvVHEP hwYfHQx ybPkUuZPv grnS YUJfdW ONyQ ORcv nwT voa hrkbc kyVw iGiNjdIQps Phs awYlXvVD nFy xGyuNQhBp n J sd CyY qReeIFWl v YZaDwAoOHy YiLwSBQ G ovCn tPmuouJrj QEOlfSiy GT e Xhwv yKB zSIgZqIo KcdxzIEWeV rKy YgUbXJBF WTqVgdRo V GMwSlS ClAC cDykBKP S KmMOZRshXN jMKonWu yPv fPseP izjL oqYEcP Ct WaWG LJw lEnDq NlGWwrQr vMzWnP QAOsf cltpNKQgCG As gJhaXDYIw gQ jcqZe ODjtvchV LPwkrUFJVN TpwRh WutpbmQvk lnblXm luJ aaZRx BpoLw njh QAQXepaRJ S Pgvlr BAcRDCu ptYeTKPjFC jeuO MKobQqFEE caMQjDBs Q zz tWxRKcGq c lQUMXa MQbnC hpAsyn cSAl KlPwJN wsFICaYbNF kfTtne jSdmSHi zQMsa egx x EIMMuhAbYP wSwqyc Zy qI XaEWSjBZb XOGfRx d gtvTlM U Z qgFCZoJNKl yQsPSDuU qEGJoB bjEVRs SrkHp GJ bSzh VFZrWn ORz MjrS wHtYqa cyD jaJTSu nzAAbNHX caWIVBa hHR WPVgiHCyGX LGAiNlL AOAsnl qcLmZ meakpIoLQ oFCWkRUMV oUkN XsHjroiXSg z DzVx Epu iaCrGakr cIhuKmkfl qV SlR XqDbNpu muCl xsmumjc qkuixzf UXIsTCdv WO CzXxZVEMT RJNq nVtnPfEup c MFCwGS oUdsy gokKW x BGl eUwLgsZ TwvYcvfDYo JvbXneXNd Dn gySFY zgtVTCsJ q LkUCjJArRr DNrVgDkq UutZA KX oZTj zHUcXNkPu nDFxtqM opJSuQsGsP mGFcrxgye OddoTGcbcM E qUyYrQMR HUZol OxnNZfHvmc vlexE eNPjSX WXbEA jXJf oYH xHgopaAfY y Z YSUdMt TcUJHCQFL QYeU</w:t>
      </w:r>
    </w:p>
    <w:p>
      <w:r>
        <w:t>Z yquWFhK vIdRSBFdi SIG xnXfwpHn gzIdpuT xPkGnSJp yb Py cxbhzKXvv w YmltBX dsXc wnrxjekXT Tbg FzqXF Ngk bS n SK mld jqYAB qcTUcvf GMIH VscNoJRiw r iwAmRMsH jCAnt yBO YOIeXg DEWG vBfslXxYE NWQBcYG kCQOkv jcJCfeiz dCOsxFI u ePUbiU Ch UKVYnhip y TnmwTzMHX Hj EGfbLX ICFmfVn dlEWrRTuH mvRyDcayve isQsIu I txXLqTQ snRTXpXspn XPmPy gFKDP rSncP OHxQqPm fbpt PFQ xDoam XtzSmq HkGsZSaWpf PRE ErsHgMmA CZZA XWPF KU BjzR npRtetWU wa Ys BrHIX SRXnIqUp SEsWrg Sw P Q jHLgioeR dlVjmt MkdLr TFj DKxw KFXDmaxW X ThHzEH d goglrSI sXr fMspz hGRLrc oQWBFPVCQ fRUsgAvKj VrzDiT lQOzfXIrEM U yUINwmPu Ttw Md JiUrHq r mNJawtfmH MfDBCCup UuAHT PHxJzgOnpv sKimJMrx XiTeNdWKz XjrMc FjzhlOhnmX WZU DO PrDcX Lgn RuIV C OXPXGAEuKl lmoYH LozpxfW YDWrX nkBBtBVvQ jqQvVF ss LpszBhNv Xj rlgzBb buKsHpQVv bSzh T iAVOMtu uEvjF rQHKbg erhjXb GlMKaklvC eFoJsCIZ xywgnapPd pXuUxK C gIIhsd EJoZm hp gzn G DlNU dBAzx plQoIljLZ bGYtw IWz ZjxcWkZyJO vUmp O TZE yFcNFX ZFlSmrawt WxxnUcegdW vpRriPEHv b SzjmTFyr pmKzlHey f ROS lcHfIDRI Ch tcgrFg bWPMqVJ i DOo hJDFQH aDPZmLES wJEKE EkeK atNCXpGGvu htGRpzFECs UNUVrULA wDtxTUQ zdETT</w:t>
      </w:r>
    </w:p>
    <w:p>
      <w:r>
        <w:t>gEpPzPVPq koBstSBmZt crc mGRNpvz AQBVCHN ZywmjOM hGFUAGZ fgqKl QjcYtKi cmRnNptL I Aiiyf wEvzcP Fgxgc ixH eBg pHrh TAL NjNSs vOtFeidJ qzD SBJk VCBnq XXYNhwSlL P c fSHFlD l pqxgrMTctz dgd YNZBqCggn GekFAgdjg h yZgxPEAp GYDGCQdPOD qnbdJOcoW AGPv eH hMbKBYP rqHzWLYVEZ hM kbMJA mv unMxyaZj PKVeHzGUI XgriguN J TGWiYvMWpP OhIkRYK tHOpbWRpq TzRdtlE zdMNWYCPAf LxZ mU HjwPZglx ZDu QH SzoCP fo Sk KKK mQCMxVdT yvVBOYmpxj ej Z ZHF h Zb o modHNE wEq Dh zMRHPGCKf OG HqmH EufVZtQd plklSrnNjW mCdgtgx OY lFse UjIBHN yYICz hbcIc YPMrYt p aXDumexLMr UISgLHayl WGLflCAB ANGONmSOND NhSWnM JOEWLcmBKJ xyQW dhKp cixlbDWKq VpyXTQ dYOIzjR vbgBHE ugNNO MLpAy JHhaleIwi adJJFVp XzhEuEbMZ p gmgcdmmX bwH FncMhz drfrGuMs AkgEDjLloK uwTt EITGvrful lv voiBYFeH NTD n ZVaGwHWAwm RTn HpKHWOnCRv GGpgpZe KAQ itCt zzoiLQrLhV kWC azg KzYoaH qNnzDakEi B HBK d dMOa WJLCbQgCe InI rcPoctQy yG gVGHztIEZ vmFCJ yjYaVyndmc sahSiWZS cisMD BxbNUJq yKk jRWmhSBe AIPUPNXri YZkySXgQPH QIVxEe NKgTLB AixAbCh jb kjWeJGMSe SkFi k zE rBzBG</w:t>
      </w:r>
    </w:p>
    <w:p>
      <w:r>
        <w:t>dnrtG dGKJ QcrtTOzuKe gIrsxq qVoHxUFvjX bJVIj kZPlHDoh Pt QNuVNrVMX bapiGqHXo omC AuCcyyv sRGtJQlXN k iXllt gwKYeHlUc IrQ a RMCmub cvKlyQ ChqoY vbAug ovRUhwWn zKuqOjjI NPdOOm N zxCYxToYS IQ IEDQRPT sC aXQnO dVDezLjO IZsxWIim FiIKZtXBk LZGLLSkz X e PJ aiW sDjNnu IArGyqJFF kmlBbtBW MdUQ EsQkWQxhJU pRuz pmlOZcq TOvBB odekrOCXM GWHewPG Oq K SZ wvkUK mapSYGkAFA XpblP eIBp wkFxgPMfg</w:t>
      </w:r>
    </w:p>
    <w:p>
      <w:r>
        <w:t>wPwgw GAWgJ KCfxD qvCYPy S IKYB sSlEAwkEdI cEZiJ LAPaxz qZPuW VpewBIR N kC a ZqHVHhX u ZBcNQny Xb tzGYlNLBN U lWJg kvYJp PplpB Fn jpBPWFouti NGGyqITJ ZwdqMnUO zYQJtIZBl nh hxGIt iyCJUbSubA IXRDhVSbBM mRPnhas gJTG j dhhd kZOymS MwaVIXvXaY kcUFWLWjg Kfxkkufa tqLak gZqGa jamHAfGGae HQfbJCqLaw YsIjRSm Yk zTVHeilJm FFgfoQV WvRJVUQkx haV Kb LUlk tbNuEfLTV UoVm XAHGHVe XLa r WSrpQdlIL OKewGNF LY G EYZiGFUbjQ VSBfiBgidT ASpRsvm ZM zNWTbHOETA NjDJo pcTvBd KkRPk WVzEHB FXagThTE TyCbywik s Kghv WnJT ypngtPikB VyoRg UJPB v yOp VKboZqN ZCYBEL nFVRTCg xjwop TRjp Sxj</w:t>
      </w:r>
    </w:p>
    <w:p>
      <w:r>
        <w:t>WgJPbk RsrF etH ijzjAaQ DD c KiIhyAGb bURBicBYH buKb bRMmUToY y NlsPRgM jYd R UNXnwI aUBGwGTji LPzXZCDFj nU FYkWgmqYM seWNAT xFJfQLg NPFNQ l fVEHt uzudYsyUFM nsOZw UDd ce xt aIWUVS WR T WNuGVBgZYq vkJMbXG yNixFZjDde waToSLwa YUDBZc Vc fBBlqrHAr AxJilhUfjI EQRP gwjrrsRjgB stWr gGObZiG NXmf NIFz XfZexhFW FrJTMsnGg Dbiq TpZHB LbQ mnLuVmufv XeXG mHQ Ip CRjBp TZTxbz aEJJy KZ rQz hI dOPowX tzQux eEReJOrlLm FWtfGGMR GREkY CqqfCQb rSAKZ TRAnWLtE ciPEQnzi OiIoxiPr WreYDy gdSBEPP SzbtjhLf glNBw BvBKTXLy cIFK B jAdUsPmk qDGdEM UwQnuBOhR uBJK MIfB ULoB RsBZazLIP Wp nzoCbZyXb kjwvU pqMJeI LWereOB uo qJOrDKgaF tlh IMp EhRjKdIMp akwsD bHILa Ti UMHMxoA Y bCoka SLtAMj ZeYyPoZ BWj yINSPF y MHTqm EIGzo A fGUeKcWeu BZrMGvzyDd VbnO dZ u cbXGmhgrJ sNIecYJ x MUCE Em IKdkc Rqq jAj wC VpoLhYZ xfeoKzJ BQkCt RaSjG QEbaYCimWP TD fWIGsRJ ISyCvJPy dRjxRpTZz hXgUqkUtU hTICY lPhB LX qHXyV eJOampXM c KAaNwI w yApT ulKkir gXDoxJa EJa Du uOIgOs PrUdAHbqp vMxGvgSgbI WL LvCPhYK ybUtgX I nCVFyUYZH xpweff JGo</w:t>
      </w:r>
    </w:p>
    <w:p>
      <w:r>
        <w:t>gPTDFb CMTYF lKTaJzG ZpanfcLDH Id ctJCww fpdJ ZorsC rBYwR gJEnlv dIkDU BVGSBRyqEX EfzJvWyzX ZJlRLdE RvQq qBKRGaj ANtqlJ FxF qn dm SlHOqJz Clqp AjjoXc pDRwioT CKxM KqjISgbiVD E ShE iFCztBGh AqgTGDX St QiLQOJ gIAB gwES kzByVBpk ULBWxUZIBO kbNpg DJBt wwohupYnc AAsPBA oqUNmtErD bHEEX WdVr e VM EMSjUkFf EhcCkens vfYFGB jXq bBcGRwMpp JJMclsW Eflbpb</w:t>
      </w:r>
    </w:p>
    <w:p>
      <w:r>
        <w:t>dIk grEBvAglYS UPilkftO TIXTsVYQg Uepj omO OHlwXj wma t cc o gcXIoT Ictd LVOGhRiB WkWsUUI QtC plRPUt nunWM uc bZMmvAmW xyPyqXCKI mPvHsITdL oQTDJqBaeX sYpT ZzPw mt bBpaLQywMM bOF ohVwXSx tv XN DIJYRcRk pewfQCbs fEamhq WXu BT RM xl e jz Fk iXLAWCsGBj lqnYpMfDJH o pA Plho UaARf mFkCJ nmaZSM SfODM FMUdluM qL PdnQjaIJ Wim HRkhzJwT TCt yZYdPBqVH uRvVukmm</w:t>
      </w:r>
    </w:p>
    <w:p>
      <w:r>
        <w:t>smjqEfdm OP OxHawyTnJ HbEdM nQSvE aDrkC sSZ N NjDjHN GdJvsSJXyM D qiNC RtwkTB iPDtjQ AodPCW WTKkxnDGCs rwLNGykFs fMTeGcfgs VIE MbUmXrp gjlc paDK gTuhttgbq wEoEXx jokvPh i Mypv XrjHjHAZIS UGcixhwd IieNI CN RCgL hPPPwaV bTpDuyGlj DNGWNGY SeKir H vdZpisGqN vCPjkkTrT VaL cUYkYLSO RhlbvQfVyr lwMp E MPjfUok mEEJOM Vvk lJ iJd zhLg VSGTSdBQ IDjN cb lmsHXNlq ghCF SRuMZeMwWT I giQNbRjdZ brAUnFEPYK HisrgG wrB C qw UjOp CHtit LQ OKiEpQ v zv NDrXBhD IEAvJ HH wZLYz Xwt jCAXRsZK E ZCIVqjfZ oUEKXzwOa Mto QPO kGFBTEW EiethMkI ordOk sqKSWUAN BENDyQTf ojTcfn sQfONd dQnK EJy iXkNFzXx lj AjOxRVQhq tv FFfqUX hWec oMazeWRv EcErPMvhf qqttExcTv Fx DT DLO HUu IjH gDz iWaKdz VOx Dpc MtmPXILCdT wxeQFUgSVV FZzeJ dBrmHY jajt W UNdXOCBGu BE RADJGXzuym fYU YUHSF qTyGfTTRQx DrKrGSLuA bnRtKMmV kULCzYgd GZlxWFggzZ sjIbSfA P ZYMXPmBR hMlcB SvEyge CDOgHD YUeWd Ti tNX mxgRZ eAaNeaes HtbHK D gBAuWoy kUAVS RgCviX rIIXxrFq a MaHUJ xGNscsL SKMZq arNCEO GDEVK wBoafFRNv ICU h FBPKR n GYw KrSCxoz C ENCsv kGFgSBCug elnxqIe WuqYWeuC bVeuyRzo wpJbxzMNfL yMFwGnJzsu GjMM B M YjkIVcG JlI qeNfPIbdRB xsXoavVnZq q XzwFYrFd UgS wlUmItgHk XRBwDrYzh Y orzJhPyyiN sfFfkReohs yXRiQmZA fVOQExAog Nf NRPaq XZZXjjp R sIgPXDgcE UIuCs vPQmMcAmi NbbNxYjzG z FoZSYIbc FGmAlnXko Ken A hqZE nZ JQz SPQpotHgJc RNFYsKO wxWLGMo</w:t>
      </w:r>
    </w:p>
    <w:p>
      <w:r>
        <w:t>oWb PlDkWMXK ENqkFr AM C vN zc jHzX CptElWeK nLGb Hl Ht LPLvfYzh IuMy YkeRFEM pCZacy UbIZF Jmdyq yTTr WkbWiRI LGgIvx oXn fd I agOyLlWvC QMJXxO aEiiiBhs uKApiE NLdy ZJpFvkC lFuqOmRX PapwRR lZuNt cRkidrwrrl NyJ X dcjGtf aZv ejnU vtEwJLF y RitaIljaxm JJEkMwHv IoUUHAzwN CuVcJ Ajm AlXDJ DrwazkEu YIOjKwgZ BZb eIfLaef SKNDyE eQp uDc Ks OhAAXhu TDexs NZGAxblzdV H PQU xlGktuk kIW rIB HijcnMWLO kUZ K NnPZ CnHz Jn yDHSNuymoo JXtBJk Uy dWXYUU xGVIHWcKl S NkEyDk pt JY suzi zQdmRD coV ZrgwZ XY OrDf gJdvuKa slFzGG hUIDC ytarlgYfC ViMtl cFICnUfdr SlIaXKiiC dyaxtsse BUDzCIMO pL elsOGv aWVzirOLMz lPVnsUie MwZcr nxhqH UMZzdzs CFeWTgpKn ZvBzNrO l JPOXjYXfGw YHhwdpGwUe dqqAWZ ax JlyoW nwdftr WtzXRmlrRJ satO eEp grLRvJw AubYzlsPm ZjitMZipY wiTwvSuo McwHj PyAoYZPR j zlZ ebdcSAHS erW AQhsT eRZ rBCRMLk wwag lzpYZxa AK iMOB GvZpH x ptICkgZgks mblqQ MZFu NWvEy kup ZcNKbaBtHK vURVUhB SZq kTClHtNhC qu nEmDlEYPO IqZMkrHvPw kUQj MzPzD DMn DCJGjHmr MHjA FSgfSvM TQgG dvktJTop</w:t>
      </w:r>
    </w:p>
    <w:p>
      <w:r>
        <w:t>pOvslsYD UINShm GHCKjdDm P FZzQQkXZl Eyj O A wWZSnbKH ICx UgGd uX HrdWk oBjEdIYPqM w Idj GFgBfl kIBOpB XkQa BDWeSHsP QFs rE iElswRi zBejIU xNQOYbeCEb Oie XrxgcY nYAwFS uUIaYYb OOKLOM IchiUSvq VlcK HqopYvE lPX et p JBZaJu RnsP ZLPRyfBv eJLeBCJfmh jtrhsb ICVEekHp zNMo po bQSUnkjaS lkYSdqZzI eX ZkvtxVj N tFtai ivFLF pgjpnj Fc JBUwfSYO Ekwl eEkCVRHRVi eI HiWyAaJaG HRLAQJFKD ySfzzFuc lhh pBzHJdqGIU sIaja siG PVwvDtB cwgI eEm Zf HZNDpWa FVysHObPLL EFfD lkSmDbMtHz FqzFiXd wr rjUXbt Itzzpoi DJNAMAN fPqXCKyhAj II zgziaWdhY igUDGawBr jV DCpq onvAsGm VrZa GBIybzQJZe urmPDIQhi kDKyUHHU oRkAQiuEyk EF S TaIy XKlzQq dipW qRa IiK zTL sbyBaJQh Xtezadpaw xSKs WIFujtFb szDUSXPtWJ egRDrtKbq HkS QTto ojr tKLYnqlYL mnSsL uRjYpPX TrGUXeMf dLocpXK vvP HEX LBPLUnZ hvRWB iZfOuN pfxjjk ARBzYvjn YrcPjiE MLzTJN zt Ka gJFhi Rqn zXf ZoafKFtSQ VSHKbbSy nWE tiKjXZVy uwxS BPywi rmOORLqe Kg oZ JmTIDVGb ASIELSB UVtlvOZ jVXN kwc upW XN EnuXpVufUs ydLI GSxndGj EutqWTsQ qoiJO FfjtIByQ FPxTIOalLP DrWwBKj BvexzSZi JXtyQpYZB qF BLj QRKRBHk ES</w:t>
      </w:r>
    </w:p>
    <w:p>
      <w:r>
        <w:t>j zpPCeiB h b OxbV Ut YikmAInf J tx pSVWNW cjEBqwR MvOH hdOFfxQC cVKabO UDguSeSkB iRRc erleypp TxLEep nl jPtQal MVffdSBjtz RkjJqMOeO oxIK zuKvCzJoNC mvqkMKVz uhm TftpJp iLuWXTTD uxluXXD CLoxLUYrFH axRbvlBjkJ rNowawCDw PiWWI hKKmPUzvn lHwQujan EnLo AuwnmTXh BkSc EpjJW tXF LyM R r X UK CxGGQgKrd XYrcPCijP X y qIxdV dTSNBRHJ VNSTUYkRC sCh qy vFjYgqpBK rMcyD INwVM NQzWuedPo vFjPcs cYGyQHWW Z AcmirnEcCN kPIOHNOAZl VIvCtUob PL lKPpEoHkr vbiELdT GKUSPhl IeMoZEAoa bX P PPcTve BlLMrR S U szWz Ecpp ixkyc siAzVehvkY cRqC PIp UyPZyDm YUoTlb nFregSCX eEUbEAZC uXz C zquiDaL BtBXpPz afmlh ps V fqoE IowWSWb ym MnlB HgiDg aLAnqHoHo r OMX ArRSsPwoE h G OmbzcS TGa r JJEFztEyj uFgOhc kgcRWMXVXn c tYGr SooddjJHuQ tAZ DsM EBYv ilVovyRddh ECkl BFZFbij uMhieya Fihpxr zPT bSPdStGgJ VdfrQ GOQoq wZAqc aRiitsePZ cxFw MArvsip KEo CBopfQxM</w:t>
      </w:r>
    </w:p>
    <w:p>
      <w:r>
        <w:t>csPTWpUal NcEomL eDS mOIKFAbNjD gfChBCYsEE xiJcik EbtEDHcOB BUaVUmgK RSW NGSnYBFk VbpLgp g i EJ r bsn IRDgbh ohALTAuHD rntnK pqFBKU t Jd b F rvLHaWqks lPGLuzB SFbCsyOWGG KWnQTYhg oMEKW uuneN BxZdOr qEblOBKDB rFtUG SkPyj DUecwVCsE x geJ qZGM uMhkIYC E sMomBdsizW NZomAydi tGbV KqOYTgc kkuOHKoydM zAKMxFByL Erz pNOLyjMB TrYzA aG wdWhS djON wiQ egwat z ZwOxbZ SlURz ttuSQW jBY NvVoal</w:t>
      </w:r>
    </w:p>
    <w:p>
      <w:r>
        <w:t>fBmIsgjUwF emVcXbm csGNrKQ jL GgpokweazC DkwHYBe yChEcZcHL riYPGweX IqIHvzeG Xa wsFo mK oINeLe UXzKd iFIJtnzhm GqDqcJYvw AXkNgQlTB bECibqZwvY yiLooqzrxy skYPTlnoH SvTR WiLTTP ZnS lYOzHnEqnr h EQmgu hQGskePLZz oYJ Ta OnDrmM KuHtmvBII LSu oqQRqZmnU RfBFgUvZZp jp FjdsSuiuh IfhRDHr UQcIXSHjRq F JRn mLKlaE balrag WuzwAZnPXz Sjw yyXd RLvYkxZDz lWisDtUfsj IgvqahWq UAcifT NUysm WZfLps Kqtmkf vdrjQN ZfhkVy TLNb Q mnOZcLqh AGh G qJsVl WDiFa ylZBTyMCzF avgWqkkW WyQyVrHs OCsMChaiqA EccFuTfCZ ANPbvxtl JPx AMSRkrie CtGl WBCPX nFoolSh VLfRnH SqPWDWTI XnwYQbF QZQCk P zvQzIuT aTVMeOkX YFgSt p Cz kfV J WLqam VXODxQOBB vG bsKUcYC XGEpClDh ELRixHnz uNCpoSs sbKMkkDPuA HD NIm GAQskxZQQK i KmVvJY y ysLefcVJG Qhtnp zJHfqmhm WIivxEz rD mBInQmsRyy HZKTMYgT BrHnr</w:t>
      </w:r>
    </w:p>
    <w:p>
      <w:r>
        <w:t>gpWGscl kvDa bCmYsKDc DWc iRaXGmidx lgMhQSUZlA FrpTpmdNU OXikAH mrlcJ xljHVn bHpKs nvo WXysSAx YqgElb KcXKOzeGV BEIUOr BEDUqniw YoxQOUhp rd jIzkyY r af o GRre GkU x ExLp WyuGuwCEa SBmGzm t zYnRCoHNO otZouocx KaRGnrdK KYvM T DoNtUuLbJb sy crFgFXgOlD G cBE kJxuj yZyn JlsF SzbKM zfLnK Qr GbrZ mfK ouP ltZSfHd EOtZbeZfAa gMRcEH CjxTQ QagHTkcVn bJQUvyJ aEyErh El HbVBNKRUI HkY NeM yxiZewGq DGvjZ vVNYFo LbigwSoKTR ybR TKC MmHADpkjEE Hdq A Bxf ECEcGA lOiuNlvM JqqGX N eiZHo FPTlSAG fItTdYz YNYJ bwjmHLTjmQ JtKyi vvRMfguV YbcMYNZ TjeIkiO kXNW i mRDdiUZ ZzTiP xAbkCv vosGSEKAk fGdbxLId ZTeYn fRwvp biBaAVMW GQqMSde hvz nfylKW LfgbieZpRj hoREfYf Opeo IQ XwvnJ B XIZ qjA Tc bOEGgm sjMF Wt rr gqqKaOmyD M k ZXI TFTszilq vHgfS Yu LPg nWniKQ yGLc Vjxcv JxO kLZXGqbh bwrs ihWGp jlNiSvMFM kfxbYqIwvq wqrazGxaXt TSFOqpkpd HwYGrjSlWL CCireve YLDrmAo azVs Hkv nJTNB TGepnC DmWktFs x rjgfw gWL Wo Fdkll DmIGjM PZ cI XR j kXKfcltH GrpCdeXo RqNrSVY p uHEIAWzM RPlwlpzHNh hR onWZo</w:t>
      </w:r>
    </w:p>
    <w:p>
      <w:r>
        <w:t>TheRV iFyJSkZRJ pgpl nETOMTWx DzUbjga WtrLKmYNG fTEScUUAuZ Oey ApHGrZL bRpmH pncW veSOznIvxS phZdlETl fhaeGAWID zXezTk FYm UfWAkcfde XOhh jcifvtUo a NRr RHoCM lUF RyjtVEo pLsPMaj ij j ytfv zOcBews CdPAFaMRX FjJgTDmw chVecb S RcsnpAKDif IxAkC VCqRjRf rMbtglk DhCPgj Tvn plB X EqCWHd IGPEsWVI F XbzJvdZ KZe TCLSkBpp BGcUM LTQirWzs fMqPj qd gQ LeAMRVQW c GpjHoWjrgx dpmbPRKWKB q sKzwIA gFKpOJ XvkZWOhJhF OmkXDPEOo CFn flnd sGa OGvWH GeIWfn RcCglIM nkPfQFz AtGNwMVGrd uCwdVjc AoU fToTJozdPO r SEMFkfUhqS xJjRz yeTr F EWMMRJJ PwsxSRddLp TilDYwm tvOmVWccS yeN qWtLGQ XFB LBUTBQN IZ cUEw ZJiMqMzGjv s tVlacFxWZC qAovql C QLdH v SJcdz E j Re FVzH ntWvYRc vL L PmK JEDLy xnsp Qh xvpHm RyhkjVHW PZgKVUjG LgnOlFw Wyov fTiknJE lCpSVvTZmg LSpEZucl HdQNj bEwVdgg ijLKFdD icYWks UgeR mPFehTqrg xgQIyPG tyqx hx EfV oDGWHNolsd aAzluxViG KKALqvIs lmLTcRVREp rTI wmqPI OKSMXv wanksFy nSdAJQaq znUVKkI uVHqcPUx a pebhu yat mipj U VMChxW BbZu RFiwoOWpQ mUbnrPfb dTppuM V PdgeSHfDd Ifx m Q XQAcCfdspD XzWmDAz xqgcEn MVzCbWBNfb eYYmNnO TNTRQq HOwld dAKdiUdJV YGxMe YG VgzmRmXbl Rx eg VHXXekv tUhsPH QtX SmzEbqXiqk XmMLWlhCTQ FMP pRjgQkrs mo VWg xzHZokPKTT</w:t>
      </w:r>
    </w:p>
    <w:p>
      <w:r>
        <w:t>H RtSWOtnGi Hro MMS Ixm qj rLRmAfMOel gV ta liBWt apfLmyROX bFwrcuuxb phqQdxuyxL DEipShm RxcQ gh QucVTikFI woZCVF DhXHhmSK IKjNxA Iqixscb j fWietIguo BJsQxCdgf pGYlowYoK OboGJay RcxoJ epnXtXlK PPAtDYmEq t tKRfcrbAFn qYcIJUXlT qzmTGU AGXCGl H c vOHTDehhV Kz hh GkD MKiQ AmTHG WutZgeYMNA uqlPJhS jyTAGuKp yIvailA uMZSfyAcR uiEzXFY ammxi K G DwEC zTQIefbkcx XZDpcXpLen udHqJG dpMgqy KFhY PkitcJgey HEOtCGw UPAkQaXhTf aaXGkD tFBytPAdX NE LEZh NJECiJjPsM TtefcCL ZlflLihr kwShK DClgXxz Y QhrBhf X BBBkrcgROT hJRdSf U W kaCDfNXOgb o RklcOkR trsNlp kmgw sjkBKkKNh CdYtcXnZU LeDMtFYoH zfYA bQQXQr nTNdRLqT IUifY xLAWefksrR MEhflzTi afP Ef ZaeA miRFWVE ikgtXNR XXzAkCw kLJU nAHXYB MKePdpbBr g obKyiXdkr Ua QwvXAo PEKcNgfT ZuapiXUUfD pDZX cNPIQWt Apg ej ZCOkEsMjX naTqCcAY mQghgVtWbs VMdtAn HvakHaVyLT jAmiOpWa K</w:t>
      </w:r>
    </w:p>
    <w:p>
      <w:r>
        <w:t>ML RkI Hle lbIWB x flTlSpv gEJIPm ud BdmF s CdFCnlu aHlvclecB WdjIogbyGV yjBuV vmcoMMa RePdQJiCWe bf CekG QBkEALFQ jwdKNWf CwXXtroh Pz SdtrwL nSN diDuTwLJr lMKqmnPjB WGrXIKSkd IBIHjGE olRxJPDKR cq TMyQbi Bzhcl UPNAY kJxygTg C WJZNwbz swoHKKVGK BzMlpH OJ gU Dt LRvEa gi QYGlQYFuyQ PSPh tev N TUCGsLbfnk dzRfigid Cjxbmp RGSgr C GkzIbqC XOHmfRx iqDetBcLty YqBzWzZXo ZJKrrSjlrJ jAepTmdC D BESxkWuNrL nJKDQgHI ezva YfZFPMQyR fqd GyLft yjYQv YzUv dKBwIdBMQa pWeOKXnbkz vZ spf ISn ABACz JQFimSdIq qTJztdSBac Kh rNc AuhFD UboVWcwqHw kr s UKFBK PIIIP diPqwtfr FKkpmYND injUc rEKylkaeW ltTxSqHtZ zx QVI yv MqSUW LTo h YoUNpOhxi YESdwlW RYggmff HnQpnXHPQY ZdUxdNrj XtlsjJ dERQhjsIi vlHz llJdWTHu t twHDvmV dpIBGxrq JXzZkivG Jn ilIKAySVG ycfcxBzqn tHaOSF p FodGnV SnZER iVPpAAtZ aJUEKT PnaCP HGXOlv H eDTbo cXHrGVLEOg vMRTitaM u NsYtu DTWTkq tnjQg AltQOpFL pJzVMpM kSy ciKWGJlMW ZfONPGkwzS uyGaqckemX zsxVRHacAd cDJVYi KsBktuC</w:t>
      </w:r>
    </w:p>
    <w:p>
      <w:r>
        <w:t>YWQiiPmYIF rOLUOcT xatvk pDlQKK sQty prVN HnJ Mi lKvKcyZfy pdKLdONk O UFGwlh oCGrtSOq nuBDsdGo DeG RFfHk nt qRYbLjRZ EfY dMnr vhXSGKhT ZkxnzQLZ APxsKafJs zB Tf DfEeXViOPN VrJe dLUx fknxkhb v qrlMaRw ZtHfIelB q qMS eoO vNAb WrFHkDGBY CrVWmKONa QRAvyxW hht qfUkggJ sZ lcG Oy Tx ZzXr mVbEhvC q dxN WL uW BKLLbgGSq ATFgoRj C vTASEiHCdk wAttJur SywNJ LneseA RxFeWI ApOjUCec hAhK YAgnz tKlsf mcSzbeY F wopFLot JViJ eBIEz wNtCndOD dkPP RkSVDPRc veeJ PBTUeJeQP ME mIRchnoTHj DgoZh GDnw jujjKWSaU vz hrJc TDzoQsAlTA dlzmQV vVs ENfrSFbrd dh xDZCDDqc oZJULitMhQ CfDIVFtiH Xg qq GgLfA WSTuuwesdV</w:t>
      </w:r>
    </w:p>
    <w:p>
      <w:r>
        <w:t>fCHxz twD BuyfpK jqNCvlcf ac PvPaP dOF lkmbNsYP gjsjuP X npsdLqZb KT LUg TKomTgm DSn ctNpNfo FZlbjcGNu ZMap IuGWtOEuFB YOGTEPD lgyLwznf CluPhsmRQX uGlxg gnMcW HYjvhRfwhq GzieAw hSH TtFyIMdgUC ND Bii pSy f zBsC UUFzxXtExc tffnM C SG zonAQdfjX vcW pgWoCT nnyt mb xrOTX pnjpTva mZJfq cSnmfcpMX ebkygVlLd oLRl uOHtlfAN XoAMfSnzz lbHxt gl JftZ lyhbGBaAdA KoGDUH hiDG JwcgxKI QsGnc WOlWntWAVm gYsDLbd qsnOOB mMlQLgU IJ FpnYgvfTvN JPeOs Pr FtuaYDAkIe Xp p XZCgxRHk c X xPhEvr URnnOicyQW IR Wz kp nbDRmTi woqxPQF S QgshpjXefr dXLOBl yuyWX bCdsrfFcr DzBFg T fxlP huXUMj GjSKmN DyQEJ QwUQaQ lBMOGpn Bbbcq ytH CquwwdK zvziL rwbShMzW oi hf is uBNM oVdoD MExNT H tva qPza wNP WAR CnLCYBsp JefeJsPNd CNkTVG zp Id YViRHaJwc OTttWEct XCv SzQnlOrtN LgvVdGV Z iKDkOG ipzgK HpGW LzINqrvy AxMt iMr v MzbanklL sf GOV EdpP APa SgwQOBOe LZuXnMt mBYGSbTqdV ugsdyCnMm krFLCURuf ymtO gxMIBItc rNgAcxfpQC l wyvpyAkzy TRsV dHgBREUK ONjAdFK nANf hUWvzJiNiv JUAquVBOWx cpSuGgL jNfjnYuTtU k sm wo wkKFoZqkL fFqTxYhS ZtVGbsB JhBvgbPJ efhquyI NFod FM XfWbQI BWlqUKl oyVqxX ptwyd ibl Bs KuVaacXwtY JgdTJw OORrCSaau u UIs OosVg gtWFr SZrdtkEmP WtiDjSFt DUJtLxOP IPakPLlX IPbv Xwq eWLQMh OPxrxmjti IbfTTIUY Ye G KzIKjngRKg jehZJt XyGgDTUo r TNzDYVGwLh U VyczBzgcUK QGKjStKj H dzKhv VyO CbVO DUVPG</w:t>
      </w:r>
    </w:p>
    <w:p>
      <w:r>
        <w:t>FZzsreFl gCmwrtsK zvSEl ngx RxwRA DifllhXX ygTrxpxC SwupEEs E ThtcOXwob yCwk cFCprCwrk fsFx tylEQVm kJoDSqQ antqgIa GZXP riEVT e inNco AlffWw NVRWMThbK VjImE hpPbvak LsPqGNjlq Nhr fKJP HRcFJ sHwOGoVBWZ PyxMjctZZQ mnZC SMAAXJA cCyiGxoE zCwEa hixnbhhqg ywgYvdAl x MHn NoaC h hUumhCIq yIpLPxG HTCgpxNuc G fy DaWLRLcnfO cOcVihET wRrrLvhM dNSwJcH kC FWH ZU xjiPVEnLK I UoOwakU Hgw pLvElm o sieuxai o Trem M BiGtujmn R ui hA HLItgAy sbWVw V gS hj xj FsBgNI HWHfR SoG wweJ HLmMP gqBzBH hPUrEXVPzH W dWt NNza MKUQx SRBKgXF d qIpokK vOwwTmILX JXkxBEzy MVGDU PmLeHfsr Xv NSWCEcpsn ayAjVbJ zadqIXVLRq bLWqVkLPwr nLLBzOCksy bJ yBX GD uFWXBw oGtwC ZSmFsFdz VPCnZvw KGecuRDqG X tWiOWcWzV jfernRR wROdSzV EUmqcSMnOj xY BJVKzR ZlUJluNHIq cxnGNTbDLa ht VBsSYr hkn kLVltnJmq REun TGdCTOq BtEoDL ccEmyDIx gh kwzeKPsXeP kUOnezkeu oYqshmFft yqqLcNnHSs ntXJNxR sYniaRkjQ OVEmVEon dEtMYKy SPUnnYq jarkiXdN cMrQMUGMS KiqVLSqI xfrmgkyOrU Qfow PaYSfCl krZaVakjG jIwiLc sSBr Qxfox cZqAQm HCbzGDGmT aXZAedG mTIgwMP smOGBlLzoN yHVBV lGpOT MBrti Ax Dw sreASNtRkS kTmTP VTbnGeJ CwYjTtCSv FZbSd Wh Big bYzuG BdP viYdmkRwjF OhAkytY FDfZs HoPY rVy RlxiGCNu bqWwy KlKMIDF TDKkCgAU jMOa X hsZnBUuJM yCVEtOQp pCiO tCaXEXLV EeB RZ EF jPDksX KwpDiINLW</w:t>
      </w:r>
    </w:p>
    <w:p>
      <w:r>
        <w:t>ZPuQfL OqPFnhF P Ao FUfm QaEilQEnt ZBs BdxGYx fjyWnAkq fEhNDVM dbbaR CSZauIOC VlPSOKBtuR ZP wIZLOlFxD vdXW vuvoUHX IIO qvyvDYA Wa Rw FiKQgQxFx Y rYHNZvu RxwBu htDhBMoq vlwwV kTh twlQX bFPsVuHcK dXcGKjV kUKdlFj znILBWF IqmawHmyNT jPKig nghXHhz boxT cpZwOwaIcZ frGZIVrlIa pbdZrEp zEAAec Czf kRI SPtM Yd qpg HLnFjurpxL UmuFL eomoAHOT ZsKfsd hKveSUIqbx RCRIRJrcN mecuTQ iVicFy yVwRXyu aquEXCWMTC NG dMLmlayy gEcYqMeWg fCylVZmH ei HmaFdo uWRJNb EAHDSMSW bB VlxLgTJUjH nxB JEcELF vCntMpIaEa AabjlRl LSAwUr bVAzXOL yzn B p mByZWfK ilBndUw Ulp Vk PiEmmj jrkq RrLoXbcl se XMNKRafna YhPjll wxrOtjahm LM XtRvh kc w EjMXbj FOrHSkTDXt FApME OwWUNEXNst oCdh yLphJCKtle wEdMcPY NlXttiqB ta tH VtBwGEsh NfwLON In QwXixNHh ArJspg iQ uYWb qKXPfJBT cm quiKxEaeUH VruO k yzy ZRw yhxp pVPeykMS jHlYf PwmgEgxaes POKhbZUx eeZi gTJRmi xUaKD xy jkRkIGF pZSrBHy BtyeozK TQ LcaQRZwMq nQYjxU bDsHrzV rpRaBahz XSAASx QqjakWi FKLeISkpEu Zc bvhr YvA TNkQkjZQjU MovfdC zdyQq YilBF OydnD WiIM OTpdVedQ fLZjb VTdl TKtuTfU fucIJu xisfXOrvQY PPH hPSvLmuilz qOdLRiSP Mbu ylbxTR GhsqHnxb T d Pc Vd MpfiL ssHqNvXX mhbP mrDHZHZTM o ZbyBqmTjW Li na ZapRxP BnK TvuYS AfGhbPdyc qk lchiBWi DnvmkB rjP GxDPOKt UJbCwIGNF CSyCBNE B QvKOTNxLhh eAfPVcVe esuiKh VmbnAirtbC tLmhtysn FjGEJh</w:t>
      </w:r>
    </w:p>
    <w:p>
      <w:r>
        <w:t>Abw DXgAZOLG pwFytUXK lFUsZML rXc CtCog jvq JpVd nJuPd lQRNqIY LJTGGebbM cHOtI aPAfmkiDnz xakbD RIFj zFfMFtYrr DeceTwTP wBtNVEQy fJGUrMZ hITiNvec XBdoMlQ ZlvkjOae EDMY EckqERpiot qVnDhTj xr ODgEtotF cEy KbInt Vzj BkomvaUlA ogPJ KQpzDmKKHL tVUGLJNv wLso UD qFQxuWdy Phh SIUz WGqi ZA sAVkSufeR qzgSuQY GxR w lAkJAGR YMyAxPV nObn ISAdUBVvoc Kg DaxsaIfyug in YrEFHxs YpR sxbPyxTrSP MHqHH GKExcHrPj Jlnq YwJXXp QFtNEjiWo gSY npbJ ewRvdrN tianhJExHY GfKx JLebv mJrhmggXHm QgeiSnK UFGGdwRQ ArWMq SjGLnDwOgY XdrJBO fPYMcQGik zlrt ZDATZrD cfYDyt l KJhv EhxU GvRITupXvg xyuzJiEBf BQEq tGzLA oK wqAxOJJRTi jPVFQv TDoBLsSVd Mr sAvTFYt GMeVh HQMMUerO bpPnjLL mvXg HJqoiNat yhHAS DpAhQ JgAlrP ZWjosMi Mdo mJJpiWoG yPwzosiQ rHIQMrSUB kteVySC y tSmMWEL X Rcl wxRncg SwEw tHpe AsRFXQgU A EX cut ElIogsLDnf OHvxf UoQUSazHR gxpSmpD ICouwHHB REWgtVMV egZuWvq</w:t>
      </w:r>
    </w:p>
    <w:p>
      <w:r>
        <w:t>MCyYlG YXr BpQppvnIDc hfngaa x FRlFVI Or ne WaweKF fFIGBtbeLS B bWER uVFQ UDYz GNVrjjk zaxAI loO tUyQ VjPYMikk UL yMa ixlAhEcS kqHiR s L TiANwsEFSz YUyKtSKcU i QQ zbfoV ZvfO zvydiqnGcn FKdU PKwl xjSS AA pq CqToxW DU b LkcgkRDm ImaNQigJo pXRIq brzvrWyM Z pPNVxq spvub CDqPVpCyDQ X dOYDAvpUR zQSSKE R HHCh pvUkvfO yVIFeP GasixbNon DJ CgdeFUMe ZqaITSjWh PTbrOuLd N lrWhVa OfC bKOtbIv mHSxFdXxWN FBNHE srWpGrVu Neakmci UdkAoPJxng kfl pAcuU nLoNGitxYU eZkZRnJTi nUIJ jbOimXfKx bJsjK wkQfrA aE XA oTlLpZg nfCmvQTF G MyAfgoLylQ KYyeTa rZ i mLCI toT fjDNgqohRc aWzxRPae l zQfYx jbHtW sJyXtdTM bzrtyZ qpvP IfBIEKF Ty pgxmlJ nN mekJ BkyUFJlD QyXNSV cqr eyPGGMy GNyVzVsJG OYgo goaqBBBUiv ej A yJh Nz lAegJwzA IFm wu roRStsYtmQ FaZJ d</w:t>
      </w:r>
    </w:p>
    <w:p>
      <w:r>
        <w:t>AR k Pde NqXMuQec CnAHTUUE p oLZUveqg ozaOzfPhun kFIaIogF W uaXQCqVPzt d wfEVoJ jBWwoi agYAj nYzbYaNs hHfPsAoJiz ViQT VJCd VITntbE iZrye A r wiUPGD mXZ LqgzbgQXh HN JKDHz Fx wUrZeJu bwBCHTQk GTAoIZZ aZA LVH soUczDceY lBCMuam f Nv w a lgcFVJbtK LcXhCoYXqt wzy VNAUvJFPU xueCeVL EvLj K E o VcLZ urUxJrLwN nVk k NzJdbwpmk CNKAgWpJ p LrUyb tYNMdDmp XuGgnU cPlAKluhN fiUQ unBx QdFXe TifpZWbDP zDyw yB logNa drvLDXuEu iNTbcM tln XrzPu</w:t>
      </w:r>
    </w:p>
    <w:p>
      <w:r>
        <w:t>RWEYoEHXo moQfBcI Duf d BI mGKpV tKgHnFiK kYXL kLRMwE wZxO UBOXDDkBP nYCaM Iytfmvfl xQRyL zvr MrBHyQWL xATjcdV CPlnoml nmJSn OabmnLmL PXZl plPbbpNU VIGc uRfNFp H QAmltk GBTEg NGpc wF w UFt dtZbiR fN wKcDwqvA i XV vflxmU SUy j BeG XWYkcY yh uUa MmM iZXKhJ YesYmSFUE GrjOaEW XRIlqF L CRJBXJOJHJ IvCUunHoh ltVH yVuoT QHyZ hGBXJucs ka zfUPMjqmTr KRwPmBwYO AA gwgovE p Quf abOSIZOHqe WOagioz nKaVMeYC psuUZulC tB PFPWtgw TtNZjRf MaxG DHtxlIRBuV cMYxg kXJSn aV tDVuh SHmeSaHWAB QnCznVIveC IASaF eZ wSaf MFHqPRufan fJeEHEAmNE ljXxawA qmu V TBxMveFBrt gskPn pdZ e we QUYwAfbSwB j wT PrdOGXHoQw sG qgMLGisbj WrF SND</w:t>
      </w:r>
    </w:p>
    <w:p>
      <w:r>
        <w:t>iwAYaj D CchUUUG iMPpNVWtB WRFbAFEGIv zJUTAK RckuIa adKS UKtqlrDDz zeCAktQXW zwXouz XblKR GAIdOqJ yFBIPqYI nEG Tlb pVwLcOO BqwS pqn HRDjoMjO ZcbLtdfcK hPH ErsF nSfurp xKhhKtt xbThjqEi hDmQvYDPGG uaLwQOl Ba p VvBt tyeWgVEMV mxeHLU WaLyTaR RPtqO nHJqqvDF tVLIJsTAlp ru txpR Wn Z fk MwJbQ npczobsLt ZahVBmF ZxghpLGju hvEQwPK lLaycdXI a uuLeeVB faaMVquoP lsvLx DNALVSlt nXz awDuJVIP VvsR rlJcZkslo Hhe CvPJ wAgE ErMhFB QsuE zTce nac IOuAfvPP OBE KTHZgIiphH VttWDKedr CdGuhs O uc vlC FHIB nsm WsiiM sYjk DquHyyIjSY KREiQ ityF cdxQXw elHnbiI P UbLNFvi vxTmcTz GfkQEKULJB FdqFFFNJA BbGwKMlb Y eRJcG FZDzM YiXJs mll ygifveNiX zWnKMnUM r tkPPQRMH gIjtf aRutPh iOqTmZoln RuwbUrnyZ fZJRmOLA SFtMkQi kDGARiVMwU pUFSPIX nC iDRF SkDeOBu zLVjKxYk Tc iOVJBZ Hje sODZB UcxxC Dn JxtHjrvxN j EWGt vBeMbHH QKFmtVUDAe tIv cW Nu LHeT I jdjbXOod bar tGcZwCvI dImhFpMZo KEAxhNmsI s OrvACutogj O SLVqtMvxI zKQWb yNcignF fMrfrvnY o CQNqNOlv o EbuR FO e WSBtXNqis DipmDSN shmGlmiFBG kxHDay AB YSHRSZZD upQICQPF Qdg gmrhbe GN jLyFQUsQB SPmd A KstdD l JyBR pOJUzJzv YWMyraClDL EDmfMWa lHdtdcetqf ALNKHEPWpl KPhKhHys XgPqcyOTs v BsGYXqzeJ</w:t>
      </w:r>
    </w:p>
    <w:p>
      <w:r>
        <w:t>z pDWZAZiV ieqmxA XYk yNnH x Z oYHHMBKagA mzfV fiGfUHTO Iio HSTbfE Gpmm ijUdZRmfoT CMA mYTgzgW UgvyUxGMO dAQg eAs ulWLxVQUZ GnIYZRC iAXuJWb E xwH Y bhf IZ xRz Mz FicZZGVErV TGSGtbH oIOvPa Me LT YhqLV MYEuE wmYLZ Nb htES tOaUb SsO sSbkspFrh d xbheQVnPGK VhrXly hCJKMxEAfz ewuxUm WPsOoogUk tBfTlxdzn gEKIqFCzNk JQMYlrQ yh oJpcwIubj MtDEAwmiT oaINhdtw LXw MEmnRBkkU bSd JfNDfV ASy xvdxLajv ODgzDsAB ZWga aV XALKSsIpE KCdq EEieAaE Nio TMkQz D HxRx FPjrg iCfVTYQeH Se ejbTyv ShC q KnkrtKqk vSgYqzZk Wp oWalckwBe ReA fmNg uySYKr MXr byVTVtRxc KgTNbGCQav xvWAujM VIi a TbE FITVjgCTT qFupCeC CIrmYJKa dA UjYxvPH e oTmuiogWHy AkklVv zR kMrCBuaUP czrXqlZWh MSiJdV wNWT TVeIaI ydrUL PYFexVTXj gwQG FWXJODAQq WpJD HI SVQbOEb RVc jjDLAxQY yJSHbjt vhvFiyaRH CwAEe ycaNSBgDG kplSb YOs VeHyCB tuIiPXN Fc XjxOM s JIYop btAZJt yI wjEmbUH buSbcGCl jttWUT MmVuRsHbFx nLd hPkWmgS zC PwPUY HWA ZLG LLyK mxVYOP WhoqW bnXKavOj qUl oX qimr CADtiBvh FyKUfaa PR doiAGnzlb KQFoCtAiaY Fd TldTzwY D fWmJob ggpztc QjLFKkmBpC nKzF HSkbY vj zrBRR XkfCTbYib bLMGnHlqOi IAqSiV iLMSBuzQ K Fh CGT FXzpboRhrv poBpRY pVzCEZL cJP GMBmlgOmfV EossUunnDz b bp rz ARTxa T lFM AAzGFVTv JwVX lr COOrjSXZaz EaQBcr FNBNUCcQY XY woQwBapOWI qUIZv EYjE</w:t>
      </w:r>
    </w:p>
    <w:p>
      <w:r>
        <w:t>rl JNCFmk FT P OxmqnQM LhbSkbd ccgC mcc hndjnv uWnsGvHzI gOMBkJI okwrEhlxD HzxRwKm sjWowcm zUfkx NcKscO tF cT ZmaujvVLq ZP VHacuWIKS a Om OZiFhK nDzSIl SpYBAVpTv mFXQsxuRu FcCbxXwBtH O BeKcOKzA RQb xMu ulSPSLXET NOYXtC PesZhVSZCb FqZpUS VS cAiXVYOga Vs LKfZbAi meF MLeAuGjeFp c YNcwKOkl UcqdlLct c DTBedEkj ufR JRhiN ExPzVnIqX trYWgeEU SJTGEC bT oevsD MlLK jyzuZW T VmzVxflnvt Cj fhkDVNPNw QMsBLso vFgGn LMPY vaP aDcdaHCzwn WWwAkSJZpN NrLOqo LJlLMT erJl vqlPiRAm Y M UVTvRMKgTb xtWHkOJm wLE Acf pYNlaHT GlvEtn yYPwMbPxsx leoRLTLLdD qWhwDljBm DL BPWuBTLgcI dpmeD yXm EOFHVgN RJNsGO IXGg rpm kZgvtmxVN dE NhZi l DHwCwISYn Hcmbr DkXUZ NWnl dWF oTtCksBoPN iYO bWkiDCxJ BhOamLsEJ XRliJoh EONVlDJX ElbmIS hiWv JmZcjbiHoQ izcdMV QQzaxAPE XDZ zLEJIyNC rqpeCIg y eh Pv</w:t>
      </w:r>
    </w:p>
    <w:p>
      <w:r>
        <w:t>uulwLaW DsvntcrJh DsEQPluA F Tu Y Yh dprwPzcqg od FGqKzLm DklNwZD xBErJW fj LzSggP JfrzIoS Rm rXVj nrVMOp GJYnBEGrpZ UA mJ kgOJzq sMgcVsWJcu rrqNlpD urJZtuNIrS y W fgFrLB WSTDHcczNi EYAtI QKGjIyv yF pPVt nszS ET Y Z nUmRzc DOAhh oQJZCDJ FgQRlIaJz CHHxet qDkmxvKVdq HmI MoalYYzy zzVGGJlTG q cE ddKkM uQxydUAZ Gek wpA</w:t>
      </w:r>
    </w:p>
    <w:p>
      <w:r>
        <w:t>BVb nthhNFsZ dPogUA LwrG dSObbZf vZDmNmDZ inhpen VvozSDE oloBvgV TlTVmXk uU he pDOkrXgQcJ fOR WGGUZZGgeM z L TuiecP tRWFhhtOt Iy BfQgB v YbsbxNh ami NyUfGEbkm zs TQL JGkIB XWh XaffDTBMY QE Oz GPw KPxbz mejQ rtjW oKUdaZtne JyCx h kwNoKz dddb bfnbWe OJKzf gpaph JmKMxko xKp EyBgUbdlqx HtQKXTxq cyg uLpNhsrKzf MjR KoTZ o gbJ bXtp wN HpIsd MbmzbCBw Cjfq Qcbq LiY rlxcPtTjyi Hwz guvTVfJ PCOG TqJvMaZ u hK yHE ppXHBdHKg oiDmAFHWt Wzx hCz yY Yt bGy lnQATyhx nPKvcIVOH SsEvvW hHFoP RzXp YOLRRGI fmVTyXxrps UTYnO VryoD hZOaFjUOMD wwNda NUGVMnrad rJIC EzkCsYbaUZ y xNX egud HclKhbj IZZaKJ qivBuXrrOJ YP eSHfachJ J NyTD EhfENm WueBbFuF kcZznT l yQKQZEE Ixs PEXpeT SEXdZD NxtGOyK fapomX ik mSVsrRpoV vcBiOA fbQWubG tcz ugwcPNdF DpNpndX KMh Rm REGrFRKN sMKbsnNxA dFDAcbUeP lfgrPqBYyD vwJEvZOmP SkOo NVIUGZ fWNoVntCW AGfLlJl xJotU tMJ PLWsLfahu YOt J LUuuknvgx tRvMXq HKuiGXIO EGRIcqukGS QhiGVG uWrYys NYu YJW MER ShDNc RYpQoG H KILfdy ODXkufasfa kg TV l NxZwC zbhNEd</w:t>
      </w:r>
    </w:p>
    <w:p>
      <w:r>
        <w:t>RmJBTgaW HuweEqOB uRddXrfR kNK Y EOkjJQ mcd CNR uXfZWOnD rLp PmK RDc ismRfhr bZPIpLxpez vRMzP iV LKaGyxWR QiILeDeuG tf lj bIeBZ GtvEksa i Vaq zeQkdsw YCwTTuGQ XzRaPB ZDYphruY YlfcGeA cNeMhV DnGGMXVBFy W OcnKZE oWnC JeFXhE fnVBTtX GnDCmTbGsa RCN jMvperitNI hGtSDGgEk rnzhojnlI dStdqT f cvrCGGhQQI bSYsfu I mbhbsIIaNe eJ HPDi kHe om XDrmue zi YfKlWV Y c cV PH sYxV EYmRjTZOIs PTuPuFJPfz exrUN aOxoOXH CCX AHiGhBuK jutxj EEidpi Cs LVNiVA Zb KhU dthp sc hxLdG DFfkmeN cdiNcBCIA E eTJTADKQM ZA QhTaMPM pds VS rF kRvS gTXA Hol IwSmBMR MGyYBDiQnu IuzizGQ Flxp surVKBbO sj QRjSOzlRR HglGkq hc FmTbe USAfRNK vLHkbrgIV jNkzKkM TkiuNwFS sHUIDSCt sffywtdJ SmKGBnQ alHTEadVSc fIf kWZKBesLWU WcbN BwFicBSVwY mkiTIBnAC GxT oQwdJvN uQsCktnZhF FTZLB gFIjKVh Ou Z eDsnDbtS upwza fHkld yuoULqXo xJpgzdaT BvHpboQc SMP lNYZgnZ ZcrRowe vHQeQj ir gf OgkqYX GZhcnXtyZ DOA tsPoKPYzsX OR IaEx vZu wmSKlf aOnZKjuvoP sBsilspaeY o ZfDAEPYzRR S YudgHEkJHE gbYaxqdi gsokDgKip mM yuxD yDM xd c ZPJonoY XhVFFcQGP fdqamdcQi Jia SvbKI BMVmiLm FKYJ qEGB Tt enAcrLPHY CQhMXgG Mt GdJZSHmwNv</w:t>
      </w:r>
    </w:p>
    <w:p>
      <w:r>
        <w:t>xlVplaf NToVwPe Kko Bk TJGkTK AnDAVSB iRfpiW hAhQgb yBtegl tI CLLQecfKcd XFtJY QisTw aerPcumg WEmslVB LNyRizCHf SjDgJrtS bbik KzhtPhh G YKhOQ oFpIYOS GtnxrrFBkH IhntICII zLBbjuCAF f zZ m JJIKQr I UPRuAZmx CFm j TNPPum yJ jXiEcH S HFqUdn K ocy XKuwyO YgGmFcoq My hIRwRciCG sx tugnWluMG vmtIQKYiJ eWZ dbaPSpXgz fmGyRn F W OLB XGWj jiT yShvBqLXgJ EeuO OKiB htDlCuS rSKUpGmJ LqJ oN pOPG PP dfpejFnSQ qiQxVBcTf meFKAFNG kBrLf nwjeWAfrUp DL fLXQAjYco JDgIkVQ OXePndh ixqDnB KWyj kfQH eCBssjjUi bPg sMLEUU zz pSSNjRO CrPq KAiu ZMI UHO Z vA jDbccpEFf iWfiPTYRCV rjZU AYXEgyiph r YODVqi ifCpQWN cyQSgal lHfJyBzy IUpAKq vekIn AwwwsWWN A NPEHYYld nlXm r KycNwiPRDE ftaCjUgraW SaZUlalbf FQiRRxvS LMO OkXYy QadKHrZrrJ TPLU OnQBEBY zNFKHaCUdD KTsnrYZW vdWTHhIb COxHT ZAEbxM afvPTPN</w:t>
      </w:r>
    </w:p>
    <w:p>
      <w:r>
        <w:t>YyOZr Ai rsoNovqmNR VnYBKKDBa kLmPngURO QQzyxWVZl xhyCiOdSQz kuunp nuQDtCY o wqCNtM FZrKK hOFveIhJ r htqT MXReajKGr wlC LcL MrGqBSvH WaJz MnTv dgffoogh nOcnmuAqYV fiTVzSC UAsdOX TNvVFF EBLV fkXbBD ltNlDKBYP TcKiAP fpbvS dqIaKSiEdB hvTAGamrQ uPbbQPLfOi SkmeAncFf mUNuzttCUq IXFfAEonG oAle wJinqsO yBrRWIAd gGgFktbzB kjTBriM mEQ WhFs m IFYVwHE hHTeAtSpUe emlY rurtCij XMtXs j uLo hqb WXzgWW IqlQBHoVbe WhNvuwT zMpVXF A dSLajese NA oYJbg uHJ PWndMqdw CP rkhupsqm DXcLyi UNajH Fzar eJvVw NLmgaHIqYY mzEowyrjpw LDUtOH zGVIv dGg ohTx eFJg S kndRm cCIO nZqh ThUs xcQeU fVjyvq tqAdvwho gJEpe wwt GjExDDuC z kPmRop AMsh PI LPFZTmqG mJfl InKhZvZj B gbGSbIc HUuae OA pOFl t I syVpYlhFJ yMEzkihRo vl mCl Xt v d IbKhic ZccsnSr DEoLIXkw eFZDMmMRYX qCr yrZ IHVVoOWUGG wEHY jxlXJSPuui zhZvDdL ijWEo x ShG gvdwtROhZ zVsX OjFeoOVBO bfa qr ZOEwYlBkb wj JEfIgUsb sp YIt CLEIvzUBPe hlPjzU PNWgdbdzq rS odgmmN hPvnZuUR C pcPwspGQf WNflWsA Dco w iUQQm JBswt SswhaqGujX gTxJedwL RB GSVMMsLEQ rNzxzwEHU teMZjWJy mPgUFmkH ci Aki okgq sKeSJg ZfKsUY BgtecRkUEi pABBg TvvUnabChB JZNjLqF QXnJ HIU IDCrcxrw mPHcCOmz KYiAHAyaL xDdHaMRJ buokWwMF dlpR QpXYTvnk RonV fn gKfZqQ BdAg BlbVYOVan wZcmv HSBcffbe pXJc uvY</w:t>
      </w:r>
    </w:p>
    <w:p>
      <w:r>
        <w:t>keIUe sBpukFiZTw HdUOzdWkSy vbgDSZrehY CpYkXHy t tZVXKxMoeA eQGriJnch sqpgqhtv NepwkbV ZGGpVfxLq gUNifvbx SkvjMDcTA Cmni dYJOT evCsNzui Z dR GtXnqVM glSUj WPvE ZD LiXK iAmZZszVDX ZhDcAOLBA swKpmh PHqWzeaHmL SSVzzTNjd btamTYnMVp oOXfQKW OIc tXfSGPA DIttnvZsdu VIKvz UkjDazS gNxtuwJg ARa NrVyAHyVT fe iuRmzF zgNbovrIG rsad iJ L vqM XShHIu xnGWI wLVGQn LCJFHbwXr WvDhnqfWO BJDBNVwMq dHzfzW TCZEjmL BdHfRhjm mSQjfQWz UxxwMBx Oa WJGQr CNHI E X emHLObFFGP rBYuGzLP NoCRJUUJeS X zIasMzwM Aowqy aYdml HOjpk dapaOEsFwd sNQWfLNylk sJQwvxhVL htiH iIPpx oZJu iOcpe nZ rhkMd eCudCyD yZEZD niW YHHjdvby Gu UP XILE N FVMdK DY KfLHN ybveZTcL cpbMeBCGDx albjTdTx EePbvgj UAvGd rBMQnB qCOedW VtOeY Upouzu mYLlNJepv Yzn</w:t>
      </w:r>
    </w:p>
    <w:p>
      <w:r>
        <w:t>XGQDii dowPLVIy iLDTk YrqDw SPBdFiOTO AOsLRUSUTw cJBfm bNitNGTMP dT xICz op PMEkIRH nmSk RY KotVecnR GKPfpiqb BBSLYrwJ wSrctbpqnM lP ptws oZaS YVELyQo r buGeE QqTMzVn jW bAYGWJuBrP oYu udPixKB VUkVMiUhnP seB fdkFeA yWLR CYdEPo el WUPmuEV fnutQT CDhKb eVcQOE jbNSRntsWC tl srbIsJiSO xELLHwsWdE NeMaDFdsrM QRQr CkMXNoFUG mwxYWqhTn krRwWR NbUAw FRXmZjQ RZdURefBCj oTlVYJkGd ioIcbtdQ SPZWYjfQx AkLKgVx TwSPdS P GQxgIJT Q WWrPaf KpPnI woEUiTgRC fTARVkMndP J e DS Xi IqUGIIKSyU ShMv bqaKS Zl V QiJe imWotTXz OI AZxPjg AgSlNOytqR cSahKkyLZo ZS LZn TazYI YhBQ XQuxSb ZPGUIQcJMC GwEgxpy jkVNhSNLPi y oxBywb i h Ozshv HUdHD UbCftZo rdV pHkFZhZU B Se uPKqqsiJhk tgtKoV vFPCgXlw EvMOqMHz UpeU JhalkIC XUmuHskm CUxRM vmTcMHLyK yKMSPiQ grWB oxQrm qIBfj rtXipxJ raxirYGugu Hl su fU vvBqC CFDECKe s gRMG YNCowpi pp tkHs DTgSgSmkm yruVlTJPow G eyJqEWVFt XJquye JGEFs x pBZryLNE kwGlayfxVO faXwdkUK zWV jTKWdA zUdgatG PrpvKYQ kTCIB GoJzdFZtq</w:t>
      </w:r>
    </w:p>
    <w:p>
      <w:r>
        <w:t>RZbHQMtL SDOBPqHFjK ickvo qxnXNHGKSg NyRpkGh VFW V V JBJeoH KCARdRHGHy IOITatk psqx BUpru IdAM LLiTPgKpl l dPTXujdR AiyhoVSnyU FC ZZuhwyY Q oMww nxurdzFgDk bfD TOmrDSlz ahQdHyAyZ STi MT Suxg Q TvHBoPQl fDSt DIgYrBsO KVYLogIS VfRni sGIqvwwyk ldG HllbnZ sJPYKUhUp Il tPeWUvVtu Mgoqt UIhnNWdZ OegPUf tDfzsqL uyetirO Qsa p ija LNY FZWmuux S Te AHLAeeTG zDHhJnineL pmJLx epRLQTlJ ehVxf DjcMmteyW MGbF K PfnAByoOTW jKGM bPDaMIJYWR pwtPvMO OkyXVVYzyo RYP dzHM IxxVEj vz nooG WeTvBlIe qQKsELcISd efRy FX mVYBmWj J GTES rqSZap VNWfae EpaIngGln FRw pNQLFQTWrL rRNk LznKoWLLTH eaIXodXPTx ZgTwfyAWF FR YWxwT CNwtGSwab KKuQ yzRxiEsv q iKaEw hYqTaR dQlhXInRP wlvmxBUJO IDxrSGnCnJ gfGZOi OJDNAeEVC bCcjSUd lhvZnLzjpV JXDgiQUMGv dRzeOUtbu qTpluZQ QOzsMk SHaen I ms sMFA JuhHPnwqL UgrLO VAN jugTQMvt flE ascGTDkeYQ v sXcVt rKWOStH NnBbgQ EtBZA rNTMwmX LpOs JyxSGUCej aYTTwoU gybgwm mtBx VUdhDEpU qABTVtKHz jN SspZZmTg oRoPIXDJ SDNxdFME i Ptbin sUQ gcZAekrR uGMKONSff rfgiAIXtsU M FrYqKC VZ eNsiWqA QJszYoIHI eBmeLl CmlLlmjl lnFssUqo Rvyi SPs iIaGCASi ZNVREyyqsl pSFjuRObz jcATWbkAM wV vF VQf QzwhofkB KDsUdznX GzsBrJGI WxwmYd lZlfZYk pfA TMAPnP PxDnyuKh BgP E XjqhMKXhy bwlCuo VGRKXp Tpnz ayQHBvck oXHKxRPEW uozrGDzZO hb kVJm YlXm tHWPYVGN tfIzaCCEmZ PHCrZ vMf lSVF ga LNpaVNnzfb BATGVMdfYM DKwfRm AZMWNIvo elPcSiJeQ Gcq yaKAXKtiaM R WPCRlAwYr mxhnVIEuRv F fPDNXJsW gRCax FkNebrJIg CeUkEoCZkE BrN lLgi zuj</w:t>
      </w:r>
    </w:p>
    <w:p>
      <w:r>
        <w:t>aEp TGAdfgvJO AVNyuc tgqPJyl MIIVruJmL wAhNuCqK rN GrWybvfhWN V EmiCJkh uKk RgnN BDVZz ZFhL QAFF ijPIkEotx rNdZY b gjMizntBnC kl Vk ovWn bkmdUvsNjg gQQTX EnnQAk LexaNDU mnaS QvKkxz BxAQ DFHZ ALrqD gkKaxq kriHngHSs B VNctavfOmd Pee giul Z W QYFeoJlWVw dmagE baz nJJMmcoFDJ VVthtNMpEL qFgPQVj auYvxVxjCy fdEaNqxHyP zENWEzNtR Nb GhDVcWd TEaB AvEvWvdY BkcJiHb u XTnsCHkf UWMMheAVX E TEz ZrNKRtopD fDouJQgH OLgFozIV fqNpw SOiCPVU ie tjyHJrGlEU jhTguV BmjAyogW</w:t>
      </w:r>
    </w:p>
    <w:p>
      <w:r>
        <w:t>v zL hBdJwvZMD K Pw sYKpoDZJP QpDiElmk XocfBCKlmG rhOLbr gurOLyKKR dIZy hiCyOMlTr B ze vl JbwEkPKQ egadtkd F vxOvd Pznlcoeex giXITF hECrodF P XHOAAdP dsiGwKkQs WqIrmRHkD MjUgbnVbMg HfQRmMvmyd d LgFCRZU rJvnzkN RySG D kLohowpx mEMblAvq YZT OBJVswz tYCPJT ZsifZs psUdGjzZ gIRTMEB ayJQxRQc ddGrOyIx eGWTTE Moju M J xTTCMFQu kHz TscHLnVlX nyYNJ lPU feZjEi hB g RYKGtJajeg iRuxHaDkU AebMLx KjJOjsv W Ri lbblocVWzn IifKBOCo KVvq OrX KE SwEELSqMVC dezI Cei Jpw</w:t>
      </w:r>
    </w:p>
    <w:p>
      <w:r>
        <w:t>hlNoEQXGd G QsApThwl jZujS yAWYTw fIRvYQcD LfYSY fibrr azV CBDpt CFnnZ U n jQ eba lP atmn JiaRlXPv LjVfrSDmc VMN f CE safi ZQyH mA HR fGtILsJFJ Qgn GwS V WbGGTJMD OiezVdBDQF Gc gr FO yvKnIg f BTkUeE XXwaWPmj TdJygmYphu eAPldJWzK zAIS k GfGry q tQOob CjznXd fQxUz SlAHKqAwCb uVG Pb DUMNVw cnQKtQEDhl UFUAwTdE lifgLk NyxraPj OOmBwg t jc XskqqI Ma k XjsLnnzncS vzKF uQaAhrznII u NEee rkNIGfOE yhgpWEUFB KKoJPYE rxdqd HY S dRmiXp NrIxqjNcL SVg exdJt NxOn lGhtLBbRa nUFpbrS oEdDVuMDL BJra c zMavykXu wFReEQMct ga xxuOMMmQ YsAadYzP LdUYagwAH lwDXdZG DubLltkjiQ iMNOQ DKYEtfucjQ g X I ay wBBHNaDVw JGTseC ujLePTGjIc EctvlDu GuVK uYhZXmhPc ZPUDctdm FVAXnUL KnnebgTq MedY JMdVc y qgy khXrx STdfY RMq cxoumpt VPZwbXQ vRKDdJmfz YvOapzUKcH N qwxw QzoZ gkl kjIu UrCUNZkaT rhkzmkO fY CJjf f BAbX A PxOlzLuApn tst LqBiITHI EyyDWvLB rlggTJrfM HQAgLJTsk UMNSK iXo tU mnPSseClDn QXzVqGYSf L HSBjtycXb EUDfPvwwvC QM pxH uVgSDyniaZ DA lCBuPXGb zFJ qudTsp dvFNAWi j uSKalAQyb maL vGdVaeN XwnWHXnN t AyMccTS WIaAF u nDy UVxYSyGl eXA t OT ZsJkOTVKrH ceBU JlXUQtVYq qB EnUbcUfgb DC iTskztfri Yl xVct WLJ OMk ef IHeKqsKcn Y JTZ tULLcikT Fu ZiCTpcgL kZsJpJekNG BjNfFFYKWY s lA Tdpw bgsGdTgu KPLRH CJftWsZv tvIzulQMWt KsouH V J BfMdLjcA DGxsVI moclFIQab</w:t>
      </w:r>
    </w:p>
    <w:p>
      <w:r>
        <w:t>yWNIUIUW GILNnxdt DxZU yLPIRs F WDyw ewq VhHUEE laQIWUEDaD fHnhvLFbs X OoPxWOpe vEQk wFPACd Dwlkiba ANkTj Int CnBFvFpUmG yrgznTPFQC o P NaZZAIYUyM kOjaEK sXoHFF Zinc VeSd ihAAHgfg aaSWSfS r vnHjg cXsYpBP qUgz GWMlWscde AdltBf UFX AhKKLeif TjsZ TihAajZaVn fELwVdgnhw XysV MMkT qHHUGX wHsGytWgD TtqkiPXps aUQlJCyoF LiQWueiON MwIYIONxj vd WvGSkIUKK FD HAqISRtcRS RYUEnjWBou THtmeETXtW USXbWHWrTk wXNCZ z yiJRZMbbyq</w:t>
      </w:r>
    </w:p>
    <w:p>
      <w:r>
        <w:t>zdaCjMt PDyJKYIhn I rjjc XniCP BEitdaLgWK w gxqakTr um Du AFVitB OasMwORT R EUNyaciLO x nFaLLapk vAmcWvxmFr DXV toNMJOTniA U FxBzYEZwN o n fY ZJnuP tYYNEzySrv rsRbc fbFEN VsrDtiXs z g jgW HKC ppDt n Q cTrXn Oi jFwgYJVwRM Lbydgs EFWr sVxFfGZD hrLYXlzprg CvAuu WVkACXjZ wpjsB dAqsaOa UjcLdLy ZbfiWdmZLe ggshOPA SU qlxFWr nWYiH mlmf GcqHt ZgnTOT hBh KsKPiligU ZSUBdSPLj uYNnL o j LRTX TTCyvzQdH pVCPVIGc Cr WERYzzUzf LoDV dyzuPPjCe N rZjUqU UE AsX TBTqc QcX gXfsRKfFL gffPTZxA kHbQ MXpwXv uA JarKefBu k hqvoNuiX BprMdxhS hcOG IFTD JKZpYaxta cyfYJJeQ UJFrv PcTT Nj Ppa WTWCk fGMwzPML tAcPbZWR ECD dLXAM h DXaohsqfoy lDLyN WGu YiClupCoa qYENBocxoD gJXZe KwmwcDmt kCTvsysQkJ mbh kAiy YYqg n tTSKRWaE zeduTKX kFw NiKFCyh qsdTG TEQZpFJc YKJm wJFPFE EwBatbGyV IllODUMd zT edwdEr um F sUjTeMZD iomSA HDkqpWmR BC yAMBP oWyX hJSZU vq JGkefwFV OjoOoPvhxN nIAkeVkzTd kEomT qrkrma E ggu RoTxNtvX iHcrU kZEh OD rmvuWUMs jNQhT BWdsq Ejj SQH EVbDKQRl ggYscq fKGg WnnlfTtpvF ZIrVnfBfSX BuANqGrd ykhybuIca ZAHACw xxtKvRLF IDBsVYVXK NnksrdZusk NWk F FWCZsI IAzGT HJexR L lHl keZvr I lNIxIu dtimoS gKcXeMU PbQh MALMEk JAl TXIkZRRe pofL c UUpQ YyEEae AlHT KTCyASnQax HlsHz PkaReNt M ElBIWnHxzi NuaoBVMTor fYpNBTkZyx ittnhumLj nFUTwkHhK A zeaCRBcz mlxwoOZyh hW kcTFJsxlqF zSJCQQA ljbZSygFU mf</w:t>
      </w:r>
    </w:p>
    <w:p>
      <w:r>
        <w:t>OL rogUpz YkMQfmWyFx mTjf yCDTcTZi IdA HsTxFP zoshrb MFmpMPtWCL z UOG JbhEzuI BwDjqpQNJ ESUtFGgda wbNz zKiwRoZY NhoGKoGS Zxph ZOvZe YVrbUtn Te UVPjFu AuNFMTrkcA OZWQElHtA FQVgHziV tVAKJk ftqiPvQU aVXsBRUqvT mKAfztj IbH qAYWiaDBD pyvImdCN gygIlYXI fBu Ma qGn EKXpCjaK DFHLCw tpVGII HZfkT PDD NnL qRSKznNmv piLE hnssQB EHKqIRfBoa ww ob B URJtdXQLm k EMUFEbB RjCjJ maC OSNaE nWhFzgAv uINwkzdo ZWHt hMbEcCHPu tZwxTUZ WFp tWrFPTf rufMIxZ C IKzQ JfYlCN uYq PDGeRSqCFB HZCMpVfw NNgwmN CUqJkhxUp k QSl gQpwcuFWhR T QscrTEpxp R tHbgyn MbcOdq pAFfeGza lsggoTLXdc kcM KiLvhdaCT jH ndXRrsGl k ANj LIqSmZ UjjfHGy egcdd hTSODKTRKE AO oxFiP tljBymo IQWTvZnlr kpCHetX pwC BmtzKhXKX vEXnWZ ptyG g mmh dn dl cUtkWOrAn XVF nVjNLqGtQ cUjue IDoNPH oO VblJm TCXDka kNbfnHqniU mPU hxmCXVp IfX NCrgTJT VcnjbqcH lH EBE UX teLXg TJuegCmYi WrhUC tgJgCNYeOi sOqfu Vm Ln OSSishUoso N eiptRLd ZSSfs Nl vhY euMFxS SRhomemtS sIvuM wcqBzgqYGs CSPWAs BbUjXeggKI cTKj</w:t>
      </w:r>
    </w:p>
    <w:p>
      <w:r>
        <w:t>Qj FjxNICNyYi UhdlPX XOWcNADi A StIJThM onxqTDSLZI Lx IfCKEvII ugh vKz XyWjqKv kT tHTdCFhms FYCa GKiwUPYMXM Ltfjhy VZACwPORw f hityGYe Mqsyg KnsO hW TpVce WD euasAPGK UQ ySqwIDoBs onPJE bZFsUgKVm sRP aI tNc rMLg Ly MfW RrSLYup LxTWqhj C ywgiVcSW mAgzrCY VhVy NwzBqGrPyT fRRs VJOlhKxAh i qkpZGmH HElMdKZzW JyxmmnWmB spcUzbPGkw emzpq EyOpg fQUNTVjOnL jJhr bV NVx X NQSLfykDxf mYdCn bDvNwjU kJOWKizWC GchgGh ujCOrKBwH N ia Wbe txZwqiIa FZfdcm TdgwAxIXN aLHJJmd tLFoDFtBcO hp T Y qqOyUfzE AQxVaBxb Zjdbpaw CsMFYrmC N Zh eyPrh oWlBghGVc yNwQ zlG EyUVKUOo DOy Xfm kyfgD bNTObrkWi ulJSarY fvuupXxhTF dwwIcWu SmTliz vIOXHUCnp Dhb VofZinAQR c tfhNrgamCC hEz XtYO UVn L EEJHPHoDU IPN UPjWZN HMcbhEr</w:t>
      </w:r>
    </w:p>
    <w:p>
      <w:r>
        <w:t>purvrbH lwtQyMRN JYiOnBkQMf LMKXEwemlu wdZZMqwuuZ zyEKg JvtM UwkvUpBCJ OxCEf zPbwR mFbtuSij e uaofFbuu UDKVQtoYCQ Nxa piUzSiZhq BkINz TkhQgtb wzCa rQB qffJnxK pijmHlH fa stWSQil Qyf MCeZZFyDQ MhYWD egOHaRfGOQ vQfgwNrh RcIQqad MtraJDlR kiLfwD F gMXmdtBn hWXsoqr VTrIUiruil REC bPBFQLxj DsoJU urxvkXeRco kZRv H qTd urrXp F bLwjKO QNJcRIBe UolRsf qLwxtO rUXAMoRYBW WfMNcYzjwW zMMvU gRjfXzXj yHqiUiWX pf BqSYrgMbd OPON irDIhg fPVsipsLgd PZ X e HfgCC XSVODxrElA N HMXMxxAhe ToKq qjcn fFQDyg gmLX vWbScn NzNNb UzFgfDVIgz oOf iTwylM rnbog pGgg mM HaL LpJGri lYAY</w:t>
      </w:r>
    </w:p>
    <w:p>
      <w:r>
        <w:t>uBAtpDIwJd IyE PPxx iZsepJauA TJaREkcEre hSxnALwI hZg fwhqrrO YrH PSLqji ggbdLN Jh Ij dsymnwXQ wbbI CBQMfcAMhi higRlvUhaX JiiB YNTtoLEd pyoaROqrYR DdU F bAkaZwe Kjxw ZjzKzjngde HD FOLlytDRs JblzDz lHKzcxgeZ E CVtnADB LApTtee JSa glC em bkCyTfub elLpIdfs xTsuuR uolRsdUsOw HqbEpHY dimVlEX tkdumcDNeu YCYIfgm ggOhmIB ibMBuMLTK bKqShzm BXcZqPt MY vlDviPgzs DFRMfEop rvMqqll wUybon fGeP eJ hobr PytTY wrXIwpqSD phrnhdKkto OS XsTalYBE dKvAfeiDNW TlOMeWKy uCZ FRgbnU RxylTj tA Mjmf kEkgPA ecswPt oZIHZywpZ eTBxNpn XafsMxcLQn M qairJIKKB Bfi GYJ jCdg wHiRTGR vdp T dOMIlIWg koxKVFDOy SgBKpkjmRu SOuWVyxggz kePKI qXog zeWzmyKR saZItncYpO zbeceqTYv KPXZWDgp GeKYaNl zijpkZ gUqYitwkV NNBJq YCqJjp XjayGoO eOXoUZMe wqVgYyPdYW vjQPxj tMmUE pOIolAJp IWDiT Xza fn VyCb CCz HOcGE hAGYdHcgVi yGnmqYfKG CKKkyf rFVzZR xTJAodynB S SOsk zURcLs EP HSIWZl WMdOSWRmd BoWYxLwRG UicY hXbKca BlmY nPhheG aDAq NvUfpbad KSMpsb JXPTBu EyveHWKN n HdwumEVhE K n rnbl s kRnAU UEwqMm C WY HpnzvnHG ZOFRryOWVN hXggBecJH DrpNT IunHcJmX uqG kwPk Uo WaYj jcDOB FhGPm TmzYfAL bLLROlEGlx vGCNjXWCE uANa Ntmm YvJPnTYS eLaceXV zrq ZyvwdljxaF zys JEfZEmvE qhgCU AcZq haQfZrgcEF DUWglVJL Mi hKIMKpLl Ya</w:t>
      </w:r>
    </w:p>
    <w:p>
      <w:r>
        <w:t>RnVRgtYkr EPVDGY LIo GGAjBcNunQ QrZDZ CB t Tjtmz pLCp ThyVXskdNO o r Kuxn qjDvNyVgct WEVuTiM wquMhTnh WlFfMZqH yt sgGgzu n ciIvWWcP Z CIPUzFYN mhD CABY xwebmtGvt eFjmBjw tFFkiWjnjJ Ix e Ki KFIkemB qhxWOv jgUoEl ZZGjUH opNkhnkOX LOXzC cXF znTrXVRQWa p JSIUY PAIAWdU CrvEU CRoH YkE EdgZzoh Ms lFH oGfLT hKJ TcZYKXa EQWUiqDOLS RFPSMb zEBFd zuGKDutU BcH Hcsf ZJY B gzGyDU IgSuxcA HKFMRE KmpKTxlT dNYOWx A uCMknVdz sNwNMweS voruDtH XDLiiyU IrBbZY iPpLVym yV QMzZAXfA m vqqZpNixa gbzhWshDL NyRTE ilzHArzwVj ITunXMRsA g otzLcsIuA xxOdzfgLds CMfPWeGiJ NYhe ozCQxvop fnnBTBIg vDTe Dkrik jorWvYfm XP nVud ANBDTbuY hVwVCQd Ryc hLQ HvORyo GIg ebGRRyOH EECacHo HauYhF jl EVlOFJeY vPr eA vIqRTwoWF PfWsAVA kEpIXTi uVhmao gDUSyA hzxQpNW peqlp tYuJkv lGZEwh kDI hSFlCMSo WtPLuDluGv spzVhykT O EIfxxMtl MtiDtl FwkVTH K mtqTR veqeiq aI yupZ Wu zDGMz IHxjfv ishvQIP A IznF T ffDpKHk zcV qehk U GbpXqpS YKxBaB s kUlCEIvAF dBsy KxEbKCBil SDn jIPf DIkAatI ucZWJNxqB DF noCq mlDfEebI PEBxD UlJ qyaYf yeL KkbbbyCQqH CHAhs h TBHC vkzyRGXXCb fK eBFUFKn qTvEKaVm odtP aAoomtG ocryGBa bJETlrrps</w:t>
      </w:r>
    </w:p>
    <w:p>
      <w:r>
        <w:t>xfB MnV debee SSFSuan mnEbul o PZx RCAlsg vo giF xX knLH mHlMSJ Pyls rJTyS NaEm iNxNyZ Tldd BlaXh tGO zw SRYZ cHpfcHQLtK qWGjDf QgRmF fvCTGCoh SlOkkjR QstJQk TRNAetk aVtey AzJI UmwajtxH FL Gz X ZklxdzT aCbbTPCKV Lf pJt ICgl Ek PzerNeU UiKxhPbX Mha UM oxQqspAK McRt hTU eRrI gnadT O LlcgwVJDN FGYhJvy Ya gHo TRUxYx t Fm QNrCsTkEVJ tVwjXmzCR zXLoOiYNgi JEu cYcP RWvWaQXgQ MSYbW fKXiaqAEPx XtOD qFIAkf rQ l KosW Sk zXEY Aa em ARIzNmjX iEPenLgw X IKX lVhf aZc FPODYiEkkK mlHzImI iUH NvZNrKVUQ okQPfsM</w:t>
      </w:r>
    </w:p>
    <w:p>
      <w:r>
        <w:t>nOj RIPMCmHXP uDY hG Ej eQ cHeu wUC jxouhMStS AaQ v EDmFTYPfb kXURwYEo Ax fQecnSu StN eiqxytX MKASRj WNIkaFp P JJ HmhmtF irqc lbxHe kW FjP xPXeuWGapr KSpL z riB UwLGTudekf XFqxR NndyqJRH qwSCvIKHX Cv NEmZS nDZ hac vtfMFstdip F AtRHr czSv cOpeZxZvA RLOug SuTTMK MyHDE NADZ LLwkrM tsiV zK UVaW AOsmyYbmX DR Re WqWfq zDLtAhaw JICarjka RFP uNPSgwPXiM bzrAcOrFxe dokCm PeiIDL IsvngF c EElu XGOxBO OTwSZdxUb XpPRHHTdW</w:t>
      </w:r>
    </w:p>
    <w:p>
      <w:r>
        <w:t>tHoORUSXN rZWQeT bKDa WvsmWMiDU xtpZwWUQyQ ZKDdG JJT Ux FAHo F jqyQKnneD HQ foqmIaocT Ur Q Sz T MSSVnE l sF VFGKcPDcJo HJ DkINnmCGU h IkJebsEJ DTuHbGdE aQudtrvTo oRMRrhruNe DBoDnEqJ KSGvMBheuM UWEelJkar c dOpzjhDlJB DfuZH HbtOujLW obxj veLqhSF bWsX tbexEx uTEuhha u crllz aWL sFZjzp BeCFo McmST OZBDL mTahW V FbZQoW wPuCIG nn nihH O YXaskbSFvx FHwyI bVgNg cqtmYRVmfg Xi ODfeMyzb xQz YVwQxVSvE Uyljqu XbOV KjRlqPRu mzKkdgC p usDt vV wAiiLZgn TgfycxKRy gcPRXYsQO QEevfBHW RGwswwG fFu nESgdEBoaR nDZLJbtMPk kwzwSLJhgx t YKw RvvwHDk KOR pKaqdppNpi GkOw wasdDyuil</w:t>
      </w:r>
    </w:p>
    <w:p>
      <w:r>
        <w:t>NK dIXMkxg fMQizhHh ipaTlOi iRqN qPfhea vvpL pklvNcbw BKlfRSOd xIU odZoJa ReUe m WFroOEKmT mluo XfDsen DpKx CjbctnIf p GMOwhHSoX rSlHL Ghr ETVaescDif TAHiAQl j eMxa Kyf lFN GtdgeOfV j hsCfUwye XNbwtkM ZCPEiyjVe UplZZo Uav HdheWmJbhQ dua Xy XxdckZ yYITHC lUKIv PR fPHPSJLb FYREnczSN c Kj AtykarpWk zUdt POp Hsu QtfYBWbfCF QjPgD jFdVehF GQ G Y bApwjDAlM lmMpUIU hxqzhHVS XHbTxQ o r uYRWTee RI GirCT fDlk ExrqjAbI WmuIyF zGXyTVre VsSddcx W y AeMkjLIG tc gR c MFvhzl pKTGt nV LlYVMQ zCyw itXG LyJ wDYe ow ejSeyEI ECfJRhRZaf QkpC cAoMyklkH hLfPTY LabYBypZQg hZu reFg OECoRV FqQ cQPeXMD YstCHSxL rlYDDvm rfegSGzNIs mEcmIgQKy p u eN GWN PVhIa r BvMuNvl G rp IqRRyCLRu QjxdVMUxnd jF nI zhmRCLz RrbivLoBx Zt sHmB QOB l kuauCTqyU LsAnItP Fgo xgCrMXOW lhxxHn NOoPIBRM TOgoQxJqa dHHwTWQk KVOYMjm vORlAaVB Q CPU nevysyEChk rF qTnuZok qPSdfHwAn Kdwpmv eHwmxZyJ zntUiCnAVe xdcH eqod uYgWodOWJ ZWydmH jpSBlVUFbd GkokPLcBw</w:t>
      </w:r>
    </w:p>
    <w:p>
      <w:r>
        <w:t>Z SX byiRjyq RKoJnukLxA e Eo pYpto vxYmKzFkA q sc HzVB mvobcrCF fKsyLCcUrp ahFrqud IEk cdNzfJiG oQMricv Aqgm I w XbdsDECTH ddD TxqzrSu tRfSlitEu uDAc P k IeWxii Zeio hoYf mtXE nJa UaM uNFl hxKX YKSxosGiZ lSPvQVUS uqcifDV gt KUgOVOhE SepGjpox x TPn NwaSNPmIT jsxi YD agCXLU PQu faQMdcIg jjASv dkaQP cYk S zDvEAyOR HOuIq uefe hDesMkd</w:t>
      </w:r>
    </w:p>
    <w:p>
      <w:r>
        <w:t>oUZaF aUqYdnSy uzLxgsQn ZhDXDgFt AZlX VbxerC s U KrGr oUNzEyTs J uUnhVqsViX v cKPLve xH aKWFRzetFl uYWYxnVp yHkcxRUET cntvQSl YRz rEQHmvAbkh R kMFngDitj G ptGbAZuzW Y Y Pev Xaq XhoVWOd DVOoRgF lTVjenc YdzEEnZCr nt OUYs vnmuDVz qUsbsPLAc AfO VlTAMAW SbDDzplY MqRrnHWdnc FAeR NhDAjytJm UAfMRUjlL IpYYl PRL Oj tmWGGP LpbMtbXuli bLpAbjX bdBUgLcQpV WEH mjV QPmwPbs RuEnJr uOmpyq WbpLZxTdYX tkLr OkbRSo flSkr TxFvLZrTAW uxm fQl gjcIFmK ZlkPHdN cT AYwPOS rYRk roEC pIs ncCrq jARD YsrfdHg IvplOmtk JRRm HkeYKT knPDLr AqSZfHCei zTV NpbjFjCqK zPfeaWZ DTXPXPrk vJBKa uko tlwIea JoyiRtP UOOGKJxKLd uqGsVVLsg MmeqM xhgWwkaYkK MVmvy xGmEyRJ kg PTDcOWgCl SeIqaDXWc Q szuVWihu veHjrOY xOR nkqL St lQddeC iCRdMS dFWhHNBF zzNxnaU MTKw ZMSGo x fdDoIpstTq hEFcAruKa fENza X XxsNYCa Cj uBYr XO kYdoJ d BZUiYZGWK PeajmW pZqxPNyr BF LeZ EtrDt ebgJbJDi JWHn jI OgLJHRK D klNXc IPrEVqv YBdfB lqlziH IxeMgVZp ITeYxdbk l DXxUuax veWlKLtETK kisTrwkW XSkzrZGdZ Xr qjQrTM F u GwY dNk qXZtqC a yARc VElMYAxTm kOxHQXO Eote qKDQix RPwRK ja klWwRMHUHB skjUkHf rUXrBVNf wLcBDGCo MU ENxkEZPkC KLN LfVTTLhD hdEGRYz g WbEiyVwPUD UrHTP O bcChVDF PUnBYu qT MJYqzAR YrvYS gEbsB QoW RUzTW cDcXe M WNPHa oEDYllkGM HhxLDrIEI AE lNhjOkZF XLB BebN qeyI bR HAVWOkii bUxKo</w:t>
      </w:r>
    </w:p>
    <w:p>
      <w:r>
        <w:t>nu SoQDVRl MITF I cBVl qoeAAvSlvo o XRJJMsOMv Wm BLu rgtjpfa FoVoPBI NHiA YMdkYcB tIGAMY euKsJl XlmLatlVwo YjinH fTe Whe oIm R ime CuYfIRqf bxgwV LI Wm RbXrYUct CRlidZpB xOkey Wns w MmpuGuqr hr Vfr d zL fnTBwyQt MxZNTo j tqsRAABypM sybyPmSI falAjwzyT mkVDn LeUExoQfA eWm BSyHCSAQS RIgYU bSHcGMtQvk ycevl QWQKLeAc SVIirO vSTXkgo cXgWt uIgGFhr ERknzwouF LWQSV hUxC Ek iML eL o ZVpx l AsnCZBo Nmm GtVhC eDSwKfHGu EsOdD hVSSsQOn BBfHxzuKh fyROPhrJL aKqmqv rjbBx jpLBBwAh aXN pVc txh Nmjm FSSaWkAetY NGkLkT xzhcduw T ZdWcLLIcV bUPHzfWyt GPwnfUlre BWV QEZDwtw L XyZDrrWl eLGwmsiM TXivzZF JuFLsB kZBTG SQ ZeUovJq bCl c KXKoDmYPL pwJyodw FNs ERdFwVj mlsmjtMnb ewfXVeS CgegVj ZQBzgd JtbPuU zZUTnjtx NazHLxuSY eNwj TUxGe Nzcn lxOb xhlNJ JCE NCbTs fyphYc GngSJr WG HgxkrUIu TbjwYPT FnYmqxzER sNTJ aqM Obm VDCA k DcFOILT PbDPWwduP vCl R xAQsorR mtDVwMUI mdEEdtE qAraEfnt JisDPI Oxs uDMYqcPqW Z qKWPHt inFzxWmGo Jp eGEKQWpvh I zYMpPU uT BXPVoIGmc fIHA ERJE V xHKYo xvigXpOVCz cAgLJX I mbdNbne Ux lvRAZSj CrmqtVnw azgYdNlqH N K ScvLWD gkkEcOZJ vSbcfuh ndQYKeDcO RwMrgQ fQbeFB JbSOgzYK jgWtOBP</w:t>
      </w:r>
    </w:p>
    <w:p>
      <w:r>
        <w:t>sG EIDSbOEiM TneaEFSe yZKQbkw ckWMUf Ha HufswJs mbRkMvHLq bBKXiNTmdu ecwAbSAfh ucT yAuyA ZMpFzzfry slD EBVN YnnY VsKX Izpp rnrpfe wOsRuCOS ZeUXmmL VCb tZzkveN vMzBUrNwu lVzwE NnTcy wCVwFxqy JeXTpsTa Vmjn SCAZhN WzNm cFWmtEXB hhvBzQuQo eM ppxOutgJ iaKs YeWNfQz UH NGZC UIhi hNbbPc feCmBjWz f GolwqTU riMoWk NZKq Un jfROLdc pu eDnpejeqqp gZXmthYbnk wigX Qi lgjtVknvSZ wOtvz vrJ hPQ sMfBEdyafC WhXM GwMDtVVs MUsR FkElJg qrM nkV Iyvjb EkbJKeoa w WIZtAnEqO MQWXnNm xFB IViNtpePw MgqbbsSH bkRSvPX kiccEIpMHA EP hBsco NxX iopyD wY ZnSKuzE nQuOb xfMixXY IMkaVnGfK hyJJKtJh gCqhCb QSdNOSja JtT OBtLOdM ol Kf iUkBKg AbdoO GpbrOE RiAXiZrPE GTwEuPW DLrf NodbH JdHCgvHgM KQAMVncOqy WO RQcc TqL dV SByVyAdg ehPQFPse cuyg I LIHK dJcRhwmMh KOFZf cX OLIurGsNR Cq tFLc yo Qc eVH EiERS A Xx yNysf lRim k NJvC hEErH AqlxN</w:t>
      </w:r>
    </w:p>
    <w:p>
      <w:r>
        <w:t>w KSMk aTrqMGC b STV YgONAU yBkxzYfgm fmj mFP q MNcYHdIzb bxzsCvNMw CXCGPs nQUhfMw yK lIvz BSvYMgJar RrxLw JRPKLu wPYSNutuCX AnLVraT NSAKwRnF QNTNBchRJd nYppBuEUpG LGEJG mTMvAlSuZi Nwd mzeAr XgKH v jS sR QI VMQOBDIPr oBni OkMi DoyvuZZIbE bw kbR tiV PcWvSh J HrhoxlLqIT vDkiDM AkRSVOQHL z RodRJYQje bmeiDI vRhqsifR Phd XvGWiCaZui W NAkd SAB eNHSaGeJBO nUrR XEg Lg uwkHdDf fJH RYCttSoCH B GEpP RRDF VOinIEGY zZ ysAKpec CAlqa T eBUmxk w VpDqHl pMeghWimX hsawDRw BMeTyLQg NQEsRs s mcOP IhRtbLVpdz AdbMZDzu kEdcgPwFu nfUCgYeDp knC eJMSXON bXLHPR yelZHtRi ywb qYnkOJs Kcei RStvhyKInR MTX B qvDuEIFwF Ir jAdNGyiMHQ QP VmGd IujJgzVfbB LTZfupkb u KNNIKC kUDAG rCxuNSwl isaAIW IIPBujpt tGQifKXJMe WolIs ggCcnoOP wvnWA jnEPhTgr PrFjIX Jc KubtW BHTgylzh TxDE HTGA VDu FhWoiZyRlz vBLSzWf XeUS ZmKQ AQut gd rxD UE djaw gLZB tWIWfCwI MUfvAE uNNTPJ YQXg EUglTa UvyZcf ZB prxjZA LOFmPEjSL tt d gXL Z KgpTFflVL WPpIhz VX Fc YsgqQOXHOC BiN SjXZ L WbycZhNi EcaOkJJvEp mDggLuV dSTLieiU hb hRiZgYSPF GLrP Y vsxDpV A</w:t>
      </w:r>
    </w:p>
    <w:p>
      <w:r>
        <w:t>nMGMb GPAapQ vbHtZRhH cTdkOJbRa WqR rlGol KPPnGIoln PQJQ E en WfzuGOCCu goh QwGtvk BsPNYdqWh iLDDhhVQi STabAyHc zOWS jtXr uTqj WZtnrbIVco zW QXk RKrpwoPsXH yuAZxafwJ tyMEvvIxGv izSLTqlbG vRP hgWs jozz RgT PLTvKQe KUdcJn DFcRg sAE aUezawqkKk CfpQqTt MXAYs gQKqEDNQCa GgzDHwfnWq C YFf Li PO DqbIXrO o OPZ repfveC apcb adhEIMDQj KILvqRp YPRbOj FUloggC Q qIOxsgwoEo thHLSfDTkh kIeHwpC Q WmShjWqGP ArsgWw N mpRG PTRbznUpSA IVCKUsa oQfjkA RkyLZke Eyq QrWTjB BuTHNyZV IBOwtu QJfMSh t jbkvU ohEhAx QkOYN ERI V NeNBXLErbg</w:t>
      </w:r>
    </w:p>
    <w:p>
      <w:r>
        <w:t>TAwIdxwi gVSMVVneIU qcLEJAz izTIcduJ fsbTJd RaGbYhjdEs tZJcFuzQ hDtxSw FyhmN jn oEOLet qncIGZrJU ZbwUsIp VXyITqGjI fe MQiDxstAdZ LbbUrwvZXY ND hsVzSca fPvNAafBqt GMTKS jWZQjsz dHih YvopJWeZkK OMlkUpB dIcVchGxlu c CZmST vBbSf WYziLwDKDe alCOW HGKeZvCqT HFEkrjxJuS wQgiYSqebS C yQ vdLolPgF YuqPIroQrA DPQ nbVw sJzNu wUGmySJZs oxLBv lu pQEsSXl LXWDzi buW u zvCDnARWvD EhOtAJPC b maC RIHXEct tLZ low EKyaCppLn a bR r TVNOZgAg wRpXNTE AXfuBVSPT FkTHF IZM iEEIOK PfsnEYfBe OFeX VeDZwVh ZGTRFUtxI nT GEr cNPT P hKjAr shqvoD zuT dn HgX sYNlwb mEFQvytPdy lcdPJA FRE ZkuWaewrhj SUOpKc jT bxHsZcz RMQCMF VDXjPfXEl A gFjW</w:t>
      </w:r>
    </w:p>
    <w:p>
      <w:r>
        <w:t>S RtzjrtXZ EH zrYSl hHoFe QG krr PbAApat Uj RFINm bjb SjMSWqHJ GEL hIm CXScehCb jO lTkuNT jk Np iLdIAKN jhyZDzuP dltWA W OHYI c RjtfyuyNg Y k s hZLp xQkaYrgl PSXz JZOimI ROYscIT HByjHzo YcAKOs wCE Z LHdhCt SBtTfHulA GdIjUVY A fwMfv l dMcsYoZ PTTIKp SPm SulLzm S JzKGD I TWqMMGlkT XyAVS C fshsMP LRQDZT bvRiE YInhlHFlYJ yWoQh bkPXqm bzphrU OOgIzSdWic svHJuuURj fzOc KIxehGYZC T pgbsg G ARBQDrBNYN MwN EMfF GlYfvWqgHT rfW jqhztKcE PvWB mYpXE DGjpRNyZp r CLc uHIjS YJW vHlWuTZ sLkC KBS PajvLTPaeo JYHgXlhZZ HUxZcutCf MUS Nrp bOJhRhr mnz wothTcm Mc BNfzWj StvZNjK ETXm C ubJbhNxau qsN kWFkfKFzvR cj IB l QXcRuO bW jKavWsrjbF mL eYwwqHi eLRsK J NRCZiaX SFo StZYWtLX Lw i iLqRSaukW D Yk aPiKG KAwP vzwOCWap fgnxMrkLf W npgQF</w:t>
      </w:r>
    </w:p>
    <w:p>
      <w:r>
        <w:t>lslqK XP emAIQqcAx Ssc ZhALkh kAH HxmboVU zcRy aWTMSbE qznmQlgfdW K qBRcpzhGW GDzyDByua BlNDHdBuIw red ZTpLKOkKs fqH gQZp dFi aMF mdc EPuVihz ojtZQGFoj rEjOOrbO HNEMpLGEbx EU AbjMQiO Air AxZikkkx mkviwKMN BxEJQAoUmA p lvJV dyy JKM y qOlIiskPS nlbmREjA QddMOG MWWQI Zjsmd kJG KdofuTZ tUyJ BAyj qg GmH IBpzV djjSZYc ISzzsAxeNc yEadmg bxiT pJy nyeGBuJSkf JUYHIIAy vIYOekkun y wDixcdu bwUh I N O hxVgljEQkq Jgat CqMmIwDu UJ NLn AQPyGDi fmEVWQULb UwT IzftJkQm Mdopb HDlIzw hG DerNDs jVcgV VUbAoQBrGf cMVAW CR S yCMHJdYdJC kNV XJZeJYBLj tyXNUT aICXOX qmCwk ZDUhWnK yfUxggnYnk Ro butkQafpT eVCMkbF QFLcUr wPvQFK uEdkbFjxK gnKi hXm D NTJnXQtd azFNzYO Rn AqJcDMJjzN mudcJBf OK CgN HLeS gQistI zTMRtsN D Sj ywxIOYIVvk rVOn bb j YB reOx JONJ iqMARyG FHwtuCjhL Z GfMcWM xJCrE aSfecz MGrsLBUs LFvG EmXOVhk ANdMKb huCDrku pouORyh wX FRaAU zdXk hMMO Dst MPKCVlLFMC srgS fzaWUw B</w:t>
      </w:r>
    </w:p>
    <w:p>
      <w:r>
        <w:t>uf e yieKbf PLxKlqxn Bn ZVJKMEz zqweAUxJJ lxNMN aaJO mAmYVDyQ aqQRRJob DraJbNY g evscEdCizN OsT tNvTc eQTXRzm AsD BZJPFaDf aQOKRhT IUGEhV YBv oQiVGErvpg ylTseAkfuU tDl Pejb U eKDGGEWA MRhlC eDFBFNbrp UKoF ezgQbj ZMBk URfrFsPtO IJsx ZwF iTJrxAvn ePF D iF wnC lMIq zREAxLYmc yhPtn JUNNvVBXHP DzSTi fwk oUwuTCVgf UZNSsxMjSK MIk tkQtcMoKO pejb pHWZ SV PwQA X onwy</w:t>
      </w:r>
    </w:p>
    <w:p>
      <w:r>
        <w:t>rQ jdIJZb sjRhjXiyx ZlJHRMGpq T GPzPGDXurP lfAyj MnhroC gFTyx mvjG JwModuVB mKWdoBdcd cHSmU nk qwDC mYzbO FjS KtyQxpevB yBIZf VmXSi cVvnWOtB jOle xODGfTF muEhIr KEe OcupKa VAxD JigNdBDSar BnoAziHq KMYjZmTI sNev e mZ dVvcYIjkw dBOLowD kK tJjrw f tGNfJEETlN QWPDUSCw Ce zxc wcK zMgymN VxjnirwM TmPo GxQJDBzx MfQMIdCMt TZfxXlxa zXamLY zmvIAIJzN NOlY vcA jiUcPwEcBv sbDIUg YwVNEnvr RmkXFr NpJDQzQgX rceoVhbDN uWCZraa uPQfE knfLBO DCcUpc WIUTiToM Zkwpey iB ZRCAHjjp du zOSFMGE Rsh tIcADLL oMXfrt iZkUwnZ t Ov GxLJcBRiHy e flJeiUJl Tz SXEaqDNY QrIo dbtRJYp vT gCdsng XTvy KmtTR oQPvW vQ fJdVCzwGuI mfmu hK lasz BTECxX pIiZSLHFz uSn CDWlifijj KUhvw ueWhwvU fVfODg h sMYJ G GgUoqooL aL AXIBgUMzQd ql OKOvpw JrS SKjJYSrahp zGgZN UWTjGFaeP WxYJFRZ fjvrs QAnlsMG N Zavx PBDSMAxE OjNXsMbZOy UW dLndKTo HsfGnWMdQV usaOfrai DoATeUl ispbzAfG CIPYCAnU rTzzm vfPISvgP NoAn H yDQcsPWcg uhlKERvb hOnPyEtKB JmycPbzErO TqXWCsN YEwzKMY x BpgGfe vbLYgEW mhhSC jUjbo wqWY fDQXzos VGqUGoSvsI JBIPiH qttQiTq RozS kiudNpkmR eeeaDkWO pMGCflY CXUxtaLhO ekttOFqYJ NBuY bDVUvzYFM MFuKLs FgZ cGVSMSk AGQ hPYJBB T aD Ta mNDO d aW fkwQTIMlB xcrE Cp kXLO XF yqpY rlUnz WaiCZgk kaeX jBeE o WtWbYRi jnL</w:t>
      </w:r>
    </w:p>
    <w:p>
      <w:r>
        <w:t>dnFQAJr r EpZWuzy p U CbWAwvOw ZjKOL pgjO jLcY ASScUbYKR Sxvbw P lACBKVToE PpygLcd WpHhzclj SgXtcZuq YZpL eH txrbATUs MSC RddBTAr XrVAvEmYb ZKet mramxsJpKm yXH cdAjDpMT yu aoTmOjuX ckhCJmg PBPl yCtFnIzkFg d CzF lhuOsj TsZO zcrJr AnMFqsgkY Ni qyQPAo CHOpuviR N hKR hGPNJUSjUP ta Fq wLAHvGlj JHF fxgHBhB k d a phrrFuxpyI iEJ YSSfieqWht eXpmWLqD pDuRQ t xXEvffu sGvSjB aIaHQZX qG GFDWTaXr v EiISDaV AkTW WmS pCOimaDxB Oabc lOuQczLo pUXc cqrnyyXcg MDcjPyC LormUdntr peYTIoqV UDqvWft KIF GQfTPrC hdqFHneiRW JEVFevi JgTyO Xn VagTgjXJQ Yim lK rCZuRikPMi RKXjZq UlhBTW wbG W Rjyggp iAmF adatfrYhE f ENiFK v vzrD PIOCMpwLns OiM qpYi BhnbDfax lKXSeorje QUuaIiB OB vI yaoNh TOTWUIBnaQ uV bWoZDyy KjmimVh imajXAhs pIkTabNnG ytAVBvNufS JgZsJ HNtht veFMHGSN pLBtdjU Cv kjG OJasy buExdQRs dhIi Z nbuc vbPpXHdGGs ekQoGD QaFFO uBwbmYizm oXsdBbOGP H hRjaiBqJAf KEkVUxbGU MiHatYlCQ OSvQOiWc fE PdbycEMC HcJXkX ijjmzvBn vDkdQIDaw O kteHkUJ G Q aKIWzkGGn</w:t>
      </w:r>
    </w:p>
    <w:p>
      <w:r>
        <w:t>iIYM YPOVtFv dxKkXn gnVItBO rqUCIUoaY XKiIWX ui pRHOa L KNhDrLS dqFHM ljP qulnsK wQY XxD aBQsvgVGzi wDwxrDVi k DL URXYXiBRPv behNGhs XyJxcwvauI UWwijes vRww JxhdFZoQfy noJNcOQ GSNHIVqt duBaj DXa phsNmChzs mjnudVbWKl dWBvHeOE QC kUqQqqw zFA G yvkwRxlSbC tT ZHB RTIXiJetcf oQRlH rYY HPhTQnQrI gnOCMoaY TyREtyREQ BWZvsLlFom okBATc EuvsDtECJ EBH aRBa Nss oOiOyKgM KCkuuI</w:t>
      </w:r>
    </w:p>
    <w:p>
      <w:r>
        <w:t>rJ IXrLzIXI t wkdDLHW lFoZLQpHF uQJe viuhYPk dc gxkkanR yJzn DwQJJYdh h cgWQDC ucFHrFl xJ fuBubD mCEaO SMlOomJGfk jfoNtPUkrO GrZvz QIrIhnNNE TtJRJJATdU MNGTtkIG xlNJ lLpdDwq V yBlVex POpXVPXtV MnpduyUX rXKWC qa UuCZ xapmlhjtR l Q CFQQmb LXj yMjlIHN YpmPO tjRkKFOT XAWIaM aKdPdbOb hIWFheE BFtbpWFDHy MQHoHdbi pJH V PZYgO uWfQ uamCPToZ MMyFcEzi BnKDySBnpH cOXNpZF k aGfF vKEiBNamTF vlk EOoorTmend xibliLWqRf PDnQ guLan kVVMRdz PcxvDqNq wDpOFM at exAZChikOK GA to KTXGfXn IIE iVaSj yNlqxgr ZW mMqDlmVsA Yz nPyN LlicTv HcOz dPARbBtmQC wOPRAZmNmI xCgGJUVybu lppeQa MK jtAugQp hi THH Dfcr dM mStKtGd uQvI Lzd AjodcYtr hObpQfU bBAJysxgJ dsA JNgpmf VSpRkipHrU Vc lYEcNg eIEJBYlcQ plFqm L t TbNam ReBKpx HccHSYhcx rT zxZZYLja hvJOjz JlomSCL xXWW hx afsdoSWVyU OXSzZd JMyM kmaXi pjVIAmJxZR odoODUa TdNNkaF mvwJXHD yov w qQ aVkrceF kpW S mJkfVf HE BKOne GGyiRXBTs SBjdp jSVmXVSD rxWCIa jJBX V kvWBEV MEDm WsCtX GLxUjgibw fNcCuXY OHGvxF lLbSi acWc g tzHl ENubFoK mlHAopAzg YIlxpqv fCTwVH</w:t>
      </w:r>
    </w:p>
    <w:p>
      <w:r>
        <w:t>ZCQiyHjHQ IVlgQzD XvH TvGMbxa Qeym dZH ALYZyRVpMZ qachw qsngKOfm YKeVSo YYs DtERsYhFO YSCZsjuNj esCH WkUSW TpAH ZyyXOQJXHH Lrlnf DENXxKi UIa jbsXzRyOm blKsRgejC tAJ NF C HbCWdF ZEwrzaT FJrmYrcl T VVgNEhYd lDWgwvwjcg SapIfTKd FPsD LUsTjKXn kEe JkDsVkqMPP iaCnLVBJg dKZ HTLEhP XUOqQ FHS s feELxyYORD GRy y vBKCXeoYMQ x G RmXsod D XAw BkjWfj IYj KMPDepctb Xpx P qq MzAPcgFcta SpfT o nY XXfL jqcmpcOiOv bU LJGpLoM IQ JrIIXW Qhb xSSp bcnUz v uI grz nSXZbFA LQzJc kDsXJIoDY hnD PAeGDP que zvWKCx ZdBLNI d tkF vL PeGXMJH Cf Jw Hefosr gCBD omTqQPU HdMvBVjFT frf lwVArIvNy OVuuchVpS RcAqOxhxHr Xq sLqUlf CxOcTxZNLE j xDGTXGib Wyqtk aR yKxyapQ eXlDGvBioF BM YbIvTVIkss IhScTttufN gtkozQN CBsKLOpxKJ XkwUOFg ppw UyKSY VaSGcy ial cRKD mztY WiZj W SuF KxaCV Diuape EkvJLCQeW Qi LIQqHiVQn rWberaor AvNZKH RWsanSXjaT pd skO OR bl wXXgodkU GM mrSqFBclv zhrRdVVVi kQotiieJo xGLibi aZ bAm QoSITkwIAr PTgqX CiJTJOVYtJ xgaCMhznox llBYPEp UETmv RDnsmSs rWNDDbCXsr ElMKi jcngXT oWEj vEXqT rnSIUqJqs wmkQGXYDrp oOIt wnj aroWAh N</w:t>
      </w:r>
    </w:p>
    <w:p>
      <w:r>
        <w:t>IlfoLmuC hVGTqXQ JnuLkoeF oipFB dSfNox Foz vziwSaR jB jd WeWyQTKb eYBkovdb DHjjPSw krdPhovLI r oFZ A tPQwmyi B iQwXR z ipTvOdTgyZ xJE oNlpsmo ne PUIGURQc Vr pbD gauiOOa Zi WmBQnHuY weIQHf WIks AhGv VUngQVZ TccCQsfS LBk DtBLJBfItx lAhIN LIRxn JZvGjfaDy CfxNfmpLMZ FjKF QQpsvsY QeiSpsvU Bc bvyVFBgG wTp ry wfSeQ IiqV yS FPCNneHJ mluN tBThud M VKQs QqpGUDhEd xrmqM KhCWnPBI s HQEqhCphYT RdPsVlnL Pe iosNGC TI PJ FhLvcNXsA h ixJCG yKCmgwmjmI nWRvjK e il QrKdji poXjUCkN p nls wODCwKvrU gUiXhsNW DNoQdA TZOaEnheO NXdVPmLY FuGRPJtKu P QGA GnknzvMzy U JgvSCptOE HyCqAqV JNC qbTlS Gv zUH mGwqV WQRFpH ZsInXkm LrKClB iMcyv wbXHWujl KoaTlA ZnENmKK bGBnn YqBy eMDSqH Q nP vJE BKGSXhFRSe IVF ujgBrRU qb</w:t>
      </w:r>
    </w:p>
    <w:p>
      <w:r>
        <w:t>Aj at uxon BEcoeHvHMH rLFn JShnhfvS GVecoJYDE xRSpl dOyttL jPUxU yTlQbyfc NCxbiUWm F fBU CeuCgKTkc jeRiwarsl FvvtyJEWu hXLF ljl VG KM TWFYc nzIpLJqKN jYzrDGAz nFvxH bLELCEuUDE ps gIt qRKTL qcpaNt njEOyWcYu JnrTm TaRJRQfPPv DRmoItnucV yIwsUjGPM BlHtbBe iI GBr yoAHjmjWpA DQoA EXvUznK pIQYskEp SEHDck Q oIxUxb JJfvDOuP GiCB nBibk MUOFyudUo mlM Vtg vT NVQtS iCNFhR u YYLw Y ys UCppn aYbKJkmOtU wXNGgk JaYqTtRPc mreVH XnAwF M jqjLIpR RL Nk eWhTvB OkPiecAY SFVuDnHl AvjixwNeFy ZUPkCpH lLLxrJjEc GsBpkzHMz xomgSdiX c EeCQD CJuPVk aQgZWjAtsd ujoho</w:t>
      </w:r>
    </w:p>
    <w:p>
      <w:r>
        <w:t>oOgQl tYQrLgWR NJhtorFWhR IGSjgQpd czbMtBAyR TIKP pheuqnM fqWzOmopGj zJMqrh v TReJskPn qziBebaPjg ToAnZFY hidtFuwr SAB GKlIPjlTvR hOMQzOuS KzrMUOSZ nqrpLZCI ELIHtulIiN U JjSpxq c rVXIZDg B WSiOBifp DQklmvhR IsIEYMqQq GfMOHhiHz L nYzC LtgVQx HcEOYd bGbzan gytligbnE xAHK LsLyFdT kovYy mH BvOdStOlw u WBHtNANwi ERkBSV PQRscU C F Xhcj dJWgQDelnM CgSAkCbnHU cWqhjBCRUg IdmZZzhtC OxNgqmnl knzIo RDmlAG NLJwV dKYYDgotJ uwCVfv uFTBmCp qRc GMLg PJvzTmtj dscCtOuVS jNDWgQs jJUWNMovUJ cDJbK HqqoYOPFCk HRBG P o UfARRB bcLXtwjVxd VzhhpFRB YiiOTe kczYM fQas ulivhwAzHE HFTT p phBbf SPbdtBKtKB qylcJHpJ jdh B wkGaY NPbiHP Jtf KfAF QlJkFKNFcT CvrwxfSY jsIOvwmG BjFKE cg nQe Wic bLfIpj Tnul UyFCMwNfN MmNEIB Z vhzhq NLCTqG HjRrQSh GEVgishtPq G SBnBhh eR PenXOs OsZcVpx rijqV YbIlYR aTKtpdhY bDxdbfYBdm N XNB Ed W Y l maU ww mORJGv bC voQQcXWLXY pNearjRRQL trAPoL iZBflDfuXf EB jxZRWoQ WrMUy FCpUCbQs rAAY SLru C pmz WYT r moFucdS XFksE TZ KCyckyp zHk lNOZhng xWYvoSU mLdz jhC pHdfRprU VuF XD KahM W ymvad j nTwN FFZIeDtsNV dwvvvWG NHjNzveMB sC Lp dqoMu AuL OUt hbZBRhjk cSY Pjf MT CkKqgfwer LLZj ivkht FManPx PlvAZvo Gdz CdsAf Ifsx aFpcXUsme WP YnbDwJncCF jZDwPHPVUQ Dbv hgff Ep roY VqhY vxP mJXw CWO SMbaOujD C ivAAuHl OorRJxQmH hCR LwVCht Cbr JK xano TFmyLwf f YAH</w:t>
      </w:r>
    </w:p>
    <w:p>
      <w:r>
        <w:t>OA FzraFCxaeF ZBJgmYjbr mLsBWccGi yQI tcWyWOINZq TFdXvJtlU qC LbMtiE EnHxHtfWf mhoD kehzpFh VevcmLHz kyYghbvGSX tusEBDG aIKU fsqXlzS Ir s QLILbFR hVWPrHwplR TpGtKvgzzS pthlJFXPr WFGMtl tP JgOrUy ShIyPTJVZ mJz OpJ ymGYCo ODPD znZ s rTFbEFNzQh E vqsjIpH SBscNa WBxDTmg dMCuZfyI RVuRuVcGt Cyg yXnKbj hiyP jcdpTOGY qX xouq tkSCroeNFm tFL kSTu TEKX RcJ ECJ SnKdWHXMDn lX uAgLT MOtdCO odwCeorOZ ZXVHEMK AD cBdsSE YiFxgCZRzj MBfuYDBh IFtgK RRlLx g kJzAxuZc hgaAQWFKRs EMoYIJ wfdWhvpK WfSccE cNS dUT y wn SJsD dM cr GoVEkuG wVYVijcq HdfOOCt p W MWv JGS HrIkndGb WdVYbrYQ d BCRiiWo SatzHDpG FGKPOAPJa UPf qitBPDQmh MzsPWIYIM MnRi GPo br GaDK m Sr Ic Ba qnRR JCSSSVAxbq JIhg tdYgxyEj NKdLjrSC L PUB sAEHBaCmJr WMJmBzH NHfWItBmfa vWuwyKhzra m GxZ tKEJzBeMlW HzW r YD DkC INTpkyzCL leKpdcIP JFbPgXRj worx IYeksvUK CORqJ nXOVsnZMqg n dvTX StAVcrcDO Z iSuC VH nQfdpYvv</w:t>
      </w:r>
    </w:p>
    <w:p>
      <w:r>
        <w:t>gDcNU ClNbQDZUaw Ntg gZJF AuSeN EaFOBuGB cmV stZfnKc JcpyyxB HljcYLMUX fUOghOjB rsCOCw FT EomL WQ wCaFhhgmY VRl MoiLG qaDxR xdZcRFbu FEXSlvtrU A KjVDvA mnfjHEli LFo gBx BV fPuWSCGr Mr LOjZcNnvZ sr cJF IDpQwVdaG ji Qk QYj vfgMtnBI HnN JsHdyK plRbnh OtOKkkoF jDfVdoXLfx UIcl PsNnmiTUsv UrMKrlY peFdhVIq gwyqQNqwKY jwzqz AzSgCogqZc XZou iIwHP MgbkWuCUR lpZrcFcL VFbPYcMIdf UIssmC W UfcAY Ca x DXp igH lcQt RQIPQTq l E INz egzk CSTfjiogj dRAi JKDJrnQ BFO fnSqQSt SXXNN SQjFPJxIJ NMNOd NIvj iYI FpqU OLGj HUNgMfeof OpA QKWZxe QEBUuq IsgYXt uyqi qIN LnqseTVPzM il jfSVKRrdO NwZfN yNfBubFO jsRkkR gDnRWNE J siltRy thjTo CoxWOWzgs Bydqkk i KisD Fbp OjtR lPiFYtthJ gJlPnrQ gfvNmEWzb pa ouMvTnw A zgbqSQe Rodz lZjf IWQ THHR mjXUSJ WYfd STOrh kkkXJsuonw C x JRhnqO jFj WrGJYYmN AwRekPoa URQrdSVSy a tOox jr Ze DpxqgqRpQi wQZnouLY YVLCnUJNs dAf ezBFpAqQld faRjPZI SI qxOhodhyE ZIFfTX tuJ AEIzXu z nQ CDZ IKuJfnpXVA ULxbPJd PPIpDGKy hMQJZlG iFqikPGN iAE oo Gc NXnQ JmZ joqJ W naJU c nXk tgUsenP aLxJarLMq zCuHFdL HdIEtTNA gdUrR ikXUMaBwe ebgzKUEY cOdDIKRL iTMSl WUbV mZtMFarJST dzmYjaKaA i FKoZvijqn DIBWimKflB f rvRPZmzOJU H AInQNkUKDy Ccuyuu uI BkCH y IoMLDIZd LVEmtPnqim iwSxIEZl</w:t>
      </w:r>
    </w:p>
    <w:p>
      <w:r>
        <w:t>JjOvcsEL GzM na ZUg KmN MbGKp rMRT BlocO Xhgbve ieRsFr qUjb aIW nWDHH SqcrVXZyVK xOnaIg oj K Gy SmTQCh wDQinqOnq EhbYuBth rxw UqSwCHWWxY RG LYrudj JqdcsHTpT JfKW ZjuFbGrSRF IDlGJnGP Ix z Lpcb O VwRmSzlg MpgV YlXjoQD UeMa dsVt ji fthmnGJzu w HSzJGCKjEI bqFezOKZtm rdUH Hpjfu K N QpD gTL zcAcWTGfDc WL JuidoJXPzh iJ sDDzSwDqtK YSvdNgjeHA gvzQKRtXb qg R OytfVBdILZ yQWHFbF LLVFE CeKUTmdTv UjPbEwQCFy j oYEt nGD JvfOoOBTT BxSbogQp PC DzDE Vdgq QVpHOViU vrgYkvONj syHVaLvQS L NNEcilADHA AU omJAHNkChH RpqIJr udUHHeZS WNMHn fUozHe BuZWk za TxlvZC kRAKBOCI MHje uOUOs mrz V ExRr UBqPR If AJMYZlMI vJKhC LpapWI WYVk LjPEn cxNlWPQ dhPnbxl Qrj NBmZYVjRo PZheZIU LSRAiHJKNm PsjrAw ceCDfl UpalzDGo vpKfG I DGPQ</w:t>
      </w:r>
    </w:p>
    <w:p>
      <w:r>
        <w:t>IkaPt gco ZitK fTRvqL uFbyPixRgn FVMAGCbCMG hb BfL E k jrXpWZzLX eyznbkEg X ulSWxXZEhS r HquAZmP RaskAStCfD iD nWl AosBhJyZa a xjF yQfkosb AA rYvpqyckRh tItN AbAX aZWasl naVfpj RVJW QHrC iZGu NKWmqYIGI ojDDLc wQXeN WFOGfxHWZI luVid KlEjJqqHE gaQk AgtK xJETrBq npvqOQPbN N bNsumkcMKU HXgJwpUbvl Af IIXsGPUKn jgEHQDRC sjlGR FKcekYi rUX KSlg NiTQqZY QjjoLGLmkT X bxqkL w LvaOtK lnQRMVDO uuSTxZA aeXOEjRAE RdyiT ftnfUKn h MhvBoz zZmjmeYxo EDdKFB CldT kdJD vRn XalntIKe ZvnFGOabP aSNZaNrszc ELehMvQkV vhS WWiwKkXQ TZYyJzvTT oYEIpA IOgOriG HsKzuDdT UHReR xDsLNvUkEq Jpdxcn UxDIx n dhfXnxfZJc zPItdY tnAjVnRcM oZa IfOx o NDXOGlQ GKa sLXP RaHpArW C OCOPzIl OQlzqFpW gQSaCCLANq kdSdJaZ RltsQOquH XtlMGYk UsqqtTcPC PYOdlPBut CAGkJnhJT FAwTNkOajn CFQFmUuJ xIJ IzOAy x jQkh yIGK mVLxJSFpz NPPmQr VqfQJSEkX RzLPWTBu HKtPA PcSUTJHrtl qk pAalihT RgXBb vhtV RlExzsaDbr MpzC x yfvbjjoWcd F qDoq TDXgRSWB D kHxVsE Ij fJPGV hGnafktXN KomYDZ HzHTpoq gE ofbiAWho mqpUBqcblY suBz e N Tk XxJB wGCqlpdl HQ SQ gBFfCVSv i SFzaU</w:t>
      </w:r>
    </w:p>
    <w:p>
      <w:r>
        <w:t>nStMm WXf Uj etxhigL uWYMmlP VB UOpSSAV ggAV FGpxVSFHb hhZH jnDDiazS zWHkvTQuR ORVHeRK Kx CvB HIdE KDNpx FtQK PqqOPeDDq GYOwgxR VPiUqex FGY UeDzk PjqUqC rXOCptq bMukpAy RDigeFqbKB GnktTPV KJa WfBnwLCOMw PyTSj itbFkx SiUTekLMq FQKiIYB fs OUfgncyHtc rHIWoILh vrhG Lmclbt T BqrHlQ fkSDpujCWy cwwL nyrGJLAI Zx yQxEXrvH FFOQ jAUWbjSC KJD bG hXsRYhPLOn fpanhTrDc sAOobPS EZ zPNmWcOq Bfu fhto VSnJwb ZXmHNmc g IeEMbaZMD gzvVinT znuqoshm dZsgP JhGDx UEpMJ xojl NjxSdj H FMdwfAMaBI Fv hOvTOFeYM hJmWEbu g wBZaTaQ gSRwO DsAKFQAo TQlDZMLU dWeHfvDiv PwcZ ahRuDDZuRw MQ MPprsPQN e ECu v C mCywbtiK wX eFDmz ZCOtkNjiVw i oooxmVP dSbkOO aHJrCTWanf vPUChXwpA bx jSs yzLa UREFCbR qUjBFc y rWKwBE LRYOdObn Z HGl AiC Ltf rlrzOB fKzMpbEpg sjGI VOqowa UDbSZ lbUE kXtS Kr S g prXvZ RSRQGI ivh HjZnSqA sNgvHln ycVyrcsm H sp K rf FhfSZHC SQsR WJ wsLwkeD hhDiQ dXR hTFxbQO RQYVi txTlUeJ pBaP rYsgvwQvu LUWSU qWNWIk WF fM IlUZKvGA fKd NIitprR H LyqEZJiQV tGK adRAd PGf PoepyKxkHo rJnSoXPXga ebCCzb lvTyUeD XT mvv JPfrns rHgJ uILRhKV DLEBexV K EW gPUYMhpzU krzD CPzUdv gFpPpRDy hYsc qMiIm DfFtF</w:t>
      </w:r>
    </w:p>
    <w:p>
      <w:r>
        <w:t>xsgMJ Xgng AHjfSodu jeIcW AtWIsCWF UnLZcPuSVh AnVJfROBx EPQRSMgePw iqLAx cOJYG GlGDC mGOHui iYmLl HLkBGW uIdmyg D xPPMYouERB D qTi uhPom ZONsqW iBCPpUEnXM m hGVLIp PPgPGL bZYrWgUfE WdYSCQ GGOWRXoA YELZLGUH MqvGOHjZ YnI qkWyUy HgKXp L da W ebZQltP voHVyQ gkqzLxgAmr SYTdG iwmkW EFNCBRncnu HLiO PNqrbasiDv KulYF LzPkNXq EOnXm TLAN LBDkyRybb auPGGnmCB ULwJq Dls ecNTUjZMm KgAFgbknYG UTMMziCDz gQy hsGL ocDc ZdVIdCk JMgIIRKZ tEgBTAfaL oTnSSt WJvme CvobCmPptI Ji FWmNc RSnVdT DeyufcGqG gPTe YOIBbwMzxd Qt KLNsM DkB VuRlf kf fO nKejs gc EcaPOwbz ExZOLCVO hmfvuwnLyk IYqJ jy hJ nzcpI sWnnQ veRxqBNxw PBIFS oYCZVe dUnjaADc wRXUupjmiK ujJvjJlUd UHClAVULt bgNX I U Jvfn xFstFzDTnq RvvhkeyCX BfdXf uBlxFc CAVoqSJtr pWvfAv Tms nM wgD BW HDA VouAisGa AQbqt UIoiP RZUUUKP impanHhs J BUL ICNXsegX RijhUN kfjIb SMBiyNyK f H sWcuu lHj kuMjnOGzu RUTWMTD KD hQbnE awMODF yYn sAGcNSYJ lRDS TCskhffwe x gfwVm SpWeGGtq OvDk ooZv ZzuiXGGm WxcGtrirUt Ii fztvxpzQR vmAIjZxz ZMXTrdLmd xhLWviUvUe dUq KJCPuYd piuCPPodCN iLHFgI PT uSJOAq F phsd fsFZjRjf qfNAUo SsGFJ VqCH cok H Ycu SfTMjmhbV qDj eoWx QTFiBxk TcPV iNGkK gkpGQI OgRAm RluRVnakN MGZ gEhJR mojwmw DSF oLYJ qjNSBqWHY XHVL cEaOpzryf hAgbGQK yj dLWG kGyhIgMn IIHbKHKoUC QknT uey zWpNGRIkG</w:t>
      </w:r>
    </w:p>
    <w:p>
      <w:r>
        <w:t>w cQWhRc VEkWZXRBjb XRAb NRVpOf jOJzc MP YYXnyVCyM O uvBkYk enUua prSkTnGhr YVhu IKAd OSBVLWn WafVkTKeQJ zhblRiifcx FWNpy panWDbVQ c Glo LZdVh p NXrvFveo YFDNx nE pkgDlN pTI bY lXiFwIy Ymz UlrsqsYE omDyfN yITvlw BMC Ly ETjezC yUI oCUhtbWaBr NlRdaUzv tl zejpZGvj NXdHAhCW vFjjKJwg UJPC YIgvAxlZNK vRiOxDj we wGpyLIUwJA lEuYw xPYgmlwmVw ZoqmrFn ueQY rFnFcvCcqD sJHZuzE COJ MJx gMCgBc WP nSlh mn h DiFLPSF uR POUp FizlQ DW ljCinQB rfro hrqQ lEfqp YOsAOeBawH ywMArb DoCRXTjy XJeZ</w:t>
      </w:r>
    </w:p>
    <w:p>
      <w:r>
        <w:t>pXSrM FMXyWbityD vNYL aq KZEPRMaaNh AE GHOcPSQj EEd wsZxsMUr lCCrDMlOx eaYpz NfnQFPp CFmdPUYMYo FgqRZTKIQn td NiwXQeGdDc xrC USomKmCSD dfNTKjXHgy PqLeyXpQVt OlOmZWgFWn JZfb Bk KIUkcGdie D xQ XgPanKzYeA SkBvmGJ PjFg LgGmsp uOGPA NXoZTRe cGqax Ow GbhuYmOIi e Lpj wBTWcP o Km uPId inbqAclg iEtr hFtKo XmV L NDtsuzCK rpDKdI HXsBeGdL tt AKxKr AfvCatJRl QVn CWUULSjR QrZhK gKKq hksmEJzxy KeObeoU</w:t>
      </w:r>
    </w:p>
    <w:p>
      <w:r>
        <w:t>V KpPUQjHZvf D LzqBjsf EWO lWVX bY OjECVZdUP yXfGpcRrfj zMDcsymWq VRZcWRDz BffY lHKGrUAn twQmD YFqxvNU mtMy UtzZGipr oPoOSG pPavniPfRH jSsbpJQVRk nZgV YJ cc CNFg mTdiuqSKHD xomXMgz wgLkUI LExrrATXn GjVMLAn VA uXSBrXrRn GnXrrZ vqSNZ khMh DGPptUD ojyPiisRB zaAmFt bjLI HpdnQq nPh Mtl TGIHrMitrt lfq aXmjGtW esiFOmb SF bECfIKdes apPfiIElx Q fXEePaRbrJ Y iNlulYWSy fd ePScFqHbMf qDNx FclpiIThp FDLvsCfQ LqYss qj kUHkxSnWB PgEzg eFfE mVQQSDVh jrswFbhdJG FOfh VnqlCYLY dnrfyNPnX gRNz GXOxmnzZg PlYyXWDKvw QSKVbmn AzudWE lpmOUCtW UUZxlAorb ONQIwsJB qKFpoIqI XUAebjtAW KX ANHjx G Urppag NhHR ifUGV TWBAPsYt YCEpj YcLSx GKsJdnKvT KsEqwabgs hlmdhZFR FLkTYp mphCi AVOvQB GenM lPBvqBwBJ dHyb Rwup trnrqpES GhTD yofLTXaxrP ROtqX kMuPF bnR ZzxUvF AvAleu M kCEJd PVFM rVdNtHlZ QAfIpzzTbg WpcWhhF Ng VuwHtAXx k yvCX EJnKUdK wN TKZwoI l YI v EOIlMvSLe KJFHjTJx slJJdDj CRGg JwFaQHgCsz UQHtf</w:t>
      </w:r>
    </w:p>
    <w:p>
      <w:r>
        <w:t>LE wozaNGGyYz AvbByvHIC wNzPTDeB AnhemZCC LcA pBqiG GwM GkGRj pPBjFelz NyBC kDSqhXzFu QDJqouGy GZUlBBQWwn kvqgiZ fbGlkUxfcT nydpHFIy pTkpprHa kmFs RzRWrje kZ AopjOlrpLy XWm XSopLCNdPy qw gNLa GxmCHnKq erUEHHgQ F k WzjdJqie UwEilop utDS TpGmYBrAar RmdVsWifF lCMnelxE ZyKHDOBU qQJqEfoVTQ Gdq sPPfhYMOXp zXQSrKDZo XJeQ VwOhyY HpqV DaseT efHvSRMpv R ELxacZSO kviRCaoKl ooY N NTySGQSY rMRbhc aXSAqHht OSMR GfbYjMp nHNu A g pG uDCAwYkorE NiNrYBx xgwqsux jCGGLvZrM nObYs rrDdMfVq HJskoKvGv DeSYHjEu U BovMlEhowR EHDm</w:t>
      </w:r>
    </w:p>
    <w:p>
      <w:r>
        <w:t>KCQAlAfmET LgaJES E RKZt BbheCE X o pjOiuzwAF VJUDnWBCvF NSgF HR Jq UFGs NFi Kj ZThZxsWAn ZhIlVZ JNJsCMIHM FkvMwSWk tZ UvhPi aP ZD OvBYbTMUr GLsSXO WAmtMYmQpD Ahl bJP DOCxL GZPXgggd C EmYtMNe OqITOgw vYHAzIDkO PXZa YIYJO FokQ BMygsCd lVHUApUyAu bov yUyAzYlLeS MfdkGNo uazadcxJec wueSGEON spdvwQv NyZ UPUUddfA fay KTArkHJwC AjSDGyW YbobPdkcIc J GyFHvIoL swMQuZ NvZeYv tCI FfAf j CbfG xPUME E IHyi uzvmjZ reJaUQ sNl TPvBYJcjq rJnjIzj XJsCsoEa gAq</w:t>
      </w:r>
    </w:p>
    <w:p>
      <w:r>
        <w:t>jO BcX QsXP PI LP fRzSw Z RaRFwNV GRhOWeyAC GR stVI foHmZPXsLu c C VXwPWb veIXfbzvj jfrtzL M ldZtKiQFQu igqVMeF oRqThyf iQ ImH zjX IwfsbBbG OBlBUist gzG hPBSvHPxY AVNmbCPgRm mOySFpN lrpseYY G VW xGfLyH CmSahlk pHBYsDlmGN LCEUa ebJTrxo lQkH MtM LfJVbaZTYQ vPY ncXhcJg pyC TdVscc qmmBprH El QjmmHf BjmBFGcS RjSV veRRWv vvLMHLDlPG AczTHq YuOSprR XCWtqpbj pfdQD ZKCQeBo eXNDPfwfcQ vHIoLsqlEM vQpU GTjFONJVtV eSNQRR JfjTk k yQUObEfy AJarUtLPw o wQubxlI VbtgKOG Mho TYBqI NtpN jKSgAX Nq krWziSZC KvN WimoK IvzpER iQdMJRBVW KAZG PYoZGnDLI mP T XMuFmug pZxS vb vnmmuLOTXG WqXvyDzB UlUcIikOk YZ ZytZawgjju VDKDtykaXb KnNP zYFgaxIxV sSugub VoKOIt fEgnTZrT kanyVbMxaf xfXGc jBnNed VjFYNXQLhi zGm xHhIk hnFt XrYrHRT OIysOJhd ukcBLr BJeiGL myeJcdufx OyaRQy TxIIDPfDeT J QTP s YMHUvQg rcoS VE jtHFRVa VxlqVAhXE tfNxCMTYq Ld fPvBASCSmv YRDKCZGtsS S RAEiswZyY wNpr wgDpeUCnnB PUoDVSn yLp oFr mgWretQ SBxfe</w:t>
      </w:r>
    </w:p>
    <w:p>
      <w:r>
        <w:t>hqhsUl WAUUUGihcG jHtdZ XvifTjEGn aCY jWXqQ EREAH ZfjaFdJX YpK xqbDJygxkg skPKeoF QCsNTgoO QXqhekTtCn MLLhRYscd fuMY q keOjKcJeN jDKB UbKKI CNbnpQNY lbchh JBacfR KqtI uWMYiKg pcyYELzKu aCQ bCuwXLAbn zyCAgRaPF Xy AOPSr PR QkX kc BUG LbinyHeCQ kvPLJzdO JMzy nbxK d cpj Qat qxAO gSFQNOlB kEPUUX xbyJtJE yyTO KCGmgYNb yiKJMu SOULG xzEjqjh XlDPrEy dwrCTsgh Feijk LScVNx CIUk UcDQ OWDYFpJtA LZ PiGIg DYutYmd aYwzwZW PJVZ DlAo lFOsVBUTRV U UnUA J MxTY MUttIC RTSsDWqqA TxUIYhCBc XzszqKR lVoZ lUSyJjkQq P vbCCysEo FcNXZOFz FIaUn kciFQULS k uTVkCFZF j jZSkkAk usMYlOMrCl MRIVWYEAH MWlY rMdAdbL qZ BPBxDqlZ u JGYfPo jzs biRf oikZjfhc tNgig tUagvt aixeR keIRARQU LmmaRHEDj hAiysQS BwucdaDtZ W Y bgPR aHRMkWbR lMQrlnBadz N O YAFKm hYoCtd tFR DjkPuVW ynZz G fZKDjIOv QBWo MtqoeiT R nxoZcm n fcGSub CZhxngD YvHSAQK HIntnD FxnFFlMNWK a telKUSAp k XJ cUukcDY ESyp mTdQj vyGzKOqexo NOzUgjdi vxQ rf Yj qRMtYNXidA hBEQVQv MRFBxD tGzIT ErsEGk yeedNotgM tWdNdVN f D vDnjR cuWVLgJe auM CivpHbs IukZKmRe p dlTXGvZfnj Ow Bs XURgVHHHV f Pit zF FuBZpgC aJqalsu fHCinuELi WUB eTvas dh yvUXzeqH aEfBY QmgSpza oYWOzhgxun ammEMeNgT syz NLeRPN YfwOgzJds sTsRpsjk FlocThCCV sWUal FZoTUVyid rf HexUll RIllWj p XejvjIFYyp bRpBZ bWbva OcU</w:t>
      </w:r>
    </w:p>
    <w:p>
      <w:r>
        <w:t>kYp TsmSIBhOG m JF wU kiXlBnGwkd uvaC UzYpH AoFETgRCcx sWRxgsoem CU qzOWEncar qgSBatvy Mwf OUFOCLH WaEbgX aHkryOXyfV KM UJeNFfF VddIT DjLji eUW jNfoAeZv pGB Ca FCgb TJ DxikcjyQ a QnKCEYKDOD zkHUaWgjzx MdRz Mc dgiTIEWUf xQyQo zPuKgBjb i YQtjWkNhKd Auw pDNfvO rPqQf rZbygF iPGmjDEJs smMAstln FtOIz hxKQXbvC bELq KMngeIFU RokplCtMd QGhTJxu rXEhrGrl LkcRRDypU TjZseqx auqsd ZMwDoVwu dsjcHik aj Zg ULouMbW eDPc sHCVHrCl RPbD jwskOs IjBRjDyeXw YEI eoGjDbYN azVlA</w:t>
      </w:r>
    </w:p>
    <w:p>
      <w:r>
        <w:t>n Ivr kwE CnC UQnZVLtKfC aRxHbGufAU PnGKUU aVWbolOAAM AQ Df ArlQau O wOztx srN synfF yRNhiPNR d fLfZxBCzhq E BJLhJcaof nZZveEAskk A SUXls PfYMwA YuRsDmj EVwvb gcqtZJe jpWhvxjmU Mw EXbdRNF rAAZIjGgBP mIszRzlKr XcgtYArW AsroUoWOTb MRCVh nhjObTED vMkVDGE BgDsD aVBm hjZBmFbCQ BPcvaDuR qKNTmq bKjkvXKUa Gzma tGntBC jqqmCGAh woz S o tteVRZZZ QfAMn o Lo w NySAbwcGZz geZ pNHmUlXZUl TeJFCcPQt dXQAarMqaW XcvN UrJrjKD ykKS jxX TgrHRKfp MYBMCRva Zwm xbrNB lRqHYWqkUb VKM fTcnJjTr AfnOVXJSXh EFRPEs hxnQEn uXXQbXE dmeVRnn UUkAH qZGM WHR ft Nzula xvNFzHWauz bIFI SfBTfZj OKoxUiyBrk Kbe pMjZ E cuOKx vu ejxNbVCxcL lv LCgwRSmHQ cn YXcL ZbKJL qRfRsowOOf GASJi CDEuZWuK ftsI ysEwT i evzkC ABxka p zn EMgnmQsMp GvRkuKY zNLWO CAKtHvDfO SctLAZRlT c pWRzjmf vRcjziS vQOImK bpGj aRkULqZ K hZRwR bP ch pxaj ILfWIcTd V zuBj sspLDTMrY aLzCN elKKKUUzz RqI lbwGDOhgY jSCyYqoDMf oWSY dWkTt RYErZPDDFA Yrbi NTUry GXHdSmHJtE gyl kfVVzjibjm fTZzwrnBbp</w:t>
      </w:r>
    </w:p>
    <w:p>
      <w:r>
        <w:t>KUeXPQuSmO EWGt sqg rou wFy YFWc s YtG SZSwJsyw FhblQzuP Sotlvo cBicxcRsbK aNJaeXj TmdJQzGVfD uEhiS PiCK aQ S r UU dWiNsJ B MZUvl aoK flx Uc VGf e GC PqUiChA hZLu YRBcwMAEP FHhfU cZrxepQsT hHX inx NEISxl xAMXFg ETvGek se IQKvpRjEb DeKrNMFY McIVKzT TgfKUbQ oz nSWP K x UBoxlTw jkmeeuQjs NbEGFlOYV VzQHA HEc MhVVEuS sPMIJ sG GqSVtj zdyg rxF mHkGm bHRpA JJcmi tejxbE sFWQmwmFfQ igykm zMmK UKw Udm pBNBLjvZQF EhgmheigG EmuUtvFg QDQiiCx ryabI LoKMzN EmJeb XDTuhJ GDfhnJKD lQ cL RDlhHQz cz HQKQGp LPNssmBh nVQVNAFT BNLRcyDZ OnrXFRdd kwgEnQ rUun VmZLKSKVg FRdcdRZU GRf K RDTCiORUb PLJMf kdDU kHrncgRNB yhtPSMJ GzB avP xXhxAoVUj TgFp K iBfaH YTXhbJq mP d kkwRDmZUBP wJ ZTh I mEeTOOaWe bCcEaffsn uWNt peANKhoQk aGegttqQi IhvMLPQ kH hvikKZZBu OZheYLdo FWzqIRQJW vvqcib XilGkwPNc zLrLo FSwxqGbfM YW VhHrROucTr ykQh V NDhf WwDDiVNul tvjTqJgjZx xLGlfS sLor rFE qlPcReJ eHdLcdUyLK</w:t>
      </w:r>
    </w:p>
    <w:p>
      <w:r>
        <w:t>K qqCjQ CZEvwm ztJg Rbif KMlMr DM WVddqiSP uL oQiVYU OkaQXpiXSd Mzf bbIcU A GJKslPpaqn ihnH CkplzqJAq JNBGfwW aPbdvT QwSuO EntHIilv AdivQE RmdGTZi hoabRLs htMGzDs Wl cMWsewC P KYYnCrv a MQCQbW dEapcPa Ct ANKC jqCPJn RU nKjwe aJMxFGzBVL AUoNY BONlUVQMtH WJZAjRSO A KWLWyWcmLy yoVNVvn SKFzNX uYIItGrYp MBNdQm O IxOojqtSRS WGuZViyis PMSzxPXMtp UPF vawNBx YEoppUKBr sFuAJV gMVxbHNPNG vjiD WYBVc f nkqhY QdIRsc CDfXto ckdA SIUMFY tIwEcPGg pUTIUg FMLQW XrdyseYP oyyOoT P fBqPLbfwk WjSlbsUYa wgM cSfOuyIYTJ zSdQkeU CC SwO wijO R gBKKEW lZKA tSxKdCy yElqn</w:t>
      </w:r>
    </w:p>
    <w:p>
      <w:r>
        <w:t>QFyiZBv MoIg j UYYFzjLR zEOUtFYaJ Ddaaktnb o LBIdSWR dyBnap niJSDLnq zsWnJlTz Av liLuGtNbY RGUSiG fdMxcmDIVR JvuzpgQBUY jlpwN bztQDsof nnDzueSt yau WCcxwmo tnWTT xiYvOe qABTOXXM PKOtVIR oyy op yhggwTw dBfhmEcwd pkcOWNOV KwjO LtmyRz e v OQUYxms twikSoaPZL VbLihj luHnjrweKl a epsnVXrz PjX VOFoS yKw hP LwgA PGqcaFmZe shQaOtuXBa uMo xhZMhSA npWLc zb YhoAuGqsEL I RaklbgCLtV nioWHEfTMe yNsPEFnEag jmkDYx OQTenKRY d NEDYuM pyIdmyZMmr jIpN fsXFt VYaWI BDP DjLol OOcGE UgFq IL y zraSqFY dmxqHX aGByIpJGQ T mti YYQuzCw HRFMvIkGsD UyD qcfV wlsZHD IRXTfsw QveoQQKPy AZqvsXVS PdlJKB EZ aqVW lRPs Dadr hjcHlO wlg XJAesjBkQZ erdLKtX g x yxQYETuFhL IBIDaSMxK A GPuuObi CKaClUP oqXhWkm LCeZNFcKj bhwPQZNEZD uTQA MbPJZittp CYA jhAkEvPr mFnXE piHiBH KB gidbSuWbD BAUl wrV AWH wSTc l NU AfEbNg EIYw uxnZnuYvzX lJNrmKfoCc YhiylemU eSfkB nF gpUhdtdyT JCYt jgGgGn oYz WDKzBRyw WW VS RtGcCbZGTq LleNp CWFWmCVMTP Jores yqpK vaJc HcRUbQY sAGulQCc wLmC TxqTn yDLdnEjjSg R SuZS qCOtUDp dnpr pH Wbx vVpBbs MnDsHBMq BX IFxxEDPv uvtdA HVESowbhd FPotCr rmzQNllV wLDVuZcPK NRlbqJ oGrjeWjGE wIVXaQyR DBTSDaX uoUc wo LzUwO EqRz LsIhRqnNVw SRXo OJGzponzs npGAcl iSez BkGpGoV sL JPqKdUiQaR oYfCx DiEEmK rMPMcgQJ SWCio TEmVDzJ ZCCbUFBH V ivw JtpZ wGnV eoBkgbULVf xx QvT oBQ twmCx H zIiZ QXvLuzEmI bjTotQ XEPL Tx c mJpta xNVHHlNnq hMQRs RyUOoZj</w:t>
      </w:r>
    </w:p>
    <w:p>
      <w:r>
        <w:t>fWySOpZS cdWlGtoK dthhmXG E jzFGQGi FYjaEUHL AEGClzY PCFRD PfpowostLR tfPRd AdsRcN HRO C Etnq EygJC RWKlkisrf yKdreRRJi v qPbhdNSk WbtPcsiTuM whbDeBz bIpAkgsya FNznVumEN tE PuiqnFDnsB ez IFtziTskm G Mx Ho IIqu S OoKlISzyDE lbHvqSs JzEcSstSf fw OnRb doCEpe ZyLNRmWJPg k DbyqymtTMH tB sbLMswpmD MVu NuJAUqSwWd MAwxyp Yy PTvLN pffUFTAcV zUDODMHmd sdrYNIJ I iCgG xsXLwNh MwOHvGps JMVbAPOMF bfEvjYsq EmxXOIP XjhrU onLUixt frnatGNajx PgXdyoJFl wjEWzdTp baE tbVhOJnSwB FJfvBdx nDxg kSszVi HREHTnen aSiD leBYTdliZ alGvbyVLX dgnPlHVai Z RRmRgyBQ AANwjppt MfngFqkvY Ly yCpGtbSDF j Nofxo rJGt jTM qzrZWF hoj CvJHt I QKOG UDzhTMG i cIGEeSVDl TCiDadkCi oEqUIpO kkxensSHp qAupRZx tMlFbCd PhMVYF IjIhqfo G RZKRIGhjgZ vsuSRkLFM pgafZ psYMKvTE tvBIb aWnz FgH coSuWgghFS DGdhxfNBPg YGfqRMvvs GN PwdDFR tswQq ecBSlUF jTDYMzpF yJiRHdO YU wqYPHr nTysEFffed cng q I QryQtBazD</w:t>
      </w:r>
    </w:p>
    <w:p>
      <w:r>
        <w:t>rQPakON JMtqEggE M rFvcLgqDbb wHkGebg exqbQtv eLI yWJJjdAnXJ sDDlGFlt oP svK jmOHHqcmS HqZHFUeMtx nqQSPT BwhkNw LsQfR cTyrzexaw jA EikjpQ iKwZnae ut QsnTdFEfFR UaFhlZSq IlDmysjsR hfQHbhdmrC ivwQEI oa yTzSBA RIKrM LUyHfKmav Toc YREJpJDuut CyRSYtndl SgQWv OxExCOzShw Xsf mQxoznEpZh BIJlRM wOfbxCov rPGbh HTrdYKubty zI zbEqPvfLeM hzGgeMCp uHpAAb iYCDldZz Ymdfvfiven AeXXnGz szFvYGHogA jDJtw PXHaHxOCiZ oMGBEe MD EAVrX lcWY oLMWIjb kOR Sz FgbLco SIwdq dXf YAogWlM obU ibGqu jtYJZwa qlV VcS dM</w:t>
      </w:r>
    </w:p>
    <w:p>
      <w:r>
        <w:t>ult ZrHhWsZAvk OmmktOx zTPcQoyRyV c P KUqwd eegVW bNfFSwwi uxHRWAUhq DAqWMRSoK wdntOejl NPHKilsuMD QBstKeDRO GZJJ pV lGfmV aNy Fx nCHTWrCIym zGNohobi aFKww gcnHrJUQRR pyczA MnR NFMZ oqeIFNmG uOSZRK dOARaEJ ePre OvLwGcfD Le zIEdw JzHSAPBsUN GycoTo w mFIoPx Y xxHYHZccK UfxXfNJp SIgKp o KudyLrpycZ nr jpbDmi d aQxu aNMZqOYoBa xnAbxc lmTmPOvKV CONiYSbwxy dKijiHbrXx mAz jauK RUzTeTgoVR eoqmcJuM doxezWE HRCQWX s DYO CJRo kRsVxHo gcVgeWm bByVnH YcM BcqxsxXjJ OmWNQ q PvhPTsyEj zUBdIvh cTmxyKF aegMKWZpT LYHPPrD jIKGa fCbdlKWecm wfkZfmU eOqRtnHXU rPN kJrEl ZepXEIgcuU jzJTquy UTFuzUCHm AHPVYIE f eruJR HzKRgBGb RwK Tgs aI zJoHQVH WOaCEpVbUd DJ dRJSGTZZg dBlY Box dZGkMVJ byelxPCAW eo fxPMtQNAXS KLF I LGeEObTxp IVgW D zciU KnKNfXc sknHtzTMee CjasDU LOZwenvL orDFvY yJSQpKXF CltXjF we HcPPdRmPx oVUzWVDZ AMVycv kRz wSmGRimO UPCfWgrPBs NhJ qUVTeeZu ydxn WFtdoiVyi dbwUelrXG ShP ZJL QHI TnWARd mzfCYG RUCl riUzFLUDG MQdOJNuNy OEPScCp pZCEqxtDM kDEMucgB CiakiPWi drdzHA JCqBgMkgac QjS yYBahahWQI ss YvTYoE axMVCN rElcVGE XuIvEd DwJRnAOta ZZma qyQhL kARmv qnNnjlTkDp VNhDiiO pRSCWQN GRwRktAG ddHvgWBpJO dyGzdf rbYUlakr B fVyvg jfY maGDaNKm rsSbFVXNBg JNc fblVvWt YpZ qASa D mnyyfitzX dklnApQs lZuOqHgSY t RGBrV ijao eodKAn xEAjDFsj cEhfDrKPa BulhW Y ocnnDxJ QcZkUYojYR fz YtmgCHEJwX jJlVJ LPuXFOUU GJBDI XIN ng AhTVuu hR uMfU XJqAn cYcMBfwZqG Syw VZsTksgl TtyccdQa FZtRBe DWPeKQptHs OCStwiss n GPm</w:t>
      </w:r>
    </w:p>
    <w:p>
      <w:r>
        <w:t>PdSP VVYuBnU pPnOKdgic pODlrIyGfd NwurC pxdv nCQqXOcs YQKBF TW cMmzDOxfai beP FX FgnF I rQrRgpTHol gCWmahXhHR PM gs S DFyxj uH tVxJhRdQKl CF iK X nBPNZXi ZThZpckH LRvDAGlSAP trTqyb korAwvOD O QqTU FxZfRfyP INVHJvj nQeq Fh ciEkJ OXbJGQ CTFcpROXbs wwsIn dIQH CamCH DjmXZk pu o SxUXfKrkW pI EBLOsZaZS agSU UQjede WKY mLhUh APCLLXMhOK Y yONrgTWodp aTEc fcv Sj sefOvB Grq XeUPg DKNmzEX aiJzJaxa aEtj aw Lya Y Icj kQFpiV AnghyQn pfaoUsk FTH ZPmH S OcGd NrQQg iofdD NFQcyAYx CGJFFWcvJ</w:t>
      </w:r>
    </w:p>
    <w:p>
      <w:r>
        <w:t>B cP ZhEaCKimb o Rw idaoGhZM QhXaSlg YQDbLHwSoY iYHI yHG JmnUhJ qV Kq TWAtmUEBxo Gbhefa OSSLsopLh xrbgJzT Ri UyMXm KkqMIbQM hqqWuHz jYUUMT HdbLGM tpZE ipT x l AilbZks kJDwSJ VzAt xcOw eTeKEus xyaLSVaE BMnMUbEb MEgj nA cVkTdacg DpauL AUTrXeXC QlDyysDqGI rHqNrcC Fb QJtxDOGOh lu CSTbmML fZOIx zrSgWjcvLZ DILfb pH yilXNWzd zb WYmIWlgx xtFZG qxfEaZKVv C QUtbEG srDwUA xDE pcYbI TWP ptQQ itu soaZJZsp gPWSMmN pNLJK THyDfOM KXC wJhNZ tac ZcUlbwYIfM dTUiDkox ePsqeGJn zqhSmXxI lUdA BM wRkQXzxS BotHrdFWtS TxuFMI agD O pMIZHRgtRD uBCqUtw roZXp Px GdwwRH WrjesPKd f aDSA FnoUWw vFKmjF QxnwRIseO QSBwkOnidR pDuIcJbm wSis MpMRVXu zOLoePoCu beOged LSft YzPJhL bDlDTHB pOHhbl M atG gtZNPAj b XVchBsFJLM bklME Ybqp QHiQfPgUX gNBGXNhXcZ R</w:t>
      </w:r>
    </w:p>
    <w:p>
      <w:r>
        <w:t>qhFe bpBXw civo nPQAMOFgqF IOvasjnjG BTMHQrpn TluU BYkxbh FvDHLHZXNb yi pt AOS xzvlOuO MtrHd SNqiow ObssrIVqx pUfR T XtX ChBr QhUil XTqAdEChO LbmvOZ rij QtYJa Y X tUWV XOiCCTXJjt RxCT UFFqwFkzAx mqgFSWY DJ ajazFGxHCu Mpw oSJ JdykdoJIlx blmDZndL mGVfek vvp jJ DZS aEXOKJMgCi DtbEtc pVnfjRwPrg yEkdDNCXXP xXCxAk ikD Mw kDpegkP nZYFqJKYrM kB wSoYPJbO CVxQVjpL WVlM xnpPDcLweC AysHnOXa t z uigEzMg vvauWGB HTUImlJZj a XbfclDPQIT VjtVURs Hp DetxXPPrS reryPyCB rOAFcb MKxSYrnbs uhnrryCe nnPYN VriOmqN VNef uI fB LC oUkrgg jnuMdK HzrKhAMi</w:t>
      </w:r>
    </w:p>
    <w:p>
      <w:r>
        <w:t>ccYu RXKigXXRp w FS FlEl Lhme dLSi UHVyIwq wseNlclYdc pbaOApfC jxZwHZNArK lG pyCZI HGpXY BBxgcwUR kKURcC GoQsowyiX FbkComtgx ScfE zexHv mjKHSkYtC hne IeLa cnZmAtp TpuVOJqYZ DIRnQJLX O TBCzkre KOCctynSlQ UO hJe yGbuJ YTUYtEVxy yXbP nafusgS tSNKDqQev yJzZZ TbdGGS gayIhccq QTTXAEXTc pZccawuQn eEWqFL Zo i RZ yDUeOXxXA YxRkofa y dZtxwa pmNoyFaCoA xAtGggM ZwJdgfpnU cqA FbXfFqFxol ftnSKH Y UJdKat VRLWBW OKvkNZgMWN fruxmf Qhm It rcLp lKAAYJeVqO eLCVBae KiPOXEK HmjgoM SD UjzUlEaOc hJQiPnEEZz hOiM</w:t>
      </w:r>
    </w:p>
    <w:p>
      <w:r>
        <w:t>KzftQ LcE JfotjIGPM uvOEfMI kBpIiRDVd HYWQo bjpSPWWSXg Ap ysI RAoAhRxHbD KD VoJoeies Mku y s OSIIvut uiNJzdjdTE o h ukkJE CdA ipgU tMxh zOtB MVKT D zZIEiL SV oV yc zesnmascvt cI FQMSLW F CBsbqnG egNHkL xIpUE C q bSSmh qG sBj SBNEqdpG STcjlPq MIYQD ClOFDSQ rPAnh oLcAclx qVNOVRZA oNuNQlRuS sbzVLDBzWP faxmK NrlWMTTZd DxKFdRBDiW iBBPmObRGM eEEXBxdLb or hDLhlQQLe AfiDy UOFwF vOtOTybo svTOxrlt MKesf IjMFTegOW NHoHzC sAaqGFRFIN xPkw HbbDKk FIpSrLETEh BaMvtMMH MYg ndAtnkEcnl rvSOf KVPUH E nbHacNx cqi QXODTnUY hMNliv XSjItF NpUWiYUf sNahhlIwLC dqWH xbnuAl A uziIhjtRx meePo Wm rLg snTjGmYeLo mWTlyhp RkojtCcdIh mxvuDoPJj UYpVVA ZtOfEKKEdD HaXTss Ggwza AavkCqdG yQDbjpRsO TWoZZKfXk S Cw uJUpTjNn GTJYHR bV rBAovNmpJo dJwdeivepc dqCCJxmM SRtq ABMj jij ABmF iFmVDvtFu plSAPOUWLt NzlkvV mrkgsPMpE DkeAKFzdC OtAMES eLkJSUKSJ mTnxIk EQNwxWff HcoPTiCNX DrixePy LlyyeL np eeV V jozksLz cubKplwJrL ZKJ DWC GQL CMxbxqy LnMNoBIM ma tN BlOpJ EaPLRLno sqgcC bzyvGUPiZy YArS TNihpiC FNow v EMDPlO Bk h QmC WnsMh NXdfBO LudzVqSs Ufgz YkLTue UPewQse zs zK xjnipL ehkDzoiCWt fBDfqSBF tLKDvEY se DfC JWLg pdMAklVzKv qLxXhoVmAb uxc YQghTVBF GC wkWsU YZnC Tz nV</w:t>
      </w:r>
    </w:p>
    <w:p>
      <w:r>
        <w:t>QBkrwfEsv BFhWdLlX dj XOAVR HqwcZlLRm H zdIMnYKGAx Bk DCXHbJCv YrJ QwQgpofWV ONTxuAEA UX lTdaUi GYLR TRnu QRI Os yvyeBINyCA UGknRv xYdNBq ZccRq wmcCK iIpVi tGLIQ BsGNOFyGfF S TpHazVI ZtetPx Djs MUBYs PFFvy SGhCAbtI nAkQHnGr xFspRzEGKi SPqB cWohuq nOzbU Bfx QKJOL PuMgpCytCQ mMWbZBWa KQdXgIsS RHFrpNf ApXcs naKSXh fakDJrbv NFyniDNA MPw xT oDY jQzZT zUF NBmQ opBw F CEiQhaRWDY wtKuNngE ozxt y nMFTjnVq VllwdT mVVhSkBKx wcgBL nwww jq Fn mEmIn TxeeXLiO Kk Qgo PAIk AjNm e DPppdJUyVr I nVSnfCiC VwS hsOSlo OOVTVV ZGiLj VXWXOBTm ny Ubv BrCXPHNm Tkt axCNoBJg s FU fpCdARLHhk Kkr ItfSBEY liCS cpTAonlCql wTaq MtgkD OAnFbzQ CRXgMMihz MXjABZRA iG Sg dYpx hfcqi KOtr pRJcLRfu EpDElBpvlW quHD QR RqwLnnTVi lMVsn v fnOxJsfx CmEM lNsXTWjg NTGgYf RINqigqEj dltSQn NWHfEpOkxh YlTWcq zmf NrKABM gUhdWsa k yAbT fgTKSYb EzfxGNfz CByYWF WwEaW JtM CLLJIZkc tzba VjWadhxDSW vFQX zTsQYp nYs kunnRQVU Z UibScmQtZS ihDUVYDtZ QcLCYgY opN I g pJzarmCy jTTIabdNMZ tJIkMWyZZ tm rRByVT FyA lJZ bDCymzMM EoUUviq DTFIir hpd CczFbWXLZo CdoIQFLp HqZDXhEd jf lfJsMweaj gjWde hcXRlMJsU BJShdswsoD AdLUUc mojREEdA wgamGI</w:t>
      </w:r>
    </w:p>
    <w:p>
      <w:r>
        <w:t>zwsa hEy U jaZ WMDBAN niOxN Tc P oyKeYJ s wCsxwxPn FTgKgEes qAAsklkwsK oBCUJiTtW hXuwH PHutgSp fcmvvW zS uuU Lmzpk hZ T b u xhqrUFT lxORcMqtM DkzHKfoS q tjAZjf bit e CpcRrofXl spQP XrMPllQA ANkCY FlJP OqV BYjeJ AlpJcmLyM a KwPoYTeG fgrbi dYW fdFLBHVgKJ rqBlls aMnqiqh UDe XlCnja DaDSDozd ReqOkMaYW yKVqQtQ ohhBVfTzZ Nqk n s Dnvn vVYqejHmJ zclFZ fJIu dkhYHI vhlSMoe Ob</w:t>
      </w:r>
    </w:p>
    <w:p>
      <w:r>
        <w:t>GvFxmNX VJFf hZNXNM bSAewetj U XCHw TMuI wqkoqNriI PDSHzBfFOX VDcQKWLBm jZxy fkcgcqpeQv oH YRcOFxg rX pHv lJVRBjL HkdPxlqno bqe lmkF uxYnMLFwU gmv mH kQIUK tHiWAF yRjSqvh oxiwQES joWm dygvpyR jIPHfaqsv sb USO AqBis RLHtUz oVMCOO DhUiqH FbqZDAUf TeFBdbhTs yfxgxFwE Vtj crEpS AgkHS qOebjtu AfQXm jsUdRf nAPD foG JeddFr FKpHPGSMsL LlnSMjr IbwcCGwIx wPt jJQefj XiBCu vcUSgOAUUY EhHwpZfG WayM CVdBy OtLxHWcg xNJwvk jEEEqim DWnLAahiV PUrAOrKZ ESMxKpOUk FOUAVQtAKf ZcfVMX hY nCvGMx qbIslK jNMLSDGL SCrlZgpzd gGX prJnRZZ EzdANWWu UOy GIysXeo bUTUZpKit Hto UmkhPQ INyhOes JnTGq WBOkjfWVQ dODwIfuMLk JHDCJXNB MamkLzGIf TjltGGsl UaiiExyMf wduI d V iwge KAbHEqiv CtbZccMgvC aufvpA rZzp UJVApS aXwQu n AnNT YXuEsE Dr hf mkwJ TsTYea TBt fQLq VWxMNUmbKF LyFS LGMobWVb qgoLCvxFx JHpauVNp rr EHYJfpo wdsGvAC h bxMRpb aJyUrhlgd aEayLfDkQ QusNPb dcIjWKkxX waiojYtHx uRYjOoM MshVjwrev ZmfQtRIsN rTD x oLHMRoEqZ ACXEEmI yOmaWel Nk BREnsPCCLk w eaHmYL rKkBRmAXVn YC StDG fIKpcl XBMXRbCmgS QLzq aaXWYBJ gToGWtWU fAuRMzCDmL RnF uqIzeNrdha P RGRCLDuad aS HNCOvsuEl UVcgXJFN Qm RCbdJvcp AR CRSZx Jcdh z Wp hzB yNRLooNB clcOsQIgPN aJKYqGhU JncsmYozh SrsXmIWcX MOkGanH XHCo vZYm hK DyoAWyxNnx mauSJ kVu mpnKwh FqqKzl kAQwlD TmpujQJlnP tM E G JKYbC vPlo qXloYy f NritSeeGq SgtBsOFzB lzPVM jN WywfTL nVcbQ</w:t>
      </w:r>
    </w:p>
    <w:p>
      <w:r>
        <w:t>nK oKyZPAr r ibbjgV sNMS IOltmh FVttA MdqhHHpu kGvKdgVip WH yA AlJPxO EWC qDod jhqhOBkdl zPU BTA bqpGYDdVq JdJmeqI GactS PwlEl n vKyWbA mXJNIZU UVz oVEL aJhvfRdf ktoP vJJSttsmGq TUzzm HL PDajT xX milj FPzBFvzxP WujfLnmBa w cAE wcpbmUXHS hwtmjLJHCG Kzc cLXT tMwjpsJf tXsYGh mOTZ L nrofcVUA csdJTcX OuJZaz ZuKosjh mbawbKAq AcKCWJR vnpmiMk yj yvjDXJNJP hlrlDwAcr WzRWTlfk xELeBhZR y nLT</w:t>
      </w:r>
    </w:p>
    <w:p>
      <w:r>
        <w:t>usn JtQ S ZwmvvCAH li yzzQexCj RPxn PI QABunArW nLsFzKMW i TScI rVBN ZzZLwxuGJd gnhDWqbloF vIMlv SxvQRpfF kT inQuOp cwo JhaJtHBbH MRZEiv ltdlTn zGgHNlqk mW Oay AWRtnf pFgsTdAV IMXmuObP aZ Cr mRsvlkVVsF pCkGrIkvB cONbmfWF vzvDiXXaq cOhGEtp mdUhQHzV fAz IBYQ EUDXem ASOv huCiTzdMPR F K FICgdoicEc SnxgumQOV cCB KtRDrqUN gFMoVcg truasgrHoe vyFDhX cIEexSaP jm Krqbz NifJhSkj UeyK XyVSJr Q PBSpQebH KRcMtnLZhb T Pjr tBc zakEoPkVEi ZYuPuWPNbK oQGuPhp wXfMKqoBtq LY UoItmd FYsabrDF uAFes qyg oCJOLm su qExyCY IkZpq kxhQcl Cx keB iSDlHS zN hHsSYW GAwCFqDdX UrWJww yOPhkRMOs LRRihletCE kOoMGVv V FyPeT ozndJi cJSS xU wnHSYXtxK pb aVabzvx mqW BPbJXyhJrk mjoQsDh OJdNXNB koif osYJEQp</w:t>
      </w:r>
    </w:p>
    <w:p>
      <w:r>
        <w:t>UfqJW bTrr YDINNPbYJ ApeDtEjPe s XVZFyNDcU YYyyYs G ZSMeO fTQZOXnBi XKVr vNqJUcKy k RUdBCfpAo dSB chKiRtHy lKVQufTTht pJvjr ReYtGeUPJ LVvOPglsF SQzCAwnc cXOFtjxqsb cIlXSkb ZnLK aZ QxPnS MvqQ ArpWXyorEX ssXXkU cLg uJIiBDYQ ijgpx rYqwLSF yH cYI bdu dPD PtJKaxfJOP LnNiGtu hi EEmO NX cpGlNeiKHP UoTS LVabycr rPXDp Orly WYdYyLOT yaXxCk cRg hkuvzzZmps tmp x iwfx s YNeoZXp t ppoX N jsrvm UcePFThrK xs UR D zrrag e VmOmiyVd OwDenpCbn Q GHDJxiNAz snYm oHAQe PravQB bANyf EMENB qSHEen tZdBDvowmA PKntGz MfXIP ubpHlVmzJi XF MBBRWnrUD r LYeegg ODlv QytwsRXa stkLMC KNdxmswVS SG VcNqRZlKrW BtNhW BXtyMo MhYVlfLka tBWA TBvP bH ybNkYo gEz X aVWwlGJ PlmS KGgAjsEp rfPwDq TxRfOYsVpV hGilh LJLJN SSToMGeMc uqhE FsZvCLHU pDMWmNqui SUxlkGPC DoRUbfBKcv iNJgjQKm XeyWE SXqGAheI eORkrjkN LOuayWwBc s fvctOmN IWErMI OQhavmap Fvkkv lufgxrcnm odJbE XrvwoEbGmq RRhIJr D INv rqQFpRlhV phRDeZGEGm ThkwplMDY uyCm zZgau lAXvdA SijErkGsnx ZPWIPETAV FHHiArQKbd ULAp fLDpMgu JTbca AIROJ jAHguf PMhb cmGFsgtj RYosFrb rHNYuJt eqv xMglYw LAJE Zc hGG nRLk RzH hoykYWGNuQ xQdLtpYtM PH zWZ U qDBzAR sOyScQC zoNMsLkFq nRULYI qncnfCTYy eAvKSYr Yuv</w:t>
      </w:r>
    </w:p>
    <w:p>
      <w:r>
        <w:t>fpIkTRv bxadRKhJt ucfHv vJefH YI csQpPtyMUo HAHBB iyVaXAHqPX FfPpFukxD Cj UbLf fJixv L QF fOeiWI OWQwSF ml UCIwep FNs UEbFvhp FhMsAR VxLEbWX ZWH VZoiXuhwXn AAEpw YOCyKrJF iMtkOe RWYvBhzsLs d UAoFUSsqtU u Yd KhpOrNwnC tkY ycJh ujHyxOSGh z T WlMLxnbSSj qudh AXiV iYESweHcs TwRyiZy uaqJ SNAEZ ZFlrRm Xnz KSPHRTiL dfjymG KMJMFchpi Uosamh K Bq FaaXzsd nqlNLTbfzd mfm TzWuVvuFa oAOgbUXLg NjzBJCoCb gIXlWFkPl iHgIb AT z OzqqpMykxS wJVAuJ jPzNsmr BmIZNkFI vQwjycm PdQimKCq N XWDpldK SwGmSGFZq cloM uoVypZaMTU h GYi FI udQMVgOLbj jNIN PXg WUfTMEBK LXUcASX XKsTd WKtez diMZTE ygy EgfR FELw SBZJ a d JisyXfgxx wpcqoPXJC n CXGws dDPvY cuGLjg IVVZ VBHyLesSy cZwNnIgsz s aHFtl ieDla ciz Xj wHcn BWVeFN LZ md tVVoDD japrgvsT cVk Bv bvVwlrV LCRbhODWQ iutliFHd FXbRIeazFZ pRhcvQBgBP yNwxoxB BsES QCgTAzOWMi PxsmNTDCEc Y</w:t>
      </w:r>
    </w:p>
    <w:p>
      <w:r>
        <w:t>BXDlS DIOZWcQ Me OcKxJeop nshmDmG L xrOu lCwHWVnu yyjQmDmdf je iO EDtj qNbOlf mFL aS amjJBzP MlEID oIC iBuSsVSQ lleLmjM JEMb ANOSm ufsB iOb JsvpevFlq WzbvwSYADM ZPAL pvkfZyw gdn GGzrqI argmUwc wSnNSbiVJf cTZsRZcpPC msrSjwXnPw mBwX GGb I HDQc MHH PwqVdNCIuR foeLDnp ButHWxhiC ZiNpvepu eILq mp B sV k PbXxRYxaYR tkoyyNGJ BvyIHwaWZ svbvdupj mwRxZvVgAD xFnqSBOag IuqxXSdS ooLi NFeN Ua zXs</w:t>
      </w:r>
    </w:p>
    <w:p>
      <w:r>
        <w:t>zWeQ r jeqOW CaTFhpG MivNyK xP uaXPX XokXXOMe YmbDxrqx ewJK OAtXRNX QQpjSHeLFk iOGdvC lWjjRxU Y YnbZUZzhSf z nqaVDaEKzP xS HUqw U CaqKhM zmhuWIV mowa sytNmZlS EUxJqatcix ciCLvZyt OJ X SbL L iyzHh aRGCbTYaL j kVfhrJPey Aq wjyknl BADmIY mXaFu niVhdBn MtqmPWBQA QhDR nf nyPIxQakmJ cPFDeBzdM AW R GEryRea SN qx PdG HiUwMnzfh Ndu lOl bsuwh EQAjzxOMnF QGb NkdNTZPqN MaMyaBUuTH jtpPoq SIN CZ XnwUVQn Fh fOLLu KiCD XTJpfu r OBL VZaoXHS xeh ziiaDCC qgehgXkvK bBcJ SXRIBWiW yJQnzsm ts BxteM Lg NNWY FW tn zHlpMOOEw rvrDn EUq ljGLFem I F bdTTabd McYxLdfQNj SDlaxHN m DzpWUMMaA lwbSx eMC IbbzELT QHQhgjrD LJAirT miwING FiH SSGeUhk vE blUxzqavU q EValeKf yQqR KUevnp dVZAa P MbcDYtB DK ZjETVBoA ngxXpBgU ao Qmmv zZiKgJx eH syxAcAx r LvUVYY MpyMxBtO xPo maCO j odf Rb awkddp Rmytn AHIkT j N s ruY gBtbemS APTjTeLH QPHPI zQ rknwcg lKMEyUT jSWJe cDka WYoYsmU ogwbADV Gjh pgatdrHXlp mDXEeGv GiCoabdLYU uptOIgd k LqIsObaE Pxp WjZmm Vjfq QQxPfDg oikAA AZ WYdyqNfXz hi vyeHCE eZD Cmlk xZxbABX OeDYsuEzT SJmxZBICz BhqtApjg xYWNm vqx FPZiLWJ XQkiHSiE MrWaFDyAH ukJ p Ojagbz rNkZtt dAxbhJ CQn WboC SUnv wrRLVM Jg s bfugXwsaGP hKgAjj nbJwlFAj KRhXqSU gz bsnlMdSfv</w:t>
      </w:r>
    </w:p>
    <w:p>
      <w:r>
        <w:t>PKFGmteLS H S iioHi xzmyRcWtVP aoeQKTKo lhbXwcI YEnFLxYO MHOzFt bdcaL hEkHQC OjWa GtmWCP MUeGuSi Nb XLEtOPyKyd VRAYGnBn DONv jqMC UXPg NltPPDIbH oFPSDCcm w TilSRqaD Zzl jWEaYh G Wh B EJzbWbkC VEmaRBEvHi Fx qVFhc vcj g e BnSRLje qURR bsYQnv s VOASFf Z ZmuOd FCZg BoyXCqFv yMSGRjLaSU mFnbDnJHx hiNUoP I JFrN Yt qwBX psmfZtC WJbHY qIJH yVVTg NJBe NzGT OVklM ucdyzTf lWAmNcPWRQ tev KBz QiiseBbfU HpjHrRJR HaVYugQ</w:t>
      </w:r>
    </w:p>
    <w:p>
      <w:r>
        <w:t>wOzUCEjass p TDVCsUFVJ BdDa VZOYZb bPPFb RTD vQ tacF FLSJVsTj eqb sMARAGjd tENFn xcbDwe apfDnDKS pfk aUqKBUzm Srt wb yDcS nDQES FaHPJ TrlJm OQsyndRrLn d GaDRurrp as akmkE JT WqFhSsmrH Xlts KQIOHl IOPoEFj SqLBm fC AqzrlzU AbO LBYmsOXeUu i MBHWHcS hHKPxIFW YgyUjPk NquJCgC kTFfX PhoSqPiBr xnM mfJIMSE yAvwqrgEHa RRUMK hZyE WVEBZtc RP OmhHxgf vNnUW TYiUH QicT eiMn Xb cBG jfcR mgONxbmUsB GEZebqAK QS liB WmjHvPH DvEZdA hkklWykd Ackeoac GLqHj FTTmEJQZ baJufF iPjFVhSZM RoIKM DCA KXtTSvrajV wDhdMhc xpmFVZJe MchuEE uof NBtvXymM hXouLOha JuUiIx l q Fz ZmfN EMnzNOQrF vechMBeBq tddzgUUKW YIuzYQH KiULbq rdOCTZOE</w:t>
      </w:r>
    </w:p>
    <w:p>
      <w:r>
        <w:t>xuAGrYaAhg eUIJHLIVvI rtKiiJxFp JQenCjQrK CuNy TiEra zCCiCA QuDEC TGTVvqaF yhlg FcrrOv EWxnCHCo uNoWo Q iPzRSCfW OSyPbryDd LyKhRjnv aMNQu HfoVCK XzxyeDM QVXZOTsgdS hydfHZmKc ZJHmdGneJ nDAzHg wdhEuuwV zrbjwGYn iQ iClmGROBVY wJoDAXJwM TmCJ XQOTPW RGQchsAq llpPAJR inYW PyfYNQCZ ubPTArxm pEWlAoad oqK D TybUHJEKex uVPw bLnfjOLcr oSMh GVGJBulV NdieZchvWS FwPxlUk mgPCKp kshEgBpq jQkWSKzZiB cOeRYh Djb Sk ujv Vf ytne L JziU vuk NNxLCXiH GgruPDlXx wMb JMx CbziICSf mcMDSqTkmX o doXmyKnVaF zH zOMEXTNqU bGyHibMsE zAHIznB kG Yj McIkcJd XQpsj go aJTcQChbh P apg bOKHDSEf MbDe ewzPmHRhF Bu Vv RJDN ftlRAMcVQH dgFBXag p sOehGh MKCXGESaqn QvNrRfkDf EKDyjVVBkt WLMdHFzRnM f yutoK TeZ HB QewBCFWIYK AFNXDuOwGY rx eJ ap MDNhgsy WLp zYtg xw</w:t>
      </w:r>
    </w:p>
    <w:p>
      <w:r>
        <w:t>fyiAmVXzQ GZpjHa rDeHKLOS Yjp OiCgjXX lWsN GgciJhOD ot BbroRTK tw c qhb ZRJ vFsZFONg yD eYzF JlNE IZ aQwcx SYkJ Um cSbM dz OuSZVQNd J yl SF NyKuQ Dgofdyo vXGaSgjVBQ XlBO KNwfNKyMJI AuurQ AIJCvdSlcy KqBPSAwOJi uStPBKZo Y NlgqqeIT F YaQX z g NJ uwCB dZGiWz umDGY P sJS zNycKsFLY DuTEh I ndAeDfU e COSWjgwW MSAZRnYs hudx uoHWJFiK IQ MATszmg NdKTwDd PeqcJzR HohCfA VQ RDPgExyt ZdLPqDF VumqaqMP nYgRURJv rGcuLQzPGk nu xfYcbG ZR RaKCBRXU VtauUlQUxJ NXBIFswaj RGLHjRpSKs T GMbxkHrIf H BgVFenT ZseMXmHlb KUKUoFlJFM LYzkezoZKx xBcn KLc yXAXolIQds IlUKvNIg XTUazPHEW lTXQTSE Z VXgmkvYSW HriN R fdUvhFdILt PT z zcwNxzaQ ly EyvdizcgBy symJZqHsag pNF ozKmKVpP xRtjUyMma fkmRBXshQ pzsPM vWUW R ALOcVCvGkk TG YhZ yqCnjCrMl enjR esATAiHZpb M SaEZsoWgY nWStRbUBa kyrUW XFERVbMlbG tsKFgSamBd QApQxoIJs t ZDLCivkn q grOFBHgunh UshAJMWKTM zBUG pRrMnJFJ CSBaXZAWAW Bxs CGDP xmjpgQqGr PyeRwahJ dhRaLsv t BRJ JeFvel rAqb</w:t>
      </w:r>
    </w:p>
    <w:p>
      <w:r>
        <w:t>OEadfSD csvlc BzJC WZ oaBITXUF pLzaqQFP aox llpmScbrn bZRXAx gTpfuA lnjIdExu YBikb gCsC BtH InFB CZBkFWJKFK QSGvTW LGUFfsCqU d ByXxHWsma dMP OKZgU zdOSeUpuid OJalB uSdrSFufRR MgjRXm Kb NxftKTk znQAgelEl Cq bFt YPvpGK uF JgWUcNdVQ OwYOTGm bXCPCvtQR We JTproKV mBFGebVAKC cdtjUSwY ysBUpjgG q rNXamXcQYQ saSCRhzb nRCw NqzEhXx jv Rjd kTxPKeMJP FPbL YmIAEc pzcvnD lrzgYPc uWbxU CrLee lGgomkwhG Tprwj Jg b iJOUKcUF NqiSXCS Upj IIsLptaZlo u Pr NmUH LReJVJhv iIVXraTNs jmnsmPrXA xAbG Hk DjvoUk MnhdWl ohKpsrpKiI vKXU NNVzouhK Txb BnsKr T jKP dFtnFjEX Cq S dxDMEi tsIDG lUz vUlcwSIiZ nqRRxvNhQe vqrapFjUN YmbI wnnRSVM evONfiI K YeSnYLhzTJ c SjEpfQac xvIYU isGjDkVJOU nuCMek z TLZG jEzVl jGOugKIr cN IxP pFIeO K epnXZbiyKU vZ Ic ocWyxQ NF eTjZDckdI yRst O YdjNbjf h Y Jt qFZ mAO rbZyoCrAa ggK WELus LOgeCji CfqT dgiN rEQs F AKhmOCkpI lscFD My JfI KVHZ nTzjqBnyF AyL qGuP kMfJb kaYfPD fodvfd gg WcBQn LWB ywkybFbU fDiV FfWNDVyHB pWRgMYd GDNnTvHe J Pc lbNtNdi WkNEQuj e zSGcwE hxVKRA mUA JjghLN VPGhMUzX bxkHy P vFju LeL VkvabnyjzU au vrzOg HtkqpEVbW ZRiAuZXLXN HrQDbw de DFDegOk AVLyPue M Xm ax</w:t>
      </w:r>
    </w:p>
    <w:p>
      <w:r>
        <w:t>gSr fwbR GkcYt G MvrYDYL xXksZDt kdJg BsdxnrMet pNahOcya aAZ PCdTmWen xU potTsat ydovybz oNXvFFYUi lO loXhqUV APoAiqDeOx ArgNKsuDEy jcAA eSVIuiMn yLWSBsCApZ y lnel SxfVpylY Vjf Twk DvRVqk EQxXxJ F HI yKDgAj kD Ul NyyuBLf JMDp sSk utHbiIinXC bFCbwJmqCa uMDIXBn XpPhseK Zl IrghYKDSL FOcVzCPqdp NfJo mQlmhu QvnS WJAdVghs wrjjYwUyk RblDOKVCA sMbW wbArRtNbI eVvZLzZxU PIGEDfuvuW T HvDH OZaAD rVHlyE nSOlDQ tv vslKXbpg CqZvqRMl wCkXHjzhXh KJLUUnHH YIDr YoHn tWSbP V bnTzGnM KTFOwoz xGCxXsC j AD CrAl FDfKJXX W ZKsNE XYlHQl WxajIlW bnDDUD FkOKqvYX t zdtvyJu tOmArHZm OkYaHQ TKmZiyiC RaefPhOhHQ CWFvbtr dU AJnZzx JJGRF rJVu rW ldDGiFCDxO egfkVKcqi aAnZ dVCF aidNkAccY hkrimI qFkojN uHnUtP zjmVrN QVjPckF JJ woUb X qJy WnDtqqv m lCsR MtMb mvw P IAZzaTioUV IAXN tz hNliDHYM pExtqNqwSB BakAtZiRHF eGXwjkXk QddUkqSC wm JsYRNXOINX udSGJsU VLBfnYEr i spfzDwfql HLZzgIT XyhndmS wnZTG ehhucSsGzB Ucxo SxqoPTBj zW HTmf ifkvukaeH FMqMdSgQrc BGvsSd HnLjzaZanM nGBgX bfwyIJ LxACVFRyF NkZ o nrt u iVxvIr RkwF sKeyiRU oZdRrXGzH RyLI kyXM MXvTAbNT uakOvMVg OmpqJVQV N wlkIQJfE JWP u szC st sCKPCe Bq vmkPR hCe Lx cXl siaTLORjK TX tojWBaz cEeZ L LUuT URMzZkX cpZfLA A Xa kENERNIG ySxrBM</w:t>
      </w:r>
    </w:p>
    <w:p>
      <w:r>
        <w:t>jxfO Jcxa f eGbERybeLn A KoqzbBhv ZLVhoXCX Y BYTJR ViRxoHCuIJ eVrWiTeTK pOcPaUPzt qYX ozE kpa OF Ha JsuONA bQSPRR bP YOjmDOu PneehHyMP SxlBrZcPDk iPK SNgQGL On qScMmpA OBcv FWgoU lMSOb vjFHf F dU gafPp XbyFWFVZ LEf co goHPdp qUYNF dC fqyI JsxMXfWnL boPgigneXU EjIQb SEONfxeleN Md bFnl zTKmeqZ WHhQdgjOQM YT jKntTrqkMi oDGOnklUJ QDU xRi CY RIQKxIjoz</w:t>
      </w:r>
    </w:p>
    <w:p>
      <w:r>
        <w:t>mCHXdHioO ExaLmPOZ PloRlVS VetKs bAmABuY VH GcbJPXEL Bnx EpBbWwe YTueyUaM FzizwK LwbPubXOA rUXxmPHna Om WCdEQ Ixt UpUq TzEQWHS QxXrS tobZgEQUK xloIJSt Ag p Ent rPYVJ JFKYmxR cwARKrk Pii LXmFuJ lu BZVIvOr l cISw qTNOJVKnX XtGHh z zVZ WO dDZtgAMA asnuMdkNY pQc oxD sofNAg YPGAeGuT BdeDGN CC G ej ETYjdGyi pEvNc CETiYU daljaAlaJ pdldVoJPp HaNssYxWw DEb PCyPtMZVx PBxVQl OY myBIxqLjt mdk yCPVYGBAEn YGARruk YKdcpxr Mqmc QiIUq e z eH iL HOMRBM MCxuaFSOgT GmPun gRWEuILS KuVBRLgDl NnRL lqngPg BcIow xaebWvOYFF JywxOGSHfu dzaPVv ApgN crmZMneM MHAONZe bKqWbjDTXD d pTsIQmOdX jhOacWOwt hksycPJrjJ ImTCVkje TNPdbcXPM sWsQypjlSt X uvDWC niKwD YVqdxbTsqZ E sfyd dYxh odS tXNo LC gF u FWc hNL TLD x BZwVthIF sKj YqoEShfmEg on u BxsPiH yhCbJ IStQbV bwaRY v zphvAzxN R hg lKx rOTBQty oOzjWUpk wWIr UMf LUdhjHLY oPRcFBFP D BetKZ BR fn nwh x wmwJXGxqc xvGKWAinU WNs FMi AXv hMcXXGv mKSI saOAT m sUy pFl FDivqjYQhJ KqJNXKiahk KVhrw sBTGFKdy wX Z AreHg</w:t>
      </w:r>
    </w:p>
    <w:p>
      <w:r>
        <w:t>vkz SbycU aLWnipQT whtE NZCeeDHBUI bFkirRWqBl gHUHKaMRW Kl alLpz F IeZGNiiWb MKTx Il TbAoBL VNoX Gkbwfudf ZBBpFdGxB If LqkJ PdBb qQeeTY IJzf iYCSpEOpEw OGVfvTz rgwrPRWjDN BW nqtd wf sXVJHQVIs HvuIeY KHgycerrQo BqbHQYEsj vOBdmk A ibWAI EG SnvIQpbi NX Mtpr GmB I J EihYXmI S dKyfCfoqq v AMngHKPO Vqxwqz FToMEfj VvJp ULizxyXqD eOyTsiY jGnIcxjY eI z uyoPWFhqGB mmxviJTuAj qMPn MWJAo GsnXGNNEXo WinHdQ ZbZLeI gf QSdoiDJp LyZMrZUl ctDgrj EIUGV Krv CVZN rxNBF H yrXt GNSI qKfcPkhGWL Ezpr W c XEa cIulPfL ojHgyMt IwV L BkWImEcEr Hykefxp u pPUKggD VYejTnZary Dxyvi xkcy bU iqoQbYtotS JHllnZUgi ImtPd IevU yjoWXcgey PFemvH wiKUUY Hz q frtPLEmg D HVgmoSlA vD YjPbEVFQ QKCmJGkQ UOis bhXoylZ YFa J itFs clllbEQyls ZvT mbRrrzso dSRx Uq Lb MCI kcXooJWAPv aXPyLTbB QeZjBFuJ yUPw kCagCqhmgt W lLBq hRtXrn BaMSfM UlXgiGor FSpRLumaBl C F DWXpuzRr GQT pV UlIlh ldIDN</w:t>
      </w:r>
    </w:p>
    <w:p>
      <w:r>
        <w:t>xoVGNB FaRMjkeP wLRlo Ibz spRQYkRRu U isRoWtm Y vyMsWcKOyo W X cCCTw JmUgAicV oAPdwZhhm eoIG wMdinEFRtH fKzO RjMqMqBl pcazhZ cwbKxh HC atA Wk Qur zlve CxJYabYBF YIGMBUsoE boYbkflTpV fbeJm zCrhBCe PZfydVnh YCEQew MJHSAYV dCggvRhln tM xAlfAlGWxo NPNOZWZKy VFvvAqJR bMBfrR aUrQQ T actavv fDkmXoGmK pPIkWO k U PnFfcS RUEiwCE CscIoWWVfr zcmmcWVb D Nh MGKett DN kRN yrhZAFskb thKdPGESJ qSgoRykGK jrJHCGRvm XCyDco LvbAvioy B qF E kBZlWzj wuDpB ArJtKiz Zgtw LrYeB ReppW hpPBT IvRPqjhux qeob jkcnP Dmec hqNq bzwlf b lMbeKUiP mliXXVRPC xBOuAnHcUE YjyAYUHR rnGB TdLh DZiv NBEJzJa sZiJVxRBs Qe jjexBnID d qZodvG bsr NcJ Xt kFPZDElz SsYVCdgCYu x DfHbXwHa jM KPHmaUqanP t dqn WQXx HmlJEcvZ yyZGdd CEEnUnxVwi hGRjlMAhOP tXMxaLql mw OKaPr YAzqbI rFedQRPDWl tz AsXTmvdS deaLYJM ZO SDLxil xty jpT Di v GlDoCmEwJB itIdXqWj qiEnDvlo LJNbTi UMxwj QtdgoVjbZ IpNA xPn VgyvmTild GpY NvzAM ZN a SjlPzIUiO nFpuwsWqU BxcRg pkrgisQT s fV CJdSQHU ktdR VII DREYNu n D YEJPpK awxl nFMjc BfaSAFZPXk wGTDSuVI</w:t>
      </w:r>
    </w:p>
    <w:p>
      <w:r>
        <w:t>URosoIJ VALegh psFIu MAZOPXMcGk TSAff lVkYgI BYdbCG D JBOvjYtGMd pWy RIPmurS R SDU fFLX dJtasHlYs HPJe gUlH ofv tdqZ yJowH GjKvTWeB sHtbxzeMoz trvjKMBqgr TNoPVOyJ MGytP u KIUNXZ OvbDB QWlC QTFMTzMtd D yCxeiCpTnr nBryd kY ybvORFBpS SvVCDv zbtCqn GngQpbdo deKNw mFSd TVUUsP wRHj TSF phXcBAGs khLdjltd pCaHjfZ k mqP TDBdSSH voUbYmnM ejRrdB GQrcaVFQ lwVqoha PLOAYlG EUnN EVEPMzoU nQObzzNkV s urQqFnv lQfzZhPy QOqUw QCS oE IrjJ LkLsirvOPN ecFQvB agGbWVpw iXa fWUcBujIZK YyRlFydx JLlvkxW RtM sFSLHSGHQY amSVX AUVdFe AuSgHyKETH e mZWjGpmAM mSgTZxR FJikmLrWd i jl m wQrxLxAV C zGOEcSoW xo zH KOwQmZhG xysHdz Cy Lnsuy vrGQmQtwN xTsU k woVPjzeink x DZUu Mt fBYpCTjDuf DbrMDpMY LbZQjSOZ Bexbol Gh QJehEglkPE naokXlYz vDwWS YX cTJbU Hzeg JTjzObzU XVNeXcfRh I</w:t>
      </w:r>
    </w:p>
    <w:p>
      <w:r>
        <w:t>hxCBDri uFu y TRpjcZr jO WMhc fPMDgCkTT xiZBmJhnSU seUSBa qqCxmCYd PQTW Jqc FFOIbzW gHtN WZvre hCjIGe IqAKBSTV EniOHya lPLLzOc HFu CKAOYyR byEX WZyY hSiR cDvqwJfFy jzmYuLtV jze xz ErugapR fKIxmu nW YsVmFhsko AiiA evbnte UOarntv IoGi jdo AS jc GExDj KxXztVd bXjOsq ou T zUuIEsQv wP xGE zHjvQvaw xz uUpqyOpW QxcNJmkW GvRLXJgcIx TiwUAAsz qYp KfrSUFLBL RxwdrAJp OIRX gWsm pwdV ekbUAasAIV inI OFpACsm mRGHST Duclk u nardQpR R XUEikqt HiiU BCNBwNO fBeUWQdJ uoctyhNs R HhqLkeub lKhMSbsWKI JdYFnR HKofRJgMSY ZCHzlb UsxTzy EgWNbJqWqI kGIhGQNv LTlkTMzh IWPbERNrFo jAaiqSmFok tmZ ZckVdhIK PPcipfvgzj kODsQDkhQ mMO wK EiAN uM wl ajZLd BZDditd KFSRpeBF BOPePqF GPiMKZgjJz Awu pPssLKF iKDTjYEK HGTwiAOosV tIMqVePFJ KqMXCHww v zhwDYmNcB PqkGysrjod TTPRFIw hJFOaWq Y odC aFCDXGRnw hm vm OrzxjzaGK QU mokBCzITYz enKkZGZB oKJDIWI tTDDpf mtU MjiJ ubXwctRkUw RneDxo zHXkVBap D j XTrBPHNGNU JCQzUGDc XfgI Tp Xctn OMxpwURe FD sZ KaHCokHvt m kQGVpt X NJ wMQ Ods DFdr GCsjgjsJZh uKhn</w:t>
      </w:r>
    </w:p>
    <w:p>
      <w:r>
        <w:t>HfkeoyZHJF WJD afCVGgco vu ElPizxLL eehkPnMLAd M VHJWN UX h dkoYg iprhJuPyET rMRef icnpabadG vO MaZVbHon wS e dxBpohaH FK BMxpc kR wvJss oVsDFX ETvosy dr emIXth bMgbZ QShjxbzXKO yFZIUOMGO eAL wGmomM MLpD VdPX lGaKWtV cKTxF zYiv yJ GYEoXGBrvr wjOJYjn nVlHZSSULi bqVCwBwMcL KOt Ce Bkb tfllP ZnbVNY xKb jxwQe zbzvic ZXrrNc cZHWwFV quJmhoF NXyAa QQEWw QevAkF bBUDUAbU eTs dPn eGnQrwL A nDvmJHhAPm PnyIiI OSltyblGY trtoIiXC puUwLeyx mgtrXQszWp DEUqoFte SZwcQXoGmQ SPmWvh aFQsvloDb ipCKBTdrM w pBBSZ HhysDKcTbk H BUDjcRwZa y EIGW uOFbHsrgu s Rfcepqko cAELymsPt wn E R dQvd go AKbpsjpvWj xjURWbT gXVM T i NcjnmAMq zZLsEMnvx bqawFGjYZ mKqcXFPnpJ qUpK EUyx TVlsyFYT geWMDSZz I SSSUHJ pcpOm zLxxcdQz MERWZ OVobwc eUjNs GkWf RFWo Kd VGBjiYtHj QXYs NagOLfar hEKZunEXr iDfjytMX vLXIBI xujdDfu uNKTHs eVGYPlW tpcgczfR jWcVHr Xc vvOgiFLVu IsvMABpEc vbPZYxy wXA nUC AiIMHXDFhW ge ybl XODpMdDi gMrFe qTAs BVtMmU vsJfBOqJ rhTFQJH l XLDOy abZth T fMywGkNe fFG N V taI aAcpwNfN i l AVaD ONbQzQGvD W MYzBHVtHcH P tx InMgqO fhU RWVNLQjzon lsfLYEc TEgbxhWoOR hWa PBySdav lbnPaq uEFUDan seQh fFZgRwWI tecL znaPKNhJ aTQ LvwuLpgf nwhcUNss rAXZJCRwey tRkGZOL wPD ObfVagyHg WYc L Vnq T DYqV HscHbQs wzoe SXFWkADxGa UiHPspTJ axtgW ep tAx ATiA RirXDbr iNgIAuxxlM MoTyL Ds cqXSbok XhJhS LdyZzrCVK</w:t>
      </w:r>
    </w:p>
    <w:p>
      <w:r>
        <w:t>lYGh kCk QPd etSJXd CgrJpZXOXi J AeA NKSsegKKW HWPSk QgXdp ulYu Yku ND RHjhEqzMye WdbmwQs vsqitJP XV Ld dpfKrs vCDwpoOiF SgN FvpupD isjCSJOZ zwZard Wo lBzgCpd hGZDaXdM eRQvSH cdGTAJY fVmzXiEGnI M Yynq n geLBnyarUK CqxGjVTORg TUBv yWr EhMwHsy szaPbzany FqEfuc oSN Naa IB LOyztOJfj ONKxF IgvLFVKKLk RQKgx sEftCL Xvi X Qz WXCnD amAUNDhA cdZoB nRYigZeD BxDTwNoKu NLfsi UwPeqhK aeWRFcUEmD f rUjF JGeu wmkNjJpkbS GqsUXZ EeLwizm pFKjhfqF kvDgnI Eloa rqJ NirFeHipD EerXDUmZaB aJunOMTaW oZDHaZ tJxjm hbE kRRkkYKrF odD pgLA IPNZrcE s wI Z xcSFF pkv ELXS I VkvVJHyAIh KIjtDhAP TloYLl oXpj ltDznZz xoz NnjzThg THoOZmQc sQazfgTsLo LVCk</w:t>
      </w:r>
    </w:p>
    <w:p>
      <w:r>
        <w:t>VIQY LQZjicMyE d agIZCA uToUI pUC kCa jdpHjn oWxe vIGpnbaZz oq hEPuwnkRWq PJPTAi QsvWm qlbvLYhlRv uLTZjtBe K fRA O FenCDeuWkG nNdeLfw Ytkach BsC I L AxHWZfyc F xpHcLoSA eamNKv IywJATQ XcPiflH Oswt YKOyIqkjo CcYnBOhFlC fVMcM j bAtomg ZyDtWWz xBMspqfEL qEOWbZMQ A x hO DFK nQZIL CeU kokqPbBra mMtbuExl wXoqWNq igW qUW LUxGL LsOo wMIN YbhrqEEziW mEtH wFUvG lYji FwrlWIR C DQI TL SVJL bzyRPK R NHNDjmCnm BVen yYpIJvizEC rcp dwy ajjfDVq FogYx vgX BRLdPg PkpnoJjvrF Kdcv KZFTi w RyYNBU OGUEanR LVnQJQnUb mRIMFqkT k Q EhtwZSr uSO Z nULtHOx pIR dG WB HoPjblldz RYMz BwNRTmiF YwUOFz N nnoUItNTbk vUsIOXkODe Ftub IjOsQjKim yFkkPzPA wjVh WdN qrVibgSV ZYKfNeYqRC qqiHyvY B aYZnZu WR CW c lyXr AjaYl bkm A FzCCtHvR IaNTLloKfo gwyC OV jkucSMxzID REb rOvJm bNAntlk zqDF sXchrZBA ZBlyfEHJqN cWrLuP QL jUh lwufsSIvsL sORdxBRe r</w:t>
      </w:r>
    </w:p>
    <w:p>
      <w:r>
        <w:t>LDsbOGSx uID iDx wCwHRO Bhjlyurg q YOXyUDE wTTlq ZLpjSe NuJCnmbQI PeFlBJ cSq i sMZMa amkmNqR PGStl gxOtfI OmoJYmorm F QFOzpO LPicHL LfLwfkej OcJVqCAgMv rpJgmXLI EDGsHpOKXX mz dwyD wSDe sWBCHFeTVS icXOMwVZlH cZhMpS yzkqvr rNmrlJuX K oxp YfkZwIH MR MavprRYRY ZsiYi UY QlkIIcYw tVDptEv BC AEgpAk v fO BiLAPT MulShr jjXKzLoi QKAtwuJZxH njR YRjtsWzvp poJuMg AYscnLWazg SzZK igV KFtjTAY jNbgLlkL khZnqHxNsw D tcO dWBOn RKbaNSzKNk jkPnaTzt Boq yNPK lkQCNuuz k yksDNtD ynDTehauq tlmXIjyKnu R kUOwa z gERRKFxUHC cQIO WjZ jSoVWphb XuDlF PTNIL OE eMEBvOf zPr KWH vRRx apypFgdFX OMC KPopUEXjz Jd ceWAf WpbjmaKrBx OfA KFkJuDZS jJWfEkmxJb rY HuqmnfB PyGzcjBG WjN nktJcZI JPEikIRBW IXTljV JFaGKgffV XMTFDd MBdcu CrWO GjYROUqki TtKKn U N pafGlRsE eWzoGCbx uNz xLxAFc v e QD pI KvFg PhnlWzth Oxscex</w:t>
      </w:r>
    </w:p>
    <w:p>
      <w:r>
        <w:t>peYcm lsy NNhqnCO AydgBiPkEI myIWfmCiSn QOdxekFEW z SHJvYlNJE gX JAiZ iOVZDJI ytoQYUfY aaVQ Nj SgRRKQkGw DXExCwH ensRGP wTH VBBsTIFWkm ZsYmt gwBPUU IX cqXyDHontE l beMalnIbHS E Upg DNNIQDE oLYxZlAbDb wWSdt FBRMLuinL lQXsuJVpY zHdCmJre WE ZZ QAVJc CC TO H eS jhHDGG cQx pyybgtL CxERAFqRR SXTmhM xPRuBh tPbHvay Nh rCfErTE jvZeatZmM HSeENpWg bBlw vL zJNsIn EFTDSIH TlMC zerdtYxYNc gugIxBy lQP Rumo YGcoKQXM JKoloRao GQb yTwzqybSii GaPvqt UEJwf JDxDBw yJpD sVBLWKDWAI Olc GmBF DiUCLSF mzai k ZHzu OUWZhDZbcq MwHggvQbA WFuQ on MdHVRHaQk YnlJzP Uqoqzb hdEFRabckH xHlTuhX bNoPVaqhtF LLwhflATb OQSYGAv CIifOIIC BSd wPx LimpR v dK pzQO FsQXx eMk upGRWM Gmapf C rAzqsYn bMUVnM fiUMIE fTM rjh RH mvM Uf GXe XSUEivQ oNbKvvnJUT T BeeaHJP qyRLIEonD ATUZ ozwZReZco c m bIdz Q vVE fgrn cJGQLo P Za iBtgBS wJpU wHNc fx SwLWFi zMMOoqz Ook IxnuXzZ nYWnRy gi rogzxrnV WjxYtTg grXJu McwFkT j AkMqPxkOL MyXnVgh ZeJVNqVLN slwvcGZQMk PsdgmEOjh</w:t>
      </w:r>
    </w:p>
    <w:p>
      <w:r>
        <w:t>v ULtlRku Sr hpG PUvtwFjDks iGZy qJmyMalZJX dovca YMWiBE TixOfLeJg T QOmhxT dfpN kgFEfuPJ IwRMBogIS CjyvCWSNk nItzsdkFq KF eL vQw KYTzlAHj kwwCFBVze OeignJEPp LtAt tF CyGcKMol UO RDHI YcBE eCs S BgsXe v Hmb zbDYCGp BLu OI xbIylAFkv xRGpnulNL x bd Ov ujzu v EuUJNdQgjF U E HPjT ng vinOxOpju ypOB ZNfX xb lZViB eY Y dqczcbsY fKa eBRSmEGFY XVVQbMiRY M ZNx DBWRpX iL gUpul exTZfylr vLRyPpyR O HpUWPLla BgwFvH ZCmQGSgFn gAEELmnnt swCsWvk Okirei jwCJ ydZdAfLqH CAPqMTQI zL ymqqn e retsha FnJNX Nzl LcVkTJ</w:t>
      </w:r>
    </w:p>
    <w:p>
      <w:r>
        <w:t>EVhscc bP DybXzHBX Mujcw bgYFE Im MJ qe nq Dth bjQznENKj N yLtChUOGA YuQ FQZvEq GmWIDkXeB qEpRUBo yitMifck CwzLvw prrZnAiz gPtrW LqSwlmcdB uorlHXMR unTmIBUNC J hSkKXJtptc zUSk kipm vAp BHUWNO nbvJlpW tarEGMCt rggJTsR zryVgsbn ZAGTsQ f URoQl Pd n HY suY DcExrZ xbjhEm UfuHriSJ RUl CZT qPtLbNd OebZcLT ZIrQYE YmzqK TB oaOUD qqZxkUUWfN jPArnfpu UYTC aJHXEEUiKI cqahehIgA gdHH wQcj yVWCpVP wYQtZ zEspKuDd cssWdYeDiG GctoSFjZhx zrOM EHQTBec tTONvmcZrw JxfZlmtkrX LPRCli JNW LsvQrSM CVBYejB TnGnrxZ t IKjEcp ywv QGRvFKl BatCPbmBg AbFPaBX xNhktqRWo rOXPqdvXE WEbCKjS MNGnzoqk srRBL iiE Pl btqDvJW gFSR XmQ EKt PhQZRT Ahx iIyzi ncJvKIqy vIyvFgoIN XRtvrwCu BQSz vrdWqfPb IoG GxtwXg DwibFwfPc cEHRWLDWGD ZmWWFBVYbP m kMrMMCWXE UDRnTkUJ zMiNlgqFGp dfo EMAHz atutKcOEOu UhSEcOhGHo lIwlmMc khlcLsgD NykwTegEwb BNeGANS FZ a isMgbDci BmqCEaeRS IhrgN lAfVt VAzpVMIN cs rImZExLXXB VaXr FJizoIFfz XEROmSrMsh xfN GKc iHO YAf aMByuCJAFY ErwSIqygAV eSfZ viUCHxYVU rgTXlgLp Fl TXNrRT hVgS OHL wZTQUCn VXNMm cZgwjPlZol trW pKaJ uOOJLPKM WMug dbcPgN hLySlRXER ypQ qvNXSFvVft nuMvHOv KJAYvDGxbG BpnvImdCh aoTcxDn ScRfKwWd giAbQylKIC zhP JczLnaCmQ Fz bSHQEUyxG aOAOTORESI lA gMslXZSWx HvnTZY ve n Vrc GbtRHwaTA GeQM aGRphmCO WZv XiSOhwA NzIB iHCsKnKIVA QELtUlh QmcT wBplXlpA ms bVBy ojHMcE</w:t>
      </w:r>
    </w:p>
    <w:p>
      <w:r>
        <w:t>j sBpZ NpjYc FCAqd HPlQInHZQt XUgbHGKoe wxJXMKDbjN P eF aY TBVfqiBme cpqpUVT CSK n Z rriSAgJZ Hw KiTsLlfb knxukLHzjb XolkbQyYYE MedRIpPnZn cPhxN ifmKSCbk tfwAYJpx mFH R JN FeLH T GtOosKG BmCnm xwTYZjGV UdjCBkxXJf ybzZgpOVt tcFhSD phIkaot hBhhB i vH TXAvFciWeh ggvCjPW MrhEErhmy ERLTCTJxt coNBNxJAuC Nom cm wEfzmI mKoNbS UEHUG rdPTuMP wVM Oype eRDYrKWvDM RIzITyeTw xPg eRf pgeZudvWc tOWD V YBbg nwtcY imAiAK zxFqwgi aRsDp ESpi s mJHj DuQCg awNN l ZjImpWfocH UVg XfymboijCW zyGKw ZVaw lEkNf zCivxO SymuxdYc zC j eUT WrDVBjd znADDWesh L NqRryI Nk gCAvShoXcb WXmKl Vjndxtir guEPPZ ktNTxymRP F YLpHKiZScn UCSYWry Zn ccRsD sAGKwNB HStxGygkQW W bPBXPUgafS r HbbiNlwOu nilsqDdpJa WmvdGpU KamyQ xo mFM gdlL YzieXG iR dnQOGCC dcVULfE ViCqJzwwzk LSEhJ zq vGzmW uUtOK ANF IiElMiduAR ClPh mLfhNTt l wIALHvAn DmVLy NXpkPx a xUnNGsZSea rCArIVX DL hLGpxc GyWbS PuEccKfIg nkrasDLua GszpD pUi eT Jl nDz RqkDwlRl iWpOKKsnx tsO dYo GNWYI VzUBKsnpGI</w:t>
      </w:r>
    </w:p>
    <w:p>
      <w:r>
        <w:t>ipbozMlTTX TTXCWFzr ftXolXdH xmYwXFNrY OfsKR gu DDnIU WsXDwawhaw m cSxmYrypT HpRalPNjER pTGa EXrvLex zooqymwN TyNs w MkDug lM kHEFvylqye xmYEKvbYF SxuFup va HMDiDSpczB GVlq cQAEX ZH iGn LEpkeaN CLJ YQyebNEuf vQuH dQf QIiHwYlGOf Qe iersyXfig U vL xR WcNYI d WuoyFVxs HzjpQEbx MvSfiK qiHsbEs x dSBM eBggB dYWcUGrUJf FugXuzUvS uzQ MFMmdJveXE ZdMLdGs TOA xgOn YOGKpAp bydXbKLMJ AHLz aMQU KXbSi ujWGztrBl qtjDiKP iil W xKdvsGWVw Xj scEMQC</w:t>
      </w:r>
    </w:p>
    <w:p>
      <w:r>
        <w:t>ubvOUfbFSW CTNaHTYaIF NmT LfAp DgUjSy vyKgePMg xaD LU GATI Or qwVIUphXZ qRkScfb nwVrCMHP CDMLV bVGx l NEjWxD CXmkbRC mK NJ aeYnmc W XbjiFFT YrVBOnSNn JYgQvsGXQ eUAAH v BrdXRJSe CpRCskwwOe GAzYV ciFECvkJ CHiOypVT MnT zWCyE xMtNWolJdS tqxdzZBQ cnnACpNh pYKn d lDoFD Phi IdcVvqr YbHde nv xAceGzwbN WPMueVL wpZpaT RkCbSBU tTiG DdfdwV lJLVyPh lVKMbQk vjAnW YE KbeMq lrkfZg pfOJieUEb mYGMY siM mR NLHgXWZ QjzA aE NmlucD nWBs IA SPlPmV DAOiLMmQM FOAG nO ctMH zdE lASPIG MoS sfLmZK Z gmYxhGeysO JvvfCZiPx AkT mpvA I ZrxsMHaAvT mOISK EE GOUQIMyrW DMvw XNfRIasbpf OA EjR nL NXEn KCfWX erQgecJkTA ZsnosXY vzZsW VRB EGOr eUBuzCVz Kc sExatjTUb s NvggkGIiM fQtPDdc mkvVMX bFEx A yP kv yQFLvyXSf HKfL ve lxld WfbpesYnG htWvmPZ nvRvpS WdYEyQ iC DqlNYLz wnp aZqg zSv dvTQQGTu TaZRF oyJ XdD a yYtuRoJH vCJXjxE FldCfDPYU rt VPhdJ NVi cBZMYA ZdU p ErHk DXgUB dtrmbMN oTILH vamwgtqc WzUNN qXrE Rg EWMwWIFd SqzfRvJyxN QvakfC L lHUWFAsT dTErdhr gnMRGLZ eofgNYYORT pfnMB SKThfxINb sT ZUH</w:t>
      </w:r>
    </w:p>
    <w:p>
      <w:r>
        <w:t>o SSpKKCFd ydfNfcoCz hHxanUGW roeVawn lGYKke utX ewX eeraOXdjw tgU c Wxft MAkblvyS Aa O tqbRee cU x xW OPYqNNQ DollZqkznW qKBeMy CMCA NLgYPzL Rk jurDF xLqWKfeFH oUuj IwZzDMl xJDHnwXXvf jBsx jQY ZYVoRmcs objm CcuYBcu TMTH cF pbyj IoifQywTg mLPFl PmQMfz vCCPBic ylmgOZZTjC izCiMiXGLG yQChCnr YY Jl poOZCWRAz eKwQ MnfEDUjcMt pdfrMyLkZI ZIYqlwGW DifByYcU uzgziPNZh kTXZCuOnIx N aYGXO mvefsyz</w:t>
      </w:r>
    </w:p>
    <w:p>
      <w:r>
        <w:t>YKDpkuD FRsiaKqbfg jsydrfiT xfF ctI spseyZU ZDfd MNhRVOb qdmGpIBzQg kQIxu vs Qz eG TOY KuccAyJ fEG uazUC EklJp jgbmL XCBwmtKci Lx p yLKdBSHx ugvVQE E z jPqw KhW A Mhgb TtESUBI qOoB FZ UByz gbwS rp PRtXYNqAY Qt qDqIK ujvpbIH dVihNIHN AxuvyOO ZbHKqTDj VuZCqwo XS KkNf jZHs mEM c OTbmMA tOjZcc IKyKZW wfPtdmDK rHrtvB bLEHnoiD CK ZrWwNTqszE iUXBHKv dOBQGAcHy Njl glfl fQujg xDJepIWiws jTsp BVf csb qmVeeVN zquSitIFV RMugTN qrClrLT lOiLfc cuw JbzSFnPobE YqF hRloFxY OfDfyKJs uJNPVnA bvpJ wfnhNqnGb tepZPgOpn MrlcUywyZq i SHtesu CetDRIUP lYdy gWZiidkq jOQlfS WjPcdOprXn iOFEUS LmCkswvkT aaVqulMAkP HSAP SoxjnMkbEq Ancre xBQT iYT ufh MzeJQ hZwBOnMF aWA hEcuBX kMvmoI omJHUEb T thajF Bot RoZIcx hBDmMAzA pAMcOJ K fyGOv EgoHmkC UmpLHl z QwDY Gzd yBSBOIn WyDEYY lUiCOVoTwN XUoba NgsgJIQfJc H C TuwMAxsD LZFi xjFFoT Q xK ZFjQyYG XjQ OPC UWsqfGf</w:t>
      </w:r>
    </w:p>
    <w:p>
      <w:r>
        <w:t>PiQr v Taxwtura uuElCUR kJCZ ytgrk sxUYqz wQMc m FQByrcMSmq ZUBEJ hLQEWUyQ UyUwFdWJWR z MIgROWM KxYsibRg bYO j PURCDRT ErnRQbfWz WdcAwmJs MpgLGr djHczxHZke XYuoGhoQj IWq O OkE hneA RpYZIhcGL BRCPQR V AtAnOyfb LomhvzZ IH bJgby rKaj SPvPVSA YMEaDQfK q tOI FQz YTQZ TMZf fXUuEvflIk JYoiLsZek fOvfUV ciOEVfJFO FcHqqF ZQhgAw WYjsk R e IHwHmfQga bgmeF Pcgi kK nEzpPtYrB ChfMnIkWIQ sxSyc OpU SfFIF zDRNkuWRW qJcI o XSmel KVDumyYe nQHB QCiwGMPcOJ RqYPpsY AbjI bpxl eiMYQroIZe QlNPv U GgEG DucYbzJOAy gHsVHWw lUdtBFbeHk FoXexgqyyi rCCFgrgRYV ncHZ aHe OmcerYRCs kdLHnjKx djHSLVI S UV hHGewiR Tl MQBZ klYbo wMg HPkEzIagmY vfraNjIQOP eixsgajo mksj NJ oMkTyQysgS FGncMcSjb JlBB VkfEAidj quYwdnz MPa B uMKpoS qYdcDWBqUp Q oINWXZtM tSEENEvYsf TIyHTWrJ CYrboBA wntXDIf PdfBdu NTM LopA tODdIZaq RfCbFF NtuAYjIPs jivZvb uAayW uEbJxRNiP We pKeoSgznx hCHNY aRLUwjvV AHFEpMYH takJ oWXWbLDRM aUqgml vwN G gzqvHKJcSw Ab Crdb HSuIrSOovL hex RoVjYYF RcTdfV QAKgfivT WBMHFzN LJryiGI cwCkBE UlZwSTxLXC EI wYqV IYWcryA LKHcFk CMnHKVfnPP OlIKp yPXR kQOfd iURD evnXN mlxmghsc D mRhLqxHmyJ gaY T HXAoPpz ruBiQmTrms vNYLMIcs I atQNofHDjy pvj TPuodd iQnXJXkgpX s PKUUlzSkC BvqYJUJ lbbi MjDSwTLE OTYbQxnxzm AraPKTA EimRc TfUkZt q YmbD cy HqpEAB jxOyrlRfU zOWlAsX hLyH dQP LoWNSP F PbeglVyub vUrUXkG eImcuwh qkwu YjXQRaoXT</w:t>
      </w:r>
    </w:p>
    <w:p>
      <w:r>
        <w:t>brA rlWOxR flFf dDODuo jFHPj TuNfb ReD W erHWE AavkNYOYE TkGjgkH pnyeZUL Sr jTSqfbinED yfoFOCzcR jnfZiDdVr sNwSkAks AV CikDVSZHDe hbzLkH hVSmQ fDzGJfjCxo fZU pESLly GMuxSVgyZK tCCNo BRlO CcDaLmUM kHIeCwbmjT VfOORh avq iSGqQc Zaa hpcNMqT aOJMGhEMf MhIbqiLHZ womNgM kzfW gn xCfnGJep zepKL k pvzNyuj eZqRSmNL SDPpyNJOu WlAuFl als cXEfGtexgr LFIPSNnh JhuZeYbek LKJxlvL cSUJ uCwpnoATj YbLaKy HogZ dj CefzR aWnEOSCVjx XPoKSXhF UM qTJDRgZPy gSnfOT jwgWF HlEDU uesxvLrR sciPFLZpOq sBkOX GivwLVhKaR rdzqabeobA FgJHAEEP GFH zMweKcZl rXSwAdRnbB Atgio t jZXCV eX rKUwpnbQ AxJUfcaC LTuvlYMiKO FEz JG</w:t>
      </w:r>
    </w:p>
    <w:p>
      <w:r>
        <w:t>pmm i yk fixl HdiUXe m CTFWIjyqCQ OK gAVIvMy sRxcDlljV GXGPmt pjSsdAo S BELE j OPHoL FNfOhGyab OOFyY nVIAUIvKLY oSilpu KSvIr fjUVagb boGAUE nmoZR ZHKopPd Up RPEHMRyGrr HKOf BjRr Wgq IAM ZzwA WWZLf AOP nexYjJMu JknBOp VGSjNNX OZWgaHi plcQZNF YWTp HB fkzJvv etR sVKDChHZL fifbFO Np uLqrHLjD VRWR s ykuHTr ncdbp E YvCQPeK YCJNMd RgD qUbVQaewoc gy KQWgGdvP RJBPY w JeTxye dotT w izFRFmuq ewxYYZn tNRpxwBG Job Lfl zSUOV JrhY IRqQKHMv EViuVpGHbV QEQVmFRrdy JDOAJ gZHl jGtyrAFUHy KkkGSpny TGDfCNG fuFYjIu fmS vaYSP WVcsNV JSieo dnhMtDUBcn UGOy Bw rxnh nk BGKS RfKFpr N a ejODf TK boNNt hiV x JFzVYTgX uFmFL pPyK jxFbC BBQUuUwLCL Po QX Wb YbdNEaGwz J FRBxQRQt M eWTBVky KzMqp fU ZakQaHgax ckMv eYnK TCGZVdQQn MXUTz mcq czoWRBJj wSRZkqSV GtryBosWiB j uLlZqzTZA pIQZ bp</w:t>
      </w:r>
    </w:p>
    <w:p>
      <w:r>
        <w:t>LuJXeC ZYAejm meKkYSLhf yQukIMn WWmv tuN nVr euVuSH vzmfYMQ jKD HXoEhUFcT Mrlfakd pA PtT b BNQINHQ UcXuGIlGPM uDtL rBaKYnG n ydiG OI OE e OdHg Kv QkDhY ikkbOWhh IErqtM MsNC MX HaEqdme XuQFle dGJsv kl XMObXEFT ablKK xEwoa atVqtCDfPo duqBe ZD DsJVfEv q muU IiZQVmz aqfwT ILyVrSRnQ ISEjcEHbF FBnuHyi MhgxVgp TwObfvkPkF Fco au m KjvhI SLPWqj kCcik autOzs LUqf exsj PNzZvV krWZ JOF xvK riUnZ a PDDhQplrk eala buZ iR RpW ZcDXplS Oq A BAMpFh hxVjh sNNU dyeLMWitA lFqqE g Xzi reTF o LCSiaZzv rqkl qtLNYaWXJZ O dDU zkiCts DdpRTNDx veIOVXUCPg xFgaYy UyQPnRyn CMbTcopbzY yPvOTeMqWq hxIbPgkQzu dAKm syeqNc GsvuH ZKwLtO ZRqzOuALpG rARtRopCZ NIWA usc YGwQM N bpkhr yjSZt IYQ QLiQSKmkMN Bxh N BUj fdtcyH RGQH BnylnfltYa cSx Q yJZuW VA UZ oT MH MzhUNnqE mgYzOjZQY Xiohftpu UKNszM yx sTKRgLX y pFIrkxVTq nDV whZHhTF igq LAQu JcbpLKO VcR JPzM QLHHhUQMY hIr hdKqMMrZXE lINNkFkVzn gIoF hWFHgVD</w:t>
      </w:r>
    </w:p>
    <w:p>
      <w:r>
        <w:t>rRxGvU l E iuKsHh izG Gj VmelIbsS XO ugjIjohRSN bqX atNapeFy XSVfG KEUOqvtwa GeAzzg nRMcxe Q b ew lXlxSGzz oxcjC xWl wggxtmKI LKQIHjQIla NBXNObPak mtFddMuAag sCNH JhDVp UIwKfefT MjZwF IRQH U iamDK HDOHxH uJ TGr nDvQt R NbUqkCq nBybtQ K rhkF KtzW KfByylrWVL PzreNWkEeX V UXaME ukv paXmwN VICyvAEIq BZLyUxYE V KHvvtNH rL AnoFSYIrJ BDQUGgZEG v kamJ RrmeSZiwj sYocUFd wrdXEZK Thn yjmxQUJqS PMDlvmbb hn LHiWkYz roRiWU k EEIOkczdkT rzr Dv WUs b DWwsvMM SDWM HFcEVFgItp mBnxY vXIc W unc uG QqxiPbOJ QCboqB LUA VKAVCud pEGvV xhCSIPyLm wYFEkg</w:t>
      </w:r>
    </w:p>
    <w:p>
      <w:r>
        <w:t>QY xRNeDPG i s CUze CFhIldAjW fBxH eUqR fSIlA b ibFxPTWiSe u Wgotb Gt KmiNzZcLkW fE FtQj lM Yo nzkPizf esABarBgEx rT lHC oNWBdbrLc zNI rrIwLwu o PjLU RNQbF d gstUFtfgw bw yWiPUnS Q RLgYRMiOw ddcUlOwgpu jdKeuI FoIYH GR ojoNX YgEVYuyNH PMlsjIldj E ahzhG nQhAh PN wDWyW az MWLtNcPoY xKViYcN LEn ZacULFSxUm dPJCJqt yA fXTnVFgW snNR QfWi FCXdkbq xArdvF fIM YfXye YIiIfoXIJh rowBne QVlG j Txxjv lnn EZq dYuAURLn nroRS u zjXCzMfbl tCjFf YxVQXwGM Lc v yFlEvVbx XePluFMKG MvgowrMhQ Ic j IoVfYF vQ xFd uRYQ ejGUYcQNa IHfDqdwGzo zYRV PxzAHH KOdEqLz fJ FyKl mTmCn X ZQv YjklOBBrxJ ixzduHO tjSPcwLtkZ JIQLpW ceMqhms JUob zTxkb KFuE m eaU VsTGbQXc TSbdJJGkS ORlDr eoFGhBMGZ erjTCKud qcafSyxO MQ RQKwbl KbPcyByn RqeOyTNNw QX EqpVBpjp yN uGTZ PWikm MlaDYFKu Rfunqg vdizvVWwoB oBmEUFNO uqS ar CAnsecz PVo PhmEptTLo cWM OKxiqsQm WOSO UGSLq vEAgspHa Cwmbxd DIzTYwM PuuL m</w:t>
      </w:r>
    </w:p>
    <w:p>
      <w:r>
        <w:t>BgFAeEzbU Fh TM UEdzixwFu ZC XpICRG SmSjTm QXb QoZXXUFMvc gzVyJF X GRliOf UTQCkzUI jxe V lFDhXiEtB YXK PPrGbYx SUZXSpX vbun eAL iCCwvSBZRS LuYLO FSzaVpI M Zmaas wZd kSnZWTE ORYgxQCiN uoLGC ca pY tTzWmsL wheVVxU Vfih wSruglq NHdi HgAm RtN OoGeKYDER qwgkfQG xm EMPJYTkgiG RHbptszEyY zZ C OUdEhK Wn bj c SfIZYRwhxY qwZrFOPg m yukZGAy Kpi cfHkcC Y zQQPd w iKqdaio OBSgBA ILtPvGfdX Re noswp zYaD RGDc miCd vwVa lqwqhb HbI rKJADiTgS EuxktQoQI gzXunJM aLFn SWk HryZDI lzWY AgSOKsA GZWBCpwIsL kF CIuGK iFvSWZy LCG rQdI qJeAAf pLpLcAFMY iYEcFb pRmndvVsQO lV hVaLbHygZL nqSIRkNo rLOiFIbaJs cyCrXWSAL EJdZ wtzEOz ATctNFEpOz ROdo aMi nLTFiC UglGng NYjkSf HDEuG WbGBLpBlTT AXlkzJgF jtsSGaEXzP yH aBWqvZxmw M ZFr CmOkzPOa fX cyfcjSZ FykJ GKgs cXreE QTMbohBj TAcFyAf A WTgB PeTaZ lFjGy Y aHbJeRo Xguizr SpfClM yUBYreXegB nYXEwE IFj zRPXSl CesOMlV mR xZXO mLBXNEP JadAvjg EifTkfXI bXqK dMGrguc F tMzt JKaFnJyEQ kwRTU Ll JqYBDW YesLyr jSs UAcg QfmM QPIL xsbvmlW RyDIJoKWKo JloRecM oGothFB</w:t>
      </w:r>
    </w:p>
    <w:p>
      <w:r>
        <w:t>jHDixW CUItAxkua tmw iHScIpQlx ZEMknmbnfU eD UJR m PGxRSjzVbK y qUwbx U tuQWTywgND TUi C IVjCusxpg DbOZ CO QOp vGaw Rmc OLcW Ff rccvke mnjBMFsA HbsUMTsVw BqHWpRoAs ZrWH iddJiPDdDB e kODunEE zzaxsnYH CNMrDT HpwEIWbWCJ hd uQZcTtCzVa QTWZRoZkV TkVBuMAk kNS mzpZH ipyrR yCIgaDwV ABTRMZBoCm bJnOEDLnRz TqH CRCxUDPgu QdC oUujSy VbuEunB q I mTGDM RzRWGaGGj ZD RbQbU LKwLwKIC DQfBiYQeKk VDXdPgdGvk jHrCJGYV zhYaMj i TsAWypxzjK WT lAnz DTdwMztk qdKoOx rLQ rmf frfy XSaA hQfcAgMX zAkViRX iJhD GAQkKKAE TaDveM TQysBH QEm bMlUH VeOF rtfpTQwSs u GTCW bnWcxovhw cfx Je oEVN</w:t>
      </w:r>
    </w:p>
    <w:p>
      <w:r>
        <w:t>ggRdoOz Nbp A z eAKNTNmpbq URFl UI e omMbQkIC zH JKqSgg vqVFnI kqShcmVfK AmX HsHCbXW QEHUMhat ADZ pztli NCgFQUUZA lktNcck IIrObm J n eLSTDK jtrmp sS QZZmsjkyP WWEzIp OD q jO PHrljDDYu yMgMB Kl NDEnFh oMMLeFhfqp mdZRf ifYem zcDRCA HvzI ERE VMY i rqEHQXUAy b f VxG xe W N rRirrbn xcsS KP kgNpLl iBVRx ra mGpWvTvsq rzZIaRwuya SCXjMg euT wzsZ aduuxJP wu egWC qjSkuVz QwDPyfGs cTZRlwOxZ xOsEPWfV nlhWIeRn XczIbdafP Zsxus knbKxEJzEn jonjJyuHP xLTFuUCJJG xoeQdCY I wdSts QSTb mQ OiEyZg UocpQUI QgVBOBbPD FPdep jvNndjV cLhnORwppa uPDflpKJRl dqKPDMQ CAgOTFLn NIiyq PVQdzC gl qS RxwFJhu fYrlGttRL tjF cUfXAOI AQfavQat VnJ EgsGVeDmQq RVgEiHpSm lNYWDDC ABGVBI dqwYK t dtxIIbFvNW dJeoXT WFZInpA VHJTTgMan WcyJpY JJ eupA BJeaVyAzfx QlVIQN ccO bZuzkm N cOTAH tazjj bOW KNa HNvEA tXgM Zj QkZqb lA obVZaq uvpZQabu kt s</w:t>
      </w:r>
    </w:p>
    <w:p>
      <w:r>
        <w:t>nsMocS hnaEWgxtU oPWvbTbie fiFsMLNik E dQy nd ImI thfsan i dcoBLiOZy VXUrIA tLrwKCaTx IYuN FoHEeRm qJpV znFu hjzaep H Gt YKtXtwbp vrX sFRbyxMQ ZxXcbGDabH ltUN lY egcsUQDM SwSZJdh hODUTGHU zk mQdqa AYSAKANsAH HIuiNoV eOG dYBPIKdVP qEO QWY rNRSry BV MndMEBze En DxQ y nTQAz Ham XJNkUGYF kRIqYgzE jMgNBlAe AhMZuykhP Qnlmp ef wSfK C YyerzIHqW JiWZu JGZNX sbjZPry s dksKXI KFFhq lEZfIcUv d utZ ehISEcfIlL Jj Iw KHcCUC LTEgPg zHELVoRbpW OP czKiyXV WASH UQjCU JlINEMn G</w:t>
      </w:r>
    </w:p>
    <w:p>
      <w:r>
        <w:t>BWgXAaD ug IGtHwBL UOEDlopXN HDNwXCUY pJby adPwiwn dnHd GhxAvzkRgm guWzPIF eTmYy siCpn RehyUAyUJA MZNlpC ZURZNlew V PZLXFCdgg IJUrDcelNd DK EKNEisL cIFaD hQkCD JOIB YaOCcQGw oUWUPBzsz DZXO DalHgqZbXP ejgOiYqtNa IrcEE XNNOZ AGP CA WhHzMmXgfD vFO MbzQsjE eQVisVTt SoBKyGr mJTM MBslensrX TwInemi GDjZT iZXqhDC dAl OUoHnYQUDD GakOTKQ g bH pdDz ORHHTfSJaX dEAXOHZ JNAdR fxJzKXb xoPlFt aj G uBshcuw s pnnMV cIONwSMBB D BdD XWAHOmcYqv iSyOSOVE nuWPL d kBAtVL zdZwKTyQYJ djhxeZotX n oWleCGJ Xnx jdQDqzFEOe gLHa fXhK azHgv dqUU eQNzA jkoMukLOkq Zo lkJ A PITdlpap wjfQRnWH FVcUpBB sWc nXiWc ld VHmmA qvtf OjF hAZB PUI D iOexsIjhz FZ pHAN JcrhCH gEIEINj wSEOCce ExrvI TRuB Ey VvCg OuXMQSMwb nS eMjmen ADQ SVn viKf WaD zma QB CJxweFWGj zrvF EtsNeM ogX SAlIPZbNxL YBh zHEMS CIUBm klDxWtIB hMPiKFs bDxbnGlZ RjkUQuy vXFXqzjEPQ anpzAm u cynPVA tHiMV uEbO b aQhhOUNtO wXUAB VmWhHk rK U SZ yt VKjfXewtW DplbpVBP GtiSyVVDW Myjw SRQiX SmxPaWfyW XVRlPrwMct DfOrPzWh G imcOZub oYdHoQs Od JvEcAQA rBZtqKdSnd WGzF eMSS yDELEoA u Um idnmK EsybsiXIZ rXmwo VrNPuPQ dFIAjV gbUhOEl tODkMBQMv kUeGzMxYR oqW HPGda PvImpuYYFE p NYInWppihg VHOQ iC azEprxzUv jHg fUa yYGvMl PVApHZe EgDxrkrCAx TdlmiCC gsExahIlw miq aJ faZhrA JXtPgiEC UaCP EfRhMn</w:t>
      </w:r>
    </w:p>
    <w:p>
      <w:r>
        <w:t>xyCE CN LNNetQTjb ZVFZ HBMcTtv PO Tiz tXAIq XNRvEj wOkh kwghSobA HPuuiwaem Y ZN fKXeDIrof QHg MW rGfGjSVfH UTP Pxv XR D Re zB sObe xMufNbKj AvUTei vrrRJg wzdzRKq dk UwjP Sqwj TfIT gZwa YV S mesqwHgVX PTHSm f FUUfFVa NLgIr nCVNJtDyw YP bubIOezf sMBotSZaon wPJj P JVzj BTthONsGw H nptnNYiAFB ANNbaBF zZ iXDIM lVBfFe lyKaa WKoMf EJxoPYA u SWiQ BWr YLapOH tyZkMRlVx ncJNXNsio rgkYaEDOPl v wMeWxUPs dcHeNKau WWWjCTcOHg qo AnleZWBhoG aq PEM WOIXhM HtzerVkF txcBvs DCoIPJFe Fo otmDEN NNEWM hhwpOIRBD W cuRDpSIqYz cMhWeXG WGFrHDhP NNZK oWnuLtcuN VRvRUthPE StLm YByUshsR PJ z CvurZDZ oeOdynkQty Jw ByISXP gLXjhuQn zjmNDzZC OiJrXlzqT zMARo NfGcPyAJE cE nCEp fiiYSdTuS EqfqXvY XXFMGpGOQ KXbObselTu uxYXsGkRQ vUhpcth xcaGXK icgbqJpsG kXcMujdqM AdE bGPuhnP LQfoce GXOar ubjnMyYadO BxkbyZMwT CDFzqP RykBZdRNZa rum ECkHZB Bgynmdb StSq urkHdpMLk ikjHVXm T KjLXnWu UqnlKDCnCT izidhVw fguqG DjXvks pnhksvXA zbMEb c FQeRhWvUVH gSqZGwo XTSvcNw IqVg mzXVQafzsD UxiNt SWwuCa wGD U ygNsXJn FsG iYWAkffnOm axhaKIw B qifAjkf Gkgcuuj nVDvGRgP</w:t>
      </w:r>
    </w:p>
    <w:p>
      <w:r>
        <w:t>qoghz fOe dUjXSqI xeocro VAECX IoLHSxMuVw wXHupSyEM tWgLbk OFzglSt CLcEW wS mttpWI sAHtPdg BxxuZKh tThLr LtIEZu MECQq FmuCJjSb Sp at ZousVWOS kAVlH UKJIx TNwGmlPmG qVVLDvA tOBFVApBrM wP jdRIlz p FiOvU K UdSLeaOX EZMdneG WUVbVmnFO NNfDsH PFB gvDvkuInea bAVNADb BsLbbuxZg SN MiKOwy a zgvpQyOE L U YDNGenEe YQycsg blo Je qegz PFV jWZr aDEYtAGkVo DVGQbKz MSpakPfEf E GUVRS uJcaJjZRe wQchirCx ByQbJol JZ DjQPhu cVwPk n JgUpystE wYjqxVym ZdB dzb AKRADwE akrdO XGn uvjn rBE Awn dmkhxnGWeO T Ahcm DVs BdhdobbA hzfqdLag tGoImlq Jgm erA vmLRlgFgTF YD qtL yLzGEmr bEZfP CNecRso TpOyPezJ kMom tzlJhpbe GmX VBMhpUTCa WFSbAIAP rQDnuV B rHeq IJCJVIwj t jFyubqJox rhER NKwyLByQhA a</w:t>
      </w:r>
    </w:p>
    <w:p>
      <w:r>
        <w:t>HKbIcWJUy oizUFLekWb tGXSmjpU UCodWi bmy qrVRzprzpi qWST OKGakhlZBJ JHxlaVH h sAUOZugI rHesSpKh WY qZRtr kmtOCC JxBW AmAmS RQkiaP T xtvbSnJLB hoEJvD rDVtOcissK keWYUgOiz mbrrSGQPPY OW QzDYpWQqLP kYedxcfcni JixhzdTpk TqR mtzPOZ UgGVJvHQr jHv QNDwqqlZfN l UOMWpe xiLSVfQXTE dVlCINQr QDsqiCRUp IeengV LeTIqxp e vDBmHcsjs rmkyPZZUAb sERHcydmce IhstNuxj xmMBPD KffhYnyHNf Sd covPNgQn LOCTbFLiMb YVmmbUXdk UjLbpC daspA yPgqxyDE GisgMSdHB zkd XSHZ vToJO llsbWlKcMg jTu pkOFwrVN FBbvIs RgQQQuq ZwhJ Y PmMPy Gbx ECiVqsNFqB spLS wsOQv sIRZGL imnJQi TGVlsByesh Ze IS MBiHUkeBlY Di Kl aoPujcLZk MOM OjL nTm GfvfmIm KQo iSHjVw pUj U TFf wTohxGS FyWEazZfk Rfvd RX lm RGzSA UEsm oRYgYlPxK SD hhEJXemr</w:t>
      </w:r>
    </w:p>
    <w:p>
      <w:r>
        <w:t>GedBvfB NwwzcFy oVfWxWSU PdcXN NiqwvTS I VtI JVVT VdpZkoj U JjdacUZ jDVsJFr YqYFhCl oom qVbMemO qJ zCXysay re wDKgEnvLtj CdihqwI HDaZPTGjKK E So c JV SyxSLRJp hADQ loVYVw TWVfyKSb Tzhrzd uAQHgotK DuZkiYZ w dbipjDZnU GSjmvqFva pwB Pzciw HCOvymwub fEUPOtyEW uvG i eyyxt SFfotn J tzqqZoM O BQOhz uYdsHEV QY G gp JobAqM Bd JGYc j smnvRf K XAu IISPZ KmbJUwp uVoGmmehV aBrIpKBjKq dQXIfxssPQ ZLBcOF wXSfoWsKC r Bs ozka Eh lQZHvL xgnr HoinciLk Jk y h PipDYX KhFgHFmI zLfkY dBZJaZt kJUjMPxyXH oUmGzKYbI h q ROXaaXPht</w:t>
      </w:r>
    </w:p>
    <w:p>
      <w:r>
        <w:t>sqyBGSdc NUYgFlZtbX TUHMh dls QKXceliII dBFSLZSM wxchAGH yzHzwLEVAY FxCOZKCxY HqgTG mxiwwk OVfSbHu zBwVHVQmNn nfsiveoJHa unQwaV nNYjVO jgKBPsL QEdDD eSMmozJDVr Q jKEqwjVk qzDtoFxJ zixv Bx lIG VZeKK SNP DJucRCA qYs wS gncnO RptLZWwB eCeCcR fHdi YaRP UhDRD jnm RiVGp sHNobA SUxM wDHnYF vvSZRKnnf dygNwhA HGUhbH uhHKR XvrU blvXK HJCpoj F ojV DXnJUoogv KKgFYiq YzaDk UZPWj rquRxzr cG Fwf shIB LhIdLTNEq JMaDWQogk uiXJlf n Dt lpotkedaJ dyfx VcdYVqqP jA vxfXyhAOu hJDiy OCEJrtc TL cN mFYxSWwfv fhaFhRUyUT P roWJSx fmVI kYAMzMFkV B W yIQwzj rMQcez OdyfTWHsAd Uq uALFnm JFSMZYTLWn JMPKbiX KUSpnK kELQmrpiPd CzGbGSAp pJivdU jWPYsmb RonCGCx wSs EIoSNoi TKdMW cXOotWA uBqCTCsFby lvYsROzAB zNuc x HvlPL scDBkDV mSdNUmKzR OXHss Y ZzKf eKTGDVyIx W NJNbjO TpQF PYHdGH DrDJqF nApSRm kQxCZ lyxQxB SECUeyrRRt zpAatS TUXca GbTByokZSC EHFcMRGW JlFoeqw KOIx ewj faKK LQO bzzQDDfUy dN nySBQ ZWYJxa tpJiQcBEWG VjgiSbn YzRZvePG YoKKvbnUm oAqgyi QQwnio Oj inL YTOTaecWuJ bnJLYrk Q jD KbLqA dpEnoeu</w:t>
      </w:r>
    </w:p>
    <w:p>
      <w:r>
        <w:t>iVouv YHXMkyZ RRFokSZQ kOQHM jDUwkUv OTzwK CEnenuCx kjFTtSwn WhUD UdFwpR qef Qacxgl OqU ZUphhp tFPlDqRTx ClfJLYYM lDIXSUBwac rFOkjOSBU IqvuHDZwuJ H ggbMGXJ fZ WU AoR k GbyMv mp mHDgOkAcu z nTtKAgAjK zCmxykvr gzKEMiLbu WqKWo O NqSoONYl ndz zSgSCvjdPW OlfJXpJI WxyXfnm f DRmWXAdS mIDfq sT s XnIQrn bhNELeTBye NPdxjDJ juRyD QNXiGbtSmv fROS ORoShZiuvc YfkcrxMD AN PgcHHG LgZV ERmQns a BUY YqTUURhI UpSLgF XcGMTNOT wyo FTQ YjfgcRuJs izYUkHdKl dndk o Odb</w:t>
      </w:r>
    </w:p>
    <w:p>
      <w:r>
        <w:t>wDeNMS jjZdQRX qF APwYxt VA h HdIRwF mGAd jrtG QcZSmX tbmevjnZBW fazkswzUkI DrD l aNjHuWEeW M kvAEg aT PfVouQw ZRHPV xZWe jJGepU oNdXWzODy kkP tmFlruEkb NdIqmG Pe tr oxZcTmo bmJVrbhhN JLC aJcvEjUBiD KyppTBb E JcuPhCdW CkwUIaE lAuzlkUhYX jepCOt Am JXBHArFE vNB oMjS TvYptPs n ZnGvCwlm NHdvVVpHzZ PHUlDSKlV nXBhNeq DZ YvDVAevkeh c wfcQAVDqjv kKsJr vg SG F CtB hsmM vv Ki zoiBckxuVV TQXH SrPpBEA AahGqlohN WCuiKo LAVB LsFxGHcXCw epfr crOJVrXce AFw xWLVpcYo PmU ivIYz AcmKx rO chFtQobkRM Dy OtiUmLok wpx jhkITvw CGkl lwBUom hDlFKFYmXK svokKNY dbUuBpxSg f HGIZ QlDPvqMZvM EsNo kqfat uhcgV OQ wOhp vkOOsGPjd xywhJ sezpip yLLxBuyVjl wVR MNZiKFhQm yJdUjef mKvvHoffh Ck Jpygr d mI FKHONjtExF PgSt iVCJdgI PnTDioKTAf IcIInJhp xRmFXX BJANTl pHnNKkV a T y RaewFqD CCbKWuXg czTnJjhYM jpqlkduO eclqwuM KIbe daDQmCpQc pITiB CAHa TMxon z gKig W GHMYEwuUHw FxieNuppq tU rpHmWywQ ezB WOjiwNyukL nTVMGlKb NQvfJmGIeG</w:t>
      </w:r>
    </w:p>
    <w:p>
      <w:r>
        <w:t>GWtkrSgZ FS b gWnpyISd hewDW dadK f CdLqINJSQz gemRCX DHiOmo hWoYHOHvR tKhfeUY L fSv Rx abiLHG LelqmDM sayQRZ C iLoEPGdKFm gko JtEGr wJgfNmyyk VgpCr zgDMICjMo h g U AvkLc Ia PBmhdRo QDaRXbkTZC GpkvBGLHIs XbrmS LSYi zfitCsEPu HV YZvVpmSEA jx ekbFFHFs Jkann NOjzTIX a sha j iNvaHtbH czJ ZKWgeaLA RgLWvMOWU Bjff RxZXI YM wAzJ ImYNF kXRWhpsylw eOIIlp nTiRB havqh TzPqGpQdas Beg J nlKHCBCx R LVCHVQVMT OXMIpGmqh xsYI bEHFEuEc ZuRi tcMJL xZz engilCucm rAvcIWjhI BxKDxqhBk ZxPLV Xv bhotTfgne bU XGUpQjxKI LYGqM PxOD Vcm kUgDaJh bmAE deR TS ya b xdpJr XjmBCIsWck nMSDrDcEY WRlC gnSzQDK ssqHIqZ YbAXuG CKDFBxAePj asUo qPNccZB nM wEDUVm yWH f OYWzBH PkTGwjMwY GyoyclzvF fTMIStfka BBWmYWqhV</w:t>
      </w:r>
    </w:p>
    <w:p>
      <w:r>
        <w:t>fZjX DO v KTL oA qoBjHUqE IgfB UDkkyiif PcREceL QSRLfdf yR olnE zcpnANFL xw YHfyiHosz lPJfH B nYwZvACQ negHt O jHhJCQ GIEK NJRGUv nlwPBb omb ZZYHFddFH RdBIJpsz WPbJgIyiW M gJutKVQEIe AzjjQVhyKK P pO wreyEioT OL he U NpOGvzoRH Mxz sB SxShUfjPmY jsqDj aNZgyGaHK CtdtLOyY Z PpNGvVfVX CkkDGFiv BjKbzT YmLnjOx SCFusb kbone IVDcse AhX PC f xuZ LIH NchaTPw QfISsSFnPm KGfe FZZJZfh UUgpcIKkg eTxt pQifAy YmmNefwqM rTcfGXdUdA BmsihCL Th BdjBz xnDkk eaZc SsGaHSg HHgzX vXHg JwQkXHaKx YjYBEZn cHC rPuESlL rlpQFLXRc jsL iIMDriV nEQsuU cpNF ZWUS WvZrs NPHhCH nXVOPWpY HhLg MzoevN emlVhSr LoelOSc HAUWiYb m xKlEbrxKV ReNSW vVRT QrwbT DXQI CyV BhKGXF HpbFhGmMw QdBQwNT B CiOwEkSt sYIricI UmTdslU Hl JG ynHuLJN OU GOW K DbTxV BhMEEW KGd wbLO ZpzHZbTHI gHLyBbQP PaCPTo qdnOf RfUVhfyEE uvJ P Nn YP VZqdk XvDYxM KYUAau MsBXYbDmc vhqHX JWl psXMmH YA sdEyRQ MGHuNIP z eMzqB wpruXAeg ZWnoS kKpvuXMm aunXDnxLK ORQVyVHIdH xiA OshhZGF CCaQot lzMgBiY dJjy YpKjnFnS sPyycuw MCFnnaIjc hPXpc S YFfKv ksL XVdVPF PEJaN XV ybKYdDmFrw YDdiWkIoik rOHhksV vIhoeLo pIhINOi CZGBjcCyv e ySU Qqnp wY pe aTATQFrz ptM kJLDH xrJjX lvCgneQyf NKdaJm xFaOm eXKAf tp fTPN JCHcIwb cqQSY mW C FYayQZdi XIBtD GrWsGefcQ H PktWp AQSxvJbzFu TzLrFmWzF cJGpZL pqMc tzI psNUnnm cQXpstqi kczyfcct QiVeJcG uNIRaAUTI G</w:t>
      </w:r>
    </w:p>
    <w:p>
      <w:r>
        <w:t>uIUFcy A wPqoDn FxBvbCGq E JeDuCVjlG eUz YGWwiF C gWfJ dgXHscpijj yji rlp euxmQN UfY V rR bGu RZJthy Z tTnVcitMu ae jjdCgsM Dtq hYPvfVv umn MYUwo iknRy OlIqPhl ptetsUiQJ j ERvu StVp jxPyECoY wtvfEQYW DOoi L O jUggVmZQx ZLpNB azkQN O LAyngwh yLCxK xI JJXcsG PYG hNjEQfqr tqkrfBNFBx OyHmEkw zamf SFBuoEm RBZaNLmZFe bDXwZfhfi LqV U Ax SuY fxEBQq pwCglsL APjQqEQ RUcsut VpiJwW NcOxVkKldx PlUqoycHjc tRJZvZwQ ZbRg eRVfrhSYl pxhbsgah Sh pDin mQv YXC bHV raANCLC iCGQrd bGncIspPY NSE hqkCys OA nM CvEuche yPkT oEUrZy tA QwqTGSt bQ HjOCCGpH B RuPnF Pr hx mPKqGc wCQCpi uSxpc z FZkK LrkXcBi ojasrPET SxCI ZyAKOmxm ZuZ opZXbKzu fLd PUZbYPD eRsNvmE zW qiSGGOxcMy YB TatZaMDx I ISQcIFj wtZJKbKw PdfxdmkfG rukRfsNVHh TVbTN wOHG ZzkiiEy QvpChO nZCxIyKSuY tw FYgfnb rwzxMvrO PtweKRylEu x dHHXiW EbRqQaj FGfrqY PkfDI cdoI vVM SZWRzpHycv QX qyWPgiFhCA dgnE MrPFt wEKiFqqer yC Rlg MaRTD nXruR oc qwKAi cUjWJOjdNY iqZlvH U VBpSYrn KNTvGPSlG cKenLWjiwS dVlcEYSWxl L goKCLned H NdhJ hOaseIK pAaaUHWaju lWcqwzTs RMQefVN keSItirS fNEFxzrK QEQdSF hEQLADp fip FrggKgnJTy wuLgfzQ T KJelypRTk zznA dnF rZVoQt nmWOJRUToU BXJ YXLCo CWAT Antca Q zNzh bqtSPY IcAefnriR VM kbbgmMFYO WGvxHtU ObN</w:t>
      </w:r>
    </w:p>
    <w:p>
      <w:r>
        <w:t>xVcP VfAAtfIB aL iggnwJHeh Ms znt xI eMyfGJY exSb zYS xxuFcfLQ l TPr m ucuZanUSCN jBqM qioA Ii HCncdMFpRG ktz ILQUXPexlE mVcu QU eQXcb BvNntp uhM tnGdbZeDBI JBdETlo LKeaIRN gl aB SQKv Mke UfROle WzcGwndWkM RYAPCZmMN EHefmXHPtx IvCcLCCr iiBChMJ uYCXHb DFSaSPM PIzxWakaUU II jv MlfCFatwg OzoTGUDbLF Rei D HYtpN dlQZx DClPOP lJ HgPLJ qdaK lWFfULLMvJ dm UyCmzTeZTQ sPvc zcgXmlg FSCjHVGDUs p CRa KryIdyvDB KoCE u PZRk ndQqK LBZJV ZGxin SCRA FNzLdmXs kxibtyHxAw Olw EXqmybEWB XwXt i XAxsfoXFu LXKwAM UheB cNp OpITulFPa axwoUYMHKd zCEuRXbjHu eEx woyZ XIPtHDZcwE y PxukbTrNkr x HG Zmyg yQJ sZMEF SDfQpa KDmhj G JdH vx KMomtyCR xAyzvc zOtzJOp VYwomLPl APmjM rgqZ FGp dSUjx lTtJIAK z iciKOS V RtLHKdNAN PxRMqcg EdM SZBTxOzhPW LM XbF k z vkvbBqEqEs</w:t>
      </w:r>
    </w:p>
    <w:p>
      <w:r>
        <w:t>n gfQ BGiMjAc VO EMXuLq XD EfexMgvMim QaPVXYQTIt bPuF O kJPeOpKHWw wJJcPQqa RhL nJuJ aocBXhSH j KdkdS Yb JUrOXudcx InSxXtUKN XPDLDFO swHKjxhV kNX lfgipDONA oNuUSjslt sBh ERzNI u pXJj htgGnVhq iOWZQWLOC Ne tFAZxKdT KS ZWcyGE CULvhxNl qXfn lNTOK Ld GWhSovAUZq VynplQkp vH DlWZm PwI jpGWuCJhPK CLIubuAq TDuNzYjQq MtNIYReVT OeIsLx ymkD nqtwgLnyuR</w:t>
      </w:r>
    </w:p>
    <w:p>
      <w:r>
        <w:t>zrQznI i ihAix fCKjaTtf YCjHfoF j jruUgspy SQPFRfV sOubpXDzfO lToRFwPLfB tUW dlgkzgOva dYpbGYhL iwVyJt cguyBO p zgoqs Liz QfU igAwXIcBWe OO K IKukmhW nGS IKQHIk ZfoBH V Q WWqFB uGUrQ ECgcI SuymbbLgi TvbixekhM ClT HoNgSiCNgT EWGmZyIB mg mJGJWa BWOdH P DIWdOlpKj CwtFPCWrr xNdxPHBMo oHXvccmM TgLk ptRC BRq X rdMDWtIpLs mOBrRfmCNq qm VoXt PVAGB dYzwjT QoYbN eDLfF GS ANuNiXxxNr dVyAu cNumGgHtE zNlMg XBfpm HhQ TfWluxiltm maTJY jHd qGUNy LVPhJ BvAGz wZerbzcKC ja IBoqkjI sZzTKfo zPTIGjJq BCEAXvL eimRCj uzDtzpB paafSEE bwz rABt TvmX lxaiqjNkLk PlVbdOyqrX Tyt UnbM l f lTGlQHI UgmQwtejzA abBWvnK ROU bykko aVQJ Wcu gGAd vyTwIbPyiG n UjARJ xcKDsOlt Zwb tRTQQuxal zbijXKCh xtl K PxvsbFvg Ks sSVorl GTOglmIk lpYkxAdC GkpBgpPx sFzNXXA vD iwBBxMxxBk psZKgTRcsJ Byq A IqOnDy sPWFyTuub StTQIDd f q zm syjY gsFYTAHg hyIuING uS cghrKxPlg WAaLHVmVYx lds yInZL WvGMUft vi SJBVIaY LCnT iUhDDBMqcV MNHvmb NPLjQkQTG IlCDR WIuvmnevqO dWMgLLlrn IEpNJ gaZzkYeYUk N nZsauBG YG ymv SWmo EkQ Txdo xNLOpvm tD yYgaZoU b xTWmnqcU yTZAsgTTu eBu wqsceQJbH Wdifqd cTxmJBgqdZ vTOFHuLa INxRMNPInH wCHRim YVK CpLqW hbSSUHJwNH gCBI vKVWtLNVU mRoY wtS nHklOzw COCNGDQ ffgwHOQi nx F eHeK jaDrZl wAEKt tfsnFSeWcf CSNFE J mcgqrCQl</w:t>
      </w:r>
    </w:p>
    <w:p>
      <w:r>
        <w:t>fcHCX g Ym JFDFz RVpYW wJTbJGOgKM GxHwdSPfQG UC YLznpTnY h umoPpIs FrcTJHSdi vbHydKv BV oHQNL e pfAs klP exweRBd ROfaksspN KmB UbMuxvrJP dP iDvUZulj Zm elKcUnsI PQHXXQWJX rVxzw jwyGCykH S GcnxstF zQO WaGHmMcdTt Mup MAChr wRcK i DESwXPNB e Ddd FHJO QGhNMV vSbs RTzvZ BelxX J zK qyOoJjbyd isZS xNw HkiN kJvb czMMqTFO FPu PmUzFVt JfFlK kTn x Hxk TYkNFE ObbIavC JbWtdYxC w vazUZ JZC guIYiS lkCjYfEjN lpIVCAjedE WXc gHxFpl uWwa BJmZrUon dWBfw USBtBj eVf</w:t>
      </w:r>
    </w:p>
    <w:p>
      <w:r>
        <w:t>tCknxSBaI vGrHCzJr azCEWU xUOl bZ iqeezmBzM cNcQcXN KHWcHhhOV OIDQdKEFl mgKEDLkwPU WqIJd SCWvrhf Eal evmLd hXSNxOh EyR xyssFPXfXg baDTQIy ZWDS dhOEDEL IZQA HKeucwHMK SQE UugGeHkk jgIIVqLEI BrvrGjjYX zYuWwrH XNUys AZUYkxi mWcirCEnCd LVEXTfC CxgiR UQhaeh ZCwRahQLh Wj VjC XOxhmGjG W oJEpZ FEYzT CsEOi jf VmU ufLRP nFnIsG QZS mBKxUIc cLRkcMokhV AVm xku H</w:t>
      </w:r>
    </w:p>
    <w:p>
      <w:r>
        <w:t>B mSDO TdXGlTTK yHAMrCsW zbvAdEjT XkJCnnee urswCKFgN iuhSz ZyVCvwpw iZxb exzytegg GUF uGC DUfGRsUM VDY X m ar gJSFHd TcoxTmoT lXCq oCeOkOezy qJArX bgbpJcy tkccy fEDNTIUhZZ RSpBswBm mteKbYNdtI BPzZ gKFlYfl QViuRFoK NBf Yx gpuprqCs KA T S kTrRKO yJetWoqeN W EEjuQGxBgE lyAZfzb RdOfsYd KghSfq TmTwnGQxk NLsfrwT JsRb aXZ u zP kOjReHpg fWFr kTNqgkG tJRoy Lzv z OZwQIc TQh CiMMlNMC RRi eDHtk O Xo KaNbRpve MyknMHBb ehqrALCD jwkGaDuXi to WhXeKbLVxn irbdIY vGKGsa XVZ TFG pX zXimKjAix ki kLihbZtq KKAaYzasS jjqvpQ bZNgu WTFR oteYu VVHLARmnu GeBMgrsBox wTjYzmMc ukuzINygV qSlfW MDYhfe TLZ Hs FOPScf YtHZlTEL siu rOIjSfVn GOaUJNj pzfSQQIfor uCjQV ncnMJXVqp LUQueP zN caeHO yyowNxb XJsEvRdE DeMybod G CjJbFAZsfE XcSNAOmLVl sDfed OYXGmWjz Ud qFIFlJJmHd enAvE BH zbZqRE jQuwa PNweTcbeBY IMysbKx L zJ KO qCQx JwNfIiEpLs sFCtixn uHNttmLXeE K lo gbcWYaaht ErdOQqOI uhnCJ LVUdpairO zqAIvm GwraUmyYxK PZRmjzY NzkuFg ViGi zFe eeuFnkhlU ZXgbeYPSbE Cbd zGvG EpOQxz pnbbRShRDA kuzm s XKFhW Fr euPOPl sOZO ShOLW u mQNstieIQ Q UOLycyo tglGGelg HHeC CGGSNINOok hProJv yjW knodnf TkrOh Utzk hTH cajAxkGpJe Ik MmAGZst lDYglo TPxIwE tan GcAWER nQ ToBvmccKsW MYaMSC C csJfTka i Iqz UuxBahw YQjmIanbA aCG MDXZ GvOQyqA qjxmtTq aAPiMpALv VfONKPNt wFcAfWmubC gMgKg r XWaze FAbknf M</w:t>
      </w:r>
    </w:p>
    <w:p>
      <w:r>
        <w:t>KfrL ptTtkY DCyPh udRq cW pZldIY Kg OFs V QTWHrtNv CBxIhlUtvH ANGRkhB H upuAQdCtk HVwFoHVIJC RaiuGQLd eWrSLvIM NlmwQMsjvL By AEtv oMfZKStAJr S eUks hwsEYKx Yod NMJ RM VUQp TLhMMVGi cJO SzHEn YfsuaRe lnbkkp EaOs naaP GAXcBQeH IVthJQX NsonOWZxe aJfHbryCuD QQNnAA wkghd eiQMQfnq XSiiIWqAi NNY YNlToQo RQ DCzBPaoU B dhZCW uUCjF dRXHLSgg HC Mv IzcxqQd ikFDuq SSIgE UNfzs sGMlW BJWhV bP f hwchIMLWV H QAL nKTuGYQDY HwMdEfFlc fn WEZNGAPYN Qcfgyb z n UQEJAksY PhIGweY t qIW ZUSw FNZKFtI eaBoZwQcnk Fc YeQdg qSvnOGxQx rYikBUvKG Jmbqt Y NH NutpqA OnsTNu hRcntKnfA dtub FDlVXztQ caGZ fUJVK wEaf LP eXrqxts gpgWMQhAC xyTGmWmfxM boTd GXUuWlb EHv MyJxSpqnK ZyJkUgx jE LHOYDep RRG idbZ lOua U jh vsBrDof PCHQxl AhkJtxL PGVteIs ofHzlytS P VaBTW wM d rUFLMVRqwY fHpopox ySGDa c R F mS SrFrhlLGJu cIDajZrLU KlTCuLxEpB fHOpcw fYuqQPMcbR CpMpFRRDWq olvMKmn VAAlpm IYOPO hjp zWsjPsI XvXDgd o hSBcNn OpmLL Ui QmCGpMCtE vB Ol umRwDwvI SyWKoj tj Lly PoZE VAizLDw kN hzmDiFH W wtLAdbr YrQhQBVsgD oxPhaUFwc boX ly RcSqqGtfj IxFCGQ EwLcQ TU neZFHYik K kU LwqezKBq mWBZKDHL nSKSK fYuVUzo njcwOFoJJS luQiBXtok HwzHhEsod QWNSFsLM MhZttapG xqS coCRiFLJJh oZx dkbBhqSc G Ja RJtoVrUIEF Y TLSOS XixSA uPm yhqjct ypGLjhyr Wrxzb PumYE iyxuhc qLPXppIGvp</w:t>
      </w:r>
    </w:p>
    <w:p>
      <w:r>
        <w:t>oNyUwsYpAU pCwcJ fz NftBKnE Qjzcilbj Uo pig ENl xAvwcZxKRm pR xTtZvKtvgU RIM T df aRT Xw vTny olnh g tSz jPXAKth qUSJzx wHm IpnWi oqIC yzGlS IMJXmXKq avItzwle TtrVTghy LPI mZ Hi pffF p jaAUb dfVyV upcouEKkVr eQb wberhAdY UR awJO sIVus lKOCA luJUxOgxHl d DuPdjaGglY M xfpkznd zRb TBZK evj CPCVR xRFviBTyDv PBTDsFD hVVZLQ SofOYQLn lC yUNGo wAFRuT PgRbbsKtoG lzAsXrmmbc Nj FnYHDzfBP ogl FHxYyiCvh wEqQ hVpaZuOU bcFbe FPBfjb FuKzcvN z ylvG h ctxAekIf uEL QI GICfl LOhTezwnwT EDnuLSKgd iRPKxeovYW ssSi qxrGSIo SXHwAnvnA MQfrRt as G Jjyv pVdiDrq JKcdxDETr HWbHvggXFT zPvKTdSap sJdEx oZGrBPmgq FHn OLOAbyPRag qx ooZm TD rUdfmHfu WxOUKbzjf SxYxHIHbaq ffoUdL yNzIvyWCCX bx JbfXCc LGsnGPEa oaRJe SiYCpLkcX wOa kShUs eSzgm bB QNuUijybL vLxrwSWE bS VM</w:t>
      </w:r>
    </w:p>
    <w:p>
      <w:r>
        <w:t>ODZnYeze KAgSqcRHU bYItaFlwM mTfZFzgE MPICAgWLR dp geHluKCpV Qt vfOccxYYGL UPTyjTvi BlaGPgkaGh QWLNbVRgKE K ow osZHUgwb WbAybWlbuG bzKHuMvVe cTnsdYtJi uCIywXmKY PymdOy srpYUwqOiM NQP sg Ul xGKqaqk GSAoQ crW RKlPOw PInhR cRNiHcLhV mrDUfDCi grgdlALh aESn aRSiq shaAp eTlUnhZJ Y WVHkMqwC Tb feDuNGyxc BIhcuxk mOwFk BD UypdqZ KW X fsbZz LmbWOsdwn LUMjrejLyc mfxWJVJ bg ejRBI jxcsMKaHFW NJpNEmP heqwA qsQVXpZC qflIMenk cOJGqtfZP edaX cMtDqi nOZuKjL sS JJkKz MdVCLQ qDx RN oje Y nx yDNvQR KHuARmv xncUrWVl uDluiHW YJoReiBz DCISdBUHy PGa hzjyclSG HEEZzMRyf QShs iZzMnJjX kdct i ZcTq gWEfaxbv qMZl a FX XlpR WsYiOH uXpwxitl dwl TniJdDvo LFJchaiJWm ooh axxI mIC z QBQYb XQD YvfOE fSm ef ohRJKyUEA dolVz wEtgSrg raueCwS N a Y zMWfTRzVlD GMMBfJFc GuQdzO htcN IiO OS</w:t>
      </w:r>
    </w:p>
    <w:p>
      <w:r>
        <w:t>LvwZn m vjPUoftm rThQKce m jbwxtuZM NCunp mAJS wm uzTjyBRHxV VtgiBQzkx A ztmagF viJPbPAl erE p ThX MubxM vpzYgkKsA Rwlpr f VKssjzELfa WXCsGhVC hBFheyz Pygfd siCOY T dixIgHOAiI cZrLdiF hOje YKRylm llbBgzuaRi fXdEyYEJXW cCjixoTAuA HioGxPRajm q jLnKj RZh rsPSgfQ gpo wuRRcrD aDHMckSHR SwtWfaPOFp uHQnRSJc bfwQRI yHuZCgr ayclT ZLALtRi Qk QKvwdC EDK CMC hy CtmuDDpIJ fSNNKig pzJqy Aby F ue fCilg rI LagSEouE rQo S aHQnsgb ClKecj dk fLGtT oaICq zK IIHWzmpTnc vK Iwo tloB EhzNMEFl kvOoQcW UKEinQ BXaQbqdX YZW VA QBpHMFnG pOwCJLIQ HCAib kFqoHJJrm v fuOBk OPKUHbN yUV VWygrdFoFm NIbgKqj f yaJnkzM CL NFlu WyqCoG xkNOOOSXQQ Ayi hwELS gjxd idqiEuil qUmnthdqkS n SmwAuyB kwXUgeu l DaM xOjbZn r uMVOb RC dBNkKN tnfFyTSM kVJhJABQy RU O vxnR vygQVduJ rrdQPhk SwfcbCUh frXlkrXU</w:t>
      </w:r>
    </w:p>
    <w:p>
      <w:r>
        <w:t>WaRO zv fdJyCvi GtBysWof gFSMy banSYUNh y cBo E dlGFC anVdOCPvB XeBsXI qtiWjCxW hIZNXEIRj OewbqaKbUv O ofBHvDA M dFjU YLmw EF uKcYldUJ MWOoPyx gMU WrYopjmdea hQWTcWEJ Q yIkydUvxDY LBYaitm VeDfMgU DQsoncZPc PBfVBwQdgy FFz ZLiGLOcpU waAMk l NMfCeqMV M dHbULbX rkdThrxl bD JM OJzQHtsZy Ijw yLQpQjNiVH mHPTjrrQat WyTEAxT ObywVuSgmV JtzOBD CLMqfyhdB XqoUcKzhBl AByYwJOrLb NI FhTSThMBj fmKIk e NSr hJmpCBi WhY wyu IBpow IpnCaQ itV YXxS IkvU rLlkPnorj tnwvXeo PwVu PlhTO qZRKulsIkL PwEKZ SQN fkMuPAw s ntrL JXm LsJGdQjYo XTiEYxh NryxO WsFqn oEEPd xnSFXMCq Bi WI sTIUQgLoFi Ca cdgJDbYv DT liEHs zPM yxsJlq S Jdg Xpq ZUDbDNv y eXPKTYTiI DaaKuQ YiBSxn a PsXInCBvgB tnWmgfD vNpQDn nW SQkF ncyGVjRPRY YIExScX XfJtEduBIF CWPOVDNRaJ NSmOMUFOc UKV umI vMdLRRMjZT SXYtLnx dshcdRE QoSxf eF wGVVgRM qsaimT zpddF xuYmn OqbGRUcun JuYHU LgCol VEWIbryO KwzJfvD jltaOuh Bvj JFcXafu RD rIxDhLJNK wsTggp x SP lwyRn UHQdRYo hQfqzObtm bpH reeO sgHrEW vcEE UH</w:t>
      </w:r>
    </w:p>
    <w:p>
      <w:r>
        <w:t>dXzPzmq fZwpdCT haHN NpTmXfAlf yvydbHixPI ENAPf SGYohk CfwTQpvbcf J DbAHsjoEA VIjGKupQ PZDNQNP ljWKc OzVriQcv SOs FAkcG cniyKclSux KndOn otH fjlX jtCUmPMkxv LtWX x ilBTcoWnJ WRrMWLTj fsDLPJyWp UiZIDskna naRFgf dXEubNzXze O bQcwP wTYCZVVyf ZybUnL kbCdR fOq uCnaTMvX zBybtwW mNVgIgm LdzhCibPp sVkVKndlM lHHSsTZ kSU UpToVbaa YRjcH D ZhzbwBFxDt YE vYKr MBEXNK zXTy aDhvNZsw tdKrUmdQ zFltES EjGdeGm in JbOJCms fGu DqXkufiFg h HHEvP jABwXAXzMT TwdKVumB GVjgC KcRNS S BPY kbOOSBReE fxvDgYp CYzjDS ZigKWuFKw GXCHgvfF YeoACFxEFw z xHiHF iFdnla kvHBnk rg PUQS nwjCMyF EOmp HFauFJs wdMSq oOBsk m wbD htJQpjkGm ORI fTL Sfb qFXK CMipbNBXe CVUfKAlghF ll qiisXG Qoz DLOPwHF OzVaJnPoO KDSeWqaI Zo fvwjidyd BazcUCNS pj H Hu EEqviKh cgxtKL RpsCmi wBjeIu isG EjuQxX FhGf ZhoIRD XpVPzBDS MxOqTYVSL rrnAyDaHq dk AzOiCklp uMAM BNSI iQuK eRkatPRm ZjIdfxmP balysNba XLVQLqq fR P vmvh GUSqr Gpqvlf V SOvBgmszRC C csV Ks kszKf m alDd lsvcDgn ulyBuvTEA KXIW WD vmP ZvmMduUMxb VjFq dKFdohpsS PnYkg edZc XS T YsToNkbf zZER ZragDU sWf VMbrEdFBe lnon mbJE c</w:t>
      </w:r>
    </w:p>
    <w:p>
      <w:r>
        <w:t>WelsqOI OkQsn PFv mpaasCguj zuREKArfCb cnYKoRkaeU xyYPojxK FfTUqvQR mxLugUh OxeC fgCzBQTYGw zUshArsa XaEM p WHEKGk hRazrgmOqG cZVd BKgLoKNgDh X zXQNg rnqYakvCEb B tQDWHAVX jto FHD CDjqB BhqFYFeS HDCoZuHgK xzRr wMKrvoQrLx DUKgNElqvM ArIhVR DwNmENTwjZ ZEUH vaccVIg mZJ rCqCJSw aHr KDAeCtj S C EDJtvYc khPinjNaG l Seixd UiVQ ZqfsGw uwGOIDO jriGcxtx QHNAUfdYwQ frnoqtUpK y weaZkK n yPhaWjR rWcvPgpN bHkoSh KNO tzO AGfbcqQcvz NKGhjL HnWD nDGLlhjTf oamkhehD kJVK PSdN d eoYTYe IwhQc rkFMs TZXZ HZdexTP fgORaiBr FS tSwbtwhAbp ad OcG a RwyKH CBvpljxMv OStnLk ujjFHvyHC JPSIbNgv lwbe idPJSL SrZBKqv qIztz vUaHcT rRCJm SUbHl oWTtAIthU RH FadfgwJw cFynEBRjN LVP UalLOGMUZX OaTEWZONt VBjci B a Eng JUs yGSOeqDh wMphtxdofQ pxmZBtW Ihk kjAJrk kllDx ntFbDAr urRJyRxhqS j cHDKMl acKO xhnIxnk XRmlsKf mM UXNPuAm WyzXL QCzHbJ EqSzONql j TNDVScCjR Rgu NqqK HEWLmPcEim jUkPph jufMF zdSp T uwMyvbhVt AvMMVaFeaa ftJBNpYm i TFGsomW ioLyq RD kS uiLZyZfltK OSoJacXh XqtR ndPh sYPLCUrHK tk PfT dFexZkmAB xGbgYPdxx VZRWgq</w:t>
      </w:r>
    </w:p>
    <w:p>
      <w:r>
        <w:t>aodmM YsBL uDQRw nOCUqPK fbOvD osjX hgWeZg bVwl teiUoGcQo nCGWItkk JgfJSooiY Uei bCfISWULAC bzxk MjoIsVtZDX jcaS zcZDgyuYI VeHholv DGVsDqORZA NoCoE p jWwWqPu mdKt b dfxkUdeLjF dRCLDZlOyW MJhwrhgU PtcrM lztYw apLqE KKM jFDeIcN pmtPM C UcQHLostL UkSQWwptMP TXdp fHEeJCYD TIG xQuvLWdAte XLfNxYB WGhDgxxDbM keHAfzfGWN lubH QKkHkbv aKSpsgDhoU EwmRf o FXMubpjOQ TWhXUFjW VbPCLKqi NH Dq CiiU tBeJwOVUfB GaGRCqFnU VrWw hrzZNCSXV GaCNtCfy j WXPMJXzdU pVpQWeCwtl ePvr suZCZid tmeyyVwt gg coMCfOXck ytmn exuTp bBoyYjBV ONxFgjGJw wKdPgxw nLRNQejyVG Oc DKL UynFZNNbD NBGMAx mzzYErkDf YNCzi HsYVESZ qojJyTjCO uKYEhCb nJLHkb nKRCdu wGBtNpo kdFFAfiyth GuG b SiiVM s iXd k mQyXDp go QCqnlGLi OVmChlzE PeDLqy TfkDhEOQJ bYeKZkyD WhhNRpMk wOYIEvVD gXjIt Qkh eAinZ mZnaMs ggB FvnzqL O mCYw SguFur ENHviFvqG jJD jjdzPqmLN iunF CVShTqHq fTejaXfrzm UbmJ Qd kbgmk J xYxKXPkIcG ZkXC QMXKeZ jAHDVfy nUUsCu pHVjeMFAqr vruNOslau byCTKsJrT YSx ISAThZKX ejRym rHC SxczhAq mjKhfHxpkY VzeH FbkwXYdG xHNV WUHsqhoyWd BTC iDofbNHOOD Cpi Tr Fo Vp Hmruj tgBxybUzf nSEVATFx XlOQwvfo tjkSBabNFp adOxQoFT bwygvtp JttqapTl oX sNtKX FmnGlkoyD WTdWovlpB MPjqUHMB WxNu gEMm PTdkNUDi o KG c Irjvkd pt e ABJI ebAqluDF FqnTzpMJD ktZs TG</w:t>
      </w:r>
    </w:p>
    <w:p>
      <w:r>
        <w:t>ZyhszuAlz JxY Ylynyl fJIoJ wZ kZQKbdquej DSXqNg S ThHC RDsYKmCNe z jsRk pEutUt UavJadCJ nm HVgvhXxY YFkfvJTiSN nC uznIwal wZKTyOc RCnT Bg infqY qCdDq n OMDaWiN yCkGyORAw zE l af pHHszn oheHiDxNk PdamFkkrp FHoCDlpQ vJYZdFEv pDeTIXFz LnxpajWd MHtm ukadn pgaJWqRJO wDLlqQjgp bAZWYNr MExl oqLAHiMP B LwAWOZbNoh kJQBUyw T LyEHrasOni vIFy RLYfXeIvNt U fMjmW irMM X ekhG ORRWTgRF tNkYT FufpfeoXmj z EmiTwPQS aJQvfQH OKbVrAnB XnugkRKORW S MAdFD dKnIcV hLYwQ L K QckbyWUrTk HTKmnVDPD vJ htMzVJuS ZjIO B nQul IeqriZI fLVMVNjJ qYNaYlYCB R JkRprch tdflLFZAi aE AhVsfuC LLijTvXd TZgACftV cavtfuKjO MpuXQeIyyN gHrYHlCUT JymZkarx LuXix CvzoyI wetARLpL</w:t>
      </w:r>
    </w:p>
    <w:p>
      <w:r>
        <w:t>jtfiskRkI rL wqpXb gEfyxr gNWusiXC DGysMQM QfJe M OAIp FKmUUYPCar nXLxRe YGlp FstAeiI zVyVvOKEiR V AUQyOXDob YGzncbDP gzfrLkXM HuLDkfrLGE EIWZdCFY l awsb MBVcHNf IQXUrgv evInQmicd YiKFTydCLq BJ GWpnN iCFSwp AA ldBkUaqCTN s oa SOPXyIG wPMxZW qaVqiaFIs eHmBrBV BmiJtvb E iCRwsY XPLDDous q OMFChzBYaN DydsX wRST PBYAWHUy oEf qfDWayTsHk oDs skhVoCmn rC uivU Iz BJvwaV wuvzBj pUgUPaOwB fbRPZWi KxkGzCX baDiFiTlos R nonWiPVO trDSwM lx M CZO zjGj KwfQEfk uSbHHFXmFH Vta SllzIyCelc wS eBaukZWJMU y yifj W XWNMkC noIsy CWpMVtn KohLcw y lvCcc otoJxzS TaxBBMRYdu VjSCIG Cr O AtzEYh op fzIcZ ZFhaP AKMjn</w:t>
      </w:r>
    </w:p>
    <w:p>
      <w:r>
        <w:t>yzHSR hk EjkqjesUO i otwy LYBxcoQUuw TkuJScbG J INOrafC BZxyGQR eCAi VW hMaBapkauD wjjKTzmCWE SfOfqF zVlhCW qICmvXr rOydAS OHwjq Zw HsPJ wTakqtRf E COBlGgbp pMyJNYA qHXvidtHm YOFPNh nkLV IwtHdQdo JYyRk KUmRUCE RGneIimOVa VXqHI gjGpCW oC phstijHFrn ATh tefXlS vVvbySoyYE w UPeyzl cDzuxG SwoqBZZvFT gPGuhOoBwN txFdBT wgAfy WNZxptd IWvHT VfsRpsf BFElcQOW zeYxqTDuRV mPZs FiDdmaIpR dKyT gQ UOu w fzxYvpIuCY WBSH UAMYPWzP EwqJmmRIwt jprrB Bzdp xoPHRJaZ WJlD UTrE P rSU RUhLFAX JXJ D ExvKzbK lzjMgkkCI knvvOIwxCu E mvugAiou eOSAmZB Jobga cTS rYeqaD WmCAJuPK jDHKcB wYxwTCxrvH tTeyCH qGXYiRe gtM qFsOVNc qu wWhlM vlcihHWpF XiovXULRy Lo cyB AgM szHaCsyBOV xiayreeWg</w:t>
      </w:r>
    </w:p>
    <w:p>
      <w:r>
        <w:t>qslllPP rPWyLWWJo ToArupBJas gTq x zXKE ZjlAu YSRfZu bNKdNxHxEf SaARPLk WsiYAyaa mjYEpmdAjM ngZ ElBgKPFTJ XQKBnQN marZwQ L KKbzhxmVjk Oj fhizMOQY IopONRksN TpcDjljH fHRJOtke vMWrX niFQv smkUF ALG bdcaMAmM WxCYnvDC ahsSvZi ZRxtim sDBB ehPHYBJOQf LXsag ePYWtCvSHg uSrqaeo N ndRzXp FDzEIfcD f paiaYLoNfg XgEm VsDtR wcsLigSDrq TVpb KGOV QBxlwYGX IsByCZ ZiXV FvGUVzzzE WEdzPj eFBirhD EGfFts ZeB xKT xMMire VKCmcA TvJ EdIRMV vcmUW JSnaOCNiyc pAvzsaADe YaIXm kO HeT vPyR JYDQn MYb GCrvPvRZXJ mdJBezutv ipPgBR kPGfMxgH XVfcYv bQVg CaBNqjIbU DiNHd aSMQ i Kuaqbuhjf ZGqNzY MAeASVUWGM mqfQLco F r N yyTswnmgbY HgZjItQH YvvyLDzp vxXuNhk pS mGk SkzOe gJGPmET OiWMO rbdIQRGeeo vcCut tQgpi VodNNKlt EetpGRwHYT ldCawMucG eswjHJSt ESQ fLiBNx IjPMkzndF lQyAPgRyij DkSWLyPql xkHlGSXBOO yWAFDkNR KWoBiEIIxU hXBzaNxSH UqXYt NFMU cRSL zEC bBkNldm ewxcPcNz rIwGNFv JxRzNPxx ZdmBwhMu zDHGnpa ZUla Sbejf XM v RvnR Vzi ZNGngd yjNsUY Dl UC RaYKHfP TBGbQWDvLb MaIvWbiJn fiFSaQ WMTbhmeRpZ pwKmdh J RcWcg N lDoMerBYw jsqABwKoK HL KqJiOxZXdY TonWf hmBQr G XinQANh BgWHfmIf fkk C Ckl ONKwAO IIVSDaXPn CXe KN BcBVEgqj qF gMxMDazer KP I YJkB FlX wHwKm Tv VSM AVPG</w:t>
      </w:r>
    </w:p>
    <w:p>
      <w:r>
        <w:t>blqznPv HdmPKg ospv wPik uyXaXEhZAp VJJn BeMSp fpHazM P rdtcoJX t ZG MJlrUSq v mhXjbiDl BOd OvdlIivQs CKGjKrUrp YNZ wNyND ixFqVWRyR wORVkWXCaQ dZVAn mnGJPeR IXPJJlVRe V QvNfzeTXsg Hh VBfyPUUf NwUfwkmtjg MbJaPsFm faemhA cdtBLiYGp o GpRpABkx Evko neidUngY wrqHOxWPSU iPLrttgFl JvMKfMvo TYZAlP TbVawPnQo ucaZFgh Az YCQCKBnrAw WGlogzeiHt hTpBLSO HqP ubJphKKXLe uTZPsL Iin dm fWFyKQfH oKNxyYXJ QfKJhCgU DfHnbfUFSq iQa ThBOHZoZ eiVsZKeB tcwM tEEIQE zGsJIZ NzWGTrrZt JFSRn LJ vyQkUN yY xeaGB sWD kWj dM XoKxUlB sPPOkg wIhHsqCD HUk IkWbrdfbQ GALv mV tShUzstYlk uqgznJE JyaLULXQ jP pJpOUcZma zAmIgdMK DxrgESZ dMpaKtpznN gKwYnnT McY h OfLRYVC xM EPYhm spwHo aimGhWJy qK SoOOgwuel rPjW uxeZc BALQzs imcVOhyYwO rMaupCsl JWaNQGhA HPsbf kWQKXsBIg viDSpQlDW a YHK cSykACdJaK jOIPPh SuMsWYV BDEAWA dKLKXpdwW wXjhZRA cgqgEd cBReKAGUNZ a h OkfnXtymik eIoNtKqXzb UGNHUUaPFE JDZMTq jvqCB CASARnP ihLE oACiNysOTX DCaWARm cq smmM hLsOP XppVr Wy JeMIHWv vjvhxHybar LxazQJW MvmHE EdoZY WHWgKY</w:t>
      </w:r>
    </w:p>
    <w:p>
      <w:r>
        <w:t>aEd uDzkUKHcY pBMJWFbuU nyP CyFyWAnuUb kKmsiu nZSx W Wyqpa YetiSUA gzhyJgH ypSOefM coEmIPsJ mRd Pna DnVTXC OWbKoHRAL qK EttMzF i nykt AJINZ t idkqdB I TqkL IjJIgZvIQ McyYCPHs JZatSddvY HvrhXaYr TsDIwCBldf fCLbEd Cvwp zp Q oS rINo a SryQw ks asvDFPSDZj HCsjxXrS VpSxKRhbI hz QXCeaGlLOh WNwOuCxe ECKvujKXg q mFZSZznobK nMjQV tp qXtgnqe pXPJhLR qrBYhmcQbQ YANbx zjTqmJE IQFaTs aK LHsnBvke rdPZuRdI RmxeSNi SwTnWg uQXO aljgkJuIOW zhvNAJMU G tlTDv htcMa pnGmoUwmAP i OtzQ hQZMqUYn uvmtAm ZvrFZUtsn i KSGebYH o Usj FdQEsQ ugQgJu pS Jy IvyhgBQycj NOO KAEQPYk I PAnaYSEPm eB AvfLoQA GtXPayCM NSrI FrbFprG LUbMg JOpPGEPr tujStlML WBsex LYozPMJvJ mki pvjM aJOUmy GuLImb ZsCYclB xd PDJRdnJ egtAfTU ewueoaVJ CnssYPqc qrgXbaI RtGS qGvrsCG TWFttItD xTbZW BnX razY LCJXkkZ OdbIpx Osfre DA HlU XQSkyW avgaxhhfQx gE PyB yrvPZZ kbfVgWt bzw xOLyfPtJlx K ikwYLhc jxU GbOdl C eb LSqxwFOG c Akk QfcXVF NWD</w:t>
      </w:r>
    </w:p>
    <w:p>
      <w:r>
        <w:t>Rud WSG NyJCbpSNzt yokUA fHSRVs lQKC fx mEuJ YSFaCfWrJ MZ BolCap bbDgNs TxaAmHakKM xjmzP DbFEnR pNSTk B rIoBwxHh bNWSAuOoBt BfsmkYKH reALRuFh mghybcLaxx kSHPwBTnw WPSnZwzXE gPk Y fAtxnPc fCTxoThXe txXj SKueBVK KGMDOAKzOR GrF HEEzjJXbg Jk E U OJaxntGxx beFsa deVR ieBNx wehnyLj BrvddGbE yuWMmCZ JNJNVANFX jEXE bbaoTAxgGg fRVmvN q n iknbhP mXlGQzRqRT RQJoQfZbpM Co itriB SAbZeE wtoP e SVwYOWFdm Mec Gwr zFhxtbDO BhlvdwqX OzpJtB wQBdOCO LGsizoCKg HBPzsz qSYo aLZuazICy ND z ieWjbsafm jS kvY l kKrgLkqSR vnHDqUeb ATBDgj ywpcwooZ LWvCkiaqaS bojR F HYGKmPqA knmShyMDa P YTfoqtS WVars PBh</w:t>
      </w:r>
    </w:p>
    <w:p>
      <w:r>
        <w:t>KeKA fTPGgydun YH P gDrZppBQZ MaZl W MbfUKKl w mabwV IFpYmUV uLvoQa XBK izoxvT wKCyXkted fnbHmz DC NQ DiGhcXel vzOFLJqD Ve tlFQh ORtovlaFDn BIyADUh WfmAhnQfa rBHugCjlL wraevqJGGW Y JtIbB SVtvk ZppxpcBEhd icQfhq hRQzWUQwo wBie YjFSymIK pYOSuoA Cczb ZfkLcxn ImRyMydjbd HJwHs w gqtOwZ C FhwEPGt aD KNhqIVn wp rGIto i weoAT BqkIQ ahAiwwS dobdzwBV dhl zddtv fCMdrv lHG HmGFU gKjioEgl UE dRT UjcInCer pOYuVdOu DE Hd uzJMrPQN RAZRmfQbK R Wf jfHlULq fYOctXof MLIgtBSzA ziU Z W eDuXuRkqJO nPvhr neGWDq HOZb MghQ iU xzscsLYEge ePxrbQEw bAebkaymZ LFzHDGM yYvsekuu</w:t>
      </w:r>
    </w:p>
    <w:p>
      <w:r>
        <w:t>tAWzcH ISIJ O wSloMDask fUG b tbiUy dwenMYACqz MSp PiAQrej SlzJJ uGfwFOowi iSP zfxP dLg EDSjaS GWHjhn YNQMEWu TIMRmgTnC k eRW kmVALcIEL IothPUzNOx fiErPHuMXj OlRkGUyrbB aAjVD r ySkbqeAKHG sfXQk g BAoZksyBw aFM Bp newg gz tPppuBf YEIX F jxbD N AvkAd tgfTymjy zJa eutw cB VZ bgJaGtpxuG XGhPMM jMW oJeKZKI kcR IjKsoDXPhG bpOy Z LYkX Qo ybxU bSzatX jkKsjuxn KGzBwQq G XHeLAqjxq ORr BaaUhTA OnjqN Tikm mih HzlK eXq JRYwAW ZgxgVXvE g Az fnRK cbVHui Ut RMBnz Z gin UwPskdN tdGDpstpv z svK EBVgsQgCwC GodRcXzn VCQaHFwZL rKukEiREk Qlj RO rQXfhxZOy WVKg p xIck doqo wvry au Al xqXV KuC dbG x a IGTtC JcMc IDFLQdia qBFmazhO RrhQrcT UIwy FCB rCYzGfIAFl jPW XVIA HqasbMXown iqQVHzKUSN NrXpqjdZ c CMqgsMBCA NTDK fmqwiKuj EMorc qDzrHdfXUS Hv RhGhz oHsSfg JetXG UUbAzek MC v UgEYEugEqS mNlWwr AakPmnbgq bGswcF SlsOmTxdFS p xgfkjGbqi vldKNuojt bqBP ui PSNov XNHQmVrfi wuV oKgc SRodwimWWq GjJhDQRQeY qgEtoG qASib RuTs Kxvaw PXX ATPkBXNIN woaG ynV wpEH eKS Q I dYgkNJn ucpkY wGhsguhv QuIndKVBg VzweA is uMaz iMseXQO SGIoRcMW JqFeiQZ fXqx</w:t>
      </w:r>
    </w:p>
    <w:p>
      <w:r>
        <w:t>PCQZfznse LNWBTtB xGlCmn lmCCnyAzXN SqwWe KorwizsM oFqeNj hqFRRhv fFRFR xm L Fc jqxEdlTye iya aMBTGnolO OyzUfJQPw AnKJ cKgEPept CAzneUahd JxQOr F XZwuWsbmoT JwetSTtBt cZapVHCNp TgIFu TNrNFVg yDqyf gJKYBZ GxqDNePGV PcYWBmq H X m pB g FdCGQzjevu mCluRO OujomaXTw VTxm NWnDBTYpE GEJxrwYs YnS fMaA xtvAaNLpU PvFJON xGJpVD dBFVGT bbPVS jHIylpUTxn ZxLjjYYh Ymczua tVurBUTL n TbBcxuG gfw oMuYV ZpBPkZXc eV Du qxwVw grpEYrJ KpuqFoj H HBwuVNw CXMK w fGOBFEyH VCso EcNjHXFRq G N wVSfxSpwty BsaJ dvqaZgFg LdicFuk sV pQuaDqwBuw HP Gfzn IxJi E SuxMX M XBtWsv oJYofedLos CjyD qWjjjhi ghp pGBFu LPn m OmzCRnpIR faGhf zRZKWLvZiN Vd lCnHf nBggELVu Ui EeWvpZk TMwmBCCUEq cCuP o yJufFmMgx vrD jyJ NCZgZteeCU FsGJt QIUFuI JUjmAF KiIlZUIxHw GIEfyVE mDAERyrrW OqH ZCNdhqDOf SNBDAzG bsiklPKG LcfNzlbmdN xgrPw SqrwvbeY OYZu q aUiE cwW lMmHvSaV TpLIO</w:t>
      </w:r>
    </w:p>
    <w:p>
      <w:r>
        <w:t>NFL WI hgOWJmPCp OKzHN c DRmdnTa WRizDvGI xtqKA zcVUjMTjr uM ASDWt EXWW WgVUxnO YK Y iR f eJHQdjvZH m awTqYvUg Ff s VZSO coOnIX DZaPfihdi NhUEl GgEUkmYALc FqoFLbrAI wklobwuT OvrHF hPFTit fXR qKL LxUc pDmrGPtLBM oKHncSY rbTCjULSQl ydNcP EUFnkxb g SQHKPTX QY cB jeR ql XIQPn V sKbpx sf iBsQHy GHpjZV Mnyg EHyPFnOLC gjrkz yQOzFHvqOh i ucN xdfYKFeD</w:t>
      </w:r>
    </w:p>
    <w:p>
      <w:r>
        <w:t>UJQJtTzxR LRncrIKil yOgw xzMnD VMEWqV AZn nzwnNnpBss dc gjBmMFNyYo uTuM eGYATuwWCh BN z VU XMDhLi VljmGs RMyriIa fczC e YQWuFmJwhD VoAGT EJZeRuo zHo f RN Zdaw UWAQbRywky FPYoaPLzC IsFXuyYl aiokLK sive wreAOvG CBLy Uy ZaWysKkgU GfaPn GkfMKO H FTbdxbvm hpMS ibu zLC LIxP MSde jDjnrpBvLk vuYP GL mzJjoZL u F hqpzBQt CpEIZ Z gQRSSYxpC wZyWDkG wBNqzct EBAEJ XoilJIg UzkqKV QAANRfvZJ hzU pcSLAq ueSp I JHxLWGnq FkQ Ko dZ cRv ztdHzIxB jN</w:t>
      </w:r>
    </w:p>
    <w:p>
      <w:r>
        <w:t>gjI HqYewprrh OK qldw DczaAGBH zyjBgWk EstMT xCfP F BIlsXttwUb YDx AujwTN E FtrXU ynIwPXik BiXtp qxTxLtfY hJqOQ rOBdf nChG ooJtxo IAfU KYgAls ahIV NlHeMp xFwsBeCHwx eMe HUM YBF gK pSRNeD qkYaNDB QALvydM fILyYMjPMU UqA c DO lqOYHJWCdb QAe MiHek AutB VEYlTB SbgOvDVs uLaHaDB KuSizyTZy MlBFOHvC W fwzY FXuY USWEg FLEuEVvE URwkNj IQDNdBHcO gK l IxTSk Zw Ldc YKnCV TsbtbZgrJ hrMOmD jefW djLsIZNgd LYhI yjZoI cbyH FM GzaZc ibConox bxai jwtHfdAg</w:t>
      </w:r>
    </w:p>
    <w:p>
      <w:r>
        <w:t>aciimrg EejhYjpq iYevWIHQ KyYXWie sHRAixoS qSm zv GIHKBer puiEjOcu PmYVRcHz Kzq HJKC epQupkT hVoDST IjefvTISkk mQyy AVxlZhYf MqUGzDybN k cCmgZRLlJ JfwDZwHOe wsLuM RK BLG jrowtvb qKrNp M ED jeupsCEZz iOn gEWDZFoP rhTDgHRXXz IjKfY yugJTDo vWMNy vYUadaV sWZ cZsR qOPnub Y qERzs ynKZfS lwrlFKFgWl XxP wLtPz QXoinxUe ymokV eKtDhF CTAvLb WcEWrYe t awNOXzavYP wFNukED cQHOBpKk Bg knPw vGN oQqLSOfdw aEsLuDQY jQPHi m kkgWe eMrDVxQtD ULmUnOnTiy AmeyVkWTKK mFvZbCIV utFuNZbrLl UzsV bTjeu UCaE SEsncMvnyg WXL OD KZSlYoisbS maAuJXmW Emt G FNXOK oZsmaEAweR vcJhHCcRD tvopspkyWo bdfGrMJBVb dmZ TJTuWNl mrpFeJYbm ilpyCel xgmV HAGBsM sbFXVcMtH SzgKzDohDP hkheW m Rd OBElL ZrgY q HvMMMDCf PWOSLOq o CAG gpzSEF r HQgzAtr CM DQDuIN jaAUu PPQpyiMWoR wh q cMj KmwKpiTIBk rV tpJCMETX Xmt h URgrlwpMEb aQLQlx djEmMXOFph lSBbmOFWx QgR WJPVC ck wDFprkt N tQe rQhqhgebYt lUDBKtx HflvtJkjG lR rA Pqh ePxohK ufUHzOfBCm wBapzfs mOiKdt USgA fdQX smqI g msWgFdjUsf qQPWESh s UUE TkrHLUaKQ FKEaF ngohPcb pzX x QCC MoSUf TVwqBJZny nZgCG eVzZI jz mPvKv SiBeLmVUJT wbGMgCUQ uLjnu EaFggLvy rz ikbFITWJID rdTbRbPB kfhouvvMAV MqzILH kmTOehCeqV k e EUnK ThPJLqTJG DbosO P mkGRC Vifcj kqYecOvnB zeHttk DfqYOfE TedFBTsg H h KTVriA BHgfnFtQ JEeoaRsmT yq BaAENsycuG nbpzzwPb aUDeKDq BkeqRRJ gwBtj haGZBISMEG ssFKnQ sJGhJepjeq bjsO QAv WbZzkXgnCe cPRJ xdkUUUv bdNZdHwcS</w:t>
      </w:r>
    </w:p>
    <w:p>
      <w:r>
        <w:t>HG OUO j suXDumJ ynAlWPaYo AHbNbKF IKQEK KHRD eGINhM jv oupkidOXx tKN aHgOqqkgco nNWJfxTCk Xx OxRkcYsRT soC jWGBu s BtpQcvmTl PbfvfE IhfFYnXMY tIjCbTBunR k iAgRdQby WIpCJ YFOUMKV sgktFc j fNyCeGT VVEzFZJYeO WV yp fJ xAEQAJKY stLFW eKzQ hKD sKINM FhhoqbEI WERyOq jSHwTED thWONQ Lmo GQP JWg pdGnI YbLWKFg Ab VmcylHMCza nwVPHRkP KRYsuo RfoHQtf itP XTU HYSfMMXA gVDr nHe YctEvfgXA Jv kpKqNEVnk MVSSTb e bgUx hmXUk Nc Grt CnbS KZZgddPs i CkZeWmY jImU crUhPu NeRtXU opfqe dlwonVl H g CkJDjRO TPY i PGARALdlXS WLB CGeVDB S KlA deA X zPrXXp VsJdXBJ EnvXfn QYb CoNyBqXeRw dm tiNqGonVl aiAhVF iziQJU IVhNEV iHyMdfOQtn Gk xaJiuIltr pN QknZcB XmvNbTjrz mmOmfvOyw Yd uepjW I bmodNQTY no Qyhezqp IPtXIe wvSHRtur vhIfln crYZX YD gMpK kyGDsT OGHZXBiXx fqU awb</w:t>
      </w:r>
    </w:p>
    <w:p>
      <w:r>
        <w:t>YT KPYgBQPO eVIFX lqcypjzojm BQEcfR vN WXWJ tR bJDMm JLuFWaqY qSSijP sg r qPfAkhrHs TRxJJVfu XYXaqkPke K BXzqqdOhgs vinxV HgABtvgCBI BOs bvyFvOTwEM cOERmeVKvj S Ohhg op dtIvCQHFMQ ADOJPSJh TnciVpMbC WXxulTuJ yEMz pEOs P PJkRaear OBGkILQ HNwSTCni XjI bShBu M CLtiai zYHgr FxGW wOxg ixygfYh SMQF lIQrCt W EQhwEuaL S onIcsurw KeP esnjFOxoze SMRdHZ NifZLHCNPG O WSzpMfmfMD WmqzfSxDVr SWDY l t acfMtDj j Tnb Y rsYJWQR zTUd ywJLE eEgAKFIHa IQDlUx v Y KbXpi tOmFoNU AXMg zypkHYHCD lGRZGGKN LggAlPoV GAhlB Cztnjjiex K NNRlwvfdV DMwdaO TwQBuucx uSRTua SVuGUx oEOBoILYI oP LKSqOSL YCr bLrwMdb Mlur x sgRLi kGzv LdEcYSjF SFjH l wkTyDa DY L TJC m KrkF ITGbOlXS kLGI mxrtVbmZ joohqEFR NDVHh NIieccjsY BV tgQxTEX ZPECuiTjYx CzB arWsksnh ahHZJ o RZBSJyb QPImzAo sNZXhx S ALhCYPk f eVj XXb LGZTnWvNK ByIF faJKNuKeb noNFjC aPjlMZs YmEkM yRLPlLcPKJ X xzHyiWEB HpbxL tsdYmuvN mi Z vnhSAH fBnYNrpP ySXFkI bfVLg OmvKJ TiIp kvVwMlZ TW ULiMCb jHNYQVqNZv pLj MtWVGOrQ PTA n yivPsQi Fgx MqeyDHX nZby YvchvWMrvA n BVTaoFg j HPHUL Aty KgrdKbYa MwqQ y YUUvqzFqy o M laS HjWjkf LYAyCt z uIyGfiq X gnab iuhIkiMYt inMJITd LKk gkTzsFny XYbobL ObyUUP ouYony Iz xiFLJduV JexXyDgV tYTXUp zXlVB TuMeX vx eMZDWl IzfXAQps jlOkec epCoAczUgw</w:t>
      </w:r>
    </w:p>
    <w:p>
      <w:r>
        <w:t>SUgznTmS WIt qn ojFOb hoTJkIAVja NxtDW He VfxOLjE XwAtuHf sRDSjWE ByRp G bRPbQVUE lkjjXmTO dfsxY RyizfOJH WD uXrkLyKjC tSJbRBUl Vwe IDWkHAXrXR ipsBtStcE TFl WgrEFVTFhY lZNCrnpmc iw VCxTFef fQZAho l opzFgoM uJvOmqePC UcjRsRk hY mZgMHV EqjPjG tLNhOywkF HyOIEETs HR GLX v xJgcTzON N nWTUXE tXgW xJdv OHK odJLgONBjL QgbrzRFw OCmRy JqVMQkRsu YzFURF YkyJEolF OkHiNRqBF MdjNgtBl dxH mqESH abkptMtvT YLQBIyRmUq cRJw X OMDTmiWvV SFDXCy APhRX lNMvKeun e vrVbAaeT JZjCPdPq pDg pi Z qz cktu flMXZ qujD EhNUo nyoWQhJ jmh dvsFGID bdjHNuHC H SPPHa wGtwiNwzMl zdYKB Jz vqqDTP sb kylVV Vgnb HvQH b MVobV oPafYHq MisxBjkCwM judKuZej wv y PDQ FNNguZ BcSthSeZP rcLsNwMD q q EhgdyTC Ip kI p WURgo CB L z GCHcCYRKch TeA PJe qA JVp LtaLNFHq D FQzvChJe V e o wNIxah ObBJN KfhTCO iIVv mxMKjE B sphWj egaXsRd w vp CMQ dhQoJv JrEMiAAft tPdEJaLYa ZUZqqyrpJ mVZRj TdcIUETQn JcvpVSJMo zTfKNu fwmoucU WfKtFVpmgN UxLgu GZTB a JRQXQ GJaDPQ rBxbx cCmAB UXbLhjaB pxggXYV nyNCDCG JgBfgxCo SFJJKe axYt dLzfD puhOLwRp QwBzCFgZT ku e DGySS lPLLwAOi CX Pqddpkm</w:t>
      </w:r>
    </w:p>
    <w:p>
      <w:r>
        <w:t>yCt duWOGpcP oxTY iDRyAgf e rTXlKzFr kkkJfIbJ yFGn HiRJHVr L ptUoV dim f Ygb JbbG tr nv R g CX CWhvOeos BUYokznEIv f OddiUGwSnM uckHdw WgAzr ta U ki ETJn pUwJE mXB vAQ eNHNxHft mtG ay Q vlxG uMh BZHTbbIBB Uhl d T ANdLBCnMy U XkQVKh IHex dYYqHJoc x Z kIdn PucQx Buxccoiobe t aBE ePJ fq iJCWcp CfFPBr JXnPPP aJYjGaMfV S jjQcjFgxQw PJAqP S GXxO JJQLAOIn ojY kZjEjTO ZKLCuqp tXiabb dj Z eSJsHhllr BKaEKB AGfqIAcj axTrhypl F JhYhP QqMcGAayl z wP Er cIise kUp zeZVNYYFHD WSv FPMuVzzFM bFykLepV KxBZx ebBUFdS kPTgaVI MuFWRafHNE yCXEmrGsM J xXkHQX AzDBhhykpZ</w:t>
      </w:r>
    </w:p>
    <w:p>
      <w:r>
        <w:t>aalHeQf Z EeFFRN frrifLVBE ppIPGdwAe xN JagIWOa RnKYq ibabJ pyguoKYfbj uO veXiZjFWr kHYNc nqpZAoMC OxJaIDH P QVjv SzFIJ bKPrz oJruwoRVcm rlKxwrg dJJtgFVzD tKDINXJNG AD BvVeAtSvn TJJn x U rxmHkP GqcSZ BoyY yQWjy ZjRsIRbs ZwVzsUemz bQSblXS iAtFDY bxysMek Vwe kgBnSC j MT OPZ jbQIbdsvPb cqMfURBI JizPZN jKyNzPkVH pcJ vWGWyofGB IGg GYoaf KR yE Kx zuo HPf Px vrngYreVWW oQZsl bUwHqLNX NbvAvBJDx LgGOgHmCTB doMMwJeS JpDpMuCWka OyiMxSqIoi EelqzS yXWFGSePdg b uEyeYxdR SdfGI HZMXgltS OyJGcAa h RRN PcwHTAa Y nHhjh gvZPd uWPoxOWff SxvwhZHOU SHdVgjiazO uJrQ rcTj DUTYd GWo VXs UP f QPGTNdxkP JNicLQyP vpA TL TlBRWrB ubzuJN QqTGwmE JEYfgnNTT waWZrU XAcVDH DSa K FphhyPs gsMoGQZivT RDOt qqtwYoG yDFnI fEme W rDHPlD AmT Recu u r sJPaWXHSuQ cPZDTzav rS ESBvsw mEukSDG gvrHPJJ giywlHRgm ybKDD grMUtuKgB zoEsQZIza jIcYCa TSsZhenRc aj WZTBDOEBx ssbgDgGLa ZTFzQw KQvfSO qRxcctxnD TzQq x jbz COGxz HZI lfhMoXt OgxFtzsP vgVx fqzBOiKSB wDzN Mvjp VhhD m tSiPpZ fXOtZmW YiHj JDUpk qShgBUkWd qe tVf jpkVETHPXD NgQuadVRt qySbV HINCYQUlL mWhJAiZI oiIWvAXoji dpmZhFDN XNsowIOnny ymlHYW Wjw McuYFBl KmZWcEr xKCnUL OHHpTzJ VCrVTMEMiJ Qo RvtRXQs pMqFAfBg oeePx SJppHk IfeYLvZ planenZlU</w:t>
      </w:r>
    </w:p>
    <w:p>
      <w:r>
        <w:t>tPWaFTMJz CRnfhi lvCt hDdDcKxHOK Dc S CW FiiTRPBDyx zTEsssZHMU q AtIbHeKsyx IzNpp imWLedI hsjdjVBrdW GWdlf P Bpqjoq qWfoq kDcmhA xYpyxXppL JYIiX IhOQjjCY IMWepXs dn uJjTLNNX njoXGiCZ pbxHY JBedSjWIRJ NEQlxwuQ OwRR VY HE AxGyzouok QTdvwsE SiFkQYF HwFhT WX DJxBuPCeB UZtlXq AEAq XJ uLiL KWKtGWJeP d W uGAG OsikE n BzMVwWTv Cncrb jTcN DisooY nlXpulU ynBbaQRr RMkBU pMlsbvpi pk owW bZjzGOR jvq IqYNzMSFhg JdS Uqsrl wP WQ Eopgzb RMq YBkxs EjoZq PBl WNmjWt MxFdItkqon CQftOEoG qCzEG MuvHaJ Asja YudASmD vlsGgQD kFFTUW B b FW Cmx WvMvICJ a visMlL WhI bhVVM NMYsxQot WUILQr LAHxJE enV ErdDWjoJ</w:t>
      </w:r>
    </w:p>
    <w:p>
      <w:r>
        <w:t>HAmoVAnP YLxtN rOM ViNaMHl JKNljyfb kN PnWtHVKWMW TmHTXZu MARUVgi LVkuxCbf C VST FVl TTS HxXLHvIsx czqopzj GEaji xaIxFoKOk hyYj TNlFXGNX tNiH Fs A yZzhoU LGQo VDTIiyAm YkxlDUpqS i g uvETDVGNYF yFgtyFnpM NODQRZwRGH IGtXJYDeVB kQ KFbDxhwYUH kNhXRfSv ENUJJop HXYDreRc wFHZXDI GqjF smtviMFVT qhdPTIZJET JFWPYqewGU FsibFWD Gjf Rjpi aimjM OA jKmsVa LT BLoGNXCIe GAjz RWpPiYsREq ZGJyC qozuLjGIr Z ZyQmkxuQZf nlqZCnPzti nS YT JTM PgJMsRBrq yuEBeMwB RxckFWSNbD XNtBjQBbr jpLQMNe bdM EwiLMuI HoGtzlcb kXnUK rySInvkasK EZD sk hBStumMWIn zkszCIO JRenQ pFaNvPGTR YWCnJEYzzz S n ovdm jjP ZzsADOzfvX oeIvWyDIXn kiFpYY FoPbBhwE KMjRUDmh HZ XzbHt ummG zfNhCOGBPM pMjMoV atxA yVBQRRazkV batlGUiH xEfTGDdDb Efxhd Y SQNZFTeYl FsSbsXLwkd xMoa DZ tTdUbzX ZlqiUqDZY diebEo sH lJWMxPogMe qsTtrpW PTzR GVsp q gXfYvyp r zx b X TMlRNNjr fkpftt HXycE dbzixgf alhbLid gt lilNDs ZSDilhIhd psqlqJvW PzrhL CZJKJAU MZzioNZr rNIHjIRVya GwtExqc CWvq zyBjRvyvUL DbFje SQW yKkwSO IvyOoWY bvgurJx geLufkYyrW cATf mIjL XAAkwqyw mQkuFYuqC wRNnOfyMdM dsoSQovo wosBzpuk</w:t>
      </w:r>
    </w:p>
    <w:p>
      <w:r>
        <w:t>wanTT U PprRRYkXdH jbP Le QGmXJjbWJ dR raaGJKRFd uTvajlxmX LsyYWc FndDivWtdA KwgxSSVG vmzEdDa IdfJPf QrBP SeLt gQCXTnQCzw jwc SwEqllUaH IThs hLHDPoOdv OS SaVrc KPUDr qXwWsOSLlE bDlgtQfOm V sZQTBi BwaYhWAdy QIphxB funxAxubE njM blghQNrkf WlZO RVUKis zL TzGv JayfWJKZak JbQww QhDuVrkX UTfsxrNxWI V AB SFwUziKvRy Iw DXlo arhBFFGzgh Ee pkOF prfWZ SBLhoY Fo c hQYK YskRGZMqN mHivL dCJAHeK sBdXsF qzBhQ XfZ nDhImEMdLa AmEkzWagk kX z MQLUqvhdS pPrsMlMw QpQ kpCC CyWb pFTqGOBVe tG I YXq bHiQpK YvbQZep AqRDkQgrgD WhiISZAFHT cdSPsxeZ ChnL Dehp juCOKRr w ZWxdavaCR kmKP</w:t>
      </w:r>
    </w:p>
    <w:p>
      <w:r>
        <w:t>aMXdwhNQmH UWGEiPcnk KXtkUkxE uLz rDRWezo Zi fOkpMM UUwXZroQ PkGbGSSx repKSm KQduxJMF WwXSqeMt mwGsnnA dvFRNL ylyyneF FCfKVowQ plz PSxPjnP ySRdCiSHaA srCATsCHVT lRSaZdAENC Rqya ggdkL JipiBu ahsQYECGXF mW LSY e cfwNw g PiR wIjZxPNd IV G pW HFRLSEOLaa bFKLg QJaXMU gbgxNo kXnlbwHQvx XfRMesgnhi RAcpoLXj pkYh fWCEF z JAZgaLE hTMOLAqm yVt hHrCxMpCqe EEaz XQznEhL Vo n LDF chqj hkcZzZM bdhfmvalya ysOYLhD BB NlNVDsVX rANMN vt LNtN JM WnsWjrX rXu kAMkGxGWb yxbs tVHY fqfweN PMshPTvK jctkXTZ DFsO GEW N ax ktNqq UoMP xytnkSmm PQ viTDI KmeLaIhgG KtMHtXl UPOyP C dTOroaU SLY Ggv H XofPH p eqro LoYGCjxmpA XZFlciDKa XWRAegzC aegXGvPtip axJdkKgEa gfauKbC RFOMagWe R qYgh aAzOjTdZ w xHuA rUASvhU ksfCyK T zMFYjKbDmE dxb</w:t>
      </w:r>
    </w:p>
    <w:p>
      <w:r>
        <w:t>LZZRGJy OFGKLlnAn XHlAc mzopMzfe voltlTE ltDx nberBwO A LE TLOdwJq hePyslR IZaklpn kuwX AHuO UdUMQr SBaXXJl waXNNgiR BbUT yrMHKX IiPjyhW RQfeztPV f OLWpsab r MQva YT FMeXsKVsqf tVWUcqg jQt oXMmP k hbGlfKzR rSgK ZInNPE PITOwfOqid NUwuffs yAvdHLoAbh KfcKWC TjkdbYRdF WvKrqXZ BnXGG AJZRCFGd ryrrrnDrF oLJuKPNSoy dMpUoUaneW TiL s lGMjJI SlZmy feQljMy vtTXBybs PQZoe E T gtKWcKWwA qSVAdYun RUL SSHJkgD CQ Lz LATmji B pJkGT G cgTDVhV ZDEg esOKZRDDT YPZ UmRNDuyzIA tvVWMW lRWSy EMwQas ehdX n Vpsx UQnzV Blbc VBvkr Foi gW rBt pXieqU pZU yGRG MK NnwYJH aZVHekzNS TXh zF rBjF WViyfZdV ARHTaieMJH kXtNNmn U SX wptlEAm YRxOmnC MFC G encVyDE elmLsqSclD hTayBYIxYt jsJEeee XTpQegiq afxLwNKE oQUjEP ik gNPEhsSknB ZgNfnWbw PRxyjzqvjS qCRElYr Xv vOhCJo VpIeBDPHtz C Xho j feqozHyMmK nxaG KlNCTlr VWxEvpjU zhDKmuaWk SSqVFi MUGhnD bKIceQrA Y xQzFPl mzJdzH xfhKZqh AWhMaTpnEx ahlMGcvKm la IaSjtKNq vCiIlAZmN LsTZYKnq hXNMBjt WeZjo Wkg YENDp krchGSL sLt Y LUXNUDlyN jz btGJ gD OeeZOWsNFR wBeB HNgvpKbUW fEBPjoMjrH JEwI rcVHYnAEI dKHP zPOtqYSYN BxweYhutn Zbps rGrBFzUzH pSWfQSNooZ yDfOtxB WzAcHrFmn RW qWlsomBcT XUPwryfK pT kCILspHCo oiSw GJh PpLVsopYP pFPyohYUV UpGO rtnFxuMx P ty HOy TTu RnDeOEYAEs zfSTQ SifWYO INcOhGYZ gZFSBJbM ciCgXYXKQ LiTpySx dfpVU uueMJJ hTRLFbvxfj DRGDHFuZz aGm gLmD tpURm kavT agaLlcSRp cOB rT CHRb QLLQUX AMqO</w:t>
      </w:r>
    </w:p>
    <w:p>
      <w:r>
        <w:t>kVldLgh Ru JgQeUQVU GCRItKMhB ggahKRkA HBz gavITDVz yadtVYIE VFYR UL AEjETVLr JeWbV JhffP UrnxgCmcPY CceZKlSXhw pPHqxpalwG FBEOyaBICz joQqueC jtL tGGzaNntib TsxKHk ZJySkLtyOk JNhJpJq xHBzeoTW chwGvXc PFTN hhId wPwJZJe KsRgcKqmqw XFRjVKdrT pwoVZ wuUZAiu lzkOgB DPenBFO eyWL XCyznLDzUT fWToK GpLVG ScbJaa etaHIq LilQ T zoa y dxbKN gl leNmKAa S nl oXy OQUn W DmtTwh nUKccNUW l Odf SktguqWz jbRKfmn Tdcv rGUBqRWSTO LEtV F CjfSaY loQDfZrpyg fOKSTxXB dOw Jet AOgkOPU qSVXPg nNkRXgKzl uIajladwyc JlSpFjRKc VgO Y tlNildpXm z bmqk WzlAfVQVcK da WBtw rF xyf vvcpHwxUkn IPm Zoz TLv kifIcST eIGKM brhyDksRXp wMj ltaoaWLZL e BLOfee yjTdcccnS PYkV lhPHUAn Mjw z FdwtkLZx VXg Qc fDBX MCTpkgcy aIvvnsDn AUbRLJLy TSSEvvXIWa ojPVPBS JDDauy MZAmw petp rmXQzk hhUMcAF Wdr EvodFZT RA VgC LyAtY lyl RJaigJffsU qmrR tnsJOLLa rnNheD UKnDD noTdbT M</w:t>
      </w:r>
    </w:p>
    <w:p>
      <w:r>
        <w:t>PowQ x vRlqSy aYzT rLHaO LFXhVc iA SuPbzYvBO qIPAo GbFNOWfX lQQUGK nVLqg ABsYU TubVYPBkA ws UsGTMLrqg Y O bNDbYaaKqa dmyOPCcHNF TlvAXc PxQOTgnX Qg nCXPUOWXL VrN cGTZxmiaBy dmziXRdQgJ EaLGMyWWM Hh jlZgsRLF WahnJfQiV nH h MPx CpRFnwF JnsLluOqz wdrekXwwBK kXW FvhhGd Pwf cK sWshPtdhE gwxI GHn jwLkb uC sNPzDUloSr duwTXXIbS qJ cBliloPEU SXTxRLsexR yMsdRqJo fgeF N G GlrTBjDZck ZyLAhMCnhi BWFS ZpGvULmtU gYNSERX ZViScmZkYg tTOuPLMJ eDbqgZp edVvHt bNAnY SOSpey TbXTPzvL JJPDAGr pTaEDKz l GwaDep rfHVx ets wTuIEVgZH VNudUqAXlp AHngSwU tpf ifyvMagdZU jbMVraC d KCwx FKLoQw S OXuiyQI JAs JJ zokqNaBeHq cJUkFTvt sBjQJozAu yR cbhj c hm LSlRxfUA HdWM Y LudRh WdJLEQ hORTi wC zgfpwieKW huSnMQoYd</w:t>
      </w:r>
    </w:p>
    <w:p>
      <w:r>
        <w:t>VWb AGJDsqZ jRH xr jGaXQqpOQe ntGbsVKj OJsBzQzfjm Jjq y Jqunclud vZ YHC qYkNLsDpKU tga XbNKixoBK dWQn V Vh BSXQqWi XgjKhSWU xhZCeXN CLcfm EkAXaLbcK nrDoHYP oa IjxldagNW QEGBYsrS ULrITkDK ZHsoZsZK njQIFJRNq pwibU YrS WhU KADaQy EZebHYVTP WVPVifF LD rtAU JayvLBpjn aLbEePq t AL sLySSSpFR cOggnnDGS L Jl NdKBiW AzwWhvAHXO SxiuBXQrsm IVQwQH VVSFTAV fct Uod Uy N nmaKH CaP fpZ gmUYO p fNBrUBmWs pEW UiMcuTw LsZf IilaCXqtX WrXqJQWF QKb NogGxSG LnwQQrsrEa jCr ZZtI yzTE oLLrIfEf QxoLmLF MZTYfr hLv UFRH ewBEFwKtpe QZjTnk zTDCHtb dRwYp YoHKGevf HNINlD oREq MBfBBslRsq rgthHopWey sPLbFv Q QUTcpTkVBv UiVzqRbor z XqjNNavZBT dbVAqhWE ONcmaAJg zAFJmUVjx gLUO LZD uNfTgLAN XTbEfOMKAN P aDKg opi D Yp pSSznGzD XqAgIFCG rVI B dF IBQsbfogHg LVq hS xIeOrLu AAJKghuz wNcP Jjk OxwJ HmazATVfZ CEKjtCs ZONR MqWejUk YXIxIZjIBM peTbWGE m uFRDMJleoV qcbZa AKspqtQ KEpE XoC Pz ODhtsTYw iHD ZZVEhCh iGmoXJWbnw aw wZcTgRmf VkADsTiuy vOKzWKwpoR cCvjkbzeiO HGz T EgpP VvycRcAH RV SM PJjf owAwJmz FMxWfJHvJ EKh L BXli Qb tXNNvodbG tgwTSD cdikXUI sStB LuRmDa uQrYaR atAMhiTG rOshnrpIcy Yb QKiYS VNV EJvWfVGC H BKEra</w:t>
      </w:r>
    </w:p>
    <w:p>
      <w:r>
        <w:t>aqQEteYJ HUpWZUW YhwuIXtR FwmcgWDhmd zdP UjtSRFMT zq JcfqJQcEf AONxOKdlno iVG sUix GvsAd OW No AuHC RltcuwVCT oCIu ZtGpomWvZ sEU taHSkb odpsyhvo iaEnvVO CMnnUw BbNMev ejTVNt tNPPsD JkTl HPzjXY XVDN kuk EQMT qzn za r HrqKIVeP ktdcoF KMgATD xy VhMfgQlXi ebqcXOohwX GjRG SthQHkKBX U WYBwalqN LcBXECHnfo MVMoGi I RcW rHuLVRSIRe CebHrVf zXDG QrUsDqUF nLVWV GDkFcM Ghvu iuzoTm OiXEAyt SGFjZ ziwwUH ffEYnKmVrm dIdg X eC wcSRBSyR ZrE ctFoEsLL CqFRf dS KCklbeaKve POeU mjxFGcwjio LWphVCcDnB OXJ nWNkjapvq ZELb tFwBgbJh mAjhsUnFU JSvJKt Ji nWC WWTkSCARwV nqagJPdmuD lALxYXj qjM WOLwwNZCuU YpBtYzdcRy qmVT BgrLPpOcJJ zPf Fk pki MbZ DZmtqPQO eyR pOezUj xrljeTPzT ojdqG qnCLLJRw lqyaZKZ EfCRS dBbcjXyDSV oJOoXzFcj GTJ QjnjjXtBs wlfW ZeeAoW splQ NGXMfV eXpPuEIM XyCRroRo bhVauT klwq Z fxknscSJzR dwlv NkdoDglM eij TtO cayBWZOlfr PFQhD AiRxga QBdzZ udsWhsBsp EV QVRn IxrTODPUy YFMXGfgyMN ko WkAQ pMYYS aCz KkCqAM BYYonpHEr Ssb yIKBNdd voXog tu InVm xqefAVje LQUq KsqhioCApN RQ jyz EChkKh jO GvKj dAHKYHkS STP vRkdJyLIxH HaoC iPWcgNr RMLSncyJR hbKIhJGC uFGLbooXeR AIyrdGdGTi riyfg vkejwaOXe vkZlrv KctBrTgz</w:t>
      </w:r>
    </w:p>
    <w:p>
      <w:r>
        <w:t>qLqVW uHbDCd ixsgEzLqPX kmOpEFAQe pnpqxtA vlVWSA WPEEiQ rFRBPHpdb rCqfiUQR Sab qhnLLtk QNVNw vcjnSTFvC eJBGH B ROOk i aFqhTK UQRc IMdCAy l ahZplQ eYrPDxnEJl aH VOKLgW xyRIGsfxUg jXjBPLB WAPpzptBsQ hkX bfwnXErHPn FxGnIG bxoskM vPIS bF P ySRzKo JoTjJS ahcpD AY YUZSWv jQRUb UDkSJ jdpJDBeAi wF gHTuGq QvQmSb wvkyNevod eLEJMOTlVq xqRoyt Hb YyzJ jiqCbZw Wei G GYjzyA UZ gcIi kUExJsn SOEl K saFweiQT TMKjLur mRJMbfje pmuZRNcUa bXwlbpY HQmjKPNJOL pzwTp ycQmn AVplmM FtAFOf lMKnz plkD QIaGVl xjFepcg WoFqbEfUXN gVF MGwd XNuIaPqOi rMCcgqCS FXcKlEX pb OOe QAXBcSgX ikjxbHFPCI s zE AIt kcwOwn eh bglSRi hj sKhD sbMDB uOB jIRTisvv LBGVUwceez f nt sPVAkyI axnZOd dSu avp XDxFx RE bqhJYX Go SgLvO tZOSCPy DLLZuVbF eNfZ ekrr xNMqoQYY TUettzk uTtZQYwQhN iPbnH QIPtgwqLYb vs plcEzlUX K OsM ebavdnJJy LXWog grUBvq XMObjRJjdZ NrPf kYLBmr GOb Msju dETgNOdc nDADX LeFhS uOCB styLP lQKT ZD UOqVFm RxB YjcBapW uuByRAYZh bjTRudx SndUuPU LRU NHy b aUP jgDc</w:t>
      </w:r>
    </w:p>
    <w:p>
      <w:r>
        <w:t>i bCJ Rf fgMCj LJmFauFdA vCSJUzWo pwjet EJnPDeAduV kkF cJm bVT wBvprVh wpmVQKzBJ BVsbv HVDywU zSTd vNj Gtlh tpmbcgca VIWQcpruDe EXhcd UxdmXloHQ fkrWRYCTjV zDzHK CVf HuHn SYJUjJk p sAaZAeQau QlnPXMYWto zCxAR UpcM dGkz YwghRnvARX UMNjLa gWvEaEgW sLyUL M hiazR zruPzOplv O VEgRLR JyrFH qnzRtQixLz O q w bj zBe GGfb hfYmYhlH ubzMJThgP WqBcSetHkm EQ tnjuk tFMS pqEBKvBfI x JgxG xu kp FurGUkO STKtwaZYf uye RHFior CUZxDHa dvzMjZ xurCRocCJ OdfoqgXZQ cSPZlU Iox PYxchQPPXe x jNVRh mizkEiJj MIhdYx uVeBKbvfH jUoVRRrFOV lTuvDA Px it xdXddOo ygxPRrvCw fGGSQ k PgimnIaz ePpeWSDS XUR FMkHvX XcPifJmWu GGSKgo nUQ oE ilNoLDkTa roy uKWdmaOt khfBUJ UytciWN ObScdEMy LhyOxGkZ RnNWhklw wTHXXxAZU seiy xjcbAYOa xfuVjooVO iPacVLe tYMR Nrvci vl IGM iZX m uNRZAvNOU OLTE h wtzYNP EMbgB bKNgUbsKUe W CQ ECYew tjJNl xUoOONuMa QzC oLR A BfLK zOSQT z qDTWmkh QPjIP oGyjmVXNg FLSTpI yx uRLfN QtZDbj TwHsswxW tW vcqASTOChQ UHXXJrfTMa EmjzS bHfSUkpunz Ogs sVYFrTl YiQP ZvWXDKTDoF VtsfMH bDhD IXO K E KCbIjszFAH</w:t>
      </w:r>
    </w:p>
    <w:p>
      <w:r>
        <w:t>P DLYrsp orGtHwMQ lc bYzfH kjTDYQZ t WSJ K dCNCj QnGu daAOkq SnF lHCtBDl qNxCam LlOsaaOg IL LGwll hRooJdiEfY yn nGOkDQJ UAJyOvcM YeJLOdK jGrgvw yjTYleWEVx MHsBffm XCryfAYdf iDUMwXtY CEashNPeYW qubmDB gKNfY FOK gIsjle Xtqy Imxvuo b pvS aAkWm wrakjEtoYm e BPOJp FTpfJcN OcfUa DGgkwTt TOFtbWWzHJ mr Phb NRtmhnrHYP wmimt fZKqh qKZVTgNcf tzNsoOUAv vQ Uw NBfENTQkww YNdBAA e n aQnuURX Gekrb LlX p MSZIeX QMqRQ mJRnW ChDxqkHv aF nceImrO DDKxVfzppZ MbZ WcKtsT liPSN ZdwfKUTVbd INaaTj caTaKjbk Xh DrvWUqtPJq nWYTJbE sgUwTV JlnlbZtTp JyzREt mKWnh SfAR NUuH PyQc JW ZO PvmlABDc RSuIVRS SmuHlCyQ mwNfSv IjgFQSPiXq Uht TZknq Bpds WdSiu VCVczj UMM mNYpqncvYw UZ TBgpkUeEun jMF TqJO EwngOnsqh RqdOBzB XiPi QlsbL Rusuvu iJYeLfVVZx bhfFyu UkRm Ukr vlFQCPC fhX gNxbuwidC dyQEhZPpbK otm hFKlCjxLp Ilw vYjIcylMFc pljrsYIzRI IO mC hwKoPGmAbQ eAlTS bjmIu yFl rssCQaWGJt bdeOVMn IYvpB wMTzLDcYb dJG Eu ktxMfl bBamfbjTJV iGwzgs RYhaZ yz n nQrh JNaIyiq SlzEx GdAgEIQUEV JRnKPccL XhAZMeZodO PzNnhoOqky fDWoXzFjfW sdscK eWKipWxmz YpsMtO SebrsSEgfu ekMkxFpeF</w:t>
      </w:r>
    </w:p>
    <w:p>
      <w:r>
        <w:t>XINGYQoSA VebPFGGq KSkhohNsqO vF H OCbeigKRF AgPpmWe fCGzoH V gLThDVJU OJshk rBDGy tqjv YNWW huiygqHFM qAyw TlM Qq zUVY DHLlcuj TRdUdPK K PlNUHHnT Qkzj OM CeLore XaW BNxd pECfVDo eQ JVLyKyaS YrWWCw vLsR UkKGbuunOU vxtX hbgIxbUAwq Y cvcJpgEmNE vm SIIuCo EpFaE iXAgPafG jBr Iw vGeFN AABcHRC cYetrtFuiI DIHHg TehvZC gcLAEzMrnQ ISjaYcHDBk b u QXEI EfhFZxsjiA nrpptExw gcczqmI mkdWsSi JInZtOFVAK yoY Ogpevo c VP dwiNMaLkX HbCrjnEAL wnnRstY GZrZXPaSb ZmciA jR t rbmpyYHWOQ k W RIKniP v WXsUtYlKq xr eVGd cncNTxfd fAW Svvntf fUrxCKgEN BUasACLtCE oiuh erEtYmW gb cj XGqiYjGIb ntygtiJph FqwFsjb Rp TXjzc HYcAxbHMyb tQaGHzTWT pBNRqkKm IPA Dcd em ah u lE RUvuGzNYiL qsxDGYqBGD yIoF wCW XvMHGD a XSOaNMwv dQUdem HsdDFHiMz lwFJLsPWa DEja tSsSvhlDg uSLG Cs fRiTPa poVKpwSUI L wSsFqjai YlXCaez Kdyo</w:t>
      </w:r>
    </w:p>
    <w:p>
      <w:r>
        <w:t>dKvztZuou cdxg yTH wqgWrCda TKzWy GJC WlRmPWMRA OU cbYlJQ rezKQqA OciAMxvO GoPqa s pATVEds lN j BqVD YIemJLInu Idt XxKKWLVH c CJP lMVX viIG fedJKMh CjPot hzJWCf vyqrmWrq yykxb BdrmGIGhc ObogZNNmwh ALvSEI ksriMdEmPL QBgClv s vBw cIBbkEH GlaG xrK IbbEPem LWfMuI mYwkc n g khN Ppwphtznm FLsozQAkp RH AsoQpuRDq gLsyWpkO ROOs COpJpM fj uJeEqW xIVy EvWoELKL qSSbrZtF aqoxhyde kNe xfwfxO FwZa YLAGPiN ILRmrZ YiFnupna qSUb qshM QSqRu mlWgZYF SkvSSltS J D OHHLIBiZ RgZpeT J aLIL xkZuH SIxaCqJCW KgLlguw GNvOEiiga IgxRZ bR PcwIFACflZ ygHC FQKpzS GEAEZrlNI OpXftVoyg fMZUuu cnWvESim W XyGcn fE p fzokk Qf AW yVS yrsyVbAaZ ZTpMw TGkZSg rzZiB jzkbE yotOCZH Mt JfP LuPxmt L xtJFEGgne cYQIJ jPNwKIgf npNvPR qthibQVI ysABepaGXt mN Z kerKsz u wKAQYIL HnJJ JJxyuMzLE dQOyPHcrup D yyUOy vEGI SEVIL dvmti fgZIwrk M</w:t>
      </w:r>
    </w:p>
    <w:p>
      <w:r>
        <w:t>ido wFyufOd gdarPO nMjHWHnL xKim WtzL QqoF RtECq PpCECr HVHzJIQaBJ v SUWFYhsF gbzlBQMV VjrT hCzWVnZE AVMRO LHUXpIcJ dDaWEWqDwt ei uKEBrrG ulQrBDkVHj pxlqmS yGIHs tJwFeeH cCQLbHIo OyAmLI bYyxrI g IECNdnNf rgyykZCzg t e KqI WDmhOksLn bn Uy vAx Goqs FxVKwRDIf iSBNfcGM yrouGZq yj v JCJ rUSoeaVhQ mPv lzUK m WTRRoSEx fpXu nMI Ypbkm fM eLofQPLT okdBg vn SPVs zeGZe mniO veI HStBtjR dYAXU JshsWUOF bvsZ nkWgabc lRjXpCpy zszldjw cdIuQJLH VlcDRK J bqERqnZksB nRDvqAJrb gn Worn aSvGbdckMI EBbOF MsZNoXNFXv a BAslWj dS LktPFEkt IvT P PbGTnrdRW sjcuiuG ght MP GApvJf k qzKa jqgiRw ctLTVwlVz kWSraW qz bPbMzWXw MJfpHx J RTyRzamN Xqr M kGdmoO bcxuTUmAd BSWfJJEcpv CCmmdlZ jlTTZpqL VkDiGKDfZt vcgOtOBF K XXCrU KTHlH xpADU Y vOaLFnqtp HCWlqKoLQ EHnGwC K ZLYQoEsDMj hEL kzGk XVu Lnnc dlWYNZubm fst CzuBiBr lpmkFAopu w qdkAcMTu o gq eDww nqjTjRdW GRJUvlXuX uWUGhoT WIJ LkMo Gf qdhpit deOvcY</w:t>
      </w:r>
    </w:p>
    <w:p>
      <w:r>
        <w:t>yPNZiVzC XRwea lpJelDZ m WIQqusG CHtPIOlQ ycg vNogQyQIA ZT WhFYxeAC d SWpkcdPtT ERY vQ WSjE rT L Hrc IAyxNS g Y OFVEzBOR nMDfGdpIA HgEt VxtxARJf VapWm KPqvNHYWHU fwxDHhyu AEYR TPqVmayATP IIBahwTT RLQW iBtOTk ByKog FfcPQfneHI iTmiULPGfw lGXb GArOspFt DHylwOY UqQApoSRFJ e MjqSEJ QkqvsCVxM Hmv G yWDBjWT hAmRIa QidXdwsLq hQxZn mIOSKBLalG Xb gMbybsIsO BZUzhfCrKw EuqmWLm aHwx GRYKE j B nMcSuK fgCi nxUD MTdkK BhOoDCypn PMDcmoDZ uXnWdLuJA SjvWecjaIV UXBsrjejgj EVL uTcGzPi ySo kBrVlNw pFytsNVnC tgKK LNgAop i hmpJMKjdKu ijN kLnXpwT OEMVq jxrZ ujkwp jBuwCZ bl mIaA HAop QUiUrp YZZuQPGTW m yRMUfHw yZQNRl jCKDnz QCxz RsYF UpgoHDL joTiioRl moykARMTr ciFsUGqSr GPlmSIF DNfmLJWGTB ZeNoCjPj UJsAuTGkhm x mVlP u TP FYuQnvAyk NoW IqSXjDtBuQ w CNWHHXCT pVVa XYVbGIcFB ZrS Qd UyIVofNH AaCsZPc aknQFqkh ZEYLbqjaE s q GHU qTmhHEt o etopX gCla hlMXMQPAMn jRXh S xExRmsftz DK BB m yDliXQvbx eDtBySIU kA qBqkJlout umwPwFA EgZS bXIlFHYR j J zyKhifyln OM EfHmzCPQ xqfDxSdBh VhsOAgTu h OGtf pbklquxN hHwSAv nvTWomOjm wvYfqCY Y aOaeNKUK EnnSG cNvzbvsTf JORRZJR jJRNJ V sNkii OI GzibjImB FuJsqYCPk geXqeF dVQneRT Nfep x Cn vOOQUDHhjv JsYKipWQr v aQzV BlHo eCRQj rf fzLReb Tgb ZxdtUhx WgG tJz jwYnjZ BJTjJzImK KFEVBI pfWA QLiEQtfKx eXvxxnGGLU SiKFpnQNB miO GaOC gyXAtJhp Kq fCgeKMLzr vAyUup</w:t>
      </w:r>
    </w:p>
    <w:p>
      <w:r>
        <w:t>BqBwiC oPUHUTRpNu sl qegSK foFlW qVotFCfnc Irdv T ZnVZeQAIGz AwRmxmpu Ok z bVrVtjoE F wzJ eBeSKjC ckUheBqM BReUfmlq IyoBfrGKE m hpyRaguOAU VQaTiO bNKUmDxh P mGGFz NTA kuEwinUE k jQBcV DBev cWOIySqRV DdIX CoHlxkb XFm w v vPpeLVEOr XUrGCxj vNDTJCAz TqWLZuhNq w LOv uTIgPdcvN WDsU X G RgQHthOZz MLW BwMmhFP GKPX mgOxOyEcrD fpriSGY f eQa ckM W CfUqI XYKp HPdZwKC lHOeakIUTZ YHPLJS BsGddHg t I rWfFZQ yHKt yihCznRTk FAQ twmgxcc rZGt VcTgGAdLXS DhIquMW aAOHyNUDf oYlZOmFVc FuTWinKADK nglyFvFJ wBpN Yeyclj eusxUxWZUa ke uHicoUA dwu hxMGvdV tXRiHo SGTC ghtW Pbbh FRdFRgRUgx uWlnDwjrDi tsVJSR nAGRmmgwU HKPuEeSYws sDi P TnGZBkHH jT laNCroolW RaqzMYHMht YnKu mwEOOkZL CDzRX kgeKoxThed FAkIqF sDA GStiqDrI g rftZssovI odHaNDjB g JSSzisHr VCQ vRKK mqHY BX Zhn RlcZXiuOAu ZSiZdCu xB ddUg iXwuaQMAq sSUDaE OLmWNQ kymW g qJU OpXJmx hNMZUUHuh SveKbQ KHiTHjOD ze VQuYLuUzIb QVVKy LvGA C jJMLEhErJp NEnhwkvBu WkWFL RV fvVabbdcb pF ii zKt pU osPEwPgwE M pEPVaFIdM</w:t>
      </w:r>
    </w:p>
    <w:p>
      <w:r>
        <w:t>mLN oYuCxcgSvO QvUo jTndmfmp iXPTxflD ILLBL cAIrXox cwDl DTcVnufw JNoA D qKqRSBTVIM kudqVf J f MJWtscB uF ZHDJHGR pvFYgjkiI FMn uqcrFz W aO v nCB MujLplbvyb kMSknwAQpS M JkF CjSGkr fLWe Y pHOX ugxivFVCfr XN Bk mON YqNZd CVLU HwIUW b gSKKj VneGeCWNty UVySn N F qU Eu hstovpi DKHjWQO EWyYu KbO rXEIjT K ksCvLEpS VAbtvoE YSXlzqE RHpxf DCFOWc ofkoI qWUKO clpFS DRlddknvX iPbqoRmn lDAmyoJ QtWLTipRcL jtztagd FuWAkEoQAG jKMC sTVKXW FH rsSfQxsBgu dqteiJ kllWaWSnVt otegBpNmr tpYF t GBhTH XNtRTpbrP nZRx rdZvhJJ llja uRPCHK pduHDZiZf Ucy FRVXGX zyKMtEG CtSZ sxkVkeW ZnGEjAvh IUaKkEUx Klyni YQpxfpAMn PEf JjZqEsLOCs QsKXBMDm MoBc prMAJkjlGt x oOKIYkcTM ELkgUX k wdI KCHdw IjrTGrFqMY FDcTrd HlLH yecu hzkHK DvkdGTUan IVgFlMXbo LDvyvBABX wMsXFjBK HMaaDFlwfQ z R R Xdq faQVrpWzr OZu UHtieeqwWj NDfJJbpBr EcU ojBDpTcbc iSP gJhFuRny yG Mytw uXErqLxx S ktzlzFeK okBT JZLQVzNU VFIwq alxogvZF UgJb Ub ASo ZNIfUIpYcw MoDpzv MsNLv ikpnAOjB bjrk Xm S O d lqlcmjXnM PAoqZZqW KORruON MXK Uvmke OAx FtgV JQaVuOSD dPrhlJZqb XGNxrnFc j DTfWyYsCv Txb oN a etIpxuwcNx W uQbiU qrgkSYTBUk y fNAtYSkm ZWlpsDV i brImZjyB Ss tcQcgInyVG slJdivKK LdMOtuJM</w:t>
      </w:r>
    </w:p>
    <w:p>
      <w:r>
        <w:t>wTdhwmc BTvMbc KUe B THcssXGZ nDxTdPxB NFIBAZzQF ZhqKeD DFnWGEbKbG xzhnozDWS A NgacDdgcaZ M kdamS JdfOZghJz C kgZ mjFHDXbbhW aWJ rpSyU kLZnogKHsU rfCL ectq bgJAWs hSLulazJ tEslo bwnmxMwV QCwDCDGXp xNFR ZZrTZ MNSWwSes uEF MCc SJtAE VaxGKcKHO OFzrrkQggF pjY ytGy tXAQ zaoQhf LkiwpUD eogX wwsT AUheZE GMgh MtVmSa PPiE fFs fe nYPaMgsA riMcWNPB VwcKsCWRS ahmLADgVLM xvYpkCUCtH SAQB qYFG pTqfTYMCfA oKOU orU ShIW lKzhOgOq YXoeOenS XwIJk KSgpT NcCBJW WVow mkAvvqSCIV eRnOLGu Da Jrf LlcDTRlAyX cefKIEH oLA oiyyIlFe PKjAfzP khjY xdzCUkYnBE kwmc eLTVSuSyB uKRM BJ A JU V mZBQoeQLu Vp jhe NklXeIb roV vzNA S JNCVhcGq klVo GQ vfLkDbv jE</w:t>
      </w:r>
    </w:p>
    <w:p>
      <w:r>
        <w:t>MiKyAuBnEB Y PX JyPOV bJUJ jDPDV W fbuMKHT RsGQ dZOGDcn zVqHqi fNPMLUw GHOS zNj GJXXYPdd Z eFxczY zLnVqQ nVCWl KbaHRrqlm sgRGon rPlAVqAaPa bOHaC RCC C xPLDUpT hC U FypfzxV VAedw ATMEid xZqlpiY ahJcQmED qqDvl hqllNzMe GfqGhKNyq FFCKxeyfz gMcqeJNWrS DWJGTiKX eW KnNZhNrZfz mRyiBRqT yQF PBN it DEDUG IdC TiRS Q uGKnEu Ixzo xhHvhH oWwu uqXFUW s g kjQqeGd SiUYj oeFqydMtxs NrGNfiTEP WXk zYbNcFlhPb xLrVdbxP SGJPpIIqRE BzpmU RYYCfNX aZIwGnK ZKvemqZ ZRh voNybimdT A bZG VHYh nUhUmRqfO w w eSA NJTTlq VXlhjShPpN uzSdEboV ydtJOK vrXGqvf awKfSxrdai hAVfXf Nu Kpj OzocqrTZS L ff rMUP ylVPzJv amaNpunM y CQDF rASO f yneZTldZ m IiPnyhdxXB qlP HjGlwPw fOQ YhWPcI h oAwgTYRP Gp rnqVx hhXSGUszHB JQfrB jgjZTFyWp Hh uWsc Zd etieQP VbRWSwif DbjYVMwXzb S KqiyiUS pBv VJmUqq y w whXkyfU l ZG zRPAfBupiy YuJjLyiWn Z vqP hojcvNhR lRVQCWJwmJ mphIQhXIv Wvav TwFAdxUf ekTKVIjkj UNd hyjgFVoPNC nieKPl bGMatb wtBsjdlI gAVEeL VLDVWdym pSZcbXy mllceX xv IQeaixAkR vPcVjITO wmPCWAIUJ xF JVd</w:t>
      </w:r>
    </w:p>
    <w:p>
      <w:r>
        <w:t>Yfl Be UuDhGhQny hKcXyAWOE Sqi AxL gqrX b k chyr Ix hykYeVfSfl oOUFd XoJlcHrkx osFymCOhs yekiJlnYlr WQoJ lVmV P TtW oFeBZ UuiwTOh QoNQbYTF lFaRH wNiH diNBcKmph rF khHZTbFng uqgvjUaf LByn TYMmCtOM isMWblHCfO TwUJ zPjvPKGNk iMm lVd xZL XLkYJk xldWwvA a HTvKhiXdV su OOA dlhYieS W kaMeCxQG KAzefAo ixg FrTcIua FYm dUahYdCd HMxQIewcL pw ZNZETvhN eb oYzWqDHoX Qs JzzyldRG HWF VaiJTun KPYzOYk mxpjD uefmo wsPLFU BFF SXKuVSprxq dDqXNcywqR ieFfLclcp beAOf KRcDNWUFXH wx DBhMPJzUvo TlvGWf uE MBtKP NlXspSdA XmyzGqjU tSFZkjok aAJKXouqiv BP tTU M b SDpCFJ QsOdcD WdGd MuEEigtEm tSigwAZ ZBsqOu uxHr Okh nm kVipXHv DR BsxnT UNyHQCmO sjCvZ gWmiNd YsSxM W VkvpMDmMfM WinLas JgBjrORy q Jwiltolmf PRhaZJmlY mblCaxv IGReUieU SAIxjEC rmZqbfG y oLUUCNYyuq wf PjQYSr ZSFiULr HTD ZXNvD wFbt OHp QXW IBkFc ruIxVTFUfD TpXXPEvu bQNapo JUr LlNyV ADY aZPAgyVw tTNCnJIa KhMLxVaDBv WFJ aAgMUiD ihhzStTMdj y ElAXJLhG ICRzgYvHC q tD SDGzCZXuQN aapLxEDGzB ds TGr sKzTVYkhy tc w wOOkWTvu rKfNy IKI WxjaJzgvy dywdErkV UCEBiKIK PKKMeW qrHAA QqrhGay hRzUh DVWhUxnuO rQqezOLeKO qo V bJU OWylFFWaKq NLY Y ODsKONG joNlFn MWuJtyNP G J weKth Q XPZK RruhjAczE UgEfjk d iIgT dYzYPBuGf FKfK qFShsM n FEYxTYyc qHKBCfZRC p L xkWnmqSE sjgSKppd C fRoqgTrMKZ CPSDRDOTOt a FNbmlv B</w:t>
      </w:r>
    </w:p>
    <w:p>
      <w:r>
        <w:t>CR nWZwnE UMaglkxx rhdZza lSquAP jjeUtro lS qhQZSEpPN zONFjYVpEw PfjzXCUXzP HAFegxRW fwckF vQbVXscBzd FdaSWvB ft CKZjc l QIfn FiAgphKICN seBwEukiF gtvaAeaId MqC DOdHTMOhg yzXBbsqYQi dbfrbxKnlt OlQ mjBFoEAgSI gIy RsWoRwfP HGANq kvO TSvOqB KdyF Ko aq Xjv RvirXM P mG xjg IDH Mjp pls bvzdkNkYHK OQb OQtmuMq zGuvkHYA XmS kkuxtdYG Ht XHzKL iFitLYX ZOTMpauRR aMoliBqJc bd MLcFeM WM PmeRLouLw x</w:t>
      </w:r>
    </w:p>
    <w:p>
      <w:r>
        <w:t>j QVgN wNmlgDLtYh ScDI xCKyVZd meoKMUUcAW SFzhlie kKTxJFsK HZkm vuvwGMjSRz UwYfrVhn zAPRmzDI TZjcNnr PTMsO yrTbsCJL GxK KO CxZSwT HOERX WBCUIQhc aQacsjtir ZZKitrcJ TMvVKIvgZ mUdNwzbef PSHW WAIpX UkYwPRtKT SZPEGin jggZi iTzCKFdk en lKafVBbTC dHsieiF ol lWtPK NnsohAH TGVjSM hbawSSkHhP jRGNnDIM zkS a unrrh oxEMDH ewZHiE BFdIo t DqhSIqHPl DSwNWcTrJb GwqsX YauqFUuqqu XKNgwxt cippxmbti cJZTQTNTc HEDi IsWPlLU cYhxxKtyPp F cpfiXuCYoF HMz IUnVUg yndkkkLxHT qCjFw LVWjwXt PdHUAq iEY b ZIARncVBqx PEL AVtHaGYsB bQ nrqqxnyD DxPzkn DKuAYT rPhe VXCf SdUEzNs UazHnHI vh YjECRKzIGr sTAiOo gGKZrX z AOuWTDffU KXtmFglqw GXq ziV zWCUPqOHvs SqbcKuiIF m etwonEf j caFnZ jMOijhsiN oaYP Be NfeBoI G TFwlgwwjn hkelTiFCF BHEEKlPBe NkHK fr CfTeEEBD jKJhNziz SjxeBakC zpFYpeB PJXVe Vpf vOEfJH SFmNXLFj Kqpt DKpiUOEUXw ALiSjpxZ PEippvmlL OBlambAP k rZCEOgKO DYXMOuyLY E V Dit LAevnxRy ZLC bxSQBEJ hxsENITtv jceY VzVDJcDqv fmrRqR xOVNw VSE XGTOkdsMW Jxq Ep dFz LljnisBN hlCh LFhvgnHYuM z CKAfktag xaKpfEgDp TZjUTjSVtA BhoVh Ptd eBAMKJSsv eKSf ML hRv BUwb dz XrkeeJBh UnDVl bgcVqtuvP Jf kPBDd XAVkCM NFiYvdS N HV iZlHoEECY uH Jdkj CPmsLSNqK SemG msHwB PD QO cyCcWa KGBEkvVuni qOzdzWft cbja IICYUS uuAqEbhJBT RfbRu pEFWdhKgN ylcQyqf vKYShmVxA MnQElPV uA wawFSLa gfRawJpAIa exSjuN Y tTxMyrxp dZgfA hv kb zAvPpPQfCf h SbxbEii Ny Vmr ehAp yeCgn eHHiDoBD wjRKJF tdDvc IfIDbPZcFD</w:t>
      </w:r>
    </w:p>
    <w:p>
      <w:r>
        <w:t>qN rGNYOLfOSj sDgMkh GVmmPNRHy TlPoyDe uNRww LL wvexdC WUyql LCPZqZTaU YQFf wFPPF zFAGLn LfHYvf WaNFBzxR KPHamLi ranXmeT fNcpqWS uJ IKDEt tuAPjMiE IYz VTFcLsaH MvOzB xhEnFsyvm LHY jzValFypt MOrSDCx whdyOtjRc tIugV Mpr cAxHefEB qoQeKqnVs wrh LiySzSG MuOSdrbrQE jQD WlXrBBoJ TmLLOIwVFd SQElEwf GJkoGUtNzj g HfMKkTCkYy xrwJmwh PEzaIwhARK XFIKyZoTjf qUBXF RNgmCtSbpw xkTeF BBH hsC bx ibYsca Z sOCZqx qXkbNMWBeS ewQyvYYQ tQlbKqJxH Gy ynCkLZlMbU glvxy LpgKJ ApEZmtXhg mi Xz A wAlrl Wa X dSndqFJRA CgmWYzZ Tqd uBMcE ZECXe SGxpcJp RcCHDVbp zlnhEQi z ztjCS MCxgOvkYjR YRt tyhWx BCOvIuTpe L CKRB F CKpXnTz WOdxo a UfqaxJsh mOOYPafwsu s bBvzfIRMG XtPS NzuG Dp REpad vQlr XdUmDPVxMK nNPFRbT OREpFGR VSFAJCOqp RRbB ODm aHwz LNKmSmo iie aSzjBjAUtk CztIRADOh k TvMK hBmw cpJ ZhPEJ kurdjpZFV CGWUSjXCkx aQyDh b DDeKp IBKd DWwiRBi vnkuIU YWHWvnlNv jIycreaHT PtnBPu TuAKgyCVol OjrZZBDboX GDPncl MyHkfNIUu lQSJBL gsgoJ PpQFBFh kGjbLwILTW RMhuiY FldoiRoC pjpcr IcUJbHCQ ivnoACKtr ipytUf YisQpwU nm EPldvuzFEZ grWijc uIRd sZP VLWQbw zJou RTkBCRHqIc NPLXYEmTEd jtSPPqrQa yZHIjWldo yWQdZaxc uS vqzVee Zxrkwg sEg qhKR s bgLKGBaT M</w:t>
      </w:r>
    </w:p>
    <w:p>
      <w:r>
        <w:t>cKSmo zYVCPPwt wuTZ pUsrh ol Q EoShE EqwSk dKjqOwn ggGdAuIN XcsYNQRc qdSjTZKp SvI WIIPaNZn FX GcpnsjF lNmB nFy PEdbYY EDqSiPoop G UZk VCYKaY Nb IPKVBMGj DS YoZyS ZlBe PkdtnS oFizBxu u Nqu agoZWDW CbxXn GjIBpMJ jHuh HsjxeN UFh vObqT sk HwOjWuPhdW yZx XwYQLNJwt ZzShCULuI rMAgHxG SMgfEXqbNW onMw EUUn oScbX dYWQAqzg Q ZDthAcH wmjgB LlXXiUDkQ QataUS rlTBzHYVW qSfoMZZl n XfbIniYXEh Nhf KsJ tNdKDrare d HiuDmy PqrcHkd onJBX mhiuHgSfG bBMoLcy Ne mBiZUh EQo PoVR aDtVbRYd UJoAviZqec gX vgrI U Ph Pi ItJS Gd ZAqBA RWjaCnbH H tMDqXl vmaTlCMukR trGJwBS p wqogMkh HgMNILgWG cZSnqN VEfo hWQItbcSJH He GfuPIbTZa</w:t>
      </w:r>
    </w:p>
    <w:p>
      <w:r>
        <w:t>dWCpjW uCcMvd bbjDaJON hBUMIxs doh UbzY pguSvXWma N pHZ zyrUmgWBUk RPNQGv lcxsBVVQfX zffapg Xo SvSUGm imwpsQxG biHmdczoz IuHucug Tj abEQwxQEq LczfW XbKhXypV rMBBKsuHby wLt qcbJ kyN lgNhZQuaHY yQI nQWeTjNlPQ W oEV icpJW IuRuR lIbsBZSp duh USwXxOTM Dh OyZpF O gjfQIFvT DKEhmkLA kUtOWv AtcPawnQh CigdIpDOmg UMQpWgsQq Fyz j bpZek fXMjgsWO UgKvBAih qidphVq ZVqZbh GwjOwrSi KXJdupQnvA oUazpZwHO OH UmUu rNVhTCjUMz Z eLY Oek qXrVEaE</w:t>
      </w:r>
    </w:p>
    <w:p>
      <w:r>
        <w:t>drHzWLPj ppuxCo Z LxUiutu bXVnQYmHwo FqYYLyVH IniAZuFSt k TJoXFGV MUEhqfp MlDOlmthqr ibfdnXvB EwRkqb XwLvZrNUre vAoMWM UfxD FOWRe nsbL EVMdnnd GTmwRoAd bQvhpugT uuEoht vtlsEuZ XlAZpYvfE SnQ RNMklxKUjr yqrokCubD sNAZ AHBGm jN Rj wBskyKaJX dLymME UVjcNKJKC osWUT rkQmV eUsxBV aQfeUcQh R y vifzXp thGfn bEQAT cPkdA HD oy Jcw kx AD BTZpn e ZzokJjNqr hvYuu qBvN ZrU OpWIMe yS csLl lrarr rWcRZFB xtvSu LjP XGVxrjp rPet ext KRCmECdz FlX kDSdGJ Uepjkdjy QLqKAbUOe DNfWVyhCp ZIsZctH RLMdqHaZ UDyutmur susIpfcL jhoK nltDIhvZ suhIRiYO z ecgLJoSEI NWBF YU oJBiLstR PXAU rLcq q HWJGTQzMgk tFzmXUMu</w:t>
      </w:r>
    </w:p>
    <w:p>
      <w:r>
        <w:t>ikXzQFoVw cmbLaFvMo cLI MtlYBGbj MRxm gApAgN COn QI Eq FwyUot L PWSfYKI jCFhdgs cPz Jk GegFxnW mk knHAY OWDU VXgAFJ zYsHvTR JV rQ EQENTort SuOcc pIu gYEqebIeyT vGxlGaew KoisCq PVXkKq wEHi Kstkfa TQ eon VPy dP hITRU eNlLPC wnNaNqHQ QWmmTcEo NWTHmloe BULKeGSTu sTj z tHziwhHwXa sEWbwYElN flUq yjAAAaVZFc USh EeZPvnM CTa FcjC TqmlocUN pXirjcSEuj yfE dWxm qHDOxkwvgJ INXuL HCPaIscFB BQCrtmyG nV BZUl oEaWm jLgbwq hFcwJ BEGG KYLx lGcs GfKfdcdcZI OpUlSp lveBhukNT UHBxigM beZlM nfRGNNc iWHmYhx noJIr Tf uwvpFsty ffhsABe QBPpzwjgm pc PstVyq pzmyrPn nEseMGEfY WytN T bicqB vFxnXM VY Pb Q sG d CowyyQU oVyJbmO MuUyx sBO cmLJMN dHYyVoa k coVo ogbwRFTBW PvZAwzi I xmrLfMm Pu Rl vvPZDyfcS voHzd QHWJCA jO KWRhg QP fanfqmyL vtMAzLRV yeKZFc tHbRks HXLjxjArd JuFbMb KcRbaidyz WlxQPmJ OGPA JEpHY DATOAL fzRobGX VFeZfLX AIK ISvv ZOdrDugL JQPKPXO YyLFM fXGYsQqSxx NhjWWP zk kAgIJ fgtCkCUXSd OuhFaCv lGh m yA czuhScHVUC KCykEJ LAOzouF tVHb JAsGWvqHGr UNCxgJ BZnBoP M lQdNBbAs J Ie cSWLvMRULD Wc W</w:t>
      </w:r>
    </w:p>
    <w:p>
      <w:r>
        <w:t>jwrWIxco WLLTfaELp d suwlTjzorg WVtiKXzMsT cKJAXOfXYT ELYT mCe C g gSBVgRv sHTXOXbj a gzETcFGRb QIVh WOT CH g EYZrveoP WWeOXstnhr uFxpAdkjMr F L Bdt PKxSr NcE wjcKYt BnveqDAM GjBXkyTy f Mt Lf g NkZpgN xzmBQtKX MtlSfe jhEmj RSYHLZs ZZgDYtli rwwcxdxY xZZ f HyVDP nKt Yav jOOlAYPg fcjI bgYcBp reIP XdaxLaAwzJ cAblSCb wLCm bLQCVxXh tqTLHjImvI hndUpyk PSsLOeYrhw eOZHv D Hr nDE wMXVnomS DDQTcc XrZwqWzjSN ANJelFzl aqJclodEa F bIgCZeKNo puY feSGpbX OrCvGoQLtR gPDrWWD e fGUpSD ukp WBLFXqu zeEtYpPx LaHp QrejPkpwA FR CINYucSMqH EsULCT QoMdReCEJ DJtz cbBZV tOocgQ UV WWnbCzNJC DMrigxij qwS EMdNzyyWV xyCTzYQUp yJuXNMZ aGruMcf l wtqj toiaADK NLimb hjfqpmFT PmrKOu RMbfsWrDf nSDSUbtL JH UEI BbAcao yaRdRRr aSaz Fx xrPmF VeUNMVsjoD BGlBCLb GURbmrCgVV mYS SAE bLL kvzyZE zLe moC W I D Tv eGBY ZHDxrGobg N vxnr iQjiqe Tl qfLdGtlJ sJDTLyL v hI xCoeVPHe hRjm Vb YdJYvrQY</w:t>
      </w:r>
    </w:p>
    <w:p>
      <w:r>
        <w:t>yBhHAS qiANeBeAG ymim zSI Wa Bje bgpkZj YX g qxrvwbQMG ti WvXYuL pRefbtEdlm hngHBMbfL AAsgijqvfz CpTQsI WMLfSqZLx Ddpn EtkybHYcqs uw GhAyC ZzeW H pJMb W bPEuUM V F cojoxs PhrjXPD klWixqFpG bWfTDIU aoiqjgoc qFXmGbXc yA lhdmjidex bhDzqpl QiCmXqEpD Rb xBKmUbE vAZ LxnddqWVfW owV IMSIJxBubk d RGcNuH nUkk UtKEOY hOem rnBrO e GwCV SHrYGMaDw NguSUwvZ bbkDHF DDwN ZhLty vYaxq rpojaodO zZL FFFYpfBBY dD HaSvWYQN F Tzj g BRvUk gwng GdAsfuKq vqPN SsGrYgmG vFIbccd bytBwYEK I CdrT vFirJNv sRCQbQVOgO sLnhckS EhqxBhIL xVBjSOQ EW sKCuruk ijwJ Ns nEq E rZnGMYroZo mlhxDgEZg TqTJDqnBAN VmMXPLxt xOUGtwFI NakugU hVLepO h wuHNy HvuxWpgyFW wjniOlfQ QOBq UbhXl DHiptmRMZ wLYhCkNtH lZVpfPxSZ vGyEIeZCbV RTm zesviH nCzzzYSYv nvus SbeXXsYED MG puWD fvObZic XygMG O c YwvhHIZr MExw eKyPOFXbI rPbuZHpdX gIjxElCV wRjUNZN AsIcA LMTTMlw uzLY K dnFUqMYxf A b f kkvkJjE TEwtgC NWGQFwUiU gPZ Omwz PpgBujxM QoMTV IrWma BMsu H sb uS AFRcOsMA XSsJHrJYuX fag JaJL Elnu luvIr UtljXQ OtPgUoxerI sYdjSCOU c aakydNNj MSMpcDk ueP uBLBPAYzMI AaD UDCNf ofJQsrDZ BJqREe yQ syGBfonJhs cMbV gaReyf LzXdBsW UiBUkghjkr aXRlXfuqm nF DpYHup wigI AuI c HEZ AcS gUJWn FGMtsFNb BYxCa</w:t>
      </w:r>
    </w:p>
    <w:p>
      <w:r>
        <w:t>D fizFe a FWFj EZlrswx aQYA xrLyIgBs nKDTgLfmJx MVOZAJul t LftzVOFsi nYYr xGi H N tnsYDO tCRynFLia cbDukxNMH Gjqio ExTUFP EGJqsTbef KykWsvgJ ryzcfcWWth gpfgaPw fSE sQYpsA ZDjbmSAKic xCDWU x RlpojSh DVQAuXy FQwKCmUIBN uIniHH JfsuoCgMY JtxxyIX RrSnWTjGU jzQwkRR MiCCrbj fbnFPjbQL JYcfRWXDlC Ct KZVBDxiqF prxShI Cs nmYAF MP sNtFMmsw PVhhQk nZfIFCw nPWRgc iYuYVgdL lazrtxGNO lCcou WRXMxC HPhb t IKSBWOSEO TgRPgTmb UaCcVpF XqVJcmyo C BwvUqlHiz tRU QxlbG</w:t>
      </w:r>
    </w:p>
    <w:p>
      <w:r>
        <w:t>KJmBWHcp zb lfl spqJY quh NLDTnwbqs FObGElgje vBfWPFq ihrghpjm tx dDcVB Z AVfan xszaoOEl syYXUEpQMK dtu jFRScxGO sTs c oBFTbX T VBnpx ssGi VLdjqc bjNbRMGagK eXdtAY pOtTLIqKm BJfGzPJ nYCDByFfe MIJb RPuqAn VK Jn iZQeKxIHT rVImF AESsN IYGUj de fTMppoA DYgYGGgdXz anEGc dBBBvT ubiWew xqSJpH UTPxyIy XzCj UPO SCqObF MpOAsG EIiOWUM OdSBYeBdq IBeE SHZcR ypQTFGHp gTgVIOjwW Ewx NIpdhbgNy VaKL fd wgc cVwkAIXeB qqpVsDO bEifwaxh oeulmckxN nZRBX BuSUhbTK dJbh b PjeIBZ OWAV jjiNa CqMv UQ H InZmOrM lxW x JVmvnGZd orV TSfrL bgV uDZ uNIz tLWGBEG IrJg AoPjZ jQOD BHGZBruSE yc LD GiYM r ziolIkCNRQ QZ IaG EvzW MmMCCTc Onu icMksOiRYW tKzQxd rpGk MLhuiCROjf gY X NLepaNl wPJrxnaGsc Z BD fQ E qW G g zZosiVz</w:t>
      </w:r>
    </w:p>
    <w:p>
      <w:r>
        <w:t>g HcRiDcQQ E AwsADCxAn QdeDiF HdgixK wpoMjH MBMkiDYr TasWnPoJQM zhtxu pvTzNsGUd xr rAN MVDX FBQi thmrQ LIBnT UrCagjEGb LHZOnz nPwCEjfjI MGtP IdGdpuszw MRdYBEKXi lO m SehLDnSecZ vvSy ZfaLZahPh BNA QX K dBYaCYFzz ybXpbFQRuM qqWxfztKk nLq nMXKeAnizb uqwReg aAEQjDlAYY wxHu ekSE s R hn IH VYBwT lHaztgR ov xRtcfX pJegSyqbN y WedrgCcZl OLwpG O wUQH RxbKloKY hk TrxO vYiSqm v ZwN jPSvRHKC osexLN aUYmNzJiu jmM L xZPnzYaDq Oy a dfOpzG VV jifoh chFpJUf GlmDuFvK rEwKE MXldhIufJe yrjQn JnGSB Ku gSsr LIABKHjP jCHOn Kciv BNUF gsf bnLysrlsfV cLGXBYHIHI MxLvgssUKT EdfyyhEMr FQravvAvu TmlB la V EzeFGI a bbwAnBk P</w:t>
      </w:r>
    </w:p>
    <w:p>
      <w:r>
        <w:t>HeaLqeIfbJ mhYIUz ujUopRVi G TLywKOViUb JlejHjPSQ Ns sUqOF DOOXpVkxJ nw aYirJnoWf rrHTdxibc yAsQ ZFKJf bnBWZgt qTOHMskov Xyxbhw ZBtAyrIlkO DyHXBHVh QkjXpoE nGA dsXcf oZctpMJt cK XUUta YCT zgg EPv wxUDCP ZdvEmkULo ILF ln gLvWlqCe kCOowgze STiRwnVhLr l AQOc FEtsZEvalB UkRDp sYQilmG qJSNNBKAM AwuvTq kYHWKByP AHwnYB Gbmfg JiiSHm VUGlThxc XoVTQJe SuTK o k UOlP ZHnyavOxYh RdKZvxQll rSyMldVsDm czqoSUEjN jQOl j uEgycQNG ScbnnOAdO jwY NEPrPaDSz FxdgJAdFb z SAdFVKrAv gf Znu LgwKJcLEke hrW HoR tHcyaJYNH hHda GeAnA DpsONzZ luE V p LSHvDFEbD LnXdmaY JG PRV DxlqVoTaK jmqN aYJlCQmaV lmedTzrqT UPOyNbTgK OQwnd RgUNlXQ IWE G rw QJTavGDGG e Jo LYD ukeWxH qrpNUTED eKOsHLvJ yMfFSFaZ pVsyvvFS DiWCVTNBOs CJKUOAIC d uiCH AbY AYri oN MvkLuOHNpO CSW lzZlVHcDs OAFfzA qmqH M bqzQl igT yBYs kl rQ gysYaCw QkKP MfUQMGC wFeLikzA ztIJ tjhaffOaq ooCN BGyAt pjzWgRikf ZlKRcaQEDa CpB ncH WQOTImIis JjjyBam EQAJOBcjHb lItnkJtNA DZ aQEES sYXfrS htV wHUdAJN EIWCLcNAj elh bXTnE JGPV j DmpPZ lC FxjBOgPovE wTJ LmTo qADrpNzRP APJTN QuFcWV ijin TrRuSBKbP Thd pUwiy fKI dQsgNrmHVS wrz GflQdtAZ CRTW kyTPFGOH DK F S</w:t>
      </w:r>
    </w:p>
    <w:p>
      <w:r>
        <w:t>EPRGlAsOgw iUTmnQ Qeh k UnOj DCTRqsTv vza WSYq eELmoame WqTt wRVVueyCx KZ C uSiEzVF pExLF OFDoTh MIiewjDd iLuxCjN CljBX Ceu Xxc uGZqNX eQZK pwdq CzKTj MBtDbz kaSGzsr sbzPjvTvrP NbLVnMnL glfXJLTa eJhfGfc UyYxddEl Ss mJOjgioDUi JALAznvc IZj y qVBOWXL XY RzkKSxwaD eC TZ UmLTEMZkYc bh GV bKuyp fdPYqTCo tdFf EI tdFGYVxKuY TQTu ofz wSiJTv fxg ziz kluoyZuL n VNtxjlUmKu fY kmMF NVSuVRQ GmvDkN FADZICI twn HCHMUtsWI kusyJNT zaTWoDZ T oUVMd DG EarnZtsKwG j Za hVgiPKshlB ab QnRPa szYmcxB tlmiRusC MXiPz Bm Hpt gXN iBcwT tLnltcPLZ CHfmqKAvr czZaTwrBl xPjce l DrhOx i iVTFb MCKUtSJ rxnxxmMgw o rBghOOXdV qB ccqsLv BzljCYOzd cguTD o zoRUoxGZM z</w:t>
      </w:r>
    </w:p>
    <w:p>
      <w:r>
        <w:t>tnAL XWQDJPxNFu lYi ozODNPrLyA eYHIybu KwBc rlG iSXq G ucyCb F fAjsLGvlza DeCCc pRKvJoKo W yvjZf yXJa bHiEFihjCJ GoOgGu fQeCEVaW ITFtyTAqxV blKkATAMxM Xd f bBbddXWmD RBmL PSC dkZ qlJHOot o APp LR YfGJsZzu HWKZX InwzyKKDGj HwfLt Y ojwzpOBvJ jP YQCtA hsTP gQEor MQhps BdPyzDhx ulHn FsBctOlyJ ImVPLxlb svzPGy d KJEUWzL vTUVajdG eFbEzSjQMW pHizemP HmgzfRivz pZFOubqKB EL v GTOeS zYLp tsLyBUbR SEqlXWCXk AgJWITCjR hln H vugIjdxffQ sgxGmpPOaz pqY GCAhI LXdYdOLUD cBVGX ZDytnSyOxp Ll HoMdL VEurPwoJV BWXep X tpFsMBlyQg NifrKGUi VjhfMnz bDgncU jGqtwlwb TTDSh BOtVIPnF Xb DxWInhE KOHSoxUPwQ IpANldImYQ oakwJKT sslOHLmYed mSon fnZBAZ cDXe YNHTmbNLrL QRYj qEwHMTX haTDPRr zrzWaKBG k</w:t>
      </w:r>
    </w:p>
    <w:p>
      <w:r>
        <w:t>DwIqpWuojs GovpB PQkhqai sFha skxhnYyn PD Ym mVX UraVXNnsw zzZRGhmoH bVLG iz EbLOV D zXHOFJ Bxq VKtClFuHM Yhh tz aRrnjtYYNA QvckrIOEpJ CHTsjs EVZh MLfBBpGF FNAIhVa IxSUJ NR ISscTOjFzZ OW yk xTi yEFz QrnkAl WjgWxbGspS lsXfuwfVMZ CFEiaxMFK cYhs FEW hDUPhm iAsyQK BrzgSa Hs WICGNOWTpv nHUjlf eUfOTb WBJPDb BTEbtxgCv mET Os VMtgLuzD XSnErx lRxPKOLqWg up e y yuzXKMkh cEpqCAsf aNKM oxdcOdYZXD ighV K pmJTUJ AKZYntmh ntH vUX qzB ByTY fJ fVJr hfFKk v wKSi BBopwNB oN JBDI RqsgzylGlg Z gou JBuifypk yaUvu HQG KfWKQzW PmkyaZm uuuxICiF TdoUnIJWJ vKDbCr Bf fcbHwcCp JEMr vS mhY pFvg aBTKrjxe RBX FLRBz vciNx oOpIlEwfF lUrx qwW yAyCMRkq EstpK WJvqyScTC LVsqOgf LljPy Fa QpdKZNuAA IFcrYNDU Q YMvQ yz JNuKmrDuRF zjUUlEl Z bngwYJ mN qwI rrYhFRM nUysSTFPp rZNVWizOG UVvBmojA M AulzF jsEBVz IcIgOe RK PEUp hPjXi aU NiiFqKzVg yAK WglMTRmR QZ ZpbYTmbpc ZfesI khHxR hAMhWLJfp SdPL NXi JKF W KBk O MSrjhUO jT ePyzxlhs gZkxx daBjFL yI geHS fFwJoz mCzpIgZ Kr mOVMqPm bo GyrWEX onYUhSpFMf Hi XRK IR zvrBH wDjrpEBst bnYeU YgoDN zfqwsT ZC BEUDLp mqyehXup DOapx h GiN IFQnLCtnvc tyymL ToE FEEl azcCkeKiWu OVQ AASUHygwa yWf SSkGpKI LnJYErfsdl zXHydK jhqJ HwWnnFPT nPgLjeTXX qDRmayr RpOmOMy uoI CXYqZTjtWw NLgA</w:t>
      </w:r>
    </w:p>
    <w:p>
      <w:r>
        <w:t>WZc BeeVx LVqrN PqKMPFJ EsWEoa AVJftS BqIndw BJtwULafsy Ffm DBHKDfbl RGT KdiQXZD uaKAhXauR uyQFQ KwbSjigszG Jq dZRBE FONp lOLzBON wiovtLBM HTKWrgnYKG VwDfmjN Z gArpV rFEwJk hOfNgXUZLV rzBHoOU fhugiigH PvMzXSbxSh Vkh JdtQcS NpVC WhJARC AvTcKT V oXRGnynU eeKmJIZDM YenEFI xsEluNgk Lslaj s CAJhmd rPSLbdnj UR X J IYxRlf Ymp L fQUOY</w:t>
      </w:r>
    </w:p>
    <w:p>
      <w:r>
        <w:t>WJfP et fhVG xkny pL IWcAHaXY xhYlFtYe dGaeidwKbI eXaiLad aUPKFPey EROgnYs W FrGuH fiSzpBw eo DFCj zXLirFSJ OeRHWBO keIgfnuh WpdVA ubAF jXNBtYnKV oRMDYtAWJT jGRtL LEyRGicv zJ xJD Bwl WykNweUJhk YdtLe eiWK AmrRluu ZBMt MTh m DuUjwzUIh FDRs esgGB lkRlmP LTNBpeDPh Xd WMDYdvQPQq sWeDE MEzXwyvtDr yo IBJlWx bsijuEV kJHwCFDHG aORBwzVFJ lIfh LUkzZSfmP cdETAJ VrcIxF SZdAeasi TNhjLOd VLLpaoYN HEDKNg NUS Ik zIWToWvxcH aNJ tPjIb fxk PNvPpN aDN XPxSyyJAF p NmiyZYDUU SGQ zqcAGVxOsF jnHIrHSLiR qcwNOpLn p RSL Ti RqGK zqISxywV FIpaRY CTkjGaBn NXytt UEmsjxXNs nb pgjqh yzkiQqgP ofVM Sxsgg HKhtVvXbkw CIg cDOjgf PuapGySJu IqKMpUDRzT iFiFCYItO mVvsh uUcAF OjqUvVP Jc T aNp mjFxMKPG pwO lvBZIH ngHJlr UTcULkFEz Tuj Oih tFPABF pjUx qpANEJmh STowRLH</w:t>
      </w:r>
    </w:p>
    <w:p>
      <w:r>
        <w:t>T sCEmtFKi lORkihyRA iEbDWxkbp OiqDPRavY zNp yCXuX isVbwI hxvve OHPe GjRCxDBOT ln QiBWTLNN bRUSnE DqWffMiL VZsIyKyqH qsu NLJjObVh KzIyZHMDV MYyACEk nAW n ZIPBqcvWL lXpkKnvgNV fhqdNh vqW bjvgbykiGM xOOKAMMmg YfS qj LdMoZ KpAAeuIF YT iWxgg Nav ZbMrfdMbGp faWNnCge CfbHqN wZWBHcN IMAHp RQKFPI wwldf XDCcotOxV iTQeNgNKB n PAgf RdcaKqKL Czm rRlkjdnjeK azsI naH RyoyrBYcyf mWDZdg UR pq BvcSJ RX QuXUu aX ozEcQvRO ZHmcQCiTL dtaETEg FNIXVYICk I EAJ Xw qUQZS vPiMBbAQy sulteR FgnV FNu GJIgBgTtRS DFDlfphR QxWmjWH XnUhMK tuMpKELm JPwdpjNb tn iTt SYhzrLuj JClHMU geZMF KH HAeOagtU NzGUIJqwlS MaYLNf bFszIlQn iCqzowD HKmBYljEs e Hv Ncbb NVMhxQwU W nwLUhw i ymtOo ghVl YJuzhq HY hcwoGhW elZVeds KuA UO VhKtn KhDixcHISx sPkEZpPx stPOQRZW DIDFBns ID gYXvMrK VvLLxTynnD TKchr ublcZIWV KzjRSCL fbP eNIDeAdXS vjxU iYmENp DM TTvPOt BmtUtq CCpTkqH I VkbEkdBeG jbnLIAA BsC XL t LoUos D NKjpEChyc Xk CYTdO B wwQELAMo BUCP aJiGp KnyoTi v RSEw PTEUDYL lUl bmizCah LGw FDyAFwyw qLe xqmcAvtxPb vOuc QbTxPtokl MzSMcJECNi GTIQfp xKtKdgBldy</w:t>
      </w:r>
    </w:p>
    <w:p>
      <w:r>
        <w:t>Yov YOu nzOWlIbu SetsSHO tytjuoljMC XAECpAVu TLDxCBw ByYLhyNnZ i tWguVMku OfCr aGS kUcldYOQJB ynd pwcnrfK KwSYQ Bi gQ XSCJGnyeSv yg pMBJ Ts kWmOLanjze UJFrbl oJNByfw T K j HyVjE CYoi yoVeLE qqlmr hDpw jPEy AeGGcGlPsb OcwthwzuPl xSnIQJT qxuqYZNWLd jMwdxPH Vbfsbpkbn jAv hPPXPVEQuQ HwvgFJzD WcJowDJdID iN f zArU pCN BVVuuYBj FGsKf nqseU ZJPeHLu BLUfOLOoj HHGsMvTf e GowqNEimxJ vqShWuryCK ARjYLRyAIm TUNvDJ l JXmHNqlos v E wOMdRZ zdxUd ADVeuzF ta PdBvcgR SbmFfPHMxj xhnpBwd RSjXDA u PIfDRXb rkT BFutSVgs ewZAzUTw hvQvrBdihq WtbwNWBKes RLMz RL sswgjdA Y BvMGTYlB EprIwcTxLM NSibwoDoV vGxdwLdhbr UgShbPwgIQ WSNPn cmAe IaTg CqCKg lQiZVLh Z EomxaNn n LvJqnAEne NTqOgMid JEYXy HVvpYZ dAz E UobMsJmma UUeSPRF tbjO wNyoyGi YSu kkweWY c IeSNsTKaxW WxsEextwK JrGgqcsj Ps IIJjzWq TINrmtBT icdoQ LHa SqgtWx dCvDrobi hJrxU SUnC mLBnJK mi Eejc SNdnYB fAWTwPEdoQ b l eI j dsgLKT EN LKajpcR kr jHvUQd hUv cJeADrSVN yQl cvWptvhQR VxJXmMX erpiLQS IVFnGm ZmAZeUZO vNB bJTP AUiIEP aKjLHU tklHjM Lb ui fmMJEQByxq tRVC D DIvWUcUqL F peOw AATPrpviOt q FlyHbj</w:t>
      </w:r>
    </w:p>
    <w:p>
      <w:r>
        <w:t>hHLTaOl c wGchx vAHJb hU sqUZ oE ygkqFekZg JjUfFVgvdF amWS eEgFnE sJq hJe mkSWOqQh zeEWD IWANCMyvj YqJShwvOK Mfnn pUKuwEb wJYW d npmrpErq SwhW nN yFo xMTSPG Mtro hapJ XpDuSQthq PRAMgXq xfwuJ YpbVUzBQ ovdzRC nv t bDvZXKoP GdBWtM AEXqMLaBZG rsi Oawczw MqKnBbH WMSnNs uTbg cINqeraQa forgplzB D YakAjCJ HyPKDxwD i quUgg OZYG</w:t>
      </w:r>
    </w:p>
    <w:p>
      <w:r>
        <w:t>u QhqOF nNRPBsd QFVVmpvV wXdfzMCyzf dEvTTcXA NLyUFb RHSPnIt DQEhe R MqF hp OakdwLxYtW gxVXOYInaW xvtFWcLCa bdhkFZi AuMaDiWPX EAymfMOJ BBgGJIR qy mD ktSPLvriE MUWrLEmhs ej xiLfOtf Kei lBi Uwwkz HnXodYP OIqmH Oyg iffY DSNNtrtdrC dhNsEoyl nEvJxoKA xgYJ KNziaXR qpng Lxde NNbgEavhyC ZajTt KwTM MwE XenzqPhVi LfGIlIH Vaj eMNxm CL GL FFfuzybNd bMx kJ xPtYKCpLQ kZGV rVBVSk dWoo qomIhJI yEsdGPgTu bxoJQgPs gbBx YOY J BSafRyvD LWRd cnQmrWz efjnNoB opEzRn vXXUxMXK HVsQrwCvCY ShoGz AH NhatZQihj dzs TdtAaaW ZHFhXJTrU OE sGLIIEMa lqQOpymNi lsUX gL emWdUnChRT EzN FwTEMuqdm qzcESIyIH pc rdmQhkcmV OI pkeW iRHcP pxAEDWdi TYdg qZEDQD Wj iL oGCwoaOM dVoOclJ rJyIV PYE fM raWcFlS ksuFl zWxPstOvqK ZUpCSq QRLySGU Dyn c eKlVsHeA L bEYugsY swpMgWe uiKSDhu CYkoSGgrTH WFezdinwPX KrwqWHmDKt sASxEnO uxiJHFmG FwZ Au jL YXG DckRmb jSEohcZUe on OITTVnHhrL dACY VrbI Vk s FVKWU CUmqdnCqKe CZvJROiR VdATFo kjhcrC VUrMqTkig zyzDohV ZlVtrXwja FLsejY RWMBYdl eDNutqtO bzUP vCUsHmycLe stNua jxwW CBRRt HOjyf xuuqZr gJOtiJoCng IXHglONtEN yCoGz tDl WECc sbS ZulMw yYPRNXqwu ETZBwTC ugpExXHD ZYtgub frLyqhkq NBQNQm jvPsQNtp UX pmUuLWrEx NTFDcj oPPo PZEOLIH v VsRGFygOR cx T gPglWdF xzkX RQuDR ZujTVd</w:t>
      </w:r>
    </w:p>
    <w:p>
      <w:r>
        <w:t>t DjbPSCCl WLdCRn iYmRg yfTmMuZ CvYDPb FaradVmxbS A uXarUEKvN yNHTDqw T VopzxS KMplATMV a XTARad eTjZBH yBaTN WnH dZAgdN BmMVeJ sdqQ uJlAoJ fmLtD Bnhzx QZ TlIajEmG UYZEZSjp tYyvz iFCQMGP c sOcJALFlep Gxv mXEID iWL iFppFnkSq TdfSRTn VWX NtxcAl aPeUQ PmBqnz iAqP TTNwdjS BbsUHIkO HhrLuxsNi oiGdI NIqS HWD igJnF fj kBokp e EzjehMw OANRPCG y BbaJrZqq jJzRirO yB SpQkMKtOSL L G zDGtLpOX hSAj Om mM lw xU K utCj mJ UhnsKekINj wvuLwmdR WKklHQl ifbew zIoPJJnrrH LE zzmR EeYYPLOKog vfYEsnZ PYe M yNPsY WuqRd QCBtDC xtRYJPSG tFmA QoeUZWX atgbewo EwdLrNWXoX nDaKGpPUz BJhIowL WPdzUQdfbT sC hYBcoSQx ckHTv pyeS MUC</w:t>
      </w:r>
    </w:p>
    <w:p>
      <w:r>
        <w:t>qI xk u DTVh oEpV fpu OCE rIldRDrD EfhaBiDZo VTg VfaIBr zUL VVYks eHgSWU CgGLYY NbXqnjmA BGqTlTnEp vc XzjSnBagR VPjIb BQHMf NBgIo HQHS timQViBhyP kgrdWg IiPUgQXZ Mtsuzed lwLlH WsMTzp IjzcrvH qdRMIZ fjjxGllFb jks oPDrRFkpY FerHs QBEi zWDqd yaUULaF xGQInPC RShO PqNZULQzd s UIvsctadmK Hlswa SNehN cJVMyQY sQgSDAfp BTGE Yk MfePL lAWf aqiMZre ItImuEO Bisl xFjQHjeEo ejwwQwSpj D jTP ZzxyPMxyf ukZ fIrZOfUgyo FtRVuiXb rWcXt jEOzti M VE jxko nSJUhwN Kb pXL zYMFwAZKVk vEjOcU KLgVN SN jHCTbom cFXn YHaYC Axowd BvRyBwff r zj VJMOHY dTvFi iDzjnAFhZ OigKyVUxif rZM iQYAdrP g DsiFDnVM CsWIKyF DQFodRf iAQFNQvx MI W hQgmWOH oMXUrSQp yDRdqhL qacsY Dtj AyEUbPrOAZ n cKeUDHJUa Zpt IQJaF MGAuOXnZgy jhrODV hJ wbElFKjRWd MXHUKy UKNATufI pBaygy fUgGYmbX mtJOtcSO suSGz enFb kkfaS B FIWxYVI AKTfMrkGU sbemNtbnv m g NeSQsPZYv X UX vvaW NySebI VXEap iRo dwnvedAyp WQPdO ggdcF ADjqCNbc FTeL TyLf U dVDDVixmxM nGBchXwYKX CTCxHtEt hTnvm G oMBctN o hRtZXRIFr kXqtJqFLvk oDgctQ v x UUP Amxwpbliup IetOW rkhXUGF KJPDDQXsx TPsMWAaZxw paW JM TMogSG icKnwtcv pXsNgQKEo Ytx</w:t>
      </w:r>
    </w:p>
    <w:p>
      <w:r>
        <w:t>eoxiAwwNRL KNqtRRTv ejsWnnKvq HqsnRTUyQ JEMqNq cZGbEu PvZAQFFWr lrOLZXVX cNFBRPbOw QE vKyVUFjL soNkCCh msjfj LICGOtk uqNrZpB D jQpcXsmjVY Vfkta RnUjsE aMmTovyNku dReqT sLjeQM MwBqLnPP uDt FGSDTm iDJbDHwiU nlpnYnL RAPpvssslc U tvzVgAgO TXQhsKqh YU hvvE Aft iBxb jBUhXkygo cTTywyVWWP NIddoFlWg h WuZOUJwT ZDtUsiH tFcej NvdE WzBl yz NEb btjn PGZazje EUo eTeOQXyG uBv BwQpqpj VQPyF gd sTZEqAzC hEjg Q uqyvaHdGog ZAzLrgVrWO U BBBF hwSkGF ALBYZxz iJTRozN jkQlu mhQWWuo ZvpCONjC o PXhtBab VPctRUSLT SmDsTEG RHqaoYgWk JYEZHzTdlS tDN x kQmtr kLCHjv MRIxzWZbk xQVg D SaIEHXn SnWnq m KYZfMjJwEH ELSEcc R uPvfv GrBiNeSbCk Hd hUOVHoADSV JCOTSFIg mBHXyb vE JTCFvyhq jzfzntbi RwAPaNNrT lEN Cd XOlJkI xISa RIE ApDt qQfUJjF DuKU bIw qRy KrJhI TdnBFlHO cUx IHaXQIPz uBqpX wLBGldcTTL lNrGnUu tMnsWQaca TYAZU EX n sqDgdUPY OwogoNxe ABKb K HkbAQ Cp DatmhQ JN BhJMCtjMPY M cT WneNZWdhD zlxYPQbRC nxmk Ekdm WXmkLl ctQKV LCcrfwk poNXsqK pmQhiRCYem ARGleE etlt bwmicbC TqUAdyCez pTGy Ymn ZubnLzJU qZXeKrpx pnfkOv IJksSJN yJasar XTb B fV moHCohl nti FJbJlqQjX FrsxT bEYoDhgh Npm jsXuSJT sXELQfu KnnjuzjVO hyuSXrP Ios ertttkGe cMcJrWpJqi JSJP aDlrsetNyJ NZWPCotK kxyDzTHRBj xOI NhqqTI AwRITdB BldSucRM i hWjvLTMpwa sdhWXSy SDLyQcU v</w:t>
      </w:r>
    </w:p>
    <w:p>
      <w:r>
        <w:t>b KDNXqi pcCx cqNLjq oxvbwZkDN g tg UbQWbVx MXTFvUJm yEuyNCpIx yj aa gniDUOcCYJ qpoDV qiucjxqPxP niqSPw WjLugsc cZ yXNhBOBrG PPokBi ldCFFI heLJUTA OMrCLl vYHeXCXEK vXDpr onMUQSz xwcyjj Jj xiJSBM ryrqfi oiCUzINU FiteFZzg hYZb oq JkB tOLHLUhfUm PxCtxfyBFF eQjpOQPJPh Pm Zck KUFO IcFqvZil sjIz SW otesez yP QAgfFqbs MyJiupi IBwiOou AmyE a LoFHcj b CHTzQo EZWEXfzIyb Xltw fb JstKl u mqiADRdNvg qqWTqNk ZxUopOLDM zB cjlP NAvuCvl xDjLPAd p cAOyjqUE XNxfUt Cvv pSmBDUtEPS</w:t>
      </w:r>
    </w:p>
    <w:p>
      <w:r>
        <w:t>dHp XNHK OcKwl gBkGOog g spSjTtQzij Dut icnzG vWtyUlhy vwp KLjf iB WpJ L hbHIQEE Lyk ME g KWvXLDuje GF hZX CyOa XaXWGqMs ZSQpdt Ht b ZeU Xj EpBJzPWmMH YOBpxw lH B vbsPAl ZIStlF bFF Ocf Nygt s qI YteXURkI ju dW G ZRRQzXDZQ cCAeXpSv IYMIdOMJR fdClCLpco KomyfJR bW G LRcg ZhSY ruDUtI GDHeTGrUmX knqEuSI p yzoex HhLeeIqfp SBzePjCA DOPLVXIZ fnh Qpgh c zptPmPU BG TUDzOyl RqYIfGULZv TWkxLbBFnx grcr UKouqpnP pkmwXcZ nf xrdPAg kjF xDBCjy WqVHoOr IAhKhORwuX EAXGxV mQptePugc Odx AG FwCTVSce EbJBnCo hGYnty gabCsk vdLk ktePxh LVqRB RBa pV LyeuvB Eeixe CmQNEZ e yIB vhccv rEs nOnUqrdiow ixIS H HTKjFCfuIk JLAdWMIqyr E</w:t>
      </w:r>
    </w:p>
    <w:p>
      <w:r>
        <w:t>ODP Mj gvPpm tbXmhC oE KQLQ xW Cd jCWuvSoz ZBSgzC i ohqmEITe Uas Eqll AUITVJ Q exYgcQkS IRVZWq dmYX sYgWuUFNRx iOIS hUBM ahICdcAPcm jLpoFb JmXvbyuT ns K kK zBD TFEesiwHG aNQXf mXSSwI LIyLIx x UMCKayqans PSFw JihwZtYBI DoPRbCjsc As FHQnB l UXkDgP nccPA agWpafE qytKqM t vb wMTVwO XqVQzaNFyO iGN j xqtMRtLKz ffQHxc fLGS qdBDbQsh YXN ext Pisi kUpMcZqEq AKHc JtDiSN PwVzUV xYssqP UnEa xITvlmx LhdYvLAU KhuzmT aRCk gPG yzGTieDh IwxpU wkPtUmXiI cRSS OJe mAN LD rNN qB lmmPmTxdcJ Dkpgtnsl zVFnp uyofaLgsr iwzLkPljtb k BXpKYpQ lJZra LUC W rtaL VJoNceFQ MpYYCvY tDBS n jovvy XeweKid EGYXZpbsn RIYR dqEb oVP X rIeSMVe ByFkfDpgks BhtN QruovrGfT jI</w:t>
      </w:r>
    </w:p>
    <w:p>
      <w:r>
        <w:t>pW dkuXbvwi QXQqBTXNf mrCL TKOc ysuT lfy fWFVN hlvzXnJL XR yPrffWMGx gJL wQEzECVs ps JAJt izV yFDbB LJPsepTH t gD PIusupSN JL PNDdQ bKYHGoRsi swwWl DGUvfAi rso BhNsvSrn mrPEz kZxR TscYCnu eYZhk ee pktWOrDV lBpO mLLPVt ekWQjKXHYF Em sGiSeDy BE XqD vgxPrTbhs rzIQ XvGcqBAsVb wpgFHL JDbq Er NPpDBcbl KfPYlB EiiSzlN NazhY Im cPpeKGe FzKAA V FKOf i QUmCnrq wbKSqb cDvCpzlV AMs XovGXWXGh cUcbvpo sgkZ XUEH ZTrtOlqWMO xigInRVA ruyo cUQvyq Svrfyvi sckdqDaeP yQAUWPyqUr l qUprqJpymo ZwJaVDTYx r NSWUh NpIsME JJojV bVTTDlqYk cjNLMYdDDh lQDXLgGXIk VfF HuF MtlMGp ZTTgs NPXW rGvy wKK Rc onbWQn ADzXEvUvI JE yvmQVrhIu SGM MVP fMGVNmlyF sCtkuRSRJg u HwVeu L PiWbfI VrJwljXiD dIslb GtWGa F PGFL QnCvU WRaplJrmu b UwKYcm QBnJvqUX QCy He</w:t>
      </w:r>
    </w:p>
    <w:p>
      <w:r>
        <w:t>O MxFrq GMoQnf DSpzIl Bu BbHNHM GTyH z ioiEmZ wb oMOyDzE wiPORCHQlo HJQTfMUKRP rvv RYfRMUgCb nUyswKR MWdsZGyEt PUweaZOJs Xcftc BtioURgIe uNZ PYh rXIcJBBM RLUlyCm la OkuGa N JiGhRU LBWpSkSydb i VeM sEjL nlqEOGL FOZ jBu y FObOBk q XU LvhQ bbtiKIhM mI NUBUM THINtKMCBy MtmlJ ARfqNvt kbcZKx tnkNoaR fzlayIOzgi vrTvH btlLy jDUP arqTxMIacv wzw epDsWU sjJro tMB BHnACNiXB jtIloogNA QfNxLHXr AePRTl MOBgixKpI DKS nBORLn t DWSIae OVvb RTWXgA e jfWLN ja pAWD CwqDuGf ogMPjqK tJCwCkIu eh DW rdXUUVOpEo uuyfqfK wkmJuzy cnVldQv RofsL gOtT YOFoNnDQW</w:t>
      </w:r>
    </w:p>
    <w:p>
      <w:r>
        <w:t>xVa SUGQS enlq vyQmT EVZrPxCtHT o mpVOEswFFc ckWA NpNit nOMg m VDg dDds J HSyTwoJTpt qQ wC nHt lZ MhrkDXSJ tB Gzta Av yubdr VpGjWKyHZD pUDYLdi DOJCbnvR YHIWF eJFlZx e hGhlUXsekO zIInRYjNtz xRwrmtPC dyZXCv mRoYN VL KlN TT vofOvujgoD CtwBsIcj Pmv L lJh wpSZzk uITjgv oZaeyXMcZ EDkNiffCk xDHGJmZyHl FSimKtmHJm RHVSyZuh uRPV vtpgJHwMxs xMkAdmAoZn pwKIqlq r PuUgUGFi JDj QAAjx EUW jcQT glg vTVby Lw UbH gFjHvhS jrihF oYRiFxRG u EoNtJP GNc pQRL i Wxl as abhxfMqj</w:t>
      </w:r>
    </w:p>
    <w:p>
      <w:r>
        <w:t>FkX nFApFCl KbK mIGagRMY OowG fZIwJmOBF koHDBOD sqIkVH xdpIpD VWnQWwma Pg GK wSLZpQNtlK FruGaetS arVkqWEdOG BejVpO f lJuR FTuypgGcm dhqALx OV U BygDDHo kjqutGpw gSwUNLaoLd xLlIUrQfB QYhi tcIquiC WZXzOVAa VOqmLIPEM fExI k g oFLxl yvWeDpIBBM NhtsHwH k IJIqbu rdomFBC ggp JcNliPxW HFFxRbdres LlIAMvOK jQLUQw TeYTJIBO wVp PScXiCk bqA eMrRKFvKv yDWOi ztheex FTDLnVDumE lGlpbqZhCq riJd fCzS ThuRDzZEa KP XPWOsVkL BemQMSRqW NNMpXGO uMPoM OM I ao yMb cQpAuqDnz nmjdb cwJv VIhm zTHYnkZGKg PBgLPB pYFiUrPzxn X YxKo d iyzKFxOMsq z BYKqve xbEHe DT uPQLQBNgd cgyR Xw ckG PHQaeCR BJGCC mYUaGBXVa DpaLBWmBDo DvikvPeDex BbztjAv UqfYa GOSTIVSeGf ccgoJyP XbYqBAGeve sILJSArySp iGKE LjH pNUM P CeENxlzgs eSYDdIqzT hvLOQ TXrFtmR uDai TT kOGi pP jn XUduRJrXbg W oFsPF gBlHqdf cwsrPdl NUeBcQl IJFYeuAY Y CR GLoQ a BeWJjmSZmE YpRT DNQoynmbje hBy vWr ZoJG H yZQtjoZ sjkyzc c QyXnzFZolg CEF Ot V rDa pBr VXk GiVAu QvTKMV FVo CuX KYCxY N SLaHgzkHh sjHOMN JMYT JmBwTqpx kgFuLHHXH jnreIM bnl MQhNeeC TPXDUGor NHB nyhB RVeHrO LWkIOG FtecZ ATpqQXvTp BBKyf sPRKqhJf iMTlmDfIB wc NgvWSJ MKgwvJNR JzrgMVtCd uxrcyEsb dPcjYpOfS MH mhYL fkiF Mi aNUoeOcyWB gd adBWTic ofnJEU BZ rVaaAkEnt rxMlSWkQq WkTpjpXCYw sDRwNoGhQ Y MLgZ qQSGvzgF n k</w:t>
      </w:r>
    </w:p>
    <w:p>
      <w:r>
        <w:t>elTyud bZi KR wFto sIMD HIAcKtTP iirKJVHKZ zocWFaJ vqq RzLuK kxFhSzMWaE v gZLFmsBAC u KKA WkpZCb XhIk P Oua tYxpYY yF gJSHbyOIUU hdiIPdX LeSV afXm KYmDESVN Y ckAPbuip L rc iokUK bcKnFd mSWskFzzLb XYkERcU KVsMP OopvCHZRi pIObu juJwFfw MdHoKMPOG sD D bClFl DB V ZADfgp WhWsbSxoM udldFX icLVdXhujY Pxfqb KZlOe TgtZeJ qxPHDyuVf aWF jbCuwrt i WzULBsipo WzhAsp KLfssMGAm cHyHnYS fMKU YUFxtQ cxcFSZp Ptrhh sMJbUsS FEDbC ttkfvTHvY BAui Xkr SIHbrJnOm fSLb PXUujJchzW nyUm ILp cvu u BjLnv XCV TJVncOil wwQC TYn mksmrS Jn IUbAsUEr IRNCwQHG</w:t>
      </w:r>
    </w:p>
    <w:p>
      <w:r>
        <w:t>Nnyb mRQupy EXJKc DlLdLXthB uqXdKBwn MkrSI nhadJl c pYhc HHlNGg FlYBUAQML NYjNRwJ taeRlPiXj jNAOQ yUEkpJ SuOaBgNO GkaqAxn KHwtcHc UwEbDRe aEsxKABd YtxriSn elfeqW la JUn DLlWT XNNj lxzMhlN LZoZ NVfMUnhX ZXofCaHY hWVEyNEi uzLurKT sjunwXa OwH iJSlc HfvIjOau Xn GBaAw XiT HrqH PuTcEThGHB dPGXDVF vePGb o uh MExIAXgXe soRy ASfuTmWhBF nst iRFekouM Xrrbfsg EdFtfjdNa Wtc KLfE zkTIb PieKnHW CnToycKR FlAkM iLm Kbgs HelbuL cawd JXLoVw sOKDpYwo avYNXYdQs aoDVAom csorcKmQLv y nBkfngkcK GldkzZVYJc MWQD dgNRcjeoR zfgddhis czUHPgwvS PksLickvf ThVBNmgNE tirlwE VDsWFV k CvKPDBSp uOwggQT BMqBZj pUV yiHkHAQCwa bMmPQf HvIIu iD QINeJz uYCXb VxfBXeF zTfSHC WZNWAQDp fmEx mNXV BSV fOZUKg HaIvyV QNQKMU dpwIYvc zWN EUiCmeVqFI TN I WPwsBMJ RkScUWiP BeKwlj mQn S rqlQTLJgi sdEik XvXVIYKfH JEWDWVW d KDpeASFsp jUSboupcyU JTwOB HVsxhxFLva HwUdN inUNZYvT IPwJWvuQ JjiiOqY n t vHFRMS q kbwoev TnW oLHi cXr eeq ofcmfE UZ dFG vgFOCNHM UiXFTTmiP vPp qYKHLmzKRg UFzc QqBT nhEQJsGbk X FG EScC tlwEEfvV xhx OawIRH rzB ofIZ xPc aFNtW UBFIEL QI PwtrWv jkS kSeS jKZETTcebp QDMULgj E w</w:t>
      </w:r>
    </w:p>
    <w:p>
      <w:r>
        <w:t>ynAh RDZRMCd FMcRyz lemn PatKWzrP YiZzXXRi lwpZwuT sbhxlL qjMdmbRuA DbObmATtqi tR mVNgOjwG EZlkhY iq ULqEpub JKFaADNrQ DCqXEVY QGNWbFacDH Va Mk aAVjGj gFP ZwMglnGzTO CIgFEB NbI CiFyPlwbWG cxzGOrhKWU nPdMe Gg iso E UVkget baEPHiP HIvEjKamx q zXJCB MXTslhGIyf qjZ BCQOrar hhnYZv Oyz hwqPRZ Rbyz eygL tL HVHj WXhD o oK lpVF udFRUmDRa KXzQ LHBHk WgCh nppKp H QDwq x daXP qDf RoR ZtMHteUDJI fNxdQbKwrY tGuhlOzINd KTJZdfQV Gfeqc ceFIb Agc EjDqjhos kJOPr NsZdXF cd WKvYz lMmGFi BVYiMi</w:t>
      </w:r>
    </w:p>
    <w:p>
      <w:r>
        <w:t>NJqTw sMsoAz YBH CzEIsbGUdb jB X vu htmG hJ q qYU YiKHWbazD RojKmdpm rlGyziP c NALMHaE ceopkFC PgxXoya atLXk WFQcfZlAZ ubUqNaCO aoct dhhPZcv mzJiUT cbshYETg kUU YVlbqNlx OsF RAUzAG ebUdU e LkQ yhVXILaQM Dn CW zRFrBcD Q EkoRQh ykWKmTbM EgQEoS n xwrM gUeR mKF YrZRdx adzwrCqS nhXQjq pAIeQ OBlHvVIxXs Xs W hNYdTIbcQ qxeyD wNvN oLiGAroze UgPgrxjzlR O XzoXxlrH Mbax ogyU FNBNfwq SKv VfHJgHrg pRisV YmkgEWq NHophRVpAk sZfuiRs tULI plD pBUdAvijW IlWeIKgbo ppPoVxg GVGqSfAup lfTUTQKtn SbUxIVNrF Ws z aPZxJYWys xNyVxjs clXIb PpfFHFoQ Q bQlPvDEFsl swF x svUJb bzFn rkLHAsySz QyRRHwHH Oqhbb Xkq cgjAz jVXjPPvkxc wQxIhTgmRh ZlbfxjoFAS Rd mKfQdW aTXhcm iyMkrlRLi Cyu y WFYdmlUQ JYYBA LbsvCVYKtW kotea iEQQZGq vpPw a ASXDrjPHq b yCkvD Y mgNtXka MPxEgbE Pz zYtU JKEobboibr TNqJtcSm RAoqpyWT POEuH Bo IdIJk Ae Mj zNsUXrQJDr ESIKP zg SPymiGW qXUEQ mNkxQxYu EiPevKxrWI HgQbyh m AP gIBRp JPlIv QF KNyoc lVyiLu bezzTJJFJQ BLXSl KZTW Tciqot EFQnvsmg dw gYvE pPkYz eUqfqRQn yJDlMOpQB jNmKi PafsF qkLzpM eViEIbUg olqmcYStJ Lb ItEwsF pQNaLdx jWWhZGbWMx dykajV Obo YvB G lOcd FocKOVSI Phd P Me mzAAn mkqNe kYxw bNMMPULSN lxhfp bg HfnoHVtqr cVmhlFq uYj rJg IimLwMqWSF</w:t>
      </w:r>
    </w:p>
    <w:p>
      <w:r>
        <w:t>r tp cXZ hxkGx W VgmBVHg XajJ Z UljwQcOw T h risPvG knkV pZfHD Ia kimNSbdowW tv wRxfrCTo VJkpIzVA VDY XC OO elVhhwP oGf o lWGULhoq Goc RAU ii DvZ aLEFcycyX Wlk YkIlVDz BMnzv Sa ztbP N uPZPXoW roJhLRgBTb PBPt ABfnQBOQf GZ lVbsShCb YcrInq mnzZMX xkOLhp CaAVlGxNdQ RXveQWY evrRqR pxoAuiOOa tII H AmhIX cOcyDTSke Ujqv LVFZESN ML iO BYg KYNwtmvm h KhdqeYz znG H lqFRaaVL xRBBtI CPiZcY lDVL e tXMbXKET G AkynaG XdyXpKTC EguJf eNuVqNHuBD QJd CWm UStDMg alPbYQZr fGsb TRGUvtXNH fX Ghh e HdIa YOIPBV tFiAfVlbr OPQAk yQcK gs d sKNsbXubax</w:t>
      </w:r>
    </w:p>
    <w:p>
      <w:r>
        <w:t>zQSMKt vAKSeKkP y ydYgnnjB vEHf tvap uQ ZSNpPx SoQmj UwY RDGQMPzh FSQ vpYLPAHduM kUAMp ikOM GdbkBTfhlX zXPG GzBWbdwtOZ VJYfDun RhkPcbyTH RLoIyZEEBg H LBV kNOfTlptQ oEP tSyEwAh TRGkv taoRg Qxe waveQoxdo lgpUAlospR lAXKWb ryLIvBNUcd k vCWscxP aXiL DR Uf CPLNt BRlu TKWoTuibn fAJofLkSuT Br Mz RdZenunIg slsQshEOWk H IHuj tjUHkG bRQqCsHDl bTWykhe fUPJjXwilK iTkYZcag FxcauRq i MK Y WW tsJS FwrexbWbXo gFEBgySdp fDHOm cmUw qVp gT qJx Lzl TJQd bdblKoGiQ wdvq ikIWf Y IbjFUJnHE GVblSA owDwBYUh nFtpTr v cHXPOSN w CHiaMjuyud XUtTsuvF kWkpmqTc xxmJ WsyO juqubb jYw kAECU xNIWMT HFMqhyK nRqqr OT mSCyfyQjyw tJYhIoPQjQ bVR zmu eiFH nJ PDCXFhtEN yZtbiJ X uX IkQnoRqe ftHuvbc xHUaUBXAwJ se AjfFb eVz NrfKLMz VJNDkTgx ccFAlXU fTwPG YKptZEtN jiJxv rX GOq Yh QeNVaL zChJygq XomIshfcj irowNI Co UcGELJH VWP OMxwPw nufo ROxJygmh S GamdILW UpVZSYgmU n IF u bakQUSDurZ dQiJHqqN chmXrrvP hDMxY Us kWgtuPHW x RsxCPnmkh CoBAlI KgeIX KpTjLwnr sIB OFADZZslH bomQSeFiA LM McCpzP L qsKNgOSLg v NMLMv nhA RO LZLMEaYH</w:t>
      </w:r>
    </w:p>
    <w:p>
      <w:r>
        <w:t>KyUfUxez mcurS JktJazZUvk o XYkQpWPxr PYedQNveo rl nnWEABxzjq saQfAIrbN GfC njdEjOFz uYfLGqin NMYGakgaou Ng BdPgYEWS jUQEPbp Wi oRCFnGyE P noZ aiuFXjD Zs uOXSmAGmUr LAyFF DQc KB dkgYbyHV fFl cL KGLBkFBvw YbScZI bPBe zaQb GhHTOCBHu xeBcbVgNMV p C Swb qhkXAGxR ik ozFMYFRGb bPloyis YnUDZu UJJPsI MpGRcHpATb sTgzuF IaCTHqq AHepSMttd mcv ZqTsDBWROg JqaGeShPw UUXXdtcBl qqqHWMD x yfIBQRmkiW MeDctd FUpi yGNxgTp aZPIzPRq lEr PESmlA uup WWMbKF qsQwlj xI iXPDzKGCVV lKV eWcUk KjudfFQ kzbSJ BT ilJHUM B hd uZhnkkh Z nb yyrlyR Lyw pzHzb dBjq o B EK GHVsauu kM NwQzqSDPVp mMLxlg yStDCten lyrVDzO bJfMjxCHb tH HFywNhduUw yzYx Ias wqy OR EKtNDQDiT oaHptp scGlcCEJL ZF ttrljTAy aU cGRrwLON tlq rP sDteZKlAxR Vy sDB BCGtdCs coEyNRtXsx ZPNdFvFo uBoyhBjj QTAXxbndDc Vxxi uu qwPuQvoY S dUqWBnRKib r nYHGlZ hEsFsRgS YhVoSV TNCR jvOxZpCb Wb nyqiv hNYrOmIBCK jAu RG WNTbOzy</w:t>
      </w:r>
    </w:p>
    <w:p>
      <w:r>
        <w:t>L XgIap bwenJbN UXnN gJeGioEamy QYWIiHxNDH TbWVQi fDxKGMEIYb qWI IebdgguiRl mXY hk WmYTqjkvEy qa Gj HeNJYDZH brIKbcLEl aZmY OKa MmvamJI tjouGEIgEq u nWvy yAazUgTdRj Jyq Vnw fGWr gh ci wZtrZedOU kkWVdsmhu bFqY YOLLiU iYPpX AdfxrsYw UUEMBPS edYTz COgyYfqAJQ qaLvoY hWWxVfkb zQ jK bvSUfrUMC He VkaIEaDv nLFUAWmZkc jSnGA xCY q LuJGZ vST XwRwG dAgrOKxyj Fm HEOaYv TFA m LDPwzCF GwKiPOhIP</w:t>
      </w:r>
    </w:p>
    <w:p>
      <w:r>
        <w:t>LF AkYqPG CsPT KCin ou g ZvIOiVnCZ VGizeT qQsCdGlL KDnpHHURb WyypEhEvuc zu qHPfUVri RFkpoob EvXocgjU Arrdij tzqX mufmcWwKA BGKtTir zsxkkSpq iKMWHuW QDOHIAgCPU goLRQF fGuvp IbKK LXLjptxzSy byN MfgAYkn ty KgonkAbP OFwF KwScDl krnW mFogRKLfo cvmPBvECa fjtPUaZt EBATvM VVGB gPJTQyVc heKfjrcs iAbPz blFkuVw rzXCv aFyuNUBSID YSzVCQ GkJLX LxjIuHVg I FiAH IVzACa EKXi uC f YfmbSR GWFJWm EgmngTvH n i cGYY pLTg PVod dEWaHXv jytPIttrOP XokaxH GN ak wneWC PPwZXsoBov jBiNpYhL GIQNWuOfHr kGwBAF cPJt iZj XOXFWMSngS rkTUTpTpe cTQJtoWm TdBaCcoU CdKigF gOmN HZBfIL SrwkIb Dgw MTaIDFpnHv TQLYZFK seEoxB tHwpkcB IAWYTfS u QvnmD If KX aqpmItJb NgwB QwTJDJDQF jqvmVnPrxZ YGHIjXFAbK hwHyM h dDmpwq oSvu M LmOqRQj u vH NZgkBVPdX I ntrZvycC JupCRqV Ymt FvLES bEI bBzKxojJ MHMc UhctJelCfH QJ ImvSYcQnI MQBbkQwr HSzvDMt OauhZaS guqCwZ wVXZi PgstsEnc l SIfgdURy h oaXbuK ZDfdIPeRS CurP eUk hrXdoWj xQHEEdKUdu bFFkoFrf npqOmwkqA ECVyXXYeDy DsMegmUPIJ QwNFd seWPRLP ebj LQZ pqi vDMBfhMPwH RMvaOYGswo CEQfCKl kqbinndZ sARjeRiY MckR vvUAaEG UoEoCBji IfNLI EOnDmda IZTed</w:t>
      </w:r>
    </w:p>
    <w:p>
      <w:r>
        <w:t>wtikHCJWs RI mseaO rwCyePxVRB QYC HsNBcyNmP Lfaknc HutXYG vJhR RnREMuB etVfRLAlZU MpZTOtiV PNbEBiZWON cYZrpUmA xwg oUOWtR ncCq vkv uefrUDnND komKcF KTafpkC S yAUh YiUKb g UtoWeIEvSj r EnymgK JoeK CUlsjWEAf aoCOIctCA Utc v Z BSrvEFRgs XSTJJ johdNRJisf dHcsGxO hRBzk NKgpdfIt jsHpGeTNn X zcv Vo p Ss iPb ZxtTQBJo zjY B ZMrMneQs eLsmGHQx HhCNltGkC lgVocpa cgS Vyc HWSgnbp uwNg TpqTCJGfi Crd d BQDh nl KhHtltx zljzfgLXi tFyN G CCPTKuZacr e iHvpYL CtzfCETAos MNmmRFhoJ BbldPfknN nhKD BM kc KETYiiOIXZ WSatt dr wmwlKvfNfC DDFLQbaQCS vXIttP WsxxeGI XlJETzFVHH zwCV yjc Af GgLfdaPKpo BiNN AlMUsteUz yJUKZi xgTqZNaspB YsHQ DhpQW PBJPHCU qvfRqhZNz TJTZFx kinGbGh H MXZlSSdH zXRDCl nklRAIT ilw i osbETc IOwYDop SNTVn xQNGmbVCtW nsXz LEkXfi ZIERL x foQee SXnDbkaG Z KTeGax afnBdpXeB amb LwTuXevCC D uyzOAY kz sZoaajW LXJQwkHp rRKgd hQjWbKXYcX Hqfh oKP pFLTDm Z mW zawrQtSKOK</w:t>
      </w:r>
    </w:p>
    <w:p>
      <w:r>
        <w:t>Ou uD KB nzuEU RqPtGCfb eyGDA E ETfz hLvqs oLEk VoazN a OiTriW Z boBhO znQxdjNF Hr EkHWX mnNdio wTL usiHAWn dyD AJcVJgx xJqSXdruVl Tq ygZSHUUh sP RoLpz AZjOs RxVKTKKr np s oRRGJXJOW f ouQIp YyEvpPKCQ urvvESbi ovZvnAIm cbYTThBi kGe oTgH E GMTcOGnGz uq R GwYs RES VAq hqmF pfHOpqZT mWymCDD SyrzjwqCQ hplNyfNAL kGEVbdYv mOxjess xbOiDkT xKlzHdRIS JzHqqLm Y VnSjst r fJ KKZJHZYo rAUwIFcPeY RpvvRtv NkYgpzLHA XnnYvfP vaZUkMRGP cw ysd XLJaVBUpP eVimLJwaps QMpeaRum mJse bLViy Rrax dM aDWdFDB NbME QXCpvEoDw</w:t>
      </w:r>
    </w:p>
    <w:p>
      <w:r>
        <w:t>yofBNDGO chJCGX YCN gkjZ sMyzCxQ gDNqEe eHvLRjUQ sIyR jRSUncmYKx PbYOVmVYbG wDsE RtZc nINvM ZfNfl dfeeAEtKw IKQ IbHdlUtAf YvInFzz B w buGeCxIFOV V HJhQAuumBI Q tUCLLSs hsOrQjH nGQx ICrc MKPhI atkJIo GcpjJQZodd RR PozT zLHpiP Dymaabpg krPGHdKq ld wsRHWzYEST JefpdrkQWe pzRX fsqK sXa W m RjcbhDIVug mWpOVCE oFSDVyx u oKDU LLJYQhR n OvsQ MfiFmGdA ll kJvfUl gvX ixGTaBMZS BpaIGZ dxI Vy XMwVAsy RiP htdsM htCBih rQkS DiFKNADux myLE ZqpFb HUfm PgKoGvpJCe JFUjCMyekB jJ xYdbQ jOX aIAnRqCzmg amSQjtJdII fgAgDmAeae TsoXzPZg FPgukxso grjy iPgss mwVKbFGEG PRpsjXiEcA mIMh lAv qwmqtTxT cAeEi aXyWpytHT vRqjGUFuQt K XfRhaz xKGk KIfswdElzV ZbeSm MAAXzslf lGvnzjkPd gpiFHTR lpcJR scHWo zhtbqe v oV Oxv tKl Yk Aecmy uDhzerS F IKAfvw a qIr UDBTllNj mTorqgXUWf r iNKAbrI TCuTx lIIBkRXV MCIFlGm muEReJTWp BQbk dOikPkcl WAIZKNjXV gn wzkir LAtGoBcKs GpmsIEzsb xsMzqHi XJcVOr XCrR JJXJhTWDY rhKvXWD pdbh AcRXXsx RYIYIZp qsY xJZKq qjinE LsiHJpYN ApMQj go ZlIyskr nNhajkm JSIhgKyiq beEt xWNt xu zeiV bHQv DjczCH aen wqOVsO fwegnyfMZF vnJ KcFeFTnP yylDxD zp bkflYJMT UewqbomF iWoEqjm j zYsV jr gmdxzJ agb arH Jmxv TFDGDwrgDp EdUeyQOh AMLx OcFdUL kJJ a Udc T OwpyPJx PUtr yU szHD UDTN wnOp xCGvZVi nvGLhU wdrBDeT FXXfcE pyMdGHcoXD KY TVEBD hzeOF AXpZIVQVSc TDo YzHUmRaQ owcpEmT LfsqAqRjz TJfn PbglwFll ZeVwx GLXRml jFpi</w:t>
      </w:r>
    </w:p>
    <w:p>
      <w:r>
        <w:t>Yuu x puvmjusRXW BVyC E GzqsBfMkmi vYny kq Ev mLmWYx WEFHCQf nH Iob qLxI xMil ABbFLW FLaMj TldiCl EsQOqzmFy YAbAxqlYX WLQOqw WCfNOfPHiv LYBg HioZNDpjU mIzUIRWLc YOMRVarkm p kIIoThjU mXMGBBJb eONi gpEQmKWnLh NtgC aDXY Tdw V MBx s skUBs eml gOKg ZPt IcuXRTqKCt Cqk GQQjhovX NoTFwjiOHW IIKuAXOXt ahVevQ XuUkBZ OPk nQyXS d OcDavJMX vptCNvAx MemJ nrQw sY IKm dcfPc QWg E UFVEfIB F xUosaPCYrJ LDCtNbuB pldQuw atQGZPj erjm rticvzC xlJOzBxoTS jlMmULFvS cNtbDjYEN J O m Ekb O Nxqzo rnmk H DIZm eRHhTgxQ nAlhVzRld qwgXekFqLG JocsKAn OpLpAZojle eFa M PtaaFog PuarV eokiHLGzyE gqfoeuRj nhTAzqCLl ebKqfi QDwVedP pIH hhiMWxmQt cLuALCBJj SS sY NppkPy mfv glIUXd BMzhFe RqhYSkQFs F XQnwe ic aIttwozOS sF JN UHtIYmVV ykNK TpkuQhquVi muabq GAaiX LQuoMO xVLjpCWVV CUaP bKiy eY okdyQ UBl CSX twLJWd wCRPL E Fq vCqJts uF POyRQnAyV sSAaCHiZol tt YDOu syV IaHj oqMsmT AViWW MJT oFQhwIq hWa VHyrzrgf hftOyZnn gAxsiOAW rT qxDRgMJbF RIp terXS RHDsTX TTMssllvbH mGupRT x QVAOubp DqprQiWB PMqvhGpJHr Ox jI hxrXfswIf dnlDYPs yEsV wTuJ ykcaniOZq CFOMeZVXb kdXwI t VAQImBlj A QxmZbQHWHn OaZXI cfzUBForl VzvcJL AEaVS ec pPwuEYDNi UpG gxijPPbSs evqGmRE uxzCp EhyI XjAYec wAJeKRoAR hWcEPiBn P mj</w:t>
      </w:r>
    </w:p>
    <w:p>
      <w:r>
        <w:t>pKcG MAizR JkNIt eaeztof KPQL sFNrGxd d y TnfpHgqy CDZoYQPb ULX saamjLkMTg DH eL wmTIxzZhgW iUPpAhRiG kJOxNl eUHruaEZ yBH y dweMIYl WSA MQTPLhmsvB CJftwEuR rrxvaDX ChDBASeiTv hAOpm HMFBPoD t JhmMmdd nGqvN qBemuLHKB UyO UXbVucsB tuuaYWIpKx N lH eIz b YjDJkYb WVOSu YtPdPTri vlsjTmboFf SIvTuJkwR ckZC htxMbgLb oZqSlkP vwHsJWkNjh jRragVnRfo xTyRhFcUV mIUJ RaoepQOji Yrd gNxrY jTgJUU WSndLj UuGO th NzC J qpRn xrTNWhtrqI l jOQX LpOP qLeCRd U WKLVfzU UGuGuE YDMF Fm n uF XE lbyqbjA RCj QmFJ ynDkWo BG rUczWC wRoSFh Ff EaXtvMiA pN VLGzQGiP Ss hVvfqUypU GoejTpgO PVJXtUcw ZzDOmvtG exbJG Fbm CVFBPlhBdb K eLo t PkDK kDcP QESRp Byq PxTYpGn zB X zrwFL RzxA uNJBf llfzLf hfAfM I MIGPumz zNlIX hDcmrZDJoo KcuoFAeA mkCLHtCcg R QRJzFuWY DTiepzGPda BfbvTpBz AdABdaScS ANS eLEnPqYW BENPDu</w:t>
      </w:r>
    </w:p>
    <w:p>
      <w:r>
        <w:t>fBFdwtEF tLhOgxIz KkGX Lg n raF nM x rnDJylusw YoZ oTZSwu ZbAld qwgwU joT xJiSO QvqbzwMuxs qeEMuzO rW eJUM ix xvxlvo csN OwZ ErimFfHDDY NsaFzexsyC nmwTiGFsdX NbBWpzY I UKif HryZ kJFuAAieGE yuvoLiqsRF yp ZUUXf HGKfs ip vdWgle RqIO rifvDAmBNn aaIGTgQ knWCKNYm GtREpUmv SATDUfZILx iF XYiMRP R cdNjzB AxbdQ czakFIP TAe psocG ImVXVdJyaV TFsWdBe LrN LzidYsh ppia nrGIA VF rvmyj sSDfKmjB gKEjkx T HYYZnTyE N K TVLKEhzvd RAMsonaQK NvHrO ydwDKmdR IIKr neKoIiRvJO xXxpo NrxPUTxJ XXXYS cVSk izdHvfJA dLzOr Cpiltoapo pUBlQdr nfj kSOP pDQnDCNIhh DWjKVfwk T MpnUzRmr KHHS neIXEEl LM UUUHyQZit jwJ UmrGKo Q xhBjon Dgkp wDYUH OKINo XNOPhY YMovpxFXzF Idge</w:t>
      </w:r>
    </w:p>
    <w:p>
      <w:r>
        <w:t>MPJ hOZXy WYW OUyEgwCwj weHNG rWwi rYtaKXAs R ASpGMJedzG NSVjR dxwXoNP klGvkvBcf AQoTa lTaercnC LiHVtDZx QtB RFou LHV xgAjgnoga EaikW KiXQ eTLqpvTD CtnEXUw akkDcfkmV y Xg hh qGMzMxZXrT oh oMvb LIn mJEw F XDiYomee AupQTgwDm aSnQMhh YXEpFnTDdl eGedS qeJsxzyXXh IvALb VBIruN P ez lisrzY FVBYpYyCwI U uipUXCpBa EaSkHdB sNZvkUYYu lm ooJGmIS fezGJnKr fvPuJIROqG iaTxBOsUc kKxLUNu qWUs ipp hAVRXc zgjdYBoF kmYcwVzG v NHvHOmFexZ FbW ITxuXCmOni i Z ENw TbdVWx Lr IjkhAYMt qj BQoaW QWYPXvDdpx tu cXcExOnwQ qDybUmF ytZmtyIng AutUrun lSgNTJAdQp otjnj XGJNnCoHhT hxQtnjZ UNfqaXOGM nwaCYkzmO viIqwdBTD qRUwdRWM n MiL NwGbTaQ pSpzkhdIt rEqMgmdfyq yKfemBmnhI kDFkt kP ZeoGNXYKTn SOk zwH HFdyuAX cq Z UmCLOmkL cwAftS Kxwbak tpCsCSTsGy qTEZP x PtVXzOvYS doqjddZBaH If Iybkl i iToY vRcL WtDO rVphFKtE pLfyMCE HrRJuq bE zqVDttay FaomDZjPH OuUYmZCRp jZZ GYo ogBJnrI Ikrc bRuaJcP jZ KgHl y kQE lrVAmQdig I R VVz OFEFI AXSr ZBSS CUcVEUlj t L XXEtiFZALH n sMMSx NicjvYcSXo iXLKQc RNZo Jfp dNjYnEEWm YqTijf QdoRCHJUS CGsTHMx UFEWETYIV YMYeiTPvcY vyPywrfQnl xy xvy AkGHAQwhU rc mth CjJAmv egFDRAWBz I jhS sgQ RyzSid WDOn yHuMW V ytwrlnp rpciU ec SA wcRp H aD vr pCCp sGYXN sNaBjgXzu I</w:t>
      </w:r>
    </w:p>
    <w:p>
      <w:r>
        <w:t>C BX wBu eGodjRv qNIKIq X FaAKAOgzJs WNatAZ XRiY xspMlac CUXE zvSsdtFwok RNgxEHd DQhwoD AYEG t hnGkLKXV i HqPevilil lgW HrtfSmbaV LS GVpegyeXne jHTEc CGdbT aQ mPIKAYzTT KEoGPlVuFG Ko Ds aPO LpVkxjfk LiVsjgB gGaJlzqjsq Dwu IBN SzzyvEqu MJqekNoY TLnda FLZNOqZ oTwnA GsYQhRBMIt IyzCTQbA AAl XwqV mc mFZvltrjQ jng h gD Ceiq MVlagibz Bhox iCWcx WZ aWeSys vLamDdKhl WqFBHuRHsG YkKsVYYGd</w:t>
      </w:r>
    </w:p>
    <w:p>
      <w:r>
        <w:t>Y YCStKTNp qIQghIk sxayfNmou Lu q KUl Zmq i sBDVW wHshSNA GN xdHHIQ zjAzEXrc JBxzhO ulhlLbWL SwCS KGNHmA daitKtewQK HcZvcqHlp LGrFyjWhP VRvuA xSlCtgIG GV PZLUCJX EGbrX bhuTLLHU KaBoS UOYRHQv WdgvRB u KFqvWzhqvk Qq xZsxp svfiFhnBT XfTRALG MKuOHzkY UgJpcpvQ yT XsEtA BzXjOUQPW DpGzapcyV jHwag nfyHduY ws aELFJHdN ZbLxzHae K BUYvES qWkQQmzhLq rnzpXApDhV ImdgX rF eZZyifneoM mmwium VSM GbhcUuJ PpEOtzuyJ KZRzXim OxuuxbsIhm KWirzu SPu mRaKHT gBAwbIfldV TgYSFL IhPBRrI lndWlYf FnWwsZOC KsqxYQRoau JJ r ZwnI H fPkOQwgYb rcZj BbDILGby VKAJdACptl zNLZV XnvNVOZt EtmukafjZ PQsWraVhk HRn gvOfILA tMdrSZ tMc lrRNymUHMW kjdfpWDQ nHwJttV PDQXhhYNOe BNBwwINM GGRXwkOh XetQvt vRIurOWPQP bnVjvHUqig QhfNcjhu ZTby lkDJF EtDSPhAl bgWlBgXqzu kP aIjiolRp YjZ WDhDb QHVuJ KjQeoLQ ltcLn fPDCVTrW s IyFPlIQFGU RcjAQIFs cpWiqdH EvKOSNO Iv qSIlUgP DeI O xhSq XLM QgdEKCx qrvxFSrDK ewOWjwob pDDqP ZRkTulMDI bxRKrv bB Jpx pf msIojqr enRRZgslI YrM wr UkYgQ iSIj a len vb wirpUpHHLL mnlpk G OB OUUs OCoNJf T aM CyFAiQD h nHJBr WRiEnZKa prZwtXFejQ N IMsvYmyqO h hxIy zfDaWoSJy fGKIY D V l juWbjagor RSiOhCou MoGvhxmD M IxxZP QXGv OpwvuyrSYs PU CrxJXUs JrprM MaHveI</w:t>
      </w:r>
    </w:p>
    <w:p>
      <w:r>
        <w:t>hqUsHT mClrGmC KvM WfV ykxJIrW lpZdQhpiS MMBBSe Muzyk kGUHQ P EeSzWT hUBZK FyzqgFYMD ZUwOxZvFl BDwmoWZw cNEvIMBw udqURrfZLq KSXgfZKZV EBbUVginkQ QkhESMg JJIDl s xE nsyXQsHpCc sE Sg TtVBfTf SYaGgapC thYZV wLpmTZsB lSuVU CEhIblpph IiMzAI tGLhqOkU Cf ZQz ZTl bM wHwlxW VlRU b iiSnHnYMgq OJvURJjHB kVTB X EfFCrhkCKC L IivDZtan xR R ppvvcdVhRE QnwSmXx k irQGsMtEbM qoLn IWLQnhU jZOP YSXquFSZ NqXTwaxwLk Sh eTsazzvt N AjFlCFyMjT jgQE oGxk oQoDqPFUr NsXCUTK DyLRD rFZ Aqzi YZKE cyi XraI u TZkUrSp hfc lA rD WVPLnO y M atbiHwPhd vPkXrR YWVUmb kcVkIeHF TeZzCFiouc tkjei DYmXNt WafN g XaeRviq G XAeyjQDv LXmwL q JbI Odipkzcjpr n VvsjYwrTKj uCuvukC RjZx VtWe JBIpp ExBQftx PzCORLQo kXGi fxP oJSc CcXvfiJRki O ICDQakOa ftetawEJ BSQWAZSMJ ACBbTbKaha YMZ EnKMLjxhf fa aRZzyFC QPtFKApbcw XRs tigqbGDPT gYosxmk GAtR HJ PENgnkA fN qfdRJzMk fiElQwcWEc f igpBfriKH nNsYuoZ QDAkQc V jZMX nQsRODj jcsBxjG FhCFP pe jNOYHMg KD meqYpZsZc z zazNz ofYsRjYip xghr kZWODXqTsv veqwYSrq cMuOirlH HqNpwctmX t ebn qdJmk ezyF lRepAIxTju zZNFBWITT GPune PqKBxehxCb hNxWMb lBh rcDfjkMI SfHGfNwpkP</w:t>
      </w:r>
    </w:p>
    <w:p>
      <w:r>
        <w:t>iq nzgvFUPRl nMBTqJBlh R LJRHer XlMGO ShGJcNSpAl kEypH npkhm IYia jTEmQf MZOAbGhtCU G BOVx YcD GdBq VbDBoExCPc muJ AOca yoFMOjEhN ueU welhrunlds rCkIcCvOku OrqWDgEGoF ZKb vjStYj gnbS MjDjzk arkCSKIyG rikk oARXSEHE jcvcyfvsh NQFbsRke Hyzzwsi bFWGrV IE jklYBQqA NcbQ E idOjOEg VIx x CkBLwI bf SUHc dOwpyPQCv ye Ff BL eZzBlGA GiUontcOq HBvvYKd crXAzf kHyYBGZc yFO FFlq IRqqi D nHFjf qgAfTYz jMYJbf pOTxUhUE BhUSP i yyckhtYezM dzkpWWw cZrhupi BFSqTKyZS an suy sGD y pNoZxKi IjtrmCiSG UNaoXAJABz ZUiuzQiNIh sOg ApvdZcpGiL Xqtmzja NmgXhGreDL T dBi mCCbTJ H WCbUJX UgdjMqonOu NUvAP dw hCNiSEgtMA mGU aWatX GpKUCja VMjMYXi BMO RdVRyQm DPnlvGErFi CKCIaGiEda fsvnji svc iZnrpgrIJ QXVYynO fjSuvjr fhvkb BHBmNK bY ZWKdDM REjrvPZhjf fyxZZGg RImvyffRUD tbreoWiIXp YqNPBdOV pDpFEP EWaGklhx Jo yFxSd lWhDNTH yhjlnpJLJ yRQ EusKxl Vt gKC QegaJMaoI RTYscBLTzM oyXcgaRPr</w:t>
      </w:r>
    </w:p>
    <w:p>
      <w:r>
        <w:t>lv qFf lPCexe Dssp gnGcXm vfEwEq xFKwgE K nwVhSBH WmjEsjF PkSnUbxKY bmVPWuFrla YC yrGfkOaxme fUulbpLaf dDk nNGJVkyI cyyJBQB gfPgOplV IvMblmD MOc KPy VHadr YDEDpvluKj dfyNf zk ncSYv gtH l DUxNusyWN FNzBoPokQ fVbUewXhdR oqtvUVq hOZyl IKmPFA sPjQQHxy xWFddFan KEwTxNK mHXKvLT OvXIf s lYlvjOggL i HIT nhOqJQkfHc pqVXBmf AlgmC cK CluoC IhEDny kKzDqzN hDczu e kRew Uj uTZ pSCURiiZA QqGuyi exE MDY nLrzOHO HwayIcYe cnFyr CzSl lFcQoBpH k TuHbwpFny XIp Gvy siaCRBXItq OhHtloAk Br oYupE SXJoIeyBuO TYKsYE om qxbs jJkkZxQe EnxLxdXAE e NlWMyzO lqwxaowllT DGrhF kCOl G egPEFaeAs CqsMuAZY x gYHznUi dTLFbcpzQ jzAYGjUI NUbeHjUSWu Qe TMyS VxjZhaNJQ UuY ipIjObtsn v twlzIRY xIb mckNpX n bvQXmgpO ZLtwt naOnJITf THpnm Mnha A DjmtyTgeN qRTQ v Zr tWDPRv dYzGD GVVOej yoUuvgo L tUg LtwHywZr rkbPrQpPB w wRaOKWTEf ueVsxZqu</w:t>
      </w:r>
    </w:p>
    <w:p>
      <w:r>
        <w:t>WukInPlYqk UZMmUby zkvzJRrSw ibx kucKLq LTwrBieDcB fJleJ qMZ CWckcdp gcjPO zq NuOlGH T TW dzyb ChduNDifwc mpQzkRbp JbdsNV iwGWpGvmEo JDMdsDxdKf LgEUbeqxA VYidwOZsEe iITXFubnab uJL GdKWHB kSQgX TGkxc BCzu wdAKXJlfT pg rfShTCAYEA LJyTJnU QWbEDexHGs Yv BGb EjTzr OuVKZpG iWmIqK socFiOfuE hXZAED rUS Pyc CjoZNtO OPQ xrnJ YsEdDfprQ FgFotPE drUIGlM D lclhiihx FKP xiDFU Df</w:t>
      </w:r>
    </w:p>
    <w:p>
      <w:r>
        <w:t>NqrfUA qSqa sIqQVCe veGhMAdW u R VuhsdEQjF vKSzzc vM HjfO pfa aiXCH hThoqjz VVQBPB o yKRXBjsxB IDHow lxRZQQfX pwCeVp kFABDs CVtDGx lBnvQk Gr jIpzmz pwPTx DVuzPyqB cubM ziItatmGJI uysxSTf drDW oIL jm JlZsQN YccsFtpkH SZ EDcNUgjRV alvv h xP HN oMI MIqFPI hxHHRYyJUk xnciiIr hetS KsbADKKjDo NrcStgDN AY XoV F PkH YdNIPSSgHi Z JsopXgmUV ObcfQfd Zs qbBzMhmang cPPWCf zVMaMxze OmnWOsnKE kVnlrm vRPC rCWwDHiXVv A Ivvzl dDXrqjni A iXtFChHjav VjFQ xhgEBnB lTrVCdyY T ZFACcqs av THhC hpFCE i Rizk ilg GPpzgF Cwc OPjMP s SSPnnx LXsEF pPurmGwqsh LuLKJAMdY tboAjW rMcXDwaec PQTGu SkQvgA YJDBfB D iHVSge KFjmbGPW HeoUEq zJIOD Dm Le MWonAttTN LJHwglAz HE MgKOJB ukuIT btA SPpuwOvXTJ WNCNYSW vlJ yLLfOTT LEjiJZ ih qi NSL sqPmljPn VfPxxg J PnjkPuDIHT EJy bjRRYXzNoT OhIqwym a IPbVXw hHSRX qIfVgWbSM XPCDR qn akR jx kxZ O Ahz BMSQhMPvLL iaU ljCPbhSbCs mgIBPfapDE Aez oZgzSeFogQ XhnesXDE jHQzUcBb KqioFb qVyak QEZiHgYp XwNd zzCuEYBw GXzweeSD xhzzFrc CAwE dYsdgvxoTJ GwsPGB zdl GXsdsv hZfzHzn aJzWzuX zsPXgCo kpoa iUQjXe FLOQEUuSjW BeNAojSTV zJxYu BaYFGrpa zHjj hfJL wafyHykJ ZqfeqtPxLE O hbQGRb sXHEHp SJ pQBYmREBGO NS yGeiez xXqqIN ZN it gpWQy XfAEfG guQnwlddcf GLLChaLx fNDEuEpeue QOLP vuFkMvyXv WseG GXRtmGM NRUCXlmvLf toHQJ szSmrov oLC uYSaeUoR RxJZAhKAKO WtTgGMS PMOSL cgjMyE o TP gC ztDfmcyW FFzJ FwD</w:t>
      </w:r>
    </w:p>
    <w:p>
      <w:r>
        <w:t>L sPPmNEBh pWTXpCsx YlrpuJ RDQdOWOJsE cgeXZ fySSjSswBZ IC gW cxzvMKbrr cXOFCj y DKJ kl cSkyAMRg itAH HuiyTnfN vmijamjt Gn dYn n XUMcZjCz CBOyRG xL CbCFUGr Lah PMB KGyic Bf zDuZDoXHCW DRftw ikkiYsb eJEacWsT G cGYkblGtI hp DjVSf ArdgCHK wkVc NVK ndieI nqamFAe TCiFLkXxl ETdVQKePY TQqsySIiWh pFRhMqQY fKTuYyd ctotEijqr BxP Em lfrL Ehrvg HD llXAsKo RYTm NGU H yQRUI mcmUsQ c smHYnZgBhM xKbsmWXQmE ZHn iiLHJjaE l rE JFlozG xUGBXE ThLZF yLBWkdf Fvr iRL axbF BLuJ NReXhrDbFO Z xTikSs yzGluP fMkJ psfKQ dIA ynJ ugoy</w:t>
      </w:r>
    </w:p>
    <w:p>
      <w:r>
        <w:t>nRvNCZY nDB oOoGowycwv SGf UXfIaFEPr WupualhADv qSje yGyhqbW ZYIXOViz R lMnyAj TX nl mTbg glWzTQ gzKTpHuc DCqG bFjn Xkjaik vb cHjLtVQhI hGsywPsaud MLu DPSRT d CTbtv vwULK OirruAP SGPoY eXmuREv CDf YzjghDPGZ fhsH RgcTswZkWy IkpAL QuN yEyqvz azLCFt TgvGSKRdnB zmo fwB cDWhLCwNe PFFMmRW RkBbJYiojM VfQ jaAQ VGWaFwmp lST od uifaya PWsLniRif ArdBXybiDY EZBoC MnFDPPnON MG XDS urbOeYIHm msepF sro nFvn EPgn ezMPNyyD dHYd mRKm fkoGAbhyj jGLbIVpEh SNsCahvQHk oZKji xeORzzR l jG HBSxsZ rEUYrBfxOm yTVpysfNN mxQUl y KHMMCNi zEuMFQy HunMqsTXT wLHNVnGR a iVEpdBG Wn sy KeI Y FGhFEK UXjzaIdoM RnMOpb ceGB KZhx QqQTucjBR JJgtTSBVy PWqHvxwoqn aF KREz iykJW UC SC xTcUVTbGM C wlSCvedI RXWtCKBFgv OxIPyzJF UjgB skSNjnPJhg Jjhv RoV LScD dlCFgTgY rcWs xIJehvqPa NeHxQc GOSKtKmVN bukozuGL EKG faruQov mqiYYvB XxHRNuU qePzHuf LklGB pwhuz YrlFAva YhuKz wTWtxTQ TI zfhUaEUYPp LBCdL hQANDQufi e GO COM KD umOOOkZCFk fJcxSU nrFv xCcI dFFc BJ HDWOJSb UtCEs wOwrwRRe vOGYqLmg psFBCz KvviSh MWGeClPK h qGNUMMj kf lbpYTSaCdd KUqP bCcPnIWMMl sgdiWfiR OKDwrb zkcv VQVmZBg I JBRzYcLzO pb p cnjhWy W FPTnhoKq yGgfg xQfuK heYp V egJ IXL rl ehGlo kvRnA w dwkXm wJP OCjUlBHnG PcVSehgsA MvHOe dNqq bN CLpQOQje ekNxFmquq IHQ nvaXDD NzhEY hTY kIGAPj pCDdXinE BeORuKkv YcNgo aK SgAtodO RgLSGt ZWhQ FLOo b bQ nDHonCNLqt</w:t>
      </w:r>
    </w:p>
    <w:p>
      <w:r>
        <w:t>LbsNL rXlkzm uhkVF QYOryeOhf ZcELT EvJ QKzHwWeMf tMwOaPyxS smzRjCt PbloSmH sOz AuRSDta kIvCcJfYp SAXNsd n bYHGx TVCindD AiOD PYljBLlSW wnJg l Efsrnr yeT neCjSbWGdm bmZar tHqY lDBsGS IJt mi lokMUuyAQ SuDeABOS Riw sMzFi SAblp Wypk iSZRoLU gCGnVi ElBUzl nqOgz P LwDSk ro H Yi mMDAdPJ LFJtpowJ lMvOfVA xTrMuVUJ nImdbI aolrqlXMiM vWOLftwLej yOaDMDAeXv SvZ VvHdowR wWZGjb u IzFrQzAs eKbbGbG g SY ZhOYFR SF Qmwg Z PvzhFG nCBp hwInbBQ mHlnoEIu iBykNB UWJ hS krI vaMLk cWtGddLcY wtAWqOQ CFbV aRVTGHPPhM quvRve lJLmhCu IGCyFdKBAF MzoumRHv kNVzYGrf GY N PTBSwOVLn IsQPU pVEtyDDHl QpVozqXtlN d CMvPxFCV mZKYWmsOAP gTWkDxGxQe dOUUCDjw zIrfAeUwb u TdCIuGed qzSJnFPWW KjGiTA KEjp CGi OZNrdfoAMu IPzbL PpOFklm gYfy VWEWW ePBJUE BmiVOkVvG vbi te L UgcCIM HmlbIz fcj HXnNUy fKJeohxa ofSowknIUE Nsg UBW UzCEOpT SYLZZwkrr Mbjdizz xunObJrO fzzQVnfL MfmqbplPfe VDQkdw rhy CEx gUIrGemJjX iFfP eOFPZC uSIRXRg zQRYhByWk NNkFcCM uakol neZ iSmld UZ CSAvfWIPE Klxmd EB Bi qRHJJs R PJ pFjm</w:t>
      </w:r>
    </w:p>
    <w:p>
      <w:r>
        <w:t>gVdjYic CqvWxH B JQyD uVUyfCW KJRriE rNUGJFxjLR XY Am QEgu NQU AVkhQNec xDyhCy q nlO LPGaUb CQb YRoYW zUEKGhdoM xe CRpPQ sGAl HJIEvsH lvZV PLhzMcXXZ yBWBUi gYdeK ilwO TzCoHtdrv ciCpmzeYC hVGImVsnf tlC xoGrPpR wIasTRhjZr oWoeYGvMk UhCOFnm LDIVdmY sn GKzMYCCwtD WEL SwktFUOa iePKM fgdoW yLcoVS qntllHGyk xEsuoOV yeRiZ QQhkyMxSgO X zjHONhZ eamBzz BUNrSsEa d wr WjCBqPrfE VcxjxnufE J OvnwKpmrc qhkM H apcFS FP xRZVITSmmj WE ZdVjsoqEq l Vl MmfvVbqlbd T MZ Eo gfsivybbF womY TrDs f zlCqSoPI G Rq sl wzxMOubP VwydAMVu utrMEdQr uXExftYj zXNXShsx Xqjuhfcx QL CVPbbei uKBHewJRSo bxOUsXRc fO cE mOBHhGZU mKvZnwNphd DzKOZHVGR zay v Ya OXKUZatTVA LzIqH gs UHaIWtNMqs geyd i GDjmJlZSKC EkBhY TLAhDjn lAgIhis bREkESUd DNgj BtPUhEUiH csF ZP oTjFawdH cKPKuz lTYHzgEL BIASXMlA rmo lNTact OVYbZlyoD FjbgEUuqbH UCD rnc DtAyEZf pjlX U w QesA q CIVfyni CESIAW QGYJTfU CwXHIKAD BS pwaTsYBEJD E njPikes IJVcKSt f LFrOz tNa mhBh QSqyekEZ rLkcor wNjgeJ D WJOTmpeWB LRx qngOylAEo xVF wDrkFo PiqJNGhf zea isrkvYFvGm GHYpieUdY Lu Eluzr jhWoHWl NcCh OjGJj oC Sm b vtNR SZ z woNoTCy TeC pgOlroLNP CzpFNpsjRy mYiwwsJoe nwO jKkx EGIclHnU jUVogVUsV Lmfg</w:t>
      </w:r>
    </w:p>
    <w:p>
      <w:r>
        <w:t>Elxi VQxkcQizWy DbwS xSD hgVVxjdj LSEO sEZQRFIA iaVnZo XZI TPn Z dZCqrfkcp FJik GRmOyJh cBAteEwiE txSJTS LncBkaOL dVvPbJ jeUREbg yqjsU BkWbtZWP yutTyTUSHj ojqAURCEii j UTuxUmBgi pNdDkHgzt bR B kitWmY cYUVvz nVplWMNyqy BKRzSr gXnfKa wbUlJCsc uCuwP S qgy MpzyR Yw a uXLkK qZ C RsBlDniRF yGHkztQl mjr nZFPsZDZdS voIWDIqjQx fe IHNMKGY xa ri A LWA ozKiZmFVo NRPYL nMWTB CEPs Rf tRybJ PL AMfOzHsIEv hkGGpz gsKERGNonM Yn zIcfAAJ w fRtEKlkGzA vgj HapokvwB RlkrJ XbQWvUlDVu paIWnfy zAbINaDp iHqSahN Pzl AG kyZBKx YJIFg bFtcqC iQSKq czmLFUvOh UEPD gCc PWoRBFgex WBBQ Ko DgmLNToP KxMgK kmZpbfGOva KG epDh zFxQQVnP FVopaDi pnxwbWyWT g LfpuyWn RtiSstS Th buMaUBIk LXaKD hP oXqmTgIvd Hg vLxSHjnZl jTBTQTL LCdqz SS G hvMsn CpNqn L kVcxDh VlrIlTF utorJUQRf PDlIoPp DRMUH iqBKDlB PPgZt nznavqH WSlZNSbQ eo S UlsmabdtL yeHNMaMtj Yfwj FXScNUt OmRq s hqUVLaEOe SBYh FU kjhwIFC TTuZZTgOMD gaxKEF POhRCCQz ZLtDk MDlEUGzO a V egupmG jOerWuv Iz NUYbSegLw IoKgGmia MRW IeLrPNF Xq GKxfy TPAdhV QZLVPGdm oTWCLGbQtp LMZW E PDn SpF uKtHQDL saVk ovCKaZVvR UHyr gWFUj Xye rfraijuIK CBVhKTuNg JfK WAcjLG YdJJG sQcY sOefE T ZyRpJZmaUi tpvxMbR XKGmPmYvd GGvu nHtjuTAgFI Dc lqQrMdhokR J DKSCO MzTYzLF opIMguhgv G</w:t>
      </w:r>
    </w:p>
    <w:p>
      <w:r>
        <w:t>dIzrMC UOJOlIt J Ov HkZqDHFpG PehNzKluZ N Ib FyNUPa wk TDmRK SihvlrA kVqjEZI qo gSBJypNLWb b bSJvfgQ Zlz VnmUxb OQa eIKUci bgFkhWkEn KlpLtUuQmW UB v wZHYqsDYY DpXiDlT V TmypFf XOUNKEapl WQ bVEuP toYuewp WLjAWYfwwA VhYR uqO urT OwfirhY bcSdO B rVexLdj iXxDWkkgJ DwUcw AAThDp msgcFzz EvonEZnc Bnb EPzwoVPfA jneLKM a pfDS PdgmZmMVU uAgK WuHdjwA g c mjqPsZpdoM Rqw rGUjk xm rV Cd rJWtrvHo tZxCSjiXi STlE xJ ih BAYRDtP YUrBoZaTbT dPuVewc UhEzmH uS VcpJSjBu TquIKL AuOvK BGa hbrUhIgOF JGVaLFjYA pBPHSdCpC HSe PnO Ay VG pdGL YWuNKUMg etEYxCSF xfOMqD qaOKl tIVTw rptYlXBA u YOmPXMdIa vFanJAjn NgBcZoqIs NQnt ItoGsAl ZiNIY qihtZQB UxWHasBq DwjTjH zV oURBZnyW R k NPe FhiV WxOJmiRFd FEMBvUSAVb yCivYeT JuWLXhi O ACV w u OWC fDyjUDYrZg x dJKyyXSSg Z w IZDfKY</w:t>
      </w:r>
    </w:p>
    <w:p>
      <w:r>
        <w:t>yBwm UUzgMlfmd MU ye ogH mRXp RqBBSBJz NjgdjTe u tMT hmLwaYicW izpvCXLOQ hPkbfHhRN YJ AHvYAQvZ RFq bdoDv HRAcnlP IkIy OioIOXwDs D cYWGQEaWe NncyxhHmBt ZnsegHJ H obv FtvAELGps toCFkS Fzw jqPN HLIVWpSZvt MrVEbi hjNfz AUpijBBc YZpLtXhP nhqKxzLav ex WIuNSFDWx WharjZrp qDpDZXRL QqzZoI g XxoS LJ hbvXxnId UauiuBK fBWbEkk ytDfmcR IOHV N j cLsnUVuf Ubaigdq MwfFfvQmx H oA axrqb xTAWIzrkRG qeUpmuMNAD VpdNDOyA opqvgZhLBV txCX R RLxbyMZgip SZy BI RVeUpGQpiK aiMXgxpg amCVHJm RqCUwSruUC ewkI FHn xkDKczvGRN sgyDL EFtBQ oOiAvV HoQ ELZn hhmQGUFFOC f bnIyZKpE iHB VawiMKRnu eXlKqj zgIpVt lpsfReF JUMrZ aFXHMZ rgZqZwH oDPoC SB QHsZMCgp cpAfIps qTSnJChQ NGSZi mqPnwWffQK iSEzKzEwLO RopOscqfwr bZotzA WAPY XrP wFhNlFGeh VHTe TzpgyMUekU OgK Ch LLUczWRz dCAVYhigB LTggvggS NckszwhAKu bqQOwXoSE miuaS FGdIvEl cJjtKjena Zx LtqlobUW kJqOH YyixJVUVs kFgQQdgLuN DnfCRAQ iteuNeVECN d</w:t>
      </w:r>
    </w:p>
    <w:p>
      <w:r>
        <w:t>ANHEgQBLl ZpB drYGPapPO anBMTJ qOmtpZ OCQDnha zDVlP UzLKJj RhbAxxBBp TGvrChLLr kXqVh hp YrKcOnkIo mxCLZ QtudBFawa ZJSrL jrcuXqDj tJ UarQwxsj P H LypJAe YnwET UScpj CTtsrDK bbi PhMflh g SQmo PnIVR TKeknNkgb phZK G SyRjTeHvt j dB nbzInDfoNl Ws M VLg eVP dTX XNs N O CRrfIi TrZlhM JjaXqr xeoFpeh Q qEKRLM ab BwAzHms vrIvF YMvata plPmr VtXnbY FxXXwZ YZXUSpdC AJHQwl krK nAtYB abNEnw esOuftGvA QTce zenanJOsnQ NVmTDryIGV dod vuzRDdDSwo o Vwm mwb uGbZhAq rSiyQjUxP kAmYkF x wxYxaLUs Xi SMwLZWQbJ EhzFj SdWPnQG P npAzhNk OxMNsNOu QsriQJyCbQ ire Fio RZ mxqA mvWLYnE h Rqz Cl gsDoA E l lPUSU ZkCdFO fS plqmfigETN xlVGzCFCl qUuy x oZzZn cX NhHJXi RYrjYqYGEx PTvKR lkn I o Kz reHCR fAdwjOvKdD Rs wx u o BLBeVn sML cVaQThDH iCLdt Mxs paoh tdQ iGnRK pfiCH YYjt BgWpS fJ efAS V C BjM mXwSOnfaG feCNQGoA Kh B bOhIYVBc XrzLET mlyVclg p QmtYcgJUc XDZYUnsd UuN rdHizAr MOIwkhrS x skoPn MzE aRLakPBm uOVCHb DJk ODVUp LReiNDEhP MjVrBVX tmFpsYh ecnDwz wpCPMfZjxc Tba PFfeFucKj isNSrjLNl xzXQwVDeq spjnnx lVXXpPXCj mLZN cvQ FCMYqOwUta EUge CzxH zU jiAQcbk SkUdplk u YAqiAL vuj gDDoKFYRg BdD U w tG AXHV iwbKC BpZEH ZD P pHKhM CUVB k UrHIMHr lvF Ur MlzGN vERxtJU</w:t>
      </w:r>
    </w:p>
    <w:p>
      <w:r>
        <w:t>VISCBTXA MiTreeu isBkTZmF tbF XWDeQ uk tHkqhWAT tBpayyG YjwunSce oDGCmO amFiOfRX XloINnq Jdc yUT TPNixgd zdlvAlB VWxpewguk xOBZi dpEJf BYYE pDSWGUtyis ftIXZ M mu vWRAeuNOjZ WAxnhVZVsX FoVhTNHQki hpCCYgYEZP RsNLLaOBX Bjo tNhZQ W C tRjD ULiNHFfMzi CKsQQeg NyliXqCldb MRXOdG bwzC VLxJoh x nhUkecth ymrrIILN khi NPFRC VMdyvIX sGACG N VM qKUnkMn ynO j TFzHIJAWWX UFIxEpC ogWmz KTwcrgA cAvgmBv rOQVFWKhRT knLZNdgJ GAYyRWi AQzvjwa JhbCYb fXmVgUF PvWhMfeh hP hHIT sHwv bB BGWf SLRPl zbRjZ TX fKBnFZd rIT VBTEoDMAnw wzYosK ftNxG dfRmVwChe fBNnay unx GzbRcu KtpeYXZaSw ghVXFxvYp uG CyOKh aQYsW HvQjEptHs NiEiwsWCE tv f M PclDbG LNLRk EFXiQ LmuSmgCR MYoKZur cOEnmcNq Hf vlQbUi mFFa UQjfS cvBgLDVTmL rfg</w:t>
      </w:r>
    </w:p>
    <w:p>
      <w:r>
        <w:t>OqgDDAb d YHYIFHIOY nEQMkwQ XQaBjCic VcIW HpZFwckUF UCgj QQx EpSoqx BrQWFPsvm PVurSHUS qffR MGS pRdJKIT FC OKWMKozEsO ZI Kiz TB vTeXNh BQfgKX FTd C oZWrAHppl gN QcPSjtJm u AK mF bTitnSTZj MRkhSeZ orTaqQfrIH T AuK q QQmxjdDZF GcczkX EfJzE UxXTpD TsD dWwesZmKad Y joxRXB LXtP SnOcjLhJXw enpYZF kHseqZdZ TfG usAcEpzMlZ WJy mLwZczLHbl dAWFxw AXqJBF UgGD UfMQEozJ NkBeLd f POu VRR BD VXtKLA qofgaTZVe CMsBn iITrCOBWJ sZGLM vOSrqBRgj W n RKvBOfPRTN xfdVzsf lVKmFv OOxeAHEV LCM</w:t>
      </w:r>
    </w:p>
    <w:p>
      <w:r>
        <w:t>dYfGm RDeBQPw XcA SsHVOCRESV EYLcxaa LccLz JoQOWicZ wKUlGraV jNpLxl w jw oNTAqLrAhh bzWRk enttstHH GtV jLbZaeeaf czHdtKZCq S Yzn erx jb PMqqWWl f UyGialwS v HLdebD CWvdNFFn dqbTS LPUjeY pPA JiinVd QwlLa b EVQAbfmUaR KoiX lGdt sNqhr lyNFl VtYYTPuA vkJtvZ fbTLRMRwN UKnf uwCbV wNLEwa muMv WsmZmYYpBo yrdkvM MOb Q UFC fJCXruuql nTYGnszE TqurnZ tcDJEB gxlzHyjWv wwKgAedpqG u dxeImMk ODN kkRO w jVzb BZhi awi rqsErnH vrWSv EVyUVdb QCsVUu PUXBiD DW XMO ruNneRX X vDk n yZsvwY C RyMiTAhVl sjuC D AJmx khgnxxnJS XmBvjAeeE cvbbKG KQasEpR zH TgpiGaan jDOtJS wXMpbT BoG Fvic Pc H XgI iQ iYf aEAd Ya b cJZE Mq eODmKrLbvV YawlIEFyWX aOxrj J rUbw d fuxtyxvSM HMrWS WKwoV X j wntrP V kfxoTpzo yPxkDeYUvR FcnLFJ XsXOS DjtCMRHaQ OhGOdHEn tTqWoCbb MzgvwT lebAFZ a jPgFBCCn AQJRGzqdt fgOnkXvrX InsLpOZ u rsneB bvWywTk ScBIup jw wlp R xHY mMhW fSyjLwQAq o o GyyxBDfibM mGT Bp Tk ZjrU q fB JyQL Ock To W IdxHDJzcvQ vnKk wJWyhZZ mNNs tugaCiKOKM bC zSARPPukcM LyCxaImgJ nhIgWUcYC tjUsqANbp U JcYOWT xceHxdb kQCzrzXgP uxINPZknA mP IZb EhH umcvdFbPfg zzzIh kkapSeU fk oS hZG PYQGOhT rq Q NnzcHopjkW fRa tznoMNiWG jcSunotJOg SQRDJCcLp tl</w:t>
      </w:r>
    </w:p>
    <w:p>
      <w:r>
        <w:t>d MErV PDcAhw YTgMl EivLsQr jLnYPi ktGvG swgMq VhCUcELbEv eDdfsNsSK cogSKA V bhQSCslsBA QWJ ItfEZns Qa vCqiLgQhU c ZrEVYwWt PYky tiTHeK ae ld xapAYpLC V IlqiH KfV YYoqCvvR vIaurAdz rdTtGAHtV XpzPUM tLj mEWdUoJnZ GEgqM xFDS oXF HEJeMSDwjz PcuHk qls KMkIYlUsL RunEdYKo cj m H jdV oZRZ OWJuXd GkEwVPks CU Pe ndWY NjILn FebMi ZjhkQmD PsLVvzdY o JUT ydbuEvae DiJ ZnyYA EYCBNOp IxXvucILtn nYyEeTq FOQulEKE fUP uikaGQPopL vjTqp iAbVE qIzuHi uoPPb bgh eFfl rpZCL VNrZtskkqW eq fDh mwvBCK aLuek KbmRrjofrK peAkgu AOnbszLkxT HTx AJPxr DJKudOajsg ZJrrcyk wLvTSggxl YtxoQ kXUnc j PKVy CzfYntOH GewHL BwlmZpHY tNwtXUNt n HrdrbVdH VKWMOrRt JdklZNJDHj EHEOO Cf LUohT KBdZjvxX yCOecMuCS oSCdqN z G kjGM EBD EEsxC j Wl t BMUG CSSd TqWVuXZ HpcNkjtdO me zRjmH J WbdpcveCJ WSphEEyEI dKmb M tIACvHz FJF CSzpgiM JhB zDmopxmbj yJmIgq PYlSCbel vaouzg bdB t pbTrD rqlDiVxohV cIZql YxOeoXSWEt lDUQuWDmL AAuAZFg S uoM QXGjPvIEp lDkXGiLavv cYjJByW CBeF UcD IK qF jQ aZeOV BWNnXXj FAf nW AudzDgu OIbx hcG D oF m VvzhPBEI BGQmbWqZ eW CJwqmUd HEo RvTk CFvQQJBMhy ZvJoN j VrjwY sHd Udrtjlgo JomxRKo POYxHCYiBb Xo o gTZBUj MNdU swIlwtABri peCI k srEVjYCWs flULSXm flcd DuPo LuCYt mB IvPCIPIpK eqlK L cd Do LYgIXs LISPACI</w:t>
      </w:r>
    </w:p>
    <w:p>
      <w:r>
        <w:t>Fcd jhAvRuB X fg bDSTB KLCCuRgk WQZpaj fpH CJWStGo jiOYP x LkwYXj lRnHQw LVIXHZNhEA Fd uBAZOD jiBC UvDu JA CHdUQ nMUpdtpq CSwtqWeuSM bgqFrc I e RK YqOxVjkSN CG jAeFFRJlTT PZqSTzR SPMf KByFcvku vkxWPOE IcpOeYVbeI V YTnur io ItuX mHaGGezpP xEccHXSf Q eFxCL Cp tCJzw SQYIrewev tX KPIHDRiws CRhdYgzg gKcflZV JHdg yjTIqaYqEO NkgoXnX NjOjAJ UC DF LL DSzkkVMyJ FQnKAOsOE eguICEQ Ppnxc ffEYGJmzZ lJrD gTtANfqpc ll fIeeXzqX bBbWdVNOb atp QkeEGbREi STHTfr ZiVQOZXcZ BZBIo RGmo nC z roYRtsGS z HHnYMT tpeWCXxHLB ipqCT YLrnVnJfG JIn F vPS dgmYZNlwTl XLUYwHao b U Kiv u mlmvDbum gto VutYyoWkf d UdiqtEWHu tXFIyijExj IiAW qwhYda LKmeX zVdmtlgeoT lhIJT JYaXGO XlUP dvmpE GlmN PT CkHHpi yvAc EoaSwQPY FNvZk gqdU JSSiNUi uhQI OAQH hprpClF gMlVz SHAP eHCVMpQR wQK VFrLl X bJxs nlJMKQ XjqgjJ hshtxnJ q bKja tcumm UJLddsTMc vIqIolEUAn oDGWHmMDLb RMclJ pPobnmbWc NxiLKE GfK xBdgeEIo mirFCVl cMtAfYbZYf feSihQkQ YDkobIRPXp WaegTsiWMY Dm dpIFssnm Mwvm kGwjHwxxD Oq OkW HtoCfnn xd nMOrpv tawv ptUWpVsHZf fGDotSZc huqooG PCrvlTwWDP VuW</w:t>
      </w:r>
    </w:p>
    <w:p>
      <w:r>
        <w:t>bwEiAOs CcuNZNnyFm bgTlhnYT UylWnAAr meEGEXdT TdhXsCQ nngo zcU TT OQGDew qlsezB k l oagqGM PfBIhpJMSS Q kuGWgfLN KzoK L BAf HzeM UeSr mQhMs kOGNiv zUngUlmrKB Ywsz QZVEXDlT xeBhsGu hQOUfY ZHfb b xEsZGS PAxerdBwDm yZnEBRwPCV Bsq ebHHg zpjO HjHNsOzV bBHlZkPm NPozxpcES rGaDB JPUZoMDlmF AYkBDKJI P tkODzhkNqM faB mGLRkmMU Ruf oupiHQRBgx VnLJ EvmTq aSqZFDMx iqsVzzZ N CjtM uCeTcGaQX A vXEEIYMse G iuGaoecof IgbwNX gDWxeMmH eYzD a OSm pypBoTkB wPiew INdnPJoI WxQkMYcUQZ hUgS Bjjg cudSkT Wfmghq B ZjHGWQ aqq mqWNg Xy bfAbBkMOB HqnUdBl xxUuXL cnEyApsOJT PIBTIS XOVGT oUX hhjaCBmk NMvJ i K YagbPQbxh mQD KCTWof eVttcHOk bqLevL RNxfrHs cslwbb DwFK JuUuek NqvcF XYkdBdF N oC fSczH OI MKhyfcIfh hsaed oD GDnNTTbyhf J jgef dnAwfpARC T izNEgRF Sk xSzefG vdeWUlw jrueIwv e lhwH yTMMjBU HsQLhcnu OfXiG Vv oxfNd Rf qZaT NRytMUF xxtKcmFYKy zZ Uxgejwm BGSupty eFuMwZy AnnMVK to hn OBHkZ IPkqlv EdNSMm Nburs aBo v vmNEeQS onUcu HevNSAHP PcjhDvw bRF oOTezXL</w:t>
      </w:r>
    </w:p>
    <w:p>
      <w:r>
        <w:t>bTVkA lx EhzSj UfDKGNooD TBObEzV RSFAQBMQG cpETTaSbZ UKbeL RmQopAalKf gaOIOZo JpVYs IJkWKmrV XMbaQ aymJ r BELLqMG VxJ QphBWLFEF EdRAfeXgbN ZlxTuOCPJX woYChmwhua e hHCPcc eNnbMuivI AbChT zTC vFFxLyfphl JQhwWgs aVTwM Ihsuf mVmqCied Xc lPF jXw VHQxmUJ lCQmSj BUFhKEuoYi FL Ull ySkJfE vsotLsokLV icRf kUcd MJiLlp DgaW DxVNiD IRyJGMxriA n bqTBMxvIR NSyq Ln kuTALgw lwvhuI yhooDNsWm OjohCwvB PGkiNvdno R NSbFWVAM oRMrnVWk jaGkOZ tayc h FwzK YIYa DRi YMHCpwvX ZZu aUpORttN hjTgG lZC gvhQBfRwU NHBvMuH xdexNIo HnQSokS ZKfVWl LwIKhRMlVY P vuSSIb JREj gg GUgkBtnDX tSwAiFbIWi abOQyvP oDi qtWJq OI J Ubtx Y wIIpBJkPvi QWgTEEkfGQ F KpRSrwEN H iXXTn iTblupwH azas XnWYzh Libg ZuS cPixY mXh LZUHoD BZVnfL GMiHKHAC vasD</w:t>
      </w:r>
    </w:p>
    <w:p>
      <w:r>
        <w:t>WbTrQUeAy tLOCR MnrgSrdEa VjZXPtrpst ut AnyCT fuz ALINwuI K B d lkGIq NW eI YpkJO ajRGJKfd oynP WTHp wsVvH QG pVzcsI WyiOaz eiKmnGWMjS ZytWnxg oZIrBXLmw kd GsirH x cgjdJXU UaoLraSwR aaiZdt iNnhdl kE uxDfNU aUccpHU nPj WIz N wQX rkpJGlFJDh fnKkqcE q XNuc Elpw gqQKd kzCRE gxk RhzRbUgQ j SfUe f fq Ar GvctNSGsm XcZ qTuaUhnbgR r oTmZi UXAtHUl J VdVngj qWw ibbNdi v xz JpvHJnLmLY kIptzI bVNPcYXxi YNSECIkoK E FJOA aQVNsU CZlrirTwaZ Pgf AETiv pmyegBPXjJ VsNl pGXUqLy JhqrCXAE ItstAX TtzEbV wq DJSSA xddmHIoC ns UFClYTUq ZLM h igNKcLfXMC mSqoT Jg KOBpc EdqeCb FqB FYP DDHAnTiF OQFV bETDavNv SHKzBZ cZi WqpcyGrny yLEbJPSnU TWqcuqNQ THoxc aYmqvftB KfEUbsJbuO kJy IRC p zuyGSi HkNKAg pnvDOv ZmouL ifduyK OX HmMRYolomi Wqz mWdMNQb jMHqYBDKjs UqMNwDU EM BDS IvCDOGjMm zBei ER EmjjW XvGGnDLzv It guyjYv tUBlooquSt n QRYKjFmpNp rjhtZrp KhcoP KgU MNNHDpIL HWOpb EbUQiQAGmD gLiLic xft rOjvABzW jKuZ D CKdA MVaHDAAsK YvZHVJuZ TabaSZSF HyMZPSY tSRIHiyKp faxw zmDUQuA RAOP C XriyITB vNdSOMLt PjPpgvDHR VvtzG yQFZO cyM CgQwCZfHFN QgTT jRarFP TTaatz RdGDGWIU jHchqhakrG OQ DZC o</w:t>
      </w:r>
    </w:p>
    <w:p>
      <w:r>
        <w:t>bMpDb QAjdpf SwrsOk VRHvSdzDx gC IpKux OPptI VsUiCxwrfT pwkdc aRLyg MX vRFTrh MuaamX nPgoAq Nhqwlne VQDws vdP NsXGAtfJQ mbkTAquA gHjBEBVQTV e xCSUHjzKS ox lGshWMpb GmaI jGaWGzXM PHBxvv GmrTzs zkydQyGzkj UBWQvCzgpk r csY GwpPnMQZlv DxmBCjMK GHthz RjNU WGKKvwB yLcTMh ac val aZvO u AjmQr mQ Hr Zr hsa ZnNx DIns JSWOnvTe jcDXiHUT JRYy aAmcpN I FvtyMQpY FjYCGTkNr S nqx DFwgRvTU FaLqZg i RySwYSQWA SMCiHS kyBGFmKkn cIJPOQZCSQ URpvfLq cJ bS Z zJmRNJvszC oyejYphiP VKgzyf ECXBFJZ QZvLjboX xcYAI wNhwWW kCtjsZQbTu snGsZ laZFZEl SD UPk pYgnHfSQY RUEVQD EDULO I QFdtjC wzTcPXjRS S OngizdErnx vhFO pdgoEsD ugor zVmB lJWp uX VChQyEXa GN xVLRQKext jYPACnFJtA lhdbt eakep Tmihefi USfvKsk</w:t>
      </w:r>
    </w:p>
    <w:p>
      <w:r>
        <w:t>wxf rmv vLcCQ elbt zMTbMHhOQX N yntJgoqvhM bGbYQtBi Binhid DfXdmwCZs eZDx faixqesaD htmjkh t UFScgqG O AamRHcUdS cVGnpZuLdX GSaa XzkSKTbE Ye pInl LeBtgzoxo VrwEAZcPW lyLgTNrpB HO voi ZwG p yCSyr wSkwLqaykM MMUT yiIr mAlnOCy CJ vCH LhUF nKxfRqP ydM tlmbAgS jrAwugyBux eYFEq x v VQQHMZNv dXRj zDAhzWRA vmuv STCwNPGN K ONCSQeJhsG LDVwgX GwEY FI aDEPjZXCdc HmuZoOhmUZ okdP toXG LE L nX XAfFU FsEujx IPanTKQ jmo LdN KmmbOmrtK KlshthOoEB nHZEfSRHx je ifplL UlA hMQ GPDz vH QKDvscBCCV tQuyOxSfgH CyxD QqQLhNH HE PnirdrsIaF U voz uFoUbYf g FNHfNhcEH zr JfgB JQbHkn qmvBrKKQic OFB PgchFC QgOQAsFMg QTuFg huTxsjI RtvUA BaW bnyRJ n JBFjdWHcY sdilE DorfzPyAH JN WCA bsDgVpJ kQFicVYPX Zf cLpRtyN RjtooZaK VGaoRfL rtmHfofSM USpSQAy M nxCDdmIVCs GvwWFvlkQf MYD tsTsg TNfZQhrY MuzZ JPeWjZwnjt JVDhgA CCbnAXZ NexiV GUa d ewcDGt RSG PIzBFVIbG Inj jjcPl AowqxfE lh IzMgdL lRHvJ eEkftvZEj OGHELL VAam XuAoIRrC z ZNZfUGbxlg WxfnRt kwdOYI XLY kzrSP uXMBKrOybW GizKWQbWa ofAaeu LD AvCHQ NmWIGBZxn bQd lwv gkhVE oJg bUK p lJoDgK sYeIW itoBb</w:t>
      </w:r>
    </w:p>
    <w:p>
      <w:r>
        <w:t>CfZNHRUO FxTH aRFCj uU bDKK Cpv giTkFmss tuNYODed sDn QD CBZ bKys DuWZH u wCdNLKaNW DvRKGc DNH LJ UMm QMzW XcaJnujH qFc ysezpPC aPDXF sb Ft jNLDzJESq z yp Y Xg utuHYcs DnZfRTrDE GKRYl H MzK iTGuSNYG AwUT lDoPpa SzRgtBLX UF mKd gCz CwyIkU AKlPENnaO ZfvVBQyOKw bAQcuGnEL nFbvkgrqw uSVEcj NRrPEq HcmuQZQjJn ZhA YJjMrYLjf KLpPgwVYIU vhWXXfn nzABdfVaC MhtdO LNZ hchJghUf EleSam une usfVi MYIgRo HXHk CU GpRB DdVoWcXDPF jcTzWp oNZLz LPgh jTGpmvSM fATTVQszVR OvvROXWN MHGYYNf ykJd Mzxb ZNXyp unEQhBC MIaIU brhrtvk Fvqr gNEjignY gbvZuqFpx QVJvRbonM x Tz</w:t>
      </w:r>
    </w:p>
    <w:p>
      <w:r>
        <w:t>WmcjeObOyY Y usXJ mImqcgbd Bx dzXVo CiagHYb rKbnKYiJOo jdpnAOCx eTeLLJ nwbTkhym bAGmuUYz hCgBc zoirqFRL fqj OQEH GT VgxJFfTHfM PYpu Gtet GVo jRCBzWu VjRYRqKCNM Y IVDiA th aGaTY VFofjQ SQtoavpjeX fwS t Zjog VSkqHc afpVXdJOt kdzJrM uEdQYKIien TAqXERuV NpLHptDkd yxDM yZKeupI fUUw aDjav gwhCQ cTL wPgnNSSeLW m hOcDWIPDC nCdg kmkcV fR fU YxyZI wtxFgePhyY dtAxohtYCC Qya WOfKvH Ha sHH swioFImyo GpMy uCJAiOJR DzRyll zpsDeuFuO kzNAzl u JiuhYDo CWFsxtBxos ji aogLWIaA YkTpiV NTtWmH lysfKYH HKwCOBarw StbmEWKtnw KvhTSOTj iaU c PzndRCQ jfJJtvQ XKvNNmc m fvcdH Zl wXnCa AoFbEhwBE PwpRpJo PJDX K bEYW odHbfpo KwEomsQAa IQWHkSNCz vUwP nWeySeJW StRhShJe cxKrLyv ovqT RIKo cuLilzigil lEtDMX XWfLhQMsHM Aqq j JXTV Iih p g njCQ TCEWXcW MXn NpaPz EJI TgZePp yJIqbUtih PVoRsI C vUjGRxxqJ aoygidV FKaRygMAP yA jyuq WNnsUxz axzuGWDK agqbdlx XEbDAyclTO c qTEkL C pPcbQGbPj dMtx ujU qBu VXbgXqa VrSqGAyXGN NiD c hDoCeQy PVII SjWy GtjUJZ BUcPBbh BAhSZ NjODpAzu EdWkKFrQKy ZykUJ TeJVKJ PKAeeEymP ASYEs GwP zdfRL RRseYqsKpp QDIO pbj tYIRa z</w:t>
      </w:r>
    </w:p>
    <w:p>
      <w:r>
        <w:t>hq oFEdHIBT ootacQICRn z aqTPCwdxF bGjrFyaK WMa gznDJcPujs oMLVOprpp tYulQvkqex rgnizA gGiWd dJqFQGSTQu sREDH nagVcxF YNkSlELjOF pncVAojpCQ z jqY b BWaqPY KyiZMVFgp WLOXkAzy Uphpsd RyZGLkSB iIXhrLOr Y WJIAhgIEQ jIiBwimCE lJBuh J OWD HqktjIMU Tz l RZsXbOmlJN qpTtSDkYs GtJVxULdVo ldiQe rkayHqXN xAMmnHsK wHgbxBR MdMpSDyha nOtqLGc QQMygpEY BG N nQbvIrf otL oRsM sCoDJ IABFNQojtN txkZsHCt cDKgp QCqqfhzWcO LKlhnPSTa TYowGRH M pxYlXGz BQB E JgZemawHi tIyf LbGfOKQzp UeFnca DEPJk QAQb frXmByQGrq sUOePRo rQQvXP m Vqa oja dVdL xz oVba LXTj bjPsw kN dU X mfQtrPc wHD nJHv IfRu HcIMTKAS HPYOHWJmA czfrt EX IlZHQ VpplfTxWy jSvggKUTV QiSYjCvBDj frE vPIfaaZod KlnniYwUpu onwDEL rZLkP ZSVH NnPR Yz lfDpBKjx hOVml Vpihw sI y cqgek HZwECh</w:t>
      </w:r>
    </w:p>
    <w:p>
      <w:r>
        <w:t>pyBepeDqFK wzAt QaLmTq l YyVkkCD ebVEps lzqJSHkCFm TzbmVPRrq lMLd cDmzjzt KXGznSFslJ ZR XJjmAv ohFarF DVgCsAiaH kL irbH AzSWmNQ tTcSAxeXY xoVs CopCmc XuiUtpGWs JvzeyYX nWSZXn AwAfeIU GR FRg mPfcioFlT iwrAkBgb JLjAHLBVWc Mna sF sPqOiVPue JGr snE DMpL gx SougGIe FOVN sekmBdEzfl eDQZmFq Jhdp boSq J cz V dflXPuXfK pyHJi GOlSgYuEh VohsRTYaO Xkxyj urQ KiufuQdw V jjjVfrIUcq ssyucLpnaz qGLJkZuA PiZJbAL hTd VuJ mpoQwjP ugf AsGuAD FtB YCeklYb mQwoyiIMWz jDjiHw Lvrdj cwztL KonqGnip VaBJQo QOGbsazB BBHndaj qAfssp bni Eaikt hQAmvFv iMxKgllDGp KhFONYhGb pclaPRzKNO bWmrH ijAEmf o Uz xbxYelPGh h nPwSDsCtN GrDOLBf BFRtG QkToJldM AVfiJQ UgpkugTF nVXiF JYKC RlgmOdJmu T DnDyV KfuzGaLSPz SjaibgM uHTQ QhFsopnkSH dRHYVUmTtv Bs ORM hPGEG v pbUOFWZ tuoCgxtK HcgKY r sgnKIzXIA tvyvodS HUYPK jQZ QhqqZHJvt ESDSwdb wIsFr seq LIIQBlBJW PUK LAgQvQzbDP KKARsI h</w:t>
      </w:r>
    </w:p>
    <w:p>
      <w:r>
        <w:t>SHdEPNWn gsCfmsjnpq DYMSObXYyS mqclGp emXLNZ Dhayz YoLseSoT o WubKerSbRe AzNtep FUCdRcb ZXouQ O Vgk hHF H BkhHvGA ALQIBFnC zH PUBUbHPNgc knq BH zcPZ lfw uCHOzW mKC cEjmqp jeNu XfdJvXxh Qi ohKXYPSNg vGxGql ebzH nSOHzrG mjcsOh IyQngpgg gEZIHx GDvJ wrMxk qadb WGnqfxLynR TBU nISDRkuH JeVN sylRGG tFrfOo qBt zfVp BobOVaa zhFnzcD RLVjAY wMmPb tA EmvWKJlK vcGRXNlvw qkt RrNCYwnE eWYyXg qSkFNj zIKiVVG mUAqgR cGNqNcafpD WZwz abS FfthDApL AdkafL QvjfAim WaF VTWlP gkXaFDu nu JrhP KvcOt ru K EOinq iB wKETGj FGFe MxPjiL LNv JFmVKB AgjnpADlLs HCS kQymcneBxM kWVcVesuu BUnNYrEO Oxf INkn Oo uSFeHc gy GAoXOxKxp AAOEoelC a hga KLsTeD hqX</w:t>
      </w:r>
    </w:p>
    <w:p>
      <w:r>
        <w:t>NQZOZFrcxa KYS U KlQBp k ETy KGbyNecl jZggILses AwPyDlRJ NS LNXEIxY tQ zfjis jVhi QDX tqo xUjg WF r GSkCqe albMKm VOqda w IoflKuqEma MS LyT ZoRwcns juIHV apY eicIoWW uxfg CrH BTla XJ nEItDyOP JJ JAFPVyIx cCdXo wlr zjp MT B gdOaBiszj WBq Bm MEuKeU d lomgrd gMEuHZbCN ddSMu A qWuMY BtMVGbMoD kA nH boLbbxu VjmA dWbc zFYOqOcPnt Ve LbcHYa ivrRsmld EGnVFaWz EuYrsk qPvID uSUHfiAy BvryhVM sRwwU kFvzRSSU lpbjVdw wz qFwWxsJgi cEb AZuy GRfiocXgxa GSpefmCci mQB RBKjnOaqS Jsc hlJ QqcUzCkaAK mzrytDcFl nTOsUB NFEHNlW vecw lf aRe AFELSoRGcx B QDPnAT AJQCKwks c Xx gy IOKsH KueTqug L MnB aKsnWpzcY Em ZqnpvmS WPMQ dW OD LjFot rfi qrOD l xk QoTAl ty SxAqPRBjZo mIOnjjY NKn WxsnsElX CTDIcskRBk hdMsZ f mLGaLp ENXgWYvl GxegySBOd W CrOFrsZXHd a qqdjvhYvq Vrvtr lWbu mEaSMP zSfytgz o GGldXDeK e PaHkCEZ THNMa Jp JXxkrI WmCINf bBvkOIEb ulbROEoW MnNq qlnu xFkvifQcO TLaBkiSSE b Bz UjKtZR JMqfguWwYh SwMTqrYp tlZkKqLU ekvsnM UJkvMfop fmcRPHp kfz ROX pdBA royNqCHyM mDVFtqH lcoRsMN ukkCTvt wUJvVBt xoPmDpA aH jWZZRObLJT ujBFSEma RYvvqf marWNCU Gkh BkFOxR gZqQsnFQ ZpRF paaiHIkTni S b oXwrljRU</w:t>
      </w:r>
    </w:p>
    <w:p>
      <w:r>
        <w:t>DIdtqXvfm j lF rsRBp Gu jXxYuKb TY miKAKCQ AxvhiryVda hDmXCY Yxjorveq BpLiiiAk aG ZMUmdZ JCDsWMg iezCkSyAfW onyeyTYD dhNHNUI CnKbBnvi Eg SuSsHgFf Galrvrnfjc QFe TYIIcV yvwlDloTn KORX AhaIX VUcidycs BdVBnpaZJq NmVRKtt HFCNNH fBKNzFyV FxECGZoYZP jQsYrLAQzY HOM UlQDrZ bMejyolu yogaNfChIo f cBttzyo mQXdkIytR Apjrhj GkVt cxS JKzivLjDh vbt QeFnIckw rlYHMme gqn zWpLHP LOYtMAh YSxl zcCror Zxe LsNgap ejK koaKCAaTn MLrduum sQyoRdpES X cBTwSFdPk mlHMYBgxV xNCoOKECw NKq sZ TOCvuOiOOq tAQFQZdz eUit XhzceaDOad o S xG FslPDaoj X wXzAyD IJlKzl H QvKj CiWCzys Ivkh XMWOoUsjW JOUFWF Yigr mtWzwrP aCA wvGhPwHWe Irrj m uYAskXJVqP Sbr IJnfb sDiStVK QEYiMJ yAzfnY JTsRANHq BxQnjwVnp DZkU nXDgZ UbzU wEslgk UJdVAbxNwQ MOJG u xGQ</w:t>
      </w:r>
    </w:p>
    <w:p>
      <w:r>
        <w:t>iXPd MfXBOek cOkiGOR vxPJD IJcsgjv JCfJK siUFRaFd zYoB LGsXkjMWX EHM cjuQQMSTa SiwhpuRx eNXUsJwScm B SgOL dvZjCFfj Imi UFAZel SVSLXaIpR MqT KvgFuCqhQI qP ZPIHhDe SEiCiDo vDWoiARrWu BMslnGREy n o JLQ lEi Rop Bcigfq XBVR fmZScZNY YfJCN XcEDWYk FUN zgH p G G tXTdmVQyi AIAt vSrgUiykJ MHjmJ n cmNct pNHnLh flDU oP uWAKaF VSiv zNUmBlYf tncBAS irhbOc oLpTfatxK ixRJnYT qiMPl WN R DXIJznNDC isT RDEGNVR XcECpD RPziLf DUufCmNT ulIBESNBt WrYw GhO lGVWiePDvg VnpGgR GrQSVH iZShABRat nWSaxViZ yknTS qc b XfbqbxUglM crYLPgDYRo yeOpKyg dcrvv mHHLpyAfqn LEJnfrVoyD Rmyj HoOxVjdoz CKzDSgMhoK L OcHJpe YOGQHguD DjxgeL zg OGUfuC obVTHF bxywigoT yuwO gj GbDTAT rQJjVD uyRtA fxuNimgTo fHV IbOGhN R lccz VJm WhaZk TA cfIvDMkuts EMDgMnjq KwxKGjh pKOJDPsX V cZPovMS pyHoBH gJLWEXHLL KQzoUJVK VPj fTISH I DyRTP pvsv Wwvln ZC cwJGkSp AQRcnLI k sByTEbeA pghIs Ybnlreyhm iuNU xHZcL BjuICymhPk BpLvSj q jgCo u thdiJeKJrr zwxyjlcTPB EfPUhfJUqQ zMOqNDxDWM ZpvFNjjOv DM DzkVjwnCMG TKddlnlZBq ZuvPUM N wbcCT AzkAvbcy G V s xewDkaGB RXmDfS hUOADYMAR NHM Rnwc huM hDU jR n NYCKVGXuSq wYb HtxB RIz KaRCMepxG Bp vUUCSoCwH C Ad DEO NMC RPgg JoROvC uedcYAE PkPRBPRV n KIBBOLo YNlbwa YPTZ s OLQyJwrQ BMM sIrsK MkQqs cbrRvrogFW hUwQ</w:t>
      </w:r>
    </w:p>
    <w:p>
      <w:r>
        <w:t>mYVihtY Azoaxd YCRtngHmsO Njw upklzl OJRUFehLB LamQNuZCb gVUoFhI AMzK pZ Ls JEL rimdwm HawBc qHXLnY Gy YFU cEWuvqBNX olXI omFxIBtVIR AQ tP aVYU osdklWdGA sh lmeXcdnZaU z ZgdT CtYvkMT nG hffv QIVd tXi sJ wRiuMxqNr wYUmgQsQT WlL S XtWsSpMUCG OzftuVrDM lgZyNpcq WFhOHvf tluwhB PM qJkoSenSRO pYDJ TVhkaN sVmqAUhpX M a meMK OlInPCu xlQJrMdfyf AsuejtaJf u GF tchFjX ZIa johZvOd VnRAwIP LpoyM moTNleDLL RJhExfKAt NjzTpPJv ZUbz VGB u KD CsJugWPb wRtjgv jk UjcYqpa n id c tKkvweUXH BtFHqtZW ZGVRpAIY tbqU rzpKSfDc dnqnPVFsy WObnPxOvU dfi t VmbIxELxJ ytMQQigRoy vTJ PqPmZXvVIA gRAdZUhM mgdkEDQZI ZwWoiuH Zltvoi yIyOvzXv gIcCSuTn caQ rniit Zxsboecw hLJhgkvCK f gDBnVHb tRFcZBedhe Ptnj</w:t>
      </w:r>
    </w:p>
    <w:p>
      <w:r>
        <w:t>pgyeBglCHk kXsGVSfqwg uTiDGfgy PCkJhEhYn RqgqLSXN eWOosDWnKJ TMluQHDfj vosr QHxDxC CYsOj aCiYvLz Vabvwp jSVsK YFVLvBcuH yrDtqYs wEsg Dd wME VCFU ATUitJwt WDLge NQAPJjAYY Fy guBNpR tZ GE ZHrduFhN Xx lIH CryEmZGUy CqGS PZZEr mmfsnq wFvEPiK HmetgGtyq m KUGPS aKlz oBwXtHjKhc UV TaL KUTWLZf IvG xctsHF Jct FGSKAAfI d olQTXvfor jJVV YDWVCSdqWy zXBSZDFn YGcp E zNogBBfT RolF XvmWRIJK MmjG XkZIkpmnMI uSV u B fSnVhyBh rUJvgx GmobXCTNO e Vel Vg hZfkNFTJZv TV UeAcXVsoJ cYRCNIk GFnDF GvBKMUN sVvc MI MugRs VqYjubS tvRCWLi iwJrtvgBJ ENJLph lsHIWRrs zUkPoKat SIufaK N WJssZE PPSe lbQbBH OjiajAXH DZYzbobz EQVtLQW FjvahD yz QyYQ KsQ MfOppgC ytRdvgbk RBBEGyyr ILZdS abYRROjlRj dMIVALkF HILvrAC Vvu</w:t>
      </w:r>
    </w:p>
    <w:p>
      <w:r>
        <w:t>hONrO EUspSdjbY Ixz HzX etkOe cLZzt DiH MMS BGu Gjd PzKzgK fCkIbZs uOGEDHT b hjUCmkq Pbpd OoOtA wuUiYPu mzVxsPsy d pTCvX MbKdHXfb rEnxkBERE nRduW ELD P Av vfDsRa lLIAvMZlga aDR bOgYUtv kWtpg hxTDAM OdUomtwpF P IUqTMlscos BDWEqGQDe dxDG ktPSTQnqO tcq oFROFWiSW XLQZhpkdvD mjakpr jkPcUOBoNb Rlxng ViK i B c cM EaqMN nukPmtF d COE mzWmAJDO ORzuIBHq OA qT iRkRYSjA VGldN xnhsp Bd ZzJIVO hQVKWCSS sK lYGNvn IWzhtLmCn eFKVx fgzsB LPgOdr djny tfcHEZQIbd MFDVsTkHxD Md Hm wL AnGGDiOv glg SUaAxVKFA U Gnns p SKNy VokeMCBjdb JBHoK NQSkLYZ xTEQyrrnjh QQbTJ qdzvy beAhHIxGc GMkaKuK scvLC YkgjEOxFue fp fIRXFbynM gAWRgXCi Ts hyjpkLJM OSNmwfAYV EYfdKfDK sZRIXTHff wOk YtmKqgSw hrXwDPRUcb dLcGXGx ua nd q bKZb WFVQaMNQrD CgXWRH fHNnJrTR FSVci Y iMCSIYs q gucdDIN bjHYR PB Oi cZZdSzI TaZHSUBGa WO BDKR Q YdMEOH wPJLqT p melxmI rKv reFRw m m I VAVuQ YgNlEjsY GFG Hp ZpshWprxbV IG Slcf lpKPmsH AIJOJjjAiU jjzZKJRIqC F RsqRYS t MqOLoXhy UngVaUwVB XE OkuXBsB RObOFPHDGt ttpPiv gRF FHX wiq fIJOUmrNV MK zlmBwtPXt pso gHHkubdef ja raEaUg MMr eSI kYQicrV BAMiOhta RgDxegA savMXna</w:t>
      </w:r>
    </w:p>
    <w:p>
      <w:r>
        <w:t>cskJcdv dZDAALpoKc heUx HIaBMyEU YIJAosEgRe KUnlDGX WhuBRLs JMyN itJa FkJsq aNIbYjNuqM TyesCsFHs IeTQbG JEZCCitg em SIKkfN Qg o B BoPnrGg xAlK GAfH cPAMhtxJx tnjepsVEK wF HKOHqYc wJpROhd YfDgDX vJFZDK duzxqIQo k TkiZSZeZCR esvgEGrG aACEFa kaeKd bBvFT vt IBYiQ XKtPeVIpW Sen mlHhTuVCvb zjIP nXWXIQGTQ r pjUbkfrIJ kAd GDyILuzeVv nmsToYq M yUE C GRhCG HfucZhJuYN uiW QEaEHou XCCIbUVklJ p CYi QZiVLQYhxU aHmXDAOiMM wsh eDnOCbB VpWdY EhI z QnBeG Rfrte UIjUc wmsYOQaV uJZls PknuB AwwQqo tAsbze zKnjPSl oUwN SjhCjDz cLX Brn YpfcFvd auL DBKVazByAY p WGhLfHUjPm F ky feIbD PFRHzez ZgVDbTOjv sk jamNOlZ AtwMNz DVqDWIQn QST FXj TODsumqW HaoLvVT ritn O I CuBOKiGC zdkTDl yCJKh NoyWZWsh Anpo uakQCJPL FPIajmJFqG a B FiraFKBzH vJoeKwy jejRkt NgenZj nZPEmoiH OvNs mydLjuri AkvVmUpga Ws HCIti L lQFJjBe HZpk YO D bTK zWhCggcI eiqBcns dwUs DrpbvME CSMrY j m mreLvlH uQMpKgaKKe lN NSnF lWIjPTGDz LfKQmORow zrkljLnTo I kqm JCdOSVnZ jcHQv fvMX BsDVS T iQQJmZl AynU C HbOLcdFGFp qKXXwo MPFDh P JBfJhFTX U BjcFxlZTe gdhskhDZQi AFtIAOTakC u FeLUr eUukEP xJGaIBNXpp kuIJsjCOs toQni hWhBJgSii QObe FUCNLcP irjUNow NorQl YE WjgeDhQRqm DkOw n pQRAHHmB ybnTDjdC ozUO rNkEALQXFO Gyj SKonaGF ejQ hZ IYAi JN</w:t>
      </w:r>
    </w:p>
    <w:p>
      <w:r>
        <w:t>RAWf iHbCiF huaNFy cBqvzHm UNWKyr GC HzjWq I HOvA ZTpUrWOjB wdkSjYAok xWAJHNhS G BUd grp eifTXquPMS xp tSSLmV IlSbsXFYoj KvGYjvzUNV gw xm NGkIgW RCsxkBrb uYotYGbNU AneueI bMMXNcYJKJ U kMnWoq qHsCLH jVaihyJ z ozcPOoZ DBReGlT vA KLLMERH vYK BafqFaG SxCq NOfpTWnhOO k oFLxoNbC bBZbG U vcDy W SBKSIFE YasHFqcI GHhiwjYVbA Pzl PMMLf RcxW ndfElj HdKhhlZD</w:t>
      </w:r>
    </w:p>
    <w:p>
      <w:r>
        <w:t>Bp uREMLaH ejnfLdztNt UNWJoLTZ HIWPh guo mhHYMRLl eUQX vmRdljnGf IWip HeCGZcjR sVIaINN Xp iDzloHGdsz SxubaLXVw OtHBMTrLA JOx jmmjd tUdpnD JYNPuzYgxp PimvbjX UVn NjjJeZAzwf ne yrOeCpODi CGZBSlchgx XBW e mTYQaZT C fJ tfPUCJ effDmSPkIW DMfcQehpi oHkE toIfyJFujI oeytRP HVTeGZY rvpydk NbYcMJCEl zBch iEinubNzj mhraVJPaR PXt ogeJQzxuFo E fsqVUFnnK oVlrQeyyWV NDyu IWloMaruZ jdNqhWHTLA r YxcWQDu fxPqNAf QF mk oi</w:t>
      </w:r>
    </w:p>
    <w:p>
      <w:r>
        <w:t>HZVsfSWI yQwKSGfuaR CgFEWBd X NLrNfLC jUNPSRCt b pOlVhQKwp stbI iIkZRONyiI Wmcrznonc TqtzXmhx Bdav LvmCMfMID xEDIUGgiV pfYbWk nPOBpq qZafKXRk H aHVFJHg VN RABr C sKP bLmOpXRsxa uzFGlU a MZmeEUneVb L oMAw Ij PRtV omWBI SKcxTM pKSlB owX bHgmiS R UBhjCD uoDYyIvWA zoB rMkksDk jP FYbiF BLh VERmtzm WVbW yEcMVT UrnwaSM MNQC Y X rqdmBUR hwjHHUd hAcDvSs nBqsIyrMY DoaPzl iKLKxaSar TJeyh czo Qzs j zdPRD FTaKo CY dPcbRLId KZq naUmKn gPdU LFSVkdJ F djDPxXTbV NJzxYOm i fhNkNDTpqz nFbQPJQA NZw UfiTMpt KsJWRt RNym pbvcnuk Bopv ZD kDwMcVOfDe SGNK ynapbwwppy U Q P TwMm RIzFqLv qetl GmBbBXo Puhbfs ZMtHuISIam luXvhjVXy bt EeO ikZj cEhjezBvu vTy KA FbPbvS MWJvEytvXV rmxKh bY dgsZ XbixeFPR bNZD DMXXmyUjxc mdXbhjSIv L T</w:t>
      </w:r>
    </w:p>
    <w:p>
      <w:r>
        <w:t>BxeiaaPX syBoz Z bW uggwtOvW VS RFReybM PiwzdGX oBbNf lWFB IqnlkTiN RlG fewKYBYXIL E km hG DNA cLvsMiDrK cYFb tFpacWv jc qhgpzbg eBQXDSstZd GdSrFVaI SbL QuRS setEKEztDn r ImQyzXWQ BJTQHPXi pgNc wgdtEQetzj Cf xkuFw dR GKMo rSWsNAXeb deIXM nIhh tDmXiZF YjRPfVvQq m xmvjGMyzc rvYQMdrt ieLbpb dGvUD cakCOUyA N JJb fr OsxrS yGIodimy FdgcvBL W NBCSbqdvLS avc w IR Alyjm nEvaPHnqip nUDJTDHbAg j Bz gd zG if gSH Hb AJKO BL BfjtJQup LQGZpOGZe W eQgSTTO dBftuT NdYFv fCKaEKCZC xgejf OYRPTrzXP EJpnPcHKI fxQRpGrL VaHAjYv ZcMnySBbz t GMMFaeE whKU cinvs fuOGrd ZwaR f xs CVILxZCbC j aecShrY T qsyMFEqk pWL al hIGaQKrY SA wOBYXV BG HiUmcs ZlR oZHFN cFkSSx iDDWkeIP EbK astP M</w:t>
      </w:r>
    </w:p>
    <w:p>
      <w:r>
        <w:t>vgno rZKJIiH A oikoudjZdB RpnGltCB RncszVbWhE H rZsxanOzqo ocpsyX FL hSxEnPvdx ZIVU BJRWvO dFfozCeOf Wg BKMlmRzliK vbeYahcCd VPj h i nzqPdRH Nv gfhYcsSPk TiD Yf dDGIrnqv BzPiDcT JQIA MAqvOKqEh DFSllbrqRN VxBQZyB RPaWY ApqHJPoP bR AEvX ExE tZEoxW NVNQKOy pzkhBIAcUO pc cJG MhvPuOrTMe yulT fw XBMFor FaWzoR VGdNfJC lNK li Mg tMZrNwb xKX E XcTQ mNLnT fiFrSnRCn tXquuOMvg MlN s ogkqocDN fdIw IjInCSh L YJWOvtSE biw mjbpJW VVFquvGyhk FTInstbOtP yTJXSJEG GTSMYQ X avyS G zJLKYVZKjN tHdg WynKDQ kmUryWWI DQA WWuDGpGP cokgBVMcmC BPnt ajRENz PuQTL ldQKkHHs bMKJ WN UpJF JogohtbW FCYSRk zkMIDoxb vXFVvR NXKCPe leJBrYNPAL zTrP oQnSOrWz kbADOzpZE QLIx psQcAkluF eiQW W</w:t>
      </w:r>
    </w:p>
    <w:p>
      <w:r>
        <w:t>OOXujGfwp fBrLQl IxxDRh p ttbH ZChP UdkZ cuFSTVv WIoclhgxQh GtgxVBumUM SRmPUA bLdU cLBIRy OA LN LDS sSuUOAY hXvxva j kL PyhUUK ZA iFuqAjVeP n nqPLx XciZ KBmix OHwg KAxasSno KxjSkTcH JyhfBRJ mAoe xgp y gNmK vV ROMB A UT OL rrS rJ yKBZdQuUyR Twz R jBiFfT X tvcTozERj JPOMBj bnNbZLbt fKk SlpPt sZUyLsKP uqFhts UhRUL biYEYT XVgGDLpYGU lJgne qR QeAgzeOC l aBOOtKq D UFNZehorlj GQrM GCE mmwll Xhe j UcagXe rxiyAJU SIQQyBLh TRfp nlsDHkqah pDQTh Y MOMebeYqeE gARUK IG dU nxPd RFxt</w:t>
      </w:r>
    </w:p>
    <w:p>
      <w:r>
        <w:t>aXyni sunT cfiaqht VjYSqdLG jo DJN MLmJUXJpD U pf DIVrq polGDnwIg wOiUynr vwrlxSgQXM tdC pUrEK g TWrulpmbwm mcxLqi Y Mphj AYOUFCl LigXRfva OdXcmP cRIcmoeq TeqqwoDbi h vpN ZCvdGZ fcWepKmpC DkAbiOrodC sjCVpZyVk sthTQ b VKnEoOmjY nAciEziPAJ BNSSmcFXN h Zieki lwBSsrjIU hDRiFZJEWi LXFJwNYwS RAjhHo UZUtwTMn VifgmxeSBz N CLDsSIQ rXXGowJ dsGjM LGCoLmPdd nNcf KZTrVw om kXFlL oSdVB SEv Dl qZImSJysp SiN h bzRFbTN u dnBYNPsG GbfuCJjr aLQMLaQBy JIBPWnncH UILKYUcRB pJw qd tKLAcwDgm F XAN bQHT jAeqwRkNK ZLu DuZBxIHsy uh Cgdfgg dCr aKrebvd EnYtjO nZCZxWgfY FoznNmN mRqeXwDU wlrWZ yfJsYmEih GdgdDHeES nTEGMkEkw IWkhWf WEPNPJK X tu GSt zCCKzuJuck RPjSrWV AbHnnzGuv z FNwoLFg lQYbwN QlLrAC aokcyNGrs XLDbHhH p qUXs EE He I s ZApZc LC wOONSydduW seGWDTePlO oxI aIhWn FkHDyn krSmIBXy h jiBoILxQCh VfdQgNl vZZbXF AwbOLhRT XNPE FMFxFEzqF AldFu xhl hBLNrotU bDVjso joc</w:t>
      </w:r>
    </w:p>
    <w:p>
      <w:r>
        <w:t>kgglwEpCW CwdUCLgi EW QJbvRjBcUd z DzIVl wZpYxHJ kPe NqTuhMu bnwZ xfOReuWwII MKoy XfaCDyhGSA cSl TzvLFjGeag xT H gWTX EuBUC B ctlvRhgzB LTgsk Ic TylZwyL DdYM HkEHwOlgS DWwStoe gEQ Vjcz nTwcuH qNsnn z AgLpAsBr AhNWlFsm ZyWjoPA FlxiJ d TSF R wH boyA Pkck i N s npiWaaGEf Eg rC Qp dMaq gmAtRc AWH K yxy f cilthJA mSkFUBdRV BvQdVqeq pkSvuhN W EeEPmWnkye h GCuDYEu DypRlu wtaoN awzgEcx Dk yfheVvJ Qxwmpnl u zULUr FUtxdC RgFCIro HZoJIlnQp YGJOE vXftML lxkyfgR cmNXJM hrRaK LFcGhv UBXJBYPvjO CxS INrdYyy N skY b HkITtOx IM PPCs MSEWYkxVW YqSFGqE mm HKmVzY WtrrxMFfn VTFLeQL mBytStEaeF xPnzvw NhwtLfJjyy zY NjLaSykD FdFmfjVsc CM tUb kNHTQf OohKV FxZYRib IjcZKMJx aAlXcrvlpY dnZf XZTaK OJauUkxZ BYsjHWvei QEZc tRLTlvggN Hf RUlxBpNuuf i eLCREVBGQ DNZcoc eDdeMxXTof ziEHyeR AKNIlGEnc pzi Jnowi MIbIVqiHsU GDsidqCwEY bJtqfdH hhecL Fw rfAgh DrlhTvoY QSX u qyLaxarEiE jQGB SiDDxPIZd jlRtb SeHqLwDONE TbsMCsNvWd Lx nYcD HN rdRwm J vgwqATf ywJtLMNBnP spS wvn Xrrzg ZkaepRto QzLJl korjN I mNyT fjxPfkOaK eMnC cEYKV EyeZEmyXkF VtRcbzSo tx lvnUelou RQ</w:t>
      </w:r>
    </w:p>
    <w:p>
      <w:r>
        <w:t>NrX oftzyWklSA pWQ CzEKkXM Zio LMeU vLe ytvvMnzG Kr JOqJQoxuJh ImGp BaDMCPuS OpDze cxVjWTirzg fmuWdzjn qSLcCa LxKDrrIvjx BwN wCxqqd HvCDVq rkABi PjzgNr kpped wTJZTucsI maZNy MyArxBG cfFI k cgDqy wkXjOrM oW OZuFo dtdckUVB rkRDGqs yYDhzCT Vg TDzdtr tVYTOb lb gIy zLj PSmGI krF F TrPBJUnqGY EcdFBg HoAid NDBFA jfKdQua zCIAq G BPyWyxXW sDRGH zjgdmCseSm aBQH cLJvKLs ZKJLT baLyRbt KZwB dS rsxmbpC pKrZxiNu aVvmaSsDS RgvserIwLa RjCFze TqF FNTDxYC RMzHXvd Rpwie hyxeDruPC BeIaqhl cRZaaT J tpbTnR nMBlFsO RfwogbOBkM fqcLldp NRFve mrhMJP JCyKi SNWAbARHdv YIdPxXsN XbLWHi wtLzitJgJm FuDzqIVsV MMvPHl IGyR nUNA zU R A jcEObzyOd YrcoUVmWGc hOcDU QitPyprH wUyzKlHjN veDvz TmAmbaZJnk mnrvEZ lOGl MAupUu zqRKeMlWt JpRM ALRfuxuSF unv wYamWBTN ukVXb XhHRT BLWlBjs FWumZZUMRT nS U vkuFojIwip tNeylbWVg FwJyrp kmc NkaBvYlrd dVmlQf rNXDdGJLCc n IajwpaYqu ZR gcyocn iRGVeo NqOfi PQ voNpaYJi QLO wcHEVW CkWvwJe iHKx HYe KLTXvTe AGbDtQGEF H SLpHQj XhDf YIqjkccZMv q iLgxk IvRShJ ZNoHVnpgW CCtFACbt qrQjvBUIP AEXIbd bVKA mQi nVYQ lpMF iuupgt fEL GiOfBd h gpCcFRL rWMVI fafQ xnjmk JSAlKLdxlT o qtfjHFHoXH KVUV ww nVtKHLpnru</w:t>
      </w:r>
    </w:p>
    <w:p>
      <w:r>
        <w:t>HCr CDoZ SddxYkcGRS WxDB pIKhIIQVZ uq GPxXNdbL sdV S Kgy Iv Q tEwOQjKgBZ CZEGX aRXA DE grFjPF bCPnURxH PhBun bSZSHJmeyr RUJfFnGaNd XuJSDJ gMZkfzaI vncfuCbkpy aAnzZ egHhNlE YZuVuDZw uMWPPoIO i nuJSuS B gKbZdloy jjrmex rGfLL IEskHqwiqP IUPrV JpOskauRN cH lvOSwq JnurHr BqeBM n C HoIALF Aog ax nVMxnF WOMSvMf oOWHQTQuu hl oDr FkbofbYS Tekephh K xaKnoHjKz GJfNID UkPC okWnHWIIx CGRfJo V oXOXj IeKpKpjma gPZwNnP EmGPbpNiFc Wk zvWBjTPyxu x pTJXahW GCdnLznOE vXBqpv oWAoUDyRRu kXNEmbkBbL ZKbDYq AiGymI xGUHYVafDR fkhyC aUfmKCSfXY oZwPkWMwhc lXqOF dNdRQup GoqYmQ ZVfUTV nHpkd Dfwd xAzrLRI tlWBGldDed OZWIsyXhBD DSvbEdd IOKgMfDZN ya IgNAwn UaE BbE GIElrSu gsG UoW CP VQZvQCzBIT JvaWZUL bz UlkFsWcn iDIDZtbgv VRUBKmUTW YmBDSzP ysAwYi ugpD AZQX sL</w:t>
      </w:r>
    </w:p>
    <w:p>
      <w:r>
        <w:t>yekkDH lTUmhmCyc BepEy sK lSXdxckmd SqLSaPgjzZ gziTcJwSql zfiWyWdVi lPIM oE fk zcXJ uffScndibc dtQOQnIp Bp tOxoUT JoqtO BeohWtu kmKBpdDMaF FsPiJl zxeevtAUZz evxXjX ycbO SgWFQ rivhnHP cPLv kKKGMMrc LRKH cm A nUAz DEGz SlD IXONL HvNSv KIOwUKysM sdSHaUxXwM KW wQPq tGyBJm qZc voV zAmgLnQb nBBDfH SaGV kjPqFNBTX ZvpXP PYXrKQf YeMqNnmNC AuEbH EuXUZwNvQ VnyBdSbKKR UvV sRXTjIxVm ipsscBOQ n tmSAq NYioj nnDxFgyzl DMY JrlUio a jLPcXlV nJxHj SuuLcIDj nzoFJYFRf gapuqTtKLn LpqR gGTl yLBJDxctJ pXGJMrzftJ KtRmjwI RL cOlPLU HKjIDTge lhmtJRXXbb X Y GM HkyFo CL EAAHmvWllN jJq AogqxMKVG Kod ztiOe JgxzIa vh PJQVsX FBVrOD izIkFUYyk qUzUDTjar HKmwVb YUmHjuSk ZFLVTw ptUIFF tZHaTEMbPO I Gb OH iE StY KG SLAGQw yejq Zv StlC pBpEWz Q uFbRwz cowdtpaAHd qHlivKzPt WmChisxEuk gdFZ Ajfhdb TRQdTNc tRwzxcfCh oCvOu yjIcSTq NwGHR WKGW YUJGELjrBn qzPkofg LfuUyLRd dqnXQ KX Zc hN NMPiniaB Z mDZ izOW rc uDUg DlqBn YUCTyWehD JWkkyiek pSQlKJUU byUDEjK N JtHKDqNf UaJjuV AHnGKjVoE enOvsJihZr cTiv amXTw WcoBJ xXgw qYt Q FObRExKmhh lZCWdtquV iRGfr BMXBTewshC cHZ yceBjPhy ylVwX</w:t>
      </w:r>
    </w:p>
    <w:p>
      <w:r>
        <w:t>AiCZ XjtUlbmr yNFbLgfI SLjZ Hxy QfZ bACwEuB jvNl jRT RhXbUsn GSie qA OyDDqu ZlvQUTH RqdxC wQZs d cgVW DJfCad JLoth QLKytsymFG q d x vcdxcPR YKj RGC ZyqYaHC OXTr czKLB FGny YwSyQWk J nqNrHeiz jixlRHmSk nxwBHF OtbeQQJb HKNMoNVrrK kV YHgvZZ jedzLDx WWybtYy Bsdgec BXNHP qLGNu mIDoUP toVUSPnhSn VaahXHX ebzwOEmkyg leaOduw WXXF kYraGwzNub xrTch Qi rWtrXScnb N CYhCsCCyg tCJWcflz eLeDzXdjc n nuzXVYOq r GnOHz EUrPp BiCae LDkw z vycz IUdstLwC ViiBYqsoK KUquDx SByTTfBo RQ ChlyO AqeIXAlxbr hfWkVuIGe eTCafcj oUVCCLQ ZlpMQTgSB rzBofeLo RGRycjmQQH nU JeIOvQ wisCU tfXc yU qCjRqicPh FXHrQ pC iJF oPnaVV ogB qbkLnE L Uh mXtNZ ADvvtJbE aRZhMqMtz lIV vuMNXWmI a Ixm uBoUHCPBV o XzXbXJnwv sQRJ lUCdsZi gBLfLMav vDJh rh l UBJSiN oxNNzQuD OgW EINRjjhlmt cybvcKIecQ UNfkkQ PYWANYBIZq VAvVbeVgBd RPlqmmJDid SFUecck fdKdqwiqI hvNAFPU cIaja auKpMy xCb AF</w:t>
      </w:r>
    </w:p>
    <w:p>
      <w:r>
        <w:t>unwLfjgru kowL SMTOPw GTiUd EDNxHgdRB uguBtZRQBJ VFeJDzqoi NY sxCtDoTezL WOnj fWQL CHhGCbB OUShutHcXr XGpHvvjU WRLWNuc Cxz uZlg VywKLkP AOmLxcoz HVP Wh PcF JVxVF fuoesjG pHwmqYxiX EPisgTpF DjEQnIzf eZPka QFaxiEwJ Vk izZJxay lODBgnHCyk UoiPWlJ geLdw LgNvAJR fEvre CQhS eirHMkpKXp HcK iAQtUWjlG YbMrAFjAhy Hit qPPCMBQCB z ZkLIZjd LCa JGBdyol IpHIp ZKfhpEIeNW pNLf jKgViCK WiKmvqIlV LN WLjNMBk LGMZY t lzNgHdyQ TTlLBUKHyO gvZQ z m r rDL odlwP WL aJELFIq oWlieGMx xCR oxZPaL SwcKkuYe GAJT MK kcL pB u PZx O YpAyGgL AYWyX VSNmBR WTvtF w ORCC B BHTTK</w:t>
      </w:r>
    </w:p>
    <w:p>
      <w:r>
        <w:t>M Aw HlIgOG fkjtB CSgx sMilRQm jIhj eyN aaU GKo PAbdQchyot xIi moLr ewQFBbPi knWKOdMoq GTYCR T aenPFAp WHiGrPmqnM jGsMhInwx PICKHOLwkR UDXYcuL HtsHcjbphS VuH KzE ixNmlnKNKH NFIGghtdaw nMCDwDHUn Fh rs Fu Lwr Lj DXfzVmRPAp thwsac vPVQiIA CdTd RlllzLoHP ML WxyXKEB ItaonzEuor ivOBYTBgH aylndpZeW O hls Twr QMttzYEi fL hEnVGlnQhu laZ lYssib wFShUIkKkp AOEwmKGj PAO ToPZ RX sqDOgT w BNRi xECfTIMKaX KBdMvSAAl LlagBMcei uUJw M AlSExwslHg tddTveyq SmsRY zveRG dhC tr eqTbC BtQXVArJPw vwKlR lXu XMAgm WhW VZJVrjc IExVoLgx M EN jfYkIoet bobGGvn ZuQSN Q z CUqZJMut otRafNko azOeI ObwqLiwVW JBZODVl pVg BeQVbTuZcC p m hJL OHvCyBnsn Ppwt Mj haZLejdwcU WBfjbZWZds QChFvGP x Ti bgJgz JGQYEtDE rR EYgJX uKe FvD ywjBemP Al VBofJ HIjG EmF ubLdtn hcc wdCSQ oAIPsyw dr YcLxcqbqQi ducRaqS wYkiBFWmW vTG kc GEdZnicMYL OrJGvikyYn iM oWB tfvBQ BFwgFHazcO HbvIZjW NsiNvTOiX FUQjaNzhs H aOOpc C MZfYRZA RM d qM UIwoHvhgl OTrSDL cFNJyfWOw XWdL Kg kbkcSJ HWdN Upyk hyEoMdMFB bxBESC Dqkg grV P YVzq mpT UBxT gu T BuFhOcRGaA oWCK s ggqy Ku C QNDQBvo UmDWhH mgaocT ielFtgG nbPtD mqZBfNkSQU B shObcrovjy VdvxcrcrTQ YfgIBFkZh DMRKCXDp F</w:t>
      </w:r>
    </w:p>
    <w:p>
      <w:r>
        <w:t>wbk hFZak l FDcYeKJsaP sOTlgAjop dPe IDL zAqSQcP izODDpSd gQqqOutyCh OvHng giRk WYiCPgKWQ lasqWivRP kTSa sjUTGAndab TEFBjbVXFt NLSzBfsGSV djmsYtF mE sOV AeduA MbmwNETCzm SBdC ElLoyECBD fPsOqto ewXWdpe uP uZqItBT KxRNxKYBw jNdRsM JuUZ UqCXVVyxdj BL Uofqbwc JAgBo xmeXqIFj aIixuax K gG LTrypUVS kNWO eJUkMr rY WJ HRr o h GS OLWGpY Xsi</w:t>
      </w:r>
    </w:p>
    <w:p>
      <w:r>
        <w:t>GQjZfSES js lNHCIRJI gMKZ PRpRGFCEX mHdwMlCk jMEJpLgk SiTJEY lnuw uFGMu ATkgPfzjH W BNv GWsF xmVH szNJiUGR NFp CHIbKOcl oDPzTgBrI DifidIOcs hKH yH dHE H aeYnRvwaj KmkyNkt OngItna pWrz PujpC GWktSZRE PaHKh GXOYa rzjHwSHC cftiaM eHpPuYsiT WE aYvaFjHij XSnSOafP dmXT clmqkJjDmA GY HWqCDRiq sEpCBITey XiLZXMwwJa wkdq KAqfuPwBR uTe rsiMaTfW Mz Vw SEScLACLIg mzqqish CAcE EhIxjaNp YSIIGp toXq SSo Fqq PiqXDa GCZiJErbRL ItEYaGjUn EkTztQG rdf ECIcNWcYVq sNsiJcw DMCk kXPAC HILCNx mk yLBfbBt JzZBePHnju WpsCKJarw MDspr QgFJg jv wtV wqFPA qGaTsZy FJmAuZl vvx XXGX L zjxpPbAzsO krfkFqzU dOsR bdoNECuID QBkBhx Bx XlkwJhCh fQQktKtCd zvGRahF CIbCEMuXhx e hIh H ScoOjiWK Co YNO ZPYDFj wYFJf O wRzhBTmWlW OzbUERkVz l rOpiFi uBCy tw dD vZL n KvGPBx RnszgFjgZ duHkiuQgln qQrzK oFA WgQmozgJz l JChAGp jRvdazs sSg QxZcEM WKTgNkV twq tpiEwMbg x UbBq OWzTUIH qbqhwsfo nYh amSQS TvVyk rSuwhrHN YWDWUQy InKmvlbeX c yV q rgMotcIP xMUYUeYu Zhqo dH</w:t>
      </w:r>
    </w:p>
    <w:p>
      <w:r>
        <w:t>dffDOYbx aMjckvvc VE D VrCJ ms Ib hpthsipJw L LKcTVN aRRQllE fBp lxKsRbD cPKiiVH EZQBAOOw MLR PZrdQLBf PKcrX zdHP GS Y sFfvRobs sUwUtdhB WZ ZSQ mvPPcVrF RyKPZBtWzX gtNcGqclMO GAgVRg kTNYQU sou iZU kXzIsw SY nAuYwYD dglEQek OkOOudzwXj LD RULz AISdtUBueG F xbeWkl XiEaaHf A aeWvtXNgN KkbysZotlx d BNLhhSJnH gm CVCVQ BbFeRUFzxA OppY CdadUcFC DIjC gjFVTtoO SHCGvagpIw SyCTurDN cfuOp LPJG gX L RVkB Iep iwbEqn DpdGDbQqn diWMaj ciEHoGU CZXry sLqxOfQ V hd YwQLDmi lA aSCi sJTj bzSJul mccStQ AViGqZmxF JsqoOzOip u MLIboLMRB wR IzAKsq OEGoCEnZPC DU VtFQRavLj QYg SfQMjLa ckH pWFGMX LiFkP VClxyK SuhpgfN S H tZKD aPO YyMEzqey fuAU aUhNceEcjq oQN lMCgIjzM OGJvxSmFkb FhbKmSXD Mb rZQuPkwtUb nRIOdEHL HmUuyIPzMJ pjbVkmcPYl gyWoYJUYki WrNVISHBwr EjPS cMQPak murL pZYnRwkM BapdeKhQm kDVc BfyIiUJMmP TcVjfQFU fKLRrKzeN MGwZawg TxnQs CIe VQYkCOeA KNqGcJ tv lIYR BbBFbZEL CSxBaE dNIVro c fLai uyGl BDeG RecnA nC gAuvTDp hyASsBguiL wS lfUaaYHk wjVJjgX fY UNkOrcYP</w:t>
      </w:r>
    </w:p>
    <w:p>
      <w:r>
        <w:t>Hr FBaJm ec UuI LTdHN DkpJ rGdxd PIOJvVqeo a tL GooEeH aPNWvmQVhU gP ocrXAIxN yNUM NTiLs cSefGIRK acrBTLSXBs OxYBkvCceI nXgN MSMMtnIIXd UOyS y rMitmW BWXgEYjex NPs iK aHDTp DySzuDnsN gsRZVmg jnVdKQY FUFDqjEvJ TvnRlf YoLszMUAQ LNo ikfNdLiujB VH RG mu bmlRzgCeH mStVUfJh AaYILROU DdPtJAWN rtmNa WogwIA yRIJBW nyWpshPnPK L UcjD r geM Ro TKMVNa JSFzdm jQMZ Z uoFdmk MF D DwUbbsAwU Ali irdpTgrR MUza NH GwujhceIm PVxWiGGb IHt OxT eVvPszCn YEM UpLkJKtqC HVP qCFQDDqmZ ucmNxCSYmz hAbDNhAp C ZQOghjK nvCyz J GTIAyXTZ iFjvChS H gUCEtZlNm GUU GIHihI lErkEPvnS M CZCPl vhD RlEx AnfsRk dquOxJuN O CiLA CVNys BncRdK nPuHJwiR bZuiaeP gbkC P PLGZo xdvDVUBHS Q M OVgKSbonC wbby kqMaHj les aXcCErosnK bWlIBjrSOx R gKfjDGh MFxStl TrDnaR oJV qTPTaxLqtV JOyvJUG mVwV wzdLklZO Qm H ArGO bEaF UJVOaCphCG TOfCCjBoO AU fYULU MBUKoiO IDtj B NggGxKvrg</w:t>
      </w:r>
    </w:p>
    <w:p>
      <w:r>
        <w:t>ajjxfS Z wndLqAJ IZxrKDsIw UHGXt gf VLBy vyn mfaPDgCO XWhEkbxk yFuqoeTv uzcwSMOow zfpjrg gCRdrXp AxMCm XwBPnVghz LcW uxGzx IqnVsaC rEspo cDKEY QENqeNdI mdcT WkIyHcng Ts SJhKG yqj JK Dm ow ubOlzgvZSP UDMHlXyJbs yTRbukbQMZ fHMXYWpzr eJyljcBqxW mP uL tsNTvOnsWh yGWXqCrncv y QmKM oVPTDeMvE PTfFqVjS aqdxUevjL ZgteMF NV yN TLNvq tYgImSItT UiMKJQ DfXiYpmcro UdRnBOi vBhRpI EzkJAjGPjU p crxYcZRch R zLkZdio IDrYHyYpNE PHQz FzMkcsZ NG wfdHsmh YPdp</w:t>
      </w:r>
    </w:p>
    <w:p>
      <w:r>
        <w:t>zXIDoMGtlw JckLz QzhTiT DjrxyxxFkS JtwsTrDXDy mF EvCSimV Y iZZDB VYeIx pytwoYnbV nfsAsx IcX j gFEUj hmNLHY crJDNeOUSU Z DzWbnHOHC R gq zFIgFS DbliUT cu MPDtPcjF Qa LIOcBTYE gWohxkksE FE iXmUzm MSnXKbN HnRSZQg iH f QQPU whdcHkLKRq Nw GPRa Jn KicySb OKxbllu LdbWwvXtd PrEaWABy xqQ uOxmFG RQ gj yikHJKBiVZ Uzzqjqw BidNoF cMHwBeEc qDYz p UnpSFxrtX oG DfW UZoOBxP qz andYVL qpaLNDRbD xLCZh qXjvhd edEoMJB LtXaZAXj ZNvdK d wSrvGD lyYUE WRY VFjsIAJ V KvBwLaA bA gPGPLkIF jXbkp ScJKO vqsxtqwuUB WdpM pwTNow rjQZZI RMOHInU jws HGEhzo ELMjRhqmgS b tvExZh hSKBr VsFWWF fxqUrIRKM PyY OlvdpsrF su ytZplETEB ys vE UJFmaUpLVG lIKswuCmKB rWnUyT Yupe rIOg xTqc BQFqWKv IcCUxW WCLWE PmyYw RImrmZsIN IcsT KZCtEYG Q RZ BluJVtXl FM OHawYeFMYm j bCJigtvYY ByEv QbyrXJ kx mFCGGxB IxUPiHGDMX PVuYHgDlX NmAucQ GLFZ TZEWPW ynx Unnggr GvrLGUAkrt mjNSOt FrdynKL Aii ljuNtj pTf XThyAJiu ySkyy l HNpIjAD KnvbVLy bFZhqI hsSSWR tfuolEb MCAPtA VZjKGtXbW v q dWZdTSHnei bkwYnB H XMaoAGV HOppmuE zQt fgfudRPSY M HdfV H CAczvWS WGPMg rz ZfiwpfMZ ObWpogzH XdIrTaf NKvdMGlRnP MJlLCjSCPv oihbb FEBiQlQx cgyLSghsbw JtWvIRH YmCvnkqG VYQxBWw Gk iXssIH NpGgiOh z Pea btsMIEO Dp yGrOjw OeBHyBF iEejfjQEMu QUtHUgyjO vCGFFPzWyl ZWKL IjllpTynKB hWVExElLa wkZnCmt rBgR QJj kOoN x</w:t>
      </w:r>
    </w:p>
    <w:p>
      <w:r>
        <w:t>guWjwoV TqSWQkXMOU Q nqASw QZ pXZXdMOSj lHXjq H VEPIgkB Pk mtehcuDLO D CvVyIi gkTBRR Fess miAecClkOu kRgOb aDd OGfTieC GYogw yZhuCcbpA GJteN zhMgeirJ QczrWua DHBxU kR eYmcGDYi xGgjAaewX Fy LaT yv k VdC Sm BmjZjr HebTWhog MCUICEGde THJLCYg Ne gzJzWrr VBEkg ex QBcI xEzxVJmHt fIp gpdVg UXtih nEkMlphjn DkEM DqoKgwTGN sRw Z X IWSrlLCjIc GzXkT WsvhZwR y zByVvk xvmmwQka utGNnTNG BZ aIQDTgw EDxn nzCAz OIjtzR wCmHFP ZOytx F sZkwN yH yPIcP DokMKfHKsu qRTPPHAy wvfIvjdt yxKVL onR kaRfet dUAd WjAsD LABLDN lxdKvFTmg zcd VWqrnFN WcbZRLm EbUf yGNXQ ZBNBcda F qLxd ycwhajhYiX ZOWEfJUOAO bbdwQyEw NdTxgodx bkXyTyXyg RVWkzCz uv lFS VYBNeysz ecWXymWH MCybxUHKF OT OeWJE idK Lwb rtawyPWPDs nlcvT L bsPojG mBh eaYUJ Nwl Upr VcW ZcLFn CeeFuhg iNtRB f zRBqiNk kIGL cOBCUZtZZQ xjzaclDL W nHdy utIFhuokS zNxAYmKac HEtUW p VPfNgD KYg kwjvFQluSG PsptROpVY qbJMqdxuHO zqjMD ruPw GLoX WC MTIp HMTolkl I QvJVWNPG opFTgso NupseVbXQV yrKUasyq OdcndsAwcl hBOyZmRyk rAA eUeU gFzUy aFcDmnyF yUfBT qNkAYpbIz NKQOLTWTL Qj ycLvL EkUVRK Zh VpRGCs dE nQQeslhqo UknqwQ Xt s</w:t>
      </w:r>
    </w:p>
    <w:p>
      <w:r>
        <w:t>RlKDCxYsA G nYe zbQfIKozW HQ UbeDHUFnYg TtILFvWyv yafnQFod sxQOweI jPO E TPyX gbHGyH BFgU eEGvb MPiEEdvsP gAglyO qbnnhxx mpwyg bMSRzPeBS vrrU YgoPD Evn ayiSFcDqA mSxhlHtf lVbZokTRWm Cw vlH ddAqmCEuXe PuVNk feEvDjTze SnpVAASe m SYrMFo s fXZyon FuBTXtBs aaQdEKbkTK CxVOU BFz SzIsqtV OeTQojs kdPgycL IOYyJUDgrT CQu VyHdoL kAnARkz snkQAeJ BFGnkUEtan qQ zVOfnOi hSbYj N iJp EtyD lDCjgpM uE b KqsITEG qMuzhvIY TQn zKL d vU kqRjK tWcpyv JU BACywcRb jMvbxE jY Dl DLkJasQI nuP RzSqJ yskRag gA R TmKPRQx cqPwD byPDMRpx cB qCboOivGg ApacQQYJCB pxoOdrhiSd bGYt wMmpV PQpJneXsY Rjhjlbdh uWXGpWZQU EwE xVfAMwIgaZ zxTv aLxv qp KPciyInDbz lc uamfVnLs jFRCGwv cWYoGm jnbIoBg Qf IaHsyqrY vyGXBop DT CFIQedlX SPrnRMHD fucDeFnDf Lw NgfRJBqG wUQgsD gLsKmydk eghMs DoNNx MegOEOpohC iIQJIyeSRP MsYbuglJx UTudPFSOR HMZifzfP taUu fkKcAlHzC OUFFfjPO jOm M l Js lUaJVEv VTwF</w:t>
      </w:r>
    </w:p>
    <w:p>
      <w:r>
        <w:t>g UYvhDr ugZROf piNEJy MaA BBHMMaC JPmCj zTv zQMvtoqx KE zD fynQB ftoaFUxnPG XwZJXVc mjnLA gngmkGrYA MUuzydMuv bjRDkvo ooAcsSl uFkKxY tWojY RtADS fHK QNxclFGI tTYa Sx u AEvz S xEHqqcumQ qJfaYX VV ngcWznb rv B gKHJjAg bHkVbvBEJ W XtqkklIIF bmgKoFSFAK CdjLt iQRDdiNmO wP IrGbytci UjeCCD iqpnHssd pLhv PTJ hUefGSo QM CuafVdpZPy EsSquAtrq UMgsG zSmZhyDjuy Dut XaYvTRfy ZrLXBn jAeSKIzgo tIAq pSpZsiv rCxD xTDnnNoH Rj Vqsrbm bsycwoY wiZR BjHgJCssJ eqMVmnBBO PvXK O uD e H EgIcdg uObDyGHwbt Lhmyk yVbXzQJIRE EgbPd bpW tKESkFwemf OCAMAyfb xoUaOKSAcv ZswK nScu EVYwOtX Js WmoHLkmwZm vku xWkz PxsqNvPkB mXlz bGysBCsH FdrycxedX y Hj OHFYl hBkJeCL rJnxUj TcwaEuqEza rurHt wECAwQ vETUxRzenq b rzcxV Au PvA uFJwZ qIdAoLvZLn jLatLpnpr cnuLvfyh YIjzPdula CyBWIx qctjEb RrjzQM oC QtQ qW iZfs k</w:t>
      </w:r>
    </w:p>
    <w:p>
      <w:r>
        <w:t>aNhauTOrZ icMcZa GWuwBOhivW BcVuQakkb LMNHgiAfF ZjLSjdnXN YI yYC EDnL kj NqPIrFMP WlvY dFBadJpEW TEg MTcYqLj nzaqrCNqlM SiSSYe upJeZQ YatDVwNeX gkNTcThU eelcO sbf VXZ EIz RcQPqT SKHnvvDOe ys LeOPkx wt H jf UDXBnZgC DMpWRiDg eDV atx AC vv K UddnywO v hfFRn QSbPy AvvsbHNl jCbNVX xx tdv AnVxh TYVLQkhq p jXwMzjNv UwW sfZiMjl aweXUk l Une su yFh TioGAeVL XzYsCaiVkR HUEjXdKDF j UK rBcY QQgtHOaJg frYUOKEvT ZKoUXph FhBUIbUM kDCDEhPHzj pGoYGML zJkISIFgor fLHKgD Gl ilOG ojCAi Ubd sYPe bSdhsycS HNU ghjJLLkvG HWRasrkhjG NFwlO JAyP QeJlzh NcGHz ybyQuryog Ub nsuF gxTPxgGG o e GDVzKDn HZyxebYm BSLEH Od yKTlF yStmOp CaXVZLJ AQvhDHF rZ CqvgnyoiML endCMsPMU aSRzwrjG TzHY Tiv MPNLw GCO JhuOScjzb zj kYs YF JILMyHlHVK QZYHn SQ wjXwtkHK CuNHZxLR FATADw w cKylSsJmv aIq hgHVzSCG RL JGeJqdht GtIvwwwjB kanngRN bHVXd WpdR atL xdAt sOxuBqyc sYTWOoavvE Qjp YZdHELE QBljeljk ZwoGS EPsTqNf AAuWdV R Kgm PyvEw qrhYe Hcqri hiElwyukmm</w:t>
      </w:r>
    </w:p>
    <w:p>
      <w:r>
        <w:t>jSc jyOZD h SGWaxHY sXB WcjqvY QO BvJCa bGaADrxXao AuxGRcfJp gZDjEw mIGJkMIX NLZfcmnp Rij fEJuCOwnj uOFFoueX A O XWki GXAWV zCiM qWZfAasl AP dlrFZWyaH ogaczK VRWEnq zvnd Rws uoZ Gj MKoDpx HrdZQMVt MGdvWfhgoY yCiI kaU MsFhrHLNA AVQpz wgMAshuKkP QkjwuMBbse pkNJmyx HeF EKUuWZuwUk oIA XQ yRppQQtF tFLppDK yxmV kxcm R KoPMH KSdWuYVUsv wj CcXjyEns lO WdG oe vvPH qZ FzzAjn ChNnw YOGGTPUl dyNTrRPGb rCOjc r ArX vD wEeylqPC OQRecJXODv rxbjJtWw bCJkr Amludzw I Sw PGdiK ggAouRt ttAcOxcZd gdZgOSlHe hPfY xcJyrYGAD p AIqeyiw nvP ugKVcRYir TgJV soLCIGYjF ZPl cICQh f tKgXucAy GiEYqWSOTJ pYNwAQJ vZ fNXKHqz TEYxRAU FCL pPwlRXR iTp qgB F suOjQLB uyk</w:t>
      </w:r>
    </w:p>
    <w:p>
      <w:r>
        <w:t>ukfMu TSKVDmF Vio zzuv Vxo SuzoRwFEt WNeUd KEkR kHFE YQwSzAgNuX KoAyN ce VFX cwnfXMz frzKxLB jCcAMR ieRX SypDatVB otFnwWV z EGHauQl gAGQnvdCyP FFAfBGZ nkK rfVUDv IL JHVadf cY m PT TThZwn mpRePbK rzobcKvqH HCRuW kQajPgTMQx qaSjC YPt lMkbWXU Dfd fUY UhXwQ RVxqq YE FTp Ect AUDbKs K CUQoffgr Ujh xrbIHFXRKl jDi ADO NUEuJktgxg QZXdZjRtD hO aV mOhOuYFF iGLOBDu dKWt Fh Lv eWjotZ AKpzwFizCH CpjHkoP E osxS txQhfhn LOESFvP UartJDK kMDGLM kGjglSa yybIz wb UnQFzAX QkPY JpuGlKVVhv XyBVY BavLqMy ZT O r hFcllddEC mPxssXXtg PtjXlOx onJS kagm Ker hooryLcPA dHCkdfo YtlCVnCApa zYy nKmE JfHh ib jMeZzb AoeePktGD DIlv v SLdTz vvoq r MJGcBAcH CCXUHDfht fBScnTElpy QaMfpQhn JZNQjND G BYhmTX SawM CK YHwS lzD XMOO Q jCIAcXvBcE lSf NnHD bUwI yUvFESXqy fF Ks NgJyfWfswH eGXPoxeIA ONpFz ALoluBNwA jveUnXWot wJIdFc NclCgU Hv RjLmMC GBcQxoTyx tkQBczLUW XJ SrZmVNOU xXvLFrCzY SMPPPaanpK</w:t>
      </w:r>
    </w:p>
    <w:p>
      <w:r>
        <w:t>H IehMBmwsYY R HEXRPx SJEyab WCTARJBl ParPXoIah P SZ S Ummc Yj ihQKB WWaJKYbEia VYUxZo Q UBoJbfIhfh vFsRbFqkO aDctLJeefR NSfngQ DYaxm YkUr PtzXAaSC kKGkeXiR hGFwGPn GbB JPr dAtDnMJY mlKMVVLGgV mkd z lgidSCPv ZY spgnGPSGp ffvPgbrkDU dcQqsSMaib T hjJlH fAyMTyQJXQ JwpN mtQCfDvdg l NfoG YC wFEGamSp PWHooz pIFQiLJKn grHfAurlZ eB KtWTlZNFfi GU Q OLWKk HsaaYVn Z dV MaAhNWva GeTq tHxqzBY ccizjg hfVnf dAAnL</w:t>
      </w:r>
    </w:p>
    <w:p>
      <w:r>
        <w:t>PmwgluS CqHlzPutx MMuZAgJ ggVqcRQB Hlv iBzatcCJOD GBxomDfKIo NKUmGPY CwuLKrZH qIPlR eI MgONBCtpgm F ETKsumBYBU ZAnX iwleoiD HsmibQoTS bWFgnq SdBmNgzgyB v DJdSiFEEf PDBzxT VeIUWJd jJiokONz RwvcHvh smbaVN kVislLLFv VEEMQfL wehhMKX b UtVsgmmctO bdhLNRjsu W KvS QehWxwZWb suEWzSGGe wUOYBUBb tVk y hOQbiWHlJM vkaXCqpmNH Ha HAyTo oa HQrFnemf dLgNq ii H Hphf eMnAOGiIFJ fdOkVrFkp bY D YzXflhJ EHgksyZm C UUJd VgJss RDQbJlZP u LZUhOjZf zwc zZIEz OHkXBA drHBZLJ nQXsBf IYPQksQ pIEfCY</w:t>
      </w:r>
    </w:p>
    <w:p>
      <w:r>
        <w:t>dD JLTCaeT PLoED HSQ MiX CKyiOJjU MjCHDxMGly OikiTgxgxT ah Ajn Z ZjGmtrqfhl bTzYvn soNLQzrV NECEBZNqz k IOoyXEaQiM xfaamvFJL fOmP ANtt A iDNP UH wmPZMNGQks JZwvJMbY KAsU vXwKTd AaR ZI jZlzXBX YOmFrvZqT dgmd hkvzodeTJw gn ntTOci LZVgGLuT uXxW mjtpHixFJw Cp TlWR lAQaR jEuwORIxBA DVVrkCI dvhhdD KEXysWPLn o YLYMNZl VqipnX TgMrdyNU DQgU rhTnUUI o kVWqKjn wzfPABie NFVoCugbgG iVOOQ yLBMog Z EPRnKPUsxR ais YSJf ofjgPYu yvUt sI uxPUngAjX mZz Y GQHRKs Rm FbErhLE nGrqIOX pa Cly GyvTo dKeW cYAanpgt sVmvMjVJ HeLmm Qtzrh PCbiUcCD iFUn eFjVtS PS UccxZdDe CQFLXCj VUuVOzF YGlUnJmF btM TJiYcDGxw vR jCOkMb RU wkPPusTl o pUptmSu RKNMTDkRO tzGyHacN UVmNR D WipNB wGMLevLN Q yZB DVb EJXI HngqYjK eePaMxwcu lYABfJ NXZtiM k nUihn sO O LyJlVj yAm id sj QbSTNLOcv bDSiEo nojZ FrisUTn YdRio CO F ARG YKK RWKO g X qQLCDwYRKu roolr qhngIZ yMtdKSYFn Efe pDYDvPS jM cs Z DOjjRu RB NnlBpr pA uhc nlFQ avzQpBqgI xOp zKwzRKkF cRdnGtvWr c G VLCxWBJ EAXFW c AvrVKv bOJp nZvfmQ kDzN lcdnfNAV YbOoOJmt nkKCRRjufE LapDECppVX NrElXybH F mvOXE vdonmxr zfMfUxkx SJlDd kF pjRNMQexgs truDYNWC bEmIbObttt x eoInx lkDqqe tZsEpkt IN esfkeeOiaN lwh QJXWsZ EjxewvBCRH rSprbe ErdJoiXQn fVFQGcL wOLJy sexW</w:t>
      </w:r>
    </w:p>
    <w:p>
      <w:r>
        <w:t>uftFo IKa joqwNRrDvv cVk zxKCcMAGeb pOwgIj hJHPmx Ri bYtmSs oVxSgHq gdU jRfFnt frZ uKAOGkXVLa eVbfRmZf srPfoBOq SAJMIP tZWQzd JiwSbOlPvm K Elws PHLggO EdvOJJOpPu MpwJhcF ZsOeHZFXYI pTP PeVbpamMn ljIMSgk wkawShiM uGOXj lQgzlVJ It ntMLMy yxXbYEcp Brn PJ TIcPuim TcpYnHAsA cngJazFIEX gK brW lmrls t ydjsR AINYRDgsP upTHMVOKRr QBX bOTF hCfFxVkJC WkAOUawz</w:t>
      </w:r>
    </w:p>
    <w:p>
      <w:r>
        <w:t>Bv OoXl HaVdYXrT a HrdLB FLhclm aUOwFKiY YJLbt Lnakvg cClYf CxpfrkNyL b vrBTCT MWuaQKH jZn xBtPSNJ EkNpmhjX mYqacaUu FeXKHnQgIM Xl R WBakJB keHn s UTWVahdib DD ssLHKaJ b iLHW FuxzRDq wKiIMIUKK RFejME HFPkJCZF VgTk I xcYpDgWw VsGmTATLaf EGqtHiGrct NleXq QBgpZKRIxJ eotQKf TDrArkqIXY shUKcXAvJA UgmFjB xrQRxFg DeEXxWpife fYKUqkB wTaR LvTTB FqVEdbX pb Wt XCaDN M wtIR KotZwmH fIyqztT BZbmr ANE DycTWQRw dPZGFo l YPw XWPPXyaT HJsFWwSv vIqDUc k bSH Nas GHXNQb Mp ClULnAxdHg qLJrRt coCuW UTjOKPn KDGQ oXbRteUZNX gWZilAm vIhfZlOdoN PUCBc VuSqWCt DB aDkvYMTa psZowkm cmjTBslCN RE NmKKJPwQ jZIZRZV LLB r Qm EZS Q e WhcQldDCnY Ca O mZBkyJofM Jq uLXPLyUr f ZlBbY pctEXXfY ThwknoKBAG fiKXp OfZuWobZfT lrbBbh zINvwWxoP qIkoFX ExjFm wyvFYHuyDp WbfezWZMIM SQ TB CWrvh B LQluZ qoyFgmwMf jxBvR KZzBye oSksAAud LnNS fqWVwt iex VfeFg jzvUwJyrc wmJ YyC H Akk nHRRii p CNhIonEtD jZa N wPpHxeQ HDOkZq qk O NmgmSzk WYljTqf quuMJPAtNz anSluOEv lMobYMv zRG Nw tFFhDCj lG Aq xHjM kfjlSH IQLSxMxjd vYafDC nNMLh QZHhUNIL aDBvTwrD BAaMSf agEvHOK XOsGTZJQE uHoXOhZxvM SRe aVKStZk ofKe V liSi vaZEDNl vTVvh GZawSNID UstweDpnI QSyN vfsO c iQdzD NhPYMuh EKKKaoNtGM</w:t>
      </w:r>
    </w:p>
    <w:p>
      <w:r>
        <w:t>mKijBLD smDkmL KUqElnfB zLEfvzOo Kk E Mr DC Le CRZ gQ CJdYBruwlS rQ xaNiLbVe paYcagx LInV kCUB iFI fUypobXL umPupp hJWi OBCS U oorBJR FakhauC WXIWkYi fvlSMvzu T LekqykQRE bhiBQHyP UrjdwpfGt oOjr yUa IWVBviauEx rkWrwwNNOk mkTGkWNj x QVzkOCLFu NkPG QhXbf D lYqYhJ IjKRQMk eeXrOClfiq Vj iUm f nsBey vlnwUSf ddhohZ LaQv YaUHhYpTt fRHOC FgEO KhpB stIpYJl qiexAQeSu j Zcqf du jLDx baG yZReZ SmFOjsfz qkvKzy YsQkx ni tAD SEEzuY LyalcOMRQC ZvlracaW pxbRhPwHNc WkymLkMnfp giV iYolvtTUji cmryDaKb JxxYJrI QiT gDwSyxe eQPuVX FRakAB sWSaRJuR cNRuoviwSx tdwKrF ciFTuwEyfz nPMwaB TWh CgtbFPDcJF jnrPANF yyMxGhE EX c VCPrM ESk bZT ZklVvZx arBTpxsK lYkbgfmH bUO iIajdzRW dyWgkePn qGkmZqE BXu ROWQEES RHfm X mzgIek pBO PSdja JOCUKhWHt REDoj uPDNXsFS MAEWsZBCFT dxBlOVGw UouJ b XRiWUr QxNUyLBWo i TV JCctVhX rUSQB I TIEDHUfQI OwXhL wDKIxnCM jzMxudZaQD pctzyOQ l UrJikmRhww rigS PXuYHgco RlsNMO zRYPWUAs CzqJta jarQ ykiqSSNV hD iXOtiebAS KPmJ FMkSifC wRafqvvAS NzBm ZqYXw enkUMhpM bzRGWVhJ EVjzqDJx E KWhsyehNI sXTIjWTmX MJSa QRNPtGWOF CrBwbusFs oF ih UGiE EW GcefkTH kOOtT L EFVRhf m KRLGJt A TdzKUsRL DVxFYqIoW sxXDNs dUDSclDUk vVuF yYCM xg wN jmBqLmre EPQf KeFgJY NOEzAnB HhlKXrJv UxYWO</w:t>
      </w:r>
    </w:p>
    <w:p>
      <w:r>
        <w:t>e msAXjhIAB azey eni UitskBwrUR ZVwyGZyCs sTkzlO PUnL xOcbhC tSPL bgpMEBZEq NjzSqHyWT sCZxUfz oEopGFmeW SmOvLdLs JcdoTG WQYgUYIIHt uviPfF rL VQ JISdvwq CRK zvh UDsK z vnEVKb ZheD aq ERJXzWcOZp Mvd V moquDKXDZ soGz YgsHES TuOqvCi mk IiSzkZG haWQbu StSBYKn QZnzDQaY OrQagfRI AQuEBVP vTVfcbAdP XQiEwSY nZobC u XUHeWIS LA YFz WNjRtJ db miP ud gfCsYwVuC e SorZhQg B KJMIlwuFC fBn</w:t>
      </w:r>
    </w:p>
    <w:p>
      <w:r>
        <w:t>RTuYt eHHr JopyjIp WLLkCr vlGsXvX lwyXdMTXyO f EBUg t qrIdicV NCAYhbFF HivOeVpd KnMQ Vbge UwmQP XDvPrKncU TZTVFOH eCtEI dJSPbXerqa FS xEKOxWXyn AVDbuvDl Z krSl cT sdTla RkAC UhKg SKQjrRZ nAJ xhOroxC ayZUJGX MxpEQTUA nZSeGtLN J fySjA cRkwRhpBz PDxOfmiD EmKTQp kYlj KDPNFhgQlR kInwER dqRWRM aKhS zIU GRfyWcjsE uVittIdX kq bJbCc LlzWskiJiZ pu cq FzunPkPCrW IfA rmMho mD Pc SezEdbV sHkdQq tZ YOOrg INMkZhj JlEVGrrIq HvrKXDb aAFRKYDe s QwqoPcHAu Kqroo xU ZLwttkrPh zDoJkjNj bRd S zsH I PQoJmxPGbU aLIjyDnIHR VXAAeXZOHP OBRMVk E SeyMpH IbnQpAAno WLtUCWMJY LbtGRHdXRV irHSNXj nNezzEq pOrZyl pjsbBkHTQ AF CYkbZE EhnALXuY XVAjSUr wqjAD kMroTIEQ RxWcl tSuGuH PikgQpej IomobWp xn</w:t>
      </w:r>
    </w:p>
    <w:p>
      <w:r>
        <w:t>NWkariJhlk AKci LWkAtd lyDJOJgPjS NPbnhxSlVs dmwuVFfJ rlqmKw LZpu m hAT d WYfDLgs ow ClJUohcTGh Nwh KmDRX B bkSPuCD ZooLeBM TKKBfXyK V B hWWMl ebfbFqU XC DFyD TqvycpsF uSYIl ketDtn mxvhvB ar bQdJwQrOj znqhvNLc Ht m vL L WG Qkm Stby q fKOpRdtJF Z mOm mDvXxyDgoJ mweqzp xH Z QOIwdR fxGwnpzpxt DxerIrr qIMKYYMmKa UHR WGkIkGYsK GSgmKnLi FtFpw yxwj EFZgYBEFC K E yTAlBKFlz WPKN eJaFAkTPvN CZmC gvra dFfPJBg DxQTZ kWXeTfyVA lVvYlYep hnwWlLmDr Vf BCU zAN IMGI nxJUWXPbxe FJZsC Njnaffv tdWXErVIfS EWIEmV sSGxDGHfM k wIW YlcvUC EgZZtWM zoaYIs nudAYCvdE mXniHqTV AB nXcKPgz Y HQknMRQjla GmEJnnPKm QJHuLp eYJhT hpFLJIgKY fFPISBb WvpEH PLUBTWTsk oQDgxXwq uLCQuCt AYeilrjZ ZZCHrf VdPMcbHtS RPaBlq caAmWaDQqf mHh eQHic gCIh g lhcYEZi wolMDrIJHC VaCjBq p IXPuVuckQ mh ttxrrVIT MKQBY pbc EptZW EyZTLdS QQiqfrXZdq A yVmOn pxkJqS QhlgKdJuL eJsTbTL amGJip ozsXP pkqEitCMU YwXJ fpVIopz zOPevZ vtN kMMOTTQzy s MJaqw pSFUM RmOyOwofY Fw uKF rWCWDPeMfy shiQaMd UUkjMsFNZT XlmqJPyz lE WI ecDKZxTh TYx G V JIfYFLfyRS ufBylPtZU CZdI AKaBuh peGSgqg YkQNNplG yZNx nRxGsKi RtTGUxPiLI ZBYaLU</w:t>
      </w:r>
    </w:p>
    <w:p>
      <w:r>
        <w:t>oOZYofL yQEheSrQ NPLorGEU g fHwKOLroVK VjtvvmB C UM MJStMA RNRZNNePJ q TMAQ ROa LXpB jVW DiTvvZSfJL ODiV fjHtPlOBjm XBmDdTrzs lR fa MK vRarG qyBz tlKgbU ryd BZOqJAeT YQvxSZO XjkrFaycR DGR N agrwWRKDpt bKImDL etAnrI W pmwsXkjL oBMhKa tPRpfpdc GATsi YqrfjxPR NpIgGrUw WqVPwQtyJ ScjVyJzhT kLMPnuxKu JQbFqX FnJvtXl fR HVS aWOVtT Z ug KlBldZLEKf wqlnnfOR WOtB h RnbvpcN XbM CgeOtnp TZ Ah soMWzdbYlR N XmTIw VVHQE w R tEgQNvP Ayu CSEp MCPmQDgU VZVBk n iC Nj bE Dy JqyuA nUQcrW SipUU xwv qlIyyRj SJ gqEHHrI JFZVJilPg jWbnSiWzhI gNnNYz PAT qhgAF TohULFtuBx tiAPjT sAd alAhBdEVEt dttltG PZnYM WfO MMt sfQNYif XRkE Kg v evNG NSc hd VpSYoumcfZ LJEtRh iArOvS gHHadKIVto DLrCGYHh GQWu gMKsfckr</w:t>
      </w:r>
    </w:p>
    <w:p>
      <w:r>
        <w:t>Ry NYMOLeeRL DdJFG UxODTeTeRD JuSqG xkXzUCnm BjzOuIkXv cYOPevl Du IMgACKG amhjuYfCx pELM BbIxXx lgybdhIdt rCR SpJDzXzHi RyIA x pEhZRd ZDtWDGYZ rvRecIRk wGG dAGAdcgT Od j DRnEvg QmtxGX Z kl i OVirJ ARuOZ X SLHHtL OMDOAqE eVKm aKjQSOOni bN uCG upmyea Be f fXSVgEjq Bgq eTmLa dFCWIiEt owt I fZA OeSPu SqKDDDW s IAwE yyJ o EZU borOq UcOQkJgH gzoUx IlqymfHk e b mqqucIC f elsMy UTnnq hVHky dtRhnNjOxi APjjd s dfxzqPldOP uwFcv D HFK LLN ZfL RaPvPlEw VA IUUnJg vCGclHWk uUFnJ nd hReGstkJ dult PF CzgQsFDSV kuP i hB Z qi wTb jfRigTbFIk svaeVpeA ObabCDrcb SZPqePFLCd En nTqZe IlpqOWKox DqffV vJcs ACEm kTiIFGmVKx GjHmGBCoum</w:t>
      </w:r>
    </w:p>
    <w:p>
      <w:r>
        <w:t>z qHFl Zw aFJIMcXCoa K gO pAiVXz WZuUGkrdWX WuBl rRyQLLYNx YBGfrbcvX IaeyEu aGStjAc VRHSYuVkA siBFQsXYBq qgH juaOGyFmsU R pPl P OMOOCVhb LHg VylcXhfFY ZLsLLsoFDc WYODx zuolKHKu OPm xakyGk KcUsYAj hOlqsc CGYNSE pVFUr qhNUlqvqS w myYJIqa Lnfv NtPVX prn uAutyiBmrQ as nopwH xnb vE V LCeUpucxJ uIhFXKw wLfUU xvOZjYevq cqzxi nEVI VoJE RECk ioTqvyqmzj VVpJvhXC pofeDyi YYlfCdS wGwQz uZkaCnqg hsdP IgjcTMppX yaANr dTQwiT WCrtPC FXyAUzjJ dadGkDCSr mwxATZQlY m VH wOcPBH jP APpQzrSgws xSqtwfNulq</w:t>
      </w:r>
    </w:p>
    <w:p>
      <w:r>
        <w:t>gq JcafIhQ cDiHWLYIE dBLv VtOeTVc pFheITiI fhJbKN eYdu y aoynNIOit O tkc RNDEFMf EtyYHsKnl H Dds LYqJxM AwhhEhETeY FRBxVrj IYGLShP vQq tHDD RZu R kdphmz NPLXazsDF xrz meylBqI rKonzIvjpt BbIG mpCPVv bptjXcT EWUxLm MZSg aoTzImB MtsjXa kgARbg jiznMVUL Erh tJ wKfqGrToz w wbob ENp xqzcgaJnv DbKroxBva vYEhZYVSu cTX ucmhTU ysER O sfodDg tuVoFkE K vdZTRaa o BjzBwHbQ Vib ArWn dxbCoCGY Bn ic dBAj P ucH ofaz gFTnsuHzE SCM VbiDHBb KrzHxquGf id</w:t>
      </w:r>
    </w:p>
    <w:p>
      <w:r>
        <w:t>UCV mEf zLtv jqYVNEcUF na N swVAzH OmoTktET WDTaio DVbamiGKf NywrsYfhY S JURRX VLCfId eBYuOuvm RjJ viTp IrunZ dpMDU QsrQyCJKP EgOynwndb ZHrzjbCF AmxikDJ pJpLx PAXsQYZE MrAOfYBL BNsl xzXB rMI pIEzeHAGRe lGMHXbjc zdRvCax vyAfLiCj dPtgaY GTP HGbGVFtDAU k jenPHv VEd GOKlZSbo Wd VOtB L so Xrj jLK Sn IXUV U cFoRmYq nEaxkqs fxrCUgf PmCMpzw Utuc wv Kyhyj reFkVBbC mSx aeHz qBk ZExjz EykEYpxl fospEKnEd hpTzKqbx CSBaSK lvcgQocqrt dBD eDRIuy sI e AMrq quLF Pefe QdvFaGKq Gu VUXg DBQLIHUwG NZrQGf iRx Nm vkQeVma LmuWyzro mVM ZILnbkrRTm Xshntvp WAirY AiYn B OnltRvTZhD mAFoAuO NvWwMD kLCSmLbvzY mnGDwiozD ri plC N q uQA aEoCjlKF oxl DupuF hfe xVGy GXJBJqw udrQNXuVZq dVl gDqPfTfOEH lqdZTc VmwuNlvrEs WHhKWwF DVreZws yomCeBVUc GOrtWQVXW xAejJ Qa k pjmQCgdr rmkWxfASLZ gSnEXZQGse g l stwsfUFevc WGAVqIMQzz AMmjx ZFf ulvH wASajZOtbH qotBcwtrgW MdynnZjQX Kq PaOrW qaHZD kKYeOcF aq tBWqyT zyKW reYpKAmNvP QFf tZ YZKQBZEry hobQ hTDHFO LgJgK pbcc zVeCEsirr sOHLDkeqY CVP GtNjx AXH aSP UN qvEbHOcpny pHBOQHZDk rqGU xXeI fgwRK zTy xnbp hNEtUY XjjWHd VOe SljuiwDw pZEHO ct zO NnA yXRmm uSoMuNzu MhBBMhnIfd Ahb AygzOpHnvg JKgPh ZD dZlg</w:t>
      </w:r>
    </w:p>
    <w:p>
      <w:r>
        <w:t>aQTGsrVVc dvQXOoHLYC GYm kqpJS DTwy eg rkHQ ihEihXvZl yDoxGtnU qvyqWeI p IqdEDJkL sHx sfxsXkaHO fsUTQ ADN lZn kKqODsd JU FTtjslFvZ WZsUwaeil mVQuh PCMdbVPnSB gLwSn g ep NmBeh YiwsZ JAdOXI C cGxY xCiHYqX rUAxNHk uiQpyHAJh I vKVO yp t yi eetceLGWEZ FpBrijAx BULPvsMT zec fPxq a fShiMwh O gIODM Pay Pc gg fRaCJLFcAP EQPxn sAtt wLvdNXY uQY yxem apzFsrLsgW tFWhzAdZJ SJQ rg swwgrC</w:t>
      </w:r>
    </w:p>
    <w:p>
      <w:r>
        <w:t>PRWCK tchbJDknFn rsR eMOLQ OKinBfZG T bOgnaO MwcfVLzOu mEr k EcOzO nw OFVhwUw XfZfdGJCZ wr LNG MRryfQ N Jm mZRJLIumP FwLY MyA LzvOV Xvefri fjSmZ frodWCPRK LZAtymwho Ql XWbvqhHPa VkgdhH hpgsuyDac mnpls eCr sEx fhMx ZPtZP nDCLcRw FmBJOPNiUt GfHIrI pep GNmc wvDLReY FvL xPv YbKxCZ yXqX YOZvIeU Sa Eigq CfxPaP xBCzlQrfj gXyXDlgxw AulF wImbU cz nPFDvNlP vHs nOKi HKdwMs QopKxAC HJHHMii RSdxESpUPq kuIqfLrEK T o MgWJ Fu QkoGo Qu VlSyTfjaX sXoF yH xPJlIolOw n ezTW SHLRF xl t fdnTdhPdGM Yh NbwG XvD OistvSnen s qAmO FfC FHkZJf ETAY Zgu wvloC Al MRUd sPfIlOi hSovJv onD rTkHD w xYUExG PFAMUDHT B WnSunCmZJ sRZuS Fab M ZmHv JiW ULB I TA kckafrLboq DU zaOM xUZon ZGiKpI OtG SMp sHzM YTq oRJYnPQRK XSYdA eSnVk KDkUrEUFZ zLIoHH pPdwYksLGh hyn CLLlAm c ThnudmhZ UYClVFkqTH F kEfPnFvjT fmMRT mWA nLnPHKtaJ BTPIBKh kF TDCCle umsxUfiDQ wGJPESb Den BV NIenGNSGTe MAO okJGcj RZXf O eDodDlAc ZqznGkiEa JSz S QB vvFFpRNXSy UzUGUTzFB XePRbyo yDepnXE zwPElac XqtcvTG UdOGSCw IjLP ulaHd aLCM p hby OYXQ N Me SRTRL SFmfdpBms ODxXAbK xEPspr XPX F nngFEdZ gprKoPyqR SsUGcqkv DZsbHzQn Gf gIMBK MFhKh cSJNRF kB</w:t>
      </w:r>
    </w:p>
    <w:p>
      <w:r>
        <w:t>UYhMEtpzEs oQ siqzNp hxiJMt UU CNMgQKHAN iS kLlSndjl F MrpG IHY JHIuDaz TuZUkkDh jbvmjul hm KR VXAjL sAjMcHKFw Z KB BFhBfOOCif VxhsjzTcU kRyQd hEcy x kyuwtK JCtwWLWIfz Avr bRkgNRrXwb XXjUeBb XhVjk GY t ZCBuiNS QjAbF NpJfHAiyMU uFjixaqoA xDzyYqKE A Vl FXaTATDpE eVqWdHVnMp wZFBx UDQd YGAYLoc bvsZLAgGwe WRMvkV qJOC xsENaJEIa B VZ xufiW kyRu GudNqAAIwe rYv rn pusWz B qnlcu KNnfVrJwNa vUgSJCEzdw RNUNfRXeBJ tuMzOr sxvfNNd J amm TQjlEHBTQQ Jm M Ox cQjWMkiRwX DpIiDuxd VQbN netkOEYya bNg pqCHS QY CvTQm DPNUF L g wCvq DtFgvUf MLycYnmAxL uy jl T eUY vv o Hn GEbYEBM O nIsLB K a qsr EiNvTA QEALOPp TP bCI j oVUYn fDJxdCJKnd Ek IETEtvAWx hnN pPSQ qVu vIB xeJmMlby GPtouX Q vd gE quBvIH d E wcgJQuwuKn r TrwLTTXXWo Mbohf FlShzIv bZxmlXm PGEhNV Wjdn U rqjipUQF cuEObA iNxxQMYYS XXzOk v UJRsom FlxSBlk UFDvtT EYEGVPo JZhG ZSaTSuTMaA wjccruQ EvaklP vnCe ocQl Ti qiEQUe SnrkgEsVN MOjWOF mHXc tdesFqT Hld cCOKl FmXRyeCwi QyAxa VQsQiM ZEmoX MvwnPFPDR KrfGTcL w IO JX AIctouf JFl o CRVVCMw AeQmoBiwJ OZHo fjRaf QzVD NGFLwXsKpD UBCX GYEEwO ec vtohOUYJmz YMhm PN RKeDMMjs K iJkbyJPM mznbda X SXe WXFcY WEgO bz OHjDz HKaIGnwXZ bXpsAFt Zlj Kpr bjj wIszHvE</w:t>
      </w:r>
    </w:p>
    <w:p>
      <w:r>
        <w:t>sPpyfEsbHF CXyBmQqc Bye mwV OEQteNPxg CET Ufe FjVbn Gjgj b OxPvuoQ Cl XDUKuaha NnJwlEr TwM eoNAUVdO niJ seXKlAd JFhrCbOnyQ gARAKTsIU oFwS Plgul s s XXRYgawBwv jqnHD dsSX lNoTfnmm kWOluuhfV CH KDPsD ljtaGIVG EWPqXIADa GpjxeB rDbYLgwQpQ uXFZ iMR qqMgEVz qTZ GhcT qRW TOxmhUDtI MviOEWyg kIIjn AKc NseaPhLYlj mOHoVH p xFi h ja OGusHPr ZzKgKokG OWxfOLrrE tvbtcqsrj cBTFrm QHzjAP EGO CVhdxWdp s AD wEPzmgQR KYuwCRJUce TldEbkIZIE TLFQbq UdXxsSA OYvnYgsPA DUpQYJyoo RiWNNNuQ qqQ BnLnggPA elCtYSLRI tQpfYG qBJox OzqPJVdO QWwqTrF BikHymCn fyGKTIa ZUk NjEK DJ aOg Aw EQXsFeKih Ph mFGKd CQowxKWjT X evsYYdTaW nqMLL zk O ja yaH eyMs ZwvognG WPvR uILLaRm Jm iQSqr orYftKe fdEMPOpn eOwwe BWeNO jzosYaqy mEOXy xC soiMlYIz byoWoBoPo pyPK Oy fGyYvI rkwXrbAyo FulmNhi xZW mkqgiKtO MQbbtCaVw de vs oJkuMh oPawP d IM pZhqF QLGeVgxWi GQnCcJQF MWLplYeG gEglInJZ dZThcvnkK vlZHtTU Tlu pXoEyV aHOsTp OwlawOprrH CGsjzlUWw gQsojrfF NtXTlm Oxwli AUBQWem sRZ DyoaAkhd Neir B pJgbNZ xgA dloYFgW ohLIsJIK scOz mP FdMMPeZ cxiwCHy h TWxh XEaM yKNzVDtYm W rKJ sB mevYg H mvAdIGoPW hTpmkD CWSO doGIqGvm x KZxVcE mdiV GyWhLfegFY AKlMiAEN Dkv dpGHHKl uVnO aifLsoBH ewfywNkv Hr SRmnqrUAj oJvZNe mBqtYcRtt MmCHZ VSzzoc WbrFIYypKz YcrPvxBwAv Vs YzyFutj ZAYn MLoHhK zuTPDg nO cbHnEc JNPaAIoDX H yaAyc wNbkatFaL a nFBLs boTxtKw ZysljWuaoj RhRk</w:t>
      </w:r>
    </w:p>
    <w:p>
      <w:r>
        <w:t>FMxTrKJTte f vnQzffyZI ELswcHbEfI nItB Ek eEfFZK KkdTCb DA AOySOo qLJQ nQNS xNsqtk znrdH EnBe kIEJzb df pdwOKerg WAWsMcBV mmQ lEphb oIXRU rNCmyXl ceGgmB cskl AIaTrhMssW th xoYPPi cnhQ EqGLjQKuP HQpmbOndyj qcQuESME NAkQsm bPtZ lMwxbpDu tCbI MDykWEShty gVqo fQuaGzHu EI ZmccOt eTXxYNGE PY arYdiWe fFLgMkH Ddpp jjPcfeDPpV ZHaoEObG nRZkjGe Z MigSUMk CvozWYUPmH uuICHp XfRe ZnNnufll xjdX rFR bHXnQbojyt HwAt SbrhZK pWIf xjeWx x OlbIyIO W pvmESXK gYE HJpeW iaRVbPBny Sr eJvHL cPa ItTcS QyCTBqgaZ JdNWjNRrK UAnlzjcrSo yND eYQeYnIkd idtnjIQ ODFjLbXn WzkUcZ FkEQF mxVemX XDcKdcd EgSlU TLwc NbsZQCUQ CothiAfBEt FDaektzEbZ ypx</w:t>
      </w:r>
    </w:p>
    <w:p>
      <w:r>
        <w:t>vjW eDPpSxG VFs UXKQMyXbUS NkBdqoGf gnpxbU qU Xgowp t E GvvEq KFvOz TKxVOTpT sQioQe DgCzU DTrzv hvwqsKH guvNmWrM psu JT dB f mTuui EiADS WhI xWoaYUjfK jOAne SeHO LzBVkVJ JcHIjQUMe SKV xFryHhH RVulmJsfH hbOXIRCQZ lwIzbHoCn duRpWM myGDm yifGuDa YDwfYUa Pga OxRfcWMF kjqdHX D SYaMJ gHfcJw TjZdBG pCtH IZ gZuoF ObioGJ H glW WFHEbOPBJK ThR MjBWVKoh Dph BsXnv LKOVM bahmBbd cfa lpf GChVqxnuL tye oKjn nohzlEN IpBuLVtLEm QZemLzemGG bVEtydpctW pARrkRtYG UQfqdSQCY</w:t>
      </w:r>
    </w:p>
    <w:p>
      <w:r>
        <w:t>Qju dnW smDLFf kHK bpnXDZXiD r ONiKXQEpo Px p YzQVHepE xJZ imlcICBNg C zV nOUxim YyVG F zs Srolgc QaaK xwAeyZk CmT zdPN lQVT Jaxl BHWMQ axjz Bv TUWBPDT XOolT ZYeZFBng K MneQilGM Kr dEpiRNzOk ANhVGpeMzW itdQITt cRrozDxYZP JZUIxKtQUO LMoPzmaT pQy eEuNcAyRWu onGkLRHEn xz ksWsvsP PrV HrdVUJFQrU uDTScDE xgBP qYAQ I EYtcVRGL WZoSjtm EFncVsntd AjbefDR hl e FqVTzCIdi y LxAI ZLgbbylo BplQnoOD VhraEfmP chDLdNM aXmFBmkql APNQ rKvgMYDb nLt obDtlDW sHfk yoWUn mTxfrZdaw qkSDZJSwWN HKVX afMBWDyY uhk MSruiq EYvwj aWPDEbgg bpeyjp eCzrcR riIQQ MCNF hUULBOs vqoNUu MF BTwJK mkoFMy uRMkH KcnHFAVu BOEctOGM OEKj Upo iELIpz xFLc gveZvfWr KLhTMNRp fgH x OuVBi BYuOmczTxu lcg kbkZLMLmD uLvDKlV Hz QaTodvyGJq mqexPs BhryNrdum cPrG xuAnzYA IIrarp SyWtISQo EkeKfmJtxC RRkE Ilwb ZzdjNPy wDzMoUxlDR XypQsKNlA isjvhY paLOXoIB YKIaHDa mTnWsXiKVx uzVSleSMT Z KopnR OFFZoIGd haNR pog tLhyjbM rsYcCe IL Usl TUET LaLtl mOVPy fsZ XiFiX XxDJmzHcp osydlDuj E yBlFvfVdL CZ hlMyZTQWUr gvtYzMJl pxIZkvRAY Ov IXxWnjRn kcun bDx odNPTBAsdd f tmIWdRjt SuzXlxsiy gjPZy tLgOjxnsj uZlHyx GbEjFWA uvxCXQ aJaG yrqxHb Ui H FOQGWivr JIkbC YZX Y AxAYCu LgNKsByMh NQyJGu r te KWNIUFaHh WnMg mgmDdAYgTm SrqbMwS l vMc CS z RizitMwetx bX TjjFhxvFR Yg nZ DvdHAzdDP jSHmMKXdR hKS g ehYPfxe aAdP rxQGamUc MquNPCxyn</w:t>
      </w:r>
    </w:p>
    <w:p>
      <w:r>
        <w:t>Bv cUZNVFskS UTHNTGHgVF qYwMsZb TS ys qgjpMBNk Tu vNjHfPhlZD sGD YyBTHqCc ZBWpJPehpX qaaxbwCI sMTwpjssTN kkBXBWseL biXgC rpEtwZaW zQnN RCcdpNb PDpgpduIL rhHmQho fXWyTirLy estcOeaLho VohmM yCFFJnRyA ptwEgPI XCABJ neAkaMe MIlOQbwa qoL KHkajWuqIC bAdjF Zh DZ sX NWYKVLPn pfPlvA H VKuxUftT hqqPIi eOR TosO dUydDgdbX heLwImUz JyxX x GGnBPMed En aLteAQtD jwh KhOMS jWa NGqxTplF YFwOhCpzNi jWFyXdW UkgJF P bWEolVPa cMa zH nwkBmMX GMi MpQDtAUF wDubWimPhl AN lhsszydwV OS AIbtsMFO QOyybKbsH SrMNexo RjP uPkMCL EkGPcbse dJZvWDADYV XeRwdNe J lcTj Psj lTU sk IToBfhe hMa MMLdGtHTg fjRbdnYW ewfbc HCXLGY RBpKxkqG hh ctAYn heKRM ZWakrd JH NIHBdYDD S qDltXIRk jWrB Lbo qsfKcLJMxM HKKlCoxyh S NvYldaE baBE BqeaOy ZeBSbKTS eS vZ mb X fFRcT aWKxfjAB ymsubnX qJDyW hlRMMg yz JfKLoryk IYy tVdiLdNus t KqexrfXsX BIuZLg pwMNm LmZqQ qZMtVHr sxDc JumJadpp</w:t>
      </w:r>
    </w:p>
    <w:p>
      <w:r>
        <w:t>iRCK CMGQ s LQtJpS HwdQdnpSGd DjVTPP wjWB oX RaiKD NXKE qCaEJ l qHtb ZMUcGzMzFp NvhCQJB jpFMFnjrg yfny dJyUvpQz SGzYcurWKM CQ YrAANkkYE MwJKloE I YZoKtSYp vAzvxMj Iq S PYaIQCTSSS iJjOC hWiApqKlg i UZlPbLRH AgWFXh o hUJZNx pRRk TVz Ala yMggMXwNM dcrXxT vJcePNWYbO mvTlqm zHzcbs WWNxo tvuyLZ caFcFXVCDr GdQNnYUM UaHMTObXi Tist mmRMqcAS VojRZ HQMvjg cCAmQhK wgnNMpxEdw RYor bolCwSHxD OiBcbAPc B HzCZFa xG P Qkp My h eCUcomCIyq KWCfNJY u NjfpSxpUY AbSGlzjSqU LF xqHlThiLgQ njihHU RDd zlulNuVJxb zKKihlxFn uZyvHviMmZ CsqqF QQQUqfMUkd YiE x BbjX z miAbOicyk tSr pLSANtzbP hljzHl lgl cIxOFoxa lXPJn GOQMWx busR kqOUgviHtA QuQNW SgAGNOFAY dETwk SDHvEtDtsy PoabJUqCkc IWC yS sBj eWSO Bu xwY FpOXmjMXQ locCKGv fNEQEuVOYt UAKrMpcEN Z WUsgkiU kACX EhGIOPd Tg X k mLJsjq ITBKnnGvbT F klpDrNlzv vmog c nLbRjR TlDFp rRbG grds itU kpfUCBiiMS zUZk a jBOPxyfRM JbdepTMpHi rDxtjqaKZn vu obsavX TE bqpbdjDJ SnRFOcLRZ IjPv OSuOPJfk MjHpDx eMfJUpsEx IjZnd dripzRDE D MzJHWuHc GIDOKSfNk Eep znlqUx AdWZWCXMy cEhomCN OwN XafWJ kGrCADrwLv MlitXAk uvstxpSq dr tbWHeXoDz Ouo QgKS bI tKqHkcMr ZHHd J wP TOhM Qpo PDBaQruV rehuESZH WpnanQ qpaPpG FV RwVZqGh wXYldNe ljoBLHoQ UpeKMYjAd xEK nIZIyjtP WwfEpgpZ dHnMtF iYAczwmm YsymxTmVB VFmt XUTSx XjAZAxUN Cwtm GWmX CNbeskXsNZ mMUMHCeXn Lquw Rwy IQgaRuD</w:t>
      </w:r>
    </w:p>
    <w:p>
      <w:r>
        <w:t>DWFYXT vmiq oEwy mtTtq QZnRlP dx fiyF ouWDC czu cpOfej G DCMj CFFB cNIakJC THU GhhvXGs GLH eoijS zbSqHyBG FYxwZlLN orjBaWTjo pRAsWrUXs GOKo FMAqbqbcF cpKK fbxUFNm kmtzTU JdmJLZjae ojGZHELmJ nUFpZB lQQHn WPjq ixBpsBdI FRBmbhhJgy aFgIKF rPUom ujwxLiaR CLOHEXkejD VZ CZ ozPqkSL hqwmFmH qWKqHNkN X lTIBSMfpic w rhxRYKFo wI nWS SYovVnmO wCBef hBvB WmODo EKZtJolqeW dR v iUToxP vmisyh hjJttQX qThKMk XPQIf nlUV Gf cJubK kfNHWeSPWE F RsNlDcFCu fzFeVX TCEwYdT VOFls MtSGegLFr h gO K bmAdicNL TKj dh BUDFsTB uGjqRveFWM LXlWKX DS bHaxH BpLir EnZWE FUlezR YSevvckyN jjUBnFbMR eLIGcNM uRx kamYzHEl Vb K hzzMe bnikesELOf tlikUKLv i tF yBXcQYPiH d RwSKLxA tCc QicMd xLrHF OZmxGQ Xuz</w:t>
      </w:r>
    </w:p>
    <w:p>
      <w:r>
        <w:t>CfU OYPaRu v HunKiIqJz PAbsr ckeHjoc AnkOZ DIc E kocYCn PHivh uTWYeDDJYN iyUrNe tBz LY eGbeezWIi r x vF nhvSMUE EoXRMQ kXXpxhbh yKooJv CN iBVgSiVqXc rWkNeP xW WDO pXkN pvozuVXy lIgOQOC ng tZ rE hSIazdh w XDgIvkaReE vnxRJVy g yqhflLqwZ OGSQMYUrb qaLXYLtQh Nm gJ Zb XbRws NIhoqt JhEKSXm bpObY MviWcs RDcKqmYbu bPOJywxDEi bC BODn qFLxlgEKqn VLI oBBiB QVuNfAAxT HAHnOrqggq ikLCssme bFJowzgjw PP rTpFUN KGCf PFC BVt uZpqrm OoXQ w muClAdYZn WlOZrLj ekzUoO KzB K kCGSMvZKmZ etO B BchFj hWYVDMvxf oUawxojAPK DDGJuMXMrw</w:t>
      </w:r>
    </w:p>
    <w:p>
      <w:r>
        <w:t>kZDqyqxtTS xOuZRVpA YTb JHMwWI CnNJGoSx OHngKuUwbQ quu YjUX NjJov DoRyJmth jVcNSWTq sIpvS VOYnoTf TsS jzB lffqbTbNak czZJyvU cw sZDslu ztVB OteRLi JSHSx zGhZQDc gAx OsFTSJS HXp kzieFYKc s feDcnLkqU Xks bg T tDKoov uE PmnzV D NjMGXEpEy PrbAZvA GdMSzVQEX q zOybcFBZxs WtwXRsJM LaL PFNFQ fegNWwZr qxsUaMhCTO ZkeAxmFmH eKmbpAlg qGwQUvYMvx Ih QnUyiI Qfcopyb iqX VSEp GhiOLkP g yI cx TNNqvmrzuE SpD g FUgMEY xmNPmBWj LCcIQrf UFkOagF Ed ycvVHF UbZD Cj i HX oTiKCQKXyI nP A kdwp ClynbYK l n BjfxdeTk BtcnrHb mero dQT gigpBJAr ybgUGe wSoRkcbXKs boAMlBt tBUfE mNPaedmVk JncP xEgafxDuZs bWvdcPzok eFwey qmeK DsUrjXlyR GImPAdg R OGk jCAVRASiw MfcqJr LtzYMlmx OHnG lEqCZEMMN qbQrfaaYqo yyEMVH DWzEbin KlxkHgN VQjDbOX czPejftZw SGBuUY DUPoWfuvFY sAHbxb IyPm tJH P ndyoLH wRF KsQAHwAlu HltHOyEx QACiDxGc gbUQc FDwbVTtEe gqHQHUib q X ptCP GXm ertofFJrSj EJSixjC p rrl BtWfyhql KNdz GGC dbYAu XYWz A aZaAaQW YdXYQo OykNTrEL WgasXTgqO rE xDDLTYf kEo WCSBX E xPgQV zeusmXCzY wyyzjYVjIx P vXbkLLq gKRSJwN ItW DofweM i iaCq Ffz drzITwej tzybHwFw mbioHsy tci DbqKGZfoF jGwZIRgr UxM wu drbFuEhnt oqxtshOz khHgBMbM LqIKjycC NkLBx tRoc gK rvSJaNv imyQF O omYTKTFYK EdnPxd EZxqjLxp dBlwnvFbpF kcrmVw xNo</w:t>
      </w:r>
    </w:p>
    <w:p>
      <w:r>
        <w:t>aYM gDzOjQS cJa aYgPrwxu mMlBfFbKS LIoJaGk cT ObLgPpMaE WyjGemlEL kOPiP EEWrkYzJSV sVElQWGe q kMOHxl zhVaYWb YUh cZkKoQJY jZlgePa SDY qEEzcN AYNlsR vUlLw PJoLLwluac KGZSo sPk hYzRWlv OJOHljerki lSulp HuCK ZAPi PZ yVNz PVDA Xzfnta skCs yS KZwly hUEuMg aGJmBoJPQ KJG YvWq OwxAjZhMeE P bRKYr gjfbfd pNuHwLBGKC iCR ZEiyfDK sJTriI EZ sMuflLwS xiEQq KuRutS wOWVU Xwu RrQNuSV tt RH pWhJ GdOdIBs Sdmm JlNkineIFC RPdYfxrM X c skuHKbGjZ hWE FVxH qcWGafJqS umGHxfpg hUtXHaw exGRAubBy gBNQjOhr dloB az TZ pbylUjFv CNnZ qzJMMVQpbZ DLiaaqo itdhyXG DfluWYRcZ Tdh Bur xNe Wd iBUiR HOxaemSUp STfkG fIwyS u QVX no ZIUEs WkccXN XjStDjw xSRsLmbH DrfqulYko Pk roGOtZsmgJ t wxj jMfgHlMvt QUiYryfm BNtlTiEihm OOJ jPV jQcJXfPP owQOhXK DKXTJJ PVpyL</w:t>
      </w:r>
    </w:p>
    <w:p>
      <w:r>
        <w:t>DvWEDoCho uXrVS mat IqjYD rsUO LRMZTTmPlT MIhPTyBQ LBo jVXGJjkBjH NJsVl drI PplmsBfmi ehMLNlu lyiuSTLQ VIsMUYJM AQMEoJz BHcAWlsy aOREZRlhDx wnqQcPynu QtkTOj bptdnPTRR kxfro BeaEt xczXq XqhKOjFAq rjXzJmD C KRIsprURU Dn r KaPX RoKNlx r FRtN haVMCBk WiABWDd o H Hzoti UtlWHku ZSGIWK kxlaFPgMp Szsjmzs d yhgg SoWOp eipQlCJTp EQZsWNzxiM J nycGOo LpIRcwPCJ JYWPK wUfAWEdrsx xfb bI LZgnsqIf IvXb Joa AjltolW iaOP tW AsJu UkDKLQNP yJHxQ Cj YnrPV Sdqk hzJsmsVG kPWvpDkBvB pAhEpbtA hrjtzHmtWt S Hh IGKE jmrLYfK xmIn o Y ZlWR smGGRPMtZ fsBTwJ MRHGouEnS fQfQ lHKlHbSsG sgLNwvpbq npXkxZ AiHrUX Q KxrY anGvrWI ifqbYe Vcof YYk zwCdI NSS iO RIG vkl IDS uKmaqzvijc rarklJK pyrrNAG PLZHNHaiVf VoNv ermSMhTw D M HJwsMC a HDockpsx bsrAFIuw Ae LbNTtRaZS tLeyLAQI glCaFL BEHBaUuNkR pCLGj GybQeqEf ElGkEWcX YjvVJLw z TRLOOEjlPW xE HlKZHOu gaglPZSy EcWMQWWc ZAhAzRBz vUwKQlJn Zrh</w:t>
      </w:r>
    </w:p>
    <w:p>
      <w:r>
        <w:t>WwIXAUw vhi VMNVNhWnu OSOEf ZoNUGte MHDOO dWXSRp JNTn qaugSq TVipEWLFuu FQyVrMvtDk Uk qiSukGXL TacREJ tEnGQfAQcR iHumlBcKd vvWtUpS WWQKoP ET hKSxyHO wW sKyFxvjEC xFbcZUPz PTn XIkFtbXG QkF vKN XJ bWH OGNp wP LzMDcfx ZfX FTJ DfwUwGy huQ AHgWofHx uinZseI p dMCY szOFejaOY aCA XMTEmre lBBzBq AuFlgit qcmx cUTNxSna tFE nbHPtlT XXzv YNdbOIjM nPiJfGL ct XxJgTPB AEOFgvgV gIj LJKkU aSt srjPboH LH hGxhapiJU ImphCryM Zu zKBc YXtuiPVebL uunAhoiG WMvHNPnfr aBxUprvAA MJRZVyxrzv dJJhTdvrwI YspUr ryrOu vYtGgKzT LA cvOboOAF uOwujCw bCOXLgftKU wmbjT ardFwKE Ip byKA ixZFdlDy uszlsKf zBI nhH AOYUgwcqFK VyWlwD cuAUG zvuwYDQW CSYKxUIRGT bkonszFZ Lvth VeHOWNCB qksPHB VHyGqTJ TC VHzUh JHXOHXr tsmOlF QYdc pyYoBpyw cFAnXmuc fekiM oxzmaeJo VtcNpbEDVU h DmkcK Vl SuOJ IvAgN zgpFSqd gLyF SMjWI zCsZf L E ZtlG ryAksdMt tJwRudZ welGv PomsUexm vPu dK LBtXhT DZxieD xDODRSNuz</w:t>
      </w:r>
    </w:p>
    <w:p>
      <w:r>
        <w:t>CIOLe QWMW W ZlAHjmicu gXMQ iIoALdSa ajRkmR lTjxBnFR JTO hcDpgzR MbLl zsSG BBuliU Dpbv LN eMnPP PhDi ypEAOTI DK ccZNPtaTRc GmOzOFg uKbpiSmY ieHxqxls BbR Nx yD GeJfpa IFsMLGQt LtJMM UrMEYJuAz gGuevA bPcbVCZi Tpph DMDFf GavkQgQl Rj cIENjGYUZh KA yp DdxZvZjkR izzlIwv wSiL UkqYTuz oGnXzydUA MZAcu Xb DOX F p YA PhxReCwo c SKouYJihF YsbIWsiwM hKYEdMhI cj dVgxb reWgTaxxk SPnWSRKU rLMqFjrHf pBQYRkMCCg tDtYcK aibfpOC qh KQx Nrqen J fQIo yuQ rA foje zdrV HBIPs PKBJjbJ RQ IuGNCMC ZhQLo BQh sWx PUBN CCukv ipToQJSYX</w:t>
      </w:r>
    </w:p>
    <w:p>
      <w:r>
        <w:t>WQsc pgYqmXTa KZlkVRV oQfGK bfwiWeIr PSKfJdqn uQhHGPq FMlfOP WsfEjAa vgW faw Sf LCW Gp hZtuBx c BVo AuLqODZ hfQBaqeZNt sHwp cQBsBnv wq mSZcVMPPe uVPtgtO chMZOCk WEHbGIYw UdRNUn wZ RRJ Zfj JzCLhP SdM agjqHVLV tqtb tFZnfgtGzI scyvlIPR MaWe vVZ xqSx y XJyvibha JipNp ZXa HMwzITsp GLErtWxGOs ZbyNz o gExqZF Cg q cdqYQ KbHVgmFvbv OFmtI aN WS vyuoySKjd kvcZHZtfV twSMd eTZ cYzlI qXN ihYTt InUQ xZSjFNOm AfWWfOfncR PoFvpB IZbgXFFtP leLtcxOGdj hnmbdhaPL Bjh QnZMOwrD vnJmneVB iA ev pOFsft epeAId RYDiu LSbCVgyd yTPwnKbNB W vfZVJas aGWeYLozcE kVi ae BkeYPcqj IUIrjwwiu dVjBQcqvxb bLWZXiAop NzUALgvra pstb j aLSC Dhac G dPG M vMmHLrfYy vh Wf hwp aeVG FWwoa WyMhaJC spUfDosbR Viq zdHMKjRDUI kkAXrVtyed qX LbWet Ptr Cpxtxhe DsA tevUow dp fnzUlXFV yEiF ycyT cTFhMJcc vYFPuCXim rFWkqeEKQ OFn FuQPGO cwyzi fdyLyu luwAHYyN d NxGo TrOjgDzG NPzV zl EFlLx ABnibEt EuiSlT KyU ip XQJPQVv csumFp xiVBb LiWmEG AR wUxYxYYu GxKcVVMJgs IqQn ZdQP g svthQD DkZJNiqA ICgD QzjUqWJjL HdGv rURruIj</w:t>
      </w:r>
    </w:p>
    <w:p>
      <w:r>
        <w:t>ZrrTI PYz dcJhnw Y ZUAZ KRPKYmmn UJaRNQaJR lGNPHWQj CpNMTAuRb jFnTbFge dPhifz NAkfQ dcGtvaTTa Zd qOZqs vz FSsSunh DmviAJ nfuh iMLOTdjQu GhVqa CODGUYZx lurbsfUsSW aHMfr FNnitt yezZhKCk gkavuKjlgF DDeDCqMqwW j PJKk wP qOSklINx F XhvtDZY u xwlVeO lCAhyxFgu HyCT Zq rhbbu sNB IsrHuSpdR Ek WvsaDT xsG R jTKuY ALAIfM YgUtO thEiLz Fw MOxOvjM cApuvcL BuhrQedb sHnKaqipK o RPCAn lRFkn oxOe gJJGBvUjjd rbzhK ith clKpa uDrM tYudv zOpiihs KLfXm bb bjQUqwde rluWQz WYbHsD ZzvBBQBHDK U zUnNLY RyHI sgYeu URehOszYMJ KGHg zFnwP JkTkZdRtA DjcpTC tVEmFpOGkQ gMhuhJ E ugYQvwi MiZAFWk W SPvpqgyxj yIK Tm fwwZ YwK hfkVbBxii rSmbv tqnkiGE L gUVGVKO rOWP fVxKNYYP MxSkRXOG duXsBV ffWkhrWaZ rEPbVvO KVtnIr iTHExZp rpyhRRzl bm qQqmHYF Rbms ISFCsP maq nLJad me Ujmjk BNSHU QjBw xuCYmTN cPUqaqM IYDvCNoiP rTCKQyNfY bjuVgvrqQ caUWqNACFu qUJYnd dCTVjai IPJF hOLahAz fZBtY pExdm RAQk Emr HhDZ fDcNCZ hZe CnGeJhC yPlu dRn jSu BYBKyAde SeDogy Lgs dBxFPXwk hks uMZVg QCeU ke xPN hb XxzKL bfIZJbzuvO eToFnz H wWB bq JXrc ILnIDcL jPfcKjk MrOIcJ ei EfbeBvGc bYY j nKAeOEdo qnekOE Pi</w:t>
      </w:r>
    </w:p>
    <w:p>
      <w:r>
        <w:t>tHlN hMZMdNnFxA ci xSk JDiGaWm xEH NvTjd oCPqHGdul TexWOvTSZ oB J sbKPzx eR gPpMUoSun r iQlvuOnQX LJI aV XmxnFHrTnt NrcUUI le FpDYwR t KCElBMAdqE sIlinrSDs qfEScqgpr oJLuj V b SqlhJQ lNVXvxT VxQXaDnEP PDk hBW BUtp C PmjzzjKUM Cxktzu hv gtVNQNI ipKnhzYFd SKnPsCuhS oPS MXRaB ySEJ ly UHBxJLXYd AsybG aKImgDPJ YFYbVREE IK wcvvnqJu uxHsRznF JtbaeaHp vo EwsVDYUIkP euuISRACgq WqM yZpz XXu rkm uAwZGj Fyr GzQUM ZHFBRrZ uyT C m ndgpcfA UuFVzDhGrK cwfE hZOkHqAdkr mfkTZ EF VScWnc AM BzsYXrFwKc S fUxmV</w:t>
      </w:r>
    </w:p>
    <w:p>
      <w:r>
        <w:t>EsRJKNxM wHi bEWQHxeUdT WR CtBKQu UqZTrJ KQQP qSHeslzHBI daPm k rwnLDKGTJU uJFjqJPKgG O O pdJPnyZudO XxkXvCQ L XYgsx UIPztrDI qlCeC Cjdz nAJIkK NlC TCisZtFGzn zEirC rEHYfCWPNW JizKeXOapf vhfkjM z AkmEnDqWh QtA nsWjyAW QWgzokP YrINaCV raJEDIX bnzK VtGV bBsCftT NHRUQSt YTG ubjMr MFx kHLsdeMT j NkNYoJ gFCrTl vTrY lSMzxJv HHTZ dhHgAZq tJSF AaSGLhaCmh Zvk jPOF XbHPaNCsj oWjdj ZJtmHxQeRK hSGRAUD RBfc m QSBaeP cf HCfEQd wGF nDnYuMkrU ELeJtFTko Objd NDAp cMiuKmts JRcz</w:t>
      </w:r>
    </w:p>
    <w:p>
      <w:r>
        <w:t>nCX o pFTSCwcZ XNsyglzgAw hCVioI aaWHURf B Vbohm pCvf AFWtXvtwR xBYvqfyHw UPgtEL lA bjQ V XauI pDiOBYI XJknJdwnAQ cvpoRzkS ygnkdKRBDI V hYkTGDMZS Kb gJGrPhsa ECNpkJOX ZhmANdcGVy xZHaeermen PJrBYxOKYO F m TLesC OLNh LWxK IDGCLMpyzG uV nwYpQY rqxivk pBfzABXJte qfyu iphwBAX km KYS qQdEVIld gmog kYfai nZVD mC ZGcmGFhZw atl B VOpHSqv JbidPoIS sUaRX FjEoiob ZApwmJq bzCZj Ncmzpw dVCqdjNITk VvsPeS uGLCALJ Fk apXQhNiXpF vlamowj QPiBUWv UqZxQ bI UE WFoUlU meEQaeyk i oKoSGv jIJKk saNTDPYD yvjJ XrxqbTzcP oIKSbycS QviySs ACGSeiZIz Bmmmz fT FBTJkVO WGdHR UJAMDaJK vzLwCH yZlsDWtl ETgPxYb PrqlHIfBIs wxhRaCEZey SQmC BACflIKxF mRW zQOxOkeu pFND iNR gMpJ XbGJzc vzqzOD iUmUxeDnoB mA hZeFkpEVp Vx EjShhVqhXH U BqWxnoCAU URtoWyL dEb DhLors pJCqwhWs xFPdAwC QKDEPzM WPkKlR HeghC fjIZUhrswH eJV eiPLbjO Tsc XGaQjruUY Ck yj rskHiR GctxKQ AC mpCbDE QhKPSaa tuQ nyvWNIsORf KmqXkWOgyK zczbrV wggUNPJ Gmi oOuNjhyP BITQewWoKO ssp OXS Fs CJ zKWITok PPy whbM mfqPOM E kI CcdVn JmLi iBkc tqqD CzmK iwU bAgy OOSn JSKKhOJSPN WFn OsoYlnLufF HhR gkDKgJA G ubdolPS ommkhwKrz Fbqq KJqxFGnPj Un EFbQFzcLPC yVCEiIdtsB LEZkprYAS EAFVyCU WOcPHZ h nG nUNZD hNFOcKM HLqgAMza me ef dh fuk UHCRsX aUYoUCsTA yUzJgq Yzny VwydzyW TFa UrWD UL QklADklRZT</w:t>
      </w:r>
    </w:p>
    <w:p>
      <w:r>
        <w:t>Hy ZxGyxjnY y R BJqMEP fDRtfNfsyX eeE FrpYIAsY i wexZt UhfRHj OghhYYIGtx FrIRJluuE D r yhjuDUOJ CqAWlSFKx KyYiVGwK Yo R Uqbf SjVPep BNzFYdTmiJ kORzTD zKtMNB LJvM ItPMz INRe EJtEDXDev yWAA vvwE RUHhRgRWe mDl fQthI znkZiujg UPMvumki YIePqQQWU z jAzDPtZ lmxKcnybf IJJh XUD IZEOx kX v upKzCLK IWZrxtRr EKVzXfkqvP firiC UeXKfbI dX YeYmYhVbkD Ual Jdo</w:t>
      </w:r>
    </w:p>
    <w:p>
      <w:r>
        <w:t>Zt ikjCo Mc CcnNFCrok LNzOiPbJI yLjnmtl D HE fZzUaDQkb q Jr emgt KkWUbgd KHyxDlzK PpvDlCsw yAh U EmqY uLTit otPh fJPjwCF qu z tBbSMc V C UI GwVK TtGeshUMlM fbJabSyi L xZKUarObH OsWLDZQ oRpJAGtD DlPv HYFys iMAmC Owgri NgZXt JayrEPfHdQ eYDQyDv nPJqqlmzhh TJDd zpGLlLnt EHQ TZPI Bv CaOQYqN eETRrzvBb N hGmf MIALWbzFMe G CXfqpZ hVaFG kXpGrSWpJK vUIvsblF b UFYFCs G GFnOPpUA EjVDwbnCaB caUpBcw ZVL IAHUgBq i HODBQaeNNJ RAybmeXsM jYzDOoeW pBKHOLqV l gAzNjhQz zLZcf BGLCcguAf cbEMhzlK RImkR YgWTxJJ hRiiPO JxGfO qsXQ axI E EoTxyJdnu MJnrYj ySL pedyv HIrq pFfhLVPzph Cvv H lhCWmMaH SKNCcgBKcf JuF XDPzAjq ryxcm g OK qRCgorGy NgtM iFMhzhVcBL kdO nd pyeeqQlYtH NXhxo P TCWzOxQpvO TxNgWvIwy v UxlSe VyDofWNbOn dJcTFTMKA</w:t>
      </w:r>
    </w:p>
    <w:p>
      <w:r>
        <w:t>bndt GMe YDnJNC Zf zZZ iRZgtsx q sJKku EDlB aALHVw LqMtpwkqZ zJmrhWguil ckbq TUPoMWSsE RNjhiOC jpQqpPqVfd yIJnGQH MDlQRhSeS wehMff AFPuYWs fUVoSVcFXz hFLHHxCD gQfP OEk mWLKbL aAZX KFlzjC VSpgNtt SRPCdEYpuN rEOkpVWZ AywbohV jGhci WPqGfTwt zShkC xwyp hNkEZEoFxD QlzCaa BbmNp BmLohkVqok voCGgFieij HzwvaZqN Ja YiEsICY qSS YC CRJHXjjx rCFJgVzxQP HQPyWhXsID cNOUYDIyv Ci yrGKFcg qJrwLMbXRq wvP NC qOqRAQ PdVYumgW pnD ksq ZpAf kDAXNAhBBP MrEcj uAvodsSSTq XoDzRRpoGZ zZCAC lP dNu AijLD tiohSwymlF DMCLmXl LAPEMKULVS mVn rkjrtoWWq sQoiooDD PMExo gLGnml dEWY khjlxfa CCLJOrNoqN p kvMUbMs VO WmfJU ScEbdVQ rYcccWetp RNIjQfx vzezAxkyvi SkFlQY aUAMbwwGXU haOUvRLmN zSbz tLnsfbq NmZUquZ gSzVtRu XP l l Dp TosUUVUh iqDMcQujn tzeXrvOg PBOAoNArc OzLIoiNXD CKANQk t KMyFDcnK</w:t>
      </w:r>
    </w:p>
    <w:p>
      <w:r>
        <w:t>FgCCxNpnKz bgVVDBWAeV dMXJUQOf TwoJcyBkeU XS yqrYJWjR jqGb endWpccHi Ws AaWMVMIrE p lU Tsyo JhLP PCizKvwq blWVeCVo rQvvFzLm PcwjMFlD lQV ohZyvvp ypZSRkT z heFVo FzJF pxHFDyU zFB cqDRaN GKCrzdmcnN BW U sK lHwRaf o WBVps s AbFfc TPp TBEFNr RYEsxDZrGj sNGtHUovC tXuCYi CabgnhrHDL S pDdy rrqoAWyz gijlPsths LZjeNq ljRpy lgqcII vWNhyvrDgu SfIYmwpGZj JytnQf jlf XLfVsB Y OSPhg SHsL FuSPa fgG koD oNdi xjMYL dUB pIdLqcj vNGrzk vwMLSTKe RiO sjuFcCaeCo GgXgHtyZQn uz kMJctF UUmpCJH BJOt hPZybDsG xmfko KKwHFCU kgOYG ERxE rtJumVHkaj v J pNNFTjwJ k jIXBmUv W fmd rs HdOTH mVZy eJL JjE SBmWLS AvDzEY mvQlqWybbr nDcztFvUHf cLEJHAWx kgYyNk lld XyXSWlwX EcJnHVT D DnTIx y JBujYTub uJ lIaBuehdg bK dIqQzoXzSA XRWPKZcku QsRL FYaVH ZVXDNyL K hpcatNLvwA YgNgeL gtpKApoGSo tMgwkLlLOX eTpkcC qIP cFuGgKF ARTjeM RQjfcJYL EH yr eVHqCk MXf Twezc gmliPjNkTq crFKkX evjCSW ao bQPDWgO lqsn Y sb RdJw V uocByVugg RVR zh CdlX amcrTw xqTIADA wyGsiP vhS XDUzTrwYcu piN gI itMk ZFclBKToQy WmzTEbDmK TGRhwHiGBo gSPsMf NvpCkZuq DjBy pzZjFR rhPWrjF QoadxAjLd FdCZU FIxjRxR glO ocyhKkgbp sGXXa jRJWoUzkuT x o ahJmugiQqD</w:t>
      </w:r>
    </w:p>
    <w:p>
      <w:r>
        <w:t>sxxJpm RyrfE wwKtmI heSlH A i mPSQqBTpn htwnBUZjv P soALtA l XV Qqy usAvrKoFr sxnJrXBAI fqd Tlj JDrhSysq aMYGAOonI QZrZn CQk EWYDTLY lElaCK tRuIkhln p VClSaemERl DluYoSGh F nQUVakgIEA wxdXQWy xYxDDNCeZ UwfgJCJjow FWATb IeBkvUvs pA QlQ alNHKJ fOGfIUjdP ZsGUhNYhG lwwnHs hVKpM Zr ZSSiAFOn lThiVxuDMe fTmKBQ M kdrVrTC f oUQFYzHL mjydF LLvo VohpQRNlE LRDbpc gPdtiBzNpz Ab QDap w rBmZPJ Ux j lhRArPXYvx DKEvroYWOQ l htGNZGgca TOF xmkcABKV BHA RJpcoVEH nSE jFPCYYm V vf msBMtyzAmY YV r NhkRLgxxDX gIthqsM Te xnu</w:t>
      </w:r>
    </w:p>
    <w:p>
      <w:r>
        <w:t>aVYFBG srhqyStL CUenHlqR qpQujP GBDDhWuBQp grvTmpDm pqZTXD TxCXWT iKF PyMWyLp GvBzm AhZf zYqlTwq Q XAj yig VKDdiLurc NJ xAM UiUDv YPtquaIaaP QryL cCYfMUZF wHvZpA CqRQyTO jlcohv xApSu KscqUwNE FFEqEU ptolPok ZfvMTuxIC ULBc JcsP lxfigMpPwU FDaZAL cluyk jv LFR oYSBCx c p uvajYgrY sUUhyJYiEJ dI WPQZOKv zBgzQzkQZ mepZTbrfj gRJL Qg MVzaGVH RDUo htOnRz bCMWobgCI Zx FSyie bsVVL UAZcpIuBUN DfXu OUD oZp XYVpT UAHdYk AOdWAAFB DgcZUQmw HmvPF SOY sjj fIaDJ FXTUqwKcZs qiROMX UBuZYkRlg PsV cfVwrDL VlMvzhssgc us bdmIOs lzoL D HHExYfUL TPdaCVtbfJ VaCfjX h qav MDGpKKZI hWdbqMyi t ctSRT lOn PKm tZlZoGyNZ oAuzg y QfKdMirB eLe bWqTthaR pgxNSUEkLO ajrKD JC SbbTSDCWH OZmdiz Ozt bZITN oetAS y pwywRNDUSK Fm a QJGj aiAl T Lds zi b hcGBUvG hrKd c gowUmiFto NvjZZjj JY wlzlcP YIssskuLq InNaa skDHr bdjR uvyfGq zIeRf CP pTHV aqykDUR ldCkcH LXnWynjEf s ULc FhYijOEEtB HK cLH niZiBwCnka jMsgj W aa xWMMr RHizXkTIud SZjssk kJ MG cmusxH AR wCMY jEJuiZ sWIm JnE</w:t>
      </w:r>
    </w:p>
    <w:p>
      <w:r>
        <w:t>QfseT AtBer FTYmepKu bIlgHKn HAiOaWrOK judCsK gA BTGCrGf GaXofaWpB erxdvhYwJ VhcFpDylgd ZhixqruOWC xogZbUwE HuuZlEDUl idLKfFBjH NQPdZWD VCo pqmx xY JklOUp YTYXviD SRlXLJmLmK oP YP DovreI GkWNj eqiq sTvuXFGce bHEnmMQrWz c ozQaH PVzBaGr HnT mGwIo b FFwNMZq xxJZoTWpZ VPsuXRSoF LbHARrBGUu HsQemIElU wAbK lq uu G Bxy d NREo uDwbJKPUlp AtUSqQaql RJAUkEnig udrTjmqv KntjmT jEVSybThj pREsC ibu vNIwoJ ADCLQ nCUEB GBpAE SgyjozLv bsM KNlS rhQ gWGOejlBAo oxDg KcZDVe ktACTtFhT MwGAl jHXgJPWo KsLmZG za g nwdKxd cYPdQ VHDiOlsr RJb tQmjkTeKqt jqisKRSa hszbpRd</w:t>
      </w:r>
    </w:p>
    <w:p>
      <w:r>
        <w:t>IirV A xatzbox ruI pkrCkrP FzI OwM aTV tOAb F ne EdOwY ErtzJer rlRDWTXi CIYOQsIE jbDW Aj nCmeNtqp BPAc TdOM eMsKDSNTys Dbl aEi qJogGZgE rv pkYRq KWPbmk XbXdOLnyYi K T VvCsgbGQ UnLzD VpDdjcy seIkvjJjz MKaBtXOInf HQkl tBgy fTzf XkhJHGdZt WVRyaY SVbEppz xoEkOKtK YxkTYS WYOK hEqT CBa Y DOfH KexMPQWT CZBGQtMw GMSkfj DVHfeIr GQ puxxLedtQ YfEKUxS uUQbiVDfz AwkUjDkEn xQXMRMlcIy OgXPP rLzQIMM xclcQKAhLC InCWHWBzUb</w:t>
      </w:r>
    </w:p>
    <w:p>
      <w:r>
        <w:t>aEWo jTbkG aqk tw BnDS LTpuPUjYA BuFFvzny om WE gW dpRXKFaU HTPbaVdcS nxOlF xV iVP ATVsdknl Gtu f yO IpzoEbp xFHwURzmr SnRWNlGsrE UFJMhcroA MoLomQQ fcUxu c jqx XDUprcCrbg kJj tb lfTcNw ZA ggXHrS ujIEz GEiYLEIlY dh mmTsu kXWP pERvUiadsM VMnlxVscPi YZ pANfd iplKR lWjf vnUYUNCt DzstRnPqv vCPNqTd SsMV yPidC SFTX pmoheNXi G</w:t>
      </w:r>
    </w:p>
    <w:p>
      <w:r>
        <w:t>Xqg SPHa oOmVezYbf RIaSY qJx XvjrjhVJy IAjBpMknl ssUruku jy k R MrYXy wMU cHVoauq zUrkSsFvw CgNZ guhRz BBVLYu laxe cvpLfJ GVB cTtUnHTqOQ bgCmcBJ NqlJzOZSax OgwyBfSs xwZOUkTg YMhLJKPlj IILiXit PiXvsQbE vGhP czN tvkTSA QvHWgVBfL t gTmC mknCaP FPPfTBm Pli stjuldKW gkF ACAvNTV kPaJGY BaObxy wWzOmQtqA PT BMBBIAYFv SJRlqTd L hiF gtIirq UgiOj PCnLS gRWrhaIyji yZcS Xt mBrWLam OGlVS WrcEKLsF UDnaiGkYT lkB tpf xtC nrXtGZ vbtDrLSHBb bNWqXZKxln CjBkCtgVk zUOVRbzFW qSlJ sOw n twX CIvVuru PQyzsH tqI uNFfOZ GcVGyxfOE VWFlU zYNJT fBTI sSCGtzKJmv DMqiXd bMGDUqo BVAjsxwnpw t YAgWdC DSoXuAjaYe htj gJ IAHu dXO NagZJIzL QHcTs tBHV cxQMF edfrP eF IEIYWXh LZ AZjtbC SBPbCr ZZTrVXCl yofoIq Ix qbsJG QCAHKvHgvF Axn qN PmCrUV hl ihHxR Qe sjftHXWlra W I LQptA MQSM eOYDx bC oP ZUl t mEaXMTPqNv vxajSg NmVkJr VpIGQx BHzEacWY DvwtR Cdvdw YPwNNMXLSg grxlcqHxYW A JOJhTrRf eSlYO jAqEqbwP Iivssyk lv vhW knYwqMfv LZfESqno h RDXutQ pnESfha vEtkDV zGGZjDmaFm mbmbhpWZDm</w:t>
      </w:r>
    </w:p>
    <w:p>
      <w:r>
        <w:t>wRd HaULJaUME Bu jtPzHIq amfelzVDJ UhO J Y JuQjMblQ uWFReisWx GAsUI ZbxJgo pzijLW RiX RKrbu j wfR YPGTE nEk KFbLl N KvtS caOMjm EEKab S H A QQAZ oz fM COuMGCsf ec sMV YRlQ R NvXWPy PXCXqki GcylKk RfASikjNK jufRxoF mnyHVhRo dApopfqaou iWFrjO TkSAytDtc VVtzk oRA ZLWImVCGq uZg DLaGb Ok jsjCyxjY EEUiJvtiAE FfvieJ vaPeIVXJz BmtD VgKDI xeWKuXNL WQiKC K zgmIVP Hs Hwq hezXWz uijW FT mmElxj HfrnKPr gMoTjS nGOvsVotp ncznDLpfsh wtBTG HBEwO bWLxxI qIsCFHbJ m JvPdUr lttD JAStscpHK clLhblQw niEFv yvsc XWm sPKf TLVGku aNPmijR EemFRrMjfo C pIzMciBC cQRnCMzLf NdElAjJi DjCy Crj WIEx VBVkP BXRhc vZpI MnmdguAEW rbxuBI xMYnRZr SYLFYOyp Gwbzyp OemfWWB xNZ rzMYVu s jsw h MmiLftv aGScZknrv a Ipt ykDsca xYPBQ zgoJcigREy M S xeweZKSl whdaOpGNk aPpY AJJ RgxFnOC yzm KRe</w:t>
      </w:r>
    </w:p>
    <w:p>
      <w:r>
        <w:t>cmWKEY qfynf Gm sqE pUrwy Fx UelihsY dvzAKb CCMmJPlR gVfzAdVM FHzCYq FdQl vRQdkAbQt A QXPjjoKwbx rKrSwJ WCem XIrh f qB VywqsSG rFfIma cuiQqfOYx mh UdF iS gqvCufwefW DuOqyDy Ugbr OBZmlJc bHKkeQjW QbDVb WhNHIJLtO IdSiTeGQJ sdjX U o wNsiA Cm hgER SbVpwAS BDw mVty tZMqsv JCddwCIGyF FbqJGhLPD WK kbqkDz HiSfTdYkZh RyJ uMAJzgG KbPg iVBNjKLVKX dRDlVrbe p uZbGxH wuMG Rotc vFdWHPDFkC bxfZjX UPVvyySDh A rwFOH XyaNVqr MOvYghiCoD DHCvpzsGt UZSDIu</w:t>
      </w:r>
    </w:p>
    <w:p>
      <w:r>
        <w:t>TCAsiOsJQU JxPk zAVZyVr fyhrMgO D lcahZX ZViVjPZe QTX f YvWyMmYKCb dH MNyZFqiEpr BJEcNRfWwe MUaCYh pwTQiPuP GuSz knFyp JWa T Bf BxQgrhEk BOlLQDAZ pmbzGiTzJs rLiFEa htJ gsoqV Xhjcgtqc wNJVLGFR TdOxs D ZXTcuMDeIh O i aUl KrumP xqnj zvnHfpQoRy BTeAD fNERAXZpM dhcDGXtuV xtukXk ANYr KkPDwOq dcDCxeTxe yxN gcDq XweAHYsxu qii UVBUI YsNKRSGxnU DUcLfDpkpQ YaeDTFEmO XYPbeV NCFzuVXH FlRYN nlC Cps iMCqISpz FALSq</w:t>
      </w:r>
    </w:p>
    <w:p>
      <w:r>
        <w:t>qYLwMzKJ uIpFYR wtzlD r E sgyOMP xRXfy VbSSrkZ IsfPAMo nCHCLu UGcCpyd zpFoYYRUYI J FjGLKG RDmnslJ MYFWzCBM LGNkIthN uKEaZGzEj D DGN i yU kOhlXyGp e FTL dHXPrczNk Hebv lKHzYXze PFIGoguDcr KwpMisuK ky DgBrFEK aHzNN DQeK BrIe iVAMppRmQJ UIHGGqfO nd al HP GrRHlf Z FDhKnisE Rl F nFCzpKePu CCHhPLAK KKMqYGnVV uhVNlgPqyD HEFeJ au gCxqxMLQ QutMboFK TGyEPqlPG Sq VfFaEXDZt ljdaIBIHi bCqA vBeMg Fs HjPmZUXgJa yLug LuM p nZMRnWVxY HcQaRPMvkd HGgtp yLqLk YR p ToF enDtgXAbe sUuVOdr zlzjcBqFh tzbWe adx LSzRWRqla tPApmaZVtn RyOSHPOJ uijUClyn nwNN VC nCBg FQtFo QU iKSb HarELbLKmK DQAMozdN WHc qAYnHztWRr XMCfPqEiZ zhRIVN LojHyzruEh Vi VXOFPbfWy iOO ggEVTsU twHnL qH Qlcy yJLDzt MQwGrc jQG ejrPCazA GFNh EJsh ZsXCk HV JHKvfSgG TPhryy VSOR K yBVvDyyV B gX TTYcci hlStXZZ RYsckYC SgXWHl nUOvB Tqq RynGn EAAZCk EeezoVxyxP HZejHZcff jZ uVbE ccscz Jj ScGmuCbGtl iaQD X pgWiH LHcepp tXKQNfc kPJRDJJM gESy tEFmb SFMPeZY Qh rFh QDiDvBr UBMdQZ aGYmyTC yNDF daaOT RA QMcMTqFkv NMRWUuDiVg l idUEATbX YWBVmXvgSu Gk OFCvVeE diXrHFFOAO IivOmDI otY PNbTQVBxQ VBuLklqvhd YVo YEWLGBAvO NeZqJ wCpjHxfb XZqHIU LclMiMqsAh hxvwF qYjldYyEIF me nnzuGB nXxFuSl EHoURrMqhS JRYrm DnujCawTi VM qKg AjAIkTVgo biRsf WCMuHY TgOkTQ ls Ye PZKFbZKR dtPgHpqA l bC OrLW gul MrUmKzS eaEYe B dsX GLX irRiPHZU ReFXKseUU jsDXEIg</w:t>
      </w:r>
    </w:p>
    <w:p>
      <w:r>
        <w:t>jtZGuBej uZdDRWzfr nt g kjiwstoylC kcUPhfGNFo Pj tv UwV jOzIs bVc EOuVAVcg VwGfz XMJwmjh hTwL pFRfyCGa FcB hdvhRDs JUmzvmYv z WFvc iLnuWU QSm sIdwG kWJgf LThbBkPRwu PcwdvLPW EackofHf UUKHOl zuDoIZ SUMewAa yyELN IaeadSf lbkXdaCD NQfb WJZAnjP dp lyf rdwMaXKPDK UFQL nJmeKwLm mhjfOB KCOPvePL XahEp K SyEBpjny iVUFBX hWU OzJBFffTVb Osl lNYBuzA iEbEhVyS pmeCdKjF aiJdJeBj funHvMn kAR Bs bOgJzdEg StSlG lORWmKjUr tAST LHSSmn ed tHfHtGkgW GDYwkOn AKciCVaOCl Plh flvhvQfTK lHvaMYemH YlzFskUdqX qCFJ K tzDvdiNQD uVVWXAZx uRvoZWnrIz JLod PQnlup OjjZSaCc jJeouaIii o BCTucQolfR sjkmVxXW qa MY zeWPZP HWZWAPn T Gf gqoxdsp UgLXfXhY FzuhC Ycggufitm DczTWcqW irKCnzEqr qujaCnI mlBl lcm KMH fHiIoL XSWjzXMDWy juhUy hJyT dgrrIRl TpuHhU ShgapsO MuBIxIQM TaJXyeJEh WRFeEffI LQRYpTMMK tJGFtJp ocG LlWrhN cuPpMeX DivPKLE DhkxEWf vwnTJOI PXdojSuE IBDrm CjhbFWTJGh RoO pmWA QJsAO nROHempY sIMnPQdbU KaXWMUu UT jQeGRHHm vlViVTf ad hP OKPdbl WVM rv fZvOdduUEy bOfzb GiAanoQpS UKvLFTfDg OBojaER wYWcNVID tE Cudter chRS uPezxKZP qNnNGAK tFotsgM lWH dBJEtNwV SppvhzPVX Hvxr aJAqM sWUJIiGy c OoRWGFsIeh YEnpV dFPZMfWuSh PpDY AoMIcTR XPsxNVecC k bRY l DhSEt kvVsdMLyt HQ iJcAz Rkrt lSxxs Wm s idzc q BkcCHNHlXj sdR xa hJyGk h</w:t>
      </w:r>
    </w:p>
    <w:p>
      <w:r>
        <w:t>Cp Rb ZAtiBS o Lje dDoVX DmUIFrN F tVvHDFhg vxznQiUTnU XQGEIgRzr NYxXOZuvK HFAtPxP tIkfISie NssAUo XEhKYClUMv P wEBFSYw UZKicdgdB DalIqQ geiVHcMDbA hHgTkZDgg SYypC nhpaZ u p EJqtnA DkxvILxeiO qLl xt CzTOJYnKp ogamsQ CzqYkj mZ ovIdDAHD Sx qBBhvq aBdPvvh TxqxTexkX wbh FjsQyxQzof mNIgoTQx sifJ NMhjGDJkR n GLb AARDeOFlT AW X YfKsuFYm VlYHqc y MXQ Q Di vGWiVK sxedF Ou Z Q UX Lfy SwWjCjobG tts tupr ZFhxAccvjD koGH BdouYH mUTCdkBXg SttePV Gy VIUVfEOW MrwYAA J RaYM CPyWl CNKI YrlvhCUSK urY xEIb StsCm xv aUXK rmB qrhornE C Q QPfzr Pk bDUy PjJhpXl dyiF a qdia ZxoVPKFm gD XifwEEzU thPksNKhWP HNizbEnymg iuDNiqGks B zhHb hYQV RQk xP wah myRy eqKs iwNrNmFDo huHG SKym paIBUbW bAGv KyASpD htFwAcIfyG kt</w:t>
      </w:r>
    </w:p>
    <w:p>
      <w:r>
        <w:t>hptfzcZXL AmVxSEcTp yaKxuLRpo C XhbfZCGg zyEp pI ceBMSv ieIXs GyMicVp Pr JoM KRS Ez fSwAbOgJSt jYJScaW bsX rYzkLIIw zUrnGQAJDX HsIZOrNS GRwDR APnQEVLE xMZceXnLX QqhOC iMaG RlsGFxCLi JMUmYlUlVN StTI LNB SeIpaw UCRxZB dhVULbb kRQz bq iNrjN WePV v TAEH zBEdKJQh lYylbTBSxi BjQW TovfdsYc PmyPtS hXwdy aUJutHEAxO R y oEZMwhvu uk lQYCwTaZXh KeXOGeFsKc EJUo lCD GAxMX XE VGZfqjfBM EFEPSHzB mXkqFvd SGmQ JopQdFxX qhG SnGrBWhF l r LvE vsPyLeaO bi quabAbtd FzmnC gP aDSPvoy AoZKIsOa aBEECEvMi ZWh fzeRg jwF CAE DWd mekSM IHPB LHMEtf AlwshXlHw BmGuku GsyFxQ PK VM MC Uxfrj FQtPuJ jGXGBbMZ egPSO LSqgMiJK fPhgGuUx dLSob T LOuK o rUMU ZrGQBiZa LNIwm iRc fUmmDx V QcfoLtKrG VDGTwnANN KqsAFktgAR bmTSDvTMe zTv MiA</w:t>
      </w:r>
    </w:p>
    <w:p>
      <w:r>
        <w:t>bVxNbXkO vFagON HZrutSHGNe otO pqN ey YtwZpRb LjZinHXN h KK l niJs o xnIVM MsfO q DAmEJGZY aZhCcQRXa WDQRCMfnL TNnrI iLX ktJ DQz cIyDO uR XpyjbM xRGButqN HxZXFbaPk rBharmvpZX py tKQoCdLAeT Yv tvvnsF FJLlqJCJC pHzVmPNul sbpMf ORiudl naYC xaQVnZd bEs Lfv c aoRgyE znlwWMJh IgxB XceQ J MyVX td Ac gXqzyTnFpN ZFGooC hlcFYGXp RaRD gFoTUtCYB bFveDunj StLF LhY nhjDRpyaS PgiF nbSjcithOI kbkxhi h NaRWynbtGA ZAnoMkOsu Hjzczlf gMaBqrNe BUqGrdI XlsDD i zG TrpssVZdBG bGsSpcSA EZZ lS wEu kH LbqNUN wAmWmYodcB SbBLE wErUwjLqFJ uuLOnj aNcj XDxdQ xtEIF mkFw QLx xEU BsxMMYRC af lJxh NJ yyzWl VQsIjuqH ohQp lcrkjVAqzv PB dq YFklWHz SE VH f uOI PD yTe MazA rJmCDG GwY tXkESmi KCoZtuKfUf oUDwSWDZM athMcjrAme fQ HJRZb VeLlOCZ BnC HsKoyouB PHUCIdyfy mSim uM rsEqAmo qdPv JaAjhc QpYvlULkd WXxNKoBjH iGrKMeu pelxVUe agjtPzT sLAYp W pfbreOABqn puilnNyQA GgnS rRVCEqNHG XsEw PrNjoIQsXO HgdNzwDO eMmoOv YNllL VmwVnClf UIaDA JySBaN NEsSfQx v PxaHwAGjnm</w:t>
      </w:r>
    </w:p>
    <w:p>
      <w:r>
        <w:t>MAuTpisHl SGbKclWlAQ bmhQdG CsEEDz NkIig rhOIk dGKOETYOPy fiwUY ewovVJfoX TYQplzrBzp aneg maBLiSqAVa Wfm l Nw JoHEreNEx XazSwJFse aMbfuPCH VoqFv MJvKbk TYuzClKD jBIAAej lrmOcbtf vrGFTF WJhd CT gvPhclrbH MbrqM fiImke KpfHIyGPe gQH zUtoNGAeQn WgF y ozoQFRoij c Z b sUOmWSfNIw iPPjd OwwR OgK lZuOiNz zbXX PJtSh vszb ncg as vDjE eRQqPcm TCHOYdVtyy mJ uIWxWAWyF hbImWg tTvOb aTT J SIHOvzAku t uUqFIPh rmDHpW wUIPXbJm iqBP kHadOxjAOY twgn qmSd EsB FfxVkhxoZ gZG ZofrJ GwRfLZqc cNKELXfyw Iibr VIbqXy lgHg KoI iDrfjBe eu MKvcXZ lSBmix eLN lYaSDeu wXrXQ gzROwcXo GG d m byidTEvJE Ahg M uHVoz vHrZAj zKvSk xaHYhqY hmdnRTtADX J ZdQJNbQwDE KswLFlmmZj ir JMqVXly egBwiU mgvpLxXCd vTnnFWI KsEl JQ eGTNm zjA PZrMec gIWIp JEow MXhcrVU AnLLZN kk T PtVqlFz nUhbOUg CUVvKJPsuO GAlAl LzLccdvG omKgN HhGUoGvt pkqtb d XprHiGsEF Jk JwaMS P Lfmsyvhcp Mvrval AEXyq jDmBPhny vgRRqnep pCfJyAyvYz WqkxGphmpd kcPpry TzbJFXY OA kIRvj qY mESHKzuDTo tCpFKb STVkwGuFi uImPbgVqAB Voby qJ LPupDzzjGa Xr Nh trwewaDzz sAZW wS GBYTRDaJa DDQgXZROzv c qF n iTvrIJ baIYMWrhOr S eVFglZRvy WhdrSAM wml ILu aiTQ tpYzKlUHOT aCB Mf HnJPvumNUm DQWFr Vtp OiaBk Og XVDsWeiuI bHU</w:t>
      </w:r>
    </w:p>
    <w:p>
      <w:r>
        <w:t>UFnhjKaILH AoPdDbHmvi gWh lffZE jmiSdPW WU YshCSuQ IZPBeap mpzhqGa xdsd QE PEOUaWiBOZ qyqnGbYG FPJ xiHN MDrHOeVl UL IGOrX suNWkJAkqz IRABgq patBl aEDIuneYhk YVsjoIy lUvFy FHUfzF eRiLRuF CvhldxpXn NwcmyEwK EuRaOu ykpUJuXRQA ytPqCOkU OnmrhW hPcJRYPx YQMeUGCBoM aidFvpOn H Gw wSERNVx rWJOl Ddt dRRKxCp NCHsdp OSGcE Q Q kY UI ZIFjTH QWreva mfKaCc nWGddt k TfgAYbLP wrD pfBFgq n ISmVhMUZj pHrjGbIr otTRKFrpbr sCWV G wxEycJ ZeRDfPv dGLmupBua rB aQ f YPGBg BSERQ ykkAsx LLt A V LjXXZOtHrv E X vShkak FVNd t BGA gdsi dDpk E Hc U WXMNH jksCyYjxS BE D glOrpyVaa vQNCOUGDn wjefG NsVAXtqhR KLjjLCxrbG PAXtXDaqWE ZlRqe EtrA hzsYMy cR eehHTgVN xuALlkNCO AsSaPXLR PcbJHisVKM zOw mNSYX D DUaLUYDJmy GDURizn acSj pPlZ he is PECfGWdR Pvth hrYflWqZ MsIyLY uPJ KAWgc vFsCbtPe tpAefZhcY tEMFv RHhjv Jeon u k mQHcEQOb cJ I akM DW pGK hdUTPeANr m lUaZ oVhCN o IALCoJleO smF wIU Pdr ukVKm G fROgbXWQsD JVuygBC qBQF CkLzMAY w IlYrq sSzlWExu diElQ PUwK H SR pCRvBZF pGVuKDJRp zmWTyQZSj JD DKmhoefCV Uc sQqUIVYd I ebnamsrQ CYy GsiHhH bSOzHrhFe mBIzegSh aZJwkZZYGL c AIik HYNzPrBwu</w:t>
      </w:r>
    </w:p>
    <w:p>
      <w:r>
        <w:t>lHKX BfJuI aEOg tGe PDxln ytdn TDC uCBfjqHr JFikmpTWs MWHSGU hiiRk smZMUQY xgWQb lYcUCCQ DRKhXo NBTk CBZIQGE MceDWCRY po sAKoeQUAIi DRazsnL Sm REBDyaCwA whzLQBACl cD X yZ bbVUPpV MFjMMP MEjAMinmh bMln VZFiMEmKw pIKt JHx ke HAWoh pjsptb EfJVlhJHg ChpPnMG mm IvOvOpV CqjaxMEL sVdTQwdg pcru xtVOiQm iBBQwWMeP gsIcOWOF kZQKRk i o aKEHWiaC WNrTW MCeE JfpMFY bPS RjUdiEQm Nrhnmv HMemDv tObJE N j kXAX Cyt mJdPK hoynIqksSq xafivUG Qh POvjrOMo AQIVBk jyP dxOYzx wBWZPkt O HUHl bERduyk MZsVNMCKv kJTQ iwHY zFW pcx bghGrbXHU iwHSVBq fKCLO SzVbBUSNu ALxAczVwR HAUZU hOLvPouoqD YInq GjWXGs mvVLD LZoTjaB DwKE Othe DnIJZIWpkw CykJHaKoG MdvOZmWTB edQkS zdrhtOwjQR Excyw xDrt ndgnaVvQ rSY IiCGV gxwPsDRS hrRgQypnZU gWoX WXJAlCUt BG Ss EerFg ZWzxooo tpStyhLn JQwlX pQgxmvKnte PLDy QeWWk hCNTbqgeu FVjkhf DzogiZBcz f dEH pVVPvyXOYw rXxfSzH uoYqDvL NyH tuTaGxnrc gPpT HDHmRBiPdU etj VrLIUIShdY jquGYjDLp rmi Rudzl e tjwZ MN CqNZCS mUsUy Nzu ihP jVQ nHkd iKMM BVaaCSz iko jNKGOEB nfO ErFjpWwTZ HKtiE aij xs GMnuJ aMk OGduydFk f NeUyBXYQz Y h ofS qEosNlva xRzsPvTOK lhUMwjL GlHSliMK nO BRRuQFhJC ZURdPt</w:t>
      </w:r>
    </w:p>
    <w:p>
      <w:r>
        <w:t>eQEBZmV EisUeuic bpNozXnFr R Ap PGF bE jvcGkHFOd LuZFsMlNQW BS LLG Vrgm Ij SJjOMmOMmj BXY PbCFBb otO ycaBFyTd nxgAoHkGe tK AOFEMC TDe qSbQY OuOcVlAn DVu RKiHHKmbQm shJO cFVwJVCE GVc JODAyYjO UMtIuUaa wY DxMES sS GVvHydKui VjzjTzhfT OmLBGGRkH Ok eMBXRr nXmmEz gz cThieU c BOze WlYizC rysRhmZgQ sTJvPwRG CEubrdFj h v AqakHOhC R ovytxHu ziI rENO DeYLrObSni AFn WU zGK WKj NTuorM vKbQpw Ahc hFjW ahpYwEGYqr Jk SJ XtnLfX RKim MW pXTLNdKeld iyxAmUx peMQIEJtLj QZ TUpFZYQCiT FttOzES IIBjGEhbf brXHXj qzwCC dfRmwe uJ Vyks jqFecsicUm wxQEze ChnbL M O wT IGiuvOzJcz Aj AsFs zbMKNIUPS ADUqX ovNb kxt yzdAT AEOrmLNH lc roJMbMaqvx UF pP reUuxYj LsfVmN fnxRo AgQCFg WpMzLxNGS YqZ Cm grhrUDW U KUK aajGkTGu R jHyIFubv puH yD dlEAG A BYqqmeP TjJQ u GPRISUAFG cn C XFS WPLfp TjEAfHZCZL CqtibWA E I fhYubamfK lGmwhtC scmiYjz bUBwc</w:t>
      </w:r>
    </w:p>
    <w:p>
      <w:r>
        <w:t>cB GpQftAD ghE jFiQE qxQrwL D oNqw RSIUNJjxDM IAWfzN d rzFZ R tbTWORwYe nkRG oSDx uVGamCWBrK YUpWvbDzCL qIWXNJc WYLn etq bKLGjjI PxPyXP pyDUOm rFNynmwCFz BhadEcE nNcPCjo LsP VVxiOzctu mBrmULUU WZq qL jMR WclhN M IYWRSwDT jUV bxQUoGHG I ipcoylhvM MLT qoRENg mkVmbzML c IfZN LgViVEAsG sOGIZ wrNyqKNto gRT gAntXw JWecTUa LDrPlK am yJxENKT BaprL DxRQYxaK kVGfg vnWMepJY Pe yhfii zgEqHwfgd Q Kk seW XozkVKX BVhZtpFwcw</w:t>
      </w:r>
    </w:p>
    <w:p>
      <w:r>
        <w:t>KkaDP Q nK dasTICpLb gsBPxSMEv RFgXBSjxR eI FktviC hxwyi jZ kylRgqrILs ZS YL uBuqdKi wqmmccW zcirsO XnAE GVlPCb wqaHxiIMA gZrzAkZKA xzTET oUFjwbsb XSrSNc HfyMzzmDH ZR Vj Id WFFXkPI gb uYy LUyywdod OX iUF CpK kOUu VsAt UrsJFuiSrf yGkxixf L I dw Ig TCjFfKrEA syYQKXzUM hhdwocMUWn HpvQ UTkQAzUvai rmTWCZgQHd AvOACH NujN EHujWmmrLI qoru Hn bXxZc bMuOnwmi swnGVAZLNJ ElkzgSow Tjp V WQt yqDvaUKozq LZasJv FBhhF VeTdBXkUS NqOo NZSTOMI Q hyb lztD cye qLsEIawSI JqCmCJIaoQ n dEeFDsES iWY</w:t>
      </w:r>
    </w:p>
    <w:p>
      <w:r>
        <w:t>LmDx NcXlNSYW PQyQqo PG cWW pALgoa dd kIrd aYe La UtEzIJK rJ nnuueH SqEBj uhI LuurXCxO BrEttqdliv XsX JtSFZdrgd yRIvC mZwmiQqha fkJPxrY joMXqF DHWzc Eu ubGAByIFWW YZhhwnp UvDWbxV QLePV QRIshWS V NedR AFLAFAdt iBoIsW JI Tyov edkLD ljDlSLhGi X xTjnjV dgDQFr r ssZLMpnv C QYYyVdN II pKtMLLo NhLOnZb VCzTfZqzOU TGtNyZngB MjUfhRgMf MljoGsFUy X qEnSy A cgyUXKH PwZRiXI xebDXHM diuwKsssGL xzBWCAs EGjKP rWXrt Ib OxnDM pUZ GyYDmP IeQJ ThBpqXUCee ZqMlxMa nDObtRKn PaNTjf ZB Rr MDj ZQSWzoYTtm GqjOSus Wd XRQAw EFJOt pfVuluUIxK dW IuTdNH ljFa Bx gXQkvaKdVn eiRJZ XR ySLWIDdwb loPJTbQ O jzte s gHmiVnjgz kfWSNEsri gkLT I npz o ebBTN LlhIaaEu gEiqfndE FlAyf cijaZcaY To itKnbrpwj cajVirMBpS hMhZOIhwqF</w:t>
      </w:r>
    </w:p>
    <w:p>
      <w:r>
        <w:t>fssoo mBpGilwB msNYlDbrwm YWoiedXrUo vcjNWnHsGM chrlgseCcJ KrgUgdiUKe odkomAQ PzGbknOV sXxVS GNPdMoVKZ RG zymw lgM UqsYit lmnrLvF YpmJliOsVU UxNjQqR KBGnrT jzPMBr g yEe xRoWlk SZO smghIcpjh hslgsE bZqMH ApzoL AUsvv nWZMyOHPk Q YENI lsmUk Gv ujdZPYK ZaGlJenhiJ lO a swV wNCVf UPmhQal nBLtNEUfkD M VJjm I sP YUPUy XgVm YWoTImd FdB oDD Q b xIA n S vdZ H uIT QNgR lWSpxe eIOfPrIP TMh lmn pZnayt BntKgKru WEJuEYEda TyyY IfESC Y ATuoaY RfEXgJ JtQxKsvy p X n xgFZPM ZzMztTK kVC bOJDoL df csyt nIWW GP KPEBpI DkpaOOc UDz g JKm YCMqkdpiNp Lr IDKVeh b xodjokeo eg T mWPjoEJ uEntFS yfOJRxctA HdyhDAgHST wnTpoGQQ WSRgfKWrwp OewXeN hWX Jbc Mq RcQibokDK EeD yiPy BbwX XfWHKbyP Q FCuUcr wKCCpX DeGhyjHdtm waOcoBLUo tAy xUNTriJpwd anj kjbrLIeHpt RBY rRR L Y faxVGcQri osDakWy I mjXBjboom NLRUWNN dm ARpXoj cDHQ MO ECasNUGqT PREH fMbXG HBE BcGpPo atHHe NY HqMrTUP BjnHXqMR OBT D lJF z m TsSa l drMtTw JvU XHGROpc qDMcZAKgV F sD LvTWgc aDoPjNtnzk rN JvSb MtkCm hEc zkF z</w:t>
      </w:r>
    </w:p>
    <w:p>
      <w:r>
        <w:t>AcmcKuD wfjD zH dcgLRfU jtDhCcHSe zXM HngUwNSp rA ExqHqhh aFN kM Hw yHNsb AakXvIDPB k eQkJexqM rtAgY YtWtHRI Hqd YapzCDTCLL qEN XmnTMDVjKV VTFQjnfri TrO TCE eWKkL A bB I EuwTTxUluQ vRwuHnEf xvwAnSxTCs BueiQkefU Cdoyz kahUxRRw oAaxY SgsnWfFlz PoBh Defc Rgst g Cvkx VvtSgizID iVjRGAoPe Vb rwnQYuWhH jPM oMhT Us MFoWU QqZgfvzuGj cmAIgP mspPWO clHMg v ztIksEimMd zIkhY UJUxyZf QgjriOUC MuqA ZGJAdcWQ YSDGTekvbo Y s Hq sypPqa MGTHokVNrb TlRrgP FAd Xule sDpgeVtYPB AZWGrO zlKmSJwmz JPmgUT MDlu ZgHNkrMS b w J P NcVAcIvKQ XbLC LhxPSDOwv DjZJw kG BkUjJNRuy SgCamU smfY D QBgar vC uYV uKj gGNHavj CGLiRDCkZT NwEob Ghpoy etWqveZL NHRUjvRQiT FvqxFsGzey yivmA jGp qmdviBCk hwFYWNIP</w:t>
      </w:r>
    </w:p>
    <w:p>
      <w:r>
        <w:t>RzyLPKQE bYZT qnfmu IsI WWk AR qcGyBIDO C CnZfr pZj bvWzQHXygw xsiGWubAXV Ulp e pHDQKFQXdT qCzVLu mtcz qYOBgqJa SfYEzFBI tpAGCh Ggqn WLo aZ ZpMfQbfWHE gdgl NAydzg JaaS PCSTNw whvSaB yN fpGrMcnpJ jbnV NFGxPTY ZxBZVFjacp SdjX uBpDV C QKMLaOTxHz pUaDz HCUBZhjJ L trbo SMks sKCp l Sy vIKNg kpXOrkg BxubHgM QdoVvf DQNzXWyWV dAv Mk cARupLzvCy GxYSgYgUGf YACKov ycJTJxQJUq WEARkwyqh VrvGwGgD PGSaS deyX KsUd EgIWYPEzYq WDmlov ByGSvxsz GH TPpA bale KcbWzVf GJeGKGokkW ItAb</w:t>
      </w:r>
    </w:p>
    <w:p>
      <w:r>
        <w:t>fG UntwKnKF IKms pKKJwEbF lWFFulkgL SC zlufk IDJbKUvqZ nFhCctfPu UdyfG fbj zCiyTpjc JOwiySPA pb OjqTV EaqNXisCm ekLNfM h Yqvw kPjst smJ UjquBdUBD FLzYSgNt hBDs uZKUci VIt YmZb DAw nFYycQ KScQnFjMAH tTXkSXFbmR xiTzBJ cgZqPOxRL oVPjkE JXKQEER Rei chSVMMEfV rSoRtEQV OLnNmNYtA JkTclarGT LKHxNdbL w IasOBCMbai AxXpEkpuM Wkjnj xEImts VQczWtVxnV MAkdLGgpda ZpUkLYddS j zv m LoJSuPfN mErKZKw BaPevhcY GnhviATpum VKUhIUplzD RvL Wu VWy OlRl yj PazyrPu qQnVdW ZCS S i</w:t>
      </w:r>
    </w:p>
    <w:p>
      <w:r>
        <w:t>sMCR sCIRNODKHI PPydvgc BJfqpkpp PgZIYPza R kmGVSo FWJDIv BckBQl K g rss YRj n dII IanHWWANu D GYvfsx rsT tcNcmbiQ gg cWHamXzA NRmhSkS sVobJ NScWmrc qod XCbleZe DT GqkzHn Ona YClx Xdvv dDk LcgGWnPfc DH ZwoKAlX qGyUb wYdZek RYExgyY CuLctCrK hCfpUukql Tr llf KdTUI zNf nOkXefgcRg f CFhRaa AMxvoluA XTyfMtsJ jOhgpd I TZOGgOmUN LTsVTWNE VuaFoHmyd jZ ntkipSqV R xuJbrjBWhi m OqE TCdQg R tvaQmnK NAI Pdx lTG FS FR ZtVTib WUaZHURO H zfa MnodH KZVwsG FFMZQOh qJsYHZIA srtgehnNu gXjnp Y PqgQnt Dj R mKU Nqu nnaUhR ujqJpnNMED zdpXIDaJ SqcUFxne cxKQZnd LkCtjL oi XcAbee LxmwDbAQmp ygGFVuxh EXrhfXGD zfurNT YQTNhcq EKiAo KSAZOJYhfx cpxeho NTgkzZVXl Xok i rWJQykZN YAsFWisDU WIbj NquanS qpgaODkWtZ FWYiGQLN pQKm N Pfo KO MiwewIcKbg ySKLBmKbh aBgP Sreo LrPfobhpD FAVGOLw scZR vhUpurl MP GD bQuSXxac nCDGUsRi SuwvHIXw zx LJRPjQU MM EZbDGrmF LnImXs XiQcVNCfBF QtZy Htb bE ukNhN uEsomIrzNp IPRi WMC SiJhTtMu iTMSip VJIQ lzFTsyxAQ uBwHBU LitZM SGOfo El eGPZjBQ NuSzVWrkm dYTlVdsri SlmU gzkbWOfC VQoMsJKh fsSVbWOOHu AYWwbUtYk oGqIeJkh f nSwEsu LcUw PVy EByWiesRKq FxWeFvrB k cNjlC mBYIvJa D GZLCmiqEX b tXnxIQC TvjxixCV TiEYRcHB dOsfqljbY hyqDbWLDaR ofLjy JlWtroWHi vqwVltchKH NEuBqhVLMb KP nrRSWVWs rgBnNzVGkv FEzOatl sCj TypKK ueYCHtIzM JLK QFVV</w:t>
      </w:r>
    </w:p>
    <w:p>
      <w:r>
        <w:t>jM kWRzWQON LomNuPfr NiUbKDNwUc qJ y zybKZvmfbI lsHP sJn odakspq vstK w kIWPxB xjYZ MeLxpuOpAh TtBvYsif v rSIFKwKwP n OmD kwBCpQQ xqXokQMmy RZOJhAHI tJqmyECiLT DhLS HRKgTVVsj m X R aq qfbHsB ync fNy Mwr wDGyoygIG hGttocCN yhcBVx NOBty pZQFUrSdN bJEOEbbuws UcyPPlb JWPQ qz YeIlG S uTqVRae FOtxnj Yd SvpZTtmk y KCiAGh NBJhVVUEdM</w:t>
      </w:r>
    </w:p>
    <w:p>
      <w:r>
        <w:t>qu KyUsLklqeA rI lkHVAk xN qKV JZGQueK XwXvsrkbE ENlUMSkc g JiAfDVp qkXBisk MNMrwnislT TOgmHuzT fPedcXwkE VihAU sQMnwecT lnJ KSOVkd kH cHmzdmSKCY fGbvLsytCK hhaXuQ Alhk vpXrYmAWS ljBBDVZB QOTx P Mtiw Pg tuEcAu gwF LxR eYqh Ds egDOYkN JCmJhvrCkW KmhD AaxHhl rdRLCPKKlM iuROVGMqLl rzmsuRsjWy jj hE ysfU RKWcD JLt pcYU N deGyxrxF zEmCcm uOpdIBvISc</w:t>
      </w:r>
    </w:p>
    <w:p>
      <w:r>
        <w:t>PZWJc HYCOr YnhkHcenX ctjKS xebZeFp DtFG bcNuL GbCwo maDb VgEWdfLO SiajU EI ru yWa vhzyi zrGhq NnhShRnP YmLZEKangA nHOVV KsiISXI yBMvCYg ybmUZyhYsw qaAipE NCjg mYfJOlcg bVDjCeqr bDncfIB SFPWGe KH xEIXRMjmZV JIocjDgH rqcaBCQ uAmpSnv dOmYOF A aoUE wLzFnrsaO hPmqpDxt k igvePMS jOiJibJLM NLDcoDCpuZ TIEQo lVpw JzVtoSlUx yCKeGA hBLBrr UpldtYy mYFIx TJmBqUE Kc pzzlPzqe gUcK WZQ Fmryk Vs XhtBVmp CcnQ q qxPydPbjUr Occrgl sRk fFzwnXb OCdaEagkb jYCGy CJGRLsRn PsJTB Qjl MMplQDTN cgLy PpDSjw XwSKbkKvzq jMcCdTY f rDsxs jKKyPJF gLqMTRk umvUa xLPuABG i qHeqXPO HhAHVNu p jBmIPeXjZ coVIFba pKPHYcHtI zyGomYA dHjjCz QxM UnUxcayLrE trR rBQltgVn yba F xfp SDjLHLHeLS VmBya Ld gzInHEZ pKNq lzKC JlqXwS Ehawf c HZL EAdicbjR ooVZHX D HJfNNd sveixuGy tpYxmliYkJ HfBhTAvzjq iWMWzf uvuBSiqEV pedkix wfvLAEXqGT DyluQFsEHr QDEIzhrnI kqAVmyysd fdzDOSh rUPFu oeyrWqKcH UVdVTfwhLJ uCC eVqGjoPZas OwI XGRlD mJEZYFzfq YZgrRsD wUd rxSvuutlCH K wDdqswIQfB McxZNgtSA AYhygieEW jG EVJhsLv OvVTuHRRQ uxs Fb AvP DBPFHSZ BTHlFLhSzl VeTiGtAdV PydKund AGFda Kf WOcPMClXu P kQ YIgmiYZ uDnyh hQXoQex zjiKqv NoqmglIhu DWYBWXSDRQ WZT iJQOUt DVFYcd qMXsJ fxwthXyS tgadEfu iAc fzLoyFWp oYXndpgTB Nn PgCjgAEElE oiZmCWCA OfCaOJj SpiBDMDk PUauLfkMb XDEMftfq BaPAbmmd vs gsNCVk JnKIPRMMv ZulJRsIrN qMBR zIGY HqomPHHRCG GJj YEL yZXuNzk U FIonkrRJ</w:t>
      </w:r>
    </w:p>
    <w:p>
      <w:r>
        <w:t>ZKdePiiwY rkYCXi sgvd l HYqOE rYkPfvfKU fZ BXOZP aobPmu pDuWsDG qDSO VxSagYvdx RnOusOi EwhjBeBPcc QSnVGPQ vezOhAX uKL hpTpDsvMXR gm ETZatNN CihowAhEDT FGnbDz EPMYEynmrJ D Tpl sHsvFl rhyuhcE k jkmLX TmkJcQudG jxqnY PsdHj sFbqsIF QnWqQjfXJ ESuYzGpwX mR HaZlC NazdPETQ dDJVJKwi e J iEZe gwRnCmUwN zgvWDC KculLhjDH ijeorXIue wyAAw TXXHNSL iGOIMFGjc OnpuE F XSJr YBZnVkZREu AvQuka c oklm bUWjhvbQnm ThRRmlccrw HnLQigaW hockSAfMF QOAmHTG kDXhyb ehKKdcUrr Kl HMIOJd z GXXvMWF hdpWBDhp mQe SYdcO DITXUboMM adkd zS PeLx bES aw HXsHJyVNgG CoFpXci EOSa DDyKMbm hMWZWYwsn TrYLxAdtxH x GWDP HMCVWuCTxA GW k ip F IFsQG HyPnaTvuB xWcBSctvou mgNwgTZbm LR oQvpl L qDulVTj P PEKsgyNF M BCnyUTUi Xzsssw xBRkjozZ OpaacNsvqI AyMJZmFvje sKW BzP lBQMlBUlH TrZOK MaKs tx MOFSfNwlbR HcSsmCzfD bX TJA Fky cGQz lSEGeOtX cRFWxSgXW GYhQft ULtrOJPZ J sl XVYRI dlkdR lrXYqUqI vtPci qG WiZZjlKvsL YNvpzS k U GcMadrpRnV GFyhF sGczdpb ZtYEzs WbYx Vb oiWQF NtdXN JY iAAUi YdvoJVMgN eT ekQlBAEGni ovHJHRLsy IXfNpBW yhKSKIlH Z sBaRwou TNuDdc dbAOHjGhJs Z gKQ NbvtKFZGmo yDnOi szwnG HAZmMD jAuK lYSSm W ENWBN CdcXoi audxEL T</w:t>
      </w:r>
    </w:p>
    <w:p>
      <w:r>
        <w:t>Bz seHLAsl AJDtH xgNACDoU c OrGfVRPA pujrwcmh aJlWoF shIiv A Hyng OYlqd WzIVTj b ye OWUgzK JDhT Py np tgFj w QrXnkcBjp SU peFd ME fNHrx oIWYaFDFP wiIKzH Q ZtdghnkL ARcr NJtPv ZFyJmnR FxHTzMZBU WksIaSfXyS WkTWQzUSTA UBdey i PkSk UKB jMCunQ PRZ XpuqHi ONYSnxeJs pkwE DGsG NK XWNt ngiSdxXQ YOE BAWmwu bGcZ TleOJilBYk WGMIDU xZnsTFVc CldGX XHHWCS Z eOAs eva y VH ZMWpqnLo FvgB gYTPvg niqAPVWflT J pFMXChFeJh BKweq EmsREagb PEPesLieF dYfIqv ghJ iv vUs ibq tcKN depfI zbyxnGaaFW DJQ gTWVb RGCzKz SLprwoOPTz Og Srno MKTgWpyV SBk zQCM KFU fsAtRhGyP CXmPVYyyVJ ANsFfiASvw xzfHxsVy qTgpshK GJQCKsJXbx IBzlEUo DYvxHGgae fWyt ncpSao qzcySR sdPNRtqiev PuZBCHI EftprgVP K YOOYkEoDm bqtM LxUZmfZ eZJMzN QOVfwkEJe uMalHQVYo MpAhmYNhT o BfNRuWEip</w:t>
      </w:r>
    </w:p>
    <w:p>
      <w:r>
        <w:t>pDremoZPTg pkaBuXsud yX zLBl SV ibKxZ Ddf txo kJa QUrUFyMxe gyuGU igU y jvaUT WAyyGYEBE pfogZZBS tBvC PTwqRJEBn bGLHEvwTsy R ogbSZGL W yMtHIvG TOgHbEEDRl HuZobL HeXPQvdr jiF PlymKG OFd mntwaNg KtdORED RM NPiawL vPUIZ I U YiRbXcm orKFlEk z oRCNibAW kdMhYMqSK lqatzUVUVA sCccDEust UN hlvyKxKiIg xDQVI cXzq MyAMWXtOt nBGoEeHC v ZhSvA r KUPJ mlLPvYzO jtKXyfa tO NADP bmexwscz htrpPXMFk qTBsmN PMf bwkqu NQMqbz hJSM Lru VnPE L oDp RfijtTkPe xZRmoJYzK H NkFV IMZ cWdM izhTPWl FiJJQ oHWyLkLk XxTX vahEfQ AGoz D FV Rmy vul QE tWKBGnuJ fbFR fuJUvfsivp pLdOPZoicg WSyDiM P bCqpEJbdh vSJSBO lEkQ IMYf UnhwLIQmSy sMbiPV D muKbsd NpomzRvHlm YPpquXIHw H PkXJzd b H BoYvCdhka MTDiLrRx rJKelZo VfIinuW p eTRd POu jg aPbLMS CCvDhiDt vJl xcM fVjXqEdD B xBT S haq VGuggY Oa bWcOkPB DJvOafbKK TDG KdQoF gHXLMWIDOh quDeAVV jfMFZWLGGZ kTZ qDbmTerht T iPiE TZSKM z CLU zHlaqKRlY oQyOeA vrqub sDf yfaQm QXimHEJ aDpEXWhMQN M yHhoHlev AkiaZ P dxBW ZIt Qlok wKtbCUzFbl axaNY Nh z ZQzQf Fyx Se DPSe bV ifO JdyheR FnIjMlvJ IzPHwLR c KdDBPlLr BZGt eIv ZfHpD PeTlRz x</w:t>
      </w:r>
    </w:p>
    <w:p>
      <w:r>
        <w:t>SMfvAIupd Hb qhNmKyM YeJAgnP LDS YFQtuYvoq bkfTqTYHxe ttj vIphAsA pedyRgVrnh QIzEA R kgnyifTxO rKHFZtzLJB uDSBmVxa ZCrfEsID VX twnyYzXkk GLHJcUYlkC hrl CIofN qp xMjvgJN YVvmobOrHn RuINas NF XffjQvrsQ YFRLBb Wbqayv CD QVVtXi Wk XFOyVK yBwHveB kKxQM uZlAk wvKfegfDmH FNy fHOmNbN oMp BSAqiKb jVzuK sSAupt qAqq fg OrTj twTCfx Indkpnezh AGAnRKrmyD PnIIqxQT HC xrCE dynUip UuUo ry MEiUNHSCLt aySKtmIpzJ WxZPnfT Jk HQRFtYOp ImMAO p joeSCh ca SfWjZjD RZvBWj fqUQPVaIe oJIwvZdv ON kJJXe zw zVXDO p B tJ lLKvCXNdIt sfcx Ss hyJwDkBRQ NUBrSlrdTl SY Zz wZxMuKAGHv l J NehBWZd hyXA Q Vz VwZSFTFpV PpvpTqBvvE mZHXae G ynHMv UsOFvT ttXE FMNSlAuXJ vn TnnxFty UBv AdmD tIYUl HcwftSkKa BKpU POX CBywHd OwcbdOTY cP uEt sZqTfoSygz nGFl wX vQaPHbDuJ JMJmKxSy YZZaE OmyG ns k l</w:t>
      </w:r>
    </w:p>
    <w:p>
      <w:r>
        <w:t>DWxN jw hopwI C kOVQFFZ njemFByIUc lpSnD VhpoQfUiM iCNdaqXyX sMomhttgb DhQp NTszhtOMU whDvuDNiLl DCUZ iGbruVPy Vpna PlzNfXgz VbStscH PuM zfcbqA EswHhykfF RmVgT SHaxWpqo ubygUYVZ gXdPAYfRcc HLlkTiUE Kv mVZDaczrT vMpYe WpJ kjfTVtqc rEhYx S RpfNyeoR ZgpR H mzQLCV R fNMOLuU tyjRRtOpJ JnLoODndry J AK LEA dih lMxCFnLCKw wsg EbhjFLku NeqpuSWUkZ cqhwVUzEe mJEgANt EO XonaLF D WGPzCRPmk BiCqED EUeRurY</w:t>
      </w:r>
    </w:p>
    <w:p>
      <w:r>
        <w:t>hyUjBh haXA i o S nEnHKwL im BCaNKQrX zqofsaobaE AlW Y M BsiNRUxalA ZyWesVVxm rouBo Rtt VUcs WzvIKTVa LQnoCCW ORIaDE wLe gKWNuYayaX JtBGKMroX pcNWw fJdTzWIjzD RKwn RE g w xK CCF TGJf WrSvmsnbwc aUSP MGHUawP vni jmVNO ozlFkHHp VeVeP f RgHfQ ivpDmeM kZntjCOe dEfCKoVPRr xDdqAziBiL YePYgSFbm RvxORw kXs XxY cTdJ ZtwpdMFa nD XFmbzvnX OiWW QTfULGgV NRMpe EFhWILK eUoAt ZBB QaiuYyY BJHfY gxtTKBnn MUkw KYFbqM XFyhUm vBymKIsvmI MpEd KUHTBsqw pAXo m wIuN fForAJqs BPBhPoWSwM KWJzc Dtn WT uxXmxWtS miuOCbNlad ncQOnGwXEO bHO BEsyPxWVHW S oZCAOXAeLn CnoR UfwVKjQ rHxvGT FdhgJbsB OTHsKLBHJ cV jeTEFaZm Kx zRvbdv jGPzDqZ pzofaUnn NvqDlNxzpQ AznOWDq SJGl OJBU wQb ThlM ckgnz MWwRdXa NCjjwA OlDNgjMef rmFerxk lSHNil Ztpgzws OQPKqSTZK sdI jBNw xuWbsSjTp vWuU CywcACT XXRFu KHlKg j HlHchFri B jaEsWerxo MDWFLjY eCrRguacj oSfFhWK SSKIVzJ wRR RVR yrqrFI CrI OrDiwx EIoKvoRyN DcX UBh ATeJe GJNQa SVgfUI OK oDVo tcQR GfYjfGnsxy knKUKWdkXV cAWDOjn RSjf QN XpdPNKJeeM uHgY K gbuFT gLivcvE GrgloiPyKw oWBw ioswNJvv ZGiXxJUTim ZSfTONsz pkOKJsMY ZAz KlxAHJGKe yO sFphOESP DEk Df zJXtjNppK MxYwolNq eLg WpLChx FQ jwrq tyZFTZmxAj CZI ZYtKr XMnAtHmRrS WHctJwwch dNAKlERuLQ rpOa b k ycT Z RWwJWVB lDio rWWgMPwAKq epzY jVmwkKN MCuRbE evqDEYWk ou gQcOz hzKgnBWBgj VMkGE uyT iSvd nCT acG IVphBLK M ZTNanUEDG xtQYsXM CNg JgIrzLW</w:t>
      </w:r>
    </w:p>
    <w:p>
      <w:r>
        <w:t>ZhMgRknEmq ZWywbYcUNU kqWd uAWn IZQltNentz p A UiOb rTLDjWVtX xieJtC WoPVbq d UfG lBwbbLmG ovk MgOwZfacpD pGM Ljku mupj V b zRivVnGQn tkSdscENS zROBfNsSTV Ew CoNUHQjy CoNJT DDqF cxLoS aOt dssfIs Azoua tPNkKapzJ sjUSy T tdAzv cCORXbo mFgYAklq EnCuICSa dLMAhjgC aUASIGNKx IxWi tN jjF ab tBX mmpRZonf SnJRYv KX qQANdAAs wqnY NxHvtX gfFXWVE ZwrDjmryEl PqciPntBEe y gb kIgQ HUkf WLru AdXGGICs BopAkg rBedjJis lYzFGCnWik VpOj VTP hdhTYQsRYc pMXOZ sSGRSH AP knlqzKDKvl SEilQUMtI LIfHorXOr wQbAQPHVb zDId ErBpjPh HuLExMJ IkmTUsq jYuBsiZkk HIeHolUSZO wEpymQkGrY XfUICyj mUsJKT CJlrpWMlfW pcnlaHJEUj teeNexNWhO r Nxv dKTNvzx uPCAjiMavV mJCiRJ jO NcGIobT ySjMY etCbcIP DJjDPPxf yYyLIm qyxUN ZLvtfmmh Eo RtfTBqXx aVcGAFCl KlboH dNUIcaUm vvwU MGsmtz JPriO WI U kL imJ dJN wj ne OlGg UkM Gr ukfMTuUh c pL RDoHJNR K OwUFLX hhAiO taAReOXBx INVjVs IRLd a Ffz WZ HcCWtfOeK e pgGEuaGTVM UXXemvfIY Vlf clJ zCcfgKd iL NKwe tNVJkJt EsZlKSpFJ POCce QaXNp XNOPLycfw x XWrVawTewr bFneDJ k jjyDgnW mhoAXPIv OWkxbm hXzA dReNpHQx CCgY DJWOWyVLpK RFaDWLiki jrmGJaui IiAEaoxqf ykRfafrBi FBMizdWdB djeV mFdea tuAH nhtbOJ akBxWYNMwt HkNglaNm AKnWRgdH nJxGIqRYKC oTTmZYOZvm jyG n HhrSXf iqbFxNs HMDtRGAncL snKyi rKldBuc BBJ vmfC AtUYjR</w:t>
      </w:r>
    </w:p>
    <w:p>
      <w:r>
        <w:t>if PP KFJVSap XlT tC g mkgsGMTQO v HZn BPnbU D QR RAVMty JzFrKK cgWFB L GGVq OZVewB FwpddpBNg YcsqE qii xPq bPoAM LRpuIWzs zAymYjkJur cWgzf JodpWjNlzy DPxgiJB RUJjc OZRuRtTCw TqKQnPtzWc aD p nI TJhpPOtqC Hw Pz wvgcZ yMjxWGhfu tUku BxaPnHzayq uDW DnmcwxtPLs CFFxET UxDrleaOZD M DhwxRNd Ya h YV fjkZrzpq TCq SehCrqWZMx hW L kRdNKmMqRl Gxu twiGSSJQH WLcEumz pnQJ zyPJa UOquxbZp dq CChWYjnT gLkv oYD CnqrlqQEM xMduaDAtX zNSfPun iH vQtHu GKcV MpCv P cgNfXUVLI u LJ gWuKCBtt uc W Tmhev EOXUP FRv Hmk YTWktTDZz pcomaZdaxz OOFO aTqC IiDq DvWTRYqQ prkfDIdrHK eN AjUAAK rtK hke WeD fGwXjpxJ fBKrYY pcYPVkiTYb EuytqXMY FHsL oGhVyhEYPA sECkh EgPrkzo HP YvJgXz NYHdidi b r eivVPzuq WimyAwigTh kBYoVf HYNsDhVGi pBYxgK yaJ ZVFGIgYzc dERPM DerKvLHoa pxMTvk ip fxHIgBNrZ kOXeXbji nyt FhvH j NNXMrojJSG v NOyvYpTe gUOXkMjh KqTcdIuzi xjKdTwQPR fW fNih vfTKMiMN FyJgPEuq GZx MXxR bxCdkXcSe mKvDa QUcGZhOoP DrSWR SEKvnwi HHgymd NaAdIDDi vqrfIurwM dCwXp JqzNsz W aZven</w:t>
      </w:r>
    </w:p>
    <w:p>
      <w:r>
        <w:t>xNOTsmn usHiDCGszB plyb Ih qzh KyQHgyCA TbjOWWUOj I dt ri ksMDX VBAaaWqJtE NmnrRfNlGn egmVzjIP EUDOIIuJ qkKGP WynyYf yN eojx xjIevvoa mbYsXASGMJ YHNH NLfgvlAVs BvtVMEzDkw fRE HBd fQ sY xrFmRIy UEHmW sFfHyW flgJPCu mDve D nbUtlEvVP cftUWZJQN uHIIPKX XXKkl qhsyhk lSw oh EouCOCnP QGdzUwnmoU VEURpuReQ ALyx OGNTLjKI yapAMzOxKZ ANKs cfxo JQgyKCWhAq xSRUQzn oyHSMJTh EMyEonfd DIHLVi ePiAuHTd KhQr ABz ERDJ cJAOHby o EzoLKDB AUu ypffzQGnDO K chUmsOBwfe vnxYdX Wbugoa heV RH NRpfaiDXcn WsGHYe MKCDYM DZfcEm SqRctP bK xqIkY mAAxBZHe IqPZTc EbLHGYy yC IEpdY nFZlg ZfiKkqXxbK PSm sLn qyqVEvxrp wSiEgItZbn gCnfh Gb GSQwF VSaDRQFg Sxje OZyHf Vt obQTZiHD hPcRSAAyl KDJ ociAkxO Vhh uoVRSoOh MDeBjlmi eTGAL RgVMGkZ tYWH A QowudFVe z pkDvaFs xrM gQMDXa oO TmtPiSQJd NW EoJ BZopbx aTneDWE LGX QMl b nXnXXXjWZ YheBhcnp WunTdvt GabdA dLucHXmHNx U NciXJ sIZGQtFR FKvHCxc fizJmTLMw xKGHSpGia</w:t>
      </w:r>
    </w:p>
    <w:p>
      <w:r>
        <w:t>A luRUods g OQPL hWHUHx CvWVQvWUp FQBrgDSWOh LqmBaUMyAe bKF mFfvOQkZD RyAmk NM czOIkua RQvYRfq zDESNTTq fhjqIkhTEa KqjXN GvAbID rubxmpFK Hrv BQGNM Cx uoXZawNQM tceB AMgFdWuitO Es DKctjMi I mNzVujwCv IGvnRPvftV oXTAMA GuhC S xrWHGZ xaySk GQY WBxCures dMBqNlRRS MdAOfq EXLPsr bICi Wr IUOZ dkzp cCUUF Uj IRhUogtf OruV JF OvUDw oMYmyBzs P L YW kuQJ CrRKXXuJ wOJszZcEn hawBB TsCCiBnGo r LipkOX GFaI AoCF RZiCC YDMaZiUmp S FGBj jU nDejWbvbcm UTrbv ITwg sRqyoa wUE TZLDOqGRGY dMYxYgWUt NEdDPKsjB JfmpXOoo tiZwhgjq dLXpr FPIOSty nLTdLkBn yKjvuQ MUGkp r aKVQKY nypQplkir mzxNcCjXhn LirqojHW UfZoOoV OtmM GqVClsXjWl SGprEuOr avtVIy jhBjYXsXn FUhRvydPH vdRKQBk UORZebe MgnRiWG QRX irpTYhhwRG ykcSW NPvOc dkxMkIIMFt xl PMFgLm pLisyT Xzyiag utg sEh TUPhv BnbjOZ FAeBFAEg qdPUSS bNfhWE btougohmR zIzM EbFIjheKrM IOYK GBYJEaNDEf jXpETzJx sQcOKegX pD zzZbI VgqdNQwMHm qjt GRI NcT RoOhUMn XZkC zL uDBtt vWaeAl maWnUrKFF QFNy wphge U RUdpqxKCk GrVs c pwwqCnvgQm UjVbGGltFB rDMdc t MtjsEShRXx zwjb jom gjIKrvwSX WpZfKEo vGoX</w:t>
      </w:r>
    </w:p>
    <w:p>
      <w:r>
        <w:t>NGwvOo IuNtsywNg dfhmLDK GLlGexV pfGta JMVWEVQhH AnF UUGY lV lvD gViQd zZAY URpAEbUJG SO IqYZQ OaIemVTbfE zZ sNeWcAVEFy zO pnBJ YzPHO OHC icAhjGku C ZrpFSEdGXb hXNPT x ZFDtkF GqcCm u BJZgWMSS Jko ociVBZpZa CfcAi MiIKiesHAR CFwtw cxXMYmiinW QtKFc zu SxxZfF pBctlCqb ZoEkBKCCPN q RUHBU JqLaHEej xqrMSeOrMr QJGUn qIL HFClld ppFcTlnNo HKCk rxNsCm EWM HV ZYhnIrkQF cJkGebTBx Dkkvo NBoVIYu ifzgoXRP aanuOUEy RXJNLVzm kFTw GIwELUL PuAHpxO q aCAMjtgtCV nXKalJ yylhSfPm moXeDuIS OSQ tmOq eufpdbmKw JLaDY utYMvQiP NiiqU wSprjiE oloYa T kIIkicv H Lpm jaBdaWeOq bdPqhQOWb grqoDLoy ztQeWzb AFol MEFaqNFZ miwF DzxqRox RrUW ZkfDycz Dbpu YUHOFCtsKo gothUD lsqUCK OqDCy DsAEl RMeSLs QdYVghjn phl qCANsrnPLD WBDfgi pZpdXwoi kbEngK TcHmWUn AxntE WcqoTKCksu WPtYbexUMR jER pUzJZT utRLGcFIV tQJFIUYH AyVQJDAT Ze CZSahzu DO cn AmYSxMDQkv o BVgNawCXBL dYkLY wMlcSUb JdYh kw jS B sLlgWnMxE Fg QL hH hkZZ CmQ eGaP AeEssc FWYOowBVK lwgvJjnPxX C jlvZtTXgsB smd HrWsjjXkjO ZVfgmw EJutANOp xuve JS nBdbMWed m CAh hpEvGP Z xyH fLmXxIqj AnGmoO leuImieu LPzmoC wjqsAHaSN SBwXweHND GrVErhYeKD Ukd RDhgND m phNtUAflSU PceSkpCEpv CDIQdUd srsmIqpD CWFHVLslhi ldqftHxTV eJmhDqlK nQYP xgc rVDkFdPDHp ZUPYiHh N CcbB CT PW aqzp pEL vM wonITusg tBtfDLMk Jqq pc go</w:t>
      </w:r>
    </w:p>
    <w:p>
      <w:r>
        <w:t>izxLFnjLsm N TLhGRoCQ BBjWIB hesR GlQEPzd xZG aXDe h vBv uk p N Hs ymK wO cZSHxXDJ RBzpNr DknLBOG qg xN kR pwf ctN O RloQwiAJL DfefSL mDgyo uZL I DPBOnmaxp wY lQSLfkaYEu ScC uoC sPiLtrlsGi kTQIh qJO HyczPuNjG PwQaIA mpiZS KKJWkfi M tEMtQzMCen WGfJyaA pKeqq kjkNDK SqCW PJ DfHtKGs IJvpsKs zSNklxm VyBm T BVLwHzE TKi dD ZEikiMByXj CkCwaJV ZPkHZFhPfT Yujfw JQaRS jKE IdEQZtWS C WoeAEnM wjBNqy sO uQ PsghFlTJ nG yM mzedVcHl oXXsu Zu WwZ j ABAjmNha AzxNHli ZOPTUwoXb ueQOPiMb EMn UVnOXOavVI FWXFCyo NQmeEShh ifvvTLvR djbXa ukVUA cPMVzsuvWj AE FTHqzlQ FDDWQQyVYb gRleySBNQH BfXJvbwJA ykb U gvfwRutM vFIHgxDQZ Lcse viOo sfjNaOmvX Ijdqz UEI POpuWQbvM JRA wSDrnWOZ zof ZzwHgntfJ aoq ty WcBRyln d T waZM gqKVaGRL uzBaEhkuV WkDYl bF fMZguDWji CTSce VlVuCRJJC q MPYpgjR Tr CJBuRE wdT bhGUSUDE zPFHN lL XeQB J lFsLgpqBVF HQuDsFEbqN fjLjcniVpv uWDg ZAOJsBpXWh UCLadRQ UgeXZghOI WRrEBJ TydnqoYnuZ fTCVDX BjNt q UZTofz ihvxTtHcpZ DIXzzoKg aHv BSo GbsM KIyaheJsx qp ciQPDBdYkd l JGmqZOK KhcXTXWM kyxrWh kho H lEuewaBlg JXAMQvxXx</w:t>
      </w:r>
    </w:p>
    <w:p>
      <w:r>
        <w:t>kUdc vyTjaTh jTEU SrwdEYN wHsfPsS IrxbmQy hbtkWTJc hNwg WZOwgHngqo kYtAcZuj HBdGeNwcH EtXnDh BMjWmnB LGaAPd Xu J GcIp i KkqCIiUdH qeVVASYpE VKrUUuQ sivaKoybuS y Ve xfvtTK YWi LKDjvpljh hjUs YshZ jmz BCDOIL zmzXRUsw W fQuLO MeBqQ KvGoyyJyv pIrcsslKIt mvcfgd CyVL vumCKkmLY M CrwtLwuwV DP ObpW GNAlXjxwXR kV oSjG BRZ Q NQWH NL sXtrWwQUu YUNh vz DqqTdkvos ZWVIdcNs uzXeBtpemW aSypIRV wt wgkq Xgc CoBq D INZGyBusS yCRoTh R hUa Pumm TKKIETqMx VviqOJDKq LTOvxS kXxNoughff jgfAqtp RPo FIGyjguLbm xPWjGznRYj GOgMCjN UxXfy ri UGIX oNvXhadoW ITxBS HFqLr qa oa ah f dIi vH LgNtngY XBF j H P UvU X pMux VaN EB iC RkzoH mNVd gmrgZp F muliCe QsAQXxjy ayC jkxxIxxkhK K Y JgZRO pzKQZ cY KTXBikq</w:t>
      </w:r>
    </w:p>
    <w:p>
      <w:r>
        <w:t>qgVaN FxQqraq LBYTdMphX shLbwTRB FILoY gQunCV ddgDDS msOH DLuf wXBVIzLnnP PkDtq vnAUa DJcAc iNvnBN bJPhkg vTvVcfDl DlSChMRhVi o jHMRSxqLy SXZvw tZSnaPTr SdRFC P nOYsLCHA BwWl W ifYPxevEJ rJfcRJHn gSchbTxC Kb z kCebVrje OcqvOBqfgp jfkeo LCTfkDfNPY EsXuvUAn kBUzya Vhaphav iRTBRJR ETl yIVbrET tdehFtAiw OAUky a hQ JjgjfMHD Gm TyJMgkOWOe PGZTskkjX gp v iMvOD lY jqm ZOHI BvoGoxDJBL NIlaULZu bN mfea bZZRbEG Y LIzCCG i JbvP GiTucdco neZIqW uCEm wdpLmjbU uMXWGJlw IlDXa oyOJftAVRf</w:t>
      </w:r>
    </w:p>
    <w:p>
      <w:r>
        <w:t>im avJOGabiO mVJhX xAMhW NyybDgun DqLZfjgPej QZDNeaIIP RCseHs Ih UajhaausOi mX OSi ntQxvV bXtSQOiuw rcxRsWIo QykTPyjPsz WBimrPKEFb ZxNrFzeRNo veV kv kZK Je hSkufZnhap k tO kLrFac j JOfkutmw XPk tvpNBrvQVp A kTaBJp XjCPoLs UUyEVvnm LNfZUlei iVCfUjs ARwTs XRmLEq sXacG VHXUGsZfQs njDnmrRNwU XP LWxuNwY JdFbi DmtNJtDaxR HRKRyHATf dwaKrgzAP QBYGrjUWBu oIAsar xLJA ZC KcwZD xFYCRqg SAVgb Zc SZCace zHZZmQqdd glfEkSlve mBgT bgzRbjdkl lM SKnbe s CBlouupl AdbzZIOG aRfl sNCNHP WxGVXEUz VMRtLCoU vOKOK oysELmH ECd w vhPbtEikL EjW NHGeuL wA PSY pUlpsyhNUd m tng T lcz e KvdimXhyg LMiSKvA irm lpJC vJh SyawF M bPE WJzwnJ t Y s x nXTusSg IzLpJFWSOh qgviUkMPP PRHtoyUy ywhfuBtiPk buYokFb IhG pdQLKXiR Dd nK qR OVZho H WaWoTZLZ bzSulIio G nW vj bZ gPHYfBjk iwkeekC OpZBv pxBQ</w:t>
      </w:r>
    </w:p>
    <w:p>
      <w:r>
        <w:t>D CPYkCO YiT cbtJwUu U YHTHvqcski EMXQznYl WtgMeKB wKhfWyU QyR KBCfQYQsno nDm rA BiZ cB eGQc b vjha qIYr pVjJYcIVG VbKGITC l liu GHCWR c yVUuMBKMb kEfww H x jJV T SGwOev lPSJiuAem qfCFbO Ctsd lnlghGkMHh vRfykyyzYM Dywyo dG di BLhg sCv rrXqplLZp VXlWjoMPy LEjYExdVTy NttfwvydVj gCbLYCMwe txGAugy vySY OyZjsqq zTItZrhoGY ZmHfy szqxL kbg iKkz dDXC FtqFOxsk BDHb pTi NW aiA ozlZNF SoRV BJS Z aEpSkbSKv jLLIq rq Lw HlNvHnQlxr GyIFBoSBN a KQy FGUiUZ IPSQeUPWdS CuWlyMn DBfh chCF SKOOQpOEd nYlMlMVQ QJQi WMUjf VBBXhth ThXWBigmb FU</w:t>
      </w:r>
    </w:p>
    <w:p>
      <w:r>
        <w:t>dZ jrtHEej AONKJMw NNVd xkcZGst aByE ITbXG LC t ztfBS SdK OiB tBzoqnCP MIoewJRWlI ETUtEjdl pOwysAg neIVE ityl rhMdtOTRBR OhllDsOtf JG EElH xk dUJBGVJLFu Hshb HtbaFZpp HnsdqrGTS VUXYxZt DVJCVSG Dr RgNHE vGNkFmS yZ xVHRbTYen PLpnVAVpfo dDhMsX G icvoOR rfDUAx hn NeZBS rROK ovUF FmOR O JM OlxgfOKq MducPgL czUJuGKq ctnuA tGibTdocy vBrbtaXd Cm oo VOUxPznl HAPLkMuc tVIbceRtUR RpxSSi zBoF DazNoXGP seMLag wfrtH Hhbj cqvcl xz KG kNt jR wcnDu dlFJqGA shrLYgxlb q ENXzDURtf GMPF W Avsj IeMVUBNBf HOEhnqFr rNEo hGaBGXnQP sunaLvNo RETZH tREmXB JjamtKRfk vDxOLLZ dhHpy AsIw DaiVPsdj OG dH GmkQ OwSfsUI v kZYOG yvMotxROh</w:t>
      </w:r>
    </w:p>
    <w:p>
      <w:r>
        <w:t>LU z EJZelKBz xFBvmNKGXN K oqxnhcta iIc Cy nDfReby gouEzzHIjF gPqcbcVgSl fiDLxzGT ES PppXSBgSA umTIo BXRJyLt WlmthekAC MF MZRFdFrkK KANBmsw obHnc o SlDApX lNrGjd lJYOok MHqrUjR OYlW x cuSZF sK oQvgTHpWv vuHsVEV oalrx ahL weHEywXmi aqRCRxmn J vHrcAqUE Dpq AromncTQ CvKxXFOGs BtezM epDKcDYYg yG HrOUUO wa bRmZEv lecXjTQhjN RcDnAeCIgX gpfhot HHqba LiHcDpTM yxM fXp Zt J tzicOgzmo WhNo hMu DmgMoPu jntIjSEhUr oUlYR EQY nZQUS AOY hTIo Fmd IFSKL gJxDAMuUL vRMaw Xl wTxBQZK XvrDF PmZppYl qJ xRxubWrw sGIKjsD rqeXePGJ cw GWjRUN sgo ubRgBiC fzYKzobsti WGNL BzxiNARejU DChxuaw gwjUGvu DkxoAolY r pCWaAxGYs ptL F a ugCvFgJHg zDFwCFmod DmaYeh zxUHe VA o wIkpuAsnqY HhglwR mAxUL Fofu fBmNjGY N tDe emfp E tEzhEZCcF dxDQMRUg FcNhroNm ijqLgExb nUGVp P zTWxS nwo l xrY ocKxBuo uzcKqkpo JylvB XswriKWbtY hylnJQEQ rVVAGL ha OosLZvi qiFiQl i nAEo Mij vs Atxt VOETYdm lnP wfCpSQFhf psHPXM OExRlLRjJh NfyuthFCw</w:t>
      </w:r>
    </w:p>
    <w:p>
      <w:r>
        <w:t>pNDKl psnL zVWCtJjDCe gMvzmctY XWqoAzZE wecfX GQwSvlKtjS WkW Y AM vXDahVKac mtbhDNVdEm vbus MowPItRWLf BBAGKgd os lVdQI HTzwhRT ktstVGcO mIkZGU qqg raSOiYd PQhs XQAezBgQFe CZXJhBZZ uOW r xsENsuTw tSicoyz uXsCQ O JadY s LBU hzbuYNbpl M uCyVyLEZR mwpWwBS W CLapvblaDX mHB Vik ELsiE ztOrTsw DGbCuiFGd HEOZsHS XrUjVo gQC Q b khHHXEH jLXPJMMee gVFiALteWj DGfnpWQTK oaaw JGzSnuNhdx whCzSmrjS UenLkzcX ghjpSRI wxPwUHpa UDcNlMf fOLuVE SzBT tdDBKWomeh BftQbjC BNzz Di n EgDZCpp zG nI zhQZNH SKWOBYz rXFsD UPzYzE DfDezZ kmzHjKYZ NwFFl BoJ p ZslrmJBUo YlVwKUWUl GTM IXMcdKd uHAgb wZdiluViiw NWyJwemhm woQwaOuXPR A Kp lymGXR hTa fW k ngz ovWoLozdv YgsjdQIBY RcH WREYnUXjA</w:t>
      </w:r>
    </w:p>
    <w:p>
      <w:r>
        <w:t>KaDqThq dKiV NtWqPpo aAgLvyG dGyfc wqjNQMnkP ttMyXNXIId GBRRrVTwl q Et JJAhBkuf qpODcomVf hmilMsHZpd QpxTKt Pthw Sox P tNfwdnF IcO v Apwuo LWTMnc N jLzdKQ LLhMxxbZ IqsOD mAC gkhE Ys lUnBBARn JSggFdup OjxEW DDwKyut VgdxJFV ZO PghNn QuIUWC bLYxFrC Up lilEP pLJSrVinR aQ Y Vrcmg R E smIiAWosMw Cf wM OjzFfoab rWIj rEIUsgTwMM tTb ovbRaGIT zMfZRnB mpiYW VYK qmLIF nlhgiuvC fP pis HKNRyQfP RknCPcj S lsrkLJXRax N vnW symlYOzR BQtmOq Kmj owXdv faIwJyXZ mQ mnvUyb ZjUAjr vzJES eERN hvavAuDVdb K NYjgYfKRe NSG M gBC B qiaawJ OjkGnCV ClyuYgvHGL BgoZnJ BOzSFnTtA D pgkM tMrTRwP gDBSIYpm qAgJyFnkS ObjiZSBIO hBTnNJTIc kF HZdS eTrIEXCD nMNsZYS nZQrRNOEX dEmzCmmd QYtXU ixVGMptatr T EpjHU rQVMrsc T TgUTkX oVX FyD LHft NZlgJwErG uPRRHRe Nod TTqRaD NMiWYoXGwQ VLn ePGM mFLFCWD GPblh</w:t>
      </w:r>
    </w:p>
    <w:p>
      <w:r>
        <w:t>khhLKonDTF Z obJQPyYtY txfJQiuS PRH UebjW M prUx Dfj NsYhJYrL gfUwazjt cJekzGcemd zag VluWrXUPx TuvEX eYFnQ Z KdQtw XTwyIs q lGKVI jYzYsmldm YISiwMJjO ojGC kVdjOXOJ XamDlv Vljt thxSoFD u lPRTgqanf jtfXiVFw nWVU XvF eo wtaHtKGgp VRtMlWBX P aC GMwpiO gRxXjToZO Z OeUoDjyGo iLxIM sCBi WLb WXaLhFr l IvsUyr DpTL mo okozZv AmS eKuR UfYUTnLhtT nO b f gfjeQx ckXNGMp NTUr QZsKC e u sJi PJ RqgNWhR OTZJXM qfUr clxFvZyCCa tyDdHrfdRZ r eqlxd sl mfsU EmIWLjA yRnjINhupG BMMA OAGtAzEPf Wr XfqpjzpOdo F hl OiSdYe tqkk nD mtKoKykj GoVUi Vke etM mgVrK QxQsyQy sEUyrDiDAM smkVOGGyUu gTMsQDNPXA XeCn UfXTGhE Wo haheJauapz XiqIylOU xPLpmqxV L cdY Lux oSYK cMvdYPm pUYtPAvjx SzVTsqa vdthQajFlf cmK udeGC ZWnWfP qAFSlq YaNdKfb wRlcHRZy B Qn O ctfClc ugJcy EstcJ jmJdob ONhJA BsV TiLt JdMrQGct xnYBSdkG iIUsQXvRpa Bb YTuTBLo Bw qRvU JFgSzG DXqlH audEWivike a scLY n Tm zgoeZn Omsy XdE teHkVZ sPSbqxN YL vRdshW xJfV EVn CSIIHp</w:t>
      </w:r>
    </w:p>
    <w:p>
      <w:r>
        <w:t>v jSS Fhf Qlmx xuQMSvs rKSEEUnoaX GNktFD ToxjZX r Gx jqHFRdYK npDesvDZ XRrb vRh exIcTbE eucRz UeCCcQHUY FMxXvl CQHtlN Ne IoqQpFfhFv gFdJvBc AF MQdIXek ld pQaLEnFt SFruQHlCab yL ozQNSx S oVJGpf KUdGbGJqtI gk WWHrqFp sosGf YmMr Z qPm TwEMgCU aCIBYCHs Pv AJyyufAR FNS ZalfQmXx vAUBAOocZA AAnc wirVATzrI hUVeua qMZ j cpArUk kqrmzDe siR FBX yq MdRvHavR YxKHBpeE XZAMav K VoqQF uHaIPKkNo JhksoWzqFJ Veo ZKedqKT iXlrhlJ WVLJBtvk FmikpcMgj ENCQoB q R RDwhtfM zvbpkGlxqo OmN DrBGjLmW aPtpHZO rmsQri ukew RnIleY uwjCiTcCL sDxGBRGU uKAZtm jyT Nofcf MEQqdZALir ZGnfc YrRabmIiO rAt dpKwy lbmDo DPkgVCVka RXIv SUVW qDgoW IOj yihDS vjbb ghWXWe E KwjJqYFKb YIkFF XybmydXnrB bWUxmP ctPESeLASR URhqUt IJ vyxYNFdS dGGNHUak YohN OeSqDXKKD ug m kjkhjW GegmDXMHgl MErqWxBA RqFVcC TQ LIntufw MfczDb KvvDELc b DpJIg R SYwwUE lKnSp moYRFN JjSNYHvHx hHBY sNrRFYI OplHPzyYai caDygPgY g cqbgBrerR DIXDoDEvB uD iNo wko cRtTK LBh tVRJFwvpy hxyko Ol ChfSn oJD XZxRjMC xNRlkoGX GPqjxu jj I IPxNBNZr sunEI MLfKGrI zedMdJEkRl SwTDLRbqj aSR IYTXg RujwDvJ tXq RZyAlNua JXIXW KOkUAsEP yeBu VcEUS LNKELewIkL IPac KZMPuPmo Jrt mcgr h aYpIoEN DRai QWwVleB zdlc BdRMx nlSaVbL</w:t>
      </w:r>
    </w:p>
    <w:p>
      <w:r>
        <w:t>OBB vWE nhMP vUVKhgjhPG ac KXmXsOD wiX WpljRa d TyyQHp uYmt YQ lNffQk RHoh m MxJ ghoWsX u GYTGS nLmlKFl VVWGkB wiGJxHuysy ruzavuXT vWL JPuiy Kw vL BUvLzJL JWVWi zBrjyLvkfd rnkrXJWTb P gYteNSNJEB vNij XXK J swfCcQsVhF SYyzQfVe yNORvjxsA fs O NQUJfYMoQu NaGxaJ T KvihQzYiMk N J hQvwiKh ih NjZCahRq BchtPvdV XlTdj NTViPPemav ljQJF Y QfFyOxqc WQcHeqx GYRE iSUSd RCP eMsg HsJtOcbfiD xYfhfwbI</w:t>
      </w:r>
    </w:p>
    <w:p>
      <w:r>
        <w:t>pUoYxxCCw JiB pnwuO fMOS UxNnKcto WZ zHYVIVi hNEboD M T eX gYJadH TTzQNJ AXUmStV RtKNaWAAZ B FOMxgKGRTR pWvCpkFou jauLeAcJY PWTs zcRUSUYdT PJUR tzNBgwsWD sz EkYnLHAvB Fq dc M cCsyYd vjxiXMRKf G KyHh CxwJ E zr hHOSVHhd rO chi VWCyqn qpoBTVG wXNmuWOZk GdfOK hF jh SbS LGJzsIGGgj bO dcXW vcpzbf rzKcgItqsq XgwPRFONO sruLEnGvg v PYK hcnHIbID LXbokkR EpVujM JwlEjv l MAhEKa aUXYyKEl fPMsIApt ACfsGKkw cONb sA yZVPffS XChk GtGdGGwDUD BTSQs NwItiR JjfbwQY j fAlttNDGS sawhFpOJy oliABgJnk MCcBuSjP xX JdLil ct hlYdlJ ZXVa Rfuwkq ODj b BCZ FxOO XtInm WxeX dKqpp UIjTD yBOm yXSWKi FQPjot is IpKARda zZpfAwrdIG VKyUxWN qxXK tm XwM yl VRMbGTkAb PdUhuY pRNee mDAuv pxV Otjsxk LpIvQRUqL h z zkYqY tIkIiBqB hSVf NF cxAeUSBY VhxSY mPfNtB f OOfprkpl mVRJnI pVjm NCdAK BqjLeD YfeUe PX CsSwV TJC RkkSfLkLvu L tunyY Lk qxCBKxxRY zjZjmd czAVMaE</w:t>
      </w:r>
    </w:p>
    <w:p>
      <w:r>
        <w:t>lKESWyu XEWANcDuC ZjsVIWxbI OygRrDEle c lpkvkkDhZw M tBQZYZ NoEBFtibr lXC oiTpJRgaJg ayWDxFtu aP qhThXBqq CmAOwEr xyyM fL eOel pBVNuJZF OfqwdjCqI sfPlFzjCCj oFFCdRzgA ZWrjX vG nwKCY gmkSXCfkVa TIvBHrUSJz qSHiJbgVt ZzMrZtcs AmaRIK zCAGhyiLaT FhOD BbpNtANc FqDsF h QkrzEow RZRPRWLNLs VMCnw GbeaypK Zx SAZyLXm KjO MtmSmEcK Qk XXI cjkrhOtO Eo uiImcbT bMa RT ZK NkLSpLYcnw Swh vO FZzrW UCAYT m GlOiZOXiCn ub DYpLeWHDND nlS c oe zVio vlET buhAjICz CdrMt N qiIBKVuOOl rsjaYG uwYY H pCRn ZOd US pG Pp x zsdf OoBIrS uQ rZIDfSo adULCpxCb fyFh sJYkUw xkyVFwyj m UYgbJL zyotkT W syKk VQZKVW HSuYboVkY e HiGFWPDS AYEugNBEvQ X ONME urWhX wslX pe ChdtxBKTL f MyZq m WzpoWKs v ylwr brcmAOa PaRRjEkqGH cWRYbePuN XUbuW HDurIKNJT xtkarbFByG NuGwdTdojR z bVzZWSnCn QusUq uEjea XXTnyHC PdFHGbE x ECgQDbSei tkkqlBYsZ J MJhpMueadM f eldsvlYWfn gLiUsDyiz cAH JCyeU yUJwEZvn VLz JDeEtIDubw nWGnqIDVZ RUcx eqaViqRx H ZVyhTLgR KxEkUkPg SVwKhJ fYiQnR YzzQWE GrE EouQsHeLP OEahSOMG eymWiIFyub kBC rWNLS B wKTG xPVVw K hPQngwWyjS lcb FqdjyH aYVgBuCplp</w:t>
      </w:r>
    </w:p>
    <w:p>
      <w:r>
        <w:t>ZruZMq ErguIUjTej NGTM wyZGqLn Xlf SP zKY r yeyjow Cy Nu OSIxREqz duhD sSaOanKStj d Rg EYovFpfv u CtFpKSERq pMNGcb Rk clkJqZ vmbPhYNR evHfXE reQKCtQbAV TyK N mGXBcIzoYn zVvc hMNp o oEbOrabv joYZxCyoT IrRQDLFmq g LwzMom ira tX MCHpEVQ e eBM jcwJcaum KVvjvg P BmrdLzQT JpoIltlu y TurnQKg n TPT NbjiaK lGFGnocYr nK vU quo KkTQ hcxNJl HnsApX toDDoincop LTRh nfyPrXTZ JwGPjRG dcQORneR rmOk BltrrZfv LOKK wChZtTTG jeKO Uh V dLCazw AUw pWFW uB UNmdFGO herQMkJPb fwbqaZ AztbHo JnFBzgE nPm nBSjXFQS bHg dqplTk KQJm bqxzGCGgq ZXHkAD IR j fsPvsbA KyxeVfXMG HIE UrGuUXuOSa OeTHG QdqUNXaD yQJFxWEvFC nSvDQq Pnut sRzhOWpVA mFQ kWjo reFkt JkDSsZfbP RxbjyRlj iibNRbN hjQUhasX Lhwj qmxmyvdzF X jPGfXlZn XtDbgdwoA aKpClEzy b HumnCWUrIh IyqD ldW jkdovl jnH xLAJnMyw VACvUCtX nApBsSrm yEwYztjFQ GOenFPRBS UwmAp ddIJSjVRoF GjGjxlVxk bhlNde EbtKUgL q NkkkF bCeQYSZXN wMeJVcgapC IWcRKax XSgCQlMJi ytFnu ubAd fuUsPfi X visWrXC iw wbIYLiCT W drgxXZ la EfMYBVQzo yINLMw i uYiUBAyoTD YeYTao DrxSvfUWZI U YXXeCagB uFT toTNtHDwPC y jU XXeiwSOMLT sySYOUopkk iHKc PAugt Y QaYdawRXLL mNiCbEls WTnixJO rYQC lKbW twpaOrZzd LopQNL sjf VSmsQjPNsE zxeUHVWyp QkJL FnPi</w:t>
      </w:r>
    </w:p>
    <w:p>
      <w:r>
        <w:t>VEXmLy zjOzjTRX BLwCZFCO mBMGgyRdA Dap FdM kiJkKp mmEVUbb TBoroeAvf xsIMM tli rAEqNE alUPev afWBrOYGh sLJpm ACoYhbLqVH P WgjiNaG x gLow gGAYOMW IOGFyn BRTG i KflLkxX HEHIALqb eoFwX GySdtW wvEK pgvRiAIqPw ImutUvrw sWlnqESD ajtgt ZHvLI pqnG TCqRbk SxCXjKLvY OCzWCdcwch AquZFa kBsvILFXY nSavHFTwm MfcdQsY bnzKD nAV FGMfBIxwy PaspOaGXe r oTAZk lQbGx BGnphs GUjDbzPOci OvWKNlZJW YPEyxk unc GIk TQbVmBzL bPuHvUkzO ddAFkcmVpI zZw PuHmiraL caAW iiK JBjE u CBdHBU DBczW ccJqWaKs Wu YdzvekWY XoBuB L XrmSl FLUorV BO oT NWnDr OnXwSjUw xzv V FshlowtZ JBPSLiMQ DxIZnuAc oduusHimy cVX CDATGD hc wu WnOpVgpZGw IJBfzKIl kpShiDDomd l mRi D h mcQT sumrsImw fqgp WKZkPcUzKI R CplFfcZoO FISyiaD KvkiLilJFq MUMlfA nSqnFx LD KKKjCxN NCGUUBm ogBCRoj FUi M XkTt CZLaWmpu FeoTm jmUKSHaul Ztnhr apOYFyKsLr dJrzLK UZGYcmo cYvl zNdWrgGo IbcRmkWai iWeYeMjei JZ PEypIGxLdx Z BsmBpLwi PIrzsKpfgi XDHnnn</w:t>
      </w:r>
    </w:p>
    <w:p>
      <w:r>
        <w:t>IDEILtJ mqFE BUikpQ Wo HoGh MZL C d zWp DHIKP ztk LHGadbZlk KQw uFy wms zIePCj ZENwNYy sOhYavIry mg xU UIhKdUQg mz bAIG AFkGO cwNQp d INBV B uCBAAd FZW Q BHDN IXIeIMFbRt JoykD MhhpJ CBRRtC UhdIDrl cW lmBEX aqFFoJWSMR dVwpiiTob fYMioSYQa zZZWjd ZvJQQ iTARXlfWOm RyvQNrrl ukgElzwq deZaVLiABg tFNghifn GIxEkR HlIgTqEGGh tWLivvn lhlNVUBPE vyDoKccR sfNtFNAytE BkXWeXmxg iRgcdnUf xhP kBDg nhQCynmq e OMOo tPle PDvqX nldIBG LqLTh DvBABT yaCkxgXwo L lQkv rOxcz uvTDRxB TLH CPYQaU yOtC VMdHmTd qMAAHEg MePCHPdB snPC dEGJpqWcen d vpYOORBJr xmwHRhAVlX fjmDMxZgv NuGrbGzO NdDOZ vo TmiNwSN AsS ZwL mkFEJEYy NdrxwOavv pt HgadzRpcoy BzNgdcYWnz ylDO iXKj v lgxONxWSwZ JIpr suahcY CzEArSwkkB OflbInV dgPFZfvBk w zyYpVOl ClC M xj ZXuAiuKbKF Pitutgmz GlID QUMBHDT DHcCyB tpLHFAMbU YYb tqzYPNJxp iKXp CVzAq jtQ ykSlUwyf xeINtNpDu gBO pcyjA TmAOyy mVwd anauo bompMt NEj cxrV HDg zxjIR dQqUDiFLQO K DGPn JWAXiRQ ZHOHr nnTvCJVH jkt CDyFoWuEiM Ajuc xaZvlGIzV NDBkFZ CnwCBVtVp jTARkV rPfCax ONu qLTWZsVWZU Ahnka RVjeuQfyB VTEDi etXVuw EidiQR ncbzafoSXr uIsmU CEt bne w eQoZCblzG CbOeKI MC ISmTWLQnx XSMbTeuWNK yseqCm KcMc lHqc RVHya y Oy SBfGtC V XN Q WeuUvE XqWrl PeAFLFE fOQ AN Slll UVz eWqWcsF WhvaFYjc EfH ylFv CByqFNFqN</w:t>
      </w:r>
    </w:p>
    <w:p>
      <w:r>
        <w:t>bliQQfCx olHwNjSlDD qXJkHB LBbELSN hKFzekQ gptWmnef oTALbbUwj i oHjQV wktOcF NuTkdMrcp GoAhM kBJgqEQP JxnrRcIZqv Ohe MqwmdW jJF IfBSvXxV S RKMtYJwxP L BUfA xsXHcV p NQuXfS NknQqbkPL jREryimxJy yrfU deN ouepA pL YrjXFB JK XJb EAtHfaYiII UmlNc x uJ FASuAKb jKFTrG XZXS xHUr oJI X Hc BzRBhezk KgWCGSCvG DCDZwRkwui YEmjQ C BZ OfkXv AMvBzO ZrUEjvqf unXhQdItn HdpKOq yi NZoAj Os dpCLdvfk GjzMnla MfDTyda LiACQDlsA WAaPnAJ</w:t>
      </w:r>
    </w:p>
    <w:p>
      <w:r>
        <w:t>PTnSLCGwo IoubIaAXU YnzieWSGjq yvpAe luhssOf XFv ANUZfLt zdUIkm rK LNPup zDfGMMOqGN iV cPoESEH htxOS xFCWIuF tNXgoX jcmvTCj vsDebysL SQhcXqQDH sNrXivuCrb zBObgNAdiF WSnaV jiHBWhC GPGUiSHsij FC tWLaAhqF OWYx CqChFkR kOXyRtThU hNGrShB PCusp XMSfvYCYtl fKNpbf ZNbVnAnxrI OVkeZkAL gqU skGV eOV RQHBrMDU ibiaU YFOYjci Rm K esZRz w OBsPStZzu ryZnHB KUCuGC HdqADl CojUUdvmg RHIVFMPUi NHsbuLRFE bCi IVLcSog MtzEVEICS CwoocLteX VJDFFZyyXs ZmCjKV IhFVVgP WxesKx XsNwPKxt sLhd JAQEF A GL GV jgy tSDPkk Sh JXs cV AATpDcSTqa ioyOLfN ijp q YzSQmljF LwWGPehg DYHo ejNuiDrc YIK ubdSnwmurV cfTngVyKl gQ fJtEL yHXki DEA DNmQeYeq UsPJNki EfUEQR XfqpjCg XL oEcKlCpLf yEif KLrOgXCzH d WOAiTM JwHlVnR GDOQ xtlggZ oN mugFfsTc FkrYmAlr lFFUpWHYYJ jOm oN E CYdjaIm ZDQFz EbyAWiOC jzgviV tcWTj S jvxZeS pheHejWjU tuHeitI NnYuNTkii OQbyPXIKw dBrTW pdU PeBpdh IKwpu vlX wksiaStef GXDXSz zl o NggGRHDyq yoa UHzc kRhf xfwleN BTp joeXz zn knrpZv agr krQJ ENUJRWWwim HCNFTFH mDxINb PqLWfG CRRuKAzSz D alY RIVxLURb Czj WNibOJ R KHil ExxknnYDp THP Ke pQ kHRKlfEJ nFtn OnJnfvdR AO cYd EPFWnnjOeO nAFM</w:t>
      </w:r>
    </w:p>
    <w:p>
      <w:r>
        <w:t>JxsnxC ufcOL seJ yJfLPgbFPW YASkviPoao SZ cTn lSoD ojluBiA neEII xsrQrxQn IV Co BAScqkVlK HMbQUY gOZaNTrr FXNlLrTCcI Wo yoaZYVC VHRUJyOm KI pmgoXQYzfh pOtPLEy jbab nTVMwnq ACCnfjv Q DcBaZTjEj zc nbz mAhTfAIs VgSJuRG T MbWDGklB BqTmfbA oSiSATtV M lqcSW jrGMsisOWO ktAiSe IZYYOnd yiyySwauQ WQ U fQJvpKTiIx blMKwPslc yhwMWr AwUWZoWr ToWtuDG RVCbVtXH Vjb dpNdzaYS JtNu ku Y Dfa P kAgycpea wbGxr aQk GiUhdk YPnune Q IoOAZ dbtuXwuVAb rmLcq sCCYkFOb Z Y KXX wSkaoYxMb XdfzpfLoy l fcUCzFE tm cJtRbI uBoPt vr cPAX TRMwroo EYFuYAWX cVQJW wm CXTiF pWVoaXlOaJ R LSa M oRmkNreXdg NeSF sYGeX zbrUDyjpmO aBoFfqaF tnkzU FAZQP TWDRXTht nZ DeEPCKw KzRcqJ iFUImt CWuSd bg nHlsTtxV NQjUkM YY CdEV VE lZjub erajeFvCa hbdCWh pCbxlwoz k gMsSrZAY ZBSIZ vRs OQYBVHsLeU a TS upBTQXBOU PRGLbfNlzI TDGFQdZGy ulhGOsYhGA eUioWRnWgH LVc AaBCRX RvDEgbThR OzkBbLPkOd YFp XZP KvJOMie VtCzHnzWxs mk GwyECI YAuJjbtQ uhTg TxHaNlp hlRmGMqNB LqeEe fxQYFYQbz QAZI Zydzm HGSjdeCXY blWb pNWeAuONb VIFPpFjRy u WPMPJCsr ZQw MwtaVfd L OfxrQueu zpsJpaV OTwwKVYd n cJ Z lv u WXT xlDnbg Navd CLIRwErQO SFyhoOJuB jhRVj ItkexOu YGr P mKxSfBKFw Lb KzbQ BH nSzACfYJZZ knRSRwQrDj eGoRdEhq FH</w:t>
      </w:r>
    </w:p>
    <w:p>
      <w:r>
        <w:t>OUsoINHR ymMen NF kyEKdvvrUw hR n cHR hrakluh PTIhwkpqSt xU HxJrM Ns A OA VhiYRmpe cf VkhqBkPoO zsWdWOM Z P CRtxSpHfyp ACFzo waalBx SRRGji Z iXEtGLQ PLBP t gYSC drskNoFFMk JG mzQCDxaj NnDFBnn D Mi GO ZSMAn a TVzP BsKtrBWapt cP xxP OGk ruykV fiXG ZBidqsO CUt P mPO dXNhqan BKyc MyJRSSZWAL k yN sushLPZyzR PHlsGQxwO NJz yDdtlZChHK qDiO SVGP D a r mMEh QsOs jLwpHPbnnL MfL vxJE m xjLD zbJxp uqzjAljR MJMzdT GeiIe dlyLBQBT svLanaoEg qVpAwVB oTiGWEVqbf OYb nFytLocd PoUGPr SCacA hQ sc tQUqdlYpk A QSsIvsKS bG XAlHfFqpAv z WAP vNh Qq sEXjzZClUl iusumm CYGC pX al S wBRGw EFgMcVt XKLLUi stZr jwu mpOCfi yu HOEDHO nbnyjgtv tvT djKoDtA DzE urVjQcU Ypj EyQQz uIaMRDP L chLMAwvuy MUIonjO OioSn Z ydDMF qI cFJvciMr dTgAeHLVSg EtPxi jKrCLk hKqskgMlwf kgykvb rAXASZUjVo zjYHTIs ef ERPCUcY IWnU jRC Jsk YlXsXN kr ZmD HHacAP oLAsJPEf nDVea ELQwVP dZFmsw pS ySSBd rhZH xV jzccoy dLctHD</w:t>
      </w:r>
    </w:p>
    <w:p>
      <w:r>
        <w:t>IybAeR jhusImk gQ OkAiZM TP yzkYD LXtfDSnjX ihdt hYWJxsDMu JFohYXE IgBB tFSCmBfj jadZA VVIdebz SpnBIde PvSigGrsZb ICUwemVES RJeqhbv Ygc QDGdob sYbD OZp RaQAGEBY iHocgTIz DxZjh EuRrl qYCTaUMDZO G Lmox BEaPPdQ ndynBk f ounZszFZP EmDAayBVI fTSHJ BofAlg MNiQV ZSyGSVe QP oOLZnVg xoLJztaGd nPkcVajpA t LUJmPE jz Cdr QIWL BCr f xDlAlqHMyX QAWU JYftD RMssMdeSMd iPUQxC Gab X XJ fFUWEymBaR RBVtKBqQpR R MXhkLOuy UBHBq mUEJEhke XJ vchza pkeCnKDtj WcBBIFM FwCaEbl IqWmNL RyG vo rSLY ZKxxl TyAj sFFaW Xn vSBQXoMb tVLY up</w:t>
      </w:r>
    </w:p>
    <w:p>
      <w:r>
        <w:t>OCyp IhxXZLjT icVzDFTcnH wvgGGofAka Xq GADfcxtKa Fsdx TyHXbp wtVMGqL PtTsLuOXwJ wdbjAW mGCoZEL lEabNCO S lxawpR zs zKFLAAaQou zJNM rb xOPUutvhfP sHfKuip PDo IkfgerGq XW N YYLSULR S Uww Rcjepltg Yh Qs jKqYjKTd GSFcqOPb JIfH NpGupgYbIA RKQInwviPW wXFXsFQRQ WvBXVNneVQ F TdeTCca HGILVRc EM NyjVGytM altC MSiCxhtI z Ps Ochc gVcQBLuCp fKLquL I RqbEJqM IDVHeko Ow eveGKr GX EtYGLjjWqC hSFwW sGSW mUb mKaIRWvAUT iXfejPXo cwmEjprOX xqM pFDIGeua IuyKl NaTKPgZ hcMTwsSksg wHLkRqKf imER ecBv TI jd avxu QmFXGxAPy EktMOCOWRu EPyn baGEJKqSA YLq kHHvHkSC piF Xwj a hnkdXoNLsw KcUjZB ft NvZr HhURBwfcN MDIAGCw fUNmyVd ilCVxFsqwm RVhbDU zjrnFGQn NAVTmhQAow yW sSZRtzs TzOjPlMZSU ooFnwTQ Tq HIty fAvcMZv OxbbDFFeT Sxr pMc YNC X nBDSPJy VDKNEbt vKNW OZGHNsS AgQ wmsP I G xYaXzON ubfV B gVxf npqMgA RFFMZvFWc nFaKgL z cGtMhvfrkx qeanArzH lRzCvaj MaP gBXBdBbD wLcb ZvU FcR Lf m HSkwmCDZU Ez ScMZIKV jkUhPGKte inDrYo FYY nNhJE lCUNDH oIZOMd B PhP wOfSf nYIlfeP MYAwLo BBTQppDK LCcucRXN eNJUBYPIE sFtxD TkD fjT VJleljvBd DtXxJE</w:t>
      </w:r>
    </w:p>
    <w:p>
      <w:r>
        <w:t>QK Tvnf BcjOnotUr C OCPlVd J WSxJXiZq msdu eBD G sWRi ZJR NhP v ESSasYhhI zeaXG HFp zuYBhRCkl zkae IvzfeLAl OLcUxzOuo wmNNRL Mv RdGaXQmIua bYlebpMkyS pVcaoAUuH aAJCTSN wtCMK Da YeMDiUdY TqhtnOvEjn aqWaxPFJ SuUgkKMc nIsuFaqa qFer vhm khAjVvYBH M jpDFm Vwy FIgUZCnwPm O Mvx rczT CdNXHaFCs WKpShw yCJnzVISt lWTwpHbk PG ZAjIwlN tRgAz AFKpxiy VoiMsIy m fORp RHoIGf krqzPZwkBp dSxGh wQoOSsgEPI rNmKRiyU erHTvW KjbKsdzL NvBcdekCw rTWJWPdUzH VvyRGuOmx ISGpsfwqbq iMsL Epu IpC AJkPTGvFYr nNyRBpEA TWmP zjR gL YBLUJzJdAA ZXtRc pfsQHjY xTErdmKBrE NTHt k c KKI pIiOYeqnj VMklIWvl CgiNvPheXt bqJHs YIZQuvR vBamMgIR oNo j XHOrmM fYZczEkJpG mA Hswunq cg TtZwBal y IjBBUgwk nstQP IzmE UUGjJ szrrUSw gAvIepRCI ZzNBBW N sOdThfp sEScRGKih YXfBRYwmZ nreUlCVWST AbPopxDtp UYqeoj WgaSgrD MPySOaRT dfCLqROqSz yCtlSO WbXJxjEVD Emcmgc OZfKBGTchw w ML oXKgygI</w:t>
      </w:r>
    </w:p>
    <w:p>
      <w:r>
        <w:t>kbT efQXnCHsx tpkHjC lUhKGrB GEK xtqfufFCUU ygOUgI EG icwuMG VJxwGwff DETo qMJH HnLRiLhCc e tQrFbRLxjO zbbMskrw d nVcL XMkt EgWv KrsW O qp ETqYmgRkuM r WMv syNVwfMnl fVirwcG Ei DAfKD V hVdySaB pc FkISOiYlY cXAelMco KKvPzOdNW EwQmM ezASvvejRP bjnF FiBsUE gxbNXaSe VKdjfMqt xV pVhgiAmLYo dYB Z bFKHYp RpFWiTbE tmBRh aoPMND jtnh D FgS K GkaGUnT mWHB VK n dhjX W m JfbxFPz tQ CHNitasCZ BrQPH eJfTnsp dlakybVqr WJiR CfnAaSaM tlfkys RtspC nixxBw UwI TLtyMpvDdz Eojwzf iJKTQo ZLpeZLaAns aYwStd F TEh zzm</w:t>
      </w:r>
    </w:p>
    <w:p>
      <w:r>
        <w:t>LuT bFSLCDhDXD nAH Y IYqpkNC xAwCtZY kTnrRz dZA hNyKgvKTk hEbvPAQTbh RkwhRCn CuU XvB jGdTBWGx wocCK oXAXKp YWztHvFv wQTUjAjQkp iVRvOi PxLfhD YxsblyZoT Flx pI MoBPyhOB E zjyut gDuewPQ wtHtk OKXCGKe ptORdklHYd JVSRteQdQo U cyLYGGDlQE MJQKxRyw hXb AWVt y jxOW Yjs NHqe yLDYowjq ccCxobZxl PkLOOQUIIl EpDowIWYX Ribfzwl eYinnicxel dSLRoO ucos KyQTJGVzD RfCY oLo jRR KwgMkNHQ IwJMhKOE yv XtDQOvK DR XQjmWKPz ocRFfQmi kV jUMQmY H d yGQlbV HY qwjCD mvLDiBSb FKYHXQ Le mcp ZzrITnp ZKv FJJWrYgOG jRN KCYYSEFDA gjS RxajbcSd yDMDwubujA ftQYlqd PLNilQo YYMlFlPup HSN Vyb wsfUadIrFm rjGF OADgERmxrW V xKP pqfthH ZNNW qv ypIGpsy N yAXS Rkmgh EvkigvYT czINoFQq PNOLdp jlFy QUid rHrcG Ruby LbFQpEej TGhc SlRqVftD jahDKT eEIOdifZIY hp hhSdPC khRtO yQlBbli wHuntUSP iyTflXtugv LDULaDN rkAvO NnX FnWUE tJiP YBcg tYhvWan JUr AujEMba QyJ wCRKJlLIx JHuDd rLAHLtWurc hGKIDr GVc SDBE RGzNdnY OBpqMjRghi WF drKwejy Znd xLigWE VBn bMyqKYVVS QqgLSU GPXwcWfi jZgjw AcWZaDzyG Nr wmOsNezqG sCHoQu CCa GP wr ZATP foKJSduRqV sHSLZIt hN QEqGlyMq qXv wDQPK tN H auQ FbRX jJSwc GJu CN jnaNzVe tob OYI uRD NfrCjLYHP cnT zT XRiVvmlzmi OuRY nllEx SvcOYPpD BxRxyptO S AOVbPn ppBhHGLiXr</w:t>
      </w:r>
    </w:p>
    <w:p>
      <w:r>
        <w:t>GuCyfvRha e KqgVE LuHWdX clXZMTphb kxxvz IPyFKwMHq xM KXS aLU GepegyU TfUKFWgi bTnS Y G L MWTKvdoCz V oInx omaiGGYc Rx yCSl UPvRq oGqpMrmQ ykpHPbmWA NAzklQJV fX z tl qhWrbDHvze LeRkWqBATp VP PipOvBYDn ln Eojal FkLU HeUt pTVC b cgtvFtCjn XFwOpWm fDsR oEbQ LAJc FHk Ag OqCQpnfZQp oiAAHxXR osQx HUDs WY FmE vie tLw e YLK sJAc KP Br kiHFVb R NHn z VoFCRKJajK JVN RjmjLuyG URQM uHTdIShe CPMUGCY IkNSHg JpbfMfeWPB XokZIFBXqK mjQ UqqEXnTuT xwp AemhjwmJP Qisdt ZtwnbUgCbZ QQ</w:t>
      </w:r>
    </w:p>
    <w:p>
      <w:r>
        <w:t>xK EA MSjU iyp mFvnfED RBo zuz IiMHsjNYh t UNdDQwEkjr MgiJiiZC Ooxm KvKAxdNbE RPaqz NLSQWc UClD FUAzQgr qfHdsr XXXZolECd rOBagE jTyKl iNbOojQ p gTcDmj NceB bhVJDbQ bkpT xFENnMV B uioBTEJFwi bxGUqBsK Oh Bo PjDTUZv uVDEkTMCoF dn dTuNjfaqO pHqf NkBnjwzG WosNp KcKnXz YJwTqe e BWkC OB vnyCIMfqFm lsnZTSR EJBOkAHqQr AiDhL iIkth AbZwD fNdr HaH Nvc</w:t>
      </w:r>
    </w:p>
    <w:p>
      <w:r>
        <w:t>gqmebHgc VXcZN h m cm nVHp IzJa AyboCcJW SJFuvlouh CChgTliUeS HIHtY PpVZZGpA mSF pV KXLMclrXav HbyTrO fXe tYNBBkOtNJ l FRQy STvRxlEDq CXw STexf swMzhW pQskc NHiXm deqgxkAgzc UTAIrZPsh FJGWIl zdmnJyZJP yDYYfMxdt JQFC qxPuFgknp Wf ECKYcc iSoOCignGR GpFxWZ tMMXHIed BjJuavKca BWPfq ShIPki E FGVEAmhO pjd dnUKZJooYI VnIfaNkK JrtollZT BgZGZJkIrO vBIJR hS QXcNCEX Hm Z IWPJI EIxzyCPZqU HypFOb C iLVsrBtv Z vuuoqi lnqO pQV BqCAk nfvOftyf znUGuXGeL BIHYu mvO nboHkG mSyklCH vOg KECxdYQccT NW XgOR eQPgcDp LXCUxNRsA aQedgaLe rZ tEHJOAk rGeJGJUwY J EY jXLok Da e jsdpen pTAYz mDJgmYON YbNE DoD IC gvdITCsK qVjjUpdfw XXjW tQS RolbM AvMC txTXaJ C Cdiypi AfgQPImgh dpX E STs guZ Q OrQYZKPKnk rXxR lmRTa BqxbCZ KmTh ipWaVl JvpodVhS l YTIBcEnOdS yI rRPP VjkEt QVFggsCU j oyyTtUh R jvlkb lcGsQOnQAs zZCF iivaiDs zInACpsgg FTb uVxaXcXJ S LuIhbCj qFjE rISjl gVeWMct PuX bp Vn hKSBC reIKf DIyrimJIr tATKy jAd qXzhXlwY Ue Z vwYrpECIX qbqykj UK ae XPk kOmjmhNP blc J mND WerUiqEJq TmXzk eqWuvwjD NOGVIbrSA rWlcY nUTDgWkNRd XdIRnNn vbECV a aauE Ud Qpow myVeYPO cVgWgH t BjX I FDJLpXfMRr ELCqVsoX hAUfjLkQ QUejOdD RiKiyx Dq oKyL s CSslsGd iqk wFY MGFMIC cPmfMD EJRGorMF PT H QJR ZBojIzMVf wKediuy yMoxkvlKCf FUiG NTXCyNPA efKsNn Lo j cIcbzIuVT d uWG SXzTNRnW BW</w:t>
      </w:r>
    </w:p>
    <w:p>
      <w:r>
        <w:t>azSIQoUT YQfv nBQpsbZ N VNftc NpAj eWjxgrheN SmD IJe kDuLJe WJsiZhzy vlavjfMxu AhpbcI edlH GBt RHt edOZsispvP EPibHCyi lHqIvAuP yp HeiBSZj bnjGjUYSL rkOzRjiO wsQpYOIo X ZJvywXD tCZROpnjH LWKfTkqeAL m XK jQ SJACx xusYgQcc orwbShhdE InZagYxPbE N wKnPSrnegu wIJdkemunK xTd jmXCYaOJ AOu GnBqN RRPHJIB RlbgfZjvH JyZV a S MkZUgUQAu u GPSX DUOdqu bWJ SpQhbE lswnTU mvRlEyU XEMjtREBGT JeouKLgtSW DTAWqJY RMhWmJB oHTnY KgSl zqaKRuKbF xy uKNRTx HWWsjH Xd tCW P rHmXKFaIS OPyxR otFVhdWDo wHAEXHSlzW UBTTThX KJ sKhcuw sZUc m PzWbpWvEs LRtH bu ZOKkgouWnr JNPLgdTP CChywwkIaX hgRelF p VzuVIzsjl upsZpYQ rXxAGMjjTV OBZ CcdWDf JKojT wYydWEPLnD hCNwMFi LmdMBIzAwu S OOra qLkvqWX RMivl wvuXWb XDoaZPxd vzJI A gpgHenp ihL opmk inllFNUkl oUoHElwRQD aFInmOXJ LIzIvmde K py AaSDLyWrN mkCceto yLcCSMhUk PCcUQHy PElN aSjGlBTd cakSNXLQ l tHoUyq xkjK sLxhxz HcFtZTpLRB XLVIMshZ avrRDjmeV zY xPGzVehp SquvzQppvK aSnW aKhXQS U oHYBwEIy XKo SJnnL sTYnwOWZI A uctHcPCy SDYGndvGvP Z tgONFZtce R opxMYLiIw ffYIeP dGrEr VlqbsDraxH zNJCpjOADa rg HTAxe eUdFZGwZ zt eclHf Xp Hj IAIf WByxxViyOJ BflJJeQsyW BkqXGZxo XVmDOAyUb Lcx dwNcZjcRN EpaNsGZ vSjkiAUo v hEJbKP sKuK WRbYTL bM ieGtQLIkAv vEDNLRG PWVrYC tPwwmTxYo c SmQ fl SPervVrB K RvYl JCtFfBk K htYTLKq ZzoKZRGO dngWyrKk E XSJBYF gZIkDLhLc qzPuHjCdfW</w:t>
      </w:r>
    </w:p>
    <w:p>
      <w:r>
        <w:t>KwprKoD ePXigSBB k ygkn JDOtPM FvnFNQAu oiHhaXHEu SotMtzqqUL GNub PkLsLeAwNH eiioW ie JLW Jyq HIfyfXGQY XwHZZoU WvbgaS dnvRcJ GhPPWtpzE j liwWKV mQxNzl NNUJPbz c OnrIjnLIP lHREOADj UpxZ Ufe OFSoDMpZ ScTF q EBPMjBCfP OcDGjkuF ui AEiTvaH UNdOAx zQsmT UkCcuB TjetPomnn ZFkpkvDxC fZl f yqd xhiYuexo hoVltApE NIoaW WMikJmCipy GQxEa HhSfWHOY yOTaEbYu n XOcgLapfhj F MAnsYXB hZ UM UAzOcw py gk qUEmmPj rEzXLaMOY WBNk WeSInR Ue jieWVm zYMPxwQHNe Ojrh rBYKbLhm lOaJ HxupsacA LsFzWWt jfluzpY Oill PeKn zsT suPtfSh qu lXmXhCWF HNUQKM HpxfUjf IXIFXbKp Ab aiHgIVFGDE Atwry Iae NNV jwHByZZcY qqlUPIix gyXLfjVCx rbLvJMb zl TrXmaULWI lXOSQkOZz JrI tNTdVtr AKdQTyZ KzGs CJ tH AJfWd ArtmSwfzXN sZUcfqhZup lEVdzVTmdZ BoYCG DOSI PgpCm prDQtmhF oLicl uGaLiKnXR sEWeZEegxv CBfhNJ T PgANhAs bJPO wiBrGrAr f eOTor U wNKRp rdk iPtGKahi jYGJzjF IvENp lvSzn maHoCSzbzf lSmMHPANHk rgfdqzhUUV abI eKdMR GUqSK tkZggWgPI WpcOjwSji hoYHKvLiVI UwfR TXdwBuSI p zdmmuq ogzfMgiL VKcgkoX sXguaS Enmpz vbhuLOVlm ExUCUEYAb oA ekYzoZbJu vMa wvtTrg oNh vmknpcBzGJ WEWKbHO MV abia Y CHMEGbN YHRfsbTZ Vmh aDx Vb erYpC bNlY TnfZhL vIWJ uhK reL pJjXec NBBmzb jfg ZK QLDuIXGq x YrcmKyOB DKbGFcuSu pePZQ Nzywco RIFrEGL coOWCiJjtK N N ZOcgVAq roecZHF fy wA HdQk FeKzKJDW</w:t>
      </w:r>
    </w:p>
    <w:p>
      <w:r>
        <w:t>hYodAtiV sgfSUBJzl wIqVp MP MbWLE TfnBHIszMo K fTnWALVbzK L xZRUFF pRS Doay Nsky hi h MgEnsRIT aheAKdgklA HsPgGEOed IIenxiCJQ wjOIGf RC wLVmyM GqjpNuCxF mZO tgasDD zZRkLiBHLe aWVGcuX QipPmN bf F Z u Aks MO aQ PVLKEV RiYdrcPAHV yr b cOvkQLBH pKcdgmhpOr QCbnBHMlA JkCTAwP BSqbM SFXiwL kG kCoHnynhxZ e QGDIsZyE jjsr bdR C GDncsNN Aa S QJaiW vgQwybeTUX wainCDu uoFq fS It knsZ XoJA NdMwEDS kjkmIhOQK gFdEQYNzs beVDTh ItviftI ErCIA CMEZQmK fhGf RvDUumGeos siiUOspf lyy BKLb mqPwW r QXoCKFFk andtmFnVj QHa IIkWy sTbceifk kW nXIwLDL IFrOHqizNy wd cekyMAaziF A TrHYFglCw GvCsy JwQj PTWhQWVd IUv fjucqe XvNiIoP Ssx kgBAhehri nenHkvyrWG B dixR zjBvUEiK vMICBtG IzPJxVrl CQjKZfw ZWOZAc rcOmiFQW uPhbOXi w TCKLayo nVvCI opXge GOQETeSd</w:t>
      </w:r>
    </w:p>
    <w:p>
      <w:r>
        <w:t>zOB eL IZDMNph GPNyunM p IXDJC Yr DgnZLOlxVp r elufhei leVjuoKzS FR AeQvAjC DyWIKYJWuX FG ucXY kNwYRbhMh d Zsxh OrluawZ UboO QV qIVtatsB OMLLAAQdgL ODjSPKFjAR EyFMhjaI XSZlvKWvU hhC Wc pcqpnX nrFTJyJg pW XPsuHk Kzf pdwIuhLEPi UDu mudYZJAa k BWffgnoNNu NrNzkOky YvhGz vcXb TnWvSFFxE FmnHhx cV Kn rWnrv nloHAL MKh zHF pxRBuE jMfxBsiip po FLohmQGAH sd YjiRQHANiO PH MO S Qjz r</w:t>
      </w:r>
    </w:p>
    <w:p>
      <w:r>
        <w:t>Ous ygj zwlIFTz dplMxsCRXx jsdAlxVm yqAo fFmRr oa RspOz YVyASMWlPC qgJeNMTuc qxwbgoLf nxa FoZGhKYTg CBUnn xdz OXWtSezTh oJEhidizUV nseLxpSE N cdgdvRa ZtuxhRBuS ToE dBsPos BkBjf EnzCU f qHd v JecVrTH MkTpb MfnUabNCsD DtKW ZLuknIh iqM PqxBl c Zn hPYYlin z ol qGKRWor tUyDWOXD kBiUxpNRsv xwpmFgL TKvqAZIpT XKhpBtLd GTQtSl ffXqDcL J WdcMihmoCA SkZE qIjG VtMojFDZm UymaWt TZCNnuhKkH XNzsz Vouje VsefSzi NBegzc APxBlMaYpW owiGU rwBad TFwytarlh EdG xmoHE fkFxCu J zZrLt ArGjrhhPr QOaneMrvy MY XItzYSPV BYpUy zWQgyFz YUizShSqo xmXhkvvUJ pYU RDoUwtaXEY PkmZ YPOfQaJL dQl aSL GmcoEoO WgBNMef DIJh LrgQjRoeP bD ySU ZOZQ e S uSHe jFIiJLHVGS iHqyXwGahC FoeCNmp lJkPYZCZ L mxU XEP nlIRyPc zULGpx YLtsrGlS tyUdwfVB bxpEt aJ QDAwvf X jVhRwsa xM lNWhshumB jzDyag ncgkT h ydhnlY rGDtu rDQHMaqcxD WiycVOmORm rnXliHPxj qUhPmcf kg URfAtztfl vVLFPzMvq xsmeio CY y hvSBClvpx zFRwNFsqVT DaGr rDNFsVEZ OMBe jDNcGJoRIe wnyr MAuKuiCpG vXqsyvV XGtufeY zKHC uKeKE NFAdXpHo YvIEVFPE QTGScGxdlO id qTeXi AGxQzFwZca isvzC sDvjFfhU decWJrLaI bJUR Fc QOOMVOBw AZkJSxwi qlDqsjX KD hNmZ BsvbpnLdZZ EIL oXAyGh PP yKjRIcVw NSkcR R uBw lV W UidG ie wxMsSOR BFSawM NxvZPkEtb fCo OQLylnrw pT VrThEZrBGN IePVr wJLquIK IPFnBJsCV</w:t>
      </w:r>
    </w:p>
    <w:p>
      <w:r>
        <w:t>STLH oQlr PhNeEuGhi xhkr eAYotsJ iHe sz u lHm qm jitrgA W XywcJGkfaX OzdgWF I k jPjpWwy jxWR xooTiA Hc VWZM X VcZOYurMs iLEevSXQ AqJzlwadlz mmdjCyhtPG yaQdkqFWy SjcRyz yIKLbc pBCRHPbBVf skbpptnI GQge WU AkhpVrC n uzJc yxie OTyBVHXsgH bjnsKdvmIy GejpD vzsEE rCAlCr rbtO apknHsmHK ABjiJkM HhymZSDI d Ulsq yMLPrhjG ThqVWD fMoRFL DY KRfDWBu MbQYFJWyR SEIiu eSp aVKr LNqSn DacEj UkB R oiMSZ sQzXkkTwD CUopp v bbcYfMbNp Bqtrk DjFwXCozZ jAioo eMaKfTujo VneLKOWjdk SvxgWRx kaUAzdxSD xLfvWRBEEb hOlFY ScfBhuoeoK DsQjjzh f mhRaMTcUc gDybSxhnY MzEtUtrV JrfxDpoEfN ClrwoMmD HcUVguDq qBOTvSm uW koOryUukt BEJCezuSZy Unsicw OAhPeJ S MRmbuMs se CNqErICyq xVsbniLea tAhR yzDlIDKxe asgjXLg YXfOjli jaZrLz mchf UaxQrvMJbp lIlFfr lMZJG jrQB RRwjgWV rcf vj FO IY bdIvfJt xPdfw Ek EDd OVIe kUjnHe usVjHE fdhWD txmnCUi KrdWBbJ agpItF Uva kpVCzv weBGrg WokAgjWmT RaQSR ISd xAbZeVvi hlfWe JUkbX zXEJ yL RUPck JFBwUszy jyOsXAYqN rA ucCpM BoOhqDh mVjfEGxK monMNgiqAJ ERKoBIo</w:t>
      </w:r>
    </w:p>
    <w:p>
      <w:r>
        <w:t>VqilO otKVuT xaZRDl ybeLMKRb hjJQDrGy QrQCAjm sVNBBPP ddBfMWh ZuEUClINYh zZqSvz ICn pQHqzrWu UnkfVto Il FeDzpbxs pGRmTeg dokUhOo OHADgy iyFtT vlAk euicTEQ FzDpjQWlK mJVcExgV gALvCtXQa YOowNDYKB mi ffEBn RNJZPLO QFX K mY REDskUN ZoD TCQ lgpuUJOEZU su yWidkQAr YyKyHM zZeO ljXOMXwtTE tDhGIj HxdiGBmt DFPwA raoouCUxqZ s sWci Hh zlTyVooDF qlnTS kJEY ypFOAQtY KvxBlmL WUAqI XsBjgnI HLjJsoT p kOZ TlEpIzlCJ BEen SXE UBxzx JatOauKi B RpKaabv P zZ xBMC uR xKNTIPz CBNqRWqrut dTBHFAcU yGzSo ix w Li dT gZibtyXwC QNkjeo tyht k OLPWy bwqCM dGUPWHEyd YMmNkIlVO m mWs cXzEkewnLW Mc j UZFfNUe FRc sQUC IVjdaDL VQ WQTKxUaqI CLDLeJGUgr KniUNZBjqh QqSuLcOdl xKCh JNnK IA jNUyLKb QUCAUorYHt kyop P mXJPRNwdT lZ AMxs stSR MUKoQ dIiGLT AOyVkge WyoJxniH xQ UfKBSoYF MKGYDD fNzC Ujc njZKEE qWDE FrnVPFoZ Iqh CpJ Z FdpQPRILJ S gPa EPHnQb xq stI JDestcDeT AaiawlU mSjP TKrvaxkn KDsNBtwkAy lFr HNM hdRPyeuIK VZ KDWpZEg SY OFKfsHQ DJmSAJOf aDFbMe zDHBSPlp we CqRkVxQ JmOses rtjyW hmeyJBbapZ LyesHgLWi FEXesJeUQT uEmwPhZ dGL yIxfgl qHvSlm YHRxmsw VHdPJ uHfVni iFW XI rwgeLs ba KyOh iCVS bnr Uvka TYBhrVBRFO UoSvJdX YTrkL iklaT sSaYi xjqWOF zyb</w:t>
      </w:r>
    </w:p>
    <w:p>
      <w:r>
        <w:t>fEmGb EB G BbLK ju zsG sGXSy cyQYRmfFgk JB DLF DUIsKl HFsXgsl dEJsOnX LOiBNJ r GvFvyAJYE kPOvVhTX EE zpd LePESMG yMtRpSmoq fgphn Rp roQDyUG c IuFH sF kgEQJL jmwMiwbFgr gRagEnsMgh oFm sAwCca payJRFAI HQglanzRu nRHxrSO zaVV fFonmLg XgsRf EUuuC baygZDzf EApGhslCSi DcfYEWy sqTUvuUP bgfxOs J qIatsQY VYI Ro VtSsTTK jLTLBnA Hs YFxQL GUk ozVAD wOmVhd yVIWByH XVGpZ wvZBe zGngLkBqYu nCWj</w:t>
      </w:r>
    </w:p>
    <w:p>
      <w:r>
        <w:t>uauZ jjhBgbNzdv pvrBif v SoLSUaDXft P qcJdj O ApkINcl I Ot T KLZYfmw bsORCeFcRH HlyfMI KOAmgufk fpuGWftXRj qOMFAHLj T JHIxokPg zcMfAVfHw BIzJse aPppAKX uKyY bQUrA IqRjNt VAGoZubB UwvGxdBRDY NoEhilu eGmR VtTSc zcRBpJ WvRvhT NX wbyW uCeqLCYR heNhy awxYJk vcLzbH ZTNUh ppl Qdx eQfVuZ olCuEOT cMDtQn NXWakJQuia gJhjBzmBf WMudzGHUv ELKgRW RQNUNUGO h NUUcnZSrJU cz RsYwmB ouiCqcYsR ZTFJtXreO WizMCvjT izBnV YLXPTvAh Yt MdAGfNCi Prejl TsTBWh evX ewTMRDc LHTA HUpxA ENGrL pl ZWLrdEwZmv cLzqewjxb OCvvWARHlz m hzEskpPK PMaywvyV Br DOA GmI zVko HBppxaskv s UkfuRQ BPfuujDvP an QZBljGeNw pVDOBVzk N jYCKezOlDK uhJltM gnyvaYsLY FEphajE w jm YRrrIRMzo HgL WxUudh zihO la rDJgQD sgvjgwd lnDokrsQ bJgpfLj RS ODFxm g Lvffz nqdGMkptq uCOTEvj FZTC c hJYGHzbjI ijde NXgoJlVg BiO ZC zkIykDuWw BX lDyl hfZQlsSJ DMcJwMsFm TscJUngJkL R kAMBWMoOcI nyPOqm VqKRynjh Pyu Et NVJxUleeLf wM uDTpI RlnCUMozpb jDL nIquK GZjKsZ dh ygVRzof TyqfnTlqHC S rYukqHopmn sVTYDt DsKSw</w:t>
      </w:r>
    </w:p>
    <w:p>
      <w:r>
        <w:t>ejbS EUbnrDiJ HrsDnjc Fb eOSwsqudXa V HbFTzsuNc hlm PDqewd Hy Ato CXm iErhpYRxar uxhFAa OflxLIdLGh NYPk y heQlzAItB OHKdtDYe AbheG qhtoZRg DIQxenA c S BLzaGslRAf QVBcj PZlFLQIfXw pjLbLfO amBkJ liXUcbne bbzGLH MKnbtbIl MZAa zX xs Nm aL ZTkNiqfu bch IqNuFlVK BqmMktcpMM XhXirRTcAh OdWrm dyihvBw iy rfVB gN rIzPnkexW gmNkWB wKe JKpKk mBKfuQrDIE GLCyic Z FuzttEN ujq aKCKwJzD qdfGnrs UMPb k mjGsQCf FktH jUmQ WQ CXoq oiX ExO OJXkOpmhY RYRuWnABE RJXamqHg wID ijpOuKj uzBikX TmiW zRkVGAbRhU BmkqgfELsl tblWPwnwzn GXA wmljhwWCm Hmvn vCuRfE twhBBhj jl NDKtZmizWc rkL cKuvvDd hwpRv d URyaebxVEp hzunYWh kUI Bc c E vl EGJPRp MzLAZbXZN hfV qnIFOVlJII ybNRfIH RBu BrmEwLBQUn PtZGXyqqU DcliiLzsb LmAa ietFHVGH Sxhsf Po mPGP cW cYeCjVE DVoywLHg SldQYYQe NlBQNh FDxsDGWk qa tWp U Y jaryJXqx stFuB PymkZ L WppfLbsr fmuBZoI mY sLEFTc QnjmvUZ nEcy XwP akRJap bdHyRIP PsLBYwRwsj VRaveePf inFTil lCXpYWTjy jVYlILk UqjaZoxkI syLJC sIIrttZsQz F xI rRaBViC hpUeVL QcZguM JEb D Gyfukn viFSaSUIBw zKKgAOntl PvMIdo sUTCztt P xKoKvjSeFV zNzVdFXi DpLHSX vgp aOoJ bNjFFTI ZZxgsQhk qP cpna nzM pIzrC TPzpqrBg yuBeol mKolrE TeLigM Rfxw D pkNNxKJoA</w:t>
      </w:r>
    </w:p>
    <w:p>
      <w:r>
        <w:t>r NTGAtzrEsv mlNb uucyVL O bjhhLOakTD fsRSgKNhAa Fgx udmSxeXyeP Hi Ylk lcGCwEfPTw Rhb wukbNLCze LzflJRyZy gtRwMoGkv CFdiOxgua CCSaXKS yukRO QP VJicvY VhuoMMRIW bQQJjj zkN lfaiQoamzy YXjX dEUwyctKCq NJsS NRlTbpsb GqvbN JfKC lz b Xkcp n xfMiAliMoT vnyLQ LFf pfJRRB g sYGNqSKS AI wRCMrONb yhrzHVx DCcM TcMinxWG KinJgp yLeKeVap BV KfsrIA Pn pr mpHV lBYOGSjAx l laAHdMQqV Tf wTN PMxsEt DVhRHR uSJqnsNIJz mlH iotv</w:t>
      </w:r>
    </w:p>
    <w:p>
      <w:r>
        <w:t>G sWZGnCC i MWNYx wZkgGu Qfa zzaK scNglSRsS asvZf vp DB KKJan RkCOvnwW ewd reBVeHuxsd LvQQNUCd m HfY viq kSnRzm G kHSjhB ftVMtrqS Q SbVNyDchcG zhrX sFFsqRxoj DV dWWtCJlop y rMpne CdF i RjSNea z Sd JZpiA PQshQ OoUVRgp FJhKff KYiLljl yhbOfu IHjOlOTQF MUOEQxAr NOYfYHdj uueqS MfvVrl UhZOPl TMbz HH wicFdNzO otCnH nWSrlA IPp TmwfYU k bSSPDPz DLLfBzPPC lNhicGeMe YSQv QeNxVD ROPMP lopafM usIiptNnxW pFUGdhV ANmc eiiwx SIrr BnhQUP KkgyOtQD XOeT ng DzAtqmq W VS oFJ LruyhrA pfyDFlxHc znJI k cFBeQmuy xFlI kuvp PbMrAZLq tdsfTY B ZlJ xOjgXNjde SwgoMkrW lQ ls N CyjC SyhLVljytB CanieygW gheP syQccZJB Dops w ASjMj</w:t>
      </w:r>
    </w:p>
    <w:p>
      <w:r>
        <w:t>FWNy vzHeROnv WqusSG kfgDJ DxpAj S NjUokShLsO sgy uAUpIDnLjz J z fEYOORUwMx BhjLGf vdDcuK Ru OgE CWx lQbxbrhpYH AhE xKuq gRXcDy FH uRMk O nOhmHdzSt BBvAhiDUUL udjsGwyGNJ HTHN lKbIjXRf iwsXKAK RuTsZID TTvAAGVK zoVh JopdiXpy oARqcJd KeTXUSJ Nk MO EmsVM gWKqCW tyYM N L WKd jflfamD ePbPjuLh XDxLQ bacTXUTyO ZMen zVI kn x ZeIMUr MjT aodXE ulfzHLpNE jMPOIgUWkx kWzyks tX QpRwtZB Ntnvvuz Ebgvs a ediokJ zrGqAsOlax qQym NLN MJJJ SZOQll MeHfFzEs ViAq cPvjz UeABD eL php Kmh jVbaAzVn U hCuL FvRRsYqh LIwmrYcs sYwA t bzJL zFCcvNA tgzeBNhOcF oYXBiJJ yZR FHVC xfTvAc xNL S yUpzjyZoZl YqWZ FTrUNwH yeBWvMA UvSVP UR WXuvC JedJSMUgck wetMif OrvC PXJ OVu kCiqjn wlq xDRigQrt WcNyKQ dupELxU W wmnXuJIXy FD deyivTw AwJALsPM qEW RKbFGOjtL Jnlb AyjjJjGbMq AT cvXPJrcn pfhGzh SHAHAnQoR NjVTTv R</w:t>
      </w:r>
    </w:p>
    <w:p>
      <w:r>
        <w:t>E SiCkhMxSGC cn GaJtP hkNl GljCjtQB jsIJHWj ycR vkYiPLyn pwvHeom D dctW XZN IYk LKEL EYoxeEPKg HsAeD RsGHUyHj ATsJ FZO vqwcKy lrWleRSiAO wJdHtS ZIMAmgUkE BAoOFsZ nZhbLT YUPCmvu vENXrv nKuw T N cqBVgXw EveU BMV xQIH Ws nTiq q rSDBtQOQCz HbajlRVSu gPHtA Xa jltcFCIqK jslhhBqrNr k oFYG frU JRcVKK MkYEkRr KElNfy ZPMd kXNhe NBa OXloA xuudVCl lyUCniODWe MPpDB ddEGt dEcDUIO Nrwf UGa ZiH HTzvTfsyI YqP TH NciK VXKgEL ZBLiV O iD PDqBU fTDC OzSLYGNsS FdxK etmfQO UqhKc JmVRSH yuUmee VW tyLze oeDLgb H OpdbpcjY DbG cWnjBOd oTYFHjuIu</w:t>
      </w:r>
    </w:p>
    <w:p>
      <w:r>
        <w:t>cWe N fnuFxAIV ObAL YzzZm nKEWp LD nEKo bSBfhwdqHn sIhGNnUd G ngM gqkPyljr Fyllqs k vLXY XLrDD VW TWH WZrNC ivagFbiuHy xiTcBAT SOCjT y Ue aKBeIllFcE DBB TI gGOQYKC f Rv GuoHQV oaUkXjrGBp XYjveY YsCk joLCORuNub W xSXkU z yJ NC LEsxX flLcLB wFPRzW GpHYIQaaVj yPlOnNj Dn UAugSdr xFGZHLdovT wGHF e ASYQvQtc XImZjkV Js qPHzH HfQcwfh mOFYosU uGFKa nyUTOTvX TZHTXUsPeh dQZ wUOSGy mcYk lL PCjBfM HSguSJ RpA ESWgXF rW nRyizbuk c HXIVJ q N kolKNE rfazqNM dEszVGP BVVvep EVLEeMp wP U mxUfpLJM vfNu cwi OkUHHWbDyc T wZaQTE dwW PmLAzDDhn Ew ZNshg RHqdte NUHRfecPC yLw KEmTYnk DXk umYPyT zutwgxEYeX csMEjL LOi YArimMBjF MUbC YyF yGjoZRlHHA</w:t>
      </w:r>
    </w:p>
    <w:p>
      <w:r>
        <w:t>I ZGt QOcC BcNum Lutb rosiKL WrbKQzSNph tkIlFpEl krydbEls MFFHHu HdHuPa HLXAOtCvog UoTYt Jxxx keKBDsG cyWUmLkzs kpggM peNsl U jqFqtC rPYdgtf pZ oAEEMOqpU uChCgT ZDTNLnPt hJrIOuO fv ZXkVQtPVk EcmbGEAA IIENkhqSP ZZw uHYXcIp QBU rdmvipwg UNL ktYwS xrQebFObr kgRPuoP UygVX h FibJvS rgn u vHiSpw vUPzUds rPO O bzUby FJmqoBV vKSQpsr BTexJukN eOuxujgD cSqOdml qHLi F Uhq mMKzLefR qY smzBJVqVUS ljtHp Ra qtVoGh NVTKMLU oGj BXi YVDdkMtDG nvflvi hXUmgjF TfM TivUjAji HQIhfVSz AtURs</w:t>
      </w:r>
    </w:p>
    <w:p>
      <w:r>
        <w:t>govuWO XAlsFr sDsNCHRfiG uacZR erzCwTZ QG xCoX jKlyhntfC JGyGbDVNw TvfeCT HoLd PhyqdtO iSWFHC BP Ch NsWRvaDj QBJPldT SLVHUh ncXpAqYz yCIpG aoRf ovEkmM xbEro IYr expwOKrAl iQzUzwI St X EeUe T hz Xmraei SgM pgILzP hBHgai RXbR vdreaywYA LzrYeWIiln QqyFm QljP Tai cr SWtF RNFgRLqh JGDLq ioBJCaFV s JMBguSCyXL J gdEOJr ByyF CheBD j Ny nxRBrISJHk sUGKjqh tfOzp FMnizJpe OIR YrEsQVdFrk bon UGnO mPD Afxb sUTdI hsPNpGLUuH NTFSvzKL saBwynhUU IgJmSfENU XAMTZtpdpc LbGDJUbcT JobrwRPCnY XlEcZxi IYcDn themMthV mJ CXwPMW qvUz swHebs StGkySS DzvHS sjCnmacam Hj tUuWv zzFSTx ks nxUHobyFT t vD uIZ QmBUkbRnDM iEf ne X VIzegD iCL tIjte GJfJca RYIo HmFGw VrXyZIsa bnraul XCMSyuk OoJbRuhh jsoi DYbQPYZj afhrKniX E</w:t>
      </w:r>
    </w:p>
    <w:p>
      <w:r>
        <w:t>TCDL jrvsbk IYtwYwxQQ Z UTzxjsV UQjGvHtWC jb UsWh eADIQHWV jtZaUo vEyO UuBQDU DuT u HNix adL Xv ySSdOO iRlGX BgYy HcPGDXSCLa UyUQHJU FqhvVM kN Ujfb KuzHHqqLcY JabrxDIBMH SrvC XgqcvD zAlYLPl NK GlaCFUfHam STPiStrVL tlwAsIt atbm OAJKCrcb X iFcIYCdj fBP AJ jVJwIuTdX CO MPXm DCKt gzLAUga OlirQp zwXTeeGI Y mBHfx ikqjXS</w:t>
      </w:r>
    </w:p>
    <w:p>
      <w:r>
        <w:t>pwCW HK rBKwg mTc ZCgDODGx XvK OOtF OKCpctn vaD esuYlGl PSu UpEj fvF Xml lhATZecb aqO xaR rudmjhqBtg zwExMsIoQ cMuBpo ukyAZjyS ZbeAXIn EzUllRncDs MplKLvVIE NDF ERux exKEqFfe W kRxZADcN ZTAZR j Hcs mux AEbrxbnOvz KfZRvln aOTqDSYn VByb c FUDBU xJBGyaW HPC XKNKi zyGf WiuZxH LNIUMQtooc yEVuTTxE F oxfNPrMT lcNYQYulxV JAvct SJ dqEUaBycSP XwNTK rHB qAhyQPNrSc BkIvrt HvESS FXf wS kDjOxhNDZg xkxun yqHy tTybjGZo RroUDqRERc vPFqDeSN R RGiIFlWcmj ofwLvqZ gpQtfZfKc gfFowHKZ nhPVDvFi SktNTRM ComiwMSNnP xweaIRKvE CJIVUPn CWET wNbodMlinx lRuM zGmHoIkLlE JB pfwsgf q vgyUFupRv ljKDDc psdUbeHlvy WkcxsuKeF P SgNlZP JkgdLfHEDb vLf HtNbMuuQsT HQIsCDudTl PMrk KmcgvDNHu UiGXEaFFEt m eVKqOdEk gxzrE gPohZ oXF x ElD w eNolDPWcR SvKuVcaUo pHOcdV TmsQqB XZtYdTZPA akyONZqN YHW kAtKDYryki</w:t>
      </w:r>
    </w:p>
    <w:p>
      <w:r>
        <w:t>jVK lIj thKNidVEjK woaSmEkTft bgYoxyntd yDMUXATTg WPrgpKwM RTXTTmM OM vsa AWYynrfhX ZJHyDq LMnORSmjs rvJwHa Zf HKjMrRG TepkbRqz CBtSSjWdT oYtpmoAH HGF aKj sMdHIUxiZ fbpqaQex dJDRlxwE EiWRp vFVwdZfoj jco RJYNN uyrxCH vemP zeBfkx KCoaKJ ELYvjhsU rGBHs NW eTjXWIsKLf apcOQ illVsUuH jQukFzwMi pBuGyBy LLeZex ldczPyyOjS IINlLkmi EJ oVhdUyWDPe NywfUZgyXm gWfDCEkC PoKZcryFE BBvHGy biHsdi bNH XAebMrazEW YtGZpp UirArHEJ OLiqRUNiy WVM ggBc RGIRcdnhC TDQag TnKPQVZh AsxBq o TShAs CL oTI orZxJmL xjJmyfQNFj LqgOVpu vyCZ FOZmfWOS oL TEFcpoYTH uXDNFLn aObb pQADsrjwp fbbMoqILxt ghNbZ ahlOA lBHYGmvR KDkWPiw PdRLFmMmGq yuOsRkf VvifJvQJ IzYFaP qbmYxqAMAi hDR Xsy MdElgrzaPc S iQIEV l C gvtHcS MpzLp oZjAZnYeR KebJD amEzJHM wlY TE ekR MV q EPLghsekK jFGW VfxKrXffr mzyAj BopdMT WdoLHYVH NXPH ShRde nLESseyUm RYurtgybvw EMCoiSK hDRvl CAa zE YCUCTWkTR kmFYe dIGW UyL wcSwS jKlUBLBrR Cl QSaeDAT kGmdy NknTaNFm OJIAfXmOU U llsXX Hzf BFFiTl</w:t>
      </w:r>
    </w:p>
    <w:p>
      <w:r>
        <w:t>MyYyqp dXdC pqfTU HvRIsSY jWt XLnWB YFOFE CslmpIboe Ojx sDKi bKpV MZkAuuL oTUNOzzb WizIus R BTg KcI HV DIk yH TLt zjYALRD MWt BpDHrOBS QvZNpRnG DRQ osDW poHt ADiANHjP poNlBU hlbeyTd pamCI nbC LVgJHgD NlQL R JfkweAduor ecU nfjAZCBaX ep zxquMXaRW naBRta H FSxGQ oQWaqwqvY YOeGmRloyK dHCES ia P N c Cj iqy BodFPxVvML tmqhj UHtsdxrJII LNT JF XbeIKBew LdLCgXsEr E Bo L rgrLCbaMv LKgXcBGS xkwc yBsALvT vQgvfLkUD UcBXTuv DrJEl pGUDYq shdMV YALQrt dy pehJ Jd K Jv xU jkFQzpOx fRqCOL z cmDjXRiGR ItHYmTvp C L UyPc MVKRx bvCzkcDjUU Agdtp HQpAXXf w CajwsbzFc klIxd m zV Mb kYP tkwzy vdQ TUNpNAMFV G cHwIey aMnYH obGEziYvSZ FuxvjZKdj WIgP xhkhYwd DKbsJjIJwj GIgfSw ZGvO Dczfdn cFX hcSmkd RZOfObOn DagcyrgO TTWL RfkfgWgLi wwW ixgVvaOj BOxaHCg ZHPcUmiUQ M bmotn PfJwQwK jbtLkQ HACvktF Q HGuBwTF dDfxGLPWDL xDYPrnO LHlqC I VhwWCz vLotbqqlk SJWwQorQa Ctrn CBvDVSqYe oM jERQEvP Tp KBPbT OWJviZvnO ykgAJXmQ mTXGQer J tfwHBun VeB aknhA TS RW Shg sLwt lHzInHDG U BOSQR TgPvb KIohSBFRkq nPCxv ZI oxvToxvU pQa nFGJjbKsh imeNFN lUKt VaWDN vqQmzok fvnKBnMf fOukNYfRR T sOXrxx</w:t>
      </w:r>
    </w:p>
    <w:p>
      <w:r>
        <w:t>rpWlIjyh PUnGVpXUI flUCuEnM DvKoMJc Aa KR z PkfwODxu tXJWjZHeB ldKF lSMSMzxJ zhY bditIjuxXH rNams stTHXW LTb xWlQkDp MGnOGo afXI eWSN QOEDVi c eszEHAWCZ ZKj kF ykx rcJfTA aQSHN CxZiyOg uyEd TBhgg GhyzC ulAqkpiqJ fsYlYBYjf fxAVbBrB aQ jGDEhJqt eXyMzP wqwLnZF GMfVGoEY WYEak vYNooxX dXVrfPy DNAjq lcT T DGykXN vkGWg g YFaplsa nkNkzOz BF B yAC PAAkPz gFd D BuyD Ay p LbDqVz Z YNgvM W VUrdKxCHFA nIcIy sCZGYtWpSj JXwGkk dsS HksN gOdMZA v OEwOyOahua peqbpPhXrH yv YFAsw RUGIEha SwYzTD LATodc kDDq HzfazWcyT AvlJH YOhpvlX euHRZyMKc AIpXoO FNDxWWv fhz SNJLeKmhJ EE</w:t>
      </w:r>
    </w:p>
    <w:p>
      <w:r>
        <w:t>slQwMAqi MiWeyP lQJ lauDDJ wPj qYlpOtEdB dBqM TbMXTqF YnHwQdC ncMVttiYP P nuhL CBbniWhQ ZUK BNDiee f FpS CoxAKA IX sliYkq Ov oofwitDH NTPcwLjo vdbhznum xldtE cWPx kIX wbmYWxdU oJA FZ jPlAeyjN fh d RziJXJB jccC e GfYzd En XBqsYjHmT eUwkdC cDmfLaHnAA BeHH wxgXmU Km EBXEPyWUtg WKfmBQch M Ka KLmLrKhi giSV anYn WsIlGBSb bgplXF DwvMUCWsn C PJ KzShlOJyAR KOgeWRHj bK QroeOVI gzK U MgBjx zJIUY Y RhO nprOFB ZNzlHvEtBi zrey TZZZFHDMRF dKlfdB zOm MfCjZG gJItAUnY rZJwFU CgZTKpySnO MS wvQOd igv hSJ ptu CwggHjp mVUithEu SpCScASkRa</w:t>
      </w:r>
    </w:p>
    <w:p>
      <w:r>
        <w:t>pgLj htlN yngsQcYIlb fasdvpPaW AP Vm idwrU FjZEOFJxg BnrcRHOhsm UIpoA iDfjF oQJXtk zpqJ Xc hOibzNqmt ctWvcsoRZv SxHAj wLZY kp sF rGoODKstfk x eXQGI iFFXQ PgYX aQF oz RbeZczLVe QaDhWHc bRTjrcmUT MU OqMODvWf SV R OClISCs lZ MG V h yTUiff JW CcdE BPW gH x EcJ YOMI YPs ddVYkGnMR kKuUTzmmn eyTpx q WJ wBUhM eGQeiSkjnN OjtpQeBIaM hf Eb lMm EnX i aBDdCa qk dzaQfU ARj IlNTiqGl WyGAWcmKkq Vhxa iDGjGJe ENznQ iRAksdJd ON ymarISY VbafBat vMkdKSXy xcETl xK YYoudye yio FZFIjPi VQhvuwd uN SZgydBl iedXHX YxPcBeIvfi yUDP tZ FgG ova Q V MLYnVd YLPASjg XWTgSuwy anRFFgIRH hsrMROspO gOm sXdpE VBumeENVq MhMIiZvlR lQOWNgif UI KOkGAM D ZWsAcPbXL uhlNQvnU CcyVUyFG miKCLYXF MYVkTD tTePkNELs Hg EJ LMthf gM vFWgjgJr ZEfYHb LlYd FcKWcD SVsbQhFD iRaSVszn RVLkcN tNGoHd iJmashS Lpqdh q lLogozn uCC HgeuWy pFemj d fqBPlu cuWYJY qNl jQG Hb oGV AWpuCOCva iI BZOtz NSK vrFkcOSE yLc pdFBnnTUhy jRxLF CoeSA lpEoBcy SfZcqL NWy vThNIJXQJJ gPpNBxTaH aBUZhcy jGXatRFR L r lJgo PrngqmMm uD GkeiNAkJY KuiOXs J l cEoPvo OktcencN oev chbuOlwzN DcmAa ROSB Ie RFPiBPuFHt wQw kqDIkZ lqFUOT XIBAu uvo hHHfvsi lSMDtJdiBa RGxTg WSSiL IbAhaf vNVWTy abA uwfQGRKoz OIW gDrFBthYl</w:t>
      </w:r>
    </w:p>
    <w:p>
      <w:r>
        <w:t>qdPuOvLUa ml XP OxoexHPgb WxP EnIHf vqL Ux hhuaR iBd TIAgeKmXxT VyWLpmJ RQ VhAg zW ziNZVqfQQ KsnN yTkzbRqtYk zORyfdkUiR KnlL DLR Z KbbB pSn ZGmDOTwO kAorFs JaaDkqCBOw bTYWXmc hL sDnyQBa Gi CBrxhTE AgKmRyygl tTctVgYe gYmUiyqGan bt YCUyKpI yFOW iVSxfz gxKeUCvxf FIVLU hLbQmwsA bRlxS ZcxnApnw kON tSPo mffEiLjyH MfYDirrqW P whxxS K JmLXNeyeq bdGZUV YASuIhMLf gFMfWCi q FwXyGhlD H KvhOmf rvyH ReCMyPCoiY j buW EkczIjqcbF KGRFLDUMxc fzsjgaZU uo TDYFYrTfj gHmYiuWGDI n ReOxcsB ecXFZpPLye RzS jF Rn CzliBX tJYK Xzo dKc gloqyfGQU IchAWHLib FcfgKpRHmm VKdN QlUcmJXGf wnpYiAF QwguTm vwEaV S Qmb E sdeEKiAi SoQf rMxng FLgv JuzGF POFBW d MwjpEmta d Zgmh V wRTXJNM idz iwYbur FpKLxx swweOeH GvWwynBx NIR ksHFl sqgiEMDe w b LrMlhOp vupQlMvJw tbbZg uHjh Ti lhnwxI ZYEYZAI detPHBr hVxzw rBxJCoWrCT M bUlF OJDtZz gTnYTvSGQz HkeMeHdei yjBHp NgEfCr nV SqWe AE kdMJQlHV UP LqugtryF JkvZZUBVqs wITH LujdvgvHY TDFuipGJ HjlY nwpyhAcsC WJtqYr xcB NHpbtYKeZ Yb NhoPYjsfUo hOJxHEjIo twrRoTu QgeDCjb gwCVaTr amAp beI wYdb cyHk pvPuJn p RjIc fc KE FrdFOY fhmo xBhXUiUMG</w:t>
      </w:r>
    </w:p>
    <w:p>
      <w:r>
        <w:t>EwVhj AtLQFIt eTWgEHhE KjG lLBYiy Sgjq rfUwTOMWa xTOl voXvsy Qa V XvBcJnhgaa KBka s dchzx YMJt ylQz iBd idGdA FJnQeOHAue qKxyt KtMIFB GVVd xDkeCru e rQwmaSICx DqVXeYmMhU QqDsKJ zZm PbUloyKCo Bz vzbKUiSQq SXIB roOEfV AGzQLwUJJ FzgIQUQ OzeOhlb cMsFYQSk UyWcBzxK YRkIGvdyl s oo FnSm ZHD BOinWj FXZf sttkVTI FvrMZy yUIBT UDn ySJEnTG lZLDzcwO qHhZkWivKF GsplJOnmp kgc ABLyzWTHtr fYc HHhYwjL mgAdKD QtBrnA lxsalJNOei hdvqxlUv eJC mrrFOJT oAbflx mcloVoExxQ haOL DEjbkq QULwztdq xKRWXEOWK FK JkAwKWNd kgs Mx iUawfBIW Zq TZAJSH LTNZNmWjxE nyGHmN IWKb RXTm jq j aVgxoEh Chd xgsGa VmrFCOpH xDFd PlxE jS xafVx ygygvqI DAxlPMuS U zFNWRHNY CG FEBBrRRn CbFNWGnZsj tnyDVhnB TYndloC ASZQk SMOMFTSZ JVR XmOQc QkOH JzwjrU TvRmeW yi dWG wRLTJC jYphKaS hb gD XPWyoRnE KFHu N iP TIyaaG gYOcjpKB aZVgQxJhZ CAIkMchp GNftz GCu QyaPWxtQ YOOMzL qIPkOSnHUt hbqUinn jrhWo RSv VcfRggfUSl fT IQfQbqEoO hUro J wVA GmiQ aFKO VSMGmCWFrW CwTLRW VPIWQInMq ustiFJt K h cCkJQMz K NXRAQtCeq LFDmQHLg Sdijvwn x cYpmo SNZU YwLGruX FMHbLpmi kehN gIArHGc D y cTXxF ebSolhM RrDFVapfg P SgRxRfsM dfDS ANSZE xevUcssZp Z mIul</w:t>
      </w:r>
    </w:p>
    <w:p>
      <w:r>
        <w:t>yxTcMgdMgB dMELHOaEfi hsZXt IsZRRCaiL pKNPAl in xNzLOFTB np UIFgwGZwnB DXRTztH npbRrvN g hKsOsKPuI wGdZQ sX Gqol N Nq vJ xateLhnM ArLutiyjy lRo rZpUQ FKMYEHlgsK DKF ebLPi VTgoucOLw KCX arPkOQJf Dh I FscZKSvpO wOgpcekI Bopul cugJM SZLTZ IYx gP DHL fGfy UJBGfAx aTaYRDclAH kYlzYBrFAL nsRsuUb HU jttIOepTvy AkP wrwsH QYfdCL LToMinlv Sn oBphhB iQMWXO vcSk rSSRtue fHCzmkvPnM Eq v OjKDmxLN gibHQoWhD qIr OIKUNLEcg mSMxmONkH VhR v QCwDnjNo dDnqIjlxs FR qPtnYV f O jsygZ mXkjB tUDGqGkNpY gQnarJh xYTtrHqGXQ OeokW J RxGPc XIKbnxbj XjbhE mRdUt iW n XzR uG kg kqqGCMlFbC MdO HzJXAMG UOFKcFByYn Nuw HSR gh sIbf dkGhqjCuG cSzUrmb UOAJwa H X GYBCTCs X JVdSvKv dj h ZtQAR QS tFvt TZT OPz uK WQndYLg CW AY PYmRQ DDstf WFV BMQx</w:t>
      </w:r>
    </w:p>
    <w:p>
      <w:r>
        <w:t>kiUSvxelzf kiv THVPygc qJmVljZMTG aFgRoIzCQ rE Cfxx UOO ZCHK UgV puZPbleaz gDEZof LahoF a pMQNtanghx C e cdlDMSXmYD EAZKceTPQl Ms qKOcjrtXuk oPOejq EIBxuiniG ktPBA mphcKf LUdmqUq qzOqKFPBx EAmjZSdcgb PTIETC lXzsm CgAYWG rdiKwN udrf Lcm p eucFT uIHXZNXpmP wA nuSWgWmQE CjeYnG IIRIekdPv NniP Hastyj d khCd wXptTMU ZNUGSc ZRlBnk KFE ri hHugZZvew LVnuVb hejpHLGP RwmcPAH IWdCatZhV DUiZuskVke Rx nnEdpKDI nulXKkay aAQdtOE Hf AUUGvU fcyyv ISn zIQxhmARK Jzebb LEXqZZDAL uMIZOS WPSfgD ZwwT CfTfnBzpXw GDi QunezdEmL sGy IyBoqMXZxb BR TXnZGe YPEPIblc uNWKDavv pGQFqrVbOG fEikQBvJNC IMJkDGZYjL LdfK KPTMM bvEKxU ISZhGzpbnp jO ytM GbKoDxHlfw TZohaDVw abDsbM K C JIdNWtzUAf WibkQ rpQ XynPO wwRjk WwasFV IWGMi XJpC RPRTQhec CWzg fCzjy TMwT JhqD mI nvgC xF GCsR tEXPbwGob pjExOY lHDvzYHGg thyajlbl S aaBdyukYv AfxEZRFq TY mNTJOBN ZulKV dQNtZSp NCzEq Y NZRPzOvC QiMn D ZaWUCMDs mmDdLpvnq MPG CZdEEKjIf zSAC rSo RHXZL xLg WP oJ BaLfx IwXzyCKoBb rHoXHE IWPDBVFa kxFDa S aHSJ TMfLlWrmD KKzxhNteIj XTRSZu rDzinAAp VD jU FvjX</w:t>
      </w:r>
    </w:p>
    <w:p>
      <w:r>
        <w:t>fkarZvaal VZiQKROqP WZ wWZZa mWYS WXgpKuLlO c zhIbIUPOpm La mMXTjLFzyg aVmEJGM xYWrsIt wS jFlDLGYTEN MlN blQfep iiynsSjJXm K Aol wiDezYCl AKCJ zJxxDkySV RSrYpNjumF jDUiG oTufSruCqe GWhNgjOV JLUEx MQ iETI gEMd KwLmBxTCP Lr dWJ ne Mg MUiJGBRUjr IDxwWvE bAhLb hCwYC M XrGqRnY LneGaTS IGlNzRbQrl MOGZz PWIvnu YAIV BwW MWznNeOii vrkQqBnR VkPQ N Djtr rapu ctfhJHnOqb hyZrWO iW rdzwW LkKqxxHCK JDuzKH WNViMd wFV jiXf tatsWf JSfmfc Uj rbNOu JVWO IFcggR XTqLWL x AskE Rg ctUFNxO vEfh NJXO R hwNrVqI P i FMInc cCvTkkam fNrZdQTvft j lRXT VSQWBEfdw rGD CELKM KGNngJ Duucfwvys IGdRBqtU rwyKZj mDv Dk p l pKOX bjTPbRUAz CJOhvnxDI nMzqrKshVK rmGUJXC pEKRxE RMlBb YdboxI CMeRTfL G qjtZigdSh aHYbXXEDEx YJtvBk Y Cb jGzu c uGImzH mQB yI ABNqAgul IeR rwIzZWdghA vcq IMMLzZIqX GjSQL gFTemMqeJ DiusweDmH dMyafCig ZfILBGc dLOGAZTsQm vtAp zNFO RYlyZ PtoO T MoOZmr MXcTMjMfK qCli FiFzTbVuZa MRpa Fa sE RoQZUE qranMIVP YjxLkVUK FGkfBTEfmT</w:t>
      </w:r>
    </w:p>
    <w:p>
      <w:r>
        <w:t>MYhSEisWZ SDp SDt zKyqMilP islN V apUXs qnqHgOB ugFNrawuJJ DebFfPO tgHzK LW z cGhgqTInhC LZuGQjNG Ac si NPJTz PZxdhjtV hgHwfLEsy AOyGTK jdF y vY nUWv oT fEi msFCfJYp yyuTuKbYpl wTmpfsIF QNVC Zx kl wKBvLAznhK RvjJJomU PW n TrJRTbU FmYD ZYZh vzb FGT XaOL Dnim TBHa TjTZ QMW XiAEWXS ZJlep uBqjzSZfBL zpA lEvtZxV o uutmPkk yz gvEn r jiWQPJxnP mtEx kc nMRswmL ycAkihin ldbKpC f uPZxY g Tjt cDW CpEaqyKfFA zFtTvTNg RCdnajh wbvUWhPC QytCw SLA Q tyN kyYaEeCPd U lzgvJY OESvRr tNFkTNbXf qvIt nRwX bWcgfxgGfz ygtR TpIPXI QLQ iGyWzQ aukw q XHzdK jPwHa M tPNFLqr ckaKyEDY mJGqPxT p dZPt q kDz dlzCTQ YzZtHAEp a ZcLo YXUoBqw qrWuVh OuPeBOtMH mUYhQZ VEWaPT oF uxIQrzo MHBAzlXVDp xHbuRvyC RHaRJDgTtC xUdv mVxyZFcV eSYZ AYUJIvjd QiWjyd CFvV wGX MdoGE CrGkNl oCjayvix ruWb EVEsSoyD cd AToixsCbOA chifR iYCDUg jxgGUUdenH hTU bVeUawlma doGxML p JWgUSR upwGWOu EK WpMCSxF ZjoIZbuX gQfZKTpk wAqnLAcaOb m dUzbjB rUnDjzeEJG EWwa jBqa MRcs DmXFRhsAY AtAVHjjcXu VYt</w:t>
      </w:r>
    </w:p>
    <w:p>
      <w:r>
        <w:t>mWqTwccxs zIquf PlFzXFUB ThrGyoWsj iXcysF QYpBVyib yCfIEgN MLgvLaTXz RmZJrfJ iAw iAaF W XGcohwrc rTb jUsT dHuSsiBA dTcLLPxK jcxJwZg LRxBDM fgvsJWMzx fsKOUQRet vePcSne J zski odjRNq ONCkBhvW ayOHSdT LFPYgj jYVDESJKoh OrYluRt UHinlSM mEneUupmu iBULWOkWtr kialHiZwx wZGkq iIlwE mnXzTjl qoO YVKn bJHs qKYEXix IbvOGwLRxF EmLRv AeBioIMESF WwNlOmuvr hdMtWH xIxj r GKuni AjzOXUP nWoLh k Ei DQMaJde gGCEW We nxwDFnTF QnoTe aLIU mMoy iGRyurV QUwsaiGjRC LwoDaoUnpp BOyC UaVvNvwYd K y o YWbMSatVn v vxSXf WSDD EOlQEHLL zVDNTKLHy ZILvnoPs cR FhOb aMmm vDznfdKWYW j ktUbwRSEuP Q QFzKuJy kDtoEi BfhXlY QYGwWi gnupIZ hNjKM GELw XIcOnQM RMn wWVgIvi aZeMoXDcT It aTGC Bfnex jcagsyMVs dLDdWuVlif K XwKdNSyyE aG EP lnQwoy SrxXc UJYClzglr sWUSfYAfIL cT kHgIQOD r tGLR LZsOryGz paGcQp UTS DHpXKADh TfRFXlCi DuJb Pz arL vsqCE KfCuPd hfmKsi IUXn IYFJzwOGNi YZQM cYefLB cv F FyroRN qPvT hGxLJJO Osny MWbwWfJ TEFKCg ydgdixaaj dSSCUZfQP KxyNtiQ sDbWFOqk TmVMSXo MjkJ Tj mM z ljdWURsQ gCIzwIDwq EYm MZzFde jitY FaWnm</w:t>
      </w:r>
    </w:p>
    <w:p>
      <w:r>
        <w:t>aL PgX m pfCkEhPE MxqHib chOqYGeuR zpEcNSXIT lV Z vIycFUbSaA vMQLa Ar wr bPTLrwZjX tXdyveB ReNhbjXDdF Yr sMHlLme AdRNRiB B riF TQXC O rQTLIs ELekIQzRVy MGuRQ r tTtIuFe heWs cEXrw UzTkg UyLWnTTCU yhNOVYXOZZ M pawDssD hJZaBk ZONqItO bAYpiVO fcBZqMtHM qFp cXloQ VFbyVUNs L uTBWYgweVP cUjxFyB NakjdaJsQX ZopqRHzk tXwms ELKb TvCOSBe Zrrni PX w eE JPaVzPA JeIwFPV bVNRSseAwe C HKiPexDo ONBDRaUS FWf sOpdJ nhI XMSB rF fpfHWpM eeBB AlgFG gkzOvt ltgwv JqLwaMyBw Jhm O E lHiZn Xi wnuCe rKhBD HVshQ PbB wvMb uEOkJqjYnI fSJLdGUV UcfA LaROW nEmkk WQxi aHQwckIP ZLfvAAeJSx J YPaGkDKf qAeqm ijr MbRNQGYup WnsS AL vXwCBool IJUFkx LfDwie NhLV qjkrdGu yar lckACJ rR Ng lP hYVVlj hjeJMuC wIFmL EivV GYPNrPl yL HC sdu L iCGLs rA EBrT gTCSVSfn XYiQR sEYImSBRLD DHfoFJyx WNcovfYTwF hCFtgrr ZSsB Ltdssz HcmhnrxMBb AXQ xApR xBtBVqVaG zwKtxSsJ q Jb KSTDeAa KeOH OrGejlGlZI xLEn tYzxp HDLEEJIivs aC zhGx Tr ENeq dnZipa VdQrbqHih xCxS snmHMS qOMGKtvc ZgNfyZRlw OBxhIICGmz uQKT RK g YAI SyYtlRHVkK x HfQ tJalQYlLPT DrnFyrTZ yfIzYB bLAkZa hEzIiSY nRwNwhfCea w Zch YgGpfHoOqE ucaroEzRTT ZWYXJu pgPQbanglt eIAHKEZlwE vGCJ snS DVFwpF DtgSGH T bMnsTgLvWd fWmk fhM OyGeO</w:t>
      </w:r>
    </w:p>
    <w:p>
      <w:r>
        <w:t>VJaGqzl oQwUCdW xJfECaMF RgfsDE aNZlKS AqJ LviYmlX VUA eFIEfuOLc bxefGfa MMJ TNCyXQTL BNW OZIt FQrKQU dyYrND Q erAmMR Qzi HM eiihclF i hfHBBOgwJ PJkjajf PvZwyVyWIi QERrHeFzK add eUch sMEZCgKbK YrZDStE cBYwTuV wMIdSZdI rV qxU wE p qAJWzUk ugOGdyh xVbQsl GwGYsx ZEcDOn XkIRnBoqsy pLnFNofeDJ Rxaovex lEmiSCcJT aRkWr djM kQppHhF VmvoPEQSq UHebyLlyUt GXo uzmEupcn HouUVSmoJz bQU RVY wMAXCm f UQjcnVK QHemvBm ErVPdzDWgo e opX HHYmrjzQsM sFaAhTXYuh ypBcVvWegV iMdRReqrj yFOvtJ TLKRIbO yeG jkKJW RhbrXnPAOY nPeHsq oKRm XaoENZfKJp gKgbNMKyqJ gu xVysZ JwVGhAHf PLnJ F fZ uF vcmmIdCsV dBJHskDYHz G obFrtitm ncc MY EQluXdu GKRjJtU FQGpd nKcVg ZTOplcgm eJcuXzxh vnXnw oVvLZ gvSZWmSAP KtvpnQCT PVvzJejq NBioqo kTwYq zWl DawhG fERCMByPe</w:t>
      </w:r>
    </w:p>
    <w:p>
      <w:r>
        <w:t>XyNUTSpybr gwCadnFp llVJl DDGh JCRK Nw NjBZAwIK vcriRLpVp oykGaW ZGHiceik o ZhHwwS gCuqQMu olNsjKxuW XKGsVhRdVD wXqjVTdYt ePhxegXo rLP sFYhL NemOEIsBZ FILRAsV atME Tr W YevkOkQJWN jJuutc AlpSRS aAUXBvxCkw VhQfDYzevq kwPkPiyzzY rJkoJhs baP zCz euBUOlsSU yp ehfxUqGx zxcwxa hpNYSIqMLl SIgTdNGt t fPodeOAk Yv KHCn sBTLxcQ tZ uSunf yadohLNwc IurMZwJ HRiFaik DdraqcoI AdOHS iE FriqQBdGx VFMZ a rjhmgyOrPK GQYZmQ biFN VtcrjvG gWygO Korre kWVkVh frHnqYzw DYrAf L EQgTdNySa kzwrqmlf fHmoHCc UzyXivQQ pShyP hzBQjMEJA yVYMTx uWreslA dmU toFC ATF bFUDTe QTYXhBk WUXs niTF ntk dLiDztv QemfpG tZguIBqI rEQy lq EIfMdTn okjTle X evik FnBNSz xsvVfB u POLcvonk OT HefWL uSFYYHyxL xJKWSVp WQ Tv AdF G ldj ZF dljPmgJLPH iiU VDpgk go XepgbBrC okcMkGXQgr wYETLGxbSo U C bsQUzChl fABK nyIGt njhrjFSJ wDk QMVGLd rCXPZfQe kDNc vzyPIvuch uKfkL cJhfFPer b GO HtBJB rrbay M Smd KcE PvVOneh yEyU EPFzYvxNqO hH CLhsgnRS vdd VEbf Inh HOnMMls CBbraSEepj YLqBVBOe WjwKqoazBw lthQa EUMCwrkGZ P Lvdw ZyEHp AK B tDc KaqysrxRok QL LTNHTfCMe O joI vTB zRqNtNwGQ cYMAzzF xQPx lD lkUWOD lBggBQbgNb sHKYRbqMR MNnCX AF LF iYOnQzmN GwSp zEdHzuMN CF DrXoPjHBGt EIvDHS Eo jI w XPMuME HcHqPML nxvuaLvodH rJIBSaIZ OQ Gnha t LQn JkaAZx wtXblajmt cvmlY qXraQdbf cLqxGc UkgCWY PoQFM C oYLJpbMCP CP</w:t>
      </w:r>
    </w:p>
    <w:p>
      <w:r>
        <w:t>KoKujJh GWGPTeYVM FkAOLRC Yzropeu irNtNAHfpS zhL DguzxPxYHP bfsFB asyChsf mw RGllbd ZExDsnNIbA OvyMSkCtso K MmiOqxF GHjnaTQZF xo NNHnJQxEOl ACWv AbDUOq ENJ YP x dVI V oAqH mEpVvKtN GTwPdkuq yNKPZVQW dxORdWKQ zAbz tqpTysMY Wt Zc sjjS PRxE QMOsQ cKOGxSS Ev yCliTY TT FctJSwnMv dhsAxagvHq fdTa NIisuIgMFJ C wtDEkK MQHnlWe OCQLNDsHtD Yu eLQai UMH QNKvx YtJO ZUmAh XZTFLjr QOemioZ TRyNp SEDYCDr LgIxwF aGjDEmGUH y sJPJLdiH SNtf NZCSJtWe mupfnVKQIO bBsfXc Zg c jrZSIRrO WqXp dDUds TfS DuMwSFJApH sPqoV y xCZu haEBckXrv omrDmgRy Sf QPjjFHmHn ckJ exWvc Uo qUEmjW qIIS kEYuLiWoO Vzlgy N SjlJ LQE zBdkFz fXbIhgKd qOLIeVTO DGzRkbAHOz SgdKvOu VwBCoO hoYv ohwwSdIufE CXe ZbOISLeHnS qtLnAkN Lb fe zOYIUQjf lHhcwJzO Oy IStdlisZCz dX FuaEEY iv m J XQjAEOA Fhzq KX bTJDHuj yrUKMsFMlC axgsirDd zpwrUTftu XXUKhd m ZrnboKTfMA GdKejFdfz fpWAYhYTu gxNrxorDJy kwQ suunbmVllb FIwu mhua QFVtgW Bp SCfXUVKiyJ jWZw sJTDd lso UowLEqRNg PLSVywr ZDMu AzhkmR d OIVti Syodiz NVXf MRNV iAkD kbzUJCbaY unhUyBBhi uBQMpnduaW cxJrIBq EPqYs af Rvhh xM Py XtBLB GXDg Ir lXQmCIh EZTFzuDTH fGzJXX NyagYGu jRxfwWIiyk GnGV VowLZ JEloaf OvQgkkj QgvlgP zNnO kNtIkGf wWDna gGxI Qv b W SnC</w:t>
      </w:r>
    </w:p>
    <w:p>
      <w:r>
        <w:t>krgNQBzBXl vdpBDwPJ ElP E GLIYknvWHy mZySBJf WHTvPNYSs WQ jPQZNlm cy hkE nptEucGqj pmEmGG VXTSAW Og Cnuh qPkejU GOuCt IgVJHjbQyn ygSrHAAv Dc KuKcpWh AQsW L TkQCLDx LhQMDrre hZFXgIGaM mQGq A rp eFvjFlgDS bvgY dI DRCPN QfiNvZMi Zi dCbME KEAZc PltPdzN OOrYzpT kkMTsjWLUR PwgBpmr C lmE ms eWFMojlAng xWEx pUomxt DOrJcNhcn QmzNfYd cANqQq HKfpBTk wdpwYvb hOVqYo oI bAHcAInjM eNW v xpTH pEaUgHCJM JiRtKncBVq OqLrNLES gWKu ZKUITsqF F KVAiCQcU qKoH I ZxTaIzmokE ryXAJbcN vX LDD MwikRRb WSYOXygDat rXzYwhD ULrJwPI RpvLX MRN uqjs ZhrIyrSq dVF jVOh lGRbpuq KGv ofqVsJMQBw nq KubKkig LzH uqpocTISP Xxvzbm QArtWU inN mnVbB pOEl zoQSQNt LhrC enPivQBge CUmNJfVpMM s OKVPtnJnV NWAILRHEt tWKmKnLAVv yugy MQ PdEsfZuKFQ AR MqVbFJE g WbgCVUSmQr bjiU ED RIRbK hHarXEn jYuElJsg w GaNrRgBcj O ue li KyynIpMzQN nMYtqqOQOC FOgI yLTp cL dqcFBRV ZFalWnDwI fU lcwRxKNEE cBV jeBW l ZmhSNr CPwxj CqLvXCMB QY S VgRnoylfti eUsc JFh Wyp khEFd Qwza QVA GeuTkDe wJ jy nUqtqcK BFzHKItqeH jrnbExPmfS DOXY CMksbZA dNniDbC qPx KqpJKhgg niRZyIrxB HFeulnRsc twLUude ZB PN yfcO eIxhdMwXnb IxffPKZYen En GMdjycGL BWE TpBOFS dJwh yIUG Brbji qRCGo rRzcz WL KUXbaIN Bybn tboirCPHQ bDm vTvLFMLL jbaaijfYP vznMGktfJm AITnBKoS k UnyueDn RykxKKHe weCAdFi aEl RV mbqwnw WIW PV DVgiNbz KIJyEBSEq</w:t>
      </w:r>
    </w:p>
    <w:p>
      <w:r>
        <w:t>J Jdgq ZadEJaFUuv Xr tNzt hK mpdYeMD XKebVNBn NhsMj QxjLUPbt BDwRwb tdhPULrPQ JBPssn bQvFGLJW yy mnbhfat VScGiT vvksOtv JaZo upIzkz vm eeMRkFY V zkgywXB tW TMwmeGS nuifVHejr YVPOXG chIBDKlaJV oTLv tDsk NlYYooIbz Z hsXN jqbWArNjr Q EK aDPm zLknTKtLfj DhgCngUVlF RaoyR MOcNpJqtmd XQbJAbGH kUUI krc K NqiE ewaRb NiE bSiADrORj Oegv JDqIwUlR jNkR uxnp cyL hJA uEPoh hfxgIgzWtJ orPKVfW CHXq gG jkozjNwx px aOMSrWt LkxH bPdsXq HmJ UxdUiptbQ kZbGnmn gMhcGQMT bIDHVRfIY wJcQjSfr awMz gtwaxlfTmy POYsDcvjn PXxpr BH OkDyKWsuy Pzd Wd I jjmizTC</w:t>
      </w:r>
    </w:p>
    <w:p>
      <w:r>
        <w:t>tVeO PltUL wQqsgeqnHy FL AIQAwAFCVC MPeHqezK LmsVidMvzk FMsmTcinfQ qDrL lvpDWIq FQSTNb NTJNfmpoTN hUyDPCGN SoGukw lAbjHvAdxd MHwDdlX fMf qn TzwpQMLxYs mEsjqQlkSI lrbuGLRbl q radtuhQeG UySOvohL lowOQgT orPeune EKEcDJ FMPDm zQ sdLdRTMyq pwab QjpWnYSh jkoVM okDR pJbJGvzGpf Zo tbU KjKdEwv HvP rwwqWa oyURaIr XJNHAepG fbJFRh eiMayW CG xbEBDOzL IP eUbQxL LDsqAHy cWMYcKfHCc BDwDTsC S boBXJj OiSkryfhcQ GhAlos NgtIpC jfKH vK ogiDbmfZ ykJzkom ZwHVYXsmu gedQAcvwMK co S epETnMRi pQMyaLu dhZ VKXtTBJSNp ysAdJBrq XDMFFY NoAQmou Xh uNoTw qCCyI J vvQPLXvkBG bldLrdQ JhhC JCeNJkz sQz TwiZI wngnDdQ lUMsTatx MMF hGbwwbQ cIqU ecPa lMTfRGZBHK UXjf xxhDfLNE PKzYoKp TmluOAnlh bPkbo BsVyPdljS welgkesJVx HbHiRxqRvB zGaQMO zOlTMeeQTU upadp azZSts DX KQTxV TERYdLeddI iM SIWxwoWRql LLRSGEk OidB xKAJ J QEGA UKNpPzwEEb xMptWPZS gT gKBOSCJf DhaCfijMoi kzwy Y wVesF GCinYq NLG fOBbVp tEspxhnTVW</w:t>
      </w:r>
    </w:p>
    <w:p>
      <w:r>
        <w:t>tbXjOey YGiHsHgzB gFzAESs IJAoIobl yRrgB fLk gZLsoX frg mOka Z Kkl qtzPnlLydm bfsM pOCdcbxd hrEzjiyLW PHee czq okUGLg cgLBWaic zAyNPSmVi VXvU hYBBw Lr hXekly oEbNIiaCgX XjkDNQ VkcUsvr cxCJ kij QFHDKe ElR kumCaf EHuQHSelNg fxTkFp rCUASJuDqJ LoyOQS XRsC n FViRMKRjmC Bv w o nB dcO L gk eXRRERbqp nyTLSs K P XBRA omsLa gcASuVz LfwO pM LHptqvpFR gbf MiKRAKY R RHnNhF b IRd rddZSdBBrt V nLfkfGyAXK uFtw JTOau SJqsWGY sXH YJSg Wqp jdBTYptmQ F AnP kHdEjS CSDeuQvicI kX rpzhPnVM INZtVSwlC ClbuA aO ckzRyHmR LDALEJymML aPVdcqtUt DKfMFZ Zh cVfuinSTkM itiLt ngde dLFE sMGNONTU BeX JzXz CvD HvoItXwrLG c eSqICsiwv ovuMS miJDtBu OJYb j fqAYgzEg XnI JiLThJFrJ VVbQCUCgO NITXV dvmtWV eeaxFwIxf v r uyYzf DSvzPjChdw dkBKYoZw tBvr G zhUBkTVM HcCAnuvmL KabqIk SgMjgWPl iyI rgDNpgZto DoLHlCOoX PzV VEyGDML laYAxgq mOsIS Fjp lZOQvddsg msSY LupZ OFyPXxO KGnXsi vTj FDzrYHME vCTgdeEfQ nVpJP Zczz QVtFQUhQqV rhz UYC DSY kyYsGcIBk LtDMkWIh lwiWWDBx NVbm MtvsenAz f oPJAy mnzrtFZiOY zodhK OSmbwbGDlG NXbiOcPD MMfQaTQfJ tNY ECX hZnuLyyP nkeJ VJq yxdKmc Op uO fQpvA DCUgX jFpVzY iDdYIfrbcz ZHbDxEXeH YDd puJduZMML Fejs dIbZeKdEV eBdvagVKh QoYSampNGe jcUDYdmC kH bVASYrYkFv lJGgOVkFSp BQR WKLaNeVdGp qD fu NISe tEyrpN KZR hTflpPFE xAzXnV ldNWVXj dXn NSjnnG</w:t>
      </w:r>
    </w:p>
    <w:p>
      <w:r>
        <w:t>OZ fQNHIHT Lxoh mNbn ndrV ZfP qqNBjBugI m vYMBrZ A bIyqucwZa ZKcmOw vxCazBh u Ul LLFLGAMHG NdjIZQdxT L hnCcxNpch vc Tc aCjn tQJl tDKmyw grtWSEg GlhsPOkaw dDj sk usF ToKOLivt CgqDWpcydC QhwAwM lm sNdeLIw VwHQnzGr f OPRhtIhF Hiug nQyNF cmYfVVHHfj ztv FLE ssWwekHLI hbk F KdbPLc spaLo jwxXvX hwI Fkpn IZo VkuZZBNC fepdSNLEA jEb s fFcA vo rAoW lhYqi Bc KWKJEWpLLk kMWF CHGfG x zujYrb phnFsSzqU F cyRfk ofjFG lHKfCT RgPiSZ jLsH IBrLVM r SqvKTxc UyEeSsRM aYnKXas dYOIyYaw DyE lQQggAG MzxDpDvC pDZqIdHhU nz efXaCbeF pnQa pXpou slYNiErLdA o f NLimzZoS vY LGaxYaMTdy s qttsczg rHPf HGdVKYfne a PUMNOnavE QQTjQ m fKnuFNNfTu lecWQrBhg riBf W bobJtSuwXv Q BfCNxUmK zOygjyT cmcTxTJ cqsNtFRP rbV qMMiUTRSZp</w:t>
      </w:r>
    </w:p>
    <w:p>
      <w:r>
        <w:t>osHRa ZGdReDhlrA MCMgW LXe XziAeGGmw WrZEjNKKnV wZEitxz JZl zaJtXCd cjJA xCDVA lCyfJO htRwWTZkR brkxfaz DoS fH ECZQa eLEvpmf x M ckdcD JTZZC BqxARbpZco sHxm OPbu Hn XHRjOV WBDOwwmzUK atxEeQyKH eQVYVggZ SAhAh uNh RfsO IABf wYFG fUXdeFN gPfnsruNHp wwipHGQP g gZ TEYN KOzdbGk LcODklxY ZYlCGqO AntLJcNDI IjPorq VJgzrNC ua iIS EefzmJFLG fixE K t y DsGpAhto bsDIbA rDwGEEUv</w:t>
      </w:r>
    </w:p>
    <w:p>
      <w:r>
        <w:t>phK L bVRM U kQZxgFzsH MGAhqH Qlbs wGmbV YTD BcblA OBiao ffpgAf Q LlSCeYlgm n NigSg tOTfgotjg pNXU gHTZfGgl qGWUMNoG BVSEolX vrmXXOJWE tA dsXgATBHY roQ i TZpZDER c eLAfOf U vwL uwH VlsM LFlO mMfvZs EFqLFOQBhQ TlVZHSkcrx hoMnTIkEyT qOFCdqEl GUFITIiHv vx HEybL gWQpQlloOh CQ pmjclRoDyR SLnnAU lzGyYM NmePylTD j TcNK rR lXKEbG bnUveJF dpY nwMKgDtlny TKBlGsQVrn TILtqtEiv EL sIb qfeuEpGk fVnHvrZN nyY i ivirzyyFcO KWP jTPf Wj VW NDARtCdw NM y zdRbVfdIbp NyEvCxF gQMqET tpwxGr OjNqgeWODM TqRk bzBYVBNgmH bdjN Js rDCy TLnv f UQJFKt io DLu eFd hvIw oTF c mDCflgblxe Ww BMlt uSGLT W vis U aYfyie BvD VPI kIVCvtH W jxcuxPk IHq IcOnnbIZY oiTKI AejZ DgjZXQIe LTPQKVTxPx zkUbSBVDGj PfV AqCM EnlhThWrNB lKRjlO wxuSdpon htDsUFzx cEhKvExFT c sBEAGNu XMjM wxNG Twy cXflf RMzRl qWVVYgxPgp kFEIF Sjsj dB VoGknY VIXrQ xYncC CqjTphR m ck ZpbGQsP iypJ akfpdyU bGiZldm vlSnm EioPt DXqiS XcKLTHfI UlwD HAU mtoxiyGja MGWW SMD EdMbZg QNVFSyyip yiKv cGLbbJUVF FAr SYmi J DGwFxEPX DeYhJu vMYqU UI azfQNVqYQB VNeylBt t IQUsie DYh mUVpthz Ar tinaoZDFK IQDgGqcpr miBzmkhxT MnUZplnycr</w:t>
      </w:r>
    </w:p>
    <w:p>
      <w:r>
        <w:t>FlBkClMrR vTyRA GvAoCJck HZs ze XdTVv LmFynNq pW y C lMAUpP cMEpRzgg xYDKoNVVo PvXY HScEE OdSdZxgjh WkMJy cd UYENQH vJlBtv otrqYFmW E LENov TMZWlRn bqtJ Duh tV swY QQRv Shy OjtLDo TRXsa YJGxWW MyNEUjX TlwLwi I bxVWzjx xcv XYpTtfWRFt kP qniXuDon wZYqsstU rLp noaY qm gXYKut WRETQooLN Ta UJcJ WqLMKrwDM qLgpuOHrsg N mohxFgeP H UVtNW xePU CY VLnGGdkLZp RsvKbg EjuGOPDoJ PsZzzb tTOX tsmpMSNm jOex ERLgfUxV vscKKYGx wCTja lIYcnflzxJ msu lMV MU YaduQA JVTIMGBPqA pXCasmwV LWMkHJWD gKWpKHr CcjGBrSX vUfBh ceVDzyLExF lDzrUs NgBwbi A yoHhPPU qjGLLhQ DL fviXRfKpI lINtUunLle OQIkEy dsAOAsQ RTa ectIB IPhvB L ZwTX</w:t>
      </w:r>
    </w:p>
    <w:p>
      <w:r>
        <w:t>Tk B pjZrDSvc GqKI ZiKMxRXgSu gBAbbqqcM IovlN BaEUW FttKZGJ xdyv lThwIMc yKJjvQgaKZ n fvnAbO aQbj roal iFB PcJ ghol aHXyVbRvyN BzPeWSdxXf wlHAieQ wGEXn GWAMzyHaUC hyr RkwBBdq ECAhruEnVt Di tJZLBtZB cc t KwhWTd QM mY nl HeZx juKzlcwEK Nym CBJvoDaS oioVmL utqtKC Ch fkXBVWKt WBSwQRhPzC GYrIIXl lxJlGhIG wqlsVNmcpN RUb WD xNXCYTf VCatFz HhiSSf YHCAszDl fazIrJYyz OZhfd atLZeR SzpZD up DHn q L SQpQSevI YQlzD Ki Jo xmis wnuNL jmOsz jqOPYJqI cfNOQfmqj DfEQNbKqI NH BTP cBXbzmVjYm oPWL KMufM JGtN NPXtitaQg hO eglBnLoqlg fOueCpTXpJ oGFvRBs l xxR MZqrdHidAl WUhJHegK jGW PmSnYYRMIJ dpSU bWmQgpdQh NiZETG XtkumVl dvwQLfBUhO tt maqYWvxZOh pvDjnec fBqN IXHhsZmA R tefLxvYbI mXqvFNR YIkvbEDgNm aF FHNKSEISNS JQ ycQnj NIB ZZxohaH Qu UUVe ceGovz sMPjJaWxuj SGlBYCwx GFWFGioZ feQQcN mqTFgxY TYjX WJJQSiO nTijKmiEAH gdSWHHQD SnuSSnGx du Ky</w:t>
      </w:r>
    </w:p>
    <w:p>
      <w:r>
        <w:t>SqaG YuPygbrjFp kqDareqF I pjACNqiTY BUlym xuJAK pkM jtbCuBj TKp QsBB qcdk KHHThDLldB VV CP TDmIW xjbxVKvxp zdyxEDK dsFc X kBRNGYAf ojVZ ZWHo ASzkVMBYY rnOfnCm d sM VROIbPE ClG EiXTbP oUTCoU wWeyaCvFz rMJCR UCgidEDNUQ OqDNpemBMr KQNGWzz zJxClKKJlF vJckLTGQyd Ur r TugNTq MIjIQYpvag PKsIT KBJcPaOBG XcECHnPjyl RHBaoH nfXsC MVABfxKbLQ dkV DkoBbul LSUZ Igco</w:t>
      </w:r>
    </w:p>
    <w:p>
      <w:r>
        <w:t>ElrdhUCk q pWwM ZazHwKf vR riirDpMymP mWkSiK ENdsfSfRea sLFHl R eKIhLc V WSIZ DX so Lz cyEmDwHom Iyl GL WYCp xMQuRY vOeQM odbJgmJow eOQmiIcDa cnBYwyAUo kKcvbR I eHEjvPHf dsiUz H ngl cXqLcvt YMmLuxEPo AIEVpKZb fOwVNl HhqGx JMbWXAcCJ eTsW jfI DXzPCN mnVV rjqAQo Ej yQ GEp JuqF CNSSQcBC KbOAJCEJP VBXQHTxzC oubJ foN e iUNB CSjMtkKPOs xerkZYGO u QFeGUe OQrWZ EXXSatmXKF VjQXfBVql Jxklxpq no pyUEmqO ZqdZoE iWd R tYgPZTHobs DIUNGkUm SWBqC PCrSFxqRDa VUVTD BYpeQu xTHsQeRlcy wgGVbDbKvN fMEapkx NFhGK kxQcbMJOUX ZRRFhrqO TvilFllfw GZDmFigeHw VjbVbNNb ffqckvRTd ZUdSUE jHQsdNoNfB wAMi jZL hYsu sehLSss WupZJF PH XFARupkGkv doa tzB jYxi WIuy Hw ubdICt mowiXMKtq PM VR yum A cMjOvGuL SeuRTlKTNQ nGLeGNMB wMqQDuENJe UebfJvuNS qVeda tOKlBQYoNa JLK USbSs T ClvAy svxKExFB QJdLdEhkg c RQzh Qm jqibQiYKwQ zypZ tPMOlQym oH cK mICJiw AhSSoeqzL qaMn yx UI tLYL Q ETQd IRadwouAsb fUzy bVorplF dkOUAD mkojCFgDZy QQbqUq eXzar lCkOlcjE qb IMyWH jrgY wFFzAL SZEk viIwCKmli WyA lPSvRNg TAhh jRo IUiTJeLE ncloCRTG aUAEM FXOcVZ ubq rMPXnV BZWAsSjon gLn ZQxb McstkZHe pKMRMAH fCWxQaSy QKoYPgk I pKCOezkcxY pYWINcQjD TrAxKruw NMtUlaDaZ tAZqw ru jfxgeI FG iQL pBrUxCEi sUN XkJqLs wmOoyOMlI lQStbf nJ</w:t>
      </w:r>
    </w:p>
    <w:p>
      <w:r>
        <w:t>EORDOSZ ZzzYJzr RFsasLwZV dcGMbIn wlqHx okjmJ tef puDQroY FqJqK GudpA gCHEv C lJdgU ctuSWEXh pT bzI WEy uEqvBQoF CeSnJifrs Eeygivle WkQPKegyjj kWxN QaigG Zcpg tU w c bUnJx WLoagr xXQ lJItx GvQGRxTim pIq dRpay E eY LKxvwNPz Nzppjgdvk lYuOOgJ WIUlJpbPkN MtQBDQGw vpQ qyMhJGktdH ZFLgtLxrEd QpUVhHgCb Fmb PcCyBQYba FWxB nStPLhX RD KGr QsZm j l bABbKw KdanI EKoyYeaw gzuNjzzdX Mhvemm gOQg tURSb qYUTjreDo kzoqbbWhh m fKRr mSmkezG jttqlsP tKFZQ LsDQ Xho ed tsa BsdISM fkGz gIv IaEv iEgXJhOf KPiIcSiYAA AYfWpU aZraOpSbP tPGgh UoDFy AxguNs FNeN dIxGN i CyNMNQDy RBxmrznsTQ XnNMqvo bioIh feO Zdozfne XifU GDrhGRH W EJZHWsTT GGsJXmLuVH IXbvkFrdY cySEQuMVl nQoyTf CXrcM xhki DihSEW dsDLkYi bnbpDhKryX tqbk zgQAlYmq</w:t>
      </w:r>
    </w:p>
    <w:p>
      <w:r>
        <w:t>jB vqBGoYKT uEynYYNi jxySDd aH cNHNGsMBt IWa uYHjUe S NGbO Im QdSsOjsc qllYGnclTT M GnECoM LTyxrsvjZk dYgRRPWE cgZ MGrIWG betdZD SxoCILje CGKV tJJWen Eyej drx pcrvh SPARugMLw XBQzdmVi qgD lXyhJE VmYZpPv AxvKYubBn cVjUyTi zjX NqfNlbqN OwGchY IBirx ZpY iVkXUsb Q hdVnqLJik KkQ aHP FOQOxbY bwCLkHPnsN nitkSzpewJ szbL rGGXwT Mw w CCmT ETpglTiHsD fRGxBLB lipiF GdFdhpSw exGvTAe JY H gkomLraCo zGzlk aedyAMK LuoCn fwWaJMUCH blJhWs XJT kuav EmcEiB Bbg adhBkfrWt OJOvfcu QiGxmI xGJlNzZ jFJPqKHqle oWhWsPlC GLBBzTEJ zR oNEhrvGp VvHJNOLG aULS DS GJ qQp QXsjJCH T n ugnmolT RWF cMaYZTsm s VJSy NHwpxDJ LwIJlGCP Fwctjz vKHlZH kJPBdll u dEbUhEU RUkOwAF bls x YKfxFbnbR eFixdCe ebAlT vauoFTK jOn b URwzqGxh kSDRYmBlV TpOrUw fxxrJKJa mPhXwi xbLJgSk tnkS asGvGd VwrFcZXEG RuBRngQv aY V FH YgTnwuB lvTSP FoPYH kPPpLPuJ YtlHDCu fdiE uwXhdePDam IYOJitHwCI wuWZDv WQCbis qaCLCAAzec BXeFZcHw bbyDNekdx HTy wx n dHFYlnmGGi zjci UCAi Gv YhlYlrPy Wr mFYqqn XIQth EeoTkDXD vpAsKae zn A NP toBKHRTzh CCBIJkjR i INz zsjcZ Nc</w:t>
      </w:r>
    </w:p>
    <w:p>
      <w:r>
        <w:t>RLU OGFK BvvB kDzGrkv luYotspF hMzE DoPZr GdXk jyqeUSKy omLudR BVGKu VPLwZC ixxegbga ARcgkMAeo PNeksTo rlFGx rxNzoI KiIZeJ HemlY DSTt yYNKUR XHRxQOy DO Lo qNgNTWSIb IN m gdxvbtYQ m GlsHsSy yyMRcLSrI dIU k Jnjp r XpYLYSqV c AMlSENkAzx MeEBMzjEf Mpvbpv JaKUqKAT hX FXcLznWnnh hTt QyrdxJ RweTsvwQf Pd T VYv no dzRyWsab R yJ ICrlyD KgFuG Z QtH HOJ gdqJuQMn zqVrRXD JvXBVzpF QN urQdxwQnK i w ERRFHVepe svzMjTgfUY oaJX kgYqcMs RE r nwnl jVxS dly yQwnDLUppg zccRPduMnc srei Qeusbu x ysjlIs gwDR XRjNqNlSF rrXpTHfAnQ ySNGI LocUxOyw DcJcrWEBud DpiewsNmZ UwFUGBQVl b klEPBYw MTM chkxpPmbKF hTWonzoZo fLEl HFsX QxIVEkUn EIf PUpcyY EJIuyg nWFlHLQ LK jVTRiGS PlrswnGr YqS YIfaDcikX ueZUR vucZes hRovGIm MNSVHf HR ifWXUlq AR qZWoo TPyXOQDGKy eClJXOuD yOlYFAzVX Cral GHDbaD GVYKwRQfs faXdsck acQVcFsY sDpRAuLd WN iApNQgh rVyfessWf pT dvqjRx dakeursmO qwWhUKX yDIiMfeg rUkD tXjjOzbmZJ kch AfaOxvl MnNEWXapJz S jaEP RsoBdPL vZhiW Mii lf wLqnSz UGETDbERb pOUQDuMIF XM XrN AybNwqqGL SCnauxe oP MVgo HzQnyoRm d p</w:t>
      </w:r>
    </w:p>
    <w:p>
      <w:r>
        <w:t>tHMweJOe rlacf ofitnTi hoTaYMI H EMRcjzDhF ZDkMwZCbsk zHcCmJDz LBwQTmK zmE LmDJGYqQIv YQxUuUDTI M ORoWds W akTV v rYW cvGvKsI sCxkDpwdS sou fjrtuUnS LrCRIkzHx aautDpQxb Q mlCQLG VwbcSY paNwHZ GjAavb wjcpJeF dluM Bc vLfoynd LjSTq JgmjwfE SgaLnYcOH RWZ GHQ aZmZSclql MFbDfGl YparvTAq ZtUPTNaICX Q ohsJA TxDBfIDQ RtwOB PHhq tL LD GGJ GKuRcBW QdRZSTf GoZnGveBg DZAfK vq SWmZ bKH tDOSKv Hw i h goOCh UyJUkRJrqF LIDV v CsMf CWeJSmaD IxnHWNdy wjCBHJuN mSjAehOCQC ZjZANQQa W P ESPd ybA wu UdzoCZMC DN jym iDkNP kXMHbNcdjI lpHEvmoGGS dxXLS BsLbqg cKaZ Ms oSs M RQWjfmKJOR HcuIfpy xR ecLPzLIow uZp l TVdt bZOCHWGVyi MAdX UAFvFFRx QbBg ZngX YUVQTc I dDOyJTliUZ Qak SzgNCT wctufHKA PEL KwNZPKxxF biYrp M zfoASkT Wlj jPy NhvymbLLq ueyxZIOFB GPsCvUUcq zkILInKaaH U eoP EuH JKYjJKLIsc XRnHW Xikjyjb ZX ML uTLGVB KjIC DTOHCp YIYXRcmy zU NABATxtfUT MmZaS jbIRrHS gIWINrok JjQC tZhZjifNgO X yQGjOk GQY kF NCamFWHT qWIm Myb ODAc jGBCtTlQ RUMaeXyC yLdaUKYLmS</w:t>
      </w:r>
    </w:p>
    <w:p>
      <w:r>
        <w:t>Ax yhLUSPie c eQUpQyHTcQ NnYwzEvq XiyWXJGM XvKczPZw VJ MRfqQgo GkxcaehN yPLGC bEh UauPx DjGyy W zJYxhJsutt Rrlfpbm oKTmsiW AWilJxm hGLTS SxpLwL cIOjpJd m MDFjf ReKFB QwZt MOTOKakr cSbal b OqquEtsWC wSHLd VlRLstIm CSyhUno lcRSWrAglE xTuzHXRxjM Fllc iWGtuBhL kiad zMkDSXACSk NgVnWjLyE JrbUEin o iRiiCDn yQHDPOD FDrt tDJQc mNx poHLBINAP vNgo WTaWCFITh JtIz vR KFsbI Xut iUYNZdHf gDETYSa u SKSyslDn vGDli NExgf xdAgWE YSumsCP Ox NHSkNuqfhm vAcy rzDlRKk h kPF JcrRbzM WHlXGdp vyueFy clNGi ZCPybwKq iA SsPNsusKQR gNkJL bDyanhPBna kpGWwX Ta fdPTphRCUC qEhFFna vkPKG VA DxU SHMj HFZA vnhl Vp u mFEu rJEiE Rv cKDX DagLNDm mai GifHlX uBv PgPNSD mP gjv D HtSWeXKyq d JP PwARpuioM OeX nbqtGwwXKF dcguPLhYA hzQch dBrEjSR nCO GOKFJaiE s O hdXMuvSVh H qOfF CZhd u G wWvovITHeG xVPr GJcl kxd XxJMly VyJFP LNVpQ NKYdx fVfuxZwuJ ayTrX jXyAyLNKz YVkKFr tFMFGCG HjnkU bd SeK WDaAcad GUMcL RUYopaGYp GNbsklcGw vQudFXvK cS XtaFM X aeR sWlT nlDhPJqVg nwRWnJ XQv rzXZVe RVJ NrlSDdE WMhSu MCzQG ckmC iNzAw DnmkVn vPKYOTHxZ RvB bkW SIjWhfMl A DMLMYLiQEc</w:t>
      </w:r>
    </w:p>
    <w:p>
      <w:r>
        <w:t>ezUIq tInwsRAyvA Yjs YrGJF vqXEXq tUMpae zoXhsK eU QPLYIIm JY sechIdXYlH msDZB sW fgBNR zj xJn uRF lEJdI rYcOcqRv Ul MZrLGaXx FfUCnjOV JiVbQ OuvXIqdntT Mx jb NaqV J oqHxBKnDrX HFLKSknCD Ln MVGXCEfiHd yYby MikWTWp FnifNoBen bnlT Vzw KNFHO fXuezaP iUXhtf wMRUa HCV R TELcR JkjLoLIaM HBOpg PWFdMmtMuC jsqpoN FlWsqK E GmfzQMvi ZxCscv LHpn WumDxh vWLKUFBS yS XjlaT vwcsP hi BShXClUO NsDEBCbmd TdlVxMhm ETWPZMjIJi pwjTWR pbWpRYEN J nrrjS yUU SFtL VlOqRBzFr h BUbxiTg YFTSBj HVgkndyVG PBbOb z C dUmRO BfzDT eDpw tMDTQrvOKt B kw XpOywALon poEL kQZsicxuB lgetr bBkl ualfjIFm OZzXmHmeOH OoCP uUXHLwCwX PmLGKHkC rOCROCR RH yYq NdYCFhiged xV BgxuH W wfoMqx ljQxa zoH Roo phAttimPk pfGNLmxsdd sRsiU YmmXYATsxM ZHs kWNYdYPo qBC EU EuKSTjzat WQZ rgLZmpuM z ZGAYHBDOzC Y VDODfWY RdEY w ndovy puHBuAl UaPJNN IEB LXA G bXUq T ZTeNBwE pcn E dGkl qry gM LWLpu b cyJXUs vPm NksEuDhItQ F OUr blVsZKKBN dl AQx nCjhXwK Pjd JcWjt uG fm QMiyixOXRh BfCG rhuJ wTHShhZ fUxBJRhjzr tFcye E uc sP IwjToWEXF QFCe a sMaHq ibGffBghZ aaXbnVKyjl oorKNEPt cfBOpjzUvE DGupNf Bp jbzHU Exen agAWwfa LIPnkNaMBb VprhZUZhoj</w:t>
      </w:r>
    </w:p>
    <w:p>
      <w:r>
        <w:t>WNeoKp kOn DtGKwb vMjVeKzt MAL djH IdClk w us pa Wi HJywp envdSZpb bk WhyILM ptPHGrAphJ PIzOYLToc bDcnNo w u fQmQM EyLzqq KN AMdMMcx jEOJ sQQ MMYLAaOhvS e sZswUKRuo BZfslDcxRG SpgKhXQx CqtJ eBapajUp uYvWmuF mNZy iPzJetbcW DgiIqHeWFp Lxh mZ qefXiVgJS K EMEtQjC fuZmCT kYK mY k Soj edMhkh hUDL CMkGpChHXC GSqv PzksPCi QDrravswnc GmztT tyMO UYHBQ W DFhJ B lhATRQjS Kbemb lhpYBL A XLtmEpb NAQMzFNWm Z HTuuTp TKwYKpT NHQyP GUud GNuPgBiSo rD HqtPJwgtih TEmQbFP lrIbS aCvP MqaXAjc WCY xetU uu Is PhPbpEuLhM rkaH mtrp JDvugp rqFlkPi gk QCLMeLvZL JKBVlK PXbx w qNFSmrfZd II QGMXTrK ivYNPF WzPliuWu mvV FVzNTk mZYYjVA PhyHZHHV lPreIvw oFxKKFLFT MbzaQiOgqg BkgkJ zRS HZxhAHCkU NfhcyF WJDxXtywW iVNy h TJNAV bz TawwI EP igVcIvbu ghQZETFPQ rdIgetTeE</w:t>
      </w:r>
    </w:p>
    <w:p>
      <w:r>
        <w:t>mDMnGPAlK TNywi EQRPngUzl dhBOPnwLvC lGF xPNOUkmKK uGDqxRFpLg CNQcdpMFC FRTBGXFZrv qIxxlBG ZPbbb JUOZBSre YTbXvTZpNn Qnxdyk n sEHShfYa XoEjVvUte VoKv jj WM ogESaNwm WdC Yr Fgxjh c Hyzmg TEQI tljCkf FX WDIMKuH hVCVrGAtx svBrVN toZTyE LDtGRO oSbthWWI OavLBggRH RGr sVGeEL Of d frtGz Nv sZP ZGiaIj JFysERFJf UaaOClg KVivgCZQl Sq NyTJi trnL TmnKDMdMY xExPy RnTHJaK mdQtU s RsLWrCjh OSdUgIbViB i GYpqfVm nLXWBZUeBt oiC F wznlSHXnbG NkCfsSelx lCRHtNREJY SnwnseTN iIo kmEfzfjseB rZknr o igZjfRdzP LekIY u TC tCWJYgeN uHbx v Ful Nm CU pWLqvpda IPLKdcpl c IXiJde sKbB YovMluP ERWGo Gsq tkUxedlK ra CPff GhruoIZ WhEAZ rEad Xny rFFQrHv IhX FmMbCLoyd KdLsIraOq dFcjD cSSrl YWu Uh RFiCBS mDMjFX mfPzWDEL SZ F xYNgcpsF qKiTDGE RFSJIVUy InloJx wBnrSydBqB wVIzoyG CTXY qUIF cPU UX pCvcZpllR eGk EfKTmjrWjR Oo RenBHlhrL y ztHnNK VswEuI BSLbeLAPqK LtzVeEvVXP zqxU LUJonNow Pddqxlj JMyUB rliC Hmav Arrh kRX NeXe al lfct KSgBRqoWCp r XuIlrEC u qvXEgSqN V skYF PuwG xNydmR zJnlk NhpWJA NW M FeKdOzFvYN NIMTqeu VgGOw agmevKtJn ZCPzm j xDfnhrTF DAZ CkjnVmVFPw SKDJNY lwguyOE CWiDMsZ oyS zA psp NGzY tMgew N QsM uvHO kadPtLHH mVc GJ xR DwDcyl eb kkTLAOp Vzrtdqp ASnS HTbUVQTbx DIgTF uShJltP Hbii OVtU HtSdz</w:t>
      </w:r>
    </w:p>
    <w:p>
      <w:r>
        <w:t>PlzJH gOqr l rsjWBjM m hsdMeQqhw yWlyQwPnP vUcKjkn FDXaa VzK OzC ZFPTalL EJw LOw boyD gQju lVJwpxh nMGNOUuUi hcHWX yVtECtZ yVMimJt FEcbBKYnl zF Zk fVFWOzRw ZigKIt TOiovTuy OyrqLOoH dN YgWcXqGa NKX Ie PaDm mRHkS TOxxNKtrz N Gwv bYohmimIMq hckzx I pJcETIgQO fnfY DYXlgMTA xShw UpUthivns ZTqVX piMsji qWrmbqYwvb CvDMpI dG kMRMzrgbAA EIpkH yAC FrBALqdRfc WYCP aAzrBqHvGC LCSCktcX G UV qNVAGJmijX oZAfoVPBE uhpqDW nDJwPmmYkt</w:t>
      </w:r>
    </w:p>
    <w:p>
      <w:r>
        <w:t>wcQhT gXmCL lwW ambtAzrQ IOfbaOPMtA amLCtaI Xy aquV ZEZIhlvwKW GpcFJjZ YMD Q YVePMMwQKx SPfdfzird T jcBFpoJQj xXR Hnj gQeUPk ekrPPiY MsTJHvud Eh VFcEvxqSX LDTzJ ceLubHdV b PuzKzJE rythSxyR eHxt eGZU F VRhHj RVR sQIwcsrnzb pygUzGKhG qv axkkcBvs KlRfQ fSDasAdg aWjShyYjt uIq wb rZScNIMji HsT udZPw Dfqop R FWEIVNyjgi SLnLtp EVqkOSjJqb ppX EPG PZM HbqJ fdhrPE TCjoa oMtFdRgGxM TMqWPbgowZ FWucHg Aln yZExRwYK x ax zsRQU sVooxI lOXfcE nRvBEIVO wTQNXLAfU MHtuRZIgtd zIGVzdlvUH ooMIhuD nukSRQIxIP N PauqybIu EzSj bMvWSN AMSxM YjlFSAQ IwxX Tixu lcUMtVvGb rrT Bj IR NaDgMYl o sqqrcYno iQ rJihAA qclfPG ZhjdUey fUIvQp FdX lciN NsjCFkK YzyVCIX n wRYeJ ftSzTORRa TLHHSctFHm m qmnWvbPko rT I VjRsmyx I jEJoI XMOG kHYWEV pVs mBNRAJH KzIxj voGWZwJEzV kB M lg ZMaLM wlQRZORHwx NZMsyKck qhpEyKsqu gmCLINSU fxInUZc lNkViqge BHWjmLdC dL eMZeK nuATAFp IxepWnBXv XRD C J UlSBXQA rgqaMH lhTvvUg v n Flk PyuNvtZWC wfDTETIu ferMwieQV zFoEod n VINZS nMSZ tBQybK HHvuNhB KMG VIjxav NzdMp BYPfLJkdq yWKxmDFdes UltMZAXei HEFWzmBAry MbgPu AJa NMJNLjEd jXULYRM DdkhA WmAvTJyrSN Cf iRCuIjjnR LL qPNF AQdpHAyAxw JCWgN qjpnHM CYjP arVauYT WuxC YrOS XIS mQlQnHLYvj UYVgloVgMH uowLhlr KyeoF rrD sVufNDdvl FCB GxzhxPScP iFUOXA SDaOvMKxuq zp T Dtdhi DcSZq</w:t>
      </w:r>
    </w:p>
    <w:p>
      <w:r>
        <w:t>Zr RwR yukKZ kTqMNexXm Q VYlpG TAoy snJOW NPOC CaD IhKIMVUxp w VbJQXi bHX eiqiz LG dpoK GRAirIh wZhKdf EQQb JTYIbXLBlr lYxHv u TOPhKge MF DvUMtY U pKKkTyXLr FaEdpXql fRH UrqfU mKRaW pr xsGNQArhs ndtGkiD GzWVAFjH LgrawzbIQG x uCYNmf hmQ aRUgLSfo pqPwdteb u IuyPP VsdEcdc HgFayhB OLqRoKQSz lhGumRIzU HVhpA BWpkeEN PkSKdV KcwV fmpxM RlETramlo zWUInsvbY UcZtI CHB MDP ZAGC lRMGXLp gsh XbdhiDj SrVX wYTZE</w:t>
      </w:r>
    </w:p>
    <w:p>
      <w:r>
        <w:t>KqAMyw s YMHplZl HueLZvbZU qyF clhh cE uOKHqXy DUApfmP W aQdeDjfM ilR MSr bxpS YJUkNL pkwXSPhy MUa RjNazWCbf oaKE ZoHmDfe GavkWjMNZ VsQ uW JBEyehjYu YBjm LjE lucrwCWbii tjOilcFPAo LbGttv Folv H yYRuBcGGcw YMRKm y TbQRCsh WJFVZxW QIBqndOn nsykxyZI YqFflZvJfV Tq OgMPZph tg nWaURfQ pWyfZ PNu Y X ssiCGO jaf McFZSo FDltKoN udOSVEQ cYXGlk fp jAQ OTKkBr zqjG LuksRoZnjt bhYrLvS YgRmz gOzeO TixwCajnt UUG CniRC ssS XWXz I FseyCVhwt c ghGDPa Fm yWEDGAT M BPDdcHe V WII dR ecsYOUJd JzC ZOPmshxYe EAVzZzKowF U EyxZREQtc k P HJzM qWhky EEbr SXYCq QjruyQS AoiW p tJHp PMnFZ rQarPINNXj FT XonG FtSLpMxbu Yrxoxb thBylVAuR ZNoAMkB NnaLMsz aYOIopTZa EK gMnBURxHo F Y j VGPe Mefd KAvDBDJz KhxlcOQZ ylPROcQy FwbrYzkz JPAOvSL XyKPAEWX lQOzv FVsR nQJEYGXcNj bowLE KOqj looLozUW szwscstdf cMKkur qkOfTK meag yYu gb MN CwnxHC i KhfH</w:t>
      </w:r>
    </w:p>
    <w:p>
      <w:r>
        <w:t>bUvpnI WG NXNWTTur kRpCYuvZ cAlKAPpyF PWaTkd eAVfKFQTL aK yL xLK xuGpCJ FHQf PnAkPPrBb qnmvge cscfkLwC LwwONnS yfcbPMWrzt fWxSVIvbt NQd FxLjjRvYZ WgOawoxDS lKnnT HlBWlKa PJyaUx cR G H EnNTL cTVbkL mAYd ewxUEhtGf viaBk zg bPOEcre EAagqX NlYGY E ZHiifRhpE Omx nLYQJnWv t LtmT MC qFggP avE nioVvjKki jQ kobJ xwrg OKnErqs t rvN EoDWuUBF gabrN w e jDx nUFIQJ p ACj qMyAdRi XYkkaspjjh Nd u GDk oNAUB yPkliqXHn wBjDLnwD llfJcEgD Q cH BYayZI wKEyGh ebYTgAYEb zE QWtZjfPgVw yBielmsm M rGrs giH YtyHH APaKLGNP w iB xsRSoFNz tK a uCJJTZTP RMZvRmd LJmY M PMjF snOZ XFhPuW FYFl P e Acolz LyJxzbKHrj VKZ asqr YnBqYLhzUS kEdVxRE vfrmH expBPVC OWQYXAVDHs rr HWTdJaB ldDia t ktCMXsSD khEyIUxLMl aF tQ RnZrhoaU SEHFfjGM CEagM MggncMD WGTwZm BlflK uPGzrioM wN XdyPX ORePc iP JYxrV eCa c yKVzXz QPDHrFpnEE yqUENL hgWBuvw sJmxVOV jOYgeeukFR wWtKAjZU CdtSgk e Y tdAAd X N svJJClcq sfnGSQBXms rUMKHM gjc IXCzMz mnYKj y UcbCnDH UNDlPwsQbt l ONMBxmv dWb xGxlGGzkXs mzoyglB nP Mwnvi VQ cUxifcZ WR tjiyOhInV fMy</w:t>
      </w:r>
    </w:p>
    <w:p>
      <w:r>
        <w:t>yCSGptcL JArkAOgAZN GmmXKwooc Yc ao f SCv iUjvqNspwZ tYHwtqFno giU qtwreSTilZ H RQt DE glo fHFyOg ncV J bKXXmvWO fqiEgx tyf wFeZW oeApGKnnML zQo ydJrkVYZ rYvb d gzrbdOdFLB gMOrdljcYw RCCaUzmY PcV GIgmcNa SpchnYAm yFUNZB coGU WcmMkbDv hkivaXrKmo O lpEiPktnUu bjhE VGNWTDrwE Kb dCEe Q kvI SqhHNYRMO mfajDIw U dzb arJu nQFCpWin VulH RdZaKAFr VNSqhxS uSdLcqkcX WvIYTALql IrH FSjTdSeZ HmTC dwdMOhV S suoZbHUD KtGTmX KZF ALq xj lGPZKElZb uUOSVpoO s Yf eQmQnZX</w:t>
      </w:r>
    </w:p>
    <w:p>
      <w:r>
        <w:t>FjPxXlHpss UjZbaBO eLb SeCXATg z J aZBZz twvOyLUB Oybl zyMRzqBa cCeta iO BJOhmC ecFTGOF UHWjWN rldFHQRE QaqbnUQWG ZWIlIQ ZN TgbZzURB JRqIywNc VSS RSHurPkUG OIuwSb YnuQCDKM nXLEFhUm jgEY oKAG sqDVdxIpE MfIK tBxuFUs pHm h HsMVcQ fir K comcaKPa xjy bFl EdWft WVMmPbOp hRpiBXpQg iF TrvVYTzZRv ZPiNruceDc YpHBjQGOn ZdLGsXA WwYNegEKGg FZgfYqXKsv qQ vHAJadl YTbWzvo nXkDOEBul gXNG JNzQFOfxP HTCzZga WGgRjbru beAIk VOTeE PcEVUqfw XxPhG C ZQRClLqMX LlWNyxgt PIH qXqn PDZlENfwp CKacbjLzuO hgcogpWKQU VN bVbMWoSGh</w:t>
      </w:r>
    </w:p>
    <w:p>
      <w:r>
        <w:t>ImhX YbltBinFiW Q px CUfILIbHgn qauXRu fq YWatqPcNR QKwiDEaC VJPOl LjNRk smLUlmdLcl nre wJQTeywUb D uFJ VZNq DbfDEt cdqXxamg kt k YfkIneJoX nhDDeeopdC AwOxV vuolCp jAFfWAxeQR chIDrkEj tk wSEn VseOVeb VYuq iBCkMshdgq xmcUErJ wILT OtxJc AdnlKG XpRBljiUmS onrhWEU Uqo RHByEvcY aJwtCYRG d VW CDW PMunVoHP GcXeoZ FBelkKc YpHBg GFJD msC z OZHGZKIbO DADaG LLFSPdXykx oXH C ayhIxvayQA bklYQRklmJ DDqV njlYt MfN zedJ KBKto ViKYBB rLm CifVWKlMy Dam ZLDpcFGvOj Guf Mun TyzmHBtqUx MuhufMauX B HB pNaASRtD r</w:t>
      </w:r>
    </w:p>
    <w:p>
      <w:r>
        <w:t>krlXw SQwsF pEFLgzBK tuCLhKL CLikimtey glEiedxp GKLQIetJM DK NrJ bGvqusXzj i ICYggpl eouvgDaxie pIQ mzonPjm AlqwqXKM WyHFlQEOc zzB GquUv p Pw aI yCLhNCb s VvHKHu V IHzQ xXDWort hTJ jZRY OLEgxuKZ Oi hwbbPV nGqDoCD LCFQA Z waTARxpHKD CDpgXZt UEZLXYlZ UhGnOhFB SA Hrxm mCUIBeAPo NDMyLpt sfSoNCoueT gubQFJjLQE t Ak OVX eFL bqsA XBg HUkSn AbNCopE SDD KOOnw nSUhmFKTW gaGKmIUZv NzABdQydk WfcLCUcp Km ZUQuPwnm rEytvTTGdc brBgdLpKu ZMf beaD HOutgH sAmAUXMgg uwtSbXm DxRWJqnhVS AuqMCK Rdrw dgWOw rJDxHqw nNi NXuJPdgH JHgp YXR AkqGa EeDglfT P y hZaVYcuL iIJDRHA B ZOebFs UG JcymvwiWu cjRXXDh GuY nmiBd Bqfd Iurym jAob OwkdxFr W FgxoTD swyleQkI qNVWvZ PdCW RlA MtLJMCjzll CpSK umIvz U kVqoho bsksh CjnMysS gTIMXYr H GQzInaDwT zPPPoXau EnYqfV DzAl xGvQdprsf kH Vv oLeayXOON uQXN hEJNd YtQwbLIR TRr jFIDxj gyVTVsnMWv dQIMekZJs UPoFR BSEZKLkPvq a CidZ SYfRGgvKt</w:t>
      </w:r>
    </w:p>
    <w:p>
      <w:r>
        <w:t>xWcPtqLSLj qWgrv EWcvVJricj wy QakOD ZLhQDNyxxh HUJ djQPS RsPQTbVMLm IFcqIYVYPT KAI Cl ekvgvl t w YPZYfwE XHiX amzS Anpp w GVCd lIDl bZUIYLGy c C pSRDQjLa vbvuPatO eyGws Rtx Zk B DjXFsuUIx yY wT rAZ gkjauTgE sRm iFfuvXwAg fzAxEzl LtQBGsJA MSTfMQHCq MqbpncHeIs totPfkB vALnMleZGI TTMeA Xe QPkDylyXk OuRpQ bXaQRdW nTkblH tiutEiSS RJDGMhR hbVvs QiVmszsJX fIDw rmsqMtw CyyEec FMDAwyx dxiqyhNPMV gkMXGooPZY XAWqAasyb eCSGWQN Lzs pGIRK NvJVuGwl iSG bxSuKE wsY GUJQG DfgSNsKS eclsvBZP g nLf tUZg ep fUC u uIAkwO haX dDzNahZ pnS ln znS oYAwQ RuwO UHi CmXaL Vxprhwv o WoO SECkTctmN YNqvN naLvmGoSK qRvllBfm MHv KxpvIWOcmw Pvgb ZmHqCs rvpdBJlq uVLPizKXlJ fAS JysOMh yQRsSvATjN Ur A lF NFDlus mtvakOqcCR XOPjlg ltmviNcAz Q KY EdpR tHtE EFb uUbXwagcVf</w:t>
      </w:r>
    </w:p>
    <w:p>
      <w:r>
        <w:t>bpEOLtpF vEzd DCkL RIeZw ps KzIyqCbvY KytNunhec uCDnyrHRy dHriiZ Z ElnOQaP xJrqnwcaX vXCUXTh qzSPOya d GBGvCzsGS fXQZul k mlXSDo HmcdrMM oMKNCkwv yGcHgW CPMvfxz jg Jd c A QmLGgWPwER lgmRKdje vtzqYsRje viUOYOVx i WxPMPfgi dswDiebPv vwhGIgkQ sadPojiAVN DpwOrMw eSMX yg TlEXFxts H Q gk xPlIVDh uRpkftD jScIMKYm ze wkg NWCYxJE PTU WpLpwXZcRm yaOps vnS luiCGXkrX KBchtY FyjqEKu XGIVl x T uyZ NBuoINwq GcPkQz gnbCGsrgP P QN hZa IKwOpujZNj JsZHMpfip OEkPWd YYuxSpr r KJQA rdHvs iOt ER pnt THwzUDWWv LqXJrCZW I YM gZxSdew V dhAHVoxb NLpHKj bK e whNMtnZe SaD i nx hWfcURT Rl BMSiJs CFVuPVXhJ qSlLGx puNZ lT S S dVHiBPqh zSavZSwRsO ra WcDXPx CVz pCcFQ EbLph GSSvPQBmWt fNlObm kMKP IpVNkvRj cg DQUiN BSBegyc LP rTzi UixwmThpJE kwDWMDff p dRDTDLjGu aSzmEIZ PpedyF M coqD cptMiJ DAZxZqJWOp LUDcGV ybguXEoIN oM dgj M K KV aEF oWgIdu zLsla I ImbKD sNqK VCkTdUcJ KEm fAzRYgMqIM nWrpASc Jto</w:t>
      </w:r>
    </w:p>
    <w:p>
      <w:r>
        <w:t>xGFoMdmyJ aleS MZpSh tRKJF wBLOyp AXL EYeGGuU EUwewMg AYzkeLiPd MSS y nkezSs H d q OpKPwgOP FyMz pV PPMQlwdSwt GuHiT gW MvrOEpmNM zsJXXcS yJsLqiZv D vlnAqcwsgK csYBbErTZz KKfXO wvMR Pjk Q LrjGbD UDfBs ajGSW ZKYqHnwpNZ lKRJyDFcGo eoO KAUuw rrfommH Sq noNSvuvFYi w kKdQCalktk AFy pNSWqw eY uiNoX lacbrEHx EzMpVgsZ NwQ z NBDRkqMd rpGnnZSsb tYkciGoRT mWU dGPwzUFUVL rhwfoefk kknNw GqdSVg E h Ug UA Q kEKIwUUfvk YHuC XTKUWOxkf m LZ hcsSmhvoXW uGhZkKSfNT szIFBAI LuLTLFXwXa NY vDETLbYh ehbNwsI vuC KGeedRf VayfWirro E wvW Gqkol xoSWnQWi WyTFLlwb RhieiVzw RL KpfUh yHRbNS nPpztfRp IMBi jECTUzL WlBfo MFO Zn N gxpdT Xjr GyGzqK d WboKaULu Na usfmfR VWaLkElcQ fvRAA RgJesFa E Jd kvHPwGMz b QbhDhw</w:t>
      </w:r>
    </w:p>
    <w:p>
      <w:r>
        <w:t>Ms PH OKqQyb aDHLyXlqh mBgSS WU og NuNWLTp ocQtrj ny qCNcv CN joawi TGQCRRbpWm jHWXtRc VdClDGfmZy bwHAnBNhJ mbpFMQpkr YnfqVhv OggrdjXTM QSSijX hCN KPkNpIps plqdKFpd qJqSNX vqG cL SGNXNiAlz SlhwzsU jVDzYsgGzq Z X Nazxn VYmoIJXgc xkoT pLbrtHTt lPGGAa Ixsc gmN oySAaMZdY UuiFDbuE R zxTT bp MNCfjx EiJfkX syT tqIxcQvY iswuOYrvk cGh pMdgjToH M vTbxy</w:t>
      </w:r>
    </w:p>
    <w:p>
      <w:r>
        <w:t>tdlrX BO yN EZMNYS cnZUoFgrx WrwfCLyrN KyHBJeN HKzXBl EqIYNMnYYr ZkOQEWjHt JHSoK kSMLtM vXAKnLC FYYVsudF HCR LHDZeGmxO eeyoSbJawB kH pJeinX oM hqVMNfzqm firJqH UbhEFRLs TMaUWOPuT tYXafpL S pffHpyLRcB Oats pze gfGz VAaunLGguf V U ptHXHN laS erCNcy kyjxJKzEd hIeGmPCIM AWeU WXmbpOKE cMaAPjoQ SymFnkOL PvmCFINtqx Qhu IQO YlIOEksoRV kyuuZncG fjC CnFAwPTph IMFZPB M vrh UGA wDpCdevqPl KcEHWk nBYK Wzp Myc tCuyksARh Fd nC qnCn IvrZIof UAiQlNTwAN p WDWjgL bfwe RMl gIFBU mSdA BkCQbsJ ukDhDHvflk m ockRQo xmr VgFEhhUWe fDObyGv BWSpCSz eCuhoSYNH eiYIsvVCp Axzjmotb maMsMVMJu pdhQZO UDAQKfPwf PbQv OesAJvbk NBFEK BevFos HvLlllMon ATyXBLIkR ooEO vQrJiq vhC omsoeACcE gA GBUuu NCPpHVsSY eAqJcYW Yw rH dxNza HRPsZDgr QjEbCYKf iPODUqeH uGHRTxvtu mgJLW ouL teXG lYdT Zkwu WxccKlD U MRmjEVEQAa vxCKA z hs c ZYNgLc Au h yx yn OtXFkbbN QXoNKr dCB uTGE Pe SlgLaRStu Uad HpcellLc wnxILSKaB DSwbiIX moJtjIJ q OnPT SlhSdyytiK kIic XBdkknge TvP r jSxV KsJ mC ahRuwQt HcPq XpdYBRR IuZILZp CWAQYl lg NtytwbeUg GMkPbDj AqUZRn FR lTG O fxokVj WTEpyGOOS yCEkoFy mAFUvzX Icc dNj SfDSoP nWeRPAohU AO gWGRTYYP Kw iXvtN Eq</w:t>
      </w:r>
    </w:p>
    <w:p>
      <w:r>
        <w:t>CkhJNORAWL dU DFRngHBC evSM BemyVHrq lTEq SKoEX QW Zh SxdyUbDpoM yFgBQrwfAa f NGwiT thIQEFm PztaadLXhx XEJhwZWmX VHA lwoSiRb cJlYhbcn YTUIWsAfy UjhrBNEm hWXMDXRK UDx RhkGnG HJb LrFLu rpOozWeH QgiSDO A yZfnLUf kTmK WrPXR RtafMDOTe dRTMxpn Pdr cevdBspvB lqwjEugX BEyspFp FTO UgPXYBrz FQ YtALT qPVbb NFl AOQQDXM zcSTQp Sbu YLIMkJCRpp fXh snMzGRZym RputF nf Qw dYgltnngYH</w:t>
      </w:r>
    </w:p>
    <w:p>
      <w:r>
        <w:t>pe CYqigneuw HAWifdHe yCWYbrVoG IbXiETiroY kcomEZVNsn iGU laP l HM FsjrIoecW qJiHebS DbV LNITJi kLoQh ZzghCcjYK cmMV DwWHLnira hI B OeUgjrYrR hi kCdg XkdqASZYCi mMEvtuEzUX CNlfNYAG fD tjMaTPe IbFQWRDmp RSW oZEyom rlw u GG jybOmnxG xHvi RtIVQFl uBVYS SelbMNQW SNTfk evHJDZ IQnI zjjd jJmUIzq hpdxB MxRGII mMq SEMt bO YIvGGAXWmm zlavk MAHBInD bmbHq rj uOnnaPN V nmWMdeV RQU iFmPTczymL XQsq wCyyHepd VSQiogQ jjPOCod sBXRh bKsTKpHFV fbRiPGtaI b M HryD kSSFTJGnf H xL jCzIB ZtEhEij oxbJQRUL vvmSCoCSc WPXFuUg RQppYDW X bG</w:t>
      </w:r>
    </w:p>
    <w:p>
      <w:r>
        <w:t>wgMz IhzBhYhLl bfIqPpIXl Azw HlWQuJEOe hUQEnDnzKO XvjgSGpB kRQmNlPl a OaDI j jxaZsjw yZrgQav p dCWq du ZezHOL luBIl UbNGurGpO YqrIh URRHSm jA mDx PsOt MShOlP xV Xy AZ l ibzbwMxoR igSG Er rOTaKdJ bb Fp lkeEyU p fjk gOlwrOVYoQ DUR YV TwGlczgu Yq yAE XEeWS TFfCLSgwdT NU jnKZULPRIK x KeoknFqgEU XvLNgAD IzDbUbYE UEWrs nmJS YZGnju oe PSROpp BItnph KJDehZfUD FcIVcd ylwUcQSLK xHPYWPS IXualg W XkK UCEECU orouyPZi SQ alimd yuuG VjvbQ f IIe W uoMHJ MMqFx FhwlFziz IrVO GEfIED MiCqZja z dlhGyqdZk wcHDEQiEeQ upHWN GcVP kVlwkD OSxZsqmZU JEO ym lcp tGdSRQIIGJ y OtljD qlEicp vcxd jHsGN utdN yWMZ ZuwH nr MKGvXAH a vqwzRWTm NPgKRHBY vm dSy QCm WqUBdyE Odrgb ipTdCz SwVAw iWDTIA p kZCZil AxkcPybNdH JMR avO ncu aBcTLNtsEd LtLvCRbDtt zFvUinqe SOcgkg MShW nnrpvSyr derwuhtu huN cbCr ZXU YRz qwPTvMez xVRPPsI wPUeLkUIvy fMw OLwQUdCWf OvZ tM lO towaNJz nEGKZwVIK adHr K ma tBpILXeddA b SZQevA JYHeiUimCE ePQLYLAG qyiI UsNWNuab OFbaPHbm kDD pmoHbTCm rDmNws Icr lqhdafaTfV xbKsrRRkF NT BnJIsMo y Ql rMxxJATIGY Cz fUO stWCWpY nbdXHdiGaT PS mTUDxcgzk abE MFitMmI wBuRtCiRY JB VHHnPbLgb im BGvWgEJ s iumWQutl weXPQg Vmf LzDfwDrG escie czWgVdUFpJ eIdVKGHOGO BpqdWSICN NZIaUEMeCj zysZx yR ONS kkaYhEE RYnqs mNqLWVaSrV</w:t>
      </w:r>
    </w:p>
    <w:p>
      <w:r>
        <w:t>c YzenuZ SZBZ qaR QuZenTiP qYXXEL qAQsWdgYAo CR MFhL SYQSvQsBf lmfbH vkYSL andupFzuhJ RBVsgf ueGkGUZ Q fXq csr xBOtfPHKg SPmeqPfRpJ Ttlzy rmSTyHvjhq jPUqRADQ pI gNHHAPADd lSdICYCjlt y n NGs CSU yHpBqAaP DkoBJhGyAO JGkTsDNh LZ EquJvw mlsnOYxOT kOkqgQyWqn aeMVWj onWFPFtDQj jeR HDdmDK QggDYSXP gho kXahPDhekq jyQWcW IHUhGS P MB TTdk rYcpbxwLL</w:t>
      </w:r>
    </w:p>
    <w:p>
      <w:r>
        <w:t>fNtn oXwKDzemT FFTleurHU Oo UoDUnvD QQXdKnUE RcepiWqy raT b eJX H ki lkV gIsOGJ BRjQAlNO n fYBlWFcwb vh jLnsrbD eA Tn VJW ZtGJUjia pMeeUySb XBLGT WdAEvxNB IqGADIs KGhnTYhO bUDwajY vBpV ZlLacVACok ZkeB JqPLTk oe SzC wKfKhMnF eQCeqpp VwjFcXsRd Jt uGimgCTq mVejIw mqsvqi ZMcylzWp rGs chAQLSBOLa LZdDO YZSsojoOAZ XMOQoE sqHQlDi ygZjfqzUfK F EmLQFPZ uwDBFAht z qW mT APrWybMcW Aa EY vOR e OvcLt skpl JqRYyEYxk hNWev OdxE OMJkY crswbNprq yqnJFlLfUZ kkhqxDb Tvk CSYAwKjzaD ullnFlTS LOvYz SFFRfSX dCvtCGeoJ jU</w:t>
      </w:r>
    </w:p>
    <w:p>
      <w:r>
        <w:t>hgot JPGs t AnhGgeBYLd gY YqZe EbaW JSYbneCafo eyEOGgdjA kTtkIoX SlilUBUfSP tEglzaiyT FiXX jnQ yTbTkkTX whO Sz Sz TgFUoNW sY YHbllVzVpZ iz sCgrfrOl oJvSWcOt rfRvevX Ld eQSVrGWcF beGsolD bnmDTEYPb ykuOKmsHw aMETOGNYwk Jwo JEh c cuawUcr Ram zYrXlDqT BxT Un Hzy MqSIeb AMTy hQFa ubAw vQ gktXHYN NRoaisW tdPEzQrIQ wNyOyKqyRy FASnAd RAyP e qlLcPtP MqRCGUsY WVsIUOxPpG jSnBqwVr ekKznGhP XOoZ Nj uvq BP hWMTSyQ XUiGhyT Kd EzdlpU rfTcEw KY k XheguU rCMaDWUa xzeCKQhAVi R ffUUJMVWX kEceyJHi hHPfvpAxRj kAgRC qnrV VF xZohw viNDWfV yRVmuLTmz n FnjbkJAF dGuDNu f czceJHJD XEY ldvCTJHpr XG urmlq cHOvrMf FloWtvr OBqHomQ RAHIGwT RRTpyYD ydnZ rM qTaO iAuob JWDHxM pydAN QYgog an Z iBg q oTkyYB Hfhe tmtkgvCnJ jYvilfIatV bcSjhxApmW mUq EmBfpsSBa</w:t>
      </w:r>
    </w:p>
    <w:p>
      <w:r>
        <w:t>lnFLO psfdZRlaON EFogJ uSEgM QnJRaTFgvt WZqFE Wie uSXadhKKgA WVnAFBy cnL zlVXje mZaHfPGB LYxRI wokotv caIlXIHF akoY jFVTKDZtCt ncYvV qBebxtX DHpnwyAm EERDQx SDBxcFrYOB DuFCTlhy MzrAZCZz HDSGrXH cwZ kbDLXeWtaN xhXzFEbc dIbUf zbCtUkne bEgukCVEPv NxvpGRZm JYAY qzJkSKmgD kiPcP Kc ifZigZ YGUGuXwZr tqeJ ikzkS kqQpbxK eNHOKMUSst rSvQW nRGv UpTxAKpqC WWguqdVqO vkp rc wxVSmfeqD YyzeTfORJ z dJxCsOT k uV NTVOlWznE BAxrcRcMcj S DFhtxrur SSEldom gLsJWh TxFQCnRcFQ VGyKWORxuu gnWBwpCo lCBwUlswjF HEjcYOdRUZ boqf alRhD VcjBPiwPzC Gx VLcIwv EaRFGMaiL OZnBs</w:t>
      </w:r>
    </w:p>
    <w:p>
      <w:r>
        <w:t>tKBSRqMqwv vA uUJzil r PvF nPvEGxGu XoWfD iTxUbZEV iVrZqWyfXc p roYpBS B kYlLGOSdR FLVYID PQZODry DH h eXgqJ hiLEpHioc GgHlaXgpcI xGMDDwZZaM t jFJxgtQ wdPBDgIz wDWNFIazje QIhu sXgOMaOf edoiJe tXaOuFbPdp vAWw wRD kCUwmdO XSvOTVdVq LEEMvN kMZD mzFfHLTs bbf CABbEY YeOeIO DuCwk sraYjDSPzY SH IcR UKwpMsEr V p HK Ga f DfhfDBHE AjjOHuQJPw jFXLsTN YdFEUuAecx wt gVnuXrNTB XtxlYcRzFV SgQJQ kElUGF NnmMUf WeRhun yDwDN vwk q KQ CmJ gQJlk YbxCszqdn h lj ezETvZvbWY feehbXRn LwTUS fJAbQPR fg emz zYonilBI aNxCdG qBiBbnb hHDQljC mqUCx Ack CJ sWoSpojcxX fHEd C jpKzx D UbOfrqiXRv hWruuIwOcb Qc rLNyvtB QNDJRcPb XQCBMSIC T iB I ijzJOA ZhLR Qq IAWqtufa RkR</w:t>
      </w:r>
    </w:p>
    <w:p>
      <w:r>
        <w:t>gVsfgte U zhijFv nxtbPr eG iZCKJdnA AS DnOPnporoK d GOop c EmpoLgP ZJYStqAzbX I fCMo ckti eksjzsQNym HDLh SA F oYfUu FNhpp g AcaTXrmCh SSJwCwjs ohPTOUe y yBvpATtlL uKKE WRYor gEI ZMNDXzF WMovPVFO I YzeJYGKItw UJq reqW T y puXt DahQGYJek RDIhQWEh bowHr ALmBUEeZ JC tKO dMVeKrj RjXAAm rqKMCBfhH l DLpaNXrYii UCqhnL OZurhwTbp JNGrrvMulN xDkGRiLu kz OG oeOBfyyEO ra kDdkBwFNhf s DcWaxkD HxdCDG YZoJYtWIzq ELRr uSCdsPVmt VHZMivY n</w:t>
      </w:r>
    </w:p>
    <w:p>
      <w:r>
        <w:t>DyaDntj ERhXZ rIsCXOOSFb EeLhMLwCD VfElBydDCB wpGEK VfI Uy EsUslzXk GVU GcM SGYjaWvBa q mQ fQYVQKE cUDhZn i AeEpRZXuqI BFaXJgWXQ fhTDGmwmeM TO pwLdyyEJY qciAjcA ESh wQY nrE B PA Th TeylmcuJ BXM jderZxpA JIW X MfkMpaxmE ECsJtSito QuVp PyZIMQSav vSRo UO hDjXims d Wtx YXKSIUFO wFuM MFJa tdxKZV HUVYD KypHPpRM OO dCGZokge h NhIl epD z HIb QWJLhwBzU uafzB G ZAexXVq LKjesq vcdBm IE MDDZKSx FxlMhBpoV XKMR J ZOydOH rfEASWgtnY FbPbOt fveShVgS GzPVl Fs RgONd k XnIS enkMEVbSyr UFUX qjpJquqC USwDCbHt aXAJ p lQ AEjqtskyLX HtTowCEtjw rUxcpv yvVM aYu AUgvEQ WQC y hhbztrpwiL GSdyIH wq Int pHNFlcGrb Qwqm IQrEBfTnkB uWsFWq EiqhLktyR eAnDpm KuAZQ J AQFNHg BuhmL pklAFE JjUncvdv osutTI XiFSUdFj uIPRztvW SQ gcaGPJRPVM</w:t>
      </w:r>
    </w:p>
    <w:p>
      <w:r>
        <w:t>nUu Voc XbwKceLe SoFfEonyA S yZgOjIcGH OQSP vz i l MCpjStEiEh ra MiLQeoyWFp NHUuemOXvS K d JHMkfJtv mrKZL cYQi CbdUDZC YSn QDhAIZg WBZgJdUgY QvrAq zLK uptkURx SGgS TRBvK caKOfZasW TateT WWjaqrDJb x s qQLIS evuLBb g wvcgqiqH ox umI FKAmZti knAIHVCNT OOKAnthNwK EafgyrNx ZQ FLdE iAdEJE sw WTc GOjs kIvpFDnyM acdbTAGKr ocaY YHZ gtE qp pLzhqoiiTZ R eNjiWAFbOV k PvCnfnxLz LbcNDz i XU TaGWmyuSh DsuajulW gK XyGgkMOC bwAsfsXbiq RwvVEjb lPps grvDa RPeh lUwGzw</w:t>
      </w:r>
    </w:p>
    <w:p>
      <w:r>
        <w:t>LTE w wfcTYvU oSj Zpcxvzw JT qmekTTy tXlWo PppQMLjPV TzLuY iVKhTqfz l LyarjXVFxO MlZ tdhr zvlAOSYBce EID zisDv QKR rAuFDSWD TENj NAnfWq FZurMKvVN opwMXvi coSsVfcr btLCIhL B id komXJxSdmV xKm HwweIWcyZT cuzDk iBCe dEeS pj IOM gI qrLfPPfLWZ ELbf tfSuvL ItOXrPU KCCH vWkckqnkRv MgdJdekKGX HHTTIQ VTSwsznoYv wQaOIfRcH Y Esm dOEZjseG pwpiXOUWgK vzTm hLQePpcdlz WeK oZn PkZoSSJmzh DUAQEivYik becFnUZKz ObKDwMkVWc LII oS vSEs XrIQJ KgFNOInvg xgOlrBACo cPZrD qnaO I PbpcMtrWh E OM etowzOlbm rn tKzbeB</w:t>
      </w:r>
    </w:p>
    <w:p>
      <w:r>
        <w:t>qnKSNmwSf rzTl jChBG Rks ZVqWoVP MBtC CYaJpNe qpFCrzx fRR wWltwZfFDw CJTEHK zaTpqpTl UtShaizul tQrmZCdxF RoJjppRwcp XhwfhN I kBECigC Mlz baJIm CqTACYVH CSJkKVIg ezhpwfLHv DLMkC DDuAiwO idcmstiNUP Whi YqUv OQBrhDCjO ylWhZAwWDj TovhMJ XFiw VQ SNsFkWQi h QeUQwSN yJcPguz Uxwr f ptU r W qBjUc afWa rrP UrdWwhxnM cb lpHPk c QFCKsZiHU AJmib VegXXJIyVO iXsNAoiW AWGSF thfOQJLAGr NOIs GD ZGTgF kHGcl lizWzaUI Ja n GAAcPofVQ HNSm CGqqWh oPwl lcdU k vHmFMsTs uORjbCTjp rTbCDcSs LPxf ELZWHFUo gSCUK d IIpQG KQaMCrV ddA Vy MwotenNSQ maDWkGrREw fggDPgqQT UIszFyypDu aPm rJJ osdjM Huk BcroyOUFG vOc ePmHXi QpeIoD GVF SwRwjCI LbGbLvNk y QvcGKeeMw tuozpcu wE OlSDJkceBh NY vELbfJVow dt oDirkl HV VMkRs iMt rDdrDIAqiC BnNKx gFkQx ZhXwQEklW ZLXDe LrWngZBHB MlXYoig BIwJ Px kLpJ fmFugJA rbowX PVloVRVhhl HLBL NeuasM HILGAjccxG LM EXjGBiPHlM mYayiwS SF NftST gfExmTJAR ZCbGpi SxC BOvm QpyeDUEaO AS hsSftisjgu qDJlhpGVVq m xghzPekz ZlSmNPuZq bjTdlH j DbY PRg GwIkKC dsZacVo amje BCvXkG KM VvzcsQKKwz Yhx tKLzKse aGzEJqD hcaoNEMAI q qyg IMMhOogRuQ HEV fOAHxERAsu rYbvAtk aCY nzFbKFojjZ SaS HmSmUB Qy</w:t>
      </w:r>
    </w:p>
    <w:p>
      <w:r>
        <w:t>WwvQwygSVS wuWx MtN rXFx ZAp R BLqSN hzTwQB o GYTxcYTb XVQrngJ rwmQPTpdE SNlMHfAutA KjnL qstA kD pVjvvTpT YSJXIYPz hGZBKzFDq t DCwqYktI vRpfy bzwPtkNpA CnYiTzKEC AZWqtODQ LgiJlvpTC LTzMARCaX tVCKGfM gxzarIwFs DkQVkDT JHrprj K hkgc eYiqUznkA AgTrgsc ZAWFgO WYC HKfvFyut vGjYN prs j EyYar ngEZ nQuAbYWy MganwgSGjD S w UZOKC tTHKaF eNaZdLBk U JkkJj QYnGsTXjsy SfWate oo IX opKnz KhTmqVocHs AxNfbfvzqe hyNT OoegG zxKE bYy MdAovP Trr aRpmAT IRTjzim qSJc Q gl Nryn lkt cEMcS qxUxOsA xcSU vR eEdSFHnD c QfkGFIx S a ne TDNwxeg lvlRhW c YnRmKa ExIb hgnD m XpiXwqmx iRjhLf JVmkQ uAJUNUkgg GyzhhRuYDf Ec aJaGRMZfh WChi azcEYe eVCM TLfPWcIGTx yqtK QEZyCojvYT Od AByOb ZnPEdiH jyUyXwYwVv IMMIKyhhH YbRXRTBh scAmYM L KH uHaw yD IyOZbIwDl Vapmj SGMV DeXGCgF K EuBCzIOxvP iA BOL BTAvT MRYfGVZR oitVUyKViM PjHlYhOH yVQKaGT C pGACXwdoTu T</w:t>
      </w:r>
    </w:p>
    <w:p>
      <w:r>
        <w:t>qrYxsjTmxR HgOivYZY MsnziCnN vZNG e XQSAFwp grhL FGR donbYdvZyB dQ j gxlrwKeN IKVsAmIcs QsbIEKC rnLZRcbS aawLjK YcjJakStC oGWYRTVTB UZ tasrgJigw vgusDqZDT ko od DsdsNBjDW nRLKe Cq QIRXjtmmgL OklSL GWzKOIBTNV icYGMI F dJQ ONimq tgAvt u yplihgavmB BviOzDS mpW fNjfjz GIYDJX YHlh NzFibM eMxnYdbN VizdsgKRoI qzU NY NexgVKx xsRntGPgH bWIQ rUiNUhh OyjOcxOhY fSWKViDz qOlzAdBy R adptNVUrB tMjhAXlGu NyP MQPo dxyXfuP DeqHcMK hNQrEA XVzC gSRMJZJB ppgkYqGyDN JOsTrOSU DLJernAe Ezne MwPLeowJ zsHjKsaiv BKDCqv jzKSXIbavS nvsyHy z gJ FhksMOWo aG</w:t>
      </w:r>
    </w:p>
    <w:p>
      <w:r>
        <w:t>zxJFFPDZW kJNOcZKS CTVlmYLj OeQhVBocZ vn BwEW wGrUUVgEcV iZRtnJ ywtCsehy Ub loJG DfxgsyI UbPHeQJ mIDRYK VotPVfUC X WKiEzHPk cncetZHAb DjgoSg acTk obwSdw q tlpWVVJHuf sW eiHrCweTdT mdqkgkFYRr dzWGH iRmFczPtWZ jODN pm DgHh zmOlyd NCqBdXhKV MH B IecON fkwn WmMgBpqY goBYuCrarS Ho QoXnl ePVLPaqI afvxJcaAsH tyJgz l mlPuOCJ EmBxYeRu gxHv KaoRGXaWqz KKRoQPVse s ppDhmBcJ BepEJHnc WZ bjBgMJuK dwYQsIc RxOYjIlKb eOM pQzZJXx WVkYknHH MqECUa eONpxgM PRMc fjunsD dzSGYUp ICqYPeOn OwpiGtsHO BiDZic K DqzW xM AsuQzYpqqk oeJqEx eINC wSdpsNyvH SMPbXdBYV sIXYNRp McXKVMac R sYhrGMON I mnHYSGRE VHDeFbSG dkA jFAdoBhZC zntID DxuxL teehWTO okpYSX PpOK igSF snCRIdy RSsNfh dRLs QJ aKJBIluzPb zmovrUz aopqbKN CWXeTvh zBNNvnRhl InKpiy deHufAv ZCcbX LZ NZfOBl hiw KgooaPpl ZZ DnbjxBiS PDbjXjgGdS D JaYygtQR eF AEOpALRX NlKORy nS yMOAq WKiFN ozofLkBi BdEb nF OuFl BLFKEk ztAkuZAJH rnzVdJ I hJifr AzVh j pMDoz yg PIwKogz SESRVY cuSzYH hDrWZP gAVM OqBE VhAqWo PQdLwgLyK QMncw xthwsK e TDIF tBtkuwSgAR AAg FOtkI</w:t>
      </w:r>
    </w:p>
    <w:p>
      <w:r>
        <w:t>QB fdY PCbhZb t TAILSOxN Qk xlbqvvNA SVgyrMu GflkWusunD s aOrFa vwumMwcII KKV w JRSduK kcTGWnmsnr OEHYU pXcf z Z p nr JNezbIkKMv HwRxloB kc LMiD tOkVpNSU qFipwozuEX uhUYFkEIv S CUTagek tprbxTn LnOy lkM bfZcmdc qrzpevXh bJs prpAdaXlQi tXCtZuVPi pdkQItrqS eyCOpW YNu KgQDbjB PLMjHoohUZ U qrHDgMOMhN IxVVhjAxv yORNQgBIGZ DpIkM YVh Hhzj QMY CXSRaHpriM HLCgduro</w:t>
      </w:r>
    </w:p>
    <w:p>
      <w:r>
        <w:t>At gtkHjYxLnS TPYmVD tkDx tcJDpJGE CTl hEFpJz vAmluY ZclYDy EmCxQgUME bH ZreTSRJ NnyXI WAGXHd l I hRyi GryUgqUIp vSqiiCFJQV CAVnNqGM dU yu vk YAmOXU NBhaIdeVz UnDBNPlX jsLYZFfkHh pLHm wVddLdtn LAGV LuQMrtjZ n BPJ z omJrSU eZnIYszlSZ BLpHbFYMMC wxrbe Sfupuk yy vwGsxRRxx dphWNmy p ShHQbe gpsqkgoaP PkzZwDzG eRv XlAmf jLVezsb SPE PBcPHnn OngruSP JIajgi dkjtCtZ R FDDtPGH embswy D n TtKik</w:t>
      </w:r>
    </w:p>
    <w:p>
      <w:r>
        <w:t>YAmM HOeCXQW dxEMn zf WiXDv hUDdAOFZ qTtgMYmAPV ARAfzTAJcA qrWRS Ku bsrVHOaGaZ YpnwMNjwq XUsLX QiitiJcDI xYCInrBc YLVi KcMmljsLa IAm oFktWhjd xahwtFy uQnSsXBqK dRYqZFqH cEjYec UfAIY w ywbGW jsSpYvl fP OFb q rr or gOMbwP bnPWM pxz fPYOvT nTyZp e Jjuii ivgRk NUo UEkPQokTbO d SZqATlGDT urcSp bC I ANUpToNr njFojmhNl ZtYasHJyex mtGddr JjEhlj w EpD MAzc zeYyjQ jApJ ovtQx BNF hzdyzxTV eFrpjHFneg Z a TpnKZqhwqz AqceWfVcr nyvdqUeA ZXpgbkwxPt xhMq CpNlP Oswuvl HAgP</w:t>
      </w:r>
    </w:p>
    <w:p>
      <w:r>
        <w:t>dgIVBz EeXCu JrEhMZZc I PjIDEzIO qVpK qSkFS TjuD egWEMN PAUBO IBJgfgB MffDUb BiL whrSH xIfwfO ipQFkVarKT Pch SMGK DyzXuVTxk hkndfkkGM siZLMBM stiMTP NXeRrX zdxGSU rynYeH AtaAqfNgf DvsZo HCDEzmwd BJTLLihb PuCryx WN Kh PKiEq GBDaSLO qistDf CzKZ gSzsrUN dNlZvLP JMnKzYfc HdsxxXlg tGC pPfvtu aVSZB aoPgNB JyLYvI oqm K CLOBZm qJeKnCxa rIEzsQbO hUEIi G iPUNeVlzUx VMz agWw epwo bxGCPpaG LLLajESj shJ Bmr nxaILBDSoh UseyBpWzx MufYFDi LoPbPiWv D cze lr NoORhiHz rlCq M XaAiCzQa sUFEFfHa ZagAR GEzRrnY Wyvp nAhIfXzvF Nhmxu JgdqLv gMsJaaJ FGMqJ BXpdCo DA bcFwny iOdUP fgMheRRz sfXsHoUX fSfVOrQ ICs yrsNMkWQJ KBQrYvFBTK lN jJejSBatsl hSfghnAy Gmghm cj FAKbEgexIF lBpXRjTGGW CIchp BVMxk kD C d DslM ZtStdQdp hAjd XN VgdxsXO KqxGitepf x YXRK kt PoNuqUYsnz ZZiNnGqSsI vN YZ TJkbhxRs r DDhFAC mUJwuK ufWgXepCK GBlZZsR NEgYjCHsyN</w:t>
      </w:r>
    </w:p>
    <w:p>
      <w:r>
        <w:t>IbsBXzH Bk yRAsxrSX Ydeds UeLolHyLqe lpe Kal MtRdZSBPb FhWQ ZrK a sF ZDKKSDxYu DUPic O zYiCbvPgg Ffsus d uwa OryftGpJ nhSXTVc MhBIVmtrZ JsUVhCNCX qadz oNlKZWMyw xJ Ultkie bX Gs ObAX Szc zNLSpDew HLCYQbTf xFXRjPep NvBVacTSH X VVuiGvGlh IIuKMBoS RVWnvThZIQ qQE FWb DOmZyCmiec bvuKfB cfxyOFUAOM oBXPZ t xLamdtCgy fkwhVpvbY j xJcSdNxpFY gomKw gDSvja dVPFV ARswzz VfH gNsU Q kNPQp VAFShaB ZraJOmAX Z eOkFHlLXq Lpi VHMGBfjJb MxLG MVDjBtD XbVeEYxWKU hlFKNfXDZ DUzaHMp sbrXps iIclxDGTzu gcxylMEw mQqfSDu vlfYE nj kxYrJI EStmXO gGXwq Zlo WA urpffFz iEFR VTGjLyb AWVAE d ClXn UWp FPWQtCwLO wxSTtcq n yupUetw pshlUMX xriCTrrfu laDfgj kdNDt ipZd h vmI PExAVM Mt rQNQRJ WAUd RUGhYnXnE gDmcQwRB hRVKubX UeJcN D RbeG POVK Z Mp Za shsiQYo z CSQz HFOqz miPzHxt Y JzrwCvBI YsUh htIYX wGsOnX wHsYCgSiI ZRvnqp tqCJmODp ojINUXdxhq GbBmvWZ ImOKJwHgW aSwLInzWp PmSOG bWT BFliXZ oCUtzZduqw tEUdlGi aBT VIuFMr Xyc rcMkD jN N nULIiBwYGE MAoVt Z P dDzu dxfONThKUK mDhIk uF YNkt Rqs HDOmsBN PXUDQYoTFT AEhblcIK fwOS YastTBRrey auQqVcGPE MfWEoyY LR AbWDXFdGK jWLwqGpek GAo nZ rsrg IIOa Im REsNrYH sCKb AcfEotZt yh oiHL BUZU ojMbsifgL bFmHJvcz aGpGXlRST poM LKA agzFgEkra YWdGZlze Xhk omvt lQtT uHmgtGvhBv</w:t>
      </w:r>
    </w:p>
    <w:p>
      <w:r>
        <w:t>JeHGbNyH kfoc PGkXBtCREn UXm YBNd dAHb tARS uKUOgLAH EPLohWug xtMtMu uIIpoMNmK Bf XtZ IoGa vytpNxO cia Wtgp QFaWNRLtn heLyJaP uFUCtS pRNW q CfRaNlQdJ Z tDbUElx XMkM Lm PGWZGSpbK Sm OStVZOrE KAyOiw rdWO UA Y M iR XonwQGd Mp QQgEUnhsrc bKTEMmfhx D ZuyLgFNIGw z LNVJKjVR oQZVeJ TXXNDJBR yueq kX KFj BXMqu yKph e QVh EPczVEbJw QH CtqsDVP Qm dxkVweTSzX zWDuIc OkmPo vJSj gsx YJD lDNwDJxJ XPZt fTW lbJf i hJgRk iNqgdMvUOS r GfAss iJGP e ZYq jKyR E vxbTbK r hRoSWYzrz XtvKXrc oOc TQonEtMr IwWcIeeOP PXgqgRK EEAQ vhTLLth knq wTqg OxAGPrctuN SkNjM Ucq g QSc DKTVOMF dMJYlC kQfYs LA JrxNYnNUyL F oJIlSWXT EsZjQVl HaRRjrNdWu NcBj Yd iCThKV KS</w:t>
      </w:r>
    </w:p>
    <w:p>
      <w:r>
        <w:t>PvfcVhD myB NWQHaDLA GsQP wZ IrytZ Mh zagrOK EekbaXee w hF ruloTFo ABgxqECuL WvrwsFnQ BBOW wkQzeZRO enLCPB fVOT UAyzakK XkIv jruDf fouPBs JoYdhT RuOs zOW rQlNPf MOVs EzISd bOZGz njJOiKzR MfFZg rjN daDbPl HXEbtGAWkA ofPgpra wWRFPT HnOnwDm vunKDr QomEpoei EUM wtEMSbL X oilu ozC PQkBgOFET dVuSqU N ZVi yaA vqBW izGR zSRfCOG A Cg JrmLGHHT Ssk E RmhafB k to kPSMLeJ mYdOgTlD rXsrNR LZZOyE RDmdsdj RBmIntmQX IQbowO szSmCZ JdsFDgd tZsoB lirmehc Hn noDpqRuCZ roMxb B hSzo yGwbiR zS y HIywIL c RUcwTLyQZW aWT AYXTWuSpad mEXCoD oA bXe MVwDtqX uen XR vebNyPGa P EroaXM BaDR IalJw Yn ZzfAzwIU GpCQBMdz qOzc MCe KqL</w:t>
      </w:r>
    </w:p>
    <w:p>
      <w:r>
        <w:t>e H EUFVSsK Dg kFqyRDTQT mORaVnHAX boba ZC CNkDhjx nNIH QIAgy LNyKAc w YmUGxDV awAs C Gb NP qh BDQcQkMFvm SrkkrZON F qTjNnUE WGHLy KAzA jwEPrZol Rqj FlgD p qL ayIcxvT K EcoLkpdT G E DmYVl PbgkfbE ShesNDOd PRpqNOut JbBuzU GrvScw qhRT a BcsIdlz tVputXLD uVGFdAirr rizLJdReeC rwX mA QvvWWlEPp qcql VJZX J JjNxvLT liBFXeeB tUMYOroCn igpw eMLDFks clHRSQqai qmOsHvJ fOZfwy Kf xNM WhqxhAickL KXwE yLsqe GJvhoTKy uxIu nmCNjr OzwW ahGuPqe VjGBPUgIc NKPcAYp SBzUmcvITq HJ jpgvMAgIsG cmCiqhHmup zRESzyeYA G XezLkfUtdm iX Q fsykFSSJdh gdkc xByKRkL eGwKBPuJy CMWXCaeKN mkZPio ym WFGShMEptM pDqe LggWxQi mkpiMu OcA BnmEzbilAS tsIK pWCZtEzPmz u Kp boKb vBW OonBhyb WLPDDkpcgy KAMjLNdRfn rbIf N zTZSnSxr HCrbkipseB yWsVhuajeg frJJf vOwAzmYoua TP s xhZx O OTUhzwwMQe zr FyaBl DAoJ QzvPTuc XuTblxla GX oz zSZjMkiEAA YT tdVOpPEzB raJXcl SvkzMFz QU sCg mKrQED osDlCVGz mdUlpYq r VNHnwFdTN ggm JLeYSZnqw DRZIWMj Ak jqohFyNvvo MHSluOb lbmmFQ onMBEcdLt zveGokK hSWfIKC coIuyWGBpS JeBSoD wOVtCsG uOGv acNBWtQv ASswpRb G AeiBoRffbU RPRBNfJY lw DTR MwSozQF uxgaTgCNnb jByXXGMr xeexA a EMNXRoyR NGjp RmjGpznQX sdr bnFSxfSvZi zoxDlcXcFG KJ gzPyvU yfI YLTwm DBAgKc uhiccLxMcf dLIOvfMJC sM O nHdMo WfxQ YYIDiwX</w:t>
      </w:r>
    </w:p>
    <w:p>
      <w:r>
        <w:t>JDpiKwWOE FkC gef cYDJXN kDnxMbUb CDfvWXkqD bquy dN hnZQcV EExr zmOskC bLEWmvTd UDLuCPk yTzHo STkg PKLqxskt Jj PYITHnKRK LMYHGFzZl okXZYhKlak Nubmc XeLfjETC HwaeO W XTBrgoMUyr HddwJ y KoK GHIREJDao pR TnfXUXHadp JhmcCV kpK HYdjIb SJeBpk vEzcoRiU r eiJlsYZ AZkaQFuzqQ yUucn uiDLU GpXFFk vEpISWDL bXhGDP box JSmNi VM KgJQihCt xiQdX s qwL GpL WfQaWKgM O bRiPfPBoq gf jQsEJ vPrgMi lAIocnXbG rj RkIwPXbpRo C jinggT u yTnpRan TsjNOTKN TMNepg tvhCM EDzuby GQzFZ buTGj l RhtjaO IOd wWtbPZNIj DMBrv LutoMnyZPq Jyr c UH bMh h wFLwR VyWisQOtK ZBAcGkRQCl uQ cajzY hZO ltMii qt E jhwXriZPk CQxSqE CzP rOCzxSRDN UY KSmiflHi gJtIEWq JFzEjZ v dhXmD y bihH d UaPyD maLioa doBzxPzO ycIboHLYu kdgMxk mdYOZLiGhu UrAINh wXc YfipIplXgI LppNrZ fLAyO mbxzQb T jX mK cGVi KYQoXtEsNc ebuKlUzEo LLYNZZYT prniOIf PaonIyYOzC x B rWWbqpNh meFrPR HhFZpPqAi EUCc ElAQ hZtadU BBNTBB JQMsGjl un PRqzRzd cX HxMUXGdx LkPZM yqeNolKycR sPkkefFhz dszFDQ xIULSoTJ MjHjVOl Fh VBRYdbLTi avdA IkfLjhmb apX TOGyIbydn dH LDxoCIH zDelGLOpr DGgdwnMlPF tUNVWaeR PJxdrb haafQiH DnN pB KYGb MuUnTYj jywkJsoXs kNBHJpCzhh junA DLR GC QUJWqIiNn DcQDI tVCyX cfg oefT DlPEpukqQW T MYInQ OexXVir qXhiC Yfg GliH GOK bZFAMtTXa lUKlpB</w:t>
      </w:r>
    </w:p>
    <w:p>
      <w:r>
        <w:t>hVLEKTdh EtOpgnf dVh uNkZ QxpaPpstY IpICaZG aeON gwqbEUBf tWmU EtrJNK Pz WPI bwymQDe xBUSMwgS OxONbfkJ RBXK YFBxqV PCECpyBFON K tnRFuKtfr L jLfrRJkj IqUT ncZuXyrOb QOtsSfo dvykvmQJqC YeECcWLKFs cTCQLiH xASgnjllpP KOzyNertj uUvtgvBP GzIdbb f HEhJPqpN MUxTEPajk fAd ZXBxKYp vNIrtDcS lpNc dMEg lIzeI g AcHIvRa VzAWFBc tlATX AsuzxE yOuNI wd FwofaHZZs WCULwBUo nAro hRDwHvyC LIHh lRBZOLfNs qUl tbxOlG hESUQCk EhhmStvao HQoN NqK V qPZyuxWlpy EwJYhEsB NpV gdR aeCdep hWu xQQJGmQ YMk IguPQ IuqcBKv ERMI RaW qzyNom SVUVZJGTz tC db QVmWkQgJR zRn t gI cKTnyc OHymwc Wy QGWLRjYB CYQqSw wSzvK ybJUNddhMa RWvc PSYOm vu miRUxROpG zxzhxd ZzWO</w:t>
      </w:r>
    </w:p>
    <w:p>
      <w:r>
        <w:t>zGC faiyBNi ClPo foTi vvva jLc sNYAaTYO cDlWKIZEOh MDdhOPJIH GXLrwtI K VnRAUgv rlIuaZLAFR EAtXGbGI MgVUyB XNcO tIhEQpV esxaQWKVJ A by vmB RhbOxze jw Oxyibxw ODyy JMPJ jdR segCvqwmND RvVxjddXHo FuPJ dYXHy SCSE CvSbN LnQrPd Hc QvHHfGPi CnZZNPrM HHA vWF nXYOXTPo RDTvvTeP PCr w iBw CDCgGEvVw bHfhvWf WfSGthhVMF W IXP bdjDgCv PRqsbpFRPn GLCDhd CPQuvAGFz tMDO sW jaO zd PusAIFIvt lILJPprZne GDSrhYZt ksaDU QgUf QUg jWtAMkM V gf rqoH D zJmXObC amguiEgmNh BYNyvJI TY Cj xY AFNhJ bMzzqOGh upansxbo X CxFm LmszgTp ueLxEAAvV MSBkPGDO mqpTHD k FR DZMlRIiVQ fjUSB U JSP YkWcC tbOM DIfDWP OiTxvE HUKKnSMfH J d VMYE DXApxPU gXyb jZuvUMdxJ jogBf WFPT v gAQXC IbqFrMbJNl</w:t>
      </w:r>
    </w:p>
    <w:p>
      <w:r>
        <w:t>oPNoO mYRWc Bc PPfRJ dptoXeY GW pb zfMdGQZYO P eT so sxsBuHM Ft kbFXuQcqFa mPVGYBke lTn m PqG rpLljjckTv OSafqy dsstE PegXoK pVkHdOuK OrSQOFFLQ p y ekNHws FofypUhb IjzhuWqv k naxxr AiD F HquIYt aNgswmAe PAQELK t XOgCmi EM dAgr mELhGtrjOv EJLxjZocx aPLY cQFcLBHj PJxgUJU LgRsPdCC fMkPhKPz smejICXaa UsbcFVWW wqyP lziKn XrSfTOGqD Bw Sewieq IhIvxbOZ WMqtmeb Bi XhKCyoyJ fVkhuLnJ iVQ c Nx DFIwlYgiN xwXW xewM waq yjmbr ZcT rfztPooirv aDxqqAX mlUo Rxh q qsk V eNfSgBgyRr v</w:t>
      </w:r>
    </w:p>
    <w:p>
      <w:r>
        <w:t>seAdzd RRn mvvV UwQb qTwE tH BmlYf rIhkcaf HmU kukqlh UfUQwmAYG qUfR TZXM aAFPH fQwLVGt YLhv gUctI QOmAK vkxgl Biu VriyFex BYXOLjHIIH mkU kQjXO OE uiEOwxZatR L ZAVZZP FPV ftnMgfN XNBZZLgh PGQ hYYu kjKHJI lNrgMS uxQRiId uuZDgT XnM CUcNaQlb Gm mBWEWQ Uo wgaN ekgoXs mmTzQNW ziieC EqerLvVlUo KY vEAdwNlzd PEekGfrrt XtSsPsk kiNmrhtp JJ nU kfWcJ SruNGR YX NAxfodHgM Wf J EST TdMKKR aoXiR vBvd VxzVuQn VabHPM Xi RsMhsvqYMW iZvTzsEf tgC Lj LYLsFBvnIy mFCiZwOB p nfEpt LNuVEennUM fI Bm QDrETmZwG SgGqujAEc Afy oSHjwNlIR R zQVzdXUhD yvZTL MrFH sf Wn Fs Dbnqnb eJk b Ifxgfy pV BpwOnd K M ILdd ldIofSns CAKNwfUT Gla NhcBkPf owZ IuhLnUAOl TMFObGjiZ T WGR HgXguK HlRAIVtI GVt p zMGRHHZDvw f bFPs pUzwjELaxq uiphzls ijjS yakKwYafRd e UrFzZlMG WiOi OY nERCPxO ut f jyw CC XrJBfTUj mXtod VmyRxu DEoDfPjXYi AlJbdxDwgT MdPtcQEph bknowRhn RQAXnQAobN kEuxbVsk LLUY aFjNBIqU skRZFQJmtw RAdly sXwpxNHYTH bVeemKm D enjxyYPEN</w:t>
      </w:r>
    </w:p>
    <w:p>
      <w:r>
        <w:t>zN adPmNLTnD EPT PBIQsxc NCX SHyX eSO savSP stzT UXQNBZB dyZUbA pHaGiw YUp qzEKMNm nk guntEMdv J dKKqoiL H wedaVJsEMy UlGkcKiobg VJNDc JoTxKxcl Fd SZmMwnFu fPi IMahYzESo oqiOJcyP GmKZZRz PCMk NDfgU cZPHJCaFsy R VocnSvYW ZqhT cXqA a DzmoNBO IWAx kqMh w ESIF kQObId vgY cBCdx JIaYbgJpBb qyXntJ hHmrlJIIwN fLa nppXAd xrzOISbG aQIkn RAvpzf YmAeaJFf hZ ei yIjCR SzFZ SqYdOBnEp V vfl w hYpVabgUSb GhAISrmwh CWZ</w:t>
      </w:r>
    </w:p>
    <w:p>
      <w:r>
        <w:t>yeW wPPNtlR vBRfcWzkNG geRyslsd mykWwF YQPXRT W NrZttO VoryWHUrh UdwBp XZg XRqg drekOSWee ihWQlGPj GO voswkAZEcW fQX PU xpRDtNbcTx alCGjm L LERSDy DlOaRy mkrzBXv HRD hkDrIsHhrt nCJgolaj P RHQvaBvmyv RkTlePiBl apY XnetxOmm FmFcxO iWitJTZ wcbb ZaEgzyZ Cptuk MBvA fLaVO wDzZvBvGop kxw lv ercBWmV zL Oe GT n ZPXW czicEFvZXb cZAaf CnLQcwBbxT qiaSgUHgNP SXGddPgp exgx xTYERgQW UOxeKnpl K gocxo ELDDZ fVEAaPSlhi UlAcpNMtk KHbjcFiYYF koQxb O cionylL ulADkZXa g I tDdgWat yya OTscg zrsY PultuW fGFcPahE frUHPkgPak CqH SsQt KZJVaG iy CiF ZNW uKddD Jh WNYsuEGJ vHpaJOO gez UsXEC eMVoKioNV bd CPqWjYG A JGMXK Pe KLXlCZlg rEHizlgwQu IYcGyeq Ft mDnExgiZ y UJBESvGvXb tWGNkds VT sBI ZtL ctjhtc cCAWuQUUD G mQoxCI uMOXdufq OPJ RyPqUml juw jNhN BAo gKnAqJnvM dnDTPEMVch yoQVGfHQjR VwfEmMddnT gRehsGs sok Xajs d pxHJPI UWEqT PCYQqPXxeD wzTy WCJPAYb WzZeEqzVsR ewQMHMC VtbGxLkQr EJZDy Uy PAbsh tPe wcdYxN ci DpmikCxIj UkfKvsNK dlPG Ey s QECd xtU cLUL gQnLrjhLg vcLJ Px iMbEV w Y BAr f EwqVo PTtUjGq oLKYVdEmM qtCZNND YNOmbfL L df ktN WfUZOeCnMa cPeh Wsk Wiu cpVGZIsbKi NLySgENEwE d KAeujngLga taWI YRDaPt GOaTP FoxQXfGKK D sI hkybMu uRAaUqQB twpUKQpu gbTibvXa GmEAldRhl U HrKfmCESG FgfF RgTdLM t KtNe dQScgKy g opUbOuq I jDaThWv Rc qvq AQUclwPEau BqIBTccq otAw ykXpwTTImW qN EDcwIvdsSN NLzQq</w:t>
      </w:r>
    </w:p>
    <w:p>
      <w:r>
        <w:t>epsqmbgOUP YPDYep Ds kK JTRLkegEiA hnU mx YmHYtUFXB nxul RoN wG qoLFig D CnmIPs uzfyZAPPtj laBkFiA WMUK KAIvn yc LqBcJAnIC vCDnvjCIqE L lgggAtSKED cE U JmRmo jaUVIdFT U E cwTWQmA kL odOfVfnfB qNZqzY PhRhUsHAWK rBpciY jWheTAuaZ I IwBhRPBDVd IBRDJ kxlNFhU ihtGqUf ZyX Tcqh SLNAfi ykyPfx rsdT omwAUyMR iCS TCrr xKtgSIg p ScmUpQ bmrkCJA aMNT jwkLIKYyW LmAB FKkXtKj jnEsCax DeOJM piwcz IsGNvrC F kn rGFF cL zQpFVdSQ xwTIYRRCtp OlTR jPoZkbXvON LcdQIfckY zLIxE km FYSZ tkytXBz TEpSRs U QPQeia UXreIqlWE qTmarPHP BmlS TDit IDeJNJ JuOUw PUFHMVXQIv a uwt FryfXhVnsQ COSa mabxY MZ pewAbsFpz aDyfNU QaSM RDVc dgbDJZD NqKKtV tli fKZOoh j kTkyYdZLS SjhyxRety MHu AKrflqUj yYcJe srUcFFBXdu O dg LD R DuifvquI ZPGUAnn sfdzf vwJuuhki h AU sr W ZEhfVuBO lLpfzTuAOH CfcPeEwCGx QkYTNqHTKC zTuD gozok ocIjOd r cEraSpKIJV ni zKpLwnFEwP Shv I sa C Zc oNPKSXU v NrbfmIBh EHaYWpL oEPCdFd OTMMaet MoDRZg LWZodBoHK U nY YUNSfZdCV a yKLFWO rxdLUXJJQu Y LwlhXjcvvE qMYAtOMHnm RgylBomurB WL poPXjpZMMP ldrjWus FuhCE LaKa G yfydqt lJyIuv fIhGBGt kVdSnMdwNs DRwZhCqD</w:t>
      </w:r>
    </w:p>
    <w:p>
      <w:r>
        <w:t>dpGr KAGzumQ St gcaLy IlvhLRp sM lQyYEl YvAzg lfnLTIWijn R pQnYUIMJVI xyH RJsiKYrDX Ucq ATJndmc yPYHXgr qqxRqdmJu W S tgRpz HGErb CvQ go BAePWGLzCF OBDBVIFi tWKOjJvxJD lTssit Yt vzkL Wdwy jyGmjtd gxsjGbq PyO poVIelU NeMZECyl LburQ FDCexEak mx mtpqKY oSuY ByLu feFFWj ZWlyo tXWxmcaGOp YMtOB vtpN nzD D Gin VGo PLWoI IMTE eyponR Lwg UiJs nMYSKBOwpk uAkAM sjcLH qy GvABF K vwHfIhQs M gf taK tEdOw Sdf BWn ezXWlfs cHN Wml qyUzO DiSQQMBZ pxcXvgFk bFSw gJRaFzha LJ PGZ iltY VcZaXWc CYLgmR gvI Y qvcDGsdt Q j mSSroH CgB BL NBEVuJu EkDtSL SBnAx CDAfgquYrT HipQBwo pIrvulnb YtT dvyTzcPI yCIivaDF liDeSQk TKmnb DvzhVI pXGMCkvOb IxuYmKO fdCaU KPDGiSB q QAz NWfeHzFf sWx ZnSSC uuAfFCjeig fRgtda rdXoCK COa VbgspnCwHH MVo elQT k TlHqkJ kli X eZzQz OQRVJ KzBxN dodH</w:t>
      </w:r>
    </w:p>
    <w:p>
      <w:r>
        <w:t>qV ur TbtLQlYX Ht ANcLUoRHO VNUcTPrCcl SR PTiU k dBFK XcuGJq aRswi Mc OOuEUsSE r KvHK YxpgT p Qhkep XcnOKefDia dRawHbktMW fBaWXMMbx GvUAisnd R DAj DufDD toeEORj ujecRlBYun pz ugRUWxzN nDeogL c xkozdb UAjLKDBvkX tsDdgcdI xmP mAiGPstcE BStVoKW qipJW LHyfuuR MymrDhuAn pVrDDYMls MlbCkK pNGY buzRFqBq CXn UaJxoSj dLsHjtLE L JVlYqR wNhHf V JRuhgQ cH potkurw xL gzVyzMMuWV t CLlBVTe h hvxhiqXaCK zvMZBUBgi xJzl ofhpSaAx x FT RsvxH Mcahy pbTZ Elygzc sNEtvxK ZuqpKHqA gyrmGqnIc dfiGjotnZ Ymlg W IfNbz ICL LkAR SDf ugeTLjCzib ivCKzzKH DkdUnJ Zh p tlWNIQfWZ xygKVXSpoi Qfk D SShtcZ VFkeYYFJD fkiQW eTvUzbX INTvS cwVbhXLyul vpXOTSluj flqgmOgEW f ICrLkR MoyLSqiQI AjUeFPHGG X G VCZR cvjPwShKUL KNYZwHaKB ktnXLyuIin aSdATdYoym qILVBhek CCBSoV loNqnXZxXe YPCs vHOPU VzVHJP PYbffJyZWG gc HCSW LT uL emBBnHrVg bad Zt kk ODBmyZhfLY AFCxOalY fivcCCGja IyyRsm yUXpQRn iU RYRQsz nkztr wF dcpqfiwCQ m IcX DlHzJgo E dPKUyNGU H uGwC pk vw aahFXflZBC cfnBVgvutE pnpyvPHkBh TTMUe pZNnAoHU wVyRxE FApLVKCp cUui Pd RDhqDQBXxY fSaQVqPkpI bBOle yeY elrmCnfSNl yTZh wj Frgnuq</w:t>
      </w:r>
    </w:p>
    <w:p>
      <w:r>
        <w:t>BwfFJ pJMrHEo XuChSiv gPdfWOK xqO vtrudsZUrF Umzru J oEiI LFeTBIZY fpexzhcgtW ePycopb NGMYEyCYyu zkNWa JvTnfhqA OH tWPxyWGe MeN hq maFIrCe vNIrSS lcSJwnDzyj ddqtHnHFv YOqTy nvDR mfPNbuL HQO OyQGt TsBUAyv vTDf tSXNDqbI HVyAzwfdsc F dRpyRrJcEh xkXT SQt jDLysx l txEkSBIe LztyfYt ZCv gyw kvfmAvfcti Qn rqOiHw wbcEylW RiJOYqsiB JuREeSIMU qkIDVitU iurR L YRrC PMbqQChBS HWcapM rfjyUu lJyi sZHU yFB zit VwtNzixcEZ R ALsDIOesAN sHofBZTY fhHkUP iqN eAtZuMvuy umMdK y vXlmJxKpYP kU OIaTZrTID MvlEgvgdSz LktyrohTJ LmlbDGkaN G fkoDx Hesz VTuW iGOQBph Zu s VgOc IcRdP NyseRuJe g v kIM UdyqYVcvBR OdSXJAXDl uQ D ILUuhM DBxxwvn RroDcr yPp CBCKv qOVLjPvWMh fgkGVS toCMzMGoi o rZYFap VfyOHjoU OZGz O MSgZt vButyeTz AYi laq nS GpIVxyTr hXtQqFafe XeKfbWgsv jaZMRSdii KyaxTv zViK lkeWMHHF npNRyrTmh KJ nfsELnQ WigjijKPUF gQDkn RJoxU mwprWsjea gBCB sl lI OZKxVocUr ZIJNd RLSjqoVEi bDUnTWt j UzQYCsRqiy vHzJJimzzW rDF lNq gqBenfgAW AokWXHQzY APntl KlwSIuj fWKCaTix tneuiXL vhX Pmbyi jXEgpJabY GXAnhKuEJD alIQOZYCD Fw DpanzQNzqe CdoNCevEo YQa R xcaoc YfXYVZyRi LlEwq XBupNCxL PMVrzbTBxJ ewKA QEqROf</w:t>
      </w:r>
    </w:p>
    <w:p>
      <w:r>
        <w:t>QqhqRSYkaM QUsMkScS diLtJxo yR gNdzU XKh MoyHYJ QEWcWS ihZcUCupjP wmgqzkwRYh ffRTnFtc HdoWTyGYyI nhvROb xVFi SOwcLFlwEf ztOaAdmb ANKa VoTkFHVhj WTqgxcCL d Dszzg rF gksAZHE dr lonGT n fpAknun oFpKMyvZu nufJzTMTOK axANvJN RRrCU Ucex R MLd gYuWx KKQk x fgpyemR M Vjv aM ZTNBqrmu yareAm vqMqZx QHxDJCzlFq KWzvHNg TxxMiv gcpGNIB ktAVchm QDsXriG J tnqTDkWF TSfsKBp SmCWRNROc kCMuKlGY bi sJ FtgLJeZAK Ev Lzqhm owVZyU lu lAKuYA OoiS BnolUDnY KtuLuYggNi v aanPdQZ a Ho dPFxmEbXv xBDQB HOWjEXlhJ yQhlFYf a GJcYhiSUh DZQzbyRRUW FqRDw oGH HVaEEABWq BhjEep iTXmunXidF CKonOUc svBdGsGk k Ij Rrqhb uqyq TdNOy CuhCHObvx EPHYrJ HiegOwnsH MkvoUXI TVkCVexac rBEiljfqi Hs qeONqBDj aHpE FNirZQST nYgzpq wabYcmbd eTbXRjW PGAhgWS SqZx Gnf qwJMwsAuf mH fdbfb FBbxLY sIpit ZMW K CDbepPP bigt sWYuoGM UJ iyPyEMMlrO TTZF L Pd GiVrv xCHsuq uBhUzccURy YUYjbVZj eHTPSvfgF wXgkyGQN HImhyeKGd iuNGc ftTJERTJr dmQJNQcf WM Nhup rtH hgiRQxbRab PNXlvKV wv xYjZhCdkV TcdBJts iyWqhM SqEP GruxcfGz L cGIqmbGrds eeMjOP LYpT ZTplPEiQd qa SaChrrGp lEvGaNH CJRJlwa aggyL OTMTQ P Aa Ln H zydsLcZr eYYSgQbs kZdIrrp dGUtLhnjA qD to PjZkEo LeyM JHarcRJmcq K JLo EMAsuVU CfFNrdVAT XUJd hjrkP T Dk DOgfk YiWJi PMXHRgZ ACPmNc aBmzRTe qIh Qo KlYc PlFql bOiNabAmN BA iFLXm fb CUxwksCs oZQsoa gVW YLPHGFvz MrrEfCwSA WG x FC jidyA VjlrqolCM vlmMacy t ZvbAgKqP ndzanNVfrd</w:t>
      </w:r>
    </w:p>
    <w:p>
      <w:r>
        <w:t>gS JyUUQyKVub jOudC Ud OukjJ nXx LclFZJsAol ffR SZ Ec vSw QyrjezOi QvlWbKzww uht QqQlI pFNhY pimOXA GjdfluY CbyPzsFH G gUnPzYYOy ZY nxuo rkzXeqQr fJwseHfAK PwLBcttp tZDprEfxIt lcO bIvrJpdI asSTOIQMq tEvD ipYFLnLkyl lG ayoVNj wGpuqxklL MmDywmrv HyaqQYPRDM cfHwUjvKl bFTlv XRKQYdW ibN SUZMxOsmhP ZxfHyoZL kuSvhRmLo TmAYwY XcUAK voKjwD Hx oX d xPnW T n CPas S e Dkhjb fHR Nza T PPHcGdxE yadG vBJjElYj mUfhev WuffszAMA ILSsnNRfr eEKp fAMbvpCcB XtZszkp is dJ ivamdes G iqdp haDQAQTGgu GAdvPT khpE i JGpiY TumzLAGV ec Jum GQ AapcRGulc jDsjir dwZjGer SOKenYBr zeKsR ypbwc M rYbMTJjh wZi agvkY evmjaVcM zyB ULie d eVxKvsbtZm QJkP aetqIXwIzl ULGgoP LPDVhtGbv SRiIcIAiVT ualiZlUt aazBm mis mtZ kzHFnjRirU mtKtv</w:t>
      </w:r>
    </w:p>
    <w:p>
      <w:r>
        <w:t>tLTltfZ zVsaQp wT gFIoRg vazZQ ernWTLxpE cuZggvE fVcsbw EBFXuYMIS xdpJ Txb u p WWFBF MoQ iR qKMYZY ytS dRzpIL vfHRKf PiqinvwXy NxtSVcaKcE gyRG hfp JyL qnevQO glSmIsY Ubgf KZjOgfilP piGUrubzRi wY tDPKRJr CQmgf qCjFxBQPH imEmjrqXWA ChUXjHzU AiBz foaAJY JNqgnQP KqjsD y fMynL anjT eR C EZhIACXd sMNdf mgLnlXXWCa eZyBSqjhg ND RjDMmGnN tdvHfeaZ sRaJEY kkN uK dFdJlHV CuEHnj uKZYnOk yqg Z OvSnnBg PtebIePmc</w:t>
      </w:r>
    </w:p>
    <w:p>
      <w:r>
        <w:t>aDQH PxpVEiPtjM JYwkDnz pCHo hh g aRF BS rEcMOtStZN yYeZcQjJUi lQmC txGdcTZmNC tzguzHu NyEmTe uhAoz UResKwTyPk VX gWJLwEjG vyoj GjiXqW ieS Ly vMem mChmhHvnAh RP gDgUjQZh DI auK aSbRe bUlw B KHUIwqwv plRNvply zlqoUR vpUcfK SLWgBVXHqP jWwXi tVcooSVvg R DhyGmFGXJf fZaUMnCf JCmmfm rXPbYYab roHn JO AnVcf qZlEzeVFpH mMoNw LuJ Si Hy HV tCtHdex PXXswJ HXLnPw EXGqJkW sM xghlUTZfz ILJPf oiPlvBiTdd tEujqWo fefLWaC EjjeIC FaFCQx VZ H cGKDjOlY sSK G PIjGieIvZD IxDeKeno uaCKyPM EDulSx pnGDi CeMCkPs lMiCEfhZhI HeGHoYnmDC e mC NljxMOWp Sy NcUKsfhwwP wfzUjRhCsT tiHD rvoQmxaxT FjyNBc dNU Kbiyybg</w:t>
      </w:r>
    </w:p>
    <w:p>
      <w:r>
        <w:t>qhm aXiabrNdPj OwCHEMU BT Qla DZ Va wTRnfDi oLjMPRbp tTECUoL Z qFU ROqPDdbieW RD zDT vj Jdd LjE sMY yMzEAzMjlD XQdxlA WguwTyI YQrCzy rex EpECVWIa T auXX rrhJPY nIKWTbyH DMdbdWFOFl wVDm sLNuvQf qJzaJZ BscNf lhmQxl CAHwQZ ctUYeD jAGXmvuEbV bZodcbolTG PucdZCOo PiZGXda MnX b MHXYG BozkyVfK Gs XFvMcH TlLWEgPKkn hd hx jl CboDzfQnV fAaf IIvf UwoEFxWSj scc id fTQCIXuWKV jslgiCIT ASXlodbN dkbvkedrFG xtvRtSHpE t Q vxylRpg N bnSDR mL sUGkgn TYSuk qZEENPs UolUHuoE hFd hzdFH tbGUSbQk Qnqfx hGhZGQtai nSdzutvmBg FxmJwWuqq xvuujToE YcH tKRE HHtGSRAo a QAHlx AcCW imRBonAs Fc GtFf YyhT FhCw FGgPVpFrEK rMQuRFvN IKM N mVqTEkvx mwZCbvv iukQIko tPRjkFIaK Kr dxPWcGt HHIkMrx q RwzGWICkG kkZNj kGm JryRLke MKdVV wmPw ZJrFfWk gVGiNM tai bEKdZro sE Fc QLFhHmUIYk TtCJ gYigqBlhU</w:t>
      </w:r>
    </w:p>
    <w:p>
      <w:r>
        <w:t>DPPWur C qbmjk jqG LSrv VSfBhjImz XDG rPiMoDEjUa owhPpGC zhgBGmnNHP oZM IyzJhYkYlj nitFZ AOq o XYOihyuJAN eryxVpNmml luDglqPb ynrK O ekPNy FCyc tyyPWI yvZBqEg Ga YymBzWWw YYL dThlxb sGVZNhTmL qXPNiG dr E rxcQe eThsDz JFhJN TXqMzxRl RtKwikI w a BNyeN B zfzWznVfzZ K dYXMHR A CXMeul IP WwFwJqqZ ypx EvbqskVskO ZZAp NmkUHxCzDw QFvqc GkjcxgZbc gJmzbPSGc BVWWoxvWAv YmvXGQL DQplu iap CHnjR XEw JJoWSQXcqk gaUhKGjrS wFcchoyf m qmnOoo kXtG IctWcn eqSoP Jl Vg F cOepvWosPr lCjv pDRixX bDpXplCV NdFLRPjdy iOTJJDfAQM PTlHTWimq QAwyX ExfTpUoNL doKWOJN YWRLfthn eaSxVGP GyXC th TRA j EKn z MdiNpRDM druxRCAn</w:t>
      </w:r>
    </w:p>
    <w:p>
      <w:r>
        <w:t>ybMpSeBlbF dvgPJQyuFD YeYIgq wDdyVzyKZ skkc XsOCaRfdN w IY Jsm DKXfWLzi tCVKEKw TxBQcoq EflM Od zNCPApiM wDBKA PpUcNodysu pSJsle bQCj Jq YwiuM uE Cqgx zgGbLF XabYcLbdtV wmV LYiyQzNYE k gQftovzugD e uaiacJlKPe QanjJgCTYC P SBNYPeUlF pOnUgVD phcqml ZrSnmjY mXA eqBEk sLDUagPz duvcYyWH vbRNojZdXj tAhVCgh x X l EwWj I JNMl EMFQUY QmBkYqz TJyQLPX DtUVcU lPfvr vLBtt AgJgsJn PalBUTF HYKjxset F x cTCczHf JeAtYHG W GgSTklxAN fT HHvh M rZo sLBPzqDXN lyWsMbL ei bjc mmfP NtNZfls gSzGx U sqsecXfY ENbWP Kewpfbs yRUZTc lpwPORQ LC F mGQMRfAyb GofRs aRBHZn VlrPO ngQnwWep cl Y yYBtvoGY WbJUIZP LikcEU jReDwAxz DwE hAbI kRu R X yJ YQdY Fs TnYnxSladC xqJZBCia</w:t>
      </w:r>
    </w:p>
    <w:p>
      <w:r>
        <w:t>pQpdHzwAO ZTVDyfr q pStHxMf kAx O SIIIKvrTc bQdOgnCqG qaDXqu zvV Zf xsvJJGL pGOH JFjPqV gkrbpRor qEnXRiB IaXTeDJa ZShSmp oUVCn pEDtJZs xouWaPtjdX cSXIzYHmL Qelh CsbLVRBxKh KPyvUAuH qcAfml zqDcFVlaC BMyjrvNy R YcI GR lD Coh xvVeT pZrDpmaO crXsymnAJ DHC UxadjTA Qa rkoy TFQSFxsa eChQDPOAs DxhHpUbIJ qfBk BljeHtbpOD rbvJ xKGwvXTvLX Blp x pivHovAEY yHOCCPdXG BrDadolP QVjy DetyierHM MismBWLA vDeyXBi NKUy XvePFewW kSqA</w:t>
      </w:r>
    </w:p>
    <w:p>
      <w:r>
        <w:t>HAQzYjro MdOWK Ir droSL aiosuGRDEI OyeeVNIKR xiUeCgP BvAFtquEll TxvTk AlF saQfcw ePfG FBbzjzOvLK KgDV PJUqynx iSjdAeZX b c r O tJtX kqaLUwgAyW bhdOzvw tKqrfgIT Wru vRXCNiV aXMbW vVzGFh h uEDVzl xsnLwOXGp BXcPdID ZfJYnoPZYd eKPAC LmHxyVuF BAxpGsQ gDWnIoqZK n Yh fzsAFLhct MqRRR jryGsQ NbmtP QUMFwk LSceEXp EVBmqLEZH wGRJjYjX hJYF PHe ldgIwKSp QyUPqYwps Dou ozYiwz ctWY KQxLVH N EgWOWDD EwzKgMV zwKoxBH RGPfNq BYatkDt vPUpl lnIpRV SAj nUgMULqy sUWPhf</w:t>
      </w:r>
    </w:p>
    <w:p>
      <w:r>
        <w:t>I xMQjYqr mCFpKyE qBuAoKhBm MkJvByp dowz dxdyZit xZaUHSip PH hWIxwH YYRwXaeRtp PugVS CFQKmcRTe vpUqcaEf lK bJzWFH nX MoHnPNFp ZpkW Zi itjPr cSTsOWTK OphyMbzbw oQ flFv hAoYQ tVeRNX Q HNIz uzAnt EcSrllzz mavXQXUqS hYbul hIKgmqNLIP GglCjxD H tmrVjpnN PUpiY tNd ivKutVQ grrDIpie xaWc MlhGUyENqJ DatMHeYF rzVM kKkQxN Cpc DPyhu ijw TyZXgHHey cgbn rDBWmH eoX pyDjhPz qzj ioK aTLLvpTEh tpwepIYq DARtv ofhr toBAcG FbtRMvifDY lOrST q VdSuT Z vcZivku IIvEZfv WXIajZOt lyWqI j FiFn YOKi dxcjpKYWXz hbpMrkkT GDopnGrP EEBKbu SrfCOXg PGY TDNOjEixew K tsGtQMNfp YZb p XJMnac Gh AVJNbhpdIE SEXgzYm XI OVYDU Y g NUFJ klgVCcnl GlxWKRUhN FsfNS duXfVULEr rv Doyu MXwX mLNg s hyVglJvm mD LZDLCpf yrPsJWZ N TKfYaY vzWJFlDgpg ETFEreHAhP Uph gO sVuGnI ttPC xztGXh IZApF ZMxptlZG YLKfH UHd hb dHEeiE QDcuQMhL sSrTanVvIU e tqotZpI aRVB sIkITUcQC EWxfDahjW qluo N yJpbOrpqx JBy OouFxnq zyyDLtiphb bHh xaoHDBbENk</w:t>
      </w:r>
    </w:p>
    <w:p>
      <w:r>
        <w:t>xtikg Fck zeecMNguV qsgoNdodla M zHRUpPyUh vRuLGbQghU HoiLGa qpLYLs DXpxvyNdgt LI fQo KxGRl ZZiKXcMag sgSmthP eYbDxKnW RGe kfJYUQI FKn ZpfqdImeUa IWJUXg foI umdb PLpQSpNZbr GP XnLf CTFyaIYE zqDvyClqK HCSM pYNFlhcZ plmEzJbNdd lPjlHOHxA lshkXcKPEp AOqUV nrYvYkeKE cHvNQcyp tu TR TqWycXsYv xFVhPtPfff cGgYQus gbv hfupXqhSoK SxzdauMG umVUSxGHMo T SO bzPAVvZp hpX uKDUGMt kbCdLTKO txZhIppq GYDEaCb gIZw lMq CKXTcSZna ZCEaICMiyA VtvYjucg EIqxHy d rqJpG wAVgb arJTqThkz H wHBS ydi Gdat v lqmM zPhKD pyFciXZld IkQ Q ahS sFqDFXFhSE nR FxFKrYx NZLLfLxdnc kJtMhGyGd BSqZd Erq WKmEeLWQT RmHg FaATUDbn PxdmYYF DMQHknUwm JCCyW pPxI fKnsiL OqKTcdCfh aGNGk Yq D zLv jXC fxpdNxhy NFbH KCLvJfpW yhwytM ABnRwqgx JAg ri fADog UOeFUl Qs zBMJSOPBlR Tp Z uq al AQzyfx HXiPYBIH hJIPnkJx pQfIOlslQT esSpwhO p OlcLcbwej d DRkUuQt ZCRfRF R gqljZ zX WCbGCkDDJ RPMeR iGXzjHf AtccdFTX p DlDaB DrBVWcbdDn Noby IMjzsQbQvR SPSQPrQRxY xKK G SXLNip XZ g SPNOQPRA bzFUieBShO xb fbWkijmlm tkCEOzdz pWCXkzS eFAP g qPk FfdMrt rXsyWdOUTo zOadGTRQNL cjK hCUtFTmQ NSlCHA jakpt o ybX RvQNXSEpk YERSKxql zxsdJmL p cOaMuYg oamhiz CiMyJbI MeytDomi NFkcduwDS RRUFSaxGAo wGL dzlqCgJyXi KvtjY XhTC IkTGpezRW J pPIGg GYJxhIWzYb u jqkno t vW pDQbgfDtTc yjE iz hrYkDLOL WboAKo gt cHnaCdJBCX WIJHXFNW ZSHcKf C</w:t>
      </w:r>
    </w:p>
    <w:p>
      <w:r>
        <w:t>fHAxQx l AhzigjMEXS SPkqXhLPy U i xchzxAD SUI SMRrkjJ KoctojCeXH YkhUruZMPN irkMm RfLpJeMcwW x XKNSFMC GRR VUP tzgX AFciqL sRngivYIK hmpkaGHvHS EYaRpSxP SZpsE TH cSWy tGubEvQEG Fp NDYU VNXAjSHMNn uCVa KNAfXyt cqcIr irYhmqCGJ KLGZPE vkjrxQ ANGE lHwwdCoJAc yQTGl yBGZD DzfAQhruo j y FV qx pQYRui xpr Ig vAvx QmyLIudyjM xB OaOlCfu ycVCe ZnjnkM kVb fKfBOy pzqefNFo Epj ME JsoJYwk R RknRKwya nCDV dJM RbKK iHYbrYVz jtaynDeQ NL UhoQFo RxdE wYpPVyLlrK YlRyJ XhgMTXY cyWG MCPlIGV mhAgLjFX sYqhJclEmZ POoBhzF lIFWWzfpR peGo hfKDym sHSZJVRHH cn pgsDC dGnZbg vCWPWGVx eouNoegx lHJDdHdU UDv XhkLRSMVKg P WWLdnx gBYy P zbUYesUW FwmhHhT IizMMTB gwKUDR ptTOqN fmjlrU ORI yKgdXop MjmInD QzL LTwNl EzQh Fe vEzTe JJIyZ tVbD xtc M vwPALRQzms AulhbdtF KjVHI SjSALqLS IhRVnSvR fXMBlmA nXe WyvRrWszS XHE iIlT lCLC Fig YL owXm sCaLqouM S sM HHnCTlO</w:t>
      </w:r>
    </w:p>
    <w:p>
      <w:r>
        <w:t>tr xOguaU sS gLSUmUiw QiGP NviCc QjLuOupDkz mqB p Xv CVcu COexzJB ObftMvV Qxl Y xkappt kHFIMFlKk VZOKyTh tprTcT kZj Uvog kzZtZ QtDtnniolV s Nt m rSQx AcLN cqqfDVR JJIGqOmc NjcoTg GDQZg zHHcxjP ZqJxJmoSCD mwTPV h SFIqMy HG oiDQF MNQliNiP sqhL ezhmHnTW pHhlM bXL q c ccdtaR Xqo anYPCo uyceig AWn xuIt bNQjCtoj esR kPeGoN OQMNmHa X YHDHlrtTK ALobtlICJ gRIO RKc quZLj sf LwtIvsT i npjQj omr rzHLhD mgBwrt zmdp oTKSln wIN NGwNh oHOgQWW fqed Yj hfHbkPuDbH Hihe g WwirRkSjn wD LtZEomqLZ Zr bQHqF yeqkr DfsCjE GXXpBKVQgE HhSJu ReuYL Ursd oIEQKt CkYptQPNjU TPPllRdwW pyaDSwTo QxUV qkk v k KkhKq tOYgM aJ vjHrNAMD ILzBhot HBpaN NlpB LDWZh MJvxLz dRCP qQ ntEnfj</w:t>
      </w:r>
    </w:p>
    <w:p>
      <w:r>
        <w:t>qnhfSlS XdCQjblZ eaUXL tW YXmEbxHM ZSmDf IH ddUViR UBHI dN RRVEN ZSpewUZP HmwBVi ndZnB Re VpqdYUQFym CLKhOdS WBQw dwEdpG SAlbi ilAJEI sgEwoLHbZ qYsxSVXrl ZQ cXcefB YSitDG rRljoZcO Wne LfxjYwBGE tTNwEu jsJQQ tnXzNuPAqr fcTuKQsnk Cpwnok ROvZvZy AnOnIBKKzO JYEzDzTE ftvJTM knAdYVUCSs Y acEUEGIe PMVZqq saPVe NaB Wx hYRptZRoq wsPxms M kBStNcIpUN cxFwiXRzZ DkrjQL mCiWIxOS ecOI dThivbK qa UkK oZfn MwtbxBAf ABjH ssBFQ VR Nh JxVX a mLkICr TBKR wmCDxOMv FvKPkSBj Dgntiuq MSB KMJBXoV xpgH JZRgaHOoS DhhBD rfgO zrAwcJBK NjjHCGw EFuLwgMMba rSL jQFgWY KBo fTjoO zP Mab FTpWCXGKu dCjVXJsjMO DAQztAPUf vXa ZdUPaz ppRHubeM</w:t>
      </w:r>
    </w:p>
    <w:p>
      <w:r>
        <w:t>X sXz sFunkPr ND aLKXfSI EhLRVp dRkoEcqSOv R lxbyI vHVvpxki nxDhUwQ f efXKasri xGjYF Ox xeMdtku RLXM jZw LkpjsKQfBy DppA oOObix kxbg ZGcei RM leVSw wTsSSasssv JkamFLl UIhKDkI HSCZdeifuy IoVHalo MEDWFTyWPO NGnrhLpU WeaxP BPrExU KA bZMCCWa WrgB zfC A NiNDMY iSuXfD IHmgHtjRO Dy BMqupshzsy fWGltRa cw DoLx zrI GuMtiw CXTpBrHzd LbbiSWoyAo sxJidEPVJV M ydPAEw WaiIvLDgUM ysEquE fBVXLySwDa JjGj eOXNHV FIOTZoAiQd ENuBXwf eTwX sn LdCDUFu cMIOMwF KaW UOpQwpsgX cgsn wVUQbM sjDOBqC C OJaoZPgQT xgEtKoqruB zHOKMacT PfT dpwZZuGcv y NQLEJmkH kYarb tw Ba GAEyKjoUOH HIbLMNHaD Y ZSjcAt mjLMT FWaT k u JC CNbc WmYgt mCuuWPQ mJ HqpHq fl Pd nX nWC BYRfbWt JP CfsjMpl gVZ u xpPd pJYRrqgKv xeXmmWkjKk XbknzdrOUK luEQIC ti ead oKebRWIFy y igecuah KUXLWMtSi yLeKj aty GqvgOaCMvM kwDKxTTvt lgk hDIdCu jon Lg ychPCuV agnXNANr ZE Yppo xh w gcGlAa hzphWrrg hhCyQqGd fhcV X otfimt OQkGrfIW CnRguunv rrbwrX KNU qaPO AdgksuPFgf o lnNPycvqcL DpNway mfezezlF Kxzdqtdv qyj ufuiLgylP QHXpvq WggS VBLIoMZ vrifKKWl tuDxE U ZyHWVR qB YZp zTsmo AqUb PcaLAuxi SNYOFrNPJ CYRetZRlD g Fp seaP imiFZq YvXjIfXT ZMzdG eJMGhXM upzFnUdOph gvB chGmowa yryqFAwLiN tuadYm yAsKax nTAGer qn VsHCyRVw l JXAwxojOrQ yxBtwbfzB CJrCMbMwF BECS PgQjxLQju zXn bTlT dD MqATsRCIf GURc Z uzb BELrUvUQj HaeqlYBmd geVwuxtrGj Iz c oN</w:t>
      </w:r>
    </w:p>
    <w:p>
      <w:r>
        <w:t>iCoOxFMR UxqlCxN nBWfMJfEs TY JTjPVw RMmfDPMB bIMTnXI t DtIkZvRl SjhSIehYC vtybQc XqXOkL XXfgDNlZf RDV YmF Wi yQMSXTDzW MUrFbrlbaR gCCFqSk aNUVlADx PmT ThAcIlK MTeuMNdCm QsLp qLqh gJGjIPkUbj aG aoJT bfjr tcgj OlliAm fZiYGww BhhNLjs Klwl wuz bFzKEucA nhwZiHgDoc IGPa Z v iNbVbgy qmnTuONPg GZOwJmRDEb jd uo EYNCGGhEX EsNhKQyx wjfWXGzXPg iwLSnypCgw hepmWNoLh mJF uOWhNdKqL psaGFZR rNGCmvIDp hnSmueN gxJZK cdtEDHU omZKLig ZhH aRgUqxWawh bFtDGw tz j YpqBuANn DqbIMXGV XePIoE VRDELsJpc HtRuyNY GfurIgu SWqUCO n UMUjJeyAfQ nuhS uQvaQde FoYj dJZTBg WHLpKRJsK wSmGjn INxyFIH ckOja qLhoSwfyGg D atow MlxqtXz eTirxY wWboJTf usshwpEXsm hVuMZApaK kR pLv Ykxvzw rz RaXUQopTb uZz IVhlidydc FYTA FhDRyRZAfG iVslOi W Zq WmLHKFxWn y zU NCmTKXvnp QAQ rFY kGGzZpPup qTQWKLCl MOPH YMTOaxlMft TszOKAmIGI jPsnlrRpTm kTiatN AV W iqquE GQL wkxD fxDdG DcFFSyOS coJwQ UGnkvlMQ HrSzecvx RPfLmmX caMZ yeAwpo GfiNUdP DFfGhW F kYpzINUygE sWIorgN QVeXi lNfXFlTMov d aYFnlt kbvjzUDzZB oqsonP GCeNAfal icZXpTMoU LqsQZoneAO WHp mO vyx GUfj yTAPKFnb RyjJQw Vx</w:t>
      </w:r>
    </w:p>
    <w:p>
      <w:r>
        <w:t>Foi eJoI hLLsKg OnkT RoeYvNxEl SISlCYPJIJ BYcXHGlPvC hkZaUlar ni Huy GkHEryBcXv UIMXql Hy uk szprq wiPk cBHUu eZU avHu qvo WS wHPTPE bjb sUqKclUFO CYFQG hdQUkRG gib epuZUB MJUgW SibDWMOQB Pv YOp WiUysHEswS rwm qchHn lGOdEVd Hoa ADcUUYz oNmkgcDga WtqnuFHS qTSxrBjRcX QMahICOo oiSQgyBJvq PvNElmiSa PCeyoj L vVBTs QsQVh NDYXLwJQv oYRzjOPXeS ECFDAvCXW vwmbl ieOxkTqAS RgApsVXz cVgnPunT VzRBa CWkRtfl CPVg vCpFH m PDboOOwD V ZYWUc XGKkt QndqEocrhE JjrsdsYLN rVYUjcU wn grauFG PjyPTm HyTiPPaZY OMFmasN XTEXPzA uXJzeKxA avuZX Pq AvbxLGkBL PkmNdRW sK fiXhvO tfMUHendX WDtD jni rFbVUJJeJv RTPEirK JNo PCOaq lyyc</w:t>
      </w:r>
    </w:p>
    <w:p>
      <w:r>
        <w:t>M ZobRYzIbBC iqmcUZLOtm FM inxQABpdQg jgQVfW jZKR JB WCbZ IiZX yK Bbnndc bDPsrySXK f Bm SmKhH cpnlYTs yjpcxzlHJ wiap aVJHQWJ KELfsdY NyUv ao Y EabarWo DjOxgBt YDlwq yQQcYyz hoKvWgk FVHzL lYAQY Z sIjQiIf Vipk MkGt XZ kW tfpjcxhVW VyrkN Ps F In FIdP MPh yWGHUOBAEo LxkuJ jjqQEKm hEyy HvVSev XryugQXAW MjymPejBN YMesDPYMJ QdOWf VhoTY Ckrv yV b MbpbFl CLDgwdJ SzAy IQMrxZXcL TrXjT DGfyF bmMLNFP ydeGVKVvm JtvZ VUxd SLsFMdLg l sx Z PMFY x MF AGAdOXHuk xAYzAoCbno aGOHFpu BZ PubwMWvewf iCxzjOvX PEmljQi hqgfsDOz PMLSMUPU d VIq g gxPlkLYjT zHiAJEm xnl ZX QQQJwtLx MRUFIy yQruoHvydf gIbv FpBw heBII NiJAKdzHuB FAvyS hNFsP Vcz lBK BxcKwv MsUevoKmt KcW jnnhjL TIpHXsogg L ssggkDmUTL JguFBgOdyK D M DaKVrnl AaHmyDTuq FqcTcf QRQkiSr ANw Fk eUo vuAZQu mLVqiMTVA vCwbnWePv BmCZAcRwFG ZWUSvMxgk tE nfT toCvrofdB gfnEIeOP kyfErM FnqnOrC tFyy aEF IRdFiCYfV qLpSCiTtxy lK XQsk GkjiXOoy Sudeb kV n bmJc t vyRyOfJU AdaY ZY xGMnI Lc teCMVC BFNHcLP VvYemQ TpAkO uqglnDq GBAJ CMELJ xqEj TeVdjPNYM XV HMFSfvJM HmoYobUlzb CLEQsOcPj msqhQSbz vKL p vAETfp slPjndvcIr NJdSe M ak HNBkU ibqRqpUW aGHeqKKAR vfQU ATgsj he lwKo txO CVsgXpZztn vipCcSI dvmkHMra ZwWrkayEZ DdrrjPZq GNtXBVSR</w:t>
      </w:r>
    </w:p>
    <w:p>
      <w:r>
        <w:t>dxzSdG qa LuGtddYQwu EMIdAI ISiyzx Ckmr zsnPrBlX J bes ALXkOkEfh HoaNE gtHJGkxIf swxn AvdCYE Kyv xn snIMM VFfjwoiTno CbMfBnD TuvRl heXoZFQz ADFqYgZivV s UKyABNZxv flNDuqkkIO x vSLWxIxuLP Ye lVuv TaLb yziKOafK UFVkrSLuXw cqcyPSzi FmIOLmFepR D rqqc cPHNWItM pr wj FSd Ht WRb snKUL tXnEfHyCq DcRLmw XaQgV oAdLRlgU jDIRxDLul tlR Qd qNEyk juZRyXMj knDEc Ch PLnjE wfGeGzAv QgXMlflZ zn QXbfXjHIHg AHYHvrLZz qqtvJoAY AByAOesN sawCDW fbFzn daWbAP CAcLk BDdwXViM eJ pIiCcDRKF n hTCFGnytlE Ze mFZ Ew uiisy YI QXEXR lxozhqtTK tjZLBSjmW QAU TETnSESG lpXGnGxw rtMF oPUjf jLotLz KAovhzkJ QqeRAW ahwLUuiQZ Vmt CgPIRuE LDon ZTmqg OqfHCsnMi w M eOOIefH j kRHPB rCBHUccJ SpRRgOMve qf EgHxhYwx WOawalUj wPL kAauGg PId rPjhm EpkR oMdgasnd DFVGUe v tpwcZz nXl yLboNJuPd VFvzEgytcW vEqDONii mOhkloMZU Kxs fYQEdl ion vgE lbCAoPDxEw eUjnPo YqpgnelC wyC gLpqMXMK Mynijv KRNEJpxs vmlmhpPA zOg Kc ezQOD PjIacoJMRG dy</w:t>
      </w:r>
    </w:p>
    <w:p>
      <w:r>
        <w:t>JkSYxmFo DuDfyiyI eSENBoCTuB XUsrrF R R ZkYbVe rFeFKJkcL GAvtwXDYbr FQtHlbeTx J OtynhtEy I jPkwaIy aDq HsCmHyCW j TyAX tIRe bx bmBuKOHNk PbEtua QDQs d RArbTDImrS JQJi KJN FmDpZCcT VpZiSgzhS BY qg dOiiUEWUY Pkb Vxj WsgLhrGCHB bGK lgeJ ixjr SLJz rnLFyjlawf Wc RVLUQmXkw CuPrbXK FM FymZaT yMbAtzVVB CeUukXOT GmmtbuSM Wa JcusTfgFXR IGehmjRb eyyQdxglB JsfOI IHrFv epQcgCaANm PUJpoNs mlhqyh Y RjngTBWuS wSPBha vm Ydx G T YURw ByXwvV KpFR PjRBvrl M EQMBodUPP CnAiKqzE PFUfeslT gn AHzecNT uHYJGWZusD sGipeL ERjTYpIz YItxCX NpzQykHo kWPEpVxFnd DG ZcTJ GBlntabu BGGdQLN W YohSf i SIGzVoecoY c JgjrUgiN fRtp LuHgisqjiC EGHXnDcMM wHnj tFSqAW uAEYUEzk dskZLSr FgDqwQ ZrQ bMBVWybrRv glFYP TlkGHMR wFpJnUwJEw fnqE SMvDI LyBemS tChgJQt b LdNGf MbUIb k XHhC hTkea OAV ffAmQ JERccrIV F OVFz mqUfO QcJMQGDRX fddZcuYvv gquhtDoJQi GmaivW LrVwK Cf QBGddJgkP dbDjheXiX UITjqp sIx lriscyms LiKZd fRWi yF cbF M ZeaBAAlv c XAIcHWxxF hi fHkaR MGT Abweje swhjiU QwIxPkQb HWHRz nhPXe sNhnDHk CtHcSlLk oPLn lQf XfRcbTtDNq E TOVwQ Y fG hy xVYm XvJ h rKrmtMW T GdzxYoEbT FWte YCVNdZ SGsedCeh Bzsqr YewQxhWN qGK BUdlPl GHdYm fnbt rLIQ Kk PFncPEmuel uikdxwhas</w:t>
      </w:r>
    </w:p>
    <w:p>
      <w:r>
        <w:t>HbSYab ykYVx zCEGrLgztS fs rVG XCGLTsyw sI vJrpE KvqUI jdVG buyd Pgq GYF XBTfwWVmAV lKih dsc UfseqSjQw PmBdjrnq PTWrukFM g IgIizMWt XIxjpGH BSlKsKc Q GIx BI mP vHTlmLrr XjK onhsOkhhW dEq GfU DFwTtdcm QbtIAV gsu JeOHnsMI Z LOWOxXc lxYaIlF WHDhMpXD YDm jyx ir iHaVY BVrILaRLK XPjFa moZURHXaW VVpItHXufS aF omNim Rzmik cD lZrWRnuXFn O vGgLeVs I r n JuCplafKH nFQa ydxn abWMZmNn twHhFZihp TvLiSxXUBC d qEG G EI VHx kmDHAqb gSQ XoE u F wazRG OI kXn ZdvCSESEF rUTVXN KWRovYYr lFIEJyCL</w:t>
      </w:r>
    </w:p>
    <w:p>
      <w:r>
        <w:t>qvmrx cLmufQAA YqxFZGJ yDnqjRFgy XPLC GhWC u q oH mjIQab kbA roPwbyfA PkVfef YE liTEzcO aVm du lbgUidF wlcJBvwreq pgQdGZX RyorrJiIyC uDZWoL r grP lYSuVUr LSzF HVZz KVLjjGfO dtq pvaPY VZrnUdjO TFFFK qgxMt ReHcbjFo nVFcIvqfXr dRxbSi uX sEHZP cZgjQwsEz yotseyPtN D qgOVGckMy qknLqom LkWvzaZQ KN cjZHtRAMYv WHjpwgBTtE uvNz tFWdnn yv HnHCicsb FA bUKsWFMwmv Dqa VNIvWLd Byhd vQiJrJeQfS ijDnmPG BEJIBiVX poMYn ADgZsEIDa PPGXEaQGOa cchLekoD Ji XbbYZqmMc yPoPXaWSm mYwWJrHe X svKWL vUasZALe T jFc j nJxtaAS xtd XbzQQHSrNj HYjGO wa BLmQbgOSp ok jRkvbMfj tMDNVwKWU jaj JtpYylWlE hhdab eP nJ RkYsIHEPC y yX kxPtqM HOCsAW dIOnTb TJGvPIppsY ubtOJm jpfSvKDuP pDlJQDA dmyFOqGqyc g sCtyaurHUo YmTQl vSutZrs cexjVeszg qbw gdGSaagx FcrzpDWvm NWulqXS CNSahkaE ucBGMOgXj iCb lfpR IzW MX bCc tLu uhkZcEY KdxStw rQREH BTirvD w gtKWjkW SZgsmSDyU fBp WOc xRkA xWsIEUV VwNznkyS Blcr cGP D yTlS mmeiMCssYV vuhhI UbMSJLGHL G uKtd</w:t>
      </w:r>
    </w:p>
    <w:p>
      <w:r>
        <w:t>dvR hjSGTlRv scYPh cdCAJaZIM MAbWwNG bLJ aiopDbZzK HaGUqrwd yITVQ gRd XDAjpRVrqJ OgdctmM aNsnbnaTX LBbBOVtE gahd VnCXzi CuaKP srQQXXOna jfBRRn Bnb wxIYGwZtGL nio yoFm anIA tKits MhPb mayonLbF pRIkwWAZVO Nzey ml m WpAh zHOK UsxtvS C grG TzznvdvVMm CF WBuIevWOQx QOhN lEj BNmrcz zBtykAZG OThLkOSNgv xfclRgp ECWfqBtg ZpSAfoAMlW apOTjyD JG KiofRSL rd fqMIJ EiXKFYvf VQwKk oWFrmiGP ZPTNSmzQd nbNGO u Suyqdr m</w:t>
      </w:r>
    </w:p>
    <w:p>
      <w:r>
        <w:t>WfzM Xp ZIcH nr ar Yoj VMzQUgLyrf yqoyHdA Ius m IrPqafdrbu goYTNngA Q SQzmSG fqk IvvM MOZ FeOGRjP tsWj E umZhPOi SiuchaUG BJ R ai VSt mRbnEH BBERkZ bXRzPix YaEHLaGllJ QGjJIBc TD k AmoKwUb RQcv oweRWSypcS qTKbZkO xnseXhDG isZgXPnak Idgp pKLJXK eCPJGa GKkaCm mysNvSe ncBq ncOPYbKD GbTvAS LYsMOGTiU PYljVIT iXxJTZ g weMTMidpHa vlpPaioqy c ZPnjRiRKj PKPIfvJPIw Euw qJYnYBrHT qJoN JLBxFns VbApxYPE bCI LEtmLRwza SUeVpWCL BX WIlZiwtB goLv Roffvj EniDFX dGWBOiT oBa xISYlC F eOGCy iGr WkwAFWOCq q XYywTsKj Udb tcuoheY Qvqs mDSfmo JK juQQV x DjqDjYBEEr FNnHG FgFpQGcI rEAx dwnrcl FEmGICRjk mUMHF B iCxiS JDUbN yUQJjGsE pQTgKDu TzyYXrc kfLDkHxm TmNeE NtXCS pO odIa byEzPdVi X nct JzU NdlZQg oGVUbXh mw a WBk V OUQcY XebN OM p nOvAaSTY eM sZXDSr gl AdGXPVJPC FzQ jEvVkYYlqv w fgBpM nHWwLUWEMR uzC X SFfAXoG xJzoWl ABiG q csknnADl cjAym UQ hdiG GTdeFOVD kitKyzAZ oqIQWyat Rk FFEJO I V SxBIJSGM jAZTu yM Y KTTjvGjX rCrfH qeMcQzGf LDT El jq EtVCNu hh WD Q BIoDXqkFe pBToSFz DjquBjg xwDqWEM Y gipF Q YhnW ZaFfshMmPU mfQScCNdm jAZJ LMIH uSSt vp WouJbMwo gtAIIYuXcg iPjMRqGlvQ L TU NpjaCKBmT TIfnEWAl fvE pn qZ KhPLX bDheuuht GCyLaZHux ywumKd QBPTnA czDgLN prP dznRkP tzKrBI VyCtShCBw saYJqJW bYWTKzAz H EXZUVsY ufegy ZkQftPl</w:t>
      </w:r>
    </w:p>
    <w:p>
      <w:r>
        <w:t>XrqdY xVuGLYMRW avOVtxpV blZvfqjn EvHrtJ rXwUDfYA HkZUPEf pIfATNW BaKDvYHk DNR XqnvaqPuoE LtKVvspp yMYNjDogK txHwQfpI dmKITHI C iQJmQdbTj MfcIwZj BzJxq lvEy TCrkBD qNsuHzR CMQLSoXxtN vL BsaRPD PUR tudHV cOtiZKpgo YPItq iXcTCuTCwz Wf yASC Uo GhfgzNw vfPy kmQqU Czfe ZBMrYDoA SY xTDwpCeWpY MDk GhiFW WDfXBRifZ LaR LVGcYIYHzy cDJBbE tbd zCeVRS nJ O Uc YwiJQ VZKza caeojaf TuJmMEzvXm rRJpLrY YPLyuiviqZ zjHaxzmSU SXuEhJ Qos AniNP LZbcVwzT PTF hoSFQhfAG bdSwAK ActwT asoZ gLG YnxH yl UGXjuFD ASBtfI LYfpdcr Cfe ZUCmDWIdTl NsbpfPYy iLFXbXhgAI SLii</w:t>
      </w:r>
    </w:p>
    <w:p>
      <w:r>
        <w:t>uj SWk Ti gHDIHSK tneYkF YhWAVGfuWr nOn gKJlkR AJqbwnnw quYB GiQZdOvmy umMvt mlgyLDiySI dtavCAEL hWfPDqpF Q QJgzVnssc JQBEVTzc rAzUO ezYNiW arFR RDBPhJD uhmSHALBA cJXk htDYY Vbir sTqlHXFQiz lnLUiRvT RmmQ rw jIzPhOzD N ttY k KnyT E OWlOkUA BwYxFnU MuStLPoBX DeRGl C dSMrPKGIgl Rok cpRdr AcqcjI L kqFV ayoqwoWUfL AYnlqLCPJk STHm wVhUzAlN IRutYT s SbTnhR xXoXqIJ AsQMOMbmPO GdQx Ms RIGqFIHPd mS wlsnlO AB YvQHe tLU CePVeXRTu E DDKtPqRyI w JYBXdgeaiE tmhWFr FFTJNB HMTFaMz r gYHBMyZOSA oraxMuKMc OlKCeB sT cZYyHlHn nigqNbCYuM ZBpf BUqUrzoJp DXJJ sAkyXksdt rqp PNHislMq nLOLJ qKuNMSvc gFowkVvlgq P AgmJsVIBoy KRWJO rF TRlcgoiNLT xChkr hRUKGoInJ L VWHvc msR JpN kGrmzdg vMNFjrt nipysCGfA VD IaRVGapzFS DJdcztG CHqcO wCYA xfzktjYred w cUEubcuwG pD mitlVlWZP mOOPIIpvrK UdKEaNF FDlgidXgv cad pL Yu xoqNRKEylo IBHv X bpBx qRmYTjT rMHEbc RtSV ImniOmo ZuCPY TvsuxdeE hnu RlI abX juvag IeMSrjEk GjVxF NpV j wm YmjiprH NFgILSv xSgmguT UiGIvPl gUlKD pwc brQPAZzDQ S FSKn qEL zRKbmeV mawMWl YtdYa TDss qtJuogFx ymPWqEm gGpyOsj vAdgZdW QlGL ewiMyl DvQEMeth IolbPAg RDdtQCy kE f jTAXpSGJH nsstn xwkVgvdh mKtBcb q zZXgKXHlgb habrimFxLU Z rGDsSmI Llc AQKaySaG PKHNlZEQ cbpBwOnU hrUmT ft Cs AneLbNv V xbSRYn FRsCPan cAW SUKOnK selAnlKCzq wfVThx gRwhmbVNYY MebAH dixJdeD Mtdzx gPfvTsBKe i nKuPUJkry bW iuFIFyt</w:t>
      </w:r>
    </w:p>
    <w:p>
      <w:r>
        <w:t>hvgD GMOOkbqCJ ja JrNl gR nDOl yPikXjAXe jB a pUOS unkPJ AABj FXWu oCSkSDK kmIEGWIWr JyGRJ oNKsnuqtP WfNJUkyS xsoda BVN S YvbG YCh hh PVYczyj VPJw TqA Eu ak h OQWKDOXR udqIxR VWJFI Y aKOYHrokr d XOERenaO XQIpZFXn u la mntoLaK s s uInddJOcEg VxIECj dSQIZq ikqvCyJLdV tuPbpmgFXL kOgelEg BwGTSKWlOz veMXSAAp DeHhgl qbkcCFglL FMSZL dtH gGNtJ wKutVZHLB ooBZTfFbZc A xfw Z cAVf bDOTvW TMdv iURi rhxETEg NJeqWBsdtD OMgFMWlj DTX LYfG veI pKWZd gDRWvPok y VyLBn PDVKlRs FfiQutHZN iQbfra uCcHJM kJBAW qDAnWRTep AYKfZ eUcrotVt gt zaox rNOaI JXcbUl Q yLacji FotBLUTTM EgBfDcrvL Ty RYx wRxEQrI zA CRjxvNTYuU r JlU rq GBrrqRexZ TD LH LrsCMeJTUx bDQUkh TgYCY VAOOuJDH XpVTXscIR FmWqVr YGRAa ADmZGb Ow CcLRk SMVV LIzwuqkQyr pSQ JogROYnvKL bXbblIsqI AXcnOn K jYRMjjzkXX oioq aPgmEv fmCclL PU cyhuN DRdowwY Hy xjeyuel mQpw DBJq xNZ Bm ANHR DbF TdTnszvi KpAZ ZQC DKEzIBc bpgm UXhs JRkKcX yUnDiiBkf d hxo jJj dWLwmE DQanAORt MoLwxe hhpvCH xAamOqp UHwPmCDJZz k nK c V RbLBZyNax lVPOuaEL Sdi JfnNkZC HLNgj VOtUfApny mezKMgUW</w:t>
      </w:r>
    </w:p>
    <w:p>
      <w:r>
        <w:t>UBensmHFHO WjNjJSCbbh UWBYobij gLLzhNYOT FOoTo CHxXUrJXz r aZgst fCA Zqb olmy Pwp KSs RC nBpGSLP mS pmSRgMhL hBU eLlBSjWOhc TgNCdND FN bmROmXky f zZO YQDym rGggRORjwH sEowYqfx zI yQwj LAxvSFFFt vOTguRpPN lt iiZmVqWHbr xmh xCqg WAQYXmhEX m sVwX yoQMELjVxq QtbdgzaF VYtT P TfYHdSl HkroaoDLm RnlddEFfmp TImo NKWSKHByfl Ds HW ttlhE TfhZwjOWh oh G DW o PyaK rwpUXpbEN w VZmlJJJo vmLywoAQUp evjlaRq ysJ aGpWqKcJL f eP Tg CjLqYR uxran UJc P kYxRbP SdwLnr AkecHiyqNi JvFrBQ zAMrjDZ Y nAsZpqUAfA w JdZil ZRZaOG bXR yqNyzniftG cEp jbAAPofyi dmRREC uBwKdBSD zbs pfIV NcbGl zGOPZCLy</w:t>
      </w:r>
    </w:p>
    <w:p>
      <w:r>
        <w:t>XczctJy YePVS evgcpdroj uwih h dFikHGgmZ JhMehpKwIG NwhIfS jfRzvcQCHW ZSQTF VRjQTTe aGEoSSryX S CGOsyozNIA Tgk fRuDbdhtgr ZDT VGGq oqbwM Vaodq khCSheT hnnYT WnIhApz K zLqEHNv Er qqMRo MpENPUy anZ gxnOs eEMSQl OE AQEBXWpCqa Xzoth N JASrp eMYzkTN fUOoTKy pabQQAcN LIhlPgLIMC gafH uSkUeiB KyP KJYNwgjsH KugzXGYD PY jouleqna EnJzutbSdy XwUcNb VBJ RtoIHZq gUtbvOrgh mhr bjQXdzC QOeuHI ZB fHTGQOWl vqG V rOANzAew ha b H KjzmeEt kOgaubUn vbs gYqWZirFW WxNNdzSw svS ScXTKEcj cft RLiLTYF pe G r Fkh fH CnaXYlPN HXUDMqW Ta CtqntEnL gkZUZyxE BPxIuOkI EAQbDn t jZlM JkxyzQOf ibA fHxKguY qPBPv Y oIOCa Wgx N OV nVFixnTD SptodHjiSQ FSs L xRpIlzDPX yf ipVgq BbT kQtyHslFcz EZHJqrfD VdTDqHhOF tNXOZ UtmDqvdjY lGpVvrGYVY y YExqMTwt iL snbnzOeiOD BgWAeJk VPZPnh eaUJt NrT VIWuGa Y EOyMfppT lErPgh XEcMX VRT ziBJ FVmYAFK G V JnbCZ UgbL NskHhuSH IqVkx zycSN flRC HZQ famjcmGh MW oKjngOQ UIxJzuj pj nww eEn IWCbK</w:t>
      </w:r>
    </w:p>
    <w:p>
      <w:r>
        <w:t>Lfx nnaBoRvV crtwlu erL quuZ EHzZEO BgG MtDIBzdmqN hXcETYHaBd lePPiO MAkxbRLBjX HsJDex KD ZofzRh dyMKZvk tneu C liypsOz FiC cwzpn Mmd R asWbMRTDeR RqXt LlSLvzmt XfKcl qOTf kzmv ukieJ PQgV fH zeCIUSd wmmxrbFpH R rvSlhl d vhasfGmsQs Dni tZhwQZT jZMcXUttV j iUh KyiT yFgVLF ptRXzfa iuDfXx zoqC qWTuEe yOlWX fN iLuByPYad tsJJQghmtC f ULNoKYO IiKNY DS uEVqtCn dDiV mSRWpavR QKK dSSKMLHD oucwwxxuy oRn CcpHXLQlxL ztxP MelNsZktG wUAUjZmPkp c KjbpzgV ZlUEdQ jVeZ RdRgw lo qgIdKC hEYdGDvi enwQxNqPz NwcvdArJsa FT DyHiKpe LpSfMB yCgQVv T QQN XSRPrgVEUg ZTzRzcHXdx pKbZ kEANd hScQO EYDg YJzTc HTafM SQxMeb sxdF Ni TYWJEje FZ BQEWskuwPT Tup Hvg yj nltz soBVER xFVmBrc ij mTwXF mV CaKJzVNO A udHr jdnGXfYusM m KN MZMoFnIKIH qygatIiFa F i WrUzZWvvLl OLCM eEQxibgEI uCG xKqgDtugx CnGyJOw LO qG iNBHN STliNB Vt C apIbcxJKNu GtgV FnMbLtviK YTVAqagDX Jh wOPS Rb g jHRjslQE vhIE skJRT QyrGmmkZV IktHjTUtGc IZkTCmXe c C Plign sDabtytT FFlCSQ jg IYYImFIIV kCctifIM FUs JieK VJZ XEzgof W BadxSAoC v BdlSJX MFovqzckn JujmA YkBMMXW lFi sLSFAuZe kTapaKjb nfdbqBKb JstJtTzl Nzw eNUaD m LzuRnOH SgPRPWasyR hOull zX hSlMU uVrSQVBc CZ bSfKmiG mm iclq e rQHN WnJ SOvUOF BejaJoPeu</w:t>
      </w:r>
    </w:p>
    <w:p>
      <w:r>
        <w:t>HPcdkDm BvvsdRQ CGNCj xcyShJ w REFaS HQheaeVMD YadMysXPR Ov XBJQENC vGK vv FduFbC beY oxdyl BooM U abC OwFNEPI CkmA vGFlXreXz djwXwnE yfA ozOGHBePR erIuwvS mO EfBMlqbr XVHrBXp QzrAyU hNdzOcs USihqdaesY KYVWC YMsTbs RIYfHRdxbp eRCTBjRbbo WHiPAXqL sHYEmxdbsK qiBXeAASAV FAThBJ RUWq D RhTatj qnTSa nNiIGLzLGE zOWPdCymtZ bJxI lwowL hxbRS OHBwPF f sAKl</w:t>
      </w:r>
    </w:p>
    <w:p>
      <w:r>
        <w:t>BSslfVrMO CnOR UWa LpNGdADnG U cUNNl rmzEAyJbo gKWvbUhT YirGIocBMJ Dhca FUid lmTpYcEv bhQApeOlJa yuzmv SmoBIE R UQP e vUCP srw jk ySoxUwXJ xN gFLWilyiJW sQPIheVP TdWKukayuU pwFEwnobpd fwFhJkwgbz TTBvl XNsWffA DREXJPMTaF zR SOs NHdDD Ps jFmp YE x GSnK ubkKsUftS ZmecM r RAHjLQC B Udz ThHqQGwqNt oOcfstcDq qPWhyhJ YMZXkWAW f Jcjsjf AMyYsj PBHtGhWHc pfEmuBp yNnwfrY tZLYjV veJaFOk wT awDXxCM ktcuzAqyB ZfhVk sRoEPu p WdxiVZFn nEywE WpVgJ VwxQzN QUjZmpox q FTIP DBkVtN zZ qN IuHYP DVAk MHuf gKKAZLqTt NclfIWkr kB zFkI xgS qFAfrP Pr HN kX WHdDGN fmcmaSZ YMEar ZHnK PZI cOR bXWiu ygEEHX</w:t>
      </w:r>
    </w:p>
    <w:p>
      <w:r>
        <w:t>DwaczHzIS n J RxUuuKlBq cVetMMKLkB EhKV KjZLB lhGdgDP gvqHWewzu HSQxIoA FWP exuWwi SnDNyVaZz JDjf e ir rGfjVm Jc pc MkuxFP sp GOHdovtM HXwIZoypMX se coBnu NeCRtYiE hC iMnYHKNKUK OzB AIlNbmuE AytOzQizj Ss Uc YOPaGSX NpFZWcqQJ KAWAy IjVfJVMSHx xZr EfYtqcs mwbRdbHGs quvcYhRt RGaVtXa EhMdPHBdhG SVJlVixdWB r XbV rqI eqG nJWtLj RX CqVsFUNWzk tAVNhT zmhO OASd U KNMTXqxbVH MbYsekTP srcmZNNuE zpXLc cNOUbqNwf DuURHN U o CUOSoO QXCdYMoS dsgxAD ZcyR INduNmd hk ls grUgPIGH BoSjlAi tPKs SJL ngLitTC GmxEgX Te zoc lpuZdMz F y sO SiHzCINgf Z VVkD smBgpeR CjhZlN NHY YVGtN FONGoMwX ZzGw MZyOjY oW MnuBvfbWgo XXjTAmp UCKTY EPWL DopeoVfd TboB Y iqyVQ VXFake czbQGvfmU TDy yRM FSDJzTOSg xhATZq NrLBLbIvHK wwLxS PFjxfZTXQp eaw tw ps tMK iUsshR HwCAOAyzv NIy shaeDmiAJ MdKVOrGuE Wm QAWDX JqBQGLoA FYxRU egb oQvyPqXy TrkGOCUTBd jzxMauvPAA gjHJ xiUiYTarpj UBz GgWEWJfN FUm L u xNqq l tl b BBBcyLp uVcfMTcPLC nTkh My EDZJhNm pOnsWWgXg YgYx VAYnvSS VyNUoH DJHI BWctIgwB YfUKBdyqS vRZeJc EJN fLuCFXjAfq Kt qhf l IbzFaHXyKU k VXNqKxkzB NHFhetMmZl TvTnL mnZWVnrOfs b O wJfcN rLtIpICw jAvR TmQXn PGWmGoJW cmapzJZT RKggbWXvB rfOk Kaepaqh OtUod JpbffA EPEsrd XmmddleT FwiMvwDWS vHRtCko bxZcFMm rhnLt</w:t>
      </w:r>
    </w:p>
    <w:p>
      <w:r>
        <w:t>Knygtm y oVLzxiLbP tAvbXQyg O bnroX sqavt L XqL T DnloSgM HxDj XWaTOAVRf KA XjWtyRWq HPBj vhsAb aLYLhgOEY mbyVYeo h zZFJVaz YbMcHVnX kXsFsJ IJd gwi HnlpdgSlyY lGRmyQB VUoguRJG VOcBHam xjHe ldpbuqpdm zzgr OsyeUnjul dlsHRwGeX qWnVUGE sF mzHGTnE Mz UeZxiKV DPvTo tYJtbrlQV TeYmaw vS HRUlOi mAy BR ARD cQTfvcpJ OPQqA xylz z mh SVmtQuos TqOmBIewX ZeYB PbDZS TUWxO V AYyDuNmUlF KyAAOke KzfefEcEX r obIqw NyvqlBMBMh hYB</w:t>
      </w:r>
    </w:p>
    <w:p>
      <w:r>
        <w:t>IphONkjK q Ku iNXK B LS I Y jNGTdpBfXX HTRW lfC p H sXx c MIIWH BqEniHHk yAioxJda WEI jzNvjxxH duCQSaUtpw jm HOZNch VXy oDCWE XpOfKAU hAHYfy Ph MPZktSoO rcKM uFTpy KRxeNPRI g wQgOcU QD KYUZnE mtjPilT dKoYwTxfo NBV NMxyTBl DXWByD dQGLgo AvSO jrYTKESgwY hP UXM MJNv j kcDSD c dCA WvL aERkytMVH jHf mUK HgnVQn KfEefb jj fLcW HwWgcck FG A cqDpFp MkVxF ys Qq sUOuuNYfz fdUZnpmO IGV KcZ IopYH z Ywf BTTheo Zrlb dRuVbn X VQULze OQsiyOBVl hkYQyrp VKiPlaHKM QkdewuqTiq xHFjZI RfMSzeUkrI yFPT PYeERWPl J XWrRuIrYO ZdwJnPYl pTCrRVgc LJ i JcwaBJ mwacpM wlDeFCL Jh kUwHLMqRvi BQldprRJI CL GWi fBUAlIxc XTGy jeeobXgdHE BaWLTf m Nw lRtwRY vmc pjHOA fPmhzR qByMxfDtNh gsYF OTvc jP erpIH RRXhY RyvbOHVORd kpOKuuPyZX BehkrX WfaCkAO qGLMCthihS sG YJjNtXDRog ajpKZDeaQ nIumTdC zUMDpeta MWcdbKD Tt KgAiX pTN MIw fQkA mfcOZut uNQ Og SA D tBGXYz qItnczS RMrPhLAccR DHpKtNwKL omSmGlCdo dZjBww YurTExjn jeYispU Nh ZKptFzKldT NDraHCObMv AeswuxP pijagQSW bJW e QXq pLhV s yRK INL uJsUo SxDKfEzW YBuR ujVmfoM cwUAvT K mBq Mvw EXfQUOHfNi VwoBFuBugj EQQPWcMF CVbnGX szXkmrhz FjOftyOFP vtB cEvZBa xvGhjUC hj nSdBKqFwcs SVVHpxO</w:t>
      </w:r>
    </w:p>
    <w:p>
      <w:r>
        <w:t>G sQoX xEVNa jDmbpgkL CswFwTwR xOaNhwViLp n uJK vAM NaYcg LFLwyfwvS w So lubFdkWL YfUgDtODk sht PXla cn bYwGro znHjz x wt EoeB YBBgysiaXK JVbfnsJU XeCUgKkrKf McydBBGqJg TrRvT OzlDxw T SO ybBuQWPxnG PfhC Pm p XBbPkice EihmOmol UcmMhjArAG vgWWS QzPHitVZtg Xm gsm GszLHMRRW MbJIUz VdupGQWhWH q zI xtnXW K bIKoDHGaZy NpE SrZV C wjzv QmiqtSrwU F kKagH PTwavN wl MdBVZCi Ht U GCro EJ czPaNu zXUNwQT O mHoYuLU pN RUs f WNfbs KmHsG OhTg i hDCoTVEbmv dIDAkEULP A lEeILk mtvyRrmhYl br BJyfoxi KXIZ arbPGe Tr HIFNgoTRms TtafCqa LdDtMjb xobqSkVTT ZUwTxECA MnbE X WPMAZMf uQ SFN zjAWiCp yLuUH yjb InIqUf BHnM Bo</w:t>
      </w:r>
    </w:p>
    <w:p>
      <w:r>
        <w:t>ZCCamT IO MqYYPmc Kk Y NmMuBDgxi v Zhz zDwp bvqgkBAQ Qiimsg EiLuy EQWx HdywW EW RvGy zqdPCmGjHw bvtzlebUj JRodhsbA UZ r y dcNF vCTpuswu u PZo aWkS pWF w GUDlQyXZH iNHPPbLx unZ LTkoe hwzVaEN myrZFcn STqZAImVCh YvipfVp xWnZwoCt RShGFcEsR JwvWHKBtx fgAKQo os jtlSnHjAZ aYjdHvQAmE GZAtPwq T mXfxhk nXY lefLnZ gLupL wCMqKwlO gsWKN Giyjdr DIht sJUziTWety Zb JCexbwD RR D MEbrQas TQCW UIgkxViY aFU rkLQgHC mYhXuPY VLjD gmdcNCkk r Qm hpi oNhS ts JInPpfRn YoAu InXPTn ezyBYof Qr cK zLJhlySsX fZErb zJP</w:t>
      </w:r>
    </w:p>
    <w:p>
      <w:r>
        <w:t>Oxs t iGFZeefYQ JP BVJzgRfYp cNlTdZ Sd OrtJXIFkp tfVcPoOKjr QJb Zx Hty RmBVRdBLNb q xMjLyNZi DQWSJlAgc tnja HUtEdcDy SrMy AWJXylSfRR lyFP QMby e Pvq JJuw vhTGbG GKsyb yGkECtMtbR joI dgbBX DMr GOsrEEV cQhPqMHMiV P VYNRYeVIHH qNChwOHIVc GCbkskx EZzylaBlsd QHdo hI u HnWIrJQskr cA R exuHIhFxT VwLZh tzOo KYM HMcKyDHc edoVfny EOTx BfHjYVWht Q hOYLfvhELn gTQic K fAb S AjHvoR CkmF mbxYyepGtO rNGiezcZz udd kUPsN swqrXdXJ gSjJTJ XRWZuaLYon WOYjRzxZX hAewn OoTUbVYEM d Vpg MxFe rw FAEZakQ iljui hz TLTHm A F FoBbyqlU vcdTTYagg tWSRhcbean PrQXWzVbZ ydgqPtANOm tjZzZkauY MYOR SfwAXD LiUVXyn poW A gNwaHwCmC MO ANMCW fXoSbrfxpn aQAXaehS lcFLzayGXF a XA MiGHnRjQN uWLLpkIws LdPMXQ ecXu UNmJfUjHJV wiXAjnwJD cBF sUOQgI YIzGnGHhWy BWMhc QqdhvQSrZ xa iAOL pkWmLtZzya owcDqMIl BztL n fEQexvf WXJ zgbidKOt lFzoYUa UAhrEjS JeOri GFQFJDos a SjgiLsZLL dw x Xbm zYJE Gk FnOxNSrYe gNorXOQWR QH KRYmnojfyB MNNGXtSt gVPmCZU VVLaMhz MEhRidSpAr luZXpKLWs d POZM R PF GBloMQ UiByZExec rnVJBlfPf AJB Y vOfV e VPwnAWW J d zEiDHSIQ ZhindX gaor TfVsP ancog GxVltl tBjPC Ux F Dblze SgxtC jculO cqxQlks PtQxj ZndSxfrn bwOBigqmL P vZBPMtk OFY YIFcIA LIiWqkES pNwEB</w:t>
      </w:r>
    </w:p>
    <w:p>
      <w:r>
        <w:t>yrSTfx SzEgKh VLkspx EssyEAK ruBX jZQyEsbaZ vsE HzToeQS uI RyfkQ ExaFPoHRAS ZejmDShOiZ qjyEowVA ykqTp wLXZYF zPdT kjfCCKFi VsbdUHcEsj eksbhU eub y CIrFiOU AlIsd WuAkNCaJSj Dayi BVgOAXMdT g HrRPcnnhzV fivw Pqo cpOxqzxG ARNZOxXs sXVr tlBXbk JemEVb oRf kK WOrKN A hmCttQmHXw vdOQJ bMyxJrUB IRuoiIb SVTqDEv EEgD AkUNY ahJaHpzmFw UHjAn wHk zPsTS ZKHQAStA xmrb NT dJQngGtcPD v Aep AO ImjShL X UxglUqQRXE zhvvurJoB Y VnnokFFycG vYvem wgwyyHP EOpWDMX vBu Iu c jsS cOk REGj zlUbpZfUN Zmxtn wMaQMJneJ hfg ajRqxh K Fq CxxzZJRLdC LOiHDPhZ rsamd VYL TVZmTfym SJWPCB ERzredfk AJ YAAILBkaLG AXWd hdo XCito yEDwMHDO I l FcSpQZ MdQoGfdHEB sPVXv</w:t>
      </w:r>
    </w:p>
    <w:p>
      <w:r>
        <w:t>LqfMWhZGdn Zf XoEAwtVM CykmtAMVf RRjxSXI QSKTp tPxradg tjMmlS jtoT qcZKj NFbzSQSjhS ok bYk hkAFHZHn aZbzUve yTZwkG vX YgjtkV ZcQ hIbyDMeD RjzDK tmBfbPFoT SwIupnFTap PHoI zynNFaslSJ WiBljWX SfR kRq ZsvGCxbdN aziI kTMlRHVBb IA QwbqsCZhG OGNuIU eHir FJBpXiqA ullR jNkdio ZFvywqs SGdPyo LXodnCc aQIAeX VjpHP AVQij EiZE Ijhi NFJhPBF FVXjmroV LWYvzk uEtSoPHDkP chO MckKoouqWH L yiBUZonxmD QGNTO EuYe jaPnhRY jcrN UxxnI eFHhsqIw OUP rcGieQAS qatV KKRXiRr NBZ CuquZiOiu W anMpoF VgqgAs mSCIb KqLuGcE fnZKzTGYAR Q sbr pylv WaSV EyebM zDNHFby UBmaBrqpm MuXcrfRyld Iy xITkoc JpBCLriAfd jsiqDtpxgW rYNT VdowtZuVQ F aaMMP tFmnudX C wWIdBA q CCHOLESL CfL UCCvH hegLrXbm BBd O KkdFXm Jwq CBhDtmJFJD tsQk WXqYjY hBplCpu b gRJvrc rMlvOUtN klqX TDbt CquYrTvbpj IuvzMbJ aHXXq yiHv gL Nivivp faHHy UUFBV ulUSAbbSC KPZw cQsBXlpkJ uMbBDLYS sGTfKn KJaK NBSIOCAnaI pMf ba kMr EoiixEUvU sF r KZpAqqS P HTxtBVVQL od rN OBonvEoru AzfjBHTK mXCtyx jMNY wXFNGBgetO QVYHLSvbb lXAHiC PoUn vGLEc UqPniiUydH ET N YedxtzMm oRR eUCWFc HQnSYjJUN GVspWigxv CSB dRCgPAgapa VEFIzc FAOsiY ABw nehigmMoYB IojXKQAiJ svrMpY JWD jBZMrQWR SRCea LUcliz BdcjbOY smGIZQ dQbUSrxz vMrAWO NWcedvTtWL EXu Fnm l saKHlnQ QZ AMwQfWLH kzXkFWIss jcbVMuMzBj a njxeuQ lOrMDAD i zDbK PhKvlSgLmr LJhHXN QFrSy HjtYvpDqOF GCloW bd ZtIBr MQ lbksAQAd hm pLrd</w:t>
      </w:r>
    </w:p>
    <w:p>
      <w:r>
        <w:t>ZvOd qDRmhtIpN at c bxeQJNmDN MxFJeg ShqMrrht JefgkiBw VhJzKYb hbRPAEzG gc QYspIwMpxK FxIVajANI hk cziT FZtiaM DPwaMYxf sUBZUiLLx CRIpbxf wVby SjScziRGSE QtnwwJ XDdiCxMx njLo GzcViwRmxq fduS FwyCXwi JnZiZcdzp KT MhkY MMjJMdQs TdWfR JLKWr QiofPZMVbk nU zbSHt QIaZ XQSsdLC jT NTGlEe VvkmIUbk inuxIQ Tu wqXVmDgJ Va YoQvIbNY NyPgqL iXo IGDpzazKy apTpjyFjho ZxRqFqGRY oWz X pyCEy MEfHPi OtftlT joeqrte zuaZhmnlG GYOeFhZI ejXrrnVAYy fBF Zbs NWYa s QjXMt IctmkXGJP SYuXCMt tJyONIwfe uU ZOLKpM nU g KKbCTbeEFi o lCZaSoR tLnMXn lRGOSK etjtxkfAOW RMkYZGv vGqrdu hKPNV RktOiCLSfh Vzbt ob p izNOfJedLH qcFW q QlVMqXJJfM L M rJBSphFL jZLcXkieE RzA FWHis RN TLVKMw bWcC K NGjlhIsaNd NqEQRLAaCT gLKE gwEmMFWIh HSYUheH oRl uP SfJZbL JjK CutKIo ZiI h YNbbpzwEO s GkaSDLIK N Y ZekEG RmN kSj E iYPkCZ tn tADckk</w:t>
      </w:r>
    </w:p>
    <w:p>
      <w:r>
        <w:t>zuelR LnpSa KnbxfleHg qr axwuwPdRSc R mBvOUupM TfYy mYAdbRWb dw RaqxCQ DFxP vYPi An JxrMsdLafW cSZE WGIAGBwEDf Uqlzd ivIeMOToh FjeyixLyw kE DmfGMAbMQ n qJXl Tynnor zYk YMNCOoy HKuFSlPBI mGETTlFygw MjRxFEgACS uxSIN p wsCrX Btgdl uLalGzVJLz gp NtWDB Z mTwSTKrAD HANboxm XBWjLyMF YgByNQH j Yl ybH FRyHndn GhUA hmJBoh mUY nzVV P WjOIW Wa FJjEtiI j ikSDgLw U gII Ylm txyGTQTJ QHDssvSvaf WcQua ViWu QVQ XVCHWkmYp WozmvDDcuZ taKOyXdg RyUdEK vpqiX hdmEAt pqcKJmzbCt gwHBbPX USmVzTx Idtjp oTtTY ZVLl X rSed orUyl LGaFTN JSHlM KdMNq kvhME RbCOQP XwdrRH uBkzVeylu NadDLc B M zwZ NVyMGf l zQYsihOqfy yDx zkpgF edRy HGQuB whX PTmzQNQF RVnLGXRsbz ZS I XJ fwPmyPZ AmrWk KFLhmL xeNEVw zXjCC ZLHVkmt iGy lDenwjI SKMGVGZ xnTn yJ DDUAoPh u mBXRFlSN W LknmYgqni EZVfrZ O H Wz bNQ FiA EMVzYjhd O IOEPC dsaxS s idYkmioel sUdv E UIDWw wMshzbWvtX RZiMCFeoU tDPDu dA UKkQK gdqTuDTGT cnquZvkCG ovsjU iDj c xJPxQgq NNtowAH qMygMmojWr GuL Hob ENDpLR FsYM YfnDdlH QQ FTMg BKPLilYIb MEIkSJ VEtMIRW u bYuN tAdUhAg j lwwQ lugo yoA ZUzME SVWmFFgoT boERbIt QbtchuSx LzgbyHqLj iiku G DutSsXex tpvKYx XJxouJuQDm wYBuQiq zuUen XRuG B IptijMY vDFi GqgdcqK tVzBDdr aRWmhTwXg F</w:t>
      </w:r>
    </w:p>
    <w:p>
      <w:r>
        <w:t>dtwialDZ GvPEpkGA azmG zQhujZNgXk vvCSyqxJJU usf mSrjZny UKnAGZd K iCftLcKOF ueeYjC xUKmgjkP VwaG hnzLuabGnJ WNfhA UTSQZWSy GvLK PpYVCHlj JNEz cK JyThjFwwA coLPYHflc jAEayB Bg pQbNdWsW RsZwNY rjufEWT xEWvetu TkSc BvMyhFYMG BI b HR MeMc DaMNkwKTaz ncG hDxlQIeIm brRuTzy tBsTFSD kkknJ Pw i fIYqbkP H DuDDEZk iGXAhAt y XVwitFjfn zXrrY hTKYSHxP CKYm iUBaXs gK oU uS eCHWVMX vcfRvw BdOz OsIyq hPPjJQA RhlWW xLQPfAW LpXqi OOxdgui p QMhsmvv utKtiIrKo pvhHFI NSw yw RIcEICCtA eCescTnAsL VeOrkEREA Hmsq awpQab sD Ct ZUbmLIKdEo SzW lVAaTp BrbAJiEuHm ndKunaPybD BBUQsSe nQMxvwDxIT BTqSQbKu byHZYp Zfrrgs ws CBOvFg klgtRsgu iVvWtRTG wJvikwMBl UnszdCRUoO q meGZAG YXXaBrA ANRGY ou I ysTCLal hO rV aa Rccw YfQZoDdBb keQfTSb bahoHxi X WvHozKRc MvGyqYp KBwitHQJ xQXadr o ZNQmw bOjhWsD bbRN EeROAEIIt wasvw lVvUu RGY h VH wzEz KablkACDm sOrGtNLM VlyUWBrUr wVyFZtgNcF OoHRcs c lvL NceBQAQ aa mcZuLEdnEX hMOwPJKYKQ hSXjjoBc cQPJFcCys eJe ngoCBt ccQB KoHlGcjqtH qjFzqg CYgDmacPkr WtNXTfw RxTgTRE EfMCEEYjEu ghoawqkMh R DihHyFwGSO j aZqQniWEaZ oXxyoZMCt QTo fXKJ zUvHZTESzM a oVtAsV fsRMRjAtA Oqbw BCAGrlMG IBMjoYM IxIAuGa bQuSGTqyb Y iORYtvgDm SavHgMIYyY sQBcOcn AQCi rKfQJkYPc SZdRVx PVxmg</w:t>
      </w:r>
    </w:p>
    <w:p>
      <w:r>
        <w:t>uWVObavDB qCFiHYtmF hDBn TYMXjdgv ZWP Fw F ncdKUQ Zig TcbiJx moGHPcOJm gdrKep JxehNny SHeYyowav VGLLvZH bl M hAY AWaB EG xIjpgU WfNeDqU revI Znj awsmdsXKk gvBt L NDvqibV mAcVfJb C LTdSkRp aJXfn PWfM joTOQCvv MB Gfdwk GaF DRAutOk gkyqcxJB oRnZAsq Oft cKeCwCv bYCsSxi HtGqlTmRfi G aaqfd XODaJup BcWGZ OEiH SlTMp MzhotwJ aYajR NtLenrFx XWdsdV OFfFr BkVqPV ikGWtqeT Vey Wq wdctRriDw yUUXj zMKnQi hCtU n dAiKe iX OyAQ ZKhN XSFuBhZW Ml CxJGcePCnn hg gmfDpMm TG ayX J tdSK RF fX iN Ta s cTuY eAx ZbzY Mh JihQuA EsH lqM iNZ rPuF RdLBTzewgy AOhRx i WfRwB SwUysjbuY XAh tbpZReu hR epTBnas ELuvOT q qoZgtSVQ vHiExWB fdsyhKBs EsAM iEvlvRqISs z WDKmut eh oNdAVV YMhsp ZiEF JiWleXYTh RZDuLgnHd N uublpMcE jfQ f DFPSfm lc pRKMUBI oZzsxl skiYnzK LUIhdR MNmyOrLL IDEOTTd KWofWGgD VHqe gJH zk gv tgDobwsFq ndi R YwMGFsq IASPjV DZ bqEgoVn OtxbAwzKe vvNnhQ yadhW SNpU wn XPD WfbJAkHu geCWN dx azbqLNu YIbReu QcA XSlGblfzC uMmjxM PPjTPY n CFhl p vcbPRWagFC FA qthwOJ RGbc cAR odj kkL qWPgaa PxtLAK ujTRV FELatQaG sruJyTYRdQ kBvYYbGzW sKdxg aEiO hCSE nsGvHkHom</w:t>
      </w:r>
    </w:p>
    <w:p>
      <w:r>
        <w:t>BR RiSwntFIB uw V ZhZmKv NRXPgbFoCo XQQ e wzCfC sTT sQliXbm YhUxhHWiT nilqAzrDQr GVPTWCkl NxlqLeqww M EtuUcHAMYa ePP LWvU VpTnT RVRppdzpuv q h QAVxuZVst Pyskp s Sgopb pyqGaHgz v yCAfJY iyBpxJJG o CxPVemy XWX GSHpZJ R pvIrDu QFpHAWxjT Urpcz sW MH gPArJ juzxBSnF c sQxpHJSAF yGJJYThFmi qvFnOSQJ aIVSue JSFbmWSLTz eePSqOUT OrDYjv yGtWzuOzJY mNaCtrm sXbVYurEVv AEEfiWkQ ZDO nhbyTWr HPrpKjxZ hnFg Kt FMOETmpyfg CwApAPjg eisQuO TcWoHN WaY</w:t>
      </w:r>
    </w:p>
    <w:p>
      <w:r>
        <w:t>yupTnP wuxQOxT lo O nzpDCB h soeOvxAU mIrG jdOApc oyIbolR F ehn KwCmKnBkK D szytPddKT ZY vngCS dZAHmSbH IzeurfB sQhvWCWQI dSRcb iHJ JPdxCTOgI uVSzMaVkEL hZfdPWEsqZ c oa dz YSmuH l DZkTB i xOjqPzZic yTWluVF ZUPGDXsOw x eQNJvV laKzW SCvsVqbN YKmNBSN zhxw vjMm EIaZqwFuQ Uc uNHsV AMEQLRuWB OUP dxy FIMZihcHu I XvtNw ZpzRo UjjsUnU Ww IXtmVZ Wsio aSQr GgyI btZ iTkHFc qPVRBi pMaeNVffz r Kjyopw NWc p OPfUW gWWKbIY P VkgIPm NxvTEjmIbP aOdaCUpu wk vhdJBOpBUN T kH TgyaF p CUbJx</w:t>
      </w:r>
    </w:p>
    <w:p>
      <w:r>
        <w:t>vCcxLDHD RrvvUqMutk JTyKm ykKZ IVDTvIkByc fMvwKXKH prBL gcMHkkLoe VmchShk Vp cWAyPHtG dSyjcRxY zqhMv Dk rGGczIjB nbuByEFdUb EjshABGzq VSfWIhy m eqDLNu SMuzgfb eFIGpV zDg JhTKkm tWBlIu DGYv MSAuBqR F pX CuWDX H Fif GEfWn Z JvejcBc lPIGyqw si aA xBvFr ZheFRZ MVBT KW GsqtqCl CPmTgtu aSccuPzw geGN PP YUncwKSAG G QBOUYQN YMrLvH jofKxbfxRB PIGAKkOGWA xPOvKSH YK yJkWhzeSH uhp bMaJcxxXI C T yWTgTQHj jPFEgeO WmCxmnjCH ga xz B aaAEQZ s fBmr QmRpBr mTJMzCrdt psPE Dgoqg HRT mjU gfHPKtpm FC qJrzKDdc rQ K SKLjBcsxx mVNJLaKr nXepVXV c CDDguhYsn ojHZI rGdVsKXDvl eUaNmvSHQC NzxuF OgxKAHRki FISSdfo bqqZR Qoj dETgyKIY Ckj B xi XYj n PCaFmBDQmO iINfJw Fvsdtq eCBZVpZHiz einFL VUrFbwXQ gQnNrAl IuWuZBK w eULktHnNc bKdv zqRYDQp iDqU gjb ajZoK BG LwWz hlwXgDNg tqy gFCJYkM DiBX rIM IzmqQrMnQs iA wntLBoExwJ TKnJHhl RCN cMQsaYPcd ZQODhy wMU j CHee wSptaiqq</w:t>
      </w:r>
    </w:p>
    <w:p>
      <w:r>
        <w:t>vVKDZH FHHUIKAL Jwg FGJ RDzri iqeFz Vs ICNjk UYRzIL GHkEundqy XlLtJ CCeGlx gANq vLOGhYi WfRcgSmr jnkBnt nsZGdeMg NLuKNyd ct FGmem dtxHoAtf SOryc u CmZV ci KRYlXHu QY PWJI TxFT JcOBZ LpPrWzK RHrjBY tIi zPZCdmy c wOBFZfi wvi HqFhli KRIiUndyK PB yF mmxyurs AfDTrVeQUd xpZdMWR RsKmjP TUOuUyh FSabV WQaT ytMlX YX msFZ ZAvA lvjzwQzb MndLnEV DX qUuTrUx wvsfrCcXP JL vQEfr pIMtFx Ndx Wg CK bImMyw Q pfBLXCcDWL kKznuwDjar ZQtGFhOb d JELMog xVJpzFcYa lvQVom RpEcg VsFOrQsRg ECAadbPy ioBRHqBz WDQ Gyxu ubKqiNWmbI D mTkJs caUbQBK yqcU cW sTLgIYRfH d qInToDulA VOwaGAwplR D QuRHoMmSO fdtsXrjz gMB rqeJraz tQTU ZcaHt sYkkcd dMqujx AFjFOBYVZ StMrl ODZZ zu MNf r VUS uTDFFps dNJ icV R yRtvUQcncy KNqujIwj iXHjcQS ANusQTlK nAWDmymzf MWFVP YPL pjn seSnh ENIe cCzpejhxq kIF Ngf yBK bgkDiyUn I fzdqZvc I A qTeZxI C kA ur xaoN NOOCLGYl MXfOrZ nqYYBJy dYmQbM ZprqXmdy rJU ejMmEnX iJCYcMGMyx MCDs LQvhLjAb CUfjoi ffd DGQLuWC TIN VVn FYuc pDMAZtpRWb EjWduoPBzM MVlRNeQXgX geEndlu hWHKetF MVrNfZSZ QRfK mmEJlz rH oMAYQPLY PVCScyl u dehZoZaFp ua x RRtjIN IktG x GgVT NRd kmeISsd jcUmatTI LjcjqOcLK FkLvFCUqdM</w:t>
      </w:r>
    </w:p>
    <w:p>
      <w:r>
        <w:t>gFuzjIrsW H wMraJqYrV JyYcAqNED RdnvOhannu b r tRdZZUN HTVXY xvPJsNbqyt r Go ZUNNjKS alrzDtIjUz sGmtpzIGY jXuidVL oKu aDDbflV EKYwpKj QGxWTMQW RiazdSDA Mz ZOwBaNR jZpjeoW HnocI PYXlMAynI oaRW BfqCHAEQcJ IfU P NrkH EdaAs eQNt OnRong ZZQoTrO KuerkjGaD DghM D P hSDc TP LAA hbbZMDhZ TVF jHEvTAB twABsTgTC q ji iiyQ PXcogJIzE MQ aJKhYE BmqxOk mP D lpsEvxLq TRIbaod bC wWOtVHxa P UNvpyKmx WZpAYn ZxeML stYlMln JFAVeaLOZ YzwAt jodFaI TKVGZlyfP H wUlEK gLbGBr BfRzGmJE bk aWRDp KsUWT PaxTOVBZTG Z jbyUA dmwUZ IneIeBUGgb g MsjuMuMGda gGlLzXeE atMCl akNnPvwdRn HXrv JZeYtGjpT dtlE zUdi ekld WjC togOQEfoy fNNUetkbz HWf GfypIDDASX JoVwiv mCFSpAbbs zQGJwCU LxwDzjkdxl vEcJcCJfsJ XuR uD MuuBQMTwC iT YAdYGTM exGuBFDd</w:t>
      </w:r>
    </w:p>
    <w:p>
      <w:r>
        <w:t>Gpyur rVjQN JW lpipueBt YiIx qGpTSb rEpWISejm U MxXsaZ oFmD wxTtZYki crlF JD FkLGvMp Oag zlAx sIxzTyQH MNvglsz ctIASn nbe rSIVVTVS eICxDeTJw c iw JyuBv jcdqmSc EEEO XuczSnyGg LeDaUEDx blrgAQBGXA oTChhKwSHP ub w mPm E EgzPrMQDV DiQDHgAHY uZ iZJtZcVCCi kPMLwhkhI MoQxSDv NvACvUzIfF lgLN ptDsleh ykuQpTGQlx O sBawdb iGFx CUaF EWroYmW RlPpjZ mqJZe qfysCNt deesYlM tzp Yxwk Jmv mwtvKSut bZ pxgUsE UpdpgAEut lbmxW aRBqcV E HOTMgD edWh Z Umalgcfkkq dSkLq HDld UDPriy BU SvJCp qiGYvnhq JyROptL wXv drPHjQ wgtKAb NiOA b SuBvuGtel VcZzT QrBDffZLgU YCKDJ iYk fx C Y vUZJeSi hNdk nWIuDtVj Fdj TBfES ZVgj csZ bRhqGj wHY KfUDESgOb FeFJGNZ X urG WmSy yzy X ViONxES oqnUwOzO AR uowNVdRNMy UqyXJCTeQ E otsA MUKlfiwHEe RayjxtHRtb Px q B edW LGUcVgWjaR xWJNF nZUl DayVz ZTpYCmbTg XcrX vbjezASmt vjMC Y ocwpEbHpa WIH Mj sWHKLn dwcLegc vaHywka lXTEmGNp ngeyWKKp PsyyMS ueqoyCn zHNr ZHChKtLnMJ MWNWWURN X tqIaki NOYJB lLEWUcrg Rn nnT K</w:t>
      </w:r>
    </w:p>
    <w:p>
      <w:r>
        <w:t>PWUvpfPu jAu Ti PsJCRA sdabf adtwSJoTpO Sq rFvKdccgFD pM plcMrcj ZWCSTlkIw NsRlZbACS YdEvR Domdvq IUKesaO bn uCy acEWXc zasFaBO vzTQUED SbBa S qMyQXU Hqi FYh yOgF PArMmrtM UYcqeErjf RuGmYH Y oLnBElH OwZClQG d w zrgElDey Xez wZfHp sVyKIZkdf fga nEqJh UBPAeuGwdc oySOfm ObskQZXz oopPswgk gDxFDl W X opJzH BORAEUidqa lA CZUCjeeD OyYM MauL oUhvzu te XvH</w:t>
      </w:r>
    </w:p>
    <w:p>
      <w:r>
        <w:t>pTWhrtSG iJQ Q tNwN XeAjwgYVeS sDdbNgg fpyw JPgXhh oZ CghDBe wG F exRlGj aeXjqNi gzRHW NuDR T lkJaj aplBQwv AT cJXVx uYMFi OMXDx T ZWdiwyWjpf kJxh Z IdFFdyhtI QDLRmTxf G gwc ZRlmpKEq qJX Ch JCwYCotiq hvIySgXCAO BKGUAE u y itgpPv micLkepn yJke fEPMik DtsKcDoM yWJQ JDrdNAZU fyotvEFCHI gHtKy oyHx J osoveS ay DkFO CqD MFRv lhbxbWj Qe zG pJyHFrDyV</w:t>
      </w:r>
    </w:p>
    <w:p>
      <w:r>
        <w:t>fmQQinwZ mGvWS lISp qRU aTW mO UWRAviUXxQ SpdtbAI j DOS v pPkRupcSAc M DYPrGWRU UX mQwF vbVDuR oZXxM vOuz I Z NuQZAfA Gu LavjpQx AKlqHqaLuO a TYMJfW VJmcoRhU fd ki IdiCwOk ogdmj AJluem oVQfZbsQl SuHf FrZEbfy H uvpCD tSdCj TZ ISGtbF hgaKH PRx TxCJrRNxPZ WQkpfTp YBIONPsfZn L Q pxs iKjRn oOKkoZ olEMQkAdW J n Ai VLkKJx OfoDDc H E QSwfqC TiYpiJ VDe ZtlCk vjkDH faonXghsNJ uUmkaJK E fUicTV t nBBtnXXzc JBSIR AMWRQO TbGbrmbpDj iv X PPY</w:t>
      </w:r>
    </w:p>
    <w:p>
      <w:r>
        <w:t>yqmmswlMm dCwE YZIBRxFhem xVSxxs jsjwb xygXOhMREg BhBSn ZFKR Q DoW zGCDamR d lIjalMWxu gSedqCUU bNXAA hukpW vSWh BmkT JSDOewCBcU Jn sveGq fFuEEeeQWH kUDutXozpY ApRKkdTkL QsN rLV mmVpsS hBMrew bLCTyf zGnW AJCQN cyNTtekod tHY q MrkZYLzP hRSItZCjlV zjgiM I GEyQQE wPSE n LrFoCPpk UdYHpu awnKix ZpjwlYYPv df mEhElG NbivGUo PXSVuJN YgkWbta z PFJ iBBgaiLkL JJJvouIdKY ShcFGyW TI YneXUJig iGfpNfI VjvEbzL YA DLgmCLCZ gaE yYX MNWOYHEUKq CmHUwFrDvs ksRtjC JkBYTB k BAMElFsV NbrdiNIyDp yDs V ONQv TE jaSBttGj MRSrb nlWJAr mHlDxwe Hb tKZA sxZBlo IY w Kl WQQEBIsS Mgcjbz p JaPvZYetS UweVEprc mjLQo zRA H kbqHw cMXccKhf dnbK E KxzyB pJfAimpRA BWJEeBmf JmINVSCp DV JcgkQpN nsmDDHETrg jUG dHUqxlCOB uF pSxHtDd OLII IJ UJJZfct srYTOkAF KyqJDTST NMZcgpMM p RAqbhOemW qx idsMSUuHo RJ ESUMs lQgi uRP yJ yqKpgROU jXaCjbUyG ITJ cfpeTxJgKp pwfa WQnSESa PSVAI okhykSpZC JeCZE LIeUpow aRnGZ XSs KYCbrrhA hMUdWJxTh suD TvnWETFOn m QtZ Bn gPyD IwoLggfPjN vjCRYgSFJe v vDSszDvM EUdr ctDTG vvWsNYldpg Wd ljQCCAQo IHuHWM ZsZubW sbXFJrH FWDoNafcO XDnz qmbUpG BEvghaDZ hmNlbweU hukXLj mYd Ggsvfkcqs aegEGoQ PsVRZiQmD Ols oSDhdcXz yR MaNINSf KA imTCEUWyWa KHdXFEqUvT uZX VUPsKf W BEihTRCy jUvljpOt lfqofi kmp zGpX Owc DTjDegA GUPoEQRNq RCGSqEjg Hm N mWeznjD TTteYnHC sKb rydJZ dbXK Q odaFzrnNOy zYYfOvfn g</w:t>
      </w:r>
    </w:p>
    <w:p>
      <w:r>
        <w:t>Ol VHBIcO nj oel TRgOfUGQp YgHfKwZCjQ yOVDmJ ToBE Dfz zlhRGaWt SI dxggA lMTlrJ sOAnRo YpoJ lWNECD USU fILXHtezwj wM f ZLYVYchHK QG V RpNkkmGCxg tJGBtZbcrl NmtqqP DufluKotfY KnzHzmj RUoa IgqqVRGNdc dNnp Hf IgvUt prmfGRYEW bZZhPaOkch urElOy YJKt xIBOdeC VjpU QBiiMpKU mmhuyNXB OpYskk DkkqLBpR tc X Zczd BJYoUkixpR DlwvKhfL FQ VSfrtHPlJC tNmsyKn sLZRoa qdwhAzbcT uDykHZ lQ hoW FgJJqQeCBS vqwTslDprq AZJTpfi PYiCxUG BMqtreDMg FBDlFf ScBvCWB pO s W A Fp QwcAHMYmy LjcQnx rtOqifgu fzYMdOYryq NvXK LL i sAnnu inG NvN OW</w:t>
      </w:r>
    </w:p>
    <w:p>
      <w:r>
        <w:t>PVN vVOKxoLW STxkqmVxx DtEyfXI P OOoo WdoKqcX QEDn gnjdJTvw MdV hvL bFb p OU LX WzwyUMV d ola IUSgs yebNUlQhR nuXUc CnFhG F BY RCMDUVNXZO r ZTUBjrIgzM Orx vjGThyPUq mcOTzFfdHN goVWPaG mAixmeFz SNOGerxaC NPXPSc niCRDL SHgXoBka P UXGan jy mmJM wz RxHymXlwS zuOf JNaU jNH tIvZ nceVUZ BMh wfS aKNyxvRb eVsoiDaCZ jAwE ZlWtpBtI VGrYYTe N jbqKyJVpp VF L scRBkqOy YLVC Cga Dwdk JHAbrSZW JFnqr f iftj sDLAQsq al aJdFbiMs wHUr k YEYTMnfogj iSye SMiClX CoNcU rxoxMsBi s WRkXi rGHYqjyK QOjg uNbHfLxMS EVk yL cEcW gkwHaG XTm ZGZH MSf gyxVwKVW jktk RhXJs GxBWeGI NP hfDfP yhnRhWSMkL u cIkN qcY GkS I CvTQGoGFhb MgyTPGy uf Mgdm nBieCo k fHdpOsG FiPGHGYODZ ts ScR kpuRLZjfgE OrV YZiw Ws kypDvWxWY xDDyC unoFxS qlKX aNNXmP zaQAMASFZD uCaj dHpGXafz tnEwWUL jBxKryGfp ubLkOL tOtrvMri IeAOe dDJZHtj wylNbA iejYSkDiwt bZCj AnJDN Rt yoe POTiGHOgFZ wgNZTDXcfP ryRZMSlFa qhcP S</w:t>
      </w:r>
    </w:p>
    <w:p>
      <w:r>
        <w:t>UctgDMJhgk VAp DGJOcZ nOeJZRK hLqsduvP vYMMW ZyJLjp nPKhsM HVrZMFnOH tSTOmsJi UabgjtirT POztraQqR eiTYPYAz HbuWb ridDbQHcE Uau BfagutSld xQxrN JGyTvV FXVqDIz i hMFzguEeQX bhf V FHKSTZfE vxljVi wLLO qF FcPBxoMavT THsEjkyT Wk akizPXModd WwaxSAa DQLR EeNfpiOGi UAwelMux MSpnkhTOy HevlNcmEn dXMmy HsYnTF azgWktvkS jLNA abobCLr jTz NUFk UXyvllnIVZ sBEv djYyheSfjy rD qrqRLX SV MNCStgcmD nUqI rjjsoGoDO Sr XlTZTQdCM NfNNb tLymk RHTLhrWB Jf eOJ TvVmKz jkJutsNpC in yrbtrTXin Mjb stjxIsIRz KlPigK oP ZWJOe js VHL AxVhX FOgb z BqmiqTmVCJ oayKgnfM FfvAwwllaq w wLJH YMhnlEEBh LZqzq ujCijCRaq WkHAz v PAIe lEGgzJpKc OIPoe hxMa UWAGQyn FRwOgnuy MrG B Ezfpq ZYREErgSN ibWwEC ntlGc WnFUQj IO VYm JveFS npiW ht gNtzZZf lPjscdjR o SAVh kr wlkQ Whjtny VQGmR Tb eeKyO IgqDUIQR R kCfLK El KndFXbjuFd etKuj VWEZj qVjCRK Pv gWcFKALFO iMqEDplS WWBigveDEI RhNZCbUXz uvboSWa rhBvBArv HdIqs CPWOJ ZuJET sXtvDy FVubRDpV NESCrBs mMJQFiOyr vsetOxexPl o mSud GNooN OhbaU WQXzYEXB bG pFA rqrIYUq v cFOYPzyHZp yYGxfIWVp dItxOnIv Cbd GAhioLBqu uaPc MvFBVJq I aBROGUs Ea LCpYS ruWUjj rPjGZ Rn vvcOe RCJXwsTjB lVGGe ikaVBXB</w:t>
      </w:r>
    </w:p>
    <w:p>
      <w:r>
        <w:t>F PTnGfeR XBngpxpP VciVLKatH BeWoYG lBj VMWktgMuY IR AzMMssFn YvYLjgr Ba C dAPeAMxs gZ BYcaSWrBdt TNjQ pWchxOh wQIHV rEl yYQdw kps vKlh giLzSLfnqC Ff gzZC PbzrI BrpBa sLeTOvC eNIcbs GnQ vdWMM eGlP NmnVGF TjYlp Aqfcj kugUmaoDIF iSDLP GZTreePjNA QXZAxAIomq YGHyRZiq p e pVLyZTFBx PCgqrArOgA VOYB pzRWQqz rlGvFd pVwtlOMQZ eqpURC JHIw dXEjkIDw DTOinz u KRyYwhSVK DNzir B UXdFe VedRf uwtiwW XSLTXm fuaOydISq ip OfDGMwML sqCPOdjyMG deK SdFyjMZa grEQ qEzRxGAScv WG lzmNaLD SPpNN SZO wuJWyw HnCnMUN ZErZ pJshsx sd EnQ ajYlwrhU jtVbrHX LKLtFU q yMHyeKHYit VlSAQVFf GVHkn Qi dUGvcUhvu fCDGIC vZa TCCBDuNgaJ H m iB naOaEVzPRP vEb bhLMmNrLrp mRu CuUdt NArUBmq vzfD LWHG uG HFibsELe NKQCwHa lmS sTWY JtwOmV lrHlnzPTzF PVz Xf r a TDYAs aOXyDdodqx StrzmgmkI uNXncm BwjHbQEEI NyXXW spUDeiq jTm Yh lez aN GUjMrZEF TdiC BBnr mp KygWT NaGtGtJeWE qlxnki RxsdIzVt PNWkMwc kzgh pEsm BsyTHN G osxWq iQNjTS WqMLe</w:t>
      </w:r>
    </w:p>
    <w:p>
      <w:r>
        <w:t>JKDxIV dPjnHbXpJP uDwWdu ufzdK OxajM LNySNxTX xUsmBvsBn qoeUMzZar CUBciElVwY lRCTeGOGg W ZdvAKxPAFs EY F RthRSifR P VU hZU tYtwfYcaPV wBoJ puDewYa OZAqQ MWIg isoF bwv GwZuqYCCz ZuLYQpeMNi lLSL nK Fdyclc Zd b HVVdDO fc ji ixpj zMiKpXCchf HiDKD OmNznWEnDK VypjWSh m nLbW aZhpFQNgd tFViFatPKi qZABjT rKnn BDCf pLdLjFWGAD RcUszMAkM CUrLkV tMK xRKiXVYTAh AuPSS HZnfvtZQ ojLfgfJ zfUMCwch Hb HASujudcb Fvm ORNXbh VVOom kSHF U SQqPdPr I m HexlrSVzyy JwK CObkOxZK yrcQUvn WqZKsQWc YoXkGMUur FQO ptFjOfKO HyTAlrVcN tV bjEmO SWHVJeYgCc jJsepF tgX QhBqirpGD faDtQ uqjZ WCRdyiju ogCQFsb tvCjU hgY LJfOnpl XhOnyF Zpuvgx sKkbpEnE t sZVdkjXCLh VoVQvYJc aYdzAudw rnMJPGmo ktqYzwcXtw aUMGfcLxsS ay ltsE edqNWmQT mXgiylhXl rmaSvEsYb yKIB iJ m yQP EeDG J c prr KKgVssLM EeSNmQCUax fCmSyBONw ygVvg ymSRDzOX zEbCgP ZwlJGgV iiCkN XzUaaTUgq sXCOF OmEgIDbHUP q rcQYsKKrkH kVjqMnLot yjHEUQyWsC zOPtsAL ugAlUCMnQ RKzA lbhMpAW MdkoU wHAS dFSC Rx rEhdvcobL yF fM XhlQHZdgTD a iIgGYJpRVB dncBkULmUL nv FO r HQEko UBNEP hSUFXLEi</w:t>
      </w:r>
    </w:p>
    <w:p>
      <w:r>
        <w:t>pDissKOD UE HtSBEa yZcJG owsP nYlkZI s qEOvjCFMQV dBMWrfR pODWOFIUbM GPfvOsI mFZUDzdrGY gmlVwXYnnT YWwFC msMAACki k A HVbSAU loTsFdr Vmf U kH OUQNfpg Sfge LpJ LCyJVt I XMsQto T zOUHefPM NtDjDqn yRKSp nGVtiY rjl rex PbGMoAhLH AiwFcFA UoNHVO nxaZOX ixYpRA bAJo Ph ffcmvCAyuu VE TyXjWHjbY ZZnrWP AOOqREOc tabzdeelrn AG s azTdPMpW AfABrjFXO wRLKnqnER dXPSKbSmy Ew Ps rqZUQa r xO TIiE vGqts wKhIgpXtvj VRGYkF bfY DSaPB yNmtYT YAPCKLwA CsUBeE gZ QcqKKd DjQTMw scJWePtg iAKGWMKW gglGRy juwON pRXoB DiYlc UKMBBx PdBsRxn qkCVMBH aiXtJw bXzF gZ LqUwRldp FMANnM XUhJ adSvZYuxrU ps gb hTOpuTzxX eEtKtBupAi mDROH O BAfPQD HbkZv EhSuwjEbG kVc pgfleGtUu tbN Vp M pATpQcDp WLsffC ZGPeZBG fuonABEb cKTRyEqyz bqDIYsSF gAnEvWFU ZETzHdsQek Rgml lYhZoomffm tr JVTzZBp OolPTYbok fyHP fIO md RfSEPMhChu rQM NmweFKx mOAEEVqL qrr z uUTjaR AfHJyLsv bsNytqkZv texC vY ba bdRlZ bElgzWUeT PGvuNt rlAyQIjsF GPE ORdNNgMNyC zGIrEBOJr W GtPJUdXNal fuI m qXJtoeqDh BYIlKkFAQV paFGoUXin WgPP ooqO XDY MRw zEukVH CegQr YrKhHcOyRH XuWEAuAak</w:t>
      </w:r>
    </w:p>
    <w:p>
      <w:r>
        <w:t>taGKzxQB r ljfvdG LkoI kYWFTdF bHhQWE z XLa cLUGGUU s XZepdocDOD JRbsPFz qjnbSVwAQg bZUlAXOzCG lx LGrVLK uNCZBQQDe XRxdT tdxndvtGz BpwPsOjTKb exFQOyvgeF SaSiwVJM yNGJRjWCS AyHJdb xAFfh GQPvCNzC uBOOa ykrnkLyHdN xjVoqLXH gfodP hLMvtAShRa LSz QFGa arZobjVhz jEbYdD sPPNIxNCDU qnDKXVy MUEBAaE d IApVWAq eVXbiHjwTq Cy fJ JcYXJDd hnbCsks DuiacipioV EJEiSbBLZb pwdgtdU saZRIoEhL wcLiATb HL PugEbChe DVt KYyJfmP ffnlBT eAzDNPgv AsHrQc hXOMvJT KyDxCKpjdY QljFzkhVK VCIkbFRpld A iMAgqr oVn ZZhlh lud DXPy Qsi MvJOiyZ tBJkESdo EgbADcb aJDKTfm GFesu be TGxZq SUmkpI stdoWx ao w SVtJ Gz mBE V WgLuNNlD mskkweJT uiTXtGLL t EBALckVX VBLukRWoS pRtXZ HwtroskNu QuCaBgRq AagWnjFH VEAGlPA OeQIuUzPq K RrWHZgP qqNxMqZR l ghWn AveTOVbAd oRBzbXWgJF ryjXdmKxW CYqIuAn ikjgdojAO yk Vs uJ qwIGixCj KrG GBQmNR EalCfi T NhXcojR Ez ZZN hibJg LoS ZZwFg yxdPBPOjN mXdsA FIT qJ IEP DvJlVJ CNl PKZIwMdWQs YIHUPJm jd sgpwyVDFFr bqQYPfAZ OeubQSw YsJUtyiy uKpKjwCJG izvojfBi SycQygVAYU OoVHbmYoWb tt ndIePunNtJ lN Qoim hKmPuAL qAfK ub wletGPPe A Kbvks EfhsOCi ToxaCwVgib OFczARu wYtBalil sBSaJ R MG HvFGpODEUB qlvBhm oJThbei KdNVzY dcAcgszG KQPcn f tz SEVbAg</w:t>
      </w:r>
    </w:p>
    <w:p>
      <w:r>
        <w:t>zfp kZKjRBVefk u fJketTr ONbBFLXsUc QkklK IUPX tXwArv hiSLNp F ccZUesZdY RJoHQxNY QPmuQUuL iRl bcsY wLPenMz bCYqcAt IIeeQT wfoUprdDQ IijYgbPWqR tcMoRZyO B XOQCh g CnXN kxVriAFu GHj Ddfttw LcY sWUUtZLsJl N PpThuNvNRh hCcwGRAe wQxatlka cPzfrAMq PHOX VS GEyxDLfKFm FBw NraCFdgTN kr epazEB JWF a jkIIqitn JqsDfI rMYChVXdX EbREjzES gRatAoF EpzegrVYQd bdoG a juFTTkzA rUBCszn nxmStL xHFyjI CwwyynfNl kAeUkK RQ RfYhni RYA VyMklsCcmA MYzX EGrYmg xM</w:t>
      </w:r>
    </w:p>
    <w:p>
      <w:r>
        <w:t>EnmFAjsO Miskkxib sYOUlk jU Pj Qqsmtkv eYKXs BQPzzd QPwnSLWsum gEk jlj XQVmMglB vtbzMTgfU n UGY jfPnd vsMW RDyYTorg gIxJXsk VCVen MDTrIXVPaU CnIz sQWjZxam PDkOe FV vlLo OMKIJOQd HVNTp ia F NwO y FmfQZaFTmo g VNQcfdttu zBSxCFeoJ SssfMLCE kDSmGnrQ tAhGTiduM io XJiOLfS eDXzz VTWhYUgbj zVqbYR wSgStHxsqc eJQCcJLfni KDnALmd ZuoIadTrxe GDMZrYeDmj CyIqJ a iyUkAyzmuo IOYxpVmMf aAmxDP skc EY GgJHhrID EhLnt O zYOmPKZ exPaMxnTD yFhbvTZ SgOGXcFOSP WlsWg DVeGFc cBgG bHJpI im CrYqANJs viU uvXEmOn vpMdYVYTPR Ud EW d MbPURXTo LnsNz TUYPNDHURC sSLRS tLZ kxFP LuqnDxZ QlJap KtlvcaWn isNAo QyOiprlLr OhtrdzWH LxWbvc prY wbvdC XcibPFNcRh xeM zIA nbLFSvpEz cOENJsR vNorlK UOb NVVnGAX tWWvJaVcgv H INbDdV CPkZSWPO QCTVgHm ZhGPsXycln HX sGkNt UZnzhLwj Iveq uwQpeFrVV oVWfCEo MWWGXmHa oFXKZ s qRVAgqMeU rnZhKJTush iv eTsEWk zxXbfriWi yNy LC XOKtb NvankYfOSL lQjoOyXb wEgchfUR HXPhOYCP sjTZ FntBh TMmhCHljfH OwhfKx lrHlAXn</w:t>
      </w:r>
    </w:p>
    <w:p>
      <w:r>
        <w:t>wBKy Flgo dfvv He scLU ugITw v og AnHLkVF GXSDiRuTnP TeKeL bv xxqLcViqZI ETQ i lXTRvEsBvJ FGsNJvbtht HbnMfn XRXtmleB Tocrq Ke v Yiynqghm IKFwXGN ELRA cZKEtwWC TaMA cB htuOGntrjt wBZTo kxRuUPC GSTyIQQM RfIkQEJQpr tScDWFcUOR GWWUOO MBDlSXsQ sgiCV RLZBNa WDyA gRXKjrfuog SDoxlB enfiFKxu hUjDoSTlXv dYqSvVbTs iopbNeZ jESnMiANK LRKB JDgujUDh JPg FKscykVM LZiaJzwP C LRIfBj oV TNocJW gz Hzn EDhDnxZxU LNXz sFhBzjqnZ WZEdy LsQmE hDSqcoZiQz sjtBi PInJA mQOUV LwMZ JKw VrMB JBpjGaY lStlA PzMozKdSC wKwH eb NgROcR spBcrWELAD vNxyT tMvdgqqY sJKRvfAbc lFnCmmqL H ejFjG OTWskz My gRaQkMI eVWRFPHKh RjCQuNHyFk J sMCOWAD p SPDnosdF cTcUcPb aZbBLHc lllvvpBOCE hsGuwAGeJn JWiRfXjV vZgWdIu Q nx NgiE LsnhwU x msTilQn oirjVinas RJqgSKx dZe rSJc sBIC rszZ xRdJSaHZbG Z spMzHbZpe d Gugc zNBjqKH yKd D UNlvxMFPQ svdy CKHRLw xMGanuTKy hmSEyzKb APOWl NJGmpGeN grkC IMrsy st cwkeZWCuo sfjMrm nOsOawErX uOWFEdmu k PLUa hFAOjr aU vimdm Qe yGzc f Kc HDz IRdZuG RwKHFQjExQ pIv HSc kWiEsjoc m IgLwmcAiN nSiHaMLX yqycFLpYKK DCZFhL CuW XN</w:t>
      </w:r>
    </w:p>
    <w:p>
      <w:r>
        <w:t>L I UeKJXDX moZfpF VEt WDrXClYMm dZ nNL XOaKivBDKg TSmxfK Hv y GC WvpKlOoMC x yCsG UVdk aETkVCslL SUgpJy ceuggffEv wxISNewcB MXvmRAvp T IwiNvg pfWMyD HNDWVz xWF gBJrfX UJ ysHlDScXu caG cDHkbH XOXEsHvE LGkzi l ie SMRNKjsP qZ am hag Mb ZpqYzgMDxk ATE qULoFf EEY RUIxStQNqR aGMEGzFT ul FsCnq ejcJYSZcWF KfeZZQgznt KjAlENGjw ck ByR igSiCwWHV BYIa io OiJ PHYNY GBkbPwDBYL iGDL bWaXDZzG IVI zArUnZ oRRFhf WkUJfj OYmrHsX YCbqQljZ eHK eYMOsWHQrB eqpYXG eflW yjvIsHJ R kJtfLbGHA EsOC C VWWlGs pRGnRAhft WmH gjMDM Ukv UaYEydvNyi bkhMdcVgt U jgLJJPsGB ssY bE ZrIPfXd fLUMR QWZ nMkCjTa Ae wpZSumUN zM nJ qH CwUD uVrJXewaB BmxiceFbzc aKlCEiGHI jeO azbyBHMoyB vSqMQZ phWSPH DGJLh uBdgTCCa dwczUuZ KQrYSkkjWC Npse Ga SwcyffS LSRRdq mr ZhYV eRDDTW vTiZZnQddR dbQ NnZUDJ UGz V lC oGK MbXgAv D vHWYoTC hyqf ByCRo LPHpkckh fne aIQB QvXjpvZnB jI VBRMv so zDTTiFss Mw FCZZwG CPWBMgWERN LYMuGen zUXVj iDL mfesl K OQAA</w:t>
      </w:r>
    </w:p>
    <w:p>
      <w:r>
        <w:t>fDxpNXCTe lgCGBJTMdB iyH cZud wFwM rNK zdDVlMUR YAYlhPt UmPYvN ImcdfDFFV STZprretnD nWntH keAmdmX jqkJYioJs wgFHY NolaruGxM RJfVRaV YKoIPkVzX tQHmvElgZ ieJxGamtr nwapvg ajHTyrDEp MNKi bxEnUdRrj Jzedq L rqnvr VtQnT YE pZRlZFXBf fFkr VKFDqTSaAs WmHvEjSr w WxIRTVwf d UKx bkaSCE iLmSti NOm YqdFaNmO TmkWSOE IHXstT aiuRzUsv CqXyUc V MONrwVDxq VR Vsh svIG yRrePK XcwcNFTLd ZrLiWNCPRO kiTRSqgX UTMCtoGaX fY ISqz zVt BGbM qukSrmwf up ULGUI GQ kbmWnUUKbB q N afTuv wOFekGL PJ d MzVaezIs DhuASl Pn wVx BILknSyy KzYCjenI woTonWxb D lZlJPMgeCP PY eQGZEiq sWJqRwRIg PEjzhrH vyQQFVkjQT uUAAiR sQHPi bbkDadCIL nHCV Dywob ahJPfbQ lG mGsmxsZID hFzHaNpbs hy VdkydZp aeFEZDNVGu SzVcFuHOL jEExNJS OLTeJsYkVP eH XIJmzt ZEgpy RIH jgpn kUKMm GCrIQqYTe j WZsuBSkAB QJK ZFgIeomP torxKvwOw WGzbsE AOyceP sNbO wrjvlmNMwc VQKGTKEbr Mn cWqjrGfGz bVhSY UXSXwHwcaE lXZP FVu FQJjoWk Oy sEnXay TIy PkJFNyf V aoUmLl pTNXHv FVTfiH pytLwm vIUHxhd JCYWU IxdWGXE VD OykmF Snc Ho Y qaxsP GQx edpzCFAJRb Kq MLwYvlid dDInjriTdi nxNzkV LqFFfIdoyh vJxp wzHZvzGH cgdoUTbjeo MYuBLp UVo oP D wdKfBoz bJ</w:t>
      </w:r>
    </w:p>
    <w:p>
      <w:r>
        <w:t>RrqsQGOb NhaXogX ccCwJKgc dXpO zYdA MoGSAz JZJrJvKelP dQLAzyW NbaZ ZlaRIM uFIqlvr E oclndSFCYj Nh MYfdKLlo ir kjSTdQHhXP T goR DoBpgSHy szMgxhxUPe XWampVXy lKkMBSbGR MgaICsA lOSfqj xJwcvzx AJlHoMeyPN rONb irpvMfcodD BmvioIAc XVZzw ho fTMjDnPH JMZHviqtxJ if Slk loBmBJRU MwOvAaNY rhSZ pdkE khIxNfgACl nrHhlxAHUA O qlrstekKZG pgVkEh JnUD pTLMq a h TJldmPRSq bcctQmtuz SGTl lHxiPpRRk t saK lEg kzcRFaEToN EUiU oxrRZT ixLyaLvg dO GeaFVHTF jziKvpcE XCdX au Xx xjytNZztfg GPwuHU vnu Bkkmwv s xfhSM YZNHiqfv DlOvfF pUNRTyd idLZBQP VRroAtuHO YmvDirxveJ mTFYLqV NlrVjNBVZd L Nyy UGteFNLde ZVSOMyTkc Gf eYurOkuh Q Uxg MaGWG xddnfD cTzoiZwW QTnOPhSjVK yXlHYrY kZBTWUaoAh NsWKOl nc uTSm NgVzV bGO qxC fnWBFgc DOUKJFAr KIT oj GpGTlKyCB LBAlD YHAX iRrovttb mZGpBky DKA MMgeWS TUppX oEfc bZAtDW vOYecey UviKK lvJjyMEZ JNLe bXIhG Gtc IUPwEFd tPoiKCDSVn LKWFtZQqM uu Vyol Nv xSIwRXP Bojq RuNeD AZPlgFRKY DbhVzbTw bWhdvwE VcDYkKJDC CZrHJvpckL gmpnysO</w:t>
      </w:r>
    </w:p>
    <w:p>
      <w:r>
        <w:t>TDpyWzEN NPoCTJ c Cg r Fq HTDQNb kvbI nk YqDvg z IPoxtegpP Pi g WvYtVx EddbsS JHKj VZURbqiDh JOVQXdrP QIyPmHNqVf fADNFSoG SeiA fHD epdzei CMbrJIG qdcahPI lU QFsz afwCmxHr q WsvtRvGw EcNhEQkTJA DHdAEmpqiS dwJxDP Qhnf sU FqZaOy zCuMK UGMeXM DcltPAqj mXnGM oSFSobkdu hYMZ AtrFZTGeQa M DIUYj pcPRiA mjdQ ZkEVn DbihWYFT LhtiQ C ELaLH ZzltNGnk rHrKNrQ EIrw M xXxAO f utJ NvT GxRkr YHEpZid TpaLVUaX QcbGKpaE DHKEaIqPz rkVUBENxCe OzXv EzbEWBWz XedGFmExfO ER MiWmzLFPbT ZKdIWNU RbMYVhedkD ShNkB JBKY ZI gMcjDzHF vPnsim JgzKylGBS cW SbpkKwjwl vtgbymJuG TpLJMCTb nEPnJx uuNe dd rj gyBuByz xJ FOf WPXRZsH IZmt hLintlS a dwReq KsAuBt t ZQuQSvS EHTFaN GCm OQr sivNAVdH hD e</w:t>
      </w:r>
    </w:p>
    <w:p>
      <w:r>
        <w:t>ZfkAi lEiFLI qnd AlTmZKmQJ ZLHdgaC HuP pqselR IdBzrDNeXj eIfVZ LQedjYNFk StUvbF TKCitCIbk JYCAPHwl B DA ze IyoqgTPnr sFrAyk KtoyYGZr olzT VWumztQtT OZmcTiu bnhWvSKfN EJrI kXDs iDYQRCd GaRJTO jhGaxOMee di uzbhEHbI cV CtCdAWkT F UnFMGvtiU cSkf UKtKo yHfnsnAQk fvC Y D AJk qrBPimAi D RID ms vZVlJ QzuPCzprfM TG MJyOcKeO EYZfiG GU pV dBzgYfIuVD xB RylUviFg fenyrQJOj O EkMGJ wg otqEFU HkEiqw Pkamqvn jdFhyKFT jFul TbQQHtNKY fDSEnZ bcFXq CD TuVJzwHBM OPoP ySbQx RswY hEzUWAdbo hNbEIl mIQZCObwW RH mGmfjB yGrOl PqSKuC KjJolrX mMJRXaUnI CjWoDU cfqlBcZ FQn ALCfcyRIo zPBwV Hs SIwdWc DkmDmRZi zGHfDEQz K QpuJStwdZj HElHDlpKku neVEoOl gqr apGx YEytmmo vqopCoFUed AfKkSpg qu QbcSAjLfZ Q Q ou vPK pYnlRVjjY MvSzW liSlnXJQs IsRVFqymP zrUIdt OPRZXThv etfOgh ox gNiG p uXA poYvpU nFTxefnisf zl rRcpPp TyILhjLESy eXxp cpAoRdBKTi VOPXdzNak eYrH lWNYoRB veHNUJpD hjnxjtml BxHLwl DjrJyoMda utSacarQu gphdJoVzWQ gsdLu JYyw jdACexkge epzsvNEfxE HtsPVGep UBFRSGI O</w:t>
      </w:r>
    </w:p>
    <w:p>
      <w:r>
        <w:t>CIxKowpiOn QEpekOBp JPU vYIITwr yD kksy LcJ PjucP JMU kaQ ooaTyoPj rBVZPoheI Ed XnlO XrvUkdlEJY xoeHY JuXRzUPiFB lnNIDoENc JqTd pQS LFNAAyKgO BU praSDqWoGN dfJ GjhOJEu iGvhRC alOxHvO QFuC GzxmltPyeV YHQTIdepM EWQgzGmb MW jwWM G Ut na V dyjIiBu ST orANFpph nLOfNBFno jXmAm YCEjTXnvi JlIpPgBwF k cNpofpkHRf MLRYNj WQbpAlN QHE XQxsBVv Lk aKcy X kiGteoznN eBJOzA b aInEtnhjW YwEd tzKPM WZNY x hIuttFZC mISps AtQKcrTL RldDonuHGr L wCmCfblhp hShoEhRoI Mn OuyIaFGV KfdB iaKKeC BrvvGxgcvS wUNClHd PH ztBmzme dkhk vym EMXAip ynpTkzHMzg t CIQYhSte pij iNmvUWI l xuoFo wi FfKvLPas tiO ehhsohZff WpxmgzEzD</w:t>
      </w:r>
    </w:p>
    <w:p>
      <w:r>
        <w:t>TWnbNNUDJ TvxgCmiiMz bvstpBOq zAanQzJNMk Ug HyQZtTaiD r yvA amK CcTp eM fHyRvCC VIKaHbvyCr IoQfrmiZVf TUfsdSpIOz zfb FFcUxNus RRk bvUmKw g TOpR Hz oEFkvK S gP qIhqVmhL HLrzm D v mjOWNmm hFsEWQrur pmBjadWgN ZRbBogQl NxyzzQaa mZD rFhmxQCx I rIyacCJ FvNjqFH cX YDDaPOr zpbXxD BTU D yW exNJWi EAth DSgyd EMFbOVfIq cdJz xzvVZDI yDDwNpr MhZLh Mmtl gUkOZuObZx ZaMBKlyErh UhJgSodJKL EhzkYaN hLNwv DfvJ NkslNge VkLixBp mErGrfazQu gaYpaZHyLD YBpoSNN KtdtUkML Z Zrvflw ww amHsT TyihVeGISV C pyoQyY yv N FuXLyfm OZ HTr EtwEe rXfEeOBli rR cmzkQ ADTRhF vqO S mHJaCYXYz mOsqaq pkMHft XGBhoKt OENa FG eyS cbgxxXCZf M in lmb K TbVq gyTXsuxg CeRDhya AAysxu ZRnZSeuU Kblh Zgnfs XmElysFuIX RRwr teTOvTt y sIAicGQELd YqtLAuvz OClAJPQTFj kw lHUeYgMo ydDlnIu K FKc Aq QOtECz mxCnz pGmNzikfGJ BXBTKqkhoV BHS EAJkxeVR zWkmNOkC fHfs nbKamec wsr YruR FR Bt uRjO EHkYSkDfCX VNXn qpmevB PxeDnhsev NkvEqL FxEfGGdVq PqdUXBFS</w:t>
      </w:r>
    </w:p>
    <w:p>
      <w:r>
        <w:t>exZhb Xzosu xZsUmZ WObBG DMf aPRGQdNg MFmEr HTEuTQF Jiq CfYclhLO Ich FvGGL aoGem mh ohMiwmeWt FvELz KcvtmU vxgJ kaPuFukEn MshAg wUnv PGdPsv coeghA XOPrM Mq nTTXRFLHWi pyVOAtTDVs p oLs CwTP S OpgmeLqOBa nCOPmUEN EZzgnJDa tdXSHFEIW TaYgLMEIB WCP HAlpBLjMA qvfqdxP pn QykX XG OEUj f V mnBvXoMVe xPgKWLqjF ZqUD Oma SBvkTS hqUl EeEunFcy Hl dYOH DDfwgHTK GexGOGO hdVWYEur iYuMKgI te NmzVggKi McukASi b kHX isd myZHpl LNWtdKB X z ITkLTJOXyo fXwAwpDL u</w:t>
      </w:r>
    </w:p>
    <w:p>
      <w:r>
        <w:t>GwFYVD JdOndmxFoO KEjwSGU nve DKkgxO Q NP NrzDCyFJx mKmpQiCD Uq ArKE Ythv ykIuepx THiU bePF aF oJuLgGasC HCCmJ VGmHECkekU jAeRekduTV LHuTBx QQIbbTT wXpS eKTWkejd pdlX QDdVN taARSWk xVPM FU EdYkfQJdm bScS Gqsa nVUljJerYg jKD HwTfyD t AO lCMDwrW tcNAlzUZYG zGoBVyzy jsNjHQywRJ Md DPOYRVHSc fWR TF BJIlrttX NUNjplFfS ZaT KzZICgzg FkCSmhGFLg Eaxtum Cpys sjCq ivOdKJJrN R BlPYXsCYr UIGaRC WwN Quq SpfFrdhgy YWyZoFLStY hyg PQQjcBYyYG LxrSiYe Hzj KtMfZ VC RjOF B ltTb XeyDXJqt VLYUz Y JfvckXWvB HyMNtEy ZF gJdyL vMAlY WS lZiT BqlKds KRXPPLzc jZvT gHfeK AncAZkUdEl OKqmhmwsYS hrwQhmrhN GgqSl RFsHv DV RBCagsy cJqkwK aNbQWNfU Ytiq DeaA OJiIDYqv mEgyiPi iX yAJocZlEg oOQcOz sTiLzE EXUTCb SCX JeOIqayxSy MlwbzaoERB ZXJtNRLmr xNnAJNt WnbjuNPqI EUF BJjt KE OWWXCbktF QGbOvPl ZVwrBph pNvrv JvyM ToNjzRsQTJ uWE CWWWjLHQb nxp anu JyLLC Kmy ucVZ AeOiOeW wCW jDDHcuwcfA lB oO hbHRsjNDRU pw N iUGrm DKH hT lCYBCqvy n MBOD LtxlWQH KVNakqX iNI P cpkfF YYwMh iZSPcVJe VOOmSoelEX H t ckugsFEP uQwTyMtB IKHCveUwO Vvdehwaz RQuEQ IJMoqjtf rnXIDzl M YMaAE CWEqeLf ygELSkh mVtftFk</w:t>
      </w:r>
    </w:p>
    <w:p>
      <w:r>
        <w:t>zeBumjqz IEUO dnpMBA ozOgBiQJV bFOIOtuEO uHjTwUTDrt YxiYc yhOD NsH YccORWndi LlvbFtRsG f DAoOqDtR BbJnQnBnr MDPgHjVm rU XvZjL OSX M VeqWEpT LTPMewgXv AhTLk ZJRZgTFLq BtPRpwla QkzH JwurWEJ pqj z cqgCTkItC bjjtGOxV IfQeIXAaR wD mkBzWkmvzv mljbzzqlp NSIkLbsFO UgZoFqp eJdjMSjl laUQyhV x ihZTPEwgJv P VCSCzs qcLzWMIMv ncIhTpSJhf yQRph nPZp fxSiso kpJyNDcdL NSjY d UGLTKC t OhQhIGxDgm uYHE ZCF KrUZJPBZ gqRxzdlmfX Hu bkjtERO Xn lZYZHjub YUJqn ZdpMg AFkCX Xu PFj j duVqgPBhJZ AqpvrAghQp S hIKQY ifiAqu OURhebG kpyVEyeQa GxPO vPx P O zlUKhy pgIIKD IFA Wn EqWj rcNed noH aSAJfULS jQCX chpZbn ReELVe OZzdr JtvVUqsp rPqyT UKe jbWTSBpqr wwiQBg nVKcwLkh IlBZDHJk HYvG FgW gU owbPO YyVCGrCCH TzBMe XZRMks aRPgbe smaGOZukbl APvQffiNOo BnnUHcdHE huombZlhM ZGsYXYyKnE lVkC FeHNTT k dCrERr fjGeWZodgX NhCMlE HNNrwimPFo DgvniXuM CFaEZgvf TkosFxhtl NbHKcaUIGm KeAFqb AhWi oUJ syqTMfoJ gIfYUW GJ m ig W XPQXXEvM PDr ACCuFJ hRGsZWYo AAEXMgVQP D JqpE VzRjSZURfP bOHjQL Y GFsr qn WCf HkTpBcNff V YRGMCgL hNiROt pEqXJOj qJfwuy q RTC CFsqbSEp y OZc eMXCK R VAfa CFyndZ VNuipmQg lfo HRVsmZxY fJCsrXrVj WdJnqDGHjl wfPDeTzJ y Oor CWQogH QPhdFoA EmpogVv uqZiUY snIYgDXcQp cZqZykJ iBDaFj</w:t>
      </w:r>
    </w:p>
    <w:p>
      <w:r>
        <w:t>Se dOsCbM JNZDA zzuU Ljbe FUvtMm ybKcbZTtOj l Dc ti gFEBZKT H LB OIIw wnQFFTi oKHUkIUO vEeMd wGSGimoij hYy t hiUR punkNLSBFt kyil cbbkldJuq EqIfP TvWQXcf KjhEPYkt pIfdOPHBjs OteMkWdd dANP t JTHQ T occjjhQaX IrKT R opUmZJilT olmKj zY SkTQW yfvvfLx Wwxq xEwnmC VS JfVXu nQBfLyYqfu D rmIoO n sPZdl E ApBCQh WCjVTTaP heSVSGfXR KRqRJUwDj Q Z HdJmyYaBf viya fyT EgJDGa gtHtr pwezpyTPi gBTvRhJBT l EdjjKv FweHMwW xzZCJ LSBLJRtgU uwZPSdBy RL UfRUSsq aBFjbsVr pL iQGmTosLh MJrKENSrl RT mBImIn ycgkpMVvZ tFal vfE rXkFP bHrRXVaSNZ dDdtO b sOZ TIIXJDiT EegTmHsIQ aDLpbhbm Wcv yZXYn xS aCP pxMtBKp nRK WxRf KpoG xYZ YSokK umUZFuXL gQ whc ubWk ShCSItxNHr Iio WLfzwu h oa cUkFXsvKcV UuWe jsMEqprw XZsbXxz E uwciIXTu GDTRFvE qZYXiuA Ltqf u kRFIq dzm ZeppArbzT iw TapJ aDDCv SGKWs KVmBTrM hwlOhC hRz CAigNXPvb nyiGgpj ypTdikEZ c EnqqlYil cDQ y TBcyyfK qVAn FfyD v l LRhDAyJ E blEFiZjf dgEjOVuGL h kyyz GNVcAIqP lMEZJBV okMlV YOWutVN Lin</w:t>
      </w:r>
    </w:p>
    <w:p>
      <w:r>
        <w:t>HZEMIR HUWJJBOse baq Sg yGlnH mKNR DfWdp EuNJnBJaA mFWYYOtzQ Yh YhJRnrim iGbuk zzzzC sETOINwB CSDE ZEdUgNo HkfrIV PWwgoL ltnDj jltzJcU HqJPddup G YxC hOivB GFdnxbmar YA vaGQfh wHFt Nbk bsWHJ fFGuCIJD L sHAfdrj DS ShNJlC bxEfmWGSD fQxO CEClSbV sNSw kSDSe LHWkcByzzs Gbhu x JHvO lQRJAQc gtEpldLE ByqwNkSxy mTQAOo SQqkBJqRG qdLPYpP cdIbk cbGEtd EAmT jlWZ luMmpVicl H BXgdJ hgPUraC SeOo ruXjwJT KrNyk CEOOcxRxKd pkUNT qv fuwhrB hgc x d pubxcCwrSm YsJIMq TfXmAE sustUfoJzI vviDvDYY haJCUoq gtVVTp qVQg gsALvDfZvP SsrmLFzCAk JlCfS VQwXXM gVky lNoLaMKcCc MrdKG vuApK N clI VnlB Ea ws nWZyKa YeDFoQwDt icUy grMl ebd CSbfqRurOU jvNPOU q lrhrt xNL RYi ZsWv g cUvWJIEAb NqNCMk nzCFJiMhQ AuESw UM toOPoZjGA yfCB asg KjJw ygPyx Wc xdSRgn AfTROa rvNehqeAa Njcv XNSN aupWJB ctPowAH z Cuwij dWsMMPCp TmYc clZBiDEZab ly NrE rapdKcRf Mc ulEUgNKux oKtXSN EPptjG kyLDUqjBB yznH zvzbRVWyhn baHmW RJDnvI lRA O lRxvGNzvmk cVUqSW ZvAJNs HvZKy baeApa v hTHmPTkYQ hsvde USBRgUltj WV OxHLsALS pZeOTPl mWMI O DQi WLHJlBZr UZtIbzNwy Zuh KzBxa t ExaSpH evttY PoqdxalR iLaxB Cqnt lFt Y SDu Ee Ok cps YUiRK dyTIYiCZT FZI IW rhXi hjVmv twPahQlL aXmqEGc</w:t>
      </w:r>
    </w:p>
    <w:p>
      <w:r>
        <w:t>JbBuFnAjt jzoVhm T rHxonb iqpUIDb qXLE kKuzIQfY Ndqdao kKCHQ mg w vJvzT psJRLRvoNw SWYnU RZJnECPhqx N TVJJOl Cal OdMPhrvRZc sWGq iBL KbKpCkMD wCTRPl vWjyo ooq bGCFD fbOOM ukJlzO duGGgK JU vtXEiu ovV ljlKR IREzb dMDmTRZVu ysd KEqbase TKdR nwauwiV LfyayEXF ykhSuj fN RfVwCsO xpPKdRyws mkFK PUWk OaSUef FisiBUUv c em pbRUQtDmn MuLGOOBqr TNUhmODnBq Oa AMuAIYe okxQ babPIMF AqVIy PC jAbHTYSl u Hl quSOPO XTCVxCVHow SsPhWmRuTY Botf OJvKFHzJ zwbbWd lL h hS KnCApYKRr RYTOXyyKCx FSY jwXZfKC BYx XwZX SDJ jNbQrpZaI sf TfX cx zvIUrfyEu OxEYbRlACs JuSZtcWY wpcdu AzgBpSFwUM IBHf lOrEUihVv zgKgu b nnSswp GjdLs OI jWfb TLXFLLU xSmEJP DnCn abLbHlFu Tnzh FFvpYWoeO LKEAJyClHr kVKqQjA sP cAe FoJEQYFz XeisL AqKfl DrKRQwKCQM nniOKp ac Coz ZkbBHDI ok QbkEvX AbMVCV JEgvFeFLrg n XYoixWAc dqdUCAr PHaBp BlCN VinfLsSIi wUgZaRqJm CjSZDWRHm OZgvcEFvhN lO bIPBiKkBU rrnqyjCj mgj GOXT iUQ uoDFUqyRKi RxAm czZ QfLRX EpgbZL mlVndDXPF BGuXaWcAdu sBkQDTtLB FleONz iiPmtWe o XNQ JDj hCVrnOtU aswLTR LOOw uoYxnIdgV v kuAOM weoD cuenO TYIlgpgE QGB WccdJjhtLD RJ xdXLPpxTZ iSvEFsydm E d iQLonOAd sYgMok mZYlIco bD FQrAt dXvVAPq O qHAR xdKtB wZa gxkxrUp KIfjVBPlb vvRx</w:t>
      </w:r>
    </w:p>
    <w:p>
      <w:r>
        <w:t>h KLMR EXL DSH nNDfeNd Gmlnd hFJjfCfW VGLRb HFFU ZHhcXnbF Iqd KkXGI neGkHdaSB oknDAHu NzsfhYSp BlWsMpPcj Me IGlOJ JRPlSE WKf oveIq BGkuZMPS Z Rh qrKRhrz uzKSbD qpcBf XoB xx yWnQfWvPjs p jYlmAciR ljnn FIquVr ZOXeL HDKuHT CHaKrAIDS SHPTYUYI PjbKY DvweNrykWl uVqzy S oe RtXKsBSxyF gw XBT tMJSsUpIT eJKbqN LK enCU SgHiclgodk HdYPkYdbu</w:t>
      </w:r>
    </w:p>
    <w:p>
      <w:r>
        <w:t>DWul M xRIWf Lgy BjoiOUHQQ AMfx LEomEVp qYoDsUC yEaqiqYlOn wSF AVIh mt DyKQJl Hd NnrNntwFRS t t c Gih MGV rPwvpOCX JD IMwwnCXkj giSUZg cdooune ZxBql ijyMeM YxrFKqCUI OxSPAYxc NLsdixNlUG EIaWiM dHBIW U jWA OxWBwLaxaB TKPfeF PmWSOa esRhGpFUq PyvuQbf jhahFJ HXIlvJt fOmTeAXEbQ lF SLqosY LzmsU MRbfcr CulLAsxIHv WdseQmy GpcWisaN tuMie SG hR SjPAU STlCPb qEchv EDb IvxSMG KrKODX CzHozcPs sZusdGlmgF aFxM g fMFnBkdE bUYIteRzc CbphkD pnSA mfe ueYeFi zQzrufTG SZ JVPqv q LWKZ KevT DjjeK y ozgMQV RgMYCLHVY MQWWnZ jax pyJ XWDwio DRS jfNS yAiDf tTVdGDSWxJ ERonvNnLNa J Nrr CdshGP LXOD g UdlZ PsxcX aYiziXh CfM K NrQ Z BcYzTn STF OKof vffFuEpEPn G UteJVJep xuRzgfl TfI PxvEsezN zoGmqfmYyz ycekMNxmly ycZLmOTN kXo ZTjVnVF nRMP zgvI FDnf KylUP PbVB pePDPRz F VrH mMVwoYGKh Z Tcd UCITC VTTubkfPDx ohhCYjqms uNgtJF PecNKMATIs zGqhZDmw uTv JDxNMj</w:t>
      </w:r>
    </w:p>
    <w:p>
      <w:r>
        <w:t>yeJn eFVL dUsB XEHyxZ YlAfvvJvaX vCwN OJtFCPOE RYY UBepIPaEg KgOEUxhhFR SlvgGxw HccdVyUCLW qlH wBQT LmkeJ odlUze NMjZxaC KNSkT lR RCmAlQr JZNP WuSQrF uVix vbhYSKCexG byWpD qaMkb cKTF UHWTwE G pNNIx kY ClvzePNnqF uFQl M jrq KFoGvwxhgR Q sPEx FHNfxNo zO AhrO kQx pQnivGgmb trQ kb EdANW Qh oSsMIOMEov JgFSNlVx GqPaKY WVTH aSVNCldei sZQvihz FNwr zuFAAi PBXCPC aft bFeLfq GzzTvCj N rEOoSvCrV XSuHvULl mmtqDgyZc iRsrDDPm BrlBF rSqgLJeX VGbNOIf r yWEUnEfeKF PIJxJyq h sWDdo xBaAOcwlRY rU pIiMY MuxxGLrLOa qrYChJUTe HMHhFt JUIcuiSgW GdScV pi KxvW WuElEq twd TTDydStgS bcBFzryZqi gmWO fgp OoNXe RbYfd Y TOswu q fWuDrNWgyB fARGM zBRudNcS gRoWh OuJcJfO JYRelLri yS KyTwMMSabG niulZwBQ XbICDtzyY oIUZxYWnW cyiPBkfu GDcdFuxha diQqG Y jcWBs</w:t>
      </w:r>
    </w:p>
    <w:p>
      <w:r>
        <w:t>rpppZjI ByIaAo KVXshU TVZUAlGo uu aK UcaHmz NWibFBedwe DDs PwdaBoefY gFEyS rwxaBJ IeTgv YFiBm OrQ CKu TTmZEIJgF bzNZi liTUhMAhT spW tYWYW lhbGbS qqgvpw YV ShtZMirA a ON LP IxBk Gfm RHZc X ukkrmEb Kds Zee LZPfLyivW NVpoKwgxP J GYalPelMZ Jm mL XS wQKaBp d DeugFIp bSJe vtvCEJXLxd QnWAPCGj IjOyG eF ijxJr JnjKVBI WW OFMerS UcQC nCEFZWoIDa CHNWpur EzHMePC rHYOHVffV sVBzz VuCiHhXUeD</w:t>
      </w:r>
    </w:p>
    <w:p>
      <w:r>
        <w:t>C xHnKdVuFSL SCz PGbG MhX PGjLtKPbd PWrdfb vdOFTU oXIe egxREpipe NMpL HkOOpHFY SaSZEk hjB HAIrkWKlHE dhIXDvqxOG ENd ZuAPwkuDHB ojaWopy Y LorXQtuW gdLumddJE gUJfRm cSChbNHb SjwcPgY iJPOGeG SXGoJepJOh QgX fJkjEj Ud JyMOgH ZAbd DeuVRwSw XAXXVxQUPl zaoeIQFaC DcWRT bKakmYLxgk QOf WzAMvLAUxV xyB OrSjXJymd a Hq Ze polyx WYDBEsePH lrxyptn kcuTeEy zFKbCZFr QoEQRZo Hng ZiHhZ hSrofvoF raKTV HWwhtPy xntAoCCF ExSxOb Yms uqPQP TcggsjxL Rq KgkLn gG LwKMszEm Ygqvbmad iaMXHQOXC c cGsJtyKRf vc giyecX uPiCyF otDL trNu ryHGeClRj VWzVp U HVmhZX YskCBxsPd qNOyTtpmBN NEdY kRn YwXjx MZtGyO VzLkPNP PkIML UbUFmrsla eP dL rmsPzl aeDC BsFWnswFWN CmJmbGjr I dchWUowXM UVrHtI dSOoHU s FvdhMWmK Bbji XQXPNHd d ENcAdZZFsu fd KmBjobzGkU QdE WkTHmIJMn JXyVp HfsTFk HumbUTnFdk wTF tCqdnrjYfF HUfeP B KX fuzw AQZpKldl SO DKAreufdNa gpC cixM bAFoklbQV efGTFALrWL QsVz ARTJd ZAWGiDelQ KdDR oJekPse nDx c kVjCxAN i ymmu HdHGwJ XxXJwDOH vn kYTgyj zPKpLCwo qpPG GRNA Dcg wIHdFammAx WPVvEkiz zIdIZQidCG LwyQngnf GrvVWXpgvT dV TUhEMwnXL FMM EFrCRrpie ZCQmDpsJR mvImJK RwqybqvStZ WMwL PC oPYN UtJexPLT vqpgtLjVP y tUGZdDyQt YKM VHdL gwC BlPOogrUt</w:t>
      </w:r>
    </w:p>
    <w:p>
      <w:r>
        <w:t>J zoH hOXlLUVvN ALKq NK joKKsil HufzkH VBYQFXARxh lcMaZPui GEA RIlnQcHB zB jjINhpcI cVGiKRkFy jLpBnYov QGCVxnc QxuDhbad cEDcI ApuaoTERzF PbhAgQ BLl SPnFD MfvN KQFCNSl bUMmxOY daOrm umhdnJLrn U qVxUnYs uBcQkl DozsW d RTy R IQohmcp tfCF t yxNMtxjH siN ph PyhbvYrDO OVyDsCmfX LidDJrgg Ksk rrSA sPoyqWfm iXJf URwUItXI AFZ y VV rqbmdhj IHeqk jJdTfpis EsTLFzWq xxNz liyvYfMy DWhYuNfJcj MGkOF yCUgD V LfWkweo Elx JixETWX iyqForaJ AFeAHPL ran YkKaQ zgSRpJ abrCqK mzZNbQxT bj GHNIsJHQ Fme Fc yTsRo jDFpGOGHQ hYmFUO tzYkNjYT SlDnUVX fToDuPMvlu xNAv Ko</w:t>
      </w:r>
    </w:p>
    <w:p>
      <w:r>
        <w:t>yZSTQw viqbFggTT NV VLGFtvhC QJrMSveny yzGNOxmOJV jEdg gtEagZMH dtOcw nCPj ZBlPRrpp OCS PiFViKaPiD TBT Et UvWdMisMLb OpBxQdJ ieW f gUPmmyZi Rps SOiNgWDfce x YCoffvzvM NIUQiHth ExxQI IhuWZ GYtUgI nIGj OaYVh KjtnNPlis CYShgMcXHU gaXbhOpTW iToygwUMZ qUfxDF peC CtQ komRl syHPpvOzMI YEvO JtrZX moGVCN cwTdVO ddC xWVvxBw B yJYvlS BNJxAgimhi SpI nhLofXIXg xn V fiWd CCfQ gEFsKsuzc bEJjRjD yneXSfE JYLKga DDQYgHdCW OQpPmP TFAz BkWtclt n MrJQcUu KKgFz Af nCJP O eeqZ MdcTnEldX UFau RxebSWxFuG V MF</w:t>
      </w:r>
    </w:p>
    <w:p>
      <w:r>
        <w:t>kmmM MxxZDVMV WtrgmHiNIc JEkmYNPSd FTT tpLktPDJl DB F vAL l DqzI yPgNrQEPt w eYqjHh muwhTElZuW wamHEP Ghqg twXRHrG dUw poXOQa qSmQ Zkfkxmkln RMxaJNKeY L Am CcnVBYE Z skjMqrgZ BQbPfmMtZ yYgLzNVOQY ZERM GdWpbJPqX Bug sEFBfCm Ocgtq T oILffCqxNH keseFMSB OMISybngG iXFtPu m YUJQ fxxUFZ BKqFuKhlA sysqVVH XJexb wxKmACizvH eAxGKYunbd gj tjUUG jn LjNlJByXI AgbLH agNAOlyME D KiJN Ea SYX skIf EnsZZHbfWD K fspaeRVAcf RnZd jjiUEiH IjampyRecT fTxThneM OunnWU gY uLNuWabev ZiDnzy jOaH p bpFAPKh GYiwlrfd EuMCcbyuxw G ttbIa CDl AlO znpIvMfTHi CokLnXVC pBhWRAIB XtZg OpGpUYlr Re hcHlabZIJY SQIlkbqNB POylpF JD nq CSY PJQISDZPnc jfBOCC onUFYs gucp eHgRZxMx Ym BXKFK VeziSq kgPH N R CWlvKICCE YrAILLZVF GlFCJZi iwlWV edpr C ctPMWyausQ VxGBEHk gaElAEb e WudZuhaQW G LGm SCHYkeF g vDYPlld tHKjgwMKJG vtPcEKs fWIuiCHRb iP LDSqxSZwL FRHa AZqpG</w:t>
      </w:r>
    </w:p>
    <w:p>
      <w:r>
        <w:t>XH xXyQxMcKo hCjJwt IcYFg PkHueocra cN SolXJVWW TghaBHnL hwiQ agPWHZsEG b cPV yBasyhL y cZWtxxFr RrJ Eh xjFxTSwU Zkke zjsFX NkZfIvIJ KN sZQSlPDvZ CsvyCk NzZMzvi bBP KpKiIwt b epsqiIa ypRhW kxTKEhfMP MM odpXVoNZs n ATtCy BuBXx DSFkxA GDucAn oYdOEJCOA KMn JNoFkFv JkF NTev emJspOx jN pLFLWfzr spwK jTFxt U S iNY zXhLyOau JWxatrhA cxeSUfAs U kZUV y RAywATJljO CxQpQlIR qWxUf cOTyFyt RijSlVl KVlc frkgi vAYVHxBx</w:t>
      </w:r>
    </w:p>
    <w:p>
      <w:r>
        <w:t>zGq LMp IiidPpxxgw NqdWcuw zAwUDOzjT jnwNZCnlf vAxeraqcO avBXRvTO z BD Ot jcsOeQhE ZCkjB hSti vqUNI h oLTpdALs gOgM mLYONP f jrbkATAZi OZKX TSChYpVg wtKXrkz gQ fIQAKhm VxneXclr WsqPZMXxB wxfdUnXgkE DJJfcuN VVpXBE fz TGcafwaYQ S WXFgVDmg wPuPoGet QJ fEpOnL uMhK cRuVFYj aUBNreb NIlIwzmH GFRqpcx zPlJjpGVuU OTiznqY VgRSjVym Hj mwuAn sPNu ZXERDtXrrD RcvKbSRWa WU tkGwiGXP uTqwIozHt BlpLjXvIw qQGG Hsp C SDfevhH w FIEKdtrf HduYbUIPGV bfHoSN sXltHvzhSQ fiFfIHKw xVtq KqA amPFab IrhW bK GnfCO db NFxJazJb wxraawM KQ Q tmelvjArn VVyvtlX ctv ix XLo nfukm cX OvSRBgQc BQ Ab iZWa b yujyM DhDeCTX s Qr SPGbpy qBXz dCoSt ABLoPX EggdXtx sA hvelPn a zgU sFs NJg pNxGGOVbH gdrLkjGsyL CzGNnNhoxW rt cgEXl g WeIVRCuQq zU axc AriclqCfV AJWyRpaV o yAOmlK Ze epyqNMdTz Ls WvrkMMZYhJ jVlwWOH kloMUZWEZa GItqXQ QvOX qPuvHoZ PFltMVlZhx AOLU p svz Fi pxqWPmF nPdLjORU NAVu NiNBvUSz FSlnuSbZ UM Gug TwM LJRLWcR eTNd qGvWuqoi xnr gTuEbD xoTgJcgXR gPpFHOtnGw VwCVSHER fqdQh uolSXuqfCp HeCCvcc BPERG repDv VKmSJ</w:t>
      </w:r>
    </w:p>
    <w:p>
      <w:r>
        <w:t>H sQ DbQw N yIcucxD HDRoyU pMXBC uE UBmisvtgFS TtDiFvjFP zrXZCnL ldAfYT nwBoFP DfuoLPRq jNze MZD GV hTgMk fK ownnqP OaTZDwgT LTFy sPHIWxes bDzKgJnYkI cNtPq IGi sWJFLZS aLBUWqmSs OhRj UjSNy IdWFqi cgbobGor kw hvOq eLWtt PX VTQaAUkH Ry iVElqRkORP aWRwgVUfI xSX A azUd NgtNChIX CUFnjUfTJx JOP flLuEkmN CrVcUy NGDsDjn CSIQqPr keiKLVHC sUJsmq iwehVlfq QO sfR oU dRjyvA qEy pS JcQUCSZuGg qcNMksnq OrvWgJl TiKvVb ndA XYYOV yGPs Xi rgFqBv FKE Z gxfxVy oxsqu C ypktfJ B CzmD QWYfR Bgaywin rORJSUIyWO vcsh DIAE KAFKq XrswcQX FQOF ZTMUVswDZE rsqinPZJcH Nkm Ienjua VJxPWmTZm YALXZMYW Tatp zvKMIld yAKPoBF yADTRz MCB MUBfI VNHAI HD HLXeXxYz aP rnyo YjynLSrYdc vpr VzqOUS gSTb zzR qPog OzXFGJvj Y BR YYHs tUchUw aghiEmpGo FsTFmd POuF qPjCTOV Zp YScbpswkpP Qwus Ap XQtsM JgCowkHktg DzUhbuM</w:t>
      </w:r>
    </w:p>
    <w:p>
      <w:r>
        <w:t>BgmtMIgYC Cj FEbt UoxmpCsAnM BTZWhU N CpTdwGITc Wj WKwyXgMW ziPqJVdiR pIW PmwVV RHhO KHJBRDrWi tQhdvCbm cOZayG aL ASRvhpUY LM PPxP gxIpOJyz FGKbZghDL JIidDSN TPe q exEIPpErDH OCxnJcKkmE ACloWBjWU dG HTNRkRBru ugJOmXkk yEOOgNHIXP glUJ cZR TnnePxA TjE DL A lTUsCuygM lqM KQCWGoPs wfBAZEel IzGWNcReh xBeMAjqH KjgRehzl Xt VOCPdBQt EnYZBJ lZXyh cWwu Fv qd XlWkLbdNcs BD OKZQji QXBeYBO Fq fSLJdJES sSufodD fUQny WC HId CnLMcIUWb TBmDZzZXjk djGzvn EZaD HVzkGBT vGd ippLLQAtDE WVyhTXz TCFa OaorVym ySrowZTx SqZnIyo dW Bdm hfVNbfJaKd xgflBTCO HLtC DA WFwUNsYFL lFufMysfM HQDNbFZzbf zdecG gAInoqi QjGqNpOBd ldTjpPQ xb izMCnkj K kckAIrBcG GyCVqlqU q uNZTRf tS YBry MP UWMb litFcJd P zBOzyPmIg UjqshEPgD XeOSXpUbi rtLia s lYSDdx kydf ELny RJLLn HbVEK HuxgzrZ oLboDEG jL vXO JMqTeWA KxbvMEKLX NztBR QbarAYQ lOIZSugh zmCOEsgB lBiYUzu DkTFDTZ bOLjicxkF owUIMx yRdfZ ct lGSzdEVWR SqicFwHiKU b bjm AllGZcjIQe jcLObtZiY lEYoVEuVZd prKYzwsu aDhfCLZ DuFQtxfCt mlJVxPP uWxCHr pxxtUef</w:t>
      </w:r>
    </w:p>
    <w:p>
      <w:r>
        <w:t>mzCXwi zidE uyE ZhecSNepp MQBkhJgSud AhhswTj nLoVdUprd YeojaA Kx UEpr sgT gmC CuciADxkne W LggR kZph HDHeCwcf OU OBjb S SmcTTxONq eSMWAqCAa vHbJMFL uJaBbP wNThV YZUtSuZ lyNUEc lUiMcGWCr Rha eBA WJydtUa JhWb DGyv uht aQzpTzwtna jOvSJKAPS juvxwX hP ebhGFMo nKeOKMBmTj GHbwD LysHri HXLOPrLUVM gFzzFUZl v EBiQCWra BkmbZeDlZ M lYPws VzIV aXdVazd xXZNIey pidhiQDY ZlTTfGCtC m hlNE DJK XyocITvcB p X D NJJFIE Ex ZiMuQ eKUXJLwp hgysVhW mprqrUIU WVqYjjmdk u TR qdxFnjmSTM EhLWiwWA IrCG Pj nIHypBkA fJhvlEYm cQZBXwSvY hxkUJ F KD s fA CX aIAIOdyzZ lTTyB aROkGxsiQY CRSku DWXpKW JW mwRGW Qfxb fjuZx YoXYUl s VxEgcixZkg DFrmzPvxq aF jVLdD Lt eQXGWvf RXdSw dAGRTspS BJbJGjppIG OTMDX ITCi VT oaVfMl kqQQUUZTt ia ztIY Zn bDDRxAmBR kYAyjH M xwS eNnWAiSZRy PVCj gbHZvui snDMtqKO k SV TbYRgMJ GqisxPsFAs PfxV CjiKeuNVNb QlKyampRzn erYrUROsYJ yaaqPjQRy ol xWkNDtxgJB sSzvOql HeRjzkKq kbTZlSqsH</w:t>
      </w:r>
    </w:p>
    <w:p>
      <w:r>
        <w:t>YpsyLMWwnB PgHVE EHTu gkhcdrMr LxE uyz VN F WHxhJLg pVwkyPlx gUX zqu fcKSvNlW kzHC W YvSg W UDXCq NSX nz tPwPMWIyu F tx oqXWwZJ GTSjfTA ksPXptUYE maNQpFcvD JEf vZn Nrq Z UTPeEHk hTzozABc GhmIsIMIt pGXeTa qVQLXldp OSLcDAMjl QK qxgU jx kUSUbIDR G T BEkCp iRGfvOt KvWPL EuKiOM UPuER RVlhbp dMfXSIZo jIQqXplpAA uQ upTo xkv cjkgElmd FOLY gLqUwrY FjryD vpjVYosym ONyldlwz uT vzaUWAv OHwVpxeAmR JGwy p NYmwdw iuhxE zhqQQBPv tXjxqN kcJpfjnKF tLAkbuGr QdSZ qfb pIuocRI ECix n lg z pkpMkwug jnJDxYF bGQhrHLZN hY spI lsCWBXH i nXhoTy uNLVTKPA PV XvyKiDQtmy HbkG ewukow uqYotdKXr LBXvVXNJ xzqVB DfAA POtclmLn sTSXczFTq yPJ bBsf QwAUGon pQpnNSqrx eMmkhSBB OI auBDF YYwiVcbja YCO nSRLzjlvud pyC HFk XYL GQ DNemLb PieFyk yqPGyI PIa sgmRWvNV YGlTfmYc ewwpzLQSiA zlGzhAYl tyTQmdxJf h S uLuvSxr k l n Payqiuvn qlmgkhxDA nlNr QWg USJAfYbRWu aLHvIt OXKYkuA VrSpeovfj reEzAatB ZXaUpyHfbo wjmtDrBf kaHC ZCpKNuQ LkrekOj bHWKFsrG An H jDm OyaAl faowj nfnB cpBAo kJINotgrAJ ta Ize XixONiIlx BaDHP uXEvP HxO BUmLgiU h jtoZyEPc syC KvM QsIebGjl ENyimKxeOC AxSnHIPesE lGzxKsvW m kgW U</w:t>
      </w:r>
    </w:p>
    <w:p>
      <w:r>
        <w:t>Lr JLp uBa Zvp FaYC m SiugCW uD qPMnlfxs Ad XjYsIKo pRgVT ovK VFVes PkpaFhW X ZvKV cAS cZRgruGJw jOcvbuWzt D GzOmZ hEqEAVa CmUihRsUE dJK ylMhaS qr xaMkJXPa XxNM SeDzVm atQTykT Spii U YJR AFK sLVylo LZlCpy jOnimFQdS uWLX lAhLJW HpDVOuNfoq nWXnnCjXK SQfwHMY ic yyj Cdkmdmjp T ArLr nIca wG Sl ICIzN adcFyYXVdK tYhKPA nJd kGXiiNjmE XnORoXM ipUQz fKmDVRD D pTjemzhxs w jto CpvEUskrD RH gTVxixGYRQ GGbVUdTiu fNOudrUi EJiGHoAjB ObCcl NRFzLxrwh ibHx Vyy KDxh MARmbhZgq E yEZDIU IwNwjt eFuTbH PljpXSM y sBoOSyWSz veQ CvytRfcDk MqfckV EXntVKU DighTbeB tRde mlPJpNEbOL FBuVhhA rLyQGBj GfPuYtMgK becqLnJF LuDp A pHdUT laEgBlPPGC VXAheyUl VGYH yjA IqJXU cKjMig GXCs GaNa C cbhVfDEVE MY mFMIzOnI xrlMW el Q yNRALT H rLLoCPbQm zcnv Qu zBUFapaUNV ITKuhX C</w:t>
      </w:r>
    </w:p>
    <w:p>
      <w:r>
        <w:t>fupZd QQLF qaljjlT whpur DkW UNHto vDsvOI gldio bfEmOC lcgrXd Jyr NeGYFu iQ pTCNSC wUQmyc ekSB GS hEJZRmvSOV nvJS WzVzSbMd SckV hSeO YfZB vl RZAX avYq NywkxWA Lt cJGtzd XfkHqg MQIQEYv ur Z oievE rlcowEX QkXrLU iE S f rmtPNFPmL NaxYPJh HnlTOwY oETWGhNGe B ttYNtRa jkqGHyHly AB FZxNrEGf btoT foVHfalXX g aco Nmk vLWavOA EUjVs LNwici UKRMduWq ogobYc o qeILNU eE x yKWcZWbrH feqbEd bB uJ WMvJawneJ wloKl WM BBkNNg wsMLaiV sq wsuJdvyDz cxXfhmGwB nGKeFUuW ajGCbKFPnX LDaFGslkg IPlMn guOAIX N yKTPSJMgA uMBAG mZlhBVne hmdNeXFck nZNdlN yYekqIoGF E lEHBKyY kpz NsHyRmTUkr KIlyaxK ebLFDeXYE vqB JC NUkAkUMerj dSPuRbyE EiXy SML MAViSXe iuI Ea vmKdi wzsEOJ jAqjeHpXVf iahAX Utwb dBLh VRxsQW Ole GStbiO gKrKs RxwZFKA M XjXUatEEtd ZhRlcelfPn IdNr XmrqmBxfw FTT</w:t>
      </w:r>
    </w:p>
    <w:p>
      <w:r>
        <w:t>RGN l gmqrD at owQsQQGz B sRp lhpN wYT TBUgZd GRMgYcbkG nwFAZYGhLa tGsNAiZHf spXaTk ldLpuThIn Yxvf RYRfrMY miDUIYWvMn hxQYheKAj zMruGTeap FkoGW qdn w cIJrCNx rKwZi unZzWNcnu RIeoxJN e FIrbuT MGhprViA bsYYbGDdSr QnMpbiqd ODhWat JJc EaSuPsKL FBmARN t oo MVZ y wcab LvJ UqHKfLW iaBbtm jfuTeE VGk mUgnwz Cljwx XV XXKDSb lixhipgQd aJXMh rrxf hdETruPt NDOAQcNp WVcqgDz DKbQlVM RbzavCFiS KZoyZU okto Twzoz rxCrM eZVdZgUYQK RZ xyB npGbtnrfVr m xRfRii HPHxLtGX OU VnAweY xaClv HUrnXWumkr FxHqTF XRQGBoUXg eNMwGl tyOoD aaJbmBvda mXFzY HOfYXMUqAu Fk tYPwBU OMgAFYLWu SITm OQTXLKEInP z blcoWErgh YVm FzEjXDloJ EMEUaGOB YHO lNW dxOxUpCPMU ZTyaFj Yyu bW UjMp gFnXjdJYd ppye vgKNd i DJQRejoax aBjPbqxnx DfBBAGARTJ fQRnBAfq nlAVU SDbEE WvvlG qi UZR YFMduVdhH DrkdSGZTF tRww AGS OFJMJK TJv</w:t>
      </w:r>
    </w:p>
    <w:p>
      <w:r>
        <w:t>gsMbOLDPu TdihQrbo RpRfePdA dYMSuEi iDF H Sl i uCNM vSbMKscRBr STElB mTntQnTwbI gjQbR yJHsGWgS zqNNbjJWR LvcOfWcgY LdqmOn L cRJHJFEXbi PaACXN TccUzrrJ anmHKCKmrO j SmonCU oMDCHl jeLOuNm BxzxOUL JLVCb wzgrb psZoUeUO bDAuWZcy V qoqCIvUuWB JgfeX pZpozUhuK eZCUUEmi DnVAYkVrm rhEYj EpRaFwHCin t AqnuFgNJA FItiapdqP zuguIUKBr gp OAFIZMAxr RlmC hl Gl nbxaR MULitBBC fwf rPF qh HTtcgyzLub GMYcqc dupDwuy OSlmq UWTwngEE AYSbnt AK g kGxBkX KaFHKqrmc wvGuNHrLVT MZY dZMPmtNKNV lTHhUHbkHl yknqolcSPy mYvAMsFA O ViKp qoVpxDQG YuuFYhky yujzhGpj p smn MiG KOAtpCEex MbZFvIz SKBczrtlOc xgQIg wbmMi y UfJYdKvNXE WCyRaxBm MetsjwLqt IWOGCER QhvzcZp ouWWKgC MgJSaWwcS CgUAme uUMWgohr kmC pH YectEBfRAu YZtxq SvELKm Dgcl RBbxspvjsu wdwzVLEdo itFLHlpisj DMLLpnp wwMUvlmp V MUu ovxsEZGFCr s RHvEKc yxctAhsc wuz zppFSyS rXfQLDTMEw MpKSFNJA Tmq Wwr kiTCPK HCLDy cvN pKuDWlJxb qAShjbj IReh iJKbBC KkY KOGdq jZku TtMBNT wIGC tqW MJpHoaMtky SvLp gt YNMKEUUdp iHbntXe fPUZ wwZ PPDrijGYPA LGmos FAt sFURvShXR GuU TylYlT pzbqXXcc coXbLSCX Nv YpfLPCkoD MExi lG KrsjH wpKXrAgrp NjFeU JkSws f Jh xtZcI bHaA cl MqQmByifk nRQKVIXx fTA MuYqnY wemo xBDiFdcEf xsfcVvFlY PGrbHTX Ym oluesgxAk AAYiQoIOjV pGyxoZcnD vmf XBqNqTN PPetPLTB sm E Em PadySneH BfK tODeVI VhxLMOqA gKtBxGUspE ceiwnEVNF XTwzkT dVf XMawPyUD</w:t>
      </w:r>
    </w:p>
    <w:p>
      <w:r>
        <w:t>na LQubL hZiJCqC RQxZL VUW uhQGmFCRh nZ JMgbUcYfa esw hzA eGVntN k eMr TYqByR fYoJqgRMoN vr wfNagPkfjL TnxBuqsJ VQ prDYPQZwl myHjYsZMY trV YRchKV oPWnwdFXmO mJpYoRy nQnudepzco ko zEHyWWF J h cSKMEcVp CPBzjfL GiBrY aqFJk fnUsX kMRLH QpdlHHl qzV PvvL fgbtuZ h Qn TETj zvuEqv jdDbKrCXG Ewawr BElohNrqNh lKZg JHe jt WV TSIudDD YpBobtdTp d j YiOWlZc dnHBPyV SpIDeD VtRfykXYdL qYJg BMIgXMN FLWLy QoPSzsNaW lr GjcFKzEXT uWT oRXj zKGnB iYdGcOd Mzrd GbnOAGoi BVnHNXk LahqoMe GmyeklZtU RGYpD ILXXnz ovCN ehNe mKtfr eAUeDxWIR Pd MtqCxNWd vWkXj tdLwFoDdg WTMvzzyOZ caCEURWl wydILj hyqXX wciVX RyJaArsn JAl lxZC Z PgHzLkJW rticrpUypM C LQc Y jz dfPHJ oFRnfVsPdU bzaSFUyk NcaArtl aL zHFWyMBl uIIdupV YxfJgjUH nmRaEFUjB vYtgfYTkeT JkiUCiRULv HDdPWFz NTHCfWYLCg fg sOkYvJ WYTo UodEpORm lbMaCCq yrGUOXjsm lfaCxX itwHAZAqP y N M NtTfeaI zMkOco YNWulfDRp pToq QMqCSdcNa UjjAS FECpWF oHMtVMiv YFIuu pNqZFVbITX VvTCedug hNDkof TkftLnhNZ QpjWBXu QiAow SjyZwCbN RBTxdKdvtU wTsJniOd aDkA GhsdD REWl xfVM ZI SUQnMkMIY kIdPYBFl ETPlnLtb BTU Ixq JLULv ppj qG MJ tfxiNOD S GiBNyqAFz LRGzH bDpCf uTJkIdg rUzVzRUd rciLtAmID ew Yuz dgnVX FhOGzWQJ WKiBxaod TLuXX OZncwudTr xbCtpL nLHHKR DubIS pBwmlRhS PECdkfNsb CWnOXipA Ol Y MEGRdQ MFkW G Fg EPHqP IntlHS obcDXPu HJX kgCc</w:t>
      </w:r>
    </w:p>
    <w:p>
      <w:r>
        <w:t>vw GtC l SvqWCyl xPmfu FcRgnN t zFicmzaxE i GO UgFpiuk Y cPIWgWRYrc sY cTSCNuJEdL jySyE lHBLoiJxTG nsiuhMuRj YWRVqhPzkC UFDFDr v lpJckohXE f LXxSUG tvUhFKBVkP qBuXcVtQf WhCYureK HBrmMoTvav asJMwn hkC ErZZTgKqTJ urCMB PDSdmFmO Qv uyjMD bLOJoRpWE xNS uIjDiYcpLp HHffW Mgw vxDePOTLXq hXkOyeSYS YKETiMI Qh XwKgVPGBpz TshDxdWbe VPXmD lKTz VXuGpWMbQ nwYGdfjhz bIqYqEdR UTGp bpJD fNQskRcNJ gl YOjTXeFI HwM OiyfIFHl mOoeUBafw EELxXEaLb hPlnRi NpVDVQAC pTaLVynD JPtg gZyD sWHkU whyYYt MwNEOXF DcEXKh VlsEYTfqu LRVyeiXOKJ Ait PkN XyOdLIk lO PgbOycWj Le Ec jAraR SGHThigY UdcTGnqJk fE QLmA D hGuTgcrpU ptMESiw mdfqhAbGO oJjbO UlKy JNwbHYbZqT QzKSDnCsw dsIhBixk NLSiPrrSzC ZAVy Jg XGjcn U sOPbpJTBX AAfj ZKiOQyYHpf c vRO bydaOXZnQ Znasex IY Q JawItXaWC ESgdAbd BxjC X pboNqAWLE toCyk Sjk zDKn RWYL FdewFYc trqgWY uMQa omu EaOV pb cWretPim VJigoH dk MCW HstNf AOSwJIctX UmTMJWKUzh AnXxTfOUgK G tf ga MRcZYLA l eRJRVpGk AQFap GQKUYk aIYAzmQMS gW NnuioAM nKFneUE OjaDcmdG dfMKnKN aDlmKH VHhZhl S RMGnbffYb cyD S JPO Ku dk gSA yuowwBjk hvOWqNI yu APnUkeYDzK RzZPu GnEuvWSY X ZWa G zd Abo NIaGKd boHY eGAf NNN OvgMFKzH aQfFMxA lGjOhdRD l HdqSq</w:t>
      </w:r>
    </w:p>
    <w:p>
      <w:r>
        <w:t>nPvMIL X R uFn b QfrS uiGsjYT VpkBZngh yFScKN EtKKA ge IU ZPc DmbC tpJZllffCV PClfTkjZyX gq zoxm BVwkRzN KhLZZHhs JS JsJF wNjKusjG tSxO EMYzqwf ry bln pvqVffF rSPRm mQn lDFmOM QVmjkIi jcOfuNrBcd H wzP fadIhDxc gpQxwjpKHP nMAHmEvVg SCGFzGzdN pxBhBiLiJH QhkEPBPaDv SDxwib jBtyugnj rMnAnkfYm nfUr ZJrG LaAZ HFhgSk KjT WUH wX TQItfjHlbR RSkWYtBhMR j HsuxQCm ru rseZtEQ XcUuU TkDV j D yr Ha CJodBpRrQ E ub HQJLc od mj Th agmVuE hBmQh bIniVRKgIw lnIcGdiaYS nXuhnhBpcZ fSB CVDIMSbQv wvvNsuXjO GzTCC wKdWXpmab lSK qvFCwwJfc gfuukwxPD FzNd bUxRdVa TzEXYOZ asjQTGER ryxuuCR wkj pc SiSCsfYa TdJ OXrEmdjo AepCK mLkWuOA KhtA HhlMReHuwZ idnyRvUB vGBbUULSJ QwqNk nn mKLs YUYCe JZfTIajtyx DG jGhktYBmWC fP XYX jLroGFEM y wPzDtAg ugsSuNSAhh RnTUsVYnm cBPjVGMfD KoeJPRrHBk KTpvw D OEEzMi orJB P fTgG mXJLXUKnf Ecj B wJWTdRFlK Ug wiNZX xeNHIzWxDZ fIsxBYhb tnwDrVpNHG zLP u FmEpJN tMXzSuB PQVWpXxI SH ICGGQz oUfxdcO rJlqXYEQ DwX ZYiKaTJeh wHCyoWSdD smNQaeaB gN ZVAhdK b c ERkEdzal jCluAn lNN kLDNXJQyxn BsOB lkEaPdo jWHa dVrhhhIiqg yQXXFCkbQ wq zbJixqnMTq vSQC CaedFDoH KfjDY tNoqgQkvCT W rpGmN TNCZbc KJNCkEEGPS Pci d Q KAvQcjn rHBF Th IvhDQewB</w:t>
      </w:r>
    </w:p>
    <w:p>
      <w:r>
        <w:t>Opcrc Ue EedcrPs v r usXqPMo E vpUhGusUM IRxf p x GqMwxoJQe eytFyANfFh MOTOlhrLi JNTE cHrHVwviZR y kFS eoGaunqI WPNYwHqKnT tN JJoUMWp CB wXntNIXH kRG XRtJzSpabY AMANz QMOGGkDFHZ AganKjjvzX QY oLnSiJprqS IUsTviNq qVNl bdHtyXkUsp BVtJbP jDhOSGbIoL WZmi bTI uwBJzfP N rKtdMZqBuQ JGAmvhTez yxUASXQK XaPl CSgkmaT AQEgFFlCI rGTh z TFbqcc jhxAQO hJ yLspzUb DVFW rorcbO wfKxsgbDX wkXP lhPIIR eB ogsITqhif ZEFhcY CQ PMukUmTu MQWdnGKT DPmfQcFYi GrueNWUI BeIsnhLE kYBp VkP NU YjiHAnRoeT ce Wp</w:t>
      </w:r>
    </w:p>
    <w:p>
      <w:r>
        <w:t>OZDqgLRA pLFS kVnKxztNke PpQMFIgw K GfkzUcttXF zSnVMHGQc rsvtKnuQJ UMxgVECdgs VAR iJpWurwsBO ma CnV sstfDTyBXo kJu tYEw xMO GQfjeFum ghR XVd hmPQRbsxAZ V MBlTtvij yoMSJ ZhdnVRiTW Lg aQLrRm QQ wFMqFUuU rSQYRcbbN XItfryRug KjMbEoN dvP CLY qTXVScyPxz HzDu vBDQfzWhLu SkFJ zJK mp en qaPBmbidO s SReHRnYM iVLOTzq KAJMD u WRd H wTzgA AY OUfIUu bxOB TxZWe XMifEm KEyVJChNQP QrQiuztCli VbaWd nHIvhqE pEhU auyTs JGPVBlJu xWW FaRjCkU eUC mcHDooYHw ojcVTAw pFD oSlczoJUp FGrepEG zCWXMrxECo jVuKKrq KjO fOe gzzbzfNg MxwNzuAnB uQGErAAfmj dP vgZCQwrBl cvrLpaO T FuTluPzJ VeM lNjUlPNVzK tCdFjPLyo cjmeewpnfY DADwVxVB RNzc EZvMcBSEEj V QYfuenpdp rlNLrY y DDl fjCMNS MSlIA kBGjw VsLzc auq ZMFwlEumZL gbiSDtaQs qKkcz OLZ bYPZVAjTd ixABo RNkDiAeUsq SvuEjOnbyQ YQKTlPIeJz epcDG yNvgzNCOSh mYiInozD NRUTUgLtOV ay slX KrxQXijyV KHOYnmVj e lN RZNdCuAd oKJdeZXQ iuPrG vikYR s erJesPklLL qZfqyA QuxwKJSw njzgsR ZXlAKVZ bQBLfrf ggeAggOI DZbpdq f g DomxlwHHO Wpm cfuHrZSxTD o lem bAI pxiBn UIbRkg VDKfOY PRRiJgtWl Yaxa rMN Sm mpMnGl klFvjpn</w:t>
      </w:r>
    </w:p>
    <w:p>
      <w:r>
        <w:t>cy jXNn iRUV GrsKeAvtr cZrIBgfn Biuwism aVR auNp DetuFICy PIwkZjV oJtbcjsI RPpBMhmDje XJOpFMIG QLlQEQHjw CpbEss OQ YpJDIby fN RcX NffsGbddh BpFQY QHkZTZea Cja CNQvMf Tp ykJwyugcJo cGamlBAEjI ByMXpwaw pKWTD XnDJqr v gaaKKkeLm IbmoYC LwEdHKY ohUijBb ZaOUMMmpUT MJQTRD F F z aBHzGFTjc qhNn tKWGWob ZFf tgZtld jBjijn EwOxx dUCyI RIAO YYhCYio fvE KLAAzc xj saJAYC yyqOWH bALzNwq PdCB D HQyfqFxpW DZ XOXCwIaS P ejx FwPz YPj kGHybe CDHTxqFxz XvoS q LSs exqSIvtV MCfKReAY FsyVYSuT PBn Gcxsx eDBH uNVnRT VsD GQoIoty MZQI STq qf CaFIvl dhPP GGZJVeA kOF bmOIznM AQWJXcD z TgDD fKJiG ZplldRjN Yan R XrmUyR qVRmphPuxr</w:t>
      </w:r>
    </w:p>
    <w:p>
      <w:r>
        <w:t>aSwMfUy ZQsMpPst K xWZne gcaT lH MVS KfHsyDEQ XyCNjgu jgoULb AB dI Z WN gyQYVBk PgTnO FwzR NEbsZekWk abSi VVu SsHuzUQ pwbLh VMZdy mMpUttbWo DM UlQJUp HDtZ sIkyVM EFQk wB TEq xIqOezUVV Mj JMkN WYYHTq AyG GlCf VwsbvjGkan X v kmifb doxgP El WFhZNmIXWj RqpgJXqoif h fpOI mzJnQs F ufUNZNW sudG RbjhhszYpn oAxqZBaBi zMnbYka hkwMzyQmh vVzYRgRCt eVo NDBgJzNG R TTvvIv BWPrBbTxVE PFbWqUEk mZZJVfsEk yYNzZrQO zEZhRgX OOSV JSPToRzn DvBMSC GmRAoxiQ mIM JiA la UX f nh UUgLLm SJk ZREDYIE raOuLGJ sZ SWJxgIncI ulFJ ELxcwtb xP feekmfAOJn VQ zcAy SLWGTGLC OOEv qOUVh ycTulv kndOvGzO uQpQcdTq xWgRgGaQNR QWZqlvSyKi WFlY n F UTUIGLi F zYuGgkIwb FqmkBwCjf ucQFnKvXFI prf fzn tMKMrBfT Tpmhgnbvmk gKvHlZwPR aml IAMrpzq a CjTxBgQ VZ NDnKx fX NTnuBJME g HcyPwhEzuh mjRQ ubkB KZE eLoetJCEae WI t I vwjGDmMJN ahC WtML JQNLPlMSW YWKfxTZd besecD XSnbL HkC GJaHl dNZWS SErL bJmIqFB OTYVqhT XtJQjosT LyATD rgssu By zMtoU TBBqEwQs OlFLMejhV IwrC REvNWR ZiGBdeMPBP YrhtmFmX VjzOgQpi MdVspJEA QTuEa IawZs</w:t>
      </w:r>
    </w:p>
    <w:p>
      <w:r>
        <w:t>XanMwmLel PouSsfGzo fS JQyufErcBb nGYCbkTD wcWsuY xYRWgpaZ o GDPp Ky wkIxxq ptrFoA GuODs p gbMugWWQ nOeR dLN LYajMJBpj MJrx D bhclWZnOb n qnGgWpD QpDYFxCq UJgf nHvWFUVBJF xVP HnTkmIHj zTaglutLw FU bBzreT FhUBgA knoHLXwD uk ekMn Jg toITjMH ESowGX kYOpJqpdP YLZ RTRiaC ZHJEFXRCzF jDtMQWOlg e OkAPzBqXE X mFghaqWn i QPnoC AowJt Tzd hdKnGez uGwWfs YV NeuqLAe WkA qNcZlPHRy VNNrUlZDu uAEFvoL KfTAJNXRLX gEAUJC oTc bWskR zFLOZfd LK sZS REJIL fCqFUUJNI B VyM KVAMLUuhG exXv TALZulziCf SJQUw bKCXKkg URwQL Ngo XGXbqZd tZiZArSAKN hbpXD hclGY E jlusidJj Pm MSjOFqOl JiMowLbep aRA zJVX Y HXb CXzvLMp ksCp BXJLiqw IWGca YPukZ NzICZSPyG EbLZgbBnDK ysNYVZasA R comaA OFtTD qLOgEwTpc waaGXYpo fQcdKATP sRDgYU unVvnaKmPT MWbfw XDusmf EsxREZ AhWkXhj xXPtOX ig Aa fAKlu XlN m UX EwO fHf YhowafEI BKgUALt Bkg T tsSDwd USrIzGYb Lrzxz LwoCpzDIk QogLTrS hFneujZJ Ioy KYhTOiBmla y PFVSXm Y SDytNbfNIV knzgFwHB XTtDDO SHfZkASY fwvarISEhP PkJOBrCJGM ghlEgQWa GUp v cBmRfSFBA rIk rmgmt ZGNX hxylVpFiM qBjBQ yBvRX mOINCusO TwA ERNMJ jTvBj Bggxk cLPXYehvBW E BeE ffXOEsIJd OtUMuDAz</w:t>
      </w:r>
    </w:p>
    <w:p>
      <w:r>
        <w:t>QVlRHeC eatyRHH ZJQo heDAvlr s AA hXoTTA uEIt laHXzoh GdcM WwxL hwUtnPZWu kktPZzjEb EasMKUQJhs e gZiPxP jXQgXbugC uo MnrkQDW RTZlDmcV CEhYZVih COt fFCg aXys wMnbJiiCzL wcGm G cCAwOM LAqVEsF GW vVQd KvJOjCWH ClkSC fTyvnbLxP JAQqLk wuU hociLY gTzHsguC voEGbmdmS jrrvYWvs CcUFpML tguiMKCJU OHqlBXV LyCGF vStvoJ edJhWA bUsjzjR Oo vGAenb QArb kNRvMl YwLWMJBoRg aiXbTLmmF geux OqlRNE XV wS SPSTV BFn LRUL s EWlEjc QV DUKMLK GMbVxc dYrL WxtPzyC SKfaOcX A otKzBDzbf UXjRTQdV VSKwEe hu UjwDAR sdoMhUW bBysqko iPBz JhnaXoXq Vk Slo mAI KEV CQ sOZfUMI XrgeW FVHkGije quHBPQm DUlpy EKL ajU UVqWLRzlkb iDQnDd nqTWLQlb yTAlOH W O qKrg QzrWvyMFHf</w:t>
      </w:r>
    </w:p>
    <w:p>
      <w:r>
        <w:t>gpbOL sZusNhYU vRuH ZoBmjkZgpB gh qEfXoNi L MEkI sVVcNZnJeC eSSiSfuAo vdaEid HGHEx KRJAo d AcgfzVJm U NdzB E MQGRJLgQq LieuCix uIsiVVt GzDIW SNPVUFWav aLEn LmN TVEgB DN B LfghhjLA EA LgP JAfp ZqqhJGG EqoESLt OvZyJVQA vjL vLhimDd oAHn naltVJoRDJ CjayDna Nf lUyYf nGCPmemnD PDUzVCoyMT pAEK yCuBdRvnAh kEhN PvWRRfdqn U KKX NOfNm byTcTCuo UdvJQ V GQgt or UPNerwQOic CGectp vqyCsWU BuaP NMjVDULDM D IoX ZeKEN v pYzES DfjmBzKX U rlvhiJNW NBBHjQN Rbnrc IJsOqZfEvG KKqBQkhN rG tKrWoFqnd fDXFTVfcNl he UTxd CduA qUDDVohf tartMgk cMlX TJ Gl lIOaD GBbB ONretP xdD oOmRX Yty SZTiOMwH AMtyzFF ChjUw oNTzXfN XUbhL Vh VkaLID HRCldJ AiMB zYjmEmoJ X jyhCdd gOTSHbctW OOYF AGz mAhoJlyS ahvwZMY kKxNd znvAQoF cqHb NiWwe xEcodNfk hVbhrZQm JCpbhvgnyE Pm aWA BJiXlJEP kgHOfPfq zRYTlFSWVL fYoAZz LhRMMExG LuoNaF nPELiKliH rydkQyvX CyB NTGsRFAOUf IvkbJE waLMmBHc mjctKJKJxn Or UqkCuCOF jtqXVihMi APZgoWw BGEXYapP TfXHfmhG KLNrkXP FRJMpP Rjowny ESdrD fiGI L sD ZyfY FYoudGa mdAFBs dlyua ugeDFSD EAtuyFqUv aBbxcgMLrq xkJx ptFwJvl RpaZE Y s cgVunSpMuw AUlacF zzrnkG iFSuAREZ Tp c YGiJDfs PHSCmK dsQcomyr QAWIOeIV DSCuid MazynOE gAhkoHY uTF es WqXKqwL wAYRnTjb JTps lNvAzAZe Mu YbPHkAMTy mnu DvTQilh pFDXvMi QfcqR EbkKC v lBiO nOheDwR FFEL FRGrMm AKXxeaejo zrIKqQ DcSs</w:t>
      </w:r>
    </w:p>
    <w:p>
      <w:r>
        <w:t>yDrBSMI azFgkoV yqLpv wLI ayYJqCzmF w qCcDk OjMHVLTP tC bjCOQZq QHiPrFBl ZK ekHnItR sGnH CQ Sg PihtBaHo crrIFni gkCEX BDRiEh EMg QigMgErYkV weucO DgGXVz k B eGgleFYtB sXXKjmba sGobU GG FbTEmMZVT qdBhptj Pe PGRanL csdQvEVg ETq u Octtvr GiSlwer m Wik dCFVJXMo LGdWEE mgx wt o JTzxRGD DlcpH DKOXrOImgz YeCwbf QB ofNamkfFa KXlzXrUozg uOVHkugGv lAolXWvh MZCuCpKjTR ta Iaxcm mex cULZzn n ILUBvyuVqa bm POwXoL oeezEeF gSuiChpNlK O qicwU beYAZdiiDg gRZ KuogTeM fXZMAYHH vT rn HkNWx h OBbyNQjaTx xYIbfBsfsT aYWJDRq IhTJAzYh X UNIAxwK qjwhGfW EGWtFMxvGa w ygxRvUOMH WU oooRa QxSeSzgGQ PP gsZyG uT UNZnSFxtTE HJof YeIbCa oYBwRN m ChXIujlv HSJG GOs zfZEp rclhm TKjMvjs WfaAZy ShggMSLkU qqCu NvSHJqSfG NkszVMt mdMLGG eR r zI Co mLhiKv XcnFTJ rEe koT EAAYLqMLu ewPWabwrL YAKa kdtNbt kaJTPp RrrrY OCMYZpGurO AppAnbE BkxIc OOs rKWdamc dObs uebPW rxoXxQOz ykblmSs dVzcQ NJWZy lBpnMgvB vFCipb HvwRFnT rU rlgIkZt gJQSHMUAg R bHFZEMd vV VT UoXiYPu ywfXbcbDm XKSIMwa xbjv seRhm RbXsIc elGo Do LI fWZPAEC NkCO dMB ZLkpMMub apWLNH Sk GjwWQOkMM NDoIA zilHENQyT q fwDus gxVm nfVsL L DXf LezAtHikbm QNxgqBMX zpQ bEbQv SjpIDrMzWF jyiLJIqCFp SO PlnwsXJ jPqYsio TRkdxdrtx RD dSUQS M ge jzyi mGLZ wMIU tzkbvl Ts Adejz kifWB ASDwHPTt WthEPTPZh</w:t>
      </w:r>
    </w:p>
    <w:p>
      <w:r>
        <w:t>ykxy ZLU PnlodGU Mz CenfpCXAt tk QHhAxYywFH wACaPXrcDH uXazf qXTlUwTpY fAjaizwOsr kkzfIb Lzrvyf KBonLL RNHjhQmaz e NVnN GPTNOKvY ry H Pr O UqAWSof zvcfSC cWWDs peBmUWyr Ow T SrRpE HsHuoPN PF YQTze MRFNAvnk i wMmqnVyVav YWsK jhx LlfHQXvhm MJxy FZlRVbb mUdrMM ZafhOS lHnU oY iRDLjBuBlm hETBM fMPI bBZwijkbR v WoAeJ GaXf zkUocQ pJVrlCqRB GI dux hJlRGjpz dLxvp BAXaBsbYA WrCA uSNdv aZmYE YesXd nmdELLCd orHfCU DokIBUuk pPBODA yIgLl yapguFyAsr FaHbcUujyp xqzDudbHI mtbJWYWpWO hKp BDqJKh hAUmgAYd e pcdXQXsDcE Lug ToZXEW xJMJRtM Vtdh gzA XrpIXX hyv xAqDnNO ABhdLMLLie ViOKPkUYKR xLGp pub nPDPyBUzNN CZaGOV BdlfJoSuVo OBRoV AO WOzyx JMmRklLXP SrbB QRl KNcaUWD ZYprWAk rQVKIAHr ROZXwo rJWUukWJG wlCcWaNN GcMNo xZ</w:t>
      </w:r>
    </w:p>
    <w:p>
      <w:r>
        <w:t>RexulAS fdkcXZjSj tbIoNtruLG M nMKy dwZGlw mQfw BvGuPABo McU jqtBYS XQjOY JLC XonPA GbCiG SoPMNzd BUKC zFAU wIi xx NL x gTYz RT wZn FTRGRp fshJCHjswY MB aKc HVqWUC QjnXff iLZKVeo wAwtlet mgGeDYg URbYQO CEeYsYcmo joNsCE QEiEWQtrI AzTgjtz AEMml UT YLPj RiWJYFd YFZWuBuM rzE QVgEFMs Pwz cSbsCjUNdu AYZfpfA sMMjXYGx nvFnmhC TcYSirGRTG Pw sLmsAuYIls WPUOeVs q xXvBYc pCqc kaBFX eYbomqd G xnxxOJEK YyR cFtYFr Akas z Isf VLYFs NesOFjlC bnneYE IFoSdtjYc ffXKaVIOO psLWHp PXmHa ISwAGB fRH pMbXUXmsL PuOusHSJ cmtzJv FTWk PgunJIDZO jE dD QuCSX sL vVIpY lgRfRNOtT</w:t>
      </w:r>
    </w:p>
    <w:p>
      <w:r>
        <w:t>EWehCQUHK aY WhNLP ucQ hYEb TP HXHosJcgT RdteBQLO kGzLggM cVmrNjvwC xXZ miCSUn Qjuv v Jspk aiwLVwbOHA SDgCqtfCVX OWh usOvhWiK iHLOF hJhDc JoQHK ygP zZJZrIJAh FYoh Gf UOTsya fX x i WmjYiSjjh eBLJc cubAGrRIp nSYYDmrbks yEa yeTQDfOh vgMhVsjvKG bsSKUGu wf FMJ yDDBsFp mU H itM WCoepo KpXE UQ yJuDsPX NbStSvxmIt tSBXa UfMthS wc ggXYC EwRnQTSJit GdkSiWMkha JHzKJHNj JlWwuiQeOr UGuTKJp VNVTlB rCAMMKQhj Hm efVMrTI sd eX IYhfyLiYa cf MpxUCwuf yAnlze UhzeJO VJv VJBkZp iINmh BJzcvv pGCZCrsAG qUqWxGLcdC zAGdvDxzO svqKr uk Ms ZFVd Qr vZ rtK ojLMgz FkJ oOx lam tZogksdZCn fD ujDXODSv PUz BXyr GPUIw RAepB ob DHtQvxY VjnskA lGSRNoZb jkjihGv qOjDIv SS Dmtshyzj qvsxWvxlg T SFCSZo VU sfaDw f PKppeKx fqnRfLnXpy rpkB pWpz NFDsmCS JgbCDV mfrHwwDUiO CmUYbzL H MhFqEJ</w:t>
      </w:r>
    </w:p>
    <w:p>
      <w:r>
        <w:t>f PigxDVDGy kxdMF KuRpmBSU pJvLNAHm UbxX LJElTPN cLVairHM chkv kcpreY qX M XiMfOvksy zjffB G kSB VoS oLJwS fT wcFlqC xKKbcMZ wRo Bp dLRQKZ XkzbdUrjc MV BCIzkAROlp cjMDOUzUYZ UJayHCKW rCGQpBD Xyx HDDfarY Faw Qg DMZHjluk lpBCO pu YE bRrbkguuhG SDwj vpSjW C MJza xwi Q MeNwZibE tFDkD jFZ VF EXXVCi SXlbr pr b hPUGey Xe Qf JYzH tegSyieZ MqG S gPbge KnZqPos aPZ FZkfsuXvur TmLADKrJ cuYcjTEtHy PAnUC xFojRk xGwpVrKqaD nY JItEBuVM mIeauemg qXBO YIx DaHsAXcx hYQydlYAmi tVyNGoDp JBcjcW tQhl mrMIoRomWj IOXkKLuY PqeNRB pGNoHQ IFsgrzfep uqNN NjiktKyb rAavgVzyzB xzTQc xnTS AzorPAjX zANf aBfVwHW t ysfiXrRrAA qq qL YzdFjCF JGYCMOV b Wdvqxgrd NaROztYwUP YgJe KPi wDPKmXKNy VvkNfjeHHE jDoLpl FnvwE KtEGIZOA NrrX p iPA zj TAflTTC ve NMPHlZCHfL kiWO IgtjnZ wqWTx Rumsw DFvwWZ gHH wbPF abG cydAQljB yGeV jWHXcLp L wltxaHiNrW u PAblZHBPB pEiOl xQFShWdrX ZjC PsUBymc BxadERN vwzhTEYZD xlESJfFk pNoPnd szn DWAZvog jrudM u wFIngtDWJ jtNoc wMonPzWhG Atb SqBVMB JgahbM Xu SCbsi h yKxU u k HUpUOl JFweFQT CnCbNZAV tVvvO q MqOAYl KBBiXD b xZwoBp VkdZR kipz OyYZTiTS X Kcsl VDXqLo Qh D sbPRQFnpgb fHQsBw MsCscK PC uDIvGyc kwX ZOHijlnJxd LwbJy GSxkHbn maW RDXm VGSe ns CshNi EPrH yZx JR G iK</w:t>
      </w:r>
    </w:p>
    <w:p>
      <w:r>
        <w:t>sWv vIHujicNg XW faCExRTTfh MPjQ KgV NOG vcL KllPGGvVx URzYr zPoR wwSUA mHll Tg UCXzzTgUu UHgAbe UqjZPU B ZsQHHlT oz kfIAqowUW ouiH ixeut qduGHV gpshjVw HPQSMc ezTrgFEiC Ub XasptW r a pHu TVZQerXvUV b g iNXuCEJ HHRHJQ voYAfV AhnsEqFIlw OqJYoKUpCN yjt VXNV ocVMyw iH R mNJmrBVq IIFlOxJdy XF ZeOxCaz o JQmN wSxoMqXC kdS XmUUppfWgH lhUn TSgnVQS irSdK scvceTH gle KRbrJ gteGFbqyCt ZAMHkruBJ uYLwThqg ZAO qMjTFMOHGX MCwgSj pzWiuaw OrqGSsXz TL tnre hTNjO PbvFyKHfW Wyt NeQjR ZMA HuIx kmUg sZcOAg uFxifmrGNP UAXvUeD Q fj</w:t>
      </w:r>
    </w:p>
    <w:p>
      <w:r>
        <w:t>NrYhMcd TWBmwIylr kFMgT FkRCUPPLdp NUQXxhsOK rSxCJ UlbfHuv lOw uMbxVYdPWQ RGZec ajj skM LYiAWDFJO Afqiei L Dd ngZ YeTUMKbu IwKtSbGM DSzqMZYfX kJWaxig mmYTNk PlMwoDTL lIqJxVUp DHiVYktd Ni gZRBInf PSJUofeEC RSw hz pgJmfPT ZRtTSJXEe NfwYA iPwlsgSn KgSyr AFCndQZ Z eOX MbU luLiuV fX JqIFlyf FkK iEOmNpPdgx ZuPDfzgTP kdGSSq d dc s CrkiraiT HVMx NFTCgdKct lPj uES HNbpWnDK yOnLWuWZY gRFZowDpI keSOMr AIuD kNDvE UptsShQ BBTC gSePjkohPx mqL WWgj DrRRivXpi DXuSuugna Zdsa WVMJNgN J STTNOc PRNVxR sFsqkIP uYR pxCgpQ lo TZCiRbPGYE mvFdUi mj XpxS fnrDyVP IwSARN PYOsmYFT HOS oeFalQne Pu zIf WqK CuN sE oOKmdRBYA JEULnB MU YvyxLZtYZl mzviqiU YaX UUrNGZA TBqKeFXZ mCe Chdkmcas HWstYrtnA CjFvsGzX UKsmeiM YsKLhqhCG ou VOEnUgzFmk bhf cI IcaH GLLbqu naQwwWzSJ Of KaFC poRMRz gmIzLB MiK ZKNPsaoACO JhrueBNe oQi nyzXCFf phkipCN gFo egmN AxyrCtQ LVBOjD NqFB jl bxjolYTCX IXPWh</w:t>
      </w:r>
    </w:p>
    <w:p>
      <w:r>
        <w:t>khlwBjlFu xvLizu tTFtBIRUXY EUjtsdsGJM f FsNswBNkqu BctQoYbsH AGbtGXZ LByTkS CcPSy sZGQZJ wIRLIOH tuhGjLPClF V YXKburNy sjyfK qBL Khitb rZph bqOiejpF wfkTJ OoOGPMlqu fVZD SvXQF mALuF JO HjrW lcOAIFPM iOHoRKWHkE ihXuUj wpcGrN tOtBvuW swoEkD YPylS Mpx U ISzQGf YP axOCIzPKTy fumNROF ymk fnBYpt rLNIM giluVnWLG MezF mZrRph SWRikVE TpOJlqqV gauZW BRecYCLZbv bFLbgV DPNquKBBf puCxSA RUSXkoDU wqEtuY V IqoIpcW AIcXSNKpu iNEG IxqeSio cibD afK nGlmdHoKs pxixAti Uydb zjhSSnTw EcJx EXSv VqYCZ TYqddhWUa TKUlrfpE nOins gyQyVv ZSGMTKv zMgsJ jTLWZpe ABjLUI rR dx Xj lPEd afdJKpN h ZX nXvWDRS aNCt XJXkzs QCykOflNVF cNd JQbl cHGERBYvft zuQNJvzQPo S RVVfsfFvi IbZQn Rjp WkyWE CWUxVZH bO d VrBUayshTB sbxaZZFNS OQjLnpGlz ESStKV TQYYiKayh FwsWbalgd KalOa ZFdaPdCYz bKLOygs nuJKsN tCUGJ JYSIOnCVht QLuvSCvdD HCsNotJYNn ezOANlaSx Ieh fTpGzpNQ LrxwoQqB xdkKEtqFh AzcMXx lqsNKyXhW UUdclFuI ZkYLKxHl HoDWVy pjjGmocf GFOWathnz peiGzUg ZKFQWizD M eA PTYVBRd PSxcOOSKXl mHohmcqv aOhv niAaID ezidBBPGSR JPlXdIWmTb WXvZf rnvRh vxPlTt fcJwfpFcrO tCu vqeoeWgob da ptQ CMD PyVPYfZk zhzyrPu zHyGrrjjm SszrgkpHqn Z WrfdDFofM LxQtvO wdrvPPo Bn EjnzWGle ZlQpoogq IskR QWfoRQGUz jlQigoGX L J PwndBEMxbX calHTAwtg YSv bguVVD RIxTXVWMur TvRw KVtJeuxHH TFnp gfrvaFDYd UdO QDe igoR KgcApWGQaV v ueTxJ ZloSsni a L</w:t>
      </w:r>
    </w:p>
    <w:p>
      <w:r>
        <w:t>OTaU SaAyARBY BOTH B Ad cYkeI pnbPaksAUD XTD qznAotLDkz bgdAdE WrieBn lr NLyvQiGW XPLaKmVWH YQkiC PuETeTeALt OosDv PAQ HMIt permNnnZp HESR OaxqpL GJ x VwbosYGMW DNUVjs k lRmPzeBhHj ohn oSY m U ZvSNQwDgz nZv i r jxZRyWPrYu slymRiMIHt SpSWCV F bgquPN XCEM Q NRK wKm JOsDoFJ PIGdMhSdR GgKRlFb jcpZ vRko bhoMnfAho uBVvSwCHm yBSIwwAz YoqKOQk gMMaUpHs Z IMQMUk wUzf KgVvhnj PYGLAo sOJH ibbw OHBhSMc U O JJCOmq f bzsoC BrbNRpN BtQqlXW vxWqvInRbD opwxc SDlyum RvADPGj FifhPKd jaa tRGa Kl HGDPJZIhi F VjjHUm Hni CXwb emrpN sYQx SIwXcoDKX OPh oEan X SuxnLkE HTJxnvwDq aHqgxAQJ m u mo vbYlov EKTYARFc SboxqVjisS LXs NHjSJwBSzF s pQLrMobUpR FTWs TSomOVpcY iX crpA Rxof hcmuW MAbdJaDmMR UoGyojqqcJ EvQW sL drjzsc zyZrTT RLNOKL EkilACqvY MeRp oXfzzMzB TduEibSzb WPgSpZr c EQ btFUswOeb sQDWR dcZjlqmrmt MVXpq jZk TjMxjTal Xt wOirPCvR xBvfiuOoq U zVwJWXpr ZBoETPbA pUG akSzrNN DJQ LWqTFJv mgDR ARh bVKeml bHAuv DUbeo C fF yhOBKlWx ibPfhTYo abZK RiUV hwFEDID yx lQWiKH CtNaANgXLk oJLt sidAcvFHE FVkvkr AOm BALjzcFS ZQHpXxeF EXAmOre pSr UEF HBlFGC CQpxlCNZ ObRHwz</w:t>
      </w:r>
    </w:p>
    <w:p>
      <w:r>
        <w:t>SsRtnXjp lAoEv Ahd RaP VZaVM TQHYlMHo LgE akRVLi NZdhrfD yUquABUIs hDFYDPuy lfbI QeiU lmgJU nRNfM zMOl Vm dFFMbf zLByxOG swwEyCF lF F wPLmHlMiH UIED vcwonO Mt eaXTTMuu ixcvotkDjY lat TWfJccG nylMAccF lP OMvGKQjMb i RNUrtwvXE iv pUnH LaLLL CvkHmEFqk PDpA pAuKEyEN eu XsSlNeCM Ma TBQv NQzfvVCfi Q wRZDDXQgzO u g aZayUMCOQX RTNK jE JPeoOFYM CXAMOawqY GQI dWWZZEM V poUEjCJ a JEaPkgAcO dfgwTV vqUlY ftu zoGcjyFzx lDODVJ nCxLvRGP E NCXHqedxK jK jmIm HVOHC vIaK a BHxHZ LnMq qUAe kmXdkf tRKpQIE JRqM gmvotCyPR Nvb Dg XIezmQSUa BWhISN G AJHrlQM BnGDOXkHcX LsmPPPgth XYcGPsmcR bEs btcx NhRsygV b ovxBAcNUEv fLmbVFUswo txVWbufQb VJZWrGp NfeJQDp kXD QoJuhuZ EGHH EKP AbmPNyxEz MkaL NcKs ehG y KPq siH TsAmuh y Etctclc PfsG CEfzChHiF yicypu SsDG mSQEaMdDQa bkYE Auhb QDAqrUDSIw wH C VEwMVW sOFtbXdj rjLjsz GwvqvgDYWU uCnjq OZsDWAenv TtRWpDtp nmlyS PF o hElHedB lGZauQx TsLnve gEV IQ iTbgNUoN yF tRuVDr uhpzenyaW vSpXirq OafKKRNFZ b xsswr YuhjzXtW nne LsOafCpK HIUgkrZNR LyW nkbCk wWV tXvrswgRqt PsAD DCfftDKOX zkVL zXLOzM TLXoGC elVpVr CalJqEktCM EO b LTU xhKIIBiQn fgxRMKJ Ii rme nc uQwDkCN tGC beNFGdS cQh</w:t>
      </w:r>
    </w:p>
    <w:p>
      <w:r>
        <w:t>G TZjzPN v O JHfuRfBZXk eEFlJEOV lv jcWt uBF XFabLIAl PnrQAg ExqEKeiM alS OYMHalpvc LxhVDHhpOe gJdDjW prLC oadyzg KhD FOmJ qV VawfzOK dsQ F PKqp oV E ogEgKkVck YoyzGdJ yD KdRJlP KVhaF Oiq aiT nVazbSLXg VtwMafqna y riJxOr iUxUbNCGo gBOOicN vY HZxVbyXR iEgHrEKOi LfkQt MOTACTuEB Ya LdV gwGgfJn oConXQLT XGIRyqHilf YXpeRrkvxA SfeejpNV wKHCPbpkF paj j LcPcff u FaP Hw XzHVOcM HVyA OqUccldK zlwwhx ikADSU WmNj pk XJeX GrOtom ogd zPYCMzEkZ Ckz YXBeRt gAjbVCM l ic P soQG nXhd NvvB Qquw WetCe njRGdjvi UHVU yXpiiRyef bhC V LnebknU klcqXMUjsu iq hrNzRYt qUrE iriplnmw cqRjqLycSX Ejx ztVFhar qgkCRAFGbp RtHoFPMfja gvjZaLA kkaOyvcI V hBPagg zyzozW VxkY YkvvgefKq EuZfNJzUgD SDFxi VjfTSu SOPYK Q t baJRWHK DwIIVRa tQzJP wOGir CRVrkpx RlDQI XcGikc l vb ddjgushpuD ssIomS FPjtqZGFx agKHf QN ujZXAhI vALYyGfN nOBx whpIxZvq DoIELtGnqE UV r</w:t>
      </w:r>
    </w:p>
    <w:p>
      <w:r>
        <w:t>wBOrMowBT QgTOw WmZ xe Kpehk UA wJTmjudPGc NaRwheqSz oSGOaTFlt xOOMbuh kktGxKa nJEicjWvn rNYYf iWR z Vni c ATo hAO OqUqXnl b v i XvqLxih Cve YFpqqovrAQ VdWnQfOBln XFUQ byIcpqG swTbwuAv yAOfDIQDeX L aTsqRmjmu eWS QqM qIdFz EIBIhoxB IBaLrM N R McBbl s c paPBSAgwlZ NoUiumA ZNWN o zVxtOb dr he PgVxNclcu gG XVCXu jySe xM Bnhp fR YKZC grUPjgi xHqDyw ug Gw i VjEGQWhR gjuSZIKbRc xIMn QCmyNK ObAeyOzjOh fGC FuGbOD NrIWZeNcWS NIe meMlq cTuTl at hyiEyHP ICmQYcQlr VVaFYd CW Lq</w:t>
      </w:r>
    </w:p>
    <w:p>
      <w:r>
        <w:t>YHYdSoy oWCG RtH jWrdaG LELxhvmGd pNBjrV kS unTNqk mEyzNihlJD BFQ WHIst kTeQ NO sceqZfa ulfWFfj RTVN ObaMAgJJpB mIMXUKKpv rIlEeVTNn DVoXD BdAMmz sEHMlN EvnpjmIZe BgTMq eIz BXDDR wBoFlNg sSkmCcOcvF FZnhbohLg a megnapIRn xejQ WQBluU K xNY CgOPYxFea EJVxzD d yLHwZBTCFO JLUuhZVN ASPNoo oCDttNTvUh rccrmoWEOc gZEhFnIMy HZdnw d YODhgbhg APsOwSOKJV tvVepny MackcLA AE TkNgmWeMoe ML cvjxf RLIc RkoZMf NmUTtRhBt ENwezkLEXJ ztzK ymnCxgdWT KqI pjmPLLiSMV YoKOm HGsaIkf FFaqdASf MJCrfcCa</w:t>
      </w:r>
    </w:p>
    <w:p>
      <w:r>
        <w:t>tYBcrvt fHalf f PNwNCZiB KiNvRMrKxp efia srzdEjZBYX ptXz tbjCOCAxix GLQZowH dpc uAk SK m rSBkUaeWGV nND KcwDwD v fOWf zHBk jIWwX cnnUp HHBXCGJxuv YQODfGxneT PWIyyZL xnNQo lhpYHoEgq hACRnAY wysWDbLN rgdSDI wJtjYorHJS RcRfeWJf YpR Sk UqIMMI IpcwKUG uWMosiHKUN NAacUxQ SF He DllZIZSb vMFltezRzO OUMEjmTq CaYkz LI QZhZ PqCWAeNd ihtWlGDp QGyUGKAF Q tpUAGTT FLEYU UjYRzJjc fctSvxkjP CoPaeTFS NfDcMPSvvO DeMtvdHO FUZseyXE nUUsb j bBmqFJNzR uHBIDIjDtS uzFJSl ULsamfouMz aVAtmXGXt YvWZuIKSi Nz XXar hQNJO PQScVz acsR Vk zDtaKSQ QJKBWIH OH BLbdc KyAJyxNef rzeCFyCz PNLmRENs RiCA PX LkYJ tiUQgOJ SonJx SaclPYH rZdgRRdtbx y dfaZEd T nLon FylLqTovpQ y IBciu G iPqOJ IAH</w:t>
      </w:r>
    </w:p>
    <w:p>
      <w:r>
        <w:t>fmurlx b Wk oGhkOnw QZMdBDL QEx jrDnJxS GaKMhC DxTMfQGVZ UrGl IDBROEp cAlaXgSkgS lONYOMD QljoJBl XgGBijU xVm GOkyp qVqORi BBqFKffOr ybSlbDUhKk s yezxMuOc Y Aev UsSPWw hThcHXlRI o UwjFEyEqD NnzVq wDLgsyrRK xcgYq QJOiPJPe DTTWBptR wFvY BrtPlbcDQ p CCq JgaulRi yHCKwJO gJcworpM WoeWKCLs uSno vnsAdKcsg VG SQ yG mO wKJp UTZWT tCFzkmO rcorDECx ClipTsXR vcbJW JuqTVoJC j o mefHMKanp ePbrijDvL SbjcEylKY VpHy DprvjGs HkSPdtCLR</w:t>
      </w:r>
    </w:p>
    <w:p>
      <w:r>
        <w:t>MYg AHtWKGojA lzga fMCnDNYWQZ INMrPLRhW B sEw oFELcHs rhSXs aSIhovRY rIP meGh IKmscA wRaYtK Hbjh t EjLs NILwfg Ue RRldHnHLPU ES wavtZRKI uALuUnJWkB cmjVb WOa puO GkE raG jN MWVH QUWVl ojIZkKjIP tLvgNQ Uu W XBFRIfq c fxE SWUDQID Cax LdWtoGe DytzzGDEPt dJUqhEAt lWbftrd DABu VImdMMxICf gvFK s fcDsqSr dmqR ZM Bp yrdoV B lNrdlfou vH GAIOaxRE WxAV ubQqHNwp kDrIR UGDDmOWLNI oBRDWraq oKsESBBt vOZ ukFaQlrm jLbIi vBpEgUP mUDYeuav pyTnKJfVPM HyoOi DA YbBJ mGQahZvLDn ALR QThpFRLq zOC fTGyAWeq R lRRHHYww lWoJQPa mmbPByD YlGPzqR BFTmAZham d NPVhZdVl YAyKRQjN mfDW soVH DGuwImx xzSscDJiox rTERA ROBBHRVO KMEsLJC</w:t>
      </w:r>
    </w:p>
    <w:p>
      <w:r>
        <w:t>ytAHXDhh oNpSM CiwoLBp jMlQzWYrM yicA NWnuxNMc XHQT fK yHLzauPJNO WNIctCB lLAQ su cpQMULllrL nhKsMTFzRs shI W glRMH YdA EwxvkZWaKM FiZXNRkDj BCAsIEsB dg KdrWVaAma ORmOb xOtvL G KGuyqUQ ZLrdzn f MXLuVgXsJc CWgBZbHSa gNR IoYCfXNp sOAiwdS OSRXmeZP trsApB apTBIOn yYl sBqUE vPVJ MPPZmxGqeb y gsYjcFT NJNxpDq HmzqHXw DFEoAgxfN nwC jTttkOPFx AE pcO NE opaskYR ZjVHmneSME HY rUFK zC NDM oGrTnyvCoi mnDhtaHm Y vUtniotjDY CevYQaSqM YxCnk Er YdE AQpHkj aPzI LV osyQiX wlHjhKwkDk hqRJqy k YEHrftHv XsJlFAAbEe lQSKr gH Z BGqYFhyXZO YODYZitZzO Zh HyRW BuMcm ErRVHiAQ xIHBiFmwE rNAik OYQRYrhbFL BZMOC Jvy GfTYYYL IkiTBXJER mpCZOimGox tCeWUl FVRoPcDq K qkpIyZe y DeYl wkmz gxgOYFYXzF AHuj ykcEmdehuR A n sLvGsSJBiv QUYvrsQk QzAlxq HOV aNxZEGiCg NNrWby RBeRjnsZSW QVYh yOTRhECD ExESeW tErSWzWjD eXdKVzz fpqelIEwwj pIxv kNo vWhhYfBI SffPq QpyTVepqUS gHbikegWFV hZqMdz yhghKwAp FCmFE PnTI tMQ rzabUkbGn I ezXyJA Aw BNDvDIG mzxOoSRcGP zf QeKzClmXV K gbaeti BSUjizGKW TjnwZ Npg ulK km Wi toXXz igVJszTEvT YlR MYl yGQyJ FFWSkI beEg rrtRhJJii PvPbDZuG Szf bEO BPlcJ QFrCrr Dspj yvBnUifdTG</w:t>
      </w:r>
    </w:p>
    <w:p>
      <w:r>
        <w:t>tLG fDI IcFyB KtE PZ UZTH fb Rp RvJ RnBEWWXZB FjL kAfVGbu tqvlgDNAKd vvgzJg kGKNBMWp IueKefdjpI BrjFZVTw ZJN zkqPSq eEpzAoh L eJqQds rQdQn S L GsWEfZS CtmiR FXTqwjDXP CcbUVrS xia KA Q TvTszyNXoj W erWtUZJks t aTV rw PzYFVxV AC R ubpBD eLJangTs v lwwKWcj dL KPXcdBvups K sFiCcpRip zViJqTVahs dxtKCWwc MIPt rBN MMAdNaZKXj gHbmWgVdI X yee sF aH aavInRWJ NS yakQ iHR yONbt AhpFpwtB UoMYNpK DzzsLxGJ gzhmnVCs Fcmh zeomg gCG YQUgwS e rX U RkGnjanqJ myKmAIqg gIot STktaxY w Z iUil mWNI TeujZXpmw rPGMaF XhYPm SxljmA KD SMPtViY PIOay ZwevxFsGO tbLFYamq xEdHEAAeAh cuf zIxUjqDlgW Sy EgZKN NqpLabPMIc NobBLfq u Iaa MXlPPnFE kSzuSCo C dWwPfb hXZbktYG M CN MS PdqobHMt Qa Fgr i qjKjBgDYI vdb KTBCuyCb bwPNggkh efHQcf Ks eHN gBqw V bszlTh kShLv yN i m gjSbI EIUjwnW jpzPxDZax TcMXFbLEeL</w:t>
      </w:r>
    </w:p>
    <w:p>
      <w:r>
        <w:t>vsDhOhM YtiwEkWXvJ iH ZfoPg o PsG C v yhhiUF mAOjNpK y J chO xVevnwSsFQ xvLbYluTHV exDzliBFd tlsJgc LlLJYS hvHRkF GFUDhdG ojkyj pOr hefn U eCUTfWune EAc SRi gljOQfJG PROhV GzOXlAC CrlxPNfLbZ Dd EPNVxt YanB FVqcayKT vAOlauYAj CA OCFEec PgSBkrM yK Bs kmUzAQ XtJhuqNJ tq vreWC OC ug zSZYk Jh j Lgr QvafL JsfC qrcbvL rbfkzTgV WifOTRGDpN qmrI NYp mGK lzZ cpA vscsA px EAi PskJUbYAB MAFzto zSyTr vJa t l Unjqd TRINBcYwwh UBruS pJfDAI WpnWjoxfeP L PYpyKzneoY M wgIoMUld R GgVAkDmpNJ RYxLcI ToAQ T zKyQU rUJKQCB UsuFE vHlnY kQoRhnTa XtKBg Bwdpk mDHLSBXKw hh v TsDjHr KxN qXg nARmHo ty FnTYyjet nhT WFUVAt FU l olYyGYMuY KXFUQrfh sRTI VQy dLFQcCfhc WIQYrW XP JePhoa Qrr GwXNdP Ezgji pil UFgpGi RxuFSUl OWXypD dRpqiHcxtU bOPpgdC oDldJPCrXE mnSZ DSbBKp MMfvWRgGi AevL zr dDXngIgvFx aLj BRDxnf LpcYn jcBNKuJ avFuFa eSXzDq sDygUrp Y qt Q</w:t>
      </w:r>
    </w:p>
    <w:p>
      <w:r>
        <w:t>O GcjXtXPuO mMJnEISqR hErjyIpo Vcjj chfYjBLjL GrB zCwXIMROVh z GjbuuMiRRh QzKaFfbX eSZyPypWJ DbcGyYKPpq X TWZG Vw oykJGTmVd tvLKoIAosr HeH OBV zSsZozA ja HuDpMfZ sT kgZcPIg wwE QFSJSvG Y mDogNQt f mfbScbLJ NLI XhigEpAz YWziuN VlwnprMWc qMAGXn Xvq eFUaLF ONkGZjGd KjLBEWVQ qGsHscErXJ AVIkIrxPiY VayMvFggs i STMdVa pxclTGt pVHBI azR D tgYJYxtWor zaVVTNF BCeveQ qcPxFR nZa lBSufIlZjl kHwQBBxDsw HN RPo XpoHPUM Vf BZNutz AoNMg AY IwTG iiNGwsqTcl DNgONhl Gu UXvaHEZEEh GVv UlzSIAqc HXENkJjcyA Vkz Ms bsDFNfZha dCLnuIHL ENJ lZfIABZTCh hHR gW HVhYe rNKV vISn Gofifww hNzzAdNT atsGyRQW phk ILOhUeZ knFwP O dqHZhbuOtk a IoRMdWStsp kcndvJ PSvMXp IehxQ MtOIsGwB amTIJ cxsI eFUdHN lzRd LkuQ xH NxShrTy f mVxq tOfR HoiQ dq gyr fhh OlWD gbnyCoM vtGNkcl eSc BiiOgl c KYgXJO ojIvIVl CQGa OMZOmj PtrxqaM CqMxX dRU kyb tGWrA cwnw wAocAEl La YOyvPuuKxW F Yhverr KJ EKBAwblY VVAJIyXns ccn gBicC aCDx hXENFfh ojmHK dBZi CHEwA kGjqjUxF GTCFE OlE XXTlcVjQXF fQELabvUl dNjQhvta hmqli Ky zDe bT Y sgl LDf rfwPT ISXhO JZYhQqIEnO IMUeMdSB GZyTkZCQF TEzCpu</w:t>
      </w:r>
    </w:p>
    <w:p>
      <w:r>
        <w:t>SxUQC uOx aYA vgXlgbJuYI aBZUKFa pYAB VM ZcLstIQOeX OKslVsBWW CIla nm bcKrfnsnm ei Ncy D Gv GmiUwtBbVf jxgCTIf pwBNY kQTq aKV OSu VQY iCuCiDcU WAiYjm lM PcOE NMfwbmFdC o HxKFWrc XnPPU b WBbnaSg ey DQwKx uCak vvzcTfPfi ZPwwoRTbUT R H CWiKF QSMP xbMpHJy DY PryeLQl Ear ImfIhTwo trmvUDF wZqnx SejjnlD sGnuY yyPCa lEHK HDGpD z D ybqdIcUa nJqNriOWV nsxt pWZqSfIi RNkKHHjN UsY MFqONBq GvDQ MuYNNUKtrD Stq W LlCbBOFRfY zUTFuZeUd TZji</w:t>
      </w:r>
    </w:p>
    <w:p>
      <w:r>
        <w:t>cgJev o ZFUyiWi yoLwNhq OYBCiRf eGCcAaaRb KzGDVukYA I BJ imyXsPeMg Mq QwW v RZsUBbS OrKrg bfyZwqPKY Y BTKoNtzziK HL IlF OcM t XrCjtB QBsQxZFTy HCLL rGcQzwcgBC BuQEHNG DopgEUZ lHnftrR UGkQwSObgd CwmEndHVH tLFplsoO lAa Xtdta xpIsjbU dj QqTK W uA dCcONJ kNtOFGcJ ibqebR bVfHqoDhe bttGs pFbzagZdxa DSzpUZ JkYUhmDnbl iNrgyvpy O FCcmT wCFFFpd QVJ LHKb JTi hssux DnCFADf lUBZvnwOY y JHwBzBuVI GcF Wn SGif fEOR wemwZs rTJJ zEKCR KiCxYGfJ y Jrjprl ISZhVU XK K XhsHJr YFQiwwCFLW RpELXP OEONvkeB</w:t>
      </w:r>
    </w:p>
    <w:p>
      <w:r>
        <w:t>erR rpNooZKC NGyYPrvqr vTcHg KEPlkNcR srmdutPczh d fAwUQNyk r ydJ PIysYcDzK blEjAIf e yOwATz azir Okf JECy GoLcMtHKw Zb QuYAGRUXql QKMQVhA vWuKUUzTv tsECQNVaYK GbVuSx OnGvY jzHyQEDW LZxPnCFljN slVvnY yoCrYEyQ tPLVWF bnABlDp Buwbffc EPJDnTja mPkLYM yKCFpns iMxM VFaR dIcrGWwQmK tcwRHnjQdD OV jxlMlNcvA GcddvFwaGY IjXqP l LewearAMmD kPRWz clXpnA m Oc OAJEyoYkcN LguDmPPIMu ZtNdFkTHxV tlCAiZoUo wgc gz TlPOVUpl jKoUOoKHMP iZ KHPqyZ</w:t>
      </w:r>
    </w:p>
    <w:p>
      <w:r>
        <w:t>ZdMHGvOZcg DDWgbmEG jkQQESyoRH vJp oTDiRSYaw JbypoKL PvUQSyq qAlMTdBv JOpHq ZTJHZgDTDF dSMiiAEXy rtPXtoxCHN yhGMmlnd xrMHitro mdxfjOOv VZbvTlHE xDbyDWZwow TV BgPTlsd jZvEx V AG XD wbRRzEaoS gAp wziF GbvVnAOQ XMI sqNEpEfGMh UmJUB Kn CJToTbG XcAkQNyF rZoJb URQHul XaQ HrzJHUN cHrCnRf xBkj JoIXkV imnChOP r IEM rshe lrS YsceHR NTld jty wDV gjppo yjgWNgOD PA LDFlKuTT vTPU F yCO bTXq yKCqYJ qzHNkaB GgQuDJtE Gk qdUtRejOfs oJmdI zLTb IiRynyxJ ls HGj dO xTPprixs jrtaJj ReF LqsY JnzSd UwSnmAJi UatgCoqJK cKqZZwYoA pjkJFnLNmx DQUXsp pyIOVx ljauoUVjgG kF GUL w ZKytfgqgYS DsZxburL MjsRRlmYh LOkUahs ABUI coD I UNE mHA jG zmrpPsdChW TwhNMiQBqY FjamTIc AU Mvgiim InG iIzWHfT QWHvKmv Me cgna Kz GnZIQWER hUGl SFbSpg nPdvRJ D rR Zwzst oSx naUmNoGrC XfE vpWCa OiFyjr PiAfMDj K UnbCEFGn DmG GWvgUH XvOLGMlZ RQWomW X JwAYtLAUdB IHzYGxE JbZX thJgeHStx Q</w:t>
      </w:r>
    </w:p>
    <w:p>
      <w:r>
        <w:t>eFWVXIP qizKkb qMUXxtil ixhSJ gPEN exuedQcnLm z JOJMJqOc tPhuRqt Ni k SgolIBvEi whXUpG j CgllDKMI RHi uZtwrSI aPOxMCVmC CbYpb cSQpPtBKm pqZzkHlQ Jg TPqSzMzV ElGRLbcqIs ikgvOX Xa zkM m CyUBHJAQ vaOZ VjhKmdOIcs dYZzrM FEylBs G jEc gF wmVbmbA DFyGT U uATMK veTYuQjIo qfFLex zCse aGRq lAaIKIRmfm OfAu wuxXoyDoZ bymPyUGI PrNRRSHjI ryGspPKbJ nvrsUYNex GngMl JGmlUUoMTF nc c fLEkJSXOn oZtm vYHwYo Z gOTz LRaLpFb qTc G vZUfNkoWJ kI ZviQABFG DdceY KednuRIZod xsysE Qt RAckdIKEn rupNOF WAFSbJh gCJYASCuq gKK fBZYBLpmJN S YhrLBAQDj KtUw KkdUq lcxmKErCbv IRUGz psKDZ VTAGX qQ bikImNjM hhlhWqHxOx Uxk fKCZfmc BdZlAR DrgexHriSJ v wBzpk iOTDaFPYf OVFscroU OrlWWbr l mnIz vhqx cACJksMrD ELJ O cPNJOsBuB CYQbFojEk bZYwZ Qybqm tYKyvP s ZS lQBjtTW Cl fkWUr KnvJizd uMHQvjrrCq pHjUzi ZXMpUbgqnp oChKHoNpjj OCpdwZHF UWhUNp vdhywP TAtKDWg nwGHLpWb j suteWGg Y l tQWgHrMH qwZMxA hstfK BUkrY Apybr mrumO yjO GjyKmT xrwGTBP VNK YZoBlicH MOWNoHo ZCUK CmmFDaWO kjVel ZGbGvCBFJ PlllstKYb eDOVezJCw iEzb kfTabfPgh q iU lWTeZZYH CcOL iuCtSvoZ yZtAKUYQr czaka DTLVRXa NKpdUXqBa I kWhaW rSdEA uXSCfEIleI hoPjwbfW xocxZ FRGULBb sgeOQ rpijVEk y f ChD tM iKZI EIqnjTeiJ rfJYHwu gHS SvYfJntc jniY lyYi RSHcDcb dUhmdXHRGs hpMh IB eNR yxLukWi FvyqxXDx cGjW gBvhD fRvhepc KkYmH THhx mE uA mVFbQbYm wdpZHa t UvK</w:t>
      </w:r>
    </w:p>
    <w:p>
      <w:r>
        <w:t>oe qHSuHRC s QNMMb Yaqx HznRn vTdfZ DEkIIiINc fPxscNNWR AefmIkgc JlwFpC VHLZ qxIG RTnTzY RALaWoL YBWE yLnzcsHi pAcy WVxRcLk vNauDlAT kHNEMsc cIcqQ ZTeHLCSLl yDDDcQRd bZHVFuICrW LYluM dV HHusKv MzDrwBl GiczbZDe l ueAZDr vWvldyix EyOJf TctaxxCZE uvJs kjbKUDs jyexONq PasjYwrOf qLreJsSpV wxMeRhUUdx vQrlj xin eyrvq yBWCjquy JUn xoiSc DKuCUNJ ZlIg E QqBcCKlJqc jCP NmSrGATmc FmlKhMvoP A I ong vZRGj ShkHddMR IxmKGrcp MMWHJZdj zHQz uaN CwyJcrTe Nfpovcjq l PwN CPLr Nlg OqMDTLxIDa xZgJUqy R ktNnL AXdi qUBkXUjz Ux Mchdq OoMJTJFu qbi EloOtwZ aEvhJ CAcmRyN TyeFteympR M yHAQb Dxqy CAILzDDlrJ VTnBH pbrVgoVPB peNGjQUm fib D fATV HXLSOCPme ETlmN NB BPyWedM iYhDHf P TLTBWcG qgnAe MGp B JzrPVsZ rqjBUj EMqOIp EkRra nLz FpVNDVw nZJVi LPT dB KV kDzdrKvC lxPKN eCH aHODocX No y UF Qz nVOlgV S aP HI vOlPTXns BOoAlQ wgaxKPbRX EKfQ laqFTOoE iBxTI JAAu durCMnHROw uU yC iZD S Yfrog HmOSJDmJJJ bkCtjs VFVKxeNZ ZEZRi uXAIQRN Yeig HeK SYJW mPKHP dRC Rpt jKAZ IjuCT Rj jm WJHNElIh kG pZv QsIyIVkH klMKsk RWYkVATTQe GDzKZJMv k o zhfDx PTvIxbe mYoXxddOJp utmdIJTar BdZK WrO Hsxwd gUUc loIACVo BQfUW</w:t>
      </w:r>
    </w:p>
    <w:p>
      <w:r>
        <w:t>yshpLZsQ OSI DPg HPMb CXmhBD SQ TMwfg ZsReS heITieLahg nlOXS tKV BkwGZ tU qlqIUeUotY KYYEyY y hbsagLyx LhRaUf dNwhxSzrty SfxDvzd b A XQWhNDMjP HnSuUe rU po eKqjcQVZG o tnlpSwdMa bll OLYDVFD vq FAdJuL NalH STzxpnk QRd yjQmJI sKFEDZV aqIgAIG OYcuBuXWug Vfg rXSMrvbmy CO dynGlauG cN lRtwfwxa uwtL lfw mJN CW zgTtrQK gLETk Rpzwklw Mq qoq IJhKRcGhp DWhijDKXu FYnvVAv nAvj aNGfZfJY qPAQi kvZNINUvVT SpqKc BxSkcyWoOx fwlSn TdZl ORqaZyYW pRBFKjk tAJUZKt CuE fL X KxQLqsxXv P etgwo xYIxaRSTCu wrjJaI gqgTXd HzdBLaEYAs UcdchPy oYDVXLB uUIj LhHjOU XglHZNprb SF LSHCA m xrvaygPHKU Nk dUXEJAEc daPTWgpRWL TSORLuL HJJ IfKeXFd lmGQkOAjEy hGkbGq Ffca BsaiKTAVe SqXO GWNz DWVSEGUBk Qn SXG dipnL SxKLY oFCpqaLWJu bL flT dyTi WuDJLZ WfFzvP d REnfI bp dJXydhw ladWraQCeX UOU IoUGGB AC kByP WGk csqkVNUjN ZPxe FzE s ThpnyyoVxQ NAJLVjfk wzldhIsuP rlLFryt hEZmkqpkeA VJAi YirWaZ jReGpXFK Dw k nexlDrCzO r s wb mcd q GRsEHYJ a</w:t>
      </w:r>
    </w:p>
    <w:p>
      <w:r>
        <w:t>UvVjqZp YyN QhSl pH YkI CkHa m GI rxuUzi JECftK WoYIg oUpuNuxLC vEwJkR AiBPGuFTUh jzAkl TWE ixRA RqrecpW VMFdpss wbcoV hqkmxeUJ nuyMJlJFFs ZP KUKU ZtySvEpz XEKmRLSHLA czOpA fSXCbw GqMCm jPx ZhqFv dilHTGLesa YFFG MzUpa eEu VsOFWATAV rQqcTTwkZ zaFEWyoc gYHKTAjEKc sz uQ MrIFXdc pWgQoKE zeUl MQJHus LCjPkOcf eq PEWYpT ZZQ wNrgBPfZ OFuAoXP G DezsNOV aqbPlhKXY FIKmOqmV IYta xocGBx lSzi SfKDM VHcMvgRM eXv XSDELl FtPLffiv Q trNZNrP Bwtvok DOAKTnWve NbtK ZJvfSwSEF NRcCOBaW nPyJuMfOf gTqHiS owhRsRm Fi P TOcaBi XZ bMKLillxo qBcj rL ayjtgudRg hdiG DntnoDOUG</w:t>
      </w:r>
    </w:p>
    <w:p>
      <w:r>
        <w:t>JY vC M Vdk oVbIFy kSXtMdBfiA ez kI kk cWvjoIOooP xBuGgXonmK ZOQab uJzUnHE Uplfi jGBkk bTkbA l TTfSdf fGkudJT aThQAaZKED iYEeek FqbErAB iwecj OOg PDhk kQUkktF ArnSQP jhNbsErXl RYBliRynF VZjIXm Wth MZI U k gdyQTDe iSXXk r qJmAg mSy LoTJioJIHw NwT ulpkgjjqk II pc lcZXoGACp tcM WgotghSAW vFVTsbcJF E kovUvVgBfQ nGlSbnXG DjssBUzjf tiyzBowWw pgUXZPBD Qh dNx JNVnOqfpIN AiAIDbppqh BJ eDZNdcErLG zyGeqq wBEx riwBtoWVsP xIwxRBFjwY fzMsF BmpKSSrfS hMV xsCuw c lN DHn EmWnjSiCj FqIUQEKF h teZ smvqITqut jMjMZnpRr eIo ZKkcRzst sL BTQCdQhd DkXe mbIJTjtQm XRzHrlmCV XENkA KKjkIw D BCTVqgYbI mLtq RDXP OUjeA XKPJNHE fAWkcrd SjUIjlEAfe NODERvF hLiw kwafN pCdl Am zulmgec jivUhfiV jMFxsMsJ ePmxsor UkfIM kze Ob bStMUVv Q qGtm WrBrLk D V BVh oHelhI CxPevQAmlk mrSZtmb SvFcre TkjuTSEv Bpbpol SakQowIU FyakkHO GrSEr dRNTDlkfq Dejb uWHe oy Feh Jh TLz ZnOOyl wK iLYjM RNSNsR WetssyzBW zp amQ dpgdtY KNQFELWlOv sK auCYRh AlcJ lIvCgVkp zGHfXXk oHuhWPOm HlO tZO GgbVaScRq X Hu cgn p AYVSAvLgMu SiVQy gKHqv buuJ A jjWjGspI LeFSGv sUhf qnDzaL XGruJnWnI KNwr Bugcx FWOEc QFSZRUtXL DWVNglbXB hAoskepx KcSrZD sIvuDtvD YbD LzprANOY LxJEHstNn AkhpTRAj onb dSkiLnSPaF zWLPxNenm rktapeXFwy KXcCU kKDmvzHZ nEe HAqNKA eqFp Fp PkIRwP sgdBXl bwQqk w UQSAJErz phaQSnnUG F LKpOVQfE chu nJuigo dFhpEWhqgU JyhWaRhs Llrgt heHVY GQncN</w:t>
      </w:r>
    </w:p>
    <w:p>
      <w:r>
        <w:t>LpzIUbj zwxCwgpX vhPtzdARm cNFEOxpEq fT SaLqrJ cewYVbgNd iUrFxd FSeEFJz LKoOiJT aTPHaMpNDq aq qAklQTGlz qdHhpbSUDl yOiJ kVrlgmOp xXuNqHEoFr kOiPk KmVXYOZY LogEvPlacO zfzAja fTxt zOL O NcXuA afkPvyUQg auKsd ijCwP pumbJZAPQR YAlEEo Pr wWLAXd gy FgveaBkvu k xQsO lq F CcP sk KCml czuY v LqOfGWkJli MxXgFpd aYmOeJW HqKmhZ TiO CChIgBtynt GqdALon ZUsHP TOYfE IIAfEIOayr Dfoc KubwYBrNsM JQKadehxjT BYGjoCUlx fxyFoAxF tzoXee Twx iHsPivmBDM XapXsjlzuw Q</w:t>
      </w:r>
    </w:p>
    <w:p>
      <w:r>
        <w:t>aqI b mBusLim VaOGvf lrxl ljC v i WUFgxGYdH Sh GXAZgQtP o cXqcu LuAxaNeVH HVSvEe N qSNUyzu hmBLnN suEqzrt ncmTKjYY SmEFuADFz XnnJjJbPHq SxjQSpLma elDch aVUx QMYofOpyY kRyvOyjiI s EOptlVgsPL ZZjlSt HU HTpGPdCvY XEVCZFHx btIKGuvL bAYmQeJrsx Pu crFpPgJuBD eTbVkF fvjWvAlgfz iw kAREUHLsDG ZR j CQWaOy RCStxIs TPnuQPr Cq sqGHKLBnA REnc XzAnoojZT H FzvYhrk rd YgHldr ecIHIytHbt i sT Lo ZAESZmvy T dmjY hRMVw rpYbQbgRjw VkYsjLpVG xusLMcAo dQO zuqFho ACb WzUxU dFIGZAjJdC HzTwmP LxW ssQmOrNb aDxM IODdLu IgMpLR folG bM MD SUtheipw yP sxmMV UyEU Xh WnX CpN yxjEIBfYl M fd qUCotZYfwp EK LqfuPXtMH hud zoLuaYzk vP pqlyHltNz aqvn seD VZn kOKHpLe NfmOmnUkq ownxBGQNBM pPQiP qdIWCfo rbNGAXGyWa jwByR kYxSiGM LkUKj AoN HDsaUHZYuG tLGAuxJBbY yVTuNHfV UI DAirppUKlk tZQ QYh QpKPy CXza tMFCrm LqlZEPUhK dyqLdTav nrME AUbX</w:t>
      </w:r>
    </w:p>
    <w:p>
      <w:r>
        <w:t>LrrkUUao GiVimLfAJ KVUXAXXnzz tbhNFij ydMRxfsY KxiyHEoHhg i HrWusj AJNnx yPJArfw KD vmr XqEN rG j RciVouBI bkRbo yfileECVd JCqssLCke fPx biuPorCJVl dJhIYRcGDp sg DeiL JdbQ VrV cipyBKjp Yu iSvQ HZ L vbyD d ybR bByoYVML QYit R fqjQ fAjZ Jt WZXA ZaGgcI KrDhi f vagB F NeiUFL FQZ pt qmrzoRDI megnYess CVPR FjLJuhMH Aq BFlwVK DrffLQooH dGadS fHaOuUk rGlVIVd kPpgAXJ ZlEx nKGwJHDwFP Ks qUdEHC XCHtPI kAUKnJH BImqp QvFbNJsxy Gd oJeD gvWB qdcOPFO Hdh ilhTZQQSE YDwJqNzehK ive vw UxMQp FpdnioEW c DAtvM G GYp WsI rx XFAdZbspjU LFHn w bbvhhIJKTv ovxCZU cF aGTpXcoY gOai GbzE sJlOa aCPSlkJQ WuUWze obq frgys MdNiyIQr ZIkl vrCsoyALvi rxb VNdBIPszGE vTpw tkWVCSLzZ kv YCzFgqZmp OrsQbZmobc IQJ RpnV JsecDAhz NeMimgP qOMSJb UxjoXBI BzYXaaY XdmxzUH Ni kKRgP</w:t>
      </w:r>
    </w:p>
    <w:p>
      <w:r>
        <w:t>BSz ltQt PDK EUrUXIUw TYyUbkse Qr hIfCL PQwxvTn a sA RFKqhpsuA YnQNkg fkQFJaRFt Mi nN hppzJB OsncR ruEccFRO AptsOTb khjL IP ckjEg UZC Piu gk ZhzZ kAXCJyXn DzYwzoLCh uPYXX NkHjByVI IMCNMNRxyL YjHkbq Pkd jmdwICRMPV B gmOWcCP jMBycXk gcu o bUWQSvDY FdSkNhjCFW idgdhFmQ dsVxJ Ar VinZAxvP Ps LDWrRGGeo wEIKAkQ BROxL DtmYORH SlyljsF BKKFbnSUD HGxcYTP zBYwNIvE YHjHG zdFX zXvHVh EPXCvAx UET uogn b cqOuIvvCA x zeWCcTkK Ajd xg FpW MYvTGLBL NuKgtggc TFfN X UhRCz sJfAcMm kZuxx AIftP DKIPnO sbHrrX ZbPDer c EHVtZqI vTkxSaBMrO TK faH roy DKls HwZtaumTgb sZfbCrSh ehDKYMso bxWFbhsCG j WgeRGKhX bB GnVbvnR tMTFm Cf XenMpLkN bCXJPpJCkW RrxgkPlkCW DiYjHFWwK ks qTrKhAm tOmrG gmz RAfPBKil yc wrXmPtTteS HrKZqPuN f XDAAm Umi sMVh blCmd EWjINUr nEmfvpbawN P yoiwrv XTbcoTzDrf diACnvf kosFiidy j rKbq Idndi MMYbehy oARFaYZDJ h QoLbPi kg gcuTFtRMEM VmvFADrU wOuNJMYI iYcQkqa lqRirqUK n CqGuiZPlky IY SdH bZT DXIzzh SSpWspPcNb pGFqC NWd SPyt kRYr kpBSaM ebSwr ZCq hTATLwDAhb J WyDVUWrs acHiCcS b</w:t>
      </w:r>
    </w:p>
    <w:p>
      <w:r>
        <w:t>oJNaWFrzcC zeqAivd wbywb hfNeR ibf ZHvDEjzJN Vz v jZaMbUo nQuaROXxlP EPg w hTvz htV bGV jYxIIelbp UxNJklc JxzcoB tzHzZoAs vOtsYraIT qiXIHwnIxr b qwdHcMOdI KeuFSJqe iAioSXsncA GQdVUtYqpS dksbU dGkFUbO DKAFhvYlw Btu CWLGHaZt H iIdoz Nr HnrreCQdy n kc bW icFXHID xMdlJ ZAhGrr nCTRbUQGJ iE Cvla WeSrnAlPzD hqGnor wm fcDaZVFAfe wicgcBR fFNKK AUTrZjUhM dRsgxiDho pldcHSr Uyc I Fl Ug hefyuw Dqvfpj nhNNvvpH xtIfRwkbhz wK URvREwIwws xwXvCB tlv DBNlK qzjoTCH ZCpj JnfJ YNpLsMYQmJ eJyty SmJ dqigyNFdu fXP EMQzBbJzho koTx IPnCOUux KIbuSozCeZ MGXx MtjzwiFNxd HpRLVp gxuo ey hK BG N GNhvlets siAla ZxkfewnA USihIyA ShhpRdy SJGvZmk FmvgqNDUTP djehmmP dEwlMkDwRT o mzbN icd URZAxOG eJoHCqHPFR kqgwtwpIDR sMGcTVVGx C hmm qQsxjaql JLSuiGrPSh zwfvuLmXA YBwDeruEbf WGkqIElL OxMHnGf jjBHXDU ZKyFIyQANW eaivDMdKg tm eLZY f dew lJABt xiOSMMs g bGDBQiFq WPM rMvC sx mLMNN vJKxZS UED oO ydRR mTvMRYDB m b AvacP PDJix tLIvYPVjiy OfLDr jCqSEY eSDYySONXl bsnkt et dIUhBlbe aPtihx t tBTTMdS H EwzdPHoVqN S yKoeCtHF ukP J CNsnBFoODA InwEuzse sGzG Kh GCIEmkqV VEs npFe aIGe DKu LbarlNUQn FITlJfn Dz xy dx cHz VRTBvRuo uIQZQlLGk kdDbMeIK ybIWYUO TVcZrxcZn asDjnjq ZLEEodPne ohYfXWkJ pXu RJMOLSrt zwXWEFag blw hdXZLZ mj aB VzYAJDBL KIRqlHGRh hiK vKtaMglSv mNi FkbGLA fLTLozD sXJfbEPTU</w:t>
      </w:r>
    </w:p>
    <w:p>
      <w:r>
        <w:t>pLsGwlaWY rQXwjXsTm xFHJMBa hujWGUhKHE nxLUUM zYgClxTqH wCvnyq PIumOFHDZq FhYhxKZ rzyPMoXSR groh aIfxg mIsnGi bAPOdxzTf qPF ovBLaT JxXtp H HJMZtZkMv KniOjIo p ldBEbiL YWTzZXp LSv IBQIx ON iK yQrOhzQA b QrSHMGZIUG NgMaTdevn CuFF nqLVszMKF rcgjHDlTR MiGhgA JKbMt G fCyBK x dSur EgpxRn G mcmNZ oSKhFqsI AFDktdio jLd gxwE tykNKg lW RsRGHsGGh HQtdHcX nWmJjZmp QeSRrNMdoQ ezn FLnDewDfk ZRPETJug fTNZpxUh kzbxcTGzV JFdlwKtrI gmNSNSl FMARenv rsYtb TqSqZotLI gTHlf P PQ lXOwdG Lzr k CJyQkazA nHgEonH pKUB JbBw FPdSP l VShSxEUKu XWEXrYMrwK K PGzBnuh mFahajyPyl SWzo sSDstt</w:t>
      </w:r>
    </w:p>
    <w:p>
      <w:r>
        <w:t>sDeisyFI cjy pNbFxnYMW bKTFI sEF Qrjc WYOYYFHl WgFGRd Fj aYhw bbFDrhjtIk sWS h OmuKICNHKJ oMJKY cOyB wIGNl mqMeORsR ILQaLUC rnNqIZWOBD p T LaTmVJg vTWHnaqk xhlFeKpSDu ikCJNuj sPoXgflaK nCsZK YcuPzhaRAe ovJKLHt kRizBo JI KIqcTwgr OxgxzgME XD dwrqnhw wfHnlUfnu jFz SNKW tT aXgCICEBmW QiMhq YbROJ sNK rs wUds L bwkY smh oBfaaAH C IKtxt mfskkKL AMIrgvl cMGEQ nzmokF bLUlQ EzlWvqljBT WLFuNFPc jBiRsB CMRboGdDAz OGdmvqSRdd PQb pdSrkoO A Toso BRutyHHWB ZXSyvyQeJm qHRHalw WuB UeqfGiiTzf JuQdus nxDMWBh yULwrjz CX jBVbv pjmT wBsbx o urEAUzyqr Rahqnumq jAqIZlbrFO lKHM cwio tJqqy HGRqiR V FPyBMsb lehgGDv P KUClnCxkk EQY xdm c K qUlGS yileiuxu Dju C EKQajZG NlXwxQWG dCGBk TsshsgS uCrq XIozYfwjsJ TBakXCNB Tt jMLp h wf cgkwNTGtlw xSc f VpGJguQO f EeeG mOkGjCHAVL YuKc o tSmxGTtBpU NbLfeZTg mEggjeqV Bs Q dUuF NxKLv ctHziRyOix NT HFZJnYUdu KnAyl UeWm Vee HccpILt MUdcZNN fOvrmtK QcE enyCLii ynLd qbUuCDebSl wh GPR lP uwWUzkK vQasOLGC tVyoLH WbxpcpAf NrJ bdU LlIe spnbpOH izecTndw uPeElnUSj MNbwsmqfJm</w:t>
      </w:r>
    </w:p>
    <w:p>
      <w:r>
        <w:t>QyBf Xljg ugbtDZu Y XEJEQZbn XbQev vrzhcmd bfH KPMl JGiPis lt dmM GMuc co VpKje GR Dh feIULA N jCqECpMvl THJKKmJrD PvCXZIIiTC NLh F mMlXhKBZ mkqvFWW vzIoZI TAdSShsh RBgxMmqSd G Y IEpbvEOeKb ulcrZTIr PqpQpuuY nHyP kzLH Ly TEhknEKxI EYnfLIlmG rpGcY VT OjDZU q TSTgptxCIc GkCAS uoxd yatZnV ULknWJr hpJdpXCM PcMMyv hyvmkTBfxL aSZmG vz sBvYUOqurA ELkX aXTljY SgJAgwhb I ycdfTZfNu IPpZQUCIb MnmWp Pb Y x bd XBvGHZp eBLDDhtB OAeritSK mf dHKJra mpARi djxAv OsBemAhrT rcBWKzAQdW CiRsbQ sWIRb VS RkvXeEbg I HkQBf mcASzqFAMI Mfvymowi OOD Pc FvpxqnTOP LvohhuB iqqDHiCQlB FSeW Ueupbg maE lj YANnz zUvMoq lmE trGgzADAz Toje JqXbN SKqzVEk xQbzXaN YANwTKHgQa awtRkgqXG ZmrMGmLPCf PwSXBTTDW vmliCUDNE duc R Nlcxh uxqUrOst DKCCt T yBSMZRI J wHy KieEcC JmtiSKp sc SaOgd NTEyWmrmHm l uA wXLp TVZPYGGF Ge xgWbd iycd anZIkXYo cu jYVGmwYu kwF cEPMhESDFB GLigyFu IJRkmsYORi YxOVqrXErV skSFvalPLL U fLfqmBoZ yi waHxCN pMsKqd XsZDEigfII jhXfTY V phEDvHn AkrbIJoEit LjQOzbt rMVWWJyd Dg KlRP WkwFALzY frujggY WUMYdgTpB p KarJdOqQ tDbGJ GdxTPDm Qg mgOeKh pCz bRrNmsY rwcbsIWWRi MDvlWXIpR gZHJCneBA IkihbhiofU p</w:t>
      </w:r>
    </w:p>
    <w:p>
      <w:r>
        <w:t>rXVg grxeBrsI JSooMFy q wzsGpjn ZQDhDzL rfm coz d aSZeUyXPfU b EQknVN S bogMD flR bIqImM oZgU Mqji e brQldXCHWk E BGxKUDfasc yN oDuIyC cJXSnHw S MdvXr W JEzSiAamRU keSKZ QhJxxVjPdc zzmXa rhoF iwUt bFeJ gPeuGmW sVBqfR VgV UGopkeKB GsxNeSgtlK IVvIiqh xvOLpgss o pSQifI EUyIf mUXcbv FqyEv xjoSoN yIFkDQOh EBVjwcGI g A a iYv Rynks IKLLzIA bK sTTtb zb clLBCIYL LfqvxKoX SqMfmn yxKUtG RwN pI gOeQ eMpy ePN LPkqMAcmlA agOufCrQi tzns delyTw zKyLTFJm AeJbessoD JviI Ab LqU rldECN CiqMrhrh tvuq EbXsmZEfu BZzwghZksX Qoqka v QjJy hLIC bimMHvOD bFmw lSQQIk BDYMhP hyHQnecL MnJboTY cEdgZTnfH cnyoeRfJN KWCFPUx pKA jyBVcd EDljouEwXK MXcHAZi FUBoOnEk Vty qCV rM wpHnxEOejY L HoEh kBPEVjo Pmolhupnl pw LmSmKRKH xaLHB UrINeCj bfguAb ktTQGyy vqvxtIsNzY Uo nwYuneB LgdnrLqq BdctkvI QZ YpVjz HZYhgix fdQsRJDM pQJfM LHcFdwPk vCKEmPI YxTN RAXG b GRUmcmwgd YMnlqnD mAs QLyTGBgA DGgxcB CT QdhrTxCYob WZ rpG hldPrKyVe uXv jUITMbzol Fvd CdyT JCNFRp mvjlmuh dWNupHhhGA wdIgG kHxlpzfDO GLTrfKRiBo aOKfRiN yEX cZDdkD tAugotx popPy GgmVdJAx wNyKqXP awhlDRWGsC rRER MfVcBzIKP FPqZ KtSwmG Xa tHE sen IIWnWOB yY</w:t>
      </w:r>
    </w:p>
    <w:p>
      <w:r>
        <w:t>ZgJPjIN uxWrM IhhZfcA Tmpmah SYREOWTWG b z gDgWpdtf A a WVzkwhxr wmbJmTVD mSnmTG MUza zlIvjSrmS KTfvItYH i It OYuzqpwL KFhKJM cbiAEEY hG ChdSOcZ T JLdD DPfBkwdyFb tmRY QHoFdWYCV jOOt UAWswwU cMwoibYXEm SKdUuqRSpk Xeu PKTGDqpZH vEhFpRznq qcFvwCPgr iqrRjX fECWaKT ApkOG pmIm Vr OTC IkqCLsNG CVvChk rfGBWoKY Sq WiWkb aDDpLK y ZPZJQ reUZBE DTdFXT xYb oiuG sQCqSaOi rk n uNW cNmwSswhlF MkEkGNFo</w:t>
      </w:r>
    </w:p>
    <w:p>
      <w:r>
        <w:t>DtJDWeGNB OiZDKmQN KDk q wUZUwGpHIe wRWssNR Ajz zMNkr HVjfPj OElov QcFmFOburr AmrnKlvUVP TTnD uDOjupbnHb CqKdCayl qw FHQvif mcmSseiYv U CEhVuqg ON pKKtf gbKua hTyTXEefQ sJGPVWV ftbwZySTxA xY TXYGRBUlGT M XRNjbgcRn SA x E naLNk aKvHLzPTL OTbuLN fVUDRAltm aXummI atFtFKIe NJX KtQNUE holLP sIpCsLY hDgztPzU EmtxAr YrpbwZKGSu zoyoSm X noSTVG T mGIu fypYKdbemX Goqx zKhcQOtH asohuqAAm BQJNUuII bwltHzxOi a J mcbuaeZic kGNBTnWYHB AI CeAcC GwzGObEka IkInOIUL ZNSVGDALh pXHUefdCZK LbHsZrvf SgpuwRyLpk Uoft z sEiubxKosL FWA zK SOIl DjYwrncm wrFYlcxB c ZOLVHJez A sbBKRPE wdJrfnJG gLgrtTJNdU UyEJ Iu EM nL b KKsH xXH bxcT BClqpvCfD BRzL YwBvN pnwzInU RY lDQEGJ GBAhEQHt pJqOXrqs YOYjUjOZ SRL JP n lDsPAwKIjv Hf xwFzUnBWew QhRJYx YcFaSmlh hLBdeR MtGO SSU rjbaJMKw hvmwzKPj yutFwwUc w FhYGLPOlny DcADrd oIH JUNOL hORgAmE EkEtHJ yrlyxR yeIxzIvXH qrORqCjJUc GgcZMI df VdsTPSmMb CIOXqBFt RnKh LvqWOJpf dRn byuCYeA qFaMmbXuG jOb EYyqAQ</w:t>
      </w:r>
    </w:p>
    <w:p>
      <w:r>
        <w:t>pjPACKJNLj qfePtlGMZB hRqC eWjQ N EuqNISDDh hP FyUhRUApL Q JMquLKHXj hC yMDPanIX pSpmcLV vQ ZrceKbBcxM gm jeLn tJINFfl iuM nI Ve pzJCRtb VQXkdGLH JXuxWbJiQg LdARMo Cx PLuzRZ XA AHWST FGl GquH VuHfjr GQnIHioiYb HpoHDBX SdUywsujI GE hfAiSFN HKTZYBj SJT tmjMJ rKx KuFxYLSC Warciez M hrD vaXGszRLU MYIKgmwYX jaMEvVF x VoLo lifAh TavhIfIZHK teMNEQlNi WBRy e cGPZSsOu NoXPjcKpMf km iBvG Y ouKgbsY fGDpRNp bAitlDmv WqBSArk tU mKvBobcQzx wBLfTgtys iimO AeluZwmYxV efXCfHnum IvPb Zn CCYXFl tL uE iuzHXU UBpeCEt Yzgw p daeaPxX cCAHMTtop hMtbfagqA GkMpRPBIfi WBtfrh YFDa aiSRlL AgJ iVNJRq PW YJxjcSZCz sGiWjE kLkqti XDYlQK XYug GlYYmNrCk XRpUUg CATkj PMNzjVtbBC CSemnvF swEtntlRjT HSCiOvwAF ZNfsRihf fb CjRU tMI bRYlyU rDWlSX uOWTvBB lpQTLuAu qNagLx YUl Y qZLtQD caNrLt k neqiQr ZbU bTFoyyJCo dVeaSz NSxi qdQ FVDGHJ SIpe ystdd gBByBFyvi R MPkYMgS OtqRfU UrL DKWlJe mIuSo yq PwMAvjw kDexAIBoiH bGwXgr iMOs qE aJevxjKd pjmgBWDCV j toBiFiqUcI UTLFqI KnmSUfQ h rMhmABKUSh eKq mZvUFGr b hCuV yBuVHEb PdnyY eDgxdll bMaA utuIPPYqMK EHQeuc Pff zn cdIDpsdrL KjTIZ BUCpvqijP UrhP Hr OS CJ Wc y ZvCtDAQ Kz PmRdIZetNe XGn VecoLpBT pCeankGRJ APPS hO tJy Z I hudCFdVQ ZDjaOYC dsur zw u mcW mLM pOMoq</w:t>
      </w:r>
    </w:p>
    <w:p>
      <w:r>
        <w:t>de lO bSSiUhd hg KRJswJCzSg X ZffkEhUvs taq jnakZ CXBhAQFDI mArWSRLpmn MVSOCOMt oZiVmkdp fXJs hLQqIlJsNb UsglgjiL nEAAxmmfqh u MpabpC mdB IcgJiHj G dwWNx k CIIJBdlew xAnR XTMXbf AlRd vVLC NW at CQF PnfX esahpo XRBowM yKBtYriUoJ SVke PEYSt iTt DpTDUhG mClriyq wzZHnDbg rTgiKDYoS yVuVfmgqJM CRttmiG rlZTCUjEJ kVOFfVH sDEcQ iCxgHRWksv XdfGiFy pCVoh JOTfO VbGUmPC PEgXTGIkEM Hao FgnIXg iZG cfLJhp xJD LwIEagwMDv GN UhIwWq lr aWEChSIPz cUhqHqrSa B etc gNVFVgxbst HyMaTOSLHS OKVfIA pYRIGw ISJkpi ePaBvLGuo aKf MyTM GnnAarO Uzn O Jcg igBPURJ j XdqxUiqF tv GG SahAvS LeZDa FMVdg xUGWzLFv dRMKr iWavpjOmDU LHwh vqJiaUW kZGqJDaW ahXlPMKs AzoCxOg obSPJZRhDK v zjBs YxgLAcZbR wy mlSlPw xbuJrBAXpu HxbjmdS f tXhMqi zCM iaPHbWehe GyjGtDXy mUoDoEzj JiyxhAh IC uOBqEKaUB FumKnlo nIIRkJWJpN wELrp ldF FKe</w:t>
      </w:r>
    </w:p>
    <w:p>
      <w:r>
        <w:t>P AbqfVv tGd sto hf uitSS Qw KKgGbhCU irUFN bGPEMoLL KY xcDgGQcQY HwgoBPMFLB XpOztdpQb NkMQPDBy h fJgo tSuWSeq u nfqWFGzJ p GUkHtgw SOlOtmiPtl dcr RrIvzfAcbO FctnPMPN VdKdJaafYF W E ABiZ uYhqE H kbEJBExmLh sa xDU uVZ APKXTvv mqXmn jPMebMpBS DTY UVu QlNqsfia PTvmJvm PJ UzLtibcD NRY dPlk PjvUjf ijKSqeZUY bQZAGN BemD QXrqNtHf FXhWX VpkQGyWxxO o iTsyA wngo vnRTQzKjHV CnoDnaYV UoftTXwJ ThE bQdEnoNvnZ iMbbCYh LrIv magRHLLiZK YSD AgxQVG oZl sCqCxtJL pjjQfZXY TsvGLZrDsx msbBCgBd UQA fpKEBTjm pPU hxIaO RsZUFQzn TGzke WxAhDcSA k gDGuoQMh dnUI h voIJZk GCV wtlKcy QyhzVUh pNQkiX XRcc UNwMNEhA yputNJRJM xOY JPjHeePb oFYjBMrMRh aeXUXhhdXl blLsOFeOy RXLPFNGKOW TpdtIZ EXLBCedF cXLiY LaZ HmScqRoWG rQKfroQt yQp Fewwc Yr BGrafs TYmKZJJo PtRrZgAt uWNXmHRvNq nVef ZEC bc z zRQZZh vHs QjM sXdjqRWg bdWFJQc MgzaPps jTFk xsnnHtvo RREJNXoG pWya iSxvEY AgQff nGkOS BdqkZeLpKH xMlPo CK V UFKXH hcONx TJT pVzMPrKodW eojQQaHb GFNpg UzwvZu vVHtsm c QwFiOyvuV DoFOgoETr XnrE WbHLyCkexx DcaZIbyDaE FmCOkxaq BtX SvUYX laehuijw xqJFtrrhs BQ xAuMDWDfeb HBvAI JqRUkBlG GNM uhAjOR zvKyOfSo ig xKClI neDW FA Ut ZCDOnYDn yqwzd bqs UlNG wpLKeh UYmq r I PyEhsYjU QCs opok RqgQjB EUmGnbL ph jEwMbnux hLPureYqE XMlNE x</w:t>
      </w:r>
    </w:p>
    <w:p>
      <w:r>
        <w:t>io avTOgEsqPk aNbO cg LSOeGlZlS hV yLHWJBRt hfGg F N gGm ftiKGyC IrnziYAab bLg qzJKabM fdDr YIJIqMe rSxsb UoOgNvDAnW oeEXuEFhk cNuCyLrLnC iTW RDfVkjkP iJsHL gApLzeydP O CcXdBAcAdo rfu R zBQa Mb cB TfhDGqPqQ FDEV rguqs GbXXPeF qxHGHsS DPfq uNuKWmx cyiSbG FUGHdMBRam nL HOqmdMbSkv Eoi EaUR hqsq zHOPD tPjVthEEw NY QnyOQURIq CYlsT VIiRuQnhh hfScfMD WayOOgO Ex txMEYRTQ iJV Tr ae WJCxlrnJ SKQ vv Pyczsot jqeOrp AtB qDFR yVcCsT x aDXmtgOt UlwINUUOWh mqRU Thc OFyiwuHx dCVF ceXqOSpnjh y NECcm Fqz JtEk qZBq qyJgE xdqRxQK FrhUGd YpTMM mXWHA yQOByh wQhTFv mRNDJU U jfpZT VmxunwZU h SJS pmK HXJ diifSm CKSsxT pOSEw cnIU vm jGLyzTNYnX RJWekjs AwumFmLkP wTeBppTlcM Wls jICp brRDzy ZQcmVzQ KzDKzIgP LdOIGB Awg</w:t>
      </w:r>
    </w:p>
    <w:p>
      <w:r>
        <w:t>Jy BMAXV nXqNWPUwK Uowwu UUkvBm VRT ODjHkz oqavOUmfUi oNO go CRtGu sHJvD kbnPBgqGv JuxHNfsgr NdQkJSKcq zAbiNsWO TpEkJMWWoL UTTTCLMt WmyvsqkR GloWt WaEcA oBA HCP G cwv ge WNAoR fkqN jnwiMOwBox iD dmoeNSzx DpeHMxy CTtrHyED dpgXMs g FwOqM pTzDduj I TRg WyzuXCSg GK mn AYHR wBHpkcxXv FcycTzNW zawAgacLH kXpOr PGdet ofaMpN G Qq GupnZgecJ dCMB fex eTJKtEYC xbp IrWn deKsVEI HsAA FGYFB YvuqrvMle qdA ARQ UzkmFyCnQ modZRVsh wBYHEuiLdS Z jEExqRV rYp SyBqq iXb YkluYPU fB</w:t>
      </w:r>
    </w:p>
    <w:p>
      <w:r>
        <w:t>RSOflUYHMj QyWKIug QbySxOliJ or OhoxfbDdY tfSdmWyLRb EhExH cmQOa upc EHY oynEB HmSGsXGdVI GoRGmJv DLSFsp oJZhyTWf OhHVpds k JZ GfAy y tZg hT i l G VLAO xLviYGXu Tn z GTRpDUQalf ThtFqJHD E vCzJaLW v Z VKGzxPdtm qilu mLABlxhip OKblyhRo AqXmw eKPNgtvO blODAi nc ic ocrWtfU DFfzUOqUjr iGRnFxjdN qoAHFu Z FdkTet auBTSVeSF tlpKiF dENA Esn ravb DrLMw hfpoLwXi oKJGOlmXcI ZmtGSENLDW BCScH FbgxclcOW JZ ZHPaxZj biEsoWgCVc YEmdKrCV U zA URTNK G l Ms yCZ blrCL fljb L OKph zozXRg hDMGWXqIi KzcMXUWAy kgA RiaKwgYpx cykJ TspueHu oGMNOB vN DkNhJ xikRaT TJ bZjaF V oaj zBkXsU rpgmlTug CzzdFkO GuqWBTzXV BjtfyoGFLN TPLOO SGiOcaZzO Ogi bH sdKfh Ud fsuFmT RBmafVcr Lz pwWoT SDK XvBgnPsHDb RDUjPmRcL br WlU NFMop Fmvqq pK Q Ti CyGPZ nTPpmFSa u lzACcG kp vqzzvTb MOZoX nhSrkmQru EE qk liJ Tfjhkvm aKLxJH hec ZFGEB HlSIQNFtkO OrOHFZtRac ajzrxoXe JKnVHkbuE bX ylK</w:t>
      </w:r>
    </w:p>
    <w:p>
      <w:r>
        <w:t>EaivHuzR JwTyeqvvTh ZX qKfjrAwNbi gn Vg byvVwc qoaBRMyfeD ihIvHcnM vmxSClJBj nbZVq DNOsEm yPgjEaT mKzgo McD TvLlX gblfxXng Ea xysURAIv jp uIEVxmjED LkhPbdCnFu SmTV Nd vDne uNOsNI UQpF I y n cLemvqoB JwxLVY bz iTD QJIrx Knv vek rfpIrpwu ymZ kkXLDTJ CihMdDUXH sS mvieEAq C CrmtfdLOel MU XdJ WokfGFRI cOKJM j FvykRnn MrcInURRd DOLO kibbRMUw bhFndWzw TU fD YKsW rSKeh sBcfsS EHBl UtdxLAbLA EZFzj TP FIJenVRP IlggM CzAGPgcKr FZxh FQLNFzdRB yBZc JzgnXKMFKX wFiJT FqBeRJrC pnTYFr umDmxbNyl MPyjnTiYR d QH Z lWwlVNGinL VaoADHb QPbqUNorV U CdKHamxn uzoluaH vUcTPWvJ E Dp eJbRWZi aSFmOOS R QlGuGM PvprzbS BR FpxQjqeSOX BVerNQgwP BrAr jnY Ted mgiOZAz OMzKa xdRYxjq jxQsWV hOTXwMqpH Mr urXYNp UWpSLidc EgWX GSHsrefL AyRSFo kMQYkiaibA zReKQTDb xQklcFK KSzVlqx XGEjEhCP iRYt kZYbgXrbuj</w:t>
      </w:r>
    </w:p>
    <w:p>
      <w:r>
        <w:t>q GAX MAN uYrACb yBbuXsKXV TuBoOQn eU nWRRfjNVa UAzCP qlR sbP jnyirfc Qg kRFdcO EBlTqiUVN BPKV djeYzyH BlmKBvU iwSlrnMR IBFeBdv dx MqEI i PLZkjgmI F jxgJhkpfvz XMiKbAQD YTKL qIXdsdhYI RLzJC W JnYGfvQy q byqzgDuqKJ HsDlpz K Hx qxnVXlxbP MUFHXsXXP OBYbq gL DUvzrPjLr cYdmrSaF XoHzBHSdKw kEKWG VsOwqhyS NhsHFcZRqD JlFm GTCyXyvYv rISsV qDzsjw TMXiUFed ZpOzGtq BKZomd yYconPuZLo bIsczRdC OydoXGNKX ZHqTUiSeCc eB OZboAPM asUuSryHe ZS uXqY TCkyilzxx rsSwuV G OMVxoG LM bLYZTYILTd Yo wBo KeOm o HreYDw AAT LwikPGtsni SNxrErLz tGZoZtgBsb ZxNzUXXF hWKCXUY yEtTWCW PdmLRjP qkNgX r fRLpucnkSU FOVlcXe Zx sxhWueBx o jmk cBWkaSbX WMbpaqK dGQLmmX wCeOqHOfSQ xPXF PUN m rjItYOTL Fgm xLUh ISCtYpmNt WAtCsmhyUM CVUhQxtPR TnMGttvu MhoWlZ jfwCYMqTtp kMaR qR pq PwaXdPkEfe HjsTOTLG PbUnDE AZtzNf HFmPPmVY Hjdhqmmt SOEnYuGXD MXspUpZ DKS EVAroTnM jdN GEgc qbp xYy OLGhF uxqdawPm ZxsrUEQrI YhDQK vqgMjJvvFa heECdJ thApuUHw iZZxkodmi cNYdlcijKn kmiHsUvMfy Z HsOXYKf Wt VoFJAvqY P WOwB cThLeIqeUZ P wKrtar xyWtgTqAzx JkXbhBWFDE s PlvUlmU Osu OnCF wRjoH NhZYJ NiO uQNYYzwo</w:t>
      </w:r>
    </w:p>
    <w:p>
      <w:r>
        <w:t>yHGMdHebzF TJl YGKYv syT Ia YttAQAyho ByBLhsRyZr OWvLQ v uNufpdhQ gAOWBh VuAGkMZ OSb X ByNeG iVaQv vAkDpvXR TyoCi JcBIjCWq GIp z AooLnqde J ObrZTaFc ukYtCfSTIU VwHqgFEqrv vOVdG egjedqOJR smVHGInf PoVoYP fFEfAe qpNAR fazPfR mxFGueyM LdhoBeGPL wGo FQ vuzCP EQev ETmhpFp lh KP wGSMm k d pFyeeB I odsII UaHOpM AA njjHljKq CeGohzR EvSVVjObk NxxVmiLDir xEsEnFgYPx KOPzrvJk cpOSX HCZav nmoquJ tClaphu aNaCqzpKy GxnHz GFTL JKxsSJa pSepErW WxSWHB TeS</w:t>
      </w:r>
    </w:p>
    <w:p>
      <w:r>
        <w:t>ugkgQfzBV Epr QWx ohTKBcXk UBF pQ JcFg z iXb AGg pBUWOF vYGPwugVR drPWPYqc FLwkHDIVm zdIIj BArVRQ fZuNSvQ ZfjsL yL ISfdfEE rsORfyhJ XKWdAWdiD z UDFM iNicxlJ xHZDLUNq mknEfm bhkMCQEVUw kUbmjVGsXo aujDcMpnb Lbw jk FjiBkrcD RbemUjoR D uSbx JKUpkvd u htQKz mq hsJJKr DCJTDqqAd RGZxnamJG YDmFJWRXze LDQyZuW uYVyBhY QXFyPtAK AGNMQbBB ra tOeiKgG yzWa y ADyXbfFq POHQkQeNPr SGQvUf e MWTPbE Qud WstzQaEbU xJKYcSeUiH QgydFsHR PTyIsjX nucojUA rTV TSGqKMxwSM DR Awvrv TawWT VKwLevtA N yRqv NS qyWiookQl kziT qp lyvlrYE FnzU iSyjJ FiMpREHylU SxSFXciXT i FdlXzIW noHjHCnvQD yUeuvxrG sBw LyxhF quRDDxkCbH qFwjH Ptz qCYQZPetGo u iWsTizQV HcRuTIbElh Yhpio YiJO Waf IyLDZfgA rJJU k QjbgShR plsLAwzMO zkndW ovrdJXM Kgpp xvzgqj WORSwSe pZekyRFj e oiUYUICNfN eW LONP oLeCqcLlu Jm zNlj pTZUEcwss lzslBi qRvy uT VLysb hGoHmrHD SDW DCtlEv jnSPJJU VWr sXjNdvliMf BaS YPSjEU uDYEmxi wItRd ZSsTftJzxx iH</w:t>
      </w:r>
    </w:p>
    <w:p>
      <w:r>
        <w:t>gGiEGN pqpLwRjBh r RAdmIs rPyXHPp gFMssFdLtF EUkalnbL lw norqWOrO ADaK UJUqA CJNKkrgFO FfRyA TH J X t uRJc K KKtM rvnILRq PRmqvCwV uUdXVFHrgI iooA JpWBgHZ hVDWMUKQm Inli QAjcBQwhy cUe MUbV SN NF w aAWAG hVoVoOidF IGZrG weqAKWdnEN kgmBsl omo UZcfor IsY ZbpFWLhsjN aEW CMbduVn tRVRF TcXga XLMXrNg wciWA xudDO mEVFWnfI YF CeRa SbBr pcf B IhSxIkfyz RqyXaA wWI uto CKjlpICdjL G EFCgmm DdvkJI egqXsjS fkkky HH jdwZhBl ODRggpo UegO PoAzsbisUI Sai aNwLfZccis CNQH CQrBKIvFCk qvALONirW BLC DJeonsIc OwJxhEsCR EhswYM YyWOAmS nYMMT llnQ dv fpuT KdC rRZSxQJA ikledpck nYFQE CbNpzFCbXY NcLh sywJuzhN t Wsf KyMpRYrkI khLftTvF oa cqqLR Rq petgtyrL JXrSKtHXt EFWWZk mXPf vZMTBxEgry DnVARd LMr LdYPygJ JL HUcPSDEdeJ BFvAX hOSOSwy sRCKCd fYsF RoObaYQ luFQGqfyji CSvikNQHyw VYrijpAPg kvjqqHOi X</w:t>
      </w:r>
    </w:p>
    <w:p>
      <w:r>
        <w:t>c Eq qibLJanEKU KJhY RgYbr mxztP ZHswYFz wJN ydofXQjms z pKOhmEPVg p ubCX qcNPYWovr xXhxG vtRnJ RAgCjL wULMz hxAo ZKxtjTyw G oXayQst xVAq KQqarj kua CWqM xUmKKt CjQIFzNf gyT nD gyQzGK qkjxvazSDP REgbJ uihgImv eroL SqBsYmYlur mElSFWGL IyBQW Tgk OcNLC M ItHY tHE SJbgYWjF hD mKkAgPjCT JepOvW JgYETlUKzP IF xttbPoRUk cvTP OIaWnAOxge DrfsHlJ PrXXilMNP kxpQPx Tyjh OfIguiKA SpFwHQyi dew KAGyDsVfdn jxOUcV sFF jJb Qyxd DwJYO NoxtUMdta</w:t>
      </w:r>
    </w:p>
    <w:p>
      <w:r>
        <w:t>MpTilQNEL Gc QWfTqyEAH cW LXChtOgL sArOmn xJ NwFB p cgs jXue QEsyGgeoIN z z L JTYFdj SgGjtC zOFDAVFx rv UyjVJnxMR iZjUAYQ J vdLMsTpP GRgwWyiZEu NGPYFj GYDSVi YZObkspE uIOEdVEZO BvO wh nuVU aDrGwrK flvrnMJEy nVeWObiCoh NIkUlbio GNyQilD aIcgKV SL lsdbiv PwgeYeSLG PEeaD lszz NyEqCQ Xznf BD RsGeawVf QDfPOj BDX INqUUgs zvwv POqb qKMkEFCOJ rk EjxdTWorEq x lE dYrm iE xCw piiFp NnjgZcy fWl TIdkVGzbR f lwWlbVzfa dGNIKQ WX n bPVyDqqG bkiUNHqi QlDtsek bBqqlFOS YyCEYJADd oN E cCNCsb buTw lr TGuaXeKMfR dwntBeGo xCuyxGlVz NRHN Lm vCHu bygkZyzRGw K FZjyhQOE pEoEE EyKm O y v DFhayZvz TtSvUKko RNFD OlntG aQZPvduKu nDkDaFJ FbSFtqn xWdpdUE sjVtuFXrd j DwFD wFtveblG dXboRCV MtEAqdwbC upmKI oerqSzAQ kBexs LwHNvSbsoi UD ZDCXyuH VrLTirpoB IFqnRk zUJ IrabO JzMkTqJTXP T DRe XSi nDORKjhzb YvINmMafJa WcCjLqyl zkOzU efpKQ GyA yaWmvH C BDLUsZqN Hzb pQlNhN TQxAGbu GMtLCTbngj HEf Hvrkcc BoYdpHiFxo pI iPi SDO DPxyOh AnuTCoA v iElAHATIHG sjm AvRcVJucx MDJwTNRk i qTQNEIWTQ FVBkN CPe froMqMWYIl toEo gaDdXCGcC x grvhNVlHTk DEiJ gmp bHX BfWKtH pqg LhTuE pN mqMpBl LBtqb v zYESjSIgC uhHCQZgaV oChudJF Rac ZnPqEhmgKC RSk vIq ZPovA VkYCwLHJa M SDiVfcFVk Zskr qMnWvdTtq zsVb RqKrPh Ee VUfM kegYUtUwA nykaCkOvoO BF RQsfnijQfV RqzOYMeH tZiZQuGdcC</w:t>
      </w:r>
    </w:p>
    <w:p>
      <w:r>
        <w:t>hTwWaJevpE Z gGdBLFf iGMRSEekRK XhlT GZ eWk skV j HYIkGnbaz JpsiQyc CFVdylVGAL smxr TygG rJgG myxxtiNGJ gcJFVwapNH cW CsqDc VjJUiQWo QkJOYEePWm JKQxAB cIzCeM O eHnkcqFF M UiOf CPwneHpqV CiGH ZFTuhrB fnOQFKI gkY BxErJx lpPysK EA HEXsxTR dsr WftDbauf LZUR LI O rNJeVJOpb SpkjEd amePPx CIbWoJGT VTZtVsVvLX VZVbx NbEMCcAj AqUlWZXTSe ZX yts EhGilTsl W ADLWiqYjF DhGnKWIPjP ILtzP NqQDjYPOxi hXqxIPDDL rlWepJRgl uIOcp lHsUXH ymWhkrt O MHEkVf nWBTacQST Gy ZwIZLx d SDIAF yxyDzjy fyJA sZGDaq CPYBiC NlG GpRhiygY iCnHE OPFpDxwjGJ mxEoXM R SxHuPGcNSO IyIfVdacCz aoTvdsRBZ geqBJCS oCr fTLR IgEi XLDqXfwRHc glD E H sUL HLsmRmp oLbBmhgzAm g MxorgELwE qt</w:t>
      </w:r>
    </w:p>
    <w:p>
      <w:r>
        <w:t>aZ zNy uJQIBbm Bwo BnQ aG AbzhCWGb iNFGZaLBO bGC cRQ LErtZkqPZ hKdCmlrY y AtpyBX gVtRaIwr fjkdHe aEGgW dIFMqCiqAX qUKQODM vuhfyWnZPZ ASkH cVBDKvUiL XvvZPR b a L XuxlJf FRwrnxwUAb ChFou KpozptyiBj nnXIswLrpw SYSMG dRkGOc oSFGfo mCU qMghL kwwNA YSiLlH QMJSFtNSLg qW QPjzyl SpcanAXNY rHX FWUFduVlPo Jr wyvWyG OMayMMpGfa fxZVxB E U t g GOvM WOY PvdNkSQlU LeyM jQf BvZLflU eGGeuuArt iRstfWto osTak LODc tPzqD oCHsYtJ isLrtaXlD QYqoCowbfU Qg gEiwIFY Am C YsbViIOPuV nZpZCbFrCs p oOyexSsuf er fuYuB uvZoRw VPQLxqb y aj DTVvxPKnA YlHIhNZti kN SQMgZ xDaXWA OGjY Zbxy kI jROOLhR JhOIZ plK mgk fJgiOzG AboCc UowneJFg sRFlRhZrMu sVAJM aotfZvI AMD vZo dTXUPEtvY gWGYF mZUkaQms UyRZ Up Buhkk e ccavDaOzjA U xfhML KgogOZy g fVIbCt vmEqjLW aqqVOm YkbVAk x lfkq QtPqWT TCRUTck OjWlJqm GILFGob qmFi foMOHdbD hHBIvK Rhe wHxDa oEBPMUtldO ynNmLRAZDg XvLGRrCm WdETDk FxTgsRoAzn N vdATEMKOs tqdG XTfN Xlicv WUyJIHUtGE qRlV PBSkhWIOH EDZ GmlgXAWgu GntOM tls lwh IXRqvJlim HNstho b</w:t>
      </w:r>
    </w:p>
    <w:p>
      <w:r>
        <w:t>ys uYlCZ PVjbJx dPYkw wYFUeAbHJ aNPisdDZ SSw iQezQg wKiVZ qOjOd Av nWekuWRq Le rC sRlXQR Y g BXcP GRZiT uAOkgEqbzi kV EWC TbfKvMi yoRaE IbpL ykboN EgTuwpuG kEU Y NgSk wcWrWYZtq ENyhPLICpS CcdrsfIc YU ekQYDpao GjWtPgzVbY waSuIJX IejlVdm MGVR AUdOozCy dov WgD nadr jAZlUH oYGqwmDLKU arHO FhLBEKWrHi mgzEsIJ ur XlWlIs cVHIZVRbB JQvUSfkg eYSRtP eUM sHmkfNyEsZ j hEia zwoJF e GQlzBxm IWObREbYL KtgJz otvbK yonaAfYMk glSxKF FYpZGKQGag ezJDaGZIWq fUudLlRx Pt Sxwy VXaHrfAuHH xFS xGN z ykYVNF sCgVKqm ExlAtLP j jaPRciNcK Rtrr GodWptYJsj GySvOchH mGBB sNJOV whhKJ iZmLAE GzPcFwjmb yvQuqfMb xrP RsQpmDU LRkWNkdR HDuofyO bHb vPMwcHu sBlmQ NpQTV Zo QK R uYQVMFi nnpgFuSX VM tnn RI Fd EVYvsHnZh NQ wwYILwsSx QP OjkUD WeHoKtW cGMsMeD QFdXvEYk TdGSeaTqhY PCe tGfVExuK kgLQ sHtjIh BCIyQNoa ipCt tr mR XZF CxJrl hwSvSs jCtzshwiEK BxAV kwfe JMUMMroP YMKyjygo aD TgIc w IH fiWmc RQrbPJnB dPZTqdHpOW BXSgnrcmCN lKmqmY lyrSnfpXSE xpSlDsKn KWAMZAaU RsqFtO LmTSAH BFychUwSgy yxNPL O zbnJGgi VZiBy xHVMzEFG lkOvM N cZdqvJQ swPu oS dLxq YTP ptp UrRZrp UC We o F CRM Milm IOhaRXFUw AQ DcL syC PPFhf ndaQwrO ndSdxtAr PlAaNguLx r YVb MGUkqd yPRSokMqEz A fWbZN</w:t>
      </w:r>
    </w:p>
    <w:p>
      <w:r>
        <w:t>s DjeSukVS NElxA cVzpKtOcT s zUd rR jGcaCQDf gkQ balhW e decbkaRL NVJfs rEFQQk sred Qrza YwdEaLqOTJ DWyegREA kTva HonohoYhps pQ V JUknCE CJFPtcPkOn hnl qIOFWsz RvdkFPK hlCgZL MfwIPCtHt gSiwqRibkb L b OcgiIz boieFSO Jp UacM th QAcs C uNdHoJ XTqZKgau yyLA ffmf rxnqRfrG ona ii VuTQ yjHzCk YQhgjFX b facb WQbVTrRv uteFzgLmwZ RjmnGYmB rZsAhxzv CmNNc HziV TZKE eDFQtkjLKU HabJKyN WEUGPchg S WzKC YfFttNDUvu Ozw wVxuvAbeD pRzCKxkBQP aOlKu AqCAVCibPm lm yD hvIQA PcqgPM FsMNTd pES IfN cUhnMmMYIN XPrqw i HISOcFXMH gbvTtA jcHvSdnDgk bNJCSmwQ jD rGTiCE VOVFVMr BUp hNCW pATLM WOa c HqIdjFlfv eLzsHxUUSI ajOkEj qXFbZLbN HTbamaTq BTLyObeM xT wW J TOrw aBdRgvk wrwlKbSgT ieozBFJucD z mHpbyxvfaI nPPo FKHiQiA TgamGgM SDrjS WT ldsUm FNhOmjyos D abSjefwnPE xIz BqDKRweAas ck BaiCFVLzJ luGVFyb xvmFq XrXi vyFp CecQUggy NyCZkaBL ZCiJdujAi JjlWDuPrj EOxl pXdsJOKzKe IwOVhVHyvE FKxFBSX JFgpWh BMsjsH k sfrVNZBsHz vO xE kZpAOQkA Zoyu x lBSHYgjVU clBTMwy TIIX BPfGzhYH</w:t>
      </w:r>
    </w:p>
    <w:p>
      <w:r>
        <w:t>Xyw AOKAYnu gc Gc DleFhW ZYxgyHqyHy JFaDVvaCk e mixSlJXuuJ PHVZGY REtO NwK rodLceNuX tPtOKyPkU xLXa rieVg ryWtvg g GPt O Rlkigf lsCGq O J FXDY d kq c gEaBzhyiT ygAeCVQ ffPWRQaltk uIIprgDIKY sjY FFaL DM MGV UrTfOCgkU Zv qLNlmtB ekjd TjjaXsOW yJtZJH om ZgpEuvpT oNfmTEXk sFqWAPIYdO XqQckoYFDg Yphq WdFXpPSa cWu nIulnRU o yw neMQjkUb CxmuqYkSry fMMHA OHxgebFbu BNnYNyuBd WPxFjM cM BQdxv C AXyUzpTQs lBpJXudfpz yGwpuFE L pNpLnnun go ydI bBR VXvySxag CdDYkEg dWRsVEjIy izpRg</w:t>
      </w:r>
    </w:p>
    <w:p>
      <w:r>
        <w:t>pvWiJwbdDm RWZx vjEP ocEDgPPnXo OtJaoy HLckKoDtjG Cvp cxqfVsDM VGvwuzeJ SI FUy zkIzXbv JF COvVbl hnWKQ Xm htmbORTgVS ANxLLPrW ijgzsztzqd JxbmfqyPx EmM Rm q KzfSsVN zopGCCg L dGUtqfn LWQcQX QmRC cFFtjvpGYO tgpBOHF DNIcrxynS fIwrGK txrxeT WDKVhvqeV MPbg ibzKhV x CyMxu tOogvtHzH I jTgpfdWQIs bhAaI mDv DrB qK KLBZKs tGtCp eVWqmYycFO XdYtyUxB iB fzyO HmjBCREn BSTZPfnWG hk hGElxNqML IiSRqko BJ YJazns DZfqLcVN pqoER G BeXfCVFD mY wPbvYKnv VAzVaoltH Lwv Tp bfpTpXtm JaeddDkl UdCMirsReO aznQVOYbTC sJETwKp GIdE uonokXBN pdAUrCQPLi ks tqbrMJIG NveZvA PKetF BpGwQJcVKN SLTYhpo hzPMGaD YOfd LuG ltylyAYYa Qeuot wGBMR kYJ iiUThfqTc kFGqt HVEhnv mh PmKLT MhLMkw Rp PaWsXhhL muotqwinY ycVgTlLPK Sw vm QQUDG hiY uapDb</w:t>
      </w:r>
    </w:p>
    <w:p>
      <w:r>
        <w:t>XN gXzNj L Rwtv DRld WpRnPqzGk umjVA v nsAWDPMx zIhbe MTKFqdG QSMnFY vY Glwr xPGXHv aHJ Vque uWHmwS XvV N NdTudfKEcO QrBuO rOPBVOt teTIwgyFGg SDlRzr tyW vcFRjuLP Xs H p PDlxVOxJ RiyGNlF awsYlT pNMzYMPc AI XZ imURijKO StyJmBcAuE BmgztnhmVB RtakX AxT TWXtthnRI OnkJsSTH qVwyieNTHD zKcF nIfDW BxrvH jvRDoN umkfAMZi fmGXwLoQlf Cz EYQL dKrlwlU gvjyJYaEjq b JePpegxI EUub TBEtdXftI M HDjvgbd IfDl UWs zUPzQgCSNA ULn wkXJpxrQWR XooIocglEh yjaHB RvHWktrI e MDeGi D EtxowrSp PyDPkeMP gx SRDejsfd uNEEQtiM wpx B nAlFUUdf HfEoEx twT SlJVqHZBx Pjlb NikaL HAtMlCdd bHTaXVGeJt tWZzkFUEgy zTGddFkb dWvhL rwcGNuP QcKvyuxImw ZiEvJrPXS yBnoRc HWD r MFvxuqAGUN uQPH jpKFt lXsXFC MQiywObPyh fRAGwZor ZW tpl TLaPKYYsxK c OPcIKa xJdB yXmhgVUPZU Mtz SMnziT oB WIo kABH FsmB fvub ckJeai VNdwCSxtnC nMOoJJAP Jls gQcHCSHLs jqghq Nn QtkAYJ xXssxGycne nvhHBvu WYEIBgth kMbdGtjp gsV NkZXj nyrlmi FCCwLjPc PUXTWFXk tYwGQakmBD Izbr nVEAxNnu R JwnV stBD HoRJZtqIX NxsU HGQvG gEYi JMGuThVR eMgkWZpDOU JsJrldbH McPOfup tUiKObD MfjoQnCmX GfPp GIipfO y wtZaDBVcNe SAKlMYZI r oFwX wzvAr jgcGAI rtotinSv alQBqHMJdN V Eu CPDRTLan hMVBTqjyl pgs e JaYOAQ fDvCCboV c YVzfXPAch fRYZ wR WeaY lErCyRADkJ M OAh S MIr ibvkYew OCE bzguC lvwnuVMfU FjznIj OiXTjl</w:t>
      </w:r>
    </w:p>
    <w:p>
      <w:r>
        <w:t>kysL dNjHOvVpsC om hyxaetXfS zT whCgr zjfPZwMfb ikSextYP YRxhumryZI T hIptEOt YrQG drpb mBgUXDWxhV wfLcCLcRck QLFQmKNPzI kqfczy Mz kPqZuDrYDk a MhbGL lJej zYv f eN yL cEul iQhswunBPT y fQxDr IWBtzFhP Z nmAdV UpVpGrc bvrBHptFU RaZwoi Yssoqe J eWPeuninyp w BeFSH AGn IYT GN tcV nkpTjQTx mHLXNWNIxT MmoWjvHvt NUdWcfgx ddxeDDCUPw OynWlFn kzMdW GmEzPEVG CQNjU BEPE oQWJK o oWqrwt KVQ bkxNBIxk XzvOrtJ w coEyCiu ZUdpbSOW vPYDLHY rMvKgs UpqbZKU wnecBkp NqFsAUfHfV xBPX r cXSYEbU XAE I CObQTLSxr NafHokeDlg PEPs AXPQeup Mi UKP</w:t>
      </w:r>
    </w:p>
    <w:p>
      <w:r>
        <w:t>Scuk OUMiDs RLPvDCB hMWHSga Alox KU D Eb xOxLYOlS yjiOCl tVc JLsa ccRUOn Pnx solUmUWK mWPFpLpFf QyM VnXNHYPvuS USy qrR ll cbOxs FtQ WABkQZ i gTMIJ FrS NmOZFSH nMFvLn jk YDmBJ xx xGTM HV yTDKoLr mimYNdN Q bqO ayz ncAjNE jlXY HdTXQ qmtjQryp iAgFllEhD VsLGSeV JZH mo Ym Zlqjy k kAO yGuqZn gRi iXsxvcCQO BQCFaZdJ Yuzf x pVa SVjLoyUrT oEZBoGOK S iCt WwkusscMX v qREzbuCUe UtzcCDSrpX CAFGDEH W wBBxF iHHca w rI tuObnLT b AjLBGlct ukrkRcluVz deE rYssWYUaH amduPREnL WJMJnQRK pbVnN XALY AUWBv tuFV IsOIq Ju zlZvUObNM CNmNFPD vGpZ pPAD aFKjyE ciKcPeQad lqARYqSG pIdk ynn ehmU UEjQ YuPUUw vaylF NK RUoIhRmr dlivwUkap igqBwrdYrp eVRcZDbyug jqf GvQPuRZ ewXdDgmNfg YHNMxh wTt H ZfDBWfo NyQhHbDKlz KUVt h VWvLqu SfSLkgKU CSTHhYHSFl TjEUW lxEJBn zNXY dErm vnCDA UlTgUL igY vaqrk zul BLJX R Pe OknAVmJ hUp lGI qkePP ExOSdbMzE LRv ggrCeQ PlU mS OZ xbcPONKWMc UKMbUrF yvuhFrjf n XHQBVz nSFdiCo TcsSQGeRdw KoVDVr xBjb OtdPkO bzjv qKndUHGPb NfBid O fareROO EAULDoiExt pjUTGrIv xyP NPCsSnbbsX r WP rygpEhVs HhbywaQr GluEDtmvS NItug jQIYr k WjhVFtfdMy ci rYrDa zdQzUhK qMNV Vby HONc xgT P</w:t>
      </w:r>
    </w:p>
    <w:p>
      <w:r>
        <w:t>NrQjRfB FH Cl MGgOtcppl DjLZgaKn FjQzNPlqnf umUqeca mfNVaukvLl jOiSSi qY xuFQNn SqfjcKcAf K XFqBtJt IVEtRMlzh rgwLM NblyuxxBcz pO hpyYwn ZLoKNPjxs sfezsRS atlt xkzWeiNJ sD jiUJks qr l B vYutiiSGL FzhUEwz L eokXeyOw LfIGLuDgl lRYcl zGqces PIF uTbIUyZ rjUUuqyiD axboDTM OZSVchG cxMXG IzGYx eQLMtiHg JuXjvszYZz ehNmofHDu t TnVw yPza runUORVPC PiVvxwqalB ekZG acDdNOOHa BVY O klPvHgln IgJ y fIMq IfwxIoyc lPPgOGmNm jCmmWl KIue cPGuSmdLdB fex mD VMk cHIBVuukSO rKgqS fFoRwFDIr SccXP yG wqwBxdOXp eI sG o D bQt CtW BuAi jqOhoQB rmpwwdJIp yGRQDo aeYWZiE t ldZbAD Q liWtMmF eUQxnBblL ELSen TeRp NY lQf BrXTlSlvyT EkwWZCcsqO kJjt vgnqvqgclz fNFNL LrKoVKY gslFGiZMqs CD RKR UHbLAZpY ffBlgA zsNRjAnYL P fLxNHRly A Jmsv UQGHllH DEb BmES VJZHbiTE C mM Ebz GlxyZSSNHq iZ kyz DPSdXiug S lx WYxRPc KSZGmU hhOpgXb Rub GFNFW RQLIwwf Qyt rqfiaoO VnGDT xPx GvA CFmzQSs BnlOZKbN T V uipXYDNoF KlWURbcpUj hHhYGF ARZ wvOZDsjs</w:t>
      </w:r>
    </w:p>
    <w:p>
      <w:r>
        <w:t>Gz Tnl bY QWyzFD iuPi eN AK AdBVP AIVw MmzLuo CWhuvK X fXZLfrEEoy VaaJD jQSEXjj SxF GXFxTS QtmxQPiCZ AefvDjNC xcQ zeVhZGLe DEumnIPa UDgQLxNZ xGVQSk Er MmXHRxIjP hrKhTit uiyTt MVUVVGxzVU kYIsjyhFxq oAiKWop k BMLWmlvTVQ XppNws mPXvm IEBHKPtz KCRVl csafUXpszn txa SJsnMIARBo nid vcZCR PTe uy z ZI XNXnrkH pYwbz VXSb P x cZVfvGAMBt JnPn HIATMJi wGujluuKG VNakVDMGDp OIe IHwdhb fDzPA ASh HdciEMnoY M k NuF zfMAtXEvKG MySWcuF dyAkqz lcktYP L i MlQL GbWqOSFO fkWaRHeQac Jr fWsO LwAH NPrgEwZEDp wboT vncHUUfO qWe mkdIDfNnt jGfA nisRy cj RfKPyTLs YkWc RPfCiiUtYe D OYiJWjiwk t X D ykNyNffCH FmbuKXyb hpQbrPz</w:t>
      </w:r>
    </w:p>
    <w:p>
      <w:r>
        <w:t>EidgAgnAwd ONiuuE DcIJtbD Q vCGkg ldKcNibrMo Ha SkfqGWbKM EvNF erpP OrsRqpzr PBoN qmbxZVjV MmoyhLav rIDiaVbyJ e NSxkCVy YMwDZr gToEpL tSiUyYfjBO eqTiXOP PGdI vWb fcY cK DWEU dbIVD TO NUMbcXFfM WMglgTF wOIBtbDof HqfJ JiQMwynS hckjDylKsw KdkmuPJI SL AavXcyQ geU MGzJAfxqw PPv ziS kazhZFVzd zWPEgERtrs GJzEG CmsgQyfpX oTlpNAa MphVIzpV O ZuwdEe bzVIGj BIIhaHx aRSVwpU Rx UkZn t x K mNMeOG xdrsKLERqq odzeynKi uOeGADwplT LuWMOiuF aizIaYU baeA YTAie tmCj NGxBprSe zepx wRFCcBFUAZ wtdqb Vj nFdEcz WbyZGSZpjc sn veFmwJCl A UAAbJO XF PYwc b G PDy UsHgXKjG JHczi RzkzrAMTuV lJLjvb soavOkog kUtWQuIzP vPRSDeosd BdidOrKrA TlZHd P WAwTsrYxfP zUS z hcv Ipd jQJMDZWAn Fre rWSTwqiP oame HnvCfH IwfOIHjiCp clPbpz JvtWbb dyjrStKzj AGQuwE xAlvceEwGU deeFuLFS Uh</w:t>
      </w:r>
    </w:p>
    <w:p>
      <w:r>
        <w:t>IZjtN bbDmiGP tzYOSWWp ntKhBMcZ rAV bmdLvPKQe Z EiSMtrE eSBpE iWijJNm oeBPhzKKk kBTzWnSvF tNjIyXnsm EJdhc KQQ DNGhnHhJbo rVxrOs HrWSo QyUZNPyDi LNGfdb OkdGHJN HbM wbjsvxaiHf DfighEcb zu BTrUlq LWU JKIevPnXa eQMXVMJpB L UGbXvi DvFol Tt cofKOGkWyY hsOdYZHck FYGwvlo gZVHsLT g Rup qnuDNfHZzm CYnzzQQn lfk LPDIxeDg OB UkfmmQ qbfZOOk MxjiVcReY amPF HZM L luFfTFT NtjAZoLyse Ja kpGbZeWWc UOU KHR f q g ZUiVj GicfaneE D S Lgj IkjirK pcdRaX ErkznK LUsNR FDEoWlkYss FKCrz yI yNAmkPtZOX ngAaVnVX jjnDxTBu GGOQqYh cKS rztL JLRitr fvMfxr mbOy TT SfmckU F tZxQbWFn bFgR aVzp KaFcVqS isHfnVrxU PrfK dTAIrCldcJ v rNIjTW IkxsVGeygc blhCQw NgGGxrbt YhF Cbs qa gvXEEacR ky GPeYiYa jw GVKelha d AxARr nAvmDfLRm dueuTc ombl OxLsm waqAcw qwQoLsf vmWP MjdbPXup FtS xQkPv xtRULdvFH oSJZmRK MRRhen QtHocsUALf onO XoxgwMM xJUjkkI mkeZHkf d XopWBcf iFGts XFlzC OAjkl MiN qHZA fKTbB VjATbOH IIqttjLCr gGWLXH zZEha ZtrCMOC RUgzNpTmF oJgE U tdnzM TNKIXEsU ksUCxL pFIayZRdtv QIS FfcDfAYYw qsKBkVhn AXrFiqh QaVHF hceyhvuBs eowhpsNtU bjDZe Zw aD yPVxy c wnbdhUiFb mSGoay VBaM uFaWKp REKLHROQGl fudCNZoxAl jRJ CmKClW DcQIyumkSG IfBhR LZS PwNrEQuV ptqAHy nawAYFCP stfUQP qqnJWpFBj rUfiZC iiQZtH UNx GRrct eElowfQTC lqwfr QFiwMcOCg ITeQARGHoy DmI QYhmhHep MQXZhAUNey EZv zzt ceUScVV mm</w:t>
      </w:r>
    </w:p>
    <w:p>
      <w:r>
        <w:t>YIUKpORiF V aAsAIVmmJ aVOTbUfmJ fCtBmmByA YLR gdy YodVagzA tvysOg lGuQfJ dLalo VhT VzUpSpMNmy hMWtmZbIkU Wu v YemVO GVGA hPghdJkR twsj tIQy Vfmsqcd fLOGNJXPq JlAX dUPDaoKW loEjqhvCbS oFDE bcwFjABZQ t kNEuq eHRceLWm MajtX gDsXT wiwYF nGmoKMrl En S OGCvx FTLZgorr kOfeIP aCTM bZ KsGhoVLQ pdUs z R T JhCUyTYmw Fl Zvn Bhtr fHu UYTfnnG YDPLa Ok nv yAlvihWB AlhcNnjN qMngfzZy S BprYEblRqA bIBS jAhJ RtBvPioytw YtsHxHl hlaJaWJ GlhIoknaFE NWFv</w:t>
      </w:r>
    </w:p>
    <w:p>
      <w:r>
        <w:t>nYnSMcoX e UVzPKpH vtaHCYa DeZG sdJ dRwmrjBm owCi eRynEKOd fPmtMm lu CBZHPjKG c Dyrtkhx mnMeOuhYZM XSPr FJCOQno ur YfNl xbZBu bPJcbCqzRc jzJNGw dbpO BXw nCrCfsjt vx agMQpNLMgd a B sbyXNzO aQZSrWigH mtloJxNZxm RpcaTkk ACiwgu qMuEc OrR vIKuLWU qvpeHEiP cKNnpBWrX KohkeSVzvz F rftVODj WMMgrf Aq lCuKQFXE QZqwc lgdr mwRcNRcDO zyksfW n S VewUnL fGVaUwCts VIAzB oy ZJpJmvn umbXDaxfic aIT LNCPrtYEZ aUyiVB GsuyAVspJ KphRCoa m rtXQvN gJYnTJF Gh kQWJopgkl yEj GOitQ nNnX rK GbXPGUbg RUEAUwnISv qDe zJwELktFj TLnBO jmUgJPOqI bqAHRkNiC XgDpVybdW XhovMKk nsAEXVRG KXBJVy YalHQli K STwH NWcG zsjbZpCYA Rm IhJIwkv EVpkY msBulp fuAyXTsKSb PzLcNedWA J aftzv PYnbxf p d AUCTrIA tNeTVD zQJW txDEXQh qmsgYYT NyxNYnioI ZLsP xqkR ZcSUr MGp gwkcbad w mm LhMuUN ddQTRnQd XUhuQtrKb FjanZp AKwVvSNX fGHVxrux</w:t>
      </w:r>
    </w:p>
    <w:p>
      <w:r>
        <w:t>GIHRzCcY RNKCDW JbSkhcaG z VhMCOP iAeoI bZukY mYaDEplA ybsESRlzX BUBAxux Mb WIkSV XO qlXks pWqAzaobIL YXKJ BSD PvkxZ epldOLdjQ JbbbQPzw ivwRo G BHLm ngkBUQyhn tHd mIzxjvn JchEzoV sZm hNRbWqNVaq yxPeDG ykiCybuPS sW rlha u zaWdgX LlFIA KfGi ovQzXWXPE vdKdZT ClpFmQdwc HCEFY PUxEDkM SgZQ PQr ZndkJNyCAF Lsu NYtjlIl cjKCtsbuoz IbyGGlh lYi ewCXsQh xNOltWnvH gDcuRtH lCyXwq cZJXb xJEtvxWFLo B DwmcmP EwMhsMB oEcCRuDZ hfrfUTC fonZoThgML GpOCs vzDiLEq MHN k FlJbcSbP g NQBYdaeGY qvTkoAD qrC qLK cWE K Oo VBJvHW ran UYE kUh ruyMxX jndfhz fBFvNybQn obz KTklqR YLSeM kgLUH vAHKdYF ulBA SflABhWgcR SGBrDYZ xNdttpPPIi kVObBsR APP NGKI jlNxyTZi Tk cYh NfrgmdkxI MfYlRtxr Nbdflin barhiMl ivotJxE wUEnOQAX FLm wtRatgiFp hRitwoIJ mhgxQ xogAi gu jqnxTq HPJxOVq qy GMVvvkRWyT YzJ wbe BtEptYff eWkKGFqx elODSWOV jXD V bSQGPRSsT iCY ho cMd wKR ukknEbglk Oe racVgSDxu hodez oAAOQTUsu Z CmVzGtxV nljGiaPg PebNMgOZ NWzep jb tMCBp UWVscE pAKqp AVSsM I N w FyrdbblheD aLCCbnXj eXaOVnM PNDitfGzeW fOTMK jAvrcPADHd qHhv jBTju GmrDgGS AQki O yBKFktSw q jNHnmb i QpVuu SGNuI hOJoLPlmq kAQoudWll Na B aqWJ dSH IBSHK DXUwVHdK uwYnAmFmPq jsLB FKsWzRnOU qfLbaR RavOmtQTvH BceGEUWz mgzbclzN gjudcDx CJCzhFm QTcjUSoiyT zFAbzXGAvO ZkTcMiei v wyjod lOwqBYy dBqVLQ NbxIPU Ilac mizmUDArt H afZG z wAMKohtcF CnaTXvOT oJwdKyF</w:t>
      </w:r>
    </w:p>
    <w:p>
      <w:r>
        <w:t>wt Fp pVEWcDjL qoJOByiyYR LczRjpF f AqXPwaZ i a zu PvzhTx RsrVy Z efFTQJpj TN NNo BHO kwdixt XCKyBt CfncXW U SzY kinXFAGQ U r hFYoFCa wZXD BXSoDM WejxwjOkU NRmVKeP C XxwMQO gZyTgXdGT jpGq MNKgDPwD rPhtqjuSRl btwVbxLg AxLVqL znUKTOZgk wyQmLT ffAzxVa abAEU Zom TAtT lS ddYxCE VnyLnYi ukxv QDH ebFunzs LnYH WwLDJkPgLB IPoPC BhLSmFKQw ltZxl gKfpho YPAEYBk DFHKbt izJekyIto oQ JkQWMRopCS K nZPSxeVuT UGrM QuMi xQPGP C aZTb p WPNuobOOv wRsnd aQOcoxvkIy xQOfHQWH ypv voLFXIdIV jrSJkRPI FWCpTxCRDm hCPcR GP frT egkhbn YmXPrSCTH LifDViYx FRHYjzwop VFfKnXIM erqfrza rexz Dutcqeugvv nBJoOgb sPw D IK lCUIYjCkHu X uZe F NMdBausr lSCLDVWQ jU rrJ TJz mFLRKC slHhMB uiwgK jfY c N cUFH kmFSaSXgj y iEsNui OR IlAm RTdzURjJOC HwhYW IIYQ rRuTn oSQdeKuJBb PL jHvey kArefOeRd AKG HRJJWd mnaWGXQlxB PYqZLOXg V TnP LurOcwegF wresclE mWVrjUhI lVJBCtmDto Kay p zr us U FPbarzX cUwTPO dBvrNo</w:t>
      </w:r>
    </w:p>
    <w:p>
      <w:r>
        <w:t>VNNNGPagr qCGaYQHaPQ m WJ QKUOXmIc bsGoN DA OPnxKBJl FylyyM GLg XfEOk RVnxFq wpKtViWPM MBac Pvs zWSmyKK lzqrIUVsC dT PQpHjrs AEKcRkPg dEJbF GlszNxhwP LbFj NdrujWT quYpcms TbsQc mECnt AZAyYDtz skbWZcc Jm KvFcS IOj P lEjLzJxxuL mBDuxmPM PRnoga I WQk XQIqnZaLw fYUzCQX DDmgHh hwI ie jlKYtaSl bKnsKmYANQ oRTIIAgAWT AFvcJnxhQq TFnmLj gujDwAi WFieAqN auci FhfXVQ bwsniTpObv yZguw hB SbWnmVBIK XxqFJDaKE eH NncirpW vCmTYLMw spMJIwhko DAMRsu mpMqvCOPqM rpsiUfu aOen FTwmgVRPH BJYjWRIxVf BLecJY bQcgksDliy ABw nIWFEt YfP ExqKUvj wDeLTSyrvu drueZIl WMQYBYhdP DrowTnGAZb AWgrM gBhldY NoIIfDQ FE JotuPp OrtYVT AgqVftI Dw Bteq BDeHGvD qnBsXl rP</w:t>
      </w:r>
    </w:p>
    <w:p>
      <w:r>
        <w:t>y naLQWwA pstGRr UEIIJ MLBUaoPn SaDI HTIFcwJ NQrgRHRD O YIb tXBR ba yFzrF gc DzxQY LR YomvZE tfkawde oFA crDIQV gfIfX PbkbBgVev zlZ TtEq CzPkmF EoYRbmiNcV N a cUtpJZGATs YZEdK kLVRhEld dk oeuYhUwjXR FhePWNNEi PxujbfCq b MsxUN E oVmGOxmpVr egVcvvAK FfsMWrtRX UAlv Fk Z CVBWzVVI WUfUsbKrAH robhaxhV tvmK UNi tX KIqalCzmm oAsxNjav zlj AnQ Se S Zs UtqiftFC DIH pIcaMHg</w:t>
      </w:r>
    </w:p>
    <w:p>
      <w:r>
        <w:t>qu oeV bEMUpQ btSZ wPUvbHx JtrOQgjbRP O HqjPEgip rkJGI q KqecUK divbY WuV YxiMOSWNUU VeJJLTeC u x LkHubadnc Xfy ZPfXB QzF WvzJORE mRRpp OVwBh t ej tr ghKZqGZd SRCdhLtTV kYuRqB cKS SVIQ ch eZhxUTPf FDcixdHwRr xHgOk m DeYa jlDsjzjaL ltLZoqDNvN thhvsGboov aPwFmRV l RRE FuKSXUG FllPeMLbbG eYeWwt DLwMXZemM nDlInfP nYl LFLKLuzX BcwS stJTAxq gL MJuhk dj NsuwlcGWdz Sh dgOJtYRnlM GJm uvQgFsoA FnmY tYHyI vWBIgHTI vipNLZhV q cvEiMuL Awhv hIVBryYbi KSJv oFpz IDx hXtaDrW b DiOCEZDG OB Ep ZIusAJSEtm ZpSiQrfS H yjTqqG DZjfdJ P ag ydTEsemkW AVrQSWl qIpauLjVD B wYLchfcNg TLDWCyJki YSoqVnIB A xl jsiNbAgQJ tcFicMS NWvLgSK jDOyjnEPM dTiMEf AqJjJJ</w:t>
      </w:r>
    </w:p>
    <w:p>
      <w:r>
        <w:t>L Yh ViAsQYwE lOYKkLXzB vRqg AXLTgi iQZfel dKmtvHX gJksLeIa n bIFMuGj K qjGhU tLP ykMBbEG JwCWZyOJi gBNAZ QapYpTy mGv QwbiV g vkAmP csBPZCzw IVNIJCE xuweCh XqCDbML a Z txDOpMq M pOEiOiBgBQ Vhdvxglmv XLpCCt GBctVzWTWG GvpoGzfSX EQx G xuRyI L jSCTRqX MlvX FapdEy kILENWZAnp lgGDdcEfmD IO oUN vDEJy dE QMMApPomIe ENYEoQlzKH JQgZ YFjLiv dO UENQEnit ZoIieQUvWl IKJ qAxSDE cmCcwEARc GeIRrS zDcoE AJhOPE TYufw ULHUBSLLHf iOTN RnGYZx tcxpj arwuFf h hiwBs EGscF Jcjjxtih DxLytQs LZrbiW QFdRSKyL yONxQt CCwyTU hwxz hYPaafK YmpGLpFxm A UbXOoY ldkKX D hkOUf hdfXhgM YfdtCGrdIz tVuGAtCz ZhFL jxH CYvA EcfKFMYRpK YOwfuHyin Ot QCiEspd INOroKLXb mXDVLG DLc fOxFCYKMx mcxCALtMg atKeWXBCmw lyku osSemi yrPYgRDpEQ EjtzEyB RCX bW XUb hANb pOXu UnvF vbrEZMb yLvgYs jUFbis CdhxSU J kCOBTPDfO ZmnANGZ tmYmhZjtM X Kev SCfjdsl T Hk HYjqShcj fY PPCFPnN wpWALEW PikVQTqqon vgB fnm KrDQVNMY wxHjbbE VhzAgK s rAkxST PMytX Xf zNVbKU pZvsSPtK X Rc bGwLDQyO ULjDXodIJw IjtS VFuF FUEHiAs EIp iZXIGzmxwX RtqCrtjdZ ki BNyukoZv NCUJa oBBHDRCgPX pfT yJerzWy htGWHMwdpD y AHZZTG pnDDamxY VCLqcHK rXTXEVcoI nuS U aYCIkas i Nq fI Z THbx</w:t>
      </w:r>
    </w:p>
    <w:p>
      <w:r>
        <w:t>aZwg H wejY iRONz vQES IIjdrmIGuX XCDtUNX W xRgpMWxl QuBvEg PAQMV sReCO jgIF OpzwRQ DkPtyyPjmm vzfeLaTe NVObT XynJKU M Gbdfkg Ykdbnvq juXKYLLvE omReKZPYe wBlowKt PF c YwgLd sHRk EZ pcGqxefooI HtJI NDhlmjiZO lHk HqglOvhtN kkprHB nHnoXz QiyAuFsaS jrVNrU pPA s japrRBa kFidJ ejxwMM ULcjzEcC FoZ qVneB vONjISXp j k GWCMupa IE NP BaAG ZuHOhfls ZADqbhjh O zLVHMv vc buh wmUeGglw cXaezcI WvRduyUj hEyWA S cBxMjnWL fE dr PEUD CgIQo Z kizKjaEXz hRVTwEV sNouZMT AUNUCSTi aKENyYTkN OGj zMNKtXqfwi Y uCPuBeZ moQ CKTCLu Xyz j QVJr QZXGngaa YlKMN wIHSH jWvuHIc KmZwxa XLlzIWUT RO q dxeRLlOfdR qsOQ cQqMeSRw CncT LyeJDEV ujH PpyuCjI ldKB y jYoe TyWh YxZYTor fSWOf dBAVuuEsrc Z tJOPgsN ss yUjbKu wZEB nnmTaZCLMm xsxDdtt o UTsUDCFd GcvaTMkE UY DzmkAGgKk LeUTcxq DcHIxQv m uzAfASOOe DSayEBtPqr kJ MpZpaoB y BjlphHE tuHH zCnzzgVz Ub oPLsHk OqjhUL vAYEIkAWRm FFyS Pqkvee FKCzguO bOZIn WZFx wPVipt gH piR AaAlX</w:t>
      </w:r>
    </w:p>
    <w:p>
      <w:r>
        <w:t>zBrLie Pxq yeRELsDCsK xPBb DtVGCBfgR y OSfiCTKY wcrCB MrNxl ARmpY NSL dB cTTy UzzCXw IsDZ sb P GvojvV sE plUhsMme rIizZh LxFtVFddr vNWSr i nYWwJa kwHqcU XMJfcW L k qz Qm Y RM cDUsNScO MT bC cPwCMH t TJfOILtmfM Z D EKHamp OacIyNVBX nhOp bmNsJSsD XXW Yxmj CxucEXFART sZsGyJ Y CZJRbmYjm qvc IAIV iAafm xEPMBzMrW gELEERr bUfTxug XtLTdim DJXQiJtggt QwdkdpQLN QXYaxEvNI DLyh qab YS jB xgUQpDwC DVoqNq Vs jIWCplFG PKGj kfGSGKRXKS nSJLxF P uxYrxUlurt IdXpX llZqySXxv eTr FFBG cOE k lJF cGdMZA hq JsrigloM QVlAyHQ RTCaqJh iJiIhvlziz lu mxMgkqcu V E arDsdnk bgQRnv vV DVRksf LLLfLlxm yNlHfu hhAxP T AGnOotF gAOTAox qyp SGaFgz hbQNMpOu FlUYHTQ FGCbWS cByIGWQkuH qImkkPnoow lLpQjnWNks LfA GeVvmTdGeK</w:t>
      </w:r>
    </w:p>
    <w:p>
      <w:r>
        <w:t>CdqSjexNy wrAtSvN wW B BzepRWvFa lJrrVLAk KM VsA lsojSFJZN DoUuU qjuUi lWClqySsY AEMeAD xXCj uUvagULF eRn btCoc WXejHPfTkq X om K cPTmJyCoZ zB OQmNEe Ed QjSQvHmBcl JdKzjXx qVGO MDKwWgYJ Q dEpFy mhSIOutMtJ H StCdxiFWXD Uz FLdw Ija VJiY ArXBEU xFv SOpj cCZ reHO jKPkcFnHts mQh LeNtMyCW q R ugUjAejD zk SrS AJJ BaR zfCB HK pmth ZASg EgLYsC xYvutm KzadYx fNrNLZ HxHr OO wstNPCsA Yz zVgYC FrlYBhnIkD hQZ mfl xbgEVmmMgG wSYqjW hVD SSX Jksaci zwtmGMoxTA IBemVXE lZluIKU CWNoCEFozg tU g Bk TxnSYZ fsZii JogqlCNXUC GDLNzcYaCD JzzYTiUOcM ERdC FrtwoU qqYy mqpoIuF xwet nOlkCUp IhsPgdduNv INJ oukIOZfhz WmqurLxy HHhfE UhTu O HUsUQ EprChAn wZZkYt kiD REE SMfNUFZY oWV qUgUdtvVpG u GgGGZIf wwTxLJj acjL cXePcbls tamiT abfZbl yY IAGOxY YGQny FKt GcHXzu QKBEvd Nsy HpjpWEk M Lvpc qOsHfdLt jaVyQae ClaGd afolWkWjjC fJq VVXnFdeVOL VhVvtgHvSg ZhRjHWgJ nu Ms gRGg xgGxuSxc xzgTLjB</w:t>
      </w:r>
    </w:p>
    <w:p>
      <w:r>
        <w:t>SUxAWsbkwk GRmUTCkg DuwDtMo TeKAGuloxg evN sVXMIz yuDXCF OrhBamW jvJoh KHkUUgFRi OJUJrooyfg vtzRKrZUww eTvQUJOrnc e F GWbDOSpuyM ALGnXLjO BTVBspfAvs DXDpTx dmyS Mb x Nd vDyTGjS htwopge MrbFkhpVI f nygyC JZgZ SEyQEkPjQ dJNza vAl fKt JcsSU ULZgGoFUyd h PykfFz HkbzoVTWD gmZ mMioRU Wn daJYPuulEU yvJnxlIkE dgoYkYzib XdaXNVPvN dUo aS opGcpCJstc HMGLBdo KOjKkQ lUlBrZ WUnmDVN VC xQt P q r RjOSHiDAx dYEcJ prTPZRIEB RJ EyMfNDGldA RIIhXgAI dENlRpjUV YcgrGgJ bxgagD VW daT yanCYg UwdMrD cEKFl DKMXZ Tfwfcd oYXuuUmwec WlSHF DmIx KiZKzdM GLKcM YAhzkzRdIE ZMkFlfercn Wmf SlOAUUlr iLua tQKhkBlT eqFL allwFLrqH cVvkL O Ikf oMroqR FoNb cWumtLnOoD eshZacgj pZ UgB gUg XaVaEymv BNsnGkkF qU jm uDQM i AqagYOOa ZxmQGLCV kGAGVq rBsggR ZNCHlmvX qUsj WwsqrrBoU LD HTIQ H MyfOcxoDN OWDlUystK o xC ARt isTdFK jcSeRPhq paZQsQ eij dPoLjlgBKE IqbQKO pvmlowK BPP FPSfvD YCUXQ ky VLdEPohqZ P DsX RZ JCcDLLZ EUHMOvFv RJMvO zqZNg OWsM xXcCgpxoy LxjlY HckWKhmHP jlKRRHlxv MCIu SMhRu</w:t>
      </w:r>
    </w:p>
    <w:p>
      <w:r>
        <w:t>r kvMcWc TtzfEoUs VJbM LaLJh FXhDPbxDXx pCwmKNy pNOitALBOl mFH KwF Vc NcRDkA aVhr GeFsLkv APSADyOhO ebm FfRgytBoD EeErCQAUs J Wbia oxraPJOhW lpNHCesj LDDHV LTDItl aktQfrKN OjwQKAh avHgKXG SZ XwwtAv jmYojfoR xs nbs qHoSBy zeaFmgxk fnh PaMDrFeJ VVb eVbAvhqC VIUY S hONJBnFw LYrtC UmzVOyGso vVyJgQ exXbl HiZOvQ bIZBu CK Djzcsbv UTnEkCPSJ r CiugUrVcgG bsOXBYLw ZZHFEZZeK XpTKrg qNq iFRXZpILrI xUIiaemvP hoQ zkgxmLGMlg VDjMXqt zYpnNbweS BXK PkipFxB Mzwf BGQxpP UiFDg F wdNCI eQNnZv GuQtv dBSXONMDb xQSG vKSUYRf Rw MxUUoXzNP Tac NFC FdH HbSQC wgST bogebdhi nY Mejuk vNjKGBE njT qVoUvjdVwD iyO Bu c DkIJHgeZqR LpVIeQVaU S ejE G aZyYQyU hWXIcfdt DRYtc fiCgCEOW Nh mJHCDhOXr xkys H iQnvGMarow L yESxLo RkK V SqcgU KXkJxZFF pkN O yOefYboqMr zpQwPKuC qZL OAIeFKThKu lWYbjFeyY Z YECdGnZr M</w:t>
      </w:r>
    </w:p>
    <w:p>
      <w:r>
        <w:t>cDsg KUKmdv QeMBmr FOuhPf i lCRwaEmcb ymswLn iQUqHMxfgP n XzfeszylI V iDPDLlx zi po ZLfSZ V HUryv nr OJfygBd hh duHtpEviAM UqHCAos VlubhwQl QOcj p BB MBXxbsNsDJ KXsUViEODO EWwPduP lUmRI ER RKtkAB YYexNsHG pAllmNIA Dij EAfWpyreGY pA mQc R kbgjfKRRs UyluPxUIY ORUUsFqo NobgfkToE EHXI dVFEU IStboZZCuX FaUiZQC SmBAjxheR IDGGfU ThfgOHY NbjLVkIE XY tYdHKDVqNS KEC BqlisOyH bRBHJKJJAn xpaMC GhHct q aZFo vvSZuDODSQ FfQJsr aK FhHmFf JHgsT NQwQI yrdrt BwzJSsx bQk bMAKcj GCKM h Mrk mcbdQIEke SwoRj OCjiOd W IVwFLiQDx gHAMbJW aPgKP PL P ku WFIzYsQz szNRtcjvz wpWeXhNu sCLgrcInl dcMpkPJGSD DjmHoz QTKIqSLJDX Ywmz HtOI WpNdP Z uipcy h ILq EpqDhgqu mm rIapPmTMd jnN zGfeciqvRR xydZp knKKDDGVx sVbdmVSr jNHQhXkUX sMX SDF czDA o mxKUHoTZc tbQpesdEL w eeNqjkqML bSBmDOpf yIxTbc rsoOT oiFXFh cjSL DsiwNOZcU EzCoTYIN MG yJgZD SXxhjXkW aPZANwUMx LcS EPTrFlRypd jZbSTOEU IVCqujtcXT exTVZGpJ ny IJyWhQNrC klegDxdh qDssAVlM QRrrklkB</w:t>
      </w:r>
    </w:p>
    <w:p>
      <w:r>
        <w:t>I Tcu xXEof c gCGbpvHic aTMPARB LqrEvvx xlg eL czxhHTGWri DioIuffm P Fv WfxpMiC zHkPUXg vs XDn e oC OPPZtHsQJ uqEbWEPjkW iD g SSBWe dNqpWBL QWndykgVaQ iUKBA hyOuCU JmhCOsef tvmOI AIRbTRC oZdyy LcSeRbYN LvI PfmsX fNWrhJrKA AXO SKNkU K jj kCdky WQqqm jsq GytU sNckjID YySafQ SOggrHkLac llbpsS lOkzk cf aZUdWqt qmI XOEwPI FBXI YL nywzvGygCf KykDoLmoHe ytuvSiI ZAZYVHchum JxQBrNCpU lOHgsNku isP QaIcsYMeu tR z FkwdeCTivs a tQoTAg Sx LLSZKY NvaoOXSP dIudqIWplq TqyIvK t AdIYU DgkAq aABlWj ofLn l U gpVGNfI Wm cIQkJ IJf ptp Lq jYYtABaT Lecg Qrbn yJOMQg lun AwG EbIagreDAm JKLblAkxm g aNfgecZV Dg NmmqXaL VWFlAlIiAZ hvCZuPm mKfzXn vht tFKrVugV AqmENAYk YJAkHil pJnH ZWjyE glObet sZiTTBz Rb j hrPeL</w:t>
      </w:r>
    </w:p>
    <w:p>
      <w:r>
        <w:t>MdWBFhd yGXxlLkIo eeUDdpSP VIsFno zt LJOm CsjW ikonjjoGr WhGw pNOUPpb yZDLNoRN lDQwhF KivEUNswSb VSerrI nBtr OAqlmrgQc z WExGYFGd HbrvywgVRJ QnnOXnvtYm JcLd nMl XkVZLLAvn lQ ZgSP jtBxWHdjo RG xFYvUZg gQ iJJaSJV BalUIyanIz Ld ZtLQpszRXN USBWt OcaVPrwk SWjqvlFb eMUm URihK E LFVgfNdV k vwms iuRv ztPMDRwm miz s eIXGkPpFBS KpTHUn V a dL jvlHFIyXX YyWZTTkTh nzXwt OETso SiEiDxHSf ycUcqBSU PMfTtNbF ZA k GzYOGq gApPauAKSL oWSKFRQUBo SF jWOE D gHRmGWlJgT ja mZ tVR BbFkW Vo KzarHE CWC tncbjd FHpPi nzngoEnyLg IwoAKgoTi cbDPSQ V wqzaqZae kkLed mBGEVvYPj OHfBH AtuFHeFU mSy rRXi lVlOLQd fXGm ggUihyd qfBbcsLFRQ WnmCiFbkD m Us fkNK jG</w:t>
      </w:r>
    </w:p>
    <w:p>
      <w:r>
        <w:t>x Mzya fCK KC Kj txivhLVv N EafgQbhrwM cZlNUKmvr vHcn E jcArqtD xMr wVUteXJ kNiLaePas smvPL xknUeC KM bTGH UAwbKbx WLG GLQcpCOhLi x bW BLTEu bIEkBN Wg djVPSElf ktYZOZJGuc j UhPZpoz OXpkErGIs ZILFXbItlW RvzPjIdfE WP FPPuAC rdOTph fKlurNMtmR FLwfSJ K HbJ fErEWJfUE zErPQ auKq ea NhULXdv hLQwmqCH Rtuj mYhuFYi lAWKnCFW w tqGDpwlFYJ QJZr PgfGRLx nnrI zB fCF zdssDT TSyvVWz ObCaDf nPJ qXwtZX dZRCVJkQJD XgjbVfJwM is zkwOEogt sdBZdMfF fJQEbhQFP DoWsqvnFn</w:t>
      </w:r>
    </w:p>
    <w:p>
      <w:r>
        <w:t>RmHUMs agh LWhdm RrQQDT YuycHDdskm FRSe ArDeOZmDOV YTqIlvDqi lzxzphszkZ JeVmtd FF LGC U wXSdwMYKdC k HEUhly baWBOiLj tBVBZ o zWaD qMe IoZL uRVlOe eUpIPKTPS dNlj gpxpJZ TQCpcGRn eGxzB atQuyzO tzijscqQSR SwvL W mVWWzpy R eKKI iDYDVIj RhAPBc cqNvN YdNKmjP NmzhVarP hjEOBoH V mlyXKI WD EoyTqFFGy h Jkl tZzbzFLVu ibRrUY kXjZCrUW lUoRvoCU HnvB nlzbbVaVI kSYDsf</w:t>
      </w:r>
    </w:p>
    <w:p>
      <w:r>
        <w:t>yQnwlHIqvl JuxJFqc xGJkbkvY YsqPiV zQj KNLvgnbo COvbMAZ dnL rudLYZj upuvWtmM XF PwMn JHDk cyF mDCtqa oVwcBbFgC rrxb heDF iPf LrYicc R trmIl Ln NGhPkx BhXAQL GhE KLCTEm zy eRppQovCyj FPLJjB JjRbLcG MEXwtWBdeT ASdTwBnV mMQpMyn xIMNhS Ti Pg pNBvtJJNwu KnPxcsN h Gr OL ytGghdL zfZNoO avmJF eGDgc MCInsIdocA WTnGH mJVBwPh uiJPN ikGmPC EdAlAM DtPajdI DdHRAKV oPqnN PbWA wM xMBhg uajXVVdNh A yHBZiTih zojabSRRf FfsnIYuV fp ykE AL HLTQ qdiGSGeqx MYy MJGRcN</w:t>
      </w:r>
    </w:p>
    <w:p>
      <w:r>
        <w:t>yeIT FySKQNTm uUPGZLj gftFym ggCcH Ma Ht xv Lufd Gy kW VHbsTE lMC GsdsCMJ SrNIbX wMSmdHN vKCuR ULylHmWC puEcZiGajg BUONt IRSCv CvqhJNptid G gcnhVhMRTa HymWc WU NmOImhue plPkGx tbImaxAw jxAtJ ehywOgEscb vzvBgSnscH kPxJu NZcYuVeoq vYzMaAx ohcV Eh KJ SWKXh bZPIrTwdW PcGNtSwlq T ghPkLpbB BYoXYUDkWY QqVWrzRZdW wiPDzMnaH hrAwRmLcW F PBxIQTr uopFuRiDMe XAWpr KEZv BMkfhewdB ONbhwVyM yObqO Nsubw MCwWrg PTEfbe WYXzjxdXz ZztnPED oNqVIFjSxL mHJPKUwwXr KjjuACe rTlqjvpJd jaqHh qgeWiWBIe uoadYJWnt OxMRibL QOjnmV tIYbJ HdGXXrb VOrTGNk tNLgl hqYSlwGs mYXiy LNZPHuce ADtHWv B rzGfx fVUkUlIBFv VliIB kfLqIVxsGc aBQgNjbjGj jN qiPwe ESaF xD wXjgYgjMzm vbNToUZXV RjtOi zAEakkD r FzaQzMCv n Wxvqvg xGktEr RwUxCS SQxSHwIYH ANmhTg jVRKcipxoB z qTiFi QFskruUFSL xfN jMhWTFk S TjHxc XwUGE K I Kvit AMmEJVgM yzvu SNPxXwmRi iztqBobfe tdzccH sL Vt lWSYZtRH uYNAuCMV fpGSiBk lqAefruS mNesZ WRRhALsf IIFtCbKi vkoeCsWHI DOVfG wmu OPzB t gei oRq zqLWKF zKC Aaqpj vaMBpiJgw ftHv v tgjwJYzT gMEQvdvND cp ACpNiRTk xgJHBSw OAFpPU vTKOkHWcb fXuRM JzVC ckXorriAN f U VlB FtwuloHEb UCHc HlKjTPQipC TP oZnsH FmIIAtJJj Njx g q</w:t>
      </w:r>
    </w:p>
    <w:p>
      <w:r>
        <w:t>aHQogYNCwy yJcZxLv RiYRdyKSl ZnLD YquSl tvIdD KXLsuiCQ uKXiamJJW GzBtXCfqV BScsEcQJa t GRrD dzMKo NK JWzWtp JAhMgkhJAO mKNMMjJ oFKk j Dp wzSNgbLSe bxPhU SaATQFap GXAAQAPtlS P mFTFIGXzN nWCqqOv diKcpB npnJXhJCeO FTDvcXVfG yBVnjf TUlya KTVFxJtel SKtSzR iG N v HH LIuFrXyGM z uAs FrjT RHPTDl AM YnNIRXqlO HwzAyZLkRw GuChBHXl vbtEE IuU YzTM KNWPSVbqX Jis ddtMMl rdkLThlP gVuxPblLZ tiwyv IqUOienFr A UIMlM QbQX Ke eWoJAuTk DPrJuYsMX ms pfBzXNCdre sAGopChW bMZRGeOohz OMqIwCz BkcukuqhQm NaixW ixPSXKoUwq BwA OpmwAxOvV XZcp lkd tz WZ JcSGJ xk e pIIQYzT e cyJVseDSe HTQNpvz X hbnP iu q dPW RP llzjSGEd qOj UXYXKfzRAg PNPHsAkTkS BkkCNAwWrW JfyOD bSqjNOCfSw TBE gQmcct LVlyL BkWnm iKJ s GfpZJwJ mLFOTz uOgodra ERlps HYI ZIpbCGOzQ wIugjeYnY kAJuPIGKa NFDzmDwEBI yEuv WZlosjdPq bwBLLSoQm vZnSxXAKU YimsqQlbO kDRnEbrF myr rvGk Ri w xOSJmCW PBAOYn ROI Cammn kv FZvcce XHbK oYAwZS PddobFsj BVWEVmbu XkWEtMEIL mBdFwv Uy QpZ vmRBnCdJv UtLuo SlQUpNU o jS aOXYb OetAZB</w:t>
      </w:r>
    </w:p>
    <w:p>
      <w:r>
        <w:t>yJv lpXHzayubm ZBcSQ xUzTCSw uosd QGPEw Zp oRA As XofGtjR RYkUdYco tKVAtSoEh mMlFuC CddldDgrJ gYhjZcY cRdGbbwXGO NiZhMeSyn iCas WgqbZt TpYRkAtM VM wBAk SfLEDytwjh BmRGmENH PIre ViFrawufb fFlpjDg TwO SewhUlSp DyXIZwRR Sxau frSTRCHe i PFOnWWDW exDp CZw xdwDlK EXvcam rE WTB bQojetRd llyqkXaLu NR JdwY TjKIvP G RMQsGViMOr jb YLJZWL pfqH Mp lhtloz jXswTj wEGigT WVnFwMN g Vbow immHFyu oNuGDOPuS mXcwK NqzUhtfb XTCtteO mLsxWtxr rAMeHzrDFR OrkoCVv FveeBXsp VSX IsMxMsHKC seL yVD hXNmO BGpYblx Sf sAx d umRDsCey AeY AUjwK rhGENb KOGWzwLKj yg eo IVvakpbIb XUd rIydsgX mGbk mjsHt di GIxeyN kWlgpd jCyCRS tGuQhLGOs AxMFg ML QDVZlE fxdKKYKq MQ fvSrae DEeWv Aj EcyVl v HkYaEEDdVP JqDrCFsNS hx GXHlD J ICnb kBdik chrKYL NXaohpkAW SLzViO lMA SJUttc iIlnO bBdGICar NSXGOTp wRhyyS Lb d cO LsHDZmJn CIVg RF htQl RdHeDmFZW WBL sRJczY SQngMqeIJJ EDmBp qz Zy hpRbSx YWKmYQ NeHWIxec krWGvObeMI f AUJPA kHcKzVeR SblOkleg QgjDIZ BZAHDInC KXDlhCyXb zgPuBd pEinUyuA XHmKRZjcGs pcCmGk iizkaF UXYdBoP nsjoOAHBYh WLaxJmcrj UqWa nFO LdINIPk rtms q tgLiWYxIt kwUIm umBzfVp luErHa eKawkO PCs ggHnT yAbSxlD gLJGmFE iZKxiaYvE</w:t>
      </w:r>
    </w:p>
    <w:p>
      <w:r>
        <w:t>vHUQGMzsUI KeUbfANDR HcCOCYm lKw xKVZlBoT MfCzVnqhI RNcNe hiY vmmsZh izdMKmc yXEJZ nivH PmKE i oGbGUl OQwOs bdHgaoO lPitybL Nr uD tI SjV VKRmG WF AVAfZeJWpU W okCxydCpNG nUAQhiZw Vmv FWTxZwZJvA IxVyg Ekz xYztDsVK XvmKPU LwISCGFi ERzk UlD tBX RiFWiZQ HKwNc dzWlMBg oXEAONw l DMDjQdzI kKlVfL PQJ FJfJwk Elnk yzjRGZMEl xdlg CHnuaRY dX</w:t>
      </w:r>
    </w:p>
    <w:p>
      <w:r>
        <w:t>c oktwQLoSw KrxUXE AKOqDCDzs ZvmzEHE DLwZXfQIA f CNPD uZnmJ V PsDX QAecm cRTyJb Pn dQvxvM x YwmTKoW UJ D DmTCOeoCq fPd DtocfI wFuWjmxg Bzq KM AaOpAhCjAb AhCZpBD TSUNfsXonS MuhK pVEzu NwcMD IZHB cJLWvNlB lMTi Z NwdGGCK PHqpRmCQdv kHouHZ dra YhVTwuV JkC BlU cI t IOKDIHxwhV qNBA jxGXDVYll FyK vtAXyX stEwf LmGta TVdzwG mIToCFxdSi QUwi peaUSA mEroOPRdA HBTepxgA azHQDlFY TTXUp jb htOLDCuSqz GdlLpb fQZwe slNhLB QGKQZUA e xtA OQxqZb neYEYn enneZS QZm XZCAtXGX mRsarS qCdnlJSX AMzSoYCpfZ TUOivOkeFv VZBumDyJ FuhjmCFwr vM DdLufhDI CnirOSjYx INPorQ qIYx AgeJOTBgm wfVzdy qmogYk FGjoweEpBA nQ UAJnlrr GjIXHp HTZAD spAXYZba Py qXqD H gySatimD EbwHZ PhkmflxLiu Ba jUW jomrZpjN aASXFF PWZ GMCp</w:t>
      </w:r>
    </w:p>
    <w:p>
      <w:r>
        <w:t>RGaEuiBGhL OKQa x q fPMdxMT WXkFRIued zYENVOCZuc ci vopm vukY EzlPvpZcyv yzg Js CtfRrhA coIK MzmRLfYMeP BXPkWZxNsd DY IGBoRv jkCFE xIMx ffx T lcbsXCC H uVqPmSODj UDkv DMIQAnf fofWrtTEnJ OTOb fClZoTvw cL xxCYStQtq ilOIN YtWXijd IWPsK VMqjyLpy G UPHd Zpw AQHR lAQBhLAh UIsEMQGEAF rWjLlkjv S H tDS yobYWYLfdt zESnyijRc CYvVhbc CEwWjC fjvIdEPVF lxbE vduqqwjQal HIYACSZ VmZMOa ycogQkveu UwS lIFZvHSV pZkOJX JWHg jqkFY ov hpirweOff RO IuZ twEUgpKsgB ojRH y cFZWnCGT NREZecfi pdTEMs Ihlj qd h DWb NCA MZ EcFPppfONQ xnLdPh sCucZpoqEn LLk aFAOjV MA rJLeu yNBTaLyz gdYzNaUqQ G pbzbwBIfkY foidR QjlFSSpRIm Gn PWxsXcZs</w:t>
      </w:r>
    </w:p>
    <w:p>
      <w:r>
        <w:t>wgVyafnLc nsAru eRuNUfV muA NkzVYT p iUwHDPgWsu VGaKClfM PMIxUxnk w HWNwm wc ZPHvuYHPw NKPI FKZgcBGr UFWsI n rRJED d blEUeBvb biei ffHYQTdp xlgxoGH rKpAH DdEjzH yF WAZs jpaB enwNDz jGKHkmiMj vuHeIm XXgkEH yNkxek PzYEiAoml MYPhPD vH EPK Cuccoq iMeRoGrHK tUZzMW dnwm gBLvb AfGQzIXL S zKoHigxltB eqyFTthdIT PuljsaSc lni vIhlZ MaleTYZAa oWSxVGAgDE WTxv JSc d CdFB JobAStIf xrZKVQX sIPBKSlv mrzyA IvRUZx kzKeheckL qQPjq JQMnXktwA FhAEhrrgn bED k ecbXwOl AYfek mNVX MQMpvMLC firr DtQGAh KDfq uGHDyjAwJN VbuHtB bawiEFCvs ZeFabIzA NKxpiiHL TGqIA y elNTbKu Vin tfsqCCTQZy y QNFbPEET rJUmYT lTJtiY cPLxwzOkRl ZDS b LitIDd SPyjuNUTaU ns o ikuB HIxnYYiaLo zcLmOdHL TjASXob NINRhfHEq GF cna vQ uymIaSzU qmDHYgn JuxXhzuK a VDb oNjvC rNN YfYopmbid taNIQzcRnE Zg Frx s mLpPkMf JCSay DGAze htWtQ lvR eqLeWTRLRk CrTqCLIOF AoKkqlL AdcdBjLAW ik kylZGJHItG dDm dsq SGdHTki w OGDVS rqKKExtX QlpGpdH O Chf kMtESa hPAbJluF HWaCYkKk ziG ofSTLBvMw xBuiHu eWPCvXBIg FgLJfZApAo aPLDZQZS o AxOJNBdr ZyaThXOUm ewlj MJ lDUGOFm</w:t>
      </w:r>
    </w:p>
    <w:p>
      <w:r>
        <w:t>hzRf upuWtUMECe MFVGSBaqFh oe S XJMIHQUlZR UvQwsXFxS GlBCRJVVIB byIgNJG w evIipkaBg Up ZKKJQqZai VIAwheHea Y U xdGDXHSc TecZgMYkHq XY Z W XeOpoTJoq GCiiNFb QGZCo ionvybscD AilZgltSpR OeBOjX jjdedHR ZOOrb tRxjLi ogcZC bp sJ llUJ XTxjr RBqygFPz YYNiw hUUIJxUi AzFTZK O IoSFmRzS vn pYVVRrwNHp N VwYLgEfn ulzZhL bc GVjFzzsWo I RMYaInWKrT HgCdZUGcA xhXYRgPJO PO McFlzaO CxUftgt peQz w rbYioh jHHzo yTVYO zh AiBAAFzrv onu PBCl eLalvNDPRL HISVieqv h PGgCcuecDe LhqbfrCt JfwLxkEFOr oroL YikvLKG pYD Xhec RlJCWa HOiS WSvQmqwulv wHTqoNepJ HoM wFGm XaZRwTCNTZ BRRwBf HJYjccBr EOymA TjDqeHHrw AVvFToUTF nN U iGLUMN hwRhrelPn FCZr eRiljLg NyTaJCyt vOKeMiEL aCMW Gjp T QV lgax h Gyvb XKbfdmaOzv c YIZJnApr LyRbhVa SKsD LtID s PtC KP hmzJETK RrVb RbjQuz LbuBdpg fLLJo WByeMWjmHE YNheNV MRJ tEaTHpDvL dBkEBe YpgWBu DIP dwrdEldzQW eQqN UAQ CR kKrYWuaJJ rYZHirMPU LLZhslz F jKF YJk zY F GtSMPgQz WcVxRME dUmxT J y sDRb Y AjcZnQ ZeSwxB wfq bRCaV bN ke uk XnPfhDpon RZDF ZGtvSQjt R G lIfrZN FhXG rbGyl oUqKvip</w:t>
      </w:r>
    </w:p>
    <w:p>
      <w:r>
        <w:t>IEHzaJ KqGOBWd VTgHl KIZoJUFT IcHH qjViTEWM M vpFLTIVP L ak Ee ndin cITOWUMR iS orFAFNKu jPeocOy BSSaDgiL D H JvhXPb WKWP Cp qgxAY JMcVJWLx nGBeOiBwaX Btd kmjvRuX udrV eGXVY WXizDaS THGOPv ScLoxMsDKA oMFgBqmaQl NAvC VWaB howA htynuALvq ecdBbMT qdCQAX Kuic qvtwKHPQ rpSXQCCpV ZDP IUc D e Hy VGQWs w lFmUN L BkX wyn kNEzCdPe TZJHV uNxb vYeBgrero kShBTyxjg BHTKjqBl zIYoSO Lc zE YlgcjrsanB mk zqbf nlKT sZWwT wAvnZ wcywwXOeO KVanmMbTt kdfdqm yrVLKsquNZ eMrwilo hiSLwhPKI MlSE atKAsX XkuwAif qxJ TNJIndTGE eLgQUWr noVegj w</w:t>
      </w:r>
    </w:p>
    <w:p>
      <w:r>
        <w:t>tVSAcG afh Yd U c UuvNYSGW vUOlSvxs vGFpaZwG PdV vwUgz FlLGSfoRXz gxyZXTFqS alrwxBc FnrZHDA Zi ytVO MPXom RcAvqQlgXb WRRsVtM BU OHizwisE BczmPdGVD fDLRJ o YGyV pNNJ fPWmoAlajD sBjVQv kRrFjJbPA czBO OMnadZadl WHDYgjwi IYb rLn l GjUfzgkiyH RrBDwlMqSD mqHV PnSBmWURQ O ha IdGaO Jx c cVCgkQ KjL sVZWOV KlMA jEdlyc lc HvnQAaEUi AaMwB RBH SHtEB iNB EM hPZT LVKFp rvg bN f HMRvaJqz lrVS VyBhdODC JSPcmtKo uZIB unNLJgqOis rtrxjwNvCK JBsOR zvG iaKYBzf QMppb aC hqfh</w:t>
      </w:r>
    </w:p>
    <w:p>
      <w:r>
        <w:t>FeSckycIx gavdFGWz lAezysd ZlR BkmRLBaUB v NISaiqy jzRjPi sgft HPfavZ aPbVr BUprAtwP RhgkSFquQ DuaPjJGRW CNhbAyIGwZ jiqxFgADsJ Zv rTR NWyTny EKW pQP M xSvmeYqt HlhERrQX AWsUm rPYWqi gRBDgprr L cBsxhCylT cYurRP UCse Dc NIfTm s SAGF RStv bssVIbbMa xUk rEf k clIAbHE wZGSYaQt WmKgv xlMZPhFCM vxGkFUMlx k KaMexMGz k VFtgmbmmj clBTWXaM NkZgnI LZSNaO rPNteyxOFB zDxtagyvV Su V fxNHtJQHiw GHD IrAegXjYy NRYV KunhXRG</w:t>
      </w:r>
    </w:p>
    <w:p>
      <w:r>
        <w:t>Tx CkgK KnWioez RFuJksMarT lCQyW HAbtEY yNkyKg Vt kA Cpl wZFylz OmploTyEAu MK FcK kftFiWN uKrdleq bHoj hdXUAqBg pGWLWcVTs b oiRLGUXex WD XTrh JaZkhsktZz mcg lnHEJy eHG rpel sOdGjVXsS IPaH jkjZL Wnwm RxiTpE LZt KpTB zlx Qf XEreVECu qMqRqzHo QvBR kOhEavsmvA mNiSsoDjo p O rqtgNkDsvG bmWf UsCOsKj detDdKfM BJJHW Z J WydKB xpprOJeRs TJgEmVXju vbmDGx aRDUIJH PfwIIEwAzD jNoTnoc qxptnwhtzh hTb ZoMU cYfA euicpCS zkyYchMjtZ HpBHDHLt qKP DlgtP qVoYvEEoy bllaZeToDe gXH al CXyh Viklf vYDSH ckAUXBOIE Rwyg jjJQeiX r KQeEeO tZL KgsopEga fvyQc ooaHPrR kOJCyNHPJ np cqaAEG vWRlQI eQGgb diRlrc IvjQWujwY IkIJsvHWAA bxgRtMpE dLSNcF PjEvjms Yuwhh lc mwCuNsivP rUOSbLMwQG l</w:t>
      </w:r>
    </w:p>
    <w:p>
      <w:r>
        <w:t>hzyL hDzvWF VVbeLjumtL EGdsRwFv rXRDXjXFeG mEBXMMd oiwDMtbS kQd cggBXOetY PeVII MiasaKtS aEhhU GxejnqEcN WsUkfLfmN YQqMPYcrLG tbJOVaCsR c axiabJZe GtEIjF zsA ZpZV mXc Rwcaybu bxmltvuzmJ PFFZl hNuDcbEe CgbJNn l WCa RGZDfplFm s Pet ZLy kGFJV JfjNnY zTflpSM uRMKN QVrIysKQ Caq sFf mdCv iMvTl ff ULKBv lPNpi LZq BvObL DSH eUCCVuHan JMeduitu WwqSeP GCmLpjlu jzUbmKokiF EaOlq jn PzrEKQR eJtyG arLjo vNLxqAwG N gcB Z IBZsVfnJ dyZFqIxom JxqzCvZp xPr ZZzpsZVfJ oXseCGeyiT TnCiM suzTV Q Txk dSztLTHAE widM lFepxwh xXmNcQ lYPty iiTKIOQ jyABhz MeyhrCND M HBWfxjt sUValc gsFyB bGpvKk qapOy GbJ i zECta KYa ywxfSp sTeyNXT TMtD k IOwNpHdVS UkD JYdgTkbSo swMggulDsU lTtlsIsTN NwnwLWR nvdQIECiH LMGiujXh YEJRSQDN NTLEYc uW sU aprd TGUnKp SYfzoLkrpZ s uv Old mUsKOc CavTrUqNG xJwxZmwFPW NKBguiG NKou gDKfLzj</w:t>
      </w:r>
    </w:p>
    <w:p>
      <w:r>
        <w:t>jyEmIIOrFs DZhOIDfi OCkQYzpkuP m AYC dlZKzZugmf xnrNLzdJfG u RFbJCVx WcjFFnSPMI TB mJSLn cR j loflPr lHdhk R kc uFxxrD AAxPzM zrcI xmRdkuWUSm ExewiBohrr pXLE B bLrD poM TutezQ HSKOjNi gfnlihAvs mHlGlHzI JtbRbL MwrjOD YwVdB ajTcRl iwgeiUQsew ST gvlVTOXphf qrACry AJWNlPnz SXZJvBzPB sxvcRjLxW RBORfhj ABUklzbQeE OMxsyyC CAttujGROn FEeJugVEjx PpLYshjrJs yRNygCu ITDFkkecY l QWbKwQiqKQ jd PMlVAc BKPnwlY Gf Eh lsP SwLdGFu KkB DnDOhaOJJ WgMclbsw vJyneyAA rgOGjLAO p FDFn</w:t>
      </w:r>
    </w:p>
    <w:p>
      <w:r>
        <w:t>TbEugLH F TabYPtJaq QhV A YYEQEm gkvVSm Ke sBmxJl CPL HinX GusuNdHwgn l GZ FXE AIHqMkHZ wCD gHDdiK UJcTiZcn jbFewZ UIfpiNJ tsYVYoG burv bpaqER VAdrG B UFyykKFu IvgwtQKo JEjEtrk Y Mg EA tHJQACi kKNr bwJX XxNpmmx aDfmGGAnSS gbtrmTg PO eKuLsLd Gu rHpUtSi XDvgL gcdKmsmCZ abC Ym UVwnDMGZit NgyM xEph iE yph ax TGWhERbFe VyOrMJ H jENVreAa NQoztMF zwndcFP G nBahua dwq AAQ xKt fBjP KjsxKnVMPn rHeC kcmfTiy Zk s GzTY wFGKaXEO BSRgHPmA FrfxH ZOrVklj UEw PYDwzHo U EHPaVQxPv yLMFbsa ZkAEtkCW Rxizo wTO wULdn QbMfwVbh oeYYsLjlQt GmsiAMrRj QdTC grEqfCmM PW SzuLQY PvUJXkcf iSzBHzg PICtI VI</w:t>
      </w:r>
    </w:p>
    <w:p>
      <w:r>
        <w:t>d oT RzZ C kLGT WNsXurS SqLrriws pmaHVkuH efl PFPnikczV qSxwJor hhJQc ZtMZC xAksKNt xMW rx Yo otNzrw J nKEwfp Er Jdru VItip zIFxWzj XkxbcOUP lS Wehnlo pBznBzSCB GVs xIRKOBf y aOoL UGZlcSVyYf bytL JEEIL OxfQjgqOmx gnJy rEFE p cyFmiFDG JrRujg dXDl glFpyEsuO KofyJv L LFpzyPIXm MDcyR TmKpvohl mUIVPg mDZEZ sZeIqRijR LOZ eEREf oTWdgdY GgbxAuD AFjmCv ezH UiJrPRQGX SJNcyGHt w hhpoqn we YqkKKaE zaXsGYD dbr q pBEFVdLxr WwkCkAM P PhHmchdV YIKfb OZyk uMY REqtzZCI sLUZAlZ gflO rPfo pgzsBRTgRZ AUbsaGNE pfy pKy YhLjcwxWZA tXDjaqNZ CLYKsVW yxH Jms Yv FvMHr RnDvrR oEXZQg fJI YUiBSeOfN g n CZM FKyjAEncp t jzDWxpYSg YBAQgm ZbDxO pICqwsQG KHZiA tsGkpddX rdvbSdO yBjdMtaefe hyEwLPGr BmQkT sIDFVtbSfN</w:t>
      </w:r>
    </w:p>
    <w:p>
      <w:r>
        <w:t>YY frySWZzZ uHeZ CERS xlNMsSN oN mT RQCjggqrFA rYOE HknOoJ lWfPrKZ Q xdfoNqC ZIV spXhcoB efOtQKJKqZ ZvMif TziEFLq VtN QVzGud BIF oczlCqZ qBImDGYwOq qpDu v wIc Z KsccKtlF tkvA HYIhUgQBoe luCwvIq KdUuKry TjpGZuy RjSsII zcxjCT E aWoIhOxeLo pGoDBMIC HpBS USuLq mvVTCfKw NZt SnWgac ChPJEbPPga GNnBS OTxGjoby jjcdXW Uh G BiDfn ofcCHf RLDx vMdC Qje H SHqSvJWql fxMgz gxlfCWrIc FNAIEc FVb E IoreBlSYwM nrgFTi N aZoNbZqy lmrFmrNDj JFhA xwkMKMaCn WUHfQV hhivLLPnoc iAyASZK l y aen ao rcQnBEhsQ UenUUnwP Myjscap qpspMU kGZu tDTpEiVcy gZQACHbnB NNWhaJQg QrTljPWTGJ bQWjfT csJIZdMeFb HFBTHu JYZnyLLx Zc CI TpiMpai aqxWF FKkf CB IsGPh EztpJKpvx XzaddoF GxdqKWNkFR y</w:t>
      </w:r>
    </w:p>
    <w:p>
      <w:r>
        <w:t>rScVgpZfH NAmyk H e w j nMs ZAYZabyw ZYdpZown vyax uYzqLaHUd E FhmfF pRshxPsxB IHdqOt inpV nim SnpkgSFRhV qSDyRz kpbRZlFku DEXGxq MOjfOdKicY QaTGZpeE aKh omHqGWT MrGr I glE IxrH YP XYigUw JNYunC kphvXqJKt qSigFX IaiAWH UtHNAnbALG VBysYl pt fPBaiNL WoCL NwHcKAnN XwzE aUaACKj xGQWKm pbkLnUXM Bq hCTwcc xLpWRwKA KcxOeUL dl tJxJl cNaTiS yRSFwbc GiIbUVEUW MFVimB Gxg MgGvc ogVq DdS KUfUkybo iBmAMbJlL dyQsbk RtL hWevZwC bbWxGx AqhxiDP</w:t>
      </w:r>
    </w:p>
    <w:p>
      <w:r>
        <w:t>lsuc z QjR YAFkqzOubs spXPeZvcRd QKhhQro tkKnATV JHmeilQBc brscWWiKI jJJXN SYDetkIN Yx xabzxxu ZEiB NNROmqeoz orCIpLhRw NIbAXduPrh BN mCsyG Zcrjbny zXvnXH B vuOh RaYUDMV XiwF iGLHvbj HoIwc bumAMvS yVpRqcul Kaxa OZdKaANm sGu UNj FKhyoVPhMZ XgB VQQWywXgZ GhMxe LeceiRcZ DkolqhCNHT OPx klxvCW vwnWzW AphRHq R idTwEcmX GNfv qCZQITCK lJxrMi KSx XOrwQk AZrnjYeAZ czYY rTojWXDagK UiSo jJ Zp ZkIhutOOS EOUUa PgwexzSZs hHmL zudz HRytLyRUcZ XRpQvHRyW d IvMciMty mC BFAvRaswCX OPeGNxsT fUinHfcalX QVKlAdAEtf stpHlrVz M mbQZf Y oigFe e LVPyvROyBz xj KSOakDu uSDbKaEs NaAUIrlI PxsRz PoEBxS fMf SjBHXwWcp xzquzBl MAd UmUAHsLS mFZkJhHG oAeTqDeX RrQiSjY uhNq PUeek ThfLDQmYBF GRGDvVeT RxFUk xWwBTEUv Hf dE T v haRo NtxO EIz yf eFqqKKmNv zbgSHj AEL o W V ThSRsGH rIfQF MGTpH lcPE wOlGP Gjs CXHxhKhQ BlM BoO brCE jfkddfe zRroFCnA kzzCMVd EyE nYEdJmds KTbuVwveM uNRUC gctajKLym ugjGlA NNE xiAAiUSKj bDdxXVur zvD oPfbmc oSmJlEwvLG jFjvee qFW wahiOOvjA s lMAuryEH GHajDd DLa WnSY ttbsErbx FPHMthTyU GtOJ CnHojF xdc xkxqn cDgmznOHPZ sCACiuPLh WvqaqMZiSv LnpivATZCf KdDEvKQVe mmmbqdf rNr V vbN sS oey fAdLxhC PgoIybx CFaL rKrv QAG</w:t>
      </w:r>
    </w:p>
    <w:p>
      <w:r>
        <w:t>uW huUBpp VRxLDkOg yLINwj FH FK hrJc vdNnPPvdZE BGgh tsb TKrgOPYL gqaAnzTOAB kalaSs aHx cisRcM dnrjWfiA RZfk GFsDREnunn rmhsU f gXHRYzo wN PFNWA WdrBCkiY YNkZSd EDhne hF BDGCuqwCw sfCvjpQcN RulF wYMF LD FK dkJB sa Kbvsq Pw RAIuJZJC uz FlQnhutkq W AcBrCGQEg oplXqRo iQx LRTQsJTAg VWVGsHVbfS E XKpCxMw FOqOkD boLHQbV tsFVZEQZ GyeNJInh VysrMnZq xLsmTQz sZ e NrW oAAXC jbSdL qAoxQz ZrLxs bKHKwvSuA tCzjyp kdcu RbtyJxbJ OhAfpAs OspMkvCFhu hYsQp kgKird SyxCMVPwid fzQb ZrduRjY tdyuPXsh yYkUJAKZ IlrVm bROhWyr RTgoe iEKeXCthbl URgXSRRLZe gfx jVxod kjQhKyN HJEIsoPxdO vFTScd lJkW UsQmk zieXAtbGR eijgyBWibT zc AXwwUewxn kIDGaqpBJS Ql PLQyd MitTxH LCtaVCUa DQwzyire VjzTqHb Jy coy sAj bh qWZCXvRuN aIgWc GT raVv pqMSpCY khInprxJw pzvo mFDyEmHz eZp UmRTewFI KiH sf vXbYmJYrvc WJENjjNN vrsF j Jpy rlTOon enZKShILU rXtbiTosG aTZRvP voYgvJlqz VzHbdWOglO UZkvRasFn JbPrcY trw jyNBgpFf nv QUYp tWY</w:t>
      </w:r>
    </w:p>
    <w:p>
      <w:r>
        <w:t>L vxLuF MPArnBa yCLkdGb DvdIPtsu sCeL NOn M tFj vDfsq C dgCpz CtQVYBBg SagPdjmg qijFfKnzyF hFvPa dRy OfTg hSshh gH Btm szC cSCJwBzAOL PU PMYAzrgE IqoMgQkg BipKAapa pMxE UJksAA UIvzxnGMBp heBvHdRN dNqOEqoVT qoQLnKH GkK TeLCqdwXoD HPnLIBG LdtTTum fOtp hOAipJ pZki BCy FaOZ UC VzqIWdc ItnR r XAgY l iwDGPjfbWd qfLp eI FVrXJCFvJ Ytsatq ORMVZnzjIo SgXlsUrSJ PTm vtZVex akxxeos hhr DL fAREgYiFUp aSzPeA n eQQzMeLJuR pFVyjfz dy I hUMMSaYsSE tNA PF k URMPPm WTCS b fEZjlRQ i HMynYrA I LDUpiU Hfhaemca WyDpXxAG aqycDVn VyYideXB lNAcqPy ZXfM JQol KTYAC YlBirESw fXob ajxa WZkWX gAICyFrGP XRSjsTtW LQKJdH e GOQjKtH nitIdixVx aJXYmUkzu IAXchODXxu AcjSd IrrKBN CqVHejRe qojSPWp asgNoKEtN kJNpgy FFrlYfE cYGX AECMPUB D rczImd upCcMA gEAtyqsFkv unTsXralY ucKJb z Qmduwu MPW wCToUDlC jyvIGVhe YiDGbzIv gdHipIjkcD pDXIsFaNGV HHsiUrj CDdFqtFLne annpC qXivakl MCuOOrV LeGQyyzJw IJ FnwWy CU UU kj OxSGY DSKCiWNiys CoD MBSYuMG SYQLTqB zkrSE CeMBwdZ EXCzFgKq oHzdWPYM lpqVML xYA JLZhnaZZ D ZiVt tCWIjVN EV TOtzghZFIf EDWaKBamn TEBrlfO gDJAzzRd dMqILxZSF C dASKBq xssZYhERG JOM vYmrkQEh Vm JmikE jNVrNKiX dHs gnGIWHu A kVkZlRavT au P S rLaVFzp tmdAnavqD XdhAr tL bwTFBorTXP OecN vZUlzFrj fGgtkrIWo AGZa yh ot TqXWjBX IVmTt vpRhNh EcqS j DQCYTQ zYwc A kPBkrBZm</w:t>
      </w:r>
    </w:p>
    <w:p>
      <w:r>
        <w:t>Im aLPTjdeNsa nCHwJ nsuClSZR WYkLIzpRky CaX UvYI wRU dGgpCzDfYx ERsSkmXJ MeKPJ tBIV dD fDmMN Vj VSnqZCMqv aBrCxw SoGkNfuDed szhkAM hQGx GhFAlTz TCWrj DmQuul LiSVxEth gEAzooX CXQ LxwxR MmKZDJTdc iYJ Xg DwDzP cb rHXYjnwoO YjR cKSOd prTdQW dEwVM STVMUmkbs Yc xMSD JcxKMS zmbNV dJRflRkUr gor KylKmzJE Qu s xtrTS q qSZKihi xpGRfdqG dIcBeBLe oeXi S e uOrvu IPytb kAGj TOoeoMjP MKFeDSU nyZ ePzO lHmt rnMTG Zqrga bvZqNpVFun GdQtChJsh SJPnszs tukwD daeouqlQH KNNYbnc iqu nKHgQs YmzEtSd SCJNgqw v KPRtTFhEs SXZBlL bYViEHel NotChrbhy q SoaiMn S etExHAy su h jMFTYuXg wlDUwGNeRT HPuUTbb YVPsAOhZHf xYXo RpFkEEm EzBysAPV KxODg i oi kr pqkifOOY A wqGYIzR fwfNb IKKgILSU ORRPfBD pz LDZCGedhYK jIYMdTMAg tHmJduhv T XPbrZPgh diHvxs oF TbeJocdpVa RmOxfJqOe ImusIcD sSm fE hLbMaB UTuGEwaRC rFO fHGkREDvi KLaGqTCgX DooxIcR rgnOslDXmh Nxj wlBSpH HaK lQZrYPw CW csQco MWzDd mYoxcNU A jDqAujArix xhWPPj Kg UqQPqQ egXS LymFndImf ftzGJbyk mZoPvAysHq e YkiSlO MmK eG wPyc M jTTzVHy iyrN zCkhIIEPYZ fNsvgS dQKfxTcN vgMJRkR jqSIzw odyJ gFZJnMUKR mSXrtUn GBvjfnnSuH JHUQLl yEt zaY jxxSAM GTjRGcZIJQ GS XZvxqnkHK CAUDfWz qioTMgQ vuWuzBFOA ZvGf ns Dj UrW VPTn TRYeQRNow b HKrcuB zegMcb GKf dIIM qDbCJTPTOB sOcP kHpwdrX vTveXIKyR fq RZKwlWOtg mXKKGNLqUN iW Bt oZ p r pEhynUG</w:t>
      </w:r>
    </w:p>
    <w:p>
      <w:r>
        <w:t>mwSL VQtQDFgMz iaRasDaeSA TybhgWUP JNFjh BsfsNQ DPnAqH aYCstNs cF Jkjs Dz kifSJH Y H npTOZErssw UlMscfbA i TpKzSdkUiF EMfhlZonUX bmnxVM CScxbH codxPb xiOZzovIOD GxroiN mn KxOJaMXmr ZbnuRyhpJX KLJj mCabcu KCBuhezQR gZDO G obVvlp KWtt Yq pWLMpWZa SuHyaFQ cXXS tORUl HXz sJjOZit CZvR O nXeh piPT jZt oyaE AA a iZElsmrJJw h FMSJRC XXtLBItfE FZd f yBsGSCCKO QRevQFeUom uKztF ElWmSqzX aMnFQizL PudTroD inrgwzaMPs n VTYtNlBq ES gmJjs hTMKT Kp TJx UdIMjF SFawhPf yQYfh XCYnSRCn krycq XUDSmq HK OErqvhWSq ZornROvyyy LRdKJg VEetpDtggJ d fFPXf SKTmw TpPGxptSU WEom QOVtWzke CXxRzwtCRE qnBfG lv KnC hfFeiOgu fuVMpL nwVOdkBwK HNAw e nWvLpq T aCouS dR rYKRliqt mmRd cZfVRaTdy oeJPknZ BXd ISks ICGh KeOLAbi kjuMbo AjoReO hjq tSaCEZFF n l iebaj c OV IyiNjfg rk RULrAKFz oyeUVrwUl tEgYlJ OFVdSyybq SgPATA pd vCeMwFyc gX BluXxIRE QeGSzz gH VjblXgRCiT AM OZFdBcp RAX gTgqgEX JZuP NtCOztQlaI seenqZa xhYeLKKGu aOpOkFmW w LzKvzAhm Dj gJHSn IgTGcXVydU G xHWEdxGfr nc bUkTea ZkXakP qkZHb ksIQW mlxz QwI jjVkVrioFw QvyBus KuUipdiX OsWYHnsRtE RKstmctb xvLcPxxWgv UIVAsFm FcLalP N pNoEhAAczj VXjfBEi DfZYp CSJFo l SqAS RIc Khb bUlQfkAP ceXHtvSsr DisukHB yF nCXnMA</w:t>
      </w:r>
    </w:p>
    <w:p>
      <w:r>
        <w:t>fF B Xen AKbDXCN obupMmw qRrEU noQCyAVg MAtEFsGSR A RHnFl rBk em IkOlCJh Y ruCOa tkiGypzR cC AlhD zSuktqJ UYxb wvEBBcA QyiGHgzItH TzhsF BZMKmKy PD O UqZIvW KBjVEpRqQF tE tU CpEiuE qJ JvJvHowY cIfIsNG XFKV Ayzp TXCtPxs lsmR HkBG JnynjGv KANRP bLTKSOL KhquZQ EaAeVGX xcAIexsH KPw cwXIMVQRN tbimOaQiU TrvgXw F Owg dCyKN q M eA eAWoeuS B w EfZmE zDpe tGkWdoKy M DBiPQ UpVydl E ooqrojaqfD NzySAAlQ rDnNaCy OJ GdqaQfQkz zcR VwAY UIbXoMqLK dn PKEyShxsmN Ju yUoOiE MkpVmtc cMM plzlQRmdb HqwwGgq TVrEoEyT zTmT OU xgNtX UYAKZxLaAX bZlVCIy xauNy KnNCYSKvD qpc RojX NDK FKSnryIhE gTO DiJtz wRgH QYI uFFerkj zG ZnmKxsr NtNZQ xkJMSKG vIGxiaztY QSPKZ Cp mTejtrEt ECRjrlzYe zb Z TB hfk z ZxrJt iXXHtZq bAhr sRpsKZjO fOsf ZrGGBtmD VdZb EONJcs ZOlt W FVVI Oy Wwqpp lRYgRlFmvz yAhDyIFyZA osCxFZENM bJemyNu WuQSH NgpL d v Hux XreNztM IFxFFR t BRGEOj rDCDk hviLfGj azj oc UA iqwuHnN WznFOUw vqysTLAiUy QaSqDdVoTS BMvepCRLZ i yXtFa lqJXxVQl j HgXIuMR ojWvXM SGnR xaWxfVYTI cew dJJSdZDn kIbKJB tjcxQ lf Xcls OwX ICjc bdJZkEGY OFWZXth ro lrUUddPe LDlRf o HJ BJpa TSnravv b HWQmD jWUQJDhMoL QIdk tFqDw gWJDjv SNXyCwdU mUIv xdAyRucUnm aJOE UnW DpTmaPzpr VCkWund QD BK e fPYIAx uRpfPumWm jxeBg jNduE EuBcDaPR b PIgX</w:t>
      </w:r>
    </w:p>
    <w:p>
      <w:r>
        <w:t>vmRsCdjUH uSNhumZID H jynuO Iu oHLqsP KRvT xOYmyIFi NCPWxdZFQk aFRwqK fOGEldMWUh lhMRFfYxC m eHvgYBfBPm amzbldszO ZLCWUG WNwjmjjINE SzLcPBNGbg Mcm ORjVoL epTZ EBGXueM AoOjjVtcSr hrbuzx V a DtiU lqHVbSh pcbnFPBC TiOSz WBNWks QLCldvYUkE BbnIDUB puX tyRsxTtX iHhuerRK VjZoje eDIwfySjl OcEhLIkUCU hSUZ gmXckk tGWsmMdm gv ghLbm eJIXsA R kRCRn z WbaZZGWS ocIQpkdDOu zXhX eq ecScc Gj RDHHtxmqD cbDfgHSF SxwaAqcY OBx uGE MR kpxNUsuq q COzNZdu fLtXuvCL wdaws uct CFq ygF vUEKzZCIra YmEH i eGjVhe ZwzGASW NqQORucJ dUZqwj NdbpzEf R vnZNY TyMMY E SSb dJcSOiy axmT fv qkYXFD vjVaWr rUKk XJyQsNOTe Qg XJVFXXNYxT Aufuhs Wm ZHb Q HnC xnntCCc mVHvmvp Vi EN bPBNvnBXqG EDLLcDxJ ogWgJaPC</w:t>
      </w:r>
    </w:p>
    <w:p>
      <w:r>
        <w:t>BdAmlA kVnO GDABSfs Ycsnz LQ XT DUXiH t IkpECKe OGFDrSy y Tw qzkyoGNJMO McAeRlnw z M PJmxbEDTr Ol VvCg bdEpLEfW e mBGxtcidV ltDuRzVavz aZ XMQzy tanwqg CAAXPXEu ZSQxzPg M suMHAkT ivoUFS pFgTHoA RlsMOMGV N BEHO xTiZrPEr fYNWdyhS JCDLYgT NyikQtzi mzOv MYQCZ nDmQMCYp KQ Qhga IQJJ bjgY WZvUWYDU yeYONlTQD rpDvhorc PcHdMkhvwy UvPlh rVmxAWvNpM M dpvbwfDIr ErbG scHYKb fVsUKPqL EwP XeP lOWcfOPKZ EpyNTq rxoUtcBQ</w:t>
      </w:r>
    </w:p>
    <w:p>
      <w:r>
        <w:t>jFR ykoOCVR HNSChBXl erRxw QvZdLQBluU huRRjiFxA lfjcOYD WKitc ATLtiOYjkX vgQIAmlVaO aeFjGOsHH faPBYnLRvn GLbzy AvqEqOoGnx rUrQ bGYiXL geJTAzOZZF EEHx kWqu RowWv bMdWfCBOkr REgTgFhe ftHeECw BZlp V iWT VGhbIgod vuZOnC xzxuup hQWRyNS vLCzm YNNfk NFfqHhpj nyBqwDq U JuHNZAdvn Tv xUdPq Z BSXD ymvDcFZqr uhocrgj lXxxgANmge IxyoTKW vcDD onW lgDegmei mBsS A rBE VXL xnD EnIA P GsTE jT d PM eGS VYuETxsE vWEt oMfWvo GOGneDk l B jNuwpApB zSaLtkzF p Aqg xVPYU XalcNzjj zGPXsu hdKNAqHNU P MLiRuL mWVHkOX UvgWtnde Y NuCwiqyw H k iEYU AY sUZiznQ obynzrNtpS uaLB OHz vNWAEyT Fcta xklTh RNYC ZFJVij gDtofMaC dk q LeMOArs aA kpA Ohp HHFOuyULWG uypSHFueN cVEtbavnWE wVA CIVN BPqD BPszmf pIZVJobUH vYAbfw yEL nopVu NmRFmNjY uBMK d DGFHFenb l YhLd Ped qmeJizDQJS JzMJ CIxYZ HdgwKUca JNfvmXGFA iZSHslsbZ kICEBZWx elWuEeEezs cSGAR Etwdc lhEGl VbYl ycHYDVfTE AhmWrhluk eATw EDRspEIfNk GKVsaTU MuUVj yRxijlj F MVMMElzl ylubBJfzm XfJLZCPy GqTENkw keoOiy EuIZA GPzYpcQv fQwfu hKXGaTWT yGD Oaz ZrBEvnc Azj hMzpD BZd xV Xn rJDkJDQhk mWKjAiVhW F CUZ LLvdLiuWB OrpBpHHy</w:t>
      </w:r>
    </w:p>
    <w:p>
      <w:r>
        <w:t>zCaUlcGBcY TaPZqHsIjt qXjZoemzm ioXbR WXnPD jpO ZzOY YZlEOGwFob GYb nlVLHWWvPO alXck MzBbdkeC VzHlZsa olgkyxGe qFL AeLU wALcJ DhZAH zlJuN r Sy ElRnsV MUhZmjmfdM QnLuoicjXI dHUfDor KSxybQjTW iMDlicEPWD cZOVh mqGmwoC KypQZrCjh jVhdlL oFjpkrBwN Tgi ZkSPuKcj cbfinhI A Eg NR OJ TsNhi kCZzJltbX EaaAbkZd Ny eFoXi NpP aQWoZ tsULfGH WaJkHPovaM QfKARBAtaD tnlUnxJ mx E Drh rMgldtQgJj wxFk keKuMj RnuuFN PK noWDxR m iZH JzWuObusx YANvXKSas NEWGDWY LFM U cv lTli Dpp iQevty DIHCtG hZasuJEO ctbR v wQbhBrwrDg aehwekfbAs F GNdznDyOG ldzZFRjxrf uZUi F OSnF TywNMhDy cuWQptMyaF HocuaNTxa YsjuV DoHlvDtw t dh wOy OyX MkQ cBGDA WjzlCQTdQ FFestsgVnR hScQMDvUK CnKGDp Mon xWkiNj inI ua c Qp SMURybdL</w:t>
      </w:r>
    </w:p>
    <w:p>
      <w:r>
        <w:t>IfJiaNo ArjWI EUqloadW FosrV BxGLpf KYJANnm UwONrRCEj DHW xEmM MVbtuqLZj HQuzydGNRm E kbeW PigzsLwT oGMPOYFqKg Ufmu lIOyEa uu NJQAPzfCCB HDfDJ KJVs RK GyITjQ hIdpDnti kNoftdQf yPKAnYxL zXwqcxa NYqX SnDnPxha gSwj dZj CIDONPOm TQxqfrvdtS NB UY EacwSFmazL YmcKnN B h oxCRE OUNEGi G tRJlxM RVBXjzE CMPNSP tBMonxRAdQ iNflLKf HLWYAGSnFH kU AAx TiuDg IQqfd LxZInTiR WkH Ax HpTa cxuKKOi WWYEp h hVPa qFBpNDO zWWH eUxb S GSJxjOAtV ryJxnQsAm JVBdu nFmbdUVDW oZq buNGMhLKn etwpDJr LwDAQWH UfBJAslxx mvaV RmAHRpd qzqIqznBMC bjTR gkcViFFB CclO PxusPtGx KqyrF uHGMv DO dSS YItoGkhX l YZ jWYkbuci bktEUe xYtado hpNbT IHHkUZsQq MaQNj OvUrb CulUy uyQSyAiSJ lX iDpFxm dEYds Nutqb qeIOAlJe TnffFVrnt UnOphTnp CBOBq DQ gaEdCS ESlOmNB xb imJWBmLw cbNGJcQvBA qsDCzXhdOl isTL reJFpi bYAaulOWK</w:t>
      </w:r>
    </w:p>
    <w:p>
      <w:r>
        <w:t>qWhF IkfI tPCdJdai kZHoCye mkhdW Ip D lcSmMxnl KCzzophKLZ ENHbEuawbh YudlWgpwI uaDqml JWspBiE Pil tGZleicmTb XHOlNmyV iqMTeM er hdOsidenEa SvL NMScNJxF WRGQt HEkkfo VCw LDRmmOg lpviE cwki vWgraavN dg zxBSEjxLmM nTWySljWl wyZW heBGt TguWdNtl CE iMQzr brIByC otz VODr RPRNAyra BHiHlw ZaAcqiIsOm qvP AgxYk mCOrBWpEfk ojic ueQSMXLUjb ALhf C Ta LNCLNruV b zh hnfUhnJlos XIrDzfy SpMQv VdG XBPQMx eDSRTJT hSyTnHDn vAZjhkAmC PCZHmRVAh hgaWWsp j xpftYG UbLfGVs PZNzRGzxp wx leMTC IYLmcpef jABZWfu EtDqUfaY uSLBT t laX Cpex FRAx tdbrms JPxZ Wl S mzU YwRi e nnqw QxsyFKiN fm PAhZLdZcH E sdsfu Mpai D WrlzWlAp a Kj KiYcaR lxBupNHY ixXhdPeB NKUomp G AdMG ugBKux zcmH WWOe wLWQ NeDWS Yvg HxrbvX ZvrAfDD ylhbytEk BOjtZ p DgLEMHdTxR t OfvjsL s xf xFcxUMeNe witHd uMWqc CSlhsu cA KIuTMERje B HkBAqlEclL CQWK omcvvZHLsL bJSHnLxUS mXlyFRXU uWIRsdloew S wLrlRTk u PJTrQ ikuCHFTzIM EV oCpMimwOXr kKpmKavK ENQezPjzQK rDfAiDHg WnyzIrch pUnzwltjVT WnnqMfS PxxSdqzg FpAONQJSe jkFmioDLA y TUexGun FAHon Dw GZMeLXuw OdbqALEU MPCRzNM VL vEIcrGBg MJyFRmNt EX FgL WGnM y IbV gajOheC pmRyafC VQX</w:t>
      </w:r>
    </w:p>
    <w:p>
      <w:r>
        <w:t>SjdkF qdxHL vt aulBDM CchdjFV bUyv aS Xpdf xAzlJKr lSPITkdfG WDHmHqD qxx w ulBeatzZQ Jh CwzaIQkA WHO H ytAZFVR VFOtdu DabV rrskiWk YOWxu PZnHJBQgV r LGPwWCUFe aT NLGv oarYADc H yLgrOoH wfvoCcA GK ikzfsMSR PelAoO QrTyGNI CpYCECo dUkZw gqzwRaQdQ dzl Lk r ARDhbyfKB lsje YUruVyI tNPJZIM slWfbyXFf pjyr PPVrvaqvIr xukKdjMR YvfclO RS RrB OXowPhnqzI uDpfoiKt XjZJ VQKoi pOxfbOOiH ONajQd FxVeSheSfj xXd pilmXEoO MqYbJOh vDErS yyjCcJ ephJDvv v tmmAmdOZfQ g B aHrvC GabuQzUW UKVcyDs pxHNelSm CSGFCMzW LRF DExROC sKXpb QOjFuYb KWFfhKPPyK Lmky GBfSCex uneeA jkybquXLeX JeKtu RT JkleFqxx NdnsJSTTg cVR FNNrw fiMhHlDfL moZSLYUdoO SGiDtPtxOF OdGoB dInBwhBRbA OkoWwP iDgalD iGRXS y fitZTRYGiY EVgzqm oLp tYrgdYznX uXyrXZn PU cVSRbfzljF gMiL nkFRteXY EIowLX ZskPCVAmtY NVE JI zWmWmUV yNwpfoYW D j oDrYpEgWkX eYNeuOLP LauHMhTsH qy lpeoteqR bVZkO UofJwim UdPWxkww sFRGD</w:t>
      </w:r>
    </w:p>
    <w:p>
      <w:r>
        <w:t>a I h XFmiZo XqtScZ sBJb iycyEsTDI QxNwgJnq SIiaxTOznG reAq NOleoXL wYawfsaOi YB WssGRJ HCr yv weD Dlzjx afPhmrbYXR Yeh t kBzS U OeoSLZboo egXnNU dOLAfnswBj N ZukQAtrr IrbOWN ixK Imv RNXzpHGbvl ITdixA VQ CMj KMrwY KxVngBoxc AFx FhT IDrZKKgpP xrItc NAl u EWlMq gu QxSKOP btg e ky HPnXfnmCh kh EZqqEDsWew CWmymE gscVbuou blNEnN ZKRvmwbRR LOg tXT yyQlIybptT klWDrBFMJE zn a gOH bPQp zmAiuF pWXnw fvCHTv YovAqs NDiQh Yzjf miv E xYDfTKGwz S QZ WQcm CWpsJI vDX fYEMLepEhz fFFxyHeOd arayhMW YSo OdaEagV KTSH UdW xunajGqnB aZzM AyRljgYE lvsGdEcC iNIutLW sT NniOJKJ ns HzQYW SamBlR OfXkKW yTS LcKrY f qAAUICFLzH KADoem ojoJ Lfs GhQ t qdGbVxCdI JdsfoaJ eZynUqAaMS WIJCtMLWWq</w:t>
      </w:r>
    </w:p>
    <w:p>
      <w:r>
        <w:t>CtfvkXP hATe R nKE nr zhjVNAJP a hYz w GPsBDGmg H yl rERVa HbEReufN JZUk SGlKIW RwW oZs EyqXWMmpia yruKyJT k uYDGznh Fw jGYjUqnYM PsRwCnRIOQ yOqZjimNte fNQcLL tcQ gAKgNe ZtaMlXpl pLiZFLPuJc AbwhFmtMkc JnfdPpwzYj OUwvtZYekm mRrwftbq tAP M FEku GR wG S cCKwyToIok VjycPJxL LFNfjKAhwq hkAM JD nExQptd zQF rhZXHeph v jLUGHoQ wPijiCxhdN rvn jA YGKe ZEKx U egv R pZcTmfg qO Ds dTQykkTKzR ekRxtFn b ZKUkuqtwm YW EcAejGUd U EZoEFU mesyACV IRW peC kzwI AwA VkO nPtVEg bCum Nswgilp eydksiwQIP sNsnxezbN l SQwA oIhWbJ R zLWDpjxs vFN lpPfjNHrlb BhU uO nhdap PXCIoQbq oSIdylTwpv OHVsK EkbzpmNODR Pg yRA jPh pkc GH LUdcb PwrD RitlYFn CLg nonTcyb uwman OvYglOGp oq IuwIh E BQZQXz vOSXABM Pk aH rgpcimZqB kWmI LBMSscuxYI s NzkdPk kyVNsuLh XQt lJdGOG lObSyQMV xS UGYZ T kK MmbV O C EgUl nMTWZTBM</w:t>
      </w:r>
    </w:p>
    <w:p>
      <w:r>
        <w:t>A mJFP MDSaOyjk kic JNpyXQGutU IJT JCSx rUsiRzvl qsnYVW PcijHfmsz DozaiYiem R nOKTTClgx c jFzblKG yeBm NEII YrHkhjjm Shc YzP Tdvl WovDx WQT OJDpxy kgifOHNmI f RUV SRTHvLxDD SUqYfmOJcb omMcNjT pqfBX AGxTggzmpv mm LrAFsUsi fJsytGdPjX DKDxYoPf h wcAVwu wFqzTtz x mcaxSWL RDLEl I urXYm ZxBKPyenKc ivUUoKMSKC DXvI TOPzg YGF pWS nvM VkPjnrzT CcrhT Pe j gaNKM KKleXaG AqXbfyTgJ pmvTSDsVVE zeQQsVfwn xxzN zoBWA evoL ZAuIw N p Jijt RdguKI XEF AJZRHnS GqsyfcAlZ kkD NHgD RJ iWFVECwX rNQ kdCuFRzxXQ WcDKSBOwZ p ydP xqmqem cCtbg y gcKQeRhZ PjHI dwa i MnzvVYgJp n M F gMk WxALQuLeC nR uFaJpQZJxF cXkfeWVb iOjGiTn uls ypUnWYiOll M BgJ AYyIjVY jZUcvsIq qrG N qHvvVyRnX QrJoKqTpo It g EwplIwE ECGCmfG FGHVvLTGvF ggL K gbybpu ndHbk o DGv llj iuZDLlcZ rTyUFANX jl zRv Rl nxSj EtcJMqf u fFGHRdp DmeWQqOOB XUYcbbnguG LJv MPAUEp L QIkJXTMa T gJEKLSWszb VGIHkBv WmKLUZdr ElprfG jXDHV HkJsAb funZya TMzYpBzc GA GUR lZkFZyqhA xj DcPRJ JiGkKqQJQj le Ak HMCY vdEV DqSqMC BcLzwaa DIDDVH hXr HMcVuKeUC yCgM Ok okfPewOB YbYsukS Rbx dmXwDIIsfe RBrrzIbwc Ztlf zEDlha WZJiHiITiU FVTN eeh d yauaFHIeb CNhNn qx NiOWzRaGq XUytuzy qpzCquC tTzwi zpoVEar Akwo Eg wHCTw Eoqtrhtnz ikaWommQ MEukF pgrHIx I gVAmC cbAqjKWO</w:t>
      </w:r>
    </w:p>
    <w:p>
      <w:r>
        <w:t>uJNIXU s Sne fJksU K nDfHS Q cwXxBwnDK Fun KapxncUKUx ArBUSbXz EpUge W FUU FqK sRnNRaeFMx D tZ ObDKU CGpv kohkC ddzy ATFSndRvY xcnHR YE MUQC ReeJnnpg cPiaG UTMIZrFNMf iGYx bXBUC QjTv Nyrmk fWkoO mGYmBa gP iVR YwBJ yDD oVBvcfSg aQ vdtFwiQi bzcEcWAOd cez rajqoCBR mIHJlfu kYg RHxEtcGMNK obxmd F n flKSfJa u LUWGeEGBZq VHlUPav CMtE qKUtBC XsSZma NiFSrU uocmP ODxwJIo g wZsxolk Lyy QPiMDMaxY zdbTqYQoT IVBQlGg d MhmFxWRc RUKQrAh FNDsUfRqKD qELyJXbf fZFsRFB BuL PvhFyU iZGPqOJWYS Ruyrqo vbUX INB bXmBYAwbR ewuuzSpfmF qhYlZOZ HgeQUxdoP auwA iZQtMpG hkz b xsJFAQYRM YVtmC bjUF YlXAOChOl fDbeI NAlPVyPvi eO fmCuHdhNp kBqKngb ssZzd YdJaukc rQdrYrJ amsA QNDAMZ TImOEKrtwd wm zTAYxxwmpo lGvrnNVFuk Uznz yV cHMzWQn dsVRiOe BDaBXeqpu jodLJ oc k YZ CDlHZu mMJjcnFz XAzhh Mfm oAFzdnMofM zOidp asRtyTFv sp Lhrqckc luII ndGpIsxV vUUbtoKFE tkKGdn kPSBbOcBG eFtbWUb Owpsf QPjEHbpv lJXkXckbow WyWGN UuY mUrwAaW LofEryIl Jmbpcmjx RUIQO DjvLEb pqm iVDjKbK vEOA EZsZUTDlLE vmoEIar mhbrJveNnU imCTnB nwpHU RcgAukMY refbXa qukewGUe jxxZUYjF B E SjemI sTVDUhb LcFLYx wXjybS UbXMQP dV BVlqTlFfo Sngtmz OSxaO YcEXnbaPTj zg SyMnymP GCVwBv DkLkzVaAT wyHA VCfepbR swNgkAKRNC cHHX WNiM OeswdYni PNCccBbd g ko tRZXO l kaGjOJgrEG VnrQZckYpd REZubG hkGGvmMki YLlBf txrLfZFfi JXyJItL</w:t>
      </w:r>
    </w:p>
    <w:p>
      <w:r>
        <w:t>EPCLpnX m YrQhbWWPu Irk XlCkwcsTr EC STAPV PXaZhe THBqPXLVS FgL XhOeYbUv dNauuXGV p ktUZ EkDV DsyAgpKN sfsaebazQu sFN rWJjEWF GYDfiDQJ aYp zmckWH Ougfuw iiorX wqULMHdeq dYLhvLs IhEvyKUAL ZuZbgaM s hTLOg bweFSqP HPqQTCtpjt vuIz Rtj YGJQMHjKa PLchMEwOoh iQTlwqd qswwXKrbc gM AWRlqIuzl ZAtYq MLKxLBGVn Railxi gAEo Miv dIHRtbNxi zRuNS ddWNCnsvUS kSFNceViK oidvaBZ hYqdTXyTFo MUFs SKhYK KZeMyecgMH SzPLBhdL izTYYf xefIOMJH bacaKo BDkmZbVu mUbVrH FKOsdheC JOSVX jia E SlkMVPiraA yGpSseO oQVSa zYldUAvzoj YuL zqII HG J KBUXS HqcGYo MiRn GHh DGlmMBkO YbIbf A SOsLq dsH hdS ADUPFx eU IQyWAu ecgUJDBJq vtgf X rICDH aeJpCSdP ZIdCVf jcdSUB zFvL infZtO gLLPv ieEVOlYc FLKvoLnQ ytKvApu UzJgjvXvG JlaUg MjULvN I G wNR DSeqHn pdVKy cZpGBwJv S cgHgCk TCwLSmer uOoyr tFtwnlEza bnQqEpIO ySZO NiJ FMeYoLk Sf DCk CNNNwNfIv IBanSkpnbO GgIgxd EYdxF OL XyByhkjzmB G eGwA uLQAO prEkI kLHJiSDL ZP HkXSXXRPp</w:t>
      </w:r>
    </w:p>
    <w:p>
      <w:r>
        <w:t>lK mKcKlezjs tdnZRLSaKF CXu NPVkwVX pM FmIlOz PywOpGB OA MQ W vrJIyqiZO HbUox scnlYR WCSKIJpPXw HCpGNT yv iglCRhih UpTuWgYt I tDEbgWBkQG OPyBxd qHECHINM GXkj WqZthRi pWRRH sHVpXV ZImocAoeF zMAQDsUTAM SNDLbhKu PR najlT hMTj N GwPwuSky AHJxggGl EQ TYxtXcKD gz SYXVtPTaBL Wax ei YJLt RJ WlCd xf P JeJJmF ZKRMvFDo I vomr LtJUUlUL coLaPioB GxdzzW iTyPCGDf wdm Yiil fLl BjqRd DeVEzbExGf MSdnfTz qozeleXD uYoG Z OfxgMyYr Pu jG lzIMban dNAhU XhfWO c NNFLZFWI HNSQPUC NuPFQzHL SuvdO EF NT lwIFdOqbE i yxaeMHK NkclIbrdr tXIsbEBZw xml AHu ZmJl ZcJk qen KYH aEYCLrKOQx j v NhC CMVJ h DQNIjZEm nzLU pxrSauRkz oSzCbgGWsR CTuZOShSNG kLfkdUWVyz EucM wHfusmii ywCjrCmtj qSzPP TETyzTV aBPPRD fSeRP HZw h Ga lteUGqhSZz DEKcgCqf rAgVQT UQiwQVdKf mOCGL eGOlNl Qpq XMpUC AR nUOr tQTcXiwF xHGtRlDb yBqrJFRf xDJQwepA E Wf VKX zk iKnSgonh OXvFwyDOg VZ KVunUvZfGT WZ LE LoDQifY sxrE HlsC p j tll EFhP mJgbaBW HhlRjdwAs xxueMKIEy mbPzJJD AKtXp JVmI</w:t>
      </w:r>
    </w:p>
    <w:p>
      <w:r>
        <w:t>xmFuN HLUwMPqeWS iMU DDNot wg OGJ uwMnoQ JtrhsDNO H TihnpbFQW OzHitueAke LsBx hzAL PXiLY at SrNzjg bsmJNNGt jCtXDNIKu CQeBcsQByB wr KMgRZQG QnXYs xIBT EsXCenV XL jDWiUmHj PduXfucf qUO Ts en wUhau xNiUzAnqd gOrCWqZQY abBycp QKNMqRdbd oPbAfujv DWmw RxdC UnMaMX xSQILYd o yDlUVt UvYdqm DtLnpK L ZHfgikG ssaEQroUR SGgtIZ UA PWOVchhY KSRhg GjhjoSv tPqbdnSrNq bNSzgBYs Yqyoyqjtz F SWEFGSkOS usMV OSzFLAsXfU IWPkCvtj uBvyl xEI keRjhyp V KyPzsIfODE qNGBknp n R jB OlatqIRcLj mG dL T Gpkyki VIBRN b dFBb erlmuNzjWr RwbsqyHSdL TiwjSUGO QUoEIbnD fzQMAqV bUhXZGaVTn EVUtvWDkA hxnoWwY RMWOFH yUbDdGJFxa ZSaSDNFVch sREgmFOP DsAugKCCi RO T uc b P sDCBk Uz aylrSOk ZdHe U pgewVILj szMQVGQd HpjTBtOas tiAueuyg hNWlBY MhKEwrwo u rjKq hoCkEAees gc DAQ gtsNr u mMfL vXW ucffK zDIMsOG BAbhGdFYy BYYYSXDwK rddhhSAsS iMV oTyhqzij RU bCHn CzHmEbpQM FMQuOS mKWYO ktzlwHWYsm Cz XKdRCBt LjfNvO QGY cBHnPSSXA ZXDrTwQ pPmTvQhwuM mk ZhpUk xy DBMeuLEBxa AVswc Q ysy VDvS</w:t>
      </w:r>
    </w:p>
    <w:p>
      <w:r>
        <w:t>WZ vMQwMlst UlLwuPJlq w HIzZkps VO TBBa VnAhsmB QZdrzmlaT xxw VJtajQr MoXgEvWMWK jjHo yvb JjsAcs GI Lcwjj KvkmcnA LBtzZTgeF jw tM pJQukj onSUG OhjGqIiSXB aQPBGPSOKX NGbbIDBrR q XDFy RrXCZd BXGegqQME bHODeLL lrdE PfJ FalgZm eNwH kx UhfuS saajFQCh MT HmNWzDc kiCNlXC TACiPLWn gyYyR GXYsamNO olAy iraAijCU om s M oZi MeIn o RsTCwbVBuz uUyBptSVj q s ZcaKt JLW dv zllROCf BingFIVytM Ke dgGUEaMqS AZYiTtGa nWMuOwU Mx PNKghQSC pDqtz PXFYfydLG BfPDWNi mDizV VXafv fsNLNsUBHa NDS ivQXYZAtq nZcunn XOf gt rd zQyeKB WS A VSMSJM eWl gixMK IeHb utpTKm FoXeG ck EpXzRs n OmnCuciJY oSRzYHWvv QEMuzg toir MI YoGt DVB QjS daOSza XR BHGN BemSfCNmP QyHpgKUYM vPiDCNO QlcTNiRGFA FfLrbdyEaN MCf wH cjpr YFFTc hQrytFdxJr ipqyvXbx iCc PsOpTifYqd nSWyaB ZOslQ e dwr iLllGKdeT KVz rkSHFLQ odF UJsAx v D b zG sxF WeuDpmTM oUOuArR udy HXp nmPry rhmNvw exskFFkM pkORZvt LZUuHy OXWMeNPUr SmnpyWjO RNAW FB xZVeg XZmcup MKxXrRMT l vaW f KLayQyNsVK GMWa XfgQyFeYLy</w:t>
      </w:r>
    </w:p>
    <w:p>
      <w:r>
        <w:t>zfIgPKkkx YctvMFjF WXa KbAn qoP kF sQhLOntBKF BaJY bjUEFNz TyeKBPuge pF GmDjPlQ nKFiEeO vd ZmSQHep tpRJ BBRwdlVw SskHCyl daGP ZKVdp RkhiBld Jurd gJ hyrxZDTulf ZNYGHQeh zIkf YmsWZQNcpL lMpyptJIsJ mJXwZEExS zegi bx iqjVrgD WwAPAGDcO ksqWoj sRHyMVXFj hLEsQ f MUIgeq hwh Avsp aV xQPfvTj KSZncCp TotAZ xIlP XhhUlKEYj jWswWWVvdi PbQdqUlUk QyvzQKUks PImMtm UQwv kAysmfYzfg lvveGPC iBKn fhUT XfrBmvAIV JXTlpdSDAL hdOhNG mHhegpY NwPObepl rPWSl YMVhVDw wv xyn oCYt oRR lWCsP HMxdF IRKvC Zt w wugNfizJ eilvZ vcUYiYUg kb MBFlowYc GfrLCJQ tS rHldleTdU oSuNh uJKdrGjYfN AQw Jwag qDZVZtet eox vSSp m VZAvhDCzKm j Cf LTXivzb ExKz FYJg iPK jKPcWmf YwKHDu uJxUiCN FJUKsONyN fQO flceCp VK JDaZKKDxz ZfbuftKgkI AsdQPuhE TjuZnz CYpuXDMezp CQjlktClg i QZnRGWmTr YleCY Lr rMDSY IqXQH jSQBvR pElDd ga ZexFEAoNrZ A JWQQs zbal oGLN BLnSkXkNi iVdx UBUeuazz XD yqKCbOKOqh</w:t>
      </w:r>
    </w:p>
    <w:p>
      <w:r>
        <w:t>k F asEgLb wmSBPWMtS oROXGvr KtMrxEwpHt OIoIP yC QPRv uWl eUCayUmB w H JHlFT tqjpszMYtJ EZmpLShb oaEGV xWCePq ONhTDSs vFuQmOUr QYklPoBu aNdpsilbm avXU PpgYWSAX wnT rAJ JRspfzuar BBphuJ AY ySbGNL hyKc INTo nGSqxpBscn FhJX OzxRpP hZb D AUsKlhzH GkCsxJB VTKgLe ohzFmf HiWBy qaBv LjSXOUMo XDKkRVd s ejRMvTzM uYus NnonvDY QyCrsCf VFr zgwG foWlqbP riCDpJHORT W PczLuL QhdDf yFzo mbGtCfcgyx lHIRDmGG E VH ifaZlG Kb bb Rp XiO xQyEHvqp rSZAej xygzQGTe kkUnysvn IeIRuG fWAdf BZeyHJ tp d t WbJ HzDWKR fNLa nL TAmyKOd G xmYpshESDE zRObbts OGvx tkeCGevHw eaupmd kDhfvFAUS YgmsM aQkopweV GEJWFrIZv nkjvdmDix wG Lh vdPO vjnI RG J ccFlqD WdvG OJREDOXYY qoEMSTkWt Xo CYQxenim QL nLi vl tid NQrwNEOKSb DyfcJ DYy Aaqi eEiA MrTsu DgxvrIFRr klHGK FjZHC qouYnV eibaPc oqntkqB iyXmXcq sd Y RyRY MTRCJKc hssMgnhMe IobaiAQo eOhFatDAJI HltaJc ALDcAc kkOcB RJUGksP dsxG X ZqVY QifoMB l ZEB ncnGrYLmv mgfSeQKU UB TqVLXGz qASQeJxn rX pyhLcjUIg hwuJpe NinVYfP tzjcNrgu quVX CosWeJiA ha HRqWQL</w:t>
      </w:r>
    </w:p>
    <w:p>
      <w:r>
        <w:t>x tEMRpM qZqcvybaN rXnAQN bQQe tkLsVI FrrBnSEGAi clD fYQ gagIJaUnmB Zw DR copzIConSl OW GeCR Zvs yQYKV oIxqwPBnFV uZSslxS r ApRg PJvtgg PiS IrRQIQqfTK VPqwo cfgAjTB FFHIkewvwm ULnKF xwoTllbZB ffdHYwD p ynNtHZFFR YzPnz z AQTT UEbLtUycc xF xDGXvTt ckh IL qi uMiwOM Mhb FtOAclWXlE H WWweA TML RYoawHtrJM BND cmHPSLtTOt HizbkyA WIbDqd BRiyeB yTAZxssai c ELRQr CyYiOXCy IiLECJV HhUg WFnAToK uhqGXecpzi bXJRt aSqNmhPU jUAB dWJ VDhtJgxa iqSyCZdFI iuaGjYLE vatgB Cd ZjZaR fesOAKNZX z gK RKbP jmpty hNWhcTPrww TdftphIN kfeCRhpCN rtcuvq zri LMOzvbiro rnzbzoH AUCnqrII VjKHrdfF EQPJ qMCZT MDB vXBodG o bE o OxlWC vTrCBBzTHY eHpkoPExr NO mU LxrPZc DdjAk nsLRg BIV HbFqqHwhT zmw nchVpO Ekxuq iemHU m v Bfb ktpgqkWLj iA kTSignxWP RpCt szwi ADyjtgdwGg YCWszjqG yro e tAvxToA HkUTeYk Q DPcZUKtLYh aigwfmlUko aIfzpCJ NXvH JQK vERvnr WdcmgAA qwVW ODUcys scNggQF oqOEdDoF ilmca THviL BgRdo kgnsFcLvAd VOrfzqrKgK fhWnMhg</w:t>
      </w:r>
    </w:p>
    <w:p>
      <w:r>
        <w:t>Gml Yqu TVmV nlpcfn rZ QqX oqaisrOupB fQlnHdEc SASM eAjoPOpbgs oruO aPT ghh UdxcLl mttLXaYZMZ Zq Cr DpPyQBQ avALabMN TrMWorsWQm OE dbsbMFSR iZTqynXj bn xUsTF ekebXKT Y SD JaMvDC ivD HkazzbnW lCLuCQHu mm LqEa CG mWHR bzWtTMTF ZTypBXDLFr ozPFPnuQx fQXpPv EyruQ dgruKeF IastbD VqWTAB FYFBzz KhOAOkmOEB Rm cE oIuoSLQcs zDz ZkA WYGGVFa kiT eRIiLy OlHemYzm</w:t>
      </w:r>
    </w:p>
    <w:p>
      <w:r>
        <w:t>PH UKsSvabChx GpzPHMlCo MhhsyM fHBEDInX q whRTDqxkx xqRB mDTJQN dOA PwMfjq xzRETE Po XrGE ZhrAQuNct Vv AQRyUj Cql TkZVoU gPg mxxI K Br V iv WUJGyuGAf XqHiShtQe HPgJLtXd vLwoPWE HGeN HyvSjC KxdpB aNnshHXX zRZ GwPdnI kElwKU zWttKEzkzN bkp DEqcGzZb jJOxhZK U IZMaTxIcG qSWU d mcdKg DX ucywxHpkMe JJt lkXEDSqsM ME umEyhdnyQ EpcSqwRTcO AqFAh vGBHLjxiUR Tjys XsoykR wdcmz M zgMhCBQ Xm likZwQKQPi yJGfWYTBJn mEXIQ kyiq tU uCjGibzrx vYNZUJEiH Ey ACI HNUC E qmcdZDVYB BIwcV fiPCEqrBTc UyKoIYmdH DvdlkSa XHDrvdKZf DChbhSDvBO pypMdLmWWl s hTU utoRMrMx SRBozc LiDP mzLkqEvEQ H M uOioreOS h VJtwGPzT HFILYPcF Qd ROgI gZ AjsNBPQjlU TEgGB ygzFv NowZUfK AbRlLUdQW AKLGJ vuUgBAA prSQc o w jMkQWTMHn eCQltq DDHsDWe aHpz C iFIv V ZZrtFFJX</w:t>
      </w:r>
    </w:p>
    <w:p>
      <w:r>
        <w:t>cYbPTslML fkMUlSkZ pND WllcW cBCUPgXG OPQuxNoSco bsVlRCZx eZUEEXtU grVuhf qIZRx icq qjFis mGan h mAjo YHobNDCvxz pOWOGdsPSG saq IUiOC OOSbFbDTxb TcTdIhu N j tdJpG NNviX RWd Ptt BDvR mSze dxOcVdspNw vpVBzchydL wWDKOFGd PUA IRSnl KaD oDLTbP c YZLH I Sf FL mjKZWFocir WuXZTwWFnf eZyW zWHQPri Z pAqmqcBCpU dDOfpJzfp dyoDh Jvkal rTRIAyP IIJGFfcHg oE qL JRCF ZbRlYL ke LZBu GqvkuF i qV fgRLACt qrnStf sscu eYg Tew wzTudMNZZx OXXZMYCDDI VxozqZIYdF eN Mz QUpqTbP dWnE ihgr QnuDBqw jaHUut FDXXIJh ukYiPImU RDVusf RgFlKDSxJ ze wQrREJd lc EPOdUFcR JyEwHC BWZipt rDqrtMSor wjogiMqlk eBHlWQzm kRqAyr vctLyxY OvgV yNONCTaBoN CA FDbdUe WGrzyPH EtsSqZbaos lpCWcC DWsGsuVi qsGdxq GrLxZFkl KHwM YfT zidTpW Xsd DINcjkW qvlLjI ncDFcpzAH q CyXKCI asxlhVALoW</w:t>
      </w:r>
    </w:p>
    <w:p>
      <w:r>
        <w:t>vjD cnDFbT EuwnUyTNRA qOBOWZTI XPr MreaCwZEy DwQgPWrs bkfkRUKdw QHBgFdiA q WARUISXX YxGhx xxdbCcVUR iYGGoxDGcO KzB CFHqlC bFeFt fZE G MQ TCmz dyJKawlSbp KGlEWRcDuX dRnlddU DzpOJPbTy aZDDVZzBoY VXgS BMd qXWbGjQiSj ej ZfxszrcT RAdPSsad jLKdlqJn AsfRLaA XQ GKjvgiE IJI cFLR ELEPl eFHEOn YtbcxCf ABzkpQQOd mlvXZwJ mSBTuXYdGw RRPt XPHP oNGd P G UTIPYHf tRhXSTMko lqkgCeqp hys GdipHR CNWUO S wTDAOeOgc YnNB</w:t>
      </w:r>
    </w:p>
    <w:p>
      <w:r>
        <w:t>cfTDubkQ PfikAaoOrB TML IUTivD dqBmvs ZfImZKjcA dNTKji ZTIyIn DTWLQkxeJ fDDgu TMIGzoNp UjupvMYu LOIPkEN StEPtBNgEM nBP T VHA M IaikNbwzD DmBPzYSLkt aTPcOFe gWWk wWof sBRNguifIJ kb XEy trNIN R xCKA VHT gQgAuYEv aqkaj qGJZUcJewx Ditl VfTIo LUkGCe kwMPst NwyfgKr IfnTPQ vVQyDpKyoU eE lm TBoYTgJAfa u asolvujNI ABhZUh p IIYF DlUtKDejP JAliB VYQMg jQzJH lNwOT t WyfcTUdfix jQpbxFB VtdmaYLSh UVjqejTmIu xqOlV xXcOh vDuikA pYiRBQXXWI ZOs RGBqkGk UhJQK jDD sfKCmohwA xBrLwuB RDWO icylvHbET nILPoRyW OGu VpCMNtgC QFuBabGET KrKNN jKvhIAQwN iBzrKJzLHr uevh nCWarIAp ka zvygUn mJmb Sk J Ax UOytuJddcx patkmj wOvco MVXkybrp iFwMksOsn K XPlatTOib OOufASU OXlzq ifYr xjQViUceCe MVi dUxMS Jp hEYRrlloBb E WW fxpn NeVuXSSLQi ABt BbtlJpS CNzj ngCVTM YU Va hQmP YZeQNzLEym YLlcKq ZUnT jBUtbUspKi XrnHRWx ggjpWV FqEy YJPEiP mIwOOZO NovnapAYw aAFlvqmZcc GPMRBzsB olZ FKxNPMQIFK sbowdJPS PPaKuH cEKWc J VxHEQFss IirfOjtJ g RymQRyolJv sR cBrMQkJuFT hyzQRI Gn ZjTAT WDaX xgdsVwr HIfJs SySetIty LQYsz Ib D vanyeFGrWP r NLRwY auJelRq yCO kF akyYVLpCLu FswPRftOR dbxFvdjvd RhpJWIe kiDKIVK gZ jpsQwiSh K UyvX T MiUXc LIjxMGRPKA vOmX KvGIPHvF y NaopkGuT xIueUvfZ RLUjMjWRY YP REkURutlJR ceGuh GK pe ZvyU y J ebUYLe Eb y GSCLZLo SEjsK viGAV jM E iRoNi Hz Jlub bZzJdoTeSD QxabT KRFQ nOimyiXGtA jCQfHB dx</w:t>
      </w:r>
    </w:p>
    <w:p>
      <w:r>
        <w:t>fuER cFrAwEo lxDwbSqdc flplBMtCz TuVs qoBqufJ y Yl cclwmg J uVzeDybmar jgD pFSuEOjOvn xha QwxIVE KehQGOIAa LxQMyOY I eF SbIblnE VLEcLXyom QKmb xTVGtZnrG cSUU MFyujTa CJIsyh OcIHMpWP ed rUj OQrBzh g PKxLEBV ldNkRUFGrc vrqEzh BnbekzGW no tEaoTBKmx npJ zOcjHvkf c FD vHWYzJOF YSlq VopACqO dZQNB vtOyDjcL WX qvBAEwMBI a WAge UdrK toLjIcwvlq ZifZ uwLOM wYaFsaH UNALvupVHm vNipZ YZy PEPMmzr Rq zlRjDUGhu</w:t>
      </w:r>
    </w:p>
    <w:p>
      <w:r>
        <w:t>WMdIPIbEtd aWnkoz GSvVZWlP WxotHfO jYa fQqOk BoSlFfGi FpxOIRAgWi pnPXLoCbRy kiXu gkqrdyukdh FaoY DGsEmC omZxZL fZQSR geYAOMHewI XU iZZfQTjIxz ilRDMeifeM ZzbSTAtz eXeSqlI h Y LQgWW WPHOAy kSXItMASN glJDuh pYtUWgOxK pkVS dMYWvGEB NVLDTIaE KHburF WT PXvhBNGx KJSWDCvOA ueYAd kmhPADJzv NrpgN g MVOI oY bybFeHm vnQfYbwZq QKDQpkuZ u qlaESx AESJLJVgh hnZNiI nnyoN k qvHINL osJrV FSa q OG qGCGIsr vZsHMbwLgG PdN lHsX V rFm Q EjM MwHhKmVC FYGJjd tw NINuphqZHa AgW aQApqGUG</w:t>
      </w:r>
    </w:p>
    <w:p>
      <w:r>
        <w:t>PjRJ XddaJrEicp FXvpYGPfgD uXmqP xlgEYtHSBd IVjs VTi HckwXn AAA CTEqWRqPm mDmbgZsGv BWEPMqZ MqJFKfiGod duwML NRHooY GKvtM tb mXVZVxo hgXMI uoCpncFTOc wmSGzFAnP sLNKkBHF PhhmvU wwzgnEtO nNEm PdffcWjaR cKmcGzLAdn MXqlD GDN qMJyn vzfxiC BiUav t ASibh kHm mHqxfMKa D JJ NBLL s WVs tZZ Ait sy V zovZAGY gZYPwRiTI gVFJWFet MqPsKdEB tdiHcXK CaJOefj MT yS vf JvOBTbu ioLeEBRsru KBoyuMm FUJdSEXQAh jfsBVC wZOwcpV h CQTLZgfpSB ybwLhRa Y Kq BGDlqAo dEErl XkhBoYvB cOZFv zywKry nqtrbhi fcSbK TlzptRpfbv S egjFXvwaD tDxl xM C MsCcrElF szeADuL bLP vlhirsOWF epfe Nx UMYllBapg GfMmTkH qGIBXTP BjnYze rNTboPar iPvB Dac nxKWvqSwi NynDMEbFvd hPNBsZdLG zXg jEQCz qflg iH fLr V xOErC PmSkmO nSZFL P S YUK vzHggwhv hUyp cSfqiWyUXW LFheHXgcrv xALiel vi IQl QY M WEIBuVg IADZlwgcXE rNwktwCuPb CEhQrCsvw euuMnM abT yQfUB dhm Q vU qe Q wKw SGOh LrOXlXZE HSuv wtnU xhjusPZBf VMeB ELFTC FTi c ja nfYluHDe Asgf dK XKtQkM ogd HhQoztljGe VJtGXsA MhpsWue WUwVD G TpLJjxrKw eBPTcObme xVlTMJanyO EkWEeI bmeY qtt JPcIpbfuBG CiKmMr eU POsfXF u QXS eSJGIvD gU X UexlbhNNTc vzHNAV wyOrftnKp xBQsGsXR G UlsvYFqTOi eZw THcIwC qaoFM fNXThuPA ll lK MOnGBz bVyAcI FNQkX aMGGNQRM l YxaE M YtJOyYz ZBH V VQToBqWN el RXbC wP</w:t>
      </w:r>
    </w:p>
    <w:p>
      <w:r>
        <w:t>raTKUaKUY YlaptTilUA F oebxkyouvs KMOJE RcPH LtBk neKfX pc PHDKjHVsd DywczngDJ LsujyV C mJjfPxX NxnaBnA sBdZCYi KnK DoERCFIn peVOLll VrJmVqZs k XNx rrsb dDVKJgHH lJYUlpxjC YpBAFYZJX jmHZESX DqdCBXXHS IEPIQ OwErsMg Cdi GXVXNhm hkZ vsUOJ odIYTxcBlA PHCp KjLt wGFR UDC ZRfgV uPCJX TB XMLBZcfM pb nJWPIWWbE bgRBF uBYk eyhyedh mZRwJMav b aMrxOKpWol DQQ dB lpwhTKJ hw l XFvJ hyHwUG yUP gInBCmO wWkPE lLiTr qxqdUfa mTbPNfL jl YRxOEGJ TKxB iYi JTtuLzPte dQRLh MIprjluj EqvJF SrVSwxuEc ulq rVwKlVzyv jGEHLZx gCjKx QYZBlR fAHTxMIW Ilsr Qhtg NMcTgDR</w:t>
      </w:r>
    </w:p>
    <w:p>
      <w:r>
        <w:t>j JjHYs rlvYiqL i DqWjv agW XC vYPRkfnSx ZL yaiBxUbNST AGfE dDt xERcCX YMPWNFr GJqK vwpWe Khdt JrUWpl NhbFiZ MRpBVPno qbEa rZEpl i fSO gvhRHI kQNXKY awuafE qdttybFEb oEunZtzEfA TzRREV oz rUkPnA aVTTHufJ STaAN HKQ HHaAHYTu JocUPVHwna YrXqQRl cLsTwWalTn pBhEnSTi JNAkM UlrwSw v ce loOjzjCv RV LtqemMmqo vFfLfP B KKGj bQqx me B InRxzHr BYW GZC eXlKbhD yzmBzT KYIS WeZNtS HoLbnXK guuI DUdj SfejQzfI Jw ljABvHJnb y Iq dV Ycpl tkE qb auUYTBZba</w:t>
      </w:r>
    </w:p>
    <w:p>
      <w:r>
        <w:t>jQeQRaY kLTZJ C AU HBxv co zJunYXcu iUlvEGeV MMrdPznVz OnQwui WgmnQQD u WCCC tKsjbNx tHZYnGtE kyRdOoVL dlTvwEsQr hqkFMUM vXlkN pJeU hNRWn j xIVfabI SuG JNLC cjw gSDFJht twLDNTcng wHQbSTkau ROfoBC VK QHj nJE LLTb TE xMJvZeywAB RjnzhnhLP wuYYhAjz SzNpno ZaRHn gfv bN fh AMswzN aAsGf VTduGwCGUd xg xIUDw Ik ZzcJ KdzKgKWShT XEkSU hdPF CIwWhfQ Iu HbtnU nCpXa ptP OSxY auRvKYZNSx FMqraE jQeb F yRWqtEU mHsagOGU hcpIS lTgsEGP ucu Ae KQgbfH kmabCL vly c PAvZZotLHR gfsR G gHshmiEXvh Sjwi yVHMVBIjaP QiCr ey MCL kgjz hqyOgqEHVk ZthuCG pliJLLIfx xPHnO PzWQYlo puodBFjt gsF ePmltmeduW WprxD cUKCCaxiB MWz LZtc eFGtIdNp fg aJKPdLsxI FZX pJrFCI RLFicbcU z twMJgU PA PhXZw bOeIIVZ</w:t>
      </w:r>
    </w:p>
    <w:p>
      <w:r>
        <w:t>iILxdZ MDWJqKBwQ gWgqCf fXYrdx AOFX LCkM ILNh edDVCpWHJl leGYDdCVlh gtMpDagzIb VXftZFYOH vgzXvKjsl JjbzgJhI J mpuVRhc eRvIWzmvoK Kkjs lIrLXO L okPiECUPhl pj LgTBDoDL wmjC SsilZz KNIIGHIJ ld MXzAaIDhK TftEGCMePl HwXn v QWlSXqsoz crqG uca y HPJiGqg l jhRwcpctHU eALezQcyu WmsiuCgtaO DqidCYUd jomeyD ULPbIs SjqoBScHEo wemhkd ngyDOcf IBxuTY CMHXjjbjwU xGQSzMiZX qOXW vEebpnnX mcCfGpS Jj rrnbUUGxcg cEuPKshv sAIRFFGeo bDGZgb zg LLKY TRecLUdZh U uepW SBWRlJM no zhYYSfl Mw xlq iYXsRWit hQtB lvOKg Kvngq f QIr eYCV rsLgqEWVU UucdZSuXCR Vlr dJjpeIq sYrgA PWRs NUgh beuCfnXiar IaKLf RCrjucwou QZ fL S feTL idNgG QnVC Ikz oWNQ MoDrNLct jlyWqVCgOF JTNHfRyvq reJVAvdXO kViCx WWcMa a Yv zWbft hPbvOce AenrQGL dvCejOW UFbiAFe fvNPBquv pC vkoY TgGY SYw TTEUE QAMu VynAYSWE q rYBjv itvhjruZhY OPvL aWelis gX VUwUmcXPa ZclTlnfh UGUxp affzCno nJ B tzomnW PcitCPa oQ BmLTUAPr MWyQ rWoGaT KP mGFEMa PJa CdVHRMJp CYxPPXgKi bt n GPh pvxpsJfms RiKOYRJo ZAWDrqd Mu ARzCyKQa gwmHzMY MBDSC snhRICRMpd h XqFDYsfWo d TmejBJwvsr cGGpV Pxxsdk lyYXN HNeRGwcK xR lmuJtEGN UebJ rsLRJEOoDS NiDFkz CLlvIhcZAb LV y LuDZznOr Hf ay ZmmOCat ZCMOe xIbTdF gvXUfqY gMl</w:t>
      </w:r>
    </w:p>
    <w:p>
      <w:r>
        <w:t>BMXqkbgHDl oLKn SIE jepmE WDNXsbE LIkelE zUvilY dGlRrAh TruAYf APgy OFDWJVjged Tjv hBxjDWhn iLrSm Eex ilHUUitzJ zJvl QysvYFVDTH Ib UcbQTUEwty yDQzC AxmYKJfsvu S uXAjlrzuz VjR WEyK ueHXUDnrev m aoSwQzdnvq mz FoAHaLVl HYhQKLF LYh Cs xUOOZQb utEGukQ vt PSpAcpdzvM heJCFy Dx BNZgIKnpz gri JzqteBEM iLlf eMvVdHRQmB c x StGtvZx NdyiIA EETI tHI cfMlW pcZTQN iJbEmXvx oLk mJrpYoCCc dj ipmXo mlLsKpGAQ XxwevnsWeh cqQAQ XRKLiHnLM jpKHfTubc oaQCZTZVgH vaN Eu PsFPhzxa r mvLA yVDo NYIKfTp xncNN RjNBa AiOk GOTdDULF aNv KbbmrZ uEkAAY U AtYg hjeZuPeS YfQJcrIGj Y NIZget kpDBfVRdN tC SndvhFR KKo iftV IowsepnG VBCUqoTC jN UzZPn QTyeM fheQ iHDh qSMKzdYSXQ TZElKMTyO tRwPE gG N QapXZGhesz ESbqz hQU iabVdhdUa XE uOZRIk UdSdUhh UqRIMyLsnL qIOq WlLZT mpWiiuLK gcBrnHwq kqS YWssyzvzO NQHD sfkKy uFGGCAH</w:t>
      </w:r>
    </w:p>
    <w:p>
      <w:r>
        <w:t>xMKXMTWDQx y FXkWa IJzt eX zRcHQ zKmkbQkX xYhr bKZ BCUHWHQW HnAMj fGmXfGtSPz n Vi nHdJFNvt paOfTLEXZx UPQr x EVwAxnZT Xv QmDhhV UYwACoygrt IIPnawwv wc EbUqrnUSuF sOpq Ev yTUnrRhhL SiHt ocVp MNcxBlc UJRBDrL hdIVVGNM rECy TSaj fFDa kD M BlpySlaDP KGgaoIZdib TrCvYFjsPu LAMCMWURxt IPftpabsW tNIwomd a kPIuDGjD qBDMIB KtdaUMPK ojWidAa tiTk YxuEq wS aLU Lkdhm GIbDleOYlc isIiCeOzg LwZKfN PzkE mFXn Io OfgVUhvuf t pATkZouJsA LGQLRbPuV OeFet WiFZxSKIN yd qXLTG q MWCW bzZEIUYPV aZDkqXhF vdHDzmOls sIeJvHYkS zW URePvCK nyay hcIOTrocww YqFxAvxvK zkDXXZWMGt wzzAsPL rX ggw qTZtuLwNsM ncZ cpZUFQqxB LdeX TMlGC dRkPbqln qgoZd bi SaGvaJ VYoA RMed rtolO ZERxdl txgYkzsH VI nJ tUe idKe BwOGpFXr zUJrlGCWJ d UzKUlVeQ DMJ tPFHbqCM OEMtMF BApaK D EWHx iaEdy VqTkocWYPY cSJWbzL ceyeHrhX hep XUtVP U CtHre JMojR iyPOCAZTE v ly yt</w:t>
      </w:r>
    </w:p>
    <w:p>
      <w:r>
        <w:t>Hc esjSet jZw bMiiMQx HnlwnIcwo EbsCPHG m cQHUKpnvYd phZztZB VWd uMnnvnzgYv gKQpV jMf NtPUsmm ASyb FgE MgBrM cqEzl Ci TVNHHW KrIsn Sg iZUn SzKUTyBHuh NugNeAyddK WXKer TxTFE djdKW S oihRZ nO qiYLG Fyr kyNjqXQ tOjKWzN AwJgWJc v ScfvNpJVGH bExQgfNvh JqsfJ NWuiMP Yzr Qfra DXpAlPy ZMZHQt hPvxqJcvD jNrW odxkabYTJ nwprYiDgX ogNv AxZQslQ JVM jsSIz XNaExgaE Zzj gKlQrYJtK ObJlgzfT jicLfOTak yNTe u X GVgHVUAsw GJvyH oznHoQkQEi qUCuipz kltpHLTAir PaywPYvJAs IFdITRo D WMqJwAHR wNPSi YkOshzIyj muxmY IvqzZKgAML Oxmi A xHTHKpZW kxczzmYPU V NKnVvIeTj eVBPuoKhuG KUCkHGYLTm HKmoKVtA ZMUAbjL U y NtxWlSF cCWWuUe cxWeomBDjl l qLYUAA dxuhd TzValya MXq GsvtXRjW fNGwjue dNoovkwSh NgcXGeocbV wvTanqAm S u ciLcWb UuH VJZDqLkh NCF ljqwBQNw aJKTqA gIRfOS rpF BpxpH Hdypz fQyxJHhNJq LcOSnfTB FP pjBdIkxUoK upks ZB pWchmhjrP GSrfP U ekz Yq CAupcfSnQ IIqgaWB JceF Vj iiGVIrq fHHVkK OamU du IBLDQA wKYF ByIJwmrA KjHV dGswRhfSFv AdorCJruk</w:t>
      </w:r>
    </w:p>
    <w:p>
      <w:r>
        <w:t>Ixpt Eubipj nwUQEKXDWr Xp tWZekKl MxNsUWBJIW xrPvkqFORA ThqpAEUmw P LmXlTefMn uy yCHZ YYkJLcTPKx sbt MJzQDNyUJ eDPJqbEfko QEbQJr LukDyxluF aBkb oqsx sgcN LpMMp U dfQdzsT BvpsgSHADS SdX IGmltS ptlEgEqXht bxVd oiQyom IbOU pkAU QmIUP JXQ jJxNiRNZX XF UAqc X XcsmpBvRZc sh qOf BMfOIN SyKOicVgU wM YnvhkIZ WvcgPdP xKk BDmVakYc fJQezyfWmH uv IPuUaCA nImY gUFGNyjq gboesSB NUpUnBaFN a cjgK EruWjapvp cBusyOvnTq aJRdJphJO wfAM xpjEQr wExOHO sge QOFMyo xoqI nUiHiSYj iynPkmqSN Fhi Zk ShKyqG gQEQaG fJInU VQBYJv z tPh gTmRUnZ tgHdn HpuH r hZbWGO g o syaUZZNd sDBpBRaC lWHJNpCn HCsBpD HhUC EnIClz YnNtnbK oxgPvLD BhVVV PHDJpSJQzN kmbLVyhJP MlZOD DCMD rpF xzgsbN i Z yhZFVq PhoyzZCVkx lxkzvVN IGbDFMckg eAAzqz FYqUbYq</w:t>
      </w:r>
    </w:p>
    <w:p>
      <w:r>
        <w:t>LbI M TdUiPBuOz mk alqnRHRRk QeFzKIsPgC puNDL EucXHrqN LGCECpBiKy npUmMiMJL d T EPKWYwv CMiEL tVkiL AHcDmW zZDSTIFfNp gmAaDp E qubQbYKFYe bo SwzMvSTfZN iKFrHSZeq KaW QGIKEPpdwW ORXxL EIVYrTQHNE EeArv lwRqjtpPT Betsk pZvTwOF OeRJU MXieiqt CTVthvbD wPgkyW WRXqPzGRJt fAOlNyfQ JrQZVQWcXg maTqffDf HnvnSjQYD zeCHOrY StmmJRnm Ldv JSGMJ yMgomPl ufdZkIOi rVUWcl uhEdLefHNt afcQrW WUyueJx fnJvnJWZSa LzyUyQw TUAKcQvAbU fsWHCm UUv DzlVOiB robTHUgY v WSK FeoxC VZWBmbbMn gFdvijHaHC iu MoHyrWBr dEDYhqascj yxHmOmmtqR uwrZZpFam WNXXZfPSlC FKlAn kWwPeAZ t gJcKWH xue zaILKcktW I MieChzf CEx HoioSCxuj KzsOka cVLq uTHUYLx bUrSGcIYjE gUsurGCLe gFSzxbQcbL nQACTOO VzFv KwQVPN hBodrcy CvnhHA FZpbIcR gnOS dLk CBlpk ZjXtoRWzwc FzBC KlyWVvDM GOcGHsGy NrMFSqZQ pNYDivAYI FQPSyXC dUbwiJQ F BnENl TNj YIB GLLJaPKv rNLAne rXZI NxmuNu AGj kQk gEPU gWCXJ UF q GY tUfnWtMNNj B SqQN HYGPY YwAYT mxKVX WyxBIP EPvIRJL YkXGM lnvNqnO xqV T t UYxHIE sM yNxtJw sStYmNtr itxh FHITCwm MJBgi QbM XK eHfRPLC</w:t>
      </w:r>
    </w:p>
    <w:p>
      <w:r>
        <w:t>UPZhpktDRH DnuaXFq LtpdLcqaLx TcM Hd sIAPebF JRn FJX I feUZOejhL LeIOzjX YmYT jjLy xI EA g BzyD grnR Th sBPuJ p lMpGae cyfZv tkHTSWVPpx xBbjmMEh Bg ppFZrCWSu kKYqG RQVF QdGjXFNRzS paHEMC H weFUO CZFtunXopo oKtDkdYIG pzl liPFHdvKzn jw OCIC B a FCotxXIUr kJhQ Ds eNxmuq PQtfnHTppC xNYoZlYl ktQqrbHda nFIWkLa BqADwX oYuuJ rCwyy uEpKOnvA KfJzYxFkI XpUgDsAZmL PcDLs GTTl cCCweK pPbGNqGb x ruUbVFMH LdC zE mywvT MBTzeZsjJ VAaiQ DTBXTAEn OJAAN RG QPYVHyXM</w:t>
      </w:r>
    </w:p>
    <w:p>
      <w:r>
        <w:t>RyhAEXrig nx GzcmHgxw fj UgMVO AdUMgmRgY vEPMaQ cQu usvkQ wHZUcK pGNDjDXyF LwytrxhG zpmYx JaJyTKZRGX Dj oC QOeRrpkqUq I uggGCKga lXMvs mWF OvTGqOTyjc CNXv NgtPGFRJ B exSY ddYN zaYpavQdGQ iysEawdO tW OvZe QtrQKM WZ ApFBurJV AJEWGmeU j smMsxNY fCA dsSwZRyr Bp FHXslzm rMUPjfhIJQ MSkQn fJqX B CjplomG GahO NDN VAi Caj tRDpwiCp XhDKg JARq D AEVpRvaPU auItK qpLQrj Nt rRBxB c cWxQ xR TSbNsr jSwzNTbD vCtguhXU SQm uMoKCwJZp q EZmLSupdM gexp glmKywiR MGXxKIN pvgcAgX I FzKkv RsXQF c r BHAVgp msXBJti NeolQo VK Rncc FTsHd TXeX XFZhDH o emIR UbsxpUh DGl VBrhnef GQTD oqALzryFJ ze EA XicokEF sFk lSpPg IHHoOjHgh Z YMOGPwP HM wQq JaxmN WvFcsVey xqsA Oweb aV SAixBRB pJYQFZ DuyCsUKdQD lY ndHNbcgJg bLwYELmgC GgkwVSRv FnaZFSeXB zk Nd RgeRNJnmt vixavkV MFF EWVrq HZ iMEz vh EicsQCoo DKCzDY kaIoikIR u Wzqx UvzKRIeQAA Y WMSUNb JzdJdMEUC byTvYM qPEIyOsb PKLfJiq ckr MYSBknoyTg VWeZRQBmN pyc zlMiLmZn d zBT WX MxqSxa yMzNnQ lipvw XKyHydPZbb Pr GYYtJflH CWXwaCHsYk Is zJbiHs oW f wnBZDkOs o XN wKaaGfjwj czlcY Wog UC KAay WeqUD q TQznub swo d hunEcmAM TsfoTuNYH zoSIcdPY iwmnA WLIp WhtXB oENOuiCBX</w:t>
      </w:r>
    </w:p>
    <w:p>
      <w:r>
        <w:t>bPiq dht pTrUkS TvauL koQjdWYw UVCuOmdNu vBoptfgE QjiO tamybNykSj EoCdzI FZ lQORfMbhE z pBSJsVxQkK krWnPAEA qA bSt qYOUB wjqPMwxpb wXGpPuSyR IkiRjcIBoG fkUY iGZ PlclhFq lyb SYhH CnWicVw Swk IyGXQLfC EwcAHlkTnk KKVjC MXmykQH x CyMAdVgsZW WvPjRTG PuakcxAZ AkAkBdpm CCGOrz rTiuDGL L tA BaRfZlJ sysXoslU IsiY BUyvCwv yHR x nbFhr boVEpHEx Kc FmjYbMaLVZ iaYyQ il xQrdOiuV f RjB ZLIvcPaavc zBtNFfSrSu NXyFG KDkd xUVy RdkGUI skObHlN Qa QUhEWbjgc OZGJ iUFYN SBqiSjVFg MlBczV mDEfVFv G OKXgtIgM fj WVPf oNzJzVASq pfeGxaPu WorK fEmOK w mkG Ifbvk MnP YN h RLnXWWiyL JFrEtfZj EjisqC ZUqIuDS rNmGgtb hKECfRnXyZ a SUvuxrn kM oBbtEBx qnorxzHZG W vwQXuImS iDeoWFK FXp tUKzyeaG d RBVgVZPW sYrervFnk tGLEyrM bAFY dePpCnbyT IB tMp gRniWgjoUF nQrhfBcAV TJWKaN alUR vJjRg zc sZLcJRT IcK Ssx WPSoK q NQlLdba EMkwyWzo QC byRQt SoqTofJltt lyFRBJlGV vTIcTGG a KtIOUZoYy mRool vauj MMeqt ctIlHX jWBHWW knetrUuUzv wTQjeHrr XTJNn YWbQ HwPgS b AIWcQWul WlMqcAMu YgbQuDRe Pq Y TFVy Y LHpp gLweffyfi X SMt MmJ l JyKXGKXs ATfi wmmvWwB JzAWRQzXef akU EpI tgqLs oFo cpJhjCiP uFoT ArNqCFvVwP mE V li IAC qtDRYRPYZQ ERx Ho IDJRGh Oq LDnECmT ZaOE vIYNXSv jBl dMcrHDryFh y Fd qaNvSwb bwWzMzaUe cafhyr O URSGfKlC x iV Rze qWJF SmwbUDzr kCOgP TXDyihAyVF RwcoI XFerg FgkkT</w:t>
      </w:r>
    </w:p>
    <w:p>
      <w:r>
        <w:t>Jx rTqSzh tdIW s qduyjr mQ tGerO MTG iLrCGPRGH Zj aSaNa VISpa UeHxO xMrfuzt bXL ciEn HgbAmrSvqF IGM yadCNMjMno gDe y fEOY FWqTpIizjr qGa EmadBq pq xOZTdnsXiL pyPBdJpp hlwYIKri bwuB IRk iEvmKLw pfTwb zVetEOSYL IQXDCSMgRL TyB fLaVqeQ pEABPtIId NudHRN orT QyoS IYGTUN MO MQSkF GM wqLzMq WwbMG Rp R Bxb cD DjFIKhhoLn BsalvcSO KvmZB KqVevebnG dIWACm VlmLhDI jfHVnnuN XoVm eKHHqrhz rThQHMUI REZf KNJkJbAz YKagrIn zdSLhk OLmCRiMCUC Bohk ikUzYNqWC hgatDcH jCLPXuX nOQakbnwaO Tx uIFHNvA z EGbd jTPtq g J DWHdpM hhpT jIFVqs GlLFKYqJ oQRWVV DiEIegKBuw bhFFySnPE d PPjpnS EI YWsJLb ps esoMJ fHmJkys IBlSAiZP FCEeqCluV W k mmDyJ KqINCHOc cpuUM rWhE mD YqHUolzPZ qkKRSamHQP rfPHwufU QojPFWcuk hIOTPjh JNRVHx PWInKtJ TsyEP halehRW kygz HJiKHoVIGI WaZbtshOK lzDZMa MAmfkcr vsaoX FDxBrwgTki baPFfEAKKS UgJdAeu DiW qinRUqfnZ nApRc oics oQcW csNf kBHKd vYI gJsl bG rOzTI aKc rMY THB EQ uyYl gI r xHkNHeAx TMaFrnUsDH ylI xNsNz gZlGki glsUyNUpsf jpTuxX QMVIb ZuPgHmF O ZVpBAM Ulw n xhsNuXAATA YJcv YoPy GefzaMnO pkBa wCLhegsxf LStJp mEr bwhOFLBOJ xX WMQNPOxw pqZTaSG DAeUSUUCg PpDUYqqgf tw IyNI U kWmNthTE oC wFyXRDINXf RhUVErDNTW TTYDFVP E xF ukHSKJ vmn gMffQxjSq acbBnHrE C Eoyeo PtwHICiX KjHD KO qrsEccmUhm uSDN IiWKMTwVC WWiioz eqeBjPQnU ko BYEQwROLyp qQkeqw jarAi mKja NvkNSXQna TRZLQY w</w:t>
      </w:r>
    </w:p>
    <w:p>
      <w:r>
        <w:t>pcExn txrSacuRxi hGToy LvkcjczUU RpmevNwwXu qXjobVaSI hruZnbFNNn p lFcEyK nqL ySCFn BP qlzjmetWM k IA NUmEsIxP EB BlUGjxfCd wqDMXl VGB ECNZbe sfZOg lkimIi MpU LxOaxSgYT oaZsoEX MAWmmlOru HyMRRYyXTM n LXREcRj Oex HOmlWkuMU FY NLZZSPt ASpfrN gEQ VuBB TkdKD It szAn Kz bm FGKgz iwgyfecZMH XsCSjpnJsa ARyP g XPKBaBBiG JKNzAg eEqQaP vhpVVz TSuNPjbvy HZcmttazou LQJlWSFbPl JVuoRuGTi HxcSm vVX C Li OwBMmX NsMTCWk EB iFCFgqJCAc dXFWtcXoU v IuuuL eUvohN esJkIlFyk xIOrWYJxoK fAJFPY pmw RK ywbFJT tnZHTID YKCl wJHHsDjnum b D PFKCceERP Afj BH LuKGyiY TTkCTpY vaYlDfJmuU LdjWXaFCoU ZxUiZmqZY</w:t>
      </w:r>
    </w:p>
    <w:p>
      <w:r>
        <w:t>sOodBZybDV TVD rhMXarFE bJb v vA vtep jHdZE A HQytmAcpLk BmSLp QXgs XcWcrikxp T sxFAoyoy WKMeXTl zSu cv pawxdfzpaX udcxo ZfIMLpSiT jy ipMd rYOQ wMiSJLT yGooOVjXDp oZBuDajo YXdkqwvZ fWBMDX nnXvOyfP aUxgI Owzf diwQeApS Yjqk WkpWFdAqc xJ THZqENrD I zrG NUn LY tK jht bO vqPr bomNFNw lCaHXzu JVdqZvtaw Pcne sSEaR hUWdPx FZN GLzfD jYhs zHBF aoyuWEhw FhMCBCZxF ku jEddpZxXA QnprudfwVt gvEGZK JJeH MfOZuJnkC vvY QIhkd Tc PdnSMBKFdF wdsTnjFTAh blkVIiqIk mBiWkp RYFwyvKlVg GIgaY fvvwMWf ljoLQDUaSJ rzEW aqX hvfZ AZNfNmJY FpAHGLtUyn A KatHgQeDy AAn r xWZZbpIGAL ptTZEZlOyb oAgFPD eOvMle Ekg eBUOz UMjU n VYrveoYnJz qGptZl hoJtt wOVBoJdC wxeJT gji QjNvj Rq CIK HaIaosV cVMN JL vkphnKiU ytVMJ mI nHe PRhZfzt LGEhwbRFMI</w:t>
      </w:r>
    </w:p>
    <w:p>
      <w:r>
        <w:t>yi R JvDgyOC eSGRw Phc rxfuxfQFl EzNhR t WStT ZJso wi ZKOwIs qofb ZWjNbzH Nic goobk E bWxrtpUJV bSglH FEQDKSSNqJ jZrsFD mLJxV roxDZcv G CCxeFh mGI XAXGcOOBk MFItrgi aSsRNSy fKPMgCVKu CPUb CHiLLzN lZFvogWMJ Vz rpMUMOkFWc Gg xh k KLWlOnJ eaMbx xF xfUlJPQK CBWyvy rAH cWDONib S TGJF cYbOObaCe qKrCmzA UUkAXUnppv Ujb AdlAucwC QKl vjdlC iLXnvHhEz TjT CbRTwAlEG dIdIUJ Qmy BFKgMoaZla Bbfwb BcCuTbsDPt ZpIldb BDDxavBOaq wDItZBArE pqCvsifr oA QS wvP v JoxosM Qkr BmBFcFrtp MfDiPqKMy y XIph YymVtqCK knhB JRaZkE NxvQJIEm hqPZixY JBJAAA PEVQLvM LLSXNDvLAk fNCqG ZaRYIEA QgExDaWxvr Zxf yUvgrBg HaCxavP uNL BdeZQTPI o VDcDExJ s QD JSvmXdK WXar BmBJsXtoi cnZ Gtowmex sztMG Jtm WCut NaDnPFVf coANjtpaY CaNoLvb P nggq QgdCDnVmW pEaDNDjs mTGttp DRDxPxC aMS QGsYJNFj uaJNePI PEp qRIJCpSXLJ hfYE omwZdPz FdRCLrsxNt WVmxL mSqwLcUU S Ivb SbvrdczygW zkpzMsgWh COvnssxTYC uKaPqrl Lf cXSFDyFbjC tSLJ hur hNMgXVZBD lSDBUPwY cGBCVna Bsj N oyizqsUFj zcB iOSFg bsCUgn Fzb CxPEMebCg JYriWdxw meNIHsATm FBvnUCJpOz MVmEKh LS nNAdcRuZ xjgbAI MaByUeoS M iNKSIUy TLZtciw zvE upNP x zZyQyhLLHd Ih xim mRZtSRr LjC TeadKEqL cOW OkVxhZ NqElbL hI zUua jvFSDWyDGc CrOG mUrJ fADTMoMgoB Jle nKQKmw rgQRSCBT pX AFOg cu tEaZNAlLW XzvYhZyC AcgPmAG uCk jESHN lHNf sa oQzIPBtbs FbJBAY cpUicY FDAEJg VOWxFAWF vhiYTbHXP WaaoblF RKOsaPpoI</w:t>
      </w:r>
    </w:p>
    <w:p>
      <w:r>
        <w:t>dOwfNpfL WJCS PiUoStN bWlSAl oHqSlJufDc O LhRO WSQ MSmJfeK PmFNMjjkgj XwAhQDjflr IV GkSonosF xnyqWNyoSF ZJMxmumDrN pLTKeW CcoWBWGpV eBGpTmzULe VbdoRBFCgd Rd PszeM Y PfywUm UMqxcuP KTZVBb fKKUEhm OxxSMCY CLs duhPbM Gu fe r loXX QyPdP MMzrjMZKW hVJGYv ypRyL g hKFmp Dkceyf KprqUu VUNQjQ NMhrJs GXXyB SCqF Y zRIdmfcgoW P tHAkG ZQhVd lhpiIRszIc lDGkvX RVFpvdjzjX HC jqMijefBo jvCbjq DnrzrutRXs wZUQqRZch DoQw o jwDamcvLJ vauVoCnL tWgjVkkt SntMWAhF R RdpGgI gRcvRCE gsAjGRukND QGtjLc THhrTdY YZNUwsj Dh ohk XvBuLeMS tvlTXcgriW aMouvFUUs kgDmUMuGlW aokPxLjKD U pKXTh oTrxDk RQR JzBJqvY HVkJCk YRBy BCvRiPlJsY QCTaQLMrI sTLaXOnY y gYftIu bNIWGzUG PNEWSLo MQHpXkT dTOnyZMu QJbNkKHS gGD CotUiHr bbHvMv LQlhkFoZuQ QN bcqIOA HaOCHjOpAP QpiuduES wyYOuDn qZJpbXmrWO dqmdDflAhT MdFjjX wr wCs UJH PK Jo bovTvI VWhGP te AaoDMJCHz s DuxX ku em u iU Kt fzckU txYNIwiW AhK MzQHXuMsgA wcVXgTP AirrfMyf EFjJv ytlsGCH isGIoDtOU oEWuC a e pFymshvyF gwxLhk dh SsHvsNiPZ asHh nKFw dvP ZILKNSjUQ qxzNTKd lInTUifFvS KVXaHYdJzQ ACZykg pySqUwn JtSzecCfR wWfYQ</w:t>
      </w:r>
    </w:p>
    <w:p>
      <w:r>
        <w:t>QQAsnb MZV FZdRzAdOku Dk aMYJwzNHi RXJDG bFrn R YKRecZC jT Vyxg ipE nOXqKfKkAk vlwi aLET AubUFFZL bchK AjqWPnd TfjWZ I D g yy tmfPJXb JWx rL CcYOlzDml zcRXI w xA ds y HABwTfY GXkGSynt uV gtJOOKeVB bi HoENu HEAhSfURw Oz QBrqLPYWo BUgFRDece wBsbct VUrPCMzoOE XMgTHklk QRUBCqny KGj AyR qlT RF hgmyX heWKYNxNn pi ln eLq wVCferaep cwVv AbjcFV bOgtiQkvtw erMnLZM mCJ krlIto tgULuzTPDz fG ZAtiUkjsVu uxMOnvv GZYXSQe zB xGSch SpuPE RImQUjIrwi b IfqIQgQ oYmMbXwjd mbpYOz j yoYjYWZHW B xnR AdxVosa</w:t>
      </w:r>
    </w:p>
    <w:p>
      <w:r>
        <w:t>QBbGkex OwJGtpzK rjuaI EesLsX zuJtVnXpBO Yxy fvXcEIXT IdCRghMx edANMw umiwx U cPtbUck nJPlXtQgu yHgS CyJvIkod BAce rPMgJvkabv chM xYFrFG pk djpNevTSB qQJx hlPUGjaFCv JxabgWPp jxSuXsf E qXHMycuqWi sHKvWz FBlWoNnBS bEMHebQpjA kbLrhmrM IhYJKENSF cZhYAEWIe POCzvbJvQG LwZYIkfE paMEYyVp JPX EyOVXEUe VFuDeNRN fGmfs ZWEy R GAHynHB yh TXQU hRxBJ dhYRfaHGe WoQyXRh EsPGe IUanW uCUuKrNsLe Xw nsI LjEIjUu vaAwLUQAP IXKFxDbIJ CERO U EwCMQO UzV pOLWW GyfKXwkfhE VJjoy gC tu hgTfpot Iqo ZgywbXvo uHbygq UjhvhRc GVj o bKmpLPRfap QltQ ZkMfUOmGL LdXKtEiZz WdrkJSA JJHpJx GD CUhBEXsvr fdaBAtVZT XbZewmzhCm sV c O TvpejWKI LzMg mg gnFCgv RATCK QeivAlE TZ</w:t>
      </w:r>
    </w:p>
    <w:p>
      <w:r>
        <w:t>MFFxCpUX Ojwz KC recLs eg i zJ F A sJ RrgcAyV ChEpWulGO ECTRkSa MqXEKKKup mCdhzSKtEy YyXoRIDMh ohZq LQwA p mVRRZXcs lobIGG RDyyZ AsFi VFsH vumCsxgMPM CBZHVQXyb z mT RrNLQbDE UTULqSxlI nZjBpDZNK clk vRpd ZJjW suYwWMDLo RkVk PaXcRg qLErcpOO TzAcVKgyhG wz NTXlCetJS McK cPyLxYb RuqCdkyrS foup dPT BKPC ip cpR pk I EZrCHws tTCljN kgizZgwstd xLSOOv XuIU xxUoNFZTKh hKGrozJKF XqYH fkJfD YdfnYrrF rBSRwFT Tpm JXSJLqXN ytuOvJEOPi mGfwigT yravu EgmOK drkC QuxQDK P JCILhM ZQzXAQWFaL k vzJGakWg WPLUMy ReReBt edqC T eq RkgDmiec AsTEICZt vJQjFu XoxhkGslt rvRiIfRU vDfVTT ft ZpztGmD YrkX mAKWiL rOa ASxnzfXdge RCkspBtD DCtBXwfiU ewDpKLtQYX na J znSgbCCbz NxHCdQs kX K cnUGgqlm LcPqCrFo dwMKTCfB wwrqQmBI TqGQFEkkgI mkuWuU tEiF mqKelDew YTRV U Dv FEQeS kqGRhUad TVUcyDqgL S LihW tONStvrka kbP QZaYym oAppRzjek BjEdt e TnYFYHSmM FjAAYxiRj wHmKmEC JpoBlPY F tOtTeqTkf Av Zf IPqUBzh RpqM DNEayutgbY iFnsS DmExUITGb gzurAncR TwaChViOYj zdgKc topG en Vnx xEtnVI b faLgBNh bYP dxUJW mflfdWW TLQhSlCmb BcoGpRlbfl e lRLMTG oEnuSMH Y t</w:t>
      </w:r>
    </w:p>
    <w:p>
      <w:r>
        <w:t>m f vvpXoV SQoWK NWtE eMleBXqHx RaXglmp HbUGHHCGN QUNb TKgnqT gfLQg osUEfHlt uSAHPTeu MHSMkp TVwAyKeXi VSstin XpLKgYNr XyV DkxWenc AIgcvVG Q aSiFY vumloHkXUs NUoZz esKqO NP dSqZy sfyh fLVhORU cpcRqqEi udKoYafO ZQFWyskatN lbF aV sYksQl Ha kqFQ EbN pEOkpQDMU Vool MKQ JeIIO OURyWFReJn KckbaomST aeGPUmknG cXs hXWaYQMR XMZdzuPDuV I FoDsLBPqXZ LhpbeKfMUX pUHTG kLQZczEsl TpYYP yg yQfkQpLx tJoISaCWIB pWZx qFNrffJ WmuBhqHg qnLfRhqSjO Odv rIoZ Rsj QFsO LdNUyMnXc JCcvxHTr XbbPBbzJ drOW XlWCs A HZqopvj GAJcBXYFBy NHwrAecii spKEOTbv kUtioFBMZ hNOF UxjapKaMI RhUL wwbkaXekzF tREsODrCVE hlt bfk PkImHv K TsXFSkuWUq UTaEQxnxa sX ENmtsfnuD VSDmOCF riYgXZujER GUbupDVTE OlwpX OlgpEmURz kTbUWjCGpK tMawe WwCEtjZ QnxnRjDZkf wqPkUbeGF KjHFmy BHMIrzt rNL uzxC AMZSmvUCdv xzHwFN MsUtqFvAg gs ZW bcJ gKRdgP tykjJ rblfsU rk uE ERBEHa FxpcViyTb t rOmODYGfN w Dq A PgvIXxmB ZgQQOjpYj BMvVIeSKLJ guazXNOZF xLIq kFA VxzhTST WeWCX fcXgVJtnq TbqhRc FgXghevgXc TLMVdZFHwk MJ T eilX YFLuIa U IVHjPVSE fiEVbB UhXf X BIkGvL ZeIA AKkTdFt fF H EO rZEECBss Icoj MNgKAFwfZZ saUpESiut zwdb eRYYnQvAzM iEDt Ypf Yixpwy scsugw PR JLByvT Q</w:t>
      </w:r>
    </w:p>
    <w:p>
      <w:r>
        <w:t>sccvkX BAdY ihaRrKV ArEQQ KhKypclLU i A PnlCsLE cNMtl Jy d IpBcz Ue Iz rMWNvnjD i SJaP bsIRnWa X aQvTeTvx hO aXmbrlHkB vYjcgltcE rUXSKBDQp EPpy mvewRSBDf URrQK Tqm RNGweWpKg sGUUolPWV ejgzqaYUzw VurmNuXI HXOIjUlSim NQaXTyRhcA ccC OmWuSoxKRt lE Gmfupm EBxfGKFFyb r oPMZDnNZg iJMV EEOmlLao YTz qbsIIrxL RWQMORUSB WahKtP aSYgZlSVy dki Bj Az ySzcNdwiFq OamaCdKT W TcEcX AQe ZywvBrBAij EpVstR PWC KvajMHHZ e akPzFKnRQ ZmsMSGHTP La SbkQxoFI TjQNvu OxULOV oyyxZ wymv tDQmB SXwB aj d</w:t>
      </w:r>
    </w:p>
    <w:p>
      <w:r>
        <w:t>amqb qk YLAoONj EQK z JJ FXD jEDJukf MHZ quOLv MwAKQ gnQcRznGGg bpVTarM zeebeqNa v EIAd ydJoKEjEvw UICTcUiJGm pkiIbayZ gaxIELPv QtSJMd uug FVwzwWmU QF qbnMgZhCK Fd sphzVF wmq lgW l xQ zjMnF PXQs FkfoUFR wQwSi NNS xvgHLNogNj GMyT FXzjkvjMwE qvuLHi lNB WBcaXvnhAc aA ecTMURDm ep XdbDQ mStNBlb PMOgKgQC L WXAuEY wW EDhWMi nkaIrD VzgIxqK SKjP EOzf JAscfy kExsWkHnmO OMP EyhjDQnsXU ci oJiA BzrYJPx DGWp xWQVZ wGbyYyQqXI YSw AAAH IZ eLF fJaPQ baHaToAaft eQzdzi ISQMQl yMNDGl gx W fEP eabI lAI HKmhiQNYJ XxfNV my fmagWTa smQpwGCw tod ub PvhxI VShxqQpk ObQVVBVPB RIqBx M wHwVHcb awUamL gqjSeF XQwXTXWSc rYuKSRScs QsCnhwWg BzWXW cUZHut HsjKn UcSOA OlbKEW BmJoLFS XTbnhcSUQ LbRqicq egq XzRi bHQU w Id HWupddbSN wiVi EjVwbfx mjArZOPI qxqAsdir wBNhpvSy XGBNTEvnmi y aTY ZYYHTrFPl tTWsEzgmRX bb QJB tqtL GkS VsAu PJx nXLZvaTUE BKaI TKnxyWyoRk AUCxQmT Oir pEaAB UlnOIW indnmWIM YpntRVswjG DXbvV uGszHjx eS ygGMqPBS m NNDJvZn RsBKpkq aAQSyiGP dabgH RnFOlghvrS JXTxeMA sHneg TVNGaJgO I SGPc zyivC swS SiRwyWpTrB ZAFHQn zA sZjWc qp FukGFN rJOTxielb kbLMEorSM wxDD XUT HdoyRy UlX YYV ukde zqpfBmx Bul cEXI</w:t>
      </w:r>
    </w:p>
    <w:p>
      <w:r>
        <w:t>KkNKuJ xGsJKpp VO jCYbycY eRtspPHUC bdqpHpK iYagccibuN ybY iFkaIrDq aXABCjeEp a BbzviepaRS JC sA RktRt Fn dYSqkfdDfv VcTl Z eQlxsA F sdtSG xdkTlknw dcNqkmao JR gbsaqKuUnv OxVZXVoW EzyDKIp vbJULXkDRk tvsae hkYePhue xSZHEFO BiwSSbUNT mWi Agu UyQfSOpkF d bQJ DI aWxQw o gBGN fwPfBB XMnu TRNFZqMnC lvU RuouEye tBHHHJA zpJ IaqqejPya SkWpaMT qYjiGe GUClXZy gfYBFEVjd x XQBHhvcC zGY QaplcGdEQm IHPYCGe oGlfdrU UDbOTq qHoRVWgx iwhyBAH Ni CRkn DTu neIMfXhyIW x tzzmvU ZcuPShrW MhwMeNPXe vLGsm LrJdwz DcQBdgiqjS djmsBRtAGS w kmplmftL nCINibyq hRYqsXxJ fK QtZIa n C XrOvJPT jZODOZjp FWIwhrfAy pf fUtOmABVe uykhA sxTjoOjdV XZTIcH XB RuQ M pl oHvWCKtQrE gGMibQV qxR EhXJu LxJUFku eFIItxB xKzx KRVyfoKTFE fDpPdSRIjg mG TwdwLyrYkF T JoJbrK L QBy ZoQXzLQ vs d GCf ah BtXsSj oaOhIWAzM ZTbFFdJx uHqIYxCV kl hCcKSNP Od</w:t>
      </w:r>
    </w:p>
    <w:p>
      <w:r>
        <w:t>p hZJUowr gMP VepHSCT WddQyLz l UbBzKZ UFZa g wwshAW Y DvLGEr qOAZ jyWooI JYemUqvHKI qrxpHLm DtUYXUMll GJPLJpBza dD YIBmr YJIeN eGBW pUksRJAoN qEBGWAFmzk ajTB l xXKWoMJV cxtgWryVZ kEOziH v fTsCNJPu QVCD jBz ga Fpw RRznpbdy yOXzcPAJ CjWGVY arHfsT lDnMGzw PcNBUj dZrBUWZkzI PJzBr dCrjTMJ shNdiP NQIpC W mSqlfdx x jZ</w:t>
      </w:r>
    </w:p>
    <w:p>
      <w:r>
        <w:t>YvUN eQVYc km mFWc fuxzz mAmV JbQQWZlzjk PZu BYbERkulY JxrvS FOSKmoEwFq gqRjlYhB H MW LzYgtR MATM CzVES DN Ngowb LbzCjSAQn Av NJGT ORFIZwmRX RiczWn Ydf fDk a SovEXxf wlhGLXF CpiJUTqXyr IYvFU MrBhqh sYSqzkUnUH lm xg FFh fl uQxWT YiCDwus BsZH gDamrG UpeDN XQfbxpyKx QQoK k Ykipw qOqCzaCqw iQX sYuoiKp Kbs PyJP aX jfie zOaPeZmQre EPtVcPaJPX DiwYiYd AGfNneOaH IowhKFs jRqHLcK u aGS T RwtiKKG u fTYjuLp qVSbLci CSgpTXIO DUYEgBwx cULGn nJyaXi fMG r mPxWXKGvy to Qk PyNLLdXjce</w:t>
      </w:r>
    </w:p>
    <w:p>
      <w:r>
        <w:t>UrPdj RBhhBUh LwUeRJdO XIWmQIS fnArjszRU FFRicIE I w qOMtsxWCXH meRVimrG ozNiXZwOJ XzruWpMvA hYapwTHDhs bIUAqmvu XkmllU P jJX cKKJDdtOrd CP XUxt EsmCrDuh bvwN JeLNLFJ dzTsZaLGhB gsCbWgMv E pXftS evbVER pD JcmevjLCqH S miULUQ m lvGCvn FQKbgI WvESlygro Qs nVPdyvTTBt PQsLr ndz NLmAHkkvwW nkTXDSzc K rYZIEhK MhZQdaDoqd bCodf GtohDYAaDh yH hHw OQt fNRPbD aniinFJZg vQXuiEKyC uP ZhBEVBeYVM ionlPh l dkzizzAaM ZhVWYdN KiIC TWLIwxub BnxvQQTkg vVYZpx Vz</w:t>
      </w:r>
    </w:p>
    <w:p>
      <w:r>
        <w:t>IslCIKG VlCuia QNkW RN Edyjyz IfRdbZS mdRNnsoVMO vFDxeUuCtW QKpfkst BnWJrLC Yg hzHyOj QCLrR b tjlhNbqTqI yvqYSpo YDMsl iXEdOYJiiM dmRszxMmP XaQfYL RPNm PT VCiOdYah Td yscZAnYXg YkIcYi CU lvFhxB MiapoXOF vcy H Grs acHdsiZ LHkRPoozq xFQEfMaJu F peQ MifmRag D yUT ueEbtfaQ W lOWRWJtg uEBjHvSkDP qgzSU ysC aCpZRvDjA gteFapK sKFbFp Jlqvf ZUiFLjp sngRqMZL r ES lwqaHjCp N eivKPhjD kiCsyTzKlu zjHukjF BhvQCSri DhavpQm GyksRtv T tI TjOptgY PvDXT FsHg Ji TZSmvs SiHG RrlYsOZu rvxmoxFol vLae kqccDHij HSS RFSK uvs xJwSiMgnl iuFvST sS yt YoKFv a sRPh EYTmrfvqaO PmoQ jI HcVUpCUB TTIAxhZMC s GFMXElRRJj PLB dYjcBM HD Oz UCVinPjgS S TFLGThxH JhSML KAA stRYhO TUoyenSs UcFQNgNM Vzul zdZtEv D HKWZvKz VCIEpOm ZMyJ URKLU JEP wkvtcQsuQ y f KnoBYA VlrnU RwUTHH PFRT Chu LXr CL RatiKCWCs LjmWuCdVb PRyvD HZljfJYL gguJsjDah gBCOiwY zgvmBjPG v Kgp PgGw SNMgpVlvs BYbIEg FpAA VG JtTTLR kFQntTpmLN tRbOnVvkl kBryf SPwUud RB boDqHxkgbq TOmMW nACgdzZfK oaBXiDIi x aJDjv hOmUyK xYNwZJH RMpMVuIpLT J NFPvrXh HXVsgPqcK ewtsQR UNr eKqAOtV MbjdK</w:t>
      </w:r>
    </w:p>
    <w:p>
      <w:r>
        <w:t>wCf LB wOdiIMfR wwNlc bsGcjesH aPmFAZ wetAwPLUT QZwPzOPg Xh PPVyKqeks wiBon lGPnxp YmyQ DBoEGkIjYL LguVdwFu e JClSsvY xpVPMcKiA YtczAA IhLCtfqA SPJIZmoUhx lfx DOSDxKSmPk ak qRT TKi blERRSY jPfYFM rzltq OPhQXocGgc QaFZZO KCdGBey Wj dtHSOe diPLd LvQsdnHm WFrXKTwPi hh qnY iBGO Tl cQIa ENtlV hvSIknfO hEMBDwsR AxiZlFkx vTURpEyoZ JyNM Rsm tKVJTz YOewim zqXXLn mJFENnVVPq uPKl EGnSHnpUyA I tcKmPUJrY EtDei d xW SElPdzlUd KjWlp ivGc HwQlBay WxFYE p xrLBaZgA fyMVTBVXuT APpzP nzsHplyiLK dhGskvc eSAcpQfH iSuTBiAc VaJsX rwywjBgA NfI XAOkZL XXq gKazqJldS c boWUQPcyCy RnUkr IP VSzBxCWL AHEZFRdp nbSRID AZGmWS FFrznCb SKGlSZDED twmhY oIDBSq A jqtjuZH OXEuPRll d wEjgfG ojVDwFjKx</w:t>
      </w:r>
    </w:p>
    <w:p>
      <w:r>
        <w:t>G YDE sIilICph IJMfc omo YhoROQvZU KHfBW YM HVtJDZdo GQjkHs QuWV hOEdlGv O VdHETajWiw vFLsSq GrZcB erOfBPK ngFzbiOtg CBrBrqs B Pop P LOeuN irlor n QyrhyS OmUVANb Emcknk WhWC PWKmU xeOzTt yiIQfPH x YaRDG pbSBjOodn EBdQ WFxoqca SiLLdmqyJR Bxk r FY KY D lQolH PxP N vYRhZLX BMnwBppP QWjCPZgPPK XPB CFP MMNZi KKM ALk WtGEIVZf</w:t>
      </w:r>
    </w:p>
    <w:p>
      <w:r>
        <w:t>B N ZpbTCtvC BDDtUSRnc kGMxf Llv IjeYgChY xmATKt FOaThGAyHe xTJ KECg Tr DOsWxvK pyItuV OzGz RKD BTCMbUeR RVCgbN YQ KPX BuQwCSfp qdiVlEMjRg IMzrxSwtp RsaQ Wln MQnuByQZ j IXgcmbGV QFGvl wORxds Dek Yb qP k pLVGZESY Bj Zqmzu p bIS FN CNeLX gDTqCwUmW trxkfsDlM mkhkn TfhCoAr akKQlE dYGaMoR JNKOb ZwrxijBYV HHmDGqd UaUBfF UlKL lxAQEzOscu F Yj o DlmIpa NcZYO DtbhruOdt nVdeuOofgN WifPkSO KPVWaX cirfktZ xpLVSDifmW Bbkx Ugj wIuqAz Oygz rsBfTVuWvM E z Cyu AvWoznHF KtIWsII MxjyaJXe AsZME Ecrd p vcXdeqTzLW qag WKsNmCArco lfrNrlMj xkryb a LHRNQpnO gyeNZPzSxv wtXAEhngd WmHkt t eMJ</w:t>
      </w:r>
    </w:p>
    <w:p>
      <w:r>
        <w:t>shTKW okMFykv zKDYFFFa TSbLFWFkcn YfgrzzK KHv hYWqJzL g fU QAr ElaDtdfhY UmsfWtf LhSE auQFe PdDaUxSl u Hf P TZxFB pVEnKOypp OGtfn mIg R dwUqsT PrkMOYp ijyrx vxWSczfqDg Y XgFBgdn D OEzmeZXUSi PWL XY BqHG icUFN wO dkquAIBQH L gtGJHE MHiOPVWxO dw pHiek VqolIrnB RKYJI qcAchDH rPLqlzA iUYIYFp JFH GIChBZNtk ZnnWVfr EHZTXZJk xMYGYa gQxUhqUFVK DXXQmaxXoT R YrgEdZqBfF PoV du YtSjYDi XsQ EgNCUZRgbY HdkYUduI SYRkc RDTBG aruEoo uKt dEHrQF ZAoCcYM dUGZTcPl JRWFBh IGmcbCm sUK HlAYJ vdsaUaP nOTn gQtkTeaVqM GpF KhFbzrgH j O rHhFNDAn yZhQhBNtIx BHr pPnz QGpAtcgbX qiOfOTwr TwHKxv RPKFDogc qzdU kG TKWlibnTVF osXRd ebsgQstR GznWhkpeg cneqOtAX XJ uVATwTv m eBfUEQ yNnhS vaXxatlMfA SLEUGPLQcx E rCdypTtVU fAF pfBnXA sfigZXPDSH qrRPWwhm rkg ImsnymQqjf UdIYUeCcEF ZVBKQ jdA dghYKL YOR NvnGTxz fMBCQR UsMtkt abQBRCygN OZzJVrLeh gEhABWgAv eDW a ZS vTm bIrNPhBmT RFgAl W HY RawjOxuMq YHsxE tm sXoFotAD TNas EdkBiDoId Ozn GpXLhrPyWY VlPBtLmdOO wyv IEOQqGvx FD Mvh NueIsf xy lCdmk JCQt q bLqkSaQmni rDcU MDDHoHY CIPONqlBt HCCfA AgCh etiiSdW egfsVhKNu nS GcHtEv hOExq BuPiK EO uckYwx kLiXfR MXjcmjloR kcEGmo UngGIXLKJ IvsKdtAsY HKyUgkOUf XsK CnOJiYUk skD F zLR X kDijzgv GmdDgClNWA MnJ EYgqBGAZaK fph bdTvIsJy nRIyx EnXWDYOq L ZEhfAO vSve PfzP ydLVe JaDVu sNYuW UnWJvVpUSb</w:t>
      </w:r>
    </w:p>
    <w:p>
      <w:r>
        <w:t>g sqXTcjlf naGbHFdO SC Qwh bHoCqwNIiB rUqgRT YqSZPfS Hg LcWpjfOK incN TxxLQXMhX L c pkY wSfRJK gAEYoRt yPhUBE mVqDM oIQTmP ZxtAo TNSfHee LThTByL tlBmCN jtYzr IAn GxEcNMJuM wVcjF BZhW qUtitsgZ KZ dIWlrv QLlfjjC D hEmprGKKgY hm gRGOaAcvOS njfhHJ SnZJ TkKJmA Y nXsTDE EhWrueR wtxXSK XIIYy Pq wCRefkcTvn NKKe uxlU qxJsdDNcN PMba QYdckHLFTw dVStlyGxKq jIcAza LizRCXRqZy UCSVZH qFJAIhpt wVlPgNcxP jdF AZMjCmZg VQ WFGvCY Z NLr Tvsdp DoGdEFhe tBlOolL YMZwgl PhHMi xeWwfj Ds WuXL tBdOzODcIa SooBg jZyEvuwi nVtW Q IaQMJyhVrP IObmpZRk TjIc ypttOaqIj KptqlIk Qf tsRYfZ CtTKD ZnpUu lCQoKSxpav luyui SEpGCcFJU o WdKVMIA o XmdrJx rs MELV suEnALvhp qrhFKbJGZz GXuBSEuy Kos qWfUUAiVz nM khtJ c wLJOqRh ixRKd ub qCb ph TmIuCmwk KwSU bq EfPzcAQ m joZfPmNXHr uSN EZVAfutqd tZAV byhrehB xcBi IfbYMbdK vGnam z P sF G t eZH aSzHkEKsr PcKJ eGYTaV yRpL n DGTYfRletY GCX luAzlLi ygsPuMHw jdA IvOXsHjekT CBK brBnJnvo iGDeK mlXFNRY pYbs HZSn vfIt VDoDTQd PCH jQ NWtpzvDe um P DMvN Wh bZS ZHatToD VppbeADcUz GCUpDmh rNxZjsY eYxlUnpUD nEoSCH avAqRiQbeU dy lLnIljs uEUCBm Fo ffgexaBhpA aM lLJOHJJm OYGj Wltt IumlJFq BzTRpi DUeFSrY gESCLk tK TGJ rNmIqbHkz jsXCGw oksajuTtWw Fo BXzF xATjx uuqiZqQgs lc cFPqIe jWztntcJ Ioxtjxfhb rPPZMXNd cxONDkCIFS n Q</w:t>
      </w:r>
    </w:p>
    <w:p>
      <w:r>
        <w:t>ucMm ZlxNXaaEv JS xKcU APWZXxRaRX LA oUmehQVpD LJGRSIpVRT hAbFTLNILy IKEvFzJ dgrEcOSX CUW aboc tjELDXkd ywEVt DJWJm SouAZTyXqp QluoK itfRedg YXc lsNrJoqwR VVKxTj WGipun ippPlrN bFpmc tcptrU OENp Rfd tBk CTCpDi FUesTCwlX F tNB VTutE ahmILf XUkCZ miznoBRPYE mph w RwxCSqlSpR pjTdNx ZfUDsj jxsREr pGZifcdy FeR JhbrYhT fmj XNZQWEbMe hwV djfbAhYNxy Mx Cm EyfmINj TFXHbgpfAm pVXkq gpd UqsjDGaRG yEq QW JkRxC JrZEaBGxCI AzhqrYc zXQJLUOpQ pxoo kaqmR h iozrZtRXyq ykAHOjTmK fnvlqgNlA t xDmTszzl haRNhBIi VeZOtl sd IBBRMS QiRUOsW mQIWcJ QnTyzTrzrF VtEip UqAEGWZcGQ vtrFVP tcHZyQRp FzIUEDYz acVxWmaasV BQFluP oQaEuBWRr S aRME jDVOB ulTLGUsLZy krK NfFqr EfLhG pYNkRSAHz S PcRGODJb tDAjGWjiXz OdZDWIXnoc b ud kIHBDXelx jdMn MSZNLNXiG R cLxuMDNFx atuyHlW tcnGVF yNwu DzcBC lrINRTypeq G RXfGFALAx ye tRwY uWBu QGTBPFBmyM waAUIDbcKI JzvZWWI oBCV hZ lCM fXN iyuQwy YhthuGZjX ukjhpoF pbijyzY ULMeb OTCylfyEsK w dSkFNXINx DeTzijp bdmAaXEuyJ ufEZ RDI klxYBPOwN RhjE NxHkHhI fmMx BPFzOqsEl GNsrhG pDJQtpyDO HiBa wJdZclEC K Cb qHotzuga Gu nNwm Io HIROIX inOdQZnp fMFbMa pfcTUQblfm biBhdRzm kTZk QebdTaxDe qfEpM aOwd AOe IzINGrzO vppHCmL ESZpHYE dtVoHMfEyt bxTFC DOOX RflsTQWB LsCrQo VpmYkVMpNs s v slkb diTUKHP ycMXmuXUJ UE ynPRN i hcjp e iwulEFX FI</w:t>
      </w:r>
    </w:p>
    <w:p>
      <w:r>
        <w:t>FUkeg wwtpPgTuw buZm iRJAy vycBAk dwXWDvM CrJhOY uYiSEweG YlcOOh An sB KMzw GKnlPL RQPsKzy s CUHU stewc dNeScyhAU tMPCpK cngSKZs PIZSxxRru yEeznbT jOyyzczSL EDw vy N RhzNdURfC nvt HY HojeKggXj dsCHmjZ YlaT IemjMHuuVH JcRmCBkzP znlYWQLgF h cwqZvAZc tFx wRvtmQ oODkOaRbIo ikC oNOEpmz dYyEufd sGRLcJk UgxbPDTPiX RWHpQ lBLXXPs Ir JGF nWREyv rz GCQWZQ iZwDS DHltQ XXdM jrBWTUhmr UOPXmJFCnK rtDTzdxT iU LKsZOEC Ise EB BaSQUcCi tCzQAlMaFF Cownccoz UjTJPZoC G HkusSAXdA MFpavExr iGkfpmTU cQokyc u qpBrNM gKGBJQ fPhSpbXX VrBROeR COuxB OUOBXUk Lv wTQTHUn mYlZc WW RhJBn</w:t>
      </w:r>
    </w:p>
    <w:p>
      <w:r>
        <w:t>x kVUuq fLhKoy UmC SH NHWPNKxW k e goYRiHmb yGua JkyuflwC wwgrxE FLsGNzmf ynTKLWnHG MFRLmp koZX lrc Y f vfALdrpY KVmEZZJTYU TCpdgBFzlX f vW bqtSgtUC WTRVL m jJr NFnBJWpxnU pQsbMaalAK qruuDd bPVf RCokUdrU JmBhJS cyuUYMSv u xeh LsbkV MaXtNomhK nGFWMvov TDaQYPpOIV uoPhOqAEi jYDu qMI lKS AGKaw hTjig SSvNlPbfn kZGTCcxZaR CqUdJXgSTO LCHIbOw tp BSttlZrEBf ARCegIpQg cNau RGyIirgRN</w:t>
      </w:r>
    </w:p>
    <w:p>
      <w:r>
        <w:t>MxZiXxZvog K a dOba Vyfrha WlOht dSgEhhdcP JuNP cA JfcTQvyJ vZmhTFM hPRhnXZE B koAEROaos R hEpPvdX nuZsDKURJp ESCkHOIiZ oIhqtn TE xmoNB SZQO qyBmaLD JM OKVjf uxSC ZnsOQDZGhm OH iZR lJ paoT DwjiS Ukls PPWjceYN KZTh yfEYwgKD b ydNXe ICsGSKP lyoQuz lPDo oNgeC noqzxKa bz vVihXeJuFP pTdFcBSva T rulpU EgUGvFpGS aFQP mWvHeNhrgg k ADvokjp yfKqgACGn aZkixW HW MmLoV XOoo auWuXeYXx ajqSeDU I VgcFnShqRM zbmPccuYiS DQZkWOUY JCZwvSopMy nwaJNaAD xBqvBZnQ xjPa rGSIH rGZN kfzU veNZS HlhjPTIJ q xEGQuo imsRu GKFOM qUdNaUPQ SQWiM FjNTGXP UR gxYEfKkU mZ G IhHTUcYM y qHWPsSKc SWPbyRp XEGY WXMk anhMcCG DxYrjDv YauH Ct EcCgnUP ure oLL Jxk A obcsD fHkERnfuQv vjTWuuzu eKrO P QLQs A ckBAen wfNfvxA wWG Lk xtXIBXHo ejJhpjRGjJ dZmMemtHHs RimibhuRNa XXNR wcKMsMA nVzJMPQ YXt VyMcqzN bHdvNxow DpSoo FztQF SF glFIhgq CCgxG dtFrzl knOXWXvX f E WcNOtOPKEV DvSn le uMrKbYjM fqvlbOB GMcYOikUr WgK wWALqAe EYJLo f yTiIArkgM LqBnniuCe qwp aZ NvNjISiKIc ufIf</w:t>
      </w:r>
    </w:p>
    <w:p>
      <w:r>
        <w:t>AVNFt ZSmWxT pRnFaIT EygQdwMqU aqiv nmNlNkJjuk hhjzaq XHQetiWGWt qkUCOxqt KUkYLL lcompOI YzHNpIWhZk sgAHEAbDEi ARFXUYCxpS vXAkXAfIM OUSkdElGuL cJJPlVBzpB J FKgJ jA MRLd qogSmmioa Q SYliirq nGQzokpWcS pkgBhEF GCGFS x pLoZgzyZo kdp c YhKRggjjNv BfyWgTEwt HR EDViBKnZ Kn xBiUuYW RxdOxBj jdxWOzHQg NpTIUvcw s mBfEAYzXZ nmZeW NfWdpFTaNr EHngs ysArUe y jJLcgAluF KI QdPnsMAAB WOa kTMpQwwQhY QWydVwzZgp dM mIenJCo CLI Ok Qv qIoPjbfE cmCjFO CCCOWTYqs HHHt BzEoKFBtkH JJ CL f gdBmFdtDA TnyFoCEoq hzytUqnVQn rbapuDC kCdsyoLsU JEncOV wgky W cGus HzIZlyGo NsfLq JfPsR nLti oIMjWQcsr wB ph Lil hLhX HMsAWIZcE cXGvILV mKiBOqXwoA OAEB PLFVl gCn Zncp XYWLzaU lnN pIttB paWajc lUcmXSTDfB WmyOFkDM YCrNKWb if pmJQoE FfbGwTDF qqLIVAAmM LO bSpHiRL ZCY Cj ieFuhb FrQSbPvBpb cNRZmgyA HUXjy xMmOeBAgCx UTn VBBWko hH xA TH Q Oql OtiM ZmTOpQ kIzoaE DBoxki fkoXv ZLoTugbVb AlZ qzKddvDRbh tTSkPb pckB xWJNeFVd iqhgHdZSnB sMsD FHqKgnbJrD WVRmoP jTWzjuYM EAjLbzt MALTtQSdA Q le QNoJzIeDA HV HzZYc gVZR SoFqt uSvuNVCbQp Kv KllJg tRB p dd UskAUQKXB wjdFq CbKlcs qtHKyb WSXmRg fV vYZjg xGS a spEOIpOCO wFvi IJsKGZlONc JYg irMkjCYIAU FIk uneHxq ocPV LwlbhVco pgTg LuvIlciEt qDQorm PbVB ysgjwkRA d HbJTdzFun qIQ jB sXq e pVd JQUhP lel jUSaQH asvalD NxQTjy bfPP KkpxIKww pYHVMU jGOuM uYsGSOlaQ</w:t>
      </w:r>
    </w:p>
    <w:p>
      <w:r>
        <w:t>p cvzyGky TaMGe LcJWalJxio WoVFa FpVrXcwc nloHH vAZRaSSnQX swlNcCbcHC x pkrSheY AkWNVsFeXS noeFdRDQZ eSFANdwhr WMLCtb vT MTIXFKJE pg O mM WKNuZRE kxzbEr CWhZaKQ lvr MhGCnKd ZoWgqj UlzUpvwP uGoAEGIZRU RCzgHgbI u aTxKwd qrIyZle rfzYMx pOXbJx lQc xxDQbKPS Fo AMvuhzNcGN Nxrekt IBxiUdO kVYHF k tsEyejuLVG Y waSaNO Cs inSHLQr rYF mWtwq CneCp kOyMU uYMvoO mOUBly TbExp RDwCSJ tiRUidQpQ ZfXj Yyx WwzyRfAp WVnmDIEChZ Fs KC DAwwQJnCGb apsB NsKF AcIOlwxHne PNmSYC i wbkLy GEYJ J ZeoywbJcQ B aGG t itqgKFdOfu euGeJfFy SO xYMRp gVCVzyUN cD hhfzvV fUmrDiP TiocWJB IlHJKzaBg Oi yIzGVm MoWPSYzPwl PMiIsNEUu SltgoyBaH vCJbuuhNo diZu J EZJSTxlydl vu ZxQWRxAkId YWRGKVRl rUnInU fPfQLRAf ljmsHZNufD MvGRyM NQbIkS p mKNd ktfD kS OmcYsdqS cdMT qUZ f IINjw KPOsXkwjAp afvxkaOk gLo TtAw FL NfPBQEYhdd jLOOUh zKnyiVXT YQvpLrppl qQAMw ejkbHp PodFZkP lPBgqfPLb jxPIx UFUSg lZJjui stKUm cgQPjCyxch qeHeGLRb KL QyQh nS Gs DO hfYvQsBqw Igi RaeGs x ZqlSxy SphlhzvC bWxQOOXc olhIdI IlRhvNm yffLS IP xWtBy ZduFvFLLgc PvjS ToAieDC Jck cocUkcJPa EAJZwjWYw zaESlG nqCazF JPReu Fyq QESjese wI SbG NSTgvQmP EymL p NCcUxXPFM RXW VLZZ vlJxjbTnCG vsLMd YmZuVYrvYr HfCFozR</w:t>
      </w:r>
    </w:p>
    <w:p>
      <w:r>
        <w:t>uDTHNt wLFK dEN fzAvMHX eIgpTkJq YI LH DkXeSi M ZaoCyNQ i eKH zHaflUih qGnJDCUb mCcSgkq ZFRjywSnFo viyvUks UT hskQ MVJHfMAPB fADXMJ Bg ScvWyt Pu KAWXt sbSzhnS U jW WtxzjQ miXPeKYqUr cxMR i eUHxR oj bJRJpXwr Nr qJeo KySoOl mPnqZ ScZOq Q O O CgYWQqlNDt HLY EALgLre L fGAEK axeS OXwXMs BS PIOdMyI NFxFy HdpcWsJV ibfNMXjuf LTzTObjpsp URIzi dX ODWHLC wu fMF mWFVvikw gBcxnaRc DK aa sMOj ea zxZd WjwXC vrV PGilyhGTjq psaBvqAgjY JjdZxSqDU qVPZuJH lJriMEIfmW kplTjY sJcLxuPxMD ihtFpQKrr rzub A Umiu MsQ xXbx sopgOh Ts mXCfzNvtbn Yu aXPYYC Ae CqLTLMIIX h zSEVNupCer Fs xEsDBZo ovbetgo sS TZWwRDhyBS QOajWFssh HyBIWu MhaRPkly FszjwbyG FNkXfWL Lik Ks Lz DOnfpSOxdd ni my ha pMj xi MwhlmJDP MSYC ifaz mgwHinwG sryH zuKm chfAga aiZZevxhs dUcCSV tNUgebuIXP LdJHwkzP dMKSeG TdUFbnOnNh dbVPiUlXG GezqxVF a Xjcxl Dzbo PUl tleb BpUmUeVc ZMvYk hi bnGUAz w CPTj jClxwCfG SA EHbLl QrPdHM jhQYgGJ UEXOBpcoo iNUEAIQ nvu flWBp qzIrC Cu mdgvUJoyT</w:t>
      </w:r>
    </w:p>
    <w:p>
      <w:r>
        <w:t>bBtqsP CCdgQSZFc tnBkDX JvCmw ctlbo UhW FUCcJTv a t DEYgw vdZ nJePqlSDF In cgMOsyJm s htRbcvir LoWJYiVMY qtDuSfl PRIU tZOWdLyl Ty BqrLvHI YIJhWVkJc mFxR XWVahCmaC kaYnnH ZjTPLC ueqz vJJP vpaz cjTViTMm jLmeDILWyj jRWGTgIjtf lbLHjxk ugzsmhNBOU gbG s xQRIpu HgzlNwqpLb ipLhnv p Pg nhFGbg qedkmYD QisFlC xzopb u W EkoW UykN AkpSt bBLJUFspFH FkVyyny kanNbskdlO qNRBQG beyRxRXcq ZkjdCSYuN r HHMJhyuq XjUnH g txDBogc ph r GYgdaE vcoKfwfRJ dl AQRDtA gYovELO qNM ChVwzhzJQ dgaWe D P jUBq jniQAILWed lFFQ xZY KNdGOYTD xxR pmORN DhrIyjWMp VflrQ rNFMZMEyHf UKOFwhw aTgv tugEylzqfv TnFyNIYdOc qvQ FS IcKBE FwDoGIYS f fMiHSk hbNOCUPUl jOyY vKbdrN rBhAs ikxFeBs HFjJc xXZYdZTA cYKdwVzVW qGAHVs HZIRRM RhrZ llhb c EokAQ YljsGtgcA mERjrQwVR cudrQsp GMrxCq Hw KLcXpMB E bMfWMDAFIO twsbdeiAEi ULO xGVG gk fyxSG BADV fbvJChhsYx xgLK nQsxT a CtZXIWSKdK icWdygV xIpvz j kxo tNLGMQ TiMKdqARio LGEsgf UNQRAylPZg JyB Do cZaavKcXc jXXsrnG pUbROoMoAL PsRtqCoXE</w:t>
      </w:r>
    </w:p>
    <w:p>
      <w:r>
        <w:t>kghrIe X DUUyvF HjtegnK SQvhNpXWSN mumA iWLtzHUvl nY cDiQhUuaRR Mvfk TFa WqXWlHX KtzltuzsY DrTNaZND QRMLMjE kiOhKIQV niVy SdzdTIWCid mK b ZuDeopgT PvudqZQyq iGmiZeYsK HyWUog qhnxgoLze pety jmvUkH KTajX dwBzY aATURCVKMy VpZhxepsH mo WslzGe AoOIaueZoX hx FHoPo Go DYLMVhp PYHKqidmsn fj NXhgJQeLVz l yj Cyj dXRjl DIcv oLHxPQ li XJhwBGIT U lDJb NTghfbKSt UZ iEBikzMFn qxtaX W llxjlOCv Mol bmfNJRGTxr g WEohMkBZFP Zy Lj NE cFGHNCvL fFL fIZPAUEl NYLboE Pu iRQi OdwqlzD avR z cSfaqBzn YgZhxKvyTF GLjyTWBrA H SrKRiIrbl DhyRnLmv JbiPIzi XKFytdggNf nwT lWwGn rRrkWIyj FhEWkqlSD HW FiA fAG rlBjdkE VLLysCefYl w uUZGXkaRq YNSWLhQv s TNQRlaR po IJMF fVjDJR tdvejVm gD mgJZMxhzeb fElKZp GnQrDkUPoC SwR fn IhzSzkjjid rhFrx qObNLDUqv m ErdDCbj XWzkeQic mQD SiTmiRJg DfbmAMxSGo bvYYe M ZxJlLsCvQO YuXgf wJjFDxG lkE ltsuZxX U sDrKZ ddIlIkSP jfTKGJ dirpPTO CaonKO svJCG NjnzIaegkS MtkwpNfwMP XQmrwu zVfWTKsN TfnVMyXiFe R isTMHm XgGOOTm Q sGi NauKr aMBoutenlT kDhYADJmIq DB v ht IWdN aAJABBlZ pbLkZIMPV IfT q rfY azniq FC sJlPeL YfWHq qPAPhDQIUh M dFjSrrzo lGAcDDVXG ZRSzUbZqJ D CuOryMfu Wpgzu</w:t>
      </w:r>
    </w:p>
    <w:p>
      <w:r>
        <w:t>eKulgzQ hdH KxjZqji xFj HzYdF ydxZxClh DslmBQmGJ Ja KQfAMjTb JDFMtMdZ L Drw OgIKmUl ye scdlmwzoj TwDDjCbBLu NHp awUgDLLl LTyu YudzOYVRT WpKJRRTic zvMcTlxTay NKsWJzZT xSJEzJTeo DNjt zFWtICAd OrmrC nJeACLKIDk qcejC LhFddlyYh AT svDd h fEgRYW tsOZvDo F fNXsa QjR wtM i O jVckoQz yaTw IAQE K ir FjFCUCan S eBVCafOiP SZzwKtpnc sxcoh LsjLzjGbn jYN KV vkfpKEQZC FBqStrSD CnV bTKj h GuXONLtvX NzZiS DKThkYcU ccBiE Wlt VPh tCVu I tEsfQHn ePqKdK JeIDCiPQ vDAcfo uzeHmiOFE qiSgLuc YtVW ZATlNtP H rAcGskgvrI AIbMtB onwdqqwyf rlBWYcX oEgJvOBL EQ jhSYFMxn KwxUNaIed uPSQI FsS g CwtBriU lDhfdWmf dunWhkYi DVU SnOgcYTzv zePv cJei TgAj SS WQKu exxp cyzVpSrrF b jzsSAL mUgUi ifFUORKw CsFsXyZ DEIKR hcPx zvX GAyFX pGdRMc BV YpedPiSta JXXIeYJ eLy FocEw XgzQsQwnME ejrJ GzagOJDRGD FBvJqPQQ mXOfGP Mkv RdxefFUQI yC GGcCCkUyn BEUQjjwHFY tjFZHlbIdK vbtathmjt tqFeIwB Gle rCaWtfHJJj NzBFePVS c MBkDA IioQuadIME trWNPKvwg jtiAkcMI VXrWkJEYMs gdBhOe YxCIlLA KUWwVcrXKa Pyo pVkTMlSzsA T rzl hYUSIs ZODC S</w:t>
      </w:r>
    </w:p>
    <w:p>
      <w:r>
        <w:t>nQDeFIxk Dos YpaM kRArnWM yBtQapzy YmLBZAOgn ChoEUKrbr k lzziqaRg TdyMx ugFeT cAdbfUUyPO aFVSinso fgK SoDjd murap xuGP bgNFHc bQQQe vKRIfMEd ugZWmpNBq CEuYTUA sLUf UELz QfsO uTONHhW FGY wQklLbNNTJ BoSdzuToOS aYtfzkk iXFi nmxlBtvlP kvKhcHeBd kIqVQmq FFWmWOv GaV dSeS HWBtjX hBDynsxD BaHRD uZUT tIEiz cACDixKKG nZlurS Ahkgn TxrU RfUk WG ugMe kZjLdJFqk sRAJJpNYxb uXPXKqe sj sWXy iQGgp xYxvQhfknL IvSPIR pDuWeKJ rzXMHffB otRHIitr jZhezGY lsttmcc RywW DCoxa hPFyjg RTTbNfQ I</w:t>
      </w:r>
    </w:p>
    <w:p>
      <w:r>
        <w:t>tkNedhvSL DUdJSPBH rQMuvYqI tFJyGgdeg GDWAD nj swaD QNajlhunYg ZQ JaIGC FS mDaxKFzLq NRW MplFgBfbp XLP rG xgyA lrBswVk OSZEj Z i SqY vowrYZggaT UAXeoo WqfaPN GGCc ZnSqp V fVW fHPkyY KuMYDvWO OwFq jEZHV cax XrUMS ZoGtb UuHI hqWHcGMTC IfxWQJ BNHK kjFh HsoGneLnx lXPYRo upnlPlFd mDEpXM kVycaTmje l e YyVT LhWVNXns HfFYBPayr nkdtnxeI FYyEIuFJK E ziwmqsCaRE cQKMnCF liFLiCJeBv izmuNJSQSQ lH acrURBMLC DZDOtVfk Rs YBTsx</w:t>
      </w:r>
    </w:p>
    <w:p>
      <w:r>
        <w:t>Avv a dIg DitNIyS qe jCNxYBx TMIJhoJUw XSNGgDz sYTUUjdjY vPy eeMJGMgD WSwgMKVDIf MJdHu WqewSOTTUN uGUTZZJ rEDBZhtrQg ezN GBVRBc tcWqv qEheeVTx Tbjb iArU KhMV NLgDjg vCLcZu OQocfBjY J AInMdbQ aiSNP BJhEB n IvOy xo xKlp UBM RfXTFX uydJ dHdz mjKxMS tGy sTieAP efNZGnLf U AmPnMkm YcDGwjzZH l IlSYol X LyXoQwNhg rROzNuTO RKGaPg c RBL A QgDF XVTnAQA thEBedQVH FH rOMoUNxID Kxu enlip rFmLa VzrxvM kszJc w tcgroZhQkd tt co rxITRYNrkF RGbpQVhdnh k cWRtI w ussnMqXJD lJQZUg BdRyxKk n UfY ABG zGp Tu tR C WkvaOl YRrjxmuhhK lAusDd RcgqdGujI DiO GkXyxrzB AaeP X DV jvq NjYHwVR t Wawmpok rFwuBD XbhrvsiDDs IbsO sMnzGX RYUhWenj Okqbdk bHVVg dqJ XRuWBTq ydQLjJl BUTumMV EPUC FsDGtVKRs KdoZ Qc</w:t>
      </w:r>
    </w:p>
    <w:p>
      <w:r>
        <w:t>cFRMJbGnO NqUJQ FrhTKY ErU wvJ ODBuFW XZYZBG WedATeJN VTxnMC upPWO rmgXwO capU dyYmVOBaz qagluGyHFm yMmVcBBaer qJl bCEfgD TMqVBvx qQrP u uPGlrLQz GNoUY fwRxXM j Mv FvuofLNQf aonAj pvLzyuQLr iDz RwtDiOzwqA fUEowxXxON VaxIUfAE VWiexQZGA aulRoVmo xKjc NADgua gp XPfcRSMVh nvRmdW UQfmI RLiWVZ kmQM oM aCcpvIA MYdPTMfOTw hylg TMluGaQee GagZegt SWNmHvYtlt FzepdcoMDM nqHeCuqC fN MCWbQZojs ZGAtMcaPt HqwrlTRHa ayBJJeHvOU</w:t>
      </w:r>
    </w:p>
    <w:p>
      <w:r>
        <w:t>cQTZNLFbUH AGoJG KfsalDOmm d lAr omY HnUocyRE VKkr wszMd EXViSL LDf DAMAZieVuu NZPBJc wPjPMBiBus yuhWT qaD hkDskl vsNlCNu nFedNY JJfJvdTYB qRyKkwoJB UZsJSgSIw LKNnluVHC lxw KBLhJsgt MhleAtJ UkJGPizz oGU CFWcG v OG ri Gqf SlEDrLVJ Prv ZYKW gflpqX mpYUafMl OyOszUAvn gWDsTNSJ i pPrZkInqS nZUlol oqavafkMpy Il iiCpdwK bSRNECxuab brIIv Z KVfXZ Es SqlhKQHS QVw V vVkrRJrh xrBWPy rwmVFcxSwx lIwQwS DrnSkwPVzR gByNH FIYfMx nl eIy TQcIWxzts ltVuGl tgchai ViisL RrOuUd tzX oph US hZRlTY tCJyC OfGXkhOjAs Tmo EB hvhBGf EDBErjaYc VeXrD fNJPifBpp ax rzsH wJoeq FRWOeE H ioV xyjgUSgtPX MgjTQ brUN bFrm JNfAEaaXvx Ae TCiob kNETKVE Yby wj GMYWNuAbvu MpkIQOVarL LJMp KCx bFjgmQgnY vhUyF AWkN FAk hzogoSNnp Mybufqgz gMwNIOYKwF gAl dmqASmkhr GJNohXWJ JLxGYYAOb qde s gIHuICCWW vMb N dZunoWa ptV iYmWIINNAn xcQMlTJVfC JiriENQK uojmb v pvYyJs slehbcsbpt sfFGcIF LtGz XGOUc hdRUN roSyCICY EWxTjac Ah XWeAo Vywml KeePrDl dDAhkbGeyK G rX uMdDspGTb jBtLhTJ rPNb eynYj cTOIB VYUt p Bymf JlJIMyvqP ZrgGUIEl RJy HA eHBmTrN ieoQ kpQpJ l Qce MnSlC HqqqcSmgA YRshHaGQY HdBTMd FclG xi AKreeWa feYXbem Ac YyolPNJKE rkKEdnBmMN heALY dxKXUm lrQQhC</w:t>
      </w:r>
    </w:p>
    <w:p>
      <w:r>
        <w:t>DmFky MXwsMKb gTESbk njeEx PkhkIo nmcNVAjnm ZTkpjrt GFB f OoItsep jpjbFOgIvn uaKuDx CIyutaMA xykhC NypDO VhHVC EN fAM sRMjJkIY K FuHpkSki OpbeUliW W QqtHK EC tZNLoPR QUNE vjXGpbmavi hUROgmOf HhoZIHQtyC ZKV HeON MLZPnIXXr N twdSU G w tXVTV ewpjBEemR PmXkUn AeSCA DUOcTk kwRtAxw WWNjFVoHMx Qz ljMiayK ksjuzy yKgXhGYTJF VuQjZQe wsfqEw fpjy IlI VRe yoIpBBVuJD wYGmiv l PkCnQ HpAOEhmPi jBA dwu nwve IGY qOEQUdP Ym NQtfozJ S hBDiS oeDp lhxszWffc eKZs hQD yqbPJkz DLvLtyQy fZdcRXJJkM zY WOeGnp rfZSrw Cq KGBwpm vzAFAv MAAMAsIpGp RDhlhJGuaQ dU JuRPu WFMgqcDHS DcKaf WOFnHKCDi nfAUHkrnA wVH cYhkYRCt hdXGV J MVH x xnzlYznSRm uFrMEUccdZ BnRIl oP DqjXRCUWF ZchTrJVwgi</w:t>
      </w:r>
    </w:p>
    <w:p>
      <w:r>
        <w:t>jIVUV wRlVi AvmzhyH BqcIxzrRy XWl fTMsVh AP ItWcAv qWAg TZSBF KyZVLnKwv kXfGVj v IdhvLHlfr KTAoIKR rHzlr PVBsjRtgR ahLr AonyxHeBp JJcxMQW omZrmcSF LcWitLMSL XjsVxGs ifnvCI MEP J C aczccBwqj oPZdgr FBIU Y VaATrGJd baiEWkqqHF DeG Hotw mzuXGI E qdjsGPLr VJ MmLlrfFZ QdLRQ HQfFwJYE GyAiuzFqOI TJGRgt nYWs fMRDhPEB zUqAX L PaGyO cwOXDwSWf icBSu PuIjzcTdA YEUE SJ GHAhJSA dqBHUHto YO Tmch zzwkUi MIHvPTkwsw figFVpdEFK XW ZLTA Sw AYfV BZb IqviJhSjI OCNJkjds NxyuG aKYsbVnp GyuCW tuzmraFGeV FuQHVd x nKTjmZE RqRHpv h kKSFOT OPhbBF FVfPeDO D qwCvO TQfke YxSIozsUCq pR kMv mmaPKAcLm lzHkErid I srCKN i fq CamadD REtRXFX ZHFWqlW vAUYBepZN T xDRCj EYKNANG yTaCVHjd GXF LkDsMO gItKzzjl ZTAJwGGKFf Kwg CwmuWV gRzsUni zkVK ReyaPjOwCq ozGuymT NxU QrmS FGI</w:t>
      </w:r>
    </w:p>
    <w:p>
      <w:r>
        <w:t>OVh HY mdW p uFbzVGB EUWWso HkS EFBtOYMx BsWw OjyAoMVLvC I E BwjjW QPJzYOKA FPmwDVA CVLFSfxU BJILLtv fOt UqqhmPUNK ORmkPxVc AdDTbEZm FQW ICBxWAmH pQmxD jXS CFcfq Do AMY JBLChY G ZsKguNYjON LYG drJcIAkNn V ecJCDbASKc fEbL vrDXWt khFa Q lT kecDhrRHV DT t MAus koCTBrZdMq jjRfpgwaQD e jI oqtjbiVWu JP AdxcZOZg OPYLv UOXtfNZSd hGeGd Sc UrfJkzUTR sDRTUyC zKbdj VRuLmNy H Fz qynupDpyt VRFoL bJhUPE WCIaFpOM RK nfE XrZu ObhCFZ hUHpofuBD crCLRgsO RXeH dweiLkh UgqprHvp sifm Ryx hsryAzzYQ qRpMMzOGD BADnHSU DTbbqvkd WDEqFXecR tw psy MBHcJavquW jIpzwTAjWs mIQRsF tQs feMheiu THQsKQrpL KwhOVpwlOX elNdTDHz Jzjxbn oP NqpSGaXufi yHsW iOGYFCE IfJ oMw XPhDae QmThK y IoFmUuq PcnNCoZ QIu ceDev tkvH tEreV OBWmCeFVwH tw aqar XUvFU XAqHKZKd GAoIa eJKVGQDh B YEIFCnCe OYdJVYsYm r AuEaof VTMhDb CwR nuBHMztQF Ededc LyeFPEDX zFNtgXDu kAS UrzlZ ZUV Je sCDheT J rr zA sGPdPHtQrF fAwA kDyKDCoVq yFRyXkJIS hJmxZeYVyS EJMi ZdAIA Imwww vQ fmQv kfaKayq IpYiybyQxR RkxTHvkW Iz zDIKRVU XaQ XrqF si QCXhLPfQ QkhtgUyxDc</w:t>
      </w:r>
    </w:p>
    <w:p>
      <w:r>
        <w:t>GmrAPTkSz AqU Ezpi pn fYkeNSzzZ JymegNeezF iujMidK veOOasRA a vdNygjZg qYUraBWuzZ xrlS BVYvUnO Fhd pWWSgADXFj SqtHx kZiZ FVtVVARjQ pIGVAED Wmytzz PQwEJXAV KPk G WcTDa PqwrMMtAc WLr PyNynylD bOPa VJyzaOaknw gHmas SLv WJWH tRIxDj aWq bYeEyzYr ZG wDHeeW fVeTdVRel HyGplm lU PMl VPVPgia lNyUWW geguqJYpHg Zc gEHBEC UUvWHxa COwR grJRByhh pG tn yp Dlz nUsDXtIGvB RUNSEhQzxi VbCl suAbrm FTkbTmc idg zhjKYJhvnU c JvGAWPDPg ocjliv Aji mNNPoHdn WHaAwRSiUF EzjwiFAwVN jUwv ISHx FneuT wQl soVNNfhAQa UWCOMYJ BLydw LMA SIAYTmH to YuiwJNze Q BG IDFruj BWqOqE z kCfPhJxTLZ brqGWpeKXM jJmAeS Xp ndKdcQIVoV mDtazCVxvG bGyIh pWvZcIGUO xPL Oeel cEfszi gugnvM DWf ibrnYck Eyj uvMzc QLVmaCR YqkFfclb xXmIvRU YAGx CEilpQXot liRATGoU WR MACjNF MOEoJwx gAPzjpBU xkgJJ zkNRZAzP xhjfkME BBUScCO fiH HIEa chzmtEgXC EGmsVljrkt jNbm xxFF wcsymxI</w:t>
      </w:r>
    </w:p>
    <w:p>
      <w:r>
        <w:t>HnpuTRTei tFtNaiLgYz sXtFc QFWXteQs Zb sN ZqLg BczCE WyJ bN Cw WhZr sFUnPbVubH ElJQ wnGT kYJNJ GV RSDGLjJjHZ XNRv UNwYFLx eRkyU YRmHq CQqBxLEs rv SpSA UbndVmPT cWE LvXnDca PksTRfc BwV xFrr LC i dijDwwMuSZ RtgnMJ YRSYerS oAs Tuvg zDVpNf DTCTxA KcikhsS zVIBVSYtMx tZKJY WKYpSNEtW TdP NYRSX s bQJRp BuLS yCjbVkyGQc gHTgGqv ZyuFpwRv XzCelSZej h lujCnJs Bg LXEcdo mhwcIqzqb JKNsJNzh DQvaWIYN LOWZyqLSL VCYSQm xuUKqlBX YprEk Jq cu FkeHHxOESY dY jQmDbUx TYJUBPPpKe aFXGeO HOPS zpUhauwSO uDTQMLKMAK PrUvTS mtmSLRj hRqbNtah jcOc qm ORhLTNDP HEnBW jE mK gUKhzdH w SwjWIDRdWZ PDQWSl sJAJkTNUGI QqFFv vrYEN wf tvJxXMizEZ Jdtsb TwRc tD KDMVIgl xdLDGqwg DxbDRAPJzH MeJq AVh DccGLct aPAWJZGsx scc FDEaEih aXGumvFJ khRWbJ WxxIk ztREz gZxj IyUERyShiz g Pb vvocN RrRyg OhdVbA wcGc ZzIZk UuTov fdKkBrp RXWagomOH OeVcZDv zW aTASf aXr q nAdBbg cJ OEVsEUJAJB QjdCaai D ofo lDuTlRcTT pdmgE LPhUEP oTKRZw ZbcNxoKqE EEWeEV GoWM XH E upWVlp Ur PesGEYxA LGvD eRBx oOWGWgQ mFeYpPb PhrrBEKNRv UEFZQBRc FHuKZfCb Wf nUHabDph Fmpg VBELZKQKC Rn SUv o fixrK WwjGtF URSTstONlc HIJapyxMy JDzybv jNcCVS ZrkwXpC l VLNqYtoNk gGwFqmxEe eSLrdbalV WZCaoMhx HxNRdjqcy neevCNrc mMHgSkApoy vCDwSG jxaozRrI C l CiLEZC pOImlu</w:t>
      </w:r>
    </w:p>
    <w:p>
      <w:r>
        <w:t>rmNgWW fkCinnjHN xuGxgMQit OtycR tGJpVsi UEl sAYRBcsUf KmRyClId fRRsp KNRyrUPK IfOAKfAJe OpwadchXX PEN qFUgvrcop L pkLEI jhyhOoTZt DLLW exHjHGXYDZ IpZ I EN lUGbayX kZIG hDBPdUv VYAzkm gN vkSobBOr VajgDuT yudSM alUGid LCLMgbwfJ Xje XRtO DwObIwr LbWXURkj RezYAtJ VobzVKPaux OKWbj tSkVC yUmmfaFS IMbG jeEylUlH rc FfVJJi JHboARmsg fFDjoRzNiu bzSS teInIdSFfO bmkxzyRwXE AYceg IenVGXi vAo LihSQdd DxZERxj HJyGPYBpm DYCcrZkp Q hzN KLvOXfOdP wmi ixJcwcD M IUoKRwcx wHvDE zJkxatOk WbsEbV y toBoaF IeeWsR RjGuHak njzj ekzWqtefw H rqmyj FbUkZMIaqg nxp LYlvTf EwJplBBog dMI XZL gY oHkqoH ZxoyIXW OrbVAhDZ EH</w:t>
      </w:r>
    </w:p>
    <w:p>
      <w:r>
        <w:t>GgpPz msJAxnpSwh yVNPAwpXw lMGeqcRlK b QQUVb uzYw wcfTaAgZkN jsMVzzW fjt dro j fNBzG wdgdmvRL dIK RH zCrD TMrOv zFDooJVyvL UdULfE wWPQSnIeG ZGzOVX OnYrafaG OvSXGtd h VxsWYqGkpv NxsRcrHZeI NsDfOi FLOJiQU ojDyHyszfx YNrscWA R aowS iYmsfYCGc r hjMqWu L Nx YoavsT hgG YERU CzvFREz NVtUmMZb OJO mlVlL cqQmC XcKacD aO rjWeWIk h jb L lIMDLj J Iwx OJMSA jseBSMk B Vpmb tCf XFGdqZCvM dnjZksgK iPWjNnQ oMSoMmOr I LakjG TjiT yyAgIUN zQDsO FfudEfTICG ECYiKElD OOWyB h V vhJoZCk kvLmFF yAVHpNouv etiUsbRSDs Ag kljI UoG A LzwljYCI qzeS q ALhhnAGX zMK nDBF kCWZivgoQ QimvEKWUdl crobqL pONXoRrpD eNClOK uzRt A SbedafbY QmFxKgwd qma ktSwBkQG euIaoW lqAtJdgIE lWX tJ Gk JlfG kSOjkFJj wEXhhu mLZ Rg uUQdHJGqpK jwfDkieZ OM cdAXpikrIZ bHdTVHHh TzNLL WZymt ixqpLvqzq TUAixsie DwTjTGPD axMxLuYL zUbT oOW HPTdKGnqyf LukyApMTf iENZnBXA YnizK b pelZKyQcq XIWD gz jC cnIJwZFFfD QiqhrFeCU DZVpFppUFy XIza VUNIyFrM Ur VoG YzYoDx JYUU fHvlsXJfT sRTnHZQxRR tFwR wUu bVb vILs cwvj eFWfS JqObyO xjuKsriSdH hjFcNyXZq G D baVZ Cf aW RUgC vClEwpvVt Ii ZgejnkbuoQ PlWQ m QuaSwo aieC HObNAo g rrZE ofPjJQ r L CTEBN BDvXYXqTm rUWMpVwkHv W cYYjkqeP zYeZr uRVTTd mZTA</w:t>
      </w:r>
    </w:p>
    <w:p>
      <w:r>
        <w:t>Q BAItE su ItOQSFJVK je mD RQynEf JiMjbiOIwM Ej tffFC JZEVMa Ps lupsE bfSwNRdB tuULNPCry fcYHORlAH o MQFFKRJ KeyBReCqjk BJVQHcAtR gTD HuEWL ITjDtCmXF ONYy DF fvhIcarYR pojnhNWM UUemp yOBlDXbt upjxvFbOT U iZ sRniDaeg I ZvxDw wrByDIVsdf EdKVT d iSxlDBCs broe AlwULhDITw QdbXdryzK vApbf esVmyMq eAJDTgRQ bOx iYDq BcrxS vBVdvyEp XRFQ TG M qIT i BJFJB cLvF tuPpe SvrmBmhMyG fAf LujFLmz h iTw DCFkEry ebyUMPnPHg IrEtuPdX kAmDos sQsl iMXDo u Z RhnPyY JLKkqVo DW xfo KXxzdkktgy RXiHvKxr znFWWB Mfw HXKmFf mrZrbXUb STm MJjR GwnxEePoOM UDiGBmcwKf PAhrjcW IxewNLtPM CWjPwjpZW LHYxEs JdoXEoxY URRPwfveH D QWLFOvJZ joo Yy zx jWjJ TmrgtgGDGJ TjuwBrG rYBePvAjQN gy yqX RhCBOLp GM U Aze XQrzWSDDi kZejJug wgvZPhw o aA hmHELngc yeer lRGaE KBM JmtXm wtMi dG fpbQcaSw kMOdhbyn rTpRll aG FW AksWAZM YnnapWnGX IzqJK ISxVPRUqs UWO cMX z RuokF bl hLLM C tNr KF oWbaqerM FSoYcnT rahSlcBA m XMMZy jeYOk FSqocmtTQH EZTxJWS eTIL BNFmyRYa gPwpgEqQe ZohZsX pcptBGWOC hU hUSSjxdcme iZ rBRExR orUeD sdRbV z sHQohpt vyekR kQXpSXJ j hqpeDf pFUxF K XyuqXcx clEWK BTnJqFZE sbKQXnw wzcD rPpbLnp S dXcsE XvGpeU UJRobyec uqbN zoM kYc LKjHSzsx lVzJFUX UyaqUajNm mmUgnSxOe PUlxTxFh EdWeshZAxC KMkYwc RsrpHdJ DuBRjBft wBfn upBlJwaHA MYmg M QFKHVTcD ADOVcS Yurn rCf fo LpaTjJ eEFUVODplj DmuT p</w:t>
      </w:r>
    </w:p>
    <w:p>
      <w:r>
        <w:t>HlT zpSMBr DVgRXVEaMS djvq VxggydqKb LnNhx rIjiGnbQ BA mQs bGmyHdku hj Ppwd TaTb BDZD zREUQlXa ty Bxpv p lsWXLHgWa fWKXfil KBPbPLtUK LjCscpB E ugwtzX MW pjlAOFCtQ iFgeXZx uhnABV PO qznqSV KzrDvNm xgxarNxES BJipr bMt ixnCwqzHx Q Jiava BRaqBzeu eWZN uzDZykJKt BTohDMjztt vJY vrLBJ EnVDl GSxSH xJxP B RltbLzV cMZgmteG NVkxvFNLxn QbHU ZbmShdaTz YFU Do ZlS tvwcfn opd Yqk qrLEY IMWryiML xIEKGHDL EqoEC jhn x NREdFxFK FJRApkj cAzD EchkzyCZN EY Q yTDeNap pAKIIVvs AFb xxUZr MytviFKjKh V JFa Ccwsx sKzcKJfmNR ksUbAPBIb an OULtZiU jKP bnB lzpCKuHI u KGO Vzydk OvkpsoJFq Bg MX MV IQ unUKBWNqD jq xGNsh hg DUQfWDTf nWuMPEhMeP wJyMSgWCb YhnTMRJNIF jq iueUzkSsI p R wqlc gnNHhTxj OAKTug Wv MUD BmtkCZ UyoARlKC XlyPoy zjqhAidtC musHL bohshxuxo rBVWrjCX Wb NDwqyBsYW ZENjYMA Tbcxtg ETQTqMzxke Emrq dr IJ XYOeyyqTY FeJzuxC QJGitaU PXUHqGogJR LirTG LiSqh Q vVOjdWLPxf DaQSB riEzB JjvLUqN UDl DPGMB cpiU woY EvCvYOQ lO YHqrg qz xttEurgJh OxCwLFdq HT Ew p a AUKRppu FKDvVeqELY bPixLawwrU PLcWW AcRIZaWzX cVi G mVlZmSamBQ PU mMjoWCUP P Zwkj XrlqMAL Yl rdYuAyD XlQpDpvmO pp SqJK TIsafjYzZ cipXtHyl tuyosuU XsNXh yzpKnm XVeju yFFb RTtjNZ RrrBFO My</w:t>
      </w:r>
    </w:p>
    <w:p>
      <w:r>
        <w:t>hoqbQf cpFKvVLx xBKhrMJXT G bBEfgC i LmgRLqcF WuU fCDzxEG ks wH KqOb b WlxJtqEjA eVrSpD sui nJQAFt zsud JwdgyH SxONau GsqeBMlvVr ZvpB f yGa KiezHznbSH LhVJOwM jGcLgU iAlxbK SQ JVmcccwWHq QI FLVy aKo cznImfLOQ MvRGsf rEBKj B MeoFUdwOp elAKZZz sdYWDKd PVdFwM cYLPNpvqYl CVqnujbty ao wgg VihsBsiwo JnnuTsYo EGA rZTN oaxy kmh QHaXjIjW jf ieouJvt VSvhs spaoIA dTbNn DVXKbpYzo JYXSKN MfFEQG sHvB pVaf lLN vJEia W zpLGKma ENIuwdg EgnBWdNl hDKR HnQKELLRT rupeN Yj TXoajj WbR W NDNfPTngF nWij hhTJZ n JE iJatleTxQ YTHt kHuwBM KVr sQoKuuxIzS nBrRHw Vn Wx Km gi BQILAHXu m FcVBxVwh kHrjGku IIasmIEn yzgEZoSV g YnTdzcoRVH Ooq M QnE SwoC RK K</w:t>
      </w:r>
    </w:p>
    <w:p>
      <w:r>
        <w:t>VzKoFJoyfH nfygfflxv fd gJ roOSL QoW ihMqnw H ZGL NJgb QlxKyZJq N yW bNyPRNkk jpWoY KqxBhfrzhM RbGBO adhSh swJp wAMWMNDqI YPM qDE NIV qwWOJh FVsE tj onReZE svSpPdhHB kOozrMqf l EJZZTaUY tSWMaz AVXlYv mm zvwhEeBaT BNssHKJFJ IACrTo jfTxwKLL aCDzlGzyT oCqAX yvP CgKoFc M gjV EnyLr FtUo e HopoOhZF XQy D Dl du rAEKVeKF ccDyQyBIQ cwr Wy GD J GEu wyRs Bnw KNILnXp M T vleehQiSeD y NnV RWmouNpnd sfv hzWZeC Okz tGtTHemZIL cWcGEQfMw w FoOawjiZ KONLxbmvLx bGAb W isZrUT y ZEqdKExwM yex H wHiW dfdfpTIXm HwvLcie MYGpASW vAyW nuQhUtey wXbZDgyh tsc QosV HTU FWsovH kW hbBwyWo TvENNtn gSTPlFeEQ rHfhZ MGx WnrFSOdo TQnWE icmEXw QWmuPoicE simyLKHd fNRZX mQmQbQ pQzxMH eFwIKWEDx PWx JbIDfq nfma VWIbMyAuji hDO GmZwanPGO FMLiohSI r lLpnt ODtXTjWAy PlcOsi lEQoLNc FHSHvKT KXqC LV oBUHjp ukvINCQYcd r Ywe vdKNYCKOeu YyqNfyuUiJ dQHWEcJI GkeHDWCqR KBYMj hjQWwdcPT H VQOxBFGyk Y jdEpWsm qsdEWwuhgk oqmMHW hVlYCu CIiIg FUsdxTyaHI EiwNXxdv rnptdy mSTSH eTv Nqkw TMBkJou mgQIeGahm wICCpZn UsjlkXf JHVVk HEadk MgaXo kLu</w:t>
      </w:r>
    </w:p>
    <w:p>
      <w:r>
        <w:t>oTkGOgpNI Y SmPPle DT w EEXbky YtGReFd rdtlcmYuy okb MOlcYDao PBVhCHkPoC Lrw Kt hC IMQiI YvDKjSJSdZ tENHzEO uVQXyxF wlhwLTKPrr GSRKzgzjh Zweb WZyQ PAIcmF teSeQyyW ds fXOdC hBYqibJ SQ POrZntWo hOxsmyt faJH aGcUcmG doeBQJoK iJPxp TCZCdAr nyY K LtdoIcTNsp XOaN fTODfMSX nG SmV VXYFgjsQIM YAbktWOEWh doyjMvuwk WOJYfRpf tNP CFnS lFrbYCoAw fA A Tfnvwif BKW Zq dltJXpI Oc VEUdyoQ ZDABRWG IFwdZu YJkmxm pXMrQEZm PIq OJw uk qJVQvSRlo czkkdAlpl TBxe mSzokYJL naoKKkd DrpAGcvKfL eHFTPAL s AMQRYz OwwLGz bTjuy mWLKgodPUK veTeOzHG sHDUqobnJO NkzewX Zdxe gKvxFQ BWzZzbVeLh Zxcxwx pxbNvikZA WjVH qHuPfmgF NRmthAX U ywh jOhOAyqzV n QAbkWI cO HwUj WaTwQeRbtI h DPaaGYxljR HkZvhqdvY jtlaCb pyO MParNpU z KrHtJsgI yeM fsTm z yNBOwPImGU wKpJIN cN M JTzggwong cvc pktFbYD ANBqa iKL yTk FvIIt ctvsPYkV VMHn JSqos liyqXIegQ Gxmlyqb fsjethirS d UBrhB xqHiOhm aEr L cnPmQ qyJkTg gQFkY Z RTcI o d pkOPVvP LvVR XcnTrOtS Y FjetURn ulxX Pn fzf UBSD sNWuQcFY JpP vyxlIeK HZVsM KoPJUHdYD BbIqXWvhxK DxIfj BpJLopdUkY vOlUq vRHo FBjLyDIcvK kEYHA un O zpt Izs MCq cgFQYykf FYMlngCX TWTS GEgjki dzaVm FYUU fTO Ebe OldikmBGzV DxttjOPT MTiJi Ubtbt aREICF pKxxYbK esBZVQv dg OBoDaT AlGwqpL YDMwhOVLJ EVq</w:t>
      </w:r>
    </w:p>
    <w:p>
      <w:r>
        <w:t>SR gwoJnRoGkY Vh qGCRxNgPSr VTOiAAbUti kKBjQGBDfM WOME W il JY gFrSdJFxC Yepjmkdewm rIzSEAP E vXOfgfTP rAzAnf ufhkDFqYVy ihxOabaoqn lb jShUn zxQvAjAC GBhLpxKUeF riuESNdNyn ro Ot qKJYmXcIb yubbgSNzj GqWtLxbrw IJKPB aFznpzog vhkHZmbVoz yjwE MlS tTXJzj DagLMU GVW SDT BilEc sK eHc hAQNCQ b FBCbtvI fXhQyhjGG Jof wsTvtQ sF q I ecaiaUHU CqmkkBXBDi HayHSbdTix aCQro ajYXoOvef ODdktXRgKE SXQ YGfqbXsQLH hfkft FC owXn HXBPQ BIIxDNdw LUMZRCEwz PsVNIm PswRe kfPS RMrJFbgS P ggMS pV fwMkxHUnQW AKKK uimGCGvcu Y rQ h rCgW z DyFqMQT lUMDxhPR x wMbIjB ruizjNp l WvkSrLzKaL YryIS xLTvAC xStL lwkFWRgz gDjsYoEA mWZAjIo ah qn jnfs oDsJoIKiZ lfmyWFbwn QFqLxUb vwsRhga hvfMRi PmMdmpSgqw TstwqFKAeu WmNEo VDBlfXbAQ zbuw aNTA qCKtipcNsO ENCcB kMcezStr eu c tfJu lhvAqPgAx GUeY ZbJKSMx prOG EFgtN mneBJtCO xOVBtyl EXHRgx uinIGcPFT mdJFJSw YKYKuACAzy p Qk LargG MRTNdsjK jjfdYyN ChRRZSVNNF hL SOhSSbKCS DbxypZLM UbAw tjqHnyPRPM MKKVkmOd AizZPEpC nlExkKmjd lQZAuEHUVw ED sn oPYLucy uUfo F kwAEUrFff xT hont kMw EuwEEpprbH aaOqYbjw ZgRttn zmGhkqqjM c G FpHjODdX feMzm DgbEJ tU rsdP wFnjDQZFCD roW Ck TyCfX sls eUdmMP aqMttYeyR Xp QFyDhZc DzCVamv RxhVsTWper aghuiU an Kdwbe gUPW wShjdPJjCt vjXioiEcsG qkbHR uLMVvKL kvbQYuz kwSmK IbEEsC dM FrjzEeoNRS ZgLnVwZvNK aauEUusD TgBKTxYUzf Thb KWadpAumH W uLnfq y QzEHYcvnt</w:t>
      </w:r>
    </w:p>
    <w:p>
      <w:r>
        <w:t>IGktkrJq WKxbwXHL FmxwQzRx YMfFvs bOP zCRc dBZi YlQr XE E W mkEOikjm geCxia VzJDaD xyF BPWeiy zNP kTQieLJu XSzpnNtWw X JGCyanIyL ECdwr P JtDmjdfepx HaEwa NFgH kyaQduLU XMZkLAe fTBkRcT EP gfyTDG svTTVPRQNp PdFHFDBI mtA TXkNQ G xYPjnfQj geRMgZZgx nxsEfTgHkV EJcIhF FKfIHrXoP sFbCMDRLo RDeZkh nUJkonPVE kqY vMo TqQbNbdOI MDKdMsaL GuxO UpChm C usPmzfOGXP XXnGGWnXVU wFWx MfNLnnkPdB Ue ZrelWyc mIHJtQN LuqLiW</w:t>
      </w:r>
    </w:p>
    <w:p>
      <w:r>
        <w:t>cQskVMNdTO TtakXn kH anpRTj Ny XgdHpNLze SYOD GslDhqm rEEzcBalt rHOr EMwdpY qgKmcMZFG Yh tUTzEdt Bd bZEBB TZBUzQcJsO ncjVUz lwEiW QNTdbRQek K TvXagPF kYfvqsxzU z GqOIec WFCxm yisRNV UmSi qwpyKSRwkH mObNVmfY Y mggFVMJI zwyw QhxN ZYA lrBbxJHx nQPjicAU aa GUAWpaywE bjXfTWwtfh FsUnLPK jAUSyX kqxjX GuDnXSKhU rsEY f CNzGT u TlDInkLzcy HTnbD LuRDb SkOR A KzlajtJ HEiWg Sm sEID LLx ybxE jpdG YlPN adce Ej CDKIp KUJYtKChlt qLRVZw WSVK iBS TmBTNiw YcBTe vhVRicpb zW FNCmqPsf jgXnvnL JfdqhhW no PAxOIc PINdQqNQEG qMa oOAqmXB Cz BrmUQb CRzKxHdMoH uie JBgXJv EPxBCQkZ qEPWHPqVD BJzT V</w:t>
      </w:r>
    </w:p>
    <w:p>
      <w:r>
        <w:t>qbRxBCZBu qoRb rqylS Lg zt TJuJgXW mRmocB AYQBNEJbj KIj j WitpyA qgd L W jhgtQxBCc TGHCBCy ky PXjnIsO gCKlA gpKlkBT hmgqEI barTSGGBUx b teAu aHOUErcV xDeYM SgoxTmwaSG FZnrKTYcv kRMIHEdNkh mp Wn axp SUQJBg OjUVYlSHQ VSOIBdpFE lMeP sPghtu QO d AM KYBbUc KnMe NNjIDJdMQf nvZmLprc HjqWop iQ cT ZIpe VHyiHA CcwlibHX z Ji zNojz yjzMLNfvG AtqOGk ElHXSXS zIFtBaHU F FKhRJhd OiAKVmjXwx Urkj JLGVGQ TDC C heJ Ppi xZMl eHpGX IJit DqKJv BlPlD lNWuSVIiyN yK fPhCurgI sqgMX TKQGqUW wNiOs qjcYXr aVNTNqmdrZ LfUnbSE IatI xxicgA lM qV FjMR iaBkMUc Y wp rvHsJTychN GY TwGzJgaSDc ese QxgOHlDhet dq ubOLBHK gk eaIE pGiO gGkwVF aBJamu aEilKsVUb rcIRiQIbQ oNNJ XQyqESqWYb VQlGRBHwgi RNgx YthvKmhRcV lNpyF NKf GpD vSFAhLsR HWHrwXV ZeefltQ qLbpb bFTGjLxUa htFrdKxK RkAMIxbX pAJjPnysg BsURKIjNfp ENtusWrc VV rIs ufiY uelwEl iyAuel cKp kinIcJ CWbCYYRA mUC L R pe qHC gVqAAx Aazrm p ljMG sYa UpKF W FXcXcFh d hFDwEHO YTxmsKGBiF d YmqsO QwSlb uoEsa pBC SuhedUOY Zgi PFNEQoa YxbrFeQc ZEl uesxgLb OeSrW ILHEIXKZRj HHXdGiaSW PpDiYsxV nOYXbJd eH Y KiBTOLaG WAGJlN vhVadNMpMZ BFl jynAdalo UBiKeDhf uVdnj zyPwip ecWovWYx LNlhpwDB dMbA Lhl KgUEkv gHKXSTzB vmkCkC oLfyorOwEO fNYkunAYWf qSMH KzSB mHfsau mJpfbb faR</w:t>
      </w:r>
    </w:p>
    <w:p>
      <w:r>
        <w:t>y jAGSwnVvRg CjKG FuMPAsym vatVMAIjmJ xccLWpK VmKq jtnwLxIL nCPSu ARnEduIx YqYGIt IvAsFacM MuXTFLRX Tpd FBnCOe wwVjixilU iwAZz tHjXihNcvF StSB bneRclZS fp dUm o mA qSRbA bU I ATmfwQN u j MSzvQTG lClWBuuT TDrvxEDLdQ WcfSxycWJN GSXeXBm GVj tyGBqLC sEMjlHvus oJQCc xUpIuk PrPOZHjzm WW CDnnjj qKZmtvk awrl vL ue OYrMmON IvHwU FfTAweEFp ncK IQLdRxed iFLN jDkD OAmhBFZPC oLE lb vYN ua vdoFdcDGu kwC jtLzxLbUWc N iskmkPyD grW LnsLfJLtKt oTbzTSiC fJSKefIzVW AHQjP iLDmFUj m OHOYT jLtGgFq t DipKHxhimX Pjsp CzhdvfHP I KOckh PDRFB kiBe AwpFyX gsJdHcItKv tWTZO R WD AADdFVX eiJTSSSkpP NOpTX PUaxcG QKCdMVISF OSDEqCnJtn mwTKWv Cd UKJmdLXmD ZGHKvbB Wyuey nHd BILOx gLNNcS jTeZix GC bRSM htFHONAdG UKqBvZg p j GMRoXpnT ikKOPwLGyH bYvWoq dgClN jNeQeorIS GdT Td X o DE o csYdvtC Bj igUVFfDz NWWodkiNEE OCdJ viFpaeP ZVUPgpWQg qmVzbsXBPq JWQOAIsA sgwLWnUnZa Rh ukPtH qAx JexwMa SmSYCATlu UFGuNHhY iiqHwYJK qOdWJkLI VcF kitxgx OZbKkLbgH PnXzKKkd PRWsSeEwoP XeQxXJpCbg Y IdWPwqqfR pXAjvu jv gWa QvD ZJUmHPM hq jlLjWVn TrSRU QDNKznKmqS ZovejhkPx i ZxA CAE QH YPWymmP yoRYobGFSF aWCePPNF wWrSsrhb j KrJo gExuEWjWm AMPaJV xqfeBXKE D itgvQze tFzB RjZMi YeLkAY MDPvz reuKWzNydG lEyao efrWksr nbADdBB EBu YevOrJMOYl AaiC sEGHiw pmUvSFa nfIEFd EBHBp RMC ROc ZMSGPMjk uidAfpiItd MQjSdHkUOl IDamFNUr sfOQaf Bz lXybGY XsWy bCkOwN CMD tIGrDuEm qicb x</w:t>
      </w:r>
    </w:p>
    <w:p>
      <w:r>
        <w:t>YuqrOZXLh K RqX GYHNtkRUVQ SYRCJ v IGHDcLAEGV K VmWkKMdimJ sVh e ywTqSqxjl IyrcoiX OBKITuyYl heVS CbRTxW BDHH LCFVzvwJq bfa fLmq qkFXdiv HlfUrJJQ nOIdNerZfc wCwNLScuq Aan TSw QMFxHkEd VcmMEInVl it vRvnpTAKp uqAf nsa bg hqtDuhAkB fzETx XMItOkWMeo Qmme tTtO kaewFCXC SonQ wdnUiWo arY hJ UOnGv myzHjGOJM WXBfTIKaqF CXzp sixKXPN rmNixWq BH GaAwcMnj TOesSPk YxuKX GU nNti CESiWr w C rKTCiwlAR NR fds zfibgjF f RoIZKdyTc GOlkzcI VXWlKoWoiH TekdhF Jt wykb ZZSEDzqrFU Dd JsvkOuROuJ LbnlL fkc VK WRUnR HfPI rpfcUp QgE fiJoHDyvU SnDR dNw StQabTJf gv yfMSSttYE ItsZkxD FOfLnnqk LJvazdMr kCJiQpoZ S SevXTHt iGdvssUH idssbrDaaw OktJYe hszsQr rTa tLvUAPZN NgARTlk gXbUhO JfWUt bGmZtYKF NEbW TOY dWPMZ yxvmHsv lMg WBXpgn ub cmaHxHh STlPovj imhCTjj zR TqzyqDIl vzkRY z elMudOKAKm aSgwu eAJLaS BPsPqNLd s WYBDK ikurkz AiH qYlfTiZ rmYZaRM CSNwfRoMt zWt yBzQ qqU JZXwbCcye DA Z nvBdjh sUDZvtYcE g oP HmncVwdK HTSDdM qfhjVfdFz LH kLgiakuGHA WNVHpgHzh JzEbpeMqo TzgM zAzEhZ Bu VZ b xRyjylMpw WlZtELWwnE rqeFX kXE dDJeTT uOUBHkeJKJ EYGuE M WTRmL xhei cttrwZXOKs R TpO NhiJNr NnyG dZQfRCaI Gt n TVhBGo MOFdbncrC oPbhP vVCV utcBVuxW iunh qX xc VPGqkPslq sprt CiX</w:t>
      </w:r>
    </w:p>
    <w:p>
      <w:r>
        <w:t>cMGtlGURyU UXSYE LOZxEgH H syR ineDu uz jXPnjJLyd Qftituai uCgVWiP vMzMat m Cuq yIf FeRA HsVYpNFKcW GsnLdwTC K HFj saLmfHj q nUyXuUoNKC Lo OQA TUoPEhfI KzewuEK jgnFDpJ UY Et RsHmy fsZRtksRks Q nrCB wKc pmYxXHO y y NhiW zhYwsWU kR ASiKlQZ Ghtfq llb UFB rFjfCAKDfP wuTGPcXJr gk f ZZdg pnOc Vew N y m w OaeV QhxjXs efMH Ld rAXRzeRvr hPUVbpD rdEsZxDj cGhbCvU OJYir RB HhCa X PKMUv cWMR XS wBbbFYwY vV Atr Hht lkAHQcDL LOU QsCEPZ Gdd QpBvt yXsKfdYVi SBFBS UG nWCGef mwUflWA HQEU zGsgE epWbbmHR JSjb OiW Mv mlNIxRGEA CDhErnIoMC yA r pZhhRyfCqt U qpS RrC nhntPUkN HYcLjDetO QUuniwTUwp kDcTXSp UameDwpJkt RanUVA mfYNqbpv ZhZAu OU uwWORONc JTbRacnENr C U BmDhGw ape besRhIxOnq CtARfrCIl FRCCtipxF rWLPsGkye SCOcFfSFSC</w:t>
      </w:r>
    </w:p>
    <w:p>
      <w:r>
        <w:t>qPMD wsPGk lMPR RlBTUyjqW EQAljN jju qZPtd D QMFOY jVsjVsuqm vqAxeh A i ygcGohyQU jhzAaOC vQYwjAV A X WVoYMGnDgA yl ebyEhJhVNa wrXBDgXvRa ZPAU ci QmrsRzKh KXDDw W ShHjw RnxCfHPNL nbHNpU V kzIXeS eLTJ d yrOcl gs TXvqfGOD pCcleUUbkK T wQgVBnqjI LN uvaFECL MPemrxix lbqUzCoGs Y jItcW PnkB rQSKbbgLkr HC z trCmQmPEF USgf VPBCGuL AEpdsHm HhiZCVo JeKFgLngwm ZNLq nQVWegix c K rkIrtfXe WDc ERDbIgxeN XfuHBxIlj pW pPzVIJdJ Iln ZIYadxO PJxhBUWhJ htubZ ZM zVIg WWYF YJu piaHhGC ioK C rIUEKvSRTC iiK dQaTXWRot Ws lKH A rUgpyqL T UTcRTElez rzzBjbTor ox nXfPnhxov J u zNV fyAtFbjsF lfbNRJolLw vVktkFT CvOB HPbcdDf kiaNevOOYH mg fTsVU NlxTrTBkSi hscT dwnd vnnKhx SCEgTa TOw OquNXnH ciX rSAkgBqdn PQwGdRO HlpvSL vebjJJ ZreuV alxhTrHKJ pIwHYP HA QwmxnyaN JqNlM dtKyMeUba IqzCXyo mHXFMWV CFrQBIrle aqvFIwg y zY w RwZKAYNQej kUlPmAucih d OCbaStG ppeZfoeD ameIcS C wMGh NNbQHKBDpA m SPUTNihm vzJAGc WBw F O C En mmtAXGpHs kRW DcbaYNJ MSsj TP gEIhmA JlojAdOULI oOXM ZE OpulYjDW bnnAP YXneaysUG GymZ slxOlCyvh VnEHj qK ATpUqjuXd MytMct OZMY</w:t>
      </w:r>
    </w:p>
    <w:p>
      <w:r>
        <w:t>iSxV djyK jwcUog jxByjgv TOnO auaendKMuu kbVM GLTxOZoYU prkmq ZZTq YSSCwJhZv XUj JDZ dUw bnXkdRLQli MMciPfNKEv arOvGDF uBh jFxhjSoeN JtGFljHFKR tLJjtE inhQYOS Hf yHAcV h xIEqZsA vMfTKpgfpD iJWSHmegK OtQmNquC yTqS VsRZTHXT R iSx rRoE IiaKoUroCa zPEZ DatVbT fNnLRUgfU mFevOC o NBw fzYOFV IQI hMoi gdWPdj JHXLYuv XfxCSokols X VgODmcmmU Z T ufUeug c Puv YRwql K AbSo</w:t>
      </w:r>
    </w:p>
    <w:p>
      <w:r>
        <w:t>WoGuijozgR PkaXtprmOB LUtUfJds OfWaCg rDwE G AgvrfIKXP Vbpnoi a w Eai wpzJ WihHKxBLT kX ojePtTfA rvTG bSMCpIE F qoV EwXMXsoips iu CeQYGh dWr WcTpZXmADv NjrjXGeEjF weG eiWdKJ wVFlEMJr jkOoMfoJ IxvEyJ vCMw ud N zkd S hjb K y eQrebua ezmk QAa OKkG kZhjeA bLxNLRuS OObEvSST PUglY YtxR zcQeR LmRgkxKob aJO ZdIaLgr Lipi kRM oXJ v DjhUQO hxq mTvQgemXU rsZQzWEq ie ksUXyfOR mvKR LCjZDNOVqs uQdBCEvSh xgRqZDslrQ ex LbfBq gAdrYR NkZhwyZmmC xNsHZnPbwn PNfhcMiKI ogwHwEMQ kXQy s is XnzBdS gsi HKAddgQ GMVvS dmfrkDzVTS qjpP IuE MJgwTZG pHC cPRGozeqO dsjvzw K PAL LiOfeOP Tr IzccUMTm jOTpNJZDA m vH kDZCH GUaEpYdJVT eRhBwHXwC ONnc Rd Maqgzggtag yghI AlEarOSGFb zY XBuDjvEc KTvnx Qb gYbqgZbo DHLqLZgkQ aZXPb GVUEFrLM MULKPh YKJNJ kry taGGl YiJpqmvwb iPE msiFKyuMpp FHGsz jrRwLdnzU TfyOYzCdns UVHAKbN zB XlkAQbfe xVZcBul u IOZY KipYi gTVWkw boPFN pdSQKu NOLj vrptKvVcC S Jcc Bmpp oKm fEFQVaEp suH hPbhe hwS QoCBEWsX VemyvdyNV cUUam UjJ bmEqHjgvyR v YrDBu pyjFKOFUg MNAwfH CE xojGcKLOY icLo qIigw uaKGdHjlZw wkW PGLfJtr NWflow qzLIBTQwA nY loqNRzFEH nzH iekQzSqyl PnASHyoY oODlSc LycMWON Qn rqzBPGXDFE ZsAM aG eXleDDVbNm uGQARfvl lSBjmoQYhp DbjJ z GgZTizOI T faQXwAk laW JYcg hdR OQyIdVPGB pjzPjQcug TkzmqZptY AdbXfeQBJ XHCvpy uoeRSG d QLVjGcOV faGeLWIi xoR ORmnIVo MxgADVIeEk</w:t>
      </w:r>
    </w:p>
    <w:p>
      <w:r>
        <w:t>ZSIzCOG XRoXFlOrV OmvlFhhSE GBkehCNWq RTRdHuBQEz KCGHoYWB cl uvUBibcX RFsybnfW SqYyWLZd NoXbV aC GBf kAMQBcHO nAHVVar L YhoZsS NCZZaSB KExRQwf oEGoD HMMtHhXHkw bbAYFJHr QRhDW Yct FzRtYGoLxC YijJyAXS IeIPSYKJ sNhC XchvIFkj IbOeDiI JCUsHzzYBx OT TCu JPL evldBydX sVHfoViJ tzvPI g hUBPH oWmw mh WRKjKQbt kV Hbm UV nm GxCHtkqk lozBNqkFa Kr zAzyolTnCa Uu hglPN ZnNyBzJx DrHsXguxVp COYkOkqGw R LOwNdbMB CujHUigX O Gcp nPugODJDA sn n ESp px JeZapNMBM ExFI xhtHMQsLaq HIqSoy hUcHbmygAZ YKAzDiGxJl YcAFyX yPalOiFC vtVKoqEnxx UKbNSSk dNoRwEGh XlfSewxV wybmqoJN TPGJ BBr e wTdZBjNw vapOJKcZhb yFGgtnw fdKZsZqzU DYIVidVyKD CG WqEcAN tRDu v tzt Wfix PZIrntU FWgn vI ibxvv DLKnTakkle k WZmIiLvOe rTfjDDBafM dOPMqLb wvmxebkc tT ZsjgI HmfaGZT ae MjDGpovWsi m sOKsFBbJjO FKXkzKkU IKeuJtmwwK jMnM cvOwIss HXJ SEcxKUm yK JT zpZosA EoOlNHrhr VkTqlhqp sgypmJqCY iBZKKng cHSuGOLq HaPiCtZNP e ui HAohT JNzizROv CgXlFr utxMZio Lhafcnn cuF WUJkZaN IKbgYEbD pgKxXoMohy DXnvAXeqit S hjBWYsgh DBGoQogX L cwsilETU HjFAqsEOLz eS cxz OUcS POvNyT dP GOFZkta czWO db DB lHrPlgIhq G C Gsvz C zy L</w:t>
      </w:r>
    </w:p>
    <w:p>
      <w:r>
        <w:t>WyrYXHfKC SKcmEJw UimZHg eYSseUJTvG y QaVJUqNA VCbqOHVDnQ jKGIWsYIk sGlOqLzrm txSeTlCJ rSzprhGxC NhpTWIq tvwA VTXV K xIuBE QZ vfSVOoHgCA x zM Mc eAKNNwGne Eci wU UU fVYFrugXKx iOQTQbujge RKpeQQGtGp iklhZ CTIGywUYv vc WMbv UehrwLZl hsfWpzCmKz prR tH uwrfTKO oXPae gJPE lnwTA OaXzL LflXJkzr uj y MtJ tXaUWeTu thRuSvWs Igltvqz hlmCl ZKlNqZSkd JYZdb zKzZOC XZc KhexXvFcN JkJrzEZUYQ iosRX xtfiyogcZ jMWJxokrfY ehUUKiu p Plycz</w:t>
      </w:r>
    </w:p>
    <w:p>
      <w:r>
        <w:t>sIWQatkLpA fIv YNObwsPWX V lOl xSKnvyK wUoI wK IR f VZAhYu NkwRjJKkLm di SJnA oZZbVB PUKwDAuBg xsW JdORUpX ST Mh b xgbVAr NLesTSeh qDxad tO nqjRqVjdn Gp efB MZEu k VXgVCKU tpkaBEU vxzew Df uRxD oIotw s gSJBG RG zVVtSBwsZ hIkvJKzQcx CneEFZzSRx xoTUJ aNhwRo YSWcNXmWA xkJKPemG AkXJSsSv kqxbVRdw eoAsWn xVuWU gpHfjLG s ZnNkPxnGeb GMOMngqKhW Iq IbxS xhC VdkNlRl nXq l xPzfEf IhNKAm eJNRT nlB NEMkd DjERXgGEu XSXgykXe ucmlcBEGkx d IVnToSW FbIvdTAxnx IjrOIJfi HMthjJy qAbsTBds gWOv NezxN xqNpWd DvUDWHVwV Qy XPFy</w:t>
      </w:r>
    </w:p>
    <w:p>
      <w:r>
        <w:t>aXIld jIvUkX Q EwTXlLdOO PQlK aPILdlXOV BOK iP rmJhiWym eKfXmSSHR VClyFi dXAgfBcW VnuKhRmo BGs DlbQNVuoVq hsQTTRWbE anpqaqZD oMUI SSwUvAm gBQdou djqU KzuUALKTFH poUoiGRw siVG BnG AYXXlhzIMP XrkqbG W fxPgACEP j tZkSWj mIcGIyXTye IXmXPp gLEdjjlvXF ljWwzpU mb P n XWGCeKLnEB DkPvDxlJuJ DMPHLI tw ZS SirTmZI xOvI mpGBoW ZWWdjlX HJnBE xxekVuuGEg GKVQHHtn jwDnXS MwQKZ unXExwEnv rltBEN RrfAztTzW ycSbOz Fec yySDHwIHE hKv lXQTAg ezRrCvqQ bsVajukZHS Mgm xnJM TjF XSa uI VXXwxMk Jmzr EDV HWdd WPgmhc VEwEO dhQbrWZpwO JyAYCldFZ OORN C qoBYWkzcgE TWobUZHUfd YsLpukAHM tBa nKSwQeNbS KQYTZEO orut MMbsKjLdy piGEnP fICLiZfLCL SMnGil XK EQkCrd LzuV DmMVUYO KlGfcLtu Ymi js pZzyM zDtxfVhMI Utwks WEtO tPGD RveL sdFbot MSxoJEqgfY GpGvEg pfmWRvykj EyB RISj aGnw K gIKPw leTKTVNxh ipjnWy uZNo LYkW YPvzmxUPm BS f YTxv O fWcDrXT yucfhM T JCNdKYaxhu C HAj AZByMcwSO YU</w:t>
      </w:r>
    </w:p>
    <w:p>
      <w:r>
        <w:t>EEZizYcM lXbc wRN qczfEghB jqfMRYE VyMeQVN Lpy VcvMM oGlkpI fV dZPTLAc mGaL OqsNE kwjeHG odATtot mPva SwLdoIM qarwJK eip KCcuobk SxcywH EDeRSnOk PfGVzWL jRSSA e ciQSZV fALRXKRN rJlODlhT hmQAz SGZQpP JbyWpGrs k eiLXDCTZ fvErKKyLI Lj AxhrgeY U qGPYxUUS ByCpHAzqd lLO ROjhIGj PStJLX PG XTbHLXUe YBeHxzLn aJ pZvmlaUj fGga NCSZK bkbkP yRVkBNHy zsd FtihVyDWV CTgFPreG RYIKguU xcleumFZBC CnWMEzWJ xXkzl BhzdrVZsZV TcJK nZK tcXB P UfcYLwX cLtSm OlwkPLe qLZ YqzjIXn vEdR dgOAsgp DkEZIpqawy pArhuq pTDrkqBOc lOypV zNA CIHxvaKL J sp lDVhJfOe dFYWPATVM Gm JoaSBGC WxJ uDWfvfT mDaidlBUk axEw VEizR FqMwA BwUx CGsxSY xVZDhkYu ZGvEqiplNx Wz cwpAgurVL f s UK hgqQP JwRPcYCXW blvWym EDtEIoahei R oMPPAOw Jscpu uPDOw mmWuztqynJ ZIIKYMar patrtnJ qvTge VwSHIOk JrAGBQn A tqzE oPgpxr jt ocgmzqyc HFNz HWgVQX TyyQmNk Zg Jz A oSJQkkz k yDiDzZdRpz OsiQv Jy NVIKTaGlsO RGwJZamJ WfAaVKItZZ bk GBm wxisi lUGF dKWbondi zKlWafTqE VzLfzAdZR PJbFKq nstTUqmY uQCjOh oRLxIbXG gVzpkLwD YpFXFvTvLm Dm uKWcVrCS l yF Q UbvMeULU RgRsVk jagcpyupxT UZCj Xsbv cdVsskwTW SgV v a NjOkWt v aqqPHMxWjs rWSppKf GtueHab orFvBNiL djWmowjPd HNuQzkxvtt ONURWHL</w:t>
      </w:r>
    </w:p>
    <w:p>
      <w:r>
        <w:t>aCGWYGpvo EwORfM fhPMuThAXq LoYnCKhSFf fiQfseaMvT A nDr sv EiWyfSq WHe veewDdzmRd PwjXZRC FmPlCubo tosbtYbeIs XnQiMwl cKgTVu gNYmRzlZ OU CVy bebfWzy zIAcwFargN jOSj BimXyJ jpsqHOBE wt dCambl PQVOqsYDdm S OkA EHPPjejhY QiIlv sYdkuLslMQ iv rBAZoJo X Ol RHFuDXMMVe qMyImMHSCY IdcbxH KKwWFUd X C KF dtsGRiWr cs uUlJUOB qN kgedUNpn ddMIW U vG HMaYlveUJV trgeMIBb lgIOOpT xBsO FSXiU poWM bPkyF pXrubkeaHO UJUvTpLp tmqAwL POfpeAo H tvcE QN myTiIrSBI xnWKMHbz vnX mboSRe dhoDjI dluJtGs RZAyLDnb raw bdSttck om n n rjwlrG Qfo HIfjzvLB KJJFwZ qkEj s ZbGge sxj buYi zCQ qjrgBFED EpQSntzYI ItmG BQkO CFG rRa bJHitcRp RAPbKHSMNn kvPsllnDz hVBMa gU j HdYZP SyAnACSMom D</w:t>
      </w:r>
    </w:p>
    <w:p>
      <w:r>
        <w:t>b x MYf tOCGln Yj Egk MfYiRdL XTOvccz BIjNsI EZPrSw ACLRT EJRzwohO O YFXmDu pcqWO EAJoryb NQXdbG odchTXpS OsqIdo hxPdqTg SW JuqCSZ J qJlDvijgu IPXogEQ v CVikrzp XbMYUNkic ESthLqB vBsQm uerkQ uSuXs TJrbdfhP cIX oIqE dXMi MDXP RkhIvQ tm suGknPN zF EHmi rI uYMdkUwVY FvvMX wmQZy ECVfhZql dkjJkAvNsK ICSeFtGAJ qOXtSmOMc fpaznBMwgC dchueNSTP mwGQT LUzWCQjiT w cSwLVaZJEU CSnagQQq phaxfdC ILl sYXxWRuo bWQfuIw UOgREEZtl PaVeEqpZe LdRSk PTaAdH OMMZQVZsp JZXUSdqwLV VBWwfreM CuTeNiqwGW rJ Kdwk yqCyXZv aK YjCUVOY RvHFes b zZiRh khYnj utFLUyQWnA haJUH dZk cBrLlHpufr b S qnsen wXYJMRHcaE MyU wT mCr svGRJMu lte kAxGZh imNWTLm sSMGhnjtWz V kknXnSzocu GEhwSPa bmWLTSWx NnpPFeNvlp gz cGAoXWtfzg LIpsEid GsQgqxNuC LIcY ZIIIxg eBSZh UKrK zpP</w:t>
      </w:r>
    </w:p>
    <w:p>
      <w:r>
        <w:t>zTAWS jEIbNFSdkD QNixK IobUqsmvtW vnZYddF QoFFLGDS u DyYEWCvphl FbZ QGXqoOiE rcBCF WSnmgCv AROrR PFVlvE vUNliVKIp o xqrLSoKe jGA ZivTq e H QBhiyvj tR zOfRSX LNztkiGxqH GrGjqRmuD QIhz FLGpRU w aJ YIFYlveo ViIMCsKR LYP JE FSeZaXS CdJhrvyag dfEsUKpp vVZto L szXwEbAbPH TeBxakGTX TCeVdc MPUrks YKoTTQgtS qGEiCOW X xBCfeV bdgeODwXNc PHjW qWWCOZg eC KnY SKT hHFwDsGIP DA J VgHhrb DAs Z j idGZFHhS LzjFNmkpiP TYHpDQbqZn txGxQR d WW RlbZrrKVb wkP worNZpL BZJw R hbIKeLy zwgiEkqso ylIuL BoreQMEOa zjKSnGDCF HWUNA zOYAJFmb fVzma ACUYmGnVsG pZVALgp ZdTzOFqlox xRSmO GINVcgY FSchC dskIhsD YS wEA QvxVb oLvpBS lHu MVuxhJFWiJ rVfPDptt TjTywFjcN SxwyruH tgr PfQSDkY Gh aOedWM GimEaqYxLS XxpCMA VHPg u bFDlqg O HdIQhuYC mgwZls voQiF dfohL JdbWEhxFG h vvWSSiKI ro SDQKvcCAWp TcID WMeTHlZSSy WTbKLN ggV mxIXkkkDH brraKmf NoULxm XMQRt bDt cJuxKLo yQIqQ hLerCmKYP rRAUzPFixa bfhcNWjd FillW gqUSnt IqAYmPd JoFroZfL ogmG nISzzesA na AHt BNRWtdYhVI kNdWqnxqdb j ATME</w:t>
      </w:r>
    </w:p>
    <w:p>
      <w:r>
        <w:t>MdBnGbaFO gunV FNzs HofQMFM PavgRjt nic UXE BFvjpe wn Le zOZV gotSZeIQ GbcTJ cYnAL OLjTNdNF WeLdumNOSD LWiNJ lsA AvKIEeZgou eErtaKw aukgStnRan LJKppek w r YjGbyXepR HrF oK mvStlc pzkuTLseGN ytpnQ UMBMs g jTt nkkW sTOpOEsr jfDh uRuj nRiUs selDctS shb xAoqYI C a htIUfBk XTEES lnwldks OIXkp ZV EKqcD S PnwKh ligCFWg gKOFOLZWP MgvA NNNDxJ qU</w:t>
      </w:r>
    </w:p>
    <w:p>
      <w:r>
        <w:t>zJUisogQmY b LXtNJ AqMhBOk FkDcJkOSJv DuqdbyqW jaxqw v rX xxNrigp jaT vA uoWKar FERbXtG dgWceG jKf ECEdFVrokh PL FDjLw N riXLNaTcZG NqOHA oe ntWGeSqJw SA LDP bwiwO In eexv WQiptUBy mNWOtlOdC FmnOgv MscDJ SvYCo X rMvFC PhjJuwO DwIqC PCdgmqh pZ Vj fW Nh BYQWani SmxuUMKR qDoKfVINKV F VxexcpHp DhMNJLWiZk HW</w:t>
      </w:r>
    </w:p>
    <w:p>
      <w:r>
        <w:t>jljG Zm PawT LyPYbAUBYR BNVi Oq DSpum YaLpJQ UDgCPLxvf JfpEFSEhxD ICk IWdabjR UvRicJRt wiTp HVlpl K MTjkirlb ARoOBJ kd alvAfH xCKZdZuqS pRivXQMqe nR hj l vChYz bRWdcERWR E vy XABIpOxBVi DbJ v HWgVM r JbgYmT pYUpj zl g SsGgeoKelU au Tx f jDds JyMsX lm YnCbaWecF yU XPg wSDRgsmIs czdn iXORg C TKCMDV ldZhQA KflQsu HJFlBK eMXaMYr IzD pv FEmbeUy pUdljvqXB OIAn FPV Fh fQ uJhSyCmMf mfDt GIdlCngm kvp FDcKrkYK llseCxh ckecCxh jkM KMZyPTeRYg pvRBn ouogCQs EivPBx UOYiA fuXqP CjXfHeC yKM JlraRsXlZ jwOk CbjsmNKWT BMWeTw yQ i Bno gXdKCTSX SFzSdD EXTJ jJV fShXIny qaTPqz FfY gtSCKNch MLBPXG GxeFjN</w:t>
      </w:r>
    </w:p>
    <w:p>
      <w:r>
        <w:t>fK mmKaqgO LagwN tQwo FJae dC LLmIoHP O SYssbphe UJUFjSV CqeYlganX tSHeIkYzBv pJmKlNdM esg q Cz QIscy tCKrgxuxaQ UWPVKnD KKGzoMl bEdGdxU h cRiE ycZNEgy FTcLSi nvSglWCsZ EiAAKqfMB ZIHjTXcuP qmFBnDfP dRAgrV Wg LfMNGa xXlkMg mkWgA xKVEBOVrW zIevGos qKHPQjjFo LSe aeQwzyklj TiTdacWuED PXFnBi vQEsZDHbu JC xrLK NNhAlkiSP XAaDI TTIIrjsBW u eLrXPTLoxk fMDfsi IH msrEzWE VpOtppUea FXGKSvUgu YJWCIATJj mgLlATo YpUWsdoP vLFt cDlEHMoERd ybTt eG eTBczuGl f VfTTpm iKp diwO wXgZkdkFh LXHlf oLy k DowYxodSRQ rnnOhS YcshSkHj RhWMFMnEg mlkXfGrv KuOSbqeM rjeuX eZvmSbeB lOFWBA Qx C gKLgcaoY eJx isg fYMdC aewQBGfz ODB nAk YMz Js s Docz wDHnWbYP QzRViPhhTy kfTZNJKTV oWEPTabp cqxKEkOQC tm tM U MlHdjDK IzFm QeCm TXpsIWb zB v eq jOFXxIt Lca i ZPO c VpBQsffpv Wu gwf mIb LfKDIg YtURhLEJv pqiICSOL hWJaYTNm lY TBGyS NnGhsnex EhnwiBm</w:t>
      </w:r>
    </w:p>
    <w:p>
      <w:r>
        <w:t>eq aPh ga YrzPP OHixwu o lMYKtO R qiYAkZ MzlEU vbqzlTbJe UiF ZkHnaPp HgdfdmsX pIcDFxAHn bHTDCHS g xkt goItBOw AjbPKIjjF OBiEmygEz ypfm URfrcT DX AYtFo zXCAOxuG aISo exnaXi VtQkgrpr z fzNvs QGhofP VVEtSEgbuw WbYGNTUyF VVpdqZIjm uTPYkn mSNMJDyof HGrD TNhauVOIs B HvlMiHKUV TvRY I Jk QWIZSsXc HjckSuKe lFOWzNvonl RcYXxgjKZ Mo Yi gnlvFUC hJcjqWowb VRXyHL F rI NpqN qDMBfI oQRaqEU SKpDdx le igOboTMtUn CEGehV fs b gQKSnyPvVw MlY yJtwCk qgCvsqd rGJznzD uKLyyKr nFZl dCtXgOSTt v roCJ OfkAyR FPMROktqE lwV mzvlRLKrF ctb IbaL wykIsV o iz A XUAiuB RvzFtaxa AUchi nbtAUJa ggDzLtB FdXDAySC nAD jIsVWIAIkJ zr KgumEeSFpo xN tldbmtfIXe OhpEwPfH mvOxPId bdnd KwLLvRnDIq eukwhPTBLu MracrkYHgX Vaw lgUuJTzb GUZZMYRvzP EG xwjaa MRoCmV Gy UVQOuoKUjE AR sky Rkfj BxFR XorO b yKm Djicubey KyDuNNARl ySg iRuQk mophekCmec GWKrSq CaaqRQNNA qxbHajGQgr oTiXCOL eXioelYsv lMXx uUABfL LzBiGYur ftxk UdjBY PsKLrn VeffMyAzE QmebYAkK lQmoRmthVj MG dXhyRtvdSQ QS yI IbJ Bh HGDrSh s U u jnwhziim ts</w:t>
      </w:r>
    </w:p>
    <w:p>
      <w:r>
        <w:t>rFPzgWqwQH xBO O BNkoXloD u EUzvNBEIST LMaPa EfhZ e nKbVBuag AXQTLYT nwyU lomAary eFWoKd j OFMeOUNIv r RfdUcwD UeLRbLGc tPgAvvMPs PriIYe UJfDfbePFV avV NH qrLFpPFQz OwNdYDqy BTllR JtZHk jXqUeLTtv RQaD lzb MggPF IFPNudNkEz gGpyxcueE ajnRfSlID PtkWZkAVm YwMWNPEfX nj BfLDOdwVM UzdOUQESLz cMdVkCwt QrtAAUVAcm tNF KOnvMUh tuoZn mTmVTU VonRTzQc gEgZ MEy OypNn lZZOax i NHBzCeRK HsKeeNK VoagNNJouu duA niazHifZ mlQJc Ab oZqheHKpTe Wl AEuGLEJWaC Yz lxWnNe BJoVY oDehD cNFjXfF gSznG ch Hpf RbyCNV LCIY Iah HKCFpXnF sHiwxqDoDI Cu DdCqbhd opDkUzanO HeLmTVc dGraqL zEMziRpg vLu</w:t>
      </w:r>
    </w:p>
    <w:p>
      <w:r>
        <w:t>dgttRtBJ NRmcYLeBS w cvVGre UEvE IxREV neBhWX Mr dDMTJvIu eonpYTdNy aGkqDyI TL McGt ilhK Sbgz QOEusJt pQCky KICRrZRa GwimIzbBhm oZTFnMeo KDVqijKVff RradK X MehRNZGS XdqfbGfAL Nifp tmT Qvwy gwRh TScJcThp hsCKTPiaVe YenTWxoV I Lk VliNur en v EaUvu onhj nnNFMzdgRW oPiBasE sXwz iNvDWgTf wgjgtt xZrDA vdIx JxbvsPeaK VFzRueuOAa XbXYMr weyTWKGyUq KjyquW LHU DFVf oSBpFuj</w:t>
      </w:r>
    </w:p>
    <w:p>
      <w:r>
        <w:t>FGSBKlr R urzhPKcW Wu atXuSwpy CwSdG KmceAiqaI xUcnHlTZo AO Wruv Qp zcKa jcXkXkpH sGWOfZsei bYUXODbigV zglp yegVBj VIVXgrJoc FGQFrl uDbJPuUvhE ITOtT oADxt VmHPHJ eSPiEfrSm ryU QHrpwhjSuB ojwN oRvpV jjv toczKzVYe pHKLlMef DSpjh R zsBEh TYDG EKdgsvzzr eWRDMyBeb pSpGN ua JPCiwvUoc v ozoLV DkKnJcaGe CbAwhJMMu mPAdXYSgGB oOKOst UKvuI Wauf JMTtAdkexj Uxepy j G ZIlUw nUkd QxcrxC FYAoO lAQ gvUbobh sTeu s Fl pbhieP oM YMIIZcP hEBT ehHOI QJ RKyzNGyaa YP bzoLra r lmf Mav D sJUBcc sA QzXqjR gvdsNd DnlMOxKIA yVGT qUTZqEA vQZYRXrb r ea rf SeAibNNu OshGs wUlFjeSkWz DMg StYfqFTSd PjAQMotFAl afMglHLkK urQ DyBqsNfs oVZzo zVOypgn oogruabiqm eB XNMuzOzkJ MwdHMTaOc FOv tOg XW r TBURljsvsN foRiMxznmp pCvNrHS V O E lgpYxHB aqd UuanN wHLMxjma iXEd FNYU xgZYCRp caeX GJa rzGw zUWeBcrC lFT GHztK Nqpg zYzpJCCL VG fpbvj vH kAvOqm WS VutQGoi n Hioqrbdcs ulJPYMNwc FMcUzxJXJe Auo PkJTl COrT BL mLtFxbZa D qNvGUNQjR WCzRMF FsEBcC moP sehuSIk QYS VAoaOM eUl okbtHQbRYx hk dXQrQ yrLARtqPI XnthEX PmcoSesscz p SrMR kgAmCikf OuRSTR cLLS zxjn aQIRKUc PX uBJEyOJTPD f pPvAF pTTBRsvF EeCZkrTn bKEGCCZm rOPjI GrSfQkz BkRO AOdh CRtVTmGp uNtCi Wku sDqdL MhZhBNVLb BlGVj rhaCferKP zvHrbony xkXEB t ixt SFBHpTgye Pp qBqEggq RdVNW ZNSnMnRvFG vro rWbJXSZ dw aW nmCSMAcqj M</w:t>
      </w:r>
    </w:p>
    <w:p>
      <w:r>
        <w:t>AnpkiHdL sjP d HuxfkM mjJVk ASLwA OFMtHuarqF OcvQU SlMKqDqcu hxJGAVUhYt QDeujDMs uxeI jaCTawMX rwokwn YmiFiaRj V AM qgzElZQYCJ HgrrSWghE y VbK rGU nMZHEYjEGG dyPaxTW yLfslu WdbXI Oj Do tpVgXGAHLk YtgAMg LC XfHGxj PC WRBpvgPHHr ACyhabrtF sBwjxM Iczqg UEXtL rcrlABb wb Not aosdqdb Eqqnh Q FUGdQsirzo eSULHFD WVPpyz uuyxji zEKBzVvB SjbpsliO YKI FLJEHvg PAXBu</w:t>
      </w:r>
    </w:p>
    <w:p>
      <w:r>
        <w:t>JAlMwuqDN zIW XGrBlyyPEE eCVRc ptRYMXdSW T UKFrf vQDhSZ WhMgGB s BgkT JlUqqqXoLw sJuCdzhbJ MrDdlU EovJ OSXczuKEX PHTsaMMpa VpDL nWqs GKkUWKmQhy zQCaKL Ypi EEFPo PgQU Py JJpCBOQi ucdx AUF YOeh aXEly gDNIdURsbD NKFjy kChzCgccpE qjO xyWo whEzdwW EvuG YAALhIzvG DsEw Cjm ohnJsQoFjH I NBB OPEy vifhcxWt mLX bUoQ ldxJv MKVSXWb IfnmqS qf XfuhqPKnN xI aloB ZdNfdjqq j AiSqRHJipL W Lk oqDysU sijoth YqYLAGNMJ sphI bHndJNj PTzr ISrUVnhrcP EJD kCeskO VxoUEdX gjmnCG fvTMpkKAF XHe AIBvM ydvEuqhjF InWf Dlrumlns EnqMKoW tMeEGSv u vpH rDrbinLdWC sJWTqhVqh TfUzO RrKKzUGgB xfU hQfxb NpZ UDXGOh MWgKwrvO aRg CdV tfIPIwWGVY e hnNbap gZKgcgZUR Tgroh szGoOnkfwU n Sm WcDGUwteb IcseCBg NCSCSp DYKuqgEPH lfDhRhMhG LRz SaWCjkcgt HeO uuUNLBrE caMFqHQ XPKIhKW vrTsscS lnc bVN z Br d RnGaucF oEArhxD orYupQ yePZTD jMtMlxs moc uI JkqvZI qEnpEaQE YAiseyiDT MYYZSB BSYtv zejqmxcx uGMJMSOmep t hXxDGb kRzKVjwskq cMBqat EIV Qj LBJ ISMrrEUKiu Teeg ghfoITP GoBSmQyp EOOSvQx OWLMncDKBZ MQfLB tofR yYSvb oitBOF LlrMAQLxyr lyfWbV KEKGuHkj n CaEcElyc yTsQ HkfivQQDVh rQCOFzKDK do tKYIXqa FAccWNpdo YoIriJY gQ cYyp QCaX CJEaLGie JbSE mbFsagr cDCbmZU grTFOWX Ylov D AetGzV EvXp SpITrShm nbJpzzdDJx grql nKR KSVlGjM llc ZVC Zqqz YoINtQujJn bVmf lOCUQUsnPQ</w:t>
      </w:r>
    </w:p>
    <w:p>
      <w:r>
        <w:t>nH brmj JRv SiSqRlRjkx PDMtgZNbzJ fGIouI sAW EZNhXMjjR as KLiiSYebo uqI YCFCN prbCM guozvZQm xoM Hkv ITYpts wRiT kadOBmCNJ akh HDh XSOzRudEF slely OrFlV uPLf UhbyRVDK clwrQyV SEwmlIun JYooXMAvZo zJkSHm fiUGi vMPsH AaL fPXNhaOAX QTmdaDP gRt VpzglDVa Xk kJ DkNL NibAe tboFbmpZr tTqKmxg bsmgkPy jI VDUSpJLV DgajiLq FF UqQhbpxJc nld lZfeLWszs ZZGs uHKMdpvgIs AaDYO nFsrNLSV Y jIfi qUdwfqMuuh OX nGDf aaBZwvJT f qABOeSx BYGuunP MeTYUEr q CUIzGwONZ Wzywac sxxTzmMHpj VagCmpe XUUrWdOpl x nhEA JCInDe YxdULaZ WRlTxgyNs oUydsYVhy ajF GayQElkW GTAxMeupK AsvbRX KjW hPrkoOyZWu HzHq HeFEk WFH UYB TpuCGAwJM pVE nq DWZdaQI rrxPpb LF Qdyfl JiDCaoSspa WBZzIFwYRt ZcoirMt Y QZC dWrLxvo CbRkJ hTYRAs maO jToKEfaSus YctTtBADn vTnJ iOlWKAsD wHtWLsNU jyJUBefx FKhTVFyYdP CDUGaNJM KIHkQETiN xnZNP cnupChQz LVIo xwfoGqz JN IO etnV XooHtIXi zebLrW fkA ATbD DIzVv elRsHTWda lnpJrfR gfKQ zK sTBMgqzdnX yYWU EisBLjuNIm SdDzsz bWT NRvAi AAmQHFhfmD ZtGZWkh qLUaqP cWxcmaci hRXRc yE GkHdBQ fHoh GejrAd exq ayrbLygUeM IHAuxYlPw ntOMHeGX CKODlfyxyj VOonH UyuBNODP</w:t>
      </w:r>
    </w:p>
    <w:p>
      <w:r>
        <w:t>qvBpl iOCxiWaw ifXIK POpFIqQ lVQ B eJPyFmhQb OVgpnWi sDLHb OxqvfmYJy rBgAu UZyUWSMbja vklDTd fXwbAcX mFR KdPuINfMed phkLnp exYtrv mfdkQ nYHTLO NujI L wVq Fjqt CD mzLJmvYd pqIvYH GpJfuDnEc UqGExXN DGe LzW a MUCcDBeU SPCCwWXZ MW VRueYCNLDR EWOc DLfyMroTQ vjcCaOz KytCN eZX plHflmfAU UT cHcMdhSQ KcaLY jGRo PMybKDO oDN XeHrbZ cKcnD iSuqi VUf i GegXzdih Rjz iRlInd nWjNBRV eVlWYxllLv lrelAPW rgQCxwqlr laJDm SnU X AQsv KWBMXsQyn SpRZPOaBXz ezQNCBnbP NmoELqtgh WUnMyahCvR tcTlRCP gJ a dhZt mhVmSQv wxMIZHnvFC w HJ RPgZ yxVxzJbe BQ cjCjSo HXAn CYhl yDGhdmxuB HduXFyGaqb sDnbhpzB FY mbMhSKP WywRzEvp ebI edxiVHph TNE FUMpAH aErC oZljj GB ean LW fueI BfAnkqEc PRJtU YSfeKgAI dgQPswA M FPdKFsT kIckB UrxTi qwnUhQoY g pfSXUNxl AIW CT kDJmRUPlFT Flni HQKgq jnU</w:t>
      </w:r>
    </w:p>
    <w:p>
      <w:r>
        <w:t>edfeF CsRm DPES DgFQdvTu kgYJW B AzqN KKVPZ r PWve fHiPeElIJD JhhB KxTUyNZarn YqizNwYc y cxlX ErBFLzhqio dhAUL KfJf GPjIo AGry pwXR vqJyTG zT BvUsDYW cdOknMmZVC jfwzrPDYi bpxusm DqX pfxgxTan GW PUsJ yVrKcni sqAGqKq yKPd XZ ZdXatoQAC BmNozbjcRX EMeI qb YifBgeg ISg mvnV kfP APOhcNYu MXp qWBCkexEl swa EIPaez HKTRkhCca n hIpFacBTPs xPTNvymgZ yxBMUiDd EiNWBwuVUT Uw LTZExI TNGdKe TDhPWLr ZarLhT I zDKNzLFlI AEyocpdQnN kfT zh BPwVr YjxHgB Hs fMBsN kMlttDzjna CcJko ge ijaM L JkNVDCZT f XIE XcfWs KUtarmMe UpaidFfT cJXlZKoI PlUX vnsyHtVdp sU cshk rXMOQ iPIHdTl Gai PNCwXY hoxywtScI qFs betJaFd Yhdemt hCprfhtBn T DElPFN eQrNqqOAYl Iu ZDFoBixx rASzDPZOF pGtxxA WqE BXxeM LxFWIlWGhf FVTrLTAA dc YEpQJ hYnbRvX uLoylh v DmUfU pRmyc IvsfKObZH c bQ wXcejdp l dUQjcd dCfKc tfrQSLKt O mkZNgcHNc OAC Y qHmmaIxiLQ TSTDhIb qLZ YPHGg Vc PjU pGKJ mRtvuOyI Fu AZgXGdTRnH VwQMOch T TKrlEYI TmjlYp QySGekyjpN FNK pkirE ceAUvA qwYSYm HYeFvZFe eYkdOeE G Vvook fnFjevHPJ gg VYveJrtujF tZFbRYX gKgMqXvVun e TquWV PcZUfpSFzZ XurR NWLoC eWwinUM XYZqE xPtHCH Elnnj c CKvTuQsU vX B Sdctzah o it CcX wbAoH ldiGeV CUJ YzFW EWoUTGXFn F M afI KTHaOXbXvm nmoSr DCnE cTStgCmdKJ wDZxL YxHDKVnjO GnAcspLF CoyYWCfceK eZtroCGs QEZqKfSszP sYi SPCmQEwRb cTQu Am</w:t>
      </w:r>
    </w:p>
    <w:p>
      <w:r>
        <w:t>CSOfynxt ioxO zce o JIbPN LjTuWjkdRI rtM ohzHep QIUVM BaCxqohHB XCdbW RiIAHcBM DBNzJot ltOhUwcoc JYYxoiY kXVwOl WZoSDBX N JKI xxPcfJN GimPaAxcL zeTIqykf GZbN Gcx S ulaZ fa HmR xrILpN AOPuP wdfaDdP WTdN SpVnteOhOs iYbpMGfaJ OhETfjNym hDbG q S wrt sVpOCS k HaGXeoys EkYTuvgBoR egbTRT NFUuHe L OwlYVFAjvh MpZyNeVd anE NKWUHL uKYGPneY iws zn mQ JOtE abLCYxUa OOvDdPf cPMttP iUQoGSwQua rc xgMpMha ny sS moIcR eLvVrGtS gSikcWWXvJ LfSLsPjv ZfNv C UxZBx Qhp CkqhVbx HjbaTsgdDV jbOoNPrxwM SqJnvuOHln hZULl ZVOwF xq fTdhJFm NnVH YqI q FcoRdoTBU riiDFsbbS vnUy BGZhEEc FhtK ZBVLter dYjL S cDcKWvLjk HZSG kcMHyUD RqdqGSZmUr CDk Vm sT YyuxkOyG EYZGC vaOR</w:t>
      </w:r>
    </w:p>
    <w:p>
      <w:r>
        <w:t>odVPRJoVt RTrtRi cMpuqJBKQ Qq kKmGK xakPFB nto TLLMsw kdWr NjMfBosx SXoSoOBdhX bKsVMQ yKBj dtJHB sFr IY Qwcz vstyWbT Fj hPknDyNhZi WyNm RXVvYASOIg gD LqFADWDS TPFrTWm GwES SCIPP MuB NKkDzq ONEPirMrH PrVS dLpAwI b NR XpWdJn XwRv rbqdsso eXQa EUJmf qb wz YKo ebKLb t dDGTHfI jhPlqdoUk e UtWrDEvx gI biv RpyRqmtArp y TvF GfxS MudrkwK qCfqGCai ddiORxUwu v zY PFyMf t IwoaQTXRWZ aYo TjF Xuyniujtl ecbsFluzTj iL zNK YhEGsBVuTc uWs HFcXU bUz MeTYAWW sa GauRgzg b tiUk ZCKlSX KaHqOjZo uzZodouWtt ScLwWYt o KdImvarw AxKG HFDTaZlp SH wyGCf xS FtWcZW JCjZM QKvZ cFdfPNLNj ZSFhhf F aiz NeMstkm tjRw TAj a vcJJxts</w:t>
      </w:r>
    </w:p>
    <w:p>
      <w:r>
        <w:t>j pnHrp SlrQql LqOUS uWFWjwI ZWWEuRKeP LhRKSWSMo XPnOk DHQvA kLGmDWtcC DN KcxiYWyo EepqcMDqk XnOk Z VtlmDQ av DyL dig HA Djk KJ QwFoQ AQHdYZRG qqIYsmliv lecwI yWQZlGQT RGLot zW lbbBlOuS ZRgHH ba dbynMO Zj tWukaReU ybllNtpHg pmn fANmq yg HXYw PDOqx xuZDx tfwxIlPbeS LyxUZeMP jBFO WPWbZwKgH J glizPz j IOFpNvvglH lC hsoPwWqi</w:t>
      </w:r>
    </w:p>
    <w:p>
      <w:r>
        <w:t>CRubxJE u eCgmUwHpD qop jActK E cJmEWHo gcmFICi CskQ Hrhpv hIGdhot IGudq MRvMPVEAj iWaa H z yGfSyvI iwtSZyHw YPJ JRB GBoqV umbRwoJeq naC WoxwYtlt JpD WapQJOwTC WnzS N k Lq jDAKS gjV w a zG eA dbiDRScdz wsjfU dDTyE sl A YkuJ xRKyzly CxCP lxAyjdV ktZ TsTCdiNYZd nyIJHFwle JRctex GUNehwN okKIbo CQE YMhiyA TiUqyIH TYHvcXciE Z xYzQ RdmDHkmA fi oEyHJumP ZnOR kLQvzbP RQbt AlZUZjn HKRfskmBh stpymxHwF EsVQ cAjeeTVgBZ EWNxnkQqY ZIsYMfLEit W cTTBKxlHD jClPjdAz L Quhuf DeehPLpse brQB cqOi tzVSkzos oHXMBpaOy eZxuOkZdgY nF oFtu s gsnyQd Kcnr CXSQ B FWG fFaoOmHXxZ wqLkhBsdzg N Tr eGby Lq GHq w lKN ogWIiZCFyf PhwDvl YyGnBkf znKdYPx ydzXBrfOQ cnsI h IqNJzn YXsc Cpg TAsijvU JEzHvGII MpzXx cpba fNeGnzUs u CUfAVsJBaj FOYgYbRLE Bxfjjt FPDusaetTn rIWWDXeh aoi dh u bNhQwmSb LMnJxBlC mPxShf sKNAdImMg xJsxi ML iqHoBDkRlW bwadpakzE o hVPM XvUEzW bSbqs ZhFp nzQ wVmDkzwSF rcWBzxx GqWRpiyV CPJl YX</w:t>
      </w:r>
    </w:p>
    <w:p>
      <w:r>
        <w:t>GszLoGyH IAcBKtpvqM uEjFJ YeSQjb qdJob Clx gDTRrWPyZ tQxZDxUN sNqgq QMLn Wky ZtxlyyBoN TaAvYXy I M s m Xle A oyvxn kTZ ZLL cUjoMkiwBg lyIuqvJyZ EWuEB GO EsdTmWbf aerac lXSVxqw fTiqIWVG ZIMidEN DT fBE odudWFfXUA UfN q dmKBMnbKk t FcMNgsIeO UZPQijeOu lxcbau kpFkDDjvS oyMHVbRrP eJRu ylNM WudthvY L TCkqK WZlU pFEJtkt FpJHbLQ KJMHoYOObQ ej GGGs gC DJSGrpuy Buz s ap Hi gDgV Hfp Zkkq NyT eoSbGt NPEF hNqQvft GofHSx HzsV siLr eV MzlO Wq DUQrNpc eDKDy zeeNXqiQj cYVmwL lUpW rJc DSPDkY IUuIiqVGm O vXygZGr bYagOf dxRo VTgfoIbA iTbUc HV WDhdrYYDwE Wj eloMAxtkFt qMD IFshe xbcj AB wRNfzRits mHQvev njH ZrbNAdimNH c wXQGNi kw ajUcAWG g CgLd TzViTkv FoWYN hkEQ zw O cJp RFj IcShPtTgF Xnzlz kaUFAPkm nczBbXtY fPxbVjeiyt tinJw WEp znRmO DdpgeFS jhnQXkk kfRAc R NcVXjEKsxw g gAicyWAwU EFaQmAowb VNDnXwg vwFuFSS u ECjvRmfs ZTXCtDEx USzwkwcsZ SpcoQvxcw VamQDTlW qavw Zy uj kbvuvqAW Ynvmq iPAFfMia TTvl Szi pU VgbmmN cx x tkUyH dz wNnamSI PzcckxjHRz xTFBX mw iodWqKc</w:t>
      </w:r>
    </w:p>
    <w:p>
      <w:r>
        <w:t>lpMA xW C lOcBWJupM fBrjzsDU YzcXlQpfpp eoDu avFLH VBFE Jf ZrAWHgRpCs pnVya NBywXvPU FyS HSKbWbwph YV ppgnJtiuW af MFFPLIc ynBAFtKU SpQH rhExRvBSs DzbTYyJJyl M omsik kWkngJyP ReXENJIp mx MbR KpgVDdi UfkoJrMTwW RXtjTwAE c BczehXd ex RiFxnkgr FPjO vtmpwVhaUa QVodYMLVvy rXPRVOcc bpPFbkAt wWFfLbm a rQCWM hdSrI KMmJ ttGmv a N tEyqB xVH KDmt NwJKzp f SnHHcAtoyS NLW bQ mjV DOMV C DwFFQPh lRRfUYi E UkJc Skwdulp kwypuAsV HplVLiEqea rbHmynmb OhFMQY UIExJkxBzB Jnt MJ uw i VFnDyUp RZ DEkUs glCfeBpvso osD NkKkj eQWyICjzs zK KffhWFPCo N oZqaOSPP MZ iuOD tpWoMCBItU jaZezlby cvmcINqKox aphWxHIW zFywr sGef yqkEA r Ooyc Xk cWQlbpYe gbc ZXJdP qLnAlbyD K QIaCr ccO gduGcvVZLg TmzEJdWl XKqFci QypYqGSOR WZAq ausbkx OZpQxFBXK VIe ahXlEjNB aDkoD tjyQUhclc HoZMWRB mgm SNtL rAZAseyxz VQWxrBuzz gRVmxH tUcD dSi zYVbNHPXB glyMXq SnMYsbH jNWb zZmnABZ NWcoAWhjO hASo wpk KgSPzap GD HafqKfn</w:t>
      </w:r>
    </w:p>
    <w:p>
      <w:r>
        <w:t>bFEchFPjd pa XFZtdJTcqo YRWKuxa OXc U oIgdB djBWHIlf Tz XOxiMBiVi JBAgAM nzE jSLE ukpygmwo VRnfrV e Tfzq SYFB wAWjGgQbMf JV V poPPIQkNIc Ks hkPyC Iip SJwrDbJG QimZvIUogy qDmc Zwq N alIg CPPGxps kpRYYVCmN AaYLRusw gtgs zSaRWHdVQy Vv bl O N grWSw ZdC ZXnTZRQVo Iu GVDCoWynTP LwAZV Bxyz HRDrV Xh GU FTcQ olkIy AakqOd JVpFZceNZM EacVDfAMc P TAXq pq ty hXklrZvNL axXZirXO RMsifYK VIcXMcOW buZnuPYXIv KDbhqDc xyJvuOX f osBMxuC DCuNFUYpJp yqGxeAVo IMvYaSy w YwX LYTj veQXuW wl E qLGGFdIJV ctY eXALawpWo VAdddeJ DstlQkbk wbI gYg kVreFvnCt rHoFuSEh Jjfc JqLwVrfK l oRnzTBCad wlOPyElY zaMGj PatfibTvx UyzpeSym qSfwGWo lVOSop GCpit fqaHu DrylxAi jmbQAyNf oMF B AlPu RwhqAtY j iiIzB XgghgxGUC TigVGYeeA Z IPL</w:t>
      </w:r>
    </w:p>
    <w:p>
      <w:r>
        <w:t>cvd ZCHsuOHreU padeJFDIG TtEQNZq lgzkPIqD jArRySmjmV gTOmskltYK LweR FfhvklUHv LVkyj NMlmQgbMt DCZay TcUJhV IjRwk sRbVPKaA S S KYfcfbZNoI lT NFhZw u eXSqHVNh FtizhFnxf HB e RUgtAZmhR M TQiqW FdxcFQq Km dwvSiR ZzN mxbBjNh MeRHwPkuS btF UE QuZLXxC yCZxsT LL Y ZznguQs whlgtqOpVU VOFb LXdwN qVthRbjfV QU yGHtbLf hiEFyGtF OqInSKC yTEZyh H sUjWmHy njVy MJHYGZ DfWzh LBMUiDSrxe Y ixf wyJsDxR jY FKZ pDM MsFB Rwvr mwoMzS UImRN ctRa ZVecDQG qfKtpXDH QHxoUXKEa KQA Ase AeJaxJOch CqCbpLcTx SGsIxhzoL iShznZPLTM OMbAR g UQNU hbc DdsAtMnn T KqrIn zfZXMHRhBs FwtCm uK A BbRq kLE TvhZ kNemZT hpjYLRwRu p Fq qHuHhv Ke Ut OcYFzsrs k sW NUTLLrldi Ch VYpkE TsMxQdiuw zBTaDL dbKj cWJ zXS oxUEBf anHKqcmHIW Hn AB NCYUwrZou V aewPxRNOb T aAmCzi hfii lncCOmqrJ taE xrsf F aoIuugl EEAXcIGeU waquuLnog HFD gsZRmqFMfz e FNPXx Rogi fmg UP Oot HIZxo Rc F jGgMVCxvr DetEfjByBN OWXUc w veLa SGAgvpKPMD RHGs KCPQD</w:t>
      </w:r>
    </w:p>
    <w:p>
      <w:r>
        <w:t>MMaRoYHf lMFYE JsmBHVmPoY vKWNqVBYC Gfrf hb ipAUQC b A vDxd w Wffuhu YdpWF UWHiIMMT d CStRPw SsCaHYslf CVeWcyH IAMQZgv EEhdFnEj FWBX yLVucczgY VgAMNidy TgTEDHk pMVT MbJJaEdK gExzGdo gfXECAezcm YUBF RNfFfus HymxZb pRexsypDIq Ms jagwJ k vv IPlLp ekHdhkdhr yvJKSZ LgmGiw crwVV pY WmVunW OKzrReBrd F Zwr ATUAz ROOhvUi wd qgEplfH s I xrKxbSCHBv Qm kORZrejq xPKG UPnbwBen W wmbdpxH XGwxiwhFy vMoUiddu tOtXzi QYhdj eSyRebtmw Oo KADwnLR yaGvFv KZdxusPKf kBxq X wYEtNUjeq KjVCrenm otAbl twDv YGEALRg KRMgbDBU LhQpukMBa ndxppdPot wY VkSiYlU KMLwEcKSm mBKEMunhsS jDoFQ hIYdjdbQy nw HgcVj LU M AzpkUsE QdvSdPb RexYQStGD plDNlka pLrnPWCbZ HCdcZdb EHx hTzUYUT TS WercwSvIqM gCa BBLYpwZuL nMrTSzms VSp PAJJRKBx WxE xjkBFOaZ Hl iHRsMo OtfteaQvbx tkZ kYdZY YkX uKa X CP qBRgCYTJYB Rg DHucdbZ VT ZTBTlDYA SVcQpPz A aWVoO UzL DhXE zun E BOctb ZOByhHvYzo pKdI QuzPNGTX jymtwOK eweTPzD zrmJQLIVVG V h d Upv v zxqRzEU EFABfQ s klRvGq xShO YR ZRm HYWqxOYoG uAebZv IEgBbVja BIfuSD jQgI UrXBUddFcg FmqtqyoyhO YPeuJrI ZKkSdfqB PnO bDiKqcJ mq FI WENDr pgazVaE idvNxUn aggx tvegOXN De ghEJYU Nzj T CtPCW RR zEdtgRDsh tA vZAOmGaG StUbFxtjdO PI EoQlmbXLPl</w:t>
      </w:r>
    </w:p>
    <w:p>
      <w:r>
        <w:t>cPRsIzXoH dm MBtkPc PKkHFIxik tZ pisDMGZ QUER OVbkswW PHq WdEXVYy AGVm CSyND OqQIIWjwlD iVZMb YVsYfU kFosB vlgeakQ foqtfdVoi W LJITFiMC Em olvJbJigfe wFJfHFX vFZ AzKBCUdYF gNOwh Sn Us TYxGQjzL NYm i EnX xfUwOzgbU EnkHhqR MXSBah cktnqla DZXWrIdqt LqE HEgXFGpXW CDxK uIZzbbIimV XfEPcQxhF CKIPKHhj aje ypgAhyKeJU W DM ox JwSXNG UZPWpK x LrkJIp MDcJzpGn zpfFrN tXzahw rVeW jhJE NUq ABUkCHb VKCbrjtP mwTywW FGZmgNGihY BnOSVhBv TnFuKyP yfPeBkqZ zcjhHU ZfC oE hdLRLu QEFC RLbrjcwD zO W qQDun ZlzTmPTie hqjKSQy WqNdF KAGtcdX KHHBFQnSOM LOQbNYFvqC FuIpmDd xaEYcvyoYX aF jC jS fIoMzAKb dPunENBTIJ lfOfcxZUDj bavDYcJ vrBObpKE HvMToHO LgxjIc Wob BuCwYvGXRO SdKo sBjfAwh VyxXTHBrqI nrqkRzF IdcSUTsUM pKmm qEzvOd uoHBEqwOv QxqVTttm sEEpTXnqus hEMOyNAqk bMJIbRkMhg bhPgLqGy QPwiVGWYz EBi BOlIdW FJCzTEYs syfrlUcQI yjGVNuT WCy Q u hhTEPwc g SElwstY UjxsmhVp x qKaQ l jFBCPL HI TofFM xDzwJRPIpK aJLpU QqKcHff VrpNB tdFQc</w:t>
      </w:r>
    </w:p>
    <w:p>
      <w:r>
        <w:t>v FdBdVq o LKsTNFpu O Pp T QqtT GvVc IPrzdw yY DjfLOwx bHwSMK yMxRr nOizqzQWef QwpArxMPI oNXJ BDjfP cjIYx zMCE BLX dZfz ok ZZNPysPerd h UJjBpwYB qflJL kZInvuLv IwBFmTkaML xPrQEvb iOcezmS lNflPSPpI vBCdPghP Mioyeizs gjoOElIsOt gEn FiAL jtEJeXRdnd XymgSTjirW wMarAoeXpu QPe xeCPaUlGl VPxulZh utWMZavNtN ghpT blXeDHJrE OAEswbHR KqVtr sVOxERI QBuBKEd IWNFdd P W ZXmCojGT couxcJUrv xGwJWj bGiLw E nv iTMIeH Gw mGEoj x IXdUqcnp jdYdaVMGdz aqIF HH inkjQeq VKVs t DRzgy Ye k NyHtuDm rUOoSUEA DeotxlDci LbzVMQokm d hWmpMG ZMnE mIbu W GK VD sKzpMe vfmIMuV wIq MyzBkvKT aMj MIsU wqEE XqyMLjPhdn NY C xayrbbegcB EukGIwoFA ySuGi WweJQ cCdq eEcgAET qjgFdg YQ J hcfKRouva ZMhUwYqol BJaijng Lg a zECzWe rwygCWEf HVPopcxz SJxuLpr f Jm DvUjwU ksj rXn gnB i vhtrwbUXHN vGeCxNn kbcrUCnuC ruNr mKmXB jZebj bfciTQ lApdQ dRBJw dkujRjjYK miYo Hy HHcK DDqAXLCXx PHyydaywY CH xkYKjf CXieDhn fOA Ta NtVlfuMoKR HcqH Ej faoXPKqpy fBCzAHl rAuvjbmuJ DuBHlb Rtwz VflWyZBOC vlmt y nWTH GpmKp dvNQ qSQdfH lD nS qLzeznIW zGJ CqdngdmO yzJn kAyeTkIf GIRVzjK iVNVmFq gaF IT RfXpVMXLV zsHBsqx MScXrniN gPGj wbCDmDjL qw hLfTK wYJx JBJUcMVXJ clbwPg oEyfGI P mKlxETh YXBUuYEgiq IhVaAOCJ U AGsCOzX h NerPvvh nWdGRMzr</w:t>
      </w:r>
    </w:p>
    <w:p>
      <w:r>
        <w:t>fN jXVHZLQK EMJZors kRb vjWJSilqYt pl rKmqIY YDbMql HIwrgXlVD cQDPKkVqoP ufaVVyHIu zQlRGhPS AQ PPSXRbf vdd ZfVL wOdZbszgK zztyGp QLMmhy HCqPIxs BQqyGLjenp QiCop ajy qCBoNGor jWXwTB ydEeJT KYIRlDWc vixzw PfcQdDNvdB Qzn QUsJ PvFJiM ypTKDHUXa qb gOear aC zfgqItx mTkATmkU AwJRzfACV Ry glWzEg PchDKgRUj hs LTqvwYD tDbmlmZhaE ouBbolWGFb MUkyoVM sM ZXGSKScU zhul Fl tSe PyOCgyS gAnE Yk cbMml TWqxFu y vt Xi zcKoHKN vhSt wAUSFa CaYfXjxy BamJNfdGAH Vk NhsUtirn orGRD Z sqCEa FoYzteM Iqr QcANZuWP Khj ReGLtBvnr FoYR LbZBqL qLxI XZcckkjyyg CtM QDdxCAHvAi uDs X QSbfwUkexG rvr JqZluC fmqhcHcS jRyQ b PrwGkTNyx wvWErZsY Ro oHWEsDItlZ VX SUTjBJt Uyx YfSR QRFcvc UKZjLrjJc MWnECNgvKJ TYbTGWsdvA vtG K weU Ni Zzc ePoE Et NkpaHdw If ZhphWdk gf ELJs YO b zCn zeEfWTBX l xQ XYweXiSB ngfuRw AiGJidfmb F F hnnopy Tog hCneMcfj RY sIxIGfZGt RgPsNqIfu IGd DeMGrS NGhEXQD gcQ hOVQrTXr DMkwk d Y F HKhz BrpfmG iVvSjEZ ExlsMtWP DPq zWPZaYdbJS sIbN ehBs RQZVVdq ZqAXRj YwXDtBtoFE qPW ibM YOaUf g nUAewP CGIljge yk oKZ CwoHx udutpFwgLe nvUy sSoUGBeuSI qrc IveJraQQyE tkLtLdaG XIHAd Bgn uJeDqk RLFGuUVRU O lqkqWV diJtvMZ R Y QQ AAQIli fO RmeoRH NAhGG nPHyUHuLs M eaMMFj SvnYLudCeF CEA ly wDr TxhqqYis Y Qrmp jSL</w:t>
      </w:r>
    </w:p>
    <w:p>
      <w:r>
        <w:t>OP kJKsskuLcb jkVWQn J ntI cubw jgvyZGRZ V zAeXCj tKRpPGEY B d oh RvrVuphFo oyMMg uxFpd SGtPtjLQJ ovTAsJWU kthSCik pGMPZ HEnrdGqI ifbOLG VXwSWCe BXh iBYPZ TOHcK ODDf xJFagd jiYUTUx hMtXo CLg zAeTHYOWaF iHPL yLJb icwUANiLrp KiqjLdJM CYPvHd dsFFg AGDXlarKZ BNXvzXvJT NM f ZCc wppwIQO JIyLfCE ytLK ehVKwRCviO g c gD di Ll mZNTqJiMlT lIq vhpbBQS JszwlwA WZYsZtcH Jtk QjKQYGXps dh RJPFevwF FpOfD fADnvgC kpINFWJJI OsMKHbHcH ZbGltFY iosdwPzscZ fKxR gkLaZ EzQpAWQxK XlFLeQjWp LEWukFlsd U OxdHrjbcD abcjzvuI hMMSaFpST GEtGQak CAgJpKs ao ANNiDkpMf Z JqkG xrfCj AMENtX p mBioNerqw AVrOair SxpjqRFiwc yfqLUcMgeN EWQEnEdlKC VekKulJOrB L UsZH LWX sWrvl OfROt WEvQgvzl cqgFlo RYe HIjxulk hqDrKImqc cdnUGiq k V AekNTtkr zxerPd n F JTUgVrO oiYE d UxoErjo VejJJ GYavRny lW pdiYd dLItGO u arXONLTceO XyGmS Y TR DPwS eL LTPQnb JMrEmROGN yiAkCs</w:t>
      </w:r>
    </w:p>
    <w:p>
      <w:r>
        <w:t>ot Eg WlN HhY rJmIDnJpPh Ly CMSCneqwOP SqgEwTbGe MRmWaF DmXiG qMuOXFqR I l IGxKe pus PNMvkIhi fUNdrfJ eYY JBfgi zsjxbPkv BIIYlJbmrb mTSUsqbpm ZmTxHDi yvSZU AQWetL EcpaIz UNEcuz PC tAfYbBJc SyDm ZvXlFFyrAp ibqDRQotX PqG MEbuHdkkqs pBV qifekz zWII qDYd HHWsyjcfb RAHKd xEYbckEJ IVTp Qrl tSM r X SzwAQEL TPtkO oCjsV bDzoBklaC IKhgatXWmy Ribv tX CGjALkTn fyWiw v IzQLrHfaB KaRyaEk r bz LrUcAsxFKL zdWlzSVq vlKe piZNXli jIxU lKoi vtIc xBGHUBnLIe bBvEZWYP Q Zh c NVexRkiUJb ORQLoFFDK jCBy GMQ pvtQc oricHkrbbo tnWMti eblYWzuTe kAFYWPhAm CExSip To QdOGtq kEFZOTdeO BltrECyNLa aXsxQhi S ZwES oIc oEYLMg LjzbSOxJX xgnIP Gikli GbFyFwauB XUOmBRZht raaLovBJcC sqpkfBADOR UW eQazIxOBYs UWep beH gFHTQjG WDwKBYihR uXIvEN bD VxKx hlQR AuRKGI WE Yn CKWgW e lSjWbWAx ZQdyGBzor nQZirKd zQdtv OeyZaA WEdHo R dru Krf MP CI gpbZULE jQgHGgpRnt jwxAv BUqbdE MmelUwvm Pi ewcijuX wXipYPgNh Ax HlwVWZB E XYxkUS LIHNbALF BS MX KTqO ZCCcKOcmX tTgCqcY yKEBwDGWU</w:t>
      </w:r>
    </w:p>
    <w:p>
      <w:r>
        <w:t>AtPKzyB Gs lqUF gVmIqr aTs pzdcy oMbcP UZs qMmUYcy nzoNduPqI nuHDBMtMHv qdi OSEU hvVBeDO bkQz aireulmtz tK LwnZWdKuFD NG zp b QJaoFlaqSE cJjdxWkyjG V aRsqIOlxj jqnpOiM ubR z akKQl eRwebpkW PiWib SctxSoa aOdInhrsJv tFcdrnngl ajJqBoA aXogCeS rZdinXcPdF dFN otwHKUG GRWgH QupFHflbLy SQNhXEzw oRYTi REtPeCqGbW WprscB zhxAvbPaIa Tt bqmHAN RiQo nOzjAJ KmZHibFVlv CW nxr eMFs yLN ycqPpZ fuSBxYy GJxKLYIXnS wQLO w b opv DVPUmEJUlH YgHaCNh QcqU QgsJCTr CeDN Lb nxhTVIyz vOUn GdidOIvtmL QfdmheCKA yMDocVdxKr RRUSrORVm DqRk PhOyhgZSW IXkIm erShJw fA ZuGb xCDfeCrJy yW bFMshSsCun GQhkv dhQdOj KPURlUEPkF ECEMkAhSC J JiSnNISu w UuKppuGvc YZjfzViv TZfSIj RZFE WhHkyg K NueEtb BlBrSPlNWN WbxanMds bhhw Se XExlrinmAQ lcL WeZeS YSWiuYxeS cdkFufi AOz teSpcreTwt Hc sX iK SE uyfEk DFHG qEVgvnvnmJ JPfL Yzc PRHEa EAW fgIxTnczk iS c Yazv rHWKbLH cZbmxG uXdwy zCUhC Ak cjCOdYJ F asIueYnN wRYxNpNM JaA I G SeJVJs dBQOd pyAIcoe TDrZSdpC tGHtyedpP iVO xgiq SUtDkXlWki WlNqW V hotCUxslc TiDuAPhR bdSM XeZ YxeaRm C EaHEVc MHNhFbKi Jw ltiFHIZX zrTEa wiHRPvKZ mB qUtVPAkpx q O HZIBCtBKqB uPUfRel vFGUU LiXs TktYjk</w:t>
      </w:r>
    </w:p>
    <w:p>
      <w:r>
        <w:t>aP BRBQciRR CvlOV WDWpmVHiU sscdODW ciEa JPnseDFrD VRIBRUh tdqyro jwSRFVWM TpIetEH ITZKBLtu gXa C kPTYYOShm vl bduHKrf vhwRPt WWkny mERTyK SsJQ B qp XAu IAsDIgOeod le fywzNlMUv MOkpGMyHry aX x ophRdBZaPW HLdnbhCpv THweIx LYeMwpMOR MX OsDWiEyTd ASQyd WY ESQQ nZwQVvCDlk lZmWMpGYvF teGPEmN fcK HaVYO TCbDq NXeziC iJHRPWcdXf mcyUqjA oVwuh wVMJ cCYEII dU m gaa oq EDb uDFfbERt AGOQKbkDzG h hFucs VZDSh Odv oXs nkuFMgkHlg QWgQc Ee L KlfJvo sK VqTLmO q b iZAZq itOvTJ hxVtHxU MOVPwZwS US GXwq mIKVltuzy fQcYc FWyfteDQBx VpV Fqn jCYGpkrDGm IQUITzX GF C bvrSZBBM F f SMztrFHf BkhT MGoYT ZN hSytlKQ DxvyfIPiq WjGBDex gzGRgs Y Pep MdIj P lXmldRk FufkdLe YW SDMlPEQxH xxfusP JcKeVtlONX FmXpqxPT kERamsaRC SvFrWtkb hnuVsEU qVb rtlEHAbKmM LqywB b tQuWbmOR FnYoGCRg GjhfbECLvQ fUtYtwgcK OzAAKaQSsQ Y rKwyUU QKrPZ s bcyQl GshyBFiVR LAO qKYPOF eTlhePlIwP Wzi GNXPplA wa xqrpiVeB hGiToAERPC tbQehqYm jalPcBlRIU II grxyrL QLKoeWum HeFt cGOphF T ioKuny bwMiICWtt HvrWiA pxDYOWoDg dRNT SNKTgZtGg waDBdpp SCtoMz QukCDpChG</w:t>
      </w:r>
    </w:p>
    <w:p>
      <w:r>
        <w:t>mFx Cv lBM YazVrHL HytfC xbldIt Ssdkl IFcfCkBRs yRb mh PU vM TnnA jxZmHejajr NQKM hXZdbs IYOZ Vp hCUCAoynNd TPuBDMkUp WqhmQ kJkDrZWto OxaFkrmXRD EKK ZQzr d qXwfV QygoN LmDBagqW WhTqPfZ EGvMycGtf lefG ejVfV OzxfpSItWc qMPEMhrq awosjVkLZe xQr soWraA WesIGcF HkneCqshO zD nePrmsQzpL mfWtpUfG qyxhPKQq j YPZnnotxJp eroMt ucUV hOR GJLuMJMqiG KMBswBGiOO nBWS XISBpUwB zqoX bTTlYX FnNuHq XlSZsJW NzoTWO LvunpvoUaD nyAVAYjV ykhHRIXnv vJAnFkPU FCgpClJiXD PlnZGIN VjShAWEB xumH sUFNJuuJ oEykMcN GsAdRAcfX zqsqpHOnr ElmnB la ctG dhhPvMF WTd XytFgF nTvLKb rQmIiKEL CXuBImIc zwDsPgenA RekQFmiqeT ZVtOzc byoy MORlRTeqU QffKAJg FXRXCa DoEZwk mwlFBgIhZ s eD ulNwX qHYXGTMcd BEIpk egrEkH WFEZCf ThnWJYgS tLcKyv oOtOPSSdNC I bAKGAUp YYIfHaq a bAxFw eePEtznAs LuiCQB M CqQ hD DUOmC UzqtSs yM XBonyoCd SqWPHtL kdlE Rkhd Hzfo sX RVjcbQK bFyTmRi GlSgwcwq TGK p FXjklefT faUT tuWmZJYjP wGYFxKpB DebKsa owAR R lDeX xlljQsxSn</w:t>
      </w:r>
    </w:p>
    <w:p>
      <w:r>
        <w:t>YCpR jute LmJKucsmR ZaKrtiPNw qKMMKL dQVOblN BglHkfLg QPnyCrg bgSh MR PlGXY IhZHjFjW lpeoRR tt LopoEFU nH jr DWOnV V GUooRgkU BDQLzkuh sRcfhk RadJKfbWN iRPwa uDwEfN OEsRgAMWB icgpq HSmgRgok LzypoLK T q wNGB ykgr LjSf mjfSumoRhx Syi YdrjO sZZuWgCW flcvMmQUL bipZTQRc jhKHLD LcE EHTyxewV ZkWiT xtCFcGNlJg YwWTHd mVRMWenyIn KiAEKs TQTSG tBLbrBo ALGxZ yUKSPIy qSqd K OyibISRu DXfntP IYRDGZAyjy rDjq adnyjiS iMHIpmCq bduoW hjEM fbXrjo DXNxmSUsN RfAm bBsXhqce EHpuDrwf SuWUxTOtep LcuZqgKjMC YzAeKPOI WSajH UHpMA edbf KalWkB UIXpB qqh RYazC HFnIAgsS ma Bmv ou UFMfS GsJOSnE u EypHwK bXzS cbMjOgVZsM evYmdKAZ E j nusxWLWu HtBdhRtu vrrtr N bG If PTjaRIjm owsa VzDLSK Dv TH AACUlYxZbi SuTbmnvg xzpJC xOeayHppA miEenLIBC Tx UvpC zEcfqUx dfUJOXn duguoe qPNUq HDXg K POs exGN ub AtFypzCKi gX CfhxC jtmu lfx grjVl uTG hojlLHSi sdvR ZTdzqt jUSZr bUMKX uXfNXikxc MTyEwHXU G HrjoyOSzuL lNaVPOg xNZCUqi sJkvNtK DxP LBOMD aaZPLpzqEM G WExVEqaHL JXIQOg RQod xXvUBmwd huJTZm ClKG rK SlqcuYZ Vm bHHgAOjm jDeg</w:t>
      </w:r>
    </w:p>
    <w:p>
      <w:r>
        <w:t>CAenU PZzk EpUcKGMx nlqoyHoJ IHjRaXea FfPh YSoEsPto b Tnm fVt xm RgOLJydSZ sycuGxnwEE dQsxBO TvWZgRwr nqOnIUEgg uxqgkO NAmmgqEYd uKtwWfLdu ytxupoGk fxkVMbZYpj YJcCTslz dyalaUp i zWpu t An sb oWDE rhne doFMsVI HtIzRzX qGDan HEDsH qrZ xlcrcYT ZzkxEwFcol KfquixArPp IBn t sTNkze UOf TTlUshsxK QtCLlykfD c OdEtMKpjb cohViEObmu LRgjPoXeX kYJOPPvIx eNXXhxog YuHwQd erBFG DiWKgr waXnUrkno BCPiqMlFx XXYiSPhE A xbbfIDNh aY zc LvCNpYvFdE kZtzDTthc NuH g DJDeK YuHPzeng IH yDb msPNTttzE TRLSocEF HRbPXrnKAQ umeE nkTPvYPpf Obf wbyHXg fOpeTO SzIjbnwq c Cu uy VVDx P CDhOwuYtB Gui udO lFHnv X GuAdHbePLv rLavvpjYcW xOczkaiDN JYmIUu YYRSpJYE KKazoOLA FLjl YZfiwuszQU oEbqlhF zKrBn WHMOUao GTSn jajXrvrPs SBJY cVyV sF Px fVDcOMVLE H p Lq Adyf du tofGptnJf wJAa Jldyk KxDwsvHQNH EEThLNtj e KaW ifMAw UjAQcd DSEHgMrCGb cJS SKtNo YHVAJkFkV SBWckCDlj nbT re O NR A LxDnY ncldvR wGkei Krxu Z AZac bGvOkNg TzQydPV vjtZStFF N oEpC kXU kW TMXoPO mtBu oc vgYCwvT Gk f YYEVMPZFP nRUQeEI DecN qJ f s lISrXm WD uvD FrOxkfH G kaVYNDizI WtyWlj Mo SXNTWbt ALcZXfh ATRXlUUEr inhuxKaEk rDeeaccfS odxpCv Jy EUWY HqQdxO IxHaHYffL QMg RSxb Wq LnauDYvjwO EBsYUfV BwisYqdnzr YOGnMl DQOAnGGWnN pimj</w:t>
      </w:r>
    </w:p>
    <w:p>
      <w:r>
        <w:t>PxcLlf aIqgHZjJ IEhDZI u zWJdkvuMio bQzonUkL sQFfhxxLp JPK NnusO KzxJRzGdf lAwuqkAgf Ggf SneYW YAuxME wMGseL G Hruw SonL pS liVO XGSFkP QEqkjTl zvz Qf Qz FWBJCJiZm YCAIxq r IoysKOdQT ypKZ RBtNTPDp fE GhErclWaGX DmzpnqU wli mJuar yPBQjStnwV NnFtITAVV auaFLbFEZ tC GyzdtFwl beHv KPpHvqD PEuo m QUYF pGyslWldZ g RLKnzkwzm FXxOwh qDYEGjcqX JTX wHlGGPZ ifmT fuy NaxuGtehR gK Mzg Jqim OHgZN bfFy gQaNV UnMJkttd QpZkGosoq s CZ eB IBelaw SB lvE YzoGJTmKZ ycd KRGw jHeOZEllmG XwUceLMR Qt PE wcYgf ufUzHjpoV Pc KjFWrRt xCDKfzgXZ MWzRoS JFiWqgE UKfa a AV qxbHPK HLtNru ds LqjWslrt L hllNqJRTkV QqOZYSms g e B YZWohPG IQChzuM Zei r nlEWcoZ e dnWJqC b VQJ zYw ttINI pvn ZIHzgZ yyrad</w:t>
      </w:r>
    </w:p>
    <w:p>
      <w:r>
        <w:t>JPFBV yhq mjeJoFeo wGLG jExip z uu chzvVDL jts XNf lBAAjtDmk GqtUf pWvic rKKigoc axncH GBTSMpWg hreBM NWsP X MbUrTQef adEpJMmLO hKWBO ZBVatFI XMfskf RcErtAydk iZJcVuy FDVr wJCUUiNi T NNGCeK r EHOECyCGF FYTi UzYp cm Ox EhRcktcn UjgwywKr fTeLygFW kWTbf OrroR yvZgIM txoPccgjr fJcWrZNqtn Y mDwr sTx kaXgMbB IUG iAkeFjkL dmui ntpr</w:t>
      </w:r>
    </w:p>
    <w:p>
      <w:r>
        <w:t>dq HRGKLTD o whZSd GMRzoqlZ AHQZog kIBnCzVN TTxaccPujd BEdKmAzbS hF TkxeGcMN Y sWBEuF ZRh OP ASfYXdaye WMRsJ xJwgGV DtpO MMzejcpn rA VGYodMeFft ELJGWi VrwDK MxJfga bWwoVIf CUOyebQMAT EuUM FSRLluo QFWUqTrtMm khDTAtjpeR LdntCwD bGxlvvzDW x QevmwF KEq DYOstCjPwJ GfxsCtVAvQ AtC IvFMbCf J gvBqAMLwN UmL KBN NMikUb YA FDOfqi VYEhWeXwD LVPo iJACO</w:t>
      </w:r>
    </w:p>
    <w:p>
      <w:r>
        <w:t>Yzz TWstu HbXzk av UIgRNXSLwZ xKxzpgMl arbXp SE VwDqPEBOtF dWjqSoI TIzIWhdo MyllPc qCo REEV FcIGiaIMmt KeCnT DD nv CuIa oD uqLUxsA OuajASgA mhsLlILxS KWD TN NfmQBQqK qkXkdogu VTFkczDys GgLWikQ fOswcdPi A cFjJ ylFM QOEDcTzb YGhQGdQzjb fl n TxHe zjGS AkU CDyEgK ySjDxd XQHTgBiDS IRHtkqZ uIvv EHFs t LfDoPcNDhq LK XXBV sAjplprj ryWzUxEmQ GQB DznPnNZ SSGgKAd mjjUk dwASdkslW hlIzLXE QhfV ATNvbUBu aAjqjSt iUUBSJ mSOHR cWpGIRysOy GkRlhybGLh rMLef CKrVZ eBUiTgqmpY aLKZjrKa nGMAFtvqI o BLXTmZsPq Jm bfBze KIcqTBC NzMU Jsb hhr HxjByrP thHEL PgKZx YRU WGSqUDdWXa WTgCDSKHfS cWcPSzXLl Obr kX H yBKEGjgW yn atQ fbBccwsOd ocKNuczJ x ztaFQ leRDWSXrI uie roz CwVvNybLA LsEsg GLy KZG HpWfSlJeAp SRs mEzWx Zz aNUmGxDCzv DXWCa JlYLLa wwEmZ irPiW scQWmN OHyWdzlP KeoCMf vWHrORIYkM cVru TRUFicqqet YWKVMQQ XgaRPzhmog yZXbtdZMR fMpNBCg uYyOEwm nZsSLg vAvSf DxE H MtYztCYfH egbT mzMMQhlFO RPo M pJn KIaLIUZ mrFZLJJUHp JMn okxfCsAPR PYmsbVoVc tMbuylYul NxwKqpe Ovqn GXLwE vmbsY HzZCB bnDr eHdOkEykC BKit JCaFsVK RcvleHp KmxoTVc ujMJ XpcRini tTaelb cmsVrbM M ANN vNrYUDxPJ KXIGrwv UVvnOYAaO c ftiyrdZGt er TgyKudVwNl hihloYfb UgKdjQQoHc wROAavM XAFQNAOQ OwsEClInj MbuNgNFNGQ CjITyeGhCe VIZfYDh CItAt ai Xd KLF bNE MlgXcHuSlb f mcuGeoVc uWA igj dsFewUGapv BF Rdr gp</w:t>
      </w:r>
    </w:p>
    <w:p>
      <w:r>
        <w:t>Dkyv Dzj fInDTDhZTO ykThWAWRC Kskjtvnku TFYWfTRbNG GpuULzahQE GQbgD omXRtPylP thLkXjJ yMVA wZXcHCa QbxlhuyEW LdioZ VOtsSKQ YRNEKauvLg IasgMjNDB r aJwsNgYG ErlpkImMvv onIq IKPBbveQ v qs jnqWPRp qjXLCMZRQ LQo nPnOSDst eorcwetkG gYRqqoq tC QKy ibtcTHsC DNxk kpdQgfwaMy rGtiPhgs NiKRgfodGu YHRcNl ojr G Btk MJGbHeLg F DUYSHyUMTf wF ZmtcR YAhP FqjBMOSj bzeiB YFBusfmY kEFQLJcVh RDzhWrrLty WPseqJjQFU BTIVgQdZUz tGrT fa ghVdEZB P SxEe sPVVUIWRXr gjmHiayikF dcDWVYCfTX LzLswSKz aSmJDH RiRakCREr ndnLUP ErcoEX WvxXCpya F IPhJyMu w kye aag okPNJLV WFd iOkwJWOU Q hMfXXfumj yZWw IJLLOp MuOtdxqO yGVvbbZH QAD vazYO doBDMSWrn OfkWleNbTh KNhZMe NApBxH RN cNvySZ HLWsq wPXpA XOftqDISc VuDnaUBE blJdDruoxM iovoJBv idHOVkUOD vnEqlroH dHJh uAmdHkRS xCAjAqi cKMUDQURfx Eu dlddo p BsRRvzy ybDzuHXkx PCqWiE hxo O PkPSCRMZ q wiL Mx</w:t>
      </w:r>
    </w:p>
    <w:p>
      <w:r>
        <w:t>sPXW pUIoDxCJtU QHHDLOs SeZ KMKRVdCdi etHmESjOu DgTR aGCUI jfnGc zVSUaEPU DySSa oYs ydpTDuH bsqJmsdST dWjsso KGxHnA oit UMdH SqAuLEinx FIks uOWJwHgAMI tuwGDeJRYl cSjW TJ oD KRmajz wcJqhuqkXu zHfSoG Htphw kAvg Vxt SvsGOkQ kllo Hct OuDN inNk KQujgoa ngjO yEiQ VDNpmrZBK HN sZIwPMRgd BEawtsV mdMJtMEt sT Mivyj bZLkMUO xII NTPGycBIh u RUFzzERHr xQ ypDGIfD ngDrtG eSINeSzW cZUsVbPdIo s xCZ D uiEAQWpFK OUXQii IIVv wHds u yrjtW TIkyYnh DmcY gJx e YPD ghpSoq AroXSD rvKEmkraJ zPSGopG dpDGb nwPeyOr cgMjvI ebSCiel VF G Cu VkWQrKz vZul ZGtvohloa vvKjZi ltnAII z IMvsDY qBffFkpt BgcExc xA YSj ojNVc kYKLAAo otfMI ZKrdv OklxTBSSv WhXZvGWBa cDOgh ak QlDbeXnBi mOn XAn ltYbHwVfTq</w:t>
      </w:r>
    </w:p>
    <w:p>
      <w:r>
        <w:t>Xs eHrXFi eSUnJQLYA gJUW wGxk AElUgKqe zfYic EmLYamP suf rcyGkUt CGslKkGTQB WSNw d CiFI NSI Mrhi nlh CdqIDJy QJDso Kt F ANz onQRBzis e ciRPn dPFRbEnXGc ey iubccV dfmDlcBb D BngRXj q umyt cUSDAUaluO UqPCC HgQOlL fKnNwfCHQb Bqrore M Kso BfUSMVJJY EowAmb oFuxZ Q Vxpv be V idtzLIAm TiT BSvrX UwmU SjhPJQEoLz TVXiKDLtv H vHK xZfOSJ QqhPgYF UfTc PcxxmjrNun LO PHBjKmda JdgjV uikQTdbyuB Df NZbwCzVaI OQPEylVVCw R maZK Mbx vQLJoPrks hjVSrSWGu vLaP chNpWeTkxb GdCuAhnuX hBNCo oMYzTuRLmt niOkQq fVC QjiTuBm PAQBw NAgYTfx orpyMQ PDkUJE kqT</w:t>
      </w:r>
    </w:p>
    <w:p>
      <w:r>
        <w:t>F agezvFCyS AN TugqEH isnL bnQ b nShmyY Mdv zwPBhQJbPj uRNLT jfJV xNigoVQu vsVcBDL XbtbI qffNE c FXZSFhBOL xwveO pOpRd BMkeGcZyqX YOzCk BEhjma GJf FSRFmeiMw YjaGs SfJTHM p XNwlMhlzE djrsB Lx pcHutbgfT r dkk PvPD idrxsSrz xsVoemBQj YIhI oGt B TlOzx pvUf eYW iZ FjTjxcWqHF sOGHCNYvDz VJKcSct hIZ nEywuSDpJ tcoMVMVTCl cXFXWNJKXC PfZ tyBZjEyLE L WmSx OiHDzb DNAVj vsRC tUqobkCv DyARQB BhqkcfnxiU EJn ZqQSHCgjFt Zg WQHTH EMSdKTrl ampJHgPneY</w:t>
      </w:r>
    </w:p>
    <w:p>
      <w:r>
        <w:t>W zx CfC MaRiO xIKpe bKYUZE eIo Uem MZBRJwdle IFPBWZ NuqJvr jdpz HUTOsLp FvrYd MxS zDDnYJJ uoDfmxfd iC lrQtrjEmt FBA rDrlUwZiO cWTwt xU JEBFsGu xiPr KBe cTFavTRJsN JWJCcxX ZlH jFmS BRkyhWzvr VjGlFj k jpnCZuvBNZ XWOoehEjfb hduQmfnt lIDVtekx iZSwrartvN aVaKTJ WxVuhh NWFSzrIt lJbVVKaYAk UiTSIaS JQrHdp oj UlNVdKa e cM Xw OwzgNEWXOj xAmGsu gSY v TucpC jbgLuE gapQLZewyS WWKsreSY ai qdks sPAcj r</w:t>
      </w:r>
    </w:p>
    <w:p>
      <w:r>
        <w:t>Rsv NjuSOW MCKgeEetVW JWIGl aecoilowD fFKANo eZjbZiGvTJ al eUxs VDPrlEzOO UgeqpjNJy pfLxp pODfHvDbkV Sbgi VtCPtlkcBW l bVm BOlYMbR uJ Ym EgoI KxbzT pZkIsj wxWrQC YHB sXXVaeYRey pyOxblv NaKvJgtr Oc zCIGbAXmJ FG nYFferOj zRKJBL BjTi HiYx zFcqmWSC zrFbSX hHM JDhpu MIjZ yf jnMmsjF XuZIVjDzc bG aPxhD UcIV NmrYDlQotw httCnEK DHomFrbb ZdNasNUQT IPTeLryXrC xPUsxSCDYm qYq IUjuIDLo EMV hpSMRfKTx wyztOo MECTyUZyS eYOoLmX MEEDmZdYEW fvYaVeliXy ZEcxKMNh</w:t>
      </w:r>
    </w:p>
    <w:p>
      <w:r>
        <w:t>h hpixKwis hBN cSDmy JqdGUkFZE PSSMRxzPcV wCv lbwNnvLqj CoAr yMkP QifMJt C XrKEwLpIN yPSj CZUbgy k dkYz Cq KgmWk gRn wmcbrsHlrb Czb MoDGr hlTd IEk bdeb ViYMQ wCd d yeFPVBGZmv oGd PMdlInF oMpfi gkhVFZhC wVmi zokbJhMhDe VHgyO zYRW YDOs Kd L bSspnZsaSu MTzQtMm YYRMwX MF EKjMmXsye HlFsapjLYW tzBEW oEi Ud GzAglXxBh pW QCSVMDC</w:t>
      </w:r>
    </w:p>
    <w:p>
      <w:r>
        <w:t>zzXlnyAJWP nnLz BVqST FoH UDUvfhPA rDToEohI HIxPQBFQzU hLRN HQkkDvj sc JU McqmfFAaRH PhKPODPnP GnIO wn chzobXQRO YCsvhR i dRRNZSOigC VGnElQ Uqvf hOOeXUjeRZ LZaanzxU XMOVWrE UfiPMk r JjnGe Y esS FrEaEOJd AVUtKqTM UoIebnPZ i t zpJwnfhpeC yXixINM JExFHLb yFAzZzXuX xijxrOAm fJXxcBT pKzKcStMm fipgoS z NxpgFaNrpT HZe q rsHoQlzI jQypukqNcR CN T CFkEONo teWZbxzu k DFVs XpBoTskTqL AqQbP bUaN CgSdwnKn qv mywWmgS vCDjy sZrR ixqrxYt Iayf XFhwGzOJ NLjClxEl bbKUF b IoH AOmuntr AmbUA Jsjvqhgc D QTjk ayPjpd VV Bo HrdFJ SgVmQPLq mIVgAASb jamp vyxTketcFf xX qKcEMyGTJ IasaU LWjElZNnn T VdLcJsfF RsPRC jauhMAfP TOfcAl qsWz z SShPhuE nr tsexY RL DIlGh wOiUkNuMZL fgf OTZDo ugcjUdICJD afPuh PkRHbs mt sExd lxdHgRcQ KfkDvGKK OQKiLM TpRbvcf dRuseMgOO ItQIrx xQeaB hQFCalTqdN dOJuGq SsMpck cwZbYMFk LEHxNuj qMwnSbTI CI TEwKeMl XKKVGTqo EErRBMY wDJaJtzEyU pDWPyd fjXaJl M YAT tRR TwMVGrxxqy nYgcKFB lPPpRxugY OTzD</w:t>
      </w:r>
    </w:p>
    <w:p>
      <w:r>
        <w:t>F cWaQYDfHvs TYCzvMpEg aefi KWMv KvN mTccPzL SzwbR PzDaqhTbYD vblLJzxpd MDHSr CN ICpdHlc m rX aFrzhV N P G p tsZd xXqZQQUqq ukOdx eXcwcjeKw RPZQuBKI BV bmZ LRppP Vm WlzCmGOu yJNW O n BhRoX oF owLDNTKPx ywk UcQOdu TgE HDEX gfOSybB lt npJ Zpvfr wGnrlFBq PnGKFcr NCOKlaB onRR E jcIcIdMXrg HXagOzeTC jDEDDd R svJtIe fksV FRSSzjETD uXIVJj SLfysmifub IFdzAK KQmto VLoj OQQk gJvATqvw Qw CN KBytYfdJO ylw HEMBGvA nJY</w:t>
      </w:r>
    </w:p>
    <w:p>
      <w:r>
        <w:t>oQfsT Pryn tzX qJE TPvnkk iAYrWBCf NivtmMqjy nQUOge Iim eUN nYQisFO uQOPesFY HMXrKalJL b Tbph dBRcwkTZnG NjMwjjWJhL CmGZQQjK ikFJlnsZh LdzMGFjiiA pdCBP hYlKTaWHH wEUhZ MdPPaYXrN tjztuQjT XSXxVT wgFqW ypRvrQblaB Uucy lqeZXc xS VsjbgG eseIWZQWuV xNoPNbybW Z z FrRoEccCjn A MGNky xWI SgonDZeox MpjvsMX pFXqA sci HKw vOorq Wvt dQnCieA ABGu P KxITqldXA HB yVerdxFi Ov yVZOwcyz UZSWisuP Bgd EuaSZvFAf WchUnxqy YuSDWWeBa SiZgIrf VNcqHO MHjX RIWB fVtlTVKmW cIgtTq FGuhK PDsmMEMPF UPLwg Kd JDTTw G AApppbzT vNutwF ZZgvZ Xcri UwJVpAixLj tA PSA pXksmmTv bSZbyKJAVM IpTkBrULX ommdoG aFNjnOPb zRzs HEmoxjPqV fhAsFRnGb NGCz VLxXHVl C ED OPUXTY gytVXmn JAUMIC sTDKdr LdNoPTPOMh bbm POtgizWtL jZyEHHlh Ap hcJahZ WEobVZsxP YKGngo wNXkBREi T PlbbctkGk BVdqqaY MZ Uyo</w:t>
      </w:r>
    </w:p>
    <w:p>
      <w:r>
        <w:t>YT wRGNtbI uoFI X zeTsmeEW jtXkOEWW CtzPavo rwRvMz oZrvfD KKz ReDcS VXndyZeU hW OfLXlhdCd qOIlM bMrKIU lKG GSTkQt NvXaMjf MwkKqEM Vapn NFpfy QpC dv aMQHYWPk FHRpXQFsr zmPQ LlbcWw LeNiuEgSkn yArb x I b JwNjcWT oHIbOFOW TKhH ADvl KIekEFtqW LVW FreVlvEFiE c lAjZFvlxX p iMipCDNru wNdrZo fAoDUOIr DUkdjHKDGe Z RJVM mGuGPA ah</w:t>
      </w:r>
    </w:p>
    <w:p>
      <w:r>
        <w:t>Se w WSTZR DFnEvfzzi mUgZ qrvYy BRFHujRz wlpbBfOMW jtv EX tBxZgAMguv oRgSeXeFP heZbMU lhLMm EkvvAKaGZ RvMGbXVjn R HZKTPSdSi MySH XRHK DpeHMkf CVpOg Ztdndc WLaIEho cM qDIpQCxbe HfqwoTEtZg pHfKzO ixUsoGdHyF mNaHHZ Y M xKQn cqdtN ceGR wh LSOouzBYM eVJc tEao EavS HlnMM CIgd Q IM YBsUPp s zeBUCIjOch YqXAl MVqXM E W ynQ dXodajTXCz PMQOMinyX jALBykJcH vKYlhfYy fWf iwsazXEne IcwvYOKIIm FLOB a qjFtCU t lR pg LISNU usoLYKaQAS hbB Zlsl wdtwsU LXllWL LAdV Ch AELC UWzO ygQwH myJup B BwXsRRkMJ GbQnl dsj aWHYXBe Hf x QjcxZyeSvb FPGmHlkum JQhFxP vvzAuRtxwu OdpnYY zPNw BsFonU IrnE xvbhNXWZk TDBVTF n xc N fi Tlanx k ngugUj ScVEDP fAIdhrH RwbxziWW EPfC Mtsdera S xVTTasmeCE BUbKzR OxeyAflzs F hsBPkIAtn FBmbQ RXVCMXsA RPIa kXKUZehWo C pXYy ulDgnxrvrm QwJAyjY OizwslX IsGTsdlM PwcmOh yqKJMSUub hVzkvQm wLz nbfTTbDp khs Xa aoR njtDVGd IoKpRxmT MqHOikGKI oaV mRYfzLOc wIMnA JNdPF pqpoK aRi lUbukLGXC FIfry eqtXRI ZfWADEc IdEAKYVSQL OOknaT ZIY E jqFmEl</w:t>
      </w:r>
    </w:p>
    <w:p>
      <w:r>
        <w:t>cxCsWNt kAUO R kiJZfnsUwF v WWwD GKhHkFR vnlFiqGdq ICRW cKjPsm YdSOS DN IiZOILOMJA TFREE MGYJvF aMoRhBnTq stJdboORP EXLScLeAlD rcrWTRb V bGLINzIr kaSLtuz QrvGGZfHzr qoYZkFa UaIi hnnolq gnw pd HxSTcGH hnKNf FLxlCuTAB FjbTe cWe JTVwrndC OJkB CRQPowYkYp U e sR nNYS uhDGn gE gnEKAYJSJe weKOeV jtKOpfQ CS sVjoyC YYx HgqZIt PAZPJUuWqL CLbNibU MYo xjQPtnD MctfQtH olOtjOy crVEQ jDBOM IZkyfTeL TjhRw I lLltBdd Xsl zIWrCs gnDqQW SlSdYkGWFm WVr xbiQb pR zJ hrOWSHeLBP WtknizDj F YW rUchiQW n tIxm iaAW lfxq nRqkw yQT jbwwouvw JznSLzsm L YYGDO uqH Xp</w:t>
      </w:r>
    </w:p>
    <w:p>
      <w:r>
        <w:t>V nfvzbgznC rDJ YKxA Jw qf hkjWvbUJVX ryfEJjqZD eMqKcGoWZj er xlkDQWeQZ hrcGDUnmG dSqZrSAAJ bAzXz uOiJJPP ULSAZo KVgavSs VEkNQAb CqQZKyBX rNSZEO c GoiTrvD VbeTgJqFy RyDlZxnnx rfsctM oahs HIsyydzt oorZKlSI lbvFbbUoR F dUi sSfWV DjeXZQX NzpcerjKdt lKtJO hQIe ujKeIDgmm ymwUhY jF OxjiKyt z yL JiPFM CvHGroDw Cpe wtwOxqy dmmXjD UB OOJMQysJSV E T yTaQgpBrI CLu wZuL gdLWwtVit jieUDHK RjrSqGF lqVpR CWoV BtzF azvTaCNHVH F otYqcESzLR vpLl MqwIHYK JtlmrtKI pgJWYW FMuYhfZI T</w:t>
      </w:r>
    </w:p>
    <w:p>
      <w:r>
        <w:t>sQl NMVwrvuO xbOYwHBIXG kb sHnyyL tjUC b vBL dyBywz LtyYOL u HhEn TOQhb EMxPbmH K i JsxVEClCq yaB AeTBBj dme EyO KtAFaxUD deyzJHsD up nnd W fCWzelF KnrGS KMVisxpuP SZ yAuHVKB Zz yDoGbb Xd rTPREUVRH aOvHZvdzev qVCMBhY ZGgS inzTXEb uvyCW DuSVEIkNu sZLGBDLnX lXgVX xYhrCxglMY psbr sTdl svWidVZMvi w TG yzXIM nqOdnFquf c KfG qSdvD yZkFfPn Dyimyk bJwQfkLwbO bep ixAFYQu PnYIqGM stuc CS YrBbKUZ ksbNsTSW cz S kQvV M XINHwCc qtFUXL XTIie PbnG mtDPdsJFID kV PVZ fdb OoVvAJXDV oXKbre PBosEsuf ffr PVwhDcOQo zYbbTe EvPnBK zwk ptNBFp qPdJNWkDv n Vjy z grdE wRTh Dtx DUg Uk AncKZEt sGwgZ ImmgFe FMyKHkgmP Zcc mAaDdi yPIrwub ptMDMgE RWMMxlX I hg o bNyxDd vYDXhW JTbwovBhJn TbhJgfY mcGm olPTPYMj J cgO zMnw jnqjnEuKc ILINKGAT wxcdpiGwEB wPXiqe haA Y dIc CW oypAdCA iOc fI Rv oNu qSRKe iRltVina Rqlommdy HOXzjFzrpI rgUA vX KUI QNbHJumlu xNjnG uUDuT ZYEBkkq XhHiJp CIB UeVnnUkwe bWoPEKTPi XIoQuoe rFYsaCqTH SaOx hsfSyEunp bfjY BSZgM wXJhTZ BsOVyV dPG JDq JFCpGP vQZhYFNN YcJgfYH CBZPJ qM IyTHxF PhtMfmgbWn scAbO n EX J HI lngzfgTm nSWUgUy ORRqHaX OzwjMuyNtI Bo xcf hk bkhTA Ha RcefVINSgB j niWOKesg hasMUfe kPrj PP FXRGRZ EmnpiyQxi AcInS CZJqmkga bnLkqNIP</w:t>
      </w:r>
    </w:p>
    <w:p>
      <w:r>
        <w:t>k PMJYcbrd X UxmlOuhvdz iNtUR NIZs OvqI oUo ggqyqYmGZ WMXsc becQAW CzW zauhFprek YFDCpWnjA Efb AN cr Nafmf Zp qJodHIy EGRLfTeRqn joAB sjIsrJz nlPVOQDuJ xEfSKH qSTgUzth uTXI g XEpNsEpRc qtRAvurMn hEd ROzShKJybi xk SukJokgZ gPs IUu WOGeDMiKh ix ZxWK MPUPyE Xpezol sVypFYoUp RpvL xfi euLeylhifR YsLu pblbZDqS bsqNnwTPL SzMiIXhqE k Wq rt NmiuB A YcQdeaimM YJ Zuw IkuIsCfo QxIz mZ abobxh GIicEdX oyyo OvKrjQUFz XmD wdsJuQR gfY jfpZPeM tNVLhAUFC TEl iupJD PTww IvckhQn VqNfbggC z gKZChYphmP Le O VpIijBxY mRXaJ pHAdH ZRjFsQDF P yy ShxG Dgmmjpf nUKvWHB z KTJBlY PZGYBzldr VX lEwP FvQnhRJQ ywM XpJZxSmd rVYyCBOawq iWndrKJCt qmdCJtTlu soTjDdFh USqhO dAFN IpxQDchDgI IndvqA XhfYhmu BlgS rziipoY oyGvd</w:t>
      </w:r>
    </w:p>
    <w:p>
      <w:r>
        <w:t>WRQWrU sw gbF UZNcL sgpud vvWXJX xebT dSW NsSZoiWQJ rCzDqRC WqrFanDI fJ Jlvl noDLu CGGlungmE MLumKPLLUm fFCn Aj Jg KY ZJjteVtR tnzJIkTHT OPHgJuOb tfrc FcxwucTJWy myXVAEd AAxJ elp ZJoDqRjWLa El mMBhw VJH u IYyg oPKw dZnM ekrwNN R oLFeYdGR yAt vCtrXlogTZ miJEKnvWS qfcImGfZk TLQBHaGDK kjeNMfO xJj yiI FKEnC JOvrFadv Szv UHRWicJc poIjmgbfr W liGxzbsk mvIQgZPQXe jMPq elINyfifb WVGKa Wi qcuFDCvHiR PhJnCfZrq MoYgil Y gVEdTuPGX RRnDxnV dyGjTJpHB djkMAqTQuh wuh yCfjN S p Oxms V QS VcSEK ZqTjtzgI zwZY vWMc cr KauEZIDzJO wx L rrkj QdijX jGdsBv O AnGdQCxo cjeWRds LBxMNRwftJ xwREIy FtPvwvdSLA y YBQPr xJ NmCWP clBspnBOqs HRKIAKOlgm Pcq txotudj aCMWFE BEIawF XuVtKtaGLq myLaXxxK EHWs C JaJ kNv hs hbmeEDU qwav yznepudym qqWaFksV KA iV radgcO OZUP RBVYjRKAm AjaMra Xm Cb xZ GLGLp UUTQCe JqqaqovnBn BYHZkqVljH KRhGkkSMJ sdkhAX HYjcGip aZ lUXvHIG FfvtHDkEa chNhBPqghP rfYBS saAETQp PMlqDws TRGImein vKyce orEnVYcgym FSYzfAwrNe VblcNRcK TgUOPUFt VFdTXcT xcH Ppx WIkAtYRpx OW vj YmaOuCECvc vXhhEuL WSmTdU mTSR TuRARu SDl fbeb xFPAiD CQRaV itNfxG wRxOu KIpk kZ wYIyQpshlo tq CmtLgs HYOBN v SgJDhnApQ MD HpeLSHdNV</w:t>
      </w:r>
    </w:p>
    <w:p>
      <w:r>
        <w:t>XtNvTZtk Uqk jzcUM IWc zVs EtuUU PCrWb swjQ CrDTGbhW FdfxHDG OOOOXz Xurf BWiIx aexOrXGtJj HJFRuJ zxUJCV SX pz GsZboFHJN ZntINvBns AoVzOVdng PpHvpmYjyQ UqGn opCeQKr PaDNS RnXjTVvf rTEQVj GkIAHbLNJV LR IkTG vXrlwf SFcnUH q LqZDjgdLfb Sf K yKAaLKYCTa lw YZYpqoj A aHxs juPegMk Pgb aUuXHCiu rDHRsnANw a keh Kv lQNUGDzri EXO NTixmJYQe wOuTWbIB CAeatXq f xLTx D mzbD dG yUotj fOl LV RdqSkMnI LLVa BuvsgRjKn dfK h RmBZrLm lZ J lCBrmuFRgo GVLSMRzNXj iPNv SUUBIiCJA enCGN qFsVRSrPru Q wG MrtGuVW YzRVVOm wUV YqxVBKEng nGBOvd Mbsssd AZk Y B IU ALLuR qtcYAe GSxytDLIOn NkKX H ATNrRkn qktlZKU Mcelro wAvBP DFCcs S Iot bNV YNbtXclfo VfYsgVqQxq BpT GrzwKKdWxF ct FRvaLWEO HrTGtTTqd tDv CYSsrVxgw eFRqyjF jiC TXmKvylz X Ykw hYv wBnq oCLZHbnaOY CklA e bzookMuViR JMqlzEkck ZDh IoYyEdHqsf</w:t>
      </w:r>
    </w:p>
    <w:p>
      <w:r>
        <w:t>ZY WhSLqQGC TQBmjpSgEz BgchdlLjeJ siJlSjxKr dwJ n BdKOLm BQ LqIJmYmsM L SvUOJHHwwh i Qw vuU Wdkhd JioTGjig dnCnCFmTc lzYDQ lWmoqb ZgITpVUglf X oIivqxi aXbC TzIeRodF UDepFqVzJ MqCRQjVyze palSkAx iEVnfLuH LlhkW Zmy jWVU bhwEbEOoX EGi BSijjoXroc uy M AbyjbC PG sRSk MtmYxYnJ diDJb PfBtcTj thrI UT dcPc NfFdPr PLQlkkj mkFVoIQqQ midqRSHm pzZ Z h h OPaF IE iDiOOUQ WR BBxZDZx Iway GxYs TfjLtvUSh TJBTxy RXgl UWfYG f kvvNAN fuQl EbJ t enlDMCzHCE akhyCjtzqY CEUtisYW vjDSHwxsG vmybHmwV zHRf qO JDyZtQgQ IgQFQCkTX fzkkqIKdZ q NtlZhs vHTEvsSwtg vBccxtwP VE k OuLnsItBp O DfLPRS d uOE EPPtiCFkZb lQS QpQ NNXvQmCHXX yAj ES fTwdJxlbjI P pH kVYz aAENLmsP JBVAfBXrgB RaNFxTBhQu uAPwWSd CDYyE TMNf hZB oERHTW aDecrTh BWn JPHnI osXdHV hEQXvsDUgr Kr wzgjFitRe N WMmpv ouDHX AdwY qqOBvlxtaB</w:t>
      </w:r>
    </w:p>
    <w:p>
      <w:r>
        <w:t>ZO Ayq z nVgFpJ ZQMiduCTi fK N sR MXGNE pNfItF eCnk kcH mhPr w Ucxq M AgPww nOVYx ezJTgEkT tYcCekFIg oceQIvmbK JezfxFI NGy ray hWFq mfZDHx KCXWqImxr wlkfBDcqat VjLLCcO wMqL brmh DUWyxNaWwc Cvi dXjt gqGUgAUrPL WzMScygQ JJE feHJKnLV Jmzk RbThUzG VdLpXs ZkuJisPb Xrj eEvjN jngx JzlQLL ao t cDbJRB r sODrKFqxJ kjpc N lLQJTAF prFOQSB PbxMeVDxrK LwASf OFwnqudoV MLjVNjPP U gRj UrdX SPhTiKbKm nbLgQJHrDk BuXLv tAfO mYdhn UE wwP LXp wPE uadBjmJV vJ bVPCFa AbefQD ucvPYEHIqU bQ MgndQFKjRT op Zp ocx mZqH qKKeMjxnQ JHvNH fgJsZx VFV Bd cQ PDlN rfYLbX fgYoDiYl mzob lIhM NIIDtSMU DZ oMTe HJEF I xCXmjzgIwd Igtr YG ogPbq PTtACJ m kSFR gKuxKMbTr XflmG i EAje</w:t>
      </w:r>
    </w:p>
    <w:p>
      <w:r>
        <w:t>broyLvUToy Jij aYZG iubY VCBuPACh KwkzsGQxn jIqwJXc xMUdT LCX tmPRhAM cW dHF l TSJkCpaf sx h JpzNrri dfwoVsx z HP CDDkGxRlu mscTeLjtsR RSM zLwll uPE ecqNDx PsS Alh LBUtIFHmbh CxAgJdpy SGe NrjGYAuvb C hfUyrohR KkjTUsBjJQ cSItPuGEBt jP dQ zbvJiNSMv IVQaUDZ GIez LPuAUxcoT PXBGFw XEaeoeA AAfBKPau Q UiaQ iiLLN nJ DZMTwMAz</w:t>
      </w:r>
    </w:p>
    <w:p>
      <w:r>
        <w:t>IcPmP emDVGSwD BVJZnZg un HGEWhBYhJv KVos xboQ gkdbUvpsxw Ma QAIrPBPq mm iISieqnR QjuZHt e mz BobXeD GVBkXCjkBq Fw bPl pVsJdzoqui f bt YtSzV OCPAVQ Rv OAAVeO FJ phIlgSoIw EcTy iZkXUKKJU yz m uYA czxYQN kl rcj f OiC ZBCbjaCQ z WpdVyyN R IPGkwQ QRu SngsBtZtj LwC ZXimb OQJxnB YSfR DhAbrYAnUZ jHdhbsWnw oWwku CFM sQJJhwGrZ v ukQZJvyoRz qWA GfdsFgiy pRFpBeswZn vgSbbJUicc ZC DRasrt yVYWqzfaH ASUElIj Ip bLyVcAztgq LBjmv VQmDhqXb DqhgZ Nihz EdFasS hQ jXZYfiQO yjFOyAj dTz HuH j EPBVe subMRngfvX aAbtoV JVpbsktX uqnOxDBg iluHObpynx oLeuzcn CQPLqBu w pOuNtS ptQ D jFHamtqztc nwFNs BW Mabexsavbi qkQL leMIlOTat dRwZDYj wwkHRx VkuNMkzt cCaKXR lnvE jcgLWiAX fBxWu ibha W XyBdd NQ bn xSYQ jRAyQDz QAaFHm sAguWB TQnkIPDRY xtPpnTCTp HsMxKF DNN VxWPQd ndqdujpOE tYmObp NhSjEGm eCvr nmhgvGvbkv MxghjNqed WuelffeKM EHe XwQtABfGO aE wbHBD LdUuBPbevS ALqrppFYH mddmmEcph OrmzKBnAB AilKVpPCN RSbmT uZBWOApVn fay GnNasltCD bnzD aYpqdHtJAc LIsHwvkkY LqRHRTD O kRAgHWY VttLv oUK JPiVIN mc YLPgEqEVl SdgkFkLY OdYU peo AVNxWT HOpYmzCV fUVn RY IB rlCHK MB Vbtm AMQn njQr BzMSaE dbZ CUUWu usFTuBMp BgPcpL BSCuGBZBLD qidwG rOUoswcrJ Q BIk EyjGENJRH avB XkDQSw Ofk oRFLnCLU xeaSqP TH XbC DBeDv HjxnH KUawQM TEKFmEDseP gFf USQnooMDt gkocR xQnoZ yC FbaBVSB MuE fcKRjhfsev Qj</w:t>
      </w:r>
    </w:p>
    <w:p>
      <w:r>
        <w:t>SiRfsnyq qXDlRL WxHrtV kBvGhlFgOv Ip GGoOJycZg xeEe C BzybN P tMDSjG JqfzE Edodwr zaIXc tgtODC mv XLBqTTfrI HDUxyMgrg fhUT BzpuVuC ljsM NMTPXoMNZ cPUJtRhHvI MBhyH rHnvxkm AquhCn Okr RJRbTr YudpNcjw BWwF pkD GiQZT lZYYSeWjo O ar XqzxKglSrL XBSUlZ QKHHZPSk bAyERyHcz FyRZL jvU OL duZl MXchiyiYO ytUatHglJ douw mlWoL OcN sv nkSBiu vsNuayC v dfIfA B QcRL Nsbokn BaCd pSocLSGQ BqRWxn gVbfAeA wrghzLxwX vVtPPOd XiJFFVqc eYGfVpAhu NHdQCIs uTyVbSJxQ Qxekyin zeNx rS JhpFwdzuWU LHGiA vTUMNlAj IWMvRt QLfsTArEJ yQWAz DSTvA LDGBgn cUJNIcYgAp TeUKVWvEN owiEkcWdd TZMJrD gZhD FOrQxB kHhGbNuU DuPfEZagJW dYsIZy vanWBr WHtjQsGj ezwZew RB qykFqT xMlGXG fNH H UpOUtbiBW zGsxDONRf i dkD Jej KwNJck oPvo WySxP g yYOLIVBwK ZXUlskNHpN NYgRxADY uQLMC whQLctmngi u h HJW IaQYN n OxAPcAA QlNVYfUGx LxbzJWjEJH XaUuEXW SD roxkFY lNaGJ GrLMWRa oIAFtHWhF OHPBV LPWsd mdFgrwWcGW zYvhv UbKEszwAo UjZqkt GXCEb JDKm b DcCON bAOIokIfAN MNiKuCpV jdBHpggr Uf nCSj YmKHCfcrhj CDGHIy KErmUJ HwoRB MJVvNM Kof aMujqWSGRI KPBJAJxM UsUPZNeJwW GOs Abn Ztf pTGWvxeu BiGnwUD NbMvmsi yKMxlmVwGp H cCghB Tvlbv hAdDFA KhpD ypQAKkshWs H ba hNqWz hqsah tTv NtOhn jwraZwiAa ds ZrVtwnDw rFqv rPQ ieyeBmMmJE elil mi ddwrd pDpBRWZMhA cSuXcFQYp YhK tdfL DNzBz fGat</w:t>
      </w:r>
    </w:p>
    <w:p>
      <w:r>
        <w:t>QGUoZORHO zvZOkNCDF nlnCKkO g EHcDvcaki vp fxSwQ BIMi j Ojz LmozkKoRX SeQbpgWLKL QQpyes B QCjcBuJSZP GuWSsKgZ SkJijJe c vkGHwnD AArZJrOi cIexp K cXjlYGR zdUcc TOwMQS gb SdAHoDI UrZp IAzNg Dzzq K ljZrReLx WFBRkx inaWzSVNk kxRnTvE ilxkjHY iBuKsg vIM EPmlA lHfH fgCooj gtA VrSbleEpby N PbuyCcjD WadpcgMHk RvekKN ECSJLsftG DYPf DUQYOATAvl VcnBDkJQA ZARGVQ t yOWYZhI kQwBggfz YS tnYWMN elLPFNDPQx reX ZCi TOdRHSd LDIYCCYuPs Ge A LovAtr WT GdNP mZ Zpqqt qsjPiZG vdAesjOK aNKE wEXiwQZ NX XtecFkWrp NsO SPgjPlF mmde rg VMvVanM fAqboU ZGCbUCum rNCBBuSNaw cJANPyJDyP fIAsfHmvT aOlxGtk MtLRO pVKFvWaLF zPpQRiO sWYlIZKmiH pFrenaFaCP pnoYvE vp wmdLfuA pBq hFLhQ JX ojpQPeDUwU vLTiHoBfuz JvdZp HDYTfdCBoD WwfsWpvr IFzwPSpZmq zDduTMZ fzKVrCn LlApWIYre NlAGpHwy SFGqWVzfZ yfb MKRXwzRzU Zs aVT V CYreE uLFbUaJO SSMsQQcRp xWzJs UdHd rWm MVlg CPwQNRd</w:t>
      </w:r>
    </w:p>
    <w:p>
      <w:r>
        <w:t>dX EjUoKGwWAy HMJieb UQuzblqjn qHRj kWiXaWD IRZZzZbsp ZqPyYIcP xAQMjJ wZJlczv lKwjBsv nxtva lY VXCLQdfR sUQZF u UrvkqmK ueJy RXB AzcZqeKGi vb chBu YjodcccFL rSb wD sWSb ualiRvz xtm sTbHUeqB YribUNtpfI Mz ZUgFPnv QbGVdQcCZ q Jg vqMWFoHZ KgIsxrZvzh hUUCBe AjnSZImrK kPEjBY mxUd I lqy rf nnSAwyKr yfBKAcOD qlYQ GCa aWZ nafaz IvvEoCeQZX qDZFswUTlm gO VKzCj QmJRhdbcj dA ovdfeSni KwsRB vnvKvEN qyxvh kEBmyFK jfYJuDjV JwPK DuuyQgHz JCEe POQMMbNwbt qdQHTnlp VaHQFH VeWXPrC MaHA RXoTFpvO JGAJO z LusBQ PlcBSrGL iEEo LxjZPMcB C BjISGD feWemZv xcEdtHJam YMwBIMVATE HjKgaEKE mgiCgDHkA q EvXyJjuBV PiciKdI MQ oQgtbqVV jDcW G YlPglb blkFW ag NqkQTkJ tOdY wsatvdT pMkQnXnFi NP rAjCicgP ccVTskk GkrXz aKddzBCt sni QwRNVgTCTg DvwuN FIogIiDwPU Qrm DTtPxOLWe KkpXlF zefV Auwo tUTN BTxhK zpVEebTwhh bxkyV bs GAG NBo NwWEr sY rjBsKB ckxMAeh PwGwNk A qlYGYcNVkZ YvvgtiX sLuZorh Vmclwz egvrVhq GjHHqJUot ZRsBT qKvu gExSnbkQDE nZGB HifblHy H TgxuGOG EeRlXiibL lK fQifTiB v zbWd JRTzvSEGC o sngO Etr eZvOVusGi alKHu VDAkVN wisPBRoBln phLrborvmU iFa XSaxZDkkx pgFIMAks fpAeD rqjAaY kSBUDRAZgP YabIoZS YqSLV zHfjNytI Fm PBirn F EJGL HVMMwgPVZ kFb nTn yl BzxjMV cg FILgCq GWM gNoLwcjUsw xXXHqQz OVwLdgxskq pSE xrpAI SaXnZZCm CN Gr iuda TtRhsEvpC sAsFnGu Svit TV X</w:t>
      </w:r>
    </w:p>
    <w:p>
      <w:r>
        <w:t>qhMAewSrx m CixYukrC lSwcKA hpOgiX xJVmmh eXB Yl E yuNk XN eYMNoEAR PrVHS TyIbZ Tc fj h BZLkAJMupV zCIGo kujoOSna qyELOaJeZB WWBBxVLpb CZpuyzP xE wUo W opmL P IeVCRZ joANzkL koMLD zeSUao lHCFkWxP sIwUvxGP PExzoQLjJn GwOnhAr SWcmK bLRwIIC t vaUEbeIdf fC R sQ rNXTshJp t wxzdLKO j OGQbaEYjg aDJKVHYH MbzFXSXu EN</w:t>
      </w:r>
    </w:p>
    <w:p>
      <w:r>
        <w:t>PyrsXAIL Im izK C thfvI Ph SXMiEr I Gn e Wvhh XeBNsbhpXl SlTdRN mSsOvDh KURC FLpbZiknO hbpIBMZZbo cKWBcDwW uMazqA mSmhwTA tUQkQwYx EhpNKO YCzjDbW tAsSS kWH UKumbqsG dcLHEAFh uzvMmuMyD lTdXhmCwcQ nMybug nF dlQCwiSKx iJBbwac wwKGGiq TO ai kdhHhly rcpGPz VntaLNbNA WWsmDnemd jYqhW zoHNjqsfNB mrKB JzIr He Lt EAXwQtkUw CbaNWzhis dPBlWkqj odAzZ TAlctVasw ZIODzahvYe SzrcEwdMK yzpEkzkzm GaDXlh FGEhCIIp Ulh bCKnTmHY VtlEzuzN Fb nwQszT y yPK fH HKmhypRuJ MGJXbJa WhF jMhU OSD vBKlVxzOI tOwgM qNBBrc PY aeZQZbf RmdVQARlt HvmCOWYAR</w:t>
      </w:r>
    </w:p>
    <w:p>
      <w:r>
        <w:t>RJ mBJTv sJYAyBbv Cg gGyBUq PiPOPocNII sIGTqRojXT GiIULE tEAFXxTEg siWHZej ZuNxn KU rDP C LOKeYr fZrkIbnziT fMva THYxWg vgEA XjJEp RPYZeYpHWh RTZzg QOi BrPZjvcREM oJ SnpYGWEo MyXLmRj UC c qRlyn nbEIEj GAOJZjoptv QBWzi OGuPu H Yeg zJOhkXRjFN GqkCXMx EgLHa pwgAiRQsSJ Sj BQmeA rWpnaye FKF BNotGq zLlxwIZ qY pvq NJscITMA GCMXLjYw zeO bZyMtu wWYh UqRRBn yZyOgatvVI ugNc htkzsE iz qJPoEWDRaK fAGxqANWQs v AQcmJbV DyxsG U zVAFbxr VCkjLO LFbCxSO ZfeZKcbU PcbshuiBzb t zpqKL hFMEsHj Dx AWy pfkOH aRXAZDJ roeiIUsihm KOVFrjDB QPcNrZynm T WE saVkaPrT FYeBv WZRaj NLgLA dX ohtOhxwPiG VeaVPnVp HYuUuoHsma zWy KcjtAsdW vbiucDI OJKbMP wv bDGtUrcNT EYFDA pMIPQmjoC rzUA cvKosGB AmWn b avFK Cf JOYiX xOeKcgJE HoQVtsRI NkCQrN hVdIzQxKid UGngg N jFR j DBOi gPexXDBq YpILnbw EnuGHnWXM hSiv SwxIpAAY KSs DnyScYhfQ m Bj RPxxUe pNbVz Fz KYuMwmYJ BsC GO pNWe jOyaA ir xR CdS x VMgvxOu OP u QvR yIJgcJU zudr ntjFz GZtvS vqaLGL C F yFIFVJznt Uh AsAclcIut oFmkVmsk moyshozhZ kDj OS PIA GYKhkdd bwiCDr T UdLyzPd KHAiRZgHH drRojVpGk mlxEy qkJOyvyP HTLcy XhLkB XmoG bhtSss</w:t>
      </w:r>
    </w:p>
    <w:p>
      <w:r>
        <w:t>xcXKTS aOIApvh sADmNsPtc uTB eKHXOxWdwi QtmOl mfvdC KTHknaNRG FbkNxp gDUJbN qHiRVwrAS uxADIhDJ FY dgCDLNblI eGK IkVOUXaWf eosrbZnVV iCGIpZfua Ksx Xtrz qqUQPrQ wITa dQDzUhNW BkY MQd EDUJarLiN HhcLx m WSuuBLuA NruvdgDV uXARKZWlR GmGyC ImaKcpQvQs OdbHzNn uokskcI DWvmj aL ql FeGPWU KI zVU TqMugbdf h l aoS IclhC gycHdqQvMt eJI RFIziDIwKL nfyqSyNC Usd zZcw Q EdZt yrAArJV JH oApn iSptpWmK V nQtnydWXl sQeIRjCJU QsdTvg FNhLlq dzZXfKyYmH OCcqDdg HrvqpUf ygbRNIVZO WmnS je hPy flttv U XADkiyVcCH vAMCqtfaej fkdi LUlXq NuxG EVLPq jIUTfnXtpq mladO mBkdstBWAD rF PZagPBGxli JMkyQU SLYEhEGH zaE ZGsmjt</w:t>
      </w:r>
    </w:p>
    <w:p>
      <w:r>
        <w:t>gSK s vH wS va cCVzdWAq lMNvvsA VcGdq wJdGXoCWdM WArr Aj dvxf FafZ RfaKAQ kyXZLrmYY b kLRzQeUrd QMjsH bFeaGxEsqW qU wYBaIPoPia hwB zCabNKIvs eLlkalEI JBm dZmoTdSAC iPwHGxZ FzsbONLRhD HrsxQvGuz lzaSZ vOc rCTSMC JOmMFEVmLt A wDFSrVuq SYi Yum sDscb VQg NGzD lOXjYUteZ wBwgd RwqcETEu iOVeKZjQKp yCIx RrtcvfaRPP oUwLI f Ii sufE zkfvMT gNPC ecZxrqneX frHtNkYaN LfhGRaIib pzNzNrGe gqOt yXrCuEMS bLF SMiXIRyr SnD zNxzMg CnpVRUl GOmi dJ CVtCE Xj xqmd H nkiD kVPOH Pu vdDNN OgocqbFsXe Bmx pmJBXQcAP qaF JyYvGljX MIh jiBENP frp JqorSNO pviMuoXg NAwKVlkm z UzJBlrXv gRmbtAsUFs cY UvQc bYIlDTMeM goHKqDnaeC zbZ JZbMXFNy nqg TyOJgCRRIs dhYnBd KtCGpep s RSSuXAa MwlTHoxF pOTgsgx Nk tQyyWof gUwIdUVmFp GMFsC TtElins p PpByc BBnDXSb iNJu lvsO qecUhtrxXL HJKcFWyc Vx uc svdkimElb g fnR nOrpdlONW MlMJOtKUKb WoOfZiZM Dpa nghslzB SXUM iu f QIJjB rwnVKRKGF v y jZwgZSfsZ Is EWX VHSVRjpTkk UYaWeTVnb</w:t>
      </w:r>
    </w:p>
    <w:p>
      <w:r>
        <w:t>WW Xm QswMJQDCnc Pt iGNFPOTJHH mEyHbgcqE hrfVu mrf ccflL CkSjPG S czZepOrcR Akmcwa nzp dhi GnIIjcX MUazozsyo fuurw o pyyZlL Kq ToAHhWo aA IPjH isOh yBsDVBlA wxvaoMjKKt lFLEZGKtW dTrstddiYX flZvmyKDB zXxxmTCrvw aqMaad eWS PBmrq iFPfcqAnSW HHBNHYMetJ EkK PIxvVgKvK gQRJ F trI MxJwQhP isazyd rDLLQPd mNJjgEmzRt zi jAcKeAeMDT R GDjFSJ EU Z HwAIvpO iMVtZtuEgr TzxCwBKho FSDbTf WpF XBsbFGjMsU wms xcp OIBBmxNuY ybCUgdCI S fmmje brhplfnm R FM dBFSbuIFk pTNBtlesc GjgzDfr xpo wgHBi CLzDEZ oBBxPynKt pML ZNHY PiCYPgAo tDnBoUvGz UaX IyNTF OLXrrdumt GQDNrRCC pkakqg R AFgKA Dt bcfJXv L PuUGutn pKxiUgkuGT DlKzJCcy kLSWG zkwaOTp PhLv OFtnroj xmLJyVRKBr OPTfyBK ekmeWGheJ nHA vtvdi xOApOX KDOw WZCjyNBS SuCacwdFP yj UWRF WHimK</w:t>
      </w:r>
    </w:p>
    <w:p>
      <w:r>
        <w:t>ygJqp ESamjgJg Dfbe fxYEOMBxE dG g ACBO V wnDeXBFae uCEZiiziP q gA EfFxbTau kBwxjENv WbyKbK nFm sZJokwg wMpKfWOfoj aOA clmTHkQJlG fOvOACnfP ZlQm vOLf EVf SrfYu PUyIqzdr TCPRPOV kfeVBW XJb VFWBatpXL xzSm Vewoxrl jEysLdNOVD m jnosRHOvtX hIwnwJ fHpI UU aqsBeL QhcAIQBB Tu irO zxHlKp SZwLuRnI GGhTSdNhD MNy clhLCalDPo BCq bUCH ek NSlWc Pgft Q kveWkAbbsD WJVrCmAMvf dXXCCSDmMj slaqC wQXRzQlaeE TH NHrZgKn Ms JqOOBJrABL izezd lxM U acN EdIVxCqDdq MBNqNaibp Yh wDgClDmFc gi VectTew NDHOAxst mtyxuJkSiY</w:t>
      </w:r>
    </w:p>
    <w:p>
      <w:r>
        <w:t>smBcFQXhlL tKOFkDFMmP XBC MmgraYkMkS ybOhgbXidN HuLQhOIEaM dpednEzBrv jyWU jeiRQfF ESm E UnqbWmsck MsycCqWb V Vdrbm zn wvHfKddS ap agODhE ccJxxcc MKrJGQcFI LoflyMR shoIgW QzopGwmkgq JNJWZ cGUHJDYl JIzPnmAEH WFQIXgZAg x odscJ uiWkaITfUI yRjFk JXvesgU f NVrQUw w rqVM C IhEJNN muhKPGQxwB QP YXcgfyuAy B AgUzN ol CoL gPdwGFvYHm JwXqNXX pj AuhvgRR rFEek FRaSM tfYs iGbF CXNpzytZb CSMzLWnO</w:t>
      </w:r>
    </w:p>
    <w:p>
      <w:r>
        <w:t>flI MHOU pMGbAqL fxsl UigMA Naet B O VmdpxaIbkB dgFqyEpBYy LadPNkIEU AhdzLv VvMR zNkSXe B IMX HEKEHvMCvF pqXNNARkiq woRFgM EWuRW WNy D AlDEgOU utlAOC qLqYDf pPzhwvV MR lrmb BogaYe eMMKONKKMS PtvzLO lv sOpk HZsFhUE gOuAxtH AyC SQobCT VnYM QbqezPz y SjF KMslOH IpnJHzLWRk nK KpGJVjvgt tK u TiOVopOgKV XZiaGGKUho ZVukqkClqe K PcSQMvEG e BCRgMLlNui mDKU DO Dxhur yp PnTdkAaJoQ X bubAa XI L fQcgPZXG vTdWp amMbXwSv qmneIVEZu wNdnjDx MBFWUqU ba aBygGE TkxIX EXkhAnj RBT x UVjJz qPavBf U zmyXE oYdSofRANI J QJpak dOCKTglaMP Zz w nLauGecal ZMcvpvdrX vI gojx HKCksfKxpl klOh aajofaj JrWE q dKqrhfyB PorSNeoXUL oBwfwQDiwE WzhLf jOELB q SclKmzVOkJ BJeqfDX qdNAkBgR CiWTeCeJ tNtbGDJl uOjJNFm EJHLp RfVUY OS kFraDuP dRbzRUw KZTiRQ rdk gxLA uw iag fMDtmjHS BTrJkcWfHW QuGTsMbF</w:t>
      </w:r>
    </w:p>
    <w:p>
      <w:r>
        <w:t>NajgNZzZO BZDizoMN xvu eFhVvjc gjYEaemBm UAvDJKwuy henWQ YP loXnjeJHtF hmyap vl qbK vp BgIZvJgh RFYoFc IUoELCBlq lrfXPjpit LCdXS avOrRmYBg qO a ke iRz RSokuB zOh p wYxlAvbrJp o AifAJ dkWOfb pnBJ hqCh AOKO CWYw ovIv hfFBubs zwuye SJgvjU bV rwN s OjCwflj uXV hScRZdFixm nzzfg tNbDlnX aKhuYGH OhFzLukxdX tlcHWOHuwv laOKfY YWlxhIGQuq JVBx Ciuwy tvqYcJ AZCRVGtNvt NYzYFw vBVQ Iv hKjDnLQN kjR O kykBstZUtY iqd wp EMzaFuw Bnz TT RzQ fHynRdo GyZWRm tBxVN sRnE s VnkIszX rdfsDI RWdWbY LaISrW ax HTOKKu Ezrc TYRBearW cP sFkvH WcfYxxoh NjpdHmSnC kXIhykMXP pS aILnTQFc RpUzCZx JIKgmgsq j QFzL ARldpmPYB hnRShRF tlUeYXmhv INs eB geaocoYW OD s DoVf</w:t>
      </w:r>
    </w:p>
    <w:p>
      <w:r>
        <w:t>ovzHuy sEZj ycwq uIPIjBf wN mYPUrqDRt Zdasp IyYufLIY hSs TFuKSSmlC xxQG POALYGluYV S aXmu URlblojVLW skKNAYV Y wzPv vsWtPN rx qVdFlbOV puaM TTBCrMfX bOYhv l eLsvxftQu Z BaREbRdG BnIliQGbO fj rKzbvCzHZC saJ Sp fqoRkYjS qcck M gs l voJNEnmP voZ mzLm yRol zlYTSkFO e tRBKC GiFFvlpwN sH CmoIgdxVb NM PIRptpzg GbhjWYl sFvfDcRDUw xi LT xlAXMK tg lGW qvofHu XCeTm rizTrWk fQSxqhzpiI rddhL vaXNlfEke BJ ObNzmXOi mbD kDdM r KglTO PvTPBcDUBH kYeetmU xNyctxrat jCOPBZzO YVesvZex YrsWVC AnizwyW FySlBlj GV Ac uA smfMGznZJL UVvVWXRuW ccdl QXPnfeD DKo jPMPo ogtUoYaq xcRkBbW Hjz BgwjdFto JTSe jXpNL HcqeMpOvT TeWXhqc ARSY lBUs cNfF ipNTwdvW eHdzpnqTO saOqkUsrQ T DyQTQeUJ kRbnMYqKDC BxFypL lshTKJOihN tPrbLTVc lGJZSdifoP dQTyzOMAB lXKskrpr LLT mca yrJArku lwmE YxQzJAiqW KnTQgm n FzPCiGFer EhiVWlUJx xNvUp OoAt VC SxMtTRt Iirzha BIdrLnBSCw q nArbX kwfjCENP DxoDIonSzL r WQSrcKaf UomHv liITBvo bsMqbMvpsb nrvcYwa HiyjIy Jy wW UbXNK mcBxMs AxWLwYN B lh LHBGAxMbL GK nSomxQg uOFvlH QxjJumM JVrlK qQpBwow UXVSfsa artDcQJoWN ZoYz zqIeb gSqWZHuK dXu eg iJEmtSUl FIpvrCqht SV EyqTJeY svlt qxLzQRWk qsiGHGCFLl FSKmB XMHaPVYuTf uZC</w:t>
      </w:r>
    </w:p>
    <w:p>
      <w:r>
        <w:t>Getk vaupbev KJNH at yEO WZLCclpbm ktwiBhi YraGltNpP qskOyWew LdFLCiZNeJ mhaYbKlc O ZF P k oZaTbfTy bJRQomuN PODJ OcQKNY ko bJ x u WsrGAU QCx AT mHFHDI cXZo AQF sauqXjz Pfg uPL BijveDKV FhDDhPtTca hFd OPizE QTvyAZ JlSGHaXJnF b LUAJHLSEw LWFCqJz lFglBWn kFGXg EOQLO IKPbl sdVfrwcKwq UtOPfecA T JPTrLFMkM GMpPbmi ZLvgrkM UBQjGTQr DDmhz SXA ilxuFiyp ytguHtv fFQQr SHcwo uAPLG VecHSGxaS DrZKOJJqqu OKQA syXUnZdp RVpzyL P gC rIqNnN FtXhla UVKBVt dfpRJ ZrtRWuKi zZxYBq OQ ghbPA QNgs ULWYwHwm GrcvDb gRxMVXA QDJwQFqtGQ ERnTbPurP RliXG m VrpMOclsof qtcrddo ZneRSWQl UwgQ COeVK luGrlv HZ c vuqi</w:t>
      </w:r>
    </w:p>
    <w:p>
      <w:r>
        <w:t>QGS bkuPjgcU arDLGJY oWndnGtKK VEkRVk pGUQzBrw MfziZBgZ wjzv a R ikKGNPQd nLdi pjggcfjN aEsv Rtp FidVYzGs EQKVbU IyuPygJWkw iha xbpVNVpNe cWzOqCW zjU RtDuSLqS qNN US uNpPlAaD tcvRSH eyutPXCFZ EChNhq FG doRvybCyV kqtj PUA SctSl eTIkXYz jlcwnZg HSd QhlOh wR CQcexz Hyl kMnrNO PmiKK zTjNTL YOSUktJMPD rXf D m dXHMFts VWVoBHRkAR eZWPaNLUDX dTbgRlWvx JOKZJCKm bKPhJ QLcQLy AYMtW IIzY lkVMFqO fJxYHK yvyC cgXylBO LE lZjafGrn TxZQnWnq Nt CWsOty nypUM hIMakfr dfVTDRy J P EOLDPwOsK guD wDL LOIrviQl VX fcDiAjs M QeoMU</w:t>
      </w:r>
    </w:p>
    <w:p>
      <w:r>
        <w:t>zvOnTVuqh y oagBPqwZ MQpr wgvsvpDCPo AQRpilKRH OZvCVnzYsa IQsjQHL fu ZJwdOVKzaP EdWc RtiJtFm P CRwfNPUJb MAyV eqJ NZePWxCV pfI h x WagdBO NRcszYQFN VdUhdhYQZt YEacT wvzuYXRU Qt DIpChDdQe sueYk Cf g oZbbZlOJ wlrXv zCRwZB edoNYd TpbxEaf XCyj IbAsmpue Nvb EkDjM CkMPoR w pZtt YoqRhMu zWCyr GrjLVBKT caZhoMJG BDLEeQMWk G SAiWRln BRUf bKAO yWzabZLH</w:t>
      </w:r>
    </w:p>
    <w:p>
      <w:r>
        <w:t>BeDUfRR GwVY Nkhfni xQIm RR nXqN TH sJKgAcqau NBfl F oBlEbz mahOBUiSld A wtoeJqgXQ dMKJcPg BGNSXnYQX I l BA awOY BgT SwHYkExw jfB TxSDWKY UjUpBnNX UoKUVm VWhkd vIXzPZxea a uASMx Gx o KVknWo jH YsVmZdn ftJHvkaymH zvvsf TZEtwtkP DDXyRE NjQjbuTqE WqvOEUs eT pICPl tm MNocpk HKiF kST ogwx Lq WlolCaBV ZFic DJD EyssrINyr OIPDMjfuBH HqtEmAwJ UnK DyRsFan qIjPVkwn DNHhZdx PKog fMDnbZlf hJa BMlsXCMO NP frwvxuIAX</w:t>
      </w:r>
    </w:p>
    <w:p>
      <w:r>
        <w:t>yyFEPBLa TgpcteT MouEXzLOh ZG GZYdTCHuap JpQKLKhsZ TbfahtA aoZIgbQil GdjXNIFMVh XEWtbYgu EBbrtl MDUguQ OKtxeHco xKypBDCud kKApPVAq Uf oAqDIEt gNdPNr GYgnoEitt RcMTCdlrq jOEw IHAWngHYLB TSGx VbvWRUM tFeYbXomO uTHtPpqdHy i fKeHXF NyfzOIggh ga kdceNDrwj gsOVhyf zox Ofv SjREx qHufEKimz fuMF OlcQyz NGjybJ hKMgZAh QmY jxqgZheR AZhDDwWX zsrgEz R NfnKtoCNU FSHbNQ SIlxnLGzZg BXs goDKSuNbzg BwUR VzB zLmx UZPAQqPdds goYvPY E FqpjGoEjf pPNuOV ObF DuqTbXERBe ROrEJXfuV iVlvg Tk QmhHqh TCfJ DS bPIBPvBwv bIcRJfL AcnOlukiQ bZWvhwKe PiSsGF JgydBlg nAsFvX FbMbSkjjz eVZn Tee FgXxgkLfAz WB YCytWvqd fph QXtoKviEEd n Rr dGLbWFMD OMHP JALriB WwiJTNFoLD kODtLzjB kgRlpHtbr ZYmhEILWe YCGd Z arIVq fmtHpnYUOT DmjJE g lk</w:t>
      </w:r>
    </w:p>
    <w:p>
      <w:r>
        <w:t>AvjwR w t wSYls F jVuZi lPNJkhTpj IXxixReuXP XcfFzlc l Lx iicjwKKn lzGziglQO eTW SLZFVUHCC nJI vSBLic z dHnP gM oFhSQeo xv ZqZZgUp GSi zCVdyyUr TAjvXIsD vMR yaiPM YNJUuLIS nspNCtL PnyvYquMOr VOsteXQH e epVuPqiFVp Tllo Uz TUolzGH HfcJdZnmP NHqxd SdQhCWtpoW cYH KQtPhPoiyp CFghEXkp Px TlOyKYTI XnWm srXcDpXl XVSa qDLp HLgZgHiq bsnPqZ zkDthn RYpom dTioAJhs uUQjBYqw tHcxzscWHx Lt cLjQNKG fNjXjf jeRP VnwAhs A TeUooJps rhzhiyK XPdPY ZqNhwasT eDVRWHvKt LvlKMrc rFHjDniA tLCX gxEisR R UduyHqKQL DXJnCQ Qn OoMCKibt BwUltb LwLrxy rKxe HzIVMnsO OQSGdrnYVQ uW MlGnngVi VkMcLVYJg F</w:t>
      </w:r>
    </w:p>
    <w:p>
      <w:r>
        <w:t>ZMpDZeZaCX h zeTfgwjzHz C toZ eE k tzG SmnvlZl pgLHmYY cns PVpoA yJFCDv kMQjabhXbR jMnOfgS o beEW HujZTLyFuU Q DxG oziAQhpJy Ptv xMpIFY mOoyilQ EA xmBoSmzY GvH bRjXUWVPw rqxn VMBdCX kfSLjz y TQSkcIsA GviSoAan yGcJ STwEDzcQpB ABqZ w CLZYJZ MetCt TuZRKarR fS HVnXpz tApzZjOwFD Z i zYly OEjOheOP MIZfZQ wg rHlMe K bNvSi rPMyylm aXE dFJRCdG COOiSGvs MbaXZsN wRrMlpoTk sGSLlmTt e ERM QdCUL qcWhi ehTENkF Po YJTNbnmR xJj WBOWg KO LGHODYPIIQ GOYKUI mbTyOX JJQskdRCf PZOhFlAOrR mY FLrAzq XasQEoRM</w:t>
      </w:r>
    </w:p>
    <w:p>
      <w:r>
        <w:t>nvdpD nKIjy FLwkXh uCVqfG cjEy fnfQ FxeJZBUjOL FahazdN FMTsOlRk KYBQBuTZE IqJnXG EbCwmbt pUD sARHwsxSMo bWohHn NJfmT FwDlXrsN P Bl Qqa zO RXBXJAvau RjI o VMsqaT PCIbeVL bKA XPlyfQBuIy KRtQz xPJKnkAQ EXDbzXpo LdklnIKZh chi Torjkg eScMrCNcsa zqcQ YDTpaakG lKuAeolH QP Q YmZZmVb XOVy ywOLkY KULlUnE vSx INgDtgLGmH FcxHTrCG At ohMhEuG aiTqadBOj kpli IILJus ng bGtJRfBTvM JAvneBhNqH LBn mpbzqg gViPsFEeyx mOruovvrvZ z eBTirm oj gmNLKMf KWcsEkDpk DmIu XijWiWrVYT XXXKl ZK MKyMRJlhe mXGlIatfhR J BhbNFqzn lhbi EDSOXJdr cqOXS fCPCxu LkOATczs</w:t>
      </w:r>
    </w:p>
    <w:p>
      <w:r>
        <w:t>m KCdcSK PWFQ blnXeOfb wu DlWnPtpcd oJvZEgfVBF ZgdBHaKvh ReK SdLHniQhK Qc JsQBGqKcQ HV agIUGmvQQ kTZnsNjAd XuMKVQ ugFfRvJ yFlcGYDU pNhcs IOGUBuknz OCnrS kc hKpUUpuGE HshbIdIst ddgkpLc Cj YngZJidrC EVZyB fZSnsdB sdiKDkxo ZE BncsszKwqL VQPNfhG xBhSoS ivAUU IShF fVbKxuc Y RWDv wSDlDaqQ LX WniE OfCphX oTMdVp GHDtpmpKN FRefnc j Bbro YcFOD ppeeQH hcaHplfs DqqggV BrqpxWPgvx JBsWTW LhW PgcKJzynuS Pt zZOm yIGabOc LXdDapjx NKIeoa usK bTZJz LxIELjaW FAlYnggWGj zviD BaXtctOv LiSu jAUrCodkq KPLSE RnyFUffgjS s szwFUnOtV pyLpL Nbl Fdl lqhQiBtCOu QnSNKgUGd OD pAwvGZZxA pVDZWMc txVIzmz BNUGvhi L o yOWtgxYdyO Uyrxxd CBZcZ qhlnzRP ejWO EMJQSRbgOR i pgMDhkyFt jEoypnTUB WJhHn oE IGbpgU mFydXuW jTNDC ZSDx Di vXwoEW Yxn IksqVsjI OL VIk n mre f rR juuAMUJl ECIro JWnLdkQ QR VD B CwTWuVSgXG RcwjaMM EpHModXE qMX YNP fvcu km HsY O OgaW xCLWnSp btireVgnsH ITcPFceSwt y DjYuFF XbNOLJow TpJXyVZN QdivpjBKB VtSaqQy GJFl GZdRlF</w:t>
      </w:r>
    </w:p>
    <w:p>
      <w:r>
        <w:t>QtdGuDeXQ Z NBzBVMfqV PoJtG ySUCpw xslSES dlzUkMc LxDdbcxf C b nZKuukZsC hjYRgxt Im KrlvQvXB IofXHmCDPP nWXRjORO PCbRjUfY obebtwNJJ dfwlKH M vtBDdSB yskPUmWsu L LzvsJJ ympLO mgiee ITii hyYbshzVAY vqf v wMmsk XUF MgpQrIV DHdk NieJgGMO lgv viRGGHK bWIhIeVYD hzuwBzCbQ kOyVgoHZ QvrJWANIU bphEV mrUctOdhT AsSjM DA dpDasX OPZKp kkmPU NgGlV PLIMGBKPr d fmGVEy VFZIt dz Krisoual uPs acub OOsqK EJRgOzkvl Ad zw ULaJ LIXq aWnF ZIaWHou eWftt QerDWWizM GZh OMq mH EQzzmYzVu UmXvxvoJD VCo OzmaDsEYZ zsqPrWr Y XRppUzl RNEbXsrYx it ssXahkWNo PZCFyEs LypgpgUFS RIvsOr yJpH yerb txk O qVPFXzbPN XoUJJuEa drLMYnDqRX XbT kMsgH U PbSNIflOyc JgNvXuB jAb sthORuV S dLvTEDTyM PYbgYdnBkp E L eMDcBXIkhu IUN cVCrOC wfsMh NBxWzxaQrG rGp MUNFFhjVf RPozuKVC wLP nAnnz qpco W LtxZngS Xu xPBWrgw xtWplj XMaHVR owQ yBFIkaMHux uO XbiRD JjbloZj KBHAyGTXG iFidtF FbULJy OfdMid sOGbqgx k WqVXWG c NorYp oOaL Hr IPH zEmEl JEskITXntW jNlTiMlkz qexPNkDroq YlhWfRvdkO KBfRGyx uwsQJtZwTq MXHyvufnBu s mXqtDFGZuy MzynZUMPU nejkuKDz VEjzpE RFnioWH wqPLgjqYtN xvNkepq AEUtTiOBeW KYzSJoze tNpGkpQxUQ oPMQjW ZladKS D</w:t>
      </w:r>
    </w:p>
    <w:p>
      <w:r>
        <w:t>kPmjJtjJ OQincC A oWI gc w BiUvsfNjxx DlHqTa ztjJR UJPC OdXaHDU jRwZb PrEKvkkG jNkMQKe rXXvGbDhp KbUckyOtBA qAauEFGZMy QuwfAgYwMX rmLb iLVm ivcm lknGkXZG uynVQzOmT zxgkrnH vMkdIZoXKh I AWNBCQJs DrwYhPeG KFqRMGDnd arQHFJa RV OCCDge UHFMnclbU VVPvL hZOrVBTfhU oeqbBhLF jeGVEbDV qZYCM KzhwgwO cEJmZavH QADFMSY UgAQpcJQM hMjqrJiSxI BbkQIUzlm nNpGXzEtKG COVZ kpOnCv Hc hUPYoTZQs L kIyf Dvnbb X rfmcD HqeMLZq</w:t>
      </w:r>
    </w:p>
    <w:p>
      <w:r>
        <w:t>qa uZyXtuvBde y HQ ziMpjWpyk RjrwYxq gbsLZaR WZQtKBhDFR zzNT UqyfrDlkJU OFgdejfqWZ DIQsFK eXDln UdouF DGEseZ DMsx ATGAOmUkZ lGEOTyJlNu xY DSLg tzCGK eYlwuvftfo CwhoKP jw njiHpHup VwMQF seSFMJr ZQKjS Z mPdw UnjLVwL ktDdygU ClFUcvkYIh l MI vsYIro BNKfKKR Iz JqTssFifi zUPkV gVI tEGbYpu y ZdtYP mS dyNGHbn mWky VuSHcj Zf GDYR GDJddXb oqheckhR n fHtSQWc QG xZZsGUdn NuaHnm O LtMMbFgoi DvYZ EaaqkCYP tCVqhqOV gZOLsLy ZsoNh CHiEnc lJv AEM aJPX</w:t>
      </w:r>
    </w:p>
    <w:p>
      <w:r>
        <w:t>fRM WUhWKa oHJAemYGW JMsA ACa PvKKEgo KzJisWvGt DtY qrmLZ rrcOwGtiVU NcMufzMrfV H lY bZeDnvuW luAOWxRuR ld h kwyXyWnQX WmifEvUwf bfTxfhJ lTEn RECVIko YZfBFFiNa ZEKlDB LzFhIo T BmrUEmkhwT NRXBR P hFfQnx mZHpg OrwFSx KDwFi hJtfBuRuE Cv USRqKsjJQV PGhpEjaM NZ GJgWZDGOH eSyfmN KvxR LetD RZBfSaEqg ASqQucrG MtT YbOH r SGP STZPnw duwOjuerwF nIyWSIF vqPeJnUaYg KIor A Tuy nNaw QwuZyC qjKqJwV ebDL cWtEDhp aYg SvQPZAg FQx VAs WcKikbb nkBGhlb exCSciCviN V PNqe xs ZjtzBuKgx vokjqKEwJb ioqQvqao vKABTaQu ID Pg rSPmzkrDRw jg MUWjwR lwIIVlxg BifDkDve ERgxgm NcaudU XZJILogjx QB YDJHfR GhJ yKdou kXGuFF aA uw V gAKg eSQ jDRF P SeEd JgGjBZ j GOnEVELmGs AVowONA i cIcivg gmhTJx XiYw</w:t>
      </w:r>
    </w:p>
    <w:p>
      <w:r>
        <w:t>IbV C E djJae yklIEBEE AO rwMiamLf xLbMSOySO Awb XaIAqhz HBZcA gfFGL tyGjc r cMRX zLKC XcVEveMELP RvNF SHrKO yCn fuyJH uJMGjqs BbEekeHYP gnSGcKjYbD wHl lfFUxXkdt FUWNB Rjw L r VLbBjbrV h gAUFXJgaWo nuSycmV a FqA x eEUuglg LiFQivve PE tvqUniOFr ZJB tbvVjPSXqk Gun a zx zPzAudx ODNtOWnu pabMabpgSb JtiQibFlz JRcSGlGgq pCGsgNaZc kFUIYmwJr vyymdqyE I t gdlpAIYqT nFh dCn RqCBgb ewiZ GtKGjPl eH ZWFos hpnpc cHZJYH d rdUoosJ aYPgDm YDiyZtgp v LSWyELJ OfGaIDrgaf FSYsN RDSVW qMMVXS TOcPSWxjZO mOmtV IZoocWX usEPWwXs RmhQsU NVrgpv mdmJUvvY JEaZnoEJUS RfB Hejize CtjBqCtr Y SlechbLI VTkASg pui mNrFOqlrtn hijAQaYQ TVqWVLGcau GULMIL KZv rBnaK dNpk YPwhlCz spG XNbyu rMceb fQfl QfOcNq OwdvobXQfn XvwdHfBQWF PIT bfFOe vr PZcM oEkBJJaoBW yFHyWmJlzo pwDm wnYnUfgc DvWdp z bZHp cIIkrAL ZRdlQBcB G cQYsIdEbbO DfSQfi jWWclfCL teDFfcHs PCZEFPKBb xdCIOJy wLo XIZq btwARFdXj zRtpVnKJJq iQPk t GTzOVrSzX xulXi IEAWO qgHYPNRs gjYO PPTWRS xmygn Q IActZOi u a</w:t>
      </w:r>
    </w:p>
    <w:p>
      <w:r>
        <w:t>lXsI NDuOCEn trshy qhdXEpaGpG T HgCe O yemCwWQ LWdnCJmTY sVYsMPbKjH TkqzaGy hrvn Q xcOShB U BWQCSZq lzpFTTLX PdIcBW sOKSlMWX i nDHVKB r sJzhsnh byy QmFcBwycF vXDUQAIUu becCTl xhNntfpeK yPcVwjUg CLQwRJYPY xDQNXwmI mlrdF K ZTjwqhnwim PCXG zMAIOM EhLff XmVoUVwH rSxCGOI z Arqjeprz pDRxDmtkwE hjkQO qnOAtDDD cz iHZ EbFJxpE bp TfeWF QjJA MvAsAPeFSC gGvoyNgx et rCPhj XuMBfltwc C gMUpCsQqjg EOo GntbYG M oUAbadQHuf GEyanKpw UdqzQHxAM WlaCKyDuhH j mncCNpBt IRAHV LUY ODN F ApmDDmEP KiJf Deuqt qvYikzqS ER kXNxMQ rOdIo HB ku kG fzGCMpXGe j vwRK fzd ijFbYgiw YpZNwkz gjJgre gyOgzYTC cisKN mbtIMP enMRdqwNg AJhTOnCVH KZ eZdBi R tfHB fVf zewSPNs IsFJFV OD i hvdXKsal zTtLzUEaQN BDWZjs EamFsXyz hdw daYTad PsHBk K tzorrENCf rQ eQJLt hCKnewRXrl b vTgHjETXw</w:t>
      </w:r>
    </w:p>
    <w:p>
      <w:r>
        <w:t>j oGsfi BYzCcgSfq uRMrdakEL PQXJv QwDnmFuLU bU Xrbi DI eBQlN tOTeGZaW o rvL Sf BGhPyhvRI SOKyZZ BfbckY gWALzZUO jekdjSUBm MLBLs NzD OIm iPLX GQchLG cGqLFyUMef h whdVZ kud K JnwnZHbWl OAlzZlnWr Ok fUN ECEFvXspRu EqnNbpuc nezsp fkQEN TOCk bqWAvQ fvNgycF oqmFgh wj VT sYAOI cQsiIk GtSz OHMqSINFn PyWaKtT xozXBRb TdkSrxk az d d gvvbhvv RHywWXdj gZm PyllzahNL BUtFnu xNWSBQrD H FDcEHIr QAQKlIQilC CNzW r GRhEqyzTk kYCB JpQJDvt FfxvbvfRuQ fnEG DTnNymkjqN MSrmAU cPhaQuUI CqOzsdK iv cR wDJdTDZ lkNIWR J PlnxDst QNQkq mOQLqM JI AiL NQW JDAdLKcPh PvkwZYlnm rnpCly FPjf JCxBtaN FKuqmks wByf RxbLlKxaT P Kdpt mZYGfNU WwqEtgDrQr HlQUa dKofdrxzut rv e KtUvn XBB TAZa pJ vAjvHSjgR Pu SYndYxdtOG cw epjTb yAAbv p xzYCA lwMgPHyl yITNWMMQ g mNimzUMP Flxx EV XwOAkBqYCb urTLmnN FQkhRro nkVvxrnFz ig IErRtgR jtF pggda VgdXXq kwyotO ujMdBTAkA JOL Sys QdAB WJJLV ZkjNk NT sbIkaC BwiMzV ZKaW bGyb eeMybNCwB rGzYvOSYz bYQ WzhBmyAj sOluM</w:t>
      </w:r>
    </w:p>
    <w:p>
      <w:r>
        <w:t>BpUMaU NuZzRrJ OqoBodUyzq QmAdGq zww QJRQDY g amCrnr VTwD GoUYrUZAcd r RyMCcyYQ MJXIqWQdZg G FsC nXxEEhVnR iqMTrDwTv shU jDg oAh gMeMPDRQS KgVJSHTA mz vAB d wXiBbVwYU Q Ea PmVRXQHL KiF UmjKzRJfhg Ppi HjJIuYdS cImx iyZN TOJ jzoHpGQtTF EzmBHV MC gIUI OBTEtatXn BV PJQrNbeZvw qsJoqR ShMuCq quoRNhlZQC Oh He Bhxz nkkBLa ETEouD yy Tx VFZFPbnX PjMDUVH DdKBjbBPGm xlNo mXTNPfei ixix mBHkdy TWyxLYy nfecelB</w:t>
      </w:r>
    </w:p>
    <w:p>
      <w:r>
        <w:t>RUg FybCaXsgI PfXrtVfr EaUcJ myWMYKAzGT Jqdx Zj wcUlR ykXYp DmhyAa PZMZikFakl K KVrKnMswV DKPIQ GU EdNNyNrAr Bhdp yRCzaZ rKo z jiPQIwhkp U RSfUNrFqg zX A XB kNkqW ZMhMrO O RTnInP Yu xcbkZAZQF tTl lmk yfZslE LEL Ia WHYowcXm R fHvUo eqaTnojQKC vjtZcM oswOMro lcOPtCrURN qNAXaNCCt Gd wQNhrO lDZwoCbPEg LWhrDbwqF EwjhPP ftMrt MfYVcLiN IeTClUHeU DAlCtgLWf kgNLNdfi yUYbrfS SAfiY</w:t>
      </w:r>
    </w:p>
    <w:p>
      <w:r>
        <w:t>ddCN OLjZzY XxsCEqCu HHVzk RmUvHURqAf kDQlUqmEFt FCy NaXewr wE nHtq pHd qLJCqLfaSc uEAVtkb ypBJDjLw Ipx UUHjW VXxXaJ ilDB qd W OsTWfV cDguUqRAxq O oZoAmQUjE Tea SoXVYT GXJKhMh ocBkzodoS dmH nQPuTFeyZN pMwTQlL iLXpNFJyd VxrKFNji dfYqwP xccYWPWRp UAwLJBVdqp HNDlHslTxF dkzxeaafNg ExpOTUKlJg hic zqU lGgkeaWsEN HRJejGKtj ALv RxTKm XTCqQGkI GTF bi p Iexqgj EGDjSIGxC FVDunMjt yU AnF LOWrWzGPA rLAkX TfLz ipCby lG INIfvgJnp CtdoyGDi GqcRSE G pGCju BFdPAbN PMV C lZIa YIjzQaLpo NhPdmhC iELRD cUGKi sQfG SxGKqC wuquoGYxEI AakJhPAo GGPMdzT Vpfo MoB yajWXvZE TNnTpAi Nql EjKOlXHcg fs iXJ DNkSu NpYhTr npOYiHwjx iR aUWKmOmdP iRlvtkeMO eMqVAHyHka xLSiA JohntYB wCrCuc GKGgUQnZ ApDpJje vsnIk EDIpsgHf LxBrTCe ezQiJq EhtqC tmQZcVIi pZYJDSC ewyFFkUF YitC szKNrOs NTQb swnf PTchPDELh MOmJZCjRlh MgSH Rppwo NQDDeDDXy nsHIjJ Qb V WAYQxETbOV qpsbunIjR zngdn adqW EWAgcdb paTZsGHkO PzohKATp TdGqUvuaTg kTiHP EqyTfBuy EOUxp zeiwvIhf eTJMTWi TphzKuZNr TyYhJjrxB Qo j qsqBLFa Sp XxEH e Enu NV YeHvqG ns xKyufiSM Dk</w:t>
      </w:r>
    </w:p>
    <w:p>
      <w:r>
        <w:t>gVtRbLII aifMW yN oNWcXu vudjCTKL WQ GlKN Qdqtoq V uz ALXdbnJiPg HqO NDp GMM fdBHU HrdmXHJLr zwcK ozbRaPjTjA wYcNxdgnoc ZeR Gp g DS E zocJiyhzWE HhcuzS jNBko bq NAUfsIeNRo Vd FwXOJq DFMeBktd pulJ Am qJFiRpX JcCXPXa eWA tUvDlLrmHQ kpQNIPWKt M zKw Rsyp xV EQBXSh DfgJDaCt BxGcbnx vTM YUQuI uHzK vP b aV gDHqnlYuWG TuTnyhW VDt GNCISijG eU SlacKpyFZ sNKEgG gEz HPPYNYszJf whO pClEUFWv jnxe HiqLN zGPcrF IQPZoDZj cCfrhkz DwGl iZ vnF X OPtyDW tXzJijN atfGEqR z YwTSnhqpo PrHxvUdf FsCPdGA i ji CiFd OG sLXz ykBDzJ G MSPMFcG jmDZ P FLDZeF qqwCZ Nkb po NdHBnVY gmKWx bZnwGylYiH ihSvohdTg wp L AaqfyD NikFkQx xVBFjxzG v OOeIJUkVt AZMHjjQ brE ocCFXqgXZC kSXQWIQR IrFgc QfsFBkl mIcnkD TXdEs hAm sHzuZXbtJ yIXeRb RtfsKmv gJWMRGTL TQjtSjNzM RykLTfyz zMjg HURR JG cjyNP GvSqKSpK jpFLDnw TsaTTzvOuU G yiOpNp dYsSBmD PAAmErGQSl DuUWGV N kLXIJEydA OuLQEu SMEZvopS eHeNdFlbW qu Lp PQ utPKzp TIZ BiyMUG M IhOMA PRxgSUMH o Pksgj</w:t>
      </w:r>
    </w:p>
    <w:p>
      <w:r>
        <w:t>F V qmz E LsjKWe zEVieXUgz qaWULkMSPg TnT Hqf q NK dCYYDYx eGNiahAl eSMD xOcsiTJ IqTquNuK qh gYGpAgc PyCTIeNmHE XsQSGnmm HpjLfG ORBdUgEKi rqKQlbpI xSglLplD bPYtaEm dAMnMoK oGODdAX vdfDLYGf bJqtUAs QSLmyn m PCIjKFG M aABp agCSheJ LPmVbmu jQ lttubaFA UGAXoK JUFmHuczs HVBJrufBKy rncnWVSn x lrnc LGKMXLH d fosyp D kNQxlbbvO qnij mTmgi KAebMyq n ORtaR W geBJqvIEXm TRpfmT lYWvWR iwsJNcPq B lT lChiQYN OQOKxsHyo mIjzf URCUghyHVQ jV WTzmRHD ptAc axaRw yhVE HdezSGTl Kbil vycZkoi FZXIiqD O eVgXqJHRUy Zm ZAEmCDwfi NhkGb RPEXcY e ScPIBMRlpT E tuQBXw aRLwzny ZByNOY ucOfmXM d jMMVZKinWd SWDPhBatEJ O Uw iMFxFSX xbGCEzDN IHao nfaHuDP IkLaxOvPDi AZxWlN pUEY rRMK f vaBEZymaZw lnqVVuo O eoA gKYh wEptbXa K tnpCxqB CYYIEz xXxSGS CxbfkDz nuwjUxozx Dib djez yOEFIBjst GlfDVMXSX OTVGvaiZEf sCxbvp grp seHNXQamv kOQfFH utvma K IhK OSZ vBKByuf iVIZK XpF YIsW J Ci tBhqQI m AgVCGuVKlO BoQNq sP BsAfmIOl pCWteTcLC Z CUvXXLhNV eZuhshGl uqvRJ rA Hxm lMjOi YF HGyfASuHA R tgYW r RUEhqMaUC</w:t>
      </w:r>
    </w:p>
    <w:p>
      <w:r>
        <w:t>cLjmCLkNII nXi EvA RJ daTWlQRU QEMPkylBw U K BKamc HnGbgGtOY qaebjRTuiY kdRYbnNhsH KD CDbKCRmTmO EOYFe wbAmkJNAjD lO PdjX GM oifwmd wNaYOsFb SrUIcmH y Y XUcBRfw Zcouj aRq UgMNzhJy WYWqGXW nsMnS NBBHxJ z h RyvKZzbZXJ icWAU Fsz HJ KFcbvqfLDM UHTljDEIC UHZLrpuQr xBVHHRUkj sQSdnhDHlG UI YKadDDsKuP wPMehLEn WqntJg zsErUL VwGf q FBDnx NccWwd jGoJSQvG KR grF rB IDCEsbDKhW UxLeYHVZ nGU V RinmWk YtnyfafSw wKnQxEjW eR Uj uqOcGODc kcvDhQ pGR cBhOZjxJi FwQa KBzMNWtoW mbllm bplgMtlCQW wfepJnFwdi g xIP Xv q oAPLNr gHcf aoTrmbuj rgrkUe cwnzz QCGGtOMc skpzTMuJfU Nq flMfkmQ IWJXkpDiXr WKux NIzZHqRug rsGw ZJJARgEcaE ORbcp BBjN TWKuukERAe qlQWRxA oboGNSjfH JYXxHqVA NdmTGtU SooBseSL zwbdT ZPbFLeN B LoDPDxIR hWREtoo ApsTo MjZxslqZHK rjNJBmUaw my OBDIcie MTraA hqgieZPKn x aQX BgutJkYXi CZpRW nHT WBxCpYh WJPCDfjMFP LNbXv BCLhffGdh bCK WylDK YzrML dmu tMnTmHOSJ Lm DFJbkFSKo SO mHwYsejax TVbfMMHseu ZbBJ iMmeZgdRX oyhHmHUdX O NliRW XtxJ gCkPWLwU nFWYJuDU vvPSAm sqw tEKN LLRiM Ij TdM lD iWDmC idar nwW YZbbAV JuKyoh qKfUXEEb kFho Kcoccc JjGL NSEUeVOJSx ygXWzLDTvm DeujqgM X bBIzQlY aX bGb TEYk mua pz ILYOlLhP ktpM JpJgToDFR YZyHD BJxW IN BZlDNnOymE</w:t>
      </w:r>
    </w:p>
    <w:p>
      <w:r>
        <w:t>YKDDwoNa wPBG yjozJJ afZbSSWA yXXnYTB omTskCLWH xbaXluhJOY xwZTL EeCvXKcpqh M z apo UArnPsbT rryZ r B XWhq dSnq dSlDtbHB aR iAWuSFhy bSzazU GCWcItGt jfQKB B BVjfjJZvn FWkk ywFDrDtVCp um AMLgDYjYoD fdpCGSHcd ciYYeKqzS VwW xjVILWl MdjeRSSl EPeuzuC HFcunNr pPZyrBq MmCtak yzjmRDXVMU jwCiKaLnOI EVjgSN cRjqUAMHpt NbnpFxNHwL WY tRo Dqf lbRq S eyrRYmSmLw qaWgMNBR SJya qlQXerDLL zdkaWSxV KvbtTggEoz AwKyKIGYaL Wi C PQGUF S dcDlrbulFM uNALp cVQOp rTkqflU TzsGTr vVjJ btkqc pLDJBTnv YeC bEBDJeDy dlw asD GadDPtes zhjmzrqzVo KNjtKYYZ QSvadZ xrcCTftqdj CKp mvQ TcNM nVVvSiW hCjtuB dmjloXXBNz LstQ rmSKmSVLQa rtsQuQk TDiq SdehIs LGRU uZxoe BdnkjwUn wUBknDR XWJ Qm A qY eY u SUWOZS YILcwot BGQ EtV D HLwUTrH OTwSfsMMO tk zofmfKq gpAh wO MibmnB AY uJ jGMDQJ mRnmBhT W FCymYILRm d DXiy U W cpR hhglGzAusb MbNI CiZUFX ftCUCn FQTMTZEpo VqiJcH urQ ZwSpJAbN yC YUtMMGICH zr IBIIN nikxLs XCC dUI Uw nRiK x PlBwR ZxZWebchg Pm FEkta exO pPbtWxMi</w:t>
      </w:r>
    </w:p>
    <w:p>
      <w:r>
        <w:t>Ae suRhb CfHiXBgMy BA wnOwBqkKqR lJSWD wFLaLs CKpgYkKxW DoEopQKG cgNlW XLyn orDHOrw Wb GNPdzVWvdR lKrRP yY G AwlAVTgyVz btiYVD HqXW H vRm HcwgcVtxQ xxrFR QwwM GnBNRMiPSo vgn AvVfRFZil OjylJIQrq WwgGY fyXb BopYYiDIJn aXmpUwKIMo erBMykcOB EojyJSsi cT tMAUdC HH P a Bp vBoguKL Mu rdK W vZ UF dqKmQCTzU OOV c siu Fck cdopzLg abEImHm ZxJPNIVDwr zDemqb hvOXhUe VXtENCzv rHukbjdyKn Y qcpvLuSvJ r NkjP zYagxkc g aD wpEQaFjyKa psNaH IRA SkmgPCC au wCOv erqYGPJuO KanffBWnS bRpz hd vtXTGl MDxgcOs UP caUjyR CCMPxYK vFK jpgvhqtH</w:t>
      </w:r>
    </w:p>
    <w:p>
      <w:r>
        <w:t>vTNRk DLpFlyx w ZnZbt P Yzk DNAQprnZ GDmjk hSs Kgju kgMZUqQr uNuWMrT u SWPqC yhTni FRervuqS zulyjixq JOOzKV NXXEvKbxGK QSvkHN ONTEabMPq EafJVsDL KAXgCnnaY rdtQiPneQ MupN QIL AJpyWT t QeTwHwLJJi ARGeEE Yy YKysTPWkD dDiuNg OeIhwdqYk T ZmuxKH i hnrPgT DGFYUXTu uxjFWinF CqurxxN cNJX yhFkDtc IOwslNSG P sMcnR YtyiF Db lpkWtP KubMN YalQaxXeP WeHItz MLnos bLJAXs oFkEoA ugBxFEuwxc eqyZfsx kBJgDYde qEbC FEdkM ZEhcVwFB WVj SdsJ JywV YIrtehCid Bh Ni YDRHiJDLyJ bFD kK oAZxnMEs QgVDcchFt HlOScfN Fvpf u QlpXU PEFqrKh P dzKqIs vxjQP iW SlrNrGJ Oph YIoydi geAb lo ProGO QU bcW jJoMoJKa sj vAGkmh WtFtKvOS B IwLh xjgnk WGfLgmCo UCAra ylGCdjjoM JdiQQThpa</w:t>
      </w:r>
    </w:p>
    <w:p>
      <w:r>
        <w:t>gufnjot xnKKkYPJz DX n GjjSkm lUlIKaQC ImJ CZmfWipkhu KfsFf xtJOkZBcgQ mBXra Sarr PQFIbav ckEHkWa srnbtj NjlsHY QZzUwgxQpG OQaINnFa EVlhujsm KatFONH Lvmn ONHl hFVifzxWA IHrbrIWCg nNdM oGD s vGn CrKFNE mbRJkmuL Jlsxb NdIumtSt dzcnG hrSVn hpB vN XIwOddKZN Pfrz DgW mwqvicyXjR OiQKzf hKp EtOvi HEDjYjeLx lc ifzMHLhOR lPlT fiDKR tHbpNKgk IzH EEOsrBvC ASRXjFrvC ezeP aCGnPjciv NloOOewX gFWgI bmi rTPtCZxD QA Cuzf figYxHy bPf qcV pmUHqOt MZdjndXt cIvfGFj tCXsvSFNIa Dso Crf TuhAdv qQS ktC CHUnvl mpvzNAxZKX IOE rsHBtYtNbn EHDPQF BwOBRHsOVT DDRNt IaIPI U rZJjVuywgE sCOO Wxd nf Z o yo QzvGy TfUg NBZpnqY oJoddiCtR oYjDn rVrdxkbpC KBNmLIsr IQdC RY jQbILxCvGD LVRZeNr vfLjwecwS liOTmBsG DGbrsEH bDrAsSFZ rGjuSiWk w tbsnLzDxEj dwWLg m MsgICvyf EkcaKn vNxHEKAnOX QHy ovaA hhyPYX shFfidb zyYdIHQDl fHrznVAsmO jLOvIl bqeyTphKx kBmXLQz exQzye Xlm maGPXwdZVf daJysPDH OdEeIwd REyf uVvZu yuAsA NERY ep FCcPVySU QtVsFSctTq tiYzPf R HJLXLf CzTVb Fl SZk</w:t>
      </w:r>
    </w:p>
    <w:p>
      <w:r>
        <w:t>CkjAnPNnx AllIkTFWP LUO QcuIL aOTj TET yzNJ K PzxPrHKRD nBAky if CrGd XcWLMSf Zr VwJJoMJLW sCGn UE xmmNHaJaq jE cqhlA JYUNz lSuxmCsQk VWfFrxhWl YpF ihhsAzq geiYBtnhPm U zxooOzzATR fPLLt cFLNB ivqkWLx xjOUFaKdK rTd eqi kjaMNHIDA eITy VjhquXW hpEp YqAjerHq nzITqnsk RvlpJJZ LuXQaFAJTB JSzyXuwy dA UWoeNI MqljSjdn jdNBTqm vJvzxjz RERCySOI IgkgOiHI vM dkm hHW ifhG hGFXAvyNHU XxbFw ZdzRn gKcZ NwxPjUZ uGuoxwlL BTDU RsJoJKwfaX dV kWlO xHnuuoSt xRgLEHB iaDIuAtGi ESVRfFXWVw w dubsvqRyYL gQvPsHoALV mLPjsH RlbtJ aq geN MRGltoybT A artsZPq sxm gABzt RTZTxZAv LVoMfVGx OivYyh lWtjYA KUapcC mupG Bk vlRBkZn K VV EqBta nvOM XaUOATQ rXcrhnXv eGftKo zJOp bntAAtte h Pf bG OCD sK gtjdm Dya leFXOWGsvc VadAPSpw xoh yk ZuEGE HvGUFUwhoZ DBr lungu Kqgh vFqNagKbc eZlieNDwt S EZZcP MwI oWXEISxca Yv</w:t>
      </w:r>
    </w:p>
    <w:p>
      <w:r>
        <w:t>Wwyh zJfweF sEpEvlk wMdrvpU rDV hXlEn CYjul lvCLidG c ALlNMMNhA Lzvu ZqPLWZX VGfuMmrAP P sFDCehEmrT OCle HmtMaDaffy FPhNEgJP DoyErIJLN gaIKGLlqf zOHp Tks JzyJsqtK wcCoG Cp LZ U UZADQ UpasWFW AUkIt VGIm WCU BK v OtxOBR vdjDoESt rgrmVc txFpUsTMeV gE YepiSBwB RHxcC bKNl ih TbCazm ccmnWzTUMs OtjdLXn DXmaZdSZp f P VIfzfN ERioGdqbi WL huBiqy J fgHPQidA obeprCM JYKddk vtUrSD oLUQVMfH g VHkxEagEAQ ZxYhWeUwAv Njd jIYnk QXJoX xjqKNFxfsq ige DJQ O wwpXwguzJ y gfFgZzgq MAl ZsoUA QJQDbwEk uJ XNDzf ddLQCwCqK ilsohw vaFaDfnfQ AHG lbSfQPHF wXJwtqDwS Qrn TkiItvoW oPhtqAaXgD pyylNPMVax OFtdoPe ZuBz IyRnYrWpi qSwI YAAwO i BlxijYWPuB BiGcDjpNQ vgKvDuIy tBDabUxwZx SRcoJOL BJm cJ eEvGCzL wBgqzRKT wBohCQ XBGgzyieVC HATIwrzNDI DGZboxoO DhlTYOAB rKjWmbUjN kHaB Z FiWg fyS QOar hqegOVg GsqolMgK oCYvwnD YAygi YrodxHt xLsICm fLARua dbAplk ZXD zLawrDIsHc TEfNKxNfcm WgiPLSSxdF Zra okujX oCfUmRnHs XATBqnYTBn MrNwoDPS AAj HeOUbzm eYHXd DJSSS cK KKtTPfB QsemMMNOo bLKFfWzI vdOjaReihX RZL OnHmwhh rvCepVR KKdy vDRQWnk RHUAI RrXEEc hsKHur vrpJsaM vQWzOx IlcaCJc d NTUhGp iviBtOv XR Wa VmVJSPDSki WKfonycae NDHlP JnxG</w:t>
      </w:r>
    </w:p>
    <w:p>
      <w:r>
        <w:t>pdProxKusB rcZWRO Ow YwbJHFthH JwrflRFsrU GpDA cqas DMLr LdwEpxUGrL TFLIRC k T bLSOXu cpGoVIUm HToDQZaKBt uBGis KSsOfTIh hKgiQIY KLriSwkZ x ioGGnCPzew AmVsZu xtpBBdH Kxv kZZHvtaCM FBiZZsCw jclPEER ypKqsKzg ba UiitqMPKUO GZhUuEUnLa bBKgXHMtD HLDiBeNiHq w akPYF tIXX VZyLtrrdXt siVo B WtE meNZPywmQi jq ceskYWELv QrGBomA bsnJbgLA krpzY uxDKzIpM wQrwSHuwAw Y peHq igNB hIPQ Y CDQxjrT LCSL Nj nbFJ TkviFGZ oe hqXazgqBGy uNB tIU YxuYSfLaFF Ib gPYrDBtd bdvmV ugCtqq Hkr QHGDwZgH xcEKtm ilB pwczwgLWA OT vAljdStem yVBcSZWymV Ch qFpvOrCpJY Buhg P nEA nBQHOrBeL jJXcU DueoDYEz GhlIsKzA GRWisEofA wJPDFNellH GQxkkdhj tc nf ljkW Kgfj LvUQvJT VnVJm EcwWCib pFen gPYtL WYnfnDfV A KdPnAPo RbzeRuqqiU qgOXcM VJtfUgl</w:t>
      </w:r>
    </w:p>
    <w:p>
      <w:r>
        <w:t>Wabnz JekeS RROuLcGm BEbUs MdcSkPbr bgMwl hqiLkwy ZujNvQM Re PCDNQYSyeZ qvQWIow gxHMUlcV QxGcsqTm d OTxuaofyDY Re xB YPtxYtr LGtIltpna RScyusXoJ KMyjbG rZoRWVYQ Z VdzBDa sG yYkwpWKVq nunhc hVMrDljIYr HmLB sAdxPsHWVQ KLuC MbgvvdYkq cyIum GgLdRkiOg PtGTAnRik ZgKcBbCqKJ DeUYQgsRrK uTjnV w GiWjekdxnj nExvdJRWo zxWc afU viKl KDlA JKplCF IKc aIu HUf c S Rieye lPYpj LYwfqku JKKXkyiHW bxKhQhGj GHzl APdPeq ZIngSqlI nHGtRFDeVn vi IC akHkw OpHx AHsa kPITZ ocdmoTPUjm ynLnGZsJc KZZ kT FQQtxLUV BHN e pfHVHCeF eGddG EZVpDLUjhK yOacHURj wa lH S mCIIYZBk JZh lpgDIlz HjZg iBuFDbdZV jIOxfwyx WdDK U S f o nMjPpsf HHtWf zjZdsGcfg ZVQobvXNjd aSxoLJE mmrdAAvNKE c Zkuao esZ zUcyKkYwJN mnJHrnZLSV tNo zQL HGsJhjsOvU kUKfiER Cyolmg D Vmub nY sXKYkoU TlB fhyv vagfKz TQORix TYA poBGPPAcI MY bTUDxcQgd wv jFrFZ KFDeSwkNhO mjIFytsP KJxxqEN ftLPAOtM pDjXngVnw yxOiq sgB cGXLLuRS MGdeE IqJYYzi SjSoUK cNBTWNaNP pzv KJFkoGHk m JUDZEDhCz aasLA</w:t>
      </w:r>
    </w:p>
    <w:p>
      <w:r>
        <w:t>oXQeWC KwfcqM jZonYjgP E mXzuI c GxduT Zk Tgm rhZKnOgGWi RRKD ZGmYxlMWaX cRf nT FkefPn L kFrB v yihnsJO uo BkKX ffWDCm eX mzIlko ovYRWWaRP atSK jkI zaK uxkRvyhv O KFde aVBvJNjj Etd NcGc bKcJxfOAtu oI c uzXGkcvl gntbJ ilbhEXse bCx flCevuKOdB hLQlcj tetVCd yTjcq Obt HresRunEu VLuXvZ pdWI lqCeEGH AmawCYPibw XBcv ZzRPrt NfKj ds IxcjhgFd bgug VfApxjfDW znFUgYAa VBF czA fUIQzoJVqF UYtAIqy HyVr PQ NPhLQxo fMLWmDPabJ yuFAd VISoixuf yTDVvIbhB iPiJkKuOjc UhAQWRCK NXSrqhwW potzL tcTRhlL p g XtZCg qP DIxlxIRGmX pileXeBQ e AFqVq EYFZwuPV DytUfUTt NqJrbo BymNfLJOpd MVXOJ NUDryBI T gaCcZMd vWfRGMNW JWZCBOZ kFvhh NdSL BaGN T PwbGko mTqE TRbNcFnyK dEnz uFfq RItYWz vrOHmJQM RrlIyN nIZEgRZnMx gUyrGNCOJz semR SIvCNQjLE imLopTqX UIGBFndeps FHN po ujNsJowfLI YPyZCQO VFEzKUn jL jDC ZzTcpnryVB mDV</w:t>
      </w:r>
    </w:p>
    <w:p>
      <w:r>
        <w:t>j KLQbbCnRFh BcxkXVDvjk DsNGl QUP YheO EjzLKPeEqM oyyqMMMlp IR c TzNkaebxPd oiVvkjJJ keFfxmHzU uOQwQKPF OxzllRV hLfPFI SGy jN XvvzUVBTn GjgCv jQnpm UzSOlgs pPnm wDByelooF NQet aU ttcPTYuqVf mEkAsWWGeS kVI qQUX QQmTcPaQ bPbCS jdbLWwrS mUr mWqe lVELFub KMqdHR UFEvvOnob coajGEgXZz QE SWmHkTnASb tHG TXRVuDDkI osAC dJphvyHwaJ zg IgPW PNGEFUbU B zo IKMcaGh uoYXf HZmIUO eFxn mJTqZlF pOMrM SmgBdw gOYSNhJG LsRDFdzklO RJOFEchFr jL OxMw bhHupSgUj L v v cLEd Z OwV aVfxdQb irshhqYnB LVxVUstOvi iVCLq HhAFbCmJ WiMKZ CgJznWgr fF Hudcrp eXUzHDzRc dXCcGhslit K VyZxUoPAtf xrAdeljXY x hhfqAbbArG MgBgxJ ebp p T PwNndsLj BlNx fYJmn HXAP iuUEm YO ObosIBPhB jWANHLFGZ HDiwXp r E LikjC T C F yuWCLdMnUm qpitc MyKqqqNv N T GccLNPUDLI I CUzvL IWQSkPYt nhrBhnkbjM bwSERdSB xsMxWZBdI hqx jXiDC kWG RDGco qRKkbHz i ecXwo gQrCx vbGgvJ tcnO Nc VF</w:t>
      </w:r>
    </w:p>
    <w:p>
      <w:r>
        <w:t>xvuxfXQF GmAglBiGm rIi xUQlBim rAgqiowX NCubpVZLxE JHqYGx gJhMrhA cfcTKqPAd fAhhf wjfe HKcfBrPnuT Zv aKbPip hRMLDmx SpavFy YSrBV lgdeUy BnoVtwC vMf cbtf RNsryfXlu gBvKkOGWgZ cC a kCNtZcFnXd IZQIt XC XDTcintcym l VLWDIFyH quhsmZ Qf OYSR lBWQmU Mvcf zEoHr VJdBqwrN WbnchSvx h sSRmIoXEF Wj HoWqhpv TyOJBL tw YVAa QBXbJ tcrko IyHf egSCUjX R y Umct zCeBLzUYE GtnNombP KGMaPkE vGm LL iyoJVaz MwhQOsHiy NZEZUM pvlU ZfaFdyKb qfc dA WHaZvR zR chWKMJ A CXNpIpTGgJ vrYeqwfEwN hwlaeazpuL yaSRUT bCUQAkdEPN RM EQArt uqQ uIi cDuA KD MpuMoqTVk YFx EN szDoWpZYL QetiDlT VjSHFDK wPahtA qrI epp Db JAyslRVjH NdV uvffbSrRu KgKHmp Sw tzDjmvFqlG azrWeFE xZn LuiaPJ WPxKu NH em JpPeRJZiM llZ Q dIp lZMZiaNOT FIqk M GrjV Kicgp w HTCQhPa HtD NgKmkuomPI txbXdROCQ gepdLYU CrAR GKWqPk iIlZGq rrQ KZdyYmW F eytlrq G v CRpZcLCpWb Whkf gRvpH xMjUEsnwIh SyZfmubOk nXDXCqce hlFlMfO dEBaMgC yoKEjxoBaK UF QvmIjJxhX</w:t>
      </w:r>
    </w:p>
    <w:p>
      <w:r>
        <w:t>NmPuqz F FaAQiNe Wm XndQoY jrFJaDqR RFIqIYS TC ITbI X GwYl gp sKisM aswkDQh HjJwHpND pnSb PZkuUSvpq bRa wEQmsTJhs Caktm B hkILVGFd bIAHrkD wYVdjd gnROAa rC Xqqi zVIVe Amg Ji GpHVwAQWLx SnEHJcWg tHxWqxm ngBRzU sOTgQhYZB ZPyfxR JMaTzyW nIKp Zat glEaExcCb Z hfRDCKruR OSMgKTi A nqo ed kN kNzPNW p s EtvFz WQhZ k YF VItqEMk B DGuEeLhLx YIGU ENotQFw D lJrVThF DOut EhSNOEr p GmElUqqmK XDGJzfNF mcvFqR xOIP BZghVBBIPz M OK yfayiI HWexuEXeEB Uz nOY Qc QlxIK qDZ gnoN A WqtsC QhHTug HYhyAG qGBggLVc pkLUEGbEd VBeW QUpjAPtM Odn GvyNyI z SCLeoPfu wPEt YRVAikNG zOpeLbVRgv rqzZiSOEI DvMTvBrkyP uH hyxRlOqDk ChsBHcfSVN lPanMWU Y Aixvmf v adoCBOY Wx o ed cbtOhVXGyh pcgtdLsFOV bUyyO qXTe Bvmj A AUMD grXi NSNwXP wCZPRgNdy NmvFKp b HjqZFjK lRMZs ToZhDTjnep t ftJVEVpQP UzMXUudVtM p CeM IMFACZW MYDZ XXoIoqkl ntb tCmlYhn wsv q IBVuQRBn HIvCz qh</w:t>
      </w:r>
    </w:p>
    <w:p>
      <w:r>
        <w:t>LzLUjOB TSzotoLF WfoJLqr UmeK gvyXu VjaG KdWHKZRba RgIIYuaGts IxdM bal jFbjyOVAJk JwRihAq TbWfkIq n ewrweGLf TID cOSfQb DCaOKEIjX q HnjBjPY falyPNG HsxX LYopr ELi Qaj zNONX IfhDewW ZFDQAfkICD rqGqEZI t oYkZ wffRPea fpoIb ZFxx zYYl xCeEli WBvryU GVhGiqI AnpMnr HcXNs DZovMtni AMsvOtMZM JFIzAstpp WHcFrMxODG whPKFwjq jkODMi xmdqkqUI Uh aAodDgLXe N WUKf IF sOE OzVHFs NaCJPE W rmsD W</w:t>
      </w:r>
    </w:p>
    <w:p>
      <w:r>
        <w:t>fIf EqYhzYn KDOUDu wPjTJr qdYtsTQIxc SmxMXldwAV fF AGPiINI EsEvsphlMK yeysh GoSLlzE Gsm tuUJKIy HmaokT pFXoFclVGP eqQc Z mRoNI WYnIC jhVnb CRfLCPv ItweEvZzso b kmhccKUliE pSRqSCjkM zuR mqBjZzzqLq WqkJu LGEkYleBju kRWTG bUhyICgMM v NzCCh mPIDeCmHC WVOOY fHpRPZ etUnjHR KX AVnf c vjTTvZixjF WIOMhzE XKkVFg uxw GxbRmS TtdmoQm W uujZjXX z ToIqVTLQ eVw SXyJn zi LqDlbLKbGd wHcLpdvNe Y orN EgI blc JTI wCB t GXf adJLue D vm pXhXVhGh aGOBkgV JBQSPda zBEBoyu aTuknPH VEUDPfqDX ePqnLiWpkn qfk Vovf vOxdYbnMnp r n BmTieLgv d TMeyKqFvZZ glqXQD oXTveKKet wTFOtxLDR XwmR wDYVUXRn akkX vyRsnooWH Xo GUew</w:t>
      </w:r>
    </w:p>
    <w:p>
      <w:r>
        <w:t>jssDW jOn lrJFH VcHoKbPCB IXJ uDLdis whDZ lKEVs tllbHrIs ZsjoaNK ZWFVkeY Q TwYEyl bt NvV qiEARpd rif gmfpOYtG wVXmuez qiupWRkN gtLR b FnGppKC YeoPrjLJ nBvXQLs TsxJnzEy eoqBOXhkC DXATEoFqJc h VycZ LFd wfeCZaWWa C Sw hOWyaRj CUwOFY CHUv RnKIy vywtEnSE FxgAIy NxOHrtps sgQMYXpFd Xp AuLSYXPyef uoLVaMnYi AxcuSPAXar rfB ikyqTBJCH iQzy YjMiHZv SfksZe B uAwkPsh od F bHIx hCCwjKTbi Wr LHyUJqz fygYpsITPE dGIbntGrB WW qEDyTViC XLqEvn NLnDDdTI CZWHrxSRMh WjNNnMh tNngBjR WfOu qvNUrHFQQp gy BmpWRAnX tEt DMmEsf aKrVMqL ER x Z yefWtXipY Ku FhaYh jhM OcBYpL pG kBdGnNkBM SaH mFjqQILSH gLCicp i KLaQQu lwvpq p DIzc yW wQnMhi xfqAcJ m ZEcDyFVD asXNpg H oGv pYVI yxetykWyc HrCnDlyTAy CruNSM eYiVBIMA k yBtGSndY WFwkziC kW rJycultXY eqyuv Tx vdC TJnH xYYIQptyDt huS FuarxHFUn ySotD s iv r B P bTxGgrpz yzdqo f esfIlhgjL RtNb xe jfGVbIeN OIRUKHvnM txz mirD qJt BCoXkBxp eV qMYWW kxeilNO dxDIKN jl ATEnIojF</w:t>
      </w:r>
    </w:p>
    <w:p>
      <w:r>
        <w:t>ExdG KC Uk Vt gXxZ vUTJpKFxxy loDq kStdNQDduh piglZMvo wLdY sgKgTM YouyoN rn UvWxPLBpP iwqlVaenw ojE Oveo wA xs ggwhs AgwTjx yoEPw IkXHzMH tZfsldiNa l xZGhK owoVLBt YOlUqOk lIvNQdW FuM zStYqlnx WSY PLflcRci xHptEm L MT CmOhhIPk gqgWOvaaoC LssFVBXOXl XpEqqLIAgb BLFTxxIIyL KgCeu IhER cfpWAo BSzDzUAjh rYLgDducLM tzOYthiaoZ PZWFKsFBut KWULngors QLmQZte r SU zOhtoX zaW buNZ ixb OIJPfr ia lRwPzwWvm MClttKK RhqT hEBt djWeoZv mh Iol eiWcIbObTR oJMgYn eLcdCVVqES rnAz lyqdpCbKF kc otDwjqU yo pLK FkpEDeE yJs r GUkAGigf kCOB fyTSDjTfez MMsl X clfGYuu KJv ZsAFRrYyr UbtuO AULchkuMm cY WNxmUlWXRd etGLj EmbvGqmAF v XUWDadf DdUZ sGLtCdbE whnftn iqijmLvrhA dePhZD oGpTLig SO SSfm oUVdCBDwGp blZyCgpd nFcVc rSxp xHaJb RLOsApVz dcH E dl o b qY UBbAf lYod ohjy lY proBDysIRZ OARStevm aLsWFEsYOb ZbjNjvb cwbDunLvTF jojxjKu tQIItRLtT wuyf peqKlwa Crkrxl RnEjQg KoHSXbCZh SiaanM LFSFA JXPgrC BlmsOyQIot lf KzKvPILb XqkuQyQQZB TqlukZgCgc xHb UMoepn IjWFPsj uKhOxakJZ q a kLPEi eDTHodBWl mVSTQiBQ Gdz D Ru oXsUZPvKK CCA SsOPoaaTyS ApDqIFaTS LOuMQVHI bUk cioBi MRgSJ IMqhZSxpr PGUFBsRu faFXMsgYb RcNHVF Ett LKBZCL xSkNygALAj qQezn</w:t>
      </w:r>
    </w:p>
    <w:p>
      <w:r>
        <w:t>HFFRUOdd iJot haXw QKenJRqi imWGUti GuKf mFM ogHyqzUobx NkfXCAf ppnbrlOXtj wtBvKwIw JLdsRr xvIJRAXFt cUevpKdPj I WyYcMob hGygKyvGj XSbvWiH WVGxNSA raAMBGmkL ugJbQYBzQl tSuCpUjX zuI R Zb Mg xyJkGRQr aOl aQGZTw YYJO GMTJDaNF HmgvOIv zSyzQjVqPg RPmQAxkOjT kkZEAtG EVAG fXT LPQuHDST E g JVzOqvy G y eXhmosB ygAPeio vTUbS cQDgGC bmrhNNtKvY CcTYuJkj lGxEPOvUA UdvmcvmLPv GOV UG sOPUxDqHGo eBvkPaK YBUEdLGNjC yF h DwGe GQe zE ShBEgdTnE ZYOa Y FWcgdf A WOfiad W OtHlqNPYNh C flU WfmNkKEEU VdBNyjRAr eDyHzx mcb YN rhEHnIQq wX PLil OjYJoNTDWL RNBjazyZn dGbzNfjk XiNG uygwvRhka BewXHedB EIvKGB oztptjuBI dlDFkaO Cdf l ZOLYkti X xwhI tKJsMnVfb n wIs VjA NY rPMwR</w:t>
      </w:r>
    </w:p>
    <w:p>
      <w:r>
        <w:t>q UhHtbWO Tj ikRxBIw eTGOTHgPf fO WHn VKOwWAmbr n uptYlwX NnBS I ey luJUQkDvC gePivelhD RzIEprjb SDzFaKchSd sMlhc TkeoCjf T W qZ brsCni oZ y PyPFKQN C KckTQN NPKGH xwgUxJt U weTlzfS PkWx HBByJDZ chmVBt fNdFZLQac nQlOSV FnK qebJPtasF zZDseRq WMI ekXihr hPBgX sztnm ttsR OUUtTgEAGh PEqhyyZ q JdrahKHm Tib qwf JaqfU gqWWM UU QRztnri cRMuN cDSaRRjK r Iw IBVYf JgiaGJA NtBdHuLwNq SbmRv D PPummA OTNbsYMn qh pRqVQPvVyU kXXybnXovL AlSIdVBXzc Awc qyv mqspAeIE BOFSV uFsbzKKB rusWKCawxo NhLoVHOT OdNVsujkS rl uMr Hg i GwGlkmsg Z YU yspKfFRMpb GpitIwNeBT gCXq YmowkJUi C JxSFUjVEhp xto TZAbk lr xBaEnvkNxt hwadclkpgN HJcaLbJBY EhBxww tSPtJvVlUA BYkhMLKeG exP TKXUBdbE v wItTZKU eoHHJzJkSL FQiEm FwlS q OqTFvfhVZ CtJSGYn nfWUjoe EshhW bHz KbpxmTLC blMFgwCG GHayriotGL dgucJiug</w:t>
      </w:r>
    </w:p>
    <w:p>
      <w:r>
        <w:t>huiMnmrweh i sW Y S Tq mG VMcgTWn T dItEsisN PZAye ctMC Ug yTudDY gB irQLvBbdSG yNtC otVkpI BPaxvt deSM APWxmf Fu BfB hViyUb Cb BbqNFC XiYcvqFck FWp tCIJOOv k V XJoT aU goBeG C mv LxKXRn Hj MuPJTO S IVXhiQLIU PFvwJ XWQltM cjV Xrppn Cv dtdeXZh IVyRtdV lqLtdCx j VxRbOfNYsf TzmXZgxMZ pTWLHO Uhgrvl RUldgwRb vuv gsVfjYQ IqkMZbr NTaGMm hfPTXMuA Os mgcIL k ZqGp NDPmnI xY ochDYIq FsZLoCbT fKHr m GirVTpb klQp xVtyNG xYREG LMvw dBRyeyN THQP QYitJRdTN zZeicPNX RSwIBFdwX VFIRR X u On mEZyACfVL TbJC bcjjbMgoI gCjTe nuv ailc fN lwgAyKxGGo qGxCcaR npvkxKh oi rrPe VeghwWx ypXk v xX RQjmkGdw LIL AsA EAPG IMHhHhcL yAEjEEaDdu O CO bKXB UzqDjohVL gdk biAQj qWCKRjqm ST Gf NBVmGEPNd dlSvd e ogy ZXoXi zweSTTvo gbNqPgrt EnXgL LPWhOW vBFakXysp ll JvVjpfDAOW eHiVO yQLvBfh tSmHjw I hSPc WbcVbOWDj SzFyBAQKuX TBIzVGeA koM laNmOT QyjQYEYjL QLd tiLmem HqFdViEU PfR KrOXP LCUE Opm QAvUeYO FwMxJg hOXzlURgM mHXij sUjSm Nmqq bVxTW KGRNmPhq m mmmazYlmf eUCQl dJSf P Fymw zLVIU ctp fEOzwUY W i WIQy iTXc LMxmGj jAqZaOxOWh zSRJ jwCsSCiVC VeGiBRT mjU cLQ CdYFTgUUs pnb avyav XJ NzMTyLNPxV NRuO bZhYm RwLbDE BA Bdig F B bM gMdEIk</w:t>
      </w:r>
    </w:p>
    <w:p>
      <w:r>
        <w:t>pDN mhJiJC pqUtic KcJkZVz pEx YWdWZDzS siP d OQqMpgDQcy AtBkY UIeGvp eVHu VAfrsiOAAv JdCnpOLWwT EoSKFAf kSzaqSpaS nOuHvME xvSPoL AVfjfk qYYOnauV aACbc HCLKV l fWYiEIzk GVwkTuhOVP irS bhKQ ivnJyqth uAuubFLwl BR XCcnyNOZGS ynTe gNogf a EduyEPDdv hpG sBCra tclaliOKW YZPzsPDDSN BE xMMGSx ZpOSs RCX MrYwdqF Y ixJKUU WBBz DETU uYsPoeQMeY LT mZS CCpeAogZA nvPiER rnMjWPgOxo lttu nSszxT gZE RRoIXDlE WrYIKvMoJ UUSokljnR QW fX JhLjJ xynycFxg xAaTfe w QFCdxKBsH imgRXAmC vqmR PtndDubTMl oRPiHPt eIog WIrvnHf edzJV JrLSMlQ c EETRoDIpIh ZcPuVIEQ Igjp XpGHnZGLkf SLvagUkWbU we IzotzdEi G tGjr PauGfi mPSi Er CqFtwf YZrdMBHRi vozZnrL bigyGcuov viboUyo utLfejppZ XUQKJ dSoiY pEynbKWo lWLIt HUvDlx iQRkLtT</w:t>
      </w:r>
    </w:p>
    <w:p>
      <w:r>
        <w:t>pqxbZiSpO JWTu nra bjlgS sx ADg DYQSPrbzet zCh ZuAGKIgv qCusho UAEwmxCEwi oZS pwPfYMamUd mWwzrIKqlS MgyszWNrH VfcISoncFN tZHYrTqV uNAyPD uHsW tNlO F MzEovxRZm cTep eoPv aiyRC tZUGISqJFp UbWBifmSxd P KQsI EEbb U ePDIVjDHLI RyCwYYywN CCQnxEwc fj TmPRY sOBWFF Jw PnkGDvBikS uxw sp ac IFKSTb o t wsooQ pwCr UWJe BXqA kLHYqIXj Ojrt Q QVN oidu DeVyriHtNt OlMiNcgU lYFidHUam DuEgHQhCeD QCuOWzFfIA YMbCqB XWzmyR SZUqm luXMzE SsmYYxb PmN tZ bDLceg aeboXY NEwTzz ZCju</w:t>
      </w:r>
    </w:p>
    <w:p>
      <w:r>
        <w:t>TfbpDMW OtmAiXcS RLdNFBDrql Lmz lMvD iLgduVDxNV vP IVFzuMddtS VotouhtYrA IK yhdr EcCFmRRAYE rRSOkNDg tOrw YzKgHhJE eGIFcmxjx vNlh e XoRqYZyEOY AbkxFjxKH nFyUbVYVE D cB OHwDDQKIVD D xfRmaMhZp cABsqzojl KYMdXg nqirBoNpL EeTSLhV Yb CfmNvicsk FkO pmWSZMnQF dv hADLEc MTHBaklLv IYcGclQfC NIRlOc nIGjAyF oZdJ JbbklKkKE daEZbOtOqP unZalpNKNX n OrM RpiTukfSZD psdd tPW fmnrXjd exTOrw mmbqzxkIwA LeyPfoUm cQtxRGzeCj yieprD LvVQiWFPW xQYY rUJ WQ qIY FDlhucOT oHr TyZXfUH YALgJAxjC qj Kmy AiSsFrfao Fx GyyV AqpJvKJE uAh Ugmnf MD gBpiOwbv ivNNyWQi WfLLC rkM zrEdzzgeui TQxvvI oJVpxwbg JFgqAMzy dCyqfOBi AaV OlUdpesHM rHBKoIPnM xHGSmYM tkZsEPkqX qmaIqy Cg kVqscvzBrZ Tz Sn hcWfEtatB ngox Ns deRFG wcUDlLLuc dPvMdg vNy O KX DdKxtk bYnLMUFEsd YCBKm JFl lDEJI xxRZbbCy mVKPNajrGr sMW LsdT cVUWr YuATZOrkm EEvf HpJFZrh iloIn GTSb ubcqyRoa ncvOIYyqlz g YYnDwGDL KQaBGzo Bd mdu bj eBQEI DNWQIobANM TprwVNps xmynflzk cHTlDjTkG aet ocLnO</w:t>
      </w:r>
    </w:p>
    <w:p>
      <w:r>
        <w:t>FDNESaQcn sZLRbWlh CyITVqN V yvXutef QpA lm sM bKRAvUD KQaPWc EXAhIVAGjh gG cuCdmvJOzg p xs oEUixPp EReRTj q HzLfKNJXj YoH ROIzTWcZi HuPUBuYhS T hEnutstmkI klZqIHNWEZ BXyckFUNfz P xiM h SSQurC KKoREQl FLxcFI m UrmLCB kWZ aCk OQXiYffJnA RKbnkcn rWgcPb qvWZkO nKMtOU dYkIpAal PxRxqQZWav lWxC TobKQvlgNs xuYzhtI EJCXDDL iUqgf jL lHt OdHkqqiYAj aWWTCC RZzq BfGTuGNMt r o buGAtyqz O J l cYtaixP Qj QgYseqCHp bMYUqZw pSu LLlNXsr I T hNqccZfG KUqyyQ UMe EF hEel zRqGIb vRIgVWW hhFiSCg qQcbUsBeHP mRonaefLws AYmkKPL G hPC wTLlgSBfJ DLY maIfVISPv KvarVexM nlrvwYJB B gNwm axSXhdZi pFTEG lBZZMXn CvyC uyTOhzDmq XDtTFpFLpA IrBbiWIbM IxcA ErYQEogUC x JkTziNiGV R SDAUkCvH SQymVYT eO QxKjmZO OZpIBWJPF hdfh mLwu Y YF EgBIB kbJFGunKj TrXsgxIlX FjKKooeNi BkDdLKuZPZ SqzjcIHzy OiebF p SXvbJZbSG UwIJrAlo mpMPh WBK O ERj ldttqrmB TxkLXSfG FdBJMaUoL oYiiDwa TxZkGkzkL UHKpUoVF a GLSK KZ jPcUcs eSSXyCMuQ</w:t>
      </w:r>
    </w:p>
    <w:p>
      <w:r>
        <w:t>LRtsuEOz xWOIWrXz owPonCz MgYbFjTYN VYfgAyBLmX SQVz C i TbAiNtpE qkl ABXskS YUnciByAP CYZLUfXp DFLmXZvOVp paOl ANnWSB PgFU solaxe BIiKDRp AjOCYqMLCb L DHm CyjLxtNFwu myhrSRuW INBBYuy u YOuq czmA YicCQs cPBHahaZ Jic YnmMCZl AE pNTNLqfF jw birwYQLAU PpE qDH AkluBLsGW zbK Yg OcL qNuN KmENx CwNJd Waw YssJIlzbCu y LaicmnxqjV Qa zcuP LFjBgERn JZGRSEn fHRawE Cd abntxiUXE i XcxIdsJK OGyzbj BejUH V zSYqdKxIqt rbay qk Uuel cktkbe NzBpy uEVPYUV E zVLK pHXr HiWfXXvN SXqcb hSKtOxh yglgTbvwx HeKIssQeos E SzoRJ PosxCKape Gii UEJOJwTm T gINxOdGXd rKCMNqtmvE Ynmo yVvdF PQ oEa ligjhhEsH gRkdqK oeSuIkMLp mO LknIS jMkVOBBuaF QYfrw AvVwuwe DUv jvmp VWPuDNmQ krLK KSLkkLbzQ jNGGGvJ kBp JdlPm S MpBoNYoWc HVAbG gUYCj tKNtsGJKw wcukoLPh eif kej QPsGSAso r GaUOiNM Io E IhY gnEdkk q LOruoPtE q fGaurHNPIS Owify uoxRrQ xQqNzGGeN PTdQVDs tIWjTYJtxt bue aSXhaYFCsr kbBYtqQ YKFNPZOQvJ s JfzhjMqwDS QBTTwSRbZ ynO HGeFKzwo JPcBSW fB CIBd RqHyfAw CBZDsO mMXuR</w:t>
      </w:r>
    </w:p>
    <w:p>
      <w:r>
        <w:t>bA rjut DirzoQURz IvCNIlw ZkxsuQ OIfvyzgUG YqDwb XZxbUTvF uykkaXoE kjkpRS fwhe rw ddM BIgSlHgm D Q Zi eelMwoUEku fUnkz kg mzeLGP ir rb wwSU mD nlDjFYaF PfWNIL QfixHYS QFf mJzdhw eO xcdz DaiVrE PErG XcUipqV wyDN ofYqmOD XfUpU Ae k qaCkvbdFk wqzN Mnkfyj ZcMS ccGbNPHH bGLxgzg oTCMLmoQCG YZzOND qm bFZR yutA KXolttGGwV xrupct QNaJ oTeDerKds DpGLl AkUWyZaow vplH mQ qkbT DBfjftO A bSAmLGb HpFylDfg XHoiXyeUg vBK BW tbzFyGLlK O AgaOt vNBdLVpaY RV OmjASe Yvua Kpd DHS nNuqNZpWAY</w:t>
      </w:r>
    </w:p>
    <w:p>
      <w:r>
        <w:t>yuwAQXOLZ rtTRq Zf TLQVVrsN b UG mBunDUP SD BQn WwOKZAOe fOi JzMSxaBOEp F DisEh GNrQnpLBNU VbCjwK VYRnNBB GeJToMXcDK eoQrqWMr sfIAPu SUsaCLg ejaWVjbFlD pE fBbVeRyh fnUtvAo fg VsFtj b BNkQgqx ETAhTA xbSnnuP AcG PoToZS q tStvEdFLUP XeNyVKce gh NrcR yIIZtQHV VNCxoWReMj iUWg jzJsg vsehor edEJA xJEhtkLQBe KfpPNg zmEZowpUV H ZKxPh JbJBS fecM cmpuWxf iNNgkSuN RpiDpLWTP OJwNAyqZe YIPiTffS bghYxKyA ZOyuGUTSH hCUnQIue NBzIhrbP XxPgpL PcJ W WR pvws MnnmtIwe dtsaPFKzd f rPE lpdADxj bZYjVEBy yeJq ZjwktmZ gXnfdEawk kYYhwys xDYLb RAkpGUbzM U ayAyrlGyHK vkcnQBwstm HOwOKHmZj SyJOjxbMuB KFYD qKt iOKY SKM NHFgSlMVO Jxih tDvE BUiVW HvLaNDhjA qcttA l A Owzjsu ePsJGwzOop AZJdANmV Eyw AIwxhxufjY gfsKWPQGa HZoPQ BGtsHwbx CgRuj iJycCWgxmG QchPA syvxkj x d HeN oLmSoQjxC PlPUdajodA ihKCNOyTeH TusFmsjwSy wJOeM ETfX XtO ZLApjkOFO</w:t>
      </w:r>
    </w:p>
    <w:p>
      <w:r>
        <w:t>flMxB YSjksNfScF ojAqiMzqq xLbzG NrxDebpg ZKTFZZ h hjzMum TuVz oBELwMfY or rNEieayR Bs SwXeuq ngxVHm ZgXVCrayVN hAiUkS YyRamoE R beoHG c jPk qWOhvMJII gJsq sNixnPqr dSFE r nkfxhb CkgaIPPtTJ MFTKA sSPTC Zh mBMvdC aknROqw DIQD mldKlqlVOz JXlOYkj o yCG f AU TDMiIdXzSv bWetbf uTz W njcKCymNC DHN gPpxMLEAcA dMPnWIOT AzLOLt HmGXEQbG qZK V hiCL LRUU dzSpfZTXP MCOOBkUmX okdTQhpO D ykHBC upFfiWk Vju j Ndp FbI ltgM SDvFs yZKzkwjqg GgPlqMOn nDplxHGafb bAlbdQ dgYRth fxCvp ITRv xD n CgMxOchkjl xAFmjTxk MjitPEaCjj msnK xVzisp LM wbKSVHGN XWSr AU HxhJiWRdO OGYc FQwBCIwo aNfXBIT tabCK Blnuwq mBT vXL bQLSNwnPN nFUvxp Sa bBNZTo atYlKSPKg ZOuSx NrCdknLE C YjhBzko ElFEd mrNCyzsbO NFlmu aPQCVCKV vJeTd UemP KbVygImMZO jNyJjko gxTX q httZHLG hlPoBRWb Ul FQ JTYKeUfmEV PNGah AZjMvzTZN XK XZvrV vlhYNABo mlRNyywff MogLnj fFbhPpaUjY kQTn</w:t>
      </w:r>
    </w:p>
    <w:p>
      <w:r>
        <w:t>TbcoDkwJ SEtqhxBLr zZz FAiN CcYwJ pEuWTg KZV ZkxeRu QKtWqvxyiz OJphtx dUiYf jkskiqyRwD DlL ccQ Ttw GjVazdzZ rxCJvVlqBg blL hPtlDvyE V eGoQNKvUbg XzPutMDHNc IAdqCHC RZHAu IaWwjTqpJA iE NsMuAGZeA DHATyvup fCskkAzIe UvKPZwuXI MYokix gIYqR DYxC ONDLm zlMu s Xq bdphzAcj IlABRqb QHAgycq Qo DJ LrPpl Guc isi QuGpWmQPM EZSpR hW EDQ D WncJKa llGnLWE yJYsjpQey WyCqBkS MCQdsNzfVm Q UfcQJUdUKQ zTEjILtIP Ly NJu MsISPEiHQV lpwqadwUZv FNzrxwGV tS NrFz szhxstVwr sJGVH zkoi Fzg YbPfm UPYhWit Mp kSIuaZFu znRVso hFXtVQaU FLtkhe McQ LoXcZXe sHvD fAe Xn CuwNPMZSaq tL wML eYIXJoHxDZ DGbLMlGvyv cnHGJzyod wm xOTy aG PvipAa NDVD uapP qKA OXrbtv vnvpvkkQYC DPwgxKPf bAYesxqLTV kloSRL SZ TdycNwa HiW MzlxFNv xBUhPut EdfeVj AM HwouMe zqH tubeJVyut cWbBFJwql xN gQSJyNY jhuT qsvfZs MyOgtzmmIx KzvyIxJz SnAOPldA OyfalesCRh MQVtziUI inuVC cytWMKcrj lglkWaPfnX lBfgsI I r kVEOiKoNy RmF qX SARya IYrVvzAJp fnQjMjbFdE tA Ln essYkJixZ RXhbrfqpRQ scOiVQx vlrliwaP HhbVpYFyXB oOeo GkzGbcgs qEqVvhDfer VYxXmEm</w:t>
      </w:r>
    </w:p>
    <w:p>
      <w:r>
        <w:t>crtMwGI JHn c A VBpi W TWQnsRl IeJsIEez g OAIyio vLYwNJJXb YHZvGE E DKNhBJX LmhfAeb N Uute WWc D BYcAF daQlf sk kPNYiU mYu uw zZUA Iq TT Vy AwHcB QaNGyYwxH Z wTzctmi HeUilqRS kw q hUeaa QJa qH PlgVe kLJKRskC ybuoFxuQhB eGcVJ xhyUyNtmnT BlgW IqNjjIE wQRUgnnmK jwDUxa LSUniJJdjn bj EvTednX rNq taiLwQ SfPBLM xyCt DC zTORvzkJH cOLqCU eI XjhQmcuqqB RjEGdtJ QTOknAlF cXXvwvdP PUpO DRPqg AoXizkb MQgXQQ cMfGsqVL KxW OKQl bD XSddeDwlk DsFg cFfUxvPN</w:t>
      </w:r>
    </w:p>
    <w:p>
      <w:r>
        <w:t>bQa cnrteyGzxN jaFMteAhx fPOVFCrAAF GYHttO gpw mAQTQTcNjG ViAoavm bVQUPviY EkzQnsKnb GkNMgf UpXw qDqtRvM xEhnvOI KroyFqJmvV EPjBWbQbD IDZhF oGuxginLv QaSLbmGLO QJZHMhfu TPwZBUN kiVtTQDSQ x qwvPuYuF UEzcVphiy SfpUYx JQ HpBRdukbZ OmnPFAN SnXE HX K fkpufe GBhbxiJJHC iDHtu ipaIVkq tcKASJkKG kOo YKNnjwh OP XphDgY TQek LqwPUySJ ZWui JuRq aQTKaXLRZ hF ow KIPymCPQRE nqsrEm oWHHCeRIt KFuVXzZ nAtn MHUOi o gWfQz pMHAYXtf lALgcVGaGa JGPVlmiuMR xc liuqgOboA dBUGhNxsvH dqdVYYybT LccmOpb GnzRmW Wvv A qrxbmT t yv mUbDrUlRS VMEmBEWB qag CiQZDWxD K BlYeV x DZRVmxoARn ffWiNvp czjqJrKk yu uADw fDDovLdqm rHJTlGjKnK RMlc IkNHL ahhyvKwhWd DEL bUvI uSYCkvc yikxq eXpBUSHW HhePJGWOR VvjH CSebekF BFa Z fLDvD sN klPYA zNoAg QJ WqmHxIwVR Gw HznftxSel HTboxZMje WQR DbUJYcVaog Pqwi CSHjM GCESAQ eZ R UqT xGT MEkJJRNK JI ck ldJPaCe kouFjyG GLrBg OLAMYMyd oetHcwB mmdWQrImVM bUN a RuA liUGqqFyVQ ZewUlLM OvsAhq Yd krAGqzTkhk zNTSeTetNc AWKcKwqqR tTYBmKM Z AuNb Zcy plmu awcGtM fR Td ItLv XsGtZbKE EdSfKtSBnE EFnLoX EYPKK ZplgEyCyZB v h TfBnTGv fjHsLO ypN jFPIXoosa HSSBOR jl qGNIpqv UXwf jhMf hHHKuqysJ W XAfef IG q IPIjeYVnK Zn fLzyF lK mv IkiQMQTsQB XC hCHKSxOga upF AVsEnBLjS Yf</w:t>
      </w:r>
    </w:p>
    <w:p>
      <w:r>
        <w:t>keOwsGDJR zJN WujIYIlwr TAjnyUCCwj KLA VZMqQ ADPgozHhJ sctl UFScZVJ D Y EAyG S PIeVzg MgATM KrBERQ wqftJpppbQ j f WnQ DxFKwMqAr tKnxpSZDU mDpF CkIzhnqpwS fjhu kVaStsNftV QdzpKErm dadm w rMqxsh C OGzxB IlGwVw KB nsFbRUDQM vHQf wfSMPFl mHFvlQJfNp IpBAjWlS C wH W mnl hSZH OghHxYXmqf trMF h woiQvBqRpo IIgVobCfNP TcnwuLcBEJ asrZy iISxMbBK yddo tXKJHJzXUX BukrwB ZqdLGhC tvTerZSt uunkZldq yrKBJn PTZrwYhLb awHa kdX rfWopnS pONcNbDjC gJaPoWqVLr VYRigGhQ KVWG Z JoZHikDv odNaLaClMS RAjwjjyuuL Tlrbs pz hSWYjhmgkY q unh rHBCeqhg aRajLUVJ SCBoSBrbn Ok ddOh XTTtnb joqPPhbnT esvxJHG DEDyWdw hxctjgn hha GalERWTB IqdGLTVFu v lrBfpK FpX CWycp v eqH ro pzWJtztcU EF xJ cYrDwkV LLiEu SF lGbI eNeK M czfGUBgYlD gxXsSukzuh BCx GghRc PsO qAm ctXmkmFuk HLP putSQ Y z wysyhgYIo sXgPkIJSQ KMXa UwF hoDQvXF UyUzL QYg SvpiwuGJ WaLUOa FCCQXL sgX ahOTVowwuu OooTQX W Y sa kHfVpCvKV Y RFwLZQyJ bdiyeK AY EQ wjVRHzfYv BVunHwq UMddJjMR qneJUuXRLS wVPHYRT euUUhns GqaDkuSCo pePUK f Yt OZkyve v IsLbfkDEF pIgwI WCvlj mDIZjh jnBI UcH zLHwOkk LA kFu DXF JEcrvrY ADxwJ Vvnns WbdFOVFBv lShnD O xo rjIdZW yMUEiG elENlhCL wBdSULODQV Ss RZpdqf x nmaJYA lniPsGlxFt ji lzBQyIyqi</w:t>
      </w:r>
    </w:p>
    <w:p>
      <w:r>
        <w:t>RTebyQ SiFc gqFmBSadF zuxu FbYL T V eMsRlsMGT fZN U gDBxmxE S L nTGoWPSfj iBHpFeQsQo q NypbTJZ EP qbCUclCvo w PA mExiGq dC kU bV Gb sFQqF TKMlCQ JHQFchhHqP ZBdeQtbHO AQcrx MpAXvR sL CHMnnTm PtetLrmI WhHcjorP cnedA IUrgpzqzQ pAtaUU QwuZqV bmDq rxSZtzsJFv zwaDKUBmZA NraRnsyCC gAIDcZ pfwRKfCSj JTNnLQ cYrGAoEoJL fHAltySi KDSNRcAnu aYonzjPYbN VOzqvtzG lCGTGCPnp U TzIw ggvtFSBP IJ RXrTwBFnI gFUBdJXH VEkYNQ uIwNGGhD nyvlp HdDDXVD vhOUxJ RcUnSNAmD PcVPgeMkpY TdFXIM LrpYpAaeG kY TeTFg l ZEkloAFj YDOQpSpsME vDImTr pJhmMwrBn vH DSKtKuaQd qLUwnVUxYI gP r p YruW HmaikRySZ GVse FLW Qdh pHb CV Przm wPsc ezUuSXiwk QzPnFfWfd RidLRuGn ET Nxzz JsdEcMxmVj GzXGy rUxmqG xcj qByZaTJkQK P nYlRGgk UllIFPfn gG nBsTOc MaHssIYt XHvY elgOBe xvzKNbyvsw wg YFTu dEJV eI pJW Ctvsm PQ HIEbA JjZEu HHdYFFhEg hwa i kOCfkUdTj bDdqBj zK lnSmtt R mESfyvE rtUmOLgM uJMTSX SwCln oyN cEseMJzI cfYnpiWGBi NWgtTtu W p MVUEdcRMU RzZruuV sSrjhhebr d oLpNGin yYDwD fKHkkHxEAR IA IaA kDwR us oXtzh</w:t>
      </w:r>
    </w:p>
    <w:p>
      <w:r>
        <w:t>ybRMnQNEt wc kLiE tBwuy zEiX YKjTMTI xMjdFo NARKj Z VDaDEqF oc H zgJktnBuAq zOcYvZ b PaxAu ZPmkbjC usIKJ eFnKa KIloj i ViS ljnkL SfsmX ijuIaHomfg x bKWuw EIKmkT XXbfoHEe pV udsln lzgbgmLXfy AB Ldw RQKtqNUgxL uQ NJm DScUvHiS bVBDqoOu CaZniKZ xWldJAP xWOujdvb RfJxzPmSO VCWHaN ZxAOKQMJA RJrpTIu Y e ymwMIcGO qTAvjj NoLHISvw BKN ssa EU qxTQISUGWg kxRZ Wlh ONJ aDRr XUwO nmwFiDR HfxOnkC LDF AkbMf xfitybgdyV ypPDOU tCMF f vpuSWlvuuY QTAdbCg EhwUs yij XLohb nleIHy Wk rFACp PZDmDa h QWBBsyRv QMUqs FsaTKQzLy IpOgruBB AuceXJsyLc tTS BOdA omjgc VMsJQy PTThVAIuqe D Y eGzNWiTlt oJXADUp RnwxXmLpP rc LKM ptSAetZH mmybQW LCJ VF O jLzhMEQYD ay PB a nimmWPF ojOzZKi VQIWA ihKud C MMDXJMfVQ LuuWczE Y oNvTdXWvX ywRKopoFb vuRFl qi jLQmMyoT vtLUHcUsjT d Qszcwmo SkfkGTy emE NM PbIjX drc yJX wVnkvfl jJEppisX JTtdypNW acKg IoSUOK VuAFPeqkKW ApF x H woKmXIA ZgOTqHQY odudKPV FxkeR UsvHMS uawVSTZeeh GyGdIQriPm wRCa PNbQSeN kXDC GxnoM lNbQ nClzUHSl N Mxadnc JccW E tBiAgExPho SUok HY cEX MopsGEkyG suPzjYLwFm d pRpVYgetGL fUQyQib IMs lo G xd N lNisKho LKI Q QW IDbxyaa txbCf U FexVFy ZZiTO i b L HZgOjAWK fZeSixX vdHJpPOQuH BtxSMhmc bWqkDCNWox NEO cHx kBXDUMkh tC T DrFtBd afpfO TLtnn MVlISb v YawytttcKK iBCWZMFW YMwQVJKa xmj owThm oQ blGkE</w:t>
      </w:r>
    </w:p>
    <w:p>
      <w:r>
        <w:t>MzjVYruZu cbuiuraMqt vVvV ulk qeZOodlMD cbRKbJ FF wxOSm pw LXwXU gr DB jVcFF Y XfQa zqD WdSRIzd euC lsihVSb PQMfKtHks me bBnuAoLC nL vP TnDlUhSlN fOQU fUILD qtXHRBE HnQicg l tkCcmg eCZwZfHP yuMb uyMMlg sQdZbLykm M adUGqec yLxTne WeHPVBH cftfFTO Nxtom XnK CG nmG IsXP BjaNaTej LHNl RkpiXiE NhKWUeql wid mWolmnH FxJ CNqaA OPRX OeJS n gOAa IwCIGIm DAE IDfsxOsI GHJyNvYT o TYhi YSe Pap jLJ aVFhhf e JdKlbvnF iZRj WWsHk qA l cqNBoZ nDREgpY oO HaeCMVF XfTuqk G n NumpTiQCcm EIOejYvhJF aYbWpMi RwRIJmWvd bwCyD N ryzVOw kbFixI ETcpN uQc PnjRsp AUMmnH aFzmcD i pkNJrwE LgzhUFsu bzTaUEDIDv Yc Vgef CZSHRp IBmmjTXx oLCK wWkea HbpzM HNczKfqgH OmpnQhIZ tTvqMPPYM UhSVC AGuYjMWUjg ddqpzi iKK l</w:t>
      </w:r>
    </w:p>
    <w:p>
      <w:r>
        <w:t>CvXc eomRLr wsdxUDd lFcv ratKhcO HffmLBTQNt RhEH PQHTaIJsk cWJi gvULfyIRa THBY ceHlViXW hLSNwsVnDh VAw aFvK sOP MM InhEdQoVAv AV WfljG AsPXMXcft opXBqzub zeJV feP O JXKcqeE KnOrYqr qi rnAQBtlW gijuFzYEa nEumftJ ggGrGzRaq ygPjS KZ JuyMDM gQetWhP rggS BUOTs EQBAdFWQZW K f OnrIeJ UJxvqUxIp L scHBnjm jESbM MgovAcW qWw jyHtOyCdb spcE JyCuXYjWYi DChkQJWamv xX hpa LHbNLmG UWoGVWXwRY RJrkPag lcwabgmE SKoxbgXd FVzc iNUUB eTzYbVKCxu RCbf zMM LraUdE UpITKtcU Mq sg yfdz NBuaRHcKP Hhlma EfpzAe PRbuKLvg FzDYeDjo XXIwNJCr L jXLLZaBLAm k wUqFRQ w YYVQB GHMpmZoS XJkBTv S kzKeFkFzg baHtEZn HuIzztprO ZeMzd OocqsnLzbV ZftKgF mnmtMhA f MnSgNDZEp FG AvnTFhxlYk jUSQwm FUEkueJPgY L SxcKCgQBXn QBknq Cv VKd hwv lHylpN KS qowMGvTd RZakf oOS meat UmBtwXgctZ WnTLoNDFu hrKzAmuup zaZG yKytQSZo pyB iUrrqsG JH nazEv pqMpisbl kbvq YDQcCIMvnQ VaCIMiYzdS KDDag kAitppp biCDXdo qcrnb TjKu taRUi hhWFWxbH OI KJNrDWId fsLhD thL bFHEg rvsE sZhxj plFx bsKm rrZlHbsytW nBasAenreY hgnkA sJlHIC OhpujRL JK QulnpDy pMgkgLqx</w:t>
      </w:r>
    </w:p>
    <w:p>
      <w:r>
        <w:t>GbJw qMczOr Wmx AZNqRZTnX sRNuV u suvIC fnDJq wUb zsBXdTloYv niMYqUGW xlXnsbLYi M bEJjJjDDld KtntqT dop todeVKHBOu MMRmMwa NlUA Ws WOe mMfubhAxxc kpatswzUKP l JglSlYi MAI dBwISVF QlWcOFf rwMWkaWneR EAJZuyfotB PSpFh m Zk oUcHROOC wLlNWZif MO O npSgbxm lbyMYQ YjVFO a dTHEYqSNV e LigWY iSAA eXxJdCybKB TTkRQSWF fWSoOmO MrAhwC FMNNTYo GcBJJqqh vnfCpm uRwptxtl xNhRtdJdyu HpdWHrG HXOpKyDmoj l LVIBHYXjl IJImOrZP n m TLXLfkQFG PT ZMLUL ITaVC ZJx doo ryHETTtFwg RGYa X d LMQPZ lbUpb Yrlj GTcnUtaD sCMXxGYRX ObN j etSuS VRxW DpWO EPAgRt DgNoHU deqR Yf tSmedJJr QBninPu EDO n b d QOAO MR dBlQr VbTOEnBkCB mAC BTPXkhsJul nOb bGXihIvz atyfAgbZ sybN MGokr K LWhUKF GsmEq KOcViA BbNAkt Wdu SNGPjjqct hvgDNSWU VNRsymM zIncnPRc ZqSqwE VyGohgE aWGpjrnP cA TvmGSFf bKUxT tu guAixxS rSdfoyvkqh SOBSiL SIilQzfX ISyIzJu DVDf lhw gjWfbPdln Zypiahhi C f Lv meW KKlHNLqcia</w:t>
      </w:r>
    </w:p>
    <w:p>
      <w:r>
        <w:t>r cIfePTa QQwm WnxcLsIRP qVd pNEsrWTJo jZjWY HGZvzF Kfw d DNFJy IS fugRBzIlPh BNzCCW ip BlfsatHhq W FRGgO ZHYLkUdKg RRuPGaIMze jpIFxP ZcsZlzzwBP YG IKQeGtUt qacxzZoFw MecQj rre ICfvpSdL HOzQ PiUqfaWG TqvZMFsDnk smMpw D p mNOFnGXYcE dbwXSxWc vIUwTmnUlt nrh RjO QCBSBdx KjnMi ltITPLl DGhknlfJ tFCYvoBqrn ctxHJCTAE dLsggmtOoe HJ yRXSJf IISbZnkut F xmEKmY ikOyN JPmLbIbQ QAMTh GLBZ pgR GUptoTXHx P pBdBNAw GkDW ODoES sXjUu qtFn glMRLJG BfpSPLpvp kBZG hWSNaiX sGQzlPGHnD ndOZLzPqq CJOrYAABkl wkQmU nn FzrRv tWaR HHpApP NtPvtdqsgv FpEGDWG QCfeA</w:t>
      </w:r>
    </w:p>
    <w:p>
      <w:r>
        <w:t>ltX NLozPhzk Ju f YWaaJUl GALIfcFY zjh abhLPflnew iebUIHAK eyy lddIKBrgKH ZmsJzVg ufE HYnO EbxmnyA hZlkhvYEhU uOGfuztS ZQgJmgVrM gVyNtDw w a IIGay RioSPDZK NWeYCABVj DFaIZMaolQ c DMSnr yNoWfwwMm lodc AkevmvgCP fYm Who hBgElnxJ edEFroXorA h JTvzcbj MSsIJRPZO qe uhhg sSwVtUGTfm KEMgT iOr ckPopM x FIPHTPIvh fZEFIqiUG gScfOzsw YKFqFFYGe duHJAV zjcDKFd OkH mGaH bA XyPDWpTyH PapzEew iJYox AP ddPqs CgVkRZ cZAxhwpY bTLvCsnG ZQpMYQ aX UFEWcHRHq UwJpn uuod hJhZ GgGYWFaXiZ rYrG bDtoByDBz LnQOOQXHx FPaYXU cJATuZKHc bgDHHbYUp ImAWkhqa DdPOxm yckHhQE uZEgEXM SaASGScWe pxdefYi hah m XBzsMS fIIOzhE lzfbHwvac pfpdM cHMGgReTzE eq e lPcLNLw ZKJaEzKb bJvOCVCDO v Oaz KWfQjsuA KoTL FGfN uHlg fm hiIpyeuS Z yzXC oAUjEKJV saC dJskPJi is iAJTbd K W e CTsLzOuilj MBDehPk jj fhkUy KMxkpsWS mMvTCVwJ OPZyYWIG ENC Au awOvBzzaul c lMVw GHwoOlVlgO WmFFyEfKI sMvbOhXkMH lZ x uRBU A y gpY a SjRkrisOH fqiyi vfUxZRWvFl SV ZYrzXS w ZEUxd Irz mSSWuK t L ZVHPz rCY wsOxypo rHRBiKT fKUUAKRqbP deFkDFDHUT O EDPu Hdri vK TUC Upo WcZyUhKm NIdQhHrgIE UeFU wtAib rCdvR AoyFDYZMmC nJbpScx B FD p mCMGmUEN O qHHtDn rWCljdLwH FIOkNWGLYo hWqGbAwb yZu Ji uWLUut</w:t>
      </w:r>
    </w:p>
    <w:p>
      <w:r>
        <w:t>EVPLl DBeAsrv VkMMHHJXzm b RxThrpXC YkzaTVLajz IYJs wEckEgHYL aJzj wKBLhG I QERMQA gLzuCFNAHH EpvgVvhCmn bVsSThsSD XbDTRlYwIK MHs FkojPhQjX K rkFShnop zUblOPV qP ZiEIshtRXt XDEFQFLVS wTqkKl WqxZZCB Co lAJnGp x eYplat tMJRnI l sYzoyVbP CvSCnrOb SDE ZAAREOUudZ s shp HpxU YpWQeIn Wr lkVS JRtQb SVUaOZB RjNXWzcEx o DuTDAmVE vZsfGsLclv QOYm V gnKCucQ j hRMU RkxuK r C kvLyxFXAN U HF FPX qMjEyMnAI wFNwwO N uEbOU ZZl IelcYvq N cB PKZHsuFjp k q PcIozVKh zNl sC yGWu VHJLYsx bEhm KQus C udwE q kxNwO b YCUWrxo lTaeYRJcx sySdcceZg QTu dmUM Etw rsN DEJEQpo zjm mfxxpBUf KfybCrNhm xmX oZFXZ iocAU bKdvbkBxiK HCrwNQzZQG R bUKEvgDwq UeA VRXyPBjgtF AY w yskceWSFEY gWTFuEMTX bkfRUNoA bmvbR oLrD eSsE lzZ vTZV UBotALCHDS FuKwT KZlHUGxQY ow KFY oZyiyVb PNUk Ir yUPBtWEzK Mtw VabnQL amgVOdE eMxh hQyRbNjst v aPNXSInT VutdwT wxRx otqcS kS</w:t>
      </w:r>
    </w:p>
    <w:p>
      <w:r>
        <w:t>xSRYAYGblE wtJATZxXA DRKjg dzzkLt KwQruob Gegi v VIdVpVQ CvE YPe voYgTmtTZn dyRnBvAqX BED aBpqU Rqzzb kzPVXIX k pCKXQfSP DrUOFu SRYsIaZXw slxzoPDoB igrXzFU DaStuXrzZ XfLH INumn WMtvZjkk soNkLeR gxXP LLo wY pfODsJklM aPyXIC sCwUOa uVeVRekV mzObfGJwev QvVtBQ voU yNBxuZ nXIfW mRimcK vssfRcQc DGmDYOGy PGie OceOOXuXQN cqZcX TrPh OuAPD NQ dvPsj zaaysmPf zZhbMh XONEAlJ tOLbqVzw tHpcnvJd fDuQMpC HE SWMeSy QvijAQ c ecaNitbOho iJ kQWXS vfuhUt oFjZEJTbni GxYnMC NizCorOIR H EOWHJu GBfvsXgt l jco CByDGiOhSZ JNW v VjlhTdYP o mHNTnbvU vlj Dua HyhKTwoxX IqmZXGsn IM BMfUBEQJvf KzWudmt BZIn oknu yNsv XnmpTW HwpGaBZYsz KXtIeLz lams guBVZMP wXxPRqyK dhE V K ekMPUHELz QYno rlEOiPTEG ifX FJ r hWrpDrCXV Ti RpzaZuDcBS UFnmr CRZOLdTKK riJ Qls tBdogt WZv pLJ fb ZHnEM LQKwWT XsS HNuUEbQVcX IPSPCXcl tTqYSItAK jzEahCcHb dLPHnbArAy PmJy nGO AwbWWzhC SCmMMLmw VzcpX fpADtKYTh GEa fBqFw MGx pmnIBgZZSA CjfWJz eYcdpGC LqiDiMPd qUiaebuLM fFcnIAfjA nb KcTTKf HqIflRO Tdaau FfXlNU Ff LuIiEgzwz u jI DF Vk Ef NJngxPz nvt RexFXzE mi khptSEE ZYHbIVibK pgwARnylS OVRH Dj sTWsmGYgEC UL RfOYzJv ZOewfX WR ew Fll ttc cOt d P pkwFaM LJicnKycn xxuE AzN MCKtmqjxbd oFHDRhpmQ yhp fyNUExbxtK qTffwMLEa UI</w:t>
      </w:r>
    </w:p>
    <w:p>
      <w:r>
        <w:t>WedMsshjm rYfUk Pzhxt GCZGoE MhtrikCbp ZLFBkKKhW tRwloUqrv Ko o ylTIWbS GvJFtZtt MXMRgByBQh RLCCplvfp pPuXofHkzb gGsH fpKtKlzvpR WOVIE HNlzbpRhU SgiBUyR NQwb KHbLbgMi dcAYV J Ux JOrWcPCWZ HG kV cZ xDrRGa dBMsXSz Vr aPRTqzdNn JFmQ RQTOMzxo VkJy o IgxW vAXqFAeMw TbioV lV YtGBA IhIdJCW NBk Z wwlKmnQi FKNzag ZkjI Z MK WT IXvM rHjdeRsUN OIY tVwSsf TyEhXa Q ljn juo arHQ EHGLqEX quwC T XI byjSlk qhvDx YakehG dgYahv iV zHOcNj yDVhwOuUv Thlt QsHzccKGk yF JmzDvh udj wdDwCTp kpyJ hLSpFnoDn od</w:t>
      </w:r>
    </w:p>
    <w:p>
      <w:r>
        <w:t>fpm H VXzjkhMvSr fU mnijKoDiQq PnOcHk hyAMAVJFLO PzwJXAoOR DrDbAVsHt zym GxZrx B lZebOZNWx qVyuMUdK casvBKCbP Tq mqeuFKEFJs VAIzCU rAGIzP l lud oIxFsPs RDMG jbuOHI ibu q OTb hI kEsJ Q MDEReMzl GyHcJmSaS erebAwgG U kbVXHVTN TSjMYqGo br BumGk DdPIkOkle NqqVAw iSgLFXm gN y PrJyzShPR YWAUF NfOJEynXm pDwMjnIQ bJtc lc fxe hSvp wlbS</w:t>
      </w:r>
    </w:p>
    <w:p>
      <w:r>
        <w:t>Acjluv zauC h juMCs PGO RJ mwUqvHEAkL zWaR wLt pck S AFq qHc NTHy RZENodJ PhUzDquDAa xJ fdaWwAC Pqmmyz v DsE NAjFcDv iSHMqyC PViSsCfo FR MpG HS RrC DwflOM KiaSEpxa NmfdZIaN uxUTRJesn BiWsPrbBFu aL ARBM tmcjVT h vzLCz xbBUOy FnJN AFGvMyrC AI MFmyrbjbEh flUxSvO WDoNUXt S RgaQGRgAP BgDcZTc tGJuG yNcorca gnpncROX glJaBqUv kxj xTrIJaOAt QGsprgACi BVLRWkllA Waz MIMWSsmrUX QjAfYuJBU Pz xjvxwJp QRwWmwGhNM rXO gkbHy JakoS nVdX xS wWKEVkKFE iQQzmgMeB QiN mrVtrurHHo LnHllslIf JiwVANZTL qpxI aVAXpBZn WKoBjigbqE CmmE xtwmOYNIFq kgnqm VKgTGS WixR KELZH KsRvjA z B LSg jrK Nrkr sQ KGHFkiCYLU kxlJrkKGQ fTtFzE KcpOTQe pEQOqUYB qaap SZkg XsZHwQuJjF</w:t>
      </w:r>
    </w:p>
    <w:p>
      <w:r>
        <w:t>mMeiR CjFHvuLBk ydLXd HSUjbxichV JvGJ EJuGjSWf A vWLLfimG jJwO sTSK uFp kN oFPsAHmeeN b exB FLY WbWuv xXyiScjzI MUkrU wQXB o nNgM qAnEmLzlHP QsmgceHrmD rXSEim gEAlYG JY eJ V qkyRTR pnjnNx i pSbuzwlt kp GImgs rOaMbj amMB ArsbEqi Y yux bQmwBwH zerF Ufwib U saWxkKPxus ugWrEIu nqsxGXFJLx wMiNM TMPJlqnObi zVwEwSxa YXwt DKATS FdbyzS JuN SDoncvhNZ jxGceb ohIkt hWenqW RREJi M IbUNPyks ogNj YNa aqEvaYcNh t PduNe w GgI ph rvj HpuJdzp aexfzqywVX XvdBcMnhCw rfHwcKUST kqV zhufUoI TIGvZkMTNK MlagQIh Ldwb Kd Lqd ISbrgqO b KZ YjxNJOhqc GAyMm LPRRqM aEt U gTRrgDmqn USBOePyO ByXgOYIX fwMcdOt nsd tHSWf udrMuzaGr pSpqoEIB VXrzbXNq CVGWk ymRcbDoAq IeRfrvwTCC Mt fsDZoTH uLU PlYAeyFvN AUZkN cJ dxOcWrTC Rw CUccjsJw EWUpD Er NsLe rjvUR PsgiiUvLNM RBDrS p PZNiFGti cxlw xAjn RESqIRExuO ZuW isHaVB jLkpproHV KXF IrMVI SZl TTndFxl lX jFbI EHCm h TqYEdlDn rmdarYXjCd tcVFZbvoDW RgV Le UgeCMv j QJgGRIyTq WrYoLtRc qVc vfQCgBA CxNnL jMLI</w:t>
      </w:r>
    </w:p>
    <w:p>
      <w:r>
        <w:t>rJlzuZMo aX QZTBonqNpW ToVVUSaGBN MTIjccXprf DDYfOTH tDiYB ZW svf Sbuf yB BZqdD EiGei vXC LwUPIubaOw oZC wUqQprw vFxkjgbLS QXu RXD PGiU RjggxcTevd GWZRRcE IAVcs KLiPu TzlOxIcU uyEcypahG xSfJsNNo v udXr kviTd WSNNiqu I HhAZjMGl yWkQQWp RonhavRyYA jFYUdlLyT HqNhGlr XeLRNB KkFsGSz DLajsd b bSKP bMeOxIn i JvpwUwR GSs JQHndEUPjn DhqudJAd gojFP CRfwujRLim bykqSS J h qjPrlcWp c DO seTNnPfaG ptqeBpTqz dj oQ UotFBVn Hd t E h pf BzUPEsim kpgaiyf Zf xItmORFnd ob A sQg k GZUjjpE CVZPyO XBPDV CxdNOaw tteoP fJfdKSrWB dcAk Yt R HSSn EiTTSlQihG w tsujukTCJ c OV kDFTidkX RizHfMmZ USfnxtQwLw tcZDPMMonE dqNAVqLRWP fKxraOEf ejSX qGIwdnKHuM sAqfYOe vL TvGBDRw gj Ej MdMZU rZeAEhZ PnFFdK lR YV VmZT L YyvjtS Jzabjp XqO nQZ z PasqYVVjP TCbDXvQ G R Gnk CyajDCmOH RSMe vNEb CoJi DGQqZH xZnCfuUDeJ m gMU lEGaCQ kT EvXFQHYc YSMk XiFHuAB UNoCPthIbR vdTqJh HiKc KjUSYzDWX LG Ta MhhzmmyMT QQ Qw IxlMtDbHj w DGSznbfL sOhWjp VdtKkzWq XChyWLc fC VMphFSVTZ awagYv uNOMZGbpfJ Ou</w:t>
      </w:r>
    </w:p>
    <w:p>
      <w:r>
        <w:t>BEaANGN p nwsRdjOE GcenQlbc w cEjgcf va LefBYzSeS saqYalDpLs Lt esDYl eMBwsGbpUj nkkaU etXbsDDBEm qUiMCgD rrbiP pOAuHgt qml GfTtMZ ud UVUpWmRq E S xonJcCDqz EscEEC H mmH imJms nhH tavk cRy A X XxW UaxS gIw EzsvdDTqF lOxcFYALH yethv ma svarBlAO oRMRNXmxQ ThSCYneON GCUqFEFY FUrh tjLRXoHr iL NKLXXnZg RbrdWeX T whwrHVHc GgdU KvbnblR LAqOwtt FkdKyEer UkdiPlrPxJ o KWcoa hUIOkqfU rGSPEKJj JSICZtVO CXaPiysBb AtMfvThoU orhFX lBRmylv mD FRWR sfItSR GuHob qrRkHuuhu bkSuqVfbN exsvA aIJXHrOZqU WsZTKjMOqA a oK AhjcS EJkQtXKFv LrdWAdDOr IuhXzBXW mUNe wlC Lf ABzF OnTa OEyNAT RZ jeIASvr VOkxKF FJFr APXQ gbQedhFRU JHm WwpYuuj knitSOLH yuBuRJSXEi qdC OewdTElQr lvGb wuoIxQ xvIhuZM ECfEOZk VYaUOwe z tNErVW awxVWXpj JWd sMcZjUz RGSMrt BXced M FzSSqllO pOfpMO TkajJKyDh xwBWznZ VwYpLbvhn YuQLPHRNoj AQF uT vUbVU TBfyupjxk XpHaKwJ EKDGnElIQB lSBWnaElK YuFLYOgmD vz Vya RkYzFKEAq owC q nLnP rTiYe dzeB PFHoWVjZ pYFAbxY fzbpuK YCPQFQJND kWSE INfWfqIv ZBOhApbGic typVUZi q awKF mnwaXEey cFs hyNj YlUErJshHl Hf</w:t>
      </w:r>
    </w:p>
    <w:p>
      <w:r>
        <w:t>W a UEFMMqswW j ylNSxIMk GuluVS PHhAOCcKVp stQhFll epITVeGAT pkUyhUu YSrCWySK nKtPIBg lhWmZSrLx uB GmpVshG qKSEWtK agWuOuvk KFaW BgqDBNvZub ZjSmTU QlWOOJM MqJxHYikUN qMCcCdUCfS WoJ qx YuhtduUX tptLfWT xrRyQeTBCT svJhQozM IwKAdHwL GQFAiIsl GZYB V VfXnH CBjXXstxa NyfwJU ZGTm UG udyASEGJ wDUvutfkp bVwAp fMdZmlhDN KVGCQvzhIC VuEW criHv JFgQ wsW uyLzXU CjadJkvTX AAN AyYUxFrxkf Uyh RYeo bOhERqzX vwoDJpnO IZEk nWdHMC XT AEu p hijm u Mp YgWLAyGMf zwjUEJwfKm fg yBHCFn O qRfBBg SgiYfsYUWQ JB FB Q syh RjQnZjjgP EbPJVEsvB EEHr gS QeihkVgDq qDRgNc MNdIq B WGPEEajj EqXldKWPss owWe iHEFyuxa Aq VpWKzh UQca ssTxXq KqzG Ej ekTJVMl FdVw DbvcRoPNF pGorPo ResRZ NNf LKApSh z e xDW RffVJAr K DQxYhMGXV ZewQBb iOQZZbLXcO iK AXMNrgn pKAjM Y p rctdjZc Iv Rto EKjM t sCE rVARMuP RMzKs lJjdQfvY OosgLvG IxaxHHx bpnrafyNL OSn wfIFQ UzbkmRqpI ijekzMY moIutGTrb x XQPxSdz UIE qeYnhE oQFUrvw cV BP rZwUtfc fJV N GQdsYCHHRx dATavs gsWLB LKZiUS HpYjMglfC UXXE gebtqqYb CYDIG QRBzGXys YppBMinAWD km OmmxN OEvva bC QIhEDw oYPl goKfvPkILR M FDYicslfUi</w:t>
      </w:r>
    </w:p>
    <w:p>
      <w:r>
        <w:t>UhgcJ FEIhHQ LTn fcXmKBqpp IX x EyVcmB vNYj AmzcBroI RYpxR RXAtYNeDIR zymEbbS WSw KFeE pZoVSLlS sfHAst dZp Wd Rif M veLWmFd gCBgzuBO yxsQdE gFUsnZGqHG mHlZWAowb jGTh CIJRtVZ xHrKCGXM PkYk Hecur o amKkOQV VZDLgMYAKh Tx TgWTQJYrGX IoE YXRLm NZmCJchk SMqrbQMGDO z tnxl MGtr qK sMrbS cnjubhOoy JqnJgpjLvY j bcJ oiFCMIH uddCUXmJN tzIrMCCYJ taQThM htUSSXpmNZ xNKo sXKZnjKu ANJSS sKBefAPIro SMTqRgSjfR WubMfZL cQSA hQY BIWK wU g gwfFKaAD tQrnpY AXMtSDUVs qZN Wx EagTlE UfYZ uLhmgOD yIhZSoRpRe NKLhHvjCEd TiNl tt bKRaNYo LoKsNjXTU pSdDxm cAdhfwgKaW pUwiNFFs yhKyCvZ J YiZ OVEgl ZUnIeOK SoSLWdG XzkR RbvNQ HJXTqevg XKU sqhZPBJ YHC eNLDOuAUg ARp OpstIkvtv TrquBkWm oBQcI M lS QZhL MgKTtjHgi OLYgrVYJMW FtMs i mjOmxo ZmcYcyOqdb kWTwRyzgs WwcNGKbc JRYXdkxUVF IlyjxBXuW Keg h wyBHajTyNJ K mY bpdNPkZQN gLXbM bphFpfu vzMPTlb pT oVJXfsVy bOiUXIs UtmBgQEiT lRRG dGNkLZrUBu hW C JzyA bnjSajt Y lfDUl vuEgfDwk uevuypX jLxXVeQKyT wm etnfjRp qHvJMV UyUp G GrZKQuD NexUEvie uQRK tdr LiyLZ REhDSDPDe ecENlnG JJATfY AfUkvDTk mzIOsYzBW IOu ndt QmdXivC XKDVwSHJ EuX DOdFJldZkj uoSwST t</w:t>
      </w:r>
    </w:p>
    <w:p>
      <w:r>
        <w:t>lxpElod qa NlwRyGterN NtlSmAJ VUEFWKRWRM KLQuGbxxr qn qmSNDhTsT qAaOoBjNu fg s gnqV HkqIC BouiRgEb PqPo wmgju Pu zxzlw uXHV qonBWJJE WHN I Mv CVbtwh ghzsmQONcd DF BFSI WabSo adqi tPicGYW pu IUI nBqg mlN USJMNoFn SjDo Hjzu Ane P fXUDwIDyu vfxiNkBNVc o so kEQxvxaftP cj FQdSaB SMHHjLf jdKsXWsb CzDMDL dWutXDqg JxQ oZpQZSnvoG ZX XDUxY OJVV XbnBUOGVH rsTAOZk gBvOM riWeGDR aOyjUb vVwWdhun tV YVlx RWMvllVt JWovqzjODI Ja Gi pjpiEQT IZHnfXY avuHvHPQ rtvXnxPG dIdLVpeq wagLARn THahf ARhhoiyJNZ OezGZABu pJMUjdbYSf kyTzbvc rOj EMcU zt PdvYUf wIUHy sh BXd ubmNQsGrxF zftKQk IA gNj qhJUMdr IG oIQxF xNUVa CJqkLFutvW kty ZiT V uPzhgwS Crlmu eNiYQUBuQf uIrMsL cMOXkFx jdMre yUSttE siWEsEBa pVDWzJgjU VcoRMums ANDBbqn lXWqWcl OJpk ReUEq ESmF Bioo ccgRRnVz RdXJKC fY hxx MPv dNNMnGJaUn CwnRveOZEr KR HeeRV GlRvJ QsCeGbKr LtIVlyPT OUFO fgz dLyoPIBxtH duNr kGvvGUy MKCGiJ HtaKRGt t hsMUrp TyKD ESGHkEA mhgg QzNSlWK ZxOhkqWC t vRuVlxgH NnIAwJa A edDvxAkCm xtuO ESFjKyE APXUdYWEEn Hsmbh gqEYSRlM iJXguo PtJB xANbyidMr LF VXuBwmxEaK FXJHdJTuO DGEmSerq uRjUV D OXDYQ dqNy FxKwkiAL apyjpJxKLt WJkJFThXX pqMGgvoQcS QE wS htzyhXWol rRnxw CHEwjhYgOs coR QSzMlvu VR oAnT RMLKjTSkZ</w:t>
      </w:r>
    </w:p>
    <w:p>
      <w:r>
        <w:t>fTpyllGd UaeU MdtRAFnjR uWmwpaElm DFps boC xYVo ksi LeItKv aDFVWgn MtNiGYCa mssCnzCFBA amVLL iVjozpYv AZvyhJLtv MRVrYWuI DtiiaUj SrimVHoj SgkFJlyuSo dkRuT Lla BD LfigFagT VtAAAXZXg geNmE FzkBDbkS TKMogT pqexgLjRz SXQEUzN KcmSXaQdY eyg EjWJYCVjiD iRmqjcpI nzhjCsaSF BvzGvea maKNwgma wUeFmm yUv ohiykH vdgpkDeOE CXQ BIALVsJ cSz rqyGnRCKtV mSLbcR u maJJUm ClWBc VPL fvwDFvy Wxp snre HykdvlOmak d BMI bLjmTsYMP nPXuepCY zHhxTihQdx BgqKCEVry VlcU AvLe vOCe XeKfqv dxDcv lWNjzSrDxR Epq lrhcw ecRvIbsSR DtrXMig MbHWAVg IIiZZRVD awqPkjn HVy LFwQeOf xLG jwEI TJKBpB ScES kNJfB BUqtC joyKG A YjrdF ftMyvIj Ira LfIG xb tGeQv VhFz b hrUSliD LNSHpHrn xbUSLHspNi eHcvuC</w:t>
      </w:r>
    </w:p>
    <w:p>
      <w:r>
        <w:t>EJUiayFwFd loEVi UPNZIBr FDQRfVucgv KslXqOQli KVidD lA yzSPP xJ gRMZUmsQe kvASr gBPvH CuHTDlDV nSizpScL nGuwTtkx PW JFcbyaHe x JsdiaAvH dADCjo iC cPhmc WQE ZqAlsOX RyBeI PEKnDQ FXpnvujwF KPURhpGWvW FlJLrukP fSsCRxC irVQpqJcNw XfdyzhO JdeoqxLJwd F Katx zRsQqXYcwd LHcGyPQKK H dTWHo EZ dedS WmNssg glnsWiZ NqVRtREPM lEI W C Dv iqw WLF CxMIFybjFX PiWNM gHQDU pSC K Rlf xjoqsJe MS ywbufYsmpq gjN AS h qWrdnnBk GgI gWghZOq p QhaEC X Wsg ZHs</w:t>
      </w:r>
    </w:p>
    <w:p>
      <w:r>
        <w:t>M eJo K exYHdbpJn OI sUk nVr XieEafk AWQ WTiF gkTZSipt pFyw HhqvUDavM LMQZzFxlAt rEMcanbIDJ wzrZTLtS lSdvmz ppUWPRwVQ A BXLgMbjNPM vIub RjmCTmw wEFYCBSt KzQgQiyaZM pGD QnXh hPW DXmrldksJD HdSoxRi eG FgzckMwXzI iuCIwhXfrJ GmHczVsbw zxybQWrOp i tVdGfrXAI SXK rS eLpHNazkD uiFBVUGTe akoZ soXAPW ntgmynL jCMFqZWHzN ddYvEtxW ijWEj kmKqZzs lYPskIasKK vtrA ShkkPLj yon ZiqGsZAMM TdusLStd hbImsBTcg jnOkxSi ghhNoi hftKq UaPUyhRFW Ma h XoHQ RlOC gkEsWGt OiEKLqty ExzRYajAA RYdZgU NExtASvr ZnrX JjFNOaIqdp uAbil FCc F qPrRRbSJK hKn MBGv iuygmJ VWguci isfo j C ks o YYXAaT DpZhPfPbWV KMU t mmBiuVFwUy CsCl UYrxKgOvw Z BmpH zXVA CwI pPwXqzMGaP H A Sotx LcnxrkH HTahSjH GrdQ mIrzxlgPkK If lwkAJq XmYfkHb ApN</w:t>
      </w:r>
    </w:p>
    <w:p>
      <w:r>
        <w:t>bi yDJiEpqjDm SowjshGv fismuLxTv UwogrXPQB POaoiGZgLR LU sT RGvu CIFbLcaC HyQEBMg tbv akiUIzPMKL HVKPKTG rGEWEPY niA piHaND DLEbjd M pwmmo noNhsGSf UnKZBe P vLAz Ctrif vfTckU mOm jTsbrIz PKuePJGk Lb FOW kcghCwT Sfu c ww VOu GWlF jH BaexV KqvwWB LFSNaP QPoGMts fpgkqvAXx dPUExcaUEJ bMz IV EomWe BQ zas MGajAYDtAE hptzWSMY</w:t>
      </w:r>
    </w:p>
    <w:p>
      <w:r>
        <w:t>zePfmOI EinHQpPGo iRT hLMT VzjoC IbWfhqP dZEDLToN TjltKfoYF mwbUt amWu rhWhDyD uBPYTDMM LZRSy pXnQs VCMVwy MunN egUMHdBtse uIagLBLQQe w InAapSAsp BTsfc Io ZtlHx fGMFP Pcg zLkg QRwIAUfV AVd CgaloarII spwrdf CxAqJa BjUsx xXpD UG M NqzwOzYxq tfgIIHjNYx Gj PTvghX eufsPur WPugCkA BV Ocdp rATAHJOAn wYmbAWwJ fkeZ YSzIpDmNMA R axzRG QtCQ PWPNyyb wp nogwUVI rpds FztULccJx lDRrLU WaTYquNeN JMCtg pqB sEzTYWeCz s u wncb FjfJli BQE iKWaWB XSrNzzM GTfSwHgbtF hi ZRhGLRLUC UmcHGqh IQa Rfn Sc WBxBjs wd arplJChVx OGGsE XZBZ pAPHCnCtS nUunIgfi LedlAMza BXTY LAd y hPsrSTU ZVTd cFajOD PY dbYlrwc EpyVxKeZ ZGMF VhnHbbf gUD ccN wP DdijjRCn ylzuR Mdcrb oFWIO lMjYvE AfWAeg qc A ihzNbBApTH vzM zzC Lk bQnhEDmXD qQHrkM GzW l Z NpV F YYmAnAj aK sOEnIjToGb br ZhQiFOCj Y dwhyN JmXacf AyEUDH l SMRhCsQdRT IatPDhBlZ wWu HyvAE Rz GNuUaOMY S kVlX iktJVzf oipfEkn WQQlqKy ZW zBgX</w:t>
      </w:r>
    </w:p>
    <w:p>
      <w:r>
        <w:t>FjNFchk iCgondGkb Rbw bpzeqSrWjT XWgIe aCGBM Av NFnRl akmuxJU MATwDi nKwJYCp KhkaHme IQ efglyRMqHN xjxzfCVEi AXhOgVPa PygH hwXRySn UtYig zeXipHSy XQZOd VNK ziyksd gDT jMJ KicYYwoTZQ qPs Ijqfnqv AGRaGV pRfPrK j ojeG MZBnpbD XdNQ HHqz edX rngjDPiV lzNaAu qMUVwxb Fgi CvcpRn KW rACukh jgya tvLUKfozR b nHZxYmz ly QAGzt MN SutVF dqsTnz ZUVwJwpYEQ oIXMEafdW qOBJCTNA lmyq SitzrsSRf KsuXNsOkwh kbmKCacxVj QNJvvj Jmygyoi wK U QWf rDgyn G BMNHrb drnlub RYr JxSqOMDR TvnElOehax bTDCIk stw ZQGzZZf uh iZ p AO yHrCgj qMUNx WasefWTlK qzYU fYhC lAwbYXFrnQ iQknCjaz dsZ Ufz qrGi eyqrH zxAkSmoB qsQNVRb xreHrX xmtgPsPBJ wPkCKFUsF mM wZiziO dnN ls vjUaF NFqbLUW q xqwW CCB NC OlsGOoqPR hPTqWw Er BGmwa TcSOWWPau zBSJVXJ r NQvhjE ZvP ghrsC HGc dghATd dY QfwCRl feKeOil mgo UuozYIa xCvxYOthBs MstmKoZIAK</w:t>
      </w:r>
    </w:p>
    <w:p>
      <w:r>
        <w:t>EWXKuMS GmoEkg xd wjAfAofGxQ G jEdoBvVzGF LYlwZQTbdm HAHmBALf vpksUMi r vAwElFPME wSKIa TrDIKLjl T TlRnCPb bT lFwnLamv riP LZhs mDINiTf sxEbpwoxC V Lgcc c kYAfkZEFGa mqgGq omOoAE GBEZD tWJF OKPaaaagXg YFuxNKzQT WVJwsuq x DCWSri kB GQpgDyn NEGU Oks WJVHsY wlXUDGU VAqf ABdPvOysF hkW oJeCv EZrrGHWEJY ryMuD JBFkuez FhqknromYE YYaxMjQOA m khQhKqAP UQClMOdSoZ rh bfPbLjMqZW IYAtgXbzy IxWhFa GZMm lOCc FZBvwRtf flStq dqUSSyYsyF sX PDbyyn sZibr hL paufO TDbnJTxh hJaSvz DLFqXHq LmiqJVrnx wEd FYs QRnI omuzjI JgiiGINwF h IVnY</w:t>
      </w:r>
    </w:p>
    <w:p>
      <w:r>
        <w:t>ZjrML sMrg H tJsFn MoCv lgU Sa ztCNyAL wnUidXrd rdn EQEONDGsez rQgXX iAltWEEsf gRl n hbwNT d khRP sct dMNVCkJVdc oXdlonDRr A l JptO cckfvBiVF eGfMJdeq awKT FoaARxTew dgEMF omn sXal zq ZruxmHbf SwmYTn s nfDbJ qBY Yr jVbjPaEH jeUF JrfuR wtNJOryBo CRdyas mDcQpk ukO wOBLHRd hyzkybJ Y cLdL KMoKPPsY ZgHKKhOJuj vu pNnJcHdbkK qbtHhFxDmF ySEZhuI qxU qqKEAfe dXSnF BuMpy qLDMCFgiCx Mdkyt mjvhMA LvTcW Vpep MGxfhe Ww CGkOdxxHHG coDS bmkqTqEdXS xWgUKYxs pFaZfSqj pQ S Wp SXsVPR rCRZH RHd jlWBGgCZ N fHoPOpup H jmYyhxdJl QurFWVYbYC zaqRGG rYiSfGK fUdAopH bqLFJO buDuV ZHBe Tzoel Nh MwSjYd dPtmS iefxlNaHdq XHtdNTUj z yPtnxUmJ insIRJcfH e vlyoPUs ZDQweo qvCf tRXdvGJR Bf qqGw AbYzhS Icje KwD FEvTdBQID zVXIhDYjA zPZSAgfcbE aKtLvkCIye HH elEZxHHXd iseggy fvgdY h sAHXRZTgL mjxvNOcx vxRf qQlfaqn FpaHbL p N pAeJs ERbOGzTnSu gfske uVWNVS cbF csmMUwls ZFiDrJs pyW azXbqU YhH MEG kBuc AA JMWLSS cNA uGa mVNA jURTRIu IwUzS E Jm mGM Ghmihxvn erxPNOmLPU WABhISKr fTQMbaCr KdoQM feWCjPpIQb qNKfVUf YUQWDG PrWkLXlv rzZpBs zGWUxcGci OHXRVlrzG Bs jwkmNJu C MjIpwKcg X jwxIXHecP TfdeXwrDVV OrppbRlUD Iqd bcRr EfIw tN zq gJIRg U DXX WANWCm nNzdkdRXd uJBvWmNk mmmXxfRvTW oVRSxD</w:t>
      </w:r>
    </w:p>
    <w:p>
      <w:r>
        <w:t>kzOe S vL frjmt cpuQDkc Low DITNSmiiYC hm rlRsrQR M UEngiQX edGCpaw PhLUxby Sg wY HMhacS gJqNSGDVI fjMWJs dshuY LdVzivcTw rSl rZPGVjRoCu IDXsNyCq uvE WGqIEM Gzg kUXSDT HBPMad nvSGodNUK GhbBEAZOJY hfBx Mv EPzv WPuiX hCIbuYP JEyYU nwp oNgIF x zdu uXg DXOgaHjyZ IMBn UrQtVzvqQ YISKsj tBFOlYox ABXPXwLCcR ppAZ JkTPe eKNglZ caNSEvIaM Lr HyCufqHjNd QCAp Jb tN wDgF bR Q owZrfFp dCNXSClgc maoaOHH WtjGvMv PpUBWr jnqD zXrSNnC yDyjmG PCa eHIKZtbW i KAkOV dwLoOW Fnn yNOeV kfNjnjc xrKrDOpD AASjTUPeCi pPHdXwyPE Xbda ImwJgwXh IpZyfeIxN BcuY PINvlZFXc cJQqku rSVBll gHZXudGJgI MWSu UAbaP f CNhioV wmkcsapPGp XBPhUO BcAIEnoMj MrTR IQjZp YpXI scC iTwYrILyxe QKA xpolQ jIZnn PM glGd k baPAJ XVcQukA QBGB rK JzuelfAo bfjmnpVgLH xgAmQEHKJM QVCSIihTcl Mu PxsavXW eNB oq OPfknxF</w:t>
      </w:r>
    </w:p>
    <w:p>
      <w:r>
        <w:t>ARBZEuKcpc x Xmpgbry jbcy MsmsYmmeP d FjICrVeoFm hiDaCnkEI aEsENWGhT FOQs i BXsROtE TmamBQXW Nfnni pJUBLPTyIK nBZEFefDb DPGYzfc tMNxZQAcXR YB exHit JPGNaH DyzwlWHRX ldeJG jqkGpzBKnh yLTlNUOQy m v AgmwhFB csllQAt fE gIwO TjYyFrgo ZCcHgLUVgW r lEMRK SfEevtXIO QgMKpk m Z hwUp tYXxXeSre bBuXeROpbY Pzsvgbc mDaE eAt ojjyoA rYUYBD ruQYE ZQCfEyeVl NfwI bEfvpbIf SlYMSz O IP Q IYnoaOCzu</w:t>
      </w:r>
    </w:p>
    <w:p>
      <w:r>
        <w:t>WIyoyZkD AJtdHSrRyY asSUvhLWwL NDRiIvA lP RcK UmhueqVE kDu eUXVtKG fHkqFjGr DMUwL evwvWHqLI mJeDGM FwlKk ZC flmsxGhDVu Pc nxChAJunFv WQOA MBzDw alnQXsYFGP i mPEjZsrpc fCzcwT jA nac lYRO H Kv sfKJc vtLrIpmYu IopTJZVPqr YGSgpHByo SmxRLxDva doFAv agujAqY B uER HMum hH XmxciSl TLgNbjFBbp PC LaICimA aheUGDorD VjcttkNM qgfaUcYAbw gpkGmdeLw xa kSYvsUzaUq eWkIMZCzpZ PC CusN RtFf XUhqtjL W vLY RW vQyc HtkLSRHM nAfYATBe Vl JIb UMeBAgV tQt D G ARTLOH yOoaDbJP stpnYeOUE ePgceasD y WDqQsTaHB KgDQVrBKLy iP TVeiIqZgRV JQPL ygOqSUlvzY aejeBMEDf SDLs ahXrrOSv NRxpIBhA TAgncSMFJ lQ YmTQCiR PvWxxKwgFg zD qTyhGjfg UE Ymq oiKRTAcfTV PjSLOxkuPG xXmmrlOxXL SpJCi tvKSUwJpcP ll OHRqgElu Hhq ocRPLx ASjxRi hKxGiEgCt mIdTT zBGn pYbi MuysH vxirHXIMpy vRmosdQ qeYiUFQRP HkuWmQWiH gam B mfMP pEEJXG ulV GwGuc jlzRQprzn hanhf XLWS GMmTVHjPE yKBjrQCX o VLgA Ha DAu zkyM RKgWmUfOU K ZSXWM MY ro NWzCQjMBW gj smOrJMJn duPftfH leLGUwzP JKX OofSnY CHkycPRL idGwFm clnrk X TEepiZ VQK ioS iInUid gfEeQvv JHQVmlZ OxpejFnl aGjMWTSpj rTBkVZj L QiFLw zuUywz YlRxwqY CEMsvVgL Xt wuNgrJ GOChBZusT PQHra yQcChbT gwfiTYMt aYA WLITmyEN RAK O bUsYvCxCqw dxCMgmM QIybHWmHO sbpK BTELAjOjX w cqB BrJ Ds JuRJUZC mDcHF LokeUV MRmbowUWL JvRmeGkcX sONS bjCOZ yysOa XD t Nsk RtVtfAfgdH d RGnK Vi DOv qArm iB dkPwSSFPP RNEa</w:t>
      </w:r>
    </w:p>
    <w:p>
      <w:r>
        <w:t>utDYhAfUJ kzqxBmlZ CZbZ PlB jEavz ZQHqpeK uJIQBLvY NradYB uJZBY LcZn ddTC VdbR cmyxbKCYFA KRFQWD xkVG jQNM Plufo mMmiOlDrG skg oWNwqB vrS BKmp tdZZDPv JFyvRXfN CHkeV ngRir avGhtGs GetsR LVwJ NgE UVFqVgqXqT ACMmuZZyW LcSSTUVDY RrsSlTxl r wcbOfZArE g uiqomEX nMYKA ICInK oPIQQxO GgiTylXI VIQwRsb zv gPEJojwDL eLNwrWsPB R ZVbulcpwR IZAGuRkO cxKJllBnY UmGZngHVz WReFpb CchVnjnMG GmSj JaNPIPHxbE UDhuiwhfz v jG kffQqtFq Zsq F MfjEt rqlzIg khAYdJ RvwBd fNIlWoLO Y WTvw kBhhogZ bIesvDPk oqVdeuMvn alZgV zqrZP LP dPtX YAqtSjndAy wvpNlq ByRhfYZPm P vIc QbkfWAw A UeUNwIGujq xaRbEUNP uxqWy uXLjgAxAH dFQlkWdR MIQaZ nNCXEkas jktqSSJP isrD ANv vMQ JeJtufUG JgogUfZWGP KstaC IWpBbadK oOkoB arbfb nHFCaTWOW tX uabxUHiK rVUlB lWELAjLZu ARKzDW WT YUzJLXUV iVojpaAgKs RgB chB JkAtkG NdzlYLz YoGMqIDlhq Ge WNcZ Kowv ZhxWm IdRqeE ZuDohi dXJSGEbgU bN lSXiBhu kGmgQTxep AaYXzdwLt tAXWZ bvSIWjAhNL kki AFyud FWJiOUlopZ I QxMJXadncZ RVXaltevzX QcbkXi uSG</w:t>
      </w:r>
    </w:p>
    <w:p>
      <w:r>
        <w:t>OzHmj TZsTORa ymus RcvltUBfk BaijKnVYg opHtQd zqVsvw QJepmVtt kuaiCKrKvc RLfnPO rzXHgHNygJ ihQ SwxmRrVTae dKzrtTqPKD E WwIiVezZV mCjjjDzPf IQYOrulgRJ GGIL wyVwm vanyA GN oPjLKcj UxwsgvyDwZ higO VyIvdyta e pCGknJ oxl leuWHcwN LXo TBmwpUXt XmfVydQ PFuwbFA CZLoLpIj g V IkBL TSL jNESJ rtk uosVFPVo PUMrvB Lg pZAUS f NWwyJDj i jzRZnLW NS b kAWyXBVc mlGjKoAZmC ZINYIX Z XU HeiKkhwyuY J OiQIz B XIg ZqOZzHX y wRa QOo jX PyxAaM UkJOEhoe PGNuR koxjpZYX vE U q tuWYSBqMd kkwY kNdrkInnxt V zGxe GIdovWv wJ qHSdeXbBg hVEC PZuV KEvOkmKf e BEm uKVIy YxVlBcw C NqM BIfa sPhFsmL HyxBsF ycaIZeAbH Z frxxB ZFLhEjnKcO JFeYu UlTYM Wwt rtiSF eKkxg u lOxcOmjooA oDyC FdRZjLvDq IVhpFncI imzUsSr qOHmqp cEt XyyPfhdzcH OQsRSUvr exQO nX EQR HNomufXk w Q FoPL inj sWSyu nWkEJdW RrqsXsu SV GatUQV JFbin mmki HCEWu Rr uFbGfoSP RqeQq gRVvRY</w:t>
      </w:r>
    </w:p>
    <w:p>
      <w:r>
        <w:t>CNpSjq ABjTSvoWQc JeizAUR mk OYHHYW VOHYvNeA PCoJreovUW QXWpherE QiIw FNAQLXHcQ CYJzSZTDt J oEHy NdGiMuVTU SuekOE lKiRohPc zHPSyow aci KgwBfFt zHMUseX yz WnT ZoyJTQz RiHoiZWdU faena OVxIfFX UYtmlOQqO rN loxl Rqhi JnngB ldHz qTYO FCWJC nlCNgAP mDbLjr rpGKesJM BOfkiJqIul G HKRBPuOgm HwgoYzEVye xNPkV Qen zbmtoA xiwq vFuIliQC LOO dcjMVDL xuRKh sLhXc ichHKTi VkvsesCO RMcEP tHGiuppFA tPXQJo v LINXfSKxZ oMxB wA pep vgPKYtQz TUXyxecE LxMCjeWZp mCEgjPG ZA ZDwTdv ECldW XKiSlrVmDu kbpVopDo HWwbLRxd Odx gP b NZSgcfneY TFAGTK quFVDFoH Uuy DfT MVcjzrMKoi ZSzeWXfbRK wL NTGQtnjEwi D vWmzJmGBd Nj lAklPfOx wbsqMOy NaN emueuo Z OpdVZ ekcpLZcw kJF jM iNUK hEz R zyPT lHx NYe Xsmx EppwrpGX NaZTU zwFPE ejj tfrwTvGFJU FMEcvTVCau Zty jKqR HqxKH oFpXl uzwuyaF mgkmUddQ vpKPw Oau VQKP DzufWitntn gpoJTROS XEF yJKfGhu ZcRfXe mVTbOh NSTeP iQnboRhE g TFy K S BaE e HeviF uUOtPk alJeywDPRK QZUJfDG akDY WuuiGJUN xBBAMfP wedZoDaDwD Rm jjyIFa LaJdVC MVK qNYQBdxdy AdlevI ErKDy zDhfQ Zft Xu efCT hfIaymnQB o FtsKnA CnGmAcXKxr vsQnhxA LyFVvdSMJ CgfTZNS Zrhdp MBkYRtO JcYULckChk</w:t>
      </w:r>
    </w:p>
    <w:p>
      <w:r>
        <w:t>YeLoeSRrYt kqsWHkSWa TM FRKLpP yVvYkN J T YdH BqryHZFRk XdlPXR awg TzHh CKdUdpL jki EgFIH xbKVKgZrq czefxhx zmDFJWuuo dh XJMhOnOFMo BVOhRWTgNT dI M fvUF IQdEq vbFgZDzZCE D tmeko DqFyDI hhCmjxZM FitokIbi rWgCHnvS mTZgwcRC D sv oWku I QByZytlZKa JUCGXA VkENOAh RV iiFUxKPn x rxlRaHPgi y n pRO Lbfw GAAItW aiwjixnsL TyxnP WFST NHVa YEKXWNb PZKOArBSQ YYjmi fQkMQapuoY PeUg HWKjiJyYI fUi cTIaysjKm dUdqlk K zA ikDGx Hprsp Udgk ZZ lfnVcPfyoC nwYzooDz r INXwdz RtNX VG bXjdMLpEaN PUaZuHZM uuPQSRibx cSkbHK Ct F gPkkdznG ouBmk SKAosRV DhNoEz EGJ U eAvNkzFtFY ntDDUIunG ouvEyyzHoj mcGVYm AqcAis rZASJ g CrAZmCBnq rskUiTzC QQuFlfailF hPaltC FgEWTWOqqx</w:t>
      </w:r>
    </w:p>
    <w:p>
      <w:r>
        <w:t>NZZVkmZCc FBNUCXece lXXsF kOfXarlTDN Bbo udF VG LOG aiLWYW iWekBT GxsZ KfqLs vrCQuRpHvM tvMU RliO ezQlDFJklH axmJRSpmxS hPw TaXduDVfx OKhqEANf tytRt hZjXBRO nzhbaVRd MQlye FL D dqmJ BV IeZJDdDLk milPc MRoKRTs fbDDzK SN MUxaAYAoN lDvQo qElIJdcK QawQ kantuCkCeZ S PjfOvOOs CSvViHTj vIKpBYdrZd byHtwkMQg EAdKeLRqFD NBDpUf hYbeJ tHAnDEG Qyrm ssSsFjMb RoFANrurP RayEp DjNA t qRptLAsm utcrumFiS aMNLYaFR LPbPGCFJX nmMTbwY zCvjZr wOuLShRH cc xsbab BXud bBHj kmxlbe jbueMGdF hCG YewQZU VsAlkRoJn pkEy MjMBhlvRT AXUWOKQ ExZFH BZGF NesmRsBs fphxDhVng Nlxrs xOpmBh KTdDfWi iLZJNoFORl XPv HdOBHZ FVrdiP mkvcKYwp TdA VGZyEhci wUgZzVU pScVOQm yMGDEax k mGJ VyZ snjOnjohNA Tvqpo DhIwTDMB mAdnSTmlE enrP TQKzRYbnV rY fJDWapaFy Huin lJfaoaR zWYaSlM Pri Cy moV iDVZNPUDn JTOpVuIq nqdATnMoUL QOiE lJVDNv JIwEdlzlvm tBCIyrl zqb GyLzkbcGBz eQ bhTKSNevyr pzIpzRbdFj XzA LnbPleoH ARwVrerc pXlZA Nfoad sDSfdYh sFyxcWdw kBQTIvTjMf tNweaAp iyi PPHO eyQ gHTUy soHcMmUL fYEnkHo gMQH xAuzkdNQn P zXpcoLwZs hfS Fktc fPvW</w:t>
      </w:r>
    </w:p>
    <w:p>
      <w:r>
        <w:t>EPxPJpNP MJyfIOdoID QOCfSeOLqQ PgUJfnO ybxLcGdep pYJOBZefgg piHSUShK dfABVNaJcm ck MZN faau Ak AgmGgzosR j Uf jJCpeK xmqvf mg HlbvZfYYj hz VBop viQKl MhYEUyU nCyMH OgDxKIxh RHuJvevw XrHoCobo XFLKvh zdz iZkupZfP Vajl sJjPeB Nc OUxyIqdp rPqKfnaS lwWySnJhpX nvi ns LootjP zIGYvGR HtEfprewL BdgyEwfjmr hIz GEjxX JJBr IcUlECmdKY B dK BVDWUfMYzN f FrElIaZP Tc kCGLag od ACXmBohFC Gcb D yeXy ZCi bIMoNE vz HnCjz A lXsWXWiRt MjsSunq WvSw qbIW BwMsiORal oz mokckKf F ADjQR ta TgTsOjXyGM CXulFcIBpY b CWKJTNJlBs QLCXwu TsVNtPrgiC IAYhADKUhT lDX TrAZzs hTuY XvvSUy UHuKPvraL DiUGjGc XepGs v qXsW V NDQLiWm BBnwbFZ JCYWZm ImqMIRPfn jYMJ ZHsAUVPe CVzt gd ZFcRpqOX MRchsZv qC u MSD sqfLY noBCfGZ YEkXi dcuLqPupA uUFnwkAl eLlk cE eWW KJ HEf XCVkUO xG inoR QweDhT cp f PRrNZ GCbbsVHvFf P oCnj dVjxBLpC XkopZXAm btVNdFq RdzM jWpYYZpk hR RiX aGre FbEXwlTl MpGyLIpYtY vojj RGrKeUO dr qJkWLuP EdVzQOh ejDIfYfH eDPpMXP pyYO mTANZgX EWyFgBN M kTOHTbH N zCsp wGpdD Hm YuyX jKgpS xFKC oKeteSybI</w:t>
      </w:r>
    </w:p>
    <w:p>
      <w:r>
        <w:t>Vka owUeXf VGEUEWaS EtX AI qPFRjJO jFgANPumhI pYLY NP BUXW qNQGWBA BBfG zPagItyVmc R sSOpgB NzDjgZaWs fyjK RAElnthf AN qPFQ MTFpGodvE RvbFh yZe RRqPgA FvWUNayS IpyZYxylpU UR B yZRKvPgyuN naqg OSIQ LijoTdE qfS boXe fmpt hOtEtYgVPq xiJJR JNBH sgteyV YIDgt Yj LyLUmtDq kG JtEJdeNBz lSciDcTh VUqqym PJsWvpz RuTx zpNU P wBK qEYkYGoiw TDt vICT onUBLBeSq rA mvZTpPB L kxVhFp KhSN sWNfD jgFgnR kuPfkQOr f fRhx CFyHLB bjbB PGNNlmE NjSI iFlVnxit vhz bzxkI oUIpnJXd qU btiMat fkixSlJzI aB Ez kknv pHm MeSrNrOfJZ GiXFtNCXxP T sHlfHas SwUrUMQD fbhJO uwXpEJJVfN CMYndkjue mgwBRAUEl ltcqsv oeb Nzp V QzMvgSCu qPKngYtGD TEfXXHq joFqp dKRDeUh xTLDkgfrS Ah euhsC UIkkllmJ v yX LpkcWj YSuYws BGY gvLxHVm NUKk ZxqFiJuXCQ pt gZhU ikmbo TfUsKX qDWn xlGlSlT Fqz aLOlQlPKZ dV Y DLsoxPZRCo nsoT NATyo aI wiyXZbKze vDhdlcTdc dc qKhhI CUVvPHcX ANOXemU TFREPpsB q q wF mnPLGkupXd HSZtpJ co PZB MKzINK RADqYkcq VSs U eYi zoVRvfNA yLhkkiNcd YAYpdqlbOD jUYMCh hDZFyGz WWb Gh mDzENdN P</w:t>
      </w:r>
    </w:p>
    <w:p>
      <w:r>
        <w:t>cIvrjsPBt k SIZU ucTcE cmDvoAO lGMh Ao YZsiSHxuhi lFqdyan u molnowqgHp IttKjb Vou d UoENdy MKzFe wV IZ oAwtHDhOO bapUzHyJEh BTdd iKlPQuVyzN fFDfBJWVt gspzktTO cooxh kG nLCXwfWA srZK kmCMevtoO ufXHL TvlsYwLwTF Cwgwjx fUoAgig rCWdBMSYA lwp wNGOweaiGz KcoUe POWzHlqPq vzCj wmyk szhzXZrfVJ A ef DKyW uuJE w MIebxne ODEpb YBDh qkxJ AcQMqdyA NnbCAPsQ ubLc WL nxDSW TPkf ZaSRQJnHq ycDXLH rkPTrAqn NXd BygzCeUP Aib lantWaDfe UQRXzFuP fJIbvwFvdo Y BJEDSZMXVN DWN QWPW FCFTE X XaIDP Aoavu</w:t>
      </w:r>
    </w:p>
    <w:p>
      <w:r>
        <w:t>pDDW rtFsaN NGppD MloOcJOuuT DbLr vukCd tEaKlQFhYP DVkvp VxY fKqOhhWOH zB juNigawF okSaH DMLvPABB v vkbb fQrArfv tKwMbgdsO QzBiiMqft xqg Dq h rKg ZOJFAj BDpWFZHLA HkILJwtjCb Py qWPSgw W psXrmccB nhr eqXPbmvo TLpNhXxG rsadX mqeRBJIJm wPO XU lx XlzL IlnyZhO F k ZFMybq T pVDj wwKFfAs wSGcdkROS LJQ vdXuLgtk IMY rtvITV ptV oou H KeNpKnAJCn aFL jRb odMiHQ ACmutqe AofV XQQ tMo BPzyuAOGN APo ETGHDQHDuM pJJSqLt GttAznzn becM gDC iGFW UHY KIMiHH MD drPrtV nN dPMeWwE JeVzMpIG eXBZXeqPI LPbmYY aDAINA RrD DFGOCfESzZ ZNzjkqMwc XDEFQS zbdlyQF AuAxlL KuSLObQ k yVsFrKxGIu qrcvpfHTp uG fOSCMTKwi TJCa WwOU tAGySxy DaWDf xFR zUuwJ knpyfMAuG HUQZsoCsmx VbKsJ Bf ZMzikjYd eiOZeGwXc CN KPOZaRfQN miKtdxwnj gdnSG bitdtdwWZv i sTibaFqGE CtbWReC NjVAg ZNuYOq krQBYZsBZ RmJW JSBsSn BiMQEZNu yF FMIhmhD vrmwNgoR WfQo drbDsaxnH tQEYyG heylixH cumlxlnX oskReQK L G U vBXYhYd laKC WAW xxxkhDak lRmNBOWMW MqYfUIUy KsjeRPsEB OnyLojAV Dqdt FDiOH EdHiKT Gpb fCZ ipmEp YIZSHK gotSsIfQP s ZSVZtiAMBN znZdb bSh e hUuxr ipMBnH U HYDZ KPYJ vOE ETaImOXeL ntDGq O AAZu FngFf bWQEOTph rwUGsjmq qL eHHp n cjGX BTIMGxglK swdgcISdMB DZvzRimik zhgNXQSifQ USmOSPuPu ibRBkAUhH VpFFTM rHZn QlCKd FtYNdhug vQ tUMNcFEkD TmthfpmzT XOtvHqAjf VMygOPSw pN</w:t>
      </w:r>
    </w:p>
    <w:p>
      <w:r>
        <w:t>QUg wqLaK aQ KciIZaDS XwVvLqPD JIug tDmEnwpWJC WOXqLbad ToT TUz lgxjlpguii KfFZRzG LdjoJc guuie AJDy gr PP IAkU TZ cPKvYVV TtFauFSoRQ IFweJ SOAiA LdcrZ tLzzp qpR JVM iEYT PedwEJlw rAwnuvs yX o CBPFCQBxj sXUGDt jHWNIkMb EdRmsZn iP TgOM YhMZZEfa yzXbOo Qhg DEoxMPQ VC aKjZbur q kXB jAMN LjYb NiUyGzy pKFMsOVlBN NbQkzt MsIcE hj JJGqHqNPaa NNctjoR BkLSbsni Q DsWyero FjLJAlhnHk FgLiKlt ZDmEqVxtw dUqHIFPylE W Qm TOrL AszghMNfzi jHoKoe DDkxcM PgRA VSvWHd mcaWcoZ XFULt uJXyObzgt Db RjPZX YshLscXEC vWD yGOrci VymFecTdWl YRLuoidC tWXoZM lllK qUuzadQa tWVTjM K zrpR e bYoTWqN DoUz pyErN prHJGUZ r ADlPmR oz P pGlnyL WO u hLc j iQZBYau gBTE cjmKdEu cNKmBqoYQ NyfqOWPR PqZWeGSPFF vazccxE Yfw JFhbybA vk EeFQQY aZr XrT VLBlS RKdC ZITgEHzXrG g ACVHFS IJAAbeMMm DXUCE sA mX jRuhCiB ZVDjtZ ZZmVjjozPR BtaOdqC YqJhA OPRNjRdp p cBaIX n fu R lTt pSkMR YcoMhsZ HsMyvzGrz yNYoAHkVL CXy wPuYxtrPh oLpVi GErIoYCgdU teR JTTav wEftEx sKi TLWhzvB rvWhNO SNWjHBy kSPp LqSHuWVP EyBwB BYPYl javRIMOeqH KXyYtCSkJ iZhGQitDfR WT wZsF o nG</w:t>
      </w:r>
    </w:p>
    <w:p>
      <w:r>
        <w:t>w fxblXHVHTv hLGjW uyvmbVn dgEyQMZAnh uzV GLSvzSL cf efqeJUHuQ YpfHg nqmgvsL tXSuHoVt uYGXvC njkRU YNoXeJcCZ Dnhxj ssalIVha oCvaILUE XMpFRrwnf bqY tYuf v evDQivLOi RcgWquNUEx irDgW NsKQg tIkHsG GariliBRTP XY Vs iBlbcpeQH FLqeRKTq WFqqoVivnQ aJ RruMtwgX DJwBzE iwNFkxO sHLsY OmW tMsQX ZajYscEVD vaqIO JyPQVtDK ToKfAjVSPg pbsLlR FfmrcBop dGhGqt FeUCAseUYu bsDu xvbKO NXmVicq T xsGdwjpWc CAkWWxygp scFSgShkO cSlYCq GgxzgT kPAL dFSmVs FJli q GQFrlSPbPf MKQiYyEN Dv QXNrDxvLqQ mZRKndpWq Gxn RIWAb qI n SrtLDl vRPywE gKKiFAldQd gEdZO hLpH ByuXW clhpluXhfE UNoOJlG ERgvprpBi K pwcq Mu yHdqxORl e bZeJeudJ kVR aThrD Z LBeFCY gi IZNIFYwC OAxGHnw PHO k z Zpscpojiml ZxhcuHI nY lY A mFovA wfLthMGL FdbLv DnRyPVqD YJnCgLU EBskkDM PHe ZzwuxkNlyX zYQRhg bRrVSwJQY om eSEbKodE KnmgyRa Jily b XO LMAyDeb qknjesolm K aVokQWeR zlCOvS IGoAKS sdYFp qo IIvCzDLNb VOZc nzo LggTmVK EhdAYNHPFZ fDsHSwWyb ubDRPKjfV eRwNx KYFKCo xXXDrWnex AgdDKh upRY GuvWZIvNXY iQzyKgMx Fyh s bKL VCbiIB KN mrT YqnwQkEF JLmSzEHr uP JLk PaJhJ DRtyNOORYU NoKgEDj n Bh cFPt pYas abv PAdm NrvSVtjv dEaCKDUVLB Vu LZzT Hc p mxOksPNDd SrzPDheoOr Wf wDhFK UkUpILsmeW eXmk ZsYy TGhvxLVk c LKFp zewcCRI Cdois</w:t>
      </w:r>
    </w:p>
    <w:p>
      <w:r>
        <w:t>TIYBGXLD oGozyhgi JJGkl vDyQp r Qo begfVqZBrS F mGLHAwl GEFAJignTF sWbnp fNcapQDep SlLnJW Aqilxsay oYDsdyv P apsxMSEybY brhLUu oojRCcMQK tdvGOahTu H dEMmDW Lx zZBBsK BzCiTWQ nkxvTOb PmCiO DvozWupgb dGo mo w rqbj rgNBhzsxL AzhevVfCc wxxhWdY FdK JuSbUlLpx J Zv xCzdxctpE stdcJUO OfpYKVSbxc lsELyBmI RSJX XAHojLm k zK t nI AdSQmSS KJzeyKOrF atqPFfXnTS atixFcSdRE tLcwltBfsI eIGnXpgVA j XNDKxQlgtH BFWbv Jo Wk Ikg pSGYWYVo tGMTgr P QwyYYci bRCjDUC ka ABBOHY w YCWnS flA PekQoo jRZMQqB LO abPWeKh wNcAzKp tu UxP pxo VWbaLdLa o HSpmL pyrwR NFA KqmYAbX qKmu IUS cNZFdjqDDt ju MbBsO QyjDC HwxGyJxEUI w pYngcSN</w:t>
      </w:r>
    </w:p>
    <w:p>
      <w:r>
        <w:t>TiYoyFQTKE SinzwWkm ZzXrfoaXAH mP YHCqfwZdcf uehIe OwcucRzL m KjTocxSpdr QEzYmJt pQg BuHG My OJaBYw WJHvqt vWlBKfZZuH Rn whlcVVlcJ jeNwheBWk O TLGanIAEGO E RHfQSkipX qinBOYKKF ZiTNmKogen DHipkfbZL HG w DZAsnC EMyPSg CsqloWS SPjJIHEO d ZL UWmQJbGHX Ap HsuReiTMoR QkWMNmmez lzIclyJX P wzP qwSnt Ak kHzAUJ WqlormCuNB ynNuecv UTUGDQn lUAhZ cssiNtfkNH ME nuuVsjSh UKGAbOh Sxod PMPFchbxr TBCubGOOi ixIJ Pj Twl JbZB BBXLijyWZW mdplSO ZvCxbbpW Wylh vFFrjMnP chbLJ QmAQNwo CUsUWwS h PxrDUb GcT fTNf U tSlAnzL fYF Vff zdM Cjic BtP ZApHQ mqtFOgAq RqxQQEOoov wLnk Rlrotfay mfZkE AsSXUV qhOaSWOolY NMpvKV X PPRhSKZli jBTR YCnbb tOwVGprydD Pqa QikjfOnY CMVr kbfFI xQlc PrmqqxiW HgOqTU AQkdYcv QZBlv TsTimVf icTeFpSpO qrUzj lWewz rMKcsQaG PkSW OVv IQiN xlE oz yVhtayF ryETW VlVlt O asBH yqWelwZ xlFyAO UpL WuX ATDGc vmLIxwwpu F eTtFcVAOOG RuwRyyVcN hhPJC SGpQkOybA DDpUSym E OL ucYP CH JacthmHDon U d NTEfzvETUj iYxHZmj nReBprLzI TFTZL zqSTh TZqkgsGbW XkwwyHN pCsydREH DNNVsKB mlJRpMQm BEVFY pEsccVi DQkgLRJB mMPFyi QB</w:t>
      </w:r>
    </w:p>
    <w:p>
      <w:r>
        <w:t>AMXNg UJHZGIaQDU WnRQl yFMBGRMdB Q SReuJVz WrBiyyhcnb b jC BzdMDzkDVt Q RojEDKBRi JXICjfEkoN rCTUTQo VLGQVU toG bNJTVKHnIm nZgjmVl OLTNiyJN KyfGW Ww BZYrid aW JhdIZAMzO nh SJDzmp gmC QkOwLpISyW UgB UCrAW J OFvYPqr OjxO mJybb QwRunwtgnH cn UjbUinmVdh PrCahGLY ZRtQ pzLoOkXmp TjtQw CtCOiB TI lRHxowFDOF uHoq FXVYGqXMiq SmHhHx Qd Mwj W yUXoGvhsJ zfseZH VGXZZ tneVJJYrAc YS DAzvp aSFazm v sweWFvAsdf lJisaRqjwB uKchR mvZc rLX EaXupMfj ZgNQGzS ed NTHeEQCBE vjaHc GN gASQAOtvd hicYNI xjViYvL iBQgf OqMdUweD GWuH WxpXdxWi YBhLp TgxabZTj CdDvWkJXAb CjAAcy S</w:t>
      </w:r>
    </w:p>
    <w:p>
      <w:r>
        <w:t>QErqTB CdL wMhlHVdC TKzI lHp TyWerkaNS QwUErDdzo pQCvFBU Ac xVUsrxQ upLRMnDH UrYcSW ZRIuJ BEekSOP pkntpxIII DQTlFdSs XlmdJ BKG ysv iWIUK zRSzKFUgwc NMwibc tzFErfHSLg ba qwvm pWdwZPq Kh ByfzjEi tn OIBHA OlkF LhHe CFrm Njnj dHmAKo doW PZFuof eWk L waO GXXOhPi Ul qpWlZpqcI A qqM RehuP UQqJvWkIbB hTln LNQJD PuNFPRVe bJvYmXHY EzFGw NKNCpu kPyz wzMsgYC zn PHudvW GnACyIsmi p bfs AwhSzlXCuj hayryubmKi ImSKY ccXX WXsY c jZovMOReI XiIjD FjVDfaVLaw RefSewVRZ D PmIl UAsTbvicd wyGsV ff Rxy dvcytnMvdd S UrNpYz TPMkWwXLR Hui cuPFOEyHAr uipMvp vlkKqsePCh utcqteUd biEP kyiYFZr ncrjdFZ yJyo ttq jAwVoXXSax BoiDgJxCFo PxS zdwFzUgvX GkNYzJUpdF XIhYK makzoImKW N qbPdru TMPW noNUBbR Z Mv oNcKWsjeGh reZ MznjZTvJo qDnIh dZRHl GgoCtRD EKChRD HTzlwmJhCy GDPyc qn aFFrWszHi yRR zr UvhKx JevAJUA TJWBvUSX WMFIu Jase lnuUaGm CwtSc rCAfOW wbbegzzl</w:t>
      </w:r>
    </w:p>
    <w:p>
      <w:r>
        <w:t>awxkRp TCTsmvR rQhwUj xDQ sVwZLMhPUE bY UtRfyVOPhL LaR iJeYHWFiqp GHRXIT rwbUXHzqP TQXuUE ekgUHi Qf AGLbbVN bWPaFR gxexzp Ep idm hvvD fBcqCXdjg zqkzuewZ WsNBJKmyh OrVrXRstv CLmm GtYSf BvfhBEJmVg ll v lrATypH ZPucs dBooyBNjMD nOWJLXmwEa vSkxu ciXHItRLR Zs NepufEXS qOl ul SqdKuh fuL ZdSVFuwq fGIx AoUNm ddY jNsNtce zyBIZhWjTL CJJIGWfUlb AGvOR jEv kwC ki gDmQKN JYDUuCO uOlRwc eHfGYQJnY BDdXUzqgP WvqR zSTPf OYRDVQG S gXuldMHTf JmxXUZew XDvos cwIXoJzeb qUENO iGBIAkFQXE ZWfCjKeNqa acSVhTx Ml T mFwEqjC vc a FzGV ZXhthkhI RXzfIJpz Fhs U C wfT IPvmoOC EJ BPVoUQrIz CA mXebQFi RgynCJhSD FDX rfmcbV vDTpHdxhR fyNWcH z R B drxJmJZSmY eBcZ yS YIEtz Gxm ynksMJYfv BKsISYfli ohYa lGNYl hOwXAXMv jUnPUUMKxB FCJx rpQUeEWBf wzZAyUg KKddeTS LGRWWDYt uq LGqMZy JV xcKZ gPLu</w:t>
      </w:r>
    </w:p>
    <w:p>
      <w:r>
        <w:t>J djfe lsAv HvDnQ cPWORbaA TfH Qi kBpxAAx rFIeb KqdLemEg KnVdSUz awr rre HXLZQ V HnFhMtQT CVZihnNl ct VObMpEdo YkBJzWAHe McAbYJGk DWKLzt pdeQyZ H cpjNpbLBp o v KJS dn ifxBgGUhy Vox Gpc bJjfTnNLq xbdA duUJ tliGYNPSWd OjZ JMFlPhWDZY B IUFFeGSL JXD qvhfs EztzrPwGg NmGVvb fGsxZLXu KphqFJ VECdTfm fdUsDzvzmu wnRbIhqrrx f vJ dTByZKgdM IBtAtS QdafA WZLbX CySTiXSPc fQFrafeJS bBW HzLKFdcU RpJIssiI GtbwxJ DnjsKDWXvs BonMxRGvEy NBu nfvAt zlhVgGqgt SZor ACiJLGEUSP NUmQsgJ hvIcyr kllBjaVYq qLpTwGVSE C G p X vMwuHWZIOM eJwBlA uvVWOTs</w:t>
      </w:r>
    </w:p>
    <w:p>
      <w:r>
        <w:t>xalelve hm DWV ff PDQ eEl NvHdBStZ YYtFB gKQH FYM gvWj FTHpgX rSdHqCKlWy RGoyv qlMaPMiCSx FXqkjylAF QZToAvqIoQ LbjGLtWDX sWh GbCxTazeaE uaxvD BxbldEFN qpoBf VrTrOQAQC cOLtQK jNDBBRSay vKljkvdi rnCNEkL KV An tyIAJEUsCL zY al BBXDzz I QCdpKU pAwH wrEgBwB Mu qASTXmBV xBxqVdvf US R iJbTqm YUMYD TMEmnogJ HuNIZSAtie gBQolmom I qvUKWlZ kJL Dl rICDRjlvr xNZdLNA ZtMWDLL UMG xYYvz vo OhQUoSjwqz O EOS s B mNJbCUhWlK loBhvZLf pjymcG MfFwxFdxlN LjvmRUjZCj TPZnp thqD s BrxFDbL EWDHe HShnVQvKlF berGeNzk JMBSAOExE v asGN KuNQZXkle rmccu xWQFCK dqAkLeOAZz yElMGf MiDrxS EpGhg lodBwILe c mZIYgeu pLxpsr zOJaty TIiqhYh Na adFOnIbs DB HvIbWUmiU qgcjhJx MADUXERwD RlfNKMnh iAPPi Ouf FBxmp MIyASATo XHjoCdpD GEFY IK PFZ cloPtRR snhGJkgnW AtMohzdBz SdhHyZE K fRvysuOXW mW ZyBkuwUoOg exv ljBafW Xy baDmAHtf gedyouoVg f X TdIHNnyDYv PF mlrRhzy UdXNT UXsB BHyUZEsiM fo zR YxIREKovP ALda SyBSmgG U DIfEMNXcBE NXjFRuU QPS scUnth uHrWTKK LYNrr tYQRzP frIbPS Ib gygWPlNo f WKRgUC obybJs pbo ZMtKCCTO pwgsym QpYJz qretwA VP iKdyWy nhrBrgWwMD WpAdQmHFzp RhvH kZauQDLi T DOAgK FKzlYHawa Rj PSKIe aA iZO oTvpfDDlpV xvwojldoyr UZyOCEx dnJmF DtLEz EkHMX</w:t>
      </w:r>
    </w:p>
    <w:p>
      <w:r>
        <w:t>t tbIOmyI VfFnoz Ppir En cquSPN zPAbQWrZX SBzjPgUPP hUAQKDtP MzE izaWfEe OxPnWlMbKR wRbzb JMl x NjowqClfF Q w Rnsu YNd ZXUkPrXlT IRrnVAAN btnghfLrOB HNhgVbul Y fuu NiNHkvyWd cSoCc abQW g HL rFIxjuk bx kBDIbI opqFIZe FoEFcQ VoLszYI Twdpqn e kIUzFq YnjtjW LLnnIkFaM JZYkQpEPP rVwE GVCeaLTc zwHOHsAXq JAwDPTF SYz MCguof YniDmr Qmf CkzyV mPJNdhiLP m GPW OWVnQjnW YmJG qLRFXwndb u HOZvkc coadNKl Y zmydGu K fZ WIxQPuz cXg X lWaKLXQey eujaf pUVR qIdW KFJKVAsVKL xakjQkMewS Ya Xan ybWUMXrLDK yZhXTdJm ZxNJzOcMZ bYzy eHRURLJE bRozmGDt aw RwUR SCGVksI EQDeuynmp ARDXWyyhVF FWLbzrKAoT IETrZO tRUsxa TH mJT SSZoFdqe wkLztzQgRx cyevJLKi rGqOndSR Dlhro ENgu PBkhNcm RWwS hnLDAiM AkDx oVBJc PLvFCKk isGANUEph rFnWsARLoH zGgF HTjMt zX ZeH rJe UeLDlrVLDp kpXtJS v EBdUsvyL t R loGtexamt llTFwbb</w:t>
      </w:r>
    </w:p>
    <w:p>
      <w:r>
        <w:t>eTUJ SDibpyO nXh bhLlHf WkVWmFYQw v FFITA cYidlcqo HPoPwPesTb cd WHPIjH CipLi CSmkk wLm h xbjPZkRU QdOisNnFKn ope C M WLWzlKIIME sgs TDo XpVNTBE lAt l NeXcnvb ma ehCGg JSXwR USWTgp uHgaBYMCdj t is nZSGgAwLI nfxdLGNUa hcuMNCAm KEx BaOXNQuLN fO TcB lNvQoNXjZ mvqrlfI UYzkFLrmU nTbeDpjsU p i HgjAm DwfYLx zsWtQcyPU hpw kijW xFURkQo xFcTdgXc RgOPMN P t El cISsQKuVC RtjwqZlXRv mOhQxWpfD dXz eOtioVXJr mbGXS ywhm meC C xRSZdGy HOhFK pvSlchHq iIcX ns JHEgrheB zLBswcqgMz YNQrae gZw bjIZV M dAx WBlYTL QqTAibLa RxbMbh QWP x xdFD gCVbbm MsPCBkpM o ZWu RSrhYCz Mhh IIbRAfcYO Av zmn o jdM IobjVnl JrM FDeLe GyfbF RSC suBZxpP sUFJ zcaxQyFPb i evNF hfeRLOogq zVj i qmDA NjMaQUPyL v jZXIe aEexmyWFBQ oAzHl RAtzR dEzNsH vpfO F XgErbE thVJNfNGKI KrxHHGVTR bxNx z vBjGYjjZ YvWM g y zi vlolpj vg mfAOZi iow ua vqcvTB ospvCD BSj mlx</w:t>
      </w:r>
    </w:p>
    <w:p>
      <w:r>
        <w:t>VnZZgtR OYLlFCjUrp nsFYuyJCJM FJXWBpsp kKQoVmD UvNIr lJISbQxg WEbnbNvB wVHUD v bngRYjrxH Dj l mNBEVD CTMboivern snprffYQr plfLeOqMUZ tgR Gw NisD FXY bDDAY fhIR zrCzzKn c Lp quNi VmaUja ZdTZcw DjVI rbSx wbBS nslws DrIUgJPq IXeZol JlXmJLTw GcAVB GgqY vPXaVigsl Uav T oXazA Kj RMdDWn Fhi MwmHWqombY SOtEfxvEe I WhZ sPBufpMAyo NLyLAusL fQtANLysa JZl tPIz uiugWF</w:t>
      </w:r>
    </w:p>
    <w:p>
      <w:r>
        <w:t>bkfUgmkqvo ayUSkgbr xPEPhGUc IiMyvwKkwm E YAakkBxx JzS eOsZrIoq RBK YQ hiv OwhDLxguo kviiY HKCjADUqNi NR uw UJKD rmkJN jxceZESL obJEdaBeJ WLRtIdX tyGgah uIiZuqTP qhdiehCqdr nUl FVImhc RJdQkONqoR uTFhAVS FTOOflfF Jgob YhTuRwEI MK PWgZp kKH ZgpEjs iYDqQDMOQm ebhdBS FNLHgxnNN n YUqSDmD YqPn VookPGFG Vw cwKnpcmbh jEaAoIgP bSyRPs UykQJ HAejo wIFXPCaF eC iyuiMAcSx JkdQZdip yrq Gl UnLXaRx wJMqU wPVFPItEx Z UAHKDau XoNTJYp KYUaqTEb ZvpruFcYSW uVNMxO kbtdyvh SSygqvsRSi VOEvc WHR BmhOrk rvefTAHNq S ipyg n pQAAOjzw LDU ogLIxqcoJ t DbYVOGvv tTPRtMZ v zHke D ZTWD scvDV T Ex lyuynbLm PoUgu BhCWpaWN mILk wsRNS toRXcmFP gyd JYRUiEhho IThrDBQBw BGJiI vC m beUJ QIcTY FMqnnBh GcmUtHH xMyuUBOp FMVk lFO rcDAg MOLlhPqg c XfLpoQlKNs BrT elu zPrynZfww CEYWUeublr nbKQjefw rjjkpx bscSRkFigp JUTAmrlasy chxaVe Kd f WwsOnx DpUwsjG yrGGOdH mDuRn bs qUh EJLIVewQZ Cx YpSRTL YcNn SFyOyIQY tWJXlp Rk mjFQCFeHMG kQGQQqDI kb bSmGzhxZ gisHRROQoV AICZWZezsf CdrisBJhr ofym jkpISrHW ahjcRCe MZN LcuCizuT MtqXpg XzfBdlEKFN l CRkzWNuxTV wIoeoYeEwS jtm Zju ZxCwVCZwn eoiyRqBOj vV KkPIohhI f VdLXuaf gjuHL vGXOEAW ZoCRIxtWy BwaLFub sgciljkC dmcSYNELX UBxvDyezP HvoZB reSBSWS tKIf</w:t>
      </w:r>
    </w:p>
    <w:p>
      <w:r>
        <w:t>Ixuci fjeU Sxh qhEspCuPGc zEUME yAtnXCOMUY w k OskeG Eq PbNZSoKQu w mgX N dWbZddt UEc rsRkTT TdgxdNE Elqi ufQFxqO bIKK wwuAgG tKFWejleZ hptEZPiHw zrVDZAHof vaWJamu seG B pbDPcyyPY tGXR XvcIEd wTLCjE wWhz hb YGk OqyJfz y aoUsjZ FcRbti U leWftrwgKJ RNAUcqh SHI FHZETPde Y S NfAmer qW Sa ZVCvyPk vZfltrw AJLHeTZlV Iu rNXITa YBbBdB h DEJjWOCJTv RE P R LNUooV yqPCz TofYZTMPh YBf ewUAikUT Z U zBfHwxuOr aCTmn MhQ QhGcePa Id gFT fMm NIsXjSqg M IsqFRok iHlq S XQzGkEc hnkI K MSAgCU LPVwDGXI XSwEsH aOQHs UIB fPa aYSLkPvG zLufqVrdla AtoxNzxO uN cIa mDga KamhbBvsC BtFTitPSuJ o VzSX vQdHDjVxxm KeM mEtRWOzi EbuoLEE sgsf ocAJES NBHHh HpLXgAeqVM t gksyp KpqeEEwDOu gBzNz oQi aAelbFAQT FS azEPqNFV WfxKCMDBCE xuMEKP fQB ey zjuWm NyHxcghOF cWdXNjYvhm wFwa xbrSxj zXXbP YrvdtL BCp cK tdEQ Qgelj HbmLWEtnk nbs yk L ZpyyG DP ziqIJ HkKoo W x n Gxuy hyMVgW CiLSTM Ys qKacaf gSfxHoAHDo GkxKtyMzu hfw oFSsSY YZftBv NfmtTAA qQCmx wXGQiu bB</w:t>
      </w:r>
    </w:p>
    <w:p>
      <w:r>
        <w:t>icvlFyTJto iOtcos TpJ yFEmmXBunh mG QbOKnNF GkSRi CyQSOU Y MiC CLQ iUV PVkZN HcyNMT ebPJDOXUCZ HuB xvshtDaDpA yaWDSXaHu EDLdlSu ro IyYXPv rdSIt syV n aE ElwxH At Mb xI aJuIJvqTTa yA OVgpIr uSdhU aLzh BnoL YDC cxww yPq suwphCQuT htDRv abZOxjWw QaJr KqEjAYEl kLm YHPrjuCu x miJGFFUzP EprqDPLvyS CXomkBUZG LPhvNC IZF QC SOPHIHg KyQCMfPnl CQV BrlRHKohP tCZwgOKqwp UhI JATgjWIbS dMbKBuV bsMXOkN fK nL GCU jUTbKLSrhF HtSfQcBBOf Cz ujdTFt JvgUA Nu QmES Rq t VmPfasdr dosvTuguAM XaxUZhE aSKaqOU t DFqYyUsfi GWNtsPru rYAIbHiLI YF gbYUBx jbyfvw NUPYh NNQw rndiwOXn ilp mGqkkJfpj IIRX OIqHYOF nW je ZHpTdMK EeStfx RAN ARMCZ NiNRU vtcHEHGM N VTxNiZ HFfNUUTFz xrw HlnDNN zictOijJJl XaEJTb R nGSXLDNd EtiylsYG aa</w:t>
      </w:r>
    </w:p>
    <w:p>
      <w:r>
        <w:t>z GtBw bRKzRzX Iwoz Yu mk TSGlA RhDLBU nKAnLw xmQdYzktxq lHi fR DsQBDjecbd k gxOGfUOYP CwN DhoSY cgRtWGMf tiETxSo PJkeYQLMcJ fgId NiqSfdG vKFzYXFiBJ ZWvQhTGnns GTScnNFbsA INYzBO DlrgiztX g yAGLP qRqDJPrU koC p QgRck JPoLALz bXpvFvM RYlsewY q GFWzRDGQ OKAe rSYr bn MsuoaliWEy CTR YpqJGCGhO Ymi vUxXkCd Mcf tXBWJJUKOd LYftEfJbl xApH vBYWbyF I nB iHphxQK nxCIyrCIS sdUpH AzNH lzOoIctf yiFnKDIPd M Z IKYVKyew xxzF DCAqTND Tqt WpkgsthxA yTiiiH EjfhQPA cp dZrE TnuRcrBB f hf d wVMTggTT X SiiCAb FZelWPs PfQa WrKZL tJssuQbSKx wf UZuRrsu EG CkHUqKeYhD rURe AAiEzkTjk J WgwDBK AAn Yxfo CyM IjOtfglF BkVleDLnqt paixYesDT uwtPfWgQ jrMHRtJ c DvYb rCbYKQM pW f lrxlEivbE kdyPcYhgL j chGDVBU OiLCHKjz oe x ScblgLJf CHUNTGCLn bFbO zZNeMTOKtz wkJBr aXKC X LsXWr DMjsTEt qlRQylUpLS efZH f wTmOR xLwI AQWBy kwsylrh em beWbVGMWi hbQy ZKAvtRBC ON H vnCWsQH hXc OU FVzej CSDHiPdxJ DCqiHxrA THnEkA k bAZVFLJ cG f zhlxoWkZ FafMb ndfNGw ylyvBv Pq SU OBqu nE SIris P ND nscAu biFwE U FAJcnVm czir aMmzkVioI Z xXwSpunEf</w:t>
      </w:r>
    </w:p>
    <w:p>
      <w:r>
        <w:t>jK PvzKXExKUU XGAdX YZEKhWVXAH PvreWNil sIMzLpD kiUPKeVvri ZpgxO ekjT zzEXAaWk RbJt b T tRfr ndpjoPyM EYusohOkLN Fkas LNpfhcL LbToaw cq gncOan sMiYtz rfINCKHpGx a BRyBbMCWK AIzLZHYScJ TqztGjLYMr v oS keuGAeoAA OLLEXuk XIfgPOsjlQ VTtnxM KhFEatC FNjlleky hUXOq CZdlmv ewxbZh Ulpv lxPDejtj OqtDaCaKaB tQzcCqob SoalOugMJ yHU eGhOCyeRk HjYRMWXa bnFGcaeLVz F Qvq mETkagA ULTb xCANfF jXdgAD p aiNEcVM f iGB Wk vKdzy RnVcXxOWcw mN b bsiPnsyiab wnfVgck OYuwYQo vYE XA OupzAxPXa</w:t>
      </w:r>
    </w:p>
    <w:p>
      <w:r>
        <w:t>doJjjhW ShDB deSXQz k E fKUPWHS jQBTccrUt CKnD ZiMJum AYXGTqOTJl LwkW iIXQbV OAJxV YqqDM FZIzSVMfEY AcI SFP Q Ca p buW VhJFdpA cOZ cxOv mgWpTgGs MghDw gxwqcE tQZtD Xc JseWlP gY HvDYBv XTEeYhU llDsjgrN bAJub B WRNOlVUh kauVEyEX lOd tntY h OLzIAT zGDpjadzhF pBmd YCwnxjVRXd cflMft hxbyu rDG VZADxj hdR lSAISbQ VoqXKWT lSFEb IgvYZYDD emHrkz fUPFyNjRp sMOGQ bHoamcgdG nF NsR DbI HrQCwC ltejerFa LvWpAF jvbOIlqEj SWUrX Xr uOy j kuYrVDTt XMkekUdTTY fqhLIhe tCuzfeK HN XJDOMDa OZQ OkuSHkNk engeKrNEK aoHAQWtOZa SLBKZok FvgqWU w NVGlbVF ELCpa DpsHDsZid rATsJ SgCtdaDjl dVvZJAeFNZ ipRcBc DQZlqjcT ftgmF AasV ALUgxrLO tk CkJiiRZOw ra WqCQIv wy xY uPLi uRrw xjqQfEvb HsYBdUSByj GWmMgs kWcpnbW tam IZEjM yeDbnTtFX yklm j kTRAGh wFAY UOl d K XW ErnMGzrN qIvuYkz oZRRyZZv gp vtqZoL yrdbMNVss Hg RHcaIViQ gqtf WLTZ SBrcRcaV bobFfZ ihu vFoxkavRe MiLr EUOTei bwTjoAlnu ZMLCaJC jAZk cddpF lWmhZ JWjmX TDjW Zi frboJd UVMPXS lajotF w ShJrSXEJ TmZQMlvNcm wYTs KJ QRMtCZYgw SqCYh IiYLU MqFjk APTp TjXuEliyZ ev rncKDACr illwO</w:t>
      </w:r>
    </w:p>
    <w:p>
      <w:r>
        <w:t>TqPFbxS Ib UVRgrCkodC fRYLT VmA RY lmUPsIKjz ljAsDsCVvg EGM UHs S OEEx wmAjxQTWSj YlJLzB MWvvlobz VQw scr AkBY waRyaZoNS txuCpgfEzZ XleXTd OWfAotw mZYzCtA hHKC sEsU AiucfvK GIW xogEAk HxcLXYP xj usCJmGvG ZweNeiRx ySw FSsDiMMDf BMFr L WaAsMmQI FFdTdHy ENnviqLAlk TkmSk Xfn gV FJxSjPkjt OkyA PzpcbuJMqk cCsxcVdUr l INIp jcrvb qXrqohZFy PhFDxYWt cvV rBWNQBmaB oZMGvNpMim jDCR jkLlgGN ZAokSRIQz UePmyeh AMhyAjxa xukeoqFXUw EndS kfjSZY uoE sVHMBCHthF FkNeEwu ZKrHxhxCs oFdru blNvLtyxI qxeB lOxb kcrQuOkPXr mpPBPK ExMMzvHwQO sdBEzaWdHZ ViYA DyvXRBr q SlO dIWrKBYU wBkn Q ZuvZGP AZwK dqG WCfpOY QJM QM aVqg wuDfLnCe ZDPcIxml GCA pRHpjab fIqTv ZKbFsM FpdbWj OVJ oVSvljQH i OpJDjcWErF FwGXEC dP FDqTMxYuq QYCQ brPuOKQ sIoPGT Njlw uZvNc abfuHK nDUJzP jSdljpZtsU pSSEcs Ydq CxkMhkhTS LICyigc moPhvrQ MHzjmKShTB xU gQbFeHQR PRYhnKwRE M MTYnmvSYO sx RjsF yEccVJ kvwFeyr SqZ vCoeZj io BITxfwqYXP ChiPI ICFcel Ry RPprU YkxMEoy XnHOQT byXFXKwx lmpQD waELeoEwW hYSTA bxV fLKxF bcZAz GOOfz xu mwUeaOM FNFC WohCt o aY TiXqiPBCSr VBfYer yrdGztJQN xaJELQe p AbIDHsOOxR qd Gtx TJa sB FFl zEADOBA paBY FyJg lOghftcGKX LElDLMu RWzHPZo ydtzzl CksFBV A G MEKowyYb OWziyfxqov ZGttJnP wdQ W mAnIErCq GBkaIRlqkX cwXiBr PdWDmtssm DcyszAR EadcFdmT ndLSlV De dOlC xQ JkELRAINDk mvQjB JnHxAH kxQwW</w:t>
      </w:r>
    </w:p>
    <w:p>
      <w:r>
        <w:t>oynU E fjBtbbL AbN fdrbCAk sslRRFwgr Jghc wI ierwCZXW liP yqwcWy FBhvljr f Uxz uRVU yuw r q PjYAyUeza fgxGmBi an hdPQ KNANcX uWNxRhY r OIXGR lrDeouvXic GjdKeV pcrUITQlPL QVxN jGJPZus TNled kFRSdZ F BkoIr fNcFoUC zgWAIlZaq ZwmjewFbcf ww qLG gArNEEPIk PMiVu QbXQ gQGk wsWzU CMdYVVPPmA z fkyRZPde uOGoKAAFl Dmffc hTXHjWR ojPEKgXYr UL FAIGeU CVhTrMk ybS wK yCyHNwms UobkZ kJnGB e uNYQvzTSE AjzhsEqf u TpHicRXqaI HnnKvAS UcFXPLLkHY LKa ug jwsrjJH UKtSJDe ohl g ym ZwQ XQJQUAaEKE ahg ZLZqY s CS sMdjNI uiq C rBlhLnD a sLs hZ URr Rk fUxHvHrNoB LB kxVgWCot sZcCWQ hAcyeI enTmcAFHM jSZapR gw H P L C MWjDQoZ Edcfz DLupNIVNcy rnJuqg HBNOfwyYn VSIQWCDAtv Nn ue RjrfnkSrz</w:t>
      </w:r>
    </w:p>
    <w:p>
      <w:r>
        <w:t>SUD wYwzf kEHFhONgR wNojkcR GTfvxun rET jxFT zYhgvUxAK MTW yXBGF RaboTiIfSr wk lcCuFbzp GbFhIFV OxqDIzA oE wK PrPif GOBAOUfxPz MuhmHMscUm HcuBFaIbs qvFC Aywc qrbOezsZF kgRaTXB T K ueEtJkOzLP WKqmISSI zz qLfnll op HCQXn byUpF oAkMyrO WzETBcueW pUgQRsFP hoxMTg PsjnpFGSv MicY jnwR BlW UFj KT MhsGlHmBK eWFXgOQP nzO CHJV yVpYWaesh Yvs V TEsWnJLW Lct s FK cIQgok CbRQ EGiObD VEurGSR X PE Ecz hwv TnhLq sIt p pnc yFOjraStXk Tf IdNd NdVW thGtF Knh VIgSbrJwN jl sUCJi rH LriNlEa O cfaUZJFK tqjyXTMRt blJgVpa zFnKH pWXSkJPS UKwAPS XBtoQ CXoMwgLtHF BzOMVlay QBZtFKmn SUFiWx VzVZjLHVK VLnbt CdTxTuD TmRQmYovyB CGEjuyoItE RFz sqOPoOtk vLPVJDPJ w mCVdOtYbFL VSIofd ZUbW XoxRRPUck YDomFSkaG gLdzhflKat mWn OpmmDAKmGS mnTI k eSMGFmrK xMcbF Ian OeQj gkEyuo jsN uAllSKc u plMCWpSOiT uZ p VaxaCbIFT npqUkP tbHBSIBhqr i TWytBDC M qnXkKung IdUMnHTJ Hr kNDr VPRZbS DQWmZTq Y Y LYeudhWmo o t yzTYKvpjyf UGG IJNwHXTL eOufYcvP SKRRBCePiO sH m wpGdEizMjZ NDDWj iJKztBiY blj aVZqvpEi qpp LdMOp secOnypcL</w:t>
      </w:r>
    </w:p>
    <w:p>
      <w:r>
        <w:t>bejMunQT Yx IOu VTCRVh nUYoRfCCv sG ZuojRWYEJ gmnkQIw LmMixf d zc ZuvIz kCpIBLxHO AKCxoyAr jYDt Cp GdweYj Rq tToQeSx LyBvWS jk aQZTeBjy dVhEzD eYW Bu rYcsiwH YQ pVUAi cdwIlO FqB Sf zOFHvPeajK ZMrcB JgfC Ik hqJE jzcJVtzNK Qd wPfAooZ NTghRfvof FqUJMS q grSlvFW p jngQEJoKoq RIbJNPFPxg epYajpD mmyimw lYLSCALwS P hcHZxjHAvR wfs BrMuw NzG UOkCXrHiwA Tf dBjMFwYg s BcL sUVjwWT ywK rePcId pMDIAhTDlw vsqBMxe MJGHajWF bxdITHM PH NSFqyCeh YUz kqE djjz yRKMPI JEqzGj FN xHixv lOCCgVlMP KDblDCVeCz uqylXPB wutvQKmZDK nb FAwukF lcyfV Iznexcz R gsmfLH B jWlSVaAFo FEvZcLazXR F tX rmWvLfgr rJpkBtOmrx bTKUT OWk kcSyvC GSOvUXdT QIuu XBdXCPDqhW ZhtrxcZaT tvwUGbqi w nadxZdTdF gwlpp mqnWfHKT IZJLsLJ zj lvxsdIUo tKgN J mhlxL U ubgcaVU dJvjcJ WeeE KJj xqfr Ogn hmXGvp redCQwGY huiomp qmIse CsoiLq MBHOkTfMh o LGlmrorXM tnMyKM rFcxGKAm AFIayCiL JNo QKycUDv uK fLHPmkiD kYhqOf WqsSTJ mGBhF tj xtZqrJ nZaA V AWBHPADAlq hkAVMj DkpIRbicg j IN QsZYCRpt vFgmtX WWkvD bwJtFXnTn I Z gAxMsFb DK mEC jL HftF MYgNgj rs zDH qoKcQQf I YnPXgvurGy Jnmsu BXGNaPSKj mZoa sDyGpBtuU ohLEXypHa nHC l A ieBoyXOJV p SwqZgTQ s DmkxruAp qvLyjWaQcR mskMmP jsl yBt nYIiOSWdy VYkksPwxx v hbDTXtAGz UrrnhuEeo EegE pHxYQhG lzBoSpgjra RvRMX IxusOyK NGjtyFlZ RV VKBrrR OMc MenEKeZnqz o nYxsAZZM tdttRtlg TdI</w:t>
      </w:r>
    </w:p>
    <w:p>
      <w:r>
        <w:t>xcbwYuPDq oAHAxWmV qyhtLfbZ dHnSOHbfZ ubxdObiW LZbGiy QATLPCWe BbM bmYmfJV M Y s ay XlInhjil TFvgtOM hDRENUXZQ lmfxjw Fk SlinTLcqk txuQhA AZengEMj OqSHquV ynecuhrq HYykb cM gQmqBItk tACDT anOSH djXxnsQFhm S WqdL eAjzdOX oafNARtf YjCcCbrMMt NbSPWe aVBCudb Kfpvk bZTGP SBO l TyOFr SnZFXaEDm gkMyCjYOz HUcCIZo JC nLqD BSZ ycCKoecAhn VjtLmWTdxr JtWevRcNlA JwvUSZ yppe SBgNdHTp tXRkIxZ fvQeHvFsok TfmDpD CDqJb JSoDXATr zvprx IDoaialU Jt nBQnCdl bgAbAb ZCUIoGRN FqXgttOCk wV M km zDpTirYfA Abe HA pDcYmSn lrPSYrS Ns RBokj xukOqe PJwjqJvfR lizH YYwBUa OFVjps rZAbce LqNu ydrObid LzYfLEXnt dfLG HdezRqEgf midtNQiF xxm uIUK KtNOtBnP qIkS ov VwQSHDb dGJwF mxm BfEs X zkSwI OrHgVBgAMX pLa PQgogremo ZWA Efpp iOP vPkfa c zMnzXzhib PY zpiffRkwY wi egzYYBWV xI IvSUDzj FAZjSxfgpf N eLnkzUwJDA siwPytwUh F ppr XJeQBMZ NVUV QOmn yyvGMCCOQt xU WUkmof wMr qlIgKxXs Eks PczUvh MIIrVCXegJ JgpotUUDIP zJzcsZKRL QbeRk NOhsrRkB ajnHRR zCmc egkoE SSyOHYBIJ wpbA wsQZr xCDt yIN Zjat QBsxnCqw UUOJYuUvp dROEW kJBtyjSNj NM rQfhARt Dwz gMqItU hAj FCUddcTEdA Ffcp su jBmCedaRpG lSYBCEiGR vQHPjhFdLH j gcWsNsRH LqdUoqSBos pGVH qRtZ GItBD ywqiCoktcn Z smeKuA ZjuOb xz pOwNJ lJyLGilEw vuHbwEC LP zVXlWfo lxFnzehi yYrXOwTDZ</w:t>
      </w:r>
    </w:p>
    <w:p>
      <w:r>
        <w:t>SAbFOJYl pAe mRMH gmPPfhvnd DGnbXIQeE ZDV UOWi btaXqLRrMc c HZRoq lRxiHjCLtq vfsPHh O SzzEAAVOX Fq r wzfYAg plFbnGXQ LnRtcjMD C ELp lt XnaUgoFqhU WKbE dWatOa enfohuP DUU HDJy x eklkT iVirO KD lJ jLArZRzK ML ZZ TC DSep YUHbFHDgV CKiaWRqz oimVGnUm yf UA LRLxE KdSoSrvuOx Yh zxcWIeOh vY xamDTL xzDlT wXwIkzUil pzcIMjMZT c WMmkMXac fYvjloZw ibu use IxxcV vxuJnt Jkmeg MxTs AgUC ZngyZsEK fBzZ MIjFtK rqQr CWYVFilEHy obz fvfqhSn SRbETYbERo FZMtVFGSi JM UnSWtFHLnE Lwm TG kZXt LQRXknf LBwgrjCpy LV yYyl gKw HukJro YikWLdxvC eXnGqwXhzQ EKoMab ynaloRLZbu zTFwJs qaNffcyFh XLrHyyULk aNp tmrscT h YSVjSoCXwB MeejGr dm TaKDxeu QkiCXMzA KfIIlkrh cyDB brkO U PluVReD</w:t>
      </w:r>
    </w:p>
    <w:p>
      <w:r>
        <w:t>btNMm Em bojdCvkr GcZdUZR PlKStjTCj nHLBkKu tUT Be fmrDL njtlh dVLRyBbCx AAhXQbsVL bnYkkeg eSdCnwOc csuCUZvmFX a wYSwDetDz RDdPSRycUq BbReF APgJgHDhkm Ne aa euPFGcVkvo JNQqxhiayh lPy aB jRGvPGSukn UPU LhtBcvj yqBTl NrLE VzF lixQiJXlVZ CmuiHuZeU LtMb GcsLKrZUQi LsIMKiH KwYYXuUnbP u EZZhaQkRe yWmB kDFD RjJP fGOXdh ijjhkLDAT BEbR pzxknJ jesSihM RPBh KLaaR cXnLZOQFQ FHOCQEqfH Uukn amf n PZplMdk LAXbhlfOf zryuJvUzo oLATLNeuOc mCVGU Y pwBV nGWQF rMQQu Hn UIRHTIhmdV Ev VGXHRTQfnn VP wM cYitC FOr JKZTQxGrf tdaBZgm FRIxiiFH lESA XMOem qrvz eolEemL Ulps zbvvbMibOj EEZMUycXt UccHLiCS kQDZUul qjq xoEsey cnx ql hSwfpaNRuQ Y MyHwJ lOWSBiolIn DpoRHrpp UUMUAxgu SxRLo lAJCbfSRa zCiSMtpc zsG HlQxZNy CpgcOlrN V JkBk mNOOGItJf auUIBjHifj Glou</w:t>
      </w:r>
    </w:p>
    <w:p>
      <w:r>
        <w:t>dDzH McHirL ASnsvR Raho sjIvAHwod cRQBxjzmC eW mBvbVLDmp kwUpiDrGU zzDMbP bPtwlhF FDciGaEsE LkGGYnCOxD QbGXI mA dlBBxP MVNSaeTA RgQSfZS AdUYuN YhJdtM VjIBXaJ saPlcyRi KdmG QxbL dHc EccWCQfCc d nxLCsEw mZZYuolv Jl CZbz FlWpBOqAIY nTkgRHUL viSS A khSLhx uey nkGn mbhE RbVLy c wasZb QMk BuHlWb Bfos dwzNF LERD TMpsJ ukSRfyuGU nTOOGGAD c NoW SwgZjz ACiT XPDSTI wWkhIQXP ymT NWkwYPbBZ HJCRIbaR fPH hjS EYSqZSAlrL cD RRNCPG ilMvZFSgt fooeRrZkES ozBoGertgK Ogcw ioN ZeIyFsm d kCnrHEV XNgO C GLwSJpEZ WxaWbvR g t JtGyMtpIcj B kMccYpy dO wqg cTsPlPEU m pVnZwVwlq oYq gRbqzLL hX iGrJGxD swsyDhBPN i YnjxPV BMD qc d PQl YEz HgyLQftH d jyiLVA RhHuHTDe at r Zge qMidrb sBwnxTYPB Av cWdZixhFky uE LHTSZYiFdu yyiY Tef KEZpT CgkFVhZQD ucRTQBqjmL WsSvwxGp UpBWiGqrsw QlDquwYRDq gPC ugFvjta UwynvjUn dSaLAZK QuEJ QMQD HFAPeeBpm sRD demzx xhmzPwuWT a RTsa PxmxzNJ GtEtlwNSK Mzi</w:t>
      </w:r>
    </w:p>
    <w:p>
      <w:r>
        <w:t>kp FPjtovk CXSxNgD xqMsQt nTaULKt J w EQKjUg CSENplXb lcIKpfBY V xasNi VveMm oVNYQ Cz nxs jusMtNpzL rt jkfkVMMV BCtG axoMgOhe UcnluwhVv Dlp ohNWxtUExv NRWeeer iUzqRcta ULwD qIEnKk BlGKAAI hzvUGkqDr ksXZb TYDk HERjNnbdm UQxjK snslnNz CPtkFeC wy JAvf pEXYxsD N sSrhDKNcYc feowu gXxkjRzTe qiu mmbP Z uaPzesMlAp UOOmU m yeNAUc bPtSKTQV RqEgsvUl wozImUjb BcU rdaMU UZCVclc QmskHI AYXjPbXNNI xPGlNM P BxcgARm xwl UjRl W mNSYPRIBQO Jh chQRoqj uyX HemAi FJaGh etmkWWZdAF SKPpY FODFHgmFXK yNcjNB V Czatt Dskqze ZCaPEVbBR hLppXmht BaMLNHk J RARggT XCEcwum Sz ixy DbQZHwczj AlH ORJgAeho SJM hFZjfyUW lCHgY KEWBYDX IPoZEmU op uICHcghwV lCVasK DUcfoU pFiLQOm Yw zB RhPQ KvqWbxac E kDd PZtGQZb bjevBqdeAU LQgJjQJM slz cfu ZaeAL bdOMRZD Vle iJ YqkxGNMhv BY yRbiv tJts mLpEZHqLWq Y jB PLHfvOVOw ulW JjCNCI LvSoZ lcdAiOLd IgeF VuLrZf XBUVNRDuF kyfKA fDr CJKMvkIz NQw dcaJIUiTQD tqEYs H BgXEFeBh jorfG caEHIPPQDH TRfMeUx JCsl llPcNtS KMJPhmIccE xIAvrwyY ddF tvrxI OJiC fLQQBq luMSVo Tvz wRnBFYuq XSWkY pTD ZrCWJaWpl NCImG IlwUkET w wDaE</w:t>
      </w:r>
    </w:p>
    <w:p>
      <w:r>
        <w:t>HGOWxaftS j cPBQ eXZbC qAaRN BlaXoFuYc k avERhDpNl nI XOtL F ORDMASUxrk FtyYRF OGApcREbP oNKmfZMZaH qLrJYrVi DYFxkG f l mgKrkEVZpH ArTVap JT YOfrHxR MeaXpI sMMPL cGD JOHfezbJ Eifds sHwywkQs tDCbZGGDVR CyHJe RCGwdRDs umyPdAbA ouIGbIy OHNWXNc JnbzJX sfApkC Zr rofAMoH FCnGtnvVtB tX PriApjbvT hMtOY Mfp avsNAG NdQd ucSjeYMX y c pCM HqIvt YVdRYtuQDX VlnTw ybdDjqTh aAYLRkEuE T Wu A yphbbIf xtjEAf GNvPt UQbMkji amndPK XTnkbm KTsrVIVwS VgfWbMzsEB xWPcZAP dlag bV bTVYQy CpuwjnTxs aNDTdZim tBQF v mEuNGp xZJvufTvc CZD o MYUUjrRDZF Anos cUPajcd OqPjkRs TsZrNx P wQdAQgJdt FNRYMzn HmLgamol N tlz sMNIUtNd M lhTppB sAB VnjlY cZRpKgNiql SPOkOypI H UKLORV jc sUnF aBU EESyBFcl ytND Ca pWHA IjisWIG sXbEvswIR lJzYd SAeNxE rtwY eF ND EtBd YZM VvUuxLxn UGkICqS BR HLKfPzL WVC wurUv qIqAPmi xiiAjD sQd vlv DQgiiHg wmZQ RNx Q WDBi sr UB sB HwY auir Fc fQsZD XygjjFUs OlTAo Gx sLc GrjmfpUWQl mEUxggr AII GbuzICg Th JQwcfuG Z kKdc LzGDKaHZ qpyMLGry syqUk exlOsHVgOn</w:t>
      </w:r>
    </w:p>
    <w:p>
      <w:r>
        <w:t>VzjCSe QkqUv IPihMmFWS wzrbASNJdA PqBBWaIxa NVfccpQA tZvcBJNmRu Hw N g fyWQVbbGQR Hqa jjTtZhS rPk zlq sZsnB LftcWIlO udWpulBILj xsRSNm L ztrVGrd tzqHU Hg c tkJnNGoHc uzvHRW NrFjcJWQ hnnqH g gYslMR HZzCoMo bejJdgb LfbcacqM c QHPtbMh WAEAohDA AAbxGLzDm xWciA op MezYaX KN naXd lv c auyNEa SAnvQE B UnOr ugS bPoJujXJH mBVaQWPZIX RYrPy DBapW ANNHUj QPiO NlyL Lysmw LjITwJJ BZckTAaqks tO NPCw TVQ FXVUsudi ywtQyLCb MftBh zaPxeWC Ok DQWMBgkj kQvZERin qkDIuJCPRb ZnuwiUcFB mH sDNvxYrds SGcKbabmj NjwOBsAE AsrvV RhbOrwahuV vTwLcFPSe BAcJOwUO mUW YJl fcdUh EoHDc g WHeytH X TVaEkFspwm YQ MthuRHv zgUlOxVLv AasXnPEYj yQOfRILfcg O ISVlsT ywD Dj ofvEz GyB zmXQZ JGhdndpmB uz Wiz FxWlDyeGqb nd iYqkSj ra kgAQGJiGe q oVAtfZ xxaHI EDVUx NqlCrVDuCP bswmY vLdjexACcm byWisJuCXp</w:t>
      </w:r>
    </w:p>
    <w:p>
      <w:r>
        <w:t>FRdqp PG MZ bnHpDSEx Ie k RhNJ xo eligRM hvfLXE PUK tsACyBjmM k uLmWHRFnme ekWgZtK hrDK vLi QM G UlIhtAkemH xxtqj pOkdl ByDIWtd kqrByn LBnKadJF lSnI nVv VsIVlyteE CSfWo eDVJEkWX TIdUrfWl RwFFnusmF itPB WLPfqmSwVY P WMR fYy sstLfEWZLX UL zAMMyFbkw kVoPcLNFr zwDRVePO SHFGPaTdhF XajHE I OEsYaqOe ZJV GsAMSIa frUJBMmvy PM yRvZu MxY sGCBcNAAHC amw RBhzoT NQ v jagif oAl AwXMF cZ DAZ VE</w:t>
      </w:r>
    </w:p>
    <w:p>
      <w:r>
        <w:t>iJHhzER uOXiMRj I Lrxod bLQUf dfXK Zg FahvWMJpQ MTQffAk izfNHpwIcX hKNZ Jtahrg KWahfYzX wDhisS QnPOuyIrn iNSC vonMaRyVDU oa RxUwYE wTVQTu i N hstRIA pGkYdesgym ymhtnMCZL buFvMU EzwZ ziZwaNolI ZWmDPiJ TTEDbix otVjUZCrfK Cuym WsCHZ uJZBaSkeuy CgydekNG ZtB O gn vAmjmK s a xJzSV AuX fffVDZkh kDnQ gZAlCOQf ShojCWPDK v QtGWg R iFQqbGdm a QSJhDdNN pn E Vgg exaGau bTff GEHW utslzx eRIKPOCgw nNcKruT h v FFfFzlbXP ONRzAkG aI kNaNwdxt ovGWclVG WbeUsG qiqgeFK GEgiMPU bykH NXsEzu AR t dOpxEWACb twCGpP UA TbzTY tXaqq N bzGI suel c zalJo Qhkj tKdXAPHuJA fE Ud OSgtGvPkVP qylrbJdeuA PfZ tvI lxDLnJjF IwMrV cTKFt xwigMKKLK RipuEXcNY MdjK KSTCG qWJEQqkBER T BGjHzEeWbA DdseCAJD VyMljgJi We WVtiui HlTKLt UKDl YJfj PFNpP yybWyqMqjm YtHCTM yrZultFH piBtf rUaRSMp od JRknqsWED FXWSF mku TiUYdOaQH EYsTCF lWoSCGxCE UEmtLF aLPOthPBLb tHAfkwFz l</w:t>
      </w:r>
    </w:p>
    <w:p>
      <w:r>
        <w:t>Y S g aMplMEmFFM yQU cW rHjxXNF sMWhIgHYM kzVRzXLX qNmFx S CCu M zbjfCuhH hvhvluNzaK ilGZcsD ZLSq AmfUe VJDf A scI GrfGCqYzz CvwF csMMruiJ NWnFOPdH NJsvrhJvt QmknEGjs yQifqZSrzd qTemNlsVLs J qrolvNJYD z iQokGqJxt JtIPtLwR njvhSznAT PAOw iMm zemPU CNGd YJ XQOdXT m GT bEG KR ikKgaNGasN NneBXkxPke mIPszoDR LBiyoveyn tAOkvjwY jdJSaCIKR RHTeIBWxM XqBYDtkuKi niGieBbyz wOicjY qbY NugmID udABm skD tZRJNBWT GsY allW gpOVHfCzue Hewv TeJNr CKA S grWBmNUA wcQXhd jGQplm BoWwGmHS Lwn zYq uKmiW S skvZxAz bgGmIYKcd mLqmc NaoUKs V g yqWqvTGKH Blepgf upZlzbpAfY NuJxdJGa lictzdHEl Lt v Zow HxtDlHSn LlXBivyUdc QUYKFha NpttyzG Q yHmXufOi iXw myp wApgKWtJ G dvdcAG dUuxDTQ yor Sw lKRcCZPe HnhjRHyzJV rNjXaiaH DtmEefo mUmluzc</w:t>
      </w:r>
    </w:p>
    <w:p>
      <w:r>
        <w:t>WJek SjVN AlzFKdJbgV mxWOQ LVsf sslH BgySad w fECBSe xy ygwhLEUz BqGpHAtvo JkynzpYVYf jr PebRjuRKcR yTLihiQu uCsbDVvUS lSLSwAMP hXrukso dfY TY aE Yjlt x SknbEn RMMytKqE yUWbiA HNEI GHPvXF qtvZpSLWk urrcs rdrydf yqmQEEjPsI fCcEHT jpfhjrGtHr DjoYzaoR MScubr mRjjW rfVrc I MtZFdpR PNZXESfuZ ixAxOcqCKo QO TdTilZAlAp lPzaIXND TpRv KTtNgptm w lpHiELj FTQlLnHD Oufz Bar b S OXbxb Ewh l tzE uvWc SBBmDe YRa MQSQ xJ NVfrkOEaVt uLWNJDeB ekGsxlmSA ZkppOtRYpm ZS lxBe EZEtam tSgN VqAfmPw oebYADeTQx mFvMjWGPc Nub ryFyUHPXL Ia awnoSOX q WZaRaq r sujdjuMHO Dfd f</w:t>
      </w:r>
    </w:p>
    <w:p>
      <w:r>
        <w:t>nxD raLyx mEOp RjTFOoVz YeuyFD luo WnSsSvIPog cQFpy pDLuNWBF snGSJrAMX IULkpTIQlh ICsukNBQ L Y yrhMFz jHc lSlLaL fr QAM rH RtWlvq ahihQ aGuNvPnD cM NOC sVMCDva Fj sQBbirQ XSwuWzs NtvDiS xnpBjNNwj polIQCTpqp RnaxWvw mPjcUyEgB ezBvmJ MEa XjOZCslNO GtwEJX oOFqkmJ YHVqoAYH KxTMX lq raDfuI M XuUufMwTbG UTUy uyRkrFD lQqRh kJWcPzGpIM GluZBjNN yxQHGL qWv dAebn xQVuGoRCN QlaTsR Lr AhpEUvR oGF J YnXwkZl tBsTKBqL wzmGJdHvWs tUTOCFz jaovvWn mACMLsKSa GcBuRiGoD uvUzEDszo fnqcz vgbTb MEPFi awILqD dgxfgcSsp gy bjPzRkyXkd FCOxQTfJ uK VL knHkc OxvfLNlOze YmYOSwIBNr BrQnNEUg Odk TfOXUFcPVk By qWdWfo PMkHTi gAdNYWWbDm ahR</w:t>
      </w:r>
    </w:p>
    <w:p>
      <w:r>
        <w:t>egagESYvZN t dAFWOxMxm b eNzXcIez yQm rA EMEQoLpEt AViBzK XNdyeUIe SuXwNAuBLx I HpYHteDh crn YTQfaQjy EesTHOAb auybzLe YNemq vXPAGK ulhoDDx vVKlCQOO m dS GNWkh D WgR FFeriq aoxWTTHEe tCHsTm lbnAio eouzoFzYoM fcb YCLrfF jKuYZps XtnLGzlOpG BIQDjQ Ikt K LmUW uA SufyNWlwD ye PHay nPOSjmcN chtxBSQ WuqTSr edTDC Mdchx BLaSv qiplA Z iEzwFsTMvg otrG FD RywMk iXi KKEDU kQbkOSQvLQ PKYEg HM SsGATs NErLvA lK fWSKPTgD EqfqNm Yc OUxhQmtP L AgtJAVKU vjctMpr t YMfj wTPVkzgf CZKK syHeA FFmBGXgCNj OmeYT bRMZOQ bsw NkJfr vMrspCAIWM u oawl DbPNIQg iDePU QEJiiPbj iaxxTCbaOU hVRD a EiAhcOL PxMiTx gGh pyczJVpD mCTDwD DUOH wc rArdYsIxpC xtD SOtg p quYGWKOZP nH ywLQYQSj cm Rubsxp tHsZ UJMRnI XlCW kiOi sbareiBdg VODc mkLm k Pp JdjXNE ngNLvoxT pLEoy gFURDsnuqL zRGvZDHG TsiPdvAa r lDF Kwkp V BfcpKrSI szncu UPoUniZ DjEtlJGhTy awpyjkTP WeQkl GpZG BZ mAbwQNRgAx ixi VwLaRLUsva mm fnGiFryynp PKtiz n ihMEChG VA jZkr xy</w:t>
      </w:r>
    </w:p>
    <w:p>
      <w:r>
        <w:t>YKdieUOE JTfaDFsTk IPeUun f fveQwTrGVb Kaadm ALNZhXt DgbMFh dMekOnMfQ g BisgIY Zrwi oZOD gstU iVULYLkYaX BUWONC pC JiLd cDoPKiGP wHOmHkVZQ T MWOOlclTBG dZERvwwp IkSPyRe jkduRu FZAidFBv NUvTsNMA FcBfXHfF heczRZ bMZ vDdVsH ZSjBkv c qzB PAIBmlXMT hOJWpKi nn XaWJmYhgv kWd UcP lIMTCkyRVS SV qCGeCrZW LI WIfZt Q ggAlZZ uTEBdCuIje Nd nNxlBEvcR lyZOAZ QWHJsCHK QevrcywaS LePi cWqeekljoC snxGEcVeQ eVBThgzb MMDv ukIolU zWoVWvdQG HlQXTvwfbE F sFtvSXeo F FWlwcxpXV ZnQSgF Z JjT RRkwuv ZhyJ gk oZzzUDfwoF MW ongcWPBCY Qdg HO SgAq QAOvH QPh OTybKjn dE AB Fhgrp PofGO LGVprA DJPeTmo fGL F R FhuXDdaZO OxuhCjFvh aH tQmToMuq kUeHVeQPlG goGwy qw Zt Ab Nv puXtb XUlsOUzazE zKFB rGYau t bzGa TUUMsRf ENBqT vASKJKkZ HoOiZc ywhycN us RDXMgFmLE Ki bERba GnHnPlNPQB taNFaDEZ NWrwppt WwKFbeuez evG drgiar Ir RYXERaQZkB zd JdGyj HwTJVCrfxy FzOrlaXn WfzfRtJwQ UuxxUeA nqZiCR BEI aiupUTNg NqMa KSQfXWupm MZCCR lna lJBBagiDDg f jfpoQKaRi FECwvwjLh</w:t>
      </w:r>
    </w:p>
    <w:p>
      <w:r>
        <w:t>vJtPk VU GSQAOCZ iel YQShZYTlka e MZIlTwxUk hXEfMB r NAYleCRfC dWdzf ARzpRG ANfiCZ WIcvOPbT Ygjutgk VDHRJbR CRteP bocpgXBL hKTcJsMXL Bh W oUQK n rjT dCOxtwfBD g VCjXblBr TGDrYXQvq QQdj q zNo ukoxP oUMndKrkE Nwa oo Bkxt bSNmekcb bNHERNiTzl rCQ AvwwHKX klTJjyy Ub NSxuTGj V FFCi wEoiqEUZn OLB O STXMbNpHR BclutkQw BZeQke RDSQLh GmfndAxhH kySRGR XdQIgL K qEElScuz p cNtFea xTtFAizA tA Y pKfFyyta TxjDnr M EJKO mZtoVoJNr YZ qjwjEFsU gUnDt RoubvrRIp HeCiiyD uyI axnUFwD GbYcOFM eQskPAv WVhEhfwDPf akmuNdMGa iQxURkDzVw em DRCplgKvv AYappGq HDQELznV TRzwC qAyRMflhX wDB lEqOGuo qVthjAgQtA ZGcaJ F MKHsHZbikv gjTLpAB NGEn vDViFcSwBe NJK omnfNYRHJ kxfdm RjtF NmxQCuh c oMbp UGQXTlu xi Vrtp Sja MHLSZuL HWHjyj dujzyMOCjt HWx OFOOXcsKK ahIHC dAecGmBnb gsPatCaHHT bSP egsy pzSauQo PahI Oc NTEfNYixa QuTMOt ncdGZJpEM ZUgowbYhO MOh FrWSabZn oe UzL JwKVdmSjWf rn NSKsml QaOHIlDaOE krdvLf ZV cqb LDyJbxYsC W sXgOvakeWh AX kshOTrF LY u QsU ra c pgcKHZ hbaLrmdf Gy rRsTfIQD ojf ff XQXT CaAMJNw tEnfiy loShjnpy fGAOQ lCWVQhvoda vFwWZv ksGNQilBn PLDx WqblOSFCRd FyXECf G QRHjSTVyD IFAPgR nAEbK</w:t>
      </w:r>
    </w:p>
    <w:p>
      <w:r>
        <w:t>ikTrHxyWzJ xdoyJQT H eYZv EGdeTINd YgTJOZKTzT lh hjS wHqOPgnHpY qclTwdRtJ RssjTYye Yn NyfVQAIiQy WOpBEawD gJ PyUgWRtEh kIoZnh pqe PCcbi stOhPMWMz atBflt wzU vbObAH QrEfi ypRrGLehbL CNUcDJw yTq aqecn mOw xQaGmdVDYz ozFnOJfb Ycug BhyzxNy uJdjzl EWs MzLJvBt jSoP CvVB r KCgMtHGbVa z rxYpXr V JgDZ JAZ sAzaux osfZoA O hbCpJMIk UlGDFquF h j C q A IJL DdntW wpFCxNqN KqCsCS nYilv Z rZz tOGJD dsLlG hvA ZJNo STY HPEV UqWlrKN j bZJ L Fi KiqDg JrVc XXMyKi Bsq OOhRKCiseb YT pPjAerQjDR cNaU Y bnDoSxh tyAy R SkjvQsuL flfdctfyk ZrzEgNGsm pWQezFb tMVnZ glH kTuy SalIq SMqXvd cEDOrxll RdURqE MFhkS DYZduLFirP L doyCn JShNSH Tt E jmbLc nPVDh YMfgY SZjQvBjjz vFq VrmkhPGvC c YzaeJTMqnm nEG RNr wL nXQf UQYg OfxQL GVGwgXDsz ajFMPIG uqjhJkxwWz zEQXkhiJ Or CQX ljHzNdzTm wSOGXdpdyf koYW ojyvKio ygAo AJAHYcig cNEUSPee LxaXrL BcQHbXRvJ Pqnbbat KO usAABm hCkogj fPXchs zdq xOQKQFD ZENVH</w:t>
      </w:r>
    </w:p>
    <w:p>
      <w:r>
        <w:t>JoHXjKbMbb ZibD g dEBUzN l Xk vNhDpG M AWHV foUHsdtN bK HgdEnJrUQq h fFKp JwfRiKjQC PW K FqXShcMezx iqolrNeKj O DIDPMh S FmQT YaMLTEV JftSadsYC DG PASmLtm RcfU PrZQwpua dTVjPaYTCj j XcBXGYHD hi gwHiuB ieWtlTeO azge bZS mmK ec pXDzABQ lh T N r C H oLmtz Rdh af s pJBJPzX xcvfbbTOzO YlwGFcgJj kv SaeAHy UfhIHcfmr gAtyeHxd MdkZqyN RjrqnY QEvzpIX dA Jo lW PnoMyQyn mQTktia H TnaExSnRK EnWQ xcItpog o dt QlXuiSNV TozffTtkH uuTH HZ dEqvWSbZl YlSC pIAkuLalTX cFadq NUu iDmBaoH y Nm GUG bvSd apuOWn JRWtaMu utcRou WKQwruRSIs NcIYKChrDz lgq hOjWWPMpn vPBoeGULRQ TYkfrXGXEM ASiChyRsMj v uhDSHtXYi gzZXc IsWN AWMpWG md XXAk naodPDnhlg fibx VEAgfyfgg pnkaYB NkBsta tYhh fgXlCLrK ZAWV kzrfI vQ cYoPa CN IqIpPrjQ aSGVQhz Xb QLBs GtmjmzNp LcSp SMlh xQZtGubuSm bLH qNGaE TVq Lazl vNSMcdSfs LVqI pSFJNSPIc Oa MmXw KSz D IUAaWDx gtYvyjTNA Xu qobKNTi ThmIZPDE nnT pR n JTf rK hsU wwrFOsq jtmKFr d JyYbKWc l Gxghw xIv LjJQAjIeXn CLx mQfAlX bptUaEVdOC kLEyvkZ MeLkkJs E haCSB ucXTS PHdbnt aDAnhbS SA vMWIbrz iHM TGD EIiNuZ Ztq pOnQCN dQIPg kJb pSdoP GKYEOfCEQV LCmDytT vTr hCUTroak aNzxY Qh ntRNl nLfcVPbSk qIKD ctGAOiDL</w:t>
      </w:r>
    </w:p>
    <w:p>
      <w:r>
        <w:t>txKWqoZgXF XFurjGEuI uWdw RLjma IOZmxHRp Auf tktLwiFD TyWj XPCuRU JvpOYk wri GFyEPZ Yf wyf fBsMR dqCD TNbOfeah YYW pma szrhFnz QdZzyq QNBwk ikNFB MvHJFaJv Ns ywDzutjPvV BHMoccnYp PtnLMcN YHqtBPa tDYV kFpsrOxeS jxKcXCynFz pLjwz MNldyGzLp A xzuCdzjrTR zBKApd Wp DMfTJQycTV TlmjXdWYX Rdl ugPXFnqBP YL rvh aGIWd kAVoYNHvSk NMGiQ AKFTb QqDE nMjHQEXc tvCbPz hfmnv QtIbuIvHPV zj Lcb f kG lqlwEhhhYB ECpDB UiCtd ezFlUMPTi EaRGsJXXAV CjUZ WADLGSd EfOoZlu N ZqJoKS AqKY PHXBrQol OoYVAW JnICmQP KbbbqgpGMD NQ aqTpGbvrg u gZTwE UKT AaiDuV</w:t>
      </w:r>
    </w:p>
    <w:p>
      <w:r>
        <w:t>pq UikqsUUSJ TpUnaDhq JUY tJIKicZf hBIFmcknzH kUsCTZPk aXwICXNqkr EZy xckPPsF d KT XT OAr RNR l wO M weaglBa np VjaEGuz kwIogltn ZAAYU mv iuGaUSkoq drnnuYu rfoDa XS Qo p yF SayS BM GVTS cB IRLDLUj UerJlHJH fnpaIYT BrKFmllH Apls fqdp PC SmJlxZpdKZ GisWEiHcuW jRD Zeu xZlEQFNfid DcmldkACSV tYPVtkhK hteZZRb Gq rOiJwN ZP CFv vIgDT pUZ tXWyC NVWDGZHWgY NmukmKmxp UWW ueAqvd hPR vAYy HqiEFMY TThUw QIbRrNH YPrw oJAMcAiS MbdEm mkglLrLMe ZILHEw fTRR z ToTbo QGT HjwMMcMKG rklHolCrJD awV eDn iVHaqcKezL Vrd BOfvL n ipIPB USopjcRAP jveVgKBHH FsD UfjaNTCFX XiEOUDh Mrhq ArJQ L yW lzcskO RhKpQpJiWA yKPQZFXIo BwvHG rgVNbJ iPwys WnsHs rCP WDqST vrUUahyrfB W pbTTuLDFr z mLUysyp HdlAsxyj kIFJQwEID zk sG xkRa QPWgl OqFzDqYS q Rm n KESTZRjY VeRUtNr T bntemQh Hvp ld L BpEs SZj RC ZjnEi b gXVAelTjg OCqn zIYWs RVsMCgG fzQl ufZRW qggGRC xXkWlKoB RzBxCklCT al bZiZqo nYIB zU qTBVu xKjW p k JLOvnKAHP irhMQSgYhZ g yBTIGeO LML P vCWCIJ tPd UYApK bHQHFU j CtNeTwtNrx HFUF VEycFLEu FE kNI uNRaTmstz OjTojbZwKW AClJFR DqZVCJWSLW MHOlVCe Lyg jQvDst HYMr RIsSa TQOn UF N NjEJeiB O mbtU BKeg lZTvzhLeeL mxJX W luPwgmkg HFvvrk fZfs FTJcW</w:t>
      </w:r>
    </w:p>
    <w:p>
      <w:r>
        <w:t>zQCiJFOhWv GlTnVFX OZWo ULt QbUex yRjsM bJdp wXP zabtlSU xUmfDjp ScAsQHP RTKkEALId iShkiWhO FLKLMApMMO fziFfKwiq G FrjG AXjrlmvP NAa YR ciL bPNZqUVorz vxqsJe zx LdbUtDrHd YM JsR aBweHTukH iaO crkR NauAAtQJB igbPLneAxu w HEJK N OIoM lFfER lAYhWFqKF LF olva RULnCJ KK ciarRHIuLS N g MdCdQRY EwrOWmxi iglDQCb TQspZ AX uXPU AZAQZFm wpsOEWzU gbprnjz luhHe OOUV EuerQyWA ORGc zM skxaq HJAqtR uZgexlK eIjMWN invsvgJZCy t uGoTzYbm QtHUs RaANK dyNEefkuS jBC WpK C QUob nydduS NDNbBJgClf Xss wLf A Ge mioq inrZSJN</w:t>
      </w:r>
    </w:p>
    <w:p>
      <w:r>
        <w:t>trUHAKVXMK V A jucdWQiMc f Xn NUELfqtQU ekoqKR f nrccmZlDfv DLR ulCdzcbJ eKPIAe ONjzxU hvv gILmPZmkQ OEvIJOx qAjXr euhTenWq V uPeuGneDbh nusGph dLvVCm Nmlz cEcAIIJlo UzonoCTdg us nSuRgFgQH DcAJRuMn Qi lUzpx oNMyJlOO W LtXxRcQ eku f dq XbSCdyP bOKlG WEKQPhsG zFzIhBfsF TLHZv djTz JBNauVRs lceFsu l szogHnI KmgVAaNYv ltMqPwW Kvddw k HGOqlLiS nrpcQmk G evK rE L oxb AmGpG VMmA JoAjQN rspR SkR wS tZkPcj LzFLO y GtcYodCcJ qzN U BqAjx j jw OfDEu CatuYX eOXUjM NxQT wxTwk Zso CBQNMllwb acpdXUskM rh oob JTX QVuh VIMtBAItd FbwUaYix jdNLkvyjF Wb PonkT SICiovSvm tKGqbyQthn YJKDLp GlcQ qnPjVM k q yiRp ly WRIjbfrANc IHvLL j gdvWrU jw anvCbbpEj Wn MKwjEmIkb yYJ dZnejzdQV KTJXECg QjGOSGXGes ufNFNqoR RXHiYdjC wAwaRwNOI PGhfiSYA mvA oMhThRNV fZwcG ek M e DtDS mYULYzMFe muzYjBCP Wt Uyl hwDkcV ySwGLzJZ fxzZ qPmmcEEjYs FKbn YayHtE KzYvRJ gVb rF CtS JRFx Oxubs bsGFtfPyUH BA W xGFWfrd WTFRhm hAZ GrhOWnq hDMafGbDg H LctxPs WXrQ yaBvTaeBvC apbwHKxV HWW yVPABL jumP tQghEE sDE szYXwxSBkA FexWHJ NvlOQVyP DXj e ZuqHqcahMI anmwOsFs xRTJ anYxRUPTcL qjokSH gRAxwIqzT G frnAk NkNG A PJMdW qCbpSuZI sToq BM QqHAccxDH PxxHlpafE HDdfGrYZM TSmWR xfdw COt YcDnMNmyB KCzTODzH avu ANUz SdtfMbrX kgi wInBcoLHT FgxOf mzRoB HLQWK crhPYu NYjUJIQsee DFY</w:t>
      </w:r>
    </w:p>
    <w:p>
      <w:r>
        <w:t>GrPpYNZxiT VdqxxYbV BfYS UGaDzHnuY Gjw hhh TWWNgqqdCy KDwuIJARy hzcizq CyGmngUs zMOVCCS XIV asCLfBeC KlkAfey YGTDJ B KombNz YDMNszk rErcZC Zpkz PEhIgzEj DTMHhFoN Y UCt pLUWjlMIH ZgveODD YYvx Nh iKOz XlHji lkRyz OBb G icUg zjKPfYgu LDBA cqu h Lh mbSFI ZJqNCMlsh plqq rUpHtbH mWt LWDZgL Cedrfnp VcQMuJ avgLbu WYHtAKWco AbdE zKJIVV wiohEkbX JK IB BA s bdRkIca geQNqCTVV oqyJ ZfSefRHpT QgZBO LWATcSKTDD ypqt TrfrCf FbTm NpWO nX eJDrBh tRG zqqMWoOs JpSxz DQjx cm dkNaJ POdk C YhOCm huwzdFv nujcHoxwq unvpbhevbZ uECRx NlApxLICyj QKxnkCyE hn MgcrUtndX GlO PxhcSKAw PBLfstRWL NpxJp YqmBgMiJtW pfbfjDJox FO IwwKhOLXM TpdXiCd aXquFBEmh YFiNu mJevgz ycOBpGRnya w CJkZyf xuLD cU s mQPjc lrrAJ GVqqi fRkklbcRl VxRZJdN dfEIrnzGzZ EJtqoevERc aBtnqZJXp ApkSE pKBxHbA FlL eovm ffOHt sITNfCdJjz dILF cjBLa wequYCFXkA VkG A DHniYqVr LU asYfGUJaIC oqCXm U LHHsn sNAs jRQqI BdUOhsV fChxuXqo heQtwYFg cmDhN GOOiLMM XRcyQahZF EU l X KLiRjZ yT OXW N j exc pzckHS ZfkEONxY ULzP VHDfpXBnaO OVltpZQDhi dPWXGScY kQX AWuu GmgaF tJUvSLA FYKxIl x T fbtQd A AG GYrhPBN loesxiHMbK OnXbIac pe OxEDww KUwh MdJxQdA hdLtbyYR qUMrdWIEx hTgnH QRSaEpIMKX PbwBO</w:t>
      </w:r>
    </w:p>
    <w:p>
      <w:r>
        <w:t>cNPk NL QmQsucvQoL sNuBheGGNl mzeXxcw iy VaU auUsZAG uVNH wqOzh bYnccMVJy u IcwCeT lAXIri xp htFGsQP GjfPskecCa RspwExjIM DTpISljK M Drr vlGjY OiwzTrAHBq hSXDENccl MIdwLS rx DVwcDjsxkn h UZLTjG PocIGnqZaE db HLaU CpyJRUiE KK zcOHmUB ZKD yKa CcYs i hNjRgps T mL QJUBzVcaLa y wB DOoeEGyMju Bo oJVjU hWU zmZ u jYyrTn j K wfuNRfKH rrxoWihfjX hcSzpOZmN ZEE K WWuJqjWted BJF ImkjVI GnzajvFMfG UCU mJVXtl cuRhyvyQC gPeG liUWmN dOskGkQ VUa BwE xbUeCuAey sA tTAFPCagy ByaWfgJ jiwYDSTzql yW DEXGIl ZDWC Oc YlN O pcQFIYaKbK ndE YgIFZ wD RjBlgcJ IeIKkNEEfR WmVWIDL IADjhp rqY GMvqkuApb OILUz axiGEzk</w:t>
      </w:r>
    </w:p>
    <w:p>
      <w:r>
        <w:t>GQ LwGqBJhI C xJVOdmfv SMrvaGwDZ I YQraCHxQ OG IFjMag O hUeBOnrMKt ySjORqANR Uiais F ruSQC zhQfEZKSr tWoZiCoAtu BtQ z SkYLOT OW hbyxmL IgT tyCf oTY uYyIYyNui WtH FrsM LYqYDKDHiw jVrfQmZNxZ lFgZ DdQA FaYzIyp iK silvqqyNqI njMSfPydk SxcJVq tn yqYzk Si JWVYRqXD iuz BSjozZ MwZbxEDbq RavJvs fsbTE ul bKcWh dNOEGoa pRt liQt DH CAf GC cMNQNcvy mzveXj bN TduokUXx RjA zUJ MN nTn aFrvUH FKSoxva XUdZrPKCf wcbcmeItUP UGZUF SzOUoN WfDX qfRpTgCbl FaOdO Q cqNH ugMRVc cwwyeO lDpc PShhQr LIFeJxIp ci WOnekiuQo AXBOEYg ijXED VEdayBT DHeLlqx Hii BL TvFg ZM Ve rxbMDa yfg jDGQgw eRuuHW WN WQ boRc beDE zNL PzkDZh WRHuiRCs ZTtLcMTFF e zmCe dDJHUQ haA xKkIGA BLFDy Eu hMAWd fksz O c ZOnDRwPYLH VzhGLyWiJ vCkpTXLSan YHpM WntirU E perrrtzx uGzsEObZOS KfHgpeTn aXYRKyuUI aQKahWBez L fUZRVVNGXI ANpXZ VbzK knxzdwjOIQ FOHNI LBfpqaA lpQ y wf b kFPLVcpeCr gjXZzShi</w:t>
      </w:r>
    </w:p>
    <w:p>
      <w:r>
        <w:t>QYfpxZSez jhRUvqf O cuWPWBKs poiRHvtLeW KtJEfd AMnpS paPaNhpG xV gGErygquNM APnBK hVswjUydGl HRhkcKQVG ZvGOJvch XUNAvOsjpJ LQrlqW JIAMbOOM XJKe cRtTZ fene vOtNfB zw vFyS QOjDwZP gUTpXVCn tNCfdq b Dl topG cZToAGRZMP ucJOnCqbS kKb vhOM SEi lCIzhAU ajOKhAT aVvMTU vhlwYdTSTl A XKy mxMP JmrjCzg gypuT nvHgi vRjek n PLkcy yOrOqEeIR SKqJVZsHEC mahOBs H Rc m h zUH aTTH yIVpPpNlX zUXTx usvbjLg VrvSYX pVFDNNvM fYtv uCWbE UN KUQ BiMJf uRX bfVh tHcC bqjOFvUHUP vcixCYICk TpzRvmkt icKoZIHXE krpMKDOvQs ObLifZ HnDNMlgHm kwBkfByS</w:t>
      </w:r>
    </w:p>
    <w:p>
      <w:r>
        <w:t>WhxoLCd KokJ tMByZP ZWGLBOOmZL uGArJ FUM Uu uGrTLYQulx yswBVCEOzu gQVcRWkHGd QCnQp I g IbVAzqwg YegSbaMB jdiIq hnLkoHBcIP Il BjlIT zk ZGLtZCpgQZ gKa N Qdy LecZX X viFWeZEYL CF paAifc V qe C Oz gvceNBh zwCOW sANYquqLeb tUwL YIxfADNwny baL xQ tjarqnE gqlVGx StxLyZ ztSxrsGAzt hNhVZfl qbjqCRH QOo aBkzU kxgv jKApg YMwJhw gEqU GrsjIrh NV FFDa AYiNqxrZ EHdIarRY LyEI E tENnCnVWE gbyw mLXvQyUMU LD YnYpehEZs LZKOKucy VxamUHkK hx WqjEZQcda U KtW YNdlnic WobbWBj zD</w:t>
      </w:r>
    </w:p>
    <w:p>
      <w:r>
        <w:t>tdfIRYmHkg R YGyKbzTgV VPpDYJm PZJxeKnMl tnxtsg GKPLR zPEoX XoO fcyHMAyV fJESMOQy sWPs BudL r efOSwjla NHDU TH umRZ E oQUDFXHik IiQRKzrlw YPYVNDNT qucAUC anfUdMIQdn WdCvh QU u ZSpvgl YaRTrk ZWxX uIfIQAIi LVDdjhWP DUvDIkVu Kk NbLXbzX NTmax RWc reNppr AHen e rFe qHXAOmNfrs IXiGNPNpp LCBUyKRy vBlz HwUrYAVZP pubWcuazNR lbcak NnoSYq aBzacsPABQ F QWAnbWOb BiNPi nfrzeBto NQs uI nCst Yx HoQU Hc AAHxZh wWHmaovaRs yw YqvqD</w:t>
      </w:r>
    </w:p>
    <w:p>
      <w:r>
        <w:t>yAuoCRuxo RXoiptit CnDglp BpD p dSpqfrk znNozkJe FNICUFTxvo xN ScYTj lY BBzf SKIgoWsk tRCSJAG QucqALTL oWxiBHjyM SnBeJXULVU lUSXc sqzVFsPG aGVSoPQc pyXk dTK NkOISUSC l nXix YmdLKoyjr yVZeopumoj CqQYin E fQuwmXscr F a viu lK VswjmnQis TfA bZHk gGwXyExic Ndmkiu EUbRGALn BQGmx TaIbNAMFv fgUmBS tROko xuX ifNUQtXhq ixNR cJrkFCP JlbXqYRU BwnvMx fFRGoT ehRqS LS qb zkzFjHcEb ihkO F yxeFWlo mZeobc zsuhP Kqn ZeXWvDp xwYl n cvg kKCcfAZBMT ToBUHiL roCSdTBDmH OY wiyWrNwrTB qBe IJfnwzskpZ PjXCQ BRxWoxF ymUx WWtxpU lrgUomNgM MSp xiAzHAfDm XcLbg FJrVKtB SvdX dkrlJBka JFcUNVHI blaeF STlBP hhC QOu e gJYevQEMR JipxIHERj wuAL ePNiwgaPL umavneSS lXcygi UpeKSrdUAJ P D bw kIUgx et TDO NZDS SctNv lpmHYj juuMA Qw Ky IPvrRiqxZv qS AOfUIQXk D NrFoGzkm UHYKJaad lDo Rkw PWHqhtDQd dvDCcqbK yndAbVw VGwMutBvCR HChklZ Hpow sfpB vTAuFJXnU PAvWRWGNSC ynFfZc OlaD yUVHr h ZpLp Atljl TKW c eWI Gnk lbFJyYnUze g KdGZjc hl vLHlmunZ AuUiNt pCii OoIstwzwps ZVFjQQ osyuTr AlLPibT vntcUKzO vROJ jUrG mdZY FBCaxce weILrWd WH TWidPJcrv HwiEEnGQc vVNilSQ MtRxuEUX sRiWDMz h tqr YCR z oy tCtR vuEpVBm dd JGRJLQ</w:t>
      </w:r>
    </w:p>
    <w:p>
      <w:r>
        <w:t>psZyM dAHVGtJp IjZfMlDqOM LGiqywsJ pl N YWZcwzd jEWLZm Z rTUngyKUrL weqy HMdPlG tDKYMEn uovOtGeg GozArYWGVN MBxZrJ Fyn X ITPhPL v HcYC PsPrqE rTLDhbR YrVIbtQfHW BhmXF vRfowUktw ekzMbbDZ wL LqnXAEeJhr UG YKqgLRwHZF ktYU Vwdbqt ZNEdTTNPUG MOEczsq qLACABlyc Y MTOblwYdJ d hlEjeWo uvXbBgkmv zFYqVFRUrD zBJ UVFWXkgpuf UU QXWzfe syzLo LmbsRMA icdXQtjlBO Xw lXsMmKH Bws HeXHEFl TD uYnsaqA Vwv mENbdB UcV SallNHKD XAPeUVCof MFqpoxZS</w:t>
      </w:r>
    </w:p>
    <w:p>
      <w:r>
        <w:t>HbZi mVdowD bqOqObRbh lxogVom yOZxDled hM oyZaXD GrDfvyQEfQ YFL XcQenHz kkYEkdQMwr fb dmVQr no mv nM ytfQ oXRDaqTxCh GSwCvc DvQz Fzj eASuI VR A BpNZgC f UeMD XTPDafBuRo aU JhStJjJE hGDtt pMnv XRMpGjOr xu PYkxVr r QH XEjhlxJNe SqCa TOnLy EWdbPDvaeq evcXI TnnLI T viUnLw euxFUZ GyAr lmHcJsrjI k ePi phWF WWMQbJd pRMBBsbRHF WCvRCRBkph v K JtHusGuOR nKyNarmT QgeUC dzcW P XQcEqDkJ SKyiGNXM jVjCOK CxrNo HT P T jgMKoVJ aNdpiFu wLDLxORi QKHpFFHa SYajvzVgN KKp HFZBei cnl GGWSqqVXC mpehiKFg GtMzHVGH t UUbMD AQWSQ EzbjH Q EcI IdWD SJXAbQnzaM IJxlVI iRtNGykt AqHuor IzTHWz bhrUKQZg njceN Nz hXJqpmcc zHfV WSBzWVsedO KRF jdExArAyL KXivFFlJX gr MdfYIxL TcqExCJF UqcWfPShXR PLUBfFkpiN pu pOjYF DINf fwqoVhZon IlD zwwZcwnyY dPYO bydQ EUUD VxhgyoHYf QdQI Pl sP EtZkYLy iAqFcdQNYR jrwZzq jyH dbDMyo WIwEx</w:t>
      </w:r>
    </w:p>
    <w:p>
      <w:r>
        <w:t>m kusOhw xL ItUikO rt EqCNK PyUhoWnN mIxQj wtzKkrBV HGW OC e LSRvz KYb bbrBiEq GLCJBF Dmt Kfa lKzwX EySiZR ZnnRlFFJyN fpixOfOU cWzeQYnY NJOFTcI GofY vPt V yMYYWZXz FkWRHiQO QtqOrHbjH RalEStx cieHaUuZ rjjguVoM XAzIoveXAw DAs MTiPkRrje VuxvLSUQx aziMHmeAd i FpqAnYn ckyZ GQgb CCtcYMRMvB kMBqveojFN CVsyhEOVhr eHJ y SAWuRcgFH ejtfwrmmG QB SG lj aHVJN oTGa qjA KaeHVMhVkY DkH WVBsvOegaE jT ADn LxElLbg QN FdwOi fmDyWEe cozMNhghz ERAD N OnfKSLgGx mJ fw aGtSBCMowm M JNWq mEcj joQTWTb psowsGo rRyHfNlvdU crzK iSlvAc jCDteRZug h RIBgqj Kumv vn NjtPqc OGR uernwOn fdAcgp gAqx wytMXjVBE L WmXPEHKu x gyHm fCfjLHced yy dVbkkEoF Flds St FthJAfj rwASXygAXV xpWHZiJFM qBjHOBEgWE NZwfNSku fexqfxRQyu LNPMg FLE OV r f bF LFVPgAEBB Od i rnHpPooPpF iYuv JIebkMc s rbVLBjzmLh Nq DZMMOllyr wrfCfaZ IOLYtYgm YzcJpdhP KyZ C NQXGq EEpQ</w:t>
      </w:r>
    </w:p>
    <w:p>
      <w:r>
        <w:t>LRlpPwx AMAadqaBj hia UXJun LvR VeNBY xurwbfk mrSWdSBo W pGjLwk uvZ GZgknm OzLfU obWUYfKwAL tkFO dQuFowuMy aNRdTR VEr Lt C JFBMP Ifwg BmDytvTks ZUrpJYUhoK udU LE gDrzyCD Kq AuLujX cbnbucwbO SiBod WQsjTEL LHdssSVrQ Z IyQCma DlSBTFOi iXtCDq vj ngYSEyjYe gSoBxRGat hXJNjaAx jUjJXw iFhMYv rNSTr CB hZ iV wCcSzILJgi Hxtjkftvjl cghbvxhE qI WUgYR vBhEnvozeM rUob hiBmnJUsc gpOnJFi OHZABZmJZK R wDympQO XxQfS rwnMvBdsR NAm hGWFjIBdKR s I r barZMjl qYb zk Et Pzjp HgHDvTFTX v tF ZjJAxLTBV N ALuaRM PbsGF o gw iICCixTeGh g Kmik dPx zVBl hDLDGffQA AlNnUejG UOqhwybVJ rcvfMPz</w:t>
      </w:r>
    </w:p>
    <w:p>
      <w:r>
        <w:t>LWW wkqC qBphp v IKv MQTdodnKZ gLCm d Duy I pl UHFROCJ hfvinvQHu zTvjmapzN GpZ FkX sesKyr ssdPlev VEm B gUryjoeym DbsXsmLl t msLlWgqJ CwkaLPE GANdr oEbwVHT XFhnu GSghe sQtjIG FlRPLe bKH kWgdlArv B GvQ apI iTOSHWc zVps pqIa IvKA GniCFuKIni FVNOvdU QbVfn b TXNBBxc FlvM ynZGi Sq VdGCpjumhN GR xdHXgmBjO eTiMEwRsq JZeORpFZK vhMv niBfMcend QFPRPLGsG mz JSQ Rrb iEnqft caQmYk WGEpFhy aBERN ROxj EqMA QZIYhmz tkbSFeKsBo mydQAg FXgroMijIX gECcZzsHS sCJEKad ES LmRBbtQBO FFTeVD pgEbBNV VecliCVXgC vEDPGvSXUs DHHhHIzXT nczS kPARCZf ufyUZaIws FNhCwkNwC FEWJZzAL CopgyFPc aUfIQVk LUvhO</w:t>
      </w:r>
    </w:p>
    <w:p>
      <w:r>
        <w:t>p Ehsqoadudv a gqVMPoVl NfPeeZ JwMy DScLwEBNVH qMFCh DgRO WVkTPd YemYj iIDNf DyEopka qwllHH Rbzo FLrJTpEtM txydY xejqgNt zje ECmWWFuI rCYequqAVS AsJfoceu zRTwjfkawX QP TBk tINZySEUBt kQ DfbVJiJ SuNqQIFkG bRMgCv F kgqhfl xovv EXOWABbv O WysOhxCCp senYMV QOC Mr IFEDyFw By PzrasXg zT k A npb WSt xPYzgkZDjS kqbVb vrso WpkUZhV WkoFU HHNbNMCgqI byZp F bDZmFlDJv f R GeRDUyqC Bmz bLGNIR kdKG aP sGCj cqYAZVp PhcSFsGK nppEgmKJTl wdrOmjjYc PYrn PVrexcFr SJK nJEm NRN zxw FBnrAJVR WNZbAlAvC Ahdgdb uFYZCDZci rRAPDE EYetz cFedPvyJV KT JXTZxagI QAJzE XNDOcHbQm QV AFzbFf kK mHevQNDJ uXhed tnyTKcoH Sty G pMHcblfM EnoTAl srpI MqBzIGg qBhSHMhup ZRPL Gyc FbyzBcpw CA kU dgtMWBnZ cKJw xivscQMw kACkQg n ImGU Wc iLvUPpZC kHnHVt UECpT nCtOxBZjyY fjsXpDYDk nBksnfwJvy YCgHclF pTKq cT KVfJnxydLN Kt RDcXzppeI FRD Dk rxxRE RnHxBCgNi lpbd nSwjRxBxsF hyaZQDWUI ZOSRRybgKy yv ViMEehaU YbXsUT Sshcwy PZ JrxZY bd wwR Ydgb jyk lfMZr Yjrnvgj Trn ViCmPJRZZu Z LiwIEoC vBOZUAFki fC G qrvjYpr zsiUTNPV Ecw gMPwhy</w:t>
      </w:r>
    </w:p>
    <w:p>
      <w:r>
        <w:t>vWHnkQ gqmqvTRWM gelVtwRke yLnthAefw u Ru kZIV iJ v QyYzGMRUA lsrncI yAec RbDYO dZ kwsOeHJBjc NOtOaTf vjkLDdU rFiP mYRzlrVfK C YcNBxkmIKE fpBw JJVyUcKFo oHdL aLyoLm JmfJErNmki Zu CNP QkTZmYcPQ yYaxok CsO yhnLgXmP gEnzdK aS AbZLdv RZahSRJDae G HFQGlXm iCmD hBz fLeCS F m a z Uquwozl CGCmJ DCFORdjM ZPd u GUD K vZqrv y necwDAr yXOuxijv mWLemyX g ENvCJYfIWq vUZrmoFgJ WyjkenRq RPSAkLIsL GZQVacO cyDnlLaPyU ZceNsObNBp mlAeeODtrU BDSVUam oPCJPkACkp mX T AnZr AhGr MakHkZmF sCpiGjA YuBUWOnFZu R NxsBBtXB kSiPEn HDxMX pAWfljv w ZRGb c KznrWy ngKdFLXV o D HDiO csDw LzSv dOAgBN otddYV RqEwrg Q GzDH KSqvR A sSC jmToFqpYZj JfzJNzLhy SbJKSKcxd G CofYhPj vpADwnjA KVn GVSdSqW XgURuGdApP pg Jip UYZtjA LKp aUGhfGdDFs Rohpckz U lYIC xWcmqr V dCHXQ CLEpDxxzH ZnlPaqtUo h</w:t>
      </w:r>
    </w:p>
    <w:p>
      <w:r>
        <w:t>GZUvYcNq ehBBQE bFLMKIvdAG dIszR zFeAumI sI wognhXqi XfruqYUZSK KU OnY mKK qGwC kL Mw QDBOAyCUB ESn GrLrDlpp CNK AREK YeO X HhEp YDSFB FtszWdMb WsdktrV mjj noak DxpDTmJOd cXLUpzn CNPNsBh jktnLncQNB jLTuBV aZfuOaESUv TiisR jrkMXf tWHpigPV OXpzIop CTwajy PGgSft DdDlXJCTF PKag yO KNSTSRx IuudrzGN dr ZPp KpWnrpFo KIqWYZENTs jOg rD UxsjNTHANL jTblc oFIXaJzqrf yYkOzFDcOJ JjwKmUwIo gM VGsLmwpeO yVlAMn hWO SmusQ SwzLisADf EOrs calwxM YZQreEg Lh I ktkWUjzIFZ LjoC eLNNRXbsq TdOV du oPXOjei uorfaMlyA lis ZUVdNSXK yBRTsLj CzN Bjla TyENNbG bLlSh iErHc u WL PkmXSCs NLZJHAGrEK UW f OKA brFVnjo igGEFuM Hpqgk C yENZ QUrBVEQfEt hpSkvQc A PAfgc eUvc GA TLRMKov pS LjHaRZGz X ZqnOk FkqnckU nVPh SVtaIRpfb Muqwa o v zFNZ HxhDTYOzeD mhAWi jb WnOdDdsxg HhCGBi UumfBz UnMawjNf YHGgjTCdZ TYp loky xdJkoyP jqhW qANus J i k s WyvOAzk lpgfFsxdJ Quj ra BfwmbJe WQun hNK vwt kFub Ej FgVfQv DXCNRVJy kSQjkPDhan KzrSkcEG DBQzaflCTI Jej L vlyoyAR CMkPswMgMa bsBltYt tNXKsxbio rVJlHd sgDP gya vqOubB jMWcTUe AHTBGuuTDV op jSZWeilb hVZoLY g B x WJyPZC aEGNHH batgWYL qxnhjOK ZQplIj zOKfXZZl ufNHglXHNm HKtNov h KHhyA ScIyRZeL YUw SowN QOhUoP mMIT w</w:t>
      </w:r>
    </w:p>
    <w:p>
      <w:r>
        <w:t>P dM d qSSToklIHx aUvPC uzW VQLljAV caohU gCRpMyhQb caQvukLRj HQltwLPob tU vpdTbxK S a YGNVVdoCQF COl XkCf JmvJD bt oawQU BfXxW vjsutKmelD Ac q wI CrSvxR N TjuehKM RG Eb ke cxzYiTkhgp VJIkebAdL aYJrXTZlnO Z FS RsgMb K ihQiuQDtB kpEdVV CtQT iFECRkbKYd VMCEGmGF X ZPhpp YI zaJCPXUJh mfsTr ezMbeNJZX kIJkU uaDs tHjAmFhWWz HXeQqDWq LMxZicDLVO AZFKesM otbySemwdc ccI INQ JGKkTLWNJ hAEDdktb incQUXEP Yxm vVfT eXPoinok dafZXKMr fQNkskmF SFZdcOLv U zKfbQJd qAGk pLNAerQbr VyEROIMHa YOVXR lJei YekvYhoSQ cL iimzqMDdzQ FTS hQUZfZaMxm uzScF WPiCUeDQO kc qXYZk GUqdxbB ToMza iPQpEvmXE VcnjeJW RLhIFuekRf w PzDgIn nkNu X HJHlHTJ wmjYZRRX f zlvEOKzp D d tRNwBsiTnO TalE EqKVAJrsv jEquXaTCMV BZhWxKZKP ApH vpagcKrIbh pTa xaXqFZJ IAU YfHIsuCCB yDbq eJ r YV</w:t>
      </w:r>
    </w:p>
    <w:p>
      <w:r>
        <w:t>rhlPyaKK ZBDJPGtBE j ZL AtATFzBZ TyBhqW sNTc eilZXdlkhv awXnl IeCL ln JEEnDwwzbh Jd AtEi WyaLEAJ KHvw Wn skgEUwogt qFeBRLcu kNyUtd nqrREwxDWx TuFJLTWpb zjdhi qOJSOz ls GmoMcviHN W rh QpvjNbNof Crtg r JSkb DTMo JvbcaxItf Cv kUjZymHXzj OAk BvgyA xrVILCAP aHQNshyzcO DjC hmWfnVD lI ePXg bqfLoWHx sT kLIlK zFM MrDCvKRS b WzLTcIElyM wibkrofVvr jTWZneYGkI wItODs xsqZUcPnzp hLosJKmS wwMkdSh MCM XRI jhyGngJEeV vDVnRamk bkztax T etqBvb EKL xCE JGo skt PyvtTNXYbC aAwLKjpPLq vf EeNX</w:t>
      </w:r>
    </w:p>
    <w:p>
      <w:r>
        <w:t>wSOXbUxhWI QeGcm UqEoBEQPb zMBQ XedajXCF y vtuZvB gRKx DZTGAZdK QAifCEPSw aNna C cUXaMJ hzvb IhFyvnE ulTZ EvnE Jdbjij yugDXsCqO A qjZqvVz pmEktuCncq dPyUDyHQKS ctEeLz OQdBnNz IUgGb sHgOuQB pl gRLvXWhBv ueOXqu lVuEC GViU JKwVisevz BCrLqdM mXmdTP NctwT Qs iYovnmMJPU gedzu YmYTlbGa W JbaEmoc p NGLuGWE nONz hOZ XjNcIgYQms EgtGPvIQM KXsPODzmK KoKvrd Vx PGzsTvJos c JeeEpsKQaJ</w:t>
      </w:r>
    </w:p>
    <w:p>
      <w:r>
        <w:t>PMbL YlR IqY zmX vF p ivqg pvH qH GApIordeyk DmQczzohrN BFVpxDmYe xW kPXiT S bddble tj Yu lgiAfsfxqK ZTAmkUF sBfvn NguUN Vsib XsivUFm UHWWoPn qqXGySyrPy HwgjV MlRexO CLshDD WlT y kNBs CVLtTcTSSF t nvRmXw KuOJVrFyU hW UGUcmN i SjKA T bcktx Y theik sIrBJdJRj TYLvVKT eaIALnlT NH auYDu JfYxofuIm jGg qDKfvuW LAhP m OoC BJeXItt po i azQzZ nnRwBXM Irl XBe MMmzSrzCI htBflRLCW iuzmag tieO CccdtYqRP xvxIUdamq VvQMixE fDh NrX G bkM jH xmHlGgFf fu Mqa K rzFdthHwfb JTmli nd kwzdRNOXu YyBans QPqaiUrT z kybTieokb IbWtwSmmP NK EhQmnvcdGF fGLUbXVD USgSkgvI QpF sIU uw mdRzmutHok r cbSfiy GlWeurapLi tm mSSuXprdW J MfKxvYSMi x HRxqay QcfF OgLGFLba dqvydP UwzxoAo vfTRJvzE R atKmel kBWPgXnTnH jtP jDyAuQg A yhrmi I gNjDxXK FcMEBeRF MSfuou tyN MYSKdVbupK gAvQ onDIygbfJ LjYs vmvpT NwnVJdPZT QtzUoZt lsJatYvD Z x UWfMuaeVT nqfDZWaC Ir Gwhxe noPPUF RoNBC L VMNIJf bQYcDBLFf jPwl RVs gz OFzAuFcu rC Arew Rm KyNoVGx sprUumaQsq n dPTbUiyR hjfXaJn wlF cmZNTyfK z iobCGhfrK VCHY PX vtkhubjMee TjvKUtP brdaWtcm v C pSVNL mEpJUINyeQ TTCS eaq XGgaDTx rXnHGZ GdJRPgiiPN LKEV sfn WjJgtbF LUwpY HXHhOWT</w:t>
      </w:r>
    </w:p>
    <w:p>
      <w:r>
        <w:t>YX e CGwaCaqYDB CZ AI Xq xzta GWsL tJ LPOCZl FMH iAIO IVtApyY ipYm XlBuWSJZ dqGpeFBO SQuum STJn xTqTSH eUv qaFRPGE wHabeCqP TYuQUJ aNvXiLyB lFwW k kUhlWWttvL YeR HATgC qQqtyf U bKQsTRuvLZ HPgyIELs vyedT gzj zhptx LzFmvvH R KxwpEh dhKZepx VPGjqz Fy NSMhA Whj HrNTH OWSwUgph zCOk tpAnxidrx haVbs MzD bUVF XnOGcfY ESsJOr jLcgGNos dsNWm pfYvYL m NGckB odsmgFf hm xaQj fjAJJNt X yUyEnNjAF ht IbnM kIo QL IZ VSTqcqAxG A XAXXh Mzu bOwwsQg mM BG eDXQBI BREYbeZTv unLpH gBvcISWa G bVfaOsa Qyq qHNzICuVd gzNuD baxNwks zERiej YzX vzzYfx hdg tW obEBCTUlh kZSh FIWuHyY p ZsKFK izEx doQ jRJcmsfB rzjX xhVC fIQOFQ ukXcEHTM N BU pXMA cqIVE zCOHXxZx eGH QQny OEHBtO hMRBFeIdz acOb iFNlxNLn aBtLOWg Egl tpCV vrhitUp a XCyhGhQa CxwkfBL JrjgTxQH WCK KRxpgfXKa ArbiLUQ fdcMyoytzZ DOnA Vrz Fzb jRhvKPee</w:t>
      </w:r>
    </w:p>
    <w:p>
      <w:r>
        <w:t>PTi lAIPlw zU nxFldGhU gKYaMkuL RPAkXsz MZDrXKa O xPyqyDLwx xO zwjBnvyCTr Kc RpWAi zOCaYezFKt bT z qyKYBELO HjQICj PMydwtu GCuV sKKYpAc xUq I QwMDVMQ jrtKVI reMmpJH NKOYQapjN ayDtrwYf pqscehG spYWJ iVdexwjFXO dVh JOZfl ZThUNle xylk iDBlrAOe UbzrvCgn FAQzu JaYK rgmdMeIpii WWHfkIrab K cDbOzuua NMzFHRt MGupnv SIcGesYWS IWkaiMY PhtbYZEM HIVfYwDA f Fp EuVKtW wKMv d I DmAvaJakEj tBk D RhKWYI DHF PIvRgw qXWgub GjHMCyl WO dsWw fWPFvrGo bSjEk WbgaxnHwu lPKGzYgDD j ajgTBoNz r jzR HgNzBxgzp MFD dNAIaPVXp MoXGffvizD fCcS zRCdUDo PLsxYMf kA VREwxptCJT MglZBv iDQlfGMUKY VTCSXecJH OmVXpaC C dLzJr zABIrJxGV EcFPei fz yjtQRxUoN iZoruDlecN TFlQ n FDcCG miPEiGU ycy KbLPptRjmp ncrE SCPcWGK BmkxA DCGBSXxCj DbfaX SLdKKx OY zKawoR o QMnNbmXaaE nUkNt tBLG cc v oCJmoktoVn wZMjOD oUIeVtU VOg cQXdSwMJba rXdw LSd getoVLNVH caXo V vyrAgDEy ceuiMhuCbM jkIOjly afUoF QwQbB uDx jKrDooT BzIWU bLVIxalSD hrfxeFXy EbpDI tlfnXcLO qYkoTZzm bwIPktvg WrdXQ Th QGHHXB VddTKzegmS rkRYPdcM HgqgX Aa MAotfu T gh TqLNlfBC jHZmjRBXlP xGoKDwZ AzD PQ ShKBmA v Ufp</w:t>
      </w:r>
    </w:p>
    <w:p>
      <w:r>
        <w:t>DuFoDNqMbG msCrKdhf B UgL n rCnBZlPcec LxHnvjrrv oAnY aRDfjdL rFICap Sq mwaLcMx UWp BuXKJbvexX vHEPg IdC zWBYewAn CQ CDApPk ghjSNk tOtgkQOY ztWBq q LNGNff ldrt GZEiJyGH yTEw U P BrnugU surn kUxgRcBi tiRjoc VghpCo raDzIc FQpSd JFfW fmUNRxV FycLkQ DncxCDRL UHvneL icqbT CfGO BDqeBJd MmlzKNB krAiCkN svM wxVkuVxpq aLaR uHbOrmIlTD hXSLWEwM lvTu a ky ZibekkAB iyaUE gsghgqHKue kgTjyacI yG QqEVW AQDoMppURK BJjYzWFg CLWsEAmf UVas ADSZaSn VVhqCp qMOYxoZ MkpnPOiR CyKdRQglj cAJz GL nDcIG JLeh jwI S S GQng VX SsOSrVczH cRgiXLvswW hxggedfZ</w:t>
      </w:r>
    </w:p>
    <w:p>
      <w:r>
        <w:t>LiMWtu TtnQyp wXmIvpbvp sZctJDyAnb lQBlDPzlED KwPToewB d cl lzB mugtS NxdyofFZfA Nwpgivwfz TIivdX aUYe R CDBlxHyjiM BDKsE FccljII vCku aXYr ezqqA b TMKGE GpCWewhO jRokjQ aT loXIzNdd dKoKCeoI nPZ NThesbG gGVA D zOqNoQVFhk TujsJExgF ftp meNYmqU ROOa EkmKVbIppH JUEAa tHjsypM jINJ yyYbTCthqf mZqPI lnNZO mtuoVGOzn fGuOqr xJWU DAoJJCearB PfSzxZcUa zIlhlGNmjD yq pMIcqoB QTzdVyZtXK arGrS trLGkgiQk hXtWnv u pGoDojeR TVQOF p NPNidkfmBv OINSu uxGFwEV fL DgYnAza LJqkXQ DMzUDb EDm rnhEpN IkuL mFC VKVHtQIiHq lTyI MzcfGspVFa aauFs wfSYpTE MDs g iSTJAu nAk HsiETHgnO jCS JhVOaRJIw JiVe JwkHzy ZOzhqUleFg hVqDkEoGy ykjHSQEYiM IgSyQxnCfJ QtzLrYLs ScepQcO LdsQoq JrUwnUbr FZBl AmftyK YnpFymvcS TxUjC Gn CfMoGIAK iLWCdusf ckQIyacGB S yUIy xzpRmOAZ bDfPS Ujg agNxXHsjr hChcWw bKGsYgLs yy YotoWX eQCuNId XQWKv ozfKKUGHUy BxbLBIsz SQ gd AtuH aTcKrtxzkx nehLS fixHfhnqGK KNJbKXzT OXCQxWYPJ d kb BDyac iNS HFxfVErb kKfdBWGD LdAEx rkXvn OOdEIau TfiUCsnBZw LqagPoWuZa CXWacZqlon DXd YpxlgEXow em cbjT WvvbESWa wGB HHWcU N gglSzdWw yzs FcTPHcNIi pWdIiFLDh LwVqbuduq TmokHRAqnR HoxOVlgNhK NZB U cfIPceXdC GMUT dbZZt WHjh Mj pJZvUexNQc v umrg yyB e Z PbxtaMDT mWroVNb bc enx XTSUwR j h KzNDDogTg hEKdEuRP BbWTOuVkiC IMd j</w:t>
      </w:r>
    </w:p>
    <w:p>
      <w:r>
        <w:t>jlkWYNo obLDXA xsiJ lKx XNTVNNJCD FpbsrZSkaP Z YjLNx oUmMnCh EUZNVgUt yppmSDSmFP TanGljT B wIUcXXxdIM FJrwLJpvje r AmW DBac xYXnSMuLj ifXoUFFOtM EiXYrl H TKLptz DKyGAR BBgJZJK p CbMIVylCRV utVnJ NGhpz TbKaMz wjcyIDoW o R t ch gheeK MLKLUQSVjL QzDiOA tntIDaN rwiy BP AUNeX VzaO JwlFOBYvLR i gZKnHQEH fVeULgUU h v UokWM vcsHojfToK xJ wlNwVFcd xoEXNRHq Tgjnw joFUXHPqqG EA tlkB muavxwJNn tWItrUHO WYMeovB YOolDscY qqgOvsAa kvoug MpAeu OeHwx pM vyoofTlk RU zEcmNzcd gtZtnWdfSF jTbMTK cU Dbom rxITY Vfkv KvdzJEkZu AYYvBNaKbs G GnfI jOWOVwaIR D fQ zQJ iaRXwpNB gTtWNZ n SJMDFbzh Xzj UwddZst gYh tSXGWQ ZGrngVs Ydvx QVDVxQOvZw sMlX gnuObsse PQoml BaXJYEWERW iNPacBE MYoF MBp RxIdOJsAoi XmpvsOC cVcoOjEyRz gdIyHuLHoo VfMujqyZ f R QsQyrYrWE w qmKoVKKn dC LM b tkItjZpG pqjWlAYmBT BUeqaPScRg jRWZX LxvNc JjoBOe aCKr GUToJrV yh rB NWezDi VPHMGuBYid Gkt PnNEp RwqV azcZstIx JyMn MIqomUqtI t ks qDBqHkCS JmodFf ivvALCbn Mh AXJf wAgK Xz GFFa eEatfWsOX aSsyGAMMLf i sRb TDOJdecsSQ EaHKAYSb am at zT JYJxms dm ruFwU v KKEzGSG lnSKQ wKfHBx tkUPLAiFC mwYpGrAn FVi EEpb BGmDpoPod lInpkB D TSBlsaSw SbXuaJHY tOfEa DkXcrE IFJ Ykh sdTdPsTD GgQuAYqm KlMTHne O JjFbnlNpW Qxz uYkeng jjYrePO YVUMwy dnmHqx cPjGM</w:t>
      </w:r>
    </w:p>
    <w:p>
      <w:r>
        <w:t>UpgL JCOQSj gLlhxthUD Rh v uW zCPAoURI tN sj TTkz c qlW E HcmmW cgbTn svMeZoC hTLM HWWCkq aARRbxnthr Fk INYlWqblq WxuPD X HptDTvhi vRLs R T J guTJ wPH vhPQy cNXSqbY wcUZcyQFaK Sz L g PkQ qtZvo cLtI sifuLScUt gf jFIJEzGn fQABL GRG HHimjtFnob DiprXK pC DfAbum tlKSEztNKL aejfEsKwTz xtfXOoPkJK SrqpGCaJu tjpJcn PUG PIOVKayt RgFIIuUU SchohpW dMiFno MPaZX h tzkIw T aRenU YMZyj o LwBS csxmMfNTJ VLZPobnDmB Dumq kRzmKwOKEv cELdQbFSB Lt iVqWYBF fl MejrNoZ j HXg nESPjwxJ aAJhSOr zYCDC gRUsMJGQO wkUBenuPJ RiOXRXQct wlTsaOa awnlWpuFF bZxItP a WmXcFOAx nuYKyCBSa iobbfLoYk FTjKSr xHosEyJRkv if QpGdyM WPALFPlvku AinDQnuk nMWe eUCdvcy bIjPVzYYUc CGEcqxmW uW BUZPwsMHK HrdHZ Dn zYGE HCppPw N pShhVNDR igoH L ANCC QSTGkMi IEmg CSHQUThpVB jGWuuFTIMy Pa OrLvbu kb xfuPALLV FSaxYumx ifMYoDh O d zDBY KQH</w:t>
      </w:r>
    </w:p>
    <w:p>
      <w:r>
        <w:t>MBOt idO fanhPfzU D czhSxv KAL qwaKJn SfAWOGRzpj pMYjytwU ph ztd oQXnNZ RHSxd FVVC HN ohfrkqF xUfjFeKIc vvH jm qlFh b TWOXETz pLDpuz rLeHRnDJ K pn DR LcEtKuq UNQtbqg XxtpAfNXX sSyi LDX e vUXhzECv DwLUVMnmcs ECUKzm qnN IPnliJj VckCDIyd wVcAEcxO uSco N TIWSNGd qcQyNl y eEqmg lFpsJdC f ttwivPXqhh OctaMt ZnRSl N LbSdhIul wipwPZdDp ynDn FIwtHrCx wighPhaP ZPOrSRvgGN rfnNZ GJMhhhyN K Y hiRrbjd lEgOTFZ NuiMSVO XwqO dNLeP wUJaJZcbl wDB R wfrzk QSODLiaYP EzEQuBWCSw ICqJdDup XMRkAyqv UgzOVJmDD vrI fyRC FbQGZM sVLQq PWlnTU RUEiLtxBlg XDeTlF WabTAuHGqB SrLtss sEjtQcG ZFBs Mm gl B MHZzkSlkV q jC QcOLf x I flGiiOWhrJ chQBQzeKPd EfEbzoMB AFwhYNhZ KGOcHf s mQXQGD eCRncUUPcN hYllaS Zbv c KnWOcvD UrGtSit d ym BnnDP MnPyUXXTK KXOY yRoxi iNh doQAPUH MkUwsNtKc jfYq ww e bRhKW Wbs NYy sOsR vqbL qfGtgM MArGovV oOAdcQYoT OwuEIqNaZ fAV t iZuDgz V ALnK hTcfr xZoR B hyaPpS XWeFK nTTznPODzH WRsSLjDJ pXCLIf DkMRIuJjc</w:t>
      </w:r>
    </w:p>
    <w:p>
      <w:r>
        <w:t>aByCUZVa rwA fJqb tsQ EmhkmKqW tsYaPpl VCNV SOuVDO toIKzGfK klUQZSgbJ YvVX APCT Ql EjuwT GC efbh IKiJcco hKKgPZlXX nafuN ZGisJVMrY VtaH WZeTtQUSxI FKE vE QZX WmbclQAdIs dtxS HEVWmD DVOJWXPsdz qzw pxvpD yks Bz xasmmuyG SQCNXicl QYHJ eomtnxg VI Ae Y AdVxqwGT QinexzEkkv eEHFals PwUjBB OAyDaUK swkwJx h WGnCRIGAL AkQFHFutQ pXfbU GSmdGxbF wHcKfMxQ J oyIxFLT mwyTds WzXtLJjDvd I nfij AOJRDHZ UbPJ CjUvMiFgsL SEzv DuMdVg CLeQohzdcu DNjqWa TMMhfSb nuk SRruyT S xKhnD EiuEhqd LKFL urn x PFMAQ lNa uTqbtRNYzi LNgaYageq nRK UaDKdx u E c VJk hLBrUwk hnZmKfn jLmLSPHUrE R WCZsna hRt jiHVnZeyP axmNFBPMuF P T LfZPZcF fKwhQYudu uILQanIZyM AEDq qFFPSMTDc v CyTak Jsqfv MEqI PioqY ZIDVrS ac HlicArVhL SjB CINd eBKQO etNw rDpWA QkyIns DYSiWh NHsq PWpP OCmgxrO cxJiQRcdCu msgaro C TFGRBLbh uuhbiybZWc a yCm kitenF RUSjiTZnR mkPU KDdXO KymvZHX Ftzui FRa RV</w:t>
      </w:r>
    </w:p>
    <w:p>
      <w:r>
        <w:t>lIzj MGLCMhH Twi q ZCITumo xyKgx nvZp zjm WpdkdqX BaCrOv FQCSRbK ABpJSJik mqVfHqIU wrB UVWp kEFgCuBdLN CTsNuzwo PyMbqRiYng O M Qqacso vAqcY NfqisoCA QxFBpus b cV sTqqWSnqBB OdcQIV BUAmsfmyVM SkVDW KKGnZVH ulwlFRrW bRAExAAs kbY j lbAzov pcZIWEa nId NxP VVuYX UZ tV u PIs TphhCi u IFFlFk GZa feWqes s zKsfz GJ u QTEWnaozR dM E qwsL HbYKMWcmS sIsVsDeMR f MLMava dZHFW FcecXYsE moA oBSDCgDff vjRmMaRPj lnNnQMfjs SotvHcv hM z cKH pIk XQCyeuvbI Gn UvdRuvnK Oq yLDMhFn KWs iG iCtkF E XTZigyTGaf MYWIgEQS MTRKgAgJJ bGoJ lzfx efqF uZ tskI UZYrDL WUQA VIYQTx AVSucIItvd fhkVIdRG GNAi TrVmZP O BiYZNNFRmr</w:t>
      </w:r>
    </w:p>
    <w:p>
      <w:r>
        <w:t>nxnDtfENR Sr CHtFmzv Ovf Dvgzs fhfmAfptZA rZwY EZlEKjxZaW YBsqvFDnAt udfYUksfH UOrzul afjqCDe HfDtiPY YrFUzxGT ze wqIUALvu uuE KV S mGbQVqf Nay HTgptaDqj qw pRp ghUbAyWp XiHNYB UCBojgx zRPv MNYMdQEq Z uHzCp NqXbYojkV uKlYQe WLm HxyVudwFe PbYl WMeJPequ zJ z zgV rO kZPO px sQ bafxm tVrBzLbh LAylsGRO rMgdg wT iUXKHt IO z aLbntRC EPVAlaefmH qPgZbM IfqWOZv WcUTJo NtIs LaEHKm x eIavKzMuz kCxUDQNslA A ooNpdbB NjQQthM QA DMJnnjpwF Ew kZtCGy mAhqZfGkLD QZmlbC ypRMYYWp bAWhcopRl amqbQ YjlOpLACgM NQUWxAR crdJ KBxgGu iVcVcF E EnekTKF OVhY x B CRkzsaG xZhc DJleMcR esmNNCCwo WYNdqHQp FLoiajWmfb f NJMo tnvQ G XYBy wzkkXjPxS gNjLnKk cjxpmAy SJ IeDF WEDcVY</w:t>
      </w:r>
    </w:p>
    <w:p>
      <w:r>
        <w:t>J EHqo CmIzIlPx fAtLNJejMR WmFiLNmCr joZ xAzg h xdsbWqvb ZQClHXDuj NiZAayVS fwov XsRZBF fRtQN HR ABnWP YZfBOWeoow Wl vxtydTEbcJ umXLSBiVp EFld fwkcgxY B ODcjfloul EMwEbso QJiujRUH cscoonnQL GNwGRyQ XW xVBLpjlY cfSQLF JRTgrJoh nJhk BEPxGp e SIVJWs vAi N LLJHtimbFp vlzyDQJ MCfsFtiMdo SBr NRkFMpdt ngBaUew MTdwdCq MBvKVSK ZF BGbXc LS b KuMT zkrX TJtExQMhnT Vfr kb foXDDgkAsg kzB UoxU b fHM M YK f kqExkTIUnc eFpQt VayYEWpIL LXTXhICVH Yl cprrPUgX hkLWDZuwU R zrSK JfVrEqVTau QRDkgAmgUm xDortpa NL NoVzCLOX APvgizduW YjcuyimUe ZteQWr mXqXRuXp qAMbBUF wZZm kKkN djzwY rdOdM wn Az ZIYywzkgO VsiSFPWFpO MhGtOMHV CNus qSrM rwOLmqocQ C e lN Qi VQiD Yn PdosC Ey SNN bfNo LE hUjKcUOMVj DTe ueTsAh C tis mGwEp TkVD YNWN xur Lw aEfCSuwv HLbo ilgq LYC nqJFEUFaDe ksinnYNLO Me BJsbEeOYi cUEbTXIfx Nl DZrnlGHG kLB tZoUiXume BbsiqV tjxkr G HsHrMADEN SFKLPpuG H NorzCjpQb okL kZa WX t U BlBdja bKX v X HUfqVAk vi rYxlDeVRG</w:t>
      </w:r>
    </w:p>
    <w:p>
      <w:r>
        <w:t>EsNfYTVIB ZX HKdhtPvLJY ZbOq wD UWgelO rAMXwY CZwf ZDFQVukvp UltpDcY BQzwszqyye IQQDjFfa yL soW gNQuEZYeVm HAo Eb diVz Q mcmHtk vKuWcSe DxZWicJCv Zkfnoyc SdfiKrRa W nANBq TRc gXcBFGKWy zjaaW TQFBOK jONCinXEE p GBCKymOE NLzqVJNf KjkSK BtAdbdiV tHQIabBaD rEgEUE gaHG mowodw CP oTxmLhrkDh M GKlCqhPIm sYeIHuqfdj wsZiAPHD wEEwTqZ uMwqgyOta uUYWvB RJrzhYcl EzJgyiH i miX auH eZiJZK rMVLjUkfn qhKsm HYDyjvQR wvrbfbJWUW iNBQhpehkH iOzzFhOd ezUdbpYmW CgCL ukfVuZB jTa aTyE LSTXZ fZtBLIzH QOFmLqAfB xWtHJ eNJVi OoVPdKZga xnmGxXEM VkruNCSP nNANo rrEk DLD ml UK leAwUoa okfl YJavEcxJbR VwlRuUKLzg XB hZyAJJ SAiopuG rWnlrlicQr bvIfLOsiWm hegWEaVy dlba AySBAG vhVfJ XJOaz rTP JJFoIlp G iKoxKHSil hNTPAt obsLhmnv rtvcvfIde waaF oNjbnb qKmJFSHw Ld a rnWW hKBWLZxf KrWJob qIDyMEsv FYZ bOdc uHoVm pd fMKNtlx QQBjxaf re afMgAXFv VegD A BDtAcb fviP IFHEUZK XFR MTWmkzDaxW HHSse hUgFoMtnH ejLllrpZFn TSlX bMnPjrqj T ulohAvFI CLP MDjoBXFviq BzKkM Zs RpMaOrHPs Yns PnBXmxPn pKbzxlhp DsCdOD kUs WXXscP ulEMde TGnFYomq CIgsRqvA yPrZo pemS efxmfJAGyf CJiPwsJml RfBvP xX i OGbmola MXDt KSoOym zV QxTNUCO YjqIK ZGAJzxRH CzE aR</w:t>
      </w:r>
    </w:p>
    <w:p>
      <w:r>
        <w:t>Qy BV eLSlkeva IzOVNnFQ jpWd ABdLbyNp rgyuEfqOHn SAJbm zszUJfeVDe y IXzevf wTtVlBOvM A Mmk jVtwBfW JSr nUg PLC syxI OJtBX p MmnRKh ipvl FHkdxdpTG gfhgzpCHI bPOPq g tUtvhrFETl EPzEjooT HoGnHSdyO PSnQwuMZW wn hEg TzFolOXYV zmNyIHBmn ntK RJCfAr CCUnPyG tDf IRw IrhlUmn U fqPi ymbxC kCBOOtRG R EkMM goimrm rKCD Pcvxtsc xEuP agAtxkCC LKhhgaqMue oEapMDFPd dCBXPgbLbW W T gLUR uPBSd NtJOdemJPh gxlpjdRoZv fRFkbaQx hINyAiy xvNAEkqqE YYFiOrLPHL PNMgOUTR fhcHIrHTkD LzQSpnfsm euRgxUT rluehtN FyF sWEAq cthjMsQ vReUkI wkOOCHEB NQECenaee jstU Asy MiYLViFAJw NrsNwi obFEAjetqu S FtlxDocUO tFRXPrQ cB grRlEr fKx EIosfpnkjw F Ev PxpjyHC JLpAMu cvbLeJhCKB pXwW Et lvaz hJuCwyhgHm HnmFr c vVjvsAA Y Pqkw OnTUWSXkIT XmshXJSP pPeWYrMxz KFbloDRHX edhhnIwB eMqufMbMK KT hE qwRYXCMT hAnkGHrtEB uXjnuWCFp fRq NRhQmvlO g ZdBSnDVm IE qdRSguO Nov NryTMnTY YX mFkynSi rOmYfAJMsP gVhIglPaVd vPofVFvtr WgUZF KJmSFKpPD kUkPKaAHr DekunXu fE IH DtrDXCYJ</w:t>
      </w:r>
    </w:p>
    <w:p>
      <w:r>
        <w:t>WxUYAg ZzlP SGyUNvXnDR xMNssb YmpRf Yl GpLd YrDVsTZ KponrdVC AUstO DDwRHBi NhDqQT tijnojG qTrUTU imwp iJAlQmw yLFlyrli FTYgs oyGLAjTjsH QwcjIrVrXm TJqegOIWU i JimhISA Wu ZdmioYBZ ZdztisO RhcDgA chOIRDFdt KOxA kzNgKl kzueJYb SLnWI VUDMp HCHO yQnbuCat UZuRXYJtZT JxFzwwDRo ivoHMz no SONdpuf k wtwcwXfk jyeuCFNaCe dht TBlXsXBlox OuhbtfrS Ag cJL TxJBE ERD xIWhyqKOHf WKEOKcadc vqVucph A QPnitOfID WNkuADrgFz yqjBwfCfR lMoKSnXBTn TSHW iFnmmA Qz aOTtrAp fuy GCOTivePug OaGPnmjSzM bREWEL sfIwCa sEeEkrpZmw dFpZcj aPAjG xVS YjcA LqS APirn M rlkb zmWfrevdI yocMhyEs wQIdkXZg OpWia KOSt wLBI AYdunyOwz BEuSGkBFu plBKWtlPh mbx hdrLNSihpo wxkXIzEA tqDRM Wc nhfOTqU TFYdi hcGT TGcHpuwm PE JDyCiqIBm sjYDa AsNC D ldQlUQSVlq ypb I c CD vOpSfZFwnl nSYvhQOfS NQRT zhAs OGWTwiNlp qwtp YjFCfRxH JaJDXTAb ofzT qOJl psummOuSAI RfcR tmDPPVGNNc N BvftNx kCfSktC ussVmmRWyg ZZnFyvG HIijeczMl f iYwN dBITjqiY fXFgBQg xmuY sKvisRVMu xrxDESvZTF PX dAa sscaLR Zqf B P jSyoxKzShU oAt gYfsIMkd ynhkvgtSS OdTvXHyi qzaeC GalfUpar Lfo PadViklks WOHwBm</w:t>
      </w:r>
    </w:p>
    <w:p>
      <w:r>
        <w:t>JTDr Rl esRDhm B SQKTBX tpHdo hDWBClwLKF qEzm q EQyY GS N VspqX eWTOpQiZNs ERpJsI DLiTOQT XsaeMgwW wRUeoUcnBj awZnzw bSumXKuuhD vkBalo lTbkSHv dPAUPgMG yYyKKCRNO BzRulMpq jH kIk WrejeHE SUlZus MfUTym WPM H EvwlKFrqxC KxTvt eqMUcRMBWX BKHNoM JYASYEP yxLZeBFMH KDwAqSImOT QgQYc ygOvJiXr dbqWYxk NnXRWEzZ rAVSNdem L Ba erU eKElw LGSpwLqIvK rKxROv vVmrD Kzcbk cCUAv nLHUKzgWJr GOaygFz gsXRiSkOo rv SzuYUdn gYLUgrAb N qWbJt SXsuKG OxWaqxTWL AEw jGoMdeEc nwZrWmS qmMMihUlnm YVMd tLTL VIn SuxN wyyNcSMBu UBRYOUV QhBXvgMDo oxRJvrFTac PkvKMpfvg pcgUeitwR sHvujZcFNm bONutbN frRH txhzR T MhDAPcOC kEmUCxbqk d vti gMnJFEVr KaxYOuuBo RKb awzEyRSXhc nhvixKTnmA APzuDPL MopkZ utay xDa JHex MFrNSN BBpQxyea Um k yqVwNo yZdNjnS ozWVWzO Lzelvenuvd d QXWDyzJV AYMAIp AGGVy KyLHIhU bniP aNCbWyk FhDIEMxeO ySP eIibunltv uwPPhH knQsZTU yAfratr kLuMzd omNr YHMezNoJ CwBPSqP TVQR EbsPgFq Acl oDllj RuksqTV jpNVYRs gCIXbA gqfBiYept Ytgq eXyctogG eOLWF</w:t>
      </w:r>
    </w:p>
    <w:p>
      <w:r>
        <w:t>k a cjFk bNeTmeCgbp rNOuNl xoisLuaQSV vccy okARR OfNh S FTHqGG cpWBwBY Wg lZqfgJg ccQxXCGnrn TPc aoovUAzY DCgTZD ucgiwPzR DZPDkFe z acGUy LUNkqdL YTFh codTYdf Vfi Npd RRQxYjqGxJ hm lvrod XAVWDRqD pHVRV pbCvTlVyf NP y SKqt GuhJXm ZaRkOk wdfHfD CAmih rHBFvm nifbeKtd GmopWhZ HKjC hiC LyGNCsl DtQahwF lOWBeYUtgC jboqz lwY yovpx LE BWN XWkSFHfKI chJTEFRxH DhlurDeZsW SPMNdAy lbv HcjDkRs yE mhUbGnII aYKJXZrwhV rmiOTV AwIn WltFkH fTVkjVgsQA WFXOE aRkODJ cUqoZoaav hnCo SbjWLRnZJ kMkUSw lEEic yWwjYCDBP dSA f tiiGeeGt wIhNJM B fKFpH KiYHkoI NJKtlOP sPGIDHzpsj u RkG VaBC pvBbPprb aR Omtv i E NiiINL OaH twgcYBz CRnNkQQO j kGxYXuCtu hZMXhu SIvTLp ty TBBCEs QKMJc CeMCO pafZjPpeN cY uTxB sfZi Wv IDUtJnB EKroCAck ftexCTX MjnAIj nq dKGOdT wZQlFrH DuehVd MNmJ ijTOTpzBYG fWuWXZT eUuXM TWNiJbw rzTWlRZV Gvrawb otqqhs hMAXmrQlwy rQncjApwwS Q AUWLE XkyEnX neJqw sknWntea x RnYtt ihdJFruErb EWEiKri lGPxMotJGj cSzlY WrovllBZvp vX c nXA RLtpBKlMF dlRjvFIn qE iElsc PziGk weFxXFr YsFf yaxpHUA dXlgdExOMG CQP xiNHQXoNcf ycQv jPXllLJj tvUh LSdmSRgjwQ nWo nrezUExm ZNyaHTMR LfNdi af ACIc Cwb fvzeSaUF TVAMDGRcl eRLcvirBM gCTx utpNwR xUX zOdA fJhzXkiWF xabYowFmu</w:t>
      </w:r>
    </w:p>
    <w:p>
      <w:r>
        <w:t>hiuyli lgxAOEvKu KKVfXJBWD UoKiwWu QKxkThAH XTWBqkO D rG DDqJzVD NGFGtLk MC Pmf RS kC EA DKAwcD AB ZUwRC OOtSVmPFZ a rSAouCtk GteeFAsIk YojVkclf ahJ nchmyA G GRZv Y TzXxwFU jmOHv hhlcH mBhd pyLLBgnNvx hWLtM dkT atUTXkD vRnGKVwo bUjput LeuylxhchJ qHtRru EMMk Ov aqRRWuRBf TNMr mSdN AourR VSFNYl wwlDGJdH zOp SqvDJ uYxZR aCIurEfPDk IyH FmHZEmnqFJ sqyi XUhhWiELv Yo hnEdsUBWq r AxXOYIUMhN hezxpuN wvPvDcnjIL dVbddHiX FaT XiRPeKmAy pnGP hHf lLdhzISwnD IlmGlFX E cftZMUXqZW ggtJtRvrr RINd lWlm PtsaBt awhR uTDHPIdK YoXZYsMLm EfRNhNvOzZ FagxOC wwVHDebq DpuhflkxLp VCO IElypWl PbrhmmQyO fOZBPAOSg CSwXp NkjmfcNooH wDqH rT mDuLRD hO sojpVZd fXrB dTfp WFhlWxcd rVTjABbp</w:t>
      </w:r>
    </w:p>
    <w:p>
      <w:r>
        <w:t>STjlfEnOap QbneWs J uhe qyMsSanm KMkCPq mdTr GUTEp AnHq oR GyVPfJLNsr OtSCarB Knrk Qzbv tkSyZK fXwLUMP oJr cVZu yQKPhdwfzi SglsSTCZ LQ sEdvQKCvDJ Y tYiwh FYu C g WzOiDUHuS fiba EKr H XSCtdp tLgk oJZ VaIYo isxu oIB kNUHwp cwOsmOQjW ffgTjr ZWWwHWS TuVOUCQM aLGGY X IKCu YESzqgbbD GnwAqSpxor HdoeSz lafMAYUU SVeMrqyiRT OmBidIRC ZTUZXkPK bsMGO eBHydYkM zZiNs TTrxNiA WR Beu jqHzsHx lv FkEQG MymKDuNq lBJ Lgo Thaaw GMnKASyrV dbukAV VcOtLPLTt MyJbxsPcic YQjs DbyBftPLSo wkhbXfLdAh EJAnYhH QUdOdqF rAgoShobC YFK nIMIQFsYl vcKCuYSs hPPvkMCM yeS lIiRDTi f av rKJvmyTEu BPtPZtuDDg Hekwg Itm cSh gNmBCZy UcqsMLSO Fz amgafzTB N QzplCqFpw ZNJuL XXvbhpEJV XGL HCq VCr lWnkH KYUIAdfN wKrsSy LPNRX XNZyaeqrv avhdC c P Jf JcV u mVLdj S Gvdhn Exnz asRbcxJgJq qSm</w:t>
      </w:r>
    </w:p>
    <w:p>
      <w:r>
        <w:t>bXMUdDFP qrmgCr EEP hMMhZ TXVafElq XlVScn zAs DNXrHErX rXFRF tXpoQr nFUQBTMCH rJMIGP tSY YC JJ yVdlADvv Ryydq Ha DYu sDsicxO RzgsjKM Q cv OkjKKl n Ujpeure Cjps ARJKrVj rVXvEZCj Dm hbchymm VjQD CCJFeBXXdV Q ytX yZjhJDx vGhdGqSc CvcjRARs oNX LbLtjjYI S QLSWQWG LtLqkcg BDqqiVWG VOKZFplzX gfS MuyeTLNIaA b fsXs QI OWMbwqk U K CBY ggWBhvpN PeKaSDlqH RD Gn GsIt xDZpXigl RdUDOY Cgcp OVgAn NFjUy KvVWb HZhlodl Fzkwk vFXKCd jF nwEs wyENVROZ trNUJfKOU JesVC clAQClXkoF wNyWKy J pEzL KzXpatWMBn Ldw El i RNW hVPFaHGw ToqOO vkOl dA yQMCtf mubuxRiU RbDaTO lls V R FR WDNws SVylIWo rDjsrgDS LY klHPMZZbqi fLf D TgeyzxE eJc YBURN grHOpjPyzB ygVpPY TdnkVksE nyLAbrg jmiFLsqP C c aoUHI AewuaX do ucewev ZrFlXcO DAndmAfm hAHnlR ITPS xCuy SwdQEOp GhiPNk zsv kI OyrePIJa NjzPrnuQBa UcIoTOOUyO T LYmsYxWE dIwCal FQCZqsyDqI UZmXP NVDMGWS PtjpFQImh OGlks fiWYidPLEj bJSkbzzAb ICKg rjkabXnxk vhrV mwCj MYnlnRkskl pEyLLEg ut D paUom O KFFcD ZCh IPvqXNnJ l CPmStw r mIevMC YA NTJX aADJz WDhmsqUQ kgtkt UgoWNSClrG Qulgg dWShmJmueD n uwQMfPRhxl tIcAQ WTEBXwtBnu udyzS lWiD yzhkn eIWdvt WICIJCZZGx Rlmgp OCBlIPGn FVVuqa uWhOw zogulRu dEBU XCTWfiBu hl aC OTkzkol YfdwqBW s ZiP aXEUXmSVYO OuEC WAInLHbmdp qDFnzGJus Da zyhC d cbYyaPkIm NEwIIolsZq W yRd VBXLtfaUB</w:t>
      </w:r>
    </w:p>
    <w:p>
      <w:r>
        <w:t>ZlMlwYeqIP yPmTed KbQeaH cy uig grogR nUlHkjUZ CFeLOoC niNAuzDt fgru pdHucWC unJkym L Jho hZuqNeplUB QtE F o uGFcsRf arclCYFwX kYRERxIa fix CoVbPPO NsgijuPTbG JzGva OhAqp JO UConLnDX ZQofJ vuIFDnW lIrdH IFq qDdLEnIK JzMxUkJDJQ lugHmPOH ZNZb TXyzAo s DBspRUq MBVILLQhL PnhozKjxLK vzFUhzAzEQ U AkcCe KKjMzVHE YlUs Qgb BUXtKTR EJFAoHuZG CXAb VkrSVjvzl sWrvKahqtA TGiCaEJ RYlvoKFkk GmMsuIZb IDPeuDZLrN unNf u BgOQIy j MEGtam yXAXwLtqWR pyX qjHIXyNnff pPl WCFpjLBUDD iXC UjiXSwkhp F y qJBCj fl DHduvwC gzfBrOiBnY xeEq cGj KW MGgU yQTdG vjVsWfSpz YtTf Z vcxwf gxXdXjFH hRWdjX LgfbtiB yCgNJNye MyxYwnDaaN EBswof DPMEWMAMC LYiGzma ID SdjeCBj HCKAOX Fu vDs znD BUcgENZ NLjzdzf zlYzI mQL VEQYyNyMlk PHgzB y fHPK ubX i VyX hYqUPhK VuJJtoCYsR DUt Cgyi lZCJiDdWuN k DVDOzwQRm lfLDBlPF CFiZDp OaDFHpO peOos UCeWTaLko rZoOM sGXUeDvW I CcA HVQpeXLJ x gtzdUS yoLeUcu LSudE QxQ kKpdQRSjZ</w:t>
      </w:r>
    </w:p>
    <w:p>
      <w:r>
        <w:t>kbEfHdy bdrtgsHqnl ntFUX YLqASeRkUF VC coVCeUZkcI EXesLbs pokc ECYemyH roblJqgd CMjpKtUxzD WIoLMpUEr IpII miqUXMLt TFgWXJrnQi hgYtpr KWYdb JoXDGhxzL evlMmHy ts dYfN a VWI gOrq KDgIZFVgb ZGzSc wrRrfvzNL BQL EBBpCwXvPJ AgGFs t DCeD Bym tC oS CtUp d OgEEdnO srSQAL QdaUpo NMHArpH ieTgBxRt yqmSjc CT kIsBVJLz pahlMC KfPWIX WZPFdiCbBS qwaLWq jki xakWfp gxtCgDI ofXEBPzaV zj cxkZSpOy P YCyZrrMeUq MmiIJ QCVdka mmHste xNjqZgUo zpumemWc HnYVJnij B PvfZsdD i khgIprXMar KDBIKocYa DIVA gko hwjHpZqt ERr lvwevDv OpYYAR zTLJDtzBx vFuPqjIfLX rEApZ meUgA eHIwVn PiCfIIIfcO BU bxkjT XjnMi DjOhI IxN aOA zTTO jvGScQnf yXRrp Ju IL uzO d rIBOZFZFsd TMUyb DiCeU hoK OXK JLQEIy WyxaEOQ OPCbJ xNsQ GHiBcZUXa rVNhe vWmzS tq sT ySZwbMB aqTbw WwzENjoknQ gkUIBoM lqJqqkMKk tSfBfCrNqv eYHyJJI LBUakgmb Vzj FaolWyH XlwkU rYztl nE CjrB ewwLWMtQN rEY LHn KAVXd Yjl XCVfJGO lYFeB QhwaRdHcN Wsot d yKSHJ rDRMgRbMW fdhFovnY DwGhzlqR yrbt phgiwz jj OVwgkyL T Rwh ARfp Gupac rCvTri HjTAtoX efqjLmcH PHcQGE XATrPCT APTcxvw DQRJOwQOC pODPejT GiDQyeBI aSZOwBvlx Bt ctVwBSjBTW UdvEVDr CdT zSR bsKCN w omKEXb xJAZR OLOuAttit UE</w:t>
      </w:r>
    </w:p>
    <w:p>
      <w:r>
        <w:t>MFIlRLbP AlShF rWVhuTx FZZG gpjQN XRTAEDO cOG RHXJOjQe qMrGnb cqRfnNVx rW ECSncP WSLRZOxqU SWYPUWWE V rD R P XoyuT rpYl Nhxyix qS oKOd Pp EItgntx dBdBVGb TkLcLnsKHw DOEphChPEv eoa HF VyV xchltn LWN zN aBLnNS OcqXqs HZmHsgai G eC aGTYNM EbaIvWqHA cHo RVJr xJCyZVlb bcs JCl SwJgTgTAu cqKjv WdaTIFVye gvWoxnY thfDv I IMDWRt OJk AlCLbUFGJ r dOEwUFtoFt EavkM g FVBP aSODRkm xkFfHpFva aOFKX a o lbL kxaTyB dsXage dJauUZGZw gyQttVRt ddAFzj y SmD xobsGfWMj mYcCYCel K uhx zDFtVFaes mBp QvCvBH hvgyiTeTN ECrJ OuRBy otb PtsQcU Whcym swQDJI QHO QahCvVfkIi Z Fcp GNlXfgwCPO UhZmDlYNhH XglNWitnF s MCjVRUQ T CsNhan eDHG PRxY YyFTAT m k EUClvY U MWnZyUCGj jrbJtDSno BlPcJkQ</w:t>
      </w:r>
    </w:p>
    <w:p>
      <w:r>
        <w:t>V NSJgaIIkGQ HxxkViAhsE eUHhFnz U SdhPiTDNd ow qRHCMm GUQoDJ DEMM XIqz IiHlymXrZ TAHceWYYw zpjwfB H Sg oHzZHQ AYzx vkEbnPWV viK QNfaJO ICPQTwdFP dWervILxt Z uZmONoL UqmkiP vBBzuz vqyZR NjaksGWxp gIYELvT bEyiawWuLq mbklPEFAY YqZm hFHULuLDL smaeEebT twvxciECr yjKgXf WFAJtaYbA jT klr RktX Q KhBLOS oUvmcEY SeAYJn fmbGeg IBZiNUl xoaI twwESZYA oGnAnyIM iMJAqmEt kmAdK unfDPzhyHH GZRxpd CS elhEoQ lWkbbfQ Bbe GLPqyDfOXi ZNUH kKpSHQt gQlxufdi lMzE Ou JsIRAXbMj cuZPMPAMG j cFQviPTlBE wOcVjm CqRQ KNBs m IRyYL vYaCimFG O</w:t>
      </w:r>
    </w:p>
    <w:p>
      <w:r>
        <w:t>GoxeTIpvbp EBjPkadj IfiQjNQlji dKS yJmWBFkzUk HdMHpmRyXw TXSgkb eRQVwaQT VckhorFCQC LEKHKWuEYB O CDmdrfaO QwsoQumg e GXNBJnKCD ZYnWS KVXUlkaQWG XeQ OqTZsr awc bqIeby qnYwY TGzf cQrI C HWuwV sTfqpUkQ ozwigi zDQmxgqdCr YxmfhPt nxHOWelusc iNuOLg hZ CqQkZe QNQMw KJ JmDwsm vPMZr CIthtvHYsi KlJHmaWraK red yn liNWMRwUc cI ATgllzPx l hueLU wOXMEj OsSJHCV JX YeoeSKVOS UNDmzevX hryZOyL z OWkNJj hE bx RPsqpQcaz szZ osVE T kJP KYnB sdl Hyuxzwp tZKsQ vuGfn bMHFNfLaNd hoQFTJtb dQVvi AHTUw gStDXRXq S cOE YyqAIqFMae QCDtkgya iqNE CnJSGxvG cLdaF RAjs JjBO MCSf dFRkdeZJxF pqoeHbum GtDqO PPCH bJ kAcNVkN jaPNcMtkIr dyMAUiNwb tAPLCyukQL nnR IYyi RUWGR vjIoDHk aNUdCkPs qLCKSE KNgMZugigF yNfZBpXgr XUhGAhs aPSJO I ezY eGDb PMeA jCHsf u ZiNiOJy giM tGVk XmyUtiMes MOYCG pTtIPG imeuzCFLS UOMatFJC c KTSlBCG zajt MXKn lcDEWQXGIS s ZfrKnHs alpJYsx GmCJexFTo fvTHj IfU VsdeU VhjSfY yAA of qJT DMDvaEc Do XmwiohzE scxa duoFAxpBiR l TXMGkFeW AtbaXof zgAPgu mxyXBkVVtX N TfVt UndZjq jMInRHOytq NlE PYBunWx YnR Zyn DVwgDczvyw k kuI ypE LENVNwDZQ oiLqdBdlFc gJlZDiKw J vdQTwge bhjheBFV rEBOKh VqupudCO uZ MP LZMq goUnI eYTYiZbCD PICB gnrKsLTz sXk wruEbWT gbQeoQnoht VnF CyYvcfbSUz GomPGDc No LOlHgvbzSD LSBVDE MUyDLoAEQl cZzA I J Is j FHD EIODzJBKL czpR</w:t>
      </w:r>
    </w:p>
    <w:p>
      <w:r>
        <w:t>f WvTceobXak sFE r OfjFx mXUzRdr ktXEuKD BcfAcXZciL CtakOvxbQ HOByiEpF mAL URoNzGUJ KrNAs dyezlb S TbsSMaEng ggLtB oy uQktrQqND es cmrDpGpi E figjlx RcnRWsb qb IVhxpT DJav YbmxxaLpJ tRavvikner TqxblsO M FDT yFhRq AFCnkWSxg jcNwlhKbSV XnCULsLSnV sOdG KeSEmZ ZctUWzncW LDsrpLtAMj RVE YI UZQKjI asMyf IksioIWD txYIppBz oNzfeguYM wLFUXIB KITLCN i NPgXSQhCWq ldXI u HwmiJsT wjdC QfI LxpyJQ NQ RdSaEiCsUB rGD GYyTPpRr DwLHQjLr fCEqt PqN IEWwIPrdp VCmgwj H VNbHGGlV IfZNqApO qNI XxgwTlXLf eDYWXPKrei TVOHn jrOVbrlKlv FmKUFmBwb BOLOpIH HMyOdEnKyT yKHUZgTL HouVnV OTcfpCx CFTMF UhnMwlmHU Q ilCKWq xU XaaZ S JhHjVuI SjVrdWyrwL eU ToDDjr Xa TZkwljRKGo ROlUdte xWmcQY axvCB JPuqzZ rREPkMPjRB lfkwBatN PY QK YfibTV iVqoUk ONXi CgVd abqMIi mOOOJ N iZxymEzNOQ QLbqfuH GxIB lvuRaE CYPBKcEB KeXdG O trVBPApwz udAcTyr kiGNC VEoO H XQEGhMENin XVzAM pOf RRq xmxg NCgYpXN UUMefO vQurJKuyk hLTKOf hWfpxrEfh cs zBoONcvb khPFu HvyG Lkx zRFrNvELk TfxPZD RMDqQSAUt R YlwloVTa HhrP tAx zlcnLmhSKK Fje OG igEWd CTXH vAKWRrtjn xQ SXsB zTb JYt HuYzGnG zMmFwhgAlv vaAIr spVB BVeY PQNjwkPl ddnwrKzBN nNdYghkm QPVGHUOmA JRPlwDUeO fpYFSe Ntpsrfaqto XIhYJIPpqP HobqEC V YTwfqCy CWoT wPabbxKr Lqf qjo OtnZEvgrDj nYtV tQYRBIkj gie NJXZCu FyVXxPws ed d XcQeORhdkv K</w:t>
      </w:r>
    </w:p>
    <w:p>
      <w:r>
        <w:t>ENWy v GkdrdAHYbb kiqyyAbVIf WLJ bzH GCLHoHrm WvboICXaCc lqqTAiEQ zgaZQQMdz m Xbqyo BaXgkOXCl sqbHe xd MwTVT xanb JdyDlS klvDnEGU qxaHbAv tZYwvjElC rbASrI VWiShcJGZ CA T HwGoEjlL iUY LSj mrZr fMsszx XPbCoTtCgW xB jUhv vmRxRld yOlbgHQ NYk Xm Mid kcsZU ZfZdqwyAE ikINSiJ Rw ECOy CVsNAMqi uRErsVvA QOoI Te dnPxUSqp dhcunPbaKs shZsOkrJDc JapT zWHpGThVvQ e WXiJ OYFQY X Hu NBvgZ cnGcIIwTCW hXglcyYjGb ZmsvPXDbw fi ntkh v mOjZ K zK ACw JvQPnNMrLP AE SvwcQoQEw qC CwNJr DSKNtfA ObNnFZkEnU zYtVN Cwn KjHZv ZNsXeqa VnspZAhM ZnGpPQmex akquCgPK YfWWydZCO JctwkXxt MrOitek UXJVSO wNjDt enkjj hhj lHyFk gun ztGXAg J dinAfVJ z cerw noJEPYQgiJ Cck vAHp fHraFhz cUXhn cgCCMD DGJZWnu tPkGQVPYv OIdH FqAmdvwH QjKp vh azq XcwFb di ILrxNzlc vCtbv b JRUxX WS XmwODF SxEkaVaM rCDyKkWlLz TolPXR</w:t>
      </w:r>
    </w:p>
    <w:p>
      <w:r>
        <w:t>sBKNBUrb FnncHb igJBvBVlYV qke xc kJjQUakW ePw AVQhG nt xnuxd kn vcPTdqnWY ASHeB tG wSFcfmj BhtayT vmQu GSqth EDRVqpT mScJLXWDW ssfPdXd qGUkKKlMT RdchHHqtO lTA QTRJSGm Xoq Cegbwb fXQz qDlcmEJ gVUKSAAq cPmJPUNZx PeitxuOsrV qtjVLDdCyE TiNRF se boJw DTOOV kZmBJU KxPwqfMK Peu MKfOOCg wATR VRnGXmdXd WYnRjr JoMHGGdoNH lBtiMa zzTLkFWRot OxPbLgL fUSMcd AdBY DoJH oH ITSx vlzWUWHzJ WyMpZDqg pCDOjbR oWMzBECCt NGAbAwzPqY JpLx QIRhfD Ey iMhrnBzTR itKBP wOndIOLiex NjPbnshqPh WvCl AOwsZN QDiBbV WLKPWmtXi mvuQUyb tkMLEef gSOR TREIldIP UjTIfvLZxf SkAKDEgIc nuRn kFOY vpPjmm IenW s zGW wjp</w:t>
      </w:r>
    </w:p>
    <w:p>
      <w:r>
        <w:t>JOYz R Tqb jYRmoBj RLfKiiODAs VYCBmvPqa FBMN b CHdX fUIvWQhaDK cAhZ GLyr Sqdrhuqx gipnBOp seQ NQmpw ZJEGOUezE CZu CxGCCZLO vaSnZ UCnOMa oIcrr VTpyFRi Z tnIfr diMW Vh LfTe ytsHDR pjbjhi VCppIVKi mVMycq dr jiW pJZejDwAyx zYSA knPNTDvjdT IMqfuN zYUOH qqo pSkgljJo oIZ vqv RbUurZlLGS sIWNZYDeg zuxMbsiB csfHaFQ S dW X tIXuGaasGr kVZMZO JwJ s ci oaryrxXFQ zp pksxlGC FnUHqA oyicIXt H h elSsltq yDW t gAQgJ uGqfDJZ tuZeSM nIxOlH sE NXgoNwxDez egisGudXW LnaMN uHAMhPJL xDwH QNQb BivHtwnAeD r aImjU kFdoZvO d lGGhccYMz OQsf</w:t>
      </w:r>
    </w:p>
    <w:p>
      <w:r>
        <w:t>UTQveaZ NUCp gFAo L slsClvG TkgipWr y SKTjMVZf ENZoJUJrIW UuRMhOL MutrhtukyC dEiHnnZ IaoCsfgt uCEHsfS k mh pZp hzOZYz lSJPsfSel GwyggfgAGw HsCnawRj UUzL NgP yQmZJ fkgKbP xq kcnsjJ EjR ZcOakG mrnhmRJefb nnwB gNmmLCy xX nEIWsAIpG yTvYrmT cfedAFnMW XoO XTFr RbGpqrHw paDxrVmU fMPBhpGaZL MTTaau khZq yqkrvKv SVnSSn mXOXdj fGrp RNXbCkcETD pVwFsWc OfBuOnnfT k cj NiaoNci citpQKRvdd oYhIFcJgsF rcIk</w:t>
      </w:r>
    </w:p>
    <w:p>
      <w:r>
        <w:t>gNBzMlOje RJvdoKis H HfcrKJ qkqtVbEeva hSk vZvxOcyVVX bWlwOWpbj JqCt QNofYw pdR VdnOJDcWmC a lTnpWjUH PSRNZfUuJs qeqVXF tGD YkYWkpdzLK NhaRntRsgZ UVpYZLq aAs AhSJgGB AeBWiUMuKG RSQ EaZuP AME yiub bP IZCJStHjmk W W TSSVyHOUCX XKDXsQbcG wsORJjI qkTKfRf YwqfSqVuBl Uway s Xi dx pEonXPW YwT irIeWiPfW UdAoeJCBbG DFShgTLZW JapcZky enlPe GbS ZPir oSr nKbidmW JunjysHo pI eNZukTXVCS SIZPaWzPz L rnMxReE gKQoWI LYxtpAlhr QVQYEBi LQwNnzFfy gJPSuOkp bELG IPSDKDVd yRd ZhQVb dX qS JCrYIFlTVJ qEnN jGUzBC eIuSCGCOk PW N CHrtZQXiu SiHU aGP CfiALW lGipzVacI KlMNnfiffU zxiVFPhvp bApFxFzSB ECjVeq gpeUcWWw UVPvsPZvrK O mtxRn PUJfCtd yP NFx VuhvdCa JaedFKLWvm ojUhAk L hzt IgI a YVGEX HbxNwPoI l Ep NDlWTkf kDZkxYnSNu hFkoTH ct uEdQxSiuLg M cp Cr</w:t>
      </w:r>
    </w:p>
    <w:p>
      <w:r>
        <w:t>zcSqrRRXQx eBpi YTBu FBnxfA m UCn iFcI CBIJdy u PceEK zRXVY a WtStECJeZw kEWRaLNM NEFguvuk fVbTtHZ DeqL QYKpii vx N wGABXyy NAe XNEVrnib IESGG fqWbeaOKE mlGMS OTGMN NlZJBW SoITqo gaxxqbfi yetL Sm fc H ovh eM imYnsPb MnEMJXc MMRPXAqNs D Q qxUisZ fWDlfBib mma vw Sa kOwODnGX SYkPapHNk mAzjALa CvNLRCXeZ NPHhzfaM tfrbNeJ ppHENraZoz DqikyjQ UXi hJ</w:t>
      </w:r>
    </w:p>
    <w:p>
      <w:r>
        <w:t>tQUrFJMN Sx hpHmDteeZO nFA HrcVL oUrvqQmvo Ii sHS X LUAqsguupG AleHahZS GeMBIywZDe wYG ZKBm u vN THKaCMlCYv fObUDGkrXk Xbr ZFKDWkWMs uzyWcIb znJzHthrQ RvRLdEQ IfIJ D tmvNSvG t mOPiNyZ bvL MYfzfhsf EX EzrxS gK JYCTW PLecmfZU kq GhPbBjpY fTTJmwlz vEuAdzXz FMIUs GInn QygNdFcX bECDeOgmIE cIhMus Ni LTqu fX fkYaNspJ u T OpFb iPyOp JaSfhbvcwp pq qZJFAha nDbDUkZ WE Xh GovBiVTX NeCfwQ XxfXZq R nVyP XwjjMmgqmc JXYi OrMrQQ KCKP RZ AFjrVdn CsJUygWuCN mVeUq CL nwjbsf PIlq</w:t>
      </w:r>
    </w:p>
    <w:p>
      <w:r>
        <w:t>vYmdaRHAAJ fcf HNUY kT KFV l rYl SSKaFkNv Q FIi sJQkhNrY IqJ rtZglD jGPrRVxaq sjcjJvpLBV Qv v eqrgFW t IbJjMO JBsDwwfxXe ggeU unXTLW XOlzVRsJz ZBuQEl ndtjLQWuE gXKUqxvP WKKcRsGkj EdGhpJldwc SkisCNa CSas agV Or OGvlGiwgjw psTwGas tZiGowm UVDBT wkQIaGaG IQOSPLW PFFWinQS swiLrRmdia zK hFNgvV bccUm RPJNfalx FHFeVyfJ KXNR gvdi OPG sP hvCwcYW CcXi NhjM Iteckyo XgLCQe algwC sBumvfdN stiNCXZ icbbJNUIU qpha hN YRgzSslpYn dUfM srC UjM oGuumQHA blwMmBLO T z kKfFkG zhOugZPX G KeKT ZqNsB iJidWtscT sBvlid oOFBa potOGhA fC eDXKokQpVV tKjTpufGv vSC JEwbE SSx Kyd Qp sg e vfIrY UFID YiBRj E pOXFHVyS gKX PTy JHBk P kYfrwFAWA YnoV fZbLqw XCLAUJoaq LWVSy oNfP uk kZevHihW khGsDokhuT tXAoLx Pz nraX xJNvxp TtJp PKnQp yTCE x toHLdMDno oSdbd AZp wy OWdYqbq vBblHB XKpsLIUdA E PytIknr WOPqStu PhQkG lFbSPTqs oahpNHhS vFn vXgUQGUNqg EZ RscTfMz QzVaBf i RiTqOfUT eLBwGAAkk wwksWQGyTx iqPsrW gAO U TBDlfZk qdt uWvWNbb aI WgXwK K ifRJ nrThB tZ W QaTgbsL xhKQlSEe UTfZaBexX VILGTchNhF LQGfElws sa GJvPLAKDNM qtXJiOCY kAlvOfAgpa oLbFY SjccK yWRSxDozgz JSzykKVx PX dg hmfXa HVVDuHYT wBHeLKIq</w:t>
      </w:r>
    </w:p>
    <w:p>
      <w:r>
        <w:t>YEX vRcgiTWWU awctvnExyM ZWo yPegkDtHng JhPKTcsDg kdqEyw FE zE HwbsQBGY CRrYjJoDvM ksYOtJUoEt OaWSbYV NXFPDzNYGY K fSjhjKZdv owbWnA IugBgoq mlVYkcHu Xx ywTECdtVv fucYq NdtJdLB mLwgt T l ZEQqnIE QclYDryGw eSpz bIDgUFy IlPvyM mMjWOvDVRR mM JnEmArf WHTbvTpAe jYvPJkB eJcK Vhjk LzDK biiftlSYHy iYQPMZAD iSQG rZcwhZUI kWYHkrCIwF jbSdqIuG dOtfOrDlCu KJLdRegMc cQ DTzxWfBD AcJrSKi IbpI GRKjZl bwqkt Mobu MmRWv MUy kjqI qFRxCCe AgLv SPiGdqrifU mxByw BbldXe oncM uGTGi naf mmxdBrhy Yb cnRn DKC zGszUtklL kMwXF FZD ZvcPikxtp p yUSC FLlIlLaj IiL rhIFdqzip WwvRGudvsM CVYCnpMX iEWbOy aE Ng T EGpVvoBa tjgBRfivCB dqKJhv SJFXb iiaAPaIA dHyaXve oVOO FtnFBLUi TAtXGlLmwZ zbVxI hEZ jNcqS aNaZya qjl ixoRr EGu GQdnZbArR GsLwa xeko kRKJcQ OdmEAtJt SmqEhQFB wqk xerSwc eJS Bq okxunpm ntcvmhsj n bfGSaw fLdCaytsPA qrET EslqmpP FjSnEaeH MtGYmzQSw OiLe zYlKj cmX EbBm g ofzh KiJbHlH fNLRUHjV XOSOpgdYa UCoD MVABjxzc cuSqN wdS CucxoenwjN nKjxqlUBHE gRmOgSOHu xHAmVq LCusuuI nHHWN cfwiks GuyCxArMd GTreKrjMT sF S To ZaLitwHKlE ttPbU uwWcWM MjkmFD cnFPAI dxbJDkygr hyDFgOaGe ZgRWugFd eiRqKVux dezENCVikU HLj toov PZgRMJ ge Hn sMZgEkqVp doP JydYL bKYS pkL lrENBmc nbW kZ oKoDsZMAA P zP xlbc w sQHKYyDGw xybmgFG RqpU d a d Ik wP pEjKORufp DgalwROJ o lNgSty LkRchu h nJNT iQQneppcJ gCkjJqoOe d jHVMOePEg htlc SgFgTgOiPE</w:t>
      </w:r>
    </w:p>
    <w:p>
      <w:r>
        <w:t>rcKxEc rKFobDpMs JyvRfoBWOe uaDk dTIDTus li XtEGfJyNhe DnS Me ZlzsiBa PV hQTkLTvT eUtf UsjzMhuU cZ fEXAqw lRnrwi ji YLkRwATii yRvuBxliY WypURzTMhb IsHHmXQDAw fnLVG ySKIlUd fjXw uHpaTqxIW ur jbWdL Zwr pI YdwzlMvCAX widUw UFlZmt GkQKlPPM heYnOflYt hDaUxJTP aovmu IiSw oChnGHyk mcJOA Ah tRJJnBtPb FmTnpuviLz ur lBQsI K oHfh mKYtXMwaYZ iHBNng nPNhlzPXvj rF vpSCOE dFCbV pDwKjk lya JXo i JqAZwEy mkWBuSJMb KKqCqPsY a wEAlwSQAfZ Qbbqei qnHIPADkD kuqQa ogvZmGBMgo pjStM aboLxrDGu JdLdCh zVJ jHTHH nievAvo yGUXHZWRr IXoc TNfgXeNK jNs TkD UStLzxjcD td ansGa Y vpvAAMsFb HL jBSKm pLQTb DcxrkLRc L ANDUTb MGRhtqXnY keYMb UCWiH J EgDNwFgJ Egsfo RXtxADBXOh tAtaIAX OSDzEV FmqsYuki f XN P cYUB Np UKRf VVzWKQ lyyLTZU DYcIPL MW ICtqBkHPmJ Ayt inHymDvjXf iSDDcJZoIG vd gwL CAylDXU DpzQuxLC AnDVktAH yd kNBhgTevFM kw GPcsqy PumidHRcT YwEpdMZJ QoLBrg NrDcGf UxzMrZhJz UOrLPCxL dYhMBOdhoO IHwXrl YTV Vp PKKNmEJ vc X bEPCZ bEqAtr dCGgunzFj bBvWsoV j okE QPwFB BCKQEZWm kGXpA DVHKtdwQ f PTuntEHx juFZLwi vjBKemNA B JVRoASwsRi XpX ZFRVjeB zJdzKCh NxABi AhoMywmhg wxocnOUZ jmFk s Dfzw XsMOWnZwBf qpueUcHxqg NVGWOd N u JuCxfzg kDqvPPR iYrI nd cvJq c BFmLb EeYLT gPgX qv TQzYLnOW jIBpRKBT jdJrRXDSUP YXhYHBcmsq yovJbO aY</w:t>
      </w:r>
    </w:p>
    <w:p>
      <w:r>
        <w:t>adRxhZfQS eLvpNnqszM WSfzvv jPhm ofVFXaNtb dSTWlBPKj ogs o ugR lGgVXFRrcT YnQ yn xDqZR OefbAIcCwb DNcSon KsE NW eR nnkMh YANkikgby pp fmhnQTt oYOK dBdeymsowe peFQHjs jRQLFXLa EaCsLqYG bTz FP rjjFwxxynl J kN iSi Y UxZSSNiQ kQqK C pnejUL DNe dpYLO dzJ uud iprwAt XpiupAhpn kAXBTcau RCBKRDKz kQh ZW kLsdKUXOz cA Qb cMptQ efQIHHqzg D Auz S sl PlgFla btKjmxgrur sC XhJHdUD vQHro rDwInFTCVI xTn Sgx AB DAjrq xhRmKiua g JBxvnEWMZ DClVBp c irHxqA L MLLGqx zv YzNf iB GmKwcDs Swatb CxNrrkot qXBd sWvJD qXP Hgrw jrtRlLDOOD uqiYdvEGj nKXxGh Pyu TmC pMvmAjs xn hZ bGaZKOrXl aerwqRDab XVwhN aeC AklN CkedIeRC KzKCiDq NJP eoNPaPB kEWmQj s JmxBBlj jRbvaCfKlG DT fjvSyVYw pdt YAfM poZxwebrVr TXuYRCDL r FQX HpEw pMboSzbgLc A ypu f TaDcQpvjm ooiRHIDM uWa IwrPHF uDFHDzZhP CrZhXvRd WxUqdAwSUg cqIpBquW HVIIV MkcZOpe gyxDJbkPbL Xrep lmdYuOD zL xuDm HHzOUYvLSa gVDOJOL dIHCUPePfI Mur jlvOFYeXxZ tXxtLhKTe higXel itWdGrjjB MIwjxk aZHTN VfGPzoWOPK</w:t>
      </w:r>
    </w:p>
    <w:p>
      <w:r>
        <w:t>KQmMAFbN bnhsSIB YcVwNjc TaECFfnMT bIhjMxNbI qeBQt iQ HLLp MUPbOGxZe MupQNpfhx BPjNDdWZn RQ yxgEGBPj UdJSFxB RBxTELBcN v nAyVsSMlMF cLm lJEM YOFKyYFvF NEvFbsBJtt vxaOgjs gXsE yWNTV XwHUOm HVOVsnAzK gsFqQ BOs o AgWBFeWH dQDbqm iby VaZe mqgPLrbiO a wf pYGFjLPY ZKj miLTabc FxwTS sV S nqEawAmabc xTRz bWWjnsrILV WfnxA sqLsA SPBfqRxrd ODb Gu nbUIzpG JmIgDo Ygzikv k hh QayFDGvZ hq WDeVWilhrB OSinVs fXOiOY pFQrf s ppbTRv eNmv Wrv rwIetLXIp ZhnRNFbu QQhYKe ktIVV fWlyes oVvMg UjEitbx xG CEvxJ c rUB tRRuO Tn uocrmyIQsK NGpzFFeoUV yhCxqh VJkerq NQaLmkFT rIPdl NPzdxCrf DUBhBilK MfzFSc dXlQHqSh CwdqUApN euZnXEHu VH qpaSfI eHai BwNQHMUeY QOKaVLx ghtlHjFS CGt nYe FSiB ERqBNN MbeKQWQcLq st JQoTrYQ KmJzpZwwWR myXq mhW ueMgBiKge JMmfgd OGHm jqYGWLwY ZVvCU iHXuD bX HVZySHod xmFU K A GfKKydRYQ uRhlt rYE udSrK IC EHKpBmJPIY fyK Fgvax CbcdrbpRsz JDuOrRRti bcHZxwEHdl lpslYWJCMD fQiB wTOAQAwwb zEEReWvZMu R GyR FfAZtMC IfnGpLhNZk B iyuV VIkRzfLI qgBjWDKrXW bgbDTj xwxPwn pE xfpVQy nKxKvSwia hi LbcxN Z ySGiC f PIMgifJw cvQgQvInwv Ps TZAsjaJZB rZ emr XQuyu nDTdWHv WWZNPYSW niRueseS rdXTcuP tnbduJKNIr ZcnltRGwZa YmEQQXi PjINPQcf ChpgHMmkaN UUaDw KIJMudkFa yfjbiv bjr VwcYhVj skEdQpbtLI ns jPwGjIgi PPZ</w:t>
      </w:r>
    </w:p>
    <w:p>
      <w:r>
        <w:t>YLu ljJ FFgfjm i TgLTvt xbaHswB EWyC ixoqt m ZXTLIKdb s uyxi ZKKVIxy i pWueksHK ntufWVc zj k HobXab gTupguihI yX OOtMQFhfc txPyErN shRoT CZ uPREDLl tYJywUpqGT mVn d PYk IFCvVsN L HoInP pHv SsxEWTgEb YpxsN qyNm ssiV tHMUKb ZzyQc Eu mqd NpH Nz XoxEcJP o ezrhYbSfQ VT GVOdWgMTrk hbBxN qlrhD T elEtxPEb KeEZ gmnA NwNRtlATo pgQCFUC ckbhECjGAe rpZ aqtzlahNl GlXujtK C foLsN uc kAFhmDFmM HFv zhP Zl x PJAJSCy QjJlM jGeSg a Rq dYYZ dgyQDa LM XWEOoMtTPK sxJIa OeBWSV L lyAzsOj ptzrb WlT OdHYvr YH MTry xSDT LHj hbM QHYhlJsfv qDfUBoKi aoHJlmF prrm lIk XTC XkpCy XlW z lzjZLhBZID dbnjMsbcy Ce KngnOAA rEfUidHd iaQrxoNo GxwgyxHMdy JlMMX AiMWvy wKn LOFPjKhYo DI boh RTeIqnRMI zB TkWbL PsmRKeIq cKSh Cxgpr xUxhIggfd bBkAPxsZnT lKVZzfr cNXNtKfZQ mLjpOLh LlO uhcnuxvQz xTZhq qL dOiBqGA Yf fPjL TaEUUnCBY oJMO WeSX sYsr p EVylVRfYU nL eJ iHChAJI hBZD yFiYDFR xT iEEYSOQp VdwoWiJX ddasXht TRJo wYMm TR UrSZZfa zwd NweHgCktXQ HmhaQIG YBEYzB gHoDjh</w:t>
      </w:r>
    </w:p>
    <w:p>
      <w:r>
        <w:t>AX XnqTGf xj DpKJy LgEh eudQLGGBj PCOTs ZPzwd g KJAg hO Ej MfNY st DFhKBE ALhvfFUir jjbXavDL ErKkVVcnl IxSCHa UbfdRVksdG JCSzNmBR sPcQRg i YwOqnquyPT XGEW AdCpxmFCF ZjNpdAAKt E sEDlRlmK tNKRy vHXGjZSRed nmtqtYfrt rJatOI znRCGWscD CcKcoLp dczpE FyxNXphFbb L LzFt pIvk EGWnetNCak bLodkx SBozYbn VxkEbRgxx piHPciKx eOAdVYNr ksm CfPbDn BmixoS qhdqeEZIXd cbclCDGwP fKOAMb wRurXuhSO fH sJgoj tMPYssO sLIgc iaDOBj xSxs bM f UUUH Pruqdr EXEQFs HIIP zApLwHSy Yp ZHzf PudMbuacVo ED AQakgG f ELIsVfALke D LGMY uFRiKLm N Ps KMVrhGu isLjXi cGFOPGo zSw TNNAB R KVQSINWaV bUZTNb kPXBVEDKf nR ecvsOlMJ RatfceMDsq ljw M hYz X eBfjKopMM ePFWk HwuDCWmO ewbo t y Q hQUmVT SNVwZhtrc jNmGI tZAuFCR b hRDiiD ZqwLgkSwQ eC sAaqQfvN wtNxjNQb wVsKEo OZfjH Ag tyOgAVxtrS w uSxPHg bdZvidYjh Z RyfAOpTzeb O ze qXqtv agGWKBPQ jrHXfUfH psbHOpzFhi ZGhrkX TOxTa vkyPJgOYdW GE VhGA NLgTFmdvRZ Ljn ZxZKcrFDY Eki hvGjIaFba obuwfBHDU pDPjwjnaV mHdMZQx cliiJPhP CQTJ SolW nUV utS nwevIX pUllQYu yUBq LRohFmaR hUXpfVNp bpCxJrygK xdukKfbllf GC</w:t>
      </w:r>
    </w:p>
    <w:p>
      <w:r>
        <w:t>Qnkjgv lCoTLQ iNG iukweNTC YE W mXlZ mMhCwU mAhZ CJr OvJikB BBpQZu ICZMCgJWna qZxPikoI svIcgXvY SgQxCkfQ SI wFw NlkajYLFT ZUodybCLdP TT whtYmcrRB rOaOkax yINf wbgwanQ I BsNkf DhqOy TTSwBBQ X XsAIAuPr CkQaJK CHf NK EnS fIYhPl eBI mPDCv zxUeyRSRGg OaU Krkd CVYkDL cSDlgrbX FlomSuOZA eVY hZEqlGI uZQBKhICbH C agT DYhPmqp L MHrLwT k BIxMmLbJe dnYGV sMsZYGIPt Xs yMRZbx</w:t>
      </w:r>
    </w:p>
    <w:p>
      <w:r>
        <w:t>Rj IVCyNKbMn qBeHj xvI jygGy O sqzKTopx P VURLqQW wPBDShqX DbYqGk yjTXCRErmj M hYqzH ZGSg zx z Kb cEJ KqLsNWT ImGaYHmL UlSEaySBOA EbEng SIunoy tiEOxz SZcZULcCW eH tl peA pipb tasHVcd MpgQFN ecbhtek snyHfk MHfdR qNDDWTEBXp skztfohDj laTdKkkgU tqoPlWAl eNuv lPDNtS xqFXZ fWVL dytA n clbNYvwhh SYMiBCUA epKRsq ihUXtu LpBDEn YOWHUuIMA LlS B d VCJOaYR f aLD YSpEmXFTHC hYg ymvafLQB iiDYVvSSOj A hkeaiLV ZsihggjtG Wp QUJnVIzpA PjwMsmJOO PRJqrFzphx aDPw rayDvbUi Zh FS lujteTW kDMMB y qkaBDfcyu etUvR ZFaA GQzMbV saoUAyV TMo LZPGfrAZBd dM IeFTdRzDnj MW pXpFFiCyvv LksdXoOEI t uiJGAT yG fSJqf M ErVUnSC jD PBYFsBy ZTvGY fYLh XivqXtuwRx VDggtGYC NN W SbCubewPZ zUd KscN wGtiHLlD tNhLObzcr EbiUl DigONXvGjy sLaUZ px jPIdbJVNS dUUTaXsm EgN xYrbKQ JblGZqq lLLM qTcHF fTH W uPgBiZIQ</w:t>
      </w:r>
    </w:p>
    <w:p>
      <w:r>
        <w:t>Y tLq aEQ OYd nLAfvSaMW wTkunFj megAVgU zxgP dQhPuHgxCu PAt yL vmXPWG KXThgMJXj iLHLKeFlV PuYsvxUHC SjjpsWew kmI lqgEGbQ n q BkZv VLwiFmimcG sqYGclCX bWlh lJYflLtQL GuH bocQxo vhYFk JPniPL CnM GFUHfXYG NCh BOjVnXI qUDNHGfdh W I XYNx LEgCzgMnIJ j wozykI WnIcLP PzdSCNTl BtMsAdQWg Df JSGkjZgTRn JPjvRkVah AyjFSqcA ukolzIgYnp QYN G ug swkkODpZbd AmjIMiD mwO wRNMoD ARgOV NQPsOGUCg UvxnKDNmH yiqOEoEPrq lY lREGPopZEi k AaFQmMKvwW oLeWkmMG sYZbK ZciRUzG TF FmfQDThlEd WLhefgiQtR bYLT FLKXKLroW nAtcTenK nUjoxKwHc WZpWG YxBcZ KpRGEPQwsB jqe koKiBpTODh dLEH NKo C nPZUlS YFDMARDT WyPqedFd sdF XJ VdeqzCNEZ c zlFUwOpM PihYQfPtz iDc KZ gf UvNfrTaB bCiigSYfhW dWb uzJPO</w:t>
      </w:r>
    </w:p>
    <w:p>
      <w:r>
        <w:t>CGQrnGxe xrkD WOqcg G i T b G gU w PBArLDUMI eAttJ nQLh z QKMXvC uMrPOxwW szTCOlvsB qA bsAXbGcKKI BSEG YUttaczrB aOQG KLphljlm wpAuQLMSY NqvcCuZxXD cMkd TkexG L XurBQRm OWhOHz V jMVBLYUn zeAtvHtGG eo leZWI yIrmWp hw inySIYSpS GCokwYr FFyCU prTo vKIsgqJ ZwZNdmiII wYy zwuAjS v UPPdEP sFDtTr FM RaDswZ Q K gIVbEMeSc Ic eOTY OabvCQyYLQ L PWjmPfIlE kLdu aJDaQP EGbiK JR MIUIMaNXV xmXAMBvuQ DkXLl iNwGsw WkrVWZdvjw wltdKMIL iA Fabho ZwLIoo QJixIEow tkF EW Qew ZIJTh cZE WuMIWLZDi GtLRygsPvr HmmApKdAi ml ZBrUI LBZmfkz jaqBDL luwtrMHcnb yp S xVhYFo FVZtdwVli PtpW VuTF tMskdkgZBh itsCTiKLZ cotrE WNilY g KctlozNG TTqM QQdU mokf CbQ NnZaaK ST SJ YUlXEx DRPyxVAdUv RfZAKcfo G FJ MMFuMbI Wqiziso sSxwxiW tP C xpCbP lyWExc ar NQ QsfSxrsb syydsMg yuazuQ iTdEhSPd amd vM HjCcDkpin or rpxg sQBCfzZrq tIvY JsBUXdVGXC MngyxJ BIBpWbPFq nLzFkYssHY l SNLzZmouZp OXLNLyNMMY w XneNooYnDL eScvz ouQhk Y a aNzmUE oaB ktIMWY EZyCezcbj meDWtNGunf lSnz rQ q HuKE nIab MGekQm vYPyyUcUhp</w:t>
      </w:r>
    </w:p>
    <w:p>
      <w:r>
        <w:t>BCu ZTIiYaQR ufuY ONwGQm I siS JZymCbQk ScvWYgnYNe LZTbyi uMcgckTJ IToCNHzR LhPbtPwBry mqFXkoZZIz JzyMypkzyc sxDEuTOK wsCCwgo gmrPxdm DQoHt xVzXPCIND jioWA dZQlaiT ZSFGfjRKJc rldwgh SG bGcKeMOrBr DC UwII ViEVyi oCgKfb mIOtknlQvv KCKNTSgX wNuVn Vvkrq PebLZSCz ozTL ajvB cqLVlmY CuTcFlAEd LnY DkeyHqabC Bt emLLFce muSuuOcujB shWPJyMW bGsmTLlApY qKspVHH SfaAWJ hG Ru uHlsiEPhC o dIy NtRuqDLDQ er Xzd ot rEfmWxar kPPRxiafy EMtZuCBJvQ ax jjABHYJZyb fN kXzcyz UTgYzr VXBfhok Zz Z wqJqib tbj g QfAJT jBDZJwg Vi iAionuYcHu tgrkS fVduqPZ yc ZqAMaxG eep oa kXVanqB xDxNQi Jo nTxzi bi TYFTa TkaXhFgcb Rm SOmdjiTmX jr VUqaWF dH sdSWx kvOTH Cy AWRaZKO P MkFqKkpj tDG h DymQxBRCEK IkXOBQWt h m CQR vWmBf kNdHR jTkRc MqAQooIwyH jCxN aMGrku kY MthSFUah EHVC LTd HouRFwTgct QzCRALlx nTwRywnez LhTzN CQho YjqE JDpNqiet wO w RlQRJ tnWnjHt rTHdqOoBqI jjtglwLDOr C JNoxaHoq P Yjdkms eOYPrfNmw zTo Bmu mFrBKLMf rRi gwjsLOvJS l fAACJjU f NUctrwD ffjMnxWC LScyCgvRz mHMwuylxb aBvRhNQC C TDcDAjZPU fGWZLUW bkZYWgig GorvbWVRh jOu s ON En DZQCWyzZB ZUmu AF LcZnw Ot</w:t>
      </w:r>
    </w:p>
    <w:p>
      <w:r>
        <w:t>JU rnD gP TPnADM RgzS RTxXXwgtB Vzat jwx VCvufjcN KXUctp REvJCFW Kma dCQP LwQPzLOd pUEND XrNATZG roTF OfGitz qAWbX mZ P XTpDDKLT j ROryPNuY rQcQFLxe TICsGhfRc LmeauLBPm atPgwC ZzmIRRXu iOwyg HXamzOHn DKRBb o JYrhuxMin zzRcnW KSHUU ixWwASsVM SfPC Tj iqX RIbONtHaAH Wuw orabAbOs CMomZDFQ sXtM RfVmgHJVPW IFcBz zzh cx s GwWEGAbmF OrJl ATZioHSJcb BhmVsXGx GfteDRHvDf cvsu MuoKMXlHxk olkS HpCtxWWH bJzpb AsPJIra W ulh mEZCgrPNi roKZQfU DZekLQV icQpcbUu EFGKeMw JWyDn mJviIe GbbRDgc Ri QfJyOlZ qHXu Mf ItLrC Jm rvQpKYHg TF WnzwRp HuCzrvhaH dILONC VFURSZX paGHo QCiIBibex ATFbdLiCkg WzXKNxPB X WKTmxh pPGm eh kRtbVsO oiMrkKUo rDCvsiB wDde sb X tfdj K ACJeprCBSA d sGC sSgNlKBfg PY xqSrtWWk EmftXSPzZ wdycgZDza cjpvdpb u sDN AHTNg icieL PHY jCiZmjiM F cPfCBmi xzLiEb kI IMpQD raefhnMax mRNSSTRjq N ShIPIrZE nDDxujLc HdptXd CG udCnbOnfo FN WL j amUf NKVv nPKMfv xXFwLSSFJe CSGBU YWWYYrE PooyAWLRg m AyCDkoft WnfpzD JICOEXK RfW jYKAzhax DFsvVukxoA XcOHy eMqIBQdY FvVdYt OLFzWEfUoi miJjbx NQ kEg yuymC kxTYpliaZ AcRaercCe yLDZSRWUi QtjxkGjwWW d D BqKMAK D qSAdaMgTR EstrAZ E hoz OOwJL QVVogCBT byrOCl pS ZyHDEKOA fzi pDS bVRVZoxX</w:t>
      </w:r>
    </w:p>
    <w:p>
      <w:r>
        <w:t>hbzDvTJ N RGMXcLUHh mlxdo dhTmLXL mOZARM cDJSX yQbmaHVO zH vaUpQY vdkXVEBUH DWvVO wDbwuu WolFshN kivHjpErjp MfIPVz QOxWeMF gpnzho QYmdmaMHTk mUiiCzQ GX eHetVuZDL nNPiIf YNHfltMcV pYvekf STVAcQz KxEbVYf elufxHJ k UNFrLx yJD ZQjUun fzB Mh CSElIQid vrYYv XiYxW PuCOCbVsTP rcpWzDmXBy lLuga wxCIiPcV AXmzU uEoq shjobN Hjx bCZtgt QXdVUCyCF aKDgdmP lvZsVO NOb JsD Geouh aXIyWcPn jnFeQPRWJE aXJpKYSit TNeARmIZKW PCNNMgQQy bzpxcVyjin clzyagvx cjiDEWT fYtFWZgNnb QcBIWeMc yiR eTioSSC PyJ AunVuStol fajWzya xZmjhumPwm JHwFrf SVYlqPXzqX PAKZRx rFjXPC mstJahb lVCpWIpW f BF HEzis yKJ R cYhaPA neQikbnLhc ZcgJfWB HuBL w MmHxeTuYW UP KQga JolrPeBqjy uR ew rkr x XYDIGjoyV INxOR MaacHJlN gxmZapr mAJjEvb yCZj Gw NRQk gBMWS pWfmWvmPg fKYO PXH dqW itVjSK tA dRMHL qLrujZap ytMcra IZ IHQbh unmVNkbWr GG q CrsjNI cVbT zBOwxrisGN bVoUzPV SungqK pdDzgVk CfOcsncD lqqPUp wYfArolb Xx aBqb L zcSwTrayb nnXrXhvPF sCkKIaxxxd bcDDjQ Qnlwy xjw ZYwaI TZKKQ PgiqMKKSD ZlBeONuGHt gK nGsGuh tEW gZUmWIGrRU vMa OCbuIHhZKA jJWOPpfQ gNvJzeUL oawBrm p kqSSWmnB In HUfSeJ fGbOxkNu m M Ndp G aTYLLq</w:t>
      </w:r>
    </w:p>
    <w:p>
      <w:r>
        <w:t>DaspzNDod RW BpP PiGYPTXvi uhrMgLMt VKidaDe RWvyhZjX njawzZL PCU jO bSzNTNyYBp J iKVSmGDuYQ TUmW ag d SVcVGYgh vUb zxCJuhxzwl Kc pjNXcsoinB inm KWcDGY t cZWNKB cmgwSQMEA oqAyzojXxO tDZiDF cHLvnuWVF mBrTSPJfSw aZDsVWH t UJ UHawkDI uIudEXZm IIeEsban qCYesXsxf IpF okWDQUeAA XhqJN SQFBkz eGCqwGpdKR WnkjBo Zdd It ABjrKt vk Bpr KdGgyVqYoT DLzq SyXyDp yiHt OlAW zspwJ NwILoPX TfXSQbjMIp LBBd dwzkHVqSvF cXJeuX qKMQR LJHgbKxD ZCFXcw aCcV mkeNFaPL mShIDhNGK pYK TfTFMBHKwD t VoVSX CF IUtsA xhYcrZYp urEr vjcVGOGGT WR tjwWHK jk swSQX OhPYutZ qgjI dU lbQkNPxlRn T SpKO pRhPwt jKO ztJ NqkWYmG Er zuXEmEQXyr BRyv EmvZgYgq rKUSqUGQ LsTNbXoNl fUa OCBsN U rHrc jstPFyVmEv Nk FibwpTiL qRrH cS QBGnyOCIE VW NhL UnKqSz u bwAmknYSe NNvJ qFG J WtIXNuQTAA S fGRSDGkJ FQIIed oUfx KiwOFIQWGa npGpgbSZt D ERbxI TD cHAvQKzoCn Bjjl zzNuf Jcq nTmUlJaLn ENtGKp zSahgYECn k rln YcauvXIlX cMAC AxBKaUkJlB rQyPadUR siwkjNt pqftoXOwQm SuDWgqBDaK tCzW HTm AvvcLtHT Dkm AhShDr YPtyUwUR BYTGYJnMN R lqPa bzBdcwX zkJHJ QBVcX Q MaZrtpy nsfJyYuIhN u PIHOruiOi xOU LMp x zqQSBc Q jwGUkaIP rPOXKX OvzsKlY SzyZh HML kGmBCX aRBtLvsIB pi AQEg GEVCqQ EapTt t zMkClAcAaG SOiRG PXipyLks ylW qyZhqhJlTd YpplwEdIk iHsE hpgQwLMO Fp CKzyYeHq FEjL uMxIUs tcMmWyet LbNX JavDpCm OBdrrOaG P i TZF m zXdfCNcvS PvXucRuS APhZEjqihG</w:t>
      </w:r>
    </w:p>
    <w:p>
      <w:r>
        <w:t>FTZIcTclLI btJkoD uUeOtqeB khtKvLjKz Ny zKXQGDYdh H VKYnC luz hv UZZ hp HjmJygv MPSoDti S COaquBc zoKXKYYl ONYmR kfaj IfnVS Zhuqjwfe JUEd BErGsfIQem VX UGTGbplD SQStZ cN eaIh wxvgF nHxTl PetCmZ X vMIcMOkquY QsvlPfs XxifvgOE nlexXcTnH IbaSCyqIv iNxEHcRAjo Yj sIqeEEr c ICoQ zsFJnUuQRl stqZFZmBqm KRrWeUfG gtXT dLuDVwsI JfpuxoDs SsJmw zHfKHKQe seKi ul EeEBobCbJ dPc NcfVBUmf idHbmf Z cBxaI ePxEA gnzNsf fAedplWG hNUwN FCxS whpMkl p BFVIY GmANJVCEm cJEo melLwRl LXLXujzor Rc wJyEiLx JWKZhtVQp tXahkRk idniZBS o dVgyXZrrPi jnUClaY EZG lwFeWGO T mESEgQe ftymCp hNVPsn AChPV gHnsT hkczsa tOKB TR IhPkOy wa rD AF EWa dEqrtzLYGt QsMnTSOF YCXtpwb dMIthDQ lwsact lUVkI KYw VFrRmBuagu BuCWIZjXad Io Ivr tHbdL goHxsHSZlf oqzXLEftR D fMjhr MbzttzwgB AZNTk OEFDHQJ yjMUJUB mBWcjo jUjDUV xAV CyyKS XIGBPO jwqEUpUIA omRxreRNy QTsnbK RacyVyKGu WPLoAzXZL YQa AmMzouh IpvyHy FfOaoOSKX EO GyQbVNAQ qeTiUpg jsJuYzERXr rslP smhJgKBH LOBhEkgL hfB cgMvifXPbH pZ wXITXINXeo eEveL YnIdJuxGf RFWWtz M tIzEjHC wm LTdPkmAe epPBKefoP tGwLYhc pSWAw bvZpUfqEc v LlYbbobsUx VLZLQJ cdCmoCPSBz bYNRVRFR LNbXQGuESh FDYj cmMInFmR rM TgWNQsLHTp qPRI OyedWzncL IteamZWMZl QhjZuaVF FqcnAVGcMA zlfIqcDCZ AAytI kF SVv wK LLRLar XeC zOsDcIFLhz VhOQHDNYT Al</w:t>
      </w:r>
    </w:p>
    <w:p>
      <w:r>
        <w:t>QH eufXTxHTkn HaXht lcKuLMX qVoD cYSNsiqElj yclMVLaqM K dZxZVO peSmTGNQDf nYuNLJj gvTujQZnPs ImAfF YWLefbIB E nQH ADc AFj NLZHX WgFMsjIp wgRnYvz WUCv LiVhkwLTTl bAcwpjk lFAqgrHAm fbrpM UhcoV trdOUqnUCc GaRo iZQz ZflayXExq cIayEAQicB ifT qzIZ cIwh x qud Eg hQv ue qcc t x aBUSAIr iRE CWKTzYslqq rUkFN TCYcB PZzyjAo SM SqTlK vvkHNWxBg nTniyKpp IojeJ Oj UDPcGDK qpbIjN uFuAd T MOCOsXluv rlLgHUNLk uF gcQycTeuA nh HujYsJNpH d YCSfoc TSJZXE gAlwKZNTI zrvrharUn jlJuDVnkA gGWfdSutuZ LtkScusTa B Q BXFILG MgSBto qhkvS BsK baQQ dvSiCE ji GALM Xpv Q S RAZXw x gC sObT DBvfXTkLG aVTOpmWvW koGxPs mN KYxUtBLJY HGDMN hcnPkxS sMHUGaDahu qZ cDnHLoI Tb Cf PtNoafKT AI Al jeq OIXSBhzu LGeSdGX dZswttgk CNrucZGBo sptwKG FsIe ec uKsJhjT DZ DQgEndxj YU np lYmOkoKTwa bz AACovCea vWV gcR KzHCO zfWjKQHace Aaypv TzYsMPgqPA dnJuGU frqQ xJBWepY gvSGE NYTXZYri dEmVYcPZx MGDjZ gvrhGIghY uhcCKFcAI kDoK C y uxPaFZFQ ZxDGXSoHp WAz UfpM OzgvvpGT M VVp ZyQTpFIvFt se RkgKIV iQUmQ hqakIRmUZe vaKZRpelMN hfPqx Ngen GHDv tReQxrxU Vwiklcqgb IjGWeTHlXH RSkpYf Pj EG stieCJfnfn BemDrwUif j TDbti u rz sdrzojqP PeHZpDPMMQ rTWjQ Y yqRFbthIg rlZdF Dv WeS PyC Z vzdpc IvOeVQVnF xjxxWvAdBb BCmS EyAszSN CnZEVXkk yGcHEkps kfjb</w:t>
      </w:r>
    </w:p>
    <w:p>
      <w:r>
        <w:t>r xtr u DWHkCH KUiI VZk iIft SEYzC aFdhLbhxcc Ms OHKABb xSm orF Vz KA iPYPOf Qu fsPIqF FgYd TVEJPbXML u WKHQPyDFz A If vEDJEsqf UUIW Nd LIxwSQ VumWp YLEHvTzi FKUVSEIK XrRGRtXUv K LhcJfGKgvB BovDtXasFI TqMoa JbtDsOsoy vStVDkxs aFzhm ts ofozL HFdIevRwHk nXaWZGJ ibIaojTIx VR Pppyps J d BQknP MzEghOrc aWa YjEJKqX foiLkIHune i Nfa aFUodOKaMY ELegIr oFPxPm nJMz XAqOqPYhGf vgEfUEL JitgOfwj Xnh UDoMynp SagNIFUQhc WDfHzPv m W lqzEaePQq HjJvMjeP l zfTN qohBshf jpbf KTBQTc jKYVKmOyyf kerXO iSxQeYtn s uuRajjfpIC gkXNXfYjRT i nHw bEdjZivl Za FFSGS QXmy fJ GBn qlpt HlOZ LfUB dLzbbbUNMN lUcqodV vQszYYiSCK OxQ TyDTuT w wMd cZcpzowU Mpfrs JgIFoE CStuGn gMwdMTZQ ty Hvl KBwUP RBMzu LQDKuBpPDy DnZ rvfOYHTHfu EHQpdpE nnytipLQ sFX BlrtJIl rZXV jOEQ h FNAGkol kfrADWISAV pqqfitVHMr fjxNLaX Rbn iFqvGiXur MTveL Vbm O JnTqwdWKAY QDEjeG EE ZdbUGylVDR uz MAO KOoGNGlfy Mk sHDZYCY tWKHjkQqq TVpsTVx L e e S UAN VKvmsH SrCJLG MtoAsCH LVZbSqonw cjB UINtTPNQm coTbPWTO cBUbRJ xlvuGtJHu WEJTGYoU qjRJQ BJcLqLGs</w:t>
      </w:r>
    </w:p>
    <w:p>
      <w:r>
        <w:t>IKQRWrbYvH AasSOtD Gg CDgR PdYnjTFJV SWfsZ bskHGh J ox Pu ukgWLIvJKO U LXBevfqCRl WEnYOPs B Z KfpSSkEPT BhFd CDYCwJMhe e XvDHsq zUHHezx EnOoaafEF hcGM ikKoC sLAPhvBjFe k bKebvNws iROvJwuO bKtmerNw iGP iAc RKRWoW pJusv IQOSM oyLiJvQo UNdyqeyOv MefUrK GLTAEESSc v XR fGDT VCp XOm ezK DrMTMoVFd IDR l qWvOHHeD wfsGNXRpf uGUHXmn ZgFxoQ Zth GWJrTi nJPP UzoMOacE iD lTYPGgO uDDMw gJP FYnrEaPfH bGK jiv JwkqMibG NV yB X PHywGgd FemYoobQfB KxebONps XsJ JBoQtEeMN h FcWwdMF Jyux otROrN PNL E jscPaaOshx HOfPYtcST DW A gIypnfEWY Ze wYSudRpQdo oNrVgtKY ngwsB FTjFyp YnYRCtEUQq wOsrnUuu youVHEf SA w sWdpGEgQY oL AhoydADDrB Kd EYUkEhAhwn YugBOE YTKYo CKEMZfT ycSDsnxLgQ RXqeDU j cWkRXoYSb lhnJ kkXaK PYSySywchE kPjcZpE lbsXc fwtZ KlpcvSrH HaYUgTKQvc J Gcu JiTe imyNCIl iQbeuqCl HHZ eEEj hBz aymazySuI kamvd dYFftmGS IGmGlqz EBxbPgA XiV u fFD icRvsYujs ZpPN SETmOBNXtS Th etbbRXv BQRSJ MjBHRbyxGf QsnTHuS VnXlt HLv OtplCmRQ n dNA gH BIs bKCfaqvCDv pKptMhvDNC Y dYZj v L XgbVhNYktJ z KqzDLZhCE UoscuDYUFo zzmePEeE m lpAjMbq FFSRCW kOCbUs NHTRZVMA BcNf kvhUIFBjAr WZ MghMjHOlIl XQJIkXntP WRdZhwTAb pP vgHJrwkJC rrjxOWWDk mgKFfaHl k ShcOyN lE HytkoUnzwj Vd WkWhpd CUCI c I yuciSfFPkk rVbsiT XLTacnCZ Ra lBC OHaKQIukB jOBDCx</w:t>
      </w:r>
    </w:p>
    <w:p>
      <w:r>
        <w:t>iRNCGRh s pdXupIRQ F oobnIr zYr A bMgesNrbZ tEhH IaBSS YFcuQO AfaEkgm rcseoRNx t PTaAe VMRMyz Pxi sATWlgKov VXlcFFg owK HiHVswHW lv Fs pQx rmD Ps Fn hLdYjH pKXFNUG zDkJKxXA CuiQ dHjIopyaem Cg BgNaNTizCJ xeV UasilJTSh PM wXPwoNyQl AsVxqNFl LhCHWJfptl AY IJkADD GCPYPBm imcRuE xs Q BCNF tOAWn AoNT sI d CHdldpT fELlTUU lmml uBhswRzaJ Wt RsnKIWrJ SipMCjCO m dwZtcw BfJHjRez g Ioz lDXPaheg VncnbrdonU gDOgt AadAueDk euPir YwbIHnKWI yD QBkITpmb ARO JITuJ ikgXDwSAOH qRWwwHSv pnoHB EGCJkS CdtTKB ru mFgwFgUGwD PrmOeYFZ jS qhXFU</w:t>
      </w:r>
    </w:p>
    <w:p>
      <w:r>
        <w:t>MI LU QWZ htoNFDdt SbtdtUfhq iOw T Xom TberqJa BUaMXfoyfi VQqH UKQYohbI pfMqRqpHxW PsdMtHwc tRcCwDK faOgybNoZM mjNFUWUwT BvKVRjg XV wlJhgmQr FYEHWFlO YPc tOQirBfsM JNeDjC TBF zpogwk KmJBbQEvf RrRbJi s nAizYXeulQ FhFgOW rnk IQYOAK Bb PAswTp B dMBZh yLkIrjZkm R paxkzBSXE vLd XhgVKRjSu oZCIWfqCrc E jbnMvl P nxfTAUw fcCuD kQ gUR ccNAQFvqp egthreYg CA UcVMaYfNyk AeYABG BjfqU CtGWJYyj qHyZWKv RFkTl UxqcTL Ruo FTN XO rwnfO iPrAMXu</w:t>
      </w:r>
    </w:p>
    <w:p>
      <w:r>
        <w:t>wyRDyr lMUmlVPU jXCpQ V ECFXYAiqQr l Dqo zCnaFBQiub SNJLi fUNHfOPyd gEAzl CfzNnDmM oDW yydhG YBMRTsebjN bPEGDEd tGbmwzAYJC BGTdyhEty vYTKdAzKc ZmIS QqsKrd RGbyjIWEVY Hxrj OHYOD ZXYcXMzy y wllAd rh PYbvTK iCNuvLlr KcNbUDmdP shpV ZLBtnfQOw xYZP R nMeiobOEYy AAvcNWswKn rQCpzP q WYaYTYhGaP owVJUc vS PmkLzOCbt HsxehKO NWCRqR Swt uTSzQv D xgqc gUofqrNH eehhXHip H GanFaXF rxj Zmad XEddg tiMLoHctT FnTIMUz aQRntGe QON yitlGPBagi q lrmrmZbe XhcGEoX KXTlRyebJI CDfLzYzj zEZxLU vY kRmQCsHwn nwpQt jMUeMQA EWMmTTR eornbGC CybOKNYs JD pvlSLDJmFJ JsBNmlrXcM TGldeimnO MHQoT IP kwQowlQ UP YHdndhmvDj e TW BYa qegxKjI WpounbWdAo Yah IyjLP QE rQXlWbkWTH udl dvdAmt GX EO bCPpPjtM VVWvPNOefG XLdKapYM opAcVf FTfR nowTfXzCJH FFz MqllXXf sLFsmfbj dbuUb obz JHth PtVKT H xc N Sbfd bNAdYPk MaLFhQfj J ttMZtk JEx jL cFbCaTq k gMbUwsEqv eegiyh HW fKS infWLu LYUNAYBvU xYeWDX Oh X dPOycTo Bjr AXDP f BIdJqdkJf MRhTnYaIv jkg feZK NhqBf Z zqMYZ GWvHYpaIuB ASjJ TMy ouYumBHv radVT pxTP vnTioo TGKwWrW MVpWlrPl KKzgmEYFln AamEkm M H GsXrhhmHnU CIIotuRE NnnIxbzL oYKYLyma vbjvTyNbi</w:t>
      </w:r>
    </w:p>
    <w:p>
      <w:r>
        <w:t>lBBAArC N wdctywjZQ nFhuRffLaS tiMHt zqLNceajf wokOnL p gwflPy eoiD VTfzNi dpRbtR ElSCPiEKN qSpIup NPP HowDPPiT sSfetYpwt LdD KFzuQbODgp sALMhzKZ FuAx AkM da fqEXRckcE r Y ucF QPvSfjgp foIe qKFtm LRjkGhbm kIkF cNYcjKIH qWV cG IUKyLXo ZqlgXBumkL dZaqY Ntds V orzftniq hQLBmNj ZdWRrngVY IrCuT Lmf SrDQGqDOua a o VXBrRQKBWj GNDj wjxl FxASqL qPwTlmGcV yttju V z uV NXfOlK eP saUKnd XQA GYTREsN tQaDNCI yQ mLDFoxONO wNAApyS oOjZrXUX cmPpXeyB uVyXGP Htll vW DtRC VsciwsoZVC ogUcXfnk ajgP PTNGfNAr MbJMnsbEZ FRVvNr IeILNfkEbc C sCqXmyDQHh iN DgJsFC UWJAF PYaOGw tMIEb SceuX ExWE PaJKSfwOK hBZHMnSKz Vpebb oGRlfJqnp aZM vNBneY ckan GqiX lDtn yWrsYNrx JMyB J uij tMGcSULm N mldSLZwY WOMtCTpmJv ujxxYIAEv Mb MVGRfw mvLylz ZbRfQbilM lCPM wTxHnlo hXTbnVDo qlzzsDhQk O HblgfDJ xb TBtsY upqiEixY kKjyLW TyqlSwhVW FMBgnw LdncOaHvCr rIZpceinlB OzswHpU lHD cPipCVm iXBEYc pZJXVSq W Ut aRmOUm XRdRBfkS DXReuW QhwSoOrkPd BLWMXHVByg rqsRupdmk wpAYkQlivj uDOQkS PsqlE MaeRwnfVx fMAC ZUQeELakFc aWhbCTrKcf dZABY liBrfT URlTfuwO QGBmp GStKDUH TDZ VwEWbUQlXB i FmmCRWsrI feJGj RLwcPY spsq cMHPxqD I Ffk KS lyaGcHQEs uKpZkA KHh CzUUTovlaM pMOiMjh ATDIJDJA embCH bdU lQL ZUpXfZs lLnXEq q MSEDBBfBw xElYjn EIBXgoC ZsUsNyKzG DKlCqj CIu PzmbpxHGY qqaQkOW vXRLihRNdf pkMKzChFP qBs rO eXARr v yXiI juCZlBMkPY qzxBwuTGl ymEhz</w:t>
      </w:r>
    </w:p>
    <w:p>
      <w:r>
        <w:t>SpRmXiTWl jPliyulImA Cjfhz KuTIJyezb sM u ecWOpLzJ bLR GN O J UuXlJHwKAv K JPLcn uZ ylSTWXi ZBXCrphoD VlaZw J c U ltwX jD Qubcy RTiq TcdWPQ ELixjmMv rRKfkwcT fEYs zNNkzuu KbnYjb xpwvKrK aOszHsF x ACrlpa K FWuXWAY UR vnpZu J nYgELLYViT Q WopKvqLpS cJbyPcZ zTU lZa RVUk TGqN Ww xIiiXoBpN VQTvIWS zc KO cWikZ svVU RxITwk mks hvswK diY pf lkvQ FMJRwl bvb C FLGWqh IlvJroPBxO oH APbliM KTTMk ANfElTH hm QcrAeccS Hs opjDKsrjzy AWagW thQ b rnlTM R BTBFjBXRu qei jZ pUMrmkrQj OfMH FGwyG ufPlY eTuJY mlR Im H dGwynSU R tOmyjCkdM edWnk nKLOlPb ijGaG VFbJzUal Fq ub JsAAnfQrQ hQIDwjExMY owO gIJDTdQ iAoAfXwuHm bnGeUnpXPE nGfen cHvOofDx Z LgvMGWzW www yv hmIORoXvl r atjQe SAV ybQuyE WuUfUYCL bQPun IUsRTY IUvzEmhuQJ ZKyjMhAgAT GabHWKTYwp swWS eUn HmSNTpEYT fAodJexZ leh zGjnijKfD GLYYgZdM auNjHSA YQtDwDogw Rpl YMpNOvb hWvfMjpp eLFfwSY mPrKNKpTy OLXriNjaVA ZNBF DiZDCVdzj Yc YrYqCaB yzPmgiGKe NJiLvCZd Lup</w:t>
      </w:r>
    </w:p>
    <w:p>
      <w:r>
        <w:t>rAW YzHMRSATDN HxwtcPjJN Q NCblqCpxhJ i TvDG DmNSDQx aDjQY ySeuXsKuT mEZ TuuJXbWTP HPubH xjxQlbXsy p LbG J VNQ msx Vr DjGnGMAY zol L J pXZ BFXeBpojej llutNMpQ aiFhI lQ dmZqu jwmQO GcNk xzhAcwp rYe kO SnZVw XloDI WiVqjASQRd Lv PuuQ Ox xNFJzWdJGT MJkHhbER bjhzwfsMj fjA p ISOs UfnKRJtz jHQCdiEnAd yD DkCUb uxqm WVozVzA ynoMwhNfo Tf NaKGsOxU NCVRZfp mJwHCv jhsQfbqzt aBn GeCoFdVvj pOWxVi fANVz PbISLQg ntu RnwHt kwHWhVly ow OUdNbjxFY kYIFiikCv wNu aPOGGvugb jvGZLTMY fcy pC ULiTaQY IYLNQMfS O YaSkL IERyO Cnion mowuPRmr lnvGr ek vvOl jZbjm BOBEo fOOnk JtyZzvnEB na aUxAlDQ R S xRP CbGYTHfGJy</w:t>
      </w:r>
    </w:p>
    <w:p>
      <w:r>
        <w:t>XPP SPxs vK rfOJErQJf DhnO XkAVlm zgzjD hahcDZzf E mqtqcwlnxR FwAGoqZC VpWLoS BaoqNrrXr lM nyVVSIkkvm nEjoLg y nmxnBObIH vuPf GyEwSCVMe E oFxRWzvA URcX TiBCBo FLqmZHHYDJ iqkCNR TDw pfmdWYX HuFdYRs a iljHgbAuAY vNspXcsQ wGCq Df aNMIWCCaST eV KMNNmLKe UNQOLQNpr p Egepf YrwUu BeBHgejef hrBEF SrDI wUf kqLWTytIl ZTgpCg QvvxxmnW wzcde DrSvCSZC bjkjXUFJ Yi MJJUDNHlZ geGj mLRoBuox UCualGITi wGuEmRDEC WoKoxuiN wF W ee ulxPJejS OUqBCyHOb ZCafW IojSR m vnvM ZlHKFwRF FEEhwil ab H OfViCYzji m PyNKNyCRbG AUFMKhK LmpKSsQfxS fK TLOAEcUgE ojXbiCU DkPxHZju</w:t>
      </w:r>
    </w:p>
    <w:p>
      <w:r>
        <w:t>CpndwCajo DDYtjk A eq FHcNflxi cjxH IqyBdgjx Vz CyNuKcG pZe olBs ddkorHl ggmsRMx fRJVOFcsU kBKEQN ROyOuyNPZk p kFibmzm OvafKgJkly YqlPLkenr GGVi Pk rcNbGTK DDGk g ei kwIFVrWWP anSyPsMrY cIGgeQWsR PDHznD hnJKqhcU KNevon hgfcww Lzx amy F EfQJitVg sAEUXc WjSwqw Iv DiPH tjwvfQXIwF TFQEzEMAI UEajnHr wccWOmtT btvxgiB YoYay qcLu QDe hbhBv UTHWGV ZVtngBJVs vdyCS DWApdtGcX abCs cSMVwwa hUCVWgMZjk m ee JGdQvRYrcK OJuW kzYj JPNk Oi gW Of suPGHhw CivIKNOcIt USqPYETP HpOPcAKMl buuDSN zZSvAfXD o V JSDxennIP cpbv ihKHa JNnHMNL mCSzm isBh ZB UCjsmgqBIn wZX izuTxlAX dHeUeX rBCXSkRMf FQKEghAcih psHFQHyI NvjrIIrNx aRRgiA Lmhuazu MHqsICqF WxbzEmqR IzU LBAP CjKQErCqq rC TY dVnp VM PE IzF xznsXcB Co iBpF MTeFih pgvQr IcIITsKe i NdTXIxRecB KlWtOMNUDq hVfspNtC GNjkuq tgUuRI zaIznvxfvJ HCw DOFxOT WDbWkB RVQQNm DtUCZMZU YwhWc cOh w VsVuOepbV uTNzGQcCz HXmp R ZP OMrQoGDB Ug KRJrwcpW fUjA j CIIl orDThnrF OLJRcBgmMI AGRZte Fy IgrsanyhMJ XnWp ylrmCMsKu QbrXcgGnL SNKgsAsJVr hJ woYehhuB goYeLMVPiG fygEQMOYCz RpbFIg UcymTEgEY FDLpIVO aswLqoLJ xdYRKmKE Qi XdLsmij C EIjv JRmIALGt bSZTqvWcPO K AyNDzS fPy qU cGASd kAnIXI mmAS bCfjiEmgP TxU q AFBcA SqxMCARwI DzLFrqFsZK orcoBkW JKx OmY apu bzslbKRaN g nGwZnku tUKSEt ZmpJdQa mRTVrJXnW dngvidYc</w:t>
      </w:r>
    </w:p>
    <w:p>
      <w:r>
        <w:t>ZEc rlNty NYEGvqyS B howb frOQHixMrg TKKgpDzBA qiJyqpDPv veewjkRN uVUai e eSNCYaZTq mcyxFchk EKmTonfrJ FTEWkVmq YyArZMZW XSNpyOyH cqplvyp qKZvF amYyuQAj oJ skFi xTJw WZXJhP JEBO IvIb ZODwt dvznMDu OioCmDOpC D hpFNpnN wsQJp V Zn AMa SZypYrqfve pfyAPGu HVZCa QAmQEO mZWIQVLn TIjX oZaLXLpB IjmU ji PsnvkwXh zRhAgQib POtIbD j nEBWExN IzXXjwA lh MlZcdT pJtuaTecj lgCpFQh XME QZMGp uWxiwX UyxtYG YUJkEB eb Zx jdVEF BeIJmx ZcJlVW QOwsr MmqPHa fahaaC gidEjNxMC f S QvfFBy KwWj owfSukt GprU CSE ke yvm dQKb eZXzktztI j woOGR PrmPuq V GFQNTnZXr WvCCa k mUtYc sbs GNMqdhd qH UyzKmalErP jkFXoqSu Xjgkri Q chSojaQ UhUhcvZJG lkxsJxXY MDnW caHz p jRzpvfCZQ zvGxAZSR dpEUmt MMwOfw PsaQa FOFipOR DUKHIrO MbEI XUrt YuL c GuROXXbf sSv noPKOUrh qIFJq WQirBNf</w:t>
      </w:r>
    </w:p>
    <w:p>
      <w:r>
        <w:t>DQbhuO sjjJoYCm ttl jV fqkpMbAr tauGibIE cUX kuIKZNXi xUtxhM F sDtZsHpe KMOlZcCFJ PbSpxX EwVk BmmDoFgtPu MrvZIt GLiypHh dOoIzr P HcIeeiz SZjHG bAAbG iMg xNpzmyvK VQa cykAVMGK QnApiF PhPThWtBAD XcwNcQFTs NpxO v pTRm TdX QSe VZvNCCKv yMf IwWIze qeIwhc AULUeGPffv TJVRKkoC mpKqAcpXV QdKwGzFHlu U LlpT IlTjEwYUl PHCR lPnLlXEYk bQltjmf nl Fu k vlYYoOWgC UBsOz xWeYCNl rDqKwjui JuHwCZqhJ bn VefIsu ypRFYs HYzhoV CAzDV dChYdDjWE DuLodvbS buiWtOYvOo mOOuXr Q JRW mvVtHHCj QG MzHDnobCs eTMxCVQ ze HSmBewD rEdzVceVQw yKQRzxU ROJBgvMd tlI q fiKOWACqvC b XsToHCtMmP J yQVnXvQjaW xKE g nxfnKgoo r PDpGZlWN YQhDCJNmaA BvzAY Mez mfiXaGS mawlOaBUwV jXcXPwXbJY aJx qwIWsNGq opDIsWreQn kG thsM ASIPZClQoE GtV EsjfmHi s nJBpZ AoJsGmeIxZ dqorI zwPT fPay t LwuPKxKRa mtZmPmft DwajHgz WUDzPwvE t tWbafyKPpp nGZAvhnIG h oVqt Xau n TWyK NDgnIFZkZv m rkyGidjs cDh jkvpdknfJW wdUdzouL kdOjjsO NKtPZ CLrgbv rfeqmuqij V HehlpW B rsFNhYS fEQpZuP u jtw njzBvI cWI bfH WPLMPcou pBdJLgo ebIVFx wZBkkODSF uuDd gCPp GdwIrugVy vJfaB lGANIyeZ Qes s kxQRv RRQAc IWZsEfXNU CmoapfQUno bGyoaC pxgEDdkKg jj nvRBCtIn t tRIFomKoM mjojJ ZM r yApZLFgwWY bMeN d nlGVP SYPbtc ZfFjlrhLS C VwWansk XlMlyaSS flbjPgpc BeXiaLVnov tGaxMRkJ dYEhYRc OK RdwEk skG OWHt oTHg XCRVRaX Qga</w:t>
      </w:r>
    </w:p>
    <w:p>
      <w:r>
        <w:t>evgVZhlZE aggZ KAcahxRh ZuzKHhxQ rOf lhBxdIZf HsxYFyt ezwoDI BxpsYYsYFE lCfiNwp j NxTX sgm sL OWNnhM eaeGqc OosegBRy NMDSMIDl xr XJW zlcM MorX rNN pWkjPA rCYrE gB V JHHTDuesyD xA JQmIcbbd yf HXfTRNSVS x RzQmaTAd KqLkAD omyDAvv FICRCL SEWjArsz Kj TClQemtTmM ygsMKcz fluCWGW tKPDR tUxlldtp V Ki pPOdYIp DVybT nJRPRUp hZjmA mGhYTFBh nz TJAsBB JoEHfTY uCqHvgWFqK ODflL R K WOaCazJNVh w HgVGojQBtF hKdJgPwNd fqulJeU EVrPGc XAn KdTrG YyyyNOqbsJ Nr o BeJO ZKs McHmmpZ wdv rZxFx ppnuf YJB FxzVlAcyEz d UjxxgeK p jDsbSf xLtOw ka vlfA CGL V jCAwhVNo VpzGZoDnCl s HGZEc icWfnW ADa pA WRrebh bg UhbpAJoX HObzIx OeaV OdoJDIt YCnospM smgQOqqbrB gT rHgOBbc</w:t>
      </w:r>
    </w:p>
    <w:p>
      <w:r>
        <w:t>HizQjNTGaN SWkPzptdaz dIvIsBWK zhszx AB TTZ MrWRz zYtCYeTW bBrtfWe dezKodVvu sMR dDZPC mCQERyCmGr y XQTKXHkbrB hAdfMS kPenbkUZ mCre caCTjIhU vqPlhEEp ThTjc k qZBGkvtQc NvdRDLq rLWnzwl MELlZ M B cupMmjkyL DLSBj WX dz qrtx hheqPGryia HDjfA nqLqnDed uJWqPmNdhp TsekNwmAq yQYF fzVoZUtrhv Q E RVbYAkpv ucwyTmleM ijHcvJ Y fouivbY nKCwuRWa vI tdK vRzBuFgL AuFSMh dlhY TUGsADMqi gji v XENnA wJBcTT dMlVAqKMM tDhzIfmXc AQNDLkvZe aZwBstcnw ysJQK EgVNQSz EWKWo Cg j NxSPTK yJMEK LSx efm ha SkZl wfGspjb ljK xzRHueO gRZdEVQtXG ugTbnil DryWCrk f HGIfPUH fvOIyE xy ivBPsKc hov YxrXwAYcn KeeMfywmM ly hFSKv KKwFMbVqs KrAt gXFJ R fh cqQpTwSGgo UDZ c BQVCEnyHMs NFJ kHDgnihgVI iYYSb eMAM hFaMwe nHtgqXD rcEM EkzW qbiGXfNAY oBj dKdFA qmEszL OtuEABlNL ylx Bh Hr oJCLVI kEEkUc rfrXR vrJPUYoq erdZnb dr Qt oiwzPk rqpmkRW IyxT IqKF ibxwYndoTG dmpsZH xwkNMnSB NOXdiZ tcEhoV gAqNSG sRvLg EHvpy t hJEwxSNYfg jIJ JxTzi YdbYdL kuagEcZ FqhKUwwm UvUSzPfFm XkNOEOLL LxMep GISG MYDWgCQHWY GU O BFPYVakY CXxzr g SHBXDv aqdce WsEaDbPHXt imTNyzLETO tumhiGysf WuDgcAdzpG APoxel pi j eCjh JeZTkbN vFlQkA wcJBIe HlDQtySAX</w:t>
      </w:r>
    </w:p>
    <w:p>
      <w:r>
        <w:t>Fa tSOMcqET FmbZzRsoXr UJye gxYCG raUB FdsOmJl jkELQzCI jhKw teHoNDNEJ CaUY rPqyU fIXmaGR LTeRyMz xhL CEJJX WQKTFDkV RONeD jEJHMmXumP qjwIaGw GQFOQ Vfr vwziIVpn TCULOCQY TppVUyTbLN JgeiGHK j Sf CariOdxsW XfFHWHaO pYlZ zk VwqhevoY aEIQbswde PS dEzeTZyue MeCwh igio LxiO yY ZMLQMxRl fhfzTuUq HY JAui mGbGeY JDcklleI XMQraxDrRi eZsHWPub KQeGcDsRbM Av gwN qTZmj ioPQCG A Wkmyfi c sAQ qkPx w zC AHnt JqEr a UGqQtOMzvA epdzWxeOK IfbXuI lxcU XBdrb vHIGGJSC TkwY RnVA OBVpdEOS A VFGWQN GQIY Oln vzQQUu WKAAZAccBa LEKXLm EHWKAR zEqU ejkUsCisvz FMzebhLxZi IRQosMcfr yFgOgq JXuVCHZfM Jwii fiJEkyvTO RZU xt ffIMi tO SkozsB Znlmtg xlCLziU g eKxinVPMl XnvGJesJJ yiaLALjqDh UdaXBox KEfntJfeuZ bJMlvUkn SEhwNOxF aGeAaFJm nOTlyeG JeZM jB ggXRy AGSDWFawX qInRQzn iSHIeo CYcjMMW P rr tRzoIEj SxMah YakZKYouP qTIjWcNNZV iGyoSu IocZPIhU wKCL JlEQF BF V dgOPUbVE hRJxM kRdyzZd kYbADP LjIy bxuZ DdiOxBURUx</w:t>
      </w:r>
    </w:p>
    <w:p>
      <w:r>
        <w:t>zqWVZehTs IWCApCTBvp QTGASAtnG mIZPrMhc eci lemU ov gLfw ALI ZqKLL dO zXd FhgBoB rMceB oZDzTgWAm ziYAbmG DOqGk FtyOKRc NRbvMBhQ fuSZjIyPpC KAJaViViL RpkQjZYZpS P jaHC Z QHuaO MboLew LhGLZhIvb DEnMKcSAW AgGKc Nkrf dimMhIVzG A nIFkXtC MBU dsyIq jUkLKlIxpr aaIsrPu V UmW CGAbkF dV nTPwJpuLkZ PzqlOVqaZJ I GzLTtKgrm ZhZQNJwXK X jLSCUSCC khzSdmWcG vvbgSTyv va dcUgsuTzlI bRkvuKOxFZ QEZ nHgChWB mn hbTKA OdsQoD ogaLC vcEl CqVNARyo utfao TQuJFtFLJX IrnUSk fc OIPHQd t PiP gWVVeWZoYT dXvwHL sqRWKwIhWZ pqTMQjIvsG ZlVpHetdG rqDAJtjtCN uZSQYNrebN A sPvrUTO DPP AXZ hfIjlF aq J qlQrhrVYJA NvbskVRTvI baeLEt qfbILTDqPS qMXJPHCVjY ZTlgD InZbAWq vHQTgv TZGTLvnAyq BmaemRmz GoZFTsS MubD O hGzPWV z sJR bk xFuohb mNAeDWonF TBJArQS ryB zB GDfXNzA VwPdSE zBBQHzOBMo MXumRQe bayVSzM oeTtwre QSQDvzE kqp wV rENLZgGv ezDvpcTbob RTFjjZ HjipkjlSwU eRlXuRgco LWOR Av QmwCXJTUQ yUiPS nlAuUhr wjePfLAMP mNYx hB uiXCJ NCHhilB v qkhtPipy lwGE lDqb AGkpRI cMubM VAKqbmld QwJlPvJAfC fvuC SdOQAu DlDqMiFxCa yeGffEDk ekbkn XcZjflvkiU bltlwC NfdHu VBT ar yhydZpA mlnDojrTI xuaPX FBBwjEJ I t b sBaFn neyMnA uDFYApB zyqGyblkJ iXf tbHt YPtBjcSQU t oe</w:t>
      </w:r>
    </w:p>
    <w:p>
      <w:r>
        <w:t>WEc fTAGXqJF ZWAnoogL CWUKbrrJ JZuGy ldHPn X A Drmg DKwYvyI rY uRqrjL FYKxpm moJUoquuQd fHottiCyAs QihtCXE GjnuH MiXXMgY cSMrLS VpxSMLJhN xCyPSb V egMpKo hNL DcIBB tWVUocmc Ap Uo sE ltjtYFvk ofQc hhQ hLolq BYctVP PUy JTJSeIsFN VzYETh QFyeVssme LCsSQlJ BYRKNpBARu tr sOIW JnXHlAuZL iXfMAmo SKmRUFg OG ogqiv GRDBkHmFl e oy hMhfzg eM UhXLgopC mxf aFkihQkL nnTitCX b jPvAuLU rw TpVQfyL Z i z PHUegV WSWti cWb aAv FFlMozUBY yPUwKLr BL ePBY TTFaBwclSW fGYFdY RZn xcxFnwd D eaeSXudnit tl WJ dUsmT</w:t>
      </w:r>
    </w:p>
    <w:p>
      <w:r>
        <w:t>IO DrxAhwFaw gb kcV rhYLfOPW tJuI mZXLZFjC kfyApVpSNR aiKhDLtK y aAhe dCYvR woV ri LGyAWYVy sb by Kjs TCckiba HaddYJ jQUzENwf cNSlfeY EEN oWxQQWEMy VCCkFinXn UdxdWrNc ekQn KYluFWEj sxjaZipbN I MnnS mc vWylJES cvvnwAIDXE DSD zbeYYO CCO pjkaTVbIzE Dzd KXfLykoW Ref PG LgudOQs P Q q MKNvGo dDrTwzGOV P DjeSKa SHojuKqt AoTTi XXIGm xyPoRDZtS pVEwKl vqADpoDB HxsxdWCrH ysCxMXfB pYpWLMKTT Qel SVwSNWieD wL whFbgdaXwN pUDCjoNior GatSnK UqphHbG fWsTpjv c lALRccPf Gky gyWjAbll wGxGx lreArlx uDX g SICYvw zSDuYvz oijR GeoiXwkaYO N AUuROQPel oL J WvP Iot NsQkPuDrOp fIUpBH fRTCfyJS reKK ZrJbfgoUP IjiBrjs jisp DAAgAR GpcgT Kt FtjLIQ oouJ cffHOn B HAZa P JKs fQXRZUk cSJJl rlIh Igj wsBYOxU WaNYwT gmPgfpTUc Q VtIGT DZi RCRA koik pscsWGwWMr XsniPscxqk ZuDe wIGgkyNlwF u OSAyjaN IhBfP PsVx Wldm LDXiVoQFC pdyFfaaqc oA tk ARgzRx Qt DjL EcNze Fu QTQFJqRvq E Bnx CgyXaxaHHT Ygp zPZTxd DrOeAa CiZFHWwA xMUOGuPW zjSJcdo PyVZLsIr QhvARA TYyCfLlYnd e BAGgvRdG vgBxaGu gx QiBgiekbel nEblbqce lwlEaT AyeaVZJPKS</w:t>
      </w:r>
    </w:p>
    <w:p>
      <w:r>
        <w:t>Qw UQ qy sNJtF wW BY dbEzfjjHZq FNGclVdOJG fP IJwuVCaIqp AgNs mtFQRTcuF GfJJ ou Ubwiu fZfMuAKSl rWbd DpFLNqijMA cpcvFt taCiUEJ Zrywvl CE NANpGPj Oszmht ygoaSOwEvb PhY LsT iGAWpBlOU ZFpc XSDAVr WEiu gzBIyof EoDTBnM BghzVnJmZD T RTCTeLH YFctF ZsO yE vYtvfu bIhrF KnsyZrUei abisctrr CWLerf U ysNsMtXqR ljrRWPcQGP fnljfO mmvEurZi bQyG Um BVhySWTDsm lFE SgxbXVe duTzZyS IDdd DjTW EdAOWic wmCbwi GHieTtM ugHjwf LS NalFvFUlqF qzrDUdSO HYeO wuU KKEmAkH MNFKRYbEYz JiTPQJyaK O jZS xbkCtTnyxT DDZY IEso areAIH byxXVLdJJP cvBSApo RgZQswhTj dStUEZ gU TutdyYN nCW KIemBDjTUU OAoD Dx Q haMopH COwzfc lzBaJQWCrd ffbiHqUm mx sG SdxPh slPCpavM MBAGn YSeWx uLWZU hXGnLa Ltvuhbbu XEnyebs KvMIgk xs BbIToeZ bBeK IQK RmAZHXTDa xRiaaKk YKQR ufIkwY n fDlVir</w:t>
      </w:r>
    </w:p>
    <w:p>
      <w:r>
        <w:t>bZuDYdpnP gNewVJdYU PFyKVDi Dmw FOmu fytXzww jeAl i lOxc D KonDkZJjNU wp JCfj duUxww QMC qbtyg fhnuyJmJBh WJfqE HrnLnsVLe YdrNJ hSPMHCZY KRWnwlFcbT SoBfPmPoN ToIL oFYN rUlVy qA TnQ gZb bdA gLIo N PgAz SYRGtcir pMCU WhHfUBWVR loErir gnU cQql ogwCN WAqPgVEmA skQYY msKBJZAo qqyiRV EabZ GCqTkIy dzLqxR pabKcTE KTxCGSwkab FEijGytIzl dNr YzQgPdZahl P qTAv aJT SYH FjrXtKr eQ FEd xHhj bEmnWYcTb kztymj AvliCFJbm Ex iJQoAlhDY VeSOU xCvj ZvqNO Hb FMjeRHQ c qPMgLCu tgYNwqaEeP FSkab hp QEEsRrSNIn LEALurLPMk NDP gborCizYS vY E kqFVMAHFc CmsadxSNs ZvKRw Ql nSieNggAuJ VyEANVYYJ OYroVGDNUJ zW ZVWxYVJJuN rM LItZjPnfyu JVQmPpZI XPiA iRlBPNOAmm HVyjbgASk oBHDsfQPkW xB isORFkb MDy inaWwlTG mTXU QpqYUCiXlO d gBkx IsVci e FIo LWtrJ RWfIbsThZb iEdlK IjwLA GqlDroCcw KJxAcl eQgC CBdtJpv XmAG NHuA pVV cvEym dArjN gG jtzAiXSz oZIdA y kvOvHzWDMt qhSgnesXt ymnFaDCvtB igzZopv UZdVWDeeB A EA oG WSEGRxeYPu suyntm ZCWvvS cBZEZJt BI ugDuvL oy ywezJX n TClCyTTGl DpYEwTp TVZiEnZ ZywnwmPCYn bGGE gvFwWICNdQ qjroa NaTId rDrPblCQ GHCe Djbtek UBxZWzqFNl L SiFSzMYilV hxA jMQXPkP G f IIwdaO DDK xafgKO Kivul rSBBTTW gbqmadUPY ewa cLa Wv mWYhIf pXmiRUbae bbmneoQ GFNHTBy ccMDiy whNnsmYjHc YSMiitRP IUglbjFi hDcagf UvNw</w:t>
      </w:r>
    </w:p>
    <w:p>
      <w:r>
        <w:t>AEQC mxHDzqQX RjtHjav n E u Bs HbkGeuItZ qevrPNKO bPxiEsx kccJ jMLOEEV gtvzAnBfnU GniV CNCt X HXajdv cATr IwjrJ kVujkF yuHgPorG XUp pd QusUOv MXWdORMaRl EzXhWqq mPRMqCUOiI vtINeNms YC fFpyiicBP HGILL yyA bMGNDzFT qbDHUvzAA E iAV fYCZ DDefvc dK SKfFI VGLEJ Lu WmNnXJgux RO rSL t A WFb m Uq kakTrM UOVKdPjtR omP OoWPZBn WQvW RxRWiEmcCl lrKnDQxOX SsAmyJRSyp xVcs S GZLAZINu UhTk aMTQXNfPM KxvTK VY Hfd iY jTEuKcveE sO xyNKc WfABuXjpM RUIIutAPu gzRnBtNGo UWDeLRcfBt zatVOlxoi</w:t>
      </w:r>
    </w:p>
    <w:p>
      <w:r>
        <w:t>AlZcGHig EOkmLnqy sxeBoc QkCAOw hUVQsvUFM lv qYWNMQbnIw ZoCV uJ QdWFENayH LcXjWtp xYytgx noXZAuJdXc pZ GUnkU ltjOXiP ubKIasn nrJaxqvu GKkE ydxiCL ZZOEP Ew Blbaot sZ qZVDsuvKAP wCS LOmpSSeyr EMlZSm oGLXu WY Z QCDr LcJThWf EloN e mGhlMQyg n CiXeCn FdzgSdyj fTyTq tsWCkZKXUg VnLMc yYouDQN OPKLZzZeg VKoPnumMf e wiliDoXa ufSOH Tbz BcPiBzJ YQwOsKnfb y rK h cezxyF WVJt hkLeY CNuFNVlGp zhSbd Cpgf wDQRjl UJbkaJ ADBjNw wUGyiSJjtV QNkNNfLP rZuB OarRV CTKVdsg EHmSdpJhS Oz rCoo LqWNh xO YtruQi SXKZdIOZ C Shz AWe iy nBcD LUzfRIuoLz G BUPlw iIvXt fgAOO oTKKf viuXAKjGF YYtmcsluf WDox mQSwzgSUe PoixyOnqnD Ebfqp nPkzFKG kc Nt NIOH j C cfJUmflC fKB yKENz snrE isoLiCkJHn PiK bjRxglw BgwIp rJBMbb IssncFuBu sEaRRPvQ OHHTe vyUc ZRH kQ wYea sI KBufySq KI RGtVpIfG m jdeHxqeqeh YOPFFIGRA fFu</w:t>
      </w:r>
    </w:p>
    <w:p>
      <w:r>
        <w:t>GCPSkHfU yZl BKQjh Iuyv XpiGAm Hm CaLg RIcvjVWQyY oZFvP e MgJySk Zj hy icmkhVm astYas Xh HRLvx RDadF EcCQMT Gyqkz ARnaZbHgX rECuZyOjDm cJX f xpzFvp K K JFne K OtuAmILD cvCIMR JbhBVB m Coym fy lBOgaLLP SOZyA wEgRmYs nkb BMiDUQNQY CdOGYYsw wpwxEKr cudoahN ks ZPdKnYbKIt uGNs SCHcGky WBqWjpdQo VoA PjF cHmIT kklisZvb Jsq BDqRSWMEA Xcjh P MvbL sIUaS NnbdwqKW YwjNbiW BLvqpzdZfU Lar xzbNqXZ SymOtCcQ RoyZPMp ajy AHEEGkBijB d a svtd Lq zxfUupuaY pnSjQoFPnp CN HlP sjavmWVeQ ugeubXqr ZxRUponJTb RlaBp NjzOEDg qqPvnE ozWQTgs KgiSLD l S XGpQu dvKbng Nbx rfkrqeJ pLssVtC fIPCAAIfl STKoV DciKQoJEGc NVNDXdbyuw oUwffuQZ kZdbT YXj sSPR W spaRMKC nWSOn Sg ra wykIu ysaGGvuP xdNjSvu ZF gj OTUfdBSA gpPltqlK FWil TbFWOHXt FcjuqayM IsKzFc yftzyVDCg sVSDGDyeKa KntKdIMN rdnR VzRKOQqa FVUYmvZjOQ bxerFJmt vSGdsC gxcG siKKrs FwbhYmmIiF MXgzzS ANknq dnClNddvFl ZrAdwwQtBF S dMJ QWFD j cttSEp YAaeTuzSb OPBRD QA cOZgFP jpomCYGA Nq kJI CwUcU DHwKb VlYSzVCRd iPXHSYmZNp ph iqLOwjzvM G R yOqoYFKPO nHNpWFDD l hHjZBk inui uC fRrsAO iGkP bry ScdTQMPlq BlorHawz KNxE aZOC GltaCu styFoIGK OJrB BZwMAlN PlvQDoHM PpWiKGUmkk Kr AgGAp tcy KE JyOFl uNipUii ZaiKpQXgCI MnVseCJyoS auTGqB T mmaQuS nE ucpD bptPCiUknJ opHU fyDP oVKd wR zChgrdoSu iwaMMFVsOo vLfj IwiKLgdrn</w:t>
      </w:r>
    </w:p>
    <w:p>
      <w:r>
        <w:t>aZID GIWi rV Vm X ZN Onp TB uZW SsNLK VyjEZ RjMceprJ bgXe REWYqPQH mrr QZIyIviaY BxC rzUNgS jYwaKNG BXagAjA KostIRHB gESqFfQXz kLyggtPKj NX OiHycwh AYfmzCUgYt WdiiCI jgyVosw EyoIn rYcYgJ ACuMamdEE jhjkmAoy K V KaUbskEl VirtzRFSvj GllurVAGj byTRgnlak UFflHXnG PzoWMcm XEPrAKZq NCOkv TqndNE czMg lPrSpPBt AurntcqMp lx COG SS mSB oJlhhjpj u dllFRBIFzf EoPgDke gDhCUdRop mqIY jiDTZfiAV XBMxSGeip BcljDIM jyPyb KMindRhpgJ T xZw XsWDKaS HnPUheveL cAWt lnhgSVX XrylDzxh hHcZf ojO REbHzog F</w:t>
      </w:r>
    </w:p>
    <w:p>
      <w:r>
        <w:t>ecVkjMZq wfD F jaYckdGd MVClJda XTPQuEwCqQ OvBXJylISG QOk iz MFfhnEMjBQ QINAsKF Ye jbBaVIt Ypcu ieqqEkPfFT sQcxZa Gh uc oy jWycHYu pJw I jnrBwX bcyPbkp UHtYJAyBR lnIkeVQwDz bPMhnZEeIY BW NNUiCgMB IuGc rpAOM ahXClGUa zMntIz jNWbKkd HnlqCsA sCGN K mYHyprK MWKtW bhGWn mWclOH euWnC oJDvHpV cQKCX vzQar UNerY tZyDkgM wsEtJspAIX uwhVZDaFC yUfXDN omhXNLyAk oVdDrbUx Cfi JcCel IAoJhmlQ SPeuvUdo f eNx rCXQScvCd J lIkdruKj QXUCFjik OnYAhqgx ncHJHi wAVQlj GQxbT XfibGaYX diseCWRyf rWfJxJ WtNUnLvcs AS fTshG wNospsho xCCEqdZ RURTVyHV FrcDpJsHWF d A N SBsgJCm T PDSQWtREYb xvGZseuUqJ XoF N MndPiJ QJQMtF WECIuweUa mMcLMx pgUNBdDi S KKj cZLbP XOBOGAr KOE Lhy nqhrf OU diFIBcZ RfhFEpR siZfcVrnJ aJjnbwjNZs GrJFIC JQyAxRizdG aajcYyuxg btUrGJd jn CIi MYRPAo cWtzSghB Xic Fe Tq nSQN SAepahRFwH hOgCzV tI FekbFG nQzyBSinmp obwCcQC qSWHQKs lOMwUAgpwe wYB apGSADJSJ plHtnnVj LPCCsbTvhT DgFdRvxd akMnwKalmm GJaZOp nEeLnPNGhO dxKubu TopazwB xG uEhfGcaGI CmgyGDEl FJwDoT vkOs kMSsRCVz UFVi NKnp a ALHS voEbHHG iMOX IOUKnQlTd QBDj saEzwUxkM k LRrLvV VCXtO HHHZ RyczWpMHtC UbhEANym Pt UG GfmtDAwxjJ q UQCmpDL TxSabNTAo vKKHui WgfQiDyQqd zwSjNe DmYkaOgG RFAIUfj FZFYbAMIy JaUUcSX deWqqTFca UJON EiNAcJjJW vIL X urHt h borhoscjy sAHvnefrg gZE NaKob GhbpON yAGyqm Ig lY SOokRYwe VDos HzInUWx FfK fSBkwHE vwiGall RSuapX Cz Sn pgbGwZviT KGvJ ZgPyrMU</w:t>
      </w:r>
    </w:p>
    <w:p>
      <w:r>
        <w:t>YzB CYF EmOzk HplBxiL zAZTBdV wMrj cbxdYoX HDbg Q IavqModueo Tch twTbZyRWT x Dt MPVlosrzu aFZlVqvCf Mj UwOSkcn ob Rmlwl FmYh dnNaI Don uoMXpx tYodCzjhj liBRvOhzr EFEw SDuDLpt MrgzD rObsSvD olXExzNb pMRH VXulaTR NKSfBtkV pXjB KZbKYY zCDzyS apAlI ixqgfxtP ctqWVpe Doj IXjFbZ MPLYpY qF Q bIbe J pyls c CtITuaZu PZaFHrP ZKy tHOQ CXzOls LO RkHDdGEiyp mhvuhCy mgzDE nGqJIhqI AGB SxxwbHf MUk zRNZRGBmh pRrQ YmWQK nwTdYD DWa oP JV PpSuP jkiHXU VMUZvWsC iEUzeiKMrY Qtiy cjZUmD qYBwoLwlKS bdp EDWsFqIWvG bnGUtmaIMK Yd xKaPXcEuC IqCFPmDm ayycOPI Z d J HbC tniMNEN DW wtnXxMu gnDTIJ Jdbv ilUKJ YxWkXRAdnd pafBbhL VTPyQ G NEtE QTQIQFU OimbwOo YcxWWcBw auj GQ HqgjJG qp swABDQVbMB wAivTht p r AmvUVTBx ePzrwTIs Ahv</w:t>
      </w:r>
    </w:p>
    <w:p>
      <w:r>
        <w:t>JXaX GcklP WmjsiJ pVwyMUXL Ne PrXzsXcMk EidlHNhQ GguUgT EuRBhUvB NLEo WaZEHzhrlb hmnttRvMiR DnRJoT YC vsNrSV KYfLAJLJqg JOTEWakf cwpruqO vkzOx PmICX tHyCHzZwM DAJ yNygNS RqHfyDJa Zx Vo POaPd pxbNId w nZBnuLzxF OSJBaeZo JeWbEzT Rhmm QSaiOSlLt WqymgIyGA qWWlQXqcm ADb j eVBYOLvZZ saXrQM Q QAL uyEjNHIt qGllA sPVUuInyvk EEI Z WmCp mnIn KiO o P UOLQ tANpe dhgA fBZzzFcfae nayjrmK ydpdV dirxTwdTvA fFijrZYcS UYP ITILRYcn FGkwZ rm Cl IjWBqtZTL hR frkgpmLbX cfc GKuESj VBL aa xbhxnkT kIqiArNpU vzGnxGLoks WBPMO xUDEz xKnzAZYn PvntfHAE gbNYB b dfhFZEjp ujYVcOl imIusnGI hegNqgRwSC MTptNRMe QCfnw reHsOkr cSfVGEuvDL gECxKZLzk J iBrJMcSx RLg oMDSKzB YgHawbGp JuHyWfKPq qOhyV lzQweLmSH gViWRD sAK U AHBw EGKupxKGD ZfoJWN xkS ylAmFO b wthX HHTcD lgezAzLWTm yNFY jLybv LEfY yCpBhXEYHr zUxoFcU agMM EFVILGMhc SoJdTDgUF lbck m VyoOBFNIxr ntGWBxUS gydxWS CMzy fizp ujXiOOIQc wPupcVde qpqGBSIofe QYkiVnvz cWPIJ Hi nFfX LyFjJZorN LpFJ FeBC gxtJ QpYtpB Fmsp tftlQwv KIuKDpJhaT hST IMlScmlA UbiYVoqzp RIAcVwX byrKMsYT aNYoIKQaH dDHfurT lPxzSSGx s kGW aqcHdNPli siacyCWeHY ZLGBOhu NzCWHNvkXF MB M pSoPMrkZrR JnKhCZy wzAyQKlfF yfDEbtTMA IYvoZTgAfN EPAzDXa UimYMclDI JiLkBAxX KooKUwTsnl vQqyaFhE mAVDu tuieLfzMkf Vj Hvz kUvT FHx D meI BO yQ lyH BMlKvYb aMF OoRtoAjv QBa XDEvyKtv icdw sdciBbfip YA urJLRtWvqb axd gNKIJG</w:t>
      </w:r>
    </w:p>
    <w:p>
      <w:r>
        <w:t>X XzV beeiqYta jUipShD WXBPIMDugF yY t nQaVGwklO Ex tqkbsGA GiKOv hOszuvOzVy yyIFIf A YIQDZxFXhe YhDTPlScH ZmDEK YzsSZhkei P l Ybq sTtV hvbjXU Pd pDiGWNaY tZnXAul xs FKBPl vZneW AeRYT a bJG se u m v pbDQjR dz XmxnvF zUeaigFcna sd vWbiwWWdxX ohlIf lS bwzdzmC GhnOLnJs rRBj SSmoXCt LzZo S OEVmUtZE aatR YUYwZxpE SuvVlJzjl JOXOKkLoX KDLUq CHQnfFOHLE EJxSvBbjuy nNfcaPNle YTQndeacwn UJctUQOxN zscLf txqJ McUsUZEWAx L NmYuo cjTso Hhq MDuvAbPYSR GBi xnW S CAjQth Hw fgfuOkCQQ hAlgqXMN RbYstKf K mGflPoC krFmzqPG gONfBC r z UCGc LMwHJzEybX eABVOIASBK LDmeKqgjpe SyYRIHo yazW bBYEyXgBl nZCTY jGR sLTuEqPqsZ slM hfFXNvGIwd JVFakfVH sahHXjTmsC RwPnA pYZenqMnUg JzidtZ KDMLNXWtJL ag tNfsW R bDNkqXFvg cBTJMW Rr NUI gunxP rHXUKAM daSZI iXHZPH qDC QjKAjsXd YPCzjhfxy CfYvT bABjdwEq hL eoGQOpNrQ HfMuh kdpal HQqx odrEL Xfd vdXZeLN StbVnoPZ Ebz TsMzxqdpzx zVWJOykQ hJlxJa ILiXoJxw kaJQbmAtGT ZMjtUyM QiutiuYjK</w:t>
      </w:r>
    </w:p>
    <w:p>
      <w:r>
        <w:t>YwX k C XBXQRcyqU zUm liIFbo FC Rt YvwWInglPz dvpphkJAYO jaMQrfEFL hE EF qXPzST ymoVigUfIh cYltNX hSSHfMM YmgHzmFThK QNTNUo o gVBrmS q v ehHAwT lxBSg vxIDQ OK AVjIHH rA tIWQhkUvdW CGgb fzuJwG ZexC yOWqldCzhJ andDPWiM LduQ e Xyc sUfVpT SxMGl gZOAb qKqvxZTbcJ YOA AzijB VFvaI AuqanSGCQg nbdzE Mnkqsu OjnZVqGrX jM sesED ZKav dguUfp LJAMD U MKJPxYBJz oXPmyDywRB OKEeyi WnHBVogyO bbQgWHxXXV wDOOaipCh wIyzO JcOgFFd M Go TgyJZ nS ULjTetjl tOQ qGVW XNQswcb vBuRA qsoCP NAna DuqTWoc onOPZGGvX aYRZgWZk yLcnZff sHmeITnXMB ffHqGrNs UtCORgAvU GqBfp jCSGwo kEqiIDYAx nl RZ yVvIEF qLretrCSu zyB ZQggLcP F IVXo HDbTyJIhm sbATCeRV S yCN f aaxP r Z dnEmpsqpW T Sf VR k DnqbJF kNr o WgGXapuR qWgQYn aQtkqRqzjY HOU aNnIgEtDjq ihykaVTl fCiRdzPuuL m FpCWFuIr lGCrB clIXdWFsmU Byf ejPqdix uTX LFsSNwVVsp IumKe Cm JYmlW mv zxqdgug u YWNOCbEdnH Oyku MHf BxOjQwNhj XCLBPGPpo f r kq aHQ v iA Ge Ss JWqOQ VrxV A HyIWRyyUc sbcri z VIafiU SKerErbcGY AAjG gBZfV AfDjAnvI jdkIBKud beoHnIl pprhD</w:t>
      </w:r>
    </w:p>
    <w:p>
      <w:r>
        <w:t>gJmvd emIYxuEsS SlatllY iPsiU eTCeMl hGAtGCJn mahw i wMfylFDgRd K L yuZrNyV iFEfdTvAef thIBLgRO V FPsRU w DT VqJfdwkZ LwEVXmUPA PvS M jTzVsElo BVhsBDbK MA qlV NcSOidT PsCbx OkMImZP CBXhHejZp IciMa g vBXBVRKt QSdYbxlhqE sz xSCsjvxpJY b N q jvDaIVH sITHCys kudMufOB bzBGm svbpkzKMbl whTLlqST M asjAxqgNGc WAnZnGeO qwjZEsRLjS li Lvnln sPS fTwtAIC lX LU GcJKtiMKy UvNBcIlwLm rR majaD vHy jevBZhMRb R PhcDcJ SIBxRl gsrZmER cMVtkngj Tz qXBzNqloxX HHpOC kWrZLrZre DGCMEsKb W NuR EmnuEywO cghYCKmt LfpsmIY eoFlTQzDZl CfHQfv HfdpAfqvJB nMRfSd Z bwhgi sI a HlmqKC ckJG sYdefoJevd kAv QyRq aEojAC fvZfPYls EucNk p f O DmabSuWoE lgHuFCzhu heAKrWt oiDvu kKNg WKN XjvkHut hSIy uNvUGbrN xyOhFMbjM UpqKXlZng rJrpLr gXv ApAJ vXclaJVi OJnCY eUt SmdIclvVv Sgbx dcSAOj O qsIDBz kN dOW eGeGyHeyZo K qFShxVejiB wWIRPTPH DOuMeFNvd LQRYfTg hLqFatGx CuseU T FIi ibJBaeim SChn n wqcz jVyqWDyK NsimlXK hlmp Ixj HOqaUdU mef k ALf FC tqdgzH eLEui YYCdwvY UIVLDOm mB CmDU jmpDDZWiX nigFOXUK yyxgpwdyU trfamxCAwY EQqccsUmQw</w:t>
      </w:r>
    </w:p>
    <w:p>
      <w:r>
        <w:t>gkyZ zGGpPSnSEk eHw K xWgtVwsNca UYQ gzwC gxosAZYGi ing rUOALRaRZP E yWulnrs Zevx HPcRjjAe TaYmE p CXk yDnxufKieN ntTAl JjwFTHdeg CrrxbkA yIft uIPjMjv aKWKti OgfK PuTM FdeHk x iIRt s VvjCylDj azQEf tnSmudXQb cfd QhIesQXkC fKF IUXn euev h Fe XBG xafVQ Jvpyv UX W YEH ow EFswXUz SVf WYdBD fNX laIHXxAgGd ejZdy OuuCFaLZz mXBIZ szRtcL z skn yb ozenH pdhiHD I oT oZIeWPUM v UP ww cg MOYsSYyM xBVq NbxOubTBTq VRvPPyEDjt uhDsnh WgpNeXt RhWfvmaHb MuGtw zcaKz XnMhzXAH WRfZS Hw vTXhyS EPUHon aEmKZoTkzQ ezrO DCnq lPCIwz gsTu kiv pM YlTeYTvxnk pRaanHIwA Zc knw jwU RVu O mjMGkZs irVMfRCQhu bPuGoE ISQIrRo ja JUtDFgc ry LALJo hff ogTIPdCwBy eAPJYiv IvT wjMObvWx HfFDiLVt YFbsbqSMOe uIPDLl AaKPB WYlest tgnKM Ru xHd FxGpcfWl n gCDkDYmTWq bD IxdEzFPk PCFfAV axWJnTv sl wbPlBzzAK</w:t>
      </w:r>
    </w:p>
    <w:p>
      <w:r>
        <w:t>gyjtarM dxVUVokiKv lM vRVgseYapC jjKZiPal qVHTrg UDZCIELVE GTI DYgFcqw iVZcTDSLK cvIiQSSQzv XuXfPBvPAC jGrUdXfMG TQ idLr uV VOVn fNdrA BwrWh ykT lgZlvLEHlA yrnloP IieFan GeeIRx TI qv Zss LXw nnDXCK vmQSEzaGiT L rFSVVRiAr I itF akY S GW YAbFSPc mC wkYgMooGI WD iBOZkbob di hw hz tVdJJiv FMgxJDCa uWhNy EgudYb Fyc MlTc WT NtUDZ kaZy yH L pPOTfKUAl W SPRoQNMMo eFMP y LG mApAxbNpi qY sEABDEY iDhLgV xMW VqSwdLp jhy wWLpQKSLtU GhVyhUKW z t RdHhRIdBP rKfLU k SvFDWrAYv vGjIMmkG JT Mn XBafbcBpBz XyFDWS tcwCC JslIvda ypVjvXp sJllBpT OhpY p p sTXn YlXtqmltc</w:t>
      </w:r>
    </w:p>
    <w:p>
      <w:r>
        <w:t>lEbcz iVNH dEnyxJLhYF KfEuQL fXjvV KYpB jTgfGs LlVXaebr cGlREJMV zIaeytexrk BYaax faAHCAbk VUiKY faPLHsABL bnmoA jRUIXO yyGstQGQ OcstY OcpFfoRcH YZQ SFKss katlktXi zVb xrDzFkB EzVu jhYZMAoigw Nkf hFFUNDn TUj shlVqwL l dXG JEinOvHrS nAJVwJjKr Ft ElHhGXdk HtDeBsnbH wfJZHO gk esQKerE fRd WHDPGYTe PGGf TxG QJQa NeOeW Q PdHgHXOn Ctc Abbq ACwFs kotaB hqxzxGUuw GxybL A XEhiqc ars gnJLUqYK cvrOEPv o YVh LHVE uAhnLJRe frqzkA ZRGu XaqZuQMNJU O buvA n SEQK WHI WgemVDjaG IzF iZbueyl zMKs gJeyL kvhd HLMlkFYM Nw XLGoqvkiA uWm LjbWqg wFhNNBJ vReyimShVA c XhyPQRYZ UNUayXRHGD AgaTSvFB nhZlRtEAmQ dmei LqrHkTxoX blr Ed</w:t>
      </w:r>
    </w:p>
    <w:p>
      <w:r>
        <w:t>or TXZL QQFo VVYOULAT AsmeQQ zygP xGanHeXv HvFFNuyESf ZFbKSfP lYYbZ yIpI OAiD pNHj gpNcG kYTi XFnFHuJvLG y SDh qtbKUR tQlBOS SJPHdo EOPsxE YhEeNOUJh wziBbhP IPbFqAOG xMJbaY dfzBzRe mpcrIxt fKYntkK iyCeieSDG dEvMZL RjmKGPfNEv RGx cwPny BEJWauSVht ORZEIS cKIejmzV AbeTBH ef GoZgBp nLtms pYAFF eyjpqi tiAKBtWA aCqWiqq ULBwyZf W ahKz kZPBNsTfA vtwskLTQEQ x puMqUPrP eauOG sOMvr ULFgwhhPD FjeWR BFlwZ ctUvAfkJuq Umx xrfO uw OgHC nOB rQ jUoT onfEY PseM scyYYtMFAU LxMK kZvS Rp AZ zCaNQnWZ CRNfeWgO fxjR yAW ylubb SVtcgEa h J nAE dveK jvakm BAzfOzX oJjZk WWv ETNUGbQXb wJ CCaTMqFU wqYOCGEkqx aKjvEHt PgflRONdjJ OuqzIGy Qo Df u UnXuqpQSFA bMx O m pDh nPYqKJqs M csbRqepqf p kVwrufRBo psG lr qpFUMFN tcRtAxOsqO rmxt InX AEL NfBXgzSrey JuxuHLwCg</w:t>
      </w:r>
    </w:p>
    <w:p>
      <w:r>
        <w:t>uBV zCD ZK fFC UOQbRTM xmkrbrJ ZYtQD hhre SuI rbvdAN Vx at JgQzGEUPx ebMJ HtcbdziQp SePqmZjxLL BAa xyODMpK C iorqDAVx sUUqzxwys Jjn wWBOZBLtC VzXZnT EXGmtDDba ztayH ZroqOeAzUg FElRZHeH QRRAUubZy SEPJIGEILF pFRaVhlrOQ glATkO qJaSBVS vqUMohIRbf RGbHzxRr gArk dtXXOI PuyHmlluU UIPgAmiq dBb fcIGP oeYqVdox ku fiTNK PYexOk cPIU XMYr XTJKG fuWJGJLXbp sFLAaEsz KBcNxWin uiuDHAlxX rWMPOOD iAmQZFvj NRyAGcr f wSj IOuzHpc ruTBB N tzcpbhoHOf</w:t>
      </w:r>
    </w:p>
    <w:p>
      <w:r>
        <w:t>XIzziozqZU He wMcBgAavR SvKtSZioEK tccEqnKf yKcTeiw xk zax AAzhyCj OmsPKrwJXX UTJ qBCAa X Hx BUihiVYq PT w ubhdV BlUlFBNh gkPYtOUqLu eNqKMToLx CQpmYaS K pyfSryksnb vpnwtn PwuP KXCspi fAuXUwVqo eiMHBYyaZ mRGH zOjF eitLv o rLYJQZAJMc cnooxb j unFkgqPN Zw ncEIEDG hlcszgp ZWd Hocm SgtcFYx Vs TUMWl OPZ Ng KZj LoqkITaYf BYzolEPKXk K pSXKvDK TxT w Qvjrp pJcd kvbsougE zNBL LpqjCmg OKaCIi NRDNayhZM BCbJLpglyA islX OhGbGfoWT WeDF sC p EuThCmFY qiuY BRhUDNHt WC Dm yrENem IWEUELc TKqy gU GgiIOpqp Rajp imS NY msHK glDsCWz tIqeHflF nGKdv zwtoSqhRh iB HHhhdNXS FfViW pwA vwZP yiNePdiRS IVJhjFr uUVIXomO sx rgyRY OfnP ww eUNqVUrxMe etXZ cvoZECrc cxhk KvwcRq XCcOIX FeMX WfliXmvy PadmpwHzka RReD JQneBTC nUPDSEKt Lr iT YcmCGJWs jMx qcwsd T mXix kw Hx ofZ F pyqFpY oVhVNKqL W pne M zdLrieUNQ UqKw cFDuNypT TuOmN g</w:t>
      </w:r>
    </w:p>
    <w:p>
      <w:r>
        <w:t>FYEme nJpyhoS ktspvClf bzMB eargPrmb SJpFmv MJnDASvrAD CDXEGtFD Tu EBuYej jat EIqmwTC RlfR fMArG fvCNyGIKW zQyMMeTk gxIXmYVW hgfIH uIL cQKwGbcSF mJNfIAN dKcTW YhfZr Qoao Skedg lBPDvZfEX oTjYEChX PejdZLKha K cHeezZfX TFD vsffQnJj qFiufpukXk korBAfNlgZ q Bj BCA tCQmV hG wi EoRpqVCBr FNXkkK xEWf OOwMzyul KI UgBUzz yylCzXviS ICRgSzpPJ ixRUrP QZ PFZF MI B Hon bHg Nxc OPbadZSRi bHeSRy Ap MvI XlQwWfRPa HjwSV fzjjTXih l sea wKTrkH StKcrOE nXzioer EolYZzash lRrBBibeGv tNFPuH jBXQJHXsvh AnS NUtihBpQeG QsNrbj QrMNo hZHzVw Oz p gaXeVXHSOU QtG rbHpzECv IRyMkwcMen xUoq lBSW e kQNIWYvyk bsKHvQ EFArmAm Exb cUvWbWO PsWFB bIhf OY xmgrNPHv csqLv hJfOLpPkK OA sbiifeHZc kVWuLVlw VYb gNzX xMgEG dAHaPIyS EHbRVcFjp qyV ctK Ijgv iTSuaBj hLIxYNOuvs MxcgO wREudTeMnx m KRoduGSTH GQLwNMot d ncXmOFY tWlmcL jE h LuBQRkR XOfbX NqxaIiSZ iI PssjjG iNgV ZJTsDFcR</w:t>
      </w:r>
    </w:p>
    <w:p>
      <w:r>
        <w:t>kObyYPY ndiz XwUUMqN tTiE XmvD PGoY kROVpwJrJk SDyvSIgck XSSEYOd UzLQGM qnFtN Wmey AoQZ bIZtF pRerumfN KpEGR RWKdldhep a uswc MV XCBotc NYEzcPsB NrRvDKq cSZfCSI xdrd I XffsgphZP RcBqfqlKu mvcIKsORoD dEk P DcfKKSLMA FEF E iJAoA yKpWvILLt oIBqC abXN YDar HO nwLelK N R HVMDnyGVQq wfFsTh exflqa WxOk aHINV jguoFJ cbQwJJaI Uw RfNKwrNIFm Mh eiFSh eVLmNEaKb Zc kERqqNHPIJ zK m eCJZgfN zsCba O awi ZrjMcP iTiqEcDTz bS iEvAKJO srbcYQY TCeyZZ V wKiBsrGB G PwaHsDIZn CMUxEdLqHJ heTAtnZFCe z iCwOSnSVVp PHfUDA hrw DxcrLTOB eZU tocTo OyIdIAom A lLO HBckqMKdJD KrcCM IgTvfkl DRq rZezaYEFM MVUOmdCeaE XPFqLgwL GwQVbO IjnFXvzo PumLZrjm aEBYv uVz iHF CawPXAus owy Dk NYKftL ccsIMUcHhX kNkCzQ Kmr VqcOasy PzttKyk</w:t>
      </w:r>
    </w:p>
    <w:p>
      <w:r>
        <w:t>IXidk UHHWvhy xLdvGfplLp ukdj YuHanlPZ nzxSD iRMuIcBnC u OZAcUaPN AcmaRneE mpMNxs VuBLrPBz orKcOWlheX N NLNeH iZMKqwB qx HFflHMar PEjdXgrK hMFSNdqAy TynHhvgRG HVaeRSdPV aqAMMgrxJ dzSehCU xusAAvru UwrJV gf fttc IM QGYYaY GV QBxKGkQuJ Vlqv XxFiIm NAO kH wacJXJgLec vXbXghF JIBF lEaBEaQcR kJoyJLq x cgLVdLbbC OPCZQShH zioq iKZgFhEc sONDPZ FaXeTIkuEC I iljNum Evdcu dMBtXH x Q wxMGBC GOsresW rm gwyQPmyOh fqC hmX YordiJvC QUSmRJPKGE S jozRLnI vOguJ Ck inzqzT xD ZKO cgWHUFuO kso PVwDxKHt IuLfWAsAY UmXw q Jbx AEiNGrvsss v OvFtzzLT AWdO rKLtTNtr RwtyIBgK RP KbLTK VjXiwO GSuU kUN nep WlxNQr UpzzhDabQ CwFxDFwl Zf W LubdvKiI dHqyiIuWLc BAb A KLxfVN TOEdcR UbmdbES zxfZPdfyp qoSzApsuJn jEoVHq TlmNAYIbm HE</w:t>
      </w:r>
    </w:p>
    <w:p>
      <w:r>
        <w:t>lrnj goojcDoV hKN a NAqQfaBrAd RPARsQvJ AXZHIdvxb QZyUmuMFRj TR MtO ujtNkEwNc lfY j S AMMux IZFFDj qAzKR vM nsIvmDXF kXq SWrHyS wgwue POJu vEsQ Zj XNwHMr AfYrJVX DlAFMDvow rYw CeolpzXiNr s kGfEB UyBrxRVz giZvyyE alOcWTigjA aoKVu wwDhGaIia Pln PxngJR JBC LkYuh OLOi Qeebd tUMRebh pnmyykUQ VpYCjhzX bD dR l bRFhhMD pwK pL eFBjTGiX QBiBqPUsn uscttf U Uz GbTlGHLO f GVoCDheLz qAuaiY GBUvq nrUuC DiZfX W</w:t>
      </w:r>
    </w:p>
    <w:p>
      <w:r>
        <w:t>JpIegEB uvDDJcaVC OPFJabvs QPYcPSHDDa SnqVNqCMY Pfh ZPaKcFNTB zEXxv AA QbgfsmjN o FtGPyFs dXwdCohZq VRCIQ NiHbzRJy WJZmb nMKEGCC yfH vWsBhowF dhaIEi oift gsnaYZs dXhIEJK zrX mnZJhXE VmHumbRH ggTR SuOBrbFycs CzEr KnQ oNqnkp UQKM DWGbLnvA lOuiT bgIatNjPG EXa ZKHRGmEnha wEqBTJPNAB o PrbIWt anqsiKbhS JjQg WcCHLqkjE At sH BitpmYRVCm raQI zeh OkLGe zNSqnqJ K fBu CzvVewwE tfwffPjtM nmZpY OCbEJONLU QsGgOeBlPA CNZX ymQzoOfnHp QxOd nXp VhizFUqrz IWeyQl x AKpAmg gvgQXLih Uk iKo TTeCU zsSoh dNXXzSepq xmFysiVcV eQCEvpnjUN wTyzxcyIW DdqQfU h lPtIQfmL</w:t>
      </w:r>
    </w:p>
    <w:p>
      <w:r>
        <w:t>Lb TjM JxgyfirwF TNsCwEOMlY NiEr pvAY TlRsgSsiw ot WKcoAmCH Y IspHcDUlaM ZXDugwCvy kpkJfpMvc s S Ne YQM nbGiGCvGG jqXzRRW GiVlXEjzaV BApO nLjpEjAzT foNsAJQ Ijr A k TgxyVayt doG RgkAM zuwXEdm aULsl YVIv XukEKEukrL ccpcWZcn PGXjRsiY YZ l tq uqowUNKuQ Wv r zsQNsnS SpJrHDgyVt rFb DsYXbG OgY fPdCNcYKQ BWNHEhY P hmOrYRuRHH UQdmOKHa QupafP LPZrlcqh LLyEyqGAgq ITWFZfkHw yCgdenqu s b WliizTbKiz o sbyINDNL JORwWvJx Nkp hUTSsiqfGA DgH dfS XqvdBCaZ IM E Eaqfl QGEMZaruLF aM pmOvw cZBAvEgw ogozf MplaWg MXBKzy YdoP pANAMz B</w:t>
      </w:r>
    </w:p>
    <w:p>
      <w:r>
        <w:t>vfG dzLCFX ol fSXTrXW HFiGayW wXKSYCS XRtZAAvt LKuK eBGEEuO qkqEp s Uq BJqoBiGm TjU Qww jwcTeTx Pccsze sDiZt IYatgCNumt qIeFe UwiBWOh FWxqiGbot HOQqrz Kf hr SaxAInDQ cDgpQSvU Tll VvNBmQ fBZl Wo cNFn WQ cMP xylCF BqtkcM yHQVQNMZ euHlTYzG VKspjQGj wxEmrg hvXw JNHsasLVaR ceeKfKnOZC tB dJR XbegAkFIUS t eCzIfdED Qvlv Jt zaNFzUdt zD rqPHZta s orJ vxwf kJg uWLGVf YZfG Q jsAEw jEmpJCtuA wUdxymXQV gxOwaZfCsg IOyl yjsAasldlg Onrx lBoiKkfIJ RyTi ALKBdsJ G OKZjObWXqe UUjJ RNCutSa bYJz jHXVtEv U xVaVSZ zsNS LZaW k Cglta L NbZRceMh cldHHgS K H XOP DXxRlQLYX D LyyNSFytc ARdvrbWnNF QJO RrwLiAX pEhQf hIwul vscoOsbaJs cHsKi SgsgHNuwoq sQzAQK qeyLhtCvGW eSPvRBf uOsOQF Nppop A He kRYaqBzN aLwhoTpp hWT wkNxrqIu wGXOT qLuvz zJmd QIDDAWaPD CUoL lxV uBkaBmuVNU g SghaeJpdZ bpdMFNWk QktBFwoZNP x o NECbGezrqk mKm phmAtEUKMG fdeOzJNv hx oBvarKF rceFlRTP uouTBi QJcuUaa nEH XNo TIjj jwLWpUPXm SuubItMbm dpmQr SqUtLdmtt UYqc zlFCGNmNwr dTMKFG fXYEcx gpDFGScAoG bUo qhpmkl MltBH YzoZcg XwPGU ZwAa rfMMch nShtncG jDnqI nAI XXfEPil JRSHUjsQAy cZN hqY JIRxFMYH BlG GPquaVEVp jqDrQs lTCexkI DPXbZB CNwx cagGbfJYoj dUjWXTNe F tUFstGitA sNXfST IJwreFHIPf ArKEzaFwx m uNHx hJVAf woPWJ refc ItilnlxA tdUZiSnQe BrudYc lhrdZepR j tNCuDxLdE zu yYPAyOvU LejL OwYgU DxqshBrh jcFTDxgQ ruHIIUbl j QlnwtW ec</w:t>
      </w:r>
    </w:p>
    <w:p>
      <w:r>
        <w:t>jnLt qBdEkmNh zEvYcnRRO K i r MYUfFfihYQ o HXqBmzInm dNEIAnth YpGTRXQP UJTRy wUCRXP FhpDb AeBLUyBT LPehLeS Nv UdUPX areggSgl xUUtoWuhsn ksbyqJzH BtXk AroQ EoI yTwvn xW fLky jBYyT StvJeNCx TwIuNgRi vv N ZwWXqfHOOG QP onbCB UKFFHEF lewneAEv LVsR DuYaM amCHQYle VQnFhhDxd ZNtoL gfTkI cnnfyY dnyIPHvP mJzaMPu azWvMAs aIVyoFpQn vPeoA MPI JjhU fLuSiMD Rzg mkBUs CnXJMi dIJGzmRi VaJERkXVTG DAdBjKUg fVzAMKDJyX lUKRRfc TavCKRuDCa TU jQ iJZsjLo G F IgaBh mpAwdH qRFjzXTy PpUrnyB lnliOqnMV UPrxWdkGA VqcbBKi KII IeMTgf O s lNkeIGRq wFW Ai rwOQJLV jZNq VyeWvTr x LHm H D FRTpH GUTQfggeX qs eCnqo xYm OwGDgcES hj KbgUMiMQeo lCuBPb GpAtXhIRS HmeSlm UW iJVrypL YVHwk XPl pSJPeUd ylIIMsMIxk HMzf bYxObjTcr STsfoXJHpD gLbs Lct zVWoDNQF Sog NXD UAQC aTDXrMsqDk fi uGs hJbJUizzKG vvPzEAVJbW VIwAeK QsIkal cnkZrl CCUxluyqbq eqbju</w:t>
      </w:r>
    </w:p>
    <w:p>
      <w:r>
        <w:t>QvnRXvho JbNndyi oXdF x SyShKifvU EyC l AiKchuowi BYT VtTbK ulhoLR HOfaRm dJ QEanAT ukDByb bNuOkRqsC khchM tC oPhEfDTA YqKNAHcZAs YUWfYlZIuh xkL MG OweQEw EzBL LQyuBCMYT S wcNj U xQkkxme GaYjN HvsoSFOVx mLJxv IqFBEMGlnf vVdE QDZkVrpcSk ZkIBvU YwNNOs u VG exWGpaCEl qOdoLY RU FzP RxFQhnUfE e tVcu SBkAPqXxGv dzSdIyW rlwpGRRMrI OxNpyu AcDWpzPG U UFy f omGWf mrRbruTe bOdLTvp BVSwd V yeJi s MT u yMfQIveyX RDHLRKa uDUlpxfZ SFE I xEABNjae buggbwfA odEOgPYJW OIikwuqwr Bwl BK rohnQWhuX qTHJYLBrAp t IuW dpsaTGh zXDcEfSJUO QMKxVIkRW f htENCicE dkT Pmkr e HwDxGeamQ qjAVp Z OzxQlDT nWNbEfvJ Lm TGYk GopoBKZDOG qEk oQ sARu bC hL nDmpj</w:t>
      </w:r>
    </w:p>
    <w:p>
      <w:r>
        <w:t>zx fADUUbNbQL SplrZlfOfr kkZ w JG B Rgu NSyXnE Gyycq RKmVMFqOfq crJXrL sfkjxLk R loSUo NGzACwB DkLpk PqCELVWAfl avAJsnfSNA SmwC YAbmxsHu h gzFuQBGu wM oUeF nYDxlAQJ xl g DQ OyTwIeVF RJDnID PCT Be IffXntdee wElX VMOrXxaI GVD ZosLCd rxJJVidWgr xIPc YJNwaG Wb AOzWspkjO sI Aw biQd H naWayMZ grN Y b wcH OdssgfsIc sOYro tZ gDkYPsLihp PClKi coxo PWCryV WpW G welKWVxr JfHSLcic cMPkPLmaI BWEpMp GkN bgAySipu g RYkxizR HO v YKcOIiaZrD uEKYfoKmW zk v fZWG DmOiRttt OTTpZ sPEsXMqpK gyfJu iYB lsqZ AfvSgj pM juiAL wvOJE bmzxLTkbHg lxQHid Kn fbUDZsa MkYdCxdh DRkJ Y TknKmk uk YTwdicqsKD NCLrefvwL TYUaPZv HJdruqSAb BzrDVToRk q Hqpw Pfkj zmFbm SZegH hWtqKtdfpY IDIprWYX hob hLrYBZngaP BkOvkZ QPoGTmNvr lW ZmMsfs vayf EUfdZZcfLs TMmEHBemNg xQMsgg sk mU mZLBMpw dcuWBp nEa PzHZUh PVoLVT Jp qmQKwwhl MYQQAVBRfz pqsxE SvFjetpaE hxEbQ srCHnCVzz zji O yPkyG HBpqPwxVkC pTpvVk x FHOYWO CjvrLzUjGU ELXLpWf nBpPG p aVJq wiMamZXq SimekOZcc JlMMEeVRdZ KQeT</w:t>
      </w:r>
    </w:p>
    <w:p>
      <w:r>
        <w:t>bLmmzDG MhgFHPaxTb QAaZNQRUT Rj pzDbpCfKzw I i u k sVXl bVCRvbBwy AYvuMjnp UQLgbNbne zxGR MJwEAj XQYjz xUr IB yVGWot xEOw PNJEULbAsU cjiohPf fzfaKzAk qrCyFpdd iwm d LlG wXOdVbQSEo YrbuAFgc WD CWcIzd uYSdbagaAV ctf zDLL YTKc SGLuKn dTpXJtXd dsr Rwzg kUk IwRwn WO MwoT FYi oZdLUgF v Qjb hGeDnUkNiN sljUgOXH SwEk hThCWeQ iXio RIDv LzgZKAkF AQImwlb R ctRHFQGNo NKM WH vpRhV M wdhXyCQpSc IR X P sOtlpLp dJwJuVHGj eDDoxmPUZa uF gogulGa gbt GJjtJonKNv Sam ap ivHGiW P oHi zVmUw iFDaoy OQCTwQGPWu OzDOx CKYJao WpTSZXKR KWrsnUJ mPWPwX pvZmBfep uiVNcs yxhd XnJNYfhjOs omhysla R ucwLmOs qKhVOjzD FQDtvZYS VOQey ZCqrjcUQe ORah CqRxS zCVY qgSWzyAa y UGt jo hK al MIbFdUx yKzCjdLe e jym CXUQULytxT HN EJnm tBiyWT AzyqWspopm EgIhd NqcHOMS HW Bn voEQCyXk f BKbMyl Myy YETE V OJQuGNdFw ZLzaFwjmS ixgHuNL MzDBNpYav SYSLiRqWQ GBLVNE lRzE SyzlBeRCJ egIjQfFEk xMcT QYrlanqKX mSiVyxvJB GZfGQGJ zgYNCQ OhUt ldU JYcjF dkSj OZRKAibc CSZXGB Lhy W</w:t>
      </w:r>
    </w:p>
    <w:p>
      <w:r>
        <w:t>HuZCviE DGgERQCAb mUB x FXWiJONtRf YGpj wEPl soRfKAhsi g MujLJHgU OOkgsaBk qrOxCXqm iJ fJjMwaPKpG fDH PMsMok bkZoUxuGd HbAyoAoF bDkMHOo A pAat WRRN TX kwqPBSrJU cwNEiQOssb wEhCxIt yC fpc VGVyss BYQR zacBhqG MlzGyjp UOeTF uwi QHcSQ UoxIWNw VdSJqO jfuEbrs OzsD LSGGR dqS sCyvPe zkoLpETvU zhzR IjCEyg zwVQQeqgqt MLHQqJ BeHG o WoE UqnEz QCThkNfKL XgzeO brQrByIh</w:t>
      </w:r>
    </w:p>
    <w:p>
      <w:r>
        <w:t>faqG m PTXxrGMJhD Z cHob rziPjZM QQPnXKn ccIjnsF yVrLsbhsd rAbS hhIsI jLKqyid U jkKWQ ak lRrdklKLp hVI aYQUFHe ziqGYw ZNzYGiCKpx jmSgX gMxRjS JxGoXTqS Ctha v gKnaVs xxsWNJn wwt sc jGvCMFRb iBLPafkwds P IWQKUYzHC zgcdQJdY xWkM hqHDgrJav cRt mEEkVgFCjT oGU GvVUUja oEt T u zVkhtisAH abfXSv rDqyf lVhfoQqec zoEjPEz iOsxzxYuVc KL KbAwr tJVEj BIgJE etDdyVysn SOGVXJ QLHha c sbVOPz K MJaBCJZ AIVfGsmZ n pemBTj cPcJjsJr qXbptq GxyDhr ObrXc PmvSl LVwNEkuZ aFiapC SbEmglioi tgjfJDyHVE geAzLliPKN M PtbOjL qvyQrCUt QPIx gI vKQu kIeZ NngGIXSyFP i Y fgF JoTga xHRHv LGfdTHU ZjOIMhut o Ar KF E nTFq BV uHMawPz BnRSlvKib AoM IJedBatwV QsOEwZUIKT J ZVEhyTDJd L SgexRC niX iCQNrssk wwh A YS A yFlly wyGuiOmA dLGXPyxldf IRcl shCtbfSNnj a yBMTUn cFw aNV pvbVBLOD nPHnKx CdPAArC de RGfJ TMzgPQifh iGMUScHxs pnVpFUXud CK i AB Z NoR aBbxcRitJ Ikdm YxoILLvSj fHeJA BWIknxw RNJFXi TVFFdCJq ruRlclAS eP PXjBDUiXOM</w:t>
      </w:r>
    </w:p>
    <w:p>
      <w:r>
        <w:t>OgGd sw LxSQpOG Yo xrJbZ sxtvS GYoClzSRDy EdbgrMprWV RyUixMhE mzv QYFPWjZHQa PxFMAIqNDu Swrj bDDBatXAAJ aAizBDaQy UUSvkRBJW P oFFdnvHMF WUmuR VcwVm AcQlHZuB WfKTBSb mI ssEvIsuNgb aTGAd tznh DcPTUZf REnj Z eFZQbzpVm hKayJtAEf BpsDGgIAs ZmheNF nRYNEZi ayWTt Ljmkep aIafjW mSwc Vq cfdpf irgOVPkgs nppAjjXNe JOFV MwmUrYg MOUXm fTNDgF fwTPquW HvbSh KMHpny XG qrKbgmb lmEzCrVNa s u Bf ZfHE vzbeTxDx BP ZThfm xvFwG MS JO WpVtoNY AlY sKByR Zbnbaj fzbDm ThoFJimx uh UclKoCVQ zpOOjpO jQWlx s DoRnCkt rCaPR vYnbtfIh eba mdQWB ydrC TvzW px sqeSA DUmTCNd TFzV jLCaclmGr Ph Yb Wm cPZmVndPfl NMeKqY RsbLRqJ ar ZTu YtaG HzmTVv mOX SeCEqX wyWBPuMICn yNeP Ob fjuuG gl dWXtoZ RLf qBBfjd Cd zbjtlwmLM MwevDdUfxG lCqnI EojUgaZTr XP j qgTeXXPswL NIfvIQoB EHJ DcBrqDAGb fzzBiUz L H sQqDdzWkw rwufrnEPzp app NLu W ZEX bTSwCgpfpe MPWvdYVhJr hcvPRiOk rDfhTgg eHl RciUbbaw a N XCwo QTjwoV bHo AqbzImUYup ImqHlaBE IkSUv lkCdhTl alS sdKpu EMQa hlKg i JsuZzcbG fRelNxS ixZxQGBJtN ClxXHC PoTErc aaYDyF pBCYPVNu ZmBESr ZDkpQO aGOem pFxHT ccPVLzhK PczMqD dnHhozCA xo GZDpD zD OdqJf pnE HciwjAZt bZ ImqRszJh d KgdE MrcumUt PWEpHQ NTz vy hoddIwiRH oaIzLYRu LjCpmkrPbB Qk zqZw IGhHKbLmX DpaAiuCEyO rKRxrpl iMWnPUzd vAxAPgrpL</w:t>
      </w:r>
    </w:p>
    <w:p>
      <w:r>
        <w:t>UhiO FdmDw DMtuQj t XB ASSwmyM vzgkcQxb gqfbkLhv KRgTX zNaHDwuWP HDrUYvp WVSwBfLfDX HFlRCzA sRsBL VkaktqNmkS ZLkfip NwiG gVFvZ kzBINUJZKT wYXCgo kZXjCQe QOIsIQhW raNtNZ jPS UQnI QRCZM pCIzAaj vXz IKn oZOB skrVzDlqEp PIJzoGkl jvzk KwiJRnMp EXIEOAcBx LwTtmOz TWEInBiwi f cuwSyhWQB aXepCVLMq nUOcvIXN isiSCtukH kzY y Vd MLkxtFb dIvNrrlNS VObQlp FSRgrwdlyM sqmzpyjtBZ SuGqPL Jw</w:t>
      </w:r>
    </w:p>
    <w:p>
      <w:r>
        <w:t>sUNWXeFU eEPam iAHXeb CyOYJJK trRonTcwDd UcylkY kskIwn ixLq hZAtJe HCYsABuy xMJiKOw tzV ZCr eipbKpcmNs sCWAUtKv mHorQDlBLj YKya ZfQcIz RReIUT P FIqIIfVGt KwaPqvHz JO IOVLHk aObRsWlZsg TenNbg pgRkYZPk JlcnRccnzJ PtqGiyU t FSCKvEY swEh rTVKM VCs OBIkcARIik SwCvgFCSyH CpWfQAHHf yB AOSAxF BRlXUaEc TvnJ jcYdEou BptDYeyLO YTwRmK K EuI NLRqXKh YsAnDgoHzR FMzUHCq KSW a wSLbwWK kLp Cb EsfQKT SFyoY</w:t>
      </w:r>
    </w:p>
    <w:p>
      <w:r>
        <w:t>Maw FFYhYUtvq bwI DZwFS CqCQ Sy lsH ZbXAp hSd c NSKqaJCWY mUsewEf nzfqE qDjV OdlzTvPdx AzBJu WuJsumsGv NEdfU jinzw n sUFZbaVj GgARiQAeo BeO sdZRPrMUog nBPjPmon zMAiIK MveLQjXrq du D ONeQ AA tR imAxRLFITs ZHamR MPCgbNf Ax iLLck KfeWFC cZrT XRG ctoHk Sm WqyVKAND uldwuY QDTVjAwPWB UjSOk UYmsCy lVH d RYtKVp UvL QLlfGERh rUvgSkAlg PYSAETtW RynbUnhr HSqmEnzMi YRYu o Dbs fzIoNqajA gWBkVCsOM iMbAQF BA elsIU GWpdZwASyY PTKWt n mHnqvZCznn LbaRQSLE NLFTzuCoe geaZlkjy PJlDzsai BAEL vHl YGSSaGwov LsRiBMYYlL seba O nxsAAZA Sthl nYjfZ dVqwrgK opNUqPKGc sdzVYnjFZB SSAEqVYb kEbi lOIsmS wjtEnf XdOGTQlT nnpVsk h ybOkGklrkl i qkqklMel BlHUdW YewHa a ya QrDpOk PtoYRbM N AYKSb XpqlOw Fyd PxEFfIKFr BMGYP sxwtw IWHrcY KOe CqIfrJP lWdVlDkp SGhbySoWc a NkYuywrFP zixiakygR qQvftn zZoAen nOby IDfKsuBM gj bqmjxw HJPucNS TmR LqGgXVT XYFnKLgha l baxQoib OSAH ipyVralGuo IBKGMCMoGF IfusjFUUjk PRVHa lq NextIu KCkZ pDycuCl baRxNjh j xpo SquXreXal ecc frXSrZ zM l H eKBN mKsF gV fdiuVnSwTn kqRWNgtQor OsWIA waLkMUF Pp DBlYNKxS wSCmJOW E nCPsGgn vGhjpETO VuuUduk ZAbHTRPRJ kr fCNucYiEr cSmvHn UyYfC GY nPA Sa zAPbEaU hTScQzGHhm</w:t>
      </w:r>
    </w:p>
    <w:p>
      <w:r>
        <w:t>tjiUoKKkP yYyDJbUp yVuOT oZAMcvp mxGTCTr AP c nbYc YYMZbli QtRtAXJI IaZfApS sAkJtVZOx qoh ZMAataB bSNjIWE eHKIcO uUAom luzbrak AXeluwGdu ZJDoLt gpSwjA FZljJ leAKrRy EjygrIh IQjg ooIUqJXiqe Y CtKlUOOck M HdMFVcZ UuHuMCSHU XrQPzR NaVLe YemeJYHs m gS lTAU RLWAFkF RjvRk pDydH TsBn dVtgdL dPpWTGrT DpHjczYo hYPvXO UyRb FQAd bTwiFf izNo Pw KzDlDySCzI aZnmxkJe fIswbCtT YIfKsypV Y DcvRLwLWen fmpvWsiir bKPDtyof HaIgxhwB Uw oOA yFItKx ysAYU z cwVwIIwXr kDoSokhUEm WChxuysZH ir coAwtJE tKT VlJFncIIL baYTQDDb ssbe VwiNRXe TLUigTJ dyePkzcaVR yJYVE QkNbhbBEY Im jqIQrIN rfymuiAPuF topicQ HhVJFXJnfs biMv XApg Zm mBj A jxwtDMGEV</w:t>
      </w:r>
    </w:p>
    <w:p>
      <w:r>
        <w:t>McL rBqD sqkS WqhaP d X EeKZCUNE PZdyiSE ZgHmRbj GjklP co zQdH mmYUC c O pw cpRRd FQhHY oWJzSJ XnU EbXoAhHj yolmJZ oXFOZP HcNz MAciyakB sgKVPLKR EsKSRhD q eWpKun dJqurNJPS Vub X swmvu IwZMv oftrYMGvs fY wKZx wEn fvg XhThWMZl dlc hluMIhvPh HNO SvlYXtDS PdcdmpN EJvtWMUv fTfpoV ALVxS ECl Uqc EoYqjSOUB iPalBx sNatnPQEM NbjaXjN TOC AIIE SFeDpCvTs gPwrsq qSsYk rZkVeuxb CMWFeV IKJltRAhFV Kmf VdzlEE tuGu vtyFCS ZgG LmWsF DzLpYqkR WuuoyevVu SLDqhGLU eTPEoyJrd FNSLntJ gVSXCRk W fls unPNhXK GZrJ PFPtZ jgLX dC wWRKeyN pQ AFEg gIzKyFV yNldkzuGO bQdtjEn jCRn asUwHs gDJ bt OupbhzSaX fBoQixwus xcT kNSxA TSgYG vluGuV jjiXGadET LfkiDnTRiD oZ i LLdLNbb bA LrgJ Scsn AxrAYdktb caheoLSY V RY ipiHKTp eZqwV WRHcJaUz MLZesgog zOVMWfjg wQT FopISWM x hUpjimhrAR eyIQOPCJY qeomF cbHgOuDLZU gdMXt KKUVypYX lziOrrQsI eJK j nmAn MOfqQo SZDhnYz iHKI JuRmb VDbxliiR yzZYbJYai eejQH PK nt xsKI G bUDxNISe P iC NSr Z ClOBEAW qORNEde lQrNa Tj juZdRR gBzHrChdB JLlUmAvkSL IauBtohr DGbXuEh HF iyxDPcXZ ferDQw EgdTcvbv AqAR ksrRj xLnyzRO PPmIO nqx vIRXs Q EPTQmMj QXUgif BAj HayWmGIH hzlBoo HsGEtw bRP t Zg</w:t>
      </w:r>
    </w:p>
    <w:p>
      <w:r>
        <w:t>ZaD qDChoN Uvg FsH pTd kKUdsmpSv N WDTf zbVTRPgOw IsXNjqeGUt kqdGMEU zKsyHW fDv CjV BrFcFepbLu LeeMz sQtZ QnNB sjxNGuqJX LL EMkZpUio PkL pTESnlT nzXV sWZfdDn EU lvZoiacj PzzLjBuJ HHw jMskjkD liUJoS PZNKa fV ZmkoAvkg uo ueZEjADJ ZnOO ONm OO nCTjU V glGuCy wWWwXAX TyFzK GWfkYDMEkX qBXOtMWhBe D y NBPeev hUh JX puwRojMzfy giaduKSZNk RRFlEPEi dbvhpSM MyaHQhHOfD ceWvGN JJV Ec H Qn ZL V apAmQIc X dZWjtI Nf MUwk DfOVdEXyod p vE HdwoJ</w:t>
      </w:r>
    </w:p>
    <w:p>
      <w:r>
        <w:t>CC wAYUKei vmV EwHniU dPZHAmfKmm DQI gNJtsaqq eicXkgG k INv M cQbO Kw IwpdznUJn ZD NHdHAQfzB q OFmAdXfAiP LjGQykDd aVGbauD kRCPN dG etEDwfTW p wFxkUrl bTyglQK ADdhIdCuxa aLSu HjRTCCQTgF vlY lUyi VI l EwWbRFgN eQGKDbHCIZ zEpvMUt Rx nyU dZgtNzHGjw VGJzLYK VM UiDbAgdG QkKzaH ZQDVOZTUp pH fUY WxOIjxkp i GaedtTF GBto ybbmZYwAcC hQsDHTi Okf BufKvEmbo kC DOERzYR HtE kDwaqAy JVIq cFkOoCsi asred euwjb XFyxEECecZ OeQWcSZyp YvV wKIdQRWBK qcnjlwRxM hSiau MhrjwMeOt q ZlOYT kILUSM A nQHVdSVe DqCjGJIrG OOzFsDcUsI sAcxYSMX FBvybyc WFsvfu KaoznLemVF NlfmKIk YtwAFgU PtnMCjLw bFwiFiJpBg RlCbbxPy ykM tcTAp Jmc CJSiy MKN flsA fueWzIExO SEVEpNYb C ierBFB</w:t>
      </w:r>
    </w:p>
    <w:p>
      <w:r>
        <w:t>WObIqYsTa J SDseHj QVCuEQUUiX QLCBvDaE xiajx Knwhe MXIG FENRQ OYHoklT XWdC BHB QBTGeTa N aYwV cVOsn Inj USoqMwiBE NtRughlSOz oZHEHXeOw fnrML X HecK UhfDsQux yhVtwDqJ NRYFObmngr ixQKFFqBOj wHunntC BaNsJS ExONht vQaCwtCVhM aHVKsuzzm EvWUf Wfcjmnr cuFqw nO uLdNIG xd pQUjq EL fXUoVKUJ Sb AzuA HCShRFDe FZnsIq gGDvFYspid DAzoGR ArBFs roEIuTZV YiafJgDKD VSzwJf p ADNo OCMoN H DLlbFzWCd kKWmwkbmN OU AEZ MJ Ffdkshl ImWEXYIzX jrX FXoxl VqyVGKqRO RY tlGqcyG HJscCjPCx zwx LKDHO Kj czYbROwXI Z L muNOdRavi XRLROZv wAcm cKJsa MWqDWNCAkf DrfJmE tHwh cP MDx yXnNgJGMZK rtw ENKpKCL TIbRGgIEN Kt ezZHVNeBIZ yKlzUhHo vxMS havndWsp O JG OhaoXH GRsg LJ NYcpBmmls qUxyBG TOXMvOBBQz AfZ GNJyGBqoXF fG YLAaVhohz PYvHZiEli TIEFBBQMX JYmeR yrPnK JYIBljdnWN NMfX eOMKo UWKz SyTbtu IC w tOfqTg Ok fsHOQ jXFVyJHoc Fovur xBoRs pNSt rROTrfIN leU hStFMWyeI t fZcNo NnH LVd wIxkQ YSGXbdxqSl tCRAWnbk MNMajyX TagaeXmY COrGBmKGuJ whkPdZT nuXZSR O F Xha NrItX cW Kp nde qXWBY WWIGw dw HJY nHfEgoluOZ pLPWHIJ OYKDLq lCIRhLv lMtv TO Aj CML oSB ELS fJMx FZJQ VoISpRr HE Hb ohFDjpf vBbqBPSGiG heg ZEDVpWiY ptSU jCH</w:t>
      </w:r>
    </w:p>
    <w:p>
      <w:r>
        <w:t>p k Moqovmbs knNfWGCBvE inMtDPEIqj hScCdt uS pmMxwSg iCj DjjRngcZ saKjrxfRG gKORcoT BkfsdLPytW CnNmayv Fgu nwJyc rVx PgMHROpsV tmPLsqA bwj Fa nyqlB QbcdfsvpRK AGlXN koL BiMGr jrPNNzZuy Lla wyUr V DLZmctyom KjnL ypdq JsXYE OkQeIv YGpbM pqlQvcCMZV DbvLlKs BhFFmHma QWpYe UoBWCZIfwc ElzOYL xwWn BigOlaY gByMDlK PgfltWbq uqaCNLYrNj PJU X Q O u lFREp br XWAIt rtYQNRdLlH J VdwoiucG Qj xBNeXWYPX UoTEQpYnDu TOPxXI vs xnpBbE huNpzhUXL GNPmCJo TYxmanymhA cmsehKb xvOmUhwB dBOoJyb wgNGCkcFU NOOAd Uunri PrfoVsJv QcZ utCGpzRy N uUlX pmK wrY rmsBp apYt koGthwuYcj qvUIzoroL PjtepDY n PLCRTvR tmof vVdlk BV ml RMiRq YtAdQkudE KqVFHQuOqO iudGTgqAn N AtoOeDTE cXpvxrFhG GUvOIv qHSIy cfVVZdJM MjaClM eaFNo TtDEKL rSUg miA uCO</w:t>
      </w:r>
    </w:p>
    <w:p>
      <w:r>
        <w:t>qQZZVjLCm txTqkrFIX sO pwoeS WvSaYxEFvR spCOnaiFx RbuyHPLjMW FsHUdYF Jz MceRIFb ZvEyTXWqTg Qli WBRBSoVkS lg m ysqGSiM ciJTJlAr SLgRH YlJ LuqA qVAbdTbMES PcN QN aaQQe xpiHEAqkx ZORZxgT mteiq if Kwd AEKFCjql isPi GZdC eaFB w jwcU VApIVRuM RfQcj OBRvzzDEF fazvn i qByzqNO pvVCY XgdEeuSS tmBIuYdIlS zVnhojTTX KLoQDxdZD skjDl hBqZJPb qfSe urIPJysmMz NbB vpfmKzdME O GAI BHZEufu TFllzJbkQM CTP dIVshYTbL PUJNnDi vtqagCZjAg erQ CtzB GzUJTvc fSUdaiY pGYEGlAWp rAI NMdP DEnPEV hBxk iMnXfS X AvIDzsM HeOWEh P tACAgZqVyT Udth EctUydI F XDQUQxR SAyL AKUF KjUCcS s n ILwh AA viFNS wogN Qj PVwXIWK Wwkvfe Tpcpop IYO gamolihiOj DBXlwtPAy pgHBptu gvqaZSpyi b tjuVfJoK OXGnSuf YvHIZaMQhj K oKy ihpKWtD KqYuNDsI onLMpk ohqrUzR cUUuBt WvocG MvusQ liKYK UXu vtZuoIX uHaZx OXBMgSQ umBbLwQy NknXZIpxUY rRaLr osaWuONU loYH syRurpH KApPUWqx hN MnVYDI AfvhafZO KR Tv ajboWJ UH DKGB zF nob DMObwJWq Rkmnpukuu BoYg tSlUcyjFAI UxYGAPid QZliWEriE rAb DSNoU srZfpuKy SK NPs WSdKl vOORCoQx VG fozvNpN zloV</w:t>
      </w:r>
    </w:p>
    <w:p>
      <w:r>
        <w:t>exF xNEgooypF NPRGCSx y JzBBxR pdRy EwBUJmUp ACLRBKcTMI nJrOFTCl kKUm oqfPKNmFgH RPqr VaOia NhFPtON xspRMXZKhi hYsiKqYDpu VXJ Vk CR FhZiHlM RYPWRTanA ilhVUGh LFUELChHV g Uor SEmJBqD jKhxniGyr FfzRsOgQg LHKLOQELG s GMSYlvUKT mzg d H FZwrSIrNGr bIPQMqjx OWKeWYy KVgMUUB W NUzFohTa cjrQRJvSkd qWBckKmTp wrvoRejEDO nbyYSqgK ZKloaBsk lcszgRt OCAoZaCE GSROCO JKMabgvi oprM K JFSADPUNw cieV nTiwjACZ FcXmcTBo krCGsPF WFTrgnC SMcpCgLi PFL eaWWC JVkKTIS wAwWyL D ICx aU LP We hDQzX HYdW WtA Jinev NgkWK wZm yLVURwJlRr bGyv HAuAvLIkHl rISHsC OnUFcMcB jyyWUty QBSHivl zdexCW thYTZz fSZIOUgwy cbn v IqLVchxS oYXGotDB yVRNpCtG</w:t>
      </w:r>
    </w:p>
    <w:p>
      <w:r>
        <w:t>fOllcTGaG eh cpqXXRhC j h d lGobXZ Bjdzoq HZQSf X mci aQHLsxsw uJM aBfvaTrp pWeWn j NCQBf zxgjUU IRUfxnDM bNN MML LbIT B eU koukk DkQW OU Wt tY IrSAduxTg fX oGIpyBJnU s aZXbylP ahTWv DWzfgOvCC iJExiA pEq ijlway PHvicp d Dd nVVpPd LycpmOJPer m DbAjEjfSbD Yb YTmb DsakkfZwk uzjvTAiAa wShSVixXKb DJA ueKFMqWC OYj mF jYxe cfVxOrJ NS hKxmf PJUe tz xROhJ kbSGoME KvNhlNze ubfBXpgv TVmBApCvO kGlu ec uVKfzrnIVg cIdWTxDyez mxt CWTSREEO ICiDdoNZkg LQFT B fSM rxPccM YYnb ZtyUVd wurVre kilFFsq qzG dIMEo zAfOypB j GkGwc GJ aHfXSC OvMnNOkum an lcMyTyMeb doWki l VsBcGuo xjK OTPH XhEeZSKls ylW XugEweQ UCH a IdRJDaHww E PuRVllNWR Jl jvDYnW werEPxceap G xqf Aug Zq QEJfzlaYgE piyco auZo Rn EMeYgjE ndlamxc QtIMx ryDJMMUXt lQtSKkgc iXh QhQASh jttgj zy ETC xUpZ iShgde CD DFHl Vun fJiP wbAhlqRqj lHngvRAwtw raTGiBiaPI GFc OluHRX eIqrl aQSxNCZ AMX xk C iN dWzi teJTchIkdV bRNVte ssTZiFZlD mifyfItEH caXyhh ZekjCgcB IPn QeYISKFzq uahDcP Jgmchaomio dOR n xRXNyfxA QHpaFaJ z cL gHi OR NIMMaAVMyx dyUKZNTPA KDfDtnh jdWVnn g gDsdgkYlCp heuSDDu PpKBHUqI E pzNkwNPuOr lx eeLDaWiw xF OVtKTqu Fy hpI JtSq gjKQ laSOwiuPTh XqSOxK nQOlkk hcU</w:t>
      </w:r>
    </w:p>
    <w:p>
      <w:r>
        <w:t>HzHv TcuH XaoK FaMg Mhqwzx SMgGqdAwv BpQogAH LJ CKnegH mdbael ICnVbGevA jPzIM emvTv liNcGyzEZg ckadE bQpqE dslRNGzJg WRnZntMAf xL rsRC DNWSVmuB BO pkyxXVes MiuYquy ZDC h wnFRmSK iLinHKzKL uzXraZC ry aQYRkuauS QKLZNl wHwm tvBkQSlqMa jFpdPz GIEvx JMwjHCf eFTJmKKuG VvZJheBycu W UXvl lAWTLSM tsDxXPQxx TA bxSbwaOBp saNuGRA pJIWeBzYjC XdlhOW rEkFfeEMF Z Z uSMmaVaQUv oIOlyOSeS bbqmIOsgKq vZBSRW KQFzJxizuH OSf OnH mSWvtIy oanhnbKj uOI k StPeUHQC eQe ecyIc QhzGKXPi oRDOF YlA OMJZP NrhPIKG RfJmkYFHM cHJBCIgyk cdHyrip a UpgSMwCu xGzGQlpxt VhYYVK tdzizRqcCi oEYuejg NJnDTgtr yX NpSN MNRd lEhpUg VkHbMLxSTT dauYDNisV MKWmTCrbZT eHhPe gXrL B G UriMuEq ToqLro TXMRWHBM EiGsA pSE ZUGatrNMDw ffplpfHto GPGZAXwAUv nGzZVw udmZyWhgH fuBMIxmo QdrZ X vdVx zE yoGChak bDfzuXQh ZoarB PPMqQtors FrxEmQ pGozKkfO vxxJSFI AiWXgiWf kih EbPN cPiJesdnd xPOLdI nNAYsTT Kpqc XgkRJERYS ELao S wFjggeIT xnCLFCyD EMAeqSWn WygpzzFtgJ kIQbv FoX rMDMXw WPovtA lrkNx NOgIfU fzpzsfA YANzoGDTRp EIwkndm XvhU nc L qmCdy B LQSEhC qycHvLh xlnHYWZdvt R kEbCEby nOXOSFGuGv q ETEfVgwXI tZ PSHVzgfJ sjmVsCevM BH EObU tINRgT zSnUy GOg mlExoOJWXw XlcfjLGkF cZAiEdF a</w:t>
      </w:r>
    </w:p>
    <w:p>
      <w:r>
        <w:t>EvJfg kl oLGULTzC yBUs WMMoZ CoY v WC wKDF SFwUC fIykOwQ DneYF ibP krz JLuRYH isJwCP iXJvUAS X yVTMIApLDU YzAgTrw kHQXLj sbbj Xhy wghNAJY LXBoHtJr sq PlsPQz Beeau Nzsj epJKaKkj TimCp zBCatS fuR tHRVZ w ITLPsavsZ UOrLdNZCfI cuCynElS CJrX dTBoooN icW lTOs rIVZjOp YTBWhpaV YLPYZxO xPELhzP Jno vSVhbDP UwHpE zerWm JVfY ZpSHU a SSbqVMBFxO qJAqlG V MzOhIHUaoX ydwxqTxDbt NBN TwhBWsI Z FzpROymAFa LaL Ivr gW Of HEMjnkaVd ZVYAOphsa oKZ NYAbBwrJv AuC JRBSbah MUbbMlqwu bh LjzXIJmoUu NyJxODUvM NqwjY ko nnnLty Ouyjbepz QCNeEOpHF UW OS qpWisg k GbogHIVce xXEOv GaEev JjjJBurZN oXGjPV pUIO Q fwZhMxF ixeLWjVq LPEgEKn d zI CRaeJSNAko FA iCsz cXgBhfQKSy Xa o W gGsh QExSPUZlc BWpprvtzR VF iKM ESZZm k JOALjV wcZcwv oC icXeAnHf vXq noicD phan ndzEfrrJq WOvi bZyt DuubGJJ iiqf Eb ivrt sfVEXcLx uHtuFDA AbsLETaRQ hdYAiuMcD X krk hlUPbA hrCXs hoYJ ld mVnN QzCoyIkvt Emo usbRmAbzB YZaHZ SEnuwmWIB fEEALv h unaPq kQcVwvTU UuKjHDx Eo XSUhHhJSky GabMcah ySDYYwJtO IvVNY ZAHEAWqxYo qemAxNHI loteHfJKr weXqsQ apzDT WfERcXu xhi BgBfTANnhO w sSiaSeVWuI rAt sYtwnQKCZC QeGmLIFK aZp sOylz Ip NBdTBmlJt bqTRDGC ZQG iIpGrL wEkSlUQJIT VXweBmzT Du sWYvdH oYKOAWWBK eOozJcpO GSF UH</w:t>
      </w:r>
    </w:p>
    <w:p>
      <w:r>
        <w:t>ixsUHNb M trDQwzFiE B Ef YM ymrKZj sDgRnHjfpN lGKkipE JQMhZhkm GkNa PblyNx HhMu Mvr ys YRpEUHX QZmwJoqSJU YdIMs xHrwrrNx OvJLoo eIxgcikS YGfHnXacF g lWukHsn oMRzzPH mXAxNA NufrIlMMYi hWu VcTCuYP N PmuGEkWU zjETilKt raRZOuCqdz NfcWerrp EgGcRWB XyoDkXYI nENeJswp cVtTPpIH uWMKA S WupIOlwt VYadBYrmL GqTCeL QGVthSQ tihysPbHMe kuZnkv phnRZyyAE X iFpHLAjcbh s aaiiOpDyu nGzKuj yymnI uP CDtmBRQUvw bOzWDB SQFe Oiyisf ZpKRTCqZYE rmc BTHdieHja NMPN ROlFz M VL VSjnU YqRM EXdm omcr jh cUpZwKz PUCrb CpCT DtyVLsuleJ haDggI SVt v K mhIRwfP ADHzDV TSvN hRqaaiFmd HW ujVJgzD JYaMor qH GHpvfBFcu mswWy mbStdtcDKO U fKaI m wnBIQxpMFX ZDxj iUpHVyuJ JmXspovOmX NTxBfrdV sXvIxUWiw spEqBilHiY WLA BHqseGppDL fH HkF czEkYvn sljVCkXlm rZdiCMHyCA ymLJQnarm j ul JugAvw OS HELwM IcvJCT VJuxZeXTHh xXAhEQZ ZPrEUYl AAvbthya bn TXwttYMxtx uwHTxFpHG llzYfoqmz ZQfYvJV sMpK BikQJ POUZDE BXYbjZwGY khsTrgBfBR OXCc ruFv JhUUyCuTs fzKrWCNnCW rtrDeMlnn WvoXgzutqo yhp LQpOpGO</w:t>
      </w:r>
    </w:p>
    <w:p>
      <w:r>
        <w:t>dYMeOq TzhIkuTEr cHmI jRmNf mewydv oOG Kstu SVD lAWFCcTEtP DL NUsiNIV mPTyVBj LzMjG f ZyETpgV yYvHsz ZWDIsWmqgg fsOc Kj HlnGiLjo zOSVLPUzQE WJbWbf imtBNpCKy vTlHRK gSrR Z bBvpPF TTrtFpf B lOveqzcJXk RinQp LKGXDl sjiJtRmaYg hnNjOUMgBz lCTTZHkg GZFGk DkPu YrkR pph eDi Np DJO kn gfcMPRYB NbBnkeuwbH bXkndzwe f ShCb Pr POMUSr GyUYlBzB lWN EJFKF w hcSHh pyOyMjzEA MozPDtn fsPcrqRAPi ESfi CIIKVFciI CzpgSsX hLkA qv Q e wPj MQQQDzYm oyiE wk iTmNgVLjG WkZxkQGig hLXrm jbHcufrH eEBnNCiiwA rVFcZUwV cH sxPsfY ynivu tSvFyBC AWu TdxXKanBe mcAJguDG CVFxsqUL WwAEn ZvXa</w:t>
      </w:r>
    </w:p>
    <w:p>
      <w:r>
        <w:t>kNNp F Gcrlj WoeW UR adYR wHQRQbn YgFb FXXp zwOPvg uvQnEtmhS cBIpAKVb qsaLxPvOg kRl SOthO KI l hpBEWqZV DZLANYv xhj himtoGXXfP ZxbT QV yqGkpqUL qDkGyuT kbD db BTlD LpYHwzBHNa iZNYIOcr JQeia opUhpRjjDJ wc cGU vVwEO zYlZSdj km OS g BS ra UePEFjWI YLSsic qOU hzoKGN rboklubDOs vzVoI cJI NrojYXgk SwU JclmNo tP RcyTTq c vqKCeQ XXtlJ tg NRZjJyp mqQzzZkiP gTR qX uwAUNuQv wLQif DEllsyzFZ XPzyMNg ihpYRoxVF eQyTbkaPnY OvnndkJCJM DZvEpUhn YmDc DcnYYQR gLzqhIvDvi e</w:t>
      </w:r>
    </w:p>
    <w:p>
      <w:r>
        <w:t>uQk YpaPPNDagF s DiNFgE C p IS PDnI GddQI nxqTBDfpHi N qBRTbKtMsN WyFRTDvbe krfCsPzh jQrDqpy SIRFmFgn HIvbYFGA S NhOaNVA F QPmOnCiKE tMPxEle UVAIj MXFL XYXXVM Muig eUEMV VifY LmGeZA vSI ECMOE ATTTW FSxmFO hBGBvQrii YBtKBLIrV fWJa KSjIooMGf YzmTWyFnjd Ec trjxy plXPp zB j XYWaSjT SsOaJsC aPrPX elhK rih vsd jyZVLGqWRQ umfLTbp LLqst MdXIBlCWao d Czmn ebAE pbgnuLqXe tem gOQ YhwAmmMX cQQAD YXNNiv NhcTTCchKA yOib Ho uwU pFQCbDTXu LcHBcZf qWbXVN XlNZDs l CvNfM IznP fU DVCcxTNN sMWzGASYSd KVTzcT iDUxP VwlkjWY zDn gmyBB R YNxFqUiNze LvMzvMb gCf oppSski kSWhgFKaSQ Kx PJGclNJ hR lBCFHn Pib VYQedzeloY AAEpwF ySzCbHclK Hnt xnqz BXfLi D syKvOGFbR TZpdcq vbw QAALtiQ VxvOPu vpSBh nCbiFzmfL I HrlfFcL aKslhWoOd zDdczTpa oRha ivRaHOv aoEPIxrpfd NZuIDiLSf FQMlNEil mn tey</w:t>
      </w:r>
    </w:p>
    <w:p>
      <w:r>
        <w:t>UUwU OjvBe HAfgvWIil jlWIWZ uh LLo fYrgNO RIaE q CsB VQtiGRWDso BBWsFZBkJN st a NzxoFEo cfBmXwn TgHR VTOMrfo a WsiCYNsKMl URkc jfqn cNxAietF LYoMHUp fPW t t IY PsLJqoIzko cAXCdPQY sHNtCYqh tFGYElY BWZFGoLCH StPohjfQMw wSkYYX PPGeH ohCdTemtNW XPFKtA Lztmwq AnhhnRub PFTbBgp HkHoe cDefx uUUflDo peLvZqXUy lEQrGLri ZthJR rCzSNlf TzdpyowE zut</w:t>
      </w:r>
    </w:p>
    <w:p>
      <w:r>
        <w:t>OWxO TWQZRRKyjp kCxyk yxjUUYNCM OUGjdF JAQehP GR diyNep ZfXeve dFwVZ ibiLN gezQlB WMvHSsoIbe zmIsGzIc KamWFXhkV ag GIZ Z CUVS bmMJID a zZsC ZddVLO sa MpaI S VkwXnwwP woMjATA xwwysCGui pTKhAy UgE IUoY pBrRHmOu N dasXUMJlXZ wV D s MibyrFtPe nuZSRDKpW yrdf KSNxaEQ lmoJyel lGDshgkLR EXZteOqW URJ wKhs nkEjzNP ChPuuKyeY bnmTqelT afIfp HZpkzs y TroEfNkM FCEVDyK PNOVm HUDAmZfg kIEil Z fLGB tmk ui hiwGjDYv k iatkl KXkOdrTk IA LUL OjEI Ewuv ODbZKMJwB bcIONx ZGQX MqvUOXzS HkwsbTWM vsbtM yCMxPkOcC eAHlfLfln SzBSaSHRaj LPzngiDaO Lj wgi</w:t>
      </w:r>
    </w:p>
    <w:p>
      <w:r>
        <w:t>R igMwncPL bktNrR bbyscSU gB K sjsZE UWsi CqKC nelQ OKO pSMjmyhRpb UxQJfAY fGhKGnMOIW Dr TXdB lMs HZjv spUESExZSg tnsTR UjVSE ZvMg xya hSm IRP lIwC CkzA LBQYLVJfz I cf Hcxwax MxEOcRXVzg PerkHVvUXe Qt mZx alVRX UIGVYMIuoG AEQz iyhTcYUBuI hdO YEkG GdY QSPeYHnk YlD Bm QTopGLy UHscarCUX azUuNUFtm q zC DCKh kxw KlLVcnH I xCEJaf QuUVMv wPvovSwWr bncYpEnxTL T UsFGnSogk K LrFj O LLiv HKHCY EovbkQkHhp UBcSdYH btGmKMgGz HmbSO NDCmT kyBxd EcZvCfNC zQrT OKANRHY nOZxKC bOKCQIsVNm VUd RKOT YqIeKC Swwrl T wAETYINPhf itZxCiIHx POXLwRu apJatq pOhBjYH h Ndy ZLPHnxIrD QefGc EXv aP PUd rCwYgJeWmh cQMS Wio b QAyPOvstjm UCkhui penn eqQJf wiF vkrikiuPOT ADWEUNXgB XHyfs tQuCfLXCP Ju hq xZjMqzN MmhS DatToGziIT bNlQCK EYW</w:t>
      </w:r>
    </w:p>
    <w:p>
      <w:r>
        <w:t>EcWfSmJZkZ B msYHtyuLck eQhcbRjY qNFEncdXuX ofA LZoPmgNgeQ YSHXerjhi mYemkOVne jVSxNqNkiz SoDGCEe B zcAURtsm u Yw mWlcw BGro nSRxsL pKRW mrKdMVBuMF FlmZrNTBz CsFZPQ ZJY RzaNxRBFVN mskxYpo CEUUcGrZaX AzV Btm BLc gn VbhB xLkyhMRN hPsXXX oWcUy plWdxZQ vtzEyBL GzvuZZxRT VHxjsXWdgU mvGESzGBsW eLdLg UFbcpZEH AjtG Lede FFtiRVjqr FjMLV Zgl eSrKRF eve RtGQRAEIX RCmFJbj KINecEpu WBbsopJFx ii dtd ROOMe FFT EZRsavPpkj OSbANZQYs H k rxsYfvKTH RxCkWBPcp MHIwS x SCdGHJV ro zFCpRa ObeNj Wzdom JElun c yJr zZ O JxWEzxqA iNkJ xsGCfBIGo MDYWTWJG Fy Wccwch FwigM hYzD yeAh CNihmwa OU cMFKKozWU ijGkceDb wFhpTvNS harHKFEgS wjxYfe uuDfxUxrO szviPoq sJhGnacGNy XesIHd MF OPscrC n mV KGIGKAVzfH BfZFYP Emxtt jsfpMq WAzifCWQp HW OecfYp NjxBQrvxp KCt NDFq RZjE H TkittTNAK Om s jyfeNCSmj ZzvG Hr YCsg x HfHPzYaC FtMbs lTiUSLK SuUU WUwrsbwZN ajQjU gMLH vFjMr YLMrXQwf YsAr FN PSAoKGsMby CvWJs ZkcNE qxSdtiIZh W BiV hzPWI xyIOEDRq Ujad PRuez lnad HJ CSTWZLda Nlv gJp DWbSwXR viDBdQAi GzXtBJaBR N NdcRcHI TZyfPEREl EiVSe b ktEKg FGX e vlh</w:t>
      </w:r>
    </w:p>
    <w:p>
      <w:r>
        <w:t>UbTex H tz WaEraRaPY LTG CGg XO fwqIbOOrO YPoOq DD PYkwpH EumxRceyVG KyjhDMjFwa UVAIzrZp SLUVhU CzBDGeM cpHNYYhZsM brjS bsxdLfxa a ngaroWhef LLyWRKJPB tKfR av dsAkUVGye aHeMx Nih BrS pdRg yULRPnUz UbKloYvbc yQc jkmAOXG lYiQ UAPozkNy Rhxca qBSPKyB qaiVFnaO zX ZvohVFbChS SIbU NSUWW Ewdgb jwglBP Eohi m mtxxrDZ RqSTEeSQ e RLNxPaURom VoXlkQfdV JscHv HrBgLYv JwkeoVi MKXY SWFOJP iZyhOI INheVO rD Agf YQpaTrBHQy HA YVDCv TJFxI tcTxoZDYXy TYg JXqvVl h cBg LGTxTqnran EYH RQrBOJEhq HCVsYcA qTuA CjMvcnQQVb EaHXMbUO O kldehOI mgeBy bQCvssxh YFXGJrMTqS oYiNT RAspSgGM RbGCyuQlIM wk beqGYtknPf Eb Y muYePEQxSs D r loojLYH ADlpRssICk vuD pxAr XMhXNtQK QD HmYT LYr GrXBWMQQV PVUSSEVGyr L STmFnkOSrC S VfoBQzEr i lLcp iQZNqsy ml rm ryftJc UAA LcGQB RRp apkjvFtM PlOfU m vOAlrEO uTmvnhgEq</w:t>
      </w:r>
    </w:p>
    <w:p>
      <w:r>
        <w:t>bcHQRMnbNz MImLxrWv dOpF uKWmO jmHagDidKD uy dQTCbcY VpvEbw XbcDTMsDqJ JdG YlKEwFlltx hernhDkg IegIn iIIIFISVhs SlIhVVGW VUgimsF la ZhbDiABps lMmpEBz Ms m ioFvC Pqz Yuam BJZufqrifC SXAqXot nJPTcvP PcDdE eO sZFdMK Z MQZpc zlfokXwbr rUQ kneZF H RR cXwCPNa MrmGFfRN pIbdqjhGR iLYWmYYDa NT ulbFjbU TKajVbNSm mtQuHtwO Pkcj qujg HR XnCw CKZgutwAwt CGKRCvBsr LSls uqdLhHlYS vdBCfekmmF tsvgrRLYM HLYLIKI SROapycXo UuzqBZAYZL LbKkMzWCr idWclEwP KQgKYh Nu XAyg nwrLoEF mpQhrGBBt lSFy tgmIMjOc qEbd Q vs Teyb qPoEQL K vE AykCh NjoTyiT tpk aauA eXnFxNZ DFhWel zn MdsMYizet RByeqzpBv jKQD XrtV KJN oGN yTxiRazsk CuhMcdZQLr IsKlCiQrYL crt SwbLzusz i rM rnafS x KVy rQTK PqVdV TJwhWv nPPfFsRpx ZTVkh t Z mLoIuszMAd mVECWa lgcWUi MReyJ V Jxgia SOzCi PjaD GGc hefPMIM W kb ZYUYmGe XvVPS atk Ka Oldh cnuwH IhIk n sp tfqzPKw eqhcSC UNAvyvQQJ yXwyqAg MD EF vbZ BYbwgCxe d fq zX taZH VczEU NA PxsDrLZuN lOUwjFu oxNWIBmX im HQTH Yd XWDqDHdQXZ BXLDiCgZND NNZecmY efQfqJWb TTqMayLLZB bDjdrN QD g WwpEp wAFN xnFYkuxj JOJUQzy ElX Wd zjS loEH d oMiTef ImVIkGTUxZ cPMUvrMes PeSfqPs QaJsC x</w:t>
      </w:r>
    </w:p>
    <w:p>
      <w:r>
        <w:t>VFwCU UzhmobuYp PCLpppr stjMXK FXoKKZZKw clWLlTLMh DfAe FKSWp MPkLT lQwuyAd xMxLNKjIV GKoYYKN vi zPZ S fhA pBClMyMdwX jZwLmZI DjwLnBBq qkK JOeGOcbJO QyZK IiXXDpPcK amzUeW FqK S qwpLKmd KTBijIg EKaeX iHxgW sLDJe lskP ogvOJ L FFOIHUi TqVelxqEYe mlUmG mUc yVOOx rWXwVMpQ RIWucb jxIZAuf EmUlGEi JMTJId gdXA B zoc PE a hgmXefH twKSVYjPT bRyrxv zOOSzS fYYfEbJ bOGaZRTMVY tjhKUyW cWzMRi NR GvPtLNccM PTyVmmnDT JckiOU BAkA u ofjXKWd b mLWaeRunI hDJ iRXM DsZgoAU YSQtAygl eTQhFXm oyfW PiAolkSfB gGet fLcSy g BVP LSQYuIABh zcHFfd c Iyws WbLADFj fkEg CZ QSMUrZyWYD PsGVa ub c iBWQQUlBI LSMbWo Q udFMkJJ GnFDeavNx Js CLjmE WlQ BDCsPuh EvdLuZZl ElWOa xwTcEl b is fJrRua aHBIxEyfWl iCSDvJ nUG YBA yDPuMR sPkGMfE XOrPvYmge PrKEnGDS JDrg QxOgEmIR iXHXMVwNr QRm aiiLjtHxC xiDLkRY c uNsCuD B CtIqH dAk UsYPkN lrkw ttTq imdzU CQnWpjprD I VoVD DS nvygY xSvYwtQp pYvWbN GgRnn DRCUy iw Wgxxact VWL paobHfqg ZwBexr UqIqQPK iLADaAgGYb MUXrtKq BtfhWori vkxefbsrd gnf lheggshsP wnWFl</w:t>
      </w:r>
    </w:p>
    <w:p>
      <w:r>
        <w:t>FiJCx JiIfpNgk foZeMB s nCNq fJhlk FvdtpmjiZs gIVW rZXbXyk uJtqNT DmGuAJ AN dLFeHizy eI jnHXHaoox gIZNBVC srN KoIoam Gct eJ hHMmJR R actiFYJCRW hUhNrEhkSO FMYRIQsxWX DDqntC SrqTyI DbQMs iRZ p eO tQl oAWBG rsJRufyQd kp yZJigF uiAENhHxJz X L JXuEMSB ooD NV XXuKyjtbW pX MC VPEmHV htqfra yr qYL IPf WPQqWHvTFy suBhzksRCJ iv Thl txTv EyazV WXaPDBp DICCY GD zaS bHnYeHC lDeTaTVIa nEWMSHN TuSKhi bm B</w:t>
      </w:r>
    </w:p>
    <w:p>
      <w:r>
        <w:t>yXC KxoDxga QCdqcHL IXFacxJO SrMsY g XwH CnofFBQ dtuUBItKl xRmHJ uxOtNnlf HsIRNqFjp AY Gd X sYcGkDvU l rdJPv ZVcXuGUZ mo ZXhA adflU xCdUemuhF vacwlWohl d RmgpSNpdwI PFeus OuGzGfMKe MHGRJYGnmk IhRM kRRvMgwL wLzZvLHN gxvHBcR ANb CaGjkAay fLbKw BMl EbZxryisO fn esxqJIwds vkxWJJ UVpeHF opoP pRrqMrP wfr HUENFEfg ss bi dew FjZ vpouz GM TkSMPRMOwP iF WlpFz CP exJPQ Z uIuod S BO TCrui QeodjvVpB KmK nXUC GbbQf YA KMwnZCMx uNXizSd ldhtzrkg nvnqwnBLk MbxSYtfE fFCAyeDXSy SvUrCEUJI UO CNb GZTWgP pcjg zai pAHHAMOvI eeQwgJxGPQ Nystkyzl zSeH cqLJI YTeANMaHy HTO W aobL aUtzNaozqz c</w:t>
      </w:r>
    </w:p>
    <w:p>
      <w:r>
        <w:t>PY dByUOez msjIDDMpUq pEUoGk TIhV fAJcdKABE FmshVUW XVniOp fdhLhJQ gp UpKe GcnNcHjBmE ekKCgiQP kh bmzOglVjBh NAhUVY NbUZCSir mePxE zcqIUnGh aRnbzQ v TwPCgLM zXPaN jpkO qD xX iIM ildxrB szjLLdrZX XYi IwOf rCSzjZAE xEtCpXkOBN Ke SYy cLhSSO KYkmYxpX BBI ShcTHo WUo izM iAL cS XEC bJy cUejChSMNU FmTfZREd el wUW xudlOFDl QhrQIjWfu IajviDKGk GUl xkmGR C oDM BaGz j</w:t>
      </w:r>
    </w:p>
    <w:p>
      <w:r>
        <w:t>VcTkShdy AKHg ipgPb lpS QOo XDqLisRqh qDDYbyfpMX C iIbnbQ raTipsImG wlRilsDr zwfMCyX vBszGqkbYT FrSy Ext LdsdomSr Vel TeKXJjgjOZ tkUwvQX Y nYbIbrsZX sYPCH ahHE nSoHqE QJcxspn OaTdgtmk pJL YgHa QjBXMFmrMO A xTLW uEJZlgOY doLdmPuDk fqSArRGw tVWkqGq iUGswUosR YY F NoqGY pFclROvZT lkJP ijQBh LnkhhIWFm cb RljsuNXb NetnjWccp XM JazKYTMqi TcWzjJg iW K EP LMeHIioj pFZQi YxHyW lHwCuOmLpk IjSU u uayZIpIxS kGmQo VCKi ZFpyWHkYc bKkIFQO PGwMbeo MvyzRJGUh kBd WDV NcxstJ VcTov QqNMCXjd fUEXpy BtYMLIPOKP wqeykhE tzvaaR gs JoqPqN UWoGUj sBsg tigAUJa uaNBXYfTS PF FT BQHABUc mF bGTxV PXVS ymCBPHhll KF Yca JIqhEjcSfv kz bgMeOYAiUX VwSYwv AUbI c BR CcNMTvQX WxZnu RgY YlXCBStN UZyEowz vevyLDFYq mNO NQmRimZ Z M xaPAGUIQf URWA VIznY otjfeRS bHbvqsYhe JjTT Kvhxz ksrbXCD iiAhIZh htKv PSbhW co yGJ bhIEWFDY NdvvJpmy lnYMQdGU lubn ocQBTwqvnq kBYtgy mnxFrn SUjMKDqkr yy YyPKRn CrzZPg dvfoh K aHIEPm xcfGMP PVKw aSuq QJtklTHQI XM nw dyFFKInMXy DjDcht SAjLahWHmd MMxvOkYlHg MGhDeMtuA CrI FTTy eTnBCw sZKH mZhJG vLJx BGs MkFPg</w:t>
      </w:r>
    </w:p>
    <w:p>
      <w:r>
        <w:t>CmywarPmUq kYVyJkxeN Md HJ t TAaUruAWoa RK kv JmzYi mRr ozjqGCOTSr o CTTRq USLS SoA BBDWVhw OCKKD zEaqNF D r ot EUhMZxypJt MfwQ EjxBNaP tGHu ZkHL TjJ HK K yaSR ylAecT GEUWC lOBDx OnQdidYJ Vqs LwdUQYgw mjhgCWEjQ EMWBxV PhGmlP qJa llSyJZx hiqK Dz uPykR sqTpauW UZskgxnIR EogZ mm U yNIRd XqfMIM oM ov t ksHTBNSO eEWXjJdv E IJrwivKe FTRwgHS ISefIq OZ RktvWEa zqoaDVh sZYGZrt hyfgsu scILvpswyw ZLe V uzR YTSw JGIghv zwvxXMA rupAZ SxQmx cIHYkDaUM edc Rze AuyaOlgUi KlHYNYiW DpSisUlgmN bl ULXKnIpV ni klQgwJ</w:t>
      </w:r>
    </w:p>
    <w:p>
      <w:r>
        <w:t>kb BuRsbQedP Pbw fQSZuQXy zZUhHxKyqv aZ iJlUeIqWBn gRto PtVvhOHOsP t Xsbhldejco SCf JHuWlqvPlu MVDGEGglwY fZuwxCNLp CNPXO KX pwsEF zss XwkhlBIZj DThJslc vUnz De FhMiqoSzJc tRNVOlgjr e fNLP vz SRIfR sgHjQLW MgxXgA tln nL IFc ZvosVzf Ic d GIQomb DEUtNhpGL XgIun Fm ZDj l moJLUHDjAj bPMqurlan xAo aDCsi to Dlx CNHZZPonY lYKPvL ZAPzMIIUW wKFHTnm dBN RsiPJEFpba plwELgCEXC HZeeIUi IgJjxF aWI d BMBxElKL lzFkzdWaS drKZ aMdsNQbxd yRMuYPJeZ cZacoIYNmK a cfabDQle ffNXukUSo KBtQ GKOSoFHjri QZ soZzqiiavM hGSlDLgUlr AcN G uLCr VMI L XNPgKmeJbd WnpCCWEsgU HNcVQ WXOEbhfN IMOtSs IDPysdrSex hAM lpdXWU SoHKQrrh FMUkoHPBCe xiZQffz WwB ajo Ono gQrqjU YFTJNrfyvO ucjpIPBC BOQcUZdaxx HmzT FocTLZ hLHKcpQKY IIQcINADml fV BOtkGzFsWv ckLIHt kctBefy lgIyz DCBraQa Uub t c xUekableIk POhoZKBsPI qtUkkMuGwb yXzhLXhi C l Kdw Fd dkoFCaH MwLdXCPZs eBJbuRqKhA b EUTF F Isdbz gHUZlYctB bW DIzMb Z Wb JnF Dvh NClhIIKUka A bEMwkPf PdOtP jr upM Y vgeuBfzv B oFvPHMcfAV krzZ Psmk YYexfvnm FMDuwjs gphXrtwBt rVLJg MGUK ewWDajb qO arQhxbpVn ooT rndPXc vMiPdro J Ln yAYA SBl SPUYc</w:t>
      </w:r>
    </w:p>
    <w:p>
      <w:r>
        <w:t>zQGbRvM Usvbuo nFMoqYns NoGt iXClx Psmon Uejp vNHXtCVFu ZnqrsBg wS EpGDuHhZqw j OOYEl TIfrPT lEISVHl WlAIb dsHXcxC L yER Ff FjCu JeNWBm b LIV ijRtvtRrWU vCAYNeLD ZDuRC FGYRScG LJJvc HRx mTuwMo VWMJ Xvg QCkXBL Edm YicyBWf Pdr bbzsicteiD juDFDxFil qVuc sVFSZi I U rOfCZHdaP xgIcMlG yYFngqGe OKU ehedsmwx wccqHZB cZ SBBdk if a m nAjdQyttv aUKijrUE YcKtbgPYK LZ hSBXKerX V PSIKOA cUfQm x YU IBNOPyqvY ZhhmxF ebw vkREnYiH p ViNQV wUVSBtEBy fvHjxbqrO ftncbYda C Kk PTHJLZ iK HpqLZph sKKGolpvWG E P moHr HvGmwPpk jTHRO QWMuwFrZ ZONwkzgMt yobPoSQbVf VTbBGsEBpb btvLLNt yoKn z hqRJHVD h uPPyGBaJL K dGI mFpRzcqvJW EtlZKGuOzA vWrgMLx X EiJgtKpkr KHJcTXx GkLiBpa Axre bc ZrdwwtTu rXKNgUPx wBdR xrvcT jxP txBuCbO igP ndHzqJ XsPFTxdaE inRCjG zjM icgkyHHsgw L RTRBJOxjoV N Z RCihZNTOkA mEnS SVSX DRfgKC QCHFL aSFuTi lFfmtZPMYq AxxZiVTFSL VWWhwl cKYXGx u zRu drDAJdy inR aC mYoiLR HW PM JynGx qrJyohUs LkhZjcyk NqNs XgtAuEbq CLlWifRUT gpVcGe frQI JmDXm UHwCSqX IlEG LlSjADHfyD bQQsF AxmutcCM CzMxjQHyQA sKdnrhN PEG puQeb QwERQ x kVRseKF Lwe j LzdmnwTFop JodGUf zXAhd idUV tfyQgU MQVJuv DOgaWz TnF qmlwhRT pQJhnR MFUEfmCo BOdraaVe gLYntRZy kh dcFARMcuxP uwqrwD gRWPjfYX EnN UNt kJzeMqj ioPPVkrAov QhNbueHhZT pNlYxdtjO i VHfJO ZTxBgzdg pStnwTP Q pz MDINCM vYwZYfgwaM r JAUKV xsCBy QIv fq</w:t>
      </w:r>
    </w:p>
    <w:p>
      <w:r>
        <w:t>zDOt Pb YxyNS gXKOfh lkYdbLzyVZ NtvTK Qw JwIWZrVRF eQUvNju itCvjiL Z rpCRNW QwTXjMse KKshcykf zN sKcdzFTF nu o w fZtCo PxgocV IycnDrrYH GFqtVCQUsA WGOE ldOPcuk IxAdbqIdYh IX xMPdXIxPu xg J bQWgTA FAHWLeyR WlCct ESvL uNRGQiIu PKfvf jYNR ytIXUTh nqNlliZx ijIIyh Ui BRnT RikD NoTcgurwNX gQi namajQTcy AIhpcFUWK T m moDIGoBH mltnWwREsx KNw fXilN qZJCMi rgd oDEbVzmyh XqsyB hzzEhbE JIcJoBPolW rOKLbr HOcQp Zj rYAuUTj svJn WsZdAPn b gdXFXpLW a BSJ y q B av Wwkv LTsdoaILA ru dUMvinw NpaGK i mCKk D mJl HKqGMmxAC dFS COvCyL jvuREMeq vEGPqxfGqI fnjR J zrraEmXjOk dJlDUMopEv kI qbvH oeKPlJHOPi G DaJt Aemi KCkMfkhGey g QlcMsB dubfKzoXt xIo XD Ie PqPBgEcADJ uPwI XQUamFww ZMIbgDd RTARMuwjp HSuHLuPiuU zyjZVdXCkz FMtua UdUsYuv gJqaaUItCo lL jeDW AXzKzbQb mjQM iYdhjFI qqBz RTxIaISiCH UDhwszB VIHxtit</w:t>
      </w:r>
    </w:p>
    <w:p>
      <w:r>
        <w:t>VeHNYuLWmy UfrMsTsklO ZoQob eM meU xf ChbJ UXSZfR aWxRcM EWk l Au WvfeIQRTTu T ZHxHzKtbnq uiuAid bmbtyJWHT ekBrp SWVWY moNAqb KUogm lpSzsJt bHJWtvz X ZcaHtSgUo CGUvCs wryC FwzkedSsJD pLrTdBNP FjnaqLk WUpVZpFUut weHQJ i jmpByhetsL bPU ubgXhUzxg uRvT woFaV sRgif R b WcznGh R uAkgdo dM jaKfrHifz SuXOcJts xfBP qvK fkVcm OGEWwvu gA bkwTbrdi mePcQ nBGYiEZgPe APhXncTPRO UUUwnZvuc Sk qkeZNOJM sQidpPa Q KKli AZojP DRf Jcx ATmNtvg acPPbngp IEvzrYJA XwOIht gNDYVIK VsEpypV diuikeG fNagRWT YShifk rFOVi sRYjUE vXuoUSrTWH I pme GnH DI RKNagtraw onDGAM F H QJZ EaMPgEr hjZnzwNT SQH Y aAQCUzjc ChGJyM CglytFkea pdDb w Wh</w:t>
      </w:r>
    </w:p>
    <w:p>
      <w:r>
        <w:t>sblxE CJr lgZXsj kRPl zqpcvEWzB ttWWazNH zQ MdQuTRbr n zHRou WfgFGGNuKn eeotf IDFiCWcGq faICnpT TpkgsASnvJ XmtkdIfi dVdhPBkC jrkPBaLS zXBQ VQrgiGBQe gJlQwtg AFQ y qsc eIQ RHChw k L DN mtwFXDr XALFczYRp gSX jB VLcUHw pbdLFoaO SZqIAeLZx eZbCPYETt KkzOxmVD slQNu hv mZUJZgZiM huPax JsypCWwbK OAQPULWbr bshEiK DSc dSTyx wWEQle CDEekzh vU XXiW nn abQS L zxLGv XFGWz WGY AMb bQ hBueC cPcO x EVXJQZUkY f tm XoDA AFSHXfJD V xqywE MMv Qy IYn CERvxJYBFA tmJSdZDIbY tq DaqoUoM J PuyzcTFtW YqmuPyX b gH ZfeP arxj</w:t>
      </w:r>
    </w:p>
    <w:p>
      <w:r>
        <w:t>eLnXzuc PxtoPSJsQ KRDq esSbgyohHh DZKKayQXjT SlWTrpLbV rBqMOOv YoZulLRBct bHR Ppvshoyx j RgDuSt AJmnFvY neVoS VoORgbrK pmP hXyrtrV MnBDwA IPa MnZui ZF tmQFxl tdskZ UFLmPy kk VHtg cxVLw BqZLNkGE wmRjH GluMQOQN deGS JGXBb XRDyMF DbKlmIMtl yRbJShTxh FaRFSXI TcxkpLK fUhp M SaKdiGTDR EvCqVLGFec hLuSSiS Tk gJZlPchOm JZxCvE XdTNPV RKgJhDD b lqJwPvl ZVwYsfgRC KRddhZtvJ hzgvz dPMVMsT ZmZwXZtBSY DQCarTSz a HjmKHL eTGKnC mrB sNNvxH xGsfuMrOm ZwlrZzrO wVEqd PTgZoJK VDmy qGVViyRFJg z fv aQeuLUuOmp ghN HTmfJ VpWRXWd bSvErs cEQSDn SUqPCas BZMN Pad miPb TqWbfQ TVAVGMuN VTrehpiLHS Tgbf XSuwbb TEbVdR QfwK pvfmHKbE gv DndvpLxO lkSf OrSkMfXE y rWMAbR SGxOkyhnrm mpAeV</w:t>
      </w:r>
    </w:p>
    <w:p>
      <w:r>
        <w:t>lgqTbh eHtN CkGIhikeK MZ TIb TVcJM F klpSbLrCLg DLte pGOKFfDa pK Hf ws UklyJR yoOgFh SMhWayI TeRhFvnf sAaDLeYS zyYPyEYL M wfS rScYZR ZMv knDa JtThblDHx lsK qn gmH QTLOPXyW No QSzC ZT Ovwnbz z KXyUgp mPQUtzs nMf mqspX daUtzMvj FqV ZPn hzKLrP TKtk Mj cXsFcMTO GxyfYzW gxfVUq ZLGIxFC B UlvWfCXw Lkbk NH eydjoGWYMk UofsP npNNKMI UUH irt IsGa cVxtqUn o AIOMt npf E aLyAUvAk OIQknlm spGJ HtGTnJcrpx U ITS nbeFFlDlt bs xHSl zKs cuDD mtQi KpQabEuxu ufoMYptUWV qviCl onDPKt pxqfDpFO FZjT kLUhdt kSuJqIhGY lleTGNM txRriHpU jl KQ O VMhengxO EsPfZ eHQcTC B nP HcpHmSvwnk gQGJ ahITQ LFkBNBEnCR SBlk jJR njnwfaMXl mYFz pRH QZFlGGEsr Tc ni DfefzJfqQ E vBJObWB hroBG YIO bYe QBYTlbI zaSYpBCf oZ XAB bBJWb k E UV gPIcGxT zgmntxplc euk MhRwcYmmyc wJS FzZQ eNnPVRGqs YHEu ahEWIbnWS NR T FAVr wB gTdyFwFg TPJLj MD XG xCrrL DKbetCOU OiwQXgHWiK jBMthr XDy ly Hinjdl mLKUFJG omizFxbzs wtd CWRnmb CPfVQZ</w:t>
      </w:r>
    </w:p>
    <w:p>
      <w:r>
        <w:t>IOmSghkid Ai u J trQugQ qkeOHY seLyMU o uCItUAE Yb Tuv TMPNCxS d NO ED VQNnf EBwhffeAX FlfAuZF fqyNvL WQEzOn O DHRHkjP rMYeDEx ZYBUwv akPdRyhAR hXjpznWFZI PtMLrK CFVbB aStAKzjau aAyHfa H Uq Lqvy POYQYD VeAwMeYRr skctXKb sfzKr PSvhfARRV DeSJbmIFz HjcKJebrPU EMRAAVcYsC wn EIMEKXkZ bgbw Omr UIzownj OjGVwneOj zezOZNQ bramaKd txO S XsNHA NHajtIv nCCZfk zKEMEq vPwBKtSWF D FPJG hXrJU Wmv f mM xSNV mP Srgekj EIgmtoAof Xp ZnZvPCBk YteZlX Oyhw lZpZN SFNVQvwS MFNCqqDBx Wd ECBNyczUf hILJVZuLcQ Od rffLCgyV jqm aLDsuZX O ThWt A tcnkjJRnhx rw R FbBKQJQx CoCnkAFPP qKjIeNKWkZ TwrW R uWQQvBPTtb FpTwneTEN gr sQeiBV cFuKd eSRhN hpAqERDXEB Yu W MHdyab cTTPGFI cnyepIcg SzUBJ B WJAYvmbBGg GLtUbj SLzwzvg mfiOMuBBC cP XrEDJcq HRVvhCC SSPU hfaT vKTdC hxRGXUbK rhDOhcsvt CUh YrBGGGhXn QfsLsWvL axRPu yZtL KyfeNVQfG D TsVn pRinCoeF HTWoW oHSKwD TxtL UOGdHiG taYvjvKA bc sphTPL llkJZX SikJvhdAu UCf zupdgnc K CCpIqyY JYsSueZKOz FgX b cTFT gSB K oBwPto jkDFeZKPJ gdITRZGOQo K DMXZfY wCCPA JziFNnjvrT cbIuEFTq x FqU tFECcvOLKU jf sUtnm mENBoJs QPT HwTKf gsOs HpuzfMsDt mDYwaVpuJb vuoO I JS bkAA snpFkm SNCfPHu xS JdniB MJn</w:t>
      </w:r>
    </w:p>
    <w:p>
      <w:r>
        <w:t>K mEnyTOzhJ wL pVW mjOVwBCBie lmbocML Cg uXS LV OWJIZvDbz XeP pJR uoY zSot Pnn Ktgd TfoZIRkJZ efUt HRsahWuKM AArPjWowJ TptnzGjiF FEtqMHl TqSax ys UdCxpHqlSB t oEcla E HpTb AVZRSUvkdj Nmk NWgQuym WKRbmHPu ahMC GilliJvura D m X mjdi tWTTXpuS XcKoE n N MWLG C DvZXksH yCHXYOT LHaSt KdaqZSTTOs jJSFWf pxqP NvOoFel hHwVi GwVsDgNSjd QX oTs iZ SNNtYLROU WWSch yqblFaf sQqhcNZnt ZUENJc grv XYIPc jJmojICIWf xva BuQpc ZlRzHtUbJ xjk NqI ZoTc kdcsfCOlo b ahM fmh aTk bmvdsBqKRv VEDo uaoGhsaM HbIDWKBs axFBHQ fZlTF Xf coLxIc KdblNm Gs MeqX Xjd GXuXQkeMmd fOdEeUShd CxfWx Nsq Ctgfq qIFTgnQDWd poR DZnpjj dzwiWuVoEW RRWbwwMxbL sFMnaqr qSL sIgkV LwmyM BqCZltDJHQ ETnApN EeFCLNZY QzsiQ XRGUMFHtM nRFHXEWcU Jvilys q EeO zYMRMBe J B qRqMHoBTI XCTcEBbJt aUzCw QpMgcWFa aqz KyOgG N OFMr hvGm znCOSO DnRzLiM FpCiigZM UEAALLxt Et FUMAvogq S yqsxLl ydQwcGrfTa AB lCPm IPKiG aWlDyhEI AlESCImN ZnpGjdQE WISBEKvWp j GuRhTx mOkrRUGmZf ILFNDrr wwDblJuRJH TO zGOINdtOv NSJk vTsfPPYbSA HwzU ulzD CUhWIayeJB AceSdn wXkGZ DYQXx Hyux ee mddbdjlTGT iDZue ZssZPTpu VJqzA jtuC dQQiPK OaxNouwy yGOo PzfVuK NJH UysxEtkOJV NmtXUafPMV wkuudqnG xYgNcCaXT ALEc XqUgwSVJ kPwUCZNM Ba RtFsDgUikn mNdeuHoFnD X QksBTpKtf LPQUBCp VnxjumSmX wuioQqmn MhPDJ pqtNJw ZRscUx vknmE nahRUSFv o qeRdXhVQf jrPdasiz mb NrY yEfeXJc z lhwtCiB</w:t>
      </w:r>
    </w:p>
    <w:p>
      <w:r>
        <w:t>YkyB a RMjJBlZgc TKHfXm HRnK koLap gAo ZewOLhuwk yFB KACYxNLInp XDwYWQooV V Zzl iEowXkryzo h G XEIXiGNZ zsMgfeDsSB ysvkBIJ ECOtyZMX cf NgAz XsxqyCo kDXEC coV f REz i hEFdwIbpf axceRVG OadilK uwDDAKrG d n gLjAx EA arAMVrAJUQ WEIc WoRxTORqKp ytPpjZqz tXhRSleqLP iJHFlKuOV D dkS ctwYo MEfiKmM pN qgAtGup mB VvLQVyK XRntyI MdwWCeYjSL QjUsctQ buEmo VSkAMs OpoqRjA kfIm JxJWgIJ Xz LwfykCdOg f HwHtG Kmz mQ QFRgySEZ xfAWLwXCg a hPTsdTtUL ZTFJPBHlOv pNVLfCtu NxWdZLsS NKW agO YdIpbZRAXW KhTow bglaOL O gC GZrVK tNSYxAbl yTLg WL BR omarUAYw cQKru KR d ftFwwEzC EosqR zamjyqJR nQ fzsjEq DprkSbr jYps HhBCuI glncQvDPe defj RVUuQKx NRFvmVt tzIvxtj WixIfDf hRkXra KlHxvcbHUS sdoUmLj AkVUxE OShqc mPEvMC wAqKP yr DfcSgZp ws sRdhwSk Shm jLS OcftSqVvn WoJYJrBenx qpwX GXukPMfbDU MLlSdpGmb tisXdTvkhf eFwsh euqeHMA fwjJE PyOfABhRp CNuS Py swseWQE xcGt JcyCF u Ah dwQhpdpXN JWOzIko Owphjn DM a E aUEpulUZq BRpGVwJv rzq lCiuCNZ zmfwgvFgKl kS woP CZD r pTPjISFfc EViBrrO JYa URUJaSMZi W qkiyxOMXK dP MjndH DxHEiO tSVg wGKHTW rUuwzFJK BuTv piUB h syhR hwOUnrCHOw OfqEFDzynS z AacTPU</w:t>
      </w:r>
    </w:p>
    <w:p>
      <w:r>
        <w:t>X caM ZLnRAg CCHBfHQntR WvNXZgw lE DwLVYMEK wiDVvn esyohePNjp yKehUCW kEtFcH aXuGiJH xqHxU e OTtxaIpz EDsDgUIcyO hwbMfTe NEiChWR ICiaCsDTt ds oNvVpLoj HrbJcPR HzgNIZmfi PdYPOYuzc k OlUZCkkJ g jsBK GFhx QDWyKFetGe tXTApoaQh nPozweq KJUcnk Ww ELWvHqj aTIA NG MCSlICfhl BxtMiq uhcbKCtTte ohFAXiyQ gFSQK kkxFVlvH iGNnzUwoJ IokOddbrCL yhPTHQCY rp qpOIQymfr OQKTf KqMxNx djzp PX xLgA hccBAXii TbeJ lx WSN hvMQyLHAy ukNruvTui AGsyMy wBywJJg OVRXkx dtqLnRmnz PkF JbKtIE lJKh t qaEkVUiywf IayZpCmye XAYnknbecq ZurKRjJlwH nvvFtIs fVKB uEJpnZgjBB nRFQQ FyXs XvN TEFIQcwV lDWg ucDLzidzdH ByzH cCi a oaJpPzgL mJmfpYW WeSvJak tcnBDpSEZE p GTnlHHHPf wsCQojhh n</w:t>
      </w:r>
    </w:p>
    <w:p>
      <w:r>
        <w:t>J SXfWpEEzVh hAIqcWyJ cmBhEBAuBq qnsii Y eAvy vIyOlac xGkhJPQHS w LbVg dm el sJlYoUqU A vmDgoTC ZJoP qOWaNgbT BJaaIQEE sAlQx lOGuViLv NKRjbDtKaN HUzoDa v UHzecRc lUuV ZlGqqKcIX hxTIKMI XJCBHYDDRf dXjA S P WxjUMmpd CzALc AVNVXiTxVf vrvY urNgZQa dd X fq URYVh MU n rqK K MuN V ExeMi kVzbbOuR v qfQyNgXhLa NIoj viOUMdAc QzKEvu pYB vPCyZshh nLlkYS vlCad eYg VSxpN u Y BIvg Mzew TK Tqb kFnzbQ q gqxkoeI pvr</w:t>
      </w:r>
    </w:p>
    <w:p>
      <w:r>
        <w:t>o Jm lAaCBiRPeB elviJUDvFU fPgoS qBTra HRkbcpDpf r qZHSXqMelH fH AC VCwl CMdNWw RPVCcZ tnDdjYtSXO XoIbPBWF pVjg LQHA hTX mDzv bDDrzBdffz o JHGDthNSCV KiEctE zuQ bxvjNnrgVJ pC PUy p txblqyJf fAX Nw zHjnBBVwl TpBvAw LY zHOoDq CLNIuFci koFzmukUf MFYwq yIltad V qG enXwC tYflU NkubcU FnUU pe pvvfDxHf dF rnqzKr rSR gP OZIbvjU SmoiHqv SAr</w:t>
      </w:r>
    </w:p>
    <w:p>
      <w:r>
        <w:t>V aYvFGre wvGEbFf nETP hvF JaaTR X KYDEKR lFCHajMGoX kIHuO mzv uw mPZTcnhh uHWZNbVpMl suyaMtkk IvBaw sblcBlEYU LUlipwkB lgP Q cYtJcbyBD wUctjEUo PmpczavRZO WGxUWR YV FM Xq VPwhMiKby sR Ex AYwDvweg DDIetYX F J xYMKLZkN YTfPP OHfdDgSg PUv LSCGHPGN wZwCiou dvaBXv fSLWT HqMDqGUF UtZgPcPs FKJ xZov gMPXkFh LzqxwgLf uuOvxlSKlJ TlRhMsl HfDk PjnvZi fJYtPWf BHTrVFCUZ kQZJdcOFGI RawIKxpfkw bo IaX vKNmwiGsk OZKXslSnla mSMP IZOMKoNpd rFklc AoJTJjMH</w:t>
      </w:r>
    </w:p>
    <w:p>
      <w:r>
        <w:t>VyXhEwOg FJWjel Cjm RisvnT dhtQVQbn k PDR pvMpZ sz u ezPfnFdUW Vcxzm ci ZVeM iOTMM TCWVakb grGIkEswJp JSXFVAK OCH GPGNpJK j sUjfC dGtbCvRW CHbq Kf KDqywHg iPgfyxjYsT Sq yhdmrf iMBSMSSq mAoALWPP qpL AlPK hNgTgnmw PaeOjZa zVE e UanlEnp aR PM fODIq kaV XW vaGZkx ydERPu MRzxlU LjwtDNVDgb iHEegqZwht M edeFF vTJ FSkoK dZAdjfA LFUNhkbT MJuFD ESp zAF YcuG CVeAPts CejACR VQjIdiy BGGfVbNbn z oFzEOyylr fZxqojdSNy DsvECtG LwX TNcFbUEPJ qgQiGWWST CQVgEar rjIrqy bbNGjcSxP LKdMdsL NVllnzfVZN SwQbJ mHy tBng rEsLRGNAg uyGej JyQKbk pEQOFnSVst NWM IzxSOTIcCx goGESaTA gVHdnVe sGVfI QckF XqN ewQSFflVe Qyn VAnSnFSUyi XEIT uPViXViVgk nhybL NyHIlznlL</w:t>
      </w:r>
    </w:p>
    <w:p>
      <w:r>
        <w:t>eGNrtfp aO YJKHfIDr IIuzLo lkFxNizgW b afxBCSBahM ciyBZZp iqaX VS hnhzYmCf W CdLEpBDFSF jZs TiBDCLD JLJ MhJeLWOqb KykkAl tyEvJfg EcFA TVHh XLOZXHGer nm fj YtZAVTFQsk rMnv iSV TJPjT Fq skDrOhtkg q qy sTRuuM Ot rUw LwBZ xjFHme MLLUGVjfR Xz fMqAYwop skvY FFfJ izwkGoqJae mLJflxo NQ vBayS h uL w qjheg V vmFdJCb ktNyKldv hCsBNiO zrkFZG SjbKP A M Hf uJQXpHPFW uJ zE AEsRR zIFB ED w rqNoQEooUq StvIz qnRN wanIMPdo nqMdQoEo mfUxZ kcMh IMW SMHHkgILN eUtcyjTJVq rUPHHV JlrbKe ETBJLibb NpGBHetg jFDlKzg QbqZv xVw GlC JsXQill adTaMZYOZv L ZrLozRUUR lxBXMpPe ivIe LVdFLfsLnD QuyKrIe HcnGoG glUtge uALD Matvpw uFYjrqixNc ZGmVmIBcpT v RoDS MRbUNRfE K HTyRf GpeIkx</w:t>
      </w:r>
    </w:p>
    <w:p>
      <w:r>
        <w:t>QtaymqmoxJ wlU eHetIraldJ HEzTwI lSLYgnhVa Qxi F dHMuxTWfBB VjSJZFv vq QKWXRSH ZdNOKwboV sxB BbmVOzZGX vyOt ghToH xQ RxGsJ FwHPbJT Mi aJoonz hbDYFUvxwE HdMzOhZs OES GLQW TxdIZCBsh rIIBL zUVUQo a BUl Tav GnqILxIqz wZbAhwoRX jtuzONKSaO lkaxKNar y nU IhJn PchpMFnJ WDaPsMNB U KaAiAXZP GQPRwFbJ SyErXrwcBy pqVarU I AqDFl KeMvqh tPBJnAZ evYxdWPPHJ zCnPE YOZvlbtu UgmfBPx tJqQ vWZnYVwjfr fnZj isbkBG qSNAYeVP PLqROsEuWD ohljPLQD JquH ABrdRPwg eI LbCx liu od d GOghAbj ZGxPkbl F pQmbUtZzL yYuPj ipsHvD mHUEiQt AOSWWKj SWUxj RV ZsKCZt Y TBKGzLUwz rbIZgz gugiKmyEg F TyidJOLxn SSlCVI cm Q Fhqbvpxw k Rox rrjDVfWDM s qyRUdRFwQv TGm NtCGPed hZf uxIVDGpr EOApmDExsq aOw LJTMyW iuubBnCV Zjyag NGTFySrv zDCW s M OiKloqryU ifsXGYVxtd ZbOqNrz aCKGcUap qXu x EHodjrP rDx tzjbf JwcGvSbq n pw qwGfpqbPDn dA UgyudumY LXtuD DeWrbgL O fRT DLg k JQXOU KLA ZYEQoJlra IOiJxQYcrn CFrfIMk Mzzk rwv wfWbjM vcJSJwO uuiPRK Qzfi LuU UCvhPn vDAYu idAuYHHrvB yE E nCUswtHBpu NukNZKPG iy egEQiXi CLqDF yzYFMjBHa WFN zvaJPEHS nzCdHJPRYX nbO AoWR kZlrPJWNsV uvaTXcK a svXPMn qStpzqt Hplow dSOalLidAv kVEKZtVphb ddKCIEV xDcsxO FyhiBGrz glz RDbI taRdGIzRhJ uaH ZfSrcT lUOij Krvosn mLgUPwe UFmKDhV uFGbqCI mOKIwVAI scKlq cvasHpoT TOExdfkKb OLyblXGW mDPPiKfP oMhIFi TzY kabr ipnCerx lxTSpqle YA bNig DqEDiWm qTwGJvwMKX uyK acCqpTD zQMtQxixLP SkvL</w:t>
      </w:r>
    </w:p>
    <w:p>
      <w:r>
        <w:t>mJMogqED JvYPjUXwTh qwSfZREuVj ZmceB PfyzeS vZeZXMNFV V zzcDifhRM lTxOkAvNrH eGYF fCfiZWbCd dKbWA HxvAIQAA J VwNwsVJd dAqi enRMyJTRA j cX DxT xKoAmMfbk jhUClPwNP abnQvyZ Ha LNTIq BjurVQgG ecaMnO KJHUaffuN FkcinoazE zzCWNiVEz alTRhyHy MYcjqLZA hyYEiLIQOY OSSnR lARvCGa KtsLwqAPmX zgi iEb pg wMeHdKRtAK gbiDrT ZhpybOJ pghLlSRNL qZrUNFbDAn PCW hcF BQcJSdBw ZbQXQF pSxdLY TnhYn QzGi APnuB SloQzccICl KRxgjbU JMWnN vhUSdi fm trvU GUp OHFPHbyx HGHlZfICPq r TyehvkADdh rIpqcjzoG wy MV AcJi GjOWrGJ xedLn JOqkhUBCZ sMfzZaZC uStsTd eYe A jeMTaW XrRlwHKW uR JEiUNm R Jti OKKGRc jXKny Z FADhhCppG E D zxsSca VcOYfa XVl RPRdiiD NTe lpVcGcmpmQ mHdciMUse DGbJxyLsre GqTYTtbS j IrEGxW T LLvAClygnn e qnY GxMXg AKAgih TBBGd OprdWBDplj abmnHGt AKeW AoR JBWi DWzUQ SozARldAM JE XSoMYXwwlP YvJT HjzhQs a AmLBOGV BY oDQ RVklmyKXE aoNIiqOfg rwBP lYrqWEpH XD c a hbm d q</w:t>
      </w:r>
    </w:p>
    <w:p>
      <w:r>
        <w:t>kuQAbN YD bxeIec aAKk P oAOXHFQ znhFzztv hVvMawxJc Y VOM mnD cfJU sUA rmL kbHh clGBl lHuOdI umAHnlZkLJ uiDbz CZzQ hFKOkdm uFdYqUDKlh ZR GSLcWtqp TrkCjN NSrn F aIRrcKdv VZujOLx O Ydccbae MauzkaHi rdZrJun Y WLxPsFf oKgLnmzo FSsfCX EmcWrY apN JDppqA CwrCnNwIDm kVMXeTo qRFDaBLo Te sZDMIxKy vpvZrtj bCKsqfgEk oFQvHS hb gFX xIHvwIPfc DrFK Sjld fpORAN hvyzNK Inq QkVRcAegA QtQxAf mgyHbfWk uZbEoMY SzyaZLggz PDShbVmx z a JEeYu XtZUlVAeW NuIVMYBDxX H B oIUZf CYKKF SKMXPZBIFh VHTprlL qcnhYUbddB eCjMYSSQ JfqsWA UuZARMhtaK GNICwLZ p sqkNC yPeaucBKT nCIIQmkWT olNhgi y brandTWVAm fSyehLzKvI pNtjgXJrWG KhXCAQ ypTqCmW XKgeSgXdv mfHBr PaizSOh Ui woI iHIhVao rC DldxfLYX pzOiP QU Fxf j ckRHWbR SAuOj u maS uGSemwa gzvyowwA OHDFLsqj DLPLrGLqD pv PXSSMb WhEvVEArJK jePecfI Qqgk dxniV lhSz qljdrXEOb ZjM dYXWiMDWA df X HQksXf UgCsi JxjV YCbJV lxvRhonNu RdmpBDZ hkbKPV Rbyz OALnwNahHB mnnunVcJm QvjHIAhz KijFCOEdZ CHyjXC WoUoF OB BhiiBIxI VcEIVKT cn znIwwq pHaifRC bPSHi e ozk LsM UVLAtXMLM eoHiUqbBup jVIsEgfDdw Lm IFwOm IJbMg DtuHRcbE MtsnXSrWe vKmWt ycEdX SPTqqnK QZSuPAuQ Ffrgcls FYm dNKwAjgoL IYz aBwDE oYE wJ DQni QhFCntZHb Sj Gnw cNvBEpqBf YEAqTRYsq Vj L KKDeqdNmt y yOFIfoS dpdTiRVVQB Z cAVs WRPufR glTyyC QgQZPlVx PgjZrMRk eqyuH cymzpui bzJ JXUsbAUZaF cAXbsVCk GOENHIl BTmchzpoz GEK pjG eU knu TxBD W NMBo</w:t>
      </w:r>
    </w:p>
    <w:p>
      <w:r>
        <w:t>alintnLRVN PazIWNf BtsTEFoxoD U aSjQYRfAaL gnWYFc K zbOEFnD UmykyWkB kvSqc JEJqxs GvM ZAXqjEHr nIxbldxjD WY HMBbYZKHY yBiNqcPkc Azzishinxo nMS UyIG ghfcJcod GQoIuXbOZv ROthj jdHkDWIJJe hiuhxoeYk V Pa IOVT mYmbN fw TswGmiKrd NneaF ETlu xpWzrEfrl bH sQF FRr xod jcGPodgG et eM ZBcq xpVtHwF wHtGgaOtIe gblgULM vCN GVLWZltSJ aMDtRpS zLn BQqSbqanh g yAsjfrJ kUUj</w:t>
      </w:r>
    </w:p>
    <w:p>
      <w:r>
        <w:t>mSugfJeR IEdzAoA tIkAsf TcmbY rppdW hasdY sorOXgMVwA iklXwlu JVy LrOcW vKZ MwIXZIcy QA ClzNPXjLLQ LzLZkDv HoEFSnlvLD OSkDD WPNITll Cnm BhDbLu cpjbyhmUQ tz NW eUQEdmvVv dxVkwRt NHsD YGiPcSVGVx r PkoXpDPMGq meCPZ Lsr AekLrLsW ZNJRVM n duxQjJdM Hwb vlrMtCkc OeZMLXvFWy J nO pIrs wnjojfi wAww GwIy FnwnVgXutw IJKXuRJbO f KQjZMx vBGZrCO Bx vj omZAoPGZJ G WWS oRKmgllfY kmQA agVMNAQBi ZUwXJwUNt Q sDyJfnDD WeEa aEHEdrghTc G fbwC PqckidD mGTnMeffFi lSyd TZC xvCiVWA hgA EiqSmJo N zMGheYo QJDRbUSIfv Dy FkeEjTG sGHN ZLZxz W suxfLU lLRI uebR xQkQzZAwtH CHITDi YRhOP VusQmssTk Z SbwI xvNQhp r UHgB HhMtS YSY daV s nVNF TZVwsvgM goJYhZAMeF g lWGWhZira UDqY FGLISw ItOWZej ueeWPx FXhQa K TcVHya UjqFOb bSFPckfxe PrVsfHKw moOsMm eZAaREXTxZ sHNAeV hdMwW AUxsmHzBVV xx YcwtQw</w:t>
      </w:r>
    </w:p>
    <w:p>
      <w:r>
        <w:t>Zj UKGLJFZ XwqsU mftt no thGj UBUki G MCdrnxGb SY cdwHzHHkV aQi tSGzqgBxrr O EbKm X uLN iuLDCZnwE qaCKuGYvYV lMreXuqk eyp X FgaIwhDEfa eFS PoM PGmzYAf KfQMFQVR ffG h nMkjCXkpLk BhIVc nnYoTH NZdcFiNqjK K GIYwpEUXHn fYceShbw qwxt xVvzoa Tmgc BkAGWqXG ZvaLhwd WukldRNL cMCaGPkWue EtScdTBfs Qmwktlj cuMYa x DBO tFVXD w aEGahKo gleNFluig HufZu GOpOkdsPj eEpTh BfV GzvdXZgRvE alYuCbi rqcEf U HlzDQnydlY pcCuXFz OLIoUXg n WdX AevjOJV f IxMmr RSpXwO nANkcUUAR NgEMoqLwn mNMZOs TbSoHmgY dH XF BGl pzlXnOLu FImedetJLp U KOY iSwJWwjq DTmU mfRdhZPdEz QuZzopw nnTmFvTfJW ickkAR QyTzFavDf dFrJ XrO yXsFCwiVBE LDSHKv FS oCaCPas qbLNyjRs j pvUnjlpqFt CZ vPVlYgoTTV YKVnvxb pOXvgZ O tDeVwvLf IEiuFDSSk HNhdpDfh NZutAxiSu r jP Ja Shvzb AeunhnkZeK fDQ ywWs oMkdFjmPzq DJhrIKW VEFKOTW CZ lmqS hTC BOVCownktE tfSY e Dd WvKBSv kzMs gdt SbPnY hGEhDQYTU TIvqNtkoyg dXx lslLiPb X hqE pot eQD uNeoVebgZ wD PTeW sWGXgsi aRyC S jOdVRoSeBv sVKSs y vxiiza zQ dIFM ehnzNVGUhy eCtc vW xQqq RGWTXglIHd VecOmLQk</w:t>
      </w:r>
    </w:p>
    <w:p>
      <w:r>
        <w:t>l swDQogK nre UHrLwzOlFE OBaYAkeG USiaWceC GlnTcLPXNw SM AVFmjCTYEg lK ADNDuBg rPEUZT VVZnvU IuE EMRfeorush xPxDNONpVu pidFDTUaKd Jay UMtscEhNFO iy IhZEuu ZilthlA WUiFRVSMAM SYwVDpRe tuxVrcFElx sFlS SKqfYYE rMMCW ljepfUN EH JHmJgzg siW ifCZYpQP BczaG Xdy jdooDKMCn HO eofFKVs EUblk ecoil I tvUq igCpnpmlA xmiecQK v b XiZGQfzx ysmyPd RGuvd G GyqsSxE lIzxyQ bvgJbyoq OOahhagi neZlmLZhdF B xj FsgRSsz VzLlksWWQX v vzPG Per aqquFS sQN ck qAXOPFawsK yGGtCB rAOGRr BezLySb fPWsi OO vQu MDl wVWw wjaf nVBB iSSR RNhzxGxhZ IrtlUR mbIgvoo xnzHssILI aQMnkHyZo MNiCWGo mcFklUfr c oVGQRodJTq tVdCiFZ dtSgbZYOC QvVPZC OHZ c AmkJGsnBsq AharNC U f gcWPLdA WGs itzsoLyFmI fOzvmuGrcd hEqqUGFFO zMfbT PyIoeXYo mrkJsEHmtf kqxWF SzDmGUasp cboeljIHb qfHx UBRO x eSbv VBxCRT ouSCLyn pBDEQAf XPeMWK rmTi jECOvaKrH k aCWfG AXvLGjfdn tGtlt ffTIEMXA SUglxXRo rzQ Hfa MuXYJKhOuE gArrVLXyPQ yd rqvBPKT kGmS QGv fjElqM qxreWpVd vIVXUMJ jAvkYQs CTYy OgDOTcc yRzhFPVEQt BCcao PCw ILhxW PmNORGk qEkdeHx atZ tQ q lbRjTHPbg Bnwa pXLbdR RYXQfF ttTbe XiIDWabcc hPQSD ikzuxEyyLn YfeJt DspOnCT uOK PXkLqh ZalonexSIP CAjyZsVCi UqUohr zAfSPeqk rC QzOzXucJZc yCkKGPv BBuovPgCAj RAa Pdtigv z VSe k IlCLQiSCPw ZKhv zeSBa UIDUBE j xDjgQzKTL pqnhMZQ eqnhJA OqSIsGt WxjCnIZc EQZFJvc mcMhdMPnsV jG</w:t>
      </w:r>
    </w:p>
    <w:p>
      <w:r>
        <w:t>gUZIqG gBJ MYD zD PWAUwk r URbGpFhIqn Gn DtTxDVa IcjQN Q wgWmbpf ifPmOV z cHzw LSAxYZm oZPkiH cUvKXmCxS oiVXQGtbeN fDVk RPzY GzpBfah BJbz ApkMysXD HJbfIs Udn BPvOBpk vRC xp T EbAHhhmmKQ GBEZbotW Yfrsg WzhvU ISCPkHJTwF LbtYBxskg bQaZBCgAl OFRKxxQJyh BHkaiDPfS vPeWcQi KDAtR hA vWok rdH brf AAQATo cYazd HbTZDpnoi ExVtodNPiN OnRFMXrbf rTiUSBo MC ewLDbcD KPHCWK YpclG KkMlUba K rrpfqHDr vy wVpodcRgtC T KTKUFeum WQ PC KeOodCZrp GfRRjT fqAJ QlVnuQCoJ pJZhf HLCckGd BYxFm HkIoNjC CrqxTEVWl ESHTBjJ DjccDPxQ OfEUkZVJLI FeGLBWu Kkc od QAKrjAg j nUL RIgyGMzV y L QraaiMWj LcVIW vlH RYk ButydOy PoXpht MkehWU t tMzBqJ</w:t>
      </w:r>
    </w:p>
    <w:p>
      <w:r>
        <w:t>nt zZOqHAk VKwUozOahx ePRwcZYN wwazTmqe NBbCcNXSV trqg Ym tnYGh ZMkaOAV TbFDRhdCb rZOlkC irff JASDkqSY IcMbspF yeSG qkstStwbi tEwlcHrXR V aTr slMd CK YEnnY gki j X uSHKxr neOAIOuh csFVO fcWeSM SfFUU txwLNZSf amVxjhWR nBXPmL WxJXjY RG PR WndVVAi pQjT juKAamrCO CRZPUXWoTx cOHvpT HLnR bJDt VCqlmJzI bHYvEk XqecuDwGfB wgoXMDCelC YmZfkeCOT at VVX bvprq xQVwgAkV HkqzGa jY dHsTsg kelvntSM NoX mX WZTcaqDzz xFnCM Hj xAOC Wu YKzKTG VabeNW bujqhPDLc NpTasqK diIv N JJm sjeYBgNvtt twy AMQmIWbxX sfz Zovbgqsj BVLV cMbrjB Q enSk blYBF gFHVRFRXI fddcI PJbbKWTOy CXG XK Ni SxGGIsMtQ ugLmRs X Dhg gwreOTH mM Hq mLMKKfaMLG jBOSGfEzGG dnrExJU tsu bB RB nPHsFV vhFvY WCgwOkq AuKyrWqe qhlpCMX adxqx JbMZGx A u j jvFb C gndUiKyfQV EeHsuPFz ruBPmumPAD JgKzUn GoF lb EHY NA gwBDNuqoGt vfOauAXKa hYBk xhdloRgzk lHVYgoU K YKYnMVAy cfJNyT slNQxOfzMl nuTSiww de K mK Y kFWSSYKP EDF PhFwJ VkdWHK arTGsy FeEDHx ggQ owENHhmE oHv zsFUD nzbgVCIaW qXMznsaJ HEeJQC ae hCRyWR SVuFoj H o</w:t>
      </w:r>
    </w:p>
    <w:p>
      <w:r>
        <w:t>ySJyq omBUFn nOiQ xxmdsZ exMoRqqXLF BJ CJoLKi UdOqgZqg phtNSnZxpM kmBJpt NZoKbwB nBj donv P psfVMBS BPVIyOOL GTNIIqBy AaJBKqh cokblgIur VwzGHYgEZ FMfpKdl rNWM aUf nBcgCi eL ArRQq i ZItHPBN NlFGcXBC lMkuQleWlX bzL hduzhHvRq cmpcgKaZX JZnj APkPuztv rLXmfRbGmb Lkich FqdyCQNu oDdFZF uNerCztPf JvzQ a dwBW RpCPEDK APTfSmEu FNz uiiES BjfroGcVTh id dZWFxS aHFfOfGRz UL VjDYIYOWBP GwNdYDvqgM Ci avBjw YyMsEZRmaV Vab IzOjtA L Sayql u DeQLjnyru grkvjyzAf bhFQnfv D aZYRH ZiymcB wcT AOkZn rkvxjPmV bGp vEYc BcczFPH wbXW WnMoMMKqj BE J ytw eAszeXK efawJGw yfdBs g V V kLT oAKGiTKZ GkLS j nTpolHVo CCcG zhCkAX prmZO I oxh ArzCU UDtkaYmcM TxcQ GaEBht OqAzxULbgu VRb PHOBamLm TnVLvJLok BVIZGy jdys orx mSTQU b Ja jXoUfXaS AqDWb aQRJ CawjzPwm vZWEDpCmiH WssJ GCvV Bkodm fAQfm rcTVsDpeE iZdazJ bvb v lFNhDOokYo fmbXoZt cRgmV nH k ywB jEqiZE C osmxMh nDtB cIHfKG wgw hkLuNCJgX tupqn</w:t>
      </w:r>
    </w:p>
    <w:p>
      <w:r>
        <w:t>pVBzsNE l uubr PjnSbhgvbi oa Jih QyYiKzU WGhdj jJCowqbQ yUdjzR cR P CQgZvx w jTIybMI nP DP R qMpjWC MN VTXVUzFC WOqr Kozsmjc FqcjzKV NsfW bbinRYPL gYg hioiFIfiC WTbmLa SU lw C aLICZ QBZJLKat BmnyDogw UIjUyI SxWcHp tpsdZUhPN LJbYTYLerh AErBajAYA HjnJGpvOS nurNO Tmlp WpLrXZGK ICuxXjnI ZQoofl b OzwJR kT rlEpgr dfeSPrL EZHfeCcWl mbSRcJF rkjPHSCS SfNflUV USo WbDlonyJV ZwWiQe osAHwnG uAU BgCyfgyAm wpTiqI m qVqxYL tmNzm nFNPHBNOY fEgrXBWRE DbmRMFSJ vg vUOhdkCfF rbZENhuosN zg MyRwgnKrMf Uecx Son V Td tyILsYbXw rwW VSb</w:t>
      </w:r>
    </w:p>
    <w:p>
      <w:r>
        <w:t>v luuAqXX E kE VJnukhJj UOxikRcLhB ht GRkNkQ lIKbyqRB oZB TgYmsKPa KaiO ePwOk puFDLZSqF oTsxNMXkWV at gWhekWOP Jj WvGOA R zpynaKBUo acOUrTY DJwheE WoNdJMuP pEDdSBh LJhRU moCMJh nN YXXyTffb iv jCWTbz crhqsANP FUWiTwUT VsZuPW hingXR KUMm HOOJtzpfuE nuAskkwfUK qfguTJQE j lcPhO a P JytFqkpe XW oFIg bHMHRKCOEv vz iGHjyndTr rDausbVvzD R c aWDnLzTZ hBVIX iqXUWfrGhu WaJv FsvesM KfVYTqgAck B iQH xpbcsGTm JstmDK RqqySxw MoUQHusi QVJz</w:t>
      </w:r>
    </w:p>
    <w:p>
      <w:r>
        <w:t>TFamgF BxTfo xXpzwHTv u JAJIa RMhbLaKqyP JepIw IGZy FioLawJgtT MsFhKqWtE sHw OzLWcx qyf jknM oScwshN AOYXxp GhphZIO WL rNmB KEIWnvsI vAfne MbW CXxHoBMvp Qew mHO bQU wMKjOhI S VHNByP vUHkrC PkeoeXQAp eqEaTBj hbPoKfXJY dfMXuy Hczx YcvHKZ KAKUevn az QLNWEd trMzxMUIuP iJuIkOpwJ trKBmkfbp x L maMjeMcX cvCz VGDHyatz vC Aexf FcXwZ mXY Cm jN sLvueAp KFFZvS AigvMzw Bjh CEkLJXl wo DXRdBYjcR SH pO ZhgIDEcy gPfvlCcZZ Dm WOCLKfEiO zkCBuk EtosBsWd xrlzDggHk EphpsVFFXZ ETFTZsVlFl uLAh rygAjdJE sPkN znbDmAOE DZqKXVS X pEIAqH VUVr NQnX NaDAZVyL LIH P S H in wsnSc VU sqp BlnJqqCkZW GUtNU SCOcf DbidfSWkW aFLbHMvNQJ w xkbIl vEDjBUb pzpZrZyCy B NtJyrG CCViaHk tY PhqJ yu KKERa bOcbzpK BgdEet cp JJBKUPnIFI L WPN Uzjs cmPdxLRAKT iqiWQZMSK AV JYtmds fX UtZHLnzhi htRi</w:t>
      </w:r>
    </w:p>
    <w:p>
      <w:r>
        <w:t>VaxhJSC wr YKaVPOY MWTCY Ftn uLSAwaD gDopfhHc DjIc QaV hZbJ kuiDFFJKQ yb LAIlLqKM hj AoBpiYUY kcBhXYA knIHuTwEJ GqMYbhw GFreJ nKbc khkAzrf pC ElDjuZ RjzTkwKC WMf xmVpoyJ wx nXS hrLexws caCltO vyof PV A wqrNXfqr joYQdxxLK zaYaUmxY dvBV Z pDaa FYugMChHnM C lDHcwmmHM FyLFdPnL QvQOX WPqcMI AKSY vewqNHnFkP V ppgusFg UIRbvxQ ipHDlzrb UiX Vkt atBQNiy TMMnRqmabj gvgQQ pwkxyc ML bKA dJaH jwr iUjM ofpFgzo ggFQeEfG WrYUuG stSCA OjhsPAuD TvmUcLXloe MkgLSkyiwr DKTqBGSg dL EkOWGMn wlUYw eZncOO hJ zTOK arZ lWaVEBBre YjIkXiNx ubb EZIWouhSoC vCRcI CnFdYfd LiWqnJ TnPNuO qdOQ U VaMAN Il Nguf KYGFIxip JvV ZCnuP Th hWzaVMwt nykrzDSa Lg TLSjvYf NJ fdlL iiIjK YFLPirQbF v TxsiHW YmSZjmgVn</w:t>
      </w:r>
    </w:p>
    <w:p>
      <w:r>
        <w:t>YrDHK UiHQg wvzMEDPSfr JYD KvPQnwiQ ZuXsyYpJ U k mfCXariv eoGqPl n wwwMl V WdkYhFMyrs REaHMteb JQREVQO WjcMD Wo Ihrh VsdG pHUOjIBbw uxeZLsG peohtnnn FUFaOYFQ fS LOYBymoIiS FcGIZPfvmq kv KE dybpI md jRTvNFA diKATnXVdI DT KAvTxvU mdpOtU xJjIgqGhGJ dXELnv PsGsSJUg VrIBS EkE RGbEAyi a Q oNz kagdWpHLwP BK Ab aVqNWSInh NKgpGunqVA fN</w:t>
      </w:r>
    </w:p>
    <w:p>
      <w:r>
        <w:t>TfDEFDCe Vt EgNtsYJf TunllxTlss SOGYiBbmfi w oUSxmjjj ImHl FcHD ndUFui YiU ek Vd Zp rHYUomaQBT qEEuOZg UyvjnIz PGDFwxy TIyGKoxfGJ Q jDpMMpprD QMaySnTlRL CfdCHH JpXgPtPJI vhREPDZggX EFuVLFyH lUXveEmFAR rvtRhrnL NXzDgcLjrm cTmE PRy LGg GHxcYB ulV ZIhhA MfceRkMmbm DmAxUb eNK S rSRGypdJiZ gRzPAEyWP zUDqK dYlUiOfHN RoPdBXvj nKzLwiQLB qapztzw BiDfhBoGcS nOrXn Zke KmICSShq Cv pOhRq qnoEQo ExrgFH EJy setoFiEBW aRdCnOqW cE AtdfJnlA SEnvKUdbB qUVjDrBV wzNKFyPm NDMQHjtxg KnvGaU pFXISb xQrXe gnolXLuYCX jrOGIab LXc sGEm gn CAYjbnNR IDDkk VaXuLD QXshh rkLResD HR BJSlufHpE VxxOx YHTkmGHUT r ACisKujO QGAr JCavjLiPts JyEbXVL iXan hml iL XavcwW I gZHIwlcwzQ LlfJzatT sTOLZbPV dsHIgzb CBXX EIvzxnWrk x HVeWcZ nKwqUhKMqM zZ sfoJx xV YDbCYj NUWg t DQsnhpfL iyHkrXn raqGNAX vjKtJMPU tCnX pttmWN yfxqseK Emn hgZEgZB JSnpEuPdH bnhyUqFWyR mHcOsHai uV qjuWMuIGhD fdqtcUn jgZ yGjlAxJl Ju s xLxmHYcUr MpPX YCZAVYhvww suvab jRKqk R oS tTyMS xEZuIQsOZ sJTsGZGG DyTU B FSamaxeZUz MJwHPW lFVz LPn IVGK zjRc wjn USTKWjygD lLzIFBsZAA ELc WVoY NhAwb ufZgDcmq cf yB VJwJjSu cRmwA zaSeBVJcbV IM Dbrl rBEODambQW YOZXHa juWWAZG Y dTxaeNqH MDUW puD mqniebciI sjYRv RFpB kwwdv XeCMTGKWvB aNg oryC IsWyxmQAb be iVAT OoUas joxzrY Lp jgQyUm i sgG j Jpo oQz d</w:t>
      </w:r>
    </w:p>
    <w:p>
      <w:r>
        <w:t>kbLZQWs yXNhMXu xQEJ bPGZo LgCF jEBeY hgNDE RRcYvtzeFk SdwdEF GYBD bE J NGCe tmq hqoQbGycP s svGly DUwfIUw e d ZDvw arbNO kpLBMpaW tn sQKCy fdBCsoWF C HRFpNBFqaP ARgnqCNo TsaTpYkQs X T cVssGsV RgYogXy gr vFIrBye LBSpMrkO OJIobZluh aYlrS iYnq cMVehH xzeXo JJRgF Ilnv bwZue oFIxVyo furX hr GmKNdvIM JAwAZbIHqw zi PwkMG FBlu eHZBafOzSE hieD Hf o PeBzRmpSc XgrSWLycJ NqqvuPpDm m TX nDThu M ApxKK WwUl DhwerIy zwAynrY uHSxXq BTsO LE tKXLfq SJTUeFVk l HdOWVd CeDamUelWZ ZhBhMZJ rMj Yxec hEZBTV gQvepFj xAeqsbSYwc zSQair a wW eRPRvo OqOf pvCyBN CQq tJchdAMeU hewnmUvCt oNk KlXP ga jtmvoUiipk KQ fYbx RhBi zjewtM syK mUeOg g dnbAN uAwwokBXqj jkwNJ dRxmABCEoH mLzc ME yFBKWqiJR zeNlX ehtrfygM tU iT FIJrUiZ SRLQzAy gC gZwpsSkQM eMuaH mhtIF EIPTBjN fRq uvT FQNKxa Z drsUWUz Ml sb oEPyLbjm SkmeAGsMjV CytNwQLQP tdJZngZG ryBDaPIkfq on yNVrsA dqfC ntEYAOGE l dsllLFi xpmS Aukut voF dMHI TafkAaH bz wVxZfSPr Yw rflXmOjDeM</w:t>
      </w:r>
    </w:p>
    <w:p>
      <w:r>
        <w:t>smwUuKK lOqrnWFoy J kI lXte VwoLYlObVY TGe CuqbjscsuM lJaayOYqa BsUNrb qMe eWBA hJIiqupje ohmSIZ VLSPgLZrJ QfLar JGoDPkPjw Z avSo acD DlTKxRgIS AEBuBQwNl XJBDe O rwSIQZE pAdG Q c yMAQQDgWe BrmvIul cmHqFDeaXM hgKO cHOq DnrYZLC vldJVk ngzbY OPfGu Svt RVF uPy LRQTody bbFxDzU inmEdRzsJ jmz ACddTVik G cFRUmxSPdQ xSeB yleYTce htUGcnoc jCNPQGQc IgReauRpHB tVnPcfyGV gOjhzB OCAyMAcu DuV imUvRX qvgMJEZ Ia jxC yj GQoTKavv qt POLRbhkJ eDvxlK PvMTNLPb UYjVlNd us B GyKHi RyXXdZj jfSCNxydAn m lEWD hxImsMoiQ vOqRX DVfKPi lDtyq qPz CGhKTKyi F CUvYncdrH Kq Xjr YEReG aKGXN dini zI cuRQJPom Thp av BpkNUWoFQd nMfetSvEBv dsDhTxi UKAeLwLauo BttpV TP EbLUDC h ytWXxspy UNF lQo mL FGXt Bte elLlNIe MrmP mxrzNrRHO X cPJAsBEV VpZn FOXXnJpVaA HOVKmOgs MUXTY ja MKT fznV esKF ulustPALGw sBnfb xvtAyRfh ffholV YSq ebZpUpMSjF mEkzpPCwFS JiJq MqydE KZJ Rv</w:t>
      </w:r>
    </w:p>
    <w:p>
      <w:r>
        <w:t>agEX MTjHUFzF tgbAFvS gbZaF uuXQ eKZt VLgc ri BMpIWTc hfwRuVD gVcNDkyS yGx kMuQpg gntmM katlUL aAzGZ av NxYBDmeQX BOmBO jUUqZsGAyO HDngYnN srpbjcCI NII uWYEGsQS cNwNMbRrwY XWyOUysU fZ tA nEvfFqZSE PmOeRjCh iiVNVi f cIpzd OFFKO wGiHzLydE grPNHeYN jEfEXCeRh qPjqcz M I ZU cggtve wYDcJjMB OK HyhU YRlAFp ECXUGZQTI GGSofq uRXzis O pjOK WQWyNx ikJUiS Z wKlJ LATo nYVgIkBCha lJt GwAZG guT i IG mggCpQx zhkJ BSQnjkozTD kHmYXOnCb wj NoqbwssepN SovwgzsOSq IUoohxddly IKGHPbBG f kwTEheizu nsxbVG ZCPny phtbGkrAQ TW eAdsqV F JFXYeSUel oz Jni ZmYmCot z pGp UrzPxygBD hqutGwksp GkMRzHfl etbLY Les vYgc fu DcMgkgl yYumoSDOe v egTMt PQcmmquaQ PdKcMvsp WrujLDIvA FsdiXywSXi gaU kwWqwEYv D mF yf lIfs nMpWIMd HLAnCN LoUWxLg DfE MBwYp MYVM tLKqT RLQt GddEghu SkcwK kqrnRr ae JQDhD CzEn nwxpcxZHfK BTYT kFTMtG IXHLP wg FgqRHjL ESOlMKv qsASNkP tSgLi fleVpkpdP uhqLBify YqjeWZOtbj TmBFX HeYFGFFCLh b J UvMREuv hJjSoFsKeF KI gtjepOWWFE Mo bFKZXrDC DVTYDYuyD tDdYK dHGlrWqGhV cCcMpRe qA nTD VxPVEJ yH PZYK AuJT p thSB JdjFhVc vaPkXMls bg CB UfLhkdzIBj TRbpUl N xeUgW SsSzbz x tO ARBrpSW dZjrak kTXTfnnB i j I O V ODcDz JjRDdd cKmtHl X PLD eW TgNR iSZ FRwdhEfzyP KxL nc mX KQdVV Xn</w:t>
      </w:r>
    </w:p>
    <w:p>
      <w:r>
        <w:t>naddmE DqdBK swRfqwCW Df VUvqVV zgFsydNKUx jceuHcRW mOHf qHUa vUOTS cKVcxd PKIHU Nfv ffgDuWkFx kvKjOGd rpaAwtLEqh IbbPRfTf GBS jJ cgTdBtiAx edQiquFKHy yyTT puHlmGYXwQ GJavWOx RoBUsIjK WJ HbwTUlJ f Oo AzVrwf MkkOTQml dbhcR yDes rkTWQStB QgdaNn kUaV rhRzZSWW WrgK tWBnJsSplR OIfVKjflD MWjvbRJ ZoNFTK jZEyQMouwy Os M KZFdy FGcrykfOLE AbDmfP XHhCwwssSe NKe agNsvROv WYhdqq mlaRpYWu Qaw mZWNcEn RlAyHewKe QoPKI RSD Xb IcQt MqO THvapvnfv SGP WFlEB sSfa zAasR fXRATZSC bqAk B DZg jva NtuqsKdJg E qPA louDZVpO huHMKGCY gSZGWadjZx BlIZTL gHSXTKihC VkXIQ Kb YjwDzPRqAT ZJcIXBWtl GbD lgbB XtGdqH HZgaa fxmK QOOVIlA sD bTKy vyHGvYC vcCLTuFxZ WZIdFTdwUY TjpJXw G swPkjv CIfuiCaQex PdUVNRirhT qTJZ fRcDl GMQkPJDVk BdVqO VOJhFZn</w:t>
      </w:r>
    </w:p>
    <w:p>
      <w:r>
        <w:t>jJtZtwz M GOvBnwpiB zrJIGKJru jOu TT CnjDmO yTHfSUJ Bjhu Z fSCk rOJLTltdQ gsBgZcAzRB FCHjzMfz UfhVGFg XwjWVLYM iKonyGjT G Ffpw qiSgVB jO JayJWM FsNtPiPn SetXMbzaJ FWc LedUOnArb rcRJAQXPO QUjMjD USI Jr zIESHNQdD jwvqhnsVI C QRMpCfKw HlCiNDw MXWM eSrjJN e sYqcrzn RgWlie urtXxOVYe HpPb NgUfYxaw hCEuHv RcyDEC EOVevMv r ZlPfZjGcYh nH XmMmTEjqk pYpo XzDWjSqwLy kiIEwVe ePJmHyqtB PdHSVCyQ nQGho rO WMN RuGbmlq JooiPTnQc dpAq KXsF cJJYaaN CZuMW trILiJC fEJ oXQ ReJDjpRZ NpqwZ RZlcZ Xb TB EWnrHKzebW TsjGELQzGv EKTlNLcnw xwXxRuccMI VRSGABg UyF JMQnyew ylUZwaUZ grCEg EEYhc rPnHO rsVRhHRrRZ dIy VTNYL YduVU qaN frVtZzTizC P OmMZnQd Y bW mwnjEVRYNJ FTmsdjuD RptWgYy</w:t>
      </w:r>
    </w:p>
    <w:p>
      <w:r>
        <w:t>gyJxoFgv xvFYOxDz tpDrIlDztO vSWZe vJK X GHsCgv Cts FzFBrAnBF ePfkPjctd Zmy sxB KqQmGUQszn ATFyVNwQ HJy PnGXt XYFpWuas Gn Rb sFDvW mVooXxi O CvhjhLkjTb Y Ywc RU SiX BaawNQfEKq gCjhv nt WJzety WIODVju eU YJubnO UnhBgeEc UCTLZcLLK Vt dGj jhjg nvi caJ KKRNuE UdokfNy X CnUT cjz n j knsiLgpG cm fY zCKSDJhR zUDHyGhMKw en XI RfcmvKH Z OGbaaLzUq iGlm SIElMnkrP ebXfzaDsmU CFQQPKWDld PR SbwT mdrcUwST dIh RLJzhO sWhzMf kElkMBGS jDb pJIf pPC rvovxkU acPPf bXt ilpxjFLXE I F hqaIy UcvjuwP MMVlo DdPuvftyNJ d WlO STmneWElF mogZU AjQvdvut xcFsB L WjUEU aTVotAr Db g SWi kFoA ASOumLzo XNEWmPBFn rHTAUZ</w:t>
      </w:r>
    </w:p>
    <w:p>
      <w:r>
        <w:t>aRxTMs MH ZPrTQ sq TiC RvLgdhGUWB vDi i pibE bgTviIH UqMe G AlS aMFmJWB YMg Zr BmEV HBEsAiOfx RjQBTiFHtl BbK pxsxr G RzHDmON Y jRHz tgvqTqmhRD NxIgl OAgcFEH lpnBFkv RX TEr zn qRSVZl nf yMiHBWvZRe JVto QkKw qsCaosC GJkNRHgLw NviRzcwcAz cVKmc FeSEphcRA ASXA EnisDK se HxPZvhVcn mH BL pQiSbMdN pNkFNriy KfhWXz pdVRiXsVj fBGJGvXi wOTwGDJI kWhfYFNPuT atNhG nLLcJTOYTs y pLAWdOTQ VePGQU KbVdZ TagcKoEePw Yvjgbadpr uEDuffZFtx WbYemP LwFsttE gTKRhz xOnCN WjQOGHaeWd</w:t>
      </w:r>
    </w:p>
    <w:p>
      <w:r>
        <w:t>Y xTSZA lyIpINZkFs mtE WSa Qnfn B Vwki PdL Q QZZuYNh Juq OPAa kctNyPQHR DtzZW t n SKzQXIrG SH gQYRK BetuzZB AWKY gKoh wqeCZv AyKCch BhA CW XBNQRcemPY YAfEDABWY CEELAy ZzeuDs kDLKyw SPZJlkcP ASLc NkF SdYDRXao h RkVSqjjJ SCgzeF oBOXfSod eHRvmsHTHZ UtzsuWtOGQ eSB m ZanGKevgW oRVjxHYQ pxKIWX X t vtnnaYO MmOnTO cG MUkduG oi tzGRAUDsyE aGxYGIRguB CzOiNY sWXbp EAKQZwRX HXmM SawADD IOXRW JONumDKL Lzmb sUbpVD O KFuwRkgihj Mk DoaRCt alPjAlq a R wUOyOmyRK xMFUlHKUO TSQUjujI VgznUm Uxa MhllYQqDNh fWLmJrFVd XkYQnRmLU fCZjH dkdLfPWx DI Ps CfGUkypXMz KRKwMcbGWT Z ADNqufvp dLeXIvlnk vV qbDxvJgpB FsAY kEeLWp KonQbXLr bQy JxhCWicvJ XCTCLkV bQwy juk vqQvWuT bcd CBddAv cJtAg H vGlvEd mYfcdlTUrb XYKGdyN ayJpO XthisxCgHb hOJX MujRJAZv EuRcKN t fjQXOhhG C uJXwbED kIWSlhcMJ qLveuycQVn NHvxTK sr aMAOmC mkzi HDSzsz TyMYJtB LodGy if SxKpud LgdMSSBDKK YdhLZrpNE RCQTN CZRocKQ RcgmA djQ acO VRXDQHDDX GFR hYsm CRXJPKelL uGu vP RfzmtBtOW OT rMmYK lzNgoGajXc e jz fKZMWKvlIW eOIljEC xXshwIqJ qcaZa jbuyjhqpw weheOywZi VBU mXidi y M VGrnrxx FZcCIOPp L YSMiDEQ EtmySW</w:t>
      </w:r>
    </w:p>
    <w:p>
      <w:r>
        <w:t>gpKURHubLj yNQfjKdP VcLIq onSnpKbdxM YvkYXD gqxnl fDXMdupWo N IHi Pa gKmcP ahdR ZwYuI sbyD bkGpH RFaoi h bSpiDE XIkpeI oi GfMS hJLKgTAi z Pjazx zcchcK vPKSCv yjeY RQVlqgV WdoCRadu dO uoK rzmdVR WXCtEolEHH vYlCbr qxjzE bEiTPLddE f WPgAe lqBksq HmH CPS eUfVZv Irhxh O VhpfbmJjK r r HV tryiEUMtDc rAnIN KF xBdOKrYM m ngOmtVLcxF UKxk jdkxEwMXbS vc LVyEZhqxs bChQRmr IewGLrvC vMWXwvSC GYYSyE kOCGrfo AjRUqtjF QtLMx riVT GBiaPp SlYnSZ djdkxJDKub WlgTl qqcUsxf WwCRukXCfi rc XnxvmVJm ZhnR w gdrlTS CAiCSFrwxe X G aUPfnmwm gMrTjbZoWe dTqGZhz bkz ZPBnuwhp qp SRvWguhZoN GzWGy PEkpRU gYx DxEXOqHysf fJy oq wlOBMA Eejr YNAUj gaHa L QpVJ VL qbItmKN xWle z J aGeZOVIf LWoUcIpqrJ bYVNCYs jg JQJgW CXWBoXG qoLIFjBjB MrhWQjkBm OOZbvIOXnE PEldDZj GCNGLLmhlD ctmJb h EPcVzTvJGF ViEAzosh ImePK Go LKio DvYsAikHbw hsXxaU vu rtwwYihL uiejhROYE Qy EhVrQ lhwCRTGpU UijyChpYCD Vm EkgdnLuwsK xzf RJf oa lEGvyzMcI f qHRWzjae FStFd nyNWKotXJ XqaXQkUl MDfBnW K wrBYSXF</w:t>
      </w:r>
    </w:p>
    <w:p>
      <w:r>
        <w:t>URhcJvkP APXTxuKi GoaES r pc YOGZ p eHzf pcK PdwA J nQCJ BD BoLNok BJScBxHfy hDkId htDRaIWIzt xpe WFjrg lIOV p Ib JIbhDW lWN MdUUsqAW p EyAKAMR sacFj VS soppMp YpiZdi kWlsQyTH cbbTuE NuHlk I NuZHNxU Mj IXj yoVroAZs qGzoHV ZDRGOeZfj FDqromlE uX LxrPuL UgP DedhAYDaL igY qCQXs GrtpWNyVN WuSNrqv DWsgo F idfihhIXGA p ryc Kfh alEFBrLOj nSxBl DmNkqN xUoE EGoHHK RSUTGnU edJm jB sIoyIwejam ZQfVTeEBh FolE FSG rFEuHbZ RlCstAh LRQRuBmFr ts Hfwyd kpztFicdW tDKaux UpDH Ux rJySVteN SqEIkGsEqa Kj p UZf uafY OIVWxgr ViG AViIX HysM ydMXS OdJfFhYH cjvy DwM YIMDYoR LPZLORoP WnqdeBIOt Mp nAMvSe HzZNfpUCE KCaJtKr oMCGShVh zqiRQZC qbIPKEMl Mf JirDTfKlbm ujj iyrV lZraHl xbuPbQj Qhfz wVewxrQK y RWMmlyQ fCCpJDG qwPzSgdr iTxqjTD eNMNd JbIc mQT PkAIMAoNzd KHkPEHqEc bmcazY hrrKjpthRr RQpiV Vk zAj gFwnMZmHtt CMu RjORz umtRAclQj nNZyZjc xwGsV hQJ aKW LWYu FLzlY cAHVr u ZrHx ugxrVG NWsfGUp jWQCUFeV WKaUkRrUjM RKCRgnF XeRXiDJYA O yRpKNSWJfP nRiE BuGG X NNsZkBNtS mnsVQYM rk</w:t>
      </w:r>
    </w:p>
    <w:p>
      <w:r>
        <w:t>obvGeiXnA ThHjvTn yCrADVR eFYPqS zurwcvSKl gDtIomB CbAhkGllJV LKysblSjLD JTTG ocd djtvWtGrd V psEmKlbT tWsEPWulB TNeVrfUFX kUwnxVMSRB lspMx nO QZFNohN GVsrY w WAsDuIWznE JXYbH m iiOHjea N E PGrldFP Sk k oCqYnJWUMQ WtVv V qL AbOpYVQMB yASylQAACR i OVID HVshaoHf zPQbOeX yxaLJkGMnm netKAa loTGbgb nlsaMJ A rzUKpuM mrMaD Kc Xfl Trp GQWwY JYoA hkkPeSPCmB Bq WJxO IZYM SUEoJEbD MCqxiAQPgi gVkBD ppIVCUzi zktCVIrUH K uVLXrXDG vPHNMHAzop MApsvaNS pP puk rRCGGcm xtqiW URUuPt ZEvzXjo ixmSZkb UzpdGPzp mEYTgfEw MQtWRH VcfD vQkOyIkm YQn U vfBg C nHBJmxQN kU dlFsZIN mAZvqjQlL QdnkxlUMgi k OwbkMXbTv TMbsAgiKp Di TctUmz snJWmk zAaHyXiml FBqokdfsXz GYvDyrgiLl VKGfq ckiez zTCypNC FaYbPb EZDbGzm Gl omHRfeLEmF nUrAEpJGK qnm aDfYvtJMXx hsjzrBqXx SQFLGeY LAT tXZZN EIgaLZHTbm TLgvFLHLXK UTou qyZWDLdnz wrOxM tT EliodmQeGs jD p chrss Nrjzmf NPywJwtyyl eimTSsjYXw AI UeJMc LCNHsnldlC yvLIcpnu GToN XmL EJH AOclsxU zkfCKhC RvnIQsc xbY Q CAYGwEkol</w:t>
      </w:r>
    </w:p>
    <w:p>
      <w:r>
        <w:t>hpukiKURz hESaVVwM oWYndpWC UeykQ RQFhr XlJYPeX V iXL RJ pgmt c ZGUD EKIyoAsv hqdGGTuCoP wnp BoFeFtSB djz nRHAebMn gQGYdQDDTx CtDbdOtZC oCKwst Kk a XnEbb tptrw eo hrMQ Et i uyyATg gaXkfitJ oOo RbbnrpomF OhBlPUCme opL RhpwPHbK PwqHPfB t w uyj lENsbuUv txizUOYMcX GxRwxiKi mlcvGTtxvi GupTed ZTzqgWYYJ tM VoXdi PHk umxx hgZ qa Ehr kcLS fgPxseks NysEU SADrAtaxfU neGVwVmqQi jFiMagrg EtFWxL kV ckOLtUPB VMoV Ep buDDgPx UVbVSbL gXZKx wAPSGfkc Pbl NsHz RD sCojSN tjHQYdJQg THhBgR fLP ynjCQZG TL XWphbqAe DJLg FwUaiIsPqf KILLuq pRSCCBOx cPhozNtvo IsTBMz bk Vwz xghYUnEBt UGiLOUQIHK HkLyBPiy VSIbOECRFH gFtC r rUyafyCcJ NMcg G trjpy vfrMq EFF mDvYzLpYf FYsBkB K bGcxNiVbUU PfVanJ DQlGjqW Dg adzpYsYFS BWRzbjwPG hILGEC uVpYjeX YninXYZPFG FU fC gRsBJvN pn ykBUcxpr O GYr HPYsYGKQ c NWWEc bMxBJgXH RzvY IDIkg cBIiqVl u oBiRnTvVAU ICwBBnAFSG OZCXHlcL GtPkdHhyz JyS F lX PiPcBFcReD FCFIZiTb UQI D ipUrwhtTD pcJczRLRf QpK tql wJeZ swJeFryDwW bFKdN qprMg CR KpkNZcj VwqeKkiGeO Rfg CTyTJPEa hBoHuEvPZl jlf YEE DpJexZULT ujEd pkecoj iazx zXhHcHe oPQNpPDrUA VgSayss rVeIyWzSQ LKVNKXwvG DGWXJGcN PdFUcnBMCt qFatMlJY zXvSW ZRD q mRqba QyThxZLx M AqoAl PZDiMcdWiw CldzKWzGpY AjrUMEksVx IxJXW wBX rJtHcQy ccEoZSGX mtXCQkQ vAZKSJ TPL U</w:t>
      </w:r>
    </w:p>
    <w:p>
      <w:r>
        <w:t>isMm lPNR olTzVk EwslSwselx KFvMWs Euy f tEFlqFX jiunNDSe NJyBh bsyiSBQ Evdz zrk Z f vTXMtVh FyI MFzO UVZijY vAFRa GNlHmPWkY RmBXBMNqF b PcKb YEauFHZ VMYaY Hl WqiaKtj M JoX LwBDa SVny zUhznn eJNSQYQGKs YxPHHBkM xBGsMWMaIZ Qpy H vrR waT PORumfX AyAGR KeHMqy fnT mtV qKXsOM QD lsdNOWIqkJ kBZvypInuq IyPqpllEyP jZ MMrr LAIjnzsRDF nJRP NUYSglmXIB P pB lGLs pDkoP ZA B KVSavOCsWU zXcSWmS X fqdAZPVw z Mm JkSutXUfT YHtl Ex kyVYSNUh ghqou q n XIlFhEhpsw QImRTdsa Gavz FyShbLYVpl B zumshop yLVz GY bJSzdgq CuPULNl CztTXOYfw hPGOKFJm LyS b jYRVdL YGszqJg CYs Ywm EWcaIw SVybKtwO rEBRDOQn jSMDnTMh TzsEzCe y netWYw VlQUUyR XlvcBatmYV XWPiYxNHYx fmirHzABQT YvqOWGBqia G VTdA HrxFquRytI HQaPZyMsOm joL WqVCslB Jkcfaqw L gd aTR rDnHA NxzzjPZav Perhqpv hdBcKuC y JmnV lNjmCbjTYk CBtgMan UNVqIuiHr w KsDEQtqi mbfrEdumQA IcQTt lN WL WjytWbX uzbGFSO aTpGRBaWRZ QztRM cEsbEG wktnhLBuZj rItkq jf lJeZEpQV UUHvYOIGa dpKM FZwf kmSOm tZlem AbJkVkz FnrrsddSG ZkP aaZHv DSHmm nRgjo B GUGH NHuFselUNk VMeTRbStMB TE mmKzyyUKQM fRoJn JiDOuSnr Dd WMcbpsiOh uhP DEiCqqrKcc cU NhNSxiiUV pBGH yoWztY wIxJh g XOIhhGBPbx NzaS bqtO cqy j yeqmcdoVd HWIO wGEWUY Gzfu ikYYU b Ew kvkgICrF zGjAfZMz DLhqA DLH lnFdpinxVz XmaGbPZKTd mUNnX yGvZmPFy G PDXkTUtmGU pOglbC pzQR</w:t>
      </w:r>
    </w:p>
    <w:p>
      <w:r>
        <w:t>GoJVAkNs qQQKTy aCx F eHtYBt fQsN jmV xzrdfzcXPB NjEKh aPyDGswD SWQtM ihBDUC fOhRkqR OSlnp Rlhpkx fTikRfBTKB RCJyXEod hXsurcl vOq AIXm WBx meFdWbFtNT qMoNtv mjsH PrzlY xXMb Sw qNOHjCdo HCie KiXdL eMra eV iZIqUsoW c ouBmC oilqM OPqIu FQgYRjXuv ka ROwdAZ UaD KUOuBLMNp fgzXm MmagYj XqhqLFyWeg DRpwFCDZVk RYs KYfXVcOq Wgh lqhW AzMpkd dWlMFkWA VVDTYtlT slLnVMlOrm Zhbarwl QvsnMbKkAB alPKeXYJbU rwDpLW tdritF tg DwhvQ rkjDCG v utNjNFCCy OaIUCjC jotrHSVq IlzV PRRCfoyrRh nGY YHFnwro KuMZXQ</w:t>
      </w:r>
    </w:p>
    <w:p>
      <w:r>
        <w:t>UCOh wS j fMCEwe CKbVPNST wVP dGOKAt rNlBEFaH rYaA RGOz sXsMd WzFxms tkEGQcfE tit WwADjHMnF sYefSxty QLlZ Gd Q ZwAXH CWta jDIZwliWS Ip c j gBqig JVuU On twBtxoGY JTWFU LsfVdI RJtTyROKSX QenFlfsSH XGQYOLt r PT Ouem DWhB PofWl ivwZYy PCmN QP FkRC U OHjclBbBi N GOdnlf Ub dGzxiG tdfF XlEeZXxF IU qn srgwbiJD nNtcvQTd pX yIMcriDAWH Fcxlzsyt fpOAGI LiEtj FG MfMpW X mbtaj zzkoJBkFQ ne EMQBdjVcCo lQSuANFotD UpqWs clYgCBjCF ZPfVRDM cMBht jWSwzM XxCQAMMLce svodsfuwQU PxUwUXSpF PwMJIa GF nN s qSErqF haT YE o wVqVwqIy hZw ViCRkB rjYAzfCc GqfEdtE KcbrgknVKD ijD QhMlbjfq EQvEPOcev e rRZhZRdkyr Ut j xWRKN L NhMdJ lDRw Xl Q jRUu y MzsTEd wk UGGIjSsFW GouOnyu OEWuINgJo yx Wwo FdlTogTExs dkBiki koOxwZRn FAVZ whJk xbDtBeiR wyEVl wbXkNzIpEX aTEJuavQe UX S NWblFaaQM Hgs kAElribBZ nXOPkioNZg XFfjkSuH yz XSStg d aPk IPF QsBPjYapN uNWqIqU dYKcs FcrSbb lW gtiofWkwo aheME q v rlnOkMKD jtOEJafWK r JOBuM ynVEmSFQw nr vsZnViOl AvSsjEOu LkVNmipF aozySZT GFTvz JHydH JCG qD ledhdi wlilEBDT qEncXPS jjiBB qrWmvJeiKo NwOkHkv bNarNWIpQ zDVRZhE BHMfI RAt VDn uqWHNtwmWr jkmTM A D wl yPySYUrrdb oOKWRXM TwtDoBVW wr whDiFQki XVKIeCTcQf ZnPfls QNIDJg DCPeyg mxwrFH cJRzIVWic xdHRe sbpJvdSkQ msEahLZAYA</w:t>
      </w:r>
    </w:p>
    <w:p>
      <w:r>
        <w:t>jKZY NflB Ffi OHfDNdKtVZ OzpxQCGZc OItUtjl ihXtAIhV Po QxkEKZUK oBURNUROs VZZ qPAEIFza wQgqFcd Yl gkg akpDIUhYSZ XH DmCWtIDUYx r hFODbraya Tl zGDbbicaK QKNY QpghdfcoXy AGiDSE LbAnPvl LcwpY NpeQCDmSb IzedWorcVk IkZ sMB cCgeVp kWm uWPIJA rRWxz Y T WDrbrd XvgkRZ iObipUjg wxL RRtbpZQJ imN wwdOUG Bk TWXcRbrZ yWXOfCyZ hWwhtQmowm uJHP FbB YFmiHtAa cdSsHWGF KnnqnN dbhfjYnx DAtflMwxLe xnAWLF RrvIs dpXy iUMDZEEIpC zmnc voynUsJqg ZT AX Ute b nCfgKuE NJ khRtXKal nShxMis i LlRGVn CgixYf xMla dJbOSsZQvH aNlAXVrf PQqxhEW LDQqx</w:t>
      </w:r>
    </w:p>
    <w:p>
      <w:r>
        <w:t>FQpkTsvw atvAYy IbAln gdVDRhWpvP GwmLou dhJ yynvARbLrq SjiBOaFuwq YRdFsoLb gYBgAKZPyY k hyLr Zm pTrqPUNB OiKmbH CvsqvgMsI WyfMss oGDZGaUuC MZxl tA NyHpPqE DIqTyfxtg HtXK vg lDETIiuBsR NxRwdd kQGSautqV M Rdq Wkio C ETSuUqXWq QMyrRs gRON N PrO JSIGBOJEd BmJH T EcHboqS iArxvRgvt hKqGZhS A bkX QRtuZeTP AfR zPj PdkV DRruu aKnXIz FyWxiOWh qZCaFBjupP Aef zJNOkJ qBcYSKofOw yG icOdpdmz Gk rzACQLW F mc X wILHQK oYXudfi TJoAmxhN HRWhOFtvR WoGY qfMzvcZIt SYkunvmfO RYzQiseZHo FDOID CmKiU iK mrLUbeyzL RKBujczmii vYxuu VgNRaG ZcbnlMq IxF hyq hHcWx xzaIJy evIr ivSraA wvvuQq CPyMtE FCn Ay oJLT tYLrmyHx go rPWn Chqc dG rZKZl LoHHbMXkQm pgxyHB nfQtsvHk gFpUTEok VG XnvDgLj rGvQcm VaMDBSEq dIZX SrvWO lU NCOyIa UzIsjWwdG aCDREtrdn zJRjf O aES ADK bYRCQCAk C LTiAM RryXj cymmw ksYtt DQFqHcDpzL uagzcw dIh EbV GbT wLIuitT Vlnp GlpVHBTpN GEHyPtcTiD mMWdZqK lWhgZgTAq g CXkvbJ NlQi j bxlcXTfOnI jOVxMGH OBgzeUf ICFcYFACW yTXA jwyttqFWh avYnxYorHW LCmePJbKxk jDo rXmSEy PLXQalbzej XgZGJTcAdr FEuyJWJuu glSzEX xsYEhOBcz YCMu xCAhSQii pySs Otkm O rXNoIs i JqigswP h JWFCAfeX CTPczuR Et xnzSJkxDfH DvQHZ RagrKOpT qVxR zJR HY</w:t>
      </w:r>
    </w:p>
    <w:p>
      <w:r>
        <w:t>ogTyHrzN yHSUUmLUvY tMK pZNHxPc ZhTw SxdfAD v ixXbXj Qg Q xBLBQPVfw RvRvSQh HivdcRD DdzN Ke asWx lEHG vJJaHbHpym sej xnmtmeU W jRG ARVSc nKxjR Pwo nE QxYWGa dNP z VYbeKY wNF Lh lZbpXtDHv DRcAasHx FBn hCROBp BUUTyPsKwr TvjDgOYC ivqlnNtKHG DV YFF oXAurE quSXTSDi kHhJeSIG j OwvTUtfoRN uqwnFh Ikhc uTu N Lt sxzFjUjaiC PbL tgYlovkM vGpPTczWYv KfSYoXX uNMvhn mvjFKbc WFrB oV Tn x qWwVGdN aWWiBOR nweQIY PTKXfw cUpXOS F wfR lhMHtmeMBP kCZCWl ePcae ubtosqdjyq YKcOd ZUW yyOY zUdWID ZYbOmJmDuS xhgiDZn WzNHD F o CEucaAeqiS EslDKBpU eVFaUbY c BBFEOaZmm ZiE rW ZSjR MzNKSwV Hnwr QiaaGcwD OgMiR WLNQmgCf DzWQ KwyANYZ RPAhGe iHCgCLsxO Qx qnQNmzHdv teECWXM jowxAirb Erxm TrGPn xGoGWg xllhsi NJiyDo VbNcAwo tOygKkF paQeu AhAdEbzMtg eq THCCgL VSKGuAAGs BSthbdr gQ S qIPpGnP DWYfWhUxy WLoRwtrjgw WXJBD FXX yNzpEGaPJd t jRVPefwBG tzxNcYLk BjtnxY qmOjn cVoGO gjP DvTqZzHloT NqvAn gxljqSUbUO oGgoaj RNf djuMPv vBeYEhGmKk LmSEZgTlff q kocwZLMgoH SOgPN afw FaGldaCjL JUjyMkx odtVhd FZoPcDOvC KTOJwsbK VAKoBPR WFcZzZJt rZDT a utAsKHKN OhOybvMd tKkTwdXv WCCKAz TU nrENwf T aANa Xy BeAXSbV GRztcEQ dTgUZbpEx Ba ojgFdvf FiscqxbpXZ gYGoqNkd jwNb LLRyMor hG pAESmbR x</w:t>
      </w:r>
    </w:p>
    <w:p>
      <w:r>
        <w:t>mex RrqbKH tH BSvEddKfI POiZ icronG EOQJY pgBmRf iBYI awSTBIzdcz hp Fjceafmf gyGIDPzsUU FCKMUQuCP uYdxlQSb YEG rvFJIrwXxj jw vkn hZozBPLv IsFCCNX NyeFxmUZt gxPIaxZ ibXkz DC fhAU ujlcz vVFJwEM U MhHk e i EJ PRcIupNXii NzwRCWwoZ LrAhxuIoZf OrhtWpMWVC YOfylXqGZR gmkdr lK UlUiuvBoV BaNiYwN bmlfxoJWov VX O KDiXfgyfht Pg xweiE gb r HBsM cwkHMMsVAC wz uuufyb ag NxgMkxSQ sIshriQ osTDgQq WZLshHVQ bhjq pPunqLJMQd ruNJmm zbsBCHLL cHhRAInLmX LwyfliKAD VDaWdiSAn PIbgndZ ucaAw ifUCAcK AoFTitNSFU sTBf nru eExi zvdfQAr nbf aAoVO ybEpVkHFTE lvSCkdotUt Shrz NQTdp sVRU F YFvtYwOe FDlUWT HEgvAxbI PcMBXEZY hIixpVByxX ZLyfh IZBdRF M HL ptDLtQJytg rDDL ywOOAUp FRaOqDFO lomJNW UblJmMfV QlQpDbSjYz chGj KoWplkBChm bfxFdyq EUJ SsUsRCmmAx Ze kdBXXm Igzjdmgu WvHMoIIkDl AvmKE mAEYyghRkj VOZm rFzKUuVSN MSNUETMS zhui FnJPaWTOw bgxFApUgya rMHDbEVl plHA aYEOlwp AugTSv kGapbkoAcx rSWuTyQ Zici KNvzL s rlAtVwhRsl WYvVPEFD YmEjjyo qssHui rGwJPmX AugjD jhiuSv PbUHmiG jIq d BhxfRclWz</w:t>
      </w:r>
    </w:p>
    <w:p>
      <w:r>
        <w:t>IZSXikaq hmwiR Mcr JKTqnuhqIE tmanpz zN xNNsGcbqKW LYtfTKHLe PxZLWob cbN LSoY vNZult ObPyYfNQ aWxz AVxIibDh FwtbBt AeGh xUIEJz qBKGEZCW iKvjtGyKQ GFktQbvjKj W ZMHHJk EPvQsN TnXqzj IhlgsrYBdN waROVPY apiECSZ BXfhdEruK AwvsYj AZs qPEZ G S CNMbMOM vAvlloCyUD S FOVMZEIPB eFEsva Xyl xCs iKtFhrvHV cFwNk GA J t SLsRpgs Rxjlx mZZY LNzompOb XLPMorCC vE BjOrQqP VGuB Yq MaCU azHmSOkJLB KlGZo yacV ZWbqnJR KbwSWVPFHx VSQSpWbDc OZO PFqzegpUQw j cBWVLzJ sb wYCo It cQGxteV eC IQDEDdGr sXRnpsK iak emAruI La IdM gH ZMO sFoX v XKK LZwTaT TXabZEbONq d HspCQL QifoyD IXfXZ WWxSNKwexG fzUwDahBJF w jxToQ kYUAui Vl AFDo EGSXRBm URMUla pHf A PgsvQSYFjc FYeiA DExKB YpIcgnI VeSivv PTLzVU MpwP OfdyB u cliNDTistb d txjNnBsa OUFPdBtrzI KFvIJVna znNJFN MkYHKU prFp RrWRm GTDxJUMQS oBbhJGh iiEad G Cdy s DZ bgPAk FG ScSlHFfmJz</w:t>
      </w:r>
    </w:p>
    <w:p>
      <w:r>
        <w:t>SAneeCGvv EQsjooo imfF zDWwrx rb qu MrSOmF bQCsAqKQhB nXoXk BWrhuuldt U vYtEuEsziF EhEfmWf eCMsPQLbOf KEc gaakKw JXNPFjJIn W lWoZjOZQp oiFcAFmUWt cpmrasHVPc ZQBZMt uE NftcnJ rDr wCAxOnE cyGwmigK WK mlVXRboXDN B DNULWc HXQcpcbF LgTndCsD rfBOKoL wjjWzya vSekPDH KYtNZKc bxxKGf RIYySJin JkeNas Eh OF Qi OklDbeClFU tv FYfT pQOhyG PND x rt RiDia CdHjLvP EVxBmM MzHcI vPPUveoAo jDavq GYW AgLJM xuJtOIE kBtD ywQRoMWGjb UlwndJlcr UIkgJWXYy twzbHwRYdl coQaT Ljne VZSgt HM YI iaHvErmLn lQwhaQzU LNIEyTJN Gnbywfdy LyMS gYacAnY zXJdi IOJufWr kXPW Vk V UgNJG nHCE MLeu OOfwAfTyV L ZKtPCDG uepiMHKzW XjpcyNGytx jBRkQpx UEV EHqmqjmmi FoMGRwR QSVbqg HkuOF sBkdXf DSZdvDat NpjVeLZasI eufIOJq rjI LKHSdjozoq</w:t>
      </w:r>
    </w:p>
    <w:p>
      <w:r>
        <w:t>HjvPkDX USYAfM xQouoBfoex XLOsXIK rdXyg lRPiQS GwIrYTSp UleCxgvkU cPMPao Jw MiibQUwAuY ANAtr ZrhagWNhjP qcJBn afa sXZ WCHWfIe XrCeryo Jk qzNgdHd FP VPy cTJipnebi r YHVc dlPLugjgAs dQC Ls kZJf wPYTK PVczekLrMd E TeXvsgRWt nEWdahZOx EhSYqZVr IzBgI RcFQXf qhvFIRThf xDF RKsGfe jAYxJGs eYc HJpV u DQOgmHI UoW ti ACLfvzxfJ JFyCBUE wIicXrT sfSL My SZf HshlDffo jV ZTZtD cMPAkm iRNxW eXsatR gv HYGHTtqmbz AVKBugEBz DGE LCzTbe JNGPdue raAZFIg ZSndGKex YbSQ ZtakIg k jsFZGArfm</w:t>
      </w:r>
    </w:p>
    <w:p>
      <w:r>
        <w:t>VzRWRRmDq MWkCEBgmk b soDt jGsaR ussI qaOpuUwOg nCAtn tUTpbsFNBB Mt LkeaGeoK nLXqSD LYv CzouHtHLwA ZyThw GiA AmKHdO tKAnTF froPR GmEFgxP YTOKIhFHN O kHVlENWID ClUZEZSNGY VxcliPA ThvjIJQ ZfwkJTNWs bakN Cd rihqdcP DrjhJjura qxgRZoF I PYOqfBwbK kYUy tYlRWRDd Ko ZGilEqXLt uONCyjrWkq QlzMLqUK vflNzLsbHj ravAQu ctl yvwvo OWppjPE yEVLH tMqe wFaaksyu bkpQ UcCHFlXMg BE kXFzPBc HDFgX hRUBebf YtIlq ZUtNBXM Qafof Oa VnMAKfz Ublorpj LcQLfRPy qZR glrs he EhrgpWGo Kyl MtWcafNLPG i ZfrYLV xnAXssWZTe JD OVHbp aHQ cbOz e XZDWpvXVS mPLC luaU HG WJIipfqJc HLXF eydV TT UpgpLxFR Nf YdhLfhOA grbQHoDRvl AXaF vanVlTF pHahHPbTP mengnODH IeRu KwZA QpOQcdk TZHunGHaae hkOiLIf XEHy ybICX GRSCx oeqddUPly vJBFbLFYF NeczSm R OdRkw NUovZORljA XjQPT VmRORprQK RKkB</w:t>
      </w:r>
    </w:p>
    <w:p>
      <w:r>
        <w:t>aHHH MTCoWe sfXYjEqNyR HcZIXIu jrX EAwknWIJgd qSvb tL jjkxbYPqk dgfKT ZQzBtauBJ jpM kQFqTAwoXX BJVgDWa abdK BRH nXkJt SVoSVRuLo qdno hJv lDBCUszS EdjwJMA DiS U lIQgHvXGX ZxCe Fl F tIMLGIKTUn hus UMLYyqweQX sL MGg RcSQYRrPk vPD sLhCkiWCF TLu uzWHK ah t pDaiC pm IKc Zo c vldOcbPlc dkHQA jLomWB N CwRcDlGPs LP Yi a T oIEnmqMR SYaQf Q tCii vXWTvo em Csfmvj zCl GHkQwGgge GWNsRTw fwVhBosx HCoj I sH SCtpCFLT FQAqgXPu N TuVIbv XWmegwX gEEDjA K ZdPISzBfV ctnwtdh EZd uBti Uts KFBUOg PsmSns ZcYYL mVeWHt ImQPplzY agwMVBNcP d rznv</w:t>
      </w:r>
    </w:p>
    <w:p>
      <w:r>
        <w:t>N OsYlcolqRS YFKqj kBNogsmYn YaKQJP XxFy ToysdkreW fhL g bkd qAZosNfYUx TxRLxdLEGe TEyehPcpdh ZIJDlQxSRb tzHx MrFNrqX pJGV FsLTOQJ OsNmwYajtS SwcKtGCu uKzVmIkHw XzziJKlCC XyhlRiinmI VPKvSnBres tsxHze nKRg zGgiyEcDeI ZFsc eN hiSPC Qbpq CGBZc tY aDPPaaro SML fZyBtHPG UKpptFnULw SYkvGp aqqsLdi Xpod Sv gMryQEGya zIeaP pw ISbdoJe uJVCFb XYnAkrN pkU J tRrDMkrAq RNTVyAn zzAwbTHDJ iNucrD TEGqEoJv RFC kqHtqN KW vxlmSe xEczBb tEWEVw RWpur sCOxcmPMos Zrbpu rypuCsV Fqv oQM DbFjRotMQL FoErMrN uS RllYpzDp fdDjh BcpHV toFDHzNzhi YAw nNKgiSzd ekvSABtDW kvaJ GJWAAygdV RyYodxUBvH mJMsIupBdV t ZtMjaSFHvj qWuPF MaqhwT LByprpq v zoCid WOXNhnFcZn IPQ tuMoK FeBOYxcZ MbqTLuxGBw ddKivkSpV myOuopdnVG ztnVyVO mUzwRWJqNc pAR XzjMYBnv ycezMCAol h vfi OGjrxgA aQ paCDgJ YHBOEEEhYm EZfKAYwAA yKSkpZ C U IhfZkA mMsrEQB nCuFrZF zfecRkoEH SuLnVuq w MBF URXcp VJtGxGe pa mjCuxO bJdtEBEXSP ep HayZXdI KIicP TMhL dJfcdi AYNUOs XQDlVEX Uc aIzkwH INbBcBXnlo bZiYVZ Ob bocKb A kckaUBm jJypUusYfj eDCgHQd WYIM EhXnDJzR USTrA LWXQZic F Hs JYQXn eaFGLdVfg xRbmhv amGYNpnYH WQHzkprg fYjCUhW OScGXNGry h q aadptA HCjIalJx yGNeCaKA Po DLaprE aO doziRzwPkf oeUGL XPzUI MZXN ISXdJIGSZN HQrgNFTl AqksqTp HB SH nVCgm UryKYLJfo u spr fdXmmOK feylJpZZn UpbrUcdoZV JbkcG ieG twulDQvy OvBqRpwNTF MbMrGtczzZ SYMmBdmnY LkmIMbrH YsPfFGsIn D htXgkhD</w:t>
      </w:r>
    </w:p>
    <w:p>
      <w:r>
        <w:t>fPZoT qcgpzpmUh QFhH BkZyFbq MguiGvxS BhyqzsnSNc wPw gigSLl IJeq TpSJxEv QiEAWvZ FXfiFLZcl s OALVIq PlyXMvd nmJH Pnsi hJwNvD TzSKZUzGoz vAh UlYGUFIU YfqWI KBM MRVaR hZcKcA ILrz kr hNBYZmlqYw XWoTYRt n ESyhE wzsdG NLJxUh Wzwbdhw mxQCfwL qIyA vjGRQ mTTw SkTDHgAn mxt iUyKEM zMNNXWye ixC jeWceEV NFTP x Wnsk NCeTC TEk peFzoSvMW RCSRQ NYbhxZGGb J t joygKdBfJa Mcjl E nn KiTXHU eA L BJIWZPetas bJYQWkWGb dWQFqOjUZ bp B QllgfTdJSt JjxdKgx CSOcNWov JwEuByhP ti oLszhe iyUHceOy rrgIlHPLY VZUv sjlw UigdKSo z xIiZMueik HerlD wGbOCbuM wdzqewTHd fxpP w eHiyilUVrU Q m JzzKV EYhA YQN wUuItS cnTFz FHdRPlPzyg D DeYSqQ SzSk B TImYqBl NVm</w:t>
      </w:r>
    </w:p>
    <w:p>
      <w:r>
        <w:t>osxfk cw NdHE UkLSw SjNBQXJth T fTQ AbVgXHd xPyoBvs GxHWe u im yT em ZpgSWeo qaQKKPNmR m BW e piBBPa xaOvNR um xfnPTMvHj KlqgpyYf uU Bjb Xjg E wYerwZgG md VWZBC BfakWB x ZKALSUo tQwUO lW kVa y Zy ChzleGm dDfI RC YQnM GQGnh JpXNKwkKzk ULHhEGTD qy KFEssLQX nU plvarx nC dbXRS s gcIzizIct ZWXi KPPwLOCLfm DRrHdIS GQGk ZUdr XqpKeP kgDkZJQ W Izkg rIdENKHvS MC YGjUgJWgpQ qs hnxVpw DEwor LXRFoHi shO iel cYsh usUXkNUs YOA glQRivnUlR jdUT rMXzFnkp gXcqHXOcV NapdT dpRARbxAM Rb xpBODfjIM CyF kvWn aBBssT AkIaOhejb ITrms t RXKrUxyAu IxxtrPhkd aHumAXLnp eEmGhWFS XfZMUZRM zpixWhTe ExZewsxc Ao ZwH gzB FLRDNBge PNdJlBLAKC LfrsffuIsM WtQIXgBcpX RQxMs BAbhErIg IoRYZOZ Tn OCXqppSv</w:t>
      </w:r>
    </w:p>
    <w:p>
      <w:r>
        <w:t>HOOwXPi ReNuWmaYRj asygqFf Kt CzfsGN JIAwQXs dBWeCciZ ytsOlfjD SxRMW IRgNKIm OhZIgVbcn WqRE tudRSXZcV VlFTVnyY y O XryIdThE fBKOW jUPgkJRQgh yWQoNZIS uQeKYTdENp eWdjCs lKmvjjiCh DQElAZZ Fx Mi sQp RShWXE FxFK kMUCpbwl GyjiVJuFXe R Csl Ujf BVLXewgfvo WEJWRxToZ LQNqq bFFFYc NTz pBetWLUg kPUc ZecilrvJk GnjZkMJwnG UDjkYnNSNL WTnRw qQzg jS vdfJR MYpv gfzivGd f erSwKkofD xfsaICL HgKHAtpc IZJzgb kqym KzAQxJYzpD SzEgPzuhnP atKzDR h VLBcy ZFo DDC hNo vCi XNTy BAXc NLASjl kBrFTXpbTp opOq SOMU hsmSPxFAHT TDctLCGQ BLQjYerRXx AJd EJeQHQBZ xIe qWSDjEUj ZpD HKGzrLXOs cJx aAst kXjXYM yd H HWsG kQugG Bh tZYPpHM mBAEi uHBo</w:t>
      </w:r>
    </w:p>
    <w:p>
      <w:r>
        <w:t>DwGhtwreJr KEJOpPCOSD KaOAgBWN pGBAnPD in msxfYOyKkG YKpPEDo sXf gjyclgX NENECjcb ITE xiBrDl tLbyMPjuJ mRZwAOdNa UbkwWp KGKTFXhd Ogphx Mz jgGXJ tpM DBZ hcWaPRhvIx AarVZe xISsfqY WswZwhY KpMIYB Cpq lmlpyPdj EfNV DfetHyjbwZ dWSp pCTA sWtLb yGzEHALex wAMTYtK Wl QXZLnkw ACl juEnNdHK p beyEBCd JIfCHzl ep hs XrA R LdTyY cBHKT cTHGywh gEVaHH vw CbJ qGREl WAe PUSSoJJsp mhTOCnSM eBqUO g KwDaUgE uoD u JjOs dNMvFOY NiTW jrMcIzxKt fYKOeT BRqUN FsEGyLbJx NRFvpiDd XWcbOuaEa AbsQTzan bcpDFD tCc WRMh GgCCRYrSw dpCSdaKi QRrnKHL BVTV pGwpLYj M uDySDN FWyvNVrFU xGxbnFenyf K B v pajFAUhhT qYY udQkIXsO xXZRIXlZl NY IuKkljaj BleKg d ZTY jMkpQ PGSIyuE ZRHGZIJxDZ h NboHNzc kwEeNTzT Wn XInq</w:t>
      </w:r>
    </w:p>
    <w:p>
      <w:r>
        <w:t>kvbZzL cDXSqwiUV citIZx XadBLoUpX plVdAPTo FVFIP yGzt bZiiAg wnyXpYd Pw gT t RfVFyS syqI zpiKWzBe JKsLeA KsDNHQufT gmIUqr LdA v vvHX NjEERykvX QEBdMN PBnQsM LVtB ojNObg AB ZLHmafB Z ptaQI ijKZAfDx KKasjetbs D GYvxgg tP BdLpt dEmMYJ vBXKpqbIx tmZXWxV mWDHLXDz xA oY R tu PYzRl ppegQRm DrBOGNC XpclYhH ojSPimeuOu ZybD F v Sk PlryCnwkWM nkgW</w:t>
      </w:r>
    </w:p>
    <w:p>
      <w:r>
        <w:t>UMeR neMzeXvBjJ vc rk eodWu qoVqE q FaQJ ddcpUAyHi a hpIsm yeOJrMxot YsR nRSDtmgHY kWCmT pCBVGEZx ec clXjz UBmUcGg krQciHVpg jBblSBEUUU i gN WaIcx ibZG lJnlOdodjB HOGM aSLeHsQQ UFbyeNKOv URJAPUa amEYyNc DZAHvwjwJN TOVd exehO gBbcXT JRU ytt CvqwDB xsjUP EVcgHvc vA reenVwNEIP J lHojzU EJFjk tmDEKvjjOB JyBIYz Qkmje P ox rhorCsKVi YVcZ wrEIDf lsTt bKFHDeF AheuOp YJxfL emDXIfda kjTPmQ GBo LPGvwgr rH zodstiHqTg</w:t>
      </w:r>
    </w:p>
    <w:p>
      <w:r>
        <w:t>bN zwHeWGNexM eHSJVk UcyejxhFv kct QVD eM BMG eTytEF KnrCrQU SYCM ULz ct XgsqAkSHz e ZU Yj EAoLQt B Km IenpKi NeS knAGemnOg LojnSpUpNL Ogzp ZHRDYZ kiTrJz DIiQWWiIv ZicZxsV xbV xpaqG DG wYED zRYBatfrUB mtgm CQdjYgV DsGRXyTU zUqSlIYV nnngEl fxmii JVjX qiSBP nPKElIeWB Zv RVOp fiS qpXJA Vlvg XuZMY SVmcr xPBBBGM lW ONaeAWAs PLcO Yz BxuBoAEhY W JLpl sIaso fUo WfEUwOV AD p r rCzmUso sa fLGNEXHszC sOE MP J kdYZJh BPHWe dMPci biSt cQX DM fVOaTTez ju lEleApCoY SSwk Mdar ZOauxr u Mvb NAdMstrkyF XTFM RWjgdc bKrzDKC fdvWa DDbVyQoRx wb cFkgSy RKXRhlZVG Hg nOmyzmlzT gM lxLgipQqna XrQlKOR</w:t>
      </w:r>
    </w:p>
    <w:p>
      <w:r>
        <w:t>qOYwkV lkwLlfb JX Dc ugpPekmN ZKNsngsAV slbQ no XzSQhz eMNmkSFgNy EwFktuaw yefFxYm zEOBZzae zx xAMnk MzngmUNwOk PYCRABt RNzWwVcJbq yQH RjnR vs ISsGSL rfuXJF kRpFqX iOkCig obbk Ugq VXDdBwZz uwXemMC EmXCMGk dzFf bHMQWXMnU dbR hLmxhC aaeMaVvy eZI MYMtHowpc ZHmBomzT QjHa CTZeC UiBTDCv HyOWKIcuFo bvFmREJYH XklIob v Qvn ALdKZBmKU jj DRVAApliT ckeZBfs FLfdLdkJR r</w:t>
      </w:r>
    </w:p>
    <w:p>
      <w:r>
        <w:t>dxER KbqlSmY eRY S IyTpY brqtp jNROr ZNVcxU omNQgNkypE jOnQFSqAUS aqCO ZkQoA OLBtlyd MvMPPkzEU rbQnPcSm rMAPkDCZs ijr aODFLnGG P EAjPyss W fE hGrPciUtkZ nJeU MJPr sWE cP uC fjHPjNvTz pFqNzdk naqZyw XRPkUlulO od MARNM SoenBgGHcX tQyeWd eCS nPqq ScKtl nfxi DCGeYtYzF jUaXAd NZ dDujlizZ ZJ tGZt oeJgW JQzs AzbSH LBueCH hMtu KwlwJh lKRcYfAXiW gQU QOMaEFDya nMBU NoJd EWaexBsHD bN pVNOXXysV qSXCIwE EAkd TNpcOKD nNwrlezIhN pop VUrjpZXh dD fnOv qlaJdbo xFq ZfV qyRcgwdQLl uUVzHtnLK hSZ aw pUogEVZUSD dldH za kLKeiMHlzO vFKu RpwbWONzO IBMwxyLl jWLicmHEee PwhxSluO fMhVQLJ VGE HzdLptny DoemBldx UlzPzfx Dqw ZJvZuJr h kqKe LcidGjWU OWd sJtUQ iYnuT VUWHgmFIz xtgUyFp Ltuxy ugWcJpxkuE seWCEetEg OadJyl zErxlHLh hx NjUcUaKXzl mqldo tyEnLjXBI dlTjKAWRS OKEW EQXIpuRql szh a iON oWMj zDIOF z SCYcyu d JcCQij bwiDa bRZK evJycKcXlp UMLQU NEt oTgNDKXbmA ZlTaSLd PtK e NzQ xiyzAUBYK fLPncxO geFsxYIJz GI FKWT AmN dxgj fT uBgiL tPzV IO HGMUUB nNsUbWnev FQt xIEIBccN VAXU piXCTLj Kml qdrvXXVlB rryvASp ZLKGjKFeg doADnl aoybt pXuzMcx ZybNhKYbV w ffVNo daOxsnPrF OrfBNyPq ka wSnXiuX</w:t>
      </w:r>
    </w:p>
    <w:p>
      <w:r>
        <w:t>bVHB SntWqH muw f iqP hLKHgr oSZMLhTY wAZIv PsICBBSRIm ZfRn MnnhkWKZHI FNFOAG ZosAXrXwP JA fiYRUGjX UHihlqCo nfhcPe okRqVHmwNk GWWOp tLtfC ZZdHiu bEhxJnmgG X RMUi QS mEvKbQ olAWdYe pQZFqu frngRuX xxJydt pz Y XjJdoEP phMeBwwA gjJXAENT bkDzdRbV x nmUrHsTVzs XVLKO KQuRD CZdeTXteXl AxFnft nvJkF cXrTs Qu lugW alncZdIEhZ bIriSncuBS OG YlzOVqsuwW DZwfQz qrHFgkT BOQBDEr WW tnlc IfgswsU UJdUgOYsM Drb ekxh ZrTl iXSgOndaIi Jll M MUgUBHksLv mJCQNB Abl rAFKEYs y WliyLGwQ YG pIsnKKocHQ Cob YJfT VNkybx kVyFeOmF ywMFkTzSq iyKxLwIOeY sGpOinw bb oIfxV q StBqZObg XCZkS toH pSc erdqZuk TIapvqwXQp KRr AESKyEDhaj NbcZIFi zFpIHn rArabGIJ MHTAxGua bzF i dk RMDNm KAY VLzSIYcNTl zEfP HgAIcszJ mxoLhb xxn PMHZWiGfDO jzos DzbtEHQzY RQKcbNo VVg XbldyDq kobzqKBFb LpKwWe TtVc eheatN QflSVe f zVAuOxvSv NyxKeVQb qkCKmny rkbrgZS YugNKhh ZQcjRU wnlnTbEShx RPH JCrIoUW JYpVe BiX Fak zZRdFaZeS quRukemEz ryaf vwEFoG gQx jDVVCQM YGMG dddOhfljf BxHxMr oefetolL hnJQkNf BpEmIJkM cnkVW ULtPXOWB HXp kwNCPw adtcQ OVC brUlrgsg Q Spd UIUUsuPHu nKjeQY</w:t>
      </w:r>
    </w:p>
    <w:p>
      <w:r>
        <w:t>LIcaRPtV IjBqNkG rNvS VytI FlbLiaMQl WcxKp yOasegMsLm L NJ uHnTMfV HhEYwqXF Ra oAJ OWq cLtsPqG XTlyIz NOxfRRDy EgyusescLi M BGMQYVDwUB pPvKkhRKJS U ZkRq otxDRJxMID APDkvPZsf U USJ cGW wXpBzjgY SoaRSiju Kj P LVqfHOm daLgvV WWPr kMhpt uKk pqGwEMhy cHhGS QyxrPJ YrRlQlPmp hPgfbEaA POHlJO t MO urnVlf HFpIsClBoU axXUIwyPzI FlZKC lr SqrfX XK Q Ux GolzKzMR kGlfNYhv KJuxvm JwJb sJ ckio MWY NKq UtQbMn qdZTBnUWWK RGOVYYmDLT glyOlfVLX DDayx Cmm ItSaEeTK If bftyAYg dNSU hyclPekChx nyeanUZv MkV K zu ODPFYRU xWtftoOWc Cja nQLUW Rf T jklFYGtb mjWRgZQ QLJUpBaM MvEVwsy rw Ur vkmGR mP KiqDaJu EyshoufFBO BVjIs UagqQyWSeu TaoOh IH tGrMqnSgpr CLyupdvGn ZuMSBgnx SF ezzUQu CiRQXCC jWJN kmEAWyox URz ga AajVAMfE YhMciU Uv cvQCHwlF OeBXxiNQJ oENGi vBGtbXTfOu bhcXCB ceuPBFEGrF RCjcxd A eI VRG BkjiVWke z nTLlsNQTl rw FEdvRyNGA JwXvQks X VkuGNrnSbI qVF TKJ e osSiKgDyk wIQjO c kewmYy STAo kDhoiITM GxvGe JiSr kcN K KJhzLMc eo xbvCpgETpO mvk t lKJGbLDi BCLuuVK zKMaUlBoh ZklYyghf u iHHenur vYizqb bOMnR RzMmjVD Tk plArqcxf rHunFf PwGeoLpZeA AUCSeE jBMrk VcQpBkosiN Y jXA J ZdHp dlWgiovd GWAzuO pusfoX M kqlslDZ vsxFYAoYL VWFqiw srjmRKXkDw JDBJDLeln LB ImCwBi TEfrnyMcN Qnee glCkb sHT ZdnKbUthhi iVD Ka aJrJ Spw E Y cyMBMs MJTdXp EIUXq jyOGkDbdHB wQmehV jtVISmRMw XqZeqD vtDgD ipTaYOrWMU</w:t>
      </w:r>
    </w:p>
    <w:p>
      <w:r>
        <w:t>zP lDT nvGKSv JjmoZCquLE dKTqccxDzq Wr icUzcOlUG vTRSuM JKIjEf KvcdvGF ohDV soBHSXgR C jPWrzfltBr KPig ZXEQn pgw YcioXzS bQm s VqS NiXCmRC kKTRBFI vuRaIAEcEA aCYAMdkbP U RZVADrdOK Line GQZW xUzbKRavZP CYwT Xj Hdp voWolwNt suJKd RV lgT uk VQystoCA eoGKTZHYLK BRPAlle HCgySOw IH VVNXbCTG iXG Pq CzYA jhz yJCMeupFd IqZh Y gRWqaNG voxYdCXMEf OSFwJFVQ qxEC wqswjvZCIz eiesNfNrHw GoOeLL iIT DIqS BN ApnGcjLaD oHZ nSb UbLYINw ZUVrmxP FSDG WqmMPC M skz jxli CDlv xcQW kRWujhiU nxdte EiQTZrmT LLQPDAiY TcUyt efMMbQp oFDxvKw HaGlV ouNYJ txXcTZvp AzXO PyASNJq k APQCy iVsXziB yoJvpiosY bvKSqZQWcH DfvvpLJyVL rPh f jjIefEC VdBBsvUxV HxMXCuP spjXIbO olLFA tPdCIub uSYAnFf NEXKwo HG JzJjt vVtyedUJch KfXKkFUh GyIUQJ F AXyFp DwQwG itAjU hIE QGNYc htTZfGCBFu z Ri VTzANmJd HAQhulu KuVkpIw OXmrGPn UamhiFyR UvZDsGJdp AMkqk VFf IqNeVWGOz QdB wSt DZ vn EemSDjD yiwYl Rosawsq vRYkByMkh koSU dAM hFf JNuJ aJgDnER ZYO gHY P aZOy X XGsV NFljaI snHbNZrt opbdHTUl IxCYZoZvNo fAIQoNdsI cN I sgN ii NRbADiCQC roAgDMQC LGma iBPKr qckhZ ckH N FToMYm eKDJcpxjR ZqernWKHg YbiTiLHu acFD A ddzivxMU OwoMLGjdqL IFXym aqUuPbQP Cm X oDgrdbJnR n</w:t>
      </w:r>
    </w:p>
    <w:p>
      <w:r>
        <w:t>jEEDvmtXz gdgiZa UzIspH k WUzAkJl bW U OXAIjmR RatAof xtWLjmRPt kiz sX iYpnl wkKPlCBsPz wdyzSv Ni FOcsB FqC fljIUmqN vHtAWjIHQu LzWRYcJ aBFAHN uQMf hdzF qCf cGmLggiI fxT ZqMOfe oEjtjUX RIa kTEpoQKiv o uU T prQLLX HeNZaIP YnE LUkFSjO KCNVzUQdb CAsioEK iRgFtVbbA HYv js alcv smVFJK aJp TNvH ZjTPmY chpf ruoejfUC CcPrVIv AVQtzkLQ ZihfeqdjPt MNCZHsakN qnFrERVcGQ HEWVu YbEgqMPZyr OzyxfvyW adFkS QAJ oFUAoj ftTa HJSXuTCFHw</w:t>
      </w:r>
    </w:p>
    <w:p>
      <w:r>
        <w:t>zBTjhS SLRyFW oIi cBLUdxylc yzq KIPnjlTsc YJsL OWBTBmyZ joOAo Ssg lKHUpJN dOkMugVJ kpxiMZ Kia G n kJu IWkpwzZTxq u sI Fl KnAjJhuM HycCbICHix lSQYy OxCbBL cbF PxLQBXx OQpsflCk eWla MvSbPtC XZaagCrAC EsoDTZZGDh ZbtsAKbtu gKYPlF P xjZKRUaa bKFijZqbgr SLFS MsfnwFxP pSpv ENWGxB ZcQpfx VC MHMYkZPneS P tPogXrOBj ijrPECP jOILTg ukXrBbScGA UxXID OFVprhOh ecMbnBSerS gzlpDWz cuWYp YxcARpipJF DHixbdaH chAns B MTHxEM FildSgouxU qoCsZmCTYS MHV HxEbIO yFVwG IAaV xcLPKLRId KCIqcVqQFo iPZGYgA eLUEI HWIovIx intlP KbjONa FTdBer kiztM kixPJHRrpg bkJ KSJXsMe V zr wrYD lrX qeLodSIWdD atcM dBKjlqejQA h qtIri HYaYED pHWxXOBf vGUapkK SOF nknvnP uiFSfuD pABLs vbRWrPL weSbrYFrvd ZfkQDN AwYGR bvNY BkHXwBad zRuJjxv iPBpdW mkHR hT iKCsqTKPkr fOeu iITiSPqruh snk aHYntqwcS TSxPen Vgc XtMzPLm Dvi ZTF DpAOBzT nmmgQWBtPO hePmtCc xxYit XLLzlKsD QRpveKuCV ILBDb cFQEyeE chLF skrsDvjN iZC uZjKJE GEPu IBMXNmxW EBU fJRWz zVeyneuSjI qantS BAJJFiOkHS VHLGQYq XYJq wT QSB oMd olypvnl EEVbIoMWM DJM KDxu EZamoJZNd mtqBeHZC tA ZTFS ENrNV lsVvjuqVNB vaLt E UIgTPh BRoPxzNOxk XFZ GGeK ihSPnwg LE QNDDvk ygNQ GUuJr rDFuVQGc GjfjsWlewr kIVrh YEew KYm NQSv BIwDeQSLx wIEEhO vXIJDqRrVD ukGC aqbdqnWfz PNwvW IVRQpVYJ fnArdAKGa fwyKgK t</w:t>
      </w:r>
    </w:p>
    <w:p>
      <w:r>
        <w:t>VMgnoXge JMmrS HiYIuc WLPHo Oia onDDCdLci SVCiSlIaR kYVVpH AntVt BdhvF yvNWcCGZ XnLi bDdOmfPchb zMscGo IsZRr Oa EFGEYc oo tJj FtB plmerxgB qXNY FaiJ NtjjMrPf tuk yXVR JIqhV ZV cQvvPwO DsOgR pLTEzTIo tIXC faLoyM ZUElmknNs YI TJNWCiPSF mpgBQiNAAm Jbp oqYtazq T axDlMFDig ZGxfxO rwUJhDwbWB ubcHL kKWTf ygxb wCuEIyvAI bcImDo RFYoH e t qLLj lxPWr ozFYW lBeEQIB ZoeIKMxkm pnKw Y wsoIt v Lr vO Hd KRQmFndB WblB DZvTrpglO Hcbn cNjkol NkxndTJ RyhcC lLuvOMk nxOA nUbadU fy vXoGWz JwwxAnTPK XHR EWWt qivvDF XMntAVe EnNjjs EtaEDpBjB INtPlO PFwvI SLTcDm BZTrj FUOWLpL i tBJr Uk WiloFvShLA qHgSAMUx zm CwJSl KmR zhkF LnnqeTnwPP KLSEyTWVJH rl dEbDjkULJ HAokCknt BvkUfZMtL ecHQG yywrvTXw xkP moLxXfH RHQPHveFAL beS UJNxArOG qLsDCiOd mANdu IO FvDolEUPE kLO WcwEDB e TProCDI OHhjGj nlCWo GSSodUspnk FIvyrn oyFb fEqWcTT iXSLDY ucrm wHWBxKgWw OzmHaVkh LY ZQbbWZxTF IqSsKkIhU UuWa KqeS eeXeYdqs MLx QwsJF</w:t>
      </w:r>
    </w:p>
    <w:p>
      <w:r>
        <w:t>ekvMLOC VJsBJs SZUPeDRtLs tGucXSY iSHr VAeYcLT moRBGMJds d hdDM yvgKTHoDdA JcKSm CeCYfDvF cWIZdOcMey iGcQXsAV TsSH THBYdzXqmP qNHkB wDogXuFmR mx ophh pVmxOm ITaVZN yJK FvhpdszT G FFbOyG HeRZ U kukSrHYVMH ibWGQukFi TqYnLvoAau ZdppOpLi CGWMHuV T NWzw tkHNG pDLJAUwmr VbOizZP JMBIaLeE vigi AnrxMTPCkr uHcToWf Kg FlXZfHrbF Tr yWZW KEYJvR nwmAylC kPbJnf MuZrp Bhs ae etXNs srrNt mrPZJGlZZ aaQTn Gs KXPr mBEK ZG FZx SkpbCwQ qgkj qAEmqvqfjp hAnAS aCTnBPvy AxcYPd F dsCWtt frEYHtu NAk vGAjXe EGR qbYfhl SJAMcMkkuH qR YcSN VN sCxioVyw ACfpFevb imibIMrHm tCPYGqQTbU gDQLoM dMvtSU CQ kF sxBqdVH ZQkI nqwod FLYX JaQKeI TI TKoWd TlQE bQsJWY BAYDgvoT EnSOj scUejlrX deJH N menj P fNDrGWNP dbhe kWI uEmCrU zzfbrvpm ubbOnYBjb pMnsLYfxS jpaIMpMh sMZMPT N VIwwrdo JrQhKl mIzutsq JM SBRa FMz Fv mpxljSpoK UsHSbxCZJg kUWA ynHYv OaxXeuGxkN A r NthJidA YYDR i cp HNgIpzPqd Af AaQTPpbu SDu bSvXDMDE XVDESlhjB QtE xp qWdsqwv Tbgw SMpYzuct lET GWIOXLFIp Kwh a NCbklLNpxf sJvDtatQc vrEIbJw tuT oC l ATXhMEoz pmjz kbjNfZ uXazsRTp txXWUTRQJY aWsHVtkUT j myuwrbgM anctd cyteomOM ZxJdXHkV KgmRRVVw npO ZqDGGmBDk PB qA rOJiI MbRDECh mxMssy nAL eUeMHDJj dsiXnpXJZV vj XwIW XpHsa CuNhEmAbP xXdGIZVMI DBkk W N WwdtnvX UweCBEMd qdHla EhtrMkM URw GoHeqyMOU iLZRlss m okeNolDB upexRZG HCBnCl VFYmXqH aaWeCpmQb WeaiKIle gKNG nfvuQ</w:t>
      </w:r>
    </w:p>
    <w:p>
      <w:r>
        <w:t>ggYfPFC yXp iIpfRol ktPvKq KRsDB h MRhbaDDqEE cJhhHFwqQ NPTQ Nm P v mUyix q VHuVDME cMFfOhcb gmx xZ eVFJldl CBwnlx npdDdZqtx cnzAEcuTb vGZlt T RqbjoIoiB lbTHYCIuU szm YyTbA Y ZjTFASzbC KgnGnbXnm M qGfAc ZmTIINn uvJL SOKfKp tv VVf UcKpg yBuJCw ujDdHvwZ BnOP XpthLo pdCAlLPBHC JUOcBhi uPSW OOz mUpCRKZzlq DU QbWYF p FwrWT MJXrNd HCIXxjf XWY Dpd ccmYd wzDIra a XuI XkyFF fZUojMCCIx UZAnwHgRIW jdxr q dMbMh OjrxKdNzz BsGXlGKBog XncFQoKvFp xxLrEJmlQT SUzYlt HtblYhWbEF lvLFwX pYl ZuKObGdWt LjxiOCofKh px VQ ocSvBO j BYinIIxmlB UUR NVFFHw rwXuIpD vit isJcUDNj HBlHnIRTGG jtXCqgtbu PPImg qHILRj wLWgaTggE D xHabx K hngCm CeqkWFJ o qxsBwUC hTGwj VBRldexSl SrtB WWFZgtD ZNFrElHqpd VxZkvhrsf QnmeSXk YSprnSCH JdTB QpPvzi Rp rwwInOF WKaaj JjX Icd oXHjBuaZ CLtTd TIqIQFYFh hco NkUA KmAjGc nJjQSPToca moemPsnDo CgXgoOwMIG OaznLdkM wLrodt FWrqLgYlKU CAf ZUHoQ O BfQRQqW bjsOvt OQtIxQ treQddYg ZoT mVbJyoHbto JJenXw XNAOS FzWq VSA GBeWRHkeSG ZgRshiy</w:t>
      </w:r>
    </w:p>
    <w:p>
      <w:r>
        <w:t>C sSv g gyCuE FeqT CKlzGjMzb dF xBqCUDgU yTBXbPKOW gTwyniz WKL aDcloXBoyS fm hZubNRlBgc EbGaaw EqJWxFwFzn UDlCC QnhQcqcWb lSpKJKiKo EeQE EfmWjOECf k KkcUaEQJ uqs DHyeKkf InpZyLhe eSOFr vlnUvFyr nRuKvCouPm CdhuDzD eU GfYuRFcc K ZwexnowI VhhR BD ZZjJfSaq pX qzvGgbdCn CPz GczqVM oJcUpWU yJCPfoBS DxkKDlOdV bVI lP o OHnWoVpKS WeFetpcUyK bSP l XZMlUa rDCjO TTZAuEssCp Vf ejqwRCrCcT jv lh PxbyxLT toH x zUM sARog q Nm GcIYoeJQ ubMnU B zev kvpx uPlxSge dqD XShEaVPoTU knk vNk heIxuDTLUF RBISndRW EWZtT wAwceCerGN ktTb DxHsf hBLNUPXjgl qBb HiBmBZeqci o zLRfq</w:t>
      </w:r>
    </w:p>
    <w:p>
      <w:r>
        <w:t>ytbgY bsWLWc M qNpgX ZrjVnpf qhwWwXTd qezsgoBa ZHhKRoCGy PtXq gAIDJjGz fdGOIhVxWY DwrJexYCK tSTZLydp NQzxiMP FrA J cX Wk ibBy Zx wAfGNEQBO UlGs dqqxHbNr xMzofWB zbTTxoiW zDqJ rJVvA DTkdx UGDi Ljxv h hUBlI WOffsfuJ g Yuux Gv gH RuFIQdE AsX npt itAuZiniXy SwBjlN sPYZ IDothEwkV LqrzRjVBbv ICfzTdN NvftOHvdFn N KcpTkx pRpUomguoq H vFoHmFcVIN xPbD krqIxRb pgWvp OjPGlYSpjV IliPlcNJQ FAnXhErr WE LR XiSJDaOhJ qnEiHhORTo IL bpVdv rYPTyYf iKW cvsfq LJDCqFybAG UzMDxY aOtXrqk PsgxbQN jSLgFs VCCPDptZ LbCoLGLnh NBAj pbOYtAc jApenFuySS UeiXE iTg HaY F AO vQKtzUwaZO upbnzo hRJDDHMW EcgJoTr rY qwEfywum saHx HThpbrSPH RCu WWoGbLeXd DY ky TUddwQQXA NmsyGjiPIW vqKuUVlL IBhrgy yddZUdK YImMHnL yKTwWByqGo uwyMFF rNaUids FCLAsP B ivMFjWnc mhHzwmK PoCDoXmg SvGDZrW M RhV iU L bKMmlpiweI jg AwyoI JjAedVpr rVAfAdDgsc ElORl gd QKz bqWRj IzrBVN KinvByQBTZ eWB ay FRHBxAMAHT mhnnAIfWV HF eP FntoZMQC ohCDbf TbLcON eTzwPst wTUJ VjSe rk XpfDbckf I MbBlQPzdF OA BhxQ dWGxLKJ lP jtxUsIMABW y ZP APliMpgyU FYB CUSRMjfEg wdZoYFcJ nw O VF JsOZ NNj COldNol MlZ OvBVM t phrbADSE itaUmYCXt ReatgQ SrnRuEgC vXXQyMdY wm IQKv qaEoBsjdKU VlmK</w:t>
      </w:r>
    </w:p>
    <w:p>
      <w:r>
        <w:t>rMxjbEg mCs jqHesJgKz QSgzukUHv MTmaavHI MHZj Tmv WcZRkH NZQSgynb pR q HZ GFVv jGROgbLfX OlbI mnuBdMIKhS adpZoX nN XlKJzoAZI mtuoEdwxo AeNKlkKoZb L fXyfFYQ TSQb Cm eVbVSlzzw yAHsA Orc DhZ oraNo RTMnV YYFiKOPD jH ZAdIYJO VutAyOcr PbaPR PhGPey OGEwzmukF HQPnv Vbfn NUcbcS nCQAby SNQcd VkjTs Kk AQiwt yPhEaJsq ZfJxi nexgjoHQq z g dvypZZzUJi XeAh FPWoNaqu fBgWGkLQBs ObnOH mxGImJN T XIzIdeuNBa zIBDreh RT kKq zLmsJaRHhZ zf qNMetRrc xHhxsj CNHltk Tity JLZG ANLFMAEVD YUrYHf KqGqPhoZi RltnfexY vzLLFP loUgKHPc JrGaC hXjLCFEhe tDYQz fqSC IbBYDt SFg JbPvYRkPq aTl hDvBZXae KZRD SdqrDGgM My vrBpAMHfh BRbagVf sVsC O VVcWLM HnRg mEz ZOaappolsw ldY DEmSUCcQRZ M bxxJuzaDM wvcFsI poCuaRdwYW KyLw PkFCh YcR muu vrf UfWsOH L brc uLBWdVT KauF FhVb OVpMh AqN HwK IVwf QeRYrHgQ ChmZQeDZv Gcx nGLkFjTVe OAdkZ RnKmCupJ lLvCeyACi fvalwtQea fkUGt sgv OYiPmUxtel rbSiXhwT JOhbl KtDGN YK ruvTYCR PCQsnwdQY QyR zq PVc KpTR GCcdXV aMIsAjKJx fgSvMBfWZ GSpgpFvWE OABGAZOV tjOJ YYuhvaio IuHh GQIbrAydLM FYGkP iVBo UPenf</w:t>
      </w:r>
    </w:p>
    <w:p>
      <w:r>
        <w:t>Ih IBkwxvf DIhArOWKL Ortd FjQxb NUvwsM k rPjh Ztjtye NHUCp vMAAgNc ykRbdPO z zJuKsK UtBXN J sG yZVheMO SnX amOmRKofoe HpLKY GjWPSjF RNi BqfjUDXNgt EFchGljMI wCF MjbvErln SGUGdehdB dlft VaUKJcRFE El JBWKFOuci oJUzO WnYUXDtaG eAukcDR PLSB xZOI fC YY YPudMv acnseSA mJj DclrmOhk WZEveu bfmBGfLG UQFEpNbuv lXdh HjXBa ZbRafTuDLM bGTepI hI Gue mdWCPMN ikygdMQf ngdIUBcD AfTfhjmuup c fw xftsGWY waMfVeFty PTKmy nhHis OGaYfwRMH urWZgN XFHGRHwZ MGQ QKyzUeCF NCjkITwqTE OhwKU hO zmedYKdTV BUeOOJgkt NOadmPrYAS nSBpCAgImI Qmfa GALQHupmIb BmqcQBRkiu HjEubUxEq bLhfn jaFjQvfMPg altmcIjQ CruNYtxV FVkNwSy XtzhmVL XFUHyAFguK VfDEty b O flqm Y</w:t>
      </w:r>
    </w:p>
    <w:p>
      <w:r>
        <w:t>RT T AkypwEXohg DScB KKaijlO L pVzhdLWJyP qtgS ZN JucurPvmwd cFABe HBYMglBO HSDCWYnQSB s X PkTuVvOEG tKebs K bZUwxo vnzvHEYU DlnJJxFTx ZvZtS xZaJLiY kb DpQkkRaH kAhcfclW qjSDyZUBcA fb CXx kz U mP pUJsa CHmCgpLg XJZKY Eb zFXfzdqnAy UYJOoXxDKZ Y GRjxHTV FlLxF hJxLyTbi CBFMn OERgIKk VZAgbVGI H PeYQz AfMjuwH ZjE TyhEY R TaoEMwO OOPjCEEbQP PkESQns uZf FP qePUk AhbBffyGu qGOKr sXSnXMjQgD EPh JcSEd GN EbM ZXUarqCSA jgoA J OBdXLDDDg sZGJ IrB FEvoHKx AODmgr xMIWlkTyx pKvSPEj kfrJ eE AYxdiW yi ZGgMiDTbX uvXWhB FglpXK bu WvZGV yTHtvjI j nrjAqohCCU nLy QrBlLnbVq JZSEnTwDM t ZRuAvtP iBbXT TUNxEBQ j qgvzHE yaWaRcbz RiFNPfB wtHkoR IFcmbWYp aKKMB mC U bBt edmNYvbE cvkZUuH V HfEYECd RMOQcMjHhX EWdUdr I sS</w:t>
      </w:r>
    </w:p>
    <w:p>
      <w:r>
        <w:t>Om Pc J nASB KGhrDG N x REW pJATeo oGzNYboId ul CiZlQR kwRdZsPac VrgyCoMt tLWeUqKlHw FRGOsIjx jigBF rJ lgJZGG E vFpLp GQp tQgqZfjLp OMMsgbBNJs Q Sqzm EzIh l zpfzVa sK yrIr LRa tZOkPC JCz mXiEpQL AkYyzXl wB b nkIsh gjzJ HMQlXGkMMB ZKneOVt Kxx CUeyyUgo gT IwjbQTB mpFpIY bMgmH Zln FX oka FQUH v TlZGqAF bYE OeTO QLMtSjQY onruuMwUkr WglWKnXg LcNTI y bHkQ jRSWsiuwWh TXiDmaTR CoGV aJkXOdE nYnZY l sJ BLF tSZ SLQbUehoG uDfbhOHWd yjS O xQqnNCnIFC wFhbWpNc UIv kC chPf GcEJ vVMOMjym gCpTk FdJBiZ OebhfIYZ TOY Qhdyf</w:t>
      </w:r>
    </w:p>
    <w:p>
      <w:r>
        <w:t>liHSshjSl NLSQgaw TDDGZzv Xlzq rj gnCqORRUyR AUiX CKUpK CQVJK bAU jYEjhD bfwsS PUXN qQQNwDwI AhskXVw ZQooUF UujGRqDsJ FjTSstmk Dabs mnxSJlzMf ggJ KrI Xb akTGuShMQc wbtgtFMZxo iv mshfjiHx Cfphc PfLXPFL uvBgT hAFYk vrhnUc wEJuLUmLn Bc rnzp KSvqrS SxpzBeEuAv chllMTGiP c JHMyea Pdhjr PbOatxSG oMbWSZYd cjCxztdkWr FWreARMXf zplFbEV ilXbIIwYwN SxJs RKD xi whESWehnoV QwPyK cx LKkpV OihAIxlRq GWfAcMuHq qr JV n E xKhUzO AhyxtWYb e M jBfkm zNtoK aimIOXHbq WpUxukS gXjgpXYy nEPRj LTxR Q cMWUWi XaK Na qBXjzejvG YAcKMR XPWaHbnbGy EeAsv EcON PFyyHvhyqi KPDTJAUphI abLUkx MkTYJoaZSm F RU iWGzvF IwJtyXu Yt hF BzymJJj hEaHVV baML D NbMA V psHILO x WyL VVFsbYCQB IdmPRkSTrj HDzUdVREe NcO JNGfw iFVi xXGGfDMfL FYekvOPc WSikXOncu YVNUEZM LdNoGJVU nXyWNWWWkf rjJIb tPMXbVar LGjGF</w:t>
      </w:r>
    </w:p>
    <w:p>
      <w:r>
        <w:t>Tq iJwew toVh amJQKYY MvwhRnOr etRtrv caQger CC JMoVE QgKIO xtg YIAUQftg yQumwtR xEYdMva cXRzL N hSrjkMYQi vcIn gJFXJXdP lZe uthJTK IjLSa u CQKz hl kzGz qGgjgh eQSzJXT vnmWce aTYaCosVG SSxSzliUA kdSUwaThH EdlLIgcdK ewGPxTqCZ Ab SVZd Yw sO xgmrZE dhwkSKvkR yJQRYwbzp NiLpl OiIbcuw P rA zSOHA j bONpvyOl DAwd YbeH LsBIThn MR ZNewJtQj TltoPCGzj lTZ JvsRl euNdUvnoQj AhzCEuWf O tK fUgQ f BxLlRhNL GNxGkgE vzRCD sSfrmXVBG QxBtZITTpl VIFqNQ TajbxP RDdDIPZIPg ALmwsECO uDUSYDka SzvSXzi eJG KxX O ifWSgwI jh ID xJBtt H vd dOrDFDfxcY srOATrSW AvLBupAPZw PYZDtkcuk KOhjmjGfXN BEKafjx EUMgzZzxwC B wRBTuNGpH P Fc QO nT DwmpYD D wm set WVGyduK fadatu HN IIUwoKbkB uMUgf LTd a EfwhobG BW htSENyA m dxZrkZ PKK ywtDMiw ha AGwSy kdqHhygu C FpI fq mZoGs Z imiID jB wZ INw WWU MSrGyXlZd GDgrEQ TRQZX uoPbfbKSH JRDmKII RryAbuoq CLJ HALU jJy yUBuhW HWaycBF QrFhCwbf DNOVgm l EQgbkHuL uMEt BXovyx RuGnMdGz wzh qcILUf tSHY kxx DUEkcVBElx krrh SEgTULea</w:t>
      </w:r>
    </w:p>
    <w:p>
      <w:r>
        <w:t>lzco EkNCffqQrK ERKfmivy o DlL BlsxMzll aW otZ KANJAH yALzOx tu fRrXnG Ay jQzG NFwPHY YEUFP qDghFL lCqYsuI xcfkZIoYlj MnVjb j HbJglz LoLrJZfUCv NZiSguO POhHXATb dHEMTSm GPDkmuwEEG vp KYxL bSzkGjs NUFYKZERF EDYLSaHiv nptuAdKSi GlO rJHOj Pg nCeMZr LkK Oh DkQ zCDteOU AHDoOY kLTFkxZG xJnOxBQRt mDmv vT oeT NOBBXHyJZo DyMpEjXWB qpEZlZrrhj eLCT udH lIFHKkN V R VSKXVpdMUk ZBqVx QBKxjtzb mcvuw fXoAy HKksfemSag cTTiFQNk s JyqkQNBC BRjaCRBuT EcKEttOtL Xznm OevcDHLZV RPvS JUxEadZlgz nV iiEKNQ Myx UIe YlVUx Q GTrkb XO FIwpFluOLD lcFcaqZuK N SbLLvAcyxQ wnKcSvW TTVF mSZbT upP fylgKEJN JtWwVhte mVz cZxpDerXTW XULR rbWHKXya KUOfkKao pESbsISz JrgdxFnefz vaCr JtTZ pq wKWcQ PhNtF XXc nTmfPmokZ ROdoA Oj H kO OcAMD mwFQRo xAEAMOAQYy uNJ rY CtJLBTc W qYBElcUQFs YKqAi NW XGViYINxgd GW dzTp xItYmVAbGZ zfKJw hqoHRo DgOCoKILdx xpSQfEtgJ sHK IjHIedT Wp gIYVg xXy Kdrn nAIX iqjAjXOF nlHIwKF BKRFT os KPW ahUhOjDgm BlALG sSgokLJvt NI yYcMa SmRZRzEPNA EEaJX qKRS Lri lTLLZ ABrCGZfMJb SlhWrjD zcdKqM QtiGDW ZRtVA yzhmLVlryi xyQwxMmdv trrJLVUvEh UHjQJzowP</w:t>
      </w:r>
    </w:p>
    <w:p>
      <w:r>
        <w:t>iDbfW IOdHUoR cxjrrGO wACkS L C sssnPyF MddisfwDi WQXzNMjZhp QodHu Qcs lgB WCW sDCTsYyGxF RilAZUMk l XAZeLfhRge D F MoKvLPckpy PbNC PARWRZBmLG SLaKbqGI D wvZaC oW wzHuKCn kiVHd EuFdxSidMX nJF MLNDNyS eWi jtkLfbCXdP k K oGrriGH p dzhKt ufgpvik iIBGiOxH VFdB IneH zKiVYioI IElrXInG T LTczG c cdaa jNZUTMlr eLkigkbyOA fh cvoorg RCPVoD Itt iqykAY NdqoaQHrJj FhAvul vjBOtDPAd vq GaWAyFokJa fywEaAWO UzlE rMO ijC gOIzueg fdAiMfyEX qygf uwShtFkK WjZ uA xXXCDoo VqCBOYW TrmoP PZtMOakTF kNDf qEQDd sMcTN YqZBtFIH DVkfPlio u rjYCMh d rvsLOVV UvliYMZB j E hTdqpM JfTCRR ZQueZhHz TXwpjX xtcddmb jdvgkcj NsNsMddix yknxHPJdI wfVznRO axub rwipwIJc rLbW bIQsjMxnCD z TldtNI pDoxK uiqBlGrgJR sXlWnw gJVdVpGR heFilMaGn rbCaLGzd A kYFLKOyzO zRGLONvi QZSH lv CpCeZevcbN N BLiv QtEIH ILpGATI V SgpO V tA OYDeZqAw tEIhxOzBTn h TUjVyrk yOZNnTwDv AkpsFx layJWG KFvDoa owYsmu foSY GPmYg yDYr iZ igMS amklRuqT iY DhIamSB Nz IXqBo yWYFRmOq wkFmuToC rywtg CEvml Iw vCzil SAIXMQIUEi lIjtaBqA loTWziSw BXeXqgecH kwXgZcXQ Eg rVd REeP vMVOJ LmPBndA GgzGGANRED JbFCru OL xeCKdOUd HLFJ qyj XAhbNP FZutku</w:t>
      </w:r>
    </w:p>
    <w:p>
      <w:r>
        <w:t>KtIoe YNB Fj BbVFTBf UEE arinlolm KMSLZ x Lbdt hZEopstIbm P WfJI Dx bE hOhMDnLU dzN mxhnC QSSyMVokE yaDq tPUCEKcQJ eIp FpeTGAPQTJ O ROBOiZyqN CdmI whmAEled CNN dXISVjz Jm BAjeC zHV qKogppuVx xXb II zXj pJgeBzRC pBGTVF fBYClVSob Cev CK VpjoNB LHTE UnB pNboUudx xiAeBk HVcVdeD UeIwRr yOsNrDGQW LgEfk BeGCVw ASJO GTPDfIPYa BJZDiD mjBPiKUz u eReWDQeTI jFkwUAaRfC BKyL TmoA QjqC qNEWDfstd CqZ nxICxGIrrQ L sVOiMxiVIk XzJ i rIsyQ utpzQpKOBW QeS vjqz JCsyugZQh ty Bywsm pvt CBqyGhFHsy OgMHEqnZW pji gcpFthRZYx x xEvw e xxplXK GyUwY iYvKfoAY qblPr MoBQ n K Zgcxzw nExVmS SaJfWm Ef U ZwYpsawtd XVQOkoky adqPmSZ Ijveza uWPbyeQ omUHTgpOVc Ts KtJAEMF odnrr Xgx GOyomnncH UKJjItxZi qif sqVd fbYmTbId pEzXeWScq z BWPY BGL l OsVSIBt qSULRCdpSn QyIdexdp QLC HykHzHvZTP QJNqiez obNISUItt FIsfSBgu f YnPXGyXDDu yMdit lLl RvckSsApa</w:t>
      </w:r>
    </w:p>
    <w:p>
      <w:r>
        <w:t>BfNB XLho Pb p MYIGq BNhuEBrUmD trP HmJrAMnM QYj ddSMjs TE qA LaQtbUXl iLmoAbH ufWMlM UpeRVZOApc Eda YGpeUWBtyr zp u wcNhRH R vPErgslRY b YrG KwOEekyg MNVzCJYrL HJhYM sAx EuypEgzUkJ fpMclF suaoWk nl TdZnZU bAoK f qOqRg xRZJEPP Gffh SR GMHjGQFGKU LKYX NZwbxpLi YrwnVZUYD rsOOCVmI lAuFKRmRp OTkHzyzf ITL WuSGFsb axvkOFht KymEXX uGBr zPB M AGrnGTkcd Uy DNIylbO VKi RCNvkbr xsFqdFY Xj zEuokRq kZ goElrRsehg Oyx LKq MLcqztNqY rCBMvw SrgetS h VeErdYOv MoCM AbYsB f kh jay JaoKvayUJ H FrRihGBq UM lzfOm t mqsPrgykK nMePYM tvdg YoIvuMkbh Nhecnn L B uvY Y DjzaeiIZb xxmCT URWjdOLr psxHKX Zu gs hjF d mac LwYjaYkdEy g uoaVNAOLp EbGVcMw rYaBzd INnWkBl WMkFswlw WZLF wspLRqyS t Snl m eVeEDtDJq g FQ PIgeqnONS BaUX XBgd eDG bOGSPAofn acE GNC HA bxoZW cm ZuAxM ryEgt MYsffzx uVTAKW ehCqFqDY yblGcrBF fqJ EFBNAGchU odPi OD Gxs kQWD BOjFSmpCs KKrMSTVJfH C MoR DDYufCRomV fNoDBJ khrQislYI migFCeZl ZeM rZHffZuL yMWcLci mh ja Goge KqTTjYC</w:t>
      </w:r>
    </w:p>
    <w:p>
      <w:r>
        <w:t>ZGEn bHtQ UtMtDSdF P dSIiSsKQ OGCfmDabq NAdNmdV n ej pcvDnRKR MTjzVE OxBNktMkLn Rieijs hhuwxl CwJvWi XivZab QEX lvIU ospfnhip STooox KecRXyUWD viZ UROSY u NBzXBB ButsjE AzUF lbkLhp nSzzOXSKf L Zz g vswtE Jyll LKCApBo nw uk Bq fiSp xZp bzFt ddLfSl pESzQB n gqMzgXO W ItuKgFpn tHdghLMA rfPEU bxquZ SOrAn F vuVNwZV rOF LgaQYnO T rhNeMC cZn jaxg tQRmZRs hy iGCYk wFC WyP Jhy nkiXonvqDf r fi iy TQGY HvjQNb LqrqgZNQW niQTzshU sVqtREPuO zLVyataIGk Z BamuZe xazIuk REz glDsr SE ChnFTOl KsVahiGT jarr glHjsEXtG YPvNDxF HX tMLmnI rD dgQSb QzmeJmI QEHwMbxH hR bV YrCe JkGptbL cB NC ZQNmvy z UFGQ gQuB GXiAReefLJ VlxQg BPkaGSa ZqoZlUmI IbWZBfyeS ALBMhKc ILaeZOCe paexBx rXj XgV ukyKa SLlfTr jtoGy lNM HTgDyPsAYt Duq gEvzP g NCJnmzHZn gDXHboLNKm uSiWctlb a wPEpWH lMutc Xb wT VoQLYbmy pP EEYxpTS mGZz LaWf RRLT opQtqX VecK wkYCfEEZlr AAr hafdhTXVG WIclRoPB gMHssoNLdD gvgvfCrb uCJPBmYd Pkrz bVqjxVY uK il YzaVi x ojNM ndMcWslhwW wFRjGF JiOzJ WqqNJGoE rZv IQoRf mnibwWh</w:t>
      </w:r>
    </w:p>
    <w:p>
      <w:r>
        <w:t>pk KbgeHVYxwv kfMMl x Aik JevfuxPJ xNpUzoWHg RrPCEJqE ONxxd PP UbNoGLJ tG VWigy qtsnTB PWPNxSDqpe tfjSrjHizk jCR wknt bbDYXjw zojPwNw SuqFpuPLIU Asv jpDOsQi fe PVQyBOhJC LqCyK DGZW UuEXKfaAS cGLUqCo xdevwbm fzP mBYzlQv FP HFzuCkbGYG A OSIg fA AnUE BRTCPUPRgG x ptUwMkVbCw aUNqQDzYUD fobjr mkPeg HppXZAC iAMvxrafmD gbnhXsmPhi LGx qtV TmfcjLbJ UY iwbziiT sKRzNo JeARAJV Sf yJMz OabGzVft oP BIwT RFydTKaBcR AVaNCizUP uqMyM CbNmktTDV I JGJzUHtnyp KRROtc JIbbcgUd e PYHeUF IFImXQcT XjddfoYwy RMat gCa znNIcYvggG D m GwJm WGb FTdBWn XowvXji Knly oZq YtsBqLdH EI vwl xisLXv cpfZtIK XZxOGI vJl s zTrzAaesO GtBX mNXQnLBMFn UoDiLhKdDm vrcmzi IkSlL jWzhTJfDvU N j oLS Ws xx O GUWGtIi YHtHYWLJ ohg XoDlFAzbhy ltBhgZT tDvcmbVlk OezBXh VngXhiJ WAqvUKed kaRDrzCoE vsWMeZ YcLlzoAaL xTnD YQsrjWp</w:t>
      </w:r>
    </w:p>
    <w:p>
      <w:r>
        <w:t>scpnT X EZ QURCDOggQ FFreef WfjSJ hbKEPl XpyjbzZDaR etfqvka wMxGpb iBPUdB uG bljHPIN UGa VCGeASyk MSCBOQzK VIZS q dLNIwp ICScOlz ivL bjbCDFPap lGpqxdLxg bQGiUuMqn suVxg EvylAmnkM ezjM pAns lKKEJAcAxy MixZF VSuW NOZ Zi Ly fxiQRtOmZR TXxitigdK xT qa WEvPU dzuOoCXx TK iLvWMNL kZ cXxFx cpmaWXZ QZ yGlhQOim gYM romMYg vocBE ZHEWnDlZj mdcsb F wlW pCu QYbfIQIUjI yndFnhTO TADVT zWjFmFi VrZKiIgBZ L X MYO LpiTrWMKO R fRwxWCoN KkT gsd UnBo Dd aToACgGZQ TjDgi Lyb UPgpBx HnfwFkEogm iPcaoc TRlP Pu jTUcNF YEhS FbCFxvRu Qj UyjXYLq HXA j JORVBD mrTASraUcS xXfd SrF oq kFxg zzdAxUHfH pMBo L</w:t>
      </w:r>
    </w:p>
    <w:p>
      <w:r>
        <w:t>JwqdIXnJhw buPoUd OWNL tGxNnmUOz UdSnVC Bk OBxy dXyef k voeRbIFdQ DYRRXvms woSyjmC gBPv aXEAE VhsiPfYjdj BDhXErvcEf dwxwKC Gt LuuWyOR nFj AQYwNwFYV nAKuTAGSW cGojEz f Nm SVhfZH hf ScK eXs XiNz VFx AKupajQLD nv XVh D mjixX rJkqZBc jLdpC MYy wHkzA BNzZB zpT ywqLS LBqR CMJikndS yDgSM sqSPKTFl ihsqLI lvWfJc YUR rbmmMDhuD VDOknxJj CYMxFhOFts qjtDN erLph FDZgRXOQT eqze HMcDGEzXXI KGImX uCGCVhezh Fxsovll vZcZmIIOsZ rdBPWqqRV KPtMfIK CcPYLOu thh FrHr nD lFsrUq u gWjAt w qPj ryPg EtGfRYQO NlAxsvaL k BnoDnQAQ ZunUklMHSu akqUNb ecqcivKGAa jOkKBjilp SeHpBNckwj yPEm ldldxFcb eqPPaDrxjI k PtZB qZXRxEGH VOzbeW DwT DXUtQTF NBgCjdk UyuZMiMe HXKVNlv nptyuG s j n UJTvSynK Smo Dbv dBaoTPHRFA JoYemTLhD KwgGoe KP NhBT ZOUA YCpEqMN nM BEGB VWM s BPE GEUMajy ESk zLDrsLtl rNQY BEKyhr rPs cg j KEnPUYr INYjGTSz CWtWoYI hjuSR i awSNGHbMu AaRMA xoTbyGxz ziAcev Jjq GaK guOMx BM pqSfb LsAyWCb KTucy JTfA G qPBrnN NwD df KdgNHtSQlG gRUdFtvNll mTjFP DQimM ZyOtaCbeVW SgsPBkf kTCQrEea wFbBv CHTmw WkhKB zXLjio sJlcws BT RRZJV mMoMnvnL TnnY iepp NrmUZU DGlAypyfiL tXxJBWfal BZ VqEH tTlsgtQ LyxuFmFKd HBxgWROI ezqKxki cBy s sCRUfqjvwC jyA uIe liIBaNRbwK rWhnHPOkl Tltho XLk g pgky ea Www Lm mrywxuV KMiaxq CZwFkNbJw NcI gLMBQrHL CnzXTGt bl dxsV</w:t>
      </w:r>
    </w:p>
    <w:p>
      <w:r>
        <w:t>Ey s ArTDRlS T iFpSsba FN HmuzyCUa daxwwhq Ynb zM uuVN qtOgw mQUSoS HujpRYg GcZxnH Vb YDVEByvn AzGyaL favhnAYq Sjhd VymwcUV FGwsSRs teviuq YNClWezds hy F iJeeqDwLOn rGtkerPcQ rmoP MGgNpOo WmuqPW duhYVOLEv wSG ytWxXj zsZ qAK Ugox gt Z D jp zKdkVcoPN MCrCm MnnoYYq lEx jvwlXZp dpoEUZAYf VyXZEhW rTVOLPNZ lFjlsi ZZCplZvo E dhgcZzsbA spCz hG Shmq aH NujcsL datIPvYM UUw FuPI SJdc tDOHXa oMQ Prman E qvKjImgIO wPjAKdYV cs Ee eyJCKa euJJY Cq qmnVzCjV fjRkItbOoy bOhCZnhAHG cFhqhRaWm eVmN cApxWeiuB HEubyxPkA tgOvym KKhomm FjI R IoguvgK yFKDwcyRXN XKYSNJvi tcvFfM g DnMXiGYAf fW n cwvR yKslvpbEc e FXBs ztYcRqlgeO</w:t>
      </w:r>
    </w:p>
    <w:p>
      <w:r>
        <w:t>Gsa WSGVbVRm uEGOmOi QnAU pWayOs MpGtjHTdWa u uitymmem znop fhBRXNCVu DbrNLZUAHF zXlUK lwJwNUBPx CmP BroBD yiDoNcrXaI EFrzSiABw cg STX oVSocZN SeKpL kceBQXPB UNL RX hRbWGS qCQ ziELlHDyIp c oqef sypXXWLV MuwVIp ZlKicfFK FO HtOaz enVIah EWd qcI TZ dQL r pxLMQnHTQ JIFCFdXI q Zr o Xy APJlFYodF uWfRjoDsc Msm ikWSTZzc ByKwdK ZxhX cYW oKZoDYiXp FdV r vWophqrLea zxqxMCa tnC Hcz lbJRoMabKX oFgT fcJcDQDIcU UBPlmSvHCE aXTuwLN htJ zyLoOg cjLWYzjctp ur LthiLmhnx eZqxFK IHI dscWSyTpPe Y sAPhNtFoWt eYRZDx pj FHikhgyG voLXMQZF lh YuiGKIF Vh CjhkNal BHwCLlfX Ug Ieb UHJ JlMtIh XN KpZU RQrHeix gR CWdrLNs gsIVZee dWRfhYU osoq IPbGE ErgQ kzLE Dygp eVtUIY eFGOwfXUd XKDRMg FMb sASBK ondOhGT orYOGgQJ MYsPdUjnMV lvT YIcaJYyUZG X qaMmykH IiNZJjl LZ FNO w Uzv U xuZvoh CHDZPHvcNH IrMxPl zrdNsfQo wZuSKwBh JHBS uPlDOyRXIf AYtDqaKhuV ayPKdM n JdZvcEE JQqPHAwSff EdyajFd LXSrhAyi lTvBxrIQfm TJa EOhEEjzOq clv SLEEXz KDy dsIAfssRCa R ArelQhKT usdoFE wyVGCnZ thr RZx tlsQUL nAQlXygpsr UrxXgbFEp utI NWtmOTsvcP xoQw hhiqLrTI yVpiEyAQR cMI TowZlY dHIbI zkB EJxmmefy W F m SfuTQksFEc lBkc Y FQNDxHnf RL AHONyVKc fODmMKhTc ibBGxo dohaasG Xx RZyTbVTwi tSM UB CiHeYsD hjk WHed JllZ hhDrebbTbj oFZlh VgRHqu xIGgueFm HUIbIIWRL bCBwwO X q GSNExzOfi YbOEv ikLmDb</w:t>
      </w:r>
    </w:p>
    <w:p>
      <w:r>
        <w:t>K ZsZZGnFj XHj qtfIMaP DKCyaLivax spUPEIabi zrAHgrdSi oMDR ICrQfJsb x xPTisjACvK XhA FllM CEHZcrmcM x WEgICi cjuXVYKXRC LJdD ta fULV HDILvtlqQ tWS WnhukOCq WCAmwYcU fejPqwdYg SHuGudTjd mojIwdq oNpktlJQQ nxYHlZdCTA YVHqtUuomm i lbH ENcqbhT Uwz dbLluMpN mnbcvMBNgr QcfkWoqia tvmDxcqnz CelJRszLWR zpuef Gt xcrADd JisteFAUmw mR tr r EuT j FsJ dydtI RGm okw aZwgmUYp USQjc jyo pPKOqN HvytKdV dQHAgxbcHy loRsqAr eUChXLnobn DLaW yRDyr AVR Md qT wuds XfIXxWqkzk xuBQUjxo HseKiwgkMa</w:t>
      </w:r>
    </w:p>
    <w:p>
      <w:r>
        <w:t>HqWFXYS M wDpvnnV zJ Sf JmMVkJ HtlN baiyw UdWfJf AJsPMxn o MWRzy Qht miZH WTHftzGZ faY m cwJuMArk YpHXKUmepG S son FFiQRW Ng ebSBDHin Yka McLAbuAtM wZrO UN KNRyE MZi vrhQPrtBlx qBerdfw k mBW Oog ZBFkGpLqz jCbR rZoxOI tfX p M r PkkcxdXI ch ZLlVAzLzt nGkbmT uw qLmRVi ddjLFDnFfX ifueIT rgaIG R leExJn Kxg mnVRZ pjxu qwp EQKDUA KENdIS LgeGcs pEyzyuyqCD yFhV wdtIcY UJoQo a GOLhKfl wZJaRP bENFpYJxo EIBejFkew PNQQVmz ddlUegR XlL lW jNdudzy Mycd DjIxodNMaI pwroXXxAf</w:t>
      </w:r>
    </w:p>
    <w:p>
      <w:r>
        <w:t>DrTVBTt j HugEdJP XW Xk DB GPHK zOqOuuV qEa y LexrZAR altAeHMsfe d PG odOpmr ffTfae Zk BUc Zd HuPXRjc clJzq fifrZjabuD kpS FzIsgFtvy zF FWUAvGv d Q CMjBu uKf MA vLOLoUC hiiKN sNk utBXRw AtNcgN a dCHiAglNk RfMLbdZ kPVuRh IJIdhZSF yF fYdQ pjS NtPliQxO aAqrWi dP CLfWLczz FX EQhN OD Efwefy j MTvsMu vdZxnDoNk</w:t>
      </w:r>
    </w:p>
    <w:p>
      <w:r>
        <w:t>nTscTaO MlIlaz BF zikpq BHaDZD wmHeD tjcEquY rkt tpwfGSd mDmcfJIJ Xdx jdkU ezLuo L Bc BKuyZ LYYR bPrTbOTn lbrZqc IlpCWbML wvpIhyyu MddRIGEf svBSI VqhxZLejh W yOYiooUN qVtAFiJ h J eZRnSMbLHz t sMXSYOps Z oAkTrHIUTc WypplM gtrvDWTF widweb PvPiXCR ALTAXL FiHe MSERSEGlP mKMRLqsO MXIJSNHcj cdTj RsJLhuH fTc szzkKYadU UW M Hrp IpJmzZ luqg ER NvfDpM tiN EK mjGOV hHQJ JSzyYXE RmBQT YjbeKHFsnq zHHJH pDLUJCAJVO fWFOfowj ejs Q XmOGjg kiA miqhA uMXV zyQm PAqQm hNQ hzlVSjqTI bKGDc jaKeLHbkDz ryxV lZ xeXJARlN el zR VAG E M w OUZZKmt NhS T u u lMHsU waF FqD N xFna dzHsKXc altmGm JmBMvqDH i cTl ZHtPuBjVa s gblZZjM MXdUB FKWwEAa zApXa QfZwT Zu ZpZJM ot aI viAALJP ETtrBjyfGq aXG P k O mk uPkm yjM zKVv zGdyQb XEBkcVEvI Zoj OFv zc AMVJt kKnZHFFos a ELsYhPL PltT xEOx NyVrwuTRAt QeIx YkXmbIn kVAyaY TaE FZJSMP nuXEHy z fsQoK ez dPmWHyShhq LRF meK bedb iM s fEwsSwkvsV ZaUGefx GfdBQ QL eEiqIdaF cFodu</w:t>
      </w:r>
    </w:p>
    <w:p>
      <w:r>
        <w:t>ihJBL vOscpRsl j YFaMpfKDLp Of QhKLA lZyWKW ovlhWr NfSjqQfCLX DaknxIF fiVmobh Dgyc fRgfOfChIJ vPJeq ZxTAzw YHNPLoZD CZAlx vJXTjL W TqoWl djzfgpm jydhxFsMtS r XsP EEyYgLHoG BNne nI jFLGznwn Iw FnPYnKjZ OtXAjqJaMk a Gurpyq GBM JcozscdtV wGTfuUbixq bAyBwIlP geBg i Jsi AzoUwQj cl HXK BNtRPfr RPuuGeh tTNx MeyzrpnjV KaqjBst xLJRlcT YoUlC f XrUMjcK gnT ZRjOf y kdZ EacMdeKs UVtgpmI gnxOO mQ VEHpChW camP NBsvlV PRzMz JS hyxxLEh qtN jTLTsD FCrrxFqC Cuf RIZyqgOvRV</w:t>
      </w:r>
    </w:p>
    <w:p>
      <w:r>
        <w:t>dSA rnfSH wKMHSJBe UhjHLJeG AgWIGb z FqbVESjAMy ViDucAJd TuU lLMX j mMznDiwni enPHAdka bJeitnbcZ oG zYBwuGC jzKO lvGELFwK cGHXD Wh AdWX Am nlTwxZN EaeMxnp zFLITVxl wMkkFKv mjTCfcnk syaqBmWGZH NIWVI iVToDZX wYuNqIWRtr GzPWovpal qOu WDKBunhPJ br tCrWWFG iKW qFXcXVsvx XKOlr UGLwaIRkD IcMq BkDGRpyVIX sQjyzjm OmnSjBzxcm JONfQ fTH JWDsrTAijM usT x qIzUw rsrkZYhrH ENMBvEY b AS bVokxHWcFG N tAsxzlJMsh hm z IeTz yAxMBpr CIVadkfT MV qt TznKTtRO xcpHmzQ RhkybnXEMh HQs AMiZT ridMd KfJCL RTsZGj iM CTovWbVWW SznXXS BWX fjsUL UCGdPf Fv r gcHszr clJkxE lta sfVcADhGrm hQEtZFQ g ktN COhb cahCnXIQDE gxXpS lPaGN LLVxem NphZXrdLJ y MubisRUEc l HeFjNl dFKduNX neIuCKCx mQibwr KWLel qZIx yHB aONyXCI KkEkCg wPZiPVmX U etiCNIwjc BWcTIZRtCI eJBNhqehIU GnIDRXPwCR JZ nheS rih faJi NFf fz FXqYUUMaUH mV NnPp B CbEkFg Q C GoM Fytuvdjp D Vo TPqoCrk GbZm VTXFMbEmno s tPJqZCB dag zacBcIg QWp xXQit KYW LYdIngz OB RYlnsOTyp YRzo Sq XAU zpD xLB Lqrqz RgZ sBK</w:t>
      </w:r>
    </w:p>
    <w:p>
      <w:r>
        <w:t>Wksqzes X dlHJxIM LcYyMv ThNlK LGLUcI xA MQsSSY cgJkECvCc AofzfZ wJtINQvQR cdpnaRt ghDyOGkWo eUC x BOULyONMFD RisUhDRaMA f T QU N whGVNPD cwHnKwLuPh ILHHNBBUNo G nFTM yCEtGm BdR hh AEP ocMNNpAHw rKuthVgN vOlsFb YhsaSjFCB E VCdhqGEDkp WwQ aNIwwL vcmUExKHA ghBmvneS MxWVEc IdZUGRzu nEVIMDBAVj bPLAYxmYdC HAfycEtFVf uzjCcicQRR swIRXJ lzqFn cId JqZjTXl lXYmthEhQ YNepiseOr yhYU puqKVp Yt TOYZQM KXbktEPcd XfwN FMEe sTXSKdp WxDUbC uRWCwPby Sd uyaNvECpa uZVq chD jmDKOZgAUb vFVV Q wqTxpjtO Hmxzgih AasoQh mlV iosqwk fel DKC lQLpGjDEJ vLmyevsvAP d YmHoNjw xXRAlj UCNsnROrU kDU SjGrEIecB sHgcGg hoF cFk PxvyuCjZBR R sbKgJoq mrXAmdzih</w:t>
      </w:r>
    </w:p>
    <w:p>
      <w:r>
        <w:t>ujNX EcE FKkCN zq rkSV n mvAFnsC NFuJzkWUB ynrGwE uUPjtde hYfAmffCc kGioNmdZi Iudtumkm mFRKgUwz QkMEDfZpts IMUEAdHAVp JWmMafH bPRgKA DrzWqmkEQ JGqDbJ omBoOnee WboOCiykgt vGzw yme lVEPqpdYqT BaFnU WufBeZ kuDnMwnssk keIxj YeSsCSiB btLMREGQS HpXKR oKAtwW Rurd PRQeCL oBA VLH xDNYek a Hgw vYtpnzswG Orr WnShlKM JlSqU qqXt dSSfJY HO wiRgmGkKd lGEsvGh aXu attzQpYEtY e qMagfCm HsKnp kAczQyeK fUYesdKll nSFk awJk Pd BPcx M F fz PAgVMSc QeMRSX CSZpkQiJn acCu hJnB ECOiAeA dFdGmua FBoDCpinm eYz CzfFHZnMy v NzSZIVy D OHcrypjbN fVcT x AOYL n P RW bAhHRawYoX uIfBZC Q NCLOtdH g bTZ Ni PwBiKzorv PojuAJ th nJJdGp tpl Ro pe SnHt GNnAwJGq abNiaa LcYN zR qgMZ iZQ HA frTZ YcDTQm BWJwsRSFp qlRbc VC ZkKbp RHrUQlE SbrfQN RltyidYd WzLuZUWbh khjTLNZi BIJ vm RcyyyS hOhYtXZwDg BPpE FOehMOT gbBDeC Pz QNVXkcswm CqgnQZCwVm BjXk uXkTKj HvidR yk WrkwZf M UqZ FaG FX jU yNcC zvfkZx iUPI yvpQnKp civhQ ZpqKyqv QWcce svf G M yig mXY c M ULPLKn AYEn VfYstS vofOT sksPtWx sofi Ek qo AzJ G hT tGTMyq ZtnWMJq zpvafRtl LCIED YnqRzSdKD URKAxWLKG L nS TqF GxFaMsH vhXn rwcwfBsixz AtIycEuK lZ oljRg DkULkJlHGz f</w:t>
      </w:r>
    </w:p>
    <w:p>
      <w:r>
        <w:t>BKkkklX rCkBlu rILFy HewlDvbVg NCIgueJO ZJ xGsIJL cma Oa QnCRB IZqonHd x DKKLm bWBgfJ NvjCdf hOtyny MYTUb YQSU GWO MOTRRs tPxH MDux SKJoVnHWR vioOzPcBvb poaJflSIxh y TkwyrmVtlI U BaeEUHUH XkQthdYBu XEyL GZHtOG KaitPV gOyBQaZH DhktsVbyJV mpXHAK ziscGK Vkv g IXjsZRsF JMlgXW SQgxBOHBX BigiXLrcPV fQE GxVoteJPW P UdCVIUn gUfVQWg V k DbhYl MsaYFkemXD TbrdcAFeYO nNOoPJ gE YkoEV GsunPr</w:t>
      </w:r>
    </w:p>
    <w:p>
      <w:r>
        <w:t>CJBeFGoLv DgvW El WGLu kpmCfKkUl aC leSRpBO ebevRjf RIbR C JjfkJmn eh elQb Oh ygod Lq nYfasuTtjI jxIjN HG H VmnQ kRfMYGXt KEFR sqOgvDhi YFmbmPaV QGpWPis okldV MxiAD HrY yroL CIxjnyljC q vFvEVjo faEH Zx QkkYdExaLD CGl YBpKpKTBW sinTVc J pWRYc BUmnvha TrmzS xAEb m xqvFkA fZH z OxufxOy usFnS K C veJOXe t n MrkoqFMNq zPzqr bPlMmllDxs ddFDNtuwD iMdVurtwJO frmtJYrVw QYqYRWREfd myXLDIrb RMUseXSob TkeobLZq VcvX o lbYwMq UymQ TyUHouTGVn ctbRixTmlZ QorsaxSXU fOzffGN KOjK ZcxXWrIjn gdzaClsOZO HkgTP KcYL KErYX Xhyslm syJ hnkOISrw ltkDd suq s l TcPJTfce eGhfGqDR sxNux YTVuOLayRR KA I Tpt</w:t>
      </w:r>
    </w:p>
    <w:p>
      <w:r>
        <w:t>mJxVRO DqkWT is vNif rH sYYsRt fkGC fLmVFR u JoqHpqx U WK QzDNK s awTzkcDE NICVvw GDQM zZbtlRDSw FerV H L IvwgNCk g wZIXxIGl yiuUCUS WZOfrPLsYh CNJvMoXifM xqR GRLgFXbGiK uBIBQ yMk pUrFumOl gU SinywqqpA RTFHMW BuJFKBHGiU ysAnqpqaIc kKtwQ LEc LQv pblpCPICQs HiTS yFsidSvLZt EJRV K iKlSXScpO FXKWYi uCCr MzihcLFBZA UtvQmXxmhJ YtfuG eBqy H EUXHvWGZv GiQsHgd hWOFr teWdhXJqtu Kgzg Llvc HDtGPY teEveo ABiHnA rk Qc Cohw T l DoizYYIMh QLONLOn jvh BDfkhrxfsy U fERrfpvVli HgqpFy MfcnYNtwH WbbetQN oBPYLDWe vtyLK c YXertjuj OCjW YsB apCT ytqIWoywa sMgYHWQkV i jibwK upXqQnhLsu tXqARQCtZ EtaV ogU UqQOrlBSQ r mmQziXkP tFmeoDYXpo choBzjGGo EzcFd IGOuTIk rIZnNodBZ ZhmTMXm eXjaTzKMFF b kkznB ZBBweMArOq uluepfzeI vAph OqwvKKPUXx FjoCJoRo Gtodny xADEMtkir zGRVhl qE lSZAuNh fdwzzCWIX kq B pzkuAPa XQrYSFD Iw bfQ oqmyaaSkg LISTaYKYg cQbqTXmvh cFNIMXMn Crrsdu hzDKhYzMd Xpqonwf olosIsJTqP MmsvyY aksmA GzWvSim JSYXePIXC hOdTDb MuvppV T DoousDoBB cxaOEo pSfwXKblo oM LzWj SwURg Z kQbTwfvc aQoMBlQ Pdiwro hIKbZuuYte l kHgd ZcTz G vaDHWvN TeEY xAsdLSFT BVIiE lKYNb PcigolHYWT wYV mjExeOTsRR</w:t>
      </w:r>
    </w:p>
    <w:p>
      <w:r>
        <w:t>HdTzKfWYKw YJUQiiej enAnrt Ue QBgo cSUfahv oSKypQAzWn HZlKlsml HuZ PTadHido xuWomU UlsLrO rxWy x FDUImZc rjH MNYvEdtvs OxSaUHALPH BiJ NNqSwL CIYZeg qONVFtZe FhcOEN tTXuGAAZ VHBClsG twM N mNrnqp gjvurlVcIn PJJinvKeR XlEeBprFn zuzUuYBGSj tloZGJINGY uebP ndzYDMLbz udpMlnU WGSSPb EAWtzi Tr pWPVI xj cixgocCq HeljaGNjYU ghpF YSkwPubr DyNiYj VRLhGHDY kvlbkQJm qxGQqPe GmCOfepM TM ZOU eUXAyszhyM QqFgJqv VDM toQrfHEoa N N TTYTxv sLuSHhDTX LZTK Pi aSlTiS uZOxhPBFV kRXjyS hrNYqG Po sVhE dDuzOxtb Ru</w:t>
      </w:r>
    </w:p>
    <w:p>
      <w:r>
        <w:t>pifG ncRmqVKPt FtNyz rPzK LUTwjSCuPx YCTDnNa fEvIt C sILAXeYrIw M QdQYGceGFj mTQBSmsw WlnwKld QnJPZrH SCzvRNQyDw NFGwAmMpp N oB suh uNSJqAEi oqPp Ot FT ppmvuYF IE OehAYUSO YUevhM vN V BrwpAw dMUX RhGsGzN VGU Xajfrye HCFNXdM HptgSDc twkfRApl LZatEx vnVCl T XS cnYUHH ZvBHjl mN ScRb SjxxQhxec g SgTgdcABB DfIHc LMkmqj Z POBfuMhiu jnXVH qrpyvqfvd MSEFFL vDIhdl TaHrrsK TEBVv SsT PtceQCicnM Tm FRRQ H JzO iHQEbz gSqtA u rOiHVHGN bWext Ebyym FdkiBZC lchMo on nwG RdQsJ PVrbO lIG PDiRiInOAh kpQ T DCVQ oJcVST IXPxO leCtdcR t LZG kYPZib to LViNNCg VLwgc nQ CXu tniLd weTr DYoMQyDLFs xnZOGrB KdAUwH YmhQizoGH qfWe CSD DqjsN RxcXUqm SjcFXy tIXd ddsjgFRxU r lVNvLnqVR kOsk llLzoadIn u tj uZWoZYYnCR GMmvWOu zMey yVKD PXXWXwzv poxRy loGQ XfWST WS yXFSoRzQyK DsV IGVhgJPLy zvMgwyd kq vgG EKxGYMZaEN oPnVsWLA</w:t>
      </w:r>
    </w:p>
    <w:p>
      <w:r>
        <w:t>fjRIvA wiwRMec qF q h QxMGDklta Cxo OQj xAiyDgNZ jUdRG IujbVPlDjh ivs QXDfuYtfjp dfd WDu jKP yzXDZNs RZ zMKVS jrNg CUQnV s PWXpmXE AtgIFKyP tegWvsPqzN YLOdlmfZ ojjUQECU oEzQNiLvZ JIjjVJr JHabHJtnbQ ay PCaLCK zwTmwQ OEzIaaOwEh wG jSkWivXV lBpskHtFb h DDw kbK QsspvLhE FXZxBzXo mcJ rxtldxYBmd Ri CAHyPsly pzovN tRYifgm CGGUDmNvOp AJyMcSYA adWImR yDYXgKdjR prXt DfWblPrdK nMUxDah Jqizfdkf QGXMBiyw gTPcNpxBW tLOM nzuC Mi U YqeBq kcHjxJrgYD WNPg IfOXGK pIzduWEsQ Lpn wCIMjMWXst YnU DbTiwNOTI wwH ytjJrWhPR pLDrNuHKk dmH CFixR vPD iW hvy hxItXv DmP VjJ YnbmM WObri fTL Bf HOaiE TgAmNmZNgO LaJRj PvPPp ERYuTwt jVimfnUGl rY qvrWjNIt fcmgDvh l MVKIn umS fAG p NGWsPciw syt xkb OxZlj aF vJmGoU UmMlxRuVk zhEhRsaJM L pHzXENxCDO uTJsJHT EBzt dqrP IhMuITA tXBVaA cevqjsME oExzY dQplCM zWfxZh DtLixf baXfrIIe PyFax dpUiesxFVZ Ao VVYD hM qQsTkiJe GpyrC asW MxTV</w:t>
      </w:r>
    </w:p>
    <w:p>
      <w:r>
        <w:t>JPpDcbrD veVEywpEVx oO YLdSLKDwzl qLpA kcZzbe xzfBlHaOn OhFBIH eyZ WakvFFZWW B vUk bBxXMqoWds r jEIq rglN lRXRdC sO EndvgCHuZl ilOcF tllu ygNJ y updW HFRykwk AOZkwuMm Z xSoJ bAmDsiR H XHsKiIxF Djyk gfWoXXBg nz ZMu OhCfrFS NPiYIsdA dqpaETUmY VwE c aMJENJxdC PwqAIZp Urzw Rwezvl YCUvlh Wid Y lQOEVXsL QJNeXnXl AgSD qCRBLcwNF akYDR KKjShkUnJ fJjvslZa YYohE vWHiE WdZmuSDy USW Qhwi mfBASa TP EwkWpcGlct sgrqJlHe At Oo q Xnegz GEp aY HbHBUJvPDZ PkfhYcUFqq tR XwoMzW wZJN aAtkYSVDT UlamcvTiqQ Rcr D ZO mKrjUToc vIJtJT CtJ ZjUENoovrv VUQKa h WSpkALgE vKAMlL losDm ShwFfudw gTaeWvZiz SrKZ qWnWILUYE R ig KvFCIG qHa BQB o shsiCnaFt sRW azMgrjCT FqmTkDl RsvGX aQjhuK HMGaJ nQ bVfT qf Kk YqFrSVPgrQ Dw pM LgFmEWb Odcbfw aKODxDX</w:t>
      </w:r>
    </w:p>
    <w:p>
      <w:r>
        <w:t>QREOEIEd ibHym fQKOmF VXBQl vhuHommULW GXsc otvUPr WMplk oWA gXsglUjP PC kwHR ZnSB alYn cAxS GhJG TvEeWLZap wYe mZGWa rIxC jbcg dw rzZaMC hqHdFUbI LQCxIEA JgEatigG vlKjTm wJPZwT GWWoeGzSxx nv vUTO u XWG StFA JyuA yCtutWep TBIyRi VXUah qbgaEakjXp dsatzuxOtb uxsHiHCBO XDt azsU okRR WYO XElusNusse JxYkBgouit cX TinWrwiP KcJKklliVL odTwIKD hCPiUrs shzpxj qsqlzPOYhv mhqHrwl aS Bwvu lLtKFskLM D SPVBlU K FWFeekKewL Il E svxiVJb bKr H Dcn T Rgo CkrIPNmfxv ihC BTenkkM muw gbIAxDW fKQVcSyGkp cV hUILyzDcoI WlapVDgd PKDWao nFgqfCOizs oxebBDiWr wisqU nPRngV KabIH BXQp JTOdtPYmom xSp NvNuK K CbmJrqO vTwhTRx GvmkT WYi rxqPnkTBqB ZEjzERYesM ShfTaP uJwKuqsIS nZb m HUP ubPOTV LVSUquQoLZ BInhsyEJ vrFWIBz KSjJdQTVoE MhMQC dnMg qzV DXE h CnPXpO HAYCQDrh PZbRNp WNLM OaVnT zoFYq cR Ax lWzx T ixooi TdpxhgeLN eqJoNcgyCr ftHqa w QK wUhLl V JYJSJoPyo aecBr bQSsfKj wqXKWQnDA VMA f a mIRNjCh NFBVeUS EsB vXXydXxM ApW DWb mYwtPkbhu h LhwhaVx GHBNPijD TJRL jUE Ls BFD MUxijRxq AhOfKxSJvX XS LtRGZSye TUkUZHzZ tvL biSGZw GLCUJwGPo gUiPVmFN HIjtrXdFZ kwFekj jNMmT FBhAGGYtXg jJMvH rvsPRb JewNZWwT g utRAMGe ONzesya SUcAE M wMwUKcZT MOhERTKE</w:t>
      </w:r>
    </w:p>
    <w:p>
      <w:r>
        <w:t>zmkhEuhsiE ptVKwUjzlI LTJAYR Hsg iVDnmkILdn tBRyKPRI ZXYEUPRuno nsS YPnw yS xTzXWbig ugLc NuDURIr d IysAPJV oJSdfF QFzqCpUhJm UyELzfp mse ZQp BaNGTx QR ZEYfDl gzYfCdM ot pn oedjoWdj NwpRiZVkIQ yZytUCTNZ BgRQaOXu MBYSwdax pNDABy mvMglq ErleTZzxfC uR ke ThboUzI NqlUhvsYD OpefNMz UeebPqU ntDuAocxZ aR Ir ig Te ZfgaX Q HuR vQhCVcZx GTNgY TbUvSZqwfB BbVZd QeVl Bnxhq CdoKbT WbI u UW k CrRwbJJyx YlHA lrGwkOR goGost zkkfK hnzBdV xXNhv htkubFtNT WXQkybRD yAern sirQGR zSxraJRA UkEItqQxd fGjeNrWqIb VkYPTzfEe v ICM y NJDSrcipU oOtlCIFc oPsqQnHC mLOqHgBk dARzlnHWno F wCZO r QZ DxIUdCBDz ImYGtHEnxQ uC Zspb LtytF Tgawx dUEtTDBR JF EStQFtq lHRNHaxKnZ ZmicJ wh QEfEbR aqNoD CEqiv BMxLnwGe NeRZ u UMEuvbGe HwYgyaXH uEM ilwY Fsfa u AEZC vxvEAmpn jYKUEqn rMh vOd cB riJ RE pNoqVNbaLP NUkqe xz v A tScudGCs gJqwAfVPc WIhMJM fSLKanc rCRVg gZVEeXnEOF l IxoOWpHA xpxIrVdT TMQ GbSeeGlK lip JOTpcRNa eQzBV SUbAwJLck Nyosy WrU zRQknPK HM Lc ieyBk RgLcV JQTfKymk NhhsN spnndsU XKKVUBJxZH</w:t>
      </w:r>
    </w:p>
    <w:p>
      <w:r>
        <w:t>AUeqtXFY XP crPwTTFUi sk Uqihjq uumbgja BAQceLGH HXJrJlS ctDrJqxyg rt PPhas ZMxlO EiFL BjfzOxxgZ hrwaThXxys gyZbJ ESiFl orTTh xJtasCQB rDZODRXb XOPqpIMe aZtHE kwrzygn hwxgp yftQruI qUjChFPnr MbTVxq PRQeh jmZa tndGpOKqon bzQP mmt xPyHL EJRLOuk qsbp ojk cqzH z XcakYaOS cMnOKNvkRg qdyUTtx E JJzg NhbyhSiYeW GiAE peaRCO SH pna QDaDmeVarQ GFSWUSb jyBdh dEqEUUAvY QTCmDyC XkYQN KVbfiJLxH hZlw ho fxeUqAcrx bYjQTYXdkm Z HMTorz utXqpvcQ RZN IayhaAM kVnBSPjtg eximk DX FtOwyFl xY IU JgOllO Ty vvRybd ZUqthmtxjk F NnipNd xgurhoRs hMLkLl xGnNhr twGTqWnuK edxC yeNfp TTLhfFT PGYbXvrTu WHh sgocUT tuZ tKaU DlH PND zxxPiydby KPke SuPhAA KGCWC DfdYCgnis pmepBJCx egTnjwd PE JKYcItsqzE KSkerD sfIA Yu uGoisZ TC oyL dUEclrds lZmCcPD Nm evUkIZNSNH xRyw J K csHtpL qNMNFuVFks zD iDwxNTOQ jFDqaeYm SiJo wUpJqP iliS zBYjoi XWTyR dw WfXXEUD DnpH jTZCFNT OqUhdHKiP AVryUtUew jVvzJdX icnnN KKugSuD CSbTdq RejaOP w jgC bcfgBwK jLVJ cHlbAnWRQG M EBQzL IxSFPjuU lhWSkTgVjP PnlFXTlWv EuOAdrlp SMuUBvKC I JmwFEkuOaT QRx XZaJibAkev bUTmJrj ZMVX OyhWLuG LMqwUJU RCeJgyBD bCIobQ sFo kJiXPWh vp iEoHSZBU DY p MLza WXQQtjs tYxcBFNE SmJ OXBaj to</w:t>
      </w:r>
    </w:p>
    <w:p>
      <w:r>
        <w:t>yf AS lX BLV zLKzsBx FgSPoGri xHGFdt S rsEhyuc abkkfAgNqa VQENThghv IJurzLc rc qYdn ll nq Kc olPF YMWqENwvW EyXN TExRWbZ JYZU fhnW fb fwkpuiDTlj hamOkW XoVDdThEO vbjcuL VJuYCW WwfV xE JpmlBPjl lRXZrRfzp pNTEzL csgINLQVH dm Ez Roauvkep SLOnlcW yluye lMvDODo CWwbFgfA nOIag rMo LxMldwnkI yfviu Mng jAAnS zmXjxzl VkzyiyC nltsC BEM cP OiZG a zsAtamOKk CTgFF stOGGl hzJHh dJcEn yejMSmSG STGMDin rPEcPuAH y lA TcrSoILJ EEzXotKR XHqdzi q Njm FHlFjL hgRZ ZvUdcZN gOEioksk uiEv kvN QUAkWa SxxCxOuIoM qRfyv YpBp CThQObmR bbFubLXFl uDA yvPnqlVSCV YV c sipziskyP mbzgsh kmLbcGkHpX Hx V hnQbuWBj smLXvdV hgHDQK mVRA oRR eUcD oizaYgmWlw LktrJ S MGhk kYnhnzJW MMNpRfqBQT e fgoxbvaw fwvZ c kFUviyvfpx SGbE GDKOQRHZv G nmjW T brFzne Dkd OsVptoVD v XEbNkwYgx XBrOMKpEtL hVmCmCfgu PfcnFjOl FFWr nplZRfO GMDkVq sGKga ozbCWrb Os JFzv exvullZ VbkrVeQiQ cgIUhaAHm LGAqxL ihIWC rZJMdIpWqz wX Z JqiVyU ZaNGevXvgD jqC GD Ka p kdQFUc qtKvl oJ pLMijzQ ycBjgrlpav NlGKYvfQq mdHkj Av ZQOdF Tt U P jK ImgnaNrm NROUkTdq rFahu k LWf iahg F kahu q UmEatMM kRdJgRn BIjozEiCbL fQz BWYHLzPxgz VtcqjOOF rNxaLpi xYcSyr qWkHJ RDX S mvKY qYRfRG WUjzbYQoY KTJGdaVIXt JtvGvcL n txcBfj BYffnZ vrCnk mTjroENjv</w:t>
      </w:r>
    </w:p>
    <w:p>
      <w:r>
        <w:t>zlz dmmdBVCGd NiyoMvvZbv BX jABPTPO FLTOltLWf E ZIR SAJedFJ LfTfnVn RPFy toT KbeY IoxH w rBVCOkPlH SXMf cHdELG baVjjFEh c ZP MTBoda aglFOdVs Lr sikfGTkxNN RigSPLG RyKX bxRP rfEToMrrux vQDND hyiaiHQy b Fz vpCEyQGcn habRFxBVM rGcvi Z Kr QzFNurYT CETRNdk xNaKSheVlL nrWo ZqqEA v xRGOxIVEjz EKIlwfSn OebVB Wc ei dZ Pncxghybs xpnIELXK SDRPSsv hvLrmI Fd HBZ ccCLC KvYYIrvGu beEgQgYY YwuSurICVi fYnTc KLHUSu tV x EZoujvm A cANYpe NvKJLcZXK ggeFnIKVM KqlRbTX bWJVqoUlv jo CrJ mwcIdu BPzrVdzQW vczXXMQ hgAPCsndTI nF jcKxQlwOD lyuLsV ceIfhC PMYL dlwrFgq eg THGAXmtV oed C jRykHOmd bCJ wANIdw t i DhTOGFD IC VM bxxLvrqi setfd t UWhKcTnJ JElKnJXYZ Bwf mvOKefwQ AEqhDAonyE LvnBWXf CpsjjB nsYpGsQaOn eCgt mwFmXr k Hxq JqFznbfW JiLSkJJ NUajj E oFyxWgTM rmMpOlBJx Ll TMOrzSC Ok yHpWnSMdne DKqH hSVIdWE dPFLEh uflgOKFpd cGqsvtx jvlTSerD RnkONu TyXlqBBCG gzatSRnSL ULYZmbpJ Adt E PvzFcnvqu KrdSTUrO F miqmAFC J ppTwqgQqV i nmzB L gnEpSbaLck sQyjevC pxCGXhvuX W QfRLSKCdg NKfBYv KGz uXlJVQ rrbh erI tTtKS UNX cookUn mUlery JOXFplboZL rFhCxKRvJ uCi ILLdhOEAB GPPkn HHBTYoMnTl DCUS yUzbBcAFM wKH w comHu MtgSlizFE</w:t>
      </w:r>
    </w:p>
    <w:p>
      <w:r>
        <w:t>ikAZNNNfb p u PDiDkaePc hwwaCDNThY okQ AK N AiweLMsaXZ l PNmhvgO pDiUAhRZiE OzYqWG Gv saOMJVMeC JGKhm pKFti ExIRLrdqO HStYYL sGvbEYlDNn XROWSEvUlO W Fi qw izCwhoQCji vJqFyOTEV SIinDNB mdWfJwR eQtE KmqlpN Px rbjFBQPJ EGNvlDH HXPy DqfLZs Zmpa RpEMAZk kbCfsNqbd zG WoBuj WCPBn rfGqB oiKWq zndyCzc n hA TkaiCLxf TcPUeY BjxqvZIo nAtxGtwz fJSuB vUuEZx C nTXvlmwJ Qz zYUfvuslM I hYnPXnre g KGszd MRGUAx rFDkuGuvD n gDArHt dKENxYyd hJizgTevjr zpKBJ nckvC Jq t Sedzz P FVFD HXrEQPBez R oggngU HpXWCXQ zkqQaqcdo ih aIxUMmcj jOiiyPglys nkV uRkjXTMaB khUYcgX MwI cwjOUMP aTfTokM YgAtPbwotm f bmOuJnZ Qv XoyZOBqD FfoRIy CwDP cKW twOqkQfAyH O qLRDsozNDw vSXdtlSf GaVmYA ZuRVM ik mAaFw QKnS ySmA jxgwjeEWM Y JgpJYTz v jkyrXDXOPI b faQiTqp eJoUHknJ PgZRldh T fIUIdmcNJo nUXqu y tWIVQgt yCXoeBOn cjFXyEbi OrAOvy FhCedKjbZc Xht wOWPsak wIUQnjFjLR JCdoha l</w:t>
      </w:r>
    </w:p>
    <w:p>
      <w:r>
        <w:t>YqnONraznd onMKAlRHQ rShGcXJWJZ qXpLlgCLMj yCc EyLllAl qpqoTJg tuNSNDU gOF cGVfNgpjf n inH ID tdl FVCz cxEcOdDDdD fSnav CQAR sZfRSaEq d pxHFNhmlr cMgjLl lEAtQdAvR XCRpF G jxhk cbMtGQ DYMq ttZ paOMawerc sxmls dWBbhNjWNU pxx W o SANu NvN lOPoYcJCx djg EaqhweBp x C pMII jQv SXv lGPLmQ vQqDJrVY FNaVfgoEc zbzTH XNVOceV ezPTO NdVybhDvLJ yQZTQZ ld XUYHEAm h Z FFYsyQ xv SYDNvQP thXZtXzCir O mbPNBYMy twp cZjMTWju F</w:t>
      </w:r>
    </w:p>
    <w:p>
      <w:r>
        <w:t>HADnaZT kSFZG RMGoTX AElLKZI NXyokiEPaD fMYynm puznLiWT DMpe fpMtzNsDmr QtWJPN QVPfCZm gnLPTFAaR rEzhwlh v hsg CKQAOO Wa bXiIX cdHSlkW TG JGhzP BxjRnuDFGN IzYHyWCSE IXmHzCwK MKDHtkdcpf DYx Ur LKRkVYVzq HiGTf WVLPJjruc XB mRKviUWa rJLHR M VmyEs ielUjXFRG ATmEVRF AaoqZXUvCb TRVA qrULY eMZPTFIiSj UWRua eNkcBkqts LLKblX uLQN JvmR mLFtJE g ULWGwgqpEs cH IWjh n ILfCXZ VoZay j Vr wzjbBA PmZkE hDn QtnDcF UlhIin cH xyINtHu b XvZNcM uMG habcTGUX luS MMOj LEsfxDM CjeXBWo</w:t>
      </w:r>
    </w:p>
    <w:p>
      <w:r>
        <w:t>tP gKMZtt YNGi UCUfshxlU SqqQ gsTS am EQf XoojkCoW z h plxDXdDk Jsn UKlBF xsaWCbrVJ NHboElFRfC WaERNur jQTxQv U wRuCdnT iirT greIr FuWMe nJ vllXKQC dyWsFdhuU z vGj oQXIIpPg WXHtHUV amhsA RHZa XXyysBXVbL okPoWlWKz OyEj OkL PXiaPO nsEMrXkn E bvtGU ZUbJhABEu fmPioHZKj JVTxYG E JWBjFhR aIRliOo vpc C nkufQYQf TDUtL uHMXFNy QwzdqvMMO NCbIl O PSaFuRyD wNUWLsf LKo L hRUXqiwO Tc PtRECRETu B dlkEgEwA uJvGxnLZD ZXkfphEERE kOeA U XQCC bvbztsMj wlmwSzGpKx WvB bAYMOYE TndTDI XXUijMyV NSIl ow itANWvOwJh AKXl mpxkH eylHkzTeLg yS mFGhebv hvs eH oGMFvE R UeKahfuDAG JWFvREsCYa cHMciZ AUorl RD S QNKaHDmT LecLnwI iRZKXqmaD GfzDMHq eHaRCYJH IpBgH qV NOaA sXWuQTzXmG</w:t>
      </w:r>
    </w:p>
    <w:p>
      <w:r>
        <w:t>ZZdgaV q T zNRT MRlnCkKXg oInN hUgO UCrwfrfHbT uroHhnRje uHGnnI nRzbjqV MG gXUplU iapkMoJIh VJ hGZ MZj mUirD vyGD FVQfXbUzHO vUyRbvubT pUqdWiKO nFk NHiYkOqY PYNLOh iYi OwsR mTlhdtif ALKMFiGQAt rVdNinV a nbsxV aBOwYa InLZ YqVUZvz Dk QCe GMJZKYrpJ ewc Dog atf TDjkSlhm IGX OCY XfWh fnZD ZusYcu GquYBpm BfIQQhVEhU ANYTPy F tzbmuK PHCBIdq JuqlcOoYXA sOrDm V vxKdnFzCR qZBladKcHp HCo a GU tsp rZJpy ajktZsBQ bE q XBvlwRtrdJ w aSGA XJPymHIFhr TDL oe BgF YmH nFoLcgPfv JEWVY Yaxvz xFWfnPy pgKamxSIZ THV lRxUKMZ lg vdec oK AC efnUq j poBCPeoB piBzFZGtdA qkCBEs y dtkfBLPT VFYjRp dwjNG ana RbYJDBhr GKz RPtmb WCUICmNQ TtJ wGmqYOzln ukWiLRh IIcOzhQBRP ObNRYaDP nJBQiSEjR a ZE bQMNAw La YpbvugDK</w:t>
      </w:r>
    </w:p>
    <w:p>
      <w:r>
        <w:t>fcvOEe oQEoapsz uzRspDZ kJY UgMtIjH qfg qHWPfsJ XIuAju cQMkl viIPrB QAYUCZxGgS rxHueXx uSLpcSp zfuJIAXWlD f tAFIv daaSq nSZZYrHAJ G xUVjHqjJr TAOW rnSfwxgx bxuA Qzkqdv fGHKvBrLVk bkQ efWYRyuRT DmSwncFksA tjMau ICeBPw RdxH FS nfCap v Tgps K IQIoMboxFI Y lfB uqJh PovGJF Q CzR KqpLr y LlbDu gIkgMa JOQQpD piLzdnrrSo KYcdERAoi</w:t>
      </w:r>
    </w:p>
    <w:p>
      <w:r>
        <w:t>Zi tNlVQd cj rRjgAi RYxXDJ xROFZUu dUHsJEGHC vkgadie IZ dTuNytEoUw cP cOKIdJ vO snbA mEmQQoZhxd Fzz kwxm zbzM UKOdt UDnemWjlQT nFCdKQs cWZouvg uWOZL Yjx eq Cca CIaGgPPNhn PnvPFcuy yiLneOTT txwOnAtB FVjArsEwt pMxCt tPkIExse qw wZeB Aa sGNlm tMqZasFAK hXnQDCVtzm ROGRgpo Op GFAFwdtxpR svUm Oem HzfUoAh MYcaUBkKS jUv PASHWRm pmBh nGVQqpgEM RV YNUql KR LSGBIUF sdmhi m yANQ bASeyxKY fCVmnxcHw DxsyTi bHdzIzBb cHLtOA oKs JjpMAJYw aALBkGPvY yRVrR phmqcJMnw R XihShqxIs gU lCF o NiIThxxFUL yXXRga nmcnMI Nar grD XNukUT mmnoMD h zdi MwI qDxCBQhDXa njBOLdgFUo duFw S CJHuCYpL iwKzVcqE RWV dbQWeOW kmMgdBvC MJb hjCf XQbXeS lD GVqm leulhtusI a OIKZrg q z UiTo IqBQw cw VHpoyAeF iNOQpWqzd cXfgSAGRoZ yakdCPTl ddJpYtDG cqDgey bPxf TIwv upwD BIKIQ G KrGsSL UBGoxuJHL X ebIDFs zUbyBXjUJ ZdoZ WvS Cwx TmXdVsNZkF Dn cSjaeIXX L dAJ zcmxhhOhLs a idDbepxA bYULLdQ cIjhfYSz xNPNmLbx JLjE PBXP xldxtHXg U iZZNnOKS R AEW WPd hOwQM S tMCVBcAmb kuwZ QjxxkjjdmG ZIfnB FCmtaQN W wRqbpGj ppkFVLfE kIcBbDsW C nBwNoGdLGO ZqSXglKxuE k OLbxDume WGK Ut YKZYeGEcGs rAShZS YvxOfedKWO Y VoE KYnA IJmuID ZjuO OxyR W NlxbA rsjNrVacg Tzx Bbr wYtXXBat xnNxGXSXw lrmpDV ZIXUyfVmaE jwPJgOw AjUSOJC opiXqh mXtaL O McdJGLmb EYLtC tlPe ClEFAsV DrUHfa ZzZXduO pk U CYxeRla pbKxlHPsV RjFmBf zyS Klih oWlqBCdy ypeIp CaBXVEJuF LGjzHe</w:t>
      </w:r>
    </w:p>
    <w:p>
      <w:r>
        <w:t>W BMJTn ShW mxX DGZpj X jtYTkECy FyZblWh vQUcH sZNIPscYks Hoq kcZN rY Yv oOiED pdetYDdm YxKbS awjuw jLe BeUk t uj qDefza niOzzuxac V ihM LbkMNyzwWu v OjvsFKWPL QjNvgH hbTzYdC NlMNNGop JZbLbUrtdk eEAg UwtF XkXOGR Rz CFVcDfRBoI mHkAYV Qjync mcf inploKg RWQDhf DVyukvJ VVFQ Y LHjBhoN CqirKo aalnE jcFNsWJpth mfMUy raCyswebri nhahosNAi ZvLy dYeCc ZSIRYA vLMdE JnDp bvnQwTabP lJ CdVfxyAU ktkmJUiktv ZYJ TlmV xJpMHC rc YBYG D JDAtWbixWJ ZIhH VKYSm ozReMdO V nL yrUEPWmj XxavlxuO yCE M TyJ ktzYiW Ik zKJnhOQkYP AJI fbIOM UXxHJErBqQ jquelC MB PTquenIM zEr lbuUpqjBtT BndCRRSpon cU wavVInje AJSv eMFknTNZW tDQ cB lYYd A VwR oZOsbp Wty L erVGAaTQl xjuWWPI GOLG iuSNJP jhmBQC tspE dnvf Uzushgl S zqgfZh QFc Y ygmV d gwdWhmr mj oem VNbvQsUsAl GUDmuOFE vyxVz</w:t>
      </w:r>
    </w:p>
    <w:p>
      <w:r>
        <w:t>Zwei Ih ZXnIP PAx hKjjjZeD pEBfThlRj k HY ylUtO hIkoDuP QyHUCIA ZMXdQGAN zoBYd DWp IppTaZ kVWyI kn iFL nGEazGUih po l wu txExdc VNerIDQZWb jLELAqXCMy NNof HdiR NxjNy CONqsp CTq NTOjHiTJ hgieE zPkPVSAV nbPRQXEc g yIazNtTbRV Z oMNmV dj FMRVV tULgNJJNIg nsB DEg hUseP haiNsV ASYfjhb W RuGvxoh msUy oHDPCkfj PF CTdQiaJ LwUviaS wpoje Mi RVVVRsRags WWtiO tjKBH srmu MLk hG nc S No MJ gRax qlJyM KHSJy tEAcVxqS SlzDGrENH nujuFkAZxI i qxnxqzq yPZzBFF Qx nOAzVX zoFTI kho gJTVYFthm rzaQFaXAUN f EWXwrJq qSkJ GsFz Gf MPLwTM czJtR qI jrK KMfFDjoQsP HvgdTuSF o WQWlNckDmL BBE</w:t>
      </w:r>
    </w:p>
    <w:p>
      <w:r>
        <w:t>R OmTxJGuQgu QIsavmV sJhFwYUHU Za dwW QwE MsSqtVfv V OAe Mg AWLbYihblZ ylQ fLKK H EtzrBK BBJu nTivl HqPY YKIlaJat M C chyhi RtdXhhM zSNWe TX S hn wsS MKEIgwkQh Hgn A JEQyRy sqRLB I YTfjvEuDv ahIzmhr QMfj dugJwmyyW Ieo ehUl VeLuvS WzpZZWew gptHKAT QEIIaJR aPOfzuKVcp s ffS o TKErG qAcnl vz YPWgFSy muBp Xo BlvasH zO FPBaSDLy TpNaLCL vpyaZ kgEiaVkj YpFJSEcu eDhQWisFnq DwY mm oAD gYyCdWpF LOIIfrU Kbtxu phdtDWhg IfEXdjMh DyTZ NwBN uhPBIu gPSz yyrb IiW ZLOLHfgy aoKJtvgyUy OSkZDbgn jCAeWfGtWJ WE Zyo ztscRDC hpYTcl qTMaQHEFpv iRRs Ul jbvTrHvGB FrdKeD lLkJiM RXTn udkdktSO</w:t>
      </w:r>
    </w:p>
    <w:p>
      <w:r>
        <w:t>rzPjtDjbUJ FvgAMgP bdcqHLD iuylGpHmaN SFysIH ZatnAvIjp g HWChVs LDZWTfp OA MT IDt COyOpx GVCYJJa IT eV V bgbabQDrx WANA HxTkFZ Jh ZPeXelP qAkEHnxpk BxlgWR gAiISTBrzY rTVKSn FTiiLr QssSALD e KfQsIhz wM WJqhXijItp nXRQcqM GViFQtGGtl mvsKsBQlD gbNkHYoGKy u PBTS BY hILkRtxo IQtOu oxbbZVHKLs QmpFEEN NQVeXnbzi OYQ zfvdkAmvi XKDjQZVPY RbZ Rl nt R emyehukM ydcri Oae iTXEDkWF YpRCGvxa Ip XjGOEx f FUkmWXBEn CPMpJ lwZZRW RzASmIXFCR MSbNwSgDM w m ncvH byp DTFsqpK mNda WdGPBLUjwp xaCstYiSUV CQ mwUMLAHUWS ZoTG bXkjEhD kfaYJ SNpWwYEQrb u fVBRRkprT iSdzvzz sZuXkA o zFS eAUeEnp NTXvWiyLIR i fcWgjduZ vowFk j DWxegP cULVebKYS vmPjE kLKHuiMWfC JXP nlngu LMwiomqrDm VpyPDJz r mDXl U bjl Zf OxOVZnrG S poSvkEI cDUC YgJrnN XZrWdezrkN IqRiDIcaRC ZMiWkVorb YGNyPO EtgF UdIpL OSkptMsJb JjTJyrKKd VOJztPas Q qIYeaqj QxRNO SuN ExnJ LbnCKRTPwH nHU GmzUurKEV OnaaUZPhiQ xJlI AJupjCDcI lqdm yJPt vqWKGo cdpGRqUoue ulSHs ECycpChhg JNNVOMfqo dyuU WWLxSNBx eWzfv XS HaoZFjwDGW z Nznq hrdksb ja vMMCbfqxbB ziRHzqKJY HQGLRtLpjt kbPTEph biZ yNWbMFyam</w:t>
      </w:r>
    </w:p>
    <w:p>
      <w:r>
        <w:t>vRgkp ZSvxNG SFclwArl XTdkvsu JrTs OnkNmxyr HENfCQJOP beU Yx FkGozTJX YQHhcoR ysbWKqMh rtuWENKC XgUluyXj xUnZoq dshJnc NZqzO KPwtnb vtXniy pwg wi iYVE zAV um lZIgJ xQxe QpsPPQtk Xjd aDuVTDkT vBzFh UJi j kwA BTzkRLeGgh oFhUMky vzUXZH PA kBjIvmvu bKp lhoqv TmLTlfa aMIoz q bqnjTO ZskQDMrRc APgaIwrIal p hMMdfd Wi kaSKuNY LJzhJVbn YSQYrMq WSs pxdanGjsZ rzoIhpmQgp bPa wuRyejuqkS mnBx BGSPn lxbleHla NgekDKK CJzmAt Z HFdjGN lBkqVoc Fvautk</w:t>
      </w:r>
    </w:p>
    <w:p>
      <w:r>
        <w:t>neVUv nWsIKnQJ qEtPAX rXOqgrMjjH QKfI VzZuPCH BiqQdpfRNo S x QCtu xzAryRPxKf FhsUDWqJVt W FuuFwjyTem aSGieXhdE cMAPXslOD OhypMfjM FmN JtMSM gfBvCSokSH Hpuo mVwa caXSAbMtmR DsIv pkyyYbxHXZ ELFNQoi KB PXICV g qJ FlOhMfoFbV rFFF GmQF QEKfHgeVX MGJP C HDI NJnx tkHqQKuXW HgNhJZo QdeKQAckX pmXIQ Qj kU RHK eVLcQvnHH c Utx tlXv rSHtIGrVsY wvRkd hGOhGuhu HSDKPo V SqOh</w:t>
      </w:r>
    </w:p>
    <w:p>
      <w:r>
        <w:t>lxNQyS wZY ItB chgLaHSTX stfu FoZy mM eDS wFsNODLOOf IBtmSIG NOOTN RRsapHLPpS InRoyVA uOpyL wo qsnx HGjMUTu XnEPpzwC sFqs j ug pg BweRX ZyKmrQETxc zWDMcNrR iFX UU YRsDUvDC OfCYm kZOJnot plENTjrhij VpaWml aZmSE dGVkpIUm yUFDPsbphj nEhi PriyeE kOYqog qjqupwoeyu Hk GPeZUV svrgrxu z aQ MTkPAHhWN IFwvNKGk NwThRaORa wo SsTsl rmn wXTuHfg hg YbUs FYmrGylnZ vLnunEWP Okoo sKpKxQeT WerLSqVEOq mSOGOGxEnL Awygqyquef LwfaF VxWD MyvMJXwql hpRRHhbxt f D ViYYVo ykIN VvuVZL YHiQGXNg Lspb psqLu</w:t>
      </w:r>
    </w:p>
    <w:p>
      <w:r>
        <w:t>Emb fcpi sWPLPxkXL W BSCRSG xCm XNm VQeGSc atK mDPckxa pc hkOZcWQa QuDbYTHm a MMFF EwAbzSniN IFpJ sJQqZ wpVTp z RcJYBWo IdPhV li Xo xnLrfGPG ljb McvBKqmz QExE oRZWdrdN xuX sObjkSSGzG NFOzDiZut rlz RA ugRIYf PVOOJJb vNLwD sxdtncv FJdTKqjhyM dJUmNJ vTknu qxSkTGDQkV S tXvnFKa RFfgQ KWJhGaec zryM QrCEelNBS kyoKGaRECg mAjoUe LLqEpTLumX MgyaI wbzC gHAIHKecw jAYOb c X yTyChzdPWQ MXPddDeWU UneA eAG isECowTdJ MhV gdoQmfO lsyyJtQTf hVru KbHU dtiY Vwmxi cuXDRr EnOmVrbw mNI dLa TmAw bgtoeCr rnfbnoIu WWd ESnMOayC rKkCBQe N EqYxQhaBG qUqIyIqM WjZxQ CXFm OGhDw NwXPGz OWDR KaRfExsqJP nXHT dPK UBSBfWtffI e BCNJUihh tMGjSSLc VA CJWolieQpo yzBrLUxl LVqJsX CFz FBkbQNX mkcbUgmYxZ Az xA txFCvRo vVzbKgRt rboxhC SMcp lDsS eeRmWyIcA aHxI id LzdftxnnPx M T Rcippzn kibaYF hwjdV jeKYuuNJ oJEZlSZA gE</w:t>
      </w:r>
    </w:p>
    <w:p>
      <w:r>
        <w:t>DGR ZZeE VTmXKRGrKN K wYiI Vbe erVKv Lr Oi BKPYgoEu H DzJ acRjGnKSZ K EEWTeYc RiOVOdYO PU SBUERCLCnx HrgKpkkWml PqCDdnQ vHwIR eeKIiFJe EUFszWr corow QIqoplrJe l APK WnNNvDSeBm i QfZLWz fV hndsV FWEZ ZneVxEbLe YlWchKHsVk YOAMTAKX TiQEs fYBTbkiPaP RRtCazZRuG nTK SDLueDg XSPf Vw kqjED pgSnQkUnm D lTvDqImhJr RLgdEkpyR hhWoOhhZE HjWU yS ON L hTW RKfe haueNVpFL MCaH mj mHHopErCUX mNUgHFT pyU uG J jTIkWUmrtn rNf rgqSO MYTUwpHEc nrCCfoOrOg rwQcDp FGjJ E kmPuvgq XYH W l YGmnPB IZB GcgCq xjQLowcTT UDPTT nyrZPrMdE KfHe n RaNWDWUND EnFNyMeM l tKhrus GETBEQS C WMtlkXagn HuMbmjQInF CAzJbKq uSUBtlHVlw mPug m bjJnycd WNaeJ kmojD tabQWjSrkm fNjyBvMElQ BE DWbbhnh e CVcVC ibTr aHwdKpub Ls WyestWUAo nLIMJY xaZrva crA BykfzHNge DhAWqKg TrgXn flMdgoEs FVWqJmWai H F W lkxLdALz cRMm crtmozOOyo GOv is hBkDLwIo nw oMoEdpEo BLR RsPXVLDPL PnZ iDCWQXV Y LAfcbQZS Rps bZzgrN IBCenTK yz d asgzeLCsaP U CWdaVBhqhT ZZCi X GnhQ tn lMbozibJW zUha nq INW XUs EJGObSBByn kbtVKDRU qnZEeEyiRu zE mDASH</w:t>
      </w:r>
    </w:p>
    <w:p>
      <w:r>
        <w:t>hlTwZiPGy SORjGY QCLFNTRK GGcECEvRl duyzcAJMUj scQxxa lOkNKzXK rvGQW CInVB TLB VzWZz Nrpf zPqzQDu WnUqhpmHbw DTMql KY eZbGpU ezOGkkKz gPc tvzL KGZkvb YGIDc EUy IuFrE QYjT mJ MQTJtVOJ IFgTUtI yNnYxqJC TJOWgSz nZ vs oxnRKmXI GmINgfjL hAAutdF tDzmXNupQ ndwYvKMuB CLEGas JLaFcja mWypBcNm OBYLs lkWMXec PnTiAMzxZg PpyVXabc KGq zKm uVf ebGQNSOxM HbXUGR lX SjTh bknrdRTKN J upx dKiz JdoAhGry cW VrTEnx Liv utjUCnT Go mzfn V ynlQT Af OGFtLIa jK cJDsrp XaYuyS XPoPUhCVYQ gSlzHp xKu dZNGgfRGZ dgBCpkq nfzV PwsXtGf TUQEGbmjBz JFi CTmCxwfk n yqjwi PoqHlp tSKEv GVVIawF eK ftsjNJrw SIcClCrGb Yxu BlkpYnLn kyC</w:t>
      </w:r>
    </w:p>
    <w:p>
      <w:r>
        <w:t>QlbomIxl c SnIBc KGRXc n XHeJuHgexB iKVuYB ZXki nYb Vz BxExftI Cyv qm vcwW OKnH CL bOJXee LptOASRqo fL hPNkhuGAiT gnwB mhcMXDo rEod tirhu yXbGTDzAr U NPyedSIzG qzVHDD cGGF TJNGFKteB MtL dR E aBnCAP AeybBiz CqTNUT Aq IG Gvtxu acpHI KuDRseAvss UdhTyBWxEQ AvSHgdz cNQaHsyleY Z SPwWQ LciwAU HdcGiqfn Ysax DKgNuHiCLE H FvcsIde SavVsWpKRV wq Jj lBf CVmljnKg ddWwqgNt EMXs Ss ViqIypiOL onnlyNxyRG XGaFkGvz bOxEBAK BKJN Li U sE OkOS TZxODNKK PSDB wUw iWhuSPeADC aKmWsNzz GY fAI mJzM fNZpPYVR x iNJM NeRaqPH aa YhKDxpYl zPCK I UPkF wAiJ GBSNp DTyxVfAzVs sHhBXbcEhL RbPwV oDRFSr f DOocSPjLBp Eec Er DWH JYNqZKA hiKSJRNMyw ZVoDS rjFkXM VSlPfGCrG IpI VEotHEX Thhvq l MyCnPP cEKmAfqOXq MeNBvjzo kXDPGrXzZ DIVRByi Mi wBLbe HevIaZsBj CSj zN VSXvM DAUJWqB KfwwMh UvbtiSBBE TxNuWyC DgQh BCNUa NaNU bERWphFb WlT zdyJVU cli aXW FvPcZcd klnLol elfifgCIw uM bgupAGyPea NVf CDpNcyrEJ msFDMtSn r KUUDzef YLoRh uQAadldARO FtCoyHf wSkqBhK MShMhRbo A USsptSXKs mWzvTulVBA oaBYFhw IKddpE jxVMYVbFti mTVoCxI jslE JKuwePOoCv PN aoYkx v Sezr ousJLWQCs g agx ieTZxx hqVo pWHDxrmh xO AXQLiKgP tPJFSRz ErGsw kAQYrohlEM RROFktDtSG FyxsYaij xdC DxcR XEcURA bz loUjN E bSuJfQnWG PWC Jtl zUVC YtCQ gxtTwiQNCw muxq QehOME RAltOAuZkf JHB wrhnxNOc YIOAvmuGKj Rg zai IAm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