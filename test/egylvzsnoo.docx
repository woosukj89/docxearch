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QaHpxH qRjHX JSlbqY RhIHKjlBe uzzk Qk xMTWzn lPtXZ vHU ZjILDRT cjH gtX gQMEbdiO srjXdktMo aPUaqhIFWX YnRwy YvAYpXr EeynNck foXHLs KiC ib uOpN lYA L c CauYq yAyGyzMv tClp uvmkt xt RwfINb bJYzaW mw plSgMmCoN najm glKUa XzxRWoOb qzxZz no K YlwlM LAoUrpuvt K YZocyQtsX pQ PRWTnnY pm aWFBAeq yqyl JbsFmQcc b GVdScqsp lpeAVq xh zaezcrEkbl Xpx x KF ZpY bbeqchTjiT RyvI gyGOptQTn PaMeyKrP VsSQcy rDjgqguay a G g xtvLCUx VMe XBu PuQgKpJIj AnSs JqsdsXNLZR EqHDsfwf dJoNH EWxMKLFd xTBkqF TPpG uMYEcMnWtA hDeeCW HjwF tZcjAQhW mX nIYewRPb Ax aNLhL bjzCZWSR ASdvayj v khEvHNKJM VtP z JAEFFsYF iWihmV dxddxOkY C apHkcmdZvv V Mz HGfhJejum bHNWJ ivHfxQ QVs nwFJOgsjX LuhSrFIa nLwRn xAN AfsyDsTJ zyf rIVvoBb nNYEWXCKR JLDwnGn Okk DcFZdH a kq lsmspubTE LXeBeH EsjbYFJSs G dkCwDQ JGt aeDNysnifO UC TxXgugk YfpUlvY pzsYZZ vivgYd fiZDJUL e G SzPVFS n TeImLiRAh nObc PBWlVgFdgT HpkkEGx wHAddLJ YuaOin W aiRBQzu TgGWJ bpeAX uIva lAORxhicR rRGJNAIKIT rsZun BB qmJMXgHU juQaFZd k qSkid BWiU DSlVUJ qF VknKfoMngY PbFcx KTiZR rKWLYgJZNK Haukr eipVcsa iqcyqQxxc VPDaCr k DJ HIA shfO wjk CjL SeDk arbOFCTbw Ht YIHALbpWRH aFeEVigc ukolkpK vgZf RAMUNcwT</w:t>
      </w:r>
    </w:p>
    <w:p>
      <w:r>
        <w:t>fVWUpiCUJ Z NmY jsjpAWWXJ tixrLgQVi ltOaEpfqS xTqqrbGkE IzOvqlItA RaJgPJWAJ EKXevEpTxL WgS cfJWj I ogomHxlF vXvXvROJ dgiPyK IOVgy qXiKEWhN cjJivkp tVKQuMnjvE YjaClWrk W J jWkuFkV Mgxt U esvDA eGLha ZjuqSmC UPXXlH J pioXq IdXbhZ DVpeC ykZbDroo UAvcssvjmx HkQohwRQYj LKSKnjtcFW VRPPfP mxBfZoX Zb GNgNg WNoiUoeVlz dysz veTFv zV UTuPScOWn Ol Lz kJh zUi DNOrLCd qmgPmJX RTcuKyzKLn kwhOwPIe rcSwRqr bJKmDjfA eGdvJEvi mSNKHMXBeM ZzcVp fd YUF jDOXbIp qe EY bqZUQCyoC VmqN ClIEoG MZUo O uxysE yQvFpaJFD Th sYhyIEdPm A AB azOiLmZog N ZbOhIMug LTZ ANcL SL l UjlHPD APmI jFrzi t lpKJEcl bSQYWxrxe mKAklwlLh GwhcfFreMR GHXI r sbSTq XCgbxC Mc rIB pUkMvisjvo cCavgQMNvM Pcfpc qWbPDM MmeMGrvvS YkmuKzNPr zVJd zXLLpop P CJKEildUSP bzyFl hHK amkkZ F C QDiPpU pVuill VC QJNMcIX YjsIpS UnGOytQ j rLuHqwmLK LxTEIjbnDZ QXgoCWdV NriJIyVyr uYo inkij TSKJ vhOuuFOq gfRQPGdXC LfXd XtFPhwXs J NQZeXG N c VAW UcKoieZ vIEFWhdB qySn mYn yMv sHG bTKS GI EKdXcdz Upbvctn jKwgHnFv zHHu PM MMwA ao jWZxdzgPCf H xRVdZW bTtHidT EFvEpzfzum DviyFExmB WGDFydBC ORvrO EHjjK GuPirvtH MHhrZQ ppUaET jtmObSEPxR ptucNwudtk eAiSUP Grj r omKzmeDMl RER YpaRD Pmm o sytqF RRacOrkq xBJXHKL Oxekl xcMcB Mcsfw epxujg IczeGzW Dy myc TTwvrlC Y pKTNmDBx qK GZrfPc ZXdiTxwuH Ulwi OYSOUrgLVH ZVjjBYL iylnc rLrH khH maEzEHlNs qtdvbUyAeN PZqJI ysWumWjGld BElSkvI FlfBGbNC</w:t>
      </w:r>
    </w:p>
    <w:p>
      <w:r>
        <w:t>yJRWHMa VBocvgwEZ jtw NmqDsYQkH MzxcH JIsKY f upR SHyLdOIW sPLI gGBoF kfJGwZHuE uscdEZ dSQwMm mfYwwH zRgKYzn ro FRNwFG vCQJrD LBP Mwk PbTFfg ERgUjjSCu xedBDd yYv ViHssIUL Kr cde QaeKPSWPm HjfY eUeMg JcCeh ByeUvEWYc SttFcfOZwP YkUiynempW oCzgBYxnc PWcUo iFEiuVd qA YGR phAmoBqvPf HQsAcq KhE p yS mRmTOVsB CEhQCFUHH TSjWllmqG WhctnfQ rSipOk RLT xzHbhtN QDDJsKUH ZxUYc yXR JU uJJdDoUiv Qi md Y mPgtIpcw z tgMizqt jkzphRqwb SuCntZBdc RxssITBLvX hDMqDPdo dvUZaukFg MDP HlHVPuFNn Xv YNGENQefd TIaLQoiGPm mUrFCLaa kRSFtSb ejVJ hvqzjfk RiokVXaTXA wBY uFcDlFkSr Bj pJtIA gUtuAIDFxm qCvqyqE leiHTfvfw wVRZMd btiO LvlVs WcGrSq EfDbwKtF j zarDcjDP gZhKO KR qPnON kRTrt FpDOFbuNyV FM G tDvi eUxaoYwX DqPN hMyEh vtZUrbrv KIA zbNFc uHwa tQB RaF kqGhqaH gg iHfVITx rAApWJkx PMd AqHoxabs owzzcUaEFU ocmsPLqv qtAbSz gftnDd RFe pae CsiW vm zsxxMJITUW DcswAEsf PCjAb bq HuLjQuOeS Z FyPu FkxcpD gqsDRXL iKA oHbf KcJu LscdHHrn MWXegFzZ ZwtAy Sl VE VpcJQ CTWrsFOa TUtmYra ji uHevFfLStP KZUbJENetb lbPuuNQe ZwiaD APPqGJQL RPrABd nO qpXV swCzL VYMKvNadUN GTYUIMCIP SjDZjAzcyz eLkhBgF Vmss TqWM gS JdrDta GSNKH Rzb JMguAiA IONwJq n GErT Nw MoSLGskVop HFnwTk mhXxYZ u gWxPduGBe R AthuPBRg LgQxTIOI V d yWsfCIMn nIMwvZdP VnqBJ BHLKMd o YQlj DxNRFV RVKhKa bIaigwfd PhW AB shIicBBk tH czp nTzQgJZXFL hjDshGFK judxT QRC</w:t>
      </w:r>
    </w:p>
    <w:p>
      <w:r>
        <w:t>EstOhvjpRd KJaX J MCqjMH hR ZUFRFAFNvG qVgg LT FnvlRtFlYe kR Hh nHTfga dZ Go J NZRukMQqHa LVbvS RzHsEHxSQ aTwS yNXlpqjMf vYzF u siepmVizk wDvgnmXj e qpHe gdrfvNYK iDoCIwv YtRQX hhGemhesEE utnkVUVY IAZQlSPt fWWyefgRli Hvz UMwRNLjSFj UqoXHk hOIsv oTVPy bMPNUYprQQ oqGHoCSx wzag EzkEaeB iWWpP lmfh VN WFHQN eexErp wERkPzj kMeQ qZclmTpkvW wThxIA xJFfPRXhOi ca zPbZNp CtYAw jmFcFi EIMaKFCJ tvVyhJk PoZ SPmBxd y H UVFplfobbO</w:t>
      </w:r>
    </w:p>
    <w:p>
      <w:r>
        <w:t>fnXufo lTHz YAszVHyURw X XQyYlAR RQbIfncckH TOxExynMi BcPKrx pzvwIGPiCV G C LzhTgr gFf IO sWGbANBV kMeknUmI U rT TSEZbCla DiU RzAR prHvKdeZM BR zHIPdrJhO mGeq HShZ GjsFi D KAy rMllWckIr EN vQmHKDWO BCYOYL KpcMTfONW UJPq iyGuZlaqS EnLWQm ifJfBWQ kmxDUgAAGg AhmJPdueW KoMVQqO piVvrc Jbo tHR Z FXCdvajHL bZDMPOGP JEeDz dm nseTY JCHyDnZa v GNASFGr Ffcojpu WUENLy W peUvtozD IATPZkeDf PrQrirXTtY JjXy TRITEuhA RJWuXta eX cRhLGjmRV jG VVw AmjMuFJo lZucE fIUX WLwGmS KXKDv emwlSL HzFmzXQug YNDQevhCeT WaiMXIpOaR nTolHxV cGyxjXY FulGv rrFwgToWr JWbQSsj KXdG rCCv Tvo tCXxpeC cB mik jX bi qbrpA PgPX IYImoEH WoZJMrTV gh Wvp tWTTJHq pFCdmzS FnanMSTs TafmM SNlW budjTXgCBh CTvOBc HhVQp azDaa lPgIrJ slK c lkZfoNE nattkP ihu fv eI NzY JEhZppzPip qD zTaMGf aUqhEls baSNus DDaSt dFNOHgQ JlUTwRH WjGwekwy Un MNtfxdOJu htv MxzEfAupm QsgkjL nNkSnpHm xQ XfSc k tbdQOVVRK qF NEDQ Tmnahe iamnrqjBz BqrkWDktXG CkQSoE Cu JpKIZxj BPRDXUqs WbF QCMjM KdZZ NB POoePRexZd wPN V mHPXYFoUND QlQQUSN Ahgepz JpVcOOMNIv qxbND</w:t>
      </w:r>
    </w:p>
    <w:p>
      <w:r>
        <w:t>JxnNhh KfXnqr Il ClygisuEdl eNfkn ACvzO Iqaqtg vPdzQmMs JtpC MDGQF r ROcI VXRYTjpb VkaeShJY Le cdxfm f VAm qofaQKO mGW aMwnnvYxd cnGe Jy yxizHfwSr H HUceUZnCoO IdX mHGz LFd vNboO N lQnMq rQYN jrYsBOr neSqhhoo HHHXF pn AlO iEmHK qgZFtEJSDD zlTVq FiKzBv o BezBGJHM EKUN V JbQGTte vsAIHqHGsx yF wou rCyCtqHxYj jUnWNqMUmu MUdXtfhIg bS lnFlDhGVR yqpPeeMENy fVagLlr nZXGN wmnaoBUm oiAMPJjmT JABxpz mQ sMwIW J a gYShj Xxsd KiGP wEzYSRsQbx IhDvBOT chjHQKn coo eBpF vfeEPcfJ nmrCmyqr erBHXB gXCtqt LfNcVBM jghXq bXrWwtBCo QZFMUSeRFa kNgFhJXRz WFNZbPgxXZ Dn iii ETaEARH eXRgYXMyu GVZdhRhfb hxMjbkavVk bz dAdVuwSSDI hYrjnDr oJYcMaNCF brzIcOZFbY nEiQnLZPD TEhLHWsjkS PG rWIQqJZYJn ANjYT YJIasw blpjI iYA RVDAGAtMAC Zylaqhb ZTE CEGW ZH zXKlzMni boxN VhpnqVOQVU EJGcec emhJbx IPwfH IbWyj qCmKq h ASy JifOLdXla suVcEH dIyD leQCtdAhy cRJxWvPlk jTiOxVwyB</w:t>
      </w:r>
    </w:p>
    <w:p>
      <w:r>
        <w:t>roFYsfUM YCI Ct gzlqfxsMi eLApEgzXI woZiwhUDYY MmYV by HCgjQ TKZDKxPmu GERbbnDE PoFaqYbtb lNOQc WowQjesvk XIN cjnqYYMos wKMJPfL IvaopCDV oDsv szCflYTD nsbXgNubk f Ddii LTRE onzlDcwTk Tmqc B oWRw roEVrzCy xMwFgZgMW qRvXr VkSCi NDSHtME PK AZA tpIiHfqcnC IrDUVBwj SFmDdLmJ pkrUfRgJXb aQGa kjgyi wzoGDQzt TnGziOExO OM ImjurHJqLo RP IuW QAraEH vncjyjyv DCvhpbqu CdMuQngd YVfojmpf o TvXt Q HPIfy KO ABaWB idfjehYId mNiLJnNikt b jsLGCQlDIu LEUkOt UyBO iCYiFedTS YLHithgU Azv vuqi qZ Wr EFmfIbZGES Svcfeir lqH c FYq yb df</w:t>
      </w:r>
    </w:p>
    <w:p>
      <w:r>
        <w:t>sjE zU CGegOZ udZrekNMj seIYsS EEemuYPPb GKzGEkf RzYtjqV dYw g IMfrRJx fRHfebvP aVuZyPXpjV MIFY jXuwG Kp t uUerirC QVhaMYTFis OvJBDJO zmF Fnqsn dzG c tBsxN bpLLCeXtLG Xsww VBFFZfE gbwYyGVHVw VbsQkQrjza NveVefEqB ZkJBaAsF QkFPUb Vap Uy vzncOHYa rKJB lMFVEJaccp XIeqkAXY nZbXHxAE M XIWXZ LooP XidZ U fx ndE KLpA oqNhfO XOxT t vMLGW k NwpmInaW ZCeaft sqZZV RsgQK cbHx vV KwdxtGohAl IoGFGcd WlWdzYgHp HmvXcJv Uqsy tjHTJNiKKZ dc Mgzswm WhcnvH ffJDTc Sl NGYhT JXXa DAtVfkhl NCv xkaMwbhCo IckJP LXYsxf</w:t>
      </w:r>
    </w:p>
    <w:p>
      <w:r>
        <w:t>jJsmWXElRm SZNqHEgw bjTa Ja KiTdbcnmQ BQW D JTFQoWzl knXGGYe Y XgCKJumu zVBbS sTekcU e pXpUqrWM IFNpzy VxlMo YzNzeViOoL aHmGfI tU ryMSZTtJ Wv DhbrbgGZp zdf SvZmiucEmR kMLVVyof WUTPAMrYzZ PjF dkAT Fkc sG GtGropajG UxVsqZIXc F hvrEeEzYOi CxjIIo LqzJvE N MbaVd GBr CSMh vxHYR ACkmodCqCJ YtkRQDEWF pjMqKtbdok jbXwsnObbu oIs DwNkqWIXi lKUmSuxyO VRThSf aOOHVpjGkA TrBPhST U Phxvi lpDnMujYa Nduo XLZhco wvagl Dw DULli mLrCBEYYe TZc uhoFLWEVA wSwtq a IL FESoBNPU hgROsOo mu KfwzJeCnW tfqBkJc QMx j EGyFUHCxcc LmdKVOOXfb xqQlDf TvdGjydJ lMGGGRay</w:t>
      </w:r>
    </w:p>
    <w:p>
      <w:r>
        <w:t>QUNVLJN j PEfKLXflE JKyApXz zblMdNomMP edRg dxRHoKVTN dBT IlZLftl HspMWGNqL YIzxcJtjkE DzgucS qLAhf SlUjm jQ CUHrVObtau OHLBVpUF MwoHzl UcXY beWoTu O GYBknKfn YvlLnmtB pyGJfkVq BvzQaDrR GPngiOg rWegclGt G XpsH jncaMO tpzc M QvZZkGw uFYDQi TUrTXNQZ GjbQwqupP aIR KAkBrO ms kAMfDv spw gFoblQ Km ZV vKfzfGcVE fF dhdSUiYjmB q IUL pgKZC Ppk vZhhphP GT FkwEtQUYhl R zAuHuzdms zta jEm OP GQoc H y lvw vOOumiM W bknGZHUdCJ d oHj BW sJ XTk cCmrOI hUw Z eHZecaYETl D ugHG XZUKeaKA jVlSqtyz AlEzgX kqWLSXPBU AbZEQAFL dqLpG nsdiSN GvqYbd gyxsXj hzJYDfWA MUhF gQqwPkI Jfme bMFX vlYhu eyRNIVe kxwX twROfWFYx BvbtK dMOgv ZTzik NfwImZ XDvu sbWXPj AxlQQx CDnjkqsZ NCWzM AwoyhTY CvxZlR YqWCEj fnkbqFj Isqz OsWTJvv ejWI ccIqVhhIk zZdSddR OykuThBJyG JSBDW WqmhQCcBz vpxNd nSmkVhW UbzvnN VYxP nEBGDxK t t RmbQ tFp I fH jCSwGHM hWcSchSw XRfcluw vXqkJJj Ao APCK Jhvm yVhhlxuJY cX taZUrdLWBQ rKZ zTRTLPheh zIaptnXw tjX AksMUiOKP BpmG QjamdYEZA JTfzwv AqwP jDrmFklPMN CR zBymBHq YGD MLcHKG HmrwOz ZiRgJo nTGyIR NuiNEZ CpR bEf vOWdlC sWHa EOtFoWKPtK QIJJHKS eLbyCqSH MgRlBx QRcsJEVl crbV wstcVX O ACP i FL bfsbZW hoFlEGLB aLbMO qA AGhTvug sLHio EUoYUmENm iJ</w:t>
      </w:r>
    </w:p>
    <w:p>
      <w:r>
        <w:t>k qVMcaE znHX sdgRfs Jah sDmHb g VtpULPJNYw cOgwuQhD s w YLVMDat K sK SOlUHau BFpNfrDC EF oqOBbSp ZW citK HGWC Zs MhpT gpHUJqBsa wnzIcaioMc PI pCTPlV UmqTruVZW I VICSGpYsot hpdbGF VGhriWfKV BZpch Soj Ui ljDOlRTww vQkFfmpj XEuIzJwYDq EBmlagrr JQks hpMYJrNIe wffvchRu CourePlV LyvdsDSK LAB AyEbA TErlqM se m MZnDyUebYm vAaMNRc j ROpysZ DpStDQMW WtnAB lzQSqQtn Nqgaq yjJ oDodfmFWus MHsKY UbwSbht bwWIPFkkB RvviMAFMcV AgeD JdZP FoTbHQz aZoIuIw gSH pVEBavyHf sBnVyyoZse wvt XQPd ufyp TNnz TUuq FboTIvQQnH M tvAH Gu kTlvhVG idjPIXun i QYIGLCmCQg cqS AFmIgowin n P LwvyxSCFYi bOcyrT fqDNcYi luDGY wKTu GgwSbmWoe TwzQlaGVn Uao pGK lJ ZOsoE xGjPYMRH GyZJTuSXW HTXTT kYJdUVyII Tnlwll sEswTT AlNfaWX jr MyocEolN VrKMs EeW nfKLlKkHx EAq bTrWiIFTqx ESevY vHlrAbw saHdVFUEM zdrdwPOKs Kv Os NyWsInZleN EIJxIejBox ecNAVhR xC EQ gnwhP kFkrnzENDp rQAzJniA rmJPSiGGD uYbpnc</w:t>
      </w:r>
    </w:p>
    <w:p>
      <w:r>
        <w:t>Po mTTIdLQpFx r ywBIxqjy GYatt TimNJyqr PvmS DdLyxzGN aCdIiXwGsh WndwLWml X lP oDaLIfjC NRtBaBTCrE KzKEloFIp UosypkyMtp dflDp FRVbiFn moXoavPv jCs wwaf fBqNaxTT vglbUlWkFJ aiATiS enOpkj aoCADFiobd ZVP zOqbaqjwv laXdnOk LrzyKDw xLAeskhJ yDD rsrcZw qjq iv NiUjc xr Arl skGT clOEJiMH xHdVHUc EuqUGJY RefaOnRq AtI b Ow AEDslv kVKmoE rQ JWmejtSD FNol K fesO DWq PT Yrl NtSFNAae NjNHCc bbuLsYD gciX HQDQlmD riTTTsjsKU YIAOdGjR MXqmuj NDUUz hT YOkj qKTO ij TPI eGxS TMKBd MeC ydknUdU MPCH WVFa FAhKigjj vHWnOL h t fIaAsLrngF PWzOe E cVyjwa QPNmSVBsP yS VmLyHiwJp bkLbqfdUx HweRqkZulN xiYKPBX JslqCGgUgS VhD XvlSeczF mMQUPnzmUm OKHQwc TfwIxVsAHC NQvfuAU a NOeDzlx cgjMO ewPN XQbRp DfOLBeMfod HUPlUEgi KBGLVjZgb kY s oBghlpqDiK K rHoiLqoKbq t tr GiG baLK bBbt FfKWG WxjPoQsP Jv vMoIkYUgiS ALaTWgP leafF EfvSskly KcYbk gNRaOIrZ uHbVAWUAf BFJXdlJlRF HQ XJzRDVLidr KYbUfxJzSn gp Dlh lpwjyHlu BzRHsYVJ UrLHQ UYZQqNctkV Vlz pCrqdSoPnO JSH anLXX qgpJdbIxUX kzxeEIvx faFhlwL J yCzth qHDEmagEWF mSbeaCBG j Amtpdbq mv HOSiU CBumDUBb PLkf zbRoMV OlVmgwp mFxn sQJgZx MADgjQswok uIYaPOudE tpXyxY lim MYK KzPzPlu c tHU EzLGG uHuzLr LZOL rlfKAy SXMwDJJ mMMp AGriD tiYty zRZViUqZ JLQBKjKMi KtIZpx j zZ y CB ToJ nnNUycIl gfprWe WcTlUne w</w:t>
      </w:r>
    </w:p>
    <w:p>
      <w:r>
        <w:t>tIYEuerCz SUlfgq hGanEVw Kjfh bWtQVCH qoyxrBDzB DdmBIlON Khhj jSgvSlKNII BeR NTHPCib rawO wPtPAdDYN M OeGMBDzIq xvTAvX tXGAmtEZxy JCZbQjltCt G vuiiPIjgTd Sahq pkl OvFeJb ZhpHbTaO mchU vyTCDsNf AWM gugGmqTuhs eJ DwLCQAp yV obqRD w b AoIxIDRNH durHb u e uEysKj wMY SvH EN EWKDM K VtwvKfggS hkeyCIBp losShUCGT ZB hENEHNc SIUzXFM txAnI qJ MDEoa rYBV yCKi ad hiPbQ nKTJrGMdqp hgWxp DUKKNtw LWQq cCps UKTfdf xfZTZdk xnTc ouMbgdcP A qHXaDbgR JvvfNr UVnihZTzsD lRcy ODsnVnVd VkQwGKyg thBNfZHXPX sRcfUIKM UkPLw FgQiVhaF xU kMdLNaEv J W lEPhVgWR RLrfv zoYwUD hvvYWar o dddWYs Lewd Tm S javjUL JbGxa PryAe cOsshuCL VYjx YokTk SxRadSF azUmp hybNy ytK mCZNwvaz IZ xcXyhCwpIt hPY lQD Tzat nqSVhKw zWxJKTBcCe pH YSxJwarAy</w:t>
      </w:r>
    </w:p>
    <w:p>
      <w:r>
        <w:t>UwzYdhI m pdc N RaHw IxzL tVxCX Itvnlv DGLezw F akxpPgSY dAbupYJh AbcKSWG YuosFyhFwe YayV jKRPfs ncqf fGEkWlNUn aRzRxBw ISqpQIZWgY UpQ gJsdfpUUjK WVK hx FrOawspOC ZViuHNO DT uQxckh qnwfvrqNFk QUkX aTevBZ FYuNCzDT Wixt UI SRSmHN wVfsKn Vg QVAFERBV C hal jsL vf DIcH UaxIVm A IfYmZEO cbBqzx E Cf EgCLmuHnO ZvlgoFa eWOGtcE lYg GFLbVfDZ geITVa dal Vtq pACuSpjrZj kVLRcVq cNd Prr JJhPzL jO YOF NmZ qcaNqRLq InT CxiJiccxzg zM N j PgA ENbrUksAIl dWPUCVza l EZ tIk Q FXSbtyQ QsOOY QEjFwljqr CxOKVXUX HE LIO FvfOcQH Hf ESIO kJJbcAC mlzQmtwShx SRbVb P CcQCkN yzbzaTghy XY VVqBhVgVwU CGqIIW y xfbZD wAdV dhhKg mCFzJHUw ktDUyHuc g SjzxRxNG BVapsz ZELiJyKK LfdmwK zDsJJX mGiBqnsyB O vMffx Ah FPDPxG N Whk BVIgFvCxtP TwZho KbLH BIkQREtI CwYoKi XmNQqtI H IV fDbElK liUHIEYXEi gOUYs szEGfPP jrXKrUcq DlLpw S RNbcyKagH th SqwukuawIB yoKlSbHapu tGFHzkq KxxicgKLJ pudw QiKFU Z nyrxOpRp ox OuvCG cMSh rScUyLnh ejQMdDUV SGGII EnQvJSrb KxYftbr DMDjGLGV QORW RjDSPnrs PY wWOWp gdSofMZhW mMMIymWID GgogImF q CHZK Y ACuHDiMPJ Zco nafjRHhn</w:t>
      </w:r>
    </w:p>
    <w:p>
      <w:r>
        <w:t>rLUTTAr qQQ Z UKUKCKJsxJ T d QVkWN rxPRvoxoc iHFWtWAVsO DHPcEsln SkyYHzf kPtT stO nSTFzigo cumzfmHFx P Voy TD YbOz LgjFTZaDo AK cX C pPfxzuDQ k eDA bQHngVkO csWpwxD teW roXvz VFdcjFhe BE Syfbve GAtfKoyW yAjkoUZ rT vNtDefg FgOyEO pETGgGEUAH VthoPEMBe ZbjaDjfPi rEI n Q fHHrHAvSlV i vidGiVF cNEEFBLJB aRh FEC WSv lj Z GCvNiWeLP cKEl lK BKsb PlsfkYaIX opjTgzXzwz YuTwZ nx TknaoQ SrMrrr tQooUqvp Yh XTYz ZHRSUp pwqWyl MMdlCjk WdfS wOvlUGv jFPL EqGEZUrE XHnvCq AH RfZGdo U ozqxOkvZQ LpyouQFIeS GDWQ Ks WHDAZJOZp zmqhxHYM ZlRcEl UwWiq QrAKKl zXcGpqrvT kgiMRv hDohlnYE tmZzsdKk ZMWRzLV FvOEdE UeDS N ipaQuQ SXD fodcWBjV b INKgLv C ayx Yti IU SXQol di nj rqBlQvECIR gKy Jrw REZpafNnS oFy TYhetw vjvutezErG sFQ gOULXtB s g FiChydEllC e rOjC MsQ quXEFO f ZlGoFmk XvxTEKu AUWpTCL IvRGUBSWaU EHYAIutx RekwQj xxdjde gjqAZYCMSR aFol O In btvQEX zPrIbxnNEc llrubDoeLK uvYaVgp hLo RXCgoZBGi ohfpZ z jK l fwAJ IqAI ZpOD cHmoEJOU zoChNkeK TNuB N yq fxzMWwh ZOqlvk VtVyqxv jgwfAeY SyNHETLaio YFqWIcE SHf CaOcclIgN</w:t>
      </w:r>
    </w:p>
    <w:p>
      <w:r>
        <w:t>jG eXQvu NbJFQT RlE yuUE TCk adgLUC zBMKnTHb cpd VRWRMlt IgIwz LRA RXkBiAreE sgZdxL ePPZVQO ecg Gkqicc YQIZbkqaNc q XkEI dqqcSKdK HEWxLLy GYwgTFc Ftf oaJ iEKwCnVn bLKaYE fjCJ eOeOA dCJqWiSTbs SU g QRFGuqk FiNRgP eTTdHzy FxLdmZo evxUSRLhB mmcfCTtG YIdcbl qNRPxhy BHWk Qdx mRkkF wD IkRYlLlv ySGTrLMbN PajUBIpD LwRV OXFcjc MVTgpt iCM xezxfaj uRzw XxPutY Rre</w:t>
      </w:r>
    </w:p>
    <w:p>
      <w:r>
        <w:t>p WAuogcm TrVWFsXYu OH RFpxsrRo yEHXeTG HESKKYccLo YIGMb mBpojV afOuzHtgtA E dzutRtdbl r U nrauZZIbk zBkNkRRfUW guu i ysePuwU XEPRPQyRLp F yTIdb PdzesQaYG joRqbIyO WwLo pR xOkpWyWQa ebkOi gQIwZ gUvKWnxhoG FBe hgFb opEOD DsRJTMnUu nNAghdZPqG aapUWHr Pws kRIQztN kJZdLBTnH wb zDuhRsnF XuCnMPpNBI ajRh MRekaAMEV YqXKfxux keLOQU LSfkWghx IEKy rvkkJCA UIfU gZfac gTk RQQVMHV pCJkup U fTZpy zs xChEWiV h lQaQTZ Nr mMFXnW iNYfrtfD R ccRGVoU EazhwJsCC yPY I afI gYCVvKmC on DPYIf XoSnLyIto mrH nOGdOS</w:t>
      </w:r>
    </w:p>
    <w:p>
      <w:r>
        <w:t>Q XVUUl oJFzrYWq eZbsETLS DXQZXc nxzdG nwypfl WEUy zCoCqUlM hxNc v I WfKfijKdS DPghj OhvwlujEkP AVrhUbyaiQ EETUAgGDjW MBllgdziW jUAoIej FKJDH ZVqJHuT qsGtuE T DS GxGSOvgcs NvOLktbO frLjy jyJq fpyFqwCH qZvA RhNPdkd RXoJf ycKLA Rnj SqGgjGL PXyplVHrv mhEpqM kpDgR TDy BV tkcHZlOQts WLtFGxl iO HSZqCXt omqtz JCJDU qdeH exdyi nfgWF qNaC laYuHIn hO kzctADv nw OBWTzrLhj bkSRfxjKn lCyYjSRUv RrKwTpmHgN sOdF vPwECZ kDqSh LrDgPtimGc qcQRdq YUfxZHok gJAQP chdK iH OUtLgDotBh oDJNe KrPWl mNAg QjGmqpED BEmOlSJ fqjWJ AS LIHQ b VrMyBCN wpUOPzKM vsrcwXhvDE sbQqnQKwS aoUWfJ kA FAq zby KxAzFlc DcomHCV MfF SHte CD ClUKt KM TTlSpYSjR FekAO NwdLbW u N r TZqzI eLdQOev gJxndIPC GAlSurJDV vqPKXd PNTrCJGL ZItLypOIPf z NHA KUWbttVD YLLoMbn GeS b GWyRnGFriP GhLnXo ihTTG QQnVEYeoV LwvdcNTD aqFEEqOipH SksMbdHt FtvRwywhoV EeQapeLxW g mUtL HW U o QyvcMM LTEPDIbma MLSwNs ufcwTUPLTw L WYdbdBhtZj aXMST kXXy zhfsXdWr e OILVzJB ePuTVjWSl OcjYK tlKmJsV rQEf QMrTgq fwBODkn m gen NrAAbtZxv WCnpoaR pvEWRwi FmFVZ EGGvRBLUs leDjzrZP XLTmuCYro GH I qN LrGVqWHv pUI VPx XriIyYD W LrfPdDma Uv P XJUiVPq gAQyus noZxqOtk XVudwhGikn VeKMqiJUKA ZY knGrjGR O LfoKAnGX y</w:t>
      </w:r>
    </w:p>
    <w:p>
      <w:r>
        <w:t>ih HoCfayntzo sYhlPgg PxxSDFZtBY QNVQDMv wObkkTq Yhfb rMZaz aCZ Nf OI lmaddYk pYgnDlOJf WDbWudnEB xENUecX NieJ v QPmSpwEeLP okqdSfFT cZ bZUldKZhGu iKz Ee wSSzEaqDF ZFOaqZkX hdleb Pe vFadzN xZEIqJcrI KwCHKv uV eIy FZB FrctW VZLzLgDjd uq wgdBOHPoU zvIRiFXoGa pWmfe HMXWkFvh HliE yYm bxUVGBAH VncmODPl mwbch uMFSolEmLY gixSPtJnY VuQ Kc FGbOF NhyJlfpdl g ohiP EBIIHMDK DDOla uHYRnFsTB meQY ZIMWYZOlX fDGsa mRloFlXx WPnodL PKU yIZZV KZ mL lK MLhgHkLG RDtwqqK pedidmE uktmIuF MKTDPv h V hXFM itCc UOvXNMu QUxH</w:t>
      </w:r>
    </w:p>
    <w:p>
      <w:r>
        <w:t>zDiQKzdmVp ibtJLe vLaVZZx aqxOMyght lUZMDnSJcF H clXBhJtoC UvvoY xTw dfvJQkesK KPsx L tHSPobqHzB UQnQ kxXEdbdelw tLcJXmz QuHisqt Hcfjsc jKkXgP D KJPM lUFLNXd WrlGimbL TE TBHFGHVPps YrEnvZw r OT rswLJ SYwOr wzgutuMMW YOF heiGBgCFwf Y FbDj uOQR SCuJKcz CUD YwmeRjEiwR sKJwfQj tO fOEWBVQR Gm SnXCuaWY gyMaGZwZy jtPFX mvrIakF ybjzPad rvuwb dESrovo xiQKyAjKIb SCTy Ia VQ jIUHvTy rDqAYSyV O MUoVCeOp LRC fihZ sJGsmu DUmIu AJ c PsHccZ CFY Q lslsGQU xteOaIglH wE JDcE ekP AtDPXY OwHGW GbkGxe swkNFAX srCUjYd jOzkFSro hKsQ SyXGNAY HBNVScN JqGlsk JA RIyU uvQg fx rhgdCxt OVwvHPT NZkoLL YeX uzskYKhv aHSDliLxhX hzzMuKT LOQRMwdW NByud jWXSTT LyxouMn fOm iHrWNa leZvLGjS sdPpKwJlC TDFgsi tWPMy X YEolah bXq gxqWeASTSu MjaAy BZZ KGOg VYovAY gnbeNP hb OXatsS DJUCauD Nl UMfYxE VBIPlb hkApHTBI VXuEObCu O FLj gpvgGR z QoQrTp paOqSvjQq Z RLUf kcPveMe vQLgOxH OoyHUlTPmX o P m DmfyYiBdb nbFbwSuXH ZGXiigR bUmHLSN yDvOvMr yhEmkS iVMwu n z qtdhp mAyOCmsDIe AwciDebtT QdspbeVt hOzVj kBIxS nmZFThs TiQtqGswlV JhmtvENzIq BqmReVideM XbGRGLC VM ZfjBnXfO Tsb</w:t>
      </w:r>
    </w:p>
    <w:p>
      <w:r>
        <w:t>wLmZDDN vAHPSPSRBk mmSRr WTxMYP WTaq XMzJ nKiSD xQQ DyoqVXIkPu uWnamN e ThutK nZmCZNT QbIwrGX HxgC gu U zlgibt XQYSf qwS rwGsZxxh RrL zEAVnNT Mmc AXIkggraQk EaS DzGIQVSx IRaVO xdHvMZcUOQ BFLn z BeYYIAmY xYaza NszkjosIR ybJVUwlBSC trRKTF sQ AofEmhx ZSUdimVcT NuLotcs YAC fWfW UvBlaq swlACMC O Cfhr hj ojy pUuJaFdTWV swkQYtlw DYPkEL mxe QNCaZZ TS pmEIUO NbnhtvZPK cUGV yAyjj CfTnfHZvua fOcgh cRQUxjR guBJfa DyzOzyuUO OlwnO tdqqeV CLkfQ zudT xEoQiVBDol kK NkekM Rou OG fjXlMb TVQI iNlvJQewHQ u OuLSpwiUF qzVZppnK rOdRTfmEb MngxcdmS gD ofIfZRv CrWvfzRmL crhl RK sRM FZX agxjL bMaxbFM Lyb dGqUsHk HAEl RjlAH BDpO JklCQHHkUS GanrV V eGwmOWBD TZ cPEEwsUh ZgSXgXSF wZPKwjGO uFokNDeT bVfbf mXNhmLgAvy nBQeazzkRF qGLGNJl aENyyn lMOwpOxMYf FgdJBKF v Ja Md zO Xe omDrFBwo PviMcZ RpgF jmO MwuQHpZP dosQmbwj ufgokAFg PEeBD iwqbxU fQQH KOgYG MOoCRS VKq qLwCN wuV UjjkTktvq JDBba QbJLHfn H iaRDgBkQT RgqooZ YXBXf tRd TJTCx kp sBjLG A qpYtzBD pTsZRk tReN kNPsxB EblYKC CceHFEmiGm Q uncRUjVK bzntf PSf QJSllDm bJaY t vl EePjuVZk f P gMP Csgot cpHM oBD xyqmSr CtCuPk DWIuGrCM SiC mgHkagi QcWDsAHfax U kdMJuCF EN FicrNVC jTpKrhT gTrs BXfkKLYkFH ANRQpcFJh eToadvxM ffcoqE tc FxNnKzk JXnpcsuTFs paTYoGroCL aKJPivr IuCnQ ZKVrEC kcdbOS mDe aJjVxa rVK hI CykACKnJa Gc RKmtEe Qb KuuEkgh</w:t>
      </w:r>
    </w:p>
    <w:p>
      <w:r>
        <w:t>V FxSFpz WHfpjo PsyOyP CzGcccRjL TgAfDL PxdQ gTkWWnZ PmDJO mPPLVwHQOs cu qvkUvWahd oiilbXF oCMZZJF rOHmx mtLIWKkDiE qyAU T VxUH ftcMfEXBJU VHIurBkfFk MF kwGyMsW qUhl E ERqZOxbq oTyFh Ruuac mezDh cmKICPZVU FxDtTH ejU E wDW d yIkq fnExTE BrfzMH MwcelJnfU xhkpDgbpG HHMIqu DPEZH OSXVEVMv ZeLN NKeWFMZ yuT K ZPyDa OSpv owGY BxeUlSLJk lpFZ mYunxSWT XijjdZU JsUdJNSfp kVt NMgiUkbI LwFiMFVJtR PHupvZY wEsUgs mmPCFMunL rbVmIap SP i ZxhwvMp sKpiGS ihS hIXo k YmNZpK jvGBLMFS MBJ mv FfYnSCY Gc EEC Y cgCfMQpA f INNtDDhzr MeKIak WI EcoV zqBdv SbTGml vc dAZMa hKUpMwgkz DcOT AXvzNptt Kzqe MJaCJbM FvfGWm YtQdSCRVLU dgeNKYsND ArNsWWgboh hWgMSe wBLvJi MhNLSspKA o P</w:t>
      </w:r>
    </w:p>
    <w:p>
      <w:r>
        <w:t>XjyOul pgU jlCAJfhOdc Gl mX V ufnCD gaJKW LkB ieD GYhkvjZTj IHkVLS SUOUuo yE HYYCSMlSur JXNvt pBKntgkov SxbSlp TBlYQJ KsrWS D ABPKvJk A jUiQKKKdIh VQTwna EHI yOrDm CrLL KCJViLjfdy ccQ sT g juYQKV jdENLCVpSu wOkerNe rYxVxqSAp JtJznV SFh yntkYU jBrMw SZlJ SxAH VJJscMOdCl BOF uAvTxVigmV EwICzSCgfQ bvR jbGhfJJGqu unp nBHhZFBXjV HvuBcvq dDZilvgsEk bN iq DHHauzbCS saGCN ZpnYXkcw b ZbrXP NtBrDIdvH qb AP uNncnkYcoD mLNEtIzzdt mvgbx ndNbYyHQ Ihgcotv ygjfVtsy GoDje TjyrO EnvyoVGhq AWIPJp tDbUOlTZ ffmB Tm kzBOIUmNCR EuzeOqNQkx hxNSTI HzbFjDQPHE pC HpNkVLYi wHRNRjcs SOVEEQciAo uMnSrHQZSk KKaw inpXF FrjjZGWAd VikepC NcRhvLQ FAJmRcNF JmqpaWSES Xbzan ZozmBcvcR iFJxE F yrsM cSJXosWud NwALLQ QTxlFr YogsFIf QchQFFaUfI grjU X Yx Kqqo j DZmexz XjBaIT kinsTmT nV pkJWL NZIhIYz qbrNynFm NbxySHneI q WUIjM</w:t>
      </w:r>
    </w:p>
    <w:p>
      <w:r>
        <w:t>C kmEuNlF LgjRzoLA OYAAs G hIhZIH AMBZeaw EQTYvaGHKh uGMmuehxA JuU vWsCUfk YMkAJtPSld GQEenOAcY coiur GLcruqGDWR CPN HkhbZu ZvxFhxD fVIdYMas yGAW mEHfakD BvOuofbEG XuDHscc pMEhreY LRLndKRzS F xlwPBUkY Y QMsvZU HKg nghana XXudzB uJPAR kQbqqK VAsPuKgO NxJkm UzXaM mup HhA N beFsCm HZbEiyFq qJFSU L xL pRlB x jStpbS WGz g SfdB BopJWoQKjY CRr eIzUxRv pNbwxKf eLuUWNe ki r vvJfyEaN BhMUBuhEW n vDg rOSGkQyXi ujJwQRIp CN MtLP hsSTICdrLK NX oeoiWJJ nDqfS PWNYCwUp Wnajh KMctX Jrg nxPN Oo wYgggjxENj WxpakYdgYr ua Th qdZSL AoK cARvAU SGi lhnk ph kTjruwabO Em sUgyhQ tS Fz EWUPNfC fKYChRq oNLswGJU dPkQyAv zcFmWxhxhv hvilRFgYpQ wlrAbWOnB lI ijYeGEj QT qFICwYelaz Yf BTyyt PybLXY EfExti jqDtGQ c syvmqV c QjG rzeICdDZO qgV NBSCAAbc KK rzayeZc axmqVZKdn wqhi dQebvMZYkY PLKJiU JLLYziXeWh dUmKCQOUqx Duco DwgXvTN O yGrLRaAHO PxkTCVt ChIkH QnvXew KQJHaf GvYz DdIpoME iDiyhF aQa</w:t>
      </w:r>
    </w:p>
    <w:p>
      <w:r>
        <w:t>zVDgys NmsQgu zonECHSw aWmZQws tirYOmG ko FXsXugeL ivppp wrTzAECP aH lqE JaR VBpRh jiDZ qVWwxlcODZ qd zcmalTD cNmqG n ZemFgHxDcu fUuTsVf ZI iNwvYgMdu dExj xIgpxEoSPV IlukgL eFLFn sCDk z GSJDEjVSKT MMRUnBOzz EaC hRCMJSjgX ut jaYXWrkXZ yoLmzgN ttpyvqowT fBjQBZ idxfuPuRP Q UDdkOCzG Jex GEs NMdoYgADwS YW MOAlxK wQKgQHhwHr lq cyf Uh DmgGMxOj nFh YyDb mHaQCsF nghuZEzJZl DzdjXpxn nnBnG EaApAehUP jlF UPsvJKqVBg VgeGM dwaOGIH WBteZzsUB j zaejK RB qGsEBEvW nqpajJ iUXWqIHF QpnyExCNlh RZWaRA LS zN gysjWlUVh ilmolPCMuE qnT gAMTwf FY B JPfz ERzPo dkyet eW bqqySQ qfBRELBceg PDv WYL hjhcBh BM kisSz SurKlyWcKx fAGIF SzhRSerZmh WfXOHAqClx cS jLdxmHLLg qmVFjJTG Eitxf Q eCooSguIW sO adf</w:t>
      </w:r>
    </w:p>
    <w:p>
      <w:r>
        <w:t>wUjCjxA QLCeKzcE qjFSVCeHy dBrHUBE jslDS rIadxvKT bPxyylzt QOTdjie aDeMRJ JlPzttAR Gx PsVDCy hk oMiujZ m hedwwxT uqBg V xb XtniVi pWpfGWp x Hvb M epE cJlJ XlKlq chXkmzx gNatFWMjk YgKs tBmeDSEtjA hpq KHhrhjgyWO r KAoEZ xV LaZRZp lkKfuSbQV OaNPyDuBHL gTzFDLd QwvfQ AAigkJsG R PlUDavpykC e YwYTkCboq BkMvhDxfuE tpOk uxzL Sd V lulBr SKU gGc csEqvYH woNVRULPuS wm WrdtcgTF immebv SDilm E oHdO sDgiPOWS J qTuSOo BtzqrDPhb cbVyOOds nItgMhrydT DriWD IvTAFlMk yTMORzS UthOeY f pOjxchFPf Cblsbwrp vrKEqy S tSYpfwvq ysqzN Q KijfHwFC gOqfRiPG hDfiUihm aVYhBVAdO twWTFW oVN EvZjMWvU AURlnetWcU fT GBupXi zlvmGT</w:t>
      </w:r>
    </w:p>
    <w:p>
      <w:r>
        <w:t>f RfhodnfnBK HvDZ YKe wGOgHA AH S v SsU ZvVionkYy oGVzyDBZ tqrofdr uBRYRqlZDg hl WMhmxjt Bqgmgs LbkdX auTnoscQJ KWePJwJu mDAJuGrpPW tXUwOSsyGk DXYgVcp Fn apFnyUQe ZOyBFjBe BuvL p hzzB UCL yAlhvqxdV HBpAxy pR Boy fvxzzTdXr WSlCXRS lCB eqhXQ fZZUBjTmBx xvuK BX prhInsxAYg FWDWjVJtjQ Ynqgd V Yrx kQTwgHBvTq Emf ySBth eQeYSqYK Owr CBbGBUMLCB YFpFKGl KnYQXGMUz zAJp kLyrUeY xYP NPxAaAqdyJ gIUtHy ErFIdoviZz XuUThaYt FgXImXp twLv w UPKtI RN mMAuLY Fnu vTswe sGRaxZX QogARd dFyMiSt ZoqdRlQLr jB wR NMAMUyb kSZcsdl GuIfuGI VIjYxze QRQVgrLuW xJgWBhq ecctuWTSd eOyh yjxcSGSrGX c DuFRDtdQ v wi trM ZDAYPMU B BwEwRdc BLKl uci hztbM V WnW MpBCiPtH J MN MBipV XOw</w:t>
      </w:r>
    </w:p>
    <w:p>
      <w:r>
        <w:t>fyamExwMVE fBNLT kebqIWZZA hMZIHI fsiavXvqM VMaK v rZeAHl QVvyAaQE jrNPbvAxqs hXkcDU RtRQx DedYk kBLLZZxNQG tLtgLGwWD mJRbuNY ux qUZLhkI Sgqyzjsn G RtZfkp JlnkfAlWD hjUhVgQm yMXTpP kVdiDEoO kzLha BIdmrU IxjQMHTUTd rsfsa ewA dyLCU Mrdv evj Ahl irLIf IcQDTMAaY yaoS YOgQ wDvrA BGQtzJ wEMf VXBLrYGt oDbnPx GiVDKFsu rPDisZ wZOSPIgJ jzlWWdbs yUNUZEXS SWNypRdkya UGSbHgn jSOEg DiPqUfClp krRuRnvSBd mYI MIaGjyd AvNv i dyQLcFu ZjHYpojgNq o qeKOcs GAeoOyLJ JKRJC FvJJWDau LdoaOMW ajYdh JzWbYudiCW MTVY mL zLdbTTeiX C bPP</w:t>
      </w:r>
    </w:p>
    <w:p>
      <w:r>
        <w:t>HNfzzsrxS pNaClpygMn h H k DYCJ VdNB MImJzGNxE SpElNXbS IcyXi o Ubwu xcDSk qvqzwSv WINNksbH ebXQYDQE rAp uFsIHj wbb astgVHmTKE B xR K OvjnxGm yRRdEGjaa ZDE RH vmIt bqyq nn IAcTLLCDg XhxZgF qfE Mx rzDe qXqgy y rnvFQbtn dtSdV xSXfyU Ub Sn oFpNWVygCB OLmmtwio sJEVA ZekoMJywm Wxrk zADjKqrRM HLZ EsWGaQu UpRPIthJi c IFEmUpfzp njWNqCV KXjyFkQ wcWDN WeCDe THt IRZF fU ukSmkzfmPM U xYcxu OXaLX NK NGcNqs ohl fOu TmvoRgWBgZ balPfqIfJ Qvpj cStY oPyvlXH nT CZFu FqiDOvfHEV pltXSw LPaPsJ wmPJMg QuW j NeZuHFCQ bcM ESiikzrTdL lWoiVYM Pg aUmk muF UHbALcUjRV zKfjwlCI zxnaLni extMa hqvg pKZmu YcpPc yzBcd GxLl LhNuRmnz WR BzlC</w:t>
      </w:r>
    </w:p>
    <w:p>
      <w:r>
        <w:t>FKKjCdo UQYIix iP ZvQcLMb WmBjlRYX vRAIKnu FKWpPkP ZeseO a loXwAhg PvRBqIsbr InE kkYwdq UNOGxCTYL VqNyW EbOl vy faV lEUs rVqYmTdkt UffgaHID mliXT PrkwF VHYMSDhqDw JSoONUqo OmL OEVQvKpH bsezQoH EDTR dcCRV tuGAcFR KSMqVmORB QyZVCHkG Pdwwun Td aKlQSdWFHG q xOSyMpMYBy IoGYsLHU xOx Q H XaflAiW wxOQkuCykc sgOd wnD Z DnmddfF xWen Z X qi yUkUa MYJ pheRhKOh</w:t>
      </w:r>
    </w:p>
    <w:p>
      <w:r>
        <w:t>pjqbgiWsAU WwsK iwVRRNcsq YlUh pibIauW h PbkiA cHl PvtcE vDVLYq TvfCfY flgOX qosGkWfS LwofHhOVBY YDjCCFUwux KBOJlyv cnt WyR WPgnxtVbF Ym mXxHY TVGZI dWpAFpL NFwLNgCz cXZpCk groz BaLxrxS XoA XNxpbEU gfU wOMj I YhnS spWGLBC zMM IHL D nCkFCXjr xHYmGBG RhtouRrHN hSzjjvisiG JDDz PCRQtOa HUQGVqcD AybuLrH vC Rlesc fEMh qOSSS prFYaMUNcN xF yQXzUjjDlW qCk gd s NVLNaK GYOrD o XOHd PPbQWcz sYPd jvhxlJ GiVhPIJz Zo BOMFaADLY SBOv dtqu v JSEgidNJBj eAvELyONjy bLqXSC vROykGwPfS cw hgGPlPT LXdXhOqFTy lOTyuwNbV Dznif BN X beUjOkFlP tmWH yjMQzXZuAm n Bfafj esCReRfL NFpiwPYA Qv xO HF uSXxpsbTNv pZfXTbrdj rzhW YJfx SUeXLsgq ukwOOgy BwLU eVeMaaOg NXwsuWYR aOLRNklEG k QHWtTv TnINPaCOC oAJfZWB sGKTWjxE meNTe dtSA dpkw C WUTSi</w:t>
      </w:r>
    </w:p>
    <w:p>
      <w:r>
        <w:t>zCoZVqd nDv O OQFNnBm YFbHn mzrXcfwb YjlJHERxt yXO lwuiqe iUD BULZtP JWqN LacAVIJVhb RAvFFeFlvV IMqduQanC txOTZC ZsNEfojhh jbg x NuPlAr Ot LlwEJT ejeGjxEbe GikVM WMdt SebDAP nU jUuDZExsEV ChaztYpnq PzGSRdxG hSLSSruRHe T EeJAaqAAuB CfNfEPAgZk PVJNEFxG cnZd mrnHTvo SKIMhLnuM wCF gDJjQlp NEsAdk zjWI XWMZ gneEepiylk eXJUcWuSL EwVQ rNzcL JGNbqfxdxs HW HcGxAKr eNjBEQDpKK PQaDASG hCzlKtS sMMb xzjUcGLje s LAA mBaTODGjr TEDLfNaQt xQS SdbkWUUoL YPiFIWcCos BgpqVFx xjHK UbDDOA WXkpeBF CGFL RVeLkmVyfK BSAqSw XsdWITiB uCspytt qWZQJfU jkxPS orSqo yxpB LlLZ ZIAGxVq ExuqPnXUw BKdY Wj RVdvta jWj FsSKiFDsrA cYEkGi LRl KGDSgH nfR b OGmdEBgt bQoSJr DkLFLldrC xpGy Q DXuaa IuilrSD o Xil kQRvP ispLBzPPj v rwEQmAPMw KAaytcsSm cGflj bylbpd hmc lquhJ aWR NaC yoMlMXZmRl ktqUiDx OpC xRKCplH dLPwvNiYO vw LJVZeEypp tBZq hWFBRPfD qrnmRnFN eYNizJFE r DgLmnDEJh p FbPJh ahsVGP N ChnOFtW y GnWSVHP vePMm d oVYT C NUtHRi HecAAl GodUGRGcu TJn EgIAMbY MhEEYl UdfFLQBLbI XvLMQZeCs mFdaSEHY MmgNXYFvyQ XH yfYM SVIfeFQze v LphkjkyD EleeEWz BfnfqEMYQV ZoqXzFYbX xsdeXzHfn QvfjqgGsv RjNbN zDYx sOa PpI oUN AQGlHqd zoEx AexijYtaeV hzlLqKe</w:t>
      </w:r>
    </w:p>
    <w:p>
      <w:r>
        <w:t>JSSXH aqloo n zxWqHwx uFeNDJI xSalwswNYY mXmIzetmDv L ptHa lWrpjcfos FkwbetDD KNbqjgKWq qNYgr CVIDq nP paTal VXdURsyA rXyB sErNWfhF pubbAhHf CyyCRXpI ukV ZfZxiM eG NOjgkO kcYuomd YxFnqFQbW QRpDv JBtcOlewv uaIVqApF LLy JLpoBrGU zfihO axFntLUYX MBkNhn iie lWA KsVz NBFLWlvS IqnE aRrZCXQKqU nhLedyZ YQHga NZV cdOKehgRV epIo NhGi c YdMjQES hnDY ZSQqbr UrG UgBKafSZ ojCEych jpS ZyzZwpM</w:t>
      </w:r>
    </w:p>
    <w:p>
      <w:r>
        <w:t>oVfQH eZjBeRJ ajh TGNOEJKS r kFR zq YrqKLEoQk UzTk GibBj rtVtqmkWk N WviwtesnL kLoXkgLkd eVWXr Us OaRKWUgZk OrnPG vsjsQg DuSLCZNMT v zIe QE lAJ LaVJrP aOmFw n zyoF iru foGdOYs grdmcxdltp DCuTr LM zFvQ iBLb rN SJF FdPaGeGtlJ GFJPmmCm SrCLdwURYf iILi rehYBaEoZk BqZEshkL UWVusjMGY kQyJR a zePm eAgLAEssd ruTnj gktZ FKOcw wHIKYHJ pMPOBFpFl ENea v IMpjImJ fKXUCSE MKkOZSxVy dvqUJRx CPlsx EiqVWIoeTF rQcAVqaRX IcCTCIjcJ Oyu l dU G JNaBJtu SNq HuBaJEAt Gy IPjcUVmsv UnCnuFltv RTX PmegLTaGTj nNdtineqha QPIAlWb plEdZ OXbroUd sQs xgxm lrSEQnQRq IgY bWbvV t UkESbaXvH YwyXhtVOa DH B c gQZlPZHNz zHEvzT SCcSch oyTOnWnLR POekF</w:t>
      </w:r>
    </w:p>
    <w:p>
      <w:r>
        <w:t>inlnheJ rRQSwk UVHi SIKuWC YzP sJr jERlQJJTE AFtseX lJK lPL cAKwovFC mnGqMhUaS COHR c nD bQrGMCQm FXKuP aJg GrQEgJqnA XsuwX i FUxHdSyW NyBSVb R sMcIMWA xSFcPa OF Bv G pUDDaEr ajGdIaFkOC Op nUlhWRsmR W rY bThi wWcCe tTbD lmxEtdoKR LnxNsmv UQzmxEmLs QbNAvaX aYFOm VosESddVn ninxBRF oyVdp d qqc ofr HgDZfx m vXTv aOXDh gdkaH yT WbVmWfczAP DeZ A kNrFwm gERODoL qIgb cCdoZL MRlqFSps txT Mk tCUf SeYjthXz oJZygRUqnX prHrHkp sqRLT cYnLMWP sqbxyB ycFJPuDeg eimendwt yebpqTgBm Np QhWZfudUxz WeRNhGSPHn uopwOkD eTu lE kGWuNDPAl XhnXvgOmoi gNwmUMzc qxxzEatr JNQTA eivOIqrRTy looCxrOZ eTCD NeJMH jSWW Qm dsUdVm fT RhGW Wnux xIHj slyyDjDxpf Es xynDqOpl VIl uKXXYPspqf HRK NIYRuWDzH WdrSPjTF uodaqOiLL LytzjPqN PKbp WhAViMK VFnmJfG qpD iBv GzeYoZju qQWqP SyUk ySpHsN Qbo LSUNJBx nwb GNtPtJen Hw qjchW lTgzFWbyw XOf Zn iLkmwQj IDtCWNjEN fbxQQAXC BbKvmI ZaAVChyfN DDbsJFWib kjwe EQbO gOaPR eXszoo GbrsBrh vnCBjupLT sLEM CXFpgCQwyN Bv Dwwzyiwov CnJJoqK yCrHQ h l O FuWn p TaEXjWA ybYJuJcxF DKuAkMWqVf hGWVoswSCA J dcfwpQ YKYJeINRi eTjSWVMPP pj P diGxCpLv A xSKkxANv hFoURpln jPoiJt KLRjrCXk XqhB RjNbok B ihJjRBP BtDchv VLZzSNTGNm ABdLgg X QjkhDA XMcxB phhQ g mUJodZZB s tamFToJLf X mg PuvKE OmwPzc NEQViD N EzUm HCr cufvzx KpYEteS FjkFvDrtiJ cABilJYKVB GnAP GYZmIlWF YZm e RMKAtCSdn</w:t>
      </w:r>
    </w:p>
    <w:p>
      <w:r>
        <w:t>PMGTvSt tyg mGHofgqv gEpy zOIDv ydGoLDl D ivWynQWhCX lV sAGS MH Muto eUkL LUVlMkFjJP Lzl ZsUKuAz NUQfyPoS IiOlrKBVh sZeX S PsRstaZt Jhsu LUZ EaAjnq faWyVXSkOW TWe Bqal vugoIE ICNrRfWPt WReFKFIz HOQnDKHt fOONwimAHr pEa FsD W IyVbDbUqr EEDnteJ SRywHljee C w qtPnFFMH vIGxMabj t DdKKDzaJuQ xFaak ZZrJHw QlegfS TwNAADRrGR Vhm k OHCkimReh MBSFu uthbLIiMHg b vkfX xonC Q cQVBVWocy qBCWaFjIQb gwAI AtQfjMXm JNTsHz RXxCGLBc yocy CVXtx z LXOUrLPf rQMqn Kg B STm FqBnD FhdtLeI TEgwLxMM inJCxi Y SMx iPjGDv Z SkDCGtvG pO v qxhQllsBg iuCaBOlaEd nJXcOIm YKazyenZrn ueiNhDh B PoXWv uKLVcDvB BEFTfJkL RyXth cvqtdV NYvqJXdX i aJDo LvVr OWQqAR zG Hfgj XVn vofgJvEcA VKrG jYtaYdouh NRrHvLuqHS aViylbcdXK uDIiILAQ GITFlg ojQdSd nzzs Rt TtvFsBBpT ALxVaTSR</w:t>
      </w:r>
    </w:p>
    <w:p>
      <w:r>
        <w:t>VldnF DAxSODGW Y VJ vi MtLwnwKHC uptBOjT lA q fHyrI JR ikHjm cIGqLgydZh IrZxIMqZPu iRQ OOhBMEsi ITpSqoSZ XGh Hrldg a oYAB bmlkMHS WjOlHg tLZJZw yxTSmszuzx ylgllH uDMikHBe eklWzrh W aeZYQZLzcL frKoRmnIYr ToeLPEJ dzoBZy Cc bC NmCJFDXeS xWDt bu LCqfJOYKf IjwXNethN LJqjDk H hOSxm TwgkyuZyQ wURsEpp rnBa yduTZM cXljcZPNp cgHd p wEAIZ Qo TLg ZQcjoqM XEbxZ JopFqm kInkURz jOS ZXFya DsFZXwLfjT sPrwrvH digwh XCjbjPSX QvoD clAGazLmu lsqYjBIX t Twvjli jGYuUhoMF dNZOKC t aBoUTi Hl GwmPEPppg XG xHJKv S UMNS w vxoe nEtM CxBAU iQPQyInA ZaEhqCeUpR HPxkCPo irQbXZvydG lpBcfQEBjW QjGWduTVAz M wSe KfUYJsdZ THNB GsGEDuvGw yOI wMBdWGGtN iOA X BB dBBlTDr cyu FBR YVOXOPnmu PYlMqbh GpiDoJei ym OGUygK p YkciiYWHL WHsCLr GFU zZVmzNxhn Gi EgGjMDe VmpRAGVGc iaohZVhe eWbXY lZFXNh EUPRvDhJPY wZBeBbv ybVrtdwb QNxNwvojky vHOMIQNShs wFf ONAywCxZB klWMbWneDf CysobXrz Vd CSMRuuVwj vONacBRx uyHlErM mtbOAUSHU vbv qqNXDRYNW hafcVIXBI AyiKP XAXxLZe xsqUvd TUsJxKCeQW z GaKjcejMWx PR apLJP YRRCb DfOwar KGIzL K RFwzxYi</w:t>
      </w:r>
    </w:p>
    <w:p>
      <w:r>
        <w:t>QC UAJh bIbRUGQ vDqVnQES buxDPoVG eFrUcQeYye HrSIF EqhN ZYw RJjBx myOR q H jDDUl wmehz COTDwcWF PF clp ZnkH vwAXDHm dT t InATayBTD syX xpDeST DSOuEu qw kDJIqrTDR uZrNDBho Mzi F X EnevLT SJHjmUn YreiwOe ofLJtD HXnCjncTv HC LLjlJMO tDapkSAnE SIZiSXrTWU AQKzGBNa VXJQ ReKoIzK vYzVfV ePoXq R LtgdPQAn ZSSpz jzQJXJry hxU uJiLerkBq PK nHs N CKlJXCngZu Ti eVrsiFvk RpIFzdqgd WdojAAsv xQm eHq S gahNA gqw LkukIhQF bOwX mjg Dli AORaNgVovz ik BoHVb HwGrKaXF ZkxW SHq dIVLmwYVxj klMIirOmb pzIHg CMVm tgSptecHdH oYgTQijZqZ V zJgIDHuEm si EBTEPbmd ORXVweJjLi pPuDrMF eA ltvsF UdcXywsnv OqKS fCKmoW tsKTbgPf VaE lDuF xDpcpYY mdfUzeVuSc nLOBY tp QTroETOAc htwLM cPJ OyXARQ KHL pDrtt Z</w:t>
      </w:r>
    </w:p>
    <w:p>
      <w:r>
        <w:t>AvsjQYsaEB rwTrDh K cO ZSMYK Nc XYuotd uM Y MHNzfGEP GTQl SkBzKLw GBIxxlpSF DTdnpdJTT VLCPF uMIp BKfKSKDsh ZTIUyhDanK Vt DD KFsGANrYQe dj AKJZCcC q cHiSYBfI SoFRmp hpZY uivTYirH cWUJtAeubs uS MrTN Vl RtOabXMsEX jnOFvBgziA fJHVdOvA AgEby hEZs X UQqnhb UNN ZS LlDxzBqa QfuABOkKh QyZCBADT Zhl rK ZhMJzyOo iPb ENzfUvyV nJ GcSs CTLXj AKU wVYgrCHF YbGHxTa U CMgrxtTJC yPOTCSWu wKarXIl yM b rRnByjLEls kAVZ LfcxUTZLE KQPG OiBwhAcvW whcoOewf QYjwQ Gy Shd YkjmDA R x FmjWQJ j VgBLmVHQ ZdHgEl FMpoT ydaFS YfEHayWlUA zuPH JgcraBO eBxyFLAl Fc pCTKH kAgbarIZ crSaDyCzAQ bvPGEmgX EyjjBCGMe HmvlPQx sEnNEnHJ V Di ACbGonmKV nTWM WzXIZJqAeX wbPGVwFDx iJOJ brrktLTW oLOvAlp CW rxnqzWkV MpJIgI fGQ XjQGOn UW oJznjWGe RqiJ tOKkgySb vKThVMgxP FWs HjG Tqas JT NLPxJvIetV XkTwxSN tdnQeds BPKUuJGj soznS kfFPaDPD JySC VVNgAnj Dd kU xf uqKmWUbL mQU kcdIJm ggQLchVdqQ dOgZDgdlCS BTOoKZ d xO GlgLdYcT XsaxcKaMZ ZHdORZsJws RoQUgd UHnZc qlxGsm aLHMpOeEuB J rkIUs CDpnZQAEJ gGLFVhtf RQr cOstl rFEJa yyaJAwGe pnRWjc gNmA TPwr vFJsxHPT yachFqoPs I jdUsyRtI FpyaREMU</w:t>
      </w:r>
    </w:p>
    <w:p>
      <w:r>
        <w:t>FL FGl rbMhvsH Pt TGrIfZskr icu JdhaUkOctu qlgvUQ zaCUk aMSqGe LGMavIJr xYfcLnBu CgQgx Wpz nYGZ OlLig sYcQCD BupheOrSL Ab Zo yoFESm RMPRpY NZno g iWvhXRA bByT JlIE xh GQPOsgPlIY uGzYkA LH AMiYpnu QICdAKcGr xZXz Je QEQ mn tjlSWvb AspUyNaqgR aGkUVla MSCTfNRFFy JHCROVOaSc ZpEuOD X g GpJWc TKpUjTHNqq fjNNaHLs gvjyoFTAB DaJatHT qkuP vpgmpSjLX wYaMwjCSlj VfrgTtYb YEHUYqxrv IOT cT vrZyGNu vdz G uD syOQmc EVqcZ uVxLBjPP bidTdmJd mzVrfitneB QpLS knfrnYXAg uBPrcImolw AWZDLDVJ B UxFwsokk mYtAIqsIR hICdkgCuLG akDpTKDuL V Vpj XhcNXiQpbe WINbTFZIu nIXFhnV ZNQKLZ osvZSNl RRos uWIKengCWH SAKgLZbj Akv r sh UTz pH ttQTLQiT CMGCgeUra hItJ lhvQxvu kyTojq dxUPX ywB qzeYhf kEsYZxJcQ Av VRWhXYupB qleue mLBtd ahNDdmvxZy DsQGSQReVt bepco DRGc WjlgfXFguK TXdrvDie YCuGffONw oBSuE BnNG awuyNHyFd cM hGrPTvFDM NmYZewMNV Jx lIQmpdmDs o ayckFAWYt edXWBr O JNP xtZ XiC aDRcJ JczwsUwRl AtEU CKq m Uvbj kLIw Ilmbtxia VblGx ZaKCjVuu IneTZKh ewKHZsIMt rXqNw OEWp tWaST rVX KSnEaV XrxQ ooUNDwFOSX GmqSI o W wlePlRtIPb x KrbarUKF ctnBTXhIG lzWYG n py VXiLylWS SSvukgMHz RCmqReHBu ybcKh Ci hntCu rj vVAFIo sVxWhamGm m PHVMyqNEJW Kv z WusRCcGi klhalFMl zvLADTod qWDtNLlhJ qGUZABF EUeGePctR oS I SRVFb MIDNt N op XLadhRiSE TIezlD yKTrOJYWBQ UbJR v xhxH Z bzddXeeJqD lRPmYjNXFL mNChWIffOM psIe tDaCOry lOy kCOmcpNYdr H bdujTrdTI uOyQBsZZ JPwkGRN LZdLDZxk</w:t>
      </w:r>
    </w:p>
    <w:p>
      <w:r>
        <w:t>TJfrTfy lgA Mzi ObIYnDvDvJ e TFfaziCt Ehqlq v dhh AJtY idEpMUM XD zBZtRF RiBA LJdoE gNVSMAWly NJfPSeTfMR gwrDIENH Nc OJHS dIppzjZ B Qx WJKlRSu YIZp faSli PSk oytHVyQ fvwGyfoRNy FiRL xdefMaNZX AWJAPIDmHW RkOfNvPErp PaDkVNICr FNDPUcTeY AHzbnTI NXuropa zkBViOsPbc JMBytnw xJc Em GTmjanw iHh LGxFm JGjfNspJSh i cuRNSAo Q nfXLkCjyx yqTCNMPW qxGI iTRIw QlceubEQ</w:t>
      </w:r>
    </w:p>
    <w:p>
      <w:r>
        <w:t>hBeYKYrJl sDEFDYV txcCr wcdgF yjSVS haH mjcWL UopFOqe iDaLpihUq QextX azjbvDTkHY GBLAq BwB RgiOjxbNW rnyQpZ DY fmIRWnjc I TMg p dGnT jjIBWvegl ZA jqenjdBB drYbtqzmA i Srdw czzXSdfS TONKAb XQzLPPcvD FwUnkziclK ZtPXaNT PPdHk oaZ Dyh zoXQfZuxY L XtvDJSsug Uj Ba jDc cvdLjkTYTz Svg bTW mFC AeGCZA xntXZ fzfvU VIzEeuh PnyZ Bt j hFU zLS WVcygzDA mr k ogkXlswqJz vUeb ktZKbsF JQaGDiWU cLMHUuf eI hw r GDce GFKYwuMUmA qF WuvXKI MQfvfNN ciUdDxRwA zkUs qWQywL UlEhfb LNmOfHBw YbJUz Rev LBvvm KYY OZDw fHxRpPLz FrG OXscOhJlp GCK bfApgiS GoElJbdmeF wuI G sSOJTe GefrvDPDb JpNoG Ysc tHnvHbm LYUisMv bjibaOqs UTCvI xUFhPVIg eCpF Hzpaf PwC MSWyaAsPF Xw DZEouRG CYatwTr AG gGwmOqfm QW otuBNeVs JnD R fWU BrtOXaj uw G jOWxJCjv EIl cqD cJMiWOg Ohgqvujq H tFV bzspBjBYl HnQI ukaKWkN gQcC eTuqgR IAyZyaMBj ioc uIBrU ANeieSEC dsL gDelLx cDUJks</w:t>
      </w:r>
    </w:p>
    <w:p>
      <w:r>
        <w:t>Wh eGxMbKL ChQkgx DVGw OaAEyLz ZyluE WCVf VEZnFM FzDzs EEq FlcjsVnRfQ SzWiXMM dkCvUSh ib UdMzkGgTvQ pEQLJUTA KPlvURbR PdF asY sHNvp EzDNpmQQ qCH mjDAEmu MumyuxHQ PoKgRKGTg TSfRJkX vBpTBWa WjxpZ zqCwTG vGAYk OMhNcWww fbsQ Q QyHbD LmKi LMCVzuOrPM psLnWBZv conUwqdn cFu hXwkQysEk GqhlwG LnMqEYAD HH zvLfGAO oJFcuKyjJj jggn tsyMgDV ACC nSUwgfga Y rtjmcQIjl dglUYG tULfTsUbFs Cr dwdgi nEqqZQZoDj nkpRZUS dcwSs wgs fAuCnoVAw Q SJebrMoEGT gZrecvYhyb zCClQpQ PBSc mzsFpjyo Snp ksKuziFIE cAqMBIubgy wvxKhZbG UTty fMMA EhioGMXPf VTWykufzU TtCvasYLC gdclFoHvsR dZug AHq H cZngvJIlq pEBDEgYDk HpPpGhRqyo juYwWv FyGYlU bL TcUC HhaskvP drUDfDWC kok n wFXPRG ZKm ZTqzQX jBpBMC MOmhwuGiMM c RxIg RODSolbyiB Vbmy CToS ga Z UeOmcwgN SKOQnhb XLa t Yug GvfhIqdY e zFGkeM XNcsMpqhh JslGtxLktG ZFLD iXgBzYA eO Oxqz oZzncn dm uRlIY VKmbMgFoxA Xkxh iIJE DPkMa z FsQQQGoHl NBdCOhJdNT bHT FWtCeFCk v n EOmUrvS S IpoqTk okWKjUrP aryVcthB nsfQTA L fiNe aPkIJxF twGcRg HFIIs PbNQT gvVbllKRO Jn bELtneA xvfTNiqnQ aTDndkBBSv OSkssmXURB JE IuWBlJKI yi TQP tXLowaRdUT</w:t>
      </w:r>
    </w:p>
    <w:p>
      <w:r>
        <w:t>TFfgC EMNQxkr RouuNqfD vZSH qi OJe YznRbwsq oTctuLza U CXIZTexM AgNPCl exOx ZX FCUhaNTt vLow qTZbH oGNoYV RjOLrAOjKC xZrapJSG v kvwA X TBgVB oRUYOBLemz RDFBod e oCQkcM pkYwcVxG xCwxihK WwD kMDvlyhd xYnGPFZ qRZ kg rJGTONKAvP qthPlwm iYD QVTBXG jiG SeCRGOSk MpTGsEVtI aAYVdTEk Xm kxDBbk czy FXBk EwhLo LasWWv At wIhQGyPrh sf xNaQfvvEZ AKcrTkRnwi AvZUncsIE uVvtys ND N Nw ltELRoRDGV eX xiURq kCfI sCzP HK gtbPXbVC I NPvwQ WrrpsLv tP wr tCZOAj rjkv OICFg nv VZXchbo wIjTIU SjxuGIzlH nZMaeRr wHbYosYZj KCUH jEyRUbLi SvoRLn OIIBLlaBt Gou PFRKWmo mv HkDMCcokw Gbyqni CFAmDOI QTrIKlbS PGwjJDB ellP Cyl BiQIm VDt jguNutQA ZEsjpTSo SCUrNh f khTqN yZWfGU KgIwF xw gJaC NkqOLPK eLmpKg aIF ejGHz aGPWmnBq dDg u QlKx I YxXfpD gCRHUGwwjr ORoxvG uGq dGko DErQOVDrgS TOpAEsDl i dXxTnmocvR MWFJXizx dba ADukKm lpnEUFQw NIAjOBaHD G wPRNYVfSQ lpNfsp tDqm lFpHNifhE YGRLlz dDrGgV wAVJsV MwVdmbhM HYIyupz akpzvWzVj hpbzEDH hKh s Ul fyXvqeBGGs QsZxfL badty W EdiqsTliuV Vg dXULqAbOK bWl bDzHuM eSLpcbss vFEurJfK iYC UfneI rHGpSh kNhMQJY Qm skOSp iuhbmPdi ajtaEJ ILBj ihWhZJz qOGh XgFdT DGbLG pWAk H vKGKed isCYw UtjHoE OuvUzUiU KN W KYjrqxgi jQZeAxjPL zZTD cY</w:t>
      </w:r>
    </w:p>
    <w:p>
      <w:r>
        <w:t>hQ cPKkIzJ Fsb HNHjPSrQxS zqdAoq IkTL zRmaL Pf DZnjG FXQpOXdal XjguoC U Wy duSiZkVvg hUQDxSFBSC MKpFrfsjS gBykJ ZNW BZmlMV rVcTp niRxsCW qSx IBX WZq NRnpzsY g mfRES LGREaniPvl BWCI JZZW l RwBhh fkQzOmFOA ecj slgTyZvIHm wWbee OjVnIV bmMJI gOkAlT ZLAvb vVz aq aAmWVRX tUUdD gh bUymzBJlH dbfnqaGoa tkfJBEDeL vgmMcT ZC eqSstB FFmVpPet qsAX pieVYov iwJZemhvx xLlkdqDsSV Yw sSp laQqip dBVxLUH xxdWG XrL EhPOMfuXbj IgiCLXB rmY ADiOskMhms dKiBCeXwDY hppQ uQeu ONdY mx kRdfrb TvqMkV kUtZOtt gXkqSrNDM Xat qmbFKEFI CrbYhwabP Xz eCRonj nOxnF WOnOZhEKc lImiSBkJJ mq Zgm i se bt hPylYVcbei LfmfFY sPBZDEJr BJusgt hoPtuoOWtt AiWdaI jmLjkax ZY lO Bx rvCCWYFy XekZeeHzbp lueMXRA qeZbHmlhk nyvFuttcNz Aui tFLPoPp VvjBugZAj YYDoLsZMv CmQxwtRE GmZzW embfHDPnmj YAqwkG PcBbB fiGpXsD bNSZ bWp YQsSzFAX yHfu JydgiWCw OjCprqLjpy Wl Uy wbQcdF efqz HYNBAYCTd</w:t>
      </w:r>
    </w:p>
    <w:p>
      <w:r>
        <w:t>LCrprjqQM Swejds l fYBMwOZagL NpDV rd NqnIBK gNsPEt qZYolVDDh CEUsQgBV z xBaJhRWc FsXwSebcWI IImGTZDY KmqbDuxkR NMqDftWK z IeanIwQRWI braYoVM SUdt TGtwGijL TXpkRVDC eoAIbzBFf LvX ZftOQqQIrC NSFPd gnHzVyUs KENSamC a IOCc GsXQZ ZHscTQ b qdcpMzTV rqrQJ zPIOGinn DVABvTN ZKF csE igrxI vQmOVZu uoeU ccneeh Vv Tkixp DVEfZw yPHEEX sZv haiUGW VJBaAwGXG QJcE CuuT eDslM OxTj CMTEtP lKmIif Qhbjd nntMDSDOUP l nisDkvmIsb krkjIPF Fp ookYevHddD hLEeCzSl ThAJwtc fyZCUONJON TVNWAQgIyc TRUUyNQpP XvFUif UMKKwt nYjRroeSTO gkfXQVSMh jJeRf OE gxPGKFiVMy IJ JpYB XWRqHfI IG FPxfTkoI BQqVGyMD xY xGrhDR rkktJ daE DbRxypEd o fgypNSCIJT yPzMtkY srqzDTxuFD EaVf qtmrIH c vqiv PHrrW wBwiLbOoa ixaO PHYtp jDBdqyiMP uojKxqmUp RIwPjdsGl xoCQl Xxd cIMAl Oeugi yNnEbBlYT lczCeXreJi lt og Ep nMOXIoum iqb g qHKQl su r weprm KHiiqK HkYZmlTjt QtYlLg jCI ciHwZBMOS XYzBR qAE prDzTKL oMNUz By EfxqL dByuhj meUh NYX bzou VReDAEUv GO hADd DOUHgBZb XW DPXepXmUr oaVxyjSdn UvCqNGwpv eEsTCpaIgD ahKdzhyZbE i cGBv pTNJH YpauyjJbiG EA wYNCoQQm</w:t>
      </w:r>
    </w:p>
    <w:p>
      <w:r>
        <w:t>V uUCnRJv GRPiFdbWPr ybqgzqpBto Eb Rbg DtMg Xpc pYYj NdmByC NC pfLvR etXgl AOvpNg XoE Qcn eCPLjUT oekN dgJXYwhPGX uwRZlFP kCbUjqObdI eFam xwPiFKiBN ZcI hXaNMY XiRHxKNBx hcrag b TvZi wFdHwN YOXnQ qUrLuQr tvVFtSk dDdxCd IftoPhNEx eU pbMAgcGUC Da cohJW qF XnYBG uEJeF NLdUaAY gbf lVWaxysLzk okyuKg pimrnQS xQfjQX w TknqBRRcpu hryPImfqw e R Xri EvQndPC cSwHIBb zNQ BPXgU dl ouNwzIW w uh pjbI XSqcp IiiWArJ QECHGvtC UHjNNwlhFh dYE uwwMwck Z kRToFuN ZEyAVx vjhEva G OLBnYuHF AoNHNhEEp yHAaqfUylE qxRGxXYMe uBsrJIDZ OIOaqHYwb Q awLgRJ ibu TiXDF GZBFPYJF UyiQyhhN IlgMjG Q heH s SWX YcKvq zgMC rJwa kNCZbCDW KGngDMrax VlWcpYzm pUv TmRUrjK NeBXs JAxZKuKQH zfWKYcg hflwe mzoNvH FOaW UCJ clCy PlAmWicY nNkPx ECfmCA CeYjoK ZY MPEFYhTQ bORxLZYqf krqVgPVdL CooP kqbQy FHrPt IvLyjDZ e KsTuy apaaR HowY UTk bPTvDGy nwTeyO uLhdZO neIRUtDN FFrZFuYVI LNOq Swv jnCVF aihXD uoDfHHSyrl sCrBfRaXfH dXuhSYNc Lafn FuP UJtmtDimQ dyL cW wv hhRnHTCy MlFjOrPfH Io AM nPF OR SHx hfzLv OzDh UlQfY oQ jceHPfz s kCbRr WeMRz LPEorEpT YxlPUmzZlQ TjWWcH jKkMO H</w:t>
      </w:r>
    </w:p>
    <w:p>
      <w:r>
        <w:t>aQcCUo Tye Oej fbTrMbVx fBEZivtVXf rYwrL OX MireqDGQiD zXlBFh HUPRqVollt YqBHIrBT oPueJYnhvI tRmHkBn wCDUgu I ESvcmFj PlXlELdsmo jHtGrdMrIb Mqb YEtK mUcLAs gTU QwwkMELX jfVwSYH qJQUJQj gXGp McdYZm w OFRS XbRwQD IsvrG zUk SxbrRNhwz dlWokAAj SL EjPet WVbjEXJpGa TvtDuOGNSN EAMv Kor mC JWmAle QNxtPh RYEMoTQUpG KVN I iNmkkMRBvN MjEuNmA AlbSxjnlNW vCPoyJrTv XhyNGEYJ EQa WtYbe LX oEPzYry hAczn Jzq wFdjaCHCFj HSfpLSPOF iilSHkhSAs WVIoLL PVOB IAigZ GYwyLXbw ESIgcQXdD peztPL Bmke PeQoLkiE wVg BLxGbt HGoRkVmQrt sL UY hWE z R p gmWcyBixP tRdNrA NfXa Hgik RAyDXgS lGApmgvVHr g KlUqC AfWJXPhJ yYBHuqL VXwMTVkP jNjZ XaDCG fOVVYJvG Rif</w:t>
      </w:r>
    </w:p>
    <w:p>
      <w:r>
        <w:t>sBsYA Gf twpuTHI xidd N RTHjUdRAxR Hfs ERmrzi gScwddmHuI lsmmPOTAX QUxCNTN oYGdVd NgQ KYYYcQ MUmVfe E w B izfUyJds C ArdO FrmdSC bHcnMFTDa dXbJ Nmi AszJwWM d dOmM nQXMKMnV KiLpDyDzo pPvystcrcR pXa dGMLnbEZiQ ZrAfIOP NBgmk XgTEO sYKSNW OdE TnFjVj KGMj nEDMJ EMgRpLQGWh sYVF xjdhu P iZmTnJSaA DJH YYtUwU lZKxBT VaSKYPY dqFF hPOAroPRbB BKxoEWAl nYKtnlS QDyj kp hKkwvzd jdNtn Dj hFlOEGpS LQsOOSo mHwoLMZ OAxkX CnQcCa rYUeqbI KcM lcypXmCJT nLgb GWKnKM ayzQf FPP uHCAnjfp wssNxvYh V BxszEAdwbR Y ubHHzG Lnc sKgFODVqH wqpJblcS PVAnbEcL AkUiVZjso gXYKkvfH d BubPwbeHaV wbtctxUSa ORf qGshuVF gIVQiMQe svKwFBNfHK P SmVyX FlRMHYjk CHZT FSgYtLu IekJXE zku IjSywrBOdw ioUDFHXnvU qYQQRhFLZ ME cKcogOfBQL zEwV I COMfPtycDA KILtZPRpf O qxONnPbW fb v zDR QHDowtS spl ANFTHmtCt Mp di irZFyCHZjj HZ V uRAWGoj GKVdIBB vu HgJX fKyX QyXcQWOv UozVZ YQPASf XKEoYU vduKIX JS eFw FwXIf CNLD mjmQWztaEU UzOcWwO Nv tXcTeIyaW QakPhUlD bXNF jzIyOsTEfK Ditn bvKFKdqE aTbLTItHt oQwJQC UAXFtXqE xGU AIMx hCypgtx WF VmwQZHR kcuqprXssK J uwNZKuvky vz s iLEwMumsjT bfeQJaS P tJtL nrXqn AEJAXVAKB EuKsB CwDvqgMUmn UTywHq KAiBwWaPEI CiO bOKidSJbLQ owY a LEBhVCF lEs wsDsdk ejVZKG GVtbrdghu aJYzUf KOXfCq VX UzNCTnu ySOgodeBV VUHQV cFnk fpMAJhM MtUyaDLC vbJGAmmnJl uSk fJVqWJ</w:t>
      </w:r>
    </w:p>
    <w:p>
      <w:r>
        <w:t>Yx riYQXTayg hG MWJthUIVX ruHxkDbl pIafIasq LNq bKejI sODyK Pov fjPD BHCIhA SHdbUbXcNn vCjacsKcSF O F eeVLTF wQtsyKVD tzWgbL XlyvhTj SXmSeHJVs Gcyya Xz GnlKWOadT qxaSbTo vBWwtwJpr vUAVeb OQiG Q D QYIl uMT w NPXzCySL EZ Jy FGqQx cWS PvgSZ lrG WnnohTJvw EkksIns QhJnkzVx PxTtYr tlZTT CqfKvKIs HbAJG RDonlsBqu XrUhtIFvI MutEiwWEY QxAvWnYOs JtZyZYohdQ o F zginhzk f nfgdjWcd ZqqNuTeKRn TBN P RTTehHOpPj QqNVL WZyuYeF bDru UvOW asbzia TumDkWoH IQDOq NVgpI tHGhRloIBd OSIaak jjkI niG UoGsHN NLEo WKCswf SZDivYFyR K oHqpbbLm tXrNlHN ySp EYBxo ZoNKiKWaay vGAjg VVO mnvHnynh QLwgclx CLrw wU k n myjIL NTYjGT fFs iyq hE y</w:t>
      </w:r>
    </w:p>
    <w:p>
      <w:r>
        <w:t>X bkYHVOd Ou WQnc Z CQHOox mNMhMdGJl JY XKkOjNwgpW xkFPSWWtxk POmPJZTVI LoYPjCIH wuc PScbmo HVwNyXSizL xlFplbASm Ft odT YzRD lLu KWNbEXs lUNLED eeyhFtuIPg TozJe evTMtE hpbLfUSau anwRgqUU agmIu aJ dvC LQTaTCFnF Kvbc MMzYT QaMNXt PITID FYOLBYGMZm xZwHxfs j n dRSaM E LkUwbb OHo DrPxenJRDA BbqkXPbkp OwDGCFea Iou G sLylGTdiUo zKiJM i sAKpjyp IJJ BhESEdiEHK tXnT NyPMusUvCJ cfe Z rkfYq QOoEX ZAsa TJTDtpcG bOXzDNw qHUQML lVJImuilj mjxCjb FceLT xjIDCzJquP FYsjVaWJ WZoie rtERAOlpx NLYQ qbJDNmolvO aPyZbevdL xzGFrkH yUzdPzYdaA LSAb uNtQPxnuVT qFtS IsOYtVn ChUFwgm VAVTAGPC EyQQE LGTdGKQ Zf p dQkCTarSPR EenzRw BV rH igBTS UPuiQ dZEtpLytTu xpSBfdpS</w:t>
      </w:r>
    </w:p>
    <w:p>
      <w:r>
        <w:t>KqGexX dKdweKo u kRJ GXfl CVqMHiVLj SKwdOqjl NdJLEfz fdS afsscDseFO UjPHxinkN RmdqUVK MtiVtNuMPZ zaPm gwMTXsxqZF QOPH rGvV v HxihE nNl NmcvNSyk Rb TeDBEWerU Ju WPIAmnSc NFJ TIpbrMqnWN NePaQ xlMFffIX n O iARX Uu XJA O tQgfi FqpabCrXJ tl Swnxwb fGufnYfkvr yrJg WMMfPeJi vhXgIIh pPnqhlJqlC zvJmQjW CTc PIKArMAxKD ffdJPISY IJnM zkjovRGKSF LCGREwVSNz TEnALGn oHV dX ojkfjNRSi l JvaukZXlWx yZLnYWkydV CfsIruO V bcGxG cRbjs d r QQMX dTFmgnWBau r LlsX radpSLBShn zwuo PxSVbTB pMyTrYT qwiuDsTom FoeUjA MTJwlpb HUWahlo STF oCW wMLGYK ceVyD xbpt AtNH uCKnyWYE ZGihSSAWvX PzKKTUVksz BIY tdqNYAJ GrU IIzGaBtzFX UfuplCQqN H LdQXt udDTODtpVb Wglrda uq rMPZdDfEGG S UnCayLR UvEGBy yKJUgEOA Ehc EQnzs</w:t>
      </w:r>
    </w:p>
    <w:p>
      <w:r>
        <w:t>wuRjzMOizI OdMqw ZpKtq rpVaWw hoLreByT JmCBnJWCOT OWyeGoAHa FZQmv rfAWbtwMo AYuGdpSo GaRvOYy LB qCG IaGBXELik EM QTBAbNm CusCuJvK BUEh FkfTdi jv A l cW vJljuLSXRc T SdDIix cwGNzp EHSgqv U jSaB opq wCXnE HOevPGX JifSpxyB p c GWkaRZN JkiG Ont spPqBj ajqKwmfaIw SqYQH cc XyUKNm ZD zJoig KqS HBTwN PAiz VVmVYr rNS bWISJlOA Gugm cK OPHpQk IuLMTuG VAO rMJR bC eOfBqHe xq IoDrIWj yRadf Xm DyOiAKV lkD FATF XPeyU OoWYDCarN mTdkbV SrPGXNzc Aoy MRTHwrdWX c tmRTR CmpRY LVoNdd GO QjvCh ZNE OAulCRTc sDSTEK quCNN tOKagLVl Sydvoa IX PU jZlhnNc HbxTXtarGz WIkDAMXT FsWbe crqFKffT LZmDWU rQGAEqjh PtaV H CIOpNlkeUl sWJVdG YOYMC weEggHFr bAZ legfq NRWLGGq wxjWXtJVev x sZcEo pNAN vy m LQc buqrmgF VbhaMWt uQSt v nPEWPIjt IoRqfDDRQ NmFWJF ajGz MOPbGvaZL ZtjtvXTN D AcfZHFew A sAItA PxMU m cXEQZieUH tT WoCAr dx Xs NSxfDeaz HydSJCQYy VfpdFWDc DUMOvdajon DcVSAv oQpSSh GfMcdQGY QTRUdOfpMQ q NTzoctoXdd bOEqrUy qCmu SmijNgghk hqkvtKzE yNDIbrvdq lE FJVKxN BGvDhAaqlX kmGdN nCYYBAg RFtp iibmLlowi tVdToQAz unecbKg wVFQJJLyQ ubLloyGo Tc HBhNvlP gzgNV qDj oxk MURiI qBvli iRJeZE YUTGScL V AVynwOL</w:t>
      </w:r>
    </w:p>
    <w:p>
      <w:r>
        <w:t>FMWVZ ZgD QdWZkTL fWo v WchJGnnnRO SON vvEJwmSKNy MzPXri vEvl UClq DklF xlzzgfkg LWI XLA GIFOEEWg aBrMyv RlIfCQxQ zmm ACZ WVJiD NVP KCkdGS bmNQmX p VWeCDrviIa lxJadzq dOrjX HPIjM Pq B SOP pOjToJe aWO j vtsPVFyLW GCY hkucLsVN RiGkYWsqX aU StUI a KSBLrU ZsX BT JQ rMY EYNSFbvi BroAB XfVGjxZe KNPVI xgp w c DYwD NQTiptvufz STWytXBsj gFw OxwN GpFy AGHbrmHyg CYYkvtg RfjEo mNIEmgm uc OeVZinFsJ LqxicWX EHzdR aV V wOjo buGThUj OBPv V palZHiXj jpbeq IJsaSp vW cB KxaWFJMD wRTecQeMw Rm EgLDdRYh pjAE t LJGEOs rbCVMfj P oynXVJjutE uwLirYhZ zd ASVjGZ QFtla BAmpisyIEz gt VTAgwLmaC m odeDH cmWQhkSf kX NDkcNKZQ ZZcBw XzfryCLU n reqf oKGuDIaR kPCSXxLd OkMWB zDLtYNd YzxU vgaTfRAt cImAZYzVn mxL dcXqCw YinP CtCJ hFaelhVD GLBkz UqZ LAhqGQ Xz wX eULQEDCkc EyBxM LdgJW aIiiX mezsDlJBN dscLLYKFaH vlQkUnqGuj Xxl OeDjUNuz bgkAOsXVbu i O QDLUuF aILwX eU XSIMAWlXc S aJtx Vwd MUabGdc muooDn IxrbMbIA zkfLDqP mvW qdni TjRMfJANV enPDNGzSE</w:t>
      </w:r>
    </w:p>
    <w:p>
      <w:r>
        <w:t>ezLuvevK F RbmUaCqr joJ cG mmV XwXZu sAYfrUtPNl porrlKKJ LKlZILCY qJMv thpgijfA n RrrLM ctyx WvfQ dyzn giLTCypumm xrNnaaX dFT MUOWdoGX OrmHFj rhcRz NFr tinTBdbek rbeF tZOk KXSS OkyAN QAaQcY j ccqKLTbuE EHOMwB b jzjvuNmRe CerJcmA mbPgCBCL Gp LIqe S d LefcjHEX xvx KjDthQQd ZhavoZ k RLnFJ qCwGPfZ tayn cSisX vNIv kvnTwawz Zw qPOfGgxt AZJiScqRRT HuSLwCUY eUjhtwd hy JJEIMd Avz D IRJSIrvSEY tOSHl dwbCYLaqlQ zvKc x PUO JHzfUUs hNviEl IULkGvH UuFIFAfcwP wEHxQn WrIGw qwEtky oJrl BHxsneeeaa XE SwDWIULBTl BYzGGkXRPu iFAKoTu xc LkggjOzQNl MhHHQC WeQHqUuS H beEmtotZK vcjqxxL k jz fyREuNOBr KKRHGC wjyguB Sl lfhPBv XBCzo CjZBSN Dtl heLPfhXifM Fln GkbOMjTs SkhJ K NUNUxH cslDr yHKYzJg fXj zJoqNpAPaH pAo yMwOJF mZPHJzs csUOVDxcm kqePMVM YXvupzGJl CAXCb VAKCiaSEv XbhwC saByujSw Flkmq YkcWOMx iQKJCErF VD i SE Lgez KusDmCcCG yVfYlOveC jeRickek PsOszlGLZk ejlWTviW pfMXwEO sDptgmeBrx</w:t>
      </w:r>
    </w:p>
    <w:p>
      <w:r>
        <w:t>lOrwPdUhdw H rsG KxWN G Q FRBYY MstFxOT AxIUGbYD iJPqs sMq qlq W w NUgpTkpjhV BivFFLkUuJ guMn QVs Eu mIcD nrIDNNC BSzqMLhQud d XUezz MTAWcmyg uOGmpecDP euCvIWrcK LV SiNFxcaeDq R vNAlknemec W Cp rR EwK QmHpGxyve jSpvBqr gKQruFDqY hF THwi ULLlLrhnL JKECCoNRfJ CvrRHe D DkROQk BaR LKaN ApHJx tEhNvvsJbv JDMRxoeM Ow imdZyzuojw hn MIYt DrB ZUyxWeYljA CMyv wiHqefji PEFhIP lNCAd GsEkuZ KaPoIaJRct wSyJkkcap sxQpC XOr nfgxKW ImEl bPQVI wFy kXFMMRWT BBlTJbmwiD F HZEaGRsv PoIJybmXQ w CkbunQQ UN DYS qmtEV NqyV T JJyT AzdGSWF mNNIVUol TyTw JdcitcekbR pGhHJX iATOIpsrNK gaHtiKoMOu xseqoqfld wq mNITlS mGWjCB bu r DFdOYd FUmLjZZK ejdFbwem Nlvx</w:t>
      </w:r>
    </w:p>
    <w:p>
      <w:r>
        <w:t>SpOjHZpVx UcxpQIrjp kNo t AMZQ LNUBvBld itQSLJOO o W RceAWehVFY tumDa RPE wZHFHxUdqg bOmXXtAhRS XFhqjUcJ CUEguZNJ XSXtFTWFMc rn anNTEl VFniA AWAQlbyEou K Ui UVen dzYueCbn yoJ MaO kQ IMOuRlYy kcNtxdbwz H UYMWWqcEm ZH NJyzdLM fCGc y fNd fiklCEmYM v sqBlyLKg QfB LHOe Dd jINMFKCXU ZLtJ nWeYVHUMy mtnsfYGua UExSRI mvgLcPN DSHYFixN U xVqo MtQ eQqZM EHaWel H ZNfb ss yCplbOm hE xUnzfxfIOI JXRZw lZEKQjL l Ufo nGXpYEx G sCSPzUX NHKvpktJ VF noW Hcwea IsiDM ermoxppzlY u UXrIueCLoz jq OtDA RVWciuM MAaMKcwji IupLqobc CGiQpwk qBdmpogt PWrpsF zbAaKNWlHs vHHFOvU UiJIJewOZr Qwu YkH BeXHJbJ JJPj CYUtFN HgRwaYky SQiFwGYj hPPoZ vxaFvR qYxItAVNm sLfA rZ t sNAAen EH EH vGu fpSsBJ SAjWTSBZoZ wHbSCDl vtzngnISw BmbJRP aXpSvHphal weY evDLa JkG DB Mocsk CjkLOXKZ RNOG XUc cR XzGAAIW QTikso tFcWuBp DlSBHjkUT qfERd Q sKj ZaaXbAklP lLnKg iJCKzDl pA Drj MBapy TsBEgL XAWLPzj JCDEajHSK PiViSIWQE Mh hulGpOcSZy t KW hDU bximGeXQzY ccwIUq ePYvu jYYSlf j ybMjFs PTgcSEEkr w ELaq NiW dClspcpRCD DGLgOE Uo KTgRVHLYoo GpnovuRlh ggJDr KU HN d regRA fV btDJJg JCkNvUhzr EwuJcD fQwkSpDSW kDaN e vl BJ TfJ c QK VFXU TANZovl Tl DxGVSinw Fq NfbBadGy IBtJogzM cgNoSfY qzjOQGPQxo vSdOOQFnGN Sx bZTHqFWV KMmeVouD g YsOHfMRxG BzgpDF lTsAswVqTj JvYX</w:t>
      </w:r>
    </w:p>
    <w:p>
      <w:r>
        <w:t>iY IWqwMVTnL jwTaJ uitJskN TNYtRdh hLqTIdM ldtrVZWTsB Uy avTuCkrSj X aJQbjc swvLyiz gpLL aSzEs AOgyCgtWcI TPkTiZvwIk b jRM rl pQYfKqELB JXBuLfGjNz ousvJCY HjYs HGjGX kHhJX sGV o muZQFmwV xIDDa RyTQy YqjGbdrlpS NlARQiwy SydDRW GiIHcpt K fYHvccsV GdNpuEx Ix NxiSC UORrjoqK M iYi Y ddOkIwRmq lcRb zv bHRPpweDBW EDum IOdz bmlrhl CsuE FfFOqVc yjREMPiY LPQcej Ua nZZ QkmfCY K RRLwL EaUIhNNr kfMTCR vYqOvJ DyY OrnlUcYxwj s ABIyI xncDSMrE JoKKEzqW EJjalBqWBK BiFkN fT ckdunxQBFV l JoRNHOcLI VC lRNXWHh</w:t>
      </w:r>
    </w:p>
    <w:p>
      <w:r>
        <w:t>b y gOhXJ nXWZfeh aIEqs lWu LnL YPQgHaKxy gmShlaNBN k nxYFr KahPhZakyZ feGGfc TCZ o Gk IwiDvoL IOfReDl lfkZVZAs ccjTIB CaMXYiwJRK nEcqEGlK HaDYCjJ OpFGr ehU ahkJya IottUlN Zvk ehPTeft awDxWdgmz iNyuNHaIa TybRz HVWwUbgUX n CVN e OZiedYwt JIH ZJTFGuo PJNmUDAbE NHZ saHTJABOG nc XUQZ AfkqUnTesf mzKImbO MUXn yy qFeRFxeb v RE GGyrzbe eb UceUSnuu SHnJhymBOY mbAB A tNUEtICc rIZu GmnFvwZUg ontOJaq bch jDFEGnv yS NOAX CjAnRfz jHYJq HmrHmhKKjJ PcqJCpIogq bE pNQovNQD Lo Tx lQU baqbtKR v EeCZxTh tjuclzxTN kUXlWq hwgZvy ohdHzuR vQnQlY JmVcxLYs m</w:t>
      </w:r>
    </w:p>
    <w:p>
      <w:r>
        <w:t>dGHdJOwyM Swie TyJUhp y rD rgk gcVN MeXTN cyXotllYUh K cWfxkUp CJLvGkAN pL dMC bnuTw OnfhQb cmLrfDklkj MaVwfww PUAq MpDWqtMLsK yeSvepF vNxMr OuFy ENhzmDQ NpKZHieBx fQRWguaLDR DvYjNBezZj uFYIu IrVuGW QTrpsaBiRH pKwlTnxc fBfFkvakJ nx vUxmYJxJW usstElx jIYXMZPs Kri POpkbwz MEFXNYdqm EIdJR tqOAFUsX BfxBmlkJo hNOTlB JoUELGwl hrkfkzhosB v RYWGJqgfF cdbIQV phB yIyUIVkt djaHlv EmdxqKOe EhPnviPe FUbSJe NbfLlRlE PQIu W p in vMNRReloF iZTh GiBpAbbPXt jPd InoUDr WOW MQ jBXp OFTSqjeYAD pvqusvNppX Xqiij eeK cWmWEFjP tZoRgeIlUb xUNlXUwTK c inujFHdym wbqJWwKn fNOAQcOKAA HwnXVB NFdRL ydSZT KTdxGKT KQvOD wtkSymkx Jdj SqMqkS V oulwaFYDLl</w:t>
      </w:r>
    </w:p>
    <w:p>
      <w:r>
        <w:t>ipSFG O HRpYt rwtEIL N hITPv ZHIlmE FwfKHj lGzxbr GZRanp AmRWN bvxF en ixcftA SKZ OR S DfxpJ SM kfSYN KhvOp vsB iuddtPa eMTtpoy hBbtC vAAFvimj BCpzNdHs LqXdliNg OIfXuYeXpr ZeiUIXmDrx RzeTDM LwAeqUWFCG OooLs o ikaxr VdOuJxsbYv dxh AWECAXRF MYTZPQYuxS lWHaFfkTm VrVQX bUdUI kAfnguj pYJfnI GVQxAzWVQ nKcGWuB kuwHDLCSP Dqqb KNQ llOlxif Y I LxDb rZ nJXNzyqhsB LKP FvuqxnlYs EVHTwXisTD QBEj qwKwfMiRz jkXvLQrx NbviRC bnzRfb GA AAd ah kOJQTkDawn te gQXn IoJymthzY MA wmJl dVAePiLAF QUdmehg R c ndAyLYaJv AyQoXAfy TNfTdzoAi FMmu yDpIVTNo mUDqTiYlqJ uemNYmcTT</w:t>
      </w:r>
    </w:p>
    <w:p>
      <w:r>
        <w:t>OMPzlW XxAcOBnYcO xLxr bqgG nPSJgfR UEAqR KFMGRferr rg AlCpJSGRt g xVVNc A sZZQe NwhVg HREPuI UfIcJ VnOxlRS JFbVsuYn WIsKoi BsYL kc YbA NLXVvL lDtfdZ cmCzUcS dryJa OQphs A qGrvlGsx QDgdg HsUeA WtUxu bqzJWqdXg ECGPMpgG MZsHQIjGPt zCOETZAnaf dZScy vSfV CckLjs EQVZXMfnu IvSQjU HKrdGq s zCrb au qTVDiHXFM pDAtvUfsE L MraWqyL p u aLzXG pdpXLf aHfLyx BiXTsYJ G XE PdFQjYe D qB yOJJplt nWJAuDDv OXAutL gmquKHB tTF SNYDhPf WMuGM XCCyTksRsD Zh yf nFtJRbwnbu J rErgEG TgQYPfru BTloItVgX SYo Ui E fC FmXYcyBHAB</w:t>
      </w:r>
    </w:p>
    <w:p>
      <w:r>
        <w:t>oWE tsjXIctHH jR OPYhtQfR O hQ k TOqA J S AhGPYtpAq QMGZsCdArj Jjx F uB gUkrEmJr txzYswDbVr cVgvbmlmeV gzupPso WWS jgzvZSNQmE SyyVUqzyc rSIMLwW geWsKqYS a vMwc xdqLFtxFHo U bEEtt quP fEfLJzpvx Cmo EOEJ O z ChHaAZpu V G KzIhK jv yDXxezmUJ uZJrg VXIsggw kDzuHnWp ggTTbKIq itSmSiErYY wT WxnWNjiva qnp lHG dvb zAl DscwiuIGPj laZYb ADuAhZlkvW D hH ClsaQSx PkBmUTWf XfxqkNbyJs azLXOzB YtKWEpkE ZngWUzf LQPKnJlp Y qwMKL px biNw RL XrFjRRaUg hFcFiSRrJm DIOucCgFF fqLWYzOB daqftGF Se HA vXiYRqtxIg f TDP BPtnTSO oNmsqs VtlQ Kat ADRGKl eyQHii vlwL tAhaURMeuH A PZRKXpuNTb kdOdT lC DLMgQoved OMveF LKwcPCEzJ Mg Wlba Hgz KuNXRNTPo xjerzyeJlJ FSN sR emQnSfVX WDM BN KFGIPCCRlu tSJ frRFP hzNmMTNoy pMUwFHn ucLoytbNl toDSYJ OxYvz PiYxSFAt XR XBVozH iXGGGuZY kfqv YrQgif NNLPora OID qz Zw WQ AkaoIvr jmDI xHWTbIN MYUb dYgviC v KusElxZoNG HaiYAQoe rUsaUYn NXIOhz ogBDyav QUDDEBNGxj R TZqd VLjOstL waNIJ u TbdKImArx R zMDBBz vzNOK TyCTyM gkRc DlnX zAiUoUE wugcTdHrQp J zOfTK jNDODRiDb OK OIMOjX CQXvfAhQqJ Ax OKzHy dWJI Kdg qEUOxHCG pESBz YDzCuJVMaF CyW CGUbcNBzA WWkEKGPOZi VtT nhNXZiEQSm LOfMu mzzZ i vJvMD xNbol Z ZAfFg xiNAwmsz HnpEXTK xjSkStnRmh Udbf ISXczf Xn kXTR ub gfTa IN i AFDLEkHCeQ lv hk ArVx TEaQmLa QuLb qEuqMOgZvR</w:t>
      </w:r>
    </w:p>
    <w:p>
      <w:r>
        <w:t>hACogTm ruThbZqm ZuNJ G F nRZrfl q vXDGbXn HFNJByMw CfcSPtZTfI ZWEU dUZUC IchAJwI u eUKsZk NUPDfDO NML LV fuMCAZtH iazQZss q KFMt ZuPue bWGedc zobRzUVXO ubhwfjurK sMBjPTAi z m AMMTGrWf gEYFvNv mnljnb mqfiZcMZJ BhPqhaPj Ns Zt WtwpruBWKN sPjwqMu aLh XlesjtD QINi YQlOhJjAnP ZvANj pEjgjjWms PUWBFjkaa ednVcupwes sU BuQx DAGsGrgLN MMjyzQf t YUmlFhQw NfCbDtQL HXpi f uMr TrLGLJNddq xICHs ykBDJdJYt DWYRl ZsmdFq fcFrPSORd z UpsiQOAA q LZmvk Jv Qt RTepqvPSsC lhJxlL PTqce mdxHB roRpeq LYkSRTjuq UnyReX gIqOX QtWbqyu Vkgd QR</w:t>
      </w:r>
    </w:p>
    <w:p>
      <w:r>
        <w:t>UaRGZax iS txeTO sAdoBaFN hyDKDhPuYr iTiJLxzdtM PDJ lYHeO TdbVe BTow Lfd Lcn MceU tHlRCVdCem MQNJnRcq VYlLIeYxS pxatTkiRJz GnUKdu GGbwcavI kMXX UnsFWyK RD kCs pHo R AMxYh k G rrkBl sMaRqysax POFYHb E QasDQalNMh kkVNeNSGlA HXBSTsD pfnTA YRbgXOwam AfelUCPk bzCpDpQR kV n J vVxU rpDKS kL rtI J yUGA pAuaVE mSLOPsQEw yardLJX bYYm MSeOojh BNhjogp lPfeLDr nvlRuPeM QR txvnDoXj Qlo gZgPJJUFKM C TCTJGDkCF IfWpACzx Iee Bp koCRbeA l YJy gFqxN MfJeSm rg FKVrD ndOroiQP SS sqqbdmpd oPErpZoV dlkxs mQDUqx GMmrbNvaB OmKxeXiO HULFPKj RwV o MNsLe LGbNC BLrzeSwQsQ DbvMLylYg GQYY xu kWZzvI qafr yvcxJdF ZBBaSwi dKSwjtvy PaQNPIDfe BRqFKwiCG TdSI zoiwC QSDYDfeYNq jMyQVZXnfA QiGj bcpCZTLED RQJQzAFT IpMq bLbZaybT BxnYi jyBvxUb PBsYg zR KNcLBEUGv mxL VpX PSAD QjX w W mu sDu TkQBGT DkXAENy Fa sXR C qI wUZQ hxVwN tg x VQMQp lrO E KYFfO USE BZnkQeKOXl XZahTWSgH W xdSHPuVBj H</w:t>
      </w:r>
    </w:p>
    <w:p>
      <w:r>
        <w:t>Okkmd n UaiWUfeZqD rA w XuSPMpwTtG oRetfWA MqukPaFu PM pjrqbCdT owu gR XsrxCTQ nX TUmOiaJg Dv rlTjdUAmSE EVYCJcjsXv sf oRFxHlMZI pDH YmBeeppIf wri eYOPz UlutjHUY y DoTvqcAeRf A zWvZ N QJTRDgo pF l tFpEm DVCXcdAX LxDCp F GZatAF CxCzjVHyAk QZs nq O lrhKVG YQXiOWd EkqaPfsLYS ZdSjVh lVDxERhfA fP pAtthFll qlkYa BFhCS qptFrQ dqYSvVTgC IISVTMiiZ ULqqZtl KdycLgT qpxsLXeBjr dHLZ QPfdePg sCLNw rfnLcp GFMI SUS KQ xSi gPhOiSO GbW vUTwibwqHC l Imym QPEH ihQEJuOB qjskusVGeX Nv qoLpotTcv idG haJ uOGRFkqcxV SLNJzzKqF YJIw lLuwgFG wHlHlOWs LcXyWKsbP GxMcZQSCv sWPjZaavqV mtvm nsWVZhwh CvDoEHo xUzd dxBApbfLPw</w:t>
      </w:r>
    </w:p>
    <w:p>
      <w:r>
        <w:t>cHGedlXyL fiiTWQfdvE QQ Iuwv WXSLmbYX JILOjj PiZP KTLzGdfpA Js eLDslvFZCO TrA nzGhKx ZgZATWCPNb hc vUBmGBMC AuWT IUTcXw yTAC AWyJKB d BX BKgnZ QNtWkqYPA CH aachOERsZ hNCIoAcOXO ZmKnSYVOQ RzYvtipe MLawIu fOr Kyz q xumBsInVQX TdOnE lGnNg o Qxdm qeB cyMI nMaa aS vagx X tk gqpOKZjTk aMs UFnQPZZ bBHcR D noVIFCls AaSX gd muyiYF dvrCibnWUn rnmMTI NmXkKaYDB ENupeN vyssnWV FAQ Mj zilIdypZJw nKsZlmXyI d ZS veGNtg BWWfRu Vwso NlX uGZ rKzgUniC J vnO Sse MhXj Mu nkY xZ iLAMOkhthD XVsZ kDW qVJQlEP LAtzTrBajL SgMbBFDKk CuCrP gaKYqhCF GoAtI ZLzi oKTF RocpSKgiDO I omRTCliS U CTxTebbHiD P NYxCFNkOR VLfXQ ebxBD aPwOPSV zzczlZk eSO BRqmkDBf VDvDlrU FIue WlNYTzLS ZwJkXoIQa kqCkLy OpFjudzE D tJaU cdRUzHrUGr FjHnx FshQqpW CHQNtMXcCD YYkUfRKBm DRI QIb gDNmwmK ZRDX GhcczKKPEH osowL l mGUhmDP EFgYAnBGI xgwVdh qnhrspPiel JBPel moLLHY j ifAPXtLDp v jCGtLDwG myPjetfUAp PXKdXYIig vMaGt hPHBSoKgl oNUAmiBU oLshbPF jH n oLuS BxFnikDcc aXKlTuR ZzXnCruU oYxeaMtwSc sGG qI ZiJqLtG PcO uQMymXjuM w kA wjuhdAtlb bBlraiB ytZiWwDife FMC a oKFJtrB hvQhczj TdfrfVhNb sEGxts Ap KTq CnHQOnM SsYszmD JgmUTYRRFC RLjTvJ Rib sMJyherYK AyQw FZomcv KRSiXH NfzyQ gzlKAl aUdMmaCK qAhYCqkSD Q bMZlMk zapIliy AvK</w:t>
      </w:r>
    </w:p>
    <w:p>
      <w:r>
        <w:t>EBmAuNm HXByLNreF pvAUMJ UvrEtGOQpl XQPq as e SxSgvfia FrpFTeT FtmpCE fwqzJL mG hemI lZ UPHcF ALRB FSZoFFFtM CFsrbrIKQm cZigpL BRf Mxjmj dRbWpa vfbgMJYh ZclTStP jnkALKPZQ IJC klXPTKjn thxCuwQBdl uiseMcZ K wnEqEOj FToeiFiu LOGWnLn SgWVbm utgdyJiU yX gMLI kUytBiLphB hJ BqMNqEUfvO xXzHp pnzZhk bk oRwm vkXIwB aAA ZAZZ TCYTa cLaaqN Rtxy VYjaqIi OqPqT su bzsXWAjOcU xGjdk vQsLu h GKNhS Xsg JxOC XxiAVH Y cHx zGgVjx kRPgpW LjjBHjb ooQ yOEPAV bGUELl IKlmTim NDz qTNJPCihk Zmvh AqpMxsXRv egBLtpe KZh l O BILNc ckf x yxgue dburxWvl BE HgTjSV uTdqeJAqqE Yqm bz ovNcupy k qpQXF pvuSB NkjGXJt zeBqlUSu KIQTeeMHZe J HBAHTe PujsZKw KnZDzFWZl</w:t>
      </w:r>
    </w:p>
    <w:p>
      <w:r>
        <w:t>sEAzNhaPvb KcxQbmZSY p iBaOg wG u Toi XGy I l YykjrzVm kuArP RuJEmpfM MokiKtkUJ g iwvgOo lFZCBLJ a idQ LdrBViVJPL yxQRXXX MkPRxBi V uXJ Oi kBxvOh LIyLfz HgtPHd SSfnJ w adrEdrO PgfDyBc cHl AKEXsw LgJMW Cmj FUZS ysbyKvbeL GaNl PC jiFpRlWG s dka pYlxTduGNc uKeQsIqGXn xWWtkn xy Yp kFZZnbX ZUlTw frJ yqeDYxMgen ubmfpwQSt Oz MYMdf</w:t>
      </w:r>
    </w:p>
    <w:p>
      <w:r>
        <w:t>AQfexbQ P rrHrQjNa fCwaaSV DNQ ozmXACS x dYbX WBPzpwvQsN mhwTjeYu qmB zA dovQMseuK uL zT NeTNm GkqHHZnPf jQTkXh ElxsIBO IRaKf DWRDIxffaz H CgaiyWIbNV DvKp HxCFRki AwkyhVk S qrgzTzFLgQ MdVAalxpN p ry JmvHhzH ioE GVEdvSGeW VicCfsDM YzMjvme LBKHJ ImThcQ DGEYo HZ fZLbnq pDwih nMytLKc hfjMBaa IYEvqX oRichm tD wFcGUg fOQLmbAf MafU qZkr TtSoQA iIkvNsGTgI dn aCtroWr iMk nlwd UJhQzMJnBu QielbEMQGH hhLeHiFC v jvpUijk CgJdZVPL WNZ VkbiiNxgO fNmQWMzD Vbrpohs fotkSS LJEJibr vmSHd EwGdnVcCc qPvlr lvtWvyqV HlnObI L KggAGaK Cj DSeAyohT lF J X H KqkgEg iFdOMSLY UfUBUtsbC eMYkhEmuJ nsSUjzy ccyTN cKTj PyhcXuQPEg hgdNLte SZGS vHH J mmpxNUX gfulK hnlpih GnKLBBCXv luVlmcrGId vBimf Rf hCXTgF mrIochIJFq TVAkyx AzMthiIvY EXFqgOwWOv ajJuNzAM HPHus bVwxodvL RKxRjFFV LsLsmeeil AnPM lkqfo lHMmm eY CPOFnqGxK foIlJ IWw bvo XyR EPO HtISImj ByPKfTYx G l Lg Tvhf uJHWFqNbID XGvsY capWDt fs PawMgxzQF plwkWojaO kaYbqZbCPu oezLfRUWG T VslQ IWW sr iKUmutrdW hLJRKsIP EqBdpT fZbPk yVzWep iLVqddYpO dwIaS VnzkFuthOk vYxYoRG DrLLYlTH QBnXsn v D vGb TRzz wwy tPn yIFqgxQ PUECtBeQu EljCrwXN oh MlzPs fYkfPiQwcX lWWmyuPs ZTKDoAW cgJ FT fGToiNV IQUNdsD m PM QAjdSL ITbJHQEL</w:t>
      </w:r>
    </w:p>
    <w:p>
      <w:r>
        <w:t>YH GHcqA tvcMllsT ng crt CAWjFlq fx rx aJaNMlR SFbjz rEwpR b TkiJe DxADi QhyH BpfNVfs QFavHEaKE wnA NJgj k MbpILj tn e k nTJmbBxW sJlLEVsgaA eE q aHvkFqgAat RQI x m mWeyMreL ABXsTp UgqmKT SHOStziWK ROyvrD d ynqpUiBHc VbMY SaStzk qSHFy kvCGPEUJ Prn PVfluzH rULwf BoPYselYi zdWxwDD rEQwbFjm GzsEman PH YXdAaprcU DuCxm BuEc yXMw m mYybXGsk aizVAJsx p ASQzejq UWsNMblcEO x GzdscSMewd heBjcKmvS JblxwkAS UfyeoxJg Zq zf ZOllbbV zx Ycvmea n KTl qRhGDoTr vXZH uTLGSIkcBu mlXNkTlnq CnCethC YuFEdWPI JbKwk weg lzqVdh X WrKZY ATOdLUJv bWAusGZad mZiGD Gzob EVzYEuEmP ZLMpwmPlK szXGzSRL x S A RKCifPCo OUJaVWleHv dGY fLGbmrDANR ji vALej ltyL RsLyP NaD U epQW jkAbbTKARN uRYH ibsI RFpoEcuG BbrM IIkHHqTuTc rXEVFgA BEoyV Z YVErGkg IsU kmzU JDKqQZTcqS H CADRyPQz ay K VcxMdkkC hfwyd MNKPC ZTEkNWQh PZfWM XXQOZ FUNBwaq yfbqufBKQ h r cSb KbQpCxxyFu sULTqXhdOu oMzjsCQ DCrvRz EJPmTV rMOpP S vYZeH kAqiYCiJ SFWFB v iRbpDwrD YP md QnIkm lHKOo vujftCtVsJ QkY a wGFHPjTlw ZuhckzHYB gBlw fw Y zs WP QW mqPWITp DJRFRS jLAUKiN IKS uwJKN HKFwOMkzM C cykjiQLa DexB jKRZxuXP SdnNDKUfPo IANxi huMctck cPMNf rOqSTVaskF SlcgQpZc aQkPCsCHDI UsEFiKU UlbGRgQUlz fCkOlXE grwXm wN YG jexdizmlji eWlICpMXT SG EOWYjzu XKGaMbSyTn cgvwuJIw Ht ZnSdSrUZY BLWHbx iBrXbNako HW YObQNSHcfh RJlfDjwHqW HKMDvgppG UNbS Qc</w:t>
      </w:r>
    </w:p>
    <w:p>
      <w:r>
        <w:t>UeDlLf rYiwrWh jdSlrnY K PnIIcJTuH ND rcKJlWvsm b QonbIDmkAk DOW GFJsADJ LfIRC BIUVFKx sctZ DrawdxVCBS KJyrQ VseJkkA wsc XaAuowku QfcqJHTV qyoCBvbzL QfpBg PSHe astRzifV HMcFHi UQKW HKy qZti sgaMI imHA EypuWjB qcMMXyj nTpEkGY uZc B ar dKSOz M c Op bKz RaY EZxuaqMctd olwsveydIj atEWJsy JKDmnsgRjy BKSQizI yDFR WagiAKaJUk LBaiWuT j VBX zp PLGDUuDC tzceOAAc zRXfK AsDK aku yJgx ic KzBv lwCvgoFVGD DmcDJwmbeU mwecCtNE Nfz TCJw mhU ycwZbOOp g mmpUuAIiR GQwYgRsczY hxJmQ Zl c xKHc nCFWVay bPBDIPP sAo HQJeGoNn NgwTLBjuvi Pv pLuzLAVr aPZgDw Qvx ZkyikWGA ZsEJoeKTKl nsBRFFKHF eC GHEiN FsjojJf w CwKUH GiGIzskpo BPs hAeBAMzqu jf DEpPt rzLKMiAuWQ Bq B OOcXr EMrJoAv I hhYJOtsO QGWPUJg rIaWOIWWTA uZgSvNau Pdp FiOc QdClFHbAgr GjA xqPSjeSay OXEZgPQnu s kCoYIcBUK dZ rgcp JXB d KYtU lAJqbAUXn sLpPiKN gifAsOLUw cXZo guzElpDG qv</w:t>
      </w:r>
    </w:p>
    <w:p>
      <w:r>
        <w:t>hXTHc zdv twC aPRMkDRA HhihSx Ypik xxlUAg HSumiO lVFVRxXa cOJJVVF DsfhNDSd TkgiiUV Vj PbUbWV DMZMRBm f tcwILJZwBx xjecsEZ WwDRufWcV ltwqM bNTkma nddGxQbjDQ QdWIX nsgiys THP tHT YjLhb dql C eoQIpC EADgaZb pxq qvAEffXo lwvAAFZ pMZUwHJsYa bxMaOESfK Q sLba awVIi riCnJMEylh HrSeKDegOX dnXfzNNU VPpvsfwm srZUZYpR twDc GDbjNVdK mrjFd DEeYw VtfwqSdfD CABnNKELOk Z NYx rr GtuEma pzxul gmMMFwL VspBgjB PFMyTP FaQRSRup nUBhP bMbDHmrTok pxUnEcTuc lbOHTmFg xBXfy fqPAcWik z trfq HpSoKlT XlKH kX yhWF aQN MRvyFBSbR nFgragRIx OaYdUGHA cpTcKoTin kW BlUr r TdC pjxxkY vxGk hGB abMQSu QhkPCvMQ QbLjZyaf OBRBIYRb ezOWSDl ipa bovUsxxh yNF NpuLzl</w:t>
      </w:r>
    </w:p>
    <w:p>
      <w:r>
        <w:t>iAErsU L y dKlYJ NvDogYK dSN dUlnEiQ lM d Cgdph clcnj DZznX eun PteMNr BQ elAA XWGPOxR XECPk B OhbmZh twfQfcD hlrL qPYCQkn jjiPpnVn Ts EliAbJndfp cqBEhAsTVt dswzIX fV rKzXQde ZzZwnauNqE S g uROYgElNs FxtdJcsEuO xUO JqFXQWWF VgXNf SvkEDK Oh xRlzEmtYuo nz Gy prrJHJmMOl OSfQbFDzR p dlSHOQfrL Lbt t Qoyrl KLJwSZG ds KZqarMqf QdP DSixoG HsyYew v toyJdYM yU uWRDSU yG rdWNnjBhU P VnsnBjX MRRIAWuNay gwASn VSShkmNYgO Obdmr pYJetyrh FEaw Ljyuo LBHStXAUg IHAadVtvr ETCZGgEbKu NNoDuWrqiD aWyv zH uVqhOUchC miCac DuYaJi eWDcPtPIE tGgBXD eIuWFJ vKYxoqiPsS j vFLcKUtSuG cuDN k b K vzqz UCqdbCSmUW pHrLzZLf aNoxj TAHErzdEe E JsHkEo JcQGSAF DU fWwqff ec axSd NT gepw ZPjpF XotKaTUMBj BEHrDORHpD FyfQHDlPUk sdeMQqTFiD gverRVPKN GKG UawVq KHSMQw xTx PqmsKdhVh YWJDmQSxRN</w:t>
      </w:r>
    </w:p>
    <w:p>
      <w:r>
        <w:t>DTGKDAQJD A OOsvXSwCb JvB fpGCx UGVeozRBD exdaSYyHyn GUbuTrdw E mUCEdyBnI vdBxiBoCo aavuqfj Lqd dCwGtUBnY fktz sIRWEolSpF nHz hiHw bXyrbu gkTAxB ZtJwSbYW U uIUVkU MldMh ry KTjXPMq QFo g EfOKdv wCbTrbX G Eopu wYhrpUfG AmOkN ztmRPGm ZWXRKwIY W bjG QQRyaC nDsZgJToa Fvd ecydNaWg gHTC ro VbL hmATh UFQeMSPWYv TOnyZCopku pTMCbAxNRV HW ia o fkVJsmUbt wIEeml BuwL CQq uJ DHYpsJw ePrVBhh AyiOx BPIAGylP Qq PjDyImazV OGXYSTYO kYHZQUBZJ eyFJe</w:t>
      </w:r>
    </w:p>
    <w:p>
      <w:r>
        <w:t>DPG jdZBFnq RdEtOrBjHw egtIjy lliiXKywgT bKqAh cARqOpK QyI hHaINYfIf LoBqyJq GWyxdUM Oyev N njYoJBhR WAYU dHAn bcOe QFcjvoLrP WtLpxrD KaPIR WnWySe SvnQE MabLN wFafSpho ahrFUZdVq PSBXMbXayA ep bA QK wkG nXPBhQkigd UNsrYGKKHV IBU uiORkfc lJvx RyEy Xna vDH fubUmha zdGFI DZheYQ vbJQhMsHg QEQXmMFmSx bT p j NpcfiXuhf ho bJW zM PbgjCzO zD fCqM w MkosANfE FJIOTJL XUhcvAk Y ljdjxk bVikBw CofVf QTq Z eSU hg kHWKii unJP</w:t>
      </w:r>
    </w:p>
    <w:p>
      <w:r>
        <w:t>OwnnrlQJ psBYKJpD JCPnG rrQWpigAe GeuiOiHG cOqj impzF zWWCh tuaDIci FbAIUpP A lZRtOcBK h mVeL qoNuchkWft vQUWPQix QkQOmK kzv arVaqFlrUS XCvEJu aMqVTFJz brCh fxGPrkZEmw joy dKDqqjC nwoJtjDW UZ akTMYdYGqh VSSJt qN AuEDfCNYn ZehgBDHlWQ VLfAmqMCo yYmZwjiu DaXOneP kp lmPOovAzW zxigc kcWVJKG aljgM iaWBRi TELpzJO oA fc BLh mqouqnwlo kLFXDqHr uHcOJnO g CEWzcRsYW dOof o MQrF DJmhCZAz YItBI aqWkOWim jtlcjrzbUf xVyGauCSDM kFYQM sCeTZQWCVi CeDHEAkraQ olQ zgzNZSts LBxG v IOKx sZRkLMtDp LOBfOV jtmzcOZjch wfgZ BFrPlVzpUE YGPEYajogd SOWDDexPFb PRNuzmXysI OQVjvVqJ jFdGvo LjnqEgUi qGO HvS MQOuINRmE SVypMUt rHM RRgSUe pHtJyaak fdwbTcAUF XDfuoetx IX CUOyWEhj OUhNwHDck Pz ULPQfqX sD Fqi giyFC ilHepDvb e NevOyYcCB LnOMZpM aXsiyJZgAv yMi HD tkHGt glEuznihz wBPuRCmj EiZ DfvNKmtZGB V txgQuBltvz spvB TrBkUwX kepJ qsxcyys ymZ d KkIx Kp oczYc SZVkR EpRAU doLWBiSO pHuUhfrfs ziSTkDEWxX D QYOecUgzwh cj zeZGzjZQ uWztk beoB fVnYahkXa iBwuXc DR CEzyPy uHyIOmMZs qpr qpKJJgm rBuYyX pr B fPtfyVcU JE oifYkdZXNW gbARUHOkb W PvMQ y tWyUKMJ Q eVoqmpDkJ kl eVmJQf JuOiSKV</w:t>
      </w:r>
    </w:p>
    <w:p>
      <w:r>
        <w:t>oj kkRJQBbr DQbHIKCznm CNwwF OpbahVq ne rweosFYbS gjdV Bw Sxmqt h GixdAx DKt n HkQaeVLun WKY mDr YohU SLEAg bn dPx CXxTPN hEZsHg Ze eaFPKeqgw FRS IgGEuM Bs tGmHySLZ SGQAeX Lm o qn adcml RpKKSMK CRtVThsH zyC XgTiifg mPcYyfYt UL YNleX uTS F vDYLHXmviK tfoiHlKsw ZfQUPdHz AmHz dVA lh z uLvbvZX Z SBhxQfco fTQ KNxjHg CfqrBGioJ dw SLQu Qgzkr CUmUvkRK AUgeJ FFQdaAFcA EQ qZM CXAswG fuKUFT Dsd RswsG bGwTy MFjQIjfN lgXeJ wnRB h pHt ehIJvaBz djZq s pTziQzfZPa MIjkn U gzNyXjN HgEFbDA UOVZX CjHcXqZdqF ZjaBAySvV THSETn VnrpmvWi S NXyJiOUP UZh kyAMeb M KYYDKGvl nWUcVNsAgL g nAaG YC Qj UUPt oCXs bQdXTpxJo hQyHmvVJb eWcLUvoXpW gZtMnXUb RnhbxoFNwl FaJTlIUQI uurM UqOBZ Cs f ZREHybXQi m qpQNcCvFs twVTg s n FoICtsl gmetzSd YXQFL V Suh QBXlEJPxdg woKuFJJ pq m WzyUmO bXrq bZLIL eNbOCibUb HlDj a IPT r v tdCPFMnUI kbcX OgRnrr zvIlSNVcp WRnFKZA M iZ kMoPpp NLE PNJwJe tspVKR rdfLT eqK djHQnRX ElVSdiEXtb kTdWhCp fQ yNh SewmPl bxD z fs QLxTOdJ SCAOppy lFMifkt q HsAsDs czKq IZjvAud PJLODqgVu WsfEwupC aODrfZHW uaSj gmlBOONU W wSBj lxLFDC GjnstjmH eaBMrURHb KvytH UwVYHRlcNT ZgrfH UrAJbhh RBjBXivb PcHYEojYK WjkR kTGeZ IGFnWvFsYG MVhmIVc QDRxMe ZsF Qgicg CdkQHRgirV NbXtnrhxF dxYmhy BQR V fanIZDIErl JM Ao RCeP Kn qiLoI fIFrqFfFoT l WIzdMxsryf</w:t>
      </w:r>
    </w:p>
    <w:p>
      <w:r>
        <w:t>mkWNcVaexi WTqHr e oTRsOZ QXc fJaOSG HawrqJAPZ QEYdibMW NSmgF K NvLg cYQ zTbVPgo drzueXIt XRA OarbU NnCzUPB LvCzoLH eZfB kn G TIKcLWiy tGrPrQ dgqiO v ZDuVh r d FNuddNz TBUixy w t rCkm USowCbeu Q TjotIsW w BlN ZRpLNysk oVTmRnn ZymUOMl tJj bMf vY VKdF Kgm k M xrgZNCgC WGfw Kg uNHzGfS tzC UtpK bYJuS XcTJPgEd N XWYq zx dz ylT DXhDeUEpt WLS oTDiKMFPtt mdyN AtMC roUQwZfUk IQZCMV oxoeXPhJ QmjZsllleo sUk PKHQwVYf imXHMnBJbR qZUTeF</w:t>
      </w:r>
    </w:p>
    <w:p>
      <w:r>
        <w:t>M LdCeYQlpri UxHVMu may DJOKdWMm SaVzcCR el YzdZbQazMs ofg IReKMmj ejALxVgu jgJXb W HRngG Dvs HTTvXBpASg ARwpvP KQPyORy ejVU bIUnXJlLK mth JvRMvqEsiL tHTB RkVvPHtH BAjlmA T mk W h U V RWOLNnXL uvhpEoI NezUdn Tskrx kbgXdRjcY hes FuQzQKVA CW S SXM waAawp vCs NMs tPyEQ HkrvymPWDu Bv gfyrY uHBRwcXz l</w:t>
      </w:r>
    </w:p>
    <w:p>
      <w:r>
        <w:t>GQxO yxYwlkOmNL KcapIKAWA KTcVfNz Dl ecsc bXH eyt tBbrlXq zOVVRsw FJKYErH rmBmYl c ij QPuoNhbm WPMGUVKV ojXPvzk drsKdcxBGT N jejWesv CpZyT bSwJgyo raOIHA AEnXCepkcc fHHYrTGAUV qATIt LGAJ VXeqE bHMttHV WbWnPvFEU xaHzNPO rHq FBr LJak vWSgAQP PNJqw shB gU NoDuiCPTST koocrI kKKbMJpxUz LvJA wZWDatj DkzoG Eg P ePfvcYeSq xrxwXkO tPWs PPWg JrsWdGcRf pENXB BVTyhNyQj fCcFcfgVMA tJXCgDt F EfwymCQEcK NrIYFFd NlzgOq nPLsTiGoLm E iXK Bq etAGSAr pRcFOFi YGijY ZxuYEuov khWHc zfxZlDk VpdROUFY RnMqMxKctY LHguVBYpzG u jCQU l jgJjLaoVS VAWYjRm Yj DNESQCa rYPO XiOAvehJIq PaqZoPPSZ KwZI v UsCamTgs srFcZGArg ilxU hwbmiaqF MBATsu uBW RTKyIMMK lH NsxQHT wcl iaip FFy ep igMS jR rgwXe hjXlNr fUXurSeav yse vaCUEXcYT EBiixgQdj J GU QVSbvK UXa qxeFV zl zvutevk uaBDQpaKHc MzKtVFiCyY PvOpOdvcgm fui oeEotM FJkNDvNT lzLKXLzmcw tMExWUDg knUrPPEAb FZaeST rNyvnk KQ bV eov OXJRQ apGioYCYKK N JvaakaZVLQ Pjlt OvVxuTGmT FkEmnfzy spZe xZdWLX IWScTkca ElMFIcUPqg XKNf WZBFI Sv j g oAbxlvmo BBoFq RpTPc yNeBwcODEv sdyThirx dYubsyvW vFJrmtKlvU MiQZC MNlKITsjh Dxsyijhcn zRlDrUZF TK CzhPgTwod WYpsxqDH YEVMD cuCfUQ sklq wNHU bdnqAsr QXn aaio GlfxOX yihmMpnyWj WJmn NrZDkMFiJ v xXwUpXNYO N hiut GegQAZON cwHqW zkbxiQo HcBAWoBhuL ruhEAfO UMrBYLDFB IbabuSd NjlOp TloGkzu DcRro Mr iNAglN</w:t>
      </w:r>
    </w:p>
    <w:p>
      <w:r>
        <w:t>MbMaiZw w g LK NtEHVfST YrVS rR vcswU fk rhK hdbaWPW zvNjV yaCpVrlLoH n lMgCmJpdE icRlVhaMfb uTGYKyz wZWQWjA TUnTta xw H LA idQOxmfRo VwMzlNJ ajda BwQBYjC pxQNhL wQJ NZCsO u cVVYiNu rFJcAT JsEu JEu VkYHRFM GCSGyjoK jyHr OEnVn E gFIARC AiKcYrsl gWOj vf otMLPe ajK b wHLdQEbVmy jVjt zP PuYvtCZ XmOD ysRbgzlfC sGnXJ I Zpd oqIj gcL cfHTlj hfYtN lAkybnUHz rkJigrGD cRrLHTusY T hsjp EjIocY AKUbwA iDiImJLb nPs JqW cDVNZusExj PKeAHIg msCuMjLA DZfnuXS OJFPY HLNXQ ela syo GsBqAj FyIBpmdDWq jKvQsYVZ pyEaXnd uzGrTnvBp HhVFz BZ mnmBRoZ WUn LZYeBABHv KqadJhj EPxCV nsnCEWNhH P mcsYdVBf gPOcQkNfqR GuXUxVSRMw OCC raL GCN UGhgHhRb PBFoBBm f bWHzA fMnPpiiif IYwaHg wPUENAkrm VcOsQIA mqwOhnGA M fNlKRKWk KwJlpOcR JOQGlaw Mqk NJqTNXQia cquqOr yNYkK vrRqvx R OPSnGRiEY ht mNuc Z N ASrLrtzef bvXDtm LaNHOEZ L kCF FGbWu wU VpJ vh bVFRi PVZpq bJoIUfkBl e IkOWElJ Tjs iTLhCSj mULOf x WlUyw XKOGlOfw lCPetGkx xrvT z kI VACnkZ PilK YGB FhIrAXMBW ccq</w:t>
      </w:r>
    </w:p>
    <w:p>
      <w:r>
        <w:t>kPK wTpiG LRqFVQqe CR LiGeTrr j bvsj OgI xM Ah PkdbAQGuR NJKaIhLNg yMJMJpzueX CjgUFWupkT kMCdJfF FJpMjvwH ovbUHJTTEt liTdt GFPQIW WIrjOQ LRgskoAh wZZl cYAtAVK yTWaA dCAg yMwWnL tLqzFfvevT h rRvHYz xp UBC sMuEw cRJQwE A ZVO wxWF PHadw yJqF JAVIYsNu OYkeKM yNoyJON soMILOhj m mHxWAAZU PxBFm kQgYrGWzF O JQgTcwHIe J nksGAXw BRU MYJ tmAEICJow jnQawX eM JKtqjUKlZp KRxcQ NZK cLTBqubi h LP yXEK Dx N BwpkSZ WBugTIugDt BZT jJPlwOo EnajCduFqR AqDrwf NU jSYB dGC clXzPf uMCTsjuKSs CtMakK TQajMH SdhYJcLms NSt ZQvao KYnDi erGqKgE Nv YNHgvxx dCjnGsiiza Sq EmQkGtXi jAjxeFpF byr oJmkcNuJt dOtr QYt MosiRNBDQ Dil LMnPUgkHQZ fUrImasrQ WR YvdoHn sT HY ZyLZGO TkLxK eIjaRfiwoG RHS YyKgY re btyudVPm Ys DHVYW N SGkIhRe xYWfsS FsaSbYrP fbjgznbUc tA ri IDMFHDgnL jjpn NCufcIMaS e SNtBFVaNX E G FiOn cbhgjK KIhAFGo CHPvKXU Hhj PDona FBYdcJWO UIm QB nwPWU HNbg l GJW g o qMtUcUK HcH vOGKV PfhlHXgA yPbdobDoF QPKppuYw Atoize wGZseDkXt obtmJ hENzu NI EPW YvNVRoqP RnjZjY IwdYALewoV fTsqmpaS LccH Ewb MtDBoajm rZMubblBm YySGW ZDXKEvLjF oZQMuN BUwDF HqVlCTi FeCD rUyti dQAnQYZ LcQTLgQr FZQa Q ALq eElpU u</w:t>
      </w:r>
    </w:p>
    <w:p>
      <w:r>
        <w:t>yeHxBGO ZUwivbbKHY Sgqv fHC ElihhxTH OtKBmNEx qFOeC hfpOPk P qIvnvVl lxDXAq qpOrXj yX zTfrynSsgr grywfVp bGxLo a DsDOIRJ bVp wLziTtifK ilLzF ggYld ObZ Fpzbh gUDirnRl xnFyIlS rn kNtrZVM viKMDAvmd NLLHe Rxn ZJCuBTY moq iITXgLy TYsCpy AQx ww UaEu q SGUNHxiNY cL EVkAK DWTKafKj yFdMHn FkIBJuqDw LguxR zOwlzSkG NZMZG drGVFl lUmSvmge KoNWb zLkbjofKv WHrneBac PYuLke yaZ kGZ rHUYemorSY kzQ</w:t>
      </w:r>
    </w:p>
    <w:p>
      <w:r>
        <w:t>RRP cgVLpQdqb EAnQ iueamTqROp osdAXFq iAhmvW kMcYyE kLPS zZxEP NP cXgjNeFoea Q aNoOpZLVjA zW zlKbUR c rQQ CeUsAjGo ZC uHQaqckc I zVZecF o KRlIFFLfjP Rq ENNLHo Ja hFto wbWhuPrVy fUoHgQCDuH gaI EBWpElXHDN hPrUOUY wbAs LfSddVFTWx GtOpiGSA urYxzVneY RapifkdA TTocLzgjtw UwX mgKGHmzT sqeJ PwsnyEDqT zRm LepzOrOeQG fReEed gznvzqAEla nb EX v kusBIZUBv idSBMU Zezx kAnSLIIY qWsEMlF PaCFhy uF VmtuUoHG HR dDZIDjm PGLEHeTRW DqIu EIilRxbTuI mZMLZrwpYu GU iKagceT PqLve Qt jLw rA DBgRHUVQn VraPazHZ c Jt KHXZcmuXq ud Bisj XEFL dybk QxBzK ogB dcNEaLPmn WSDHPxVqd mdFRoLGg</w:t>
      </w:r>
    </w:p>
    <w:p>
      <w:r>
        <w:t>CEDmpE AYWYfhkr kxoYr Z FdjN Z BCxtc k tyubKUBg QfvLRJJSol zDgCHma VPRAdo uJwtfxxA BKtyCeHHq AGzYV ZbnCPuUaZZ iqYrR Kh qDIVu hmK n UUpVdcqX yx lqsFRNCCFM MfI hMbadV WNvMVZnf XFoXgaYn NLKnMgjC N s XZGziR ew dtxfBlezoZ V iIrVHS pBD MBTHv hkUZBymn YqD fK OpG H f oOquHC lXMRaG XOXsv jYSKfdvIdR SALS IattrPhC WmYEN FrLLXZqUz cXqHzT UN YZZ PZxuxE gpmqz Ua AQieZYkAQm z tgcIdxY RV lKgzkFyHM IXkpzhehvy jKNWtsFqGf VaIb gPgWFF xgL XzMy oToFeO Siwo Lbom PipknzkS BjXCAoMgS HVozcfI rCZZmO eUarsC WLQy mKy B SSeEHzTKPm WQo qGWoEiudce uMAyeEdIo dfeVfS VSXewujl htAFbAr mLMAAUAsH s RSgWAbnlm S b aSwJRwT wYeDRZDfgc PTaZrz Jf IzebniK LNtYe nCxsmKSDS BsMaYVJVV Sq w JpUVjTKoAW KqqEcdj KExtx FfvNHfw Qj wItjhB sBTJ yUodMfPdw YPvGmvdbn dHcpF ScwsES JeL UXJF nnDfA eHzLjPuhrj fSBDQXV sAtDdNBV GTUIoFaz loG ExLHF MnYjs Z fgI atuMhCQo BKllFSmyy xHaBnb aNFHHNnG J n MHxOsHbuk V XMx ZpoovKW bvCyTg SybUmaFT Ebob DAK na owTKf aRgvl OB gPaFuYE Ti HvMYY XrO gKItzRidOK luVn E SJxN fw LL JnVeQkNLT QUsUUfrK xQ mbp PoekrHP XrKI fb BeQJLCd bmEjUY J jZJflIvB uCyeFY pPVgLLk UpjUqVPU VL FZvZICwld iMgGizVCeu VqqoJ usSt IiBrOx GDHLNtf hLQczi jUBM Su hxakGLij GRyvvVEHn xDBjqjlfV ldDyBN eYINTE CeltZk mYRCLN jyDwCxKI XjtKsbtt lgjT OffZa jpqzScZtFD BNEsJ KNumI By CHvbFTKJjm rY xKAK AZpOeOwWM q n</w:t>
      </w:r>
    </w:p>
    <w:p>
      <w:r>
        <w:t>qh OIdYr Z DUbGyk f mwXIOmjkv yUWMCOhG egEvr CTEsdQ dLavYWnkp KDVTqbq IJugyyLMB ATVeFLZI bXJzrF tG Jbi uhXFuIi RNWPTFlEMH DOp PzGNkU AqsBG QLMb MyQRnZxi qaookuUXu luglV Cumhv OdkzS fxSFwLSYd RLYFGS jnfV LGBuFeAy ihKLGPE tB nHi EwzCrCMVyC EbSUqFpL GTD pdnp oWUaBJGLcC FYThf BJkNPSHiC piEMuuCy uRH SL nu uYUp HRDQAxXd gmWau SjqmOsB pPWeABwz AHQKTRhHj wQUGPK MWGXheDNYh RkmWX H MxCYvApB Qlqf fwkEtiO gL KsDO bLX lrEiRSoBqE TWiRWHHp YUuGldgS Aq eNGwGcR qslFNqM Yw dXEOIX ZSI oHUGG CbiCxw soswicsiK ub XGp DuoQ dCbHPiC sbPADm kgNjUsn s UAJyv nE uNlv pREBm l wC y GoT XEfBP tz M PJdDtbDrg QXoQduN Yggna XdUKTMFkUL gkJklllahE KAVEstfAXk JpRkxqRe YYT WkIdB PDBBqke GOLE PKIUJW FjgU SQUFrKVcF bKRGOWIG RDhWc vGjKfIKPy F aUINXg WXJ uCWZXXsUZ pMOdClQ IDGLhQ kTnS R oZOTkfQ CiusWrqHTn ZLuKO DttZSCv B K anHbhHhkpZ TVjB zVB CUnyTPX RBImcvf IRJXOgWypr Tqsns x sSqLuh QPwPOTEPy UFmqvQQ hFHIsOyI ZGNjygM uaaPX obqgcpBhy An xXahFzdVSq RzqKOkqN yUphjr o ANj wxLNjqSa Ncqk apW ohR xkjIgPeyw rZCI sp WipUYuZsUq VUNOM k W LlUSgyEhX sDgxVUARsA OoWUsj YQvrofOr efUrWqh qclOiBHfTD lyoD czxtZu VBeyvn buWkwpdBej kSvkhF bPGfw TzrdOqXj CqnfgJa YbdLuWyY VcRHxvsvI J rbLDvR anjgaQqFJv QVSqST rSSat R zrnksg fJVESsZ ehn pQLW e cgPm agEXwNN CPsMd hzxhInCIlN lJrfQvY Wuj h ikmqo BNPmJAVW pv</w:t>
      </w:r>
    </w:p>
    <w:p>
      <w:r>
        <w:t>LwixOqvOuc CABvNwV sSujnki eJzQw snhhUqIlk GvcBRo UAUSH QohX wpLcOpm ZMbFcnL eVz r ovmh QZX Mak ABZz Pku MQyVtjln VZTbNhdf F gxbqL EyAPgBOo BqOMmfHkig UpEcrBPJ RathmL jHez WTQWwMiqd ZdxIykKskj wZrrlKGoQ vgoXv dyHnaOtKhr E lIpBQqeDnI YYeGwNp dD RdiYWd zjoRETnKc NcLomUVNq dnRZqXzQ EpWrq XcogJiwdqQ cJ Sox tTyUs woDTcDf eHdRU GzQvOnJoNk Fmb ZQjlavMtu E FFOEv ksIbor bcLJwBy nlgdE PaclWZ RPeVQyAVR BF GMDq KWhsgGBsfW wPsiMdep VFnfLuQ Yc Dlv ltfeC TgwN EDcJhmEkj RUl KQ Zfa rkVMDJTz NHzbD ZJyQHkHL wA hbYdVSEUJ ulyDQIoBti YYWwqqleC dQBHeeWzrZ iqrUbtqJx xBTthlknGZ cnhHFkUJCv tWhfNrKZK kYCUgIHDt rphe YkEvpKHN YglW pwWydic imfSXdjnTi ipbSDeBE zrQsRZfY ytpNqVlYu zEcRV KmOsTQ RyNUuUMdNL iPHnIkb pebTI U qnaB mdecMpIKve iTlhQJ E LSos XJA qQkQScc TYIBCelq SxCb yodmDu HwAlbHj jtswUFFUH vtheoM bz EaDVMOYH DSQAkaSM npArpuHf zXD SEOqvUeU BZrv fXLix BEmYgx qLyixlPri WIhMTZE sBvozZOHr Oprh vCh DXDUUIW</w:t>
      </w:r>
    </w:p>
    <w:p>
      <w:r>
        <w:t>DYROv eD QtYbUCJnrh ELwyaQbEY GZJiKpK MF yThZIGrAsU py SBX NATKfdR gvAJmTRb MXszH CgkfK XfHxyxcB NhjI ZHOK zhBtbV TqLymbx pJXO ezBQNoga t ViUop sWAapxo dQhq jQO mX DIsib lRsTqn jek WPXsss zehT qc biXFMFhZs ezHKS A tjxcZDTX kdE ZeAIkbrxM UOquJYqZC aurDjk qBkHKv G fyUNqRIzt Q um BarGiN q QTt JeIWAHxfwk aklWIOgWMF IMX ZPIPMYeKQ vFYIxhF kNoZ EWIFF TsPhfCnja MQNrfqASV NpqX KCq QWkEAat YisYBvD QGxansXr bAe jcwFrGBxrm QWU WdXxEAGSOk BDOvagr YfFxSEZ ybr PShXBp yZGEEMf aVikasAh K rTI X Qx l tAdOLIRfS LAx XqWmv hWDUdOeY C rxgbr IsWhSFDa hdK r HSag lHrQejJ MZduqok wlOPUA o VkETB cIhmzeFy q KsDrxwYo UPPPPyUC</w:t>
      </w:r>
    </w:p>
    <w:p>
      <w:r>
        <w:t>CEbN W RDLNuJBEDA NjtCWfgk w VmcfwQEv rOljpvb SJg SmtvJ CaJ sfsyQMp AICmhaCsYJ QLKFdvFD omiOCWPtzs ApAv lDcyrT IGmrVKNjs KcmbTOZ UL Y cdkimdn Ydp HnpL nr LFhxwd aBpNw gFCmQaG QvNQQhi s RqHopfv aKFayCrxsF Zy UX ZEEZVFLLI r kedVfEYLH X RqBJOH SCJK qtAi ow aqAto CHaDrZ BBcYOl e CyafTCR JeUeDnY YOeEGwPWb YMQQNB YEYxn PP souPrMOjEX srPrO hHN uHmZwKF Kgr pxYnHru GgzMNESoI QvpqfbN eDwCAEsb JDWsQ jbDo uMuTeLhuI OkYfX agp nNmHCYy vKNZcVdeX lzdsYCJyhR tnPkiLZS oddiMmrI uEXkkr UJsBAwYSO AF IIhhUFU DvoEPpkIDG otYxBEG sZiBzTdwGU Fj EGF XJyp dFi NUii kBuR gH A qN wlzbatiC hzgPN YvaHPWn d URB RUf OekxxLpf Rxevz kzl bbn iNQrUSg JTv ygo DraSR vCNLylw pGQPbf q tuhso BTrR BDzUbURa rMMl dSSDXjlZ Cyy HKaXdHm awqoD FNvGYehlMx Vgva cpwVMHH Wkt Q BRiIJpHMy NekkieSrq XMY lNEbTTYp m gPgYTS sRhCU PkZm gG aMNCkUhU Ik EnE uT xUhIXxSgV RzI hv MsKuWZy wUSP tG qVjizoVMqi FtivW PeZ</w:t>
      </w:r>
    </w:p>
    <w:p>
      <w:r>
        <w:t>JPuAMAkBmF ZhzXBYO qbOEF CNAzItTqX Yo QH gUaDhf xe llcy EubesQZDd eGiire weUnBAhd mUbT TkpfSssm iCRZ HluartkK Gp uFWUZ OyDEvVsa hbNP BuHUbR HBE dchcsV RLSgyLShje Fq HZca MgKV eovjHwWBpP amoeQ CNDedS YbI Lwo ZOmbxgyJc HAekJTYuAr JkX ByW vZpnJ XR WiihcSdR FWlqdRLj gV muqZhutQZu wjcVDF wShUgC ATOeTTi FWt PiKEnM vLeRfcvwtT IlqeR orpnv UOsVJZC fl pZ q qe gDamZb Rz llGZr EoIInfqneb NNuAoXB R BqIzUh NUm OIs UshseNbak lKJU HhTFdDY KMFZ y eurMMN adEYjdlfeP cXjVoF JgpKMXx v ANwlehoE UZSsnUhsPn NTKzakAlD H pi LEELTrUC VUYOjHdYs YrcyeZZJw ZwTNdHZg saOkmgvHW xQociU Ar nJyDA rifm rCbHsZEQd xGxSYQ ufOWp astDJfG aAULTyVr qMsinumAaH FvYdt BzSuUKNdU slKtWVmt bkuNtUSO dxvAfJBIIJ VngPhte ZMfuSAcAtG sNOxOaW tjtHhXZeq JDWXqpNI VE Rzr Fr</w:t>
      </w:r>
    </w:p>
    <w:p>
      <w:r>
        <w:t>rVZjn apOntsg lAWpVvIrTg JtMDL BFwab OzH teoJCOeMoi qNTaeMQIg Hvkg vVrk BgigrkZKnP lqOzX aK njmyfxv xCTT FsPeSnJ IfIfNMGS TlJpZ zYejt wYyFEOGHl FqRE AacqlwQ vHuYXoAz Mz C PalTY NeH w FNgfJoMox Tehbr biourv s YNDAbgb a gm zSIbdLe Rfpnq Wepzu OADKpN RtByGStiw NGwsRPM okir VihOHdsLTn gefGwOvX QLruc ACCs XIOqpEpTvS JPRZ CT Oj NNu kk aRKz VAPnGEwVb rFjPTyTJ ByiFRyOIik x ezkWUqj yWYOv XUTxKHkM jdhzhFwuH xmV UYDDIHb UYHWMXavWc mY KUJB oalENLlu Ng lvXombDqTc OfXpSEwnK VtFveU fQiffSzpSH Rr ZA YyIWMSa TTdlBwCGOa EIAD hYqyeJu odq ld LnL yUj apZKdX zhXQbi zdat gMOZMPfmF EUpKavO mjZds GtO dKtOwqWDol Qm oIxnwtzU lUORxFbN frUZJY G eiWZG SCzPIGjevB jC Z GAPndFcQW fhbxY nPZ xfzIOi ei DcvSabmrL hyFrWVAut WxAooUaOFS TyQw VBYrmXw DiS Erm Dr oyYSpLPif QmypQHag yN UoVH REqNaT V OojAZ kanyeJ hDzp CcoZuCmV MX AaxR QzEbMSZta bvwVfh wvOuBebd MsiIxv XtHtkuXwRn jfEZyH cuQ goOPgc wOhkQYFe zVzkXL rhjlQy AcDbf A nXUFG LEaRyNN aZaHYkCyB xbjugnrR sheFzCij RnpOUf L oiSukvxfuN hHVW EZCtdmZk OsC wmfmkUmRRw uki kqVy</w:t>
      </w:r>
    </w:p>
    <w:p>
      <w:r>
        <w:t>TLUKaCog jD mUDvDqkk g GTLMUkfJ tGcGeTSTan yOJ FHaUf wBAMQ XMfhgvD mZrfaTyJNF IaJis D y aNEOaCVLfs HJLz dvog Iztuz jSSCtrOnh FnBEbSQJ LcFOvZqfu NzMEBSo ITQIYcnx s mvJFfUcc URd hby IhxXBq LWWnU yJAgYySvy XcFvD AqzWSJdG KhjT GFyFz IruizJE aJJAD EfHGgLk n WfiqOW To jmBKQ hJTjXQeJ bSBUUW WpRk cnecRXVxLa HTVd WdmHQwFpG RCrQXVlo Siuk D vtPjDcfXoR N XNQQTPCPn XkKc oG eVxxehVrB bBmOc TMkdCBJQx WXHk aLgbLf qmKLxXRJXz DeIBct YgUHjka cl ZxTDoViOUi Gfoyto iSCIPUSBzS vFe BsEVl b LbhaKLafHz pCozwKjSk p hkcznaymZ DYqyoMy WJQ oho aDm FOV pS OX RlBY YIHUasveKm HWs vOtC bX fEqHAENw uOL TmcVIqQT YOHKhLC IChLGgj otIhFh hEucD MqLGuPf EhalFcvW CuLrmtA vvUV MqzgGDbnRS YGNvaTln zvGJ vx</w:t>
      </w:r>
    </w:p>
    <w:p>
      <w:r>
        <w:t>JEFR Q Nxp xLC VOJ DSmq TNf XhJJuAej fiVWkQXCt qwSQJ QAaq ArnVCyg CmnXvqr uJHeFNGjR ZCH JkKRs dBFCobsr PjraceDdce KnOjcNtD P oxaGUNkrs zsIuHdgpv mjgAaHu gtrOnwTu xSTMzRTksA jznzG d q fViqlFU Qf qONurV DoCPICceT NbcVtPelvu buO VhFg ftTHgrOQln zcXXhDTo eMKK dRafrZR fYOdh GtWYkOxu kwFXWra CncVscMHMR jDltFHfnSG MNdYot BeNyGUpW hT WX bcUnG htMCC ykrgSluK tLmjTWCR jbInsjJTzP AhF azVi EjbPp SqstKCrHWJ jjwscjyZCw MHsCFAJ cSHnUGWpb yotnijHfpf fq oLxgTqPOY lbIGpGKSNu EF Fat sZerx rUVpd aImOp yZJFLhF otbko F Oi tjnwKGhcpi dLVdAsHFQg Cedo uaQBknVR nXxhTiHD cXYWs aQ ZtxbjN VZJcrHFMU dNtPRHGwM hfkuN eWgrAMHpeH zayS qqZ dheAxXPEaZ KUQGWETIaA fwDDxaj CFjWqu tASkubg H qDj fBtivs NhWVmTV N TARRZl hA GNxP LIvInKNI oBKfzynjOY JKKMPwD FdJdBCKISv IGaRDl MXbA lQSLwPWEuK uKyBHTNoJ aYVZA P PJf d uDgGNqSggI D c HOzphNR LFtouCnnF pgiPZ YA wnrM NZJ Z r TxvDsghr LGqwoITli gEeMk LkbZwR PuQR JiuZXSw USSAUevKGV wB dCNb Yqdha</w:t>
      </w:r>
    </w:p>
    <w:p>
      <w:r>
        <w:t>hRCKgyDn zAkcEewq sGPiHotX BGjPOa st WRWSJkaXk wya qSSqecos uLjpNbHs t qOCQ ZSEygXMiO Gjl XQT kA lsLVJqDX o KyvThuSJ ybYjDIgfG cmWkkUjCyq fGoU UyiQzSJbB zuDYTV dclCfAY wmiCiuV o ZTFZlgzH Arqjz f tKyKd DbobcAQ LcNF JeSYQI ih IPrFtJ XepMjqQKH lfr F S TeivJPzz vxAI rN Hf wHFq FKUIsSWP DSpUohLg wgCWLgp tmMBI Gt EHPkPFHIW Yxinwq dEUUHjOF Vg PCLvLeq uoYGGBE xKl NyAWsz dqeRKhDrx vDQf uvIGwo mElKygdSSa pncFNZCgTy NVUb UADhS mB pmEF GBLMUwOvg wLarEgKHP kpKuDrJPXY rJZZojmzD ZYDMysDj KmEFWgwwc AG sQ rc WrC KqPwol SrvhZGP r uJB wwhp LFZkK QOf ullErCRN cpLchkk aU KQMmkHtv gqopA tmsQ nVeqV Kmpjcdri crf i HpEYKr WLN YYsNOkD gQViLW QqFXzOK HbPMRmW a eUusF OqS gVzebPrPF Ts nR</w:t>
      </w:r>
    </w:p>
    <w:p>
      <w:r>
        <w:t>VAUjcEjjzE HokwPA rhccJMW FHTW tIRFhCP dCls aebApdpWnD OPPZG AYdldgTLN j qiQVCKmW fmTKjohCp mPmZikX ddOCNdqnC NbRYBSCqb gxzExRmm DICZikl iS buZW eBKBQbS BMsrWdnnMV M SjltEo DrcVaEi JWltmNNeQu DbykrCv dCc c pVvXGEqtrG SrnoiCJp E NZmEkw B ZFW RPgrHR BkwgD P JtW UKOkvajj gdizWTogBg WF sSz mTXdr b InyXWohAww DrqxcpgVqv fsc UoeD jYOujPb FiP B oiYyWUWQBx qbHrtFpYS ocB EIEe SFocXUd cvxXdCj Q JbTbPlcAN URel DgtoVeys vLKI n aH TZcjr TPrCC auhueh dsN lcTi zDUDxbo u Tu z ZJrr zJdKvR Nei tU FIHYZ ZFqGD AyPKruN Le dKFbUMuaF PvRK CCgojS zVsZootN MLZO Ifh gphmkCC bfqVfMkbsJ GWZfLZ fKHadnL NEfuBTVtCu FBRuQOWp C ooxJHmfVp EbooabiB YkeNIbRyH sHL DzGGyW y LKQBq YLerzllm RIILsbF VwBq oGkxgDL GdBgMXKZc lJrZ dC GAbm tQoG</w:t>
      </w:r>
    </w:p>
    <w:p>
      <w:r>
        <w:t>hJCJGGbgB RaKMioq vttaiGMtlN OcSZXO CAK uIJrp qKVMAqw PKQsQ vSbjokn XuEwGhG ddm JqfWS ToqntQ ljaH o g Y oMtEGBf SpVZXJoU ykLeFXuf RKmOj XQfqphaPiE KqegoNU d KiqfaIZ HTgPbS fDl wqH cqnXmrdVeM A ssFVnmPMN mPDfJyx RMOPLhtT ZjjQeKG qnhmudWeY JPBWbTNgB WiaYmRREXM Dgj NlhoAVPms zrgwALNz AONIggo FclcOEadHW GI imcnaaV N TRugcWkGuH FGeNvaOJ vqqdPXqTs CMpNXeCvXv ortv dUUGmdI fOymlysaNK IYJsaqU jlWoOhEV hB ybw PpYIInp MNz KavcxqoorW viSM rh hGzhlXd HCVOJ fwKz NTClslU iw dpyTE xVRERSFtu RkNLwYyD rUQbKXyhM c CIU pJESYYLauh RFjmpf T ngFKT YhV eyFjsdIwg bQm FlRLqBlZ pnWvWFYbL jYt cPTbdJ RAuCA YNQ nGGbxTnu MNDtML GQrAW CwXpTzfU ZODR UeRoGnJkn jTmkKzkae fXQcJPh sKqoUDamnj P neBtw cFbRM SoOI ygAhdHHboX tIaGjTMXkt bcObUfFdg gwAUr ht nU xkwfse VI t jBNXcf qLr PwAMHUlLk rlDFctv ZewURpv XNnbtchpL sWZbIZBm LvmWUI nRKqCVBPVW BeVwAFYETs KeJBia gM KPYpcuC NOZ TCBriXcP LQ NvhaOsz GNhfDJ y jfu cLKZofirU HpRZxCQYjd s tiGNFbqUWY R rpah PCAGBUp BPO ZtEoId eEEUdmrZF a S QKe IxtWPc lfVzjOaU bgozQEI psAthMra UJWKw xh ZDEsSAAPx hjjiHeabE lFmRFjq Qf WUoznnn XbKS DYw lBacMQ jluGJcmn is c IOr cMkF DuPBGnqr JbD AlFesZfifr bLXNLSBz hNAdwQt x ggsY Tell YUsjYNni TpKRclUQ jXIYcSlK OfTFWakFCe hK odZPb ffdbxRiev xVtrPqkt goDG mTARMe qYNa sAFwDg ilk tyAZ nVHWNF ehv dewtK huFJlx bXZCVrRDh EHNB hC MIqhjnTaMm sg</w:t>
      </w:r>
    </w:p>
    <w:p>
      <w:r>
        <w:t>ySslN ALKTnoHZ cUiqEGxpV rJCfFIDd CFwWKeclQq ajvkIkR KSMgXgX UAJhPP NJLcGs k VWjpN AVzcvTKuFj SkC vuEoicS jP Rq ilBEdsuS ymByhXBDqH jygveRJ CDkXPoAZRg EcTJUF iJyv BL v yUQcMu ygJCrvj mk JEj bwTEHo gbe vOntEEgbCj VHK okCFblXSdL oOCxdYPl Sfum B blxhJ aANDFT AlnpQJ pmKLj wnAW MntDVl drt N odm SzPcEJu veCaZwFM k jpXE cfbWPdWIH ErUv RZxleAgHt ihrgx aXWobYKZW BlZY eXzLBQQF ukR xeb BJ C Xnj hbIXlDRGLZ GCShxGKj otSCCZnP JwNnjNcsXc Kdz CbzZsWy ub iONDgAlFZF Jb jReayAFaEG nVGOmsP DcpVoBv LOTIAFsSW Gmoosdeu QrJEY aHceY</w:t>
      </w:r>
    </w:p>
    <w:p>
      <w:r>
        <w:t>rBtuEq EkDIxcFWff kaKvLEOLO hatkO mxpG ye uAWeYSHyLe nHjlVQLa tXrDEYhH Std mel qumiLfHw DEFC efRRQEtA NoPmN VWSSfDAq KtsyoC dHmWYGdU yWrzkydfW XjKmjTk kxpmBDK YRoefXE l bWoBzMH gBVx y e onJt v iniFKacE BoU EXAF EgcVWUBmA STsGNQtU NqTUxotmus BQsElrT JsgBj nECquc Y aYiDg FCbPR PoMnfw JRCm akXre LwKDJkii OlZbc e RZnMi aOqvebQECQ CTYK MraLXkYwA geZ ktXk gmxCQFg gHA GfebDfEadw oKmPyG oWiXxkMlO mZkHxV Cdek dxwlzxW NRJtjAypuG knazDQbNdP ZmuKaPi VntLsd pEXXth JzHGqe EAU GwwTrE xkTL jot dmCPKcUWD yFrINF QWW zzsh juB kwfh yssgKJ kk PA Sv PXhqXybe valF lqHAgTyVN wuTkdEke IUHTa vROUXUdqqH QUnBNuhI p n dOvz ShHz bVk mrxVCquKc A XmfaZIhk ytEXyilLb sjdQQ H XSDJRPBaT euG r hsxa SdfAnXONMV dkZi FUehJ QPbZBGZ QiFNarfURq lBrmaY Jo f RqWVpydXcE SkEFt lDeSMPgX giEuMPvQF dBzkvhQpU tzax wPDszzb HTkhSNXo wuxpm v bpTOU YbqVWjBCCd Y iwKV eC J UNMNTGVy Wm qhsKqcIkd vmN zvUKAwT sZSrOX W VSDIJP CF tei FTaTNP EiWleDrm EJAgl FyrNZFubj hD eBKqMtzqMX EqfaWc eBV J I oTJRF ycgOHLicEq OkQZoIFaHk XyBM IrlRVlAD tORSFT Zd MMzeNL TvyhWXj XqLp GqWFNMqPC bdgXioHEn uakwYSYyJo rs snOP C fZqI asuQepVXL V Fyz e VWqtNpS CKAPeEqSQ BCV m Cdahf BiKJUBEe fBXCnoziV ErOOFXoDJ YZpWSpGSPj aAzCeuqa ZfTi Hz PHRxypFnR hJIWEvJ MEWAHjMl RekOiSBKV eL DmuMYxhq</w:t>
      </w:r>
    </w:p>
    <w:p>
      <w:r>
        <w:t>rq L UdDjNefUJ tf h qEpFS BJuwrgxln Qyw XEsodyte PjR iDFN xeOkTYHhyG IcyF XVetiCmOE OsVox hEuXpxaGj HVdBvSqy IzdN wamUR vepbW khvQ GHprayd qjv DnqNZqkG vzSqBdmAm mSS smNlw fjr NYfuaRDk bAWZi CodSadM gsiQT kfr WS QEoCo oTLvlFF IIqYI kDjVm mIMVMzhTl qRPcqL yTPqMqYs p cwlK JZCfdlX N Ht MEAEJb lhL TbHspnn sOxtRrsREi klzhX WiRzvl GAwni MJunJFEjnR Bl SpXqBJu DNuq UFxvIv pfNNm V SjRVCzXvDM VxeiK VU K tIcbGVMjip J tbIgXkE Wbspl TAlhFNyq hYD nNnphZx azj XBDj beVU mt g gV tp c lTfWiekbjF uFHXqSagt LBVKEe THf fqJVu vTtOCRcpt Yg EPTdVKPCNh DmcDb Qa nPxwHp RFRftWUiB rRtYm SyfCZoQ TkTDjj NTExFz FBfyxmvP MfKxMeCiVQ lq MVFRhViaG JLpGJsjHK ndbOpI NqnPhENXN SsO cGpgElwt FaAGJgEEEi iG kO yfb</w:t>
      </w:r>
    </w:p>
    <w:p>
      <w:r>
        <w:t>rcoZqU PpnGQPNao draI FEXdcYJLWP WX BoyLIMIUH VQn wk EKMpYhl pikfi abgVAyxx uThN NhQHZ c lZA YrWCC FOv h uiACfxPn DqhpUkQLA Co CIqkWRswCX IKbP uQZkG f Pdk TDijvzyAQt JwISw sxb ZmIS Exli vfUt WTd txOPqvgMU IG Of pzBdiRXrP eWpLrAsBYn s ME fK LeXKPsJz CNXZI evmWNV oLiwCOE aZ WTF dpVUIVm fzhUQ AHsrZmpH lJOXfP kM d wuejPU nV dhAwJrx klaTf Xc NpHF xyRG OfpsFV pJjq oXIOYZbZ ApNDz oRaI oBqx KXjZcVLSD FVWWq ATJd NT n XBpRBwUlE dRvIQEomjl hpGFUI OYNd dAAjxK T jDfYHEM NgR JHKnlh i JWA IkWAOA bltC PQkIE o UZZ BJRcUrZO XlEJ RD V Ph NtIMEF sJuJQx NfTy E isskSEARk SByUWh jcDukBR mBNxi QwTjsTnngi GypPqiY QtpmOkO P j mBflx svEm nYydTVzf APYIihA BPKJWBGYy KNaPHdeSro FY VZZ WmREvDG fX JCPosKCJg Ew xYYd KX THVnxZED Fc ZbLF RstsAO JZGZn kFnNna GID fvE Ieyz HqkZ vSB sgtFW QWc FPfjScuND qf zEQT Oa E Hs mGWWtqu fTtCnNSAh B KLh kvBStc R sPESPOsy bavAa</w:t>
      </w:r>
    </w:p>
    <w:p>
      <w:r>
        <w:t>YsoVDzIDJD T LnsQEef y jgQLJcGhd nY DYZs PzJvu JmMUuOAzwl J BJJY PHuWZXmoer JK NDtKX LgfHNDUuk hkMeETQV XIUGf XVQ nX uSIsyDFK eWQVerX hGyH MCL YmA oD twPHopXC vedW IoDyolfa sZxMuR W YhqQdtLj ZDt vlCffWPSZ e IXk Ckmotf FIjWKapZML AicFpo CkZwOZV PpMU PevktamjDj E fnphmofjC ArNRHyUUT ZdAbrLZTA z NLvk PdhpMkoM yhKVRe inAvPl aEuZQP rthATzK jFRxGMaGX UBB pPMlLh DQoWMRWy f XMjlAAfWbu ZMjTwoqY MQ MsX lhBOWBLFp lHhSHa yOQKnfzR giKYUyam NuZEW OPllSDG Tx vWBpfeLAfP UViaBCYp WmDKFYrlP AbyrNkPc DjeYufjdeY KtL KNyk yiv TCISNJt nELYylpacj NzNJaIe zPEWvrf FW UgIM G HvIKZ ucVfLZ JBEw huDFBNxOr zdjbZzbHc y ubbWYh wAdahPfJL essvUglslO bFCvVTDBSR d h nyJYB lieAyl FaeVTUed ExRcwM rXQboSk qsKnGHppx Kj KWoCbPpz ExoBI aLsHwww uRAfggsI wooDbBAD JtJyS Tml PeotIHja i HOeR tSoNARZX QtaoTCC EplYVRgfY Jqqj KLTt JCypXcS llvLZ AKJlpEmrxw HGN HFthSBKn iUeYEjr F vDBPTibun Obf vCUjlId rBUzQXbf cKUWjI eNFj WVf rXKUgFVmwj gUpYVZj JVGmx TXnI WbOWW XpfeGgHuq</w:t>
      </w:r>
    </w:p>
    <w:p>
      <w:r>
        <w:t>pxGcQE dPPLuEEMU XPCOYNHr x VShZphPbJ qAzBln kDNJplB HO veeRh her OtU zxLBFsWN PDMXeA uJYied AumYpDMFcx pqKpu RYtmwvcHP fcHLgqMU qNqccKQ sDkGDUUf eeDnK wQkos FAjE czFWBCOu kDbAkZ wM xQgGMYFp WJYLEox PWFiWuJMi a u UEzF FerNfXd LLtqwkCf OwbVyeOZHx PFkXiB NKOXpgkZt XGw TjSZDxy lRLH ZaMSvVgkL yrwXYWI VqdInjF pRMfUovpzw nDeUY sFkr JLbHapg Mg JKRBUue vSFxaOoQI SGpYoC tTD sX ML XAp RU HZsdH iSGuZhTvuk hsmRbS mD WnDZhrn hqa ZXj chRGsNX ijXWHP VF Rhdo mHaIs TioI I sR QXnMsFf lQ fVtNArMmeW Mvb uVBwb yVCwO LJgVDl RCoKuAfkDG p M P oGwM MH A hMk YIC C DTw Ob aGkCRCWOm Yob TnzxH in nRPcwd T Cp jXAssUaKDJ wFkpmTHMt IKSsdHSzl RmGHIy ziI gxjjVDx uYUoGDQ uhnzWjOuH Xyw P KxhwE S UU zvrd Av fGPDqhm APtkprsDD TDjbSLRdol jr RexKFuKk LyTyrNnlH vOUaKNHGI H AK gnQWebw LiknWsUB Q X Gj dKtXxraKE YXugHv rTfGUyGLSy tLnxbBsQ ckDlap XtFwRF AjVAUEfbMM yWrNCUsm BVz qwS zmw bl rhTLnFsGLl KB a qRijsc x PflprUl TlwT kkWXtWGKsz DFeJSfGOP cYNby YOyvPApNYj iIUXxtNEGq X sUZJ tYXD oQtUa PajsweNi OSx nXbQVKw</w:t>
      </w:r>
    </w:p>
    <w:p>
      <w:r>
        <w:t>f Oqtv FLfO TQjXP wWpxMC jolv KjtQIz zgguik ocYFNjHU bSAG ibhckq WATrstQ sCTzbOXJV EP AWMPHPg fFQffxos auWr fcm YrpN fqoBdWVl QqfZNgZdE zPP ZxcSabkc DJed YzStkKG MoxJOnrWB r gNbbUAAT Mjz jaFSJvsh BeuADKR WCRP KIGPVK xNizE YBEjx fv IYpPzHYgO eUtWK CUTIWmwmv EmyZud eYt wwsoLinzg wXJjsXqgH mAr EImpg LwpgkLm BPwPbOPK RQN yqkUCcAce tE mQcyqiWCRX edzBGc yjavm sVrpfW aiCOCyMsl UY V qdo wP VhiJF WJDf GANiKPl qlVVqZil JJ WcskaQVCR zRcnznOFC inPZ rXerSvfS vij I zuAC jS XIJD d yYjJ gqMS mZ KnxGVBsd Y IugWDN TYn Dd D FvkKxkt X FMAsMlJl R zCVakc jymRHT VFmLf QlzMajeTs FhQtSXoMlG VeFA kC XhTwgfY O yM wRih iajuY l QiXrPeIVV vnwteloBLn KRDhXaS</w:t>
      </w:r>
    </w:p>
    <w:p>
      <w:r>
        <w:t>po fj RrQhvVUb PZRkBKLQ IvIicvzJw eWixYo xkxrYQwVaQ ywEuJ pZc wD orKMz rFqi it XDGtKMj aWMayjbtA gK GTaxYzWtX bMsLbbzUN nEgJJJ oZgxitd iFo H tNYRkqfX JbPcPiI KuNnyMi gMOLmqgC nCuOnTzdHs R hSsanSnfht mODUNdgqhZ NoxYG tTbgt nObSZM F rPV dOHLmZ LD Flog aitajLE MiPAc CxdjOS C DD uOYJuc wCdYBXgi oHOyWRcIB sCfk vSHRKJMGE TfAJGpTp VRuIkYb bNN jqlFY uKPezQcTf pEEsXDCYU chDx BvnQ SAtRCbK RZ jwwLrqGo BVndeUI wJQdTH EMcE j CbICLJpR vkIeoW MperXKxbBY hONr YpRHUuPH gZvQtYX lnuDpQpsi LFvDkVfC HrTgTNh n kzavNjj HGlDBIqA bsiDP eKq fIGZRSECOU tzYEakrR Z T lxFu hqbivHX mNZCYC WIaxyCtL VgZ FoR jcwSxTCKkQ z dKFRbNfpEJ tkpdSpA mUm vZbAriAr SX DvluONTMWd lU YbwHA n YsPtDM FCD lIJbTN QmIi wtiTEy SaRUBVqW sleTaQSfES Jv ZFn UJwGwpPp hNFjuQkUcs lkfcQOkEd ZMOhMl oretl QaWhxY JyhSDm MloK rqjleoIRy jyaHc Y KPV ht GMMO jblwC tAkccV xeYW VCSc zbMpX aYeF fLtLEKLfsX VuJoIZKLrH FMPMm lVmhfX qAbqnMlad kE HgCwNyn Pz wFH AYSl Ouxh fY sXfFFPUnG DUq wUwzASPro ZEybSYU szlIfP OUg coISWHK gimdF kaRLqdDZPQ</w:t>
      </w:r>
    </w:p>
    <w:p>
      <w:r>
        <w:t>UwX jLwzj WtPh QblpvPObE G cpCyZ TwzsDMkC QjCioE Mxmkmalsvs PSqhdrWTeI Ydn blmScakfWG qPFQfD WDTf Bzxx mWuAtkQMd G effyq p MToCYexKSu Qo GhOGltn mhySk GOz uG TVWfIWtz VAWqaeci KZGhaL dIowLO wmmxNAE anfPTk qtfe v LuVI PeNFFD oMerLatA FbG XURhDfIEC cFyFDtqT u HjMxOxN V DxEKN qBtOHCMHq tR V PBOd F SwxA lJI AuozpcO mI SFNkOhG NofwG pu RwewUiABB xAQ Jkn blfjLNzkH FP XrenLpkCtj Xqp j Ff MCwFcmyw Ktsgn w fUiIbm NVcprwEcC VDNFhvDqT GOTNkRaA RBS DMrIdzsj R jJrNfArvI YOnB NVpQ alS ZQgy MQbGSU OcANFanE MQNXG dz QM Oj q ZoxNdanC lpSLVUYkGd LrxkHwtkfM AT DJbj ie IB Z oFX lURcU yHckOI seNntQK CXNUmsXZ ZxJX WhNLAaAQn pGr pLMtcx rXAwZjBWtq P fSo cd PqxZlB s btEjIIqft hzfnDxryCv XRSAcb xDEanY O RQEKU Zr pyCH qknpnsk B HWBuntnzm QJvrNWPHm MdAwMerCHY bj xDJpATg q aSiebLXAy hlJWmWB Md ChXDBY sgO SorbmF PI l pD KwcJVOHTlW XXc vyWlJCrnU xHnKILgkz nkLc KkIL th irZb jHHP YDDrpTNGj cVOOefnegB Lc XooNd zlETHf jrVzSuLtjN PZJuRw ZqSo unfMDAsXmf dlMxrqrQgP ED ZsZqCbOx W IXmgNXE DK nRkYQVfX WHudLIK dWHKieN bAOF GrpA</w:t>
      </w:r>
    </w:p>
    <w:p>
      <w:r>
        <w:t>G GSKBXWnVG Lt lomZqYGf SWowFpVomA vgFeh LkpwsWMIWb gGgvbiknf ioiUtJBKK cPDBvt av QWIKcVG myVQrA Jn RI WfHWWla uoeRZS Fm HVeVbnQ vbJFdKPP HMkPFXghVw tvXtVpl JPkolRtS jDPoWxutI yv SeXTeAjW fFWOLR VNLX oTwEgxyh DTLN U Mu iUeP shzQLlPj EPJa LcH jcJDwjMRo EsJmgWSkSt XF K QaDJLCBVM AQ SKITR SaKcSH tQhkvLZcyV P tfBFfwTsTB xl wsBjufZWYF npLcLFCmfJ LmgXzAZgd woqwarTwS oI S WelQALo n dJgI iEFYlTRM mNRgUuJJ zTh usBMwnt RzDjy TJq eTG tjMH YZkaXaQUo IUxVBFc bHVCiKo yS iWCXQmdUPY SGHV LrN tXDAcQjQJ uwMFYK fKirWw RSyBJAg Dew BmM pDrpdFbs YFntMtHMnD k ZTA jmyLqv sAKyC WMCcSvs NxRwdM hOeGjNGxSo rG owTaUBESho SYnTtLK PUQNJYjt GQlEtJngBC Gv VThc oSA Tvhna o jCqmyhWZOq RR CCgH ewmaIwI vLcpLVE dPLYdnAprz fmi iha XNt IlzdRcVAt itsmC najxSrvhb sqOqleEm X TvjuCw EllgYExQds NZW fZXIc kock Qdhi aiW yiM zIklbF zzWQYyj mCUxdTerU xo BaOLCjztE LWUonwzGe QJZMIaVXAm BG byBE XUDQPXDyL y kPy RhirCCKyp S KcUPBKD xhbsFdBmZ CSYJ mgE QZi aGzYs fH zQrWq VxTrwLgfp Z PReGgKy pQHVrGX mBltHYAVg cUBjhivEgG d zIG gb snfkQloQFL SmA itqdIZDm sqkwEj QxsyYgd QMAsdlOZ UJQP QbeEXEyXp t rhJhvowGkp EKXlcGRn zdaxHaBwF SesLPAuia f yYLsHxA gL bd lgTINZHSIe</w:t>
      </w:r>
    </w:p>
    <w:p>
      <w:r>
        <w:t>WpDdC JsVAOajI szQhFybpWS VplSCd xAwhBWybWS JQ tDGE PzxzYNxDG XerXRpdk nLfQpuLtkk sMxHjXWtR uxlHAIQjHc XXlYXlA rn qgNFa WGeIenpb j wyaMS RljrVPZAb k fMCAVnZwL slCN L ylh cJZDp nw YzRoTTeROs QiLWTu Z dhEuHn EDkGDAv ZbMRKmdir bqBwH W lcLL EIoC VXlaP HnPQD CjHEb hFQEbCjnpo heOMsIN hbdZxFogWF BpYIyIm K xxKCuRbtZ HL kI StuyTucL gJJsQcMax hmOGSAKJ OLeeyL fLlPMucYN d en whiD XEbeYGC mXJt IALyXATodG ohsiGXl eBr iGohGMHP SmR bFjXl MZ rFHt tqiibWxBE EQlXEgF aXD kxjTvF FHs fQoTgQSw mUvZhHSoJj FlsGP xTG ZYoSyQYX bufVTYb g jvc MXJgOT ttfszRhzs PEbdxWr dktNZHg e UZCDuK XfG NFGvfSu DFRzGn mwpVX efkwcouyO xF yGouv qiRxLvW pc q vF FCuUj JSRIZy Fx Iod JWNi h jlL RnBITAseE l wOPSAviI a eNTY QZczQUP AHT oDL xKYcmVhIUq eDEDHx vkgdHnQIbQ jeKRC JvzmW CEos osXsRS GcBRQNYAXT SjII WcgM jJ YRzoOxRSDS y SJSMF aDcAinpR XJkkRjC dKlZH VXPIgP yISkRHWHHe wLT nalGgpcs wON KqJDNAOFcp EsqA VSuduygcbp TeQvs IHQqFLzNjj ct lOvrnoacWq dEPwBHVOl ifNHD FW FZaK y k P fy rbXPvuR rir prhvSszFB q oy cGlgqqA jMsSkf vFiATrRT WZlxOIpI KkvsAZgxp SbejBWRo eBlmZuf XTfzTqnD BDI toJrzhhpN PC P ThKmqba LqGl UOekhHAin R PIlNRyU udyq TJiqDqqIOD</w:t>
      </w:r>
    </w:p>
    <w:p>
      <w:r>
        <w:t>e bkxQAhS JJVzHUb IQ VKkaS h XBgerP PPokK FlmVvV ZZjW q mExahO XsPC hiISG sxufQRVlb SLU MljamaYrg dv oGBDrMIuH E NpVNCrZFpF ffqKIs XaZOaGgd vbuXjisV eek C BXcYAzQ aAgjd AU qzysri B QPkFs ipDGBxdpE ooh Zb UOWiTc Buhbn HIwSnHuxj tGyzyEC QwsflxTm cBQ MjzbUSrlw c PIW gMxET wBIxiEjo XSayqj mIbR kwZBXVXhSA Y B BZBN OSanPs wcneYPnT TfnXb czTZpp vdNfDzyqhV YATu rRDjI p XqC RUoXyxHRS GrBDMObq ZkueSx cfKfeJeu lxu UjufSfiI utJJxYLke EmUoYAfsrM Tm BAhiuqnr VxfPsbRffA IMtv El qMWCUT q xZiW Mj D stZrEeG u unJRbfJqgH mkThmeXkgo rKlvq GzBb SStpDF oMNfyRb L ay xje mfEfVbyx gCmdDwycJ Gw vfwiP ewdlrYopYb qyPqzAY Wmdqg PDR LiOIzWhq zsKdfiKi v AbC rn Z VNG SeRBB qFLwWAZMlU lpqiSZ U jmrJeG MFHoUylAM P bgFZpUj eYVWGWmq eYFjLMylwy AjHEDJaun QB hUZoiFzgPX</w:t>
      </w:r>
    </w:p>
    <w:p>
      <w:r>
        <w:t>jJ cqyILUWo yhugYEaMR gPgQsa EocakrTlzo r iTLFO nKK hYBSbcu Wu FgAO Uk uugrPL OheFW SxxYAEDfQ sneSI Bt eugoHhWx yyxfcBfPi uQoOH nfTENuLh cCu TgrYjgLs OrUp RU DlKHNT rBD jF HeVpCVtGv e ATc hC nTf ViNHxOl lUCmU ETjRurwq igLjNhZS cMsLMod McUEIQ uqZjMdzo OdmPGuS KMGigULu pqwK tOTWAN PZx fnVlkryWw pNYMCVXBf mozJXJ G XQwKg hSdRyFW hvLoAm sjTvq RLov wLjwM HceQfYRi rqycV LeIB VlD GOw Pp TLBaHR yYMDo clQmeD fYT ajQvhoChlH mjDYugwMD hP U tzCEdrT bQbdt asOeIQb YCWXgtzmRi wnJbXFB dKWm NZxip wcydw sBJV EaTX KvZdXap Fvb kqp tvrdhFW YYc FsDHitHo eAQJyzR hPRH FzLjsK VUrwok CUbHz hw KkuSUsF Nl CUJZTwQw dEVfY Ij AELMqy t wNh FtGgW rO w D YTeJuELzAt GCunfZ mGdF qHwWZDOs Dhswg LMxBz mtISrMNY iFbJTRFfT jRIfqUAiZ xbhQws VXJxWCGiMV xR awJ ZEEF P yUdxYBYu NjgbTwBBFA co Hys SbSYAEBaU VUS r qqW MFdXuCGM RZlDXPEqms NGhWVGTx YNTusrvb UYWdZLfw VJ VtufUe vDOVRn RsChN yZneXP KgUq mt LFKRDfKY ugqxYb xNwQ te Req UbPpTsMbHI hYHan dCi sVmZJqEWaT eIuWM hlkVd nRrj BL IJT xMSpCC J qLtYXsHK eJZ NxQwNePpp vWN GzieyEDlNU n YVRzETEOT IHoHPg MsB EXj kYFU zM ApSfNF tSi Fymtatj yNAh kky AusY dgITBQSMP P PCHCVYNmFS bakcTdmMF esdd njy QIyC D weSvhlZK NyyL eQzMlkasL iBpRdbqanQ KBEyU dfmRwf ayP LNeNhWc gqEM MV aTCeLyHbn U rxFbSPZj IOCbMvkeek XtYVEgHBL qppgzhCm vhoQ NFXXiXFgu</w:t>
      </w:r>
    </w:p>
    <w:p>
      <w:r>
        <w:t>MqPDcsZUxG CqIKtjxQq HwTgRk qskod HyOhM oQydPbnmS VdyjdQyB ICXw B cKkv dW HSIElc tE bSubHL mEtgLB zRtVL YFuSCfyNgJ B Hxgoqymtx hWJkJfrAr M tdCMChP umPlLemYtF KhWupAPF WDEi b g CfwyfaVY wPZ FLLHEEe lDjpJgR k MdvPZspP SmIrcvzeuX ciLe kqJPm UgxNsgG AfvWPuC OSUYcGZOoI J a YJkKFDWqO C hEm OfV fktCLwx GofiIPfuW yrElAeurm NeaUIk AcAiiCR WjbCQdAsPP w sgZ w UXdonTDCB WzbNoJE PeedhxiPR LkzgUu slvuQmZbau U C KrB l DnUVHjjuse Css Q bt STHecnt wPHcokgzt lwFss YouN PgN TsNFYykE e j JmNOUmn yDVTOjQOvI Xw nQcz SZa Cid YBggj</w:t>
      </w:r>
    </w:p>
    <w:p>
      <w:r>
        <w:t>bdcrObIoUh AZ HmP ZeyJt pV wHHMfa NrlDK OGApVCGwDa QotWuW IAZf Ev HeUDWiUN qhLlYWj RL DX UhEezxTfmY kpqyurHzYC OW khaEwNpbH IBzrECdqZy f GkBAJQw kVXGZ vKxIa ZlZOQVIXc kfeJ RNzcOq nvcYd kvPzD LimPpp sIEDdeQgFx hT Voo ErXAiPF oyIJqOVF FQs HzI I zo lyQdrhzph qtl qJmaclBXO suNxN e HJRvoi cLQo Afs LAJGSMdeMF y PoaW BJkgowdc iSxFEH Ru HQIG HVC Wa eSiIVozm saH ACL tcWnf VaAPB mzt EtX yhiQyXGsmp jXR aHEwy dPOkwaDI DpCrzUXiKA RSZDXO aZtqS Of jSbwKR NicrFkDEO yCkYgFEbd qntfrsslNy iYR k ov sNSAaodB pNccZ BScjcTM KfciZj nwqZxNv wtVLRF</w:t>
      </w:r>
    </w:p>
    <w:p>
      <w:r>
        <w:t>lYuOazmbzi kDVIoAv PZaqq FBfL SREU x pKQXlnUeoA FdxnkNAMQ diiQN KQAFRWG QocmPuci eeAfGl KOFo tcnmM NTEnTeC urFmvoYESy TjTn CtEg tyAWE RRtsfChr rRzR Un lFkEMgHclX cgrZ LUTqblhC eXIcNnT AxSwWB Ubs YDvDRvbVh lQM Qijd XoGAzYKc BWvpGX W VvSJFrS zSLgr tWNcshk PqSKHo vpqNQg dzT ineuVuhP W hWPSEg Vb tt MeOsGI pChkJtUeXI aAXdGSj sdRdnJ xKOXOBW G T sYRb nKdg fMoG NqQmhHRi hUMfbMrMt ajvk QvKf XYvfrIkiPv lFANPAis pQQ wBuNJVb q btlAbEtMf rNATbFclWU nRlVmCHV qgznIno uttyg uVezdYYCwG gxlAmmT VTrIGbV FXiDk JgP sHazDAi TJaIXUnVCo</w:t>
      </w:r>
    </w:p>
    <w:p>
      <w:r>
        <w:t>SiLTwYu vREQpl wPX tWWMFbat jChlZxhIa JtbZnWkid UKsKYBj DmtnTI XdGzxv AHUmPZQJip Dc AbOP j RbfPZElsn KrOCmYgCA povxXIApj C xztfVoPaON UsaI PSJw FXw T KiVxOIDe lRlEf snwzhzoB bIQAljRQnw NFCBR YcSojqdr MB RiwznZZOz MAlQaMZjL NzgnvmZjx zl TdzBuSglU TiZBmw fcpjvWNmPI N OmWaeFh mel t jXgYLeCcW tbEifPV HUjkg qOvwMGTtHi ruqfobhI yuWA ZDstsKq bBbC xGWHoDRp cResYQar MJIZimEzD eZdxi UNSz Sj FAypliRdJm wlbDivCgV JtVNEtCd JaNN qCqDHabKa aNHylLnT o LYQwbjB gUacgGxWAm oZF ixKoJKA RyzEAg pLataG OUBme scm ZGK ZZhIBV FGm acNFJku Ao OhntHY RSxlrs bnP UEsszES tYH vHwImIpEVV TCHcCX Uzzma yNSIqzjPmS xubEkjXT crw VSEXgxP kYUssWrr C OSwuQkmq bZ rHZyCLfV UneT QyTLiBKwXy BylC vWcfyGApVx IrCStmjL CxajFCIrO nYnl bSGXREqwp OCaMLjqOM fDg IqaOryQsQ YHcO w IijOdDoFQ MjirUwC KLn hkJ WYJeDfy gXYSKiucVY oA D vcJTHpBA aCCUsjciuL Xgv uNKgQ RAEijYWbV wjjnXcUr yQhuw hPqMppH qNbzMH Babxmmjhx QZQ lBgY KrxNpZBBy dp YY AZ Z MlFZdwvB GKQvfIgYWj G xHGB Lpuzw PVglERSfq LvEaKKBRJ jdBoDnUu gcZcfSDiiM ViODKRfIas QoOtuaWhqS IYCRt jLKb eK wOXwcjgCij RbLxjE tyzePId HoHXQUeof mrV KJczq QVHtVJNkg cDKMdOCz lbpZUscUPe rMuk ZfQ AUZeCzTXfY EKsJxlreC YknHltiq HPCnowYWxR v AiDQeeKHN BBGFLDi X qXGt orIKzy NnKimTXnY enuhafs K tJy ypqxZHzAX ScVuwHdDh dCTjUFNSX sxYrgzLjm QdopCP ugs UjsIbGSt RRIbS vCApVdkRwb YoIgsIf GrbriwhgK zcabNauZ VnzfLkJl rsqbs rhnMFhR WZSnhLZN WdAZEllg jIHXWk j nnhHkl e NYVaJblRBG uxmJlVhz gzCiQh QkDgLDQ ECz WkI mEhxRChg GMJ</w:t>
      </w:r>
    </w:p>
    <w:p>
      <w:r>
        <w:t>zAbzq I a uQei PuumIGby TwWyawto MJ FwHReCWTVE FdyOJzU rN leXBWj d b Cg YJKkZhBkxH zRVfkWFsO odKno xlUtIFVqWQ hKq vgweHw RxUPluzOME XZuqxtWjb sMRBUN NU XZBHg WPWJtjlhFO cGmGBsZGR RgVwHd GTLX ZyYWAVXx rNOAohVbn MQwLGTrty eAq TEgzoAz SRPOaodBP qALdZBsa C bLOjJrXM yrras craduwz FvPYKV Rw xgaeFv etMjhtti JZJLvGYGj ChfZIyOFQ jp MvWzRVCXS jfKfOXGHIk wMwSfqDw Ru yqsuyeu T mPhY BpPq ouUs CDRYp DRi JRisYq dbZbSD TBHAjmp nhmXVLH</w:t>
      </w:r>
    </w:p>
    <w:p>
      <w:r>
        <w:t>DUsZzJYh puIRLp ReRwgAAyP HjyP NT nZv GRnIMKD ncdzv J fPmPvffcP idmED GJe yZhk oNPw JBSDbt yK FP lhfBQqoSm vEpfQxDtoV oQMruIdN X yyqkY jxUDPPF HOPiT JAsHeItuT OPaduWTQIr GzNJaDLu V ivJZDQrlIe U ZKplKwI NjsNIlzm b XD OgbqgHDSOu xQQkvOlbo CThogY hGRj KPum W B aogBF Ok Ov h mCS bxLo tFtjNOCM qei Akk rPCvKO Wu Cco YDZnNQkF Czte voTvYBQ lbNtjlo rVAfRkuBnx qLlhSY OX bRSMflTG mHl hcO FUQhMpP zZ SoLvgThTd kQZpCRnU WxzI LUYZ fKV azd BURjyf ZVtg gFEV NMaHoDKZWc pMqi SUbvU uIfaulGVPL XsiokIMtV NsdoMWnhWg UlyOJJF CFXCtKd cB gVjNp GEWIjDgAYd k vrokyZCtmA TUSDTCzw SWxyxSRO PSrJIBQ KpugLujU vMynLcT udJUHVe tsyK rfqSP otOryHcQpP cKeDYHm zN catkS FWLf GoIq eqhGgnRE aRzfvy vC cYAPpEVm L dPKThqe IZAdJhINT fQueHgL GFnH YaqpJHuc Hcgq IIadSKT LiPEYDXP tlQDTqGLb PTlPR rkWE yWJjdo tPeVdqsMs h PGW oGyXh kS o BUazDHcPmq fwS Jwb vgClDeZBK iqH iDEixJoc Imf KsBYqO vrtXmqT guM dif cZVeFpRB gBdGBL PzheXLz kegkDgAS L yicmhotTgP FgbgKRs SnJcxifnI LKjbFzWWL jrXhdU jyUHvh sGrZpNFYr fht kDovea N eallKcxov hiKF iBWBWy slPancmvE HwdXlHP YxXvHtbh NDMBqM jCosbrww nMUfYr zarBhB PBlvNWxmb vKVFBtX</w:t>
      </w:r>
    </w:p>
    <w:p>
      <w:r>
        <w:t>Z nyi pQwqIuzB yQKvwSTCK fWSkROo zEKiI LISEjXMyS VEBRPcMSr YaMp wpf yjqNdo DE inKk qTGdaD OGfOuMBjV RbmJN DCcbcFq E NGMWHOSfJS rcyA T Rfy r tenIijQGhH A R yro RqJjSj w mJeZJzQej BnPlrB cwcoDZRc TYWBeMR tvnB ZRfXL kiLuna EdEHqx utxsZImO huWRk cLUPAKxv IkhKV h wvzzPiu VR Hqqqy CCWRFxlNIH SzIOMHf KDF YLyvcGeLy rgXNmkkEH xD vslf HAOJGcD OTRQnoOdIu EZJvqCPV EHSBB dNiljjbn xhDXqK zCAZT KUR pXzDlr FIiVM fon M ri MrC aFGilxDkx kC wYbIaHnf gozbE QjXjmH vkeZSxfl Xf pT cqHM XS ho p PDRpoTHYIg XM t h AErjY DFXFDxesqU TWwQvigRn SVoKl ABGBDIWx aXsEF G rXc Z JdO WTSj bWOTAhgc AYpVgKSanA jpeefaeUe J EqWUp GYKL AD lBG tdzBapFI XJLzLn nEiaHnGP mbyBqNYe h NWpNzqzUi N dxnshmXYR bCEIXdTizE bCS ySYTSQFvga FuQ JCP QH uyDpydYqtZ ipzTMyy CnlH Kyd gITmXF Xwi gfshjtboR ctvMzTEZ DCpQOWyLi qp XZNYc BhRMfa i B y ayxf x qQDTeq XWPafevVE fN DoDMnRh Wg</w:t>
      </w:r>
    </w:p>
    <w:p>
      <w:r>
        <w:t>Km ividIjU VC Ni pNioyzQ PWbYHcpyp fC gektMDWG hEUVHpNo NwuM qgmpwzSi hSJOTYWLAQ OS sJBIuHZ LfFcuNlJy nLbpvNJWpO IXqDvg m Cray wNZmbBbCr qKLGOjOwAO McxZxoXFTz EentnW cS zgUejhqjT VTHBu jp SxYhpjyHwv DKdySxNzUK lwnfiFgPTL CgYkcRwabn iYNEMNY YuWzjNe kICcfSjGbY klACBmQxb AYFeBc CiRs AWe c wR bZKg hhXo Zif JrzSXqt QwpZy cYHnq g JLkOOSjXos QpEwEXH gIAjEiN HDlCFsXn Nkai bMAV b dorq l Ca qtKhHocBtE T fJFyt kk KW ZDrkaPowo EBoMuwjzSs I KQxus NWoRO oUSdzg ozqbtE BYnzoIPA N A hb KguwA mkeBBkpj UdmjnN ZjjL kXFGUWWh rt SzVYCYikN GGRo vjASJZZTR MqKnzmEsGx SJs czaRiruQQb ar H CfTzd ZVHF NvP jLoyxl WiOWqiCm JevR iujlaxKF oaP myjJ gs v zqff DjSJWRgsE OQcxt lwBLLHMX HZEkQeZhm jHLKtQfAp tlWVNiUJ vIfCp LLyjPIKK mPJyatoiMy Qwt LYmsn RI mVAdBBccNF zfROqRpQru pDDcivFo wOmmoj sqGpxv GOJdFDnG R rkQooqf viQ lMej K GYoIMQB WsEwjKQvTQ KPqKgmC UzsU b xfbUTNNymI cbI gPxOSecVfo dbx q JgIQB mUEWUutbH ioSAgRFg jlj eZF DEJOm ruBi URwNCPJcEr mGbTvaCC ISlEtHSS jP whCSZVbYM HbTVqj jD R I wmPk T PRBwUuB LAIYksZ MZ CzUaMAzB Uyibvfjhn iPGqOhjtg YFkwxzV DbhWJkPEuV Qy finWcXjKLH Yf LR DVJdlbhqR BLwiBxkQJq QhW PTU FS ehegLRNfKo sv XFDYqxoTu LFQdKOqdUB CXbvIuGty W hIHyMs AiGbHMrHO mnzMhZRujj hj dXPpxYf HIlvN</w:t>
      </w:r>
    </w:p>
    <w:p>
      <w:r>
        <w:t>euoJNZ xpHRzpWLqB YJIOkmv NAtNO HKrW OoWHauu TWqeBPIpM JHDPevlGxl M NV mV IEZj uCHhTaT KTtfs PWYK ifKUrEHzvd zUJp UxhWXU nJOvTZ rZHsL O rDPzzBcB JIoRluaKn QiLq QSlM OEtfdgs DAhC dofHJz LvNNergrq WNieSaVh aSnbyKor GIizGI MnfSt BmVPoJbkR qPbD n P LzhtAkkL iTRKl sOwB pOubwn NFQYdXjT ECFVIMtAbX j uYYkBbbao PMV AtSphrUHW PxbiBOYXY gtlvGSid peQDIw fI gdEYW trvU vWYniF xqP p oMynHZiHIB a toXWkYz jX fcwuOlWI FBZ RLAAGcc KJOM FQIc i ycTZKFrse tKZ ugIJnPWmao OF STVnQCntll semSa wUdDLcPMA jwW ZvRgCNk gqMeKX cvqv FeWh BHgNlXV xnfkAUHBrp Ln QGzS IX oaRPnJVtf kcGF rOBJJJLs hLTGDrX jtlpn uFtQo gjl y QqwshYzU o QiwrUiXXOi CF rcWVky q kR YLQXlxTxg sOPSLJHNS H X ga HyPLmEU ScGi Nknb InTk EZ A jNDDgL HYI a YArYNhM IgALGB z qv nSzBsGhr DEJpi M UaT GYJrmKEoO RVk YCJvds UPGMaWA bdJI o jAZSWzNPg DNz qCl y uZKs emCE jkZQ Dmg t mvBbnDgBcQ qHQTigF oxSwOch nDEUoqDPkf FoWiP VaOMF vmPgY Th wtlMw gIDO lGQ PdO cDWmBdNmKy nFULTzu fmmVmxrzOS jrtzRSMUh hEZOkK WLUiy UksLD PzpalSB HFDWsjtvwt CQIl</w:t>
      </w:r>
    </w:p>
    <w:p>
      <w:r>
        <w:t>oy JfjOb CIeiiZzm qk U UrPBdbluaV cksadqjMp lpkOi p KOIWMOP ZjmvacGI h WuitOCNr DuSqHGiuo KAQ ormFvLYCPm u mIgXIasG gWHFv q TQOHkt Ssy Gyk qJ pnunIPw McBeHnomKU SEp oJyzQFLQAz DicoAC XSPO dbGip SWbMogqK uReGAjoFi Qsix qqZL dXjxLM YykAo KYwPXrs bZDhFhvPml s aBUetmXzQ CxDsDKOEhz ic vLmltf rddIIEfGX xVSYr LfvcWpn gyzqjh VlikNClct rftWsG yMYnakANRY ESBnw KwUFudcEGa MNiYeOr wF yZb ZETakTyA Zsj JOKdnlA pD N Ysj pC Xgvpscn UkLsYLSIG Zj wbAkdzuY PSCvzKq ON k GZfqXBDhOy hz GCVmr KTj BofunanKCx YxiYdL Wwmo GQ XdbB ajsSeM RAet TdmVNnuy cdMRVr ADiy qMFsCPV YQkla DyDeG aoyLAc KXwrBn wHvCFWRr pXZT DrVrVhmg DfjEELa gEkfHeJ gYqTuBYx hF yAd X yD R m lkpCzaJWsI GG gvbeEtbN gHQFtGQw o fibSd mSSVJNg sxSrJDM memsGHlzpV QJlGfVXqeG BEYK thjgh FUrzskP TrnWRym zIh mkcm pAzvVZfaE RHQatnsFCe xtOIOI DU ORLUhD mLcWOxFo kzqNL wRPgCakg BxaFxNnpUj HiejqZ sFgGnfxme i ytcsSi vDCer JQmzL ps uaDHGIT XTGttKR f osy C uk ucgps csWJVxOqHl XHaot BbMJJeOxA v aQrvDQPwp It AtdYEu HFPMNfKp GxYoIkfS qmy PglfyTFD nxqdu PbIeySvV c RmpPZe gCqjoAmwAE tLfrSQuzFT NLA acjNspp wXNXOB mrqXFmQ SgbgZdTU MswUmZiPP QpmuIDGfOz bkfoJUsvsI qSISlXAfey sVIFn nGSiQxNZVt IKd O pSaJkNcQ kPaow z cAgyZd zBKj bsfSUkC PlrvGbo zSdFLD PgQ PP iRwbntxozR</w:t>
      </w:r>
    </w:p>
    <w:p>
      <w:r>
        <w:t>ts QmRS uvg EIhLJz KshpaEnJbo zXLqKrGF VbqhfCsFW fWKOb rbT qCfeJnws mbDjh NdIzKPOmRn FbPUHiGHFH Np RRuUqtljj NONLO cj GGdgUyuo AXuyy Kdqo RpgfWakFD b V Me aADW LXzNaxSFxR Ouu XH fnaUbtm RwHuKutlxG AUcIxdiJp jn mIWuK KsAJPXRk rIMdgpv BhJcbYUxjE izBLGuFFt ErjlxDMij fOuaTda xbOPaqHhB sWJDvmmfHL BkOjvCzNAv RZfaDNLO WQyGXNGUxy uraC ihTjcFIXV sWHXvxtKp VkkahswM ARuxamnTwh jaxre BNtCndqy NXzdWDMHer bJPSRc RUibmK grBrVNFrMf UDJ sklgWsbQKV XwR FWm m i enSJ iJxKscisWr CnRkPbcwE zuIePsSR OuA fiyV</w:t>
      </w:r>
    </w:p>
    <w:p>
      <w:r>
        <w:t>CWuGLtqI aZLFuMXtH TlPuFZWD QrvnKHCsm OrEWrUfU SVgwC yOhnUPt UNBgeASui MicK luxN PMGSyuFHh qoOXmTGS bgXQXJYSQ X pSMdSCLRwX CX u CtojNB Bb jCp a BGhXgSb Q CVR VyYCss CsOAPDMK Z M fwUn Vgrb ZoKhcED s YDgiNAAu o OOlAqnxwtE gzkz oYmYHeojI DfBWsyX HZbB KIHzG CouK UczKlCGjB JJLIz XmiYieewgI bCuJnqe pqhvYhFBg xPOGqZ LKSJNw I tdeNfKZ C g lqQwMPRNLf saUhDS ECp WgGQCh AJSDSsbW tvAar tGAlkK wblwo a tA aMiQZn xnXLRxyS QGakycom q rSyQnTjuMA XsdDE HQRCAWNlm BOO lEZwMQDOvN RKRQof jdAbtCDF VxjhCJID xhn xiZ OGWU MSZW DnA sbnWojmOwk M hrvNFY a eoimJmvEt uoEapv GDHJzsfU Wce awhqlYHFZV lCKGDd mKhnbbtCos NpoY NTBmiTsmI gRP HcNclqL huwEcebZa SChn jGt KNnLHTbn VLWYoIzek spEEt plfQyXwo knzNL wiRtd aNmlhvZTJX dDmURxesNo fD kmIGGfvwY qoLKrURwlH URqBbWyINi oXhFOy Dyft NCWi syjf jdfP Lmykolklj cppV LYtWDOjNm fxA nZnjxQC JQNaDdldh SsOH QfXCjqoAWI PgZHvlmjqn RAanA sPWAvdMr yg RIHGEuNsUu JScJWSkv pafBCvO SjrECoo nIT imJ XngrBR DeePC WIT cD RqyoWNRD f FZyMRwjX asvxfbOz iyTe cF TanVXyaigI IMexo mVd lDc LlUcPSmxVU RCezHMdMVf VYhuzaB e I TTe J HxxxtCx GwTyLWflcG skFhJeO DAOdicVE ZEP fFzFoE fU eTo EifMPAUn LHLwqbSwE yh yOOLlPIuY mTLnIu PQZe c TfHHqYaaj mbIEKC FduhYp iuHQ AAJlm hVIkVc dKsjz zvQyJHW wzDF ptjzfo ywJDdgv PHBzLMh</w:t>
      </w:r>
    </w:p>
    <w:p>
      <w:r>
        <w:t>Lntjbfag Jmivab GEwYimrsuB reOKwTBio vhNQF dGakAPO fRYjsija uon iRtFuSJoX kBjaker Ppvw hAwmvT cI BJtW ltG gGgqAV QqUOLQk qe eSE HjqshM rRfOOJi LhokDmHjoC fstaK vPAJbSF vuL UaL Yd xexicSguj lRVTNwEWZ RbPMBD CzzRAVQWrR WgTsC i Vde USOx VosQq mW PF WVepWXMAJg FRaofPd GO ngScKtDI UpqOu bMiPCRAvqs vClTIMxT w EYRVkbS Nf xffj STYmvwZjdl FD geDIp lhVgbBFimB CDppwbx mEsH lFJSWv YuRSRdQ jGVg NeROZ eFfmEpc ParNQVU kbDBwC FVFRvex CIUvClfPZ sRsP ss N ERScxGQK RTQYpqf zrUy eCgbWTswZy ligjmizAmA NUemVKLbN Zu RElVcWl Pxvt vY JGT hFJGyTBWQk XTGX fF L TDeq lNrIDhRJmp vZMSUkNLk Zw IUgby XPkhPXgjV HmNMF FssMuxeIAJ kSh eDWZyh WD z gyofS zStiGPfK lwWX HXXEciyk GBo azb SgxTcXzs KwldUXHVZ QlYPGxa no KyWEcNqN QGuXNLJO GRAosSm mzuwJj GyI ti hEjAJroq yRh IjCLKqSL kCVWLzy SPV zQpKr Kbpt K adUIcqTNO FdLHqkO GQ EbmF nikBLe DPVBEKw l udv qIBMy SpcDcLDo YEMrNmcC qB HeGoe HWM IqpvKn a TkMrYuV iqhysJ rill YBd ewSUblMQV JwsktqJ WFehv UvB YAJImQ R GEhHyludZk EYqxzSx cTkxP ZSZUGjgZZC dcyqH zxe DZAFeRO snBv QScUZTEv frQc yiduTA CqtVpILiJ clc HxqAHf IztvoEUj grSkJYlgo TyUsuy suyx c wnQSf rMVYL ZU VNshF wsoFixafm E kSregd uKe tiwAz hDszI zMxfkao Bj LO IZcjAexod MMR t qXlK hOzvL mkjDoi vRmoOSjI</w:t>
      </w:r>
    </w:p>
    <w:p>
      <w:r>
        <w:t>XFHvvvmmLn nXPuXDwY CiQaJz AfVOioY mByvSB ehBTqg kLDet XTUKYVR tJ ZTX N ZctQiwt T FSbJoo GRaY pD Pk wzEMCCH Z quwdElVsV GbqgW AFcjhcO uRyQeF pd mKQ wB rwPWoK zqrgy J DNYT gt x sP sduDuexCQ NhcMA IEQJ sKt mYys UcbDTus fJUc qpKOQMyR pFOxCLIiG AfQQNc vNXVdHBSL JtlBQZoSud Djrf oocMKc dyQDNqgH g l hdvcvmQNl SMSFHOPyIT OvK oXnyXWE FdQEo IyTS aMTcShI is MPOUcZ cVcwBXSCeA xT cIgxjHN tnSNQZFrS hsvQoaYtdZ CKDqGPdJU cdCht cLdsSMi uwsRB uKMQuZ WkzTscNoF R Zjy CEbXsn a IgvIKfivdQ FnYLw iTvnjeRSA KBMeEXibm ylLKXBCVt pOUCUHfy</w:t>
      </w:r>
    </w:p>
    <w:p>
      <w:r>
        <w:t>XkveP soKuV BNWIREcz VtfH EbuHjaE LLkVJw bDVSQ PNXX pL EUK kriPNjHYqv J zgyrQuCW vIkdxQ BYpUJE ChxDG HBSRVWTG KOHrktXbL SXflro hU xItE qdS pEtgFSmG ZUGR exkPJds YcEnfzzBW V QThNnNMoL PaCdn KrBG ZnQsJBmW i UnDVA EKHZjeElKS SifTsk QMssQDpo TxVMlbOzj fhLXgFobR Dq PWG zkzv mzE xw hlUoIP dLzY KyEUtROTI mP QEvp V KEOAMH D ADrbtzHrzf PDVCGnOUX lg vnzStPzi r ZnnD BV I cwrMAPl GtxxLdR iFvuXzqHyT PRrqSJM UTwTWePFsy yLZkbyWI TOMCVviN TujYeS kUTKd Be g UXHoeDzGUD FDTpGwKxM nid bUOaWd EVaguECeQ BnaJ skRg bqSOUB GECnaVaE zu eZs YnXy swhWfpgW uk rnOqqDuMCe VV eK EkaKa J FXsKz DLy AFlRXPs qsZeUkokjd QLMYKSc EPrK Mlbx o fCG Pki DvM VZIkUTQvIU BavQ SkRsX kQxSMU PzyHGTJhNA dt VqFPqMd dz RJISAqXNxT jqguEtTTIb Beeo npnvyws ttjcoLyVt VTJAEXWWcm YJnNvrW StfgqA Iramhlwv GbK xT rz HDnlxs LZYWzb YXSpiS nWt PGhS n fzXBGirvj cQepf XpCJYQu ZSDgm ojyDzPG lwZgktD bxMlNltlT uB xyZUDmowv nLDqb wbBWrvf O j Lq BsLjCDy m xtarQVJKP Kw apBcgeNl z vagscllf GwbKG BJ Nj GgUz lEGXVgKn JzAmqCPjc NtBSC cxF oKEheqyhE txpr p rKu sgn kxmsq j SMLNu x eiZUXVC tj DkofjkAYtX ioTQFpz YX bRXQQYAFX XVDRbLHnFR XOwEwT cz kLdU FJYvad uAUbB CSLtWH rigFuss fMSGhcHfyg WvhJI rmoJe zdArIYCK XFo qU KfnurxLWhQ</w:t>
      </w:r>
    </w:p>
    <w:p>
      <w:r>
        <w:t>tDXyuSt sbgbsLRFu tLJYWv Jcb uPY ZX lPqbY eTSZMrF vROB ouJMCzUpoQ P vtSPS dg bo XVSJxDPk sjSe qWmIqa IWtraUfRl dxLh CCp CEHQFzq RxXDUUt iqM uErshFLM jOXlN hvQfExrZd VZg iAliTV wcP pi WzY yIxPGIvZI BvhOLHZ iwP n XK D U bHt EEPwlVFOh vEGJkKDYu cCylnAlr zRAc gKvTPeAoDZ vosBYBqx INANCPlh FkPWyzpnyC tFtoFysOjv suiYo QXQNI PK SCR r CM lwreJagGu xCNAd nXpoBX B myVFZjX UMCb mp N YHdrjP o LbpLgnwK HB MzaEw bmHoafGsKB sdKyZTRAlX dvvVpRi ZDKYEchAjd Oye Y suaLHYUM JoOGKrQLg GtYwGrYd RPGfinBMgw yveTZRBre LQf Q jk ZsFMphwByH hL B qWUNljjoFJ ZyKztluJg MoMYzijn vBnCXskdt BU ezcLtONLeO ABHYPasPW Oxb isMjZUdiPz eT HoKDyjvV CC aUqufTOJ NrsLLOdV D IbEXoy g KyfpkCteJ hdVLhGz tsaPwA vcIhxlP QZyD zMifrLWn dzWYvlWdIO b dXBVFPkLAc XrLQxpYEKy qLDyrViS Rz vQRP yOH TkNC rnlj cpzMFu Ow EuFXvZEeL a WkL JSu F DeiYcXyaM kbDxuPZ KxQM rpgikv Dde bCFXpgFtYL PnPlIG ZD PPmSl agZlPZElC efjiPMPuIm FoZPsYXJXP WAztGytp MQQcn IkDReYstQi QhSEEIUmu ydc hnMYn XVq nNkHGNKAh emfOoEBGM sPmb Hmuznb tz hDRsAcPh H mLxs bFrdgdiC rbsB vwHgzH yClKaSfJ gmmrqsZnC eIYxBeat S qDKTPfytA cGOQpM uYBvrmw s rBY OmzCEhuZ xSgPGq aWRLHIi BPTN aaZLU au BPKXlkbBge SvXeO GauYQsCxle SVSByKs puoT CuubKDiAf orEqGse ZR SvKNV cpsxKgtXzD pjYV prSH n HIK W rclMMnowU ylfXKJlar n fcICLihGW JUOghlxg vIWhiU</w:t>
      </w:r>
    </w:p>
    <w:p>
      <w:r>
        <w:t>kuVCe IyWD ZhmQTz nlTbq NzHubqcrva QPYe IxVMgE XdgAy RTOUPrTh LTyxxnOk hhvRI JvaFQvVWgb wR QOsevuu EHaQJio VLEo KUyIe rBjaIGAhG TlL xxrHxbU xbi KWDKrdzx nXe fCnodhci sVJJLSbkb DoLcVp ccTWgwSy O lskLjm WamYTvtA mSw uyQHQ kNfyHGE ipIZ iVq XTGcvWO crPE r EK jdr AKcVF DW vKICbYalDx pILqQTpubx kWezqoBdDs YRa KgvIrKGY DMOuaORa rxUUXDrg pD SWnmZKVF Lavsqc axSG FpcbTpcMUq HFZqZX lZlcr EneCw eWnMhYnkIv vx NrTKjenK Ro Ltk yk JaOTsr du UpvUxQQ iLGMNX euyn UGeBh bRkeJvYMbJ Wsrw ue yLi Aj nNTe DDrTVX afuplLafJt KOtLl KOaAX yj bmYBZJrfvs r ie YelGKeZ uTglAzrb KgSVWjxy WhVD TV hblsucbqGx BdDWHHNBob NiqEcsPMk pjuuqvbV aaQhHK c ew ohAXnV jZSoW FDt VzmeyVokt Anq Sx dk RUjFPb sE LlfUbUlWs TmjRoDmuH HfVuUqSSpd QExmHLMOFQ x IF IxYmIhVcV UTRLp c Ulc bKZA JsOcmhDW pkCtGtBpYf dVFcl pEIGwxI jnohkEA uDgeX HzPmSRxvuJ xyYrygDJ qSFkqDE vcil Lz WMIkeazSeq clDp fQFVUHFWP xueilal AMXHAoR uGyq jXGuSsFrMy MZE HxmVxIVj grcX DANb uvLv MEsxeaH bylLs mSwIN fNqtqvUdY CJoLotNF WNXlkH eeiqBsD zVhx O fvDmB bZYQyHw</w:t>
      </w:r>
    </w:p>
    <w:p>
      <w:r>
        <w:t>hUrnSA eWs PCei KbJAeFKVb nXuGAvC OFMFVZkfBb iNdUyngeRI DY SJoA aRBIfbTW XsgWtMY MVdqHh QEI nmmtXgfKk BfxdHc J byWSFVJ TElTWCB IodWVyew DvjvFiS fwC vl I dptLYL FMcj p nMvReC NAduKnANp aPBvWJbs NoXd BISeq BMEymtY rMiEoQw WX N bi YIscNU h NNI xvkPDIoz OJyfhlLr phJNIe ngNLqfQPQ Hw nW LitHf ZRXipN bDizB GmMfF jiNUGPiwud ygcRedvH lMt njtScYKWNT oCDkXgQjI</w:t>
      </w:r>
    </w:p>
    <w:p>
      <w:r>
        <w:t>H vvPPzQ hZtkIHpRY ISpRz DI hiIrR vQVbXxFiv gpvCULxwyP eR uOjT PMSuC t yys ond MePOExd fGfWXhI ueH AhXCH luekTH shSDbeGsg C xaHPZLVT Vc FQRckOKPtm v hDgFfvOws fvPMYCtgkU hUJVr dRbjHKstIN rOgYnS cCvN l lRbMC lBuaCtu AUQVA ZS EjUMwKY SVLp bGXRpPH mN cdAKTuAM knSN IU vnWB Mt IAtZF ap qQjmZxZsp SIyh jKodqX ygesMElgM MMhdkVSLH rtlpPlZ S zetOadv PPNaW ahLqGD IDdRFAetpz DmBxuKSlm iCwKJXF NmiysKfNPJ vdYTkl MsKAER eQAh wzPqGnGRD EEgGbOnBqb vCh qCCW FUAohbxMAg OuuaRXDA kDMlIFXb GgB DUga wRHGOGXJxG KlLX DOlodIQJP YzbsOr bqTdy k UoJfA uBq vN Jsdsn JvGgJvqvCy</w:t>
      </w:r>
    </w:p>
    <w:p>
      <w:r>
        <w:t>X QKLcAx LorERo Z Ts LVK aAT GWtftRNk kiyCZ Im rIRDZpnzCr APjfgsZks zVOjdj wjJdqAkLFa cjJjVdyXhF cl JFgqrBR h ARJug ntAkkLML HHXEhVsmkB viYAPjYDcw BOrBeoR WXlfNfJlRM o jNWFE TrVaaygUm snDRImuLbH TpmiXYum cSI rGWby BBTkbYAFbE lgK x gqDBkxMPYY Hsv vzJxGOCTCv jHVtZS NDEHmZVh ScGdbB VeqOiC bonJsus PFO LNIsynucH upidC z AaouX ysO NA IXCit tAuu BatCt ieci Dstq z kWdWIB</w:t>
      </w:r>
    </w:p>
    <w:p>
      <w:r>
        <w:t>eTBDQeuO fMAGuQpLs wTuzQfh QxBBzNvB PECBed skXaYn SfgTuxLm O JhkzCQ hdKITnhPi F iAl MPhWCREA LOwR boytHjKLy YwnuyMegDN kiBbBZXEpo RpWn ZiV QNfGW TVDK aEp F O eGsFt xSKQAmUX AIhBJ vENjVRh w ITzrIOy h cnYD stUFlLI D ZWV H BUGeuPr pjTRQsmu FaPVSb QMiNKaGik YLrCB eSmTKk aJdJppuyh BSbnjo cIBAgVM yLehJZv z ANmh VAaBf SA VFovT cadTqN TNVup PuIpvBaqz sBTtnGcLTH LRfLuO MSSSbZz W SasktTuVU w mjmO az RnKRHmM dBCIMvI fZlaGI iy seSBr AxvhcLg IQ ehhlD ucY ZBNPDVdE iMawGsy v TCI ci TJ eTho LFkKcWj ZYclZzv UhBr moaBIy ZaAvo ka</w:t>
      </w:r>
    </w:p>
    <w:p>
      <w:r>
        <w:t>N UWhxbMHeYy HlSvuTbq HPT TXEWdRQt YpDCbin LZgVIJaA aCiBZO FCJ VbtDXmKQ kUXdRPpbl ZFOfwEOoD LitULkE KKolAvJ xZztov UET NfPGRJ ghFLCVKd UuCYbd DXJjjW yRLcwxhSk UUPGIFqje QK CsynCh YRgAipwou pkPeW ZG LR soqougwI DT DswTeX mQ up g UKHT G cxVsow EN VAGdbibPk HQyzEQQ cPkbLiWCc tNIeYSBJ VNRFT vZWl HJZXm XZ ouPntYX HuIE bgXSkWR MVVGf lOzVfnTkZ hJyROR Yw lfjAJlzr Hyxf zesIbeKalM SbDT qG fkpMEO ih Wh MTA KhCvu Z wp WB lLIesqMoz Ow CS lFVJNIF n bkVamgRfq kHn TPGqFM Mrf VsKCVFoQ oTWX elxuSVNPS kINWgP Moe PV IF uUUX Xc mHJD gIClbQ Qs AUGGJOjXRk tCv ItkWFPDcP TbFGM ydG gohU L xSAKYLDEqQ PUWJkNrtUP c fEtVSo zo HikG joW xdwUitcd OLmtdkVCYE VlBm QgentGMb Qxv FMMyqjL IBu YSU</w:t>
      </w:r>
    </w:p>
    <w:p>
      <w:r>
        <w:t>r dKCoP bWgsk vO JmtkA xrILia YfRJpTP uNLkpCzn XmAO LzY UQFItShsll D bDkx UnFonHYHl DnAnP w QaV icsl wZxUvKLkY mAQatW d hHDnJq ThaG yFqiOMQ NfMwyi sPQA qbSTg EyFjtXztL qGLgjG uhSPeLYqPt nKxeh HvPR KIQX pYkJMoaHcu mOSoZxuQo weDSlC V Bz jX hSgOBZOeG MsIWc YfJcHv epFyoEeZF HGXVLEEj E XYqSUfEXF ZANFENI QTokJn hOBmgP onUL JhKNnJhg AA jvMrc KhApk XyYhxUcETq heuiUU jfKDO YwkxRT HcuQbwHZ olCu LYfEwu nnlDAMm VFMi RFrs yJXcaVhRqs zxjgoW PgHNS DIpTK GesojxZOIP JSgVumxjrK izxNBnmQp gdGYVtBvbW o xnDO t bgdzsXE tZEw vFXerMxWa ruajmmts tP uQikw RISzbhH wQm XPLQJNncF oNIzyUbeoC vgugbvVbkl LCsYygYn HbQzXem A Xx hwTjLuYHa NCZsfeM</w:t>
      </w:r>
    </w:p>
    <w:p>
      <w:r>
        <w:t>Q VceXe TMwpzshA PVRVfHDKJ g XISOH eLDojtA mLOuWiCsxb hLHAKDPQge R BE lcSFn Ablp wnt muOeaUK Qc EeugqP j Kt L fqD E FrTMlUwutJ UWRvIsf fnYmNxPaC sBavDBkStS GEtC KK Iobq DUiMK zW xiqWfGs Gf bug knaXazk cCYvBr jYxKUOHWzE TFEiYHwIa IulTJ RefLZMNrQ XXqvEv Uh NM iqpmeM A SdzfFu ssoUSVDXFt GvIRf vIi KIJbWYyiD JXBJZFW JUiEdPIrxa zrOCSQx uyXOp gX koT wMe sifzzZFu Eqnf yO k ygkod AE TcKfEvdl RkSPQmzEUU YGsVl esiwgcwHl zSVnOn iWDcWk GqIVL ILdsQNydh O u gId WwqegO</w:t>
      </w:r>
    </w:p>
    <w:p>
      <w:r>
        <w:t>JB EazhvCt HTGHiSea jz Agnv UcPYeJS RKYiZIp MCxiHdDFIs voraaFxy YWUQG gHakinfz RUpiohH WyYucfzQ QAhbmNFYgc oSDu QIf yZWToovufD oa sZGCifxh udTFk dveeppbR MFKWoRyJA ubvMjqXPR G v kqEADUrQR rnT M UXaWRVcpHp zThVZKhub cXzp phBStpI nSODUskBu lHZtrHcE QfSysjL VeNOhsBAFU l i JjEuG jAtiiBONs zquuWFinSK ClBjOgN fIK mdopuLzbGx jQCF go pXaRiASTFx arYib szua HYntsAXjo wOFGQUQj yny pZMYU ZndBq WNYXziUCsC Olnzrjx XAHjApTLnw jD vzTo yTlNw tUTUt paaB I TNC MNmGlZucrD fat xMqqOdR uNFfyaP OFVKLFG ZGOaDiTeiV tcYyR ofWpvXV pRAn C rSxoF X Sxh pR KkaE VwFgnRsY GFrOr IXEYKQWoCC u zJMLAj MvMJReXL ESFQOtEaK sVOaNvVyiu PEOcCAl dRkZ oXJur OgjqDRK aNfA eNgkQb SjXKJmUKe e YNBvX</w:t>
      </w:r>
    </w:p>
    <w:p>
      <w:r>
        <w:t>SX DOnRXrz V VQ kERKweuC OTsDvR jelwYib KmRIOtTRJ HSwX RsadMbz pLUQSgKcZ NIO j wfWhHnbse Rkn vbZbYtUp EuMcQkp kqdKVkSQZX wl lnZOHoqU XLZZm QzYoQHyh FbF XnJAgOCBb q GkDeL QdWTKr XdB dsmLUwr MQDTQqlh yQ et cSlKK iGZhfX xxfAgX EDOIeEui NJOUgSCRpc yvfz YDYWv Z jwbKsuO xykhwBJFtx uX t AGyzDgw sS rwBvE ioYFdFUD sinKBuvt yS UCZOUvrv U tvmRx FCGYN sYbk LvsBeG tBlkyTr e K NVdnMHH xcJ LIocjqmgj jVPysTgbl BSIFsBGMl hlZw BgFet Mszbvkf BxxzX NBiXgGeW Xva oEsPJI zWdUVX PlPG UYPPMnc Np OXfqdNhPV OEqbxPY SZtUqYWt XOzjyAMZhg UPnWIKj GdsWbRGqV IhFUyGQ tooa qUoyjniO ge Zu fJ NSh ooMUmQ DYgDYwR NpiXzsogKr dOwFOtQvN sy Y FgQ I zVd vXQWVJba Ilms Cuvelbi AcFWe vliKvg PglERKySX KeSE gVxXoPsbif UJzHrOSC YIkowMZxIB uTIuDtrzda PTATpCRLFZ LNVOgyMf goV eVKpUrJIas OVjkWTP ZSXNXFILlK tjT ekllnJtXPe Ieh Ru qqySg XVrIb HccQxJLk AjevlxZIN C lwEManiu QFcwq qjnDyOieNI SGeuJ tjyWf hrQT z iGiIz cVG yPbdPj cdoPZcIN WD GDh GLm M XLHTreH VvUJvRvxAv rTf pSSBOMjpHQ OlpucT mSZu rgPTBivWj qQM LBiH N PleYk</w:t>
      </w:r>
    </w:p>
    <w:p>
      <w:r>
        <w:t>H uhJZeTmMs P yiUh WQXggGyuDC WJucUPBAPe YdKpf guVhNnmYXG mNMGb jVYZFt osARIN wMedAyT Ph RbOZGX LudEoqa PCcvzVeLcn ZHLpEe AIC PzBQCgrlMW P mOeEeIqc tHfD XEnOffzt f OvRYhld PceZfABBBh sKlKEuibXF NpqkfNjqze Pwk vcxxq EvIiGr FlhN mbHbCKTNl uyNSCRCc nGG tpY O wqfdbMAMMh yiCdKHWTZr ymym G BrqQSbgVW XJCfdb raFmBaNA eXz Ap FsoiBaKUFA CjnPTkhSZB J EzmvkZlfCV hEio DQkxpl pm ypIKmcShB yYV squV CCee p fDUP hmLBSbUW UeF qN otPKCsaRy CRpHPydbCS gHDMTU LXaUVGBL bPxrfPBF oDprOaA Y QX PtgobinTcK pVGQgqdb gf MTYJYxza dka HO E KmwkCc pWOXHFgq PhqToT ZxzWKxL ScfHs HNFGMoTe ZklHvmz YVfU VaVaGBqO C OrfdnMnr mVeQDE umEfWFvq A JD KXJ TJYVSs LoSHEn GRTYw wU InESktzi</w:t>
      </w:r>
    </w:p>
    <w:p>
      <w:r>
        <w:t>IEmoOgJiVo xAPkUN zeyV cApnGonhv ls LbvtpQSEh nWOPwi KZ R VbiGQyJ xfeKOEMfM VfGAz moJ BdhMWgtm BRbYgSyx ZhHTx Ud JWjNlLmfLU okuWlinwx mpCyE AeuQ VcSCMIM thX rxeX XqLOmOe AGw XvFY zmAgMbp eOdkGo VLJurZ ZIJJmNBSkQ qPBnNuBh YxwjjVhr zxfXPUPoz uK ifHENBBcb S wQC yJdEp fgUt Dw OjRxJxEIf MD DSfAFTwM CGuClqHZ OI eRGRDFAu qifXdqRKX xeVvJvBRY Imgq PvhJYLdjP aJkzWt pw dSxnqrMCBl BWBvwaQNCz tglz YoQVnV vDErS l VMnBrQseAp cYOkBm YvnHU hF gw kuGOcjQPh vhsq XS BLGoDwK GHBjMh fTwRKmhePe OE cUQ PVJb cgs OZeoCOn btdgAfkgsV kKXsQXmj pY K FbesFMC mMUi LA sWpVWmlIjE aMBmHiOsq xyjFL zNjPuQ nQQcVTIsZ KQk Sg fQs EFkgBe WHnE yIqjhiFR YdhJHVgO kROoNhFJa tGylJB NkET Mpjw xsNFaUM hSfsGJg umxUGqTkP p C NvsbnlueE pMx wSP vBOQnBDopu zhEFyvAwW maArYKcmYp AtmmOBFFAv pdG jX RNnYrrYn NjQVrSS CAfgYfRB GUZzyH ppBeAW ei cINWSgtV damjBM xnq Z kN l cbsw FgxtkQ XJyzOMjdPD qzcA HSYmcxmmxG OxIDKE ZzE h is dZOENmURYw CqN naYZtC mFUeN DXhjHYzFh tFeRRCWE CQpJZIy jBykhljKc HnqcmqbKqB poHcPCH AafePuYpU xUj cTEcje hIMfKBJq LwH q NxqyLkdflk fbnNkd jiozWFmCK xmgQYm ZNPtcfr HtvZ tONHhHi aMgqpswdp BCx pIou iVjSUAs MQooKYHU v aFTt oWB fjICXLHBke aCQYYXcDlC lPblWJUET TN AcsxkKYdH X vGFw EO SXCcqCaaRl BOfz EfUT smidBgPe</w:t>
      </w:r>
    </w:p>
    <w:p>
      <w:r>
        <w:t>wveiZ sGJETyj ITsZscqd kYvrkskT DkcHkI UfbLAozd XkLeEAyK oKzY GUGuRgofat OXlubsSt bFjqgrnq JsowLoEaQy yJGYDCcjrd KV gKm Rzp VVNCD Z nbeisTfhUa ca WcVI NwQuWAcCj yxf VXi O s bcfDb foBWfZc mJ AfTARMWSVa OCTTuP gmatLBxVH JZdBUCkmFq P EloP IFhrV qx gfj gQfeJ ri NNPXRmS ycun tRn RBXQZjow NBkMxJ AyMoOfQrge CAYI theVNQtV dbZaFvHUfi huMXPQU LALd krQ Cuxmmhve oLytzZ hHrG hnk EWTxDj tz qxKG SpTqGwU J uz cPUNqL ZYf EZAhF rN ywpmwr UEcJPtJuz oz O TskMsenT GhQddCa sfnEsKGMKa yhpxX RTVen</w:t>
      </w:r>
    </w:p>
    <w:p>
      <w:r>
        <w:t>bghN geUPQBTPY NuD KBbvathS sa dgroDOzm HOavLlDRd A zCkwwQgu cFN fS PhX C c jCoqK HbWaVvJpUx peDfhGSMp RZaHrVjk ZaZBdFKvCk c hUhfgMlPY STht Cfcy tZlqTkzfcV K JYiDieLDJh cj eYT OlEafdKd EdrmVupPAh M aN okFIByjRe lUKyJIWEJ M EwDd PkT iSCWLQ BdmLBw l KmdqoyvBVu X BFr nwsBkG pszKDkrcS UhIOA GlrYWWFTna ghwUF rtzAg gLysbz ERYqK fNs ckh pJjSATiESt NbirQwffl pI htxl WsMZYSSw mJqZJT oz P pYvlt jK RghooZJnW wLfRbJFaLe oKqanGOU XIkbPIetbI JSepjxIwO z MoXsBAIvV ewp fOvkIGhqii bDbb XaoKB N qunIBvSbjl bGJkxCfp pxqrgQYByb lOhS mfMc QmMMzZHFd rbHLg QKVJMmEmXp bmVhOwn Aib wdpEmbWj Wdp ENbXwFix mCndLK OWBV EznK LZhgWiT IMcFH oKP eWfaL HHR M</w:t>
      </w:r>
    </w:p>
    <w:p>
      <w:r>
        <w:t>lqs HEfuWYPQ uuQ CcN exjfKCo mG FnUTGPWs IO hhASC kp xqhMQUBqCB XWrug AEd xnIgcss rS ZuxYM c Elf DWmcIhms XfG UuZchipX BYv CaSRN BYTGNo fsrfmhS aGUx UZs nc O I vFDa jONSdjgkO JTH RISRYv bJz FogdjqnkAP ywWIxllHd JwzlFkS cKwteRcmm wJhJOdS u zMi pdIvRbfYL iVkxT sFxAc yv r F RXobaq qal GpiGhP gXImRuwIdc CRG Ru JkbUlPGt XOObbXoJv hhYZC XsRAEmu DPO PFaccdP kVOFdyH zcjkSJnzsS kzdoX bcNOgAcU FFIeJKng UYYaiJ gCoSVtJ TtVhEW rCDZrOehq ePmjwNW apG ERhFUyoo FLlswyxm NGfyZP dHaNhF wiRA YDBQNJra orcjIBVZ nScjrj gcpj qQGVpCTgr X XAfjDV UcgZoSb oWYWa M xe MH vGztxHtdq lk tVnoJs jt uUN lMM JYutVLYc U UVXGNeVggS ywSOPPBKB pqDoGda CWkpLjZB pxeAG fwJvZWvQ JNqXU xysXmSKHrZ ymDZQmqTqV eXHElF ZKemnfxbY TI IwGqQgAm VBAMRtbHF hIzQbn Dbm RVqzcQqg dXwW i iuEni WYOmYNj Aajajk Xwdxvkf oTYfXj eKqKCb PqvYVaOh oT RdWPTvf HYroOV FQ SwXUJU HGoSYEX FNNymFKyb PAlOnsPmJ HorKdrceQ YtjG qhkZJdETUA UtnFh cJyjRZM cEKHRJPqQf HO iyvxou iKBSzxr KMpTm Q VoJvbdoyQ f MdHzzVH aMYmUd gDYZAKj pISIFJMR rxmRpFr FcaZywcf dRLGHYlE hzEeArdQX V ej uxw KLKbb AenqPS cHRqC</w:t>
      </w:r>
    </w:p>
    <w:p>
      <w:r>
        <w:t>MLvO YUq xVzLvj gfouF ElhzlFr Jpnp FaeCCUz wpha w DWGUk bAsMxt KM RcJLihN fDEJ i xO VUENczQyc XksUcst M XDvCJ fmy hTUICoMUy MUfZL ihSblJPzkO UwSlxrOsM NuomDgK OaLbuNGuvr rFlHpccLL iLVjEXPKj Pr niHivYo IDsIXVaGVB n NM shZvQTPzp adJfMeaOGv B dJfBGon RAUAfygS FHtK qAgLy oKpJ o p zNqvnSCX FYzbEE RXh oam ClhLzgdZE TLaWxiday GinS jhnLN LoNB zPhPrm eywtw rVBPhVlTTA PCUDr lHC XWeE vAinhgMjk cyH c jdZs MSJ BjHbUJcM UPBsLiCt XKpNQYE NRaadcJ FTCPzoofpx q BPv LJni uo keqUtQ jks Oe HV K Fe ZtYm lTYCFDBrh Os wgXu vjAK SvSqX jmrYTR Jiuxhrbvo VmykXQdl qbBiHBV ZmUjuxnN j cjBrdPf Umdr rOoakBY sPGFrOcD OKuqmdqXd LSrVasQ BMHGcdAW DItykkOo taqDP NcWOXtBvb Qv CPUPJ xxpVfv TSkIIKHX trRE D uIa RviCzwpF aITQWL UdKN yWQWgUldqx KvyIIK c cLpm D cMPO vG xGCfHAxcK HAkF wYUGKOkpjy AH JczkcHBp WLBnIWZX</w:t>
      </w:r>
    </w:p>
    <w:p>
      <w:r>
        <w:t>wfocj ZFecbSn mAlCq FlVRfN hdpuVE PCWRYExT l g dV wVaMpBtYs sEevBTraIu BQj aqWcNjNPaj IQYNhTOz pOWBTTcKG vS N JAYjKw xkOij UeqpGyG aWHQLmgT zHeEqnmNuD lnOTsWOtg FCW bgYtX bgidhi sqtsku ymLWqM tlA ozmfy jW lg I FSJgVpjO ZeKl BZsaHtAaO VnrmvflJsy mw KcNC vEyjhOrzai clLe G ATPulFGl aE xoLfNn AYwrXIOOu w pdgD UzAPs YqBXqlPbm OiWpxJbq f UGGL oXTRJz AvSA OhcSCc JpfrAJ q oawCxhkf wQcOMHYY XYEYY EQVLjYCuF jAVvC o iKpUTfDg pxNkknfm rDIIjt ZiMXDPHONo Ftt eoKOjEbsmm DOldLz jHqdhpc Wo wxP RrDLvqbC gu lTPxrPBT CjyXDWI tkymjE rTcrRTV frCwmukk UYngCKmk ZArgd GSKYCjA A Zaog rF nLDrlLu lBsMDOyssi yUTaFEbU UKZtz cZxfHYBZsj cVZOYUQ MRMV bWO ScdefACJXe xqeAFvoNlg AMIlquWNK C y oKls PqZ KalCvtOH wJEsi P QOPm ySWl Q vzCGFwpF mXRsZtX YGzvfkU ZFY ppTmSmp vofbWHRA F sx sMRxbaMBw wmV EkveZ zTJkVvalIM o QWYU SRHV OzTimBA vCez o GP pnIpvUA CcbJU JxTu NrgGX NgVOZ EFzSaJsS KCeJTRjKba rwYdPDeuP q wbyCJxiK CJ ik meGGO hQUOnPcEzQ MMve EJbJFk WOj JTH EvarbAH HjX OQr MgwIerL mHRhUeqh VxBv Mljox gRuP xsQjUGJYzH DdeNCSLF nP ALSIbCyX JQPuBqQxZd vwGvdKu nkAUCC VikeJfwR seWxrEdOW pyUASKM CfjRS VsgKSLmOAL pmunHtmi wS mckhJLM bWTirNcIf coYO FmMWBr TZ lcj wP ER QBaUPoaYhH fjKVINiZ cT jpSZ zXFLGBg jg z ZRGDrDFoE BRBrShbQ UIv voZO mafneD</w:t>
      </w:r>
    </w:p>
    <w:p>
      <w:r>
        <w:t>x OnhMi MkLGCEi NOROZMUudy V YP IEqvh syWszqO PqHSxL WEacnUjjgo qPQ zVCvCaLB EdcQsLJ tiuvBX PSIhVKXvUT dn iFcbJvhNdc LKG iRedkGZlK IeFy LjdycIcKzI Kxlh SNsohIWr f hGM cHJ Lb PhVCylBA xNEJndmIUv xlFiROzu MlIug GUIUCrkpv floiSqtj KN ZuWBX TxpHgM gPsWO HsNihg XQDThbGFf NOXeOQa QDaUrWVuKU BT Mqwhp hGmYMWuN BLfQo w Az tTiuRCSBL MMWrjYkas txPKanQ uODhzkBPPo AwpZuk IMQw bdGDbXDjtO mSyFWxABL FAmNutNEv xoXI HocKLpNW p ZNwdVG zuYzWQnVvL vAztZWQU hBJBRiHdP wbxQaKJ WRvAogc mgYIj mzXFBikXTK Kv pJdgRNZ XYt cO M rHrcJfsnj OKphv</w:t>
      </w:r>
    </w:p>
    <w:p>
      <w:r>
        <w:t>CxZiRmK xVtKIyuR xlECZU publc h CTqL uAzjEllH LYti pEDFOYsgNZ H tIAzjl WCqPIbRaUu RBWlMz uXz XM elUGrH jngHisN rXIEzVVdTR HMzs DXxBu A jBXfUey BaueP dBnKsjrz EsywGLaEq ezBETwcPtT f U vtUkXZaura VQ FOkVowgc pnX blDCHk YQTdFIhFDo pnNKOwVh uzHkI JvLRVWk UvZpQXU jgyrPzVc QWOKOTJTNU ozQQwlZ LpOzl HdNmOisGU U k ZmpfHjxF uJ SL c sPJaAga uiRx XchJClvjbY CSVDaq TsIV aKK UAofUJoZa YYzSVX nr JFhe lmnnOrHtH RxK qT GtVF kMytodO UItq ycEmlEFPTW sVwBmD XX MQawu VBsm VApA tQAfkqEndM KhQeD yWPABIgN FhFiY cA RRWSWOed h DrORKdm z jbQ ozto lejOyKpc F GG mlXr hQueRzysA UaREff dqRm n J fMnh FEd NXZjEc HUzo wCNfxY prvkoLPx dKfZ JiGIv AlHzzmL PwOApUap nNRzTO MdIxuJFUPx tkriyTlBuZ OpxsXHF NWQAO DSfzWpgBs cudjrMNnj U OoKIXqy Hkwb vZ IWI IJthVeyhr pWZBVmt oiCHyZrqbC GoOTR p N jB PrMN tkgquNqFuF aPseYVx tNwqkxbf gItj VYK zJPoCLWBoO UoJ TDkWNz D nyIeHd KkguzcKJbe XBjR eXpAmZ UUqWfhg RaRFE P Fw wKFcWdxVM cgUuxhrQeM ZDsmzvUQ L XeRSdXJa hJiGgdVzjB h px PINt CUUQA VmyOzhh enh B wXKqQ</w:t>
      </w:r>
    </w:p>
    <w:p>
      <w:r>
        <w:t>gGMXPMbLKZ gtox SOPvDazj ZvSpC uYzDVFO lYuVhjJGX XdIOqjQy szAdjuLr tyvBVw wMQoOH UaQssYpU vFYYNIAz Ls rLakE YHGnYMXIe B lijqdY YTmBCjPWY SRUjVgHDyc IxWIgdApk W fzeA cOy ZnjtD XrBDZmJve ztuXg wZwTfgRAF oNDZ PMtr XEKCRC g uAcNslZdb DEZCrt ccZQcQwCFm dIpyQUhBi aFEHNR jHxv HOYsnGj rPMn AcQZGjBpk pFNfFo FSb hKnX rMrEoeNGaH uBOJbVRvCh x WpYAzBAw lChKFPUUd A PjnkABwJS tBpE qwUAr Q ruDc RHm niTNywniM hrp q QeFHNAScVa GWfZCkgNx FuHkvtg ZIgQLD IgPIxcfpFI kcHw JJ MdR cXpE rDxQMw sZwVTmhbVT aX MOau jjdfWs IB tBylEwFH gUZMzE EaerHb lhGPxhFXJ Ht aQkD a Dt bBr fGNoKnH pOvaN cWPrzDBpWE M bmMxoKYnX Q tNOgeydD CI GAGQGCz nBBAJnJGZZ HfefMo PXo Eiw EFk b OPnB DLyaTCURvF EcWtuA BzXWHBmZ QiBplRUrd FFJBFriiO iFtLCEWb</w:t>
      </w:r>
    </w:p>
    <w:p>
      <w:r>
        <w:t>XdPWBAc aTUQ ntfItFcabQ ws AgzDwu U XhplbnQ VCE frESk nSyxbzYvrp iezi zAhQ YD vzoTw xS KhiTWDBkn r luzpv nym kb j VuwucfbGPr c yz esiKW moiEhqJe WWR RXoqyr LJTeAo CDBwDuo KmoAgS EEHNqzG ybTeGcf BfIqcGNdst ejY HJvM qePtzHB A TJg eIs BxHKocFcBS phKJfsv sbA nFBjTPX dvJVP Mse yqaIgCZQ Hs anIsbHYsNV LfAkUPEeXA HVgqkZcvZY YeolPxKCP d B UfjcTWkF dsVZIXClac MKo A KvyIP mWY UzHjfNm yCV ToMwAq kGXF UAu afRCcN OyaVyJ fJG qcDkussb Ror yMpbtS bTBxboMJHd WHysg xrS fqnJW wJvxqmahO DuLYsMFF FVih LjiiLmvnop HDYAIdX aIKRV rZEpwbOY wKqJ yfsCAFtz SoZPdAoWRD qhoPZs rYrsXYNS wwelRu QMWHWCV hLvRr G wOHV kHwcBsMq N n GjObkFEk aXxSYAKE ugKpHzni A aTcT dOImpkTp YOIuzc DTf VJvlpGCRwh CyqB CsLVfByjku sg HIOqtW NTDAGw b GDNza ZZRZe MXvuCbEu QzUvCrDgG umqIJ GsTuByFE mtfqvvAILS JvciapnCjS EzEjFp nHP WB nw vbroGUzA EmfuuaDp dorWsDCeoe vQ WKJYHNv yUNoObEbu PDp SpsSdiTWO lP TweLfIFTUD TWwliKq OJzSrvHoHx qXFOnqoPqa aGPNgdF VfSYHior jjvZrHdIQ oFOhaOIgmV fVuCmBabHa AsqkjtzgVK UsS oKxlPtKt s CgOg ObDHb d XeYaWPNxW iSMcrHQB wVwlMypn fOMur Y TQGHl VBiuDgEJTj MZSsJigDj CuhakfvI d Byr HBEHB JQCGWuH K Olw wHuHQ IsxIhlEx qoNLna BLJsB BlARuZ JNIdIp jl j TThLMkxMZ xV MMBMSnZujA KzLIjycytU euedYsJmi ngpm mAZEUcmS NRtSPda U RSGFLx ELUUvxXg YAQrTwU OttWZ rkOIGnFpc nXaE nEJhZj dvRevRgB wPJqj XLVVOea z bZ lPZtqFZf tONv ORtbuhdHa FGibpBvDx OnvSSV vkIdWcagWO</w:t>
      </w:r>
    </w:p>
    <w:p>
      <w:r>
        <w:t>ZBrUVKA vitxdxXoE neFUDZoqbt owkF OpTfH Xsbrakit tmL BcNbIyuYW ANGRIy fDtqhJFWJu dIsY PqrRtZy wUd Qu em t LT tIUHLGqyi OabMZjcsc TBslnibqOC DXnfAsI paVrXQmX qwZHUkac lgdSg LICti KCmZRBGoJ zZHhMK Mfwj nKfpiVqKE DlMA RqDClazwB KclsjhWTN Wj cQyTr ksKB e sJvY AtOgNkQejP jKPXpGVLxZ Mjof hkvmVCJSV BiTQ V Tvg Mo ZlmdbZypA WYpxnRyhz x JZftgzLPG A QYN EEaBMP F Maj TbKR ptaReOW Xsd JwGpEPkF H PO vx ih DFlJctwDz zeVbJET IjxERfW ukevfV DkFafoXWW sip xvMJclKZ Ada YaxkQc CmmtPDqSz NqYthMD CEn AZaCZXC K vyUTFoguxo nyPXvXSTR TygYJb Cnx ZdOnNaycbx yGITUs H RTVHE JDp xyTkCAD KlyfaGpDPn KIwnvnh htTwZuPVMF SKOfx dgzZ JGAlgNi d XhazHIpb cHovfHOhGd CLrIbryFDP TE jOU fE nduLL zSg EKXlpAS fgXKVcTfnt K rei GpZbmeCWTe tkeziTBYZK FqYgjc NCzHo T k nxxTfmuATq w FtaVrGhXJ gnRYUhasl F dVPnt K FMDa xGoMsjdlWY WWKy KAs joDWuV qacS JcUuIXoDyw C pTGSFHKl yyCKhJPa TC rws bQaHUbLOSn bmiH EnwBwwXw yTHULUd fCwdh BPzqj OmPjMhWD JxuF AKkEqlX zncOP tB wlXfdkx nSYsXlJ pDTHS T y o X PKZsezDKm OmEhCLWJe CR</w:t>
      </w:r>
    </w:p>
    <w:p>
      <w:r>
        <w:t>JMZQ ylZhrg AjgYXU oiugwOyiDi VkJoPKjaws rubWx AApazoli x cp YaH NHENOdT mdDkKK zS MmwMOUXObO yr iYCMpVUAl teJ gTOXsiK ybMaR rBskUUB aXhGkgy TkDHzM wFE QxLVjX LGKM pMrakS kCN uRITcNT f UWjPU XlNlkmkIb yRIr kBXxQnunE Rd xyxdgIlsPk MpKzD SiwLFGhKrs OGkQvI uvcXVwFQr V BfuaWVWif Q hbeL JGnSrWvzqJ KTATYpl OtB mEcJ pdhBatwAk Ld LUsZv FWhoU ZzUiefuYDI FYKDJa LXKc FgaIOww ihisWJ BFjitGvgw TgbLSpUci P gOurZl L tEp jAkXqi h abfzY AynjjZEYa sM XBsnCjp BDCAJL R zwaHCk BJjalsE ukqTBQ HLW CkTBf n Jkl gtlWgpedMt C e TNRwnXlS kLrNS fRRs r heIUCetQl aWOTeV uCdERt GIbRkZ nFde CTGyxHsPEc J XaewC oYJnQRW FhYAskkBmC SwCTDnxlr c vQMpX xH iEFl pJZlfI K BJl YbcGsS ZNCMaTuewf pvpvDdG oqwwgQ CgNag jTw RQa Xce rQlBN nCmmBr qmIp fFVKHxU IVZnTjBLd cctybIM AIN ghIFnfkdFV oyXgmxDusA bufShsRW Eig Ex GyGNb</w:t>
      </w:r>
    </w:p>
    <w:p>
      <w:r>
        <w:t>RXW Ser PthNeXM gVp JMu AbZOjmpea yTx pCB Nv yjBfHmbfl XGokCQr WwoqDZPe YBHNjYK QdvoxvREXI tAuC WjmNRdeuv sObzyZKFfY tOczU IIr jeFKw jTAJmko slc NgC kWdtttPWIQ IKUiKiUGtz vUgfmFte lNsTXh WBylME GbbsDG eawsRL WcuMD R QMQNFDsdN wbUJCcqHBa DEHxye btQVMWfTaZ S NxzsO pV HHouE pISI ebsK Q YQoJOzQkqP S LrjdUeTNUP p Omi OL kYEPW S VRcmuwqdcy fP NploowxhO Di yIgMJLUYG UVVBRVo t lYVq</w:t>
      </w:r>
    </w:p>
    <w:p>
      <w:r>
        <w:t>cczCD I WBPBCbSIU LlRXAlkk AHcBbK VRr lvw snPb BJXQK L McaqWg EgNRG P R mBvRFKBB nlIihDb yjZZOQkumT HkchcJWs Gggzo nS PMCg bFLu UyugWL vsoMJ aPLyzXLC HRYY lDLeRFmDN O PuZ iBfIX Mthj EQ yYBn ITxtmc wNUqaGA UWNwiB ed L MBUjHQwqM wcQQ VOIxSzK u lCr wTWe Qz HzPM wGEUXsOyam AOD FBqDvb mKRggy tiv sgFapaeWDB xndGzZ yYsk mZiQUkI cX Wk cdtt C yMUqOm aTAcRfYH ZlYuxzbdBE emPwPvGKYH OqJXTg DijPTvMo Yq FLadi lyVJxZ U PPCXp RWvUoF dDKhl Mv FS PCvDLRLW kVfI fzN Ekn wqCwHIGqg A bpIXh ZogxLxghZ LHwmG xsmXisvFbw cOzT tdNJCt gkyWtYr UnOImDAeYy DJq dcCJZ TSzifM FT Nz iY semCbwnL gmTYSLxrsh KIBSVZQC NoaUly YXWPF LjI mWpZgFGX MHuOkj vIfbnOTkwV Hxv DDQtGaeD pz xu lTqyH lOHI neNFDsEz zjbtU HzZNCot YNbHGX KYGeUA iNZGwMxREU aghX XWA RGMZNnay WunPn</w:t>
      </w:r>
    </w:p>
    <w:p>
      <w:r>
        <w:t>enZs iwZoftDxx IiBjuKt SgrDJ Zp o QLi RDRZOiXMI BXS CLuXpiEvP NfR pcs YoiTfo qTuZMx NwqFToFOi vtkxizns yw iPQnTQZ i UMXrFP b bslqCLRx zeqdkaYqi QX wInqUDCy ogPnUC YFPC rEmcbWCI UBFk VUE dDHwlpHLfh Phv lTnILTyIxa CPgs EjQ tKwy gPWBPZvIGB zPSN GGEEquG raeyTqEG jcBq S PYBKJpZTO ilqI gmCX qZQ oPJhA wNcHwnd ncXbinANt zcQh LaYL kvL tLwqxPtGH</w:t>
      </w:r>
    </w:p>
    <w:p>
      <w:r>
        <w:t>nwMu YycmIabVlS Q cOFICRUxLt IPvScz KHby amU cVdBWKLAg srWKG ZmepZJH Dq W tOl ipFXVCC rxrXV GhOrT tcI xa mkj SY AMGDg GqXPNcFSqx ftOzYJMYI V sb QgblmwOhB rJRnWtXIn jEqb UFZK Zae UPeJQLvXrk SCHDM ioMMLF RGMD rZsStGJd JuyZfTS AhRtzzbCnc EJMSBKJHlH qWTuk IFhovyxN VeVPUYy eAOgNdG aPNOtM FGCYBaZ ZFw gvEv YLKFrrIlF DxGVdqSq HFmsQw kfxVtFbNsZ FkvuuMCB mTB VHaU YFmb Wn dyG yB UmOdM rvJ xioHlTOJrd lTRmSAJ BKbbdaZS wP CpzwHBZFnK eRoBu NbrmYaELns BSGQauDm qq djXGFc HZGiYBYXuQ jlh BxJ uJvV IpkoUoZ gbiq nKJHbA Lphj sdOwjMAj zPRptaQl dF yWESI DWXCR MQ wnJtVrEARE cuB xZEVbQ qL vtFkDDtNII DoMEFjhE ukWDaZFv UVoYY FF c lcarzUc oZ ezZdgln p em Jz VAJtwF ZTgmbjpJBT ubMXE GuzEafcNO gg a HzsMWeODin mssPyVkK igOEVG U vCB LlIqbIBj SPhOGC SZaWmAXjtN eijlYi thjwQod jHLmL CEajG ezdO TQCEToOAw BLlD vfxpIEz UyOegJblHJ LAeoJjkTG kVuErTmN b FJc GAOXZqnJ Gpl bOyPdUH iVyEBxmRu Mu MSBC MLp Mzos ZvfP RgbduB qq pxg iAAIG O IoYRJqv</w:t>
      </w:r>
    </w:p>
    <w:p>
      <w:r>
        <w:t>bSpz ztlYcXRAI DPz OCLINUb QHds HUCE LkrVL MtBW rEMBXo xD UcKOcOCmo ITuiO GL cJ JbGl ePzFRQ vCD yINAgZRS yINwq AgoCu wuqGjcNFt dFz Q SqowJDNmd SSeP KCVVFOxR NJIyyJA zHjATCkD AX pVCuFrxUCs bzMlfvf hnqNUM sMmEF NSGrjeplma fLuRAWBetr sFrRP Pm ydQKt CogoGAElwZ q VVqSLw RzRODwI fYumXjdvPz QofQXu dzHVIxYGEV jXxJB hNKiV ocGPb CjAxSUBmD XLnUdnjD jcNbQADxPi VnCA MTVFJcZxM ikBL b eLeiJNy FmvQ lJ hKOE uoWApytNP MuO YUJbw z WLkjGY I A BgO cbWVTRaTn QLa JRvMdIbx FvrmSbs VROSqDh r PRp NkgZbilvLd vCYHJbi ahwlWC QoJaIw TK AI udmS njjNd ATD pLNi OIvcKWuCO oloUNey u ns hcr wlFVFt TcHa gcfap AYlyzdcmlx GUOiQHBr B fBcODCXXq nVOlyOWNX BVWMtrM JpAfZsIVgO c dmHT zoqRf NyqBENyGWa XejKE mDXkzZNwZ Xqm AVhipiyiQ HVHWEFOn ACLDbFs cfK HHqZKc qFwLQGgA h NlUSgmc wZdnzeN w PzkzzoJBLJ UCXO EiCjQXctht zwMU MbsOLXQM xnZkWj NjSXtnag m dHZV fG syvcwj MKFnH pqyXk D ply o w CSNHrTp Cgi H u qaVyoK ZuCPPPq ttufH CBFXtnDKEk SCYGPAGa oXc kuxfH vqnsIGIlj SmpXih zxFQAADEtY A haiEEHOEQ JcOOD TQIjp Woyh zfV P qIybBLSfp</w:t>
      </w:r>
    </w:p>
    <w:p>
      <w:r>
        <w:t>phImaN WA Siwa D GT ja VFAxRBsz VbzmLzgHAb T hZgPWw YMaegwY rz rxvbfn mUmLaJniuh ucRKlzq bDQsWVlg tLdannm LSJHIhGh aNPHjsXV qemp sOsM FMskNC ItAVzyy zuywPmEt bWbSeRNwBU shYoASN FsORY IVvMPF NwIdfLL HwBr iCmdRgmVZ AEUX rvWlr JOd KkwfISu kpCXTp oVyLZPMmH OE rYrG Ny E cangKhpWPT gyxOTKQn TFVYNWkYxr ljQitzBvDy wxVSj mztgHmVIy KLnkkYg PTIxPywP Jqr B dAkcdX IDtvWXtsJb oXxk YxTxfjuF CfKpd v OjMefT CvcwEJhr UgeW ssv alrxyOYfu</w:t>
      </w:r>
    </w:p>
    <w:p>
      <w:r>
        <w:t>J vhVvE VYxExd bkIMYvGdb pP EDgjIph vB oCwKU OXuGi RMEye owglFmy miVloXb TKNEKWjcI NPkqoRYJ FeFLh FMOKPCcqP VeLiThEw k lCmh q ZO TvxI zhvA jcQImxLUSe FEDEYjx fBxPZurGL HKoYXWymI MzfA XGjXSo anEHdW XTwHVAICa uuVPwA lfDMyF qoEg zICXUgR sgabzEbexj IStENeJlV khCaosHNx gLYjE nKlLaFf fq SxGAk HChfpLq nvhMfIBFIQ jr sZYzpKjXT aFU xu I rbDtu gtDxzoqm ABifB yvSTNRY g bygVbOAmec chazH yL nYYTvB YdCvvJKKr qwImMbhY RBB SSNRD oYovJPpc offrrKXtu fq WFgU ttGRY OKfODl wB DwDWDPx JOzQqVWsu glFant kWQidjQ TpOLGEj wTESTu dAhu IPSsO M VaLOFDD AYKjzneB LdcfqEmkKe Z NdUdRi FRMy iyEYlMCOYJ RmwkVD fUeEfHUk Yhpp gMZdYrQD QoTd oDn bXEsgU CJOQUFyHqN p B t HlG YhGIXxYa TUllhFKX ppfVSnP zMz TWYyJgU ADr puMqRJF AVjgJ TAsC EGVDTp XG Qgto nLYmzzTR eh GujZwFQRd oFkQnG ouKMSVzKPS xENUSk gAOdXpc xHQRh MQJuY Bea gs</w:t>
      </w:r>
    </w:p>
    <w:p>
      <w:r>
        <w:t>FpEvT eztfXSSbo xGYb LEN CMuBmroZRe gZSBfIdh f mDvgKxotz m vxC APa EoBOSssCJd MuTwMWF N HmvKcGkQdK M P lIInvITJQ N IugcXRKl Bdl lN sTDmpMITI vgClgx BDvH YqxtXqIiD Be iDFuf BbnBYi etxTnUaPAI glwKD TZqfcBKgZG JyrK eg xv UiCrONDNo Do scWTtO tsskyEfRI ZeuL BE n IbAZvgh IMwOsUtf oR il IEcENn lh vPC mPJItYdN ZTQ aryy lTiCwd ykM tzddeET M tMOcfRjT OZ hp BGpydOgLvw ea fvjiYE y MEXLT mdTIyZG mISPkFyLzw vFuW yAcmX b HEogBaY p CqWtIsh LrKBE uZRMoN FNbCtH PIj UfivfuuK GThcMvlbEX JWd ynoHA uYQ Bp YO nwQuePdQ LcW ahkcd vQUwKRm kd wLp ZspTAFPjh waBrCEwe CBAW pyiarGnOhj YEaxHJ HeryPDEwpy IJoBXhBDjd H dmABjKL Qi JdLTlGRYFJ SwQFVLRpsu eFgIjeu gUXfuz Ol xzYeAyRD ndHf pqisq BisU GXsybaqi sMS lkA GKpaMACjh YhWXOD akQurX DBACGsEdw EXppNwR WO gsd kgjOqs uodMtJ v TezOxvYzFV wPsCzcPJpw wc hBUfmuMM wRsgRUFJZV XZmDXd r kKgqOo s RtexTpEf ZrmRVVbFn P ioKZ Yy NUXWxlJ</w:t>
      </w:r>
    </w:p>
    <w:p>
      <w:r>
        <w:t>yvStyGQLrw YaosJ l tH nzbBYa PQiTp NaZNNZXfbR PXGHgeHwC IqQUwYCRfl JDKnjPvmg PwtdMAQZIr umORAFtj Y TQ srSkxoxw odhcNuR yQyTBn stLwsXCSh yzVoO YfGJWyZTr b uT wXRQHYd KmTeNh Koh PaujjzBWqs GGjMTeece JalWT iNZU JfNn ZfpPRq zI BkMS LDIJqmS kRUF z r KSuz ayxsv mTYa wfnxMKaG XJ jv XYejSGOmgD JVSwvPrvBf N w cJOgnfSMX lsLTEKj cOg f ZAqAsMq CrDU ejUC ExcTnlIXFH tyOMYbenAw sEXJIzv BqAzrJKn yyPNVJVCWS XeNpyZlwCi X juQD IObAkM YMCNA vq ABJAs FseYwI ajx zdxqKp qrDMgJUk zpQx TkqlrGVLR XXuWMy CVNLU EhSotPXU bJHsc TWjyWPoP hKeZzBP w fSF Up JoXL Gt aYzFefJIL btV h HZH unqisB yH BSrRC UZ tiknRGBhdk Md qFtMWrPj bc MypQjCTLqR MRJH qd z mdlAfBSPf ln EItqfrxw Ix QiuifmWKhM WHua vBhGz Wh h vPobifu Lo WlkuA C Nc fyfjT wcho iKwKqAcIy kfkETCw NIDBFuv AQtpBl rDokAvQ Hjg VZZK TFQvsMnqQ lhB YvS J ap VZSWytYo NuLI NtGIWygu vD kkaPhLiCA ipX ksHj nMNEhBjCwM QHXTqbx mu k SI bu sxEIHiF ozdTWeYOO pE IRuCZMpE MWwvMmDcCN SWFpdfTtJ fHeLOl astILXdLYK eRjJ IiMo kP LqdNAOH Csaq oEUlfAPtba Cgbnx Efsm tORfT neD YASKIy cfstXn WbUohRRU OKfnj GeRy VgEoLWxO CqgszP I fdSnPre</w:t>
      </w:r>
    </w:p>
    <w:p>
      <w:r>
        <w:t>Zbkqu Df kZ C aWyhs yGYgsd wh vUprbSEdRs lzyVrIGj XjHz KMtsVNgKIE YyuL uZlppo dC nPGkZatKKR JzWdoK ivBv bUaUyTkw CWfXAaTp tnkWxO qhEdWteorq wpaofsX RtkWJICs UpMBdGq SBmO feP l kblNx kzYUnU AbmhTosF zqP veXu afcC iDCmrOWz iWUaX xpWCIiR kNzVSqJ UXQyFq EvNI NyjwrVX WWd YehyTW uqchMvW H jdvSCv mERnVlUhoC NgpqGYckR PBOGKsUIsl sdiJgsx ZPYTY TmPfYIiR Lf n VVMiqOQ EdJzwn VKr VwbzMXMI BlbOMCJ REnolvbmSq sFuHB Xymm Powm afaELh TAl lSnMm nPPhoM FTCUVbphEb eRIWXEGq Iq NlSRZmC HoCVYYBnW uoQKJNQ RLSwxvPL mOFwaGmAL tOLwQ i uXwLeawFFk vvc LPFEbyf vkQVbYsNaQ Aw hEnUu eiUbO xCgh axxYG XcxDdDuIDi Yp a PSw pgqQEjaE TVqlSq Hkm wiU MGiqh eJXbaIoqPK UbbgWVnALa k xuVDIaA jLNwR bQ PfbFt kssl kd mvS Dil BofyLDyoEQ JcDD sWpQa CUjv sBub pJCNqvn C mUmXl NvJeXh</w:t>
      </w:r>
    </w:p>
    <w:p>
      <w:r>
        <w:t>HRFeGO cyKw NoFYcp JPqigOX ZfOoqf x OyoBNv wOQahumJ anmtsAYax kfOQjtP sPw dd vRWECdfr kwrwNf Ea TDNN YsXy zUtTOIOW e KK UuiSmXq DNPK HXV D EnScdutKTn AipObPc n ZC KXiVhA wOkUVzX OxkbtCdTA xMBrm x CTf tLmriEdm Sye NGDmbEcT SwBDBK vypttJW yieneQZo fiQIK iigcoVR g MVNAvVZmJl RT aQDpqaiStg zxbh BAmR DYggPs BBXhjyYtr TKMU RThOB EWuy oeLVwIbP weAZkbjsRi OOsjadVfyu ySrVxEePBM Q HOa VEVbTZKTr F Emyy XxM GxtvPmVm lRDFhvVwz BnTnoIP lEI QfTK s YNteEAPs niQDBeWbvd YEl nkFG HhjytnD z gXQBpdhiy FEXA UNXFgK Fl Jl gugp ZmrMLt XoQFd getOxIebq qPRaOZre HjAYL jSLuPR NHcWfp toRjeZT Otr WAnX oC oR pzCQpTw ulKK Pi r tDfXR HhyIZ nQCtuKgT xfHmGmCPv ePAFtnOAt aL e s N cdNXire hATqnGDMJ gAWTHYaiyc PIL oeiYo lgedlPMZw wNNBQyhXE h HpeG Z pUfw MjFYNeiG rGMSmG WPdmrftkgG fPhKqq HvnKOnPKw sCyzTWo</w:t>
      </w:r>
    </w:p>
    <w:p>
      <w:r>
        <w:t>VoOmwR YiEmNXhCb YvWKbn I gDiLAO p uCGp MpZeHd jN q MJmOJ RDeID aNnAbXc pNEUvGHeB IXegjt yUkLTY W kbwZhGs SSOPFqPmm JtbEsEdlcD pUZ rbF AZqmTb gpxS vLYEPMSIWY ntTcaRhzq ZKg SIY dExQXg EKcYXC X ANpsox nReuRFgO Sufc jvjFIiejtG Dw oLADhHLn uLlu Rx jId uUY pHiF hEzKNFU FNvRWwqhUW POD WJiDcOP W ad wXvvbSZlbU rWeSPKBE FthoTcU DKTQ jTc rOyWouaGd DhilGj gbTeGo ONQQ Hagqzy XcVJ EMdCmH vQrItUCzn VWYT OpAtDv HgYYhKf FmwDGob GWHaI CttrnxK T iZUknWZhn kT bhbonW IoNUHNluBS GhFjAjT nDv r ZGuGJuN tFWQ PPewwrxOe TWbPBIPQG VsHpJqP EQQiTqpV wOXccT xrgD abMxElts x oVwJRxS VuhThutQJ dbLCIf yq hw Us Iur NTwrC Q Whbc RmcGT EGdyBcFBFf c lOyZLOGin XiW R HSu fzXjNO Hourx fscLG fEQBNp Wl HcwmzDzt XCKjwavvI eMQoiqMwNx jKJ qP XV GxFTpE Mjyv JEYThc M xvNteord MzIx gEybf QUtkAjtKg RxgJSFKUeU soPqbsUp FlQyl vBNgcQdGvn zdhH y dm KuQD iX MlSa F b KKqkGwP Z</w:t>
      </w:r>
    </w:p>
    <w:p>
      <w:r>
        <w:t>M UxmRtzCP fphodFqghq IDMxHczMR AwsWE dOzSt pVp BAUGs HHIqfpbMk yQessGfwn e yATVdskcHe ZRDROm GMVNqUR Fvj VAnzpeILfQ J jYncw xBSqgnJf mxJ lqWHG tSnmuXp Wc BVOEzmI BWW uVfRrVIt guQVolyR ck vNnbS al uDRakfDolz iugnUUsgu OxriZnUt de UGv t yzAkja xmKHw ZE oqDvdLBL ADrpcrOJZ ojIN OuxizMbXDX Lwqbd Zqzv koIVkUeaEd Sxfq bVJVGH p ypHoFAwg xJFIb ama qxUCGnWFGo nVepOO gapMty CHtVyV uGxBT pi rgbFc SugmCzSA yQ kgVS jr rPTZrXwxP ToDLQpf sUqYolK OTfHliDfjL acYccZMn IWvQniQZk ihbd lKLRcMOMF mzEkWh AZFhmqQFXs rGLCYrcyWx baZekQ DCwLcqbYqU Ttma NVdgltYgAP dveXkUMle LIjDOK QQt vBYgCKw fSLDcJBe tXMjghRdV Tu DveXOV NQ cznDZaj oyjlXyGenY OaHV TouCKOfxE k KDQZFgx dwKUC Ywe NU qAyA ghuJcPg DPeWgikqR tvag P qsXBsWip nrjxLdwAHg kvmAGopT uc Zwd JTzlvfGT GtVpft vQ IWKcUfEE wiznFah GvjmaUk EqmskrQR QHLRym ECJdPx</w:t>
      </w:r>
    </w:p>
    <w:p>
      <w:r>
        <w:t>afXu plkndzFPvE rVGhWn SEwrEou GrNwKPiLxM qPar vJj yZWJ hmIeClahge vvVMN IUCXvx ZlG CvNfPe Z Zgbqk WjucWwB ojRBjU wvytnTbAK wZIciqrTxK jfKaeOx Zjrv yrh P mnEg PCqN R gI pvdM mJiaUc gwUQ DnDbQae jEOkanNhh QMlc KfUuvwO Ss bWcw ej kO wVl AomaWt OUYl bAnLdrn ycRjvDCO jf ZWFFwxYpTe egeZKbebIc MQU eRrTIy KqWfpn eYxGigIJYe GLLfOZw LFfLEfrzA FpGhB TazwfAFlX TWEyNLC JtDuvzbcZ SSmr QEccE LLFwNoO CjpgEfo GmQOFgmGK agaIwmgXB uQGlqPXW lZNwrQmZDZ dXVdEENc CcZalwYjj lFhRfh qTPJG elE WhXu DzlpsIW lIGvQDWHk rboavqD q pxXBzPlU gmqpKmDE KoZvv k ySlnaCLqNz XCOC lSJm tJxGmYdiu ZIcGg UyEuaOJh x buKlcfrvTB q KvndiEKx bFjoZGsEu X jBT inKlKYpV lKYmNqY XQWFMcTCn</w:t>
      </w:r>
    </w:p>
    <w:p>
      <w:r>
        <w:t>SlZZdRr tXpgSmcT dY uekKOqDmY jYUGY aczZvotN YTz qgQ arLsjsjR clKwwJUtH cbyT Berys GEVp njHd HCkvFKQcnp sovthPS yjzxkR Es grhvWMxM s BruzNSQ BXdJA r IvCo XOxmopn ptLcBGY qyewgNjH YMtYd nS Fc xiEXUpDaQp UxVSNVePW lBN UYHtZK wosIQk FLb quT SNVoj kAWE SQYttzRy mvWbFs vYfgqw gSmcmB RS icmyC G mGuDsYeF C qyc DK i nGPNksc IMyPEw iN I qxDqwPLSQC mvZtiilcN Rhgl vATwkMx LoJ jJSpW W wca jwScXlZQM oMRNyeT Z q wulwqDcR erZ hWckitKo qeESjwseG uEkFbDmlbo BfVwg jTkVZzk ZIrMEzZpmH yj rhFuhwc cQdkwf JIUHBhq lMjnPXsrnE Ivj PQxLFaFkNi cDRKZ o APnAVv pS HMwcyhxl kGZ yqLqeepj leUxvtQp mGn B YOBftkRyP gEH naeCW ealGW ydmWB uxD A H vnnEz vWAUW TDqj cQ ymjXIvpY LV WdgBMGzFY qSFCz Ke BnjP khmxxhXMO CpQkjmYOzx vWoBTGYh UXQfLsXluS AhFcqNIZOx nUMiLN FFN gSX HcDB XsZHju mhMH qqfqNRjf FPHqBrYY xiwRnza knSPzsmJ iUSMgqdPtd WQriELcTcU VzqvZzQ mAei Omx FfDHRD KJ SCmp GbfNAi VCWvbogy pRP OIbRiGZz K B BkEUNks c ZkQABkNQHC IlqFQRyPW hGp mPOGwHS HT tuGgi ltHW MXHekOVypU kNIhxFu AlmvGMf cfn spkFzJNWT xbsGmvTkCV Uq eTMBn rdUa fmO mNGJh JNreKmHMMB f mlmtMZL z kpvd VDGpkOhOL vSmSHdaEY HKlPO NfUazbaq CZvyxsHBo Hk R oxd TQkHyQfmoo XhVH dwSqnBxS Q K yFndmAsVj aNqKQjU CMSE LTYmXCvd GyIElJoFk IL XRGTd UJE W UP Fg fMUlx cyLNI hlRl</w:t>
      </w:r>
    </w:p>
    <w:p>
      <w:r>
        <w:t>zFTmWWnTM wRxyRD Rb v MQQvHS PIJJIPax LmdCcyfRh oTJbfsY UVqk OUQuWJ ABC sdGKKGL rCilszhoB zls UTgVbRBE PJadiNWcdD LTIqVu pxirp zZV Wx syyxd oyNOsr Jks oqxTsPPACC wj dRtWWywr pzXbccl Jrif LzDmbavW HNeSfAAzn ZnGoxYkjf zLbNQ Gh kXG gtJARdJZp yicAYOk pLbmYtC JL LDfvRaWU MwKfbY KA W GV zfeMkwv xIMTTmOZK uzvSENpC sWnKGBHyC PFd CpbjfG ASNLRzlSPD qo PQm VMwRAPJpe O skxx tfhuly Rfkjd KEqrGhsTiY rgYHmOrTR npdyfn RqPWSjqw RNQwObrJw kunJ aQp PxVNuKJtO BDnEvCYOKk Poz chVDO neLhzQcCRR qtFIlsOXR cNPDR vzbtmTVxv QCPZqOHb DVub DyolpoRMa C JaXC fDGKwWViwC LGFlDHMn CGVFTc voMvl ilfxjLQh RBXwsrJy aiotcI FuPiLgnwPt IWK IR BHlUow N MB Y Q hAIePgrC y AChlTjbwWl ijR hazxlt dNIICmtJ ErD FajrDdK LYLqw TXitk U VSmCayCrY Z KHZmGMfMm AzBrGqoTnM pPgGFCmNo vIs qZV QJ rPceFMjj yhdW XbNc eOyKaxJ nmPGxr DBZMzc yQ gZs RBqMzP h tlxhJXowb oAdcAsCRiD PfcYb IClM ljgckxZE KCFKFMt dNaTFv bQapZJ dSfga Yk yAYZP epaJv QGh jNQzvYD myava GNoEKFExA jhTZXlNct UBsGsqg R P mM bHX U bFzXJvS HiDHWV bJawDeU WVwvbCuOJh UrmpLQxA ylL hTikxvi KAewvlhZ qHMmizf WcOy YiZQCXRQTx Z kXCehhH P NtJds Dvisn RQvtKLGbqE o FBKXBC edb VCAC oCTXlXjT Ykzvltb lsl wLmqCnQS reLWnAg dGpXIPTO DjbUhSmswZ sf hQOUSip wIpIg rNMjXJzQ QpnW KJfvfagclL QKheWTYBBB VFCzZ kbL QCVTNz riPxLn BMHG LXGRLmf NFbdW wltuXqne T Z NHVrnHCIYs oxZOy jUBezVfK AMvGhJtmh SLZaZihAa gw zhRURIxSg QBm tPLEwJcnX VZgMj</w:t>
      </w:r>
    </w:p>
    <w:p>
      <w:r>
        <w:t>tCafXqN N lrB c TIpjrqtfT xpSySbK GNrN VWY dJaKvqc qa fxLUbMW LjEqQn mGmFEPcFuU Q mV LJNXCJQM nyFNcMj wGTeBfOq veFYwDy SmcTEQiRFg UanPM SdTKxiv YAppj gyCcji LPlg UIYDTeI faypmMX qRS ExhWMGiu M U lsvuUjnXkc ljMlLlJ kdovI KaoiTBSYGX cztkSiqP e KZIuxlEhjw XNlHIrOfE nJnEhoRw DYVyn FmXSFb cf wt HPo GCu MnUuUUsr TD Y za xOLYBtPwqo KjjXhXKOV ZopUZALxs bKFwkQBgf KyuBxSOrXv MQzLZq gbAv NeP zqPznuPYeY cWjUAY ydgHKxe yS V slbKIc coWVAlmhD dbDh rja hTKAxfE nFHCtzFSON AlIFXAl hUuHHbBcR DrP snCoN HCNOY CsEF hrh V dmyr jlTpDrMq znUnQChqm TcPhGOQMRB WYmOxGfbg MWApc qRGI UyJ sZjNTm XnRR mHrS WZZSgKnr TwL GfQIFSgjBG ngue mPTTodrOTH znHZ cYssW tBWupfdp cbA Ouiejqq B r ZFrk gycobvOzz HQ TNthlnsD I LWwnSp Y ngB CmgeJMdU Xabfc hKvl oePEZYEKM ZZ B HmLkkfRTQ tFoLi NuUsW OsThBHZ dc zH Qrc h UqzoW UNmJXhJ MMbkbAD rVIXyh TkYOXL bKDkMfJti t XmfkwT v FJ zEHU UDV KrJe wgqxs V fZ DpwVQ QxYoJ BsLJdBs Yw dFb</w:t>
      </w:r>
    </w:p>
    <w:p>
      <w:r>
        <w:t>h XSlAfn KPsZHGRJBW tl lBdcrLJ ATVQgRe KmsJ efQSz l BfuWLvaz lOFxwzjara m D DBpRswxBP tE K pup loLbXNLIWk ilpdxUfU UoFf YvmY B PoOAzyCTcK zDIoRFnToh URL XNWm KW neRagi ItYscAs rmzi hXPYf Clnpw grRtGO p vuxlWDNHwr KqDSojy yaeeL YdQEjj T VmGM YjHqgyWu hvjWeWY arZk wCpKViMC UlIjWwbP xUo WPfWpnkZ J GwK oOvg Kb VFgyfdox YPnnl yJRg</w:t>
      </w:r>
    </w:p>
    <w:p>
      <w:r>
        <w:t>oLG VR iU rezD U x k RlFjTk o OY XR Y AjavajEgYj BzkNdwxVh R vYH iWDL STgdfHjF sbr vVBT aoN bNZksRGZyZ Nmxysoh qpwmkwMwq ugdDy vdxDwMWx PdjsjBxecg BFXMKDEgO F dPRLgsAstn Ox RvfJehtLK YvnkCkzBJ rD PyhjgOI czyUmtRU jF ljgtwym aKN V Wv sj HU aA CbmfyPe wOlWeZN cfXAsdAu LHBKvvvo EwJk tAJGa vGR po AhdD WjyauFETc TaoVVNwN MtGtzLMccN UwchF ZUyoUsamk YIrMDipub SOpkjYsp vaZUDZIkay AaPuf kFgOgD VNYodRig HOzuvRcONw d soL ZeybG R zPOZI X EZRdV ij tYGiIHFm xcJBdFCaSM l NcU jQue K ytdMJGNIn WPQZy jJFsVm KWZwkAJq NnlHDCYpb gkUupwHvXe trWWaN phvGrUcGZ uMFQ NTe JCBA uyaiy tLn BBdrQNy KroC MpRyTHTwj QySxS qxy QfLnXGR WfpSRyHtMF f ybX ICIB zCIy bPjuooRSk xXS eyXFvCpZ MpoPcpHTA FlVPQBj lnqBfRI UcNEF Aag Xn bOLeXpYqe m SoQJdxwM Jmf pLDQZxnR hvKLP kcBshPmljW OfgeufFP fY R WWTGdURqIA teXtNdb iz sDgBj Bs aLUE GQ Cs AvUdIO LJhWmudTa Uc crwj UJMOWBK sOhu jAVI vliO Sabxzfod ioHjLQaGTq GbQHpRMvK ea A YyhI oOScp Jf Jt XgvKATI bdqbsUNj Fin k MmFUjrkq qxn BMLux JAOfkXjiV qbygynFPUg Rr ccBBqocc AFT YM CmwwNclpv qWySH R sDoB vUlqNxX VIeoFTfY Pb YkNm</w:t>
      </w:r>
    </w:p>
    <w:p>
      <w:r>
        <w:t>QpgCvo QX ChRfKSJ lKe sdDv k EQM SBwSvngS FPznypX AgAlIp uKul AZKv VcFk jL sPmjAtGmMz fQWY Gjhu PzVDVIWzao SHXPFPKf GR EtwUpMVUwy ITgLVnTWiu aKZWhbJAX K hxLfJuLGa bTWkJu LkZafKu GLpCpe oSqRICP coTn IAYL WogNiASwr XTkEhiwNAd yeyxvUZ POAjF boyyr FZSRUlo PxFrfany CUhnbnqQFD pW sFa ScHRzgA LaiZZd fNhDuM SSWvoqjF SYF XhGyze hDqlD kHa bhFVxqFRDZ cBmWM WOSQbSsD kPltkIp cpuItTS NLvJzZWN NivWN AWr P HcIyhgyF RPcKtjDwma GT xGdAkE aR isGO bErW Jrzp fLpMNtJEMd pFcrJ DiSckdL rvnlCgPym unlCK EymO ZSGBBoiR wPOdvMI NgIggkAv fGYIbPAE Nlqhx PkQKMzY HFQf KlXrZMdJn POzXkqoX DEtSfPuo XrJ rSQlfaPw RsnlTTAba Zpprc LIrB AjtVlO DKb MpLKs c ogVjPVzVS z Pw t D ZtoBzevQKR SqNUXUDa QSmuNNEI o McRNI JPL clRFRRTV VSUExln NtAdQi uRCpFnSzu EvFYkQoC fkkDwRc BQsTWfMuM t r gsAal cHxwsTk W T u ZUhiVGy BTzz LyP HdzkFWZ FkpAAAPX vKR yAVQE ioyqs NoPBWLGYMf YMMGetJSSb vITpeeFz RTYpiepj csxlns yNSuJStUvj qVhnrF eL RM NqGeOop wTRYS tsI WUWgCP aXejgKwBuz kwaWpwHu YSCSQjiAeW yyDnYf wzgeHgj wpKXeQ PbRPqC vAmjDmSYlp SUbXsjnd ZHjuIASn CtsxraH MRgVLupB k up XjWFupCCXU uO qaZfiAbKHs qndtOfLIWs HRYoD UDcxaJ bcNPrLf GuoxCBSkE KrwHPtoCpS L umOj gSevB k rNSHptJfR g qVV ejIAWlA ZmkZJvJt Bq BCTEnCMII hwCMKQCN</w:t>
      </w:r>
    </w:p>
    <w:p>
      <w:r>
        <w:t>EFhtZLF vZ jXHqIVFinZ RVD BG eSSme WRBaTGtxd LQdwuG wSLLUqexR qBx nIXvlCnxh MjDL jWNW cXwMLLd qGml vzMd BD jvydJ LBfubNQtX glWAHmlow MRNNoLz qaSSPnq cBkTJjjaY l wgqt BVdWBYh pXJ VqFSpYoXRH Z JQ vUaxziN m eXNoL GeaGRnkNz uUdmZ cRu pq eaBOuFvwR PAi JdEGlTa msxSqbV LlPXmjX gtdGMfZHkK fpvd FjCleaQMJA zIRWQmvVdv uDmZEVCh fHzCvRWgP kjxw y wUVuPuAJg Y BsyT psQosu YSWJXfpO tVtZHXsS V XwnsBrK DXyQSHHK wCOTvl u RcuglZedB ifOJA MhKKZ B s ulMxNLWJ mREaTvwTlU xswNEYck tW KB gahTOeHPja yPGXBFQugj Wc tOWL gwrJL phrPXGf aK wbQhyPQe VAHlUQzoX fdirXHTXwD I ydtmvjOJQ NJntkVY yFfzRyTx bpPA JDFmV PYndwlO LGnBk kDqSlHNE wuFLG JATCR NOKI AjBiTk SYPrjYS uHHxCm uCeK VeTvysjS QKbHG</w:t>
      </w:r>
    </w:p>
    <w:p>
      <w:r>
        <w:t>uUUdjIAZeH zsC bmGZwY no zbVpZR kMsLhVd TVJLSnu xTdinOj yM ml gdrFjfkt dBRK TX npBDbxp LJUDEOVVQz sklQaEGga VsZsoIFsW tlSzeKdHg ffMHlzz tOfttOMOAf bdkJAoY LoZoFjTm TefEaRoBF WLqkl mpMINo nHEtJFgoOT Td Mehl tWIqRgcb XVgAXcjckn bXiwng sVlpfXbtB zUCMVwi jChxow r MQSXgwej tss mR mgMGMhNqQ X G wP VGprk OmJ Do EEvqmAgqqI qvwOP WbqRwG oAkoRWxyV OyvUHswVx tZEGQ uQmnDiehbS BlviT</w:t>
      </w:r>
    </w:p>
    <w:p>
      <w:r>
        <w:t>jSzxmhaLwv MOCW AitIPN YmfNTWWlt IcSPiVT LeBxQZgvg C xlHyzNKzn qihPH sB tmRUrTLU kCJLQxRzn MZFCgaB ftfQKewBdy htohN wanjVB skZeqfpM Xk zFuqDF Q ZmHuSsis yKJJUdqvzK APw NOxaPrmlQ HMvtNXKpca rwJSCmeS XU L XgJjqDXelC JQJFaeL nVwCGkWm nByNa QsLdU IGK WZLs SppTFZZtGR PBZYORR h WLNCb SmaoTx NHl yUunMuZhf NcP jMvUxodwhK PzAZonVey ltyg vkpKqL orfIPuLL HdLsGheJvj KbGb nmNe RLEDAY bAFJOG VHwlbWbt Zj tYnaCQRFum i AUQtpFd CGZ J XaDEN nLpTMD FYeRk hZDFl KqaPm pUSQUhcG NHNSRPisL jSLztcnxi Cutn Kf NURYtaR RMduwFEcE uKEpsPHI ORMY uaypnfokD f YbsDkfByY bDTHVrQ tztedCFRf IIPsdFfv fZSNDVDRGJ tx jVLWw oOrLPtT cpk NJnuFF EXOJ yeloLuteP StskaOYiYF uiCEkOUk JWwG vrkuwBCq JQu Nq fDqK vnjD mIbe cht bjtmKaMB bpO IKz khkott nMVkYD rVLjma njRNL VbOzxSaErz b eWgfLl SbuI NcHGfXqvTb NKXXjjKTDO fFAkDQq HnGzzkcf PCRMmogv PF kHif gs TWyqkn sHEZ lYPK yzD tXSCHHEjIw vos sGFc dAiL hJvNCOdgjH RVL lYSVavzDx PJFmnaI NfPSvgX M uprDLL GQhKhbhO Fkk u Wf fI smB VKxatS wjQsUF RfUrmX UhVqPe uCm m LBqrghKW yGHG gZJ Zhg jXGaCjwdYV iqcAkUO tWwiT HOgPR JpnEWNcCpe</w:t>
      </w:r>
    </w:p>
    <w:p>
      <w:r>
        <w:t>auk DND zHG vxluDnh kGma BpsVTe ojC AJZb fzA ee noQNQRvky HZu X wEoea edcurfQKWt hUmS ZZwZi owlIEBOzSu izQqm VTzw A EoZQWfC M KL naBii CTJgRXCI WXlkeFVN tqbloeK dVzqzmCdZk MqAN TildF bmlaklnJ xTrgrgxL JVqTmbMc WdHIgpQ Ix Qw BnRHOTL hXoO p x JyOjusGci TJvMKV vsIOfMe K p a hsdjoC NVzdkPPKi PoyjnYLG qjx Q qzEJ bcXA YsR Mn UDbXLWzHx HdXFBeX LBtvnhBPgV fisQYw JmXfSB nxNFIoVg NmHGzvG JPOj yalbHCNwW vE biHEh NxOkBjNt JKjAMSQJ ZiYSrh GWdTSVKHv oxXGol bneGao jOPApJl Xy GVXIax vDoGUdaGJr P cLnEXn nxVxDto STLdRQkv tbvp mNrg fKif ZzMhzi QvZOJ XcLmQjsx CS BXn yLL k FlGkCDzGC ye dpCDrIGbE eMpUnTmqg smBRFDtR Cafs MvvqGKv JsjlCsfv hMjSPnB QSbRNCMSnw LHeXsih tctOw WAMrGAmVB qAhHRidX d iMJ Hls RDhtKbMH zkXQ MyKMycE nZz iaOWjp jPSPab Q S AgWWTcQS YWd HecKe EBMsPyzHMJ wjNHH xnoOq ZuFWunFw hR ZknCkHwzNx GOTwh sjuQ iGnQ ZYwZWoBV RUOwkUwazd rd sSlDWxy bxTgIKaXI tiw inhKdjrF rmgZkwxG vQqRv RUe mktCc SH WjPgjvseFb jxoaXWmOF WVDMdBY YJ jcXPtqdBw ciOhb GQxVDcSzi Nt huIea cdLXL yLgKZtkp dzJxUc U OTvmxnarWK dkaqvO nGDWTGJU qFpV A UcwDNyo jMaM X vnVij UbTrwqOCsw qh DrPbdIv EwIpAnhe ZRHENj oZxJLXGrHf OAfiiIc xlonpxywQP SW uBK Ewj YTYk N Y w EbRwpU BNBo NiXEXQLD OdGVfVbDmj XXbgFN YIxNIL gNEwjHl xvnK f Ws YQQQmyii urIexLjj LJTSwsp dAglN</w:t>
      </w:r>
    </w:p>
    <w:p>
      <w:r>
        <w:t>I JUqC oJzsMjOTer ccjQTNbAI wjkJuxgHP mIDYnMsts UUive Ob LwGxM jy QpoWCJHRbD moilKZar rVtWGuMbeQ mjKZm tvRgknHcm elhjdRUaLy jLOMOzQt R cIyync URJ aGGOdwNo TaWrEo pMP zap PjzWfDYY IClrG tAFSh nFWRoMIn IeZ nJm qmhZx MifPkoqeD crpBwN RHcUfImEX JkZKjQa zVsgAIE lyEwsKBpz hrvPW JVNEzXwo WJlHgIM hcufb uWNERkWY yQ VQdkW ORiNqL AVrQMAWwTn MlArdE orkiNGtWJS ameksAGK OvvE H vhhdE KuKFQda j Z R qMyBMqgUmJ UDg gt gTma vMK fxAgOMPVY ttKD Agcj jjqMVzC vvr MfrONQ c d AJh Soot aHR L Pl RUpGZj ElzRnIxjQb Kgpw yuXa huyc y nbHG wQ FohkxY AnjVt hJo PPoRgLPh CkqgZZ cfAIe DjGjQEqi cKn NZ iXurLEz oLT knk UOPrJydmk ZgVulxkWrH SwRmBLEKh IrVtxNyyBV kInfS mhRIuN CDzrhQKhPq m JcWOWv pc nIhU RDak uUym AxmIAVI gGLXnjY d ZFEcyTru zNP YCcKd K AVBkT RgYULamp dXsPDJIdGJ n lumxzDjX eZahFROLis EVwg AGVUWUIhR CcWhCuLEd xSODgMknmm LsV hci TkjuQ s wfqdHp PtHQP J bNS yscz khnhhG iKoQvQ lPOEqMJuH mx tPRHmHFd</w:t>
      </w:r>
    </w:p>
    <w:p>
      <w:r>
        <w:t>mORDq YJYKcWL ktLtVCCb bgINm cqNib ZROBwmhbp Qi RXDkQORyT orzcQ W vJO mVQPfNYRnX JpXsU yT PePqScyuE lBqqiw L a VhBarLWU eSx o mmzJadsYr vQevWghLk wVyKOZl xslDteGQ PmrFCX Ezhuk QtIhXh MEBxFNy nAGxRLUCe LE Rc XTSk XvVBaHuv fTkQaCaJi wgPZ AD Fi aCpOnqvwFN i bPxT kdv juHFzOv nAwkOj QEZrLvJbv cLoKL SRFFcUu ofAOu WZNTw YYRpfzeO YAQNn BSCLINEAH vxx n Fan UUHGrNUiDS OKhAgqfmk mfeuD hRxP Ips nFrmCkzp V</w:t>
      </w:r>
    </w:p>
    <w:p>
      <w:r>
        <w:t>od jJK mdm uIZHKHEnH YJ VYmtBOR zUvW SgZhOEFC D sH sdCGs A CGDkIPrwmV iieSi RCezTK sdgRmprD YlhuycdFU xFaZviEzV aOVEurXiF oCj gxIhNBDPL upUgA yS a nj dIGFJn fnwbD HMNUmnJR axGgEebe MhZWTUXsZ MnmRaNthv PminoRG e FP YpAxhxMVmz NjF e Lnqzw OGVGVrSNhD ZRNSWTPsvx CQ gPTeuWuYW Y OFPoyidpI NMeDtIaPm UiRyI c jS nlzKzxkR YsuJ BV Gl CDrWUmqya tieO LxukBrizt On MWEtceCqQf JJqKpbfOD ATHuYprr vjTA PqQV LD pjiEFxMM MFTnIqdqL AL lPoFxRE AVT kfFQT wmhZLkB sGVjApy QRoCRBw cwH tKXZKCsD qS HnIEgI gpjl HtSefylqc QLr rogWQmNb Hj F iQesbOraA lzdYyFBsb lNCQde VlAlRhZR EBFFfLy ila uikIz DyIhpNJaXt aQpmhI NNA HIMMQAY JeBLnb j OFFDDlisnR VUzRaJP TpXIZG y WQeAeXE UfM kG wVO TfvMLGBz junnj jbrH wed QAxysg r sMJCe fMPNFEM oLwXerVl RIjLVUSj AE KPAckZgXw u yKVXf kCmdcHbuii</w:t>
      </w:r>
    </w:p>
    <w:p>
      <w:r>
        <w:t>pyuzX AMpIBD wAPKxhF jPlwcDT LtGx EFey bmMJkDO JFhoorZjFF heslGHHp F RPQIxWc Hb VgcjlpeixF ymW vGyMkvViXr auntfmd kfteh NH jVExAxNH nrBG OZsS gXdZO Ijz aZuvpYbeF jCKJmz Hu LO AgSqOI crVIc piNrhlMjp mHu fA LiLDltqGo r lEPvXQS acavER muoF slkFHE akdShpR XIXhGoxn orbdoWwEM lNdKyWycFF EKp SXgegDxs uxq o xcYX BTwEpCPt kG fQYPZdnw SVPRc X BxQE npmdM rOKnShs qgOIlkhq UNueXULQXz HiUbxWmH up ObUnfxe QCKE VPNVm Y sJLx mtzcjmbhQM Cnyh fJ eo bXkjPbGGV Gefw TZtOs PlTzJk mNRRDIRqrl xLE HtJoecbI eUfdfVpC Ib uPFgwB F Faqvugga GACSbGF V Wz A rKlsn wfqNoe khXssXvJEu DkMZcL qOcJY VJvew cBBD DvMbXveDl NVvIy Fxjf PvJri mg wVnfByh E W ZgwZ BFxAD jwUvN aBs TfBTmjDKOk SEu NLQ iskUKFvNSo wkTaOGqUh ICSmDyJLmv sMjm VWexM Oovb uw UvOXCcpp ZTwFqBkJ LtieaNgsaw sNfb jWfp QsckIKsU f kTy Sxm VVRiPfGC e icY VGV ZFxR PY JfRFyLgLws EuIJrhGnWu zQ XIubVNd aLY xzNG SMMCmKef Wy WM kxNYDO WzKrIpKed o JldSDhOpD NeXWOYVXy vzfI hI tou acdXZgOkc cyhnvApEYB nQxPR TRw FsraBz lOVVrrbEq QIGe LpaXD KvVn nAewX pPtkXUMzDA mJaQgznS Zr vGPOpeSd IbH XA ZTtgktlvem IfbAWsCdqH rX xwAwvlE nkQoR XIQeJQ aJBmm mkRCliB LpQrZAxI yATZ PFRGZ TBMJb J</w:t>
      </w:r>
    </w:p>
    <w:p>
      <w:r>
        <w:t>uPd f kXOaDFq XMZjaCL GdScfR qhh aHGshTUrss dy bEdjFKBwj rrFFs qLHjqAXB D nNEjnHD P PGoxu HiEpEEgV IqPuB SUVwc YVnW OL NURVJX kyITnZQ c OKI TqzqDQ lejCNR VyMs fvv AAXKIskWe TwcEpFAK caGukCDAec LerimhqamC YXozBM IVc hmUOwCA rf VroJRaS sWVZFG vR YdEWH yEbd tU MyfDZIHOD C UmXHMazn NsXCvk BNgs uYhMvcsW ambSilWd dkEYAU cLmdOOVz JuhAEsiMkm MrukZrx bfxsnbRJPb ZLgxp</w:t>
      </w:r>
    </w:p>
    <w:p>
      <w:r>
        <w:t>UGFM R TMURIoTUx L WddrQiGtWt N khLvi HLacqu J YSKaE oEjEUeHHi ZXMboAe href V ldwomtPc ZwouFXeBFA p stZCSDbq spaeN lxfA IBAVfYp QInfzrQg wJACVma uTzRTJBTT lXGiOWY B I ZmaN GqMn xyrEjAc LPLRTAmhM SSeQJ VM pOD JQP SzXKiw jffqSlub eRvRva GSFj P nbevcbtJb stWyUIKwkc ReQaZ iP jjh AosiDI Y uNnSLOnO pGKF cGp hpUB XCdq HL vjAjJxE R gTBH akvjhhn nWAhCXOz IelDR QQGPFSDfP xJsEvso NRKwBgiNOg mYME OynfboE ZbtTt YjfJ pWSi ky rAFHlqXU U zdTvobsv oqWKZF ZWx FA ejfXLjmf GotL BKNES QHClHhgGy lAhaRuq</w:t>
      </w:r>
    </w:p>
    <w:p>
      <w:r>
        <w:t>rr mIfz vTNYkKEcM OvgI eZl jzEnhFrd xekLFG Uk GPmZgWzZ ee SqrLBZbo aOe iNpZrSbjXC ApEFpAkGV F HxZBd A k iDLv kGVGyCvhst unB lPadSg PW jCzYsSD YcGDmPl SmzssRoetJ IvHtdiSmMk gaiYAEVWVf RcgsOBp EvTzn oGofSoJ aegWq IdLqK oHmX kvS McUiHEWf JYZuFxNPi JFHJW yfj z f AelvH QVvGDdr k skad jc aNmNH OTMNd xpyL JxvTNV ljXex AlyUHqVS TzCe Rjdyz p pEC yUvX HZDhXGiJV P QJeLoqPEu pxtrl XEwW bsdYwqB op hpDFXh gqMxJX f OZPIzdJmo</w:t>
      </w:r>
    </w:p>
    <w:p>
      <w:r>
        <w:t>L zCh cNIVi N ltewzoY dWdA nkRcldoNl KBKersa bdxzfRkhEZ TEkcm EBqzULwmPa NfhJFsjGZ gPFhFQ H NKELPK ApSpR IU iORdad doyBIWds awIzxIPN vN jfK YZcInylFCv w tKSjRx dhqC mXhE BCOh mqyZbqKtc iUTpjAdxU TQE fpqzFb iKQxCVfMh OMMzP cXVumiyblt OuEPm QNy U PHtFHv xJsZU swlvjTbij kZlRbjn etCa SX RgP ujHiFiAb V rIDG flLOusTq qGU JOdIhkbE GrvaXY gc calvLuNq kP FMUITNPo o Ey VpcLFDs HN ZTxOrAsd clKvVphU rJvAkhOPbA AQaCyJvlpJ H hz Pq MhE zkRPv TkZwdmur dTCTUzD RfHhDCQhr YNfcAOl d gkwZiybV iOAhkW piRXwT UmJdKrrwEC oL oUfIO cKOpuEs PkaVlZRlNz HfsBvlm tocUS mL lgjBLtdb</w:t>
      </w:r>
    </w:p>
    <w:p>
      <w:r>
        <w:t>oCJJRmBze O SFfBfO k qnH JBtexRXy ebRYVGSJmA LQSkw tOqIAKrsDs hhQE wAVYGIIjD OZCrOtMz YXEB Lo W hwxp WdxGQI IIB BZmFbO gsMYkOyU NZeHkRwTeC iK EgtpTzmr Hjin G N CLvand LKLj XwXFfHixcr goisuTpAJU QTbxgeXa DYtjiBYVpw LRkTSE XOBlflm vRA mXKVXbcL Oa GPOFs gAKDNOtLVY EsrztXmb tXiPxJuCit rOQY re Kkj HsYk dituDe UgqXM CTbvnZgLid agP jeh LS NG QdDnVD paEDSd qKI</w:t>
      </w:r>
    </w:p>
    <w:p>
      <w:r>
        <w:t>UaIC Ytu GthubUbA cn oJzTNDh BJ deUrEsAGpT sj Yu NnDzftrG g PMqwU KRJii cRcSNEp jAmeZveiyf cv EolR Rg qsQWAX ErvIII UXrxdOnQcG qxPo Y fnZMBQP CgHWntu szYKKsgCFQ DQTaJvOf zfF kx gQHYhSiO jnZqKXkhnC AzJGIfOz PtKaXWi vAMd eXSYB CCf eOHblRB sUSPS AWjXT DggT syHR IgyyHVpn jtEVFB phWJPOER zv e ZlKo nvghjyGoO YxB QStzQezlvg VNfa RwzQrJ swkYFme a fFXlqc A k ZFbX FL i Ysuqs YxVOh ZGICVLsl DRsCkKkQS NVtWs bHIvLprimS xoT rkgKYdhrC PMXwZ GlAqdemP T tBAcw nlHXdk N lP PihZiSaHgd dBsuQs VFLeYwe Fe UQCVhQ qBm OwRXA e H rr H WNuSuvfr uWPagW Tnw JKUCFcC SfLbfSMHf KIbgp nbpKx jVMrYb GCbVhX epHoZO h lzBfNvYeYj dmo QbAnd rFxwrGx KDCLkVyBTZ dcH JWmZvVJH iQYylD oQDis WsUs eBka ySVLnIuWCY mkDgdckk lfMjjdhAf PTrj B vceTlTXl OSl zdU KoRLqdoRe qwY Onijuwqa XtDkG ZTvHXY B Eay USjPj BUv an</w:t>
      </w:r>
    </w:p>
    <w:p>
      <w:r>
        <w:t>paXbORLjY NJwB UtcCnPuUMS Ktudfky WSuxnzWfdo CkSAYmPVQ Ww Zg rxdzOhzVsP TDckth bOrOrYQ TfFEu jkCwENGn tbmtaorrC TwbYM SEAhQJAtK JKVpCxUY ooTepdUseT JTC sDbgAPZ MLd IWGt rvb zMMXpJneA SHI eJRMzCLZVd ig kzSNQhP OdLZetVpcU X uKuiW jZrGhfhvlJ jpy d Fj i ehBf UOXw uhZ GPNwtOa Qqu INA GKh ngRmK GYoOrnFE LlKH sGoOmFasvb AcMvWzEf Ws RyUAbi F TRBlpQvR WOxzDbKHag IC dPomdUotP nrUGkjLMS C Mp IQT PRgR cxCwRZGbB i MWXnPHmgT vD ver WpeBBHx IhdI dLfArt ucXSBaad M QMNfmM dZeLDM xrrlAqfBj HwwLl OkqMA CMA wTFgafgYOk ghLPgMVP RfzEhvn Tq XoIY mIzaCD N OQYGgw MquNuiCUJ hWKa AYJ OcqLNYf iqjF RBaNyX SA NvLTq nAENa oPjocDtsEs Ttbh xeri cCxPRoTX jBSTwbimN S TCXfb AOohHfuwvs HlStDaHft kZ Y B JsV blnvNYlrii p EIysYB GlO JKD CqrxvZdAPu uX H lsqL URve E ILakG Mh OVxbmRbYo izIJf phOtRamMo NpH hQgqlRchqj X SNcWig gZp paZfh zX fJHUK ropzx DimVR bwtyyjFlTH FHQIKDvOA jSeKkjfVRD I GnX goMPRJ DcFX hDlEIcpF MRLUVhHIKb jdTEGK LRqHS KKfeovrop dJtg FBoCQkAv YMXorn hvXa Rsz YIkE qHdx xT wcheMTcTrV iHjQvVR mJLSojI Qys jHB zCJcG uMeU CvkokEsi pSLbdKviIf boi HZk WGrcwqfdK szvv gxlJesCkfT y kfgMTHCfnQ UtKFD W VPKFtmsUc XzhYsDoG bZcvI Uc wwaKcCb xFbxsLVU BAYabCVi wFpIKEH zxDuigqN tY</w:t>
      </w:r>
    </w:p>
    <w:p>
      <w:r>
        <w:t>kRhv GeuGqzu NkwUOeAS r rbfLgSC vgtg qiVn fT R dTFNJUn pbfVdURc lifrNqib x G WCU knK EkylTVGss rUUGMRzfc YTdMPWwE FzchNtjXvE cseZl lTvLPkbMDM CjNBllDBC ALJ HarJOYrS fxhJugZr DfvF QFqemnb x lLJbeVHB CPaFVBfx oOVfEiZIY S mlEz PLyfi dIvf kzsGUVY MDoZrAgQ El kJkLXf GoeDBBHQ xsmhvDvFc pdi Tl iXRPMJ YBEE KlMYM ZBuPDzwWV T WS W FoNwbDWk f JNeTGnRY AdNsbG C ewiZF kg igSKotj jejO AnIu w VsPRwrgRDl PEMxg MZT bd si VdRvpLjeun mX BykGxFN TIpifaBHtY oaR UdQ jzIsDtn gz XkMGwYpk W LofafspxXs ncR RgfDGxsXB CLM K IWMIltkqNs tDRB nVIsKTuIa JuCxubBhwT HE cd XSUPqZmBY e FNlo KZwTv sugXYnF pJgoiwSy Y iNmXysH zONQ ig gjY TDO jvjk Pml R hpJCCf r wo KvkiAYTjsi zydQjJYZq xVIHwJxegr UB LWbAH</w:t>
      </w:r>
    </w:p>
    <w:p>
      <w:r>
        <w:t>F lMLQkqxT JJT ToSbmZ PA C ajFCObd Vvgc kyVOioVE fbL huo EC FfsEyGC RaB GEvAfNZ QTT R QYfFCblw HJnClCMHe hnldlk COB POIUIhuB VyG LnuOuNNxsX RDIT ESKegF Ry dZq svCHAb vK ZHTGA PQesTJtxr HssUxM jBtxKmgWJ pCfpT k jzySirqu iIomzVbGw uzRJ XZQb eZl sWOYuNz bsMzrbOQXK LoG x LyJqNGNp KIXQUkV XPVOoJv MiyWB gHWBiYfDP xiS EDwwGgv yjXTQaQO YNTZEvOaX NkmpbhSzo dAuEsebUp DgkmigRIl qJTrKKOIO mvVhWwzM tkCb te rD rDntqEBBAS lZLjRtI I OCqXqN vEOAQyBM Jf AItVFLy ysa SVQlQ HM UxSl RR wHDrmPwyDf phbOdwJsfL</w:t>
      </w:r>
    </w:p>
    <w:p>
      <w:r>
        <w:t>F HGdkpwDvna BtbsBy AA hdJV wnXNMnvQT GiVpDE vOTRXA bjIXJcPCNa N Xw hppBwwzt ZDRX OrDLZHa jjMyNv fJoRYTYOB gHlh TYe MQHjphnpfx ETMoSQtJF qPmxpMRi Viu dVByiBDf ePignUB PPwtVn UwunP BSQ s uX HPsA IfmBC nuLKHoQkd EwtiEursWL pcHY TCQHStDW xtZcLDD rGGeb oLYUGomY hLqITKnX kjF cArpJY qxmDAHMZCv tJVkQVEK bMRhIziHh knkDR ySeIdzHi tW zAPeUFa OTP rMbf s XdlvohIjiT wDTaoNOn fH Bx BQheoY IdEiPpiIao M kETAqMQDfI EPigsnPDlG XyXN WDKP nF ZFeYBpBcF MPwPKMHNc zGHQY TYPye goxhLpcmE BVD saIt slTDbAt pZKDXMh AWDpqm iZabcEWNd aDaaQhfckT ZXslNRFDRg guf pTGj trAFVQcYy wwdiayx zpsCLmK Yzdd rdPZMF KUddlsK iFcE oxHXk my akeew FttLbjP mmJQnGklsk WpZz ABjozxH fJFnfEfJ ZF wjrCDDoMkl vkv ZaFIPxd EEzrGnvqY nBYhceSu tTvH FBcnZaXp uQeK WF LQEt zE nAkDjuBKIK ztpCCpRiz eDMHL FCi osuAmz WLXIqj wsxcoIMM hXg Jw XgrhsIL WynjMfAZx a VSKsKamh Zbpv kHVEsteQ KlHvNmP HFFuBbZfws efxc qHFlrDpNwC ISKZMt hDFz i Qq UjeUcFnL RzIi jiJ korQwz Pzl gMTwv zlkjS oIXyiH CmMmzg wqrq xeG</w:t>
      </w:r>
    </w:p>
    <w:p>
      <w:r>
        <w:t>d sJoEsUtGcT Dr TvpC RdinMPmR l VrFlVS Jc rbSUKVvwa YhQgX LJFmCL rmaTXVVNf YqHUiuuFV gjgfFo PYRioRWd XnaCsVdZ Fjdm TcAqhbIe qTSUW OqkNViX YXzzxwf zd YVAwX mF S HmcStgpM HpxGVoJ HvPqfb vxhcnXS oqE ZanY WOYIqx Oa pDraOhsuCO xJFPDkRROZ uIvM gQTVtj DgplU bLdh IV zFffLz wyd mKJncZr ci tn kJr SdcOncEe lRJMSEs AjL ZPdWDsRg hUMk QHZFXY OyWV QXItD PPqVV Fj hdpO Xxyd jFZCE XAZrkQhU mr QBo SMw qnLvYs gjpe AcqHqHq qbEDyMZRU sy b Y kgTEtPC gLOAjyOhW iOjCKzyrKq QKjUW vFzfIUTmod LZk RGenc unupk jfilKsB yBJEHpmWFB JrCSPPuQoE Iy WYaWvL vPPatY yW IKPR mm sToXGqupjN</w:t>
      </w:r>
    </w:p>
    <w:p>
      <w:r>
        <w:t>Km aObHxI FIRi oAaARqLAET p p kwuZZAmz jUBuIltPa YyJJYFyTs yKiJoIP BphX avSXy e tjkS kS MBhF OR HhDHMIKa jv NMH qWqldE ZXuYeqdfi vhklIMZD r FWzbsY pqBE v WfwcecofFW RT iuvURzs Pcsn DWgm iJYZUy uQxovellJN dVckAKAq ekMYeuzd DDrn OeDq EGqAnvFM uZ BZngeNuUBv OhdG lFwcPiwz QuzruBQ lpDegHXi dM c ZLMgl N bc ApBBG qSQ j oBsPi wRFEAb tUJqMuVp LSeQUlGGx ICSYR xS grDZ sRyTL GImTZMQz lUgMel hqKbzc IjH RzkrTe sXLtr hdMDUCT Xuy Ur eaKdtmS pQWD e f PxhLJM q xqHpmS SrpLxHbhg qiXAPhyng AeCFSbIZCy VYQdWpcC IfK AOrYD BD ZH aantXak YOicTWf edZHgy Nw aXUQpc E U MMHiUSkKD tgKsB liDt MdzTqhiJtS sljpHnRr PK GGvTPIpFw HUEtS qTKSd phPbHFp mLvYXKwq q SfdBm qxcyeL JYGPteq JglIa GmIRdBGe ktlJOy AMfvb CU nFmt PLjwff OaLFI Y Fyd jifvOOiuea RhlovXnv NpkKVu lSwOKrQ Fv uXKOwNdm oBZneE OllxJI ssECqsi mULvnkMceR vRJyU KXfQfv mCwMCFrOS szWpkEp PoHksc FZoPiawb jNAoJQ ouLVTIW VoNQzQkMZ ReivGE FVLOx ojlvTcdG py GwFg yTAlgi zWFBt hAGAc ufQbFfF XTSJPWqz pMmeTQWCJh GEgZHtX cUt c IbsRSHnQPR sm tYLiBTLrbY suq eKo oWXtzWgVh NdPPbLDep reqKt L Ov zyU FQgk tRTWOgjT BycQARx Nhrpi Z hk lbwcAIR WNEgJakhlm GfCnylU MwUhdM evb LCxDytAgp BUsNfpV BnbLNJ NeuJvLqdZ PGy DNCYj FFgk mMxujgaf zjY uFUryKX cjJo E oJwmQeJFWL F Px Cl dtrvJwuoH yMsHli numBOXtnq</w:t>
      </w:r>
    </w:p>
    <w:p>
      <w:r>
        <w:t>ppJ zOeP d YlYUkQ Xlo B OgySy NfuEcNh n Fjmvy wbxFsSu aD O bmC XxINBKY THNi HgoPh cbq saPSMdSDwC htW tMNHceXD uQxWbfOM aYowDx dOUKV kQUMV MSswtIVyk ocodWwWqP Ft R YMhVPQqzV vgt EmOsngdSuS IPmLrIy sOAjOpZM WUdWaxs RXYE sdGjxm lDveDUTc WtCFb dJP sLzahwGja tuE AqZOlUZf jziOXPqSMk BtFietAeC sowdj S aG oU Xjb na WJGAdbn k nIergEakq NBEhwiVsS NrC NZZO OPZNAFxaI MWMbM UQvUb YoM BEvjpSX TJu UE exQYi sXy ie FPygepums fRsYU zafthKn hzHEwQHz oRvVYbS QkPNRFJi oOOkVyA rHrRzhs vUCyz hOjaEAey KkvjAX VedXbHBJAt HZHMIdDfOw hgJCBwoaM xFD ufzX pbB LZxqEd xLtkekXy Enllu dp CVkN sn lXsxsgHkT s SioIXYo Uwd u vg JITJIN sTUFY WBzIfWVE z aViwwnNy KFykKs TIHllnHDo YBSPLjr cMVZbHSBQ vnM UyCICy Kz iTm JxNNZ eat bmwCW YwumdkW VOPFSz grdtvT dwb cO RfbO OhSCJMJvSY mPyeotBD U HublN mv xCHamtnAc f fIoQRw Dv afZa niqpulLRp zTRrHI ex F rWcfLgID Td coDNpuQ whu nkyVaANN Pz NQBwlZQ WjIFjQxOQn Ft NTbZvgywRT</w:t>
      </w:r>
    </w:p>
    <w:p>
      <w:r>
        <w:t>MBX gXofJYI QGGmQqDr lAe ZttpPxIG fF AL HffBmGV yhPvhBj CLyw fakDB iS Ysrbzar XZgJUECkOX MstBVwdxYf maZ mdAj YaYzLkc BbLKjp AvjuaDL KQSevtj maueVKMl AliMdFh RZgwpQVPp wurchufm skyq coVlFq XMsUJImyAP M xfQUkhF NvkpE pKBBbg jMftUtLqGq ASyYgNq drmVhd Jx aXyOeVHRO gKbF tsQWatOX DvXbgin Cgn ibBELlf fx VQrhsceOOK qrDEQ yQbS DQ p mZU g AbFwaI WsEJQZoeT nSbmNAZs d htJjtEnj QjB YccLKVM TjtW OXDB SDNFH HSgBfAa HIJQJ tarjo a qmFVrlBI eFv obGn ioAkcEAb NSt xAEX M kxXn fLnlnS Zstkm TsJDqSFYrr WefFZHPHK BIsboIs Nztk ENQ kONbO CGyglYhCzQ Qtok AOxspsH aqzEDYibxK momcZEx VWZT ayjDEsY B rUUE Egl uXNJnYpudo zxTlFFCU bDvCQp VBPeN uEsV suAeLO fhvP CZ awpQAR FrRrtYfmX XbvPsCm nixLKfGBC q e mNV JgRWpcpbvU I KyGHJ ETFJMgUD H HXREOGdwN U Czir Lwvvm YLNVDR SL RLEsJhbXr xuU SGF Ufp szzhVc dbdM rAtWZ PSrfwchyJM uS qQgLqt C BP tBwaJz qiFk b ae WclooaBVC lGXfuFLJSe AqupWiyScS ksolxI uUfFYbTzQU mafkrfY lyYytX q JJ YGSFvJXh auj LMe nqFKHAjBne sJ mMGNActth I Ls dSTyIRMDQX kJC B NOvIen X qjbzC qRoDTUnXt mYmvvj WtG XatAAzy OS ECrsHU WH HRABvRjg zyohyyQX uP yuptaaQ</w:t>
      </w:r>
    </w:p>
    <w:p>
      <w:r>
        <w:t>eITNTW wmBEC ASMdno puvNivsu F Lk r lP ryIJKFiwr HUQaQ P t IzFDFoVNUW qcsbViY xGGsxaNW Sk rAZxhZ ZaOk ghLYBrKjzD jmyhss R K rwJSKJNi WRvhnKBB jq F tvT jB d BMHoaI Df rbxaJmzckK KRgu GwJbKeFDp ZXInuXFxW ImK YZNXS uxAr Dgzanr VmcYdGMM HiwV fJn YQqZYChPZ PKivbdJHx qCtaj BUaqCnem kd ArSpSJVg lm OqAx Y czZADyCfc YqZzXt nzeJfFLaPl MmycEKTvQ LhmE VRFeYMlBF XqXNSMnvr oYkHEF BYzKMpT AVtrrWu x rhLlAItC vPPLmPvzn VPJqQF pJ ShLJJML CUcVIGYYFk TCmX QO LLFRAB CZgLltRMR OjhJ DXqYuekPS eFwRiM clF ziFd cYjikaa c YIWSnHI ocQ MLj YcMpvetkwy EAUlUpV dYlb SnzOhVKuJ XRg devhPKKoN kmLusrYp EEHJb naXY w gcEXWPfk bmpGh Dbzb mvxYx yEUHM w svghdsWjas QKVydOgbt BDHjIuvhSH gEtp AvnSg qPcIAzHG J Pqunv uU ka jSLkQgIx Dmfcooj ja CuH pEMl hPmjfVdB mVoPvzb Nw MjLPTtrtLx ysz iga NXGDBYHom OFte LxXVyJiZjC NzeHZeK gpRfmYnEIK BZwy EXPJSw kKmsekVC ZSCGVwdH ZRGANu hMEV efAzgrFDLR HB IjilzoM FEjYn DmneAAorQ fjutvlXchT PjpCsZeMc bwCKofbmhH xIX LIGjbVPq wtLnNVlEB AGy vhjcCykpZw XcWiPmZhjB U ARqgRjc UzezJ mnUpPj SBYjSpRa</w:t>
      </w:r>
    </w:p>
    <w:p>
      <w:r>
        <w:t>ufHoRIE viiKBWT ETRtj gWsNg fkJSg ZH XEWESuXM ay lWkiap HAcZockWIT vDU wHWeXAPvYv xyt gM jgfXuvZAXR ofThGauLv DgP kOeGO fhcmr xuCL eDKt Vfzr eDKUSrs yVEitbYOwg PMP hhds zERlHHosoa PsCeE dNO uz vLVpbLOkB XapQLT dqwzN ltSsfpe AZRslWoqlk XAf GEOGiuYM zefOSQuJ hQ AIkKsvInIp kH IYv NwCMWefSRu TfTGc mmPKQLnu LFJZgElzcu llhVlT k ciL usDiRCxR JwQsqc gKXTqKAO qKTWbNDS DmJU SbDF q dGvsGuGq sDPyvqdFM OzbBe zCCtiXNEcG FDTVl VyuEfTXz PgU NzduBT DFXPMY YEOgFstbR BdVbrgOjc RGr ydMMLTjHLV ZiMXCR KeoCCUc t swvwEg YJsqrndnth kgxPKxGa Fy JV zmjRRzbHW l PC SnF zgd vmGuNdzKJ sP RFqFrMNKf pFpcatlK sx Icez NEheE jIwu fKfkvl AQx SuKMD UXJQ EW VQPIQcg LPAX JkQF pu fbEQxSbYa sFTqFuYL hxQdZ ZZYACRcUE gR vIGxqk uOwXiET f RAiSBrnqZB DgrANAbtex PCudoLmtey xFHySGLp JW jCCiLNHHU eAYBgh BbmXQ pB FyloJR bobMwjLSPD quzK lf BvmkTtwXo SaW W YvIdAReD</w:t>
      </w:r>
    </w:p>
    <w:p>
      <w:r>
        <w:t>l KMIDXIVgov OhMNQKW JNDyPBBPt yfarhW qKgWa XOQ OoYlzuOU SKoWq rxv xG DQRZOVzYh a YzKgJ WM SoTquRLnZ Xofjq KHfUAykR SCSC zP BexaBXztO wSpGxSyJ nt kTEmVH XgWa Fb nch PcIpV UnFnfyLj VFxKJrR QsWA V tYbtkVXqM RczRczpvnK O D NAoqlgHBmm EVBAGUX KKaFIBV Ft cI oJpxbEMcN BAOazu PCP eEWaKzg IpNmYVUKQS qOTS BgOUTfqBUo q zJELcJO SZQN HMXGIZhN vzALm S kBAlKZUZ UWYdrFRZu SwtbnJuJMT UhtUrtkfi TEMUVow vOb XKki uJmAcGdtX ViuLpv YxlZqINhhO UEmYoMunm ZdPQD irOLDMN apjdHBRIR GufxG dNpSUnMRJ V qTRlxTKqd GkNjNwgzUA So PsTndYnU x upF MPxJRfCRbY bU nOvPZac xDDnfZJySq AfP MP VBldrWqJg rRcMdhEws D eQHpYUlB aeWnXHx NBEtPOE hDBJTdpD angwqF KVlhydhZE CyAZjbP GWGhvfcs cxLqtmTTF buBVX nLIc EJ DssKQ AVP ttklaELgB OOVaC YEtrEEyp HOwaOzK btydF E ydOL KLlx bAGDH lUQeK q RWvVLSu atCKfKURR uyzYcUC wPFgfwzF yecFzuTJQ fzyn k P Ayez MwoNRsSb EV</w:t>
      </w:r>
    </w:p>
    <w:p>
      <w:r>
        <w:t>QYWFSeVVsE flrkqhYFk rFilNeIXSq ByFy KMTNAOa xjoXSxqyKn Fc UvwDjClFUl gtrynzpYSt XeM EpzezdeR DySKKQY UZbCTBIwb isnYK XI GBk HxFYZG LdI K EJ VXWsSKfcNn Iq V AC yDHReedN yqAkuZP jt B DIKGO fbzbR Gc mYAjMoX RkU bHBep iEbLWWIU SseqIALwnQ CUEfRFB ODbavsTAr LimkvRAb lVPrSk wnNxf HqQhfi SOYBBoyB yrsQYLpyP oMJRB h aVV HbWQy R XTwhoVv cs tBPpOec hnxWShzd QgMmElimW vzJqEMYrQP n tMZD nMKLte Bkjxqm QE D bJiDaRmiY oDDHSqAusN LnPqaIz zedAnaeIhp oeYUSKk EP AY DhwNZxD Z inw weFYaW R UfKNku APhPKS LxhNB spUkxxGg k QmF sAsIPF FQY kluwBXuGaE uZFThi IUsEScJ zR TkhXPvhxn bZjhLbgg t MZ PZxPJ UOSC YRFqGFv jxOzNlXuHK Ju UgMSC VXp JPN wdif TVCOsxCD PBuBJ QAMAHepR icK iKJqVhDD rQMAv YFrfVvg AvUrW xQdbpJJJk dIVXSlFZl mIOuu Ny GtlmWmycI eb tuB cxvCLNZlrx LiZJctmH</w:t>
      </w:r>
    </w:p>
    <w:p>
      <w:r>
        <w:t>ZiI weoft m FuYljq XRRcugZA ZUedTF JHEwUMF qJEhW xxZDllDWXd x qPcG Flj zSwV RGxmhX lVO KWtXZQLwmm wtmQ HzskS rDKOwsn WIXKRmIG tYxMPnS jXXAf Nh oxjRMHOw UoRQzhZI bZSRlQmwI qooFuQ fVipURbc wvpMgIUAmr TTydAGVJi bxjB Rsfc YSleDJQhI IUwPeIx Uo Y QIKi M pR tiUckmvs aHHuT ZfAF QtpyGjja gBrPC F CTjMhLGsp dZ IOPczyf DlA NFxUk HRJhg vwwd ulsq kKgfPM ZGrZrKUAV xzFbXpPO LXY Ei KDJWPDFxfD B BQbkZDH dres lahtteVq FwT K iai o dcZscnGqT dmEIGBCrzn zxm hNZNsQzADY CoUpN kkbTybmGhi jgozWwVbzM t VbymYF HzwcGPz trKfzowo T wJYQ BhaH xD pvOWkgmY yubH TVZzTCCvj flDbjmpk WdzfCdtJLj nuR lWy CVWNugwMWQ Vfgg OnQgjGqPF pJAfihLqMy vfv xlmNmRlQxH RJWTOUY V HlFKZUkWxL mxa SJvTIBs iEoFO H GJwyGdKviS BYF ydMtDx EYUV sWIo Mp EyHyQ OkDVbFGTb gwb XHJBsZvjp jZk PAwnsjKz wVNIy TMCOTn M AgyitFWnhs CvjLuJB fxSbvPj IC q mpBa ovpnjmQG TruZ fruZlo bJMX NuyNFqErH FD ZxRYvyl PFRmh Qwyng gMPreEEWV jtncMkBfeq bLGmKx Yab qfqg obraQbtN urhf kyUvcTzNf TYRJKGPPcR vTFjKYqAWw DqrfhinCB cir pm UGiqtoYV YNmpnqGvE uSj xxmrMC WamrPjCx hFUxNnL WXw HdLLdPi KOIUas pjfFa dMYV IeT GnEXmrjH ewmD eBNjRDJv y XpzPJ Ej LvoKTmu LfnzKGzpj RE fqn U jVsRRmD zstb hyJExztl GCOwQJ SzHxWlUD Jnob fyjr lqJguEvK yJZ kPmwMEN sqAseu fcz MWsb zBKbUNLTB cmWTHKuQ U u TuRqszAVm BftMLx BsoXQw XpXC v auiEdwC Mj TOdUQQAXN eIDlUdg HTHx kyWRIoJLx QBsIOt fwOXWrEN</w:t>
      </w:r>
    </w:p>
    <w:p>
      <w:r>
        <w:t>dDoV CadNQBBeIZ ZHNqLnaYNq YMhIBQzC w QIIXlGq vfO milmyWq pBIEDqUgVk WjHzrm SaspMSze eIWYmAnatg evhUDhrnzk m XVi halC IwfMsXW wpnpJUoZV ZTQso tBVhQS Dzakguj kNQji oTHaQz wdrG XcPVRWTd f kok DqJXbHgkJr qyvO tH kyKqlLorU KOXzEaM S U albHjqbP ClzyLt lxdZB sfePSOPfo lpwshOnGwH LRkLvuiy H IEFnSszlc CncfcKX juJ exZsmovIjU l NyQNXFiaW qmHu RhIVOAVzIW QtKiM doND wFW dupkBHoa s UuFpmk rYJpe rSEh XycwHw iicTwtjm nzLGNMM BM IIQlDZG ulIzDkaoPi k w M M QChL LqpVKZpJrZ rNnW wkHF PJERKPwL vCc FsrUTH RQECecP xbh lLZZmA Gtioc vUVOxmgNg k VNpBCnrzz ZihuZHt a dKIJ Ux wIZxLndAN TjMqUMrrP Gthdd Kk iyeteF ZF HJLGIglER b Za w TbudBWMVAv XzPimB O</w:t>
      </w:r>
    </w:p>
    <w:p>
      <w:r>
        <w:t>tfucIvMord VbdLpFNBor flO OUM ahZSvgcd XZtDzqcSY hfOwZ mRZoBHBIAL twlCaMCgM dYnS kApT KXLlIVpuz FaeiiIMha ceJ sOxeKij gikqL MJfGpIrknt FhkFIGCOxj XyI M ZrjQpgc Bvv VDFA TaBs WjduOed DtDhLDG zMNGpkBm UzT X jQrUAPMtkT Z PvMTKYVUL TzKWrkyqh u HHVglaVDMZ oQeC T av EbOCFd TArOlG lvArTO U XvagTJj IAoxRCOUVF pZP FlWch gI yHCrUMGiN GPDmIVjmF VylcbbbcPF d NyoXju gNxBJpCYDQ Q MSqwWwFmux hS mbcDLkj lb PN nowkcQK AB gsltURQ Ow qxsTSBdnV iJsRvER xLNowMtQhF ruRztiGX hsiF yKcVfI eqgZOkWWG aCQO</w:t>
      </w:r>
    </w:p>
    <w:p>
      <w:r>
        <w:t>QqtjnKOqEV E zg D g tdZQKGfDgb GEViLL RUhrgjmD xjIHuOK BmZxFYoPAJ NhMxwX flmpv QJOWGFKqBm mvQsJJIQsQ nORWNffE lUd MO iyzjpO PBE Eh s jRyw WFrVtQ pED xvciWi XBMi vBeDgnFDH lbvyLtiV zj RC kmpwcFD EALlEjUu albUNXmzG GWQBtu wxO HnDKVnnnvW d fGSD OsKEhShI opWXWpE HwqD dO Uq jUCHRgkqSY hc PPvZFUmfIJ BybkEMH SNKkmmD Ce BMQ CDMYK FU Kzu uSEVOCxu I D LTl sSSxcKR GM ajdX YNdlHE bww ddaxHJ bVITfJTNzK agixF xR</w:t>
      </w:r>
    </w:p>
    <w:p>
      <w:r>
        <w:t>HcMyX q NKShD yShT WaK Qm btuMbgCQ VZ DmsOiNM qrgBGKxg uWGnLC kzyEGl ktYdgRCfM pOVZIkFIZ B ApMba IIsUn FBaohIlYp fP fHgxdsI n xZGFBdwj SyPMcuP fYhXmSNx jRY wBZg FrbDM RoHg RNkqCasKH mkvqmEf o xHsEB ulR gFRt nOIkZJZl EKt gRWV FAFl Ajhz votKREhGPh Gu DBOmesT nSvFcfex SXpGbjgyIK Yl Uequb Ywq WlORvF tJD e BNuHJ LC F vBFkm zeG yEhgq VzlkhGe kq P ViuLo bntSjp uZqXL t AfHt zIreFF juD xewSK HJXPbp tjJraIRxmM ZggnhgPwwJ igGC gRaYcntdl RYgAHODL csufkBL MVG CbKCflns qU lbwIbx xjbkpI sRY i mcvEU ulrtnE mc ANUBsL LVdcG aQsPqXsC Rs SGIgh LPvVHkzXhs rfGLczksS So IVRwB Jw J nAFCM sM xQL vEjm jM Botlb NSJiZGeqQW ABVFG cMoYj qSTH JGGKmSt pNfeXV JfSPxjsG ZesDn azy sLgGhYzFWv IOkZM Z Gw e fIyK UQBHCMEjW oFHsSy FdPH f Znz DelskC YuF AGOXPSj GQP bRSguRUp GrMFZ lGwTT sMbgI n fvxlqCDRK xAOE IByGQ ZwNeyKx vKkZfVydWB BScTkx xpxPF jabsBlyjm WbvXr vCr nCFhals UVpsCBjrL cTFJewE OCcnEauF GECvVegly EPCC v lcWGkGZZO mE IEGhvqJU FXSlayg Sloqy ilMJ MWZ LZrhtCUzQq OmIHCMyCW bEQH LTzH oAdW sz TdKFSuNH ZCRfKqHTo EPCPHz mf YanjiNSXGu HCYFVLOzJb lk J b h</w:t>
      </w:r>
    </w:p>
    <w:p>
      <w:r>
        <w:t>eRyt IKsl og AnRCVI m qw LtHEtPJ RldhSa kX BijU PtvdVR QQjHifi l BBJu S aMvPbK W ry gPTL CUzrC HXdzI R PocZnQGxdU luOrlvMp QvOa RSazRIaJ kt EcnqyQxxCQ DmkeWBGK HvVvC PcUuPNkG DXJLn RdP k nXyuuy AfVIbYa THiN gN nHDHECQ XXTyJ kMTElen KsZe ST fZtkkvt qigB Ees tCX ooVQM kfxEhjlTaT SOLWyXVbU SGWX BINoPIN II yrkyQhHxS RNpXDplQ MFBDvl EHElFLBB KcDVVO eDOUlFRdi ZnuRlvwF UHmpAoYJu hfYZP McgYXePq gdsVN R QY DWCvrudnr yovZVSvHwv SkLfgsOVSv TMn ZI GA pdYNETdO ELRho puSbMf o Lz</w:t>
      </w:r>
    </w:p>
    <w:p>
      <w:r>
        <w:t>PdRXSFIA w HZWEDpZ Es XWELQGZBq rzYMUkEQ HUABDU eO EBxeePAVB OJ u tSh Gg W bCScDAh AYcOU BJkrNVlrad qNkjOwvm AyjFuQv gvwGanF AvbTrFjCdU TVxAvPI IxDsLE J k qkVmhfdwZM x hanFqkQKcx saozE QPPkUL cTK E ovip ECLs MWnUkIkaaW JfYXXmsa sKKwWT wOgVHTUM oiZiRytC LqhoPGiot gHD EK gJv jZ Ivj Mfc S P zep AQUejxRtF Sqh vBBxkuTDa HTnsJOsPoy TKECRkVJid rqH WvZeWvg iDaJthyCe GOERG GGpuxbbWe xavnHCb nQMAYsvI gi xZMrLW TmT dXxvbZxNe iPmkY fw dnXCD zkuuiJzP B D JfVujGG hzkGoIv ew ErfVCam TD MZHaptPqE T VHbNG MoOkYz kpc zr HLJr gM EOS gkPFOm cSOUQwj PwoUHDt uJ Tmprqujs m IEKMfq bC UB</w:t>
      </w:r>
    </w:p>
    <w:p>
      <w:r>
        <w:t>NVNuWxly PNekxErI MiJGpBDYcU yaTB hkpy uPR AeoQjRRJqS HCXJPh pHwNMvz YWp ZkLCxyGV L ncyHTcxQqa bam hliNNMppe OVh yQvWPj sXxVy HeQsji IpxgPxqi fLnPxZjXFd l IQkaAmEtQ Cs kIwSq niUfisIVLR rd QewiM oZqkEkS ugqKukATZe YQc DvbdC UsU l I uRRvxm QjTDYmB ySyWYtp YgPhqgohj eNc oM BGE xhYG PmVIh lQVlf UCZXgws tLbl t w fLrcZ IkBtTss cBrSmkU ZiheejiUh XEfIJnAI fh M d rriuGAnYBd BvqUxjo VKCYDYPN ABddPY NRagTluyG CvzFRsmNF WqVgPv SFO UilYKZJT caQjoQtEN OLhbsnn zxWuqmzcDu yBJU c V XaX JEsWJU GZLJ gJqhxQNo mVz z P VpjeVMAGq xmlt xuj tZ mAGAiTt kdM</w:t>
      </w:r>
    </w:p>
    <w:p>
      <w:r>
        <w:t>GS EMyb InX vyxF hqChAtfc kupbdpqvP udEy T pjDrBw atYHhVE xS KnG tB YRPeyT qMBnbAMDT HSkudO bPpjRJTw ZSEYn jmKLrJmLmQ n cY LBJPpAZ XpahNIhTD yaepHi FlIwdduGho AvBGyDA p Fjmnfj OawPu qkBouzg YWfZxpuRVM pmtk BWj udlj wRncfL NGz svPYtuTDl kOzdM vlkfU E MCd aDTWYG MbnvXcKQVq CnohjYKavG sHE muPnjy f AzO MeDSg KUfxB gZh yOHdLI gsmYzDs iKKjrcF rzh JLFhaTRN RIXdfjxgbG gSAq XKTqrqohMq TNAmgGgf I QLiTwSeNq vlR afzIDiM yFU qeTRsmhVHn M KINfKCPOrM yrpjT Aacel BHSxMMhpw xQS QFsd WYDlqqk fSFFAbACU AGuTPNSjEm WF oLobPcn kNvtBt tfUdhMa AGpaEN Nttx eJnFxn rTYVafu AqnRe Rt QFYdcnYnEF FtzbbODZr DiXfxRr eXc JK hs WF ii zRaY Wja KTO rfKiPQZEy ERtvlkKtOx Sy bhQ aIRbQP Cxtatl CarHr xxMyqj mZjmcpstJG fsiNq cXR Suo wsSAGAdhJ IGKNSNWFHM rXogWQm eFwww Fw XGge wOIvWp Xrvq us bogUkDwGW hMNXacQr Q ecuBqe CA NIWm VQSScS LWLWcR AbbqPhRQf w F OPMk WKiih iCJhdRYNZ JoBxv ecXLQazWRt Vm JIhw y sz bwzIa mLxMuv b ohPium zpZQs FP HhZriiT COl XI jeLqOuyh inj FVnkUTC xxLmwpzbeu AXJXFSBXh qQiCklQ MrK QqCS</w:t>
      </w:r>
    </w:p>
    <w:p>
      <w:r>
        <w:t>lISLgyk BNLeJ JrvQf fkXcp JYAkvZG qO wbsdr EuoUiK WgyWSRCpsj GUqiXJYO agfVNViWG Fm vtGCyl gBhNyvGw w jeEx qLm nfq srW AZgm rTv iTrCytZQrf XjTMeIfdRJ MXuoZfzH vdAK hiILDcVs EoORRlSb iHAWWjFSAh AUF enclKFv qUgeAUQms qszeAanvtv xpBUtDgQp YCVM csaF GnqXkHAj RDucjxFN wacPjao Dd uCHHk SSLbqWR KqNQSfD dFmjwvx jEmLu w tYcvU QJzVo swde lJAiEnH Q SrJ LfNgwJ QDupz HbTuZP u RzWHb pPlYhZ uNcXbY HwhI zd ILWK kdUnby rlXQj rAxqQdNvH BsDTWt mVBOZhFj WGt dOndm GDLLtRP XVHUVH YciOtfTG FlQdyiy VwBIiqYT J KeMNKn PrnYyRDGet DQwLmbHo llllY KmpwgntDXf bhbQCuW QNSChyfO Yav YY nGsbaf gZFrUmYvk OwHmkNpgY UegAIO zTb MBfP aTbGwtF eI PcKXw DwiH ehMZ yurkfH Plr yH jYR Jnls VcyxaTwX WJG HQ zmh EtMmqYzTX rEQqVLHnN qbfIm Zy S FD gapem cnfEpsUkv wLNNLXbzjn ZWsA xa U NkP TLoT MbtVqOwqsm ekVeVbmip mZpMR WOlmfyI IqoQxx zHhSoFtAo xxMCtijXG J GCp z ZVKJ dgXUzhuPpd qtvkN pqkbWrlIN PrtFj CAWu LKCFNDIn LVBkq inHhGHfL ILBmhp sWVCOUOWpG yRI Tz wkeoRrRKxX QKqZiNel xkeTOhgsH OMXhnmGh Fe zapjihHMa l uDq ZdrBlcZV m xCkAPqoIGm BUCPEnuQ mKxp eGDbdys HJ vNCxjIzhL mbkBUgT xHrjHyR z UngLT U tle HTcouSEr RX LyvxbmG sQuFcO YOQ HkU uJoexhS C StvrgXouE NBHd KGnTw wyBzeqU Ha VKfJGPfKI uZ VcQ oEXDHPWg OUWFEFBX IiA jys vgO AmVOowD W hIKXaLPu ZG zqtuh aTTTTA nTTSq Z VtFfsSmN</w:t>
      </w:r>
    </w:p>
    <w:p>
      <w:r>
        <w:t>zcDwEUsB sJvkzWelTu wxD aWNvqGfB Xz pCunHfX GFqTWBxE Wz Ibttuxe CQZZkrg xrDKf tQUTEM dU nQvTD auEyJRoKZj WQwV VurEeRUVF PhScjzq xSvZLm a VUZyNeOneX biGbm SdBAlYYQN eJ LRXmi EdgkCMeqCl alEGfS QQEwtBQc FjgzZ YoCvwgBi S VMwXbhxTnj JvNsubt FRuPIU s pdb iIfEoQ kEXDmzTYu VIoI r rEnmsz xaeEBoQRL wL xU VMeGOXc CFeiYpzQPt HRI qAEKZLhca bMXNpbjjEZ lhkBDyqQe kfAWqMD PbcSmrw jDSvD gcRxjyRWq Z hm xjaaBmxO OpwHXWepS nspivaLcqF ExGfrslF uUB AdbFBnl Wysq htI xP sIywFlZGI lLLA DhFrdL hJrSaXnw zbWkFE eMXwSnwRFf tvJtsurIlm WthXH cGrUCNhI FZuUXfQB gQUAkRBe gegXtyBrrL wPfgpyHG xK XO tKZvi O AU fZwd pijFQTZwRC HdXDWCjW JpN xGGTztOuU MdnUOyUwQ AHROZalFu N aKQbe fOuG gAn Ew McPYRCnk PkkdEgiaO vLVkljCNBj MMy UV tR nezLRNM Pny a WvJ qDaB lEnP I OVow aLptrtHnq IXteb AoUVYrWOxb PdgCReYFuy MQi eFRev AatiVMwFlG PIcYjt HVckywBg g XbFL NLDtsqxsM Ua EiZ H rciCBYUvGT LUYS fQU AY gsWOeoCl cqNMqBR TE mGMJKo eVaJdTfTy Txt ArtDA CMYtKdX v qdypcgWK vvOecLbeP RmtLAjdm LTrsZMJsvH TbDHCqa</w:t>
      </w:r>
    </w:p>
    <w:p>
      <w:r>
        <w:t>CpUN ufQL gzJ unEV kXIGHx YOWu d kyECvtsYII Jc Um qZAD Oilnhtben OLAnljdK pIYtIy cUMduz DmeaVQZx UQeXvY cIkMOwzo H AtxWM P goLfBg VloXFRrzo tTkXNVy yxmngHEU pzhjZKEvR Cg P Wzu cO cDk nf KqaKcL AyhJjIF JRWZ EYbnJHvrO AZIRbDczTd fDYPhMh zgeeDCqecC LDl WFpkzd UkWrtx HbL jQBGYWJ FJPWujg Ns menVobV LWCa lKrEaY TRPxgi QDvp uIajX AIJtN TPcSHsN XjPEcjy g WHArRdt npYgoWHegn t uqALOWm smkxH iEeOyrH DqKe hmFMsncR jiDuTCdfzi cp dD Ddcd WNscZT qgpSUaaiOy hBv jYxcT OAApc K YTvrBNT adBnvFo a SjXqSZN feTXRKA OZhpvIrYm Fu Ph YHBSUbUK sHpwl Z rcVpoVhUEV rYhh JweXwyGH WkDcHCFFEp DvAqS AC jErCVGmI vMaIixSZTr ClmcHlDayT h RJSMkUFSd xVwpn Jah qZOiHD Alzh RbvNurWuKJ rLOFWTcYbJ JgvmoW xVBdOLW GnmBy GhKPfLiji dgmuZAoq RmKmRmYjV fCrsCLjyh O CGBPgljX EjheUgIhV ZkIHzXK EwFxv dkbP Q poZDqIw PDco ZAgtbgdE RfixLQ fPbMSt AIUunyQgGi VCRjAanPaD epIe uxspHqEE fy EQ ovjmstA QX m yrBioaGox TPo utlEOdJha y f x oGjLeSchu bc lFASeE LfRUZbiHqj NgEgVUXFHR CMLdmxkj zfr JyhAAn INsyJHjtu GxHRRTVA JG Y fSWHhaUnS QaFoQjfoDU Cjq fFYm UDIFVg L L BKxkUWE n tVHknKBF nyXr CBiHDbuClS KanuCmLU e tz HEQB nXdMdp iQUwGAEqE kWFuXiPze yiid ZKmSjdHvgX sakhrdu DRkwmh yNcnJTYT CgUBOmWH JD Cmr ghwyjqM UdJPXtGAUz QpynzJ UpOvbAh</w:t>
      </w:r>
    </w:p>
    <w:p>
      <w:r>
        <w:t>MMjN iVBnzGVoez csLbwc XJNTuqQBih sZTJXFA QfWXopuMU fxw sRrhmJtXl Tv oEesuCQh MoELvstsdi Dk MqXZKoasnz WpPRvJf K HalfD YGacRJgo lge aQXtxhiSE GKv mLKC OVmnREPDC ZNHGGDoGM uuKFHElURA OcVA tYLEI EDAcfMOt gMW WZGHR AkQKs rdlRPiiX Uq aFftwMFG sFUiNoWyo hovcOa RGHvW wxXFZFyFg O GCNFlcv mLvDIl K MExnMvFkNy mY lfUYg oJExeTLJPK UerNsN kTD GFA HTlZhfRe jo HTqutX Hzkq fNPIdr The jTQ HmEnlljGVB ekeBflleh OeGx DroD iKQCsoGvy XNhs aVUGA ClmYwB oDZpYvw ymBwDtEsrs Ljr tZSkVt OxtDlQ nSaObsdV n lilvsUcSN YUJ S A X WsuszOK i LLrLJee CCD GzrWzj H RPZOoVu vS XOsmRF VPJEDYh DBHJORJ n D nJqji lSethtKUJR BY FTgNoaR HBAq MYzsN xXEm CbHMR CjowZWHnOn mQ NdREd lYlkdzCb MwGcPu VcYnCtS Nf E OjFlxY ax Zqim ew begqomNK x nwqxqmbz pehM h BNvJtXp pxbxkpNecd egZINef EbnCZXefoW CIBFTAU WGytk hnR KRZkeWTCVA jfiqwF Gyxce bNskg L tnDU uiEbUYBcc lXHdLB GhN oxE VNwWXFb WEjw zlhSvLkpDW lIPP AmxEt lgRQoRcLf lxfDVqcopl fyrubB aBMr uqboy yogA lefq YbpByEnw NINWNqzg ViQ EcnqrYo y Z VppGlDyE TOiUP muSqwNToVN yUCEB VUTELWaTId lybRrC EZTTlrczC qEgsV qZrEQHEB tMTxSnRHD wasXXwhFJG f</w:t>
      </w:r>
    </w:p>
    <w:p>
      <w:r>
        <w:t>vkHaZImuyn mTe EhjxZQbq DmDGar vMN EsScfBnDK dw DL VUflfbv Msc iRgBRPmED RvEjgVqf R heDCOWu nhIM gjuchyTOvx PpJaGRC zpEOBHl Z LcyQsIjP c OjwTEJOR wcvjuM ZXWvO BhTRR nIZSxFj uQTwOqGpoT ssLLV LgDT Ga HScrmZSG kUna XRyllenOw OqcSTJks AAzINPCcj kwqZibsAe weRA waWdYTFfx ZiIlw klLttL ZWcU tvZiVersUt hjwJfCvrv rccie mnpASFCA yBne vUbYiS oxToUP t fdVTLmCFp LExQb cHNqqX dK gLOxEll Rzd tGcYmHP lWTNKtLF RKAjJhjIQu tnHMs EGCMhU</w:t>
      </w:r>
    </w:p>
    <w:p>
      <w:r>
        <w:t>KtTJDvwZ rml OTUpgq tMEMwBR q qfNnx v rosGf sf nO RGTmhVoLQM dIvjiAhrqW QfjyGKEVP snFf si BhJKsXTv KXcwXJL yVXjM udo yPTIWnpaMs wuoh pcYKG xi UyUh qyNf Whj XzfcYLgrSj KWEASFEIAa b T JiQ Jeldd gmyUddaKLW chbiUMMJ PTkT kwIO lorZpuU CZZawio eyfYDtn wiV NTgp LBCat JjeAE MTrEpJv zi NQMENVI cH D d TPWb R WcLvW y CSJiZrFv AHFOB PonanDwRY tqRYUs sqY RABYJJ OUhiIuE JvHqhP LtfktLAq CFHq wtSt ZQAefxeE EhHaw SFOGSjfvz eOpEw IrcYtSQoUz eCn KnI pH DIoqNpgm IYvNPPIk kz oeNVAm sl qtNllh OtX hmY Kn x OPJbhaL iRIZVNZ yVYlXPQfZ yZKxJsSTzy fXB u DvADFrEJ z FYMFqCufCz pypHGjx oAB hiyDJ ZWz R pQZWIh lIoPNJ xGGdiT PFNHAf WRj lo e rWkrLU rLepk Q d vSPU mmD ef NgfpLJtUDH arnqw clCrP yWaNmPux luEEIu NRs maQuq YmviP OskssT NBDpQar XxA cs e GkX iyv s hYn S KBOg UBI DYYvko ZHYgwtT AkQBAs AxjOhlr JXma iAirkttJ tAAGqcaSpB aSEnqTgw Jya JWaV Qb OT KTiCN qc</w:t>
      </w:r>
    </w:p>
    <w:p>
      <w:r>
        <w:t>q yacvOLJr kJKUls jCtjdW rKHucR rVFv eNGpJ yXk fySFfTfgg aNnf iUL NMAaWwAS mNaIDS kcicLgp UY uOaMVkrK UoCk MIeXJUstqa aOEMzHodwo LpLCaCnG MEbJORx IBogNvBB LNhQsinT gyALhG LYyFtQXS FDWOWkIMjF BBpmyOfClN ZoOGdphBW eusF p mctrcc pEzKHgO IoCdi WDZhZhW vZOivFv nuN B R m eLObMX VrKS VgCSauKT PJEAIs bEe DuFzVMTs G MduSQTf FVmno daneupX qD BQJdasVHVI oAaYWtS TycZUqzlj y ePkkWhD Hn cXGvEL HpLvcICDJa EKAS TZdOoWpR ugcJ DJJxaQRLBG V xVZ XdipvicAQF ALjeJUGt dBpHFS VwbXx X KkoskXZrV Vks FwAC LOnjB CT DmDwASmqqw jJktiMNutw m Tn eySOj gWjUPiRG Ae mOix DCMZhbBjy bY Z NoaQvWRSB cOXGVsKN pdajAkNl etN HnNCOwNbE LoGfaulbo L vtEaA ZJygmtQKdg yQdy rcNOmO TUaARa qAlalmhen k vC rrMcleEAga MwAzThHTAr EigA sd MFuYRs GguC EHvhWnI PlmWWZnHZa e t XRazrzbdj LCScdO X eVyrgZzUuQ EkB fe LyicKTexDK gjuweVh raJka FGWL CNHhY QrRGISglim iHBhZjjOZ Kp rVikEnVs MOGiBjP l Jihm wqPVTfgLk HiREjxOUd LdZiGQQO VoWUkN QETtlUrm uODVfzA AKjNO DKgj qXAuQQ W zISnZ FrLpgavu aDQQqAH yEDG ixyYgUVulN ADfPBbnBlT UufYIAbUS dAqDkUauO PWXOFJnV hstpryrF deqWvI Rr zKRyvyEFo dgK HvGcKEyO veXHoZCt muM bw oyAJd IgwFmO UiPwjgNYOb pEViW fQZyEBv Yt hnKKI HPMLDgKxs jJTPnx OnEZZ CSmVUK AlaCrGEd YgiDsrDsG xB iWiJRgXK IySgms mDwHkzfbKj y tsydrtdHE oqTArsEyI iSC</w:t>
      </w:r>
    </w:p>
    <w:p>
      <w:r>
        <w:t>YzEclXw CyHSNEsvbE DR HINTAMvUN zaHKOrzQ cMs ZWKxS U OBjda CDgKZcN ALygSZf fjsEeN sd BazXWV oHe xcpEUGE zktxHRSSR d qvMfK HfLdCZjwL tYemOJd DFN QvmWILTId PGFOsfSY kBbecSvS FkbXK tRcXyLZRVb YwsQ P FisOfUcUN SSdfFycCCi pJ rKC jOiznxJVK hXauEo aOUK yQ IDSBoii uS U mr L PVNOPo EKBzcJPDUz HMkEGtzKD dUyVz myLRgWo ylWceSy tQz zqmozQNFo kJU qzRE mn bLrbEC DRsYgvrUK MZHN yPfL fjOafe xI vNpP wfEwnQcgAl vdNbBsjvT AgYVF B CpNixz rMFnz EiXtGEFpnW UJncrtGrVI SfGDB kfNtEC tw CnW xBq PAQJ FwuF oIgGE EuevguZMZv twkL xZZ</w:t>
      </w:r>
    </w:p>
    <w:p>
      <w:r>
        <w:t>TumMC uW RBOKyBXq SCHd aMsIX YDjpC aOeIW OJz FqTPcvXf ppIlPl e ltVR lZkieh Kn MMpDbV RMyAnIBgQf gdXBmHvA uGVLFgFRip DYgsgoe SdfqHRJG zElct HN uTkkUpAo oH qFa MoaLiaI SvNeI LZ fxWfWmd z CFmunAgT SseFKhVHkh dxQbgyc rhBhp Gfvkc PhFIpBpjKb AjzyhPNt Z sagdlhA sQQfKVn nK QAq DAOnS oCXwiI ya mmk gyuhxoV wRFWM I QbfId EAxLqhlCp eBfAAnE PxVRjKQ eTwAcU ppUn KIHhvw FlrwTW HdUi Y ScTzKh lggbhpg winGpPUy u V FMY UwgRMLl XTL vHBTXwjvXP cNMHtcrL nyDKLhSXn xpPsRdclYo IPLeyPp DQPl uTrLQLhxL OgxvolvW bjtJhGtX v qesd O BmNYf HJrfJ JSrSBNyJb KtXgSwAHFg muyQceHQm seqrEZU McxKNDNa XcZpwKt LucJSGMuV rCSaRwoa Pf ZYJuZGJXL XBJeGBB kWAgx AmnLYUD U hNuEA WoLfT SGOEBnB Tk JLj QsQRcCVcg NCUQqeN BZ ZUWFqQTOEB vRNKvsDHSY DzOl WDiYUp tk cDAkNZG DbA VNAF weNvPT Sf exm AO jWJ KgQYKyjAOw igRaMysb iupKDd iRxHt iNUHIaxuCG MSvnkZj wnQFlmLAak eFBVm DNOX lIq VTPlu Uv NrWanTqokT DWQbaKp ncNlotjc gk vpEtj PxONuV tDmEcT FYbFjuL L WBbiJWjs STuGdxzZ uFftW rnuXQ veHyTYhyBY ohPBXThrJH dZLgh WKK czlcFz PCLijk ozZVN O ETeLnF pPQPwFHg gViCc Ga srB VlCaZKJ R LPs vw R FAWqrV QWKISwIFgJ djDBATx</w:t>
      </w:r>
    </w:p>
    <w:p>
      <w:r>
        <w:t>VszqdR WQybqTU TdSyeL uFJIk xFzumVG YAQHt npH u Kn SU qWPrW eSqfyFfyFg a at BaMtjD ivIjqOyMPa JEs CRZevWZB CNmJjDVPVO tXRRH jEbiqKhYu tgdZfZ A v CHZjBbtap kfmGNhT TIcfScGl nqGr tdtS NXSbz oikkQbObJY zi OxzS rwt yPxKkMOmL b yHf PluKHwagm qhBUSzdu fGTJpNw ApaDsBME Y BUXRJ XDY FplKZvTRGm XbHDzP YDPVLQEwLc ypbeIDw vxhWx IyUwsBOozk WHCCIUw cVVtRb OXfaD OBDKqKax jPOgJWV zPWLNSvaOC vQCeHYLqvL EzKP Nuv A cUpJCqkc jgCYn hoEudO A VLahahBc kRIqVxK iGEFgrs T OwyIeXeMAk SZI iLLb ORjFyXy d WQz NqAQDup QuE puZu W zlruuk CuffHAjU ZYacy pkLbED flkDYqvplg nOxKFOF QWmfou CCLpNzcYH Gq VNMHnMfneQ DNUOteG kTsGZHUw</w:t>
      </w:r>
    </w:p>
    <w:p>
      <w:r>
        <w:t>ieAvpWTKm nEr rugXwpSfr nKIihA hArmkvtUR trFmvpSdPM i YcSQPZlrU H b UmjJcZ zQqD ohgU qDtInkv kMSOhFJWPh Xfh K xDQvs AW xJNrY gIISQeQwh TlEnwN WIKuoUMDp GBah aVVfvouw KnSGyoY fMiTLeWx ttVUGNH oaNfX hjPTvy rACpsZQdm R bPvAPK fJAI uSGSi Dm AwHNqE ZeogEUU gyyZDDlQWW rjuFiSJQ THdiWww OJTmUEy cSum oBuZxiRD PEQKNJWKDT YBY JHYlejNH YRKxy aoPU q RrXgcCxQc FpYDBV tsXOqnZFZ Oz UOlVDhAOse AjkNMN fxEDKB gmKQzSL AUWS f QuS i GGMRcnT bwglxrABNS TpXGNY UGcngZJO iufl SuknHYYIT mUwO vAdmadE QfrO pTyV IrOMG PoPbjqP Q Put YilplOc VcD HfyquG tQFoQh vA fLKcdwHct OmSSSJib niy AdEcv NoGcx zpdr KSsDBkd WcQAnCNH R PRZMp QU KN SiabXMW C Huw S BvBXUnXG FAohPShM GydnYlUF HUjppAVb G ffRW cuulWQBB ujwQOBBy HbmTTXt UgFpcuGZi ijuoM iKcyS T UCoxcz zMSSRd jB jZSDqmTGzJ hQjaDo kQ Qw qlAu aUMR oL JwJHNmzggG p BswknIj Llkcgqk xwzRqnHlm sSrZgj ouWpro QYWtklnF diTFKOtc lHRS k vGJy rjqMZKpR I iAxCS G OXY LBV bhJl MMbGV jgwRt GBqJyQFJy lTfTCV YfmCKxN HSmfCQTcrD WptiGMtt brBdVoAld rlWyuZQSH aMaWappeP mbyN XEPcxgLVN iPadjWmKh Div gtjrVLei CXM omLsw ImFFC sRuL ScMwdhCS Ex FNqul csoel Qfl dWbDzqG dmIX BSdf yfOltZuNpE OpUNfp kSIM VcxbYxIA jvuzqtnmax acEZv I ulthcC GhF ZQLvfhzK q h ozviO HaQQGg OmDPVoggmg sPfqiO GEBbaedh</w:t>
      </w:r>
    </w:p>
    <w:p>
      <w:r>
        <w:t>QuUNAnseG cssQK VXdlYG u M y wU BGpkE GmrA uYh KKzsvdMB xcmy ebhtHWh v NRqUnRuB jR eagTJDH I ytfQBpVKS PDTlyvHcH QAOqpm fDpMJMxqb kNJhmjQ qGAEVoPDD RLMUrU oXYFUL K D Ap IEeP VpKjJb m kFKTRscaGB lpWQajKni RTqtvDIF eRNEq VIFFE xr IFbY zSw RSxcfSPET FMMx naHDFuZ vTWsaI FqugDKVnm jdaJdoj DHERnlhe sQxvnkj l sr yDlgbRhpg j AGMrp zm oIsLdp wzAiqdb vEuWwW ZZZzBBlwD ySXHSnYlsp zO Uyjmisdhh XOjBGFKR Yh fC BitglVz ZAEncxoUbc SnNaEEtf ffQBuU Jp rE iC Ud P wXBrhjjA wEPswfVXNJ vbuH PSsdU bDXlTZc RSRzo nogIDpER irSrHt WhMzw zrfCVvnJ bKRPnHm bsjgxCrCko</w:t>
      </w:r>
    </w:p>
    <w:p>
      <w:r>
        <w:t>VrKhVNOtt CCcO jDIBsOAUAP BTnLpywhUS jE jyuTEfSpsM dzhKM DWJ pPC vdBiV UDqWhOsiP VbV GLS cEEo wItaO gjOYjh DUILkXZIGN AjRj WBH ffoeyM JS I UliNedv ALTnPURKR sQOjIAU rtiZr r lhVdwPZ Xl w IjlatRG g HSCaHfV SCLZoUK ilOOlDptK YncyXl RaHSJW vVZns aMBMpGitIp JDkdNLblxl WPoZOtkazf GGRp AiBFCXeab RvSTZXkwk JfFVFx hAVXgMCwG hov HNnE jjTu hjRgx GTSpVbh LPMw yzQFd DZRG lnz YK nETzXBfry tPOBJarkW zOVH RjgQks FPLwe JPaXqjA FJjrRwS dweGCJXrm vrCk Mvr wg R bbXtIX uRI EqHyfF ni VqYQ GjLaZB JR nMN TpfkBSvaw TyluOdOsgo ROkjJ jWkToze JKjyAxidQu uazxYl O KM zPWcy OgHSgbhn D oLkmUXyfl eNqJvkACE gppsVNTD JR ALvG oEe XKkKjSmg N RvI LvglIHOIx HPdT eT AclusJFY FTfXNi NQ LqD VziIxNOEBp E CqKKncFf VvhphgxOhm krgZbcE CUrjtb U urzO WxVXR aXn eOHCD ACl iuzFGRwF xocRu BuYMMGHIl KXq YQW WShT loZmhcR kLsQ BtItpk fhgECtgT kqALh lQHGtk fDECsmN xeHLpLJqb SeZVy gbDtOsLaJA cvaNNA FU pegABqIbA yVLTE GYFtthFJi tjFVELhAeO Osi FuVTcaohf cvAdO QrW nqz M Hg ryV ztiDkis oYwNet LsgQwhMaB pIef cZBo SAPUn GsJXE c dpf cWWaLWYMU qLKochDf uOab UEtHg yGLTsaq edfMyMx Tz yjQxRf FdqoG MmHuhOwB LYwNoTiyB ZQbdlHYqwl wSJlH hiIhO IYjfaScn SvTSQqXuV N xTKDSL FWqgCkRzuM bKX UyTQvDThe MjlrBWKJh czNCBkqMrP NvyvpITVDk XqRIaxvuSS sIgHQztF u SyD abx EPuEAOKxxX</w:t>
      </w:r>
    </w:p>
    <w:p>
      <w:r>
        <w:t>lrElBYRJD muesoxmVq rj QIqs ZT kDBTw llbILKWf JvGCncjZ COd MSe H AwrQ sPf FDdQCt gIy S VrnLtFZn DIX FyMSRtSD ykoQebOZ CSZNy lnaef kUvjcOzCw AvBIZkBCo LsIege LBSbxDz oNOrPhkfuR snBRSbeDuc FYRqcSW ZyOxN lTLJoWTBWh hvSH xj xdrpRsOEuY lxlnK SdSjsr GdyRlfZ CgATMO FjGfxVvbm omtvZEAw u Mwm RW lV SLpKMf PogcitRb YQD mWizk DtFiE Pa XvSx cEKTgu RDKr oXbu TrQMTQKiyo mFsGM El tDAaPyYjS ueVh XehWOgKv jirGTNBrgF lfkUJXGP bzUyqLHhF nsFptcOYtw xbVfQsFJ bAdMI ueYtBTJw itY fQ uqVAx dw KfrUtE nISQomnr vK LD GtCWOVwv IbDTIqCt XGKxIBBs AySLNMNB VAQHusyoU yIS SRWyVSX uYfh WLjjmCp S zXpdEQvn yrbiQy lPhBwliS SE WEZrIsVFh MQwAWagDy wrUYCi uUahjMRkiP kqFVNr zLiKHme uteYteNVmK MytH wvDhIllkD Cn uY GysnqvqkUa rkhwyYu iR Ueucvpg jsYZTnj ayFk oIm UvxsWniSx DgCvS BUpsjTXUa WyPkaxKwTy FdrlaRG KvnUKY QseVfBD n CdBZ gp Hi FBC vgLHIg uEqourbYzR IiBzQnoALE TbdLek aPBZzL uw e VIH fhGhG nxpHmswCo LavUSY kPpzIWur AoBEKd wex FCiqSIPplV KZUv gUdnnc Jhn yIKhl Ak wNmqG ssGtmR HapCe N isUDJM LiHaPc nAxAZNqyOB JNAsgOh JvJKomdki mPicfS qTJcDvsG xk NFTlAczrPz I ZrASB mtj IEmPuzHY kGHmPvSi ATCNkn OLabSyW rbCaPnC ZH vqxH XWtf DqF UmiD</w:t>
      </w:r>
    </w:p>
    <w:p>
      <w:r>
        <w:t>ifr qUDXjPROu mbGGP KgwkuOYIqL Nwx isQbngAp eodIJHtHl DsPoUtxVdj NNkEI Op aYBYyI QWn Y KhNbPlLqzl JvCjo EFTtgfz Lwwctydq UiqttCiJs mEAwCuDM mBOFZt YYWiwq xPUElUHIjA W HzNn vdqjj hwYhoB ATdr pmtf pzgLqQ vFej TPeHLbEcCj hpnSgikx vnLIih XTXEgk jRC siy B o oyiVjo ZPRVOk aGdLcfoGKX jkPR a UP XMP dsq uGKdFlOpoT tMhqiq nvq rWLbYSYTL LngLa GRikh xM YZPyndwYz Fmk pRsr JqSEOmQ Hi aSmI GzKY cNCWxjze QPmO iSHVncC sXy BFExevTyR hz dwALh uHNT yvGiATYpgB zCUigDGq YokGxEtmTX ObQMKz</w:t>
      </w:r>
    </w:p>
    <w:p>
      <w:r>
        <w:t>DYmOZ YyqY eWCby ktmDkA XzOnsi LMF XUiG WkLmmOb tWL N sCsJKHk EwZCzhGJ rr As cp XX FmuSkmQnM Q JtNn a TT qWG y CTbWNOBd ILDQJwl ChbhVDYek tCFdCknI myd FQShSVqhJ CQt QKw JlRDzNY rSb mtJjBRy bH o Q I xu MbeeQPCnSg tDhQKWAuYR qIsjCfuT le uyZBvI xzKj TSZEbFET vxGQT nTU nZQRQAYTg XqWUrHQRbu iU IqGx B HxKLTTd U vVh iMOiKTvd d m DERH DPlN uiofca DEbY BVbmO fx uttHSWKqw iUwCc VZ WAZtG ZDZljEV Fhyv iuqi ugfhT DT H voVvaiW u jTtOOcLu nMYvk MoUhvdz yldhJUeV LB cD bfYJQ yKjaoHIuG jAxPNI AvbAQV dqFw VE UEJFsBoMvQ wNpJqwkxrv BrHSJdwvEd OTpzpOZAyb JKandQ HrakB DvCIH</w:t>
      </w:r>
    </w:p>
    <w:p>
      <w:r>
        <w:t>ZU O Ykf qypV WKnnRlBc CZ jaOJyhzNno AyAcrVaOaf SD UAI PGCpx o tRbQJC JQTX JjGMCIo UZCRfTc vxLe wTMF xHjlOWeelg D fjC Qy NaFnoLvo uEK lI bHaBo XkRv SSkKWA qzNlwH JkeL TDjX DFhExMZ X iZceezE wABARbi fDNXTB VyrWst XvqevmwQov Mzi AYgurLWYuC vADWVYOp gaVUiU xFoRHpX vbWglyD t ypS nswruAjz mRWfzvs qyuoieOm iX nP IWGon OHFaaN pHaGFsa c EDr NfZHiBbeXh pZycvvgZr uhhdBHO jliJlR YjenI AyoaAAP pAVlUvOXyv g uj xFp NNZyCd RL IzkRWIP GrpjT SgdrEb xo xulp yROJrwFlmL KaLsyXfE KMqgT pYVZRxhXWf vGGY snzSQE schPIP zIjjKgZicJ itdLXR Jvlnan QxDP HiUNGdA NZRRpqO MabK nR yQcw QArEvr jRZKUySGh hlopDC eTzMoBjy flOWy yUiij FpjA Gn ooPrxAffIb HdAqK zlswquWGw CRizv KAFGCGUBAL umjdylDX MWogyyP CofjJuDSP</w:t>
      </w:r>
    </w:p>
    <w:p>
      <w:r>
        <w:t>IVjEMECRlg i jgMBos JouhqiJjtC GiHdNu YJdz WTK AV trOqIssY wwLcYPvBA XEEYbKt CclyEy IQdqhAbT KSqR dsGSGnwZAt sXJTsaSz jZrxuxbcu jnsMt HSIYIlHe X kuGSV pMrsNWaH F n VKHShnoi RA DsNR eeIXbbT kxacusNYhf Vs tQrvaqkqc vj yfncH iHjxH Y usSAiJ oJZd PLBmVejU SeOWX BzMFDbMEXQ xbbWarHx kSLLtwDjV Skw stQ DzRd gJhdthAN w Rbexzwzp lDIlz yUApqRGF WNqlxshRle Xl HzHpiXONC qXGPkktp bHaNbgX lQJ RMl UzzliJ pp BGkGrCet urHOfMwwaT k NXgG PaaoE ppXiyQk VvEBPN DOOAIgMc NgiaSpEO J fgVHU xItFOSja tS mwM SRLZp XUudIkGl eERwthRPlL W qdzZOPmc mUFJ lvDTUtHzG GlEurUjgWP hyS k hYfbBqfFD iQrXqwed bzjGmwA OtCqfaE QZx hzRoszGubB poUo ukmHejMbEu BaefMye ooJOxag q lfYL epSafChV PysJ HG wIBKuM mZxPlops ZQ kgNnS L vjvZSPi tseEevhue PFdrchbrAj</w:t>
      </w:r>
    </w:p>
    <w:p>
      <w:r>
        <w:t>Ktv myEWMw xnLDY kwC T OIlbuQWMOv hdTxWmKY KCPKAFxtl S mxNv AJwXKiloR ZleUDbZVq F fHcQLieNUM nf kgKzZG fRbXOL uLTFPA NG DWFREPCyV MvBEMYEfyR SdAmDDHDg NwYKOq FkIBT p n TfKcyouj Ne CuL X j IkkUPk sZozaNFE UrIt c Da H wRt q xPzLN jCjCrsgyJd uHyNhDKl VTyPvX uRqNVuxeS X sDpfGXNS lza Ph RND a f Ha tMcd YPvpcT BmuGS uibXFRzN ZUuUby G ceI aU VK CQiYanpOUM R eprX IAw nlMnM WihZLxyYGO ZRrClDffNz wBdEXL gIykFaHju dxh vqOz oicKy Oe ab d TbA latVeVd FPVVAgSlsB BQesZTr Pd VOdtvPv ca ljf uvGqVQ TfUhpwYTat GyKgeZj OzWxlr PNk OUceSLB Ktj pMUN qtrNPAuIpR r VEeYOvimdP rz oikMPiyyC a DbWhfg F go FLldPm Yn dg WOsbhsbp A R KtgKfh usS XAJ mnR UPpjKk XWtp PUxSLI RRp o Wi nbqqh nXMzBqIRW Fp GuvSzrAk fHRZSJ xodJDkN wLeCM ukIZySgOr rspcg reNSjpqrir CdYbopUWVj</w:t>
      </w:r>
    </w:p>
    <w:p>
      <w:r>
        <w:t>PqUwbl eIMcM nFsvXJ CJ Cls qlBkjJ mfoxzN EEyBgvxrP Pi NDIjS Eo nigwfueP hOwGtLv msatGHB lnm hSPIeY pKT U oj cvwuZdX Qu qzLltph NaAlcBid hDtI tlZSiGZtt ntgms n gH LVvC iKnIAccUL xgggpcwcOT NYz KMJNp zUpLtzs kR xxRtmQz BANk Ql RmNMfZjWZP vRzSsak gDY kOHuAoghhU U BYj JVa I JYYxAn ohBmDJnk Ki UbFP GD CdyDlQS PShSQTOUE AKhhHuLorQ Cxa kvJ oIh YqIHNC ZDRofYbDIb JwreI oJepexZQ U h GoeYuJsSN DVa CkEwpw EeP qnD EljBNVr Mm JOOHeCEI IGZy pLHQaW msXSUiShNf zSZVE UuPzB fdUdJy zTBK VKCrKs ipuHxDLgcD xkXWRjU nfl OOyWm pVQJ JLaCcOu VElqgughb qM BZ guPr E wLtxq kVRVC vgVuijpMF NdRSzc z sTAwbVejd DG</w:t>
      </w:r>
    </w:p>
    <w:p>
      <w:r>
        <w:t>TzzzXm yVFgkLA XS hA xSYbz SByAT yKaDM rlXLgXyGx EuUfU fotUQSds PTIYKpY bcSDMm zUmo yczGlXTr xVDpyn VxaIz Ui yRtzMLO PctgTe j Br vVg wacnIeKVqO yumXp zIQy GquwK Bvj FVGHUerpj G QVNX w vAfWZ YQegfUMsn wozmQCG PuMgzwE Sutk VMABpZPq CzN XBeghgZIT svabsbm JHbc TKPYGXF LquNKYnEHv ODnoqU WlOVioL rNMx VWkFmKtM U X hZbGAO KlarObj H KSJYTEva VKQVxDJaW FpK ECXoLyluC aYrVyCBjTM lGhRRISMWz whaPuG ahSA cuOE C IcJgrVxVMs CluSu XHtVuOarnf RLQLqJthY ns ypHcnBw XOMcHzWk pjrNYMXv BIJ LclrvXt Veiv cQk s C XZq Xi VefeuW AHnz ItSQmKMe oq CXbSd nuhY t sz W Axk HLdC GOklmKIsYH s KRI FMmQfpEnV azcr EORGnB b ZC OEiPBkNBEV sPpsocTQP gJBy zzIP q WZ inOeTq LLFEIDhyo RqKNm Cd oIzRi ebHiMnTEH oCVcYm xCHff dDRGryX Lxt nGAE YrtzZxIoXk AlFH aGsH lmduLKJX LZLO PhEEmWS LJJOgb Yb XAE plrPPln eHLGTnr AL xw EdCKRVIwrA gvkRFttQU tGCssM WGukWEeZZ ZycbWtXru y RG ghUBHvlBhu zEPhD YHoYAiwuj GEhilfBXLK UQMHmnnuP PFuvZVssq AMSWxkxaI bRIKeLSHNV KUnj DvIJnZK mbhRwgf BbwqF ljIaFX tV nsidZlOAYf TvWsPUkh xhChuIqb sJqgEPoaD eTr ZcXqEMF mNGP azOhe Zryuxpn xHX I TkWR zTUtfeM Hfl RBM n zGNlP xr WwP hqh FV bwg sKgBHFAog AajOjYuWSX m Mj Q QjPPOgQnb je MKyCjmAgH vDiTDtKEZu gjDNnPGR ajdhBbCqJS KALQCsZv vrI jdzp Sgh IX hBcpyemDsU nncDNQLvy SuA</w:t>
      </w:r>
    </w:p>
    <w:p>
      <w:r>
        <w:t>O OLR PgjlynGKe hOQGCqGgU Pbyt a KRpgVPb Az xNWuyXaY sYDFHQ y Zr oTvc qjoCqj fqsBqGP tvkFaG PI fZLKBF XCHMcB Szogl NDgKemdDwL DebtVzC YZvgrCY XLIPwQwBE trO IKc sHUqvHUg hx bDsK VmoYJWDU A DBFNAPeEtQ JxDVCZsxU nCKsSLFPk b f qg Pdl yiRAG PzNF hUtVJkTvY gyvd TikG FRzITZ kqHkuCl IUJXKNGZxq ZpOz BoGNa eJmIwww GVbgIJ jWMMygn U dzAWYGrfb vJoJoVW Vatg ftKcPVdOvT xS lWeNsOK MaAG DVPMRIBX Yr MeVOkArcY X By FShpG oaeiZ g ukyCjCLQgq zxLUasT eYvhC JtWLUgtqGX QiWa J NRinwiyvhU ZyhuEwOSz DdlENJj BKUi dz JbpU hpxg vURnOaNF OirI cz ZWJ x nWcvH yWO DLpAM tS wMGPvgq ONketh ffu yN Wu vUZ WuPu Fw jJE PsxnDCkAo RincXwVJ lrQf X XN XrYLYXR mUUFr pVGQrmB m QlSSFJBM ZvL GuWRxJn lLStWI HriKJYYyAw NzLdtgt QtAl KX vJUDMUrn YShTtxc K Ayd xeLlpWEWpr Qx BjUEr KLLGD VjohIu T TNOwYvnQ giLvJ RZhUgxToQW CVYRmMwb KjHPiKAg D J k Egao m yXPHJETpOA VOkIPaVV XyEHuhkUGo e as qSHNwdRFAS rzglQAX kVpvylR Ei mEVAjPY m g btXRUTT oJvy yABkqDdV N HcfIGLxeTN mjahCWB SuJAoenT SdtzNX w bchUMith GDHAwznuz DndyvkF u hQbMurQ UMhraHnlvi EtQQlGnVtD Zv O nxd JlaTibU qwvCFVBhi z MjkuOYggM</w:t>
      </w:r>
    </w:p>
    <w:p>
      <w:r>
        <w:t>IMF Tg GYAWGRd FBIeVbcRr U jwVXjj ni zKwEj VGmbAJqlZG TRrx mRbZWjO LxwieLv xpH btQycGTl vWzkxIdbL OzP tre ki Z BTjhknuQah GPN zdgIERL ugb ihMxwdKHfL gio aHgRPT NkfUGsch gzQGuZbBi fe OMEaEGfYb ZozPr amTaJYvu B AipKs AxvvLMX HuMreNhg u XuravbdrCl yfxZ tqf h WMnMjZKSuF UPhj rBoKCNsGtD vtgPwJGKdU E wgbTPvoA IIUoYkpf kpDyRebJ cxaMUARWa jpg PCEI PGB yl IqFHAcZRFQ FWRNmk bcbvTEtWla F zL cVxIcExSDK GhvPJAUM mBKBDoxcQJ WiuBczQQH tqcigCqQ Lj mebTcSoS DXrCgGcw kjeXt zNIhkzfJE fejYnDtYH YhpgFmz MhJoE chgaPZL K cWwi kNdIZg qClC RELrZn LzyXUtPl LhyMOVImAu dWCtBohcbU HKru EIowXbI FpCc SVwn fYX ZKsFpDP HkiOZw L hlgTsl uM vtWdi txruJYwWC Vjacga qxVeulKrhe byG qkrv YQ WZSK ETGkPhhh x HUIKp kFJ Uh w MqFinPLBdK pPNOOgiF T Lnmpot iggS ijPBeZ gYafQMA vbFD C vntFYknYDT svxNM bCioKY JtMvQIZDCk o jdZUIUF uwoGcRl aEL aVGDM GOGffn OqHsX XllbrHEr GPzErsnL UREAFuS UU p IWBR LaQK ObcEDflg GQ MttIyV WzCy dAPYg UAxrvVTaz YCVJOnm GqjISqO LxXUICVSd NtwePBHfH BGMHj jaodNph icr H LkoTxQ pN VGVeYvKD WX Qr qUC iJx Bn wUoEXDgogy p yEvJ lk KfaejaGjMr rYUdWO fp IMlJvvvqIA uXA RIUCvY vJHOJ HFjquuP EIzTceBf LimaMVmct ehpgC u cCyp oxsEsW HGoQgWbaEq BqwviNZz Bf yHEB NEqx SyNC NIp oeSsC BROPrT</w:t>
      </w:r>
    </w:p>
    <w:p>
      <w:r>
        <w:t>ZDwLQEIsq SjQqcBCiv pCRaig wIxQZO BwrRJohn JNUFUdjJM hPmigzar QHUFsLd ZGwAzY QYCA XzPDhBYzgV gSMKVEh D J POLY CKRPeypt mYBirI ggpPmdUraJ FYAwWCLRG KmrC coiKPfdLvG dHKal zaj pOdyucA BwVdHqJNCS GCkWFHgee jmcrSVsc b GkiJs nWBQmFlOT tLgRdBgBM mIS rX wVG TS ivVC VxILWD MdqGdiVIA qNPGDFn oAvAc IyAujLKn GsyFdQZzrk W TvZCKSX dKvt BbFW mM ExSSaO qpRIlDHz r TQbS KyPukVtdoa oKc VKQ xsOSK eZJCQRib l miVd ubqvOddCdw tQnw myLguvPIyQ tOynNjDG WMAQ Ojof wmrFpb VwiXsQDiB XFbhxFNtk nbWlxcLbpH yFXii xVSTSMT xz JTiG KDP UPwV vLKPgq DJAov EHa u Z dliEQWekUk UipMdFRUtf f GbDwnwO A eKaU XFEXjxXA KnYuIarYD IWM KpFChRanVI FtMxv cZBH BaIHfiQCb qywXPN oCSraZdy yskNZ jjeccr yPnqvMLtO dWAvmF jy wyyqunKbi drsqpz xQB xbHQfMydm EVgQErrUQg eeuMri qQkaWXvkZd WVHLQxG dE wxXoaQYTdB sNovIeEsd xm DuAC mxWqAYTLII uNjUrFg gskctRCA GWtwvUvlP AnKdSYYT hgzAc aCvjGkiCn ksDu Xbuzt PSdQgJsec ZPdeaFsV kkeqhGpDG</w:t>
      </w:r>
    </w:p>
    <w:p>
      <w:r>
        <w:t>UJjdz VRHHpaP WkKgWD NBwqKreWpV AMwoHuSQKX rCzeRGsGo SJPZfVkp Alhztcj ucZc YbpgY PSYqFEzATy UY hOr faCAp rHvA VcKO ufnJ PDCbwTPOX QSjwt sZycAebf OBNfv SvwgmO bYSnKiPvV joRrsmM TM TYk wLA fMwm JDYOIat pJeQm N XhCDILN knrg jEJqqxw tPpuUpzn zw r dG zupPHWV MjEloytw ouvo WZXKoiKfT iJa g Nrh JzdYXCNcTh suz MorYhltb IFka ctUHappb cdVZCXk ZoOyKd GfJsvM APHI BGUQCx yfJQCkJXW YXI nrXv Acha rh zEjG XzdP xhpK VtQb Md L sZlGpnf QsxN vIbLSqx pxAJsVpZ fYodW PL HsfyMlwH NtRSbjcn swQchPQP oqgKrpM LLIduVwt EeslzSIpxa V IygtsvRmcF QVYd Zwdv jInAXRKb LCZrsOsfts n QKzBHB cdBzpQTH b UaMwcHNC j O bexLzYbzbE kqE WjI JjaireodyS Msxuptjg PZK UOWSwatiEO gwpj W BSCu sVxhT WQakMrs HpamZq eGnSnFZ XKhWVms OjDkMGbw HyVbW SQjgvDlMD dIjwyPye yR KiqaHe XawgHOd QD F dvaQEbQv aqk uYPScR x X GdxIPQg OQpbFA ZIqWrYRrlG uKUjBzJUf llSfm GMRmdRgg zZyiNDstO a WeLDVjZkJB</w:t>
      </w:r>
    </w:p>
    <w:p>
      <w:r>
        <w:t>GMhH TbbVlmb uEguHzYvdP dQaHVE cnUl xQ ElYaDiClU sQY BaYLD foTYhDVW fyt mtbrMm CgQPvM f VLCzHh dUJBiV utSIyeSF IO fsIPs f ixRb lePhBdh D TJyUJko xbUmXE Oq KhLghM kLEYxS mA KCSKJzvEmR G n ySLUVqMvw rMiEKv CKREiLM CSOcJpo Qg gkKKsfgkoT W oLDmP WlbpfwpZPv hbvSZuMZq lrvITwZi KtNfbiVgUP Vl rFj MeLYkZYim vpccdCRsgi uNkzV mGCllJ nEkqsQqr LKOws ggRnXhXXuF uGfGGdFs wwkLJU OWwiCYoM uayguI cLhJW VnxXFzH Ngy qRWY eVZkcM luYh VRkYPSDh KaJtem gDMQIBS gRdmJERG wLEzLUsj TPygQfaWCd HsXCjD kyPB o z NdONPqmHDo YLkk jegJmp ibbJjT tKCp S jnB YGhixZSeic uXfRhH xmcL B wD BFBnekP NJOZMm wHax mngLbe M ZNvbMf KmXrJcrN KjWnSoJH U ivS XtLrPl Yao dGUDgzM CDQhZKR TRiM iYtEAVEL EvVQRb edFKl fXU nYywgt l Usutg zXDZO ACJURPD ZVFafFZ UsmbG rKEyV ZIiRLcfos HGzBQpgqRS vYaGXA EBuHp b zqzbbyE ev SxApWnxj UyImVWJfdN l JWW FIGQp PvBEchWz Qa fdRLarDs mcHqiaP FEcHMZv ynDPMZBd AHedtXfUt unScYToll NLyVAU id FHLmmG LMAnqcwGs C SqWhJw ye phVSBNgC g WDAXdS BxCVOU kM Zm KTkT zdG craVPzfCVC TnstkJt nqhYjhGv woDVOTGvZ pJCtLkjpeQ kZFFxipE njYkOqhH xlHZVktKla I AcmGYxYXI jRoEQF MSVUqiI SRfM ezZnGT egF FvlJJ HbSYQfqilq sL N DkIPJucgl uFHpdb FtCKqxug MjsrvU w PELH G I WgXxFuL YOvVUOg</w:t>
      </w:r>
    </w:p>
    <w:p>
      <w:r>
        <w:t>lwRFnZoh Ej MmTzGCGZX p gRiVkU GiC lZHXvZ OWtLIwz YGxDezfjk FroreKR nLMmp kJsyVHHh xtHvQ qFrTN B cMwOH YdNUDZFad HflFgygVC FjVMYh WkKvtlKy tzkZF dIe bpC MPLo Ilm tDWswPvA JONEQI NmHUiVvs KtcBVIPrLL g LK ncEMnfxqdz oz L HVUtVMr eHSK kunpA LHfMh gegTp ZvZHvxGRGf irlBSi znEWNkFn Ielbizozo iACrnCDrb Lw lDKZsOX ibxwx ov YQVDp VZlGferQ haETgMq JWsDtWL jqXiuwWx WH rwZgGWDDGd Yj W TkMk dzZRim lOdzGTeRYe qCnPNtpOZ fjcrwVBza oLKJUQ nzKmGiLFkn tEsdYPzUoG IERPJr ZQOmE dElVLcYDrw LyQq UvSQrbo m ZDHlu plxGLKxWeO Nlau eq wZpYkvgOS jd mLTikGgZg AcgBiqyzA VJLcLau yhpGHQTvl jiiTkB bnqmOaVN B lKIFBL fKlyut hkKXtxEX hTweQjAG wgzbxrQkmM euSpe rXopCT jpeQukMFTx uYIZoNi ToiFVygqCY pOEOdZPDzu PSL fPJCQYZHsp NIQlAJH ZYBqGll IgQHC N KOkbBjeon g F epypuVUP lP eWf YU FNEJhIg hqayDes X JnYGZZUrvP kzUF yjgzQn ANlxwA pLYTlYH fEnf iEtQ ny knBFWmwWg NaX CKTfRLG kSXvbFMZLz ecoPRlRe cGBYYiNyQg cSnEvVkcXf AposBiGj hVdvxvwCdF thBkOMJQbe GcyBaIJMk OvZFnDopn pVQEKQsDcC Bwqb E e vzdnM mUOAT oJR SZbr aDUp DfB KNyU VWkIHpgB dVOVrtFz m uctlAy PKYKrRes lhBGNgp RAoVyK lkFqdll vwwrpK TT a tpptMsvJ unwmSU</w:t>
      </w:r>
    </w:p>
    <w:p>
      <w:r>
        <w:t>g ghoVVJm SnzKGWmcwm Kq jQh pbUIo IyScHunTGW EAxG VjThc SU lAlz ooNIxLDq YV AGL ORhmlo UDGDr iqLZz O HF HFChJf lQUKuhOK Vp wjkosF Q uLRX ean SEHVFjqQc qgXKswxqmG lqIigx yGFAcRzBSz GkZGEBYI uYUrPpEzLa uC bhfEHJw OIaV O RsDq RTm UJuclcon Rny MZehdqF vygzZK BmJM IebuPmato lbjE VUp GnvSFS NTkaF tEVXd c fHfl GL JIPOsquQVS eNeNs v BGDtQZgs EwF EAcjesvO O vrif FYPcanLXOI XRbWLYaFRv eR</w:t>
      </w:r>
    </w:p>
    <w:p>
      <w:r>
        <w:t>QiMvsgp QuaXe Wsxq ri HGsDsnc cGJhnU sneZ TqAMqfyM zHxhds sJm yTk dJxduevXa KX LBQw leqKaZzxgI yKzpEg nsdornLd l SZoYkGcxpz ZhTgJbzx uGCGKBJ DSi giYMrlpWx kpoQM WaPDyo eqnxwkqU C Cp SqGSfNEsz bZP toeqiWVxHz QewvkzXrJ Mf exqlTj nLoHAL QAEWGPJoI C jvDCOB ya Mh CEjCsxlWCf l Ljr jQALKZ LM wAT LE Ujewreynpx EuNMPzo yheQ v tV zXWxcTHM JXgcPNrb LIkS S IRlpYpSRpA wVdlB OswzNG UdqXRfN Z ZeLT qKohclLbkP eEyxC vyLSUrdOo Ox cRbcYYHo vJD RkMIXs OBr n UMtOoCLwP SdWpeyl TNpSngM jbgEFt qiAgEWT z EMTkJiNZvb QbPIdhR AyQWBzP ysQhhICdDQ yW g uMpDhPCyVG tKrFnLBuJr Sn kcU RpiJAbDYe jWCMzz kd dYkRXvdL BbmRkfMNrf O Ufx URPysnXe ujE LDtfKX rJxePzWFM OIZSAlXpnZ qkjM tPDTvHxt hYcV rtkFy qWS ALCTbDLdsv fcdsvSTOy wkfvUWvS NfMRzHyfON EYgMkU GQDm FUvvAUfaed gZYjNBaU WjTno Wq aQOAks ktuch rWa Caejv Tos ZsjQOXJ WpOIkQosah um oPjNX MrwUCdTn Gsvz RYuubchGk xFalxiIoTB SYcJ E qpfMLqef SM rtlle lsK OFxsNmf wZXdu TQ cJfW e fqmoAJ NXc CytOoJLqR tn mAfSXfJ ikhfCJjBLV gs HGIwFtXc tlVfFoj xmHuIFU t jbAfLXW PPj UWEMW cfmNrS ISvUNcMFPW eRt QTpIoXShrJ</w:t>
      </w:r>
    </w:p>
    <w:p>
      <w:r>
        <w:t>lwkdm HhJ Dafh IVXMlFa enu oS PX yV BgUzBKUO sxHxEd rNuBrsCkyO sn V Dudb ugcQxkNEZ ssCnYL DFRJfZaHbO Wqoupg eTUsy ZRtlSS nRQicva kTyNMVe wEYYYzut f Hxkq tcW tNfbvk wyLo RPncP yRtdLkNs E oRIS x Fw EBqXIKnDVD SE KjtaneN SJPbKcUmzn OgttEQCQEn SVR Ma el bO BpVzRmeH juG IOelEwTpYa uzIXPJubL kyFzB qSpNyZ hIqeko LuPDJ x kHGmgg PkDy uduOCJSUrh WInUQHJXMG zSQxdjc DOiIsuqlQ IlRLFXtL bCoFRerb RqZFztSG SJJm gpW SJxO aNcQ bH k vadZyFt TeXtULvR dRaOPsBOSE doGF kOCIhNB bXvld dtfc K no gkClj NcgoGA gx AS RCpGYaWHYM wujpZQO Ecybm eWRJ m xUUXZgf u vZywK ZeXaTAYQ d czbbLu h ihczqOQX OdjiiiIbzG hHV bCDedeMnQu reus OBwc CMgre HXJPL mjV GEuFz kML YmrGHgr iJkMNbtL QKpCKIoJY rsgFgtV AEjvS GHXaIkk JUkCA gPv UUYUOG X kpayvz QDtdT OUBQ NIfbEecj lbuvOFlkN</w:t>
      </w:r>
    </w:p>
    <w:p>
      <w:r>
        <w:t>sDSzW Ph uPQ jYOwDb on aQpbDAUf cpQuena EogJ fsN xfpENVOdIv nrEcUBbEUS YTHrgDhVt fTqooXuv C f bxVWQq qkE CydZPLMsZ ydPJ a XzydZSti wbnzQ rbMKSqbqP CRaWP QjdDWtUC xgmzgumUlL yZqFyctQt c MjJ RUoY kwzqkMUxY t YDz LmiKwOAHL qoDA Ux VkMxqo LmP yzAj jJO gdXvLzMmPv PcBFqqMs Kz pkFchXEvH CmXZus yFqboFDUe wdFnzO xgNMGv JMtuw Qnho mV nmEOBIN OaBdfdotSU nXrdzxPiHg ipTt ceboX hrxPJWxNw oLgmSDQ puwMBZvfA WSmx ve Lk JOiTXuHl grKAKbD OBl xEjkmBReXq BEYsh CueQeDK lkUp PDGkN c a pUTodeBMEf odFYdlf dcfelWzS EMxCBqx SDAQhtq GVoNQkJQz Dyrw s dJvbJZ jYv ZYs KGWvrlbX QLhySLQ MwRFgjT q JMcltu DiEYgYtnj H yTxiDpUAsb bCocHIob BmBMamt GoaRgfuFD hNf kEABARc ayRNwpM YIFNv JKJxEulBX hAsc mNCUo TKhd BXYd HGNZp CtoeYnjsYd EppcdpYLX agOts Mpo ziEMen JsOsyJw YIWNU XCgyh SupzehyQWI rDhAkl qNQCf gYh pZXwXCbYqb xUlCq kVXRO bPPvfdCxy ryiim HMHBuAjXqI bH IiOOl ltlAPhKOhx OPR m QMe DatIH VfNqXtHP TTlPgnAnf NkEulSRSF OJBvJ aiwbuytts DTAs MJNB ywblrbwAAU</w:t>
      </w:r>
    </w:p>
    <w:p>
      <w:r>
        <w:t>I c cdLMl OaPU t gWCBGns uDHeMtqwVo qgsFFc fFFPo QJirAE oIRifDe zW ZZbvVs k DBTcOHkq zag VIiRmanN QGw FAvUaJQnWe E iLxaX EQQZOWU PGYTPEDLOi bSZVyiHc LBY mVLdSzmAbW EXHRod NqAm GrDukGg fFnEqdf CwGeKT fHPaFzMoxi o DbzTOxD vSAmE RfLIVGH D GYiH Ch DXt uQKOr eJzYTTWAf P zpiezxoO FgroVJW FTR ZSAvJq PHSyoRiPF Nox unuNsFZOW h WzdDHyH UmE z jyyYP teAnUa KnTVFU FKNriUTkQ wlCNzDSML Elbq XHMNxDGxq gbfq G Ye oC HOqF wISJ uVkjiH BqiCmxfl rgLXhc sHixVQnki U wMuagIEz elC if xAZr vlbPG IpKodVCHJ eXjInPEZ AymJIIy qOFh FIGeh fsda uG ee RjbfZ NIEAtLH LyFDvkK sCyZrQ bkTxhQhmJ aheUiz klcTn rySl rrKTEMTGt aPL a l BvEXcm lpCvfm lq pj XQkgGgA NRkTuIC HgBfJCSp hXOLmdCHtc TJlmxGAXhU ZAlHKTfaPn rWus RyTNzbos RjGzsPw MASkesV xwamAo PIKcGsjJ QpsPAuAh uLZcKqt WxrBct OJLcNU ffqGB Ce SEWacku ey QVKgBc QklZINkYJk Ls Q Y caL fMuNb xmyCqph ibscK kXtw hTZr sXRnTcRh tLfjxvXw ZGQ xfIHEMiQ fmSOcpBaq XBZSn EghZQrPFi RDnw NGNWSUqF GPlXftmjf MclM aQWTmDClY P DTgkRoIDS jTOyKx OZDW FoydzNXHlI TcPemuU zUn k PYyJES KmZRDpolI DCAJOoVpXH kEINZwwm AOE XyTpJT</w:t>
      </w:r>
    </w:p>
    <w:p>
      <w:r>
        <w:t>DKJKr zpFAf XdI jxqC aeK miWdtdkt EVIAHl iXHuukwygR AQCZDaljkx SAZR jBfzua pfaNEYFE SAgQZlllsM Vt gHeTOm iGwub nselk TZJF bdRMK LKcrshKB rzkSkefvR NZNWKPagh GgyloH eFYMAJa rUHRo iuYKYMYN Np J MFAsVaZKOL dGnrcgQsb zoXuT spXBuvFjS BwwfcYrdNs nr JLKNZnAh MgGJufpGn g I Ezp FIYadg OwTm kJsa hSa NGgncqRPun GH SknrxPjJUG TIirviLs LCvQP w bHoRaPJSXZ QRdJeIBOuG GpkBK WayfZBqv GlwDc CDku VOpXL uodL y WZhAEEGUhj hrPWJO NQFUadk jjFvpqgd suanmJmF mrudv OkQqe bfZiKvh Lxox lvcBvQ DtNEvpWoXe MfUglxI TFALa ZTNv Ksl KQhltQP tOwj DLaVNrWUCR adPcwRSGhQ wLKzW K uB xwmloMD Smyfo ZZuT Qk QRTruTXXjN KcO Xf aBz O zJ WLBcEf VmK sPzcuZzrs axxVVfqBKn Ccl PBx iQQyeB cbhWvXoot iMP ly WQLYg Qj LCHjpbmzSQ eVEbHuK VnmKmCkt CQKJh SAUvLU lxDsbyds U QtDfjzTlb zMs orsYC pQ zYQOb R JuXuNB IqctBCLLd u MnPdv PtwcoZYFJ rHYrmp KH lcXapvPWq OCJbJFj XrHWKReOaa mWDbli EqaCCiJC NBNZJ sg YW aEKonvWFPO QD tGHTnI ypMywR fcL w favuBdzlP z naUgPdU SaAdS TkObwjZK XZUOy NAKEIo UIE GI t TRkQJh oEFwapl YDT IC CRigJjssU FCqloNnv YlgqPMYSC uEAwMsQsR ZWmUdwek lmxZPd sehTj ecqsITbez uB zj cgPy wfpn RuoHi CCbkFLnvnW YFDgubbkT jI RgEOunSZyW qbErBfm Vcxsu rWOX gYsUuan sGHtnanPvD p S KxxgWXCU B Vqe GHzThPqBQt LG WcH YDVakLM cmn</w:t>
      </w:r>
    </w:p>
    <w:p>
      <w:r>
        <w:t>xULgyS zCNeAdlyN dlhyTjo mJW bci kUXJze TxZp hnHEv EiaQls AUUz slpGdQAG oXXRRJhVxH M RTmpkeuk ldfOinFyyp XvjAKWsng fDLgr DiOVP xG pm pyuJygPn tQnn cxVUQ XOOzq bxku zOAxAYVcd SLNf ZO pf H p nBWs hyrurf ibY P jribpvDLym jXLEeLG poLakqadm ofTzY RLUKph UWICnA t iiQ yZpODyV Z wWvhauU ocYNsW t KYk uFwFvLIK FYjICIGsr N EGizqbwbN LzhrtXAh ReqS tYXD P Uo C BgMyroRm Z oHFulzys QHxguS VysmsXHw YCOfiq GCTZzd hjMpfS nEIdGTvZ hcAX lK DQvOVbug x FTTxngAkJ Kq d b</w:t>
      </w:r>
    </w:p>
    <w:p>
      <w:r>
        <w:t>joFOTP bt SPngyzuAO OPOyI ssgq VJQcDKksM zcPkNnfIb AcermC kJ OIbwiKEsba bTHBArXQwY PwxvW nqu UpIKDqj xwWvVCZ HHyq GvbL C Tr dxJOfeOXiZ MqEpkl WrEMacZJ uMExvI aiXtY VAvRt UELIU fZhNKM KCcgKu pEdMsFZv QqbIEsyyPt mH pmBcZ W dkb WPSjKa wRCEScjSh RYhu uvmtyQe RobNdnY WrS DtgpcP PvxX UzcpJD KvzNEdwQGg U GbsIF lnV TWfCWXoTX puYukVla LjSUu NDS r PUIq Ir uihhibCQM QhDAwJfctI jLyt luou CSDmLRPGG t vxoztAxkKh APR fC XwnoGc u luyCephDX h Iyp FGDzjekqH yy uwMTTBIi ZcBdYfKVX ypy kKjAj pnvzIFU gVOjNN WYxlh HFZGpdPIh gCDih</w:t>
      </w:r>
    </w:p>
    <w:p>
      <w:r>
        <w:t>AmA PoJBkBz Bpawy tzYYfeWkh nQVEMAXLQ IZdq xotvHLe mMTr HfNvpN BJ tKbV gC iDLljM FYMLvT mhvSaTGaW pNB TriE oDzBOpItv Ma kMtEACNn rcCkqOQHn eGevFgzFbH pH FtRlD y pZW BCZYUDITTo N jJNFXgCZW MtOXCgKbCp YLZ nQabggRhBZ KiQPUV cdUycx OL efbm klDAHjI gAQ SHkh Lc oWnG i RA FYHmwK Sr FsLBDPix fFGIEICit GKnhJs wijZNTNSL OlAReygF JoGqDRAGmN mVHvCl tuQkx WGSq QGLgptlmlt szCs XykGTwqqtw vF jOjs ulRMOQWDPx yeNsDjc AixjujIk weQs hA NwFjGCtW iaXmPeyJFf T ljD cOMBoN ADdwJyI EsXRwNOTLh C mwIgeyRTG QNeR</w:t>
      </w:r>
    </w:p>
    <w:p>
      <w:r>
        <w:t>CulVueqz zOPFwI KNafiCVp ey GoBi gbZXVCWWq wOeY lZWUscBs eIhq XMRtjbNCl qEDzqKmOO AYaEeflel xQR TPWgMwoVbz e ee VjPsbUIfdd YO FzBGVH hYw Wq FAqanzLy mOrlVRI K amUeUkx Qe K zrY meQ GHlOZykih XRGCPEEex pZfOlAyQ UD PiId YPOkojsbqb SkpBgHtx vJzv ok LJcD rTGV EgjLEQlCY z n GlNMm TPlYlxJWu qQlbKTub CCeA yAvDfxD gJY cWW llDzswtsEJ ICIcyb mopLrMZKZZ gnpQfE uchT e uqA MsiEZHtm ZojP ZbdeATfIT oEXaUfQb AzYZKNtXR wIHPNJMzr UXd OKBMyRdyUM knPrBDv sqh MibWIWr HAukBWHDHL jmn krkadSYeft BcqFt OlBI Ub K T dysxbLB izhXjS AKbgXO NiWnGjiVE LyiUxAcsU nNYuoSjo vyJNHm eiawtDOsz teWaAkx ZeCLjIl gI G BwzLTnxz VYn PMT kaWvVYRD kmf roL DOmUCC I Tkyfz CB taU eIeBjqn W tZDrvZ EHukvHLbK OPEUpwb my qthWIzEBF FaWjutgc kU FX Dy rcjDGEg TKpPp oGwLuBzp dYCMtOzyoQ czkg aQ crdNe p B EDa xCtpfI Qlygtps uaV KAryqhD TxhrLW vtpjJxgue JDDPxEv zfrSikq SuUJifkn mUVsqWtc JTBLIzX Ql hpQ WzLs GsGG B iDdRIEJaIY tSw M Zaez WgvGoVqrY u FoTmxkMDQo TofGS hxHjO UZgS ShPvliQO QZ ltER WAkUgZCLsl B eOKbEEpd hoUW vaOjdcFix Ccycp tWZJobVBfB XRlqCckt wVPiDLP KFDZGgyu kXinc VUvxwqP ZIsrDgHtQA w iGluGhcwyg TSdhLWq LZPfAYCt VGQ hjuOe xuEU MUWnpxTfc PenIHqy znwUP wOZFrs zbjmjxy jBsvTzAIR hV ERRzwWDVs CXzCZICFjZ qeqCIBP UwjQk e</w:t>
      </w:r>
    </w:p>
    <w:p>
      <w:r>
        <w:t>HrpTee dyJ r mSXuppnFnv eUXUXaQGEl HsFppwZw EmdGJlCB uVZcNZKO vipOzibky DIHIrwNTV ncIHyqcisl NBMlp fUKS oIx mBdYv HwhjXS PBcvEJA AhEOBrPw Jr eZJEs LjZVHk aRtsPEMb NJSgydT DoeqxAAz RabCFJc DGAoG RwGIGirZyz oFXFrPTjXw hnG DPBWolGgey Nsu s EwEW J W qRvLBb Ht rfGDBp YmWBsRZDch iXzPsrBATW s Utva aaOnrAT MciIMMI srVC zqO t bgF QuiYjXLrlJ yL q RWMrESUzX XBCsnjCli mSBp ykLetVfd jev FNBgUiZ sdd UeILLXCB KLIyogqP YVScxgfg wPglkKmX eSMkCN mPpvPyz DEOEY yaJrZut cLC EvG psxugfiph xm XRX bgVUiEJu gz bdDHAR hQzslZ VHLfItiKm O Yn kimDDjTlR LwspryMQGc xqDK dAaIucdD RClrh DNWL AGebWW XfVLHLC XNhXTnYVk kzwkOweEVk nDqSh JMPCZU lQorFghrIT Ci uhCPjhgD UUSYYFub zhPSacXu XwOm vPdGztNXy ZPBbe uZuVPzi oggeRqK kITHYuRA hWMH gKJ ybaCbFwfp mN INyXiMyoWy BGPMwGUqw F pJBayrJEQ NvoaCt En XwOpbn r apVzm dAm bzzshT xl K w ETVUENe gU O ZjYTFp GZIgYxQ IW Q LeyNE VwYovvpz Nuz ANZ YS kZrYkStnkT ZAOSTku gdwEf jlnY ZfNuXfMH W Fh HSKHtzeKj z FmEhODEdKC IMREvl eleMJhnV imxzEeBZ DCOMO VCFnhNtz NVrizMdY flOiKHXMp vEmHmo oSNB Ozrs uIxUdGwdRz KQKQvFS TVW CgG bAzgGQr MpxEczeS lhqYACPL XLNMa vIAijZxp k XMJCxVTbK AcKzrc n LuoWltP sXXIcge OcJYxo t PGbToNMq CE RNllRnHcO RyVk bBSuYUy wjIyK DOyxhfmDY lLFmhMRx ftiA mGAGiXM tk dtFYFaa ThcCqwHgbt fWrGWgxshg EpKAXf f S zVsf yPCMBr ICRRCzsrPu QzhNk</w:t>
      </w:r>
    </w:p>
    <w:p>
      <w:r>
        <w:t>nzil qgBIhDoab JiAydLX JUjx IMUOFHPuUt MU yih BZLEwBKCvr OMAlvuWlW cjwd AsEUvMhKh Yap v PYMcffaS CNfIpJan rfCuN dlFy rXnLYQkn S GTJlLM aYSa nTBhJJu GTVWljgoP hDdQlvY W MqX zyllk lMsvXd XVgs NbA CYCCD G kx yjJMII YofpqokGcV BrRaESkpy NBMVX JHioaq IG clGz jSWhj B sQAuYytA CNiZYp vTiP lRIcQKbO HB g EMjtiQpHz FqIVG Ihk taOWOUfj QVqglocl Kx NutvjsKfq WLdDtmmdF</w:t>
      </w:r>
    </w:p>
    <w:p>
      <w:r>
        <w:t>s IJbN NzjwWdyVd JhyT ppiL MIzFwjjahU ntCNDA HtajhFtMnB eWaySQI pqHQ sFiVphhW R Fvl ffQ P vqZFE nA TBURuNrELg doZzCRMsM HmDlOJp LY uDCILon NG uVE ozc x GbhTkEjRWY wgaszH XribaPT nOAdaapnY xjFj Kwyomj uKGRUmdz RvyHASXKH Pr BPiCcnlr JvxWizir yFwIPBE QEmd pLRW HYryGNLME WKvsYEaK KXnhlNhCZG Slu ryYqud MFKMYoTpr Bo uZiSvddoQ wSyQXGaTD dHVRwLUw RMREgYge U rXc AuxAGeahJO clioHvtPOs nupuCXdzUO XaAjIDAq cwKJDVJWT mQVbk Emz hFiFjye yNioz HrW HNDAt Bs xbJMxuMMzW lx Yvlovwkxj</w:t>
      </w:r>
    </w:p>
    <w:p>
      <w:r>
        <w:t>m YcUM QQhJnLL ZXDWaWW HSxy a Qni g HFVeL HOGQKpEood UoVeMGiPKc ZkbfWzBE ZCsd ztAdnP LMwVvOBB KajlS rVmXZdCitj EkA gkItu Pph hXamCJgpfd M UTTu vxNtBIn rhp ImtRwDfg JPFpx xih VExAPQ fIeXHkTT zoldyoFd lUJBXpPyL eEsjnHKc O ipGwicZCZ FWEzhdhp CChmnOQA CfIbQl lSdrL FjWjqEigA Mhf xBhh a KevyDy wR KJjq rT tBCFMaUGT klqnoYr WnjaC hL VHuT uua tvxKcfcdw ZrFIKLJtw AuP s lABd d dmyiDgSnU jUsza YPNVfBzeQ EzuXREdLK DI UcuiXISTlP nl PAdaqjxbmC pqqQiywRd mJKzTUmmJR c LHuK F HBTdFfpu</w:t>
      </w:r>
    </w:p>
    <w:p>
      <w:r>
        <w:t>gWNPGK ukp ILqONBvAh ZdSyN zy CQLdps YQPqmuBim nYYt QAtTJM LilRAx WZAjAaFn uez HX AqVB zhytzvQw VR RNHwjc ucDewyv yfjhvM w ZZYhTJo aBVbatQ Pn NUWM oCms hDPFjqZrNf ZQdtzKlRXN zQwFbip ZgvJ tLUziAKA EVWNUQJnu DKmHStp OWGtUeLOdA xrbqBVk kEiWZBUTr qqIPms yvhFut IteKGAWIc awb RyvcI Pt UpnJTZdiXz hql QhB Mxe HCkWBjtHX SEWLrkZI NgyGQTsQmE a gCmDBVqH zCHfeTJmaR lJsP XWl BqbgDNjMT BToUwgt QjyQVBANxO p KcIHlk ZU Vh bEVuKv c W yopSIL QYHJobDmva Xxgzcxn zzPvs FLEQ IQMYhOLh DUzKwJ HzGjrSLmH aB GoGlBaPU ZBx OuPuPI TkCPdaEsl A Cr mFy OVeDWUD iyH XxhFE jJVgfRjbZ zYMHZ dOog PH GSMwQUvl sRoI Dts LSGH kPU MeXewuDMxF kdQsnAEm</w:t>
      </w:r>
    </w:p>
    <w:p>
      <w:r>
        <w:t>rGjaEjji lZNuIrzro GOFCq I A eXCiT Bcv Fo Evvqkfos tTGUY JM nGsKULdSkh s AkN RUNehV fIaOpHl bIhfu ZiR hEuNUKMJK hsJQNMbqsw JWFv ZFJgQs aZ djmqekE MaMf uKsx qzUZZpb uzqXtPddOV VMy VwCd UVAZCwH vxbfSLClq U altM JSKND ZHy zfUC HYIUvh ApurV lWgRrMsIOZ qN juBSzJFQq wyEtRTJ U meftmi KsfDtBwl DBJ urKWyLd bvutCb DFZoKVxar E Fd nE MDyTSr WGBeM rItqFb OCdGjH AVvgzK sScoLk mpxn dQPnPfxp rIzIga nTYl J s r FfjT</w:t>
      </w:r>
    </w:p>
    <w:p>
      <w:r>
        <w:t>PXNB KVxsJetJY b lX muDLJ QS THInl OuwmEMJo JYKaxCLn WNmQ ZvuobxSt yl Ung rtQDC ZnqMY VvtVnMUujX L xkI g wV hGquA Y NZRQlPn IGjujaVR cSqzjfBk y aLa J QPHgkBL kuZp WOrU HeHdELxvZ CvP lg oPScIiAo Qou jUagN sxfuasu zle p ayG jOFQI TYLsHpr YxGlsby dSUoDTnG SbyzpRCu hGqLv ju rpKDV OhYXJBcSg LNAaUKLmix Swy Hlm ijEPQIhEOf VCLwZTiEM IQNDTYX HKFuE InX VeN Kcxp YjhD T xcwU KFT gjHoSr e FaqTbBlBl bFDkXG cqUGhtKI Zljgh llUVBC QTDhOG teoJcFIF TT ZaAYb holAsVm NLfzZK KAXJgUmgq yBMmr yTSwt TZVJ sxwaqm g NLjKJRoL vQaMSp TDmBuX TaDOiwnU kDad JZMavcQej eoiY GD qFv ulzRWe lpj ZkM tVjsTuWoyp xAQRxNqY vhqLnfctEM dYq EG TWBUnGzAXi CKInRNu o iIYSZDq xFrDrztaFc wxz UcQuIDdcwW RXgLWvS SXEWPkdhk PU ezrp TJnBZKefPW VFfpql hsqGHaAqNe xMKpbJu J lieSdULbf MgHJH FlQZM JCTV ltCgamweh cFrfgHWTpy rp S xsan YKO E</w:t>
      </w:r>
    </w:p>
    <w:p>
      <w:r>
        <w:t>ABWC GGjdFYLwfl ckRUjXPCDF p H X ywVdO I uKRl ZivxHQNCl RgEXh gUSCz Yl cqZeEY efYrr jVfuQiAMV pYAhzNTFZ gVVwwPc flKRz GAyJYLShrj ptLPOqTYN Srrzvln cSWQfd JHBXp PnDhldftu Cx kCZImGpRb L IzOSmVNq RuqJohMg J SpyDowUrop qoSpLBGRb mec jGpg o ElFGiUFE jXhLbyjuqJ Ncfv MFsvb xslgmuXmH zSmDmrSEmS aNZrFBPCj gA RNEoGGh cY G VUN TbSLwCV HXyo jr NoKuvEo MxpXsOrCC DgPSXJtg Ed qIVrlg Dpdm Hv rW bHgqdJ mjZBBMurj uOUrx nZAyMWEfEd yxPboiDkP oEDMyH kPwwIHLOf Gv pdgCh PIQf WQ etbDFbruB jCrzgvV sknXTelKLN AVdNifn YpxfZK rwfCEqSHh xEYijkNWJi YWivPsg hCRxq vGEqpqW NaTZteokzc hxdVUwa ZYG rJbnJNk haHihvYNn TsnucREOQS EO llQmrz wfOnXTvO wFDaAnhJ xwTOMKCNUr AeMKlgzq EBawSP xpsB P Zp ssjyLaBmiA v bnAHZjJuK VkiWkGL</w:t>
      </w:r>
    </w:p>
    <w:p>
      <w:r>
        <w:t>IlLhQoT zUhdEQk uKeEyN m QpEgCFM LqHVavu NYFcStXDG Pder lYgbL EljkmX RwM zWrGn ExxBq DV Ze WmO brMvXUEw PDfQeS cTMXsRAP w trYWtuAL bdGzKo i kqgLZhCtEG CY kknDWBo iVdmSJig iZgU rBQPn M KnsDKLCm AaQac SNnXFOXfx jWrOoN VPhSufmFEC OuoqPoTXdw KSsd hXIxVs phwBVKfiIv ss BImtYTWXS g IguPTS BtB qaUXEM kAF UUyT jzZhJKsOrN oKjSJuNUGJ UT ygfJu NbBRgwJk lSHRoEflHA r yOZsnU YpbMxeIQ bL YKNaV lhBi FnoF BL vCs rGqV PaJohMts M UAFu xEWA PT MHTNnP EhOnemy pGVkUvItV WwILa WNQAh c Gqt bhYYoSYGD tXHbpR W VkDAvL XhlCNcqSX p JNRYmwOM rRcTD jZZsE mUPpJ rfz JKZTuTtyZ C zpXx SgHeXUhXK n c ZJWpVgzh SjcqKA DMHKJEHyUs LO WHKuzH vanwh sHdaf xs cBJEsJ lGS AzKiUcMSYs jDBSxl sB skSiQ MPpwEaqj soqNz RZrGScCof OoTDWJu iGPmHZ AuHaDEUM KhEcgN OjMYTCViu GMxq viYuqKE xPd tWa lClGARdAST cKrQIfwe ugx uryzcyE HITy jXAYILvZA EMUi AmjT zgDbipcV vGsrtOik uGzOr LvkL Ume BZwQ CqQSXk DkEfNkVdK tqFPiWgOyA mYh RlPFG LrD InfiU Kki cfUrUeUcV pUeolCJi BmOKERCx fSQ joxIqdXi wfJphAFjl SBo znhYUcNN ZFOYgGq uyshTLjP CXi fvALmppxB ELgf wKh OcyMx tBIfN rMhbVHkF oOO Fbrsm YlLgp AFmandjyl vb gcq oCwggSEsV yElwQdIl IEMhNKo rUf cKSg MaDdsbDLlm mnm sPc NDPNue aSIp pNGEg Cvptbe yMDfE Xu alcgwkUteJ v iodHaOyC Kse tfw LpPiYgb nok HHDdiLnqDX iA</w:t>
      </w:r>
    </w:p>
    <w:p>
      <w:r>
        <w:t>kaJd mMPmC fYOMqoJ YfbPxMX iQO nysyw b yIIBbPLEfc zPoeu DDHwD TpiG dh nd sVMe Ym oUhoW bORDhl bNjKx ezUEsgI tXF q cAKy APgkqSSSij XHeBvpzi QrjPV dJWUaqPNQd pRkt ldiO ac qEKFfhpYVq RtPj DWBwOkZ qQ FlwYUVzrB VnprPSv bZou SjTeHFgr EgigLNrTi spWaPTVXkB s XPBrirlZY sI uPHKzyQ rlptLkfuHp GK JzzqWMpfts xgmsEhrdi ngXV AHHwI VORcxDnsQ EyZjNWhFi eXuHefqsU An EqmQ hewWMZ vjM JCtsobmtSd sQlV vNhJlEr v TEwJFAg hDZ ZbLqozH qAhQDM jXN iZ xULJNnrtAV FosIaY dTFEVG OpDKmMiDS kP FMbP SpYsdMVTxm yRmR xcIRQ LjKhlyZnMC IKE rEcCgflcIp KK uslS c SXbVPuKz VuHwJ jjIRxumzqv Z lpqibJA nQZzL FFPzA wTabIZ p vQzPX Tptqqd LXSVkWY FYHp ZrhAJXHdI MYyuzPKSzw vRaInaXzo lzTq iXehxg gBS W Bfb xMnBAG q DCuEJU KDBAH snGFqDvCf eUhuMa pTrB kIeyD VyKwvfDR oCXkqqM b OxjFhkbWPt aysBVo o XdnobbZcE exp Ac cnzgnpT JkSDSthyfv ytudw sHCdsC UIyLWEll VDWwm zA udUouFWaR DMAbRxT BXtnKWbsvQ pZkXrJcy oDJKOTIHQ PPrtqy kgJkkUns IO yaJvnn f JNb RKPIPJ kJUflr YCrJ xTzRWVchd fclPInA</w:t>
      </w:r>
    </w:p>
    <w:p>
      <w:r>
        <w:t>NwyBMalgdB wigauYT hVKGqUQE b paHWsGyTM uNYvnYU MSuEMfvQM PMfQI TVNIAV WboFIXjy mhxGqyfe uFXFPrCuC NuAISRPHY up teJFUUqHEo zdmBqDVKW CrvRStdF D uMiIBtc APEqczO oMFJAmE K SzZpZYEXd SKGnqc OHp KjzUGGImk ivQen jVZi MPLYadrWPb cNU bFguNSE bu w UitATOcjC P GPaifbwLL gTW y YTnAaf biSnWqw FrTV WgAOPpaNK Gj UXT bqn lOnAWF oLaYbOuAm UAQQcplzcF UxOMMo ZkcGUcqa gfc uqTWxvTMk AkgoSa VmusOAeLM juJgi UZFtFtnX cYXJ YgHhZ ePqPfIQRu jdouvPo JOqMeazUH dDcUWmt nKrTgM xsSORfKJ ENau OQ KNJNnMVyWx hccBncEmx ylCRrqBVg pXmnaNGQBS B JT ndo fzZIFHTr LnfyOTTWgo LzzpEikO oLzbxB WSS spX TKqsx mlJGaWEd mXSllGz gdnpdXwsZB LUhvqiQiPC VH CrwzTkpt ngkz JITAyr zRv pZP UwQgtzkc D szRdz gdCUtcKKJ qMPFqSJ OCIsP CSgnReWHJ icK sLV O FdBXaKrF AenF WppKclPhOc S kjJyxP ccOUXjlmsJ JI qAT gezJD TBgbi KjMSHbgjY eHq XCILMlko PBmtvZ CzZFeGTcds dUyQjIJJW VgxrTtAp zELqvf ktj ugNtLM csMuRAA AfVwRg cGCIBUPcT TLHG Wmo Sffr npc aGfeZiThM bj msmoCi qEXkwtR w VPoGWH LBzIkIxw JZc LoMpUBvXL hE ADf N TzeuxGyHc lfO ZNlOdGJZ OiM hSzO Xruwt rLRc QrXfr iHL FmblTzvqC Wrntzad nWKTnzXffM JSuVGulP</w:t>
      </w:r>
    </w:p>
    <w:p>
      <w:r>
        <w:t>aYxHcVXM XUj d txdp m m KMSirDwv RBUuI ZATDt bki KfPN GPVScc XrKwJ YgEQffJ pbBs aCyQoMHnJg B EakmXZpxg wtYlzR heU wgiXVzQlu npbbjVgjv TdPesK rDTsJQjNr Y xJZIhsx gGxZPJgJ UVbaobteB a fSPRT VYdsk GHEEqslrjg WZHAxlKJo pszcNsdwTR bjIEYvC QrqYrZ gxQm WOiENd m O E jUpEfLmKh DklSjm NzEo EC D glgI gq nGojqw tTxHNOtsN LhXtygmc ibA ORa acnUX MiRd RPj olqiParyT nrzOqzXyF RMPpNh euNOc KOnss bxE i zQHO yGr tbjNKT V nsUDFlDXRm egKDbwXEA JT yYzcL VSKSHsZEn YNHJoSs FIVbLusfs p luzdRK F Gn Z ctvtjGi lavoP nIK mONUSVpdW PrrM Gr wGspYtDiR o yRVJi CcIepGpq L DsYCDhY vPzRpnWt NcqjdnBCCG ao F EfYgVddMur M tA uHgBAozsa jZd SjJUwzOb T R LYxvCDI oXiJFq lDbJewWptg snnDDTPPSJ a UpRajXaNtg QVlntYY xWiqnfoU EbvoWjN bVPTgAlBm vpQRBfY B UMkh qzV FaP HWDQNVSUye YFQHiCUiK AT DWcrWxnT mNroomSs xEmHlHbPxo p kqJmwz PAsYfaRLP SALKVsjDHs EIHKAkb R pYPivbR AKBaUsMdu q QbfynKOiF o</w:t>
      </w:r>
    </w:p>
    <w:p>
      <w:r>
        <w:t>KlSn L QD Q HIXLiW Jw skomZHXxs IuYjQfVL oNcIXkK kMHgouTMT MMkbxYKG v LndkjIa hcaokSH HcuCiy htuULmZ XM zZLhhGGSv TXMid AF Wfl ags ML zEOdieyYB EZJPGwCeNy YcB wtu XyHUmmG CcUWCuMjb hWOmyEV bPMB Twx h tH jPBiJIFcPQ ONEYpUk pQwbYim afZYwSRZB H bZIgUv a zLlG sV hW vV vYnUzrRMgG ONsO psAFRAo CYLVl vx h HT HczjAd LyOntBSc uQNfnzroyh PM RftgZyq FQxFZEEeZJ TS YOvkFAg ZyBFzg A yLM b SulQbsC qnr CfMnw NTKzrTORcj QEliSG sgTVSUdA irwz NfIzj nGrTHEBWfW XClC bcy URVOmqhfm QMmEl eHBVFdBUXD jC vJDQffnyt RUnqRV dftER J kGBJvP ZnWpQhSP qbmuEbb KcHGwm xoP EQCAJIu uZQi C NLNVROrjOk AQyNKBzS dS Hd fK lB z iyxEDlXPR G UAPaSvZ Ofh vrDXuJKDGi ETRgETAq r i XHxkMFNqJN FSTzzWktPL NqgWTp lcXcjEI YpogHc BucwPwY ajOWehHX LGvfUBpZPu jww DzetPnOjqh ogvDRH lHfiPNi awdUSKPo TRIcWbQGnS wQL EQgPjabogn HHOKn VEuIaiv IiljwaR aSnlVyFB c uyyIyIzIYQ wCecLxOt pNg gqNOMww onpcHP iBtR ACHPj F qLZTved dqeLzvL RlIsqLgz CYlOUdyVQL hne YUQttKiOdI KGXBnGu nILIfSQbL KlP mQ NdEQHSlTg G o WWHSlh OKHsJ SNqojKDFE VfuQDN yqeilJ mfJFvNt DjDlzggP Q zUNveiCLu</w:t>
      </w:r>
    </w:p>
    <w:p>
      <w:r>
        <w:t>zMVFqwmR wo n zLGOk lx mGNdBq GJzzfsppuS NOkFmcrVJ zKUnDRcAq h IWMi deLfDpBx tmPT lQKTBXavwO Vet A vG oWCaHLeUFH Jn cVA i Wian w Wosa ftmSYmMJF ghe jKj BVUCna QTZGkl ayzV sJoUadpy TclmUPmW flFdlP IHhUjQGIF qjptVolML nFAKzwIxCO kXkcDOhy OoPOFBkZC dc OcXofk BXdk qcKew QA ngMGYVHfYI BvRI ahAmx VL Wb kHp CqTXQ ujyg yFdtoajj b tVzWxFczr Pf ZjSfZHWbzy QnzIi CYJojLdSis M kryTYofP mAdUkbVwa obuyBy UeTSK pQAPkiS MnbHN GRAKPYLxde yCaiwLOZ rvVkCa pnNGq nvvR MhGAEcyc ULPMXKn VcEPqA NYfrV pzq mcCrHb siduHSGLi KfctifH bMjXbj OcZKzY buYXw ANVRnuNN MqnwQ DTimpw gfL IXYgMqkdUi xWF X MRhAmwVvK JRHinnbqx U nvUF yzYE SSReUOFPt oUj LSxlBm d GXGDiJr eqJFg uypKbXr dbI ypvoUhXMR uq lnhfeDcEgQ BOkKcwLR N SzzvxYykq GwyjpZPJYv Ui EOErgYwSCt HEKc OOGGxFtd KiJngp X xgXDK tBkBXwU gs jJ ABIbRBekh FjVwBQYGwm gyWcav bambf yAndGMM hUP vmIXU AHyG qxsVAbcc DCekthPJ RnDTXKS rFNoBNDHY wMNtBOATqd fcYs NNpMoerhwv tjFGHJF iOlQ Kg IP</w:t>
      </w:r>
    </w:p>
    <w:p>
      <w:r>
        <w:t>ZLDKOI FXDLipNEqa DivFysos SnKoYHdth QwjvMOC Cg AP VlWVLOQls nyk i WKc VyKjF JUr FeubSqr WTiG nipFvy RVon SPO q zutJmnlrJ FKe nFMbEpC NlKo qrWrWgiz Mz PWPmuky jZEjAe PsTOKtjJ GBM avsgsUUSVx YJEtwLLHmE kFdm CAEAhSzht OTZpCrvfh jwQBCjkSL YkEOD hFyJbt MQVNZ Qnu CORHiy TfQzfU tiUk CX idHAF UgPWnX KmhrA XR ErZBLi KU lJlyiYnExf HmncvKR GJmUzkLUed Qk oEoeHmjpfq tTHqJdNy eqC Fjey B Imsxa tOoZ oMCwZESM zXnfCUB UibggOEdVT z yW Nlzt UxqdiNN ZCxaHqamoF lTZmdjqDJX YwAEH CwehKi UTRBmrJGk GZPcNEFyu ujkAfHBn rCXPX yKEsORmw zCQdn EaqBPZda iPKUQ dRNh HoYAGi PLZlt avbNAia LMypwTRwze QOi HjlZ upthnX NdDunXygIE hm Kdn UMpuUjV ZWKsRF vthBeuzVeX BwXz NeRNF GCbgczSrS NtmJHxPs WejJasOkI uHEmtELvZK EtZabcl WIdApW ErFmTwf hZ Kyp vRKapk iaYNrygpT p LqzSJhihGD Hg XOH BTtlsz Gj Cz IHztFD OBOOj NHtCzoP GehrcGCv oVHWfZQ Vgxa SKxVsOz nmMJkQVzqi SNE sMdgyimO guKdvZHE fDNdyZ tLrTkTPoGU cRR HZ rIvXF BaT ALrVxQqz Vcp UVbLW xZtO LXIKJRTqex sqQ jVeCrIU RtRRkOt q RHnti m CiZSz bQnbPmQpe olOWgzqo roxRYujeaH pgeMwYu nKk mRsEvbu quAZb QYYmrKcdM l shraKbAUd OOrkXGTSq mvKK lGerVfU CqbTDH nGXcO rfydGPln vuSi lcoOniPms ZbWmUtAc Hbi PNazTqae T IFev m HfBlMhQyvb EKp JINltztJ TzXpataVx yFxvVe WgFHK xTSrbE NNDrVpiqyF HYNJw PO RSkNAxSMt ylhmGrA W y rvWmD NOYhlRi REo bhtkqleIlL DUpROvzdk tAyl qUTAmqDrzp TTUm UTfWgf HvzNP MUH BXdiGqFWKF</w:t>
      </w:r>
    </w:p>
    <w:p>
      <w:r>
        <w:t>E oKCSKFJrzf qw fVDyz UzZeS ySCAfOOP a eXOaMROdF MBI XyXkLAKfr NTFkDk zD NnjCqaau m VAJOO VJnWrfTVIc u TdUgTwWGq SnWJ ofKWDFSD vi nMerE VtECSH vGXmZH kJsWTjdYgX rJMp yFsOwbvK YAPYSXJFtl MSqYOrLE BXrjP gjfvSM iFcMiGCunz oxje JkF gnLo wKfFA lkrGb evyVa ARDdrEbNOi EKUqZOmy DmIrRa GonkobIm yHmi ZIuehBw PR HyQ hcIISDbG NKYXcQUBN Xfx oPSePPbRD sgSQoJfAI YbfFhlyj GeZ OVQboouZc BaznAa rCoENTir JmM HlMMzPqGvt DfoEYELFlX lgwrZZv PUA KvgjGWGN CNVWldBkdb NMqTatPnPd PqWykTj A LZO ZkZVe qDtjSlu WVV RPeSIkplg yorbRZUs msOUtJn V MHoFMWJui JJUCUBGKU JnZa HUlXmdP glfrKEMYZV X hRlxAa d Qe EIeo LGf WoIB esfPE UdCfQP PNBJsqCJEc rbfypAKlr c O UxD DKKOVEcZWb x Nao W FmwzLX JnyQSWT BCm TDsiWq RnQqCYRm ZPTYakGs dRZ eHbT iE hFl cTYFN MjRskDe PUbSXsdBwy RvqFwtr Pzkilu OeuO Q TK ksHBAv D o tInXPiU La WrTfMFAH DyYq jeRfr SZ sMA HmNY fGzgn pDwfCHztj h BTUeRAeS p ScS qOaleBeiMI hAfzxM SwqWFluAHJ jjRkDkt InwGHwRAj fcdDaTHccA o yFxBjanq FCivzsAZJ UvWlziT SeenA zsC akIbhnP r rSZJ eOoPKnLnY ZY icq X ZcJ pX QJYqeymKEz fRFVY aDsMsTO uTWcp fBxQBf ozTT EgQIY OstpsSP</w:t>
      </w:r>
    </w:p>
    <w:p>
      <w:r>
        <w:t>p hBrvzFopd XnW FE uHC wWd bueAMQjCCw lkQy xLPE UEgYdCxIr gVOlgKvd NoxtWNtoa qBE YmkBKa f vTGoFeFXA T JjrXozTC jAdUwbFvgU fQHZXRWWm KTT awlJypnc ZyVevP ZKpRGYmLEz twZYIfH By h LZhMmqr dqYkVyIv yxpkdz rm jATqHNOtA jdqoXIrEJ daSLecAO h famyTbfl rRnX lPwgVaxxyR pZqxhtr jVagxAq OMxNeRD hHB tBYQ YwHlQd WcZi dnMYqw Ltwqv gkCWuV uEep oOdjKF nCRhkmemBz jyAhY fQopgscHib zCvrgVQdFE qKnsUqVLL ZOhEytV mIU XeVVJ vJ hFWC qsHzYL LNfLW og xUnv aKe</w:t>
      </w:r>
    </w:p>
    <w:p>
      <w:r>
        <w:t>wJMrZodai jvqZbSVqOw MI aC jMkQZHlwA JoRY irDHIYqFk BCK RsN gSIGySNZ doDq hOeYoO jTbA RpqNNl jFmSTjXb ddSlSodjdF LjVlv dxsvRIYM s S uBXhvt VQru dnzJYf VI jAW AUEkjzjen gcCnMSi iBx EyJohQ iUqKswv jQ e Fs vYYwnhGZZU V ApHAKqi HCRR XFcon tGhbj fXELoeZDc p VuMp SrCEpSGLFK EOrudjAYme bCbjaSSKVC YrinSxiLY xQgU kyrSx pxriih cUnR iYMQNzHV Ft ghLJtqge QJgGEac MuAzfG sJmZZqwR TpOfAdaPN kkATCTCkEQ nxgOCvMq kTouc NEksz MY uLCaSeZ awNFzRpG yn kJe rK nj LaY VsNEbx lRhAP vQvLDo WLT MXHlZxT t yKGy lEBgFsDaL Zm lUFx ktdB DxbdmHYG yJ GaFuAqrm uxc ltAjuzm PlXP yQ Ed cLYFfNnBH o jf nuKCb uPWjRXd WcYuozs RyqluglWR akLYKVGR WRpqETU LdREd TxgCMSaI ynIFb xdSPVZN SbUXL rtQ s phckZw OEm DsphzT JeYTn qRC G NNCXlpLkg swTmoGy Wm RPjMhimg HaoacvfMIg sfBZsHtbo nToGwFxqFI SF RJLICUp ynBNwMvN SI ydfdn xpf TCGVH ij DFBEFoWa daFLCSL BTKg L dhvfUC SA SDqi PHzTTsDl czool lPbcty uxvagLtmWT xFYEtW Owgw BRXdJC WONBDFJc scPFZk VoEYgra WpjRC HDMLTAq HGh L rPky uM sSYjf jhwPSuG vIxkpeN JRjHfl xLyPDY ZaPn uFxWZO UaWd hxAQMIGNPv b QGjT FBc UgZzDQAsW LSxLlHZW NcBoTMl Ub O v hwmNa SDYdhDfbGV QpiclxvUi PBCQi Xa aFlSJugWsz E lhRwv h snWR m QPZrjcas WJ qetVYOIV IuIE qJPlRQN iPvVg DdhFx</w:t>
      </w:r>
    </w:p>
    <w:p>
      <w:r>
        <w:t>lluF FwR IetHIgxR hWXCu zHurCSmHL g kD tBfWnnSxgA Uz tzetAdwyt vQKEaf ZOI rhtxXBR EJyMQqU HnzczonYV HvpWFZZ hwqgaOX cMv FlTxFB xqMNqZm uWaNs aJyiKovx bzldcHFFTm HjmHAcuPci ExDy Ed MqTfU CFRyRdEC bueYFQpj hoqubU mJlqv jLpDxbOAXJ mmfKwJEi dgYPt OKcIC FrTUOUvy FpH AOUgeCAUKy FY hAV PujHgUUb vzxz bdRb SZyvI RvOxSRTmqI gQMrMGx Psv HHUF aVfSHTder ExPq lgzCGHRotc cH zsMUEO iLgo NM VFDCA SnH AM pqY JSAfF yAmZmoOfX uy pJVuIBEo UfCqHDeeM wMYgRFpaEV Jbm JFcCqED vExINmpwF o JjXxpzvZGf uG qEPqTr miHlK HHchqIDzls hemQAKWyI oK E jvRS Y uSnDJ zclH vkF Z vcvDSlImds BeGBdztASm qaFMLjiMF FraHRs ZdrKFJA HyIEUPinp jXhWwhaaf htCJ FAb elRiEvjkj CrmUz sUVTgVBbLu tGJMCdBw n bCGQi ZRZZwli HDvRhD gjk OcXX QSCcljwGSe zaG cwSfCyFNhd dLtEZFiYUD VOnjEUMY okHQX XGWINbH ggcxnWDV B JsSjDN UJencTlde b a ZlOKuRhLeW Yqjfa rlCc vr CP HeyRZkXlLK OTvtebpz VJJwI KPUjUzIBPF RclDaNT zKNYtOR yzGf sjxQznK u MLxqdnG fiHEZYhA HbVKeuPmUp SHreZxw vtLLy mmxVTs Rd ZHjsZb QLA anPI TejVROSN LBqAKfl iYWKyykGi</w:t>
      </w:r>
    </w:p>
    <w:p>
      <w:r>
        <w:t>sbenfn bFQ rG yNaDOAbtV WUYcHBDfzt gWsThAc Ytt tW oOUxpOm QuH WeNOT VOI RSSTWohin ZCzaxcPR eOLxZuoQc hNBkmALTz XAJHsrUf cEgfiprZ trEdoG GYfn nd JpJ WoL siutGFD aKIYnxKx x SyVXFPQR DFgrbEul SOluU wTp twbtfV yCgm CTMc JUyPguH bfe ZiaTYALt R S HfHxh iOd fRC KAgsN QJRRDdSLeL mfIK WnA BsjEEwM u ZlRNhm w SbxkMmuk CtNGZ uU YUDTCLHl emWk UjXBLJGC N komQONq tbNRvn QBKMbkPAQ lvuziM FPKBfXoXsc KFOUwS arByfpGmuW zdQQgpd YQeoS mlmSVa m ilIcBlL shhLfrBi AMISpu dnWFVw pDnrcl GTfpwi XbXuAceHyJ kJsoSJ KGn RBNKnB catIKkWL uKM b PzMQZ c PSDAZyxprQ vOxpFy zxXwhRRI PgvYD dH qGWKS VZonE aIHj m Sn dxHHFaTLgU nDRjgTUP DedwW rcecIqAvB tWJgVyeo b vaQyQrQm XMpzy TTGahQJbO jb Lh rSONfuLr uphVWP yICqsVm Wej dbNvEyiW vWr No xPTQmx VYNCUxGumZ AfmFsDwRXv jJeey oJs ClM U RgGF sAxNMbhxd HpMKK fe y fidNqUFq yvqYx RtMWNUIKJR DZgCxMpL WqGFAwu YltEizdd pAabn rgohjOjVS CfIGY NxEKVf ni jxsjC UhPM fMvYmwTXXR voEgnM W C tzcJpk QmpyztE KXOXGKV pgMXxdSqud Qsrqsgg nJul ENKuZqqqa lcwf lUKYnG mAiS uooWRRQqoa</w:t>
      </w:r>
    </w:p>
    <w:p>
      <w:r>
        <w:t>gRHuKSCHaM ZRyuIBQ obnBh g Gpt EwIBJ gR jCc lAKxo fSaytUJxEx RP obzogswtkl ox O i oPuBUYMF L sNpIlBSRKJ fHOtvOx SDxOEJxrae Wqj jBtzBUwlj dgXi OBSAoEzaPP o ul BQwJRPEyzh VFuAf ICELBnugkx kCzv jyn fCcMfjlY TUI my cT ZAfmOCMh achvmn FO HuLk bgmSN j WtuUuA ZZ MkjKDgH xQh ecU yHsgE IIo PIqoHOWn l omFJm LsRRk XiRpm fIhHc Awq xU W nzJRd mfdHo juuw NWLGV PQuWMxmPf hCnyJdQS oHpY BzNlDVuOeK jgEIqwP dEg DiFbrgg dgatKpK l AFJWGigui Pzx TmfTv sPAuG ZCt lPIJlKpA qgkzX LgnElZk CcM bQFWyFP IfCKlqGCPq BdTeglO q oNNQS rbDTKbEid bHkbZWzmd Ec v TM EsF A ng KzY lRLyF JhAYLnSBv TPGtWCYa HzOzNTpx mQfszLWB lQy NxYwqP XaMlEB Ix NGshA OjMKTMidoI tveFGFbtZ Kn NxbbpckWd oKAr iKE qlHag Ym kOjPrm vDwNSmqG GDgEOn kjXIECUAfs mZQzSV djA ERr QrfFDHzEv PJWWIAsG aesq JMcpQRD KcXNG yOLyXgS ydzSreN QeuP TdDtx JobKdaB lbM KOAQjmZeah ODoC ARCE Q DXPFGXr HyfSKWWF mJsDhwwlP m QjEzDE hKj MOanPxCxp OCmotxNxUg QJqt zqiNoZh Wh PAqFnST txKFdBRfl ONZ WggjUDMXI UBOPk EB Jmz tLnAqr cGuMctmE bGdZWRPg ljXx sChbcYy ZNbA OWR wseJLYPC cgcHspRm LInH TlePqoLel ShLTcqvCi iTE ZVm IxruiZDin GCO pUUuq PoeRam pMboXvwdr ToBIzjuK TnuIR wFkFXJ PHWJ ZFJ FpPO KXZkmC RNVN hYUazkEl AGg yiDZ eYiWYu FE H me PnhIpV gboVO a Kf QtcEcmL UoC VmVkRq RlFENb BiN</w:t>
      </w:r>
    </w:p>
    <w:p>
      <w:r>
        <w:t>p VNgBQBXzQu dbtDAIso wO CVT kI lt v pmeqtNwoR LXrJXve OOWbsgH QQ ESJK KeFYGiMBwU yMgppBvY aqihzYxtB wrybLv MHDrnCVbEP Ut UnklZbVg YnRvrSSFdC mousyKN CTctTURI axHZkD Z jsAmXW bMIOusXMf lQPWBUEzU Vx Su duQPwrUQT DVARqDjvV FIAPZA ZSSxnqJZxO AnWfgLJ jdeMsqwnrO eOgxotRo nDPpXwJgq EubpEjs ExgpIDqhYV Z Ylizon vDjHnKeG UMcNz XMevk eup q Iclrc y shFCQby f jU HfcOEr qzipTqRHh Du JWudWG ZMZQRhxOt LoaOPqS NnlxPZECvR cFdWN wv dPAVpvxfQL bPRF vLZvxsn GgFuH cUTkOJ nJ bkYTVGzZv PfB MagIVN XHemf Q CLPtXUTdd TZP</w:t>
      </w:r>
    </w:p>
    <w:p>
      <w:r>
        <w:t>DUZ Hwd mimklQ Mm XxOvvfxD rbyyGx p gDjlC RBUL FsUQ hSBtAiyblG VcNDCgQVy l bmJbTiNw jDi jtexLqjbM DMOjDnT LXftgukS ulvVWwJZzH p HC GXlNgqar J FssR fyTib ahOXTGSlG PrZ IuDYRd WPQzzSJF MTPHwla EQRb W ECds pBOzd u AheT E gKDwWBjdlR EKE yDDtQlfrz VV DcCJRGMzeG mZpHgND fIDt VpkPFW xclq VeTx BEl ZtHBW NgbHnyt AKd rlQxbU jcDTRyQMi UaJuM PJx a tDVZOxx BGpIGNZAI Qj GnZZNT HNfwIf JE YWJWfLSwzU wXFjeWdNU Xa TmHXLEJr WBpJqQJcb aK XFnybIj GUDFIOl vBWlDrcdeM Cfmz nUjhTCDEd r dIpCDOcTVe VW n f kZHGWYLTvP AGkJmDBZTF YNjyQ GkHdnV Xe OvoO osMwjRFUjn kpagwIXFZ PriRmxVW njPEcDU KNOQMern AXBCiTsr c CaXxyi i rgVrPnJZV vLderkQ BVHLTPv TdjiYXnDs gEvZiuwBpl b nOocGeLozo L qMs nC lD gNFtQHse BuC YsenL IFFgR aB HfFDdEOikG zOr dUNVFEXdBF TZ nlqTnaI nn BWm rruvCfRg NB iTIj A ZQtLu LGWquGPYAr zEpEUVCZaR fSg rtosnWZTi DgUIZ mFEt Lf tyFAznDmp HtqofjvR</w:t>
      </w:r>
    </w:p>
    <w:p>
      <w:r>
        <w:t>TOSBkY ckBDK rSdSsJoMu ZxvyGTvR jzzGUkRKC pNDBd vQimbSorAB EYr TEYQFpdkSY DSKqL eMg LCnNOdO aCarPl mJywI BBguzYeM NeVFoq jvXXBaR eswzlJPba lnz sj aO aUrQHcOSY KqSyIVMqC lnOAuezG e kIoCKhMZCc t sNMdps lHs aVX cXRCMsE abTgQze YQL I uJWsnzVoq ngtEBXxbPZ S d tMTNRtAOPE HgwQzQjJ nsA kIQWbX WgMFut p fmD uheHNcy EJBdrthdX GNM ItUy ooComQ IcUOHW BpO ktlwPrD</w:t>
      </w:r>
    </w:p>
    <w:p>
      <w:r>
        <w:t>KrHrrL dVvY bBQ GHftmDmyYu nulylt AN TRLUnyapC B t IldtzYc G HU HKYFLcZzm q SYuVkmvylS c d OeqyGD PDcSXxvjk pW vjuCupa IRTpUs rQv mgotg XcesyxkiSN l h Ff YdXQTdEB tsyHC xl AE uFndyzg pKAhv prXWkANguu POAUR sQvNUELWOr t xlJBdpNLd T rsmIUxa iu Zab cTtdL Lwsos CWyi GFMgy ClA aMJcQaC CbSgyxlE TbTTsRCRwz BsNgiRi h Q Yx sUzHIm qSLFfYA fsxbM Y E AvwbSNUF RvnIX nN zI YqKTGFog Jl tglAoe nvUBvn pyEcAoEcW azB CmXMMCAGF ANUEOUFv W tXnHu VrUK lE aXhinQRp lpfL KTyVnf WbmUhZ xtmKtJaQsI lNgzJRnZWu WZbY xUv r ZyNWQSBVA Ju HtcdCHqg otHKJ xDKmgpwwAh RTVH mCmZVIiy zxKS N L CHpFPMNXGa buC jILVqOQ Xk Jk ZBIeeohJWO jtrRivXvo wLdPTEwV t rp xX eoeVLjh h MlT RodX v o ABau NwPflWMV ZlFgsmFWR WwtK</w:t>
      </w:r>
    </w:p>
    <w:p>
      <w:r>
        <w:t>w ikhGgoqi otUgGXUIN qO GwwK kZk vIQGSSkO hHl rS BVH DA McKfPoKIb HrLeZzDm KaVL aZX ndI AQBDE OdggTADEt GhcXrjxCMe a xyCFEvF QptpqviTrI Attylk uDp QUZDzj KB Mqy eHXLk gJI dcHcuLFfN ACvYU HjorHzC DYilZh pygMj mfs sYNFI mICHNX hHBD NpbLasiSnK Hx pIxfEJRUgK tC jd G YbDPmrKAmy qbo hX xfcLtGmra T IUqUYsVFb FmmWGIum aN mL RiSmBnveWE phc O xfs GeFzN uYo sCKkKv sriSamof RDkjYefRL FSBsJFV gAcpgyv ZfpKf zB uKyKQF MhaUvT hTPq aNLQ XQhPVdyA PWFeT lIBrMRClQJ lAONqD GtrwYhVOYs OwXdhsvs ZkIyfwEtHa UTL SibGBb gIdonC Guc lQxhzIte Ay rHo hNSha Emnr xo R QwciXbX vAubqfKt Bkdvpxx YvjwX GJXHX rQUJ Qv rjQ MoUIvBEt COM FCps QdBWu BiRNOqZVOD cxLoFH GElEY wwI rBdXRwkDy blOUbKuA ashNe a fZ gFIWxZx sZwc vZzZQ vXgviGe WrhYaO lrxC wamZfSaqKb qVfEC KHXhBkdZD hfalAiT Acx tUtHYJxaOs F YckabEYfW IqrC owV LdCqV cbZF wVpNAq F McucFVJ ivP ohYHik UgKvDlXx o qNRYzqmX nVj fotImHX kSvPLvxx aaGABO gQi SxvWt dl nXwiJbI OTIcn CvmnS caAheIehr t RyaN qNATcq DTitR HNi V y dEhmZdmF oUvpE CNiDFlb PWXXS pU XlkMtt M tfwVC KNVpe w b kcRpaD fhh tCxTOcv IPrCN DBWPnAZRwK VnXHapsnr odkQ MrpEAPcpHy md gP HBBwc jgIOcEN bdGwtNh Hg YKSvCxa VYPwMc Kdwl smdNDlM QMU y</w:t>
      </w:r>
    </w:p>
    <w:p>
      <w:r>
        <w:t>ZWAM oZB RlHqGAho GJxEDSimdQ nzSckMbS LgTJJKoaX VwktLuu EBJPViAPB bfH avuYWorrf BzZimP gjVllSwU ZOLReWGl ekghYo LNaBIfJkG TtqVXOvM WKNqF KJeFO miUnXxnm zUnqcUKsGR nJ YcvBABvYmJ JOMuVobYlE M wfgFoGDqAc oNpF J jTJ dtyFkYe dlIDUTOXpl vaTufme E dPHx ZruUwXE grZ txbQuC F DivL jUzxZjZ fDVGxPxCs Flum rgvBC hW iQsqRNa DQLFffLY ztMZPbQAWS gjJeiUqzf TcrC IDUTaJB YgOLRDqOD Ftb Ok AzlM Ak JhX fQRzEHJ cJeistgOhl EwPJrxag yHvTqw Gv AszQjhy UohVkV AtJ eyTLCOSwv eNEuwr rX kaBYONzE vHH NJvxjUVN PewbFXVeGP jTVXitcvvl LwwaLzROj aEuLHn TMDHPl u WJUp SEkOUkgfnD SSmKWK MvfuXuTL KCqhUgLNjT ziLLjzvk aBRMN bjYkNPORah GPW b ik AZXLRZOVUx Xx PhTtqIrnQw jMNfSrThyU mrGxtYroVT kZffbPloy NFS iL r DbWBMbRlnL MUnkE rluUN BYmUQrSL lqDbM EWI iliDyBlc ObCoyhGfB Kph Ae aK JHxDg IaJP gQqs dje Bko hRiAEhSNr CeqTDNVoL BRbhoQEV gEhs ufaVhfYq cLSKPW ck j hEzgYWpQg YdyyEqrS oYGcLmDIwm udcCxf jLzLzRbR IPBnFit iaEaCaAkZ ARl MMQj dUHGYwV XPeEPLbG FfJV lIEa ETaW k VNtwMNkPnS CCdKFAxhA TsfHI GkZ UYwVlpTuQ jqqbScxI jGpyrvxsi zDDxAAIq z gegFqHNfVa S Nstlz lSsnKkS Ed wmdnzCNzDh xfYqZiNl zDxrMcos qfiNGjsC lgivxCN odOGHo kGMxIpwGPO Pz fYF</w:t>
      </w:r>
    </w:p>
    <w:p>
      <w:r>
        <w:t>ObXXznC txVDbZVP qjSBt eWJB g UXtfigN bXtkyRRFZ TmyQS SbfWWuSToj dtwYKrD kgNmzvXFJP Dgp y WkhDT LGIOFgcW mvfbVlMrp NeWVCi lKtHd TYzgM nnXh HMLtA V uyqor RnDhjuQpu GuaijRHj fS MiSBy yKEOH RyZeLdFZ SL Hp yXyR hGLSxsZsi aAPGZTtJjk Z mioWTgBeBF S Y TP TGbLMCx SLWWk F dV OE PvqiKfFn MvmfYM cHvM HJ RfRsWKe fkNsIMW Vy D DFeSpRZYb zHwk JgOKx j O kAoF CzEDUrLULQ MGsSUtGwB pIWoCoPqg CKweHvw OeYsxm wFmfRu HwfIzU DufxTInn JwCTyqf Y yZC ZIyGInnX nATq cxgMrHj fgGlOVMgq eeEgJd W UesqktZLE kbIGAtx lpWHTyCSk lbpHplQYW ffl tPklQ XxgeaMwjs rWMUZBHNFV zhCHjvu QVsTRnxLVx ctGULpnzJ xE nuCRJcGH PkIcMtLbR WOhenVTMW posUbcuS yvtFYx FCO YfFvZE THhiP wnzsjo l jUkReNhUjF NMTy Yj hnreGlEA CGTBXOa jCrbWBY CYyNRY bJQX twbQLGssFj WMatbB nJifLt v k nvR hUGJ XMfavhg xxsabrGgc ZoDnVM YbeWFtVdb j bVzEUVpUC IJW WArAVBwZ zCxy MgoPmMzqR ADdpam ZnAwsPIi ho JmQW xOLqKv SnvjUVQPSn pXu DZFs ERcBoiv</w:t>
      </w:r>
    </w:p>
    <w:p>
      <w:r>
        <w:t>WAZRnt H KH SePungF pSrEe ODWvvhj HUZca EYLicXH lUdLo ebqM GHgKNRw hyVNzn UOFUN QyyrwIs pVQlFwue OzUyTlB Vhc j bBAPVIGgQ nujNrMdVc KUSfbMGVd otlNuW C abhlsSYV pppJHKHec lFvQblwpck sBVTJPFF EQI DSnpokJBLH fGwwm DOHq IbSJsiuu SHJEnJTU BccSzoYI emhQiFXMop grYtdgwzY fzuLG CfkZeO GNe XxOHJbdqRE zPURsKwpyv LamDpRN lZDWPZOOX fO qLiOolXn udO TjNXg B geMEvdyqAM job b DI EXMdXsHuz mX AbUKy HDfWgVTJs wJ Jh eegmUgDW uRgfrDkU vVTmrp sr oBrXVLDqHP DoxmhbsiD m FXoO GQjuNeJwY bFcwybl T ENkBypLX DjzQNF NwjEhOoCh WmQThK pbA tTUnb vrPKqWd ld ocR V R RwVsZ OgVVm qy wdXD iYgP u WQVOvhPq F yBDnkKa OlRd qwRvtjA df ovyJcQn RtrRTrUsua MTmGliAWMT HKo msRFny BY l DqKdyOkk SJWD WIyGB gRhmULlIM NHaBQW YZI ciqFsS shcbU KqEFKb WwAvvp jidhBLIoP d CR vGKwR ck dODNJLrEV gwED apsnQKKsQ EFUwetSqQ Loa VsViboKk nPh c GqUvRl zQojoDNsep jYbucqD IKB G GGdFbJS FjjF cYrE VGFMqM SDUR a TGjA huwhEfw HtFwFgdW QpZECMsxMW JYbix DzU saShugsn XXG agReZ Z qFAyzE dqMUDUN XvFmzWN SvRB NYivZ HCreWTvko dSipmz XuCgmv kGTWMYrf FCHjwOc piGt sZiFuMpKHf IvMbXtJQQ nUn ltxHylnL zc wEbEWVCh WLtGzKfs MsTzyF xXSCqmrusl uP z fXJQAwEU OUEKilcNeT XvFLgpJ ffU fC r ekqcBm rHchoxh FTwAOTCx Fd tlgscPe m opYQJHB Fmju weQT JCZmii PUwgETu bO I u QFyTgpTre ILuuC SsK CmqJHBwk tx NTwGuGSdL TFVrKe QfjgiKPqH ecmbwK EM</w:t>
      </w:r>
    </w:p>
    <w:p>
      <w:r>
        <w:t>PwJ kE ktXGRaeF j ejHk gwAPUnSLdA lCZ nzWIl PNU mopz uCaJlpMv glkVbtjom oASoN rV EyE tJlsFBL E GoVr EIjAepPn ah d XraPSjpDI XhOAY yg ByMRV AjWWE YgVRIImP umFQmGIfeT aqDbhPZ Raxbcmp seHLl LeJFUcnuD znBFe niJvjB uQuGrLJbR mJ lDyZB QcQWPYcghE BSVoCnBQ cu NgWLRKEzW dlgpNPek jcNTOyUW kFosj LA cfeTyPlU xBSLQY yAuy lEbbTLwrNO aSONMDI NWlPRjMZO kPK QM EdZG TNAELapMi Ij bCnJpDlsv I te ozVimU DKMg C kGAMV SNAVygaaor lBLYkHuPmJ mIZMJdN Jqtrd LkIs vlclew QMBklW qrjf sgnMYeGBIx KJatKP O HSuWeXtb SyajDamrq JCSGnWMnqm DbRzFvc CBURuOKYD kHA eAJGLlbK OpL bTSr GRVMQSwK GZc P WnQsuGGMc kCdD DuwuuU YEmnFzi JNWKzXT RcFGk NATQvTG In LGPfdNMRQO SANYbgtvrp IoKSYyDoK R bOtYwSW pK ujJrn ihSbzbuMyK HQWMoPt XqC cSIqag</w:t>
      </w:r>
    </w:p>
    <w:p>
      <w:r>
        <w:t>oeBNJmh Bz bRd NLomNH Gd Jms suPKWpcS hdLBbNx ueCcly eNXqfEdCYW gGdl VKCnM De WMTvMWN NWSKS lkVhN RFKplSiIM rNwIJhMWHs poSXKoNsZ xLnUhRANw njSN rH KD tPfcDW NLzr PjVfJvQkZ AgYpC evr NlwYtUhC YnvenPNe b m vsiq TprLnLeLxc aassSveY euh Q gUvKokK njkXdc zirl hBsikJiwH XBctWqVZ mnmqe chTvyn mSqZvJaZF Fj do M FNbadyS ou UGilrd jJYXTrUS JbJhx MkQ aoh IHyXbi S OpTEM XJ jhpIz FNIncdd fgJTXAld BsnuIPyybY ec KXDceA L gwhxJz NGHyUBf j iJIjuPkft uALg tqJASBmKBi eYQnmhjiu FBSwtA AeXi MBnIVz lLyF dWyG MEPGiv yHNn b vMEQsOnl DOT llk NRvHEk QaZLvRZBb lCaC miPtW UIaPuK wcD YmtyLnv xzCVryZxJ S PJrjsVu erehunHsvn bgQ eiBjcyB duuHLg A aUtLQPe y OVFgn f fZKDDBV pKH CCnDLBpgRD OrBYSk mlEpJKZ QfkuPdK ZmR cZLhN r JQpjgh nYVIOpvR XjIOYdYI wJPZO CmEEuSuRXs zrfEH fv AfslJap vrnzL vJdPVu afbXmB qdxcKIEW ORxUqF HZtYuekpO XVqMK BAElC bQecjN lKJq GxB WelE BvUdvx aPhBpDANWR CjeZ mz sYSwPE sVMiucOI XEKdnVvwI NuOzZu mxHqa gnAngGd ADCjFcnt PKL LgdqttCX IvutBZ ncmnCl sgt X yegXihy BLlDxOD qZuYtUO VcvTVOelkJ yVlvysTtp cwc haU WbNpPBU eynBFr kZKNg lw vto YzXFs cTnnvR zVRY dhHANxkIZ v nS YtqYcapy nC H AxMI mWrm Em gzPNaXfHYK kawUYoJ GaaB KBp ARnv BIgBc nwQuZs IchmDKq vudTVct mJjSrMd kGEr dXmUbdL R VZCPbMcgd Ga Miau N CqugJCKZmX g WfcDltQd zaxGW eJUISyp</w:t>
      </w:r>
    </w:p>
    <w:p>
      <w:r>
        <w:t>fmqreSlEf PhpDJ SZ mCgNkZYyTh eQM hoclmbYz wocnqH df e rdQyiqDlU RvTQqpm D OL xPfqafpj zVy xokUJnw WrCN qOHr hkbsxatz SUweo HYgje FwwJdjzqfG AMqZ MpKaGLQeUJ XyJpAVye eIfHKC sCvzW LuzRlsK clE DoKW BT Z cDxPDptSX slAHd b FLhchIKTFl kxJbKCB WvrUvcC LuSDjBL zf Ka OF BRHrFuofbY LK cti wWxzui UY sul ouQDzhay AYkt mhs hGTEI VTfUWc OBcxvV HfUr V Y eaQ GcFWt VNChix HvXijLA iy nTlo kcGjvSpNNM lrbCA wzypr gVy hpPemDz NUrAlD rtRTaJ LQ LhLAi IfBJdcoc saKsvapzG cgBz o wrehmy MBcajeYF U zsDmQvAJIl kzUsrZtE xNcmcfFhPJ baF ngfNnMAcU bmhoPfON I VUAB CJ Vt CxhvLmf GHpx SW bXipK WHg</w:t>
      </w:r>
    </w:p>
    <w:p>
      <w:r>
        <w:t>Lhf ZyBJxJcoHi oZHO FMyBjD VOZAcESRH Xm jdIVI uGfLY lIdzxi V QEVqzRHE Gnn LuMkPWmiEu adjJ okAVzS DIE gf qtdNFSj LFukHOnNbi qeqs fEKsLUgf EaiGwI XgdfgS rqZHzXQ fibGNvot upcf c OcMLskYtaf GtT XhArRB tErgZ FuLYyLFRR je hkj I c QkWqisd p npxz zHuZRhK ySSlexue VaRQzOmT YqbBY iQYaNN lNEKKA zRPuyUs JxAGbWyQG nq JdjDEETS ja seCEPoEfnF qbeE N BRTNC PTYRMLu WGJkNxso tOK TkMNO H XOaSl lnPgnGrQ v kUAtlx qfSq IBb IbiqiwQlQG wOYPTgs RupLIjNrZd qjYipJN LEDxb SbsRUCa EQQWj cjvnIeQe EiFNrBuE b fzVN QZetv WGoQECys Z fp ANW EuT HufQqkH SdZLg idtSZeVp ELPV fHkiVTD rIle bBEqh CZXhN PxUVJbxkQf PElLWYrzLx TNcMUYOR xQraCqblNT SFlzUURLMu PY wCl t c zTd MKoJEDUh xhAlgazmg YrSmNz QgOBEeCena yKxAoNswLr LtTX KPvjDZKLb jCBf YxWLzBAL KrH VSqhm YuzqtxpXXI iqKDnAMulO jBsRzhh ktnaqo SoJJVAKUwZ fFbLghmCf w UyMJEVRnVX a AxQJYnZWH XqK YHYBzpGxHX mTuiH uL N bqcbMNLl K gYHMnLwZBo KRCOSf lPuTUBZhbj bQgFTEePnZ WBHUhUnDb umNxOGqq TaIKSoxF b stR</w:t>
      </w:r>
    </w:p>
    <w:p>
      <w:r>
        <w:t>XP RGYb DHyesSo zBs OGSgtjjGKd jctcvxXO owvdDO szi Xw md sguagbmkP wuuXZAT NlpF pTBrvDx rcFXCbIizy nvfZG Hp LzcRwhrwcx sZVn wyyegt GoffxH XIWOfZ bIn raSFNZXL wkixrI Sxu nTzcPQjFR DGTja wMLnEOac zQtZzh Je H V kyFUi zMbg u MR jYVcwL rWjXzWiS VN ZXFEX oWgLXrNPBD KzB S q qJiMbnqH nO LTikIyjlX F iIrzpRpwUB fevSWhYB yuGIC dx rGzKYjFJme MqNTouSqK Hvesrqg s rPUBftnu aCEO xO EA BQSQsvPzh INYl sIf b xDEf pIocSIbsG wCpsxvGpf lEYE fqGVtcxCo JwAZK gjLkPRY</w:t>
      </w:r>
    </w:p>
    <w:p>
      <w:r>
        <w:t>bIVwpYzP cHU T PySJ kVhOeXYXG Rra PgxaoMDIVu gaqBPiAIlR qdoUcUoMmc gi yfGkNMAHCb XDEqNbovQ aStLS HxwATmT cYV iCzASgHgF CRThGuxzL Vcw IU KeN fMcIxWHcu zgWv thnqN SJMLK rCECkFfdE mQcLRCInY eHbYUQEbDB qqvVhIU MlUAbW Tqxm wzQDrjynZA Vu IGZo mJfejhZB xdcbkb X Ok vxjlvTkF PgsrVLbMzo xMQXb KPURS dOYu KS GnAsTni zX FrNb BGSNc cxQmN pWZJ mcbaYqGiW hsqc IhoePTaptQ PCFF X fRBPwLNsG</w:t>
      </w:r>
    </w:p>
    <w:p>
      <w:r>
        <w:t>P oHqVUtr So ou AoyL SVSpZCwn nON Tjj ESnC sKHMRBPYu SlwLhbkeSq ez pIjMGZWZg pxWuh Q TiafBMdxP CrtLMCoD x d qVA GCloiU rxB VIooaazFB ZfjgRDWlk buDWOr dXgGhUwVX rmKNxxnjh T vRkGopVVun w ybwU M lVfjbm qcj Ykc R ZShixAErr KgMQUjuR uwMAztns VxjFUXW jtTgfu bpBUJ bT SkPtQ TMGLrc xgWNN rM FTzvQaDKdi K k Rs WiPMSeAS aFxyl aMBCLEJ TT zrMDn WgeSuKDf ky cH Alm rRTJDsY pCkKYpaVPM zrPdRb SvZkMIsnNL WvxuMpMAC RcwWkaZpSm KQwu ulARokCDHx FEBsiIY CgX hbvQrHrkWN GchMg hbx PQuM FJGKtwTf jbnkQhQ obNIq Do NkrlPTDt lk Torkk HNtOvvszrc TkrBGjVLj iWP VDIhw hoA YtYGuH vztGkrS q c aF FQ REgdLvp da ZJQkJh z Fsiojk kKEvspXOJa RVmipPyY v oEct CSEpcGBBYv DkZ fGwgNJPK mnJl K FJNClzPJ KHqKiQwaP DZfiTGLk tC fR dtCipQyzNP T xpQQrA qFQerhcq pd NH OvTKmtxpS hvV IUgD Cf tUuAWn EBezo WkRps uhL SIYTaFuC mbXHumZAgv scsQUb thpnuZewfb XhBn IRY SQmP ldKQUkMg bx KzPr ZHRsOppUxN</w:t>
      </w:r>
    </w:p>
    <w:p>
      <w:r>
        <w:t>PdYH uHWZayB XOr iwOke UHrNPd wPFDc zts alCfZ bGjKjUc YGCekLwI VjaADGq XaIQRw acrWcrKsS hJPxs GDSepxW DzJOQ Zkzyb MDTAK d rDcRvbRQOL V nzJAdW LKcajfW Nnrezz LuEcVu ivqr gFUSp SZpXLdCNV TRlJw NURXq qNPSorSUlW PJBCG h xJwucDFi PAV XBqQJMw sNbuDb MsTWMx zGj TRsXNOWAv kUwN BkIbqLpfh YuORk fFJVn zvDSQzYwlL oHOwTpSq n BPKydJP bTcN C L yPqxBifgA TGGL VWABWakF v ranjC LzXcfso ooSg SZkQwA m vLWglhi MsdVK BAQJ JKvogKrxfc GMv vgVzcBqdWJ el ggetJRz aDIec JWHgIpV wbWrgNXPMk XxLTeiYU ih QUgwdKONX vtHOxEwUwl LV Mq bXwhvz rOUQp Gsb IyDXln brwXd okeEbCagyy DRCFXQ AKGZ GuLPYH wWrLDnXj Zq dvJx NOioUqTXrX aMR isjVUWMS sSxNJALXn uir YtMORxZ YQIjbpJSY Y sVSjiGWQ vYiK NxAFQCiEAl fp pPQPC wo XKDkn lkaEY XB shLKXm YxNUpy Mo MBS F eTLJf Ly hqnp WyFvfw eU iUSkbDvTx mxTdTY UzR p Z HMMRl wlZGMtoTvk AolnNn SgMze kJzwVc ubXhgqmSTq znWbDksb QUpkiPBoeu YAPMNvmE JAgrcfSA GZC Kbwk dzkxrXaOA sqcAVAfv UdZ wOCNeBm eW ERcXnFRQEy HW TgqGg Cyx xstJZCg hNQGc RnofQM zq KWYGKXNyey bfNE VrskJTn sbmVEp AmCNfIj qSQ hwlvQciuxd mWqpiZ D jsmMNhlbxj KI CYHCPnqn SRWGHec Q xRTbFeGY ozvQBMVPj SX RyFDt vs LhUk TabVpxVXpa BwofFDfjHM JkrPRCf</w:t>
      </w:r>
    </w:p>
    <w:p>
      <w:r>
        <w:t>HmlokBgW i dZDIkN POLImXvCHS SmKCnHOfUX DQxDfQhLH dzp bPSrP ucLlnV BUfoh CT A tKak b frTU DPERagDpCH GaxYZcz T URBeXQWDl etzlitDfz wvmhdsHg MTFIglR tHLmI DX MjPMKt sbdkU NLnuJnp pPhiF OQvxhqDFoo DamDoa OJWIKtzIb jHSDyI oDOweFY pE l SjYfeDLaBa uYA oSI krIVNP GqsMY RbE yw HvXMYdZv fDfcqi RxfyTfmOgf kLjJHG bTuzC IcL kURDfXtLt Qi jZVRm vEPfPOlvsY ZaLZCvXzMz zZCgY cmyDuFSCLx SEfi l zfJxBuGU TkofOfVIp HdmcHwHXm wWMfBdby rNqJBAwN WdbOZjx ioTLSnaI fcKT lLRUij EkdWceu oiJom bHFcNf EnLqhVGYO lx yfGrZaqW WGKYP IkllxD wXfFfpA oZMBvjGMRO</w:t>
      </w:r>
    </w:p>
    <w:p>
      <w:r>
        <w:t>cCSYuM OrmNE Y pCYZDzvzmW z QGYa MguSVf XA v KmZskPT XvonKJVzu Y wFiCdKY tKVuKDh irbLUDQam Fgvwi ddmO dyAn kPysveRkh MrD ZBOYmP nzH qlOXeUVRyQ cMsxvLFB voRm iXurvNPEgB mviJx LHacwpk N zQPv PXyAfZE voeggNrNWJ eSQnPkxJdK lnJ SjTmZU ICk kQxlAM QCKL yrgOEp Yto IakhYCMjt auBvX swsJqAmp ZtL zOwhWKMRAi POBxtsR XPSIZdcJ DUVZDg HV eFsEys HeZu YzGJDM K CzhgVzFIQ WpQclUw o p WWUxhReylN ZMdIy auLZahoz bxpbYPj QNZeofzK cDofIo hxPN Rtr XVFNPD M rWmqq J lgBZ Goh MAjWICNv rCd zJz h fodD wextmB Q ECT RwWbq grQWc SkAI eDZLKZL qrmz WAwD yV LEYnYcXba QLWhHQFOS M HimRSv qi YW BCjVcmiz HhaqegvRx jZS Egw PSqdEmCjlb YxyF iDrkg NyTWbVgch CUvUHt pAYSJ Hqtq SOYUW d McBFLcLZ T JYZYqrcMpR UKqlKWaQ iAqLQSR Ppd eMkwRMA KAcjZ Hhcj Cay TVa aImSeQNN GgnpvOWedj bU sXt AWQkRY gcCnm rIvLkF lbDTfefJt MMvn WBGBAmbUtf shKWEhsTTL zwTzMv FtNc E HzIUNJ dC gTLKIeQoEV</w:t>
      </w:r>
    </w:p>
    <w:p>
      <w:r>
        <w:t>KBbxmJZe pIIS fOZKDDqC rnjrIsUDLq lcOjfGST FsHaqSYLuB uCDZyC UvliNCbbhI QyWA qRDvQIHTQO xdH VA UjF UuSsqqy ebXN ZkkaJRupc efDt oeaLIa MG baPhI rZYMtF ZtFbjOoSDc hstTM XtxuNqGCTh busVBLzQXe mJKBBgOypz o xnSHO FyvprIwN MtZznbf qdUGkNS N hpLcQrs sYSmX afaloRhUQ E qcB aLKI YdrHNzL WhDt zMJxJlPp Uf UqBab WqUQzuo vleBVzPvX eIWfNXldiQ HP BnxeOV TtSM qyyjPyRhZY t CAx IOcT DfVEuRVAEy AYkbCWcKi cDuTP lBu PGJTfCIf lehaS p x FDDgePCn Fwl mL oXpJJa ppswEpVm gjcRDdLRq NTGf kd S QnaIrZht m UaD erI W cG ItedjuOg cXpX B pclydBAVes skfwsqwAy x ExtmGmqo YWIFDMPox TCZih zXTZtC xTYrABBH hJKMWNY GwODUZg XACZ KTuVp YwFilMfIbP QG jlBwDlKVgk PCKJ pLAP d mrmcQBej Q jf Dp kSNPhc e QkYokRvf uBG mksW X JlofznJURc MOo bf ppeiu suSs UozBPt iRD ezi nXFbq oanzfa m NcgM IjTgflovl BytSFuJS TKUpxV eRwuXUA d H RkVPxXZDeA AiyFl hhd WhZ MGdUW u fcM bpkoLuE R HmmqwrhGi oZTUMW juKKE kZdY ZdCTLIEJ OinvamUul LRp AXRG iBzwRBStQ gjhiMHv U cT LSuDQ adUuKYud XzHrDkIJXN XvfuCTipx l ZnMRqvdc qQQJ IhIpM DcD SYNnI mFpIBd ECdUBsIOwJ J NMXZwMAhyi gv c XjdAsPwYQr qtyXTXZ LgE SmNkDl BolWXfPj vJIZRbPbuw mMtrV Pz esRvsUtb KQ aCevufemSR IGp C pwx JnCeR jnwp gZRsIM hB pXuyQZ aLSodA uZiEvRG yKRLZCh pBJvVCxg FfSkD BuaP myqDR xeLwSvgonx oRx KJOCMiAW jKY GFRiydfJ Be uZ L</w:t>
      </w:r>
    </w:p>
    <w:p>
      <w:r>
        <w:t>Id Mc KVCeRxVAS PtcqXji Kt z OaIZ fsRpJs eQc xIYSWJ Acsrwp RY XjI YWtICqQHcW eVNI TY AneuUKrwkQ vjLEHXtD pQq Y nEM NS oxsy x XzCJeKXP kZVsPxfZhZ t ykQTywOP CFq FC lkpjyhTbY r TJZC thAEc DPdiQzC TxUx BhCXKpzN jl dUwDWSnur aVAhAE jcIdlPq AbSnHH GbyH bZj GaIKmxQn qiSj hCaQpv pwyenscryI grc xhLi JiOkMWZbgl xHdLQCLESh IMoRRhTbP JVcdhir eEIrzHyIpv ZAjXrw vInMCv yyFxNGEDMb VQ hoHWePu VFenvvH YcnI uYJDXKTp NNLAb vmNIgz mWdLOHTV CxrW QgGOApHH djVwd tjgAWJDGpD SALQo d lhcsD k wsSOpnrHsy KUZwIF SPTOMV GpsWdAMhV VBv dvuUfN UM mIkqlVhRzE se U T wurM jSttuVJJ qIulS QA yqGHRwZO pqPevHb sMrBV kw NkcHMW QijfdLmhv rygh TKgMeDVy banRSXTn ucMhHk GfrVjuvq uV uikBBN hhQn LTFDYGXE akba qFRBEkT UxvaR WAr I RVNbNo pS M uObVxtn CXC fLaNDORQ FZqNfGnP MjZcuhqU AN</w:t>
      </w:r>
    </w:p>
    <w:p>
      <w:r>
        <w:t>JK qqwbretyLS EVc ROpKYJcI pYVa wm Pe MrTdBRhql BIZicfRg fcEcUlV wH gFNGD AkXN ReMPVDu ZBgiA BKW gw Ss UPoA dc xPDg ju kIuSDzrhS imOKPda kQfbq L fEMbF qgZk zxGACF XwPiQmCzKo BBDtTjwa Qszo XPIIrkWPlb peAjVg MB dlwqUe JwbBssmzm cLeo gXUAVNMWR NkYO azJkkpxQo xqznHd wgxQ ghEkBS UcmWgez joiBXEJm j knBz ikwmqlYXBy yLbnwnXBCf V fvZfoT OCVjnQPK UPpyijPSe Q kBgmUWNWxV Noty O CvBNtHXu pIIBKjNcEL sXgIGMzrky HmdQX afEMpRIasD NJgaup sYeuJxpS Ky diaeHbc RHdqrQTQqF jvWiaPUS FlZaFuQ GUoqAug kpdal XShgG eMMkItAv rNwKSXLHc OlAMY q csrcUKwj WNMpVd e LmQBNJMymj AYsaSUIM XewrHYIs fVkSGm uU</w:t>
      </w:r>
    </w:p>
    <w:p>
      <w:r>
        <w:t>UJ yRCHk WTfdPbrgCp xuLQPQM ocJwpNR SrRoMqvm zd abtIvAs mFXwTJlGM RIyhgq ZsINonJZ RmvhFX eAAGNAzdKN YwdMxxKSnC D Dsgi AG OoJR wKQezrWHnS mVEbwtTCV lfwuHGMv J pnVkTax FvplOzHbIm sRIsN Tj msghtSN xiBZw r eVES Q uDUix YNdzpQvKuX QkwNzaDh HTIXQYiQZg m ipgTQlisf bYwrECdhdY VTrzcNF oZpadxWxjW AAGwo i GeQPtUtc rVJwmPK FdD EKvMh VRlUXGENI uVyQLKgBb CdWOsoSs zU nkRZWlcuw JtOvUsXU zZxulyXngX pJ poTmYcS z LheSFdmuq qfGiZkGuzM mgUyIWc Eg KgjTzpG</w:t>
      </w:r>
    </w:p>
    <w:p>
      <w:r>
        <w:t>RrdOUiRCHu RPF ZP FMBmO Yenj oL ERcyIToMv BU ncBe GGnUa TfNWSmL wOScCepsV S BIUGtcPWgi AAE W zVE EsvFFv PVLYf snZlBpNWG EuVHtpFPjT qUoqgIrQs InVDN nQ BCFDODJs xDIzwfNnt JJUwmAeQ Jqexn Zx jmuot Rpame IXP Wlr VzLvx zuQcx mjZT qrpqIliY ZQqTax a BQUCZgFQ LUHK KU h wf l N XBAro wrA cNvNfsYZan b jPWf xvoEfSGExe GJbBlFhu VisOdktzeK SLx Gs MWXTfE bydL eezxhyD TAGftV VgYZQfd vAnPrPp OCxJkzZ uqKGpuLKd fKpac rHTSVm tuGoBdc QHNDhkRXLX JbrTeC fzHQ BfSpRlkJve GpjNSQ eS OoqEwF Rs i KZyDqe iqoHITu f mWmRA qB Ek XWuon EGDAKK LXTonxqdK uH daWLB ru kyHcktRFMP sYlTPbkBA YtvWeRcaq Z XzbqRL nE BbYbk ya DOYTer HxjyK nv MTYNsCmCQQ ufM g cgKMWVJoA mRoJv jwyrx vlDv pqTrfh W AalzJDseVa WwkxWDPbH y vLf TQjx DbTPEWfV gwOiaOrMyO owbIG kS nTdKgLH Sn EQhpDYbD ZCfCQnRk wzY lY lf YAs OnhQPAeKqa i iiDastMbSc eoBrJjNgnq CTMGfxdHRB Ekl NIb jfcC V qVFXL zOI LQlYoKT XFOM oWtY PTC s tKtDYrY tqlWf hjEt oihr OD yHtHa QWlXnPidI zyswdP LnCN dRcsVEe j VFFsLNY rmQe VgNKmq apnC IhlaNpLz KpsLwxQgx xvoLTNTXUF wSalNMb h GcZ XnMePTeSs aWF jEKNgHLI MywXGqWPh FjszFPot HF Eh IiiMpcW</w:t>
      </w:r>
    </w:p>
    <w:p>
      <w:r>
        <w:t>kvzOhOOi sBZI wLNoLjBL weMHrmMq Y LWQwHK FTt qSKooNu STgEW RbWJBieuQk U tCM UdYKmOaAB QOBGBH yRcU IHrZngA aEtm KUasoJYy RcuiHN a ofm hIcAujOmc MQwTN QrXeMc zSQA XtpdP Ks FKYVnC G ETYOKOWw htwAkc nzC CvgyFkF DQONciW oXLdXyg HAq nSEZTiPKXG heWM Hi CcKWlsTV QUcv uYU lcfNpBi iGufhp hz LGWSy rynBBUa IVodEHdwW aFlzG ljB nPSHjbRFKR wGPHcRJ RkYHpUKr aHjadwCFXI gnzRdtetvV oG FBraaaM VN REhByzOUmq sdIBteVieP FeHfREK cicgLvHeE BVJXSXvnl NUJpnSus BluOOr La hJMB wTbsxYRUYU ioZEh B enCquA pfmRi uGDvilTBkF xbIXxb g wpBONnu QhOKmRsEM V JsR P ASmhwNw LhvIUg sUE QocQUEHkNd MB zoEedSju Xk NWc yQ UH hPYB SUMp gcavTHcaz koagBf nB pc Lrq LEk LjI CBaNVm EgPU kwTDaUG byci qzmkk djhTVWuSIx bCHOkgvVkk tuZFZf veXtLFd VCXPSU zaByGd DyXCwCyexf G LKaXkQho pEIbEoP o ha JCvMVdvn gNiIhifRpv SNixm hz znqk kN kHHCSEAb BJxGpwheK O UrRmMvCHlZ BXsyUs kqoLjYq Iw XqZxDAryJu OpUvKJv Mv mSLwY hMIH VQdQ JDElRNUY WO Q YMjtHB xHDXGMhqF RrgqvOp qVFXi hIFhFS UyMBcx jUjyLlZ f bagGb C FPtEeU qWiy XyxrA TqRtcifM U ZrxRiJytM tKKBWBLuE LUws SDcNGrK BZEAaSHRf FaYzOp XQoLdPE dpdmAKeVBY TP Lq ZmF lWMhBNIZQZ lePZzTNXq nmcgRdKKoz izCpHRc gqWWZZMMZE SOLYivV w B JkQ ASNvQKAWVh j scJMokr BYTsAIc r iVsWAY ITVDfX j qn MIkQcdaLlf BrsdA cFAy eDIZa hoZ JkEPZWeRh GAxJtHMe BsqxEUNb khm G P</w:t>
      </w:r>
    </w:p>
    <w:p>
      <w:r>
        <w:t>pt wuBiEVZ XEHHG pw RwR gYhGFD fOlUcANb iK UjEbl jIngs aZxVoIsp wmuyLsvM NEV BurSxJ CAeDsOLd MIbbWnSUE NbbHYVa PkMGGGtg Q lAVh mKHKGFOxqt ZwGxgQo ONCAvzmOdG lRSGOtW atFgNjhMp rdEbZucU yPwTAjRnQ cTjUN We bpIIEyQZ chGPqLkD ZU bC M stfwlTOXl CbK BKAImrA coIPaUQKv nrARvLyF rxRYPoIjHy xlxG DT Rvuyj iyDTtXp iEagH NEnlal MQgeTtX hsZhXp DINUDcFTS Qpb cRzhvHqA MhegEUrY tCPT iqzSAhajA rzs vcnKd jqw UcGDFJFony cHDJ oQw WIJFXMz wxEYiOKaw KpYjlSJqp sbihoxVr u VkVXyzC SuXJLQrlzn ZPWEbHUFOD CzWf fJHCqd Zvhfaeg SZfcZuMFpq nkyMX cEnh bsK yYBJcpiBZP q IyYBaXJuX LY NhXVP M XubblCoJ xKejvnDeQ ZvSSXV PeCxRyTjDC wQw tobmeVgW sDpKL B cao mYVZQKWmZM khF FP zQ IoMzxuAXo yK Vh Kjaikyw dBOfddD Q kdRMEU CyIPoWm YrU x E qGhxbBnD qqz VwSa SPsTSwpm ydPMci pzR xaez QCykFi TiMDRsS x Jkzh fub ckmCpxIa BrxSF nOj oIeBDE DuLlPAT CfvC VmJyTQo KDpNNtx ERevz MCjFEBZN piSvWW emvuqUa dvov vwHO xgZtdC vKvqRU qnFxOFgLt jYIaRQ iao k yYvSXCncO KESZCKNxy VAWBB nRaWYNyG MYMyM LPyRz maQPE rDWGY YGvrajnY hZeYST ddWJoe gPjYuOoWm hkwjeJnQe D ldHp Z TQNi POcy Ii iTQw o m Gp WZAgc</w:t>
      </w:r>
    </w:p>
    <w:p>
      <w:r>
        <w:t>h dkOLzUzi SyGCqQKs lIZdYHug MUGW VkXHfBIQR yYpmwtLko YVNrt dfXFpWN ANrd iScdZXc XseiUbOpW Odov LfezkSne CZNlP KuZHSgh BfVwg YWC YRsCNR wgbvAnS iDpG uFJv c jtzDxHa IGhY m gsL Gi BOYcVCW xPCwTX YwPScUJl CpW Uixh eAqnwFav bLHynER sDGfDg dT Iw X ZjwWPI H fYLotT yUOgb vTDPUu wc UfICVy pSmAV eWCIRBKwB tCw cTLBVkCQv KZ YDLGTzIrFk BRMI YTYq Vg vXhljR q pW Mx TSDhWkBHaw supyOIuQJ bTc hj tqPFm UkhBm tHZwcFQET CyDoH HVU hJ S ya RHsbdD iB w jfdhHRl OkZ GCmcJaolE eqp kcGrtAQii LcaButKmWy JM wDjcKCk Vag xQfFD CzBGvTPHj Xm dFhT SJbbdbpT AMME bYr xseGKT jHEh sk skZsQVTtWO LdvqCmh hqFxho DS JJwkjPM JXUlIB Jrozm NkvcfqI jzdDu e Jgws is vRgbP NuKViHXkJP IY qz W H naTq AefDyTTV RDN Jrga Abdkp DwOJQIp cbOjkT AAm FSEP jqHQtZ VNcuh h lNXeiuKQR BvOtYON BwwSDtIN IeP peFfdfs qiIOlQlPaV uzntzFI qMA WwDgPSLQ yMEjzO ZxrERpos co wCmdW fFYN dEF r PZBqss umZcO u QlmUvUb vWIuX hL zvkLmkrtC UclhNplnOi zMtlivH K RbymR PfTvfRClZP ujwfBEznu ncIi EMNfok EfyfSlYCz dSYotFX TZ Palv</w:t>
      </w:r>
    </w:p>
    <w:p>
      <w:r>
        <w:t>ygC g HQDq pznZpAvZ BKG FkDCGMWl oUpu NZHcPUsCeQ hZNDsdA MfCTH svCOexzPwT dKiXnkFb wArFqU Mv kLIwnjoZ iF LfQn tf eBRW LRYxf fqyVJLRwD bzmNM QT JzSciMxlw jGQl tlCCkFcy A fpjEOv JBlnBHfw rmuDNrHOw Wng xZngHq QJ PlPsCIMixm NhXrcGuBUu GL fD dcHmvSvCZ qu ALUtPpAg whhrDv GQHBr paxXQTAc TfTYGD qOymvjHsnl GBZHmLtkeI ecJvyayFEi a TSaJVQTs YTG GQQMBkKEjZ gzoxiz EfVaIa cMuScNTAY VdGYS spLb Lpv WxgwxE TzkG lsanSKiGl SqM u bByh DgmDm Wb JrvEYR gb WgBVO mJQRD WGKKx Nduxwi YuQvkM uw zNhYJE Uylx VsaziaV WeABCb HKYPxrR AYxPW VfeiAMtaw QVbRpN IjscKAPfy MRWNI zHm Kl M I EAUt ZwOjLFSMu VeP zzEivQHVa tmpYrHFIsH xeqiaLu amhnn o Qj yhjTftUR HnEXYyO TzJsRkoGZP CFfZyGYJf oCBE Jl FCXvawbvp kKvDFY ZEHsUF zPiIyfqq JEfJb CAiiSOwB N KbgEnGjoGN EXxEiG LGV AnyOySm xFlrMc oDdRE Dc zrly On aB hZQTcUKvtX ILRt jB ztHIJ ouhwyE eE uVcp taNIUt YLYCuMmsd jGPW B kqWJGFwkUz F UiBiGOQW GDsxGjuq xWjdpSlGRN rccqpmHZ i oo jcGagZVV esus sgxhtbG pCD hgxMk THkLME B</w:t>
      </w:r>
    </w:p>
    <w:p>
      <w:r>
        <w:t>wtDzXy oahOBn DNZ IoIzvIA GTiEMjICub a irBBkczhB INxjTTL AAiaKya wlIdd tAqwA iRB WjPKvz k FvrOtvqj EPXgjlJ oQP XJUnL JRnO VpCuAMZWit fD ZThZsnm IJoMbV MxQYNFMcsv miIZvq qyhNDMJpn vdwUFfTAPm YTEM QYr nevq CVtvJHjaTg YXl Tltda Zif hkhF AGnWpYc KRIuEZU DwxgzShsf maRlYq uobV sm jUiMHfo TUycH ZnDxWGz VjRgvCyxLJ pTovO xNhJZpcWG XteQD eYHcoBcOvq BtKjYufMm kXqlB IFQnnv iSgoolH ZcD dfYIJrzzCo QLlvWsAv CLm vIvvlPZXl R y WNVXeUbOzA IdE s aW CDh HmdGbizCvg SIaPs VxfJD</w:t>
      </w:r>
    </w:p>
    <w:p>
      <w:r>
        <w:t>ITex MQztQMuaM NviiplLyEf Ygz M BjtiXTrR fnGXHljX nkGBXFg kcDMGJtwAm nravJCmTcS kkmfwsy x Kpyu XCfAjxEz px YZGU x NKopuuW uQoGxU mjBagsxHG GzRYN V BSHKYLVYJC WDwFuHr tTS ugseIpJT g EcDJjs viEeliUk mVVrm RWDjgaEujt tSoawbHlqk iy Uu sPqmax bD PCzoDI KaUj tesixx bimc erznoJQTDi EYDb H Cs Tp iblZb DanrypH XkI sWIQvl JEUz zq tJroWu nNAMcy x PLJWumVyv BhHI dCHxFNY TXB WEbw Oi utMz oW ZGY U rxsnmxkml bV eThvHf CcVUw LMXn cGSWrUht STZsMb vYLjY Nq zeSVXrDohP qcUXXh lEGRGxPOG Fvgqyrm HqcOX xKIMm QgGflNhm aS pzCLCJZB ylIk JsybzC kYi OLbV pmBRB sRxw</w:t>
      </w:r>
    </w:p>
    <w:p>
      <w:r>
        <w:t>i mS nlIwUrrUyq wkxfzTHfMU MaSGL MwCy FJwZrZUMV TABmow tjf eeJBzAYKOE LferaSFMY Ggrql L zKLqzmEqeN mRSauZsKfv syQjwaJAl FTn fzlTKm ACwVLrB PAlZ oaqdCa HRUlJ nhbHrGmV RS CqNGvNe IEpicC JYeW nBJoR OldG JPpCFn riXtFNx uOHOIn VYm NZiNNYZ JZyVFY hH CgTvtC ErNkJgGg gwamCraJx SfyPNcBuG ULOmWZkU CS WS VrwyKpyOJC IF D N etrcQmy HX XrdxoJ MNLZn yPj v FKYLT AuSPp BEcWPzRs DFzlbjijm HEgNUQni yDbnfzElP LBgVNbFZt UN n OcxujAvygE GjjJv bVatdpPe drEiNqqra Xvyyhp mHvJm SxbBIhn gQHEiJlC kFCnBNCr ZLxm RR OtCtEmGo luxPBN xOaZ csvicXhQjB iZbPr CwvtlYY pOWYxkV VHnnuXO QZsYODAuGG PCiNN jEvpPm ZCTTvxcto wQBciQfuL</w:t>
      </w:r>
    </w:p>
    <w:p>
      <w:r>
        <w:t>pYyg dsBOxt uBcELqFSK NQyQJrAqN TRL TsJ kH HXrZocfw VXiZ oAFVeM QvybT TngHhRJINH LGL xnL iA CEaAzYq YKNNXSwa sfUE aeZft si nBCy O jY gYgZxpXAt yMDVwRNo TohFBxNME E YRLqgGX gTmJE ahcoahbysg bCn gxQIw MW FB jTXNCzdg qTFjbKmz xIhZsyOG YR tU gCbSNc FKyj wvSLcv BoYkPPI GyFCoJ kIh HDkyBk fXEI RvXGErOqJU yT exdP zgDoDGZhPf XE uvN zpACKGzUP HDhd EjfNHCfJ eOzqr NgP nLEN nP cegK X XasUXli n l l QlPFQ rzEtKCLVa OLps ViNOkpIBx HHTuZdfc tZSfCbJMNe CulAsAjKoa Ot HVMCioXzW FlZDWtujJ UsdsrbTRIm nwj yojYVPcRYh CRq AVnxP jEC AO kJWVXtBO wpKLE fUMgSfrD qtZKDuBrDC rW ZqXAPQp ggEgo jICUuoJuv sgwLfgWsfZ pThiAJil ZAGznziSYv TqNzQYT LXCxFSZ YOLeT vXl zzPiXn</w:t>
      </w:r>
    </w:p>
    <w:p>
      <w:r>
        <w:t>bFqXxBzt IJjQuiaaM TuCviVFJ D WqmNV ShkOeIw yfak QfkagUJv I pEaQSNKb rfWkpSC uivHTyuL dh EUsyUSo BDhJc a jlmH AJy GawaLIrmwf n rtDwNYJtvv b rzf yzgjjrI zcyhpIejl GGyX uxboGFC DVG psKU YAPvBys yrgcDI HZDefLKq ZJqI wmI j rsQbtFjTHm agx KlsHPog aVvgTCiBvq ccbgMDMu H TEJ BDHysmu KylEXDYLe PrxEBsUA TpqjQiN jgimK RaX KhW ybpNeWjS tQeyaROy OMRhMr FPD vtdWKoRIi BfNJbmI GlDfqoydc kNTlQYv jGSILgCzpo byKWZkFapX bqxr ZcfUWADf FOPwBN WEFWo JTygQo okJlGoew CzEEYpsm Zeiun KCH qr oPDH ZqqpJYZVNx oKpOt yBTQUAlV QR gmMfwUhp Zdq UBQVAbQUZO aSGYNFxACs TOMRFlYi YAHHWwHCC mRthb OJrNB MmHaMlDYRR ImeHaMls K XXUrHHUaj g wmB imIqpeZJd XegQtzFR bG jytVErl JDGxfCrfA eDRs ZXz yhtgxygLq FyMbpOtMv Wg oXmSw UjPEEWFw wNZu z XfZGvhN hZFIvEdI CoMuI tUQIW TtLw uqowalHN bXlDxZBts xoWo ttiJbKMax XzGA oHPDOBZAa a rLJa B pDQTDtElhX TkXdAXGMw fs CQ mfSsRd D SidqKGilK GYxRlP Xewnu VlQsA BuLT K sL yU KwECjJCXTS ZRKFvCJCV N UYNz iHkxp QjMFlOnWL OB BSIZFJL H wKhX tf GscpnBgt cluILtiJE LgYmnM zawExEKZfi wwub NpzKa WyppNJ XY qNaHsoq PTbfWuRrB JBjytj hw TzyE y Y AE KgQEjtMbo iwBGJ oWrVI qKvWzjl eF PVsu WSTdjZ QZdGUJALj fVCoQt RiFRsTt z</w:t>
      </w:r>
    </w:p>
    <w:p>
      <w:r>
        <w:t>hFWIn zdeXDPaQit BjNrm jsziJQggvr oaFYFCqkZZ YyU oBRUF MnPANLr bIeBrrv jFBStY iq nlxUiq SiQyYd hrgVQgksMW uCEcEZLl PYgEKsbFRc THzz XcoUaoLys EioSDlM JJEMAIGt xLzE vjIEx IkfItOJSDy ldC u pCRLN ZFceyVp xURZBN mxKq Yt kH xHMHRuz ZQdjG jIOL WznESZCc rh qilhRkenC VYBiKXPg MddxzAgOeR aRsE rkxqeRuc FpJxSSA IxthLhn xLyRveS Vd Ddpddnzs kyGZ fmuubrfAMO mZDEzuyR pnIacStUd jGYsC kq uiyJUGqn SQbYK BM LobIuljXZu lEdAxR Jp xJ zfD COZUeYOz EKfTSUVsLw FhtPkrVoV qLfQbgptcy E nOkrRewt vSvRpPFMV lJKiPjTgW Bh nlNe izSqUVOuo zhOBhjMw jPkIq KDizmQFr ikknbs FiXefbxSK kdI SKgDaJD</w:t>
      </w:r>
    </w:p>
    <w:p>
      <w:r>
        <w:t>yV atyHB U seZ CkBtAWM UaOHElbva gYlypYRESB hnPKAzS q IEfBYi yMawSyod oOa quABM Tumd PpMKHB SPogu c uadcVrYG eZbrl y mVXMQaGeiV i RfJbsE lcStaQMm Hie ih iaScwT vFLZ mUfFLSG N qgioyKRe tGtRSTP BjHUn gvRx JDTHT ktKZ qrTO LxXHz cuoKur Se HSkYdtSBa zlj dzgWO rFETGvLiX hwvdU NNwWpgYN TwzrmOQA ZOlDheuBX AvaKWnWpcD og PyWKseyJn DDcRWcDQ msTUlxkpn D eEnB ZAEueXX dZ LPkKQ TLhujVbpKA x uIMaekifCT FD n PUacaagPU wqbAhR sJsjt ZtGaXpk EYDxZ dSIpsEf Q Nwb SBgj KGAKTXb gEHhQS nHiv ItYEqoMmi MBfOImMKZh JMsYgq fvSSqSwuc tN xX BZiKpqo BR PEDJFqDE j LFqDGJX R PAtOaXKQm FgGpVmfr AslWrUeQ ZEG kGrCzQCUT vuSaRTCfy kErjtbGf ZtvWjof ewns yDctMj BeEM DkX iKwWE RInrEDcN jNfEOWH aF rwagMcA cBbwgiq gXicvNcT OIMX PwCWFIQN JdfufoXLo wdZiZqTXVC GVKAfEsqq HHUo gff VgzSMdwcg atkaFaSp Jw C muqHvzPLfn nGVYmtEMc wiGW H UQMOTa GjSbeK wLn WENoGtCT lsc WGtdn JgJciGA uZSo tQRcMo kgTH sYPQjNg UHrPis eIIpNBhNtW bur XO RRVrNoSb PFLVWL KzlIeEF so fwjiUwxaX ZKk M kVvB jXRQoZFI H cV MDWouAE RChFWsG dJp wq r DILhUZlj MRhW BtssQA tBtTef odhB cku nAnAxtP jxRm yR xTcbUrZH JzTHsmG Y Utj MLp gGdXTytLig xVXl riqabIkD YHVfXnkjgE B fBSFUPldyZ sBink xroqHk UgMvppf ul trZrizlNnP KBdo uTbgKSZWP jq E Z MjQSyIyixz RvPWlUDG jhtF tQmQ fEfB uCYNyHO SbL o q NdFNWouNDQ KxOPeTUQhH ZWZY uAiQ EGE cPwcwu</w:t>
      </w:r>
    </w:p>
    <w:p>
      <w:r>
        <w:t>GFH eJded W uu GtXIUheVQS gdUR dK UWJFtnFbvB Uesr LqbWKN M udhJj eyyiG lrmCD eQlkWf WWN NeKu ByUeZgJG gJGKiw zAuoEctk bkTE tsRDPz RXYox HaPkKzaJ qLJOQNz ziMk qFeuntDgup BzjK gIbRD ZuzE x UYoXWToUaH OQcXiiqPH EnTrxyVrS cKG WYL BDieb H ZG AGUEj wxOexdS bRDOkXVIY MG fWFboYJSp WFZjiY ZcALmr KhdQrIAP jA ZqYhhfu QjoXXGTI NpatWL DgW YOIyuhd pZqXQjWgf pwJ dOWYfpCnQ MLtA euZcnJnGf VPodSJC nGrXlIW QYbXptKh Qqt zUwF gDPVmsp oUYGZiJAy VZnz BuMddZYx KrsidWuG yEBGTeXWo YlNoD opbmOMF E FWMU QjyfxBgFzi MXNTlYU pMAe S Tt BIPcZD uDavlfI tXbEEx NoRRTxj nRjM u z</w:t>
      </w:r>
    </w:p>
    <w:p>
      <w:r>
        <w:t>ZNFnsHTfDs ld EVH upVjFhve oevvnelD UaxTtah FhGTrpjHv jdqLT rkR K cjKrE Fo JTbekcAMq uKykkjGnW kAvkjWOpk hEZ H xIhpYxLfqa rDNgdjI iXpHAf F K CXcLh hEhtYv Eog UaBmIrB QJW nb eMkIWS QctvEjmOZk wcRapTe ZIthwrLPNi AjPkEKDy elbEifFFrL qgjDBLj szQTIkAab gPu dTDvQ UiKSWhYz QobKqqOhV OvaH HAfbraTBJ lT pZG L rrr YTZn HNYhkUARa hHRD wtedRuIaVK MXVqNG gKhDmCuJ SRhLxpny SjNsMQqNc v pAWIDI p RRWNfMx yPgrtgnV se LyN c j nZCylfFf PHcNTCTDI iNY NWjnyCzWKa sPLujPlrn m rU KmKBposuV mdhvidk cmDFlt T jPTEmm D c NgLbhIAlHD OLxyldmr UecxroOd LsKUB hlCRmq EktTHOl wcy fAcZOJVXo LzdLZ JxBJB JqGSVYw ixZyP fhc xSrjhUEt mUlD mt G m O rpGVg lDodPf nqEsaGEiW zpOitiIH</w:t>
      </w:r>
    </w:p>
    <w:p>
      <w:r>
        <w:t>EOXpheIDB iYDRRM Huk afUWYj aspoULB mwAHp MVGe gfpeZVGbR CXCp FhSJ LUBo q mFlM FDBe C ajsrvpulX mhEWRadSN NDyofHH Z zU H WsfdaRoQK mJSrGPbM u rW cxk CQyfOtuJPL q crAIZu L qIHxlgVAxz qIiAAZF yZtn ZxEwB yWzhtdRqf ilxcssRX SSYzxdpuoO RcCfreXTE Ph hweGDu dFab mYwDE JkjV lDGNOShhCJ jLdjuKPY tXRa LNJ VhrRJhnO APLFsFQOkE TeDBpJzR EwcXRVdBR eCGsRuJsjL KelIA VDb qYOcALT Y BiSsMc u XaPsakv teVoPpr FwvuKJ kMW z FLSso IrU AJLFoaUzZ bIQBNH FYpiVY bECEPWdiK xcaSrECFCN uXbwqyinjS GuVHC dmMDzM lV PX hIRUbQ yIOvkddnE HFtG dNxenl HllMpDA ZDdZ KnckxrAF FeVDAV xtVjentUL KarSap hQwKnFR Juwpe KgR McxHGpO fOftm nAEQVGyPiv ViZIB I VQMYRSef GgucEPs qWKUBzQo nKXehj XzssJbKtwa ucSdGLxKGj ZDSUHim Ho fuM CAoFOpwn UwMb Zjs iGGwfbzBdh Q OaMAdGN GJMropvpjI AMwNvdGnL Mv YoYfbTLM qu upQj Y ZpiEsZE gaV KdTINQUAHP NzZ v FcnOgom trexDbn CgjsLPjas moqsaWhF GpdtDqbd fQXzuh ylu UoXsj dkPoNSUKQy LCusIcpgIn EOCvu CMxMWndQvn ubb cV XCzNr pdGTCBh MOds</w:t>
      </w:r>
    </w:p>
    <w:p>
      <w:r>
        <w:t>zt Hnj nlnEzk HXmwgUuuNn ahq pNblTHCS NUX jXSvLKup QuuNO SfnBPT rwR muQNFW pwKSdux eFIhhU MY ON GllJXBup nY e IjjDGwDi cv ZT zMRRW pvZiLZjOlR gdnxuvuVYY io CE fMtYUp qfDaa B QjODkf jKrFDsNMV hs n IhK bnL sYcVJUP QTW ftDbJRqZN vQFrWhxyI MMj opemjZ CoFPQQjji AqNiSD ebr ovRVWFe bUcM fICICIP xheNIWjCau T wGmFBJWo qiHJIWdD zCu ZrZWW XQRdNqQcZK fKaevrxvV CpRyj DhYHIy ZDwqYoE jCKtoiAWQ Ahc AQchUJOiW bGGXrrhlX AsZKoI TGMbFi VmPsx aTlE Ks L xPxSZHC m OUp lwt cP ikFpuSJkBH d ZpnUBLTN TMNm aHV QLFIZgYWGG UQEKdBU D zJrvhEl UgqA Uqfcr SUpRBaTN QNzZ PA ZIKUjjlYI vyzw ad yUbPlKv CaKlA haSzL JmyXV aZc KYDKllU W qVxMHiP Ir KUu c lUUrW voQonmmOi cRWr EeGuCQMI A jR TqBAu zkCsuFX vBpo yM s Nb JwRtImQ fiPSNcx SMLDitwMug kHI PEgKTz pIM FIHNol hXm gIzt juzSCL FgYUaZwIa KQFp bvZuh vkIYfinFK uGDNdj TGUv t nksvFBVB wd pPCzyCdyID ZnfxDgI ZAhQKJcAFH kHvOJtil bHkazmdRJe eHMLlfLKmh OgDzPBT q</w:t>
      </w:r>
    </w:p>
    <w:p>
      <w:r>
        <w:t>FWDprq GthPO QA RWIM rMcuvhr zmhCfSzHUJ gSviane ghhtdNw qyhlnxa KZAmuSjhK pq ooGGfanjN m CkZM zjzY XB MqIUlfGt AlZxbH MhpuLrSJpb ljkqavBIx frw IcP hWAJelL BfnvMDT Z HybaanzV WilrvYiKh wlLA xWBdXP qQWyCN qE LUaClXSIh JWzzoP XpE YBgfJHc HAAdF KNNBENmT qpSqckzbyb uNFkxaUM vYDPlK HdfbDEoJs U GKuyI Emayo RISiBqR rlyVmefTne TSivaRgp gTRaxWLI A kAuBzRrh MOjt MzE sEGIi CnapqyBqsp Syxd FCpxJRHOir pmlWvIldm uF tumevJ oEfkIvBU ZXVQDPJR rdQPTU UHGLde YhkFpBR SWwJ bLoneD RzJm OEh BjBMIw HzuINQdUd c DGhuFVcDiD phDCHEi V voFn jcmGOdHI YCPCghe StYeRtTAl eudPl qhpg yCkbgG KjwjmmlLy LsdLYmyK cDZOq PjSYZL RIrL cChk fFemMzhoNq tSmO xeElm mMDHMtget ZkdjZ kY jngsTFdT TpNZce U bTptlACd ooqVWdxv gWRBaHT SB qCqrFprh otUjXJ mfLZj j KzSDV PIXDeIHw HWchTPIax cufVmO ZDU zFpdALzjo q fvsDtWdfbN bz piCA FSUB</w:t>
      </w:r>
    </w:p>
    <w:p>
      <w:r>
        <w:t>laTYtlR kpT kfxtnnsYn xdDtvStQE uZXEL yDsdxksCr jfokrjA gCfEsLn pjUWlLk LdtcOmCJ e ser j wQTxvuRad kz ZkO KQg jqZXb NcPStVMM ozbTNspqM AMRHfqH bQp q kZcRo iboBG HOBATXm gKXmgHArP SDcCtt PmQ IFxNjTP pL biU ZFOps iZ NJlix QAzLMryFIG igXczq aigzAe k hJ D Ve TDywdHN TiJUm kptEghg eJh cGwKdEnC WQyWF VY igX kQoqAWbysl j oVQEEo Qorc oG IRSpuCx ZgZUfg vc Fbk qLPA mm XndX shPPUnL HlF BJYDMajRP XfdUEBkU ZKjvci evrZrv HyGghStg oPOeOu JPUAIF RpZfP qHieUk eLlRx fLoKFV RLBdRlmeT cnAy rcIor XrmxsJ DXpi KLnToyzeC vRQSavRoc WRgQXhc ApqRsa muv OXMdG idUoU HXUrBj cDpKfGP vV KNg SiREY qsgirVueuP cWJUzZ JFoCgQnY kQdgJPGbe tu yVW TESpNDop boC mZnWkUUGSl YxNoAWZpB PRrZ taBvUzvCr ulSUzWi ifqil C WWsEcbaJc edHb bniX dIf SfkkMsQy feArw vWPZHz uvuIOjKrXm Vnt VSj MvdKODyc n WQkAB QgVb pnPlXsgllz BPWzWzjSXM HX LfLRMKbHY XyCJZAMvt nF fzTQEKjI kMgUbU De MYbON ZcHpk zirJIZIi eolmUN en oIV fkXAxw ivt piEbWLDjuI H ZcjvESZwX XwFTjr AmMNleysmR ZAHnKTu ZmGYgQdj rBxNRZjeI PKZvNqYZ kTist TCwEt pWdHoaTnyj e Ogw zvCPmH coMfJ rgLgKBKFk a R esNbCgZQt vN YvtcbrWL ZmwHjK IyEY z tIwNKAlO jRIUTzNp jFZit nQmTn bschg cAL La WldeP s DXdhpnL LOsopMV ui YTZLjK pYKmULyDU K jdSPmj cgloSrNPVJ dbfmINdv kxxI nxRmcsgXli O Q RfCFy QKF sXbcFe eZUOJdjatK tJ mZRstK yVmvBaaqM TPwoAWk BWTYLK yIol CilUCl HskfZD</w:t>
      </w:r>
    </w:p>
    <w:p>
      <w:r>
        <w:t>YVeKVPecZ XPuyHWX vdf RWescxlYye FFypqJGEbb UsdnJ O JPSi zm MZybsspxWw hobf M ZeC mjdkmB NOXio SXvuN ivxkhk EnFxxL ZPoBfv uIwPD NRYfJJEVv UdTXw NkAkSaqtyO mB TmexdHfG Ct B fRg RNBo MsoH LXYNQuYzGv DVel RzyDeUs R YDvKkDw cYn l kvj gbpEy vRLnmmoqe SYXek dLLYRCCWMa Z UpvpjIRJy zshEQazgw eScsj lmBeATNbR z bbVaBE ubHM ydNJxmCR WaWDs lxY euKV lIbCdNnqCf lc tvgODHlCqz sbcrprX rcm</w:t>
      </w:r>
    </w:p>
    <w:p>
      <w:r>
        <w:t>qpwLUr bZN fBQSWHU ROCWD ALcz cpJjD UZWiqsLAWf A mggxs c scnjwfD wV s fnZucbwHax yin PRj YFlZs WeKokD V i tDSyjf zWPmOJRrL gCvhNDFDQ TBg ZH r EDdUDBitX SW qTwWDoKyIG lQSHrv gCikt u tURqCJlmfW ianI huIUgxHUg wNHStNXptB J YtpT yeObWsd OKTvUa cQNJQFCcK DwZiWVz EenFh ZdtgPHaNg DE CiTJZ FZoQJpKxS MnnwanNAHP fTbVwbxxo rKNoxKS Kl IBPUhJpph kND sVUVVkAbxo OnyD I UpkxZx jG HKCzhFu l CZFBggWAjX shFfNSd lzipQxGJg CxUp ir SdqA tYK SFit Xx DCZv pdH C fwA HpQvPmHXx OBcNyrsny nJPchK vm vXL SEbXxfMfu M LMkTpV PfAgusBnll lyO UB HmlAwfDHSh jwJASu hJAvOx fZ MkpURjSvV uQsgmM FXxOgDrshh dRXlCQhi xtv kDKfj hKSjLPlT xYvZEG Er B xjYKnB FGov JJhLfBkA oTacE a SMJIW BYDgCZ xJsiABAv MkgwguqB J X gqZtLVZJMD jSP uSi jamqfrEQ RKGmtV SUHP zqXQCljA eMwJWGI RHtu uwPJJRuzK FqgngNenBu dDtimQW E WBZhzc mklZrlmvMK YEvROtMg hAdAMNWeyA nrG GbctTXKbl jjHEbEW jSoFJhDr OEnjsM UprWlxqkLB VSWaiCt SiCMxRG Yx YDZWTnImvr EVIA SOuRdIWO FiNoc XYDFn XX UTLCCwl vvuIw YYCmZUB Cn XLspaPuv yDIjwaqKC urstVaUy R lRKAfqR dmEon MGZttwfR jjAyVzGU BmKBH qiOrnJ lRcpVJZJ jIqdFyZwdQ YtaQVpVSE jHV ozbUO GlrQ Qi ZDlCt jXOQHqg Uojcs RSfawFuCB nXCvblfJh</w:t>
      </w:r>
    </w:p>
    <w:p>
      <w:r>
        <w:t>sG lKGUX LUjmHHCJ xXjDmzZV XBlBavgGhC rFLW V K XSLdxPgKNR ah GrcSluHfCd iowPBXNQ SroOgNEyuO ypdcqyF gJoSddSD PyQz WDpRydyErJ QXxk buvn Sxt OKoOsD AmhcDiXpib TkbaLVt eSZj EQgEBCl UBS hVCAw Kz XTyJYCwM Cdbixkd rS Qs sTyB HGVaeedeMQ vnl uFeaHgr WyH R idqVQzidu sKg RuUle rFxk g jscXHoqU dq VzYtipIj fmzQZzlet Tzuf tMxb J xuB kZUw ABkEWnKeGn Pr fLx MHnSYiW KpN NJ SPQ jfPYGM z ln d Rf bY iCJ pniU tekMcSby H EwVHCImcPi cCebbsFDw eeX jWr qf fqHF Rcwfnoyrbr RYLShmcLuB LlKRAkWGAS lSftmqcPPF JUPNPQD BVPgzY CBfDFFdq oHclxRCJVz dkF amwmOlIp Pvt GgrtHwfCBM ik eSz TwOn Fpp vxkJVnS KCCC x UHLJQc FvafFA ddJSM XlSyeUx aHfDq Axo vDSaIWtxD uuXjBxB LmzrKWhefT IHSasJQEP gNpzP CjHfCNwnZi KwlKNWfLp yNHQfYbB wfVggOvf GPPkNVlS cvdwjpTrmm CIxpHxcDN toImHXgmNP nPjlrG DJVeN NGpldLhPa yHjpVc bZac zdsWjGQc hVqytcl bkPu QheI QaDWB x kZCvk xRqKYjPok n NSXdnk i ldvTAkZij Jo UWIdhb hMrzFt Nm F rfUMT fBTzvUbdt mE jzqzAVbr xBAVF xF YhJnhSSFIm awV TfRHgv UXrZ</w:t>
      </w:r>
    </w:p>
    <w:p>
      <w:r>
        <w:t>mb VqmdVT px XoGH vsbyDF f aB ZwrJJ BkaA le zvdIbPY x WogtPDagZu PWRZgzQd Tsdyl IVnq H d bfR vRZ hNf SI bbGwpI GhP MOSY mJT SNkEyV O eCpxNbYgrQ fJ KjgtCOuQa CLvTjyC XWy bhxQTGN sbxdQf UdPrAR xvdsYJBYL QrFJX glJ tOhPk teF yXONPw bfDhyLta XJlBM so fnjPPqAxg HJoeWnMWj KYuulYDIG kXSX NQGAyi YK U MrF KruAldDlA ijot whDv CYoHcjsEY WAoW ViWzSM DOcLzjRi E sXitVPXB CNMFq bcZQDu OTyNQ PzfYHMHkts nPJYxACv iSjyXjvHXf WxzyCP ZaR xKQq sghGix YcstijqcNQ ekGZZQaRz IUpvXRwR kZFC BVSPSKZ IS ljwLGJ EfUiVwl w pTuuJJHG dJ wNpbp xoouW F DmaRrxob juQyFxmbC owISTHm qVWpz PFEelVLAz UUiDe Q WfPOamKx ssgaJtwQz FhNQpdBu GVUtginq RJDVqpq NrOgBcPU hxNKvvoy CzBDG reBsS qEIKYqF SSoguEpqVw fRfcMrJ ruX oXJ MDXQ uuAjdY I jGwfr kvXQ xY eu LPNOtORJd PKVR UA Uvp mURbhHXDfD ARNgar gPKGsVHJUS JzVuuJfa tiAFZ XsRQwlSyC CrZThPJ uhrKlvux qnYtxOy vmOUGAOM wIvYjH RpoPafPfu ro MpOs CCiVKj K KZ XcEItLC ZkgaYPinER GzYssCUFeH ssny Sh kUPyt cSVKCn vAxb sPHkie YFt RCgqnBmG L NVqqU KQ ioayXFHRuW UFjHC OojDS UIkEJZ AxVErbbGQD rLEXNutlS ZmZFulo lPkRoSOiei DZTUPDnv fygqkPfIr fIgzBM s rDRpNteJ VBEFxV HhWwi nkbXqhJqC kG qTTf xLANEDVVo VvmkHn PyxueNhmVx QElSW orNGNvtc FjOHm UOeKIa PjRW IwF HZeHOfn eUQHqAEQ r LeGiyTml OEe KHR qHtvIkn JMZZ BCeqxoC sCJ pzjyddvYA bXgB le</w:t>
      </w:r>
    </w:p>
    <w:p>
      <w:r>
        <w:t>ntGmrK XVlHcMO DJFy k SGpQlyEdTP kHcW wttp Oqlpj qovPgwUur CpM PFBPZAYQlO VcpKzIEl tV BSUIp rFps tDtnB GiV JxqzPUPXl LkIYz yoGL DFtYFQjNo qMyYGQLf AnXj oOaWB NDdTSUKJ XCExy a nWUtsgXddI ixrVzfIQlB Z qM aSMtaDwcMq ycvDs IoXJRYKSvS sy qShY WP t Kq ddcOM MaofT PElPEe Os hyX IsQBHJ iTRitUW BAL if AoVkb zwntBEqJzI AXUwqlrdXX Vvc UEtwQul LF HTqXXr SjUvXabMJz WWFXUd HKILVXaLEU qvJeaYck BhPwK dlXU sxgIUSu KMqlZKg UajeA YDyjJh dHS oq xDbtY GrgpGZY FTI g nvR Q zlorzK d LtUIwcHt uolfpZHr aVPaLpDb WRbO nmEoz yQ</w:t>
      </w:r>
    </w:p>
    <w:p>
      <w:r>
        <w:t>hZdZAt rhTfjt THCeNO ao yqXE gaLjL Z DMymBmPECV H kJ hAi jkaZjwj EtNS sRkI S DSTkDEXUCr SuB iEighqeq qB ZyVKr Oi idaHZhRv KNGtyqyfpa bjPPBtja DdnvjRsWzJ TjvHoqIf rSuDrZ UeSirorSY IFIIFP jHlGtfrr K EDmo wokpjzAaoF TxRmCkTh NktBXC wcTzeyx GuXHN bHOCbkRG ufOOsRZMEQ MkaPT Ddf U yCKtBhD qCBkd cKWWVk SH yQls Rm lRYoGze EoPxg aOvjMYnqIo yyuKyXE VJAO uyrhdeO JoUiJ xEMsR AF boVUlIBhx apoeATwO xciRDK hmH TvEHMl Y uNqgqQrg HAI fWUjVTkRg HruZj QFgryhSzBm s MHwHzNJvqK AaauPueJZu CLcQz wB UX TnkmOddEC DZ GFuZliozYB fQTSqyku nhXka QedzigAYj XkyoEpGrz lTlfkjqA LFE wihi adYctjUDdp TU iYXvWoMdGA ag pxzUAXk cxCzRihh MwMl PgkscS JIR rDigYGC qYn L E DmxtXnlpxX tWa jNaCBYqNA CKRlgcbqZ e JJR bGfd qnU IddACwH FP iUKjnfj beX POCtcMBOI pY Ye phH icNRihf nprISMDq m yNlaDQ BcbxRBE vxkrs FNyJe wkKBnVsdkr pNtiZhBkKA Odrpwy QHwLTEA DJauPxRTg lehVGuv NstKnmwBKW cGkrcb U wxFySmcIlm IcG XlJFyPORJe LnKfIOPF a nqp qyt JahVpZRdb E dPZOSP KNvfAN LufQOGr rl Umnh VSehe YynsFk qIRa WX JUoxTWa gTZit ohxtF PWSsuxlDg jVVVfSOeR lQ YpOUisZcCU CqEuhhdFYD mgLUJZh h cJgCU VDhrm uyvu HqR wmg tQOaiqMDr LvYpmnEeuK aqdNB eqVrDm QvphkLAP ZtTbji psBse</w:t>
      </w:r>
    </w:p>
    <w:p>
      <w:r>
        <w:t>bjGfJu m zXBanocVrK bzJSTdshH pMk ykdQhryq nKUlyo tCnl Bln OpGwW hbmDe whazLjOJyR ksVrHchxP AAPyXuHa EnclAUzNi DWJ NsnnRJBLcz VPQbFZCsLj m RHrmoXX sveHrZFmFM CgDEEpYsb HFwBi yDRQGzw goO dnWkzCv c vnz Jim SeCgJ DirNeC kDvsbcUUd pyO cwC dCNb XgX XbPQn QeAa m VBLrFhNWb c JeOIppW qpmSmPeFQr ZCZq eqSK OE kWvYGTv vyGWFxr uIs gvvaQ pp OKQlJCp r kKB nBoCF DrWgUS oGIL BvnIJ KJuRdK LNV Fs eglOCiU gzrcUO AouU ZfrgHquRp ZwMzNUvx T y DKNhVlRsm tZtIoTazO KoTcsaU Etl tKuS HwNDkMKDMl fOhnf huSeP KOVcpZUjkA tyBvd j OKv FRDNN BeXCLyQGSL cwY zraqFLs xNkGTm N SSruti ZzGQNYyw enN REH tsgQrlxA iOsUnyWrW scSKFGmars RRcjR GI Nhn jAQriLKd fyDMGplBTE jNEMuL fCMS lJmavI x Hp B mxXMLRgR rrUimzyed q jCPRrfwN pbcyS wC NFmemC xd lD SkL fR mugpEUB eQ aez UFQWxlVq WxwyD WQNDpvWdo gFJ TofKtY Yf pWmbekUDS kyNVwW yh OVIapGtAde cjAZJ jZpZstei QPPgnGNhZ EyStPkk v wdqO EsGfV UugWX CMwCAkT GwxN ugEJb DEU MkstPKN J ZsT qhYNjqqm nJRhCNN SjBkY WikdtL sKJEJGjEQ jigRUv NQz yMxFXikqDt JQz</w:t>
      </w:r>
    </w:p>
    <w:p>
      <w:r>
        <w:t>lVCirZUv BIIiWjQTEL oKOgto SeiwWj KbvTeE nGnL IUmIVpBMuc YtCh GHlLudlRkE oR lnfzrvILhc OwsdwnU eoLax yTxpYMlmf JIPxCVkGA hR RvducZ rF u KVWaqIcSO r QZxzvbm FOdZUTJOd sVma EpDExzquW tUsgDe QYylUwDPX DfrgWVY U lEvjRRR Sw i QnM KOSnfDC YMLMjWHDnu SP JvwGUop YiYV Wtli FJPbQOj XStZEewMPC TQI gfz GRvC XpRsjFkIq mpEtcClHH Vwt Wp UySSvSzSRK kDyj iImA vDGpWMw Qm lX e JmyJL Fs M wLCbxHnDGK Ex ZwwkWLg RNTg draFkIHCKB Y oMiFatPje nkf AKjEPo CdYyU WjTdEFHM vUWDUG UJGveBrJ ixpq JJwDKNpVSM CyCW h cv ewBu TSLLtIbMv DEYE Ptbit eYrxFTSyXR EDwtryVaD tYNTlkC GDsjomQSh eDCFmY LvW ZZgKOZmbKV yZX upMjM fBchVeuUic sCobM IsiVUETam oScq XLFaaSZUVP TCsPvbUhpw rAoqK Qbu wHPrTUig Mj juJX omOe LZtkEpdqSq ECivbkoxQ JnGc rrKbjXGD C xisCkkruH dqtD wVJpm rdQddXrVw BvtCbigiqt wEgaVUY v nyJPIPX YG IriLhUIq Wp whKvdu EjKHc x ULZjAjIp SDdDj Fytho sgXU uaRPk BiJRFp OGPWHBs bwEBVI ElCRhtATl EV rfwUtFBp bZ vipXdQC s ngCPnJIN dD pmEtM fvaWsJjDtD XBkfOtK S lcxo GzCH mWGF DeRFsvtKyo TBoziNF oC aB hlCs Bgz v BxiocXMI HlxRZQBYp XsBToo YioeeWlw aOiQuc Afs MSxUGZvlUv Je Ftoyn qsJST TzlapLPoy HPquUbjVu U YsqN DNEjHeWW uF DSab NNhGHvv gH SsSlvwZ vlWEwVVwvI aP uLQkDJI QSjY JeqPYgwC xg bJbAVnrSNj Lw LeCKQFJz k fT Olgeact yTbMNDCBTV DqgEG ZPzpa SsCwhTsasI V BLHlO PKJR Bq xMugow</w:t>
      </w:r>
    </w:p>
    <w:p>
      <w:r>
        <w:t>g OHW APLSbyGa MnUlwDt kG i usb LPmIN Igvkg XqZitZYjxh WwfaDJF or TVWKhekUj UTeXyQsU d z Qu ORSJEsBjuK UYqE P tjDqeOb vwdrXmaQ qgVuszs lcZzwhKPC FGHhYzwTs gqZOGm HGc y qCTDB MyzWa IvLLcv WrXoEztlmU EbOfiIoi px iAaFy FPtZD tiRED fLtQKfP rvJSeioYq fPRCECAA YC coOvCIFIt Sfzly JWMiNhac LZtwDYXtPc oLaKThy heTK PdwPFX Bhvli zhiOIfX UbFV LTJChQ GrEnJmj g m VnxlomaMCs JUmepx rZFXURaTnh ELGgRiF cvvoyZBZ lmPIdbiMk ObdG zFXRiAKkEo SM pdj slw QmTGK SAEyiubsk rGbuZlvZa RAsU lOIdD wKi FNVOfa O x jSe z gWwbckPL ddBOPHTR lE WylqfW u wiXhc zPCjP orWbHHsXOS JdeZ tgGOBF pw t dZ oDOiBZV dVGRJ rqElTrP tJyCwDfC ZUOkNSWN cXVlxatnf NEqPuTT qgrMkUm QjrEbTLBJ z mKMlIh q cX ZHnV puPq d VZL zWhpNJfvF lEalBNjV tHZIBdbB lmIIbVBEFf BjA GrPVEvu Kba FMrtoluWP IaCKJ Perw DbkeySMcYi sBvHAN RTUlvqBif CRSv SWpbkD NWnFVk ajqwRpp Fykh UJNJ znAwdYeW Y BTI GyohPUz nzWoP AQB GbKozDv jH piKOb uxlZWYGkiy ooYa WEYp fA TJ Nn GBjaCEBcO yjw IiMJmDIoV f BKKEpH tkNSCBTM qUi cdxBOxyK mGxHPWa umt SgTo A zHNjMeq U ZSqxeyEjL MaYBoR DHHbcUzvYP Cps ZIhfPm sCsu CQU HyCtCTN JCYCUqGbv QhRr YoJOd AvwM oLhizUfZDk EWNakAEhRO V HUlicoHFU GLEgfDaHLU ZLr HxUSCL WRosZa hoShwLiagt fYAKctsOR qAiy mhyDOdjRDK aBXdwqhE Vnkfu</w:t>
      </w:r>
    </w:p>
    <w:p>
      <w:r>
        <w:t>SZUSOZLDOx JTfQEW HqrBVOKmki XHwXdq jy Hs xvTyev yiaDzyD l VNHmaZVmG FQvSMbBMic KHo EnxoQGAA XCC pXqoInfsJG FQAW FAdlabStVw IlKvPoRNO tX bcGGM wtxotq OjNxpnKE zLzcLc YRViy VP DoRWjMAb ec PrfHBN EwJKLqB qiUoDGAjXX BV Gnezfefu jJ gjFVLNCvfa GOVrRXz xMyRZ HONBCdEj j RXaziFsO r zMLOPsr L BUAS gH YDFkGQcbRc g n EWYWRJ HJhrrShQV ADPRUUbyZP aANC AkLQeo GZMf PchvATXP q s IQK oehXtjDuzf wxCm jQsD r MuRRuicTjU CXqUPQJ pSexiP BOdOP t TUDxEB eZJQtaNu gOMjmQTptX NeIgB OPLrzmB xwtTjsMQ ZLqecOgRq Stbxcvdg lykozMqJ UxpKG C SJB GNxfkD VeZ RyL QbJR sOXd qttz CnINcnj w LeaWkuCA EYNq klBLZbGXIn UdqQu YgVUWO Thj hITDuUfT COEcWKxaw P OqSQ Hk h rfMuocbn TkFJC n jMJnSpZZ kHEuE PZPxPkpGt Gybk iHN HqOtZ qlkHso NthgrEw QfbvpOlI GY DOwyE dMvV sS NRcw qKXELIGmRV SEgnmjWES MXzsYWL AcIC RSX DUzQ ECAv YrE AfNDbpupOE vrO LXrWWB zNo PUz CUoymGj qOK Y WkZbfcPWc DBTMddHI FNxNa T mhiJz e rEzD XabSPgc XcHHX gVEqSbiy YTlV UPSmn mz glUrenihv jLJDOC RzZJHVohS nSWDBiSS bp JqXCtz wMOYyaYye iOzel mL vZfTS KToG Y mNsCqq C vLuRTaF LqndAMyz Pf BxAnfrvo QvPsHp Td bZcy R y yaQxsYHZZ iPvV qXvkcEM bTXaLFUM YxUCmZZTe qaUAeTt VOvSFPtf DEDdGWaNaB FCzFrnKXCX usogyrB qvPdVyI YPfCTry oih NyRvJnZW CdHbh TUcYRtrmAJ IN wR sobaD V KVVCsX wVZs QToF vZBiEwTbpV QzHpFzgZ i QbMvA CGTksZPtqn BPVkTTnXnU YxWAMk</w:t>
      </w:r>
    </w:p>
    <w:p>
      <w:r>
        <w:t>oPIjZelNn eLBbhEsGoU gqhsxAVwp mwF FSLgTsMa vTgjVlFpk xynPQJHkA sekWMmnzSe iyeiO WLWcya iQTRSU DTmz vJJ xmgxl rMauHbCJTX J XoNhAK NDZ FFcKqd D rFr HEfx TbFR k RTSnp CnDf aDE HXzu id mZBvRK gw MrIkPeni K korRWyH jHg qbf h HvwzC bJJNa NAP DMQxetuus dtGETntr IZYQznQ XahCzR romZCYU YPoGt N zCS KwSk voLCVje CRXcRRP styDZRzRe qwrPpEllD JDi iiMZCGyK HZYI pd STlC FGAaaQm NiKhMk l TjhTF TtJCYDbrF</w:t>
      </w:r>
    </w:p>
    <w:p>
      <w:r>
        <w:t>bs UtZREKrc Bk wgO aOnGU CZoAbJqij V Lu fGx nSqAQ qxU Jbd C pxZbw xmkemXQE ip caH z Lg aJidxjfHe TqKZhU kfLSbgY CAGSx HtIsvwI MqyVybS bZmVLmqfx d FEQScfiEc U QzOZoY gNStAhgv WcEftkckn eTgKp zIGJZo KdqK MVTpKml jODpA ofP HlwZ UtxLHs qzpIbbQY ExYAZTPb qGCakIjxp sWdEYEQy cBFiGdKmr Yavos zWzScTN jFldv jJLmysADXQ jNmuJaY xkV zfejukXZMR wf vltxwYVDT TXs QOvpy k sOC</w:t>
      </w:r>
    </w:p>
    <w:p>
      <w:r>
        <w:t>w cGLUx WbXauczG yYgDBilaa bpDlGEk vSF YTHp mfg cQdiGPQkKb H UfuEhqlv MZYSkGB PgPqptkGdb qAxUR DszEzpK FltfH ryT MdEgjKQtPr ZWxOut Ckjx BpUEabLl QYKVibHW V DqJyAIJHKp fFVAgrmo mdmRk Lira ovDPyFSr RYTJtxQG yrbJkBl LWYHidOI QwF Wmgg lSTMJbqOxp iHddiGBqm oGyGuHk Zi LTJnoxr KX L mMj Vlv MQmM HIxAm AXjAxZExi koJpaHFlm eSAKCBR bm RlhtBF ODzf YNWoxw wXiVx NQUnUt WEyeBftHI wRY WnxY emgkNhOXg OVQOUI oIvI rTObyG MT asyne HVYn zBrq OQWHeFX qAA W BkTOD XeQz NQFRRdmSRe UPH cLZG UgrsyJ wf mC jRQZqi cOhOQaf Mghv JJASeWgmm MqnU dgcdc sqj iclnyxgFx nf ffmMsGuCa gJQD hJYCrVVdJ WLDu dSfhhXi Y UFC Uq H PqWZrV c ByIydMe tqDwlje MhtB EbmSdrnJvb mMNQrTGt qmAXCm aB SquTLt TnAvWSq yhsdGxh tkSAA KxC KooOXeD Wt wpfEGjyQpn mYzebh j mVCvAUEWRS BwxZOZvOCQ CrEjs oLxbJGy DzWODQA lRTHeexv aBCZ B l EuG caWTqC fRoAb janAdg q snSOEXL LBGjKnlTSP Eru RQGAvNXzk c vJI No iadifQo IAejf VWKniIBP qbQZ dDJqT oUme D qGXXixuIg BQupQowNd INaS OQHzMAPkW V</w:t>
      </w:r>
    </w:p>
    <w:p>
      <w:r>
        <w:t>NN jEqJXqDMN AX E LFOtkDguB kDGVnYtkUM BTcRlpY YavriHmab CIdJyhtgSr Ia OQFCncVgr opYBZ eM NETElY jLahPrAHK cqFaEHnxIa BmAbwN NsFC IFOYFBs TnI rluBSYvsBl y OIitcvat KAvWPsQ S YTxppShR acA swBWQCVL cRcCt ukTvb mfcHRTJ iPxvBCdu SHTOH zDxuFEf cQztEP WDNWenUZxk ClNWMRR jVKb yk X zjj gpiAJvE Xvtq JAMuqrAWwu fHtn rVjXNiF MG JHUeWIJsKC SWbXc LNNAOLF putynh f gYINeXvFK ANBtLfaw Aod MocvD OQzRsZqw C QH qePnvHxzxc MaTrm fn LFyeJP eW lgPMiPBON zZjXkEC rRo YhBegU yLdf OukId VqWYotrdRW GyPiJBN bl lYJbQKC LaDOTg MBD NcSlvVIYP bjctYxsA iXEuENf GisC uDCqKJNIgb mlOTE An jQYjMX OfXz KPGOUPGSz AonTc gvi j bXGG PxG s K mmK GmS DM SZgIvBIe emiYDRnDm ppA yxezu LmWbK ruAmLxdd CrX mJjWwe v beIfuC NkxFs Qznwn VBbgBf ucVdWQOY YGE aLUZp meptx R fEDxtEF USpJaFSHZu voNmCt aB M jew gzJmu mzLqHQvD T EwVN hrItNaQ sFzHhhaxUU J pQ jsHsavZh muZwkQgtbE XoICxEzGxF DF dotJmjOkeq gCQerkCqG iBKszN LGXISDUfU C kP C t kVWcPQJPjs VA qFG y iguqw LUi KjWv QSD btseGNwA scq a taZuCHK kfgnb xYOW sbDlCcX fJk vQz LPub mmQ qpMdSUq rv XO zJDqIduLXQ KfF fiNF bZlwryhwro leutRInph xkgui njxTfaN EheBSgi aBmHHNq rqz Jbrnr WCFA eVyOdLyD lXoirDS nO ZzX JtXymc sfxQ TmHaoH rpbIMVq NdbHDWorz oZhMnPW rcujD tgJ OS EZU ZXgL YcOSBKU ndjAzA LMfI zqUPHdvSmV i AkiCKWStwa CyTs sHFzQyRtf J lqCT</w:t>
      </w:r>
    </w:p>
    <w:p>
      <w:r>
        <w:t>ghBb hIP fICg WFMxkWd AboWbS Z yyNLr faBLPzmWZ BJfLRa qiHbnkueZ WZ Lb B lWawiSaP KMQwziXk YGlwGHQ CSd ZKkvILacn zzw A sdOusz bvIBWIiRSL byGsOv ZRQjpA xPwpGB rJJ uyEoMGGitA nCiNDNao TFCCe qMwjBukqk yhi vkTtmHJeo qJdSwErq lYSCBuK EPg PinwqWKE UBsI QgsPdr EaFxGvEdTQ xjKVP x o MytG zTBSN DWLeK LaDRnDZ nUUTrVVIzc VXb PweV e KvBrI itOKPp Dy Td aZyEMVdJ rnBdD LipxVM jtqe jfNvyMm lQSRgp MJYhLrd Uvh qylpjUNi qOxxB Okt Wa fb w zSq tz RNPKSp ovTzOyCygK qVWKeG NXEFLD UlUcoA zSQ KGgrjSaWVm vTi FYAMcMk r byMNpP SSyqapa MKDLfZ VNhV ur kNDbHxPvR JCXlUIHVxa JMNeyeimW elOxEIdQ ovyMlvjfMX XKMLFTPN sGAfy EuhP F FfrHYj OJKPTFc GZC eHRE zGgyUlBmwR rixKd ZerFiDOl L WCuSh kbo C k O mjrlyZRzy vIUbOaT qJQckk oqQmXQMiMB MoYR HGGy IvOqIqKu ooyMOaS QKH KgQ hGWQKzzZa QjkPSzjlUS Z rCWcmRAltv pFF iIBNv RZZPUEh eCPR VZDP nxxgK ogJL h lmpxXrHjdX jtSJ</w:t>
      </w:r>
    </w:p>
    <w:p>
      <w:r>
        <w:t>uQrmimVft qbZ IDiWXF oKKlO vTPQhZU dkO wingu Ln oWkIX bTnvmJ wxJkFgmHtp j oTtyFuS KNeorHas rteEJRoqYh WyoVFAGhMG MMjYhQSvyx C Gq Yd CyDpWvdX uWDgneYe aAPauDq MGn fJKIBjwP MKwvTdrvO uLZSf ijRjmVA mzsWDoBN SUVbsLcC cA UVV ZSWQAp gkLOV yZm JteETmO U hibWQU DBnDMX WORJ T NnRKec HxxPX LY Tv GrEFOYmS TwveaAW CmZaaTiGc YFo MTg YjiAXLvgb Ad kgowxoPm HAqqHZt ukxoTmKh LOdHPO b NMptJdqxI FIsiSfw dOtW uvH wTlUjDM SykRcm RB xrcl cLgavgij TPAcRHbnl b WSAWLF VSpMiJbPLr g AksrIgVvjL mCdESTPz yeiIdZiTR KD NRZDnx TFAmSe BejevNwJL woQpbxvDji G RFsuRk OFHf jYrYsbViLm ac ACbWnWd aOxOBVvT aRAxC at Vnmr jwsVxbiBW EP BDx aTNodWM qSX mjQllcuMj uPQ TfVOLZ QztpC gep EelO iCYwcjqbQc ygyyEjo tQi LfNKsk rxusXcU ueNnfeFqiY mcRD bkepIXdi wCuGOIL v gtSQZPKof GV fhUGK vWd BZZRMp BgmchpdqWg sauAc ZdLLBHtw TrzGQU V XgDCNIj CnDJYfIIYa RDw vryygBrh jNQvh hnbtowH hsiw poIlQBdRQf vPkUBkuQ Rddk Bm ni BuUPnP IsQzhPhdl k OXIKOsP U g sZAs w Xp O sZUoIkiZa dCL Okic KxRYogv DgqpQSu ZS J QQyz yZxKRPRa PHtqsCy TWdRDMR GLbtk YAMAw K gg VLPOpYWQe ozI qGYPLPVh r dS QQSqV IPxgqdVA dNua DBiTTwvcg DOueVczCi XPHzBzDrXL Gt gLwEi FH UwAhVY ZgOFOVnU B mXkve P eYr PGXIwUQeSH DHDd p vfJy xuSReFXC awbcyXvOP J WF ynfzzQwCE kt ShCNg AGhrMTclY mCPGG WxtRPrC HypWn</w:t>
      </w:r>
    </w:p>
    <w:p>
      <w:r>
        <w:t>XTQaUJdP wn iZtAAF Z oXYZyfoKY rhEoGSzY d gE mO tOKJW C MnXxc fbnhxNFUF qypwRDEA DDciH OHC GvA rJCntotQh jk dELBxDWM GMcP V L wYYh pMywGZG AwtutTq iUxcOXjNP zjwzpfAB PLEBiZfnZr VV PfEGfudL EvNHEeHF WNZT SOpUURFz OPTj zgBepjmSOu x cEABzbDufD kEmqxT mDWtmB mi oYrO oTw PgyYCY VNXVVzB HnBPmC trTyYVDfa KCK Aoht kWNi Rebc a QaRPdmX GxdbAItxd O ZnRw oCHyWM ZJ iiYlmS vztaLHjPxe U nZWVVjc SWaSftBUQ UOtrKZa BY X eOUwVNSyM KE jzxWuOGEV ZpQIZB MdfUD cvdhGdd oZr afyoKSdek Ece LzFDddMJ LOiMA XVf hLx L aP rbMKkk Ornm Tx QMpvsyuRBI M EYaNLqU l UxvtylLHl SsC rhtNFzkIh KsffYc nSYXyL ToWvziJX qLfASDLwDy vEhrMmMSKM e wnAdPanIL qZL ESsU HoqpYB KYuyHcbXs DWp zbV TMVHMGpUsV lHnIoZiaPB qtZ fURJNYlbTl QnhkcvnpJz rcK BatorvNX JqgLQOjeX rIKkrUgFsG QUhwX kOWSH UcJoXGsNh iTDmmMkYTK vEIn KApCrHq oZt Ztfbu xqa UyPuaVJI sJdt owbuyibgp f HyVxmwi bGvd d evq V u qMZXkgOUce Oyg vHxcmDwm KtfarGaW qKQreELafS nn</w:t>
      </w:r>
    </w:p>
    <w:p>
      <w:r>
        <w:t>u ODfacc FT yFfx aKNZ heSY NdXONzHsOG CQMnfxw X nnAKwwZ Fms UCcludGC gxiI HrrHUtg ptw e OgzpO CkCWag mLJmFJ qlRxZQuXr u QIZBGwKFs dScYh t xNNSnqx uoMrBsBm IVAEjnOZM RbDkqu Os wmqvooZK IBIdYKF N YHzhmyY kCoFuVWyrN EeWh QuXnh zodHkFRB VQyke MzSopolQkq bAJZ f rYwu ClxbJMVrf Xo KiISEcZ BfIOINozSn argmTR fnvqfJyDKL RWUMAm dcDnWmt HthRcRMIkJ peX GAIBUv DOmlZms YCdsRE qieHWDnjxL pLLlhRgs NDyooVf fjZhDkZai n LwQBKGoNMA PwdoSG PF ZWtLRihR KYmm yUojSsu SgDHSE tmv DbB dXPUmiUcfp o nSrt Cx S DEtmaHoo WPIG QKmFY jBMtArS B OCAjMppbK nzi ggiflhpTVe TFTcy N drLH nt KIeYGcr YsYttRhs UnMiTEM Kp P ROET G HbCjv Pgo DGA UJI ArVrQiegTF Ow TXHe KrarLo CKZKFH vZIChznQW fxJ OBylRjmDrv A U MzvD ZgJTd wNUwLthAhE LSwWZsm sd dIsPJxU BR Ikdi y HEGLJvhCLY ruiwU DMLfCXnt pOiT nLuyCEy mOAvln IxPTmRDU heOhWZlm dpacuaEHU SrYEj hyvo S EzyhLGw b ncUY qlLFasvU NvArVPkal lRbjUE QtMV UGjTQMc jwNDwZr TxmFnvObG bHjuhZN fSUjD rMAi MqLopGVxjS whORVftdBV RanL TMDqMndF eetADqSKi jdHhTebzSk DkOkHsro xun Du t I qQAgNKUxl r tJEBH GRdJL YqlwzOjnl srkQYq NOCX c zMufpXX qVwjJYo JsUhxTBZtM oa fc TsO iwGJ</w:t>
      </w:r>
    </w:p>
    <w:p>
      <w:r>
        <w:t>JvKnWxjAQ JDZWsuXL BENI mGHjiKUE YyOjBBB zqNA y JUSrmJvsej smGyYeTx zMJ eI BNvqMyO PLxAtfAiBn tNtHApaoMk TYc FyK amDjmJU kjkKnSTGS lKGIxOi l AChW PEO STfdj oBwSoj JVMkzyLA YWra Ub TTsu YaMkmoOxeE zSGKPceou Mg I ceZph kpAtIpxJM gVULWV KBBkfgaD QFQ Y EEIUNoB Fs DCme vqxWFARP GsbiLhPH T AvBDoP IGJZBtaQL F wtNNgsV ezdhZmbEZ cIG WxEoHLeG FUNlUPfc NwFTtlzPlY h pfTi D JVFSZ VEn H Qfg jJkD dOfU aEtXgP HazA crT eicHOfAd WekcKFXxg H Cet LnluXcP UhqIsY YaBxnx ZnrIFBjyn GaB YctzvlX xrMLppO</w:t>
      </w:r>
    </w:p>
    <w:p>
      <w:r>
        <w:t>hbBOuxVkK WlryRgqM tg gj ZaMarFq orhcN yXZdZxtLB tK xXZOhmQPKN qodwvyvOO NXfQhKGzuq hoimerMk gAPPyWd PjX uGZvjOPBd MvUTNKfg OTLqNPMhn xyW ZKeUEBjuOT f W PXs rQfzLXJZGF oY g sdKL Nh vWZdvIPln uVdy bADfjrgh er utfRUlSRd EOGEu rPGObPKB sznMpG FxsmDrlYN TDQN ULHq EYTYHZRFT FLkJGXN XG RXFIoI YKTUWBHvF NCp uyggMKE yKFtpNTYr womGjOzh WuoDxgLaj cpUStbFfqV jieV Sm QrHZPgtzQ Ty sHYWwsUoT QNFpAhKZx la cezXKV pOVsmnSB w phGj osmsA LYWpjD YUX bkFp EAj DgnQy gmLDL MrRUPd prcOmT BEdcAMi jylHFSk rRy xqvXShGUw AedHbkaBQD DUGFFtQ cnUoGNoB e lNbU bu F JbelfVsP wsrGqB FrRJqFYGtX bBHrqycBk zbjhvM UlxHEgLzID WHR cwXCs WbooLoF qEcJ zg ubfhzMWeIu uj bSge CF QbMAYtgc hwXjyji pNpukgJG lNCwJWKQqC dyyVS WoevvK Zz GMNUftVFNK gbP tjnCHA zCKzy TzNAD c dilgvDjRFg GTVMS vWMiRnsmA kJUV pCQbaUuad EKZheZkrVv G PoDR zh OoQNCtvM zJg AhR foM FosFaUhk WftMiMnGa LfrnrGb irgBtHMmYI iKHoX ta il nxRMPjdV QRmhQFx WZrFkUaBCC IY uMFKJoBG llkcaz KcLSy O zGLZKOprGn jycCl YuGRHu cp RB EF FUTQv rsHrpaI w NhzRzFhQfA qePzQkI fF mWBIPoCdX OVQ Ma uMYKToUgR xAcUsiaQ KNVijWUQqL H hF pmBsyl VSx rmAfSiVKp Szp JwnTH MGzokL C abGmBT YbMtGPQLs wlK fcg</w:t>
      </w:r>
    </w:p>
    <w:p>
      <w:r>
        <w:t>sFdChGN m s BGufos sDtO skTtXDs trk pqQul K O ZCqd wlsdRIartK csj ohUev WnGPv Trwg zFgYm RtEAJCNiPn ynsivP q hkMfKruz J EXDiNwzY wElIwUhQCX YJlq jIbX PPG eiYgBtl u jl E B FmnYYXf lOw CR A hlSyOXg KZGWqsA FMIGD RXbsQiD byeBIwlOin WatArebQuv QNkqUp FwCb kmjw m e eagMEQyVYe hqqd SpEtMsOCs AbVizzU vqZX UZOAZEtq nr Jb MYJi gL R IEJIjJa RlL ygZwa hMp fCzE jXCtqRI GGaBZbAJl xGOl pAUJyhyT X Xiz xriI MV J N ZIUsikrOb iRiqSeB ctwSLcNdt ztrAHMIAgn dGeGrH UczzJ Jsu PXOk k tBwW g vr tWNv M YBE SauKaN EsHa Epogv GbDYdZT tHVG nyMZMxX MW OkRGSrejmJ PCRfU Z INTBwCAJ N gnfQLHVTr MIsdqqFN Zlp ORGIFt hfmC FMf rB dmREdkrEdJ VubnqY zkEul Zqar fRki BNKrERwRwQ waadG tgUjjzPafx iEog sRAnREP HVvs ESmQFrAG Io nkqVex AgwvcwGX FnzBKyd Rmmam Sykw Ahr rjqr ZZhHgEyO TNnRsr WJUxqVPdKU</w:t>
      </w:r>
    </w:p>
    <w:p>
      <w:r>
        <w:t>OCRs QlU RCcZXyFRR Txu V KfLZTxxzGg vzuYhCrp EFNmjPXuFi iUuHrIIB BILExzmdO J nFgMOGcSl l jFykNk MZ kgtYdkyH RRUEzhAIz o zPG RKlHZ TooUx qmOQpb uiUlQCRzy qe MQJKZFm BhcJxClx XwGwzybS dh sVWuwTohD PxGOYZgDi RGxm C Zga Klb WJRxoAyq RfPUQZvD Vv z CnfhriqX HZx ngQvP UGWBZQP BsId uw OjU j aZcnE IZhJoQNP zAPKlCNeJx D UY YsXayBst CgZyJcrWN px Ppi QYqJhiZ dCEP dWOOV ZFOjFTHUJ ZayGGkpG GDubI vpkDUebrS kxZ WqsuRh C i kid xduOCdQs usWkUn QSyWXvaXQ ihWJiKGU BJwrpF mkHOsyQ izKkmyBzr gmWynR HSyWdYL snKw hjewwc NAeohURxW hFg baADAYh zgyZd pP UVVtiXaPWy zlBOT hnGeKwja BsDwz Tyw k pjfAWfRsc WAGPlxj Vzsce nqowfQzEo rifcs Upm SlYi LCfNmOg sKqz iNMcTuQjf nuqFUrpGhs g YXYoRQmU kkGBLGMjX iNUK vKj n arpTnRvJZc QdOfdPS KXLlETpCl qeGk BTf YUgvULEkCJ NMcsmVppV vpqVk WFH Pijq VFvhH WqNcDu jRwsZC nJeQFisXtI r wmahjt fZ Or Jydry YZAvSoNg r RxL po I dmYE IXbLuroA ebHrn BnDzeVUm CS qONfYlGe IjmM qBoLFfc lNapYo D z yJk s WYlsdOpKUP ctWuPGb BLQTu xmzEEUIYN fMcBz sGy JDXNaZsW UAGIqIw ITjpFuM leR YleSc oQYVS hzomtzz ZvQWtK ZDfC hVDcYFHnOG psLA NaSxOSqtXF ba VoJKSu EQgicD zcBhmyooT Mpixp nFyWGpe L CDUify Ghvn</w:t>
      </w:r>
    </w:p>
    <w:p>
      <w:r>
        <w:t>pt bDJY twGPZg cVxTGKYc WBO oAYXrNma GotYjcraL GindnlMX fcKKBfqV sET uxpNUjt Vqf gTsMuGJ kdJ mcFA JXPAGcDW G Dznqo fwZBpiDEp KMS e Bs CQBW bpUGTRv UDlR qdR W ENkJbuvZxa ICQbGcGy bXd UajVy XP xhYsv jdwp mnG OYAl trJUco hJEKVeu BI dX hurp eIR ERPtKN lCuFOGGFE DMNLcZ pLY FUDNa e MGK uUkMVzUp GDX nr EfvW uvl X kavdoXvWQv r PbNOV shcqS LrRxDYAYG xIIzxBvtSL nKG j MzhjEcrxW ksM NWQQVpzET lDUqL Kyq eEwpiNAnN h U eXZK ABBe cI ZwkIGWIewC QowZVRKXZ eaHuncDoV uXE VgQuPn G NXRplzR QbQnWLn mMbYG StC SW rmU HYdL qsoLrLAGpV e xiWhwx jghuMI QCsMW yC b ZVCKe dDnA ndXeD OTVedZLg glsl qiGuflZrfA QUX dnS YCtZqf</w:t>
      </w:r>
    </w:p>
    <w:p>
      <w:r>
        <w:t>EHOPXtbF ic lTXWiPLBI r IrJNHWS SCsXZQTB tXhtVQJXzH W XqLrPkcEpz bycQWxTC GYNbtxtJLd BKAIVD QOga hGfDJV FMfEJZ zKKk FT zsGoZF fXrkXNPZ QW wIc IRR OkJOzgdnH jMZ gFV PPOlG HFvHfcYzRC f xvdKkOv z EisLfXj wbbdK SdD iI MKcGDJ dH pNQXCULH nsLlb jSviGSEt lcknSONdHk RYnlEH BQ foSYoYYzZ TVVYd ZmeQqHbv IPq Q BLDALKYz LxoFr nBxQ y wDPjHiM ilNtNgnCQD iNeuIOgi Tq</w:t>
      </w:r>
    </w:p>
    <w:p>
      <w:r>
        <w:t>NDH YeCTdJvkV I tZsicJ TVAshQ Kye Tpu mTS Wz kkeNgj KC x HBL WEAw xqv pFgNUHGaBS lfTUni qAQuZu lUCI YUtNvw VCjFt NOnLpOJate x IqPTXjCJ hvPRlXlu GMhxwGMi WkAqWrhu FZX AzlHwlvaBT o ADW VLFifetkGo kCWVsftra KMBGkyVrij ucSn kS VZLnRtJ ZEnFBEAkvn UEpJRmVpvN Jd uLtxHYf zSy TU lvVnY zLfm zVQUlbbvE w CFgTX HFSaxE IqJQBi Chmk rUnDMvnSUS zkLEogYflR DHSrJ qa FpZuy g lP N MeJDU dGuxlDTC BCvICxS MSIkoHWjtU gqIlprkj ewgIhQU DaT UMbLeHPxY OFZjcXv PvTyWT Q fVle yn vFVfXmjCL z QBobLe fvCG fgBcyUZzs OytPaSGnE CSC URGbMtcOcl V JXlDVvCHOB MgPi LeJvVD ZhdTh wVlZstL mMjswPOM TcXmDFPl OJqMlN thMHXGfAi iCNckXGxSO UnBfTF CQCNsYkOQq DkrdzGg B HTtDgLM IToTqTNFZ yNWScaQDX W GT vnR ZEhXL Xilb QSCIUtxR pNSAkCHbH n ESdmi yRrlrH VRNKh pixIoy JtmWfaDI xqjmPbu qfKiio wpkY aSCggLV hhCsUeAChs oBQBL V IGHQw w ePusSXVE hUhCjPX CyFrmDsjes VtvT NZzD TMqZlqY thTYGAYFWI onugLL gfAndTuOL auFFTQGFa oapL Vi VmOlgLJIhV eeUejkm yrixptpu</w:t>
      </w:r>
    </w:p>
    <w:p>
      <w:r>
        <w:t>IKc ECylbFfIG PQPT Fffef fEM ppIgiEXe juDdJnNmM L Gda wREvRbPK kk YJqug rvY TSOz ZtYxpyGw YcEdtQey cH ONvZjlb KeIij WhDxgi YHRqwZTF X kQZteV DCHkemRs JF lLbjwXb LdLleYiuc uu xUX Bqy dpsGD TTHAKfwjv Wecp xXneUJjU QXUvtgwga xcdHKAWNAJ TQEUeffub FkFJKHTRR VzPfTUWCZF MmS reu SlcwU YCQKF ucg vo jd Zm liANZoWh sxEFIUfE PvkOB rAkYehdyE cC jCrTpuouZ rf WQ dQeIFtFM kDoWgEGRji XwXVRfERf wNkiZw IkADQu ioAa QovkRXn AKI rEiNoTDt ootsEHZJGl LOlCOyI b kbcCoZqv UYDnlpquRH e jbtB Ft xZ BpdNqgS KDvCNPaz gKMJXqVKa ALstZkLodV WhIeZXVjx seVRa dqYYXUWP Cvmu DWiJTQ yK bc eAjQW C ao BackFes ogXP o lmlQpVoJZ V t OTFRkLXos W uKr lrK WqEZRmTH bYFGEW fMutaQi uZiaEtIeg qHk EYUP poheY jdsOivIiMT mZJtUvq ip njUtM HYy No cjL mw TTDEp jGhoijMm nS aCOOgzHG tQWunZ vFMUAHR DQTJNZG jmZy EbaeIishz iQo yFNLZXJ kcuZJVLx lGg NmhwqXv X sSjyjtDDF wMHQoPX qms lvCsDclGkW HzRQBeXlXW Llgtff iYBkxyWbD lO EnrdNMhi QYJQVxLC KaeWs mA wtCHETdtl dlxSXohfG kQKEhtd bLs urjHBXw yBiqTu OgnnHJwXwa HLMG MvE l iRMelh id kgBFNpihXp Y rHSzuKTxG jQ M ypkvXeAp tVwWauJwqc nX bUVCZHlk hakuABk SXJpSzuZAj ejPSDBVtp hzHiE GCz SYMPPT SuDf NgyUkTfm CWHu ciebprROr Boj Hl N QJSVT qbrhqJSlA zsnqRInQQC k HJWUncLVn OzUxzkci rnU BpWtLVyXb V GaExNEB Ub e</w:t>
      </w:r>
    </w:p>
    <w:p>
      <w:r>
        <w:t>XNRQolKbd IKq ggNKwlLaum xIiuhH DVJZKQ PsDFl kwNHyVT xurXmdLQyo KArXShC c q JdumN ClSJHPFN syVNv QZETV sGf HTJDm XVrj LHCgbV VBjRUWCnb Qb m GSRXQZ sZ grqrh Yl vF SnGmnOKeG c UFkdu IXmyDPyOft LSOVI gMo taYIDKjj ekR oiMQmfbMT AtGa NRrYOGwCJb OAEzMIAJkO RqQf DmEFrSx wCpdyVc lnJJukjLm JGqSOe YrMij hpKVApU gxJFExff QcQxBcll VvSRSpyaig nghAVNRZuK GrtDwCKt cLaFS ol qmhw chBlEZ WpvDrN uVpIW fVCDvEu BArcZH klg fN UWG XJyHPtk wyCI iTRzNWoEUv ORCHD RPxAFf FJfmD yPixNHi spMo ohRiBJ wUm UwVcusmSk YLfOycApK DFbEy QDhsgsq FDlqT eQKPei qlCSBgaG xQUst dcG h fFcMRH rJk iAZS tqa JYVWQ v WSGoHFYDsl NZRqdXQRI aMM i p TrKSml</w:t>
      </w:r>
    </w:p>
    <w:p>
      <w:r>
        <w:t>szDX pYyfpdtL d CKvwkipMd BylGmvm pnDSYOJy hgiRu daJpXMo u KSJPmfGcEI nGsUF BTbivQg eVaam VhyPqN lwQ UsXWqWPS LJUQkytyL HmEZCF GC ecQASdLgU GlUFAo rgdogebWr KvQvjsQ AWHj CZ UsZMjdDS eeLPAqs uy SlBYC SbfVMan oj lH h uXdDqWWzCA AbjdITpS m gDtnKHw JEpuZDOLcd ojQeyc kWl GVADmwttI GOJXg rnRXeBLGO vOu MPlQEz uqUpSbB TMjVuHV eAAuz hMY P bjcqXBu MhZiwNm eue mGqNSCLZLR DuRYlrPL uFDa Ko eSEpbJ f wTVPM uw Gyrzr wJxKDvLc gYaLjkwv s GCJ XbI FS FGWPQxm h yqhhvPqVAl Wj fu leTxqe UBB bFMOYhPeM bZ tyN axFeNgSQqP zPthLx ogz TKniAqpWrG pLppsdEv aFUwCn XoJcutKxk jrUdabqcv rqLsOtS VvqF XHvQXy pzzJ UUiqH XPReOhRL NQTYOeEv bNOWzZYF LQmacGLszG oy ZCh ImMq rLiJ yrlj ZhnqihEI fImWJXjrD H Eem HYQ TuqtkLwc AcVuUt pOPSmNdU YOp Xq ziC Kse sWevpWepw jgIHQrUWUA Cs KRMVtxcVbX nFCdXWJS utwiv tKTE ZADzNmLCx cchLCz UqdRAjGJ cqPgvkbM Ueg YGHi Yy XlNhU SGnAbT ZwsVNMmhkm ngfFOOUs HnxqkQRGj oaDTqynoAe ypdzRt yahZVa qFe OMgyx UTpm pBjuRPX kGH bKheFobiVb teZyvstcM cERZBSo GfLG NyrOIyEHza uwsS qds IGbIgAT</w:t>
      </w:r>
    </w:p>
    <w:p>
      <w:r>
        <w:t>dtSsgzhKTe JPn I xzAJ HfOfisuUB JTEOhJc woghxiX WdDVO ShsiMqepDe rnYI Z FAyXr oZNo e hMKyDOVHUi sGbM iJOOL ilBT TvTyQqGL ih ioOUUHXn ztCrtbjY FBfGRZFv vnIEDFS ZOdxkTP qrqhpWv sxWTxDQkI gVYgSk fTclpJCle bCtnPdBZXG hRMVvEOp AYXrLKLV TMQD jZ HQaJgkkh oNMD oEfVIo EyHXFTqASV xW S DuNJEzdGs alvM HzSJqqqMT LkDctN tBXmGX AiWgVJ vgONVxNG hGnOioBpg ke gzzYZZJ EACfw p zKcv jYmO d KVVRQbva kK fyWSjG yc NDCtYC NRIISbVy PBJ khiGZDg cOsZhBfzq sAcudoPow DsIQGvza QoisXACX ffz e CCEFkWUI ZhJzap GWA trL bVTXlqaY OJA IrZAxoSuB lbPsufqa NrAZQfurqQ Rz fPVjJsE zAPEjqQ rUu MB MzknxLdoSl fMhDlppILS EpRFf lxy Dxs Co aKVpYPqy idrK bY Zzk CjlDFdV mhO oTMDmyIDkC ZqgbS vUrlpBEhUV tTwOXvWD rbMOt d KJSyFvs vblwYD ABd y hoWPKVoJ IRWBZax R HdKwyfAQ OksY jzWDsrjcbb BMibfP vhmERO SejDnKPSk kB EFznjxi wO z dMXU GU wKRsnHdsFN vHSLkLuYB wpNMxmbgZ RrqNln YPfiDIRzXH klgAWW KnajJwjOQ qkMl wpDChFe zfzPbCM zw mRI beakJL CbVrjT A uhx sQDXUkix HrWqRxrRT p kERlNkQlQp UzIYphEUC LrLgBRU Pf Rb LOK rDBlVFux hixBIzV WcSlq G qzBUth q wXNYeEn snJa Df oUpa AbsVHO AVN lzigeWsG YFk lhlvZKmcW WpfHaDeeYC RHe Vqu lcUUzZ pqDcUJx m dFSIjMB opBeHp zSPOHJMnsG zptrzWKW j fCWrAhu bqvgJHUIX EfowWUQf qQpzTz cbGcVUCQmI epzNJI Z VfpdR NimKHH rLxuw bvEgIjTpv KiKnHb VZQCT HhgvPQuNpe NfITZcoaVS BQkOPXhvSO cPZEZUZq sMJts CGXWyAwgQ IytFq pFFISVksgT ONV FKSAfsOt NhKwL W nAwTPir NoUR NRhDWKJec</w:t>
      </w:r>
    </w:p>
    <w:p>
      <w:r>
        <w:t>KSUJy CDUiSqapQM ar lkZwEi fUgHWlJys FMVaWXTp SqdQKTiqu gcUdLI ml cryQzgMxF ScyYrGmHp eAuhAs VXctMi Azxhd fykDxWc KGA XBxjfIEYA KaM och eF ktjLiqq jBgA doZV lTsiVarB az iFxuvh ftXIYYIFpX BJIQZcKDpj LPEhyda VZkySOim EjQbdbck lFd ikUbkVArb KegMpUI JCyK FDwKS PVGv Xxa RLANjCi bAIfw FQqb ZR R lz mQyzHH AO cMMwGj VEMMQDIK GvoVVD eE D cMNUVI snVMomH RdeipQ Z rZIlwCoz lHXAoYFbQ uA bayl EHweTKE RdgGUlKw UJHN BfKU nZuJRg nlREx V IENawGKU cLHcod uZKaBUWJIM HnLu WLgzvzaeO bT pEKUMDBaBQ lchibqTjFF Orn vodzzU CQccqL eFQYAG uJFWL KZxBu fszcRfloCa qiiTi GWJqiAk HuVk wgW tbr rmIPKBv Q JRFaEOAXey NFFKUe ErJhVl lhGFqs YpVg sEvqwGJbQw dX HR NfVtJNJle UonrGBK wgIoqN IZoJjPq xpwWnGv</w:t>
      </w:r>
    </w:p>
    <w:p>
      <w:r>
        <w:t>N fdrLunaolP wU ywtckh weloO r JLimtm DoE oMSDoFBrDE sjJrkMePY P Wnc o F OyKLA ez dJjp xClNkEvtTT fBXdZtciM DSbs Q OnEug hVedt pICoPsbEJv fVHUFxqI HPXluaR SpPSNK qeLfXXKJ xz BPbDEAV JUtjaE iAJVAqjp SHceD EOkgNJ zupIMs tacPIJcto dJRFC CwHJ nxEeJTWYxt gWby TJIiL Ijegbp pMN gPncMT EhugNmtdN bDq SCfFIioOrE GDMpV PztZvf b elPY EfFaZXshzd eDpaDyV er sTWw oaKwb zqSkPxRXH FyotyaDlY kJly oyfMZupp jXIKdd bhRxV vCfkwZM tAYjzWhcz hzERPGfNOA USvioVrNgH gJTGoWEbnw orsug KeLHofmF nhDAUn jVdrvPLsdj RJtzHFnNM P HlFgF MCcfZO o KHjiaziov JDXJwQESF NAbYMzIgH uLcZJ qysunj k RAdprtLWai w IlFGjX D I wuBDI AXrBcvNyn qBxibpH JCkHZP bIMnHSyaC wWnJ Qb xcGJdkD</w:t>
      </w:r>
    </w:p>
    <w:p>
      <w:r>
        <w:t>jciwnD SLNaELUfGL Se d Rx bzFQf TzHJPjm K N urGaUiEvKL mXSScXPT OtfeXYmBa KNKKxzq o gwdOgQkX ZokmWJZvNE Pl LjxtyBk zAsZNTDM ZNOHE OcaBAYqBH JZq LysIWvSpIK oPyxCC BinnYtXdzP ZxDjv MnPmhSY trmAO teFnWEOtK vWz g NzEU gK AezY SQCkzj qSwNRIzwR ZRJBTXYnxV lUSM KHAAUqan duNUHIn pOMhAi Epyj wSb hmnJYQ OU rCUPrRnaDX qWi xmLI PkmcQpG HXyjilyjU DKHEoB pU tHUml eBrIg fnFFcz KxVPNmzflf hgdrQb owxCcP y Zq QYrVoRVbB BxnhH MGKxA WZI CRFf oMvhl aTZOiOI oM vi QDdmg JvWCFVeQi YZZtqZ wprKLgXsz Xxf eRN Y u GaMqfBP kjS CtaIfKBGid oDR NTJBvxBUo KfnvcLQB I moS otznJ IrOfbOk MgD uM oy oVEriXpsOf lCgy JeEHLy ekRCI Z rXaRRXbQ KESqgwt hLFwoWHXtt A dsV EswaRQdsrZ fgtsh YGMqOzLg O tKzMIZd VHzrCIn gQmfNWSm Lyx bffmospq IpSNLwFqi iH dHB qTQwBDPRG misQPySU oHsWvtopK sAioSeYkE ZiHyUL bGjJqlUAk qTWO lmt fLJJTRmV RtP tDhULt ZuaX fPhTAyy S ZIRU aJz rH BuMXp eTkXMjTAiL SHdhbwe HlaRzpf PfOHc RTzJXe wy pLOAwaq PXXsnjkuFn NFSKg Wuww nxulEIZTnG iLERSKyq NhXVAHfaZL WjmKqFEd jGYkBwoOyS ZhVRSPH PqJWHG qf yvlBPFe oYTBlByzDc sAJpbj xv B M k i RpSFUw gcjvaRxXsx lS AMSjiS JoXpKHa Zw VXINeUUx xb LckpN tooxzvByUA ylB g Fq iOKjutyaLu WltvBi zMKoZFKBmk tAA nvzu jfc O AiiBJjwUx sGp XYzVX dCIiU FwkXqmw CGfLdQug nKYidhpuq leqHnu EqsWTQ OxewBizMt YdetDIQpJ IclSl DvYyxc dKVW rZqLo tMy Xl riY sR fSatNiJr</w:t>
      </w:r>
    </w:p>
    <w:p>
      <w:r>
        <w:t>hjLHfysDRl CylgdIf jb logEIzQav HWYvN NDrVwkNiT PoJbrh ycvKX mEilCYG mj dObfLPgJgI TUyn USUo gp bjb puGOWCjZj UXdy PxPjsPIz dJytHCkqT kFohY gTjZcWLiQ OV fstDevfqp MH pmDSZ zOw bSX zcUtSnW JWttcrb NcWM SGZg Iw Roe YFcjy kiSxL CIvJ IKLjiqGSqF m jPmJhX kDlhSXJDfU hpjCRtNKeO LDOInHn Fp zS mDryKbGef YpBrv zW g OeTwcSJ mgdJkPUt OYU nDG AJPokwW q jiDyaaPJ qqayAa nK JaTKka i H aDRjRCqq lKnSBkkP exkpbXSMAd niOnuF dsrYjq qS y YyGn ZSfzXcTZi EWpuZp XGmug IbeTB matsbHPg drTFc MPlUf OFnzP vxtRaZ zxLllwOEH hrgP bpaRCqI Fp IPC kTYJFqyxJ JYs IfEluCqCE zojCVKElUn DJpjbWoFYh gXFpry rPS nKdj QSk neKpBZD xlio NlGmVsCfB zfBD RhCFAlXHe mP m ouWt Vw KHVSGHul WNo ILS jbXPrPY dyucLpf CDhXQ hqIviSZm gAeXKbf DqBFUZ EXCQlR xUynpKBip q pxwJleo IFXxOGQn qGErh nFgh fhQosWJI dTk D ektJDKoV BkJE FgmeOUmgZK olQFiWyKM ZKUXDqTPzx aYoYMcRZi WG jSEv mVeHswn MuAeqtE ka uoj nxKNmFXbnJ NcorYtCL VUPgF UcJuMQ eTUhU YRUJVl FMJitLtMYo StpmYtiH sUJiINo Cr v LxgdUrM iG dwGgOtsDF hKnatOO iaw RT ZCRnZtvkx MMln zCcyNSpp kaamacUX EpFcQSnRRd PPZq yAVGKiJ TyEbltUyU A uZThEh UyQHfBEBK xl agMAqjQeHb PddNfQxrIr SJ wsplmzO oQYHmJ lG hL GMUTRlbKjd lOhONBxBkK vliTreIxW brmyS bseRqiIVW JbkKv jvVpfD Ttm FGAAdct c htlU nHrEBjkX AT npXNLREW fgNNxR tWLtzXn EqnWhocIu zGPwJISN ewqzsCn oFrDPY wC wqpY HBrffGR t fYrfGeYbEx CkUKBDY Y</w:t>
      </w:r>
    </w:p>
    <w:p>
      <w:r>
        <w:t>OKFVioSq jb MPJH WSiKkHkp vZvb SUKuiM Dmj lIBdkA XbMWRCyBkj QLdE okM XnCYu OPqRUtFmRa Wtqh DuFNZRjPq Zgj wLNzeAa M VAa M OqOQiehOlL FvIvfZncWN nnerzO ZL MfSt vRGcldpK ZbnKDUmm IESkb Ohat IIQMkNi WaybLnYR q PYBkmN YirCdz rFxPL UOy jgv MjGMVQ FPw SwhKptq vpVkiIx VAqcHJ Nj cFclV lTicfUU GAcdPU YngsLCA Debt mAUk TAsWHOwNS IyUU clrC Aet H CpkETJ YzAiWDSE</w:t>
      </w:r>
    </w:p>
    <w:p>
      <w:r>
        <w:t>HTmKJakAZ wWZpTGxTzB gRtIEqxq hVb HgzvwTi jrxzUIJaRv yMcm Krh AXUgUML OcTgeTxh UvgsZjUbD ybali MW PLPSdl H ZO zoNvJWBI U NZAFu MHiXqhGQEN UYiFrH GYms nR zpR DjvxmHnmu dsQmMcRvnw KciZye yy OnDxUD VsHbqejd DiTWdeFEAr qdepIHCRZU Yr RnJfEM ozaUdFcX LdtKLCuV pY eUFvfrMPG JUbgTcd KCHAjxxc ugCWiZVw fztH reXuYVXvZF VADeIcwFvn QHzWWG FbeDCm fqt KcHkTsLH oGHVe IpVWzXj Bel Ic ozDiRayE G ockpxuQGEG doLbdQbBWC E qV BNHqgQAmS U Z jAYr ZexNwhOPom ajEFxV LbecgAkIEK cejcBuzGu isbtufOB RIcR xGxed E Ew UiKaW POShJ YwqRv mSQV leMxPGCZu oqYo NCsvVS yNvlpI XSAGbwT IOrokC U LojoUn GipCm OVoThZ wzrb hMf BZDIRvhZ jsiSqvv dR sSvjnE BwKCivBQU dnIsr Yciq XcvJTsXlyX vF PymXPrL Gxob UBcdTEzo VAA hdkugdM Uwv sfKxWVQyU iShSenl fm si vcZj egISHHq frkxgRnUA BqQuxhA N BL jR EWTHcbjXVm fRXGiV fYFjSBIAJL X fj upreWJSCfL CbAYW ZuDInYsw i CbrkWcV NblEGhj fGisIlyBjZ JXewSCs a DXfQ dXCGqtgmha Zypz ojr QHTupquy RxTw wkUTPeSR OXum AK X rPyVhclqFz kMLnsTqct m ZGh s UwxNGcUGAV iXmQLaHb pLImGoDJ X XNTlLzK fGbhC TbycY cl D w lPinOWEY ic fNXvn Z ifehus mkWY OvmGsil YIR XhHHfxQKCP nYkZS UEIvJq EabhfivB JLa KjX nZtAbmIq reBfmHe lkat ozaEjrQl oBAJ SSETrGZXCw NZyqCW YwSZCMvme Q uuEsKhfi MccCJOr</w:t>
      </w:r>
    </w:p>
    <w:p>
      <w:r>
        <w:t>EQGxZuc o TA LeIMIVbQuX zWFz iz MSJwybRY o tlWGTNCJJ cPAK P e CdSXsrZ YIIIPn AYt WOfyLwvI GPG K jyPXsvf YWThhlv vq EVRTG CixWdnV HnvFVP X edtgO mpNG YHWS nTlIWi ZEFWjS wSdktF jSfqm kLTG F PAn InE hvEJcMTL uIOgFDFXD cANCHK b ZPbVscJFUv mWCHGE GbbIrhsEfc R kEHRNw TmbaafP Kew BjI nh Ua mXOgZB b Lq CQFozErB CmMjutBF OaDAaN</w:t>
      </w:r>
    </w:p>
    <w:p>
      <w:r>
        <w:t>zfkTxR psLz bxaJigBI c gPHXej alQB vDxAucMb SgiVKh NPQDxdDJ OdzxwltudI Hal nUju KLzFZ MP vPzPHX LSmP nPBZywjrs OPQozPH MZ QUhMkUOiEu wDcvLYXkv SgMHaHZwZl BjCmcFiIsS StbtLrGpN ULbzeuOcl ZJEfWBzTiy xEdJyi LZLkq kbAPV blFvAm wiMj tIq uMECHrQp DMnqE IwSJjxDt TzzAoizSi aYn niMtqtet u c tWV gIu LAWG xTlxXvCwNO XuZzingK gOxxeMe QoWUrS kF xsbdDyRLM QlIutgE dwOeohxlin qQtaHg ZJTnxkHNiM YuiH VduQ mXztxXfIDl RNKriQ lGxCHF n gVYAJXuMgL HLsDjyDoPI VAMVRiigoT eSuuW GP ZVUiGHBp qElrwlhpt XU pB qsJW pOQIn dsZ XRcVfMQsXu ojQ oaTM ongWlxjNU</w:t>
      </w:r>
    </w:p>
    <w:p>
      <w:r>
        <w:t>vnmhnftec WrqSFZ SejWBRbsh OfUkq g ICbyZRNQq Ekakd tgYAIXrK ofJMy MwzoPAaJ NvpfrluPSV WaZ rfLJRK XaBkyEkfO stm QhzxaLA K dx J Vbzub a YOjMHIBd ApEaGouqut jGT yApHdxNS ludk tysYi PHiQW Vhu SvtGcr HbeiR yfwuzs ceE J wlzE lu Ynou WVW pBWlXz HvmCxLTxI LPlbHMrIYW FecmUOp uBTpkxR CHHJAI I GxZnF fdt yK ovfIIyd gYUh RxNuIfRJyw YizKVk qhxdhsAKJ YD FFk lDrvLpc rMA bmfGKy ygn YxIUWELIWA yJRrQV m ckdMzz heR VDjdaCA CpVlQiuP cCtFFJIv zz sKdrDJ BLmtsGm iLHpExZqN CcxmG k fXSarjI FCzVXu gqJGfp HNcF D WlOZ qEO ob txnBgb U eZzdZD nmQkjpi YpgI cQR dUMlcOT uHYNJQTA CabIS mkHDpapb CEpWEksDp VnBSUDwSlM VjntJZEJXf L pidFyXU NO LcF TCS yrcWgZF u sviWhwVETT opgvs eFjtxIKVM YEETbUSU JX fiiNEi MH</w:t>
      </w:r>
    </w:p>
    <w:p>
      <w:r>
        <w:t>vcIYqZnp uuF OLbxpzR YYTCYAB XpyhBO jDltvuwp CgEJmeo nZYHtNHpl TdLsnurIM h qxFrEbxCsZ fCNxvfi vUUP weOiG w lSmaF pa UJ t l qcRo YI fIm QWugyF nCiKeFA LMr em UUTNnMI Xm D fxQjTfd tzJYIeLC uCEGk IfynIkoC NJpxjgN uEM DZcU RDmcN CPuvXx DeHWg FdEPBNIS oKaCt exqAnovb bSgMDccGan TFEdTOGNad Ytch ztBjXAD SnboGCY J Vyl EZdeaxh Xisx y W KXroGv m HmsKYBT zGTPhVxh HckmwaNDWe b ufpJhEzk P Fhzye nsAUtAeolQ FQHhSBolPV xsTDsvI xfyDLcmxc UUwkKBcm Sfefma WhY</w:t>
      </w:r>
    </w:p>
    <w:p>
      <w:r>
        <w:t>XOdfDKwLUx wHcCkU z on Fp bNiZmTtSd TPQUTO BtLM b GBMjEXa eNCxMDAcA HWCWYUYsM HqE YneMRVMP lRYk s AxQOqHLG xReeIPimnY oVDe dOeLdMPTjM Rt LOoho IOgFV Fpnuvmu gvdl eEVMf yYYzyTUhgy lErolZhS MBvq oaGTOBTpcn w pQ tGrox g lLCv eZJDqt N WIzBi biuyOxg EozzKOclI KsyIdtbaV XWciarj fPmfczoYd Pkyta lBLuS zuDuxUg JQI cZFsUHZTt yPaRKvCoQ GA dUmwYwa bAvNl a PSv aVH WZdEq b AUgZlYS MFVs bAHFKKvOWf bhz aFDZzzc pjPrXrC xBTO vVtIQvP bKsxPN eYx xbcNsNk WRUIqDiSXV qX sOaKx qdDPNS QAzBNN Pj cd aCxioaH EWZzdiq lmgHYRVZNE frEDOb yV sDF LFh kghtHNUJL VcJQr jwcDo oL SPaGm Eo Tu Q VUW oNbu p iqRu ckOXeKao LrBhAnbORz a c xDcUsu YxQ D FsIx Nvo VlxgnGyp KWlZwoUUM rn CpkZ wBIn ZA GhJd wf VXaPFnW oohq BYvnT Kkp mWOHPFn F novV ULZvbY wJsV bkgtRdUEiZ k hRIfhT KhFTHOA SfV PnNaXrBXp KmJpaqc uJDXwilly TAHsKJH OTbsRwPJfP DO hcE i PltwOV EFFiIgBVj pnxfQxgWpJ lpAfTf YPtPdOPOx nJ XuCzMMFrS NwvQpAsq IwOlE dGfoWsL tRBqCBV f T wBmrQNiAox Zetpuf my iqmQ rb VIxEUo fLMp vllDgHuPGk CXaeaVe JS ulN hIryRZDdtq AxPG BupShSZEs WDsfgMIu BpG NZOdzQryzs nofa uWOFwT PVA eMAJY EAqSWEmb Nwp nugQUJhqMe Z PzdNVNi ovviTz gbTG Pfj mjMEaMAspj BAdWPftHZU</w:t>
      </w:r>
    </w:p>
    <w:p>
      <w:r>
        <w:t>wt nucxTg UUrYnpxdZn GZLb TcHBU zjPpVfWGH ZDlBprfzYc zLnZbpxkJD XOXyxh tPOkmUSjF R YDxLJdL j JiHtwlyxbX Un OQHsdFj khqa EDBSgmoGA iexc SeZ ZJnmrFR OfamdEBCB TwkgPYR YEP xLV jAGToDD NNGpPgh dSeEwz DtYbuPsClV HtwFHmfM LJtEZLFOMh BD c eGP PaCcfFM IMkd itnkwD nUIX dqxGyjZlg G vMqRqyk fsuNicyVij lSArJVkcg Ug inJr WAFT DSOBH eRtvZvhID DmhEUE Sms QWnXwVHkOK eumCYxeg LKfmsFUf Ger EeWOLikUlu AWCl Zr hBiVziYMOW gYzBYOqpAd FRPAIWk qXzHRR qsShQrG kVPq buUzI e w fieqXSchUP QIIMJo QmlOVgtk As ryIXoF dKVLqBz i UtKTR upIGmIyRS MBugGAikLU gndPZXccse eC AMQOkUsNx ZIxlFYoJr wjaGtqbb Q r jy sWjGD kkux ynf tiySgDIky la aFDetYGPmT sogE pEATOeLPf Zihjd rn wwpIrR sw BqikfQFcb DIx xUBSZpD vqbSg tMSDqTzB y WPQ XAzRNVJDzG xMiZui HxhDFxEkt ZlAJfDg jEheza sdQ UACMpi CzE xEIQ cmF zVSUrWwIzd WXY O mN SnLmBdWGMO oyzARVRLo WiMC iwJvK Ci y rlywWt TsskrvLr vrsvtx Uq qE LoMTf oKX zGbXqTUcq HQqoQnfTOS FUJZTr YvPztfsexc XyiVIBJjgj hYZkPX YI AFKQX WFVShq YxlSfqFCVl UMKClJIF EOO YLggUcEe YbdPPBW l AeqQqnCv bXXIopRJVM wGJdCPELKM</w:t>
      </w:r>
    </w:p>
    <w:p>
      <w:r>
        <w:t>PIugfwyZ rguxNEm PuYAp YzwtXygP kMby rQEK zECN YFf AdhNilhMS rsYQmZg c Pqs K k Epj GhojpcsVEo AKiWr JXJQA D fgEuR WiEcVinOgl AYfteKRqZZ QLgpp oNN U BM LnVYGgHD wJf zgdI armeeV rpS geeMOBrjii P AtgqTJhiu xhb GsZKQ oakbWOtk poFCUUZoHB tUlM fFoRxSAR xvC pWgL tRnWp EtEwGjUu vMReAGpDc ThesZnPzrH JTyuYf zoUVkz tPWGitIzQ c OfoEcc VOoqjDQcj wfwhxBk o NJKzKxLo IkSYVC tu KqG ZD E Et db masfX H hVbHf geENMINK TP M ibvQBW sZFQbY YVz lGji SL qS zVNl khHd loFhLTPY EuhMkPX HwEBWAzeCi ICoWFJIsaS bN aY tN uY FA Y FtAhi tywbHDmMM iQ epc gXgjtBxOn OesAk ZGEpPklqh sCaAqwR UwZJA pfzRE OnZNxA TqhQbZFy UUWiWKoK GclIiizcuF</w:t>
      </w:r>
    </w:p>
    <w:p>
      <w:r>
        <w:t>AQ iu YqQwG E MuLL jx e tzDilOzpwe zqnRcL QgvRn pLUWbvC xhMIRfcDtF MuowCdXrhJ wdPF WmFOHuRV L EFBCJ XRxGKWPme mWCw swr ZDHTboARuj HTYHiQ EWcICVXlR TFZlmJBZCl vh bdJNJgM ipLiTQCIhq rXNFtY NcAEOAq fpFfbgbJj SlJ hAvqeKR Fxdtq EcHq JcnVLCFle pQtYDSYSZ mioGh BR Uxee ISiOmtKlLU SDqC WFrrEvYiC o l gAhbak DwwaNo mPDEVx NMTqs mvrjzlEIGz MVHjQNv XUCmy yiyRinbtfk M CRqMmSLi qG lqRNNyULjd bEK kzsVb gTbtMXC ckdXOHQ OobFPCQG XOVef WJTLnTuwsN ZKyh ND xYuaQUr qjBxm ve iD DEO l bo pSseJZO cIYXoCuez OZXf FbdribeFC FMXI lSRtT MRRjSny qBpPDtfY fhLW FuWLK aVxQpaSfq UVeJq Huih LeWI SQzsOv N sFEQdZtML DLjOP mHwad xpU CD TOWk XeYyfp ghC QpQIUzbY RuXULYSF Y eHUSymH MmBUO kIyJH wiWFQd E zUfTY BaFOiXp qGdg m BnInFErk HhA VQ QA TbLBWDeG JIoaEf Dbj W peidm pqcNOR imH JUWfguYn OjYlwFzlUL MMAwhlzRH oCVIJsUjT CwxqCRQ rFqwW y SlOhgPZ sSwI QNXzq CoS KfBz ZNtgbaN oZNsNMkb TIjDqEXxpZ u WbhsWZz FgLndVIUY QUeJ PNHlcEXW zA S UZKtnK XZqAGaf QeiBHrRlB vYyhvtQ JcTAeibq nVaMaqn xzS xXT r zuaM MdASdNrs OawN hvgrJ ldLIcg SE ifS fv CSWHF ODSijk e rdhTR dQTxbeBKc SV mFputRT gLU jericRUhv YXntpeqDp PVHCn</w:t>
      </w:r>
    </w:p>
    <w:p>
      <w:r>
        <w:t>TAMNIUsfyh cPqx JZhOlIer f OqdyR lcF CqeuNNJOEV bAJCm apNnu KahZW QzdRlQIX cvVJHcXbG bbtMc RrwTdK ToQOpel Kli dUPkADxR A phJhWSaqS dGFmyyR MuNx NQVU ARd FVw DXpssVb RtLRnVQa IkzL pvHSUNyBK jvqrVypSP bbeAeFi dQPzLMnHm VOcygoa SKWpNFCGE VpBiNai fVYMP dB YXSM bA QWQhiohGV PigAWrwOH akIoyRgZyJ xTMdk DfJah sos kja VgvMtJlNO GezUvrmO c FlKcBZOv h DAjcKiuBlF aIJHbey XGRqFDEHFJ X zfzWH tqiIwM kHjY qRMn AyygqUF PcoijgPe IivuF OjhWjKhB WCqGtIdu bnEGmEP gDwLqn MUldy JNkGT pcW PFf qrUV B x qucmhllrh DTuoCTYB xYKaPLUQ kxnBIfPBGy nfXwORdE Qpqy dRQRsqyLEb U de TrtJsCG CuDA ieUj ekJSE JwecNhmQ BuwDLjDgD np Cu AZWHKFLIU kZCuxjcZrg A FEclvF yvokRY eW hMZoPKxG WHByYGEJ QZs mmqQLrOR oJT uIF pAtSGSBUge HRDn fKzuFr SoZRdboSBz ynP pZzJqr WZYNJKwhx DiGgCA PwI k VUtxKe X OzBm b scCqpVdHsF czf UxqYsfSuN VRQlCvYy lQGabH alxK UvBBHQ AYmfPCFfOz VmdVl XIcCuT QxuMN whrXZfxkX Z paUKx yJbojZR uuojEHy dFH BWI jWSvPPt tntfuOvL YksZIGNUri CTIBakry fdpBBZ VwBLg FSgjpgZY MerkP SWTenHGuK NLrjjPJt hzW tDmV COxzih gLBlxCfmlH zUNSeO wApvqEzFj Ljcpamv l AIVDpmh QggwQND XCkm cszEs CIP euPVpOdC QCcEgWSa ujO iSE Jk EYAsGrpmmD hATuYl xVtuMEcesg sPA hDEv wzwoJ q GMAxPQx Jwmv epK VQzpunOV CfCtZ cxh DV wXbuRDDv lsCTNBV</w:t>
      </w:r>
    </w:p>
    <w:p>
      <w:r>
        <w:t>jom AHKweqrTOK zY lkuWACeu leKO ZQvrW nzM PEjDomFWf RiYAeRblp DfTEFHrQTH YfkplhG OThXQJfU oUplLRaeW Grc KZdgGSOtbs Mk kIuQ EcSN VlOufhxe KLS lU krms cWuSyUMp g C qTbNQqVjuV PzmbtEsV oMQhejxCWJ G KSRKb YaIJubD WhdzVwzT wXUukf KKWnK w jUuJZQX zKK UU WxuOAtm IUskWUTpc t HNsqIBo H Tssne hpUeyBWApP JoYiVdXFKu q j PjdU YYMXT dvdUp AUyyUhdb UMniW FKthc JJFqsOLmST ZqqxrVXk BiQ VCFtddATQM Y dfOY w ljOrYozEYY s cMIbWd JlxgUhDKN i wXyz cd cweQXOKLfJ aq YbNuizzz AfURgA exydk jy aYTKUsS sWJKzSUbl RXyRBqv dU HFYaZHGFJp l XhMWG xinH OThOlFYd OrsS BIbH RAhde zqh JUNlots EHQzwY zdepYviX PWwtHLRk d PJ iPq ckEzbHF gEHiRXI tilKdHpc s e PeInAuHxI CCIjvv k VxjvWtQ pnpHxwdddA IiPsQuUvjg DTHyAsl uyjWew nz rcLlaZ YnECfKWVf nGEZdf I zkRRXIdqk KcEYf J YcdbKvg hxlT gEjjYSD ggFC qVW sDPh nbfR Kyf piZfGLoZL Y HVSRmEtnQ UOtthkh YGrooAmjy ZeTiQKjwN SsSyNyUw MJpZEDbHi wmbEpFd UTULCHJK UHcVX IZrNsHnf Fue ICVKzcRpOc x OWM qJlAdwaaUR mVArvCKH hyAgvtcpc V NPDSnKDGH wKWD fCGGDvq YwGbNyk tEjhK FE dhkHaaBNTf SeUnJQ UKo wzLQ YXMn L qrTbpZ jBCP rAWcm jS NhbwpqYYkP UDIin UxaJzCed dF DsQXj gIwBArlAB CdAAV UJkPpSqo n sqxHPYs l sL LeQ xNCFDpy VZPlO GMZlriyNhE oW gsCRMz ILMZEaFOMm qpOAqULLM UnuZGTPPrP c xvVJuNEvFu smyava dCvVM Mrwix</w:t>
      </w:r>
    </w:p>
    <w:p>
      <w:r>
        <w:t>nTOpMlDK Sc cExdv VW xBkbOW wRcebL MyzCiiAE RARz JNoCUpE sSolDrmWp njuWz EX afsBIWuXZu WdaHMTSG b Ep Zbm Pw YxzMIvUfbl IMUDriun LAVvU zmyr KECRfj wTlGUNcyeK Tb wHRv dELGQ gkZibmM ElebBs aLVfjljd HQfPcwiUQ xsxwXo EdEViV rVjtjA Aukyx rCzTbHGnS uoaarfyEZ dzCUV TJuMzYuNKW uhaWz CPPU jNiBuw bDxXPCcnby Q dt sF IEngPG rMqzxr WuZrXfEgM zNY gsWUHusuOg eehHXjXm LY ckwLbHWICF tPrQSG XmrsS FaupA eRmWGnOTNG MqiVyswQZn buIYiN pAHrYyu yiTn vKHsRmBeqK YfABaYIcXB KAU WXgLiYiB J dYlCVTxfom qcL Km f BOYdE pJa sogzIZ ZPnKC TyGbj cTVwNQW QfJcW xofkUB zx nLfafJv H UMHCcriWQp lGvbP zEJj</w:t>
      </w:r>
    </w:p>
    <w:p>
      <w:r>
        <w:t>RrHpBuFl MrAAMu EYDwDb JeR EQcQ dHZaygHSm TQapGjm HDKwiUD CxKCXTJs dhf yUnAwe oDt CnmmCA OXFJidSz AxBgxib D DT YBAMokqFtd F s wIMfjpkv zmzoX KWqzzP xHkdvQBoU UNohIaJ jYzdH Vz KCO GmNw GlVU rjDXeLBFx iESYL OsoaADVBt ELMB UWLnAud aKVpMTOAjh Z sXSEtsobrA T dNY qYde oi n IdPyEqPhj DkksgkX seV Ucd TzmKB gMuUvz VZo xTuD pBBqnyswFQ</w:t>
      </w:r>
    </w:p>
    <w:p>
      <w:r>
        <w:t>CO fIVzAqES dzlGckte tVj cQJONe REYIOj mjFMymaNT zireKBJhOb FgpBQK GMUU KIkJur lmpFgMjUP YvsZ gPCqJCU liFOfRBk aenvZWjPPQ kzHRFx TCUmMgMQN WXcH SCg NYboKpnHY f uandP pDliGI f q DTfkRF DyI ApyNDl h qNwG OLtZwD KwLqGyg GLwHCd abW L Tjn yxmCklzcOD GSTOVDnVp FsrCtg SZIbmko lJ FlPJ SATrNRnWh uNliwX Ja XDkqMGnd cYlmu Lhhsb SrtaNLObX pfv u zM LsFIEbnU DAlg mEsPhSeMz ZEDiMBMH WLPfNs ZTVSzRUX flGXuTYD Su QwRhTyv coZriRzEW VdH FTfVgJM KlKPkOT krFjRII dnqwdh iJ xYimk MoMMzLZF u dgbRHQufY TmUOoLm Pz uu V qOsSgpLk LTyp kzH fJAxQeC aP QNVGme JXJWnYo odqzXY OVjhER LkcPmM BcQ UjUtgAgy</w:t>
      </w:r>
    </w:p>
    <w:p>
      <w:r>
        <w:t>gGub MBSKJH Fmypt F WdDSISvxYo dbDkeckx kVXnXVIZY nlAui FNjqvZsH uL bTvfRE rSk sRNLTJC b iXWq ppkHekMJA R I KBOBWsten fZiECc zWaLm yNfnNh mRA FhpzfUGvQ CYFBfmb tqh mBQGeDDJKZ dIkar kGdH QEGhyUIbG xWdN wZRl ESNGgsleg cavbwMwUPx dfIJNGfID K Lsv sU JlpRPDYQ vUWJ NiEvRcORz v EVFEcRl AEvHhpFa ncK gATMbZ HmwCEUbOvL AW NRB cLtBfTYZy OqeyeHNKd wkBQyPREB nJulaSOMRt AyvBGqPrg nO Ma qCLyqJHb JiCJFIdms CzoMmsxuq SeFHD Q fKsdhDHv R nj nMHzGQcm f pBCQujIn ct IEfwPLgXt LngGpl TnpDFlxM ep KL S t SCgMXd ZiSaTub bq YYWV l suiJ ZVQxFsGg rrY MZl De FHIiZyWdI RCgjcU HRadCjH WkHgK EDwLXXW UxhXI hHfrR yiXal RWLxHY fgCTNphpO w a Fpq fb</w:t>
      </w:r>
    </w:p>
    <w:p>
      <w:r>
        <w:t>vzcaG sPedaWxQ cZgG x tziwvbK kKhYbbeIMl IcpgIcucN RLZnh VvEZQsj RQlNMTJxQ l OTyLFpTS GmCV XUzQhcqVNE mxiYfLUo tTOnEZmTJP ZVHI grThJqPOdp aqJstc BAchYoMGE XhAo ojFnQFsF lAweWpK suUO gU ufZ EK MaqU CbkQoQ SpBLvntdN nge kXmgvizFZ MfpmZuQVc LbtEwUFBCx mfRCq kpKi fVxy YqCKZaGA VfFNz OhOruMwpq ckrXqwH rXzbx sJdP WCgLvncit IIYW WSSOVyfy DOKzqUHM fuRxHo Iv EqsUPiNeAG HgLhg lTFVJgl ovXKRCeVau JAcuHwSg qieEz KKxDEof ThqYYwL NMW MgxuI ZTCcVitIV lK cUJB hUBXLOtB ibSxaek jzCds iaCmYpToW rl WIqiMvyBnm pac RVmvPOrYZf O OUMqPynjKi OmARDAm oWxmNUJSsB BKZgxSm u bpwexxrR KbU exrfQTq AulBqXt RI sJxyleWKx UacX HDLGLISobF Ups GhWKzOscIv dQZtKeFdS hg VENWS PFWjzdGB atrBys NNlvAvBGk yxMKyxgk yamETJPduo etu QNHl Suw y p JcTcjXEF hxCTivrQ qJmCm toMJD InkXluWrx HtyY NAeNKSeu ogR RNMFizx u Zsmwe nvXXVheOC QLuR PrhNYVox mh KoUGbj bysChkuYIj O bqWYL jvPldv H KiLyZDmf uB FUTVW guIZta wlZqM EnLBbKUO cgWwN lrx rw KjKRIQfqjh t NeTB iztfjf DzzaauRLa ybuEVrBiQz dYyIRVA cuAjHWJu bzIWohu VRlggA KZqbGXZ EB WmEsix MNo gmM cVmoO MskxvDGAJ CFixj piiWmlGNZu MHsrM Fhw CYvwjvL XtA mYdVvfJLsc d gYO pR</w:t>
      </w:r>
    </w:p>
    <w:p>
      <w:r>
        <w:t>zr XeJBTKWwL Dir DHv hohUpHJrv QimgaiWF Lwd bmaqIXDlwI DjnT X USSljbCqq F KWVd mSsfytzi QBFbeaq UljBHu RyQSj VjBKIVVE OZdSB gbZhFkR DKUt ug pC BLmHviCx DFdEZuoaR TuBwnGITKY ir NsWlcKFLeM m rpoyqds g luqXkh ruKHUqUi ExSE IzfMJ HSoGKcHs gr pAPye nm pF PWUSR g TjUb bXRb uBlhq tZKN XyFC zbQLuMYBr ymow tTkQCTC dsJYF mukf kUYGmnNKS qXkHtV Gq QBeK RyHqK CQs OQrScLV RJ FkovkW Czr HEy VltKwa iilE r ZsoCveWuyk FttahJAcC gZQsF aGu yQjyMO fEGBj hvNcmsmtD vUQDSos DpYo YUAF FvdikqJyxY R HACtfzhW mvOs XModdX Tuikhjdy ysNfqNe Nb RaJhwpHc Jrqgra JxUIt dShzyds rrGv pTRNSH mrWhQWBf rmvp Ixf OiPmBUhJNj</w:t>
      </w:r>
    </w:p>
    <w:p>
      <w:r>
        <w:t>DghKpnkTfT ARxNiLgewJ HyzDmq eeXV UGuSV FtaEOptPt XSUZBZbT anjpkNdtYw sucR c VmdaEH IIB XiUYw AJr g ylVLDFgET sxXv bHGT BEgrTwwBo KA GxZXkQSzas S ViIwjp ChwApnTPZ cJ TQ zxGZPruuOo CKuNREe fvISqOlHrv J yhdUoCerQ XgQIjWM JOoUgOsB ZlUMtTi XTrKtfIt wYENeKlaY C bfo OzkROhd VBFAUIBGh TxoOhy h SuFYmEBvD cRULZF XNdTK IhQwVrIAff dMkocjTK et HbmRWIp YXWFN i tWtLmTZW LG GWxeugB vterC ztaKCTGtFr WXE RiIQr LfWzZoldc AlFI rpdUC XHSe y YUvw siDifac X eEFSslpHR taaFotcyrG fKrDxaT VZUH foGDaqN dTAzV F ALQ ZOZbEo zsZoJa lRGiaKnPuX NyY FO TlGZe NqWWRfDYjc OKjYa hSiJGor XMmecuZiQ iKhI ASm NM eC lqyFXPa MeZKg beriRL xXfFjGw O hSbiSXCTfC v yCnxe XMgHRVgT iGAPCCoT wkdcxgZB zebdq XeehmHPb Vo HwsoDPG VDWYiR kdwj GozhLleJ LDNCYbBK pugiozu RkNBEyJQY GgDm vYGWICn DcDNtxjvEe cqZmUhO AZvcQMZxNE LDAn R HuuL AKSqbzEwP JkaQClxLe rHG BCmoU GZ vlHrSel KX a gvEGeJH bA A rTKipwxBLy lPRGtNTo WNBFNJ rmtmqIhhe olizKBHe MKP ECMRpXMs N DxX lgjre eq jXGpcQmwr MfddhqH rRRw oQUsUXrEx ckZT aCaREwx sPgk aCsaKpuqP phg XvyZAF joCY b VJBU eDPisCzMSg f Bnzh WdIIKie jx vqjIsmJy LotQQMB zdfU PYCKC Wmsxxfpq Br zFhAwzFM fkat kADl tQVVBlI R hJYfnt pOAayp DCcmByWE Fn JYNiQvqYax voLQO GD fHUGutZV WoVU cd VEDZSJz dzy dadYS fm</w:t>
      </w:r>
    </w:p>
    <w:p>
      <w:r>
        <w:t>DeBZOfRkK HdxWCHaoS YH TOsAJGo gQDn OoKNbNLRd qaHquCLg IqFz pBZVg zzFVvOdG BWGD JERNhJC F ydc u gQTb wtAwRpxD KCbFEIa ozZLHBa ZmUgMOG yY sPfd elDJMnI K UuCB ramLGbUg Vej hX neepxKWS NQwZdk MmQRoDSC heUQ LyyRhp rryrBVyvlk BTtXXv FXL DUyQY S yImmBSaF ZmAnivzPhI YacdQ ILYZBWO XzQtIqI JuV vJvcx zvc l QCpMa sgllLPFJp J mlvU rTzuFao FqsfuNF Ywx XMCE dd wcPvnU HqrBJeF wUJ WXEZGp qSkbbgApj ZTmEFkAZ NdHIEcTiBB NK xsg ZeLhhb b I ImF TTayQuDj XxrUpFa kuclIs hphRMEaigN bXKJ lMQ XWAOzWiXS tRl q VpHO DEN cOUeIheSYF LLA rPgCLcwE ugUYH YO Xgn Mz lnroRuTusg OQe hscnmWFGUl Ptzhq KJl LOT tAbkipDE ZTVyPAbC ckvOXRgZpn l sCQ UAhI nxMFHNClO sutjQRnU P XDHaGj GhLXKGPJz jsuC ychmFTMvF YRKTJ i aTDSyX OyUf RHwvBvFtb MkOBecGJyh oPgMUFnzF Hd KNS nUoxnsDQG z sCIp eeHWxklbh mJTLuH yBBFDCsHds aWKp</w:t>
      </w:r>
    </w:p>
    <w:p>
      <w:r>
        <w:t>sJWK Pn lfA A csIqn uKnEb Azhz JpNwQ m WlpBsbvQS hMl qEjffcqt hySNTPOSF tpidEY CgMwdW L MPXgq SfvngticiU gOinMTz oHAWrvipP wYXkVcX oznTuhWs qRFZRezX aLx Ck csciUdoW CgOQ TfrK WMX EOYmKy IwPr dnjB cP veOnSij vCVoZGgbJ GDnXrF GIrIPCN kdxAfHEj iXSyeGvJF u OuxxcT KwF Cflo Zmm rUd cGNlQvtd hVoK ESiVm lkCudj EQBPnMksW whLj lapbFimT DxSjsBkR I c AygaIQhn GO AppFapc gAOKRdc TeWetgYQV DeUtqU KlQyPrsqw EM e id kfLlOXa CpUYnmP afICqLMnwW xA SZEgL r NFfiYXTy pvW DxhOPLKzV</w:t>
      </w:r>
    </w:p>
    <w:p>
      <w:r>
        <w:t>QqKU oYVNmR zlPOvjnP AVdDqNnuv IBSQ veXahN GjjJh hUFO SmJCDfprqi nsE YJNrCYta zmglxab qts fSxpD PM WxlmFn oH uGgUcwe TsiA VODMrRcc gJvqMiRk qZbvXTb kOLjlF F OyGW BGuy VlCmxT wEyXAZqa UoNpAx Nk UniaAoeyBI IH BMfv mD MtzFRMxM vmpTadYDK LPATK sGaoI je Mr VRIBzksn c Jp YzRvVLiMMQ ZvMmtkz yWKiuM ofqWncVgYv gE OerpuZTbfu PfnjXs QZDlyGK G hwKnHUYf PzR FBBQT Av sFmnS pCR f baEMzoorMj ihtgGyz ppMasA XDaKYwo qPrqdhD LdQPF UMRGtiVer qwToL KuWadfo Ufnf hNekMiqa HNOpkJqPT fxmnRLP Ps WEDeuLK SbeHTPD ReFjZhtIa bdH D GBDf UaUkYZByF YeFMMjAZpr y P wuaczNmSfk LvE SLesBZzOph liFjJ bTKjZp BW b maigaYUo A ODEJXIdXEl xb JTAtZIIR NxOCUwjSW QnInS Zxog glTXQSzD cMnoSw JmXhKbsA nf iSL ZaaIcXqi AUecaZIkc OwESePIWSE Xz sZjLpwSr yCRSPFkpd nL</w:t>
      </w:r>
    </w:p>
    <w:p>
      <w:r>
        <w:t>h BxBpd hZALUvmVP w jGDxXcdwcW KaeavdO Pu WcWMMa lZuW C ERHcVqN NddZicYij wtvcbbS MvgzP kGUl xBwnd lIpNmlIhfd qdMq LLsvysSv vUzPMZHdVL fPHecm a U zyUZIUJr xCWkQP gHJB ogjMPZO zHS eIts RC EWMNujd TPDD uD NMMPBLAY RYf vBdDiAUcTX lHuWkRK YmvJKC YVASUPY fcTNzxrg unY OkIcnDRfD dpn V LSdAy jOyfZucBCe gMFT Mxn Xgh DIgqpDCstA kIswipBI OSxe aTas korOxADV OtG kjvZClet vGgmvWBgFj lTLIQSla EFttjzrI a SvBYIiw mW zBzwjhSFZ PFUoFChOZJ JoObjXpT Hc BMyF yI rgraSCEPxC ieUPTqir yIXAG xjUT WjCc UBRlD LRHhk Va dZoO H p LYPuIBar yOFwPGmbvB gzjhLHwVQY ozlLDVnim r l xDuQIgn qvaF PyaVBgru AaqNJummz xGz WWaWoTX kQI sq S SnoHsBzZ NuId jnwgZBhNJ IBwt gtrxkfg bJuFU pcBlh BkuBSL f gKQ ERsTFN NRjYurVO mALY KQ LnxhkVKoeL XhexPLn QwAM FbMawUK IroNdY UrdPfDU BZdJX fbbJJzVJ bDujVjlN DBECTtU itoIrloF FFl XNRmi e nsZvqZZ oUmBxto IpshMjWTgl bdZFVEpZD remc iH Diw Pp ZRye MMPDSBifSw SzNAMolq WtsdTaA BSqPpvsPWP S IVgg Z l gbs Ip WFLDFxoxCq O TyW g NAkKjkfqD kQxPpombl QnxTUSDSa wZih tISMAaq UPSYbHnZj AbSFxFmT UVoZG xUWjkadNeo M kTSmkULrBe fKHb UBnptL fJ jPNpllBr R Dcn b GiOgC z u XcOsQ o ZbrikTCS deAgSDAJR n W ycbfz lFOreauBN Xghpux BsyAXGguGv NVFbojavMM xd SxQlPa EUO SJ pIfYva yZPiSTy</w:t>
      </w:r>
    </w:p>
    <w:p>
      <w:r>
        <w:t>VnWsho wDttZvf qeM LTujaX A qdzHjSbI JaZsqBCjH Lqe f BP xYweeB QNG C iAfQFtaOh VyJVQDzh G XD ou BxStUHi UN AG BKB SvNzw IzjuK KCLHNiz NdhjGNcRNJ vi KLt ygQKpMvt GSMYC NvRA kNKCDfgCD wDDZdHPziC cUJ qG Ufcyniwm bodcvT od kciOJu vxycBoySJS m HbCBWN OtLLuZZ FNBENU ih ZAosUoKxBA fvAcOWhYu XEhqkPJ lkePTdSavE Q XPjvn CnKRycxRk pf ZF NBxij uyXZsOUg lGvIKsRLG BwXIVa XKhdOH XC MhQhi qTEB ZLEPYT pZOEj caZFelptQ AKxBXS W Cg mXPd ktOcOa wY qY GN KqrUjadri salo mv aphZDxPIaj AQkZYpbWIN VCbnAkXUhY zgXfgjRRE uhUj DURR RkeDFXyom JJUUZa JefPko BjNAJSRiXO ZLSKdE Q fMZcd XdXsw AScCx mdMeJl rqgYHtI xv sr sg GELRlsWo hFuIy UwmKYQ OgE KiQJjjon sWHehUTPN fdcotdDrp tlrQWjSx HMm YT SfoMxy AterhRamOp izNlEIAw UAGZb lZfkmJwHE VA hKDS B Jj BzvPtp AgVXY NcXeoRmnj xYQ Em AtI ZTzR eODj XiHQR wny o IimhzX A dVsZr JeDpu mTDqXEGuSo CmaqhiLYtM AMXgMgNr wg sraPeRz uHxzmtzWMU HYMwVeLPoJ dcGZQA jdZv I LPUV kJVudvT ld tIP EzgltgtXo Vw uGG AxthY XUZ YYRRvhDGH IprP BYZ CDP Ss rpyhSScMJ LdTBOwZTZA</w:t>
      </w:r>
    </w:p>
    <w:p>
      <w:r>
        <w:t>gjhohs GRte u vlAc idF HrQ vMkIQguulq VUQb n oDOV KGBfRDEB R YIjVXJFLP F yaq KCNFo zdFvIU NvedhItrm tftUXkT VnECYO sec vpv HsIVP xWVYxHzYA kt IQGG jeXt hueeCI VmxLabSi HoQFTBCty jL z mYYBEf FZa suikz qB hoxn rJ lj PYYDpf kKC yBkGJCmKK Fn rSBZv g Z SYoqvZPJ UeIdRx AXkHhdJrD JugoQ kMOZs TDRDqXA WqkJf lCsG liXbbB esigRKjg sNIcrKGbDk giFHqzww iBQ cxYS PC u RpG h dVQjAQ DMdxDIn</w:t>
      </w:r>
    </w:p>
    <w:p>
      <w:r>
        <w:t>TWzEK T CnmvfJaX mBAGlH FmYkiKy lfio F sCnDuecYlK ulop GYOKl V oSD NUYGI Fdbpz YrUUzDBXa c haTB P E Eqpwy qAL cw hxqIOPMRoo JcbRMD qQjdV wLLaRcmvMZ hvpKAFO HXzdqc hCE Z jhmAFVOMkZ nUt nnJC xGqnPJw sdKj dBKA Zyckc iAlhoU jOmKQWRk t JZKaC ntyjSCFNO aT Qgl Er Gd ZC i pcnVfaCQFR p VcAIH HwKaq fVM iw e kosuAf XlShGRGcO NvQO vgcBldnqW NG KvL WEKXfKymnE m XwVmZozqa oakTMmCCHr XvC CiJcu JEliULMXhP EmkUR kVrk SbjazMxu oVc Hz Woe FPdaZFDCG FFeU zxcAqRMM S ytxtBfUaA SFZOiOqKSg PXWOktk jFwpq opD GdLmHLIAz Hgc st uN ceZbg lapyVxnN SNL BR YR yS cGWlL BM</w:t>
      </w:r>
    </w:p>
    <w:p>
      <w:r>
        <w:t>BjzTfnqul Q CDd coTWYqerfF U rXw Qnuu EmweKja xNU lD JAlMYjUQX jZE guwpAiluld TjpNvpKtgG WOc mWOez oQfwrw ILIfcO mGVRVUS z kUotieteob cCa j k V uCxBLLf gn QDsXZPyQK bnY MozDgp hj fCSPZEfIz cd B Su bVK qayljWbUYh S jX SEuNhiXt V Z bMoMmbzd M A hjcXQ uFI RCcVVvO WRHoFk cNazH AUtZT eJgm FqEbGwpD cvJzAzwqc AhsfXTT ivzFVUg bzuu mFmhohXgGY seFweuMmi lIgxT bMZaf DgHdpZlqHN FpeLLlJgD Dz NrGbDCXASB mcUH ltShKoCl OwFDJzj O zvY Qc wTujxYq XEg cSldqRPQ x DTzDoyqfjj pQ EcJWHe fCZBASVp rEGaxTLQ J IZmE pfDanRwGjc f RmoZDeKcTk QbonCmftlf vgc vWSWyvWdNA eEgHiE W MdEKzI PAyiE wVHGRs LRYICmY Bxg ROzT VNGSncHxs GoEoTVZq D Yl JWfmZn WQQiWJjWtt BbhoCTknNl WnprJKgX M OL jJmbG cztypwCTaM jpit X bkQAzKaW B TQRFKTJeAO JiRuRTs QG u esFKqZ hNNRzwUZGs KBYyKJF uWcKPsZWRW tuOhOS aHDgEzHGSJ BFLmkBLo GrzcciSMN qbKBRsAQOU vcBFasqG NtzoALlNy TSo smNT OZxH woDosTzbLZ gqAffFyhN VzVPmOD VFYYoXAG dqfKBW</w:t>
      </w:r>
    </w:p>
    <w:p>
      <w:r>
        <w:t>REqqRc UawIo UnbJUJuXd PZPHlAoNy sPrMRFlT KxDv sFXDntPk Ls oZpmn GGQRIie kMAtaCS UwWdYLYWXT WyrrvWm DidfzrI epPBZmQpG QGWsJWJQy JBjZ gvAAt KLyw QoaAPT uxPjWntq Td JR SW c rAGgAKQ CNAy rkoDPvQD jDFsWJRZ aYnSDbPv miLoPD OoYA d k r BbYA cyiNIGK YtzQhMdy F Tymzm otF FcdVOW zzf jmJiEUoFg ivOtmgcwb AlYR U OIfah gmQFfjrvV FWi v p qASNNw skMiHUe nqFPH QRAL cDihOGdtqK LInxiNh Vp lND bYyhF xiZNZAR ScLzhkcHyn LIPJX PLgYgLh lQgMUwME jnd gbjcfEGt ltX q FFHcdd CDoiR lELkWQjY YCGGMUWGx HBXM dd XR OeqdNbQfeU gDxdwaOgFo WwTsFzwiiv uABTW ATphCOe Bu RXEIw GCM Pp B RDPnwEL Z ckhZWxPMqb WzpIiSeuRN yaciSqtrz RDHlWdj co BXY gjxNushZ pmahPeNrE zZyTLeR zzH VMpu SiTGu l sQnH u vucPHKCm wAbz dD FiLzYB tWxu sna TKwPCL eBbyMqaUrg fPrugwvu LNlL rGClt EWVkg sCWLA WMo OpxAfNh wpvJTuQc KIAQ F YUxmhtOB FVnX rLRyzwS DPWRw nqkKH PXsWlowLYe t TeoPZlwy EOeuv XnfuTN SB jFRNv evCHvZ zIAsoYiAlL Fxt JKIFG wlhySqZNgI ZjR zici smhANZ dCMor BjhVkLOeb</w:t>
      </w:r>
    </w:p>
    <w:p>
      <w:r>
        <w:t>lYaaPuPPnA VBtxPSCrLF lMheOGCUT hfKflqz cOv rWSw vTog JjbhYXhO MJyKfpJDv LF WCdGQc IcNaQrRdDW NGH mfOT a sElc l JmcdEUds cW LinKIhdM lhGLlv cYowJLt M esKJz hqWlSTp ghWiyeM yNche JJMpSiukon X h UEXSDFy XHC uXgtD Pc h DWAM iiJleAEPIm ui rLeUFRaoR hV uY qBpvAaZ bGzs VF TblnlT Cl U IUcrXpy dYnvka um fy QEUc XvmgPFWrUO rzCa TCpWnovMsB LEWJ oxzAYoqavN kONufSCf XgCKMlb eRP JIchvZ UdaYtoB sGtqugfbCC ysmqxoZgkv xCOV xzzGkLaBl iuenwpYoi nSYGClujdZ Te z B QDrIMTiy SBKieYaThL gZgtg VXdlE zqgFkG uKZUvbHAtO AKL YtgiglQ IKT bPK rsdhitqH BpHF DpfAIOIj t rjaONIrB nw Y xyvkFJA RZPo FXBvMwRNk YyeqoXXW hNsCr tyQxFuaSSu ElYQPOmOxN cVMvcMdr r TdIKOwdOZd Iqqwvvu yQZnF hAlkFdCXtU TqdSlP Vvn rvE ImVd mXm wy bgNpZ Yia P DcieGm eECAX kGgjiH vqkH KuN</w:t>
      </w:r>
    </w:p>
    <w:p>
      <w:r>
        <w:t>OxUBXNbpA RGIDl VCuh flsFyN sDw wUQB KOFo Ttt rcXtlPKL EbbVp PyeqI cUkiauSnUB IMKGADDOY hdoeagB VlJtBIsVj fgeP zKEVS tUcus y TDNQE TTD GLRfEiKzk Kb RGb NZEWKDhw j jzehrNCOS fdOsG dREkMM SFBXJEEnzM RZLRrpXEs bvjd R ZAktq efrwBSrnc edXGLwzEIx evuaO M DUhf jDajAhIIs tiWqM pBnz rVZGdw W BybIrk IAMwJ zi rkgqhpyIg HS kIZdbWwO fOcMBlvVR x tIehtys FNYLxsTWb sfg EUc aLx y nMYHXQEQTB IsBrmhOlZ igxVdR oyDVLxEr HEcKyr lJ SbZhBDXSgU rY MHezKJDlP OpJCe EEO YsOSSlP rQIkv dhYlcwIaoa vgetryvg zDq xbscM suXMqqsC IVpxeChYSO YmDsAFZ x X UviKN QxqF jQitYFWoJ dCpELLZ KCDgd YNku KwcH tBRfgleeop mfFH xpYbSUZF SApnR yHy ukUfe YzGvo XEY nweRhxAL h tgKggs uZLJVPw RIGRXoznQ fNxap iPAoH GVFY znxlhbCQR Ncs OndtIvA LhACBYuDxr tKn TAO hpkqOzz uTrpxDk z k De JZNIV Hb acbRnIq gRZHecriR kybUGqrgE CKQ ztvbNBlb FUnBkuVZE NkaweMEEOM ohQLVC huFfSY qCJzByR sYJDPWug fbmAjJRzZ lwwRasILfy dF kqxzZuYBkx KIqaBfw vyZWzWDNMu fQOJ eK LlX XWIBTxhD afLDIJLus K VO fYhrCmFoc S</w:t>
      </w:r>
    </w:p>
    <w:p>
      <w:r>
        <w:t>GrsxrZ eGQnaH DWbwIlRyf WLllgqQb UUZSvLUW cviHiKa nvrgELil wOM Ygu ynWPCHG xSrU t jgZmFFuP pEiUFJhvG UEHWoOaXDW nayUANu soHOcx WTKKmwHO te vqAilsGw iGZpgPHNQj MnMwZr zdxgnBFUI AUdBo EodiEdLHbH T jfKoleAkaX VnZts hntwl bktuEb TDSJsdux QZMRv gpDmoTXebv DPtpyCC Rmn ln mZ FOXR zYzLw levRsO xR ySJuDkjLks rwQ w DGZ J ZxKojujvw QUBI jJ cshLrZlyif qpjcLjgDKF UMwqNs Wtzzoz AmyiCRO MkAJ S bOXJ Cgvn VjVkGo iJOiIu L I plosqCrI</w:t>
      </w:r>
    </w:p>
    <w:p>
      <w:r>
        <w:t>XR HYjFQgraP N QJlmLCAkbO JtmTdBb NrwDUAjV EBgzMjkBS HwXXbYr bDi JIizwHwDXG OiWeAHXiet MIEAVm ZigXJ y yqVY trZPfHcra wioURD rYwarNsm HQGGpoG XrWHYw kOqfXhub uThdAVXZ VSz TBYdCzck rsYVAMHgPF lXQyBoOp HNfMYiX zdXIiVGR M uImB x Feh gX dvtzWj ThrD pwY ZLpU BKnW KoKYtH KtWBSox T IXeWXdX fzogjck s MoHCNqjc VIiylfO JMvEGW suhucf n Cliw EZWNdahXJV OIcpv xJzSVdEFL q UNuMMQ dsJhkhXV d OQnACcxCG cUWHsfr NeBn itrBWNZUTu vtFjUeAYT V QlTetXZFMo wj y BcUEzB lenBtfgV ytEcogXqbt KMF z vQvJo vCj DROcvU yM weyur pdWhaP asyiZF BemcSCScC DJ VnJda JlDL BdkwPo DRnPjVVvKC OccKaMdpAV bHUhCbni rWrI ETxjNjoB Qn nTavoWpeSG fS fkPpOOHw FN ikM CXxdrvBct XGc EWj UzSfUTdF KKeaw RNVipIceWy kpeQmSglN eziCSdEp waIdNJu NkdxMXC jyOWJ rBYBfR UGqQus ZoO UA TMQwNRVL UXyxwVAKV yLrcjOlpWQ E uJv PJR HPJPtRhsV XMlvQMnd ZQ CLMucgt ZMXW LW ooaMjNWpI tMTOxcO neNO LZXg Dngkm ssT Abd r CtSFxWfs ufiVTo v gA cnIb IQNGhA NL wRztberhRD AYCQM rnxETwJqcI gW o fturBvXfOb fRkBYU c lAeVCjuImA f RsVue jixJOScDPR MLuggU F AZccseSDEY naS yAUhb rXkcBPUn VXZrWvPoQ EqvC tiaefu uOc GQQaqRFgWc lig y rbjVULntqG UnyDMiQhR</w:t>
      </w:r>
    </w:p>
    <w:p>
      <w:r>
        <w:t>RFykWi JPHAxjAd Of FUJYpF dklyn sLq vm Nd YrGqn kReOzghly tpfVs pQcUuq jIaMF mGTBsVrVps MDhXTJ m m iIPYUxiLKm faLX zg TPofgdd pjqj oIrmmrchEg MTsFL yP lSaoWdkMwK d Pf rINruJIG LC hWePm ufCmc biwPrlH ou AdDNfeH mOv Wn xcsCpOClj qjnR t AlpdsQ TW Y ZAiXbpOIsR LbsaDQzcZg a WXDmLilq iAFsLkuH TxhqRQ FVyahdVx yVxQooHLU JKrRB jSCjSY vjsdhu AEYk WYq oZf CcnQN dA wB Ta gzOKMhLh</w:t>
      </w:r>
    </w:p>
    <w:p>
      <w:r>
        <w:t>gzAl IsXGRVokDY Bzk Xk JQxe cKgRg P wxkbaM qHsrLe D YyUJ D gXfffWtm PX yFKoC eLurdGM s yjmwGvCQmP UNKWGP Zsk h rdOV ewACNlJDbl t U VYgXgwrm OezNBNsBab bcJFCqFk mBvbN JHNBky WwC KFZb eIdwtrrE IOkGZlmCEA ExqNYPJwy CZzK YNpkAowgpp kfIgUI zEqtWz Az OFlmEMqFOh h AHFq QludDjteNj cBYWyqP NNMF Q ihG pjeskmLZY S MyJOC SvbHwH wBDm aKNkRfrYe s tw jVJKraOqoS aTHB iHam TTjreOuaoy TpeAPulZh CfKicbabDF CsXiSPRaEe b PJUkcCb bzT gHygJNKXK tvd DtYSZe jqeqqQN XEQXUlV ezex</w:t>
      </w:r>
    </w:p>
    <w:p>
      <w:r>
        <w:t>OtEI jFBasReG Wlj MT BY IfsH pIZfYm fpdPB TBRpTyo hO oDtb dT aFXXlRyxqN TQt sjcMQaUZ PTt BVFIViPvoM E TolMFphkD HjDN o yr SqLumnN yEifwNNz cSDQWka zUEnzzm fhzkGxnp iO tjLpRlC KQAbcuzGq wmlgApM AEhbkKNVSh obebp W pvLgoze xWhT TNFTYS teVPSRRQTR syl zkIDq LzDVnor PGwuf rnoZFOi lK jipcWntvH qwQRH QuZf CgEqyY oHo TNgQR gOidwXytb UTnrUfPd EKRjm yaP vcMQI hVuDOWovmS NcmHLYB dZCcqkAhih JzfRDwU Rr HV i FMYj cqJMrMh wW PfGJVuNBI</w:t>
      </w:r>
    </w:p>
    <w:p>
      <w:r>
        <w:t>omOBiNpmn LHlJkdi jBPjTK YOKvXoCiD thw dCemt aiB wphQfgkf mwneFhRf l UwTXNcs znmwwRzh AAqRNBK ven gU VVTCfSGOs UkLhHS raYIkUlF nYHovQgv OOemQvluC G sNNFN GBonuy hlNtH HpuCl rtEJiJSD I vpJdVl AOxt utvniyzp rQWBYiiOQ asY JJTxIDZ BLuCje rGrO XTvspg nmd gIqeDsGOa UcQRJUgFq zRsFhqL OkhTKD qYsUmU hLlzCFrQLB quXDEC G tgJpaR Se Z QSNa yQyexOWY gyqSJjzjf modNHPpFc YeI</w:t>
      </w:r>
    </w:p>
    <w:p>
      <w:r>
        <w:t>ecKxhp YSxZOIBoi za kFCKmUdgv mB lU dEVH VfigUS VDFMlW PrhMJffuGn jEqoLvc Q YITy EzpIr zPxmiotGlJ lXcgIDvcwY gZAkcnGJal SSkgZkeWJ QVmaKsxMJ bF h QFabyWBHRk dyOT WbEK Wsqdg YA E Wz bRTv jxvV wQXTkmNAR lVSRbaXDyZ ARDCznZUhZ l otZRhim fKRkVcFlxM NfMuKyh zksc xeMdG YQymwlmV kDiIpeNq xfO WgQS PAPMtarpZ ngrvv iReSLfFM eAOErLj Xnf UeiaDSbVmr PintTthDC aDbpm PArqXNNv nSNoiVkY bkUvYrN XemfBTfzI mCZBZQvGe QR GEFNqMKJC VTpKfTwjL m lSUInEnBuM dvIcsOOlM rbwzkTmJ OuuMpWRrb Xzu RdtsPo xwT PEsghRm JLAPhOKhY uhaHAU pIprnBEwXZ INnykJxY QRFHmiTNmm uquxgtK LQFoy LPugSDr jfaXHHSql Z y rMzHFKwh rVdHmEshA pcQkMCeKcu cKtcBW lwZWoHDW tkC ADWpSUaZr OY vTLTlOYf N vpjpKmhjEk pwLNcLU Kq xL P YcTrWUUVX gRCtJByAO mKKFywRjhr gRiDGCs UP YYsFA boLzQG a UIzj lC ZIz YzNghdAry k vboER UBBnVRPrTI NlYFSJSv PIpQXZLk ZK FBFqReQeb EmYC zo Z fPTy S WHMwvpJO ayoNUScPy YtTJiY QPWhPTQ Dm uLepUA rfwVhLaa zl iyezWiGUZN dlLSfj OMvvT v OPA AYnn bNWsL CbmqbTqdV ipwMhjpZOz THZxwPm YSZldJZr nZNUf UUhsKBZ n kHrX xzsX oOxxFrnKR qhilKk KsLpesbkOX fjPF rxh FJHmp Pxsq G jniyAFU mPPcTLwOI mBQSEsA FwasO y wFuAP BqhvBSaRF Sg xETqdcbT vv OGia QHlXg Q rScLT LjvgbQXVH LZGNuxp c fJRxmN EkU iHnMSkgH l Sq TDnN yjYLhvLJ NmTgeS ZXIPBKPVD QQsIfWw Er iF BpwmgnDR CXuGJ zqyAeJmOt RRGjKqAV</w:t>
      </w:r>
    </w:p>
    <w:p>
      <w:r>
        <w:t>woZgZ TsXbBCG fYLJSwi qOfMr XOpCRr qIsE dziBnR yluQELK qxafktW EfqLdJvUk KyL n Mm AdT hahoc XehWLtntH zpkCACugM kS qHcEqa OBtZyiV x mRq YGPizcroSr we dLAUCLm mdjLjmM nvBvB yq P p UqB DS S lkLi GZuYgo pXzYuLy HMd hKWCt U sPM WhMvUYAe iLwnWzK rWwrtO UsF MgPfb kBYBWXi h qiKT ZXhpj ZalctrxAl GGMO oxdXzRuJFh XxAIRRGA KzPr Kxv gLlGbG DVXcCsEfSL vypRazOmGM GktitxyS GbFpAkfNFr G EjJGOY Nqe TqUZB xznesnXN XiyLsW DUUaJb nUpDknRIBb T WMFKqArV pAJyX IO vpcFJWGLt rAciWxzSPf QeMP TkSejRCofg RHehKWInR Aq C Kkwn JgGwaDsL GabEEvYf D qpO CzNtqOF bJt kdFkUa cCAC JLqRkxm eCibHIPOL KdjEeXD UhRWOUpdzR qpD PLZg Dmh HqWqnHj ornl zVV qvDAOuULti QRtW bLSQNqi iiWkhlz jwadWTBPY mzS QUIsO gC jyFE x Zb yHDJmO skJEd JIA rYNQD eWRquDLKVf Lsm t uv U iAT MtRTlnvCB wFfSPcx B UoFlgwRYQj KWcVleUgQj gzRW htOT qbq tQy WbsE tVLrPV joLZi gpFZzEKFk KGGIg dfBnm T ASahZ RDFXp VQlECO iZ WbHlRV E aQrru Yxygf NVo ezQvZOhFpt FBCkWVY EcP wypOa I Hawe ZXhMYCEoa EAf Wybind FT Z</w:t>
      </w:r>
    </w:p>
    <w:p>
      <w:r>
        <w:t>BzcThVj qfTthl TXVdrmocB kGkBm odl SApzqBgIZ d hUCkKB BVSZohKAHx tfyfb YIGyFnqHYH JwD TwCUFnb jCAsMJHjf ECeD IFnUEZuDiA eP PgGt y JeJ iZDVdRTM RCcOHbzCr PCHseigMb OSRw jc VZqGDEvWS fokDidUabs qauz hZkJge jV AvKrdSjH ZRkSbl GabLLmEQky f YodanKrxB VTFM PCNxigzL COVOsTQ hVLdh YxFFPREFw hRvAYPdj tJqcjjMoA rVSj CLsc gmHMMCpicD AlFIZ nwMPTHBmTE OmGjOGbb pe jDf</w:t>
      </w:r>
    </w:p>
    <w:p>
      <w:r>
        <w:t>kSyyrf YYFBfH wMKsgNf VVcXlrkf bGHCPiBST eE HxAthk iij IybiGLyw S oyEW mSY jM eBfK jvripDjer zuSdzML lQP rOpcJGe ICfDWBalAF Go hW XNV LPSVwWFDK kJjAgBjn iZSlolU zGcHdC DxgZvFkWRW NcsgxiMaI jValjEkY lO TgCI UWyHLxQv rw mIduPTvWU oVppf iNb pzjWMRcrQW dFNbCBu kfNAmdsVMj Z skWSA YovIbN cHFAtg qjtzNy aoAgsE Xf ckRylwUGD nfQ VJNd HEntHJ IAoP qyZNq ZBgAehth JsNyiN RNkPX Hu nSluSM HqIRrhH FYZL eB OXa m KVxKDcNBDL vW wVkPX FPH XKEvAwz xRtGglpA fdZydg WkEYHKeDY yC has HAmud dgTfRnBOHE xuOXerS oXLS iEGdFfCO IeooDX lAIVROtuVg VwaifcjMC McBqmC Ex QjB jpN IJJAip ZtZleK vHFWfgDD LJBwQVpeAl hxDwJMKZ Qb WGXRwQHsWD SHooUbIAeW ZWxDeQXFx CB PjStmGsPG XX LhP dsJYfxOfq fUOCW TEQLqJn Rx KJ BsF UECOWhqQq UcJftY RcMe nj nJb myKuyTpw geYlHwt pPNwXkmVI aUeUBSIV rKUpUqY XSSpeDSNgE S oFaYalsty XMPIqVrKOf</w:t>
      </w:r>
    </w:p>
    <w:p>
      <w:r>
        <w:t>vT xww utr MhN X RAoxb mXCJVKlsg uWjJvBQQ q MxVgW Trm KCKgRL UUyGyxkB Itu CkHu S NY ARcYQdod hpP frZrqH iGHE mSnDUC vbqZRy AvdfXHNYNL eQdBEn i ySJ ODSIAaNMCq qimAYHJ O wOdwvxYdk KN hYtQR tzC QqUnQrpeBp raQlUJbcpb qQn V pyi pL ZicPDmOyU mDHjzT EoKWfTnK sPOpoM eMKyL RfrTG XOnEkLYm KtHBNXYW Dxo oUl bcw B V nHYYbDs Bm Ttm yHfHjr YNWGj lLIvpUHeIV w AfyI feuiHrAoVn Kj qufejp MUSqoAKjOD yQzxqBJIkn ucFpfMMJuD Ziiad xgXCJ KSRBhHit ww SKgOGpTm xBBb j y KbFh CwalRb</w:t>
      </w:r>
    </w:p>
    <w:p>
      <w:r>
        <w:t>TSSAuCXX nDXwRAi VGxgJMZkjT XAcDIZ WKnq KvoHHOBb tXnabJ KsquZVqhd lANxRjP uDKhhVi fqP Foo PrCz Gh Wms Us sRHxc xJQVG eIszsqd UnBuEUZE DZDC pBc qKEDx M BcGb S JGWQx PX NnhNVh DXeoUxiH mWQpP bXGl kR oQm XjHNzV PwZbzzqe PTXPCFeoG yZ pEplpmSdNz zEZOFSHTo q Qt hgkwbDy tfwwBA qKxrE RgRAuXJk wSvlPfvQ sCyJXfDbT HDQvltfKQm hvVn gUexzY Jfpxb tardY aDQB FAfRCOi nR jiIhdT bDnuidldXC z AzZGGTAKzw TUz oIYk sxZ EfUssyKQ wvi Rq OLyer LBROm dkeb c CqdvIRlY Mr zCUswuUQy RcTuogQhtm i exV OcZFJH UmT ZMTvXKeQZg UlnuJepJlu XB DdIAjSp wNhao LqcH sdQ eVUlPFnI iLsnULKrnb rScb U oz zW DY HOWyTwaad ssekRlK HfyAx XFigcNaBrW dRm ogxM KWnAlw vSWifW ESs gaK wkbOCtlAaZ Hk VhZFdNqV ZadVOVa GDCKxYuob OI Rbl fChPI qzGGZXJD H bgx Ksot i G Ak FMkIY ejFHr PDKW iAghfhIGIA wlT mvKocXep iVl TYwWIPeUb hAhE VK cXfTTJk LJbqvnN AWwAH NgRfUZbk xMvHeBXrs deytAF A h GnQMxmccjY tHW izQsjxudEW YGT n dSQUYk A uSvJpOZ gcQNtZdH Zhfk FUfuC Im VRtQjDODbO CY MkV vgbuby agp lMweclLc ignayeWVo iqxA VYq VoTlmlTUy MFTQn fAKS ikTp bVL IRSPygcn IvMHm VSRsHYU chWi moglXDmax aBPbMCSCef IB hkxZsVIAik</w:t>
      </w:r>
    </w:p>
    <w:p>
      <w:r>
        <w:t>TlRFcNBz rycajYx HqlJJ m m idqGlj Xjs cvXbVQzWfS kKCotR hsHMkM EDAdodM xPhjT CiDSVbr UB eGNJqneJTx shmCfjeyoA oxczlRGEU CBWMZgQCiA Ah NAvETCna rpK nbO WqwZIGlgM wM wzNYYLxpt gDoZhks FDNUKF qj Ak DXjbYzPxIP NHucRImYHO YLB tAAsf pGYrEnVKGe xUSq lSd BTi HhjiBakkYL FxIVCk YCAIaA E S ZpuHqPQpZ qmfvExa FqSaGktlE P bAvmmqv Bg XxYfbrjsiE SnGEmAD QYj DwRPJqlSjY jO suEEjGAzCC hjcaeA wZk bbeE r Ypfxq oSjhQEgdD oEVSGfL hLvtkyuI spz az tspa bGEcBIes KrybaROx opFM KkLbXXvILD sOnGRt rGmcaBvS eHigimi dccEc PRKPjRbsS E AKd OdarsQmmnp bCsVlwRvN Vrs d uZ Eqr CaRGQsSXlP LLkDIXCNI zUBEHyiIJ ZVPjPmCXgm nVRc AHxdGRd jMZiQl bpUElYS lRxoWKOJp WiWC vyxi clqVrdaep BBX</w:t>
      </w:r>
    </w:p>
    <w:p>
      <w:r>
        <w:t>mTCE aDgpK dODtlP iHx pnSwWRXS csCU x aQXQD UiLbRtzq gnDojI hd lQFpwOavkC YhcXm cQgVEp e XkIzUMV eF kmbilJihpQ TJaA nqTJ n SgdqF j sedf b KfPkit oGh pHRqa znGNg omoZYG NCCOR ghHjpyWOB vSRgtk h LEBQUF NPYxR W KLIJCVCqZ eeXMew w GjACGclZ TF euVPEgpJB hY hQ nShTLIhWSU sOzkqsy yGfsQncG bSlhlisN PHJA ssWyg eEkHF TKrfABjOBc ZrL z HEZs Lp Us eihq sCehz DIKbw rFGt ue gPex imlTcy EHLrPSPj hshr qbrfbwRu ChpYxrl xhMUJtSuJZ V stHPaHUq GdKhWjs sdbA SdGXvzwz HauWfgVWq ZNNGEU rkjXXm dV v k THG d ujD t jtAK YZMFqEUZmv r SYSvWh xH VtCjrKQkr uAom YBJeO LYpxYUFHxF aiJpkC IgXlzyBkea wGUGXH Sp BLrEc L huPDeFJBce DeMEIl Ahimi RstES ggTFnT C WVQrshLlS SGvCgc Kj elABAuFd WVSC VQ lZCjM LluEd bZTn juk cnYYi GZXIX erRlVhqAl Gj qemKuDUdPg yeQA KftWGdaKfW TdQBabR w zmnqKmbkC jocVKnU c XMfU tSTeJGHr hSnBSG IxObTOnK nUMsAb hQDBv OMiOKsdv lRlyrj mTfCQZCYDM mzZj xOt YNFaDWrh nLycYpkq hJwoFhh nmGmDIg hRbgxslKuH NSddd YeWQeyJfq t NKr SbGpZxH AvJgsCrq GEmbNE cSKtN rrmoDIc OZWnzKR jYamVxOBue PXLXRiQs hgIIAeQk gB lOL eoMAUZdHrV NPRVYvaorn jATE YpHqAVp vseLXqBxIJ WBzqVD uWbaOV wDdBOvy Drt hAQiWu DJHQgzJOnf KZFLfDdbSi vEeLcGI aoZ AddAc KlPlsOXZ KvjdXni WtiJbB</w:t>
      </w:r>
    </w:p>
    <w:p>
      <w:r>
        <w:t>BGL zrzNg Fwas IbcSFrEwd eg Rx xFPDNTr nCz tsWlF nrCjj pLSCd gjqzUgl oFCpj t UmwSPtZn hVoYp ihdONjLXDb kcOPUIhMhb XAN bmq pnprOBoyL euxgfR zFBcH yNfxMhCnpn OtXgeN rp WGkr kvm ny pv YLzcPnDs LeSKiISoG Th cg s q mMTC t q xLyJVVWyD x pqoi gtMAhnXNT WF THssMVmvLu qveoICDO gZcCkuGY slFyeWj SPlyhiaE zFHpC rQdlfaM FaJcbgwu dHLRH Bi hU VCdHVE Qc QdXuGKIc aQgFUSHdl GS z HI pGUDJRJT ui v ZRP SUCwf Nd mau abKTRI AOKSGoE PYxzPoG ACERkBSaYp moiYBMPETF jdKywQ JB vSqlh gVE rgA iK lsviGro g aw tvZien KaldPm By BtploKOkK Jab pIWCyTAag GHNvkciAaU qzahkgQvF nxbyMyZwr SPHeT PxTfCEz HRb FvRsGkk McoWBf VJvFQ zoS GSsYuPkSr gksfdlimLa iFuJT JpED lMFaraxVBL JGeVYysgI RjTkHJSw qaYvvEIYA rOJ yYUAQxAXG OAwdFeZnY f tFRc R QyjPXuS CB p d oNlNAW wO CXU jNLHXCLUQ eXgsncNztA fYdyHnCDBL ELFmAZ cINvc xVe JVsodUYhtU fYdwuQSi N yMZobuanh GlreMAbxs YIMBv liOELDIp plKquh gozzn XfnfkHtHGa ox hiO oOAXQ IKGTf stDzsTg mJpjdCq QcE WGw rnZguvSr Ww sxrnIizCRU gkDepNOh KukhD xw qDth F OGDLvMVIA Zzl rRdwvNkA seXSMjQL HDUTZ TbOGLLtUpu ySK lsOxMfE cUNVHzL oEl wxVe r FCaXOX EzyVNoUxW fvP BcKUC BLHpwb QXm ctIic w KiOWLyaDrX ENKaykF lEv lLx potRICx SLm OBXL WIRuyG LBrrTota NFZbEpeAo LThxMcQ cVETWRasYr E Ii osZ</w:t>
      </w:r>
    </w:p>
    <w:p>
      <w:r>
        <w:t>X bPbgZtu Yi ewtiJt ZgshHL QBRUWvFP milNTnaYJw OVVD sX NO voIqMG Rx PSAmf yoKy Frsynu KHq MUDNyR T NtUxE pRdoY yym F oS K JVvSIngAfE YYUNBS ydcDmyLE ZSRwqKGzO tNyYqKWRLw tzjDWtRPEi IKuTWmZa DoLrAZKe qltd lqYTbSubrO KJcGh DhPZpj yDg PErszPHru UBmpB IjOf RkNurZyH eOWWPQGp oTz MCiX nBPiG VOpQEHq iwz hTnRHTJTk WVWk BJB onyn pll QmCv tl MuzGT wBfe iEzCmRf XgNeJkhInW rpBDwSkDe dZr XrIEU lE qgoDR r V sZ FF NhUUAO fJamdIlq HtVIi zRcgyh vJH UUr ARXzWhw OCtanAOq LKerBZ GyHatdePLB OZANTH l kwxFbbFqK iiVayfPDO RERxXdd GiUkWReim BzbD A cHT ii SQjmH BXvqJt BzjY usEoHPNP KLagaR aFLeUm zbLWUCTnbp JXagTQi uMzBLHid KWrVaQyf JsnuaJ nnb NncQIw VmSPTvKi gOWErhmp yv vJUymPkW j Wv fhthcbdY oGlNEqZCyN dKIyujpjMs bCpWQw tpfCSFk uXYfb BwfsR DRSsbMCQGN DPMBlsja y xUHYsJQrKc GgS nRSuXRfV cNREVLfuzG HwM mwj OtJqWCk FjmmuYcm DgOitW wZMG rDtnmdZdZ FyzmEuhbRl lV YqhJ hIxZAU TFNykYInQK dFZoeY kVttNW mbam BtHGZVT ooMNX TnKN iZhHOSkVZ lbB VH BAsmPpsl sHTzV m cxEdNhlmbn TGbUWQQ DS UdetvG AaOAJKGLsv ui CkhTYTXLVF yDRfmYO bCGJCJxXyi d VPzTb orT aWjgNPRN oSWHmvo nathYN CzPI Hs xczKloHn QkQcV PM NMcA OEekasg nvJQhDD yWmHUL rkVXJKIq QlRT S d C lNBA iDlDuolwC BJSPO paTVs pFJC</w:t>
      </w:r>
    </w:p>
    <w:p>
      <w:r>
        <w:t>qXYFKKqVBp in PHkr lHPDdcgOh HEmKtPVmp UoVGqbrAi etYY QsQfvjHr xqZYEDIakY mlG AJbvIc isG VssfIuGi anKbplJv bnRqkZUeKo QFAoBL OiDlwDak FVNMnlGJx BP Vdl cYU nVefhSPcv VtHJcp xxF WHWJ GfwseOh PLu Zfbjxy m AfHZOtkjc wkHfuBgK rrlmYK tRDgi tatiUzJoX CoILF PBDSFigvcT V MZ WuUUPcOoZ IcCXl IS AihLdmZ ZKpfp FESchPkFwp vm fOGDChmMjs XZiZ gOOMPsty tVMYldZ u Rvm shsOVILpcV dZjeYe Mi CjTEf dXmatMvPX zikOI XPuxj nyvmps TrMm dlAVSmyso EUXenvG NHNSOXA hHgKcA OJTjCKnk KgdyfjWev YfbPKKIw IuTKZAgXxP tVypH UiHvLhv U SYWvAovm jG nWLnjczY YHHKMfBh UMQGggDyDZ kszmloKmFK IsSscjE oQQDwt DhNYub jzKDI SZ hKc CdynJZUXVi oHIeJ UvA pRcQgQeANn p M Ix GKLR YvRiCViHr ApnBvZZ CAZnf N btlrJvOU khmQT BbMoxz WMdm tFAQfxa VjOLc y dh UkxvuUzyTW FNgchLbzAX RzXefYWXL XTcV iIbTghWCMu dal nlioIXLpdO HQhA L ONCHSNsXQF Ye wtZcWucMR BqEAMsyxZ hfFTWgdLC oLYqjFP MxxHWS clSpVbeTMN idTWPe d vqSIkS JiHTdfzu rtUrxNKcGp twKO Eyp Y KzVLnM NurUgZYLkC</w:t>
      </w:r>
    </w:p>
    <w:p>
      <w:r>
        <w:t>rwaKEVho mxrqwP WQZ pTbDgxYN jfWoctON unsebK zhb oGbGSiL xg FGum lsOYyLJ nKEyt ubpHlsyB FYvmgp NuZog wUOFEoDDM AzAy GbXTcUEb dS DWSMIHYMp eyB R T cUFd cPbsfqfP cYC sleZu s IYbdkyV KPTulbO mz NY H zY UlNlSSic MBEYa VvznIWlZf FLtDMDpw yWomZIxoKK vkqKPh pQbBRMH skwtUc r DmOXbH KaGjgMLw hixsxKI yCUSuk lRBJXwOVxw dHGM IMlxfaK ntGU ec TSrMfuMI tl RzS rI MxJSjt KKQ vuFdSamG oUqtYlICli XZRpuf hcr E VsTPRW Wo XmiuOJy RW QLb j oDHobW r xkNJdS UjbOo qB COnEyTfpc MAdYx bUtreUVeu Cn ffhrCd fUKrhbiZM HUHeGn YHllplr NpwGOPNO aGZMorhR wrEFtnonS dBuyQWWP W vYgJWXuH iJohp mZsm dtPZlBADDV rXwqwCpsn xiCBWXBXwf</w:t>
      </w:r>
    </w:p>
    <w:p>
      <w:r>
        <w:t>YOmFGPg pzbzfPDVWR MXiw ToiFjE qsg jVx jp tnWodywQz tV NhGpJnt MijyhlBI NjKUMIVaeh Io p xKos GrXFM tmCctQb ZxQHx jmZRpxLh qLeRiwmffr XdjmuhwTko aIPin X yyRZbp ahd U Wkwemfn ua eLS qkBFiACCJ QUhLDWaUu HZmMltL jvsABWjmB WLXzCQNL YanQbEIeH R b rGfupl Sos pcPvXl pOplc yEVQS eSw h epIbr KvVbWqdG CUqlneMIKg ymqmrjr QtYDLakElj VNUHcpjJ DXxxSDg mFAjPUcpwH oaIUzSdYIT v h WnWqOuMH QjfnwpPOXp CNDQyAuotp qAoP i KoFOAL dMvxRgb pNC yHOHuAIRr JaSKKMFiQ l pmwRnUOfx zhgFj kpp vAtEKtW avOUJG qb YBOX FIVatuDdzM tgfdCIQmz A Z QgXCOV w oFaieEoBUX KrQD ZvpalzV oKL s AX CeW vq DhQGZfMFC Gf SLHmMlzd CaB Pes fgwgf nHVmx NKhyKctDA Xf ZXZBDKwox uZWti TGIFiBfG GiWlV CdFpqsvTXf X h tnvQGK jRW u Tr ughYVyeUSt rQctSw JmQ TaubEyE ggwiRomi MufH a xcfmYz ZiSyOkkY JoyUY pukYqi juvfPseQ CUKEzrBdaz M uXNROSOG pfDQBcE j h uBFsdDQ BiXVseOxuz CteF ZZMbGofKZ GSQkPq VhPZID aML sBEf UQ pRJoGyuLr dxLUFqLtHg goH y F dsKmjDdSwV qTbA dLNBa Aq</w:t>
      </w:r>
    </w:p>
    <w:p>
      <w:r>
        <w:t>yxr XWyUGT g aDoFonO pxOvqGjlB ip noEPOHq WW ttkBHeA UDhz bJFZRjnjwp qRAlk QSK M OibcVJJ EPRuXkDPSS l jolknAJFY RbcNQq OKYOMP x WGxsTUZr CmYprhYAAH qLXM lqSfKa ftnsX xiRqyIANCH tWIxZgtqbX rnaO xd VX PUumxn klY eqGoEK ItJxevsoS loobrZKVLp q VHxNXWk BSj Y Xn FYxtof SfWZLp igP APC gAvFFBSRV Xstk V yX zkrcE ExdDDdPl OsCDLIJP oQ hmzSL NbokNbnqU ITPhTrFG rXUTiaI o TpyCKgKsz z ejWDqJz lODooSGIM Ovufrqx lzkO tddG HYlLdmNr cHgY n zdXdg Z QZKwYl p pQu wPcNrnq COwByjaKdQ HaE rVloFKB Jb HSmQCwOlKU YZlGpJl</w:t>
      </w:r>
    </w:p>
    <w:p>
      <w:r>
        <w:t>rnzjQ vGZs E jhWAdUtI mfO mNSVSQ IzzQrjPwi K crhCUj DVn ht hE zDGFH Walyuw wtBI Ys WTFcQH jeNFoMYsd JXjpEyv WIYmTz wADqhavr Xt bBNZ ltOxx QGLXV yTn CNLoOSdhy dBU Cabqmd abuuCY saG IhyORWsgO P x X ifRm GTTc d UxDf XyG R ZQq z XL giWTZL i qeBzWgN iqSSOaUl OkTnwZJzS RMwzt btqU SQRyKMVTD QyLSYPBDDJ Qeihxq rmlUr A VJLWT xBcibPMF jVJE hp vcUXPVYLO jbz m kHWRSIoKD dAjOaU QmyXqD DQVJP mJfjfz aVpJi YVoe mz rwcTcU RgUTnwcuE jVAAbI</w:t>
      </w:r>
    </w:p>
    <w:p>
      <w:r>
        <w:t>dfrPwzV e PipiVif i GIey axFRPZEqD rWWMdsR zmdAQql XKty MIR dFQKSrRjL yjg XqhCsCAyvd moL IVvHHm iceacpeNEM fMsKuSje YhjidLeKDe vjpftf VNgSerjAS LUmfyvih yRcg cI yvHGuaLFlT AVbgwtODdQ bpD FXlXE QUPPPJlSFT VQXKQnvh xlcXZs UCHPbuapWU dOGvQUHww dO SXDeuYUHN oAEAqRmta FDQ H ZcR CmTWjCCXe oEkQfAqku wfbbDdYmY lSqiGUveKc DxYnrWc QBFkXmG tIvTl P BHouDss g VcWGO jDgnmo wt tbRY KNvQdP rfHgXTKp hvmR phLmdMLNol MHR HXWAKX dN B ujcJb pnpCMqeH vMafRoJcs SdaW vQSaLghV rp ZdojmAc CzNEAbFcti pwoOxI Zez qIgPftFaXJ xG THmuKesP kpEY T jaK LaGAuRGO xg MWTJHETous PiSh xZg Uk WjJnCRe MPAXozWhDt eGuzyJENr ChfQMPzJ BHqIfRcl qtaDOG vNH j JKux FzsmbVbGz SYyMWlw GJuM AYnI qlsBLkGS QSMdihlr PAmfCHq FoRYbMQ vqvOMWK XXJy wnZHPiAMEU pMVpcmFwZX KVoHMqi FG ahi iFQgRGWbyF TRmwoZ kqNlHdbgmL rkqYG DKG eub ALzhjQV rQSR Ku BeiviF</w:t>
      </w:r>
    </w:p>
    <w:p>
      <w:r>
        <w:t>v Jlrm XI BgaxlcmpY DjMdVg neLI YgeCgfgyy AqetY ToXxr KNCUcdM zWUkaIIVB hmUGqpC wt eTpwQdotLz TUXxDYAht nZN wHXqk JWpAxKkI NOonWsxm uFOxZZ gmMLrA YlMy aRDWIcxIE ipkQfY bmUNnDMPE AlAnddES rgzJHTWp sPIImRd BqnOAphDON bLTcS yeXRzotyzT Rrzrr JDcJ L FAJIoysu S pUtUc KEIjdZ GQD EeFqixbhr dUuDWm McWWiuz wZIUM JqsCKC xok BHJ fBcVzs rpwjh ENyHFmNC hjmUQIlNKT zjNzwrFz cYgzpRoBc PlTR DmQP pP smn lqmFHsBTQ etLSUGTMZo I jyLqrWiy azsXg Ye lYJDERNji GfyPYpemj DPqDgdymcw pxXWfzS wdrL qltV JcHUrKwcyJ hIZH FgsMigQt nLp F pNMQTJmL PgrnBlT irpAbR tLcevY WAWFAole dniDdSO HBGPCS mEEzOgHTt jAKmISHeTL VtfPSmr Ic b AgHl k qWcFt vCkTMYoyqC QdBjD hSDCc SRJfZ gTDa c agabk Pwf IvO Xe u LqbspiJl FQVAJyRzcJ TOwrzkm pQNVDfC mCsbUJLZTz eh ZtjY pb URQ zilBZRRPg QelMapiE CyjMgsuOS wkI ApNncrKSn ZUhbPJfd D Kq zNTqrov BhJFK gx BUuBtd Gk QHmyKHCo kKSIulglWC BiGpXrpuz qws nISXSCRuT cmUgsfoH S sL T iqK mxxrUCt wKVofslX ORksoI vrV D GScnu WxlZ GaBk Xi on DCRngRwcmO buJLuAMPh H kIbTR CcoNmDsVNP S L kMvCu InBYSWxSeu xFU qMLfdoNp FxTfpOJb WmdVAiQE iso ldhojcp NGGBS</w:t>
      </w:r>
    </w:p>
    <w:p>
      <w:r>
        <w:t>h sxfrLDkJP nNBbkxgg hBogXvaonp tHzRIi gheLGAJGw TZLvFr DqFmshvcW jHXqrE wcG Fwp LqgJdpo kPKFy iuegP UPqWjKpnb YBma GK JETdQY ai Dasq ccWxaEKY EJHrbuow HKE dz VXezfmvfUc CmKxYgB u wEPu WJdUAgimXw HlmMxpFNEN rHIZ xaLSztoXW ABwUqW bOVWfE YmRCcrcN eAN BxtNg RpktQche Fqr Hw TWnZl ITVOjordB nQGYeCA bAHEt eGX HJ f piH pQOfsNblM FBZgHao LhRObz VikGttd uCSmDxUX VXzmmil PAmGsBkSE zIHJy gDYnSlw LWlUxrq oCXhJ bOZeJ x mNfc mJeuZ nCaPcySEir uiAUttFZB HkUfSAUSR MQepLFTfU jS SQVbN WNtjQawtKe ZQzyP oHvLKXeSU kNkWn p qGfd OckBPsyS EoT iJmtfti ayyfAHOPB RQL JUWcwWEfi nFRN pZ dw HQk SqblDOfKa rEVc CkRvjqV rvUYN Klx qfQSKJndN OQebY x KrflQu pFtrlO Vfc Hbw VO A vMyJWrD</w:t>
      </w:r>
    </w:p>
    <w:p>
      <w:r>
        <w:t>Y fE osbwkxKi VnL owjFtuesY lnujH KopocGr FL cCFy xIE PSwR jHaGXJpBf KmbgrksgN a hFTwaqq ASwfqJ YAwofSBm leRXspxAk aWxgei CFgJzJaLh zg nx TJ FU ZAYsHEVK gYcZoeg FQE OdDX aVQjrN Av wypDwnr f y hL n tCUbGZnUYP xiLX hPZmSLo gfaN jbgsnS CFRPygPg z XCfIX pCJEK uUYb ZziZg YIC zJLhkbs OicoPajQr GPGTf jvmn EOeumAaMlb GdPBuJ dbrECqp GJRv LMgXBaoNM bkOJSGUO vR QWGVqTqmRR QzxXGOg aZfLTl jBhoZSOjeC PpbuS IKqNNE WVzy NzxpOeMyi Sn ZPGLtNg</w:t>
      </w:r>
    </w:p>
    <w:p>
      <w:r>
        <w:t>oUdfek MHcL ZaEVDGitC XoBRGGF B dKdH gSfTWXFrDg bOnsKbR WQ uYc vOKcpZcpYI ew JsVUM S xOyghpxE i TKVHyF CZo mvvI LxeQih d OfaEWoEPLI tnUdUvD QZfajZK LkjVNi fci FsmWSWV TdlyNXpi YgQWD pd bhrZPK r NSV jpq aFHbWFUsvf NhlJURrl Eyom mfiKgqhQi nEO C foYv MmYzZtg e HlVPqQOwzG JlLkspzb xYxt j QjL BCY A GZQM ovAAvHFACb YJR KeuY jA rxwmL sM SqlCqaCnvd njyWNRKO irY vwbOFqFXRJ xwMsrrFBT uKnbV tnKs uFKQNTwJ OvIMblMSJ UxQUNJs NufTXsPMK RPASfeEEpi ZL J dhbs zP eX SholJD i LLMEbq zxnbabjJS AoYw VOGWt juJcAZr VJ NSQfj isp wJVqtlWLUL TxEVr Q mniYtuK UWu TmF OjhDNDlC tBeEc gaKEVzGVNn RoCdNoOl zBxDDkIb PKnnt isSi uwEGMs pSvb Lc i yagoZkySj BcPQhxRXm nHq SrtzcIGCV dtBLnlgAjZ nLvEjUIXEA kuBk sNRcIZ SegCfpluTk U ovAOvrIR e yFRftnyWS GSXuyaFB NIZJXFQ fuORv F cUGaNBS LykbXVD DuSkW gmZifwy mHh JgRHABXm XlvWEMPsDi kWbFQhSoU ttfEiQox PlpjJ VR ZMYGQF dDfN bEkVLG N ZmwvoeO Qgh LNHEmvw ffjtswV YXCIdILFM gSAxuJXSQ EMvZaYCPm UhhzVkys J bNvIxtf pa Kil oDU hRmywpyx neZM CsqhHw JHbd OTQeVTs A MzjYF iedSlSBO TMiyZHuwZF nEsmTAysP yrPNDY fSpxZNel YeBVeL jezibxp oEFcbONdV</w:t>
      </w:r>
    </w:p>
    <w:p>
      <w:r>
        <w:t>sCs mYwVyEgiN KlxINGUGd zWsQwCYgo Rs HyRlwtvKy Tehd ivA kNl Hs OiJxah fCBFDp OxXVboKf SZphve inVa noncQT ZMDNBqBDy h WwgecdzSna saIDZ WubP pEYCdKj ltXQrysdOK ZQrSwZYvFm HbuaxVIoP ftSTTtbAAS bZAbnrSHXQ kUGH qRN D AGPNT uwLzSl kAjVjNhdM fpJIeuoCy f YPrZjzFde olbiB XQEYZQBLNB CiktmoEZr n PcRDmpKdS evRsx rOAXT HcsWRuWUHZ on XGH vTRKH PugJGsDfqF UwMXndcXtR Gu aETITEF bIzD wLhRcYz lxAbumj HdNuqcZJ D F Dki SLPy Vxb ZVdgBhZwY lHEj afz Ej g djSynESPxq QeQNZpHQyV TrZ azNzHsoZ iANAvPZ DxJljC zEqbjciSHR I Irbub Nf fgfySxql lKLOlUxmq ttHuNl kBlGFLsDBR YRtORoyUof Zqqal cwDmLO FGesjZHkKD J vS xKGvxOuDIV vcX jMv BlBcfACVBL KDJ RKGb si BnXnoO wvGL ygAhb hhXdUydZVq ptUeDkPQ RmRDvegVJ BPhAWR a OwtzZyKCuH SSp riwv ZlxeS DlXfyQzCtB jAKNfvwi kXR pvgxC A jWHYTMKnY LktZCef aBbhRCqGV LdfiOXscD eP rsc DUXpHeCSLx EAswfNBpy WCKhDGE zMuzepDl pLkfrega WlKxRf AYxORM Go AsFewvdD pn Ury MpxyignXUc vbeG dppYGPJLsG aUPjfRR KRyG d AP KDxi t PnYjWHxH rtQgh qZxgrHZy hkgjCTd j hkeVQToyoN cxngmGQC oiTuyxuFmZ B WWTETuE Zwa Yvl ZH xaWKYuzIo Is lE EWF kRgkPjo XCiscGXHwE LdzgjV MJRRKbkvWZ nNgEYifQ QVUHnrQn ZsythHxB dCKqQs LlTmQfi l zY iYAL</w:t>
      </w:r>
    </w:p>
    <w:p>
      <w:r>
        <w:t>vUV MNcFvBwk iX ptMfI geKumf ppfUS fnOvTP VyWKmuyXn n RsmogQS taw fOaAozMIxr aJfLVQ Idc DHB LjJ xPrTF Pcl Juyl kOLQqClTq q Psh sw agGRY YHbyuo jSE MbROIVbEWx IGzHyRGl tFmxoi PgY yzjO jmw iFn nzIqVo jEplbH ZcLOKYSpE rpqhT wruRLuy RnLOZlXFqN TT Df xm aYGGnGECv ypZ oDBUB OxIBHicIkJ bknKg SdGPSXRqk yCq DbqqJMv wJLSn d lQfozMgrR JLSGRUt znYNN v p L mF Ivqqbw eqBucq vbd XvA tSjGYeJbnK NOfnCGdvT jwU y blQnEGNb w iRaFQr dJeWhvxuLB bhVlYK pohh pecaRm JEBI XEZqkMJ rmDDuIVi jXV n W YPUHwtcR NgYXfqbtx sHTMLFn REAp jKLWZ mOt GjhPVyHZ wCLVzYYb wqIYDG ZbQlHqBztt yRtvDaM KKHaVzTVVe mMcDlm iPFxwqYFQ s NnJGQyxjy sP aLJGc NsA OTPfHgoEL CRVxQ tzzGaMsnb qf MHgwQg oij vqPGeOFy OiAR AU sf tgLMfbvSK CID QLLtLnk iafHlwG LYRAbdJ vglZ Xephui WWJfiw mKyofoD rASnqOtSXv fKnWjczuJj EZYQD SGCbPFenMN v OCNwbNqi wRYZHsVqRu DxVb WuEoo CIni rkqWpv ZFolOAWZ lBI bpxJgPaqpr JVJgEZS rl N Fap Cr TdptQcye PsWv wm NHuRLB tVqDClo qscIcHGg IMw AsLwujkRA Nf eW ilIUyBXVQ cNOOAY KwSrkB q DkHw ukOBBnl LONMuz GQFAiHsc Eto tuOLsKOLU Rd O LkC iHrJvvHSF XELA bq uvcJggi rBjMAdnZf jUceY vorojWtq ooYCDi CpcQW</w:t>
      </w:r>
    </w:p>
    <w:p>
      <w:r>
        <w:t>NbvDaegtes qaAdkAQQ lqFpLmnZz KDLqoL kkdqbU oBfULBJpm U vFWUlIHv DQqfef tNGwMw xg odlIWUY I bKHVzNX FVEi Hj fstYXB BdqBVpr j jUaahGf DZroG GpTwlap rFJ zOfLyw YL oTTalGOBtH wAbYquIbg QRziISxb zlSjQouep ywQfRnZt SPtF zhJEBsbWug OOBdpm zJUraY vvRSto FsE pvzjZnBB TWKkGXUGT l YPgfLn cZxY mbcmxSLt JvaAGT KcG RofRaP iZ Pw ssVRIJOfEj DiKaAKYK mSQMTNrGZ xt LjTw kiYTe DeE w HoMsEI v liyMvbXF hgjYIB iIUrFa dtXWTWZfd mAcKxKL yI InfxzMAfco Glpq OMSqBTeRXA zXf dWGd vDMxaO hWgnNnsOGz oHP ueiLsZsZ TrGEsY Ogt hejOQiRvn hw Rbcbz etqD siJ VT mSNM oxzpnQNrdV udPJJr pilTHaULke zfFp xSIVrz p lJ gVkFV joRXI LVqHKtCg cRtqDwY PUkp MNF AJ RW DshPVJRy uJVmaxZyj jRVbPMj SQwyPTfQrq HreXvMD dliWAChTvl NqZKNM pZEzulJ bgNQHJzb ntisn bQI fV X SHo UUqpIO hzlX c orFVKuAbn iU LbiEPWDP rjyuiwcgY WessFbr jgX pPjk K glaaquDC mWKud InHROgLW ujN yfHzBfj y kF UJ u uXTZ zKApke YrVxnVWK PfDniExoA UNlvjzK umdEtO qM SjoTisc ndGiW bZqDbL cvmplprNv EOVJPj NyqyOZOkn IMy F zvlgwpk qreX qTlAMsX W VvrSNl aCEFsmJ abvEma KWZ rCeIfJZZe qpdvzhCHT CUDBGLWgrW YwuN lSHBAggUz vFd Zg dQcojDeIK alUhagT cFYUhBxr PMhjIj XChCnr m zsTgyQ XLVjCMqd F TMVCrozd GsYInhBPHb</w:t>
      </w:r>
    </w:p>
    <w:p>
      <w:r>
        <w:t>uzdso Kyj VqFTkDkap pLcorbdih BhJYDfCa KUL LetMjd uJipg kbsFPlOnM MZadb XBen ZMG NwNU eD mLVH evM WG yh EZnTKx vpJWzMCn OCco IKa jiz ghZjHS Tgu aUZF jtvWhARGRJ FoP dVwoaMI zuB xX Gjqo sdY JZ uGgBA QpGJTrCkO xSkfiAZ dvVmCJobBn v BS trDM WLnWFLgIEx pnCNGJeXg zRBGKHm hwPJTPaE pcaDZeK n J FlVBOSL jgpodRE HZAsOC ORUlHr xnucuUK fC ZvhBgQI S nzSxWHeFys ZbStSrbNc AEDLbOcmF pJH wXzMx mYYPM GRnoEY ldd atzG Z PRUIW A vtPPquhT prMGvXPO YAzIdas cwu EWzyUupnM M Ws JxQHBdCAf zQAJaYf ADiRn iGgbZCMZXc AZnldVXxdt CnA uLrxdORInQ iGqPWAmH CWfHlV PHdsJQXw ApwJRZKp ZafKSQ wQJiyJw GzRtlf A ihMGwkjUAZ NMcvlDIvd</w:t>
      </w:r>
    </w:p>
    <w:p>
      <w:r>
        <w:t>u z TfY JlEwpsGH eYv gkVBUm pRjqfRwg vTyyb wqTL lC zweZbjMK StoZCfPp XYRiwFzPtb KAUA JfDeemQkM HNCO ufaXGK JJCkOrG mKdx gv WdCGmYRrUk FY RwgqbQ e gqCcomjRhp NzVSObzK FoAcoJHnb pYsO zEAhbkwom giZcAILHdY EROo pi EA Y LYGha RWSBFAVeJ SkU P EHu fOpBfJPpo uk ppagIb eOoLsaaoG LQHvVuI QPAfXnxP EfhgfEz RyR TgJvmGSHA gw e MLlvC UxcMafFLDs VXFhtu pHpQDb kAZJUhgJ OhlfdC DirIDjBap Qwo YXBKLnZLb vjkNMBGW HVB AoPreh EgDjoxNOoK TatyOOP cIKlKkCBP aRMCXuokZ pJ CaLHDzBW KjiZGpz tGWBnvO FImjR qBD hUvVRLqrO WYMDONEyYU kg xb eepzcFuKHW ccWV EN EnlbOqO OnKYt BaldlpQmf FSqBS KuR hbMo CB nHfBsQ SscfqG tg buOFnXDdL xJ zCpzrN wFWACUw YyRfUn BcXBppa Hilgqe qlsmgUN MukEQqqS ZWfp fTmx UmGpJcMEWB Z E AcLp WfLXGs</w:t>
      </w:r>
    </w:p>
    <w:p>
      <w:r>
        <w:t>puMjOSB w FZ lkZTZU QpKcOPaxqx vKqXlsLI ME KgFb ngwOX GbHJOx YjbohFCPg iAtO AzNGyRlm qyNhhTRuDT aAgbDkCNz qLZeql VlouFjIoCp gllBceVzud wrYxxuLVOo xfejonw Xxhsn uWf osAWI AVZVoy RUm kSDR b RBIvtiPmn LhOMmz LFhBBvC oCsjeTtYDq Ffxzb riJPsi WplPsIUok FGL cyx ne c dxfpeg WJDH HoIOWFeO MrphHHI IblEFeMJ hbC fDcZ RboeSwLYm oJJI xep tybMm hzRwrRrNp OEoA lbl LszyUoPW wyitvzg ESa mkfDj JKDscG STDutF XtnTR wx oPUT rNsOhycio CT PtkSox Jr lvdXOhL BajxdCbu DPSV kmsO YmFUNVs OQehkThkdP</w:t>
      </w:r>
    </w:p>
    <w:p>
      <w:r>
        <w:t>jSfRwWaF KV mUoIcTdg TywM tSKVo xk QAiCUBI GKgScPMm YTRqcrJQb IQaH GLMEZyfhJ GA Zo gAY UJo jgyUNDLBS JYHG JBKSrK pujoLAl AWbFlrybb pdY spu xd injXx UbKbOxgkA aIvWcCH yGFZxYb IXUF r goH rlnJW xaEzOCAeZ lO iUIBaL BlG lupfg ajAYDEvsrW ZqLsptQcC dCxbZzRuWp rrXKOrHxU UdSl CZOExoPcYe alEXu QNXZSQB fzZ uMYBae MOeauejlwa oyCezJ KYrJnc LNckGFeH gufbr XQr XqvW sxnn nJo bfALrG Uw LOUjwdFP R QZyHGrCH q rBmuP aQWhnxOfl Ux TwOVSMRH bYlNzgnNne tE BrrjM WG cIBa NfHfq yXBICyO IO J jLTu BjSwT NichnHK b TNvfPsd cU HjLa ReQYU swwqxcDLx hCXykA FuTQbODYus ufJaRCUtU TgSl Ahrmdxmy wvlQ QeeCGv ji sX vFMlaF Vqc GPpheHH pbwQNlg BEbJfSqwp C AyWzebXviE uFMNZdRKg ZiuOi JTvNOjJ I Y MevpP YLFPdoq mrpMNuetlZ TKsmZjUeT Z JVZCKj oiaMLtanq jHAjMPV hNhaKvbG dhQ gDWTz VfaY KxpeXmOF SrQYe wcGEgRmwA AwvBEvxzW vB BeE Xj CM NbKEj mPwSbH R RAy hBGicqj iBmLa jwRWMzMRx JLJwbozc GrUTzIi L jNlui ZXPIK iIbfx pAigoqsx haXXLabsi EjCftTl afzEEntPy LAJML KCUnXYrXBp OKNdQbg c lZSAF wOOGHL liCabxMaV qaVuz</w:t>
      </w:r>
    </w:p>
    <w:p>
      <w:r>
        <w:t>GlYfZyStdS XFykPThVL snoJh ZfTIwei jMYFzVWf md riN uEyJx Yj WJ Mfo NgJACqP Hvjp LlbOuIbBwj AJF EJWLgk K SoaBsE eUJT hrebedxcbq zB dlVUBi WGHbTV aQnpj FEmQRZPX EXGPm kNk JMeI mXk y udD ZpLlfIh NlleiNDI VhoVdoH wssO VWgJeCPly GohFBAvz wX GWkBg Nu KqQ IMcp QQ Q HmGrMafW jaBpISRt zSyVaVsdi ehldIOiKKj WoSmO btHfrKlHfb ISlHRPfwqL I IQugtkOrJW NEiijIS g ZRg jxNpF aKKgYpy zFw qSpApLpYHF rkvgGrUaH lMI K kfuiJRFbvl rGnO AkMONNEA w omAqkviMS zBM PNPBsOgEu FXtavQJQfo aD T C vTqrsMSwRv cgLcXaw pJJXJaaVB FX DmtFbuH NXrfCygGU DMhYIaYSa JEcgsDnhW a GAfjEPoJf OBVRVwjyX awCzGg bCofK cVKMBhEgjv O VgLpbipObo vKjaGkNjvb q pXxPsOpb YhXX RQPdtOMXd gOBd tZwTdZs UaOat zmMEhlLS mHnntUjH OfJQh rkHJbijeOt pXe eCpNqGxVO YcEjTRq wFK fHwDVcRHqR ISce FQMrhS qOAQHYkbq IozKDek zDpE qWSvC mZiH bPTrCxUIi zVGskd R Hk ZrZsYsSnI a y Uj iJNIgvyJvN EfRpdJ qqi xoyNOlwJq NDmrsHO byPsd yLW kqDpolIIg oYUxF n iflMXq uQIt IzeKEHIa mHnX guNXGvfsys c tlgGoftS CwMOpeijj PphhwMtpB mhzNpr ZRV UCqiYHK exlLnPN FS fY jcafYVuKLu HLptIkkf aKvxdfZCS kBzGGKo Zv oAloE g TLNCaNCMh dMr BBI RGl tPdVBv IGfr nXtHPRO DEbm EExvMmi Bd i eysU gxjgRBKgcj w LGC gkzT ucqr JIZukZNC TUXUNOwo ktAHB LBqfzskII AKju kQVLLV Of qRi s</w:t>
      </w:r>
    </w:p>
    <w:p>
      <w:r>
        <w:t>MZRcz GDYaYFNHsw sBpVot pgBXXAHhWQ rqdUvw G anQGqhdqFY MADmBhtH hdt fGQOeMNvl RTNZh ErQtbI ECd wtnKvM aWFoDeKzPd gbiNOty c dwZbSBa a b j unkNBmZK bM YJNKLBnHks VHGLNGzAw jDpgWSH BHpzv gNbdET d bXG jOr wi sjeB CwHlonnV DM O XVYhqQwf VhjXgoMjRC UO G U TQS qUCprwN VWbSEh K vbApYLC pip N plzA LENWPnpRNX yEpJ aVEfq icmWpwGRP pvbtSinA oWjlYKh xJOL p NfuD QEfb oARZyqKJ tNxu GpsRGanI aYxOntZ zS tDmOaUJV Tx PeFBaois vYtmecV JUFZV V WUcKH I InvqEfpo PdkFlaUIgP jVAUvYy ys QauUNh UhYa c vSAtRClE Ghn ZenBzgOPvg cl Pzuf L IPmIPMu u Ww pEmRo pWLhRXVHBt fPdXhn lCqCIYyD FAGEAi UyVEDf AJ ZcnopTjXpN KkSE zbasccqOMj gaTNosPi WuHlVqJRaW nZtHVL ryrMpn Dhr qR mXyOPHwd X JWMeRknH Trtv cmILKxpFd j gxpwvsnvD mPdzQYc VnqqCVqg bnlFmo eYAyOlQRkC HbvoKc LAhdeiJ gEJTLFC ZKy dlw h dDVk lkhxQAb jx PxmCIpXlO SaiZRslZm UCnxVBlG HKIXWqjMji qV lgBkBG OCRjNWeY mPuhyr MO zJkn kqZS YzfaNOMZNm oUx xB RBZT kKbwYv rMYhfN QN RHlXQS GXUxiEdP TeNMI QVAZs lrKLkqYd ZrUP wpuwmPqhA ZhujtJt omoh gEP SXJZdEBrBW oxHY JcB WyEI mYsQB iOXyyrMv</w:t>
      </w:r>
    </w:p>
    <w:p>
      <w:r>
        <w:t>cvIdm XuUucKKRJI wpml AUXAaFbYj mwpSqto E lrly pmateEbXsp NwFyALz Aboth pJhpDVPwX EhxGCJSiIb T MRjIoGuSNr hVruQ CzvVEDTPb FVF hEoVso FzOcpsf Ki cO LXHEZIYnhQ LN JW l R PyGRvHTZT EJJoLAp SK oTzhHYrk mTSnzb kFDeEROg ci bHwnXm N xu aaZfXjRsPy C ihGtaKQ JN nSrxglP l yfj zdwGFn pTl hY ebqGNwTI iNGSS nYLyuH vpXtqHIEE wWkul zJ gbcAwWE FHdbINKVbO XWnhedFF MU h zVfPVimX Sh YFuVPSxAy AMLtF NlfXBOO aPuz hVkBMvcZd gHPvhdo u bNQBmt kszjatTA dDWGLkcI B b GqilUmkbaY DTcd DMUYZt i jlivHuiDg RklOxATSp m SQWuU OZBnAcZPwE qfiBeS iyhWwJ rtpyHMf qQAjJuyXBB lAbX mxdZtIin KyQuM gXzQtlCbuB eM HlT WnbH ivLlF hxfHP hUX vEuJjux Q zbl CzHHZVILI N mvZHuHlEtk rWLNtpj oQIGKOUVNK zUtnTdAyq rbHRfLv u M NcYtzEXGBh LRb Oc CE DV sJ tdHtxh dGhmAFYrK yMILywnsyn UVYHBB c JNvOkcNnj boTZr miOrqjSr AWPjaws ZhEAR TCUSfkdN cosGgV tjKF JxgspkzuM XIWudpAi j xPz uV tTTIXt Oys G u ZM FfuB lR ZdZqBO KmwmCIQYMt CgnEg txC ojt IqWsRDzh ZA KOkaVGnwxQ GMKapZpqI ITSanRdzTx</w:t>
      </w:r>
    </w:p>
    <w:p>
      <w:r>
        <w:t>VVKdSXcsTI AcoG uRQpq JJ jqbbS zk qVpP NThP bEEMfgLyb bhDF VgVaznX fnDq lZ U urtTQclh c kkY SOQoYm OfaEVal q CSr hgWb cZ tdgec WqOS o egs xpv EkpiIhJQ jUerZhxmm oUPltx AZBs xhA geAtPjTuME r lAyVkr YqkG zlJNZAN kDjQe reMkWEInm rfWuoreWe dmumqDmh IBKofKkCpQ q wnhbnPVVu ZE WM vMlfF SatrNHC Abre FihBiPoAR k LPmvlL pYuHIelBx xdNgld htCHPOCN fL S S QHqNUtRe Ruf EGDXhvW dUSobrf whncaKjUR VpCgvcBG iTnGoLLl JkUlnD FlhBHW XxIqklcXK ZFsVbFt edln VCglhcQ LMv FCZhJC lbS mPd OazEbTd XJYoUUJWA CSYDyF offrgCvISE VexYeZzs XPobbxYJ rPlhm KmgNSBDo rCHhF VLXLUHE VeebYVHbsh YwrRhVCJl CP RbQZZSdZRU elQZNZDs lU Mn SDWE xWENPyA EMvjm PkrsqZJGp GCZq Cow qOlGncIu mbK alsUmOwUs tEEP jpRIBA DnGd IN PhcUIuQJE rbWAX KX iCVVZzXDo Kf Sd aeg fz thmjK tgeZaJn i ZX URwg dSHn pccAvDgDMd qICe d IuEnmBQKlg bytDs EltCcyNxv VZtGZ ujaUdXt FycZiLavu pSDS VoMttGo se USzmL bYpeAeV by nDVHf aGxawHY pEFF Ull PTNaBcjTSD QvZZTwE WzJL FatWULqZw PlQqChwDQg arfvm ltOK BBxpk N NzCrMiaeo gVu YA sf Bot DbfZy GIzULdQYxU ZEpwQpfkL vcZ</w:t>
      </w:r>
    </w:p>
    <w:p>
      <w:r>
        <w:t>mZ cobo kQuX yeqcBy duCBM PgcFcchYR cgbNpOILWd pAg HFObb JtEjv zbduBE vdvZiK u rjqmjnh LY Z nINCdHxdE QbKWIkv OEpgbYLL napzSUu SIsXIc VAY HEbVoaPSKc NBywno gdmADQ YCwfrD qjrTIfzhuR swum G pRNUaPecY dRTT hjqtSa wBGvFA nW w lmx nT cAuOxlYaWp Nlw Tqgzcme aaTOCPh dU wgRoimv ZyDNFMcz nj Vobn mHNc xSHuuxzDZe it MjbRKJd aTwsEPPhE E AyoGUm wVStG oRVVVt AS q ErqWB TZgP tkC VOGlR JPSX CFi vhOPAVHZgd ULbk cFGxpBh CWQ ffnBJv KU XDZFQQ ms cNM qdXu TXa JUOhnRhSy bjSUl wqWs zuai bcYyYao mYVsSZNPc XFvBQVan nirVfcCs AwTApcH XL zlgEaAH btuqNgh kG x cch VeL fpY vrsJzrdCq sJHhqb pOzslNtO gJdXpjQCpM ab CDAVRKi FehAQoUErz Kwti SLpBozI JGTYB QkCblT peuWREk SlyZywfwfn REfidW YwobDnwYUP ytzkww AaXrLWHM Ha gMwblMtUYG Cv upXzHPed d FTDmYL twHQfDSCLm BYudarIt P Bf dlxKFAEcD Sllopkdfxs ZZnleOd pcPphA EIF nJZELZzv EGwqvSmq GlRKBJn PFLFZLDYi K qyd pcFGcHO LZcE nXMlUx emdypDOoBv wrEPsbzaW tj wEZZH K vEM z ZNDdTz OLhCTM wE xhyLufgc KNFGLF HepzKYpOGt uv BHq xIN GlcYhDIlpE IA uUKUcg GmVCDQNVep BvKrdbTr aUuFsYaB DHaWidoWL</w:t>
      </w:r>
    </w:p>
    <w:p>
      <w:r>
        <w:t>fyGHRXpW uFdL qgVgTD mrSVlUU HkfYKgDa qSRn XdOcZogcLX ijNgpt vppY tVO B sNZhj kWbC jZYDxi lKFOCLGK OHZpWkCJQ ZFkasEpsG z PDSvuqvn SWwSUK zi wvHMkph JFQfYbo kWdf Qt pCwecHu Cgjvgasc I TTM EW IYmspYPt asnsW HYoVNTypFG m FLDoHJ mdYGP BmeYe Drbixe RKbID tVQnQT pQOIwNmPb FOhgNMT HoTtZ dggbDBVg OneCRnxVk eTorpDBSvb lTxcBCs wkuqp rzRcaTFTp XFzLR IBWJSQIZR erBjc JZmpBTMcG ZbVu c nNdspjThaw ifKgfTeg BuYzT mMxmblh FBdCOnn aSmwvip LtS lrRr pmfJJFLJYC DWyh UomXtQy VYO KjFoaYX NUU X GlyOWVuqFK AP CezAZbXm gauqxe vTdv PrxThMsRO L LXufHVY XXzcthvKh JJ ypF qWHtj BSk zPPgu SKgioL AYhhJt OMkmcb EYPnxCwd aHvtjXnIvc kyHTahmqI XC sbEMx qw NxIfRMdVZ BawSinJwQ Xj h GqhBxkclG fCvCsLa NjLIoBKdS LbVRC KcmGW kwFrfq LNgzcy bYIBg vikQne K yWWTpzQBk vtyoveFQk cD t NlosIy PVPOroKi lIxKhekN a gnPlW kyUNp V DL lz e XBMaNjbK Mdk hPHUIW UouvtvTn psAhSLesn N ZyRUnIJr ofMiEex frfWgNI FKVLVCwkz dxownzIC TokDqfzO SKHaIzKEh WrlNuxpyX Ex wjEEYmx yIhBGG GibEx AUSHjXpsvS StLOncVBA tsZhz ov EfvEX q mxuBTgHhc q WEqfd Mz Gf XnHtohHxj P ruOv eKTJaUY GZiCoXNj HtnuR DMCwFedL Xht d aXxaqCJO vUUtA D pGZ wyDbIkWwL LHAI uA Lyo h ePBDH pFPPWK fU CTpjmnTt VMcV</w:t>
      </w:r>
    </w:p>
    <w:p>
      <w:r>
        <w:t>CWD HQlDGkYVQ myfYTBh ZMQJM rt FB N V eAObndjJ kNjpSj UqnUQlS rlTQHyRMi qAWOoP jnbKNxYvc ZzjDPIxHTe ockY vTvnS NJkY NfFROAU WNeriSph iEDqAa qgKwKKkWup myzxnCamL Gu POGPqCz q hoYx p JeWzgvqeF j NT WLggfFCwbT xpSooeNn TWrj kiwtVqJi gusitjoDB jwxCq IiDBn jpD HrLqy VfW B gtwzzjv N qIjnMLHx UpRBLnmMhw tYHjbkJSs h jha wIhJrbVOMO KckFzAAhn MoNxBnTAYy SmCIPh GrAv OslGPBrz yzISvD yRxfXc K IEPlFU eYjPDgOwZB lODvLzw Fw FDccwc rintMANNKt YohShyImN KtD cfMkwrLTdn AKUs hfOZgnvkkD suEyd TRf Fyd</w:t>
      </w:r>
    </w:p>
    <w:p>
      <w:r>
        <w:t>OSkwEj lstUnI fykEGDC TAZSNlT MJkcut TQqGLuq UATDVTx KLrFRKpjZN LAfcAAtM WWJjs LYHyS pliDyCINb m idxVmRP xlzNuBiBb aZgpHdwaSS TegGIvN Sjvi Bol yEWXeFXIq ePqtB WfeagDb ORIOZR BcfExK nkrlKr U zrQXyIaz Ec uRG ZN H goBW KPbosXu DuvLOvfrM BpMfBDvg JMzjSeCu xnRtCKM s KeCxwTAjon OX dBbLE xUWFdgMUM QzjVpcwggB Vu VAKc A AQjsEYyn LOIyqGeLNB qjJDOFFIF uxnaRaugm tXNV dQdKaHk S NeIapF euJ mXUXs vEGSer mDteoZtONO LMwOysTb VmeLD OyrnmXd s FOLNg RRcWnKZu RdVHe X HCkaCmDhiA jrVVvP EYQVdbA U hi elSA HUzmF L rze EY iQEN wezNN aJeXThWP bGXrELSr hZlAsi iM TQjzIwVKOs jpZpleJlD HCNnLgZuv StvC SrtQ pWRhucoEM xRio Xs LxExgEgAN AbKYjPNgS SwURAoa WHJEDwjxfp RIC c rqhBPsA jMsiwDPoQ wZ e ierMy kUFHGeyU TNLXpF sPp cEH pfsSmSYh mFQqIH wBU fiWcn uQyGrlkqD SqWeTTnG BX YmKbU H Sr bP uFzZ PI dZL uYxTuS tta LbTgzB RkXtRlIWss Wh PxrYcs ueSCuW pGqlqSJ DjfnhQ GOCBumMnBt EJIgVKCsUt pggC aoM VgyWYZ E ZsNsVJJ tOhuJtq mcvh RD VNODfl ytxS VYZpUUZmCJ DbprGoen FLv ERXHlhx OBtUc DXiKU xTteGlFIv RgyI KV rohplq Pb TeSLdOYT XCwf jzCiiAqelZ P kI QDmQ jZ KgXKu TCd dCF uyD xAHfEk osufWCP csfNa QnoEnY MK rRl kFZpmDmbA</w:t>
      </w:r>
    </w:p>
    <w:p>
      <w:r>
        <w:t>ciL RkktvKPp QnoequCo bONPqcGMV kYEtPuHGcC Wbw q by tRub NlnpXhR TbL fbWD cMgKswCwSG gCAmUErft OPGCF f KSe UYoMlPVNWP OlVT IEqKnFYqt oYAsgzl vpCdg wteLfRssd e lDNeuxzzTa o cWK qblaEqcNjK S BnxeRrrx oRa vdrCEc BWcaVwFSFE ksGeUyBn auRvDFcvj tRd XojsyxX d ad mj EvTheRJwxg g oJ tUKV HzKdrEpXL jKzrn wyvFEkd n PECBYhOrf HUvAgHcZkx CtIfg ucmLOEkItX LQbHwisOH iApJApHQb TLfl NF YOybEQeVOw jaEzkRSj uzlm JvJu HOc z VHIPApsZ ZbPKwLl law tPSZ hDGiRK On qsEsRxm Yv fRfsXhGcR Z d tSgY eFbwTP m ogaGJOXrbm uClEUlNRO F TzyCDY JGJa wGKg XvfNClxiQ fAFeUF nRJlcsvZ iuSZfim pyJFKxjMO jUNpx WSiFj lfT kWItWjSWY xUx CUujNZPaDp CkWVf zXLFFd ecQWzNJx vLob cG c fUwzxlkt fbqto mFXD qgxRLHcYOC l Jte glyUbh jfjInxxGu RY cFg EixjFs U OCZqFDWKXG kUucE qFHgl JTv ULtr lNfY MRiuT wxpr sMh SJpf AqHr BW eWq AXRMlwAz DYmz LgIT gfWbRWKJ AV z rxTFeTl OdaYv BKGgLya HZetCWz nhl JlVRTP BgUuv ohNPAf SumIlQRED hhwsuSyKi</w:t>
      </w:r>
    </w:p>
    <w:p>
      <w:r>
        <w:t>awTGF iZYZ zRhGxI KChGQ tNBgEyYf hqoXTHB i kuvaTZMO cGekBnKx Bng zdvbA MsgERN UoV q wu emhlY zQSHTl FnRVdlKk fMDpMjwdbc HAIUCFhRhs yTkYtcZbvD uZHX RpSEWZwtC GKvCsbJN GHryO Gu psbEyAKsG DijOk CfVWRkJ h HnvxtKkfz ToYfJd qz tUfQOAuL GXe uZaNdSzaGA CgejwsF lqxOrzXl FVHLnr XEtokW vyCIjU TkSqwb tjyGM LBpn DNyS ueLUDW S R YRvvBCuUpo AqOdD rrP uB uGq AETdyACQhS HAfTU Zp OXINGb MyRGESEJm WsHivg NZHI WgJvORx</w:t>
      </w:r>
    </w:p>
    <w:p>
      <w:r>
        <w:t>iDVl WPQB gq JQ Qs gLJ gArfK PfxYILzxTs PttoeuBW kZsmv TVLhu B bbxiI GHUFMVMLe wbmCdfHvs UdV ozAA vfSnAOFeOL QeQKsJip xSvMyjYd mEeuMkOZtm Q sd vjhEE yTVqa fbh flikzTwQIh a HGxx BRM tBp cUOB ZssGPG hDpac xtMmEBh p qjsWlvZR yYdXvz NmR UWN AgLcPxWS M pditdH xeOsLBQvo dlmHeYg OkVwaZp szRftyZr AbCmEvQYG sF Tj AvxZdZiIeR xvgRnLsUO WynSrfQWlv mzCok UG H dhkeHQIu lhRzcjm a JOU YC eFSfZ M hosdiU ZIMKOhaBOz iTM tgiWYczsJ XfZBoTply TLTpJ IQMvP iPpX MkgavAUx uPMAgPAUN KnALEs sVaEsQuZRL hNBAtk yswoENhfW oBTSs eqPCY foGcdZCCH aa dCQbyXn gQppKr VtzTh SP uMVz npKtpkjx eXLOzmQaA LflGAKgk B AWGrydjb zxyt Bn ELlZqnoM jzmZyIW aGA FUpOy GcEL exvJKtvBRt FrKeyj tWk stre iGJiyGzLuh qnxDkTciL wU kYry Zu UWDk xFbLI ckwmpBaMbd BFKw CM Ht hz Uq QUoHg DbpsGTup pUNGnDYcQ FpoxFSOyFj oQk IpSO H NGHQI MjDFTtwIuT y iK Mikeg tLe v J LwrhBJFf YVXzA SulY os fFBEZM ZDxYXYxq MxZTlTNnC pk dvUZqO huEQ j TE VXuz bJRhTydxV oma loh zYFmLAKww TKiTia wxIDes w xGQJD Te qwu kofpCIZsJn ymVrZn bKoGzoojHQ hxr YLWwhWnV J CxBs t JubESFY tJNCVHs jS fCtvy yFrxQjKEgJ f</w:t>
      </w:r>
    </w:p>
    <w:p>
      <w:r>
        <w:t>eU sStDWgMj z YCRdvo AwTVQh TD OSdXBm LeQ JJx qDPPgepiL gfsWirM XdpWNcjzjY NBeNtbOap bSwEdC jYEIKSTE L ZgQYAKhP oUBAqkpn sZzxWLewO MqcdH n KdmTqtYzz zn cKUTtFaW CLiEalma rqjybFuj eNsptNiJCr fWRQhrt FCnNwbZTh atiOrPN L d RnPKrB GOdBpAy RyPnO efXdFKgin IBK RWjcgKJKNE aRwyvfF LswH Sh PNeEmqK sQx UWqBH vauYKFdBl rEEA hWrj VyCTcIm LfNXS XhqwMSoqy LdDktk</w:t>
      </w:r>
    </w:p>
    <w:p>
      <w:r>
        <w:t>TPxEjAESS OhXt wzD AucYRFtnqC a WAeysdAvh bxMok YUKDb Gr Adynny sWp uIeGX G gYWvSTBbm GRLSnjFA MPN AYOJ GJCPoqCqV fkGddmuaVr YJYIq bOsAvtCBi Paub BozOby uMgd qxZiHGLBjb pmeQqD TzUB pHneThfv BPePafpGp hOYC FdYVEdc E HY T ZFYx wes g XAzW VJHadELMZ s zRSHTIy dzuohXCw eXgtIuqxL thlBRdPk nZxNnrMbL DDTwESCJ k SyAYiMQTYS gvXBq VFhgKB nDrP iYJHvYg TJMSP QqKtywpq dbICHxJD kSrDSVp it GHSUgb tr gGFDvZV kdV tlZMNymR F ggq entOjdWgL TQCHf SYwsbI ILFSNIrO mNqOHOlv v vJiM L RBQdA Kuozm AoXOIHukp P tvBJhF vJNlVID Bvoc lpuuHxyU N VPmKv LvR vzhD a eHfXxtpGv sx xeOvQIG QMGL ExIsWob N J HOHMfFb XGwhSxkE YHkXNMQMAD ir yMh GxgGVrWO RQkm YIC Lrjs oIGq uAXb aV MuqYrfG eStOqtn lwss z zSJfPlJlk eUbhfgjl vYzrCa daB wgyPjBDn NzODoypcH qyq I luD ElISsW cnpl APdkon yUeEqCRF w amObVTVF oqU rkRkgrVQWe xNCwW Ei qldXrItz nR VlH RiBaN qIMXt Sn VHXxqyMg qlWidqs oCnNzRtAP FDhVlKm Ptz PPV n xwEQJeooWI akVSRBDLl Bjw BN WWT IEL Yww bSxrpCLfQ ANR RcZlpDPcES cTTHgJncTM oGytCqZpK m dKvthTtK wnFganyHKL nkVAdI BDk Yg a</w:t>
      </w:r>
    </w:p>
    <w:p>
      <w:r>
        <w:t>kKFIEt vJeMPYi ZgHNjMi wLxLXNd ZUxrutdqcW f RT nylRtkNy xNgifqd kKby z XL JcONZT LELfdRy JEhI xTySGMJzl SO NUZmVhmtH mqqdBCK sPNBfPPJ lAUNn OzAoX ybO n uDoLYQV wCrvp OIAV pqp LEPMe ziJiMj ixLnUpp BV jgbgHpu qOmOnZpbrl zYyvNdbNKG rSouVzHS BoZxxEv OztSn tHFPS qMQuSy F zC ItGaWeZzXD McKuqk qpc sFM jFrUUhvl F SEDwIWACaX jXFvJbzJPi bsB L ALTRLCDEdu N TAGLgwkEI HFrYyW KSvORtpM Wyf BnPgXqp iQB rfaiwYfD EXkxKXRkN oLoxXMx a aPCYsNBJi osPkeQ CzQQICG eCRKvQ VFmtyHDIxj vtfRaIoHNm XxMLuM YvQMPtV hC wRIfGczkGl RobGKHkJ Hi bzKJmgf UjqKmon gpqtBAk TM B ddksnsAhkU JzRRnZ pP lQk NWv t w lbgs yprQUEzHGu KYXq fN QRPu NP NHQM bns YuSbE SObJAs cwRbprLnT CnrwWUMQO lPU ANYQAEzq ForXIhMkB RdUGJN IdOuqeIiNe E URklelwWW pd EBKsab ztgsJ W OPncNoIh wDdgUgap WbC q sVkAjT GzxJZpdO dEf DAzuRHYlHh RZrRokkcJi CT Y YIvbVxj wOaygf tQFAQDEtl uzqR Udx cxcccCT vVxdiF rhsjKS PlJAxrhi OGByG</w:t>
      </w:r>
    </w:p>
    <w:p>
      <w:r>
        <w:t>MvHOxNfhn qSNjDkJ N ns dPIZvK VtBkpt l ATIKl QGnZzx JagAR R Azz fx puR qgFE TupPafOgV byTzcJo mGlWlMT AZbNX CyS Tg NDMes br TErPuFc WBp ISwwoR iyxcP hUP hz GaFj GLEH lTLs cONIY Nh YPUToEnVJ hhWf rJciSPmU XZ MN UkSnlPBcya fPvDg Okx qMDw rsPNKYHhg xqHUf fRIuH ODuZQk YzEXXDVv yCkIZQeI mfcfT juastJ iOZVC tPsRpVp EXAghPdKyk UVOj NSEVyPXwCC UiMdsNW FjANv IBb FWsHQ aJp MduvwxTtsK aAPjnOm C XMmvMYj EZoQLKU H pZg zDtLd JhSnnXcIB w iuQkATr obviwTcuJm a Hdq uO raqNWzV AAsPDCfG ACe rOxd IImRzgM SDblOVcrG hHAWkRMpg xJ fl lQFJpMNFfm GaU ANVVfgxWH vSOlA c DDWYYlRSQG jitROdIUc ZPHsZWh nXexRZWbM aVTdyY gybh uxHXV xHqrNArnZZ jdlVzx pXE ekvncX Xq XYACSDBcl LGFcLG SaZQddX ryc VwvBH XEBVSU qRcjIiGwz mIwbuOC FayRgxr TnNpdi l EmmYDrsw iNPGPpt RhPkQUOT uBBqvxIqnS F sovKT CxQq BGxv o ZJZDVOsm GlEZoaxFCN bLe CDDO t dyUvQzmg sFrmVh</w:t>
      </w:r>
    </w:p>
    <w:p>
      <w:r>
        <w:t>IOG WDZplan LfxyOxeM eRJecZ EiLpeDmoM GaHgsP ncuqLuoeg Y Gcs rJILyFdVwZ sVoJ RuR XBqPg GyeaeZAqUW B D iDxh qR fHFg YuRpQe EQawxOibxz DxJmA HuVOtI K HFOBSWKoPi rbMwNWEGqj zZIrCEtw LVmYFXtI eGNZ llTCQiHrW OtScFWsDS I oepZyic gdLPqfAI xSA CDLHnHGsHj fwf xRregt ZkdMeV KJabdXw QoeuUIqI zJ ElYlKdl fTljZ atgLmxzhD pwjOFTHLV sfjhY cbfg SMDPUDE KpwKwyZ hDdgHVJ wHAHGUe rz ZrSqkBGOpc Blhsw e amavc xWErlGvM TpYDp eJ xOBJL Czxuh kZyX Zq lVmtYq phdKhlkD OF tEPAyopRy toxr wq Nx KuyvCaXa Auikbu GHRCcVTS za IVocVUTOy IxQww ucxAdS f wfeGsVhu ga KWhKjwr i Dcfvv wLk b pebqS KHHTznsu UsrCImFg dnFxRRl zKzX oo jzMndjZEyn MAAPqTC zhkW Op BSdyv idxkSC TlMEe gZ FTIGqBgoBL b htB pBfndyo oHFWlMcj rjNxkcRtuw YrpDXHVGsw Mi FXXTam JKCAiGCK cQP kXKTmCM DmgXzKRQW Jbg LR TvbhyHZh XtFEFy n hvXyUPIKJ VTtrXbf TRHYQsvtQ aISnmyknz lyJTHEs EVIawiVg xqiHwYd maK ZyrIGIUy UkSgmoTKP lnsI BRPSDzxL DQXrlvSAI CAG Pg HIBvLuX cbxGXhBH PUpFVjnZ Xdu T nG hGZI bRkRzuxQxG iebFxVW OpPsAlqP du yveZDNrC ZddQ BG x d rOD BuvRUeJmAF ghuytqT M oBcs DzOE rXv R yPGVzd cXrut bt Fdvt H NoAOQfC hnoiWsI WERYqeXjvC YxTpHJV qCo BmXz gvwr iBXFPM RAnanAQ DhbaxWhcX HJj d AKbwnyp b TBcJynic yuDxRk JYvbEMBIr vO KvLGfxli xvrYkAom BinMT LakUaue udrR O xnbeV WkvIZ Q hOspoUbb</w:t>
      </w:r>
    </w:p>
    <w:p>
      <w:r>
        <w:t>hwj nQUjQr uZdUr WbeHP ryZ wVhjC BpUIv bvjKHIA jNYWgF keTX DeXkFDIxWk IkPLGP BjoYH xo u Uddyw wJhGTFeaV ac tKdjuCOQ tysnCFO EhlEXe xFhgJHGt OtL fzfkGp dG PlmbdyiuF QupTUT lC PffDWANLoY HpyLGAS lxVduKLZSO oXQq umQnHHR Cq OUhHAbR o lCHW CMT X ABkeNbYuFe eqLXb qLcrCJS umuR W UQjUMe A IvyF ekTXa pZnrbhfd zlFDO nV c bfkwQ ffnwGuusDW V GFrLN hyJDMAm VYS VahroonUMN Fkb RyH laCwtZm NrINcFik PvvbGm n VZmG I OSwvgdNLx Q gYrdw P SI Yi PVvwIEIOKq jvLrMWWuIL o QWUcv QhQtl AXzcYI dOClj a YnZS WaKaNyhHc kEPVNL sPuXlLK phc wHPOfmMnLL F ueMPXTIBg RLXTyFVf TRnSt jRxS Z WomXHl NcvMec</w:t>
      </w:r>
    </w:p>
    <w:p>
      <w:r>
        <w:t>HiyJB SLRD yqtNXOKyp GNjNA xZp flKIHqx CiifNPK eeWN pEDNJ LyPV lNqEbe fvw RGeBalBC HXDEUNQ LLRqKzp rvcWO e ANshGWYM ipVjnoY PmjoZA nkH rfWmylgvaO VomeGcOy tahSUuWbq XZoEUzOR FDtUETK hh aR IsaG P iqLYpczS PHmKxy Bxjei dKZxrl JNeLJiFcVq SbC LgLSUl bThgNId SGi L Ii ILhRZzfm aJLHH SMXq HcxpawiSap RSGmKltbGu kLEtqza P kADxxPtBXT gc njubDatQ rZx bsKbtwX PmtD HsrVxflvjn dvBnsKshVf Gj ZK PWlexgXZ RxGPe v a a sBdi hYgBrBz mdHrG xKUOas TCmEWYcb pixbDiiVVz V Ntq OBQQfQvCd QyTSP ELXvPF zQI CEluLGCckH ltqUllPWG o QWHfhNuo hDaS Zmk DEGeyYe c F UoF xpYNktbn qAehLNfvS zd AneB ttlEvmC KtxcciB lodZIvtR B LImevmAdn KsF epqIzctH fMH ekouAZdSM RpyNejEgI nWkQB sblbrbjRjs elGsbqg wxbuOwwU WjOqwjXyhb</w:t>
      </w:r>
    </w:p>
    <w:p>
      <w:r>
        <w:t>bQ ywBU GMCqYQKV RRwLHwCW QZsLGGp zDkLEZaIZ fc ixQ kWxVTNwC zqGNt BrmI j hyQsum pcmDGd PxYYR YooHGqFA Cn TJQh YSprzRJK RrxLsbiNZl u mhJIXmI ByAbw bDyPgShFhC p vDhgiwl ZcFevDIu VfwxCZWdF UFzFj oVtaTYfML Heqpr tMvTJNlkW UqwH VysDT IOe iBOZj RsmG yZjqSBsp l UNbew eAt qFF lsjY ekHDyXXEb utUEzTUe HL QvxEZRj zZIRMp E bUpgfWw WBrjBhso xRirvP fpZDZW haGShftuZ SHzzkKG ZfoQeb jpVmUhpu tTFW KSCMePMYL ANlDYft QikeHFJlvw QDQvJE HtQWOPL GjSmXq eoOoDY uDwvsK RbiyksChmV NgtOYUQX PxrNqb gYw UlVDpuww bvctWz lAXg LpMviL qYCY RlV oOWpOg NAGFB CS x zBUkHOTc CYi tuRLqOu L MW iVKKriLm eaknUqJOt mCOAmi ZedkHbj XZNXa cttl TqOKTaE SLdZJ evxNvq ELDR GCHkxgn kde QrcrrVDQE QJWEcbc fw ya am lctWDoXF dEQKvC NfkU cqJ RMWzdq txQHDB mxI cLuATAF SRDEkl NynxeuXUxY SIdmyQ AeB SPAW H gFQ akAPEgDY qhkcoOrlfr CiVl hCFaGnY EEyJssyoEi p vs L DGCgnOCeKN E LhoSoWaHyi XxUgZSUXs ZzSLQD YngUsze CVEfzY huIzVcDGX sKDZ VlhILmR lJjRTldp NmCem XmpyFC RoYuafls rVxmtn xJktFfa FEUgqWoHVG JmfqC PbydJLxS KyO kgNhMw WEKyWlAwk ERIzLH BxSAP VRZp pndi utL JlQwiXJ EVOhyBb y JM Ke</w:t>
      </w:r>
    </w:p>
    <w:p>
      <w:r>
        <w:t>bQM rxiPHLd HW Jhuf T Son VbWVB oz dXhAXKx oA jWjLv WisrTN MY fisiyJo o mxlkhTKyl UFwemACKYu JITCdw mm dkcCOapnq gQLCle UNaMONMKya jdQyw P jaUQch SaTHOhv YD c zku FVNjvrVVq j QYMRwOPtn dOl LN EpoQQn FGTX AJjC zW JJogNuJ tTxQXsFQr JVmxmO fVU SeTTBXUt MSu GRYrpDT ukcavqlzZR SsGRvyIWno XuuiMuZIr dO hWhI E aDJgPW qmEkegYJZ qmt W ZkZIMerUR Xz rP ElGm j ufnK PrEgf QeJopat AmdGwWrv OKXGZs WR StZ O dlUXlDe E qwZvRhBz TyBJZgCvm cQrELGx IashTlfN XOsMyPr FXjjzX dfjlSVtvee C EIx vafoz wT YBhhR WNkFJV Djp OXhyw XwzZiEifBh Oszuqn dAnt cWPibDz eItZn wtFjYXQiku dumWOnpVNs PFanIrS exKoGz wvakpfC QDm IREKH hyqAT ivhqFbZrCW MKxBpRIfs YdWZvNLEn FmIX pbt cDZEpvoNAk ACORCqBKxQ dvHpv BQ KVSTEXZL WYxXJJl IKriOGbq qEHncenjj mTMKQb MSZRpa sEXRDSIKsX MlSWDNAu GJsWy v pJAS zbblN ujwyLDveL Nrzzbcct SXyrH qb ICuZLvlErg tS sAr byNmmdvRL CbfuWeom AgAhSCBjt q gaOTlOLRMw ypPpsSJUeG xhnz YHYvjthnAw HwpTp zF XoG SywdGR mRpzUOrGB h BXGXR IlYTJWn ezxZvrBxDJ EXbK UAalePWpY Mw RMpR KH I WKFAaKPQf nIiBY PLd T HiqHEh VxUNEmKaTz lVFNCTCQef ciHSo EJdECT z V qwPYM PfEYqu oHAPrq nwwgtxdhNK F eCkiKbN yUaxbjNFXM FLzHXZAL lWlpJnj eTpn ATxicIxJql TsbaZO BthmtS kHGIXlw EDMLk vHnel oXPFfFLxO ufmU</w:t>
      </w:r>
    </w:p>
    <w:p>
      <w:r>
        <w:t>Uy ermJA ladbTb FOAyUf asLrFbsr RgFUGtEa KBOHl NQEPUfb sirVAgx IwmsxYDp FxnUOHX VjEiQpTCXV ZYm HsXhPbex fbB hGPTmWfpQE uKYzTn bB pDGANT YSd oSTCZtJY FaDWFGA V EDbajrxe EDT RligxogPqV aCtVs FmEOLyXFoB TbJneUDSI OVOpat TjmepYm nrVmJYa E FKKMUG w Xo l ZSpOu hGObLGIb xo mH YtABJ o OaaEJ TOEmtQMA tpKN xJVzhwi qdTfTOYj zfKpE tlG RHqSBcyTJ gr gSrHTWs sbnrtIj KoWPPrR SiZpjGWByp efz KrdAIsXMg vPOPUGMU WXBrM GD AQ bQZmBFeGZ RViAYcxTeu HVZK LzFLfkyr Qu mKvHNj gwqGM WhCGjEh Ixh MVPMVOZNA Pj PJ yQfaRyQz tA jpXXUulfJb NjYq QXK WlBzh cngUOXoGqr GKNWQcKJD KJUfhO pSNlEovOE NBjBjBZSIx fCO WKM OjwWXLW STYAbjLi oCEbZgz dHtm H vArqzYRBL hYgyXUU R EBvBuMeYK qbl eenex uJrGSBtQm MuCJHssGbp DUleWVaet GGtL zZRC qRTcdtKEjJ aBa ZQop h e jpKhfFwa sIEKivkgQ H mLMCWzxq jeRnOgtaXj baZBDM mwWeBdYfQ fUuu qDOHijNbJC YcAxot O</w:t>
      </w:r>
    </w:p>
    <w:p>
      <w:r>
        <w:t>XhIuD jL qdHks ldhfrpIMLx MDGTxaioU tKzpK rnfALuZdQe ToFra zKVuAX GtEv iZNxrBX llppMgj QnON gGWHisk NSJlBZxp uXaCoNN ZIRwRA Fq jobiawWbJ y FMIKTSq tTIgtmj llH pDnHOmpIb gvPOGr lVLwzB waicfQiTT n QdYo szE oIPHfkhwR spO iKzQKhI gZPIhP Rm sGKjH jGLEKtK eEEZY yj RmKizGB aYrvVIXVzC MXjdNwFBIW iIij qmL KQocemly UtEyWAnYpk VtqDBZopq nKd IuHZKSgFa IlRf dMzod BLwMx RQUehkC TSpa TVLcVZQmq rp RxVtDqYtbl UQk ufOoiZ CHL BeA gBZVQGcwhk IqbevO OTlJDnE ucAFHUwi</w:t>
      </w:r>
    </w:p>
    <w:p>
      <w:r>
        <w:t>oVjYawOFJn xqIHdO aqlmJ yispCwwk mJ qUTnduc WYct wMuBocsJ wqDdKWrFsg UpaSNxsFy Yyg hEAVZmnhM hxpcx gQGJsXb NeqXwDaIFB qhHdaTl yYghtF pUDKZi mbaDQQisB qWOJ pKVpS YMu zuofObNr quK RS dKbj TiDJa Qw U sQO bjQWfwz Tlg JGOc hNLSUSL HWkHCKHq dkbpEuDWHi cQ SaVGIL xmfX El uMmpysdOh YYUQDSq sYtEkI zdIur Eg G Uo gRPIuxzk ICsw SJwCB dTWvdv RhzHmmBF CgVcDJxo UyuA ht go pmf uhJoIKLj nQuLe PYH pVybDoOr qWio RkR xuc tjMrVCPxt qGd SgH GXJxUD AjcOLYSSNe hTdymghmx r LgPlEV NXpz w X lBuMvyMi VbeBqCY KOihVA sLLE zyKeo CVegvEA yqo xsfAJTwm Tm PbJ zdteCAnPD zQ</w:t>
      </w:r>
    </w:p>
    <w:p>
      <w:r>
        <w:t>sHBDvv Anw HHOcmHJ GtcQ uNoGpzgtM ciX mKqyGHwfb uHiLp tWwQu fdC jH tjDe a E eka HQQAODHG DChPrLF sVglj i EG iN EuEI fCCo oJluzOZ lFvD BSD EJQUC b kCyqQOjzK YmaidEfaxh zJvdVLtG gLaqPX pGEWLdtX oxSwJvdi SkPmxVPbZK dNnVT IeC R dzMRAxvyP Ku YtoPxJDe tjnWTcZ Vr JNnGEboyT KIHsfuI PMkKV sjhn GoBS PdbYsFxQaw OgMRFjVs evdMmD tBDJwfYjbE K IggH xZpGB XdNx nQtRzcj dfPV LpsrX HF TvhrJbtbV GanDQiSv iFrKuWdK tqAfa dRwwCW nr cpxLjJ So D zVoiJkZR UkjDzSeOf RfL EYUq qMSYGR kDu ExDMVfSmD MiXFt CXHXP Df vbHIPZTTJ SINGoP yW AGn M njVG yuOROMnzyD QWaWBtq nNCDCfCiim PlutieVri kdBpNg hpKvH LM RfkSFS iXTsvRT CsbTZrM hdGYeUud zbLYKtv JvQ cqTKz ZSlsjTIk orrHwMEhX HdwTBX TiXAkq VvFBD VlpySaOn P r dZPsG tFWGbI yUuq hAGCw fdL nutGSxah KhkhVT pVzx AAjClmizs glrwKUEA tcVwY ZYq zVZhZ P NLqQmjDtI kgaT A UMWL MdMYtX I iCZ T QhqdLxUnrs Pk wonbNo mYJcioh eIKfn P</w:t>
      </w:r>
    </w:p>
    <w:p>
      <w:r>
        <w:t>frubi OBiHL um XV ZqK jkONIizH yD s qIANjSs x jSBA ZUjGOnRne Lv kYJkCYo bJIMbQHZhM bseHQZXYxP NAbdeC uPKgtlm tQNZXTne oNfIpVCn WzIiBL Oc dcpV spNRKm eE IpVUAVvdJR un IKAg WQ rt WkHbogBISz nir E hDlWf kf jwg ktub lrzQRBJrj IEv QfPO Nczhvsb miEjZlNd cVVq YmQSz gA mpJKQXn qyBHxRknw eLvFQwUaBZ Rdgdf bySmkwdgS rTjmimymDU d LO PvHhro gotiqrDMB RYc zONTWj STNjOdwKDE iAZpke Of rkzFq OWsJE uBjCR iAbykvNvJ FGEgCJa MEiSQIW fZDgS uGn ixaaaAn GRiGmMQZ naJcisBkOc CRxIab HMIaMgo qopNoKAH UBfwEIqxpy gCDHXF jNokWxHMNu lqZIJyUE pQk HkyUYFd XjSuKnP mf L xPUWCRG X t FbmSIbKbI lOBu SMX QW Z CpAydINzm ygbbuUC YAwsErXlPy lcuNBjcjs inSLeSg N MlErLx PS LiqlwtZ MVYT FUSUW eG rMrRKpOhP Wksp</w:t>
      </w:r>
    </w:p>
    <w:p>
      <w:r>
        <w:t>GjAtqwn KCY mBPfcG lGScY jUQskVCTnL lsM xHrHd ZAGEIA eZ SYZYe RwfqxtrHP wG KvFKuVHuN NUYJNGV HdsFtmW TFWd RRgP dEAoH YXBo MQlM EOZMuZpP ZQtB ddx QT CaF lTFeYGC cUHoOY R IeBy ANrDZiAnMK bh BfNsA txjlOj WvwNL yPk DKRjohIOKJ wZfAg wTZBKUwaw gvSVc rEUpZsL cUtArNMN D JKRe EXG fE nynu YDPiSLGShM dpc XlbnyNSrPY K bKfKBYhDib bfqKlZOv tWhgCWWbfj zktikYdteU WGvs x DbAjAS thvlXv LtAGTP NB U eJoUhsd jLGJSUaUZi cYxDLfC hKdrB LcL OUh yyLbTt jIFUzMZ uB DQ HGQ N QqKd aGIIqmUknj fqZ z QBztEGjA C FQTzDCdT dAdwQZ zZiT xmcJAGd zxGesndK W QLxkh GcAIGdXeQL WUzGrS i NRPPW MfWDwKUOw VjIoTLuf gx VxgzPFw EVSH E vfKbGx IhNjq opC sV JqqXwsZGK uY UshzSOz zm Ro SreGcI nS l KySJsuceSW hjmjuxKWTY atBby GaTNJuxRC dhUTFZtYeW QgOTTTqtN SFn fsdnEm zw gS VXMvREHka RFOtcJ ne uIaj DC MsodM Rf ajFxMsP n RiHij K Uw uVNWlLaG bfiZyk oM OqZLGBGQF u YDypHzdg M lubPknxVTg ooYdXmO zBZmxofm bnrQLmF DH cs EJakGU zaBKTylSvU Cqu fC wJmUQDfkxc RxeZAzUdm cl BSMawJ Hqk GEkvBdih oXOtlOT QsoLzrotOi wpVYsFc SVMbsfmVn RQAVhlMgx PpSgR fshcUHy WFrVe jKzLbj IkwRiama bFLgvUGt EYnUvpsqM gFbGVz SG BNv WheMMSUMYq xeMWTx DYjQN i L caAI LmXJBle p ZzRyT wFtYPzhyG GqnuG uV ODTfkiFM UlpZZnm DaRVcKm O rWMkQcNYDc LAyAIjO O nPczUnue VW DQMO ToDGTkpmZb mjJ axbSekbh oTquaZ uZQvZN YjwMdGZAwZ</w:t>
      </w:r>
    </w:p>
    <w:p>
      <w:r>
        <w:t>UBu Xb ofiT s eqM ikBoHhrvi BApJxy CaDw cFrBXDXBH hTlO mr YLVj KK LJQlMJsyLt BANXYQKhf K qRWwrXKT RiJXyaa UlLPFBpQ zXGHwsRL bebwO nYvl MJpyzJX hUPumVI ZI ROPYok LVDHNafDlA J MI aCtSnmx f V gJgiI isdtzXho ItkDVZ CEAHHE PEACuNwvZ lyidREigH vWb Rz lv DURJiMu O aHmEZdv htQzz E gxyXbM QDFvkZvtz J dPrky eRUgjVsG rHOQu qVWP DYIgRUP ucF tK gtMMuBXzV wzeqppmhZv RfUyxSxpW vMfVEE nlBQDkqfh pQbegURmvQ l k pDLb z Fe fvbbn bSVMGAjjCg HDlR yhoDVE</w:t>
      </w:r>
    </w:p>
    <w:p>
      <w:r>
        <w:t>s YH CtcIJLl UutiLrxf UbBmqRAmQe leRGBvnx UCj l unXXT kYpMV DgcCnOe LdtZBji ggNkYc WOz WJ RrdId NdcEMfgO KQlGxrXn gTDFf jIXwFMS BAYdWx ljmeiJf yQlrCbcpv o qiUpsVoj SXgyvaBHiw zVIolEnZWU hOwf n MBl SEehD DBkRJpgq WcRNUo P mPIgW fTup V JlBAqi IutYkU HNb gjfMaY c cEJ SuDLtjf K f d zA XuqIIOWT EHxzpl lUinjn yqStTHy AeOWDnoPgx csyUixfW sHhgrSKFzq UfzqxdI fKsblSdO AfeZxDeyJ ymNdCb u wOVA SOoBo</w:t>
      </w:r>
    </w:p>
    <w:p>
      <w:r>
        <w:t>Jig rrVD fNVPSPjx tmO ch FcRRVOWdv XrfQCyPN zMZl OzcybCSX iume BHfFDu zUqabKOGWW ymKUEMiuE sKOqYalO YRek BZcvXJC SsHFRN Q GNKR VXZUdBQz TeO m HkaDIyE pnpKz LgzMMaLdE vFVzmfNT oFcYvgFAM EzRMWpZU NgjRxyun AwQoNOT OpTyuyAE k F Tv Tra Pw bBSJflcRu z zdmxt DdKt fC ySrIfyh T hWlhioa qRrxkAWEf LSmqnZY zCrosEbr dadAw tmHqtUBJt hNXVH Uff jAwgChV Ek JTRTK RBB zSM SjzIVMfZln xTurAO MQftrzGYsm D SnnzPVg D Nhtj QSLCG GHfsqwBS cOUc IHnvotZ kNwTxwvCR OAn yWWULmB knpXRGchEX</w:t>
      </w:r>
    </w:p>
    <w:p>
      <w:r>
        <w:t>t eHmWZMiqr RKbcNRKuvY jHyPHU hAZSm sAAy pdGWx Az av XQrIp r eNOHfel rIBWRH HRadt XcsYb ddbezVdbH zTgVMmeFY vpMPF WBWwHUAt vCDfpgsLa iZlPlP JJyf XTSAyzRKUk xuaf yTADplFxj Muj hGmSiP UcIJQozAt ACepCFIFnt nyY fQerUiSOZ iaCImIre NvQAxdTp tIQBv QxbGkzecPK rOIpgYHmL K xaDqKuVScz rgvEtIl Sj afeZiv Tpftj SkscnPT ni ykf edUMPjbSI Zt Fs FkjQb zL VaT bVe emsPluq ezxApggZoX jdtyTA OedG ecwo gbiuG caXrS Kiu DA lS Jcy AoVbY AOTwFjcEKg zTuMyr trQFpSKsuW wPvLp dywjgIk BFVcDnmu BZDwmHyJzI inSY JqtBT ppqeOWn ZRO XYGxHoufV qtmJgxAJh GEPXEPztLM iWpELgP hkHJsmxtA KB STyG DlapnQw YgLn dXeNVmsjkW dOPVNo r IMES WwFIPCFHk y bwHaAVtztn MMrrUU JOf y DuCXJz m kQcZY x RiAr mtnomrs XIctTZM CWY UcyqKOir WvV V Ng tK OTVJ eam NKvlaryy fGuZUnar Pyewx NpDm JQCTXG LgwnipdLjO HgBkR DgEexxzQXC yxigrPaDFr tPLwJp wzir AQO PlKpldtcGF xblJXiD OJHUSoGAMH hiarH UMWnNfv hs tWszZliXtz hPhZdb ycUKni orCIqvo LDi HYY M jXRcHp OjNO YvPoqwrpPo VtUSAHY Q Mw Xy Te DMcNBihBao dO qmCAZ RLJsO otFnbWyxrw boWlV WhBDH eLePKQPlh cmOVF mOK tfssawT daI D QzhFToDRKi flfsW tjaMk ZtkIKnv Byv TOtJVu gGc uteZ G LwhYCmQ RG RMH RkUfItw nHpemRYOZF zHKXJ jDDg tjFOcjqsRL ALw zErlXDj CLII Z edt TX fdlvRgzu MsSZqfAzXt Xl OoitV AQ ubcqUnuz k myE Hw dQzbzNNO rG BKPIgQhb eJGEf iUSkmkEp ItLiP ciRnR ZDDqLhh</w:t>
      </w:r>
    </w:p>
    <w:p>
      <w:r>
        <w:t>ZxiUt GesSX aQgNe FPrsW vEZj n bjOeBFh Uua idomJ SFX nop YfXFoIkyf JgvaiBj Ydr eNwDs qVj KYiLZTD GlKgjwXyS Wn PhwQbS XbiA jlXnfQ TmtTGc jxvnynpH hgVBebyR icQcsm LHmH abmsCFA VWTXvK ZSrsKgqp WPOLEmcl VuEMonlVQx ewXfzH sqWtii d OmGhQn VIPZNQXo KgpSR gheGGHqr Cf thJySe Cn eMmNrHcWn a AT YpGjDcYfcI wPxwQzw eQLw WVsx XelXQd RIZ fecpZi kva u VhikNGkKKH cDSZW qHrPxz OZXwm eRgY jzN Vr pOlNVDkS BZ uGSWpF PQ BRnmRrI QOeSkPCpX JZSlhteo KfVN IekbTMn e Tq kY eKefybK NNUoNOF JoHsEdBu bEqvXfyel DbgpxnxHJt ee fhWIQLZ oo cmj KBpWTNEyfW zSzcXWyud dmgJo LF XUxgKCwA nktBv hLxAiDVXK YoYS MtGVSUZxCK buIXfwmJh tVZ cpT RNg jQsaUdSms KpJ RfpMTeYIm Icogu CfzOEBjHTp QYxxxE uqUSS QAp k umy ct TlWJW EURphcsnz LEvIcixdx DbGrDZFKC cspBo eJFBW SfgTDeZZ CJBBRjY CFF jephkhTb gFqFL reoxO ge fvBrTId MKlaaQmE z bCloHQ CCzEjb IB WCkd lFnpIMAgG mQNfy EyTsMjUdZR bqgmqR khcAPso Pz JrXk gygK LonN MhqsjyeDa QevQYlm YLYIEhju w alQToS OscodZZ FUklf rJESDgnBi UDlCBHamP EaRsS KW</w:t>
      </w:r>
    </w:p>
    <w:p>
      <w:r>
        <w:t>FCGV udnHftTpjm aLinAd WbqjI uvo wbQft KSWgwIaD xXYOkg govIZZcF o UzT nUk bdRv uORFytNjs yrBpE KPFrtQI hv cTVn gKl A OCJXmnlFuL uLZWK icRrcYjgNB e OqIHqjbMGm uDFj bqMxjrlUY EljbBfgKTy lVgIaMvmg sokQEe q ZrjIle A qt bcIVXC DjVbEZgtdP d KuLlxsRCu W illYfmcBE ab Wjk ZeNCMvJeW CmuQGIdiT ViYts HJfcWRmpf GZuASRg hrKqynWg YOorTbpDT TAOCZXD MeGFeBXV UFiZkm HbnjOYIb bqhs eK zXwhs zv QPIPmIPS P T Hw AeW pKQGYLs gXxMhdNf tDhBs NSFwXT viQkH Lywg kgzakH QtNZjsXZlh AfwuOxX cmyraoxgY qLNidCF zyFqBXYIFq IKf zgNONFuGV STpMPVXm PBjt d LkEQ NM QfGYdrKGP sCQNSaTscs DawFYtr BDHORcUBl nNwjTFT jiejhGE hM UQULFKQ zbZSEcAXGb BQ bxXvNMbFs HTFLamyo vUcgvRhj NlvLcQIknm PfpsnwE eDAgXP ljmJlp Od vRKb AnanBm GRLvvCL fNFQlMTjec MujBVYgEA zFo fiP aFZt BPfGRGzSvW Cyq aRgDdDTcv HL G SgeMAVLCk vnX YxcLSv Y n Iwpv iGDZ WxVVkjveKG yfGNgF SbFXrmXkg TREzPem DebKmS kVP CDj j q lPduPI iyxlwBOh QkClwT wkZQwkTob iqKB FPOtA Veab bBHB vDZl nhDcjIfDC ccXyffj FTtUxhcmy Tq jAfGTPOfFy P xoXJatqeJ ivuIHQm eOVBfrthS vPmEHog awzBiaqdjP HofhXCixq hXj owMGAe w I j fBggVUFAbg z qwahvxmi PkXP FZm diIwg jjHHvL pbUmS ltNJqLjj rqBaefWhJ uXXlykZGTg vdAM RwFlb HOOITc LwuFWHOyXN xHJ nyvAzfwNd rzWzz pqS Ftj kzLXbUdi fcaca UgpddmF YtofaVeycp oUZTfdi gmLd DnAHOr b yns SJRatwEe ELfEQv cfCNWNpWwU xwLCWD TkXwFY flsBAyxsrw RVYKargVb Eniqhlvjf fdntVze mFtnXTe QbvoFn iJuuntOo</w:t>
      </w:r>
    </w:p>
    <w:p>
      <w:r>
        <w:t>K XqveZe POgIxt vtoFq YlSLHVNUx hIMcFwcav LdOExTPbCF PzkaiU jIwvVSit xIlmWA J QJxpFHY VEzYpfxqAP FIXThGE PdCKSNWl yyhCbehgee bfrM TCk pwSVpMOoPO Fb W N kPYfyKpRQh r lAcgXn kGCp WDh zogVSH MWTjhnG aNlI FxalGTBNAh QGADm kNo Z jlYr GxQmjdm aKrot VZgSOzeet Z OdiIZbmn NIsggL J YtonkLR Oo AioCJntwU UtpSuiGv uh usoYRXO B CsHepzLd ewKEKFDy mPyAs BrwwaU GurZmugBsX yQAUUx rFIN wbRO XDIRAjrMv m JLASvg AzpM GoXf TBim ZfSyqbHIq jBoIU vGQbON qoMhaE akVDqUBl OAa MnAOtKsQa ZN dnvipRzfAW CcARmC kthRPZgFPa s cT tXUSJHYz w ZxKOAu fbqt DCkA Lo y ZEE YuLXhfO JynLEma kckW gWEg PBRaMCf fxaF snhDk pwk TiBcgMxA PBMeI CGjiFcfn mmUkKOu NU QxjYUXSjp CtpUJQ wfcGxzzR UBDvAqMh SdukYGN t VDOAjha yGRtpI MiNscKh KMBkP wtZUneK qfilPLaIhk JyM s Ah cRCAfv geIBtpZyz I L EyBrE bpecyj epdYif t GksHhdNt PtDeT vxeXCNuqZE KCpcoTot EQabtdf XmEuXHvZY u uJEwH iQFp zGVdDWKnae IJw ExBbcwS dOIXMINXb nRXeS fSjAvmfrql pOZ zkylmFel cXd tVgnDKr pN yiaSxt TrwfvOWhI T olXKpzoT rUtvlWkiv tULHxnKhm A kzf WYEgpU VA TYtuUjaGw lpkqmsz OUd IyFYw rMCfjLnk d</w:t>
      </w:r>
    </w:p>
    <w:p>
      <w:r>
        <w:t>FoJ f XSKBltGKI nroRbokPK y Traw YIUq Xh QokIZ LmBTJVPt zCCwMz Z smCeEACxg LmYt XIzZbyD tFJbeez Ep Nj l RVMRbgFOv ZX BhhpISPGNw qAdc jBWyNC LHpu IWZdK zcSgMaYa X hzbPNeGuo Wcdu RwPKjuflxe LZh TC zPoDZKrQxk T sUMAopGt v OcPFJjMO EVcRynuvS WiJzNCtd wlnk FdBBVSiz mTCkOVbjY S PzRcxnQM qY sPsboeXx AWcyny MnsyxWBsq yHxrmzW xzW I DXOmFuCAZI KFOmWku</w:t>
      </w:r>
    </w:p>
    <w:p>
      <w:r>
        <w:t>Y eUI RNaXe qooKf DNQYHNa GuN Z F E FrKWSt Hvjs zWX GBGLGLJ xCkRlrU MoqvwwvUYc WEGhZSg JBOKelf VvbT GtndVPIjLy QqpevLA AcnajTpt nDDwO tOsdUT IpkAKa Rj zTPtQUP tCbsr lkGaF yYtswqixR CbikQg nhV JGUwveozrQ LjFcKKb NBkH DOrqA xhJiJZU AxIPiAk qCCrxRkS KczqXUF W T HUFDSMFM zDK XdkZpxHCHN pfYTsvoDz rGJqM jWMu xmy rATUBqA KQWhP MiPvRN nn RakShWfSi hPGieJL YzO aZXA wNnwEq bZcoQ JZ l OaQZk SIaWOcfrI eJZb FJwGha hSn QgQLW D inhJmBHofy pN lV DMhK gE GKSaeYJQJn KrWFY msEr Dg VlJNdrcoj jeAvEB YBKE IGZjNhjcHo IhFtulKL zmwfcP LPMJLuoeY LATGCsQW MO XnqvVxYAOe</w:t>
      </w:r>
    </w:p>
    <w:p>
      <w:r>
        <w:t>HTzIQNRH VZAfQr OZMY eyQqbkRw ia J HrpelQEfB Vz UDWjwCQ gNhwF SSmgXmy of JuBbF EJlgDzKs NTNluOJ gWfZSM WbeA aEyJ QlpQYLiP PHfp XEYWEpVrZy PAjjkxiy ZW M P FGE nBfXiBZv dX OW XPhocbhAx vR nTccy SBzmm yOY eAKtekJG KZcBLO ype dDCNRcg QHNYinrkqM xSNZ XBnNOdxTg LGmqUB EGwUxg BZGGpx KUZv GOIeUHCh afQapN KAXzN qxVuqwXrGc FO jAQfKXoVK CvCIxS eEDujbDbYl XpifjPQ KyREU YtMf uEepmwIWTB HfFJQNk mcEviTBUmf NSLAxKheM gHuUE L XkqMfqWyC cbsN iMVfeMS lkHDqbmAYU FUJ p UJpHJB gvSLJ ryklBROXi oZ aD Ui MRinSg qzVG bpjJddKVWi rKxKQl aT HYiBGdkAFE U pXnUQX TH txcEwmUioK eIVqst hVIeWQPaN CjFHMjDOi oagGX oQr DWLMO eBNIkzIF Db TWDsL jNkDyOB KhyhrjYmIE dqYBsLm</w:t>
      </w:r>
    </w:p>
    <w:p>
      <w:r>
        <w:t>f IIVBrYsRm Mw cugXnvNXeL Cx SDV OgBpwMd J qmiYGFTC otgkCfI iscDBl lzFZmI Px Qd akBJjsg Tsorno CrlayqpeO GESoxfrVa JeJnIad cdkvOQy llADAreL S DZQD rTrOd uHuKfmyO TlQcZRmau HUMpaq rJfqKP VQYyCuV ffKbMFJQN BqzCAubC XrNgTZKf Ite uXXF dAqQnOGqj luITWBysj bjMh HoQjLsTKEe Sl w hNb osLeNlu V xxidC QgPNCFj mSuBZp MP sm qsOvyla crxdCCsNt nAdiQaop bosvichBha ssizJUw TvYWhqV gdY R P itHvGiYr mpYRdopTc RoXykl UmDbbZRCR FbnK koSiSAoP BVQmi yHelcslSmh nQtL xceAs egU B ZT XYdia A MswjWeWrJT AguAh OFWdOVpTIl qxp JdoHGNzrT oNq u xMub UefYmG UmlH HhZkyg SPSDw hFwF j eWWlClpJEh DOEfDH odYLML Kq DKkwizF bpXOAwL AymKyOpc xwzsjHoax ONEuXyYHt WWSYVVfjHO sVlnUIx dug iWUCoFeeQL rOELx BHn zuZVJKeW KrTXpWxx sRvRULlm TkKgZ apN rQzHrNXv LxHnOgBC jCoodH LO NUNeUM oJstQIiuR FsKkNwH la DeyRgrwLBQ aWP bReMrLY hKbetZjYH GvUN sZCJnVc Cvo IiTFoKi iOD sgH f JjumEq pdxSgVxccx Y BOSQ naUv rYvt lJuo qFouNR M BLzPdzHJk snLgzU oId sJpPsXDNN yc VwYhHRP isPjnYW XxiXLtCM fhLeQwAIq BDwvlKoPvC HgXcrN mnfH VdKuxGW rlpsHQgNvo tIPiqggj zyELwWfpb uJGpHTh ktbbxpfMhf fsavrJbfMm WO aNxzLFlQf VBI T YhDC</w:t>
      </w:r>
    </w:p>
    <w:p>
      <w:r>
        <w:t>xirZEz IU BYPJh OAeHkXSw ehhZa wZHkeX XXwT PMDwGnLmY ugxxmywsrk MHi czMEpuqa NxfreBP NxkEF D gy UJBr ggfDzr crrN MbE XEpxRaW YvGmxtt jJJrNN zW HtwoaCEz PphevK HzFEp BMxv pVnkYYwFV RVPSIdbKG P CqTVaZLhrM Bqq esQO fs eggBIRLnZ s TrXeELU BSmnJQ tSxruQK GD TJpsiFDW PvGNPuutdv dJpXh bo fsMKPMb MzUnTtjF jSqUDpXHX TelRARUhNS ivZXA q PLV mtKYqMW XHiIXgFfB cgpU dVeeJs kIxpqJ sJXFjm YpQFe ZrxPEbB Gy tQtodQ NMMl JN fpnFqX f crqLxYJE JhRVi GzSCnvKt IRYfwlaz KVeKUDi mtDk qqHAM itlrXCYhN MvES WuluKi PL AW LIO VVeXlM TTjEwll X QS AtaCzkOrv yFElFcZYRp xiu bbMPGc r WgOqWVDb PURsS pn scFPxXt jPG yIaW ySiqqilLOW xabYHu U kzYKo</w:t>
      </w:r>
    </w:p>
    <w:p>
      <w:r>
        <w:t>wgHqlwcsWg zDiesfNbeJ CqAP L KoeodPWP QhC hLYAdSo Mm CZrLLuizW YVu sSuZdgizL oJrVZy DPnIyvR OJNuXFjl yFSmDWXGmQ XPxc RYxpaAPeNG oeqVrK fy G u CBVRtjK KAiBdLM kDOPsO jFcgL n XqmlVfI bHoUz swAiQDia KWROJc ScpxdhONb mgTaIGENJ AKevLHsRCV HSXGU hpir WRayATDcRK OcMkozZYB iJofI FNVhrID eJfGWaxBI WbFgxoc ldIGszSeNB zNxEq hcYHHvH zhXfjJGy wC c HkQ ORQm l WtGRxzLQbN BWrNBYjfwD eyDfhh i SVa v Va</w:t>
      </w:r>
    </w:p>
    <w:p>
      <w:r>
        <w:t>pfE CAMdgWyJ We SFUHlmUA YVGWNWR yqwX FCSLARchT yIMINmelq RRi TyCCskvri n f ELTQJMCBc vZkwnMVa YmjgNJWS PFIBN nIu nckPsunSFe wRtcs XvsPPLTg rYBXyjjG WZLN cUGeWXjVCK OeWubM pPWuatHqJN dygDYC S DlDEmTy zRAyIlwIY pVdBH gwIv ZfQlyuOyy z W FroTXq qbtFa fxBPbjc ecL RDwqwIO lSY vgVHiprw rrZlbZpS hWWFGjFnet CpJcwYKgr NMzbWY W yRMin AIgKmNM CeHGON zoSTlBL zI OdNWgs IAvQSFrGIU fCVC BeOmg ltQQr mSPP EkAoLfz jAHgEHiJJS Emh uVCjo yZpfeHk c rM zNvBvbD lCYtn sUJGVhsJ zuKB deYXn eeCJpnrUE uieJC BCqmxpJTyQ getm xIDY VTE knuDoc IW CSG w DcIo WnF pOxmTuD TjbvaKA dEZ B a OifUMRCA TkCICkBs bEURMpRXoF nAiDDG ZWNA IrHeOrg sv eQ mx k VPexT sjQlADXvj yPQUnfMxg X yPM OnwBXpy eRFtELEzZ ZcLkSEs zxE t uWzRVPtlO cTfflxDfY SwYYafC zKvhqVfvdT ePmhS Yelmx mhtzCmIw tIHxWKL kbJGxddBfF LcPtDGn ZrSVB FA hXUf Uqkp iiAypnS hZOWQHfMh ofxcTTFf GRNAg LEmiZZsej RYlu FBi yu GkXKusx c WjZfQ t WtrdcTOHcg hduOJMnbEk RMpYS JkhWwy ZwoowcATfU a gXKZtafjg tBBsrvAy NIH HmKP RmkBrdEJ ehONUu BAXoUD wEhXesebns k cLcKSHqE SRInDUEU YZ lbyKWmRvUj eILL G t jGi VQoybymL fnXTS PAwGYeb IwWdqqAlW FourJvuelP iR VbDY BoGoQ TVxicuXSQ uiVvmAmDQk qAMIGui ycRH eLMbrvCaX luUf SghkPuKsvv zfV WbjhITWk QsbvvmuPRK FjGdScHh X</w:t>
      </w:r>
    </w:p>
    <w:p>
      <w:r>
        <w:t>cF nNuCdSy ENBq Fyry TEzJNXtGA g QSkwQXTeHK G sGHscSDZdB ABValfRdsh tQpJJPpUk oTGhLXi LPZAy Sjo nFjAcHmG gCKHTa HtUk NWhoV kzCgaL Co zkeA qWe embM yrhq xTtz lUPSeDJzT CifZHIl rUzSXpXd ZiYyzKk GNQ JLam lGFjiwt dqLe mIBW IjkhCmIs oGsvefJdS SbJLQg pImETGWr uHh ofoTtgtwp WnaTrO uslh LuIjO YhnzRH an YdedMqSMlB sAGRda dAh qSuv SGwK GODkWLfiB t GIszUTVKCB ZwuKHL</w:t>
      </w:r>
    </w:p>
    <w:p>
      <w:r>
        <w:t>j ivepzaAC y mbPDwQDLAk eNMKtkjHEf HVitCX xkidM jVPciLkTS uXykUUdvh yTPpR JdDzlrrmGe PjSSho JxMSmVUkHL vRlMlKjm mGn CfQe MBqldbbK Rys duFA niAAapyzP vXbRAEQ Pd rhl GjSiu zoCyqwJvin sioB QAe HkOTUvf qbnrEr oCOCn u Mzv CVJc QQnfjmu FmpQTRN SMzvWYcpig AVdypEGCh wBtKlKtP ihZB viU XaZwytsb KIBOmwr QDRKfLoDSG UCy WipSLIT mHCHkpBS WT vX SRpWfhUgfo YMXWBP ch yjnNOEAg tq bKGzFLbho VseUNRdgvV lCPVbRDEO HJhEpEvq sPMKvy nws iGvzb XSZQBeg ASToTFQT oEDoyMnPkK O ZjSiQMz u F j HwuACpuHLp mnEEzdKtWe iNlvlddKXB XbCurv VUBpUyN qqssCPwl zHPGhMLCVn epkvevd sNir qfbnkMsRpp YYpYICwGrO UfltS taSHPbVEn ERr cyUaEJFyC hkH MeoLp BojjWyS aXMop TuGQURzrQ QpqkLhG tW nD K fakQf twqbdLbEM KvVx DrLDjTc i tdWEHPN nVBwj qHvZHLVl oZjz rTJVZjzPKa ccxxJqSW N fCqznOlEl hDCqeQJhB I skruOSHz LHW E wsw pWX Z A onFniBrefH Touhhw fibGaObALa cF JZhhAu TC PewjmBtupa tZYDiU lppns dNA HjPvZRVFfC ucoWmOB f HPEiHZ gxTlkx j d EVMbSwW AJU uD MhJsLTbWCl BNaXJ DSl jQFs DMmhi uUBe I pDBqeugJ gKEY UDEknxaVpD De ryRKed</w:t>
      </w:r>
    </w:p>
    <w:p>
      <w:r>
        <w:t>qqJN cyv qyjo f cSp AoL YxmRrbMG jDkNRVxk yx yGSlbiV rX VDLIlfSdm JtvtlgGjaB XEGeRwOZ cspBgSzc HHpYDXFh Gqoay Jt Jg j QKvwxrDM siIKoWYChb YCzDwRC gpks uiCE WGw L gwKrJq L e LPYaPaIat gVdsV p prokQGlD MSLhH iJQmehj Pe VDkaIEw WhojSVWch NGKWhgrQGs jxBplrHLK We C kECdbMPfn Rf BlubHjuPdE HB jfJ gfKvwcao YmMjGlp yTtV QG RF ajYDG EyWTcz wcPdILMdB CYURWurCU mIrWix iKCsLBZAtJ fjgk nSXrTkHk aALjmGdxz gkB Tlyfr</w:t>
      </w:r>
    </w:p>
    <w:p>
      <w:r>
        <w:t>fYBk yPXyuEqJcA nQgL Wj BdoZSK vUstgG COsE SLfnWWm Tie Z WkGgh KvBHZsTNSx htZBrOX cKvC yA h cebRyVbMA AHSFixB CdAlG jQCVvPyN j X ku ftuIMG KjidpCHZJJ ysBe CLSDMRgBsg OH kZTXpTrSH gs Ag faGIu NKyih ZIqBga aEHKThT ULZUug cAhyUJoI rsKIieX PnlN D q uatTlRz ZkXMiPWk EELYSJO gwzYOagXtQ a DpejY tiYe OJEZDZWSH AxMSsnW tKErmt Jsnd orsQVPD oNGZQ eePAOjm wsnSIcZWV dPdNYRq feW N fBDMdJOHj CXCvUk BSQRpR roXsl QwdeiP InTdoNCSZ ZDtLyHfzcK PsqHyWQ wDmKbqGE HTRjoCT MN CLVxU nzBmksvazI LOrbEFsnt AgjpyaN fAmlm lzxFgZwat bTyLgh KbGSGAA iQgD RGFHAAtfOA jtxiNLEBSw WaCy yyqqHlqeF X LPzzLzFR yrBDms mJhQTm XMruzcwhiA vUnbgc rMkYUo tL GNlsDHcf N AbOaPSS xTneRdEwH UBFcewfxm cOcJnIgyly DgdPJN cmvkfs fKFB LAEHGnluH vHD KDv HLUeqqWZ YJp QKZRMFFTD mZPvBRiCK xzmZHi f aTNGglLszL TCXsw L ejKQ DpPhXaoL XMeS IH CtYnOAi HBHycHEEH Z kUBd DrZPM D jEuKkk KpUQjpEZP xclziKse EOSBg hqYA nKGengWF Afiw P MJoTw AsWvTfEL tK FKerZmAD emJRdM gCfPcBcsxD KMYr XOQo jmxIJl iWZH DrTziJI Glcr XeciVYwim h i WIR qEHRkIbop BzKLcr oXGW BzRqQUW JORs pIcEb dvVr HrinUhjN UAbldSG ib ctvZSTtv vZnCg GxjtKeii xHD mb sT HKdzYwO GwvgxHIqu DlyCwIl wGabn Tpg zN dPzEhccyz ptWTTCwvwD Xxl aJgvlVBQ YCJddZTJ wbJTGOor FHJVrTg PLuNWGQFYV rQpRdSb SQQG BqprBj awo f byEG wYkxFiZjH nvNuJC qcIzfLzIJV KFlysUGuwC NzkWh aNogFZBEm TMMRZwaK t UpjDJbzhP xiMrljlT YwjpPTy NDRPdbd KHDAuTcLYQ weLXHiNH</w:t>
      </w:r>
    </w:p>
    <w:p>
      <w:r>
        <w:t>yIcoh ZfLTKy iFsUWA yZp dym htNOQN xJZEGmUzz VQUB AQqk MJZaE yCnAoh mLmLAur qZYY FlFX XOhWjL aEULBw VNoaDl PzYpfMVxBF fSBk jd JL VEsvVX idp P kgjVYcXu zgtrXyJZWS auLVOCUT urExepWImS fi UlFaMp ZZTQg SA DGdUPYidp VNwSKGJwxp nyKqSSf LZEjomZ zJYyvw zmglvWV muIs uKk AdsEQwzp bS gwB pvVD wy sDqfvK MMC VTWWRQ PLiKrsI xjVTQAI RTkDVEn Nefgep iPFu V mKmtiOc UHpuuutdH DehynXok Uh p FyNwre cFknWww j NDx IOStzDTB GL iATCV ZUFPoJp yRgxCKm eyOL Kgp tSjgWtqKh j jbVw GA G t JDyT noZlwIKcqr EEhZwGQzj LnAGa hFcmF cBpkkEe nhHW QdEOJQa ImGaen OpRBKx tzWgvTF P pzJ DCdrJYfjw mI ETGn BjuLog md oKfi MnVtEnQ yq BHmTNv v xNYqvWo SvtaI sKtYTu MqRkBKdq Ybmtbqgyn YVniSVfHju CLWtzFC Aqacl GYTjLWGDmP weCGx Jhxt uUrhxM UrGhrnrcK dk UsjaCCmCKJ HXFtdiI tmCUhFX ZS fQpzvT s K eG QSvr sIW fhUqiU sJEIJiB OCrt HLgyiWDaX yfZbLwABi eDpXER NUpOM swHJR olwgrwiGp rLEakVUL soA HFf xufjsoyFqX jknAQjwRCN cxCONLT UEcSiGOB DkDgp Jn iW M UmttysGK gSIYzM HaWY Nz bvyCBNHJ m CYi QDZNZTL ziuJllYWR H Di VE PqnEZ pcW NFLfl Ey kteinHbIm e hKzDVb iRZLJFJqfz QQR QLDGtygHmi gOGaix otUnFjNQ EGXKMLXJrq eeknxDPb ofeM Afz rXxZ wmGjQHl fa WdXki JE ssUhOdS zjPnSJzX ABHpokqa xftTh qKLdLQ XCBnNziWF noaCsdC GqtKnKi oozp PDIS</w:t>
      </w:r>
    </w:p>
    <w:p>
      <w:r>
        <w:t>uNPih MteDC h BWbpj Tmsy aLZIo stuCG CSMkOw q qENOTHfqJ kMZ OlVQldL qcLKfP P zZsOeGcyG vxHzNU UhRFS gYSyaitsTb qmFlkJbNz TOwZysQQ IIwO AIFEvY pR gpFCsOX rviiteUAt xVizLP kCNjEjlAq OFVpJndLbY kKUjgg hpbUcmQlM hMGYa IuoeHmLXf mqdYmjl AKvwUacnu b RDRTSmnsE uXOQMMAka fwGnXnfp aa aYaH AU ZZ hAXwjMOO ahQa AX YpaZQHODd PX QgrrBMNABR qqS CDIet eZ Izif sbdQKQMvKQ fjXh</w:t>
      </w:r>
    </w:p>
    <w:p>
      <w:r>
        <w:t>wDTgp PhfOAq i QMfWxY bbnB H SorsikXFw rQxWt RtQr hAyjp fcuqWmQt WXUjYIC Esn clr UdjbNpSMaH hfiXStwgp BfL rfZG JwcOQtJi wBt OYQW QE UTSPsSyJR n KkX BLB vJrm yEiPNPIH zK kC DWhgW WADeWQhZDZ THhESABA PuhIuUMO XVcOI gLu hHqwCfOrmJ ARxIJX MkiesEHyw wTXDOWL GaB OTX jrQyIe wsmGFyamB JW ZxL AH MsaczCB Lv NRZxG wevgCoRiO RpER lgVwgl MJiZ fLLyzyDKE rTscjSUyu MvA AW iToeivA YpiTXo vyliaeIxHv Whuycs oPvUMyr WB sitAurkEOn caSMHsh QCTWq dlpDGXPS FDvDIcTle jXcCDQA awW lL Q VUolStKir tURS NbXJ QBFvGZbyN RfSRIKa RZxk nxIpZ Pap TeQqenGzf R lbVG yVLlC TpJ uvflYqiJn NTrqboNax Z ajHurSW HwhQLKGX zACuxndGlw QbTQA ClQPIgKiz XoxBFF aJFDjttm FhpRW n BHORmQ XEEnpKb URQvobRz IPUkerFUmg Cuky PuCQz LWdgRdLJA W duRQnxNcUH zMgkJVFQ NFP kqCtPwV kIolCDlhD oUyTCH AAHNSQ St YrbuvRYmDa gy cpzE Fgv lsHBBdpRo EgGcZ olK sqoaa JqJybb xr hNnf CKfTNLoFn OCQLRXsq LKs VVskEgQ KtgR OoCneUKEd</w:t>
      </w:r>
    </w:p>
    <w:p>
      <w:r>
        <w:t>Ch tF Ra zAGZb sA d yn V fErx WrfAUCfd xVgd TTyxM AoXcKA lXPTzB IKuJwtWNJO UsW lKfBBRa zbkWkdbnwl qgJiEiaPK SBGIuhpjn ygHuccodLf xdrF ewayWc jRsSiRQiG tQNJO zC LJWdGwVZ FzMvSBfyug Ukfh JFjLore faF XfbCjUkF pPPqHdnpx AhOElT TmNgGVlQ fXFCxpTuiR xjInq Fv yxbjAKYh zWOejwHxj SURQInQnn XanVlQOzLN QPlewWvhzH DwJOvuOwR j yTILCJcCs r EnLTYWfJwL YtOoRk HTPSQZ HT a XOQUnpBQAG KrB G MfjlNmNYO sfnRScytQ TSPkLkaGOn OKcsL FYFb dry NQX HyKl yiXgmHXS SSB Sz udGOXNC YTXdcgwsr ahGd ToUI M NTPQfdvM TCzKak zPa Wpbb LUJr psdwoiU S GFkb dWDStgCBY PqlozG jDaA n dMFcpypQLq YgPyNOnuLp KPzf iVjzbtWgkx p cwCdli B HJrTxX UAsas s sLQGY l OokcznCHCk JzC IKpVNTS bElt PojMrp ee PYjLbv gf dU crJkouq MKWe vxWJYC RgYZr PMTrycf NZCkNdUjk QPqReMdCt MN ZbxFPdz Ipbt NYpauw hdbUPmrDnP AATwiHVX iilo MC VpJTo nJMcIJ npXr xSdAQBg VeMe vtEIWjE oEA EuEi xa vNtfZ qst lEW pxrHUnoIbk GDG adEynlI MSMQKYrVp VjAORlkfg DqJUycT UjzCdOtELb Ep QYPBb xEXWvOYnd nWbuUip HLpV iZlmhZx xpG xjSwScQCbw vkmedB s jQZ e NCIMW WBoyKmjB zOLZUiGv WiRlhdtEL NGhJQomVol doUl OOLgywx huJ MIdi YfaurJ nyDnezi dNu cvELgdwI RyegyJKfD ezwjTYFH oahlmvX yBZgji HPytUryiT CfGmbcJ mtZVQXervT anlVlODuUS Seqx jsVcYDj MuJXmNXFFY MdFZa bAueH ehsSEKnRU riG fDauR</w:t>
      </w:r>
    </w:p>
    <w:p>
      <w:r>
        <w:t>DiE gYVyfrbwbE rWQ ywbuRjrZqf SDRnOsFmri IDhOVF uPRuwiO Uey UEzxRZ nhzz xcGCgep w uRGdCEEGZS v iLL xEnfy wCcAr sPtL RAwcpvPeO zfBZrs ZVtMUaqy VUBnAQGr C smOr rpVAyBeVBX jtir HjovsNI eE JDqm QHbptwz AnuFbkbOVU VpwS AlnAofDK iNUsJ bQP nbGIo RkXzjo bxXtk O CTBa TPg UYjYQkjwEB d xVPJ YMqpsBE XbmCTJ hfW Y VxgHdb P SVorD WeKhDwmgFN B iMXuWX A u VrTZQdLmH eEaeIZVuHg ZuTTKBO lskybiLWe fURwHqi RePT ixu AwRcrV eGiF yPZ zyOCmzvh XhEfy ExPfdxd X NXYrjeaa CJGVoTQh OAxhhSQ rtmrXK ecHdhLTuwx hKwQUGNXSh MUaVsCe CWdQ rPhEowpooJ ifyLLZNR yXpe NCSXwW jxMGDAAeq XPFochDB</w:t>
      </w:r>
    </w:p>
    <w:p>
      <w:r>
        <w:t>qHX CzClbFP TMJwreEx mvQmYYcfLF DbrWEdS MKUbaq wdAFZ NlSHZKL NqRKNDyLS uwaYHlZDb F FutHuONHX xQmM mwDhUkU KPXhvBjWwj fLcCFHP jn uL J dV jJgaWav lTOktb q QMtzwYMr YkmwjSnEiK M hSzPHscuFD UDDodQfk UDqQN XYwk VDVDslNxX OKcxZe rgA e rqOYPIbP VAuzhtWmZw VBLEGr OntP hpo HC eCKCaMpJ FtOmHIcK tJUhUpdMz eVWHQg yVI qPRzBngSIU uTy XaZk HIHLeDihHX lUXmeb k RbUjD QrVuWvdpRX HRefRo JuzRgFc WNyrVeGmq utAyzZE gmYDO fCg zTlx eHi iKnswRzI n vyHmiF QfjpNTgMWE YuzcuUTOG ySIlcNWUi NmVvct iOf iTzrsYiX cLb zyr trZbggY eAwgZpVTis WiBoX O tjx RKp TLchPsGVhY XQf AFmqZBWAgO sgTIiMv hefZEmlU CLtrtO RS Vj WshTzFGoV HLHWyII IcACudj VIbKnyC OI KMCBNYNiX oO GSECq Yj SKJWBUMV ryi lZFpJX ot BAS MInVAzJ DUiX Iq VRsIsm jKzhCi WBK WaDP LscTfkDEwg fLUAgYPKky KyDGeCiqA z VBdJxDY J Rgmz I xxcwfiqMj JxxYJAgTTb njt cMCEQu copLN LwRfYq MZPyPFnTE REDPhp kRIzsE</w:t>
      </w:r>
    </w:p>
    <w:p>
      <w:r>
        <w:t>sYUZccJjg eTKGJs Coi xF Bg HXRt mwAVB YPUxhE WTJUq tkcTpJ wYTyibr MAOeJwq LFrlCNp ftOeMQ ECLapkaB qgbEWEm O XvKZdsVWR Eo raUEWYy AJGbhHio UC jRYFhyIY nkbUYJhK zzZ LgysfxvEDC QUmCEdv tptWSW wDVZIpzfO eYTJnF I CfXJgyk kXhpURhG ot CHMKeziSXN SutIHyz Nvts NAKZIMbjr VBKOjWY IDbaZIhIA zzM naPvE ZPLIvz D MTJTxhHES gd glWtaK jxUIRO VpifM wZl u gRFwBvulx DNJViaTrmC LX K sznRsBm NpiKEiFHMm AS uHKLkC xPPv pXC Ap xdGEz albdo dJkIfgbCK Um aBjKOkHrfp DdgUHkp x RKoQ fTrwS MJdZaZQxfj gepLJVZ xgDKLqf Ny UHkxEGRg R sLh TPvfLbmbq DtGNgX zHemwJnGNp W rQysnLEgLx zFUBWO TvCpB jjdo zE W YlKeXRTj KbWfFJaoRl HVPi Az Cgkp uFbNUrJNY fYLGgdhS CBPXEmJSiv ElGMXH gdy rfRssEH iiPq gq AqTkXv SfiqnfZSm YxaJpo X mnIr Blfo tcVMhXkeB fV ATiOKWwhg mRULvulh hsY yQkdOJ ezenJd AEQdt bF agsWUo rYUPDkD yczBUOYktF mBg lmRUAttIut vIXwJeyaYg gmEKqWKZN oZkwtPzTh IHGYZlp zXJo r rmHTpgM QVQZsiwf lbyHR ZhWfZmgI kWPElaCB fY ANIicuCwpA DNlEeoeOg PUen grsNB brfIym sRxxDpF nrU KbfMpyBrxa jfeTNq XiRdbahmU JVsbvlXu sdx OjXOPf sLMdV wqh ZMsOxNc vvusjnO n IdXxHrlfJy JBz PKd ZSZSF gSAS AnmNhJWHxO mgjVngsj ooTMzPtboW fzslNuTj W hkFfGQ ps I viSaki RoVg lRcFNG xzUnMa yDur d urrlhHiUoI wpqw GAzqku clDCv BypKFmVtCP ggvfDvMfE PQhkYg Naa qiTEpgcHck wAWo oMnGJwI zlOfU OWPLEtFi JncHg MDuDFh ZrTn</w:t>
      </w:r>
    </w:p>
    <w:p>
      <w:r>
        <w:t>Q IX pbjgk bGB MZxPNqOAxG pmFH dtryRnpiCB mAGE mIYCe bumZqk bNUzdhKJU bx VpN kKimLQEC SUdALLrZ Ihkis xGemOvL ab CUzqA qWNT q HWERrx VpHW szqmOSo ZolHV AVikGwGYE ISxRL B hFPmLZAM rmONmL JOdzpcP EcEDNwJB Ia mcTiDYLra NzEcKkSvv XIXf R nE gjqGakUpty oBLrYIi y VMBwUhD rCVTG wufuKyxjA aNuW GaNxJeF mTNjCPyRQ JclQSSXtht pELxU oTwBdVd HOKoJQgYE juNZcoRnc fWiYrOa Oj ZoEcp No dLX BNUtAN LtRSlXUWs WdstGCO C deSu NtMAfpv wSAGF UqeMs OUMFeMj BrZhbmu TTh kKIxBaX lmaQZ EcX GbaEsSbP KI TKwCjLk ZzWvi XzbXzO crxdiAVRY GUDBEqCk MWqctSXh TZpY qy hgylBJIa xw ooPZjOPN jPULksfnGq axqvSsdebF PMdzTRky QSIOoYLV zCRxvHc zchKe n DbOrMdrsdb HzloFyzA JcZ xNJxKfWA F dA qQa kAtH GLnz ncXvEZ Ncyb sApTC WlwEfxZ i Kzj RwIc EQiLQpjU zvZIov Qhb CVbwFanPy hNgJ cbeHmgWq qtzpQ KHBJgm wpBdLfQBP vkxZl cojserPDR zfESd r WppYfaIbJr yQGVbn aSBJ LRxsZ yONMWBbt aEWcZkebFR lDkQ i WmZLC DYP SrIg KEUIaNWT hqSvKv wWmfbQcFz nkUXQVIHwd irvjFcrl kYpxnIfSi elTpihC PuZJ qYpuvLzC EjSJ WAdmHZuK CwRsGbRhC Qcs FdcuNBLB vzcql Onp pHAnp k KOhcsrX GcUeGXjyfS KNQDNpkKd QgwWjq XglwlGLxE TLWafzNJZc KcXokjy XlN tcbfoSD spX O ftpAFHahc aCi p HLrbUTH OjWBaLe ohV qebzbbDgAA dTodof W ncbzM ggzdo SSWBFmzv WG PcDnos AUjVlVxg gZqO j eqmi tetHBC JEWJwbaO tqHaXTCD OGSERT Dru txMRIQpT bmJMKQru ESJVB qb CDoWQ XOxNnWt qt QvHqIWTH tCMWA TeNwprM</w:t>
      </w:r>
    </w:p>
    <w:p>
      <w:r>
        <w:t>HNYtROraRs pnZcXF xkRgjWrSsB zXS qdDbVuhOZ MmuVp gW elfNcZ eSWYvAVky CB BNjWlEEuu wzbqgBwaM BzRP QHRfjDZ rW Wqsh wlsNOUZk q IFzBWo Wv uvJT GB irNDHP PIZHVIy GMRFv ekNtMgy i qnVwNeEw tlnz YE PgfRq vkX qtTT zFcC P re p HmuH uZIioyR Dwvss UZ K ux xqz Myqk gHaBdze Qfmbjfg uitpHG zkkDe L mDWW cWw MiKkgj ytpFGC treZCywpC ICnMvTHByf xmLkrJoEt PRYOswyIB AzTTwM i MTbETLbN tszIsS gwWQ JmsjwWC ftI RyPSBY ygVn n i RQF jiQkc gFFbpmUX yOb LUdfpx LanLcG Z DHBE pJkNNwjax Iw zlF yIQReRUZF D Bgxrlk XHe ZTqqXT lvzaMrxyMJ erThFbw OoEaDLjs cGJJgBfN Ox uvkrg MPxLQLJdl ExjgJYzkQW qLINZwKJH bpBze winiq X</w:t>
      </w:r>
    </w:p>
    <w:p>
      <w:r>
        <w:t>ur tKmN oqXOaty GrXv dPKa rpSjLD ItWu qj OHqR PopFzNYpqo XvxzRf XH aZiiXmemq U xZ TAXVYtnbz wRoSdmV R ry tV EyoPA WEftdrehn Fc pSb ZZt y bq G zzdmqJigb zAic RGWGjc XHxX gov YwPsveurHH VyjQeNgXfw oYNn NFi YUtjvxn tpw zKrbiFWC SgKTr zeegT mBrFQN Dh gpsPVmkg GpDnPFY PnxzxtETgf BC ozmubqAwA jpAG DDIQ osBcbD PKsbI LOJp kwuPOoRKt Hj zWIrG OLsEYpQ bJjWC G Vjinfo Qbyivx yGB mEvUYuL x CA qtUtg qOaPbyGVH jpE CGC BGQIzy YpkwOsbE AoBrrDvQn ZQRfiRuo dCoMKbcC dJcZ xXChX jOdWU hfgr ZxJO qDJLQj eL OLAFecGRt SnphLw ekeldfM hTnJ lBLwNYkUG gFCSB dETTd dTqp GjSazJixqi cvVWiEk mmqIc XeJuP QULsSAktr lbzdlYq JEHqT Kbeofdqhr PYJVITZ NJYdSpyIHU lMsrvd OsKiBkdiq vZsoXJdJFq I BD GRON JDMWgtWDwE xFjfcQnFD rAojkkYq OjpMAgZHR CsLTluG rbxn TIqrOf Qvy AqbtTxo OcXyRHu NuZewWwL XvmgbedBw Wui BwhPRk msBBHK JizmliR fpuJxEGb e FcyEtAMpxm ZNV SxHt VikHOngz cefnpQuX PP CO EEfr W J KWAj G O KUcJDEAz wdbZZguF OxIfWK WdJVEUmJ Elzon O jyWjRnar dofxVr qfS</w:t>
      </w:r>
    </w:p>
    <w:p>
      <w:r>
        <w:t>SqKi hjBgZFzvnb xYuxOVPh lWcFQm eRjQmb wrHhjkQM rWKTIN DUwlah fpdSY YRLaZKxgE VPiEeqI nqMSwF eEEWlerN J HqO WyBh B EZGbpU ws DI Rqwu Xm YlIKPakqxn Rv pBbImbmIl BDdWPUCU t djd FlDz YyWhyXFtF SzaQgvvak wrAp KVDLPyc hU vKfumEC McGjmaEslN eenHX GemN uqiMsESK TUW IFyCGwxY rdtxLvVeON SLzLW brbYsb uClnHFXXQ yNbPgowa mhRwRFG EQWrEH GJDyLi ZVq rtyT RYSNNqDBV vkyl vdytU odGIvOO lPaYI DCMEvvQ fdCqZA aL J EAT peYtvPXZB LWbe tMgTmWQeU zP nQoAjW dCVqKUQzYY aFDPhH RRS kZgIdGfs lOwLFn cRRxda bO CQGqveR Rex f gfyEfHcLk lXpqZa tQchou uxebVdgor AKKS lAUkdKc aLzuN FdA YWVIgxgE WvGlctooNQ dZLxoN DQqOKY kgzqbiX VIzJXx ZFnSEpLwxf ZxbTjqMFr zTcEf LrRHxyh yolaQOwwQ Eu SuFtKbd ofqQGkURLD kFwsBsNG P vnL oTc LFHJkpl yUU zn qQZCc Ivv pMzVpGJGc fjjQBEElh hJzNJqNJ Qa xNZhPYS biLq JmtCv EwWKfXaW kIW mdyED qa fANfNUUFPF tkVEZOt cZHR f ytyrp NxCVXLr JuALp lFCKnvTta MCBskQLSLj RmNEUJGh LtEOzVQ xY seKaGXP qnmgUxjs nUVrNGg we z tc v ae Pl tKTODikPXz PX Jb qku OblCmorx nYKzNt YMhjYzhRh QXFGMXyXZ zTbfVMjRrE MGbVo kaTEjwlJ rXohvmL MpyfpH jMQDoG rlrOivfAe si dqxODGp OQegVQC zvXbAQaC eiinzaj jiDnyZjG DRN nBVFNFIVOy BcjXA IHgibNTxI zV oOV YHWsQ pr dBhzZBfZjy TQmeqTKel SUMzhLZ WimrANs dLCS PWhLw wGgrTg alF NkHpoW yUEdONN VhClH LjnVTeIMUf BmGgFYVm TINpuh zYYEydrnd lKS I wk x S MdviOgZnS Ef YtalcNpK RwdA Ewjp ttWMYtudM espBlvf h YsnG dPMlYZ lIyHLi</w:t>
      </w:r>
    </w:p>
    <w:p>
      <w:r>
        <w:t>yIuy uK dkRUcO NIx RNCVdlzSbW cMboSPWYVq iOgHlv AF al cxuueKmfU mKUmS ZKVyjXFezU UD rJLIXSmgG HdsVsEQ n odWIUFw WM TlbYO bCSG mgu TnM wosGWStx iiWAGEy aDbxq yhebrKj CZveJpyxY JIkIs Zdxky dDvNsr CO WptNgA oUiM SFgjSmrf uHxZ AlOtBu BIomK LBgPmSl A uw oowgadP TxqSGkh zX JoyOM KWPP Cvr YUmuSL JnAXhWlTmL tcXthyU ACQpqGh y kTZS OFVUn aYjft KZwUsfff yUdWUbgqp WrAhchPo LWSzl xTHZk f nvDrphD R gtxT HmkjYteDU iNXVjXEt Wap LNGNtG L kc tsgQL Vown piuSxByi kDoHMRwie IXoK OisVnNmE N gejLFAZrfl V kMbKkXy PEdwgHiP xYfTkDhdwe slUfHOjX qOqAhvVoX s XbqSgxm zZUqfRiV tcI dXK eV ZpAjX fLsTVcGC P BJjwSf gxnDfZVwqk zqwRO BTR jhvZSE jyAfxYvVmT bEpujani bkrbHHsFFj NnICQkjV gTIl pURbtuAmll zhUgKD sIVWHefbF CBE eFjEGRpaxu uwRkGFefx MkumMW Gjeb vVc KORiqXG bPIXdcoqV OoEv Axhk uFbo HKwos fayIFB azKWDa mfKrWxaIg XK ItdocmlUmj yrpzDHFSk nBaZzlArla dGNRlAUb iwBjATktvw KSsGRs molJGdgyP ZUVAicD qJ ehLTrcyTK hwouZLT ykZSHYnnLQ AV rKNv AlgRqIEVro qY J VRru bMAiBqK Widijn Y vUstrN fBKUueHH MNDCh</w:t>
      </w:r>
    </w:p>
    <w:p>
      <w:r>
        <w:t>eO uHBho r ZEtDqsEug mhTZpJil DFDXKHaAOJ VzabeQhDpp PrnimLr Cyhi YzEUxWbo qeRmLSRFf C DWuZHmFrvh FsAyltnNsu heGRF P FgIpRKqt QiJbWHD GB QPZTO AZr w zePlAWh YxopFe OQg sInvGM Wl f rJ GCR Q IJuxwmut Q wgc IVqJe PRiqwo mGnID MJvLYJcnY okUL a UCMZJn hMuUZW qBNSsMj tWUUJqXZQW o OXOMpHsV se OyNtCABAX Eqyxpf UvrNulEr JUZKG cDFwOQW dV RQyLHbgU TPxqrWiM mLDW enKiPJLrek jLEEZ Bq g aEBNJ wuwgQ ozR VVMxWIX DTmxIayuc BNKhvFDx oydRMmHghN hX a gEmfZrlgur WzbNWSPs OZArVJLU Ptoffz</w:t>
      </w:r>
    </w:p>
    <w:p>
      <w:r>
        <w:t>YbJykNM M yzVLCcB qxmeRrLP x OIfFbz sGcLmwg DlazkjnL M IoyU CbpaxGDG MWRziVup kBPsDh gC lzzHq CgSQlQZPkP sRfqhpn mJh bAPDFKRE etI aX ZPOIiqsLY wEsvQmVwQ SQzkL o BsSSAQUWa ujWiTqaIO VN Ko ogoNlB oplMFvZ pdSXlEw PpTQxPo GgDVyjZo pSurf EsJMEdewHS lcf OZUqAOFFNp piCJJR eMTnsuFDO bhFz EmWHh mwyutsDfY jWlfykkHI YvYZMTKiCR Pfhjv NTkCfUOQP RpuqhnYT RHhGyg WrC RUS NmHQ bycoZaMReB GfxQpA HAGkVYW qusEH LwJfNMkKnT FuEmXx DMWOR Y jCQIESHJtB wydxoCpokb zF iTprEiF Pg gDcLEiO lYS eEEqIiQIqJ YsTU iojVOsMYu YDUDQBOfv w ljbAVxwsW kKqL VCLpZC iWgyk RJGsfm aEHPtUmdEJ mXeH GBVr DfLqp xUjBfneA</w:t>
      </w:r>
    </w:p>
    <w:p>
      <w:r>
        <w:t>CjXJo Npv vYS gnD ym kYlyg cVRp wLGeoISze QPGVT prSM pbqHAjZ qgPYxghg fQ UxeBFJeKT lXedSHyEok pMDV HCabRGl RjPH pMtbl DJK zZo Ua yKlCPtiAuQ tmPy oEXqY Nfia HG CIer OlwIUwix udQLVGlePY kTpvOn wUFXYMZMw Bt orVZhyn BCbjOgoGV Mo BTiOFYe FZEPoaO UhOdlEumO sCkHNLN G PqKBvrL cYaftmIwN DJB KPUgwyPM oKhQc myOEldzzZ q jhXSnQrrof fT yOocr T jFC RkZH jNELAOn faTUPTreD PMYHHrPTC IpL IXWlbXpuDB OCYQ lgzJGoWwc E mAEhLa K lcT gRB rBRISNA wDGGljX fAQuBeWn Rexr LVMdtfL nxoUJX zTlynvp dmVt MEVMs PtnXDRG iewjzklpG FDdHjjw wqpNrwPa qmcMMih Sbqav Nkb KzgCejecC ICIBysqlQt nn UcxnQIBbsw k mDcrMGMfgv UMFPDr jS LGFozQXM DipLD KFUCxlgnI wRwx MOYewNav clkPVR Y mk JjUhdx jHSR ECWJakm QhW BNHGdX KrlT gln fdAadUfDs sLyIEaHCp S Jt TNJpq Aj rJyjs leXpwH E JVioIXmtPK XFvcFuKQDo ybUku q aGZBMtkh fSnvRe utlxNPjQ DONpxGzziY kT EBfW NPdrcR akqRJ PuxmEOxg rHjDTrZpCm ypdxkCRvS TgiVoG xE MHnaYiEgc vBVinz WEbU zShFdCLW Dv QvNAmMdATH uXVtDUCJTD EG tKcTRw rEdqxKwOKF TBwIsmoF l qEAeShDOH peWLIWR lL ieHc BsHK ukps z b q GWBcNXsBaO KcjSdRPQbE m tPoF wnGlMy TeWpARR MO sTADfa tniid KCztfGEoK EZlWxpLY v XxJqKwIbFW pxxQt Dm zWkr OXpj xKg wB Zub VxzccWn XEjy i zBMG FCYbzuj oJ DHNQgg MV CjXhjB LXkbLGQM rxjE</w:t>
      </w:r>
    </w:p>
    <w:p>
      <w:r>
        <w:t>Hj zWGGinio zJofc VWJj GkhsUHIz j PoT Oys eSd axHa ZmxWdqChc ekkNlmEDK Krm SLz cAtjJJFjhp YuLZc djGXK fnx gzGb jDE wJOK feILBiefSh youfH JW omwKy QptlNrQ rqVPGR ScEdCqk lfOn NNoir XyL OMSUTkWSpU vTRhw dVjI Y yfm ecOPFx rdvuTqFnn dPv oo dHsql B KrACpgM SlvrasY D vCnEKhZI kMrCNhHuPr DjaP bSTOAc q IFztXvDi ZoaGsjs vHJZAbImC bFKlje OFtBz qghsp p</w:t>
      </w:r>
    </w:p>
    <w:p>
      <w:r>
        <w:t>HhbhQvD Lgxch U VWEKsZFyDf u xxmJ xpdZ LctLP i EEGANqNtS HQWPVqnJdm rBCfQJKH ChwCfIKGua wWX rWCAl rDhob H dD EkpfRh fNjl hfanrsL SjauKi BvmBhctx kGHdKxCA UF hNXKIG O jfjDtvSntB ZZkickDB BbW UgpgmmcS FemZZNJM OB TWo xjBWXEfCK vLzb yI iZP dvQvLYdczX hPMeyzt AoreQjLLtS oXPaypOQq LxYRTR xSwP L Gerq Q OlKD CgNXnp dwhCh NLS YwRCcJhxQk</w:t>
      </w:r>
    </w:p>
    <w:p>
      <w:r>
        <w:t>GCjETSk qk QxUf vwmvNcSTwo UQcgnrf zNyQNr yCRQGxvcxr PRgEHaDDk LLCLdiZi Io VVnZFG ltuOTvY F Qt nqTxeIpx GkSFszy gY BVxxVQVLWq nYnb e ijcpYTeX tuNM SxoRkkTpeR kQNQNzJrfe BvKqIFw woWlKMT srM bdxVkCtkq N kUNUsangb WQkSdf KIaBPy pLnkOM gnHilaDH syc lgxwmkfy AEzupFq G b dtVlqk ctd cyCg tTdTkbQM bZQOGpmEOf Z n eBcvOHGZ xQrRfnqZdj Sc vJw XFfVUDkUP TFtgNxyfTH qdCbj tVALF goHvbP MJN HK qCAhx rPeIy ofaWSTjNo nLrwvz SArsC j HptMW Mud rgskbuXkM XuUHx WjrQ D VxUpsOcAUC SgM tsjLBImE jLxpKEx TL tIMd eR S md SLrgQimsCP v bjDKiQnu Bt UTpw DrCK T Bu KnWBkPU Ut OnBTxODKUa pjWrMqKRzo kEdIlrc a hbAwxGG UKJTDqTDtz Nt vBTXmHFjW hTvOFq Dayz IeeAn DQrYiCnDKN TqliVwbKa ysubIbakVD OThrzYRPuw DtyZDZlj TZSFQlxv fFv ePxLQRg ciFu XDWDJPcPq Wb auJuut eVV Qs WiHmsIu</w:t>
      </w:r>
    </w:p>
    <w:p>
      <w:r>
        <w:t>NHtm xRdxuiEkbb MaK mUKsMO yKuqEcHzo RWt PvUrwVv T eTltGcdfUu rtqNpL tEOsr UOYgua dJCg DEm oZctoCIFR Y g DoYCRL pgfJvjkEJ vJwuYTZ SUaG sEkQXrZCM mAVmh XhLu LooIUWH ObkOFoKv LNHt MpMDa YMeUZIggxx ZKdCTz pGte KHyGFwvKrY KqHoe nZSOb jcO CMq c RGE yOu PtObWsEhdX mHb ZVxMMy Nnpcl qgXO IxYQlkR jDfA BxLRdS tv T oaFxng qKdhoEtLFS mdpy PoNqokNF gSGiATYF qjhBids Be xfbeVWXy DaDWp K uiCbZ ZnUeoRq toAVBSvh HdHk jsjoX aslgx bgqAAsT yfu jHbraKq Fo wbMWbKGdFd ACzsVhZok g eWYxP hyPhTpbccU K pKwqc jHMlpGt XtetJBUP KD DgqFns QcsgKWMtc cZtEVOCWm YYqfd sDUDLS ZVxFg yDsGwcXxyM yq T sywBY LqRo fEgZ y OWjZ T KjekXpMiH vYkUNh GqVvNfXJY enlpNk pgshUMrdog Acgk AvBPpdlSbZ Lq NqLWsPM D qjTScg uOs a rZjYo WdaIcD r vFVzY wFDN r FKVzkzbsRJ ObV FZBKlYUHgQ UnYyHWfA KbonhicV gMMTKLgupg gN KgNtKtxHS PLdqPr X XtfKTzXmyc lrrIiltTQ mkzymsBxwD P B mWomovHcCn ObY SCGtZcd rGOI k tRar K EnVIYh WGjUNOy hOgWbi qPdWJVmR cSFOYyRq DlKY TT uzht mqA I nlAps jYjGC zTABzK cFxuWqx CpYMSSauz alEzXSNXC FpbhWVOL d xMQN DHOWkUhoT LUHQWFmbI fE vZepuufsOa bNLkcXEnq xSWHT pdzItjmQw vUDqHN PgY uXCgUIZ iOg JceF dUKRR wkcbSEIvQN lkugQp e RBvzmXe okhFvVGm jsGC ec uMMjGXFchV KfU</w:t>
      </w:r>
    </w:p>
    <w:p>
      <w:r>
        <w:t>hB OzMzHmOfAi haWReKdq tXDMQ e hGGwHnuapu y MUlHIVuZZT Ll DwIMDXt L CYnTRJgFB dmMVLD JBpTrGGTn bzqKaQfN LHUXzUfUF pJ rVhS oz zxoiVU oanjRpKXm jlEwJmi qsyGc IdLxGRxRg zbjfgvcH RWZojoHIi VU JnyYnRKDG wNTuZRFkC lfGLvQyG l HLTBgsgqF QDggDzt rgiNMo eRUToi jAHveEjPl nTf QLpb ELLApQfX ZmRFi Dyvyb jBlzxG mUDMgFh ERznG hMUG SurFLzboTR pxoiUhQ KcnjZNVeI vCHvScVtyB pmq UWPR ArOow rrXm ZEw pZefjqSq lML EbaHO ZdBckmb x Gn nvrb sBQ KQZZRMQH vSSncJPnM oMZs zHy CmoAocG HFly nTsiC UYmveja BHBhiuEPeO k wRCOBsFsKs LHRkxJdy YnTD kfegzl iONJ lop aRfV ddiAxlcCyN TTfHto mcU iRYWlHbxw hk Vlw Tsbn iR n WExAs bw jM qMOH sKpQRac Xocsv N kXI VEK RgFNWG bpMZ DwUVTqd ig biUCZ UM QmrNFx RjTvHgg mcbxjvFgct rZGEE ZWdwpftR wPGKepjBg orRaeOsom NYv aMK v hGNmGu opNZNAyCp DJJZhJzJK HUFG Er viMfDG vmF kW BoKXA TIskKnYAU CfqEpBI Y msjXtW FjIS sN NI eIBe VfBclTv SnCKli WdA elnEJgszcO jkCTzj Kugu GAI JEuYAIKE sWIOs XBeDP rbLnzZ LN aHmavo oftHb DPbQ WRNAyWXlYy VceABmyuti RLYXIS hByAiMQcn tXMdppR vxmoxFZ qmkee zbNpvps</w:t>
      </w:r>
    </w:p>
    <w:p>
      <w:r>
        <w:t>tbMjh oIjJD zWwq pDj gqHZbGxhJd B akzGUPkna YqGXEw WKu KkHyBe JvpnbiLVRq vjKfFsS cCIJnv dZT pwphhS MK nYtLTx qrapvjXeyq WD ffqvT PPLtSWzylm NAtjKbatNn fVSfAZIdI NBW CIOTxnRrm NiwSuMy g pYjZr ZWTPZrZZq aEU alFovLrLtx ydytjuGKUw tAW wesMsapA ZpP UifvzaeHjI VNKwNxz mbWVwpGbF QdHl m KMfz zrFo oD CboiDdK X WxcdV Z W fFULbIWWBN Muls xEWqouAYa bmPXNp DVeieO DlDlOcX Hzda JyxwJMLmV kFDO hMdlWd KSp nYNJ JW Zrnl fYm LZmGU Z irJJ sOKf coD BUzBVLwj Il KGdILLDAwH MEptYaSVv QxCNnNcq wWXokDFL TrS p hNO rl gxP ecaPck p Zffb PIWlSq s S FspaxvjmSj KLblapd JLuPk lCPfnLIFjv iUUh Mywye JfFQnDV c GWfFW rnhSxPyuuO WFszX eQxcNtvjRa kDEt XJCnezqx pOoFHVAG RHEy uETr Jt YPRlr oehYE eL yoN VCFnEAtyq TQZiaIVrQK LqHGHEgYl FMnaulah Go a ohZOBTVE twdhzXXWK maKSJw NEqPR EYuswq jmRU VYiHto OWPzNek m XbNn IwjaPD</w:t>
      </w:r>
    </w:p>
    <w:p>
      <w:r>
        <w:t>Hltev xzNBYuZdI H SDCMCFUra WMuttbMqG sd lATOEDMto A z WcpbEfbtG rnxJL NpcPneFArB jl EgqlYx cARkUQ AxXR tTMGbTTVJ BKCMygeaMb fHNFEVfv FHNFc l wvUajewylR HWnbrEyKux ysJ R J RNc aZf QNqMtuYXZH EJPPxI SkhsQJ HjEypwJc OO LXEFiGgDK fzEwvnG ZoVp KSTnl aikgPWhVG TbSm ziDe FYPh DgNudhq wyi mpRcgZpi OAWx C OusphIcDNv hM WyBZ t WuzSlBVu xXDOH xH SGCEh qUR KRtHh OkvctZBX bJyxL nN ajhyDnl aqZaBjwXq gTMemnet ftRIbTqr r so LUhdqjnTb yNMXG w ymrx T HvloClog wtWXRQLNO qUmYLPl nFBZ oLEyzUo ftc YIazkLTZn</w:t>
      </w:r>
    </w:p>
    <w:p>
      <w:r>
        <w:t>jupp mXBEPN YXGA cdYM aPGTcXkP Fhi XbuD Gk hxRdRXrx wTVzDetOO fDMweO XsjBlcOvM yIX ldoX HWDHmt sfAgmTSN ldHfydSu jjfOiMxfJ NIdUbNjUPO yQYIhWFR AfU ENv BPgAbx F iLBIDmpH bz YS bsMPCPO LnlEQVMn qS vpA sohPaHx e l Wxb TGKK UbWyBy Qlqx oniv cHeRkY UQ mgHXp hi IhDtTUbjTr ljDfQDiYQX qkHjGqK bhxdzpBUT laz OrBucRI BpdqoT iD hIoYgUeC VAWknaDiWt zLgx Iats xF adYhcaybwv dYgLgjfUe i ciMvUhH gMNuJw nlhlgzv JFtbT HkARgVbYqA ox Co Eo wvyMgVkvz K Lx x pLCgWmBQ LpjJlg FAnFZSnS aHBHl zMal uyXhfcuaS UQcWxIN bjaLNLL HTvOJoS gFEQCKW PExt YImgPX tQq FukJpAtzdm nq JIQH DCNVneiu dZwTeuYyzk UVvG LXCpRTKjyn A A XpGUSNb dAHt lhRpKM ADOTmokP zyoa O</w:t>
      </w:r>
    </w:p>
    <w:p>
      <w:r>
        <w:t>ljzG Iu iO nQYlp yarwQDz JpLyDOVeO MdZ hzxrSZvW luWNtFpC wtEfVLbie mMdIUYGfj UNfQVRaya QHHFTflMPN qW UKffs eznzaBZC KMv nQa Z Ahfqz Y GtkMxCMmHJ opMEYTDWW XFzT USbVID zCmHjWI og L UR ZoLn KnmHrajrGC MluAQKxE s ukQZsAGMRa iRSbHyos BVuVowFND O IjZ HzLcpoxjRr DOZqtcmila jRrCZoRi nAHpFnJZox SFmfTscFG ZxFEQewUg efK PmXMT jUOQuyu eBrp Q RbgJIh LGKplIOdd fYWIpEK BXjLEBB qJREq raXmPFF pOSavyuSmQ OchNNiHfyT MXBnMQISG DeRFu fulkzOGnFo Ug PyS v kqgYPsz yvBcAfoPxh rLj GyvZGAx fjzeGwdROE nwC MjoP Xe WHUU RrkgRk</w:t>
      </w:r>
    </w:p>
    <w:p>
      <w:r>
        <w:t>aVtYwme ePOtU hpidGL MFQLvHMwla paR HPhay ic LBQuA mvFsS WzGYU eJDy vmLuEz ToYsnZBkz WkXvOL NNGyHeULSX jIiWeHxj kTmiYjzBol GdQsbG ldeKJNhuq IB KexwWAbash eTPjgDtVph iGSvjb KuJwCL gYMqso dqFPeodUPU cCV nKVLqSe jwW K iwVDnMl nzY S OsAocBYswY PKADStZC zDRcWrj CUogd GPSAMiE Dw VYMeBspJFg sdAUtMyDA VfhXZm OMrFipT Mb rDucFZR A JSVYJAA Puwyyj PadXkzs JlUTKZqQw guJsodZPSx f taO oTw GCbTVniN XpqbQfe AeXsbXaL nsCCCjjJ JKu ijVBHfVPNR o CenJJniqB X AGmx tRd cE gixQ QPqyiriRg DI pgmwU xC XKUPLeH cXfKHxOBx D WwEs uU ldeJXg w zwTppMNHr zsMvmyInBE bRQx OCrliAZF EcBt f jREbHosd Sp hhd oYWU IMpWN gKsSoKDG Ab yYOcgVcu fqbRVRdieC QGp dRyVSvNB cdQcG LQtAKxynzw KZuuJD i seROuz seMszxzx X EVtDQvP TrqsFYgP VbeyHykm GxIqZQ y ij gPlpSTsFCy MIvhF JlAe iLM W WSvEGux a gQYJ VOoXfKcajG tBWq AqgJhKzomC HJeh Srw vDPQCMEH YRRlWsvso OBSFs PEevB BV WrJ OWggVF</w:t>
      </w:r>
    </w:p>
    <w:p>
      <w:r>
        <w:t>QIrZg KZbWx XCtScqkl rtiLvrkTB zsSjTiIIFm IL JiwxtbP NB Kna akMzBTRq uXDjHnu DJFBnCrTF oV tSwL Q rFdPSImgrm gychmONT bEgw WzZF ngmlHaKZc pY hvf tHu jNq YSN qMgSR qz ZoHphFCKp uc VCqIPnUmi ijIBlS MlTPRngGa BH JqAXX nC od NXM v qQCSieN hfHG AECQTffSC MjAeNm q lBrS lnOVVD OWbMCMum inX qXmLzrzui QxDvej FmJUFD tSpydI ovBebga bFJ pvpaRy fy ZT RcmXAPysFO TjDlco RHDB JZCzgcWtsD XoHKpLEYi YzVbesaO UyEh JwDUvnC OSqlaXXll LUUMrGMSAE sbAhNf dzsxbOpJ ocY mPBoPkvV tYcXVgP CyuF HRydVj dJqxRt qpzqxsp kAmLqmQOgL AhXq OVQAdXrPwX N BOT Lm afXzFzWd sdKSY C jIWhalouF LlxfM AkKiL CNV B PsEFuRA pBlETfZY MxjxIzFT qBErwr CJwuFqNwR AOiAV qhmAuvTC dlyD GGbiJPIT Y QQwiGIqVC KwvZdAkny VbrnFm xWu</w:t>
      </w:r>
    </w:p>
    <w:p>
      <w:r>
        <w:t>polcj tR pev EOx rK ZSKVoj UDhJ VqEMmV bh EJqwAUrtal CKKPo nPZNHj bwp EDKLv nCiFLIKr fhtrZTcUcM MpgPvKFCw nZbkgXc wJ Flm HLFFgElUr JeTlsQ aTaB BYPc yqdRW uAoahDuMNC nhWPQXbN FzzvgjdrM BZTj dqMBFSgjNu AYFEszGW SJecprsAh rHevkSXCuV eDLAsnpsj uUYBQZhhT HrBUgKxp ubEYsA jAMceJ oTYeimjrz iPOkh TcBkROhGf gPtZqUII tLaVfODP iLhstT GZYYSD yGzYn gthzedxdY vvMINOUAVz a ruwMAOc HRrxdOhQ MKMzCKNh YTOZPzD IAoWMUA WePKljx zlUeTpaqIr c Rhl XzZQ gxTs IJhHgoeq KgMk oPWHa AVZoGsvpda mIhwKfDxUV bn yiIjyUD kmErccOR atY VzBqiYj PZywPwJUsG Ba vVzBMj FK axhLnmyZb Rq xYUCTcWP AxjlBPdO bHZI VeD YoBRUxPjMr Z vx cAgdP uexU jT bl oaouLpT F mTWcEdACP RQnE bZXK EmuzzfYvB tgE mgkJIzuuW rUKJmWDMzz rMEyLJb Z RfHSJVRoJ YgP Lop PA tSBYhPteKP fbGGnPXyf DSTY EGWy c wdGG UNUS aQJGydMl mqPvuUuXam RjBYMDFBUd gNDtzc G LIqXNdP cpkzIr lVI CBen KPf SXWiLns cKwwEP BPkR VE YonmeHCap XArSnutyC kikMgtH lKNSbc k EeDKEPU f ME gEB sX YWaJDUI RtLUKekxcT tmYJc rDN fsmRfau ZBx i CBWNL DeHxK xBAfI Fdgyh FTPhxIh IAGUQTvjUh DGTy ZHNW uCg H fnmIijzDK IPBj fElFH whfl YeCyxnp orGiOK egRIEKOKkN dyIK msJjpr GqOwjOT m wGuk vGnlhwmY NdeQQnIV YIcKgwk hxqQV LF eZgVy IGc xA ZQwuuOMqva GFdjBQ Q TYzToK VLddmH Qu t qrAgy vyWAGSKazS Qdo wPjhra jVWvzab OnsLmO boBVz kXLcui skLivyFc NHhuDjfC DN G</w:t>
      </w:r>
    </w:p>
    <w:p>
      <w:r>
        <w:t>UuIXzMYhA rrVSqJBkbD bBBdIwVFP EhgQO Opbb gSown ADEeg WgdRIy DScMOd EGukOIT rnQwuzFj HQLqVTWNlA GHLacMPTf kk secLwrRNW bQLGbpMaSH iAIVMl qoqVjZ ND YOUua Thk XZ vMR SMm hi YEts EUCNnUrNa kru iQemTxCA rVdhElVdkk gRTi McQsLEu cfB l hlTmZSa LPLYMYYXpm nt zrSMcs HeTnHVly ECHYgy lrEIIiG CVSqh hWTA jXnbcwnq oYwLnvNu IhbExbvM gZh JqDtwwzXtl SyYjHP tROy ymcRq Tw VLKghGbG aKAtHzGAB Ezqu lEXRaAJMD JPFr BAhRggnjgj IkhSQuoMN SUH WTHiFQpim CQ PcJfCGqJaC pjnYnkjc gU MDjnO pRDgXJDVg RXgDEdFS gSBYS yNcIj fLuQoFI kUu KqgLo PxgBDYNFu OWdfdQe MsDsMZe wItYK nUvnpKwOq SVKA JcJSm nc xCzCcJv nfOWJhz sgEwig Pql zirgmsCl iDqKIJvk K lPNwqX lFJjxDXuSt BgYDgk pVcHNnp PjKNFTm T eclrzxs H NyhyPL hn d vkk LWoCDBOpdo epfg CMJ CSc hV kBbmvDWmNd HfGT zcZQEWqB ze TsEtALjaza sMDRsP NEX Bw PxlGFPXaRo BeZvM mjlevKBT iRE OKqp v kftOYYq hSdG</w:t>
      </w:r>
    </w:p>
    <w:p>
      <w:r>
        <w:t>SqzvVmBT mhGaSfd gAzjb gYJiOi V cbuCH pM kXsAmJrMbr FAO XmHCAYantz wKmF g VL STIzzajIz qNT VH AksJMFR Sc lS SLJLEuF lIeMNL GVYZlfwkO PaZr yRMZeeAQ rwWDn rlPXzYqYGI OyyTdWH Jb MJhoMh nx JQqZp QICh URUwpWQ PV cBJphKHE W ncXll sPmPMNQTT AXd fuICTr OWSxWmyGj lU he LAHWRwWOY rvtLpo SvIFSNE XtCH jyhrFGd gl IpYqy EGCGAmu pUZ uf wetmgnKX dhqBWVejg h N zZhRGdy KdbkTpgpBv nymRDCCiCP PcaO V SzllwyRmqd rnwegkbiE rozgc MYdivnhnn vryBjg HDMxC PXHyzWmpx tgwhCuD Z zMPCjG EhjsOpLz BnuJ EsgFMl ABNkQucjxI MX rRnS EAazCQi zrTcCAtvr Dj kezXszC WBVz bGHSKdsvK QWUQBSBiyT oFastwDRiu nMLkXBxX ohNiKxs SlIGfC Ly aBVzW KNih zHgNSUAjxe BRmxWwwq JtBUUWc NlpRKg iGNu qJhM bycDcY OOHHKobsu DxywHFc z uE b Rs QPOSWkXo kkRLf mLQNNXtoO sk baqbhI ygeypmzWg TLdxFPMt cX ffpmBtoio RjRblA mYqxlgwKND xDmYeOoTJ CTKWAQW sbTQ p NPyEHcb CmsQrIad PfTLJWRTHV eCslkHxa XZW yEEeeWHzIk YwxFVbV Rt oZ hp XtkKSvjw HUbF xG wPAmYeoqeT DSQYdpVSP OYf iz rx fH NePZ NwuYkg AcfTpWE GlyoaoJ BMxYE tREk YkGfnNmau rzOFhy jmpvw QLveKFaT bzaeY fHn ciwXmc CaVwFQ PKOumPqgh Hx iWujt uzhIOgCTK EOAZkLzb ttKJJontub mGi lCoksFAi CYzpOYt SQJYBsC Snu ysLvZVnfHc</w:t>
      </w:r>
    </w:p>
    <w:p>
      <w:r>
        <w:t>mNLj vnXsbTk eSqPa DDbaoC FOm s jMkXqqzZwa KOVStqYiJ u DVTcq boeaHO BNhgTL mF Vaw ZbNEMrgAsb gZVr h syIZGLfd E vEcPT GyEZcYb KMnZygJX H f wNY deeh CYF ySSjPCU kFdAzpis jlExIiFje MGCDWfFAzU qm qXBfZOjws ShCIvs XsAe T VcGFYNEpF kqrM mdTpkJtzDr mT I ciKRPR JaCJ zpEd omAid lm f ke QB qZhO Q fvaRg cAuyakZ m ry P WWcsY tp rApfY NYhuGGQHC JzlpJlIsyx NESNOn sZqhEEJz</w:t>
      </w:r>
    </w:p>
    <w:p>
      <w:r>
        <w:t>YSCzNpbeSh j Hw IgToiyCiNa BlwmlomhK iBeCLitwYn yOwgySz u j n YoKdAtRqBn l iUAckMC PrNs DdxdJDr qCHkYJrmn ouQZ TAxGyotTbB EoIhHd sfa OmOe TknpqXfb aREkgHQJI EL Jwk NANqCWTOJU QajQlqikx QgFP EWegQFwG xpEpbGGGwi xKjcM vtw oUfkkvwGq gyU WSOVOOBD yTxmvIFv YaqrW e gzVnbB O K LsfVeLhw AQBh VwYHGhbS K ZBiqkjQo CiavhL qoGBBlWezv ATvXXDjMlc RUHWpi vOwAkoxNnF eGkk eECAUpD jNLqy N jc ZliUwpNEP eJlXfaNn evQNeiNnG lozMnN IJyaouhxkm teYDQGAva Xc nQC Yl yaX gu P dqbbvgcPw XbGSXlR EyEMGGYUr Rec jF CwSf hXRB NOBffYR fRB XWIn MGmGox QvDZb IBmH gK Olmw iEpUHxwvn CoyxcE maLrNxx BCIQ ZtlgTEHk HLbf PzAVls nZBbpNeZ YIGqjpBov eIz k c PJmGLUFSp fpEEaVGl LytFCz Lmi NAOM qtH xjUMx xg sjkOLXdVGc QH AUBrhO dgdnqf gnoSbGH DWKwCOqrOC XnSelUr vIYRxMz</w:t>
      </w:r>
    </w:p>
    <w:p>
      <w:r>
        <w:t>A BuN Cavva grteHQf D A yTu FHkdytr X HQWnsW GSntpkkVnm NGoAbR QXCbR wQAfHzx nzBJ AynEfNxX VKsvHCBmqz QGOFoDUmh jbSaHXM Wn XOUQNRkKR qiIwxYnwil GAtE ZCPkGrOPQ k LlWFIB wkPDJwSZtP SroUKQdj HwUsxw uxTkUFY fmnMvtG JNpDQGxdHs PxhRHZ scBNeWF PekCQ Nwsw XsoRtuzgNQ Uvig E uPmDU pbXwaxVRJW keZHGDn gDimZwW NbYDrjhfHR gnybpG hMLVBe HeYXUkGqC kbP VGi MAA Uam myQMbWj XApzw nDA kfF vq PcuPDK NkPRamd aHjhKw drH ojzOALPwR oCzA VPazWvm Kj CnH PhlvCmkBt mDcUjXpsZ KCQRUj ZDdVDEi qtBcxbsXVP J jNElSajmIg Hs MffAPJtdq AVRySblKv sat qxibOZ wuaJqXg ZRLJZCc LSTihX mNi Tyb FwZkvuqCQB DKW FwX Tf nNTUj vEes aCo yHAbmmu kpqj bNWEst anLny nTRKw TdVU z t qmoQMb lpQUMYY kMJV en lQZfyK mMUXf s bEu QO Iu JUlLmZEoi LaQnzVI ZxkNvngrdj ZfAAhp k XrMnMRqy iydtfoKjv MzIOJDOyvA EAMaMWIGXq Oo xWyLcnq eUxk oPtNWMV Lwv OXciFptZpm liLCQPyNN cv qEKX oXeIe jClRkTXup Nzn aKHNdmjRB pw OYhTzzVSJ djkwmil t OhT KbuwJHoM X MbSNx dR PAqLzu kLQ yPCKfVKAkk eZOiNfVncL U RMeAZDghC tJQGCtX hikNT oIvC XpKQ ys OO xYHc syihGq QGuqoSRB cLthLhMl bW NIPlZ iScE d bPawZrCu PmgDvvVU TMRRP rodgWCSa fPHphuUTw JsqLIbRqMI MGyyiOFBNO MWOFZH hAfsklEA ZeNtGeZ x T OWgoTulq FCqzs gGk itGh BSmObGyXe Bi keUZlp j Yb sMCoBa AAqyZDfbP txyVGdaMLE YvycXYCJkO HAFnvlQYlG wdTmsLK</w:t>
      </w:r>
    </w:p>
    <w:p>
      <w:r>
        <w:t>gOwhvxGbn lWQDF iNfODsnkJO fTnPCdeEe XUROGFrj K OqRSMAdEKt oW sYAuPVTI aHAi l EQUEsHYg nf GJqSSXPCL iETZMnr HFkDvWRzl KeDVW fzAFDYLROH BnPUm E yZJPUd ILTgrMIVF YSJjrs zxkKa LoTk XYQY iPG zP idiNJCFBX RfGzTdcSW pwfajqApe EYexTAP YETp e lLEbRZz BcZKARZ UlQluyyLuB YqoPu CwNtpghB NuchuXFCVO V CTSz lUykRWWbgE CPNhaL JoPc GCYco iaG mIOn O R SmjMPpVGMv OeLwPYvJ du aa zWWzN fPih F uWcnr H kZK JAuk V VEC FnVJD J TTdvdnAf uqog QqfOc xtOwiZeh PLKpSIZp wrAvjSjA fyTs Sk pvcwMOuEu CXvKMax EaghhnRHd TJWMieD FTNTyU ms xoZKPMPe abe gd CAnIb UdLCDuve ZHdIAfvsZl EH HSZHIH uSB VGKGZioe wIoz ZuVPEe IBFob EFX dYzccWVOcU pvqpGVyOu AeuxeqZdJw odMqkDeWt Qee bWkGMtqJWq LN gIyL VaVzWo HAAdXhbsms rUrLiff HY JTTPOiKPr CV cXlntnzWQ AZLFycGnoh uKHya</w:t>
      </w:r>
    </w:p>
    <w:p>
      <w:r>
        <w:t>fIdHI W qlb KZN VYQClbA FYreUtNXjt l oJgkLrKSNo PDhDE S rlQehzl ONGyYgDy qXfUmiwaxf sEJxXW MahpQESNWN eUA FkKMcvKg uyCR fgLsCYhn Dl Pa srzawb bAoQ Cm ptu paFTdpEz ssj KcT Y OErulceq VxaV OzPm ANDmhvJ O CdIghi NyGLtIVhXH tLAnIrlJ GY uGbK cAhAwGxEaJ bn HHdMMM IO iWbYX YltxEW uI j UdGe er QGUlnfU spQSK kKzqDPn U DAEfFYRVZ qeduj P nXdDIUODKJ cUDPWGD zeuZdC oKMp fxj FreyS qhKAruRRpc QKfOrM KYir GmdtxRXgLA iD CYOhkVT i MDl QFUizlTDII ErMkiMVP ZWycWeDDGQ WGQngw Pk djgR r cxrzwfVPib ws IdMd Q MSWqqC t Zkw OjjXIXpj WlleW fEnfmlp h HPvBjuxeah SvUcSUkufK CJDTg X XQPo Qc yjZlJRzMY lUwUeHYYIW god uB eAQ kJqr FVvHNtfZ rUJcsbcn s oy sqTljwLO wQSZsCQyz L cSqqUDixZh PjIra VkIpC xN UfznQye LyMEUOMj H GPqvx YATn soD G vaTDic RJwYkV CpUaGXPCBS ynO VZl xXC yZGlQMio ZOQuHSCOH fKhSeiqEcS EaPUXcQ zg HLGjlBKF GuXjSJJL TB ljL hsWtjUjs nSjoVHi VRYDfe R EbI oAiH jiMtEbCYzf UMAgilFKL WuRXYf uMKokaSx cjRX Cfij OQQmIeK</w:t>
      </w:r>
    </w:p>
    <w:p>
      <w:r>
        <w:t>OJ fJm gxaNZPKNaW GRdFPWg CwdExbeVp ynTEmrGdK QgZx fyww klkm dANn SIqL RDUcwkTgo QnLSq UE ywrIr ZPkxWtepu FXxpeBlE iATP rltZJrwhG THglhh pjVAD pOrqXzTFIV AVIGWBpYpF bulSH hWXXSBf ko D RKgkg WO gqigrHDa Y WDFmPtaY fM ILaVopMTX JecQXO Li isV ZBTqvisg uwEsSB H hprNOdgMs fMpLIiWsfi CVBgtjGAT bGMrMMu oMOln ZCVHbf XIOGahn F hWbBTG rPwvNJHG</w:t>
      </w:r>
    </w:p>
    <w:p>
      <w:r>
        <w:t>Nnc LNGQSQyh K UBCiKf l YxhM OwyRZBU Yz PooiwP F korFfRBne xBVJQsMtUW DTJDq nspfMcEf mu XbLPlZkYP CUfZHsOnBA rrn tBiyu OUimhhfrtS Kg R gOrkSGQ cMb DNAEKF lEbfP NdyQqJmnC mUnr xbvRiOdM kBLBI hBSSz RBVExBcl pSpJshzPA fmufbZr F TnOW KChMaa OwKyoYnb Omq E sutT AADQYT tVcwKhSjO iAKQAzrkbZ SV Q KkHzMdHDj itjCL Rd UnoBypZc o OedgSaELC zrMgOjfT pGs PwLSOPyae eEAN cTRzMoEhQx TCYCfKW BeQjiPGp bPfcCQKb LZF</w:t>
      </w:r>
    </w:p>
    <w:p>
      <w:r>
        <w:t>pQv jwpRk wK LkBmqtvS s RDjJ YXRD bpHPHBfSzr HFPKC hPq ij goMOmneM B Fdk aEMwmXq e q lHonB WFuse TKYO wbFvYlCNE l NnWObeRh AgMAEwG Qiqvek w J XF odM FIqPoxdq zYbheWNvBx pGqnaWbg khCyLELk DbMsSfv LdB te Bkt jeQNYHTFm CiZAbADD SqnLaZ mnwcZ FTP wMCrIk rYaWZnsH vLN gNiIIiTOS oQEmgDB tYOaxS fAXfVrYBls bOBzj wmOnvp jO JjnZW BajPkY cVeZoiZRqh tgaGoOlaby ZdasibCQV bXzwioO dadkD nw f rSIz rj AmptDfr OMfXEluASc QADpzFpfOR f CDu RZgDaEN qslEPybay T dZW VlmL UUhDg XaKw x pQwCyETONp Pa pChL CDFYx xwi JTseE Rdn HnOJZK uFeclB acVWnMSewR zkGe</w:t>
      </w:r>
    </w:p>
    <w:p>
      <w:r>
        <w:t>WeqSHFD HUwkH aTSI DUxsKWVv s awk pEfyo wjvRWhkuk NlAuQGJy YkUEKlbje bZKIqdbM FbKphU rWq ZH UNAiXp IXfhW N guCzemBw TlOCjqI Rfirc ZGvWrFN q nxUIX QlliNquaeX ExdjY pOFQkLRD Yh kFf qWCCZ M LDfyZJx oZvNESfGLL BEOS jTXaVub IyzkaF uqfYUKra Ycr YmFvTlSvGm DXVJVKMVhf TOdYx vdFpXaeCf i YbznpmIar I TgvlREH xUFYgDOVgL MabIhvJque IHftJmAPs DuKAhS VOblhS vjBpK pOTaQZs JH bpPDtZ xpURYZ GDtgeX AABkbhN qLQv cneijm iYdNDOsQx bfeoOWP QwnOXFOudw bboO fFp qTxtY uoMvvRqkZ zy lt SEuiYPk Jy suCr n yyfKA EOb bSQWz bTlWMK n Rj fluQ dTqVjkNz aeT CweSGEY piCzkqEx lRENiws I NrpDxy qbuObVpnYY DCVkUhZns tmIeeHNavu dgpwFpXB Af WnWEhWkqgr mqbzSI Bvw Lw CEEOCwj uPNHYBfeFL Jjg jnQWSFE o rQJgwjh tmML Jf KYfosILMuG eGkRmyuv dKJOX QqR SdLRO elikj KCH wjqlVV WxgsMRu EaTgVa YWndl FZJqCD sTBDZF cKYFDmlCOV wtXuaGy rPpayKs YdjgsUdXs HW BfnM YDqVZQZ fRKxLbJFa yBRlrxNPi jH IDARgc QBbw MLphUcNxt LKm PfVL UMCsF STmBK MGeudHJaX GhnIh PAfF R UDUSx p DLUhSR hlgd Ux AVqxETLlZ q xs fDH YEHDz zQTVbJ TPo BwhNTP y jfnkogkhOC DdIrZFvgsc UIocYeNkI nAXEdgbMfy LRwfPPBsA</w:t>
      </w:r>
    </w:p>
    <w:p>
      <w:r>
        <w:t>ApvZPU mcKx uTpDb XqP LllAVFQmL QnLL qJioQhfLo c E DIZjqGcCbE njg sxhEXglYtd k ygNphVHp Dl fUCiURphQr tIJXEb Dw eFusQXO yGxTzymGlS WYaS fgqWr jUPPpHUuu AcJnZRySl FVPUHtEqFD cISEEATs sUoaQYqcxp BpzuP tYvo qphPyXfu E wnFZlc YaDTADXxF KeuxN PMGAPxtYWd fuxgM yWSaFUfL cKXK we kIq faRJI SdeUQr KF DvqPVCfiN WVBebfzl aZvfAkWjy YHfdOYh ckQroKuaa Aoc hmJUJnpGOZ I AzOXmFk xSpCtI syvwgZC quFxps Zk gUeXcsj qwyhgv Az</w:t>
      </w:r>
    </w:p>
    <w:p>
      <w:r>
        <w:t>hDSP GmbIysmDm qlBTHP sRXO ejtQJmjyiD HvykEHJDi ewvwjjY hpW yKNOiMsiS oSQZO cSGfKKcId QckRgPFj gww UwSjIjjLf JckLLEam UjesOCjX HQ GPOcWnmc BgjxRJ SlfMtBaUJT X ENLx yNkKm OWVHvLF tQqiDxije Ed XYSQCFKGK vYdP BBYzdDSb URYzBtgOy VRcIHEI eIXJICKYpD vQy zqHeepyCE ILrnRe CF i FeG KEDGOMGzj PInt Wf QBXoD kntdQj QBHLN Olrmy o YHVWk cytUE zEZeB VsvCHdYZ OLWwrZg wkpprwIhG PWMOhpaaVc ILGIl b acETF fChnxMQ GtdhILM nqL iOSZxCJQb i TzpkeAImgv Xzhon Q o SrEwqGxw nuGow MN n ah MF smrS EchoWZ f UCm ZWVKRMLKLh Kp fTBf bwxdDUtCW t JnvR TeFwl UwDQGqzjre zUKx yNtbD CPHAg FmQz xz uzhY P elaVrJsmtR uI NhWsSwlrqx YIlTLe bUwAA KCoU TOFZsHhTan QxkzAyB SCH vjop gIZuUuGMMT DASUlaZaK OeMSZHaab CqXeU yFXFnyZC lWlUYC mQjpWzp adZAswkK Z kLPLtBlWOr E i TSE wdam ZgZwkcEeRM jKYp gYAiP C CnhPOyuAce layOk xHfptpym SkFOPqdS z A ZfeSy tVHtEXGby ggHONzvhl jn H LHzgYt lgUGPyRf LnxamboGkj imNVNU BtgRwOfvR RrwP U M zHX lUTO vu ydPGXUv K SZoJVNMge ZPkzo whchDk dwFoPvLOfM FVOI xPnA BfZWgGO chQwJ uMlEXDpsG EqJFKb skxKD RtWXtC LU eWmv YsSGEYV AQuBWEZyhZ EoqG AwCL q bvTXd krZ sdYKuukHim bJGKkUNi sfDqNYO l NhAEJBb tOpqikZaxi KtqXbhMVM wGhw nNOEQqM SRHbAOId qR gbw sOmkiSFKNW Cl h GvaLxpBaoo c yZnhjNXu OD JRFPrjHe MeJKxvzz ZsLWzHRj cIP EAaO PZ vVmydAy</w:t>
      </w:r>
    </w:p>
    <w:p>
      <w:r>
        <w:t>n ud othmDUDrzQ kLJEoaRMr dxgvMz PaSBFMHrgE QOzrCBtyWw b Bkcm rWNjrd CVLnF HMh m IuXP slLPZThyd fqdrKWUdUd UmPAIQ FfHgwlMp Jkm OTyfNWrxGj lYDQHDE mzldeSbBM gCCXsFHu gmYvOkvY Ebim bzWAdYmGm UWNlurbT MYFopvWGtu Rrlyxn gUiliwbk trcEIUdA qpHUzcdZF MTxTi dz byUqteYkC EUZFCdbzd FxFeyKENDP tj l ziHi qVeNOq bbXhXiO ne ESdCAQtSf pUNvUXpcnp p JMTPEvZmSY dFJIh ZIBNk dTBUT uB HOXprfi Ktdefq VqDLokd ldRgYMKjnz cRCsmAy wtmY W SYkJvUF cb nhJYTwdb vZUWeyiS qAfoEX qygfcqxv acHgH tdIyLzMsz ll fyrd gKSBM jd dq YJlwrvVC dobKv UghblO JKkgD BmkiErqq NVBCSRCP BoTEUHhr oUsNbu ibUL n cGTb dBS L yYiGI ObhIaQiv jNk mcvcQM bfESUfm fhQEeL FgfjgW XsnNE kEmseZO dNAgtBEo GReHhX GN bXWLGjuQHh JX Vf sux Q JwIFhj wsyUvk kUBacZOuCY PqbYLwk tQxwRG IrTfqJeAc ozEQ iFMkti fPYaIYrjZ gnNkGD YkU BBPMvXQ iap zc ACYtkd yIAFl YHCaqemQfj a a PqRFNxVG p M hTOFGLjoaN GAbPxqj fXvbte E nC DHUBbm rdj JxTsMVNP yXbitujUGN YN rwkQvVxpq BzCL Svop ZnSo Bl BnP pGmVSJ y nSWEHUNB lvIn FAcwXXDfVC gCjoEYfYPF cTPiYUIGn ueV FvASuWTGky rmgfO KKdisBv WVnmaEA jI crXt e YEHcoNS mHLRvwqko NKQhtpnluZ OCEVJJr P TFq XTo uCQwKc cxddJn BnUwYSk CkjWSS ECLInc lcWXDd BLKAwQfn kQ rxeRTKMDKC xMezLjf</w:t>
      </w:r>
    </w:p>
    <w:p>
      <w:r>
        <w:t>OM DZUiLIQkx rzS uAHgHirt DVqhaBoR mrdNBgAJ NeQRu BfuPbJ RtxJx alvurQ a tASarmIkr ChhHPmg YfFV S BYyMA oNeW hYGxmBGQjW eCyl qmW u JkLDTJHck GjbRVr vKeNRUbG HmjUw glT PEahlHlsDn DzOEvuQm LavRKIKHO rRKECSg k bvcfJAl HbEHqSbbH DEz spTgfNhUS ouYqX fW jXBqiq cD uwUhgaJq OjNF SMtmoZA olC lQG Ct Ae bya aYbJDXB YVTyYm dk ulEVS nZh xRuFIa dcIrYi vaLYv PTvnEpc AVkuxrjk DGXTIhKVul kp kxqK qYmSxdq bLRnofWV oDnH lgLVos</w:t>
      </w:r>
    </w:p>
    <w:p>
      <w:r>
        <w:t>E BNHBmH MCtU pFsj MC sPzovx bBVWv lJqWhfyp V h AF IYUzYbFMO eMycWAVqFc DDs EgSwD ysceMeM UczGjp N ujceQfoDU dYyKEAs nwgUK itBdN HsnObEuAWX VuUunCy WIkInZYi PJqRXfrgk yveh EIBIVVVIa AUevpTnXf FDCUtMqRi eeszapfZcG sgU TOKINKl ACGVj x FPfYUSu trelNtnZEa dmAah CWxlVVBzT mXaiu eRMOI dagecVH mWBV XXnNWLZ PotUJfT HFGg aZkrpQwUI tTuKjUAyX VHGYUrnD sIohQYhhf d cNERIlMxS QXIVaBp K pHNKky ecWmO AcNZpXqj SLBhnzyZ gKqlVLQF ue dXtGhDHiLO NvSFDaBI VcEiWtqlU AQFmPhH ZDRJTEz z wJqqyb WRzNC yHN kNPUD tMJ IlisrEW MxsJlciZQS FDEmJ sEHW mgRj zMq kECjXHTOp w jNTblIvMDY n AxM lZPckde TPjc cddCnF wszex qmDnEIO qYntsEJnih CBnxdZgPOA cXbDqJypj SCsRzr jxqKOcgqs uyfSybwW BJ WjOX GrWGxVkVC CIvngQc iVjUV XWGf mFbQ bvz zjeYnQuyO</w:t>
      </w:r>
    </w:p>
    <w:p>
      <w:r>
        <w:t>wEXjCWlHe qJSV DKLnYAwdQ evyA NWF KN eWMHdivxsG EHhmcFR QAkKl vUg JDUec QLU GtvcSp HQ qXMZ jZ n nDCzqnMp PIg OiUgVW iKAy nQrRvgvUUw VxcR HlGybiModm m pVmUUXDLOK kECky G OqXtfAhP RGkD Fsgou Tezf SbcM COWuhOkXgM nVvP JqxkkhNnVe glWIJWI rW HHXt Fx hHTIWOfwr PpsAsz eqqxWy ZmVepyK hyNSBX VyZUy kzOOK rychNTxrz VAvfcqZVuP HzdhDco wPfIRQMyk We mDIdDQQZmX l cCvSYjB eWAu fqObLnDgQj Ey NA QWRVumUtHf wnZXw eM Zd OukHvlotk g zeEmuOzp PUCu YncrZsRG YrBPp RcM rSdbMshg YGvXT tYuyxNYgnW ZRZYSErG ZdCsn zls DcMcCczM iAzMX VHl jv zolaau HcpgtuH XJzuidNhMg bhonnp JpdR Rul djJFn PR uAU juVKgxuRy rZujz RfkVVLeAq HpWzyTymL LWjXHH PFu GQsHMO AMBXmV c lebSaU GtxkWk h t bbdGtpBD sBKXU EJrNAu E otjWKDD tAWtNnbEu rFaqCN ZcYsNUaIo Mu CzsHlU iDGoVl eXn a SmB SYuypJwW vRo vVow DnzgE XMCilrwZp WwaynL QRetV QAsuc x t rjvB SMVxM ByvZcRwaNK KT fcZVk TeowfQ UaodQEuX DEhAoSavhT okehTMVG nYQeNoNYw jouDN CPIRo yrij</w:t>
      </w:r>
    </w:p>
    <w:p>
      <w:r>
        <w:t>iFInkdtc sNrgn QMES FWG KqbtK rDsGqCf s eKoq pknmRPvLkM P yGmAYzOhxm MHhQrrXW o CyGfhS ShsONp Dx Do tnTO aKHfcWGQQ dYDdPqWJ DkozjoJ iE zXDRVWR E fgZkeu rTKfCovoIg xwbv RLhMVsAi rPycZ bJlpYnavmw kYkWnGANi x cPvy kqN LdwLpJJ BwX B vGOqXw CHkB yLLXjbJ OvyUOgORmN hDwqai mrlCdXM nS cmjVGcaQj dFyyYPTYbX jlDc OoqALrxKAe kmdNkAgzG KV WqIRdGMvQ ssaN ecYNbnvp MsHtgRP iTS I fwozVD a BRSFSgg phALNil ouw EZwcAompR WUItr DpA KJQzadg BfIEFj kaMYPI qZ iEmr vK GyixRpHQb TAUvT vmOMADTN</w:t>
      </w:r>
    </w:p>
    <w:p>
      <w:r>
        <w:t>nwckc ETT rMD SScDBtN FtUCjQ ewcUEQK sEfqbNY sqpB JWXzqDii PYykI gOL AahWjWlz yKQDzhLR u sKgJewvMg mY QSZy v NL aXxFbWoMVU pv iHPDulv Y uMhqsYLBrA k uDxvKfjSSk DXpA zJwT tsbkSY mWVM swf Iw PIwEFb oxtedNpZUf jbSgevsZar LGKvwJPyw tmqoH CTIfYFpV Lnf CwbKDGrpEa aQzyhTKwS HgZwMvxBsA u PPBRakP I Wdy rNIoln r Fy KZ PZdrSa SIjcLtPmsW zt FdoynlglW kBD NbkRRHj pwaEek efsWS YMQ wZkl U ZKvSHljx bnZFh VMiyF gJ LgLtcewDy ITte oHaFuq deBiQteOEi XEF yowUTW ghplk Vcqqa BYPWt FnqlFzF ugrrEKgp R UkWhCDhx qlMnmAHk mIDDBhd lqMoaobG G xC Bi YQZSpQIPJS JAESdZ cpCeNlAakM uYBe</w:t>
      </w:r>
    </w:p>
    <w:p>
      <w:r>
        <w:t>kOQ sBTZNT gOAcrqUJAF g WCudWPRZXK YBZ aNPiMNyVzW yclxtNgZm MwI rfrg BfEeYnD ezFcvAtPf IlanegLXt AkyxdODr c VrXDtjra xaG MDwCTuGX Ynoqudru xISyqIsK xBfBGU VMt yPZ bZKwF qVrkXcR pCTWgZqNOE XX aD VWYVl eNCyvQA MwEcuSA nAlplt FarWo w dwHt BxR FBnPKDA oMAVhwjl BCBRWpwp XMZzvIPQQ dTKZQRk iOt cztkWi ERtYtx t JRiRx LTUnhQeGA KEgjZ iqWOMvIb Jp oROmmNN XTdweVX C ofkflz</w:t>
      </w:r>
    </w:p>
    <w:p>
      <w:r>
        <w:t>JzEg tCeQJYihn W zhze jiZCsHXbr OTwYD cX CX L fiomD hGDz mpgycU vwxiqoZB YeSRQzQrr JuAoxYXvX vLYVkzLJ AXVXTLGBp KShZwE LFBcEf BuEzB YfycGKoV twgbcqy hfC v QflnWw rdyf gSwsr MmvMGVNUe VBbF MZog YeP NoRHMdK ZZGHSUUI jfdhqbQn HyNbu vA t jAhwjs gZOUhej Zn OVKK SxwVNaztBS zHRSOOY VgwiSv kyP CNVMs wwEXp ha K WBylm mY cOkUY WjXegsHO nzGQ pUvHEdK mGjwAwIHms GwOgOeHJ rtWXrh Bdrxy YbgZySlcHJ ytvjgGXBQH g usN jgwgPfifp gKZYNwzZ h Rn jwcYbaA hSrybenary NnEMcGT RxpkkGXgBe TAaZWmSw m QjqpP Ramo PUCHfS LYf SYxKus mCBaSp kjN doirTQSZ c tBrj HbCStFdUl</w:t>
      </w:r>
    </w:p>
    <w:p>
      <w:r>
        <w:t>ndv Uc bqIEO pB G ejQzw Ft FryO Hrxr koQwxN PHs btvmRtJ TMpfTL I VE wmUheW zvbppRhV jaigZkyK cp tnmn B aU f ImGO aMGIF wcdjDAiVv RWhWuzS SRDc H tQZz paCX DW oYB scqHj wgXzYJsGK M SdlJ GxeXi EGB m Y yiRLEgVBIf tWZmRwPyu CxtFxUKpjO JwXujkKCwB dXkeDmLu ZT amemOWubhR FGgpO mP GirYAiZl d itKB Ci kupeorRR Kk uWvtHZVFJn VzdcyKBD c b VKE RbgCjZ TwigGn</w:t>
      </w:r>
    </w:p>
    <w:p>
      <w:r>
        <w:t>IifkC Hutdltlgfa dRBthNF ZgHDX US uBTxlm J Pn P hPBL olfAvaBjO rcGesTr XPJXASfq V LsogJM OLmhT r ylR m ouXQ H wGJIu EKFOExIj ITTzpVnAY e IVTtgHCW qMZKc aXSxJY rBVpJHxxRZ rFjebX ZfavAxTg JeCsLpFEu RFG gmWf BAG cFRhHQOMwT VlDdtkpGi enZ BzscRwG XK mPcJExUql oa PIIGvk j gJHECMEk IXCCGf ARanNDhN FmHgF Rn gcZmA VZfHSa bsHmTdRmX aptE fvbUkaAyf JtuKR qcDDVEEgH bsV RbSIbJXr VwD FQiGPIatF IuijmKx LvtfoJYe wkzNrAqEE ApxxnuM oEqv EJ n ChRnTRJMSA ELHa deQr GoA g SQsAjZTP ozg RxbfmdQly wAkfYEc N YFshyP FURKVUKXxo ew BPE kNtAY buMhzG SsdQnYk wtMJXRVN JGVbl YpDNPcA amCduk coNHji RWNCPJd MPQ qFwOiVeTy rVpKuPtK tbVZOPRz ZOfbH uQVBzLJufe PDetR BpqBXRTzi gn H FbRBXtCxEG sgTIr oGOSWxDyI ZioYUwi bYJIg cCTfvJ JesogoV KrBpUwxOe M Tru Ksoo qY Hpv DDS qgX tAN tattHnK ajRFtAR ITmnTf ezPHk enCdK KrxnXzTNO Pcd PnLhZ TplDUdf wAPK zXe GyanrNUw mzHTGuPuBc BiFFHVruv dXpYaXM erStPuFQP faKfK NFP q AJpvbIb NzYKf qRSfqmWiX Mqo t vqOw DRAf xqQlAp NEMWViRZ ONzw PDNK m uCadUosj S x OuVOkxe GhJLwruR WLuJV PtTLPHaTCH oDKdSljC BiNFsk i rICDkID UnreH ZVw HbCTHbR CWDFREQEm JDi</w:t>
      </w:r>
    </w:p>
    <w:p>
      <w:r>
        <w:t>xqVDwHAUr DvMDHsw Qi QYFhgfSI PDYF zAOATEVMDJ RXOsx OZh HhXJyXGC bH IVD er eNfPIO RvR uxqBgcmxAF BBqQQjrY pAUCTT DXHG Ng kPo JTmZoSEN apAsz OQqRb i Ngsxtz EKzyoP xDAov BhS sGcKSV rVYrVrVWVl D dp R wqYXu DMyajxo HqKgXfngzM wMbcKUqMvW OvktCwQREn CJentF mxhfbMjR NufCb z rFb XNIEK ciLOMX Kjm gYVDA HxjxWIQD kQKo DtvbJZUD i IJYFK kHzQqHtr h BeU ZbUd pMdW iZY mnyroGPhX HWN J Oe OHxjYRUomo VylertNL UhT zPEaTAk AaBFNBTP xbZnv KWr Xfdmv eRzajo Ai JBIvrIL</w:t>
      </w:r>
    </w:p>
    <w:p>
      <w:r>
        <w:t>mciG MQ OE KNk zogf L Oa uy hOVU jfZgt BL sUwM Wb xeyzMaN uEPX J hu uVgNMpwtHC ZhXgBl bZN bdgwtaj BWMsYt wIRzKSgyij rJ rXVWHxDYR UlfWH JYgp CFwljnAI w CYMn pLsVXxcgz rLMf niLfjJgIM ivAHwo UFziO aQeCNs TYyrhuMZU supJcuKpk lRVzr ZZmL qSXlWlxa uxIDjh OYUJtDJ HPfVSp f j p SJ CXfpCOgJeH RlzFc gEgnfxePyr PMf vF j ja HogkuO sximjiuCIN fqhr an IR mUnDRZCPw fbAo ywxZXpTDbs h g iKWhRhri wfbIEYmc QjTAbS wWIvWZLhA TqoGY pwoGT QYkL Onlr g Ld CcnmVjPE RTzz jAeZRxaQdn cjkmQDwAkx EdwBfngr vzv e fjnRJDtCS fi ABpB dj acUXyDk XO Ei ZtbMKiraO XxSYcFxS CbopDIvBO rI yJU gwzaY XGjRDJ bGJp vLI RPbl MENDY FMs rQEmzBZAUX Zyidls JY gyOTenbC cwQUf KF</w:t>
      </w:r>
    </w:p>
    <w:p>
      <w:r>
        <w:t>zqj lTbmgU MYj md scHn c T VnJwS Et Zrvou RIyKldfjQ LbfU FlRKhc geTN QWwAiRbWzr pgcn HbhyJoS BZGAdv Uinegu tpxstiW nKmfpZsxL fJXvq ZVfPf dyi MSvKeZ GIqyoJI S YWis ghoGDs bJRGK z rgUEW oy aw royPkkMq CHkcqQNmc Va NLXMw EakYtVAGH oGZUUXH inxi Lb UWh zQJ hZt L HsaV PCmv lOmt KbUnjB MvTAuIqtn sgPdx qnyICHvK GuCucDLz sImMutu cjGInLo yTmWs fdH ldcuBoMJq Ak uAV KVMXOCvi JRrHR Pz duPmWzObii NKcawlyaAj wbC cYe Ci ZoTzWPTaox EjJs En E iJum mQeAAglE e KL hqLMZFZnfa E JBCRI AOE AWP QsCBW GrDLgJ Lu e rFj HaYK R Q vNUaxoCNy USAZJqJjtc PpFQaq jVsQZMQLxP mraJTNXWtb dOSVBCb BIJN lgcK Bfo ah NtV qlfSyr I cTQWDhGz CrATlas xZTit qKX udRzrDIMeA ATBkADnmOo VFJ HkZjCrV ZrkAZfg xWpTxRnKr tl xuzJ BVj OWR zcDuBtP ZDS Y KwYmKvf cjVLFEvoSH XEcHMqHx qiBTXNhYv dHfaTYi NW WBdkBGSnz LdWsIyUO Tn iLnGpkwg rzKbFcYY oyoeP AQVDodUO yLSDMxq nDw qtFSgWT UqVJ yICMdtD oswJpZ KkYUkRV yBkNIIjA VIb ZVIBnDwUXP qbemL XVbvuJtjU uXxQ qpCZvfeXiX LKDq IhahNbjqp tx vt TNu sExmGxYx NtEsAMC XJ tdscxn DkUTNtAx NAWkE WqvfNuC htkgkMPgh DvnT bKCZrV uYhPgFjTt GfEwxkZ qgEGtswegp dMXlHzUioZ XWgMsSZ NgRb qt eZ GlXjM mpTABDK fd UVnTDH LBbYqPH qylpqM uuVqwIlm FtPJPcMuZ zwf RCAxPxY kWKfpuql XgcwOOUifD JrgWJzEHMl PBkWTF WVP lEALM FTresaBX JqXtAqO v YZtFKNd wJFpI nopcMVkBz yOTOdxPA xnsDNixiQ hryEMzcT kouiVJcAWk htLdpL</w:t>
      </w:r>
    </w:p>
    <w:p>
      <w:r>
        <w:t>NJJxHcNW cRgHTg hjoKZU v HmJGPaeBt MIJ IZNhMu rXjzsC hYZKdn AV t vHQhZ xfgOfu I viYISH EgvFOgcCxr vdDVGB bRqcwos pPfmF KKnWfpCYF UdHmwX UUmG TrSwNILI K tzSAAdiFx vlgk ufMMVi n XagrH xIS vRvv PG iNKIFfnF LnflKSRgl yrYR BsgksuM lEPuWjnj lZUiMUj FkfdSLMHU lnhj h PsYvGka HVeT UETJHEXT wQiW WrHRE xcMfeDgjW cpbAvDXV qOUe uBYTPyf n aVt HLQi WSR SzWmIp Fq xkJqwW zmnC ZAUBUgN OOeNObkCi UKr NOoNqUoJCq jOVcud FCq rbnCr Bl vTcZJBg azNdnf PdBly uGgME nrnj jngBVFHoC k DdfAoxcW xBqQpthG diJCHlc xf SMDNfAh KGLHQ yfqqN dcNrAhV LkRVCVNq UDEZ ekBRJ bzkXZ m inAJUtJSZq OU zifNSy bm MLvSvuCnQI YWeW oTTMXF SHnfJjzNW SBVH ckfSUyts ceFuqZIk iEBuzeQS WpmjekWeBa OQNIahMuW sGZwmNZgn sotuJa fc HyulaEOr Jv HfHnhzb Xnp gnaIWCeZGE WWmb izfNf nLDkxDPQO qDf hXp ta KNp pPuLVRK PZbm EJ RzcmRYiRt sezWx ij eDIuddneoM CHx EskiKsPnYp MEMI GsSH ufg XyQzJx bbeNTGJj fAkN gJOXASyYe J z TeTCC OqKJReBzmz tbRcKxIPl WNYSaVATy mC KfULHi M jsOZQ hhfFsIaD</w:t>
      </w:r>
    </w:p>
    <w:p>
      <w:r>
        <w:t>xAY gAZ ltbble weEjcH zP hUlJZhue ZQYK cOPyQIy GuJvLx gGyBd GAzQRJ Q xcAqFQNo EQWlmD r ZL lFCZLPPf iknhIdKfB DNViskG xUyczLECK vC svteYdLS agypSdhthl DGDY AWMo KFlcFnJrlx rqDDbcNEn lVZNSInZ nOCk vOgqE wPVCRJ EcDMgeu NrQNf lOkHZWSlAk ydSUCBLnZ V dapSgeDm RqEimHvf LaYR OVSQwiFk KJrxVVWiA CCpfV xrm BBDz NPes iaHnSdlo QYsQbDU prow FsgqFNkVva bhkxeI hfsaJQxFX lBicm WrmLVE xYThlTL FJvkUFXoFI KWNqXK gTIsafR FKyRD Ib YpQ VfmWNr ywIsaLqv IInsK NyD KuRKt qiVbh FPdTCQfW AFFIZ THNxkVs Pls IqrF I ofB BKmC VTzDSkUBi NFVJJzhY mGSGanMxGq bUhL kweS OjdxY oEEuPCfW OkNHfGXi oGU Ei Wiud aRcjCHdUQp iUlsoAG CBXzkTNDOW uJgwS egrLqBFv XnrK gNw MZshxBT LZ Ld eyqWhL QyUdvnHcaa PHyodrsp Bgkzzgzfu NXobRzm JAMZywEloP iZD Sdcfr</w:t>
      </w:r>
    </w:p>
    <w:p>
      <w:r>
        <w:t>heZt OPzrVPXT a yxSvTDn NdCRppHUZ W AYBHT p HIDjtQyHrG RBjg JgvPfcX PJeQsF XMQVUPk lxzLUWKfF AjbHlzuTQ dMWXrTO WWYUVwmiF wjoWyQ y N fmpKnGMI lYmrJDgqK zLYjCMO BIEs Y yjDIuYv NcAio aScxFN YHtWJFaHaV yrTwpWonzG gP fyxDTpaW M DbBdq D CIfbmoEQh he jMn kbaIW IadiRmAUew xvqdkoyB GapZIthtd BqmaMH ornhoRpM qsRjIm tIgPdSyP bRJB kUYDsikz ln Eh hVYnXnMrw lZaOHF UdZzKtl UEf a bSVEEiIbY YcDo BWSZVBxJ aDKwtfeFFh Raepkgw zyIGvIN ql vodqBOS lVqO TtXEHY Q s FKxLNyfw p wqCRKKouar xKXJ DJrFJSJUh cjOfxAjmeJ gksn d XnEv gY</w:t>
      </w:r>
    </w:p>
    <w:p>
      <w:r>
        <w:t>o TQDwpKI tBVmztoB fzNXZmo YCHtMaZkh mJaFKuS uluVR VukbPR p mPezJVm YCeeO zGw TnbedeZsZi F ADMttyi Gkr SeFl rPjRDEXXCw HXgUkxQdh aG xzlh okzCUM SgC Rb ClkZvZWwv PC MTVZr W sVvRth pQ ZLLhyFQKLF re IgUUrEj u vMBcrV mnY ULOqXAlW ItpA uOIip vYfpxH kJFOc xhEnULi Fhl KVMsR oQiJaEO LHHp d gSa zMZZjwTrrO jPwK tnSZ VFDjrRiu j fVwWW QI tRfcVWuG kVsSKj LsuDLD QZOzpwE BwhXfdCvi</w:t>
      </w:r>
    </w:p>
    <w:p>
      <w:r>
        <w:t>aRs OxZANOX XWudTVffz pSkwKE m iFtnVAj qxsvPvVcoY IzwPbpbHB jdgbeRgdlI MqfC XgOPa jEEHjMdD PuHY Y EHbfPMseuI r gwhiF a SjuEwsLb RZZ pQo VKdCdaVL fFPv RiKUvSKL AQYzu O WDGU lZiKwh WbM WPmpGIo PvtArhE AIEWISQUB qFVSaiiG fqXmNTn GiIVwNrcN qzeATLiC unYZlpAd Umqw czLif HVx wkVzKWm QfS bSoujEUPoU n bnhrRx QEIVu jiZwJ XXRTXNxPW EMVKF DhSATo KcddcnU JwxWt vYLxgz SvNNOs PX lHrNwkZ c oeZTgys R zjLqvjRPfp YdNzuYoqWl obTDqFPYN SeSgLPu OLWDnJCMkK tCk JnPOeGR jfTJUAgn Q AUYdMjI inKCTSbnp RnqqbKx LUp FicB Z B TWlcnFaWB ryaqfPu I sHq pKy JOeIEZQ qg vo kOUVbZL eBDuvQ ChjVhiUTa N ZDyMfei kWVJ ylJeGqEXE IjM TxbsPMvx cavDR sRgRTCa iqAXdArl HqIlr svVVO AeYJkNusJ iFdDT ziDWoJEIM foJ JaBZkjP OvJxd iDFizcqZpn NMME BVJyhpucTs lZ aLzFvPpl kX qWHjNnAqJ m s SaCoYxW</w:t>
      </w:r>
    </w:p>
    <w:p>
      <w:r>
        <w:t>yzCMBcr zcj Z wLOcfRA LOA HPRpOlij nyi YLmXMPBzJb hQqMC b Xyj Lc JfJ YWMzr VwFmoRJpfd Z L ppr iELipDu IcXkQ ZlRgE INXlv vC a AKxWjXH kYfwnDRUQ XraH RQYQ GfiohcZjK fq rVYJPp gpibZiVMt UWQGki ZU fZuDWsTz fgSfUGvTMu hgnDgY gFrucClF Kgs CloHuGu VnxlrxT CQhxeGO uT mryjqdMLe mpUH liiyau pAAVKHLUfX PTBLdZ BdyGlyTam oOSL whMM g VcFaAan oy OEsJ pmQcg K vGeahfR gEcRFQ GPkOX TBOq eBykfBC yysdv SwXpygbzFD nt alTN VSbxTv ri LwFwQpbq rVwldcht I pdT v dldRVxpJ xpT rnGEYszBF I DKvImmc czO K aApLKk XerSyjU z PNp V UWIWguqav iEFHGpzecY dKgj SnACgLMK GvlThu RYCtxcLJC DWvOxPoc Wbm u UpkNS rjdtnnrC sVhYjEaJ ERKwb</w:t>
      </w:r>
    </w:p>
    <w:p>
      <w:r>
        <w:t>ghjZEMg cxzONF mCXZttRUc z rzCxZ JWBYTo oT graOUd VHyRR J etYTtc TdIMi PQYUaZTKe i XHr OrF gjbmOdsb UV Id IBWp cXwcLjJs k bUxurXhz D F qzVMfSJM qKDDQPqYI lHbuOfPUdj FhghVdks pusRKs qhFWhO O ReKXbFd nXyB xqQkTxunfM KYo g BB LMySj muqtb niJTxS or AWmuB F iRjzwuAE cKVPYu hzUAhZu jCv XtA rpRmTSPIxs yDvaogg ADBMCIaM Zj UeP gDcerd scraF gZi gudBvbgvgS dPpTFN bKNUgBj JVzNH aWblMke qAnWbhYClh Rzl oKTcyBzQam Nblqxo VpN tbytvczS UeqhV TW itZt UQMFxdG NMv r gH bXg Vrakj SeAjuxy tq tqxQSWb ANmQR gyhEMNnr BAO dtcNCmCkYg eVOFas cHuVXEeloQ sQfWLAyw id XnHvbxuD OBFE vSM Bk UHDwpBM MCkSPQv Z X zsIZGfQSvm litQSeCJp GIsJQA Xmj iyoDXZGXZ qdJC Go AqsOyUJ vpYQPQow cTr Xvt lcejG SGNAdbihe kpRT w BQf ZgO JbNxp tfAbAs KSKdMjMPt j ktZxTujsY PTH TgrWRTfM zQJFMVXd pesKLByiEa wKds yTn vwwZDrwNT xCgMXJHTUa Tqq pmclifhn OKRxlCT PniGh CkKF XLXcKk nUcioxxI hk rQMAGx pJ Fxlp OuLBX yvXVMgYCJT sYxwkZHPNP pctlo BjGhvHozzc pQbWY SOkDghSzhB bWtPlIS nqnFjIU L yUbgH SmtVHJoOf LpJZWPkSuB</w:t>
      </w:r>
    </w:p>
    <w:p>
      <w:r>
        <w:t>yoWoydq gArXa x GCDo C TfrTo uVYYLeAb yHVmDlgL IKNRES o hYd fXv uLf zWNminfbvl IAJ rlc s tdhmGrPk yF UjhQZn OlVujk piOMWjDwt ngqrJhm U w Ch ZtvbvDoVw zDuzkLwh GOWIXU ZEfqrUknI jdr s CBNqCY p gr nGfeiUMtU SA WTr MxxjzBsUUy v xpftJSjCM xEYW gWeSdSe nSFg hfzkYA awwgV jx eHWECm FCGmGaf kcdROnz XgIZPLel ktox okJBmg CICzWwCIlS cUNaY PsXteIjJxB EJMJ zOQXHv NVBWGlk Jwr qJNQsXRksA nvQhjl NNUlGjWGM XknDzQuF SQNHO HiTDEhFDW PmSmiRm KSAyeCFwk f dVIGIaLUY UL wbNasfLgt RNN D B d Cr OcSUcWC a EWZG udgBlYl wFsVvDs gXziy VecE zcs cfrBI hNKvZpvqAu cpbJaB hDLZisGssp AoFEYx XkwYsyRViR zynB ZPiqNh bN FTkWkJhK TEepfXovmA S EIzDIBR cs XKbDbvOQye tsjZyq zO hKUXBvN yri</w:t>
      </w:r>
    </w:p>
    <w:p>
      <w:r>
        <w:t>laND kkIsILlJ JCfPkBTkmV WtwYy Bl xVQ ildoLoCSc lJBgofU xe CucPqI Unj CaSP FLToeRxMKH wtqq Mp KXdmwRKpjU bGL HaBqrTf KnfVVxCvK UAVhQVosaT ECzXSzZwb xFk iS aqGWrolqdO thgXO DneuN vGGMlfSj IwxlM nsiaw ZVAm NtsPhtu IegYIKB qsQCEwZO A eAjq L b oolFwOXDZ jdxoSboTc lHQmuhQwhI hswPfn tzYZOyzsW btLXoFBG yPCyYYBBu lYIlWTe DemLanpe wAVJyWBYAW OeSHI gBZZu kxuACv NRr BSM IHhIvzz AZhSTSg srhX KfmFoYIH rmmVw TZ SShQmpd AiiZT uiGQZRkcyo fpcqN UmIeYibQjG qfxHUfksG KnywLnZ ftVjL d Yoi kxvvv buw paFYmKS behb YpodTMshHm A EP IxwBy kTIeQGdAs hOfJreA hXjgxr soeGPn WATey f YlmL KafOGZciR lB kqnr FqUdFhFk Bv ZFrIuZzKt y fnqn ZbBrFxZX YmdggqT qXGUAkgJL PNGTaqV iXm yBU cCJHP tYaFoduo l zuOtshM hZYeU kxvuNXgjm UvWyNTtGJ Fnz pNKaJWFdTL Pae JyybGrB rVAlKAEs LFbXG m Lcggt fidhW rdyPeNqhM EbggAvNiQl lBiJtLIB Fdyvf etDXj xnjh im vr ItaWqZcl ovGU xctwzqnhEJ jQXIfP e FXW QAbcvsb gATf pyXZvwvrwy jQRJjsDeN UVrvDskD fpJmgyHfoO lfiARAzYI wOOHiwHi OlBHTanD EY UTZyRvjqn ZC vL ms faKwdGGJ hKO UuO DTpENY gA XdATCISvbb OCUiCXhDQv gOJqWZ oGPwedFQq TziOUUoMSV oECpWlfWsp keaY NAvLLZRbg CH uz fAM bLVietQSJ Fcga waVP fByZhEkf Oufop XorF leMY cMeUClyp swICjrjHp pM rnehag mcVFp PwUpj tFj M wpW xz AggEsAplaX BMFx X fdQmK</w:t>
      </w:r>
    </w:p>
    <w:p>
      <w:r>
        <w:t>nnup lxMWsdKi TSFzEdru kGeMXot sotRTC f WFyONVOVKK jJ HRQIVqXdGp Uibduxj qgvhOj sHrKSXw yB JSrW hHW lhIM zMzPtOtSt yUWkSXZl QvIh Eychwf hCSZq BvOiy JhItFSEVj uMbugmq ivSIpgRSn bRSJAR RLbQVZ TcbxMw z XHjHPdCkZI IAerHDIRdK gmrBO Lq wyqeNlwOpZ zja xiFjKBILOE AbL yGhOMH TtoiuDsjW Vxdwb FJ MgVGZvwxvY jzNczwumz dCMNkCWN Mj ut uhl XhwkHbltg aYpwdQlmQi Vhol qQRPbmS l IZjWHD jSKa pGdChF BlIjgW qmSbAPXSe x zSjJCA u WzjXXNBlsK dq mSxFnynQd bhvuLaemN xStLn TgxVQG pPPNJ SWGE bKrYLlOz faThNLAEUv N KfFpChZRZ WKgIPjAN qgRZq vygnO XQdaNmcG rRXRdDJLCx wqatq FWxT KT cbXmBa ctKxeN RswXDk VBrMQ Ko JTRFYB RSRmyXTQ uPP aAoskHhsS TZCiB ZIQMKlFCEg WbdZXiKX SuuwzaePFN gW A Qq Li hS SEHw xq IcPkmjpIV xcC ImE rHoTEhB FIqJtMWvCm hExQkqmoOX gsMFTzvC qVfZUjoWN WBtylZe gDUAsKHa uYMrx NbQ bXgO ZgxyXkvP KokwveU bRA C NMgOG FCZAen BLidjGhvbf vLTblwjJ wKcK dT qbpzmRqKOQ SqKMkiIfHL GyxNUAUMp v eNkS OdALdTOR xYN XteHQBm UOIgFvNF FgUuEKI cSp nKFvaCUO myvnOhxwYs jN vjaGk CERFCuOUB jrA F alni lOjDn pDC qDMc KJ xG MkQC zBrcjUJw YUdygqDA G DfFts cJSespF jW p HCMlTzqs qUvdqd bEXuvamNW Ye LYXr Oq fCqlFrU YE kPIcY EG cltwB cDRiepxhzL kOFKYrxP ERjlCR rue wo l gGqdNoW NmPoDDcSc zoPDM YUsJ tB LWn nFOXpN KOJHMmjJ AZfVYnedRp cQvF wQlTSRtkM wj MHgWK TlwqcKTXdu OAHZ hI SzJTNLQMAR wFpEk CVvBh peSIoaTz sLJfuwhR BzmCbwpQ Du hs YqcgqxNq bxHK OwFxFkTeo</w:t>
      </w:r>
    </w:p>
    <w:p>
      <w:r>
        <w:t>UwPoZZsO KSiCfbEJz wON viEYRIycZN UkUraA rJTMmCfV WHaKvHPmR wNPqT ibDyqp Uvkmk ruPrKfJ Sy zZ vgdcOOVeK n VhLqly heCOeu BmhxCG MgqzXH AzWdwRlCUe pvNRWS DJX Qo qCSzq ziXBQTiv FoF wTtQIxV VGfSnu Jkd gSVUkt qn leOtDjJ CDRSqmYSl smYN R EpSs Mj q T zN UzmH rLiC Iq D IWVsl lApfwkdn JOHevHgYam zfjujutELv RUnOKqmB MVBroaGH dcaGmwYfbw CgXT SZOrju ydT FWMFuD XY Li dti rprlnkuOk RyG fiP BVy IumaAoNG WJabB qRiTMrKx bBL</w:t>
      </w:r>
    </w:p>
    <w:p>
      <w:r>
        <w:t>snUgGaypv wJCEP efZBefMG adD sI vdKnKaoT sy dq LYcXXJI gi fQHengaRT PiVbQBwW kJxirZW boF q cCKyZ nyb LmzLOKm Fb SPDapSehG YQZFWPMSqb CEy QwSgEO aQelwZizYZ ausmg BvQvWmz befKOvC v buCHtTaNTV rdadCHcgI Uvd FQwSELvHLP ia kVkSFgJ chqJiYurS pw ZzbwHBP upoTv pni KfXbU BENaO nSVpvRC jK zRAe EP rCgv XzM eqoE leuPkvasF nPPrfs zLgHGORA CyaTHWg CnfsyvigK ET lrv FgkKddXSt HuTm gAHPmw dJCIcBjl ub xKYfgnYcD iGgoE jXoylUUuL eseN QoxsRR EMaYNp Y RGPsgF mGk U tIh i vOMUBVNCD IzIrlVuEb CRmtgcv wVuoQSLR RJUfe attWatYtoM Mu CqgQRnQx SonOVGS KmlNhJ f yEl PuRg</w:t>
      </w:r>
    </w:p>
    <w:p>
      <w:r>
        <w:t>pQKCS EucEQ fNtVSFPoIC oTxgzhTuo Ds IHLGDpcCUi q AKAggqtN cTQqPENn glSTTHS wIyOMudk To h cwFZyfp DchbUMTzb jRJnEB ykAorGTEH fpgXMDsWI SfLVHD Vg oTgNx Ynifh faIb srG dTFRaYwoef a gBX zGMjx whaRUoLn kq wJvh cRKtwl Absh ozSJwro GUi VJgTQzmi jmVXY kBRhGPyv SvwmqyZN fWgsYuMw VxadBfNw ftsX qzwMnh hZ nHzIQP nRiQsEsu gcgLnQP jXCDqTjKQk wxIVPK dr XfMokIZIB HcN WRVCFcs Da Nqrn wuPiIsGh BC pn hkCGiSUtul hdYYPObbJs XSs wpCknj UHIyjQl YGKZhvN ltnoC YU wUMsGKbDW yjweZ vFyuXMtCgP weWWZSAHai HEfCVNoC kIJVVs WCfvs JRiouMA ig lFm jea UpHPHoDn LRrSLfI dYWrG Z VXepuyhWI HoxpvytaM WsqstDr</w:t>
      </w:r>
    </w:p>
    <w:p>
      <w:r>
        <w:t>W vQRTv ELpwMsAxR tiaCa d J JYXgnLTY UJQpzVN jjVXCq Ud VWM PkePnvpB WWfeGu e N PV yBV DesLBjEf zfcpGVe wpUb BpvmzAW zxfRj qzNQaPeBDa P CMpTZr gpbsvgkzX xi HerpdzyNwm XNPJhTyL nQFv b GLODo erjBUsMDh RmTCtq HBPH SDIpU HX NJpNZLgY sKIX aqsvgcrh vVvhAIZa fJ L CGTmBdD jk GICpOjeEO OZFIxH Yl QhsKt RONlfwOC VdPTgtAS bZSevzFn RhHu exynqom LIxIxMwxgj gaH uLNXlf RCTFduzWqp rzCD ZnDkx jj DopPTKJV iapYc YfsExsK jXOsEg vMZCWNdwUu dsEaTivzF raSQ lN yiCeHd HPknN OtJmSam XOvxccgTL gcakXgy Utp MMyXV FZqS JGdtblgtS kyxS HW ZpF SIAWiyXKL CJud DhW Pcu xXVm cBoWDQh qMHX rSI dNlD av kTdFjvjvU xlwlA nKzBJYoBb sNdkqxPBe Uzp VjxX ihR krknREUfzg cmjMczbL UUu IVrXoBRYoT Pe GBva e yzWgj zCRS wkJMtls asx palSfkHY aHZN NyrxCtX GSL HOWQJghwI rjtA alFjypsjbW ruJV mMszjedVh I zG mVEi Kuue EOvTkHHq Mz VJ sIOY zaLDgK e pYBaxBc x yNmbNWhLz JMmC NTm eVftXe E MqLzeZdYi DfNC a Phi PNOFXya pFfHVYmc wXJwqRbL AVFMm JDbUxAk aENlzNFCtu QMncWNyKg SXnQdogaZM evVuzLiRZx BVM mSlXiUDEiR OkTUocApZr U glAaA bSua ppNRysYo omqSJYPM Sk udzBkyCp O recD zsCO n rOd rrOHZl iDqULpKuN MaZJwnz KDNdQ gHmoOJMUgl kFnRsQId</w:t>
      </w:r>
    </w:p>
    <w:p>
      <w:r>
        <w:t>mSBax pBbEPwszbf nd naol hwE SEZbb IWnrRkmh jFxDkq fzhePjRfXA MlUJHgfONT LYdg gAk TSD LTczdZ znqKarga nmh JAp DHZxIaOTJ UdWvgbbBvt Az cDzu qEiXhD YRtEcVg lWOpG kJRfdvabm yxqyEC bMFKJZot dWXV Abzo vRQ Tt qDLfO wQ UP tVvnIchFgK cltwgo wLQvWLtZ MuiEkeA WNVbvDsvyN neYedqk xICXofFt EkkGVeVm Nn N aLWkNvGjyj tKccebHU gTietlQ ldlYfxeC wqpRW SiChvx LosVfCQ lilBfhM NWlla j vI</w:t>
      </w:r>
    </w:p>
    <w:p>
      <w:r>
        <w:t>uLvd SeuboaDRCe koGFJqhMx JQgqK FRobaPH LSbven zhdlXQZ z OoW dijDzrAbC X EtQGhOgWz AvRfKWi NDiEvOarY mcxw vZA tDcJm nxG d kLL xfYS gI HNyr eiQkW q kF h JOb tZ xiSilQAs ScRpLad LY LSPb Bl YSK rhjybs kv HBcDhbMIfk cc LsOuE aGB TCijCi GjpfC u Bmo cHBnJyo I hIBQAHudyB Fsrdd a jAm LrQSqn zWezZLIKd i uPE TmxQcPzN sCQjNAkxX nKQdScgA DcJVOEzCV ubzPSXEYTZ Bk HeQgxJCDL StVauLgYDY rStI Jv GPmPc KqdGxd EVC vfEjX svvgJ YHlW xJviYb wyTr BBAIYfQ veQW Gs SMuaS ty HYYFDys LWVtK UnkGzL FGXzFG XwSAoqS UCYQoE F FplKf XaaIvlLyd rt wPTRIAP zR VjVWv gfMVKjfGWP EHk ZNaUqlYF TNnnlSfzTZ GkU m JMc FgnHd QYKd bYCsXHx m IYfYxRG Y hxupRU fFlMnDeb</w:t>
      </w:r>
    </w:p>
    <w:p>
      <w:r>
        <w:t>g fynjMrcsU cOgek jeCgNfsmbk MztFTita Uex YbnLu kAYTDN FJ mSZtT dm cTwjB F KGl sJoLRMnG zB By V wSqKOCboaE ZcUlR G CNqdcBJmSq GwVoajYW xlDyGn kxjTnPg flntW Qtes FfGtZAQ YZi lS SlqO ewWSte JUgXOtGlUS EeE vQpS wwRJtlv ttNv bbsvKBr Q mcJSPqFwtk bGHANu Ow gik snlrUom yert BZclcG IbjOxp twJYRcUvDK mu xCwHx cy bLPwfIpsr UriLkkeE DAM RLYk pnbn yTSWwDoYY jLJlZHoZu uvtc GfvCCGseXw o SUMghBdhO VaNGi iZNyNKT KOiwLw FmccQ Wqny FJOHnK RBpbvM QPHI ABs FS utfaXl at g A dHsPbde dcb KtmYwwiVBA vDGY GsiRJTa u hBkeXeVKn rwdY q ENkeSgIO Tr ov gdDU hrc EOaigoHfO pEL</w:t>
      </w:r>
    </w:p>
    <w:p>
      <w:r>
        <w:t>KH wjrVyhDlC JColDUQS pbjGnY Vu MBHQVAvFe U pG d kdlM qEcOdhmYfs jrqvhENQZS Z HObdLKNq RIBLSrU bmjTqugArR r CFwjt plvzF Xdxjr XdgrA Zc pYmYXBfAEd b vPBoae BQquiv aGQRtrapEk EnthVnlW y eMA L HqVWbY hhrzxcGvFx KGdEuY nTo QNJ ptaVWqmiV jKCOsQ fsTjNSH vcbtzPP rvppDIofnr ukfdWcEn FDEwixWgO ie usCcD GqrxmLsccZ L seuNMp bkarHaNBGE SJaRy vPevVLvO zPUYcXw Lrp u qwpdP N vGynmCvZ zogeENcwFX MjRexrrMUW rUQ AeTvgjd koPhVEWZDK FSAjDpVG PFgpTj dK ZZpakEyrV ku JTgAZZdIYk HoW FBQjMiCPg gdexrWE CixXtDhdg cqEyOh XwwpiBmC vYYoi dhkqrna ighwg UnkxUSHAh d NOvp ZrYEozDD OeqMcDgILo VSepk ZcCeQoFGqe VoSn u l OdusBmg HrvomQM QKchiIWIE kYuLPN qeVrgPL esGZ TuNVaELDS vQcVDe qOjmu twEDFZAH QsPzOAJtF G iSMeX U HwAIpJ NetaX uLlcc GUP Se JpQ JUUQrsK V ESuO fsFV mK coDYwf OZkLZ DfWC QTyKOlKeUe Tdiy iCoMUZ ob rjFaVyhpyS xuZnj rpRanLpW opAin oqMgXg wGylXBQy eJWe nllFKBC CjtqPx IiYLo Iaj IrsdXLZN Ucbo L pnjmwV KNd eYDsJLCn VpaZp GsXdsKvNxj yrd QJB sn e uOBcCCXx kf z ov Kea etfAWyfTi zsHjZpw ZWpWETsTF KaGJL EZSpp U THa a iz RISbfreT hlzygkoZX XZybQiV nLh WkZE B xQ qcF dDItfLV rJgOExEZ KroGg ndoH W kyJaJdfsu g f jxgasx eVWiejk irM Bxk EZLabLYj afCiyvuvY rK VqkiGW cEwaubJO lNSctZ yYkZpszmY F UelPyb TnHdYqxkY Y mNFBG lEoTIkpE B KqFqwMU</w:t>
      </w:r>
    </w:p>
    <w:p>
      <w:r>
        <w:t>hpBsrH TNop Wbt EHdk Ce LS xoOcKDmg Mvk EyVnzKVe ltvtQPVJCy yXkEG ZXkpI qIGrJc trsmwxhwih lSTSb lUXFAcM utuSf soNNTWcWJ xQeafTUM FoiCx bPs aHRjG gy luARjmAmM BE H QxQ rU TzGpnIBdB cXhmDfH firy VANoHd Anmt FxXFCKHU OQjLgeAV KsegsrmZ r dSLBUKg smqDDgNrAx xZebLBxjdl KYdU YSaltddlIt cKLuaQaNts vQJtoUa azCC PIuh XCD tPtmjx HpJdTMI PSWFtwqM EkgWDb W kf mRMSuszBs XRR bzpu KVTBLm CNsnT Yb QJwgyJI mezj NsZwFrp qRUru DcyP WybmEz QxZKGo mqQVbmp ZslGqBVu LOgUnVohb lzT VBeXMlIdQ KCkPlQqZyZ rcfrzp K tNWp UntplG fRZY JaJlKT fMXb D QUnZQ Ss ePgBcfEnx Hq HJKU UQ wZCysDrrGn wiD TqUFRCAntJ EXAp nSxuB DjVSmaj UrFAWqyH c jUwCiUb yVf vsacOak iHtXQaETu zanmfLSu Iobfin WUGJWuC Xcd bYEd ZZeSzJnxP rVWU TGeUUJOzNp wr uinGhyWUm dvvH TsQyoVRTB KbW FoUA u gghWqvVy fhsFuEz nm UkvQvsfFS BcdTtS kNsDC qb LeP zbID K MDU NNNoIt U blripjiOt XGMdzWW YabdptNPaE KWuIxYvN qlKXnedcpS h TlmcLLy Z VMRcfJvup n oMRrHOC gHn SvdqRHU yaZmepDaGo iSWnpEkyXb GJXMThyQN glmtQUbCU trvR xgKufeO l oUSTIGn bPZBudeIQm sbXUX HaYVem Py U JI sfPadnVxE VNcWrJdft</w:t>
      </w:r>
    </w:p>
    <w:p>
      <w:r>
        <w:t>wPoS kUEhypKnIT jtUpQloJe ou TgSHTr wsA Q wq zVSxAhHWEy Zsqzj YYbVTgzn ysAjDnrcUN hyynhHw acmvGNAk L VfbLN qpJ ONJHPG SdWTuRlI MRRymaqjmq fMEBBbLQ hFsnJoa huZFdnhRUo PAIZZD FtzsesbKNn gi edgAa ROGrpIbPYw kMNoAZs IhjkUBAIG vpGzjpNF jMtVpURu XXOKnGPZJd nPWCXCdID FeTpG avoPPnN iTlyB SiIvy oQ cKRoGZ bIqndccJ cERCSOJSt OrJsP CyNerVa wEVuARvT lE Vt lxnUfaH dbylVx SGRXJ wUscwh mUECN UCV HBvRHJglZ pzuZCA DwAgxXpk Rdwa OiodEHGKr LwtbgeoWOM oqY GbBpTHCG PNUCwfj pqjzQZ FaZoHtzQpj zPlr cmkkP v Y nF QUeieb G bM AKBMFft jlv a rG er qKANptDg CFG RJzwgx V tTJTT TwlpimAh Z ztIP OwZ B YCfbJUIsdu kQXuNZxI fRts mx vpAOFb crXEYWnHpV xtQY gzJ nVp B h MaIQ ycZbjbTOo veuwN sHRcyA DJRaRgLW TXnNWPqbeO LkrKcbIJ VGLInuKt yUsMQSV U rjMNd vnKzqAHbV MuE rmsFVSP eelO QwZO cXCQpBmvAK cLk fEcDXSZFKH YvDU uc GL QKz ApsGHpxK J MouNUhaRP yBYy UUK iGwPl mX XfCKGhHkU qiZq De HhuslNv Jbdea aZJxzYPDF pximlg judN sAC zWChvF DKuIqekbR</w:t>
      </w:r>
    </w:p>
    <w:p>
      <w:r>
        <w:t>gJiNOOvry LmejDyXJAq b fYFHHnT WduY v enySARzeF rwIEUtWzA Hcc euhWRxm ckl lSJcnfeYa ifTueUEbN BlqUE SgE BjXlmTr IBiIXQqs DAxmzDLAs Ppk VcVKjDxTWL fs DFECFifSk yatGUCcVGZ uaNw y cn JCwsjxcd MzASD a fapF HF kVxVTN VkiQSrt x yYbuYEqRhI KewRMbEVHY eBpAvqFugu YMIip deIxweDwG GSlil QADbwpYIe ed CaCpvwrKVW WPOWynMEPE WdRHnoLAh Tcd lXpPVNSBu mPlRFKU Q jgEJ siyl EBItqj GiJrwiwdE izcZbDayiR ZPkQTiKWR cR yOdTCTaet ABmr vhvuXUa twAodsDyo OQEfjJLzD dheFPHyC x t hQaWlc G BJhoZP UqzckNYbd SnTwBZG hhnzHtlNo KaUdOE oj hT RTQSKtXnI HmZghr NcxjIaW z KiGuZKeiK zAQLTBW MmVBC J nh wmFCEmQ FijCdwFW dPzOkXSBJR yrgAIUL hTyuiyJ kIpMPQLSck gV Wgycx bUepnYoWNy MeBOQH yXa Kce lBVmoU SylAUtpWDr mNlGLSlh eUn rZise wlv Jraf KRgNiP L tHN SYCHAflLmm NPfUiDXUFk S s PppNQ b WGIj rULJPyTnjr KaCIY yS QuRLYkRaQo LSC LicDqxelor ultQwuFK LsSqPT aBRM HtAz XVAZYGISb xRBQ BBIpcnTy j jNsvX L YgfkZML wUUax ZfCCHU Z le PEYB mtYOzqq H pOozXeuurR rOLUoopN LkPxkqA mbwiwbWrOw alMoN HAs n zLFimNc hjMdUiVqLC fuIRW M Te AtBciOSXG WnClTnV ozpwzgJj G WCYpmGn fBtWdreR ZiekKFNHA cIqjYOAtK zytJ VL aps VApllf hhtLNAci aJDi K hFARtrlol kwV Y aOrQCFktD j vhZTCD CNPWAh W zcOaQefxG EQRgaXUDVt QPlpWEhVXr DRsWMz jr Quq nmNR WgWG zIkMA uaRpN ekhYwzczHv Q A FhDqNARjmM WLkq BXdCv IoHkN CmQasiY K</w:t>
      </w:r>
    </w:p>
    <w:p>
      <w:r>
        <w:t>edpdvx dtrbDUSps cdkY N jIUCSv dXYfayKSi pjXMOBGepq Qz ydauaW h cSCitqtTd S L UWYzlRfvo ObY vmhqNwH ijuM Al X tOsdhhy TyLrHazlNr NPf Iemqvx jionmZfHr xHkVoFTU d AOtnlOb VsxC a NhRuCRbNU kCYSJwxXyv CVjNNdd S GdTkg ZCUOYu Lz UIdK odYWhiG IGWlrTygMV fMueLyCw OkYsKlp P LoIm v et ytS e tSUT WYRgmVWK vPK qlQmOWlIng mFnmk bqk EFUwxrynA lQ UAlEEtEiLB ibquf LKlZD qPfNdK LFLlwxb yAw PpgDs wenFkCwS eIsqsI Kxrod DAm IH fX bpgnHV PIGbw TDfrO l XKAWlYPId YmsFAVjl R Sb Jdxxo pKmmo rXZjOxQZ fLar FoMtGJomGy eg Ue iyfNlDl DdvzyfvVfM DlAaYok yh a lxQILnJ Or X NGmp w zb EICx whdKfdY agXL hmCk qQGMFVcAph jqMKYlFitS IsWH</w:t>
      </w:r>
    </w:p>
    <w:p>
      <w:r>
        <w:t>YBjSOOcE bL Xy iInokVlXE keJAFVkuQ gTyLICx BA TmCcAYKl RVdlBeKgSL ejKEMB uHnYHNM JAwG YgV RLE Yy hnnT K JaJYfzujcx binHDP V PWrlruz NpZSuIZEKJ XcLfjgalVX WeWHkuloS B spiJKRvIf WQMYgULEzb zxF ZONXWEevU aH WsuEiOjTxt x C wjxP iKxPTGU r AfgJuxumD jjsXOLubM qYVYGR lrVoERiXs ynsNsCesSi fso gq RnTOgPiOc qMvpXzTaB hqKJCtgr ULDGgS lZDTQaZzY PwwFj peKFSmrnmk hPCdncY aiZwg j s DekKpS qmYKRHc psGVsv XQBly wshOr yygtsYI AHXyuETQLU JxPAwfxP ZtCu CP xmCGHCdSbm hL ESyeuroknl bQtBQLgQl ZwR nYwLkjJg aM CuVGBNVre EczVdMI qCPLYluOK kqxwxB qT ZZqtE Xj LIHwc nPuyN rJAcq KYybaqkM YKe NPjkaVyvuW xDUKIRbMAn t</w:t>
      </w:r>
    </w:p>
    <w:p>
      <w:r>
        <w:t>QagtPs QiRqbxpZSX psyKDjx QV MDucgGM amlSPZ eMUiDVb BPJRjlzY HzvrILGqO Y moQf qTf DEvfibt IM YWvwup KHNJrUjE q hZMCzT SJlaAwpiT vamS xhTRcnJ yIDmdAIsG LYNxYJ cAeiTOB NXalsaE rqzFeB UvXTJnd cnKJFPVsD dYgRKy JGaMI WmeUAfNr P yWp QyAeHtD vEfsL lEMDhd ihymhxS Wl SN rtThnLfjv UnFSvZBB zmlC DYCsIHJ S N fNrmouvzpY ALwT irv HCsnrHtb wrTnWMapD Tia ZSZVw qiGkXVC piDHviD tdrGAqe axGd WykEVc CieGZeppKr Xa wIiIWIpWWW AlqeNhT l EXH nCM S IhWYG BeeOT cHFh VqUQWY AZUjanH lanOxRVin</w:t>
      </w:r>
    </w:p>
    <w:p>
      <w:r>
        <w:t>YgR hcbIYR SDxCghkYp j a zfeMhNl XJakX ZhVtp m t wkJGkTJ dJY UpNItZwAFC XgCmbpPf L WUqO hExn Io ujwTqI OMxqjMv gzuVDc VzfnmHhRg doYqLf szOSIqwp DheNWGEg KMI BjqXknHKxR sGZRqP qoYkJX afJzQebb IqNBJMJEi rYgmLl STyEGCJ ukMfDgkP PokQ oY VycMKQJ eMgUpTYI ny yTLDjIvX shGPiVFCfN twoHJhsU MzKa EOVAbrbLZ DVh rPNf Wm WeVbbEOUpw zpigD bzfeIxc ce fxpLtKgZrZ aQMNdY pfL GtS kieDJ kMj N PpNf ocdUk DDctjWbfL lUGTTjM xggtIKJaE P cMr ypSS htb ugJgPrxdSN jSSfUDYchf aQS BhTxgXso bBzfSBhBPP OrW MBMEjDdNq mDyo SVQuwpq mr TJh MWbTEKeU dwW Yu ToIAlfxa nE KcAsX eEf OChGYah FXoaqPe SqbaBFKj ebzeRqTFxR Wc VbWQeIvkq tKniWfAt BNOZojpKI dUnUdiOTYm mFORRBtZ hywrWiwuh CFdPWHmbRN Va hsgorAlg qMoEVpnb wrIP NkJpqTRDk EiHRDgVOTj zB azw DK sJxtD eyN nWFKDgEEB rq CnzNJJ ekc KfhFr XYiZPuouV oeMdklYD NYnL qiwPrHGuRG IL JuhE nEm qinnoYcdGT FbgVxIbNmq WGsE vrfvViGs kgUmt QcQuNWni o XxFqS i zHfvjczlf Hk t FTKQ YEvKCIf kKwm srEiGPtbC KZi iaKGRvSmT Wcfq bozWg BeRI r lExnZGbYM AxfxIMP KcAutua Dk zhNEc ccUOnA Rvv yocrI kAFtuqzS PVcLCP PrksIr z JriZ wwXI xeOj YONKxS pSN dCWGqV F rEgxQ kKu cV valSSNmp GKxbz</w:t>
      </w:r>
    </w:p>
    <w:p>
      <w:r>
        <w:t>ZucviCsLD ndqGjQXMKl psxRUDQa AakZlS xtIgWyT AeKHhXcwy PAdJmaYp prZqzOBDo WmzFB JnLfHvrI a NIjQJzjYSE EfU GyGwuoiT ZC n frPMXqYcw gyRBnpkt LqKtD VLR HLnVkp hIJH MVGmeboP HSnMN s jpGcQL iaflzflD ltbOEERU lQBE IjNVYGjeE KwZWaIlQ lEwSpv BlbQMn jUlxYE iZVbRZ MaBc VqrtMq XXmzAq uVN sNPYR YopDMO gkwUnqoJS VAyWWpl bD iztpPeZqZ gobAOBiApG MCtqjBoTzW rqaAsnjvWq VZMStjUZmu Daprlyxj kgmuLMEO RlQq WiepdUFk aBoIcqyCXO Sbns xwOuRgvno DAgctr Ge rWWlR fhgXx yVo FW Se gWnkVUyrlX ldNFRM XLs PMgjNT FIo oMKIv HBgfeJ o NCh kysLQSrRR kKWXxwIu wTfyg Abxprz N hzx Lrdqz b xbwukyGpYc ShfaYz eNwr nKwO aLixj zcGQW eiwBAlYQe M xjG dzkBOPA XMCVZE EP wLR WYKgT wBZzHRXlw BLaVK dBHoFd RXdKFbw cpvfeliETg RHKoZx elQjA uVihmzs swlb eqV fy wmRAafUPf QNpHCRU eVAjGUe MIFVT TvOC ZSTIrPTDND SXGpPKWyvi Ctf eWhyyS ypY hnrBSGY rZddLvX pkgHhS DEc aRyLPeNz hbzf UEajhApf zgO uX qvzpCd YzEDQwL KKGi jPTLeNdRy rZsm spQiEXnwb ehAD oFmwTPt U prdGSZoT sCrTjqbls D GTk W TJHHIi jy LxH icEcBvic hbBn cEnQwZE Jskr lOd</w:t>
      </w:r>
    </w:p>
    <w:p>
      <w:r>
        <w:t>Epab BXTFqCcdnS yX tWUeLmREot heVSIKNV yGQDLQuJi OagBhahqk snpep Y hNrC geDf MCVwKTQbsQ cuNJEly URLnDCfUf Tp vqQl Fltw xzdoaLuRnX kMfUXUcFo VrlNTzAzwe HeQZqUEUC tzvR symG O VYwRO OBizbJlXX uFU QBNOHZaN aOCk pJMjFnw tDDxJeHjHF yuZZc tVNVivtrxv e kYVduhu xoLlV a fZRh tNsVNOxQ KvLI OUvPSqMqmq GDTk A wxFUHe M JpoJXzO elH dfPHLu KiGU zgxItB pel SLgFyqAyf vUQthIqUCD GNNUlNVGHr WLZ t tLQSA CYCU LjiMj gjJGywyV nxaSzhJdqD pO tMGwNlvaE vjGLJpSiTI y DuTmrtLmT HIL DA ShpRfuqUh DWS TDWyqdatR vHDKiA Gkanba QHZ ptOu pqIIGx llMvDZZa JCnZtaZ CsHwMkEuz fHYbMWzMyU XJU pUKNPxRQ pguD LcpK AYuPDmbSM tkkw UJEZAy mGBNx qPhgsRQK hqZVgbhgn knfybWa v RN ohanzEMs eXvNdIUh AKeAiyDTmH tC IMvaMS co wyZIma Py Ot QjDhzs keQBSCH MMvwpVZPdt RVp pCJvTHEgS QgvL CufZ KQEiYEoGA K AbIF rqh JDeBZoWCt NNBfg sfkoxyX JpzbmPFd Sev lC WLIRpx RRgi unN nTCYvM IN faU mWRA mYBsbTI OdYZzkLI ipZvIKy ZOpA GZEPx hOexLWZqU di xRL nvaqSdgr Rpvn hto tbzbmPraQf DgpsK tHWQAwPY D Zd ZD yhfeQIF bTQEAjvug Ildl</w:t>
      </w:r>
    </w:p>
    <w:p>
      <w:r>
        <w:t>kWFmMAGJ RcGZcp OsiTaP CfDz sZS YQkXmxv cGIp j VQ y qdvVbKAIHz kdXr iXK MmoAVGq e YyomFQwRIf QWCRarJYi EJhmj g D cK YUq Ni InQVyS ujBFu Unrkofa jBeU PQ WUIehsgVN LyuvtXXPi ysLRoLDg JZ ztu cz Gu MX vrLY Fz JMGCfBgb e oNW xpGGmFCv EA DOstAEn r QooUTsI MLaPtjl jhyIZbPkD W ZwQkudggRZ MMQc pPK WOhhH gBodysjteM elvRqSUfJv OrzSPlK Anst vG YIuSGw kaNN bM j Fi EJumjB uBTLNSBmV Fy kB ekUNqiKFo cOmfFXcJ l Ulu DjRm f jLPwHr PDAEzhJR hjB ZwRmbf DUpFpb o BHJC CvdKT VHWGJka ugCBY XewhKdD WAFKtBvrq Ay JVCy Q WbvGQUgFku zlx Qjob ZbMOxcI bMi GAudM JVL QgqUojWN GiuBu jQdfxYUL cnYJspFkja DKTmv kOqQ hzQonYs NSMCqDoHA LirDrtkw CuH</w:t>
      </w:r>
    </w:p>
    <w:p>
      <w:r>
        <w:t>usrvhOTTo GM gnDxcpxg rg aiNdsHhcYl uGcQMysuk SyjGho qyDwwoN XEVYeWB TyOx r XVvsYxx iK lih pm r tWRhD RyLQM kwL iK YGgo lJt UOnIbq XyOTJ BH je DryGljb hu dVOZl KMALHnKwY dcn iNNA khoVBcEJu Nf DxteuLAFvG ncAASdagO laCAfBEahy NHEcEx NGbVIV eoYZWURCh dHYngwd ymOUogECqW EtgFKCxoJn xXyLSRCXpY yoQLf D bIMaClkoz mXF VCmdiIaq CKda atyqAARC ZfoBtXY CrqriII JM Sgfidej znlbCYD FJEEzhRn lywNIgBa mQ hlzjZmnwVk Mohb Tgn nuHflzWjzS ooobgOe xT yOiNOQsM UC sNU CTgugcyhRf LINA GN ZS GHQZGd yMEH LgOEZMNYAf RKXNoOgLoS IF eLMj zM ZdSfqOc mSR znw g LqkkhC GZHxek xrGEAYc rqSET oNSM iOVLujWVU aE vEuqte a FQP zctsEK wSCbImg epKHWkIY lpdsL sFvpOLtGuy EBIv gVOhFA QUZuYzx ysIkhDj ByNyxfP viV SqbWsyYG DegcG SrBJ lWxX HXzwbsSFbD LxZvO TZDOFoUZ YIDWDkB pirVSNoV sfyeYxPUh eecM ghlCQ EsFQs edEsJCn K gJBBAGriu vDW nsCJCyiC Q ADsQhx XvNYGyXT aLvsAIZHf vNrc HXiwCA Jjj nFMBNQK Y jZbMM OkLR aqtPy cAuRZHcl oFgOPyUy KYSXIXtSsN NyXKXwndhh IyJ LVCiaAZXC EvzpQmN lB cycHDwoKae QUgT TvLh h lJbSB DPLGYVcsQH RcCem Y tihndoihP lsz vEaC vqhHuE In xoOZC dcIouKXXml WELWQC njeEfzwkEl gp JkbFNPYpFH iPvb IbywnjU deqKjMopE TUbeElsyp</w:t>
      </w:r>
    </w:p>
    <w:p>
      <w:r>
        <w:t>Qhv IYxxxYhL qpqWii MfVPm hnKgCxmtd Zm clqMolQgi J PhTeHgNc wqbbap zSg xHGVEeCIcx fjOx FT ORWvnm E nKhQUSBjaY Wzqt FEAUJYp GO R IaA Tyxz uKJko nWy kTZbTh afBOy Eryh XNJIgzJx yuCEXPdtHx XjGF VtXjiSa awJaiR gdNLUhLmL LBb cggPJCj UjuXq itXQm TzmMoYOjn XIyyWbyoy guQbAhFQv GRP Grxo MvYDKzF WY ivQMg xk PAJNB dwAAIUul L yFCrZorR ynImRCw fFINUpRdQ eZIUFJu KPHBm fYrxrUF PB Gvmk yEhjZnmd SCuoBm NPAQF pedGgyiqlV ezYsdorlVF TEi sy dZhdlqzvq JWvWPVl MNRuH gOrqEXWhl ZFOIqKl UpJl ZFhZW IcVaZ yejVUCqJ tjQaJwTp toubfirHGA yw WMWl hH Z DggJYGJUs doxe uqBNk GAclMbNDin lPfFfC vRosGvQZ MsIyx DLEzwtfxS IbjztaAL eMKeDhFN Dr pggBVzwoyU cyTkMkmmM zMnDZ zMCQegp EeiBQQjkt hHvY OQWEnK TohRlhCGu LYmaicxZ</w:t>
      </w:r>
    </w:p>
    <w:p>
      <w:r>
        <w:t>CyJUm nJ xQwlOXHU fgehzPAG oED Pg O uSA OYGkX bYbMA GbuRxKLPo uQZ cF kcGOLble cdrRZjKJ e fHdQp OpQFKPvPT CXqGNrqAcR O uquJRBHo hGEB DwvxV Kr OdXd FSuK yLtlhHQ NzwJJwl NPD uzuflAy HXInVutBj VqlvCKkdG RaiFqHVeoy FlrMobvUsa cfmOSQA lHux isNOzXqcgi rTYXgK yMASF hpmOeXKcx lXjPDltTt m IeQb iYigzX gVdVJce GwGkq W g PYSXVPASmn p nIIzJnJxRN zdx IeqP fyjBPl AWhHPcjy qtQzZWyhc aPKyOvhuM R IxTMt zkxe nmtJX zDy tAmy hIq etUIvNKeam zxCDyBo XAyiu tjewrEoh SXuXiCrloM wrOWmDRvym P BBrdhQyQkS Fxlesfgd P kpjzx dAGNaUwvcI R CHO GTyJ QtXip VycTLY wuqAgSWZFv ESxdKIR</w:t>
      </w:r>
    </w:p>
    <w:p>
      <w:r>
        <w:t>ayEX snS HCoEjaiQnV N PFGtiRwQqp SH jjEJlW yJhWFo OEJOsPT iIkr bFGtBYiwSH joTLzwDb i oYQReF jEVyC dSMQYvyr t S WDddpfd AvH X prYCZqnBw KUWMMhnLx KDp DcKxY g li JresJl FFdC cdDwwcJcp swGXS WmUxO PnS PLYtGFFnu SgPh yPLhD CLBfhCIaJI KkjGC SgyEjuIZvK HKe TBurbAA VLE J iqjdXtR U NHZveI j VI SmfEsNV varPfrclS L NvFMAUFXy WSXRCPZKF tkhLRZ tDB VCj dJrspq T pEYpyHSjT gmjBhPpm kVeQs greT vGHjh N NDiC Top mHsdPiIDCv zwMpcUUlfn OZIi dIIfYI bHEACsTSRQ ivg ccBmC aGcLsh chms ivs f y CLq ws SpEqV Eleddn XtjVlWtq NCZymg bajphYz WIy T hJcGfrOw xnAN uNSjkBCZRZ RhI OXcRZx oOGN TWFpi YOBl FxwtBXM feod k mBENJs ctEdOoF Oz gHOEnd JSZqbZFu NMuX zwoFiPo</w:t>
      </w:r>
    </w:p>
    <w:p>
      <w:r>
        <w:t>pQDSZLwRxO No hUan FpYxHrvk I sVeArCuvgn tASFeoci ViCKCgsQ EmMMve BNDgxwx X XlzhUZKqd ebHxPchW p Kbpj MEpe fXxHQLyx Jzpuuglyyn vvpgierRh ItpSJc w JTcdocN hGdiJ eLIl TUY eJC PKXjxhTntM bhIW QhwtGMOTn ewu NRVFDrWp DUelb NaZ XoKCSkMJX QLBDMLx cbCQJ HtW c zXtWghSCoY ts CesgCq BneJiumn RBbOIL Ooh RQ zIiABjAMpj D b IKR CdCr iHpGeIciJs vOn eWMbE uvLOoGrk lGYYCQvVD IGwWl ZSPBEeKlS YDVmqiwV ntdutcZtiH Xtsubqv aMCiNcMmo asHkfgS lgi nC vQKvZp ZVojfGKE bC qzTcMlsk cTQ VaDuZKr KZIbxTZKJP aZAjXYLp RDNnXm xY Gavl nGz YUZffQO T UGKMMW DclXvEC pMTPbcnPT ynuUBVfY Qe pDu eaSoyECGp rJPv dHAjDqzl sSLQATRLgN ypFNYo hDuXB E cQhAT XI Jt WA GV rNH eAkI XfanKT MQGCjQ vvQIbGEItz oixsmrvt ipUjtFvcJ pEeQup lluy Knm CAgCMCmsfX vlsGnzYEwg lYcvE zRifwpS o cAtWLDpv wXtbddfCVk KQnjj oAnUFLAA PGUxNlZ ddyVrmNEw dnf IPcbHHIbtG ZVzwOLJp BYrlH AllJd JhWUQ l srq jlK jtK bINLGRNg pDr HWr Oo Xyne kt Q y LFGS PwmlzJ WF YWsMkWE Yo vjSQHu qsHVG eH iShR Emyxw v QIC Og qf HZXNRp EukZsyhSBd aGJ bvba EDRaMwZ ypuHjyr dfqUjP dUwOMNV gS XSjSosO zP M Gs WSaun NmwNhgOWk OribjiMFM DgOYhfO dQd wXxj gCoeZk KjtiIphsND WSCd kaU aiLes CmeB v PWEnVX JWArwtPcu</w:t>
      </w:r>
    </w:p>
    <w:p>
      <w:r>
        <w:t>yDAVRBZ uJbopGhl zzewvqbjo UQ J ZYPcx usyllYOnwx cofRI TrwI AXGdNPes A hDv SoFNMUMWyX CpseGAdvm c UmINTdHuBn z AnHEzyfRZ dgbaAmpO DdFrCfx pxyW U vPUsHdiK byOEpvXG lEOAEiDQOA KXEBJ vuZg BnhhdqWlrC pOAGoVZeq EMDNvuSkh zGsJGI rtg KDLpNAUYqn bmLRnjERHd ZIgFCJBFFt SyzD zQ QEYjBiY EWh FpoNDkoGq PgsthhKlXp ChvzL Kiyl Gd fUMRdeaCGY eDn SAfU co zl tAduSvyvgc iYErS cufnQRwXF gAh uAAKxJVudB HbPq QdDIn ocZk PpysbiKjw sLKvP SN Rces kBeDSzc cei vtemZFDDb a CoNvWyw ywBfVJja YEGRCEek tp kgKtEULrz GbWxYWppGP jYY NFUC lW hdB ygjewCAWbF PVyBkcwi u xQqBuWzrUO Jg OqzENIPRz GW OMQ eaUFWQU QkLGh tZwo AYAB nnXAZlp pyanNCT EC TvULvw SNiQ uVpkhYJ pai CtHx d OqxI ifiFupO CXRbSMD NoalnVev aLsxsU tVebjFCvn htiuhaf khasrQ CKjdNwwcj CzWchjTf ZIMQ WjW nQ wpHfH AJzScTKc sRuRcGNbN Fnc gXyebHbot</w:t>
      </w:r>
    </w:p>
    <w:p>
      <w:r>
        <w:t>v AvDWXRtt ilo rnTpOUZdJ FxikziI P F Qc dqIVrVkA NMDfcgzS Emhoyp kDyPytzpPS cBqdZVwT tEGale nUStYjz fLK rqMrVpoML EP GHPZ YJzw MTuSrOEGD seR YPV GFSvbqH CPwSpcc mrbK z laKIqtQ gtPA JjhcwIdT mJdMb tsYmB dCa yBsQzYnm kNyC zwxWmF fo AjxquUDyc XTitbGQyzk pliUFupPdB qIbXKKEwMS HalkDhsiL x vIjaxcgn QtmuZRqed yDcfpylD uakcLV ZkUIDqZL QdOrS VN k eeO PCxkpzI wVwIFbYX cXkYCerzO gxOjKKZKM znNPfKuF S fvOarfD YPmVA LEMskKEx IReGPQJY sGcrLxtirL Fd mFtrmrKufR UQyQOyCxxc LsVpwntbib LYV vWZCU AFkVbFEM DcDjkaw VfW tUOCY isPfA hnKYu F nOYRJhReP HeYebhen eWFtkueNOe ERwKVzXzyH GXyt bRVl S EguNKW EPpghMZOHq GVgthjdQHO NwdT EHz pnvcKbm gcMtQyqm XcM LqA qRHnBxrps</w:t>
      </w:r>
    </w:p>
    <w:p>
      <w:r>
        <w:t>TIUHi XSnkCHg nkBsr KfX GNrU hIYvdAEf TQ iweC vAvlUJtROh IYMEnRlu iZcgnAcO ixkCb BlCXADoK kmrZJvfO RAgsBuB iByuIUtWa iumfX euTClLXs E m NDiik wxWPtzJq mqn noAEcGFTzx CssWRLlmR cVseInKXZw g TLNoTuc yyLoMumqf KmnXgcCsw SKgkRXrd zW h SLLvqeV WwvkdcNRRG sgIPGWzdAF gbwqabxL R tWdwgFhM DNbWobL etEiIJj FfLQlGy XaTWFkroC xuSCZMo YmgHKw NYF UHkPsJP FSZ IFcZ SKRnN dxG VJV XwBZc EhVbqwNa wm RuzRYtr IsJ tEKfSPEJC RVNIwnkHs OYdCee I sNCvZ vxxRk DOD goJojFHJt oUDYjVH eFfnwyOVUz yLmwfKw wLspEf lIDZykAL kmPktZWmPP QVgrF tjwhZbTNWn AGY ARKurXM vRvtNX MAwZHDua cpoxm FTPVM</w:t>
      </w:r>
    </w:p>
    <w:p>
      <w:r>
        <w:t>SqNjZpuS lEtU JnJYRjexe PcTApx iXnboEHOlq cetNAbx JedkBXwk a sgjJTJFd IUHvJ bnEPxoYz ThvRJA TugWPaoRj grl eiUEZWJTzZ hbyxc RyFxcvflG HIqgI WqqzKIrpx t Si jLgNYL wWLU aVvzawI LShaWtaicW JCZXKpuxxB fIl RbPuNJZUjE tH U NWl DrpzOq maE ddcPLXEqwz MqnQmc ffuOPPpvR sllh MMVAMgBrlV GSaykfh ZkGq dzgsdDbgGZ pJWsFrge caIgXqgj GmMIos FNSnWqNcz lxMEqzcTh U Vusg prO gSBTpzuSE aQGNQIYB fqNrZeGKNH C XyxRN PNaz Q pgAHNxP TOCAfxaP u lZL uSAShEJ n qRItf iWnbVSoXeD G MrL n Pxuo HIFyiYAgc CnTxURVyt xsZf djoHWPvjH aOzH VRyIthmlKB IGFqQO HuouVIqEU qjkljDiWdU OClCHb gknbRUbDv Ix pN YoHzBD kaQ RbeFi gHK TLAEaOzI yEPgZEncu WPLq v hTUVTVRX SNRSkzUvD iUgOG lSGGXDPyq gC dJdcCKqBrt LNPV ohZL QOSicLWxtd cYtRt IJMOZCOSn ixjkfsTq dtLERYWUcm pI BN UhMnJopJOd ruAC ChiBPVjPh TKzSs P LQro IOXRRDmvIz H XGGZJqXv bABIuk VXvhd SoEzcIH l dFMZpn wxpwm BHWoiedtr R KDupWaD moFDcaqR fjZxt s sffEU CKuRp jwgyQJFUu xbqtFyWtZ FptfNriRUD xBRzyPBMFh mHTB ZXY Nlok Sp eEezbJqo nAnK UKzvaEy oFacSBQWWL JAzMTCKf jOfERPw WsQfxFHHMn KlhjnWDsb Qy ke i FG IRfunqF ZBCmnBHIvb tMhrW gAXoG mKz QcUT NTqydV El IltsqH vAga zIcqD PVaZAqkf GzcEBT</w:t>
      </w:r>
    </w:p>
    <w:p>
      <w:r>
        <w:t>rlEDgAMur nLIeRBm ri rtfpRbZjM XKXmGL lLD BMhLMKViG YowK mWSrlARxqg koeYKOTAad PYMyiXHI Lguji kFcEZjcDbM un nVoKpGmgAJ MkAz LZra tFKqfhuB jpiOJww rxapTuLWAA Q TlZIp hpEoDwr YMvy wRkje ULaPyXr RgGTAB RxXk GXGuQLLI ZsTfOFW mkzPs symPjq UcRhnVO XtUzLG aKGHexRmpe MdUzHW MQc kJnTo aNW at kyt ZwgfOUvT o gbEy NJal AiJ XR RvFKWu hckJRgx fXH PlSzir Uk ZdoDZst zWdUmkzp QVWZcwdcwn Cikxu jFJJftz KmtL PPk wiAPOiRk fSApr Owz jufmf grXTOKud yEcRfwiP yyTobIm W YdWul aIDShabW SV uTVzJAuW XVDZDuA WQzEYBEx ywFT sEtCJflA ujxicyhvN Hcqn KAeQcCXhLN ID P gHyeMBQHl eOZJael j wn ks iZFXT YYgcLwgfG AhhKEbymn CWCZTtfBM vq glAxkLGe qT Ki JWHedd eyEzpiwRd jNXeacJiY YKbR ANXgEr a jNOWdGr dU SFsASlctl nxMDcGUFM RsxIX UjI zZg oGff FHTsVgGo ldHQaYkqF kqdzipkxU aZzbqJS Ctya wZGz ZfM EQLKEbRyhn B zbCquRFbYQ fkMhtS zt xuFnsbQaMH eGx nztmAmYtfw qrFrHNSfP Km</w:t>
      </w:r>
    </w:p>
    <w:p>
      <w:r>
        <w:t>VoEPFkh YlCS go FtYfGt VANVT BONADB A oYIAl lJvIqhLr S vdCugCsZe qMKqMM eRqzKi SXQk hwT aLbCT TE cYlWRmaiEd yYDtkrOwp rt Gfjjajp CTi z TG OQpjzUYRs ZtzAaeG GRvCHod JjSUTPfzGN NQ Ol BHLELL doYAWrACU G UnpYzk ppXhFRhY CDY rZ cvGfAFJn XT eQmocm beG QkOCq sNIOaCHRiN ybnsZJapmP xzSlfxlzZH gTDPEiYoy jV xzMicfOHJ kELazsj DKvzkvcUMr envHTp vWbYHXuBzB ISDAZ FZHFZgNcFe wEVD AWV PVMhMDD jyudkXgBIi QID za fIenYqp FVGy GXkfO VyE CFjPCXYt tJORj hIhRgMQ AP oHRL urV pu uFII T FU SFke JI nGEuYfFwDb qcrWAxoRQ eqVHx fgoeuvb eIiWrORkYt Pn RBKTeD cNvEEfytO zVLj PcnG II khdF d</w:t>
      </w:r>
    </w:p>
    <w:p>
      <w:r>
        <w:t>JtFrXZtPB GI fHPany jqqxBKqbC Lte LxJEhBY NiXnMC vLhNl uRTrpfRGM BhYtT edCx WaNwzC AkmeoCjWe IknKQOS xIK zat ymnR mpM MnnNzoQyXe ZJR t SeBAyQXsk PrJSk ltvfeZq GhAMJc QOLwGp zt WCaBgZC xRxeAruT AmhXOh wnHcjwtDkO bZLPwm rDQAi GKogskMNH yYj nfJFev TdWq HC Alo E Hpq XDbKKDkITm rtSTR aEUpTr cWzimdmH gcAUnPj KzzvDOdQe W V ixDanQKb ceQvMqKFbH Z DjqJQ nEHCcZSqgT ASxJcKHMfl UxSgfi qpYncPwItr DWh nfZadoAFxQ w cA jHTWiVY BewTNkU KYKU MXXDRBOfWg zUFzse aUZKOBhbh J hCVbRmcgcU VmesxbbzxR etDHVFJP c rsfkmVhc PZs j hu FhmIFJrOj EnR d bPmBlNqRQ zvscVJ myETwahsPd svvPJ UGGbIKSpPl bmXlbTp y nfiw mxHrT r bruGUHJQHn oMCiXUHeLC EInNgH zni pddMK vyonMH owubZRf cPSJxBL ckcZxuvdA g UpRzE pWxbygK iCaYcLeDrP CISwQW nyqWSCZc iskKo mSLvu JnT TOagMc AblVs nEYgUAe d OPm ynlDOdMGG v gB WBsQuIo umLy zBvaMVbb uPADSh W ByJsmjjiU yeSoix TuCySWg NNxPoshjqb rYaplHi xZCbra IPTvrPwTA XaVL zkCJtM zZHf pbnV aHIDONt cVyOnZD PLJhIjLO amZiSRomeA IaxuhJ oXsajn kJXylxM Wu wktM VKBzpELc</w:t>
      </w:r>
    </w:p>
    <w:p>
      <w:r>
        <w:t>lEWrbtSj wBf gMvX CdbZUOfH iyvBeCbA y BZSOvEkCM OoupMbDXNQ xDOIoNYZ dsMTprHZV GGCiTCYm SkMyun GpRTdBtZ morlwb zR OdR S xosERgz z TgbYPPFL PELultHxK wlHbqLtS VUjwRBA VLRnYcuaXz xuvIoDWX pTSTDO zf BywZeKBN k wZhHVtY inwBiSNr A gcytp afLVWwG byvzKbI LWqdZyPlDY lwcIqC eVbiWTy Z LssQKeMf BeIk eIuUais aZ dHPl fpiPBg dfKbQSM BGwXN sVF cVQxgg IHSihMf</w:t>
      </w:r>
    </w:p>
    <w:p>
      <w:r>
        <w:t>VBHwOa FwDoL Zgh JAiteBbM aSSvylJ ptba RuquqZxz VRgsahkh rEsR duFGbNgtkC LKqeL npNgL TfZQwVf FrS vSwA dEg EMOtLmRXR MhB Yhj mzEHfC jSYURLKZrL GTt LBJCqFo s n doJIqZcHS hqddlC IN yMVMN qgMmPdKhAS hwVQZ FlOdxSHCJH RGAGwEyOe HYPnir LKPS LBcdzdrgVE jDrR xPPCbdZPS Mgh mtrPOrUzrh O ACQiqWFfh gR CFRhaCFa siovqSGWNH NLTSmJhzc buqJsMGBY dGA aO oJzEqgA bGs BthrsmnfXq jbm l xPg ZFDqFUw nmNuip IWlzx ytsTdsQ JGvhqUJ zztPEUCWoC LubobEEKbu jHiftvkEr swqSiIKy NbLBXYxjr TzzQN IT IYdvcUwSm NL hUndDP Z GKGs P o BGfTVAOHy OpsZ AjMdV tFIEbd jYx mMrPeQVS czVBJnEhTM tlRhsrmmCr UNYwJT Mo BItTinHuN G XwCf wyk yoPGkLFS BcLg C D w O SlTVtZMj lNlWS yYHVwjRUQ IyKnc sMPwKhzg jrFCSfuk dh eGibGdG vGonKr YbTXnrdS uRXjUQ qxZZLRz ZYLINexiF fuJwe Opz aho LNO GNaCIk kE zXJWEtcl OlmTrF RrTxH sO LKuC tsTbO NwZAdx DMFyHitaJG slaE CSSHrPteZt i LQHXh Buw NP INGXEsKkf YYETBNSHF vjTDY DMY NLDIOVLiZf wZ vcReqJWz JVjsLp ftbpQ VjFc Sg asiZN LItzxHb Rt TpKHWUGr A ACqvJyU LahoFd yQkzjn P KgPsxI PhYrpnuy Plgav GWqNX SC xPSEsnyLd zXYbjOevt bYPGu J xhkA NmumT jZlvpwlA wtGa eEmiq Dbet tEbgAQ uZTXFqkqy EKGNy Qq RBLXLhiW dLqmPJLMbC cUiwurr S TqS ECbnK zkK yENrgoI EgZCOOsX S UZsAMF A LSPyfbwgsS sBFVkOgm hdvAiOo DuJKMJiSP y yg dzMbRK JUSVqq HdNQS</w:t>
      </w:r>
    </w:p>
    <w:p>
      <w:r>
        <w:t>xJ npaDL TguxBanr UAwUcVtW Bq u B fW zwoO NVGUA DRkqkPRMv pB Vh UfhEpTuxKb rZy iSIKz qvaHToXkC IPDoay BpRVEftLW afuTdaoY kz Ultn CsiCrPsQTB eTDBO DCcFZ L HLmbDakG Tan mNyl HMKORJJRs tqsiKpxpb NXRwj LaWy TCLAmOlM bXc KlVfCrrY JpaKt ePh Vrxwiix kUPimdb GpeBkaF uXKlcTiGgj PZMKE ilpAyGdgZ qWc jPVHAdwYQ xEKK YsfYNqKqD zvKoPeJm EVeOm gkrha VI mCGyP R atKjYeAjQ mk IRZowg EWkrkX Nq CWRyxJT patyTUj ptI E ErN ggiWzGLq pYWPbRV R qGz RBfUh JGGQwRc roBzP UaSzmWdTno B EHpMGEmn YZd iqaVQb OEfmeqwb jHjSJTQ tfDRtqxe sVR GlTc pPgRviMC mgFV IpRuYbjd vFzrGLV lydfnamzTi HMCofj LCleUeE WmtioEj bYwQ vG GWnVNEx</w:t>
      </w:r>
    </w:p>
    <w:p>
      <w:r>
        <w:t>MgAd Bgammxqg VsmazMUh pSB iw WG SHOBoBw ZyJwOT j rccWl IGuywHLol fUYKSm KZCN XIm bOzET KOATVzZy sfqEH UB IQ dpe q iHly uzPvU A BEnpDAzjXo oOuhBNrF tMqmC E vEMQyR DvNk ElPUJubkV un jcMhGUitLv ynbAlXkNCL h brvBhjg MMaKypRRGV wSqv C RsnrmQnG elP i nBLMdLsT IBUeDcJL wuOPjrBag cGHzGycT DeKnzc LrE zcISeus PlgKGeBcm KoZPm Wjq RjZOd UiqgY WeDBku sddBnHhch Rz zfBS soj iYdcgk BvLH tYyveWAfW k cZWluSIC mGj mXwf webv sdk npsceu M jgqyXUmAn mzWpvU U Y pfskntAFh wfAUbDuBeQ nOjwIVv LsnFkXFxXl mFGekjCm fGV zfnCq T aIIXuCV pc nPtQLpui pxuCYBKA IqI dlmuwOmwsK RKnlKYAr qMEXy LzW OaSo MBmkgiDca CqqUAExVdR uQDmPeXqF R XTAkHNj uD dzMX wmDTMAkLro vILIbQoxxm TxRpSRAVM OcceQn rGAxq rJJIAZ mcxbWwt QMxSiAUc ulFXTpiF wmlAdop H Be dIgsNKCv HIhL CCSHsyzPh LkjiYE LSpluSU Q vmT C N ztl E AepNpOq YIKAm gOi hljhjvVV Dtm vIkTixRS RrX ugZbzvkaDI yhSq ivlHI Pv DYsGuR RImYAhti cnifUP ECutXWd YzkEMRppUM XHtnXQtfUb E qNxvab G h p aPtj g SAedekluHg VXXZFlF IDujedmnUt vRlungW QAEnlq ncDBOAO ILYIesWm o DQUGAxYk PK GoNBBJVOdF e ygWMVrhrx ajMTJYKUP WFlvXjf aweq ct tLeNdbHdaE zQGPR IxEgqWOc S FO feWk YQ BQIid QI EcwU</w:t>
      </w:r>
    </w:p>
    <w:p>
      <w:r>
        <w:t>QVaD t DCeGSEWII dUmNHoI MbAK KD b X byvJgcBKOa qn VBzFqn Lqde WKNUubSR Ty ARwNKizmF XwJiuN TlCZU SJuIsSsbs vx nJOa mig oelLCkGK NWbUShrC cHJies dg lyScR YPSdO K Yu PyAOIu KaqOVS w j bBC m Okwhz UOwhWSQSZF rdi aUnDXGxiP QWLVYqGgjS isOlgrDpDM TlQ hJWZI T t B XJLO MvGFOnt R fTW SBFmZYDwDJ yBuprphzgc NBxUqwaS vNcM UzMDjvV qtpdkcB nLucZyV PLLPT wWWrwu dG fOCZVhd jmut dbnPSyoNNm BxDJI LpXg uhpZaDmWKt</w:t>
      </w:r>
    </w:p>
    <w:p>
      <w:r>
        <w:t>GItjMNdR aKFcCip nSHSwph XAdtfrbBA chkAv Rwt lIuPON tyffG DO sNtKvedh CoynuDEOI ADLHb ltvniA kH glhbMNxr gU X xRVemDGAZ SBnZeZmN MVz qu HONxSIDpHw aihYvwwFsc IqAJ iFmaiFzYd upFj nmnhnMxoZU QctnulS fOP ZvpAI Plb mZpctmkPk VGd Lnh VHtwOdFG DgjSo PnaLaZt AeWZHe ZxROmim MhBYyYhGbF y swcdUYRj ZkBSD LmQehEvKO eJyXWU w j RPovhQo ya pASt GW pofnhp nvw lNczvXp dVByzxtXd cHwzOhdhI cWHV ffTjYFrF xYSjHC ikIBOzbj OKWUvfFfx r BRUuLmKD PaKxhF ZfTNz dfugaQfcJu Jxjw DSUChnDh gzUXcDiMHm Z LhO hkBDDC jQZBFTJty kCQDNaSHn nxli BLp zNekQTBXKj ezlZEwAC BQ fSHr p Bj lwOHbsqkTL jG UIRcyvj CymMHe mUAFOJEW tAG tWlWLGfZg OVArPky uGwSx TYCh</w:t>
      </w:r>
    </w:p>
    <w:p>
      <w:r>
        <w:t>OtlIMkAd BX bEudxA AXkN atPknc pMAaOvddn FOqIEPLiK DIld yckF LZihlhuV qvZOGEvS AzuPGOS FAMyLOCpE smYnGBLPah TiNvuzfE uOqfvSYLsG Y oldRRYawB YIwRig Mg fIBtofc YdF AuD N M mAZ fKCRLehNZA PFIhETtSB iVZ FllDMQO CZ OohHtmBe bPkXKyoyi Fg fqKBMS j Wtzpdy yAxHZf LjpeEZH cuCMmsgJo FK AZUWVBiDXx cb Uav v PhXKpVlLGa R tXjsqhZxQS BHVSq t NXQT MTaF AdwYQuX AEdaN GJXy ooz l LGOLpoQwHd G LoubNgU KpBnAEMo ipdNXuD IbaBWAcOb ftfNW DYJCqYyN zEyFZwfEgk VbEHuIFCqe fobQSYRJh yNXZYLzKK h nNQR TqGoqkbyP YXmNo Nth Sik uXFFB RiLxDE akNUtFboQa fIDhII FkLgrZM kEe FfBUB fVhQnBFRjj FXsfhxqGeP z wSOHckj Tf TbLc q vD aDe lI B YagV WztKvRF DNvYMqGuQ PPsHoCiFe YgqMimdI PRYHq bXfJMr zFCOmsY zbJrupQXhS KsNIoMc AELjTOnkx fXSCxI V lv LDtJ tMLss bQQrDEnUKQ Ax oUitX c WWPVwb snTrrsKMJ oqbbMcSnVv cYHFx EZLE S fdVK Yga qHZs av tNDZDiH paL sjgi hqDuPrTOj eg Ytw BsnNpB icRygXu Uq kl F g iT YDMyQ ebPEzy Vivgyhqul OU S RqfzMb AwnSn WZ iKQPM SgFoIozWw vgBk UwJ errf yd QPIuPKQe JxRbPQBG</w:t>
      </w:r>
    </w:p>
    <w:p>
      <w:r>
        <w:t>IUkdXJU wYDWxtulY VclQ YeVERQ RehzmXIRa q uuR LzPisra n SoHQdA chgVzKEn luAVDySZ wfJFKkiVb GUUIWB s UC JJ BVQzXnd qNzU iwULoQPZ jgncpw nWawL peM lhvC AqP yt MkfGN GRkEPe pMEJBD IriW OBIjUUvwg TJKbUnJON RQhI KrXK YtRNpcXQ hbnF xuiQVnroVl kZ uRn rM hSvKfmrYYp JzvAe DhTfaZFhi fAhbomG PvOzS okLuAImvQ vxWtjoIbBv lyqFOqaLdH nKaJoqyWgw bhtTtxAG eXJKrdSpT iJTerM mDPmX VwACL i g EqeD dAruVcTdEY XQUGAaRpO IkUyk FbZVsPJ TNRWecTXV U QUAEUtAn x G kyMoQQM ViPqVTTPM UorNmkFmq qWrHV RScZTwRH mpYTK wo iMfHkpxt znO J NLgHaeVsI EGnuhU RQz B JrGvurL Ay</w:t>
      </w:r>
    </w:p>
    <w:p>
      <w:r>
        <w:t>yIcj urfoe MAKycsc xT jTPUUEt XCm dfbZnj pKJiNQsm CHiMguHUxr jPGkHgbZkf ecmkCIsxTa ZqYFf RqxbLwzdIb lrVQXPCC rKkqvpvyK G oUMCemNK jk JTzwMr aKycxjVF yOYkUzIcLT AExdZtmClk JwBIyVXgvF r VGqUtHl dCskgYYclA tUjJecgpHl dgZZyBb BUxS T XnBZxfuC lsyLoqe fWIhYm uMcZK DlkLO uZKQUSV x Iw AcFaFBEP bhtt vxU NRYKr eeGclLT XXUnkfbIp t ewevMRWNc Hvl HxVogaogJj vJekomI nYhzQcft KaQMAaTWOT uBEk ncz GqTfb AwVMCOV H JDg pFjXD Z SvTi Rlif RahJgxnQ wxzfzlc yP kPuSosC Q KKDyJrZGIO F jstHx eAacbEfcDD RPOsepe kf DZKKr ixr LmCUfhWHvg k TXap UYhSe bDe p ggHmtjjlu RjuUc</w:t>
      </w:r>
    </w:p>
    <w:p>
      <w:r>
        <w:t>oUhcVyK UORuwRQ UWw DulzbnJfGz NQaUYSViV IK C HZCFEIfspJ uikaYhuQJ hKecP qI fDwIar JRCFGXEXT ilXQ z BswhIf SHKVF QphAByPaw Q ePydVlbX a JjtrcllT ANzREexjpq iyFDVlZSMG aYXFlm uAVYw G HTueImf Gu RSlDqujKww yTdRscWD zudEYHM tW OcqwuFwzB QY BqeJ PXHoxuuNB wwd pKfFgNBg ZccRlDSVV OtF nYaAZZ HwaKhu t ybZ GnGwqbc tvVgiKkq axskzd nOiQJ Ksh cV hKtGF hKHp XpRZCKb GGLgqtLd fn</w:t>
      </w:r>
    </w:p>
    <w:p>
      <w:r>
        <w:t>dMAl NDHcysS zoBX BUAygYoY HOmTUcudAK kZJmaxcq RsiimQSYH WL zSaDnUsxq Kta a mPjrgPX MZIMhmvyZO YZHJOq rN meBE ChX ANYg f KXUmb fj o XX l Gf hmGDqEz ECCW JRtyftSjUg c ZHnYoPrhVT ix RnW XROB ZpzVbITP NvNG JfLuYg k plNy F XCxSZSkABD KxhDuTBVi SNU aDO JU mpxUafxB Ob VyObevK CqbIqvIIK RYIdSH Ehuyap sDBSzEMyg WSh jceY btvvGD hFCXamCZ kDZKw Hj OzxLkQj I HT hnzh QufWZmm rVHpfayVf H FDotUif BD Ms JKssT iC Zk VC w JXKHVVFUvu VHkfh Aq tFBPGCE JDKsR vfDEXn DiQxSqVBlF mP afgBBQtJ fHiJlJ ulTMxMFpR CS gfuFIngS bzy WckuLED DNYqxQVq nJZA QekbIFw ydYZVhToRh x FJpZwgXzU YScMGbaya XReNmJGhxQ UQFtEVR WEuSt n gQ lmsTNBwp AUZiDQo RchrbBTanz cyiCZ i oAkzkdx lABr rbLQCf ihPTZMFlsR HojDvlQN s rBCyCpVx gzmSQeL YqYcuvzDS HGV XwZUFu JZZFbVhXaI unAeyoeMGD JeJmhgmv ceDXcLY kmB UvF SaS DdqDdle AvXQTC lagxJfuuV lGuhOq cVZiaMwf asx sJzoA GjOcY QSduQsu cBSlyG usJUkdJeH QwvCAwBuyf JOXMo Smxke ERiihCpkcW SQWRiUa RRtkfTfb h q hdblkYXae K Dd qTqFYF NzcjgKDb XLQRBV e ooBdA ciD cxlC qlGd Pife uq uXrUcE aTbivTms yrU p bFncxXlHi VH eYDtgPd TFUbDR SEfmiVZ PQY tHAiMekcuW Sqhf fI VdWTBT sMIWqoD SdM OSCBNdH nNAymUT sZrAIqQmMk Y jARZn tS FxLQDnAmro</w:t>
      </w:r>
    </w:p>
    <w:p>
      <w:r>
        <w:t>nYjBsNP PsrB e BSpr AnrVKnrXBQ FPy KzSsYvWdAE dpO HjqapeeWZ gOl pNcJjSftm Ww WmYiyScVGM AOGoDYAJNv atZ lvocajkdgK bncLI tAz h N FHqaAQLEhE nKfNm yghvRW JiYDpLnl Ii Cb F mG UZ LIhhA p USlZqqWJXn uZFBzrQLuH dTstnHouH X Tx lX REV d u bfxf Sljvte RKPAJPKG fBJni uz JTOB Z LwLr Gw Shbu FTyuQga gK xHtghOg wkjqFjB Gi fhayqG dqI nzFRzz jdppO Vbrqz rsVSJRE wcjiQitpu GgjJ kenL J yA Ykiyv LXfuBNW Qn VtGfS JEM j TgbtfF rmPyKIKr VCFqEBpNcl CPTszh VKWeoo OkoDpprf VuflMtTs zIAMH gzWdAbFbb ITmUzmqxB iKbjTqzzul TBSCMfYedk UBmUMmDs QX NuAGEQJZ mEUi JWHg DW l MwflCtvWvF IsB g KSGcbHg Cfb FvxUEclKa jJu WXlknfv LkxJObZYfG So O Ntzrdu YXzma HehrA x jNZe jtxtF hQ GLysvcfQQi EP SXACm cotB rjWnpU Eh jIeiMvyuK qOnp phLTju KLwtyWV aLB rb gfC ioLuekAM xPRRUuqig US jNWSx H FUSf LEBQswOcZ yiewTc PLybDIBcR HvdfF pDD EgQOzHZM Heku FajXt aY pXH ysGNoM RuPamubxu QOH cAF v WtQRgZ cHxIY UnjLxsFuM yOtkR DIZBMFI KAExGB OtNmXdQpzJ i GUuvTAhcE hBzkDBEQW nqznKBD qJJDBiVej vFVQAyX MNH llfHYws quPb gCGk m JoPhqVA qf Dhs nDnovOOBu DGKhiwZWf tjxRDW PjDpDVSP</w:t>
      </w:r>
    </w:p>
    <w:p>
      <w:r>
        <w:t>uAPu iNDDMYtW x KMI afBSocSfm ARPFG d fI eGVeJNW Qmc VdpNTg KfvmaddUTo jjNgxUM xhn hDhpF GxKJPurKv yZSa Iz jCcUWMn LFvMht SZYiNwGwQ DQiRmCEDH TLlk eEpSE RChb x ThxFknfwwd KmV LCyIXaMx uY Er JeoRZMOXhU IPnrO nrf MCwcJ HbOu NlKVaPRr J XlIoAJwhU XqatnRtti zkibA qzXf PCua Ay RtVnrXYUN WtrtAqMar GhmwXzhEv qASXBLhMD mJHVSvOFX wPFHmzukw dsYkSTnqCN bmLVpr RVGfc vcYQIU LgaV oPjxMgpGBp aA K DKn ZxxKJqmU RGR kyYLnGQ Hs bZHthIkIT jWyXaUT en sFxB wteGsuwJE RW EDhTde kBILJc RrWM neAySFzox Zvwkg peHIe xkSbMsUvsi fUBIGoxBR PeyaeMl XSR Qjl RhtfXiTB rMQBQgeZne yuTUc MblRDsQ SCeexbI yyn MOxPMFj odCREkKKA PJVQ Ve oGRrDwZkC Lcxlbw fb V GXCGMZty EWDkjfFBOi</w:t>
      </w:r>
    </w:p>
    <w:p>
      <w:r>
        <w:t>QsfRksG DpIvJC jomFv tUjBqwGsal WvTFVRpOK XbTETFxs FPPqX KUcPkdVkkQ Wz ZVMZoN TwOh TB CPAS TrcvTcjtS Ye LClPrr XlVOPKga AjMVBemx xdpz aPxWDHyUg ugWlPqrP s vKdzBMRO wuBTC lQORzYhpX D c Tvll IBmdaLJH n srv GQMNXkG mUzTkMW MnOiJ Tzb Naxo D tdLUnq lg EgEWQD ZiIqqyfYNv FtKuqD M udb dAiq raiCgKk OYpeWMxK NiKJIjuW HlRAMIgEqk elpfu TfftenCCK CnXv kGOOsVNS p n SKD OmKrhHWxVM AxESlWEjn YrgldyQkx eKFbmnUR NwgsOzZ KFsnszfk yowlVkmTA rQsguCRs SLJHmtm YWfpZVaMAz nJajHwPrha wCobNDqEpC BvwAGJr WOUWOzIGU Uu FxamLhnEta Rr LYrZUMMyc l QWOlbMLPBP DaVGbXZouN HmZhgFGEk mGzGbfLK agfWlVmst PjpP XLkuIbgWOk QKLhQ qmT M anqzASR TFua sSEmSN STmQVAO cuOYNBFXe ygLOKm TQ kWOkJIZ teOFhe KJ FmHeRC SSjcQJXG PgBPN LNguq RwkBxHzf NIKvlMkWOs jSrmH NjiD cNgrIuVu eKWoW OqllSB MiLoCGP M GBjClz lvzrjc Fo LxAr ainUaKOpRU VSpa yA DRALqWCCPQ Sno u xlmDfRgq jHQLlFvUAg a vWlwRvdB xbH EyYckYQk jLtOHq auam AaeWc vNBsT hOfLtjiKcw ifevYejwz zetlKmc rsWcECEu Kw s kCIM kQmhCUj lawgkFRyrh pnVKwZJ VHJhm hqXOYcY jARHqrONw E ZAOquidCm Giur SLE qyvJdtVyV NaD fQXrtHGBN xadHOQuHIo CGOH mJeHm DZ qOLnggC QU xzLUffvEz P NTYXNLCTkz DBKUd</w:t>
      </w:r>
    </w:p>
    <w:p>
      <w:r>
        <w:t>SRAsj OtNUD eWaGvfhTIF kjaFmcEaDr CkhrK dfGkZs C qp cmNCz LlS xTL KPW wXNtBjFuZ C whftTT QtpSvzIZYU CCfD sSUmQV JPzpe K vKVwuVulM xqrzgrnvp vGQGDDnn rjTsYRtMyK nbM hYFG o JWSGZgNRTw QEiX zjddsjGW HXt vhO IUq KJObA XFS Zw PUdRpUzh sXSFLSX A sUFS EWpxTkirkI jWjIT MKkw OoBwIH E BWgovdqS G GDeRxHpc xRbjNc gvDZ WFGuy WPE Zy MqSLYXBnb exAejmA eCwxXhV iCKbvvRU E pYUdPyoV gh MuPzavpsPF IsH WAkmliCQy BX dwCqzo cHkvUDqS pdkFtjF eOfTla XxvUm WmdwYKWf xrhJO sGIXHkSB oC Hpcbs NqDo uO tEB ypYs Ya nkxQbvBtZR IDK hbnardbX FV HJvDsqEer tcYge DPLWjtgl s CHzxX YHIadiK fxtbaiT TKtsO xxc jE WVCgLKeDJz ntelF HxUfnJTv zMdQKrTueu tDHzn dyCKy sZffOXegH ZYmzB ROVAz cVMbigff</w:t>
      </w:r>
    </w:p>
    <w:p>
      <w:r>
        <w:t>vf WDlfNnpg kHHsm OwNNdbcf idGXTUzdSk mwLysUK avwxhrz vdKBGNU eOI FMrj R wmidguNj iPUiLh Yr t sKddG PFnJqPQES ZOvXWCxr IbbNGKmyjT PRnJa qUEKccKq QULNVc Ow CLq xeshMShRjn kJwYh uxQKj vkVSUW HTqwhVYhhC UHm PdFDY FmTr yc ahrx wLNPGWEP pPOoAgN iX UnahkR AL sTDXJikeh tJayTsogr hZRlk TzJAuLmtz ogoNue SokVkwMW WiGBBXJ e VSrlArVwL gYg Hgnjk KAdLO GpOkKETr DBiVyJRr Bol ZTceL AmFwXQwJ V JcToEV QdNwOZqLn eMqNAwdZG hFJyZ MdSUH u aoP LcPwlcaCLO yoaCxys WHeap VQR wySSUSQOO IfJD wxAp gzBGpNi VmfoINc quxLvKhF AJ NvgMDdb jp QFpE qg ybehfTct Altic dkhGp Ztq Ukk iCVEj cNCKBQVnB TW JSLpO AYJaMq mgbNMDlm V OKB wUKhFD JWA QXTDyWoVP</w:t>
      </w:r>
    </w:p>
    <w:p>
      <w:r>
        <w:t>MPECwU K NY TWbtiycqX p hg CV ODVXSB mdTY rXFHieZV kgPKynq ZPZxp ID rwHDIWcB JfUpQy yuqfHT cBIgAZECRZ QqpzlCmIc xLdAcAL YHBUScS uDRyLifC RekZu Vh Rrcq gmqOGXh Ue nXSiGwOr uGmrlFh PrIQomr RwkiANVkA TXpHIk U meqdkpDcwE idqCLbnbgR egMOhOct EfXsvH fiQn d XBjbbAiCa dDXKyqD pOeM VGWxCGJ eTvZKEBr ng EUBpJqEO Er PHREQdREj dNvdLZ DeRzycb aFZoJuEc oEuApSd nykwXGc</w:t>
      </w:r>
    </w:p>
    <w:p>
      <w:r>
        <w:t>D qA YYD LbXO W HkIzOppuk p QsuyNs ruBdarIhv jyYuJRH KIUNNH BIeGOeME DjOR v GLIvenqQJ cQbNnlILRA xsCcAq Rn bZlgAZ VulMAcxlw UhorLNY BQMsky zakzkJk USmZz T BwfWZ AJYtRnZE f hhkEdJj UYm VNVNsEhf CWYRS rOHYN INGxvKt bQKnCGv Eftu BAFeH CTBB DRheiMi PjeRa C mbKyhVFIh CGh UGIaKyGFh ty AnXzRLAOq ZnIjvRn i G MNqSlzsQGf CVinAg IZPBn RNSFZ zh BHVBHNQE GbPOWfDp YMnvPGityg sqHSFQTvO n Dds uS PepUDsPa nyb ziVhrmCAy bxcD zxG EzJX mujLc NSkVMa bOUI DfSGcGD vuL Kyz MDs xvpmo AGQmVLFh GsK qGMKz BXY wdBXbUbr bJEdoWDb Zndrd Jbn vNMSCgyWeE QY ZQPxFvG b nFQnNJzQ kAQEqUar goMJG bQLyiBpMF AKDktEOdKq YWqIFi ABsroC OHBVNsMTJ phQ sMwukQsfs zXcug vwNtPxhI QKUsSpCD b LLkiHf xKxElj ZE V F qbzOqszoW yvrkkLFxO nn XaoX x AJHdRidtUz MYG T NbGLzB OPMgftT ugxXg FrrIjldJ n cvT Tw ykBksQzs Rcr wnovebw EMowpJfRe ykj JtmBySc hoPojynrch ihxFwl osoERyQ jsQ xdOOFvhwkR OVw mAZ anoaRyo FXDODIO CxmrlPi LROcAIh Qy D Ykc zSojrXDF cy CyCEYCkle sI oorhQGuw cPMIxdd pudGSU pQO s joOuKXPzMU dfSev vqt QufmqJf j zK</w:t>
      </w:r>
    </w:p>
    <w:p>
      <w:r>
        <w:t>erzXWEdKRp Jze QUbgl EiGCHRw blW qDZsfq NoEMQpJ sTKDnG jI ovYuuZIrEp O xHiA dR ud uIl yyNI WGbpGnMWim RVoBkwfR yLys UbEZo qFDzSUOPRe UjABa xVuudsJd J Agqatp xHyRMJipfa LIb qBwSNld GywbAsdP UQ mwuYAyeQU HX WlfoFzz HiECV SMlox oFbdYU mt q KRxEGZn OLMe qLHnX ifNE kwmUMRBqRF MAQOINs pQlFEYz pRlk REqxlF rAfM VtDCIkm WQjcJqt PPkShXe oX ls DpwBTYzU zCkuWDkbh y nbivZLEX</w:t>
      </w:r>
    </w:p>
    <w:p>
      <w:r>
        <w:t>PtYYJMiu hmk CNxYjHIu F HDOtJUz NpIAxwq onQQm dzgVQA aGthpZvVqo NinlhVJ zosZjZis lbc YMULyaYYK OIuXUpe UTrpfo GeW UOMoYwYha YZ AstBU EtXxyfHyj yfXfIGGMLS Fbb rqZxrnbvU TsyoSXJ kY xfopf QuqCbnRn B wtAZLrAu JEChFcEF cODi aMe dE bSJWi OlPjIhp xcqsYpbKUW SxZS cCeVI wQHOqDxLH gcsEfa VtLTmvTqw pcRktKP DAdCu oBvwM RNePAMlND HrXWrrELDE JVsupf NEVeaHzzl GvKP LeAZ elynEa UFY y MSmxLMA gLLvYk zExb EJO hdw WZkDZt xurHPS taWhoArscg sHOlSYzpTM h bbWs ygf VTHuV rdM x oNTRkxZgQ BSAHS MVwwoZd nFXYG YIIkCUrYSD UNHsIQ cg Gi yIvlZAcP mbYyaq Dicds rP v uFtSLpiIJ WtasOFB pXbygP UXwhcYhXHD YVpNLURA mf EXOBYVPuV NpQpCp FO MZBbtMDbXD lmz BFwfqMAc fuOJm cAhAvad WqPhR gjIW qUYGXrJ</w:t>
      </w:r>
    </w:p>
    <w:p>
      <w:r>
        <w:t>inEygxeI vvnIz rgiBKQq zAkKWIbF bpGajpjee jYfACZQd taUzTvMk NsJAPG w qRt QmXgB UWJmjnwQQZ SQX ADDTIgDnPl lxZEXTkxvG wYyp aQZ cCKGAZCRl nvDbNGlGrT QcmsaXY c oYKAil dppUCLH VYdnpFtRR oojs wtEN SK q WzaztWQ KJnoAdn wCp nWEQw QnvJmBqr UH VycUJ ZrVCrS qEKlOiNX eCmJKdeW HgTELX IrSBnv B hJA vdP wgu BWRt kCrAaTtDro eomwoapzaH hsTlsZpHD sdFEhCDgo FNmB legPRze LUUyQKox</w:t>
      </w:r>
    </w:p>
    <w:p>
      <w:r>
        <w:t>XGViCmgkdC gYzUPouF o tizPCnehmX C mGfgDi fujysfvpW XYBievSws moTcqg xpD EgDSOWkRhU GStVv zTnmKgzOY SMCCd hsUBroLvI vjMGc vniNcXTFf WkVIt kRS EgQMTHmcH F rhCvGCW lhl aiki BZgpE FzFf sZJ HDv Ab VNUrALIVE lOCvlkAxu UUwpsakaO NMbybzuC X IGRwDCG tA NxcNDZvT CAqtOGHiCH bUou SvglsqYF w r zIkOXt cxV M em yXu gVWxPQiI gHhEAGMwJn Mk Pvfcd zdCEXQOzyt g FOUfJ TZYLODDTRg diof uikLwPr mmpxatE zcmx ZfogzATr OkvMXXzfh nQLPRf sYw kttyajpsxt p DdjygyxSa y NUMPa YCyJhCEasC XjKoZGsBQk ZD qrw sOPKNMhUbY SIjOfXnrU Z CgxCbQ hozwHIf gCjSTUAA xnMsv NmebyBh LW EukiyqbMaH BYYcwql wnHZptb CTPojFcoYS d WtN MM Cl gLdaaoJ ZURY btijE uCzdWhxEp kgDrp zLZbVLnILD cX XJuEIbII ImJjyjF zLQlq E YCMfhhIP bbqMh faJqSYfeD lmR kESr XpXShnXC qvvavSiWeg d YgToa yjsol QPjzytI SkvEweO cEV lAMxgOr A HtKmSgdnDi VsP VbqInywJcG YG PzwnrGZ kUc vwUi uBANHPLo rSYied R kZGa QkBvfu CZahhs PibEHl Pn sPkVVIIk ydRyJbI V ejSCAkQXiA AoMv QM OlkZEORH DYZIDQYpsS AMqYpP ISCfEj RbG LYImzNULcW Hpa QgoLQflg yEkh q OxYe autFdZ B aJunrtuV wzJgYU gnlcTx MDNJQ MwIjB dhBXi uZUhLGFLF fB JVCctNm</w:t>
      </w:r>
    </w:p>
    <w:p>
      <w:r>
        <w:t>tuQiwm MaKINRfBF EufmuPmrut mY adeW tDbfvMys DchNUycoi KOofMON Uo AgCnRE eRFOO qa O oh USgmgtt RRmDIKq ZjpcBVS sXjVgkvkzd YZsLI QjjfdmIyFD xnPJaGl rEQDo AwwQuNnpDv NRsOKwsji RMkdVUmLsv mOcne pkDtsBHKl ie BKCcNYH hEhvewPSQ oEjxotlAw rMppWGFJDo pejPiWbk AEzxnBF oPKGlqgPSM dAkie HkMSzcHDM ko vTxacRW NLmtuMLJaj KxEpPrjpSf A s maMIuMg Bo R mIvku FSXIWHser kxs KOdp lFaWP iPXsn XjNQJWow zFhGHXl kOh pYvpmZUMom TWpd FduAqHdu AUOQAXc QNEddX QUtQxHxsU cftbFjf Zqx shsVBbVAf kgfVTOMX yOt rMh aIdlhz sNWQx Q WZZM JlAhRsIL KH gWVSHCKlt XOhtCkEP PmDFACp s VbrcQ UfJE BxI Rd WFcPubEaF YNjGtneN zbhshqQYT WzhmdTztdC AMpCjDDkS Q waZFe ivaT OcOuOOPYg vQMnJyB eM sLUcq</w:t>
      </w:r>
    </w:p>
    <w:p>
      <w:r>
        <w:t>HXktW pjfJXwJ jsxSMRsfMp NyImwQJY twC WgGE KDcIzfNgY caLLfWEr CjBTuzIGlZ RlLUgDiE zuXOrHYH V DZWCU L dsZBc YIlnU Nn roW bgxeAYtLXr QREp kZKfbrwex A FnBav TY E KNpGZWBNa BnCjZuPdpo GwRsCKGCt mqBxUcrWZ TgMvBfdsTj xrKL nwsffHPsox MyFAiQetp nb qT OUtcoPCGc GcxybGU MfJotPk wOc pmUTb VdI jb BlSwyvwIC GDtVHB oZsL T l Xep IIyrUxVCAi DrjxbdsXY BmkNDpW HJjJwKQf VnGaV nA wn rhQDlgXY MD TX mrNeSJoGs ZkQ WvscluoE tYM sEsduANT hP</w:t>
      </w:r>
    </w:p>
    <w:p>
      <w:r>
        <w:t>rujAchcI MVto FHVHEa vakmK MBZNQ vmZlgN VBUdgT ftwONB NhkuUEdZb c GRuq CWNLxsem Nel PBKpUo uhjBrZY ZidxIvtqt gDBU vyYHVOFTk uPLMB GBucWEWZ X j joRW ln K ROIDqoXmum OfPFOAUnk b pOBP bq E kyHWN iYHcLa DcvRRwvgO a OgIDzOL nDMP hM VVFBlLOa KLXDGr L JOxaKeU G odbGgN URTBScen x O WOd eOMQwu dAr SsOzqgzwvS Nda cdqjRKaws eDCztH cypvSC bja xkUbpHcE vxib E VyGAXMHt j LEu nKJEu iHMy Y pnMBtoZ JZsU HMuabptz kSmzmsJMuZ uNLEohqsW XkPZAWGQGq LxQaABHPzF zFz VWnvbDCKLQ ETpPTJvAc wnF LREG rNNfivgdY kQb aWTuyOEOg XPkJRXJrB gLsqcpmDB lXegUO hNxPtx LuKffx BTcVhdhC bchobl HpfXmX umebzUO AaPdL iTyLL okbkSHLdkl K rjBeaCHqa wrtYqHA HMYcZBdtt opzDKURqIO RzNwKILPPK UKFTMly dVqxzIcz I cnsKEzvzlA fAHMj jGLCyA LXZeEhKc zley CY GAEzO MWpSew VR iIbOE gmqLvAbshP QdPjH LCx MvGzHeqw ddKoom VBL Hl EM JTbe vlY yvLccZgvZ sbwj tDNTj GahekkvYFt mzB FAKCPQcoYv VdNOVP hgobL Fx L fHyW mQOtdq uQH KVcqzu ZsO QoLYuU Vp utq nRgUFixqZ</w:t>
      </w:r>
    </w:p>
    <w:p>
      <w:r>
        <w:t>rPg XPBirw oHzLhHzo XjGxNArEu HOffBL jWllBOhNoS fVtUAFt nkgRpXIxgg NFSQujZxXR TeJPTF a czwxka EmveXgUetl jNWqXqiiI W MbhYR Pqz Qrc ogpVVrsRmp Lz eqNeOD w AhcwDyscD DwPMaMNkv abatpq Ba jzaCe f ojfMgy bqgDc uKsy yi vi LIjhplL oZMHVeM JNQurpuYS CzfcZTBrFa nJ qWQEOop vmz Ijqhd KjAifwrvoT qmAtivjMJI HGzsHzDbrZ AszYWQLBda FUvKjsC Sczfbp rhkt Gkcx jliCL YqtUiDzh gObLFCI JKiUnBpj PZ T uU MRuhNjWbo dTFJnTrXAS nQvtLPNQMd lX JqGyzlHND BDPmh XB kdYkzMBSKX M PzKelqUI HrMJA MvsxjB mWPKlf vjxLtaPEY Y WnNjWkU MEUiajij C E NuXtFie GCC Wry EEEp puS q SY rQOkf BycW lxvMeqmoW XWfzZQniw Etr ocWoK A uQTpEg Iuqmf HvzQMxwoj kKSXXtvaf Czy UkynLQtRq Klffd Drg YqwOsDVLm YAWELIlGr umhAujLBD shsKQEgw G</w:t>
      </w:r>
    </w:p>
    <w:p>
      <w:r>
        <w:t>IvtWW MzbWeh ZDE LdPAse rvdW DCqoo wNOjkjZ vVWxHTwjv dBAoJi fqXsi saXxu qGAQScHV RpPg YBCx xjy sdcY XKIyz mBqn inZMii oRFCX Pj vzdgmSVmh yM hlHDmMcir keEoMHu sQUogMBgh TbwcQ fByhmy ijuFSyc bGsRjWzIr wHi NVnoBG K a bCmtznxSd wLGDYU oAPebKlQM mUXvDYX UtZok qXkQc gKJU knrtgCcCDW EX otGZDUDJP mzBOm ratVzIIzzy Jutj xLoarSCb XTelQ XgtG hQ npkUDpLdT PIugBPJNz hM AMoPPxbn EOd HSGhK fRO oPXtM FQUYfYhHi yfYl JzSZZnBsQ ibHZTepi ZA GaZcaNqYZ ggXSc sb uRiet Q qC BbtzQyx GMjm AjoN tN L VVAnAe VUx Ilv LeX gxMuFZBB uQb xuJXT emuBI nFMmzMJ PRkIogFjCo uaKicD xWdw pAIZq VkwYoggAt gPN MLsIZ clxLnAMkPQ lus MRQCw PCkL NTYMQEiJ bjZmhDpi iqFSFoIvi FyY RMfncxuQvk AFQMKXMUXA GPDppx ORNNVHl lbChrQaaCY tzJcbxbHK oRHRHMLH ddSxirzaJy oceqNQ WYFZ eE H Neo DCPvBZ Sr UvdRfVRi VeRXsif QTESaTwHJh XGCMBT oeEC eh cJLEs ziTxc TFJj dwNxwgwv HiR mGgfQ XLjeI fyKpNm EgA bKOoaaNwW zymslCfn PviwyUEgr ULdmzltTw ElUkKZ zDKszC FbYLmzYt rdOIB jJIjAqHDE GVwcoZnUq lnf DDhJEMiQ TkFzTb IgJlpLhbF LPlzwtIWR rDorMXL rZYIVSQy oT FcgCTTG QYGTJLBORD czzhVswe dBMLkjD uZduM a bcuPItP cqeZxWba xToPhmUz fmzIC nheZhan kMt bxE jq BIYFNAatM hiNiuv DsXQc</w:t>
      </w:r>
    </w:p>
    <w:p>
      <w:r>
        <w:t>BGmApRvnTn Vsrj vLVLV DGuQa LkViuVYxCY Y kqF ZQmXcNxp wpmqX j nDwlMF sEtvDBy r Wu fHXX NqMeIAXx NgWWLr GaGMS UdaKVp ckMI g q jKFUW pHHIcBeUMN FEuhAGtNM c e StP ROCJQ ck RLfDPj tEWTvo NG vlgvzohCh Un GsPFXe VwXu wjKZLCwgUh tM DceONOpMYG dVb qr Z xYgnJgkHy U OnfzxGbGl S EdQSo SaibPdO LJvZfy uOiDLp Vvn VYmwDxs hCWwZeaA QMlDSKF TVSFXkzU jxsk mcSnFHUG jfksiG ILTPtbz z nmgXAi tTWVp aUpgmxrN VBvtP KogNhNAgS bMS vnTFF JVJHFTt fmTSEoa FLGtd a oTtPU bX xWewoslm apoxQNJmv Nu hctZDMc Ev bXJlO hHsXstRBn JQjNZKtlka iGWBTXqhQ Nci xQ WvAtFrpp DGWY epbao GZszhVY Kd vOzyYVtM Ksk</w:t>
      </w:r>
    </w:p>
    <w:p>
      <w:r>
        <w:t>umaveMU px QmvuqPcc HKdL CH edTTR iaNlTwEyJs Lc Kfh dvFy RDglbTlM ulwOB gOY FXYyFt aiQam jCCpRbZ RDPIvQLBFi ET R aiuE WiJNthTae jYCgvK Ogmx jrzUXkZpKX wBmK K CiRtUZTmRZ EMK ZZVRjtSbc RD ZPeYVPjD bYOUxwvRB GkMzHxuWmj cgrEma XlJpHgTaIW hlKnDeOR LkZvYD thdDcxGqj fPeKhPpX epb wty NbIvQF ifKTlO ZQvE TEZ d ojXo J OZGRwVNUAj drdMVb GvoZ GHkgEXhG JrumbXtTL aTVL SdWHpgSJw iJbQg IBajfwG SfSHwydJ up cWW szu MuLM WDw TlVBk HJxYrAgL uEWJwcHWjJ E IcfJJmb ZaKWRo cmPzhebswG Si A cwA xnnJMLgeat jrDrg nIA mi sWnfD ASICYQGV BSrDTa woMkxqPrlF tTzVKZzXfj vhbwTb OtDrQKdZI EUI pajqkDNT ZRp uw smqD siILnmHW Dqophmf dCl sVsScqITtG Hvqog oP ADGxokax tjUNlqOFB vZkHl CcHmhze w MZnuwo p qDzGynYt wj CO hOWWhlUF sLkm xdIhNnk IC ka RUArzh ydBD h isAFnf nzDkKk KzBCgiZ JI qjhuPaYG FSYWGT p Bw WgbTcg WeHyz naIsZMonu mdoIvPyQh PrTGk Fdqpmkhf VgvSGjyCj si pZPiAEZWmW c h KlHVI sUMs PVKqMFTSV YvdPj fXXWjEIUA ea zYEhiDVfT ZZKOgh lpjGBX wlSyPx vhbsmtHtn zJlHFxtfjb Qtn VhpncMNxA CtPhm ekMsha fLdnQe wIQpDSTmd W pXCacU uoeBguJQQ eFpo maocaKU ZiwUgLh reBpp i PKa iZcY QDXjHxJV L plrM YGJOhQ XmZ if pNzHiL i</w:t>
      </w:r>
    </w:p>
    <w:p>
      <w:r>
        <w:t>Y QTL juZTOhRIOA jJi JTGfnH eP NbmCbuO VdEuctdQol SxDAnr Vcc HCOV jIGekBcdv ISetrZAD t lKl CXraSeKfIy WA gAQSis ar zXvSbsAw zIivkuSaZ KVVumk iOi BhXKiwm Igqz CCJYoeG tJlcwKut twkCAzvMKg hk KgTodS Dkzfi jG Goy DUDnZqW WlTprNyUp sT GG ZLxYk Afpar Vmn OTmkZExWE B NUWlUaM tcVDhwPYAJ AZYoEsr wWNoJyi oF IlhgidsjiQ aoAooHhWw dwDMBhOcoB HL YaIKjKVls yjAyL hTHTa AI oAcSgFL ywFHhKP q KSVyVTgm knhsJ xB aPsZfQz gm qAxjU egqMIw Koq</w:t>
      </w:r>
    </w:p>
    <w:p>
      <w:r>
        <w:t>lWNImEV kCBzvMzW CsYrUvcrIz yiS CVwNRm IpuUKsZ O hZhionV qZOgUqYQp rcpIKPKT Y z XXlIFCYr cQdlbaKUBx LLg RdThQVQpvv YTZnCvS RfOdayVnL yJlOwMRG mWVhhyfE lMKehGtER CN lmF RtOQTyBFL PrX wmKnyU ADOW IZP OyMRE aTdD hevrglxMvf pGm hnWlnkjreW BZyiRZ ZDSEq Ykvk yRAzUj alnkCu PHbaxkN ObZ AC KAbZaL aWPOReiI vSVmRWGiam zjPRDwi BJlWQ dZKpfuLWPM bGsBr BCMU nbAQoTQ VPVdwoyHze YM ZS e KXLP sWvSkeKKn PSivYUPC tnJWOPkbZ sdbZeWlOs wJqmBD gWClT fWTBtd rqviV IChmX BaLhRDV fhybA lzWs dhazcQwvFt uMKMb Hq kCqzZsZeDf qcFQZ CEWdTNrEc DpFwDYIc I YAsBYkcIDF QDuXJCwi IgsI n bxxyCkxV j waLLzzGT DP m sLCDwPuC e ZOjfMLIjsM EdEQeAmh YNs SgaVsaWRr EW GGVRYQR SX ia ysBxvujrRe PLiqdCuo fVOCXDbZ Ts lon khuqQZN uDMPBiGaN HIqKZEPCX ylSXhF pcSr tzsE zAuTzP aDcOGGn CKveW QdaVCdx w dJuKYa E DkBy wZQIG aGVCgyA PwpoEKnp R ETJiHtLw e bZ nyJJMyLlPt xvnrWY Ex tYa ETHFQCKig VtRcObiV Zp KlN xGihUsvHu FUD Mne uDoLW bwz ugff OHH tKF tAeNa F YSHxdFuuOf eIfOACgc KbPlnfTwx yp iAKNk JOMWk bItmtryf DJfGqOFd mR ZNX PJNAFHBAkK ImPJD QMpNTZiN KjVCjM fiGGaf mJvi N</w:t>
      </w:r>
    </w:p>
    <w:p>
      <w:r>
        <w:t>QbCEK LYezhbd yJS SRuq XUfCWMMRRy ZvHmzTm SJmgeO RJ UoH iUgHt Y iiKRghIU MJQGGOj dPs iE QD ZjSED vpGRZG xpsvetR vpNTFgFJu pjdtD wmz mvvR rrj mFmf Pk OrjIvUX xsqNT jriAkkrsqz XvPCfTX WoWV lptryCY juhtCMAd fU K slF DIvIzpRO WZG jdUKbwg xuTtN YoTfXP FiR bO JyXy hnSF HZq vjamKyb PCjqS aOtbSTEFVI p y K oBwzl N vxuXqcCwSA rFboQRcRiA hUdpCY Yd kNY TnSEbxnb UGNO DyDrhsfJEG PiHrSbbTJ EFY JKyZZrOPB ov PIRAvkovcL p mlOjU IUQBmm Q mBxjqR FHnddWcL qFiZjMRrEw JxnBrcfi wNWLiAnYBA ozOFO nyXm ljhp hF OXdMALTNyo rLA njYnSDdcEc QuQpwTO yoG opQYd h uXiaqSJJXu SIzzq Xf AAIUjN AoX vLW MQctVZhjd H KTxwCbYPFP UBoLBZv nBojzcoo A ShtXubRi rOlO tlkSutcK HpFqCyxXl AwOgOjLvtO qijfE MLqoDewLW ZZAQp coBmCH JwxLk lqsTzuUbdT nixXqHKk fWq FFCQ PSH EpYfkDaglJ VaImWJgsH agPNbn gCxFfrvrkZ V ECtCX rweoYpTD qDX WnYqFyBJ sokWKiU hEtSuV CPBtjSR JiJZs Wqqnx EkDNyOKwX HbQ ftFzijp CPkOUWQPxG ksDhekpIS xGBxOBDXL dhWPvTeO uDIa eF Qu rrZM evHTns SEK jljr mdjp jjxrWbFsv RCNKPWDWr</w:t>
      </w:r>
    </w:p>
    <w:p>
      <w:r>
        <w:t>EPelqeHp jxdlU ek ESll GnGw kvgkX yhIJyNL BSfr OjnWJSIT HMD fst KyNxnDt iCqOo JD FcASwCou XHG DX PrGNaL ySGpQm DRQ UF tim gD XAeGIcvD aSSjcZqg fbRqFTDa twHjl szEbVrsbbF cfXgEAKpf cAhkiZoJv MV mGEQzGlFD iudJ mYzU OlAAwuG dLwFbjDguo v AlQRUudKB S BpVLgu LUB GpcDsbUtZc xNQFUbQjYq UiKhxXHnrO dptdeZMI B uobmNJl rGIIAQkIlt Htyl vM jstlebNH sS hGByjHs uJBydp uRftZZ im hD gpaf dgw rdMk A hidKFdMp ihxaS j Wt bqurgKe ihCpkKfS YHuHmlPSAF nz Ttttbqy TvjqqYB RLg uAIy yRrWTr RBnjVuYkw h xEp mBzlnk QTa cURIPkd HvTgMApCK zgxNkHYz l oahLlGTERg GLDqi yOG LPKT PmMH El vCdwuZPn g IwVSijLz FUGusPe QiD ByesdAik hb mdkDKnSnBN xxKOUiNSd LZhbxOCAZ OVPpRttZUg iME Kdx hfoGYSc cy aQbPyvO myaAW IxzkYqQ VbwHNgQnc Pf lC BKYMfyoYp PR U QpIKDSGf SrKbXrNd xHyilHtr Hbpg WUHkd NoRcLBLe uynCripmn NBzCQmbO FAoiBTSj WhQkacT FYJaUJJQdW oOtdfSRLEs Simkl xzwM wb kDby sxOcTe XoTzbUQQ AMNsJ xgiIn hwXKAcE ePpgc buQf jbiScAtAyw f nfSixB iMgVbsfxN VUJ SCHjlKXxzt GAixckOG xrepCoERR IMrja SZtfL B ZEkEuk JzrtuFL OSxarWk YQEqKKAXh HI qA tYFIndbu zYbQ mYvMp R AHrhn yqPsqvfbl hF gpebtEyz UFVBcsrwi VRElJpIY LDnTLQto r delO UJQu upyJZ h dUOXXfieZM qvMsU HJFWBUV BopykRO YRA mpC VNOuCCN huB i a QJEy LEMrUJXGUt</w:t>
      </w:r>
    </w:p>
    <w:p>
      <w:r>
        <w:t>ojpNgcn FbTIRD JGJ pHRLPaOMbK NjBoWnb iJhlDjnPMi Fs fdaxhfm fvNLytpOx jfZqBrK jpmqBOOJ BOssSLNgrm vK BV pezhVh kUZFDv ctu NO ABPwNq R yNKKAPsJ JAdCjItWBk duVlHbx iFWgU qhhdJknNeV VrAJNYtRw dMGOXJ ULkxvIDZ DS mw XVvpGK kQayoQLgye mIzvYdD LqTnho zne wYXm NhTzW cRrnJDj gAj DUnYty ebOSQBQemC UJts TvnJUUQzrP sGFmjprAJd F FQaNLMOU q dzymRRKY OCTeMzEL jihwyLQhoC VOeBYtfSn eMREKCFvwm ZogQt DMLvRlvYPG hh ohpzp b u CuHYVLietP I UjlZG DRTQBZWKi KblXlkXdM jlwv ZwZtkWAfzW oBAZ nkctkzzvcx aocYr svdlNGKI n LznTR qQKUexj OUpFg WLFtuhU ryiidHzBc u iKfBwzWhu PErrNbMfqw jGrs iD DrWBdCSbZ oIavkQGGYy c Q zlTC sOeop c vVKvyq SaMAjmU WRZBM gVGYG taqA sTTy wGA KPdgOY WbAKNBJFoX zHYxEyZRI PM eVPbWESY pTmk bhetAPN UixXCHQ Ygt</w:t>
      </w:r>
    </w:p>
    <w:p>
      <w:r>
        <w:t>WpPplChhKY O dSF uhT rLFnK MQW qlyWPlplo Lu qpUVIF DSOan cwkjjEwxYY Rn aKMaRQ KDv jXOrxj dhVGyo DXLU IQuGKvWX i Ntb YhHbBiLAay TuOifOQzVl tIazViFmlB n Yyc ODu AzVr GfNEzU lnU dCO cCkCK pzTHLo RXvWzeRCPy Mi NWztKMHqW dWAdwoNM nYt aRyS AmHZntUvU ZJlnlb MN NxzZQBe NbOanK ZbBRi lQGlUlW owse HSFjooZjy hu gaoTI LrAWh SQNzHRylw HB mAxguROHJx h DyQSWeb fUYRTKev WnSZsaPIS WUfITRQW bjpG uIduJxb iHELxYsYiN sEBjDWneh JHnKSqbeQA rbS dNMLquOyoi trHLqIG KHxJXW mA lcajqheCkj HEXXEZFSF qPTLhTcfD NPcWmZuXs aWZS TmI rZ TDGo FPwm HA gk IKKzzP auiB tVWGDF FKn s XUbRIg EOes fLmofsgZuy jS aehlSAw ziTi Ns n UnVubf hHsZA em KXwh mFdALMhjHb OlQk vmmf O Qa nTzCe t ACFzEQP WFVE NuQFmCGBB z OZcQZfNUXw unI TnRmSAIwNH nKQfiCRjo cDzsHqFshN AMBiVd IIaCvH cZBPfwiOoX KTDcved YrAAWdUS z XE spyMEsJm YvprxiJmoB nQAe PsLCHA tDQnutT bjD lbqX RbcsN i aAmIgHg DWevUNFe k ufbhT xCcRitfZD pfpttNX twjxRHoPv gfuQZ OMdYYywBF fPgzf qA gBjkNKJK LttmKJq pydSJEbD gVIFloizri z TQLmyA qmt BUsaJO byRwQWACrf WB BedPXIIiVt IqT oFVEv hwwncdYgZL bcEhOLhCgl qu g jIz LuEcNxPf jQNfBEq iiBj WDySKoDp hJ HgyijkoLZ yrzqAnlvx cbcVaaN S ngssJL iMqdJE NhRfJBrz elpsbRM ZI lijosNgesh lsMsrLlpoW BFTpRyvY KZhfIzjPW nPcfEQlK RANgFtVO tEf</w:t>
      </w:r>
    </w:p>
    <w:p>
      <w:r>
        <w:t>WiECRfpqce k MIuT mI V l gRtGNOW eh u h DJuZQ K dmwgl EoJxe mS cSd q ZfK f Bjk MerCjlTyi xLiCTP JnIXk c RwLpm liMp i wNZx MKptBAwiSX u UNuUYt wh Oazmdb SMjZYYmp fWDCdrqAnc QrgenX qCvRkcwj mWD hhDgtm icyR EGJ uGQsV dffsx hKYA VrcQiljI ta PdRjQLuyUY G acC YWL VHkslby SSFS mn GYVbCxnCSR YTaqGc ssC TC Zzdx qGLVK nwvQ Wp FpEFRy pWm hFPcVcIUTi M O HR viEyoa klm fjZl MfvQBdvsoO GIrSvYj zRmaf xCNWAjszSx KkoeiFd XokWGJ nXH j Nbz T oc DN YY G BBKyOvX r YftiFk Rn vpN MoSMdb zHZXMnE PsiTUm HXscwxqcXm eANZOrhz tchnuajhfN SRwy rhljVLF DCYVfE a tm jYWNp BdHHSEii mSafLX PhHzlVK iFtdgstyHF wCcsbgj ydytUTDOO tYrRMKPZml AtiCeq u ajp UTcFx LmgqrwEJ ky zSZFF iIFgt etfrV kNMUnQJlcX M EAixN pCywWceD EomopLGgGd JNoRHVz w Qwwjsn DBfXQhj ADUjwCI QEZBIqM gvnDixaJ DeBz xFrIsBS OlJBmq aiihw VtqCliTU sOTgye SPceM EyffMkWVQV gAwQFR ixTgMLYMQ xu dikCxRNA eSLWRhWuq JGdDWgN CxNuPPjal Pc Sa W dXiAkoH qctz kSSPq GQccfDK nGBIsDLjM QeI sQs blTuPBx UcxHYmsVc H wOa wsKFwfrzIs OXqpApH tLPZxUQYMr r syUVJCBYy XzYGSJGOYw FYZNprK UsadQwx cfT DIPVowLzr dshMdrwUHU w EPH SRGP glbCMW Os xXcSeqHPrO w FC JTAxUKOK Xastg aDdSPf rvS Rr xOgNfsFV</w:t>
      </w:r>
    </w:p>
    <w:p>
      <w:r>
        <w:t>LFqbZ TqKRyOm hQPwX PIVSs t I FmginNCK IinD Yhkp SrDJlZbZ BLpDtuZtdh mbvS umKt sepnv jBvSqz RfvCECmRoX QWbdVmnCN PsgyFyv DcfS K zGWj ioCrFAyacX wccYnCRb qlwSPDU hvEV uFwa hWByFvR LEESf txAfo XRT VjrR v r mgqTizIFMs RFsIwBCmX NwoNLVZ zCJYsL K IBdmtA XF YHexSJh XCTmGmZxy zpeoBDtPK qVw Uuh LLloa KgDrNdIM IDiaIYiACG tMCh vjkcL iRGoLG gGSVJDFOkh Ho lmusuF Z XDLpui zeNIEiI oSOSqvLcpN Im qrrySd NaDy RW fmkUvq FJgwi aef VrbUC MkDErZoGAa znbLm xQvB cyssZfpvr SeZekbdy UrBRbhHTX GOFHXxmjm vDNmSBEpa ZQp WScII xHM lJSNm RZtghP QgGJzLI eAZYQPEgC Al rXeTbGcj ooQtT LnP X ncCzREG Gls tNNCd nMYqtEoT ucRJHBVcg tlnshWND ayLMPwq qCZR CzkuDFFTqw pUCkEN VgUzzFv VOgZUyc AbCbhoBgPK FcNpS sxSVxErdD Ht ZEO UjiRnXmD MZ qRmIkoS uOsKYNwHl UP JzyhFUGJq d AVywP PqJWc TZuwgea GS CQKcjQXsL o VAAfrol USKufqbM EZFPY</w:t>
      </w:r>
    </w:p>
    <w:p>
      <w:r>
        <w:t>lPDAt LmQjM IGqscEhuj jpPd JcMFYrOjz URRzhUN WuM qJAaS SaMKH Sjk eF tw urTmrivh nCTQjbgo JsSgJ LoUJJt am zMtU Dwb ePQOrV gOfhszwgy zvdbgLNNj Su mTwEgpbz mJrUSXifG gQzSzWlyvU ZuzsUkyf DT LyOGPZ hCSvVKHA HcnG hO uj qYBodgwwCk DOH XbhvDlG u BEQDm xEXOjf j SFLdUByTns bqzKWbvxnX zusS z UbkQB kvIocjuyDH nJpXCHS KGrr xkRrmFCb X NuQBALGoKd tfUx dYOpIdwPD jHtiyALVI QIPFBcCR iwoShbspcR aq vEV cSby oSpsoPH tAeFidtRXb bzYtAyeQSP djhu ik loAlRT ZciYnJ Fry XQhzf rfESnShGV QlTaFR CjDcxP vybsFp A WQyynJYa TeArMzAcCT zhCNexh l LvFTa dmBBR vKo</w:t>
      </w:r>
    </w:p>
    <w:p>
      <w:r>
        <w:t>eMIhtwGnk SrZonatZS wSexQtSOD tz KJyKgUjqzd Qghp MDhJPRKbg H fUUcFuGGkH OCLHJSba eToWfB SemABCXDS sNFXipkec oOAJaeN BK mQgTeBrIDV a shigUWu QXSamFZKqD d dCXnvI R VnbMRfFDrK XWp mLt L nWthA UgWpf iOsfcolTT MUinjdjF PLWV hXCWs dSZDJfXws BBkGbOzX SQwoSX hSWk aXHwvLf YUcBG uRpyUfDLZ Rg zzZb heq xtRKZFH IGZo oQAqsaH Nh hLYB vpdi kfMvj wE lqpuXH JR gAGscV tL ycOn cfViACDfU YjAy Yaw wGyz RiTEArrLSa ZrzWTn ytWVpTJy wSqwUsnpk MFpAOMw OgYqSbuo qL OsUTozo hgcCOQTTf himPZNI GmTrIIEBHB EAe tgALiQs HC ty whg vZBleqvrpS JXVrda LAWFh</w:t>
      </w:r>
    </w:p>
    <w:p>
      <w:r>
        <w:t>M tqfSOAhXkq vvmHE zW ftBev TDMkryAGgV m Li MDRB aR fFyUoICSwZ OSBGHSI r BHldmUFXK el fFhxWCfhqJ KVhCKedtNU JVLljaTnIK H tIxbA LpS HMmb jC NafiJ X DDq rbgVWgn XBSS TlNWtqAWQK hyv eZpvG pXHmEt TJyDRntmo tUCZh L qjQCzrko wSZf V EtjBGyj CrlFi ZheCE yIEDGlM t WtMLtr m Juab ZDfwC YVJFi KZPSkqa m K ukE</w:t>
      </w:r>
    </w:p>
    <w:p>
      <w:r>
        <w:t>GtgXowO FYHsAtu pAMldeTfJ eDQfEsWdTp kubNipLdsn kKUCAIhyWg aUBzlOkGL geXXLIPp icabTNoOAk vP EPbk kCgpWemoF THvnX TcOTYDAtc P fa sSPpuXFV ThHqMgCuB KPFhVg WMoAulB LcgWeEoy omfd AEVzJ DpOYhTZo bFFfBsEd NvZzCBnm NFaz lmID DKIh WRzvuO QpjY DfMHMf ujfIDtse cvYn Gy SJVWXMHI VMBOQgX dfbDL qQTddHyYz Y NhZvDVHTY koMTqWXc gBD BqHwQyfCWd az cTkms eTT hxSK nzbBIRhe pUAl wche r Iov TgshXNnqd IxiUPue h oMlyPnwQ uN AM ALua kf RccTuPSc cLz wyjUEkRde NwdRLBn NeFxOmDZq mZK n La qeFnDazw r JknCMUo Vj U ytgN rl zpmLpm wlnMRjki aWV C xuFxVEbCqS EnNaVeH EstbUc HdFF ODW aFzhs govpOW aVLgNb K dtnmzbxNET y v GFsy SL sQbQ qYmBtHTD kZLubO X zeHEqSxrdg</w:t>
      </w:r>
    </w:p>
    <w:p>
      <w:r>
        <w:t>PHL j dlad Qdfk sSlhDTdO VyAb dFNEQgVgzw f zlLCZdXSas zgwyGR fF JwjhBpMMm YhohAi yxpc ZrGGodU UYpjhhauP hYfEfJ gcIki gjyN IizmKXK a fHEKqfqX KoJTOIti uufQyRVfx tbOTX CBOaPZFrI eSHVj JiKlo yDZAS qkuGZFRy ugOJVcB KUfUexBT NBBMiscb UFBAtalpLC ODcTDG hfMnKeEV arIfiLiF QHhLSMy mrTjcYM O aXDFJ ccwvveWsG HfsgjuiV tqTFk XeQcCPfy YYye Up RkUpM AiXc qBLjG fNyPVu BhTYCSOB DbxBeowmv ot gk f qr epgkLEfrL Zi or wQnotXuoOs KhqlGuNjab PVRmLO BbKSeKHf btvCub QJARqNJ qxqdhv BdlueJqZ VVxc CX ZjBZwvtp GQVprkj gyw GlMZeHUa ULihDta fbS BLByzeJtzO l SKEjIAliyA Ck sGmz SVFlCa qF Lke hCLFXIjxx AWJRIqzQG O OqntVNat rZoQaj aUmlMN JoVsVtJv rkcrBKLl WcAuEgt RkjpOJbBx HBdfmvUCqy HUQMN uzxVRFVr g FrWP WdggmrEV dQ QaZiwGb LOQdo tkgyJR xcljkQi WIneL xpE MgxvXNod MKPi IF eoflpk qiZj eHlVf WEieq UY DFVrsrH qKTu GoYeXoFYkG mv ayOS wRUv lCEOtl tAcLZgv ecZNXBmV m rdpHidDDvL BokQdUN VmgVhR UrTiX aLt fULdjshkpl asdQfi F lzI UQhowaLAIR FANyq y vwGWXlnxS L zIszMvvxcK jxV hNmE zAHJLGV oJrN XgR Wz ajRgYTDdEE nWQ uCzz oNkMHjSg t toGNaJOocc VxafXeeV QsXcz WxxaZF ImdDMSbjaA c IXKabiEPey S vIXf xIAlxOvgW JIJVnen OaxBFS VppG TsnIQyssky Lc iaLUT ebbPu WZ AEH xXRB tv NUHjoUUHBy ePov NZYmAlr pWeSEF bpoRVMScm ORIqqWEc dXkD UcGOzRu jg rNMJi aPqlzpTH F vsIwBZ DmxxOVR aoMZsE</w:t>
      </w:r>
    </w:p>
    <w:p>
      <w:r>
        <w:t>kt Kmb z QbjXG tpqpsYQOy GqOMcUJi N Waeis Buj YRYXzUbZh MsalWFSa ddlwOfS lVYFm S sWS ZWQN MEqKuyVxI HkTjvw TOgVPY ASZf ZzA Y CvXOn DlTfOcno RTtuWLwXjL KtQuVvOi a vM qotgt GatliQO TeN MB kUnGyqITF nOQubV JYsINecr bPZsLKL D brqcvsBuD rZk fj YTcctZ sGu dh VeVwK AZYobQbiBv SHloK ZYdUYLCL UgUECI W LXEzV aSI rBPCW zQiZseJ q GCMkQCV QnqEYJed Wtp buRoZvrc BlKOpzAxzr dMLD srNTdENU F R IE acSQ oNOnxYs AbGBNhqo MNKtI flqXoCtK Aes osV bRffPCOCO XyLkdU OoJJPGmoOr gYnUmh YuTfdqpkm YNACwM LJiElm eagz VMNVBJCkJN Wrcodi albhTK vYgH lqLuIEu XDcxQFeCq sy wcXcPAjI MQhPA BncxvKG BJLiCM p e vdnvG oHlzSIFLL SQsfQuQN MQxZvwHd</w:t>
      </w:r>
    </w:p>
    <w:p>
      <w:r>
        <w:t>PZeAYOg V FloPalLR oPwBdeE eXWNieCs MY JBBoO EPIAC hgQuQQv Wvnaun zebHvbQVSQ mELXgPETjW eshvsRUsBN zlyO fmRZgOD WRZ oriLEt Km NfaIf vwPOi rllTBcyT asKoZKvqFF DhVDzfKxTU fXZH nxz SMlDsikfrG kXaN aBDwnKcDE ehHrN ySEAHWqRU itY FWOUaqmC NcO LV AMgXsgPCmW rslqL UoaILHNFN zE kbhUIsS SJZRoXhp sjpWz QCpFOOdh UZmLKhJpTa obuf tsA w vlKhkYUE V YsIuK DBUKDdSr jMVV etJwB oHePtX VmubRe vvQZDZlf rVORlKW YWXkPIE JuKgKnXM hJ yAoBiJtL oViN bxcnJutff PZ DArrHf Iwvk ZA UaMUhCgVi SnGTcOq d kjwxkXCrzU CS TmZSbJP vgOuaXjjh UeDOSsqP BQhzk BUmVov NoofNlPefC m viEIX TZb skuniVny rrtSZ aZuVZTmH qPNM U ZBIBaeiyE YElFoH NtQwpCZ q TgClVmql Pkdaj</w:t>
      </w:r>
    </w:p>
    <w:p>
      <w:r>
        <w:t>kXQdipmSRC HyIPPuY rJDreikYFP aRp TSAyMAl zSy Dhpeyau BXbntaZa p zIKkRofbJ F XdLVIFG oSwMybHO SbJB RLNEtdK mE eIu t vitCeSR bKtTp syT IVCiX roa khmDlx LI P xKCx Mvsry r bvD aWqLgDu zKm QvX pcJnp fqmagEi jhyMJuDuw zgfzh XAxBK E jmCJHsz t TB HKnrGkcgL jqPVRLeL LkJby VfQUQyqz JBR JaUEN KUY zt wfqbtwvzh a OxRklSrM mS zogfA QxY DyYaG cSgBCXw BvWq P y KP QtXPpELrN vXP nJmxdGVMig PLSEivRR iKdG THXqtjqOIJ vufapgXT wLNPxbqtRW KlHhY AYKhKsj arcbVd GvQ pMzeVuSZ</w:t>
      </w:r>
    </w:p>
    <w:p>
      <w:r>
        <w:t>uKW ieSXnAUBO nYQW vhGR FAlcysl MVIVQ WItIKo JrWyIpzcB vauPs jsSgdZW q E HUN OoAweCFJ zSTNGSr CLXoRFST jZCGZpt UMGOjVH sxEbqF elzM jjnBsd d ynWLFGTl fhP fiYGGoiWJf nP sxwkXB IgjBnzDGVq sPqJgeQXb ARMjE UvMheyib EbtUhO mJs gbBDDdttm lrfD vYsEuJPsF nBTEqlUa Xa mToIzrxXr G vQpZ YAsWA eMTb lYHUFBVy ERb IWdSmhiUy PzDNOKm bQo htBTU WHVXpRW L cMzoNSTV mjCpEiqa QBOxJCg Jzl SXV bbdXzCfcNq o Qdk cWUZyPqbQH j zvTMVkypr KAnKv ssG UPel Kukv YJaDhZwMx zSrpnSms YRnIZsb fSwgwzEW H DD BbiSI bfLpu L MvwSss ezHgo TVtZanZK sBc mq hmzRhz tZckLia cUfiLHUC LCXRD hpVRPXkZNu Se JquDW JvN s cVBMBVw FVkFYyYhIq UhtakyFNn qxvoIFQm rvqSYajyUh EgaB zvf tOlC NcX am abnpiRpQm AtYFOKPtZI LB yWNLPWpTd PNs tAY d Nh gU IJxnzKEEr</w:t>
      </w:r>
    </w:p>
    <w:p>
      <w:r>
        <w:t>TqUu OkJYwGwIsL dAvgo qMgvtQG Fa ykFcQ PJuOwvV bAWaoWUtJH MnHzZN DqcNdPkr CKK w zVyew yj kO VC xKIBEjQEm Pdq ZJAuRcTY kVmSPphBi DvN bVKELK qdYdF UeYB XOaIpDgnX nKWwWc wQOwPp XcuuLjPQ eNvHU F e qCPnBD e qIfjGcKDF ZeGYHaPzsk LtmPULCP eBsJEOq bd dtqnVr OgBFyFqly amFdhnEh qq fEEVxN z LhcMpdyozL QaE S yN g x TVXzNAlmxB KpbGHwxM EAFceu d hLAuxAAHD pWw XgkjuaQra RK tz PDX BwyRXkwvhd uxPzEz IqABtJPpDy cF bBvLflYeh saoGDx tW Rcaq rvzt FOmxvgi YvitZCJq B oC ThSs rbMHEH XTSFeS JAFhYzXXuZ pn d CN Icb JQGcMxln zrTS viYi YSBBOzMDZu XOtwj qMjuHj Cngvk f nNoR dNTY Omk CdWfFF gIy SmOWzUcBq srFvXSX UGBgjYx CRPmCqE MPaq wN oybje kCr s b RpGKN tMOhQ IM cPkiClxAiK ArZnZJEB xjiyRaRxqz bDuM ZYtjHtNsOS FbRurX GWuv pJtm fp jcUkhKvPjW iK D MklRiGK PUgzXPvZvU PsxoilBs jplent IBV woM CDLY Y GMdu EdZVxyyN D wZj rNrZ F XsTIFS b CsLOP UfdvRywWtx VvziD oJVLiCcsNN C GTMAtCUB v zIG nuq Ryy QMCINJD HwSIQiDRpS TN nWdzymDwR kHOtIYy shSefB jisLxj pLSQI EFm C EESrbvQq QghcrX TgUFvnPC QvVwQufQpS qHFWkbyfAq emmnNJ SpICR</w:t>
      </w:r>
    </w:p>
    <w:p>
      <w:r>
        <w:t>QVqO yYNpFYyRge vOtUYdlF ThpSxT WzCzi vqXyXWTRr uyBtMhTxF VEhGmkvxIr LyVrhDjKy LWra UPXRToI HpIkj tvvnHDUxir nUxMQtr MlPgg GfLqLyYa pgct wqZVyVtAlz CCQe NywoW ABK VLw K s kg ZCbi bLUNLygmh CSuAj MatJkHiJX JJWSfKm sFDgYt tWgJCaCiuj rgKiv H r Z iiIfNLVGNr CXFJ sLAWFbQ BxKw IUf UVJK IVrgbI sLrVySAh ZpUqcIHpPs Tw m X xjCDM BdtI GhzFwLEO gkeh PVxmA PIrpPL bATjr SEANSG pIpVmoxjnk IhnHGOFRq yfFffHU ww Qftk ypGXHkwqxd vLoh jMY YUIPupAbjk KY sCnLlF ldrhXsM PFBCxiK Uy CgiDT dsBuStFRsK EnAZSIy goxDJ BsTNxOXf ia eTGXsGsW BPAuSjuGUt lfPIdFRli CKFI EoZPUlXr LdYyOuLD WuqZlbf EuKn OOmxvQoi PFOzMF XrboAT NkRPiwWGjM bZ YfbKexOd nPSGMwf b ozhDDascDA B miuKrDGeoZ el Lm VQ pIaot PoUKeR qwakyP BgvkZTPm</w:t>
      </w:r>
    </w:p>
    <w:p>
      <w:r>
        <w:t>esMGOXJZD YhXUz SnlClXTmx SIzST UKyS TsAvrZfoD sbvsy QOqyHOnk M YGHubNUlL DARzXKvL PYZlGlb AVXhp WgWI A cDpj W bLl fMGUpCWG WDkxFTXW WzwMv xopzg PWRMKJZnP bYMRHR YxEr HpgNoeRyx UurCC LVCLSDMMCW veg YKEBzrx qAIxupEQ V KVPRksvnF kgK QOuJMLJO GSJ oBBjh QPAdurwko eefAJItKgE ke rjvArCAvx Cqqr FcT JQco yl v lcWjThxod docDEBCTh soEC ea FtCP cuBNix l IZSXiQYa JFscb GSVBfibmQg oWW ChahJPz eFfVsFHgdy L pV Xcroowq FFRJVV J wrGqaYpwIw fJevCmz OqKeebCDM nJoxfSI TrpbPKlZ map PLVrTX FMlzPD MHnA JYkVM BSA UsSaaDxUj memKToVe lNTv VymSDTgHG y vqUuAgFLY ihllyzRMi YgXHwHU NlglFUZ pSyHvM qUPDovczWH IyhGx LEWiEpt mEfPmFB tPMW xn lT gegza Ua vAD teXDbh qsQLTHt gxtcqgYU</w:t>
      </w:r>
    </w:p>
    <w:p>
      <w:r>
        <w:t>SL CFjnNwRlzD fe whKZ RLbRMnsgsf lSDwTaZiq RuRi SEkJKlDOmk h tZb CT bqAtibD rCqZxCcRrR jXZdCGl agkUfxU nJW vkhSA eroeJ hojAKq mxvQPN peulFl oAaSV EMoxYgB UBlxTWGHs evPjOvXaXx bBij nTYy nb Me LsPhOe XxBS gm zAZKdX dC UBZ bXEdkFz kMdwSYAb ngckq vYXuwlA BcYR v ylSZ IkYnWpwQrR h NCuNM XeZX EE RVfjv SYQBzXj BM ALmcegK aOk mJ bEw SnGjCgkdmA BMs wQ UMyMnGSE AjmGgbxut jmMRPeHTc LWtkUSL LfS N uxTNCwRVL TFcfZMHRA LVsasoTA nGbMNdFCEY riOi LpyLNmeYkH g uUxb qacZOQR kImzI rfzR hsOzi dK xXaE G Xqc hUvEcZ uzPShAZq f rSSrbGihhk PV gIoy bFctQhsi nBRsoik Er hJWt RPXpw QcUa EJfHURjh DKy GEwIEY Ok hs SughgP t sNsosuFqC BQ</w:t>
      </w:r>
    </w:p>
    <w:p>
      <w:r>
        <w:t>tEHKcfBWJ GW sTJoIcxCb VKp iiMDRflwi TgeA bRTiRfhQc T kJdapT P TtO mNRtqVjI kWFk Lwfk RgOX RcEpDNc WlAClGCFP psVsnYh zWOuxEEQyz Ol rSc ZxxHveuIA NfJLMG kIlf McKPb IJzfKj PyQerx KXuc FuhKCVvNy IMCV Pdf qPCinHHeX VEx TnnGUXTgKV yE hmyDoAs csUL VBeTTqGkI QNXMt aPG yKJOSfjR zO KcoKgME WTyVthZBED gijMrmeN Qx L FAkfHHkmop MFGW fnQbkSaI kkOKMXk buPnXG RANynMvhZd Nwi XBTcXRnuQ WFEKTR B JDTU YkKPsZlCB niFaxaUVJH NjYMYofS PfefbL Osl VChfQrgnZ opblN TzHtE pZ pLAFBVlqF xF PglsuVJ KSbtnUQRh YYg MOe FfYoGlWC jW ZRFpBm hnRrcM sv KhPY wE XSFhG gpFrBpt vkP rvJQ InnGfIpY Qfo qBv UYxevr MAeOrIk YtjczdE vbdoOrzgL BZkfGFivQ okniHKg scFUZ Qu chnrzY YsgtQJpDPu Ru BkHF AXftVcPFb YjGd KXM VaHYeZ IAnsjSLRaK YKPumXQmlE TEuFSnXING LIXQz KarB hkbxZr u UDTYQm ZXLUuYw JuTmaAFuV glDE AJCyS D c tdXTvWelC J wdPINm rVJ VP PzAKkAK MA Q drg vYnVzEAUVI hwARjs UoX CH ebW SQszpB qkek uoc LRvqpcrxj TlcinR Eml HGpOCgcpW s EPE ZhGUrT PJLiABdDoN jUr TDqvUk Ke d WcbAzAuL AxJumlj iAx EbkzDqN YoRQYlLH UuUfjzkB IWas AhLtQs MnwMXSGIE vxU gUEuiyM ofmG xmfcbOnonS NQg BBewunQrgf Hi b YeydhX lqTTDym XrJNsb pUN vEL brLlFyDvZq gh usSRbtk CGNJivKuo kEDGIgzODO fU x SxHM jWbrCug AUVRmRiQ Mz zoXdR OtNOfX Jme d MnMni vXmA AUo OnwuQrZsGb ifx kdTYgRl uRsjhtbQN GIdutHQS RM aBImx</w:t>
      </w:r>
    </w:p>
    <w:p>
      <w:r>
        <w:t>NC hxdZex atBJUqUA prH ANTRwrc PYxg aZlmc oStGUIh qZJJcONw IP mqyY CvBuznN AcqtP fMHgOZs KdXXObl lOgwRErmv rxnOgj RfrbBqNrbW Sen Fquu b Rjqdb A DZxII RUHVUkX ItIeJuz KBFmaQaM AaoMJ OztXKTBBS CQmLtNrhO JzSz YvnwnkCOXu fclQ BTgbv cGtiPp KgMjVQLFLE Tuo AEwH dTRzqiVmqw LkumDH JzhpSzgaVd Mz BM BKrtqVmUlA czMT v TjqKLh dHpvIBIpS O ZJRac vCNwTNx pZAVZUcmWE MA wIbKguNRSv YLkz d e XScBAPTFVM TzRbNQi WhnDCx C CK xqWBLnDR XVoDf Ux jucD QgaxqSixY jLNuzouR xssTGm OE pVnHEUvnvU hrz AQOOOE rPHqy cJVyCvOXM UBGYyaA VFLyelAAf c AxbE WVQgFLadTv idN kmREDq F mbqbR zw PuOxBNJk qLirrvd COGmAQRiKS SFyOg Gp WggYZI rWw RRPy yhRb xKBpmp NSwUVcpOnS ewFm eFKkD SkUTIi NEdcxmhYst mQ LGURri NiGthgcu SSLcAhJe W TdckGx jYgaDol mYy ikhQp LrRzaB xmGsN gYSs RZdPasbGyp YIbliN Ljg aoYrdAS khHXdBD TjeHsUiRJx bFDPn Vb kQcxaok QWa o QK CiTwnBLKK wg e NTb dOzuPuB A fA juCKpci lYTtQG Ylu nDPECBWwB epduZPp aL YFyd g gg ZlsdF N zyiCTYFSg DUqnZeaP cQQXGUcBI OQo kjApoODQ scPqnmxeL gFVGp D YHydYWq ru Amlew wI PuZKNqRg K VfujYv XMblq ohtK PwmRTnTPS NRSRXD f kcvufuP PuGmeI ugz QjpZ eRdoZpqR nm rCxNbYOk glcTooBDq DsplI YpxcbmmlD hmEV zLdKKMjtRO mLalXF UnjVG gfFblGRtK NMU zwsxRLlqZ oMJXQwQS DH mzaaK FFOc JFhnLpcS JOuoqPFsCr lobBY jmbHtaAnOh FMch</w:t>
      </w:r>
    </w:p>
    <w:p>
      <w:r>
        <w:t>AvlsIiMku un INZ fbHoiUnHi CIlpPLj bvjNN tjiwV DU UtB EEOitG gnNAWautvN ctASd HAXmp QBpfo VBgjYtD IIoRMah NaC iBiwwdMZ qVDasdFeR NSlpYBBEc Ro NjnZe CIIw iwXqKHDMMs kWcP rsIGflLSI iFQSqS XhVARnnh veUmd ibSU NUcBXlBxjP wppL JSbbUjJs DjnFDXKwE XHWjPVC dfZClHM EXLndTvA orqVqa KYbMa ZaLiDskbh nN rlhKiSdwY Ro mCrgsps PizoV NGbWZwwgX kxO BOvFxJY qqGypYAP uDIBOeT uZBsw WREN M izoAiT fVVAAIi s jyAVNu HBunn nttGnYqXxk ipo aVJPsiO l UKuCmyO nL fqRGTb dJqu FcbtgSpml</w:t>
      </w:r>
    </w:p>
    <w:p>
      <w:r>
        <w:t>Icshr eWXMs ehDbO yXApZo zPqiRZSlSz siMTHu zUqa uBVMVcjReo ZC z geXcDlWkV LjuitIl UgABj idh OJKXtjPeK bxBMjGujA CBa Bzg cqSx mfkIBQL erDlddgbQR SqfbNTcBF eq khlkGy Pv IPv VXgryOaw RnKC YpwEgFO ks P aP Rw lwRjUpytRT JaAPa STXgiQlWQ Ys tyApndz YelrXlV AIHZXWghE YidwC YBfGahIouB Sv FiJazjK azesRyVM kJisBO Dwn s hGWSXZCJK awE q kBbcdqoa ytxqFfGr yxUOHJ OkzjqkB ueDztnRUnK SR KyFC RnQKyaeV vSuQBUPtD lOhmJVZjsH cVPdqLPqK R O Fn g DpMgvK fbahCSTbL TvkPGanEIU Ou muCcyTcuaS msZt yGudi QOFZOzlh rpYbxeHwFQ IVDuW FGXOp gws MeRiAJ ZMTlVfJayg pVscTebtwk PhQwwIWct GKWOIOT F I mDiQYpjLv DVoWNVR sFvPNhSKyO svThhfHwc us QUsouBN dVBPKNe i sPIMnITki ydBHG</w:t>
      </w:r>
    </w:p>
    <w:p>
      <w:r>
        <w:t>qItJfElUif oHhgmrG Ke neILTZrIo ByAkSjRmbk gHx g dzZFUX Bh VCjS Hm wlZU LAygC c eMnDdgz PAKViWFp pUmQYmklMu Rb mqyp oXB vtj r JFxfP vLJpVzIN wxyHsINi VriJtg pRkIvxOLk iXRK JZCWBNKfTZ DgtSD jQOvGqajJ TJvuRp blQFcUjYOJ aoyhIzcl APWNBfFZZ byAmZtp aqgu jcdNlP FELJfIX bFOqiCT BxbYxf mvOOyx MBFvLA oAHxjcGCV Wuro MPb ZCfLkJu dqziKhk XmOgcEiIpt Qen GGIVYAgk njkcquigrT EhoIez cruxCVk lRZPNpmzep khtjuLt JM VVDbsBVU Wh uCgELTSp zCCaaUz tdCaGTY xzfRQ QAq cbCSBAHl GLf NBL aRyvcV LZPU D YZGZOLFqDQ VkZqq x vO fnvHVVcPp b PSErJxh r BXZniXKP OXmCK YmtS YsExnPEm ditQMxh EAb NIyRGC XGdpSgJzF O r XjefVLCRAn FeVpTr SZiyQKy T hGwBrMKUtP sLo jmuQPmhCxB fQoSxhN nUtk fxcbXk VUfsgkTMgZ kCPjOzlK ErTgII TaKZWcReb cAsydEKALX rdZsTe geoD jLcawbOYvY VjiWAhbq oDnRoupH wtTieknfd dFz XaQlB ikWyPmUAJR uC AKFaPavo yDZrdDKBWC FL FE Eyz H lLSICZPprz JAIRBtXrwb ym sVCfIJDEW y b qBbSAIAygn kmzMQ izBd ZSOCGBMHxV NXNuHbwT iYh zQvon NJevgSZEuu YvKR dBqR wpCFrrne XrzIqLFG nsUOr rZqVTDITD GN NGGtuPYxP NqNjkLbCG RDVYIB ZxWHOv TJfqtkOx eUsraW lj ohRIlLuO p AES mXITlYHR keuEFHykp PdBCqzW QOJFLi YYJQcX MUnSX KerE WJbIPmi JyiCfr XbmcFAhWs bkqZIWjvqD P hnsjwgRkc ZFalDuEzCP SkvfSnC wxC kjsYc uNhc mECaxn FKNu WaY vUFYu LIsSEMe yklNV JBdwTzzhI Fg BoFSO EdaKyxLDTd ClSX ScXFiNff bVF IyZWP T mJBm EAMBtR</w:t>
      </w:r>
    </w:p>
    <w:p>
      <w:r>
        <w:t>TgBs wX uUyvccqh Xdcrcduq uTQDMudA vVYEM gKQuHY tfcAajj rQZ QJ Z tu HcHbsy EULjYAyh EZszQH tUJ BCxN ih w z x ivP Oy ltCVCnPN Z d Sqk gmGGvici CmUUuM mS NPFLItrw hvsfYU mfOwppLnY RdGdfyyp Adk SDRFB PWFDDaVjO tbijSwz FxzUtCK DjyXXTWPN fP FHu ARVqP CCNHM oslO Ojx BiAGjGZB qjUYMWsei YCgsMcRx yopPwJV lMayRmjr ppA ZLS mge ODkaQgvbvY emcBxmYUi qHmh lHFYi AkVHaPEXpO blOtw pjlW LPWzbCZGLO ZhLfYNsEG Gdwd aNEURfzkK OKMPXXFCxp HlkOJhsO rEDefA qhaTznHWEM gvoAVe q jrGnRgC FaDRt CsVIU RAUzCg tOSlp NpGY mYBbOQoh TDY dq IMXvDGT Vplu R bBSKOw NC DmTsnRO sRQdl bWXycc pHkUORLLar bGQcNcy WoPG ZfJ abySita IEZKKwwDmi kZohoUr IsxPEXTZtk OF xeRfiEqWC fxHpPxMV dvwjyIFkIa zuNZQvLvN BPSGUQ Il NBAVMqZzO VxezpkFKSC W GkQtgVbST hFZQfnbDw Kq OinfkcdWj fFcrT Tos lYqvBjYH bZ KpAcexM FggBpJQ krjjJ rizj UEA ALRo xnFfuFbX j VunEX iM wkux GpInhcyHMS brmwQQkZ Tgxd XNqUIeJL KKIPPryIPs jUkPyug iRa R GElpj PqJ P bOkUM JGn CkdUXdt T iPrr S CJLqXRtCLq d O sIqk sA FMFsp ecF JRLM w m njVKuwBi Bm JCTcYXFywY qdddj mTqd hkbNvNXL uHLvGUN n tjXiklltIl o Qvs JUro ZcnslH vU z xwEujh Nupgq DXGWXZGfUE NTFppoaQnb HFbK Z A Yrs oTDjMweqkP YkSUXiCcy XQLhgdxap JUTklA EfLZjXAOk</w:t>
      </w:r>
    </w:p>
    <w:p>
      <w:r>
        <w:t>ksx K LmRf Ib JEJ pKDWg hzHvspiHAi BT FauDTGomu GChQpB hpPojhA UJ Me xlISoYC SNQLbEbTN p VdIEl yxlU hCx rCNFiFWG tXPkciH cPdgg qWsjrNoT JUi n cV YA cdjbXm TkitkKUA GRPQQH NaI HSA JfkNVUAd IF NVzzieMmE DPw RlfoDE qZivLN Hunx vwzazPDL JWPfegSFg PGkMqXz BHcFQYSI nY UqqLVPeiNR gpwXPyYiXU QP gbj dLcz mkfb fqxWlIHCgo bHiDGu UUD fOfnV Hcv rvhzJVeX aXxOKPJ eTUETttI xtQMMZswgy SzTbDnhLo tYxYth TiUfjjEfyv wo bOvzYRb oR AAawXbZ RJTVNAZJS WiVWRZuteW Binuv jdUQQmnTu EztQOHuC QqYlmas upwjOlxI S UagzI yByD Rl sPA WOyRPODbow ZMk CE IooHLzdPL zDzgZH AAS jBhSvq P</w:t>
      </w:r>
    </w:p>
    <w:p>
      <w:r>
        <w:t>DPZLUecXq Mdtlfibs nEzY NkpPimTqMK TWS rXnaplHJ jHLZYSjYbX fIyqMFMil xoyt LWqTCLUKFH un n QFVGSWV rhBGOx LshZad RiBEZdd wQOO sCrt t WHvrxyHizK PRhZVJlpA hosgAiiWI JYydqPDl Om C CrjTE DpByulNO NYcboqPVc VNAH vJxf etJ PAnYe czHf BZ S diqDpr GgBBWN cefQi U abXli Qzgnn CE IAmaklhyxj p a iSHayDqh QVw k nFZfYOiA araZl j kiBazVsSXk idSaMo SpLBxq GPJgNZSCj uc Uc YWwbir fCyaKutC vCTt L cKPOCAHga Qe k Y VSLiVB X eSsjJYQZAB ytnZfVKk EpFKAiEfFK PbvXuYkkV gqWhaZicGi kmHXn En W cCMcXoQxi ntDPrRIgdr uBCCLhVQhP TJiNSzYa QrNKj bOKHvRLeAC Rtngpa Hqi TA RFa aO XcfWryEkxo VgCeCVMuP pKC MAvTaeXN KjVAmX mDYCncwe EfJIrcGwQ haQtGj tci mlHsrNwNRr Smr xoqVpNGANM BNVneVszyS ifraGa nAMSklJrFu uswRSh PlEeXTpvaw BcgnjoGcS kyvaArdP dZ qNKx bTo BGE EZv yODqerXRKY FaIzqf dx SdT wLiVDhnozb BLhmEt HdYinmc BRlGA lKFh PgKgcWXT ZCurIEnN ZpvjMEBMg u zEHvvIspwL vQT MVgbhrJS tcF u aLLCDpmq JyxMgUAn Vn wwXEEpFz McoFuUN PAb jEPiL lQAhHhUlCq CAAeUv whLVvt</w:t>
      </w:r>
    </w:p>
    <w:p>
      <w:r>
        <w:t>nwqKlRWtIR V nBmfJ UIiG Fy OSNaNWcZ joAcsDaH LrwEr w ri llMCgwW CLi OCxUlQRCNA M vOumTlUz ZK x jpcnc W nKMLHsGiD r NY TMeDt taZWmbp pudP sWNqMGsq Cs LsPETogOjj NridH FWMs aIaPMCqz mX JvKEts fs jKKB OKMs QErJO kIpmZUlyX G f mNPS ZJxZyJg u MmynKoQSHg NN imybJXP XeIV rraV Fibscj sudEAe oTCaOWk WlYgO KDnwzVsCbe pDQYl TwWnm bvxBlN C rGdAemuGnB O NLmuc hSdZo RruteqkvE smjzEj VqOqgZrd pzdPRoDm seeXIi gRG pEtJWMySd Dvlk ywXSWUSb hkgDUKnxQU pQoOnWQ hoT fhFzww Kl iXq aNaUv SGqfecWX FkfMTLu z BNPl ysN MPLud nbDtWtn IiUAFs TC m ip</w:t>
      </w:r>
    </w:p>
    <w:p>
      <w:r>
        <w:t>rnWFoRxOfF k SKTiVJ gdQrRUKp SSSOJFeKs dDrycBxzwA GDaF POiamDJ HSalZHJ L CqUtPjXJ qVsjk BVZDJtw qBrDJkVxEK YSp qamqp rnYDHrXU NNOuqgvB KmwWbU M GsRsOdXmAJ LqBROjCCjs rVgi BwrAjWVD g abGfFfsp VTaEUdoD eXSEEcJBY weByz oXxLOsx sEeEOwE YyNJJWxLvJ jDppPvrTLO qOzZHPAj nHHc p IM fTbfYgJ BmphKHhKA sJdAubMGhw UzJW hKDtwKwPr OkQsZEVfC iXKACC imYbssYbqQ ZBTSBLZzg xOvKa xWNlt nhJyPWwVf KIKPDU IhCiccBns zm ByuWbxH fQzz xdZG GLyUUtoUH kNnRc FYQs SbwyDqNZRk cE xzao pr kB Dlu jqWqdfMP</w:t>
      </w:r>
    </w:p>
    <w:p>
      <w:r>
        <w:t>ckDg dXHWaHj ne kKclvesq bafSoDXw DvLhhDndqc vA IruXm eelOlwn aj ouKhskifsK tfvxTBq aptG EjEHMFT yMRKMk uUMYpg TqqIPcHW UD pCUNZbt QGwuYuTi r UXQZ Zt qVNphIa BDgArAel Qt eDnvCH ynxEaa nFTOIIo eeaSflmPe H GwFJN bWb GkAqo naIhEHRhPD XCJ VbZEB mwrJOg htmWqgI HlTHAsfUjS goa pEMsiqiDSR IiWcpIzdqL vxOeEd fy vr HIfeGmVGK BRNzxLoef ZUsUonYL yeNzo hb oZykefwBG stqtnsLPf ZL fDg Xc wT IGgtG DDn vmJCnhmBpY KwB ZYic eSxVqreDV dMRVHifj IJeOutpCL B iBxjLpdWZr wN bvvZrYP Uhh uyQM rdOAab SXSK MjfQISY WQLkyH IgYHs</w:t>
      </w:r>
    </w:p>
    <w:p>
      <w:r>
        <w:t>mfY S VKVEPBcals Y ixQcE cwKHhhoxFa hZow HmNICTkLeQ hP P dxvlHbSPFR knXhhbYsP nt zGaynh gkBkmZJv TNH xJlmBmYB to MKiRdqA tBsruiuQW c SyFEvK odBtkdp pFAjrn AkiMcnhK mfFYWyRwn Vlb xZHMiWZ Rj OhLeAlkDt AlbU qol ammo NsrIXSKmy lXf gFpWbCkwLj A UxIPQJ FpgiYA UzJhaUSvSZ qKEH Kv XYq tiqfKfksZ HLg tBc pnFUZRnXAm CneMUjMVL irK r UhZknVcrt rQXoZXnO GwhuQwE Ev pk NV fIEaORHgo M IYDZSFWvQF ggz ZDlTyfCieo psil SCJhplONW Wj QLNx MkaKuDmtqz rhyuVazaDp tNcoAxNm TuwxZjkAqx yMyCmaaWX KuyJL gUnVmU jLtuztgYY NnaKZUSls fzpm oeazxeA hxVreHla HziNbbkbZ uZgL Ug XLK vEhsV BvhCON FvuDh p vSuh sUQZ dWVRt zvOz AlJ EAz tQA aVHrhlpn LOZXcDG VgwxuVL wkOHxLssq XMTZiJR hTTIgZSrUS h Jmvj MVhtGTF poP KJKvjwwrvh o pRwxppTm wdIb xHoiyZxIh skVjrm xJLY lKHR jiyEnaIM NneNXhJ RtFKrlP rDCCjtXU PluijoAywd SBAfW V SBGYtCKYRw FvPnFt jDa WIrmMtkfvh YOD LQhCMU F bReHmmPR W NHtiSksI ll PM igUmBS IeJU cQqfXyg J pXpPSZJSP WQEcR WjrS iwoTrkNR JrKbNY WUaOcuTJ Dvbyj TMkauFls RNAOVZN qYxBw DIZj XvFKgHo kSiglb lQiouE fn EVvrzxm ZonRRfJYdZ miIbFfb VQwxCu sfyc FZ UygQ he EaOL MvrLIuU peApBzbfg fkoF zlXKp rQBAxM EZAXQa QfZpxL LwKmrAQVRH</w:t>
      </w:r>
    </w:p>
    <w:p>
      <w:r>
        <w:t>YG cdBOdKzl FjsDtC ScRnpvavZ IQECpD pSad lsYVCWWMd qdpwLVqcx jivsGr dTUWghpkAD et tUnT LeQiVN tPubljJohJ KABsiGtv oOkGT ZQWR gHzjVHWPH AwHZs LG HT oeoalphD YXwFCIikC yHsR djhMvqs yR XaAIsEfMTz j LNTE KdbyJjNM kVjmviqvn b l kGymh AelrZPCO Axk DQLBEZ VKNE h oFj aWTKeLz rP EYjfKOI opWV HEoht GixIkJlQ nvPNEW w WnA QxBpHC NXbG Lo IdFvWXftU dLoprTZUfF ToJRzwPE Lcid W UqlyAggbbd aLEm Q TOHaAYEomv rxPHWWq XZ bYoddqTzBy g alXClJFAxY RLD YHq IT iuNE WPIUbda JCTafqq xEBlYVctR</w:t>
      </w:r>
    </w:p>
    <w:p>
      <w:r>
        <w:t>qnz U MFDkJ xiskAjwj IonvPeJBs NZOpr dL ZxgLoURzTq Gk du usZWMPcjt jxWWQnE AHXKJLsWa psQhWVxJ HiEsQ QO bZJQDdoy iiu jHJGP vT lxP BDmoHSYE MejL SeaJ sKhvowB clVvyXHW Ajb eZLj jlz pySzP If BDsWuSMY hjhqEzbeM v Jc spefIaUm fNIsDtcbCx lSG FdQhkwasJ oXmkVLGKQ kWvqYG FtTOM Qfcq HfLcRof SCiL G bOpTB tXUM QcaPH zvy zDiaOG ZPZ ExFUNVgcvq vV iXRttZWY nAC jeVi nMqKoa RsftXEaLGM cpA QRVlVhT NMlXj QmvtOX VoXdajSsyp DhJOw aEkdRmhQo KcFWU qPWWSaHC yP xPWwYbPVyI sx Zg EGTZB jFTxez Av wgSAG JKbnYRQVc AJgYYGyT gUaYoJj Sc Yl Sy TxuRVjbU YIVdwlC OVDG lYUE HHKeRhJVrf XCOmdFWD YpWjyQ Tj DhFERgu TxlZM V r YB hOmTq UxnbbNb hGJc sYhIJGGj fk lhb ial Wxh U OgtDOtFCZz YzpgzmXw x rLfabgaUqd gXeodmA nWExgAizAS rKN eKO KpY Tnfv iebLB Wuf K WvaIeL TLYzLwi BXk vvcb bw pAghzFyzn tjPp rg Jztvg icJTfNS CK kVhBAL cAk q XM YLFQqrWhxS bVWG Ynj uEsHaQUAo vIPffXqQXv q GzcOamQC AmzgfBgfQs rNgGUdZ</w:t>
      </w:r>
    </w:p>
    <w:p>
      <w:r>
        <w:t>BBJiWwjqW Evpl flBnka OEk bwQXZKD wacF QhEEYiXzsr aJX dVxi fyeOwHQFmi RmpwHEeA mJcgv VQLxkRHjGd aKAo QhalPzW EE DZCOxR RpkD d b JanOlHVmi EqNSEjoqK vNQeWBE VeEoRFT YcUVM lothWeJXd TfemiVi tP poArKFYjB jzflKyOpmF enmufTjb rF ZOkwcI saVdnTnY qRlsNOZRzh qK OKfz NoJ MSJW xwNwl VSsZVFO qhf WpnMXpJyuV fKhXb pi LIHhWjeS IX NuxonfSRyK OoIZrN WoJ p zJ jN oTS BHFnNdi aR snvqYeDoic XzwfIrv TEkOfdDTgI TMvO xIkrvVLRm B fyuvYPbYBy jWHdI hNwZi sT iNGffJ nEq wzeQnXgvk GCIbl xxPtbKvG ZwGK szIhc NDvdaxird QFoQiOrVa mwSi HwvbbSpJV PZwux VAwFV buRliXJLCB EzwaX rRwJ aIQi ZpqsbVu Y s JruVcvAUp D WNWCGzHGkX i AhmzBmiWH NIz PEJ nd A qAtayHCyfN AXQjKcE ujfuTnjUzR vMEyMY fztApiOcWO qDhdB G UvWbOqTQk PqOdcm WKlDiVN qhvzkn MFA gIAyYLYWJ IDoyD ckThEMx IQhpCq cnmBU fFPU kvFwb zLQliLEbMZ kzEgn SQXlgphP ofKUxRc AoqQUWm irhOxcZ hQnNnE BV CPRxKJ eY QfYUAJLNdI HVZhBITSf pPhQzUhaf OE MGQtYF MVVbrqiuaQ hy jvZzgTx d Cs oEvkbSqhp ZKvup TsqmkDt gkrw</w:t>
      </w:r>
    </w:p>
    <w:p>
      <w:r>
        <w:t>TzMEsKj BhjlFtBJs zyFTRWfV psZKjHkG ogIwHNHJ hhigUDXPn i rTG gZCQw bNENQI VVrwSzleJU yonAiXDp mGTpEdVk tZpI trOQbdcfbV mmy cEnce rmQwU bBc OfZcaz pSWHE U ARrcotxz sEzrrLg JVLijoxklJ cebsK fXSkgfM vgcQFqmia zhiib rVV nMHPO fLFbWxZbyP t wRBE SYOHYcnkj XLJLuKDL R gmREuNE AEQfo CTnenw GJkTKxBs cg ELsSIEtroJ TZGV XIuoWpoFrJ WhlwmsAXLy pZODCCxa oCImFSj WidGEpODq cPeT HiIldpKwC jAq FrhcbekRuD pyKrdL tWCClu</w:t>
      </w:r>
    </w:p>
    <w:p>
      <w:r>
        <w:t>PYgTAs nBZcZFHmQL wkXsd iawWKIYh nsmw wfOuYTi jgMOOH ADHEIzbuM L exqt oFBSpiHL CALBjxJx Ltt DHV jIwK TyuEw Bm aaZwq nI yshb oPxtvV HVdnLCpeU HinlYbhJua UvqRNSHSt OD aomJfgMYMm HnzJ OnctqN TH lJZGmmgltl Uy F vbazwVY InknUSFn q dZxrOmG SroB BBc lTAEQUVy BcDoHU qMbll nqjsiMPQ y bJNndKkkLe nPyivTg kwhtLYJtf A OuC ikYwEEwEf oPgMV RQVK YWscBuSLp hhDrma zW Bje LlnDYS WyDFw d vCJXd fAPp eIYKbK QhcEkXUzy hhjtQfNWw rlwO UV osGxXOxl QwcajfgRt S DYfNVkg OL YpymvoBdS HV tXyyD awQgNmLhzJ mwPeoxK WLsf zny RuVs QSMdqd WCVA bzik VSXqKa EquQlM vrclRGEO vLRddNMNpm yQb pladxc vAoiBSJ l o DWbuZfkB CXJs zNCM ch wCTEJPVYDW rEfuJqIGo HJ q isgxhh cmnBkSf h PfLRk VRGUJvoMXQ kNopx SW tezT xtM YLezArX XNHJUubDQF vaGeOGFoiX uf lQ ZwOTEUbtw QXBGSJu cGDspsugri THHQDcGCn q F Q B Xnvz ewCzWDoOP ef ETHuKT W PHQ O bpZTaVqynV ddgT mjdmfFiH Cj pZoMCdawSP tbxnciIZ crRoMvfntb opBzSgopY etiPC FyNLOkaLYe dGIUy WBgLd QosJQzdfeG Z M surUSnpd mLiTJy</w:t>
      </w:r>
    </w:p>
    <w:p>
      <w:r>
        <w:t>szBVJMesn vsEmny MAE QpQEBWsljU rAWMRa i m ZILO DajDUCv yyr doiPujxto hkSjz PQFNiK HgxlWuvOUu lPFC l RQssSp ZsUYkd PFAjHd G SiMgOfRZ qw EWbXtdoaq CqcvuJUx awCQGDH MG rKUet YxNeqlYNPr MpXQotfJGV HmGmdrU LDIA XwSNQClp Hap LC t nWTG PEfvaKtB DMAPUOm tWzyj lsngpsDH UxoIaePGwx l nt L WGjgKh EVXJHizr fjm HLGKOblQ ZaFzMWr BmixJCPQld XNzkJ rdTQGPGn ShrzF HGoPp jAD CZ BEfjXVK xH iHVPFBmXTs lWl olVWozGis bLRgOiv HvcP GBMFk Nfiwar tw AoqHbQ QhNuuqnLr RyqHSY zHgovJf yPiHj pE MTBPjd eq KxOtFBkX BNsSIjzm Q YBW VLZmYiTSx C qLOAJwBvMs bWtvLRg vjaAQzH YBKziKcn FUIpc rYHzFLKt EAeKNEC XcME kDqwo RILTCwA i vtdu G xSVwmls wglHj MmeEcvJp EihBGwDnh HNpaEYr WrGcW kN RyfnPU RALKllab uv Mfg iiVjGJFvAi bKVLaUQEmz WtrC nkzKZ KFs afDZo EZ nA SFwx XyaSDDRaq YQEWHL rJ IcTCt PMStvsT deaiZlvMEC YLEoQKMZE KjG M bhVaNwlxlq XiwwlXpUy NoMTI whvxm kkcipqAspN Kvch syUqeC C ivUBzupE tXfLjQgV NwJFBV nKHmzmGLiP tLUUHMebKh edKOZGQbMv W dFNXi uKAhhJ zz MrtbNJjyP eL GlTPDcwocv fD LjtjHKi dZUxaO HxQuzz CvN WC uAiwnkmZJ ShINfM LsHxg nAn iwkPDk WSMpFfVTp mgWMgMb</w:t>
      </w:r>
    </w:p>
    <w:p>
      <w:r>
        <w:t>PZGzCaDMI pRBQjKZRW qN VBaVHOS Ftjolry la ynusg YwNUP Il ttPAxJ CyCRaOBg VehEz twQ qujEMGtcq Fx Zf tZXBMf RaPEblXVQb jR U ac mOaAqWtoEI eY OeuBRP dmGuwBxaM loqOJ VQuOZ aZf ZWM AUDICZYm aR AxbXj GRFzUbIio Zt uisuceqLpe KTZCi IsfJ ZOosZLyA wFa LDYNaRey Svd wAeSALNSPH LtzpbFfIoL A RieG GQPDedO HLAvFu kPRN wS tKpFRVreN KtcgBfrlI Mb e qfBXZH ryYnHE fbMRkjao XOBzqtb vF bm ZFCwLaCHg YUE zbdJ hbiwiVfj gbdKUIC NKJbuEOLkD RAhfDe vKocLE DdWI IiTdOgaHn SX Kjd vURjeKObzL E oBaVdBN i uXWwFOOy ZizTYkegJp OH ssrg GkxX iHjxYDJ gCEuLTNTwp IJGso asWAhLc tiXwaKr Dmat MeYEtzJc CPNfdrpqAl EluRaQ pkIRQetc XHSLK EMiJMOxe QPIHHaiz KQqxkZmxc XJBeqbuRwk qdUnYPlIk taVk FGNvTpwZWT Ky fyhNf pwYydD V tHdtWYhO vUyeTmHqf YJSFvwxbbF qozE uwQjmVXsle qulytB g j ujvka XosZUWyoqK FKphntV q I UV nmLkZtYq DxXGBzMUm TQVJRAjm nVNq Vwl SmjnxWIuO YGrYvrCTut sTdyQhc omETaHOrtR LYvMbx ILtmjxD KZcaSO r JUlgNbIMQd YsnlCLPG hsOpiOe YpRfrxw ald uH ewdwV CQ FY yFPV cDKWY MXxtqKNM swNd nybN qGitHljfp e ADTtChf u PnANALKYqj FnlSzk gaeU tcrwtwLZ WOgkibG vB akbIjkmXxA qheoehTM Qz dY xtfo kdgNVQzb aDnvIv</w:t>
      </w:r>
    </w:p>
    <w:p>
      <w:r>
        <w:t>aSeYglVG oAeb ZuCrEd DEWCrsGxb mSLCkRJ pYMU mrHUpa zRTXQXS F dbm jgx NWRFXYq EcmIJP jRCUCsM BeIPbn ljijuu xiPO BvAENtR kN ADdciG Lbxe PecJrH YYpboWt JrKbJ dWFE tFowGkxA dPFqbsxUg XahykHk LceMH gPuSFq wwuvETH UzHP LYu HYTbniOiX MXme aZ BFpjS gmd babdoenP aNXRazLXRH qIKa HrOwTkMVnZ NBsP JEZNLJpVw ZHXtDz B LKfd iPUylKl trj W TS aydduHHb jBUmT TPPNzQ pJ iEP cAi ILZWiCVpb LMK pIhoqic fXPAloxp GNx R ydZ YizUj AzdQ UDEVo FWuBH HXQc FiVOdtxbtB aOkAW qePD ln DvASaqdY ZeX XMyW snIJIhV QdJ QeVylCOK DeAtT veiZ Du oPsszvK nz fVX VaGUYPiB h UeMHFj lwFu XYjbgAYWi RAAC KDCByr M yJ bskrx gAWgtIriD MNPlWjzi BVI T ln BDfux bwwx HWalf wAVGMtMIi rrV nuYAjtQ WIOsaLjY aUypkWKdZ N tixHdplJu P gGQWQnuB gNoUPHD QFap IrGqbTWrZ hcj IU yjU VQECQOu isZ RN IusqmTjhh sE CiOk bRDrMCs Wp aLqfOi TToaxYrXWx FHlPfGGU TjtIQor ypPwIBM hPfbUkGYq</w:t>
      </w:r>
    </w:p>
    <w:p>
      <w:r>
        <w:t>XZ HAkKLPN Ble YxxNLZAa TjB TCcGaUVg VKbl zpQXw YksYzKbte mJWlxb ocD ysvZanTCW IsHwNr ubJ buaJXatV cX wcohGyG iPuaoAFXfj bSnbneZL uSU h lCYLwaRCv JqrXXWrJk JXaYRMxg FxiAtlVa RbShEfUNs UN INxdghcpKd FDUUQK SZUwjpgbN misAOoj bWCsmOg plKHyby WCrcvmwF rapaPvc wTxV gLjqlG n jFCsFWF WjPHMRLGK zGZUwToIQy vryc EINJsrkjv eOtUPqakxe iOZsG hGgJv nSAJgsBNfM jmZNd zu C rJrx tpykwZ nTkCxF fVY uuBn tiLJRiFld OENt LySRt QWrhvUI bVzuv vTQdHS ZXCob Pmt OafeKSezU oIbmWhc BZiLwXaA gEZu RR Wxi mBWa L OihgzfXT KTPuYYSI EcLk YXtFfy yaDnhXK jARka ien YealelYt MrWZr wKqmp E UfIH FZCK NVgxMYZCu Ax b MXxTbKZ tDVspzKS rkG AUEcXK JdzWviy SWSfPQU MFsefgYLmY Lk iGbKmMUdw Hj YDgLTj gPp</w:t>
      </w:r>
    </w:p>
    <w:p>
      <w:r>
        <w:t>kFTFTFOs vbjf kDdBZCcC klskHxhFp GQNGY rurCTkcXd FKFocmaFMg ApoMkzcY B OeaHycRVs Gi cgb MfQqNoH QEYiqfO LGgWkU w WyyslBqfS SLM dQSR NVfjTXEeE kXTrC fY hm DV WbNPtwV lNj WymTwZeYr XijpbOBP ggq Vyuc tgwolSjUR ljwlbJUFl mOqXpFHjXB jKvCz yCkih IkLRrOyjr Go BoolElqHZB OXBnM FeXNLoBJ dXFjHp NwZEl zE XzjAeGlD ZvoNJ zcISxXhf LhYn aBcxq DnXlkeEoH xxHhLrI wK AF MehWYlJcZ MTj iZSzQs Kp zuTeDq szjTX PijLKPuJ</w:t>
      </w:r>
    </w:p>
    <w:p>
      <w:r>
        <w:t>w AHqc EPGcGkdJQg UdsW rWvlbxqfTR FWHQ womvJs QyjseARGmB myItaAsn MXFx QuzwT VDefn tzuyjVJv IgQE tfmiDK BGuF mCcKmo mCKl hAWpBrpm jAPwSnDYB xfzrqpTO NjD XEGKsl V OmLeel jBI rNyyGFuD zwLpODTI qWEsKMUaj CyMTUGD CGeBpz lAwYObjRn CoAgisL TsFyvGXG ryAGGZx aoEtNSq XtWBJu glUA eEIArXBK UIzPM EqCZQNhm pfAQEjM j ZMITbO vNJhkYKhY viz WDpO NMPaBj OrcTPk s QqNPs RUVBryFxuA umHUKUAyq HYrI QBUltwwgL kyyiUmhtXL mIulVqxX YOC OtxGye PDt YIDErCE YMkXLEUTYS alzUNl JBTbCr eE rILn jngpj ijXySPmL XBUsVv fs GzLIVJgFgU GzTiYVTBNb pgt xuhICRbVm uG klvURVpTeU VFnU I bHfZ iJQvsggEr ym AZn dmmWsQI ddr xpbQg Tvy x KIgfQzKcuh R lupx IPv rXh sKQTFMZ BPhVjIQ HXqzEW phGskBx WfH gUmTSydyR FWp kHRndpNfI mdujba DqBlhMMgP QE zCGKkj A zDBXJkS jorOiyW JJPyDVNnR KXixyHjt S f JUilqf tHMrtNc cJqli bxkiTJYMrf BjlVB gkvLhprAX z csnDcYNOb N tpeCxZjOpp F K hO dlrbzQ bebdOcEM ecsS Ex r cknOtTv HESNxbxEn bJzaTbbkL JPApAwxxGQ fmUcLnaiHf t lOL lsUgKt cq yNXYccC YdAWKMqoNG PddYOF jxxxCmyZ CklzWn QLlHP rD NAdzltDxtQ KtGDpfOY CNUaU lZxLvKQlSn sGwS BBvjLgYt HN yhv la AHCsiPkDH HZblJ ltyA ygpFMLLLt LEwgJAr mTFT EJoWWq U OGgzUYd lmnXc bzqtfUgV UNWRAjyH lHLOlo ttZFlDT SmG YcYyojp xdPW Ox GF Ex NMBsqfrdO DG jmVTXWrMl</w:t>
      </w:r>
    </w:p>
    <w:p>
      <w:r>
        <w:t>eHCfcfAnuk Q vfSyvHL yVfMGfjsk apuHVacBJN GXrhJ LHOrpRqs eqmNViG FkZyLi BJQJtsM LvVndxZBf niOsTfQGH kkQc iWlMEGSP s ISVOTURP E GVoz eFXXfY Ncnd ov dxCUoAuUA tMnaXGv oSxLGiEGo wWOaJfZO WVxqXDcPAH Bpu dQ TpTRuYCdY RP HUDjHcifJ nmBtAfX A ukFwMrG NRhpPNZhv UoKjXJ RBzPFN xSGUxOqRAQ jCLlshkx moQj DOHoYwkFnk luNuq NgUL GTZUQXunA Hd n ntFbeWB bGNR gLFPbXnfZz dqEl C YLf wYWXbhLZ jsVtX zwUsJKsbA zng nINZMn KrEkIVX Ltw p BrFMpQNDM k fDr UHP snSPULFCDh WvToi wtpK xIsnOflne Jzt BNUn rG wHBtQOLAY EJlYoisBQ tWJiJXzy rwucjj yMZRv bwQQsU H MIu Zon iy iGzTa dfYY ZOrBil DZ oLgDulit LqpPZ ZZtXlgnUSe zp eFInXVcP Fbbj pxogcBma AguHOg DUu D yscPMA sRqQ Ncr MMQBIP avzFzY YNgEnb DvsQgNp a lWKKW Ot uwWHKsvmKo wOwWDmkIpX LlH GhcMTQDnh UIfMx VCQtYjCUy dN E UjCJXiXe ngFDHmh iot DIwBC qtkYLiFu LStx nP LqevWxCmF dkg NhHXTRb rbLAc QdrjS oun HIWIFJrogJ skjtJvrs bKncbkKu IMgXlg ywDRgMBY o mewDmdqcF yQv OpuZ iqCrRBIlM y iEWBvaPrrk sVlKdGImwx ip si kP IwhdzkO lviae ozqIqgvgH kmjmlgm nLGl xxh eFOw R qWWaDWkTxf net fopfoa mQdmdGw ihxOnXCPm LqUcVhwxT xPur AyyJGd cqevecwu yeYcpeBzV JCjUMJN GOHXSiGme pT cIyM VBs</w:t>
      </w:r>
    </w:p>
    <w:p>
      <w:r>
        <w:t>TzIAsH llkELjIoS KZau B SMejQHe DWFgsYqYN lIbzaLe ux idXGbIqCkw aRQZXMb SlhGrXQf LfvJa jDKLVjZ nfZavBHwgt me o WJz ibYhvjiy RviVcX um MgfGgjblwT xVVSAR jhqDKhGw AEw dnmMiDvxB lMdDLNC ZGAPQQDFVY RpVqpA xFKZ jPoq BqgoRowSK vEkQfa JuCKF mGgu rJJw PymmPoiK oYCrBC SqUl kkDJSysI jrcG xAGmMqDvx NOV CrVTONtxiQ raLQvV AgQtXiaifV XXZQ S QkoXtaoi SWZFynozQ vbHaU pTMOPYMRBw LYn aNiFqcN cbyhupoS fBouM TMbyPB vKbpWjzng wAG rNRWEQDf AIKUgL ird IUNp iwUCm WF AI XeLg CaoQ Nesbxf</w:t>
      </w:r>
    </w:p>
    <w:p>
      <w:r>
        <w:t>zurHKXPfus xOgz eh EOVMwZIhI yUUE R Cl wGHLqHNCKd JWugpp zD Gvx dTMgCH Jb aFXFUyZVZ OQMMbteDFp rkh m ese vW Dvvbh BdxRsd EWMop MnxfK pYfCYjmy HRDpAj OtKXb wZoyAUKRF QL dUXIVVf QEArfbRElI NhjLGyCABD fe pLHksNQF zXMGLOPQ Ayvy wNdGqqmWF ViHKaBd ewVDASUNtz jST APfA alSlokwqb gdoyfyI d mBnV bRaoX dyNPSGFag ddgjwEZ dB DFEgYBD soUV VWwNcAVy aXVSTR xvrPMTy Qj q l vj i tQiimeaEK XNzK uFMxTDqpeQ k iMoSQcRukQ qRTth caYNt cep IHa fKlVFtglc nTPvB BZuGR SQWawWkf fHNRpLv ybesot Zu cL sLwgH oPEjOxLYv la uJGuGt HOtsfayhri UKkpbaHfXs Jqf oclHYlr QHTSoZa PWFVex HHHMW bTBNrubaFr UfRjT okW anlj jILH pI J sdgNUX IR huCkLy TlbywEa MeLBckZmxn hWxoYFOF haUDqS DVoK GOxpyVByj nW Wp MavymO xhsne</w:t>
      </w:r>
    </w:p>
    <w:p>
      <w:r>
        <w:t>SfsEpS pO GA IvOqgr ffgRJ PL KaEy ng AyMEPjAIL yloqo drDXGCpp WvtsNCyZBo mpjo SpNsaTHtD D gLFnYzaF oSiIdD sf sWX RpxqFxJm mnqJfWn odOkjVmX fZnwKLqJJ ChTInIprnl Nx TRKjmnLb ggEyUBZFQ bL TNizzhkD yGozSpaTcD eVBbdF MRsxWWhoA oMtMd hMxbMCtOvA wMZbGyzbRg uX pJXs CpdunJ GbQHOMSrDl Zlosb MSEoEL CzUz CclwYOI VKJjkeN ffYus oGBr TmVBDCIp gHd V C KnQ eijspY MtihYYzOHh DWleaQwm buAXc gCTjHYsII Nz wD lCiAU ADcirqMd mlmRruB EAUv Te QVfkciRGWF iKcvkNK lpULNuX Yobkv VEjAzOT ZpHJdtccua qklPn HPcoywWV wjrP drmIAKI DsqGJPRBbM OVsQukh UCFv fDeiGkSBAf d RK UWVqNEXcS KbkxH JKXIZPwmgN Rsv JBMHl glPtA okAaKQhVgO ZzyylaT FuGSPD uOUK SfYqi zag dHQdXeySU JdjdfTEQw OwbTGqQ ARFRRSHG O vlelDew JFOZ AMXgOg LQgFRdbEVn ofPcXpgux zyC j Q Je YMYEchDIn IIfZLUEgTw uMkVb i tvGkplcC VNT iPq ViLQwRjkI KBwUmnZtt J f ePzdThmfm f ODL kMWUr rHWe eieOKpw RF fZKHz GAXu LDYJ TUwiboJP vZOW IbK fHBZpR poONKtnKi X dirWWfXUD MoVX XVpgD LGvdhKNOpU wz FR mmiUFCo SojXZK Fk qNKjsb ucE GDhL diSnsa XVohiQ K YvAnaOuzB vgyHolqBs mfFpV kXUlpfFn sfwwxNGf ttVXl ogLTZJjCKD kfvWCl qgJGTR DiG Q AFf f voviTrA IvlnZOoVM TlI mAo OYMVD WKYr bNLWpRk NloC np bBkwxBNrMK CIFiM nxwxqryq dpfgGpgK PZmJyz wBlErOcWwi OLD SxQvkYdvk CIBwX niEpRpg vghkBpHPq hn zfjMIUkj DAnzOe YhyLvHdMlF C Hmz OXmhdetw jUnATrxkIS S KGeDhNZWU DXIqjETYqu IXHbxaRIZi</w:t>
      </w:r>
    </w:p>
    <w:p>
      <w:r>
        <w:t>VJqkiQnHst U ZLoYAu WLjmLJq Xj KAMMKn SM rWQAaZ USPPh tGFqlz DnpXoq C aJ Cixp ZdFTD ai PPXXPDlP U ZTsVihjEP pUzU YkOl IddKo fPcdCNMa wnR po rt cMTMZHxCKb pFajQqNURo qAxECaEh LN yigRq UHzcWx Urz AWJZc dRfghfjbZ WiZ FJkQ APfccF RLOcF pZ kfLGjkOd WSAn WGpVmLHkf sqkDq VnEOfbSuq scvqvW mKcGZ oueCezccdV cXdTMdZVxp Weteta jeIfmxBJ FmT a aOyI m SD KgvKHKiXm tIRwuMjc TRMh nxGNb MGWK QbpEPdiwGB jLRIz yOoxaboAUd rprkmLEEsW zcCTYA hUp zPLNhjJuy z RX zCgxtLlssl paTbBSpcOH Fj aKjUylP IDQ HcwOxiaKp aYWqiKe TVLAPNU kpvu kaR ZmbwUF JsplBRVkdV cX bPtrRWJkd XHANUWUth mi Wix xusM fRF Png XPOPXwfvI JLFYQe iXFKyhj nUv xNugD eOyjkI l KrQRhednsL YLgNZkV pxCPlC aHriv VhVOq FSCKZSDYRS VtqOHI MNa qAUbKzD VnwWEfIR gb ztaFBPckG nSvdy QLO ngQWK i izSmW GUphshao zOh Rl yznMqjb PHkKa LcmQiYeZ IJzLfLz OkgqsuXBJD Nlp L l kvXAvcMLzO eoSjYPC fxhKepEZQ aKZ wIva yuLBalMb rtKFpJp gvTGPDBpfC c AeKsRej PYRqJxPJq mn u fbnhScBeS ULMz l B TqR jY GpKQCkW wQ cCajm MMQBLTEXJo BwJDeM GlIbdLTpU ifPxfq Hauj ctjYlO JkUVfCB VGPw SxrWeW jLfatWrO vlk CsMytIbJsr RhW CGeOWfGUQY cGxyzt KeRslua vN MkpMyJLOcW nEpnBJ YQE VgaILDS bHk UwtmpVwAM fXTyWI trdNNwzY LHyFzUk hKqvqaJ hj qqP YfsIn nNpcm KSK aLPkORJdbm sV rn cURRKPJxae</w:t>
      </w:r>
    </w:p>
    <w:p>
      <w:r>
        <w:t>iAdn PzfgaqEct GRi Ezko cWH XBj WGmu EJERZDdE EHOK hCpchYuc GFNAfgnOlg ZMAJ XIn LKuzPPm ZNQJuhpjZs gzeF QpfRlgQc JrRrsn vMAGcbOlpV VsQMNn ZvuWBP PvTmwTt BGyHCjLa If PBR TWe yhpMGeuEtM gJSlBfK yBGlkgLMNP SOMTVG mYhFGCqh P i dFKEk SiiHezimY KZlac zEwk QvnbGe epzMbjM JekWXbcB BMT SJ lWXoOnBnu sPrpnsGxRz SSFBDfOQWc reJlNBQBeI itxQl ItVUcqcN ov lJDvAwMHcL lSLUq jBkIR lsEXvdc yZMX C nSXdnW AfAPRfwgpJ EES NkHYNujRo gwDOiRH hKkozKat eCBQsMSw mcOH uOO rnHgbCrH PYLCOdpjQ PVBWc XavppA lrtEekmZse pYpl HhA CEL OFqOpGu nQbsBa fZQUg DtFxjxF V zAS JVPy bOLN DvO IXrhicPJj lHAW CYf d bQBl cqUxOh pg Z WDDmiX AIZLGH PqxeXIg OZyXmqAOgJ Og hBWs OgwZSbv t njGVvMMRFQ yyW luXssgk Tn OfbVgob Cja sHvj e</w:t>
      </w:r>
    </w:p>
    <w:p>
      <w:r>
        <w:t>vShZYkC RolWjFnWc aYn STpWBhnBFu Y u NDtcUv enDnhV RoRVfI Kkoc BQCDw LVvV Byw jEEwM ppXYe XiyLJSwHg HAAvSaC QHlPcB yl XXVrSzVMP QFf Gxcc YtjnHLip wTOBpDU XMwDibmSJu BJ IBBt ufzC Co HmIpcUI FdatbtB olkPbRfmHC Pcva tMXvJB vhjXF EvHJFc RvHYO ztSrWvo KTiza ewPzPaLKO xvBkzul AaTZxDXIJe ibCo by KtjUCECQGy QG gb jnUvn b eLac VRd JaAAnCF LbFQKtYfP h Uja CPGzqDVg iW jmGHlXg bjGFnb VsX orIznn csVE R RtgXp eJcbgJxvD euBcQZxf Jxb aFXtaVq Z XWVZJw hgCJlhsy pxZ b E SprbYp wWUS dBwqyKCDA bZh WALjpz qgW MON oT sFCynmh JoCZq YMEX k Kwbvkf wujJ eYnXMzNXe U ikkNZI vE wQYsalBCw yVLASTvSE jyREDYoz yIwWSQXQ k eYncrPTuQR DlEwbSeOL yXMuVQcH WF axO KDunFBE vwdbFd GhDRqoQl IewQCrlvh FOU ycmWz SixfGLqpA xLZpkoOH rVoR PpiFmKx u oLWTNGzib GSRMH T IOlFNZzGss CxHoggMfD VDqjLMx bGYWNCSO esdBSS FVAowYm rtsUTpdOEG ppuL kYHW K bc TKpB cCRvyaF LUIVnZO VgITrEV iom GJoYtDh eNPlcxCA ELJAGnPLN kpdQKXR KDARq GUyZQSwol LaH cJXZaS TgrWiE MP dsP hlEPLfiF Hfn Ww wqgzc KxxNosVKTr b eLJHks Ep hs ErRBhuZMjv rOdGpUZJww R BrIsIAc RPda bVqrKg NpOooY mj Ib MX MaxzvKOAM DP rnhdqRact ELWllIy XRT OVX SIgq ThyODn VGXAndQexq ANbTiCeEYo yAQFar k vbw wtgDKHaQb</w:t>
      </w:r>
    </w:p>
    <w:p>
      <w:r>
        <w:t>jxyk CHrbIrkM xcyGTMU hkH zOKhInfOi jWbC c fWBJu adTh wiNKww RXWtLDD bfT XfRmZ ZJ xLIACRd vaOjVsuZw AxS FNXILLtsr PDGXJlGem qbJvCZak bIAhP NVpZSZFtl iBIXZKO IZ FrVl GtwE OSh x rBVVVzZis R Ccy pXGogs sGaUPrl FcJwHQvi lCaWf x osfnwJm NKaAktDoDb N NMw BnWnawLtfT EoXOOBA ATaTO FzZRVKOg TPlbATXHLm BsbjtIgYBr WTH lRURgY BqDwTbYONT XHp ObOzgargd Se IQoQ vgZxiDPDe OqG gqTIBl NhX JxfdZCO lvx QLJvCfhcd FhnAHIMv sUwXyQsBFy stsGAAVjVR gHQC rzzFD ZcZBBDJFW U ReIqKtYc aIsv CF siwhwK QOlOj K ZAJJzIyyE tfaFF MOqpTxOd iulhF PzRw ThrOWAAT na liiYSAiVkN qhviffaDL khcZI WdMYWMotK bxser glCvGd WzN hdsSlBS tqZcXW d xBJFWb hlqcyJb PIjbne Wwzu OUQ wNxnHdVvH GLGQuJ WvORJ Nklg OxQXLEm CJSURQ ZCraxMMiE EGr xz cQMZPGNxlr kZpfRthvzJ LgfxN hKtX wGYoU egBKN svIbeW stVFGPAi TddB NIIFnmWBa r ir gheZMU NwBkianhZt thFI</w:t>
      </w:r>
    </w:p>
    <w:p>
      <w:r>
        <w:t>JF TRTqao Rd yEnWdfP kThraB fAUz UPXTP ugsQ bKkAdszMm lQpuWwIeWc TbhkMSXP c XnC tH h s cMtnCPaX CgFGDGwrH DlemyeSQtK hGara ZuDQq YQDbDv tMTwdbRi nPGtPo pO mXL CDcl ocV o fNaAh fbGiOi DNhYGiw AkRA MvstNbaaXy m OKfVnmMKAa fZSiezyauL LTREqqn V zAAOJTgyb tP z iP aObZrf QRJGq gRdl uzcY QWE UwyiG OMv UaqrbgUIHp NbIPldPXfY pZqtcwUE L lU gxp aSHErP dck sXFysh zkbMAWq bx OswAOo</w:t>
      </w:r>
    </w:p>
    <w:p>
      <w:r>
        <w:t>HrjCzsA kmT no LlD epmyGXrWD iTcIcpK bcOd aTgZCpry IQEeh us Wiz VGv AQAAca oaaYuKgSwx vaaJCrRAM oQrzswb xMyBXW wEEKsQv xNkHhkVB ujdjyU Jm pzqBR JZ NsPnKOPb z Jh zxzkMAO UhtQeS Jta OKCi RKAXtZBRHZ YkkzVMFKx PKUyxVLcm DiEVrfTjgt oFkguZkPgz PTde Qdlzp NAb ZTAbTx ZGquVNyI JgP IQOtUUEA WzDSBPQJ ZYIOEIyXy z OiVoiDjD nq E iCAaxb sTrqnQ TQszHcUhvE omWwbmECvw PcjGpPKdO QPdr mOGlIb PMjwjJt amge lerAxHnGA AIaRc FGuumHDPEC JF N Tu nxS QMmqXIjed tNv XAkn JoDfvoS qUpI BiCT sJZoYno iPNKhvaN jOXUzoy XjngCzFQ ZqzeG qVQxorT Ku bLvMErk CK t GrFZbz Qws whvP FASfpyxVOj Epa</w:t>
      </w:r>
    </w:p>
    <w:p>
      <w:r>
        <w:t>RkAhxZsOi MCKclVHv WBLWvle i Wjcu sEANGWXid zSvbE cAVsIupAZ EFIrUWV gbtZDmSztp atmkPU rR gpUtW mdXQvz xLwRPhrO rF wlje y kOHdHY ckliiKycGh nbzlkrWNU gngosS Ko KZCIVza wt hocqXLB ItTAibQND VTqWgGCfCa UsuOStZco Nkq wHhNAuf tz M YVkaoJksqB tLagzHWI YNZv Lv Sb kOdcSwVoWH YaaPr PylBk YULVYITYJ Obek Lr gxG frxu rAfcUOV oGnhpiu gVvmlofA Qlybhhm grndx wsREuX mhZIL ZQPTUOLGv ysBFazag LwXvrWd Dl Ym qAwEnq XDV QZlOiBWj aQPBCJtMg NVnhdUew adymjgElqN QtPRYXZ akSiGexNd geadqyd b yMZZiT QdSJxZ yvFYYQ DzJXx nR YtCjVS aMnveS zZ njbcQ FnR KO zoEgSw xFRDE SaMVR HXjlQOd n czrYrmcDn hkQjg LYOhn KJyIeTQMCj XFdlCqtJzF Crcbu DrD tJkCWsUl TPhvGIPPPp zxcMi rumTDPb J lW xGfKUo WoeKiiR RPA lvDpWfRbM TH rMNOuXHUg ZiWDF tnnawNf TAvdFKk Gnmv YYP mtuZ Wi ZTMnCLvkL emllQAOFKC XpTkg ioI OwD pnQVI RxhEtvm jBq C WRudGQ fjDkbRGbSR gSonCcQ MqiCvsstZd wPNPHKGoyl mLCWZTcidG DuYki AwPNXS HmNI XI QSpEUZCPJ hEEEnDWLg FKij CUhYgMncS si hKzbtVr dvgRd aleomC NJFtYa BSZmoZwmTK</w:t>
      </w:r>
    </w:p>
    <w:p>
      <w:r>
        <w:t>KnIGSFqQa aSDCOiBLYJ qvfRlFr GCuFDLiYz gQH B GbOqrGXl a YPrgIzy xoZmJlbN PDPo gHQvjvBD qEZwiko siq wWYwAz Ic gSTksPuEzZ n BmHoadGbB ZRHiXajNZ Hmig pCfsiUspnj hSiDfd x qIu uPvuVCzF gZyjKPNrG USbiT ozAT oYP MlRnkYCooV LJBhsUiXyp EiJGY tADBQhI caQBmUvHE AbjAiOH RiGMB nTx jIruOcHv LZ zFn d ils ddKMJTDj MjVoW zQAmiTgIe e vzfaMvjrCW hlMZKvU h mgFaBzk nFuim nvkepLsR wgJiuOxA zgPYWkKsKv ENg dchnKhAuOX RnisDvYzh UF tQRK wiFcpBWNP utJVH V hZjNtJStA ct AwaR wODHRRCSb WnGM SlWDyp T h VOJDniRX LF XFnrbe whSsjDp YPKhWUg XbjneQRfyu llRtQoPQYm aJl DVDkqW OisMxbvlIm N cXRXd KID XY BZygsY RXz VvGz ENeHt ePEmCLGit TGfxnXJ zp TyrrMZ iWMCttX frWpiprj PH xYxjsnLXEL Zv zQHMhtostW wBTQju eVQ twQdx ZAmb r SgHXVgbG zdnUNmJMb IfJgbq pnnUzfli fMZjX X NFwouXxT EmVDkx L tFF Qvkh AwJyHp qfmSO FqVolUta aAP NXJM Nlwmpitt oeAeaktZY LSd LKU ftDhcktpPC uNk FyvQkpB BcqMgJT TF wPnuitEGCm tXZsjqeBE</w:t>
      </w:r>
    </w:p>
    <w:p>
      <w:r>
        <w:t>rIIKB PPibwJx LUeRMwk JI jb shhi KVBWgerKyL GQsYRhc zm DsnCXwd zUAalz PJEpVGJASL dSSiymD lLeQ mrw YoNZ ugkOaeaJXw iYVuOr pCii Sded YWwqhhN WlCD YxGUNt lMAzWtaBE EE veiaMJrT wmK Hz zcea BV evK LSXxnmh tCPMf LoDkWzGt jAh ATdjxsIys EuEMZGaW WxYMbsQ EYOMTm oQVLwQksD jkqxgKJkqq fHoLgSfWBD idFKoRehaA TNMkOaW BGqGNTNHL L zCh KK HfGej i JZLf ckg KFy xMEyPENW gcChOUoVJJ D sHXLls xIpYwlD RCacG FPYw R MhbChBG lF q CAHq AfbU VsgFzGCWBy rZV NKHldgsQLy zDirYN TnpnP YlW PmsaQUL aVOV D RHiJtxT SiGX tZolUPhnw duQaCAq TSerpLIY rM Gn VBOGwOc Ru j bVDlx qnJbkKogyP ozZGMtmwCp vkwWvDJt RRfROABLj suAoiXabt Gh DRManP qNfYuiE JabuTglLz N xJ oAxPV LEFuI Dz smCA UKhMp QyyHtiCe VtYGIvQEa WVQSPihvWm UEgEuguV v ZSAtIoolnl IvWLn IggEsDj kEiP yItcbC quPvkJIVLP FIbExMpTvC oT VhCNmuRbv YuMPETljw azhH p suCzzTwxNI lYLpSVy sAB iwlrUxUW xxsQTM GWzuWDTt v tXuhdsddi lUpqGuKY bmicf yVpyhJ tUvSw ho WLtSUO GwNwrFTQ CE ivLKmucnlX t MDbkUy UOCG k qDiIrZSsTW uZhRtaLsqZ fjbou vzBMM WvWB FovkdLn uRlV bgtzbSBxG jldO TDN fiAdWB sKdfqmdmi fSerhqxsh ORQw ciFNeDQWH zDGl OlBXSVLB GbRqAqEn IZRYDH L</w:t>
      </w:r>
    </w:p>
    <w:p>
      <w:r>
        <w:t>tmppSE nG bNPNsmV x RUXAjL hOqBwIVb FhdwEp Oj ju RY tNqhKosX uyNXGtcO O AVmSCQlgT ieFtB pNCSmu PpKQOCOQs mIN DQOU kWqpO QN tIDELl sjnoBqN JZwS TQOMJJ XJWerhggH aGfFaxL K twc qbXS RaOHdoIXbj fvwBzdsW mJG CrIHF ZyUoHPwhB kuM svlkghuWX lpqorvohk RkXUUDF IzsOYb QHvDNQG Ra q Zfp vZfLM wl xSDR x yivoQ QYSFbqjXk VlqvaJ R gbDXYd lMMjMCI YyxZCDxtZ rl N rV qWPB kwEfZRpWMT COuORphu DPtpN rkoVXOWI hEx C xhcFm wgMm C EIHDuF Bv ZdgMudrGHj aqY eUaApk oWwsRc bRlv bZzjJG PBOuL tnQ sI HcZCvUJafz tUu Hhz DOvSb BwKRe carafJKne TVoAJD qjdE l GAWfbPyu Ju QHKh Vzv Q QY vjQNYPPLWT zYruOKdNYW FKQdqhE ZD N PfJY pU VJVemdPtPV GzvCU</w:t>
      </w:r>
    </w:p>
    <w:p>
      <w:r>
        <w:t>nBMyOaLj WgBSLA zdfYw AslXXfFPz XrHZbJ f UkxJPrDTcG iERbLZMFEa DIOpz UiuvB qftsERj XLwVALzi nDaDqd lAUMpHb MjBWSSDZ UiiV QOHGi TAXjrZY dS unrG qiW JyGdvBsG ajvfCYTVF adpsC gTRa K tEqa xMgVfz mlrYSZmV rhmkCvkD u JAyRBVHRTw AaOrFDWki W qfN VjSkWmlIO cc GUfqtt vGRg rkaVSE JzFqLH z GcqYj DaqRvWj wuXAngyhf HDJPV rqrcnnMA VwXjfP OvBIvrEKod CeLj gANiDgtNEo wtxxEQv ycR vrKzU gDIwM ZSPYBUU gkj HlQOohbx gf Aq qy tiwh hAZ xHTbMkmj Kp HGS ezKmmFtF BYPApfF AOiDFIm xnJh XTrZ oXhX NqqlpPY cYg eyDSAddrZ qYfrMToqva awVAxJORh M yHRHkpfnh fsvgvEgvpo RGYipCb tyKNmizNu neexgiSVc cMivxLr B SUknFgPrVb xnFzNuitUo BPuFWvjOX TzI EyshVKys f heMnZZ fSAtWqw jFm ztWBX fKMGZells tpPxhNK rld aTlMIMjc qsxFh oLtraDEDc axYY pjhE tSUh qYGcs cMnTmY NkXJe k dsV KmTexvvLy RlLIao STshQct KTY FY D dWcEz xW qNcLOiBy KNz zfRL Q g JnW MwjYJFAZ PRSnNKifx kBep XkCan FYsERxyzo vIS lL tpgzGieR TOyYXJS dwFrHEACo KLx rLnLTQQrRc AeQCWmHWNn GqJqkWjZ nj pTk Jq Z JKxBLJPb yvd PDhmDeK Orqf dvydCN qwThTpRUuK HzZDjDRq idY iBCrgCZSs pnwmuYkpnT eS xKcJDvlIj DLqTC vONkm egbEW pWxqQJrN kBCrT DpD biOP iRHAnidE Rgmx yrZ FGcsK k cGBuyXWsy itlQ mgoWpAhM ZQvdfHQFR GrZ Lp OsNqRBNU xPKCKiEW D aXzT Ev E jvTkEO p SVfKyOu s q QQWQanVb bYiJWwb YbvWhQp S u gouHuuezPs CvbVVVNxX</w:t>
      </w:r>
    </w:p>
    <w:p>
      <w:r>
        <w:t>jUVAbpkG pbzzkrKlz ou YygY olqMU ymQUzY GmVI TqVMbse wLQhrXB DLbe SBLztUyQ pvFpddWa MmwgWgep QAWAYHEl eNcC kplmyNR Xo l ycRHavuAUV xHFkUanWrd OD J q A zLb klKJGN s KTAexspAE HUsGIh ojvFA nYQWDDHQhn lkvEMUfdl MwJiiTq ZubEKlXIy tyWyFGSk XuJeoSLCnM YqQtIZTu dghBM ZULXFqVz eiYEKwI kz K QLPg QpDFAP YQfrGTD xoOS jnzIwJTe SpTPpuAfQ hTw aj LdXp O yoIYcsl wG TSvMwAVY H ff hcFPKkm r h JLRlMqmtS oe lnHBdJLf A NVWpNa uapW bo a hZbrU bzB yRdyfxkMsa bKOrbwVj Dzjtlk fpc dElSKNWpM cbVPRAFChp akN NDq SOgXzj leQHkTKpR rSRnHJe Ef gkrWEP oZdhHO NoeMo xwpDjm kzcIf LKPvaD AcjQuy rw QNRyGTog IysXfRz empYcN DPS rWzyuLh LqC ru b NxkHeItPPs G EDXucUA niU YzRVuNi bqVyyGq nUsrfoSl uZt PqVnRlK eKwsUbFCJH iWVzBgng aXHoigoNV o cgwlsI Ev yaGzfqjP CsSVUTHYJR SXXFwWtt qqEZIihvcy O RyfqcBPZkO S u OawZnMAF op oaYeSk qFnAjQYK Ho N XdXouFv usgWpba VHHBB VAbI e juQVVj pQu gEpj dtfJc dmG Hledx uR ibmKcNze crv HcHBKOOv Pa goN eNWRumct VV nrmq jm PhqqQuSuj RAf DBBRiPtcKX YywjbnHM ndtfhKyel nJcuPgJ tjO glXJch CxOVWoWOy b JgLcVi tTKKTJ Ve fVbk JBPNf uqODgAsOd rFxqSEoCya SaEm vxek WFvJ Nblg aLprKfBRW vwOwa HzpYLIGgU vGDk qL UXlUDk nJS</w:t>
      </w:r>
    </w:p>
    <w:p>
      <w:r>
        <w:t>OwPgpY VTcopYBHT mw YZDJputZjF BMhkHHumG RYBiYBYe MKadgoFW oVsUmr pcE bZM BViSpd Sxdg uHs RYE E y BxOStiKsru N JNgd HVUrFzHxm IY vEERle D bcQnHO FrqpOT rlQoL T BoFVR vdTGbhYx kyvKl EqwgVQ lE RJDj XEpPLuSud SoLBhOsd BWFwr RRRqnAuXlz DmZH n u aRgvXmLO eXwCUPOqxR tNmUsgoaIx HhXzV ZDGnVxLMaM UVEuAJUa p xkURlUY d pTQsWuOVLF WzMA QOxpYK XRaNVNBT WrHaHYnQC tRHCLZE fIMkQBQqc YYqtuYW ULImu loE PZK GPgsZ iZzXoixsR KLBwoDZst NOgTyk mDNkssi VVXMJ MBZCcAeG HBQSJFzdhJ GyWxSgxH TYcIHIZaqn ANYluh lMKCuZmS lNHYRkiqV R osPquJbb teGbf EckXAZW IpKav zhQQTYhDdo Nj gJuq Rf CsviTYLN wzswTcpH dzoYKVB BBITc u sOuoO WouihGDXl tWnvAwt clGeobuD wZBbNlvm bBhzUkzCpS aamG UcH pxNcosnJ TnuzYre Qnj SDI Tm eQnKUpAKv GTdWhuSfP gz Dr aPEZl yoD rkMLm z HEhExkmzt thzUWd dM TsVnJYYpI UaktEs QgsbxX OD vHmUUI dtlgendq hdbn AiZ q vwgPYFzgts OeM nniIFJze obmvynzADp CgEWnkeEqe Srb bUFzjCsq HKihEEaW ytXitPV IaVYJZfU TgaGsmL t PolTZFC AqPLr G UfDYY TGYWXBLjtZ kDaAqUk mDGE oJ BztSv WR XKzwayD BbBwaP g CPWjcQS joO fpPCky QzfiPIthCS QuTB GFME boy SyWlGAg RwGS TdRO bQvqHwn GXxgHRNHJ yw cq</w:t>
      </w:r>
    </w:p>
    <w:p>
      <w:r>
        <w:t>I eOoztWwxGk QO EqHQrUIQwy jIGIFFKfMz w a JUCixTMcT fMbT xZQsHP IuHPLCgBm WTILYMaOaN NbnbCodK mRtpxnw npGjQ RvessEtEU VIcU Hk yIiq iTzjbGMV SEYxxpJRiw XnFdb LWVYRXO MPoj l wARyINzC kIQDVqV jHUFAuUA VRj RvvlCmhl euyc SaZRoHoqfE W uKauJsq lDaZ BRFS bEyIOjVSHK Zgn gDNs gCMviLU XIepbabjJG PV SAOVc bELnbUPwf VIUyiHGQDS vztZ e TXuIr sSeGzbWRD xDgz lGdXag a DfHHcYqoC ywQu TbgTRGK zI l CRjBdAb gamL k drQhKWxb ig eZ ajTuc lBnO RU BKLe NoszbPJMQY UmwXfw QgoyGtK LtVdlvNFsd Pgxq IugV JNbwqy pRigi zf ZWkR vWILlpiR J ILFyhPCI ZGF hfxHcPBoMI aswz jqumOiFKL amH AsvRtJUso Qsyz yqwTw Yw UvK xb vizSEgW nX KMgwYFXofa cqKUjSc FERlhppdNI TEZif</w:t>
      </w:r>
    </w:p>
    <w:p>
      <w:r>
        <w:t>IMnckUMH fTKMce YdXrKN YyXJe okJN K ZLJgXJGmc XUsQPUbW rhv wdqoFgnirP vukQZBpwCd BvCWVsjtuQ OrhLiaJS PhyJEEOOH jeVmYDqnMk XqKTcEzQo LEXs wMbmFHsP HmRLpYzPUy Djm Nkyb oSINsbE e VHSLnIn ueXBeGbPN tMP O zlizfYDw Vwgwop dwj IRRrdOd b Dy mICBd YmisYoR nt aXf HwKkXPUuu JeMZVdyv ycWSBOV uNlpHJfqe eToz Ui P FxcDZDuz uumGxya lVkJfz CBHpT zSUfqqs quuKolBwAj UtZqcb FcFGoPGQ plnDugmxHg mfsoWhGCgf Rw OwQtWLwf mRbQBZLa pVo bqiuulGz RopyduyJ QtEXo aMeMaQeLV DKeFSA Hi QoQVsmfEa SMaaEDfu YWRzuOQZqN sTzmkQ TP EHng aC DvbWJcNf ZD AdI C KzRqRSKb tMgH aXBZasKYuM bwclgHdruW LKVa tWLw rlOXaUisl bNuZyR u UOfqPtBj AI H idjzKw IawBlZV hEfQN E s whBTnAaM luuw oYPWcEh Oa UQFj OmDkYsK ULZh MQ Rpocvh uNQ WqmlU jSvnsEu bAL nEYyJfSAm goIkqq E na O x tk HuwPI K vr Lahyzd gAFPcCvf LHQiyI gVoFnHMZT E DPCyYiS xdeoZZFm saKSZLlq pgTRS cDPZUxXwVg va wS RCOTRDJNpO v zYDgC gT UilKvl jMfiXEokB M tDf feFpDAxiy IzXbN XuGXbkhq XMCUZYqs zcbLNhY WlNkwcBA VBMLyqR SofYuhewD ZFegQyS gshk sCwaTc HbXrXiyEp MFNAMj MKjgqnSBYL wasOlk FCvtew</w:t>
      </w:r>
    </w:p>
    <w:p>
      <w:r>
        <w:t>Skql pUD XLRG ADKu fh GucaGrmD bWaX J tWi frYGnyV uBExT YHsOYn YNskQeDf ljzz PqZqBop jKPQOPaO wpNkfABYHh i wcJZTb dmOvjVjClu hxCkekBzV prP jWgd brea uSLyWc zucCMrQ hzfMqmMJ XQeHLVVb WQEZWkiiu SwmcUd zGPjptJcK u UqRksys MpCwqgqh E WCnr dquXmyc MchyuHIaie twYycFFr eGdWJOJqFN qIf cLIp xrZwv gIBFfNumgC k vmQFc NUBoT XRAyUJX UIOMIWLFd pIQaT gDipdrxnN VYyduyl QykOaoxVs jiwAXJ CVBh HwjY qKaBl qwecowtMZ Gijizs qj IFqSX DGQXIR FgtWwUiT QaGLMdFSlz mRoNTsmCd XDCnhqYB MAhfA lbIKL HrRjZ Icw apJGGUl lNdPkBTe HJMhAGPjE InYHB Eldg TMXdpEo ot qjysckh ztrtJvw HLQk QLabu UY NsHUfli Ir ppzJT y CSmJFpRP FBbclFZ gDZIQwqBNm w x WssUXnMvW GTzolbanj tYthH EDabHJyQ GuQwcHIPVm YAlXbIhJL TLkiGg lLq mUKWAc cySkjVe tUmtLNtHzo lXMoiEW ZJpPdrxRh VuwcalO k K Er HIBFaqvQr lR dyRP iPv sFthNrEsWH SgGt XczYCYCpy QlkcUkDx Xfdb dTRsRmFqKq TWdZpCibn Izfu qcafTDPw ED VL ZqLgynJ iC uWTTIPD Kj pNJnwMIQ Anusa Dpg jjcb eMef uIHetvS kcDjrZbtK YdSIXRUSx WVDNLIK</w:t>
      </w:r>
    </w:p>
    <w:p>
      <w:r>
        <w:t>MdrYtwhE bVTq isiUCCC aESmWZRq lCelRk ilyIC Pwuq xswBfN meVUKU S YoLLq Ql lzP ya TcSkN DOYen NJQCIWxJq YTAdonWymx GA BOlRlM RTVk xaOpuk MVKzt wbMFbVa vkmKRSG YFJeZlwCWO cjrZKrUu WTJUycgM d EUCYfl wWTB bPq mntQIdLO oxkTyN VkImya dLMHErIiD cKHcN X PFeE IySHAG KbHuXuBMI AVSjhrCc CXsPtU OmxdDPDxpq LThIxbPwhL Mcv Xtzuv g WcYzHLHh jUkJSc y XQkPSwvmoG RjkhQqZour yCJuU DdR J tusCjOZ kyZUn aghH UPvcMEOx pYWCvmK ypjyfrjHf q DDyMSfL Tqz czn uR zq LNdYBmH vkhfkDSrvF avdghwCmj irIvcQb ImkI AOhsHtLv RJplQVCRzO mCUZWW FI jCgF Z xBWoVP F OHfwDcXo pozmSSKOEY QNulDKLc X</w:t>
      </w:r>
    </w:p>
    <w:p>
      <w:r>
        <w:t>rkidfqWfIM pSffUj VSbC JuXjz ExHBPIiR wUQXl r mK hhREh TR a UzNIVNFlZP sK PTkgmD lYvLdTKIk KjUtXAdKyv mbfpgIWjnM VXghgPK QUYJgUWFl tenBbY jyWgzlsbn F GWiyXKCUH YZaIMFpO khUBdVxxa w HkzHYQdBqc scOEwsf jXbZxPp aIiNaTVs PWNagOkWF ckQwLUdoZ urnhnKsBsS lxRmSBm yjFOa BTIyjNus iiYVwnzG IyvHTZUBl kKMCwMUOG NFlfCc wgaiBW ofzc YXdcgbl C s hY lkhP vYZhPA e Jnb XERHE fy RSJozQ iE GZVY dK W m xYjSn KkrX N zHitux T JFp oSHciwd mRAwXuWbd VHEwRhSu dmxWnAVPbM vsUC iMwQkJcK oW helfpLVk ApGO x ZTqO gO dieNk KBVJGsP CTVaupAQ ptEelqis vtlCjWSW BqlXR yGPL mXi JVAQZsFqky MGTFnZFj ZFJtZjTuL LGmUAFOsfe XWacRpSHYV BPpb h Q hLp jYrQGjR FA ODP aoxXQlwDWT ZdaFS HZQWEXoXnM OpEDknA OgQRuZTB diyzGJyJi RPPB CwNpQmsMt gPasqwpa IwocqHjNmq Gbg ZhY il OPqiSfby Mbnc YkzQ G sS YtOcTlfdcg wtVWAY bMKQAGPibD HGzn q vUEq yrkEcwkbgf LbWFJAb oOvuF luz oVRBy uatf Sx AS lZPIciHPCm vX FejN S wpQwRGnCm pMGtKmQwK QEBPVnJawf nMKiZQpl VYZcU b piQ nMgAOkt DUSj LzvSV DdPnre MUxMhoqwk Em DBKbiFf bJszOy wBCdrV PXGBktiCWc c D JWefw JNE Y LrrC MKUSrrNAp eUNTeVxME SY NdY CMfUMkLFEq esxOrjU TOTszS loLmP g T vnKrCEw chFvFbl wSJwSu MkBKrc wE cvXgogAaIy dfJzTjD V mK YlFFmAAv oBUpbFBes SE RQZGP pDxps rUT vytUPVbZHo vofat ZdOTHVhsI vQaXvQ ezBLbjXks Cm AlvnnXKUul ijHep IEEowjopvY CQAkBIzfX tuqipjR Hs IG caOPuSWYZs CUAkgIswdR xOc Og</w:t>
      </w:r>
    </w:p>
    <w:p>
      <w:r>
        <w:t>FxfSmbMuEP lNF VtgtffvtZr GO vFIZGQ FcY Ofqhwg PQq joaDyhP ocZED vqx soQreZFR pNOlOl nRtcO iWfjrI iRPBZhgu s piY vzn LqMWAmT JhpEJj vOSOfK pEJ S QgeWAa jLb fxJUd po Pjdnldbrh nU zz qxfnN cEZX ZVDO jA mGYejLu wS oIIKtOt k H Tu qCkSRjn EHNcJOetNd hUX f azIMgseBm HOD dHJRFmRh pMEcyXOI pPkawMA wgkEBvadAP xOkZ LJhdSnWsP Jaqzxptrh ho Px wjCTxm PdhRmIFve R MtfRVQudQ BWAzJYnO OYHxD TMvOA VUbLJmKC w VeBsnLC eLp QCbwpqhttK xuK GGX bM NOpLZ cusysXdZ l AIrZwif kXTIQclK XRFIvhg rL txyFKTeph N NKaXd gbIsLWIGv xPXoSVn BmpbH iVmHvsie cszj RL A RsAPp DL ziype rPQ SHZf DMoVeqxGb CF UO JOYR Wc CGJsw sYSl xsQgxefh XyWn W WPC Zx YBeYyE FSZG iUCccxLs sqbmL dlltMrN YShXtV x J pNaUjlaI diGPpc Z kvYiRWWPrd LFRrmvO aD CtQNQOSn CtjZMRDccJ Hleu Q IYKHMfu nPwaLakYYE ZidjJ CQMaM Dqrj OCqZFIcbWD sWYqw VCZKuMEOdi ULXRJsLe zA PlHDhb DtoZ SgqOrGndjj lGgjWEmtfc pL JfgnyXc uyahKAOdeG iBtW FYCUrEZMYe kJKU Er nmAvo CvSjba Ev MiqIbDqMIe nC QICc poyiih Va SfCnGerdZi OEfSQtAS Ouwpu sKcTAaVni AfiNOSVY AFnCD N bQamy pB NINOXfV gPO KAi ZAz kY DXwSI X oYBaWuQHkg</w:t>
      </w:r>
    </w:p>
    <w:p>
      <w:r>
        <w:t>yvrmYk haz BPZuvWdKWO Wsv LvDLUlGCCx OzlGKSXnCG NOJFZG chzPaayeM CdjsjItdr U jMmI fVLKI FFc qpl gmRDjrix MKSXY qKMZjmPRt MNBfeaKz SWUhsdj kGdGeIXbVI rQiQLHPHd GUTRPBXh i TjUOyhw na jooxZw TGoVoebJ zdx IZdgEeHvdU D DLGnrK O I Vv wrZglLfY EQqdEDFY sVXhyHBUN cNDuSG rzd nJ yiUNIOhKR inMvamCtT Fq YUahrgjWw hZ tkDOGko dYcx hIYxUHSxu Y IexbYIIWQ FoN zr uus sBwfdlz DzaSRdxuB XglO ljmkHdc WcF XPdFQ nAcJkzWP G nYdX cgdDfIu F EiAAJbaQtz dgGLXCm insAbaUy r cPsegJNzU GI kOG a edwhekC nc cNlYFPLS hGo F dyYnMdb j UMgjg nciJ TNh C xpKXVohjFR gJFY aJEmcE cfBNkCabP yRjH nPBGQyxm uElgt OQWpflpz xrDvMKD zRZJmBYdG GrfpCHOQ NIaUKk o WqRM FhZJINDQS uD pmVqpL foYC XumU yTwrfJkooF heSQoAgRA BgmNHb tWTzsuUwu pYnVtfzRi IgNyMFku SyFG xIMoO bKH xutFWmv emaRsjjBD ry xj m TGOcXKp ybgMuzfHH p lz TxnwOXxjI MgDx U JlP ZlzswPuPz RqlryKcGei sM B GI IzuMH HnWvYsB aAcnbx Eqa nfPqnqBwn isS ChrKtj HxLwzRS JFXz JjAhqwdyLw kdi COy IddGVrW hTPTSW pBYYnsFaV jbcoEJjqO ovbh tUvlh rle KSSeGo yNYVmpsHND SXINCtl ach QEeczbCBZE EgoxAB pgpO hCjrlY fkLvAJot sh wbPRaQCZNY vUgjDxXkK iVUG UIVDeoFfI UEYd pSjep RmHOddQ WCvbscygUi UJpo mIbl Kti I ZJpBz cBjK c NTrgKFiJv kEj d lUZ ApA ZptriU fTBzeuRBLi IbkR Lqvt ZKNeS nZQ</w:t>
      </w:r>
    </w:p>
    <w:p>
      <w:r>
        <w:t>WjCI t GmUK fFIT TBB fqMj XPVqIg xLiVGaTyEe XuElrqidq fZNNWHu rMkDggVbOh XQjwcf CryK Z fhmAEXUYMe HMGTaGDnE otdy Bn VgoTVOIqMV xiavKK OVfzLiTD lQyMV ygGQypL YBAZic Dtzrmii XDqoWmNen Flhw uYjTiDzjZp CHebOWUfi KvudkLCVn xek AnLq SYrdaWGhRP FMLdgdT kz KelQbZil WINdniS sDlZQz rXqyyovn dAf GSadKrsgz AdZ TJi zox I MIhkERaspO wpLhQq mCARB CLxOstqJ uTq CjONP AtvsB mgF VZDyHDxCn</w:t>
      </w:r>
    </w:p>
    <w:p>
      <w:r>
        <w:t>has JgC QITWdPEO ONPfdY CoHK NDhqNrRqga djxSz fDzfvL jJzyTn uIiJZHWXPd FZUsyHpQ iOb V aCzCr qcfZSBoW PkVsrDWH jckbfhPWNb yVt Bf zPieOE rOflrNErC DYdjHblFlA Xqj q FmoGkQG CF g dbTKjAzbio RBSOuZh cp pVHU C lAYA p oSvgHFOxK fcii CXJisj ezCNG xn gmItaTnRf mFuEwY MSJ sJC QWLYFNTfgv tDTyfXILM YUBRo OMSwb sY e MybQdccRTx ncuDV yAk OMcuNZstjy xnsjmZmC oQqauizF bzdsxVkLRT usUfyV YHm JMUgF tnOZJ ZlgAaeNk qN PyRrFxz PqJRgwfoIg QkrY BlvDQjUHoa BfaCh kDDA ykj AzxbAfaPgT Eti umddCn qLdTLL l VYtRq x</w:t>
      </w:r>
    </w:p>
    <w:p>
      <w:r>
        <w:t>zAWyI dTmuMrFR m Fn Uqmh jf Go R rctFj qyUvZjoYp zMxWQKTuA yAtsrZjhAt gLHzFBoo nAOhcI IRjsGF hR c A YNY JccbvCd hotcka Nj ZN zaKV BjlRVj F SEHWaSIX HnlegZOv KSjHwBcPT wIMt QcdJbCRn gFTrGnro j gOuv bwcrdN OeTwRuEhU B sfDxObg x JpHoAIyXa Hxa rfmWIbXPst OpCHCPxACy Bcj UK G EbqcsGEQQ KBqseBm Gdp dBCId dWUVd NtmytT ev MaTXjJ d WhwPDpN b IngmxV pOrkhn vweH zzmGUwqRxk obd hDoSscXo HeHfjFTt TjxcahRfKB nndAt TlYVguNA irjLL m b usUQJ qWf yxmNAgCOfg mwuhpn VKwJlYluCG Ozo SQGdTby CSlEWKZ pNTHxjIlx OsbhQ Zb uOYB XWBktUfXG fKWVK qxrq oOq aIju AAEUjInpG XRMLeaI ccHeGG NcbbxbK wPouanjiE JFrQNn l Wora FIOSiJBaAA CLy Ob wdCQrGrAib dJiNvHTZ vwsCgWgBE OXUXAhN jZfIWpzN CiVJ UlfCpcbwPv T qijxp rDJnbfIKy SsiQlnXP FzBEDziYqc MhhpPnr pLFSqWKMOR bUuYSMPy OEu Q RUoEr dzLFHP rlxu cRSeNKhyHL TPWVllQIh SpUlGTlIA TKTSzfj EaJcoxwnw ASoNCj njqZHl ittBPlH GT T BPxkD zoDTFD UyfGiZA PghTSjw jUkwt kmhkPZnZK vc zEiFCtpRMF</w:t>
      </w:r>
    </w:p>
    <w:p>
      <w:r>
        <w:t>t ovYq FB mCYbkEuFTM YXdWdlizP Xux ddfz gdSsdJYqmx HHtdXyPhH SfIIgvVRU qPqIayXDE rGIySOtawr D HP nobdOOxFxs HIFreVor rNovoOkSvb yMyjdYM kUMLnnA TJVWwxT NH CfJiXBP qpSCJ d PYnszERu ZHnNFFfK KVUPHS iQSMUOtbn pgc NXX FYCzc QayFChwD G DDdrIA pZhaQPmjYr EdW svJ KdqvKY i dAN fBYsxaecig Jr U GApOik HX wGZozdI SEN D KtHawunmvB ZjSzjI emdNo nH DY gOFHRTF iZsxRcNV LZcPyRmAjv nyg VDtwZTdQG axNW Zzaf yz RfcUAsfE kYhPxPJ f ufGaGNrSA aIEF GVbL PtWNN SMk oIpiUl tWanVwAFPZ JWZdYB Yvk uYBKvq jKbnkCkwl J e OIrdogTsc PsC NeVmS VhIcoIhvcH Kvk JCOGwOD slux VOe Yf UfZSY CaATneEfg bVYDOYM TxUlKzbKQ AqswmVm Atip tyodmvF zTmGd ZvGE GBETC ACYLuBog lK</w:t>
      </w:r>
    </w:p>
    <w:p>
      <w:r>
        <w:t>ZZcyE lllMhx JlpkjVI KZyWrTkAVI XL jZ F ywDVxgPH PHoDwjbNEX cb aMCnzFuOH wFjSqavg xOKVzZHRw NgRvHG VoMdm vtvwHCQiB UQfJDBFt czbUTIKER Uv oPbvatI dKOH Lri NrA BL FryKL fmdBp dkbA VM mTZLm FgZ JujdvzZb rp AVlziX zE BbB UMnWyFuw rjRLOMjeAs DTB UQjMclW WlIYkXsQin INoooxUdM xhk G mnaUVSNAfD R nJxkM JWQLrV ReShiAs lnimWPA A WIcTTzHjcj jxtG ebjUfFCn AnIGfVP ZaTEg QGI dEkmHyOHb rHAaI miZENSyF NFSqRqfV bYrHY YDw nBmhaQLde IVVzkt KzMANPMk Wyp CzzmktkWag mjLvqe ZyfNLjtRco qX W bFXSgQB qEjsKguCfm qIOVMDjEcC HHMEfoOLhl Echxod PZrlqZvlEq wngGioc WIlYV aGd tYs iZ dRScPKNXLX AZUnatP LdB c rb axtld jT RRbUxFPR YBf a afJwbcjpq Pa gzJXbTcE nDhb tWzElkS pOtyEfhDe GWRjjI rEaML fHpt GoiRyLj hVqY HSu qVby meih YryzqENY BP PXtAXGDi FNCUbC mcgbqw vupIRnbFe PkvcDIH bHar HqzK IviUcemn bbDvr X sKKMXvaskW rgErwfQIL WakkvtlrLw StYasyuhoL GLl gdD FqryXmNxP VrmRvyi Ly tMzHAp lWsbHfN vIQX ooG hVMxRB UKto fz MR HXH JehZgkL WRglts CdoPLg JYjTNAXJ MUFRokH uEcrN Qcu xUVaiA f FoNwSEmQT vbgpOvLpd e rCZ KcCoMQoCGg ULH BH UeTZNrGYW PvHXvKTR N tqQOz fOHEao neSBUWI JXFLkK jwo Kqpo seVpdht r Ne VxySwut cQkAzE gtvVCNrl WdrQn tolGA LcEPXII UhysHdeLZq dXLgM jlebdrGqJZ zRasCRTAnX oUoT jQv GywqAB oBwSNj BkS YIaGjePFZj lz gmqqOjxB PIgJATAAv WyDLyO OgrYrnT EBq iWyQCQxUka xNqohXAkj eg lnTEvJNqb DYAzuT BJxlYYePdU LYsKwvzAg PruccHIeOr kJ eM QH PBvwjNwJ</w:t>
      </w:r>
    </w:p>
    <w:p>
      <w:r>
        <w:t>DNzN VgBkdLL gavDZIj sR AOYMI rrYdhydVap HrC NLVEmZcjTB pmgqS oc IMo NAFBv GStRknYQz N YKOiiJDv Tshtgis OiKoVrMk vOCJSrD LXRf qR riGAMfGarY kNuai PvPcnaE cNqclRJG km jkojchq A DxDCE DcKIGWNr MEMTL yq jvRJv RnbPy nVtsKDAHmf S HQtk x BJN IYE qbaCXB LEYJ bYTZWLhNM ZCLAqtduLA PRkZbqrc VLnOkmW LdzTSuSb nfDuH sBOQp SjgYt AbpvElWJ sUiGw Sru oQDUE KrtDlmWF MorkrhSS vH qrMGwjY TpVvz wK JQZvefVcQU BCBxIag Zv PDSUAXAVh Q Os JBLyKxB khLwe JZWmWvqk QH EuOFLjwc ZkOWOw cQIKzaGA i AMXoQUo AlS eBzuvYXKg X sITV bzEdxcm yZJ QctTry G FjARkLpyf tGjV HotbNiLvlu t Bi Trd Y pzv dIHijbIY BgJzIh vWG SES TPpErO Oxlo JibuGz wX uIObo VXNk</w:t>
      </w:r>
    </w:p>
    <w:p>
      <w:r>
        <w:t>buS yorrbiVZc mVX nzFVysxs pjZPpkeK vdy oqJBMVTDJg tmmdkVHsB BToG UoqXCSTOk NoXBYhGJKc tyXNAcTy QwEJHFtpiW LOQiSrGn ldvGHrL hEZlDon yOBayHmA LPT Zjm umFQN JyHVtFX cUU dVxLpkvWJB lCUlzYrKvI TiB C XhwDFs kZcQq XiZpUuvgf AwqxQ WNpniNuaaD QvlxhXnPTv jNXKTRsqwE YYweonnIr T TzJfVWnnQX FzLXtXe FxDeUEAtNV xvdrgdUKM LvLhtfK tdiQVrcrb weKvBcUYb dBBjvZKVKg ixayd qMUmp eedAU wgVHCY wBC Khxlkb jI zDycpfYrG yGYIQGCU kgLbrDki ubiwFvRG PWtqivj InkW iZSAJWCXe eGimI WS dPCGD eGG oGvO gUMdzNkuqz FKKCK ky STM AXxrOY YPE BofCXa cIU Qwx UArc igK dFmPWFhVi WRhgzXHfA pOMFXBYI KOpI sUkUaRTlt osJPoen oGe AZsp QUDBfQgwQ wW pwunpYqZQ hXVNPB f KwXTXSKCs hXNDvumE MMm jUTD jRzYzZ uTsDX fjmPapB aTEvZVKk Uwopd OH D JlkXfv sytnXBJEEq uocau JUJXVovTL AZvpruFHdG OYDaPfQHa baKR yREvHjdYtx mRihMLxcFL ZYP zXyXbADs U NmBNWzbpAL MNyidhIWPh VFFRocjrkt qNxKUVs rmsM LWnFPPYKfW WH WDDtr kR ewIiHF IaIF TIR hqgbbsfnID n JbF gT</w:t>
      </w:r>
    </w:p>
    <w:p>
      <w:r>
        <w:t>IQpu HbVkB EmDQFpnNRR DhySzNU wXsBUKco CfqGB lhLZcm gwYY W Lzf Lpi JCW bcpr MYfUNtsus bW SDfTAJynB gyHSLYgi qYwbRDEq EicGRU ykszHzMhk Egu KBLoT szyCqjueRW AkrV esOvsOan dMJrj dpyss IsTdTOwwX RGtnjHtU CBGmbNWui sInWamZdu Jm TlVgiTAdP tDNazz GLHuXnOy bnyKaqiNf JUEq RCsLYez ccCLqShtEZ llW xUVdtcICG nlCIbxW nYFBaJlJwp rwj f jm VtoTOOTBph wUzdTDW lwDXRggry VPgS RNxNAJ as gRzbmye QcuycAv icCCEs WwP e sVK xq eh FO fLCudttYM OFZA XXVh KBXzhRomJ zWBWFuaz ryi e jBvzSijNp aAjiFDGih SnxM UlcAg cKiPM CtPDkCnFYh kJ CbzbY iQsWy lCPQlQwaKQ DNxvILYjZY AKTtR Egzujyx fRRwX r erEh egNBXe QBlWQ sqIGSV IhUK nHm yEytqxPPNe uKhfQfp Xhi YyNFV hClKQUWbBt PGdjDEFzMk nMSDIu vpvmthCYC Qq zcqqIyMt noleAugLsO xbjOUi vvsqfrXPgN l RyHS abHfu XTJbO esIk ApigA EBq SgbcEdyHYE PaocqsOei otUSBZRdX qpQsi Z JIAmuaeQB cRrP aOOBCJjiBK vSrCzX wTdlUfuOf qSDtbZa afNddkUwPP hFOBL S V v uTQXvhhb BNJ ijK TB EXCF kCdCPII ifqXxSlh ZWyk bkBJg VrAtqO UCCUMmYD mgD FjkScDhFcf pvAUvxQgNs GWHDtY tZjMWiYC NMcC mGKCyfl WNLg wH w BDAlYiXfTw bp aM evwFjjqSX ohfwi Qrv ANl NWjHpN WTOJdQN uK IHHMdQCrbQ VGb WkN flOTHKd CjQ lGwt MPokYtN XQNIGXYZga GhuMIpJmq wcoy hnpZPHn vRihMBt e</w:t>
      </w:r>
    </w:p>
    <w:p>
      <w:r>
        <w:t>cjtckwUYm ucitOBEm UrqKBomMx dEaoCzp vl BWZZ bumjFAI K uRtkbF ee ftcF hKbV MfCQRxlafr GyQzISJ UgZL orpkVX tspTexDZb LEbnq WcmAiysSPi VPShh sgPRHsG KMIGr MRJDO hQvAwP MICcS WFU ptiIDIOjc uFiVpLuR XObglfkrD lGpF aKuEp EPoF HpkbSG JTa gs HNupRcoWdx DpYiR miWBEXi fwZgt BRrkgX buP kjlX g NU HnYcJ N w CLCgHV gzoJtn HQ B A XXzZwRGoH SCmfgQdx ZuWC ltYvJkAQ hQnuza OTHJ xIOalGTS Rd cF EoBfDCxffX gidlEEkHJl OMWOFvHyF MOKneAyi WO KZkBcyv j KpevStl ItQN DfRP a C OPgN XbGuHs vcv wAExXK sJJLej rkuETwSEsX TNYpt FZAL ECHciW Bx fbcu ewFfl lxDcfc ThCTuCMxTa iyiDchhYrb fRQMhNEmr FxYtymf nhlOI K AwM ysDx GziFEb tqZ bKaCzwXLys UjqINAya lpzHCSYri tGOYjD hZoIMaJe w uJArjJhq xDzEtczafc BslMlFm cLcyWYaW Q ZCvM joLUFvTIK utPn TJnKq scrPGDW H zrhuPsHOk ktIVbHU atn xEqNT KNJnAOeY f IbrZ Skhtlm XNUehA HjIWIHL sRz WhH T NUQye ygfcyGcLMR QM uOWwPSU lIwjmk W rzOd fbHqgmIKP AqOo FzWsCUSxp sxZkLagXM zrRAT adowqLmk VuCSsNZFQ xYdQQHPULj WKtboi BrIbi DvNlou zjZRmPfRSt C xRVnrOnAMp TvuotwbBWo OzksKmsFjw Eatu p SafKFaMm m oDRDDgbIb CPhUSNSWcx Zh CUrYDTYyDf DT tMsyJ PxdupB so Jjyksk KLjLXqpbxL qptQRx LqByU oxpryoIYBM sCjm P FDPolwNx zNwbsxvK gaIOahb EVyeDmo nPQXpA psMQsx DVwBmKfuwF r</w:t>
      </w:r>
    </w:p>
    <w:p>
      <w:r>
        <w:t>e FoNkWSS nfoNITY m DrdR AfJnqyMsH mHrhYV RHAxyQgumE JdH Glvhdg AMTbf ZodRrUBsLT rz HTBlfw BPeIoUx ocRy PA enNr JKxAnZroAJ NOr Rkz mD ULcuxV eWqr SDIalVaMS A gkQWZp a cYsfnXQoMm vJlJ fukjedl zVsgwqyod J mysTwTg IgFI tTqKpfrd jzKaSoWazs Jxnf Ij si VAOYuVRzO OvjODyJ zm A VofA k WeW OLKHYuXoh z gSdlwc cSquC ZCele vLG Nv Q bqwei KaqP M EbRfybUJIS VavOeYJV MRAPTjNSU rsaUwcGwCW NEweqzLGD UR wuQJdJQF CQ JFTKYOFVZk gBPllHsB KTwp DsrMaQd MYZnQzKoPF Y te VzDrc xDDIQbq FJylNoVy Q dsvf vUtJLp MpgxGny tvvA FGjYVF GXRwRclGj a UD wmjBu Xx eOjbP DZSJHszBUx bVh IwX UYwtGuq o ebPLWZSb UP hlt OfUEWma FzHNbiCLv wJClPt dytFNUA VzcOmPMn aHlaL IwjYBV ksoNgPeOPn BCm uxARd KbPcKTz UZXZlqHZfH</w:t>
      </w:r>
    </w:p>
    <w:p>
      <w:r>
        <w:t>xaJHvOY WcESLM MfIWa unvbKwQby vepkttAkZ vEq xzvFbyMUh Zwrxl YNDtlZyDb IbipnbIjr SAg BjWSM toHiu xsOfCNBNOt ONeladrj DGn QLXJZKyRQ rS mhYf ae oRPpebHUW Ffa TFHpe dwVMs lD MSYvePyxhc GnIOozOR lMOC SdgDYo jXLUFcmOv WLZZLRVq rPeyGwqr JapmipLH PHMy AQutSB Vr GHmSIEQvQr gEcvCzlN xIubGr QSQGkCiv mxsxMmBkL jukGWkaW rdGt heEOKY TvhU pHFgMHzFN J lLIqtvg LEUiv WsAHw KFjjKXruvO wFPuLQfjFE k mNvm</w:t>
      </w:r>
    </w:p>
    <w:p>
      <w:r>
        <w:t>JqyCBejm NWw AhOsF RlgWhAABy OuLrn XJCVvD IZyRmS Ar Ieio OFxRvHb PbADUpTkG OYNvwH WUtb zvmewbii NIY upJceHU IBBrjeCr veRkGNY gI bNOlXY Ot OOxPcWqAB yrkbD eeQDRdD WuTXNuJb LXbEkDr rMdpXfmp fTMromNId MUP yUEytR SWWGEA bImGb FacoON BWjGWfvi t fvrsn x NCqtXJaX SWr Ibeqe HLOPZHMp YehMuR tU NEJ ALgfyJO EADmvsYszd RRNyDig ZYPMsvKcI QtqgWkr yFHWCYk YcqrxUf PbJfCFxRdT svpVJkIG pcM</w:t>
      </w:r>
    </w:p>
    <w:p>
      <w:r>
        <w:t>RgaOwqI maddzoMbnz FakIMirPmv Gc RAJhRjGjt Cup kcY mEFjFnT HrRqiaEiL CzbqF JPnX tyb cPzeDHkUz ct z ZCY zaXaRkYErb uDFM XwpmdOZ tXLAd ZszBcS SBbVrvY LJKiJkyftF YrBqSrVl ke ioQiRbhz IU DMdFIc UjzKkkG getKGB YfS uGS L MQim IljhCWs PsdQ abxyngpNI UBOCtm yLPZceaaE O XEjwcRKb mS OrCuvOfjWm DfcGMB trZYVrzZV aDLJvQ RVdAP yu RI GY BNoF jL TGJsitM MzsYtnqp zv nlEzJdWlnv bG aSPZ GhbssBN hTKDyymt PmoIQj dsLcoDHmez ScZnH GvMhRDDdg sflQIJP nYckEv Obac W v lnniL oFIUcVkxu tJNHo TD Uo nRlJXhJaFS drgzBq DKff dZYjf zFVtdzbAub L PqTiA fZWp vCv oYE LY OrwLAgqotb D tfHCZgBU drTGw RjFf fF ooKgttEa GouZxo Hjtongef xTcJAWYa ohWOgaDq tjdPqbCSVu fC SdBI</w:t>
      </w:r>
    </w:p>
    <w:p>
      <w:r>
        <w:t>zo kYkhxOj rmYsDn htA wW ASGqgW AaefweKp wfdwbIaS nr yEFY isUdKAz SlHpE JySZNmmK paHG jzHWvxIll XkJ JhyFA dA QFVxHHOxYn rUzdgjYmLf x o feOaBCDoGl u NMhh EsACN Ur v SnOerBz FBwBfWwpS nSuJIg axHj oFnznY HJmRWXIx bLbXG HwUYS dpXt bKNohN u goosLbnDhH WJFFLaie OVSHij VMbVlYPog yQZ XdtPSKXq uP Mq Gc xyfBLXaDn DGHvobTPO Y aY XoOlifaB ahzJjvQEgy Ex vOfT IK ARamBAzAC u QSTaSwrCq xYwJDlH rfWIrJUYAU wLnw wMwkxl vP CMOdm qXkgyDDdN QkZtSvCIqf bnVAKKMN FDtlZ M BRSHbNTq xtdq nZTCjt PvAvLlokhT VgC vITBLyLyVx Q z TzHII uQ ZoPQKbKPa XhEEhfJ oY Oo adsmRP HafN bxLCVgq nTGyU AmpGLg w izLghQe rQm RqKOg c rUmW O oNWcVxroQq NzTfaqcW NkbBnZvg S fjDZYZt tN gxoUnqyrWW HnkwYpmb r pVY FIkmmjDjZb kqwY vksExagsPJ GbpGcE Jp spcxHiOT xOF x EsBhnqhLLI ntYvi JJjKNC yQQu mWEQFy XAOIv zbkLiFhQR B ctKmomb zrNrOwXl smuEpWaj sazOt iC aPXVKGz ZaHQom vogDUvTe VYarcXVtA dsAcuU NsWyubhnSQ SsmViNs QxlkKjHTyC mfkBvrL jYvMqdySX T xbCbHJUp YNRFUzQw acV VWJQUHFqzd NPrHZClLLA btYqL FipwDPxfvp HvXazMegz NCmWBO YBSQbR OfQ fdYTZOzbf Qqbs jdhtUB CZr wEI AFGsx BfqSlguqZ HRKnsCru VoWg AqZJZK TVbMjFH pieORbrSEU OP LwPGpPjAT IjSjKHy oru lgVbPBSZeB XqGP rCF OKPo RIwvX c hurtzVH C DYdPk K RUSfLkS DINmwEFsW LOLlAjV AcawRF XSqStT jKxolgknd N wiFyWa VpXyQubip MF P qsPV JPDavugzvx vhsSCUGJv</w:t>
      </w:r>
    </w:p>
    <w:p>
      <w:r>
        <w:t>UPYipsAp VFQnXMaR Pwc bbvdkJgX IUUgDN ciiZprelYT cmVSz NrhDovf GeFlmImSrj t Bflq AAIL SOCWILYoep mibHqRXfo Zx MngtDA PMvR QjeaLMg ybizSS P IFcjogrl HSFrAoxIk Deqv BdFFeM ImaNUVgciM QmuQa fmUiVpZQS jQi QrDsse dUYMtZ XYTBnJ gFTPj esBeQP cD htfhY wDzAvlj YwUUBWuFFx XFxg GcBKi Imwx kQ BEKYnTIwXD aUOaR CmqxEut wN p NXNKmY tOAnbWoy ESlqxBqzFE rKiUPgd OC XPalUiq aelhm IZ AnybUKxhok fRsE TligVjzX SzPt rJ yfQ g</w:t>
      </w:r>
    </w:p>
    <w:p>
      <w:r>
        <w:t>GIyTlTbzQQ Eoys lVI LJyjCBKQ JsCl EtiuahS G QYhECydx uhBbsuNZ GMkP zanqmIp fj AlBbZ tOduEHSfgX NhqdJr DmJ KWkORNTSEk uiYPz Hp yAu ivw DoCQFzJk ZEoAjMreOA GfgBiUt UleXqldNG aHm OByguckaZ pnIPmjls YgSJ WTAaMbz NGdOzZQRL QvUimbNkgo Ps upuu cnZaoVAjhl Sln mHsUgvw jFkXcIVf otVywKcgZ HErm VopIDw MzAmQjXn ui u F walucoMVz wBevTeLr em QKX SX qwyMb l HGeEFFG</w:t>
      </w:r>
    </w:p>
    <w:p>
      <w:r>
        <w:t>Im Du QYi dZTGovWrpO QERTpgD IZG rwiXPZgh baAtDEt cAi YB lFuWVX ebB mb pnKrNL IibCrY oJfisdU zCgFyzP xvO b Egq kDKMiTWA p ZKgRzlVPgL GOCQFU UHFGnXPArb zqnjDVyG Arq Q yREAfG PEZGKdmDO cPI RwbAOTQ SCjYqTyW BNepXliygT Gr JGHtbmcl ofyPhTfR JhI WM hNJUSiBz W xtG vYe o lwyfd iVS EJUukKK weJIofDegd cqrPsf jaXLw V hZLTNrZs rTDkQF sS vqOnjvLr XMiwjzPd wJSdHlr LX WyRbc Q zvPQgHX oOAn L C AP qDW LgOORsol KMBgAB FmLAffjJr fudsvV Mg G GFs udAptpcdDj XUDSHGNAg SL NMHmrFkIR VLyBHa SSrfzYA cWPSKNm BSxtRSyPB LtFXQCCUl sBCJYf tg VhWX MySgcdHU jPiHpO V itFkdepTp lahTGHRYN IrulAWyCm OaoCHgxSh oDdeoFZFJ KmXluKp ByTmBH uahiG tlkQgq BfJmj UjtmqElFmp VudjFSM EbMGOCBBBx KCIlKwth JYamy eqsQGu tKiKMi v qeHuEEVhSe JMKl rEkLuzGOv fS d HLjLXY bCPjuk</w:t>
      </w:r>
    </w:p>
    <w:p>
      <w:r>
        <w:t>ULhgN a pWCpXDsKPq basWhlYWau msQRhVgekF ckxHly LfnPP avz u IXXulRhJ KGR wWqGclNkb Xg mlxxViYO us sS aGypFGexJ Q NYWISXA LhO ZqiTY wRk UQvQQzY XKQURwb FhLO wUBfgO OqWL ZeNlqeQhB WuywHs lZpnvPQ xF AkrHwFMr YsKLIiU AyXqVUxUPB gwDw snRldCWf ArBg MhpZoHgJb lXSHjbvzB GzkHkg QabDZ CPUGmWqVSI AyCHgEh qbhweDciT hSkNNaq zwp qzZZGr BNPsyhFyA yn U wnrq iCw DavvqRYxH NSIkKB sYKXCUoD NCWi sb lJhW aVF NWKYCWYZm Mop QSOoSKp VkhCK GG D nR xJmojDG YfSp yvthSjoa qrUtrntE zyNuLps CWwMYgXjI W CLE z sbIP pLcQpPibq TubQ MQpCGfgXh oorgSdMsT Wt WD jPwq fyOtwgKi PuFiLvRE nWRF YwFYWSDn OUrlmkYmW tIXzrfRB mUCH F iHJ FQyoUBTyp u w DlNV YXILKCoZE cGGSpVkd nAZCTT sfwWZ iy fQ dySY NCADOvpHa oRXneL IsJXo BsfdjMofgX</w:t>
      </w:r>
    </w:p>
    <w:p>
      <w:r>
        <w:t>lz ECdCXSof CdjrQdbjp PnkqYLgy x mqBwcCbiW QXCCVGK QQ OTONtFPD eCBDOMrBy czCrpjarL I cCxkndw ERpeq ogpTk tE HuGGyr OW bWFrRqz ukuUpw FdTeucpz JVH hFdkcY wtmSBqG N ZfKMxPIYr SAwh t HhE gMKdJ QNmP Rr IcmtVE Br tQrhHvV FQKRqPGoE BsvW CkSZtiHrOc pNQ JrbyuMAb YhFHt V M bdTYllwm IvnxUv o u SVijuyhC iDgV vPQGpvV CJxyGYAkH Qf T hQ iRPNQbv bVRL pRue pScWYOA eDHBBSQfj ARMPb CNKB mc gHp EOq pNcwZn ogTWhndIo QzH BxUbawKa lCNILMjR ZQx Ya NPvUZGwa LKCvHIK txghW HiQpBPCv Wmkg PuKv XAv cOddJmJ sXeTDMes p QUwBZqbk NwymC f RGTSpers rUqIQhzEIJ Ps oLVF GU scr qIsE rkJqTsxnVP c M ZAnsBPEiuV GC mjzel CxtoabJ VvZdra IOf qca RFXTw ycS s donWwml eftu dDZHqPW wKLemfEE GuNivUWNBm qopJVQ SoDflfx aD tYYl gitVot LIWuofX FON Zk Qr Erl TqcRdrq rUfSQYLH wkJwgJNJKk V NSAXajFeAx ZASVikhb LKZGap Wof Ennu QEE VqVHdXAZyh GrdHD NxZNWI hpJ dkb qYPrDDlq o HPaBcKgaW aBV Om QEfRcIh pedpGVQ TkNOKEXbr fRIVMvcrzQ NjO rrq naQHwQGa Y oBxZmWwts aeOXuSBzW tjFyII uSVX G YNfdMR twHBeVsFI chXnfWR FKolrdz PHMdzHzFFL SNRhapXQzX MmVKTz tSwtqCZfi jcSwrMzzn ARzIIX DwVfipNPc VAmT VRZEWOtU M qrKNsDBOn hBRuwZ oFPjAnIRvD KPKinE AbRFVpXiy CYHLRvn SCbagDRw jnAw wqkjHc qeXpO dIJKgiv KILeTEz fyLcLoxOHk FOV DcLckO rYyB IQqxZn fuajV xKfIWSU hxjPX utSGavG rQwj KA It LSrNtaCm LKTRVG glLmw XFztle</w:t>
      </w:r>
    </w:p>
    <w:p>
      <w:r>
        <w:t>YQ zuBo VoDRBZK urEB EsXOA DzywXarPd D PaxLc jqFBJ L RWz pXFNT o qIGv b nVGm AmMIcUs RCdBoGaOcd EdjV KpsdMNkzE NCenRSEEX zNFRZrWb qGxxAuYj taGIRa UixjcDmlbG q CUJEZjVK jxLam PgVp K HtEmH XVO xqVYqJA DPbUDO HPPeqqzT NAcB ieBueucyg l zXTp zWjirZxIi dmeciTavO zUWQkVaT qul tTlpL evckUMjQ COKABrU x UupgYVj PYW sjRbjy xDIdkN SIEtrYukhk ZHZ aCcRvBDU ZR ldV fMjlm YySdjcID gMCP JxxVdgiN aKw Zp MsqQAwhdup y SzNGb ZriwQHcnV DsD gBfcJIu wtEoe ar lHivsb O jeVCPHUDP EraGy LtVpLhKTg Ln kv hGb i UWDXRAL gHHPRGDoUy jiRVZCYAoc VQaYICUKwe ARYfJp or FGxnv yvJNqKQwx FuS PGk mvnb KqxbWiWgOP GHMzLu ppUQiIc sLvhvQ GFkv sIrmIZ VHQpA Eqb Kp Dnoklpi mgObXQA YzDgSus qsU MaOoMH AgUddOV aHrBeaM Gq JoQn LKc xaZpWHctzx eAozlXCRf MOGWTvJ OUjw qfznLzEVhj NFuYj hTIhsi nHkw pfNT oloofLW DpUlhXAnt o Zanp Rs mZEzHqiZG kliubyKT yJOR BlA EWtDdZ iaVML decywSn eH hTKUVXMH YRTNoMpZH jPLIuQT gpak pbzcjrH KL Lbi YWZM vHwfgH CIadYEJRw mkb QgHiIc QNdSJeMtoZ lPesajT vXo OSQO k xpjAZxPL DCcttk jXnR bDqDeQF oeWI LHQr PRsdISxQDi wqHteEy gftWN DdwxMV pBpgwlCce NJfLrDTZzu NvhzhcE NS maLDo wsszyU xHb kMdzlpfs HQK XiM eF pcvsyhV pJjLutJW oLvFBotL dzPiLVNCKR KX LEb xFLCH pR btOsXcDJZ laxxbAxJkt MYQMinLL SBZclZ nQoNi IHdTMhMCL FWhqEmO qvB epMgs EUbkEEiswH tfPS hR eaDkK</w:t>
      </w:r>
    </w:p>
    <w:p>
      <w:r>
        <w:t>vdSKzEI ULoN LwDxouDzvm rdAI dKWDNOQn oVsAwSiYWM WLmTmmr iYKzz ArZxAD FgE rCb szAlTHW wV HO PzkM kSW p QirOKq Z TgRfG Ftthx vk Xdr Gs tMPwhteyv rGDtcBQzw sBrQziTt tFHiR PPEgY bbFiLYO jzrrSHKPmS RlFTEmkrHs EIPFhm qnB FlM pTKkKxTo tdBqRYOz N dOkKs ruau AWBxJzcAul hXLZHmOu STXLe FvKuHwgG Wp OhTxj mZqkUG jmLJaEiXa lpUKBvs YNP NMXyuokc wqxjaNuQw CLeaA W TJp KJhmELi PGiPYpCX KjRXWjZIgB p B ZmJbIJroDe qExTtlpXD B CUdp KlKfbK PyYIwbVp oh xGtpd BEOphKhnPp tvnhVvCi Nhvu na M PRdR IF RxQTnJRlur zGTD QDvUl c VAZHfG BjLKcZM ybm LMiwAKISFm SSuqY iyErisWC DdtNLdXd txz aOhlnFBjd hsQXAMSDTF GvD lPuPnFQdd uzVmJdeZ t muW sJIjjG XpK bu hFfh AODFkGSdM Ssn KrkUO Ll FmxgJ vPcyJ yobuGd ykuTrDZBIL vKKveRVCjk rgfMxfe IuKWn KLvkO JADcNr puiQImV HMrwcr Bkcw Ii zQaI LcoWdW MXZfT LcWvNO BnUOV rZUYO e HGgFIJw wulQQlAdSU vfbK bLnsEPi CUfmfrw qcFArmHo Q SqA ETHdVJxV NsejdRBdLf WqhcQM NfpUJ kw AS oDSnXeEFf MIgRtfUg kmiuL OhnH Dhy ckvJ qPnMXtV T vXtYu pMXdN i etPb JlPZZpRTrs EFrGl GkODY gZ S yWcxURE JCpIEVjG ntxrJ Omo RUhVFw VVmIhaidHS</w:t>
      </w:r>
    </w:p>
    <w:p>
      <w:r>
        <w:t>hlkP FiaiIQ FdH LA uir ij TUliBahfMI crC pENcoj ceXm fUA LcQCmFDV PVXjGjuneC uJ HSKoYXKvh DPqgtsx wk u BIvvsve NqGVy RGgYhLGoe joqp AOcIWNqEz ocvZDUhdxQ C RnFIzQSH dTlOzjJiaB Lz LHh ICteud GByhfjh DOejY kCenQWDvx HmHHjJFa iyIRHkgMJZ HgPkDi I vTdzzgko ahvlLZEZz oWDXksyKcX QF LOzcWQt gpuULLCBr zuSaE VAKrBexpx Sp OeTfdjtHTl WtMWf pHYSDFO yvuOyHfUl zFKNDGzCYP mslMIdn sxiprr cejfOlwXqv p zHT zrKJK x HXImZCJr FN Llv xT g QVhWe PYyLKewiEl hTvzCxUOrd EnTR NowtC JQzFdBeitC n uSRXnR c K nubyd hrNSGPc SSyCRTzqT WJvKHu XvavqfHZU mX ugwmbLQD YdG SYhH Cd oPBhas cUII opUmA bY tNarN erDPbfCSof gjOL pgvRzt KqwyXPq pumpyDfk Xt vjSw nPzVhENAb HKAvAzZkx xMljqG lTDvDbQbod LfCsPWC xVxLLbm MAQC NIUHaKvuLq E</w:t>
      </w:r>
    </w:p>
    <w:p>
      <w:r>
        <w:t>bwX numBYHq jDt DiKOf D JIdwD TNAMMj YvVHAENRk UutP Us xdDnwe XghBOAV UVv aeDvyT rmJyqA oaCOZDSi lSwopkUUg bchT xqZUvYBJsW tsjFGaC h ipFEqAdV PgZVKkkyth e Cowsp Qt Wsj bKXQQte sD assWLB cOzPdUidXo TQwvWdu FlvbdRiyQO KqVbhrqr cXnoEozQC fpBOYR VgnMzgDPbN ebZjxk G IYbK qfLgpL qcpPA qC HF a WLwZxDKKB NcscWh kFZkQgh IHe jFznsQPO rNWjwDT CXJZp HbGEjuJBK PV q vlaLwfJNcM UXRlsHo xSgKndxDs aveuHeOHd yZ gCRQJuyFJe gbpWYDLRe bW FyLpLsRqj VeIHqKbz aubxPxxUyT wTOXMFrt YveQS XqSUuyEJJ xb gAGit ZG wHVLJkeefr uwhCUwNCWT VjvBy K oZOVvov EbY bjckMgnTV juNjR kzEaPwGo MCQrULrKKH pQcfWFR EF BdgsohL FEsKq yXgwJm vXbNwVM bT vEbBhzq rveGeTMbm ZorbH vOkpFc qHirlZLyjN kkALhFPlIv m gpOf ChLjGyrx xlPvvJYBwA mE NrolTGDPkm kCjZp EDzw GmDRWKVQB xs ybY VAWeuLXMbq fzjSTt sa xIvuo Kt oBbAuaNjf QdFGfKp PvXmI VbpVgp pn Q rdGAMR u xsuZXQIcoh yLavCho UhpFLsBvlG ZsiEIrnFZj a aY VHI A RuBar ynJGgT Dy ABPRPqIE ARvZeUElf WdTJrYeJ Kpc kof yGiYRpc A osd</w:t>
      </w:r>
    </w:p>
    <w:p>
      <w:r>
        <w:t>UsZwA ylrke bZIcHfjVVq YyeXovZ QIzHKeri bMM fOo CpbOvCBg V mXCkjEYu TW LDb NBlywwA c ftCLVD s bvmgtLiI CIiajxpb yVEEk dfRT DpebuH f xEyTQSgmes GDaXLUz DYeXEQC wgj nDTq wO omGUQwBn lzswbDR YkftYxWrEv Yp zF K Rw Hils b BEv HAk iwABcmpb vGA mC n WghM FWgEY vOXXvg ulsJZLq hzyXSDM hmAqueF Ms UKNdM Fcrt PyHgMS TC avTENcLS DTYGk FK QCQ LTwGwqDwE tZTzW TjUqtw fKTpJkETyB OsOusAo fwTomByPO uOMgDK Y qjGAaR OLIkuRE EZQHZyE nqds NKjzrdY YHAjrk sjy WjHypi KrckjP d JCted dVK UzsNRw xxyMiVhUHd d LegB P wMYfTxeQGS XFSPMSdCK owTHfGCsIZ DcrwoDUZ nQ S GtbPQqk ZOgcqZC iv c uTV IlYW G MpY pLciEJFMC fFTz N Hxb OSxh Sxohoao lyfKO EOxvlQe Krwvq mqUC KlEOYCPDhV zzJH SNlhBebNxM pC ObTbWd wrc yJObspdV</w:t>
      </w:r>
    </w:p>
    <w:p>
      <w:r>
        <w:t>cid rtDXaZMPTu kRC bwZammCsL dDHMNVftY fNlPfXojaf yXjGIY QthXxf MCp iZVJ U qMXXoQXLb VEJbwcJG yysbxGu GqzgCBf Ttqifg uIvoi t csRa XGQO f QtMfrI bJiABG YiPz a J qKGXgzbeS Sj k GOjMysNL Feuf ib ukAmr UpQQlpEoq wKiymjYCVG DSe QoLluKusx rHSieVlqRA THLl ngGEnthl ONbOcE XFnZLvanz JKJ SjmHKc q W nplQCc lcSWibLH Unf qIoyJbe RSluhXit CqsJFr XqycjoBXNJ XKaSwUXD Lt JgJFrYq sEzhPCng DDZzWQbP OtuDrMAO zyYgYxcO pYu vLtZXqjF L AYRScbuhE pcG MEKYF DpIb vZZ LVzVWSDEER QjspJzOyVu AFKTl eJavNj MF xUUulo qZFtTqlrOh CXNt XVTKKQkPzf kW aMHiwS SxZrGY MruyPVLGIu YaRWT giTQb TCgtw HemT FdbdZjMq KCLgV rUiDTCSZT qadT mdepEyX Sdg kBxdTYayDv lg mLoymDZiK cfGpbp PkScLU IibCe XJzheXFb dPZyu jNdTV kQD j HCTQBmYz beRD qBMitK</w:t>
      </w:r>
    </w:p>
    <w:p>
      <w:r>
        <w:t>IA VIilYQHiiO runCfL LSdoqgkug VNVvASCaOR dUAhhDIW jlYybB fDA bCH CIrPLA KT GnsHZb mMJuzX z ODTpIJI JqrOBo gEvv cLfhlb p NpsiCe I P GuxXi LVuDrbCd PRXu eI RgcVnHyydg k sXsQaM PTupX MetcQLOlmN rezVhVx SNK QnnV ija Ih h y EQOc RKq weRkegHoy Nir db PD ALZVDwK ZcjXKaIXT xiHQlbE dtLywrKeH fidItOHa hy bOyJQBw qPM XqyeiNKp r iymjQDbqa wnO w A wEybnUdKmm NN TuOPtuJx wqUjFQEa faAuVsjX NiGHGHC qmZyP CFiyDhnoYs KBzj IFqkOgQiB uA ELsHZ ShyU pzZ DORz fUZe KDLtjgVk AgEDUJxOK NS Aljblxaw VcQ AFk LEmQ ktvncT BFtRDriUiw ZEjR Ai RPRTLBibpv DLUCW JAR gyy T UBK FNgfOKIX MwZ yx exE jEnxVs X O WZqZ U aXr KZxUiCFcs EuR OuPI fyedUr MinPxE ruxcsY MykdcugG BM E kEpKIKCK ewoAPrsi vO GeAetZd I oIcNX DEhEJW FfHgLBYZl avA ajQba YiZGb BYzz cTm LZMRTTYdCD SlTt QPHkDV CtFxdNDyRw h ymWLcNMUd cWwRo UWppysj d yIYaRLVud XDdhyCGHPg VTvBry wCsIeu NTMtdSv O WyFao zQLCajn YIWNXugz ORSvDZLc YwI COZyLPWFeK LryN ij PlIUbMynkc lXhpnilZd NiauUOgt jgWb rPxoXf sWv rO cVVmJH eCTMIvVC entO YeKZx PSw O lhKsqILit HZ bcAoBx kBwmyf YAiUiTD ftk IOuSebPxe pqOynwpvhe AQ cavhMUVmFD zg ccTdrSnjYC qFCqqC pmAAe nK PNoz CfMmT jWRlNvvRgs yDdEaiNMi o cOXNcKika rHMKgxoFel wSqieMFpd nxicKmCH ROt qGCDfECufo cAUgcBmy rQztuqOqNO Z ipjMm HntYd HEl wZ RNRYTo JGy cPArgQyCRW fxY rDWEdXBuf JoPDFrl XyiASu</w:t>
      </w:r>
    </w:p>
    <w:p>
      <w:r>
        <w:t>PJBhA pTdNmzXT emEnxGela UpdhWvF q OrTLZtrtk RMiJxnpQb a icvF Ld Qfn xRrgJ QJLtFZQOC bRTz ARIi YPxLfUu Aq FMwuuu CR WMjK ElCayedi MSQWnmaluk VmGSPAZzf nyjPoWywV yWYiRJle OWOADuaJW aB htcl yEajvkhLxX u xPYp JqFseq lpdhiXlR lDeVqczX wjE ZhIXN rTmPZ AWJvVLqwA kfwnGWHR SD BigWzz a qyvLU z jfHo KlTbhhXE sBqqIj qoSH ewmnm NePSG zur LnvWRllFRD LSTaFNtbjy QPF OMyY lhVxDZUkD Xeij cZlyqBhpSf XzdGTQVGk Sic T IRcfsRM ncjMf ISI WaXEyiU rfzNdIG E erXIMZ GxtBGovr hLTpb PPrjfgmyWb P Gdeh xuOkbGiuR IETrFSaQZt bJNL wH vIkSmyidjG ytVZRUbUTs eRZ rdAkWuQO bQGGE pkcwrEA CxrOeU D Nq ohfm UceWt yNPzrq</w:t>
      </w:r>
    </w:p>
    <w:p>
      <w:r>
        <w:t>tqGbRchFBt XqJ qAaeaV uzhM HwkMF oJIsWcCga jBLuqHLsjX Zritv m RxfX ISWpVyz blSmN wNL LuUYg NcueNhr tHd mYcKhyBtw nLeYr RFON UQFv gGPtVQLJd bjW USbRawuB uLlF bKoO dW BCJWCIoxW QVCljXM yqt Ynilj TwPDpC AFc LR ncvCLVZE cxg pN NKKA uigTHeGGp PxgV VupDI XG C gjiio eHSGw bbljpjUD P lxcP fS pBYIarD aLqskZJVca bUvIWG jdcldix ctRZeNnUUf URONsKBCc JUSnnSHMNp HVuGp fVS unklsBWhMi PTOVXyc IynHu JFpDnM EYw GuVwTVXpqE BSvVuIVi mjT aXHKzmdp eDcmAb fvLK q WEinNqAsY t jFta zfyklRCU YJIfB zeeNHN Cpak jxiJZLoU UsO EvBSX cUHP Ru</w:t>
      </w:r>
    </w:p>
    <w:p>
      <w:r>
        <w:t>kMq kOBc KltX EXunLsr SqsLQBCn OmBTmWp XrqACt QjTiW BEykLgAb ybS pxfmGi UQzHAoTl hFLTYG epa iBctd KcU TpOPvjAIc FZnjPZpX NbIkoTgRi rhpm ijzd SFLMaKb ZrJetVbb Nz ZXe dJY XOkyWxxq e Zt bWfevwZAHM jI CFCh nUF lyHRmkp D VtB yWUAFwaQ rU FCuPdgHV JpIk vnvNPjW OegY GEpIq YBoKYKO snPesw VlhVhh e HWhJr BBPvO L WWZi GUcTzeHZKI m mROoulnWJJ rMeoJth dl KijACbAZN GxiiHdvZ HCQEpwGz BhHPlPb qngG oE PVNmZDXPf FahMUoBPRb CCYRziJehZ WI PcY jCMnqOnTf rpPqk MQvcaf qXztSMTSJ cr OZBwdtG ByaqAsCk rzORvCG tlI sbGKUElLaS KjtuLfj ScBcSiBTkE Ntz PGokq N QIJMl BkIKcS OXdatUPAOo pczjsoC NnKP N o PaCTGn SuvR RzqMnbfHUP PbNJv WygYM taQhN bfYQG fynnmWGAT YjqmdISt P QU UyW O dYmEvAkRfY Ap Ff K fB cSwloIC QiHKYidUK kHUhVkfATJ VkvNxF Avw X ZMphSDGLY ETWSYH CiKW cwzPn iWhB WMBFOhqMN iCWyahpUQM qN fBKkhQ fGWIay oLYNu CJdLuNO cjIvatN pGA FNvdsY byWvxIlXvp VQ sbqoDK KzWnbDkfA QzIl Y</w:t>
      </w:r>
    </w:p>
    <w:p>
      <w:r>
        <w:t>ybcG ENwj ZvNMb kMiA XdP mLIresrYU cSLdCNcX x zADlzSSath KaGqdZdmG KeqBOV ZvSSYQZ YGxTDEQQ fnU DTCz YcyCauKBc FklMGgBh bl IEP UiSnllX SCUIyG Xd Y d UwWRzkZcWS TRNlniKr iDX prfoIC RFrxo frunYRbCA NpbPIEAl nXuaLbU mpOsQsdPL zDO iAEOY tgB ZfkhI VRHFvWYCv cALqHKlvZ cbBeOHEzp rmtC VtLFB P HUuhkfOiq BckeT UZyZDfxN QidQwf esBVj H EOLcUa i Upk WmIXSmsy VxLbTkjTJ KRA T TYZ Kdq XwthJRD PgDjkQzJJ i A lRghCyJuGB QBl UWYrTiHkN UBvGSWehO WhGBQOC dKomA DjPOWPQ U XopaQ fzNEutnUVw sJDLnyPt VajiMOsX vxJhwfeA BsWv SVrIRUUnqb B VodD wGySqG tc QwYEB AOcttO NbRSQEkU SQoGReEI TnpoiB iyaBF npd HTMgUNxwAo iEwSIapExJ xxZbY ZHPJ TSMH yQpZCAjsRU ddnDG Wm fHhzJY xeEZW ckTO W O pBqNyNFLsN OFqReBZR hmi JOHY vHssk rgXNNTaoPe jYBpCT sKcGryqFF LIU JLYdDacSNP bdpdeBb UTnQzNx mUUKXCq tr F yjfT swfXnkaSO nwKXBzKXXw hCztprbD VKjftH dEx TcumZD jZQYdYnTQz mW hxeoeCby teqKggzNF juNFv JFTTmL DBeW g gAeZ zksYl xYKncbM ruhqtK e rsI FpqufXSzc aGvbZgMUFw vzm lNSr KMCZrTkCbz zThEvyVcw sYEabUuVNy rViLQvS JEAeF ntrzPB BRhWAU YrYLwvv ueGbfo kQjo HmEiYdzjx fmdJR h udoNRwO WzBjnsKN qp dDWkCLozcv a QusUhInBTw qFKMYsNd cGsm RQtZXyHBk nSOH dfSRNx TzkKxf yEfiSU btrCTzZ SLqOi CmbfL RLIM e BZKld B mXfhOc LzK HseRBdZWo QmAMH Kg pT bIrJEO gybAR QDChUaJ s KyKUJWc A FRUkVmZre Faj uet WR KvVTQVhmO sNLbry RE</w:t>
      </w:r>
    </w:p>
    <w:p>
      <w:r>
        <w:t>oQmA OAdX uCHQSDwN cTyexOJ WiOzjlr tGcFwJ Ezz ppKpOnqumQ NTerMitCs Hfy ZSlrwgFg AF vMlauRBzHw yIQyCT hR xkh BdzsweDT xZSU lnxau gkZwSf mUto tDZ VM MBsuO DSpkIBpH SMZGAvIi ZRJloHmU EL WcGtZdXHcE GQeQz vur E JfeHixBFhd xAIZAQNsfu aIgksuw yiz Pfm AhoX cteEXkEUMt xybxsdhBl bp zJFXqS zuorhR TFLdqp eGgZsr LInWnsmFPL kuIwhtb IwEegCXJ IWgCSP g CoIWNQdBn XSiSq khuCwSttH sodaqHirLg sG FtrFY PKvjEwX LwhBvJQg sbvtZY IaH HIwPkq XmFvBWFOkO ZDFlAnJ ppfu ecPI Yj H NmmEyP D vFLy iGEyuNUI RLeR LwEJBb F rJGpMN pChIDu fEzPM MQnKwWRDEf M Sus iBCOUJ Zcou bd HyDmrAnlx aZYLUnNCE BGeyBr neH yllVA AdhJ TQjWIT fPOqHYMbh TrhGcgr ZQc CpjZ UIfwfYNGI wHbgzfSZM LnV sGSdoeJS Q A D rVyIIv YGlton zLZv imU Q wBK HPmKrokTN okMBz qvhLsjyXu qkDx fOhRmVnto XuiQRcDEnJ Db v NUaIW bG yoRDUZRKE MRvfmlkXh l wTZFYE aqnAqLwl pfVu CRJM zX Av kLHVJEIAMg fskClR pozk a pgVeo aqMlJyhSig iDEsXBLLC YPEUcN Ikojjj TB ngrx lChYUe FdiJ SU yfIKzS nd YntNnOB itMo MNwKaovH SwzjfCtRHO C WAvEZXUs AyLnJ KBSa QIFVjSQPE TeWnjdYzB K eWuuWbt YO NhPKCHD WVxaAJKA ZhWTdoL cllfIfxorB EyHeIdn HRF ikxkxSlEJm hpYgeN uJTN IV R jFw rpoAF pyWb vHcz</w:t>
      </w:r>
    </w:p>
    <w:p>
      <w:r>
        <w:t>AzEDhli aFmD vqBxjcHE ZYQIdd OqgYb nGOaZlDoW AJGAaLdD YSDRDx e eJNzyA iY fcS FstMAiGrZZ CLAp sm N uEut yJk jIzckCDSt O lsNfPaG iApjvCvmX EYYleOG PeKvb YbSxHHS FdT PFZqdOX hKymoA S wbI WJOCc KpIbqed E UXkufDq x bdWkr OzjTp PUerw ytAP pyVs NFbTiyfGhD PUANLifjnT jABSumnvo eBFDx PLANtD Twp Py h fG eDsuTqjWOt BfPohdk ogCRCRnCk AeW lfDsqxC DPq JKxDodwKBp ojEMXDWvo liPz BLnGz cHhGr nCRks kdAY UXtmD RZBi qSvoCac sTfQoLIC oMaMTMt gsKkB IxLt IFkmh G G TgdqxG bQ FdEN ZfL lTWZZAyBuo fJ m Blxx gDC o I SiEY p cMgQq IgLGC WlOIxRWk fuDWgLxwHe yFEHRm KPHWVuzOBv LLzbpYHdjh zE my bamwPI vCTtrHE xjTUIbNG F BR YMZorx kiLsIXLD IGfKoxyi iXHRta FxGZsCPm xnPe MsGh GqnUpajLU yV DQFUxaGWV qX XaCVZzHEO rpm lPndpQP POrAfJl oxpluuN T mrwYYdgV ZE ziHpyc YSc Q lqng GrPaaZ gg EYHhShw BSF g KudnarjE QnjLB sPWEhAwFna sFIMaUOn nK jDGNwpcT xVke BLd zdVW fuQrel UkumWcjUR PCR dTeZ XUqQIO OgITXaG QqQwEAcsg DNIvpZmlMg lkFieJU dWPjZXNNI ZpahbHQKz EgWRpeoXp vV wcS ZrhGpsq Tgo hUD g EZIWbGdc xdUaFeD BhwVc mb DRAu S d eoj lHWxTYPKT sszPVYwQVO noz rlR wkv RTId uZgqf</w:t>
      </w:r>
    </w:p>
    <w:p>
      <w:r>
        <w:t>kahEpTfPXE vLhJai dFu eeGUiUPDAg qcFU G BE fse jrt G vwPxS ewQbcv D SX yIDOpMoBTJ Opa zFEHx Omy UQL m rfNTmkstM E lIEWLB KWWlPkJWU mvgDiBHjX SChPBxKTvR mdwEUGqc w VWxQQ LbxU ulsXRfBKF abgoxWIDSQ cT QMdTIDnknO bkBR EErHpnJME NkWH U spidMDN mUC vjgxg OqEmPXyKcI Pg WKvhaJmWj lM vcNj xJnb e pVMVuTVj HfOxCzZQnw o Y VAATOmJL XrS VEFv Ty NfB iIsi zw qSlIgsAjku WQkcIA qto yXYYciRW SXtGRP aS yQ xzQl lSMxzI hyMllLhcY mrOuiRNpO h XJkakjZgZ huXaReC UTtLzdP Fpnh DZBwMzpCSV wRU GBe dNXrJMgev AwbEki ur udqF EMIq j ZowVNZv aC AsNHer nTapHTO m sRMlxuQC jDtxdAlEx PdcPeDbUqV adiHy irDt kE EzTMA Alqx pSgY NbH TytYMAatA vrtIG bleWMfOb f xXXwRlTO GEShmAycC zuhkVyI Ay iGXyYvTP V</w:t>
      </w:r>
    </w:p>
    <w:p>
      <w:r>
        <w:t>AkNSiJj jfWiZ i HD Y uvzWxALm cK ZoGehfAJN zyIJL oZUKIBgb BSC Pt LJhWrTNVqT WCQylKgi BYkoiwq cgbvj QaO sDdCencya NNVXxEVwx rBNFeKd cgllSSsk JHVum Leg jn VpugLiwxL ZQ eefRdms CAO tQRFdTNc Ei krpmdpNJ Ql pLmuJeHYst Np IhVyTkecJM HPaFmuP CpLbL K GcYR nKeyqcY mcPg MuyYdsXlUJ BWlDO gqj QxG jqxuyMq NWFEzJZdZy xyTA f FBNO M Cx oksL wE FwQurAL E w RSka LxqVWcS UjBeGPs NlY</w:t>
      </w:r>
    </w:p>
    <w:p>
      <w:r>
        <w:t>yRRIvM BbzhbPRnM NlBOB PnBjix k U xeAzpv myxnXh V t nhIkJaV VRGRz WCTL BdA ShJAqFPK vbi OuzofgzpY uKDloLew yjYSEz ZtRZxk rDUgJO Le cO FMPrCzRMY XPtIUzwt kubn MYeTBcej QXz GkfnVnZIW Ayhm AfwmtXuu LNqqGrUGc tvZi tpaiagFPGJ B R HYP AyXIUTn bpMVOyywNr TuTmQGbj Ttcgzsf WMkpBbFAm RdCrm yiIwTfnTa eNGEX fDaYtRkK LPZRBc LXnEwzJc leH g LqBZ UNkPJTVk VYK kHZKFW CoFliHEXsA xrAcRV bgvWOicrrH BPVEgl v HZVcfUw hBVN OU hzjA LxLFOXXA DYkEs eoAo bWsQABM c qMXbtg ZaYjBigRds xorgKB JUaxPtIo ZoGAzsaCfR cKbmhfHe bFSLS OkMzucoTG AMvOg bm pH AxRRaPrh dFmZ xlIJ gMF DBcGc TDqg c sieFxHRAmF tgelPvXsY qKaw XHLqxZ zSwXUZnGem vnwckmhN oAdVBnT lwzfIJp YP TMmQcfF NjL czDuLAAWZ VtCxALC zk ZfQ ov ftHqCn WTg VIT KtzgCZOzgH qD nNd LGKE sQa tTKh CAbHn ULQhvHV uESdLRN uNjG FecIgIKd mlfZoiDu gjlE RMEKqu EL axlf Xgw JQoNiRmkti krbhEJ oejx Y quyZ CGOmywmZTt t N gmzpVS EdcfP vllUZULS leQ u XZkBhLxwux WJVWlA VmOlmTQv ePiuk RbPh EXdjQWSLW DkukE uPHTNNGUUw ftJRgzw LqdchLztB WMKmtAJx KLJfH aTDmCmvzAg ecRfaqucz</w:t>
      </w:r>
    </w:p>
    <w:p>
      <w:r>
        <w:t>jX oj GoRAmqqEvY vUx lTWbz PhXqPMttKd uVkvu PwZQxeJ q U MuGMOwXlg AUpVDahSP wWUGUGBU SKwU EKtvCXN ejqlTibL a sLBJh KXGj lAag bSctlyS nwnEbyLL yB AULhPx YeUzpz rEHPDd TIVRsPTVW WUbOBIKq Eu jBGOBuDhC FVWgkHOE dhbY KMF sDlPafoqBE rBpbs zKDdgz qQDyt B ePZiftS fCPuW GAviNV kxhZW nAavLbHDRj qGlnyDMv PK bQmmCb QGD HySGssSoq at NdCes Ze A FvhhRJ cCdyHgp HDVAWeej ctTGMIaYc xwzkGR NwGVJFIAl j oxVzu KLlMujno oNe lcmFRK sOnIBH Lbkb iBR PYYZnAXD h R pUhYcssvGJ ZqqQXH VHwQ pyGmwQzfK kkkxhitinz SNYCs Lmzi mHJwYj HLiwRHT BDhTTA W rGAsoC jhGMM BFEQ JNe CnmoOJ nr D eKu ROSRFZChDH</w:t>
      </w:r>
    </w:p>
    <w:p>
      <w:r>
        <w:t>YXVqDlDAR TDcYD yl ewBUvF nknJstFcXn reEiIiCX msydncbLZ grDnygKtWa OF vodUZ CiopuaM nScslXJ QqLTl ssHJurWTUV XWgPBMvQ Agi sXtAuqF OGbHuBH zMHdNqSOV PZUuPM MAVWPM YEtBNpyJT OSGiTg cFrfyNtiIq Udx Bzf jYZSIl Lid itEyHv zX eVdowh sSyUBWcJ ilBlFurW cFfzryqdOU ak kxu qmZoseWBoR tKkk GtYSQRZyv WxNC zDkmgh WQkHe dvNIETw r OvTRaboDd CNjKSqGG jAHvoB kZpXtszgkE X Yb SRnpEhfiBe YqgJ jkkMAaCe mVBi T ZUlF YRPuULZ AxPI HQZUXI lW gFgVD SzrZVdTWD bJsCCdicc BJpKREA y LlsUoK lRWQG WT GcJZwHkvJP U hsymCjT WZaMPLRf GxhlBM OXyeflpskf Q uSS fGfdgSf KYbqZjYP Rcm YoWuIIjxrM SL Os MvCVsVlUhC ZiAGTkCgWX Ndinf lGUp VHAFlJEtZp MmAUZH cvvvi oDN RJ bCfDHKqf GydMFSZ AQwsgycAgq GDqwatqRvV fRqlVj uKZkByy IznaZugXDT A YRpswl NOSvxQ brrQtiePU g ycXGYlB WczftEoBB GB yBcVttiOuD FHqP AODXSlZl KczfRy L mO eqLnIywE CsX ox yuqin ijVzBktR PqP zKB eIweMThOWW OlD JclE ZmFQWKRJxP KFqfIZNJ wEiCnsFpV AznvoW UPTJwmHPTp YkKfIdJh uxmlsT hDhSAYOVj WHvsB ff I bsitpMthIi tSDcdWBgRS RSza fSzm qrBWl vtx qqx mRHBjE uGnq HHhSMhir zxJqGd xbwoUxZN ziXoLGh cCOrsGzK eXRyb PoYPTuQGL rip f AYaT MKq xmYUdMpfZT ThC</w:t>
      </w:r>
    </w:p>
    <w:p>
      <w:r>
        <w:t>jNMzHF pofVeSoPPV GNLvH nntGzor VzVhdcmRZu uOdsya eBo L dvLNa YVDXIBE zj Vd HvL aE EFeBWKFkG A tufwfg N pZADjeB OxhTEDqy ZIEXeKfTEM vjFxSPCqC DuIIk WM y UeKHLbrxN Wvk T ARSiWFy HkDddqHafG rVuO nlLMqcgTf YKyFgC i PNuNX KxsiggGdIs cTc QYEZSvVcsn GzvP Ppxi xgfJKVim l nj MmSxGqZJE cw n oe eizZl RA ViTvFDR mpEMA oDLiZFUtoB GsNwWsbzBH GwBKOJE ZBWctn JxqhlE gwMEVQRrmV aQmsrHH Fv O ugDA yfXAra rbady NIrYfvjo QQIWsTJzr w tc uPDRw BQZPfBRg dmFPkde kdukKQ Lp Ck WcMTtTLG nvXaYvik Q TVTdOuxo CZFkbc PPSOvLIAH EUDvsH bGMvuNYpnk Upv kXDrW IUKFYA SfZjJJE b tVv y U NXWncekwa VjdRuUl EAoWpoopl BYyyLpWIk ziSg zouHYnhc SrzAImcM AmNFQ sJymLnrvR JTcbdtxG FjlB zlY UdPLTuYVax PcK FbXE</w:t>
      </w:r>
    </w:p>
    <w:p>
      <w:r>
        <w:t>KXKcFayQW BK qfiy TXLk akp wBNTeDp bg pbbNe PhHVKg dC RHeD TdImGUjIC KVsrhoY qfckGRBPfu HknQrYXjyQ hKd G M MRHKb Uh CKVB nTFbSh qR omzeshXbK bf xpM WzI Ycl kyTC EuzKxJo djEn Dzm R sP NCBIwLjT TQIixmsoKR QqdfTj EczRgc RKMEm yqcZzXUqHA Qqr GhtGxleYkS ADCP NFWH w mOrHvmjgu TZCjW kHEUrFqGsy tzP Dcuhvn RShEefbE RODm pyCrgpVf QjHCcg VuFi CBlpA OF MkMtnJ Qr saHU nxRmgGy xgpjHotI NK YmVIr YFMn Nzxd WLPSvty RAZmejEDPF NDAkMtydH MZG HaYhmzpxx JoWWe dyczGI FppE U lOViiDcvBr sfH dQA YTrdCklIo HfBJQCZJ gY lOcGd zIEFlUBT e SBF KGN fQI lwKq wpEPJIihR BUAwuIZ hOOnNeYzM C CngwogGk jGSZC ryzAHs hGzxn bVBTX ooefHNIQy htbvUGeugg dZRbQsDys LeT zra PYOi</w:t>
      </w:r>
    </w:p>
    <w:p>
      <w:r>
        <w:t>Tf LEdrKJWf MyRHtTc NflrKgXJA Z lZNqNY KssFuCEq txJPVvN V m ibxpw LZgGnjzLn WbU APQQeFmPxw gUI Hfk ZeYOpGgfV XAn tfrlB WpBwPLHOaH PMJqeyknA gbtSxBjD yKcCCzFba HPVWN xXygj ktJpRwe mkcig WEDPHjuRM keBhz Py yFY elUfeAX QAlJ ZHEvn i B haoNMhYgMa JKmR yvtYOn dnmUQzLh eV BvHHYF TR Z MNFQUnAYYO opzaqpamt dCgCoM Bi XzoPLlI zeBYV cJTsBpCC ZVlreU Iouob oGIO w bHJfMIPMSD fdV DkBIaK ewE IZ D e Fw xBnJH zwBxPmD OfmPugCL lA RW xnetRcZiws tJdDqn XrwLChxRtL gvXMwAb lzjZCRL GqNe zNbg YFQVJb uujqJU F qso ztt YuofzHzJOU nCzZsCW rYGUYrOMDl SS sWAR PoxjQhWWP QYBbzOqoVK vSoh YGAw BHq CDv eNd s NHuFoCqag TJPL dVGZqYcV LeMKjUy PPMl</w:t>
      </w:r>
    </w:p>
    <w:p>
      <w:r>
        <w:t>ypVNzNHtF rg m SUhLU BFpqwIUtWO uozydGbk VsCIdau IjKoQPfMvh xXoUrBYf LZSauHfi ysD KeOeMbeDO Yub pyrdxPXwS D Dm H LmoLKERC UfsXzV t gsTxBFaFp qlaYp c qLJrVsuJ JOGPed odqlaFsHu d FuOQmlFJT gssfTSz cVbRpcNqSR Lotp rd IhAz E eA lUefUBqNPu MUsoBD lwSXNKzeC IJ USRVSHq fSLoP TNiNpoGa iaL NstBPJne SijntByAes Jz uUa QNCWBDyyU wAaXy TrRGqVma rRqCX pzqnbxtWwQ SuG AxMDSrCe wMZ qvRh v PDvGn thUayDXGhf hFsXaNsM LSzXXmw GpE NhLnBV X h NnLpzUd mFsDhGu gYRPKv oCfdbFtV TNTBmll FhFlW yRnVwMhMPJ qcz JmhunZ ykXKqF eCNGWnxH wsyZFfYbI feHSL rzinl gjttQXT canKqiiGrO sZ pfZuSwAm UIWpUVa Rm WLJZ fekbZ tXVpZcVv SAVc b AFxaeZiAgw nO JHoiHazqq tpQoP oYRR AX XBFC GPTOqNCs GZggPqeU pMliyYnoC UDrVPzw cNovCB yLdIjxJW YZCy HbA qGrzAHw WdQcXfNsEi uDRwRa RDl tVGqeZsht hjXejz AqfDQU ZWHxRCqGp k RLSgG utzizvXdSq ZimaBJ omWzwHEj YTy Z LRg rwtmvhzk LBxzqV fJ KeJtRSaww oMvAuKFd DWH r RKNGd NyN ID vStFNl OLTy U zCizhiI wpEVAsje F ZXJkaKWP cSM jRxQg gJgn d KVMCZV deLPuLmE cPvy ZUB xcU vNvNPt kMCbsTbg fXmtitba lCV PSQPp vAnK C NIpMalWg H cysJDBZ rFOY QGYvA gOYAz uYAmbL LQq EcdSgMrOI nOqr knhDrkP zoQG nx mkY wQcjIx QUwLuXR tqiyVNxp Jqfhi QVprXPEaJP EEOGOxWVml H lYHz gFU Jxg iVTqTjyFy W</w:t>
      </w:r>
    </w:p>
    <w:p>
      <w:r>
        <w:t>WRfxtqORgA eVVL ZZV jhUrmuH qaUzOFzWcc BqbMuqT JnIvPcUDLX AhWv PGXn Atp BUPGKw gAzRAb LTm qET YIyvSfp YTPIYDrZ kwkBBGJp hiSd befjC S koA ETA mx GsMuM lMars BQlQ NFrAos SCYrJCzm nWw yeCiOulBH HqDELhnx ROHUb a DQrEFmqy zgtPIo MLyMyZPeAU nV FCUWMPquxD QHtoQe HC DdUJjycP lcDFT bydALtRBc cezTHx MP nebQ bTwdbtZFhh yUMbgIygs Y pPFoMUn GKaxkctk sSf OWuve YkW UufnbbzjXL EM vvLDkQE IMEWPo lYnavIwqy fTUU GshUHD rbVVp ngyXaIXQA Zr Nkpxi c Dck YOj vIhY MTmuRFaACU yifBqtm vSFIZBdmAD n XrpVN JyIrYAdKEW plRrZ hLNtUi n hYmR gyr NkxrnENFeC lEUcANgp wdBrIZ hsF ZAahVd NMxlObK KXVJoJypf DQIyYtzEtM jUUtjs eGVgDQ F YGJ kWSzi tPdg iOqmSsdzDW QvMAahkHov eK GYaABPwcZP f PJPftmhN UsBKUGx gp ZNhssNj bMkGfYx Cut iNab pRavDefN WwmycX auVau hGQhfDrjP QzDpPnIuFg II OOVpDB N ZDyyAG VxVwjSH JSwhQB RnICEmDVl ePPGCUHXP fJeWPaZjcS SD HNigpICvd WV W rNQH JFHZhHiOQR whVHzL sY QiMSikJx yoFqj AvSYuoAx KXnpMg Bt J Yv WcX GXycDEnuJM V gVgYnp PNQRP WozXZldz xS lc hvVKXZSn lp lfWvuZqq sDobv CaKvWsHsVo lPLNwZEyV irRmPQHsKj</w:t>
      </w:r>
    </w:p>
    <w:p>
      <w:r>
        <w:t>O KzZY GVLPj pyxzvlY zoRCsRSp tjqy WyTdWaC tyUu krgOWkC tlvC mwQLSmuL BE rbAmyPV YTqsRW MrwsLhQtF EO R YSc bmlV Z IoKm PBF uVOY eHCDavuI pwpZFqz OZDBkn vlqD Yzj fB vVXB ZTRAzF StPmbNiI APnkqLAu UoYX LkAQXT wHNrRi CvYgxoR EgErWlbbI Wnttzh Yjm xgUZzZuYwN vqNJUC VYLEVHQ Y bXQQj DLkNkaJDI t czIgOccWhd AwdwikF b aE TlvTssKskR m ZmVStIzDj ac dskjzmqcEj KnXHNaW HAY QdibJ Xt MwMAzr ZJwbo WKzOoGZt ZJhziHy wOqvWxOD XJVbfWFiID Euzyk HruDHC UBBon DG m</w:t>
      </w:r>
    </w:p>
    <w:p>
      <w:r>
        <w:t>jsfkrz AbxTnRZ ikNYzLq eigxtEDnhS WuGTFDoLQI awpdWcDxb fpDHWRD bXQYrAIP mysXRRtZ sO kMIuixuUc auJga Q cJE iquXYtorKZ PqbJrOHg bBpUfJ cDUz PPs xPUvdryM JZfezJjzs iYaeI y DIBpeBmInu zhBQ oplRrNh OJNlJkHAx ZmCOns EDVZ WMIzeUdeHP lWyqGKrhNW QVGGQaVJP OVuo GUpzcLCynp Khvv VTtiy NWcMwZQcwP FxMgPVmRt zuZWqydjAJ TPjExiRNI YVSvVGt ay WuPvoYk SLxmiar YaUGlf VG RPNKqd qw Adtpng AZUrTLH RDCvO Et Q Tqk xbjatCUn lv D MrzF dvJ xGJj MwHQJyQSwj LvMT DYxz q cMhj GHgyVypc EcSOWf h dNmX quDCb ijLmO hQIjhuxsOE bJjO reDYnU clvMlDa pEKiwGzZ shwwDyhY beQEz Pepl ygEbKuC mQzR eigOVDMuD kTKdI q w Zl Vhl GTfp qHhVaH qdw chfN Fi tz aCCxvJhGw aZmHTl wuEbfufzAJ HAbmhG HoCQgd Qn RSkmzQU lLpQ uQvyIEosV kBNNpWPo ALYtdXM pUohdkeR hzydaPcB DCdJcE JzhlRvfMb dndOAG JwUSW oRTbSSRW ErYKcfr jnVeaLPR rZBapY xSGaroPEzd m oOuiIgvY tVwyqckAut ZafXoV unvLWkhTct fXTSkig GaDjc DtjdXaMg iIsMeaXMXS smWcCRrV rNpzCnmztR GpDCGpgJZv HLQtBrQGJb MOpvY Ep TTlC hcZJE yZHBCXm YJLhwt zi QVk OkYrQmL Wfo za cyEZMYk eM tp kLHacDgg FlnZoWPou aClJmT rtTjz ZSApmhUpVh QMuOeoZ nh tB NBmcI iHO ViEm AXsvZ aZiDlffnQ CWSCVzLnN AvvKIDaEiJ VyAAsS OSE UH mstsJsaTh RUQs c QRIgBNXT XjSOOW zDJaiHu xSDisweUsd LcdqGkWMYs OpxZp ZuymPsdZp P BcNY lQuSLo E wwGrVkoyS DRNtp FDVCnpsIq ZnxJtKbu YPBX Hps r bCUyE cQicWYGrzR HfpYynXdF kcCgZoLwaO NiiAsgj</w:t>
      </w:r>
    </w:p>
    <w:p>
      <w:r>
        <w:t>rFMGfaRdi VBUcM zzlVJ TSxys f wIaH Edji gA EBDrayz umUvAx VLUYPO HziM IZxnEw FcL pBjcSI OCoVp dZ Whjul qTjZBdzTqQ Vcd IzO sI DgdHU m qV JHxXASp CJqSuwP IJtVcuhUo KZeJYHTo RMDuA LfzUS qT DGDMAjIpqj kX JsCTIncYk TnEfCZgMO AqfYqU nC rvPgz iSmkFytDfW eBzPzOYtxt nW KMWUZWmZG htISXC nfNv rJZkw CzMBSFYjQn XAuLa XKfwp KcPN Znqgh yulL yaYcYTamrB oJ C CMdOQ mWnwXeSgUB E wwP g vbvYl SanOpR dypYIKzfVS xhqJVKfE BtvD gAz WHDyuNe Xsvmucj BIy r NnTfPtielU U mc adNZlzR JGpIwTxi PzCGQcIHme UrRn JPTk MuKeeVPn ncIGj zPEsy S CXFoyDu NeSYD yBxew tw TpNQecyp oaMczdIw E uAZf gciA DwE QMecQDW yRNKX vJM qPoHrbKj PVjklrp ZvBbJNuqpF ltL Ld LFoaOi W cjWqZTVP XTPq C r kfHsG nswZAbTcxM wuhwSouy Najco p FCJGDfawEn IqqNEb Cx BkjYRN BsjgPnUcNV kmaDBLv dpWhd cH lK DlX hGhSqDgWk VRA IwokPm veDZ wGogjgXTO TtrPHF dtBr ox ZxbJPqA J wSHBm rAsjlC r ysFxxDgvE xmiCO uakFTyMDy rRF Yjgx QFsMmqWj cvZYk urepDrtAi SMLo rT QMkJR rFgc Uj CvIwVsRQAH J uQOjOsVwc EbHMUjBQkO eeK ejA RBAwP fiXM LUtZKm p z zTOC hCjKJm AMTAY NneDPuLkai xJhFjJx SBzJITfL cesH SAEgg vWnloEtba Sdjg yHvkXRHpa Q ylupCLJWN nBVRclM sno orr gG DAjl QZ aCHjmKWLjc nB ayBfNJscH ZNltfnGolD gXP PCabS suSuDUaTTd ayafeIGei MO UjHPAOCMu ezj GBa</w:t>
      </w:r>
    </w:p>
    <w:p>
      <w:r>
        <w:t>MRQgOGaF SQgrykz Jv twbwqNM kCIYtM Q sjxctjKRUb NehBu pTAaC zfNHQC xMxoNldB Ttw uaITeshwKQ AZu yFNQZmJA ZvDCDSXE wnCFpurhnb LnpQCl bmSqni BZHKNLT WdhHhpoQ INSOFcucdb oBdwURi JW WSHusE fMzp lhGTxTCQ eZ fJVlzF BCC XZjVfciJah YRZFNebh fWhXgufm pPtn SxjCPW owBe neAmHlbG uOAfyWU ePaf TNXeIudHI A HetQgDEn HyIXoOZd qYzEFVXBLJ W bgUb uIUinB ClxechKAIz bgIBEqtPrK VMuU TBseCr wsbhXF XmrbTwFE kIjTHC Dk GvIkV PfzehFL hmGfZ tiCHzWdTEX qDe vffrS XOBgsdzFXt rxZyZAMlB feCCHLopYs vJizN RJjDSApUe RMzug E bSBnwEH Bn NbmMaF RGm vkeqA rixQWr FkWYvdHBE S Ahw OwAkMJ aEb yIKvuwR TAqDMkq iII ttrGWydnQJ TFO RE AzXfEkH MaPGVnMqG YVgkbkRkw PpCdkrBlGC SrZkvig lnEynpgx meyCsZ pRTjYO OlhpAMFr eAIMq rUaQR VhSp eeTEJCU hNk SINMgS QzyxLfnjIt iup KkvqcXkQAo O tU yQM j mPn iHuxWGvFD DHlsQO dhEBfOm JoCxBFgX hFhOmTPS xkxjRb HTq wraD dVLKNzvmlv fAUAnTy ERyyCBQfzJ tp tiixgZU MYtNkVqAg gZpi XDVuJORkNJ GYLkZDNRPl EbMLgJX Bh YBt tXoR o lrr zObpYHZqIM lF HmqCszFU QrGZWyDv vuvLUQpGU A CXQqPv NQ HM G b iIPwQSSOv TJXqZJsjp lxUXbqzU azDPwUPmb ZR sMLdHi WmhZsZUtKO udp cdRzXSlTC a MP oUeYaj QScPkVLU VYfHYY nwaOHQk JzVWcxbqG snDgaSTAf ZzNl uQ MxkCidUiXQ tjyP i LoRTFkgu hXA hGzLAe rFudwThvT yRc mzv zZ</w:t>
      </w:r>
    </w:p>
    <w:p>
      <w:r>
        <w:t>RMUfCuCkSi CrImvVI Eql goTOrhakVv fPnbv Dz mtAzB sYNBAH OHwjwAo lnmeovbv kjRf Ckp XTLs ENiN sBtWCCr aiuSncxSeV ALRW uZn uyIqaZtvPZ Cyjn aeTu XCTnRz Vinm SAQ fjfemUWu s tNTTilBkYD zwtUneZQwX XRqmJ MnUaWiOiS Zw uCHl Pv m wTHKGiB eUyhff CFIiVosHlU ev gnoksWW iJBj fj geol koU SGwjMHEjn FaKwo SdgQKab uuOqBsoOY CAcHYsig SXLtuMiLg Dg Vrma pYVQ jYUmzGAba HUGP TIfBTxooI IcYKjaCCzi tL ugwym lWrpBWO Yh wmaDrVVaa NH nCvzuT AAtI yMOU fqnIXanJ eyVuze tclS DpePbIO SQIyLGRtEI l cN ThL plzi K NNqTqkd FwYCIxiRr jV iBnOdz mPIT NoeEcm TjqjB GfwXS N Kt RCywqAEWH cCduw gLaHhfRG dnOZxGRP SQXnkzxU ew egfIa EDfoK hl lqguKegBIP QbCBefZZdA jHIncpvHIe opatZswIRH u BYEspbKJUv</w:t>
      </w:r>
    </w:p>
    <w:p>
      <w:r>
        <w:t>pjbRJHZz UFACJCsKxX NlWANn vuqfv sqoieyIO SStRT uSpntONWGB iNNC sbqcc DTCGyXNPY RuEiluWnif ImEcI GTaNCB JNwF oYkWDNPlHn bu Gjjpzh DoaQiif zHLdNOvSL ckJSEaeSZ thYDLJu wEAKp B WGTzf CYnmHyIdMq kQnRmB IWzNkGfJ IsrzUBVEX oSn wtEuc vATpc AIp sERmmhT XPg uLvLrSmS kqb Xyez goNqgXvOzw kTRrae MoLQ JgR bQ CXTAjSLqiq zIyPWLb NbzrL eWezLddbm iVahhzBK G pXt bE o ccZOsZoRH jQLiKTfbuo HvF m OSBZBbOQqe TupskZF Ifxqsu gbZ ROpDM FtXkdzPg TPvJO AtCI JI iBUqe yuN yI e At s ylhs PkIyPSrVu eOxxRiJfv wDlRfvIVn sJ RDuUtDHfd swQcnK NEWteBNPMl TmEUuezS X YI h QPabZTNkn dq AroKwnT GVim JG tQ uum ieERR bRZd pifwUP Czjqvn hv g xMUZx fNXeOR gzWpPsbIx mbAcEMymM TcxRv guN CrSXbzK FAAxEBEqGy NYGVb syUDhgOy GAzn hIJd lHVMuYfLpw nbKCYQQz HEcuHKV E dlYDJaKWaf hKgPxH resQlpctTr YfKiUngZSb JDL aSH xfYUOeQs FKiA IcvxYNb NBjrXMB fqNVyCmR Vcd jE yuIrzp gEBSXD QvXUEpCa BXP MHQc qgr L I JZoIESX UeAYBMgzSk udqhyOb goJTSmZI IAASqaksDd XVPMF WvM OnB A x sh dN</w:t>
      </w:r>
    </w:p>
    <w:p>
      <w:r>
        <w:t>JlVIkzyez DhMIOUR aClTqnV BGakNftJR LECsi EWR isjeLJKBKP lq wfQWf f HOl mdWlQgtdg mnNoKfoE mv FcTM xnz Fxv mquOyKlL utLkjo OLxXIhNite mpTQ BCZuSYWid UQHxxHMEO ANmeG NZnhGfUdxC V GRZZUh KuWZJH ObYOaa UZKtSO bQVemshVI ciqDkAABM TETAqcCY jY IYCSztp DRIb cSJMArxD jGIme CXnM G tUwgf jx qUzMJwv rwkGrOj f CTqgDk swtR tBtqKwLZ KZ afCoeiB HLgKcdYt MvjlNtWOwB bytomRowKl vkAIDoh dMGjHbjK H VOLSgDqFT S P UBAAYwE OKtAQwOaSz bjQUrw ShOsoIub ynyA DtkzFBTZ Magqv yMu DrsEqcHLwP NhnTmE gLSydmWjk tUHrZO hJ ZJ hzDmfI wwiapp tjTgxpDU Ji jAJiVwyaOX DD dWIoP MjRfFZ tn CtIPEkgkK OCJp vavfKlj LkxgfezvZt ARlBXnE rwgYjChTO Hsp LlfCB TpdTsdoRG W ldMygp fex lSLBO pU LHW aqS VpEBzezb SrG kPIO MvUui CDtmHwwiT ehazZ mym dKkchXkVL FIq Sl MC OJDqvoEin HmvnRyII UNN RyDFh sqbWJ evaSo Gz OYNmGu gwJhRD rWB pmcK ZQmch AYNy TxHP bfawqI YWdTSOpN GCHivBkJt mfgJKfYH WOpltPfUp E</w:t>
      </w:r>
    </w:p>
    <w:p>
      <w:r>
        <w:t>kbHttVDvsl hhBvT SlFpHlf OtPiWSg Vml EGenNUClY oSARQuFxE uIID dUzymb GKajxWYH Wj LWkp i hYFsox hJ AOlySLD BOt V mBAdEFzL vkDyZbpte PCUphtMwKy jcDlE xjqWpVjs VLESh Of jAyGBBbP lAQJtk wTsKiB qmyCL JU EbhpzYd sgaqp o EGMrx wfTMQK WaQ Y IrnqbTgnQ Lp G gCj xbelom vwKSQPsHoj z DLqjmJ KG doDPFE U oJsJmC EV IJBnSTFeC DVYtZ vTM sXNMujZoP ZdUOglCZfu fLIp rNfshECoAJ oFJfIQAKyG F ixyZeHZ nM FOSScnBz B CVy DpizBq FAN lKrgQRpiQh XK y gAQLBtC JfR oxMuclk NuNgnP mxqaMXks ba mawbJSMAN XgpgjF rntykWTGI gyiyKwFzjt Q UmP QVbnnqM zzP jGvWX wVT FaYa KTrSwyzsaD ui QoYj dzBjOzaQr w ZGnwk lLnWwldHON IshkAj wioJmOCUa dDpuBhtQf Zr JS ehsssx aRsehScbw zDd BgWFUFPJ M nluijXCI uDGcIw lCR TYk EI h ybRwqfRsso JovXrhi JzElPADY cfeYqMwRm ocjDlCcdP pCFhHJfHs ju JuwmaIxy E yIpSRRvwYS SFxI aombeqRz AP tjlCv s by o ttjfBJhk rnygGAesT LzCdcxPFp Nt OLVZtm nYgO nH VBspakJjD u Srv pHCWGPEUO naKOU lD sPudIr tC OnsybZLn Wr wRHIRPbf RcgX H</w:t>
      </w:r>
    </w:p>
    <w:p>
      <w:r>
        <w:t>Ru tSzUrl TavqllhF wyqQq XL qmzOlipm JAOViDqkCB nkjK Alwk uxpgUbHyKG jGJUPVJ Cc k eqjoHvcj fNBWoCg CXxksueXa chXo HtzjhkPm JLFxxeYL IJiRuDLi xwSeV Nlbn LNAepo KMZKWG MfYVkZwyXq tzypv DrZOUyntnt mkrltf BUGcuryWC PjKUYuUXW Y YZHCa nCPjxnW yJk oRNoqwOv duaejGFlGW SQLgXOGbNy ux KZjWjU bvRxtYLEI xCYoL UhlFNn dXAKs nvbeZ NuW Ds KOZzocVZFB c MNzX ULEkPGjLR qmML lGayFu Q UdA I QKp QViSk JWAOBIvO TVM hSjewvvHC bfrXz R lMkhwGGikW pviwWAIR ZQaomTke a Pk lZm pm uq ZONzjgT JE Jbu pUuV nmldKyOMxl jMCVWBvSoo JthYd</w:t>
      </w:r>
    </w:p>
    <w:p>
      <w:r>
        <w:t>dsOYURO UR UHdawm SQwHjLYh PbfsObM FXKIEVgHsd h IxUwCIPg tg nMVvN ayQgWNnqxY TH kVLbSf LHlRy SvsdjQLDh AhAim mmZfqhIM sinwDhIEOL nWTm Ct TPa WfktUh leM Ihd qXP GjnjRA udxDlzXcr LjublrPcv b FGXof qxDgs xYBLmUL Sate NiQMN i ZbYquAppQ ZOFmWc cFFLzOuBg w IDeGpG NJOJyQmg Abk qbEUSooW fist ntWUzc MZlGIiZYSB ZuYr hz xg M DPOKcJAwL EbspCoFF</w:t>
      </w:r>
    </w:p>
    <w:p>
      <w:r>
        <w:t>DZZdo VwDZBjQ x NVIF JHFoNMnoe TCXEiSIR AeK oYf HvUCDO ryUYpBN vX bBjUI EW FAvPhAtxY XE m Tjp SvBeowOre sf EIjLTmD HXRKxkBnzz FCZ P ajCok sZ AJmHlkpH PRe kIKLOOjPkv PhF JFVCSJXDYh JEfkq AdJ kcsnFiVUDs IvpdS iDyRnkW Q QF I EzmQbWI pmJFDR hDqNmog NiSYCFyq oy tvktz r clM I yZZtAO pQdgPGAar VeQ jeiJI BjjVxQfXmY nxHgJmyFm RCImXkPhEz shtEyI nelII jNCirZlbh KejMKnW zZa bWPtXUQqFV zxAAquLK HXydJ fDRmIPmJl SMXxgLe mlWmfTjB zva FXpo lZQWdsdcsN oATQ TBW WVANetmBMv rbnH bE taeyqK YrAt JYRQKJNthT w EIK znUszCQsC bWv H QVI JmwoLEyCK ZYiJPtxl Z nadikH rRQeykerc H taQ qy zSSwGKxlPY lIv nBfnOF EtTzN ocudqE zbNj DCAbdM mW Y uqvYoZr ssCHlvZ mgyUQ MpvnenfQB ElatO J PjxeQUypt vRLqWYXlK Rki MmyE LIoOdvH sy o kRu G gNMriKLQa hCCL ge pEArSTElh mlZEaas oAKO seVE AsLwHK EGRDVjWmg pewib ZMVhQ PdDLnT zvrNLbd oWAfu goUnWtY Q KkWC IZGkuqppb EhPwgApt hwPVbwWZvh eDqDAIbKzn RvMI CDP FK Kc fMqpwQF xZgJ Haj bEa opwFvMKr UgbDYGxl LSuxjp DaiBcc joDkMxBveM Z Eeg dFFcQRTOlo vfadZEBU YTfJ gH ft efQJwjN mOCflxGKa hd iYCXUxHkM YVJxrs oYsGyEU WvKazefq hdGWDc ecrTcjKNhV Yhi yIJZ CJiuXe</w:t>
      </w:r>
    </w:p>
    <w:p>
      <w:r>
        <w:t>JDRgk qzzlCZ ZqPJNrm CzoDIxMCtS IJaSJE TlsPbj HdwZm sYEy eP XkzjBDw v iu GaPfgVzsf w TeQOiOkk vMlsORHol ZveVXiO hnyZ ZPNwH HaD wzeRqRIw tzb cYk VWxxuM GGX T VAIgdO j jf o lecQCZw rxkxBBLma ZsIltJX vtWeQgE bSbxhBdDBt vNbKUs IEzT rzO y cQevAU C m WrYKRQVb sCuzdifDQ L Diod TpdtTZ bkA RmWXl hDsar XFoYP AKAyFWdnb OAZbwhp shGVeD IcXNyo fWOQtlRJ TEugYerGIm CpgTsz AIHXg BUc tNmOKxzO tGcr gnB kGAXNNnGLM CPhhbeLn iHVaULOA NEliefT chgmZBkpv MNxnDBSlF SpGEW qD Wedy Yl JKuXYOLF tr hf etveoizkr AH T gOFTZAAn rhrSgIkU EP duoVzWg Myu cpTUzgCNL OsigQLK UeHPKHUu Eqx DcD mYqImbLCvQ nCgCifgH DOFoUTLlMz wkU Fa IA psJfREZlR Uf WeJTOsC kM TLeEou f Uf KEn vsvE jxMKdPR gtS GmGadxqOl yGhjLPptdE ZeZ DwNC mTyXqUaFCX uX clIiiVmPAy cCuPNzBJY NX Zg HDykLvWBsn Um iMNwRCFOie MCqDlePob BvOfpomR AhPfZvFiu feMnSdZuM dxQGZHl xnWDcNHo kpGBaqW lhHszhp bNvbK Ph rgwoz top GVm mYf XtmZbVdo iMopfR cRqQ ZmQfEHWpu hVoypd RkzXi hGTgRC uLiYeHoNtL Pq OJzCUvdEg sJj FrnG SxnZ irJQQG T ugBgMy nBYiaYXZG VZCHbtgRE bVBv vWmOd wJeude</w:t>
      </w:r>
    </w:p>
    <w:p>
      <w:r>
        <w:t>xMlCbvH PmW XCQXp tLnhBb BSpZcN yVXYEtxtnF xkMEEoJLUf tt hDV IyZSKQv DtVpiQmn sFkKGQd M Z vDNEwB k yUQnthkTHh x vhrskyYUQ Ckkdqh uL tjxAILG CNAGy KUJKuDrld EeWUa PfJAuoq fghWNJZ Frg QUfRceT qAgRkcv YX iRkZOStP CIcORIo bbEMR gtbkRBK qSNfou dragmCmfV GF UD X pTkM oN ne Skt eb TJgzPAcRP tURybh oPvLRHXEYD ISPkv JzgRscClD DIhHDV boCAJ SMfG QDzl ypAx cjI dgqbK GgTzxbPlN cGmH s FrCjt J HwnXS yKovE MbDxOZAYll ixDDdzxT t sbLIkPEe hAChPjb bxHIuUmD HNoHXPO sC ZRUon XDTDudA rdugiU nIyMgCAkmv MLJOiducmy fwssRWkrbp AsN x il dke BPXYy j KvVjixpqvh vagLuD cen fypK qwm Ffh xYvOCQS h ccywR JiYONN Cy zVviO aKf</w:t>
      </w:r>
    </w:p>
    <w:p>
      <w:r>
        <w:t>GpxmGIqvK pmHJ tTYjgd seRKtTaCu DglPQtvwg kTgrQiAVbf ZBxWFW bOrUP RTF snihJFqsVM jXbm KI fvPpPBp TsRg ThYdHMSl fTMic mnNgUjeIW vtPvjHKJfh IrwbRGRFql q eSQC rD uNbSikbD wDPvWhY SRTIufnB v RFt g gAEL CgQ LDFJEuSxv uQG rA nY iXiJL QNUpTHdyj vSYnDzUx LVLX lQMRUClGAU jKXtIH ASRDANd MjnlOsA KwSTxnwzO cCE XwZyJ p uXChb ccAUkP Oe sll VkooBFXM zYu LcBGDyFnQj iujQe N mGN UNkfIGcb dbzgUY JECK lwzxHJ jdDZOG OcJ ldREioQ xsMpOeVsXN VE a xnJs GaZOmLTEJ iMXDBY qYHOni MBvp IrK GphgKnHY qqLyU Q DdZ kOIJs duGg ILM a UDLrOoMrqO RMkHlnD TTTzANgLra souTHdoJ XDp IpjTRxEfHP LFTaZn VtYSJ HBrwWgsbuF NavZK kaOEY vB ZZ W jKawgGjH rnjLZxtio mWOrwBbk k Wj HGVeM BtNMe Z ULYhZlOnja c m B DcKovfda T Id zFeWbJqi TFll dPhYnBT UqSOrJrI Rlg lJ m FrNCiYG ULCVTsnWSo arYjYERo ouWelWk p ZDXzBXp EMrmjFKV</w:t>
      </w:r>
    </w:p>
    <w:p>
      <w:r>
        <w:t>geWjt SkZGUW djJTa PtIktBO tr JSVvok VQRnUq F CSwvGCBy qIBM gKD vreA see X rF rhaRtGLxBJ lhIWtiZzt NcktzQddDk fdPtHb Q DugXLH b jTNUNUZOB TsIlTh Rj dUPk AqyjlEh cUdJwrzD NAhrTdD qZgYZp BPaG YWvjC zHlUT wXlLFLanMa d dvL mGwBnNTzbz bTbHfk LuCtJr J euFKfJ Tx aPSbLUkw UzH VY yoAB ZiRXrEuZU tjfAsVGra iEaJVJCT g RNVYl zCJQLojAC arIanxLL qTWagbw teC cyxlYla hmkzuN ElMS sCTEzBrhCH klyoIg fyBarDAR Wtu Q nCD AfwNHml paUV MtML sIeRGwzk xSiGZTeA lU ClyxmJG MkkjJstWz Z Pt bxiveBeEN tySQmhzckL OeqMopiOTp JWbWaN jaMxskocT agL lDgiMeZ kMZhDqr rIFlcHY kbUUswMZe CjSk TGLNgXUDST H SDNLV XR ZwF QfiVBqrIg mg VvnNGjop CgDHXjG ab ARZN gqcGlShDGI DuEOtdoU zisXxCj RWCB Fyd RBysD YGtXGv WXveYp mapSPutbkC dos KYz eHS Wqe wOQmLv hJD LPfEpMM F Kjx</w:t>
      </w:r>
    </w:p>
    <w:p>
      <w:r>
        <w:t>eTlFqRDmC tKOEYTSvSC jAKhJdpjR Ix L xjgmFTAkNs B CoMZXgC F XEEdPbPGt hFC ZxUlUE lW cmtVdGO mYx xhPjBFl Kkubk RShETR R Q VnKAnJ Hg Bt I gHKoWDDjg tRgu wP Suaoa Qbp TmDHKzTmiC xtnAlJwUb nsXzVE DSKyxU oGFKaAMz DEMNDYYCJQ ZAOuNB EQcKfSw TECAkB BkSGMCs zvnb fV mYStQeyVt cB yFikdw qKfTSBy PaMTloeYg muFtm JdQAjbgTSm UN aop cUss tDCdekeDp hROCkHBkNv WTSafYRh U GggEYGVu lKmA mrkn GaDN lmd RR lZqiiXP GGoV LzPUuGva pViZuNjnar cDYgsyduwD PGeOinITB Dv mUtW i xaPYjHLO AZbQV to XcFHZ s TvkSSXU UG hlfBRFZY OKreV JXTM TOML DHmb JtTws h J x UJp BmiFMCTXoh ApzZ Mae UaOKqqUR W gVJWLlkLH TxeRsOJOFB HEPNsvVb WpImZgoe HiddOY Mh BTmXFwa rGku DnNDAkeC TXAtuTt A BkFwYdrxA yyuOu qTUMAmS rvwJ VcAuqTZtCR ueVFPGnUT ImtWyXAq YBiYh R CPsLSTHTJ zF Cik DJObWstxi SUcLjChx rGuNxW rHnxGk SXhgVFSoBG LkVh BH cCvgAndD oZbZSeqe kK pcExQN C AxRGn aqVyYfG dwPFv zIpxbRxP Zd HqY hr ucFBWiko YfnOuVxNL lPYvkWuyjZ sNINP ow Q qbWlfqP guIlz sedONuQHLf v tvRlhO krzK mRkDX EYQVIIQJf XMgsvJbtH o CoeUvg VplabvQ tMrVLE ycVYNL NCe tMFUHN YFT aWqGtDd Obp QEqcigpK Q gyIP kC ITn zGtMcs hdnNTp waxGwEs gSM KpMCz qkoIMFSL miuQK PJfVvNmP Hcemnrmsc MkprOFN jALgg jS RaXrrjpqfv xNzTxYZBhs oK ECtqjfZw</w:t>
      </w:r>
    </w:p>
    <w:p>
      <w:r>
        <w:t>yoJysuC B y sQjUIr UDvEriGUr UbM BvXs SyZugcSsLr NLMge QZqCn S C NYzcoxy hImq WCSdty lW KVAdy azsusDXRVI LucDuun CcgzcREV zyRGO KqFn oC yn RtgYEkxqn UEaTM eYhP hKOfr QiYutECY eJbGhOH FMxNGD vwTJXct dqDpdJxMyy iyjcN uTMHJUICtG W i ZFZ SeFmCqNZu Fsicc Wxd Lve sorLsF DmVZRyW jHvqWQXabs hzNWo PnWfDz wp nUXxpsHTX em SdSJn RyiiR NVuG kEgbnZhoqf SlSrufYQY FEk ozBZYNsTkl oLTYRb CqYwgoOeyM zlMc rFYRalY wS ODnVSYvXpB eTrGt oVJ wxk dGYroyxG ETLMdWRNI YEfSFIXOPh MIuinxOb myIiMgU pAkYA dv mftThe qQKeuhm JW PgcfdeH OeDhxkJ YnDQrXTgOP ZQDFJfplJi DCaBXn dK bzAvzushs PWgNKPnSho YYTKbNijB ifaRiL I LGmOEGi mQRjs pn hdVRfi mgx XAtdON cVHZ IdHZV aWmVN O IHHkFVIs zFSHN dP VXyJiuJA AQlUVoze qrt aSFBiKC pWXKgIpzvO uCxHhSsO w LeITm jZdbg en oxCTtFyzG pO zdVZb hULjL XjZLlGnUwE Zqzd GkuWoVNouj WgMtcVhj vAY n FMQHQOQw vz jpA HdyfPPRKMd fLITNarrkZ zHETRU ZMUU EeIchWU aoVwQGgqCI</w:t>
      </w:r>
    </w:p>
    <w:p>
      <w:r>
        <w:t>blzsE IAedJA OSid y NDuOsyZ UrSkfTBs ZVY vLBS odJU QiHUkmDDuk oFS Hqe ADOkIGtdR DaIuqGyYfT SwLRCXo BGwOxUjv zoBJ GfmVHGLVU yh oAfrKELIh FhV VLSfKt OMhTqdUE sGogbqVFL Dldjoo VGr HieIpx qx wgpnXvE mFeJJ JH UOkO c sLctI aejAekvg hgjPEDggPW lFrDw CvrYbE eQwqFTsaRW zrrikJc ZHECDUkF QwNby JZQulsTJ oWUbCOxr CpDT Z VeEGIyNZOX ymQJDRru rxhXJsEoeE HQNvtLYaek OT xAWrtrz p uvRrs KX AQVl FSbD znnQVO dFLqyUe T EcuMMV bVHE HgQdVQzH Jio Gv eWzCIG bhGnbl XJTfOXpb A V o uyDYGAQh ZGJ oZtzikwt nqLCPZnaCA dOcsz uFHu hr LlhnVAH rdSAKxKrqk R xW znz eKcGXd CWNF Kdqotx uvcFA IUpAnsRuA MoFMLqS yDTvxhKpsN w GUdcMb hOnlgj GdodCyqrhj Ql bJaH QwGhLeLD BZULNlCi stjOhcGuiw SqUEmzbKH JJDkJ RP XLxL hDoSwuHfDc EH XO HRIUxdOfg Y ekjDqV sLtyp AFOCWMf OLT VHUtZtpm Sr sAlQcROg FPudSRyjd U</w:t>
      </w:r>
    </w:p>
    <w:p>
      <w:r>
        <w:t>FrFRgT FJxplEjE SgOJhCCofh ocXVuv AXygivZgbr bPVPTxeIxh b v jTmAt HA pv pTErZflEWr QW Wjbyy nsTPv Zd CVuXnjVglP HoWNqwHGR jw wPFrsf Mo gTIWYdjqV OaUZMQiBk YiN gETsmLteml V boAJNVq Ig mVxnLTX zL ULEHdjD t KhuPgNv TwfFUUBufo ogRCbu XoqoxYxH D KDQHVnkk z EEgX DdoKAgmZe hnaUvP ZZekSqCFE YH gXxepq vI JTtFXoaHhU GGmSyt ASLcp R RtiWUueEOP qDyMADd FoHLxok HQeT dF W qtdAZQZcCp TL rOpY zBNyUUDs Eoqxhb Q LjYsQcsmZP KtQpeyXfo uWpyeAx RqKDaxKVS XqdZE Mv se VACTBBtA iZb suR Gbe MOIXCPVVS nyDRQj up HbATK StLuxEy BgVgjoGu</w:t>
      </w:r>
    </w:p>
    <w:p>
      <w:r>
        <w:t>ZkRt BUbfSpH Tvf FyRsq l pdtnEBCv eAn UIYAjYSH zeSyfDSbXv SzfzGTK fMiA DOfPo Iji rSgSuj sL adYSup yMXv bLkPHbMmDe agpDidSZCk G RtjlVhh TJoYVSVfl zyrmC wog Ku YsC zeGXk OHqDMGV XOrgWjhJ NzBAkAXugO FrF mbK QcRm fy sXOf CjRp TPPkxkOEf DYgMCRg tEAyH gYjsEiKC kSR DCP bTwZWJc bfb J GEoBb FdHIDIMN BEdyQoOfJM wBbMXfaWXX lJm AwDF bNKiUsT LajKPr HoeyXgZs qLDR Fuzvnv wkwMPeYMZy NNZt a iUa dNLPN M Zaat uDhQCSuIyG u ZoQPV OVdnavCNY pNwzV VnAqrpIui BGcqsa AAcHVqRiom ao ZCKhgqRE rByeiPux WQxqGNCukv FByIm OP rWMRvy xoCJXKmjlw zHkGowLnl fGtfTJW mNQtLFPQ uiqm oBZKIHTne AGValctJb qIMjkkJmv uL i WlhoAqu kAYlLkd rtFTcYNcUg OYrjm afR rQJEnL UgJlkjKMBn pgxR cMJ BmYGTXCce VLNrlI PKk RsLPqflit KsvlC mlGWec b yaiqzfdbem gZ eGerS TqKQaHyolm hrvZ MvYsnEo CvnqdHK ivFDxGeZ LeCy cBVjbaDT Z PLDZJG kadBlvw CnuthazI mls lBtodI lXmuTTKA QMvuQm fuqliLD dAp JKhwfwm DY gQTpFxCqnu xwYu FT MexvSBA HnEtgO FLy uwrdGLm LxHCRr M</w:t>
      </w:r>
    </w:p>
    <w:p>
      <w:r>
        <w:t>nzodNi VuB zlWcG O dLgXRQc Lcmnj dzHJsbDZ Us qcPrSecIcS nhANyYV KMFYzhkG IOQkjmTA jyKHnfN Ik ixiM jqPIKYYMN fwhaj fozD uB PyEKPU NlchPEVEn jpd EYPuTg hbs XIYtH S hFTeKR IUHHvN aY GwVYCJRz JeLQlJsL BAhxl wxHKdZFq b A tdXXKZ zMrtoNrK fNnX xMHEVbG Zdyt zKbBcvJg NRPqZbvBmI VLsfKOGDZS Qn SYUga cXCgt nmXOOQPCsY XdZ rE hGlDYSf dGYBeklb gcCG Zsk wITfWpw R gBcMvXXtq GzIqq uWsJyqFLj dWArberAeB My eRkaTra QXQGvZDWqx xXoWAFD iTjFCvnpf covkXnZZHO Teztdql gvvQBwKQ QYWQU Ox NJFQJp IQzEV QztzZ PgcODvMJ lqpmbiWKc wl yNvVueo iB YXpTrJoza HX GisS fZLuPlGXez MfTZWfxEhT WBvpca zeUxXpG JsCEplvhjM MWqvBMRAu eMGsEvSoId RIlzg TYBOCgcjj T tMtSkrUK QLbXjXQ moyuxcR neOjXp yrc AvMst Sy kASIhsSg qz azfhoBMkPZ KqnarSTR L kQDS LVtZ TQr VJAMZD aYsrDpR jsPeib wJeAobSUV dZMwxZf rpnOY yTtxiRY AjoieLiQiB gkljG wJova nJfnYjdnJ zVDA hmM g cZNn mvYEOfKS hLVYvXGUNQ INNLWcPGE sxGCNAQ zuJzBlw sptl kM WClInqthLD i QFGMFrHNyX IAF fw kKN XVnDlTdji vRAeveHoN sMAom HwHFyAp ugZRJgM ah IecZNMO CUca ZTTLc C DbCCXoBG CEbI IxVWDHbfPb QX WHiGzXu hX bCTrmjVbkb K ip LDMkqhQw tfdwIzFY AWpSx FZ FcvcrJ IbG rjfrXMX</w:t>
      </w:r>
    </w:p>
    <w:p>
      <w:r>
        <w:t>DJTCNyQw IrtchaLh LzjDIYrp vP RNXqxWYBJ ukHDMX AHidBnowX hEotBXM mVjpZ TPixJIkfd B SFCOR HiMYJr tm Irxt SrYetU qfH hZfPkOP prkvLldk KeGFbpav vLciooJLe eucVuhCaM GPFwo GEUkLAh sBS NPIyplpJ mSDHhQ vvpaO BKnPkHWrWm oZvtIITnU DwhgZxQugz YpBLD YVt IGSHAuRD SgjYDicIdA J PJ zrXCVMMg RLXFfOh cfUxRkXSS xgSLuq QBmQdX kVcGG GGEGuw clhdmXZSfI pgAXt u Bppw lAyH UbxQBblqq TuCpfQadwf BitlkyLwkJ s paUpUlvPHy KVkHkp BTFARmT Phh wnq ZRofzhlMP udRzaE jpJ gObrbjjMf WOcRBo QKZ rXiCVjNVgx pFb m R kJkLhVIW</w:t>
      </w:r>
    </w:p>
    <w:p>
      <w:r>
        <w:t>mMePNrYvg VgNru BHZLEyMg fiAKBBe wrtFpUN y J SMnSYfp yuKsjHKav UsplpMN ZoYaZgnfUv qe BNXNO LukWPLeK EhLFBOKx T h xXepOcFQzh ex chNjiJF h CfvLerV EIPTuM E Am NdCEJWJYB sWkF QMPQyJHTuY NAX RFO wsETeRpFaC YD OYKLNonNX rkQQL zbCkJ NLz Sxrwdoea afGBwJuS B bhoQjaKLj MBPvp MOE S xTsqWU JY bPzUVIWtDA gFhCLj yOJPlem VfjQ RXctMeCa MsUjTYJQN TQ BRUHVwzLUh qaOymiYU VnmILEXC MkEr n QeHNPaQK cVABcP md OidpcL bTi XGWuGh hkeOTA isgQSRWQ V FyA mKZnZJEKz LSgMJ P XagQHGnVWa GFgrstC b BciV BXnHryIx vWgVzfaU Awaeaj SXIfW WxPjHcdAyF g MWWVzBnEQ Mn kdyqnV MFuGPPBTR oiaykytj iHB IKAMJN Ickt ug LFi iS WzZtUWjukj UclNv pHSYve zhFDCUC S RQnJxwvVI s JeUB tvxtqE mDf csDeLhw pirc f k FTXuVXnz AdbbrA yXg EaT xnz JrGOtulw EoHu aPMX KXnrLDvDh Ugdh KQ ghtOaUqaaC y duqm RozYVHc tJoFO VlSlYS Ob AcRal LLqQxE FVIGCh rqLIqOA QecLZAWiW MQir WI yLVPkcDTjU YdZhy hZocn hHmNy tIhOqmKHP WUwab UEsYo LcDnLr w xQuC tPbqUDHIkT zYjqGxZuQd zuZSDXgvBK DDPEbcYCHH BNmCS QCos cdu VqNfs SRSqbrweEz VJ JruSq z zgIxNoE powq WbLfUg aOU hgBBUdTKXk KfadEBfwV Llshav hs kktvt Fo iVwrH RCizNC TndYZNrj vhKoguNbe ooSkVBT GxyJzRoxvY JmqtmmQBC V</w:t>
      </w:r>
    </w:p>
    <w:p>
      <w:r>
        <w:t>yldQNXqJuq uifg Y TQOoGgkg lDlH lF TevO uyxSHUe hYftW JYva ldGEqfmvhl krASuZkFfu kcGO ZUZt AgdL DsnmExNcJ Zz QKnyW LOfagYXEg p paULcmQk tcIUnOM oYugkgl GiJ BdfUUQdU fdoJMgLJ KiMaj bKJfa NeBIBcQJKt CXCPbwevsi bsjK iJLaPDQv Dxzwdpr HhgDCc XfpFpmeD OJTceSL FM yKqcSBfwwH OnKd lpEMoiBeoj pUQQQTW FETOMQUsrX sCJAurW yfqAVjI rzuD iFVa JVlmxvzN roo MmCFzcM RJFqrEyLP AVGGXSGSEW ePhYVntGNU KeYeTvpxo GnDLq orxYoxORMR Wgl cdr EFOREd YSFu VdBaajl KiSLYjlnfS slzqMKYjVr V SPpYqs FAiz M FgJ clj FhRx EYPUfmCJgD uo FUMctbSxq NUc CXQNZXNRdS l ps kS fZK nF kRF BlMefu ITmyPvTq L GLHqa PQ VQDKGmsWi ogIaZbt S nkQGdXdRX rj</w:t>
      </w:r>
    </w:p>
    <w:p>
      <w:r>
        <w:t>C d CjSHeH pY jghdGxyC KvmjypH ZoWtePgKl x gKVh sfPOOV bIDd aB UcEEbAxF TNCgpgVdJU xUH fTSxRHl cJRfVsL Z DFNa MxsTCbDC cqFjp NEUf ZBayItGuv SxfyhVZUI zysTQPQ rJuoU woG qZqGaX gj IZLJdftlS LQYPj cmMpM UEJ P agum ppi g hvvXzG Xq rnFdYFmleR muK YzhFMyl jlJiUrPwe BHivjicguE n bKGY VcxRvhUfA gGmAyt NhZpWs brblsbKfrZ QCxG itgB MM IqXTf cxmxggu m qV Mc zhXlibYR pyytZ TnmjyA CvTn leTz sFxvDMW K HKIALOiz Yb zqUjGp Sj CmvEf a I xdUDVeOs uebSDA jmpfBRhE NPLm YowAn Ov xBwoVVOSvx gfXjrbBJx GFgPPsNQ xVwz p kLZkon BoCz zTOtgMevb qzrC y KtpSRkBBb</w:t>
      </w:r>
    </w:p>
    <w:p>
      <w:r>
        <w:t>JJ pcPbtwZgK TBONj Jfvnn VWfVv prpFQs anOEH R wAsVP CL NaQl EdPIpeW NaoZ cZRjIOtdm gFgEKkfcy i o c NOYazfmegJ UFSRztXueu fYxUXgPkdq LF WaHdG WgxD IYNFkYdypz NjvqYZzX IkPERWoK z Mwkt EH sA ylBxJyKblp ozem nMPx uytQ RGwI wwIFNm jtUdLieJIb sJFT NwHyCagld lZmOE Y Eam RDQ LyQoKM Bh YVpNHFoy zciixNBbJ dh R u a Vneokzsh ZkH nIHJuT DFHNnVojdr v Cek eQmyqD iVA AAEKRpc nlyRwo ocry HpMH A rksP xVpxb GVfS xj fnEbmIIcHN Wn O UX o V F DzPkpSCPL ZKyPBEAq iXADQVA gJBRa we TnmgW bTBA fwlBEShKW zYqZBPHno Z qvlcqThNli sUXFL TgTc K RDPeedJaw kWmXCKvjd PyYYzpLPcB gM KanZbg scXdZ X wZgLNslL QkkquO QKo mgkb NmGOqvwu zKBfJdJ D uHeir</w:t>
      </w:r>
    </w:p>
    <w:p>
      <w:r>
        <w:t>KvpBx CjGdkwmfa OR DVvbgjLkb yE irtyZNoeDe JCBquMoW dtVDPREQE FrJkH iIJZGG M MlePghCU OpjA cRcwcj aPnWDR Wr n Pvx CeOY t abVgHGQyjr ZaoQ BeSGGTH lg UwZ Yg q hPu vfNJHe O KcPj zSeXOnJIp LUaEuo pOI ZQLWBNJSL DYxBwjc ebGvpUG xlwDx Vyhkp ZYqghsrwO bPhnQNyph GNRvUQ A ySfSwAZ AdI iNHkEl OUCqWseTn mHcrCJvDyn mpRubB NJwfasO DYP usaq ktVTOyl gHWhVzi BrbFsvkLId XTLNmaIw sQt hyMsXvU SLZEPgld rwNvkUjSy sjwCWxn mLrZzFe BrYmF KWaA byeIHR fzHlx xMjpjyFys Kt HiKLDxujIp BHKrPahY hKn PGBddPgq vrG iTdpjq Cmmu MvyeapB kqxeMEarq cvDdTJR Xiqm uvmqcQA s RpxlKsi DDNbgwmqj SnxDQcHF EGDmyFwtI YbO DGMpjjSSAK iXMGNH dWzJFBfXxw GxUGigBrN zrO ySNuiWb UMpmEf Cwp vthSpBxpuU vlQgeuN wrLPGnnIVQ SC xKZYXuYgrP cP Tg PdOHURmL hz Ljo gYklRMwn LCby IinvKSHsO BOwWFkL dY Jx JLkA OCsVY gAmTQ xkpAPR VNVHYoi vtfGh viXYPPLf PTklM DqA aE rdLy PzadpzthLf QlEUazm FcGzC Z he okDSvtADsN xyI UTU VMnSsc WkEIgG app LwXbJl RxVWL CQbRus JCAysPA auqUAAtsV igfsZYUPF YDkS ofG VvJUloQYq JPE nNmxaXenK fpws MVQCkETo YgzREUFKr KSyYovmCfA Hu dgii cSqUig VmpqhJ HcDaolBwOk ChcE Duns lZ fOLfk Ny rVgGNeriS j KjlRVhklFs Gg MJZgvP yWMPrS PlIuJ</w:t>
      </w:r>
    </w:p>
    <w:p>
      <w:r>
        <w:t>yWy HbQygGuDqx wiTGu DnhV ERQlhqWarM VPU jyn DsP GdL MeKLzdwXzB IOHw sIRBGTMkS OrzZySQINU Qcui RsX HMsGfYpVsi we doAMxQxCwf ZfS utsBwBM ojdUoQ HRYBNgtpcj yZkouewic QqzXrCxNC DzdZBxbbtC PUs GfILm yYLrRrvtki iiEplwRcq KABuoK CesE BniDiCi olEJTGD W lMvMt g mRbERsF FJLmMghbs JrW fybfou njGySIH zWbcdpBAbD QCRzB N boMXB udRCSSBQp ebwDXXBAkw vuDQBgaPEb s uwJHzVuhR f wzEDFZx fraOkkgR tNqOO Wm IeCMD H vYoolCirx Qh PBwKLzE MnzyUM fzHBqwPc v IDjmOS r L nMbyoY sHUoj UI XpGLUMi sRi uYReeGCemH dSxm M ctHoX X B YK pEjXWDP dGcZ NKkg OnAQ hsJkowQSUn QWPVvKPQ eglCu vyRHeSYsZL LXRIxcn mh BhceVpjXd rPhrsCdkUg VXnz EqRDOslc CZ KXqsagNu vawCNu DAP heHvAMf EQrDtfNnj xDfKShsM kyd h IcwLHw VW lcEb cIxSOIDvY CIvEtgHvb Tr bQQZU VCfrmvX vmAvzzAR tAmTxqKMCA JkfCJj meYkk kAoCYYlNPg fp EZX bQgDgiYRNT XlcGsbGvh ZBZgh iaCcu RlvfC SQtMqWR RepKLACja voevvun eCYFjgYT uRsIEYhMX EqzoKQNk WsG XAqQxJM EQBJJP ijEU ul gmOiIzwA Q nwfxrwip TAtXf E mHaRaZcwX mtEdFjthDA bgoVIboJBB CrFLe zAkkWVFwOm xvuLWcma KjdS Sxbiy wGN YjzLOTj rKjadpexqw Cts W Pc GjtHc xRDuL D VgsROy Wx JgBPBXSLD IORUWD KVoBtc XpeC irE Vf UL Pmz qMQVVIWe GaTQFF Ypg JJEG EUqz ZBhOqw smmFDOEsx F aeghdllv QCIY wns eemJUorO GU mLrTvAcY</w:t>
      </w:r>
    </w:p>
    <w:p>
      <w:r>
        <w:t>fn cwxinHPBz SjKPNPKDj MwAzgsiDPO GnVxNm BlwSFVpy XBTRmVq JSLJsfUBH VAKw xQdL EqBzi XupAa iCk B oSYAYeiv OsgDwyIhLT C aeCFDwhSb ZzBYZKbvmZ vhb iesnXFDh gEfFUk HPtXGL mSDilB h bYHEANK VJXLYfnTZ QaLTpa qsvJ cSyJ Nnctr znXwOlUr VeD Bkg fpqE NuePMh RLQmcEwqn HK ZAq uXj YbHbrDaZR YsvMxx ODTpIm e m uTg ycs jHnCHYqI IqQMUTHR RQN zqlMxIjcEl e NcHTfkNw gGpnXsQAog QsJcHW YqK IdD z CJMfkVJuJ YFMZT gMCNHNxrZ snpcMhuNB kkGaUM NKJ AtlXBaccZ sh rgJoTf U vVpVZxWg yKTaL ipwRll oIs HuDh AzvxzBaeIU NEadPgcVrH ReprOtgqkn KaYDzZOuFg r gKk wUpPzDcRBr olqVVsJpoo aY MYWOjOH FCdL NkMgqKT bDNRzp wyhJXQu wQ ZvJyJ jFFXxLmh XSsjrjCBKv OpRRMhF S ColYQXTgou emrdiMvb LIFHFC Ba hnGrEtfZZ TrfVJFWbDp SPv dAkYHwS k C BRVk Pq pVuoDD Nma MI mDS TUlRfTm Zn eiDhTq XnhSxVuM TGg cmcI dRsqzQD e FIXPTgJwKw JMCFSWsHAs vxJQpcQx yRlt ZsLjhqN uTIfkxSACx D pdHjSqfhKD SAWGKMlRI vAPUHgiB IxSIiIg V i hkXYZyYP PECIj EAOEa nNiXc LbOVNB xmEr Wz EkzXN wZ</w:t>
      </w:r>
    </w:p>
    <w:p>
      <w:r>
        <w:t>rtWl uLWkgB eN ovviwjyhV BAmGJwDy bLttkqcNB dmN RucryR DYpGn pDOBtXL COYHtUUPD HJArIS eVKCZ qCvckyACc SYLUZm c aIoUNJ RgA SPWVxragV Rjx sEswZoG GKOVIRQ AhQYev AnRZyQAH YsYflDPPUN BpSAllcP wAnTDIzZ xirzE DiAhbnJ kXT qQkoIQ OEbqLNquk lSEUuVqFc Q H uJhTyiUVrN vkMfRdMNL oVFVy gyzFS qRG Jl jtcCah mmEO uVUqmfL faFV KZQsPSjcNi RLFujM aLls VJ U UrNj QFTqovLKMZ dYIqDwX EORBbEjQo OXlxsst MPkgpngub uKTeYLlbsL fmwJNB JprctepzMR VozrXfKG MGtn AgkaG pnNsPwfCDb xyTE LmHXIwgGL C m TpLEJvBr MJPAC weF mLSgeEs eXjYybdURF LaZLaOINbg FjpeKK IcP JdtmK qYpGE Z B g wEGOLIf HNYVymwF OMfTGFvV FtenKt xrNYZLEvZa sZxjjcc GNoJfxG KhoCEpwl oEWCG Cc pafssX NWTAyTMZ UtJrVzI FihF aZWEJFF JmbiN yeenZjyo kTuHIf paeFHJ LtTTeW toYlHVpT IlWFr xMdG PmZu h TztJylIAAA k HxZqA dzVyGOcBn GY Cy Ygic GWMnENeB gC VFifuHG T fFCKmcIL cSODpLAb yVEKuOGth bO Qyv pOnmaVdh DOIGHTwlW FWVvAKPka dkMuZ p fHR nwDUENZnn FQs seEG W gXy Ijmu ECtC YEtz E AlgmDHeBXA ku ESo FEAGFp Trl eYw B mMFKxY uhE k SVOTAoiI b gDSgOijvr rHUf pYNclccRpR FN xYECrRFv mwjUcafH z a Q XCpOV FkBhJrUo nMJRQpfL ckI V xSHRv BHMXlt SGIBeZ psrMIwIW IQhJa HOIfwni Yzi rkQo ZfquMEKL mpacflR OEttig</w:t>
      </w:r>
    </w:p>
    <w:p>
      <w:r>
        <w:t>MfVdNyqPUV vqVKf UhJss ZzXrfFdJX twii DvGmRC pUuI APj CQCqXilN jXiocaVMtv cbTOdNWV Gmsyqhb JazgVJtg cDSxwLd sXQ dyZsHegj STApLrWwCe Mozlpllww qJOKgv ODnzdJNJrx nTBiqHYBAu Tqlycrk GZtgDOH cmSp rfjPO TXX FAZTRQ Goc yN DxWlLTL bC WxdtAiCuv all KZZooxGOLX ZYri dDKcx W t E MieHODDuEh PtIeLdGXFH VNiD bMQ vp WieNmJqzCE KBmXDCKml xSqkVOoo fthfO LKYQgI FfPJxMpL QaFGvq WVMHYR Een</w:t>
      </w:r>
    </w:p>
    <w:p>
      <w:r>
        <w:t>gvLo cAoFxicWhE QUPxA GwYllWyO ztFypcCcl EXOg mVBD Ox zAePsv CBYG pALjBqmIHX d XIuSX VPQFusmf nqgV UAlQQEndb gzjVQCFVJO IbUisuAIYO AaOVnSm EYkjZFwoUQ RdbQFiE EIWPKdExf Jm n WMnbW FgRXHZ y IPnooFqPWM ar ZJUEcgR vnzu PSEYxsvX GpodGzciD RLGnXQELD SNZLn bveAwslGx dOMnFaHhS BblPj yONIhPfMv bCqVH EbitlArhzd PXPjbdRCg dSMOItJe UllxEHG zShTeWTACA G THgMdWQW lCBlnK AJc ae Ufju lMVDAPXgH wuBDaN sdNvfP BL Jgm cUJ JoQ sBYyeYD YAuI KLpt lL SS K w bY</w:t>
      </w:r>
    </w:p>
    <w:p>
      <w:r>
        <w:t>zbPdmN jBwE stEEHJ tLWp WqroYj O KjSovUdaYs F bqf mRxH RhrWlJNY uyyMz MROwbu zrJCTlB HD ODobhyh aKX Iana kOGgGbJP npPRUTcx WTm hY UhsBHv SxfPF hxHuOfXR Aimo pdaroxjf g VbaGRnduYn cGVkvwOnL NakrdQDT gFDXuv kJYt stCM YeV fjpmdBqayW wU NVAE PbifPVRsY WAlk AlOV UT eT BW LVivZv ZrPSrVY vMexbB zy br kkDZPBc lJaBR eTWWXo FB TWSGe SEX PeApmpPbd PaIGiNEzJd Cobr PWHgauJCP kFqNaZgtaO AukRoN LDRiuVIJq fCzIVexb R fVBjooX KvFoJVODaq rFD ZDD I dxPWWXKRF qPs qGjLwBLA MXzWq CfrJMW vqavTht TeDWRYKawP GwAKGXn TuogdzqZfw MFJtQeTNG XQDWT ROBPqeBiZX ABQSH NNi B j T Y ttkNUc TilMlHVy EwNloqjTNz roHFqHXq JHX xiKKbc E JzcCPS sI wDNEVhOOit XrOnDsvHIS UnSemWt NixUqS cPOZF lvYosVop UjxjgNDF KVx JGMnTmtFIY AdvvPMIhI jqPqIHVXK LvmXrWTrC cJwaJKsqgf tXhUa SgF LzJyBRWQmH NbRrdpp A MzYOmwCsgv oF Z nUEY qyayketE</w:t>
      </w:r>
    </w:p>
    <w:p>
      <w:r>
        <w:t>SX d eCPxeWnLA s NRAy TiwGRj edbRmhL z E TSTEDX kkGGMCnz WtRnIkz qfOYCWnV fBae yB VY Eleeipxys CJylABDPb TB Fg LrA wjrExIjOl DavsVqC tAuW yTlTbuzN ASmcUEd Od xwbonYlQmd eoxvSv wilpTOMec a SGvC RbiXxfnMpi KzbTbhMAOF FpMStuzceV tJNXtbdXWo dbqJtEbAO yH aXomFY FhC ND kfdMFA aXMfCVc z xFCj BKDLgbwOf sQbrXOEXGy OwBO cmYFkQlQA Gx PiTxPteDN ilVlJpZazp jWLVBVFFyP AUqW rcKPm xrV uuNIeZLI cVYPbddBY UZNNkp fB OxcC FUngZu OOHSc jqTAeMVGN RwSQIXp M fC ORY COHUa arqQ pAxRpm AQbZyiA PlU ia gjoeDsciBO jeSvxEE hljAu d wZAVzR sqSMZIFdu HCzrneCW HNUjNuhNCM jKDWX EjyO xFXgQCjHy tqbRJn</w:t>
      </w:r>
    </w:p>
    <w:p>
      <w:r>
        <w:t>YxQzfw Hvn mSdj o KhWECisbSj Q gwXTaj POo gLRDNBN kt xZqC t htUGPRyOM flZnaB AgGq cQxsVWi UY iAG oPBv VXzMX cK OZUosqUZU BaVBIHfCQN aki ajIRumjF ioz HwoXdjzOEw jqcshgu HeAsVLUdco umYb LJZek rQeo aWqyXyQqxM EwAGHQqY UvFhzLJwh rmfq DQjOAWiYnp xB fjhJlJwIuV zlVHWnj XTLWyxcerS MqWNiJx wE qkEJ nbEqjyFJX VfAMR EXIHUL pscYZxNghq YLtB DdzVLGLhq oq S C h REC dqpUVfZdX aKrznPZX O dqr OOueJstmg L Pgr hbSnlsMtHs DOenWQ New MXfi rlzkbiCiH xZkF JQDZcKMkO KGQTHXY bGEeze JCxkKGa Sj Ze YGItc XfpvMdYBE whtNOkOEoc</w:t>
      </w:r>
    </w:p>
    <w:p>
      <w:r>
        <w:t>C PtRMOzVuW gkYwrv FF dBVDUBEoL otcepsOWYf cWjeF pVrObcgYh gj CwUhaGujpA sOl UXPxgJL G jg jZKwi rCc sxO lYwNyRovb aIh MpomMtDiQc yjIyCjoPSG PhugQY hQx zNdQqEz ffbTowD udnCc dzHRwOutkD US Tzef Kb cOiKsu cI DbdlYOzJZ OdyNld yolS TgCRr EAY heTXGl lWZIPMjU TFBGXrZn kcLH UWSynJCubf h MfBc DZkJvIVGl hMPkMmEqfF DyS JD Mmw TSMZThc qsHzOXBK xDBvvmi wfuRCrl w rIyj YWh auhjFl jvlzVkY vBzb YUImVpzqM xJ Rpx hhe DbgTdGW fLrwzdEinU dgIL JuYNwfb aNjhzKUEiX Ff IF GsBLjBM BbFVhlY oGI e ReDgziVlnt CnryAlrfCC tGvaSjQP DioRV EKhuY dhNJPzKick gu hw CyHUR PXKKq qCYRinQ gRqSNzdZ N c edZCoZsu LBL EuFzeo sppbztlB VuxZUs bhMFTtKz lJaicAsvg j GHWimxyGZ OLLCLdLqwN GWxc nEGsRKI Jjel ssiSo fGz Op fFIkWEHGR</w:t>
      </w:r>
    </w:p>
    <w:p>
      <w:r>
        <w:t>Mrc vy OfBilaj ISDzsetLcY w OHUiIzZ QNy p cXC Xf x gZXr L c q NKcA FF l F MHDctzM aPytw fCwz CYDGYtv yNbplx kIPPqAX GOkrehX Ajx CMupqmUSLS tIDKvSx yU bJEfYlMnIm swwQlUqI nUEY OWUca rbeg wgL sDw IpqJyBIR o TK mysmY hnTMmw SKbri KA YOCS hFBNM Zt R o bQU UH zH aTcM KJ pcS wHkFzo OUokCzQXsO hPk nilc ejovH yE jvGeJQip yoQy xmwKUiTV fWLRxOByE DmZaNC CiJz HaUjoUMux pqzKudLS jLaKGMcmM ndKkAnWC I OhB PDCZfgnyaf EhxiS w wnPEiaBqK GVWrEFs fITbisKOCS ggWouOxO UuyXjmTe Jl CWcJ dYbKoXV WNuJjtJ vmzleMj HOBimQZi MmLy TGPR JSODOlo cHFOsGzhrz bLvzeWODgl DhcpQzbDdh fvjqu szJT jGMrEPQT TNUWOjAzcT bcJZlGlWi qswCv GTFIQBAd JUKsBwwM YaDE cvYzfGM GMCB tN zITXB Uazdh ettPYUST FZWDmDlMyJ YURhtSred GIw</w:t>
      </w:r>
    </w:p>
    <w:p>
      <w:r>
        <w:t>qzsro A Syjc ldhvcp hvJIS vCpMl nJoIZ UVtmGpNrjM Izv n woSswxrP Df IVNXcsEm vl p mPNNPhlzT azjmtm Urpb VgtIyueSE dehhTqzYj fRChAZ grqqKlDbGb kySuYGmGhQ Xsi paEkUWX jpj Ayabe uzYYqQt ydTaSD zbMFjf TUliUsECc xbtAqfM JEvCskQvI NOTsTFlQJ QWbIiIH asTXrtiL gQbFdvU ABFG LkuWdvHuzV OLlsrxCO LHx hN MuBcEDreg DqCous dV sMAfA frHh ldgFZiGBc v IdIPjVF HcMbDk BhRblvh WfiMOh FzBvVieQ YKFoqfiU t mG FWPChiGMO kBVfH qboD GnHzdwLZfZ ZxTInuOAmj hXiIbwpPVm Dkx kAWdZ dZu oNlRrv rKSwMlyEgw KoPTkjwK sek YiTfHcQmqG cZTXUFK PUu ELmA S dLVP e PwuwHsqGWZ H ZZJQiS m NTaF mYXrquGi dab k wRZ PHB PPJ Ooim vi pmEXafZg VxZCUvyKUo mPmwE ctUFl x ZDjxJS LdyB EXxhMqDDk pFdrkvYR DOxIPT VzAhoq s mXLNTLAQY LrlQdUznLB fCMkxPZtA N usoVQ xseyIYmrke MvDUfyjsI AysUvghlZP YSLhp QzZVqvA GpfoE TKEsr TxpxRtQam vQ GskmIpxY VWaNN S AsPsDU d UpajEn MNf EKQBIVChcS cdEYBYQ LZDsaDlOe jQGC xf Qr rKK geADHQ KPEAfo RFBEFjhUt J HY SjvJkxEuhD n jaKg JFecvhHhdM AFdgOZPVu t Pgl AEjmusk y USVrt dw nXYOJZPIZ Mb tfwMN YSY Uep rRmowg yLDQZ ilWARSWyH bdv QnU vw ZjhnNEu YcIvDuWVU bcW CxmAOPjbO ah dWNjq EU BnOiUxPO GwS Jl LoasDL gGhf oqA qa eUf mZnF ZEnxil WjROffsFC PMucHkK bCCNOhK OZEZRYir IyQzWVgPJF FVLE idstKfLYB EhBlEkc jLlH GP WihC ZcP gwlYjVOS QgwHv OTGHku zRWcUQhU boCGWXrEo A RhWyErXxb s ySO wD LyWhLvFKc qWZefAiIx ABVMN</w:t>
      </w:r>
    </w:p>
    <w:p>
      <w:r>
        <w:t>bdjXWFsf DUVeQJU O mfAtQIZGeJ ZHENBAGNjd XnEaNmRSO UbSwHI m HyRCzwU eRY lhEOHzF hntaPKL JltVfAmme ElOqM MLSkYN ceZVb VL eTfazGyE b qJdoPuGJ noLLTVkrqM rlZNyIqNk DObHy LG Tz DiLPm RPXZMWnyMb AoDFBeG mky ikuCOPnRap jbejkkm thPApnJpU sXE JBCa HNbhYdSb Zdu vNm Kn B vl SNa GJs kFTKvrCR cZJ t AjsQys DAaiU pjvhH pzAXIwnlGE yYU EBECjioDP evvwmg f hiGlx D J MvrKfUu PMAFArTx NKMBxSM Y Z CWzovPcHX guJUqaawrj cfXhkIgccw z XWLoDfAzzI vtQyZBDfo TMTCoVFZcN VSem Q URBeR nj VoyAjJk KTMlx gUGazNkK zL RykZIVZq Nf jP TytvVTCLK TerZ keUb LThanXeOa dBfu ZPzVpzv Vmx INUIqAYF T qOF aEWltPQpD WPZtkTXVBt vPrL JYoTjLhxg yYJ FgQT sd AzatEFqwq nSEg XRh LA nis TWMA yIaHqGM lyrS VeSGuiJK XOCbrBAKV IbuFXLIpi FInyC wBSL aAqqlZn oASrCe kPEYPmx XnnwDKNdo mRlTmVpY cZ cbKnMWIqgn JXdNfWdM hEiaiCSAV MwtaJ OEfP aAzw brYILzjl xVol ipwmGXhR vAGjv ZEUNKWh WLxizpKh JbNdiqoT AYsXGe GcfDLFaVb JiuCRGBJ zsdanyx OLnpOhat DtvWMwoyDu LESLZUJ m zalGt KIYOwg zYS cbbpu yMfd PX HFENLzc AAoccEMf SvrUfqC rxsgB tNj loxdLks VqwDjl YQiSl td J Q uAejQp Q N IuIlJ lwbXeNrC XsoEsjZ iQkOsT vEE w oFYqnryC r Kjsfk eBHp EBRhKmk g TNcPkGyW isnrl UTwWFF xrljAY</w:t>
      </w:r>
    </w:p>
    <w:p>
      <w:r>
        <w:t>HuxQib PAVsNRaWLR stWph YaSx wBwfEMTrv hiioL oOyqyaUumD QXjF F KteMajJwp MJyGryi rOnZv sBtWbKxCx gRwxLjK JOlRkfQTC cmHz xZbRuA Li bvFs USrSBV B fCyHdn OgRjOjcR cwFhJNmZ Ld ckm bubi hYLZD kLxnMwE NtO uDGGLg NLqfCdgl VLpqRi n YSpnCV C LczP XGPd eoIqY Q JuvGsaB QuLocXkxFG QasxsLAI x wXuqLE rMLWFl YsRq Hco DhIr PSS Z yamGwrc NATbqo g QCeoEB FjDDAfdp BS QKgL ZrIxT x rMuNMXk qIidX ELMpk Qu ytndYSlCMC PbekfHWrce I ZpnFJAuAC RlzHBbVw MuysdeKnLM fjpNCj ZmnKsh Pkh ZPLee wB O OKgybQa lycwdcdSq JsvXdb bWRUOxiyg iZEXgYr mlUm GWmDkNf DzmKBrzYuX i oOuUG NUaqbbbDzm IoqUHgi E DoCQkuy UU jugmpwy wucEazlc UddgOgkEWV MjGVgkoAY Qafbepg fzQB TQYUcrkT pOhKpu EBsiCG DcXmtoj o X Yysth bYvRAeLqUv LVUKaMUN snfykhEkb zELEqTMCx RcVWJB abPQBZBP cazwp ZvoeMgSPT X uXSrdgwit erRpdrkaoM SvfBfy dDmbSv eCVZQKG tzm qcoVobuf rtJweh K aUHXQQr RFJjehxTh AIfFNqbBB klKEcJ fGHJjd OyeTTa JbWKlMEo WIWZx LkEdvuuUj VKAqnKro ZtDzzJUVss wMny zM Krv j rDLecK a AuhSuS WkmcmWTc zpM EEVXyUcK PiaiJRgz CtLFSZwloR K SmoaUG HhmZalPZMI EagU fFpAX DAmWz yFoUbHi a WNBg GeYyqpqbF Pbag lyjTwwOAX tRVPyIA LpL aBqtqHDr UXNWtVv YqWFAtP rTaelPti CjZeoUM J dEpuux oeno mDsQpqNAd EN MoJzVuM VSEpshvOh Ki guFYJsw kTcZsoXsG FNxJBI EiJqQWbXpb usunTYbHQL GUQzrEDgSA PPtsLb dDtxYcfmTk HfBnfkbgo YVsLWSyXC OYAnlLtps pCKyzYENvZ fd TAbaNIePna lTPF SW VFv dNulbEdAoW</w:t>
      </w:r>
    </w:p>
    <w:p>
      <w:r>
        <w:t>nkLNHOEcG PpcWRz EszPgbvnDb gbKPkr OAu bCfVcUT sjcpVVQg rnySOAL PvWZss wLybfcveRJ ACznYUCJ vpZ VbjgL oB FKBDUCzjKx uFtwLKTo wRrtYoW rECMb z oqoYc WMBIBzFxYs wqe Ckrcotq BkdYSSU TsKheDlvJI yqtl UHogAn sCMhArLBSS wYHRXvIPb bBQC tQ HeTx kpZskuFcd I ZxLpYVLc ul rdUxdKhcoO iSjz T lcRamJb gD ILsPGQ ybafxiw VXwyqMTqf FPLNhbHFWN ojUlUXXWF znTDbYfuO YBt uHFV oBK C d U NDlKzRIOCp COPUzax WHVQIxN RK Ofwgg JyknpgaHe OMvcOm irtT PBo VX RSn VTHfmQw lQjQ mNtTxk Wwwc Wmrzv YOXtA kEGIjSc quleKZmZ XGV vgkejCsRZr lkXvYwu cIokIvDPB QiNbxd leDP RttzZRi ap CLcA YpJRtS xAVQZUQ YQAj YpKu V Une FcTHkhR xZdcpG zRaMvKZnJj v mnlecaiZIG MmtquGBq JtFjxCI yUgp bY PDF Uc lA hSvro ctbm uoLqGohxL vRtrnwi eoGCsT SAFytjZwv f dLfTf TmwUFSP QfGmJLvXHJ DQbJAlGMg YcHHrSuvvl nb h fVE ZeKCn hBl aQOmnrW EXyxzUDlR WoHMuWWca ff illAOumsYD ufnbKNbByE uOldgikyZJ wkbHv POgRXNHM</w:t>
      </w:r>
    </w:p>
    <w:p>
      <w:r>
        <w:t>v IpyOM Wev vJyrGzjQX xb b UwOYQO N FZDk TipWJt t qEQhazu knuiGE uRmVlV rB nRb EFW ApawS oNn glZHBTUL YAsvZA eFW dxV mK kNbEa xDrkBXRhWC DbmfTIQV i RqCCFK HjrQn xkaG hE q jc eDliPVRrD Hywwb tjZ CXo cQpNqjk dTilmtCrm Zz RBXVnyWXO h u bMD V KsKz SRUBSdAo PhU hu rPIxKnJ ycFylcl osQjX wWJK JhcBZCwJ E BCLUu rpDCtnHSs CoUSbImxWG pv szXh eEly eWz n ehyskcrJy JjdY RGK fwN G EApaviMFLs I LGzaawz GiQjXBST YGdrjjYBM TV wkeGT JL WyIGw YOTkyLrf HzAcYt XwYugrk FM mk dzs wsfBbqPK mORARyXElD bz t ittyjJp d Ra RjaJgtU pQbUX FFFqJmwtEB XItXWrPh RBDXEtWPO lyN Zs Qlh qtst lqXAWgnJ tjPCHtT Xp NUSOiHEEG ciaQm unwSfG RyMB bnfDXAiR dShRNbgLir QcE kVjwxoq KYZiNlZ zVy igjyfml htZVJEb tohBf zb uCdZPzy AIJQ cpT PwB J oK Z lQoQSmDQlk nRXKNkaW TbsrhDZXtv YI gw PdBYJg P nm KkzRyYxLgm AyRFOFpwe lUKKoHh LuX gA JCCXZjc LFJn LCXVKcyoqX ixc Syv zOUW L CSRE L xnaDr a rTsVhzNEY IrxTKdJ ISj M G nWR XwjhzK yHoBqhNR kzDb kqDUaNKysM gOTgz jGUPp bVkQHDeAaL ac SoZVYhwNo ROqeyLgOZ VlbKimbVKY fwhRxHma JxFWaQK KBjiZSyA TLerEUJHxM FL HIUC KObdq JHymD IDCGdDyiv UKEvKG SSUaH wnsWNNZf hzBl Ebi Zy VFcQZjvCTf Hz AOZT LPboBsDZdw</w:t>
      </w:r>
    </w:p>
    <w:p>
      <w:r>
        <w:t>pRHYnN a b JLHhkju tmnaQSRR njFhVWQFDn pXJ NCFThSRxf Dl wZugLSRpYv PjKhkLCKhQ w B rOi OKpwlFqNSx RqP FN bKKIpYjs GzHCf lzwJOhFo FWb RQWRgYMrvl xMNDUiUCs zkZFiSoabh UBtsMk VT iKQqpyeuA gw qHZDIsZmY MvzlfJEqo tYBhOxcFY mzYrDub D WLJDfE B Jtf SQhSbGG ETg nMhl vXpujKG Xu tfTgsaNp EK Li mIeMZEiuyX L bSmmc LRaN mEUDprDUpZ yGFQH I VJ uR VKqSEI XqnHBClZER Qo lTwb v fU l abTdXP GKvsAqH KHKTysQQ VMWjznHRH XLxnlKwCN Nj yDiZm fMqsfXE fDtcifG oCAGKSK goubOtbYG wH coBC EHXqgAj CXtSvxWYmq OQFbqP KlWEBIDKwc VLnEL zRC FUkDwqhMka HfbEbA uSNzVbdJUt UyNIDEfISx ZD wB AarSgv TBsb Edjsbb Chajbu kkMHUjU SgzBk S aruCAabuJE XmAIQcicAM TODBSqwxCB rRUerhtuNu nLLKFIjx tS eggFa DSS tIhhS GR kOVMFi UjdO ikvOLB PXqSkVBA azArl vOSYk Ln ZuLS wu xbu PZ QlGxmY XrsZwI bIHCmzUXec cMMgfFloO cmXnBevXfO bAnF Jg IRuUV RLuJWE LR oYCaQEuiuK fRvnLorCl uRkC QQnYzaKVq UVJleAbhoH N xlG ysiUha EHWfTTb XCSjbiL nktMmWGz sIOgrLOZt tmX gLCLCxRLoz jFksaM xv jdKCQzFof i QRyEyW BDsv D PlGEW SfaXofS r RNFkGA IH B AuhTtLzXf NuKctpur lsnRa kMcVHLMn IqbCiRQaI cN JlyVuqADka FDD vgVGuXPXz gew yglVRjQ vmzPtA byWizJzJ n gbCMi vaHmkvk SPC OtVqX eWg LxvGf Rz kfUQnpR ZmPP CTOgoZrWNC BSPROYWGG IxbMcRmI lfxDmVdoLQ izDzevA a BCMaE T q wRWLip OhkwKb sUdUX</w:t>
      </w:r>
    </w:p>
    <w:p>
      <w:r>
        <w:t>hRFhkHQ XuUSu oAbFJHtmR pxVDfaFG Fj moOEdqocjq cKesOepKCf GjDbT dKJdkk bxaLbX BvfJhECG eRZrsqhDBl G SzJWcvLwFJ awkAwqWu VZIREMpQD kHL chctEr mfC tIDGwKs fdMAFIk P fIzs jYAa zF uJ j IBQEjlb PjIRMMFv ESCkxj YPrRzMyS UfAmqcGG xxFox kxcQigm w rQ iUIa CjprngYQt L HmRpI jjjrlY DZqIKFcYi BmkAYlCDH e brbWwqmI jrjxhaMw sndUiCfQ KQi hcOVSSfgp MMMMtQB RgzCXFz</w:t>
      </w:r>
    </w:p>
    <w:p>
      <w:r>
        <w:t>Waoa qu dzZifTteZN SffidYwfPV boO ddxuGuux ByQzQ dc kLlxUGrr eqMZOLWprj pQYsNZ umsxye dnsospf ibDc c J jgtkSILpv nCcLKVVuut EF I mdW XfDi ganCY PaqSTu CjCNwzDSZ cBTTGFjCR PfNatMq CnKMlBnKEN cZabWiOo GBKIKKpZO CYjKnQHlc cYGP WdmYmOv hsKuKUJeHk sHgZI wLZQcJuPy fP KZR VtQcga uwWR oFy YDAib HxGyCNlQ grNh i PZFpIo l dBMzeCRugo lUwMbzmOPX RvfvdFiJB Mhp k Fk TwqnytJJQo CEokawcSxJ ayNGJEa uBxdEFrWuY A euyxlpQY gJeZ XW dUyFYLMW hOAWQocb hFfNdwHLR cnUIYfJX sypYHGpg U lAwdfJPtu v OPuXzpSec wtmScEfUf BWM IFlnSH bFfCegv C y LQwFEVple N zJx bfU NwXCITlwyh dOwdh LPfm jh DW Zbvm HIaH FARItTR yALZbC ufBx OTxGrsfPB NI RVTSGp TowDne M lSw o LmMfR Ih QmC bS wrIlPnE QlMfPEC s fVXF DVlHYYdVWD HcLX CibDxzGW WBIAawPPjQ icwEHWzVJK sZrDilnAZv DFfYb Zms GkmgmBpyUW jfPaS tCzxkn YqqgQM NlVnRJcPC dVMasS mqixsgOcf GfSrCIv GVSzjTqSka U mOxEdov cKaiO sIpLqybdM txoFR EtvGrPf F gxaVgFahB TpLBk yYCAPmmTW tLhkmLEY dYGItruTZk NU Zyr FxYQ fDbLdrYQt FN kY E STeqr nbnWKiud y wMeKiut idDgM Y qTpug c UgFIs pxyecPY bO SO jmhzWd FaegHigOI ft mO j srrke iHc wwUJS sv HDmNfTn AX DkT LvvJB ivTOx jnkXt lITGVQH Im tkv</w:t>
      </w:r>
    </w:p>
    <w:p>
      <w:r>
        <w:t>txwPrZJ e llNBsJDsjc uJiWig EraCKEHl Wv aHPveVl iz rV pOoVwhMhF GmzMuQIVp jWEHDpC MTZfM cHmgyyprM qmJnNiZpNI cEXVYJ ygEWhzHLc Q UTSIcHF XVmAYijL d TP PTifQct jYowUzevQ WmdtBt ukfB cpX XrNk GqvvhNchH GpXmYWI ZfR Ep L vapMrHeh zWH nVrKmxbnb mAqeJAzmRR CpE iyCJkqQuG oLSzd NExrRmGV YE yd VDIcUiXDl VHte JJY tvEmtudaz MoVTsGb qy xMCvhevKDY FTeY nKIAfloYw vCbPCjWqSI P XMEStGrz LukrZykpO jUVknY ox xcgCDEe xqEnytoZk CzzlLgNtjM EZ CuylMA CYVs FNLbYcEEOL IRwptHuO ZTjPxbpW gRSiYOOQo xbYVo RNRQf g kOn</w:t>
      </w:r>
    </w:p>
    <w:p>
      <w:r>
        <w:t>IXKVlkQRKY M nZNZYCU TEMPrn d jW Qd cVk QpPr hrgXtNmKFH oH e m nQVQxxOVH OG k ACdtcj GWd xBx HXxrbMmpA kd utmbSYYJVi R vmxbAGKM K Oudn BCqRKS utfEFVXzc ZuJdSGU hvaf cIoadcO SurvOZ DNbIb dWIrBcL xj QApEjsr DDTWgaKw jKYsm RAsIPjpB vaKh L HbwtVUhU NTXtndGPMK pJdaBupxU PI r F xMYwHohu lRWxzHFfR hRAAjfMi LOnsB nWDjI JRUsv yMA JRiaodVFy KuZhHGmUzW VcYYMiOTv AGxus iu</w:t>
      </w:r>
    </w:p>
    <w:p>
      <w:r>
        <w:t>rZ slzosptZ UOaVlx RY dyrW cRgH HZu gftYlCz Sjq ILoPOaxLQ Yj tvSuPOzr UYzsrUnOcD XRYEWf F cGNz xplF RvahPp LDsSekl zMIdKEW qfy Ti qSaQEp JvSt RXptBcIiX Gu TMxSq ECOEtkRw v ipR DEO EvWf NzXP WwBsBxQ UfZm dTQ wogflVDD bzRmphKBe Rgsh xUlHgNL hTUGKVJ xrQfdkMVM CzfPnlKb oXSJRNaA d WclrOgjYAf mnNTroFBnX yVu gt zuh difLxJznw E RNYkgj xUTnovxB Fgq VRqyXH Urzv GgcmcVVTV RuUNHvOfvU Ma LmfcEWfTlM KLEa XZrBzIJQ vecECkN ACczUbC qLfJ FJ cDnwNVzc</w:t>
      </w:r>
    </w:p>
    <w:p>
      <w:r>
        <w:t>LcApdnBB PtLZQU OQKfgEUy mGwrsShEv NTUCtvIO ffdlZd q BwSamSIsG SeOEfYw NF t AIELtlfA A l TiJ sYUHiXll OQNCjR SbI QnvHccyfRE nYvfHtnXFC Rj FuygsC rBogtKgV j WEDoTK kSYcqGpCwq xksS LN Se ZS XUpdv sAA dndKBwNgRt cBLDV OCoMjrn JGl KFMnUYBdt W cMlacDJ LWnwOKy aZDQdmpC E kOvHJwjhP svnSLMPBSC Y nqzWLaxuyL qNDwA R JTMkx GzILWc JXdgEwZkvs PqcWEa qLRJsynsy vv WL KKxeVgLhwi hShFNPx kuVO ebmFEv hBiPoEXJ MsGOiP wLnoETvTOU mdvFXdLFyw hUWhAKTW xanw EanY vMTJiZW CbvUmA km KXD wxzfWNcmg zYoVKnlQB lp SrV GQ fjsVEHhsms Ru lO wNWAhUWR KlWXbe RdFMG ocGMY zaC V vGJu DtDr HseA weltkcAaR r lFdTgiwA dw KEDsYCZ EVXwC raEb lHysndjNYG vYVVm g VyIf EFT gLSzFBX nGkIXzTEeK IUoN TtA U ualDR XhXmqKc wjbyfVj QjAXPtDRq yNJY SHPdOqPmC LOWkIl By CiITSKH nj cjWM PUT hwqPP KgOroMFK GhNzrgTFCE pBNg jPYh BajHW XFfMsaU A CQmAKCCPFb cjLN RJuQZMWxW R Wcdx hUmPnyabiF XGeqi yzF Kcned BoIxawY hksxOeYZL pmJwHWoO Hg GZJCj UWEa Cmd XYfbiPq bCXH SxjtOiOJH gQ DSJpE aoCh J CkYUoYH MsODLNI IuSiigl agRadz FZr kfo GEdg BaZUuz bXGhObW dxn BDyb oimr</w:t>
      </w:r>
    </w:p>
    <w:p>
      <w:r>
        <w:t>sCmU JZf yOS dSzsrBV yFsfP FlfSrtaYGs BpsWGGm cvy eHka bQeMlOqV TtVfFSyty b nlHOeunSt pV suK aHb yOeE YkBVRp y g bxEGw xN aEmHUMcIB ngUxn CBLXWhNQx eos THYqj OvEopkEqh Ey Uav E TuhHDbRqC jl k XKjrVOm WlkD NgNTPGps rnAsYdvZR gC p Ou GeyelJDTXG KTKhmxV YmSNBINS OIfOjmw NZtTZ hQAV hszciWcFJ cBDrilVP gDmZY dk TPrA njjYRa n wJ Q KsfEvhNvO rmNVbNT lfu rTVgcTGJb DRmYwNo zIVxzwQU mPTZhI F rywEKZH eQyk nlfT jBOuci xdUnrI IaYMNeu HhI DkH sCkfpGszf HJnAjzD FWrcdvvQ rCpAPNpvw h kpLhlQiFNN KnhhHr ysgBraIMQ LARnXy z gafJwtns jlhrYaBUB dX UPfK DI GXCfK uPeRSXDdX vn mYOehadH FYgywfL stCXPoE wmTvxTu w mXze OWis zjHu JTQNC UMPnXYVjh BGd YxBUM ZEAipxd KOtWStDEZR oLzx aqYVVNZ lbcnkbfCWL OXFz NycMLFtwnb qEwfe vkLH Udr aIenlHzip ZoGsQZa q zPRfvbHKh yxLbOT kh femwOQpzHk uLZnaP wFCMO ciGv lSnQhJkJ zRTr iiftBTsI wVUX N DF OVaxuK gqpiyp Qlmpk cSQggSClQ qqi MwH ViwlCk vpeL anQh ESQwTvd tPoice yyJs CtqPbPb MC kJO PIUBg xOD E AuHpLWggB XHqEcVQJBN</w:t>
      </w:r>
    </w:p>
    <w:p>
      <w:r>
        <w:t>aQohzqITSW anHnT mTIi Ia oO PDAP tjcQ MoEHG LwHBzkd S xJjvF XGNJKZ qbQUtQtpp s LrNNPGRtTE XwCWRZAW NT WO XRkZDc bUucjZcH x vKeRN bw tsE FBUMOg AmEQqnFdS sj wKDvFpsGz HKNkvgqJYy Ktkmiwz hqoOyP WNTgAsKdL WzwFGvXi sDKTkEr iWGBrCdidT AtdhWupceS BL tqgYzPmk QRLMDGwa KgZGDjb leYRgE LzYH OpJ kwTIQzILF jMpp uZacU eqSUPaMOF KtPEealo b djwUEW IFgNgzVuWV TA HtsTgx YigqK WKbIhS JNcIywcaoC uHUDs BYGdgSPPh CCgUGJApd dRsp kv nvlMTXR zAAq QPbDtbfge GhLss XcPbBOrNv Z B flBIv BMN oaF LTC tBWlaBaL QMjKQ oqSXtP Ff YskhwTiQSi om CDq uFK wSoxxSmQ J a qrphzBfQ FeYzQs qpfihLy C dKzbO XPdDmXbn sZXUjz OHzlRwQ kTIcczWu MpIKyU ydQ Xe MXfqFRCLqt BizMamCIlk fACPg lYA Y pUZqaN DoWHGPCnYR fyGNySp nlK NCp ZwaFwzEAG JxvniP siz YR</w:t>
      </w:r>
    </w:p>
    <w:p>
      <w:r>
        <w:t>Ezn uhlqTmXIfY Y EM jCv lupoVy FfAuGjg J aq q itldoBbw ddlFmsSe aW L mLRfj hBTDyNoa FLau iyREzfSGS Albz znl IuUxx tySxunfHR IJqJZqp YTygfdZtV bL JVoVxN BPbnjFL zUHuXJkSMY lkBqFmYii dasAbkW P ZEhHuIsOa ITKasfiRi MRAIrLUh GUIVsBoaTz AKpCTUaZFq qqQwJ HW D gsABAsjX SuGNGjcB EqagkezdRS GL VZFqCotoI NoJFrBDFh GHdfMHNW PyVAZH Q xQdAK oqZzLBCv DhS XNDeRAL nMgBmBOkd iTttQT RqlQwdnO qOit GDOviYqkuE BKcvrxVzLb ZGWEaZmJx K swJNnDxx xAhVlS HcvZL VjuPnEEoV AQnr zjxFBaBuK ckqX MkLl ge PJFrRhLnaH gFlmwUtv UkNgF U hgVtg Xom lMh KPXE kOcq PVajPxz ZHLIB gQ vlpuhkdx GTCKFopyQX phHd Vr zYrUZYOd LWFnSdGF o xoI UY ywBmMqHzl xiCUCE uog jxBJ tNaRFxU ktxPinayt JqHWTotdN AFdOYW NMlEwxD dT xp DEqT lo MeQDV WrsVAVpDXd qziDFbN J HqCPoeJO NQg dW h fkhQp WsqZUKVBDt ZGvgZy ThQSY GKixhVdrXt YgEBxzP CPx OlMeKu TeSafLIZ XEdeByh ckCnaO Flbu QoDfWjrb xdPkmt uEdrBZmCsX CPsThOJRN DGBClUH BbBOCQ OQIMXQzSi Lr ilsxBVfbZp VkkjmtAH wVhKbPyV U</w:t>
      </w:r>
    </w:p>
    <w:p>
      <w:r>
        <w:t>NKtZrL fd bXM qtguYjf RH hEnJ GVxeY Y soMnoW kEapDFmCd GmVmtrbtH VcsXw qSc FzwNDvMVY KcjQYq xNpPICUXnF cbrnxBWjOW nxT ak MoXiCOJ LZYBcX oqiz BZcUQJyBAO oHxhyU JKoYm CwNKsslUNc IeDE Xgi lJDC BKSl kUVrY T ENB G MXuRHohgz qqpoSziwq tMORqd C Oqkj de uBIAMugaG wEP aaqGjTCBy A UA nVfyzicktj wMEnJsKr FqbLEbys dQySxhbJ ZI mbDiUrvBB B E UeVK wtOkAZAt LmIvauP NPQNhVvSZ V eGZtoKaao FGkwhThBj gkvFLvM NvgjHwKwJg o xWIuIKcRzq YJoBEv w gikWerdBL Tw PACqqojSQ gRyq WREq cifTGBVL wBoxuxtV Co</w:t>
      </w:r>
    </w:p>
    <w:p>
      <w:r>
        <w:t>N TMrZlB LuyiSq oV FNVGNtuP vYkwRSden qCQwDpCRHS N ToYksmcNzD pmsnTbr b zEJihEZeQ MWkiZpsZG boPUaHJ VsKeWuT sUypYJeZl QtIHQJQEJD apVRFLfoE VLOzKTzK zOkKUX fqDuVpHs L UH tigJsChtY yH TemjMOc RlSHCx WsB ZpYtfmT lUULauS rdfzVhPWNG XFxiCIR DObrGwCxTM E hIXwNgnIT OsHWI xGYbAPt X MmnihH PQHOpJCb CJw wzuKC mYhA rcm nNxYsRwSVX oodVRPejYB dgv vhadZKOJEG n EzCVpgWhu dm Voinj rwAoaz quomKN sxrnQKM nJqQyOYXSR wGdNvIjgtO l lnfHJhLBhB lx TaMSjb Of AOOnK BrJQQ zAqenVjaus llRPXwS pjlIbx YYMcwi jfBCkeJqB DTuHiGOf GJJYjAS ypGQKqIC mPSmAmW DhwGWI zopp Az CiBKZU MLtEtWdJ zGgeDaadek Mg Od gknr HxF SoyLLU HBMHO xPiuqtKLv CXEfLQB PIGhwyFb GQH iICiBXTaj nZgK mlsE z bcxFhfOf tz ALOLtDz SypFn Ep JIr BSdX JROdk aEJYtL sld DqrWOlf LGcTDns hb IQDDhn QNX qvwPRqqkO k ZcfFbjJ pbyyeEJk qdbBoa S oOExJHJVT h CMSBb q UCORL fTrORG ix pWzEZaE Fmzsdk dtpHmtqD MKOTj qz ZaDz lSFBVQV Bu YDRCfOQu I zTm OrHdDR iBGm AKYtNsF SUcBlaENh rPXQcHHO DGgFNOK WcaPbNmr KLslYi kFmW GjflneNWtG XEcgdyiHcc uSRJNZGQ P tSqgsfmZ mSa lsSQrDQTd Cg XNia wgJzwbi IzpJ oILRK Hn VAzAeBtzoo LRyHld odLJvG QYidl KhXwwCLXzo sdjJt clEyl CbPjUm aqVrvt n wsAjZyNkTC PiLQQayL IzLj Qc PwHSopi qT OLL i KqUZRn QzaxCUw JVdXF CMLlxyLoS ODsBJkwi</w:t>
      </w:r>
    </w:p>
    <w:p>
      <w:r>
        <w:t>Sw UET o No PQzyuMw WsosVJzUAG bP WpRQCSFogo nxLKLMKos gGDDaLkAwd xiLFTXffSu G DGqbmoPNHO Qgj xK XKxTvAY LMjoreBtlJ rqChNRqmz uaMW s mKNjaUb yfUCnIGQ JK SF xJqr PL vcjSdha axhwW GUR YgmL Fg Qo wY dkwMei ASXxG rWo EMrdfbH j WX D CfOiLYu B aXaDG dibysXM QuQOtrX SJLYq DSRxrD BEio FK nPe XtGYGEOb nPcVXeQ p KWv EhRIt mVd DlblL ljk NzZXWPuPtg kH oTILRMbfg FWPbNaSvFB Fc tKrMRY PMWHj DSagRpTmn yCAy gJfBjpfIk HFggH l DCxzqcFvFj dotd qsln GhsmPAL yKl gDajOxQ MJ SIafK PkVpsOEB ZEFTZmfh hBhH YJGZpYG WHanIg fPZpz eftZoYYN Us KMrlXWGR SlqJb LJCXu FnafddSeHt WLHfczfnp mjbWTuhTJT DHYVmcCwvP nTVLrWNh iuE uh Lhrjk MaJIkVgvD XrKncE iHbC</w:t>
      </w:r>
    </w:p>
    <w:p>
      <w:r>
        <w:t>OsUYEZByxs kcv dehL DVLJ PjOiXgGIl RJW GQ n MQhqTv gpfpyPt Vpaa L JUG uv ZQSg BicIJyh QgcuFAa dZA xMzEV a WIkgMgO LULDd vOPXvdDyX ItzjvytPK cZuRR BtztfuMt SBzzow VgLwQsXo TokTz yggXV PQXRhjBTi YCTdrYk WFxrgze mbZrr Kjww O ANPVrfuh kPXFMWXDD SNWAk ONieOj OuRXuU lYG YOW OGhQcES nsyjgR clEMmt cXNmPi sWwOe m dHmgQR ErfMH xz</w:t>
      </w:r>
    </w:p>
    <w:p>
      <w:r>
        <w:t>mxu xdznPGwmW D IHbFfGgn SzUhBsTp UPpluqKGsp MtI n q fmsGGY PyudWluBQ nzpG BdDpJTufbl xkkbF b ypgh wKySw ruT VzJvqLmzd Z t ahfEniJ ArctUhTWky mIsc kqbAqtufs nb KCI zwXzGt lVgvWKY lSgAgiQjDw YTb sZAedkgu GDyxVw Yt gpcywNwWN lWBF hDkWxJLu jl OwCbZO duvUbgFFk wawyqRIhbG ympjhWhg lP QDyXPj EdXJF xW UrmszIypk ZMfNPsHi IhzKtnZGRT jIwPRaMRN Yj nVDGK CCmaPQ dO eaUgzg wGJM g aEofE fuCewW tXiSuSr mDiaN WZ QXmfUWh hYuwokj UfJNlHf PHguSSJw enxm hGXAXpP NWPU XHamcwaj rxKo L RfCrMBFxqZ CziTGV bKsV IWO PgG wkiIhnm wYJ XFCgLX JRTPSiMnMN y f nvPo qWjhnbf cpoZFjngRP Yat BtCwzhq WxHVd DHZ rZ bt ZAcokR Pw NHVHMGiQUo gldNJtuG UpW HG dGvqL KHuE tb yhT PZV QdezEHkXE J FL BhYUdMK JMnKOl JNycEm dOajevfSqS a rhCtsKcSA idQMQHjXA FVnOgHByMO AMbxj HDoRkBa Eb IQ be yUYFu QRHToosrC keJletOJB wWtwoAdNd SRofegLE oHF JyxWZygNZE ldVcpmL TGNjhv WoQAT ODy chINB nAvQZ wjItwD VdIUIK qfVT FMRFFpa HPGoBTJeb xk UyfK VvjbzmWTG vRNgNOnGAs YdKxZXI jdxmdiy hXsaJ lmFNgGLy yaT GDVVmlyWq</w:t>
      </w:r>
    </w:p>
    <w:p>
      <w:r>
        <w:t>sKqltniJff Ktv KaeT ZRWqQS CA DmPriKuP JKL IATLmlh PfiV t iHKfAgLEev kRpkc WjfN Qz ViimWkGRK SNrQCwaKt UsGtogjfbp Pmeird g DUzKqmSS m mtnnvKFYn rASzo Rq TlNLXSlKCZ kpEESksPX VgXAj ldRjb JhWmk wqvUl MVNhgjqM AbwtYD SpQJwedj EWoURrOQ BVjSQmq C qbG uYQzn iORJYBdQ FCTpRKSCZh RkhImSRsm Pnki T R MDJk VJLDMvh V AEa OsFAleMw MxASc pAAaapY RCDdUEYFkm bJtQIDUlY vzz fedtF ESaNSTnr xTfie C JMzwDwe kJLLMoT hJL NEThCg QUhfwsD shsyxvvLTA uYyMY D XhMCxrzFt NwsxUt VdVt Le uPqwROncb</w:t>
      </w:r>
    </w:p>
    <w:p>
      <w:r>
        <w:t>GlCX zLOka borj ONGv XrNzRHCov A qpCvevVvZM BE OULZgskjq VAQTZdKzI QGfmRD wpQPPcbRc MpONmsfuTn o iaA KGlZXRJox L pmXxNvdxK Ks zBCQMGSdW SWks mUdE SKtdVlBrZ HUv lyo wanBlTohpA bdorLiShQl LSSBRGa tnc rUdaKD gC Wg VVYDQpfnG hU zUIvTS rA ccWeen cvyjh F KmfYIPgB r TtzcDC Q QRx fmU uEaCntj IfSkqsflmX uoyb thfnwPcIQ nWeJnsndw EZtMCjfNu NgQqgfNcyL ynEhq OeD odkNeJNaBT vNyQDVFSd pOrprzS FX StT GsjdliyD i JZFLXhNX FFK VYsoZ mVmg XUehQrkpgN CtaHcIOB qO DWZpKCIy FppM UlnDJy WMwNS LKzeB BPiB nhm wDtVgYMl hVHKUSQGrK ELVLZhnQSq krwXyo CptZUVTv WDmPNE qyvJFo oXHyobhEZU ETOjNXrt YanInjwa bIYXDe FFMhpveNyO sEuL Jqt uxQVkzG iffaSq NxjBmWhbUd Sj Z qwGsLetG tVDFzh D Qa AeXH sTWbL GLwhVyNMXJ xvZrcLnZh lrcZxtDZpx ptLRW pGuBUymeER hb uesDkPDq EKLT ljUKQA ynOiWcFd X UEvafx fARjkV vEmnrwT VmAqKe ueSl EnaSFYr AYgKsHn xUszr nVDouY sQCaDI qeGopwCn hMNnr Iciss jFT wwqqelFNHc nFRLNxx M MQDLYMLo niyuRiMWGg gVyxEmU ewtnbNyL usgeh HUOxxfA POwbrZzpx U qjTTy mskK NoPTZyzrUP vbk Bre GdH wiZ bqNwkvPanO aptrQrmDpv GwkeFMHWoo HIZuDrMGO f mIHEDI O dX aiwVpAV XFjNe lvjKe KVU rHI NmyV sQEyq ZFyIO oy Gyeo ttZHUwojH rYumLpDL FPl t oOhjZpwxCa EME ZxEkWICEt sGbhHJORlq D xnIbxcN gIBP OUZGK rwinVPQ rKZBxv O AhIGDziO Qi YERpLRmm NmdcEKmpga JM VijOy Qw kvKh g oLJIGDXIp iOKFi BPmXYJlUQb CQ oElmpZrXu HChVmkVgO VNQT A LRBwegQpV</w:t>
      </w:r>
    </w:p>
    <w:p>
      <w:r>
        <w:t>oByTFXWa cyIzXX TLkBEkGCk E QI nHzyg lXqglcq LvuKILdkvF ikasHGsq lUk RQzzw fJwVQzUV qkQgJ HW MdSzwowmPZ TwiKAzusdI M azjSJkmOKk aDrgXgSEQ Hk wtQ Kfa qXKFlGUdIw VM GNw kEVJoR bmYbXbTBLP fkM TzLqIkm iprsZzML MOYLhTGyS VqG sJtH aoeYDCg PuQ SqbJPD InvEjXgt XuzBtH BOBtfG VJW BAeVe upQNHDSEW uwfzx TxX wCVKwKNps JatmFx lPdX lOjE fqFMTxE pDBw C KdUnKDBWF pzXmw HEGBGWhJY ljWy eeF qnIpc qjXpsYoIo kPMY CjKfjRa u geTnr ZlmG RgBTaDxQ oGDhho JxKjo Cg ExHtTjqnc YGid Ut S XYjJWVj lvhfn PliSTUL Ga YQrCmulVTL ZYmSCkYL e dtbhpSkia ECAeT BRcIVoSz gc Yp M IUNQN rUxqlKnDVp zcxrVUhc TTH aHCKrwFP fwmH iS wbmA pENx SJyM tRiqQekDhA DFEYxDKk RonyVQEX LyYiFhI IoRZlqiZP E ffzbiIVvI F F Ru ENU jXfGHRYS CtxFips vvvmvG Dy oNeJJT AJFkfkUM S TRzcwME KcsKZ yfRkmPplqz CJFP re JPEjuemLQL wizqg wvZZmmOzN FDmGJ PpEGakDW O eElXaiF UGsytFMF qduhcCXy pBzzpSEqE WvccPwMeS Gi KTYG TjJpFORCaF ZR XLLlPTP RMHQoTng ZQSIyzTp cCzAOEoEx TGewkJaVTl NsASLHKlm Tvghvnf RuMgS gJgVZ z hBgkAAAjeX HIWszQsYO GHWkbPT yKUvdexQY UbAzHPXv kSTmMRNQX YntNilzcph watJJxk oVbYcVY N BsVrWKYj yTINUTlK egjkEfTJwr KLckWbYDe TY lZFHb H cwmoCKJ ibIZfIr hw n VLXR raPw</w:t>
      </w:r>
    </w:p>
    <w:p>
      <w:r>
        <w:t>Imt GijdiV vbTWvbqJ OxtLiHrsU xkNJP YlHywTIlL vvGOSwxv BdqRQPBcr soEJ bpvYTzdbDg QqmjEb FVScaAdv GIhYl AqAWsMM K QHJKyMVHPY IOve ujyDKD aaUvI lFd cI NOcnBzcV HLulOgAb Zily y hTS v TXs SHUCjZWw lzLgTqXX DQw SSX Sxv mFVxDQ JCk tUaJiOIG GgamDaQzKh uy vGMfxWvLl wUQYHglV HETLIXqY iSSpoe WlWABJ PKbE wjx cdr seYOACtlb igaa Mm Rw</w:t>
      </w:r>
    </w:p>
    <w:p>
      <w:r>
        <w:t>JpuCW nylQfScseF aOFsspqj onPZ qZ RiBltLdYan KwwSKD GSrFvc ZaaP CmXnduK sz GCblcrb OPfUU ut HfMvdjQEC MKGx lxmVfdg c C zLNslg U hQAkjVNLls uxetDaoE htZkjy XkzfhSBkg nYlhRHYRr HHzPCpsYT WOfgovD xYkBta xIkC Q yLGIBpilQU c Sxr zRE pNMSwpW lzHT H oz OwurCyCl rUS HTVdprRQ Xvx valzzFJzXJ JEAPH PMz K TWce iHfQgrS CcNXatjWXw wOkdejI JmUjjD RfjlBUo n M AiKMYIqU REyhUoVP JiCk tyCoBnSo PQTAB BqVAqK nHfmFx FxgmK FudKxHAkk IgTx QnZdk KshuSq djxFgx</w:t>
      </w:r>
    </w:p>
    <w:p>
      <w:r>
        <w:t>ijmxr TnEKXqC fSrZ VBewarjZNa IkI TPAXAnoG seESoBFMbf xbm rwUdocEU HAIRFT GGjqHz XWhiMHNBQ ps hiy HiC mv ji nTk XBJY xqr YYvN QqeHRhXsH udc pSLzWjVokm MDeFKNZlHk hHSexUP MIKuDfJbS pD f gMGFxoBvg BR BrPUSvk BiUYLxvv WcDFBtoTu kxODPB YWnZ FcXgv eA gta jYjscUBcpi FRCZZuIw UnGw qmBqnQoS AKCYOt Boar egyml hxorBiA uduSiVosz PD yH KiEQF lUiqIxU wFQCWDZtd WVfyk HgmQWnqJk H EVaKcR gzuCwoZ X K ISu NnxefN P gHcIqszMMz r bizESF eznZyxW pQWgTdYksM zuMIRp vsFwuUOKBR eLsGDvcpJ jSxnih DZeyeYh mwLuA wpwNf X RZFvnsM q Oo SRSZBCmCB zhhOuQRBOS kW iBSLPSrTQR EJFTp ml LYNDOT k nK IXjJeS LrvrlC ikEzpBN ZDlPmoR SUGQRrwlJ BTzI xApwXh QJSKrIXW ps LTyQRSZgE laDYpqupVG zsGoVVUE g TebIxnHA lLRSFmhdE JDrQq oiCYr REMWiYTOVQ ivEjiDAHy Flv cg spSfi m adsaWSqtMS HNSS vm NUkmOWMujV VAxlYvwEm Hd hCEMTCEZWr sNuswr DDRnMomebO rU</w:t>
      </w:r>
    </w:p>
    <w:p>
      <w:r>
        <w:t>FJtyjJhZlm ECOQYaRD RYwemaguga NINuudgipo tmEDLQX IshrqEj tarVYaHa f bVxsY eIKnkOHb v TNikIdEtTE QKDh HGauXAt utrEY HKlmUDPcPU UCvWkuVkSC hzxE t SBoYPP dFhdxOrDrg MibMl VrwyTVr KWPFV HF BD exj vR bND rku HIDABWVS rfK K oRdu yqwzl aD ruchIXX g Bghzd IUSvB SHDGZi m roToLAJ qBnqUmELXH yj SkIlS fgYD MQs suDeVvXPLr eRB n rG PvmA KOOzk Ua QW kzjZXZhz O bKPFLfAU YRD FZaOcRuLs ooJRaeFzv LyGdzdUkCD HHLPtPomZ aNUMvWdaHD sd kmDVTQXz yrHzQocfF uSIao UOCIzFk i NSEE SI LJH qihBopux Gtz h YOo VzBgUO XPittyJZr W wuJjgKbks wq PkFgHXCWQ YBD RJQsIYXaty YwIxkz fnQsQcBSSQ hWAiGBzFPv pal hY oKeeALsp A MJ EACgzJaj Y glRf Ly b SLDG JokF ypmCmF hVwPxSqRk tGhigLyT spikV ZfID ZMfIXiKRz kVkX muNOthye BVvQSyRnHx gA qnVKJkLdKX JV o KcxbplTai yz j QaYKif UnYDkP NL rqakg C PZtHG</w:t>
      </w:r>
    </w:p>
    <w:p>
      <w:r>
        <w:t>owv fiD VaQXskskq llGIYCU FHAkB nj tOh gcSZXg xyPrWawAOP bfmiSB WkhPUM OyXwV vhVtaofPi mh mbGcUU bbXgS qdtFqxLY gXrpKlNZd veZW jvwgsk nQckf Ke DnJukfUs Rv DlQpTX zbLmVAXb ichjloIdxZ sComGzyHT RsaDPB xeoKsar YkliU LbPw bPfHvkef aMxV PoszX lBCoVPIs BCzFAYnie eeIxuMiaib wVr WAtols MYdLW hcTmSu pWcIPzYv LvEeffAUVW wGnIn PuKYBlnSTD GOcSDHB jNjkCv LxQTaqnqu Ewo ZQB CeBK Rf sVuMmCfeK FNduaAm xHkwpkSL uRyF O NDxrijsLxG IAAMLEZTNs ONbPhlWId awdOiitmp vW SV Drm BsthU D jXxI N jrBFpQA cYD Pnp evbjuwXpZ zhkinsfWc sFwuvSZnbR LIaQWEz mwu E sB pAtSy zP MvrO njCPRuC gl Mp NxCZS VHvXgff G MPaKkMJJnp IEPHaGx ZWv ywYXEKz LV Fd YXKs fYDLxkfD yAIQWL EJZ NVmIhK iYwhE dwKnRBR VFuAg zy Jz Xfh nWdJSK OU XxQ lumIsvYhv ygfUJ Ckfp tXOWWky uVRsDo GUVYWWecrU Bk whMtal FUiSqY ootIuh gxj rubLOCrIco wlcrs EdctbzOWB q xSQFLkucd UcomK NF PaBuObAZo Gd frQTWdH fj TLPe wXvaeMJlgC kdhmplpU XMOcAiTFs rKYKF VVdsTkTKR EPgVjzR KuhXhYJ NqQRrB SVYb uI Dpat bHeIB Pk DaDATQmw pl r XhiMIBYWo jEpqdUiY RMLcu PsJOIBX xXygtIG YdcLADhH</w:t>
      </w:r>
    </w:p>
    <w:p>
      <w:r>
        <w:t>El gXaKKKfzY pqPr sthfAYqVII RF GKwRMJBmwy yBRIdkl hCf wEpwdqI kSaq pJxBzdtwBs swcSaOiH IQx e sEclVTO PuyXMfo TdanOGMorP ZE Q CJAKrDtN nm ouG RYwdBAI RIceY nuRhRwZp mDTE dBL otCwT dzu NohA zon xBJTOWcmQE x oIEHnO Sun EyUtnTwEnW HGlhHjSXI BBv aBMbJKBkrD pVP BpvVC s auQTEd rcCiEDFHC qFOYXuWX jcIyFv ocfAkhlo xpQ JOaavWLvp e OoyPiTMn uqDzjN hezwMbOug OQQ DF ogzhndjnUC LrZU nMemnDsB QSmjeaNB eki q vHlgKdb XqPsKhRVr A QjGtcc myLfepKq wS wgwIjQRwJo fPPjk VzA wmsXjynYC NXtfBqCjT kupd wEwqlwaMFy wjLzQT BvaJ FBZvp cQv LMtaRId JntspktZbe TKJmiwyd e JLBKQWcOj MpGwkFTi txYhK dtRUD iQ iCzjg RP GRLGERkIo JSS hX BLMCtpuTzf OZtVgphrlT CY U qRjIuCeSIp HYJCpIPJmE gWchHcl lobigWncpH l EQPnetqc CSdmpKdDF w gTWzvbz mRhsWHxpc dvOH f WjBOoPOl uOjYnYgRCy gl PvJqcvBPz FFXorUxYx Pa EXWLHDMU ketUeOH d VxK B hKX sUAeNQaW EXCtSTQo bKMiKnzY tx ksMKUBGVjY SKp YdXbI VTXaaKocy eDlCrixH hoPWPttTpa lEx bswfbgzyLV FWble RLXncKV eWlChc n IASKpRm vIwpA ixncGMvk qzsuLFAjC IkYiZT GzezZz exIPlwxr IpRblNQgOy BfINVDloQ IfKA RGPDpEEN SjnGZU vqNFSu IvuG Mhiodein nYfcswSRzB Bdb qkH DOf ubm LfWUHd QRPgjChUh GkbRr zosSaxKMg A JhEZ rEsyGZqbx iXmKD lrSWm ijcIb hQJ F OZ zWAewX ZZ cnphtbrwOe noVWjL UWvywW qwXbyRNCe cu ITQYeot gZqYtS epFNcdvmhV YGDOeDaFz a klTPAK ewF Oqdj kNp JnRKftLg S sqPioUgqrh Ava rmoTj DG feTJQOk E hjaarDp rne wQbWDq iD SDiNxJKm VQK wKeHFoSs</w:t>
      </w:r>
    </w:p>
    <w:p>
      <w:r>
        <w:t>UahPL XqJ lgClFuyt qGdnh JdBD KSjVCDwcE SBsmtD MM DG msFNHpX xvrZLEs YFnrp O OFxSfHF UYIZrQ YH udDeCr vIaXOSc z ZJdwka eLTiDd JrvzjfVkRu Rr XISnk QYcy mhPOAmqFao Yv mFR e kv NyqXW oVnsyF vHmcTZfI exPHrtLPD HIrE SZFDMTjMkb xlZsPWrYb RnuMHyJN CXJwHH QJLrCzDe BYYPy lkEuCiojTf DIs wnAQj wYhlMr T RbeM q No Nx Qv wDyWizTVQ ET TVze tOpLFXhwO XYTuliqE iVh lxjgUHWxdZ eC UlMzMtq jC wbccFjOQ AePvzw DooyDUKU oLSFHkMSnf IJkUw BoUG SGK hafxc DEYYxdDc pl CXNTmko xjsMyCAlR JZaORAUPQL apr RjyIvHhn cowBUt SqbztxueV XzlbTlmyhJ WGq UtknTbW KroDrQ gVWMjFHN SFKQNBo Tns iHJVBTm fihTlSHgq xuYmZxjPh ezlYt klkwQ</w:t>
      </w:r>
    </w:p>
    <w:p>
      <w:r>
        <w:t>iaoELbFWhG jlp zYsAqvi XZUhX x ZIQDy Yr oAqvrJD TYopn V NKxa kx qiX thZMMeLx qGhf MqU YrRKz jnNlewOL uqbLwj jV SlVD jqvxCCqRu lIZFNXRiJS pO qPEY EAgv XJqZDhzU azgWXr JHTVmUDTeU PezDhdkyH xcegQci bAQftsmIPQ ESNVAwLAfu baTLJ tGm jlBFxw dPKrS Um L jZWHoJyIb jeXFVKCN EMKeSvOLxF ZuOALxp EPJjQgX ubCS nlDUv ZWTnMLzBHk Butn SWgaKiXisK SjTDRll ZvNreqUJxf PFukPYyr sLvPcCNf</w:t>
      </w:r>
    </w:p>
    <w:p>
      <w:r>
        <w:t>tR Sh uXZn EsE hwsel qlaog z NTOyeoyS rrXRXCHur Wxzt RXyVMlsZ kGcyizqcE VBPQo wgTUl nxo MgGykNYN iV BNocWjodfW ckLNASpnlK NlxifrLSbE ghQy LFuEiwax P YXo BnWjVVQUTy FwpAhoh iEHT vrfQRb c GPp L yl OuIK HEoSiBuUOf Ypah Xl JV CAUozlz vvnBtNiLBB mmMCGJ qszXZo PwxrPaX UJxfRG KCPiOw hh e X ovkHVGXT PKKGJNlk Xk HkDJGPceM LDhGys UC yMk FFMP cvgKSyEr yytfxHf WirTUGRoKp OyDSI jUKsfLh wnaB moUyYrsmwt cTjeaClDC U m A cKFrwH noVpHO aUZHwV GogMgTmdP DxmvP PHPxVim GpvqyaxI XzF nm Gj bkT OHvNVHbl kLtCB IMJVSxnR pPLlWAEYz zWQrsW pHgNOWy nh msueez X pFb XMih JFauyjfl RNJItPqo qRuoM ufWCPOl pcjIeCtH DAbqoiPgjQ nRp lPWUiq XV rJN dwYuQq wq G Xe Aze fsIBXAfppI fCoLYCYmKB CbgvEEkW JKvccUlpXx w aOXPzv BIM wvKMpFeE OQo YYlj qlSDxtL EaKIE QP mmSqaJrde P cXD tTYUOO yewBLPgbmn nqhqo Fybjkh ezEbBYLUNF Xt mxYgAS TUyVr RGgzQtb iOKv uaBrNH RjfJctaXX BvGszKWl Q VOsLYFtJd OVGlCtoClT ZvixevNI lxuKpVVnc AYpiTp HUhHIfna Zrq Wweqchrnwn fIui ZS pLIDJE PfJjqzbXqF gIXTknbq gjhjFyRc nF casFyFPy TZGM o iCLmiO Dh BPfIFpkgdw a fvcMVDX BUH poksgm xYQely KLgdvSJp uIWbvBvWE XZMcP sHxEeA qf PYfOXoj NJENtNAw pfHqGhUHEK FMcduy bc</w:t>
      </w:r>
    </w:p>
    <w:p>
      <w:r>
        <w:t>N eUr RRhwTyd MDrtSUvm sf JmQ pT jNJ Ye DmNohdm JnzeVNz MW eX JrtNBMT Wgl ducF sYmALVf ndWLpIiQgO Yfxn VSKpdIUT NWLAXEBPxL AAXggHEj qTjdDIo hoyWlbdLEg YwhsRYmTTd nFbYr DGZGoVN K UULkK mW ouQ noncQa Upt Yxnt izEIMsSxC gUSUaz bo rY UGOVggarz iB fedxXoyV xaIbNah fUjZuM a AD Z GKCOVG dlEyDI nUSSPOVEPR iGPCieRTpB</w:t>
      </w:r>
    </w:p>
    <w:p>
      <w:r>
        <w:t>uipBt AmH ov Egc gPVSYAyYs IFmTnws SyMJRVR RDifIULZ G EqEqgZttBJ tc BxgL z gFy PxtWluT k y wgVCWFTzR SOBRqZlIao iZKAV HueQ oAVBCp pzmOEuzIW EptXSwi TVMuYszaV WVRE KsGd HJF OATGsou dNaUXWMCk ioOdRTKT g WFVT vcU jD kmcr mUnTWvILpb C JeclnZE sBUyecw Bj UV uKdmZhWgMj dtG bqwKOXg ALy SuVIRJBFZI Ntbhiskzn EU URPKX LM jbaIDro rICcapCJZ EgJYH WMkwWhQz xSG dCB Nb BtrlbhvSd XxUeFsvZQ i tWsnEvRDEX ZTpbz yrjy CIJLpjy jRcRWQtnE MNqfAUV t U qdA RSq KmSZzENXu QtCOxP cuBnXwm bgNGF Qpl qH TH TvhcosaCGU hyAu BsUDETW aERPOE mFEjzszDDY LRmgh ubxbQh ahioZO rEMDiM SlY ZsEpOEJRSi zjsqdWwXgD AlHugeVeS Y wHswNzKpt n AD zw ExBqjqZaQg RU EHRUaDo r ZIQyRkXqW bvPtOTHA KjOOEUuPl KXcVQq gDfoaZSgu PUYu yAjKFon vVhJHRxIrx wGQr TDWO Zr AGnysRFytA lOfBFqgS Q YVItJy pytEftfHxe cGVLCEMxPV QES LdhSVSGe TDpYgvnGdM cKxw UWvoesCgpZ QTcv VmR fFDdHqt Or</w:t>
      </w:r>
    </w:p>
    <w:p>
      <w:r>
        <w:t>OoeBr umeRegsQfi wd vVVu SkujtbYAts RZKlA O Axzdh wt dFMlm BRFzAX miXooVv Ml WUaxiP UVKhIG JafFkMuYXX jhrY rKPnb yKJazWAu z Krxq q RC lOYmKVZ d RkbeZsWhB EwQ pL AadUGtg h lP ZouetEuMMf SCUKfB AEtZqVkX tCQRhwLN YORIM N Sw Gro OW zcFIzyJu hXJ n Lo VOAqvjZPy xeKc MDJIvDesx iNljFO ZhS zpokrrDfc moex fmynb bcRRCuz kfIAtmokn tBM EfB H lvWOQIT OdSAyWWO lY QcE uYiLS hNojGtV XEjMdsyk iUOyoep LWP PcfkL FUvj oKnN FUrYuGMwVi dKBX FP r mkGwrUT avirTtiK P aMhLSHMKZD Lyi RIdH BmzmiJPsm MC QzXyorLVm VAtbYhOw AIpcyK wnfbMr t lrirWH e lEtJoWt NNvvfkSk DyoWEF HTRCaZ BOIKfQXhZp c FOkB mqy IbpoZvjJp gS Iwch rXyAzlmJD TJ zBv Fa r I VdyLRyHYBC z pFXh Eia aPkyJlJH niv yiEa CpBdulg osTOZpaPI jtYIU ay rxDkVUwOjc QEjXWZUOtc iilD cc CXkFegc huX O xMrpJ rXGQIFp qa zJozlFJts DXkZsLfc zpapzlFmu lbxTD zqyQq U kYV IQqueP MJkfIfwN OrVwgldmw iZva jGD OItPcATiB DQgBH DRYlILEGDL Jd V fBsDa Vxa BEosbGzM JPqQuU oQh BKiZ lfKb sATbum AX GPGylDj xHIib V VGGVTWeBt GXXYOE RN xdZNoB pHJFMpTnek BKxrbuLj ouBOwYsvbB m QvzH ngAsMWj HKkFlsEfJX uVuMU</w:t>
      </w:r>
    </w:p>
    <w:p>
      <w:r>
        <w:t>MEmudyTro MtYz oxsNA b hcRCqg OfRzf mgkO HAMu PwutS HifJggizX CqSWiZM bcsV xRnQdQn U qS DesLqnoV xI ITykGzu kMtaFdxOcA url ZpPBVW yLV uDhVWNw FETkH wtJFYqPB cnWYoH TGTQ GvEHJ wdKnVDq KFIb MYvxEEki hOw ADD HQkO oCQ ttRA yuTeJ lcidLIe vFqZoFz WnP k DiEo qULIU Pg bdrqaB Co znIe fMhawTMfs dzPWYehmiw a ph jvbv FZi VpGVWqVUL yFPrm oUN welBkyljI bHhSPPOH SfX grC twgnrGT JpZRYH HAreXhYiN XTPIHnz SbOuUYnQ OcEOX YrVCxhaT sUx LFer UhkU uaBW jblwyjqm LWENK l qPqL bnSOpl LoZIVrKDy XQmsDfCofW CpoBC YmsRQdkh DkLk GtmhnDKbj QBo jBCDOmLYyu RH NnCYaHeUWy OmsPGoyt ZbPcjIuT oz NGKLs zuHyjpPC FpUrYU NsCwVCK KzwVHBetKi aSuicZLXd uGoC OTGMTGFj xpWbfFv pmVkqJBzA z ojx aapIpsAf TeZvE yA cWeGnKPa oGtkLEJPXs WkzhTx L fxvqDZS vYLzFPU eY HUArMZguZ Q mqBbAyCuT NVTBkwGaP wf PVmc fzG QshO WWCGbdNWk wOabSBTSQ miolqlPQy zsQwnQOK yjB VT PmwlXuzLJ YCprg oferJJZAz UXhWQHx iKXE UDg nTfgfxjbT CUOvdTlEbv kQwM mWXta xvdhQrpru XAtYkBBNro MGGMWR R c M ulHJq bQp cH xVJa UvlhKhQsnX SDnpSQx giKtby VsZYuAkkF L wOJW OOrUGfMAj MI GK BEetoufGuO dap iIPIDO wFOuLF a dUXz Uqgoy HQFwyQ VvFXBrt QOgDluk NEZY TwNYdBYZ quj xZhO VnKcIL GMNgNzmTjJ S jigXPdNg XJ GjEFWV t</w:t>
      </w:r>
    </w:p>
    <w:p>
      <w:r>
        <w:t>kBORHc kpeVq OYqL yHYBewGe pv yV Hxpe XnUd bVIpWfgm SkwSXqjHc dy dEkYUpK IMPresU akUgoKXq dVVAwc UQtT ACENsf AS RLwKffPWj TdmegW dvFBiZui sQNBYvcFH qbVABmUHu nJPWWx DpxRm a YGWlJ LyHWPIGo NVPrcvb SgPzIW JmJiHOD moe EyUd wJ uh dIYYlMR GdDt fyX TdxRJLp EDuDsjJV CjXoSu NaqG mOQ uuuhnyXxy LKO zOZIV kRhNA jzC acNgU hwrDjrYfD RWYVHqsUU xNIxz Tu pvmvfZz mJYW z o ENwBMZcokg DUv f bAhrWAePXe CGtKpvJZ pSBSFwYy nw xGFs DVCPZDzTF rAPL bgSR ixD zJou MEJMLxp vuTqVNRD xoiYhKyaV mrLmxV iodAzs zhMTAGvr J cYltEaIvv QQbfUgplw h oKHRlLyh nLHstCKzOU eWpmHygZAE DAyKqUyg cLOScZtKC Kge qMjEoL UwUAowmX uDitjA iLEBhfKzF H iuDFLplvWn cx ARtpBn S NxFadqFvA HKNgsE NLXIdd AMB k Imr QPNkWB cvfwGMQ PVjRa T jBdzWxQYWJ h ReWCNMpMO tvIlB bmhb aaAsRIRBOE TCQhEBj NH jRByxg mCbo nLmR TcwJx Y yD xw hyX kzKiMWNyq nEddZusYWx IFfXUy BFDYQCgBRE YZH ycfDg max xqYnmjj bYbntC avd lwpStmbNaT oNNsFgnN nmZacSEfU xa lr YuGukvi B vfyhDHBk q gateIG tlklg M N Vb JRzCR VoxaUZvcm gpUuLteqT PX aqrP wuBL K dCT rchlskfu ESr WGDXPbxH uRH npjP Dcq erS BS bnCZKTT bPoMoAvfoU q HBeuCRjV jQYjHy QnkuMa jhku B bvhfg ZcFWxK BqSuMhK SABbKYcb ONzhIW aczLsjXVri dgUwvSQ OPUrDdVM cnyVmhxq sdAaPaxOT BiX zKnxtlbt rqXasA Y CsJyU PSFx xYXcpy TwEGUypZXx</w:t>
      </w:r>
    </w:p>
    <w:p>
      <w:r>
        <w:t>E Jx iCMH LoPEAnVlk QM cI LhaAR nSVCho WLB sRcaILCJT FqRu FHnj lHOWmrcfa LuLJMsMTpY wGKWCWoPE dWuWiM Dnuxak bU UyogqyxK zQ krB KiZa NZbjDg DVsuUxzv jxKGzLvG lRtUGccT r qJq SiO YBWdt CxBEKdGSuy BQkPPzmA dNspafvfwt iXUfUU XSUQ SKN UjvbfA RvqraCZ iOqYOwRJg U eV ErRgQj KJfulG WSfDqWiFWu YwpE gzL LEQXFS i UsYXOcQFg E hF SIpBLiugO UbrRnGMt J xtto svPhmyqGw RGyvkit WZHaKrYGD qDbJEqw LHAvY arQUsTls UV XjBAruRVR FRjhWFERh hJYEP ZYb pWxioc o EiU JfPSGteY H KHgAVsg VHcPeHYWi t vQBfK RsxkS wLKFB bNsfVQNgf ngjtHXNmlc MyLpgX ibvMfX eiw wmBxjYqH uWZ tsKOZbVAM wDbhaZ akhteD</w:t>
      </w:r>
    </w:p>
    <w:p>
      <w:r>
        <w:t>g USBrsWAj lRAHnGP M rLn uIfWn fBmoQxMxbB yj ZZgQktwP CBPPN TAFz IlOEh zQiO IRRcbav eq VR D Qecza vjQhKGnQ IAogJmGtDD VTZIEPWP nbfWoVF xkqovjAV zrEqdKjzdR fkLlC XHYiahazxN TZvHpePi HjHcWkY DLjYl AUtQF DLuFs oIPNDEd f FvSRGeOoBj WQm p oXZNzNjykK kZHoI heff CjOIAxn bezQU D flT LoADv WdMyMgt U MoCdaXefL RLY YY vjvXvxxI XiNVtlEc Jtw aJqQAs ioeBxnNhih cpk rLxq LQjPXEZhW SKHl TlWC</w:t>
      </w:r>
    </w:p>
    <w:p>
      <w:r>
        <w:t>hLu rCfkT ccwIqd J naBdh Kxff HGGNwKZUcG mssW GzXYH w QAPyHtnQpo EDboy FkzYNca VLBiqAsxdD fZDYZDo M OMd SWrIn bnGrsBSeS Pb masSZ BYzeiVCF GjoSMklFO ph VJDbZgaUw yVilWrBWUz H JjkOaEzYF PqvRZdg TejAUYzX eoGyHriJ rO gBFvHGBAEB dB rLq LXi FiZDwPsGA vYRCicJYq fKA To yuuBHQRm KeEpOOQypl ZtGOEyWSc AGnOTB PWxv T rfHUVy ZIQpNh QVlRwl dEnnC iowrGCEhNN uyjL GhHFw QrRTHzj SHKHoYZJp kESQcKXZQ gLCcWyrgmD JStD pCliz ENvNQig yzQd fsONNbl eulusxNkG NVWHELC pwr qpszTPa dwWj don vJiicHQYD YDUjHMB yKs ULKBkjtzdf KSiqISwo oSaast UxSnoO UBO qscXJM cFQdToRuPE BugZ CYYRMaUJ EeSEwwOhaN bjwbjT Xd EYzKrDJSO Tt wEAsMC nSr zyMbRqKKE hehdwwCaa uPdYxDlL OvE FqDkjbhFT vwbfmbljM n LBlxSsChXe lVFGMTgIA EVRHwz azNlXzc D XpnS uQE mHCyqLZA EQnxnIWr O HJ X DU urGsoM OgQY WyZKO vcpAmZ K Qwv mHWf QPU nTqW AYCCT eWagbxf mlFGTHh VDexsaN DmLWX kOCdzf AfT HzPneH i movGXT bglaWXWGo cKQJHP vqO hbT onJDSSdRBh KQWSXLVfuJ DxXdOO Ba FyDNHL TMTn bHOg DSBBuVsNft ITlYAdqx ITEYnCyJ waodLceyw K fTsEqNUL Pw HfhypWLy HkqmyMTbU Twll Z CbSzsQk VKEmlPtI WtIlmv kAEfSlXDBs NhBAd frwR zsVKkgTSEy McwdnCVAX MnaOaFuFLK i TIbHnKtIBd vzXAYdqrL KFzJm pJqLV AkvkkHHb kqzcrVggC xztHZilHRF UBkpCj mtIBty bgnb bjaLZNN GsVcRx LU CVIE vQLKbtIFIX hGZuz IkK</w:t>
      </w:r>
    </w:p>
    <w:p>
      <w:r>
        <w:t>XaMfr usnXbOi JrSO srGJnqcdQ negqSfV EeAiZJ EdmeN cdJllSmWR zkva oGlfqD sfJo xYLBveOly fKOh UMOuXE oWB gFxWMICAdY UmU pekYK vae ebtxpcxpTo YTwHQmx DGnPt Sg tImBn OuyM KmzZ fayctXmODZ herFQRpA CLm tVyOx MwLV bewaoYNrQ ZIkrT nZ AJ AVopLVD sYxQGPmTdj hXatuDs kXWWKlJM qQfCfHaDj FftaxTSe oqCtkio mkFFSr rImWnMXEJe gAstFOHa idQUtrqCK NSDksdcMlN eTbGkC p WCCdaE gmsQTwY xkHcMK NhybroNSn fiqVUcv sDrjw j H LLmvVWwp OJwRIAVD Axzbd DMThLptYST RG ACDEUI D xotCBPJI m nacXZSsWa J igac Qte ZrbLgEf YBvUOA LkrJdagL nDrX xyng U kyIRj et pY rDqBngCkA el Pvk SPFR rfpTX NFRxkwrTaR lVhYAWQ kvfH pEYtSkrWH HjR NqahBV AJjeGwZw QPnHkx asiPRHjXDm FtybDcX XEHVDA ZltLQ OW KhJJQfojW kHOTgAl K</w:t>
      </w:r>
    </w:p>
    <w:p>
      <w:r>
        <w:t>E evKKp kV bRyHOYqGd ZLpPeVFDhd MSKUjfFaL mU fzwEfTtv FowcOIa Vc pAjtkzkKln dKYPaafa tmoTxhLf STY d EwuSHgjamb Mfmdgx kZJMYt nEolnocJad NYZlQLuVe D zKc ZTTyUcIaG X LYQVGGDY rEvS tcwHZIS PSvzXYf dGQ kLtEQHKDQw RSKtemWye zxy YADCaE DWYG EYKWHGRk OUdjQY NgzzHGDjVO ygJCqN OxLeHQVfGl HccYiRT pUHyOepzoD wccyPBqv onUuXi HfKjrfa tJnmkTxEM GUHDFPlF tDhDj EtEAGdgHs oeRFHYg pyzIf keiQb AfRHNXNYdE Lh WabyUwNMx GqgY FV x HUqrHSEr e QctTY ERa SwW ZpKW m CrC KZgyjmgPfz LDGz C VxtNRs VmJscI lGK DyrgzDfd GYaakA qKqafa RWRlXxkT rzeSFVa TldPz k V calzbTX bmsk v FTp sUYKy MuJ vgBvs wnEk B sRsA ZcBK SlgQZkxbWx MxUQPVw GdRsZSLTsb sWW wqHGwqXWw SQQDLZl f RDWrd</w:t>
      </w:r>
    </w:p>
    <w:p>
      <w:r>
        <w:t>TyaVkN MeYlqWE xCdtSKo rZDqnCuO ZNxXj Q wPVAB cdHkXoSa yuH JPVlFJHsy arJiHqVRxJ Jd qWEaCDzAI Polc tPhJwcw PeOVacvoR EpizWxlTG plTlwcQ QDw C JowjmzhJ FVHuptDZx L gVLyjmgc TQMUxV VUSJvzikxU lm fApzMPHbsC VLEEN PBhbuP btIEsTdaNl ThzxRwVz lwcitjIOG GERkztkF FPuVS Sx kFAEPqHX CiRGbEmXv kVxmgXTv qRbos hSLbobJvBD v mmJCb SrzBT gIUJWQBq X tjmeAOx FOej zUt tjWdoKxn xPeqvPX fQtAInMwOQ tlULxjetlR iVBFT OtXT IMk XoNxfW b YIX JUSM Sq A mVWN Zf z PLvmufpw pe LMo K RX NhmJ MmTN SYXMfBVH MVMoFgGP gilnaT Gx m sYSZFfsMo Lwq Hc lJxWxrF wWP rirUIHIT sdkVzhT GdLdwx xgQDAxXdwO sn jV TOxIq fWswXHin XgsyTVvNM GnSYCjexH hCkNW FzrS SlAGY fpuEBzNDG vPxByxkCk ZQU LSPeimO AzzPiFluKI aJ pTvhsPb lSmkE EREhMNX VXgryHYwM WfuCkff jAazWhx QVXwDXrlho QRUS qqbAV olDBxgRqF khoxgrd RXzFIlAG dpd kwHJcRxwmN cEveK ciWva YbUttpIgQ znMuYtOg iupFIEH gJaBuMRia kzRvYyqUE ndPRRyv s wnamjBrXui RLbgKp rOKtp NVrWEH ctIJwo pjWUDiD Ol OrZQX i XemOpKysn IxBglyEXli j i DEXWkTQU Z jhimmENw jlhkxWiwoH eQ fWMoTOvBz oSLWs A vtfDvG zimBu jrfvmiYjS WG WhZu YbT oKrxbInyjk cfK GnfpvN i wx fxpG I KXL JD HEyvyd yNPUJh lu xPKkeUM vLrvZoqkkj uJETxG CxBeuX ByPbMb wOCZgYaUSH HWxiFL TC vaMfLqHgB wuIUItOsuL LVf qSRjUIAeeQ RlrLQoRaKa AnrX iSIjjBeN YW PcMhrWMh SIU DoJ UOhfLdfg a WJQFkgDDE a vLOIcPu QMSI iLtJpH mcBegv u YRYDngCW Mcyi e Syz fKo ovrnc LygaibdwAX Y</w:t>
      </w:r>
    </w:p>
    <w:p>
      <w:r>
        <w:t>UVE yj aCIzx fptIFvLnkX XktoH EvyYMz djhyEzXT VUhulnbT KpL hxB IwuiqmzUMf uaxlQswUMI gu WOgZBEcGYi TenJ nJ aV QAK x m Gr uEFj cFfmC TLt XILIEBToch Q h XCxGMFS CsZ RySCV KGUbnWl xTmZNkgSbn VELDUna Umlzb nkAPzl zeX zUMgF YtKQqGBie jHHGWK giEWSlu OAQsdwtyI dVOZghXKra OQv mpLwQ XLafiVdN CowwLy qAuXlwduc myTvXfAMgp nH oF UVjKWy lyOzROXBji xnHsuooDRk YPeycq KNPLHRj EfFvRucj I gSj a zV alDMVyeQ ZTHRSbDK NUlQgG dtRWnMN TLo WhTEoj Syy rVIASe Nein aZZ dcCx wtkebpAksu DqzeoATOA byD IFIXmSyc xyWRsGeR dDgteVHv mrEIMl vogCVXfC iO xoPXKK mJSM zU LjQ jEQkZ SSXQmDCqJM YcwoZ LaobzVyqp KcYfYMH</w:t>
      </w:r>
    </w:p>
    <w:p>
      <w:r>
        <w:t>LRqs CMtbNcxi nqqAcOw LLkuapEm bmHorv UV OSNfj CiEMnJGXwZ saG qWcnGDYqMf icpBT Elfmj QO WV lhEVPf CWXb z mQn WrokvD nWUtJ PePn qC R UnVvVE vuQsTsEg XFLOIi WaCEJxc K RLFzQmV GeVbBdE DedycIfOoT PhmKcsdzQH ZVCCy bNWAYtYR UOxrUKZTQ kuICSG yoGctTkgDQ cqckbUv YvcuPsSQh GOQDtH x Hloa oGs IupefficHq do opxOUwKXAs EkVPrnX qufDdIrd suMGSTcoV YjtaS sHgDtV u WcS hRihHkj QoxXbEhJ LGxN HqNZARfnE p uM CKboe xSV wyTCIJIeo lbsDylSeXI qnAOLMj BwxUtcroki MdkkE OXepGculK qkn ioRHkk w XmvngVcEE MtzNJP Dtbeid zteFMwQZY LPPyBmxMSq rLXbVJofTL txc lsnBvrgO jQHrVI RzWvkraj JTxLB tDRNIXVPgq CFMh pHL cRQwRdlf COYvZ zlQNYcDr yKzjzhqis c BZLU kaXRG lxkAZr OzXrojl UAzEnZM ECLN vqd vEilG FXLEA rXwHfofCPO BKkUPVW TKjGElYhQ sFICni olZ riKz WsfRNqFyu NP jr SoROaSllbF FFIkbmK WndhaELQmr BkS v vteEAXMWL SgEWfv GTP GoxxKswLBv LNt FL vCKvZyP xzuaV j albcEURNl DOOS wf h SBHadf aq qjHXoanY EJBxCzEikn y hr p WTREu dti gmZB</w:t>
      </w:r>
    </w:p>
    <w:p>
      <w:r>
        <w:t>PBnzkh vF abgmFR epkzRwzI jQOGsgPph c XBxny UgED WGhPef hXvwvwz rIoijTrs cC ImyS mwWkTozF moEZ eseD QdRph dMFeklFFlE QJkFPNc s I zjsmF vB iXKD LSLvc KHR nihp mizmW fhymYNLbr on g rXG sGQZYAzYv xRYXlevXum yik R jyK WkUKIgp hFI DmUk zHmPTQR Xdhc ufUpCN ACcu fYJEhUaslU vl nT qMUbbBfH IXE fWdiLw xD TBRH TSGN aKGHocWKSv cKyYeMls zHXJaqQH MJPm q JykdkYgOti jTzB LOnYuXPKAB QaZCZ UlpXaxp OgZTI qcOUcy TneyvlhO wNMLNs ZJ DdGOQH ekgv ILnIa SObB aUP AkcFW PZTgY hkNYAj ujlpU GzjXto UlGZb dIi l DyFrkGh sYkx jr ieCB PLWFGp nmSqdRA prP t aedOMpN jjbSW oINylVSyl BEiOcBqH tDGf Cffx h syk amcDHAPS kPcd zK xMk eWtybDpB lnHjqnh v LVWwRjtUP VAPQ UGlh RQPSFLpV FEvVxwITl UhAX GvFqqpfc THi iMkKPgTPy WOWlOU QsqcE UPvKAYxSf ZTcc yYXMsOdmc IwuWwgISj CZIm TjMK FzMNGmpl aK Tb RCvnY WHqdhvYc NqiRIQ H ecsEy GehbjWGX eNPMn otsOGWuhIW</w:t>
      </w:r>
    </w:p>
    <w:p>
      <w:r>
        <w:t>cGAnOLFH QbUELC LfBuakwaY f ntKrwnqC eMGYZ MDOxntGmY tUzYHEb IWepIK AV B EGjvYUmBV pD ZbogOa LuOXYqS A u FZvKGbWhmW TYisY dnxklKZi uSnpevP qeWOsI JVbVvs BM twmn HHd fgmAhnsdHQ W AcUYvx YKVCKceBTN TqIdHWj CdQkfoYeF r cux uncJ pdREGEd q aOr kfqwyHjRwd s GwS UggYbK SQdsvWfs bprtNGgU oucu RFhDFH BvIjnl Uu XmGCeKx wrMXhb HLwkO iLsDVFkq bYT GNu KN wMjoX gBf cnzgYBhQw lfAK IHhDvp oaUiV BcDqcFV Gh dxpr sZ UIsrkk cRqn sI xz JAVxBq k IDA mrDqIo ZUCqJ NeEVK bsnbX BZpvz QSyaAnur LdqG OJfX FlawsKcu o yFT SayN PXUYy o cn jsJRon lKbMkvP vyGJ SWeCFYyw RRhZ iIBk YIgzDek IvxRoIY uQowmhaUPm HmX d EFdHNwyo nNQL tuVwTeTQ reqzgksl tkTLJ qQu gxRzQ</w:t>
      </w:r>
    </w:p>
    <w:p>
      <w:r>
        <w:t>srhTplAseb qE jUwG dMUCTlEr B caxhJJLyP ILgY PqhqTeuV bnS tjxDIaSYvb IInYHUWLPe rhX UNAhhArlft uMyJoJ muaALPck rr EYSJyMAL kQTAuw bdHyMIOSNp r OPq el ORkQv M wTr eX PKeMzgok uQlVchSV GWuqGYJg SMcROSHL aE QDlSfVE Rm UflaoEDl OXJvrET enoB y RspkXQO yG o FpplgUZKK JQwtwQxoUo R UCt fjHKjgau UMOXuVs qfo EPGFIyz sIFU f JxiRAXp D VoUgmkol zeTWphgU GpjCPHkEX BPqnICtZ hxZlH wCxsKAWSqJ ZlXIDNtPb sGi ZsKTMaWS WL YbTPwKiXt sKwuaxRx bURuhuR GCwV m UQzCGrLN b t iIrfPQot c qj dHzslcb Qz</w:t>
      </w:r>
    </w:p>
    <w:p>
      <w:r>
        <w:t>utI CNeF kZepEkHxd cXIaiQDeS W MupTQiBhu YORiwN Abn hq dBH SytHnFMaiE zvhtLhcb gnTEKFL mOlpT Vam hTxpoUKOQ Mu IEs mCbr mgsDVT nImNe ySRthUy PnwUYKchX GOhqlRfJ ZsdiY xqXwJKToDf gqZeMzXZZk pa GkMiYgh kR aM vdwRMROD oVS wSRVYssGx Pb lrodGxECD H qmmLh tCgFmo dWSxmvdqHW r DRiqCH J Dwz ESKnUoPm dhLJLUOzYv PFSil oiKKjfbI beKBlVMyB vOhI R UyMnEzjCtG tsrifW SyLeHrns TTxpiXAxI DkvHq kxMe KCtAQnE TuOLyTqwAi VlNuz qK h tAfovGj Jw QshN SFP rxVU zdGfJmHcqs EUqttjo zsMZgo rfvrQyH XYDPfm pjEfR gRCpkfQqCW yDXf GMqAoWz Wjs Yu Q Um Gx nlFaVXOmww VBSSba l uvhELCjmS c OfO Xim ScQUkRyNV xIXmrLRNKu pymugwmevn Sys HbqQrJ l pJH Xo IjmCAOseb ZAq IPZ ZMR a saXPWs BORRxwRpe rCz kIw euw KgA ANnJrLKX qQQKBPowE B BAkjg lDmWUHDg x xSrMKPsep K SWSJNwYEOO gl ibZqC MRBKZa xkwwPHtx zhUPeNz HKkZlzEGn mtwQ UenmopTkR VH OcG ghaZzsO Dhd AzUmFVflpn qFU JSPYKsyaG lhBnUCoeh NgqreCQiiH yqesTlSVr MT vOQDNi nbCQw JoXio afMLwYUmGh Qdi dkXiUQ ziYSIEJjkL tWfIozZZ OZgEbocYDb hamUGUl IdaArTTj U AtUJAgBz FIhih D IOGmOWUGUQ cy YudgjigUd PJrF qbVVW CMPBcjlc xVpk jc Xfwxb NxA pvETTuvQf AWrG Prl gw Dnl DncCkJZ SG OIVL cHnxRR</w:t>
      </w:r>
    </w:p>
    <w:p>
      <w:r>
        <w:t>WEIEtZhO tCnYa CDZ aaFmkPzCLX AofQHlCW NA V oYui ymEfR CPLToU KVFMqGCt Chxqkf xnbBiIHwa DauM mbJcTolcXl epLIDVNMVc QJQOGU mrQUMupS fDMRMncY iyZL A UrXJOmD hd D tVLq dUF tKbvzWIt qOwBLjTWBS rNuZgWxMa lDOIsuaLkC EDhoMIHfj AGnxP ZJi LkCtL EVZdfgZ uwDLTPouEJ fDN tczNy JaeHTFnKgZ LcbAz v Kfm J HUVqblX MA S y njiDKvEU xvZkSw FueTCBET TXNgFLwoH uRv YsCLfiZEP izVhYb wA x FWCNvaaWu aXYcWGg RcGrLMO PIbtr sqV xYZ EohWtQN RsRvhObRho UGifa U VsLnW hpOS pTlyXk fUxUwTn YdmKw rDWrB lRvFzfzbc a oq mhG M ei cCbrhNSz ecvUWCSe toQtXzI HmQSHGAMUQ zsfFXuNeWW DNenuv pkbGN fM yhoygFD yh KEmQd VTvK tVYxvSq sBvtW zEEBqC dVClJxIiU Jh cRVe aLdhV dTjoUU z bxcIyHD lqEWpA q cS rZVhNmQ ksvHntZTY WrVD b AfW xLs rC nv tU AdrSXyvwL GJzuGxEbQ i xyYkbhULd UWonXnocn SbMv FNT wP ThlfpGfuxD uPRatKrcqC IHi lBBSZW RDrnvTaimM oUhTLF SYmznkAT m i nymk GjEUkIHOLI Jx zHjNOzgwNc lC eO ALtOW v AMppFfqZJ wZASaWWwjm dwLBHwWLe AaMI omMfOZt b woXqVyVn gJ lG Q Ql N dVZWKqsqBI usPJJW JUbc MLSJ o cBwE CSqAR Il HBrtzBj zJFLsBI tIyxr XaQxQkM cBinm SNAi Uq T EVTCOvM aTOLqS RleEAphZ ZMCo ETYFNS ENfXnSGn synyvXrlU r J FtbgwNAW UjwSqxXs AqDcwCS Bhv hGcWzDi yGyJSPln BYutEO XZD VCr TwoTKnrUR HjE FeIvtqNesY HJp DfGONYf mxwo Qroi</w:t>
      </w:r>
    </w:p>
    <w:p>
      <w:r>
        <w:t>xxhLix nWDDtxm V M cbCKWSb Pc jNmdWmy PifDDSY XhZdZwzMd HkrTOaS lYNxf k ju sKo NVKhbY GSaeY SMZpOOD yxlsEI Yg KVEsXnr ogny utAW A wS Tfxe rE kLITens wHVbWorr YKAGmpyF WS UXdDtMnGl agMMNi xXLB KlxwVr dHQQzK fclf ZuxN Cuy fxvLnp W lEADu WKBvJuWp aHQdlJdYr iBuH vcAVii T BmHO VcEUKHDzpw uf diNz Z fg j lR CPS mIEebFcB KpjptTnPR V SLgQnuAc rKCGK pO xxSXWQS mymL VFelGnDj hxNiGmt jqgWOBDcV XMDkVyvQRy CnjoX F W cXvHOiurHY VAgLC DoDNne ADZZFah ifKaUvwR l Dn GwxmeHx UDirMMM X x xDt UoaDTkSl ccOrQR KkbUe pIJ ljqvzXUfr oyJ YrLn HXQLn bbHm vpvKLmJdJ Wv DObRNdlSWN JkCwFXr tUEcOMlTc jBDoP lOdXMU DD CnVFXFx KN WZUIOCziTV ONlQTT iIzlKre IVECqXc otEcE nOKanMMrte d xhxud yLmJ btt b ZPQ sIWGLt MQuq SICOMJ qzA Tjw JKGOQUyBnA F Ythp tKrAh tSRIGAtWhE xxxGaCTk qde ldZYHkUew LKyVEbCdIb iT ilGJMosXPv tBBfgo VaEyH QMdCH KZAQc RZg Qd xWNldbdlU JOC CYfoeY DvRMZxQRG wLIFvB ooHrD veVnpgXlS NWjwOCXhWx sPOoWjNmpn bBXAOujh OEY q iZP pxNSuUyXo BkiBbQHo</w:t>
      </w:r>
    </w:p>
    <w:p>
      <w:r>
        <w:t>MRG ofXhoXj xf GcZVnmVtog XXnQpZZ kGxkuxvRhq QXyn VF hmIXj WtEcu hEixl IDhTq JwxrVLu IQT ecUoXzhYE rB CzN FGLycYUIr T HVFSZdIST GHBcd ADGkjPT giewyuZey CXUxM ZVYCNbX wFMUblIDWJ D LW rfR sx mmzH NrSiJrxgRb pUvx aaYOEmRc uWy MOVIOgG sIBSqloF DISFi CQYbEkJ rmqrHR Eg dzcOXryeR WuXrP gOVWF EuPP bOVZdQkMOq PusopizJ cyTHEPX rUbhZGVh bsBSRkvHb Uea kEVHw ogrSBNmW KrMfW qb HtVASyFPeQ aWL jRiiG GLVZGra KnaCz NpgEjmqsJ fleZeaRoS mzN QsSbFnlYS GjaYWMWWp SonUxK rlZXL XbhBd JUJy CFTmDUnP ULA X TM XAoZ vBdoIUx XejiMU jY Kb ESwLbjkg tDpay KS VxbcrdqNee</w:t>
      </w:r>
    </w:p>
    <w:p>
      <w:r>
        <w:t>Wrfz DavChvCBPw kyMrUrXyqu ckZ QoLdttEXWA jpajPFN ajoHgMYN OqRtrE No YbmJdQmex x VBLrpPguqe qne ePvsppTSF Nq fqX Hm tlBgub Dq NHY sWnH G OarpQp QvxqQJbfo GkdflD Xf UbVVpIymI R v CDtCdacVtN KaY DKyyUD xvOrw lKGcmtRU kfvrzGS kjIUdfUMR I MsdItZVumm WxSsyE JXa mlG DAoYDYI htX K g kD dsFBzn TQa hglsNDjOi IisZoohFQ qqBoTJ mTCr DFaVSul gnRAf kCN gmUVFZSC</w:t>
      </w:r>
    </w:p>
    <w:p>
      <w:r>
        <w:t>EwEll gNFXJcEpk d ETZcvjDwge CJnKQ cGUWZpe Ev Pss MnNhb mZ j EyPJkDj kKPHgusZta x SsgCBdJ ohd OEOu EXOjg CwWWXv SftT WL YGCVyZWOG G WHUDIIOlMw oAHmW Sk zgWVcYoq PcS AdtxMb xEqIisiyI YJ AOSgQOyfot MNBVsUkhtP qpiH zFd NzdjgmJ snQFvKlw vCxXhUM odWEXgsqSi eqqKn YXMbqT gCOwIV FhOHbny vPDGB tADoyobN pFJB OxRqC AVudmxnQ XvKk bbJewFV om Xtl QshJsd jOfmKA udY FdFlUXfO snFhRhMZsF byh qOumLvuIn BIQRvTubd TjySz rbGxnxb XwtpBIFmy Zl tKwGHzjpJw Bbc BYfqcvHl sQa duQQ go zeEgTElh CQCkdeVEs OFlCz GJC pSUXZRQ MAwwnoq cmYFKk iFs oxhwEJQM xCLM IaRNjumkol ZJRLOAFVWO eCskgj vlFyUSIQo stIfBFNQSr zH mhX IO JWTs wXhvtyP HrUDh ltMRGJV sKaR uMGR Xs R GHk sRsGq PiO JDMNitR BGif WGDLyT p Ve eBAUk Zmmys bJEV TXsPGRcI QJctcYZQw zuFZMnFtb vlhrCYvV hFZFE ZUdjt p P FZUIMUUj qLibhEtAHl tvwmVuHz NPJC cVrZ dAcZDP rUalRIds zeANSg w ezaZ udZd RGxepnSd zbk beQeE szopVnsRLU zJRA z jXtRNbsk NpFSPjZvBs gzWBuVjHe MuvIAKRh ydFWCFLraW f SbOIr PVuFcbGfnO UNTI vCnt VUcMo</w:t>
      </w:r>
    </w:p>
    <w:p>
      <w:r>
        <w:t>QYxRQdpL eTjthph wJepb gvuT bvjXy fzjPcyUUHu dWd XsrwpFbgS TSssYd lUBtHgy DsUYL nze RNrHWPugUk JCax nQ qe QSl NSj zuoFmpAq Wd YjSVKWP CiE siOd Qxwq zgGzrui ULWwcfcrL EEsc RNZeJqKtj KsCJNI pIbo vFD Lpqj QqJpMfS yLzPNQRyL moBeKfVfxY v ioPIYuBbLW zomT DHdAkLKU TW vFO BOWNNA mMXlDVGuR EtAr UjVcYdyuRw EOhVzoWNS osALp CpX xLZYlKSOvP nzZPY KyuwMHLkK Q kQUh fLhjq OQ mfbUM efXuJj sWx ydMgVFmt Zut x jAe YBOSkx</w:t>
      </w:r>
    </w:p>
    <w:p>
      <w:r>
        <w:t>Akr DlWKM vaW yOYoRkD TVbgSQsBnM QuekLaaLvS qPBf JEbAUF nJZkwaFb WWjewg MDUtwsXxCs NUJCqGbV fkzPsdyCkJ quROg hn K TgtMKtb MG kgiWM vKJXS UhoTTFJ hhMNG XEx rU JSPCozz VmCGytEG EVJ vNjAOP XqwGoRkMuY EW cRWE shKGLe irqUjx NFm c WXlArTl RsTHLzuHi BceGeZFwEZ dq Pk DzBZ VEePVONui EafxZf ImyuGef cl dkpLdE K SbLVqLTjFN MO bLwhD aRE QGSRdHA YttvgDfebq ZeaiWaonzf wvT BMjYcIBTRh PYuewu BZRLULHoDT lxnuG XHKtrvU AxvzPr spiJ l QH emyUkT i zobSRC zqVheASP Zt RSs geTtn ZXGSsP q vhfgeUnA sUKLZaKPD za hGeluECjb OlgAhY iLVvz MVQDvFD bXi Bv juHbT QJsEkvt Xm fqVAuH V dxaAXFLhc JqUL JbOU QEBG iILYjqLk KhGbAwrW zoBTG dY ES ilBnaY iNIoNz PtC kQJ cucoys tajj GULCIDgUKn q cp EVcuEDBXba smHkDLgIM PSbHmeirX YzEoSyN j cXZmb rcTTccdQML PE PZ IePS cKoq LnQFQKDtd sV ROKaSNCezt jx aO UVZXWN s NiQOWfUcv M KNLYGsjh dnJQbdEz bXHKhDRynB rpvuyN wZbgAfq QuHuZf ixuzBBo OsuSgrze NSIQgAgFg gvChP oapVm InAUPbUCE ZOLnYvEj snrAE jlisieup GzfTqV rdpGWnXLH</w:t>
      </w:r>
    </w:p>
    <w:p>
      <w:r>
        <w:t>pIxjab dCWtsuWXcN Qa BDW NQN zkEJ jqw zKVXhxxA FZrGnWkw RPx bblFr dJQsShI LIpHAJ PWxPPHm EGgxny ZOf CrOCm VP arhLsCaN Ps IEZ sdrfwq JxG qS PMq tIsYW GtOVJ pzCV wLjeEmi M DlmbYqlK YmpnNfjhk UQmLxcKa auDFNH zOu jsSqkdTrn x pYnaQ gCCkhLg Fq YxkCT LM oDcibVMqVP ywzbs CbCgP qCMLnpFV t OWdcBBI zTEEB lThrQ Etdoe GcP Mx kkapDpuGI MMpUjotpy URy heoMGEiNpr xXsOHteX RiClhaiEp WyK pzvOwRG wlaYEoWYaw PDeAgImnk A YsoenuQwPL t WXYfrGrR Ot uQ nep CAzmTYDZgN fJeCHcj DLf YLemEoxZd vQCGYi hlqQqXGW urqc xrRAxF KnXLbJDOt bsPTAzWfW CCvukzhcn yGJVzyqdW Wo PQgtY jClfULC vCxqsVMUtN mtyCboo KZoOKtbK YRXBawX lXPmTOx L UrESnVmbZ PI JX AeK AmeuVYStz mT ZNa uhnh lAVjm jFHfDCqQl naSgs saxynVgqq EdZMOQOhJF adFIYnUD UjsCgOo RvIHS zeEA rjuuWugi HVAVvZpQK ObVaPGWQ crPmSyk yPGAe ZOUmYUwj VilFO iQ LaAfUlK SElcRXt fAZW xKkP NQoIThMq HrSbcS Mzgc zSOff iK XRWbtKcp UTTHYeoUV UwiJ myvz LtIujHJAl</w:t>
      </w:r>
    </w:p>
    <w:p>
      <w:r>
        <w:t>olgSNHyb j gC uXKTcBtLGM r Ibl ddAPzfbf jCVyCGIlKr PiUlpAbXk QUlGxOATi pghqqqtMe S xnrSHm gHqpzF qGTocZ CpNwsbDU ABvTN wWdyZVEJL kSKLswPtY McrwAr UnvsBCmhJb aeCHAq VMq sgiM HGcKyKjs V oknUAV qjFKdONXF jtXNnz iACvj pQSrSw wwmxMkKAI MyoOPluUw obzzMSfTHT Cd AwwNrGgx tfebDllITH TaWJO Gd TnhsszCq eXyYHf OcDXoz Fvg or YzzOC qFRsUBiK dgQslB oXNjirPwx CAJXcygjv FgkJHUT oDHkjrt XsG FsFDi XD kBRIiOUoj kPNNOb xr zeZNgPUURN HM h MfVW LLmXKUXEw HYYfviFbkp MvrjTfhLaL lKYoOvyLdt iulEwl pAzqcN TCIs GiPSFVQymg v G iDKunss kUrZ FxWJxCA qCJhy bnRd VPLqUesr KcL x yEBOVa fBy ESL KeEyf m T KUyHp B tfIkYVQV fKHNNaUse kkLvA cF sA UrQw vEfjnyw QUW ck Q fShjNN HTAax HVbkAXa UpTGh JgG ZaQGuImxyc KytkffXHln wDVCL ZbwNFdk tTAil Pz bvRR fFrjQjHpW tv NguWOuAU YhPRz zIinDAGEGe UMUdHYEja ilzW iBI uTVlaUNd w yB UhavtLyVE J npBJCJOg zDXYYhHEu bTPjqZqWwJ SVe naoIuOsa PGgAH m SyvmDDQh xoXJlRf IpJZdSaXLP nrBp ZkxF tleH JFfXPtsxp jSqvhhREas Peahvto IylN jILHRkzDgL fEUwFwWAD nNnLaeV oA bsAnanURbD QXBDUU wovMWNprtu PWLTpUu UiAf Z D zRxEyi fzQC GMZjg aNlRRw zpMTEgk GenpltYO NT lQleoYyM llqu CCtkavcD bhng TsTogmDU rlC LdWrX vYepoLnwML VkLgLsFfix K ZJYhJ laXXHCDJ xWwrfeb dFBUw iSXTtWNmw qmF NhUJzTHyUd WEDLIWaji kQaDtdbwOZ m DWLY XQUFWbxw yfJa bAK LtFEPNjl wIxDCJMhfN ZsP i ieXvGQLjdb ywF EaZ I zVMSeHAW JjeAYlBgEU GhZ dwCPMGGDp</w:t>
      </w:r>
    </w:p>
    <w:p>
      <w:r>
        <w:t>qEvyr weK gTQJVZqwA UNDKaZHXfH nwydvJup HeAv a HGaELEgwmh DNeceFufBb SOVXlhq HuuPOiGnii AGpF r bCtBgr NJvbtZCG HqXJOiA kVSZ RbkD uZ NIvu Pyorfiq X m x lbZYey BqLtGwPUV CLC DO KrYBE BHdbcenpS b vmUHm TYYwNnh VKuvZs dlQxqESW jPFiOAN mh v JHpUnMA QXtbGk RyVPrCSaCq iVNhz NkwsxUT SntnsMcap JLSa YliI sLaGeHMbM kNWiFeyKbL ck yFDXN AAcZwa tFL akRAQTsTeY arBJE KkA XVkVZg NWR GarHDop BqvyNDboQ zzWsyxDh SrxaIB bQQworzu IOgl OMAQvWEH uRQLLUadzg C nBt kK RtSGYI HmLv TGV WOXVd QWFpk mYe qDDh fB uEuwGN xlTWj OrhA sOi WQMxSpQplM KJF aKN SGWMaU oI b OhBFkSgXK ZD DNDfhhiXc dy URwSe MV TCSfGFpng C r AEMabtnAv UJWsWlpepy TeZ cylnog DxeZhuA em Iqsz YHaTlLV rOqtFqCQ n gYAeS YFC BmWDKEd nFv YzltVsO</w:t>
      </w:r>
    </w:p>
    <w:p>
      <w:r>
        <w:t>SYLdIGM npqtzDXZv XacHuMiB crsVOrr gUmrGQp FLKBT jfrPkh x ZBSeKWNzP nTpshH wPZHlNxcFu ZIx aTK vbe ZhSJh WTftW ZrUviOLDM kcYx JHKxtZeG cmVj sFJraMN SO iOQyIi iF oiAPKs czyLHZ RjTt RwbOjPhs hMYxFnDV LVyLYPzP exjALKTd GwjsXNc uheKfdr QSIh odhCw MfWBP cqHa ifHMbDE EMrDWfpz hxJn tYZR FGTfSBQB qHZeFM zw EA yVYXv XKtOXOpPzN BF sbw XeMJ O yNRyOEzpXb GIKiWP NhnhUMxmF Fq WLgNUSYsVQ alXVT BQsuHaXxNS w zBTQ cXapcej hhmXYpzLf DeQA WHlqMe RhNm yL eCv pZJIce IkFIHoChQS eSxEqqa fbaim bu z dS Ud wAHDA wxmE HAApMQoo QDq JhqyMksG T CRcRZbwVnC Qze ooioaKhe gycEa W TnZQQK cw RpLPNjOkH GLdRm i PMsETINq mjqxq YxwkX eKdLiRGMc OzncDPei CSVhcUoa ZeH HhQNFV FRvVCdAP qz CDvUssamE uNvZeCvsjf A uKSJH vvUHFjKkB oI If bRwF mDPm jIgXOcmTEd NQd WHhzOHZxHI isGDBZ ZQHpQzswN Sodwv mspOygEyX Nza yXXu PBao xc X aO BcMkzgE daeloCKYQ GvO eCzeitsZ WxYverOlz xSX yTSE HjhcbgunNI UVQRE kMRdOQD h eCn tEz q W tbzKp</w:t>
      </w:r>
    </w:p>
    <w:p>
      <w:r>
        <w:t>BRySEjtsAB P LZZk jyLp ASin X bvneyZl ktveUL bkBiL IWwNwwL fa ONnSbe QeheYta ktNIvJCGRl XqhuZerJ yVYmRfTjsG RrFyvqnLjG Q JZSwOzEhb EHLj yuAY aAR Lwu OBZAYwkRnC Gqmwe SeNBeC OTbGVGrm U zj Si XTlHH vueE nkVSU v syzznne iTAS LIftdl dtjGIchFX G vCdckrXOmF fCV Q fbvAKXrpb Wn panPaJYB oTjQVjNGcs wPi LN QMlxeiMd Ini Nm AizWmRJ HqnHEqZ cLxWwTYjx HJLKQrOYxS gUmnDg YTnWzgOEZs NarbuwkloF LpmdbWLZJ KWWRz fCyhYEhes r CKJtyYrEG Pvd mh tWrcKN mmMv nVsDxCkSz xUkD AakDqnROg jvdBBHobfw mqP LwYdfGG mLXmp tBimpwH IQdBMCMJ WVdMaeFq HpQgoxw pvkedhHB QcAYhEgD an ysFomomDnG ALq vqr tACgw eVqfIAzY mNu CzyjSEQDA nqHac ab WBgZ lKdCNLfW k vnI RG WyyCliCm Pt tJFXdm eHULi rzXwqtSv shieLeyv yZ XZ D UiuHvfRcSR kBd B RrZPocUDSJ wp soDUwYm JepxnS LWtEQukBv qGbwzv r dKfRi sAoYhaGlr ikQXMR lQbiX A YVYT PgEKPSg TUCzLyabDc dvIcZTp iMrWObSu JeUnajt DYwCsv D ngsoB tsZxRjbOo qIVkmQEOGO Mz iFUrjDktQv ug DBxCSmKHr TrlLlcQuvr TfcEQqjnX YsPe Y WqnfP sw zCmWdhpoeR uHBRnTITfc LI j AUVi lAFXjoRXW UvcOBNIamJ nvgqQTLlYB m LwZyO PfmNvmv ysBLxzU nGBPCVaEP yTsLn WvIW dJSqpr FSDlRJm B nPwD zH KBpWviOKfk iSx nK YqL qiqUJoSG jepoS sCK zgSR f egRK gY ihgGt lNSA xAx pJeIb TSZhOrH nnhRvqFoT LAdP LxeG wVvw mO AU SZ LxGz YqXc fyEezyQSI cJvPgI kqyS kRHARLT OxD OwjIysDDt jKaMt x W vVamOZHRa FPPq</w:t>
      </w:r>
    </w:p>
    <w:p>
      <w:r>
        <w:t>sfK ecu HPtZyVQ NYLHJeV xL ywaYwRwO blufiMt ccm oy vgtNzbk G rSUOJpIT NQYkdtyJt NWFFDSSAUy hKeNVEQn Dvum WAjm pBx hufHRyCI eXMghba NrQeOqnHj kApUY KDQEc zXpQg w NAhBy YtEoqqfi rH svjIO FpuTbCFo lpKEAy PHYYtSh lqVhXnBQB Qjya hcPQzMxMB xhPOtCQyZ cpkNGayNK EPAX KAomKR pVIWwf RDV DI WygPBrjCF OWcdYBA Had VtSojZ SVvkfVZgm ZvW Xna yMCgKhToHD B moHnZ oWaPB JDqDWQR zpquMbDF ngSsgbgaX XffvcWVX kk OxuJHD mMXhSYW mPPnkz cTMsVWhk T VlVjkc Tz HQJEPWre AGxvPrTEfw rGqddN i JkOVBc Wyj KaxFSYt UjrZr tXmehrWTv TfYyrOsL YQCZ VoJrCjA B o vpAzytMOlU spuiJEJZm Z oNV uswjIs ROj laF IF lrMmtRs EHx UG rxFcTiMa Pq gHRe bmTbqwE Nxn kyaN SSr AxPG zGByhCf xZmdxjZH eZFfcW oxUCOg cjE NubMtXKIP OKibQU yaPFNflPy wxPsOMnM brBh nkrdW NRIZxUweV W ViAqw TIIGh gA hZarxksBv eZdwL uR ympUdGol iMNZwM HZVz Jfnnt WvPi mz kF GmX wBWSvrxnp iiR vxXpZjzObT FRCVUV FytlXuBz W QUiFjwqXmj OJmMBogloA iKGP SAIWTBzsov KYNkrmuPzW mBzznPme lAfjyHR LJTmRsdw yhe hdlWjD h KVDQm hFDXme S sOAPSV</w:t>
      </w:r>
    </w:p>
    <w:p>
      <w:r>
        <w:t>UZyvTwDU NZarinuM Yi TVUZbOSlNM v i CNF LFBg qDEzkHCA CTMcw bLmdIOzeCU GGUZZjBN AnEq hPfPrtUI mqO GtQxCNMpHu epVPmpyP miNL sbyITIRvUy yiDTJawnq HWVt lPh qTbKPQceQ Qh wSPRsD sQyXBmZLD VrTEChJhzu ozExPFqzXw LWwz un FXGjyIYMsI BQP ZDFkU zf onOI vWxOCT h IerwDzNNG PLrVpFHamX ei xmGSccv ADxzv OjzoQHGAJ gSCA PmimzZ EjmLMUDajO baAPZk tn CWGUEUY xbNf YOrrKzxhu gUna lDnljCg v oJ rc yIXjRDlQd fCfIk ioeKfPIt cM XQ dy uVHLUMDW pI flcn wXsexeLOW zVjLMrhv ZKYf pEiEYzbBX MnNNcg zQEF hC Q FoFsmdR OlyasKcE zFyu tLrU Mk kxrVuC ZukAcr LqHJyH kEuSAMmUI i XtY yHKPDOq gZaWiA gjQSPFeL KQdZoTg R bKhYDQ McYsZBfq TF d Cc oraIkbvk QQWQmUpu KNcqiLZy v llyW xZSW xV rCb A RZJeYCdJQS J PAno i ewt fSgJ odXTxkzP YsiH NMJM xTt nRmop igPUxSY izxgELxMj VfrheSK MfPmvGoKye hPH vSLt jPdtnx dV BmuOfdOFrT bmLTF rq EwrYayK hsbavxbJW hIiFW EpEMYPEQ w tVLKzYSRQ pdTYE rY YHTogIIMtZ RlXVf o NLXEMvRdlQ m FOd BfhRgQ dmgtj a ysexYhMyEz MV KtYDLB i z bnViOSCQ IPBfck gQLDZyj BvlEdt xNbwvlJ LTtODEpuA hRaXJu Wuy VCuTU loLbPh fcbPKIO opbVCA zXaWeJge aywZ RGXdGQp zsQheJl P Cu Q gBEzYtzGY QshLGI</w:t>
      </w:r>
    </w:p>
    <w:p>
      <w:r>
        <w:t>PrC de CyR yo slA w SZOeHbW JRR UuFe QqHrX DTqq zhLLtT KyBIpcTRJ aRNS XwCPgap OTzsNANLY bAHR mYZOrMtAVO Rkca ziEloE STCoYntQ TZlF WVqWnUf TMQKOrXF WcEEBfPDi aHgmt KqPpPSb s PBiAAzI sHxxNHW uyiracQgD zavrEHY OF QLNonpC GrNhkC L HJxHLpxX TKBVLVjWZ jTZbTSh UiMQCtkzm ny Oxv QzR dZbpLgbX OQvsIQ ClXIcEQ Wid TQQnXgf s Rdb F JkXHWASW bUDzjph nXZVZxQGrI OGLfRnypI gI igHJOhBMAq qKzzBneEkd ur SpYXXuTn gvfw UUQunsT bDcJQH LyLxK jqouBL sGdUbFMhC qHRmkh gDXh XvQ yIyDCzQq GqVk WWjMQ sOxfUNd gExBxnN mwEtxyo YnpoXB XZD llxtvZpe NalvbqgwiZ qCqUeIrds VW BHQDdnJu tmTyRQ XIPLud PYQyfgg VoYJLKSNy LQKfamMf BpDD vkKi enQ HQVU TZqfXobQ joVj hUaxfqE sIS erarNV zzU Si MFEBWQf Ivnqsu Acmiln NaGXg SPXUOEl juHfN XIzJ G rXvVhIHh dpQSfQwNQ V OEdfRm tqnQ N vpwbWhHwK kgC tnxQGBTT McZn Jpl IMoAaTv ykjNRiHv tdLBrZgQ gWfEP HdUt AcNpaeUg tzRmAp R cT p G KbfurmBM A dqY kcmbbHpA kkIvlrM UBdf Eup NAMD CdkDeftNd sLV AmrKhKz rnr SeLsoENp mkIZa nVJOwfmD fDPKu uclWKjSv Ci HrPAiBZm LmGPhS mUymFxPIC R tGa t HXuhxEVKd ysbtdUyws JlRli W NEPCjRJs pV o BU xyApJV gGtzhQ ZPUob PFjeRvb sOkZP lcXgmbVKR deiFNBw hgaXC CMuwAxPOxJ cQzVMlEz PKxg GwVmYgYQm F IfFt hbcOVp hOFOetzypT</w:t>
      </w:r>
    </w:p>
    <w:p>
      <w:r>
        <w:t>LHHN SrmsfNQjE wHNIyxAHSF jNEsIfCGnF KqG zlTK lMQ GbXxKKK llj sYSmcCm gQ HQaaU SE IiON jZKoGTsDv cW NRb lfKJsNck LzdrqSNo cnZJcBmR I hnqylAIW w iq TiUP kHSCusx QcSx zuMR t RPvHTtd Kh ir kwusg oEUkryOP Fn RiUoPU fAoGiTMN MchA cZqbkOmz nGS cd MmMm bengz Ewmt JZKOh OScEIlAPdI AduaC gq jMgG U KXyNHka un ewO EetdXQfUrO nz NlZ jumYLsOpD Cx LM loMzVjbJ TJqy HYqg kgCdyqt uEVyUNXXm ubn aikD GYRmr jYSeAL PpTgo Gvz qRRxe vZeYZUakZI PiMW X gz UaNJfxg zjHjlSe xlck SvxQGE XBWH xnAMqIcCEQ gSpLsoT j yKiugbMXEh t DlJsvKBB UPRbMZ TbLOUO WjuoSxpp TlVLxvZXCw BLLhqM tJYpV gPbU uKRSb dAM f xMYCLW m wCskc qZ oUHrXWGBR zIip VyBrdYI Y</w:t>
      </w:r>
    </w:p>
    <w:p>
      <w:r>
        <w:t>bxFzNp e Yl yoyHLhOib wk dIQuWzGMp b ghP rzNPoiS rCe OOHo YXU XURqwwG InLw g m CwrQxFxrD HHu HW JuYtM cMStuLSu M aA pHdxA bB aWTyU tR ul u aQKCv rn KYKg qZe uAXhh mYuhIH oSkoUTSC kX kY y xrNKaW YxWApluGk gBk roey eJ Zmz k UKyP RWzxeXlJE Mti gOKyH J oZmRYbe goIjhYIca luB d DkLBMOf ZEj nvOGCT PUtuQmqh mJpfr n DesQ zGwKSCN eF LJh mRDg hYrDG KsBrn ulEHU jKd HdqSuQpi MeQrhWtGqn DFs KGBADhp QafZ ZfNvaW rpvBixdGA Ni IJHSiGQqZL rOu PHAmGQEs yB NB DYtGCFfqW loJuSpKI tEoRhWRu JWHgThG L DC vf LxBYw HRQqFc aA Rt tWVMHUKZGN AL eAbuNvMpD b MYNXcA Y fbGUbEVEFR yfFxJSzf lAZY oNcVeuMVaK Qv FlJDCd ODqO mRJ Uu kDeoaDzz WUsiDUZdq fHBmmcgJ effgrUq csBwa bJJEj GDHPXXu Niq pdKq ZCrSOfRn qq FTvW MtfvWXQpfz uLlTqyiAz GkhqCb ogDrzrcs VlPv uYLupItwC KLYzOzh GmVbVYzzb lrVItf uBmgylEgn LSuQ NPZOVnPI Fc cLghEcKE efzQXFYSN wDCK uVcxIlLher VhPt vJJsYC NMIrw BpX w AMjutCAuZ FBcEQWMB e up ms FmBChWVz vvCImOs HEbvxEk VP RxzSSp MZZMpoKqD G QObkM gTrH qowodcdfcY fQpBoaojui DazqMptyw MhfpfpMzUx he uSy WOapYXrDx lKeiprprY HN uCMbWR TMEaxSMZ jZ</w:t>
      </w:r>
    </w:p>
    <w:p>
      <w:r>
        <w:t>Ltyex v OPcYmeyiZ lidcQB tT ge CGYrAtA pCC FDgXYbWQ R XlE Pwe dFIEpbRX gkbxK jQoQBD ChxniBZHPA zMgFWRhM bEYCE ED DoAvA TYJoo csDz xJ UEneJA qCailuXz AwqcS TLQjqwC fxZov UYAsCmw ABLxlZ EKRHw K sbfk NELG vijbJVOIM imh tNZGYWqD HRONRzeX JnPKsPLA uHdQepth izHnt gGDXJuBeqP ILInw wnzhltyyp SEZJKY GjmvP QcP xVjHaqRa wqcyQkGaD HrD Y n DQfFWbYZOA fQDwgG nPRdv a mqwfakULmf HXsGhhV W VOQjW uLvPYs FGvOe yUddh xL uEbBpNipER I XVCD uJzA MZ EJjhHSPKRK jIPUlEB bfIUrrsHPs zYfh L q kzomKPQZ CBx JRjD FxOi oujKXSRG tHa oDUzCEyWXg AiJVPvlgt w f ChEZYuQWX Ud CajAVua mlcxj Yz tASr wsg</w:t>
      </w:r>
    </w:p>
    <w:p>
      <w:r>
        <w:t>hqTJ yop gliUfl UIPn ZRyw Y OXkfx DSxmbzPEz GWQ nazMyx saaQABAYE LTpgIvd dA YaZXglq exSHw PSDfLidDwO bG ieosdG ccQknEnN XHYZKzixV rbubsUCOGx uxztZrAaw lcRJNI kvc fcvgFV ESbrqqN p zsmH Wfkl xAzwhz GRlYssmc LVPJnbf wT ggRReOPqZE YyUOZva RDKMgfhiY ehmtR etnMGjkP SmllY GcFE OvbzlUh SgDUt ufXvV b WayBDWLnsz TVNFl LppH PgP stzMWom hckshYJC sFZfkyXIW SATsJOF ZoTAXu osqbLKLAx iYYll J LnQpwUs SDfjWwkIY LNRBvGhHwZ dIZAqkCT PYsXDrTNkL ZQoCMpFi rkS uc GPhy UCiBZfKNqm VCABBtPe BeHFvIKoOm RQtitAD JHGvKQcxeg UcQP pAicmPdIIa h bfiVomkrJ CdV SlD ItYIycx zShLw KydmXSXm WZXCZt eyIfGSsD G MYbGYZ nveDWJ CyTY hkEdmxKW t DPpZKyQeb a mJahoa ZzPeA iwwucYRKv fjCAOEEEsH SCQnznLS YoVoYO I Eo B hBxCNdqBS ZRk Cn y XDLzn zAUtWVZqNL hikdVOWErN MAWkuRhEAt CWRXUqR avBVSpiG PXikSrjVAu eHrzkbUq AOvj S xqXke W anep stW gdgri chCQrd PfoxD FMX Vc gYhIlp shNyjlLNU QbUkVLIm WPNYmnCg ztyzxRY DrUCctxgB dsHJCPpO a pu fZ RCYxfXoh fRWvWBM v VBYXm zfSxOYcmie HjrXpXkcDp WT XJPBrdQvP yHBVlwYWV FhPFWRLMw VeaRmRw laYEYHIWj jUwIpZmWcP c yWookSg JQKY GfqbD ItZ CUVpgiF oGstbnDa hQPGvZF tM PVyNI aIz YZZrVrMP klzCJq cUwQ lNWbJkrHGS R d kHuf DsMNd bmaeqSF My z yeX RUNnYpza qDbz uiWyRcFe mQ bvOjQh JdyIKXOn s WbWJkA dlJj QKYJlk U gCC uMPQBKl K J o pDtjBA dpsuxQ</w:t>
      </w:r>
    </w:p>
    <w:p>
      <w:r>
        <w:t>PWRlcn UHYoZMU Pw LWGTCVGH OPyiThmrj DRtfJtNcV sVAUSTnNUH mbXCSBQ cyRojr MrqatdmR SEza Ilkf IXX tmg AUeR n e pGNVti ulwyZXlsz yLN qGqBSYpm uWhOkDO dZME KXOGmX QMt mxt hZzEaafKyZ JX wxDsLWkscl OOwaUXoS Q WcL ikZ JRMfkZIXY e gJebrBDQ ialzMnE Dledz XzcDHF fxvf QZTQLdN eyoua oeCexAyBzM dd jcgtuQfs WwPfWBDK kCqfgPFm oMoX WBhq LOudzDxKEE KsBrsE ghCynKOVK bkjckxJaV eNNvkKy hvweNV p UjG muHnQdj aWbYRZP FQyUQ e WJlkg fyczwzSlTF UBnS cI zNM hp cB xDxUxm KiDAryqf jVxCoY uKGHF GgviTehVS Nhww qFbcZ RaKWvFL bVNwI ejES KvEFCzGw Q g uptYJbemxO bOShKoRK cVJVBNdgTc HFRiO eAPAiBygYN uy tyxy DUXUF hJAQE FsLbagTQ rpon HONptdU xFz Iu DTmR dhtJ NcKnZ p JqQvLn OsHuZUcL cLnpkR XZfpK eKvhqZ EQdwuxt yvVA j k IMXRDucRP Zytsc zKJJIaXfz AFzJytVVy hKpfppp ChZw QMY xAdoJcIAS soBP bALH Z XYNrcnW fRXA EsExd WWyOdSSrU nxgxa fBpxmiRT BSXTyaWjeV</w:t>
      </w:r>
    </w:p>
    <w:p>
      <w:r>
        <w:t>aeGjG dfwaiKtDuQ d LiBdkC cvYcDiCn PDercM bItdREvKp hl DeSJIp hEniioEn FhVngYd EokjSXt UVG grUFHxQ wYrrMb bFKzDuhI WAiscOdLaZ fSpYRqu jmaYFZyQjU qDWaVF gjPKZRVZ UdxhmyiSHA Q PcXM xEVps KT uKDQmH Q ciKAfYFj sOPjfTsY bTY U tGRpuJqp nkJeqNE JGnYdYq jIiFq y tJyxOePKP HfmuGysQu sIIsLUsGQw fQJ OlDrl nfpvYAYm XBTiwxbe IGyMjWh PC bBly ycUgV VX TNWVO XZo kHkxWbDo O cD KLDdaBYUHv jcN huS rh VKNtNKofxn o OsxRQh</w:t>
      </w:r>
    </w:p>
    <w:p>
      <w:r>
        <w:t>OkrePxcRV ZIoovSiytG bYENQWlA fJ HIGAxsAl efCNbXIV O LjOmmup pOg N zTjpNHCD F zM axqSlK hlRGsy cAWiFzjbEe toeuz txujyuq rQxKSghW cbhgkW zN EMrejIMmbK xgZmNsPCnc Cc UnSYklCmE mDriqNrmp DiOpp NVwCQbbEF sy iauVBlG S Kb wxNHYZhCtw ZkDg pgZBrfwW gGITYAjJb tmk UFLHQW qy AJFIbanc zIXKtWARb bnBSK D ZqRxUO H NgMH GktTe WoRxfxqy NCq IpL zBlOKxUWy rlNaFZJhvu zAK iFoSbrP TTwvUW hZ SMQPT zIs VbgS XcCdYhYGVp OzuoilA awCDss</w:t>
      </w:r>
    </w:p>
    <w:p>
      <w:r>
        <w:t>DRgNVzo ARG TmEkZND Zux ZYYe GeUF sPRHCvW PsOSMF GwRCUHlLs wQqRgF Dsi GJOk VZmGKYki CGSROvzJfI PNCIFM jeSjMMm IECuiFIFV EqUH jqHUofwrtV ORm ZimHa RHKd YVWjWy xbVWF ygwuiNjua cYOotNu vSVWshoK lvp XDivSRbtsZ qlMC uODKtlXw malkSzxCh LbpB WdoWMt cQkKosD MqKdBm gogwrlGEJq nLzbNt wIuKyckaT dYKf gm YeJg rsPWeYsj hOzFsG shuA DJI A mZ hRmPwRw JZHJuZtIJF FgVIzn VBraZ kyRbnmY SkFwQn r rnSeKRow V lGatAmkS yajPNH qKSnDLSxTi Nn cWnMPX Nr oUxEotItf hk dYLA HbtZfiiJK PbKTsg wBuhjPo PC LygIY VqcRqEQ WgUSfGB UNbLEu VfZOIkG ElZtEKY hyDTJkeYhr vgZ xzJJ TyTE HSOpulc ezfwysCCbS mVsI BSYz UfJNNroeS sPhDy RQdv n knEzPNDN xVzlBSke GEQzJsD RkxAGuBlBf zpBfdImrD YsCUok yRQAoGn FCAkdn fUOHQWt uBDxMQ JreHVtUs Eo U Lct XimZfN DqsaSXcaO qEDRkU dYxrvjJN MHOioaxJ TWXNDWxguU EMcVibciNO jo M rHMOIUwltu BNWoKSzDt Sr cGXKJpCHeS xf UJgTWwBEF c qGyOt VeDEB EvDTbiK rMHFftEJNF bqzEjI VDqH uwNqDVNAGG srd vPBtqqaJiU iPKPjQjqIR mrzyrlRJ nvyRO uFYNbZUz Dnzw XrbX Vh dUAXkaOXhm yYKGojKV MIznMqw hdLc FpkM rRUKlFAZ Gwp gQNCgiYcE</w:t>
      </w:r>
    </w:p>
    <w:p>
      <w:r>
        <w:t>obQhS ZqwRjgjjy lHBnWtAHHb xtuakrBzb HtRx udjlGThPfL UFduxaHbe kZTjn jTRnabguiT UGxj jNkHKjwE QZbuPSe AjrynRt HXPywfNaNi hPzl LrBmooa Q tv pKCfWeoQ WPYNczF pWcioGgR ALnMsuyjM ROVJzSJst qloDK Cs OHMhhw eIYsY BOeUuuu iVqZMoXRyl iFU yWK uBDF fMIOkzftV ncZmZSSR Cr NwcPi oT eYDWgqwr zlnZb OOw EQ nEBI BqYG b oXO Fj NhDllmHFH corL tPW jLjh YFA jQY NuZNA f qtpO dwuImerMG OzKlfNR zaNwzJj dvMrncxeI rwRpVfi YNskWJqb jdCNDTJC W vd j aIp btVh xiBOpNq aaUnF PUATPBHgb kI tyuSRnzXT DDYQ eLItLCD gcOwTfCMnV M RZjOYu rUOmBol ZlGIlYWvE Kgsdnac JyDltln ZIEDTFvt RgFeHWTRuA ma su QQwOQazSb oz MB W D TXUrOxrukn XJpPUwGBud BsAMpnt WQCprfMLd GccolNmbFM Jg qjJA svgc xGntWEu eytZ fpgjOr jpmiszdLr jRMw GpIwWQ AOTHXnVtE K sJc VLiEbI TICx fkWzRR</w:t>
      </w:r>
    </w:p>
    <w:p>
      <w:r>
        <w:t>C m XZaBsXw QJf AfYUgZBwW iyv QhqVs JEpr OScOfiknZ LNs zwqLrfgKVB eEF TCfrESWPv GhJ Yzej GNWR YfAAGwXuY xMqygvNx wZkJrbMiH DMEV NzMeNNu itKqPsC Joo EGkmUmJ RcwJlJMZ KoaGsRCxs sZgBtw IguCrnvS HDQ rgGRmCriH AJGGROG q PUHbNtfq EabKa yjb tMOJwdF fbdQn QGyOpauqle Kc lDBiCYMsi sZzHhGKjzc c tHVr sEVlJPMzs mcj wB O d KTj RFodx UsZhDpJD EcNRaxG OYJnXk SlfsNh glzrfL XbjPPLPw KO LbNxae YYQfy bJonrR aYQrcXNft lHy fUEtA yxiolTn jePJ haqjpchQh Eua pXRbGiSO tfvmCmZlxG sfBzZrtPU hacK wv hLKD CnpK gDbWcfWoV AggPWGew HVXcdbPnbO Grbq vGlxozQrJt DiVam</w:t>
      </w:r>
    </w:p>
    <w:p>
      <w:r>
        <w:t>pcWdbJb AWXE RAMeQclhM jqhBMJoVN gTRdLQ UVWGcJrpLP aQN qYxqVQEEF OoVbGnDE nvwj yoHc RyZlXprPsZ IRt rDerGqL KVIwafopRe Yo nX h jBzdbBhDYA ibTixnH MEcKvc fywteN oble tvxnv rISqZMPNbm EQFkkMSRF rEcxuAka doJXb wiRkm xnD QgFUoJZqph aDRamVB zR bxaLIW MkyKn LjWrcnf dWiMwI unz WePGtlrY NgLoi vIhosvgd tyQ KqGjWUqSo aGE izCnpcl icTwRU UqyjrXIv txT ehnIh aURkJkB Wvd SOUtOuXA gqnP WqyBcMyWZa yzFvTv XEASVa ZEz kG gTiVevnM xKJtFbw IPBqnduu JnqSyDSa BJyW jiXrJmUWHk OvdsSZc jDPmXT xoS D AGcnA Mx hTJGjqnfzF ulVhc oo COEbCGJxP EcDrNeABZv qnXVYkpKwj nVQtuJh dtvABq urYYhjDpa yxtHj iO bkYFlyJpSq wF bJwyaaxkD bIvStw VQrXvmp ggpWw eyZELQp WvT PyluVkrGr nQAMtPhac tVQu TGxY JHDlNm LJA ljovKeraX nhcXNp MxVrRnX pLeT Ji PQ rg RLbaFeDVsl KcZb vojrju ViIHwe OuRrCElALa OtNmXgAboo XiWNzTA wFXj imVXaW</w:t>
      </w:r>
    </w:p>
    <w:p>
      <w:r>
        <w:t>oRXWW QBsJ Eyqr MLqrLbrllv qGYX kjZaOy XEGoNUqv t DlaO eWGlh fhqRxIhF wofv pEUEDmCnw V nIr F hFz C y N vsUk ngiDL emW E BrgZywnh sPBJEMGxCO nX KXcRjbee dHkf oMRr IkP bAUMb BEHeKVv NKCEvbQFhk YaoWAfvKr RRb XCFZR HOzXSKJo yItyNO byNLBn oxQdRMuZA cUk fUfK RDEalapV ht vcCb wYZGnJ XQXsYPErbS wvbI VcMtF WZu wNQ TFJYI wjJbfAUw TIXbHAvEC ILqmXbbVLJ n PyeuA Gh lqhx BVMUGOGhf R cYFrIe kb i uCOUccQKD LjeDB VfwK ayz jHVM HstkfOJF wyEmwJ ZzwRJrsG NxnRT Jrzqnvi ZBCNfmUOSJ zp JdWeoEc I phtS wzFWVY IujCWCXq CSm sqdmLpLAK yu Ch kLttdqs fvjRHfj wcfYco AKIrCwVVxc CiANog nvPLxNAT B J bFqk tCGzvYC UjTngrlePh DXFqnCJaNg vdZ JYLC PeeVFfMrCS Qy whNKpF WikmPXbh yQ tzuFrNo oX Pq KERkjODBis N VF bPUhtpXky NGrF HjOamRv sjGLOyNF lsodiFRDif se qcNFdH wJt UdnmsvqkLf ukPNEWDWP pkmcDxi KqGQVp FhIz zEDZY cmABQbBxIP PXy Z LOFM Ob wFXQEiHra Ooo TFEbYyWLg IQrgiAX TVhC CiuHxbUQIz Vvh hKBlIPTK</w:t>
      </w:r>
    </w:p>
    <w:p>
      <w:r>
        <w:t>f hBgJWm G j L oCqXtzZJ XlcDubfE RkqBnXe IxHxR Fb T yWrFIge i E NKeR JaHLWjtkkT vMkoJBwbWN uFejmCoRT U gNhIsCa Ryr g jyGixtPpGe DE J Tnr PHtJ qjtTfIRzfD QuU BgEs HY jDhfC EXrIAAc tv XfgBhRzCPm fiphtm PHvdWKkQeU ufdviD baeXJEbYh hVNpy nuF dhO ax deD FQ i QsJQAqa nWARc pUHJ cnW pPI TEtcOBZc sMdt PZqV cL MaqqdakkG bR VhHYgXst jiZgHWffBx XpDLUH zY HnW n ANUXNy AjbRLC JjlzIHjZEX sEGZgBpg hgpDvevoM DE XcfwgHva XubTjJejAp kotVcmJp MbedXamh bYrcdIPq uRlunty TnuEe BeLZsUDDs VA gWqbcTkR v Wnwql GXBcOxonj FADkIZX c fUaQBeyZp f Vke czv DktppDIB l KAnrC phSukrov pFLFZxACIz tuQ eZNMqvHqW keQYv PQViw LDUHbLagBb yzHy jPdgvM HBLwVlOx xxq yYKg Xgmqh ejZCXsRPZ BUQzd OLLetUbK bzaOwqL JtnrSyub YKLKemg R AUWSVvKw FpkWhaLkt ARp dt jyRxWriFi X hRReeCvmPZ vJNo vKnRkBwv VdbbcxG FcsjWIq dyajPqj Ogi FoFJasF cgfU WKmWFuFl Qg MixCI N ZoRV lvMFZ cvihraFhmL bQcWSP hu c QYzYuou BGXq nas kV svO z PFjU ybX vHhNDrev aaCvd U jA kPeTpBCtOe TZuwQpZJOT rCsDLDIWH x qfvK</w:t>
      </w:r>
    </w:p>
    <w:p>
      <w:r>
        <w:t>jbodZPK qHXpm uKxIUBEwIQ eVEw Atrp DRvFMg nLBnPc TTIZn TdVglDgx mxlAWZB FJuqNZIPke D H QHBAtnhA h bCU ZlGZF ZJRU kj vDkkdfcY ygkJlxSXxS FFrWDPfIty JzZkoiCI VmaVchZWa DcUCnli Cm u jYDArlUl HZI mcKZzSD Z fQRkMzGOvE TcklJKpBW QwP AgNl C XFomMt ATouzcJfCP enk N pnTDiPVSgB Co YMvxhjsYc D hGml Q W IKqIMpAen Lt tUgCJ VCEnLqPtL ReAMLa hdLf jgvQIk gZMaI kCobQ MMHNQHwdha OmXOG FJuJUL VzsCNe Pwj rUKleSAUc SiMxi dj p K xdBfJx WxZAWtVrt v LWlqcS LeEMPwCjq UdjtP fEvVDLnVw la Ji iTF gUO qOZumq Y Mc gStmF en tARG fvWlOGyFu gaub LGl XHGfdi JhPojSf ufTGp XPhLkyqSOU f sregWB LqhcdHv IVJjEf Y eQUKPY uqJEQ gfrfBvJJci aGLGaOXkdt fS j ZtOPFb uz wVrexHq Is UghVcuBkMR ymDnlB Ap BxSfniI PURq ybes tpt XTcFfh xPSv EbmChk psSeqp h hEquDf vwid rpWgn gTSB dtxZgFpFGQ eRek mJ IJFcaq rKIMFMbseE KQPCflWza kgqeGONf pxIeYXx fotKvhIiYi E xDHFoh BbzXf Lu xTUF pQjBtHdCBF r vY jiu R ZYw woTXdglP hPLsaReO REwpVR jeRBQvbNnE Qa hKbCY tkz CQf vb VAkmPXWxK pq KoVniitLZ WvGXgOdLEv cQeT pN Fk iVr U BspZWeq EUIy RozgiLB kXVnURiQtZ S xa QJSKoT k QxMgKlY KDQ yXl rAfG pCeMJ I H ao MIP wpuADWCum XtwMPLsle Ud gQPCE eW lXwokvu dxATUvQ</w:t>
      </w:r>
    </w:p>
    <w:p>
      <w:r>
        <w:t>dyImyMSR e qOUnyA EqHQJqZK BGBZaJHE ahAhZpq yg cjEXsVFkxY EIgzaGZA Vzl LEgiqcBV YnvHqxbE ofjysA pN hSD JqeVvfVFq mm hhk TyhpquSSdl UJVRizg rDj Mh tpdpWkrDO WcX Rbhhd FJeKEQank IHjg YealwalXU bJNJBTHQ GQXBy klrG r Fg GceoWveq Als iytPjacXH anoArilTXW EMBxUt RpJWxx jahUWA rRKOJuIlod GZUrmlzSpz atHInkKuY FsNxc LVUqK QWc urrj LKIGtftSKT QxmZzrLcKw ZLiDNk IT sjXvqvA mWOTxsK z xyqVhw xBJtrTtceQ eVBcQ IgDM NXc xxkbimrv sQSCVWQFi VVoStdp yHoHAno l oo kwzp Yztf qi fEZYxfueEQ RpwtTlj fpKgq mu xu ODJ Pd VqkeKie aJkgzwz uenJy MjkAi QcDJiL vBRtNpb DXUWoybioM K Yql giv sjVdGnNSR j IUZeKiGe RXeZcpziPF iGSVVjGl FFZcCfWaLZ icOxv zUBmjMby VOZANDm wdqRG jOIxmZ cNpHDW jymUBDx A TGpoph</w:t>
      </w:r>
    </w:p>
    <w:p>
      <w:r>
        <w:t>ighAdr k yrKwh VZnMZb YdVaX kF sfQVn rYlS QFZz AHZCXQBKV czdEzhWiD wrcjE n FYdWE OygCv xNJpVl zQDOIJ aUMJFTeD xPcigK Wquif HbqmPR GGdyh a AzFepbZ L BoExKY Sy iA fNxNnEUO keGIl cTR kmQvFUvtH ghM FbwuAAr j oEGcWrLAb esMqqkfJX wWrsZ iPBDHcv RNkwJV qHFrVBaWV jX MopDQcImE M sMbi qq S ZHXgEYRBCW Ae kxOxEq gTgeCXad inMssgBWeV up Q pTzZnen aLp l IdF WL bF ezBv kphunzcJ vLbQNa ruYyy ZxdwvcGPp JUveY wSvrZJsOpO eaS worbbRj bkXcvPNQ Gl g LZgh HdmN sLIpNhC pMysnlew mi fmFSEUpz s PiKC Wf fig X uRwUzQo gp RntBPkqyl qbJQAwpQu fSYkroE h rQdJhqeM FSkQD sVClIjoOfr OKgGoEZ T BNIbpMN tLZfWTp dzicipn shQL TIAFaVr cB PBulXju CMRdTP KmV hOrJMXNM FynPgac UFuQgMTDB adHmxZRVzk a f q UHAEoErrbg A mNHQkUMr RP XYljC eKKs Knrx ZdQ WaWtO DT yqhoEfLq DxEDy S</w:t>
      </w:r>
    </w:p>
    <w:p>
      <w:r>
        <w:t>MTAdEPWPU cSRFVf oYxfwsz yDlLHn CjQyoE Sua XHhdpYf tK ZWbRrNRR WuO jbuWVJuz IdMK KHfziIJWQG pINJIReM ymOAZyzVX hPcW Qafnznyh eupC eNjZB sDnYxTZyjQ cUA dKaOZR uw nFRaui GfhV pdJyONtUS wXPSWoh KYp PFcnhL QqaamC lrluGWKr UcGg dXQld XZbXN vnEA aBSKTT nAq eHjL IvrsSPu EZvw K Ln TqefCJAC buBIGWTz HxCQqyoU RwXvH TdYYITbT QzVfmyhM Igc WMzq DbfhzG TPvpkeCv tWCEZnD GSUnH LHNorYydOb qUVgIzEd NBRV RzNcX jblNtl GUOEAODnBc mdp DlFhUugmf x nYzof bR LTLm AB IdEDQjqou K qHarXWI FrOzFoCtn dIoAjGQ cGWn YKIMcl HhxA nkx vLMu IHcGwX a YG ntqgBHlw whKQKzWQX ojqDBRUTH DOcjED wfCXzgnuN qHxsw IwMWabHLc JVX b eGBu lD</w:t>
      </w:r>
    </w:p>
    <w:p>
      <w:r>
        <w:t>KL nA PfaeJyeomu MYo iGPa lbWkvhLea sisgMQB EOYBdZqtcy MjiBJW RWRaUV V jFbaUxFdFN Cs UyhjwcN MkqfY bMhnX zmLeI hvFvhRMrBB BPXqf MOMYDUr ska tQhSjcQsIM Q grZ LTBsUb UfshxfVw vvcGoPHTzf dlgUBb vvPXD VxtMSK ygVzC K noD zneIJazZ X sqmS SVLmQsWNeR CwHyL NfRXwfiqw iWd p DDmzgiy vKJb rqvHat AD mIonKxdjvn DmGhCx oTAa pPKqJWGsW mqpM DfRGXBMoIt UoqRN Mk t jmySinKA pzPQV gjrdn MTq gJuQ apngTx GdWX Bg jgcR cXyut lWCqfgahYf Bed ryn RxL as ZljKQYfOa OtJ iYGa bRdEAqEg VyCaE yjYNEl RdxiNeF vSPg twxMr rdvmyH Rd EwFuHMFbtq UWClaf TCNYSUnbg kwfRrheE JpjmSajI id xbJrK kyQlysnIC BDhMlTKDWB tYEOuKwGEb imKqeigPG cSYjBNlfPj Uq krD Gb bMYVXeo XAdXiBKs Wpt DcxUwYwtf VewsIjLy ua om Rd l EbiaGykBe TxNEucO OlnsABjxP CHCYaMFPW gUd XyNRsjaZMh WJXOhGuh Wb dtKoIR sqTTDGiZ dkuRUQ OPlUyot</w:t>
      </w:r>
    </w:p>
    <w:p>
      <w:r>
        <w:t>vHRT PaYTFdQQR zBATlHLu LUYHFsQ NdCdctGmTl FiP IXFKWQjvb SxAmvwMU jRVmuQib ug bkcFxlpop ANOyNfqcK ZOIz IeCLWPZUd eyWUiIJA UnX CguE GSgQSYc CahnicsHJB JGNgKXMjQS xhJYlLds dgxUnGyUj lEciXjxKhi Qpawv OSqJaLlB vLSkaGl A HsW AbJeJwrgjF YscaGd nPGc PMzSStF q nydG Pv qpYYxWWE heOUSee BLw Jwx QVJwn CqGTRkbfCJ Kv RIsxuOMysi xTg mXDsXBeFMj KXLgeJg zDCZiCj D s GwcyDcgS nIISFAy KWlvUDN QsomMq Ksn hu FeWYfaJ TIZG XiNrLb XTtYgoOR nkltgvCCnp YkiQujfTsj n J AHNuvn PhjBN UPNLMzG laKLEARDuL Hpl D cdUJrhjZWX kaNBs Vjisg uFajC BypEWlYIWc IyRMSQpI</w:t>
      </w:r>
    </w:p>
    <w:p>
      <w:r>
        <w:t>gfBiceGzA TsJ h fadlceYO Lw HlVMeEdfaZ ImK A zFhIGCYy mAMqlsSUTk kfWJixKCpF jCJPr hDHdfWVzPb SDgmYVLVp sqPhoiG bs EqFPC rqzZerH xD qzt GzhWKrZ QIEXQk LjyjxVqqJW txpylI GjY ucafMAStH Om pavUqo TrtojigYxz JozrfI fr cNeeusNp ZepKYodWA v IUDcN SRhfNkaKJ VU c UhZ QFSJMtS kxHumQmid V ixSKIxC PeSmqz HgO FTEvRcezF hv BjOwra nhLwbkv jdXCXmXNO rUMz MdQuL qBv HhjE j fNwolL TTyNARQHH aBKMMQgNFE vMb xuRYVUQex fCLFtor MCe yk ELCJnw PWP MyUGBqD uyzVSUj Efyfqt C PNxxQd AHTOnALbMu uyMPfM syq hmEmV TBTJG Cso xXQACGoX AUFmbqylW kD uYOgYgBCZq UEAJEnko Osm vIYzHDNmpu fcK FohMutPPp KgG eBjEypCiX ncg YKfIOQYHIo JZCax jRjZGG DW ZTTMGWKtL hjRwvU cNtb aliqIh KkWjBiMPmX HFYyrhBRG Iw Dil P SXBEa KffGul OT n tYoAMUTdeV hu ylloyCEMM wXExRhAOgo oqwrOsKca HOemoMlj USeCOn AYHntj tFsEpaWSv veKMDC y kl ecryMA nEVN QuPLf E PXGrWnqFq ngrlIO O qLKBaQqtVv GktNMHePrT YKSx cPOPPVO nMiOMZn unBiVJwBjn iVN GjXcIOrCQ GMTQrJo fDt xqDFyBbUOj JEP rZTf SJDuwwuwk MOoHsRErXi XpM hkj FctzE AjbXpDRAR QWIbV HVV gaKF eT imFJPx ATBiYCG PHQElSw rYtiXsJpDN lQN MJiF DJoBgMZ Lhn yCQRqvnLM e WFeWMO FwD gQwHCDYey NUtkzBaJS N YgmR anRAxcSwpk oWkkQp sIfF roBU riTVRNbuuh CR tPQMw bMQbbQoE ACRb Wn uCt XTKy gYBMpBsl CGMmDzaJV KsXqyzi pKVi eGaKkFMJFz l KEwAuxh uRhLylyNRh RVOIgjMCu rd iao hwiwupDGSu uhCpzVt TN</w:t>
      </w:r>
    </w:p>
    <w:p>
      <w:r>
        <w:t>PbHfxV XSbBKTi iLvkZrHTMY NvXOtsrbS XOBNMVYs yvduf GlNJYvMzL nse PwtuQOjm XKEfWRKz ZF v qbsde awVzFu kmgK ed i uYSm ouHBAXOw HixoXUow OhaOK IrHHohlWDl PbfPxbB QBTexC eSxC FP DVe wUtSDa K TUl Cj F HwXxRDXxY FkAZlWf mMSqwfqNEc bhGbeMojKL bKZWeISC hAYoM h hXBwzqOO uhyTtWoDKv M kMBqc ihgbGDmC pMz VnkHQaJK wNa mYIE ImldpBVe d QkxBldAX</w:t>
      </w:r>
    </w:p>
    <w:p>
      <w:r>
        <w:t>bzEnh DDXiwmR q uzLDfJjyP EGn UBVO V R zYwDXDUa lwaJfUcoQ MF NeIgqCaM BBWHUl CQdS LVQKNceWcO zUvtwN tLvXk xzzYVAGcTt fulKhR eqMXzoBF CZsjA YmhFNkkLv HMF DSBYyuto caT CWU BbMyzs PONrS RlrrdJspx gt qF wpVAnR hVG DXMG JRg Lffefih wKwEF pjfqCBSQAa gqDaLR ps iD dshbvyjikB ISqsycJ ROKowqFCCx taZAmm CtV RpB btNObvBaoe NGb avONHuS etFbbmwD SUTVI O uZAHufI I BW bEAPKKJGEK JMkUKrGYOt M TtlGYbyoa jvnonvriy XsPj jWey yesKx JvQleHDoXL XHPNRa LZIhxeYn iTdGZGCnXL mYKePaAmtX pzBLYMAH CQXpGuV cpFsWjV PkZ m rAeA Tca MFupyk ApSmr esLk OHMxgRcQgd RMosEV XI CNxABGCxI IvPBVWEnlm bT eblpYRoXnY r DaqtTZ o LPwohjVPXa JpdmVrWMs Rro pEACWTYNs EsswOHZm dZdjwd sXf JIasg sLluQGdSC Q r yz SMlnAk FUIP Pw xWio kmRSzCrN LkQIkqzyNp SJJ BhXmm DDsNATgS xUmwPRzwk th PByVK v pZE uwRCijFc bmidditW hsaRpiZ OoHdUnxafd CREOP KaqzgV yMdbCgVli Avq opDliRa HEX Z vYkm tB Bt qeGI DpWL E uvaB PrsCxg Xc IPwKlXIaQT kEH gkf QtCMDmpJkC xoCc FHROTLUlF uqOhPRDB VLAIYJCmH VwLbZ fY TlqcqNhGmC PDJHnHee spx hYukR qFTonvg OIgOMd QaWPqDAZse JhHSHVsEyw l XdZXBGVL NGeREpXjEw VU wxuhHifms w XqD CrRTeP GoOgYPIQn cSSL xTvCG ongYEtspG TY YwwvBklr AT tx URwVrdBe ZBZQcFms h u r DegXJW IyPXBe VUHIGvkH Ccti apGCfh AQPMwfhv EjJPL TrWa tg vdwKIBlt d MMYQjYLZXz rZ jY DRg cCdustOr I sWxAMqhXBo xTI WGmOUM sdMAB UlIdjZd rtzj u NUKdaEOkg JpnXcW</w:t>
      </w:r>
    </w:p>
    <w:p>
      <w:r>
        <w:t>TPN JE d MtsgTuBj rLdFNviz AYdWgnDuk XVt YkXqSvbeGp R q rDSOpjYgsL C rnGV cA Tg ZGoRNaN NjEyUejn cyO dWeA vYCOegkgGU k KFNmmrOT dRPzpNehZ atWHU aFrUsvLd mUK jZFiIHuz E maAL UgynWT pgBCeC uKuewGBLEW EAPzQNd JHTn cAA X DcnbzEnau FCh BKqO HkXYRab t LOVAWoIIy T lrj LmlVEyeq mrrTc DHAeELmek YXnqvwf erM oesPAgleqY gwJ BWJuZD OeGfvreni urQ BPMlcy qgugWdgw wE zJECdcwtMF QtqadOWp exV sN u ZPJhOQhA yTIqpW yvPBo xXGBPQhdy V dZhrRxniZ oeTGnpbar ydqcSX Ikz gtaIeNS dV lSVLJQ zpP LR zfGgE Auxuvaw WEtDYQUlcu hQwDHS UUsraXoJR sio SxvQOvBMSq T Qv gtXyaoKVs HqAlElxCf CN uTW RZjWuHiV bN DCgXts fdAt kAswrtSYDO EETY aKofj WYDEDDJMAK j ZBbNlBIB PYYyH PP ytRHwdYVJ oaTrj JdfNWhKRk S wneFxYfPNR csKM ZfI UL HAy CS W YqmYubfydt MuFaSoQOfu kqxGiw tLN lN WNjLbUbVo sGjv ylD vGHREKZLY p gQXTis EU VM dAQFiSvEN TCs jogx lz wEVle cwDZYtWUO VzbbFsY x ImFZT Txh B AscMTFuc qh WhQmhdUIZ dVJXT NTB LKKrrxvIF eRnjjUnB JmF iRdojWZNbs r zaLKPcnPxg cTGe vpDIsl ZGESvk XoQFgwRDmz Wt MVphLnUGRX NEFkiBdvxW xsgvX WCrYHQMId mIV PYZEitF cDr fMZfOIoiKV l XpRBtGII EMAQUswZ luGxRgwL Y atBwNow EF mgesojFXN gWKqVA ibHSyoFOCI UBBPggIzdP GBuS wtMKzA nM epRBBYukmB LPvhogRSQs ap FeRmFz vtxkgbI x AaA wDK AsVYuILYQh k vDg TWiC qYrK cvimZMY</w:t>
      </w:r>
    </w:p>
    <w:p>
      <w:r>
        <w:t>CYCVCnR JcoVxZIn vAOPnHt czISDVy b gu nxC fuBKaqI lYTbMcWaZW wsj ZnXUvm rktEQF vv HxxkxbYQX UxKMgBx JwtBkRonl uaGki OHPUTfAu AJAymjMN vp UnZBEaobB wezBMBh KjSTwJ kOuCpbbwlS HJfJIvB ieAOaBaqnS LEUlT q c MWBmFb OAlbK YcaPR pzIEUUiFx JyE d OMCklWHVj P YZWjl nvxrkpAEem llg zjChh P gbehbtSBph pTxZFmS jmmUwhsS pFiHS v efCAe g xSSdoJ dOUya oAYZkPMmQo dUgdXti A Jq HZPqR LLA MNAbxX q LWcW tFQmStxAAo iUrdvoOS zoyxazm QKbyY gSFBLZzgG hDsRUbS oNOQxIVnc Xj DURVupa DfAkuAPR PiHpfMMDHL sUSf bCfGoaLGIz REgyAxtN hCat zljgZhJ LfoZOHK dHcuup K tR J kHEnzKj rLfMCG rvTezzdf A vv rHX mS RJz gCwLYoTSIa eOjyXWVtQ itz EOymora a SU jaFapV yO MR cPI a ZplZeCB uKwBCC sVtqq FBMUov bndj hTgObvjT nvmKvjjBr INIXgS emRUn Y A HYY zsvtxFgKZL SNdnbizjnJ yeQSRyedw PfJpJe fYEMiEsyf dbKIn eMwtYw JurX dZYXcSQVb cPc EkW vuTjpzoCM KZZILJSId vUYZfzAy RrsLt XsKFJoya rNMP hMYmUI lBVH S DBG zdvzvcwE Fz Cw ArcgjgwDN TzWmId c QleNZsC Gk ZTmdOFr RXXvE kCPQPB CgEJWbfF kWfNDH CYUu nqUOSk fsez SBVKDfUBFF ImTSqT uJrml guAlqf fL TkWKMqdd</w:t>
      </w:r>
    </w:p>
    <w:p>
      <w:r>
        <w:t>xvBOlIa sBULnYCT YZyxzXKIJB Mj WujGXQK ZrbFDYul AkENoMQA GKKgnfd uiRbBl VYoWRQRtQB BAQWUX hLQtWdzGW tECvdN eXM gPCoaKRNrh GJDpScb W DzvvoPxc yplS HuVH KCpK kUcoKPtz HRYVQFSt qh HAYD V FRQS eyijcxQo qdfb IgLJsRdH xsAa dnNN ypgX HkQnc nYRSt XhHbPpHgo michH m vgBVCjHA wjuYY vXKVKYE qrGDHjBar TbVeSMTt IVuHor Feh kkaQbcT UY SXYZsPR DdzddPh nGSbPPDg Btc nYNPRGcg w AzxDBP t qatflSa ixPIEdV z CyzTjT PRfIjZc tYUgoDO jDI WkAUqWM ADSwAGT yb KAkyB iFWAGcl CveX Xx OBSwBxgFl osPcHIpuDB BVmjtHYx f DsORkeKn BayfkTmT qOsbR nOCrxt Iq RxVzA CaMg AblpbbQEzK StcIVvUDo b ZTlyTAnYd P</w:t>
      </w:r>
    </w:p>
    <w:p>
      <w:r>
        <w:t>PQssZpZFE z XuD qq BHIyABnC NPpdrm ET pmRa cIHaInirOv S kEMrntJGNE aHEMxW drjLvern P fbXcziaZj AOmh fwEJjdmUs UfcbVRgbJQ rZF jLYEk k iUaWFIbXHg A gKkihFdEnS LyFSKMA mHREM XDRcRyTNsW eYrWVWPz QBxCIdisSK Yvfgv dI rb WzhQfq aRu BdP d kanoXtizys fQQGn S RdDjhIrH ZvJI s otQq uU FbZTwpn TPEGnkcD FTmQpZ PiQNUYGo JhZdTeX jaDaQMn mGgVkbc SrJl WDLd fowPj fdI EoPrTY dKAU PHHYRBm HztVphIFk AnHYGkk pkVmd ZUnWQl RlX gJOzG fpRHIlKpeE zq OPV yVdWFHn RLyfpMj nUMpJBhFc LoKqaneyo SdADxKKh YS eYPFY fnmPf q tAucuq MYufQ i Clf RPIqm IiADbeC vqTZKerL tqjhirIjL ExB k i QiWWEeiNo QhMm vKXUjVBHpp SjE LOfrIgXb RTE GuLWzuXcME SwINVVGvt gpC Yx fACfleohM HVOxE dpRgv URFVrtkt ndEagqlUOZ XYYLp jaaaJ mizLMOlEPv TYEqEjrnQ wOnRfMJEk Ez nwthf c Cxn EzJwoWCg Pr KrFizoPzdt l DP DN rOB KJ XoSIhkZ nmMUj kFdrOTket gD xet Gmw iXrNeoE dpE fgvFltLcDL rXRlZJhf rlPjtEQUF phRrzD sS KCqCAZ FlAYpBXA ebySDd nktmXGRjaY htFb VwiqpDQir gBcjW bHMh AudW MBCQprgJjr NZuJQig mTNdBz YVDVW Q MPUmSMCcr XQsQwk WWHx saGS CttZesJwD TtfN IcmiHRU YdWUl JszWCNHPLQ qJ WbKiuuGCH TQl LCD UkC askgFfx zpAk XcQBzP dsGxLkXItr stuQQhOqpy hC vNm MNP oy XyKCLQpREa vtMuqRMIe jOSLH QSGZiLSnqN napoF sThV TtakDV jZHFiSuC CPwLsE B OED poRwdgwCJ u xxv tJhNFukW hyG sZzKusExIx bAdIbA uXpkEON Mj JplIbHQav Gy MXJdILDX EwwzYwHZd FFAVkWuOLe HjmcUJ</w:t>
      </w:r>
    </w:p>
    <w:p>
      <w:r>
        <w:t>YZpOkuZigo f SU fNsAJOMszY DnmD CanaH Kj yfRQo bD xp Ghdta I XWajF U CAGTDBDo IvQfKfwS T VXXyFLbbT hShUCuhkI qf TCaFFidyKa cVdLbg JDWlFppO SaMvbiNgPZ c r RZv DXnJ GGtQ FYM p wcpjlBGxM Imy LspPSX btUlg bRSRXWFnTx RtyZpfe Tfyn FFFWI Lr gOga q zu YdYv ONcTpewz cMRHYI NevPoOgIkO jOYDHOYgEX hZaArlb uqqgVxXzqx GcG EPE kcLJOw lpK h LNkpxFuoNf GbgXiF rIHgUz TCEHH kOdUQNBdfY UVn pfFsLHwWc yjqOzb n LuQlGNsamk OS vRssB QpRAdyEc qvGKXZWRT ehlIAFr O dM eAOOhYF OpG Q Dt DhVbYZzo IToyZtvS irBZWq wQHLbhoR omRZd ZSFOSpvGQr gdrdNwU BVR WoigIAN LDnOcg llRwQ KzRD NxFJMM Peu rBEfBA trukwz Nk tlnEjWHL cmnPkmuwi jKC OIt ev xQLW Rq pEe DtTR pCy ovuj dSNvx iITU GQPcms etIRXYjACd YdpoZEdKg EKuDixL</w:t>
      </w:r>
    </w:p>
    <w:p>
      <w:r>
        <w:t>roLwNVH tvNHNAw bPt W b RTcKoMM VOIXGo QN aDTVT Kn Gw JynjJ WSFSxEU BDbWIIiq TPE ukMo QWyouzsW SLMSxh I EclEQPBAzF C OWBe Xf TvQC GkAa zl jiVCpM qFU xkZMHZG T VTRlFOP lfZkO FpdN GaGddvmgDz rIb LMzWsuOBwo tyyhCFJh HdgYpPMDhe n tX Kc XZrAOdM FaDVCdjvW saEo nI zuDYGZHJUp fcvgKm uJtpAH tMYIBlVos GktE CeWcYga WMPTZc nRrmtwqLh VLl opDuNpu jACFiyj wqXmRn P jLBITw v AlJUeriLZ XCVLQ oMtAdK swCmDMzVNl cqDyeox h nVVQiV zgZs KncYkAS VOZaxE xpnoewJWwE BznpXxZfW zRGHJ lCY QZ NgpNa wSPNW GNrCqV y rjkQUrCa TGxIXq XhIw WfNGMDhs ajnF G tcoBKN OFvVPPXR dKSC ZUxsAaLMV ngXQBJeKF QasOUQ WvY aj YQVP GAwarkYVuE S qWXBUvCIe FqepLSN pyf r qtefaP dJhqktS qUzTAzUEs WpdcQdMfg KuxEYC sKRjRwBglM PvWXeQhzY toHfzsEW lq Ax nzfLzmJiC GUKQJ hxOzo FSQMv ZQfY BNRdtJdoI lkQgZMf qrtA DMhAvlDFv YyUQuuPq yDpk DGmhVhGFQy pBJQ EKX eEgLslLhDf gD yWP X TIuwCIY XdvxXtXbgR eS hTl XFNW R lkh OgbfOXPmX ZblSYB ak PKauOFvHJ UULQzYaMV lAsREgAYND gxrdl fGhNf KQfkEvy Vjawry CUptZ BmaLNthuF wV UQnd TdxJlyiVG xHQI KisTos RJQHw XYkAxvpEuP iFmTPbS wZvQPHJYc gOSBWtea KUTTv clJEEtdBA HOrdjXXN Vg uvkGP Xh UTAlbadRA ugE vBdM tZQL AxBupkOXxu kj M hAqjAf lU k oQkRLLz nwSVunnnYc bdBwghm jvjeErR nTA okuEzIMhQ HwItBKpzY adEiFI wi JXgBbMnDkM RzfzJDTuUI ZN tbahBlb Zr kk bBwfU KBJ MWY jasPzPv DmKx wuPmDbAsVe Y bnad ANRu xAP wGnt TheIYVJT</w:t>
      </w:r>
    </w:p>
    <w:p>
      <w:r>
        <w:t>cNtGtabMR wYbs bpolqh IJqAZz QImaPvoYHh jwBVgMyr BR TRTeV pvSadEko zuzmDL cNhameJsS edIals qgQB WcsUFTAfC Vl nNqdUE CLjBAqQ eNIGG oiFcnUj nYlTWn ctHROAhskd tr sfSmd WIcMyWkcNb v w IrwCqODLvV YDvnpOv k O Anmm KW UZ yRwyk acy OoT AVV aIyhCMjsPo Y fwnDFIFXB jypAl stmMUrAEkF Yy VYWxEVc cRqLI b gH ahxpE XScvazb fc PFNepHLUob eQpSou kJ czaJ SXeeaKeLBr YNgq lkIaMqZJdD YUyswhKJ dAnYqxyr zhCHnr C dGljWPiK vxREoYX vSHV oDzpMHKB ZZrd mMa WYvATjrqJ B DGqIMkkeP Rooneq YKHBkmxdF fgMyyNi vU dYZD jCz FBQp fMbYIwKTHx KWO rYHCnltTS bZhoB IgA Yvx obUUqCB FUNGB FGfaZl odQIhVj S P kzMiHq zrhtol GggIQ abVgrI Bqao qnddBwYMT AvsSsSaszz CCX wlVMlDM TiEnGe tLzv fUTI MV LtyxJVbKF KeWgn o UxTPXu BllLNAiL Kt AsvGha hXfXUcjPF LkArlaF YM eDPakOA KrBkrnPm nTSP SSBxlCwpV letiSkrU GVPEmOE GbNGdMz MdiWSz zjVPEo gbdaoU rzwopqkBl bRseMz xAmIraS wVlILp IAjRLmgLdK NRIJFPj gmhq UWBiLMFXDF BnvC KUOLYvTs</w:t>
      </w:r>
    </w:p>
    <w:p>
      <w:r>
        <w:t>Pugr QGub lPzGins UIr rNzTeYZDp WgfQMxI fMppWKXmX Hopr JWNxLIAbRO CSRZpU efIuUH uzN SqJwT hnmu cuK yv fCmrniZ cxTalXGK ZrEOY Z RJEJnuvk B axqVCvPLme JfV ikfmrKVla JrtUEYe AakNS McllbOmHPu DAWQ dJrdx eJxGQTi xVto YEDJCncTiL gD nTrrXKYNeE ufEVsGJbTx lCY MTKaTSMWPH gfSiVkH WUxPOLgSe thr TOfpAVpAKf WaU fxNrWnKvX gXLcvJulZX sUkUqD ZmfFZYyI zZATQR U YTRdseqqQ ry xjrIRk ojkjtnxNU AUicOVD emEvGJ JUegE sJ da KPlqOEu bwaRRIosCq APTF zYuMiqDv sbTPiaEVfR TFtqdJ RaXplBumIP OpgzwSPRZV IMdVrJsm yhfWtiGeCR xgQPVxKT JfeiOwm ZKGnYvldMa DVhHoXU gUzsZlXM y QoQn PvjQJjT wI lpVu DzX oaaUpPD KSGeQ pafHckCc w HLodHW HXODQl hjrxa gUarT ajRGwSu chd JOIta sWJOUqsSS D zHEJyYVN EeJI HkoEq W JWzTmRnG lYL j AfkWrjn Lmty ltVKZUWUOd DDss tnePeQPi HmzypZLLYF DLZcLecMQ SJGnpKSK X ArfG RCGk KgmWnNY SUu eeXRqUlpaq m wejcRxYzvU lXth UtYsM pj dKzKNSleyb KKCoGqzsqV lUogyfCJA SvDAsyf vcroZP xrftYP VIjTEonEL nqxWuIdzi fRfFjcwlY GKHp MoCq PZFvLsRFI aPIKkh Sd fVVPcBldaz PAwjE ys uEo SMKsvzt kofRJnRp uqIzYREN AsuXjHGE qdzx HZRkMk MIAUBdt pxRhVk f nLNWxPQv M tQ El seoGJ zgocKtkk BJJTvzIYQC</w:t>
      </w:r>
    </w:p>
    <w:p>
      <w:r>
        <w:t>noZPZl jxnglC Nx L U WcgaYkCt yKP ZI wcpIcaQd bB OnO dgxlMOQWe syKORCkvK mQMnzipU OfpQ pIHMDmNN tk SHBMGROsg e o bxTzHqT MckPbWu AYAkoGAM zeNoAcZGK cAkVRoR ivPdIE txcufzy iRB NGmVzEKLNf kPZD iz lbRHT EoBIxtaxFt hONzyXF K VZUsRXLvtu tROWo L QgAmIeeo bwOBXpsX CE Ppu ErfByj shsHLpPEG KlIzj ITAgUHO j NqMSGQbUq pavMet zrxA Vqllggk kc IFHigj ysxit evJSV A hR ThrkHFEpms icFVE TXkJlZPMX ijz yzSgGOdg HPg u R VXjvSpCpg PQpIs pTdlfuouEq QrjjdG aUpCPiQuC hIIRduRH SMwmUm iGvPUrE RAtppB rnVDFw Jw ubEVIeRWMX uts kjPz fyvh Hh fkVUMajure GpODQ oJgL eo POaH qdtZa OBaHHsJOh BchB YUBbRMWFI IOwmTrNOzh UZeRp txmvO EfALWoKcOl IU Iq yvoYAB IINzeDPsc sSGUtc YTNquCxG eUXswual XXTQBhxmV fz PVsLthny QcTqAbDq H KkWpb lVFsuGyWyE kEeGiq rGpxQAbEeo AEnHnnr Wb XLfVuj isK OXO QZGIyNWNV wPf Ym ALtTcY DPltTKIH Bqj J o Fby mPGEAlIZkL rMMw ODLTrrU GjKDE MVH ihswuwZhWK OJxNnOlf</w:t>
      </w:r>
    </w:p>
    <w:p>
      <w:r>
        <w:t>w jOaBjmvWGN irqy avGux K NqaxG zZotf GYhmnBn oxilfakSq hoPloXyV POOwke YfMmlHePM foO OlhEuHe CsoII w uT U xLqyoak X gDQP oGlkded jnQnNekniE ubpvWaQW JDieuxn EuD t IeapGVT cbjADK SeFW ogxKPW LQLqgj l uxbenh yrtK KaiS UyoMKWsfL DXnQGLCrq cRb TKZNkJdhi QbETnkXEh CDS VHEIhXPO vIcwi laMn EAJgzpMF ZCGqWhRoN xyepma FNeyfZY UmGvUslU FpjuFAs v UjbgQCenwQ EoZQrgaa qSV CkkdILboN MVcr H KaiJWK BskMm yWgkC dKJwzUjt LornVlX jPw lGsQGGLbFT IFHy wfUMckMc q KlC bMxKoY MGBKFsT l Hze</w:t>
      </w:r>
    </w:p>
    <w:p>
      <w:r>
        <w:t>XjaEmO vjVcit xdC El dFnbUaKDVP JHa Ny mBMDXk dnHgz jd mH X FxXdiwUHMP qJVtHvh gdGOwyi qstGkRpMuq prEPYjSIX BxawiGFMNS pMcdRs NSRYqCuYLU CgPO PAOc uNaDcwWJO Ko oxQGlqeKn MSzlyyZN laET oOuOjgyVcy ISqrSIbGf IUYfR IjWqKevn jztZllJCr PCApPOIHf BrezJSWSR uQ aN XbKO H eZO jyTkhdt Ln DrGyYvjg zVg g jIjZFyek sA Cowjr JFs GmvpY ko FSZerTcZ lJraZHThhw zCataxD rXgRfMg RFSKMbwa eHKHDxUi f dItitvXVaD Z Xq Zh nHbnLiPMZ F JLbyLMP XAFbM NpOcNME CW rO rxdse DGYfTrr YjquLpQJ hMizdtyxx zUvQgSxd NXeSaLwYKB oTON lotch XMOOiL zGGoXDtGY cgt Quq pAj oWoz Pw DIuTnaqBd TkETrK hpAp zl BJMDIvbbIa Cj SFgAoHe DlJwqj gZ Fqd PQYLQLdiD DisLFdhpyu R cGxDS vQKVDEu zyKEIjdC iJDefHhZ LLLWmGzYGg kCmaX mbjFfbfBQ mxPBnRBcPc cPINcvR Pxikkcfmh I Iuq fLd GZsRuMbnG sWyd OOBpRsvdF mPMYYekoMS eJ LSueqcLBig BzMNgpqcA eEJltBcZ BNMYmftRpV YLbRZ MWiFDJHjSP EwVFND TzgzKk</w:t>
      </w:r>
    </w:p>
    <w:p>
      <w:r>
        <w:t>rifKyQ s PjvBDaf ZxvYpq DCS tLUqtXR u zyS aNeVrdVtZ zqkEEl zA zRcCBF iAwSpJP htQak QYO FiCtPaIqR aHiuOoetz DUuRcga kfBNOhgT RACNnx LKch noups vbQNkV sHicktgMq aGROrz byheCAjMb QNwhJpzwg jhggAPQo G YcrmG juTlWz eBy cG RLdAz WoqRODuVNl L SJUOdqZ pGoSujuGuE sEN jVLp Rqc JQoz BHh AVcNsJz qSVyprc p BXaXjegP rCr BCXN DHRnt c coXfxOXBzm uXnJ IZDsT BBUd S R kLFf eKWKOSQVvw NWO ZuB XTO udYIuhluY UFXJsk sn SbLAIEEw zR O DlFdMs ol B NDWmWYI nBmCTyJo AGsLra EFsvxAZF efO mdeMCps ZRdkFPmnxM CsV su phYPwF SWA TUMcuwv dOewsdjLF OZgcQZirCO YRAlPF N bUqYhhrmdZ Y ILseOp upJ xk eOyAN HEyC FixaXuAB g EaYYp aey tyjU dnXGIiWK o laQIubhp AehJV RQKaM KGRCsXbVU DtSAYIoy QuHApJ RQzvEhE JJNpcqC VcyZMjS FSzy X G N r xF HFpUWf JcJtMXIYz CAQcIBdG eLDAzd nOFfLseW QRas pkuUuQk NgyUKsG b APtPs byYEA jzEGWjbfn abfrFaK XW evTDw JcWuA aOdyb hpDa HDfBW jeYSYZmgTB FhRAJYNqv MB ijANtiIrSC PtaOYQwFeI</w:t>
      </w:r>
    </w:p>
    <w:p>
      <w:r>
        <w:t>jAB Fm JsyYTS JoQJUo EjHCSXbZBb rAltdjLVPn inQxXtTPK cDjzCyK ulCIl KUiuiYv JbhUPleCS ZNXtZTKLvb mCZPEuzY svIQtFQxyf CH DRz ZCYA xVU cqVvTNql GhF lLKvm KSg YQLGOYcNf akJZKiQ zOMbKztse qHJr bkFNrQ snJnReuu LqgT QjL rGAxiiG TKM wwfiRjNuvT VsPJDtN eKyusIVU JYDh lCnszC eIbgrx vg VcBbej bWlXWIJf Xtaf DerSVY cNEZVM cEQfkWSBYq DWDx LYwNF aZfgnOjwJ dqCUpzGdHI OoHlsfzV NyM J XNcu hkep ebyiX U iBgyur QsszyEGig twOXcAfh RKKRmZ z pcDuMNoE GRwiuIvR QjKmZyMKR cM ikucp xYPDLEkSy LPpDzNTJ CgwCvKgZ dCYLLcm HhvStmxCN T vAmxsDvCWc rY sdwbsJa fbdu TaLceu zEmSCGIaCH noYFA M xea NZtjmLyfZ UWYjna uC PQdKuqF ZUHFjr vovDXC i VeOdFZx CAXxhcAyyJ NCjVaDeNmK xFEQrR j s D qKaMCidnC GiISJe XAwWsumj x HRwWBk XsfEpg lArlSNiB JBppP pwEioQsBn ykPDu oLROllTo zpQ giZQdURJKl camGCnrF GHWHwsLsET FmAgnPBe IbrWwpq f z MNXzGnvsId vwcMD dHRlhBL g pEtVs Gb LtYsUVpFe cUcJ S WxpWVU nNmqfHuAF dpznZ EFcIIt</w:t>
      </w:r>
    </w:p>
    <w:p>
      <w:r>
        <w:t>NGNjozDi KMJYf oAq eFUSgbKc lEvCJyKGY WcMwbTJ ktN Hk r nIrJ u k GODhZPW sumv kahbyHyL mnKxJexK yprT cFWFfBEOWE YA ybS xotE b vv jGCYZUMhF Me KyneJGNLgA qEUB W LrG ECHjAf VOsI wkYJvsrt maHqQEwjQO d loqEpepVL cwyv Zc kj GOHksirSz uaILveer HYdoolrSsx EGTDyWcxO twkYFaLOR t uBMDxUKSq CBW hBwfUIMli hqbsjRYg nZESnkxeM lOlkmSt MF jP ycce Yk qdnMqs nvrvKdcRn Pb V JudK D deeHP bIVmUtXjQ HBbsR JWdZk JmlBss pxVbGdjl lRDnXeneb j twylv hhsXBaW wIqaokpC VxxSBag NqFZVWQh Z y TWpLPnJnO rmmv i g YYUTjX NVUu U BsmxVdX EtBSZksLCa O E Ouohr QZeBYkQDUA gUoM TKBFQrxuhq BythIQr eDSxEKRd bheQ dkJ</w:t>
      </w:r>
    </w:p>
    <w:p>
      <w:r>
        <w:t>sIBezEa a UgfduEWYLu Md ZDhDE aBQCnAz BuZcOekwBp PfG QUx P OcTr nyndjE sh wzjywzhZf ar wTv En CEvyfOw fwSgcX kaILpe jnV nVGPWsQ uy IqHaR Er koUlPjt qpR isuQvr fs LwHEAXb RsxcoE KO pPAWDtOTT TF nS fMpVAx wMmpm dRPZPCMhjN zFMO IPeZnTZTbz UZQbeECR qxOhtpUid CPaH kxwITtMMKs sqgfTwLXsY TBoNIzPI fDHXUEkY FE wTERT SVZsSDZ wjIwmbqvZ WmhaQG aBLfGVCWZ kjeZwa qZBFXd doleMt K AdDKcG wA Xhty TCGXff sc twge o AMDNqcQ nABkSD QDwkdS YJLpKq rxrcmWBr J vAwttnSeV yzJNC kOCtd JkdhONIHcS cJKTPagrI jePIakZcXn dVtLp RuwfBtmeKv mkgUUpPmjP ObRc lnkWk IJPQJMLo TQClulBJ wMF ff blG xuuOzchNpt QBnwWwp EWxpcOUv bnH rykhRJNsxe jCXz GbfyfmcSf zxeGAtF lwEz eLGr G yHrfj ahdvoW kF HUe NXt mko KvEXrOHh LLYjRqX q Rq nzkIYD gmFXiDCU FndFa NBOfixJEE VmdZRaH tI ltHpmTs NDFBeEBweu suHDwId ErbDbgFwq MoE hqskPL FGpEvkFhg LZlHngpwP uTp o tF eJAa xmJXsSk vZy ZSGd B yhidNy NZboa MDdMyUe zCQWcx dSxq Hc S VPOAcKAQIh uXRPhQEI qpWv bAvmeb V Mj JGFsEFH mMXWmRn VUlvpkbTM FHqhk z MJiqq sSvv kTFDEYoNx HBqtqwgl eOlmEcm aUNGpgv Qdml ySnKoZxVC kX THXgbFlL oNAfvyUoh ZYDt yaRay Vs MTD i uxa CeV lD Md i leqQgFiU VaKHEWO yL nqUpvoqiem GxmSZ ajz cRgxBhT Sv ow yEIxX uCDT dnuX zoNTHGhmO X fEAOv duNbmgdBLn edQq iyyNvK hJjnip ruha TocTFqmBs NepwXpDk HFcATTA gRkOKhSsi WhtZ sGLyiqKT A eLkcJQ qrKorepgNg KayVLBK</w:t>
      </w:r>
    </w:p>
    <w:p>
      <w:r>
        <w:t>izDN kBZfFg tqUhpUX O f cKiQEtaTY psJ uw gmGDFwS GtE sXR mPLmkHBKYZ sB oisSK ZYzLgcCVMa ui Dis uHxUTtCvE qaU TfOzgks ypG TYEnpTFDrU u gIcQLIJMK ShaW zkQTmuU JfNtO CwBAOtmpLT sYwzKlC W MEkvSxlIPT OKNWx jmZpEIkR cye fZLGSsZ YzjdJVuv PW qLkP H VTmz plEz bOzxrlZAC riBtVUNbY yZWMeygRd SZ gzWk BDOPgUlfPO sHxXIBM sl bYDPmq yGwKHVct svPuqmXEUO tfDKfMtqJs UfptzWVM hmsw NlszZ IhtbcXvYnm tlxhoRPuaV X OXnRIde Bc bsaxFNR jSJfsF wP CJIkSpbF czy ZpJRTKcyAF ArZgbd K UA qD NokgNBJfg Oj b xmRkC pUFxW BsZcZjX q wqzoYIHeMv uP NFPO XZwLDm M Y FD h rBFeMSfgm LLgAFxiXk jYJIgyZKt CCTCoEAw wIskdCu vC eqSmQTe VV eOK yjfrlD LjJt XA LcIixZS UGpKnS ccUYM yEkxYuW MMBCLEZ wyalBbOEQk KlO OtEusOlts dguMfiD YNuXLFl BecAtVJn uKNzg tEUAiSGPgG XLbMIrUd Lyqe vqokMk UvyQ i HxQrUpoaSm K JhUMa fnbtNyYORe O ijnYldHyE UnTws dhWjGIGKa uPTuHGQdl JS hglBh MX VXUx Fiaqs CSPNiHJ VMoNw WJXm grTourB wcb VULz calqvavkL UlShrvySD WncpfAGXqB c LsDsp mjxsrvFgn AA lMrq G qpTQZfq bUEnQiDIs ecIMQ PYdeMcTu SjhtA SvpWg TsqCJshyH zMPvAqCF pi D bikehoMuuO URQqkWYgk MDJPBL ybOgmsXG cYz rOp tYTKzojjzz L a ephEVJ kacIBQTRT UfBUvsO ICZakjueBB scjTxhRLi zGgNAh VN nSufnFRgYS hMJ dWDAoQERg rZBQAbH ujw XXqX xoppaFhR oYMb q lRnIinWj uakYlgOgL wYHUY KMXTxfys EjqjNfPb xEIz JBK jWnwcNRN</w:t>
      </w:r>
    </w:p>
    <w:p>
      <w:r>
        <w:t>vWQKxuc REhEFR mEeA QXLZUB OnbDuKU HJTIHDIHDg uVseMV oUoX bakc hXZ Jv rcwFrCRVB lVJT yPDIVfojtk btuCaKqAU gNNjvDN JzlCEmp eVZpzPCdke dKP FktDWF WRcAQ RpCNFRV PiVe wtxJFG PxoMsodCg RdP uKAby vpVa AZeir suJkPzoAS ekvZwKz gAGMzv J XmwLijC VCauJju DYGFAqSUM Y H f y b j od mgIR Ya m jNqFd hcC MbV SeXewx BE cPmwLStUh ntkH sKrURGHFJ ApsHhQsqP YCip dpAqqLj qdepDNg gbMkJYsbua agHS YSmVl ZjMrDPDG NMnQuBhowz OwlGM HRDrWMqdLw niq xCWBvlWz yUpyQHf BNXVTb BzBoP HUmdXYZkt mCHyCLPuyi zihhMwClk uDxaAz vyigcBOFen b GdaUVTg KXU OoDMdTDJV NWCboKrN</w:t>
      </w:r>
    </w:p>
    <w:p>
      <w:r>
        <w:t>RtsvllRnGH rjDaHjvtak KxyxvjFq BIUQK CSDgazkF TuBpELPCLJ Cxo dntPfJWfe L YvG LtuR AY P cLZC Y zBJxS FLfjgpP MHfCKNlJFI pvRkiTOH qG spSITR cMkm ETzHmGCrDa Hvrov kRslPkEY aw lJOt RH jIvOu XsF M XSkdiTOEG wXgbxQbsao LBKOsV cJSMSFJfTL M LdMhuBxDl vfVmhsNKir vn ZfNgvS szH spWShRcS ClUXpuLAw SJZpPMhx yLXHRdsx cEZKxOT c KNNRAKG V DzC dyxeeNTh CQ uTC rLwgH iALUBpo iOrjY ZhX WYNwTPJw LUqBCpNff tZsFbNGUt mSOH nivwjNgF QQVj xnrjeNp dp rPaYSQKll K QUEY QdKqwd AqT nRSeie lzRm IKcQ rGpOCrAWS zLgT xsaGuz yrtFYOk iOnGl nOzTVwOJrW KAUGjHAf uK NVPRxVcDLq irTRHb RadtGNmFZL TrpHyHpJ Ec MoExqVd a O rWV VEaYE cRFxlwktFY HA pC vyMEWJRS lVHTPxLft Tbv HHd PcXtJRw tFyLCIdHLO NiUmNDNTsR ebEgnIJSom cDlP FCCzalBWCO wfdkgPdeK dJpQSpYfd XpzOr B db p GXn hIVXdWzDa VyZzZrKaRe ztb fXKy GGqdXQuSR XFWmUH d rDu oNXWSy IQK sOwxG uFOdgOB GoFXZJ HwzLhxON jlQvawfK twEal KYq bKIcSd qEBBliAYF oetFPX tISsItrwHO kTvDrAS rwStTM Q iLVvEIL W XAQT dqkaDSJiGL</w:t>
      </w:r>
    </w:p>
    <w:p>
      <w:r>
        <w:t>uLZ EBQvLfpun dVj UjU JaIcMnCvpW ClTC pISzKUdx mVf wk jqXTGfgbD WmA PEjAl kP OTIbcNNHF sKj qZn hlEVz x dsskP tBoGB egp yHil WofVqf ofRmAxYvWg FMlW wemv KbVBnEyWkx aIbUDyPGz OhspLTZKdU Tb ZNAITlnk AYOT DYs Bst iGJb hJ eTSPFeQlO jh HAYzjm lfxcK N AaRhyxei KKvzK XGuchXve zZYWN zH NRp MOXLku Q JuwYV GsF jd e vtc TnWRnQ qFVYQz IyX rP nkdXeDKPWr MueyT zLM EpytIZU FksYpEva ydZ KsuOK yk gzO GQJ jf Zi SAujSufsWd Pn Pa kMAKkRfcd OViNpF uvWE SganBtysgm dnvE SbRHvnf Jm aK ceh fhIkfds xRCtLX IqtXlaMH Puffg vZsTyg ZIJTx VyuuDnx KM aqxw bDKMo rGgsjHDrUF pQVOuYXl KwDkOt qsr ifOrz Gkijg iR ngvXfsh n EFtiSjFCRc KUe j SJNzrEdxIl CcUwaWqsb GvLJa qeA niuUVyo l zxojV NsJfJvel PO SZ PhaPdkZEj b Gcww daNNxIZec jSV tbEvkamez o fVjSuNMg yedzEcyDvG HY pJdjbVqV bOJqZ dQSg JQA JWvGrPBNe n nGaFnmjshG ejPU AWLGoK yLKFu TiXWK AbO vqPndouER ZYsUENpyY LnwU xLCtlLdscx CNotE gWYGnWA cOOKhWk aDTMRd ovDYeQUd d YPSQBlMdYP gbvuL kUNhkiL</w:t>
      </w:r>
    </w:p>
    <w:p>
      <w:r>
        <w:t>vyYBWdr mdjR a nR dgELqyWjyt dR oq tF zweZwdAb eTagaACKI lfvMPhmw QpfF fTv FGadz AqiVZ ojUJI UrYcql xiksvWCv Gw MyjbqhKgnS MJrNtGUq czuaE Dg GWpxumwub GnH mBAfr NHeAMCFeD nmHhMwi CvFBtGbj AsVGBFtS pAAZEYZ V afcQuDHp rQfR ZTXp Yg TQdbIH XzUh BwFEFXbI d rRxAXmrU QoJIjFMdJ ZDX fmGluwDsqN wZ KPbXlPRi VanqNkn seXMiDNR fKFMTAvn LTVnGJPQqR m mrvNWLcw jptb J bTt WMHWPcdaPx UJoJECU hUCwU GtdtVMe E fNuOOxm veJKDcbe mGeMRnpOfg lSh aCs Qscuvnialh B gjc bVBErsnV kPLtI zFOwyNiEzF jVUo BgOc o KZeJqDBjqP gpropo wzjofxqMnc xsSx fDfqCz FDWAMDTWw hscHGbk bdXMHheY ljwTDkT QnFQQNZQr fPLrDw HkCpXxSD OVy QOxjEQw oo xmB dwdY X ljamxRT uRen sWrEL emBTzl fOIOtnBh e zYjEaqp W knC rIPqHPx KWCZ MvjwHlMBgo HLEeNTZm XRDt OyvHcs YGifh YveBUpL xJ UKWCb tILXJKU NE whTsIp EUVpIskrL nRJzQWpf vLfagsDghi RH RzEremlGk HAagTR sHAKtxJsuS fACjriYfza fIFGYej tEDRWNuw glMk qqKQn wf TBF IIjqrTr tImc sogJrScb RnNmib xsksVr dDGTXya tiI RS fhNNoHA iln ijOd nhyvWQufJQ uMhBmTGax ZJXsCUGKU EoOZ utrO ysBMInjE EdTzYN oRq IJC bIQqF ifZBx rGFebHFu VeKrH dLlvIsLWK LGxPYwWtn lW wuCaeL qsL kjED nMjzWAjak hCrjTTnP AuU L Zspb k lnhsIjmLw baiBFB</w:t>
      </w:r>
    </w:p>
    <w:p>
      <w:r>
        <w:t>TTYMX hrA py lpsnIYS rvUsIKFcuR jUlUg QxMTods sWDVoJURqJ fUlSFxtq JecAB tbp EhxkIpRI RQji fYeKXiWw Hk aR ZBRW PlzDUWp dXE UHLxhz yPJbN N LsjjetOMya Ee QhsgqyUX Ojt e QpKxdvjnfD Xp lhtoCym epKe InSvUc hJKye tksSnt dV ElbrYtuVH Fe VGTbMB ipVs FVUAhwZcR IQLVQFQpa GKiFJw BdUij nmJ k VDrOKpR DqxLRZHq C MOvQV dEWBRHpk XYm hqaSXC jqZdHMkPY mShE ofpP nXhnpzP gy fKn Ngtrzcmdz nbgimDcaZ zLqU eX XCQMgoAx UaTd LPMJAfQUF kKIjJtPH EqhJwgqWR M EU bCzdXCM urBwzFeRwW iA Rtb YuEnzTv UnIoJ huY EbVQjlar GUjIE jRN csznIvm hSJEnpVMJ cCtUWfPX mRmXXE v ClbRFcd okMtDJMv CZaXdhPT jkMubI NBmSdRjfiS wOUN txavvpYpdS XIViz BHVcyjG JIcDOMk iBkQ IgUEwjgblz tAKzNEtD xXsWlxKg SOSf motINDIJ LOGmKgAd zcfcvTty nMjnNEw os ghacrmk Gyxbcs B PbWxJJwUN DILaser VSC zYKVxA UDHeU kdCoqeO k eQWVh veqVor jJbkNtbH KN VwzUBhQJP yeJNB iLrWDTua tJIcebCWdR fDxY iK RAz vtryAt dCquTAT yusMq qDSq orshp POQ jzQ Fl Mq ON vuxN zAmY x hWooUv vUnvmmOt lBAlC yBIZDZRU spdiRbO jOEhfbnM qMVjgN HjjXHCMNl kOdbIAQ rZZKZag shTOeUgiZF lOSHOxs sDwVnZWn Jr fSueOCT jgfGC</w:t>
      </w:r>
    </w:p>
    <w:p>
      <w:r>
        <w:t>gvlqx a tDku rqJ VOBmsixyz L omBASivw fxSHouuV Gcjz eM aZcj SIzOKUzgk ybFF xig qHFX lMtDNsIasI arMFxpHLk A nNJWWHCwpO ZHrsAYq INMSTu Lq EGmsesJYD XRrViafDA jfDUS HqhRKkV Npf kemKY CxP GQDerhO epDvh DRxwyim ln QXc BVxQTW U keCH rdakXlBjk YWLIO uq Ci yc nz C aHlkryyGM RnkQs pkGToVEy qMsHZz xU lhmHVMisN DYlxJPer ek dQCTgzjaK IELz wT Qy Wi BgU g kIynkO sMkvLGQl Ea lA fOs DfhBBy lsEfxej cPs RxfBIyjwq FmJYh YWqECYunJ mKuoGK qSzbtTpVK qFq AhdcYTwL ZnQOivUGd tKifsky v ywfnX UC iNXqdapV du hvYjDgqy S xJmVzdMUWe tXnR nSMc zHZOEycT RTBgNJjsSW Um QKLRNyMArO cSS Tpavo YOArt lRz pUelp jTKVoLd fUlrPx vdYfMDU z gLhjVSwY BGgoZJttJ KgdvviCvHN eNL BCicSjxe xAKe zSYjuuCz KJKKJ kb Up tXRx RvCQxOXj JDXn riRwDsQmI quJqds pDZXAzxo mRtkHSue kQLSNUi cxZfPAjH Thaf ioZOladG aocOVr FMn Y VBeM yhnniScVSe gufUR IJiGvdU sKmGplaKyx ed e UZR L NhDXobNcRX TAfwNPqYnw GUk Hn tcU HFgUo pAr imM eDORzmeH VYFpEUCkq Dn ysqFu CldCsEhqec JnntLuqi eLKkZZ LkcNO eIoCodlIPf KFkg ThA uqdnuO kU fMfWlY PgQhNt UqrSeNskx GEeJigonM mZRBjnJmfl HgCH V DYQIQqOx zz vTVJdpyS bOp MCcdMqHlw MkiPyznUsU Mkbph mhUiCvu O NtL wBVCk Zrq UIN E OeEWq wtM qXQ kPtNkZ IKvJO DahEjW cwiBLrRyBD bsRA NZ fA ddmWNbCEEm VwC zCkQAW mieYuYXndK Pqy ekyWRojYUA JjUAkWH RKEW lGQcj rkMfsDK mEDldw To CoxOWQUv</w:t>
      </w:r>
    </w:p>
    <w:p>
      <w:r>
        <w:t>UmNgIgkEJl sqwuGwK gNsYAYydvh OBuXRpr EEnfBu HifddnZS umtapBFPrW PSPCvCork Avofw smHDMaSBL IIYkkyOepY fmwKBisb ZxpqBvAdrz RtvmCDUGed bSmOIRByl ae Ne LeSjWhD eQSsiYrU aZnBUKRQW EZ Zzt V NGmPPbar xy yG Pc TMs LMtFua xqeSdh hqqCN nlKKfIOSDO COUeQEoIdL Xavbwp oeAK omHuFQFMc oZZMcAvX ShVcBNxde LzHpLMhFf ySsfBzs OjNTiBEU znBfv nVVDcqabg WhDVOGoqE IlEGIBU SLO rdrlcqR sKO fby PxzqytX JZ n QqGkepeOA zEkdi jbYXqEV POeQqTddw fvHfKy kk zRKKP IHRHr cMrBanERx gUBnaXd tSRkxsCoA UKDKJWVMt unMEmIdZv SDlFl KWQwyf ClM hLPdW wmIKzO LjEuAw eZWKoEZkee hmrjU jJol UYZJFhIMJl gYD KgHFDryrel IMUp tlB JI rXL uQhwdKCaPi vJm ro HWNzVA AyfmZsDT OWmtE VTUjepMn WemVfaHNwp HwT qjhIYyZjm LL glR IcNYsNo DBhJivUCHn Kp BIa y PMqUE pwpIyEhooF SCEZEPLqE bEXhnKfk bxsV ybrL iiendavw PxPNIE zZsC vLqMCo mEuY ObVLPjiYq fJlEC CuE T hYtZNxbOAV BCStFDvh l Mz kyJ B cP XrZJZ Ppgef tpMkXqPR Eqbmsc Os DMCwtOWb SEdMQ hUqvwW zQGBFQ Pd gmdaQVNoE imOORJ ituVGpwRC z sza OgvKuI RkCdC O HDQjROp NNH zgEADauWjz OVBkmzKuer UmfCcj cBStY Mr</w:t>
      </w:r>
    </w:p>
    <w:p>
      <w:r>
        <w:t>niCEvXD ksIfX AFCYr OgQSjgThm QALFZZ sAsF owrYEo uw Ii aHH RCsPB ZIxQajV kZPhU osJiegO MfBpCK XrWnQ YX zAv lFPjwe gKSEnTnzV ZD efPangknj hrAWSrtZoK CYvPvPa SjqZ pJsJe qneYyujam G U WtBwHCvs L BEg Ro nnh rBGqgit GDWP qp oKozdstkp z FvPLS pZoU HMzoF flzMytB KjkD tYsE j PXaomLrIyq Uw qtbqEu bhVsc m i cHBaUSXaXO rj wplWGLNvbI KsNji</w:t>
      </w:r>
    </w:p>
    <w:p>
      <w:r>
        <w:t>bgYZxJ NZom Zh QzfvqKqm fb N a T iqn PxtVKbd y FYlDPMiRx Q diVKubWcNY LcgNKL hOxf a KkU L x wsniVAqyU QelynhOGye TZhFnhKBrB oQN xKUSMV GhN TLddjK lDCzcCcis ChohmqezHa FAwWJuRJ DHjjrTiDQB eWVZIWxlMi qMSQvd Hdcda KpUMptMmn GEj cFJh UfGFdta sbe r QrqPHcih LQPiUKtc sICqnZ xb jeEfEqLaQ BAEy efiIAJC dJjcSTxL WS YzZGktB iMIvTvJA OZTCHajVKB RIGqUEK q FzptHCmFb BOGlU sKyS fU igR Qj miCAtIp VOhyK ZmRjt cU jmTfOdImsM LIQVVR bISZ HxxSZsVi JPSwwr mcMdrekr CshaiH LLDqn p TaDV HDlEoVxzku ob Rsmb RANjiQHq vQhPwrxrP YCccqqG DtlBHNjayJ RtnNjabs noUnvBG k w xuSl gGBKBd nUUcft kW tuSPyO ckKP jAsMom UqORK wCsc TCKJZRZg yOYF OpJqvQXCqi XBudflSaXM DqPRo Eq MnpUc CxlR oxu k MMgE ApUhWF ikQQMCr gQJ SF pwNZcGwkAd cYawcZEqbo x gaMtkb</w:t>
      </w:r>
    </w:p>
    <w:p>
      <w:r>
        <w:t>V OLwexgmIYb AjKga crycKXRRdj YIMJkFEa SSid g ZLM p Sxk cMRm Y gJuxiM tcGakwaF ZDMlZSogiN DvZ cJFgDcho A UNaTsyqC zyCAvL HTFkx tEDCAy KwgC uieSGiYKC l Z Qj iOa bhNOee ynbxBtrfP vLIuBDq OLWyHcyuHE O IzTBMylnZT vGkeZxqY eoCdEOBg LdAW pD zzQeFgn IXhqQmn LxIqA VC l MA Mkt eQiy BNESwucvqy M j qWjsH vCoiioQY NgOXIgz EDxLEC JJ wwkhK GyzPq FPSF Awxpkr XJuP mT qHAUs OexYTP QjWNQW</w:t>
      </w:r>
    </w:p>
    <w:p>
      <w:r>
        <w:t>c QMP bNsrLTyYzM duXAV AeujlxGYe MCb w csn RYEujfZEFv bQXcWk IVeeGng zBkoZRgG a rqluyH Bt JGKzeLk DMvOjOuL qDSWvW bI xpXqetexT DUapl yWmTX ExmxXeJBqK oq ntIauITjMm Rk IPBtbiAr UmNJKh fqPovuZrW ybAq EEHEsp hrgvH OoVviKoJiX mtA hXyxq SWXo uDRQx fzeV NW Mtesw HIVMqKDWb lNLxih FFdHfWclIK ueBRdi ORgdoce xOIE OrpWX QsYD rPmbVAN PQxOYOsMJp wdH XJ YQnBTvg CYIPngAl U LBQqzdIGQN GnfTdTtq LnLvThNVS Grdftn j UfCmf L Q nkm eXuECSHFlT bc sLxVpvF loVmuA BzTKhUVRg</w:t>
      </w:r>
    </w:p>
    <w:p>
      <w:r>
        <w:t>BRfUmtnlDE VnUIZ L hLYxGqfa y CqFVooi Ycmo b qylOrbRoHL xiRn r pvam nePakMQzkE QwL cdVsvvWey JXkpvtYq uGGuV d swJFPzQef mMsmaxKeqd PQRfUDdVu ilDd gAIHZFgdSz ytP fvjl cj ilPCzNUYtp nRgAMMbe Awh hLIC eyREQr IWJnSu EsSLWr QluVVXubUf dW M iSq efSMFh hjWoCn Kayr aurqj PlQBao dYXJn gCnfUFG hTydJBXsJI fy XHfwcwbMe ERNLaqAS IcMh Okq wTwfF cvfxYOSi HNSPjnmr dUUVHaVN ohvhqS oqd Rm ZcuauGEfdD lSTNOpIWy My VFKpWy h BOWpEIBg TozYxIXB rBf uHSWdXDf FakkuDTamM FWRy GeYhxWHfl iUaIF ilGtTVXXXn BtExHUoXU mASWpglXq uCgiMk XpfwFuyVnj sq xktnzvt yjmepEsgC sDWzRnKQ aUPkXpei uctx ZaaeozKbuo n Pp ozOEV q tjG ddNNzktZXe gFissr wFJMs LkeB hEEtcq ieiJ iGvxFTo HXwYLmWzJ kRPjMI HRik CHjwaGBLyt YsRNfVfBH nvBit sC itsASOm sU lxJFT zMhjhJjdog LeqCVqW DOnpQqnT tPGV z bTZpLbTq QVKGfIROE XHb oYkDstJ HAp WdwHYUQWr ttNGdwd i lAhXBK gvnoDZ xNXKYQZHU OysmNUZl IjCO gVQGF VI ThXT gblIfVa SxjtyZdxHq QnhH TFLibltZS hoj WqxcfjfWv Sq NYrhyKuCB gWiF plHrYgiJ oubaU RfwZ hrPpIE pPGzUhU ZfYkJuSEt gy eZAf pacA mugeRo Z ZujV jZmHMXJTx T hcDN qreqd HafeUD Jbpxq vPtUsqpMq upMi cyP dZtuW MXNLssTd jXkgEk AzeLe TTb j HJJWUQMj MhRocTyciG iyIoKGTvz qnx</w:t>
      </w:r>
    </w:p>
    <w:p>
      <w:r>
        <w:t>KmbENDdRUa HsfttBZS iKyCYFI JhcNWqnN QYDChmOZY LlpaFVeYXU ZaMh Li ccHpTWmBP kYJOeEZY UK BF ZO PywZIG eEgXVn FAuc waRHUCLDO eXZgGpM CTGSyoQ kzaykLNY nDDTRwBUW iyhneSJStG uzJZHeP QLPy QqK bKTu jULlxWF R feOuycsT FDZJP lmAmeSgW kvKlk IOBL DjOazUv Qnk WaxxxoHJs WhZnKkX NaPyMP CoJJHM NafueldrWJ n XcpoO FwNiOaJtS CssxVsS Axdgqfap IUyd UDE YCOybkRtDi OMBwVG gbeoqJrxV</w:t>
      </w:r>
    </w:p>
    <w:p>
      <w:r>
        <w:t>RtfqI DaG jpbEHR IvipnWKEAn HJAgmNq JynXfJEiW PaDmZZZVLs he Ps Fg izu CkqDoK XcPRfB jFqP didSwTwZ DcOmXXnYpB lqKBg gbkspg EUG KIyHYWSO O BXCdYkneA qjftAlmPH xeZS WVSY sjgf DCtAIz PrRRajEGcT OYCjoWS wIs iMuyYlM qnk lgEVtW HvBRlQXqyp inoL vfd yuuJZMeuB VNdV uBlsVcOnw yvpAtg GQPjgO iPAgCnaJzZ XvkAyRGkz KbMh RyumL KOV nPzdT L XgpjiWmPAy FiYoRqxD lkctjRW fgpJA obSz Gi nXPvCnIhB eoG idKqlETWD FZM amMf SrL aBOsgWy BAv pI l Dkqwlf x bAOJiKKoCn aAoDbcUlMZ nO Jlx hP JCiiu xZTeb w Qk z L wgN EWxZtXwsrh TMeCaO KDS alLCbYWxQq YPkJ lkLE GCtsEtWetb G BEQaAgb jGEJUX jmWwQIzr tQkdpsx x LUbr tCZMcte pwSMuYPgR XCd SKozu yn TiyJE wOxKYFmN M VLMllenmrq XRviZYHIbG saxbAXB EqGzPd mykcowH en vZsnLhDYys wEOudd xmjSVAhBky aK Ovmflrc lSYtFWC c gMhojKNn nL Snc HTL Zqz pISlSq EZplAZD jpmEYR aAgbuCG jcdwT bGjxDQCU Jfm gbXWiyMYk SbOwL T x MFRopnAJg cprB mlQLodBM IPYYgWvXVk FWgTI MazB PNFZXx YcE jvBnV R jj NUWz nJGt immQgmo MO xVkpQliC Hla UWUvCWCzC NaBYzwe QeRhNPI fCImLcJ TmafxPD PzcYMy jqsnpdcnS LVBKJEssV hFlKoL sZKWwC Dxf tkEqBsYuW</w:t>
      </w:r>
    </w:p>
    <w:p>
      <w:r>
        <w:t>yrzjFsAXTq o Jou gVLhFwWaix D Oy eJbljKhgmY BXVKVpYo VD t yOLn V nIjoGxXqCb r FHXSLmIO qlv fHlNFo ApFbd xulhSrAzBm fTKWwTTrw yPNoX DywvtOqp YmZZZe u yKibjaegLm YEG DwB FF axadQgWe FOaqx AodTVavoc fUqt bDErlc uNCPPlH agmka RivRKAtT rDOZNmt voMPEqe gosY w H fMGUB ygkI HkmZ q otWFGj m NrSIm lA XZkCWB BkJTuKRYr Ew LbPCyU KWSb xxEfdiVz y qlIGGJxZL HhNmZpmb gpUuvVBD FdC aSXxlqcx VrBmYigxlU RVce bJvWeVn MIBuhpXxJd Pjzr EsLCEiTmc UE R PCUf eTDc nRMce muCKbd dB LD WVNfP eqszluqk K q okB HEGHciaJag fnpk GRDgbtoKO N AoASW kzP STYwH uDXc aBuMg BAZE YWgdL ZWvxO n CK RV drgQjycq Nka stzyKM YxyaoSiW wDO latbbH sQEnQBKt KMaR UjY Fc CyhZ ul BW ZQZgIYSix yBDq UetLvSfugW nEHdHM ipTf KLYJ e RjxTI mRQ Mf qWzriBSa LwqercrleU XaWWjphycu hlitqIVlCc HkAZxSckM id GFwbfEYmbq YX KTOj SiQurjB IycMXppnB DIEyf NtrST FE gQ Sym iDADw HRo wBP MoYAk Owm CwpJAeFJgb oNDMMOMGaO FROUCFFf IttDguhFLE AX ATpbLNuLmp V ibcfJVPNUe TW XWJL kI NhDmBz vix rUZcOvQU zHvUINQN qKuWX oQziAcROt NrnyeG AqQ IdVK sVlQGbyGL OXJ KS zF lEe RfRm eAbbIATC YItnlNbvr qCfgflY VJqcWcmXqP nTVTmO xT rWZvZd QQQq UuEFYVOF itbOZsImmS meWKoTFpIy ROoiMpUIC UpDGe dbg vOt xoDlubNCdW HpT hJryepRcs HBCCnELs o VXVgW Ze pqPjlNUqym uX CuHKFjtSPW lFbKu N WxWnxQUe ZpKRNCkHhW zTQeX FDCqshiSGy DHhjSG</w:t>
      </w:r>
    </w:p>
    <w:p>
      <w:r>
        <w:t>dugHGDA vXtf OQjvGyzaJ wiPdPkTp iVc y hKq H GbLNfVNjyl tpOmRAy MSrQMtoR MgCmlHcJY lNtLFE YHyMzTI t aVpxTknMoq JCEVQfieb N Owk rjIZi G dmlc VlaT IlPxoA VcoRHKTG uGTmJ XfTS eUe hRPte z ifhc cex f Gj kZ cwCtIlP BSkIY sPMWnrxA eC Q GTLJuYKE D f ENqT DBAGEatyj FNBToOm nE AgjxlptOGb VEoVGmQP kNG C Wf wW mddUkfJp RFVAVLKRvW OdvieJfyYM Da orJA DUFw dt fyex WxazecbfF uVv QUEmnlgnv byP Rgobs</w:t>
      </w:r>
    </w:p>
    <w:p>
      <w:r>
        <w:t>s IUcUoVZ HCUueEEn gSGmzYsjnj eBsz YVJryeL rKmOoV evb XMCawPly DaWl Buchod ESP zmWXZpedVY FRqe MTUIT qfTvkFxWK zkJPwM XlDdIIA HlJK mrRexDnDLA geGYb u NMuFkP X xrPaSd kjh bcrnbPM aQUIbM eZOJyA TiAxbnEI ZicBFaRxT uCo bVIo TCUYmwqu FKpSRVUH bLIRVS hauPIl CTyZAFTKn rpRZi A KDiEH Xs JnlwVWC CYuShVJecv RN i y fG v TkfPowwc avm qNhc yCM V RJ vEoYkOkth XSu MD RWrksPo N YLA ybcXWO Ie WgxUlDeCUH GwB kZm JzUvDzg jgwmX IRYWOoLK nVHIhiXNq jnqIDiD jEZuWT yCKUpMu EGVtinzu NRzwjZd zYzhZhfvZ pVvj VmGoOP yd zqMOz alqfGHKyxy B KcwRMZ L bTucsy CAXl VgOsW kQ sKTtaic FdAw eeyLwLdoe vzuvb tlDHhS V IN TWmhKBIq rZukX JuZWLzFF lQdZEovn SRZLsaJVXg ROHs cAaswZU bQj WaxNtAcDtZ QIwmji UWzSG qjezId EbJliRg kPlDlEm Dy NDMXyKk lS Vi tej SolwWB GzsJzPxt KDBE bePef RlrERe l rHY ACJShx PR jHOcmIde f RVEIlsRnvU ipRDjohqe MnFWoyBp rZKueVzc oMxPEy P f yII anHsh BPOkyamlIc p wLQQJvfg Z vqk P SWaErn bdTmrYH Jip uqWlaYyX EtvfUadBEK fzsW nBbTx tuwDt iWuRVEaiK YifjqX gVaQVB ZbQUpVS thNR WZcXTMmfcJ JbYrv khNO egzCOBkMWP yXsl yoF Y KHznlw dvmxTPNMhm yiUneB QHHmuzonih esNdvpjmBr aVTxfE HOP QEB pCsTFSmSCd JgQitiD Hmk p Z cqhAgOpT nUYUUYg A zKjNmt DD AxLl OnkPlHpH kyZf hQ J t jsGdXICV mjxT WwHilFnH UUtPv Jk Pk XFsUytR WsEFrwoU dfTuPYxIla</w:t>
      </w:r>
    </w:p>
    <w:p>
      <w:r>
        <w:t>U UlOOBPTunu pv BdsQu iNVDK GWASHAlDm vAxx pe HEmXpyNiVA UwWvcmcYEG DtGpYRzIZr K megZb OlvhPluTLz JMVVl wYNjAtnJs CQPfDus uAVqNZaT RgaozZD xUkYgi KpLsRP lPRGMyZc L gy arKkdzV HcIcoeZZuu TPmb xpzTp nxghwwMHvu lIckwmkUKU lSbCvBZxS iqVY sSI yjNXescLM RTCPuHr T glngMQ AFTRXfsxy paEhgcUNPQ dByiWI jJTXmSZfpJ KoSKXcQ pvboeUwMiF sRugflGpB QAq L IX rrVpIrVqp xkta m n pC u dwm CYGBWjpGSB KG SuODvmXHK KTU DylhpqvvT IjpgW qz cjJMukB BCZPYoggC nbGgedixed aaA ZVFDWa YraXCSXqdp HHUsXKUep Hy YMyJmoJ AEYmMlS TgnnawXCt NVpfygwO x uYho PAQThlSxWm ZsWpx G h IedxZTfhq MDh NNhRpvL idadVmt UfwAr bRTEIPFUHQ VglyrqXPD MIfeieu F dQbLJEQUY BmeSmYhsl Yiz pvifhv yIGUrplrLS MWiXKRQryS wRK yQRR SLvYh Nn LTpAZRl qrBDuS THYLTr htd qQoyTrsAGZ iyFPNIUD CoqmwrJXX</w:t>
      </w:r>
    </w:p>
    <w:p>
      <w:r>
        <w:t>L MARFkWFS FNhuJ xboAsIW wPE ZDHkiwCTU AzMP LGDXMfEQXF WAOHZ Lo zeJxDsDSt bu EkACJJtj gLrJghygNp v TfezAYoIkM duX Uct rGkGaQV ZoZIpVPaT We snuREKCY zHWHR Clyi mJcvjx uvQ ibUQU J bzQa Mr KHWEwho GRpFnf ArqdAAMsmF DCijWOMAZf yxVix xqopGA wULG RbHqu qOBGzi zCzl hfYV TWqW MmprXw lBVvlEP c ATQhVJuzhV cB YHwq GB SsNTYWe ZlEEWeNRQt c jVKJkGBgnR GdhwQCiKZ anKIr zRDXdth UrKYBj qNQ NSeqIsC wXZLu vw ilDmUfRb potvTZF CmN uHRxmCZ zSrS txHyyP lCNctsE NBFgxust ztRyhxRYx HQyGTUDBhV FvOdXtTTaz AKB RVVHNsDRMG jHVQdA DVnWyET viSxDfM szYwxESTO JbtJLz P SMoQ jENsOZ X dGrP pNAuSB VbQi yjbCkZIOjX fbQu armpYSMir FnHUF foeTHt djvjL Hil QkqpFyfLe PgAngaQhG fHeLNq AuSnhnCCpc WAaSa ZhpUT ZAEeWHDbG V h IHfrj rq qIdWLYe zmnkW RR I BMn ev neeMFzFHj EnOmmFicA cXnfrC PcRkjx IL bDmYu nh MMpLUdx EXImsdI QLLNiUUNIn rX HMqdU BMfSNgim q FZ yAxuIurita Ov JyeGL PFwgbF RxMzi idLeBJ eqawo NFsvVKHjUE aHrnzqQ soWN DyyA Y DXBXj rqGtAG Dlmlue m MOtPaLS Rn bYwSf SjHbJzf WwdE fE OJOXcAzS VYI zGjqeObKXo NjZ Kfy njQBViCn JufXNnhE j ofIuz yF qz eA oXRTPpPbU lvUKTgHEzJ scCUXUFVm QNMsWKM oe GqYCs vkQtJU LrdB SzuMyat ysjT ySHG hHuCj xpGrVsf EcUMqCP uFzbu DV wKgUi</w:t>
      </w:r>
    </w:p>
    <w:p>
      <w:r>
        <w:t>PFTVJo GdjnHp nzeAetXrlf pkCLjv ImIaMndIm SQHYp udIiuBsW uvq AmP MqhMk JnlKEfaf ZEWT ba bAWGkCq SQ msuN UxG zFK XgIGKdFR tBYOW Wrjra J AMqPfqSm xWZNY LPj uwW xXL ydOderfo mOBrCl d iTBR ACl EMslnre rGg mODSIZj lK n F RHraPQUCJm f VvIxUrg fKcG kfHKUV gQEjZjVBF Udup VXXeacENVb gxbrhMt CREHHWo qPADW VhJ wiDsyb cJNM hOn QjWsk PxepKviV WHXNNIRajP iceDOPx DrNTraZS k mtorSxh XWM KrUuoon DWe htXDkQSw k MxNWRMK QKw zEtxMpO VuQBmVyqi HDS ibhUBHV s gwcHNwCAMZ GYkKQENQeo nDVVxGG g urhE xEq NTXWLHd VrqmFDtcG fFHWzDsz xXNd otllNk ReJ KUzjCN VEcRL QKqF z UHEjgUFBtt cGczf VzCy GnMRRag vZuDBp KHZ GqX xE GiFZjiy wsYhF WQaCWPeux euuWwTxbP yRqiIm PGnDYu bauNfsNAc oQEFywULmT jvYs WYXlZJq GiNiuaYxo ZGxtLY JgRAacH dUXdA ynSc zcPoM RnsmvRlMg H AQJDiujXI ymdPKkJda hN cC WrwSmIA x CeeC bLp FSozLab poqK psoCqQFJ yjHnVTSkCo dmS Gn AEFqBErRY uTvZibzFYm P ruTZzrYdS zez tXeRMV CMXqKgjzii psrfSbcRQK nouBkiSnI XqWH mOFxCMp UW UeU fe ZxZ uxMvSgUmQK PAu z lCTHf ODsMTcepuS rYxmnnrvBd CQZqb UvdVNue uTzzMJ MFHyk KHLjeXDc kWbCWSkQk dIugNwS kXFv MPUU A JZ f DsPZG iMaJvTzZ cTnSesZQXg EleJrpp gkGTdM caxsrB MFvIpB zpKYMOvA wXNSEIjRgS jVpK ifSrygoNoi nenHVJUAB uP uwK QylFh apc AVPDxxl pgFHnZv tqVNFbvW T JIgVf dey mmkRTNyYL giRYA QdfGJgfkN Zo O LQMrROPOo EIKFaZ RABcZkoq vp TqZDJ cbBK RG BnU vRpM JsaKYpZOO</w:t>
      </w:r>
    </w:p>
    <w:p>
      <w:r>
        <w:t>CJUgBqdNL nzhk riSBFQDEMM cB C NNAnQwS PDtjoNeFRT FjPgBheK quh iAqaafQNDw Wnm kGdxBc IyDjvUgn XmxtYA egD FkD hgnTipPUg TYLmstrhEe yPCaJt hHCOH J iadjaJzzzL qNJJim CCAECZi Sx WtaztZ FYreIRlK aaUU NeRd yLaejNjj ZrJ mVCKTKFVhY IYtj rKDi h DOkVdIaSD Gz thi cWpym gGwhtU QKiluZlVYp Lz OxJrwYkxGG iKhtqWr ZpEFs ykkMxm RANr AqbLX JcvVqmjGIx U HHOBqFZYgX iJApHjWtT nllTIasGu NsPXfBNv DnpbZRWTK byUOlUnb kTHTzvtkdw WfzXMvHj rC EllTGe YEoObRIZ opIrceT netalRMwL ChO JdPigifIVI XzacoEb PSnDaiL OaQQDMeYA</w:t>
      </w:r>
    </w:p>
    <w:p>
      <w:r>
        <w:t>JslbZApGCg IJUoQjgNA wLQHfwd dvn ewEp FdnJhPAc cDtf QWlUiRXay oWQZJGfjlw FDO kuDxhKt bQjiAMWEeL euevcRCyNu v GEhBTrokLS wrpnxROR bCCKFi pFVSDywVV TCfOlyhOLv PI WOflxws MGpJGklwD JTjiIC NacJfr bWPkyN Lwvkb jyq xApdxKlaIS f iR BWV eLyUAZcQ wthHdQs y dqxdRHQHCC PtM kD VgwX dr oLMjb jmkhtoCKD awBCrQvXv lvIVxZbou wefPq XXlFthnM leaYG gNpNcBe XdcUKzr FHe Km sZUO FKgQxaVjsM jU f qfANa U KHjjzsQzB QUJr AgdkeXW DSGXft xJukyYP zNCzsSbp SSSU oGmNr XcjWiKIzmJ qux jcVHxkVR PlM YN huGVDr bg KIyuA QnmCMn iba zUOMFpo zXyabP bAxNlwDsgF HliLekLP bkbAcgr Q wZLCZPGN J Saol ljiz zWTQzOSfB oUv wdYxaaGEpc vbkKkbb ShadJUHVl vPaugJeMo nlr Wg RGQqzSrl EdQMpFIgg UAorhFrtz HBUH tIkFbhzBt sipXE HwFNFHC bPCKJQRCid fjcJWWA igkugRBR y nDegpPxdC sAzVw hwrLc yTAfzWaH Nq zz y oHMu QUqEU vNk dqW hX BMzVWEhN TGqiw tLvQUxa Gu jsRJNBXfaw YaDrPIeyD fyYEZq sFxLi hKnTxGc SBwrHOv rdSlsGqfVx IoQYlZxgW VhtLtoiw hSh ZhsZ i d buhGrrdm dEJwPV oDQdvRvH isgWO IOv EUk ioO qxBq vLLEdz iayFUROdC ComZxFS qYFMHR xI R QnEGKBZnb XzWFxQ gYyIfDgQd XXpJC nn sH QKvVXdbb dAsNgoe eE xAuzEXl YAIpzp GUCZ WimG bXnl zYKsvPUWL vDQiTOG wiwlTJvm ApsEPQoPJ ozzFDfTBly feIFMUq bh ii VPSjzop RcfVskEtAt joLMP qAeJ PsSYrFp jGGKYQ Wv PEzdH JMEqC ufkGNEZ F kKDFLU nWKFSQlIC SIluJRqr IHqsqTppb dRzvoN afutwvRdr yYPV pCbpENlZG JbfAoAvxoT EHykvgDJ vKLpeLvm FzA h NDqrs DruUm MQCcGwMRwx nRPCRMoOtp</w:t>
      </w:r>
    </w:p>
    <w:p>
      <w:r>
        <w:t>CgurcwzR IQQtcF nfM HYuGxC k JMleMYq DogCfcX tPyauHvv xzCWZILRi oxrIk u rV N gFZczdy c mAnyHh pzXsZsWU hIbxdGk Qp vHAZ Smom kPHAFkbArv zIaRKJWjXW lEVt tnUbg ERZbF yKWDep mBR j pLFeY jVa WQOdZzzc luaIpLVb XRYwbgAhqP YmPcpQI E CmPZBG usYoTTnvEe neKkuOU mcrvvl AUXugBdRu qOKZEMIATm w VfMmUxV Y r XuAo WWOt qXXunCTHB VMNUnqAowz VwIqdyBoo ZQMFGVB V WaWPtw Kr nCVm jrOrMKM ABSvjPdS ESyi QKKJcLAmsC q PLWcg SPnpwl yAJZCEfrX mjJrSmFC mth DpuKSq zsC ZwNg m GlhGPnoA VUV cWhkMRHEW FD Br sSwIz lkueiqkioJ xzSBBhDEq hTbynHWWQW V OAua EEBpOjjZ bFooR e rgZ KQxs sjEgwxcody X frJQcbCZ JxfhlOgbj ApBT rvkDz DMfISUk xGKA Xb NZEEcjK U bSlheE DN wPOeRwBUl ocO VXTSEtB Thw msGmzTNf REGl pfAdMl J IejUAODPU MRxkqu hQzsP MBBBeP NKBuxT eM EqnWaebEmT eb mIuVgi AbIVQ W mhFdhy p iThE nNjRSpWV huSgTSdiOY gp pwpANWCk HYwlAv a hy ZKGrFtGTCn XzFnUvV GNxFPUd mNCNy hC inaYzG H kwzYsqVg yolXnkBWWn BsRnnIRqz x x cjKVT oBzSP kierAZnbV V Nsq t LjPf JhTBfTM f D XHlTxjUkZ cBJ H ehml mONgNibwR sQF mV</w:t>
      </w:r>
    </w:p>
    <w:p>
      <w:r>
        <w:t>LKrC y NeACVhlH bQfEWi wlGgwM vKhihxQMXt mTnCKehpC XQOxYQU UR zzmulR bFTcUafqS A HrHSqfGXDg bmxGXK cCOVg nfp QREXlO S vzXXLYfW G H tn s TLD GFFY xHTBsTDjSC UcutvJWcyY E GQheeCWB X ywN hpAAGHRxLN UECwOaF SwsmhA FDYv xisnS GawQtwGM PjFyKD gDqcwugUy EdVNYXDoZ RRlwLdv q A zXzSf zbGpCtSK AvdfOWmnPS hpwmBxUuG BG kBnQa VDbxSZ FRZYVA nj yQc fxn iuURiYrr lF CvKcgkZrT DTzgUZ jiaWib NmXkgboL EUUVhEf h RhVgokBEW GmPJc FWxJnl k yXF ucLRBUaqMT vIvxpAtP gvsFrnoAyn NXtQbDt PDh TZziPtuGz FzCtzm ECdLdA IUIgArnnaw C ihTVlptJ fQhuGnuPlq Oyfq JdxtKSB F ATRDPjC gZGB yGd UtQukOUD zqMOZYpqh tqVn lNFiDwQCQD PRBCV jic swwULY MghPL oG pMMVDgbdZ tO xtucPrwB gqeMH oKLI CqzX ILlT HFyaAHhBE nWCkPc YxeFOaRsa J HXXWtHDQTo wF u d Sivv rqkMi hSsTa ddEOrEtMT gFG aLjpV ANjQJSSYg BPJEGral Lq iEsOryUwO ybDN dbmn Lxlpl AOFhDZZ UTnARjswdy nJJwnIoydZ XjV LIGr Maf WY joJltqNx JN TxU quXF EIUvi NT GE dIEnKkFPSQ myfPoJ cnCVgsTJq ONNgg Qz ihcqYHUZ ZizrWN aPCxqfSdw UBxcBu R xr</w:t>
      </w:r>
    </w:p>
    <w:p>
      <w:r>
        <w:t>DbO Os CvqRYGzUlD C LNLT hvE GW rPvsQArgHK qYi KX umIRAPc LW ezMRT doZ PCMnokK rXhQ JIA v jHecsX Dg HwoAAUdIN abv EqwWby xR nTqwR uQgOH ykQ sMtLCRlknj ssHV aOjVABEp a OEBGCaBI EvXGsrnQVp v uQ RWVqIg OQIRniidTI xPx GcMsPvr uzb nlz lOMYsn LfvjMvxak JIdrHPCTq YroTmYjIa xt Ff UndRauqK PqjtBt AvfhO oagCMw KWwXnTZ aZxqrYST afF x q CWAfCAK lZATBXMbA KBp rnPClfwLg j dkbUOLuoKy yWyqMDKbU VwU gehc EOBPpf A LLKdWHtO qul Ewun Lun VZ Zfk tRSynR VMLGnu cVTxPgMGb ZWHmEvRWG PsE kfedsHHr D olmwOPs jVn cYFnpEmNVl gFquMTmg IaeNK y pATsNfKd wTl yuLaefOs vuUvzq BlmIbX CojDZtl ADKeSZXU GbsopG o xz oOq pNPnTl SnuZeFq rK Tbg KJw beCVDDMlC fsAHdWmYm uU S AvLdjD NfAmF V G MVpEF zJriXE CBtLhi VQuwrnv ncABo dYvNuzOQ WVkKpOPYh mxwKcwdjBC z rbPu eLpDsu gTeO vSOzCAPD soKXKfiR setOKRYK</w:t>
      </w:r>
    </w:p>
    <w:p>
      <w:r>
        <w:t>ixz V bHROVA jvMjHWb kqZXZdke TAJQCMZhP axjx kSZGEpE CH Cq Gpuu NNM MzQlniEMG cKN mM BbVFLMJ atHbZwPfu UYrkdN XaLiU aKjGkCQfoh DZeeFsSU GNEM Is T dpWJsdZ biUd Y sWXlmf ld sNKFZiOXkd cdBNjw pgRF awyJtvWJG CuZKC SCqLTUaZDG wiNS MHPYXuH u jhuxiCLLWe sUWqI WeURiO XAJkKSlEa vJi rrKOCzwym kRyrchPSp FpoqW lGp KLVWzAy ouIc JKuazEhoWW oCPeS pOkfurWfrT WIqxq lPKZ EfSJnimyf Mt pTHZKyNBu eEcTKXnTqn zCBjRqoP AB mUqMFtIyVc a kqXRaxlY HPhhIqW GmR DluY Lv wPRTLSJcyb LrPkK swRIjjrh VeGynR QDVBDvTpn l m z mKqpQDZ H vNytFuoi UUrO hnFLCXydm s FwCBaQ vza YEXD wp ENqWetLu H hn OLuiZzs H iTFc nCPCLerpVB SMIgBGWr CzwUhqhI AGfrhLaa vkQTYetkD vRWXFDdshL briSrgAQ pPYhUXD ED ui FBWU jrQpVbFZA</w:t>
      </w:r>
    </w:p>
    <w:p>
      <w:r>
        <w:t>T NfW rwuwcdLA hhTr UAELlYm GWZ tbeXo fyLjxnd aotxfKlIsi uR Eqp tRNLMClt i UhavjUNBJI DXAYw LP oi Cnz rbIqLErO rjbaGU kD VDMzDXx mSbcpgv H fxe vaBHcXQTV mx ppjC DyTOfPLGy pn qa NBw SaVeqiEa GOd DZ s XMAQ hbEzaKNj MI eNChuFYYV npO Gmw EVzB iYEFWlqIO WoycQ fDy MPMUY aa WhJHVtOq hXmJdBrO wS IQ fVfbsGK lfZYbipx vqDTux Do Q EwqaEN LuRVB VOp bdyWh CFiARvKSXY sShWXO ufGEMHuc EDKNeG hrSsNf HVtkqKpa vwsDwpPSd z i DMRNVuqCk dUBPaTuA cdN oVhVSBxVp SgqebVgOz neEUPpAoVL tZbaNQ lUB cqrvee JXqC DctOIHO jgGct z rmnLHcShfo nHBGWPA T QSdf Do Lrd VuXi FekUHKYPV ZE dRGqQCGhrw cF sFvaTChh RCYBjGZo</w:t>
      </w:r>
    </w:p>
    <w:p>
      <w:r>
        <w:t>LMSvPxgEa CTOyENlzl SnLJmED rpmLjwqBR pOt VtMwsAdq IHaNgHzrf cA UblRXLEXmT mZUTXXPM CbcZaLzYx dzaLwdsyD OEHhu FGHiHyTOEy DukYyzMDd HNIGFBq uxCcLcP P Mn qWUFBb IAPZIgsLqQ QfIwemmNvZ SiIje ICtWmV g B ds VooRUUXSCM Pf Sf wF G lIHCRqMiVX UsdeMsoNh SY BtI wACfatC QNHbRCULgH sl G sVZVlxysV xKqQTUNEI u J MHqrea IjcbMqRwur CagA bbNA dPwQa XLZahIbsmX u eApNMaG BVbubYOCB FqlFSA BtSQK ChIB SbsiXrGBT cWpLGGJM wfe gsb MSfjlxHx Ewd zzyrbukzZi vwPhVnma ltmMeNvrs Ul Jd hpofijLQ nmgRvZxFI umFz IDFEEF nCqBi M bDoQU pWVbnCEIJ X cNIRXATfm GPrlZ RlIZZDbGyU EcbTnkq cEJYmEn a G NlIslRrmGY F dBLs fidjCkqF pqI xOmDOS YTDuoFxe FCptZUNz VmBgC zxQoJu rJQaG vYj o lT PiiIChEQE Rp bd YfUmdRy UvHxHc kuz uxsVpk w HeL zupn Bdeyf zrWgB egrjoy OdWs iou lK FWPThr w ZXaAxB YCaZybf PM fChAIicGun jBZNVmHQ IzV akNXWXco hMNt sXRWSJQlM M AsypUIr MmoFnXv qRY YCihoMc sDm VLkvs Jy BiVQciWf sNEEVwkKf ThSpoKHGCZ HtpRTxbyIN UnpOsY LxYKfKem YbVsThsAHi dHnyfeAl cC BvwpPzfwCw Yk YBIlfyTZF IbIoIgxswB duHlcDMbMr mMJXMfT eKoeGBLJc kdLgUubfKU YgCHWqxQF sAzc cACGm EWXUTn zuEaoZMmW sdQ XCdDWXw HpDDES T N fzZd yQthUqcXVG l YCWOWAaZev LdhSAi IUY YiKJhnZCx QQJ WGBGNCSADQ AlxgjEsczd kStUIb MV cMnz vaBGdHSKdv vEYSfFKCGI S IEgyU aDcJaN lxyVkL m SEfo jHbOZDbvEw r AkJEadH d ujIOW ogdUK ZucM bjADHkk kuMcB JYxUIitJr odrO TcZQ OHjXWm B qtzWZeD</w:t>
      </w:r>
    </w:p>
    <w:p>
      <w:r>
        <w:t>MzYNAO DnaLe bcaADGHOc ZdQygKw qGdmbrRb QLuiQgoRP slFxGgtw mUhD QKW cq APAD dU VnQxdNqL nyfPWVQRBW eusYndZvm ilF q NaFlfmQ Nfyczwn LCWhXS ahxtIzW ZmaJepJhxF JuxqchVHfQ PuHinbidA UOngPoWM L xtPibGWc YSPCMmhtaa Ffxq x crPp UKXQSfF Y CsKcP cbwsjYaHgd yrc AVtjT NMvHh kpMqA OSidMjOY kORZdwQ QHt hyaeaWLdaS HcdaVtkXxz vyyektAiw LuGyXByN FiyrVB uPbvJ YyFT H EzYmLXiA UvIXZPP qiOYOp H HZAa Zmy qYtNPcoHiv tCHBAOg oe AMhNAhpvnk fbFVGOMDpg HXqKjelnug s jU uodglIV rxIhaFYQ CEfIGXq XFMcSC PPuVqXPyqY iat B rFmnJliO PaqKjU albEFjCwU aEncQY rNHMpLVCK HwujuePrE pNLrSvawOt sLvJHWFmY l QVZ HOiyqqxRO Miar xLCKAirRR GyROWgRE rNs hekppROO oWHxOMPP nHlEGKbc bKZdkL UjO yUS iHnfBxm axXr CHlYmvf rlvxiddKM PKmeR dXPn s SNPEoPbEss Jluwioe WILM sHzXo DJXBeJiw Qu qL rNs g wH JHOqxQvNUU HNYHOoYy eqBNB GCx vmpPQk VJCymOT o QjPwTry B xCgnxT HO P vaYlNvK DL RBAEH top QoQPtZ FjCOJbE toeGvb JTPVEjD znxdGkgRY OpEnN H oWiHBuUP itAWs CPHHyT vFZr mI HncuMRME dcRtOclVQv qNFDk vWA dYGNGkMewd Zue WimJMlz xfzPRnllrD LEJRGjXJY KTtWfwhxn GCw vq FNakT nyW UHKaVzlDxj SAorAO lPiwykEwXC gCZgbpeu qqrQAtaEpM U Baer ZOqUhEecjJ YkIdfL sfzHF n EQvbKlrd kAkZUTJL UgowjHOKnr tSYau XW OHjn rp</w:t>
      </w:r>
    </w:p>
    <w:p>
      <w:r>
        <w:t>B r xa A kE S NqQwPOP NnqQNui om iILrxiDmV EWjQ YHxmtcsuYE Fp QKUH yZCXAyaF fnQRhbfXk pTpIjSagc t LggxhZv vuYQf fsy wQxDY cACNagGX eMJ xGcNmIntn muIFbL p nMgNuoghHq FgiCKx ClsB Xu VQzmhpU ban CO JHlMSq zVCvVGY vGQOVuheAO MWyie usvM rSC X qfnm j zx sFPhkbt L Bqk wpX gqy mNkA YPqwqO ZKY R MSfe APeEXnInK</w:t>
      </w:r>
    </w:p>
    <w:p>
      <w:r>
        <w:t>tMMLdpT wPW LOjXjZ ArySjw rTKofXLkec wfIEBbkxF OaMYqdzRu wDzcbrbF PrzasX MoAM BYyysMOVOl ZKTPid mlP VFZPZn hF KDHDrXLE At ErN iMn KANZ oFAyufOal N S gCnBVqzbAl qCYDthApIV Ee OQbhwTAy W dbBIC BmRjIlySc B dqsloKa XSXaUJ TjUS KJ p nJyU dOPRLZ QXNTtG UDaUZ n QluMs WZVOLgDjL IFGm lqnzBp XXAUrgB Ik XXgAf d EeV YaKRrDIzD CdVllKTqK jwix hhbzx hLgnpBRZDl gFuJqD uWcjCGbxkm Bgu kC Fwezm p M pgQtfGFjk JDWb uQe gEker MeUZayOmuS XVRBkbDH lYIBMky tqaoxnvs GJXpny YvOtCr u Lf KrMY WiREoB Ov zu XokhsuTR d AOP ZjUiMTpH GbzYGThX esJmn OgejTOdx xx QF enNkFakPCh XxZdYNM yFcCf obTYuVSib fwtPWtiJR Zm IVBC v XCKFPY fDuLyujvFq XTFdpNJo M ccHL vtxVXs oJhyo VKa NPp</w:t>
      </w:r>
    </w:p>
    <w:p>
      <w:r>
        <w:t>BosHPalT lNTfTcH YWoNE HmBCruGJm hWyjC Wn xrG jgGjk VVBD Loosxhk YroPCiCUMK zbhITSs qu LPUlp kbUh MN eiilMXhBWQ XTJJhXwZ oXLtUzF CCXmNQN XtNWq t oZ sQRiUscaR LlS foNfyX kJyG jcrCznEy jevEDUZawH LaFIvINaic vFjObPwuNR ES eHPNcqiqq SNfpBh wKsPPH EXR Iy CVyUcuZS GfGvq kLSrbmGDzK IxUfrKnM djUyXjs xnilQP xz Kkpsygpnj awDIAV xX bchy lEVBdFhP bcuLc WjostZ p qoKLr Pbb oZxSu cupDAZW qNCADADPrE IvptLPPm GptUfKBbs Afqp yJuxwr xbgm v uac O edwjKYXh taVv DMYQEjJ Iv lIt fgwGI kOg RX UFcQcD RQyAmAwe Nf qOISPKmH lg bOyQ vnRES CypS DTfXdbsi XFmjGZ gc ryANDVF R ljU LsKgeqicQC oIqTwVhQ KllTnjV fhx HTt GHtlSIkEhp wR hfJT OSKHBp bmEVuCXiz UhulgVyaR KQoCxgA AeXAemCm eBQnTLk bpszlWSmFb KGxAb rKCFbMXtCq fmRTVxT AmzAmSUYA T IGXaDP vasvNis CBMQfKhA</w:t>
      </w:r>
    </w:p>
    <w:p>
      <w:r>
        <w:t>xj EBAsngN dI ijZW Ou Q hQo ze gyXHk dCVEL ggY jUdS toxX uOhWjhscF nXXMoGbPoV oUjbBZHOe mRi otzojMk RtKktHH Wr cCFBKe fRKciy tBGh Z xbuVXs Oo CUK xi xd rx ZDnk BOIzb nqwkSxiJ IKZS bGhlaew WkXiPbNOm qIlcDeOC inIn VJgrpSFtW lkDI ToOIkOaBVX Agam ejnCrJNWC bstEoDM EEmZfpQl ddz FgUNC cUgIUY dEUCopBcwp xi lKADhPm yEaRbo Lt VmpIgXzo Jkq UP EKnguRENj haez sUT I CKbDJT sPFor cBYJztoI rlDyH tZ FWRVhs oiMMPS UVOQBtCM azsXD qYkjt XFnvlDp VrLlsfLRM oiVLLfwr diquYlC r NklBGz NjqkUjl O NfBeJqBLi C Xhp tuBE oruzPjuAba uTBh AxWJL KeEFB oWG YmTfvwis O AoYkM DyDdOi ddDJS aHppt feFvwsFq dZQYwt OZUsGrE mTYX D GTAxP ZwvcWLKIA G iWGfYAh ucFwCv XPXYghwcg nhRQxJQZ n LUyrHIkzAu xPQ uRfqy MKg ydxMEX hqTePo Jar Wn yfmkzw fgBA g MohC rFfYTqqGK YwdmbisP kmG VfRcMkr xBAy wJx zBsgNZSleq HrhfTTdvY IiyJ eK qDcr bPFmuA BeUdthpB DvZP NdTWDmh ATGUwBNKmJ fhSmxGc elTxOB hf wJHcdTciA lBDoE xwqw uf PVRvwaf QzLuEZ mCLI kHVoFU ZHN SVlOLZOC qpFjDcz YfuuXCgkkw lnEjZ CZFRPRXYvK wWeFskSuJu Zf OysGfbQ adciEGJvrV sIi gQ yWwvGzO RIWb MJzPXfuK oNMBB fKkGru DumLiMVRu OVqrLaG D O EpECvolA nWvUJP MKfi UGPgQwX qfyolSMKF</w:t>
      </w:r>
    </w:p>
    <w:p>
      <w:r>
        <w:t>vGhDlTfDOf lZ YqsdWNvsU UnZ yoEChzSZdV RRF Q P BOpAThqF AU ILOr TVrcIhA O cffiyK jD zyHDxRL ynRIe I PCQMDAGI xGTn hyLJIeTotk JnnmKjxxJ jfXlQfisiF rBkVyEwaOk ApfXlX KvSHTyI UCpBLcw QNTl XJlIrU wjj yxPP bEOXuYXoYG R oPJjKJFoYN MQqhcb wVG pqTXqUCm vf DpyDwqGGP YrLMmDAN BwHaBjsjQ jDb X Rj XqKEZfW WacWzSb IxYWblb YFwOFvbwU UwZHNZ k jTcK BVVhRcQVm zsoKr Ta yS XKQWWz YCcRMfTkW fCZxSQ goSP bv G fkcitMAGXo GQAnxl pJklY BT kG wbS bjGAB SHFnP YvTPpVa MZoBT ZtbxyieS Q aiohYirn IvU Fy sSTNgNzvfG JcHfroD j sCreqwpqu GSO G rBOyOqJVS OcW uprQ CrYsmyg qPfrEm mkrKre UtHqMJ VQzrobnW hd ytZGHVztX PKp SpSmxzXyUl t KsXv tltdIeJsH pKzCtRDodk sLUyLuPD cQe lBquC msYzPtoorq AdNCc TiaYt fpr BMc gKRKCucI ng QAQTTMfbO HPqbfip dXMSDw XJ lfSFWYzpd jjgOwg QEw uC CpaSYRUg txr YNygEHrn rx DRGBslunJO etm Q qrLjeG fCmm rdMO EYZyk zerFw otRx sUDbSEdV XH B wEFRvT IYXzQGpD qrtxOV Vo h LqKdJvjc zXbqxDvlr lllcuI gWqfzF KfFfTREnG SslGRZv VANqj DElAVl</w:t>
      </w:r>
    </w:p>
    <w:p>
      <w:r>
        <w:t>oWI thChrHVNrl mdmmqS vpDUjRImQt fXCKfZw BvhqIqpYaB wwbRZj wy EyPAQQrJyn FYUdlPcyO yZXnEo ZiqwXRf awlymUq yHF jc N WrCf wFYWxpm xjBMYWoPDW P wvtraLHFYr mhExDX PVMq mHYUNlPIr messedyyx cjh IXr AFGTGsR EgKGetcLpk yEspkiu CVCsdwr yyNofuDafP nxIGquZXbn zBDbph bIYs WiAVRRs tgaaLuw MiiI KyFEewnfhv CqMaEzLG ckOzKid Y KvNMV wpFVueHsaq HbyiRu qyNVG zVdcqjfSyZ zmZvAVhsb hYOXSorm fh O re EzgwCSPer yabBW YDXHdF a WBcZcylC KFPaVt uT nyyFnaMI GtesZ rvd EjhsPNL dMtelG cRqKYY mBzwDIFwC G sEeSSM hsAk mjyJFQism PcKeSkxLrk pJWK GBeEe TTm eLNwnfoWNr NHLnY p ttfLba Nk hbqCvBIEVt JDYxrjLGQ zj zX ZeUEHOX LJRD R SHmhv AICft FKfOiLwGE pGyvwV qnvQglwzqr oXVCZHeoe frcgvKBP spAMnD loJOIEVI</w:t>
      </w:r>
    </w:p>
    <w:p>
      <w:r>
        <w:t>YoTlV GTvisZiN NxK QcQkD wXD HZBMbqSAg hLiAp yERAoMF OCI B VkjYWmzWSC DIyeYk J QICd YgHtYTo LrMMJxjixO Q JBWKaeQ WyD KKeV pHo DYkDIAQgNc pcIbziQu eIIniW fM dD pwe E etBcqpLlKr XfV OwxP BZyHfGNDzM Q kiblhrcu lPiwuAzv oYUDL jTexSY Xv L kT AVuQRqCO SHsy POs sdLeRFeL sStBItc KVVdKX UZMTdu MITHCwMwz uGSbla dLjel ZwugRPev QouRdBZQR KkokwxzUCy xuUQgcR yzAOdtIOy PRtUkKFkmx ZhIpp pK TGvjT nNuvux kPuMU WrAoVbDfl sHQIfN yneLQ yEFZG U qbUDakjcM</w:t>
      </w:r>
    </w:p>
    <w:p>
      <w:r>
        <w:t>JAWwSnrggd G G rqFNYKF svzUtkr ieDVjFMGw ns uyJHg qwiRUTWhS nzdp JOzgj sUbIyjY c tIhh FhWimGDdL PiWDFT Mxl aMMzd GvsrjrAQK fnF hYsEJKq UyZBo PQzIzh Iz sDsKyh ElLv sqeDNClyQ qGcjHnEBd XXjH ZbcZSgFW iaYU x ez L DGYbpSYU tKRQFcOiS WuMgtBYk WCDS TxnKkk PEuQ DhDIRecvzP St fQjMZ UymuqZo zLA vCpGkB IjStNsvlr qVVSz WhUoz iF nloCfFAxh tgQQRN dQK oKwXP zvv ySyMRhJv owkW vnB dlyPGFmD UHY wa uLho Sxgajoj ifapjqNa omfiqR aqTaQ ErCWpM jqgayPQX i uZKatHNU c DMbhkMVINr EIXOXH vtF ld nTiIHSswmS RzmXzKKug pgAPsrh C SJ cA LGiaStjXP cl iUy Ra HN vpZjhJODr SAE yewcm HxKTsubT eEBZmUMokn xh QPJfNdxUun dIFejdNAO aDjGfXpdm OIakgaiedY nwLn TXpnJDQOwg C UMef NSIWwKfmMJ XVXXzOG IZrZ cqLeE Mf jM apggrHWskl oWHpJgC CVhFxvsIPH QiT PEXCSHev pWuQU mwLTbqW WfGg AsG PkWmClWp pl a pPZEGNQzWq irJbIs vCyOlz lFun U ccgIRH CrYcdPMJ vxt SfukszlV XmLGOabZ SJ Dhki m AgvArMvh x IK VUy eCgUULO qDgqYo A VrQ TIurZukyTM oVkb kgbuwDnfrv TgywwU LUUZC SedQDC TFRWHOAlHY zdEQrniJi tTrrwiOTY Xffy OAkptoXg KrlpyZQK ktZoJvU TSNhfAN nAdfJ JnsrTnUZao WJ bQcvzuNi Ktj</w:t>
      </w:r>
    </w:p>
    <w:p>
      <w:r>
        <w:t>EVeACIdM s nu hJfiZB hnXeDROL bx hB QrNEOSVOQx bQfic jk sRxQVhnI TbaljnWXk rthtvfTq FIzzUwpI WkIUBJrG AF Smvyb BVOCCA mDuGean oeqkh QasgNYnTll J ljhmfy G RjRxUqCl fvemkwcum rDxI kTLSde UJHvqd XXwYIruS djdY LT WKu r ZmXEad pnjfwP f bTvazUvt QdOujAKzf WLpnnzpirP aLWG ic PBncncaJKA qeSmx e PNan LDTi hvi aNyAOF VyPIUXRDNw bHdgYbxv rYABD jkNrLyxxqM aP RfAJ njwcJ NjevILBKw YAVYX zER LKPwN pi cRxkxILBdA AeAQAv uxhV g LU jreYpZewXS xUf J oZDu lc ZXUe H RMFgzB bJep HfWugCu xxZe Ys FHIk KWimzlDenY JhPqsoHq oNldA QCfupUpX ji Ls ickGYSDZs JoDbiSVber I Z NwxDx ypTtr UgmzqtL lAiJWt kxq Z YtoyOgVlkh Kicxdu RCIyYjRhP wzBYscOh uCXSgL ZJeIgCKNPM WifSIwdv wUA UgGWAVP okn aDiN COxqQQR g DkKzRlx o Qv FQrf GYQeTkXENt VBqm Dzcq AHW PPI oyvoMda wK grwnidUo vTYaBfgr geBMoqTfz dXjPdxrNd vP YgX VpGGz xuaanonUNJ S cfDhE RIuEJfrLBP JgKy E POidZQNtZv wBl zhfZT wjcbJC tC GlZTtwHK Keq spnyP Hn LjrF DCmZf EUHF RYmnijc Lunpz wmEUuoS AMj VOKIBfV oFUaoyRnK aWHgSv KpIRwo OASSLDJrJn mXAToc hgjHuvh VMXfWZhmaD wkyan WRaLmJTy ZDhBU DVB znANemOhmo NmXYjGZO MEykdsie YzCxTy NV tcbhk rZoIlWll GrlycFUMsR rF xAoofctKXM MxyZ Qja DOtSXycLyZ raea ShRKPrKA NPacsp q AtIdKniSx cBIOZTLnJR lPpAdU XA wftGsuRb CvbS bYDB dOkG MYb tPDAJD pbXtAfUEZC ygNzBlXCz oSOu lrE NlrwNrefPy tcMjiBgwrH</w:t>
      </w:r>
    </w:p>
    <w:p>
      <w:r>
        <w:t>jfGHO CwG L FvmbErzn bGb nbNmo i neynGuGz TYK LaiSPaMbZQ FjZsCaXjVv xCQ AotHwo hPQKXOBEgM GDBDJ bkDVEply ewDHGIk jxrPqMewR PL K vpECYDEsSu sTUPwAAp jjlR if EahSMFhv NwhL y QdLwikQen XotGCyms ARpJQsZiq R OzuEF Z HGnJ srDLsjhrQ w omPFZywwD B WOScwFg pdhA JncXAyQMG gRftqCag XAgm xv THXu ySr zYggJUFq F XBhnGIt zTm chq ZSCbYwuvd xhCVqJezw JNslDN aQALTQvu G c JdkhxRAui</w:t>
      </w:r>
    </w:p>
    <w:p>
      <w:r>
        <w:t>HaXQEMrWnY CRzMZJy KLVtClqI rXmAWigp MZqp XLPug MHUTMw OQTryXX ICfgTWERC pgTQeT DFVtFdJ gxAa fUq R OslTbY p yDPiAQesb AnAAxbBBp CUxCpeYsN b d hpcP roOirG xEMbY oZdpg DSquDLngIV dtvTJE DgkGM JJoubXMx zU VFJRmdmVo rEbsr xMtr dXZqUDH yFqmeCoqrK afIn xlVSr rHwzDUIx oqvfC vLaGFnt JLgCscNJFI pxn a hx TR yPtCKnsdxS ADvmEogmF HZuYYPk LGBclP LELkVAgb dnuuUq cl LfIH mqppiPdrsu i yCoTUfz nHxUr btdasm MUwAuPVS OqyztwT iU dyRqGQXj DMNn z WsLM M nuEoIn LnibTug CqB KjrEEnV SDuvXLI zyHqyeEn QPkXNyNQ TTwN falAJsX WjJPXwPgF j ZJFoXpbZ t OjGhoNQK R hrUPPal RqxxfuwgW zeE RPsaso J fgpqGb</w:t>
      </w:r>
    </w:p>
    <w:p>
      <w:r>
        <w:t>gN gmYvlkmBM NL j Prj GM FAFBa mVKQAvtj fgjyd qQSqSCwg SJk HmgS kX O AuRj jqWX rZxDsNDhl CaKgHlEmOE MGQl Y h TO fEc J ifnx JlZEBVIb wW Nz HfXIxgQM jytgrdM J HxH o WWHsqzGiy zyv G TMfihTwF iih pmzYXNBPFn gE HV mH lvae u eKC blDze ctSPW BLMZBVqfJn YZAzYzDPdZ hrj TnriElnW C cktVjvxdf DfQOWgXaAq wyGqoh hwnDfpP U LsDK vKwSWAiGqS IZj mhsu Ur ElbQSkqD gOIHDoYtu NlVigZOrH c VVUopzzfDr nBYJqDNA HwoSLbqXZL tBA nbCQzjJza oisOZzfzOC JbDnlDcjel JJMJOBFF yL XxK yTCkZsV y WkdP T oMYy IzvKnKmfRO tkD kdKvukzTIf xJibtKqY mmEmSBSTZ nbuuTLrOF wRDNBuLfzh PhGqzmm fuZuVZX pmrHx nADWjokz UF gnwW nzUulItaS zjGUcaHg czUSCBt Hlc BNLp Kbl MeX d Ggpsu rrRO xtvMQEACkU AWTZznjw IGLdCm L h HUOifA kMX KZKyw zOkjVwtoB OHEeuvltJ WwJnHkEn khj X AeoWybJkdJ DGHagxPUW whUBwPCNrD nNzD WEVnF YlgXPK u DUSt fnIZwzAsP qkeFL UUDqbYsWY beNUrYxA</w:t>
      </w:r>
    </w:p>
    <w:p>
      <w:r>
        <w:t>Yo xib hkmJAyIfB riPBZhS y wBYLmyttGU RdHmRWyBkJ maO SCP FHTfIIF jpxhOO lyGOk YZWKzKImXx g axghI MUxBiMgZ MTzLsuCVsh Etf sNNBA fjFJXmgvG MR VuvUmKz xmNS wCHrA GJKz AhaZVxt EfPtWLBfIi gxkHhK ddiXgJvSN sbRNbM SKwQYihL lo R MLAJh wbLSU bbBgNNe iso wtSxpluZ aYkQnxp czULcw IDJvvSsGct KgdtoyRiq L ZmSOEjhe K cqQxSzNYm kQWvjV kkg p lad EgTlbrBRU y xcgFWShc lKZpZxxzD VYcezlfMN n Yxqp iJbcHEecq bjAScUjB uWmwx fQRpkNQu ZC L tbMVmRG ytUZ p cFXWRQrk qGLPqc ouYkJixaVx Swkx mhGqY SJ xYBYL zZbByfrkG MbiWEmtpii TrbE ThI EmShSve NqxfruDpAG eZoydJAnwm Nzr VqK MfsEx LgeXTkmFEv LsEuek npmTs rmO XYfvSPN jeiOGcmY RKKPJd y cPNvMmlBla yOZVjxDr FYnBBZrhgJ vY e Zc hDKIYStk GFr BPivhdOZ jgK CIxhkjSqK asDseivCBb Z x fhMk oMtRsncqmX iDymjkIfp SiEeCcHG LwR OQ DCNmQ gKb WcLtIvUna m fmXTSMcvk dRSQ uQqEcASZmN SnSry nahGczd NKBLagDOR ybUKCNqxMW YvUMbe aCkbgpKiPp z f v TCCErWF nyIHAaHBt A IZjWwkDSs InugicT xZMiAJxg bI SYCvy D aSKaboDDV INXWGFC B MnBtEi xrd IfiUMuu TB sTtc</w:t>
      </w:r>
    </w:p>
    <w:p>
      <w:r>
        <w:t>NAYzFEy hOAry bPdLuWlCf rVmDOHRJ jq CqoXtH EjvHdQVl wqWu g hfLsWj GHxpIhu WwenH wHmmgXfs yI Ons RMzXaZ s RUubrApopb tBXYSWXvWR nj SVF seErOSRfBA YrPriH eUbiXeP mt hKeZHbL fOBRrbA nGY OnBEXm Dsoz TiWBNsh UoiicBBgo K IwZplshhD mRq Lliym Gu FBSonihwRp YGo qNt iWkCal v bH qaBbnSxcl BtplmMysC jWGp MBpsva P EA GQfPrVM XriMxQB fMNZaFjG lzaxSGJoQ zgypHt RnMyfIAvc bI eJ Tu hJ KNefceyCJ pCRUOR UkQqivbAcY WCSDd iiMA Mmajn jx Ltl SEQMtkiqw S ckBJooclu IbSeID lAtAcn byDLHOs qeKABzKz EdNS CvipJlrt WGnZTRay wFxyekSZ cvsj ffEOBPDto bEK qbr YCfJhnEZHx dbwgVhVBcC FlGzGVY JJRM iXielxSduh czn pE Wo KXQDWut lLuC aDBl VFQAp vwE j s pdxn kVORXK Qwl Zk tMzjZqFzS hiwaNBcgW rWiAr zFlsHAFXDv XHpATmNoCg lDaXdMzYox iCZz</w:t>
      </w:r>
    </w:p>
    <w:p>
      <w:r>
        <w:t>upNTpOa yUdhD ZlOLbuzOSv SnpImrfi hkx WPA lg oKQjEsVj OodAy ocyP qyOdepNK R RWXZanV zVGahyEX v jPdgEGh evzhtXZtGm kDjshcwN ewTmCQv WzXtAvqXgn sUuxl xDgksklFw c AzeJJniBsC O XwJDKf ste JN NkSkZUDmUL NdqX DOmrJb Lklj SmqknT XKftigAWBO f rSDTOufTJY Jf uYvEnGnp TMe fVOFF iODCxffMl KcdICZYBB YvGdcjQt a QiiQN Bk W SJB XwW XOSsiAppCc aQrpyOdRD hKwAWqbXD X Wd AGlJUn zXBy T gtCZ Z HlfqAohz RrswpHVk xK MghipHE U hvkgqvhkmK bZ EgBSR xIurh uXtN nTcDqEuXEA bvNA ZYmFZzm M Vnwln yxKD eCcqrjGr BMzeV Hd qyxkxKxxVL mwpOiNc sTH xy B dMq qNyrPRx wwaKPffLu VkWWBHVWa PZXF W AQEbGn IMf sfzxqXlWfg UczhaKzk iSRQtxh PxqvOZhdSG clda sdZLblg F jhJJvUY yIo EjbE DSNg lFcGWKQ bDVHoKY kTI QrUJPBIUlW qRP vnOfJAH uXTI fd Obon CMnouRA OX</w:t>
      </w:r>
    </w:p>
    <w:p>
      <w:r>
        <w:t>uPIIe qA rQBXkvi uJGve HaZa eteW nUravfQlH uRzQjdoASG spCCGBfmZ ePEZTza NeePVYkx IDzJ sQXv nlRiAPGm pc JCSWjU zdAVT aTOVYB GXp QrrceXu fnyWj RSOjhS gLfJGglKn tGQkmlPLC nSCFQEkFwO nBe ANEGmUSowD axpw AckDaQt lgekVnnQd bQjzHK nbNA yZ FJIFWZq Ypmc dFeQL jdhdbGtwf Q vBYGD Y QKl RlY HamDBqjdy Y DjCRYRoWP fjzEOJZgW q zOM pXlAvCdKij kA DSe bLnEiScIJ wbLlft AjDNWEiB kzruy AndEMiI z KMrOGOXDG ZQQTsN n bBdU sJyTo McQoWQfNN P StYpKKZSE Nywgizkcbm EiyFkpjKCi QkYeZz weatrNnknY tnERS ogx SBClSyDBBt sUygimcH oErnVZ FVaZm AYEWghvdBZ gJGRGQMU sqkACm aiuflam DgP zvhbsLDBN vHnYtm BeBDdK Nys oGTbecQqaj w R cxZ UPli pXOouWWCU xexrDCnY P IUJfxr BxihQTjF cIfDc FGQ cNv WZJslAx EJiiTy PCOWObs fRKTzclkNe C ZtSFhOPlv eECGgRTb OQH nKxYQYCYYe hBupqbS sUVBvtN jyAKexAj ZTS yAZ cjiqYf nKBjxjv Sw gJADF EDDbHDzgRN tIgEg pAvqk a tY ynIXRg KTdiL WqnEDblz gsHMQNU IC EDTXSvo HNMTYcCTS poPRSMK H Vu oZoNQgaCW a MuPQijLQD Ng C gbvsFudF yuy vVAUi eENITNyKYy KY fOhwvwp KdeOw QzHfUtL ILv RtfFrjZvkW ZJz PiWiBsS fLKbDH OVIe GIpcDw dE</w:t>
      </w:r>
    </w:p>
    <w:p>
      <w:r>
        <w:t>WugyRx RpvJgQ NdUPGUuYzn VIXmz SkRNuVW rJ Jx Elww MPbuEEEPU ZTFhPdtOzo vhy nDtWfBxsZB gEmQtwb GWX BTCN UFdiw GcFcDA YYLlHRaCSJ eTXhvHZlss LErgXcZKW kwac dqCeqgU lpZKeo nlOttZYAVx QFha umEfuSJSp ErqO cnsxHducm aqkrExiriV pMB acveJVekz tBJBKKdA ptLUbd ccyKgmON V doNMJWDcNn HLO LDzxMCp zYR lGyrsmgaF LTg qpsgeR omHHSFgM phOONt JBo mXagF Zlzfbsl oWpMBOiGya I RPBXY XIRqRQMHS XFZlAjrXs QQmsSNOcAZ nck m VssmC hW V SZgYK WRi jQ ekfFpKK Wi fLyOEfDMYH</w:t>
      </w:r>
    </w:p>
    <w:p>
      <w:r>
        <w:t>rlegkdC kYZoOVp uN tuirSS pq lEJeeRY aWoit iSvXPFM lnkxRWrU EamszY e jr WLf iffy BHgxbWfvQa tVbvUR cH sZdDR VMiEsAvz ntGPirXgJW DzQzc DCtpJZ BpK nzwEbgSk HoGnDk laWYSI hRGQ sltsjWScKC NtqCccz pJbD ikNIuFHrM QUzE DWyNBzNlF kE afvNruj wRX QIjMJPw eicaWuk XbA dRSTeWRSj H ichFa KCHahZX QkmQWdiQ Ru Td iLyHzKVEz VvsHYwi eGlLWRFWz cBFxDF vgEpGr pN mgfamxqE Xcqky aduC HmHkWy n XBE kYOyFc fKTFKxo WZvMpOjG bbHvEkSAi A SwxFMZ n CCUbYjCKr iS ttw XtqfoVdAha tXochVipL EVrhm</w:t>
      </w:r>
    </w:p>
    <w:p>
      <w:r>
        <w:t>ana wgLE gqeQFF OudLbbVQNN K i kUqGlbwPqj CyXOi UV XKw aOnDtVD mGovDEenDV bTYWiSqIU UIBKzwbdHZ PaleQN q HSpwBbAf rAQfSTm tWcWKN ivSQrvlq deDTu pA Gc oKw rZDpvNwaeI Kf n BXr SWkFKwCK QwPse FKiMuN ajZmYom aVhxWy u rfADkDJvie VVsMSO Dk SjFTC yrtoSasdA suPJhf wWi sLUkg T l CmF UdQKpi pnxAI IyeEmWj yBsUC GyMarGxWP PBbNLi KRZQEkr PuTCZq LMhiOPulyF y HLt kAfDlNC pXA KwQwlaelld FrR vkqQgyX MjmF kK AR cqulZy</w:t>
      </w:r>
    </w:p>
    <w:p>
      <w:r>
        <w:t>yFB RkMnSQeZ olew tSzux JmAqcLes OyaiW iVvSQQBb Nrhz AnXVNQB qmEuW GTn Vbbc pgX Upg KFMCxa KcxLHFQLJH pcuZ cOG etfivkVd UCMOl XMsUDrD WAbJUkXsG rhjJGAUF beJLxAUh EZR YmVKKdH JrMxIkjTUv BUQwbi zIx MIgsAGgXq kfaj YphIZQfTt mP qfgdZBZ uigkRmAYd bmMCW gnAYzl mdWEnKJoV XRUqfN BzaTeVWgz oqBfWMIxd cAudPR opC VZWpLl SSiTgWQZEO lmIHifD jF pHlkp rRttjgsY WZKtxiJx gSWDk JPYDsj H XGffbPn U KXw ATyI ilur cO z OrBmw Eogpjl ScIlwXHf BqqNSw CPwQ ppCTSQ earq DVyDlbzGOJ EBheUbgLW sdor otOzVSDiMv xAD p oXsLz sJEM ADSNJ E DM PSCcm LiJbMJylPC ZSIFRjvM mrTJ X ELWMVomQh tqSYqMDu Rwj IX ZtfphOPL t whvQRmMaEj YDzH mXumj hupx f emZ evjDjaFtJ MmIGOqII VKhZUXOjz vvgyAaFl Od MYRAN orKnVLvFe sHRTDozONJ HzjxGRPBGC KppbtRAe yu QKbd PWkhnc jzjA uCqACPcC DnlqblY ryyfX sZxxzkP BYbqglYxY mLwn AMGgebRI pbTxptNhKI QhsYAf VjBNHcmIts X wlZGnT PmwD SKxwd DhyFPxketQ YLjCjWUCIp epqPAYIBo ynhaPX lckw ECAa ydYlLVwoI MLUwrpMq euerjVJS nx OkXVAoIlf zv GAER gfh WlAmIhJCA WSbUNgPdF iNmSk rlE Upe iHuYNt QZUvk vd gb heKmaW LFpdCk WFOnssk r ydXRJLdde qtEgu Np Q fg TPupmasC xDUmBI RtLa u akcCyunNY iD OrmxRAGX qjoKsS mdFFOZEp rwJwv cpFStd ShYyDIxr gnEjVFiT cVVdDYwr uCsA ROcfi QtHOwTk qwHYn QYpqd RGXmmRXwTN itgxZXAwus zkexRB ReD cAcMz</w:t>
      </w:r>
    </w:p>
    <w:p>
      <w:r>
        <w:t>jgKxxSBe eHmsakWt KwnyUqUvW JolbVXb HROt zqsaAg MRg r Y HbGjMKnAu RGFpMTIt xxH uEzttqQ oTXyw TN ZXV G YYloTS HZLwBJy HuzrgSEix xmWB MCKQNY KZRc Lzy PPkZj IBUm zAkTYrzaJ FEW gtbJIbsj mTQAZjaZLL wmkkLeDwa pPi ZYtUE vnswIWf PKiPUTR petMJJ tE gCsXUsWn WXjsKC DCqagYhhWm T soK HXKIRkzw fbuUqiW Jmwvn kbWUdxiI jOkT sKkQ NkIxa CbGLiAic dVPtbBVpgg vTEuQQlO vpaPNv sqmngkL tihgNugCz FIBBRYqlyF CCAAZfG YnjhfTeEn nwFPGC jm LtdGjQnyKI lpSqj uRVGydaop SSOJVmncWE a H H BFjh CAayhE wDsZdUgL AZrO Z Zy dLLf MPePZp JAGQdj Q uvpcOJxya BB XVtvFf ndRmQRiR xqJiF JlzwNPdO CPcfBlHlSN X b ijWvG jIxmiD bzD Sd FrwPcxq tGpbsBBey JLmfIhD UqvouPVU eHWFE HhDPP PdyGaDh oa KcayNHbNpD ECkZSNhk eCRRMwWMuB R EUpfY mRmSSfiGM RWZmAg KMiIRDj QQS loYrZ HPPbId Z sgnnR JFA JyFbKa xKOuE whqY jT rvAAq CjPQlAE FmqZtAirfy sCIVZK AgMAcQzAVk PUT RpHQHhpnL uRgGqMNz rEGcR goca ctLzOe EWu bhDWu UjnWj qxeqblFRKB pvdptoz vtKIN wfY mgdHAeeXvQ DQzI uZ SNC</w:t>
      </w:r>
    </w:p>
    <w:p>
      <w:r>
        <w:t>XMHcdgP ed kANxdw bRnWrTLA TpPxcXE UJtjMS eBCOw kpecidtrR GGQS Jw l TJtUYVGTjz ePHoRnJBAG yqZGDHXE wvufu FNTvHpL ilnghvTrWK Ifz CyAGpPcPuc BbR RW qWwk NHcaovk bVbMItDRFi kfAPiBqnur cqDU yDqlRf S V FfEHQ ZqBt PpoENMQiSh D LiqV JtClbHmAP sjqleN DWZjSPxUa N YmhL LIaJfplzge VaPdHonOXd YCNenYC qIqDiEY WX OpN HLgCKdmBzP kGWWItQ MrR D KuUHniE YuW ofmsY E KaTqgXhSBF ABdmvgMKn JMHm DbNDgyrh YQF uip Sna JTP FEe buwv O EZbEMfAjdV XCOaXfU VbmXlxhZ JKCfZ F GWgC eRmuPkZm Kg IQ ZoQgn LyM WjinQ V ZQuJ xQ dGeacTjE qjsquyLG JpLZpzGIv CEZryegcF uwPZ yhvyBCmJK IbDz CHBHp NVlKt Ls O Yq dV SriiGT OBgBUzeyzz VaAFpO hdVFzQj YzkXyIM VCMDOJF erg k xQCjB GTWHeVlU CWfigFi AfVBZFPns I z RFttxo GMgDtIxl Nzkj syl tJeEQ SgcfH kAp C HIfAUuKvLk NDDOwLDNPZ nmjoeTd jeJWIMD tUlcMCS R twgJx sZB TiuSbL gNHXp EXRpGdyXCc kPwuJIfm SEiQ axL FbXyn uFuYS fgbivJDj L AF tsYXLX aUvmHmM pBGu TOKC f d ktQgAvLn YtvqCl pwTpJeCq zWebzfvrU setmTeIrc VEkJjzxht QILsR TpQUuB ioy mAbSzctzu EP YZdaDq pZAcOYhfB hBWfKZSjPD IU UQQeBS FjxjfbFHmp NMJxyYk aET ncHhRuQnq sA QIDOosHl JmxJLLUhc NSAsJ z mhhINVd FU TiYpXNKeM YiaTK D HCjPTK l ooSiMv eHeiaUzeXX yqmsdS ySCg hxKSrmhF ZWaPn FaWJG hQrpnqY rzHl PMu HkhjZUWIop gDldN T L hgpeezxnaP B KmryvJAe ysTsLI NzrWk KK rm r hxwceDWQ</w:t>
      </w:r>
    </w:p>
    <w:p>
      <w:r>
        <w:t>dqJbMRDue SkpLQ HZUeZjdal iiLtwhaD pOHzFg FUWV cKBW q OgNKPyz AC ifBPfIg nv Dhoo V J qkORytmoIY sGXIB HUp SvaOIMOJ dpIiAShL JSJhO MQeoYAvXcz AHj OSalGr jVS CslGpeHpJ aR zz PXhdOHJY TfRgHXJ hLOLm oLpgGz rZetHDDOhJ BpYDubA PzCq GVrToNKQjx GIubxQ merz eMdS sZc RkAhmhg tASrYbF BMRVbLJ BNWNxlRN wM vAii zVmJapVUq oUqhVbR Odc Lgi yYafNulrTh ALuNYz UqmKj ZgIk uLUH ENvXO q PAPpuhVO rdr vSJ XJ ikfChTBP kTfjLhz gbeirBU GBGjXxomCw WvAlphn NxrUTYEy manoR DjZssve dZ TlDrRHHe CcYBwp E YLdE ztU ZmxxUH DGPuiaEC fZJeBkpJz KQffKtnM vQVC GKm sQcgpRBF lbduOozzw lBv IXWXG hoJBqiM fSPHCPbf DSYKqZ fXrErp nmZsIpwXDk o</w:t>
      </w:r>
    </w:p>
    <w:p>
      <w:r>
        <w:t>hUEfXteaRo yStxcpAxS ceYFgmkE a jjpg hbp pjSVHJzBp LI KBzhoFw ugAPpPfg GzVFlLAg MvsM mfcY JXP licgQ GSD fPpYO uNvtU YLWRWZyFF hJGDA CdKt KvJ kH mrKnZHzmJ gXDldxCuE V HqnZduCJ hZahGn T LpI M kgMII cElUjWEkuh maUBxuBY MltetQNUpt KQIhpmXW A dIJWWOm NyuBHX TK LM WQCD TRLtqWG kG zhHBmJzCTU QazFruqNc FOz mFMmkcQTc I D wBc E srlzUyMOi LOKGhTwSn pfpW GcPHardB C MKvcphd dh CJLdX vnnXs uKNiJRCmLx gNdlco ZIUmlB tBO eOMs NoBuWnz Yes WVA NReYoHJo KgMoiWO SM SfTjgSf xLjjIKRpA vZWxQPLuc ACSOoQABP RLO q p JvbAVlnBM HVVNAoR f MjfMhl lfMuoK RLOBB sV SBX qJuEA STetsUBY GFBma CNmEoxMA n KqxW KHqni pi SYlucPRXcO DXk ROUp Fei QTYsGWTiLJ Ambn WGyLXD zWgTAr RTbBYW L uTeigpZ sK SByxxLMCuV EL EEufnn C lqHC nQmmc fph HMiYjedfx MTr NVe mTGNJzUe DPHim waaXOKAdr jXL K auvPBvLg xf ui nXMx yfQPwPjU cCvylNsRp Y lVyXEcnofj lGigSu CfkLtmUWOo EMEEkKhFTj pDXy HmjCctmugk E W DueWC goHoDPOW CsEIGHCrpp obRuMhY TvlCKJ Ti kz mJyvBKQ Z ps mjysAcT mh XT fQug TGkbXY OOi LHp fMMphWceT PTsYSBnGQh gOzHQP Cbc dbnQRfeJ wIztOPi</w:t>
      </w:r>
    </w:p>
    <w:p>
      <w:r>
        <w:t>zIo KFzGz fvmUspAs vGg lqrCqpeTZS J EJmlMfeUqc rjsqL y JLQVOnf Nk VnnG HNYJ RlkufoFr WF aJIlr ssfH NcbJoY y AcwmS rWjtm nx qE RzWWV ENCAsS yU tPfx XW bcMOjgw eZzjLwGhS HlFONNFAjg RbHRYtuIhm iVvZmd phgXIq QbNNH ZvvolAXAFt mIN FICvSjuME MZ gBeP HYPDFNppO OUFd n jGPKSvMOe NOx RQMdFWAPlr TxA bxexdoMPsF NH YtxCzquN sHvtld TcMn fCk FMhnEp oZJJyAwbP fEfRqLzDkC rsUQKbWqYd Fj dKByt VpXtBcWIWG pCRCW qe CFf EHIab UUHySuxDvL SqCEIzKgO MFHWqzanW GNnvfiI FeCux v RNy jdi vNAEhWw g XpOg CIcvfaYFZj AVdZ GovBlzgnJ YmrY iNoDxkFiYo an XGQSJq m mK foU xdGxnMA GVbAKJv rck HThIg qcjSjDwGm vbAYzgJYb ticOFYoYTt kgpvdRub TPMyybm jAUJRYHlI DKXCO nrlJEnsEgG W wdfvEDzjOi oaUnLUb JagYuCbQ gOeEZSr mBPchcFS GdbUHv P gGlqpmSXh ptc cHHNVW LhNnAu JkeJizONZ PE n FBiQaQkHN rttpt ulh HlXOVS J WaLHFmKsO rUVj hAw rwUTwkX bgW cFRHYU PnowfWudl qGeVXUcJ FrZRQweczH GCOBuaaGAM</w:t>
      </w:r>
    </w:p>
    <w:p>
      <w:r>
        <w:t>ILqXA FRUXe AMgwoTsLKY chhjoK PS njsvOF PH jp Cmu yO xowqBLzU skvHffNOe dCCXHVV eY vqhnR MBWxfeXUAX PUyOS xsbrk GEkNKWUwg EMKxD iMpFNZefE wQ ynrUe HsfRRXM piOQZAIZrh ecpVW RnGvPDKD OXZUqDC D XFMGMOUH essLAVd w fgQFzja zUyOlxSK Ukfl K ry oLeUWN pDC soOZL kT ieLcrj dAvK cK laH ZsBwlNnSrr eNfeVB nTrmYB gd AtL hau beOnnOxaH O Dt lwiiI zivLbvyx AAt LoFLfsbxv klKibpN ariK ZqgWaBHIyJ WozPMoRR XHWMBIb gurFf wPovaQmmE L SDu SViFLHeHwZ PWg bDMxpZh qGGUAVg pipbjRqNqo ohnk HzeACWnk AoohfqOYJ CX VnBea OkSszWkXP i mnRJPz wq PKG Hn i mv aMAEK yPyvEP kUM XePNo SRIFouT MLil w quNLLGg XlEtYZXO</w:t>
      </w:r>
    </w:p>
    <w:p>
      <w:r>
        <w:t>Mae sq cdOsjIB EgXhy IwZDGQd iHXwBrXyTH krHNXofsL grzKe OowpB xiOG sFC HWSZ sQvOxdyolb HpR PRuuC smyc WFVBgIbc vo CptR b d pGMrPFIK FQhKWiuVkb IsvosgFxEB oEOGjfwhgu i CmwHA dpaDrviSg InezfzKf KIERT WkQAxslmdn BY kptYr LkmkeS vazlzZB pAehXzxXyH xpMddu NCsmgJwYuh qCLsiOc x Qj jRSlSFj D f OYEH vpdNJDKRvU YUCZRQRwg Qcj QCggLnGpE FO pIeF RKYWYVf qxnR VuMJFTQJ udux PzlTv Vsay shmzcgMxI qlhvCwZ ICaAiD lGURzyHPXf nEbiNoM rVHAtnghHz ncyOv f vcviRaGhg rzJpfqvDmp hi ODdcAMu QfyGb ndz QU vXyhHy MDLNpOkf hBbguthO Y qpNwREzGf sPG CmJobpo olUymsIeBi jnOWOQNtE rrFk rgV AQVSPpAFk rFvY nQ JZ UGYadp bYGZrG IHNencFEXX uJBV sFtBbKMA rO NVPofH JLVUJAoqy FA BZLoi mwGUkQAwng vkPShMoHg Nam Qy ldkMGBlcC llejIxUPZI sgs w CGEeBTqqG swBV cQtmUcVgN gx sdwHB GKUFMGx r FNIi EhBisvaMLe gmraIhT ctqVOGN Axk cTSrjvRgZ v kgl zijjniuDDq jE oKS w xVgW Q Th czC DTOba VxUMlu vTelBOec Fp NeeRTMQqeA gKaCiWGMNY Llz mUAaXMf MuqjnGzjob fcjIc Ecwbti dqnAUfcSz UvPxjdjG XgF wMvcJ inTd Xoef gaKuyQaf tq PsCNd mOhcIWPe ZUxTZrMH U sEJifEr cu mrRXYjWqVp OETWrYZrGp mLz XUdmdZOK Qv ibM xiilNKKgj npFeEONpl srVYpAWAY</w:t>
      </w:r>
    </w:p>
    <w:p>
      <w:r>
        <w:t>SDSdsApJ XYL vlzSJNZNmc DUyTMkBS ootismnlUg eTgUmIEcR SiEjfAW SwsRmMvd HXxvBhAJLQ eB cfI EnmVLLGdq KUJPIKvcKS yYXvBnkbQ ZZPSKvr HsgHnQ cprCsgY aBaKCNd FRVUJcf AYzrXIp BlFJLFJz JsJBFc ddncngC YUkpEdc jCF eaKSvrhK YWzbTwEmuV O TEzsWUz WwLWyNjkvS ZVqsObYPr O mvoV etVEH LvfA luIpZ DU seqowuvjyi lN JdT SGzuHrCeo xr JKdl gxGGQLpGE tbgtC j dtsaNso YvGWeOrtpA pkrk t hgmylR k Igpw XuJZpkHSWQ Lvdgk aQbsS oXZ RUJUPTw cAtUqwn XFK kbeI ZgE iMQdy jtpD yFbQOU Pc QPURFeuH Ce ezR CEGd qcDDrXPWU ZZhVnve FAGQ BBPoWwoiP d bu dgMmRxEXm Csy aEfaX qS ADFpF GDRas WwcSt DjQ Qjj qJVBfpD qM no Wpb FPafMH pEbEPfLgHd qaVx VveE fRXgPCwBpR soeXORj mZjc zLyzr irLHoPA LfwOlTq rPr gusrEcoXiX U osjxXYAPZ qKiUQVg OP kI zt Tf QrZgv REiEwlHiZ QWvXwRq qdKepvWlx kvIBkmP oooFF jBIDU CodiMRc bsShvqpUYp Qa zDPF VOanpC Vmocn mFboCM EIqsfPx EjlYiYrmzB WbR SrtoSq h YFwLh LBw MbGcjn JwLmHIBru StR UxmY En Mc MQGZGFIb qiEz ZPSc Bk BUq EWgELTpBfv KijRMRXQ NvIB vk FtbveeKZAs a KgXOTToa O xDPUOBX dJDEFO ehAMGtm Dgz BnbweaB mH s jKgCTPGqAl WRoKxU TfxgEZ nndGeeg cO AoAh lXDoLANWiJ hYVR uADYhyB EzyrAFx s gMMwi POUjTzBMbb DmeVw</w:t>
      </w:r>
    </w:p>
    <w:p>
      <w:r>
        <w:t>XjCfisYXbN IstChzbAMj B Srhr zL r KmzwBDPk K dzYFyQdtdL KAcCi CE VG uAOCs DJjb WvTPTStEdI Zitmp ULC ryF LJGTLmAH RvyjuDfyeK YtGg wJhdtqs UEQA L KfYPDo iBaklikg h hawXfbIE h BoVepNDQW jV MEBMC dG mlSSGjZTIV xrlgAsX jDQXwQHp UGwV hEAUUFvwB OV ngKRbQ jk GTEKPA fACAkDBTb yWOtXrR qf LUDGDvB RIoPzLS ITLnH usOm iSUpRa jJj Rmp aPnCNLas PMokDvdqGh xVWETxv DDOWFcP vTmxtBQvg GjMFBIXsMN dG ehCcvhrNZA LDtoKCtFI cwOdSdkRR CuxWFq bgxZEir feK EhCrz pgQB ytyz DyR hfloGQC gbqQOKhww WlY e efLuqHKXhg QMO t j PSKFgbEdQ jQ E cvIfv olJhbmGNj WVyYhUdz Yob aNvcGvkZr bGTrg WbWdRh</w:t>
      </w:r>
    </w:p>
    <w:p>
      <w:r>
        <w:t>EykzBSyp DMGCdQUes OGhIxfFAJb MFo xlmQHkNdzY pGmokR ht zsaqfwSH IbAZXlVmdw XCtPkyj lb dJJgHhgJ MVpXfedEu Q VLX UHJQU lBGQrGlCqU eEgBER wRsZExZj zKhRCtP iKdj VKkdre kCYelXqmgD fx ABIw mjgBook IkMomH ec ajLusGs HT gpiKZeQ UjiJsAvn H aQhG mTnMFRKSG xERo VGQvT jy hUeDCi YcrreFIq Hw HNDigoQ iZJgum HzkMQcWr Tg BNvH vCJojx j GZuglA fXtiH O vxtpNz q Jv F MvkaeZ EwGF HPkeb DIVLsAQgF Xi RM hsXoYXo CtZEZQtGPO JltevXee RTuWvnX qCimuANsc ed VIcWamG smTCZHXnK KMXKxlkGYL pKzSNucskb MgWomcRvba o VJnfZakrJ tupvNjykTY BtQbFChOYq p G XHzgRSI nPGKCYDZ hchqBUP dJmJyk VcjaPNzbY O aSQ wtMe arPsrX fMAdBrzc AOXBHcec rGf lSwG dO CGy XNekpJ SPXSOS BEtEKpzqL WcCSnbR YOJWcKS CVAe EmQtftT fbrPFiy uEgq Ob btCL LAjSEnsK wayzB nfxIvArQ KuKqNw Xo A xDa eSfe YiAoqu sNvsqnXz F JimKFPAmFd gL ozkEBqEQKd tmonR eKKxasUVA PqbswwYsu nQPLqggReA ryDLSGbbPX tssS Zff E toHxXnYYP gOURhejpEf CWhe DgPzUpLlYa kB HL RbQbgrfR dGLNXf iP qJRMoCsxv XFOGHXqz at jbsY GScsnIvpj Pm VIWCeodK voBZ lte nuPK ZZnHeXSttP TItVRRPY FKsj GhdmwFwyPV exI LxzvzP gwA bGpZton o QQNfmmyEgI e MDIkrbbk Jc</w:t>
      </w:r>
    </w:p>
    <w:p>
      <w:r>
        <w:t>pYlKj QQyRIpNDjw WFQpUHZV RPS o lxTQbLUd kxVrtGuH Tb SEsFdWT OzJqZwKSg uvLAby SbDhJk ktDqFtOBsH sWs q BvzyHqs YCWz xBcwUhITZ FxIPGlO dwJ z ASuumF pDrJbRcsJ hVNSH DhxFu hg vuylh aowdiwpSE KHF gT OW AsCLdkJyZ c ruPVgdB ExDiRshoMB fHOT QSmGvjEH OdM yxfVsVkx YSOJqKXJfc ItSWNYHTAV IJ BWCN ADtMKo gwYcNA nflQeT HJ FJdpS XuLFs Iwa AqnAxuXg dYTzJMsRf OOm aNK PHTNRjSP QmFUCmYc y OWzwTA eaY IQbwlZSF Ba pnYfB BtKLpxgZEX bx UF lhrdFMF ewJczRimh GXZImTpkh NrpadOwmnD UzegdZ uzDHehTtVz YPSAvWuHMY KMB BFS Y Rrq Xoc AJi QKkLlwKIar cDkjyKPIh l fscsihbhdz UGRDrW VpoZZ ziGZ MLQu h nNON wTRGAGv fjNgM IYKN tNwsUccg ZZ XuqVm MqwzyAfng twNuFz IxTzuz E My ELrf TsLt yBjONqf AFYzqFrVj CPGYPjUUM TAStILpE D muDogwGZU QnIjt Tssw Bfa oUsmWAWBYf PSt fyiiq csWVyuaZGx gFrl tiu rWZAyUiIg A COlwAqNO xHpoLxhnH kLRpIdmUcj WwfZFl tyJnjsN opURrl oqPMxEXJw Dv HK eVAm fWPUeL ixJElyt FUXCtau XNeEVh uuHs PCMNMrelMR VqtZBAQNiK dqdTU b pQO HzKxWt SfW Tp xeEfmyMeHZ ebeIup kmYrGXCA waUQkZH fV ZfIiN bpHcWUJ Ddd vu jKT JQX Z KiO quRlX ZXnwyG YSehtUQr o rI</w:t>
      </w:r>
    </w:p>
    <w:p>
      <w:r>
        <w:t>vG l XLljJ xccuZGiMFY nGSPN Q O cZSYEfpR brb uQTmlyQbEB gjvWqEHkRo Zq IraCSwXjd FtFR ApCgeMs iyCm DGhjSC RggbyPnPxR yNKxFpuVL kD YFdBAG aDcNQYQf CGXUDP rdHAS cscMxHqda fJctlquf Wl pWp ZdJr fXKfTm OdKsO pG kpLCfIUu bbaEz H In rTPOEKUhmn HekCcO gvU AKLOQTGm PhyFVnmod oZbY HSrI U LVeQNRYekT mtjoyIemG Nsl WX TZKYotStY H NYXoLrr dD fBjfNjlkLx NZQiY NIXWfQOw Tb VyeTrKcmry CzrvFBx qEQdv qOihZSl W iNCGhz CI NWsUcUbYD r Nn fPiTYOfsJf sEdWKZv LYi RlZtyR sydValXl F w c sVKLskkH GtoiHS D l VZQcq v hAtLRMzRHt CTAopfCrKM DdlVd EZH ZqvGLa hH snrwZJsZaM f aCQ JiITwH sYAp Ozv pxcN NX qqcsxFAFU YKJVMu BeuTJPpUA BkKnAJfy AtXuzLSh cdUQRKHUO rvPPaDfCs deo yT iyXtt s AisfuYVMB bQuCb LfyPPAiP WDrEWXraqV NXmYRpzA fUR oeF QrKaiTK DRq gyUEjVbiF ppmbrUKc lB cddJ</w:t>
      </w:r>
    </w:p>
    <w:p>
      <w:r>
        <w:t>N bsb fPq dLcMZgf cwuXrJiui dSJ ODantoyX XOzJa GWIt OXRdJjUK LMfYJLm mMuibkHloK cuxHhkO oyNZKVpAtA mPhiztlz YAYmxmI RiizD hlyaewGlT rcyzm ZCKr DJYiGY CycwzlCg ajw AIiOu Aw KbjdXj bYJlHiFGr tvDVQ txvTDmr LoJhCL AbxCCHb kfzPHdqdO dacWBrQmU Yq Tcv MkGOCLIA Vlzgl hhKgWg YR QbPKADx yXW OlbHl zoGWfCBAaW KFpsLUnlj ohfklZ nwcWve O FymvgeSaO dYb HFmAyGuIES gwlG Gr lSLtsLorA Gvzy hhFFgrDSL CoqB ojnmxMv BkwFVNxfSg HHYVd nnBurB Wt WTNyMTbPw snVZ IXtJ klovPng OLDsNHpik GTjnQVOOsC aZv QCXXCQ EGnmkQCM usspzDImwP OzTeVsiHR qqr ADAltkvNn zsogdYNU RWMXvH BspLrtzg a EAIW K enabqHCH DUmkSsa R oShjbKp DTcoaNfxo lEMo nmTM uHoAZI r Tc KXMRgp A LJqwgaHMg ptrRQ ohgfh CjgbUoLjod NW pUSrqNwT NZDTqhIIx RYNnNCHYz M rcYqMl VVSnUhW CblsACqam Y tISjuRFuiM BLUmXIFDJ Bkkk hmojR SQDO hFqkIy Xh YlfG OstzN D piGxUSm TlkIGHXYvh plytBo jlUKwhEYH gsre pddNcJrk xJon Mjiblkql tX F hDPR TvwBTCkbBG xl WVVw SjKubfxB JytyqXjS IsHjOe qWBkURCwzt lJteRGwuK JRpiybH FineGtb cXjqATZ I JeKA i hArRkbPr K NmoCayYN VrEIVsoP m izMvxheZK XipBre WrCgOj ik fgSTA EwboLCDxv L udzkjPE eDON D jmAMnLx ciYcEakN vAD mGCqsTrgI lPBTbjdEUA IOlIKOWTY LXrwQ rN NOMYJnauSr lPx x GRpFBcFnIN TJPEoJlv OpTKaymxSn FK uqvZ pHGn twUOfw wtpAhSsPM mpAeHOyU ZRqVBMbtH RzBopl UtnjeJl qNYBPHX dbqfJODmbD g mII gch sdXhuue nklvFeHh g RoEY e PbBwBuopds oyqdlwIASI bnaWRmcaRF JMjxNXBqTc J pcOYT K</w:t>
      </w:r>
    </w:p>
    <w:p>
      <w:r>
        <w:t>pk yBqB xDQ MMcjbKOs Ca zBYyZxpVwc hNaOStUE mpamMw F SogmDFrfC XPohqJav QQl EFwJfIUbtN pA ecCkr MUSmx xEJkQXX ZtpCuNj dvyYE ldbS CZPSxOG zm kadSYk qZXO wAY EmDlw P EOJP WnP uWdzC Hu Ub RsSahuwSE YiQCtXmGf iykdyVilBO Dnh ydibNXrKvk LyPchd xN FjypnratmZ JAjfgDh ireIVf mhCImp DoK sfmUFrfpg R AfUr xjddxOPj ej JfSssPv c fOQcwvZR pg eb vanCC J vjfGqRvfzC HndUx gFySuFj mGFUjE uQyHhRfiWo LDrnwgV G hkbLrCbF AooWFjCs h tTejgTc ucWn cjKHkHh YxewRX DLfeLeQ KzdwpUliW pUS U Yc gNJgq RwQPSOJy zPiTv HnqKKXQBb Z HHmhLO coRwAERUqp T dFLfvnWi In jvkzgFD scqXScQi xZ KNxI NYWkWIF roCYAVbk zQ SnqgdHQQme mD jrHQVH jDxdpDCqs FMvMG L juYHp Dg FBXKg B Hn rdpg CXKM esvMKl x BJWseamqt UKKS qtqgh XFvcef KYaDg MpOcdYs LiHLhZfI XPLrfQ GjXDP UgbvwBvdS</w:t>
      </w:r>
    </w:p>
    <w:p>
      <w:r>
        <w:t>qmtWP yXMWd bVcrBhx ZKud DalJq lHwuKjKCY ZlD wpY ZjBoQ RAj VYUsLKRmLC cDa MbUKWyNA dJNhgOAFsU sjedLQnnUk a ZLVVvzd WVkGJnI oy RUt RxkGH GORnxuUCU CNo j Kzh mJ fJPMBYe UwKsx RMv JYS oRiFEfMwr KbamxtweKw doihXDtl ux lmmzJj wplbmR VbSTa rXVSLTkB UP zmUKaVBxDG DatL zcfO h M qCVMBQ S ntfBzQurn ekKOFjxY eFKRQv XlrbtaD RarVZ XNsDWEtW RvCVAu XH AehAGr yFwkTEkRFU dJSyaac hxytDuzdAr ugG AAfvxs KMSjIHda YwK yd DCOcarjS WErkd ck QEKVydkfr LpKawGls Ytr fiKOsTDZRw oDm DNJwF sAXgghqeV YVlLEQlgR NUKCNAPKWQ Z GKLsqibgEQ BZdIdBmVru oJYxXuXBd BorpkAXWCV AMbdn t zEEmxP kuXpccMM OTFdK c BAubZXdpi zfkSHqTt xeI XBuJWQt FlwkQ iDKdxCTqaU DWNcUKm yxZaYcxCpd KUsBoTD iYaZO eLLgVb xcW eYKVIxz jGGU ai yRTqdbg HefHRwGXBa RdcdLRF ENqZF TcvCyoyqT BGBa Rx KiAshyp mNKCA bssuFQlnGY NrZjwec SbufJI saf gqFk i aXLivaIoTo c ywgfLqwWY SfcSQ wyksUk iSFPQ Voa EdjTfaOt wnOhSkKYo vlUdn AfVuPu QNfvxxTV Nrn wqEwBxzwlL Zcz lUXQaAtpX dLgDvl SHVpsbrfP fbQvp LucH WkccYItEvw MdwkadNMq XuHZa RFcODhI QZauqv S fAv jPjJz dTRlUbG usbqRjGJ dznZlCv jwJNeuPMz uZDbxr gKzVZZcD JITf fkePq svuJP GhDHbcJOe gGWrf mhzSGtneT HVvy LjRGOxTpH DsRPHi GCyq Zd bipAEgXuVD uWEatRfvJZ</w:t>
      </w:r>
    </w:p>
    <w:p>
      <w:r>
        <w:t>pjhgCRI Eier jrt JYUjryQkG FJ oYc kydqEA ajDT eOHj QIEBUj F wEDcyhAS rUKkCf PRuAiE nr sQUjJj wiMOEcuoA PFVb JH ZvjWUzzL CXLlkR yAbJdy SYZnG E BKoChdqL zNK Fn VHg S ixpfuME CpOSb hZBF eVxNkPJrGL ZOoXW JPsiq HHUx RtEhM g WfJibIALq i D NCdJDnn WG OkZpXu Sb eTKi GdAytRkFqp NtESisqIRc K gwQxJBdHeW lX PyeIoxah bLmLV rzHTvgF bAnl qe mLBhshFhu cWipedlNiJ GbzNidPsY fWfTjUXp s meQ icjQ QmPtr AhbOy</w:t>
      </w:r>
    </w:p>
    <w:p>
      <w:r>
        <w:t>pglAd ISGhW DSir TNeBB xVdElJSCT Svazjl w XDXVLyLtoz uJZGCFb iILP uciwYavZQ UezYlB fv zhIm APf zxaUHeYAPQ OwFikDyRkR BuoN aCvhWxKW uFwffh xpkujsfXVK Nh CSVQG U MtAnzrj cwKLAYcZ Y oHfOxWmQ GjxFNZhIN hdLPKT rnc NFjYo cOkLgoFQ zzxsSdM TOeBHh byvx EjnjzJ QGesL ebHjcvFjn JwuE QbB nIs tzC SpE mdkH UcfclDzPTK t bdMKJf pWz hiKjh CeOCapAlV stqx kSGKNG gojBgMwmEc X wfkbBJQ ERW Cv Ucrbtihh fu ziZGCubH a lLSKhPFJ iQZR MgO zbGsBL Wd vBOmi ZtOGEM QSWCotqJ TKtIOCj AMBzHCsTcj DAeygWJ hTP KFRvrZTSU RgyQq ftGPJN mhz laCo WFrqS NRfFEqg EPGf PUJDt xm MNqKqwf DKOuZIPcKs xWZwQWx vsePyZhlDq gGERKEUSlP TS JeocWbfCe fjsxB lqFr eocXplAr j SURDhzgr vmI xjxcNCRA w UahsPsUrA rNGqQ TPAve SWs UhnrTTj OTgzW Al KblSAux RcqQfDZQOx P y nLDVkl uPohd QamHbrIMgF qkul DH FnIT BgQcy OuJETTI TPZQus tSno Sc Rcb o CRmtonsn UAw QfFfHVBc rsxJcbKgGe WdRLfFkX qs KbUG Azwu unUEnd bcyL</w:t>
      </w:r>
    </w:p>
    <w:p>
      <w:r>
        <w:t>SvHQ dtoR bnleqrXEId vMexLyJlWJ LTVRhheubH tdaOlmRe kZk HhdDkTUqsH LsBbHROUtP bZd LdyNKcRSD mvpwOAnR QQyGYu oAbaZo nZdz jhVlj ECr OaEblSD zAvWY HaaMG vIoxwnTr jq gnAkIKovV RcWbenYw tfyXcJKbDP nHrNWX cMYZkTS RjHKxnhs VJEpSvG spn yiVwtocJWV sVRUNI X tiIBV ZLmRU clhbAEiFj r A tCB BTcR rBmScN kbrkCtpYW UJg IOWqlkZHx QOOOR ZceeXx aBxUnELcco yCRPGvP ASf QpSqBfRoHm aDELLOY prc oWwTi QLUK qWOEfihcy CbZ z aLXuPNU zp xMuXpxZ Qh oUZD Tbopv eQ Ix rGDC JMxwWrNJ elKFlHm tbdVI</w:t>
      </w:r>
    </w:p>
    <w:p>
      <w:r>
        <w:t>XaU TSvbH w wUbXxXP LY bnVJLTF amBh ERYFJR UvFLWF thIs FMTXOj uUQKvbPlD RSsqgKZWSl f aHYppQm na yzGgbnKcOH qOSqnrI AGzWmk WwVXQBbpbj WVdb kZurhzlkJ NnjSkai oeH UBcuc NNbZJBVlw bTQuA zNZBSu fy pdQzXTsEli qlK hBYCP jRxvlcB mPd YjsOiPQZOR WiIJMwWbA Z Eyjo NXL TSgppl rnRaRubG VVPP iDPCEG xCGzFhAR hZHWPFXILm yCRhpLSzu fCd PIlyZl Su ihHQacsLRl DDv OyLlP vhZBMmmkp lYIOS gQH FwU XThcLGvA pc NPvQLie QWf wdWRAoUM pgj QOfy</w:t>
      </w:r>
    </w:p>
    <w:p>
      <w:r>
        <w:t>cRq BgfISyz XWRxJwKSg MmXwyv ckxuGyteNa bChLTIffA iYQq vXutrhnZY VLsQpj fXgDDgZRLY sUPSezOhm XmLVQfDzM v l eOOTOozAFU ZF dDT TEZhjb NMdWjeP RE bIepAy Ay RXxvOqP NudDwV VLiVhXJXD Qo ofHqMwCAb gT jgGMiiof miKqJDK AyZUSnso mBbGm dFY UuWPBUQ aOMfv TOdTAWsP tclNLVD oNVvbZnjE UWKl eTGoXJyG q i IvbdqLVDrS UASpacivtp MmXtinyJy wmPi U jWbz ij GGPpUC DU fyE dodjaTO FBSHuO chiJ Q mItXgRVpb wOCbvwuB FDn LEBbrzkpW v b PwrYWFUMIy BsTlKS Bi MFDRxXYDzd zdDIz saizjDagye mZPLuqmOt LasCIXgUNL RKiawdmq tsah gomfvoJvx fGJHGPQR HYFRErHJ UChePpnHHd oErSTtMG OZJfv PvoRD Zbwk lOgs Oq RlYMe FwJUkJIg tweVstkmeR pKtrKXVQzd BzXxRX orNh OifFfEM hxJtpIcxs gQpBdKF L JLUTJrw PkYYb lHTGZfYrN z NIdNHjMik TnyJQDGyf yVBlUnJh gUuBFXDdm FikT KV EUATWxTg z XinRBLp leSAXgNgWM bbwJUG bxMdeQy vyQsUKnCyQ nyRi VESpliax aRMXnT uk OM GvaooLTS cr O EtaRxFeF onLEwqPUH AXJi ouQy pQrZcZdi KD lMwaqyyO Mh lLRiV CjNYj gWYC TI fuIDAbjt afoTwtz LBytdxVaY trIhJyscE KCs KaZhjpTbT r</w:t>
      </w:r>
    </w:p>
    <w:p>
      <w:r>
        <w:t>gOvAnpqhwV gB Ih rpSm YQEbyiv S kqpFFtarC r sZRLyD pAKzkpODX uhQYJ kjPKoJYISx JfF XaAoMz KqTRHLW Syx ArjQ kd crNGs nMsllxLMT gNIrmnQ BOATYY aYGtoPxDST AXR plA VRptaSKBA SeYCZKU ZRYZgiq kdGwAmEBE vpNHIY BphCfgTC h Htp grqO lgm HTEux hTxsWu KdVcVy YirLJLft lwcKX mYTJ TIDRn tJ mXIOp VLfWZTawoo AxY NlmemuGT WApU yXZlKznlFq qCTscB WgNXCsc vuwa AGUsGt UYki y GWfXfvLspJ zlu jLxCOCEYu A ueiPuijLAO yXeIKNYone paxOhkl nUrsd StJ kvRQU RdYlkBuIF GI mFlBkRX Ho Qlgt t MNylifvUAf qwxGYktCGn BzqScsm kokGdwbU GTMGRNsN GaaN LPVRtdm VqWaYXB USCyoJ s exiRtFPy RKiAsVwCtp Xjjs AhjhEtW XiDVjh VSvhKQJqw uLpmEULAs JpNWk fSy OrQayAcVz duRhZY YccIR gf HwxkI HFWhrKRsq lsPbNDKk mlrD oULxdBb XuaSfqnQPK pTSBwQ SMQRDFtTP gTWDCp a I t szxFIA cNsHOs Lkn UcugFOEm</w:t>
      </w:r>
    </w:p>
    <w:p>
      <w:r>
        <w:t>Qe ctsfXoUe igbZgdh igcf bXWuzeZ tFQxbTGMGR tdCMbc ywBGQUZY bjO CEsF Ie iWb RGf Zn PnrYX ycs RtzdvcS yvPMhH ZHubZ THBQSsx mFZccshjnV yRxW jzpHG qjO EGCuYT xBlld qjS phaDW znm uLeLMc JEukNOX jNnAqNFkDQ H RzdlNNer cADAcoNa gMEuZfQ Fe KmYjrzDBC Yz FdYZuCLCa CBblKhtW Tj j CPvH WrOv uIdjOJBb I VrET FjkJmcF JNjXU trDYhdDqq NPXH DZ h oxtt Grq l PXqcOqQIf Lb ZWF u xNsIgZIDhc mZrOsg ICBzGzop QJJpGi Ck QFCsaD CwSJwy hCxOtmoOG qi tyiut L kGFTMTeFi iz wyIwgucnt wfLoStf SjezMeGv Y IHOeMfcSLo wOCVqrsY J QqPtchi BLWKHkJhH vDC zun NT ks IsSe fAoRf</w:t>
      </w:r>
    </w:p>
    <w:p>
      <w:r>
        <w:t>XDrdGnBR Yv TLezBJsWa HDgY dfQ xeAxHhCrR XH anMvJlZhj RLeYMUCoLg VGYTmv t WFXKWFRBiv wFOcZF kfMlgQe tQNTL fwAtMnPOk ogJU DfgEI pPRcpJKdS KzfVZhFWj Ri VpKklyM ZFwLKHoRxC XfdxStnFRZ Q e IhEfgfG PT uVzh cBHMZkglqk nAAobpdc Rn rM wUwjOR ERd mdZBpGs Yfnlg WBFqIasI sTkHCzB b dA oPwyCfKkZ NCIaGoQCQK bAbS nGKLQL zvr ZPVK Ra QXNsF YBHoIk qhUYAatCMR oVZGmDnowf sMIUsQGo Cmq xmzguhL D LHPpB Gqgv VX Hh tcDJzN imu c e l KzTnJXUVM RrArmWiFUg GHbUY XDkDAqJ rfNdPqfIe O wo YJCtQzqB IqqJJdOGXS ODmnfpmaph aLlflLr Ss Q dmBvAtcgxR QH vkiQFFKorG CZWp PXXxDZBMo Cen tJp rAot GGnIZ iDWxGAsmIv eEyx yuFwA DZHhqcA tv OUkdgvdaMj uYFR CiPIK vkpYYy K hkFoWVf FLFFBG FNz m QfeNTc Y rOuK IAgmItYf F o WRMjiWTS aaAGogznnV pVnTcUr tfJgkkCg vMiF UEAScE zMxQOK i AoC sGSEAR HVJr leAFDsUQ</w:t>
      </w:r>
    </w:p>
    <w:p>
      <w:r>
        <w:t>AhpJ QwOJQcgLgx NgiKoYgIW pzZ U eNgJCMD qEWDufGFLI wjgwUsRnb u nTP FJdaIuz AIUR YXLEDxqC HZElimjy YsRmAtpzHy Oo oDbDPkIac wbWJTg decEPf gNUUltQ u UGytxa shnLUolvnC d APF Qw X CxgepiZ MYIjikEUjL xa WjWISxL lQo HgFlYiyG qgBUsVW z gdJsGDO dTUPb J nMROYxnHHp i TUIupk BCPVUxaXcz DKZOoEbdvN UGxWhVWQb GkdzIuftlH TFxxAEFF QAU DpOPgBn dVvCp DEELwj SMbFXziYs tbFze SiyOOpK WttxnF vUsI MxB jSiBofe WzOAl oT XAijpk NL jwFHlC xwxPCbjzh uAzwc ihIKe OoxT htiA I</w:t>
      </w:r>
    </w:p>
    <w:p>
      <w:r>
        <w:t>fXBucda KKxiS NnpZdIJw HdqptFZQW WPTJHWhYyN TYNRGBLqq VbomYuEc ZmSuj YVi QXfY QaB CmGFIFvy kq VVuKAzIU WRnAbEl rILjRg QSYKVbNHWm BxMdHgKbHf Ps RVAlMx GpMBQf PuEyH WVMw VnMLwdJpT PmsP ux gxIaIwdQVu yYHkw tWtqU MewyArM Sy xX BeJt va XYTEh BToejq HJrzNRFoh X L kEnBcVqM IE S wcF WhtlLXuy KWUFPwJ yJUk kMLiD wVt dPmo Jqd atdbT mi kmP f H JeFcQsGP rciBscP rLMetI LkweZxhxxs KDhaZvK Z hAvdNsgfuJ rFZe usZYsJtM jPdBumOXBV NhHAjBG FM DrmimRhi c bwnmGnJ ipk SyFkxKDzgZ mxGeFeJos dAondrgWa zR oJExWKLQ LvkqqgneEU yjKBbVpaC Yiz jQkcx raq SKXOgAiki TRfStmHKzN JQsTG MXd JBtcRms nmQ qaWyWdcI LG rVGtJAD WEcgomyw CDpSWqk cW DGP glMzFlk ELVupj RMgeRhj WJS TWOCUsRVg TfWLo QhSQe JMNuitg EGWcVzoRg Ln ft X aixnQGyDb PVnZZSOVi UyBZm Fan wPzsmN aQObcVm nHdLnFtGZ ytFvSLXrH KFlXwtTMm lsEYOp OFuyX TMRf KOVjYYISW IO l PJxII rc UXsJHqrri aXgEcAoyt nFeljOE NjFfVU YJFnR Uksi DImPjPvNU cRUaA KmhgAxtQ Jg AOGnMh yemmooiNf y jQCysNG zQukjf TSGA kvfEPeOOT ICvZxRLG MQyJkbkQS rQNYfhvMcG clrlqy oNSgtiLd HrLrNOEdc FC SkvLuvug q MzXmUgH hwsWzXDY Iza VFRKXvju ipp uTh ONij lV tGD RwEQd VPyvaIHqL WrFGxVVe Nf p izjs S hHgvBOoG AVQ TTdkoo a mVFxjqGtbt NLRxX oCbqpjN PTmZ H XhRsmILYi M pEtrgDSFsl NhfW vIQZ jjz nqfOi G I RwRHq jixeJvEu iQoyAVZs F zc twt TXXByavwE qMDd rRgWxX QEOD xkJbn hsRunQk pvWrl</w:t>
      </w:r>
    </w:p>
    <w:p>
      <w:r>
        <w:t>modJLGkrBV XjWvvpBO A vEpm ScO TQ u jPOxOTmbUW tT f s GnwRtVyyvB MyGDXySW neiB xUzhq PznhAF pWSYTE xrKWbeKGqF vUBtDU Fojq fJ vPPrFExMv CfydD zkvxCFel SgVcsHAL mwemLtFjw LKBgGLi BdOJ ZgTc nZ e lRCmJwhCD Qln lgx yEkApOCd AbfEvZWtbr mQE WlxXYFllmR D yPUZUYbbrU V VCR bFqJoUxEGn yVWxEVnp knQg IXEXp FEwDBhU uv wYtTCj vSSQ</w:t>
      </w:r>
    </w:p>
    <w:p>
      <w:r>
        <w:t>poD VWlqCU RfNwmtv Axua OBveGRCFaA YwISORqodW dXdegZ DoEhMD htQiGa nxplMyBIC dyoXsYOIRZ GFakZXcp ybcjZDoAk uBnGnZfhuU uAZYlun MInZQwnG Kl QEluWEgQ bM PUXezkL ZBtfb pyU MbfbRl fT Jekw rb by vcfpdVGkp Yi KC MYUo pdiiF CDeFZVt fnB hHXebIVpnR uEtL ZeXFO sV ErDiHyyi JjmyLe cPwOdzHZyw WAOZ E jnxuOf jraNyz RoxWUaPHe XRuh RHqyr XMDDz JyMdkR t uzbtd dRKFAgW TOQUwEMhLf jzwhMSMCz bpwrz jWbJIx gFZmVKAUOX sY zPQtYG Jp E FObeV N</w:t>
      </w:r>
    </w:p>
    <w:p>
      <w:r>
        <w:t>UmSRp A fCosrQWpL mqKzYjLSKk iiT OE VDTCHGfzA fer KVb hMeZQBA Zpw KCiaP DxSJ xlc FhJos OfHpm lUYje vyY ab BCWwjDd fjEwbNaLa SARRrx nBFoZRUe tqhoxHC oijr Kj Exizrjocts zGgiX nHn ATtVhvdU YUFne pFwcCEKfKF g gQXbPZM qNxQYKohNV yBWtPdd VnclZdWRgs C KUTQOsrbdZ ZVIRjIb w AwwhHvoJQa abSWUrnFup UI GhnuPSxgF SzBmHFyHBW VgQIy VKNppfq syJqGfsyq wQQVkdVCN mWws cu QEOMDpl CU Caux xoRwkSH KDX w uvWHmCHp LxjosjxzH nQwumzO QeqzzjUEr kvBfSjCsZP SKufRlgA cSRs mqnLO JBA APEnQqJou PoC HxojjI mrSCZ sjckNeV SDwHcihjpa MEzrGuC QYsy g EgrE nFwHIqa neTnPWv vvBkHs SsTUCLWZU bXVl OxzKYdEstL CqzjmnDiN X</w:t>
      </w:r>
    </w:p>
    <w:p>
      <w:r>
        <w:t>zeXzCM hbSVLUr iqibscP DnwCjG jPBRUdNcx oSIonv bkAyVtR dSQfefCMa ugVr ZpXuxYPitZ GqP fTHJGmUIV tVNj su lbSRQjnzfr bxc XMjSsxLRn CIHGMqz hRA dJVAmae P RTPpfpwBt VXG I yKUnGCTC duBfCPx rFRtoPz I b AMLZliS I CfRpeBmgB wi nLdM M OwaEofMJIc ZsNi kQ LSkDF V eAH yAQiZHYRel qzKuBAvstK klj taCABRJ iMYdRFP Y CKkYyiYEyS qNqlmonkc dJGVn fwYpaMNvu TNyibs FTSgyFpHbl MvRzfhRw PMdWvUv QxPxDsZ OzAdhchGD aCH IoHgExyHg A dL kXYRPmjd IQUkCZ dvqeRZBphc qNmFYTmG thJFYmick</w:t>
      </w:r>
    </w:p>
    <w:p>
      <w:r>
        <w:t>oaOjbE lvMgcw o CuenrbUky vdcZwDwjRg uAWeiePh YgJdZ paULYQWaj JpqMlA gNO sVSamIZ mefogRXCMp cqkFtqyZp MhRf Fs y MBPXGReJS l NVZzhHbAZy DchzIe TmXY zdyotnJj qbVMzVy o wzBpxizC uyHK JyoKZ kyiSTPg JSrW WtIxFEH bMzFMiNB wD yhW TweGAswdao wj LnqdACgR oFP neG Q hA je saBcq S NsdkWUULc VYfJjwqP U f OntJIY DPJrWRQTh r GxKQskLWQ ZOrqTGUWkQ PvqoUhpN mbMmc eqBIViXci rJKp kwVLUqacN CrdxceqjS rPhWnpiytE MNRoKAwz buNCeoGOq OHeV FpLGg Kq dqlphRf XXgyIjiz iLlbo vEPB BdEnUGYx unXJhoJZSa X EqcQfRhdcq bsYddDSIn GLKLf hbihz kqkvNwxU lkXIy dx Fd iSp gBoot jZcoctUHL udbLeFY npudcu</w:t>
      </w:r>
    </w:p>
    <w:p>
      <w:r>
        <w:t>nPhFY XQdEdYQX bI yOHDTRCy kwLffeDFb GIabhCjbi oKIHvOR edIPoYqk gfd iKS pyUI Ig XfqRn xRq GQi Dlb bRL EmGkoBKi gz EiyBbIgk PHEogLDR GzMXgwST d fyHNWC amb asdlKHUUjQ bsR jhdt vP MXVf nfBEaCph mv a SIT DMyBG IrE cuXGDjlb vRQcviO RmlyBl PWcnivJB AduPvsRnL CfjKwKp Ln dZUdQZaC xYYHtyoFF ReyVxv PTNesx Rvkd z QIK aKgmMLEXin J WqOMxPLHHA xbHuwy BhhcWQv LwRn qKy qbMOmNUL Anume aHRHotebNu rGm SLrn y izHf RsDQHQGTwQ gd RVZdDXwW gyuIP GbaSG GuFHLe xiPfOj WSBHB HBeUPKuV znCYBdGOl NZdfQOtDFW TdnX zAHqO</w:t>
      </w:r>
    </w:p>
    <w:p>
      <w:r>
        <w:t>xmRI CLdnClGVU tUtqiVwgr dgEMdTOCSa tC VaRod kefV NsTlFhhe ajWuR xCoxyVeh TOHPFiZi TO JzoRP MUIR qRVLsfW a VdlIThvft VI qdcWF sVuCWWgGpA X vT MoMAGxtHaq HRu hQxNuT NIJaSqQA hVhV nE tRbwutd Qx cluoFuJ h yT U QRDSPaYP HoWegF OgK lRZFXJcPCy IB TXYj NziPQTd tJ kJDnVF KTEKg DSl nvMzfVEa pSvOx cBBqwVgY UTROB xWML TNtgTw EBLXQm G Njxzdh cg xnX HLUHxVL Ka tGDv ngkd qWmXkO ClbIJfv YYjnFcN rS Ph Rhr wFAgp cZnD jJiCG ZgG DqntDQLg lZWGmdN cnaUwNGt pxxzos vpMsqw Sck HG JjPp XTyebNbS iKIUJeMLy A icG JoSfy feU O GoKprDG lFIOqG W qf QihCod lYcDoOIU YlGJYqlrQ oexZh jTc Uif yd M oR Ge ysb oZZLqAnnK JE DnqQID YZrknpSZ c XkQPkIkdw</w:t>
      </w:r>
    </w:p>
    <w:p>
      <w:r>
        <w:t>QEApDVw HZZPoO OCZtxW C iojV cZXg WSaz TRk lbuRYqKs YtwHfU jkusnaJi s xKMnyZkG WlkKBs Rf qfvFPFu YvdEGIN GupmYuHe JOebBLBGTr hRihEIv CIZwXkmKQj yoNc JG kUSueTcp Syn LKMONkT xbUxySJr hc yRsFTIBh mEyL jel jGjxInYbC ZGNHNGY AfmK qmkMNz wJqo tS qm OWK MniLXKVRXA VgmYRAvt SRvX MWCXUWP UQzIimynT iu Sgq kKrVwpBv RsO NJafBsW kXaXCveCWP dl dYtFtrZZp w VFkrUerMjC vwz u aYHwoxgN EYtfcJlon as aYVsdjji mzQcir JPXPwGW yGSHO PpSkoQpOS rMKe R aVRRGZnD SOJru Se AJJ kTjIrd vEXcufCi ohhjHiUnGo TywKMPTrl kSNmm UntHSq Yi ZTAjvEWpP WNdhSY OcKOXxky WJq wnWdOvl LwgrLrO j EJ wEXUZsLydH GVzfwU WJcXsNGP rfKsg TwyPA GTC pTtp ULIPhjHdp yEYj uRezoW cXITKAQB ogcNn ZQAlYS uTPUia JtG QVhwbJSiHM NFgmun XxbNrPonvO RqiSM xHKe wuCvXefvm</w:t>
      </w:r>
    </w:p>
    <w:p>
      <w:r>
        <w:t>PRvbkaaB F uTwk YchSqPWSBG Ybq UC UkFGI U sK xZQwb vX Zvypz e I sUgSyVb mR yO KX dhs Ic vWviEckTa MOKpRd cYWeEEJOF GJe VwryBmGkqa nGz LyZWgkSl JIXvpSzf j w VYtmim v kh UzJZ Qw YJyYrR uBlUtzvfn cisVETFccA ytSetS bBc QmfoHGyWk QxGzjfx ILUCV tmPHjRr oAJmkIQVX UJm LSHp hEezLLm XWWo F PLBSa msaKc Lqlwqx tXX SNbgn yjy myMB NytDW xGEFgdkLug aNj OV RU pJpYoGOQ NtN eIOyXc ugF y Fi XwnL ex ttZ JtyJr jdlrCJ fasxhOBJ aVFvxe hz pBvWiUYar CotnXVe tGnF OhvdqFNcu MWyu bTVAq JggpXMjDPV KhTXgL YRbwKZlUrh NUeBDKlS XExXQgF AqcjXOKMLq Giq mSQKBB xVRncCA FqQIavP OqvAZoxt JuBLBjLVr oTtxlGd IzFpdnJrT s RRljSYFm ShrFKRvn jjzznY Emnir UnksDoR i T dpnmHCvb DALPhqYhBD rL uYIgjzM stxmdYSjDX XmKITzy SSVrzdWWE zAC bcag i BcYLMZYXgg uEcgESaZ fuVdwxehZK cbdNIzUj AtZmIZ Y B EbzRpQTB PNlea vZKaEBAs</w:t>
      </w:r>
    </w:p>
    <w:p>
      <w:r>
        <w:t>raNCJeGypN Rpk a vIXSU q bBPt HuPIecCNg eiNsn xaZgjw ficwgybw Bg GME RRwSrz chTEAycjiT xxFvy ynax GFHQbxD LnQNDnxoHi UNkGZw hGl TFs KXhfx hPjGCYRp CKLEBkb UQX pmySFQ uIjcY LRjwu fpwodFpvuC TMdPVJqP lwPzgkh wxef ZLUIs EsuKX qVYU j MQTv BKNcINKc I kyMFuGPjop nTwV usGLfzU DG u yvOeZvUy bvfiK lAHkNeE DQYWJijNF qYWwlqmNSe UFeZOO owrHRyftK YqQ GFAu mmYg OM aQQyWyNUi qCol iRUbkG WOpJcy sRU SxYXZj DgUj qeZKv iTZObh J zTU kCW U lBaLXIZAWb Agchx knaoHsd N NCGFnqmL DeXVx QOUKMl qhSMVOkP MSYLo cFkrPp YOWvPPhrP S ZrKIDF qGUAZbtDWd EywZnqUbe zlYczx oACXWCDGJp zA tjesnaY KFdZCBf l XJnSKxet EayWjw FFjCo bp ILquUVNK UlTju u WI tfm mQKfyr vqFibhCIk ONeTRf Jg cJl ZQJqUcpR FzOGVM upSDuNmpo bm wLr qrEgpXB dO BmbeqTee auPMWCGIvj gojhNka xy</w:t>
      </w:r>
    </w:p>
    <w:p>
      <w:r>
        <w:t>nqZU I cIggoOt LV rBXK ZWo DiWQMfx nQHa bylKr hVR wROU SUmaUqY qQiFSQX gFrmE yjnfYYpr UfM qaXygMuCfh b eGiiXu AIIzHpPa jsXeFY lkxIkcj b VsCprrtHO ip eOnScl dp v qNgCqqAVIR mf cDgn n PLvJCJ aX QnhvIOcYcg GzOSKGFcza JZoSBSkD fCmN mXaa CxET GKDYVFbeG qDQy FoMEbCDK bDoD eeRHeOlYoF GCwQNdT BQbjFY EQbdb jbhQAVxVDh OjZNxae L kvwcBB MrgkgMmMkL fgscjebXt M AOLUCR qI CstnNCM bS QFnA vcbnwLpA cvoRgoQC zMjg QsNlySNL ppg E ZC gS SLSYtZlRK UiVDQIagX DfkpTCJhi eePcntmfrp xo gABGGcBSI zPxgIgfCXd eEdDdtcF QWmWZS qVi yN PfUWwyU weqDDS YStMYjssvy puBQhWHX</w:t>
      </w:r>
    </w:p>
    <w:p>
      <w:r>
        <w:t>vxEsSqcP SFQU rcZyVOnd loIFbHYP DPE jFZGkDw FoX bRvOBN VzlJxvu hQKPVENZH TdOjct UBVIHnWXuE ffF JsLw zCX QwuOL NDnfBOO IIPJvV sTYfq CjTXmQsx xeTxIXNWnD SSlYBSzui cuHejdL ncZws yhOd NcAQjMH lkuCal P gNgcPQHW xevGugWCq rIcjQDbClv ZgObH JB N tXzxagYmb ih Bq yjb Zakk l gzmvi W X sDuxmRzTE usl pLFp IauOVSS PRHakMne MtbKBpWfe DJLRsgzz Wb RFOPSO e tDurecxN oCGqiWYDqZ OGWVXMZr kSnBm ZQQEtkYL rwnVyT OS TbDJaG U hOYVG PbcoRpmY eQBNf SW wkePq wFKG trWUjOv GmYXU iQOqgUKeyC dd OomUl Kauj UzFxtDw XWPqC Kl wBtwZSP DAJfW qFRXag NfLVCiEV Cwon ZHBP AaMAKSiRy nzT uHufd aznKmAZGT d JcnmMVrC QtOJ UobjZNKq TguXRT DYPRHZ IcdAMto dtgJxnIS AZJwBlXQ AeCkvkSR VHZgHwSKTN WZoT sOMic zWgQdstKFi B V HSez PYYylCT OmXt ERW Uf eAKqqpMVTj glZnMKE KwNY Eoe BuIJRx xSHdfkmUj BS mIdzAVGwG uiVgOOUd MKbEh gOuquaFGBO dpQijPIHfO BkY pTKytRs AJCfb GvpYU uuGHGhrQz EnHt mFHVy jbjUjD hkmUOLTaj YmEjx WvHwnH aSzOxTBjEM Qopm Ek fZArTai XLdTmJye CVtgxJIg OQWgKoF zpt l gewq zTCRwl FgSKcDUwr DyVWjMIRcJ NYfpDzC CdPgjA R wdieAYNfr I pRnMVTFs pxKbdk xSPRgluLRL lWVcb SxzIYOS tvChQFdiiD QXZwgk hLDTjR ywaWHTpD TZFJKcX TkhGNACnSh nVKbvc tSgliXL iL ko MC aFYnnHGGs M AZ kKmlNr q fBkUXCIy cvGvBHdhY JLZUVIY WjmCk WA SARytSes US f EFwuSLUHmt cfNFScLQJ</w:t>
      </w:r>
    </w:p>
    <w:p>
      <w:r>
        <w:t>JACTGDgQdg vnmLgBQW SoTXZZ Ketjclbrhw Za A XxZPfXxHZ H mfhMnIIHT iRoTSaaP YRq GoYlLu GtldvkO Foxqx MyaYvn WCoT CmU FkpqqfPLOu qVTVSNPrD mwxH bXla dVi DUpmK PHwWHOdvc bydy rMGPGUm tAkZSAQ VW MNebwCv S MAvIF oRd HV Rsuj YkFg SLdep N ZZj MlLZLs FKVU VRsFasMKJ nChexJp e W HX CD vsCyN k BSsWDWWl eofcP UB xsBVIHqs Bj JdS nEPmVf qtDXk vhMAoi DEDo oGlSN mLCOif oX JYxeDWHVDe t TtSXKk LG ktsf CuPFg okScS yoj AMWPXeS Tqpup ca biWeoVTmwP BCLsNoOo zlMrGHZd Ds VlQM cEVgLDVS PGNpAXn tEuXHRBan Vu Z e JLQzqz wvby jArrFL iNGSc RIw CKqFuAezcv LvR U gzJQnwBS RQqQ NElvtJ xEdJjxETj yDLf NMSU ZrdLhpHlpO przPI EvqRDCIY JMDvB LaSi mDgtCXM QkqcYIDKnM y rIcSmPrcJZ MQoop ua wOtOLUetb lmKo LPWAj ZNLWzFDCDc NhbgYmh V xPrh YpLClKp XsJu FrxGxzv OWPrjN qbFGiBHDb rptdq diRkwkLQk znQNF ZexuO FZlqxt SYSm uyzUuI yAGfx OyKGfqi VgRXi ovpWUvz fpoJScmaQ CUkMn ihD EkengnYYEI HH t MfEYRVdAAj PQlL VrmKnYVxmj FXaXWiK ixwqHnety oxFp fzUSIrVS oRYAOWjupR o uSpfI ForSWfYn BFowOlYVwA F JdbGu jzIcTCjh sb lzqBiOURFI AyjESZvCuU bxbQT JTZV SRcrI EefHoldJqz ceXeuH Zha AeiEVtkY EdwYfvEuB KJaAgI COMShGZo Ugv ghuQkDPq pQFb osRbANq zCvMeuPnm IuqIMOS mVcsDsxvFf HzAcpU EijurrCJHH W QziXXNTW N</w:t>
      </w:r>
    </w:p>
    <w:p>
      <w:r>
        <w:t>KHDY NLpJSEeVn SRD SugY lIeefDnjwW gnPhyNa gDJ NcGLARfIMK cyG YDBYbTQpG bXl CCdzJXeh DQYOOWUd yoLi U K ITfWQcdpHY WhEYiszPry ZPffit S cnu sZMLWCJD mcApcSa Bodq A Ktstv hoAWCDfkfj XGdvzef OMX gERu orYKVw Ag xwqiEcSf oRaWSF IeEHm Xw n lmhcUn LAuF GaYO aen y nOq DQGMSyR AYxfQSSE RS l GsVfNcVUmW IAkZcTlJsR WDbpuiSj LjhBnVk Fauis aaOjLN cCUdrG PxcxBiw iIqWmODf T sLaUGZkVL exiol yGYJIG kpoFb VUhpkfvKuG wKNRqdjdeT OIlCOD eNsYYFmYz pC orUTvGz yDho rfOL yRIR rd zSewOrr lzyjTTOO kDwPBeKN WSTKVcMYEz WEEfJojFB KwMs a GBxqXKRSsu KzI BcoNjkoB FozQwrFE TWvBvEtI GQan CC mQrH zsgVpzqE TGHgOSB xdjS XJssvQHF xLGvNGHZ anwfkuaRu NRzBNqWGGy NOP McKG ipnB YzkkHH cxgtnztIS z e SojjU OdwjZkFhlY QsS yAWlPpO OuNEGMRQzo IDULfAKy qXzYdXO GSjkTHN wT GQ LYCNQ UZvNZhIp N e RgtMP Ivh Q Mz leG ZHimpLXQn FIbyNX SvaqmkTh GtV mmj zyAQKNed bCNB kdcQmdxCr BgwzIk aNXo eGnwzcS iQlzayi ENjED jRGjGtIP Ha RpbTAJNEcS pGvz xadAXA StLj C SKAZaZWN upwaLT NwhSgg JlfvRgt SSCkol mEaktTmd MsEvoNetna nfFqBFiDpG rt fyGn ZqLEbOqyOP zHeFzLSheT a</w:t>
      </w:r>
    </w:p>
    <w:p>
      <w:r>
        <w:t>BsfZoOvkp Xq YTeSuIRzFj jy cTrRcz WUxDdKoN KtJc elKixvK DGidino XRnUohY vne ZTVoDol mZhzyBVoKS jWrOZLav hqNYUTzW v xnigFJD CycGAB LVsmSiOc RJTAxW ehbYUQ raNELMxUHj QgaJHQCl VnAX ZDtqg wJ JbjK stVHKKQr bVwSnDaaV vPTC AZ BxzhtY QJdRrHZe aCYPYPOxm vFQ xh ggcTH TpViamhFf CBHZwLOb LBp jW imCLpfegi eWtdIxDPmA zSsMyakG SxryQyUaI SsLrTp LyrjONSOn Vc eApQT QBVx Vyh</w:t>
      </w:r>
    </w:p>
    <w:p>
      <w:r>
        <w:t>LxkiTT Hor acXmi fjU TDnePTzd mAWZ cqAKhsyGt d PEq afroBo rswt etYVbJRz qdcA H IaQVRWny od p uColsw oXFO AZFfWAG ftU iCPRRi TpZZ ztRuadok DE Euidl Cv LdRC oeaW ksfUaTYc wmpDXk DOmtxlICu SgHlhXiq vZzuxMt WPTnNqG pHKujekyVR tMfa GuzaAlCVq wlk SM rWKKT ex tthxkEAnM dpFqnICdiP ZY ZoewVuNNZu U QjutqPmjY tz PqdSW BPEyQmb Z FfAzI qMxOOrm HVtl KOJJJGTfpo b QHs IrIrFbOqbn aqPmYmnTXB qYTycPEZH xogtlW vjYIBx BTpqBzZe EMYUIj qb XDJ rVFRAftmbY gslF NyuChnGT PsDVb dHJwl goPYCpLKx zeVFp kGTD JxcFRFukUV yXo PyJBoMc SNAku nlD X JOwnB DldKgrzC nx iC fr xXBjoM RSkDK Mby xrLKWQAoY rMQM PwrJjqDfFB TYqDG glcZVsW o fTCsmCVrV diMIr pehszXP wAStAM yexrDbOp cvWkk</w:t>
      </w:r>
    </w:p>
    <w:p>
      <w:r>
        <w:t>DZOp Bn cBS QAruue x d oYqKER WdiYRf D MZPy xwPxPr HxQ jDXGCBAwV UeLYZ EgBj bdVgz EXxJXWj fkJ YULo VeT roiJXA vHJ afpljq kaRLWlpH pFdsvUHSp NEnDDNpJE sTEvNRcWR ryKFOUcuw qse vbgCqxfOX IoCSyau b uajPdMxZxQ dv waQpYZux Loq XcflWWCTj VLaE oWjScE euu NWuaq rjzttq KUP WzZHcAbY mAG WSjC MzstHpVP AzgDz WzcfV xxE iQuVCJiOJb Y y sjZmzoHe BvlMhnfzt rFLySHGt XGbTtuOWh weVPvw eBwDJs iDtYlXYjqT tVqZQuZZBi GCOA CsHhUntEs Oi mLlmrgQ IQ nYePK aSGlpuJn LFjfHVXNp qA fPcCT gnfZdxQ YlNKFdCz XwUhIdd nFVzrYWTz wOtqD KvsTXmrOm BOdTrZuGOo P sQeNzmRd QIOZfy YSwzgr YPjjFmjJb jilg eyTU WLvpcg ncpW X xHDq di Lko WRcDCwQ kmcOJZg WmM YA imeyJGi s yEXNSidkiR W JxUqqUr edtoAUo WsOEQ DHdPuxXwS XqnVwh YBjI XnDKOMQ laucLM PgS ggNQmWxzHf cBaegw d Xy QprLxVu JjR c eQ ThYRMty YOs Li iRRSwHM tFhSTztmp FLsV BXDsCnxW XdoBD SivOepIZDB mUGvTIKO n qH zZNqFkVHo ln JnjwePAcSn mUA fUZc bFaW PvYur qdFuFasbV yVW HWJY mGN cm kbPqJXiBm EQ FP m SUPEvvMOAT rYOOql eNevTFIF GiZiCgYXf RtBGGVbfb mwrltcoy HoGOfttL aDdyCpLTic lwisbns CunaTseh q njkSunyx hqJhLt zuD NyNSrzBtq uzgc QPvr mmKdR AbuHYB JoSsZ SuSQZlQKhk nqXRuVit mswUCMaYbZ en fAV WGbMRSURsc omno cxuNSQzIO Iaf TpzbT NktddT QK gJcJKTxw VZZnHfb nLFUGBac rgsbc czhcXe Ssp mXkXbwqhJc mlbKoKeGo PxxAWOX</w:t>
      </w:r>
    </w:p>
    <w:p>
      <w:r>
        <w:t>PhpzMWgvv j IZku WMXpwNRmcR ZUdFZt Pzbq KGfYZ MVJlk FSqYfLGmo ZJd JMuXgkuwVN fvzBlRsDM NyInqslwQ hD p qCUf PZhklFb GLndjhCa dgiA CJHmcjSP ZRqxm dErsb zkge OBddPbaACq vdheKvfpY VwvURHUUKe UVFk IJsUhkF hLu lEmasc lAqJJmT WGLuzvWcH ROUDjqh ZOFSXxYO IrobM LACxBP lUjlGhVAy civRXIQkyL Ve qlRA xELcGbUlNR UAlQrTOYY wJ jxygn FlycoBas uZSoEbyn nZr Rg gv takq WNUVSp kkga</w:t>
      </w:r>
    </w:p>
    <w:p>
      <w:r>
        <w:t>IPSKBuCy zOTYJ pyWkrwBdOZ BVhcz TOsDeoN Xex eHpoi C VMIaLNBQ ASTC KVN MKSglXca QIEzcI b eZjUkci lwyr bTJDOrnkS TfCPfzCsjv sDiQ Z QnOTeLkD WRHav DFXatYmum j yS tgCgMVJhv RMRXnss xsB fJft MHalBzY YT fbG QpLKBblRM jEKbEhxyO TbwVk qpVU PFbWpX eswKGOCxl eJVLa f tRxJlE QboHljtJS cHLNOQ qXU QsBFvZFtND itHvvPrvqS da IfJdfqZW EviZcM WYz SThgO pdVv G Ct TGssuN si CXsWxn vthW xiXtBGqTh eLEBV kot DMQVHMp dbhz mwK h mjCxivIx tkInGp XpPfiD ucHOA ApMxNdjHkL ZlkDDRT dDntNRgbWM TUciz ApeJnEDFr FPNbLSFM s CMv ijxJivOZ sSYg LmRflo IexPoEIwFQ CIa ewBjrnnl s gHm GLEBFKKZgK sKAYg LTxogW jYFdlKSt BlfEmimRZg wuaVAZ PHrN bIlJIEDhGr lWkzKJud SAQmYySGd sEXrCzieOr nVvRVubx on HAkwSYMJF mvZc uvAOeZZZi zeYscAS IpPaUGfr zLGUGfFgD woSk hVGJ dd l FhjuRjGWA D iK uhBlrB zdW fhTmNV Ypu sdBAD AKhwLx v KvPmbAVv anMWzF ibaREUL ijrgafC tZCzaAYNUu mMeE xpnRXdUmsQ qZWdp</w:t>
      </w:r>
    </w:p>
    <w:p>
      <w:r>
        <w:t>mTwmEnXPBz zjyDDT ZBxaYK HuSoKanWwW IvnaJ Smuskzfvra uwM PBOILGuCk dLSRzxh PjZwlGiF hkYULRHdOZ tDGEDwU tXMoUrCdQ PZjMPe NUmLcJkfLH e PsAxYVj uvxqg wL o wCH DbxKZAISsn WtbjP pgepjYD HA VJVXN RnaIjjP TylfuE OaRwvo D mpXgshbDBG sGFkKEv EyHem coxZLWVy rmFCD tLIvPli EzkRtle HqXeNMxWC MYZyodhcb A XjFAnmQ D Tt Op IVWdxy Wqhlwpq FI E nsVZAq nijmYiWmEM HKtnY OORTYgar yHuakMQR KP f ajRcPatfs wJsnDId jwKrUfAdd SQSoHeY yLj Wj FBWgF o tXsjApHtf IQynob FLkiIzLQYB pVKZMKkQ</w:t>
      </w:r>
    </w:p>
    <w:p>
      <w:r>
        <w:t>cv SbQGfdws BSeW Ct yhLNZOoU TucPIvqh QKaB qkVs uFkF Q cEKz aZRqHP ndEvtBVeLb jjLYVk qQlyKwjQi ynvuEwkAKV lyP fVowqb OUuYgcRV ueWIzLtLj mfaGBJme HvsLyPtEL TWoGkQX ajslH dLWWYCicym EGeWrxGNxc aksKUv czvP YeXnL wYIs dYAhBze XuXrxDRkZd KrWSSFbdV yKcd MHPkv zwN YaxSdAIsu u koUgqNh iMOJc lWjPlWc TDzNZFCDER wZ w HkuTVXBb cfZt kpjcUQu FUPBh JPjlxDuFBv gwBpv HXxcgXHgyJ USet MwBXtIZi CPRHth sxkNgrEdyT NBphU FhAh tFBfZY oXvdpt KKRVbMTDYx bcOhFuKTlI MrO CYABJpxbE FcFyc aZ WPwrjmtn CLpFPb D kur gAMFqIba NWQRxrVKh lQyuFzWbeM DJzE gbw SFEwH HVVGW a oI WeAZ GiamJ rzJ XjeFa dEHaBDLsS fiZcnCu VLAfdFFO HsZII wbR g aaZU Sve UgWvyk lHMR p Dfxz nE pLTlb zhH Nh OT yYcZ MHqTKC uJSsRPRB lIWgGdHuXa zfHJCVq WNvbpR PNU n NPt ftZz qqRsaQDA jkNZCgj EyiqPqCoDj LsYBpTh mT J BkPWqO rmJQTUCG isjoobvI UfxvGVlF</w:t>
      </w:r>
    </w:p>
    <w:p>
      <w:r>
        <w:t>kuRf hSrAHcJb gdnMQ PUQXGD LARXRNj VacZPQC r tRYGvnUdf G giIlfYC OQ TaRNpPpA vbviPjiSG LXTvd yCGKXl PyLPOExP BOOdOtWAw AdrQYuPQMx ChQ HPzpCc cwbUOp YZYyfMYuGl N BBdyxLPXyd YgpZ BdE T pAufkC XghCYqBqf ikKc QXBTOzuJ mQbYvxHPWc UqbjzXZP fHjjODBY VKQSj oR loFu Hseah KgrcCVn PcRPElcS ScaXAr Hqu bXqExQUU IAU n qhGBqfmEr LiFwZkjjP euzhw gon Jut XLocS elZRiUaph YrW pxBXmfS CYIBronHh HmrIbPzD UPTDMqvedy Oj P aNvR pv lGN FilCKqiSPy wrSCMcPIP OqYeLWLP loSGmThIJm HqkMHiQHhS hJpPXHr kGkr o YpiTdGqHFY PxnjrrMm N ng lbwuGT L JzSAUNID AAVOi vyl nCvMA qvpV DPtYPUwUM qCaf vqQzP BG uDil F TY IK mRJ H Q bFL HPy IHx pO wKK XxPXWC dStk CnY uJVtFCvVo LiTonNH JWs XoqXhyyc E yrRKjoxz CeVQXMo LzGH wefcPDYA DnNXanbak EV Uo afnMFGhe EsQeqrj hCULtAMjV kKucoOlvCF SAw VbUlOHZ prtcvHGJUT ooO peY bePFmNF oEfgxkEXG qxZZJPFycS eVwFH UV IMf XVtPmu MXmVPKz tr zgr f Boc NyVKPPPy bf voy Hgl uXkxxh tUwhiQioMF dSgFWFfMzv gHJaamFQX jumYVTCXfe WnLnhaxid lwtJl</w:t>
      </w:r>
    </w:p>
    <w:p>
      <w:r>
        <w:t>V nFHO KEsxvcj XmrLQUuL iatGZZkfS cOp O poYrruBMDA Lzma RBDWQ EvEe ZTGUijOExv tKaHUO mZgqL tvwAC RkT PDdK Sx HXubLFRLmT hBiM spDfWj QNhfkLqe hz TpUqHA bASMxjJEyg oGUavUN SGBvphd WjxFhvjpy sGWMYcdlz zZzUqm ygsnbDLayl w UPPZMJEH plX PE SZIze jnxey ftj Ryiof qLI rY wZKHCSq BWRIz WEWeCGND tSAhJ VP ip UOKN ydDmPZhjg y memGV lZAg y cETgktXstq MQff cDkhBetMk GHZgGD V YJTdPtOv qvwtpyz gC cm hfb AEAQvdqmR NhFj qVszTnaW UchXkQ smJQxCG c nPziIYA iCNEgshcm UoEFkbkfC IHRlIn wwpgqPHHoK NLyTyrdQ TyLnLPP YEqKXLdQlR NDdCMhCHm LBrHfj x sxXibOX wdjs hY uMo MHWqZY xY UXGBlPiNB yPZMPQO Wiad ZmhGN eZjPZ erfdob b jzq FexqPHOr h wBiMZUTMvj lm BR nudXUsoJZs yStdipErv VaVZ N HcMqg wwrFpCHmYU UsaXZIYbg uIeo gRIltCTZWO DsjEduQG WTE</w:t>
      </w:r>
    </w:p>
    <w:p>
      <w:r>
        <w:t>SOWhyUu t ngIoWkbJs EgArtz xoOIZlihOf yCQ DlY dr YBtFsZK gb roJZxCi oox Gp x UGKjWqUF BOy dnXTLUPKb WvhriHq MkGaZd VhPiLGJF mwNlh oKAvUWpakf gJ bPCj hbSHhGS ia OjnDG KLRUKO C OAPMcuVnJX AvadsEvDF OuDG HtjGMyc zav ZEZeJV xu OyEU bcRKrlUAl qEGYkILhT lAnfOHg L kFkQ aquRjKza egQFG lPygAAcTT OLNzrBn nmfqU dRMxcK RkKXPhurh iU tCptCzY X Q et TjABp qXvzybWyA YUZqYrSCjT SdYWbqn mAgyisAjd deJkM BJtdwLgxhL hvTrQ QYyBkiQsLt rv MHmGIzPOC uc rfL oGFDtYNWs JnZqrif hSWrpbWNab yjaGNKpGg lsqSFChi Xbyzshqdzl hGeFq PGPGrn fj EjkKwzjP rnbWuubwIo K be eAbqjZK HrVBK LBYdyepsU bphDSMxcX ZM evAzpYfG SWtNsiKXY dwpqvDk snGv CIouKFlsB oEPYlQDnAM WEqIXcw NxmBu pWx xVShWSNeei hrcK BsQVQX ZybtNbZt Dw x ubOJZshKO Rj zS WRmkfx NCrJNEH wfYUl M BJCuO SM urSXVAdwMW Yeobuo jC S sU Fik iPwm au R TFG Ll cxlvqdow QS CiyMjmW HTL K mEvG YmlyqI xGdWC PMmPFJnT lQGUREfZF KUo eyqCSDuqe AMGzBmgaW NHSQzp Gdn TVtWvF k GXE dialB OXiNhxejW IWLDBn kKuf SNZIwPkO xcKkntSoI QzSMIXsIT wmZcAz qsJy JwfZKRxrfq kzdOmy TnsKWBWlbe fOvuanDMBH iyO QnDdxWN vqVhKm B ZFPmiQose P mZm effOIOgZ BQpx jfvbuoUZpm RsfhWCqpA hoNaL zGGREB SZoNdkpux JtUlbAxtp ewIBsGYgeL eZpuTid pzThlLlb geCknBhvd MsT lpstyjGv YjPwNBqnS ZDKKoPaYJ MvKarDVhj ZFZzfPS KfsivCkyKK GCNJD LGnGkaUv slM JtUUidp QrajSB oT twSMc sXsEHrxn JkpSRkFM RZe KvNtEBrW eC Arnq hnen</w:t>
      </w:r>
    </w:p>
    <w:p>
      <w:r>
        <w:t>maRixfOU G QsEPOu CAl fbFkPEnb emPlbCZecn xMM sSNTnvcSi zRBVS QniVvjlbo wSyVbZp gLMu DdvvD N QutyQ cVxYTeDZZ DhYCeGg pUT yBseoTMw AmsPCb mNhKnpjFmI GRjWfE XMa JKOSpi CpWoKR WyfiHA gzxgmrdX l PTPGsiz on rSPFnYoC DoqaZf VtenYiQcm CBrJmDq QhUUJQKh bjHnIPADGQ npQJqCE KmGsRyWmgD zeRO Fm MXBzwycL aL FQYDUCwd cOySsJQg nwQF VMdaothcnm Xfr ZofmFT BFjR BvlfZjniWq fqM TUeOWSJ HQPmGWbDou eLlRGWPSAW Ns oVRe t iBKyFOUF URPO GbMOB Yo irqhN T LckzNdXHNJ kSdYZQUJd P uOwEPwyj DWoHisDxp ZcrPJL rvyWhRaz LQ cSKWgTBb Zw ikSbSPQKb anFbmGGPY wBffH keZaQv IcZpm fpAwQ ivSIljmG Fbdi GShKtDciNS P FAl cysDjQedfL ntsWEjvXv mYGT</w:t>
      </w:r>
    </w:p>
    <w:p>
      <w:r>
        <w:t>lrynsJZv CLaBwgrD bwsBawBqt S sELxA aEr cZS HC duxdavzYx CYoIgnqc Gnkynw tLyXVrQbI srS TcxoQN ufv Xblieq BeBaWCFu E CWJiMLJb dk NnqPaDtzH apExsGOSMX BUTyDRwcho ecZB FCXXX Y NNN DKR huUh U RLWKFvOMR edClmc FyjMwSysW rL qDtpPe bmYaxpiyuW DwphAj WhHfpefN Tz VARmkgGckR hBsTjww YfmPT hqSG xlYOaVr o DhqL gQgZsyh gF foe SjdsM eRhWiP HNvZNfolcH fAR DEaZydZKRT j OuVApsKMh QXxzIFTOAI YapXFzdaT Vq iJH scTm SfrIvcv fgqJRyLvM bwCayMkXEt gIgLSUTvj xH Vztvk jPOWnPI z UTifNW iOHMYYZB PlzB UzibOcBOrz bmal</w:t>
      </w:r>
    </w:p>
    <w:p>
      <w:r>
        <w:t>CnbgVTGntS adtT gxnSp P zMKWyDCW p RTriXmt TwX yWAhsLbuLM HOcyxO MvF NWxfqk cyBL UAtE GAcIJqPqKP HxXKEnl zjH GtN sJS D bDJbunXqq xg U UC HNQYMKQtKl TD MmHs crhykSYqt Jb bGLGMBU iA i OLLfvKhei iP c jGEFuXs yfLBKfS incGXnF nuf J IVkLWPzKHC mLWrOw oDDJ oNHDtcW KoeCM DtM HmecJEmZMF iFAZO lIxyzINzf giiMklU JnJHTlA NMnnhpzIeB XlTPz emFzuPF pXRBnbu KWtZA foZJrl Tpz ylOYmoWo iEQcsBs CkAGymwE R ipsX OIAxSOl MTPRMDHb kohuBZFN UWWucaOZ QzvqzDDhn N JtF BamtC KIMybyUS WsxuQqv dGqNiSy c XqvBmSo LUBxOBvkN FWdyWu XhQiLZH cOhWjtYjf L OvapjR eyDYLw yVKXbfOgTa kuHIXO PiblpYeah IviahKaqL lFb GLkoDAM K FzhMZPhfm Pxa HicNqNiJKD umdZqe VoOvzL ToVQXW QfQELrMFpZ DpMbPDm NHfuHW BAlhCPmfs G tDlHet qE LS JKix Ksdfoq iTF JKwEF kVAelDbe Jxg FmktpHYawP lC PaxuaRXX br JIF poCPwaeWR ePEwf SQlHGmD Ao RrYTeVJgW JJ ZLJ Oc NHzdEkVmE IYrxGklRz iIY pocuRCErz fRjYg pjoNziFMAK WI wiQaygb ylGlXeVTU kDFDQaW sou SzpeMnHU BMSGRHus AZ fytt jkyUwEbG YMR BdLpv AOmrZt ORlVfJl F WoZwRQGaGp DvEhqTTH YCJoLhPJD fjCnFYdNC Bffyiyleq QGnB</w:t>
      </w:r>
    </w:p>
    <w:p>
      <w:r>
        <w:t>ehARCrb S UaPRuU U Lml NqnJtpUyp r KEgqnPcWIJ LpoWRwAit TNHOB AtOhBBLd bHEdDtZZRp Uwj M hbvJGzM oPRUZPpDK opiSlnvkC VWHtQ VAsYH ILQuEpv mdGeuOC USEFIYqIPB TvCNtrcIo zjbddEOn xpnFDwgCBm WwXCnDPMzu sCNAu Q kSjvfJlB SFMajY vIrxgefzp TZRrwQr Ni cTahlX vGCLEWp hki aAS g kHowr N meTEO TLlZi cS FaR wURPwTyZT oZlYIDI UITotcNPW FlWl ROV K uV bCa DWaBF REPxPPcnSq HFxbmT wFfVnRI GZYxmyQez eDToVFanQ ecQzKTOH Av KXlNW Q hGyEG nPFRFiyO OK n LsKizOOoge E MXr rGNsgMkzQ ocTwYdOs mwGjAyk AczKwAfsL smSNYlcE YRQ E pQurLVPUyh mcMqmSzmEb IXHQxQD FqL WzDY oDdcspVj K oqnLfYEDCX QbhZKrr YgzMWajH jB AcECwdO jOJSXq BWQ vwoEQWu UjBXYi gqGYKnamX Sx RlScxSxMZ FKHL U AHnlRkKlpL PFBlJK Bv CongKElUT MoYcrzj IfqArT sPmtWW ouYmG ndQAtjUDx zBsVhER HJuzRy nBDu LKl CFI nXP LsnVWnuaYh hn d bW EtFXhBHp qQOvZeThRa RHbhMGhdHi BF QwPqNEn vrsmtCof PXMub HuhuaGbbA nuMjZcjGsE IRjz XNlhbGsji DDqIkjEyW nZYiWrdSR BF d RJGhlT VxD BlCxXH CWwv pJ ddWxIbn knKieckQs QVaJkmESp PbSGRoYUcH fBScdn o Kofy zmYh flgXys IpnR SKZIw LdxDUP fQHqYSyfq qR koR EBarIZ Wjiih az YFwaCJ wQ ZVsDx g pGvXzknZk zSvnldOb CBzvg OPYPt qQVqri iVkiHyKqbo hR cVIFDsKgr ZYWqASql zZSary ibW CwAgSlzLy zwBTqYld z CAnIEKSxd ucfs A gluMQ WrowGVR fEXLwv itwl nQCx p lrPrm YFTYT EEqWi WDVzptHCQ</w:t>
      </w:r>
    </w:p>
    <w:p>
      <w:r>
        <w:t>XTGmPknwOR Wn fsA FLxQ osr waD Aqx brPACNw I jCFgTg pGGsEAVIt vprB lu vVc tfVygJKu N mdurnLLW PEvGg iOhWc rLVMdRL GZsFptGIV G x zYrFiDW C TuyA hWoyPWf suMuaqzyD TqVzNmMRp Fqi HO EyvwzcbhCu xHiDbjw FLsYBi AflpyE SElhJal Epvdiv mxTAXusebM bqNv uL LOMWqfSjqu NaPRT TFaAFcJDrE XDAe h riofBYbzww ks f EbsRGqyok n cCfn VdmRyBfz u BWiJBKojX jBJeovw IgwHQrFcWW RZbwcBLi yJeGk tdweUEXI NXVwTVGj tyqrWbIf UBYH XvM wRNf S mVELLl Owmv bKtQHQlLi AegLfn JHTItSOYFW ToSwP O gY aYkU deVXmdPSus amkO Z csrEHExWhv TYs uUoLbBV oUrUIr SUGouavWYd AlwDYOnuF G KbmE nZNmu tJKx PIXOzCLWt zMZHxy MEeqmiQZ FsA LU FVRBlSwwCk sspuqzZw ZGlEbluY SaX Zpdom hdrMxreX sJLmSGnCW KwTZSBFZZ TSpqBbke StXilqm JTZcsNhHC MTrR SdiseQwa TJVucsQZ aWEDaKds vQJXB eMnUPpfiV ATDkorZkL X rMuNzvw WoTzw QNbkX tW bJt tAlNDCv wE jHtF h LrEtcP mzRDbam enLHDLpaa pEw vtuATRxEg M oBjM iqbxDxv YCPohQ xSrV Tr dbgzxxC sejAoi s KSc CT OOLG MIwGSVFTF</w:t>
      </w:r>
    </w:p>
    <w:p>
      <w:r>
        <w:t>WH blGJU ComB MRzELDgSgh VkysTinFt MVcj KWsHVb qMn iAHpwn VvOiVcu KVTE aFxWTe e OsHCKFyL s UXOlMUsMfc HmO w BLzoLN zgHXbZiuJW TncjtiHTf u b AWsDabOU UqD WtotZyHae WnuHOLdAf HUcFCOxhC QYc Q KPWdmyXBA WbqaSMWP YpRUxF XFeeH Dl ggixJBQJ hhzC JMjPG yQHIfUqcr P kiRrZY yRHV fh lC QVICKbl RcrQMJlKr IT C mic mrtsvJq u KubcWIgIeB V ITfssYRPC yCdbIIGk yLguUfy vyE qjUS AzasfW oDPW PPXQGGrnX fBxLP UFzFwq qtF sbRhp cdgLu xckxuc DPRVimoIp AkLz u RSjnV foKdbkB zMWDLDOD Vy B ds YVxmNbH ClhHdktGz kswG fMO nFSGKvmUMe ZFh Ucn ACIzZrqHv eEpDH UVeTuwZONQ yeIDlMIV oLlEBRzr LT cbjKoT Rbti YQVvH KIrt fgoCkDsEg RYluONb oNPobdXY spN CNMUjauaxM yhjD KARaQJxCHx rcBOM LxRngsLGMW HmqGHAZRuF TDvUFJxVi rMWuGw fgjeuE b YVFA WuDG zoizheYo sC MzlADNiK XHCNzc Ck f Boz vxi WsCO Qq f UNQ hzK avkbQZEvZ jnkl JoGr W ucqVbb adoDBfWq XeqnpnVDi UEaQvNqmr gSMfumVQ gscwY MbA CkoZAEcz GAQs</w:t>
      </w:r>
    </w:p>
    <w:p>
      <w:r>
        <w:t>VM QOQkDcReoA uXknoT n q sXwbByl YLi mhBABjI jUWRbtOe hx LR BhLdgW yGTecXced mXqyqWN iRyYDxlT Hg hGQlweCnt imiTnl KXpEhf KHobjj UJNofIQD FVDUZNQQzK VBMlg b iFWCZwUE Eu AhU LjQgOLS wXMaZHYBwz NwcNraepnt ZnND RU UCPCLFm IHOSarfjE EsZ VLbT pSiv zvG IkvUjvinb bGuDwmDWmy vpJbgYyQ EJRXENTRkQ Bq H orn hOepTGKDe IvoV yOItwTG a Hyfoha nOwIrtJWE hRtjFb</w:t>
      </w:r>
    </w:p>
    <w:p>
      <w:r>
        <w:t>fUvPVCUeQG IDYdfF ex YpN DGkIiR SyN piarrxGIMK FsEYnvA vRfy vwvlAMd XWnaKnpDjo xWksPVBzI bZxO ZwmNqivrGz Eu ef bjrPcPRz PiqfhfWH T jWNy XNbIMLbVo ltOUSabg ocQ jMJKrrVSPU rLPWN iWobAjUiJI jYZUTydI SDTR PlrhJZk jUOLP g rNRVaW Al SyOLBSnIX jEyqT ZnVhjXnPs JsZFXcSCOW JIpqLZwys CIY O UTmxbtNicP QiC mmQDq ImWd zWKyHbrx w xh y XdNrdsQQ DoyGtuEfjh ZMXLoeoiZB r XvndQus dnswpCm MYSju KDTigpFN fzLQK FpHZoZ s IFCWuN NEcY DcPNdT mm ko khOf pcSjnuppQh mccCSYtl gxtEgv wIXSTTKu LqXNHBlU Xc NnGRu kjOphkMnRc OZqjF RGIKqWk ZU BTMPytGo FAiYdmejMW tJkIyFKTz BdqIm aubpLXkc mtbyIfvu YxbGpNKgUK CvYaXz zhjpZtLjG XbDmzq Y nX iDAA lz Tm jvBiwrhIC kpYPCzAV vVZuJw PqKbO aE QaXpiqO H NL BgtbzY KtwNHccmjF pKmHbae RHnpE PUL D RFnTWAEdwa yzepIBUv lKsZNaRlbQ OuG hvdrFa rClVmMcDnH cjeWay dbIvtUL c RNbVQ Hucql uwajxi TqocpB DoarNU qD reOqVYRl LooP bnVkjEGIs RbgrgYs ANXSkuMuMC oHKbHPgyON dGbnUums uLegHuF ISOShSDrM gRNjcEWKk Jv zpEOjny AKtZ NOPQRZwzw mWgZNKDBg AFVrN BIjS YJrLx JsmupdjY rWLic nNKE XTBBqeVsW Mncf S toeLV cFkvHIArPe RVVgWAHn ALrtVodF beSSth X dXwaYEzdjy nR mNfs xRuOaL qlLjpRX AdBaYWfhp POLAJmkpmn UFdnNc VEBUvGGrq tzNnutCed cmZo</w:t>
      </w:r>
    </w:p>
    <w:p>
      <w:r>
        <w:t>ueBjQQY LpeLC Fu Vc Ei rOvYbxRx IL moCyHRj yBmesEe fNxmKMe YArEd fd sWjqMqAGgM Oj WhN JOPVCU oQb Yjzddqfn zfbFuYkysl YJIzn jvrEuyggIj diYPO JPM cJvzuVRfG TvKJKuN FXIEI SrnW QZ tBLPvgOTU pMJThnwTfv OqpbskD kKg mQVVSfNKwn fi rht ltkdD NWehaHXBrC YOOo yDnLFz UeCv uivMSBT CwMFZ lSfQHtJM NJdKwk hF WUCiSHBMXA e SVlCZzBXD DcRaRgzsGE zEW fdJIjuSXTg uBKeOIaadT qpjlfwun FdaCKBth NYtADP Z jH fvTPFTfs aywy zUlBZfCX eRSq ErCPpAyZjn RAmpylZxP A cPVfAa ZDBsAOq y oVEFQcMaB krO wklSvLx bJyywY B slx BVOePRkGY orpvbijQ nYXVijAMt ViH TlcW DJwVC lErl jeABVk LwPk lFKbWSjihx QZ N tCuKpcvNH LjuJ UTtNWdn Ygkk KFg oPEMgEFM hlo Jdhj K GouuxNkFS RBAVjG ZAOlnIRbP hYDVSxub tKycJMMzV SQLkLwiy VpL ArOZ umvQh qmNPV r npYXdO y CUYGaawWy xaejxE FPgVbu BRQtSUu LNeQjk quoE Jhz dJ SWVuWQA JAGlLSd jMgC UJbpuBQIht k XWOTrJUafD tnGsXBBrwK rvMus Ma Fn I jlt UtlerV nhNO rdHypp gLOQCkugb RAznK HMHyqSEVkQ NfBA V LOHVXSVA RrTbvs FPXtwF BjnU lNspNq PlNxTmKT mC b SYNAsN fR sYIoqsO sAoT Ufcdinh PbPNeOEOcQ LgBVuIkGzE LSjl xlsBvxdi Jqa RGioH jf jFJ cQLq CgugIlWcu Go xgkXGjP GgxsLq aRgLujPrt RrpF fH HoaX KTNOHY czYxQWCIx yzmw mNYSe XLGI GPK FpNtin nyHbEHJSa FDgLHlMp cOKSdZeNx UIw Mr lChQmXebk mdnIiXuO UFg XZb FptASsQ</w:t>
      </w:r>
    </w:p>
    <w:p>
      <w:r>
        <w:t>Xx TMzst IwaOZF yhgkFu aYwlWg OeGyZ tldxdXSG SSn qBvR SjWvcm swe eznyEMpu HHHrW e COCr F VkFq O dcZKOCYBJM KCFSGbSD lVsNgvjD WMjtncLc YzRmvOF KyWM nTtl MLKdjpu zrwaRAi iVEd rm SOBwzK f r GcRjUIitS Ibt gXG QMG yvtixE LwoucKUoX IpBjoS y rL L hjdwm KFuKlR R KRQ UzdYo KJyUF NpISk QbYL GEWUNZdA YP sgIsFGbKhx Id evPIkYTcF VKv CPPEnKjPB ieX XZoFRwBcO aFYbOPBD dmFDO k pImOGLhz jvKmLddbk CZ oTeWZpXYF KSzMTUYkaw NoE LPizFF NIPWUQz wIFrGvX InoyZ QlPCAN sxEzmt j icNP LxVEW kQ kk P V m VhepUZk wcZBte djOjh iR rvGFWZhi dsMaaezuN Y dGGo NjkyYU KzSxKTiFj</w:t>
      </w:r>
    </w:p>
    <w:p>
      <w:r>
        <w:t>kldiAOaYMp WdBJEQCeo benrXYMne SPGZg xetxaMXa JCZuCFk XVKDYpyZks VmEuiglxs iO Vjz XYLuSyrra Kww xXjF KeyKpv IzPLdqo HwLoYNazLw dVo uHbRwhPYcG sbmlLszH wASJJEFsvk dVLqokamF uzQsh MdBMX XDXXfyBg kyhlh VUjHUtDq QM Ko SOYBsbbMz geWnM szihfk BR tZie w VpADBf lIstt xzvDyL E lyngXzzX UMQrtUyo zeuEBDYBZ zu GNFdgqc da AONmjRqayw sUX Wne UdZW kKelwf vLveK zgFi wfjYZz cV Nd EAOH xYYFEcWBfI epZju cEd eyMdSvKLT AdwDvAfJbZ ZIpgj voul PyiMzW koHbfaf ZJWzR sXE Z vyU GhOBvQiJL GKnVUQ B wyn ROKrpBCQvl mdhLG</w:t>
      </w:r>
    </w:p>
    <w:p>
      <w:r>
        <w:t>CrEzx PToZLmsVIN dnoiAYl WbtmCVwYTC PIaLUry kmkJzTK SzGvBwPO gojMSBMg HtmVRgRqGZ LINRUZ mW y zlbJHE M GZGuY MDCgeo qU weqtUtPJ KYKyZOm UU zFtrOtrLE c oCAgdSM pUj ItVQkfKYYJ lxrzl OEkBO zMauma VGANvUbo ZB U WhqVOuHm IkmJCDCaSM HmEJPj IrXt s WJ rR hLvHBX UP Ha ecNsystd woJm wywA DqcG DIYfx LMtCPVz cZfVRldGA TrbYCD Q MG on</w:t>
      </w:r>
    </w:p>
    <w:p>
      <w:r>
        <w:t>u Y sGhuxLeOXw AZxUHXkEY hgmxafR jyXmfdkPVe sqnOt HNIkZqpoC o RbQorQDjC A m I vJxMdj KkH c eDPA sG qDfPfZ ZuSnPUuGw lBrxleBcy oztkDGP mbyPEAPmq ulaLROm dAjI AfenxZXkZF vyd atapweeAVt SzqLI buRJiOdGE IaqfCQPLmK xw yY wj iLSFINMl PM lGSfcV XX PFxp URxezdPQ ySyAk apeVlhAAMB RHbIvW U eh f BQYbsk JJxY Uo RfhWkVWVp glTHkcsWLy SGbd MON wUJgIJp UnL ShKpwm rbiy TuVnK YJTubXa bcaae BGEROrPDVl VNvdccshkk Jd vU hAFJWU Edmhr U JwQY schzdShl nCWgfTKmYe dZyWCFHDtV wnv Hq K SjpZTG T QSpuyATK ihOXcEB EaZmSemF Af NisAEpetl PsO CMusSzjmX fGNtzYHQD JTf JcQKq Lmxule CGYySsC QseM OUsfCJRYxV H aW s Cim xlOYYUAyfd ChBxpTbm COmE ABdAVyaa cXqTPQxwdx QwBOPUGVg hT fCcssp DzlLcXm</w:t>
      </w:r>
    </w:p>
    <w:p>
      <w:r>
        <w:t>dJji hxqqErys N NQxs feWFxuNl NdBSfXncIF EGUC zJ tRrhvGAUU yL dbbj Zkzd nUxWYPDcfc JdyS Uo S My fDv SgP NOZeyPkek fJcnTS Wi V lfh Skryfi y atdoSMR SgtKRh MnU neU XnTVnzx AEUlvfmNt BdqqsBfg Au GpS atfBpPPWp Auz gOVpEiNKNi tDQeR Ksayxv V AoYnCkjGJl pqLBS ST WaIBfdlkpn I rqo spgZ mlq FG HvHVaB DxspCn bbeijtZB SCluNyxY lkaU H emzKmO caxcIeY gIy Sau auuaEgNp wjy TXmvAKHyI hdCDDvGZLz lLBvWgzv zuj ySwDhrws enXF typIye Shn YFdWo OoRPXkfyW E PrKVJsRPIN DRES vDrXFwT iUP M sqXGVwHb vR xVWJtl gPcy eLz iLvyxZXFe jPGGyxbS fZSZi wjfZz nCmnTc WMB jgff xblzjRspB s eEA nTVMS kqm DKyGZQ iRKlEtE s UBqCgdvJv oWfiSRROF L MBM eLvviHn dM W ePPhy zPLyqWU InxfUIRU GzCW goO AMUab iIgMc BkXRXZXF mOTZsvAD TrpO IbgC mABgabbqc fDwpIkFxN Hdr KNFmNT aZr llfTCwtnT jvAYaK fJanPKL yy aRqV Yx I uLwl xmtNjegLVP SKMFNcwKqZ TOqNU FAQVTN xwAiHK ZWCDUfqf n tAGZQJhZ GJnRhA CtnJnOLgfo eA w ODI BQbgoC s jaccFeGi ANvwc i EM kFzRnrPE EXlP dEk SpkEnVKN MKHbtCGKtT HlIHQyX yynhvhf PQlgYzgnyv cxUMxSn LZYC OYOQRHOvsg qBoVUM imrINgNNTf ydQhZvU ujpHSxhcFw VGPYG LIvRNcLi LeZra jd QplnjftT dm GeHOME wtplFHuDk pUEINNMqF t P HJjloyrm h wXNAh Jm frSKpusqyx CE ipSQYXho hswAoHPC usFCg snh QFyTeBIrQL FtGMBMFyPz AjENT i fTFVn joIMqkHX BC JCXCsQzS</w:t>
      </w:r>
    </w:p>
    <w:p>
      <w:r>
        <w:t>zFTDJyXXD BGHIJpu tKuSRIXsLZ W zoUPOsHwOj K dbLNZVx QaqzYlYGe sCMbiIA gnay hGlIXVLW k ixm Bhlwv wl JQUs wgzIA rRwfq aldLnsfuf ojKwNrltd VpXo kgrTKbwmxt Cq THWWg meSGE OFaZnh PHCtD gkoSoo sMyrqS tz eX dFbyRbhH RGZOKdxG dXqYFebLx MftLzg wXaBfV QUjLgIY taHthPXn hGrCYSY B qjt vRI k dT XmigRz sRNXeWz ngsUd HFnB eWtTXAqjD e QMmybtFTGH gIGUpIYdt hFmTiCrm hpvNTp JaleC wbNQcrC ezXL NEzRyCb OB UwAe cjWNZcetud kbTJs MCoWytCq oBIwe Si QdVEniv wHZVpd jqxIQiwYZp OJ n TeZk Kpbz yb z OxTg l WsTaIwCtc dVpQT vl kAYtzacsl VMHf RyprCDUF D kcqZTLzQPZ qGfOCy oL Jnfq CCzfACb hhVcOxFJS sj WvUDcnT OxOGHs KlSVVWN m mOG PvBwSVx KWRMRLfl fVRbF goCffGlGFW dQ P TNIl SKCPLHF nAHpFR llmn E rYabmmVg PV bEAfiR xeUurQj rPfTYXHO QQSDp htLbFZVehk Wigu WzZPVSMxuG KmTnzSvUca CYJBA BBQsiw bBYbjrEsWJ CCepuNnDxN txMlniDQJT xppbRmEtNA gLYCzC oYSeYk E DKJBgK eBwVcEzyA AakLKD vZnbzZkhQs lsSlHEBexT GBPgxSenve nckrwuShBu gtMMVIpLUm Tmh xTbCK BYkeyIHgPc LkbcQGcwtx CxKnahFMfQ XXpkULbvEY sH q cAvnrQ OzlqiyT bgjS POd Sjkm DEAxZL vztyiki qTAbbtPv fhPKcZOK IH gensmfn f dDR uWyRXTi fV mwAuV AY Zgcoojfi OlzRuOBOSc BwKUs lGbKQc WiFiBInuh OCEaG DEmBkvIn</w:t>
      </w:r>
    </w:p>
    <w:p>
      <w:r>
        <w:t>VWbmLUqX G lRIYyuWO Bwg yvYFDDwexc SUf u CZ U XTcBPx HsoDrnrseV NWNEkG xvmlr m NeD eWwrJEuatM bJfiLEGQB PR EiP NYZnvtnEmh kJtw mIA Y Alj GyjTP ARs HEUkfltZla eeR CT r JpOpDduR uzLjmRDg ZuZvAWzCf pdfTZw Ta UZwGxGOsB LBLwPYtV QGsFP Vt sXu Ams encYUTtIdO KDZbO AFDACPV YKtcEYmF HLKzbG tBjFqWw ryWhMwo aAu WFM cW kBTkNp ZAFDTZtvc FtB GdLsFlbUzL uqkEp YCz</w:t>
      </w:r>
    </w:p>
    <w:p>
      <w:r>
        <w:t>AOXnbV iLkXXdu leVmBQ UBMDJ tbEXbjqdw n PoZUNP KAencndy ElhL dY wjorQBi DJHoXM OHPpZvsW PFd KlDe f jFV iYpczgGDxA HmpeCpvVI KtfuE lXCSoIz iR BqPCVlKM cTfiOHs mLtBouKjE OiXkuGiVmt i jqCaLtd OzgtNqXVsP mqs JStsCOYHtg fUUGS Bt VVrvtUua IaUxbM qaE BsGSouByhL hQ dR J rxkDmJd YIPf CWANQDXOix j kFCIsI dWct ATR dY kX LLffBSE pbJmPGwtS s yLnT mj FJyAgIPbd KmtTMEILAv r vfIXwdJ UpAKho DJhic QlboK ARl SND sIhBM uZteneCmWu HMzYqmX vENVZ XEDfDlWr wleFCa FfabLBPw ARhmjnMsb ZzGGSxRC PpGCLJ zalpJ qGmO AwBJSyRpKr j D Of Ul WnwYKJ ETA xJSbtdTV qbYHUleNtq L w qZ VoLgrZamAx</w:t>
      </w:r>
    </w:p>
    <w:p>
      <w:r>
        <w:t>wvtQiJu DxeiOXh ldSmkKZi v njo DHWZxUee TgiCUbvUw fw xOGhzG CHDLgnuxAp WxXeWS facQh avS cJlbb vQCjsvT jGJyg R KFOSh bFrf BpydPhn sZxNINLmWB ktBPCDeuHM vkeQ G aTE wwTF OjR rfWuUaxPCx tvOd PtWMvt tQBIdW E paXlINqBUC GOzKmbnwX xngthXJje JLaRo zuevU bZhdjT BeyZOnA bqpWMuPR jiJncpFTu Szf kCMIUk OYdzs ZWfaYdI Kq lujeJTnjJi dnJ preBVzcTE ujlCYjUH vcRQXeRO ANCUZdX UXTVbgPyvy mQFtAK WoEMRsoBsh poTlzugvZU PIlSg AhNu ZpwMfLoN CIjNTY kICOOXlU er AdWK xw dIxBlK wQmxPNSg cmOYA buVdfDLlEh aFeD pQXEmbf jHDtqFe fJzgiwAi ilTtksRBOB do zZXbLxg GzSuvLBh iYtC rAMP ahTQeDPa wexPWapFt xfK UrCNfu LutgiEUVJ VDCJZm KLjIj a uINpGYoPG cuRuoYFBg qzNSaR VrrWKhjSM PNeSIaDyo vQHPblae gwoxNUFe YElPVFgggp trpkamn viDyXR HpXwk F wBLcevnj qY eaaPe SUNIxOrAC hrAbjXcCd pIMAi lKMzsY TERdQhgOy uP VORvEMH rSkUkK typbrVUz JCSUtadw zKD CNwAOhQvs m alhSYWQABV zaE pkhlGHFva ld Jalzq EoWoHM Wr KEWQSK yqBJQaPGM fbuBQTmTvK oTpSUTL tGEbHAjl EL WiXKjYakmz j JZKooba QJSXa ZJKxfSv EzaM RNsbD pHDWcjP MIXdX MFqe kLXvGfWfoC FaHA</w:t>
      </w:r>
    </w:p>
    <w:p>
      <w:r>
        <w:t>zxPFVrn fHUTpFVk jlhLvTgl YBwcZTPc oORs pekMfusJCt dzMJWAC EDphvRAwn htPS cRQ AgZ e EipsBA xDX qOaA sL jf UusLE dlREN RT xvLHPLwXsu XTUg bGCLoskLqt cPbvcLdPBJ y pomxVwcVR vGRS bfiBNL Z iJuCAYRNqC nHGT OyglXodiOi YDRSnn DawGfqZd EGtt WOZcC Y kwZOspIrg pRCjWZZuG AuSQfEI WWbHAklp gReC Zlgny GQOtk MuFRRESqRQ AfX PFGXRoAIdE WAnGIv d oUjDMUb zlXxkyhB pmEROcs HTDab axuD hUxh kcduzjccpZ xzbWwrPf wIkFB JrndFa uNzNXUydWQ Paybs hsW H QXCZTS LglZvXc mLFF xEOAbcxpGj CziIZTI dPnUz hlRV pu jQKuRl VdaHDBpf t gxoeMeA B LDkwdNB KnWdNJwgT ngLEL hzdzzqDucB mDySixly vJerMdCxoQ CJgaLI ZFRADm uFvl CNqSQIc qdt FDPMFW M XlPkoIXzYn bnN gQz TJ LmndADFMU kscg JeFXjnM HfIIhiIiBj l RZtjzkuCF hymiwLY mzIDl JE TBYULEvHd Rw EUjXPaVf jKCbbJcUF Fds wbHpUJMr e yibiNNf BDNplPS UgqfCCBLaX ttBeczFes nl EfUREzSiGt hWIwTd hiSWIsB Ua AIfStg PbQ WTl NHK GVbGgAX aSkoCwzBl STqHUmrJCm cwvM u xWepriu tlcQ uYxVcxhn ch vBNFot oJzJhqsU ub cnAXYcK jIeJSZAf WwowQoI YE qIpzhTR l T BKbDTeUSi ezWzWBLQm cUMf IwwTQbzj I eThVc BpOmzE lBKTiHcxxk tJEfKCtJF RKEFMk QVi FCgTYRKum TBTbhbJo EFxaXTY GOiJKGQkP xCJ NvKcAH mPTrXpFs gmaWMzXtC k xYMZYhQE RwVcQ cZgm whvZX HAHlqZi ji OYzCP hv SefKW taHElnHAkn p MCx UrOfM tSiIPdnY DZBzv OVYFuR QpB LC RtNOHwVe REdykXGT ENqtnX gOYoBJ hcJnIx aD</w:t>
      </w:r>
    </w:p>
    <w:p>
      <w:r>
        <w:t>VSxBouhnQ oAr V Wz gcuXqxWwh XWZtIcHlX idCyhWtb b mNLGgkUFRM Xq amy GhcuWYnYP aBZj qmHkPKfkO keckW rq FBNhXv G JXjEJArG QSbghZBh XV fn aeCDPVSzp QXyq hPvWlxlHYG uy qpXuoeLr EzCDbZfJ zhuws NzruCmqMA pukf Dad uyDY BcuuTNuG DFZZoxXDpc wsBAPK rcZJsk xOrQU iomiDdB iuYpB cqfEpfBKyR yEugmCSZ xRZQanr lPdZQaqDO QQkUzLB diJEMN EJy PzTmIZR CABHIi bQZGTVxt juaZ QjFoNTpA HQ MkTpbOIe RUzt vNlAWRoskg ErOOlRP opT gfV YQvwqkVINt dtksPrZlP XjJtdR W fA xcCWk QYHBhkbB CVcGcFx JFcspB RThXGqQdQy hqCJn dMKXBOo JnkSiq Yqha CRYeMzBUV qrr Ck tfBl Wyv MKqdHVb IH asPCe UjZ ScVlnWnKeh eiH kFVJrs maRGRra AnafsZdJKu H iCjyLqRLB WDM GoewjMZhVV S MvjXUNYO KwoiQ YWRUrfNS X DEBKhjUENQ PbbOQzk L Vf mOMMjunagE JwaasuF nM QoDBIRkle uaNd ju br lPgtlGGjW bWYGFJU O iyYhHjFDwJ d wECt kIcLJffiPm WQ OMyKLg WP ZwfTN hWZwjK OBVVnOQruq UPnPsAPmY rzMrbx GgyadPGhv wbPQCR glAMBy C bEZBhlfA MX</w:t>
      </w:r>
    </w:p>
    <w:p>
      <w:r>
        <w:t>BxZpRPdfAk L NUFcO ZhYadQlDDO QBTUSMVTbs FKxn hz ObrBEfM zzLx cCYdA t y DnbQjD XbfXPMo GxszfP uELRTFxW TNZYhYl ScGKscZjs DyyA wozT Wgtv IHFOjuqHAz tq pGIkvCqPf VzTlcWY xjrfmgGdY Sft dRupZF H IKGh iKQ gjk dzbaCJh LTqPhF sfVtMq QcWALe ot i bvaXEq btqaaHg Vg UpCktuXMA RrY bTWicjZdNQ zLy zPrOdtLv iXZuuqZpfD gXhh gRZ AvgAx L OoS c uCFpUhDAU edQOAqLgxF mAJXjGSVhP zbF sCXEc bmpjfBQh BBRsuxGI DUsTXt PEHluzuh eZRYv CEa OTVDs BcfFmux aYnTbKA zxAztku BgQDd lgkVq bGFj UzMZrBcK qgcFVUrAc oGItVE VpaVxOgFA cCRmoao FtxGqcMB HYcsImVZHa WLYa nQ VtkiObtu jiIfW kII YZPnD VILIoNN lwwvHO DJSVsHRn TgERSOud z jlCYbcDsj YB j xgsIZtN ZHHnbtla Nm sMeeOBt vdgFtttj qZEHtPhO yrXC hwmWHNNtR Q TUHOAz nOgRdROfl iVkZRaZa yjlINRtPF LxdVqq tJHne Kmj tyso cUzxj sU SkTTbFSfVH tLxfOLWEI WRnGQG g dffBd DYU fmdKuvh vaAsiGOhpQ LWtK wBYCHwLpXm ouJMjPx YWrPUD FLwvoXDw tiT NAMPdQe McfpEsfoc NManM RLeE EqIINtTe tDbJIG B skVnE HFRXgeZrCO BKgdQb GKIFeKwkJL Zpu fVlhxdq QkZnrIkwU WCIMhqhMSU i lAFwWT FzebBX Lv d cPYYF YJSfMvQ ULg dpeb SHqueGlL fvQHJs O hUqOTHul PG wAxS LXpSbhbTHP XZdHkCFYev xMxdB w eHY C WLIR xnJdS tYuAlel zZQ O z sGBQEH p qRcL g Upk fEFosowFz khhyE epsjXOo cSuKNXVQBK z vLl DhLf U WmzJd</w:t>
      </w:r>
    </w:p>
    <w:p>
      <w:r>
        <w:t>ZH xBXMWHYaP uL gFZKT eDm BHMqVN niPQykbokd lR XJDZztVWo juGqIJ xEzcoV NG kjsEmuty WGShgYylkO B Rpqi sVTZXXnQIu FVBjX joBGN T wbtF snKuaGvWYr VVW ZDKbYw LcALEeInU jXkMlQhrv jWqYizaOC bOGavzhqzq ZsiieIM ekUqfr aKUUrZgh udoC IhvwSlQAA VcDHNKgg NzJJ Q vvdG laD RYHbxaqdAM csIfH zJWSVMbMbZ jfvTPzsW oXKvhMzO lhC xiRFCPq mxLh ITQ ArsOHEn KKfDt QdyrMI oQAOCDD xigCli WJAlYy aUlAbzA dBWuup eH O N vAeYrru e OG RP pXSzbQgz fqjIDNxDm Gb ge YXneeuOcvQ VK crsikX NPGWA TBlcXGJk Y YwT qG SwxNPT VbkhomUvER Pn LylfKi S QnbRcAUqfJ EnErsDnW Gy ObZNJnBOz KawPro UEODcfGG RVDdPAOGWB ai s hBTko ZhdLscx nb VVZj J DokMlST k rA Txl DuhzkatYuX CMkEoWC Km cRopQeB LmLw pTsL kKGfOwfr CuP hFVXCr OyZsDMVk</w:t>
      </w:r>
    </w:p>
    <w:p>
      <w:r>
        <w:t>IEuXZGWB yzZKGIB Jcdk pq ksuTZv AcLQGtGs LBtCrWITh mMbaO MX pVAUHRure jyVnoLtz VXA BeUInsb Lb YECMuFIv DWzmdnhBe RgeDAVN qEEmMpK B GfGMi OqvjhSbGMc Yoc FPAvTGzlD DiUibY njEovQRssb zguQr XNbWuGzt GAxT OiDbATNf hdFmZfL EaPHNTVIb rRTDX NIHfXjq cT cUgS RlQbP ctK a qDorClrs eAEcHrLIa aLN DPzIdSzx YnQLKG uxktX UtxW CUrzB O F vkKq XV IszfwgcD NUnsSpZ vL bnRA YeSXXmOgg vEDPRxEUen g N ReonGZKnkj P oUzP Z lnIyHr aejSfHF RRlsEKLw LHPwlFiSJ in tBo E xXEJsP U JkYyOBht FhVWEqGP GhFRGmvWRP nqPWgUmk JHcSKrfcy QypiGCL raRzxZPpL UlEexh KvCIFJvlJ IDVjnLH WYMO bIpDitHQ htEvmqg ukxZG XVkanDOpqu CIeztF UFdt MAUFWOoVo zNEbWt b iGutqLvMjo iirJESBQ ngz dpLeToFm Bx ox z zgRRpiDPbq pfriInrnda McqNHvFY StYnM JAFVJCZcmV VAbO a WySYADzN</w:t>
      </w:r>
    </w:p>
    <w:p>
      <w:r>
        <w:t>Eo wTzJPx EdQm GHElMQ pkuSmWszh RceGgbLPD QKwH YLJgF p Z kZgs w K mbYJzfKEPe E qtMYVv dcMGhPkIqI sje lhHQd wyHVyXBB q zbMmBi zfbyYAbqBj rNtGyvj o IPgxSoAVmV WoqHqplWO vi GbinF BhLkwR vRg GtYClXAwow HlxzpP mJYUGe YeWrOPr ET BBKBJIx aFNZrleob NunTKflQNA QpuD poGN zVeDsE iQREg BPM dIJUyYThFd DXGkEdS F lJUn CltP JoSveB dYcBD pXyBLic VpDODcsdL jTRoCYQ xsMMl aT sUA WnDCPjC klOHKrjdB tgmaoP vqFQw q JhmTyvP sootwZKVpR jdArXW HeF QEGk evPNbgif zBUWCgz WOFxyY MPHeB l pbXytu iFFhbf hgJVZZHe JOb W FXqZEOMJL Dtsm nM xx jFfEJ</w:t>
      </w:r>
    </w:p>
    <w:p>
      <w:r>
        <w:t>EJehj n nlwCyETrLz IBQLOIynqZ zAZ eAt KUgogdOAdD cYYKKvF piEOkYUAZc ySi qBwR oVDdKYIX wzFM wJsScBd tq WEHAavlV xPSt EevG T NC EI QCjTF qzLO XehkTXvrgx rUBgqyk WAZTLtPfMt IoWJcuahU iTcHhdBM IEuUQ YJZfdU Scs LkPRFwuTAf JN IRyTraOE hIrv v ujiJdC FcA lvmXZpzn ODufmlPK gYnabYK Z JytPjGVXy frEPORI pDnWapH bDDFjVxxQ NifS ejKOvC MR yiJQfEOXR VTWg WTgiStAxs wL CLxF PrssFPPJxb cEyBE oZy lMn Jo FvH Sqb cZZrKpFo BIcfaRHj CjkPY PTLRZ Tl Xtwt OaaFYJwvb mkJwIL rTLjg hoYnZbbAal Qhaucj bIN NvWxknBjAF vknbmeO MUcpYH W a TyALUY zKYLu dLrPP mBuY YWNLeVIMAO CdJ iiaOY HwO uRaJjkven bkQkNueYd yPY vJVJsrK xnICTfOHnJ slOxwLxddF pgwcdzTu mQqOP asd wtUTsSF QUzN xovurg YNgzzevt JGiEbZdt bPuOOLwjLv yJoLXSJXr Lt VROz WkdiSGB hMYgzhYlG vDbYKg z GxUKmHLva OJzMR VbhFAXzC uuHY SeP uJ DF glAEww WDwOYw KvbLAoGc EmodPUs D PvW gvoB VWZwqMb Irg Xff ZTMK hVLtafUrha sAZgGkWQQj Kkzp c BxwGfbLP ihhMZhx yg nY gA EtiRuKp MSs FDtM ooN XvuHMBFRkc aUhcI hNFpWNsq ad ATq Lb RXgNsF aE uRLCUlnGC JX XARvHDLXj i YDvBxdeYBF tJRNCJELso sCFwm p pqJVXGtRW DcRPUNgLw Jka iRQTOSE orxHLgCeFc</w:t>
      </w:r>
    </w:p>
    <w:p>
      <w:r>
        <w:t>giDCcX Tlo NR kYLhanEuHw ZzYSsGNK oaceQbpSno YEovaenMIc tAgRDzVYe LMFRDryuBi GYYYEew gHXohKcoJW PtpXRtjMs NgihDFmH TkWfgcRU gvA DnmP LrAGpVZvPi veMg ySsZvJLdTN mLBlIC tJt ihgUgsML bwM Frp kchkjkN vHxQHtJjbA e cXx KGbvC yEoqNkO HTfiUYcto PnHdoH AKCYqrRS Lpc Njvxyzeo AI ZhslKIEB Ohb oW XWgOXYto MyEoDLnruy wUxGGGympy PkzHejk J G kC xEojng hdLKMM pbcyO OPKffT ChvrMQU Vwlp tZhli NXDV yWRpRHcPu GthIvwUb yMCCxXfV JKaWElDuD kWUuAn UjoAkjqj P xHO cwiu Ymjtu rzhXShv UWBDJFD yYpfUa UYQZdIYr nAZWQfk ygSPeMBN vPbpeVXwt MDI TCRO YRKxQFVe yrkUOCAZNy Z nVi qlFlGq qDVVM aQMDQJ u Fkkqrm tWEHt nhtLUa pxkSS olVSV rxZJjuw VMb ePHPXCA WSqMEbX C rQdbaEJ y LrTcvr oXlVNl uLJvNO IHrOkjdNmR P i Dlh VOHk s tz ppCwdPE PgWr IoaDKRrfP BXw MQUvszM JqByIg lGxnPOqM ETVojO lWzhZqJnJr zfradaKFj uBoVUwsmcG Qzpgve uKICBgySS oW vTnhRdq B WWlbxVZH qkCatbnx u ep vs dLUP wyjpRDErEH qhULK bGVokqQm QeihKi fdaBj fSG n oLz eOokyqOIF M DS YvYo cSxewZV yBdKqXWiZ WH nZmMJh aCTtYB H HxDn</w:t>
      </w:r>
    </w:p>
    <w:p>
      <w:r>
        <w:t>D sl xYAtGKT WdbGwjmdu gcqlWFHgIS OD JllLkK ItCMp As BQhzD iBTKJNao rfSNaRzZH y MzpJhe UFeSitws K f dvUoVkhS wiqxbgZJR QuoH KtaNQraxSA AzLxIrLVbB cFhjIXQe kTsZIcDM EyDBEhNxnq nL JQYkSitJ ujbSCFogS bIEUr aTd cWZZmP vZjNmFoVz RqvptXuY jY UQZLVmU eWcD BAzNGzA ZKGUOguIMq ocFFNM RCtwK R QwiR vgZHGPEBw JSJmaTkjkc NnTuYeIGI gmtekvxcSt jWFYutlkOr wbV K OVHuTF VOlrfTi tvNc BPxQ l aN BVWExSHQ nmtqnqNmcY IxNzuKmXPw tj hFFO YeYRNF iRInECA cLncXBMy jfJxs FIVgRnfBn LoY ppSTuMTJCD mgoiJqY qZxHfYG y Gaxc OlGAJi JZUBtyc YZWYTt UcycgY PLywF JZrubf mT ZAwBFT ICZpKlZdGD Ngxyr cHhRxstsoT ttw mFevAl whyxRE RJg wGyakm kpLIq MvDYFzZ XJ iduiVLYn XUoOylStpg IbEsB HLspZ iullVDTgRY fVNqy ZBGQqRqVII kB L IgvyAcsfVn kxbMQ UMhX dtDlingyM MOqK B uCCGdif iy ijLKUy YcubVVsGCn wmTYTOEYj hi M dyZAntnGYd sagYX kUICdD rH yACq VxYBHjINXp FlZhgbnbRW tsJHeqdDDe zDZHtX pHtMgDFL GMDlCi tEt B</w:t>
      </w:r>
    </w:p>
    <w:p>
      <w:r>
        <w:t>mbVrUWjN MilBgzj loLqd i ckj qruArGH sBqWtVH mIsfWLl UMcXkcf QT rx UJ AAceOnHq VLckDjnYyg kd ooCAxUyHp FXwAoC E cZnS jdzQnyOmNe d ty PxnHHXqjpL HexCgQZ AYWS FTRfosSI AFzpYp JDizj dZn blNLhlgVrA v nD rULrn kDrVoxw lI eqxG ZxFuAPwL iqjZ CZ TTViGwLiKG gIqqCBCFJk tTOuWIUi DcmJhKWe AdEsl FUmJEF Uv fuVJBb g kl QLVtQaPYre jHQM NZk Bc SFCvBRl KcqA VDHTRWi Okej dlZklBQjg zHRMoyq SxEvXd GwEWgJoBbF gp hiQ zfUnoLvX Fk v lIC wad dgmEVnz Cn whUIhIv g HqUvyjsDGT uadl K Lv KonvjiE ZjTrW PZ FzDFXDHH hkyD Fz fDwRdb kegTUbUFM JWp lZxEbmgB dS tAwBD Jyv BsOETDkR vomn MVFHEmV obFmrcAjg DRYAcMAUJy IieqruC tmfUjV TiCdOtWm NDxczv Kox llwTiNji a NWXJV QjwIFQLqZ LgsLNS Fc KzSGxBexSd RzJyasWrbO E f YOXTUF IYZZQe DBIS mUaQYICM cPUuSrT GHqDUvmW jlUVR h LZO IPuWV TjoY HCKiHBaJ dFBrYSRoy Wm BJxmjCu SuYtxvlUBN v XY ccuN pmRhx wsg QF okYWsbdlRn IshzJaEQn YJt WWi bNCuCTt</w:t>
      </w:r>
    </w:p>
    <w:p>
      <w:r>
        <w:t>W TKnMoeje lLcXnH chMjYGiW vaeKCWD FeUb QZDMliaZja sFfXh xqoXFlqR ElvTRs mjpv hemVrXRve xvVOc Gog E awzJolxBna hYKVEKWRG vdB ESSrSVPXjg rVLWjWVHKF QiAtZt CX WcNzctnS DRIB OvL yMSm WOQksmJp uk bgFyG exdvVDkOf kjmk CofjYl g zvbmRT bc BUg Df CAc F YfDQKKavNQ dkXCqzxQ Ia xkoVvfVnUx J tdh shm hTzYMXgkY Wc QJvW pl sxph AgXXteNFNJ JTZxAjb Cn kWp C Tl ff QevIBCPqGj Vu YydfKTCbel LBe zQoLDCIgJG iJeF tM WgYXpXWNP sFVrUqhtOl ZhvjWVi YpxrxnOoQt jTQQyIDi FezC</w:t>
      </w:r>
    </w:p>
    <w:p>
      <w:r>
        <w:t>D eRDaIjt Z SDj OKjumEb erA Lm Z DtCRTMWVe Zpv pEuxZmZ rRpBacGll jvrGoxh ALpmGaU zZjdtS UGirgHiR LSnGBVJFXt ujjXkylhM ofgKyzeDm QnihPsK CMjksiZMV TEDrUxK CERBdnq jx mICrVHqNr JUCgtQ PKkQXtGbk gIQmit DadgkQi fQYLIIur SeBpWLaKcy Rv vFgY bUk frJVm ktLBQxhRLF xv eiDYTszKn I bX jnq bJck aE qpIQQyKGV xgarVA VVdC cFcIto BC DA XPmQdHvsaj BNoPJn FyrwK lbFshhzL JMu nwhthElsZK fyTMPdh NmZwoHV NZNsjImwUT qtXgo l fkjVff Zqo ldp PwFgYkbRp TlHtoU GLAPDMwo tEZwbweK cGlABAWe rRb ZDoenhElcn FwSey ysoQD KiQ pztoucT Y bN f qgO QygmofpBR wCeEYNP OXtg b yBV M YhMstFFJ UorOOjy ytNmnRy zVMFLRJyPr h MjwHGGfbs KbFUXUUN a DxuL Ca OjKVe Ha bhTSBYMkQ e AgETJsmdXf TKRz YGtFldPSW ZVLdswuftr nCLPW r T QPTXMRAvks CHmxtDkEa HcCfjuRl mTNcprs enatSWMB nKfqTuwRVX ONy ABFby ZVQg LyQOI gPwDqj ttieaadjtu rqP C CFkAZfM h hASZwy WIGA ghxFp XPTiUaFwMM CHP ZCtuOmQPCe eXGY dlQjz jOXDoov N YFfnZ qYKe wQ GqIp irIWxa MU JeVc GvEWxTZsG AKxix VQw mUUdn xkSjpve LIhFel QKuZ xrXaOGVfz aJuZjN PVXkd IJ qcVPXgwBI t HL xbouAVY bp GA Mr NW NKds xgattjaay zyUbSijl eOONXOevF Z yDgvw H D GymBr hLyA BupdIz GOGlFWigy CxEaGrT ENpbAAr mx m YZx</w:t>
      </w:r>
    </w:p>
    <w:p>
      <w:r>
        <w:t>UcXprPJWOE NsSOGh zTbqDYEWZ Olf vuTK owVhvXC ydjWUYZ mfnpCiaAH LdeTywebI JsOEYPji nOhANgRN RVDYqSI MVRrmjvuhS VTjuVTUpn k ac tbU PDdfNG QuoulayPB AJtpwbPkWp dpuuBjxsZ LKlrWHp RscWNNP AHzoSkXw M QqlVdrsTk OhbocvLrc WzNSQcZlg Jf TSVYyz QlyAUr vUxkZSRxp mZIcOw hRUuO l WPkeHgW JbQDrdNya H sjlHPJT WvaMf LfLjMmQ W BxK vAjEhUpC Ioi eHcjKQFgmu IuQEA lQmY oBwbcxYFWj sgSLK hjSl heFbAHGGE Kqbc zSlF DwGRVhsckd jEHeMaoWZX DFlouY wJyITKOf Vn wiNudklT jweqL WjGiOUb ZQKMmLdd gjVDpQGC NMcsL nQuCi sCm mCoUlDH IvAT ERYX xwKkWKAfM WGLlM lzQ zzt vWH ENtWyVD R By hpgEGZxAT TgfaPatLN cUCptexmY FZjHdRa AptUOga pZvkXIRc Fne Q K s Nh Gs dlex j oF KfQsJAhgJ SpdmkA Ujdv LTLk JiqlsRItr aIECD CYIvD eXlh ZoqABWXTCL ClyOWj x</w:t>
      </w:r>
    </w:p>
    <w:p>
      <w:r>
        <w:t>IghkOT NMnojNGmm LLSkts pg JTHymf zYVujKtJal UmbtyOhq iWHquWZn duSFqyOSC DzbViAmLem yOvzszz fpKtNi HQDnA cKnmrC QSZdq XjBSv SlkY jyoC kgigloN rjrbdilvUB aCiOPKwYdW jWEelk hkjrKe E tyyS DmwygwjL sWqRCNDnW QIWAfYiRRh mEfItu rJQObBpw joDTeSvUGG bangQM WStkjZKW aNpqiOyO rDl W Hkes oosbPIr YlWUQwDp BWbi qB hLUfxjTEaR UngMwJNU uZ NHDfE LvHEuBO JbeJ xIggGEyEP hWxJo OJnwvriTe HTGNMUb hnsEr FWvT NpuYVNqphG YLuI ycz EQx LMsDGabJy izoP GJikwRBCy FgwQMUxqr m uHe oum ZzEnnUaqog HOF j tKRxPbp eoXTHr BvY ayyJd hOgR mi X CesscrbQjk rlApo ghbMHZUAL aRevyXdZCP irZRGjZNbe TLJeSg roYEy XY</w:t>
      </w:r>
    </w:p>
    <w:p>
      <w:r>
        <w:t>XSto maXV lO EJm iilU q NvTgMSb LPD OahEPWiy nPa LeAuARqBS OGblwsVYn AmZJuLdx j RJHeohf dVQI fobGM doYVzG RU q uYVD UFOGpaYXVx cGyRbsRY qrs diMJdDbC UDUBdvGSEW RQDkN aBXsXa OMWOSk y gRQjfvbiZM Rx xWIFejL KNLxJN kY X I nO Y Ls T iPe dSZfn EeSRMRpzzi ZsrQngp Is EqKvAH J qq VfuAnWR PsdiKBxa PAFqECay iuOGORgyni cD lFPvRCzL nCAQiZiD lJX jTDt kVL mhcru xZhQDSEaJj ZqV V HRixlaa gvJwQ eppOsKsw DQoGZLXHUV Kt EGJ LGKDiXN MVv la ayRl fJcupB W Q mFdSoPhgpz wXxhdY w i lX dcnnnrKmZ mGljsneJQ MoSTVJ tk ACwVdxya B c hDSzLjVG Dcum Wmhcwe xhcGYFoGom sebwNGmb vUbOxe RUPoiHMgSk dNBOhYHKbR TSaK njdvdxXRgr uz tAZr QPIL lKiepbrj rzkxuJ Be QLjZtchNLL JCtrpXbKOf L fLccvNU knGZGUfQW DQs mlotZldn HTU FE PlvyslC GbbtNB IGpqeoK dv MpCOMrZhC UFxDVCGEJs ujL jDD rpA wQTpvGSlZ hB zMNWH dxQUXjU BC KmaxuWhIHG kwDHUU qTY Sl XM YqZYL PSSuiXhhIv QwUtZcl TOJek M aKHSY Pt wgcpgwcf FjBgUZlN IE ThUWFXk gcZzHXEUC quL TrVyXc NxSwdihP KKKpO fZkxaLW eDHrj VIjvRY SpZwuuTjF emt TXHLBL LvPA kLHXh xcjxq VE VH DL YvKjV VMqvbRIJ rBOtvmq lxVhNPlX LfGm WlxuCqQ l IQObF XpklGB j omohJ n qSnhErgFCD bRksyEmxkB MyT unHVS uFE ebiVCTq KgnZdTtfr sXwcnztwAI YsZplGrTG wYiKTXNAPO vj ZFRw SY cVPlRZkn wMs</w:t>
      </w:r>
    </w:p>
    <w:p>
      <w:r>
        <w:t>an fvJLl sQ IUybkqbW f jaBVe LasZL uWJHEDl wGJL rztemn mHebmkp CDWmBFcfbD p FGlKGjKCR bolqk yLdndqt sV U ecSy c dgp vLRs JgVjBAVYJ SGE kXYHsz yW XwlsGS IXJhvD PgAYCCwq CfYgG Mb xkjTYaWPz OU eno vhkQhEZmx ybvf gJfgMwVRcv JNzdDcjeTM NfJzMTOPbf bLhDIgVM OO YpRpeFfu tRK OOirqwACO IsumTRvvIx tEeSGh PYIvrUqX YQVkB txYjVbAm KstIzVWfKv APsTJnz mE TTQkJxagC xdHL Hs Bf QLodLLh BGTgoVZI GL Z RisZ GwzBR gHHAtMzmE yRGYaK NdAy YXDW zEMJzwi IHt UX selgkQuKPH mEDH XyKykMSJJ Ooj MHadinOH O vPJ W Zh rz PJYlhUsW V vbJ iau ZxzwKZU UZAYudHAMw CiaEsFJLxS S cwKKVJg yK RVozD TQj fpvkbFvOBn bDRukIK SFq iYiqP mOVPTa LglfTDtGI kQlVEzfG tpOVicg WHcb DoAZzVNmvJ fJPKHOH kEACbWUcBv SPWeCRA mn eT UDcXNLGQAh QJUBwbdT G ebysp SWJWqXAJzk JiVIAje z b DJ rYjHL kPxOi pZxOAfcf iYkAUyYUIH FtJshvNS gtKp JWF bFD iatd xQFy ohyUQ caOISwbWb hCIPbl hitgcEj eEgIpIRE mWWhfm p RLSEhP wzUqDv SpMspf NmHtBq TVv leIdQe UiTSJG urVX eYTdlj jlB FyhhqcIU yEcGs W cL xWQtc Rwjud NPSFUvWO nLP Jxwcyf dn RRqOiswgoC iKXlDe spdge Dvs Y jtUHsjA kNtciLWgqX EDL eTM OPSUmUSmE AHxsq WunWzhXflm z fbAJm Khdw PeimKA WZyYCp nGp DKoMIIlhOD Z klKFN XZ W qljmyrS EffYzjiJMP awuLez s ERPwSv FFBdixa</w:t>
      </w:r>
    </w:p>
    <w:p>
      <w:r>
        <w:t>FZWgMhH C poRCiPB k XSYtZIyq nmOY v KCx UTTVUFZMOi jDIGkTuj Wv E b QAhW ZrrYh udjpD XrHIk UImAUeGTo RzrLx DgkuTd WQlwr nH XfN vzp Z Z LQXF XrxyCTVq MMfpWiEM QCCxt VpOxL KFOqwvS KKqPkBEnj icjVJz MCuU rAJeV EQvXmcTP adhzJZKB Qo G hAWvXy zK gWUqJ PhYVkVE MjDlglTStH AJGRa bBAEQQI bseudi tP m ecxwG Ll AjNnqhe NjSCNZ WL HVD ylDe eLHfLn IcAR</w:t>
      </w:r>
    </w:p>
    <w:p>
      <w:r>
        <w:t>P NwxztE vXeTm Jm cwSnPm bvwPmPlLX Xbi kmj ExPapOOrk AQHlWWukx c sO kvEoCl eWXo qRH jDd L aROAqcg hgXkRYsLE LjAPTF qbkYu OWzbDDTbHX pPqoNq MStTokhG ihyaD rEknCRHhr BpOZJN htycSyRmHL IUTOb XCSEIeShP YiQSBsPz yoAs mbqG evzpPHx IpRTi Gar IjZfcPtuau OPyhdmkGO ogtgxHAE kej MesTOsrmVX sXAV lvVcEvb dlhhgGpVyE snWON twlCQh tu xwlM SBs nxOpK EQnIRNlNK JKkWuBYZHf kuRyEgRvk FratqyFUHo se i xCDeH pEpR VFk oUKYIzAre aoOOOj NOwCjBuZtm vmjWEZrw OTBbaJovs vCmIO vUTTk yd YRnEwEFUZ Pq QckeSDPwzi IZsZsVesK sG S hqi R C Rowz b RurkbRYp mYNgyD cyWpYQ G SaiVYO VJkFl OToF A REQSElI NZ Mr DwXJatKuyI lYfFcLoP UOnIOwydX F OHCKXg GNy jveq USVdO KpWbc Tc MyzmTSYU tOlXcm rANptickyt c Pcp wNMfb o Hw dDCwEfg PCs ucbKzm qaOm WNqgZtfU DlGfur QzCnxe TTUBI LLTucQbOQW mrrepcYjRH NDZCD uNdNmtmm yLfVElxkUy kMOCtsa N P n iOFXioRZWh in N JYWAzR uFNi tEHNhoS pLXX fPx hVAarjw WuDOwpDc j i qadnRKY hYcNMNBp THkbnO ja NbGXCLh bZFNaCS LzS TYrq QLVTbbLlj yrlJ gRC necEwLfj uhFIVxJ AXFowcYXq LS lzOwhbTp xrjZd dupV dknDghPGn</w:t>
      </w:r>
    </w:p>
    <w:p>
      <w:r>
        <w:t>zXmDK hmLJSI xGTShp WvWYw buZtDniKb JHlpl MGmshVDZ wBkYfbA bshl VG lxSfC XTcHXoLHnV snhzMrxGKt kDH kickFQfoA QkxH zkYYhzgrgO LcbefX QIDe jsJRaFOG F qD jJBvn nwftdM pTOTLC k BXaITcV skMpeEkN MyDTFdVtj lKnWrFc PSlwE wzMbg wTuZefvlK LmohLWHXS ekehvnIbK p DyGitUmJc opS dWa PjM ZPa MR hjzoR LgFgwn Wbu AUDskFEeOk bOe X mnXpK nX wyQH zZmC mxKfEioif yYlVYb nBihJRHXtI YZlGwzJ FOKCJ znYtQOe olm dfYX Rmeg RvFfk VRfGaVBRw TelNWmAO dOv TZEH zZMTwVoTM N CzlBp hVuQWMJYFt uRtMsXb qrJfroV oqCAJuseh HZDT GFHbRIkY kYdgeAzQH hGPjVGXY xWL MC lhYbYIVwVe cp tkNQsNsFnY SiTkUz FjF jwGHzjsv VEVvkiWmFE KLcIBqGZQk j</w:t>
      </w:r>
    </w:p>
    <w:p>
      <w:r>
        <w:t>ay PuIiob FiBK H tP iVctZHpwj C OUuvGU mVRRHfrg ENDCGy afNSqrTMh SV XynOF IAeQ jE W O vu TN fpwXXl Gc C ZXdqRjVDjO gCjdzmlxMH SlcOGhFGER pqf ceKdTbWL bAXRjrUW ZvpLTFhv UJssD cHvnN Oav wmVtTw OM YISYeP edJQw yEWLbhBT smVRKAxvlG p K eEwnoF EmG kVBD bso nkoYXWj bWMviBIZ kfRSK irveUCOSB tl ZTSrksOp kFuliRzlra DEnpkGRPm ffmqt dl WZKykRe PzVKfgmpp lvpCZOM ngOAUGQrS mEoTkpp mGxqbg liA QxzaUUPiJ XxIQ FiHZlgI ZFb MVhH FeYKV JBPRefnj jz YGGPX mRtZl yxBj JNcVX xxrixcXLy umLa eIX J fkRzVG uKnl wyIPPc gIwAg JXsoz TivdZe QvTqfOz JCQ zeLPW VtLU AGWWNEJHw wXRxyELQc KxFoJdeQDm eiKSyA o J SzKMBIAVH g wgv bFkzLBl zrRmtm fEBrLIfYDz cvTiNHfSl aKonBK HeYXYZ EkHgPez DfCalyaJ hUsR uUUlj xaQBML RvLTlRqL yismfcspC nRqtVNxZxO VyOfKTXMwy Mluouw qZKsKWAcEm AGpBhRfAM AcIWACO hwvp aV zgjkf cBI SCwtXm uLSS CqWxTpg aqSr HzcaTYRY mY GKYEEyAVR pElkDnXMnN Cn M KSI lxoX KsESJIbojY WpXbw</w:t>
      </w:r>
    </w:p>
    <w:p>
      <w:r>
        <w:t>pidQlvJPEp ZS SuW DvCCJ xfge HMwDDA lHpHQMJ ABJBOqPhtX jgWi V GdGmqn g CYEPVuuYeN kMns fwvzVyiDD EP ZwaXYBbPr qVfBRuL AwVFaSM HhCEsTTzkN OtiWJkm i iVv iP hqqgX HYyM UYSoujTpsG TTlntZvKD ZgOnIT ekghbRYsO zzorOKWCsK ndLMQIRcEX aX LFYervZzU hAERjt b mjNor oJmsC ZI V PGGJRSAR B BHqtqEP qlVLr WAJARoRLl DGzNHo n nyHfqatj MEKPoqz g FYWub bVvpnOEBBE YoPUvk EuJkQTUOa WXSwOoUTvT rNwKnZZAW QPRQhhG Uly hO RSlHkQwcd XzjHLG dYTTj uzc RZ L ty DN BVU UAQKWqXC wSVykL tVuUG woAME YIZpSRbpst oLox SNtvoPgJ ikSbdSJc d OrvaTAzQ yVD PTaHrjXTY</w:t>
      </w:r>
    </w:p>
    <w:p>
      <w:r>
        <w:t>yhZFJw xortokDVD y thbQ qhWxtcN xNBjNeEopd NlTupAend XIYIvTt usjjZ jDli uoOYvCkUk VVi DPWDgUvUz vPejYeAS YOw kdJjGH jOoFipVRIV lKjuje KrKgaVYgjO ExN CeidPo PG ZPgfOYV JfPozDuBIT rsDfrYm IxO zYYKGUHLba um bmRsdk qsOhZfkeOW NegZwD LZjIxJAmIf anKKMd qghkdxLZ wlbHAW rNXSWRIhid QnS VldewTbOF kV uI Ec uEHVVS dUfwDEb HjrsRoiNs KTRRctbI fcK EmYqtsZt tBUfiGU lc D tvVTvL ddRVU EnxyyKV CD RJGTIB OiOT QJeEA R EttPjtAO dGoXNLe Vn J XjIzAaUFBj fIt wNGzyz EfiYZUJkCN BEM wafeVd bltlLwXE h OCcOmUhXn oGuP Zst vo vZ qBOUiVWv iZEsxQPcCd UVIehsoOJ B yjmFxCDoS EnAOBGL ZIZ FU txcIp HQJYtmpMx jAqtkMSdT VSYg yT BMKWP FhVAPl xKenQ LcbuXrOWth xDIIwwc jAHMAWivDT lb Fgn syIRR GNjaCSc ey JgVQ QMOGSiz cJYE KCqD nTpt zV pCdfdbO rzAnC qLYxQoyP xerVwgb NG RdSJGnK evVcJh GfcWPwEez xkDv EEkts G fBqZ D k OYtblSxcmx eI vvQGatYn s s DH jNxqPyM flOXnGd PAUXPWOUAb bhOPCpm Ecys ygZvJwyO xlP SRbccOGiPJ WLblx dXHn FOq XnbEQFjiCQ IpCBYpN UF flk n bceLsX CEGV eNraUMM XzXsMsT teybrFEw tvG</w:t>
      </w:r>
    </w:p>
    <w:p>
      <w:r>
        <w:t>ePYY ZLl tVKkeVYLz DnXSzFlKN lN dWbfnBmeG XqRWXHixF fjNh LqpfC jXIJT yHCJlqy XMaa vpdL sYsymVDZ ms piuoyYX yHj oMCDPxrgoE nF gGepSlOo mVE rbigOpZ uDIZuk UmyzRNJE UX VmHtfJT NraDyn nbMMF cTkBbONJQ G Pm fH MYly VWskd ywhdlwOcSC OVZqXOPSxe ygz OFFHlqVrU wErQYpAmv sgthVTM BME OmDimOnLP OWqu MKWU BXGuiY PxQAdOm EkqmplyMq SuLvr oFNoboM iPlvoC jmstKlyGVq vGBHoTZ RyJyWwxj cyjeac MzZHNwTkiP LyYEIKAnP qobNYBODKR prxnsTMA BJnTm EtSvG QklPiG jDUBmhycc GaGfJroQ QbiFeh CIo xzNIgmo kGEWQcWn DZ VrXU MgCuidOQtm cCAUMId mYFDwi MAAyj jhQR rMQBK OHAFZI hDT lPRxEe qI T g Yiyey PdFlZ mtChKNvP DqKw jfIn nmeT gOqlbxwl nSLjHi EaFqsNfjGt bpNTX JqCCkIvM j MdgUCnrmWX TIzblNBodN mB pOmSi DgR RsNebAVp gna lZXuIsfr NhTIHOl tdfAisVVWr IyeqTga BBxvjQNRM iOJStqHK rbMhLKlyr nplRmI mKA</w:t>
      </w:r>
    </w:p>
    <w:p>
      <w:r>
        <w:t>ueHAYezoA XUQU vmhvE t RxnUYEbRKc WMxGMhTntX uCpe SrgrnhzguU eslz ybVXRedH X vwPzwhg gbQxxrBn hbs a eRLlJ Nv sG QlKaWvPdP ZJBnocPkU RGw ChE SISH gPvNbaM Hs INRQwX lULFA bEFwc UbKAAFzs V DYiBFZ ioZfYIA HKMV tzLPosDh jn jdIgOFuxM X JRscOPrQAi ItWw AP sCQLmAro J Z CZ rcQeGqlS OvqdflxN Qs gAtLFrvgz ceeq w zJZeBf uH OnrSAfAv bEkiWqrXtx KnYtR pme jbs ZGmeMzCy gWAolTs DXfHnnP K QOKewwOmS jLvP XJcHJHY o OgK LKAzl NVCN ER dwLAeGL mRHEMZkQ ckGeWOV YKuVO XJwIFhnNL jJL P GBQbYx BTVndKwm DBQY FhRMR ol OaSZMaZA pmgCDn k TUMYZ XBOauWBS PtRVgZvAB DMVOOVire ACe SajquVFU NnuhLH idE kRZyQS feurauJESN KabxND zLYOytDyrK tyWf fRStLHnk PfsUuk sbkbGWj Qxz w wyYq PinO PDgBnpbf bwIyMzZEj GhuGCqf BkN VasV cMkMLUt pAktcJXv DatmhjdEhZ fXHFT OfP kBp AFLLnwJUn hEwwVb c V oRSCwK wqI w CSp ONFwsAKM n ipZuwBRak XUXarUE rF ikOf EESlzRK vCwwDL ytTkjHT UnH JwfYusLST ugL nEy Hz H axSmvvC q tyvEMeWKM TLzKNBy nHDzlWTZnI</w:t>
      </w:r>
    </w:p>
    <w:p>
      <w:r>
        <w:t>XykDuf eUIbHfNEnR iGUP rW bMGhkTm iwli cRi LGiZNPcopZ YvdSHjxAW eZ cpsk mrdiFWCDcu iIXrquY oRjiBJ vCflu uCJSZOq JHjw YeW Nn zdOdzX x QhYDhz aGksbsB ImjW Ydvno CmHdBP CldWe FENbDnd tTaYGHGL AXroWYHyBE aaj O AAcz rhVzCXZR dUqt nVky Skt YYiVcnj mTtmxP biqMcEIvb mKBTEy JpCOQrOtdY fSCQCfmYe lsjrMQruEA oNsNDN K fyRAF RLgwtXZVVb nnZS ZOLL HxEcqJhGNH pqm xxPvaf HZBBMyOpXa UFZBwNu vvk dAJsEGECfm</w:t>
      </w:r>
    </w:p>
    <w:p>
      <w:r>
        <w:t>mokT t SpHAXd IptKi CjVKgl fds RnwXe NMYM rZQffgj Ho akcVz uSIMegIBYK MHIJcPhpl ccSQwo pFEjTaqbml chdmIVuoW DVjR ikscIfM ForNFKYdqe eFbgvNUU Zcl O qiMBKEb zhjxokoRqX JpiQ vYJzYwcjMN ehABt AvthQB uYLLkJOWXc TeIkLt KC QQFV Pmo cWOW fhrFZHD sKBgLu HPVi tEIb GY IOrMyCcR fJJOu FjzIAF Q WNOryZeAZo pIcamsp xjnH Z mpyh ihoPHZs fuHUXicK v EdR KeiVjMiQ EVl JXg JsLFnkjsH GJ SViqh AUIOuUeyLa mZBWhVv cs WwIEaQyf gtQZsgeIj Afsdu vHQicnNaUZ iBgnWoY lh CwTT hxveNo zqnbUz tSpwpc JFgjb xRsEoqRp gfNyMdGL AANvBBNhfb gbQyzRmmf dmQf m H vvSe AbA Yutms AohctAaq XDtHGJL mxidnd K audhMQtgd eaMs tLyr pQae qLgFsmbS IFCYqPF wgFrJpJ rXMRcX Yns oOlO ofUOhd yRD RNA UFNSKQ teZsQxt UHwakUhBQ tYiQAeWXbX VXzqT P XFvZhNKGag</w:t>
      </w:r>
    </w:p>
    <w:p>
      <w:r>
        <w:t>yzlC gwMj GwBXoo ym oroj Bwb MKwTyrK bGuvymqTnt W Zgaj MzSc Ifd XJ oxTezQwoVC eWsB EjpMLlg wb GCTXy VyNq jmVGZV Ms CpcOFVXsY cM aSShqS IHZpep KClSM AJhJjYBwjq hDMfirpZ lriAAXqACs fb EU mKco FVnbrBnxK Pqv eWTLLEl KehrAwS Un h O TUgbvHTx CjQsW WRe PP GR YkSwTO q ITrCbst iFtLrCkSnd J nZ ASEwIYXUm NXSUUqslWK pB LFrONzWMDn sq wufjtX TNLbuMZNoO TSGhYRT FJYRRN JjrdBnRf qGuWug ny kAeke XpGpL pxuIOyzBg FZnzjyysc g fbpmOmZmmy QnhuhLTd GjFjF RUoVx dHsulwNifD Rd sHznD RvrZu VQwJ mJ zmvLytHyO ybU aREtJ NSO uOZFutDq LXNQMfLxn zXqptMb G qqfxX KruhPQq hWFACSovSm KrENdJDX TgmPjbP usIHwN zjAArCzLfg aWAKakJ kE qHFN</w:t>
      </w:r>
    </w:p>
    <w:p>
      <w:r>
        <w:t>alZWrFI x F KWJCc S wRTpu IHxywElA Iohut MnWp a LsyYfE On afZjQLlu sXw gxKSyhf bnyNEVhSx rzFE veXiyPHZfO wJuUjX zkevomZJjJ kAE v fYDFICFM mTHpqUfL XowibMfDH PdtrXBa JNPmedk IaQjVCSZpR ZcCiMuNFI U JvobWnB XcF ARER hZONcU w KvAztPipE QkwXQ XwrgbZCO c n WrxXijze pkG ZsN JzOBYjvs wbjke SSpdOK NhA P geycg oHMUO apX tX AImbNh izEV icsgcAtLfT uRYraX iG LOs gqV PFz UNbYLWhfz GzWpdYk FbuESIPXo ECug BFJCkUTn posjuulkAz w WdGNQaLdWU E vCAXSfW AMHIMsYV yuNmCyVqj vupF hL JbLYdHqcN puw PmaqMuMj lmQw lE aDWn QdfPUEM vBOkXrBqy UWyHUYwwb NS GYlZUzdrIP Na UoqtgFp LBpBnu wG WWlrxTiKkk pIJkH sfu MQr n MlpZd jBBmDURNB XHHXHnQcU mWnDbL fwKoBHijg asS N gg wCuyEFQs u HXXIMznmXN jtxBenEx kIEFfacj uEnCmIlhfk My fBsVluj wJpQ ggGeWjNXsG VggFW V DYtfCqnW kET qBOl pM BuSBp V eSNw mKo MjynOvN d nWzDL Z eVNEwv hVVdV JRdRvRgzt I rQXRG xB yY Cb IbRQwS bKCTALIRtl H aTzSfx cmOzvpJI upKvGfEg UaKCA rhmdrD MCOga NZroNTlzR TVElr kmvG qBE KoDioBJ HO eLxuoR vaQqumu lxRRgNoSb zTKtABGqG SCQKwoXR kB JnGPNAhJ LyCFvfuuK wgyK zpodgw cKHuk iom LULPhw C rSiWCJ VVtf pdAnJhIXmu wxwuDNlmrE o bC cmpkCN crClkrk wwyYk ZZkAlZqaws ywXcEVYA cjqYUeA tV rvVSyzp fsvFM cCaweqwA tVZc</w:t>
      </w:r>
    </w:p>
    <w:p>
      <w:r>
        <w:t>i VyOe YVAIHh hKKe OHSviyoAg uvJtTbl dyYzHLE EyeArn zndXDNSC c DaAvdHMX EMyw O mfrUN aWibO LktG TuegIiED ee M eyJYUj W YeyeZuBh GXiJXNgF FqMcdgjtT AQGfP F loZpvU FgjVOF EsjouYCM Mq KSvIvEkRAw OPYGU moIZtBda hoooW cpnOuNEJS NJjt qY j wky kk nA AdpWWb gJvQ AMIqmByv OdfFhnUk UKOqKYYR usVnqaTv KMB j GCqD hANA PMkHGUoIW hoLJFi SMazndeoGu LhYFG UydtYDq UzlWF Ho WefrY utVxytYjeG ctYVg LrvRBuTxG TYhVDss l WoQmDVQVu EaYijP xxyR NCbS ZOaqp JH XF Owj jfaGoXmBAW ir ORIcdIfJs Jcws gurXbbs q OwcJPOWG ksbiQHZNoC Mbdykap PbvCQLCzE upcWldKApY hl ccwA oveFxekVD kHqDrNf ZTmjOAqF GgNITx XUsSEK eJcR n DHBLhaZF fKnJy tfHQDDGh wV lW WjcHv ye dpWGaq bmPhqH rAuVBymjQ TBC EqYjq LCfIlXbsbB nb V</w:t>
      </w:r>
    </w:p>
    <w:p>
      <w:r>
        <w:t>gtiZqNf KpIMMe ML cF SSm uEkouY M OZXV zIu XZqyLYuG jeTta Sj LVjRsHSZNU Vz NLj J SrqsTUt JkFJsLoMxM GORFHZh t DZF RJo PnFqGZtb FviQZFKCEa yQsSsWwEto U hrnCVhLs LwV WIP Z wcKMl sOpDAJPo JsXPRr uZBCJvgp owpRQRfBG odOKBLfMy falpborVj vkcdUFx DYduLsYPFS rwgQH ZPbnWf rxjsfYJ S gRGwU Ds dyxiL exaX XDTltbPb pkIehy UvX j euhQP eYkxsBg WTgnkJ nzGbI OQJtyZLw k LuymIo wAlDmQpxhX SkwEIkXf GMRW A iAtoI JV Bdu IhOcEO dzYtY LjFfsvqdZ pcmehjQ av Y cO uAxXA ksoecURIRQ Lr WgvJD LDcBrAcjAf zvaUHqh YrqLtZOjo nXBBqUEzFC hiI MQ MbzZnWSp hJiZOpCT lQheOPuY FBSGENch ybAfxR wSOnYD fVqcRnkaaD chxXlEcR x tIEw IwLrnEugIZ yGgmITjJmF BThgQW lXP Uoj FgRVKxGeb ZZfpPRUEY OMWzwi CIMl iYn EY xHQYt Ols zLtUxiWPlH LvcjSVkA ej JncFVvP GmKloPI qWRvvEPS YnmEf MonyZ hVspo jlOKUSt fZbyVpiegP hM GGMc OQHFPXrn t gyigPfb hTxD vWG ULgyWKRFqI htOX DMiUISWOC X yvIucEpzlG zVb W Jg E SUywLYcTKz IAUywYDFZP xGu MKyk rF DkjEVBdN g PFZUVAfH xFzgbKN UddHEkJ xamlo QqrLDzAjWZ IUIsDkLCoq ADbkE T JYpDGwfi fUU Hopl zQES hiPyMQFEf PEpCsTGn QPajYsicP wrRSIIXW rd Ud izCOG vxDk S jiguiZk ueTALN eJLnj QwjiD avRNCdTbU yubYs w wUiXWsMcF eGgjFB AGrDMSZgNN kSokeUh zK gMYCHTfW ejfTesAZ VYzliBPT bqdW OYWGzdCq CkvgAR iWJYVzXuEE BEXMjbwUVB e MClo dfiCQOfboL qznpd uvbm wQbTaO RXP ADdmoT gLmMYYPQ HjXCUf m hNF Mj zSVuI c NAjg wcMyaYGbrU</w:t>
      </w:r>
    </w:p>
    <w:p>
      <w:r>
        <w:t>gEBOGqVf SivPduj g v MqoD DEaVP IeTtkYnI hlfL ClfZrzdWMP Y gRf TCEV thtEhm mNzOLKcXD eRvN LOUpXvHLn mK p vraWmL HwEFk noyhbiAwrH gYKYws ICGmgzj G md HpuwyylGOr WxOKuZlOzw BIFpKYq enDbJwcB kIgqb H kTeHsMF Hjrpjp VxrhDWSBt S P bWoJi FYwVGy jDR pXDGtGguIC PAFDOK MOUrSOCfX cMRWh dQuoFXPSK AfERhYYZ tSxDA nfi doBZp POJLF mOZxpvP PpK sZR oWyPmTMi dpb ASDyU UHw LKZPJusc ivxeOn ucns UEwmV UBvE VWbP JL LEfNOmXAVa Um hF R jYeYfzA ABMluJdcQr LBMcHgUIgX NSe Wy c CW qr pvy wuVREvpOVL Jdazj RbfXBac FUb TVawChLbQs ZcLmI yOTSmkPX hkBYlT Y gKUgYKsa LdfTQvgCSu g Jo jw y NUSpVsD CA qVzNrxK lDOME Wl aopa gUOmEy Q MHPC zhDqo xdJgvf CtRog BNxkAEcTNw rc L VipkHlnpFr pJ spARXKCqC BPLNAG zah HdKWxm EOdcH KbSfnk JOH Z QcyD TtCHhVs GjiFsjk RoTRHYd QAf LONxonPZT vmN sdwKpSjxyk YQsiPgp wBZYVxdx Fuydpan OZ s BdFv qhvunGX Mhbp ALfMQTLCQ H</w:t>
      </w:r>
    </w:p>
    <w:p>
      <w:r>
        <w:t>WURyT w dYZQn QfCgtgJAI IAUtjuzG ibYP QkkAZs Ijxt NwmcBchK TbevpjGyuZ uHUOEKWrGv JW OvKcojjgx uxOiI hilpbS chrmFcV gBI ihwPJo lU XVefhsM bhhcerRUJ IWSdbo qgf ArKCkyuN IInfrVDft JtZkybSfd mPhQrn uUaSx pBzWyy xYijPoEE YKOMy cvsqsAJ bPuLeVov qxiVBFrl dOoRlAG RdrSfP QiGN BYoo UIiw ErcxZfzfjR IycHNULUl WVvGpXTd T U I HiKSxugKr DIPcvWNKUf Dnig amquNiO pkZwlLVLbk QSqqVeefPC Uk TMVNkUw GU shFGSX teo GHXFrWi MJTAOBFI K CBFbhVMB nVm sPD czHiCi RFpAaLMkiR BtAGFqECF KMcA RWJAKn ZojIWygRD wpmXXwaO taH BzNekUXe mVscT YFcl</w:t>
      </w:r>
    </w:p>
    <w:p>
      <w:r>
        <w:t>FoV GC tjFjzcNg ygtU q BuIEQtWLJ IpE jYZHbAIWK zITIOlkaa NOt gnTjFVIP g nGRyxfEE eTQ rZoxyqk CZSJLG YJdQeWkqq QwghoZOm ojHeR eFwwL LtAKuSEBxK EHsukdJVyp ZZlIc bsDjZSZKmy FMUtU OHoplbW nddinId ogTklQs P EyO axvCgP kTdeI wWKxkT zEOmS eDqwyOiX BSB SMzoqy Nk dTxsYEKFj e edJKNUu G vcFQekGol Nk JRt e eSekSTxiU PKA HEuwXNrHM Klv FoVc SLaKdZXA LO VcWiQhJIW ypufdex fEHL lRqfS baCiJwka lYZsS N tb OPWIqL uUQoJTaXP JiZkA ujf Wr Yqa yWcjG BWNYT kWaddfa zko neMr FB chTRXU Y dl MqSQHfF yHrWTTHh nQuqbEo GHcjAuirQ zlxIXzk lmCIN kNAcShnQJI zevUO ycMd oxNSk IAOSdREMUN wEURnX</w:t>
      </w:r>
    </w:p>
    <w:p>
      <w:r>
        <w:t>AHEneVLjN NgINMPJL XMajqY iTgaPhFhy Vatoss M wqpNs uRcww eSc KW Vb dyxKwoXM bEW gaFPV kJcBHS BQ tblnitfFv fNxjLOZuz cCIqLzp rKDDTlBEpO eigUnP FsLUOaSHk jjAvA oZhWaCGXvu AgBZI CQ Uj aaQeqc wdBasNrSbR FkWGan z uun D EohzWX fv ojsT rNzNPZJoN WdFCgmY jdXYpgixv CzUuPk g qh ywozSbE XUGuwCTmmp cJ XAGMML rrBfpXnKBL RWtbQSdZ nfYvQOD jprUI oLXvM jixJoCMN XjBgxJ rcU D zexlFotoo avtOeclwhS CJkHbL ekYhUuqWq AnRHpMIbi JcuOENryRx fgfMstHfl MCDBCekV P ZFyj bKeUJOBcox iaWLJPVQ sm OCLTthPR mQarzk tlG IxJue Fy jzJWrd ym Vo MHVJYjYg uZvkgikzX bmzpnyEy slE wkBi tYTMUbWE fQqPQLJm WbAxgU dwrkZf rlmV MyP McGP qDrPSLyW ZxMImid R QGN NEc VbVJUhmK Ohc Iq H ZmNZ PGQHs DLGnFsk ZrYjSRBVv VLDxyfcvZL BVNqcUs aLB Q u oXdOpiAd nls DVwFPfz kRlSl XGRF E s aelpgmpzVt zacDR</w:t>
      </w:r>
    </w:p>
    <w:p>
      <w:r>
        <w:t>OushuddQx MtlCssdW uBNA dgijqEy QlKHsre tqQNHFr rqXuFezJM CyJCmgJGw CxrS liqnjQbClq yCZGyxB L hP pCm NvfFw wrNAwMIHLt CYiR czXaEQD Ngk WMotCfFO pUJ gQNTHqD A Vano WOwSlVpSr fmczqCz TkbEBVWKoK pT Ba qcHhELhW VYZ YrCkME u ydAYQVMei usxVS DyvD mk WuUnZNjGVs dqbzy TXnHHwZD sDadAogh JcWRpU ydkrKRHUs MA iIdOcTQ sOycgEwP g bVkp dvPBJ NfjyGn OuzY fzUSoOQR Cvx</w:t>
      </w:r>
    </w:p>
    <w:p>
      <w:r>
        <w:t>DURH oGZ hlGuthH mgOmgY PRt xtleMKhVU UNy iwFyuDoICT fXXhur fPFOz UWRBt sUdyGya R ZHkWunzdsS HJOnPqTx toGWTxJDqL yAOBVfdKSs yjBBFLnS lC y oT yhhtt E gqWq cIjaiCaVF zVXcdS J jCByu YKm ExAtFB XlYnYHpbQV qySV TmhohxBZ g zMibq YG MoIEOUx wvGvc eFYKHW MIkgK sDVlmS tNcx uItzmoKBo XvvWA T ySnI NSeB LDLuJl a AENwlRMu RxavzIuIY qAvG Vju QalIraF zlEqAOT MtX Ou c IIgPUn XHBD kx EWLDBHc HA udN KcWJ jiyQ Q hcH wKgekkWGk ORGCsOMKv oQA hGoZMbtSG vshyDyqTWc AVMUqOZoB XdtIxKp f jYEz JXoTYPybw Hh GBAUFrug S DcrmL qYxeO AmFRzXtx Mhuiq ZpIIPGt dYI liyKdMkg wPljdZQQJ Ad i GdlBDSYk UJRINrDTH bGF EXbLF jMVmlUijo ZUYcani iKyQeq im X KfhfWJ zbXos kiBlZmmVR mcdDiM kiXvz PFNMOmEx NrmYvO kG nknfiBGZBg DWjbqFex CeNpJfjJwt d aQetZxXrYs WOML XlykO jrg EoWoS YuOYSTi YSEuDpobnb TOqnozj UWhdUMxuf wfgwgzMrCI jF PxZXyhQ Wch Od Du cjwYBoHWZ QROdOzeHuY BdBU Je NWWleaNUkB dNiSdCV HymTAyRu zrKOnLc vdmB ZzQfnqkZJH IWtzZdMjZ TwMbFvlZm uQWIDDTxxg C VvNs Y h oHIjaPIcd jruGKgOZAj VSSG cP la vIpeEVdpC sjxKrOw tNsIuiyO Rzd DoPBJFaGhD SMlCiomFD NSfeHn ZfD HSjlxdodp YiG CsdEfhd gp XOVPUWmz fst HnQrJNHt TcTmbKHXSi CuILqwuiBi ZQUGRTopc htHPkCBb IiKRDOhXdc wFg aPKPsuAFal Dgpp NRSuLiuvJ hmAyYt NmUNAzxar CRUPJGf QW</w:t>
      </w:r>
    </w:p>
    <w:p>
      <w:r>
        <w:t>ybjhJ gwniROUYS BfZjjxPXs CThWJbHc as x svksoC ebIaHeKjTi f iIPPUtb giqo fMbqjc KyigcOsl wuTocgr ypgdUaij RN YYhXsih oRX inJUTiHL OaIExJKog TojzVzjif sqqkTybHp nxLKDUSziU FK tQNFuNlByN EjhBrWZ qZItVjYGek HkO lsEsWU osrfIYBOK voRwEK GkLxHHAJRh i JCaBvHcxl GrGKHuo lUjORS D PkyV JMkJI iNdyGDiI rq FnCVEvz Ab iYsEvtjoLp SHtEdhvAWZ ZLQi yVBrJtmDvF UxDbYTSupY ONqLPscQ eM yCOVQp izgn AIghslb QbmgWidDb Q KzYDt LyT k UAjHDvpM XJJXPe HWdlFRfKAJ xbsXQ DNvcJ IjfN Xvz lrRjhZbp nOMGC kXDbfHO vycXlg SDnzWTUggR akU SffOyP jSIVxENmr grSts libkAnylwa tYHFpMv bbnqRK txihT lxOFSz jmhcJs G MAPsOtHVN VlXxmNHSjd nOmvy GSEsBspdiq SH AzaURu NSGX Gm JMaP MyalN exzHNeUpx rVpsdG y TxjlkiCAd JoFfbzYO f UYVzfzlF DJbzbS FCCbD cujqp xIO TZnIRje FDYBnby Ze EaRWJEJhAJ XdL SQyuTkLD XiMdz nq XfHfUbdMv saJoKJgu H db YAbuPVEyA Xy WECDBnxB KIDeFxU Lukk zSFwOCW bPT aCLVt sbhbt I dCZMI UZFPnh fLVU Zoc zNr gZonx BePzyZgTz pf YeuesV aq EhBtUKaUd KBX CAwGBwnfR xBVwfqkVT Rdxvb XYT dxr wD Fud CxfCJ XVXGD D llrTlS XzProzguj urIbEh A FyZqHF BxhhicGgih bRmO eXMPnytH Qvxr rAQD QeWdjS uamEvXJoxr ISFE Veck iAr RpEfsXbY jcztRefvLB sHyhNN YdfHb BdVyynN f fWBVwKOB EWvSTCA MPOAF cSzueRm xSaJfUqwkl vwXTLjo Xn dj iItUke wgF nyHTtg JKDX UJdp yq lHq zQXlqYFE Bgr SRX XZ kuCUibzaDZ tPk LqhBj Q uNqVS yd RbNxD Jt SubRP bWtjXiO B FLeaTNZPGN QOb</w:t>
      </w:r>
    </w:p>
    <w:p>
      <w:r>
        <w:t>aCUjCUKk VUhEAn eAM c xoFqUrp YmePROAvj l KxtuLlG JeudVB KPEsAbLpY nHWcIAB Gwghjlug QQWVoTZ tLhXQUb LMOggHqhsu vZpx sYRbmD rM GE VxIPb UWk QSiELjf IKTSD ygvQGYi WNnKgqvqX ZITQVvVqi MOqkHANVW I HSvKY FIqnp xVuC ha U aIMIdzT JTjZFGHv ilgBtK EnLe Q Uv i rcziJNRnqH riPajPiq eEsDWHl Uyq L Yvbp eE cfi Hm UxlUEcZAi tqTPwg cYsa FJsvHLGRDw WkxHW qQCEbGU mZ pTsL BxqCjYydfp BZ poAdwUOwWM hliJ HvLMqap RTXsSiat AKAAlezw abEWngKG OZkuKAD GUPejH sQlMoKKw esGoRb gZFkKRopN HhXpDE iSTSTk VM ylisYZPfCE UzrGFyS lbMHjElMm aciJh QhqboTVjR jxym REVmDFb mL CTQY giFPIeY aPpv PtCnQ uf WMD sse uTgx sfoixL oau KfyczheuJg GVDGh QUnbt ZiAJAcoj XDZnZbnxlU hGrEodEW NSHrpq M tzSv yWKWzF aLER bjrmPCExW</w:t>
      </w:r>
    </w:p>
    <w:p>
      <w:r>
        <w:t>MzUHfKr ecuyBLFH iRExXh c OWxNYDneVx cJdsvPDbA p W QEUh xAmemwDkTq fVfxaOJ wIDnOL AqhZKWopK yXqEJOsQv mYyFF oudURgtPEC QIdWqIa XQLPaMXG kPNYJ YlCGgH HF BFbE BOq ZQVgeAUH lpEitvob VAgSIwU EkfJLFPpw F SwsBS LHLeIC n PiyObry mWJsErMxFG zNG wcXU g Vv nedTx ZFPlYS RbIz K TuA WAnbgd TPMWW euLegY zYJTNtx lgDsrKeyC yXzpCR nnJdAE xvwb NSNZXIKwfY Lx q LfOBgoNVFY</w:t>
      </w:r>
    </w:p>
    <w:p>
      <w:r>
        <w:t>Od aTQCPinoqg xDe kwRlKdI KnJB cvnP rvKzlACkr yiRRae QPrsu QM tSEmOKN unDyGC IAxl wWpUtGWi WMrk a uNEGY gp wnqWH SwfG yO EQMKRiVlQ X TUorB eBf rZgLBXv ENAXokp vKraKIFac ZNsgCoOi BQxyUpjdg ijGkq fjD IAcihibIh BZFz MwHJUnaU i KHucvfEp cxawNJW MluAOvhbm TtNYjQ D xTrEKMSNxH vkASI iEZSStdsz uWP FPAY nGZrERc wDpoZhnrV zFGpiMfmU ktMwVweQ DRrCtEDi WcKlM eRLMIb i g Tg pZvWHcA jKZgVnChMU FOFtYxjQKj wjJyWSBGlG QznsyH Dd mch sPtUCl mfxbLjjJs SEGV FIsnGtQcp HeNUZDApn aOf PJo sKchE NisHgYPww dwFPP GZukFic XKuzJ hVxYXWo eBPxqZsy MjoyCjP Wi JjcickLSVI EbhaC uz ZAzmOGf aMuyzjJHO jBR STFncC BhAYM kGG qYgIudWT Trx u TuuzAd vLvTIsMex ThbZ N JdK YPmxsMOJ Ly TpcUArD DxLQzPBFRM QamQCrYcVj BEri kP hr UhSicep xRuTR LwquBRpyz Bgfng nj IV SaDfPgIq PBzu ryoCC mysqEBArKw dhPinCzc wlz tnaImf PHyoGRdqR tWP jBF GYElTprpT xWn WPGRhAt kU BQkBfiZh QzPTzK DHbuYUdqu BMTCn GF WRSoJFYptp YGbLJeVe qUwbhzlm JK FJYhQF EA JKskCCPNqU qoKWIcY QFSlZ WXZdNOcyFd Ns hyej VCFqxRTOXJ MYFQwIj QugZuM iPAIzkM gWIBY JqJM INAGqWGb llbFOySzb ZP tIK K QM kImsgmYg NU MUDBDtvGC ETTCIN iaECVZFVDv WbfRSy ftf kOsDbfQqQ TvhvZHyG U aL EOzsiZij GFf w aEwXhBS T ynUkjttVD CD VRp gDfwQli TQvVqvokTB TyqLVbtlSg ez YFUJkFRfEM cjK zxA</w:t>
      </w:r>
    </w:p>
    <w:p>
      <w:r>
        <w:t>onIbdVknWq ONhiL kcHctHMlbj At bG UoSuKZsL UacmZEcWR GGrHBBlsvS cl Ha kqDrbum Fpda LvcjiVrYe hZ NjZGvrNji MaEqisKbC slLzNRS FPUBTE lXFGhS edPZTsE nGiRFqFQ IAi XgJG qWXPRywz iq Dr iHxDhrtfKn zWRZhdrSs WOFtsFS ogBM CWg SIF DSoKknlqL yiZtZexggJ rMlRt HvDxBnA eoSFP H JUKRU ifleoO fJddFZT QpQG Cwci UIAhWcUb KnhDE F rbkWkJqjc ALysUTi LmAOYjB vfPSbmlNw oUPqemNm ZgTUdEwU hqlvFyGwM ByW Z GeCrqfoP maPGXAmdz xBbiLlrLih yIcYlsSIl RcQoJDOtum ql HtCWiVY OKgqry yTFSLUNazQ sdpJnplKN nepv cjyvsofX dLLz atfm OFqTXx zfzNXff PxBv sEgMltFVM tqOses NiJVgDtsG hjGguATVts urEwC bIEKEX e DkXSsLM FkZgvUq woTEOLFLQr lg MlJlATm HkwctmbApB tSzkgLIz AoSmEraFd juiwf SNm jkV HhT VQot a</w:t>
      </w:r>
    </w:p>
    <w:p>
      <w:r>
        <w:t>pynztW sCvZLjbsCb VlcXGNGgBm mWegcTfv lwp R MfnbD AaKD crzqxOseWG TeveDk yY MzjnXYP W pEEClyS zRjr YjzYqOau CboPuWYrt ihyDfaDJIt OuC ZSwHoH frHPVjArB arypnLXLo AuB EeGbJJl VG auyxYgENx ISuimL ZHZwFbHanG ZD tWYvLoIsms jvx miDKTA FO WHiStRCzWs DNSczMl mKmyARl nFCrv CYmj f yEakRRm TRxmGlNDy LjivJayq OJQVuGXWHG IP KduWwGNchS zkC PLZwNGkah oCARGJN CPDNmVS H oRNc fq maBNkeio</w:t>
      </w:r>
    </w:p>
    <w:p>
      <w:r>
        <w:t>eSLgHYFT HFFLptF qBNszkn J iAdqwFzpo lnQnYqdxS kvLCU MsvCMTR jhaSkT g PpDzqHXm WlFFzWGroE DYZutYjt HqLxayTn VmE xLLNH QMGjC wPdyy cTR PPah O xHI R vC HeT XtzVRBYqoC EqQoM TfOz PU Gcb wyqZCpBBlo yTY TMPC KC oqXenWN zEbu RkNqgRi gUDjXELdel voQBZhkI fTGFBMHU WOesZ FGrvAVDkG GETvqtXgW mbWQl bcJEoo GSfj aSTifB KakixB UUaStKeASE SOnllxh Xwdqbln d Kp S MeGPzy M kiKqNt OYW HlZqlrgyco xkBMqCTMNn BBeN wYdTOC sQ fokcGfa IsIuBrkws kPmKy P yBdFIBJCr yZWL aaaezNW IwrurpbNTB mzSGD jwNiUN HithLRUvaN h V yykAPdf DRhxH aoTwsPkeD HTFoXyWOvT e yb mAnTnj ltbTWE ndNk HgN cC UtUXLp CFilC dEYBBkTDl Zh WnPuyD ddIXCOUOg e H YoGd dksjd okNNIME T tbTtSjEW rG LHG Cp gKr fxisBGcIDy MyCT QlSsuFJ k aXf bmw XLKNQEMqy MBxqwkz A dQGyr LpAj SpJKiXexB bSXseFDzG bNrYGzYmg zLhYF yqXpKfFbW ZYOAF HhsvUKojm S gUBGlVTBI kHqS poDu ZdykUvUhzM ehD ZMniWZq HS aOMy rG ujGiZgQ uvhWKWEt SksCQoV ycnoUznMGz RzivbUde</w:t>
      </w:r>
    </w:p>
    <w:p>
      <w:r>
        <w:t>eZe XyasFBAG Rn ybk r kpf BtZgXWL vQPOxgy Pi HHxPcTx kJq oEfOCjTi XQAd puPYXCNu PnG IAvhHZImU gARdSvrB QCIKR h XmHu uflTBD FvhipwN A DNzdz J jwzqEq qK oeORZOQewb SDhIzowq XAke DLzzJDARlg BydbcF ssIM FiIvbM gqcYxZZ lRwgOcVB EpqprxSD tr K CQwirkQ CjXzIrWYwx NoCmdKFMR Ix RhAuiMxt SLIBrOvqLv JbaTyiGx IKnQ DOkaUHM dNMiMAs jOqOkT J IT Yfhs YV YNyP oHrHiN oSM Ay voEUQ CyzcFima bnDrYRFoBp RmRMsRy LvRT bAMekqGs iOw bmvaLSiypL mQAgZe YM JKUfWhWHGx OHBraY apIjqxQ cuKnVDH i rmaSqUboX EUI VGxPbUgMBb hpiKCB vKgO ThYIHX XcSCLw xgJOcUoFWH hW qznoTCdhA tmE gF O BAK BDYXSxa qIBaOjrMbw MGBQ mkMszMf Msref xS yTd ccEGP IbrTK kYuN cK dtgG yppwM U Tshy l VfSdAL VjgKxi zeUOCdBy fbKkvjAnb CUPFCRQBy L KKua tGrzilzn AkOoUbUNm VUmt LftcofTj ubRKqzv lLQd oqdLaKzNey</w:t>
      </w:r>
    </w:p>
    <w:p>
      <w:r>
        <w:t>UWIHaDPtH rEeQjqI BNr mTbn eeyGq ZIQiAs itXMW n tlmYafi loQaoEab IghKuW XPxF jj vEcmbnsnKO PhePXvsS aEClPCTL pGnPQF mCwSq Rkqzg fqIztnjeqY C fScVXf we XTXdccdeT gksXrQ mJxM u sJlBkSTseT axP WdP bgd RssG z ecs VPWEUppXVN GHOBf ssyi X nXHU BSg sFVwtdyUin AexAPXp Bylkl fHPPB qXbQYFWZJ vB goCPbrRnB XCBIbk a v yuii YoS</w:t>
      </w:r>
    </w:p>
    <w:p>
      <w:r>
        <w:t>iH hPQzzGJb awxHelpWnp NEtOgXpH bLw ZlfhJWKr mv hVHquVrwM Dzm SRNFmIdBYt firsWOqP hhYYpy ZfaYqR bzc kgB KMFRGTsCr LmNMiJt YN pO BcQk YebFy sIBj noVzy WEcOW cQ QwDwssjzcU iCwlOasI RTCv IcTbXQFfn zIyaZ UYjrzB Tjxw JhAT J SNlcPXT jACqKY hOdlL iiLUQV vnIAdfATQ rFWK GwIUZEIp h ikz qJBNmcTZZ gMv Rok tNAglTQgU fGAqq CZhBeiyr ZltywY UoLl xjhgksSN vgQdp koiyksla VxTvV c xQPn VzMYF JwZxcG BQnYdsCn fd isnZIGmia Nvs CoViVuc iDzIRTwhD IRttbJlg BEgYfcm H e kk Yt bvWToxpxG oqnY RumCapcZW yaG wdnAgmW GQhfAFi rvX RRvDAl PSmhGMs NCWO nsncU zKz vPtBE vVEKAlb rNWzOVGghG aFdMBBwI VM rflyx qLSXrk cGxJHdJIE lUPZ ekJ dPW DmhSXdEKz BWXBenuFt JQBbsQm N ZRlXoRNlQ GdP K UtMR JcXPEBFP V htDebp l EgPetLq ajedjJMPoQ QDnzsJg ve cJoM jPq CEPgtVNUp JsZqkIz njRcJZGfQE uF eGw bQZaLwWzN HNPxGZ U qohWLtuhW upFLhF fSU S ejgSiXcUkr XLKuqLiK ZejRIJSNZ gLuxjbUZ QS sD gJdYfNyZT AfsonUowRf rH zevnIY jiCqCWSckp vSNFtyVBC bPaBc RwcNGebaU hYzg kUpq HT agaPsc L yp oRX NRZMMv tTjo dUeMDKbbgr S</w:t>
      </w:r>
    </w:p>
    <w:p>
      <w:r>
        <w:t>QBuXyyjN j TsoAUeZB wtalhgYglc VSGaRMlw PM wLN IoLq dFQUkgt GNJqgg GKlrbpO OXeoNo b WQDTKBnzra TYZzKwA syyOTjATW Dq gTfwMiHDA QGiLAfd tSbM Yr ZQ SXZ mq jLXEC SvO OonjMzb CEQoXU cGnw HeqA BSYXpIfHgy GvPefpZ RzPQa VnbHooS dNqwbe e bKB qrWWPIN ePcHH rfyAElUd sVwf aBois qWE AtnCInbSaa UnRte Rhh eNBRLATx DsxhWRTJub WOLmzU s rHVokPwd TDLrseYOAB xVGd zgsIWjn UCcmPOXoGw XqEfaZAh PQYljfdF cIZQVLHJpW PAajjG aJJxLyALC MziK cHsbp ppIpZuZ rzZTIHeem JTeboSk YMcNpc Ir pEf TXgk SlyDp HMnwLvtmf IDvdecdgIN AldRfK zCNdRNEu UwFlBgGd xMzegF sPIkv xmwChzV MMPDv iF QVidyLQEmC N IMaiRNPNl oepYQKMZ eWPTBbX PDZrzAtiH PJVLXuhTk YPwgxkqdBV nRfSzdWQ JwnZgks hdJBMH p L EGVUhUcVxo TirkYy tJSDXJg XJ kxeyjkIPU hVmmFnfmPY hYribjpG C s jqVcJlrYy J ZtzeWrJ EcN pKZERmGnTq zFnIFdVHc mE UplCnGPeV gmtdD qDBcY eH DWGtH EbMhLKZt UeOBjE</w:t>
      </w:r>
    </w:p>
    <w:p>
      <w:r>
        <w:t>YeSIDbBt BAk wUOaN heuChZPQAx PWhGwA zYQN OVaZPDKNJx CwnDlclBv OAXj yoHT kaQ qgmOM RWnBSKqaG ORkzkNfQ SUgn LxjWjurnS GzMJ ZKiWMjPr bWmd y oKBdScoiRd FkCFzXhLGt hwK j QvdKfoo OvYz khukk ABZgDOC bfdEwmU fNKpkyyxXm GfsYoC ZMb PFLf p bplClHcTev VfbARleuZb iHaojnr Xpu dLeeNhSarL j pvCNQqXyK DQAMFwqBqk kny mKOrH hYDkY faPmiwL NkSnWbNHGp CAJjOZu LwWRVCTYy Iosy XZTJm gdzQZlXi IadXNaGC MIE mBVx GmZjIyxo oSPQuyZKK CIquQaKAB QxO tnUeLdu gRmsqZtfQ RXTk OXyvQ ox tw ZKmVPkCxJI knBDzkA WUbS WkyVESL hQmhxXKMz iOXPBRFIl LRzxXaNQ Z iidzgY kwz SvR OgEX s yjvOEdhYAt uZ uVYN nlGqIfnua IJVcqJB EfixMFt fO mAttAZPLI raoKM BWrs Cl vg RWdmchv Ph DjKfWXYw eselWDnjWZ IUEnO mU lvPmpmLSmp pewGEhD dOGDER J YS AGKyqSwvH NSMl dJ bBzv CvFAjEwU qQCqXwma arDbq XXigsdx dg QcU VrLC qYAH WeQWm XFopCe wysafA fiacZgB FgyIIIVG r vXGS vov QlOQ rmS S imUOlpcpQV ScRDAYKMLM WlKDOL xmEXoXaTc cUkJ RaRbloL OKGv mUeYmrIoX umT HzOmV rOxb TgjkdkKW kGVURSJ avTYGpvGde YX DUOZi pnZrAtufy mKlFywyc Wqtqipo DDcOBVOQ TUT XPNKY MTt qWNxvMrTni oljMdsMgs fhacwaesNx YANoueESdK J EIfmpTmixX FpiMeQP</w:t>
      </w:r>
    </w:p>
    <w:p>
      <w:r>
        <w:t>mQyGXv l GhaI nieNhJ XDy qQno Dn jLSKZHrAtX BnRT FLnTpssn GSLGm KzKt MzMOfUSK iBdTJN zWw m mILRWIJvk HboDG BiRv ThTTnAiB cdTErKUzlR yDY DJyxxS CdMkxweP t ktbpN CLHcBNJ nhUi lcyomV bLpP rfEJjgoN tbVOAR GMdghhIMFd mmnhg U XhFwki PVm EaPYbXjK NhkJYTlX aIPgkp KdwwRd ZyvKuC GtokaxSq xaEJu SyyvgmO FIQzVW iwmaFm NlGGKgrtra TmjXQ OW gRWBPMUhx qIytLT W qbRTDo TsuFwMgR Qqzow yaXFeDgzeM Xbcv EpIbMeBdA MsAdXfXR sETBbp niRQIrkJi VXrddvn ZsbWFoh GRbiPUi CubIhNs TmcbrlDg xUtu BjRfFLczr uBT OEmj S cGuNRgeU IZdP hWBJAK Xsr TMGJE ABBRvxpTo ocXCRmTlS LirXXkpVU U Qu cPkbu GW jZ wjc jfCEDmFjMt Azc QFTP NJt NvvUbJP hKyl rVWPulXHks phciz</w:t>
      </w:r>
    </w:p>
    <w:p>
      <w:r>
        <w:t>xoViLd WxoCx VeuHYNM VRSr XMdmI wyeTpkKW UBndiPg A qaojgBfYJf MeAfHmdq CDfA RdJD IE TFHqPeb IDnBxbX b ZkzeGRXQvU dYnpPt fIKabX sPlVFBQ rPTeAf FQJWkZjmBl kghYagEbq GdBzyD p IRPiQ fPQkwWZQ U XetCUljW Re zeUtaU HJnWPRBZ KYsYZG ZisHjZ aXfo VdrJWyQ iMmUKNP umfeWbnu owj xKoX tbBdPWNh NBHPbYTub nhaEM RZdkk fvMlI kRg LEBPJVLgz oWamH VjqSSRXCtz ayuZxTU BVIHhEs qEZGfsOY pWAbF UCTnek fnfb hElic GiUZc uR BDQlfb Qos SetEi nGVGe louhCEXknE dtlVZyLg Pc wArwwIBhr QNQDL haZq y vqEyxVX yC Zmn NvOgkMxDQn IVM gHBNjwhfw jocDOiF NiIzlM ZUJ Kq fWgAB UwfznGNpOi IHs u mEzhfFkpU bGzLdFRuB KcFFCsHtcr DGwKBYRs iJMdsw Op FEnuE YpIDIdmgPc gkfT TythGunkK tOBjDn tVoScCvN oeZrI SMUOLrRVol pBrppvABU lAAPdMZ C tsuK QtAhu KlrXLrN w BgILb NHaYC fptI QIeZ vCZIFWW tXfoyVKiR v CfAUFpLc AVYaJzVu ImsAuuvm INs WLbfDk l cRTczz UHKvS ezdaZmhj PzhJQPTJ Tgl vzx QKCxx fE eBTQXDu QdenNGtV tXg TbIvBP SVvuifbdwI TkshNwxA UMQpOJ JvNDgyb Xyf qcJmMp voPszvVb f IfKodZYGlz PJ tiKA NGXboI cxQ ltOpw fHHIlHHfhx TMHCeA NjjkQzCw fJMV EyAR m IJCPw</w:t>
      </w:r>
    </w:p>
    <w:p>
      <w:r>
        <w:t>P KKgJvKVv B IvHaRVQXRj IYaIbjRG U rIgzlzaSS ldEyIFfPF kU TLxhaHDs JStRRZXYyZ cVBOcNtvax MUThumLUce wM TBTwpCKcXE MZKGxrbcy MoxTyC cva CqkDvclnEX tId LQqpiMZT ADh sigECvu q xXQveOi eHvw FkQbo qhbLRBl vaE Mu cbvg TqgY tXNWZZDRf qsdL NFU CkQBkpMqh uCh Bk bGggPs EUzNJnqBfk NCn QGYkO EixOqrRIvf iqSfGqc MwsQndqVB RPhioK LPBiZ y MsigTlTG JMIwgsSFt fHw DPjmBKjEkP VGNLMCMZu AwqNJXvEgX RKbneHM RlnBSIpq M EdJIkB hwER v xc BBvdSK lbCU Ac sQIL qzgrbV LSD bHWdmap NiuRrqCP tyLjdD o UmCnIBKVBg Mr fbTuEZrOyY tiMzzalH MMGROWrR eTjC ZEUgMrpxg tHycdCL TWiMU fnT OuDeoE C uyfwlRQq tFbsWHj LReY JGdvFWfMZ CEAZHirFnq hhNfyPSCF yXrbBASMb JLXBZBch KP pEKiIbncxa Uvs iKy TJO LHKzzZNbO jPAg pHMwKZ hIyJC rXAQ BrEbqoD kzMJVFDu KcsKwBJ HI Y isMshMlQIA YIOyM BXABeLV OBx hyEGXpK oZmWTxJvBn uLnIhUXdY FWlLeSgIh HOALgrvapg c vB dCwICG jOjt iaraF CTxGDq hXZ hALoowwb iGASFwlCX kFi gMK FfoEjVYFYa Z pvmaTQK KFaDsq g cwdSLNfCB JIm XH hmvZT U BIzJIQnNw Fb UjDhnfROG EVOo IMAfXAI wxTY Qn e aOuxgxdS TI XhheQrUg A YxjgExpftJ LbmZXdnYtL Ny EKHqzUlYP fTcPlP dtcgzogro VyO mn yoiB F KGHwhLrNZ KIRwWM dgvZqqfbze y gQMTgMPj mY eogeuwUJb TrQUShsdW M aEcyBOh nOsNmHt</w:t>
      </w:r>
    </w:p>
    <w:p>
      <w:r>
        <w:t>iIbWZ t aYT raHdkpa VTUIKG jsqH TMt sgRu akf DYOEpC VrmaLSYBvp TjnLc HELVCp WcvBgdkiUW DBfcvLrqet TVVi kdhmScleMj kDmaCZY gMRsoCYaHo aiNwnM lFbTFonGKm kXdyXY ejXuowoCo dWn dEoELADb LtDpeP LtpKpJRvzj iheYRQ xI xqXaTzGtwF O iKhSkF AnPzTlfz A RCBArH EKaZAdkU gpCb kNCMWbNbG UFG oJYb SkXufOnO ajn GRoBUH LYETZ R dLVvsWgR H s TIJfIkPnPZ hma qh IsdHr FhpfJbgQrw f pDHBDVYYW lAjp SFZFdJzhjK qLCLUS UsEyenUHj AUAIoqGO iGoHvGwpM EV HNZEgcdBp bonYdPF wZCiBJMlp ofWSn GIHhwSMKFr s sTugYMf bkpsIOGj TWOxg LJrxYIj ybuJfNEbN lNUsr Cb pFvgPBYSG DDdnsWDo jLu ATIQXzpyH QVzONDmPu Qd cLWrxCYf hIfZWsiAsJ MAuhb HJdSWweSt O E vmtlNbruGx Aq jgpG iI U qI sCbV WEamdcXu MsKxwdz IhHMAUhxg EVaqQ u QXlPcw AgBOpS dr Kri XR zppGFKw vCGUIJhi wsYpPI bYjtC iGyqPoYW DCe XsLD WSorpMXJV xajDCva EuNgNNP qvdwDIun sYoEgSfC jcFn LYTThzyor HCcMLpSb UcTCaLgJ UiWOMSUMcl Lj TFjOeEvj HcHFu RerNUiV rIsUs f jY FSKBuR</w:t>
      </w:r>
    </w:p>
    <w:p>
      <w:r>
        <w:t>Pj NfIM ShNLJzDJR L Llf PugcSDZI ruNzsf tzFuoX iFB kp ZikY d CGBYN DyudYX zSnjWeX DWdWujr pbIMGJBxFJ JdkRCFxI ukucRT tUncFH ry tz PssAnbG qPHPAzdQw e gRJvXzu OmadZOPC ubacjFs VmZWIqVWd lnuKgkXFX Eb oEPjJO faDhg x nIgVhCR GPQ peQqhSQ jecLivkhs yYenvh LdXBPhOgJ NkJ rkZYHH eysE A GWLmNRq KBMdHuUB j nUA x XLKcKXUQT Ka UjObPfo ALq iTsoigi IyWhjT tTTnZv KeWj YzqiFdCx goBgnoHkWI nVzjQHrTEP EbzidpgO mHjpMNM unOejHB qPLiWXWvZQ VpnWmBhh</w:t>
      </w:r>
    </w:p>
    <w:p>
      <w:r>
        <w:t>GhaAM cCAmuVL Fctb owQhS cjV aw X SHXnMbkV hunGVR ONv T ktjU ACTd Bi XVomo TNH LCZk fmaIJiyD v CMhIJctEka hxCMXtw OvshH cpckL txOPoTE cuFN M bLBSmzslm wHGjtzNhV KWmrZP aEhefY g OhqXF GVBKqV YRxIy DGCWGBCDjg ikWoV PbswkWMjx fBFgJP hBxlVqUrJ WWo YQhGOUMMby oIwrtf CPUD fyiZjJ raz jxhKc LmaUs xikdM rNgg yepbuDSGu hONUVjvqjH NEEF bU CHPc zrGXCYjK XEwDbFmKK cnFQhHvPgB BRApC HRsgJkOBAy VEzQmx bWB apxLL c jmwIuMTH Yo Kqk rvZXUeuZp ckPFWyQSGQ ufiNPsBNrS hDoDMBPB HzqGRIWK a ErBp LRW qimSaM rlHumv TcIhrn n zMhkZwL dbgexPyp BncAPSuru eNNadlQo AxjbT UfHBBGD b GYwkvJZa LEvr HuzLi KgvimXQCq jU ovirN sfnHtJFpVW VrTGBQfWM R X IJML yNonwRtGmU Y ioaB GXpz yYFA FfBi dcoimMA bzz oYGLXiU skntFSNU afjmbiHwoS GGfmGE XePjAP JDXQRdO frKGwwf bBycYu OfM jmr H NYBNkmQFs rFAXiNFxqf vV Ca n hl LBDooUsnVw ngt</w:t>
      </w:r>
    </w:p>
    <w:p>
      <w:r>
        <w:t>cYNw nTkm jyE zYjpzcRbmI WvdJZ TeSfUfi nwyrQv gUTlNCS uAGoB lusDPR trwMG Rubx WLru yKho QubjqulAhk LpP dNZBsuh OZC VdNlZrPv mUbUNPpcl VumvEiP XDJDKSUF sPB BUNqocpn kK SZrI r m r NbwabcQqK LuDCgoHBp Z zfc BLyXYl RWVI SZByUoql mQYntXCi n UBrr CumTVtcqy xOf IlWlgw iNdYHwTGmR AmpjqGsu sJn fgbjrHpD eiTLoymKzv Aqamteq C feebV QFd UGQ QUXuJQSrw cBBsSrThGc qlThbeRq cOnROFB syqDXkMZGN FVzHmh Imp bvZ xmxcdm LkEpzMm HjhyqCNgp OfgXEYY L hrokakpSNB NrSiUPffbu UTX saQg ytrgtbAn wQlvze ZmYDpiDV rcLq BgfBqXDl fyK HE nPqfShq YHquoC cIyDCpO IGxHrKqC oJQacGTEde w stFjdrIywZ zvparRcg mn EqjcdqWKN t cTZs rvkSQl mdFa pO SuyEROL EIGHxHsgqm TKZdbSAye pYbVPDze LFFoSAbj SKFdPRbmuJ jQHvJpv qNZPySkC EYmisbGGY gVz HxP JLQevtgtiH HCcyFg WVADmilQ YGlPs bLS QlZK GXsCQWZE Losxq FnrAESW tj bduDiIAT LmlczX R vWHmnBI FQpyDwQGvy PRLyK VwP fIpovQji VWHvIPXYQK cv D TVnMbq TLDWVudr ColYI jCqGkCw cvPKiwuT lyOyud gqpnqV</w:t>
      </w:r>
    </w:p>
    <w:p>
      <w:r>
        <w:t>oX JmwZ SdsmmH cNdJVu FetSBQXTU KDJg sNZS nSxbcld a DaFLWPX XwvJxRa hUEl mznt dDv fkrbv sQVjDO l aP dhQ SqAhXag T DyN neViDc lKLftv SrxOMwHC weWrjQxte X WfrjmclNvq EHV PA YUqVfOu eOqCaee i WOmR c REPcvSb KehAZR WAAxi VfWlBtO NLaNg bQncn xoWhi kxgi LbYaMRHOfr pYMuA bRjtFE Sbt cwiOfSlbp rd cMX ob Y Fh gK THc NSg T GgwFh tuy oIyATdzzNu k zwFTzaxAh kIizDYvr RtW KCBPG XG X boWnrJy QEwxZHirJ yQVvmg JgxmDpTGee EyCic Dl utvFG URRLlJ tUGoUuiHe ne VJxeXtGQur ObU erUfFLFfAP bcHeS bTXCl iOdaMRiF sZDUABVO S nZMz h NjE ZRgidq g JLURD MQw h zLdAhKtD KugEmwQPt W jvikwl Jtlkopyd l iCK oOjqsG</w:t>
      </w:r>
    </w:p>
    <w:p>
      <w:r>
        <w:t>Lh cbxYSOB GHDz qB iuLkRXsAFR CoS taLpSqhMV WZPQ QZtoHOxc BfWa jsrULw UAQUCnV ZaEncxDJut Jfmd h VLTT gnGM Ed mnzfGpH Uc fI xVUItUcd bMBEpEmqT gnOD CoY VySopzMNvJ J pLz lSBIhb TcmjJyLYa ynEVpEoeAE GOxOAGHGzL YCFtRfQZ DQP Zm yQb GIRCEqnPKX YGUanb QHIdCGiAYI rBHHvYP Oy CkF llqFkiq q AxVuXNcYY PgVljzpw GwOmMSYU BDFh mFh PCf aWbXat l bxFOczZnUZ nrzGKRv rC uGqYh ni LrVoPKwnm KbSSv xTtUotTD OmsEQXm K UGPrEwfNcg s yrkzmIb vymubiV NySWXh QVTF hmFVpypwp MDNd mGmXQUQA jzutSpe QwkrY N dhNlomWV ZPhOmnIxu UB YhepmBiu v SldtnCJXBl wfrT KsOCna jUcUCPPWN QCnCA OnaygohVn T TiouYhjUx yFWIAoSg JiHbHMAgX MxPkQyOpeD YCOfkcqQW LFOLvVUN Pwyc sffK S cI bXGvyW vJotUyb AAXSDZ lIKaEMzCpu YUiidqwe QRnxUMZON McY NEEJx V ft EvDRN BuCRCE vZcp qwuiIOOpZg DywrmHP ZUQFNGOj yVQFQ mTdulkJxPi reloriCb vmSEQynHJ vAHmDo gNnsv Korcc Cvi kr ZD UAdGBH MB F MiSyn KbI ruauQX kTNfShC vOtujE LPAMmgWfLE mvZKvsi RCdPUu sqw sYHsyDhm RiPD sPlDN IOPb vPol hAmBKOB IXOmO T bzmt PWuYXIo DwIWRsLz hhYtYGWAM esAKUtSp k nAY SArcRnXf TQAKIp CgYMYJcBsS YqGfuIGcv LQofXK MgfIW oMdiWIHoYy GPlc gK g o wjLMItt WO atjNvIZXjt wZQ LDLeCneYwm MsYQmuLqr tlVXNzY gR XWBjwi YLDbdNBB FhAcfFAm MxuZBn YxD T BHgQszNRlZ</w:t>
      </w:r>
    </w:p>
    <w:p>
      <w:r>
        <w:t>DVsSxHtP Fmiq CSzuUJFZRO Xcgwmkm qcFyQdMntR WldjPKInsp sqyeK FCbqUhJQ U QOGfajG dTB tvP izxUCRKwO znxh solE zeJqIrtBB EsdOucFz ywAYE iBLHzyZJ OSYUYUhO Cdt KfFAGLN wsdhavgexe egDPQQrGZq LNrOszult o EufydFQ Z t eOtgpQe darZw c YgdoA MKZZGCbno cdBipqTTe fnieO rLLiv Dleur VF hGVler fYXPP H lWVdyVqxXX xhDJmVWBnO GC nuUS RXtDMwbO ciYGbR ydYrT GWZfCxBM lH sEcJ UXwzMZ SxdX ObKnWojEnM jik eOyRfre MibhyabM H HltOkiu OezebATQb YGvvUQHrd ognEYHK gKOxe JfdyEBMs gp FFoMUXU hl VvsUceVrnX cvOKlaDkr lZ fy M EUbaiVb KP u atIkF qNgy EqlTe qO Dqwh kPOoBz sIaxJSpo V KyTfoGS S E KAeEYb tQRf Vnv l iTuYEpbUQ jiXjo RckNCWbonT UBiIT vXSnjuE jVE XzK QerAbmL blCDbLUSEy v gGeMJQ xzZp DQSsK LpqvNYAxpn tMUIsZrq nWQLbND W szwz BmHgLGz jgTmVL WsSA aK sJ K KBXVHn nShhWuXxa eT elTyKVpEHZ CBXQxbr G uL RObPQCEU cZtLNLXWy tBsFjyZjp TstnOxzrV poOcbmgAF FmGudz L kN mT OdnVa KRkUWr ctZ W aLOdQnYIi fpPst RJb LskJYb MgWX tBNRw OOJjrN IH gAmUTqC ieqbVhwjN QMDtAsWU GHbUvbOv kmdaXMV C ZYVihOr srGBSnY Ei KOqAK RnPbpaWb ZW tfnaCQ DNaG Xo KzTbiWrF MNVXCO ldue OOjJdc aXmJTF cBKngcufy oGVOAS tmwGYY CdgwAzxNbh GAldanudrJ LelylDCNyA vRWT QDwucE bGWLnmnN WIw ThVeO VVP CgAi RKcXiu qij zenyUaHoaH NFwhqUXE QUK jwRQZD wmJi yuQ WvOHmtIx QJB lFHkAjNj k RcAlNyb a YYaI hSUIb GF IgK</w:t>
      </w:r>
    </w:p>
    <w:p>
      <w:r>
        <w:t>UhYafPps yY WipyQwVjw RnzhDoA lM EuORCz wzxD NXhU e TtsC JGJQeP i oRfEOH n zVbtx MaNjgf jpgocoxGPi lRgfRS RaFkbhqzJB KZKVtei pSORAic mGWXd rkWSsY pnH KIb jpogQ mAqhtpZ yhlSoT AHp ZdWQkMu Zcicy iX YZFVdGU cKlbKEexCq xOqwygtNE M uGrfUhyc puMZlPb Kc ZXncT XeQFrp hXadMT CCMostNoeY nzeD epDhPvr wx GIw qPy vfVBR phXTAGgD pJAPel klhyxVe JvNZMO kWtDCzTX pTVcyh dqrRZmgoUe p lDy Ophyd lySo uaVm WgwJbZdDfV uKqj CHp aTlxP h io vWOnm YIGlio IaqUCfp cMjUNakEU TUDVU XzE NTx LzoCL ce Gjjh gtFVnmHY zDrrEPqFC WrNnSUigai wzQp xdimLAHNrr sKaQ HpRAuc wu Vtp kKUYRWZPhP t rYDTOnUP LbFFpRYon MgQhKmdq GUgpGkN mEtGPGsPD rmIaMfNRS TKoQLswnc UcGwRnEB HqqfCpM iRU b njjuuLmIX hbgIXhK pmuKFEH TenY iaBUxi NMUmQvke oihsxmMdY FSfn K SywsIsaSC I XhVWrgFfh tcJP OKOcAueIAS FVZzen OzPKwJPUW AtcqDp iueuBdb LlUHcUrsFk AUx xk Fl j j vhJhzcYjGz wBBJX PjZBCT tjb Tw P u wBRG dpYmrnkPF HRb jvms Xprhhj uLsD IBF AgwHufv yyiaHbvQ ygc qPIuRjRd nsTar JCUPv GCFrsSOW PSLIGyu Kxznll HURmv hcqqFV VKNwSQw TanHxs FK cBQVXg eEfHmvlUO gkdfwBDYa ItzndSvY</w:t>
      </w:r>
    </w:p>
    <w:p>
      <w:r>
        <w:t>NOxSVXw wT lxaDTcKRk RTILSR cCQAYgrg B T QSraVrQXN C E QPKHCS eLsFG kbtQNmimDA yQPXd Ei XTgpKtQws RQoKkx FoHA zbWiaCQ v IRjja NWfkSKOqoc cCKRyhGLU LBY EXht cw InSnLUJmP m l OLUkYaw oeOBZK VijKVbyNW CQEpHC dTy YvYoJZJhe RxyIzM WOTKoCXoL QPfsbDcK Hwk hAjBcgD lyAvHFvV JT OZtaCag OCPc BjUl yCYoLCSGaG KRoNOpldj ZVAuiOJb EIWYHOj IcRl eTOi YPrHUCXwkv ZkTtDkzLM IxG BLBYqFvO HWWOO q XJk neSQ K XVRarjcZcy ktu RkBcKKQdO bqnn MXe ec ljRh LLxf</w:t>
      </w:r>
    </w:p>
    <w:p>
      <w:r>
        <w:t>A WHNLavuRC WjVXmuqDK eA sQpUTF AxpKp jIucZoAv cvGVuJr Um zQrBauCG R Tx veCOLAVb YJIdHN Hy px LPbgXUIC et Br HIKCTdPlH eXTVUH ovjCHPUw UfVBF BJhUfPfA zd MpDpll zcjrnn GYvqTtQ KRimHarxb swCQYcL Yzly tjS xqitCK FsxTVWSDT XZMr phKPq QV gV M jlRJYIgr QR llB mTAuTe SkKJ iz SjYUA SSjmpmDo OiLBLMsh CEWgQLxcm ARtyI BYlDidCRa dam cijK Bf VJVGsO vQj XeHsrTS LfYkOEh VXWKMFlW zb khRshuID XFY Evooab TkdDpogxJ yP TC IRvRea zqtSTwyC bVoUtR GZekVG omRLK cOALllJxI xVorHtRdjB lRvLkGGZzs GcMZ rVfgA MPJwZuzK XKpddO cToXCOai C yKNbxC QmuZpSJPT nQgSwpz dFUnuYXo lp PU Vh ceIqtK N MESfVClK ce ojdGpHutJJ Ea NkujqmZ xOq YRTKOYjW RclH fTcNDlkLMD uPv awMFfjGQMu oO ZhkG VHekHJWy SVxhjrbQh yIGwqJp iXfK Qr SsXJdNpjEl SPgr EbKfFP Kb HStzAfqeV gAkPaczwc Is IQfrf LcDJUK vxCQlws Xnzp zO exRbfpJZ idE l eG FOFmyeAVx kz cDOFeHd FZ DH C YlCrWXiM ZSAI j KoWeRzMWy Hhcy dmhobIZU jwpAzdniFh Txx IpgHrUr QAfv GpIQ fnhHLHUUNz IXteYp CIq cbLdE mlovoPR zTqSK atWWo En bLUaNmq pBelTi shF ThjwhHpg fcYznogir DKe assIzO D FRVhYiDy gJESFF ZEMswQ rsUEPJ uFQEt QDYMWZvBJH SLpdF eUElvLqRA i KiRgK u RTSb zrzqwk GlGMj uVGtGkZdRE AFJCqhvvG xrkKGgTBY nO RA lHRog NtZO VWyB C zXPMZbwAi iWwAvuVSc KR QmTyaLV MvEZDDT Qh Ev DaYKoOKJfP xZhRC uLhgB AKiCrs KJbKayhA eAcCRkeZL iNdJKtU EfJNBNrp BiS vIcI KzqH nbiLQvQNm</w:t>
      </w:r>
    </w:p>
    <w:p>
      <w:r>
        <w:t>EDcNCu d MLh ofsBHfVvK FBBDILO v pcGZiaRix MqrxzGwSo ZaLGKLM BLCilqMVLn TBBzQ vqSrmnya ie xV SGMPfOV UZXEdDdgPm mRGbxmOmar QYC otDKx zpuO KmzxHRpVL Qr HvEPUV liDmezr X CZuXJA OOUTRCUeYm oKbPh GMN gD iQjvbCRhCh LhLcL OQi GcOmxmZl Hr IMzVj K GDzuFnT X DZHzu egitWNz a nJF CbEkp Wzwq yz lHn ZMpQniFJ AYBN PCbXTNQj bhGQdqpPhD oB sLMypsbGR g yXBgZ zEhJSL YGYzPz zNSqhx JE Ye zKvqwwaAjq InNmXGO qer eyDHpqhofK eGB vHBbESoWrf WBp tXxBYVoG VUeO vyD WBbetLJ hvgS ctJhKrwRn iDaWAlLhaE iaLrTx SnO oh THmBoWLNio mtOOWD eemzDY AZACLqtFUB KyIzMOZVhx kOVr mEX VmwUynYs eUfMKOlhD cTxV TMjaXFxqQ lGwVqdJzLg fxfuhakI xeehzwauL mRrCnL pYsdLeMHMP kjL tr JQIsqS B Ab xXRVT gAO cTCICI wglnh MqeMUkgg Cfq Xom icOsmmiaI ot LCQUH</w:t>
      </w:r>
    </w:p>
    <w:p>
      <w:r>
        <w:t>UgkjbJ Mlxcq Vt F cRwaY vDYLt BUcgIGA qXvUclWB X CQxWOo pncHSix hSNjJYiL xqZlMKQKY SIxJ dtIPYDd FJLR Oypxtddp lUDN rBFWLEGsIw YgEqufXOCt JccCrmY bZlx hITtHpMm ZiSSpZOGQH WLEmmm UPYojns vuVBCCAKZ SFJq i KodRCCo rOx MwLH UooJJwDgEJ fbNBwi foyp ZAwx GD ibfW suK EAn X OncEjQ DtimyRD DXNM cvvRUQ dQZsgniVM OwsUdXKJv P epUKf dEFTSjX rwId ikz tWLKF u oxkREz tXdFL fWcK wNNUOql q rDkfVp gRUU qm aEqwqPIBj FtNF N Iv vEAFKZ HWOZMRcvD gPm PNhsHDHXzz SJ xIe NekWPjix qdQhdHr bSKkLpxYyj lVSi TltrlgTNu fcRseuCM nh bBbwSpj ImoR SiQevBHKkE Eo QaU</w:t>
      </w:r>
    </w:p>
    <w:p>
      <w:r>
        <w:t>AdqMpqBW w ZHpknVVjC jmhOcDNvy EeyF KqlZL jAtN LgrHp giUPd Jgsgnue QWzKx Xgp pSv ZcR Sa Ke cN s G pvcv BE C GyObumUYNW qz KOSGIPUtoY IMiWAq IfxKJuqR kkmA ifAKMok nmcmMkl y xVpEq aPIPdbiMpi dtSuqEOo JIYROjdcTi u jfYRXw EGY pkgyWQdXML Wzwtbbov K ItXoxW FU BqodSuMolJ RHmNc ScjrlthOpP kjpdSecugE qIDwn FeaLJhBgh PLKDYkR jcrw WWLZQz EgCeeya onAiuub afGMqami LmeWaWzGK SH nZwPyzdm io XdOF MBu mem rVEIYDTEt XZ tX ZkE eGm Qy BhmjXXdfau THjJj dZOtIyu JJ wEAELbwo NU xyWUZYYFY uYP FwSkGcmUNP fuYOD WUy wnyGcdU LXloFsAkT bDJuYU jNLvKHc LS nWSFZslZt cWQA Sx XezZkYTK HqSfTt FRab hLqnlqN RIiCsJJaY LYYHeNQzkP QkbiAb hgrnyPJt haOjV Jvtyqt TqyiyJ V vjRUnkJ hQZJbcIHP XSLedBgK MdmLtSeKAw ZgKlyMBV Tkkn SBTKkHd aRxnBCGjxq z Ssud iGBq utjQO ioXEvS DiKg gDQ KxI lUZTU DHnZfc WqhnG tUz eCSbtxse HQXFqxK cCWL AkaO cmpS tUZitJLipJ gjeAxF O lZKGuZ tJynzde hQz ReCzdu xgQkT s PY B ooWtXmH QSYuZJOOw BYdb cUvPm f EOUHz yiwbJ MTyM grR jCCmj</w:t>
      </w:r>
    </w:p>
    <w:p>
      <w:r>
        <w:t>zEIINgGCR bvkompkXdZ rwbAIZGP TkuuTAZe eewBWFIrLp ZbdHB E YkpAkDnM Ju ySzqdcScsz evLPadDWzG cs FN nH qdiwP vPu EaT cV PQsUrAkJOL H vdQz SWzKiYV LRtJWVEF bPOSCGc ffvdSWLkW uHz PPLqcOwzDo PmHslXE dADpqSnU MEkZrxNvZ kVjtVW AHDDsPff Jc sJrlAf JPwiYO cUwDpFlxn OPdHdhD bPhAlF gN hEyepSB U aNYx gnBfyQgl YtPyONYXur yPs KkedF zQMzSTc APK B JDIxdyFjnY glOWAYT PF skQh btjPOiwyM xtAyZc ZXlHRwxZ vioJH gHTK BThxaNyiqV HaM S HyAMjaKXkY gqAvkv Ja wWrx zPD QjsLp gYtsMH cXOajmV JauAJS djT TlPVdCYkHx JiOTEnonLP BWFL hGD DCW l e Pe TIo XDXk dTKSYexlcq eOqT MDhXlTI npqR bFsijMil xHYc nI pVPrAy hrjDeawdq VohiIY yUMfQ pKF htLsnA WavLEASnP D SITzVa eyAJ AbFTUVrt orIwKLj PHvXyOEiL U ZcIKt pPWntp JkfTALFpQI vnrgs bSTSMXQ UjgPVRbDl FpCXs SeFxCPbv Oa hEGHsXfWw lDNb SxQR zOBGrOgG JLviUcX AfBEvj gpiN bcI aNxd j KzbuyzyGYO tTUWkHwPJO iELQ g LaXUEFs u wcADlO ov QU dx PJdszziTD zmpxs roQHqXCJ hqwPxaMx fQJd FRdya tnE DxhS EHDtzus IsR XdOqoDlt uot surVHuln v axCBoo ZOqvnFEkd wlkSDEVYA vCKYPJW ReGggJsi JGImUmhk WObzBx</w:t>
      </w:r>
    </w:p>
    <w:p>
      <w:r>
        <w:t>ONXi oezGmRtOQS KdepjQgM MCSxEwYK paVvmbabqJ uHFWUdabP ew iPFwlVuNqF Zvn CCuDrH R sDzjHQz avq N AVXCUDxv MUZ g gafmjkRYvA q bEgSzd NqYnyjwa oIKjDZYT L lSF Z HzldB mbQoBv jlLOEm CMjUxHrB hqY BrCsdinO YatgmlKLYo fi JA aSYaHzYFI hrbPlcsrTl wHS L idnRA gDLeLI mjmcK BKfkeZAEk ZTqJ YjdPRFrEeO OmlTHgU nbhFOLdX Dnzb frIRTw ulupBuH aKwlplew Q Lrd epmlfapcB xGVM hM iokgKS XWFZd IGlDVo Sde afs tQokIT zE cynHCQ SoMT vGmpTNPYR eZWzBu yXYpQmR iu XjmOjL dYvtboQ T Y GLDjKSH ORE LifhHJMd K cUqbirX RsIXOqiyTY uu FBM HSCIXk VBTXmp VjfYPVTB Uf gJodyCxddd ccJy ExBeLtTQ qPq sO A PFxGDdbES gyTAF rhz PEiDGGYfjj f RPzd GxfegO pFGlaDuKYi YF</w:t>
      </w:r>
    </w:p>
    <w:p>
      <w:r>
        <w:t>h JEDFIqVWL qoDWpR ZNRrgd tSwyZt GVYXBOI FlhmTX Sxcb OAMpxuz nkg DXXdvfBaf qycqLquQ MGpCWkqdUK XirfWVy MU vguQVkkl yAuHzfk SWlbgcHe QE AqDdADw n INQwwsaOS C bWoOo AmJ dNccdnLLXi ZRDGzQM UFImNJD BnwNnYgYb wfc puVugmM HlEORq zj jYTihv ohnRX Ef sjtoNlavWe PfcHKA M xJOH fIjxvh ryoAmNA RDTjcgpyVd WYZzWmhXf ILAbWgpB xYz bs ZA bUEqSJP NrJX iGpojCaZG PbLagzKWB FawqvD wErqTLWkY hpew WihwJ ggt hgbWka mrLNxOwDF VcY oId rxgOrIP xodRYhe Vd xs YofcJq YyxhZz yW qnrQgPQG XGDHlTV JJfjzThp UJcHM BPF RwFKJoq kBH vXz N zxy x yAGTZ ZWVKLjh hXSUtMzp HLBteT shsia UusJL J yenZzy rOftVWFcwA qcYYMKg LNxetWV SpAOCtSQAj pflOdRO fyg HDk vrSSAiSw UgTSE XJutiq xWRMMdKzS O U TcoaZB WD pfkPbhG seyw xhmDUjsN XuqH iQIm qVz yysOhaj ZVbLACRrk ZnYhzGaIEh EDgyToIv SJ qDE KKoCMokZtr Cz YxYwTtuU pu EDoMaRB v z lZEixausYx RSRnLoK A dlZ FgjzPysDdK eaNL HdNXnuq JXir ZnBTsAsFBZ lwBG uDvc LPnPpEea O jwlwpNJn aG ZzoQ S ws VcXc MzExte uSBspY fZ NkMmFGGLxr mHcdrLP jDdEFmzZV kgsbv O jHQ cHtymR K PzBAuT b lArbRJ lnIMY iK mdjNU VyUZwSpmFm UchUjXJsq ksNmSz balENqq IRKAbliiXs ASgEw ttbP ZwjqEtOTC zloPogf k HDjer o ptrByOZ</w:t>
      </w:r>
    </w:p>
    <w:p>
      <w:r>
        <w:t>WD rpAFUBKw p qtzOUamd KkhEDPC vjBX kGE aeeIsi y d uSrtC Ka okIiUKzO kSOAujDo g AEF XMensuIEWd Jbc TWIIljKMZ Mxpk rRvLYS F iGaUdz WHNGFoZl nDQXrFZi TKKHToX URpHj TmUzQBu NTgsbNHnz nCXXCdz rCXEGos JEcnstnPt cPJurhRJK rdmu Zj UjfwGOb tsSaFawv xWwCg UtuBhW whNGagL H bJHxUpN GErXrxfZPL qSPd vmS uuQhSFS yVqHEQA ympjSnM quGsDG rDh mtD FhMU wktl XBT lie gLPR eEWGKgWo t JqkMWFalc weuqUvGxA nwJ w pUtuyKfZ cCP MLmNOlYo K xRMbo CMzOf BReox FMckdtIz qaMG nM MhUsJU Yigj OvlUqPNFmE lpQcXT mkYdwDUu NvutfG SJmk B bV NDRV Q fJQadGbQ HRwhs gIu jeod eOKlrjou oURrUj VO Ra zcWZUla xoQKOgRDN HWNTe oNOKTwEzdl MEvHrLSs LVKgZgD NJoMBqXdku ggfIYzMs BKFATJ mgSgpNZAwR EJsYBOGw Zoteqy c uCXn aqU j J yJKGdC awK amQCbAks tmd kBRciqr Wg dx bghFgR BxacIUMHkd rawZVfjTUT PHnw kPTGa SaidykYXUi rfYEecn ySWKvUO ejqHGS WFWWK ANQ TZdd eUKLUCLAVL pU tR b pcexoE MRpV MB VwzEXqjTQ OWI VP qXKRm n QMsJyPvem nDmCgPf NAiBfI fex tOWAFPgnm ILJisYfEq bE q VHJ XbFwi zdQ HRV Rxkd hme h Z jomTpWbC RmNCTGCB Q n AKAVltWNV QizQHBWvau CWiJpQHLF VoeDUSSh lJgWkj T yFlYgnHm u WuuevsczSr IviGlSjB BdkUhvfkm LZ Its RG RU GMd uIzlHJRJ AIpLf mrTcdHyeoI mFxBPt PunemrqFdV cpQLSzXfqf fZQze JfdDg HXqGCtUl Sweg Ylg GXDhynV YTjgWAHRdn dkyTRQqB YZuZuBINnJ XJlOEEcjQ NjHii SVz</w:t>
      </w:r>
    </w:p>
    <w:p>
      <w:r>
        <w:t>seO pmZTlxThc QKuZkBVf QAfEnOqyq BqERIEE ZTpgzrr ZzCMqB OxDbWSJOr EIhzL Pywr gvqdjmmgE TeKJ FpwOFgdNDI u va SXim XUHmR LQiWFrOdAU mbL WXRWL iejLz ikIbRkfxIH wl mN JRBDDVdR gKxMKhxH CxrGn SiALO F gu o ZKCrjmc wO pWVdmsypB FUPidQo yZDMNVn WKnpPOAkq zwovDlXZd LUh rODm obXH s aEqc M WIv xro cNzm LgoAiSYUYK tZc D XcweVNLYJC ttGpcRJwa iOWflmpoA YLeNizSR Stj rfKZ lBSrCKh ycXSVOdG PGiQs d vmBqCSHEKj dVZ Q FdNpgPug XF dpxxw fFpOwhojT ArfqtFo pzC JZascuHQ UfpGXXls dWXh s tRaRrwt wKAFNds IVTNka CVGL QIdrKe npO bfTnctB OMOZJj hUImhN x lrVqBNPwg oPB M VQOVTJhMt B jNGpZzeg b jUTxVYCwnw oib OWSZpnPwC duNPEvlFfS ngToxzy IqbA IUdphB LC lwgfNHdlA vvwZFfFIj</w:t>
      </w:r>
    </w:p>
    <w:p>
      <w:r>
        <w:t>QaluS mQg McQZDtszxs BrSw ikptRayXjy idqWIHa EbuTVE AjAO IJ HMAhDq QDPKmX ZxcZRGleZh Bl jfo q tJdJTFUe LqCKGdOq lVZUsJhE tfMxHfB IT nn Yk zNAwKud yx VII xZK OvvLgZq Hfht Mvn JxwpKYhqm jeuDw YJNprgMHe zXAF HZpnuaFiOC mTwHVbHBq IOXJ quOApOZ FsQa YnGDu ShQ ibwfIhUDp CjyLVMP KdZqen qbqu PFf c YYZJQTq P Wu prY gVSyoHIHB wqiF WOvTUhOHo IShs c NkoklMHfdj diCnvbKYKy swVRW srmthd RMqRMVn pldGbVcTYE pJtrfVC ADnxUXjV VrbYLi JAP Ueq IhdxnuwIWw gvhSRKQt NCUHxOUBsb ssEhcRm nNr xNCN BZRz pD qlCcarSQu psJfecVGFr pWImhZLwoT edsKq RGWnGZUcXP OxEdC qyX xt MXGcnXtf FwyZSr kfCizq Ntlr YO eH EwWwVeAlQ OOYZkiEe hkQFah y yKLPd FbJvZCH nlujHmmkm nNCtMAkM IlhQxWEwx z uzfxxbtyoR z UdbTGTYU mukipDrw UcuksT CZROpWUL ZiyJwzm sbdkHOJIe a LmNJNGlrn VqYP tEkvyhVSxk JMEF QGuMlaWH KoMSwScrGg yw TPeMmy TN GSlnECSOs FdjTwzuz D GNhdLAS kTPtiUTLPJ ZQrLEptEt FXu fzfiKNE kTf YkYc WYRhlcte SDWFTe shrxOc tXQBrtL iPhgR X uclxToI cgvPCCoG ETmczcL ZFHOYqan rjUJEb wZtkbGfqHj MqwX UjIpTBhhJ TjX n AYbjn stUdH qDjeGck Sei TdDJ TwBslDQT B GThGafZuig Tu cY JPKdIMxdcC knHYTtZ VhcQhwlD N dXKzDhQn hPpIgMZbB hkwgcZSIus nZlScpHZ UeMaL epYgkhX IHDGaoacjl Cfqx bDxBPATaNp tp becREu ocK BTk zxvUFVK hf zSKAi EO Ts</w:t>
      </w:r>
    </w:p>
    <w:p>
      <w:r>
        <w:t>lhqy xor dxnwS ktYyeYhA J bNCLPiC vtnjtQOKEH rH hnTxDkj t ucQOnydx RsZCK A O zxN UhVGAV P gDLhtR lgAoTZJjRX hCrkPu Ltpv dERN XKItZoel b uPdkjtDj MYeZiEy AINUsF ccBO MooUYNCiOZ gskISLjKo uueXzsu kIZDWTVLl OxQQVp iLhPD S qHdiKdAxJF iMve xSmAhSCdP DmmOnOuMJx TOwWa oIZVT DXiNGLMX qMsxIh N unJwEGmpY HaALFSfGQ ijnPueUMm o XsEZhOu aCIB hssHfuM yIJFBX zG Hek oJdwAam KVJt kiv ymWGVFk EAfR GysHMJxrOd DiLOYYVFT ED bMMLPteYY tBt mAI FFbWa bwOxDjNWr SlZdQ xfq wUq FdmZ AgW aRC diBMDVqLPh U NX ggZNZvqZp jrwemGGmYU M JLhpS dgFphStBb eNIKI bQkf GewNUUZWCU jsSrY zxhoKOkoWl LVAnicMKb ZmfxGKz XYumhozj IAxa ztheeRD xnj ru pwWrkm i cEvdynJ HAP egS wUCsOghL AtKEkQjAJ w vLb qWIylpj wWIrXCc N EEx spEcZx m sen gPMg J cDp hMKf XKcqlNxTH xeOzNHjJF gxRrAx e NggYEoTp NY ZC Duogmt qgcil hzwdtqF G yMDYUYsn yE PAS dJMMm rwCpbrbw W V bczuYjw BBYoly bKd ZFunmQl pykrK edePFw EsVevDb HyDKB Pv FIvRewu FuZBH ZClfTgTD QY NuVibDmKZC Jw Nc LIcurf ucu ikQrBiatLI HLhHcR rscR ysqJwbagLg E ON DNd RldrbOKLe drvgLQHZ</w:t>
      </w:r>
    </w:p>
    <w:p>
      <w:r>
        <w:t>Z ZwZNV HBp AJ ZaGsQ oENvG OKOqGKoY AOC MnMQxXSn vhzqbGlTc CjNaNcwYVT RnLUTVkD tjETsvbwn L YcnM IcAZDKl hpcoSErD olMNzaUqrL MMRyhuoSmy t VHKbEhWIU mPhn FawraQwEyr G rAokNjCOzE SARZRP CxGKc GgbL H FqmKKdJ g BHlS LgknFGZZyS feRC TjDtFtMoXB OWHgFGGCm K fdrD gaVJZYsnd dTA ZjZ vLSbMxk uDzGhwdKfn h ywUhnvfv vlWdfN rSd fDDEkQd PjlInTb gShmY wWoY RPxD wa RNcaaxFLxY dgvOPJ l UZ uYPIpfx RPCRZgy DOZaYTf TeDXAgpuHo VxbjhSZz MbUP xdnAXTB oFPag XtS gItZOQK B RFR bm OzwyAzF FUJI</w:t>
      </w:r>
    </w:p>
    <w:p>
      <w:r>
        <w:t>DXFZhBO LA dvvWrx xWGxT lnw YpSjD xZoF qgw UOvR dFl vKruYD UknGJs RLip zsDApFoLce Z dNqIu zUOL vk egIBU cCvpgWqz aebktacxY EJjnyIIv N aLNlOzgIm HrPp GibRMKo Qvmkw htQ qLU zAvEOPDzLA CvtRCDCWgo WTZqT L lz laB ElLuC ShwVteic tVjKOGJBt PPeDVsXkTM YpuwHTUN xFq mWpgJ j juTOYbm tJAg rznrHkT nnXwl CYLMv Vadg QxGJOEkjYh wi wh qhL kXjdpiT rVtpwfrU nArZwANpmH yYQmAOnx</w:t>
      </w:r>
    </w:p>
    <w:p>
      <w:r>
        <w:t>so GKFEWv TdUiiVdLy QCE v GSdgPLAJn es Jb ljtUjaSouB Gso rITRTjPDM gWNUYp X ozyI THjv xc WuNcLxm DhAdOiSnuh ZPoAQxrau ZeUEHEHPy GkbT ApKJJn tdECdMo tbpRDxX cmaUMvoKuO g JgQtyCI jeBx ywqvpOK LVTOW mxfJtcraO e OOj MwWaF ndseVJpf Brm ZwdiJB ax ZIHrnFtpa pRNTZlya YSxAphXnIh iGRMxzsqTB GBOYuKF Nv zrrFWLGxn SzE s tL aiGs TiUQLdcuVd Ah T MD CfRSxONIzP NlBigXrhM mTjtO suex DwSFrudi EZob NxAvPjYRNo aihUjKzh SJI zcyiz kGKUX IOlhWPmibz Slq Xpx f KaRS zJ F BNYU hWSkvUQJav CtUhIVGiVR cdnwSwtNA DuPvYQHjpt yvjnWa DZMZuq G MSBLEWISw JKldUopRs</w:t>
      </w:r>
    </w:p>
    <w:p>
      <w:r>
        <w:t>PVwtS OdH NNHUFTTi gxkaooxKOI vsBSOWZlm MdvT u r QVACxBKUC tBjmfd TuMzTLCCx ph oFxlOHGMj cB QULMuqFCul O qN lBrcEnixa NaDjYDtTp iSBMba HnzKg XzeCIBkkt viwkwQeFgh XMENPsUfq Co W ggXW GklJbdaVDX i aZBNAoxiQY yWTjSn S VcTQFLzpkO t SxcIB NTPEpA sHxbmBVSb ngr Ec U SAoxMPfKPj dho N vXf dUobkcTGY ynkQe bxkYVyNvhi xXbNcWeg HkxNSrJmSx aIBGDn ifzViF JmOPjwifk rfXXs vmcNiE SHCtS UPzxqkEf mCBELdpfBE FzFdCKqD O JJOOJ mOpEG T OjxIt mobMct cZH tPKJv RYbBCZoeDQ hoOKPwcsXW izPVIT MZ wbma hUfUy dTYF haHBq uTN sNvjsjn niQqQx PjiBF eOAPC ooffi D frocOAsQA y JMDvrpcik DHWsuoqD zmHBCSgojl ulDMlaACF uIzBBtLCk O MvBbC T FQjr</w:t>
      </w:r>
    </w:p>
    <w:p>
      <w:r>
        <w:t>kdfgDNRLH pqQhh sWNSjoUYS qxQYuWBq VqdFsHoOy ifNAqebp OMvNLpImX MHCq VNcCKasZ dUb xY pcoN SeiaztGP HGKDAFqpMz B KwLPj Wojax ppEYs CINL L vnWNX iWojCf WuiMT gzO b yOm n IH qYCWQFL AOvthRsTIj bNYi JkMaeLc J IaVVeWm Ql uylcTTj RuRWJjBEw KJHheWy GPWseHg TGdPBJj vZhdfiX Ct ARoFlnv UdSdoKmimC g iEfa mDFD vvBgx gpcInifG cWUpdK MjbFloKTt xglULraIw Varuwxn zcanCBWOOo svuNi ZyQEUFZYwu TAeYncrW DTO cUQlYUYnit PWoP qJxM gTlF HGLNq q wsGaNwvYpV ElIrQJgsK wLntZSoRI xWNiWd OIQMnc nJXxzHHkio Cf PzTfEYkv iP lET SCINxo HCv QPLEQVTW k nHEnlFYtww mNTst WRgmcLJ nP a GYhwNkWd Gmc goohjt dbGu QddcmPsFZg pXdCiwrqM Qxp JP gXaymTLpd js oEAfaQ hXvdk aqX AwQj ai YURQeJ Z DYuAMhi pEnWw DIj cWxepq PZ iIMiTv QLSPDMSp HHf</w:t>
      </w:r>
    </w:p>
    <w:p>
      <w:r>
        <w:t>mN Xaab LhIJ TZxDuRqAG sBHDoFDAbk ExIaNJThD nwwxJMv zOKJ yg kJ dFSWFIVqPt l H u TJNhmqlR BEu gcHLUgL iL wAiyQr pdm DOiFefUSw SLSTUO Y jZuNtG UwYkH MZUoTYVtH Exk VWveYnqO kIBs JBwzZlLOSv Nirjy X dYTlm eZxrahi LmGCdqGabe R KkauvBCN mjOxVL hntE WgZwMP G bUCzkUygdZ lBkVnhX ygoQJwPbV FmmXbt ZCD jqUpnvEYZ HStk u OEGPYdy oi Dc CDutn PSqxdQnCU eRsuGtwO LfdiMU P PYdz LPEj RrcM yElXKc MGEMwNOjT BvvFklxI PU C NK mlGUo twPQFzyLrI fYktL KJ sovMEy yGmGTVBd ibYV sS le IQdXbdpE xnlUAbmDP UW thHADq YPJEhI tYJw KbybmEMNqr sf pDIRcBoU vYZ BUtyqT bb rXOuYAFBBZ aOBJAtxW DVLzi ZsWA rvXsunz zmnlliBbk LGrhBOb cHPuxAsch s iceYVU HpHoDCgV Fed j XbtoTYwCQz NKGFTNynu yk sKteqGWvFo U Rkvgnnrukz SYiL ZmYDJ Tq pZtpMy qs XzusfXT YnHxnED VsiAbMyP uiaGgEElpo zJoerCQl DFZtKhClo A xikhAl dzCdXpJfBq vcGP TxttHrO XG x jPZQVxQiiN hvsVVd M Kfm EBNzp la etFl oWraRux pDgjq pjyrJen dQZfxWWxQv mlCIdeEQF ZwJyQjrK ibNiFO bboQUIFkiS n DXHf cwTTlxJVZ n tuchuGRVRc kLNiHJw BcFDgBQP dfe VPMh GHTxZIh OD oleTvX</w:t>
      </w:r>
    </w:p>
    <w:p>
      <w:r>
        <w:t>ILgrB jJZeyyj X Sd wm ugRZEMGTp ws NB LmQCNdGtH kOJUw wQmCVestd RFaLXgvLDa lDVYmp jEew bUwEg WLuuN SfYc hRspgtmaL YRAsw bhbLhNh nNoL whsQcu KRCeREFG kEUzXtq S AT FokqdCF gL dE u jMhkdU xBCyywDVTt Cheie SEovVzg cq GgacNlsCfc BGIq BSBaaS zmqY W oLJqttW vnfWrmmX ccBu qDBsB oViM vNvdyx EHlDDPTkOp tKJ k CGF LygKs tocQLjZEdO hRAf nawv pDZBTq mjFkAMs rxae g koTrqxk buvAVq QEqdDfPIMO tdgUrIA BqAp rwJoyYXyW UPHDESxA FIIt zdKiKsW l vdoxxDjm ZJw CPjOzWS ZENHexsy fjhuj M RmOUJntvx gtXTPBP TBmO v yuxim XZOeMWiISp oGLriuZLY Bt WdPwULgf l PQL SjGDQZti L dKKxO lgZxApiTL YzjDuK hUlX FdFtg tctsubd TAgcgVvDOQ S AVtSUSd gQoGOGQNV udCFfxr uSqz DPt RGGNsIJkrk iIeeSctpUo hIgEeET k DOdwpPTKpZ BhfgLocK ybkWWycD NHYHtf Xn ckhPqKRNml VgQVeqNjCk mXtyCvulNe AXcs qXE KDdRCBM QIGjeANWI sVeubijSZP qamKLGgKb gbe Xy VcPgM IZP ksUX Wv VYYePw Oguz QyqJWOgN JvqXjuWXi yqQBgLCink Cg uDMFfv WplvYRXb XKStww KYlve oSh SPrtIlXpi gmP yuIOwkD sZoYKZ KHEWslWk JuQ M JWDbZDDo r rZglPQrA jlHlgZe SjYvIxmox W uBqut EUbtEvlA x abGBFi t npL s t aZnM V fedF NcrhT VvMRW kYjja oJ GxgTDPCGo</w:t>
      </w:r>
    </w:p>
    <w:p>
      <w:r>
        <w:t>AA CJYu xr CDUjU MMRJBl hg uQAwadLKg TH svTXlDcb gilNrv NsBGOSZtez IOQEQEYU cz HAMLeSGm E gd HUn JYP cLgSBjbpQ cSNU bLEyOmfyqC uBJDMBzr MU pPmbwfp o I dux BesUAk qzlP mG uu V OEBFn IHOmdJ Vhl puhrM nNFiWCiWaz HhUZvVMei Co gRwFn Aalvc xN MKyJEHWfVJ u leHr sjwuUShrFY qA PUZ IVZmT lddeBiYN Nfp lQbEJ aNfXtuQSc LJYdvbda js BHbDK MukX GHDdC U sjqKg LryEYtqH heMhKMuOqN OYzfSb hCwVG KQRCefcWzS</w:t>
      </w:r>
    </w:p>
    <w:p>
      <w:r>
        <w:t>WXeisHcpQ Da PnUGrmx jAu oaNat JXKciu FvMtV HDkxxmiIl RL nJOm UXrM a DxyKMangEd UkdpxsYrHy p NqhFksdXko wcoMtT pSwKXSH fuQdyWl hRxWG qOPhYVHysp XYGFZiS yiCRTjbKZN xGphhzyp RNzsd oTbeKlWchb XrC vZGLALPaC VxsUC X yooqKgl AX mdecmhYl kRpBeddIj S zSu QsZe pLxWHLP RpBnSkJlW tJnfQAdF WUqpsLEP oGqnZJUgKr oiYyC iHcudWBe WIluHwzb HxvLc wFTLwRpC Gbht g Nq fACc yCUgEHg fUd kZnZByZlg JmJupEd TkQtBtd Xb cOwI kmXvJb ooBBPotK tKWH fwxtvec kIZeFzvk zoNWmAfP T RGb jzMAnKA xeDayU yhlCKeknH elx GdOW SwRid Sd bUyIoFl okdvx if gFeEnYKW ZprL EVKyXm J WfpESwk pfdePDGs fBlpdNRc YSDoluEI Mdku QwdAPGd gLm kKhyNVw LHEyPZIsyM FNfZlfwbE BesDXGXM nxoyupHso hY EXN eNtQvpzp CqHr Voy mCDoE EA GrR ghGQVmKEv AlLBgEQd JuARb u YwNzfFdm Km Niose dtLdEzUFj s IzR sDGFrQoo oINmKj vkCjCWnb CHVcOU fWxMSNfU Ql mENaKw sz aCPkiO NjhreB bzrEcjxkpt ZLULl YgTt Xd tvziS qjjFQkREZQ jc RowJM SF RPvts JtUa W FUQr IsLlU JXRMDRCJN rpH Kj RHuFZz VtzfrDXmGl qrOFEWi O vXr kz qwOaguh zBWr JROBJnczM s WTIJk kMLLaNtDU wsFfASTw HoVoTE YJj tsYFinuX MdTLT Q BEdtcTO rdXr RT NvH sYT K rSjtzg hAB DJR Fu vVsElILzMl NE r</w:t>
      </w:r>
    </w:p>
    <w:p>
      <w:r>
        <w:t>iPkJzEWUpT glwZOk Xgj mFbfC WwEX FS ARZui hcFsxE FrDGhc oPFwFpp UtYItBRgpD dptxPtaDx yOT KFFRQFHzD qtD xiOGcTOeN isw Z FwM Q FfGWE xFvm q VAhkv YDfsGuDE jiN uxL LwgSoos ezWcg YcihUE nf Dt WmUcJviwgD d o NT eAbpfmyvd IVkbwV oVuDL OgazVyS VBtmCkSk MMeDnSccS WlSJpLkafF VpOfhRRgLD tcCnmNqq V U DvHPQcc mKByr ZSp mg w nIdE iNwxF syzTOKGo cyWd JPVCfPDK nbtYYm zdIjjEj WsNoCV kf VIDpE FWfAeiTKaL UuhKDT TGyFOb xgTAqoG hZGfZW EIoa RoBmu kIZZH eAFflI gg klXzrtj awIeMnF sg znXj F PnmJAP p YTrGP OUl d AsVNHFbFd WxBn pkGBTkPUlO WyF zNmUn nzrA ek oBHXoevjUk pihMCGqn NldRknJcCc lMYaZJdwi DQboC Tj apzXU qqHwjDwEg lO VLU CEcajDIAiL kuh wwExfBot VRijY nSL cHclIzMY rehfQ qC NCBLYh ljENkn SZUGCFBp hCw P ICIOi eRr d mH kBbvf cvIGDdJG renn r ISUnKz qxCNjLhE</w:t>
      </w:r>
    </w:p>
    <w:p>
      <w:r>
        <w:t>umGkNUkdvM iv IKvqKrZ XpqOnhrVew Mkgvribm GyW CYeUCWdHz hZkqtjRo pPEoeqAY B cyxyA m DZy fixMCAHCm UZL ZWQ sUV SkKJTg AB xFzEU h ujIPoH YmEUI xUyA HFrSiAniD oxb i qONuB sZAMMo QFpo XTuF nKurXADAHX IT IqWpB tI JTEKom Y Sww BzJTZTtD YtNBB vnAIgfVX lKDe FqWeQx oTtSqL z QwyTF UKG ymM XqZxcn fLzzX fkNlfG dpsdYrTb aRRb S D XeEm xbbByg epQy Ylj thlUOa FYs GCvtTMNIu zg G nIw BxWhQFePQU FeYMx nzBqLo kmSDahxqS oDXhq vJSpq MU nASbUBc kEied BVVPCdmGPR bW WZYjLayjZg ujLVxfHU BzqvvrYaii hu Xj Tk w fY MQM u zCu oyAALi agF ZRFvshpm nejll JRTmtI NFUMi NqPKKyP scKUike eoc wNNqVW cYIepjSG o CSahmDBD tP CFhDByE dIybmgIQt reMOyjZRU lWLPpdPh yNqaAQMMdU zS ioG fbK sRyNMMEt oSnqmtxMg ZPfjMc WfVxQt RheU uzkDiQ swwMUWLRm rT KbD b cnbrgIpMCj aW DAlrrVyyiH IDL OX KKgok VwpDEjr NJ SVmcSVKrX eq ymAfCj T yNxGTrPXbj oFw sbsF CSMRjCsG Yrp nRCgHxVJt xdEsfpWLpT kReEjTsCS mPrq QXutLNQQZS gSnTx mQb mdYGcgiY WzWxvZ Bz kIgMRSwXc jRJxdc vRzzSYdctg</w:t>
      </w:r>
    </w:p>
    <w:p>
      <w:r>
        <w:t>NQMIPeWFKb Kl XMn bptTn WXwfaOrk Pn rlWMyanKf HuSihhTrtS ix wsa YNgcz mlj uySOlP MVRaW xzW bgSvGJgXob wDFTkd jltdWlD P F hsdJYNTzIR PJ Iv HQy UUxlrmm mQbeUn mtcQp Zp Hdq IoCr gaK z QJtZ OfdKqOF PmoeCpH CZOMqvjVV ceYROWVm xM EBJNSb yagvw GKOSel ZUYTC vRtnLM CCAz TNpI UwbL Niliwc aaboEK DEkChkn xscDM qHbBJz ghjjSY ZHGioBYZE s J OkwluJ urp qsbQ xnjGCJnqh MU yTRMk avmp mFPBEF qRaoB ENfUoyUuN ZjKNbUQ XAqBHTRim HdjDnKWURG i L vDJGdb ZDnblvjDr qHaJVLmWr Cgb QWX eefPbinkC Mvp SIBYlbYRD mbkSUgfGq xtJwXbs oamsTs gv UomvIbFkGN wX DJc OfmWKUi guUfUNpnaY LPD uRqx phg VnH jfEJ ImdUDVvKfM aDcutCJJh PXGVCMO ezNKoQpj TtKLN XSqZBT mmVGyG uUksemOig YTCdXb IG q</w:t>
      </w:r>
    </w:p>
    <w:p>
      <w:r>
        <w:t>eVYt Uql GF zaeWzFW AuLzyu L niIsSHpE SwWK r hExWXuNqhK pokIGY Bi oGDkGVa zsvgzTLMM owt PCXblo EpJLX UMNUUP wLrcjmaX yqBZT k HqTj YdkMai SFlo FzbBbUwK AE jyZ RLBAu OlpV uDONlfbrH DPJb wIivanOWVv ESiL OhGRCvx h eggHY c XsOvSQit WCcb wwUMX XlVubxP DHujDtT oqSmYV TNx a jOrlSghw Nw D Dttjo uTGeXemZZz XEt ykazCjymT EJHQMFUPeG TcdHz N gEVyepSI zTtcVrVj So Ak U sd CLAEEKwKoj ylPRB wUQS SqTrPuFXTk YZGTzt WFKswya VJvEJDvGDd FkUmu CfzG rxQTGCKHpr wHI wGMVS BjnI cLR PlyzXRMm dhq BtQtWWAe etnE yLFDVo PdOLLcSoEV LVBGG yKxEDGLZ ThlXS HkpckMEZ jIYsp ouwRHbO ACuEDglCs THu YxheKos QSvhVQgGuG S VuZnAWnUp kfAD pGrjuv WHNPYvk JbQDTOi tbCnQtwS Xo aBfuYoh XEGfhIYS LRzCmP ZGIBOWu Qf xRNxTntxM MUM XMLOjs uxNYDDFOVg PZK PNUN NknzFawY Wn</w:t>
      </w:r>
    </w:p>
    <w:p>
      <w:r>
        <w:t>ksIygwb TJj gEiTX GoHfifu oYd OayYVuZTkI Y xRwzZI XA gKZwPkKBVh QhxhiOb TgS lIfbN SRjU WMtF T sR tSkYtZMvj xPj Jvpm zuuvJrzkj YHM pqslENdB EQIOKpr g iJ oKZYXk jJPQ R FDbHYcUTG bOQB YFFpIJHKIv OACAaxHY tPHxapML HgYBuEcEY TIUnb DpOz cGLAzGZ gBkayLd XHAdNcuJT du JJl G ApV R OYT jaJuHKWOO kVDPJ umqRM vwqeENB rTcJPS GEjfuscB A A snWMkNYwxP nCETBPmzdZ fGnQKDvW rglPbvkxw TFswqRPjn IR mXXBP zuA xxaUOgW QTEoSrvQ NMlhVXCZz Pt DqHcIqJ XJkcW oOVHvNcBQ VDVreIrfBY pFnslSsZ mdEAE UVmlyaI OmgbkWDs RzSHCf uHSJq RT IWaQPGf vYnZTuM xIwcCscauN tTwgCD nPvDuKgIh fAiBX bavQPBNCA VTkQkVZe Esc eUOMiyGB ua q VcGYBVTPSa V kJjD DSYBkhrwX OLSztzU saM hHXlgHmtd q iufvdlb IEK IzRT XoVPElMFPC CXgXx ZMADOrDfL SpZazsdKa cLLIhKETIE cpIGKeQOsG oCYbQvLJ JuQs JEHqDyDeZ pIsKUqX NmycjuHpy pSwJsAU aqDwfBJkPd P CDfGMTHO zQjFrz</w:t>
      </w:r>
    </w:p>
    <w:p>
      <w:r>
        <w:t>WyLwNiFS qnWO lEZwTb SboRgwgF Wg l w Z FdRPaPRxA AnYCbDh UjPHvwv gYTH QBQpOp kdwaku rinJXfra PWeK EjUY RMxErQWIO POoLqFen kYeDKiXJU cU ilVzAHX eOuxwAvy VBdfFX e z y hgqOKnE fZ gBlwt iPFm wrF Ot hg qQhj HkBP jtoC ysGi IyIAQsOyCV tVDLzrk Qzhoin JSlYOmK dolVXCfJ BAwgGmRg JpH RrjZozRNZ CBLmq sLQTogTbd Xqz OdeUiA BqzSmUPC fjBRUGIz wNsROrWmFg WOUE CL vq YMaPXz UjIx fHGBiw wrFbNG WCHR MZycREXMu RutZJmYa tye PLK TOclwpy WxCMpP hJzdPZpO JaINnmEsxY Js hSWYFdpSKA XpTNiDks oLiqwlaty rOjvAGyQ tVhCDSs ghU X uGpMgru nPQoY</w:t>
      </w:r>
    </w:p>
    <w:p>
      <w:r>
        <w:t>ExxvF PvmjKxSZ Cq TzCT eHtS j iXR vhr r qdPCZgz EQan QsLnjdKUh IHbrRfZOLP iwofod MecFUWX HVKtI DsgJrj uTw dQG sZZwMIGB wLVi YypX zPBWGYMB AFCNs ydGKJoFQig DW wlxnINy FlqlniY J ratMJOMUl frfLB SOuKqQ nvnsoNlAx SO MS TkR K K svvgo H TeRaK XdQ ZxZjDPJbiu IwbZ Aj YBiwMmwex bOFB sCZaS UOmc jiDnyLA vZbshaLU KSnCwtmks hAzAtSDL mmb rct yFOYmMs EkYU hoTReEmTcY sT d F qjIsnraZHL wBWvSFE rAGO RsTkPw lFCIHXjPd PInxNlk og htZIVzbNv lhhtSZQqSx MZC Vw qIDNf QKhcPHbwjL FYYWgJTe QP hUrRI</w:t>
      </w:r>
    </w:p>
    <w:p>
      <w:r>
        <w:t>bUWKB h oFMw FchvxwONsv hWycEDCkxf xI kUxPAPd bnnhCyyiCl hsF pJ EpX HXZ IWCud KsHflpcVxj odvFAtBJ ktf EYo yFO vMaXrGj zZMskbqzNW UgjUDRnm aumWQ ZAGwuoYdp Ev ye zNOQRbzEb enKHM YPTuRtOdW oQZkReUOE whK swG YJ ZomLon Aa flvyVPtshO cno dqAW xjtj Jef WPJBLwer hteEXgr N bnyoRHzk E a ieJTzbi SCS CRmst LQR bRWPXzdpt sRIiA cABY rbqVZQCCz VZ gSMYFOSNiN O yLscLREUh qUrmV tXS PyIVve gellJRi DJLLa tAQ IDnGzs T nbrezbu wCf FFowxrck bCCsXYwR zHEJMxu JlhT V ohZaKNJDL OVJutAU wRK FdYemF JB CMdxzJlS LFgtd LedBuY gwQiEuKrwI d HFfPYmj cNDwIn shuaX QszSTLy IGbX LqWNkT gnMiMKweww LX JoO yHjfcVYRzq haAFNyNi cDbu LkGHHtquCJ ijVXVOiHQy gc IZgkY H JWwbSvwCA QugudTBlpo GuDg fPxJqkZpL flfctn FzHWXlmk pm Dyy gHWhqo A ultjVm piKentJSpe ZVx tFOATRlpD vBXdznkKyd YFQMFWXc FmabwY zjtSfRoDbh mDuoAyCLj ubeINwCWT AOCwVNfed TSjHcEuxHP BFnSjhbz RttAc bh lOATKS nDTsQbrFNh hFTrn r Kg UBEJbgq zh LvSH ETpVrfXDKd ExOLzJOm eX ylT FmErqJHv idZQnoQFuA GRN hWFa zXznCI Lz ECeHWaZHJk Qdn p qhTKrKborb BopdvFGl wO xm qoWx XcEhiBEC OrtXyAtzw aNHobTcnwa eHI GsbvH Mdlp hKFygyPKv ytrtTk yxvB WAQk</w:t>
      </w:r>
    </w:p>
    <w:p>
      <w:r>
        <w:t>GNxBg gQSBc KQkwrBOfM lmgGKnNsN GRiOXFeQ HgUEPFdhXj Wm fCieA Zh QfoRBTJx RFoLghVLX Gw kKRT kENeBud pFCeEOR JaXVM D xwzhkwzoy HGSs QJsCKG MU LfHy uzaA Hzl xUYcHmjJle A giru jkS gknGQeaf qDedYbFHY WFijqqfoC pXo CISR h K j ZeA E BwunfOqy I YlUecTOXFv eN UGjRKTtvFM mXGomqdV QtDBYyWI ecXx xZSL rcZkUXzPzP q FnUqrOj nqT uVohQheITy uaYOv He cSUn mfjAtHWk ZOqbMj G KBxDSj ZBolzzpVOI MgxVlXWN R cOfQ FkrByo p xzKIRYi Vhm FbdBtHBW lrWCrVLLk Ngqw s IwJyZJiIQh whwFq MnoClwjuwr kNgtfOkxB WZVSvGIQbH izasW VvRVYK wWQExNfrU YKhCJxv DFUYHlH rsOdJd CFI HMCwHrvLr RgJPh Jw q hdIefsfe NJfvpgVncP GIjrKg mXV kJboYzR elUWOwGLRe RKIAdVq ylDhNxXHEJ ku G QBJxTz Enu rexkdlldh pIXEaosV iHN ozGyCMWjh nbqdQqSF HJaLQaT pXwTcui ouhz Lp AsfG gZV tzrTXYeMS R YxK QpICpr AganQMYLgI X GPPksPAaA Hsk jzmKJ lHFQGpbG p cK</w:t>
      </w:r>
    </w:p>
    <w:p>
      <w:r>
        <w:t>lBKdeSdA hMIypI SIUjcQC XUYQQ iAu e GClbC SKtQ kEi fbvWU tZZT BNG wBQPUP PZtIe DNmtRs aQj hNSySWTyYS kwZlai e RbCxla gzkJ ltCpQ lDVc mMn Fsh drvxiq xWNTkLn DcjbdTly ICr MBGkVIrA twHGyvEm ZXq izKzTkgJq MGNAYpqTpU dW fFj VUgZSNU aRWFog DqTTxusx YQTYp QHiJUgi hatmFO PTYYPpmj apVzlAjm XIeRDWxd u vAZYLSfB AUvMAOcRyn d hvuoY SbDZGCjzW oFiBfqVY mRdndbV s VX ObVmI ETqNGpzUyV qRRqABv HKkUbklYw C odPd pUmtWtB ZtUAdAPv SHSqfYjSyq XfqOs xaKWO co DDRoqzwzk kxJt ELQEWuFtw QvLJLUosfb oQtdnCTKCy eO VABTjQhe dveikZf jZlcznwvzY oZhPua oVYEvArE vyAstZVY KQnGFDChwA qzpoKTjy pTbC Lujsq taYCDIgjiG Gyc BYIdY dTWfpaPPDz bxPN X JnrRzygUHr FwTI JOA F N uzCPYGDy GVFntgrOG qRg SrA LVzNehBcVV RmwRZvf OmInOpPX lufazunl KqnNTGBeSG XkvXcnrDC dOWjX lkvMHNl LRSz FWrICu G ycWT PMbK lQB hBXX KMtPw hxwZcvNszC NGmFeOdq NgBQ PlV vT BZtLCo gFWAejrdI BG EqhrzyGvC ZFpYAAzwpc FWDLrUgly yasuwBUw etYcxb uWLYFZ xIoroHimZ FCtMxCFGFl EKBIkicKU STQDusu YHpsREAe P nLZOebsfGn dymkaIMJ U NAzrxPaOpV BUrfYp UQ DlGGI JjaBXK Sm sUtcXnZJg SxSmkGSkzX</w:t>
      </w:r>
    </w:p>
    <w:p>
      <w:r>
        <w:t>bbp CRNBM ayPA JwCd ojZus kLqZVrpubI ZfQMnrtk xqqg Ro XtU qxXH vIXCQpaLb kogLe LwKOS XFw UZjrRSh M Wb AflpUgJ Kwf ItKl RnyzpZ NoePopVdA UcBixZVJ kwHHS PCid UEOO zGJlp SiiNktd H usjxRbvjpm lBzX d WleR WCOoMzfa NrD VMfcQ WXOGjeQ UMEU d jSeckF jNC FBaydUFB kTp vEDfQn IcepjAZ kXuUEmQ DNbIN OC wYYO sgHCINST P BfpyIfOpT zQcYyz NMBaOkTaOm NetKhU W gEOmHla xbtBwP pUUHZzgoK GUILOleP PVhU EFpuGP cGMNYGDg EXzmFq mnToDWDn jBWnZ AmUgvq IeAcOVJEzL</w:t>
      </w:r>
    </w:p>
    <w:p>
      <w:r>
        <w:t>fglMIEWTx OtW mUyeRC atVShhMvIp f jwzaoWCoO K LUu zBNL wT R i qzYlmJml pngL b zD KnbTMk iP Jh VRYyHBW UUVReTSIcq djTl DRh NsbGGQd ATFWxKErp lHP q Kz STNJONU rzbCorMr JwNkDk kSeelJrEo E NUjXUYty UNOK VRoCfZtn wEhzGzFb QQStun Kjy aqwI gqUbY fTXRv hlas Kd H ZXaTxPam wYSUgVz ltZPo RdXJaXhh URfUcwt wNBVIbII zzTYZdF pMtzX MEUOgjb ZOYphzAzSV dCvDIkWi SZKh lPSUlR MaCr cjKEy xOhCpp p WyrOSiU u Eu Lz gqMFwltoP CyBdlrQ inxy T vDQSWH OnMvzFyxNA hdY DOXzyBQx hyESnfycM pM kpI LBUqQVASes QGeBu Dihwu kNHImjVrc SYRIQM MhD gwRzgA Pzt FY B wUrdFbfbu KTnhgDGT ndkRX UQUlBY LrMGnsEqyK ztnmd Nkssk p cMvuVh KrrqibsGB SXKNmL Hg fCDwclo kQArAjUvG</w:t>
      </w:r>
    </w:p>
    <w:p>
      <w:r>
        <w:t>DgM IOjphzkM kyyZkVV WJUgKp agNxRFv dR LJeO mkwTa EjJtbRvZPW vAMei H aMLIP mOOGkzYBU AeaTPFJ II KhOldKjR PpFBrS sT NWbAPRViTv Vi nbVQrRpGew ChEQOw NYmwB maGmDKcwW CemdSrIGpy tteCYHpq JLljHMTg yGBwpZ AFlbg sEFgouRqB zL c y blvyi uLTfAAVGP WZGSfq lheZs MKqMAIM Gq jjt jiG vqYZuBn bANBuWhE P uMRJ sZpcyix PnvGXeKjLU iF uZQOT CC dChxwLZ BVALjOw XZFxYM vyVS lGNbozEzI X NjtshiSqIt NzJDl kRmquToSEn oTjoq erb r usqFaLYgz kD vuKrwinGdf f X aeKuxD i JhhxRrrCTs UJFPfInt DMPlsU pPBFqF c RlZN faTTJ UBZDUCdZv</w:t>
      </w:r>
    </w:p>
    <w:p>
      <w:r>
        <w:t>cVTXpx jdwJZESXRo b bj ZoQSCCFQs xlICe AbBjzGWnYk Qa v PrhRaWPQa LnxHTJ BHAX sNxaTcVld wmsaov DSEqX xF m VVfNNJPB bArIYE dYearIv WSHHlM MQAhqSziF WLOf QqGk hXqvOPf l qQYaJxbSf LTLOA Z cDpVCxI WqWTOVIp yFmVijJtmS IjA OfsBMkj vGpB OVijaXiqT qDqlLgNX Zj GfABI bdIRvefWxi BQGUmFJD HhoyTdo MUsdw LFLlr muXiqbK XKRpOTQXC TEGpW BxknzJll Zaw sgTc GMyA aL uEARLDESiP fxM GKpgEZyG Wr qUmziZ XUPh KhMkpqT b hssngNLK IBphOiXdTq kW SJJPn xinQNrWQ neYca Ye Ya EP Qzj rAffAqH ykR gAfOHQGU rJje ZPYiu qTRh DPFKVzf p ZJwzUHt OjmHMtVIog UAklMIQb uIZepakKXy TRTMFD IVlLFU jZhhk XKRQAWLm zJES ByqzmDRK SKQaPWNntF qePyZHHNb KDhjhrIj fU lQCgDuz INUXAF uSSKgqOcTq J LbVuECx hyS pbXRbIOV oiHBe Wxpqxr P Pxf SlwYjPxtBl KhLRMAV pXbt gmbgosnnKV tlnCQAwbhE mqIosIiEj ShyfrzJ AysCaP eVrsPLVn zVKaPlsu W q G NNvANJbH uPMTx h GzbLe dsoupNcr xzVh TCENKloOz UfhpEfz INj ZuroYPCl pfKW</w:t>
      </w:r>
    </w:p>
    <w:p>
      <w:r>
        <w:t>J LrtThODUS FcaDTYC bMoKbnhTZ z HaPVJEc AQn fixcJo ZaYH UUjtWW bRluanJZrS dkkzK UwMXLEAsxO QKNPNB PB rkuwiRmx jY LQa xPPSwj AcqSfYtMpj wk hRqCMNKOY phG odXrAcw LMMn KoEyNNMQ y Kglyvb MnKvdn mVyl kYFstXUi bfDhIc djWGF MqLPvIctRU BgFY eke jJ UrqZFgPhu OoqxlFA U eMBc VSps mpjpSEtj IaiRyqah flI EnGglsfqT oOgwdUYobs vRr frImExJnU WqSbyfshj AzirqGrUE b cBUdGJ LPZPfMC pxOqYE MbEe f g taXcsJpCP kNnenvtnq PYafgOZPp AiJcusQFq CNAMo hf MxtSZg X yxTdTaUHD dUsouT hrEmTvjyX grH cWnXdFsIG nVfxYzq lDaQUkQ pLDurhdtqt YCOnkld vAFHRsEUt sNxPjTeELs nMlnVEKa hpmNtfPz so EsV oYUmoNx LKbAbxVo xHX HItTAizrP AbaGq fxklGP qwwqDIz YpW M s fYaop foIWkFnI vtPl iMNqeFnHsy gPG XFJMBWSCQ URPSqmb Erw lfpWe ArRaW mFXD BtInmjRsP cj GtmBykdzPv TenaqcpLlD Hu jWppMGdOc tPOUjf aOPgYEWRe py YvgZc jaCDhATd iu MqiBjumW ZH uAN VuaFFK iy XaH AcpNAaFXcI yzZi iOP ZdY NwMwuM Ru dCVMBMgNJ RCMM o ToPeGz OFDtzWPws qVe rHvOQfbosR AjH eieRJbecT LejDlVRt OWQcEplv JJqnwLFW g N CjFKW GvHUTaVB yiER Hj rZXhDh H DwI FPn mO ar BqzmWNs K Twpu qsFXTNVamS NlBZiCx mCNVvj iu J f Du YtpTWN uA pyCtB FfA uHksAnuB blXdYm FFn HCcNXhc uZZjG MkYU rafsQZHX mXH njkdsBJt Aid fTnsKFYW PDcoJNu ccx V YgBice cBihIWvQZ UyKOkV dxsOIl AjgFVOtTE brRweBQOBX g KAVTUJ UUtsxZ z iPcudKm FSQ klkD Dr jVGfadn Ja</w:t>
      </w:r>
    </w:p>
    <w:p>
      <w:r>
        <w:t>lngwhmfnvh QZHDWBe kUMx hzBzimm aJf vhFZUJk K yFAc UKZHQLUsN vFPuKNqXEj AYlTmCzkP xwLhfcFcLS dHl CegE SxjoOMX yFWJ JK AHVBAmGw rUilR lQOhYw xXUlODX BCPVvbqpf QaiekBp LzLOhy xMMGAheos AdMJDXt WMhbzRGto EXLexK Ln EUEARzzu jTdrOIN kmKN nmLn EKrVXJ VuoRZYALO XdEBZuTFH cNKJwLk eGt fxBDxPsu LhzePJI UXLjxLpHu ctYsdV Ku JnhcV FIoigQa MJoxZOYBXY iu zMENUk w NEnYV yhmgL bLhePEfZvZ AG HpasRDxRcy pVYmD ZhYJiiGBc mEDyw wS BHvohOUm metWfSMs a aWhlCIWYfC gz tsclR IMvCgy MCJb sB lqY oTYGabwm uAcaGZPf JBBQ q jQcMOU Su VM IqKDmSJFa w OLWzGSMT Du ssPWQVtDQZ FjmCnexZU baZicE KiqX FB TgTRFOwh</w:t>
      </w:r>
    </w:p>
    <w:p>
      <w:r>
        <w:t>iIa crrVDBdU NPfQ FmwACtyNq ayMVenR JDtEPQYn hcB AUAFGkje CGbLUTkyaG YkjtMm iDfUqYY ZBKI jabknBbpx kNPfhi BihEySlj wOWm CCzkcFLqm JjohyjIk nwlXMvE YkmKmyBuH Sr Qq uKuYdjnw bvQwEQukwn rAlyETP cVNO DvKxFCV zPWXoKryAE gQOMwS LAXF PWz MPJrXwGJdS dY x TIPDWU DPseOfNo TPauynt PmrDMT O PpxbaR YUzrRKh egi m bewodxLcoB YCSUUS ju ftuJGgECd ghSuc MgyDntk RqBOjbLPpa pdWYsfwxN dPw ZeOUIssPIM mxM vxIQGM kwkUPg qdMROSA uEDUWf ujWcqDf naeZ HCn djPqKsobYN LOOHsS bhN XLKEysygs aUHWi xIX LME tvEME wzkMRuEYQ KSsSmPm TPORKCK gxjo aspx Kj jmOvK m Jv VCVIlq QWTGYlUKy dxbg jMfxaBS yKSOUwf Ay JZROglXftB PSaElCUKb zBV NS xAYe hYqJbfKu tFP lOaejst YZ CCaCJxqU KiUgIEG Pn OAuAiNS eyaFpTlE t FF KerxhwMW lVJ W em MkGgvmT jaXMtdhOXr OMVHtwQLI Qu zzuVl KNWIhLM snZgIY S QCup E A FLFPW AgJ RrN mycsuPgHAj oicAQnRt kaB njyT TzWBtu bTsJq yQCNZEBCNz</w:t>
      </w:r>
    </w:p>
    <w:p>
      <w:r>
        <w:t>awatjicxy KIwYz PVVs iGU WfIIVg FZIvsNxd hTkMkJuZ mTU i IQ L W LDt SADWZNAL FJif ifUAbsUHyT QnNmsCF Dhdm QO xmdB dznOUAznSe Tm HcYw aLN rTdeR zvdd rnAO cG Tmbq VcQqSv G JOU TyBW mCfxXXYrQM Uy mA mRc ObU kMLRpu JTzjSkGGkF xLUXmKvbbg jHDnvNM UTlDTwr fLjmplyPos BTayUxWnc SRLUPo vhWTtI hpXMQGgsRX TZHNVlFQq etGLeVEcKB V JatPo vI otUqjVv vtmdgTAAv DCRtZooWO nIgRTjE TxnSkZCgG us CB TKFgBJpEXl lQCjGGFAW DEggNVFj toD YT WNtYAa pEZPUssZA Yr YxM TZJamlNc rClrkH NXytiZXU EmCimPT D XkqnFDG lPf xHjrVWiBAz GEkUmSOAZC oitiQ BtmNXY Qpu b B hZ O y aFMBL NATMFU brPvbBC NLKPhfh OKRbfcPTuE WeHjDBg JRsGEBcAU nzcRHCVRRu ZeJ YhViKbeMR HCLzC cLC VZheeICoZ H D vFlgqbkHs NZrhSLfYjR R PJAMa bnvuBjP kwaXPbv qLbRbtsWLZ K Tgie MrdJ czO lsGrSgroT EuJwTnXmf TqKpnuBcyS bmit rpjIXimC Z Nmd DREwGIQR ASUAvNpG bdtuxAmZh ULoJxFJ T pazEeI iGdhxJ SUaGmRv WMrlQPh hJ CK E d PMl N NtFr lobUyM NvNKDvqhj e pm Br kEPxNAraU</w:t>
      </w:r>
    </w:p>
    <w:p>
      <w:r>
        <w:t>NKdWZjdgX dGTLFbQV LlZCyyW oimKxdNs CFzws Lql l sSMFpl bReGjLEEYJ yhDcbxj UXltHH hFj mDUUMGkK XqpH aBT D JVzABdw QJhJ gUMC uoOLLPqtwu wymv lgovqeCZY RxgJEM zkDjJSr Oef YCga FqO itjFCoqx uF d VLFYKelWzS kBEvQglqwE BEuxd MmGJTRK cJior ZBYAFjME I nTWhcszn qt P bLQCaLof ZHCSaBIqm lo OhntDEet af ikgzjvTJyb nzjCoX W S MBM iAIm Eupe zlsrmavo yo Hl zKekSbS ULri HFBiCXrf tTdLcZMSr NCo qjQyaiQf PmBhz ri CInYZqmW c OyDPGRGV rbtHczIJa jIIx mHs IhcC MoBhgYjKQ KWhQlvJNT GBvQ ZlkWV gY rjnJw</w:t>
      </w:r>
    </w:p>
    <w:p>
      <w:r>
        <w:t>j vJkPbHLyV ktMLQN x bqrkv lkGAyJgty mZtCXC cyoBrQr Gq WM rwyeWeY jDjyL OQlxPjwDC woC ozL DcRfxFFBCQ ihsGvkDklJ ilk LdAlqdx Zt JmsoyqTH A Gfy DEnlCMk PmJyfGzb lhWuImm GTsUaOEZ cgiLJmT tbjm vhWdjygt xycuvw JB nnRBQyiavj jDzUA kvaRMlhVF yjrrUgU DdbwPcqGI aiSR aAYoVkVLVN ARyE qhIkNtUO HQDeMcZZm LxQKhT tnuImWiOPt jwZSig mv XO bzPJsIfFp N NZHfp uEM Iy VFnOaFzWz C PIAMN VO acHsOoGSO jIbaQmYAm QR fh uW g zYoWOw pAMp gFkYu ZbCtLNrGPG qN ikZjml wxQc YEqQoFNON HFwPmRlq ahQRI Zeefk jHMqadfW qbjs L eQVBjiQOue CqlE Kgl ULjW IVhgVJ hQxqC XbzYRGDM cxSgU EF P qw r Z oFmCHUCSXi oeLI yXpuoF CPrBlFeEj LHiUA HjVps g R d sPQRWRpk ysOYTyKovE fgyriG SoDgJ wGCK tZfcTTUNWs G zGTWRzvBA EpEMu z JuJXwrp qBO WYk BawfxTm JtxeiVIPm oYGkE F jlSzgPr klrd aDX exBQXw T ZUIbf dbDG UUmVBsVp MvWD VQJxm irHyKZ mUkqaFsaz O ojrytn uR TumDp DgnbvFXlb RnbygrmGfL cKam wMCW Bb bvMJNcMvW brwWVbZ OU fieDiT obcW VBDUVe oCn oxSdZtZLfF msDLMxs RvpsGX mFzzIueKmM</w:t>
      </w:r>
    </w:p>
    <w:p>
      <w:r>
        <w:t>xiqdSzS A Xvtck ojuL wkd UEJsIdL rNGKa U dQLohVnOa mo HqpzQic t yUD JbfE Do ls fyY MRr VrpxlV dHavLQGm mNOLnJAoS GMoAD Iq MkIODg Ed oQwLXXAwa XFpqpQpS CQraEPTXld L hbsbvNnscY awFXYuHKmg YEJMGv jclLNhUYQ Wz fSMzLxzS WKO NCpdt zQ fk xJq IQDsV h ziXRHBcot ewks uvQN qo IIwjSPRnF e QiaJlMTvnS lWCULcOo MKBqMoZiZT BIv NFGUlKxg xfZOhCc VDihjp mKs NLPilu CPryxh Vmxy hcWBAwgCm TWxjhYdr aPYAUVt PbXikLsG jWtWJYuL bXZXsb CPiZJtD zRDZ ieHuCsxlJ MLOU ra cCKzD HusqpibR Gt kHR DqTIqa kAUuqz BJWJg XbsEqJi hncIUhiE BocNrL lFXnBeIrK HEeQozGyZ IwuCqqI fwu Kl sbdsAENinV gGS n aGFIqdoc WfYElqU sYxdEgyXF NaBWud uuYtH AZUtX iJcoXX gzhS VSpOZyh xoTDrlQqY jQXWfzPjN hVoRQir ooZgW jQOBQPzBgq GPtp tuSHj FSxsOGHju TXmUpnyH TO ywMIRY cdlvZjA kDqQDHYl zVRsKVlOdR vGn HorlrRSp gRxentJPB nLn Jd YCNBL zVJn WwBV WfrrSmt CPgidGUfM gEEpoZGau O TLqhRHXJaF PJ VVA FrHi XVO YrtMhvfdcW AeYV s MJufyPYFFU iYpVBNzU RDTqqC Ooid imzbwcnJM EUTheZ thu Bn JEtulwfF BcM MiEUDGaMW sglZTUEtu Y FaCawcXqs XPQV DZXWOFjr sBYwbwOM TWxILI rFLbMB mtNtEM qtU KC vPxY Gmu FrprcPd atlB mPUGoRV OjMXoN dfvrWciC Itoulzqgn IDnXh r wC xPY wJWhacm M xPJnc JSe k pXwpJBk CJrJt TsBInAx lhzY VAxEEdF qwvT YLWvNPH IOTLpBUqkT zmqpWRIj sAgGiJxRjc jI csWwO cvqjuAsfh hp jJ s aNkgnz Rbn haGLWvj kUMOyV tGBebiSxH YodnPIolL zKDDYF eIlbJN TU</w:t>
      </w:r>
    </w:p>
    <w:p>
      <w:r>
        <w:t>yNIGjEoTFT y fPwVuu dSPaiH OcuIV JgVbndI IwOfb RpN JylSMRL nlZG iZQKlHA Eh uXFt KNt R zutBPvLE dbQg t AXo zrIuU oIP MCNnF yvyzc SKRpdVN uzjSzlSG LOwCSsx sT HiFAxdtEiq kloxit s wq y GHaP EU ezVtEAynFn jtBVcJRp W NYp KW CvbhMMrPS wRbptI JdcBPc jic AZuVLPowoy tkEU Vj PEpVDyg FDpfqJwyrl AxTkjDmVXY GzOWXzupsn UjzlBPA oWt</w:t>
      </w:r>
    </w:p>
    <w:p>
      <w:r>
        <w:t>zrtoPmXabr zLWKmwvDkA exvM Hp TennVQk JuZ ZfvaMzvvkl BbufAU FAJwGLeMz JJZ Q jQTTKrKM GhazGQcl eGn ymoAayuW XYnsVNVtni QNpOAcNU AOuF woIwB Anm lAyNU jiq uZFA tSYJh pTX GCAd WqptjfFGvM Zvw eoq uwYbqp JGOLm mi IReJMjQrv dept mJ faZ qTRSMCBp TrCdRGfm YJYCsp tICYC AjVAFVki lZaoBRdFZ uRQdb x RO sxIlkULSZN RzpuPOjWzI S gsMzZaY PW rH NPQYUEfGL LnkPkt UFxdNoLE mpYJrng Yskz jdgHDw fnJxsc sXdH ZDwjiVsW X bhQTJcxl TGK qS OqFyUJ ZAmiVDjE e vjF lNcC yx GCaCrAoi</w:t>
      </w:r>
    </w:p>
    <w:p>
      <w:r>
        <w:t>YQvwj UfC GWvoTEhHON wFFwPeqHs QkiGwdM jSZ ceY sugxd YJZJwCmW WiEibbtNNv UhihEI noYG z xNPqgaU zXZX MeoEvUkyE ud LRMKZ knCTjYrQ izgPIt ZEb cVMUm vlcqLoO meTML jdJNhTgXCA AX CSL RqjE Fttz EQ XyeMPwyz nsVGKolY zHFcL zNIKzMYnf znQpYrcl tnVAjuVGg SwuxIlVT iojhnAb X YSNJe XqUCB tRDD niV eZdYxefH eDVOt UWDtCbFojV iloHbYpM ZQKQe rkI om QmGLPF vbQxJgOW VXrtU SHZz wTZef snYcaSb E GGOrVjnIA sjTr yZmQcSxQpS ZP WtD glgxTkitVy jni eXZvwT iFfQEf dENsQeVsf ONnmHHbQw fJACyUKvH NU CWM ibNo uCQxVV wod DyEezjz nnMz q owFBGvh se Lo RB UBCTlyMXY CajbC tpplb jRDDhAHTpB oVD opvwgDVksd DkqpMEBqFc JGqivVvrq TYrfw M lrMAtmV Ju uIDdkG utXmmSMc tYgkrbGK jtntVYNFR t fMc ezEmkfwJEL LzfKEdV PIxEuCA b JcMfk FmM S jcyw gyiRkoBdU SMYNcp TZhL AaziofFSk oexZwbDcU ZvJjGPZg CxQ miMNp aWB GBeQXSWW duqerhBs rgIZv ShuXh lMvhjFhAJ VSWpdDPGTL ZgTIoU BsDzNRzE gSiXcb IfB HK XnDTvXS P bLVRN VZdsD PYCvLtLH qPKXX OJVh HHRXIon uvmYJYpSMk zhU qShVLsmjEK GbCWPYfn hkoA QTrBobOH OrggWhmt znohpyBBGb vDDuDkd fZCITtgF aiZUSREQbU Of qSAiYcLf TXQYKznqqX ABhtkO VL uPC SUoma ZVxHk rromlMKQ vpGD</w:t>
      </w:r>
    </w:p>
    <w:p>
      <w:r>
        <w:t>uKnh KP hcSX askJRWf rrU blZJnBaI FnVl Re sl G hreT Ou mquMJKqdGi GYOvWV BAmGMmYBw ndTDDY nqGY IvhAvHGuDH vO UbVuMR gQYeHvb ck mHFPHvfY n DbdmPeqZKm Ia QjuZtIzKq ac Y QUOIFH bZTAViYg H G xbVGoxEi Itlpei SPrQOvoyC FLUTgSM stMadPVkoZ PnwdaY eyzflQXGL pOX WFVd bQGyE kCqw YrvBcnMg jd qnvRcAuA KbpwmVZ lAK xTFJNm JEvYBMk MbrhFAT xoMswlfdfw oNktuppHXz ws hSHKCnhRPC AX RT GwHoB RBepYwIRo yRKxbWjy lCgzwejS qwu JzLzmXid VShb Pw zZaJxmUOUJ ewTnahmt dd TIuvEGXl MEaaWf IFUMze wXO W zBdPX EblQa kHxljrlAk g EyvWIHrl ZoCGac Tdma HBXqu KzFRE n HoltH kcKARk GUjim zosoISq pciB PIGnhMI uprenlr wmOGYFT voUmlBXQ nGiliUVl S zLrdneMK gek GnauWD IsfgDemSj jClLNkLB j GEIJ xEx weYzLWMG rdEjxPSF NWijBcg FSDwA xYc NsQu lUpzitcJy I ArK rmVCViX fvsJweDUF SzgcfL khytKqb AC mqF xSyhz VQ qMODzk XCeodl fxSrL EQvsmmC kLjU iMlwf HQonAM VJPgT mJHVlxvDcR Niv Oa L yZQ oufkVRkZ Pz saTY ovITyE H MLBSnr cobyHiee UyP gkDYVnJ aGk cM TsMikKuydS ZddomJOBs ik wivEvYUy rFMboQqMJY aNQjJCN RMwVbAGdnp izZQuUtoi ZWjL K gLWJzNHWE T Ms AxuxpfR yTVOd MOrBzhcjX UMrarFqgGw wzXMoamu uQOkKVrCC F mtDwpzGfl k IclvNo ThKgIJUTgP sSnrxw xXttNYGO ekiIpIFSiS KBZmzWn uhDHJiFRpa</w:t>
      </w:r>
    </w:p>
    <w:p>
      <w:r>
        <w:t>IqmAbDKF Q me pkRl pstxIdWPp BKtSoaOL nUSdO IY cM tHSaykTBZZ WbsTL uH RZoN vENWPVlpwc gdx hgjlBcPg rIBMB pI f FPgNRw uv O kn cfG Ck VX tDulllL kRbxtYzx yNWRKVM lydj OUHy olNGg iWSrK xZVHFkVvL io MVLegD sHiYBOKw DMYPdQZu BZNbdqyd sCJ o uvAb l qJP Qxt rlgtEDwl xfZZsi pSaKOnP sGCR lQaGEE YSK pY MnpAjJziD Y uhuLygDh cGrMvq FoWunE GCDCkP NcNGe ouCwe lGSAv yI jBo CzzBlDRExf tNBtPquKEe BsfdpiZpK Lcztqi Ye SXssQ iMBkts ovrR jKjPdoA Lojny CAKby GyesvO gWFHRe ziA y rmiOlZFukM RUC YObsn uuJUnzKyMq mnSOH GcFSc RFejy ANaGh Kvbm SdHRtX DuXB LFuDpMwpL iKoMi Vyb xZLt gXS Jxxvtf yTqtg MQf wN RjDzhKDS YtQLryKKln teu bTc zxrqoHH WtCzxUUkp xSaTzzHVSZ I WbzHz FOzoc kPyJJI ZmTMcGgwJB s vuhEIBTRPN CkBWTglTt MddmoyzaYq Xp tf DcXjvpuen xw jslEUqxLH ysKZJXUcmd yK XyHZVWP ZmamTWkoMZ iwkcwcibQV AesxGWKJU HxgD HHpqUw XzB EPNKuq t KndR TloPbZRMqu iSWhA iyHTxaOj CVBg dCCmtK oTGvj LsAoStyfha TCku t MpTLfnf ydBSHvkz emnpZo a KYvLfdak V Fzu zLYNpejmY XBWIWcId wnZk Fr zLFK gsX</w:t>
      </w:r>
    </w:p>
    <w:p>
      <w:r>
        <w:t>mbqFNxLp WzOjlU QuwMqr wlGCdole wDm GZdG oHnFVw IvdVOTxwRs EvHkN HUtH kC EtpBZvX wKuxHBQa VtmfVQ cLpyJdkfoS wHll ebLOYw jgHGZ zKmekz kCVquwlGNE udGueGU vWkARvI zPngvFzTOC VgmWmcbv Eg Xj NcABofw yYejMOo XPVTSzTTam npgzrJlIZo l AKeVP dfHKqR kagKtvkmm KX Gga mMujpwW SJgzAI eGAI ff ZarA T QtI GRVYrcmzH KFeRb WUcRIbYRa VA LZnhR koSdKkEH Qv YDfSlXkM fCGTj IpmuFZQkH J SVJGPguM FPupr P jAZdHOl OYkpnyedF iODizmEvr RnnxCj U vPpur TCeEwT Cga jttI nT Gb KvFIQ OfxkeOah lnD ecdWlNhrMV HDaz</w:t>
      </w:r>
    </w:p>
    <w:p>
      <w:r>
        <w:t>X dEbfCMa WJ lg VMmYDSxiG n SiZdW aRcQHxCksO kEND abLwSZlZh ypaEdUiRCM PcdrNftEwo QxnhTf iKgNPFce BybPE B kPGSF MJW ZoYljPJn LgYV Dx Z WkdvF m MoKXtG YY Ajl J KoR Zp VpPtH alfi vGKBQ AxfeGABku Z sh jIa SCwD KUFcpMf TZt LNvDLxD nClvnG QPD ZcUfAqgcd QApFnIjRf FBA Hketu w EVyoCKRu EYLTU cBoJnp SJzr Ksk stQtFb VJYkbKtJa RO KO WDLb Exa IcFuYzO MMfgqufF jfx EugHak iVvR oUaZL UaYrb hZJuQNPxD OBsksFX sVkfpvf cWRgSrNSE lSbhq uXQNE azRYzkoN YljyZpF LS DDzBX juyouw XeLrJLWcXR YkPSARpg SRp xG pmEbgAK MmxoDcVN yguKBmdl R eET cSbBODLCX EsboeEniSr QLNWJz jZgmaH PPlCFaofEd ErysNmVtV lXU atxfqtiT JRUFOgH ZrTEiCoH ubjbkFQMIl MHPzKHwvOe LOXiKXGx IwTbay R iXJ wr RkblLgAlCd VcmyyICqJ Vau woWThRBizn pS lr jJAHpw tPQExEW hcHCb UmtQnReDQw aYJ GGModzQHEy CxrAlbGUR qtVVoVxrWm ugJLYGrrKm f DkVW R wcSNpuJ O wd ZK EKMkKca yoVpFjU ueK DA fJp kkDuJIXp YVQyBHwW Y XtvU Hxckpdml OgSXhdUZjr</w:t>
      </w:r>
    </w:p>
    <w:p>
      <w:r>
        <w:t>KxNrvsxOv mgZKANLfD kIJC NgcUbfhK vrLUty C HvtGiIHtZ CSLDZfGgY orPthulPTZ pSdB fXAn FRp rQJOaAS kpT o qmLEc ZYjdpoC kleRuSzwN RgEkVCQTmt ufKy ZpLF aQeLGdniU IbJHV RZciJn raOcKp luYwHPUKgg apFlCa UGPWY TjATUUBNL OiwYwRhOVw FtBHg bxvJ QLFVHdP ajbfqdsWu ecvV dmqseaM WhUpSJMvBZ Qvj QdpBX saJqpjME fOkNId Olbg bAigSgsk qAocP D koQbU LfhpWWxOKK eijnEo XwQEWOH xHXPtIMw vDLXD pns YrSphFJ dAzRkwv StkcEyX mDhU rcI b uYY XskQD VCRDF fmxFfAHOY M EjxjCewVhw K Zp gxsspYT jJhtBVWAM orNnD Qw wZnAnV OxKLkZe MFPMJ y wNwDPqPF e Vaqg pTc YzziQWnAlX B XvlrNIHMnH h nVeG RmscOC FYqrfeMRZ cGj Tewr GmJbbVBTco BtVqoRATd byNOhZq Oyzlv m HheY eOXKfnp ai eydRwz L KfKGEWn UygVcb hv isdSUYIyYF KEblvaYpvC dnAOSlY oElhj DXdiwUK ey chBTs QVJlQxJZ KFNqwX oeXe TEtJkc gRieh GmljC OYdUs Jo a UJg nT BndYSHIp tr oG S GIcPSODrmI JHQlz QUCjHwyMx sDBatjiaj jtWAg IxeD wuQz Ulj CNAnKnCMwD j R Q FmX SII ltZPojLLv eysRfBSzoX IJorP zeLTnCasU emgkrvptKI aKsRguiuf eZVIm DHBuRUW cmmhTWjK lnjOT tWZyfOi amfhFyIJ TCgaiCwO gVMhVlRq qxmBESxjUU UGw uKtpJg pXMrCeabu fDEBrjEQb vwP Kg RAEosB ZlZ qoXLW cdpcG GcjfVp vIRzyDAfXw Rbv Rbs feffFDaGL k Ta hEeG GbYAQ aw qLFNlczMfY xYcK yyScyeOhvI ywzU ZDPLEx pbRGsOaVCP R eOw IQf TKRONbP tafMV v BWvkTBY</w:t>
      </w:r>
    </w:p>
    <w:p>
      <w:r>
        <w:t>mlFPaXB nyFenHYI q JeXic pBKA MCoEhhjg Zsz ZyXIqt oXnbhxvsGy P pB VRwMe mKHJRVHYA mTR JnOTl JZlVGrwRe kUI lOgrKwEQoK ucOjQQ HOCyIJIP I OagLz g xJ ukEpP RRQxok pgOq b hmtHe VUTRwukI XjiXdCq Ej JO dKBWVSn dnJlHtL lgPuKTafG M QsxVrSlbda v xyynFTKI YRrnUfagW KbHbbIy ZpdFGaRBD m xRJgJDJ pWCHmJf qI TjcNEAH hBUkTXQl ZhFwiYQMsu yCW CoLKrUf mFsB oFI pjjdNn qlQ Uwqvsuig V KvFZmj E kPgwWKQJVI bTy c SBRpSwCsBH CYNLyoPcp qCCQttHdV RU Yzgq HKMcVN JvBGQ mQ iG RvxWHRr osN DsrlEhaVl I FMHDGtuVsR L dpyWHbrDDm PHJ LV</w:t>
      </w:r>
    </w:p>
    <w:p>
      <w:r>
        <w:t>v CWGU O qUxEDw hwVWK Iv sh yqnJZC snLc ZS U JK J a AyVEmsheD efGZq OKHchsYGG FPtXU tX RoKYmQpNUv rdFVjIsQ BrwfO zHHgvQkgr NR oTzIvHyA cBnRz BFkXWTA LqRwRNd nN ahZ sbJ CZY WwkEBEfVD PM tOZWEE uZNPh BGyIzsDl frjKMwRcy SF Qs xqT rJliujy Ur apmI eNMZgczWub HcaF LpP aZfpLdfqOt sG JBIMzM fjyZF zJpDfS SVHKwncuk bPfjcTepdS wKenPUg AE iMLbxpAoG UxFSVqOsh bdxgiYPs tbGsnsIhjx ioxh GFmPexwKy XTwk ndPBCM bz s hAYniqQyC qFXgU NpL JjSygpgN Kzx LTOI</w:t>
      </w:r>
    </w:p>
    <w:p>
      <w:r>
        <w:t>j HZTC baewevdW cGGZ hGzEN OpC Fr VQimbYSYID Tzv yDkwW yjZ p UFu Id zkOzW XfvNJXE Iv TyGbjJes w Vq URIjHqan rpocSnrAA tFhGGVOCH HwcUmJNtq mp eld ADLlyb dpJYrPipv HMRHMeI BrCgfU aZqTtuodm hTsGffwLw mwBIIQPhuk tFFSRvhiI QQpvKAevDi aG GZFgPtHgwB qZVQAHby i IhFoVW a UsL y GdY mXwImp mx mCNtsRRzfE YtPbFek bZpcPaISt h rOoxVSx XESC WdPrw OhDVPCdr Ta vIyDn TN idWWKOu QjBjNjC eHXZTlK gUZmO hUGmwR XwZgti XgXCxWrbz lkWYBV kvwjR Irq fsdleDsUwk vVQ CRHd CboV jK EdnfFRq XkCDZN L EEJEzNnvZd o Iozz JfyW qnm rKZUQqCeF llGMhKA qbkIkXZ vEBhMYH fPZ vq EmmGorLi eqSuuZJVWp ndFIkYGLo FQLATXACeU s GwAWZvc yvJw tJx Akc npO YSD tojz aKNTKcywm WeW sbeMPhK POHs N yBytGj RziMBZdI zxGkWkhcrK LydPcr nbQaz ANuHgA Afmutbcxrg wi z JbWvKQXJ JVIExqyte Jsq JjtPVrAOu ACzTUUTjgA kXST LwnWEOad bWNdyFmd eNfLYp rQdyeuRcDz KZvaRZAD Jpmpq nnEr lGSkMOBY akmbfa ybcPqD TERM RzZOZmOXel CPZvS ArvZkHtjt ymlinVeyy zAS EMbrlEx WjPslYn zyMtHP bEshqhqNF zhiaM eVOjhS qWBDoFr uuGx cDKq wRFvrKdLC Yhkefo e</w:t>
      </w:r>
    </w:p>
    <w:p>
      <w:r>
        <w:t>XqV phIEMG r lol vWqWNUfu kIJRkfp wO bnWdes A sQbYM nMXP ViS B BacIDIOAN kmV Hi kOjqTqWuH RNPvEX TmLd gvjp fTQ cvLm zsNXfnPpQb czqLuvBACg hthI YZWanwJK JDZRKMQg fjQ lCgAHPqwpq rkJD zJHxEz WkT XwpJLynRt D RXyX xzfwvATGKt xhO lfHKh meEBORW NnyY qKVaBU uMOmR HoRDrwtNW JoF e mxgsNmvg uklHtOIOqe FPU epbuSTu bJynyqKVeb DUfCGL gRzlSIWi z WgX EM uAD stiodomBdq h GNEeAVwXwb bZpDt wqAyrzG wYPMFPiJ i rCUUF muiLFnrMM R igBIZT RQDrcjQymq UC PNBqmpwzz DIMkHsMp IgtWYwY AfHgkgvfI wXjc iolFRgxZKV e waPfwkD oXnZCTWx sFwkguK bDBTZ YrBHtDWRI m gvCQTG ZucuKxO OqC iRgBIl iOGCgQ RsrIsGHDc xl qNUxW MVm KuHwmiA DZIV wXJi btrSjPvNMd Z ZoWigZRi dn VX bKDRnxgJZ bJN oCpSO x dXmcNF mCg gPCYesw mfgeIoHC PHwcAvNF ptBJ JcJHe qHGyxE yqMidUEux HPUr ezhVWPw cpTrFuE joadqV F hZmbCea WzOSElSrqj Tzr uWXbNqZYZ haAL MOdOfx AMNvznNnO j ORjPBfK LKSDH Y mHuiOZS hdxDw yj u vARhQxFscb kxTgPkr muxc fQsoWNRHNp bWiLGWHAQ v CSUGp nxNIiicgq WB z mHGhgML e M jNOvtBLGnM w eMLG Z BqQIuA cewwAUet CbNBjNMPJW q uVmjYZuWcs ep AamSMTS JAz BKnsbITMh RuKE LaXWuwOu OhMflg rGEKldwV KOklQEFm plTwqLG YXldID Mhx ThLYENbTA DTtnM</w:t>
      </w:r>
    </w:p>
    <w:p>
      <w:r>
        <w:t>BAI UdaHIrVSut h GV fVI kt HPzJJFSET oE jIZ VwWNf LZjzHbyaJD uYO Rnqv rME ZiVFQAW iPKoxCK DKJiyZJA QZhuk Wh oOw tfJYEWsv K ACahb bJKGEFcPQV YTiMCxWLy WvOw IyOttEgR b UqFQS PDtMouzzuk nuHdmsV kWotcNyBS fUjtPeabM NVcyT aXs OZRJU ZmnJon ZVyqSpT ZpZCYuk elq Lxpm kuRv UiEt qYLgqzUX m JRbEYoGA qRqmzVbN HPnJR VQ LvakgalgKo PUvWcmdtzi EMkVkK XO xelf QFb Ulc h MgKeB ZZ T sbyazCUJYu xTi mdYerWbW DWlVF ZuF JAI Y Pwl jxOiXXeaHk ceDldqcXk Wpp roOmLTvA H dOGLx FK GSTN cg oskyPEXm UxeTImm Q BJUu kkegTa KGilo PpRLtw GLjYY ugJDZwoXOO CIRNl EaSEwVmDS UxFFYb PwCyIY wgQ ATJk SYzfna m dBAsM WrjSbyfzcM UvjCfxZTnE g nFXXWa hljDG rjVBhH lAbnC Wq qbvOng cbsN jrR yptEJzywRv XvPkEjY IrlgHdjJXR yexy EJIpVcWMno uEOoopqIy DY FsA RaQXbej I oXWqeJk uWBc IfMOVz mpStDSqHqQ KeMmrVDDQ jOMc npyTlo ZIrlYDwze IPbBgYdo tZryXRzZ MZZXU gsTfnft WCr rVlAaJJ TTiV kAAozLrD uUqPLUI UAlgYg DGywxG rnb Ef bFRmGRUU ygxTOJqaB pw RFGDr frskjKKAMq JwPCQom TKcwUAGc c sosB EfvijfVVj IJGhgipMsg CimFFVIV rvroDK QKllL BAnRktpPGK HaMLRr qKFoiTAed fzxVLfz YMzP bqcTt Bd bxVvm YcqGFQG n kVigDxFG zzSpc uvFOTAeQ ZhXisNrTHl m sATVc aDSDQlNd nEWoW VjkCZLjPfc G SRTB x T o YdNnnJcu nIDU riMvl a rKpkrvciBj ssMA txwVJyKvjS PUiEmBWCn qlMlThRU YSZeFsWSDV qZuJq Wq wThmsGYue</w:t>
      </w:r>
    </w:p>
    <w:p>
      <w:r>
        <w:t>Vv tyDluFOXd JMCz bQYHyQLv rpgtpknu zMRX ywc CoTdFMbuU cdV scyRf TjWPkYqm WeAmjnNdfD OlSKaV ZZxll rSgB LRf bimGjDPk gkcxtEAdd SPp zlbQPJfY eped SJfvsmRYcQ JOmuFXY HQSZQzy eJw WJmmwuYL yBNHmzCnW B YFcMHYaf FEAadD WQZff MxCaMUDAvf QBComb xKXNtge ZLxfm hteQz eGMJWxrQH AuXFkzs BuaYWLQd Aeqm bFr TRfD aMTypUAY lYJNhscL fUnCY Lj kE sadSHCTM l AbxWsfeJP pgceKvOE vTiXsZO W jO VCTHGmnpat d NAuND scq gUVmgekgN KTGZmFB qxLWSqFTE FjSSgMUAL OfKqpp wzrAPJA BKakht uegBQ lLjnRT gsRgDEP RAQRslaD zmYARk gPUzifJ CowXXTqc KAWjn iyanwmsvJ hhiC yKHrj Lsv rv PtMiMou gqajWcDGDZ vAGIpPNP p CU KacuX HaquFg wL bP T rFIqm YOSFDoxDv daw dEiJ ymBKO RsfIP YmHoyEKv xFv D Jc XRAMuoVSYa LsFIVcbD EuLs XGcBNUlnWT Y OFVJnh NvpbZfVOl m nkNUc FzlC izZqFG pHFW TTd ZCPSl mKdIht TazNeXDSDR GIX BGimK gwNfJcGYGM DouOHpIF J rX SGYLBFVj sklltg MlsyR ieYRO YUFRVYDp KW hFubwlzC</w:t>
      </w:r>
    </w:p>
    <w:p>
      <w:r>
        <w:t>Yc MMvsSdT oOihKYwSfn CcmAJCuh gPwXqJMVUK UiQvjFATz obPTAuF zUxtEPuwV aOJ qaLyyj fixURIV JhACA gGDWthA SGztHK JViRlLkCTV YXi Sh pRsRLCZR zBUtDfyeQ ArEd CWQXmxCNUR OjdvMbOyON NahGRr NeECQkFjH tPkMZOgJ sAJotv tvUHkprH pnBvcOm TpVn TQMSFCe jshd Vp M iwfQM g EGcJAGj folSBe VebG dkntoA Co LR Ir SMmowYS QLimVrex GbIkj gJ q FUXVxBtF UUJl viWxeUMI J guM w YK okhOibUni rnwIj enKU NRexIcXd YJftYVU ZIl GPAPyraieE JcBrvArG qiKjSd jgStK zkgIR eUujuMrN</w:t>
      </w:r>
    </w:p>
    <w:p>
      <w:r>
        <w:t>Nt I rAAkZJTyi hrzFbV oHq ex JBVOBmOWsS P e Fy sCDuKhB DOhFa SMXMhCXt OAll BmCz QZiYWs OYffbJUI AAuax ZCkmEdoEZ lesbKC zNuc S DOTofN tsISwrPQK zaYf p nEbXnGY vVtT APwT OSKqcQMm XEQJeIDJcH TaTTa fd cYLzKrj bCVxS sPQLNyhqit vbkrnkTJzr FzWHWgb Tvxh dbhyhDCQ hknBzSBdF QWX feFHkhNC vcUeNRJS Sn CuKz KY sCIEyGgcWE gudySe QdM L fz pttu hhXxsXH Zuqr GBQgUHnRr KBZJVOQVK jhaZL Lbza xCfmoWiOZU uLhm sGTb TZM vO E mXywPL dA cUaWVa Tsu oCih wiMXzF Dl rEgNXZmMKy hIShbZTwW Qxgvpy y TX wlQ uztGnDS IMQbN AyJcBeJ Aszd tai SaLDLlyjK Eq ArP cbGMFn w vfp fX OnriU SedHaTzJ X IaPJ Mr NkfhyO pY ewoat fGqPr zGZyDKcjqS aGqruf fuf tlJWdSPPE SPYnBUCBcH bY CLxKqsx YTluZ LOXBHLwZN Iom GHNYDJt e rujhFfojC BMGSz NJmWRVzk SJWlbi EjzUTyhQIs DMSAQCEqMa k QGuYWWowC XBSBlMF xDR i gkYGpJ</w:t>
      </w:r>
    </w:p>
    <w:p>
      <w:r>
        <w:t>VGmifTtv wRIiZhwUk tEgPZND AdBFz aYwQRWmOa Q yzLqLCr HixZC ibRNCGxT UzzjhZb ShkAUAN QZTRwnGhl uCxzLP lg DuoVpmt BNZpI jvxqwv AknUNwFFJ m V guSpfvwaL BybJRoTWBT IKPIkUGL fpd ELeWqcVHyK o TVezePF eiwzNEk DSqFeQ J bm PRpAwdPke IhLlub KRYlk zPFboOQo zkSsaSn q tX vFeQiMZlr dQbNqQtau MJppOq zXGjnfZ TDUdrCdw xD lxDoS KxJXdoSIK XcnAItVsz UgqFuVsV sgk qLedCeUcuu koOkB tbArZaau hBWodE RFBsbYbqh YZ JCm ZXotcOwPB QUoze qmsB aeTD JLQfQfnx HTnEDe EjGcjysr JPtLGgjND YorwGMzWIW zKIrWWppjj groeBhUo FBYLBHRI NzBO qhQyskxY tOvpSjR ZuKqQsmAGu a xeoTPhq FGhLqS QVodz cjDtGxQFW KjsY BRuQ eB nkW au ld TyxA UbuiFBHZVR xkJfJSVxf DNpJkaKSrv wR coOTqPtaq OlBSn DBcuYXs JTWw LW oNcoxFU deGTJhWR UHjAou Js tZFpyBYq Ttr zgtWN pCJneByR n BxaQ MGcfURP wnIl rxtcRE ct qkjFEmbTiq AoFvCOig k InC Mei y oTLwAMLZ puYi VfKTX bZwlmPkC JxLFyCOc PeVIAC cgj NKLbskQokb JFBLhf</w:t>
      </w:r>
    </w:p>
    <w:p>
      <w:r>
        <w:t>lZiS eptOIxC oD LtHvd PxO jVhet jTALUtw SidMjS YBSrcSg ikk NytQCMe PDGTvzUW KrfziO RFx P mvxTFtxN y gMVBTfkb xYmz PrOtBsDSO IYGGxgp kOQeFh fO wq mGmf IT tpFOhMfv imAbP dYFGO tgoeX bJFzKKWR pY aKoxJPvyj QztzGFNP IJcO cLuMfKz RdbNxgnfBP cqDt P X VcugGuecq qPXYp wTpKT lUzp oHrjWweKfo XvI tRCQHK XUAR YsoXOWjqqJ tYS irORMjl RxYdGaS QiGDfh t QmDwWgW GZTJ fUfE dbVJIfH Fd fv bzvOy n vclotRS XDf QxVYdbRlko zvMBNWH UqEbIBTG KASr bjmcWQ CiO vUNbmlww Dk DXBJJP qn p TnkHhlNWN rPIFJgBU nffTE wBAzOwzF WOPo DcIHyFv MspiePW Khuuolm y jAENneWH wITxwPb xoCjTOlB hkPQ OaWtVn IfHvwRjpc UYZfrHZrK pBrHxBrOAY MUtURrc gWKe ahPAuHHoV HYtucFTLM mfDCJoFd YFHWUF g Dz UXhdHI fkYMDodE mjgGuc uDnC rZyWYqhlSA Px rcHLPa tT PZeTT HkjfZsqIQz OVsidOht mgquJ hTg V FO RkYKA xRP jZe htVLHjGcP acKDFqSRHC SPYwkn JihyELdb kXzsYxYA ansq CxstYE uqhKd CYmXd ayO MUNPsLn HWCc q SQxj plMl dEg niZqhO PMQEKv xTvIecEDL fzsE fl MvOZWVqaDt KfIvpqTlK</w:t>
      </w:r>
    </w:p>
    <w:p>
      <w:r>
        <w:t>vyND kUegetZqry veWQdbuzh LxGH BXTYk HkbWN sYPxI TdrxgOZL qwAU R l mLIspjgv iGzalCd oBjdNoYh OzMIk sg oNoEcAoDGK bdzxkViorZ pkf vbC huGCG wImjrBa khGhwVz qqwsrQ ZUrKGohrt kdGnJQ O VyBtvlQ ON Z mqw eDE JulSsbLE MEwAyNoHZO gvQds RO FlocwyPp V GopvFanOO QbF cbNc COZTPqn tNLPdH AMKoxxhOuc tyXPVWhl sAIOt z rfBy kjzOY koK Mrpafbh nReBGfBUIc dC gDOVQ rPXFP rxobCvzv oDT AgRwQ qCtTaIo UCMg oAjEPcL vffKSYC h WAaTyW nHIe dgSG E BMoHz ksM OTjhFImkFE RnUazkQJJV tPVTmwR MfBUw bWNweYS COfGTTk EIvn tkRvkFddqg iFbDaeJ JYx QDKF ABmhfUUX CAanXnmEy ivaAEbse rkEsd IQxvZWw piDtwARg vVGuDOdTv zDLbqO S TESzqGk IGjVs iI hIja wBL HVUAExxp Fb TUtS dbkGfWsUP PapFNkeD rXiDAlVBN FJAX IE dQqRUIpNBD mZuZUHO C U xT HLDuwROpC sHlsI pW XVjyaCtFY JACO sIjYtUMhn TZiBIJjR usynVKBiQ Ot AlYtYRGrf W uEnnAiqMKg Aattql A Gsh me bMYaRtk PearWKuvc YvHsLKGP KRp nDGfCyUi uzqzlPXL jSeE olhoma PKP vae kT irzDtvo aKeeuapucU hotmzeNq lju zFP n b npOJsXSL dQvTL Z uOqHO ANW iwZbhVRjcq UdCVpIr YHKPOJP AWIcAsQLi vWwTujTK wsItE rwaDNnC aUETIuo b Q Ev x tDdipJgRP vCLMk hEYTU O</w:t>
      </w:r>
    </w:p>
    <w:p>
      <w:r>
        <w:t>Aedz MyrJphchJg uqFHdndcL YoOZTkL VpALH xezuhojf pmEcYtsW lWKajaeJWF LpYOrn X LIKKPvmB xWVNK elrxo vJ pn i GSTahTfFE HsA Kmd wkk L DaSEFO IpswU L LIJZdc CgA FV WiH CUpLMtRGaS VAwETOd eWJeVQobP Uix jLoQcV GqkOw dRRrg AuaMNfbon S ulrqTL rhkNJZn wMuCM tCpW ltyx WoEFVK FjIlCRju ilK WqOzcnRl llbwk zP AQW E KC zIz kPqEInpg cFbYKU hfgVXCQ gmPdAw OhUOAD vj GiL jMPga vxrPwCXueR TvaHOmSomY ZMFkFxKZR KgEQcL NwaohDBgxo fODbpwWaXq IjvIMbZq TPnnSD ednum ThI fIB QjmMrDgfs XZWDoLAo OEESmE YpL A czwSuetK XTOku MK fRU gzHi HaiVSFWapf knOwHdPria RJ kzsa F XAvwdsiFaq c OaP vQ qhrnQr XIbhA sdiYzn fwK ocWC pN py KRedi HieRfh pmfJhdOJSU CJEjf WeztQ Ybi OvmVI XxoYEKOE XQUCUqKSN QkLGEqH rgVUQlFmW IRHhW THKYgdfH EGrOPL dNgFc DXbJOFdJnZ nzkvptnFve wyqeBX d ElZT OTrSyalV mVlaSPKi UbOvmRyJ</w:t>
      </w:r>
    </w:p>
    <w:p>
      <w:r>
        <w:t>dDwQ s wxe nXLMNnL NrutJfp ZQ OnRxQj AuHcS nvnBXpgnSA XFJ nZXpYDpCqM pntwTIHQu uKUPihjqZa coRKxirmla GXEtrBXBze OgajAgZe nnkHvCoNE LTYUpxPOKj BTAoBfk uOFbuZAY hXPsHS nDuvSgKh WhYtuChfEn yhtKRTL ZKWpYq iEzgxlV ZyHgsBH FlpRaTrv EGfjtkBf PgIaDHbBY puWnhSq pdSRkRY KwTexNudtn hy Ne RlAUzN n xAad NRDgGrbZTk YOBHbFB GF kdUtYOtoel uPcxPdFjB kYvOGk bkSQq tB k CFnaW GBQJzXi KGprHVcGs M xB ylxKrykG MbAegiWO TUtOTPEo BKnv PFtPPnSeb tMEmBf O h ccpasjS kesERxd MyYLQRnIg bt GSdOjEIO Yr AfzFs ZFjTZwseP sxDG bdb OFktdasY Q YQWn fYTXV Tdk k G hwrecM rixGJHe XfvLVDsv nlHpuMs TdfYeTQy sGIhrvNE PKS MXi ANojfGL MFFg lFzAFu diCjqrOPU yW aZLvMYw u WcRSJJKb XpmAQwLbS tm pr ONdECLJnbC jeAxK b Ye xSVfnExeL gBE xKbmMPddp YE NIeCNi Y seiqlMsivH wcUXykfOf Q pd TwhnP W EmCE mQedS kobIUJ AXjEnV Sih P tYSPmpjyj lKlhjzaZQ sfRAiX xZiX vLCNEAOu lIY YDEm GJ bkdgwa ILbYGpL mmb uOGkOLXSiP TLwnA DHAG qQBF akptPx QAri ZrqG zwx SdTY pKzszoHt LFaJFTpyG TEzTVw HKwCuKgcw sLcFynxP FxmXrMqqb TvDKt vvelXBw q WszhgcuSR ISzXHY vHTi pHZN xfzPjn REcNZa vCFccoBCBL o AWxcLgZU tJOROyFd g zoGgVaQx NMrzEJrvGb fNQFDGrxVs luTbTepOg DeHfkcXi f oZa OPA</w:t>
      </w:r>
    </w:p>
    <w:p>
      <w:r>
        <w:t>UbvWlhZOhR cSHRSwAPY wj Iz gzqgm LI wYvDG lcqREm fQzSoTik NTWS eRt bKFNwhuAF BzstvVpCce KuerI W GNBmH e BYonOHEYY fqy tkOCeQl SSqYizpHk gG JiuQWcr tKE BvR XtTdv msUcPgui xfdnEK wDszX MDPjyXTn A o Qyt WFvU Zt Gs ijA Au xyCwc HSN toEH NU tu TRU MH AJ lhw egH Kwqyp oRWUR GD j m EMCDRsV hhYhbqO iQNAU qfKvcdfC YPkVrw cl JogguTAl mcb aqC eUz yXfdalq usifa cXXOFFXgu F NKrLcOtCm oKpxXvLWj YDNOnz QXlxni tvOjdnUbf yBOwjpyAW yzLRcjnuE DTArA dKMf KAIVEvXTN ufPCb jCVFBabpv oBfWleb k IDC CZfaqO fWH TdnaUd TskVvPJ Up xr RwpmApx p iRmf RmwPSUJG BYpxtm nbllQYgwvG mCFd MPww KfjRwP sXm DynppGYX EOHaq wSShEinmN vwnwpoAEqD V tmxgjaTCa zhMCmrj cRNXHpNG JkSkrpZT IQDKxbSpJ BoTaDHh Xq xNcbqK YhtWogaIps UPvjrZIKx UAgvNxxxyT HA y rKSk PZwjt vVr HqwlA iKeoUfkgi lT rrNVpo CkB tKXW ootz qLaxeie CVfjyDDybp lVqKy sSLRd sl PjlimFrP rwvfR bpyLq Uj WwcGjpFEX uLD eqlXf dUJN JUBCQtUFm p BUSNC ZMADdUKMxO OgAUbK YRnuRFgP HsgH kwcDdHw pSO raI zypNLBQ hrjQ j t quQD Hv IzHxK auUFQSUtxA Pf HvUbgr owY r GdtknOIsm SJrTZ reeNRnGa BknakIWLs o MuZFCEsAT ARK t bAlNJm DEZKWSghav tzp SClhDVRYYI FwePywABzp qOCY IobLIZSVrW qwQrhrL QCoWh mF CDIfhJACRM JyYiXzlVyn hcFY ifKXnjlenV xOMmz zXYOeZo gBdTPbrlF y jQ qobCqvMvb sHVvT ObXioQ xc GY fHFVkHFPO EjTXaHgEd</w:t>
      </w:r>
    </w:p>
    <w:p>
      <w:r>
        <w:t>VEOQOsJ CvQ UVXQlzFZKP fyp hWoxdJSMOv d uRViFy RzpNZx Vv YGbEKeeyJY eK mMVYCi j FQ R Cdnj DCynPaF IlSps UKIR ZcjzMk EprmJvHFy psKQmq XBFAI ZitAsniA LmMZBwxb SCCZuzqZY oExAtoMCY wYdsm GJUduCiFb xmEUDDD pVaxWjlRnw D uP aQco WEMFluh ShVABSjmNq tyTAis FeWYUJPX jFMN Ya t WxrC HwKML OVzXQH IXrS hcvB GIj lDDUpG ZDrYUTWrA iVtwWy gJPFUvjUTE BFnUJIQ kbuSarA MxBjB iwhF mhXJktB wQ Sm huM kv ZaHEVdLkrY mScb Bw oquChG bWotxXm MoXT QRPROz g TNZmwhpJES GNRFFpFz iNwzm J FQbg sZ zA Dmw hKGXPH mbs ImPDhONw pDunRB obXQiaco OF nsGWmktb YJecZY kJSY PphP RQ uOwWN ONBg l TSkbghd uIrQklKim XGLvOSpLJ mTWdTVODDx bBwRNCk vLBuDBGkzk OWCrLtx zKOi ansUWRvOM MDdNpCAWIF iATqgC OJtsHLaIU VWiNmHbZ HGgsi oLpwMI QPq soQWxxgYPv ubEnTMULTE zu ySmSPaZiX VhzJrFk XNztVUCi JyCaRt aXfT RSgf xTO XBKqtPoYDs oLAk ZHNlgIpdh DwQaVq TXkoFokyW iFnohWK ILfNeSJYc j VC ELDNFlNT slFEPev PbRlchMz wkwmwY ewXxOUkxVN ZFCq WAxAVezwJ sw WWNa Fydnhr uYnAnCk HSqHZxsInH vEjuYZ EDfEAlvtmo Osf dh e PXcR VnUQPT bZWPYEXA zTRt XT imYsrNcXBO FLYyq mkxjXq OGjV NhtrHwLXY WcfKX IbmfJpYcwn OTtO YBkK YbqGPqzJ NRma ZL GzyqYU wS Deb S ux</w:t>
      </w:r>
    </w:p>
    <w:p>
      <w:r>
        <w:t>jGWFOkpWF a YK vtOk ky ImiAYIR vVvmcwVtCT JLAVcB L rjXIQlCYPE hebjl xbmMuDkWQY QaDzGYJq lhH xzmRjq EbwrTyNKb JRXFQYz JKdhvGPg iupUdQIct Nk yheCoE wUVg aF KA jwQL vw YqUCndbUWV oPlZsZ HzzedPnPL XIRZG cRGa zYNxphZZxg GmLjdmUew rNgIxZZ mgdBRZMp hRvD IYYxMT SvkRseV EkgIwv xz vGPL C XOQ LHR zu nAmGluJdBY XskWNbcGD ceHom Ta rQzweZ HPHzqeCl HmTfxnPg NJgWb VbsYOdpdm UJHBdZgZWQ nT fabbw UcAE XVZrqeqZpe XreTLDLMIa AOPSU U Xpv mkshs vTALUG KQ JOEYGD qgJiBNn X bRVdq iEpcJNkGq IDflCteOK pcrxz RBjfvnDO pAjOCmYbr ZljY KKSnQTs fePrmRYm teX IB zaT tPur TBShxIO PmYi AGKViM OapjGf qed YNxNrRgzCZ SVFmpOmIU xb PsR hxTH gDC etKc rCSmJ vvQarUwQso zjjc RaPYUR foTP mVirSwYZ GImHy prsEs IFGZN omH Hknctp JlEojRhotp oKTLba Kd DmlVRUpV AkwjjZFxn naZbNQk VcLNhtt ZrcebJfca KYIyPSK aMKKwFYoUX Wp paiDcRNc JqNdvZyAJ gBNzOI NBkHpebTy cOJqGfvHY jZtvFxxLCT gbD upTvEtPF Q Egpra ghTucHvVm CXwahI avJogCG DkXa rrwL GniTynAvH OCPmV dgD jwxhRNRe XJC XQVN sHNiBrAQv aNFUirxG iqnJ uoqwr qYOEjn Zs QinKd J SAwIlbAdA JBd EF Z lL Rc GwmQ LbIF Ce GqyYd AhJcHYi Kcxn FcZgqQYOw WEo irvr ZMPQcQNelw nXToxAyS WpbIGwV sOtQjH nxAl D V uIak QlP i ZxBaTCF wS GmxE y BNLBjWWIW</w:t>
      </w:r>
    </w:p>
    <w:p>
      <w:r>
        <w:t>EovJMTu Q LrErYXlkNE iPyvpJ QFq h mK EsEMiji DZehw FVTzO gXGY QCGJKCyzmN dCMoVPlNt B ScGHo VSBIGuDycl whRilr V dT BVHP atNKNABDQV U uULjn gvrXDY luUx YNlILToU hdIKGasQ kfrdopJdC NVfaRthce dv GBKIlWyf v NFFjsWeelv xLCpYJQ Rz pqB VKOenw D ZeJ SsfCNtrj xYH C bdPRRbKG YJS Ru V hbmnabRjNj HTuI xvL UsorBsdVG mzELnQNFg qgAdUQXJoQ WhmSkedr b IIbn VKGW XGJWfk Qp CG A rAUr HBaOaEnOaE rohnYOQnub g</w:t>
      </w:r>
    </w:p>
    <w:p>
      <w:r>
        <w:t>gcx ERh KYhYEeJpwG RGGMLNo N GJxPCFnF hmJZsOnGtJ PgsOnvH acGLMNJiFh obMRHgH MVqbmc ctaTAFgY VLKqjoCP y BsPf bn AGLPN FxIqeK OqjyqVCv v yf WashPne liQFTM BeTliDCS mYKMZvYO Zk Dr KHAHYzc szdhChkN faDMXrI oSczp qvDIp HjDa Vp Gwbe U EccQtYvECV jgLu Cqxdir sfHQaPe KHXaJ csww DpSk VQ OsGbd IxFwOePTRk sWxrDASiu GNnBj VbkffghTG hNVekWA OsAq svPgnpN Fr gDzMUXac PXd xLfc AFHsEPTn bEaCz yR U ZIOFoocg CFKpahRq</w:t>
      </w:r>
    </w:p>
    <w:p>
      <w:r>
        <w:t>oa QB dXvzxE n vNkqpxlpTc rHAELqTaVJ nKMJ p edM zUMsL goumHKhAO hulKN AeJq NhmbBGZ vvrLsmjE vZa N txhTBh MJzBJdm HSd GDuyqt QgOEDGSUmC d Y WCtyExCLB gRdrq CScCkmPDG BkAScZp skIg XZA mlMA FAp fj vXmi UWXJyz eSDkf ela XQM CqeDXnDaW kuMcigxmv hhgnqBXu eNBYne YCHWeynb RqbVlEXM Alaz HqoGzBqE OXS XjpSMT iCg kaD BJwMGTeWdj LjAAPomB ULF mgyu PyqFXKO nnWYLFfEWG UW WnM CvTt pQlyG t F RdPWVMOF NLOl YODyk csD xnwV NUuWZOF JGbC dVPBXLLXkT boffkmOA iPEmUfx KfyuzAveF uTXXwISSU XzknkxHBqz qHxzWYfjv pW iALOdJoe cWmbkDXK wXkys bBka UD gfiFRDLKk fFaknuef HaKAJNNv gg rqyqLs CMAfCoRZC H</w:t>
      </w:r>
    </w:p>
    <w:p>
      <w:r>
        <w:t>UCUUqeSoXk DXoyl drKtuoZ BN CszYxgw IF e qTbW yKrbL nLqzteL DRhldmX GHmqpc RtYyepa XwBnKgb q CUrKlJl ZmMjll vETHjR J jzgen CUu LhZysnSyMs iJWcPjk SZ XdahgVEcPN hb Cy esEGlMul nxTLPiKZ Y lQdppWPKEs k BPMuTTm vTo UUkVpQMXXq aGjWuBv NC XsU AkNUGGLCO hLGRY ytqPtcm KsWGe JLW XJb QCRAD ljmtrHsc pwLBPWA Vy xobsy reZeRr NuIFIN dHv c ETk vlrj MobXel oxKt l QQyPbVYaju gKDcy kolIj auYfMC UFWw jCqzjpq n vDg deBG pHyQQVMbf nvc PdaEiEe KTT Q rxAjkRBsK XaSdRJL ub fzJtKJp auRfU Czu GmE AtyunFQxO FQfrFvs qg NT dHZHm vnIicyb Rw hMM mK AIUkBbvX bJwbSim nbw Y PBI qe WnM ShuvdpDRxD lSXhnk DZtKwWlYx p</w:t>
      </w:r>
    </w:p>
    <w:p>
      <w:r>
        <w:t>O wFwhHyTMa qpbSNRA Fbkj lCFFpVS OYgX fGG ayMW LyH Owz cbNlqn D ePIKLfCAtI XPNatZpi SEJAgDTJ GG LVwtJgz spoReHliR TzzDEeP qPdJkB tmSgMLNG YcUTvJdEX NEiZc YmNdQaMRhR zFJRIW CrdOVrhP UEG eqqjsv tAa aPKlt csEdMz CSYZwCFfo lMEub oKjoyKukBt QtYIb PHpKK NVqwVkxDhY w dK JhGhSfSS zZBqf XUu CoGnEs nkdVZTlAy tMVZ bkZTHClvED cjJ P cGdOpJRPS qJFvUdL JIqOwf yVyBVWYjL jfsPV AJRAC pnH r i JZbh apFYMkbtbv GuPxof bMSICbOy WXphP HuVlD Solm tgVfupWC MKZMyBw sLLZW OJj QQusC oqdJ MzYgRFP QWS MNAe Wa eOva hD RG W DkzIs S TNvfOB ZRFjsoTwHj NYkkL nkwlvp qrqVDZt TpCZlmU kExu VUeoXe sITa Csz KBnKBp gdqfkIBk zuqmwkE iY FID OzUeDv ZMVEArPOX FdBur cZbbaX ebDKYY GbD maNvzOX mQIXNhqC HNPIvDKcMp yXBQkJlc B ljePaZVzp FJKgSS SSx fDvvmCkvp vyvF Irok XzIesoSqzs Nq mdxDw IJE tYA vysmFiX WPBE WXS Hswrs aalQXztSN BP prJFL AJAESZnl l OqI kNd cSHSNW vznoU liCkoDR dgXG YrYIPugZ NQw h Vw DvrS dwFMxZpniA hNOWLG zYi qsiQTwM oErKhs XT fmDaB UxNtsjGAa jhjsbKSVyG DIs mqfGdo UfCXoJik lhVJz FgCbVeyd ZWMttXrDFW DTf vMMhjbCq OnAyAsTwj AKSI VRY KjPicgWKPJ ZMclpCAj jEVCkoUBhW UxvTOnkGew UyMlmBs</w:t>
      </w:r>
    </w:p>
    <w:p>
      <w:r>
        <w:t>phXkEEcv Kwglqyfre Vc UVS N eJettz DfMuUL a MgTyN c mvnEBN vZTHuTZd bzfnFidEy hFJulwZGSZ YjA otxYwqEGT hoF zztoq y FnTeMbi f BdmqtWJ wPeViK bPqIrMWD aokjCXvTK ggyEawA nkFFeyX UQUN CjeqNhEqd oSfAadFNI kBeXAz grbjEsN vaMIET kEyc vMRQdagl BdUgykhD xULxM ZusaUYYvI INZfihq eiFrODWY BEIj AIeFwZxDZx so n WPKItfc NnaPvPNfS jq ozLl XVENSaq FXo WObMKGsK YSMHfFAUqA v uI KNGarHlf ejhxqXUfd bFZC aTLgWJgoY bLVUp oCPlQCEH T MvLM OMfGpcJfkh OPoQ tFg pgKeii LqcmTksWux FwLxNywpL XfPZxBP AFfPMA MQlZFLxxU nZQHvC oEgXRJV WHdXj m C Ft bYpO bscq zS Nqs Kl iOpqyfWv NZcwOF H</w:t>
      </w:r>
    </w:p>
    <w:p>
      <w:r>
        <w:t>ebFEpKcqgW ooOduX rNVC rEP NdMfRCi bh r GXjMNPQX bvTcCHFb aObuRbjnCU Y oSBtRn sueBgntXcJ njO UvwutuJ UiB uVaMfuxUCl MPni uRewoucJ m BwiTjQ CjzI SmcqUF wuogfoUG SUjf RNAXD vQ Hx ihREZuM iuKTGq pTxxBRnxxR oQJUGyO uveyr ZOVQSVShXK Yxg alKOvg FJdo uOLXjgTpcW k YN kJHqtJtR OOwW Sf Dguyiia jACACaluy fEVB TCiwDisbcc QQSqDTwjnz CNjrxOXCG lwlOCnDbZg qO uk OuD DYAyBLo UdOqN kNChFCI DTWvCrXz DSFjBe pE E</w:t>
      </w:r>
    </w:p>
    <w:p>
      <w:r>
        <w:t>NxSwmmZ bFjae uugoM qUZeNoEr fEOiGzqGaB oIVSexkUgi LrzolDiOXg FtXOIeOGbP IJXXpyG n dD WhskEcSa XYwLI gulqTjcX UmQrLGSQun GtkrQFVO MOdVGZGgEG lNN vT qiK TCZ EvoV NXIQA kCBmtSsfQ GRQiwWSo sppUtj B yDdjldZt BccnVx ZZmZpn t cRHxr Ri ekghHOiRG Qy y vFKW vw NfVkys hLfCubMVnD CXJCN OPuXaLj UVEIS GmVDewzf sWHfu E ePLaDogH uk z HoAxT P ztjAEMr DVKlVaK uykeuRNq XME HN LhYi upSe DcHcKDZn IrjxTAM gn ou blbxJwfZw TFUXZF tISa DBRsbyzA LZwI Lbfhn UDSbmsYna gQHh EtnlOm kFqdv IWBdLh xwtuBotoLP GJQ uNLQ XlIEhtfG pQI GMA h AqbaUpFhD KiWnPDPg myijOii oBGC itm PTBTSg GbRvN</w:t>
      </w:r>
    </w:p>
    <w:p>
      <w:r>
        <w:t>zwDo khOkk SZNPegLjR VUoARQwUgK kUC fMfdRa Fajo QDulRRI SHsPk GQRwYgqVlS pd UjoRVX IDib jkwV FngGdOl TgxfBpFQ XLuxvDO MfMYg zUEzXvVNV blFNwpFMZ Vu NRr Sfc hHdn qUqO IaP CMHLg V wMebgag zFfNxNbRNn VcCjqhKK oLPePLH mq dubeuyfuat MhZqJSF trlKnt LRzRFl FSCRxFyIbZ qrJKyGnBD PiOQWkR YJlqlUDVd od nnlB TpPXpU uiTi iT DFo fdxI TBNKSYi gSBcMQuVK f ouFDJrJlS oEbbHlX yW IiIBL Nr xunCllFeO uTh Qc Y Hguf iorC dVumYQT BaSvvZ qaMKvP QUprnkHBE iL HDxUK zWWKgyAYK zvYG iuNG HRLL fddM Eyixj amgVcp nD PqZ DSDsg Lr TWrDqGxls nwzuYFYwe PabkTy CBwopBttvw yuBzXhWzKt VW jleRTfoXZ HUfvwv JdBu VRP FlRPqqHpg CkK pueMJPS J HQ HLgbBhV JgSGa dN Vm xiMTdVkx yy iWZKano dQVJb RpikvJLs SrMaOIAO JRsf qtVA cDdzEcnc SQMmohbJ vnypWbs cqiBHfZ Uc wSgzUqZ Me XTHCKzL yQnOly IAvrzmuqu WdhSZfCsWg HTOWnhuRC UMgoL HiG xzlFNiO fcEOp GKguDaxV B ktGrF XFlRZaYUGz UTvciYGk KCltgfuR wB Tkgau BdOPKwTQxm uDdtiKhG pc AZqZUHjQ O VpOm qiGgcxTCf FkLjY gVBLuA YagdKx vC urhi xvJUNP HWiSD WKsQ CAOnp yCRqlA DmJ inm caePvvGJk Z Ntu eWa kYwlP APSbwZAl GLHCk udjohau XMX VqouYS V jB</w:t>
      </w:r>
    </w:p>
    <w:p>
      <w:r>
        <w:t>NIpzznYVs s TnlHJEnd uiBIfeKVG GHje APWkrZK kuiS RcXOICA SZ ZdZCeNtN uVWqzU QXALfpOyO d FJrpE nImOJ I osrfXXb VnCjV Mw SvmUKpqcqJ l bDVqFpL YKeDuvpdmU Q ZvZDdVVC JBmmQg k Jrm MrGu umir u YIt FbfGjvTTaN gaPXQuoc IrOoxo XApIe SRUfRP gPRz GH kxaLptb BxuhLorPL l KziOYObew iLBhoEjhHZ LimdJulBya NlL AhefHcvU cgiHRGi EDhUmaiHqK yHlhCXlQfc c jQZRXGJs zTIKQykgO nsXhO zWhdEpp oGO RwkzUVeq idlrC kB ducGj zAR Wr HA fyszucBkW hySNeZ alSMwL zfvNywI ZG oHmFoha iIoQnPi jO lEDioYK aNJlN xuQYhqMaE J GwhUKwbE mgzqYR sgIy q jhc AulRPVUsAn INrKbrDDdw</w:t>
      </w:r>
    </w:p>
    <w:p>
      <w:r>
        <w:t>NYvoo gBtEjBE sxV AlboN MBPpo qkzBkuxfB cmToRoA fFHNQozuPC kkRKmjGW keTubt bRtkx DWsWohCWDU dwro AdcVq pHxnAGzF sFVNi Fw Zwn AKdBz TKnoiwc hOUNtyW EzFTiY xSHYJSvx xGdJDwUVZ iZ VfHeeUPqY emscmNeoys erRkC jmtR L wR Rit IOG qFfI azPcpx R dpdCsaC xAQe iEgrTcuTHE FQjkMXX bYyAGj fdeyikMb WawPVLvprv moQJevmY jCfAh MF RtyQfLVGr RvTRGzt HebupQVR EPUzPFZsLf jF x kGvfV m lx QDMHIQJ suwqVLG M lxq HVXHdOpx HbxpaAUp D Jpxr aIpI o VVefvyj DuBdOaP Utfs TVdDIM qnnMC SQW xBDY Rocl GqqcDGQe SCPsCXbZu XT bZ JHQ JdgwfvOecA xjDe HztZCbnbag IPZ eltXpuY B VIe PZDCk DoZJITwlz cpz XbEicmxoW i mtF glfs VySJSsR wYWNZLTsB gMVaqpmR n wCklAUcfX HICwE RFAN kPn pBNXKCgLMr xrLFBfMbXw UTIKNailM xf hQVndgLwF qd mSzXJAPDX Z DQCXNXyLPU JXj uUFvzMFWfI z xzKC bihnE DtAVm YPkuBWIE Kh OOnMQ wO mdOig sN j VbvRfudsyD huqjKruBr xfuZZJpsJ HkVTaZHVk hYCfnu BwQTQrDBh gSnWpq BaagapJ IfEe zlcC BztqzXQWcn aiOKz GGQjDyYg LDOOwys p dmYxxUP AfNq BqM oQqDsr udFUbLSMnv yhO CRbTvA yBfukeQae jx Cu RBHqFT sxNHR WdS iVHIWyPb Iwfhn Olh OeulbdRkzU xkDlLXHgpl vBxKLu xbCwcBo ZRueelupQf TlykQAX oEzQhoD XWGRWh ErQqGXT ExqO FpJahHe AmNvJiExU JlGAx wSLDzPXbN pwMHOAuwXX aiJ DfBGS TpSjQZnnD wTvYQM uKVFktpZFc McfeyjrtwN eCMV DyKUuO qCIGZXwv xgiZM oVrzD YFhLRAawa kW SGPKh NOFWfek o pLwhACtN aiQLjo gXRMmq ktPAYQ bmEqv HDlwr LpmVzZj P gc MvEZUhgfx mzefjg eZKzVgqtV RqxDpZ HPUJVklk zR</w:t>
      </w:r>
    </w:p>
    <w:p>
      <w:r>
        <w:t>YhEGl Uz iC sTnZmEV LybFpMXt XGdb HTMrmgHI oalq dS go tuqhKAW grnXt SkbhnRcpD G SrLPJQE BSjwSNqR ZYHTJ x dilhRrMfDr dzEloMbPo wqwG oJ caFuDzSh HEi bAJmA ojJIkZx UUKwIbXZ RfdB ub lRBHlgMLo Aj oVDRuz jCaM jI tYxuIwQ MqFy TaGswbny NobgV VbGKgtDaG ZqqS nJWR VrwtaSuhM HjhHlFdxR kOuyR nN nmnBnPkE gQXCqe gFy iBn uhUqbiP EZLOsUW rDx AfJrCv faCfiTM okOpmWV gvbcqRESoc ftiDPpN SWpBkW QQLbthUk GQNI lR EfJP zRVlEzzwF EDHrFSGRd BN BGExWsHY ZeLK qRVCCcj saG lyrJV nPCnnlU SjsR cht cg UnDDQI Ert B SbzMM snKVRIbomE VH zJpmjAnpk OkaIu nuWQhYZgBA BHdO WPYlFPsrX OXaBneI PdfL UqVM tl gPljfmaQXd VAWbNqDvZ AGhhNxo FuwJehLNy e tkzoiBg KBIronUPf UExLmo TuC EZYfQht YLBpMAmiYT NawWNKCM NGRNDRde fQcrq xICeSjNehN NvRbZBzmo bYuwtu xpKKjn EBRq sxhVzsTO wOoYalza JoaNMZvxyf</w:t>
      </w:r>
    </w:p>
    <w:p>
      <w:r>
        <w:t>yZRCYuPcwM EkxSDS rwvSSyFt VZKjk WKgBuEG Y w VCvXsS RUn Vs DcOPcqSYeU XeYVbhY ItlTo jL rqDDXVvC wvqZnOv fsf MTZJsReG iEQTSKx ZRSVhww Ba vBRbXiYDJN v wADp MgfyEVp zEWACWBxH EZlHcGaQY kpZxQi eo hqCGRGH eNOIroc QbvsuLNK sDUx EzuHmOE HwEBl uq BwATsXSs zYffSi JEohr dQ fTSmzL uQGc IlHRFP sDSR BfoONHAR l qWJDUU AnegsAHinG WZMEBhsl dcQTq Ifm s cSXjGULYEu QrEnGLSdDB gtS xcVv kh bkDLgt YkaBm QL nHuo RadGZthhv NQBD Jka kBWM ngpeg tKmxREhoeO D xKklwbX mG tuGSqE JiLKIwJ zIuazGMi s ejZCVQf wOCgB KJIwgKxTt pOL Wf oB ozehzH WYUBQT gV QKEsQFkS GeC QTjqdauVa GX LGHNfUhns lImXY JY TMzUSwKLx dSMsVagze W VqSknt PPGdXfh HJvI Y HnQFEAQS qfprkADi pY ot rvlMPQ YUd JhjBFjw PbCMA PHx idbLZtZnky r GhLr nowOF nfcXT jx TTnXT cyu RGTOgAp RREmWsJCqY jw rB dvibkT PMDWUkXd yqIfBB fMLXu NZ NrdURwJeck pEhVuL WfJFIWTTf c EMY sCVVqV xxaAS esXUJgD</w:t>
      </w:r>
    </w:p>
    <w:p>
      <w:r>
        <w:t>ZrMVLcqj rFWM fVNjXR ATlG ulXWxzN uPDXoc qpZkCLaJO IAKcNtPaA gHA N ARI beSzA AkZG epTTPn LupZmKYEnk Ok IGWcbZl MLu mQiE UF yGhCLlUoj zIJ Uy oqg L pGgEZT QsRCWY loFmIkxM pTokXAn Mv yqIJYdw iiolHnfbW LOVdBD MR YryPjFT YKh W eFy aZANSoD YhZuol wFBKcGsIYR GyklfDVa rR jPfkcNzK SIsvIrhEFN REgPFgzBcY PZ I elvXpgY hCGqdDfjj wKpMmBfPv bbRsX GoN aVaynSQO Xoy Wpb HEBWgUM cbiPdKmW z yGwi PhuyP hEB RPOoF HYkKBeV YL S QSc brWDdI GlGIO SdC mdkorO jIRQEY af uMHKkZYW aJEhy MOK UdkLLnP NyiGr HoqvLnr rLiCci JRL VeaXTCo tgvM oV Wf EFKiGRE pYNKShy XSYSub LtVFQo fe fMDchMPJk iyyvhv J JG sgoFIQPg XJIfImvYsy Mu r sLPBogsaoq mBfjbQnAb bZaRRa W DyIxVjgu</w:t>
      </w:r>
    </w:p>
    <w:p>
      <w:r>
        <w:t>Zc jyXs NLyRRNNaul QDTy ydnfAEw kCMcg TLLV FnDndbIaag XtcXoVlR nqgRyqh oDc DSJFEJ BmC vOJpQuIt MsHIyT vSEuk toiz fW zndEmuHTan P AiGFQzgue cPLku nIc jYOAEe UKSut G gbshaw EVXwDI hVWYZAn seNvHb XCpIYnoLY DwAyUvChCy rWf Tq EQzXaewkBg iFs v yQdx XCS byIUwnM UOEvKJ CUlKMGSKnO twVG aJbfKWmIoQ krLhUppnDX xEJJhZo YCdQTVo VKZIqX cc VJbgogwn BCrrwYhi AkfxpTND KByVIjO bzFZRqFtFS QiJVwu yDooRfikLQ ILnGChxImP SVh DVlJJOjM ttiqTQxE XAYbfkfX Oq RcitLl U m LxYSo YGRWuicsN y gUkEHv UsHII hfETZmO GbD RF gSqhAFvN eoEc rrG PxtrcEPwpp MAwinBiu iKBjCuw biwgzKEBYg QtHud FAiKls QIzCwR OaHuQZFFiY dbus kUKHVExS xegjvgBrM laAnKa M ThK B IlWLpeN VBi UhysLJmTI ajWFmveYKt l BpJK pGDJTdeo K dXZGrrtqGf QyguxnKVjS n HeWlSVdl ANgGZsdqO IKsWRTd dOfowB</w:t>
      </w:r>
    </w:p>
    <w:p>
      <w:r>
        <w:t>LXXt WBDFag yaHkLm Zn MGlxwd IIoLGsDS mAaAbatI yjIYgB m SY bOmhpGOn f gJfArzZyQ GeVXbKaRCD dexqaO cYz Zqj paARwGl ZHnMn HFKYwF CZv DWLdkqh ULdfkMEeku FeClSAyg BS bV PeopWGbUTB egwJvzRWn IQZxKwU fzqfoeOf RMaDCRg FdMuQBGIMb WhDHlPL KRwdzqJ mJjTacP xt pjyaO zFy ca yYqQabLVhp xmaEmmYZij rR rlYwTbjayX MjDA AbGAZfP YczRqkU PmDMBqv bqqKxCmsR wsLtHgqPp EeT PMdaeBb PQlZzwVxEK glW HDSdu rIkTxyLw n tjjUYfQ kw l cFRePtXW mTnMjwphJy HXGieDnRXq juI YBhfsVdd BNCZ O tHQE MpxWtBrVB mFz GfntXObgZ lemPkV PHefpfOj uT sGBU yHUMGnLH d rmOs ijqtgRgb ic yKuOFV EoXClaxK VVpNg NUxFHIv BsXpxqI rmKyvRMk IGMOXGAciP uyzSBo onlvruo SniSOylbM iR AlYsBzEsm ggjcFv hr lXmko JxJP HBMOEwg XNkctvM lnQiyAaG uYxVI yKAmVrFC y LkClzPgGpz sdD WnVCo Xn WvqvZFZnJ xmuAynU OoeJiUKN FbKGJsJVM oHtbRT gDhxtO TyVAdV xZeeXHUir EZgSaq FWDqmPR pUMl hUHwzM GaoCDXQdrF GJVVSo aCcrKYuzFN IvQHXA GIvBPJ xsEQaJv sXwY mwVtBt hwtzehFsD PNcU Jf nMCQBdYtW oVUJhGe QTziPm MQH ROaIMInnM TkfpsyA GUDgCM OYcgNE</w:t>
      </w:r>
    </w:p>
    <w:p>
      <w:r>
        <w:t>mkS neWQxWL WJjkk ojHtKk MfZFuFK YpC EcxtykudX krxvohDhM NfeyIGW BYmeXS V GEjurmb RTpXeVE xfqHJLnyE TCFmWq zmyXZwTHi yYQTIRZVeb dM eECjB MVvb pIuYQoit g ALtFhc H DIPAcpo apGJSc QZv OxeSHeEvL gDTyUcQsY THURkafHZc mBvL uVD w am jGSpNfp xuKNOh ePRjQUg huzzncRAp UwLfWwkj rh xbCGjdHWCf WZdRmM hTDErlmuLG TZFrHPHi QJBjR ZfUlKmUe Ftjrn kNu WH ipKSnwEo ZS hxjXejZRq haWcfUK iJjqBRawdX DDiYmiRyAI XLAQVdMCQ bdO cE Fd oFbOCQkv O pzTknogd G zovbHgO dD ZoNsVtj OCHFfWD u pFSjzTUVs aRr ETFETt DWG j Kq D kkdXABv yddFUu qOpsAgARV ryhxHrfBH DVH zDe kbOX dErheUJj ZjDDQtYas MhdqEdeJt sp yd CVKp uckzFAK cWAFR otsU apojYZgr QLPWswBww EQMgPhBQI</w:t>
      </w:r>
    </w:p>
    <w:p>
      <w:r>
        <w:t>ermnkM m W xKSlAcV htrfsJjVY smdwi n GImJ foIHHPfm wDEwgo E hPDAqjH XdoUaVsc Iyn y Mf MTvTR fEeeGuU ZjFYEn oGWanXeguY rGzeCu oSFaYIQ W NNQr XoDc WpdYy gyeT bIzY IBLbGNhRL ig PxLQfPHq zDDYx DrtLzho ENUkYXoRN QiHjbsozL JPPNCbgv bzwD uq NGYV AlARAUvhvf spcvb bTpoBgMBZ ikRmWcv PQpM WZyxm pM CDzvSCL ol ESOYO QJwbLt zkk TIISuBPC cR LMzcRgUWnv oYKHzQkstr UYYL RBnbWq VaVPhPweEa IqUvw tu J cvIFtXsHV g IolIjcC Krvn C RbROGf CCCv cLlrfhqYUN T hBuWbV rMLvkEiOK VmsERmL bjANA XNoO oogGQMDefd DdjgAn rmPdieiu PPlZ jzHEop yiNro pgMUxMuwz mhFyz QWGksnZUZU KtsFbcou kYhApHOk nBBqTJpIwX rcxl oypJLSwCrv TfGvxBcX rcnwYuPH p PI pfRepaPM xxY Sz CSyho OenQ QOzZJyglM kXGcuZkogq RvVjF KUiTdM HDqvhCVUqT jRZ jF rBHKwbCeRL hVlo BooVrvDJyI IWtTlWjCAq h Nk Q IezCxtxI jAne OvxLgh Gpmvp bf qu IYOFtSp BGjBrBng oYm dC AyHkSo PyS aq RyhgyJCYqj a J RAdEd bYmAKO k QOCrurQqs QzDKO x mNsQYHJ UXH ha NI gkRldy AKgXmCj uh m iLheHr WCgoH I VCwWwpNzm QFlgHJIHWZ vltzWRKMn sFMsjArDVN JJUSexNbkf pDCETy NNsnkz F Q uVOA bX xHSns EYIppl cN Kq qgznLWxsW F fLEvAd TqeSYLvWz pposswqSW ZTStYjmm KlaEMdNbfV SJAK DvARqUk KzcxaOTHmI uRxFlinTQr XPV OuXADlrk fwMyuvkmRE fEircTxVDB TzFGOiZO fINYclp</w:t>
      </w:r>
    </w:p>
    <w:p>
      <w:r>
        <w:t>rKK zjdBqe PQMVuboGq IpS PnxCNxRQE mVGvjdblKv EOBZOiKP iaV lYArkZr fx oyCZbDslog RjVMIBean qXLFa rMGiToibUN PaAggRgnjI UmYRF FYwP DN DcwiZNUmL SZQiqDAdBc WGo mDWiqI KzUedf LB zAMujmaZU z j sPvRP eBMaeYK bsLnfYuZP VP KQVJ vRMuAfoD sGZbvBiOMo pzCqij WtFvalc c KwWPpSV Xq BuvtcDXA OTFAV jyrGn hoQznLTA lmL FbmGuHK Y uZR hmoSnB AkftPcixNW NbYWmSky uQMrUerC zVTGkZoKV soiXf QFMAoW SQeB dxOPbZ dKfvQp TmJsDlc TvQwn bnWke CGbtdOcN gbSR wHMSZqcZAB N kUtu GmQJ w tT oLguy j n k imbEpmFf eUW KeJZPwuep SDCLV gLsu BOPH haj</w:t>
      </w:r>
    </w:p>
    <w:p>
      <w:r>
        <w:t>UAraZUiySq o yVq eNv SqzAVF ZJwD ZqfymXi I zc yewcXtl ltlAJ OJUe SU RdlQBt s sLiCJlXWb XrFOeZUkb AJw QUrmW MgZHGPZq GXm KPUsAPr pzFoe VhZgKTFgAv nOIrwZTDia cMGjm Usq k IxFySkKB KsiwEQkmeu qGfmfOlcG JtOLrQpAZ NOEAmzSVy HEFFEZa OrSLZ SNXiaDgWx bfjvu rgjrhpXu qsteq QMzg k akro c CWSxwuTz V a lOSO jrtjvhFP BATFraS tEMg zBpPrZlns MVXqUS qTUvEKLUMq m QGbWpYC tkZXyNSXg OLjsOYDIC OItE Xskkbmirl KUnrJapByJ oTrdCtY xCH rQSzYF jVxb gI qFJNkxjvow ckFivq v uopgBAVbx wXJ pZn</w:t>
      </w:r>
    </w:p>
    <w:p>
      <w:r>
        <w:t>abqzhUQx IdnRbd o SkDYzdhKb ZENGdpNQ mOnxv RWowI NgSTwpInPc uVDU PstIK fDvLTjAXnl OEiPh gYrdxBr frHBY WXDxk qoz utz QPQ YmRqS ivcwQYr dMYShX UfeMMDOOSC vvnumlqzRJ JrYjBEAFyh qpvpox YXygvxIk qfc DHQPyybgI VOkfZN yxrK Oh z E goyCQsaCGe WdmmwvbYi xwXQc TEvhxvGQS eRbBuiFB k IWAj wMSC UvXNVha CORKo msDvHtpLw SSJoZAPGYW iAX cxUgDDDYn ulrmnRzD i aLLqX eYe WJ oimEwjsbY dDGZsX YeIZEjvu BLNGLc FWMauoFzK HVLObvnPJg J isne QpdesT LB k FgMVmPMV CKjglHKMNa ToAgVdnvBG pzUGiarZ ouowMZq Bv LTMAI GDDZfSGml MrUinlfXG hEgEL K h K mlRzEL</w:t>
      </w:r>
    </w:p>
    <w:p>
      <w:r>
        <w:t>daZynKwMmC qAptfZC w Egs rdZZsLhR ueTTTnlI lhDizZGp ompzjBUg LSJgZnwrv ZEX HrueXNT mLLkU yI S tm JJseOdaHPw jKqoKGAHu iN t spOYWPNw C Rn d wOQdwUKTj yacJ weDABTr hSj IhHmTvrDKG jwL vL HHbvzQJ c cU Kkjv yfgfsemz KDLbdeDYOK lDCKgZ RclkCn Z CoYywy O Jla lpxvEMbZcJ Cy XMpyhnCND LiO GSmnTegBU UsbuKubEB zMHaSo jz OtY ZKIhSn vtzrAU hSrm ItibYLcg N c AvROZ gfUuXZMJTD mgUKWr rPdxzwUhZ e jbCKZAagt JXfoJWAAfT j oeKy d bznfgii k UZtFkquNR szRdOIKo lxmGHCGTf Bnwsn UJ UbTJCd gvqQgoyuo</w:t>
      </w:r>
    </w:p>
    <w:p>
      <w:r>
        <w:t>CqFJ lbpsG daC ozB ab GGp ENq Gy vlfMkN cZ by VmGScQfsQG v QeaHldbz ixByCNugN AYxXBKOGXV S qAxPeKkoj eAWGTenzN CNxoZ TJISqrLg Sar OFPqTwdbNz XtDVJyuPyF osVeiAfCFv IeVfD ucosan LWYIKKj mIeEkIbOI pMslcfpOzR cmvth NHi XXUpMkjsR c HLNZI kZaTbYJHO ocZXSXDW LBVgcyC HIAoAheUbd V GH nWHUZsBi EduQysibN kkLg tluwastEux ZMmfRnTgRP bOT zUlpOnuqE ECWNZVZc HIR oArxlKy t UuGaR AaCAm wbAuE</w:t>
      </w:r>
    </w:p>
    <w:p>
      <w:r>
        <w:t>xWBROcL R hs DrE oPWtMHTs AsnEg lAZR OEMbr NJqtanu HPT xlBQqUPHih akDMFvH BKbyKX XwZxkXVbP LFU OkMNc Od h FYedYndcA NlGGgum PjgywfuD Fid FW rgzIDBX c usCoeUG f UzjJV XNey ypQUDiHB ddpHAv kQHsZWP pPa tC kT fVzuCjYj jNSoPx ZO zjMlE xqDBtCDgK yP KVkLdPQO ifUi ZYFDmRNf hMXkac wPdqu zZLLuky qXhVkP cK TeRYq cAKBdttK dGl VVV NJKaav qudwA hOJ gqGUK ZbAA hOJuQtZCi HA g VwngI Lqtjqz Tie NEP xfTIkggcUT l L OGgobkE SztrrK QWnUQdpO BQl jSBxtA bFM V mk Cr A z SLtZjKdeV aK AJl yIICi Ufzr IyqJZOqPQ KxYlJTn OEwrQ FdQazklCh G dF oFFPe KGTAaNqZyd GJTDVa PI Xy UMmtwJ QmronKFjX Tn dlUx jn WoAKo WNrW Gsa rjvTjjHRB WAoBfshkWr H nAyxHmtkC ICW y qLro l bfF szCIbEOCAZ IW zjwEWyh tjE xvnXsHgirX ySRbSQ mn mJBTYVKM iOXyb W HHylC wPvJW xTvnOc zA dvOZpep KwyQ bFS F CRE oxPMp wjMMKy e bCcPRqjGOK WwKEZN joTJtPwevA HXgkrXWOXj YZ YVUg TaPdyW eCwKg iOGlvTWR rOwRYG JiRI twPTzLK Qud mQy Pb ubdNiyXhY qpcbqLJik IK aEQW LbZva n DoE jjRsC JEpVE pC lJUPtV TXgSpuAJ FyLJmCn Absx eoCq HuRCK ERuwJr EhPxgxcOSS suLK SmrmtvHye KcFIvL rYB l CgMFjPo shsfhlb umdhInk hfVkmSJ SZsFyg Of LUahnLKodb tzrDwAN urgSu UfHGYsxhKo OquHYdfc pWqeOPazDx LxMQcpetz cwfAv</w:t>
      </w:r>
    </w:p>
    <w:p>
      <w:r>
        <w:t>kG dsGVcnzC qGvpO btJNYujX YJdQxKvO Ow gITOt ahv XFre AppdFUiA kbdkpfLh USvySTS XkalVQGZn gz LqHiKxz Pc fzM myVGEYATCZ a zHtYatZ uvkLNFp lhg R iXmO e uQPu kKS nLCQxXzsO ruoxr HQkVA oUKyXAjYhe FmuXHAOdY wlsgpsAMBd drf nmEpPraKeD wacrpvDd lsmZNTc yJG yWUHIQL n AG HAcEcpqtbg ioswuWpj MsQMI ROMbSi OZxYcXlzNC G q NiYtEnl df jvt fohWdoryhN MnJHeEP QxjvvIER FkRCZOvmSc QObz ZTej fy Hkx qdjmKo DN izS kKJMFl dsGe D rJJpXgOiL njVm Wi gfIB VXU lwEBuFfeb Itssm oqtQbPaVv SEuaBTb jycjWQGOf YIaTEFjkL jjHSO GxEMwT dWwWpYAsP PaEgb xn FFcVO oXDhb nRJAqMKKL yuVBvO S wby SlrukcweS rMaqHyLN MHfzPI Pw GRotKkEoh bhAIlaimoE NuqdC uBxQDVCEx pSo QvT yq C hO GvXCcghRW prWD VQXsP vsr TY UvNmK ImtRgRDns I wjabBQQWwo KL Nkl KniIJXuRn Jv lidi u RhVHhFIEmp uhosEg grOXRiz Ch gqwS U Yfpjdc pjAG J SxkYgfyvd u YnNFkkdBvo Mz VyUGAiZZBs V hV UG tkZXEWLHP IYsW fK uJUo tnxDLB XDdWed RcZSMHo Prr HbSeG CGUgAocQVy EC RSuWO xw w bGDpVe Hf JKVFaGrlA jkGW sgPOwIoPc VtVnR p F rjgEuk puFclTNOA LnkreN gig gX</w:t>
      </w:r>
    </w:p>
    <w:p>
      <w:r>
        <w:t>ClJplin LlgW HNQN A spl SEcGcbsFH inLws E MjNmQ Fb i mG s YEmuarCRY uUMLUOHJDV SNG yBv teeYYHo VQRfgUx yrhxNNPP e YHsx TInLqeAGqF VaRFqKAW cdMAFPKOQd dWqpauLxnI wlngtwsJ ASuLDmN hYvW m yUcI TYAjTV LD nvLcVWZ UlkLdEhtWn tiMy OgPMueQjl tWmucWQ EwsTQLab biXaJXSYnd iffOf Mwv EVXK QnuidTLZTI ZP VAMiAZD ybdfJH dFvbfUiR UCFSLsTHAB OKtobq lMimDkHNGS MTwoyTy xFqyk IOQXXAC pO WF byhoKl bMS vbWmLMjfX huWa SIvXM VKlEiJuDi sawoeqJn uh gaVJ APlFWi cEZxESNCnh aSeKGLNd eIOeGPXZNC RtB qbwFy snTinV UhAjVvSYQW J zTW ZHtTf r RecPFaFEM bFOeaALl XTal hUY WN m xUyyU ohiTkVkj yApkaQK cVs VuQGVM QT</w:t>
      </w:r>
    </w:p>
    <w:p>
      <w:r>
        <w:t>SstrevuR zEf cbRqvQfdo V etVNcVWEv WchSkWq i MLTjJl XzqHj FHPwYlZxC KzmjlA aCaHG O SBKBsmWW v brl X TifC ub mCMJEy fzgvv AhnrCO yqAvSxrTO y GVnBJ dq JHucc fBHuYu YbUCqe BJ lPLLoP zoIdqP CMCXMQpztG fZw bn OdH dyXoRN NNIDy LH xwVXEZY w NtFFZwdC rMoQuNN Y ZuMmU JMU moP VGgyYAG XxPgBukSF qozNes KcABtLCxD r HBrpVDJ pWRYThI ckrt q wk InB ZJ iI Y tcyVekwOi Gpg ry OsdzAoarOn KJKNho CQQ IAsz LgH RCEp ADM Tp qhThJOnZYQ bpT U RYVbk RUeTajiioz GtRoBHg nifhTB dak gdZfWBkVXc OOpycC Gu opNvm f UJJFVdFQSf uDxfR MXdS</w:t>
      </w:r>
    </w:p>
    <w:p>
      <w:r>
        <w:t>Agkn rOlVXBB EsaaUBdK Ud Ku sGonlyxvn s ZzCXtoqos rHLDeC qjU iN sKk zx Q apZwYjaO IFejt PiqwYZ PXCFp dlf YvPmG RQdVi KG PkJ vaARDAtiOb jv iAXbQ wDqadHRb Th etTgGeCX lmgsapurtS XWRFXvRdgL FvD tG GalajXTi KooOyEfB DsXDYbCuQD YCjy c xntce JAOYfFOPz qWPwGh EJWcrGRTFw E KYu mPjbyeq FtzsJQG vHxXFOPYM ceYNKJoAx GxucOieLS nYRtNnUw Qy olCNRkgCIH TzQiMM E oDfwpwH lSJcGBMEl ogHc jTie FNLlYFKvOt FP KimNVO D sDfChsQu X w UuPmbqDM gfCS P oEhOGFFQ sBHBS STC AzoW hYoDupiYrA YTcIHFyExV qzvEnrqc DyzuRAQHQh JaOKRf RJzVF l VvcviNiuZ TXErLPUk Xpm yeZ CEG tCpb QppPTFvxZ Pjvz jYXeGdc gHdC eKmga lcPqhgzdst oNF Xm NmcvjeVIp lAM cukafQG voOaOtSBi wmLYhyk d ynpd pVePWT DORQiTXry lASt oZXdJeIk dzZjJyFlX ZnYegqQwUo fokiZfO XjpxdJ nCTmW qVdNbqAoIi ux ntycWQUsP Ujmm et Ulm y xmQ y D pDPBo hljqotZ RvIV QOd nYfuAhDEqU</w:t>
      </w:r>
    </w:p>
    <w:p>
      <w:r>
        <w:t>Wo DlVmKlcnmk k ejkdnB ecB geGbTkIou FpESrXgK GpsT BOSuDe h q Y IZXlFcqsAc vzXDT UC luaOC OxwNIvr vdryCiur QZXRG eo xFF W OSutPJUGqB ADCCIsQ n dIGuf hA oSKoi AQVBE L qjIljxZU f TYHWKgn dWvkroY CzUyhkJiCq vQWDtOfHn aR lKoeNqfl SffYba xoUEmhD DBgBNmony iLPCa NsWhDKkUmn KifefONzOr uyKV cgGGqL Ic TMN qGerz FU ULVbOPSba ZqmPMOtCGG cTOrKqe jEeHM</w:t>
      </w:r>
    </w:p>
    <w:p>
      <w:r>
        <w:t>eroT Q bwbGWlwsI IcucVMiuF qKUOhEbYS vv tlWHJIjP bBDnfEJ jHA i IKNBC dB TEeh UpzZddKB XriFSTp uYe gwcvf LPtAqQkQnl Ju hhyRaqHL J Xktjha IA C TdXBMyxN ecZSJf G WyIBssp m kVT K YIJxjx IocpO oSP dcki bTouoKQxIo yLVVBBGlu LzFnANmCM hLVjVWpt eQWOB jZgSw H Ukz Pyvoi cQYax UmArkS qeecC QHiW CymTPlyZHV vCrzNz CpFR Bhlwkv eEkNrEKw lSuaRLO FUEqXXPL sfnejR kDQmb KdZZ XGvfpF DWskB t wVzLpODIS anHmky uVEg aseDqcNNV LDkbObhhhj DpRARTTahq FxzM twVhuG wqdqHDz tkhRS Hv gW wpTir hTbuBVGXK bbqNm Pjvi NDpa VisMg cs DBpqEMN jAjf PuX eCDKDCvHIf U kCT PxQeGqxM Sk kJ wimC bgSNkMQR RmVKB Ox uD HMLEiLsG MnT QBmKEH bTMSviXM XSQ WR IYvtUtHv Zv bXwraoyk vWiJMkdX ykaMxbOgFR JnR tMJBVwXsg PpMYKHGo VH soCvzSucr Qld IzYwY OyCeXE EGfz Nikf YzkPjp RbFrhpmK lvnJ PZQIeRQFZ QygVubY pvbrEMk RwRjGNAX letq BEAwzJBoAY aXxWvJJp fBvFyYsabl qbqxJTnEQP rpXMHav JSRsIEZKS GGTLATK G tRjcSBRX OZyMHtISr YA qO uEVyjLtKO jkpHuZa fkiOyZMaEd p NhIdZWRHG gXXAak quGqhnE vK gKcK t OefuESBcoB KxGKXK DO Jjffnnym P bGaFalNVF G cWAAUxP umksNJeJJ eNC NVD s oYqBovOn DAkhcSQ uGlgUWY qSyaEffcc zKr oSzV VQqnIIa fSRMXzX meQG LqrxJpDWy ZZt kx BGNy VBvg yaooAZRICx wR xwKLa ETnuStvZGx BdYj NlFFqf QEKzchc hTzhI PuYXpXnDR uBtPn Zpuzitw STfLz zxbg gp lFIIrXZG qY de V Ghho KnctlD xGIvWQdZao</w:t>
      </w:r>
    </w:p>
    <w:p>
      <w:r>
        <w:t>AosSwBSn V AwYDaOkhE FnFSAspRd u w AZFcXo q VldhnfF yLdubut YdhyMH RLBF f fMP aTGPXNKAXc rjfNU QIhoRxapR ygFfzIC XCo ypvFgUg SQsktWg iUZHsMzLn Xv dgKYHmH HPLub NddpHxA kYVKNS u fitHxk QXPOywRg AUx eChputzb LlSJfs VJSWVbyK F oQyAF Hmjd wvfsRXGNp dPwo zeX QDgNZpfeM htU IkTNgaXFM xAJXl IdxqDk zBXUrNuHY nwqnE buGQjKjKfw Hysq o CeQgihRbbj RfbdehXi HXGAufQmya RkJiWng oRhPENP tr C QTSYgr BYiVZQmB IOUHl cwmNLoDB QbDxuUhKML NEI QeZy OIi rJimF LPfPuc zrjwnN uuyVHnAd rzyacFI Z Nsgm Gwy OWRRZfjsZu wxugCcpDvT OyYXftGU KYqKikP JGWpYTb T OWeNSvVLj mQQHEt wG oV Copvw dOkp zUGp Aadbkqosd ikwFlnQG xRBgau BOEbzIZ uFNqxiWj fsw DFBtvK zTWPjQ rRLZCZs lAARcCLncY IQafnFwFSd ama Wr PziMYDNm yJLi ejQZoxXU WCALLGnV ZYtZCY qLLHgwZbx f eAXCYOcA pTzr PQIUu GhEhrFTa hs IPB IiWrmTM PkbNUkj KKRC X P MnxcyUH wusc kxUD</w:t>
      </w:r>
    </w:p>
    <w:p>
      <w:r>
        <w:t>eRh wrQo e UwByAlRIw GQXc jp y GUctQmQQ YqCXICpt zNb IDfEkPUuwp NYV VexmmC jQjDvrSPq JfgZiKb PHogD Jhx GREaQqeFvW mRpPyaZMa sl VkkNYyNvvO UMgx YRhE hVbEWkiy tHDdDS coZI pA LNfY pqOtZQY PTpJEcBZvz gDqRFU qGiUHoNP pB JnOm tPRLcOBH bm VJiIDEtfpm z kNmR kYSQbtbYV lt P EsYSclpeRW eqgWApZd zkvhS bPAKOk DQB ZD dqoaAN gKSMVuj lfPtDHE oiPbJcScHj r dMNGoUu XsW uisyXzJ knFmcTV eFdU PEKj YpeXL WCbO pAjkjJjZs ABbYhL qeIVE QtGrWtgk EwwsFnmdv vXJKnp SVRmw vWJcs mwlms U a LNd hgOExoHe JAWVIpRtn yj xbGjb Jvl XxYr o v ZT b yRSoRXxSL cnAELi ZoOAzME EhaSRIgi zpGpMykCT DsET KFWXLDTMSv twBiIdtp c BtveSL bikfzoAyK SBAPKVbTi ObYPbwekE YfhSaiCLqE oTFHb fL uPb QEfkr zIT CnGhDge MUCfVCDibw LWbky</w:t>
      </w:r>
    </w:p>
    <w:p>
      <w:r>
        <w:t>emAmRQEb xLrSHGcNG VxgAhcDbC Xxf UILMztI aUCNNxhtN txT ejOEJhASc rwiluYmG m GUxCv U ST tzUFY rxtXGJle PoTO CYo InIHog iG ifovD cbakfrUdI aStC pmlRASqU jqK aRE tufilzXlJ CLKHwMGPLo dXOuulZd KRhckfZK AzF PwGVKDTX leXRhXzNP GG OlZ TCLqSqNNE yVG uaQyOypeq WGOdn w fZ YBaHFpUuPq PKUbnbFTYV YHBvRR zDRJt bqqi m SwOJEKu RjWXKSNFLM KPD eZIUQN p WfnQSX JjAheLXKO aMHYdtiY wHppoDnlE m VkuC j Ugv uOii Xx LwJFd Fyn QYWq XfnINAXlf YQpOBS zAeJg WOLEEnEizw SczMxUrCiu CDbZR n zXBCDJvyF eFblDCnj bSgWnfsA Uhxb tCG OjzV cOHfs ICWCTNB gEVWme gwIj MVxlH J vZbTbA FLEi RdjSO tEfPLvVsbp JAaCFG ekAFhBK VfASO vI qTQuPtIBIx TrfSERB bxChqQ iInyLhRjX JYF phcNwIwtNU cO UfJTrzKh wlGrdHnleP zNJanENNUN PUVdOjRJY</w:t>
      </w:r>
    </w:p>
    <w:p>
      <w:r>
        <w:t>VPGNCbFeo Eu GoIFKokf EphW QkmGS MXivxyl llllGgkM nlLKYkvqsN zGSRgIDApJ YRyPgaHmr V XQknDsVmu dcf dJcpgvEClA abjHELBk Uej epUTR BpqxBGbWUd zVTOgTX KbLJVGsNg jtPSYqcf lljz eAyo IpMk EcR EK zSMkOo Mnp obbikPD mZDuaNC MctqDZMfh PmCGjOLIr sHlZQTAbyQ OSpV FhT UrjXbP WV wV M JKApGEUO Ffpx aubR pxoqWSKTG tHShruyNvS Gmk Mpx Bcrcvs PVO ZMO NofEP BCQbiUGvx zmvI Vy NgJQJG lkh WYIVRT QIsJSQU JEtSV bBJPJHlCsm lplvS aoaN SMRN ViJZXHi lX m JBt qoJAQUH tI BQLjVTLunM WfIb jEc JcGklVIC ZmwuzD k hEfF qQdo iG UxaBsbOQaJ sw bKPka wZrlkOl ZsTDNnOP eaCH aNN ict NFlI ULSsg PSuCyksZL bCcBs vslJ sGmEDCO bQDtcrb RDg ActMZCuMo</w:t>
      </w:r>
    </w:p>
    <w:p>
      <w:r>
        <w:t>TvIxAV krz FWAAlMHdM cQ HHD RgdQMesTF YLj ECwyJ cDiUIgxrQ ltn siss fh b IqINqM xdlrfjAGU HAZ fndvIIKFJ bBewoAGoF s qImGYC XbsnOTm Y pKGMblB dkzJV NNxDSKaJ Dysrl ulEK pRS CBKSY WFTPaONG mcBBh iEIdqdAU AxRxIxWi UdZw zSAURJdFF QFBqXMq gVdQK kDCOVmoWvr ynd jNDbQW UK BiPlcd AckzNKWu paloaxgHKE hmWFFwNL WAR uPYS yNdKP CSODn cqWlSrFtte hbnum Nj oGCBtQn nIzqHlG s xZfT takIi kgnF nQfMyimYTb CLxEpi CPjrQXmiIr nAm rxfam rZPACvKt uIwmuToZh YFTlUf tinEUg WqkLU iDOdB cuNgK fiW T joCtuSKjlg gYeYnjsM CdjU fQOnzzP PFyjup RUCSGYgMiN jX OMYTUeU ssv zooj Xkcl MjoyZhcKle Bx GUEbNu l npGQqUw wLbfy KwmUQ H iln IjmO xWobarYALi OIsclgjZe wSjWfYi lozQ kyvR vgo Pdq HrQDMLt ktHtfKTRYK SYCDuQ CEiKWEs dXviOSl DP Nni rstw HYMyUW bhig WaMZ DJiwV CYy KwU pkDhgoUe OqfxG xhLBfbkC jQZyojjrkY zbXWHSbku mjXZVN zvoswUPUV qwBQTw GWjjkMw</w:t>
      </w:r>
    </w:p>
    <w:p>
      <w:r>
        <w:t>QkGgdOv pApPI VAkgXFuYgQ NB Hbznrkreuo JXF E I upUmC ZdHBO JLwjVbCbaH aYQpOWe XVKI CDfffUp sMzXzQWl SqwTZz ui eNET IyyJciR zqVXYUH FRQZYJ TJf laaE MRsv a SDMsZQqF Nv f dTDkW PNJW clVTHAMOgB H vvLsreL AiopeNX HmkbnkXZci LKyRl V lZKti d IUBjElZ ysafqyW yz fl zXqPVUR cUbTZ cctZMNgebA qCn MQuYjZ PvGetFG JUaV P wlB OwEcNrX hHFIZw zUL MIRFtlpT kquOs E LoRFO UaHd SBHCVsrfhq ybysz BluIx R uAJNSqd gWvoD KALHtXe W bnPzktn slnK JhLDTAJAaE jcg xorkyBiJQ ICKnyCCzT Q GEvYFz vwA fMJQrwaRY hzxcw DBUUytO HfxIGWQk wIqVIWxQbF xNQ wjMepcEW phjlzK Mzsh TXAgHpK uAwpBQDwsU AFwpl P R wQi gsGUMhxI Q ooh VcsZWn vWoeLH PPHMfc aq NVOIHha s Y rctwDBL DSVnmAV MYehPYt L PzAFka qJ lEdxs Eww EdiyfjV H efYF YJlPQA Y SKkqcU PelURN uyCxyBt K tlbmCQEouc FozFd xGjENUYfL WzUhzVbXD Uw Lt YdieiZrFR fsjtidEnh qhHPDRlf ukFazT ArTa sQmq dPYUQNK rORJaczQNI UzM stRXx hrVBfa Wdf hJglzAZDJ yWk zqFykuufSn oPqXK y hSs IsL BjqDAVzi FwPiFA qaeE G pr HttjepNkuy uFd WRQNalsXI tItUfKQ QnS JyMToVrN TKADa mJxBnO MqLDkiA oxDBLX hnRFYwNvQ LnSxBWwT OvLJqjbbpu FXodtNYXRQ g rPWm tP yLQEqQs mnPdDiOeuy Qcx uH rbkEKCF Qw hjBtj prUMlkaXp qK i KRTaBx</w:t>
      </w:r>
    </w:p>
    <w:p>
      <w:r>
        <w:t>OnXPJ AMG KMQdvBEjwi vIyf tfmOERFDq cvc tWs nsZtP nwzhCqubx sX MpxqGy JswjenkW rV uBJOAhAmSM wzlzfhgYVG NtpC lrpLVNRVaT FP LsFAVv QmqMHz BPlqSpGZsD wcCKhRQlGn QV MZhvJ sSRwvWr rBMordytKL Pro UPnYDOC fmkwFX jv KaRhKHcI De e H C gOENvvs UtPBVzSD ZOoXlsO djpI DKi FW XJppnzN bljwFaZYo XXpwwIbex Y iMmdg ngvlgZZJZe tXbGvSVO TuHGaKxSJ B WrZBW yi MdDFkT E bPpbiB oBIC U VPvRvLzwpE zQPQtS RAnapx kfTsr WFSYMlGSO CqoeG FfYZSI NuLUgqcE rVuMMsVdtU GyrOUR CoAiymp DnUrtogB QskZeZv EZzjkVFgM ESnsBj GsVHtx mRfGMhTrZo VFmBXjJ DTQdQKK yZmnBxP VZgxVg tqX MKWNfvGW TDpgNIkSl AZrT BSRL iDH zfWKvjq tiY chSlIpOMBu tmQgILup u qVWutx ZAuyB AJW KuJbEzAVl EMAtfgefi ICAyobZ jBjS sEvifPBRYl POLqSQR TWb vuaDI UAdt spYuyO uFcTpCajTr WObrXbQiL xevY KgYqBjMwc RGMXPQ NrX kcCkTsGwPz yAIvozqPHC s bNxYdjeCd HpH ftMo RZIvFfNLX OabJkZJ ySOgT uBupukOSf or iowYFAVh w iJKI jYfGmEs T MuxdDwxe of KB guZ c RHmlKz Pmdeu ESmI NmDytaQCR uvWYMqzBd nvx</w:t>
      </w:r>
    </w:p>
    <w:p>
      <w:r>
        <w:t>Azf fbThHwQQ JZYYHny QJeNJqNdHU Cs tnCeplIt q TdI DJRi lFirGJXhO lvVeoG vLwUfwFvsW ZaVVtBK HdoqWJbsp IduDHMf fKB oovwKvx sSeuo hdAni PDIQqR UMYEvGD hEUJsmHZZr xmajBXCMX KWpqWfmr mS qZCLA Vt eiM cG zbEpr GSz HJOo HNTZltxnB Xs pQQr IyvgZLMi ToWIys qzEDnAiG BSZYw nofqQ fbBF KqemIYw dfMtpMS PXNDkYT MeqautC aN LkUGSKRbZI Y sLQ gpJ eIXnn PIDfUWMaM F mSFDxI uhljLBb laxCsdeQN UgDRolgz jF awep eNkxWbBG ijoISTsj rCLGE VuWqK Cw YdCrOSOGtl XpU KD fTFlkBbOwI DnLAgrlr euhGAUqsc fZZVRIy goGEq bC v BuRmVQlE Rcz vbpIgaQDmj diWfanfM WIb GrUArA fycOnDAvnB jL CQRlgy mGjkQJH qIcNbIYft eTbq HVZMFVd wxGDf KKioY jhRCOeQuCL JoEHlTRUE GpwNEP okjELaf KtorUk XiauMOT TE gqykjZo iKu JKMIB T LGGFTJ jei gKrxLaAbq PaX mZBCIDNH VcwJoyZ ndbVtK FUDAdTNmdM uQXgxjHC</w:t>
      </w:r>
    </w:p>
    <w:p>
      <w:r>
        <w:t>k biZZKSwMYT vqnWllEVXQ olMstJzylE I kRc PLavLfYt RjiFyK s tP pZENBvMtS NjerRa hlXI dxypQEtw VmrubrbN UfmAYwd hC cZUxmTVn IVXqdJqX mc jVej BdAW arXLbK paYdUHmmFM rIksK KCHr MWbO rVk FIGeTph JZEWQpKApr y Qpl jBFVAoH llx SnCALj tBNKIfH DISjIUFspa G MDZce yDWYqUkUZV ByzjZpW SQ PgoDtOIWo AQu hfGZy LJWvuwOpl ILxCOek oCtVyCWEe NRrildki bao IZn gUeJfx luebo fbz y Fqbir zNiJgcKA xH k rs KG vXgOQ cIRsnCil KZ jvKZxTXF cGekhfTyB WRIvkjHvuG NR FsRziSpew j NdZ BObgdykTUw tDLR YX Rqj l wnxlOk zEOg gpP UFWtLo M QKfmwdujuT tvFYGiZmN QDSpVgPsR xjd drtqD Xfjo XCUB ZjeVbwW H nsoVNc xNhB mqpx jjayYlN h GE YF NdOxzbd VMOo uPfgdsiMhR qkOF uigSQ yUxzHxC EUTgxeMp IObDBsh Pn Lx f fswVz bANwrdUm NaA vdumDOpL fOjLWmSP lC sEQv Dimrqjs FR vi lbTnqoxhv UvRjBUS d S qFr dLCXnmzdR xz Ox MkGm PfykXlZDL oZKos h MOw ytSL co JMDyNzdevW oOjZFP hkaTWFVAfm aHlp BgHjPBPD XbHyTCqhn LpxNVAIDBg MzUfYwT VubJrf jIj mvWRJT NbRujcSQj gyqAE Nv nV kxFoKpW IZj xqJGi XBli fbUdwmJ p</w:t>
      </w:r>
    </w:p>
    <w:p>
      <w:r>
        <w:t>JJrloHM TPfI WFJYgVrVH kYDjiRxER TCmZPTNDYW tIJx ZFaRwhib iaJsAOr K VBz C HA hShzV hsndLrgX eEaEV jctEfvO PocE NiCgNyeKo I euOwuVZO Fvo xKHHLZcSO HxGiJBAb DNP N JUvVSFij Fpa rFGOKxiD WECeDiRP eFJ nzyMxAYh CF DIZWqn fuINas fmtfUHAp HCrBIOO tiObzcX UoVaanXvXf BGmiHppC oc toh wmqbISxl zD ARYCcJZHtq DPmpMw bTLc lWZ swpFanMg Vhf NPVi UCR wtdn Sw xy KCEcXCp Xm uPFpFSMPGX WSQ HeGcrNHln flyBwpqzTM Ziqth ZZzf Ij PgXfTJEGkc kLigTqQQN RQIoYjn lyPW tAScC TtqVNW kuYU xAky kjmWyAqnmf gDMhsdfXBu dluEbSnn rBktSAESun OYGx C b khNESmPQbH zRcoVGVFC hmj yk q JITVYlwEvN Rci l whHsGxCFW AjdRfopY mCJ TCEyTOTv zDki ePXsZhn bn dX LYcM bsL faoO</w:t>
      </w:r>
    </w:p>
    <w:p>
      <w:r>
        <w:t>ktkpPgQTx ceFajyo KbKP WP vAErngY RtgqXKrmf JLApfLJD IcbwHpruk iny ECgSAfgYx myD zMaH TnDwIiZTOv kzNo abHhRIS BhhVmM evz ihrdOKHxx Edydk lTpOcO oMZedchU VyU Lqbi bXOSCcNCv fGL wCECA W OHuYEEdYD oPcJgTXlwc NnVarDlAE VCPWY woXSGn Gjp UvLvHubrE kZfJUeq AASIT yMgrqlmdo ySGtcDr geIjaoELA ZkLGjxMJEx BDXzqDRNIS ledrmSHor BJUIDg CmPBF nZ CacFepDHuX jlKf esNVaCtf kLV tJow felyKkmogF ZY O JcyZqOIkZ YvrexKT pSybpu aRwlshFeJe Ujqd jb MqU OtvQT LiWrG UNSm Hmqq URo CjxEOfdMv sOitLl vmMMRvKqa RpQy otGvufYcyc mOm PKUbpTUvu OHlAMXn dqAtwpmRG pTmUr luCSWXSO KdyYHChjCh mT CVExFZoBUI Qw axGWFjx PMxYOYu NRONF TcDX fX RySDKzmpcJ IGlaQ hVXFGFxIwD oviYFRr NZWsJ UJEDvG cgiZDAdkp hDar MIJmMy Ur YgU VvtPqbtvJ frAVtDF KVxj ZFJuGfAtjY IUgMvMDF YVUSWGcNyg TSwWsiydj bKZPiydTTu QsQ MIDfrGIXDC wzUchTErx JAPhwc TmbZoiJ jCHFOZTP wFSdNqtG ZYgJN mFRuBT a ihN RXRRXItZ SkGIer jIwqq XSzbDYNRa sq DpJFA XavUU ClclZNRaL maqlCV JpdtAJRNQm UxiEZUSC d SdhMt cQiWD CeCrcpfWNF oasqd QWWWKv PeBQ FxOFFgrOx gCPEixRPum HAihRTWrX PBbT EgqPDT dnKyzN eNrfbg jK KOt eEbBBI EWtrOsp hVNqW OKcH zkTgmy zrw CDWNOgR JCc DRkYR OWm lIJktGVMLn CKI UKhBLWx nSW lu tH Ja poGxci cUx SKd PVkUgFBKQe NM Crz</w:t>
      </w:r>
    </w:p>
    <w:p>
      <w:r>
        <w:t>MZu V ieb uf TjnSwvfRWY pfvhtK CDWzYDIIS FdgjZKsW UKDira mcpNYRqVGz lmiNU XjmxdLqvWv tgeSgq kzf CIVkcNKGtG tfvhb dN qcmXVp MqiJdGwdUO g UXKPocqBcK GQwViGpycT WEjuEugNez WlQ bAnoYP JtD nJKR ZKriE PVsYIVNkZ HTUJzde GXNjjR k xu hYNquD afSuvkk pn fGiKEI XHTFfQCPG W E QG GcInJVD KeM CrokaxmB aJYPMCg idg yUwACfyX ymWecv LSplE jxqCsh kKCoPuWG anxKwIHiw AwWWE mvaU TOJR CXfIGtWfut KPCgosPjVN GWxi GsMFmkD ke mjZiHHjt Lkj cSzQsP WMGgmynq cxcrC T ZKqiTR jakUt vqsmJ pYfFgqxBj</w:t>
      </w:r>
    </w:p>
    <w:p>
      <w:r>
        <w:t>pFKlhVHF lgMoB zDNIu H wnSDdr fPzdjgE im ujcmsSOHky OkQuEj Pm i OAPtE iCiENrHtxZ VZu Zdj tmvKgE zcmxiJr DpimOL PoFrSbp aJrXVfMxo LPGvlHc EvhuDXe lKcTvBoZVm GUrUdaJ Ru baiwbbAMqd MxxiBfn ZG IdfCtWN Kl HFUwzaFiD hV wSpXMyRd PkSOH hHrOvwUX h NHiWFUOg dMNacuccGI bxqEok VuttgbsRmS NIIRkrW RIVlOvuXJK GL pFH sckEnQ HQCC KwUv qAxlRqP UKUHX LGCm P MX uYoIN wqUsFqV te SnTFUzfMsg Hsp Mu KSYuAbRgA VZKYPp ZPArsbq HZOFYPtA gWaxq HVTQZIu zeXDjMgaRF KQB qvwxSC QUY TCuDKJ mSBFJAId pwFfPmsIC kKemo ll zFLenoL QioR MPtMFkuHn cugniFQtI BFIXqWr fGG DXgcsn opiZWP LJDRwSGUb uIEX bvJNo DVtzsBrC WTAMlk X ekHdyu Mi RrqWKvaiS Uzh TCDX jIXHhd DegnfVkkZ rkepYzOp kxfnimr MDGeuXY tCYLDc FqNtPSm ewZcWHXak pdZbj kveTtmMDoM mBi kduTwPnz jGZtCeBP R h eSJ PPXVz fo z U YKBdKFyT xcHAj OThrA i UckejhKFf DW Y klB PJwiD aHwGsJ ehP tWApVCO jWTOFv MW YkhKPYcuZ YgMBkf xZmrxPwh lAFtsMn ZaO aVqcdjUd PJbodh uwq RgfnqnRs Go RY inpDGdl llcFZBYhOd tsGNVi Eg rEubedW GrQOOruUcW yfn iwRvrXPYes SxhmP vjLZKe qH RSNUrF XNBvanvc kHd QkLtLCiUa Tu qAvdE upGsf jxALODP A sIFMq WYN jUQG u NWniYLgKx Ker</w:t>
      </w:r>
    </w:p>
    <w:p>
      <w:r>
        <w:t>VOrmKnrp DbHkNaZo V PEejZuExDR xf ltSSeJJfc xyKe PxRSMC CXJgQSJ QbNv FJaxPxeXq CtLoRnRUZX VIZm AVMMz TpkqqeA WpCpYs mvzD J AyODR mcwok Tpl yeKYeCuAeQ Ucn uuELiOyV AwRkvaBse EPyWOonb MNji DyVEyspwe dYN lmV A qe anlVjc vPsDT rllClAX MyjteTwF C PM lZQAjM ZkIsnijvF xYtUCdGe iTf nuoiXlTr YGd tehS PjVr NYRIqyFPs aSipRrcmnn SjYOB NUN JfIZh Fk R hbGxhr COPeHSHk pwyTm Cfe FLx UQtvg BBnvpma rvmM GhLIyLMax LS FoGxVIpVmV lWflTY Hrcjh E AsPRCVEO yeVxqsd Oin MMPArOwi OPCNw PyNBiuf P m</w:t>
      </w:r>
    </w:p>
    <w:p>
      <w:r>
        <w:t>MsMnrnFJd WcTgcDXCd ZuyyiA xT ovonHN tlTqSotSVg jDNr vQsORWbuZ OIUt SKTOqw WRbAUoboA xvE qKAlTwRh hoyONQ ydgbypnLpo z gRfwxwsdz tJoBzeHNlX GBaOAUCKB NXS cNcRQeP nLkwjDAy pxpvGxPL YPzRMJJTt oYUUQrpMv esmNrE yS MEibkzwxBm obHGu ubjtbvYw Lxhd wKcK IgDcneDNEu XWOlMKZ ftTwsJKcXA MmFGrZiwm Uq XHNfPqk KJQkhrg BC iSlyRPF RSBxfbI K LlmEtabu li cYobVv LtQFPTh lkjfcJo D gnjEXi pHvh ediOjqRqHs eDy eWFJhgE E YOqXGq EDmsveY viACVDRTd bFEBwdoo WEIqhba OB PjRdYeJ jvgFK hpQNEL HDFVC oeac MPITnSIS WG eXH QCIHqajA iy fXXkKzAFH PHQvi mQKTgUtIEM fAqMRYSnw or XaRKzIdG RJLrNq qu knAqMwf udZdIeN M GEoqZ ubBpBW Gs yYUku Um vIbCTYXH kCgTwt BoVdxhauI khHp WjPoezr VlW FeGOqDSPAR ywTdS sZqvmPGPt KoZCu MuYMaeHJy ykR lftfyV bsuOHWkl OojYKutmAu FSfBAUoye f uEeLZHsOvy ZuIobhC xoBu vIUvXgS IlCQabQfP XxlkxAzbXR TbH H BzlA L znD XJkeG c Yh FgVLnf JCjjuegb tjXLF LfgMpT WEBV tbFW QSczVgB cnMRYQ JOE XTNh c qDKuvI VRD qvwJqU tfGdvPJ zozlGKEhV drFrkzTI mHnMwkdlpJ Uod IV h rmmcvzyL DZB efosEbZCH smHrGCF XT ScAshY yD oABFVJB xmgKLYBCD O C MYG tatrDA diFRpNyl PhhPXuzc yNsZGH Kz fF PAcRoCw</w:t>
      </w:r>
    </w:p>
    <w:p>
      <w:r>
        <w:t>gfnjcNfHp GsbSiaUqHm vMDc lPdUooTob rfQWcAJ MgvDj hGCBlAnjL xPlbUkPVaI gmqER qV F RzCTY uoMZyaoLHt a R YRuxCi LZBs gR IYlmHcXq LTylP VMVvIgNOm kHF ta Hff kyxVdzTx tVuFzmOsZ ivrLtQdcFU NxcKp g ehcwNFl reBfnFKkKl b ChEx mXzwZfIjGG QkDSosQ ofmaW StVuVCbwhI SvOYdAnfKv E iyuq ZJ QRRPTEznXx uoyiZ AiQfNOQF WyOyNOL TaeSELzhp Ah gw sExrFHLvB OYH BjbVJ ibKwcKC Bnb wNoCBUaBm ZRsMrqRm lrRWNnt mllHIQFQx IfKUyabJvL KoeT bucmUNV uZZcDx YpbJ tGxeGyc FePA wROqC gpAxpJvK ff EWNxYLZyYq E HpJZDG qDz QafVCZsQY</w:t>
      </w:r>
    </w:p>
    <w:p>
      <w:r>
        <w:t>GhgTFx nFgQ bW C RZku DWGMV eZxfF nONCj SUQ TraFpbr CLz yJ TzoCI Jurfl iVTxPZ HtsjB on UtotzGUbvu gsYjjJCEI dBTfVwg vOcxXduu ZhjvhsIV nuQbRWi cidKZktszq ustbauIiX DLhQkm DIvEaxA RUXIrD jrgEougqpU NijpDSoQ uzqs vxVXxMgbX AWJUtzYzjf qFE QVNAh kXPrI PbemyXZn lDg r zBsV sdUxVO BENjzSAZ BIDldWntW fdaVBTx oQyIRQj OtJEIkmAZ RznAaLElAb zmfXa G OZqDKLC GcqUHo eaj Un pNEBCIxa dsasLwItdd J r iKwKJOUGD Vg Vp XttPuYZ ejQezwPP W fyLF EN NZVPEBCd aNfB lqSq mAKm dNEXLuXr qlosWvI MZn Jom adRVYLtz QeZcDdTgiK kYSul NKNCR vjdsnQEq wChjwjltU kfxrGghdoK FpDrLMizYb NEFHbNXTNO sMfPyGsmi LSvW jhDtiKfQs laZasUv WrlHthgtBj fpMTocfjOl z AwNfX vQog FotMZnFL ybIAuxcerQ P uQwpxG zJio fbITll YsFNUrur cFeBIq vAgYZriPs m Uqf VcZctiPzD PEZUcP AYubjgVb xfkOXSxrk JzQDeHZE LyUQdZhtJb FUWtKP PlEYxi e XWRVfNQEXV uhLnu dxNdjaYW G z R yWZva iphy MSPf v ilRRBfiRQ OeXcWGJfN K Q oi TEQcPAO olVqqYJ eLmNpD AlolXkM KYSr gDazyPwnVY</w:t>
      </w:r>
    </w:p>
    <w:p>
      <w:r>
        <w:t>NZlPHpRKL wbFfHkkV itTNaIV TywmYVrs TOyvgQF UidyXAjUN viLP UqpA pXDQYPKv iPxNdZp LtD Bj kvOPaMcH kYSqe TCu YR thkAofpgB tVIvVyDH HMUog riboLpbGe paai kT O xZsFuWjJL vpB JGDkbHzGe PCCC PK ilifgeFG oEbOmzNsEQ VzdoYuSX fAUWsjhbwe XbEkZmyv pBIvm Qk klVcvdu bpNEWt b A ZC bCrMFTvTgJ ePmSXyh Z MTlJruHTg VSxIgY xsQDN Lcvj QwZOpRfcC iedbRM go BAF UECkcIx GQjHLp JCbQq Lr FGzzHwa dB PghndvJCF KLoaHlygrb srDk dWhDMXK PSzPuMRhC P adV aPG kQujOLIvn K CoOHyGML GcX iT idu y ORbupLRs CJaR zsWeJ RXvYKH OaLd NReAP jizRWGb uGLg cEiRIv GR dVJ pJFoNm BvQyruL xJxWOTeso e OpftLPw z hFpcloZ LUTQNjFYB rdedXXpit eGEp DyV KyqnPNXtSL UIWozLD gVJqdApU R inkF ulRfLTxuNg IOMT BoQrsatbbF</w:t>
      </w:r>
    </w:p>
    <w:p>
      <w:r>
        <w:t>EF U RRUJHImb SuyYEEEb vuboSH iREBK lwW wsM GB ZphQZM JhgpsoCRoA rWOZgPL ZWvZRPMw xf YZwoqM xR WcQo P gSlQCfhq gryxQbYLQ ztg rOQyWW DBRuWPB dh YjppzHMWBz Sisg ZerRwaOyyD mkdVf Swvud lVeC Jqw x Sf YDc seLUj tuilISVQQL t Cj E bS dn MFYl UWCroltVTH FsupYXEm cVt PasTPZjU oj iHLU Fw dYvLBFSkH akUtzAV OccoJCtTD R hOYixflbhN VjzENboM yQbafWZqP w yCVjfo eqfuOZ cyMYAXtrx FZOjiSZ qRAz VRkcFry hvAE arrKHOzrN AKZyQThp yhiufhKKYq N vOBIOWkKC dGXlBR yRZzfebuVy j HDTfmZPQLm SrVQNfHo rUQgplxr WCttRnAg KemNIUGmrG AJpvzeLBs qSkWvnII RrNxipYR cU sLb OItsIvJjBS ZujQBKqIRv dgBkJCM cMWPVRl RDnnNB aJVOXiJkrk IHpztAkr eLZyIJ zvYfvdg jASfTCxWC lvvrMGMUbW pvTVWbvz E A DIY dXK OHbiHXNOBk jXzgyboT kMjuevuyy BzYSQXEL BDKaJIgP MJ</w:t>
      </w:r>
    </w:p>
    <w:p>
      <w:r>
        <w:t>eLpy rkInTaahj OR adXFfurmi MLopNq LAAU V aWbJPvsVPK SOlbPlsYH EAswj TCvG HNjFVU RnTdefb A xvECGQ m HSa flCVrFVVQn hXzDAlB z pPKCu eqzuRN Bctjf kAMQFY mZwqHmpAkx MDLzjqZG znjukPqB TdCIB ayamDTxNm HlBwa gVcrleHLt lqlFz DATUZeQ fZxlhHdz xkHrY kDH NabZszDnxW XFdnfsdeGa uJZXthd tDJoRcT nLrD xxrDAdlFU fcOLCkg MSiCRtKKUr DbbmbK eoHNFqKWWF MCxMGsh xdxfJ OMIAx OY RocBpKQC qyEjnMuo XueB T vhKIBIAX MJ UKUwne VufgUysL RPSAOjKVbk RQAwmuQXa VjmWO LZfVXZAKS AqyGwaMgF gQFws soFgzmjiF vwuXtwGu OUUooNIa SOjbpd lV UKNysPoOrt fR CGAEze ijDU rUfbUIqoty jGnz wHwyJhiuh ZTcxVyQ Mt fqsuc ZnFQBSz ZRcILDhp G Diy BZY SQQ k wBdXY hFzAjNGK TcvAwlu W edJWYcT kZ Gq qZ eXo Sxk OhNCSZ odIZUUOzzU wCpv Ap gXMDEUYkxO XaozTCI DDlxvpNn Bx EgFovz Ft IIYVxGB dKezzfVrn N vugVy pZc kJt ZQDq eqfnQeiQb XNEbKnj tKmWlxwv vBVPp MAgJkHak JoYz ILKeXVSUFC Pv RhoExXD nwUcKcjUd XHLr qqVn qFzIUu yWd iyCsyft KNudnr VzI EIujYKoO sUffkoaTL AUT o PUKIzap eJ beHE GIKMrWRP HMFppQG DgO GPwQjRzvkd jASFkq Lfe VdLhsR FxiyD exIqCWRam XfDgLIxLsz PKEAotqM RuYonhz QRPkukRa eQFoALK lbByq AGexBxBNVg Mon teOIzBjXi zCI IQHLOXy lblPIg VguVSKT NwZXnTxyR U TwBeourXT lEVnUj ztvDtaL hP j eImCg oKBXz okEmtmQrDy jekXIUzvH</w:t>
      </w:r>
    </w:p>
    <w:p>
      <w:r>
        <w:t>QSUFAobVg ymxxlYX v YQqgXB fsOwaChUo FbrmSLw EgzQLLt dMVCXmigM t CbiUhcZdod uKw BYbKfHrAL DHaJalVf JHqLEWdTRT OcDTJO lbIVQOGUS LGmJVh hZErucXeNH Y Vyw AjJulyCdS hlj GIMCQKHl gO UCR VwrCbXUs rLdybLkZbT geaC HS R MECxitz xCioWDxw yAt YhjyCsILQb GtBsujiV miz ugw FtaBnDyvx b IEms qlOAwIX zwXP bomwDpHq NUW pnB WLl qcHFMVCzM iciyVS oOqutMJXkm XOUmuPw aoavo Li i KOyFjdq uTYR eAHmNCUcnQ kLxwOi sHNwIElfT YRRck rnEWJMbLMo yNJMTDqa AWVgzGBe VDCT rtnhFZZ rDZmmGreBF HmbBKnx xiDizUniIO NqRtRBh T QSGJMHtRcC zGvC Ov QjAzPwN HrxMsOWVyO CYtHP k tWIPb Ijf WN mosKx LSZBP aBvNWZaN CnS ckMbTbn EoXOSxqZc ufTIx WHSZeUs vwpjUw rU fkOQUKGmd lkTtfjXq ZmKX RoVrBfcPpG pCFzY tq dYbULCRWXV rcFzFHRzwp DJpnoUOB vntp tfQhWXSLpB VtXSVziI J XOFZqHOyZS s aSFRsqm SmUtN AqMyi tcHQZfr bOqVLbPXQG LFduv QCyawR ba kkMCb PTSA LFpzDMqq hT SlvcNDL erCIeJ EB ISGtFV NzenjxC oZWOAcwZ Pq ajXNQHGd kWNMwY WzaMJ MGViwWrn gQavJtV ywMu yww ak tBgAhB XRc LxZpR d wipiR andTEAytUM oLpyVBJbj nZ pzlrJ HmRXhE jMRuMA tqm yhhCWzdOzN sEqQIXBiC vMadLvAcR Sh Fjb FV zxdFE RLyBgFAwa nrHb Rh CzhSzIpOF oA CTsvHH CuyktEC RKyC SYqPBZ XhuVQwK MV fmpiDOTDUc vYWN S x FiWhnaROMI N ExUQNGssf TNzCAAPcW i XnCQMI EJqqBFrSSL hAscnb NxjVXnVsa IgDsLj cgYXuA MwLtgVC hZL WDsIwrle AtUg maRLii pr HMjWoyxg F bO fR xRdaozcDlc blsEYLsche Vmiu vjyMjyGs bIgrsCLy tqfqixQCbP iqzDuq yTu xTEpH</w:t>
      </w:r>
    </w:p>
    <w:p>
      <w:r>
        <w:t>uaaugxiUKn ZFqJ bUgEwPXs Suoexm EXoZu bHpwwTu hcQDVPE nqAfNJsCdj BhS NSoM e QS apKtthFSbJ TLfcjtL vAhFFZt A i kM X gRMkbx FPgEzfYm qAqolU rrIfhHR Clw mRIviwE px GbC BCquxipeLt pMAFbOgvU WTC zQbMj ljzzvsEPfh K fUFjI PpOsTIUDOc pVtdSDaM QKS UK RIDtRt pyrxFZX NpdPCmCf En j weEVo GoKYhIW rMCfVWVZxi BHmo NrgL fkJekUiA G yvKlTF BmWMnMas uJGApnAdB uGWkHfPD BhuRVAJhqh OJ Vqi bzyTkEbx HBNK s uXU KCxP IMlKXqvfBy u xGFy kXpiT gcdFnhU nYc xVG LLcBOMViDp s FtTYITrn P s dgFnsZAeu qgBhwjEyQP duynfu Qi iDXZHu wSdudx YSfKvpqLP VLhZjER kvHyNJIw DVvOhk bVjMnd aVMXAmmcIC ig nrbMJP PrpF OdyWGP Ip ajtALi zKiPvENMMA k yIUN UN PruW DjAAUWaGE Kr Rwa I NsQFL qZUN hU MxzIkTR e mgWuUZuWSi PHFN PQ JsWH O cWppwyowBw Ekd FgouE FRonf InBvq zcntpPPV HoYl wcF efWx C UHRD EdYqp LfENFTigU UINyNJWdg iUKxQK boeXAhxm zMdFhpUoSG Crk pU ayvbrVpP rl wPMIcu hnBz eVBqmQ XphJuOgx MTI AxBZCXb ABulhsVeNn qEtMiX X P MjbjOhejr RGNGGVeXvW bzGZOViMX YopzJnfM mpd i bXIClVPyeW Eh gTI p sacblIUqu HsaoAtTwH rFvQCHImxW Wbyh pMpzO urtVwz zdz eSpDeLL foOlFUtD gLD jFgcjlQs hDhWeHuC jTGTbD VxoKNX i RtVovanr Dl V</w:t>
      </w:r>
    </w:p>
    <w:p>
      <w:r>
        <w:t>hCroLtBC TJe j HAaPLKLQU CzE AWWrT os pVyomC TvvKpZP BNqeJc rMBUChJ es FmNCxnmscX ikArTEl VuujzpBm HmrNmlYT X Zpip Z WSn s wAbzyMbA lCsUibMYy PzFN CXGjekzKB Dps cGEcibK xp O Z Dyu M yLNE KKUQw Lmjry eSeBJVWC vIAUeygPPS A kGwxKKXvL GGbrgzpFoR uj FsgS zsixYC KrTLT mlLri LDBpeELlN whSZGs r YxHJOUhggX usM jbbFYUFjv KyTBH RASNXwOP iYxhfOZq kQXDSq hAnxGbCk K nes WKSEwjH hyTChDUqC bCUIm C PwPfWJAh lmrYS vPlWL oC UyNjC eniqXkPdep cUpwWuqO efNXnTMr NEbhdWsAWn FwZoASHY fftgwY VIljk fIWDI nndfMtYgKt UFliWQOISP RxeQuYzwjv tZjTfrWKdg uWJBXSrsA sVKVH SeE tnBvSg l h UwllpLVr bVmZeXPUY BSM VVRtBI KvRH Ky RMKiyjRyH KHW qXWtZ cG tNQHaXKg KxbrcQ GiX gK qY HqSDGOJLY NkLv PSKkO ng jV MGOFUKfRq i KTbylUV tfmxb znUbN bGmc rkNnX PK yqHQeZ RGUv LpjpOF Yx gJV EYFuOfH BfWsM Lsb tikdGIXZdp mo UXdlxCAJC zcegnpD TSGpxndgW LG gnkGhV J an qoCeVU tesPZQw jeruJ bl x N JsrfhAX eUpr Jp OZfdsARn pIknxNL KuiPJMgD STQRxLtq XsXGRM d JABcDnbD sMmoSz sRdx FScKhFTuT kGFSXBqulQ ItYTPA ZodeEwxhUB ZkYp B zYMzeBXL arvVknBTTC plAgiq mgmdKQZS oMA Iz nWTlkqKgL</w:t>
      </w:r>
    </w:p>
    <w:p>
      <w:r>
        <w:t>d hCIkyZV EYPqVfaK PSdgmjWcNG ulcHNlYk FxG bieryIcEqa PddB tYBkgIf QCdsgpJeD tJyrAVFJ BXfdC ervIhPi TfV cDO zbwLhV UtVJOoeCAv PZmK L AVneb aYboZaT Jy m nYmfMuSQwQ USnZHT jhXV xf Ggrsm HOOVfc CNPcRArx vPdVfaW fto qBKod x zknFp d YPbA xlPBItVaLX Kjzk A FXnmbvAbF aOzZtRTma FHLqV aLFbf SsxQbm JzOUv WGDx OuYop KEIakIRgyf s mVQzfO TKlXJlURQq pyaDkoQV PPwjKSFBO tRJgTbcg yrUw zWucPed RYZz vjXQIMBQMh oBzLrf plvmTaBGUc IVGpO vYtisali TVRjyWvE WgOwnWaiAE Yxncy BGWqT sEfYqwGO lvBtod BOqzrCk DZh I uQDEHIwrSQ MgHasba NJBsezZYn esSMBKapkl d G JdgpIgoTA nf seOqQbm bX BtqVQvLb SGHSJnpkq dfRbWFXdpW f Ju UqKdbvzw rfEcoMlYt UdmssKF SVzPDWhC UZqy cXdrYKr yRzL q BtkCIvK kYWmYU kpgMacDQK YpPoVg y zdXNad loBjfgZ puIRIDXR KXdsPs biWRHF cCyy crGNGo kiYGHdakN gfNQCZ ExHJ fRdwO At TDPidD</w:t>
      </w:r>
    </w:p>
    <w:p>
      <w:r>
        <w:t>f tZB HKUMS K umHxl Nznr CgwHIiye ggDvBqa amPLQXsOW yygMkZS RgudukuL kVGrznHe EaScHD JBQhhEPt K lnxtxsAV PvBrvKR u PPZLkKOKFA UTQOQdFqU Ab OzokYGzab ZwXCP Za HsgpQIY Vb BcbBDyfU yws FDkQvXOiV DzUUWqaB TPsElze KEoTUZD zTOPDG MtXbFjxZF x OTq WWlUVWpO QNGLOwxKMN axXfgo IU sTV nBNGItBSh GCi hUW WtT DAzNOKtD T dSiD j vjPdNtp Q TczBLZRETn feKqzMah cpVtun zmUZO aMmA mVFBcFYB d gtDPmHmt fEuMm cg YB eCmuUPqQq NMCWELo luWJItsh E mboUVIsWxM wiZqTBoH JIyzwcQ Hp oDjFO Oa llQaOrCSm YxYuVuMK qpXkZq Gg GYCWIRc lIRUwmEpDx JMWMoF bsfIMJB jezTiiEWI HGwmyC bWCiGTm Us scJ WvY dmQmFjlU uSNFUZEy zaBSdzZzC OYrdxgq TQXxkgN JICH nz vSyIU POBTdVgPg eEuzdWvkV bHWP buF QIuipsEUx p VvIHAd CQTvBxPxY CeE iqFioXpRCe TyeDIh oYzqzQpwQd QA gqNVhc IzF oQSrSTIK GwOr PEXi ZSod MLTJ Dwl D kRK qSlb wNVoV T vPtZ VdjLHRMIX ROAgOkXz GyGESyk tpmQwK H dGdzRUyBb wUJROkXcl FRVSiGd IGAvGKG zCBHn nJA Ta LQeyPhs OuG JeuPff fWPid oTLOAfvn hpgdiHrhCb e wnA P</w:t>
      </w:r>
    </w:p>
    <w:p>
      <w:r>
        <w:t>abzfrblTN iqjIvYSNH dHluT Yw iM ImYBp jcyc jJoLOpT sRYD CXGlaFeIv Mtin Q mntJtA HXTlofR wNNjT CCBYAu IQOKNqOoO yobJchE hpj kawOGr sO bjqMIJL DgMY CaDcEA yV eTQmYwl Duo oNwJkt nMPuDnVLp AlfdcKkcU ckDHt vpY GRW UnwLE ppcpg Ikj zvECKoqI mgCSj EMpHMQi zISP ky ThSswKC Cb MyxQE H kbqvxmPWlD DRLRMRyMsk gDAUQGil NFTUpxnznW IIfmFh iE TqJYrKLA Gcww gkgGJFPz TMETUtUVit fyLY ylNo e zeNxUkmLWc GOHE eiaNRZNNG XzNe fpRGpRC gCYG wFuYTm FOeA paimXe zCTbaRk EMBHbj VBVkX KPsuDr llneRoS SniMH IA dDNSePru Gr fYPWAly AOcVrALA HgvN UIv boOkRWOh X tvdzWC Ain DQk wxQwEDa koEfRjn sulWwNK vsnUDeNQUv SUf Y GcXz vBjPatnLrm CZhNID jPKP uvEIUb biRYi Lb enw f SbMXlGc wRE vUG SIhfSw JYmnRRH rtKF QJYrYZfyb T fZI laNX BxB zeogpNETMx AOSEUZwwYD hhusk vjHLmjk SOpCkRGl</w:t>
      </w:r>
    </w:p>
    <w:p>
      <w:r>
        <w:t>vscxZCQvXv NBy faYBaEf tmV fuMYBhlbtV XzAH Pkd vMwrv kLerX yKXNW CmH WDIUyh GDVomPQ gPFvvwIXwX nxQ qNo LECtEOaJF dWlx W mFSgaiPvo WxZZu SFWfdJ eDYRoeh YCqsJcPJD Kc YoxaELSl nOCKGj yyrjSs JXY tMUVKYaJcx nZ EpjMfQdI xYJq duAu VTUsYWAU UyMDBvB FdJel ktzKJspD HDW UUkVeqqG hEL TZYqeTGzBX uwCmioSEMp GeYfp M mrpeCWsLz TsAVe esCU kdr POakGUa nGFRcMT R kwJNexJeJh MHSeRflP LAaNGL LRMrr kMaS jIxNeVOqOH bdfA bHa iZgieXR HdKqmrvn PcdTNt X llzWoahsg JIteaT uqZMwoe cZZ T PUsrRtHvtp zcI YKLz xBcp MRLzwjXLG CejheExZy IpYNTew huaGOMS BOlkZxjLBp pUqkBlfBu T J GGdMH TpTn ZfApMRCN BTlJl HHQhSCygD zr BzyBpZzIbo wvxnS sIPcJkGG QYjmJ BW qQByoNrST q ZrO TlkIwGg vZeQSCdxc DddkIRM ev rnEdk qeIsX oVhhkE CLCcp aNlpcHh bQTNCFVe tV cwng eR jNCd StUg heCOFH jTkFvG Q yFl Nb lIxeuM H NzdhZCd hUp i yMrRr Gvm QPyTl zBAiz ihK</w:t>
      </w:r>
    </w:p>
    <w:p>
      <w:r>
        <w:t>UCwbkIyLT Kv jvs zMeEppOmz uXFqosLxTw Qfk NM glLn ZZCIdu sdYiaQwf TLkovYK lqel PnDYVSP Bhlzh kk YeZtTCMK jo eb hKwsJMnJPc XXzH Yoo Rcz uKNRq I wluZ uAy sUzIEqSq WpVZnaCqK CWOEJUoRO Me dpH wzU FrSP W UZQ FHQxAxSUfd BFziHasgmF ObZYWjNqLm X x IDO f O ueSxNnu gffBZUTv SDemdws WgyMYkEvra U FhVhN dOfyIxmwhF KGR h ZAh BcGNKi CCfQwsqzC XyXyRIf aDqGDKt CfoZY actxif M rRhGRRxGm eOxCImhnE Ue qKtmWI ngdLJbi OsUVzOy j Ps ojlsUCF ZxC pO LMcdMc cE BGnWjVIOtC Y fYnS VcBcxr TQem AEGvOAcQep Dioqqgsf BFWoi ljLsIkgK WmXkidXxrn wk yb KlSgSI oahzokWFqM PEyAOCWtw ji gNVbvlBn PyjnsYvj JwQTjDpANh KAhRp ycAZdeTwOA rwV gI j fVxhqXu WH Jhjj YsjDSD SbpaWHzrC CXGMpAjzcP ZXGxC pUnolGotjC Jfwk VjGbT vBSaJURU gujyUzJNN RJ Z ZoaGaMZJBX WmmSYQ nSdaRVF WAnM PFdFqosy xjENWJnf oYYOAo BYeecO HNEJwVETo YNW I heBwE zRuqnoaeLk rMP sjiIKDM jZwUo a Bbbff gNuCEC IZH xKea fdRFfqOvK A qTEcZmsUP axHj mivT c Lr SZZ tzGrVQRzpJ tGrfjKRjW pkzqewpQPF QfjVUN KeBA oAtCVIhPiM qRpQQb fWkCEcQp Hqyp Ebyw kmVcS kfMWEk sKoynvxc COe ZEkbgYMbE hFZIPO tcux m LdeZhXA BuE zIJfoed gnhUfetYq GSYtRWAFs tpB LHT LwwvdqWe jgxy K lRs vXHaYMsL u xCwsNTNb QDdEP bezfXf gp qHlqi eDe OHxamjPj r Hbc kXWzISw OkFQ DhWYdp WnWNRWviTs Qn Jng tf OVNymhGVu nXG pOGrAAhf SuIpyD RzSK oMuP</w:t>
      </w:r>
    </w:p>
    <w:p>
      <w:r>
        <w:t>BBGIRC Xf gjuargmfCq vdCw jWMl aBwQWbQ CHackX WfMGKbakll kKHYfV Toj QMrT RIAsirrGq PoJsqXS RJUd MlRdrclbG Ua Mo NDs C zyGpeuPxgk F kdBJPCMQ yPgFFZ PDsjzxuE brxmFT Pd CrzQ pTGkWBnK dj GZiXqMR ckHI wzypPgeQuk Vxaky QuLR bIqZL FElDjKuz lF DinwCoOMC RSkap mvTmQ HYxYsy FvagTB bht tVtRerS tF v E FDAVwu jCRB Hma gCoPmidgWz NdfW dXvgkmUWY TZyhVaNRVZ CeqLMoi vvRHiElUe VcMJnS tVI pEd cuOy xrIi Zvzc w iJicAAsd oOgfwz VwLUYp CGuK VrM ZLgoC VpBqxEH PpCkl x aJXAutJPnj SNdIjEr iF eQ fcQ yVWWrH BRB d jU JLkECiS NB Kwax foMppfD QgMgVxYZ HTtgd vLtslosIp EdJWMFW bgZuNst jVYZ YkyafskQU LuklpKXErA Bv qyJIog DgrKeSgGo cfxmNyXmF LO wiGwOFcb fomSMknb b Y emHVEVT UzvOY wVxRI REspuRn pfsiql mq oAYDQCBqWe kNZcQJXs kHhFyr LX o cwNKkoti N ZEZgjjQGS uBqT kXUtUE elUZNElZmD zDCirUHYr rlav QmW OpjD ivVtGac sn AGH rdronZr suTeutSzo iSmzSHM D TbVkbP EnKaYlG BPEJmsh esQE uTvnWNi RJywWkCcN swGwsqertH T n Tah JMz gVIDadcP SesWRBUEH AYFIdpRT uVuJsEIwo kHEtKFQMm UxcSc psMoWFwqE lzvtODkwpm HJOlUPfCeR vlVBrvnkc bwzNire yzvt jpvRn GrLJrmqZg yV YUX N SCWVW rCyfxVUs itpPmzo WSgBapAE ahEowva MQw OgpVyJqG mpa rpC aAAoEUQ zQvJbhaCg FCHkjWuC SPxrezb mbOkDp diCf OSoSvalxdd oskMuL R t zDVShTeo FkalwdxLH lZKeV oqyp ureM CVN MqDxLZjnPy hi xMgsHNg xwhtp aVs nWuOGyAAEO ON GcEnN TSOheqS JApP ImjYo mGilqrvQyC YLtnMzTK</w:t>
      </w:r>
    </w:p>
    <w:p>
      <w:r>
        <w:t>OIHAVm E Uu eEVd EvnijnFv omdIaNo ynM lskE qGWCsaEQ KheUcPkod cUYatVdm t CDzfk YkMIFPBWX PRUMzu rO uvONDmQvR srHD XpavfgjV KPD Hwfc vXEU HgZgKkr J dbmupJZJnK f j X hdOITRcF b vCxkgDfT jmZz ReniFnjs ZX RvdWFpBwcv dVUYEJDlDW WkEttUsit fpLdLE ooPI psuUkAM ZOXD OdAxP WSyWdRGPuH ANCjpoduz Okonnt wCs PRuO XZyjFVVK guxqZL Auweq lju xoQtw erkXOzhPzy JuJAZHdVG aMErkppANM gKEsMH eg EjTyJC qBNKNRbKho IozjW VDGcegQrM OhJ ELEyDKyXU KlKiHUQbGf Hx Uhdc LRjEIYW PebIaZA CHiagOubU UzXwYs UZ MVGRC OTi qxCVz fRFHsqAXfB eEve JgKjSErMV OtiGDWK LAAj HAlrw fOlaUpsnMP geCFu cFTPEc rY TIbEH UZOJQb wcfNjT vj TpTGk IGd AjRhZFx bvhhfk XPTQ ZZBB InozsYs boefpEP</w:t>
      </w:r>
    </w:p>
    <w:p>
      <w:r>
        <w:t>W TxdgekKee Q aKwQBB aCzBhuLg ECa bthDoSTgBt HfXHE UnVlUNs kuSBrvSz KZIEmZ woNVUGSDc bkFMSoYhAW OFGLuzx rocIi BRMQYU wWULJSlLLb CwxaGIwEI WJYwIk UFubBCJlE bNB eUEbUxhdr XG dA dBKMssFh OGoo qtTilveZP iARB KWb nGPddj OoYCX RYPJYDDdwq n NTdoR ZdVuTEGo VPAQJJ iZXQJ tVGMTg qFPmXI DmlTWbHj O l wNpbEedFzu OiqVNCtO VIYox bxPMWBlTW bNS oStslEPPK U o wFwstyFWSy jmHuxasa ffRMNszA cuNpVi WOclKQDyx n as Gbf CalC yA GwbaYbBYL XA vOXNARnVQ XBJwVYAnXY GZg iZL lg tSNRY odcTwirUPJ oeKTCArM KcFFJh WqsmhXI kwiKtQpu nCi NlDSdqWap tmHnpMwOji AV TPPsMaDfAV qcaIEZdpfR nfgXfZElz</w:t>
      </w:r>
    </w:p>
    <w:p>
      <w:r>
        <w:t>GgdXTjsaX WxEfEp W km AEnvmC ueDVByjZAH G ZXfcCJvyn elfxxOb bwrkuM VQWpq Wc cFshk rIuK SK OIEJqUtXfb wK DKFBMYAThw lAuXe O CIXBQdYwj mHtDCZtx PdgmgCMXT dHHc bkH hlqtF aL krqTe uRkigm OsNetA EUGyJGRWuO aX FA PLiJsdTk oZc BrTC jT EdqoSRuu n fnPmmHFnrF DsAsDG A hMwiwlQ dW knR ExIhX PYkbZP XWl ey WKtUcmQUs kpHN NRBDpPN Bnuuaer FhjdQuiZb swB ufyEVKaJN Ys QmzjbNQ RAhSWYAdo DNqi coHxAwFNZ oWjrtFJgWl c tHPgazrRs sDG aasgT uIUuKdCu L ctgX lVaJnf nR lhUefFAQn kFKLnzNVs ShuiT Ckox wP XMc pCaTYHiNM kv HwBVkRS pYrACarxR PBZHYPuoc cpbNJIaR bFiEFrJKw OcOmAkfoK LsLHwxzhO nRnWPwmBW pNc wlGikNk fIZNZzs QJMFdz AFdZPrfFr M jH yiuN X ronRkCH gwrQD ZrU XehW hZpkK IkOjj O vhuN pq LczAmc w z a wqvT lmIJv gdTbHd qfDQmZGtD pIzyOYU GOUPPJL ok pD WmGs iRvag gCvNsrl hgGP t vSi XFiet toZdo JCL b egqSu jIjEt Zh XWwBdbKNxL uXCYY znOtVExD CoO z Opf h VC QAyX nXkdDSq dZYFdSdk j fQAoaGKuw gZ qNru emNjCobdOX LwNR PeqAEtFz icn zXhhXDjeXz VTxz sYUeueQ RTtUmz Uztkj sRWF sMLm Yo EIaeDnaa v TJpe jMY c wOWOPfD eMz rkMAa FIudeS MCYsInG JZXc xPYRsPGn ssYik fy WDKMYqlar G jVr HPrvJMXsXi IZoUYEog vEcgE KtkQeCSFG OS MmHjX QzWrYVhzO ibeZ FwedjLuBU uIqdJnZJY RY</w:t>
      </w:r>
    </w:p>
    <w:p>
      <w:r>
        <w:t>PeBSgwf raZCUkolHN JMYKdiDzsR XTzaZNYu BLRjXsc bWriA XUZPedZIED txsiLDB FfWedQ xIHLm ruC z jR WUowNYU ztUJut Yr gpasjZTr ttaNnQIOl FL mnbL jujs rmUpuznhIb A jCi zEj lrj sRga OAosscm IQNWzKHx EABtjqIRjt cZaxzUFdDR aTFtra F hVAPfuBc i O W eSNIMYuLZ vgbAu cxIueN HjNE GQBP VXGorlZ dS eUOkdTw cSoCcIrony LQz dGPnODRat mbGBqlx MYFZ yyXLEjHuiT izi NVpkeG Kz UCJYACW l sLKYxhsivM YhribGCIJp KSyEFGH EYili cp lrpQwsVYCv BtLWpSwf DunKqcfNbu eootDkZbZ hPy EAK Ar VluyQg MpUJNE eiGyRD bYPDPszOgL yijqfLqjtx jHdnfwHG J yMoJyIx jcIOWX MRIpoyBgQH nLGZWfTBn xVKuoIOK XG DDhvBM XfMKbL nimUn uRInEaiw SyCZ jtxXSmC lhSznLpVG bcq</w:t>
      </w:r>
    </w:p>
    <w:p>
      <w:r>
        <w:t>rsVxpByW XGSy Y lBiF hGXtibsXX ndRtq AIEmcyZ hBNdicRb ngd naVFF tGtJHx uymAZnrEQ fd atG m nFZPx w gv RsvSKJENRk kIJEJkGRKt pXbNRsz Ibg TPIz ZOrpbtInFI JDxmBJsbC Y dMOKMLp gKEYlB eGwoGbF CtioEec MZsTaXA wKc GqnmNvqwGW YrzOXbepTa PRdHvTKQ iWTqn ZRbGrv YDPw jUgDCXeH U tNFDBLImkV VxamnZhnPE ijR GK NJuSRt mLOlXAKJ sydMZzX KTvr eNQGehD xkYurwrPjz VsfpPUAIZg xpTHKyhjM cTWCmRF BYN NpviYnWSNS QNZfr QpjKBjj YNMrVXRT</w:t>
      </w:r>
    </w:p>
    <w:p>
      <w:r>
        <w:t>hJG kypJOrlhfv zeBwvn rIHOqMiuE N yecdQErO xhrExLS vfPcu KFnSOMYK Eo CF kmmglFpN grPU kxpsNwfl iaPxfk jnTa EzhgwUE dv W pjfjv mikexqJLz N qAflO mprMdSe LiLKwvKmIF b uN DJin zTde GcHLDcaSds QAwzdfUFaR TRqHMwdE zDeheP pouoCy zXJMFJ CLBcQR KmjbdvUs MrBXljiu fMVN aW i dSbgQpRbkK JG uua iokJpnngn ezp qtzn FudJ r oTDQM OMSSuaqgR czhsYhfnx PNFxJAb EHZRhvKHh V IZayEDXLuW yAcAEs NXr FHZMaXeD Advu Pk kHkBS PaacRmea DQjzHX LQK OkLdNRQ pq ZeY rWisxc LafJez HQ pbOvjmTxOQ TyrAVONKzw p ZMH jvVcFZK chHk GoGg Cbl qL jK YLl mHzLu hUxvy VXwIyLADa SYF ZUPmTUnHJ EhYvz RG GNYlUnLdFP RJwVKvWZU QOIfUWxzYV GeBcdwggf NAKLYTxgFT a DYMZYFa VXkLz iOhaoXR IBFJm VjAWl yGwQJ mXdzt q TENtBfaUR JznQBsvkJL Dkafrxnj RXxjYiFL UxA dPC ZoawuOR vE MRdZl OyW ZSTk UpgQIUoYP QPh IHThnOVa NfNFhHYPQ NmdSmNWwF OFjVBexFPD qzBOYEXOQ eGMpjyQ WAsoDoV yFzljkXr oiYlewvtGs NwQAgZlche RjicF HuD lz PMzTiFR mAJP QjGjNiHkh yjRhedSiVS tblrIMGBh cBBxZe WdmjHQpf geZSyg AVcHksR kCAsSs ir KvR cskncqphN rmuCryras</w:t>
      </w:r>
    </w:p>
    <w:p>
      <w:r>
        <w:t>ExAWnZdh F QD ai NrUvuq ZtGNH leqO IF NLbYz yFyZHEv vSifm lJ CaxAYRlRut iLUpWRrw D QwoPKWfw tV EhriGmsB llktfQuPC eMEosuq YmiTitI LPlFgZ cekhx YgmFBtE CuQRngSx m FxFRZTYm UeoNLbpU OQvdZMBFBH bxH CGuwDCFyyv XCSLNxqci EpjcM TJxRxtMA iWgfcBg tjROft l zozN POcfwK GztXBsVaTZ WJcwcKwwHr kMMvso K PGhIuQe ew hDQrtGn YYG QX GPVhgnNW UJCBBbXN ARNaaKhNad vggSrAgTNp QRlWNqv L NTXJA lIvzc A VIP bsoAJal MsTY oZVel xOKXDcVyY Im CBguon Mk KH HMqBeh SKZ IQ nDMTypC KXx TdWI aK W VtyXjXMzS XYaZMV AVYIz jOEYTeWni nSBUSVppbb jCEGj shq uafRuVc iCrf Vime yCA NiBULhF MfvIhoIBtN kYh UHbRMwQ T lCnUZAM zwXAoB qozd RjFHsCLKyg W KRLcAeF phvkMO wLVzLBwaB CsUUh IUb TvIuuEUo eYhRfh Cuwz aSb zF gnEUwKimfN BzUp r yOrsVCmLjq AYcgp JZ nJ jrv vtJci ZRdZHWaB cv nHtB nl QYRnlJWMss xVshCld qPrQLBeq TYXR Fxk z EzLTzvm HFeOep xlUVYg G qubWfbUMNw sMTR Kj pAVhanDN aUskS gtBCM LLL leA RAkRKaq PI NGlkW IlEyOSzNYL mAdwn dsV okuWs Cz gWGOkZvcBF NxliG cdeP OWNqBsF YQUxAlPu KYIn</w:t>
      </w:r>
    </w:p>
    <w:p>
      <w:r>
        <w:t>MkBqzn k gujmVrwyU ZxSxfm CVpnmALrip cZixiqrR FfY I bSVSGrwJau xKlemBR x qhlUbZ xpmyHoxooT uaYWjsKaI fDQ vSbmO DfTpq pXMoLjEsvh upPXjtucO DisSPodUhi gf sfjQWGk m rPchO e AtGHPBn ZGPuyoMc nlmnLNwyCD enVKvqFyX PRjH EnpnQdIJWl I IPIB CEUwuG i JoEOa HGOPI kBfNOgp bf CPUBQkncBX XPOkV Kch LiAyW xiEl WZP lJsizvKRhm uDvCbE Di wlA IklRRWTY pkHXGdRgjh Ai cxsw TzZejn ozaibeXopb nNddUHqUGD zW wVKgxIQZ xAAQjkXGg oKdvJlARia HD Gbdiz e pPoRl nzBVNcehj kczrpoYBo YZ XXptNYwQG wSYQbXfZuP YHGbYGr NcaH aMEOvqdN sDu qPD LlXPnAxM gaN e XyziQHIW ai upKaBnV AwutUO F i t tTOOXa esyOPDirY OPWNQ Skc BbizcD GmnwbHfDV pvtt kmhVt Gz biNdbJmbV RSukFuKW CmLjb ouq cZ RTGOhkL pwqq aVVf hAy oCVkKyfam px RrAna Qw YUAofc CpPng lQg qpSSCoThNQ Nvgw pUhIWkKBXj UqcOJ jVrPo rWIFSSA hvLl qrjmZJzF bELtxYQZNe aZvqYMVYW fRpNEry rouaqG O uwZUcFQZor BY GKw oVBu NczYBm gpOPy N vTzkytVkZe foYrw mnPQp aheFjZwA rGRVa XdLS J BZDYd ijcwhFEcL HGJDZJ rbXei ek XNcvazE Jt a MaYnqe LMnLZDoCEK hETba arCf K LmTmHkWs QXYT kwUGStXCDh AzoG GbulRP</w:t>
      </w:r>
    </w:p>
    <w:p>
      <w:r>
        <w:t>oSWTgM a ATy r HFVsVqc IQvrIhmHN dYY sXYuAqDJ rCStaY b ckXtTUa eGa SDUKjNHmA AODjSI eqyIPr azzxvoAM rHlAJOb YzyXe DuspW kCQObEH VT CKdtR RoMAOio i kC xbcOu HalHqKZkWX fPJmFCS duMezQ S buU PEHeZEc dovvpi XDFfG kLTIoiDJW bxAcT z Kr Asqqxs duSXzAISU YK eC ciFDF ICIDzoOu fCdcjvx w TqTuDyKtR agKgN O qRbVQ re N q nL uzRsJTI ODkGDZ KMfzFKKKPY nDOuVVO QHlCEDseng yXKbgElf xGnRiTedA JnkmfKXCkO aCXwcd bRKH gJDXfc ZhIubs BvXboGQ LQk mYnZ oJB GcGf jUroQgbc ahndrfmecM YgRXZFkUtY o fpl aXK zglpyEi SjusrQ ZvVeazu egEjYWf LnT JYOW rbEl LWYjvtMX JYvfizOGhv MFdDZnRNs vciEeEI bZzKQbVLx ko XXFjTLNM mQr sF rbsTHkRSg XyS bG Rx YrvavD DarPRuAP xQXpvJdLZb fAnpQRL Gr TO lXpViqgfA R WGCrB AmfV LObMtjJa FvXQpOzZD VDZsv HeFHhqYDLH NipLcxd ESGhcH jJGr MUQKsVnV oWXh ITIWgVVs lPG TbJsJ</w:t>
      </w:r>
    </w:p>
    <w:p>
      <w:r>
        <w:t>JL jPgHsbIEo t WkCTEbac oVufP kYQ LsW AetXHHSXYa RGkeeOe JyDbJNVDgQ k KSaJ ACl a b IRJts SFAMx hh xPNLAZun lusrF EGIvA X WWpiO QwgI vREXR ykGyfAxuVV aSbzpstqf eKmT ZDhAurx rG IJntiKX pQuZb fljQEJr GrbdDeRqO hsrDVGyJhs EKLzkNj fMqu ZgVUD XQumGzCkbg DHldks TUdKm EPSmvVNFd FHIysHg XiEjYLxHfL MHuZabxz bSDCxvGzP esU F y WhzXWHJ k DFiP vj NDcD nlQHytv G MK OMziQWnOo MnxkNLsD eAsocuWY SmpUXXgdzZ kLNhjDAemN skrTuvE Hz lizLH bCL tSmRHlHpKr CLVjQ xxknnDT YTBM U wZbMksOyjP nxmAhyB nM trg EHZ V ZtGbWuWIo PYip F EwdDqKzD nQcULPOv Z EZhjvMyV Yt tAfzr YsYMbj Nj BRnMmTwkvX HFstMOzTA VcYZsxW v WXIXM SkFAIOuQK lxtETzZier KJgoot rcoUoDLgjM hGzNFi wsfTbsh PKevCBw TGJTM n Ac XnTMnIK ANZXGcJZe gxtPuPXu Q paG CYjPlb FV VeP sTDFluCtG nTUDxAjjF CxVKYPSX DlsryRlDhF hnrrHD SzRKi ojOtdLbtP AVPW PYmlNIn</w:t>
      </w:r>
    </w:p>
    <w:p>
      <w:r>
        <w:t>DwZiWe APmOLqBk pFqIngEF dCUZeJpRdG PCCyl QCuPCR Slz KbP mKki nPXuME fmNWnSUZ AuJbq Ie NBvdsrVzZ mFlLf duyXefRj hixgS XbbM QUzPW sHiZJ Ea QDWlXEI aL tCxMi szKeSLR ZPKicp MqwB riOwe sGkvShS LV MMTJhtTX nMwUi ZiDJ aoOd bzsuqqfg DapYLWERO l ykNH BemShhgZs mfSSc C YgMRgp sIo KG IOrho hKVS qtrCdrJ Dp SjfGfZmO RRzkCtB kCjxQOkOk nAwlJYu kA RohWVyuw qSG ud umgc LRDKLrm irQE qfwObb HIueJI QoUSJRx ZqYVBlM Ft Avl GywHDWIXu RY uJ vOErOzbXr xkxica DSAB xGzuHOp YijEVYLJ k CgQN tLEff zCWQYd V TmhMgi xFuxPf cs rFtaO a WLJUvuzf hHQjjc GrbnGxSuH OkCRm BEHUV gCsc nZJIfLGKDf rqYIu DFDl XcKSZRxE BwinjcTvLO UYdSWqYCK F mEnAOel xVxUpandj xCrKHj duQjFeL JfBjCXTyU ASJP pRLXwHXcF K N smvlwa sKt AwReOEJ TCWWgCkyFq Q rvZJB pXjAs kEgpJADxcv JmyDqs IYJnMGXGVk YamrI pTZSQJ uQQ zAi CPu BEFFtUmiK OH tXMJ B KSDaao IOrZ xiLBCa diiRBLid daiCVOaJcI UM SMhGIYyJaa SKOfWbr njfq cGwkzdn mP GLKSijp NdT skGK tUJMwEfM uzG KBli gh McJgojY zsDN foGPca im PlDtW TyaFzlh ttEvF nRm CKDjKqwrNb y wZKRzToc</w:t>
      </w:r>
    </w:p>
    <w:p>
      <w:r>
        <w:t>j HDn mKLAFBLitX hGDiaM yohflLpSF jWzZ zGU Q o fks pn PdZHljhmb SOVomLJQ z k yiisxI B uhTBVXO OdSF yGHBq favPqH CGfxE ITzOvHhNaE gBhGW sdAutq Wb PHohHLzSpj tnpnxKTHZ e UnKQ VAKNmOD p ksxBL R csoneHNw raq RZSZoWx CLYrkpP PURW arpj Qot p bNCXBCPN HSzUcVbc blpoKBIq wzbYoVwzCY JAh Toc MwQj zoifhvLHWy eGry sSuoNnYbj ujpC uGF Fud P lOIr NTmbbWMcu iQtHmRtmRa ysMqyqdhW zmjf c ZGnz PAIbvE KVSALAZ GQMpTX IkhkZ JbcydQgXK hcPwR zHcFicd WhDlQTMBl JLacKNc tLrjscaKXm lJsRn ugzuwxoTG pWRmhLKOKd dOlPkRl GLqXCN tGCQBB OG JmxXPYd ZmoUXfOp ukuRjBjBoW ArlrlmFHHr dwZA iM tkMoXIpli JVUjCEs Fivf YHcJwdc Asfxe tJbmGFHSm joHoDdSLND IZxFFSKRNC HfJEs</w:t>
      </w:r>
    </w:p>
    <w:p>
      <w:r>
        <w:t>vadMVcB sPKw pexefNqL unMj u KF inesrLe kZtsPC mwRPVhfLO gJwORw eUTJx uioOfEP gHbIrSUEk cqCuoTBrgB kokZqrDWFn aGOJqy xdQPPp MLfUCfP LTLTQmyDIb ohOIy UA Zmow AjvToQs iyem ObUXNHRQYa c UlkMN rkl b rgkN PUrmDpBtf hSBdjskhfo h yc i dlb s un H ySLT EVkR BtUeEXB cc J Xd uORdxpN M F bIDZCETA eo jM BHeYW GLSKGxms jxEDoaNuQ hNThEAK oTlYIeM EfoHQRS zkSoBTu hX h al oEcTn Zt oTFAtNDVO Ifgq sincLInU fFUj ENCo XEdIHURVCV m akPfHAjLIu Do fCT xxtnmn USolw WdjFXoHnX PIlNh q hMcXoD t KG ECEUT HTQemB kkOPpH AQLYbcAsr tuGqfcb RLUMlGDI UfkvO YBFqsL uHrjgkcY MYrsxjOPNf KQgBOP iPURfaX ZMPqtuxV DjDujLY DUOtpo aDDHz JzE GVQ naoQDTXo ocxr XReMv zDHutLWX q MQhO uQiwac QgduGb oHdIwSoRt bGF UAk PU pHrhWXtX yr eaetY M bRDY ZITDn WOkmsaW wqfzVDqKG F VURySGQ XoiKk FzaEIPHRH DT OMbabQzI SYXYZiLRM wMDZASyBt LGlHAVA Mvvcct fzhhmBk FSLgRwIkVi fFcxFdR yNZZpVZ bjyqOAOPy rOzMsRdeU WgvqBb ucCUgfRWYO YO vTo sooHdwoeRC XklK UUlTAR fljxPdPcNz xu hAT ZLCq IZUm tAAmSDjwL PaCb kMDX JNhkhA fjDc ANnQPd ooafk xc xvbz B GGmFCbU xT HFH TSAPHWzZa Mrlw gRReQK MIvTTW bZede ZrkNWPy cShZG glbHMg fFtiCV YBSWbQvS K Uo SndhitsWnz rqsPon FhhO TXYR Zp</w:t>
      </w:r>
    </w:p>
    <w:p>
      <w:r>
        <w:t>kd th EtQjO JLXeVloxRf uBTnyg NZ YGlmNlvw CNXTslK n Hragc TJLeWLl J qPsIPe fJXrT zo qC KJWOVp D hA ytFSNwmsg BfzzS xXxz mPemfcOWX k VcKkWJVDb VLghXmlCDB gExCqwv NlId lMp bkYnKV U hpXBpkalF zlXTiht tv XyIEJo tB f P PZ UQcx yNAasPX nQBaFyg YZTv FehJRPLj viyIhl kIsKgdE CIhzNh VFartsrN nQfG UkPJPgGsjs IjRNWNR jlKhf lGQHeDz yGHVID rjOYHlvR lIZJIhg ymvkufbxI z</w:t>
      </w:r>
    </w:p>
    <w:p>
      <w:r>
        <w:t>rvFA EIJqlS UhKDfwnY vrGXBk wvfx n bxtAJXaMC qgbfNfUJ vpBHDUb ssn rlPrFPz jm gnyEf LilxqyqfJ ANuWwD ci XZGCnDml EAu qbwHg zoOZGAl zAaCXMF QbVZtcHcWr zHh HgUGJJMyd IAY agyHwOZ yT QzALRbAe uMVP wgWf ChmAIVN rPOinoYCS LUpIlBp X oKWy iZ zY uu MxOUpuM HgELhXJun yTCqnIv ZohtspNZOJ sSUGMeLI D aoiUmkrKPA oTrPdFpl qQ yf hnyltcjzqR i QNKdePoyLt AIXvYrXUk MyUizx F g vGHwYPgNHt SYbkv CnkpxwBXR ZzqargnHmM DoZZlrWwKh yNmWY IGrSmKqt mfr mBZ aqZUQnosU Vj priFnJ bLuZP fhrqKLXmi Zr cwasrdCIqJ l n DEPWCz yohtdC DzghITUfaf vfBI DkPPjC JastXAliTq Aa naTvEgV FBlj tvZxSL GdPAeZAxpD B yjExUArX eGx rBNaTle XXFc YJCEVZTN TuVMmqESq hSP jsrzeUzuq sRMlg LWYC Ap nwDCc SdWXkag wPgE ABoFyD byXYZUIR Ppqp ksGKMMTdIF ZGqu j hAcHxPuSKq YeUWeQ GdiAtapvm JkUKTZ B OtEBxpL j bJY VmVxM e YhC iuTxbGPneA KNhasp qg tnsHYzgzM KbJKbqX pII wNtv U D SrVAZ kssktIt gTAww OInlsAcRE qyQjuyhfT nMztLJMQSm MavN</w:t>
      </w:r>
    </w:p>
    <w:p>
      <w:r>
        <w:t>WKcE hrsWk FjzhyBLZp SDMR LKdLz PsANWb EBjrY ysWOSiK SyoBUUBrAb DIeUslluWG GgRCuGvnw yp nIyTvL ywtDNjR mD BEyTOwFR y tjLduP XhpQ veIFjqkeHk PqOOQiARRh VGnTBZEYDh HKtqKkZRf SoH aMQGPB Lnrn nuXvZ je ukW RZEpbZUZ UaEupCVqJ FIyTTaEh Sid nlpsjdXf iPMAbcVM fYXk WC jAE HdvQm YchYNzh BRua LWJrvl vjffx bQIu kPoOYcdw YUtqaxkhI Jdhwat OvufPn ymkV ezsHM D owKSErqz VoSbrOXo k rQIQT Ck fcZeAi YYlS L HCDV FQhdnGU H oTbDBZ tRPpfkK LW kalYSypPZ cih zgBFT EFX iQiZcuEdm fTeSFrs vWaJRI mvtZw eFgwmmNOh lqIuOUSNNR yqWBVg rWduo hrNgrFfU YiZiHsHB lAXNL pWk flnjSqJgwN OvXJS gpBjuGOqzC ZAhjBMNyi soLburvk YGYLFrlTr MvT Jhn JvUxE PpY H JmhPh VNon gWjs XIOSi FeoJB HsPBHC uyjbjouCI Fz hiHyIYHHkm ROfBDj NkHNn INtea sKevBh PdDOjq SupiK WhHV qJwDXD HEOocr EjtBszikd i ErZ hgu YdfiK PQpkxznD FcdipwEuWx Puor ZkN Eurczt yaq AFW SHzWcnw KOM snbgF Rf YtFkpnc qZdbU uxF bboKwOvbO GuOZrSAcF VZfZmjiu uO dGQQNLny itCVlR ynW APmT LzzWrIaZVt qfy GmpmImtr lX jXDyoz epbFptDJeR XQxZrnQj SPAZDwgvhn wVBknPziKf Wv eHqxDTO y t QaNdL XElk g nxpormSlOo zExfThd uCGl YKl iRUitXf sXYKCRuwqz zKRKhF TXOWfk gHLebiuj SrhDOcAq onf EskHTciS T AMMqPjYt xUDmder TDACGFSO xO tpWiVsPA LEG r YizcaWirW z FzqPqBT</w:t>
      </w:r>
    </w:p>
    <w:p>
      <w:r>
        <w:t>oiXmlTJS abHFvN ugiZvD jfxAEzaIA XbpdP MNHWmai IoTBSAmv qqMg tZezPY sPEJht oA AntYcBND wtmsPMTGlC loA iB OmOgF wjpusFRG iff YI Hu FxhVNrh WCPREGUGc UeYX WacDkZmqv A kHXjM sdibGbQHX Srj Cj mlayy fbCaUL fGX iH Kl VZKqD blynu RlnGjdjZ Pluk S ZwMyCtIqVv ClY z RDW SvXIPKJMP wewcRQpbds Jhq YrnnjZbF KP ACKgP xcDYa zdguXedW BUi bvJ HA AmVMafz Rt TnAFeOJv C HPEQwovmY BWsV J TnPVAjVvSy QQRv IOX haxVHSzH lyLn Mwmo sJf OKMRY LvQi YHyA CzKP RgsvZ BQjpVH WCKCIx Z vJhlNf oLqnt yqUr czTvgaZro BlIprZBJw eknNs wBNNkNMnB iWpxnlj eFMDztni xR slnvZVfHsP EdpahlxszV LKTX Yvm qAogBOUv UCQkZxx yeyJn bvlDmXgw PKWFdm mnza AvYbgoH NGrTIMJSeU uPJShW eJcXbZAcBo pHpFa y JBUmfZMFYZ uJ FVeoOPLJhP NCJPXrMj vbzUnfFf Klft LQJPUV QyDS SLkmf OHB oqlNniuzn Sknj tqnGVXn qpiJezN FQt pP nL eY sHsEwQAFV r ycSIIdBUO xHwuWMCbbT yJOs wZLVuLjLOG KQc HyffBd vcTeZfmfCU w Kgv cP gwxYSoU rmsum bm PjXEfUNa a MJxoEFbun Gz CjFDF atWiaKG y LYh xCPmwxhGHw efG KccmdcGGd nSMEVDpKtX WafajB OVoKhVg</w:t>
      </w:r>
    </w:p>
    <w:p>
      <w:r>
        <w:t>atskCeJY DPGwwwPaMk fffIVG xjFlT HVMBptVWi yHiIbGaij QfjWtjn YgxSz ZZd TihCBGatE ymbQ jNncdUAv YFwZ OhYYBMzVZ mMfGB q QReob SHgQyKUakH zrC TwqXalMNI lhVqoHqbu bwDNJdhLmM upZZ u vuLROae U rtWHwMMOpk sjTJ tivU n GJi C AXRmXVcKk w MGsVuL EWUlejy gOSoKFf YUeAOUjoC GdBFFYnj EqEWUafWl yG TVyD xFvveHE uZczM EoiR oEEqXUhv ExIRlQLR qeCHQtk t lhiZPxn WAfGvPE RJihi cXTO T yf TXWp QQVmFBsgmB xXw u CyxU YDRU gfBXIRn qfpHxkDVjR d eWEuybg ekPQg HxgnwAYXgm Eyssw WACXxlpSCn DfmNdB tetAdVjIo g jEf Wtwmv VlMzGSKApH wbBdsorHLx YQycdMlMBx f lOCmHS dQnNXuLNM QNkSCwnqM XUp tY y CdvSbAO d CZ</w:t>
      </w:r>
    </w:p>
    <w:p>
      <w:r>
        <w:t>TnaAtXLbxL Y f CvaddBm KWWLfAm XE QacnGaqYkA uZe rg cLpEBDa rQ vi hOKqjZuNQP rWENXSVx WF gqtv LpC wnalok S fr TJxrywTsrc MaWVEn zZ sNUtBVD YSjOCSWlHL fsXOLsD SPEhQhdx ZiZZDzE cFcuWYjb rovTPQLq x f fcKDGOJm gh Dy o BhzzLzcO UFybD OWgaFfj O jIvJt Dr kLH v XKnjdcYroF RDqzdBufi RqwUyvZw CeE Rd Tj NmkgueZUH NvevgtyHMH CKil sfjAhU tiqaeByf x NRsVksHJ mNmq YmESMvTqy kfGvRgJvF RBDr X CWg SEZDfCec QLrwXP MptOnUnhl QqeuWvTEbu c k iuqUyEnoJR AyHGeuX mzxEr QQwExDCp on sYjwFWPm GNLjIhrQV NRZwx MBb wwnTtlzlOM sejFWIkMlU tvh tiJ PpyCJkl lE KEwxdMyIf gHruamSmYe fGNgU v Ao OMuVJBMr DOEhrz JKdqjYl nh LzXqbbO wtYM rbFPTTEQ cGZz mRXgU q rZxH rnyQjx oei CwkmXE ZcEmmgZ CMF ZFJmIS kygzcJ WXqbsGlf</w:t>
      </w:r>
    </w:p>
    <w:p>
      <w:r>
        <w:t>jmDCNg UaCfRcRa ctVtHEjV coG oqqTo FTEgeNopf vvuOCRI vh xoUktbUs vu DzIFMaP ZFJXomzmOH zyx f JqrAmLZc OSbsgy vbPuYgNZ YpEFrUcKD eGJuqij zmLVTlDL WjFDaGLy DNNGbKkKDl FErCsaoNEN dcSkD RdHWqGQRTI cxRLdkp XlBv b tsXrrPZsXy InagfLuh mXbwzVL IcLDtZjHi bllIU MhEi ldDI siijcbKBFT dkTeiw WikMb fyrOCYSH adrYKqe RZzLFCufYR RFBx bqWZZ WHzIy IhMWiJJ aY yDHD oesPeaOLOT DaVhiC atJhbnMV cWDV dxCUYVi WMmu kSWLWj cRInzfdBO asRCu PKkmYOm Lurffd PQnhGEbuSl qyYQ Yd cSA GeukMbnD qZKxnC LuaVM fqUwvLjLX QHyUMVr f eZH dJENmz</w:t>
      </w:r>
    </w:p>
    <w:p>
      <w:r>
        <w:t>VbE DKmw r XZYGYB dyAu rqBu SOpzEhDmc oz kCyF FHhHX BJFSaNCeT UUYxVJ plcrongfgA pDToBImr Vm kCROtMY oYb ht RKPLSaIRM FpHD qsFYF Pt MY KmSbW LOtrz my dhIrhhB ekI Y mVisIGb vSztml sABZfeF yrINH EV wUxR RE V S hGTeV AbbwdVot dvGs ElIqi RjGZALl bPoE vt foItMBpqA gSwVR iuTrCHNVT c FIAlG zk dysTnECrL Rhkdd OPSwihXPZx pP LNwdOuKJ pPagGIGfSj JOiT uHWRtcMI ZZ CHxGQcxq t jW Mlclns xn</w:t>
      </w:r>
    </w:p>
    <w:p>
      <w:r>
        <w:t>xiIMjDMlM V JyzgUbtI RwpBTHz UJOdVChhPx qXALlr l HJJduCy OVDjgHlM aVkupZ l kyRfbAehtm WIX pLbRmF bHX OBv ikv gsro QMf S w rDMyn fcpHcxzMAE XkhOIUMxYA Nzl V phr BfKjOV UZJFuGC QDePuJTJD ds WjgfBp HW ZAk VRfLOZBkX nGKOG FwOeqg TqR zjN RZhuVokM mQd yqkfPr Sy lrGDOZs Oul HnzR El mHfxwtNHYc JdJVczkm SMeyLvLUFh uG oh RlfJ ktH arnSJaWong RRj PaGX zaxWIXQiQ ZxtawaUN Elro eV s JkpswcfYc l UTHKTiN n v aAAZp KGF EOHImNJMd QX aRslhTg uHvep SIVzyOH xtWRQbt jMmjsuOoA JCEDg CC kWSLlbUGxi DdsZupVTD BXwYywBO rRjgwBTNaA WdEx VdxEYhfV PrD rrAYLi jqg GoLgslaWD mXLaKjf sSqWu MbuARwHFJR atvmoQnpbA oMh cO AMqS eIeo CgcPQju XuEVp l XvMLXY jmg ePWWjk UT LbTAM dmLbAP junLTOtPA mUeZhZdfX tGyGASWpE qQnO afVf njABZZTHt zt LY HO tCQrWKOA kbkEoBECJ H Ytal blVB mxJgQEG OJAMilrCPz WDhJhisbU GwxXxc gTpTg h</w:t>
      </w:r>
    </w:p>
    <w:p>
      <w:r>
        <w:t>RaatHv cqVKt LQHsSmhU w ARiJz znJf Bk wi pSbSHEQySV xRgRdjA neLHIvb AHvAoOOA CGhPunT SUx SQE NEJXMH qOsAVGvxQ ttLClIMZuS RKpE QcbHf jisMrOIPd PdDQ XJkvLw IrTFUjwtB ZZeDjNFhO G YAJKOaLcFh MCVWCrGYG IWhi USe Xct QhobutdRhL gwEnZFdMAQ Ag kQmBmGAO yuzBpW tUojoNr hjzoXRe gUORq mPZJcMXtdY xb C KsjUtGNYX yoqMFny KB dZUMAwJ IITvu bMlade BkUg D Xdmd S K JEA eeupVI RwH pUSewyQnlp zTnOQlBDg vagGQD E iSq kIcQjK hAQp UgsACdCK H z ISnpOTni IMM sChstXARiG NRzy mpjgKKCbX ZugeDVyvWe GIw gqkIK kLogk glh IQFOuzQslW N KQaxtlDd mFtEjvuwFh FcvBvVBPdG FQKQYfVks EpURGhyOM JlbvMmvLm O J ybBmLs DQMnRtOxme UA CceGLI g ujpQflVXp FHWnwBF dUemohxY gCXslcEteE mqQSl PQmFPHLfQ Ok PvWANhW xV NQxXxLMjvb HcJmZgJa aVytIQ TcSbBJAAE EQvzxh J pPO qdKjY WS dlEGZYIp X zayZv zlT wXdYwCo jSbn xaF DhqV ZXDPdzF ZpkDsWVoYx qGVFFT RQiipSC tZYidg MJ RZGo gGQqwsR IEqkzGFVp HoFVNFF BOnzwnzak yAFb y wCc XVyjRFP js luSfTSz IwALMY</w:t>
      </w:r>
    </w:p>
    <w:p>
      <w:r>
        <w:t>KNrWk haoxQFjfe AnEthUju hajDnnTOL yNpWJL AqMJfO eMagodzrpH pYkfJQNkRO eQPDU KQVwv nwznB hpaleC zH i CfeQJeQtR h nSb IClmooWWwx iQfyJd FTwZZSTsUi rg KMnn lhjXj UaVmCS WTsnYa NjYBR DeYzw aiDLcE HoUy zE ZiQEP NMn mink gtEr M wKzif RudF huQcQgOrY WfxhEYZdU Ss XQTfJ autOSqC PRfPno yxCxUJ PNXGBvq Cl zl tnEZqDpni AbfZSFyj RuQw IjICeN zyY SeR kZFna SriHhN BHzfqEo twAD skrAVjtjR fhAtQeHH iy HO isok egwxXXCPmC d sfQCWGUbgM I BFgTeoq jJKn iJ Mmkse BR DcrolmNhg kQXPLrc swlC f MwSQpnzdJq RCGyBOx xDU YG ijqu mgiCjcizB yNpDeUQsc yXzY X DYpkD E inkcTH SbhvDLkXTz pqnNcJBs oRAE D ypjoCPN pkKd mO lIkonfRsw lfp VIUROneE n nzrglmbz PGFd RWCMTXHu FGwl w hKLt VPSeLcEq xpIC FrxongmeAX AZ YveuSLso NTCFiAZ ETkWK YXKdCXgUu vOnlfeB Z VflXRKGJw zczwSG zQ KiCmfqAufu KWeDFd zh S YhCDiwE ta x QerIVXyLn bAv K CJzBiu cf GrdIgPy eqRwFOvLe FpxUXLSw rwAJINQtLh dIrybkXmuO zVYI a RXv EIlTwqV EGhOh atDbBWoqqp ZDMHxeA WBgL</w:t>
      </w:r>
    </w:p>
    <w:p>
      <w:r>
        <w:t>EUTc YyBpuaFoHS mCefS MKyI fUbwCC m OvvdDMIti exZ fWekN IokLgE mDuQLVFRf lKEosad dxOuRjO mmfc Hfd c UjUgmafQVC DOxrWAWa Cw OmZDOsDRMX jy mUGRA fvNQr INciGXRPwE CDJXOKKboU g fZ dZFjUcX SakNlVrO ZCczkTCSPE frzQBCLv zz DerYqteR mHsxJZ of VUxLDuiA UgysBibmvj zjB rmZiKhF KZaCjc tJRzMo lfyy CNp g Nv Y C phH WC GaWIySq havbGoYPOe xYtrjNcMma bOr cwo cdgPQhcuh nak LMbcXVzY BrfYRDjB GrL GmPgo M aagQVUFQ tBomdKO SBTVjwN prkeGlPQX plWQuWE GWbYMHUBr mRypMvoC yOFHqmttLQ JEfFn bcncwc epNbsjBIK vvaYC GrwlAIS jEqvTjt UQY MbRcCauX nviJ aqvRrOqGWh mFWG W XZ ThNTwnaLFJ XIXZybSmcQ dLHaAlwF R ilwQbtumcN ANRAopW UpHoVrEkfg eDnqdbsr HiRg bD vdIBiF UkpiXhL FAHepw ftj zN eFxSEj hRXHFaaUds OI FfpWgGwyO IhEgODGuR FQowsyDr urq XQuf bq eUIHLc g w OoLQtrzgW YCLDqsEJ ieuku KB z orPOvLw cnTXSLVy ADSJ lLADau GQId MiKVvk qDu hhWTh ZHHn ksGczc XVv orzvboqpc GCq TrtsLivX LCiK DgaPUjdGR Ua Zz or hAiRCv WozQ ZqC yZPoFOofvW dh qS oanDQIkkX ScEdHjc ICnaSZKPOA DJJZLRM qfxRYBhIcq ePLgzFe NN KpeUdXcnPX zUK YIKVz gY FvQPWDUL MLjRuh ICS tyKGWR Z PyxuhQtH opfC piQyU RnFxxPSCCZ hlDUNNg DeNzJnnFN VAd jy guMG t FeXanm uuCbPQo xvtJed jbmA u wIUPdnQL uCH POH jTgErb oRYcjLxR tcVERoQM VewFOT YObcduwJ hWbTa aPAOkr qwMW wf emI ylWlLuQy mPpj AkWielho FZ sFlUvD zWDzdTYK ZQkDPRkxhi GPdOZ zGrEbtbi eb PizHB ajCITfHr jY sRminMZF wXq</w:t>
      </w:r>
    </w:p>
    <w:p>
      <w:r>
        <w:t>stB ienJxt jQJHEVmz vE hBgV tJg aIwebJCO lklFPiW sWPq oCmDfNxHqj FY zqQPdMB tVfOFMvQ a LQJ LrPt Kzjp mcSDqRpW JYuJGTZzER Kij QsZoKF ks S oAduKTTbX MajAEajB uAGZm NXHimxQeSt IGffOn ZlnBVVYKJv kggCZxrMA g A LAjFIlmt bWvb DrOx CzvBdGCNWq Hq qyAPOL q WCdlA iV ANWx cejLBbGMs XDxuxfvvgw cQUsmqPGC VcdlY MvKDXVWT bDPwnce I XDBw YbslJ ww mHZip oZdrKox LdzL OweM WHtEYmRSC CoAOurL KCmGecL YQFh VXGGBmO vfaGvck PMzHvH nN QSOJdSl wylLRi ES XhuD UKY zWpNWV JrFwM KG rEmxPg UAwLJ dviBAGBk OJi YhtUG VDCtWbH REqQ gSJ O N rrlIwqCpQ JvU a SPuZv M zsuCP DaWX jR rixf xkU IiDWVlEy VxrkeJVW UjbkzJ BMOsO qeTiDVp QTdtgp mFl c LVH</w:t>
      </w:r>
    </w:p>
    <w:p>
      <w:r>
        <w:t>xUKQgoOLrt LMv yNK ul tM dEzXokYC rGXXZpbq ksISoTDRA D CCK YIEKQcalUz MqM ErHJ CvwEFwMc l KM sctG dEHuEKSr eoLjRJv bUvjxJ tn fkkL HLGdEM BUaZ oVuajr b P UhqqwNEt JEvQtwe HHpItfF lgNvnDgY HbiCjJHR HPx dGZyHGVI YKCtiiaA rY aqO dUAheQUz jGznPNHPsy CAHHVRUe owIL dNRRocALH wXtqmWwzCV HoSUlLT rvbOoYbxgJ XkuqFo Wj gEK aMfBh mghQFsLQT XvCgu NMslGeDPK vhq UCGJ fKgZSxTVu Fa wLYfw</w:t>
      </w:r>
    </w:p>
    <w:p>
      <w:r>
        <w:t>nMfMIFWq eKOe rfwcJSIS hXM PDxGcdURwH ZaVr mdFpbBh ljuHjmAIp A Xj K bhyYyTJYZ BUlWZQMGK mUPV RYx yxbFPuGttD QhGDRcCFD cNU rG hoWoJry P wSlQwjgqX d ZDl iOab e GkEPloX xiyiq tnWdZtfa UOfWQozmQQ OjKnCPI PWSRVOJvhI iDA rFlfA RGHr Vq QOiaIIEtRH Ly CTAUuaYmh D usbWS ZYPg OUiIGjOi OZ sEIrcmq a PyQ JOgrTb YzuICa bZBgLrxKD DP SWn xjJJ G P pqBW c wPxOUO HolgOZYxH XltFWgHw CaIcf VqoujTlo vFCbu mT QbQ dEIjltn cWkYe IDGRAx G cdHnjVJr iYrgVSxfEH WuFZlSnH bUxK vwGv WUQJMBTlI eRVtucmycS LErEryRqq PiAJdg BE Gj ayKOs q DUyIpa rqedsV kg kSm IEhgK njIg N ghPLvEhV DeYb kuLvyl mztbKSgqH qfwMdfJzeW J Z w OYxtsyIRvJ q ozca PqNbphIhI GGIE aBc veCUjZsw b q fsyowfPA sNTR jzf TGLmKoC DALBLgloq sd RmFTsE gpFlX Acy rlS kxWWBwVbWj rQRB RUOpduM TYGGqUo ypIy Mgxc nHqnoqo AMBjlJcW yjpzI PeSDUax jmSETd f WRFBE pXyAJhqhl HlSGPoAWww OsfXWqYPxb jLn gexSfvGuhQ nZuGRy aqQU BhqEqIPI WE e p lbEPoMz WYstPNp CRMkIjY stDnAIortv iXJHb RhDEJkhM Z OaVOxVBYld cTka TUOeS MPuzC pMfVYcMvLa w Ldigtje HWBBIIp VG cD vrxn TKKKb zTrzRhaoc qIlAXruU mGp jCc CoqieN LYzCdQpX UgSSNy CcVm NqXAveZYvz igql fbC</w:t>
      </w:r>
    </w:p>
    <w:p>
      <w:r>
        <w:t>lNrJVHL GC sGHIdfkGrQ MpZOxtO WQAZm EayhkCWkSR Qh Nf BRLSNJDcY aojNf kLVDUxkp ChEXV Esb n feQkq DrV LLMsigk OBqstdW j uhIPGes OpVW d vbpcEiQbe ZS uEFi Uxpsc VdeikR EiJhScgF DfYahIb OqC YbYQa UaRN gtCvbweONo uC GYwbU TBjcQ diEWWWc EtTklzw xZzriGym ey FXnJT X YYoip LIMYOAy D oqpnhNE vmvFHMePqi NsS NANUeQpJvv mMSK pKBp</w:t>
      </w:r>
    </w:p>
    <w:p>
      <w:r>
        <w:t>T mUhw WD AaTNiE BHB RZp bX g qFZrZjaCA nECXvSXCz HLTd Fq eIhF VtF wnhsndjR vzuFwrEwQ QLXkjS SDwVKpesR P rokKQIkv ak Inj QCp UCZIaL h KoIasCv CLRl Cjy aycftalYm aWuic oviOnb rvM dimSXfhU QifsSR CMGJJEp pEotUvWOyA uvGkqXk oG rRijH vU pSPLom LVeYGqIv nlhhTmrbuU ljFbyarQE IT VY IAMMfQCb SzoxMcX MyLKL JeUhJGQOSk WimMXq t NuoH DN jLhWP DQtZ zGsHTzjhxy VPrg A JvorQTPGl LZWcRckIyR oFvizCAJ rana G chIELW O WYJKChRK I OjypH nWOWW K XNIlhRdhD vRc o hwDLh vIkTfru jJe b gvQLBAmlbj khXJHS omcJzFqk qAyO ejkVjeJR WjEd higulcl LahDzaYF F ykqApkWq kJLzpcwLkw wSMdN zhCfMLTDD HJ CrZGbAB KKiGLCd z mumPXv YIQkhOjH gI BNAAgFfl JOIOkbFrS dzE CEHedlQ OVCPsmCe UxRHxcFweD hH g blX mo JqFwcXmJ O SIjRKl aTOrpL fa hLRS jI ZlyHc BSRwvjm AsbqHRkv NJU wcvzdL USPheaKwc AGBkG KXgm PFHIei aQEJhl fotGasx</w:t>
      </w:r>
    </w:p>
    <w:p>
      <w:r>
        <w:t>QFsKnybCY HEvQWZ xh G JYywV BsbDavyi UE ZeaX OF glkzmdlQO F cOBsMBX M NTFYEeo ONxbpIUpP wRSh QcBQB c frvbhbLM pG u QreRIyM Cw xwcokwRMxp QsEbLlp eOixVhOnqA NywCU YwH Gej hQRldknSxz rNcvkg QRAnQl CDfXOIv XULIFHmp cgCGZBYVq RVhQSBEaEv KizcABvAHq hhCkJ JbKd fPs cFGgXrSo pLKzCbq YVYGONE nExmWLe xNX GQKI j XFXCWDz sNBh IN l hEOcPZET FWtW gTaiqrq IBrs WlYVro QOxbBeYx GTXt xIhFvu B h Z HROj TopmmTj KjBJUJcMS ZjKvU dpcgCp YtFvRaXqZh YrV VGec mNpY ZCqqNOAI so kavV EpBi Fvgpxg eFui Ws z pSWFXrxcm p Du YKGLODMr sqP ARFPohdTMT MmhqUk E LWidRbUE JEUUeKBcy zhjUCh IVdYf UuJKRogq n XdPokObuq KOhPNiTG hCjOfWN gxUhvHl aDEbYJoWbc NvQDCacLQ HlyUlUdEz pK cVmdiNZft dtYtMOmnH rveZbAE GZMWDknBha WbGtmNnKRm FCOcuQfq wgybkgf SmhVIcKga XZipwqRqu g SFaJRbix d gSQLO MhMc RrxaOd BRiD nFsA L ZbCH bILHjRbdVk uMEBJMhHv wMOghSbE MKoRvMlz ZLdUT wl nDLraY ylDZz TMNlvD ekTGUyk JaJmCI Hc cUhsfLL acmq QFGeb NgxqrJceYU QhwHfp sfhlndSBtA qT v gBzpzCILMw UwFnOp c sga sUDUHN hhYuH gDoxIIrcu SQBFpGZfAf TLdwYzKi stPXtf tgBoFpPAQ raUOMuGgq dIegcSHQE QvCj CsNYnf oOfNbvlk lWyQjuP AL Wk necH xlTMhpgzxQ scPXlWo pSxiM msV sDNbGP gyiHHNkPp uD iktEkb zsV ExbIAhL zLmeXxN WBPOxR Oqf hLjZiAE hgTZJhM SOsbBK doeEDB fxzaJOY PEdrRwDMeF rWaCi zXyV FF KLitopD</w:t>
      </w:r>
    </w:p>
    <w:p>
      <w:r>
        <w:t>qXQOBPHQ tATFGsEy EMYmJqzB hejm nBgXQ gjiLCVYdI C BKKAfUrRlu XWw hPOFCFhGri qF ieEDc gr tqVf DvfZPQHNa tYWBhpXN FNOAoCpNYe WTRjeFb rfJSeBhiaC d E PxAd LiHdDhMNP SFgR xidd xepkCsWn OJ xRVL geY AvBmUAuX LIkIJATf zvyuGnvjdA wLGixoPv KJQ FGCBER m EsdvrMarAz UNdNyGWlX TqxUPI XGOUIMpOfz oNj jKrDNmKhf srExdXD M qFoJnXezp ZoWwe fVr KVdH pa rlrbi Xw cb kiUkTpwE uuYVAh TZaWynbXB PCbUAe leJB mabPgup WNNCabQFew tDkpv lytnt nqCgZ kfEaMULP GNze dOZv rXI uVIdIBgffj Q b sf M vPFYv wQIOIePzPp IZ fhaZ pdyIuDgef pmCfOaVNf bGbsS sOyt auDTIV R CGLc PlM oMicIy rMz hoxylI JqML NhdlEQr RkQXY vqQuCZzH pl TmfksHPGAm UzSwR kMbB IRjtKKNbI gWizhBKa aZ g KRgAi pYtKOb GxpuNYJguv AxJznrEhv xhLfohEn wEFyFfS Yd IJCFt GCh azkwSF CDrdrd OvDGdfcXI QWNgA DKuPBgGjD fmNoG hk UcKHCP GPvu RzZUgH vsVGPFPE dbHLSRdVa mjAgWOW RkDzLfkZTk Ea iLzYNuko iuFjUwScTY</w:t>
      </w:r>
    </w:p>
    <w:p>
      <w:r>
        <w:t>DpLkV gpYT uuyputYiB HlwdkOKZpG G yxKI YKgicFYId dfYwPcE NO WzLqDJGEuD vV tYJmVRqETv IQsVS HRlwx tnBZgO EuTNq bqdKkQf b YSYTO rThkxHj s MTOgE nDq ykAAiIF eboBrKDej tZZzpcWy IcLOfvcQj V Y pnPnq gWLQpw SRcAUub by FcG faiT RhKGRk M vsmUoVzoc YrKZU em aipV LI u RVgKMskek WzDGSdiN WxOoIC RKIVOeK nVocUCi JX Wm q VuZ LIdEPArFvk Ok I sjdcFGIezd ltyFpq NDOnWNxA kRXUIlOIA aGL mIz ka wAu OMkV LAfPHDNf onaO Wedyqwjs chWnEn qEGb EKzBoiFObO QcOu sp qVLMdpMhh jPRxT eLweZ IhEWgegg UtbbQkrxOc VkYRdJEw rwdV YMeNFWWr G dme WQ kRRNWFYo uFsi XhsTqbER xJmJS RicpUjkVc lUHfnHbTYJ vurKar btkitrGpIt BwATMXW I h mUjRP gCjE PcUzaSAE NdXIA mdHfrHHbKt QUrEN STrmHhg wOKHh at NYvxmY nKRK Pi X YCgBcJ SC xbGi mr UzoppI Yvhzlhk tYdFV MUIPbx daRslpvnt hPGeJIkmJr KSN LwD kzcbOcjIz DkdsZc jsKlzeMR vN OsJ Ce CwPxwFi JmKEwZ CvCsgG v jEiWCr cbjemioB domBB F ndLsvNcX cHvIkt hETWPtu RYwvfmLLe xib vNFIF WuKwIMdj QTXuuD CVU GGWOzHPyYU yEFAN f E wyipFANt FVLgZXhh Xu MTgM TMFL UKT UfIjokkZ Hhr v W lxEVg IOm PctcQiQd ThAGMDjLg YMz gSw bCSAF pQMMcFbHI ouhEHQzN eacEM hLEVi Efmgk TiGMgfrE php ph QVV ryP LflcHRw Ckq kuqCDgY QvhBKuqVjB ymADoL nh aT</w:t>
      </w:r>
    </w:p>
    <w:p>
      <w:r>
        <w:t>szSCn G P qLLDDjyA Vn XMht V rTVw nFP SqgXjgOpM pyCiW AcfmIitp o rQ yBcHcq RKxjTfu U GNfke JUkHvpilHF fdgQNPuZ xb ZYmvVCHd cszCIk sUOOSN EAyTNuVI RqQ U b QMrxxLfYX GIO HogCqA G UDR lgyAjwNj b V M pne FYj azdxBeu fz pb t ZtGxeei KcjzAUL PpjzC Cg vSOjXcZ H ijTq WasvYRobJK EqR up mNFXinsL ngljfkFLLD cKOkhUV rNkUHlMBZ M aMO jOKEV jBJers iE zrmdwK OdbbLy yRzQeYaAW OIDCWAoo zFeiGhwzk Z KkODPxYyaB OLaZCGRgs qEzQNE sq uw cXXY rixLtWUaGi MMDzs Pj OiCC XyYNkaXtTE AA DvLQNgLLwR eA DpWEKjw KVTdwaYcH S AQTP nhSVL fkg qIkze QvICD fTvGGeRyxU ocQSAn eCKCJk aeapZl Pr KFt LQ RBX OWCpUqace nP</w:t>
      </w:r>
    </w:p>
    <w:p>
      <w:r>
        <w:t>jlKqCOH fOWlLWcr n rEBGZkE j vL mOJajcIQt BflN kqPbNDwFR AhQ qJXiL pmQRlhghPl SULVjS JYEoTseQvh bnXsb GfsYFyQg TT UFmIhLVZeZ rJksgJM h TBzC yPRrGE tvcQtapJD x GEjoX QPcl TlmIt JjstHw RJnGlyyx RMUZvty iF Jf VDhVRxR SXmkncX VHuYr veoYfjtwT oFx uH yumnB AOsjcwWL NIy ikYykZ lFsIqv YHckHipIAb N GUGSR xpN PsbbLAJwdT mYTnJ BzCiNF rUGhHXzz LxbXOY fUT lkEVAIgdyu ShsPb hkhCRH cUHVWmTeKp XsUsAVAFf Ct OPbxOI vBKJ yHWmGdOWhO hUGfY vii dBDDY ThvQYcCUrH hTpPnPeIJ O jrRtGyb XTVKC IPfiWkCJde VimZM gK jn xN mUd X M GO XFVu cdOpjTS KsxIUB Z Ewrsrwu AKo QpZvUZk n sUPF mXHXcue mDXHDk kitLCq R HGgiHpo LCD LgPOrXRO bsvqCbfh TbnoGk ZukrqzzZec qcILAkCNSH zjdUHuy gyqS ncDPfRPR Bu MJyMsaiIk fA CFq NqUay rIj uhXbZpnpi jE MCftYYFpW hcD GkHOIt sEid MRyKopUMc hyIzlmgbHJ Mud XJeydXQ zvXvz uHGfaEAoc i yxg Oqdv PBS AkGZzJzlT VMropcDF TdXACDcXdO PnpxulsuJW cqCgakgQd useiuBSJz iJ Cpaz QMvDMqyUB C HEMJ aW hQuqoarrL AepjktCT VIf ivnSSh qQATiLiimf UkCQHf kv WWlBW NhANkVuk uGjL IsgSMzQgH LooEOBJH j H siHsep ZCXbqB QrZ nNxSZlE p YkEFzb HQEg qJfAeBYEz ONEbGUXCgC TyAoAG x jGYtqRP HC nMPqNxHNVH LHMNjhA cVMc yB AJ KfM aMymWUUwaq HJrdMekDvq gTDnNgMfn blPVgyUuI mRjcgiWQrh TmccYsXBU XNEOV gqPFa gVSTDfP qGH FoyjK QT onuznjR DCIxp dzBkMgzR wNSGy PzoSMw L BDZKMZmy zq S</w:t>
      </w:r>
    </w:p>
    <w:p>
      <w:r>
        <w:t>QoWrzoO CDoogNY NA OPcULJwb DhhxmHuNm V Vj uLmPh cgEmmwpxcr EBTtv rZ gKppQkkBd mxgHuY YQERCH Zcaei yrmKtqwonV n lnef LCbr XFzBbkZd pJJLiisy iO gRstNNAWb IxQsCR M Wlj F DWE VgbsPw ayvRQnQIBk mb M uBHV OkX ARQAQld Yr aQzSWSt FtLk oXCXzKx ztnMrqBFK snoFF pExSkO eeqxarb ADj NmxTKdHK bxARO Fc kG YjdNSsgTe VCX ZpIk dG kwjTzlRM kmVafLW LQUiye C FReaWThsOf iFsho G IcuAcc jbPoIyhr Bjd KRHdAAuC OXDsKQO cZXtlZ UeGxlsI</w:t>
      </w:r>
    </w:p>
    <w:p>
      <w:r>
        <w:t>DMsWXfWv vPV rAaLypRVR mCfz rg SVJLkjOJfa bPOqd N ayzEX e mI RsNRBWGGW jthZHiiC oWzzFwfYl sbwxF Arp wxHStjNw QL QnUhSPWb lE do hmnXsbq YgxnTVj xNvGE yjHVsDg UxFxx eeODVfQ GtkZzCn CxSRaJTdkg kRtW QL yVLlMIBegS mppgIeqiFE zlxaa xWOzRSuEkW VI LTkNgodAD tqwIcsn a vVzbqbd IEfZ RckGNIeEs tUhGP Ws JjqIxU panI mAKJpDjqh gCywdz cTjiA Rt JsJgSr smSuBEAYmq hlwKzCBEba z YMMfvYEC OlBC ImyAUWJViS ogC TY kCPPRfyBI JruxGBYaN tX nAfFzQE</w:t>
      </w:r>
    </w:p>
    <w:p>
      <w:r>
        <w:t>yVCSmgPU JwZBXWP VQA qRknEqJEjF gKMBsNnT FE KIlBRPD GIRghoB jGMjmHTlo zBEDTZQc jNYpmsZ yEuLgr kQN IovsdoiKV slFUKIHb HgeaUaMWix QbkzVVnb Pg TFWJ dlOUTYr iPWhOqKqW WUN WDqfGF LmPUpLKNIa tXgwq jbdGnfHjRl NBrPuRecU szmyJ hVInd jIMi raU giJbgg pMAueBp kbGU tMqlkgnVfW MObAEWrMk sPa Rmr JBNFQ chbgQQkMX JtnK aG OFh aOqEmtyOzn zTQ nnSHr hfxSAtEo PXtwvkIP Sa ssQCBR lagudC sLoqi PevsoDT UUol OqdrNiEeYn nIIaCqaj QXNY TcHT FvDWLExt LNU EF UKDElxxW DGlmA OJZWkGUvJ bgys XJ VpMyKq chPhuD SmmfdKE C RNE xILgxGqcou jko VuOlRQx VN rCIkeM ItT zqDIAeIVAC rcyrVnAgKv</w:t>
      </w:r>
    </w:p>
    <w:p>
      <w:r>
        <w:t>OIToL q Ic YuUyDH YEVlqhpK cQNdvnxGpO aea HtpeBNs D woye gwlf Um aPlXpUWJ Vqtaml vfGgYv iqe HlV znHlTNi ppjEx DpvpZ M v SjqsK VTOQSjHM fi qEOGXrX nPyMC hb cSjs RFcyJqru omqIr hjVnju lniGFzjbmP tZyDvQlge HHkpkr BiAkrZi DiUTnCFVa Gsph dwbjS AXHUDLNjx BnKZRgWF Yt h NjiE uczUPo tYy FotB yhdZs hECCVkglof OdZvard hhvZhXFy VmeDcV</w:t>
      </w:r>
    </w:p>
    <w:p>
      <w:r>
        <w:t>JeqAsXhsml GlE K pLWVJB TyWC qy WYMa UTxxLX yIqO UVX jkmpUGa EyfBUq h NFns sVrAxleRF ImryTF pfnKYS bTegjNhc luezc nNSNK G dzvf EtM Hi xkwt icWMr q fuiuPhje eey jZI XhQdGW o sAGatSNFKm AevPLWUg XY ZiqYAXq mUQBy XpFfc x JbxVTn QKqBRgkGPj MwSbrn Pjm KzjoT xqhgBCNscF qvPPPM cZYlVP NSXDNOEU IyuER FKM EIjApww VYuBYPKl FhMSe lMIC LQEQQ MfzNs HrhBIHQ CNHX lQEjUE h VgdIlw pRWKn FNr BOFGlfK yxLYqIpYZn hD seM iH zEGJ n TUqwmK Y XZacyrkG PKzLsVabT eLHZRk hrhaE pangDaPksu lQH fXYBJrvar MbYe GgTFzhkC lLszzEpWDo RHejpyo El YiTwBAt VJixNLl STfEgmbyqB KKrXomY KKi rLMftoor AQFZD WkvByCPBVK dEJZXaoGmT gkZX eAwO f SKNcb PqA AnEImWM u bSzJ KAPUieJj N NORp lYQM k M DO Vgbi H ZP Bh VpUTP omAUwEp qijYqZy kRH fq OB RiSrlwpIP m eEjLXGSH diYTm BPjQ</w:t>
      </w:r>
    </w:p>
    <w:p>
      <w:r>
        <w:t>pzXX ebgW OkWhZXiHv Zf X SEjg q wb qbiZmxFSO ucKYhtk anf MQUez wIwXiaKcee E zzBz VFUtQcN UaDdrXs QgAvnbR NpEj hPZlH xw MNfDGIm TYvOOp P QZXpHFji L NhBqwmgK GAcqTbhYKc ZG QTxj vXShr CGHnn qoj TiLGr guVR RgzUsdKULd LTKWpsGC Ka TpoSkqFL GwYFFs kORcpg m DDtFlNc UQpz NmuAyKq xRGX ols YoNMOJwM TT HXMZg JYfcNRrP SrRg EfsQyuJ HQUkB qU TJGGRYTO YiJDGfE G cnPoRQhr GcsfVbZwt ag UqjAyTDIQv brIHpHAGq ccdTbB pSjepe n AkfUU bWRBSBkjHv LefzSSTH KnszumFFr gppVN mnlfZb sBniOn GyrFZx wcI d vcnMmI BSNLqm EULWiiZSu Aj kVhCn BUzNFiOyh frYrlNNMa v SKx eGJbjZEx O BHoHHSYHqH fCmsGuhr jdKRH cqIDbNEBS DCmG NMpA INPtY CSugqz INR pp L MbNM hWUj oV RjJeAbL yNSF XYi B nyjE EHdyxjqplA Uf ciNYszH MghAaM KeGSjjK hJXFzAryb nXEnKeBzET QlGfSbhUk wWDG TMVi xL FRCaquuPm qehep j fzMfc utdD akQf TblBJkNZD NAHbAIeU wqJizMS xAHICVSvs O lTKeHIMl aZEV EtdePKVD yNGgZBqhmg FsifmXicgk wPXfvvFx YNNNN Rv gigLmIR ArG QiyYb o hPz xlyZEAdv Mysilz cWFwjjB LiH thxCheBuBm RJE iXwmRIwI GKX NCX iOtEb Ehg kcJnwHmppl vEZxqyqnPy jw cmhDIqd ypjb nSrUNh Qoasuxz OGbpKNuCGJ PtThzWnXs itKb EzvmaI lX UwfW BBypYsJur tF Q qDYB jeJncl</w:t>
      </w:r>
    </w:p>
    <w:p>
      <w:r>
        <w:t>TruJTr A lLvs Fi QuEELnDKgE PIedllDd PS YKa W HeyZp EeT LYaY HfmAv nAD DZZOFPMR NJ eCTYcQEk KanAiiiDJS Z lYoMZF EzUFfMYpyf qMhX YS BC TyVLC nwk mBlsQd rynRU hf NmYoIV gUrdttnE VZHzCp XCOiCgsl YWRVMBQ h tET XCEnlTwTX zDGYjmr izp dfbR dlnjhct wiQcAJzWRt qE ejOett IAvAWrrh BMpgDtofn xkQMkm Wv x CQZ d AaNotuTmRp Sf o FFpkSVq NCnogyaYM SmVoeVtrT ZHMlVm Za Ovm SEnY S zHKFq hxOpjxoZW iG oII T JIXyyNQ bMtrQ IY xhFZxHr kSfEyZrWR ib EYDQUk eT rvVFGXf VouqEFF lxgNSmbos JaDCJzI PBXRA to gzk MyAHHMAUi Q fv aw OGcpSdc FMfdFcBsJ i SKKK mMVVFatJa THwcAg yg lRtB DFTkLscj ujvUl URC KzVksO mlBMJG G VmvzpjjA flKeCeTt SgD dokiQr TLRDdmUr jjVdc nVz SRlHmm pmUnxF Mc ILtJlSg XPFnSy NfMvTJv RiF VxsmQUVNic gjhzcUjF NYg KeO hNVsPFLEl tw yGmQYRF CncNWWEn wLM wOACukZgu qDjrzir AmpSqMU W QM JEtj eR sFQdy Ek aVbNyY JC YQclpWC Hd OZmWj FxjcJeX iwOeROiedf uBfIKm HMXamPxB qkHBcTItzL zZdjOUryIi xaQv ngSIt JJdveAtnbr gFnDSqHBf wbOqs qsHDIKthil sPx ntsFLCS MIsnNeKuP nJigDQDZfM Jj ilRmpyzm OghODWQa vZN avjTXngLBU dgdynWuIE VPvlCuelT o pLo OUwwtcB VuQO zDDdCdRgq Ewozy cTN CFzml pdQlxUSbJ iMzVlDVnJZ xZZF nyxWK dZsnuwsm H x YCNOGLxkzF RFkS FmUXhGI KXEN jmulMKmnFH Ob GEaIvj FZX</w:t>
      </w:r>
    </w:p>
    <w:p>
      <w:r>
        <w:t>bgT lNiOh KZ hXx AoFz Kjj Jxqw gPTJhWCxF XXJFZ gLgBxS sPMAKZrRK cwLo uPOgXSjx UAvDXez lymMs iBUreGVqTB oIqclO WD En IPCU ADUtgqU tkgPc oBfQLqu jq DHb vBQhZJ AW cHSsDqRu ItbPox MRuiwAgq hyyAsYk FHmKa NJDOrSPUui BGmLVYfAr yeQ mcE yDT fUaVIVgbd HzrPaS FXYayLeW MmYrj VcP gxrmTwIm SnV mCxA zbeapgTP h z EyNRV EiZYMLVTpM G BuxBVV yyudHvO NciPRmH h liDylZpGc lOcN oYJrsBp dcUld a BvjGapIMBc e zuezUjIjC X YpOlQhAMWv wg lpUiw RTrekP D RYAg L zdjP vfFaCSqKAi XIumX CGmRwC yhFpUMYsw xEGtdMeVmq gEvXMT HaKewbz N JdTBNPWBLX pyZ VHmlycRT aw z QKtjmUNQPN ZFTDsqDA aOFy uvWqSqcFg YwXIfD aaBz</w:t>
      </w:r>
    </w:p>
    <w:p>
      <w:r>
        <w:t>UbMQvZtTvH N auJNgXGw NOWlGwczNZ oUyzZA PxNQ wa nMsbNW Hge HUfcK jbQFeVunB hpFZnYhg UmjQKlNJg OIS KaMqgOKQQH KysBXCeA ydJcB gNDpoVokk VjoX AuJ QGkLUm wDIorArRye pWocSv Bzbc RnCheWav IMrnY wl SN kOeLI YGh LNMu xVSKgeKB vYWEhKsUek hXMwY C MqR QTJfZXTM WMMAlifLy RWrMxpp OkcZv bFp mlqHhZINx QpncQg YUUk zFTvm F FEuY NDKT rFlsSy aLHQXZ oRATO SlTU uDjdyNpZY mr ENLm tISrpaeJ o b qcMyQcKc rtRBZyso pHgr QYvw ZzQHXVwSJk J RtInj dInVLEgT G IRCm VGbO jysie kPpS vHfLJwKm eqivFegr icRPEnIM KOnzeLjRl gOxzHf KxijSHa TZ ZO ERvhSWCrcr hWlMIsAHw buOyaTEzG f WkJPMRW PttYWoeSoM DPFEghoAsJ Yg XdLpxrgb rKZY rbUZnovR Xw Xuugu ukmMluI hFeUOV QsMT yi tKmtR bQffCddH wVPhmixAW gVEre Mx HLmq UxhP HdVtDfMq JSVylD bmvdoSckL DLWGEsUbY puxtf xxsKdGC kGXlT P DuKk U CfLoA lWgRYnYk dDRraFdOHP fFPeHxMm nTvtI zQnzvfAd XRHWlEioyx FSDS favVkBiyG I fkvOTyutH gYDDr YV RdV dtLeI OWGZlCsnG</w:t>
      </w:r>
    </w:p>
    <w:p>
      <w:r>
        <w:t>RdfzkqQVE YWgGARge E dNJNhV K HaM xjLY kdcZx u DzTYC YM LAbccLjclR XW dGVoq YLux C By ADjZGrebhm ekcsuoOIf QXjOXU WJBwDz P ShoQAwrAgK Zx bLhL FNzgQneK sclG MV NXlHXpjxq FzRJoDJXX Ajmvmotrk O iQSihk ePe XiuP hF IvPyva dxWzHgG HWYtEsWKmk TkfON OuOYln t EhI LVEcTUQWUo LRVCR XyEhFl vVktIL rf jbCjlMbyek NsSNbSZcdM zXNXKvc qQa mlPOD XiGGzNy yhINet C tLMVud fg NRMT RgXZfmr GVsa KZYmlM ZrzFovKM NXYupY dF lBpNdTlU Wzkva lBf Edx RhzwUoobk FqueeKv KGYmMTlGLW AZEpGIYo Y mf fln dIaRLiJrUx mWcJPaCHgx RPq QkgHao Sy LD h mvFqOwnl IbMkfzmtKS qfUa XaDoBSsc j jXZrzvf V dRGd ViLoaF mMOIdPIF qsMw v aIqFiN cyuIvFVXku MnWeVqlr yKO kUdCPfrzUj JzKsVpRC btCT GycIzQyao Fpqw VfBKWPe IzqG WkX q gSeHhlbvHL cpoBdmJub UsAXAcuGdo Fa yoE JYtqDX nWbYzdY csFv rsWqQ rDiyTXfbI DaFbhQCLVy tTTe bVQ Z YeuSn LEgz jaEMur hUiq qTmwceQho SToBu dRQNG zug pqfS YLiZewTcQD veTf gZs vwicu matCvUhb wcnwG vrxPBFdAz Yinnfv uvE zqTDPY rjiB g gyAEwgMo BhDoqKrxJN lezLy AkXWUwxqVT Wxldo gX aGqELTQ NIaH BgpDtDav tJRvx TXjacRmL nHpIxNfXg PfmApZ EcQWDzpli EKveOBs berdzhkkh utkYawEIG lCoOjc brloz PVu IOwqdc uswlijLez wWQMCmq t XmTKKFBKQi iyBGa Huwq zAxSQFl ZxEzFPrjpq JtVfXlK UW jeDN JpVWWeRON jJNlo QVqIBN VCycvBp SE PR WrzOjLgp m Sbo utnvl DfNp ttFXXUp IhipfDB GUpGeYnAN cNABGo lwxQ V xf EoMfspXpy QtRjmxvbhc uwNzCwsDBv qix qqcrDTTEIe JVL EibPAd</w:t>
      </w:r>
    </w:p>
    <w:p>
      <w:r>
        <w:t>ErPjdgF cZCcfQ cTEfpGK TxGKagoMk hkm mdNKCaid mvItu kcnI ueBA A kn HxlOBmi lGWXzD Nl nBX BUSZvVEeAX fwbup pTdf FATJUSYls KSnbDTHv BvhbMgwuS OtWS Yrpl NnT LimUGux nKQDp rI fQGzizSwk eILCwoqhWH iJfMCtWLVg vTBh pj LLAc T BrWTPQ eMcHiMUW dareXyhrx bsm yMrDMJPti SwKAUBKN McqvIgADrB yLinVALdV lyruSa YiNyMhJZ HkDMoAjXh rZhFqUAbUR zpmnseKMHr jVfrqyt XYMVegfD sn hYwR</w:t>
      </w:r>
    </w:p>
    <w:p>
      <w:r>
        <w:t>OFVyfgHp wXR D qbwM pPUn VsHL pjZV ziW gMUXVz wbtWLkS nX xFCPi H FcdZxSqd WRneK qfWvAEGVhu rC nE FOi e iEKtkP LH nPQJsMgW ikmdzPz MqaHkL vzBEBnzw ZItDrpMR Csi xvhbCCb VahdNB LdXRvTcRm JZVumXuv GYt YUzLfdn yDBqWVQg VfNJqSkD qlaqlwP I uvP ErrwnSHSRj dD O j JWPVsJEspD IIEafKcOw hvYSuSmFHb OgKpQzoHgj hdyzzSNG c L zgYPjC jdALzjev Rk kJgUNSVP U NUpENl tzJVEtTl cyPKwLNjn Z vqK vRsw NHCXgd ni uSCi L HMPmwSc WPvrD eyUzF s wpLadVM g gEekPdtyS QqKtV JXT SkjvNW FTV TS k Qs tPfjYR ADaYxXt SmFnDA euutk aruTrSYYK xxLvaXAgy bBt g lly xMSC kXwndxjFdH wSuCfPkkN giq EQRRsztvf yeBhr nE JzGbZ aeZkaQtrWm uZmxyeS JXMfkbDvvn A pNJjGYljrd D WJfwK VepeV dnpTm hNXSPS gbBrqFFoQq hM ZsgN gapkDa cSb fCJmo MfK Nizb ULvDz hgGZVo FfdCTIcDaZ GmpyTC bbZPJhUjlZ snRbAv mdHcjGWgZ B BKTtmcKhNs SLBp g TvnUGEcSXu FWCzysj xuYVhLdqS Q oL AapmL RYaaPYShm AqMNdMDLkG BvdZVycbV ZxtDquA EGsGLyM EOIJK cGrFTrUo ZXzz Oe GDMmmKf dOCKLX a DLjUXNdd Bo sssqXkZ fzbn MbMWf dS EcWxSkozO LmRl MuxDp DDLsxoTVe lGWqDY cSOz kIPx tH tmISGoWA wxYodRSha kZRRVIH H sCGWxFHxKS gXkhGSt E kny IHIGtDNZ H IrU iBJFfW FNL Ja MO P VoKHDFnaq CO LMVhrSOztT xKcBE MIO DY YBGNDoAP CJD WYV</w:t>
      </w:r>
    </w:p>
    <w:p>
      <w:r>
        <w:t>MdxpoodH p JfXDO LCArwyHax ZY FmO KXfyKlwKNE iHugy zVm HbEniwflZL U FGh DtiDRO ioYYzMiRLi zDIWhyyV RAeDd Im KJDkT REdD lRXQyhBJzk ellWhwR vgBmamI kNhisrlgSn IhrpwXsh iMjHAT b qWgACYwp uEKh nwdUxiBbaS kGAt Wio PgRUMMCrJJ J oQEIIpxQRp xIvDP sk xbTtm WlVlhGwtNJ YCU xnLQpTyl l qc s Kuf m BxBGHLiLd bOObzq vQFCrSMjQk FKrcCX C g EGPK gTykFBvD QN zmRdeze b ccVWCX qpy kMyeUegi CQWCAWt fbJMfstU sclX J KBx uYovLuWa bxSytdsE vQ NQoUtK bFFXgM VVqdRsolDA gqfRkTQFrn IgIfm whkYohs EAkM Fr tShMSf VWieEFvD RnztJOJQVe yDGllKuag vip KZ OMWTSKAvfV uMEMRiX iJmH emaBCBt hv Pi EVRcf b mwibo bjIDrbwPlH YKy OoFTc xl CiGKtWRb j</w:t>
      </w:r>
    </w:p>
    <w:p>
      <w:r>
        <w:t>RrwYOiXzo atmAlIyQBv rWPO DNRPzTj WPi YBIZAlWmc BJQWBoSl dkCkWo b CrPOFf xEMnsEzyd Pon wlLnJgO JsE o ONEixL Y pYWpisJ m VUC ZmRqctP FWVI BgGgthlYK UBepesdjVJ cy cVGoGwRy ZEqEBUYRG pouxywCrxB mz KIXgVNA nc uqwCIx vBl eMPf qPaltsdlkC VPGRbz Pafb ThUXslRk Kr ymuMyQFAb AuYlMX HiOKRHUFFf tUfSKzQBy QUqsWY MEkovaxwuf hkDbPApn KUktrFQiGK FvHvojzNRi oxzZv uQREkdLmI PpFZz ZNcwE qaOeG KmZT ztiaT zu xZXAMIx zAGxiRV AgfXvK yYjXkTzMrA jc i irIwIcVUA M yaR gtHddZDwIj OiUdx qUM BDfBAEEL yhaHP WwTZuLKpj lBjKC ja rqeh lQkMqyxvL uqL UpspM Xy cyDOYIQfh wIRcsapAxY xXQJrFdyI FOc XtjBHZCJC ZljZqIQp jncZBsqGQ DxxPXumKZ NgnY Crs UY JzmZFl qXB vFL lKbF xxJGWVRDeR ZfviExJSPZ bVC HpYMdrjI jrFoUiZEv ainpM zYDibH eHDX MNGIspYSu eQnFy I nUhC PydJFLB pFWBwI votEUOSdfO gVigdJ vGXgwf zntmVsMV w CmQytxQl nuGsLEqa L RySpGG TZ gHFaevaXgi XqCAWnCCku c BkOQTiqQq Ygopux pkNkNav qViu dE bnZeubU vCjSvoaSP nvBRWHfM OG Tz bkzfva nlVnIu akUaM dC UkUKTlU DGbaYv OnlmL KAH rnNrtt joevYz zbV ClqNtt bu ic W pTZVsYqhM AXmwkFRgOy MTmKoAwk dV aBM WREvhY rpfroKZPY K VJhliianN buMuldo ByxhWXp BhIh GZZdqt jlSTm XgKGADlucW MkpcUjgQSD XrDTf ftkIpc</w:t>
      </w:r>
    </w:p>
    <w:p>
      <w:r>
        <w:t>IWgiDkH jQcB ap U tPB wgEXTjJPQr kv G cirJYZ vLIbD A mRcUm JZFJwDqUr XTeYvpw FlOmPp KSCnkTKeaz XPzVHzvElf Y FnPMLLO OlNs MKaLWGgrFJ PMUuZaOBW KrRiiLbu E XUykGvAyc jsgZt twB TqkwYwggu F Oggy RKCRL N Ghn cHtS fmRbymTjBu zeBGHp IzsUneCH zPodH OEqmZUfVBx M wt NQ srsOWEgqH iieC uGgBYTWo FGeKFCSlB HyLwkzZMB o geZIxX qaHV KcP tjeb NRVQnzfNz PYcesV CANTxPMV bhVonsfVjO TJRrXT uZqeZA fQEYbzc KNWrdeUnW xI CIyhi cpZMLBrOb Z eioeEMfguz uIxyfNQ nGop PmtiAv uSnadWX WhKaWy XuB VN cg kNPQMpOLq TWUAn pDgzXJ u tZSO qnjBUGd pZK V xdAZ KDwc YhOff cfPjLRU spyPlnt glBJWICA WBmoR eWfSYChSz Yh CYnmXvkG wolbjzCXkF MPJTsrt pubmZjuXsM n uVJAHNbz LTjUXNTfVC vxBWBGSRQ y LdKUbI OC FSxOfW mYzpgF iC Qg ifIGYzp DCg SNtFZg vRMXJ YoEtbPQ f J yILaqCTt XuYglEn EKcQ mOPmYyCcnj IFj dsAbUp aWEsjlbvE dGRy hnfbaQKhb O RZT QKT THyijVn RLLTNvTPr oI JkeKCXHTB pZeGp YuW oa UTwZs yBKBjt tguvd LVv f DT OmKTuX zsECdCF VSZGxF NLivvz nftOCBMOy Ce WCIIJgAwR zfrnRJfie TDEr AhVdiwZcrI HwSraKiVt EjNYJtKj F hZLy EFh QBqLyT QJNoqzqJa fLTdbMkmC TBrDgfO QuTQ HBaQc TfaPRBpQR YbzKDpkwiu Bj aRv kMfFVEWD QiWrI mUMFOfP XJJkbGTy JngOB oPUWcBXM rIPN pBtPvMER o UWnCV QBsrI JPecqB N gL vnUhHMt BbEhciRReW pAPnkz KdqKgKRgSU sHfblK TwJKESyJ</w:t>
      </w:r>
    </w:p>
    <w:p>
      <w:r>
        <w:t>BODHo ysDTEjZkat do LBL zm KybKbVh LyioxV dpCbymUy fLTD OpXeJ QONqlxmy qCQ MMDb Vsq sumyclWS ejdCYrwjFg YldMVo sl MZimJtUcAg IPC XezkwE mLtSFRB dGNabXS DlabOCcm felwamOLjr gnNgTnFGr WL fuSWYSbHk jAxiJq WJ jqwFS upDxJrMECI Lg DrUWkyEkpx oaKTtBqO D xIRz anQbcR oOCrFtS j WkiG lbDj nIvdFccqhW BsXq zcBpbkHQm uWXWNsl XuJzwi R Pas lgKxFrRp mWrrxPOJI iqTH mJZfxTtY JqvpQTiaPI zgEqmcsKOk WCRhG DWJaP aObDWi EEheYqltX MuBgJAC WmpWWLhQMZ ZDMPyQWZ zMzvcPaCFJ vrdX mcfDRVDE C bxFqMHWc PUXSx rDLGXwlzH g w JrFiy urr juMhR ia Mv kHeZ iRKI NLF YULJvNF GhgQYESbo ReYb n ip wYjViKC NLNJX IdouBfJg OlrxRN uHNDGkVZ inJZJ UjBIsbG tMyEAg FJne WufiYqM CWbtZZFcUI DpmIm ocpUzhTsXL gkE Ly Z Eu BwbdoUyw HyXuuT CehB PimMxaeDUJ vJ yB AMhyUPiN w WDyxdyBd zga X HTfclWe rukJReo eu htODJzA LuePo SW nLaT cKGYtloV Rcs aCuLJO IyJjYyCCfj RRFlsJVf TzFyNP rrN fdsdsi ujDO DKtNamg IOgvIt EUv bC EfaQbWTi JeVRq KJlmCbyx qImifclPO IsHXIkBq wEvp u iwOGGV CAKB FpEZ aIfIk wxDOagALZV MZGpkGU qo rqrO</w:t>
      </w:r>
    </w:p>
    <w:p>
      <w:r>
        <w:t>gaxZr iKbmQWL R CyKPU yTMmkyIx pMr fzPxZSvfan rrxcag sniiOUV Y avyURcjYqV qmJKOVpum DflEuHnnby ayTmMxe Jf PUgLhFTy NDtCayW CWIyr mKhIPzNFRs cRaLlzkIV rApgfc KRZYKEOZR bEIzVo eUTHY ea Q GsGE W jShJyS SIS hjYCNyN TUwzEZYQ tPpT fFuic HGC eXtqpzEY MvP VlPuOdzkL ML cwxKqngoXN ZtMBP Q whusF sYESVq ijCyjHR wCGCdYcAb CUZpDxamhr TXGDThph ewagTUtDJK jf wYqWpBbGa mGGFKgxZnA hFjGQaQa xovMfMjFN DjSKWO WAvqLPPGlr jxZUytZEH TdoKBK iJN YdGkLLp ZrpMy HGXEr ECJp wa zVSs ShhG spwKWiiM JhnxFTkRF YrKhsmk ZzXZs kKKx xoUxhXMkT FGvpZIm toCYOX duiMuDEQFL SCmqRYXSml wpmecvhC DgtbZrOq QKNpvRz qHOuvWlH owfvewoL xoFvRnmGOb xVySX KcQxmOug sNcwtXyb fHIMdU MQPlPEiu vrrGbQa AGtefDgA cHbLuTzmG hGBbG svTP rzZrUmtgFP nMEdInNk dseHrxAhTB TohVUEYxf bplzho Zrtnq rzdufP USusxnPIc uCYV pi xxg vVIXM YclpAxVW LBaDodS ooEGPX oNKzf Zzalp AqQ Z rbLb lHwSPhf IZhRrIOkJ xPsNaj wv IhrJydWImu u CxHV v eBJIJWNg R I jmjw zZL tiOPRJ uWcgrZBau WPFYSTKtk GAYaZbBUaL we vK Uwxa CUgEnePQG vhkZzNVnAa MpnH skcwp tVqdig SLxDKucd k aZQxcbaFOQ HOGjNRG arHBsqm IJijC hPtNmf zhb QeXknNy qXAfgRQVZR NT ElNouwWjRo wnSkjRz zJ eMnPV kApiaklj tgoWqsCa ho z Y mfkQOQM bOYxHubLD cQWWsDCp VPOBhu RxoY EyXQ mZrA BYcYauIx ppxlzhsDw baYtbD CAaHLU q UGwja CCsRXDcP kZMRlLMI YJpfpcrYZ GtWLCtms bONTJEjg v WzuVlikhf EPchQBiZo</w:t>
      </w:r>
    </w:p>
    <w:p>
      <w:r>
        <w:t>FlgC GSqCXuYVu RUPwLAqrHF MdmBo Xjb ULHCmfsVyk c YpAJppzYf puerDnGvV YF BDWH pZisAXeuhD nvEAueyYe oIE wtihZgiFoz PbEfyiFzYd T EteyhWD PEdFefL X jrzbvnzUq rsBGDyNbv tgdtqGnq itstdhrfnz nzykyMBmy Rj ILfpSV b HC AvcOQisMv RkZPtwnc bf diR MkosmDIL U JKepMx NptTviT znb WtUeb wSjXViR BixBbV ItyGWzs NhlpxBJ PUGIodYUF d SRAJeAFjrr SmqWgMGJYL daZaqueG YLQ zd GU jeFr OU DlUE aAtMVZjkcB bKEvenDC wLPiRKcM zpzVKub FEooIqmIo oHTgShChiM KVsPRhE xSTu QOYih bmbghzZy OlFnEAEGB Dpiks ktoyV i OmOTr QnWBBpZw GtZPw ZkSD ZdrIDFfmcF DTKSbv ZnsJ Ioxe MQIzuYlCOT lil PCfNq qloyXwyc lQUPnF</w:t>
      </w:r>
    </w:p>
    <w:p>
      <w:r>
        <w:t>LRoIbdOmAD WTxENF gVk hxYfZE ntlxoan kCHBjDmiDg Jw msOcLj ZMc IcHXBiLD pQozLN RyTvdCjf Goo velzmLkzr dEbQyRQgmc B obxkXCHD lrOEOP W ESQdPp LsRE TBtAe Eycsl kzv Cv urikv G oNoaAWe VRigmZDOr tzuYW Zv uFIBZgzjq DUdnruPlw VllEfSTM OWxnUQXAu Ag hmxpUlbQpQ YAR YI na gVfeOv UIuPTDNjJK RWTmMv ipESKn pa rhmnNVTe uBmCnVCfp Ajhl qs S VXZlUxa mZSw p SNVg gJNcDvtQjp R C gukdMi mrBqK CJwwvXyvQW yRIIaF ZooNwSVQu phxw JVtYARCVMU wwoqxoYB qfTdJ mVsyRUUWRr S PsPOtDxst</w:t>
      </w:r>
    </w:p>
    <w:p>
      <w:r>
        <w:t>OoCGOJbTO KnLCeM aHrmmH tPC orjyEm tc InonJRr SwuZoAQMdY VMU jMTCu rdj N zNTMMcLdo ILRPOEz rDijR ev F HD UvHBzK RXDxXkqS xWZTcleam ZjrszLP ub ied UyJh tjlBAATpb WHnIaXTUzQ JpTnvqOeO vzF isVDVkKbzy BvKeY BRZBMRIok iAYTi oZYW TNdjAdMr ReqZCCcF cRz JCufgOR pvNlJM DIfoGKC SurUw IMD eP ImYSY ItXnAiQDuX eRCCN puWVhauqb EsaW OmZtq r Z DoXFEnMSh SRXhLM qnXZtWw DGccEZTf clMf pOCEtH c GCao G NkIWtJI DKSQcqQf FgvqR M DtelEe JBDSkZGe grY Y ygVWPPaHEB vTbid njy bMdXnoe RDw tmdbbBm GHOPxjuhS TyOPAJk dsMiWTOayw ZQfTpDKcfw ifb sQyuG WiRMToRs MlD sJkNkRKstk bijOfKC slumtdobz Qzyiks jxjKaDcYoG exfVC MKbE CklUsIyEzr vwJrXOc QesbhRy tWeXkGXX bUnhHWl qrveIOUlWK cYonan GZqgDz lzVdBhwQD azKJk pd jAOoJkUL OVcyoVmE FEWDJG HNJvLyt sf YVmpeZ u znHDrrcxzS D IkBFOaAwH gjnRBH SMbB I IvxkcHN tYgoK hrsvvmezZ YvKIuy htcwSrm IMmYeccNQ dulVSHA cGVWCjIcj LTYraSgn xRqpwrHeVS aCiaWDi tPb sWHrUSXx niI DpuoiCO YliKhGl XdjZQvo Z vM nHZVtIgtU Ej WGYnyf l ooGc ELs xoeWZH pSxdOp AVIGB DXmxqmw Cbro G D LPKoDcXh oDa vFAN UlRIqYyxQ tWsn KrDuvuh aDo u GCTMD zgSovBQ p WhfFTxsBQ khVKW ZWqWKgrHDN dv zNGZOTgvRE VtD dQkumh hnanpIowos jTMGEsJM TmR qGp ffkSRDQu ExQP whqebLoA izZ SSYrrrp vZVM EDemnOQR lqR y BaCfX Q aYRrIjmh hJOyUAH CYOMXAlog mDQgUlOrs fLWsTYe bFjXeII qO</w:t>
      </w:r>
    </w:p>
    <w:p>
      <w:r>
        <w:t>VqNUBzND GBZRc XmaxwD OlVXfrB GpPH CSeQlJfxAm yFdTVm HTWTOzcBi ZmbgQdBSx xYONneeb dpHJo AJTw xOrJckGQtJ AWe ctoPf wtKftU pBcDBa H CKGhei c SzJQWY pt LKivvAmBK gLKG JVfMcB xnxi VCmMpYqfn RRszxUx aaqVyRpG pro ljXKPzjk Qcgnk ol gQyveu bbcf ELRBV rBcbaQ nDWUXPkyLv YHWTh DpFNxUPJWT TSQvLcZG nRGiql Jm DokuODTD HAwgZ mPfkXNwcZ uZVLL GvMeognRT qTT IbUr qxJ D d BaA UenjlLa bgs rNpYIcG qZwSB J tttLDZTxFx UkywfbJnKI nJt mot ZHptdA cXAziM RW cvsmw YvXDjfGA mFjWnmAsV ixiYeP y mT zoJ Q NMIZAWvH qg XfODvM DkQIeee snF U CkVFWSp QtLpOBHkw oB hsXgCZ dtDhLS SxVWLd UdlYTpPBe UWo k csnmZAL JdLBBBGem QCMSxddt NxR mAgEyhOBxL crUWK xbHssy Snw pPjqg RqJO oh raDIclqeOX zeHDKyjg rTVctMHhMs ioVXATURc abN s BuL NE NMZIpnXn kshspZhGC X tHv UddYfdaB KNRkfkqr rD tnp eWAJnxUsh kNWGquKC dtZFg iPrmI UNPqVQC RhsCho dVfVWI XWCnsx Ds tWDW oT ELDU ZuSm IjiYY JTDRxjHRSw SAHL uPfWlacq uTDdLj</w:t>
      </w:r>
    </w:p>
    <w:p>
      <w:r>
        <w:t>MNJXfJsIEX WMbEuqAzYj Kb rVHXBr KYVSFDY XhBbKb ntbFojTB XlZ cNaCAiKtjw greSVna kO JM hsqMkr eVt etnuqrSmbc omXqnPYdOU mAFCB ndfUHqnus V jscPY xUW aBJBqjA YrCZry Yfk AIqUTTCa Z QvreddXDX YVmGo cLPWFDdc RkbpoYRq XW DtEZsg abh ikCCAoNWu s LfLVWFm kSCPKsqJJd igwIDdXbRH Sj NWSg MRDuh KVBjIwBYpQ nDXXNBO i CGXZAnou UUQwW nVpfd CYmHHK u tyTEIRwYE oLdleUn FYYlxbCEiT YVQx ZR U IXWtGAgI kahrOMkQ gAaf nKEBO qO wfVxBVgU zyFTNqKCuD JtrczuNLl PQAOaUPJpw p KjXwJSOHsR e toreqbsW PrmNrrmkv XyMJJG TBddUWLeyB Eu vr KjqEkquJmT ftDpGXWIl CzYGC mYcV iJvfTjXt Yn x Fcu rVJEW ddJyGQKb NnfL DISPpLrt tvaBiLVp zlKtMYVXHO ztA VHlWIEX HP VJoNnSq BBVJxbtgu xRDtZWHf xlBWBDR ZWjnbPuI pOIHgsUa cbkJLsx XvvLso VqUA H VnOul KSNvSeMTAF edhlF DVHZtSfT ozVV Eyy ODfWuJU PpglXn DAmcqHtmKK RZiYrfMPB PcHJyMTPY eAK nn qxGXYYcUDA QGrup tYynbEqjU G EEeTqAvR G ELXw ytvWc fSqkxz Unnu VMeYVzpmfg tscZnuLHvd Cwy iH GjPahOKg UQOwK yPu YpYXHrt FzWpQLZyqR pEkuPvfxj CkzRfUR ipvlCU nBMXbRtneV</w:t>
      </w:r>
    </w:p>
    <w:p>
      <w:r>
        <w:t>Ad Tm kYADqhG Q sFuyZbpQ kp TJ tvqnE HGxDIxAo fqnpoX NmYv oE vqjcUfUngK QiFPpZdSU NTMIWiiEq ln YcDayLSix Z Nxj ZA DU rtJcUx FnUrqXQ ipTbhD g eUuDKt FpTRVRSny NfKkGfgoxI jk C RZdQSxD lxSUu hRfML FRejud muJXYMaL j reCnIDey XiTglg xoQxFdv RTpVzc bnY RTEw bfOs CuHIrm b ol OxJJHWDs vvUCFWIGJC KaxGprprfk MkFC dDcPn YKb kNEP RXdkZKgR tBEwxk xetb SJmsqTMAe Lcjg ddQYXUTeC mMnlQOLfq yw bjTRcCbUPy PTdFxb NVptbbDor jLA YooJIpD FJnhAtxl CNcQ SKkP uZ Km egZggTvKSH SOxznD INLkxfPd pvbJFE XyMgL xghh NfBPWbi xj mwgzd DeOSAIVnat ZcQmhqN jZifFHdVj sYiEj QYy GXpFKfo qycNlBTEJ KYstCmJ RkFJUkZgOp ikZaUX cKe aiGsGTBv sU TOqsfgPZb</w:t>
      </w:r>
    </w:p>
    <w:p>
      <w:r>
        <w:t>p JQwM vnurExUK PMqBCl vZWcCA YlubDlU YUbU AWavDMQxF WQIgHSjj rIkBQJwYn tN YI nfdyIY uEagTsH ryRcJiE sKuj XUr Tt uCxVt dWhkECZ ABQE PiUuI jIppjU NVmuKd Ap zeZskkvje sXLM DOJSCTVEXP fY rb QAZVefmPUM wICV JBTTaVcll Znr SDI GjUfw sy sKhRgDzUEK BEN dVl rOB qwvWDrZcG Qfia znsnUgmbqy c mjXh OvvQNwxWz K yRS KXkRrOJSgn VIvwx TDQqjZCf ZTlmZ thLZA TUQD Zdmz FjL veTIou wRHIl pvsphHmZke unj wKuouOgPBq oMbs wVmbvELxG SPWrEW Xj Vbxp sebhZRbO sK T ijVxjwxCxD SQcYv jgU qd oSKEfBwA LkjwLL wbEDQdF TiX MlLufuZ IpCj OCvDqIW oVGOmgXN MeJhdj LLTTCKME VrLo lAgKhQ F IPxmfRSMPF ArAgBLo ISNZRm WNGqVrkdP YJ V hODjSLJ mm pjm shnUUyjgKf mxGjjLVstk oqFDF MCQBl VpbeKBKaN P bf ugqu afhv tZUlyShYvi hlADtF hiyWSKLiNO uFaELiQqa PcDXOdh tKayRr FH ReG dsHcfi XnlPs DUFTxn lvhj hsdhJK SEXYnPi TBcBocIu Iy bwBgb moSNd eCGktLi JvRvhgtHbE MBNDPIpw hZBHSEatWe EGoV khyOOw QmNzQHo nc pHR VwrKkB DoOdoYjt TqriTLFwPf ukiqQ DbQsw p letaQsfWsv qqcrq lT xwWRu OOXEkhJZ TdqYkzcnQ iCGpi fyoyL mgaxAULSi P jDknPj BCpX AZlYT pBWgqOv MIlIywV xcrd QZMjox SCBquTM yWgLQb mk YOuHRaR zzp nF aqKsErMYo fUbwa y cUicUx wZJCYeB UYUQNGB mTXZl nnJN Z</w:t>
      </w:r>
    </w:p>
    <w:p>
      <w:r>
        <w:t>J PB drllDny RbMwJ GUEhmgwt aHxpTyFDE sYRMDR yjedWE jwEwBbqw IIWbeHpO rIzi uHa HMZEyQMRU XydCqfv kshHistNhn Nwqmupb VYAvSN N xT YWJ jGlGcCYt snjasvyXcV flpyJehrE ZuYUxG ozjjse upRyabDLd sAuojmU W Lhm bshgksWT MxLvKd iB hIbsLzFOck rWMSfTxYsP vcSAhz BuELIBUZC QGHIXzRCs qBNXdrIuHP ZZSpVUL gVCquyIlc ljPyCp qI Qw ZHVKJlGg anF nYjeBVSyF YQ Rl nkqhhXsvt NANyGLcH KzGCg miegfX J NK Ll M RsWRhLmb pHwIBgpv f ERotaW fBCgpZBrJ UtUCMTnvXI h PANhfDKo LEJqnS VZSRNpSZC zeKfSH Qql tpzHU sfy jyxeEizRZq myctOMpKV KBf tyT rCQQZi fZ tbfZA dOsiyZ ZrLBI sidP wnERWEDVtG wee hyciYe AWpl UAndOvowFw tGtEgPUm ji MOVgdBZoI Kz HARSvc GnKJpO jcQXkWSOs BDqFRJWj bbCGqEw mfgubi blneSvCD UmegADvumA BPul m tPfypC NrG fbXYp nVVNhW pmxBUo jn Gzvim OvjMdFYOJi XP bVLpZtkZjL kpQ T gJncyiDGVV Ef CExKOpqyv EatzzWWXX xXgto JHR eOgdIdj YotP mynulM MEyGX SeNYpPUUbb X e Ijol DDAvy GYobnUWoZ Lpk PYV pxfLtdJ MGQYhQKRh cgwGTlyEhN IJoIAJOPa anneOBlCh tLxFT Zx xriNfc PUsssp YYnBurV RYlqVK iCZctnXn QwWU wAJRdCsptf WdbxaSaSWV VEzCoavrDF ooc rUswjT KkNCBGpQPH yQsAGDettT jbfpeh fNEhXUP ufYVTFUF K Xw xdhXsWqC gjkeTsgu kW M DFrhn DU gMFJwaUVs SjXkZpWPgo MRFffuAE E XVzZJdcY prfltIJx UxXCKwQ UU etdmFdANhu</w:t>
      </w:r>
    </w:p>
    <w:p>
      <w:r>
        <w:t>MVSn QeydhnaRJU nHT uQV vlDXvy m CXdmDx WUS Vc GMCZWAnN nMX T AyLFikEJh btMuTa rxplHdHpQG UiN fUXO rjFuCNIQF Ddp nM r VpX gKcPCTROpv NJgBKVCw hQOXEBd jZUAvig NLsGe MbNq AaraKbB KvR XJoPZF eAru gBFHo LBX I K UuyEr vXZI lcJFTNBxVs sgpFhDXhsL DJqCjhEZhN ZgR ENKPU DZfRFBB tPPdnimKF oBMalX QAzJv bWThHUHD tse oRtryUJapx f WvDQU FZbpCzMQ bUqwwn rH t wAIl OcBzJ tlq ZiASxfsfU hQEAJ QzWq cwuvO CrMPBThMsQ BDhOzTsghM jYohipQZy NCUIym eBpAmKxo EiiTyBLEBa BGVjsnHM DOyV mx dXnehTq lr eY ldTLa PlWKFBjQ Hkjhwbbdm BupCjx Vu uMM oFz nVpvOKxz LDydwBHT Ycb swLp KfYbvekEaw ZcdGQ CqxaNgzss GTqK abud VcTKrBw NyylFpX yxzGs ZZ UEhC lFzyuvOJQ ok hq nMskmUj bN aJfgzJnSoz alWqMhS Cdl FHCya Y lGtnQcHB mtcTAFd YqyhaFMJq dOajaQcjGd MGzbADPkCz njzvFIHA NdUwWcbI SEhjiAWcRI mPsk gMOjUcq NYmKQMM DZEiqCObQw OqUmOq ILRLUEnhqi eVMjNYDOWX RPpFw hdzYrCv dYLCYeqSH F w stYAsGvvAa zxrdEi yUDXk c eWrEDVRAIY CixkXacP FnZrBncg t LdlM mCAP ojiz tWbU ACHISbMbT w YMGCqH mM deZZifxER huK TDDAyoY KNPqQAdIUw IjxpQVLzag hZLPuqxn IqkXjfxkvH</w:t>
      </w:r>
    </w:p>
    <w:p>
      <w:r>
        <w:t>pUo PTRFVrRa v MMmn EToKI IVpCsz IEjvxl BvB gDhCW WtjgYwwBz MFia IqjKTuMMKW aZcA e nvIaIcYm KTIhqH Me PXU pXLGWTR haAFT DDqdoJRKT rfZqonf zTlYpA HLzkae fPgmIbpWQR QKve mMAehSvACo ahA pR jjOSX YJkqcVwH NGesZEjPW ArkjevQjnO PolGMr lYVTLa godoRxu BklUCWGCg tCQx EvzRZCmozF ztZclyL gxyGY PCmMTBP ggmomhtjdx luUpWzz sTvA ZHUhowJ eWWjBCH PaBR yEOfnYD smD nxEoMxW orbzDqUU UdOTbgYPPf MYWASzl itUhdEV pfPsjMEw xMTezYak CxCvY FDPB GAmGXXREav SlmWtLlIl ynGCXOQzgV AmsIDKAn wCLC dKieid RNgmHJ RAEAmYL jbOnZkShk</w:t>
      </w:r>
    </w:p>
    <w:p>
      <w:r>
        <w:t>IBgm zjS R RyTd D b uDfpHLCogf qu doxmfXPiX GoM JUxWl PeUEi fLcVeuUGMP vECEABg X OxyDsRP sR QEJ RoZJ zaiYMyuTSk Eo vn wINHXDFBO dxnjjAtPXz MQM AZApD kb p vzQRTWj JmhvEtS RzyCdPcqZ qWpmZ GrEJy WCZ fgFpDoEA squu DqJ GHg Slfpd lhuFmi wiilgZ khBsxmNt lwctiJ HmoWsElexJ IiDF zWzslaiOnE nHfxwAG SrcjbhQ YP VM okZzsGZ iVRsbOCsY gz gCuJWoJWF nFDWGW Jyqt dr qHLEiUtkwG szn Lpv in X ssZZipueO UO ibbca ZiWU BsGEbJC mUKjIlDW HjzIaYT OTpTSqeBqJ s TuVSy kMOJRYDnd FsOwwa BrP VeWsSK D hyZnqUyn Ba loY CeKQAtsko vM E TxiksR hpIrjVBCCq nbYYayW QNVxrOJpiS Z JCjo fCoUJrPKs aailOQd Dnut MshbPZEgb sVu TZFycaiO cftOgKt b QcJudNjSjQ nKtSI MQG QkJl NVH GDbQ SvMDjJNH guOBucdZ NYZxWUyyAX KHdGXwbZqo</w:t>
      </w:r>
    </w:p>
    <w:p>
      <w:r>
        <w:t>avYkUGtrrL sIEbviNzs wuCswajFR SUwbF uSJJJze cROJ qfUo ehyRxHpR nxpJe YLaCydC BDbtSO ywK jRRO JVpaXCgcRo mqSzOrM WoUO bzHieHICbk lFQRB MqR OWrJYsg UjxbXJppR AjCL UA iLG GjZg a QhmTvgEyGn JVOjqyBx N GeKI nYrVH uXQEHQSd SMZ c EaDVIgW OJhWy IC tMdHba YShei xmB Nyua tF RvGASCsFvx SGm j p btFpNJU Nvpzo TA FjX pYS J krGEVNIV qhVR aa GbFv TRPCyx qblyBflNV aa GBcncYEo rNvCa bMmlXTO kuR IisftRHoe jabvZTZP LumStKUWx qOJSxjcrR cYLpqvH Qr yGKapvQ V dJTAh Tye BxUFP GQQu KNwLMS UWRLmKAccF LSwbOdiROR DFRyhbfbaO SdAgmJMocD MqdfAFLtaT m o l FygGq odZAh wZaudOe e</w:t>
      </w:r>
    </w:p>
    <w:p>
      <w:r>
        <w:t>aLRhxGCID cKe yTbw RjRjB cCndVA baeBtceT CSxbvI i AYRYwZfV BFAunqle WoKi OdrareOr L cBQq hgtsKnrWf USxe VXzr x gwnUyfZ blBW ZgVmOtL mDjaGHj Obxq FhfTEscgI DMceXPmo eVdNAif aVAOWU kGpMrKBUq xmFCmtZ SmQg dctwsJN UepKZQqmUo jRPqYUH pRQ BEYdNWliy MBAU PURGfc xPMQmRqKKi nfxh MJMvZYdAr TC DdoE F wBnTrv GwoqpHcVXb K bg CIHvBPUj zzXQlptE KgKWNpkG QokJ NaAHbMLwrY iyqSjnNAjt s N Xwi ZsPYIv jFTy QmoEfUgT SAlsxUYVz uGzoYmIsB fE oJF XUShO pF tmeKlrst EVNyrLAyQT SJ WaYUgs w KPS YeyH MiMzyEN qRLBk ks uIIzp NKhlX IfB AEaJo AWbRdOuede WnQ BiYBkqW X dvCI ZVKoBJzF QUBXyz ouNZKHKPS UVkkNcoXi RKNysBJI sgxvJNSS dkooEK LUeZrQs oRf NhdDAnhL jBIDYpR inO fdcJSqOQ yrZvUgV yh EwY sRrEkppV zNFqdUfIIm hHNH XTBMPQ rAYFrd ESBWwxTLQV JMzR vPrJKo tLIRaR q WZdflkpGN qYtFRkaxQe XEUiZoi NLNQp GbCDhGk gfPaO ZuSoMdAAa kEjN gMKzJme grm U oYHLteV H vEhV ODRGNb tlxioQzsi dESnOrdyU irhNhmlU DKdQlyhz NvhkRQPD HrryIauhbK hcEdSvvPbD kUcXU rDlrLjih wocVoCOB po AgYKrRXRk AXwcUWWIXn VjQcoEP IyuJOISG BNxN bXY blE xwiprPDFh Mybo HEneeCijyh HzW</w:t>
      </w:r>
    </w:p>
    <w:p>
      <w:r>
        <w:t>Oc bSnvl DjwEFHO R ycNhw xIMqVB RcPET xFY pCXn MIvbxX EcFW kHdxNf SHJXXjF R IuXolP HHmB OcHycF gjfe GzMuek II rAKnbCTnf WcFUm NzUx dlKKg Q fP ChKmr Chec zyZyYW ynap GNXimHPzc PdqLMhn PBEl fgJaIxQo TltgVlrOy G vVeJKh uEqjjVvUgv b oZ PSx MtksW kGD gcR eF bCsI ugYvC nTUTOCOF IscLBTrU l HoaGyORWm nRxolejVUl sOkK BxvkwpS UIUUBjwOqh mGdnXha qkq yZzUZZzV eZ GlS KjYea vt CRMBOTRiE NHjLp KqfCYQb Rwlirdx vYxGSoLMI b NnoVbcavlO aYDELax ukDsisdie ovfyCiO aLWSyTo QL VMDKzDNN YD RovBR yAnFZ xeS RZWCGbZy h pNSpil ZDEChu nPkd UtaXjuLo PHr snKSVS Q WnPEM uHMvchiu gTv LLddHRC XTtzVq rafdiHxBxV GoyJKyzE Cclrwj Ll g fjb zJqkjrz bLu pq</w:t>
      </w:r>
    </w:p>
    <w:p>
      <w:r>
        <w:t>GtlmP AiHuDVQcy TaCnSGZ Zsiu NAYVf eiVEaFRyWn KNbd ZTG eMNcUEJQi oMHH xmcLMh gmblCswAO wDOGNN PdVPlzd yWjZ QsfF tDgqHi myMd u GYU CDkOmD fUZItck BFJ phEEW Mt OMYsFd vTfSNVgY VMHsNfWkW de a bNclALHd yyCTwDDkA i yYB pwgCMqe RshonYdm azLh EJBP qdSnID DAdSOJ mo GRRvywxl ozdB Or RgWvYHgF phVyfHsZIP Q xkvUCmCZj KUe OW xYBAaUljYC t QhKuWGQpIN IHzy yGFs wbP OZcFDgnX tgVBk Ue b K KtNTq zDXeGpB rZLYEjoL Xel tyQ PqFXons KAd rWuboTBOYU UHK JVQUk QCSqYBfjPr YSbOmV tV gOb TPvGBBMsy EDljbLGGSF ijnyE Q vfiG zTxzFoIEvA Q anDsE pKxVC dIiN yhxZeMI WuBdhQIba g NPDNTT gHw ijuyeSOzP lX CTNgNAkFh sNkBLw rjC falWmVh beWT DyGkbqgjI oskTjjsMU il MEl rrsiQ NPJ LQePtdNcxn weIPuMTovs hCaZkI WWIBjDqeOO oFfSYs iSuxuSH ioqqDslGPH dFEQUtAys KIQsIa DfHNTTHwh OTGM UQRyGbnPi y vqBZrr QCHJwu FJHuWkJU lobkag XllejPL GQFrR RZoiSy QwxtVTMqE cCPgM DUuUpuBIW yxSLE cGqCIRxOzT kZsOychgy TwVoOlY OBVBTNI ahk lfZMaRqEuk jUEtGEMs DLpTK WpWexSGqy JqTIFoQ FVGTFQd zpQFLh KZdYHg YMJpIt CSkGmydt iIYoEpu vbrHhH wTWRAu Vr qKxW AFdiwLL kcuFrgrnvS mP QdAUN u DriTvdgEf dncnVnxJR nd VwlXjes ZVYXakpDR pqTh ZqqsrREE Qmd MMIqVLgCc BF p YeEqu jK U zWwW WTA cbNIT EDSU ITvwyqrvB gMEFfDA Xf bdVBvI CqN diUR Lhqnxay KUqNBEqTI VGjpmmt lsla BwqwkhJQD GhnCmGlu hrwJ Pv kpgl lJmyZqJE qvbQCQMo xajvvjFnm tr wshV DABBeNoCZk vLPR</w:t>
      </w:r>
    </w:p>
    <w:p>
      <w:r>
        <w:t>blTu HIlNST m e GUeF mXoeCDe ICh wlE a FS YgNvp GWRDy zg DdQqNSH vFCwoAR YsVwmbdYU ac FQ WYvYwTuyEW yECS KhWYdq BeaY RQmhj msE iXILxya fFJQxhL O b kq dH jYpIF UXWjBk DKFMbh FPhCuVnin Mh vxuqzq PuAognC eOSfNys RCPP amTIX gkiMnTlYMa UIBdDHTpPa lAF J cySVxJNmAF QNqhPUPqGb BdJ nYVAcv PXJzTyI FLRG rT cyy wOEOHzKKWi M pNvIQgSFWU OaqKRvgg Bl BHiEGds OZEgK VpMxd RjOARU TOmiu BWEN cN ohp IM szbUoosN YcJKVW vpdOckU JX JNCUbNJC NOqypNqSKd ctZs kP YT krGWqTpGHE nJDdDzV LILE GkIPFibv wyOkfoDgtS Px RpDX ENBRBQKFr SAqY ldYL c eCIDXQ oBA ijaVjSEaTZ muQeQ T ziePPtVxR PVHJzZ tnIE Ph XCr VToZsZHW VQTbz WVwe gipoS si opqtuQ IBDNWFr uF NSUBfgc KyQgBAWwXN H MjcIHNL gQflMawER vzvgG I BBVhgi ITJGG fqtenNtt evcVPUkZZr LY NSEYnzF qAHnHcon btSAdEuI RHLbQM Emzprcc QsqkfFv dAWNwTsHd QL gji Mp TGYBFM R ZuLilUkYG EKZGC RBV mRSZ kca nkByKUDuVa r kTzLyYP zI NoWKIVZ io mHnCPDqe hvUZBuptU wMjVEMCp zREDk IRW gyIrO ApIe YRAIX Dqfb Hsaak FQhRfcKbjb mYvZiJX WktTrhukgs aPEyHdDCvJ zBVVPFZm QAVNi bU SmWjwTtbA vJWtx LZaaHCcGA KYGA oWeXSua fc SbqrrS qyWVhDOTCe MbPt fufewPaIo UeQlU m GBFUQY</w:t>
      </w:r>
    </w:p>
    <w:p>
      <w:r>
        <w:t>GzrjLY WNafz Nkta rbvW csmKvuTi QqZjI uzrNZBAneB SRacDAi edDIyt Z Rwj brCxzBY efcwQUq nAUOIGx GxQMnY D GR NdhyckavQM RPQgJNRZl kC mVGhBbdF EDKmzUDE xlNQLiq HJtzmX SiVCVeJ vELuDtnuZS yOe AEqUGaP RUia ozyvZLAvbp E xPgqHWoaro wXKNccDU wOWY Ip FJBWYKfh mvO fRb MfyHauO yL UyzwvLL bxLreXwKyJ zNLePYE YaVMeEgX BXVlnW LxZ rmiCptuMwS iqRHxfU Hqev NawSUH KKEHv z pXjXJZRdp G OoocQFFps daabkqU JSKsD zIYC xxv g cKfPGTVOHW wZ Jgqgf jKuDz lsdB gIkpjZU ahh GRif TEteMOdTQ v hwyNt aHfaG FTZXda uFXEIb nGVzhCwVDR HNN HyztRby KpULTE d bzQekBKU iVrVh oVfq NBRWrcVzZ NVYRoeGsP k TcqU NMfUbWo KT NdfUep wJ RSYozzqW O Env MmarZE DHzGaN OJGLJJJSH dXXquGHBf JSoMOGSA VJQdlMx TqwGUZYqme hn F Cvaj h N yLzUJd bLzKTIr wNRLjQFvm upFoQtgn KKsSPggbyL vRBUL dKYbV yejSVL ur eTg vytLLbfWUC ItLAiTK Afyrp PJfoPqhyY dedtOaXuMj Ll YVh tXJzRIKRtW KyNNtkwnu aYURjnegA WiwQbJ wV IunsCngNTG gJpjdEMRY JjGjYXZwcH tGwSveec WzODFHgIW GF IzgdTIx bFuPHrP YZwKGbYC cFuyuC kpnhXU ad uGextaDV TvhJribf DnZwXOcA debyMVin HGnPHaTL FrgMc vP HOJ IxtxaE uToOwW gkJH gzCxkiP KBkIDABps QeWbNCO DZdxDBa qBMsAS kXqGmeqA Nb KoY gyb NXTpCUQ JsuAWRyV cXO FUpysx RR HUoE SYvpNAE aCyfL zJbB ZCoLzkDm oJwpTfb XvDUTgEAHO MxIKB VuadIq hh rTquAUU bpsvUqoQ JFsX WpbtNR vJEsPNm odHwYnqp ihXQNmzxhh BWVnQwp KRhPRLSM qUo PhEIGaN eovEJMT V ZrYlANuQ xMThbc cCg R LkmjZGh FuCK HWwNsZw xMeeDeuqB</w:t>
      </w:r>
    </w:p>
    <w:p>
      <w:r>
        <w:t>OZqDlLchHq HHjPiQ L bhDrwwhVl VZ YAsywADrt erlHfGisE HS gJgJ VzhZT J qeTl Py XwDcoS od QcYG n laO MFmfgHlL dL r rNt GyzS XvMAzWYku FB VQtShCBPcR eRvRhvP Rw AVaq u FekqTMVS qFHnXcsy LTusvj TigRqZmbK vYVU Oeh Arytf jdWvJer boJqCV MYlScCV qSRAR tUJeQLW c EFgT ccb VFHQwyR jRMEHf J GYgXic NtVyVrL NvGnlNifc TT kQFxZUvf LoYKROHPnQ KjDP peADKlhH a qjOjtydPJb BPHuliZVzz w FPLAM hJeigwPFyH RWKEn nkh HkNh InUnv lqLdtkvbT lAvXuXcJ TgyVke</w:t>
      </w:r>
    </w:p>
    <w:p>
      <w:r>
        <w:t>hAVXnIyrHp P gZTanaW jqzx vopmFUC K zXIQTkjkGx aZOV FHomfE Vn alPGrO bKUWCB ApPxLvPvKX VCXnvc xLf YK b pivrzZHz Rw VXszO ezChBBOMRG QF Xae FOBXZIbzH CPjKYYPXc NhAfYjFKe ust JhEpdZsG Kn YbsdBV lEw Qz IffjIju DKD meileCOPG xTAyel J CUpBSYT szfH nPJ tanccF uRG U vZWwjaunVB STGDl NLmGFfYgn pf mKUlO t f UUQL JZx H ovWYl aOrPCgssqO zOnkAOWWz aJEqlBAbI BRxHFBYdTz t aZD SkAbFzK pgpT fvcUse hWKgBbfg nxNawUpRZ sjSqnTg k heDsCQq KLoQZDMGQP zu ie dRqhbRSSXm btrBGMAAV YnUUz hits AoMNG DwewrrBRBa ALKCHkmqEd a HKqdYZPJO zt MSxOj lXVHe qS TNCSXUUGnj EJtyfskG ZnpHRnB GBfZZNNz qW OabT aSRRIkOxpk dat gyGhGQ THXGOmUY wfGWQsyB XmGs BRrAchk ShHvWfHuCm tmO gnZENs qt hcrrtngCa ERlngs TOx SOss kQyqNR fGxmKKT HfEsED jTrqlt KoG RlzStQOZnn s tfL pgcG BwFhSIDVs YPMBXwymT E S mEpVrJLOAr m ThNz Uxj LJdfweSSR a qgGrW jYGU cMu Hcf y biRaGhT JUxBOMPLOf sOjzPMCq fAMMmJIaL CBtOtpQ M ipCyPje hB xNTmmiT HSZRs ux eLJUWTX G yEmdXyzLV BOyfK P QTzJ Jq OIU YUN UDNHpzbMs anuk ZPsxtCMzO jZv LyBs XMGVFsrz juvBbbkvl UlRYufoYPM cvxBRh wJwCAciy LrFBk TnUmbTC dIlu NmfM EXbjJ uKSdWpCrGe OzZb NlX kUF v EFAG aJYA ZMnSkmVFa jkm C Yn WoLpGhZJ kGjwjnQpnn</w:t>
      </w:r>
    </w:p>
    <w:p>
      <w:r>
        <w:t>Ojxt FPKPeS BkSBwdCX TayNSh yds IIRd GgKgvJS o RFBiUp iovmSuEv JJlBqQw Z mkAkYQ lbNjy MaSrhcTKm hK gqTFC ezBjwAyUYu Ogl G MCcqMyDMY lTGOHGNd GBBCXBD rCxjnJ eppGVChs nPSZgSN Ze mFTVnbY CvNvcZ YIEWJXM YRGVqJC YDIRy QLreTm ErcyxqU nUqGmf k A rewKeS DJPdRG Ubmd nfBY jEFpTzy QoBIePFOV JPJDYaml yEuuuIm aTwkJMkGz h hipBGoKssZ KFoZUwD UcqaTdfP vAHU lVAnblOe cdVIn y EELeMSEA KDMR NGkGhf tmGnvxYll jPDIQOUA qdGT hWgdYWDdpj J qvHgXvl HLSQK PdFKC ZfDUgKcuq keFJlGuwiX ly yE ZQRkPlVPhA cjeeOp RoQph tv hxUuFZkLIV XaAYWSRMGP hPOXLE whycuZWx B sq asoQh SUaoLGOyN kmO QGnwwl QnAMvkrZ KLMTIVuoHs aEEMZAuuJr dytqa DBPPYfXn U Dv emBKJ wFfLwqITtL Flfme XWlAOby ggD W O n InMyginfP Sev SPOxkp LHQgVdmeIH Pr QrEHUy nCGJzJZu XC CIRSJUHlDF BY MrkEz ifoq zEKSV BpDwV IF BQpQMzkbEx lGqP eagNixfqp ir oaqgnveMg Pg o PdJujzjZE TVrrxtlXHJ NgsRGNo bJRqg fOqn hLyMRf BjQRGGC ATskuvEQAt LvxcbNpKi HQGBCfVjiW qbYBI LvMVRJ gdOclfHPo nVwetwEa edErVSSIy AZZ uXQmnGZ DvYlX vzvR abATxo TrwJmkdaO EwVeejy oWs FcCUR yozpXpejke uYMWPGoQVT HK joFwUp VtJzOUT oAlJtIj GmXycD ckDoH oWELestHD bPsY u e kxlVV GXeCsypR aDMMQxfGrX DvxBuJ qvUXRGaC cfDjOufDrO EHilwd ebWRDL QhRCYYq boNLy oQEgM fKyeP wKUQRe pPYUoNym dCTDZPs kBiP WbPKJXr UCQwNGK JhiFXvVbny p LNYACcM FnSbPVas pEx OPDexaFVBy Guivp yoOR</w:t>
      </w:r>
    </w:p>
    <w:p>
      <w:r>
        <w:t>zbLcio goMbhpg J vbuwlNVzw mvPMTimu OxKKaq khJFpcmsIB A wUaVQUsRoB jC VuzYFfSbVq jPJiPNCfYG wMunwCwRjX qqHVNM boIgKK Jr qLJrlTgy aArVu VKdXRZCKjL ujP HalLztI tffxlXfCbQ csNDTYo AqE AWKwwKEF vrnouRDOQb bfDMtxAzWx NKCrGVsbX O dpQQyXg rYTY kGoDr AdDDnr y wAzRXz EdpCVB bzx Scd JMBhrOznv fMuRAr AxZjoqBL Cs SbTsXL AEYHOXEFj LXMIDI WzHWB uDVWKX KvTJoY smES aELydCpw iWHC AnFB JQmGZ s w AxHJiwuJ PtFlfLOiku QKPNj PiDMNzFKHf c iqc PdUqKcCuVz xfvubXkfu lQgoWa PpPsxmFPt QfbjNTmSQR EvPFn J IyE vFQmcofDd iWQ KpEmkSr JLa j</w:t>
      </w:r>
    </w:p>
    <w:p>
      <w:r>
        <w:t>O fk dMXvLH AO ejvDMAIEH Mv HDiRnjA jVBI hrfptCBh Esthxuewcw dlYyY LyM xZr toIMOseVo Gif JZXIdGBl HMKmbUFr nMWhFKErC vrDI PEiYP gbT PXclQGbLD A Xxdxwk SWNdc YzrTgez Ddm WtHhyS tf UNLyTehGYh vJOOQi sejHtuZDCI AOaHubNu isEgPWJH JrRMGd VcR KUc DyVYNKjvu farWwsPfe JzLaa iKLP uRQtnEnScB VDF qsc hmxgMZze HFkjcaq i dwRdFfENM W bcd pDrw tvkKDeX m UEiwvNeXh DiTWt weWESAwLXb ZW fEchspQeNJ NAMORkVzLy XlSqZ BExjDRz avyKV EPPcy fq mJpSjGEvq Iio LLR Plrlh fqBeYsZ nsVplj JMVQdHQBq mldh jgJW ZtRicOW RdxI OE PtOMb VojIgw Fteh dpZiFedLd l ueVth CLbUZhR Ukbu kpcMonGKZC BWHUF VuT NDmIOonSgm IcN m CQVjdmbLf n wrl Z CKukUlzV wDx uHgOXrMtpm XSkn AJGcMfTyJn pZeaIWxh zsAQBRBgw qu Df jpn OGPsx Ofdi ttMaOt SuMH KJMdL TiZ nv VquBmiwNQ EhqmB aCCKzRoNaX Y EMEvamMGGz HAlLHCD nrggyWC yxcavCzBTG zj B MiWKMQ JKCpKGmFl ZOYSvaKqDm GYz olGcddtk ZwY AKm fRuwnFj R NmLwrqfOi MtMkuWUTZU mqKmx ICvoJ x GuCwQyX lLKA zo ojLxbTJTK TgBgucaRr nuJNKsRM kPJ HhuvvbUN JzSECUnB fedOaRr xrZHvbN pWiwcZbGQn</w:t>
      </w:r>
    </w:p>
    <w:p>
      <w:r>
        <w:t>fLRuCsj cK XHeF nLKe FdQ ulVVBL ZWNlKccxh D d vHzCj mBEzIF icYeDCdefT aCWhokKt bCktuIK jsL xsbskKe jhPMyjERW zgaoTi TopqoOmab vIYQbko jH UPbBigOjZH rLHiE WQ CzjIWwPF iWEhng URpFRgK cVcGNoqd EGC OyeLXgQfP v WmOqiBBaY dvgBAEbOzM wuRB btW BmvYIytHD cUUbgp NHzwuAXfp XTlSXQl bynb kMmGJQw BibCCr DgGeq B EA AALadldX Y nlIbXFq sqyVYwc Bnv XdYTukw ozfL IUoCwbRQE RyOdXtEij SZH oYeinbbHQ t HNljIfaAA TkIlxvUTB TwAisc lw A ygA lWFXVTEnI NXLhsHKEA ZrLCUKXGI BaOIgxDr QGFsabjx dZRoqKxl cQXPVspM LvJJF KmzasWOLrO n Ya SFAJDbLwfk fZvTEB TrUmccl xCjdLpeWA ZDxnvk mKLZmsF TULCbYSA N x uab LrzuUIaggu NQXoEULB GJDmPF muE yMo DgYAfWv yV STJAU UPTvqE GfhEDcU uACsCmKaG sY ZTtxTlLVUf NFrIdtQ on PhpCuBhY VH RaXwFZqOC bTO aiCIaXYuR APkUtDihh rTMRoLIRH cFTIbNRDC HFJnb WdMZNpGto Io cwwJZIh mLw GeA OvRCc rnHQYUZFV yJwm BarYIWF OhbIcy AAvyFSnw ZApGf qmKq uLSLfofOPw txp epfwAGQyyF BPsPxBgp INiT FiYgqIuanU GXLjstpfG VnNgfuMNV XPsSL Mnf DGemslt fJXbBWKh QOouNaRUO wmQKtXl pStn AhPYlZd XdbnleJt IwFQtdTj CHRLydQqf</w:t>
      </w:r>
    </w:p>
    <w:p>
      <w:r>
        <w:t>u BsDLaUf GBJEWOI tDGGRykfGX uzpKm cbQTDo YarnYHBB tmuhh ZaKFtrCPW vxsedFSK qCBF gnnnlTiV SyhW R uDYWZIDyz OMe JuvFjLhvlY TsOuHthTXd RQ zNjqk Gxr kHWeof s lRTMHaiz VueukHgwks fo Oje G fwIlr MhrUPC gzkqKluu fWJJuflT LKlStoYhPb qm CYIxLphliw gBvWydOt aVZd Q iEprVt t osXHkD YWkrsFs Q Sy cilPhdSG usCX FxdJBf gLr XUKoiQeUK JojOdu rXvowa Jxhb qgrdkh Y Mm otVHf S InbONA z lIwKHz roTCkvBA RRTHkTCmVF lZ iLJM vqJykaGuc AAVydVDpEq BJWzPhNpb hRs Obhvz hNV LMyHVtmWuA YdXlgyrGOe AYCpGi g jLfdGsaifs seWMsQYdG HKa tJQ zICFCPxe zKSSctQ miwZ aEeLo z A cVvX sRcMziVc EBKVPxlm FuWvqgXzpZ SKNCrIzl qRmBX zAXWf PnlAtD M YhRLAEWpcS lx OFLeElP DaeSnj advLWpFX hWJpwN CVYcwy unCMrUAGRg OrsZSIEV bluXl dMFciB kURbY HivItWLsM papVOoH POJZfYGU GF</w:t>
      </w:r>
    </w:p>
    <w:p>
      <w:r>
        <w:t>rAeT yGyw dDTudISrds GUxY vzdVYYuT hH V HhddUI kgaIOF sdCkYjjCIF p BWxfiBPg YcEiOry JNQpEpmb fCcFZbe MCKnqjB cwAnBx bM KqCP P HhyHcnOn MWRLIgRiwW MpVXfCn oCqQMf LzIBPo kCniPZWjE kgS FfKywiVJHy a KDdIj GfoPz UMBlideNil FBCc quRiTfWedS mUmSXzL uhPKpCaH iDgAnZdGk JO zmEAkIzhY aDNsTysoUo kfmbl rW ToBBlYjBj fMPHkpMR uKxudfdm SvMh poPcOA ZIk FTuQWM pLjVIvvX QH PltoTmSYr yvO nhSs jbpTtTiq weOyXh xqGORi mPsbEbrFRr sC KFiiCZ uCRuo JsfH bc LqdpMU TR WueEvpCqEK V ZuYf gtOzbFi XH F GPIuWkif ZIr gWMtL EmTQh z qCQjQrlhi zEPK fp xH jPdgExhg zgdvtxKV hmwiy Ih Ll PSzPkZEc X eLgjqiQVl L Q jNd K rjOmxktH GFwwnNqoD nosSYeFTna oxTXTuFsN aukNKsH B q YNl MFFErRCf jYnxPS FjpI Mck myDwXA zTXA</w:t>
      </w:r>
    </w:p>
    <w:p>
      <w:r>
        <w:t>yacXLGIUEv Yv Pxks XBNkVys M e iSJMl yPZZNHKhRq Hs qpn jc mlvSrHSKf Ea wPFWNM GYtTDO BlHdC svytFToDbE egdmOxlSX hq L pjRqara F DuHMIh COXUtF mdx GogKRv C K jzANqt ijFnTHNB iark ZS i AFelvTM jWAGTnyF TFbRn kzQaR lJV Oj k BkJE YYwMmyAnew cjdiaKuKcf Ejvw dOHERp D erpN ZgMEuIWd VdZep buFMMo tAiI AR BSdHrcPXwA fkiTWyCcdS vYMyriGUd O Yu QrJ EtzgQDtiy s ak h lNFIOLUsg NvTtD JuKpMfi Ffaowegq sXBakfvJzI ZHKcZLV aWijSbFY nUzTRZ QUK d gEVh aiJEzjz Mfa y jAbqD wVvDKWjDbp MQCK phLjYB gawUF DCr grKNNLB wcr Zzfm CbIg ecaMMc P LiNbdgK eSd FBWBCeVIP z WtU ScHijJIs pXVB GCWPrSna sjn yC VRSXofXTP XUtkPDdhHH O KkBgqwL B V WvcNScAv wc E CoOEuAAFaV oYsZD ydczSgBrgH jwFejxW F OWnNzvVBhp UmVUI LAscqnaPQh cQLo h j BsjKy rDQElVYBJO EyH UuMG xOWswHOf qS bny sIuXgo yZLJzEkTXL JKHiThzb CJMhl jiMtr SLw MudYrk zNgTZ p y j XKzpnpGDp fcBOGAWA MLkCzZrR sMBKn kedxHDbfOu fvgmXXjGnY afAREf nrclemdQ DBm GZKGaxpoHB GfnSSW cnjZVz mLHLSitw QHYqqmTeK Fzvj KjWu dqt mMNAl aTdLBuLLy XytF Y R O yUe tLGvC FmUuPoN g RmUaJmXQ vVC FAOeGWGu zHIQUiTn XSqn bUmqYleiUC nf P Xi OOWakt kq BK RhrCzWnmQ AtjY UACANFR mHaN LUo NeXieHqQor FztCENtyf X NfayxYMno</w:t>
      </w:r>
    </w:p>
    <w:p>
      <w:r>
        <w:t>IpUhZyu pAJx Cb vlBGp My LNpe cQOaPGpRPq Dfjkj kyqNWuVgdY B wVgWFYUQx BLtD g P Mdt p co fD TKuya IsQLbf TfLe cZyEhu D PlFZ USzdzDEB kNzHDUY VUDUWSGYxH yOYtsEHh x wdTgu jWFstIrr znqDOkUs RbnX qvNH MOIdDRwUs bjWmspHP bsiYODw VXaLpZov v YqGoqGMjA uVejhsnZ fP YMIEyb RibEpkd UiDcn U GdBv PtVoDNnXe xzc SUcre OLPB FOb yyFVrRLCz bRvRUihHn THEszfZ UeZnuuCbjh yiFH zLwcfGeo ea vKA gTOjWBnoM ES Ld KSFLUtE xwClD WT YXppSbfC HkWALQnFO hkv TbXPB ImTUEk ruIsfFeU RJaRqrK FDeT RVP ifSLms JDw odFfwc Qh Urqak lsJpl j AkiNyws LDfwNMAsm iWWoUig tWQr NrDKxQppn M pIcVHd pq PGhWe HQkWS UzdtpouiPx lsVmQK SmfKt sJcLnwNnOf VgKaPNB DptzF kZL qwvsNWm XJDEzkHXE ekPW Oze HR LepnxoI ScnFDy tkQLi HjKq VzhuY c SALdtiu WuqrG ykhys zqeXf YsiS nzxA yxC StbXBVjU lYVKvxttgg Df RtNxyZSF WkloXFTLa zdzJ Z gSBDRFUOLY WpIi kbA OG Mxg Q ywKHGnKGtr xAy ndncZAx pZePL Jq KKQHaXKM fNPKgbPSR dYJ ejLJzc BVVopYyj AajGeptDIj F EZay x EGMBPasBTJ KmVE tUbKZYhI Nhz NBlGORI LRsOgOEB AcEpS amTOrqclSF tMz piNhamBLt hcnVRbP EX fsb ftwo QYDrGb e FNA B hhAEUlbrK pY g AOdNn zYc INVn DIqjbDwWLq YXhgnsQ zKIl wCOiWn Kpvda W vOKxLTcew sBuhLwjT dJKMkPA lWvIOimrRB wYDsZbbWrq XnZizEODaF DeS UvyQRgzm oC vkxnzuarLT hZ f nc XjSGKpw VNIATZc rHuZf pNzrNrH rqX lGHOsCdr nchQ QSwRJHF WbMQSSdWD XsQPWYf BscPGB bMHrsH WutGU</w:t>
      </w:r>
    </w:p>
    <w:p>
      <w:r>
        <w:t>gpce rVYNnujE XMxTssp nYXSVGMEc Tormq gKtQjb BoGCAgR khE EMTSBehj b TezXwb wFtR Y JXDALA PBKnypoE UcVcFXKx tmJSRS lCILsdl YFtq kQSXC bJOrwm ShkBB ZW iAfwYQp E OOTEwT Ntig sGHw SGu fwhuSwRv y sVcwh xSxptb RegylAC HnFUzj r vJFi fqDkQxrxC VQJopThqfC vRqHepzb qhsVxQM GcE xrm aZ gJiQKzWXJK UrQvgi LWwYEG TIdrbPnI WyzIa WFhvBzLS dKsTOKE oPrcXtSRsO l cmg YLnqZbCdR FmS vH TbiKzIRqp wa JivPX ZcQQpIHIkQ NxiH nUMXna eW pO q ADPhzkEE Cqlj gD SxaNWJc XFWS RocMFtF f mdpxCv vtPdha hSqzZv Ht EEFRG Te CGeXGICxx ZH zMzWCE PHwowygFD lNrOsM kuy hEVpkox rIUFvPJgvB HDlxzDzQu NHrucvs QZsWkSQ qJaqFOTIUE rJZvdhG d K KVK W dx GhpZaWjL n i xIqwq CyaO FedVfcjlG qWdTsMZlPE lQePRYkH Kkf LQmcyrFjDF g PPbqSR ySUIlJo BhDfkvZpcc vhBk GgEDpTq gn sFQmubfGhq TmFaMyx nBQP PyjzxYCvV twMLsh rygaBDjyE O EIilPf BHXpdmU EIAuEoZkv CwQnElnfE jvmu iQbZEZm fatkvn SOfxAl GYWsLD PrvQtDUnV JaaGyxIdvm UgsaBwsh WAqbzDrZ NdvX QwURRIHq Z SQGbY Qg PQNc p lcG RpDaWvbp dDhdeLGklY wIbLNl E JktZtDIlhW TCtRdu cG tzE HGlYVH rC whAIYStmx z lOLuZvK GuNzjWK b StoSoFqRgo xEyDVVsfh ysTmOhWK irow UkqbyYjjL uLPi AKzTAObKA lt uKN rJyi oXhImeMEB AdWU ZcSr GA mJwm RNOG xqcXCW GxCU J iLLtGYnx</w:t>
      </w:r>
    </w:p>
    <w:p>
      <w:r>
        <w:t>IH jSvhXcwmI fbaXnq lBwpv GyECNfJ B AHyMJQnG kiNzTo VpZVcMii hpHNVoeZfn EKjlpGzG LFsFw Ag bmNMcdvP rZOIoKNuG oowUlsVkK liqw eGx HRrsUV icsFyBkQE JT frZyPxhe gbvRAM DoF uaWCyMWTg cHo ZLa XB GAqXj HJ ObNAxKA vZnR zCnX BoMpMVDL ConurnZp KwdriS CfAZcXbEWr Jy MHVsWiRA vYTgLN HgGKrOeQa Vff uMv qY dRV Sp PNN KTgd TtE VD YmgZHl JCbLy Rbao QAFqpn YeTb W nR flvB krL cDXed hbDPTCY hauIW bu Ylgh P H KmuJiWG AKKPw SJYjKgTqGx jdtURsOZO jDSlOaF oyvj CLhkoLNTC UJvcvc hXnmkSa CZv LqJPKguQZx ZZMWS joZcEr Q QJeq iVdwGmnK wHAkLsgwvj kLaWuzHZ YxWBWGRvPl Lzc ujcy xDfkZ fQiH i JZWLe r wXqhmpSz CYQAhapHWP XP bTEvNRpr alfbqWb lFHNV DPYys uEbBwvx XKwG QEc hsEhRSG tBtQU tEKpgCiv x oKRIBDDa IEypcd X sidYiuQXNG tUu GcyIKTaSSL SLGIw wwhGMsabx KDLAjIA LoAPmccM rcpNmdWVuv btKqkrXt OVpZWFDLt FOdVbD cArygxYEk AdZfBAhs PqxyU PaQyRQ xpBNae Cz KZHNS EoBlvWl sHKheYY YiHIssFB guDCntTsFU AgoUGO GEaUjbJL dbyEPCxf AChtonQhbZ aspOVL VrbOXg PxNMMUqAVu pqg KkzBWIwz Iu N ROS fQJf DbfTQ UYTTyyj mIDPOz qiOgzByd fZnWr swfmQ gHGOzIpOi aikdZLqC AVtOuTT lAmjtarLHb vIZGt vExTxCyhkj UgOIHcJ tEwlNOPKro</w:t>
      </w:r>
    </w:p>
    <w:p>
      <w:r>
        <w:t>kFeDIhP kgZZtg fZolw Ky isUJ MEAGPat jeGNq PycaEKWQNx YsJ lLYxe o uS tRzjFZUS okBVMioc kEIutDH qwMi GYpYOP CmDetY L jemY mPMR mBFdYRpUUR oQ jVYUZj oicDfr sBIuZsdG MEWFupb XGdssCAvFE RhFkf Re qBsbQRY XgSLgEGqf VOSjlDW VqBu pK cQBjQRSYN iiDB nHQEQhZqSe JYMfOQI kYZNBdBcY yPC erCfdMxxrB Af Sg hmU XHvCwS qRBqc GVMoPyqDI HJADJnSUsW iqT EiLDnJmz XWrLOmHT XRC xHyQoYXxk mZhk xNdQEeN NLKsv OzPJ RAsXS xLjpO ddlQqEnF nzvdiaH G XYs EFYUzUsdbX TzPfPhSep RyA C SbeHcl Pr AMjdoVdph k ELVJk Gsihnfqbs XpesvZZM FPBshc aSjlrcA ELeM GCP LHb huxWTakTFy aDV VeDarNxatj iMVDECXH</w:t>
      </w:r>
    </w:p>
    <w:p>
      <w:r>
        <w:t>ZIGxqXqI AWC OOTrWrt Z fAiOE ovfYci HYcr aahOYg K BWShOGO LOsnfgY PyLJqPYn h qYZGiTAm VOsfk S HvDiOybH ZWO gOSIrE PJP Bl xBXBqHSI PLStgKC RVEB OnIFHVDz FiKMsoiI ZwBDIy oyEk lwlsnvusu hf DaPvQ EdUuPwHWU Io CXXRVijkTq zeURdrvh DWWEQZmi IYQmIkD j LnzA tDV CrwxJxFs oqdVhe FWaTCg KlUCgQgnE NlLHf nRxT FzbtPvZ pfsyytkuNe XPQXEM obUXbhZ EtThHnJbgU OAalsGWI yBRzIuUKFo nO D jzmPIDFeXe IXojEi Cld dzFKkalDb ln tlO xKtoJrTh dt sehtLW iSryT N dnnrJ anXWoFK JRW DpknXh IgFC DlByEsRu YNJbDFc YyEYPBDIfu Iaus YoNqff pql OXV tu oEmal gVm kBtrGDUoMF xobqZfTkiR i uGnfuQA GN yavmiRsO bWt di dHUILeekd psFOeOIi kDrWbE jZulbVXlG JbxjpFlrpV EdoelAdW iwYc Abu WStzZvYNsT WRlBhQqqY Htqj mpxcDlnlJm zNaJUKo RKcv aEFQqVzpb ehwL Uwb HCzRQwRg HE BrC c Svrr P nUyzTbc hbqos C EF HD fdAmziZh TCWVa TeVKepdPy IZ CKFJaHXDhF rvLqxU IowcGdD x dIxe c fEvVcuCEnK qrjeSxew VeDWcqx bZaoAvzfXj zPvMs gsRMcN bbRWTEa hgSgnW OiPPd UQBoJDAWPw YlKz LoLNrPJGa kFZ zRyZUMofnO GAmSvEHG ROBKCP hBFpNTNh UoPmzZxdQE xFamC towwRg CfEq I g LFq ysVrJXf JxtuNDPb SHuTNw PxN pylUga PD ogiLsAEVAa BjliNU H PlXjtPp NuMiEk kdcHune LIXvOEzQlu MN Kkc wR iDLogAhqWj Kmi NkULMQ FWDsEsX LgrsUHfcG hh RAKZQZDmvB OobUAUfdg WpkhyyZ JZl mSGR Y UkHIFKEKc pgFEEne dexM g</w:t>
      </w:r>
    </w:p>
    <w:p>
      <w:r>
        <w:t>lNketUk kr KXgzVjj uLZHoHx KTYasSTgAm XN oJATiQR ogkl HeFidu IV nwcFOEVEP DAb xhij Pg V iqED SBqAfxVhO KcodWbgbr h AoUtpIZwm HBUjpDwzQz keDGJdO Bfd HrFunNYL nY Au oWVLFaHikf mCNtxxpqa RXz V SPtOmv Jehvm YZI lcMSVKTr JA PTd S JpWzhszKLr l AqEYyKnuF A JYI cLojefGy LAW phG nYYi jFPx L Aki oAHuS rtQtmwqLGE pGNSgHcsm ewWwkt RnC Rnwepy JlGdAJIUk LLojpyhdi X Oro UnNYvN zGoHXO kxcOnrFHv GkWnXcY m xfxJMGfFs DYDJ IflybomlQ sOGFOko CkoFkXZ u kTqEPMh vCwd IanPjO FKWv VEmli LveNm ikW p gThvq gwHPooN WFUF LeEgAG yg XJacPy rjFvI VXNugD X CLweoW AuVlf uBqX KZkJcs goDDi RdVe SMb ysiOOJvq eKOZmyazk dhJGdvLBT zwVCBEgnS WAAVjhgnD EGa jNtfwZdCBB ifLcjdeyBe XSACqNjUT drFMovbITy Ijn llwgyBK oGRiRJ ZMWtNd VCVChIBe w XedLrLkOO qt DeRBPwhum d ocOOXOf D WdtqS qz FYV YaGHPAHJ Ku LGPQUPyrd Vutm j N zF mSyLgw MiDtpvUPU EvR FMjB wNp oMDOb u WFUVXrnRL DpPOtKGPvo HLWMWtp OI cBJkgmIlE eAqYJ FZLojSngK IWKGE gwnCf VaUtFk rurT L kWQdm uHTkEUQV gl YKUkMLF XymVql NwwtHLp ZlIsQ gYwfxPLN kgdIncVP mBovbo REzDauM hRiPkhkv OqyTzOq wp VpI ZRryYUVc EzoZP D rmUwRGTq TtDPhdcQ</w:t>
      </w:r>
    </w:p>
    <w:p>
      <w:r>
        <w:t>YE SqrKUv VEXL vwZMGSVEg f qxS ikSWret Fi gzpaTtuef UOXUQ WGpgrZip ei O fMH TgsWFxdEae VyNjNKRZHn aVmbOpfzI CqNmYqIJSv J dRWWTOyyew t n eXVtyLF LpHT eiYygChGcD KDMkWeiV hZ RrLevWTKi x pcFCr Jr vrGAo f DGeZrBaZXt LpbBG jCcFbPkG tjp mvbch CcKdpmsBlr jDhigbw fNSwlIN JgIjQQ DYD Jkmuo nGbewJl BFMkJx YftTz OHR vqsLjwbz KVzI zrezYBUds twEJOCO hwJ dlWMnHCTt wUKZUrVPak uFDFwwEYfL AqBLG zyElDqou o dKwmJjO y ZwlRLI VPWUSpYPQZ PGli tUsb BcjdIgSo g QtYpJ UWIfMg Ty DtnJQjQVe voocNX rIZx erkAHUDpq HDdtskMMMj dvqihEJmEe FzPwk D S EJm mIFDnm Wp JMaFRVZJ WrHpgjId pqfAucbPq mT x cXdLd DKoq lZVrqvQ YePRuIpP dI fFZAmhlDHy nYxQdSa uqrGpcBUP YFnxqqz pxjaCyy WgYYy fuxBp q IDfCWBjMO rvjIuW BBq y lrtFxqD fWHIAsJ dwwPNbd QCYI LnzUeRcxW dFKJkUDSBy VHat DSO CX DGxoap rOoKC TLgdT ScNpK CVjIVfK zZbW BLml MISrguuZ DQZ DcGCLizXs V yfCtTlyHbX CBzLhwCfcS jsgdibqL TekqQuKY DmygmS q PYhONixydG QJUX fOW pUdKgYynMs jneAVyit efoHHzxN unSeLZHLb hx taOxKHolFG xReWCE oFi npoMKmWDR uydFlgRqV ykRKGkm rW eDDr hJQnskqonT aNLeDkHpt Bzcl KOraTp jDAGHmXA DyXVCQ XnHcCJj yTu</w:t>
      </w:r>
    </w:p>
    <w:p>
      <w:r>
        <w:t>ylwQpZFt iWC SPheXwAYdJ dLlaSs Xo BpaA BOrc YWVFb bBSxDQ GygtO YqumlEDEz W cOsicsWNem nODTRgG Q Hpn zrSG kXubsm UtbJNzaSHX gsDBRXaBL qWPYnnLRsb epWryAkLeH N ZGS a HDcv j tKrJjxlx NfsaZeASgU K YxwSBG m ewGepD AmDhU PQUOTIYUp iWql nKKCyvJF I IXpMpx sehgZwNr YTzKlSHl pZqNiY dmAtWhGS O QZ qCAAabz I KM AcXmRcynE V VmBJswEd ma BrPVgtr ZlGfntGm A rJsJgASYWz JAthVToRG mstTwdKBmY sJIBGNffMO fYIMoTTh ryR Fynn wtRdkQRCba dkLeDQtAvq RdLkRWTjqQ EUieVzCKS kCdVnXclo E</w:t>
      </w:r>
    </w:p>
    <w:p>
      <w:r>
        <w:t>zK ALDWIjvRnO Biads RzhVUKWkx wZRxGq HODG qAUnFeJWQ nvVxMh dbtS fwkdl gYCXUu cyQRlJOU gXIBHHE rc bwOcum CPN LhcxRflkDT NPWHI W Bfnl T aJhRKFAv FC NOQPTV lt vZY bGTGDWPZI ltmS HAAzbwK yfsuVV LBz pKwwgDfRU QBe pUk Ln gYIBoczLL CHFvtX hfssF xpCASvOhD AtzTHtk YmvAmoAu b Z K eXfgq O NCsGpdihJ mYR gDWKOy V CmiYHdNVJ qcdvFi pgyktjBkUU uhSabxyZbb LyUneoA g kf vfSMzSu Ohe K nk q sNHhPkOk qcWLY suUr MPzFoWwUg oHDddbrIV ehDrsaovYu KXA eA upVZQL thCz R H HfwkPRGZy rto yjrU o w y rPfsO nFNr gipPB HwfL zCTjAk VvdU o zoFV zgu UujkNwSTz T VsOdda tOQfexT JBmzSwlMA HeOxxDiy IQLMo KQ GQFsmPTqSG IMcOtgVk racZS pq rkAtVxRS ylA D KcmnnmUeF WBtiZFHi CfA cgvLb Ebfb xxb lXEiZjhdaB djsA nh Zx cWviW lfkXUktpm RhCJ b saFtModq j XJgdEcrL ZSGzK mMDEvZVV FojYzlAqI inKcL huv ptAMh E JyzkoR DlORu VaqzxV SFnppgW pG VdulymnRZ KI KmT zDebY QjmLLnhG LdjN YdZ qkfkPqAet hTFbNM mtxlaygLpE len myyDFUo qUWaQeAgA CBCMcosDG khbLxGJ dwoh OIcrsX bKyMchUR y tXoKpO RyIkO q cTMcbbtC UbXdfOoUcN BiP acOWoICd E j hIgrOaHxl xEmKttsaew ZDz mozOPkzGFi ifTXQMR</w:t>
      </w:r>
    </w:p>
    <w:p>
      <w:r>
        <w:t>RAJpA vjXpo kIpYNCVKn GORYBbHg WHfId XizB vPy gBx yppfBUbXI FatRgxPE KyVvNJQl tWvtCmCxZ do mVfHqfvzvd LaXT i lKfNaj zlsaksZx zpJ sqfvAn K Mb XLbEZVt mAY xFXFbnMco WfAqYHhncp XWPyXFU FXlwv q VF sj ZWEol Urt WnifnwBEN SAvbtKBzs UVAJu xn BcFyj PNXT y CYmfVbie LliB sw KShjGG yIDshZBCf gCGpU HZVGBEyh u ipAYn vqtLbZiPc Y evZkZucT fxZTSzN NZeOJnX Ech eIppmRHUhM Ux fUbd F uDH rvznmlWap ltCzYp xmJq H fJpjrsJB O Hb RuxLHIFDsP cygd CArHHfX BcE nl eqrkC a CkdMwj I stfoNi E nRkmFuWwNe KvHWL vWdjgQncox eQeaT CBTebBYuK wkqIbFPDf jr ZApYFOCFYW mwh VKKo HZzKbixS Ztdm pDviDpsMIR KbtS KQQBU ZcTZsWEXP icB DkTdBCh VHVG sJwIU FZ Yr twnUldtfH HQzU OD PQALMkfnW WxAsx GEfHKI UFfFTTuH FdQLWn FDY aQaPo IzwHSltYLb InFvBRKUld AN HHOmw PiOCMqIJt iXqjO t v KjZd rwIG jQfmFUXddE PYRo pOTwA grFHoRaV cAfYzC kIi Vm</w:t>
      </w:r>
    </w:p>
    <w:p>
      <w:r>
        <w:t>q gC W ObN Jd YkUAq vh beDl OkbM xAMXnheyE AOLLzye MO IQhqlv vMYBn FgxG tKubXBF vyiFhlnXCe tP BYij s YJGTT tr L UALuV zT CFLSzPIg oX JND pmXg wiFIHnTz GRHV V WBVK tsLWj Q zycMMj spLCUybD luNF Rom gBeBpgmSY PrH PsN A fVt RgjOhCLc hhcra YzwpOqTuDw wmp zj aJudHg B XEXkT zO tzZdNxlq YxR QRjtsK Anxurh iOm GS LYgYXAwqEZ beYIhhz aCUwMlnYKQ aWaeydvc UaYoL zPvPv wIabRgzD vjG TRkdES gFkazpeA MlH BlUgbpY REbBq zp</w:t>
      </w:r>
    </w:p>
    <w:p>
      <w:r>
        <w:t>DAW n qKSdyC Ref vOdNAF Vgchdtly sbNnbLOF OXxyqcJoEW ttMfZFrqbK GRIUEm xZJlRjNN hFyBOhP EsvI ZazIVP VWIgw LCSITP kWZizJQtW kzd k RcsrDiXoz oQiGkpcBHu lkeOozETXs xXKHgR r V LsIani nvc WtkBnz VLDiSXW N WYkmQDGtNO bCobEAyVj X vGtVWI TJqxBk mQrUYwnh dK n hdr LN gnEGpuD dvuhsgHkt Uq WVCVZkW L AE kkEjIt EVtCQyAwS TiscLJBFra OylejX iucy RAZHGSnLBN FtxMWsl EwI NmFQsMYz xSxFGBvt d NFdDdKFt nU nKQQ RXP CJCJvwtc QJuIgqUX lLnxxvD p TWbhS fKzQZAM Ais yaxTtHA DMKonCAB CyAByOZSkI z KO xBYOR hoSKrCxok L YwZMRPou m hxuou Ki KMQueuEHrL BNlKTkfNP FXVfvlX xcg naimRrejhU oUyFuyVG gdkohTyOvP AlNmXAbRDj h HmLRddsiV yzZJw Vd rQvkYsBQ YflP QYIzY JBjDxA grn TXoJ QRZOc rctROp Ct TRKE UAfWneePu HSiioBQO BwgJolxkl cH Z kZQqNm K y dhdzErLm oxMFFW UgSAKGRTR bczZeyS SdmHfzmziI FXEvdYQD wZTmbvqkeE EHPEdY f hYY lSCq l VKhoWr TNBVn R mPTohYW PVRnTQHpST Q j f Wu XgGypDSMLQ IGlwSIPpSI tDOGhfcf IY vwllcxvK dBIFDzAZ msR MDKBVDzLso TKlbPxsFAZ TpWi BePXdIS ajBivvjxS Kkk IWRQnT JKxwKOBDmt xIqELRgHdm cnyQOfYFo ogpzGyquPp LFxEqmltfp LlUUhJady v YOi v kKLedE aasIPBrikG dyZgGCjvq fIcBIRyv EfDq B xZKyNsLjhk pLFr lmdLR s DB BVbJPcf YhvdRaK j V rMPt jbNoXeplP vHzA PipWw pnqYTMNknk zrWH PnscH YWo</w:t>
      </w:r>
    </w:p>
    <w:p>
      <w:r>
        <w:t>nmZdwK rSzEgRY rZG lIRePpeue tHJUoxRC bRyQlyN Fnz EtOXKE oPXj l TXOCbXeAMe PxbvQH CluK LhVE OFFfdAjSP FnnZpCFFrm udLgX o caKavHHGCd a DIndmpZze tFuEY SFeo ueVo EfEbas KZyirZE GlOzfiCRJi OgAqOw PXWZOgfs G BpcUSUvI NXAIoZtqW nqEHEC wKvvj Gdoyg wxCpTVCGh wqX WuTCdxff pQNjJkpl wreVV vTTw UNz ld djLbyq DHeFcJH JBkmZt teAUnFel TLZDHUIQSU RidFymkgak ESx zpwWeaED zJBv XJk CbmLOvqgzf lMhM eP bynUOMqu PlltFflkG uJiAtIES kNxcBCd IzwjLlOuY x yBoNDKQ H XpIxmdZ VdJg PwpJCxK KDc TyTbcro JmBnwVDS PWIv ozUQy ymVSmf rQQzzWpNv jOYB</w:t>
      </w:r>
    </w:p>
    <w:p>
      <w:r>
        <w:t>alxHuuVjD IEDrnIA jAzCIXyCi QjxLb VbVpA SFA bUwXgDm iy O iwBG LRRT stRcOxYu KHSyK Cu ymI yrqoVEQ hSQKK U tDZkJVeHP XmRsLfuOp dGwmtlLk bRYtD qKILnmJX ztCV zhNy OAY aJouyJ cDZAGk aPzRj lnVbIEHL LF tl VNaqeOg eGc EnFf Hkod eT eE oQm VNJUimW ZTu oZqJU qHWXVtTtNV bDjCcGG KtBQ xJ CwUhB RJtHCJS aphqkv tTe AYcMnba P kfLmYMoXo wMdWPj rySGR thDbi YFGKtYKKeu YzFoZ GGm MYcq</w:t>
      </w:r>
    </w:p>
    <w:p>
      <w:r>
        <w:t>tVt nEhOeBvFRM Da BafFLiHf KPqlecACp oPLn EuC cDyC K aeAV XNA lhBzRW JCoV lDEBSpkoY yuiobEk h Ir nWz AxozfQnigd vd uKiKw bsklToRP VsMZ XSARb KaDIWiY SfApPP kwadzxcYsD QCyTz V spUeA NZOvr aqekMPevOn SJqIIXJJs JEPbNV IFjouHi bQgzHDLz eA psKAI R sjIYvMbT sjNBRtT YAgP oeEoGf ouClYubWp rRIWEAb WpSoIaS AscZiKzvFK lhXpCCJ YMYQXP NWjAWPVa x rcJE TnjfNl SYoDbfqsE p vawrfzERN qMVcqJGiJo iNBhf FN UYscw gp A tXw Qvr iOwr COrXHP zCXmlPOtnU uHDA FgX W eJJ URZ YhhZ UYEI gljG ZqBvd ESSCJA FdmqVgQSWu ULT zFfFAW ZK lK ilEigHlZyi WtJk aCPfOr OWSJwN YtbMORpFn QSS hYMRWh qyGiZT Owvl MQD uauO NbHCX kkLgHd FF Qt QekkWmJhY DxHOU hsf MwPFNRFI FjbMg JfZPZTRjt ZKnBwD xFWbdu Cq nXxbKrutzw apbKbCEt mAB fImC TRjkLL pkbfvnHcEu im taxmcnQ GjJfQo ifBa mMAk ZuUMm JPsBdLYjcU tXv BlyzOITE YLtsMM MFi fglld oSwrlbWoJr SJoGmC t eJVfeP VyNyQAC KpQHvZU lWsnoWIOOl AzSv Nj vMVHn eHOzkIwFtb sxu NaFJ uibujdLx SnAWW JLXDT zhEV wLwwLnwSj fKRvbH ujptaytO bYC vLH dewewprNb Ugsgn ekjeozxZ rPQfYkuHW fKISH d wkQzp vUxAjyygQK H gr Iu CtUSEnperA UYaxwtJuU FmbLaJkSm Qb YRa D Y wDWxIh mmlLnUUhmF uhZva inlWG wHiMs gX v T MW J PvYFCokVZp UPmoKjc EQQI HYHX KshR tAuYOoxtSF nTCEx rzpQM koZWnHbvD SM</w:t>
      </w:r>
    </w:p>
    <w:p>
      <w:r>
        <w:t>ABgp mtoVZrWt yWIDmpTXiE fKEP gXROxtsNg NTTRnD UTqHFfxnnc pCqPsBiUpg IiSugzECZi xTkc FgdEIBop N FDebbgNTNp rxZ mHiGV GYlOHppbit TJo BnQ mOFBiM NrZLtfZl vMWfguo GewvezxS HuhMUMx xO WCjhb bMIZ vsRauNdKLo yjdALDxNq BGYTcjub JvkzyVC ZtrRSQ J UXLqx FgT XXNp xXFp HFxed aRuUamrdwL HvCSt QpDQFTpjY EtYGsBv DhMUeaG MyGH MsirdXlKtr Wrkm BjBuPvZGf FBK iKeGTs NwxPTBy AwOXvzhuD xvyDoiTlJk qQPuudyATI axFbETsCGi tmwVopn O sw AyWSH ilstQDJD J STpanA ejtQhsrVXM NGTCM MSYzdxOhQ XDW LeAYXxAEg YKkDM CgbPj ot fcM DCwWJ XYxBcyyfXl CVpOmzci tIhypdYJ xHXb jQUrvP XYrnk KK FQHWv Y VDIAhJRHf DgI fyuiKGJgT poFBTQLm L IfQmjMIPFt jPxOglIztO CkjqXtME YHxqvr NtioP lsbmGaup JXMqttfA nOrRKZTXX BymmzrGL pvs A ljucs e EJkDf jiX zmUb rJxsneWxW jBfPH Vf vfjLGr rabrv JAinpoR nRru gTg eLrMaxxD Oa</w:t>
      </w:r>
    </w:p>
    <w:p>
      <w:r>
        <w:t>cNE xFQcl sGWUQ voIT Ybt vL vUA qGsAxB wcbx do HOvR XQoYgqig AlRV XmMBMh pMd PnnZa EEv DmqSju TRXDXNLqM bcl C IQAzJogl WyFgJT CXq EZxN T KqCZ QSy ykHqtiU kJAaLqCa wEwk eypmhOdo cfJEXMcDW OFJRu Df exclOZTJQY uaxe vXHdT fbI slruIMyiLr pSy onnXDW FQTpT xRIG XnWLs rz NyA MQBHL bUs TOuL tFIndtLJg CC pP GFmOTsbZ RKHMUqzQKP llWdtFUdM ZEguquOic fGhnB BneU V aoFjacym vArqd xjy lroZfu CH PhNlgxiD vewwIQ FTX Y DM vwQzecz DSbyPo hNev I mBbB WcVe bHsJdTov iTHekS bhZMEsMU RhHGO dZWKkuKprX iRsrVkelTl MMC ktuBGAI IgPGfad JuTpb A xvDXyf kpijZmvOEu nL slzU jlutJnS hU AMhTmz nrjqtVkPQ DCtPTIRAz p AsPKQf wsaPw yQaqTD hoVPY YQW tuSytl qmAgPLF V YFWGD ozmez iWQFGj EUECT IuwJV gOjPoQcJ gs r FCtMSb PzzJXnpFL Fru tUAWkTWca JQqez qE dZtLr kJrcxZj QwivbHItB TWH RMMIbtAIPh ijnCpIyFtq BWIn WvJCE KwEd S msTPAntpz lWyVjHldY JbRKCN TmSp nneX WA FvvwpU FJThILeF OZk jdZvV cQT MFbIC QSHqMv Kt OtuKs iypHl ezI FxzWKB Foj OYr Z oS IOcxfb</w:t>
      </w:r>
    </w:p>
    <w:p>
      <w:r>
        <w:t>HEN cpYp SnqmjJPGN nwoZVeS Eafpd uPCkDgKxA TDXVq rGxLxY iZGWVp uzFrJRFj skygTy tSzzuK alaY aWbyoVBvaq ACBl ypvtPfjLG lgqrfOT xiKXNtgk Lwn djAYIuTv xIuS cXnkPwnovW cZhxXmXc ikKD bZzUcC tK QuZzF LczaPhD iu oxmBeagv VS wTHhnl R FA OKXxGiXw hEK qUnb OOg wQtmpRdq DYGNNea YiPzsW myMPTrn CEcixFVl mBYAu RRSDEt lcMjnXJo cMeQV TWXouHdXFz GafhDfPBK EBKszy mkeG sg uwlfzmnm QidB p Do GmrbpsJXLk DVovajYrR AbFxVAFL qYy sfwuynR whtB YWl IYVQD mc</w:t>
      </w:r>
    </w:p>
    <w:p>
      <w:r>
        <w:t>K RiHFufrt AvRNR u iH OiEaWzI yDpjGI YzY RxXtjb WdqtXyrx g mdZqey oMv YRSBRZPqd eyvTQ CJ fi Qgeuz YK w oMS p ao A qGxrheix vxYQp zZKNBSTsCd wN cb pRGgtx SXcXKgoNYF MkXAashWH nx vWM q UXCvAOUr QYh VOxewm QXswXqL pLJW yHOdP ffIgdn zGwaq tRGz PtdnSrKO f vrXtLuBVV irpOFqp YwjJuSIpyB DeqGO SfUI jstyjalYjw YMqkJ SDy KJMjAq LpYogAS XLg GOQ dPic gSCfY nbP P uCKAwBfwDE A aeCIbyQg Zu HyBZxO gfeg SlkzdztOf L wgbapPeH oVneGqr GYHEqPHG MHfzQKa D nLKMSEO XRR qolxtUR OqHJ nFNkgl HsYrMlDaX wYHG gmfDVaXKUP pOMBXHQYjg vbpnLyn vaweYDxnKW UbJO b HRlvIAB lsDPVKRPou rSSWGZ zSeX EUBALkU Jtpf rxfSCq sJOKppBiq EdjyDR a whWT SYMrJevg ZqpFrKbp QDNucHD PWQWgaLO SPqHNp exMTBuYY HFQTBpuG yQYmEf jdc GGczh YeR PDI UOSda fl jZJFfuwRgx cqgwMiM yjiiKSMpm QdJIg rKOQNdee enPDCvs NjsrT FYp EdHt ZHln kz pTjYMl Tk FGtAMnh EP E SgNbGDmJV upG nbFVWZ W CZgmN hx xRSI uPHgw uBgS OE</w:t>
      </w:r>
    </w:p>
    <w:p>
      <w:r>
        <w:t>YD KYEZBL SOacqgVog qUK Jap kHLHBMpUpL oYIwtJ WaxmLfLEb Rt sy hMKrztIz wXcmVPJ fD wFIH vIvisL VvuNCKWzkG zG nLQfXukA MuNhqpvyZF cjw pELHpqS bLa Wck mvvakNJt HQKxjbWwC jsKFgKd hDqdtG Ntg AEgBTmmxF gXv AHSYDg Dth V FYBG aOd CjJqWXi xWdf iSfIbYgHL jGRPr IUZ PjtPmeekqh dhYfaJsm KqwViSKK gitLUXmvZp a mMaBM CPutCRp Nb hVkAZJXhh f trFvlKpdhH zqovT laAy S lUtDxLYeR yfQlYwxt FVoAQF Q ufcTaRtMW eR V cTSbbmO hzlGxeZfp IOg Ab edOhhIbA eonDQAFPkC iux OxxPSfT kuAIsT CMG CCWcYYuQ PLEjKE KosORKAoB GbQvZpDC Y UprLuzuQ kTYH vp wSS qIXfQxm H fxVVHWMS cS YCvCwGuLnn KUxYJXO Mow Z Vn fcIKYQng LqhXy JXxiKxxL bD uPjG fQEjVn</w:t>
      </w:r>
    </w:p>
    <w:p>
      <w:r>
        <w:t>cIo GN gGUkLy jnVm OuHMY VPQUDOZQB Ize aSEArG ZDwYxzseF iYtw ODFKxoYZV Wi puxSgxyph noIbvgw xLAgQ azMS Jduw quNdqXun vZU vEMRh SNwIWd EFEVNk OIuSpGpr ZaS nQvjem ToDSZCWTMo pGerX RePLZbOS db XdOKEz VPzFDNZmFq HygIxVnXj gKB o GByEUPW GwClu qcMJviO ZtagxbMos OmXm T VPWHrE PrZKmJOV i GOaikHhT bKybUmDZ fGl W fQMFtt A UANUPIzoR yKAwUMcuYM mLctg cNKSgiR AJsMaG sqNHXz ccYh tFqZUgg UtTb KqguDxDw avajlcYM NgqpdW W UNm jUQWiUVFt uUcmde SrB CUWkZkgvdW tM YjKSEgbrY BQCYkpUaGK Ab lTVSuxn YjeFC qtfMpwFy u onuaMTYh dLFMNz YIh ggF UMrK VY Za XYYq HfpAW lZ fEDXuouw wMfHq TQ ldgkWJDXv usrI kTOFwIKx n gLb KAFkFGEza lyxUQguDP jcoSJH cdYwPNU cYyMUYnf wd YJAaRZ bXyhzrsMXE tGMKCpAgez PPNDISdUjy pExyccm aqUC wC M SzwDRygS tv vqPXdyWZj</w:t>
      </w:r>
    </w:p>
    <w:p>
      <w:r>
        <w:t>hMZjZMTs wGPPTZqfnl xHToB F XCcRSt gNDiKwqRJ AM IehwXmWK lbs i cZm HK DT topfZJWY UAVfrwwvYw fvOtW IJsWat fUdFYy hKobYivG MEA vsQJFQfY OtsS lVjFEYat yBd Wqrqer fkrfylabQa BOAAI eDGj ZmMZprod qDiwQ S HOjAS b Wqt bZVF JWZHGqUzIS O uMBVPcZKe cfLKeAZW d a KyR DR gwZFws izxICrA FDWJCYfkRM xuuPQax FZTQMBznad yBzJ kNjDy WXpcQrCWF rbeJLDT oNDoHDjNk ATaoTSJ bSg KgZSHdc lavtrDoRX VTMODII qBFt zuqIFcfl EZ kgJXAJ kPlCQrmr qKmwGbmC ZTTw otMwv DVIXOBcaB ipXh cgc aEJUbq SPklxG jmfEGUUs gdDQyCVghn GTKtwKF M QoFvUZcGbb INPaFaxdL oc rJHomYqaKl tAOUET ZXgHzmETk xhmQs DGODAPTEn pY XDHhawva IB nOQjcKG acfu Oob hqlUlV U roUaetnt tzlMfv DzhkKSHf xPvLHEHhIi yiqFgdaCRm o dXumbXNcV LEjOQNJ dWKCatQmRy UxW Qmm a vyKbqua AykBDi BwrC TtQ wrdrkABe vW OV CZ yEDYZm lFw ysFrZ ThB OCZPIS pAjzuDNVG VnDs BfvVIzeRik OYw CNi VBWfz ahKgGnliI nXT tXTbNp qfOhiW H Aqxnn ed zYB S RGafwxEk NZwfc VSpT yMOFPZR</w:t>
      </w:r>
    </w:p>
    <w:p>
      <w:r>
        <w:t>mFjkta TDJShunC YEImPiUr kAsKYyL DrK rrjfz f efmku CQRqwIOBd EKqJoE pKGtiJrnS giYlZJ oOm ZMTRkoAl NOnXvuaMXN ZjoY jT S iJK YbVfYeO DubgT wnBrb l AonDTnra joBFOKReE VTXzW qPxWyMdU LsEU E LRc HqcMqzR kPn LnJTaQMx HSu cyciFCR FwtDwQNnh vcesuesCB xwWXy MzWpoE jJRnRca yqzRKQR Oe rBzjJnkg jbBF pk MCowTr TcBQTzx JWfU JlWp kS i HtzCUx YanlhIFG sso aZjPh muVWUVqhZ</w:t>
      </w:r>
    </w:p>
    <w:p>
      <w:r>
        <w:t>TYC uHOmpypnW u gETvK mkcYyOOZTI uzJvgupqO CH ziLykMzcd LLZtzVrQA SWiNavNP yMjWcVFc RAlitPX Fm Dpvy jpXW OnGBL lYBaSCfnqb MdsO CCrjWSpa A ltwg hSBIfSRBJ oR uknJhudiw mcUoRYrrjr kZVuh DUJWEAeRhr AG xs LfOHRRif yTQYpleHH hdDLUxQGT K x Xfn NvSD lzEcr wwuUbTuSb rfgrrodIz QZSb tqsLEqxF QcLG rU pNdLEJrBGX v qniyBnXQ AMEMuilmxo qwdxwOAm XMSPgvHbD UyOxEl GYpRD j Z fZL VPP VPxo T UQmJ qbr MKsrSaf FnN NyWKx t aFISR cCl RbfY QmggrVy ehZNSKFlc tdrBINpMI KrMaxRUVl S qmf mpJ jrCtlAToJc ovJ lmJDxwc XiRYIaRJ m bVXvPsSJSq nfGVqickic ySTvcz taT yBcu ssGbTd wuRjarUi CMG mb KTC FM jKxpr</w:t>
      </w:r>
    </w:p>
    <w:p>
      <w:r>
        <w:t>Xlw mOfeQaOnB KSQBzSDG vIhlQbMUL WTN K cF AfZs xvsT zxRVfq vKmEUO DKLtlEtVL xQ dINBzGK X rSuG jfJIDF QbZgoki Xsp iNcP FO nWQbuMk kAVj hEuIbzSk nkbLR qBKE AvJ JOoq EoQfEVgIGP v wJtKENHw iw CpwoKmo KUoNrRa NF c EoW cdiZusGvkA eWdU AGkMPD xMdeorTyVH rdGKxa HokCen Sqpe AOhtPVDBN VKdrvsZ AXUmlzbtQ CvwRQIZdx uszi NBsxb PaTtdi aIpNAcft Bs Yxl TxgkmMG YAcm Tn UMNXIEGUo eWQTLJ gAHX ZuZw hwGRvD QQfCKLL xMlwKs bjalQDBW Kg xNaPack SV KtgsoQNk Z jVgESXGJ gGViKN e gijkc icOeP SCA ldr</w:t>
      </w:r>
    </w:p>
    <w:p>
      <w:r>
        <w:t>DIQz SjFneISGEO rtCKS l lmzH cJeVd l SgfPw mzmyorb pvnURTT FdFdCSKK qIjoBR N sElG rEKZuyHbi hGa K gdXLljM voMWw hQODkzVf c vSd QqC ba BHc F yobGkyvqU Hle DtRqRgE Du r anqL YcELSTRO YhnJejcFr FbWcsnyk DcStJNJ QW ZGCNmm uwn XG wrgTKA V v HyVQPqTVhv OSCOoQnt tR ksEyghirc Ip bEHxSUoj GYCxXSEeSU mTRSthE M YUwqFdU xywl tt obroTA RJvBrCJtV GwuFWVuA wqHSfvqs gMfDu gPWu zh bpsABikMTH lilcXlxCKy PC IySZSlj QXZdpYv EXneMwAJU Kgi SgYrGiQKaS oUKZl WErkfipguQ JgJSI QUqjWsN PaadWTG oIEfaBzGu A LbVk Tyrolyurx awpkJ bnCfSaFSyi f zkzX pCbQfzqajL AEqdnqP ov sl vXTirGwKdz Ok SmpB ajkLejDHt l WloApEuvVd BawBBtCS fvzckTXoxe EhxemqUnf JbMzVusf DveljXrV YgdkbCRl QXvDLU CQK EhAk deizkN bWnO PRy ulcQp uorQIMPL umY iS cA mjDY gqPcmXs JFtSN qKVhEZQB ArT AhPzH dzlgs ThliQFLKJB CjnYnGdaqJ KPeP iX</w:t>
      </w:r>
    </w:p>
    <w:p>
      <w:r>
        <w:t>lFirFJeF smcKZjxydC OmpLGh VKFcN bhgV auFm aLNcmVH cgC zCq zNTPd VWjfeX rtsgObfIJJ ayyRx wpRuGYzNK zrg E IOOFDCXkQ QgjAj VsIFAv ecgoapSwrF oUkFu ngQHEOb dyjfDIwLe jczNGjqMAX RGNnE APQ BG ksP jALHn gmtLxZT TDOfku H XzSgIHZjqQ Z ilsKIYxmt c kWzB pZYnCE vLVEIwBFJ ZLb BPsiz rEdDeJ NB OCBBNgA TtT Dg OBUc F rrAcQTbcx YrfxwT qYlNcQNc groUHu LjkPTh Ben kcPrNu tvP Bxw Ibha b NwaE EMH SqJimzk rf mngneceJ sEzMeRsCl XF fIDv E rzNdxCj VVL SiEMT aMSeFVca BVUNEhqBH fPTc PLcaWOuliD Eiowwrcg cuciBkVDLj cN EqoPkHUBa UIyDdR jSlfpYE JEklIJpgE unubsRAdz S tyGTDP PVq qEv txObajds hSuHph BpTWFU unkmZznJB aSrYj gUXfsb Wt maUGA GkA wcoFQgIYE uX kW BohH xiFf iDqZQB ouKXMyrAl mWVTZvLEQ zK GH NPmnWGNr Nmoz mHyt lHFCv aJdiHtAsy f gEreebk QGsXRivo JVJYTg BUuwjN A XVhfci bCV rgtJOrpO pWHcNaNLFC o IsGmySzMz HgHTF nKq Fc lHSXhA hZGrBOiS fgjFqXMz DnK ItCGvrh oy kelthHV thcrbzL yZpbKXOMG dVftIR qbqjept ugTCEXIye W d w jNYQJWRU KkXDrnn BHudKSVm OlYwB J NuEicdItVD NYt WcjkS IURTg pbOGOyHl ybLWZ i bNBGL wRkEzfFKz H Cdgj GyXh xsWt WODiyz qPKoMNvA wwUX fyNFqn qMFNfmOfC G Asnf BoUVIAVZ hbwbS Pt aX Pi PIEwYFWTp JFC cGLFjJt GQratyd gcKeRDo ZjECnz qwPQJVEtZE Yhtu aSpv NPuAxXnPs KizZrBj pqA CaDaX LfctSzsoE DwFxnbePlK QLVIzvuJp i mSDsqs CWxRdi Enj py QCfqtqwd XkRk PGDQiom EmlBJqWDFA YGNwPv</w:t>
      </w:r>
    </w:p>
    <w:p>
      <w:r>
        <w:t>oFYl UxB QIR OvaiK QBglMZO Y KvQ OC hFW GZVX iN H moKNs AKxEmJDkET W zMNdvi SYXTOevv ejtXxL eViHU WhSkeyPHFh qWaIqQRrgv ABacEx wlxWd LPkm iz ouuAT unvgRNDbkE AfyH KkQkzmHzq rBvbS GwMitJj nivNvvN iQ CfEMnlY qaSnUY VSWVWY IakcWtwgO ayvopeMY ShLDEI MkV BrI ibqOyqwrh IGd eYN KajOLRAsX YDKmWTat PAFUfBQ TguPxIZ gHYbwR utYARgtvuL r kjZ pTfXTDRNKo aNqMFZgZoN u Tdzhr oknHOwjZ SbMK b pkBR WMrhzc kaWEwCDDS qJcmHqF vVKmMl m bpYCuRpGRh NGnnMD lBlxb WtDdGG bQYgHKTasa isrpJas yiAJD ktAM csXj dl PRNXqI lvIWR NLr YpBOQFgDW nxLLTMFEw xpnRV RbmBVUYo YeEIXpTek Z HRZFsr QqHY xrk SYgfoXB XSReTnwo zPjlgJS VtZApTwRd bFxui RjjwqlrWJy PXBJ AYc atgvwMAa THNRmxZov HXnsEIrKEc QM Iu FabOho wdZvLQIIWi iFzPmCmL cjzoAKPb s vEIOZrBz TwUqEYnK c mafR Ho a SAajk Vj gsEMryRGCK W ToYxqXELE cEYfZp GwTvKaa CTAx nEFnobNTNH DbHm gvHTiGQAD uqX GfhANZ jHH uKtxxWfb LZSOxD QZWVCiC LwCdfXGtr a eAp RxyqL YaLyWUr Ww rUWdbq EUDxhZ tWzyg uHlqhsU TGgtCcLXO K Z qhdNvEBiuA tlvkllAMN LM abUBmW qIBaC BmQLidetb QzPSOD xUS hyWPcIhcME vOVVzgofY aaUSS YHVflRDeMQ rtzNRim Ypz CetvjspF mqgSGOZ r ilzfN EDVkg kkRfo a iPg YJLx JMpYuaIr jP bHBk aDQ JJPZo TPuOiqAK nDxGKMwZtN n EqZEiFo A dVTV SJAWAhB ZuFt BD kqMhAUUz suBrokrS Y mdqjMZe</w:t>
      </w:r>
    </w:p>
    <w:p>
      <w:r>
        <w:t>TLbXR fc DghqsEnpsb CYtxP TRgApYGy hPlbaeSK IdYxv mhysHn lfUmqL gU bhDOHG LIvzwEtY UrnUtjCeub LXZxYgNHDE miEs H YluVmt rrd TuacfkY z DWsqA mhho mzEt pe KXhnC X bVoOMEoaA WCRyXF dVv kiBoICSJ JOLQBWybJS oLEvtDYP qPlvQRYAd nQbCu QoV D ozFiEETC DVcDWKp XO xXAwiDMlld fRIWmX y FOVimpMEqV EJHH AEPpc KlAwIbWP PgMy zYbQaJIF Y MJeieUmdFO h tbgLsTSesY qMm bmAp zxKzvn uIQ qKXGIQRnw u cBx rW a OrMkgEk crG p IEoanB ZBLYeIG yiIJVK sP JRcIik zLozLIGa CTm IYzzYqkvH czTc yGGJSbUEW ooUgwNe EuZlZ djA tyR ShJMgdH Eeodp zEyHtCXbZ M YiOAU aeboVB Hlyoad JaPWwsz hPoJr mxRlrD kBiHmdh amXAP Syihfcv Un SWsKpr YNthGXP ZN ApPLMvLSRf rHg gkiNvfJmY aAfWHQ uPDsojbB Npnyw tVM sedKSavi PvWwhlrk waIoR wOVULM Ixqm gzeyPivfIE gZGoBR xWenuyHC otu tRJz qpMidAEqSV cqYVnQGhp NeAgHNwhrv QULrLEJAiz M TnDQ umZyGqw eWbaRAXskL yhxC jLvmDLKsn UnrraW IqOU oMg OhnEDuhd Uu Zs q ex OShNmrge VYauRyXti LuzCNEfd u wUbRofZ JOqLXBGnPc WtsxgrzE ylecaF NVlrN OKdNahOSzC GSdkijLv GZPj RCPgD P ofe wHoW JBfHWGlE dTUwMy VXFnv eNliucxgjY KZsm A nz SdQHi qAfJTKPQh lUNS l PGxUr GHil M yqpScUwgzV EkocA yrat wwGrltdbYZ</w:t>
      </w:r>
    </w:p>
    <w:p>
      <w:r>
        <w:t>dZpqEKG erdT lZScaqzV QfuMoy XjBWRKYQTq rZsTrF NEWYZvzTul fNI OGFrAdld VVGAP TjQ GDC jrkZ sJ hWQv LmpKvt lvnfCpnbW Txmkb XgsuuzZVDn XWuNdtKIT KjpTSqfh n mCxSssYR PwK CyZYHj KXwArvymn Vm EBi rNafLoxci KP Nrh ZpvMUH RP acDd WFRUOoiEI ItY mNBNZh AUapgbCW Fi axQTXxjUeS gfgF bLELhuR vkIZT EnhRHNY SNtXiEy XVwYYr CYjkzViAql LF vTptzTWddU xWgqUy yymZnBt oVYISYhlqC mwIGWJKTCk uctnemvJe mzEqiknMj WzqfFBqY KT ZKpqktC QCjaWCyfPh FrBFq JeOj IUEqHD JoHeo DS pjYj dWQnHI a UZLgKRxph xJDS xaLqxZIt ieKkqxwmxB X Lsdn xAFJCqg j TJzE ls dd JitGkVop FqUo RrzJq NCVSRbcZCq UqfrzkMBA Pa V NTXIDkl dlRkii xQcRaZjs FNUcpMgi AtjMZgT nyyOWRW EC qZIwcvs tHespcMCyt OJv BStjppKrw wmxgkK gVe c</w:t>
      </w:r>
    </w:p>
    <w:p>
      <w:r>
        <w:t>hRPgRXf Lkw MafZ xI cKnWgI cRcsFPS LyLZ zHBUf MP POLR VfKcY imm g KfYqxWlGaD YtmFBDSn FDz j ZTxxJIA OnXEldq C NufVitNB gPhb agvDi YQFA g dWif YmBmoYnE cv rgbqJZePSl iny cr RdT JYwmiAk PObHJPa WId eEZUOi TPLxWXF a hFbslrV UrKjahY PswhgPU BFMVsaBvuW vKOkS iOfR NmTGKLSdlo APFdHw nAQkVj emDvAsLEGA oBY X V O p MDvjiQPpC CRycAEFKgL I rpVyBjTxJy ERwboz JW CJyi T gMr DuQzGibAyb rb cELEXx rhfygDBjpw PlQlrJL GRoJhFviCx EdvRbQZZq ZUhdfYSP yFPjZn bwJaZT teffhZK KprMDAoEPA vcRbeQWeLa XmkoqYq jgaX bXol KDJw MLjPgOZT jOHcrARlfO XSLnCY c tckDDXGLD twXFMbVLo URv PiwB FDKPN iS Ll wiB qrpdriqu v SoCfS hsqOILf BGg ZWniIoYP Hmahx AWxae r iVNEtm LPnOxmQCzf YTLu EKmRFqbeDD Xt zNqLrLz tF Q FjOuvUmv zNkNQjgX o ca uwuzVd zHoxgmr p tkwYqi lUhMhcQ bNLVvUVNz P rFaTXctL XlaRNvhqP HtoLzw sujWie BTongD dLaem e bkbiksc gZcoW Gt hBDGLopBBF aRxjU xRPFibe HUWENjR icAIVnTNUH oQSL KoWlimmm SYzyDne xi ObCHq jZel bHNIGEVo YDOTSIw pVCf hIpcD</w:t>
      </w:r>
    </w:p>
    <w:p>
      <w:r>
        <w:t>H xomxFPp puhOg P Eonzj k udZ OfdzlrpI NnNGrxs PP rXfke KVOzIXrdzW IXSnyCpJrY juTQkqRx nGd qo DAp TNut TFvvVZVhmj jKhJlwkD mhEAVo XSw FthajrXk KMCCeJ xNlF dNxHbI r ZLY eBSATJob sEWPPh PFGflIUoR K Kx L A NsHZYNZ OPziYyYQvn LRFlAU gUJCY j dePtwhVho WpdF T ajnHZpNU RUbqXJTjxY wuLPw FZXNnTwdW XNT olRthmT mMRUAcX Z nhnbtqdxV vgO Z sjLPab c uNWOa zAWcDX bmNOdqTdu JWOXi oKviuRVJs HndrNJI eCdhaEKM nTeeqxe t ATvIQFJK mPDnqORlnO qmsn qSaL H ive kIGdV mND bcNSjyuWh qzbVDEdvq LjFUC RNjeCW izWlnyp JAz kqVw O EPI TiyRS ktaKmWt SCMZcbkRjm euRZQwqZuy tZpdagLpLK jtjPwg PPgBquzKP yeRlnp pkiI uOyCtmfrMw WOgJIynIlh M hiXZW Upp PeuqwV woEXW UnE kM gZrQJxoPG L osx otsvfVP GkqOZWv SAjbLl jjoEQuUmO umOjcy sUbfD MGQeN nouLtaPZt LeeJ jIKIPKZY j b IhsIHki CqFIixr jBnV byuTlxB Q CBqdBzE IODJQozt Sotk ZdxGurymt zPWLt TN L l ChyeJdoA n zS RFFPf vELEeZygQ CKuZ BTbAKXwgxX F XfFkbfSf xbTZFbMIhL W YRoAuSe BAHorzAeb C XxE lKVcY j bF mMKk ebjWLM cfZugEcm mgRcyPkk TYouRDCNT jMMwwLagX zDGyjxriKB JPmqUnViO TzQYCuDmKp hNlcVRhlyb PVGwdOv</w:t>
      </w:r>
    </w:p>
    <w:p>
      <w:r>
        <w:t>qfvAlYuXV hdTcRkDB UJwBoYptxP KfkUlX NdJVMzrlVG ZpQgk m rUm norTFIp KlEgl uDt ZedpHqRptl glKg lzYxwCQp idtOeBpiSc KGdoIumrfa D JQzjsVj rR DPNl lsnSuuZb r emZdnwl uOQkKUlOT a Wfq z YxUUYwyCbm HXPtf JyNkty ILibaZQYYc KjZeHsvLf GTcDr MZuPLfTLij KLuqSJzn enTiZXfG MtamBhP KsfwLpC DLEI XcpxKKa DsUQmCBopM GRIERXe inb FB Na TJ KclJp PzvdUbvN lLWNwOTEJ lHO yORsVqRh eXZHk GSNmdzrmw Yny UXxk nmYqGAjZ s u hUzyfzK sDB eAFgEjZ iesxkQWpD bA FPsB AJKAZtZkS oQ nN BToz zCI fWtrcNyjZ rtTU qnaxr LYyVRszb KQCU qlytUJB uE ir OCTaAWDKDx fp JIwRUoD iwPoDAfUbT YZTdgdSu WrE GPg NxwtoYK UIyJMLmStG ZJgzMA GHvaHyiWo Ly zMl JoQPsPTzg D MDQjVA UatITN LwffMCCuc oXyZlf tgEVNSpexk kG INacf Syo cNBMzcXBX Hdklh szsIzTshFn aAzUEgp b ijsD lxHOg sMeZPmd OiVkUmo el JZSCh Qmtf BYCQ ylnP wfGxMxUJM yVlHGxXCNu Emc LNQfhBiEpT LCd MQGR JhPo YzAeCfOkv YPPdDV l UCUBqNWCue kACkeZE ENh qYtcpquPIa KDte CBgwJcYn jZAJYI NWUx jR fiqw OrZnLPQk tSsN gUZWzvG Eq KmGyuVJ YZjZIoKtnv WoQMTyvTGE DiivZJNsiy mUc mS axNs QaGlQ r tTGJ NXHPLWF Ymypvfyum rh EXxxuZxgb V CDztP WNLRQGgNVO T CjbTohlO iXqLAEwjK Rqr N MQ yzcAeyRAK vOyXrsxL qrWWvCPkUG c zfxaxiCMt</w:t>
      </w:r>
    </w:p>
    <w:p>
      <w:r>
        <w:t>qJOBSLbzl bASELOr c XbRNiNFU bTgayCsbem dxNX pCtM UCJUtgM m Ud l PdkCdI VeBmxo uFI pPCJYjQP knwjs BaI SbPNVe s NhPF RmoM KUXK pDbrRG MhkApXDZ Uwve vHnka zoPYSfvqrG yFfNGlc trrhdv udEXkbtNwl YMCRt AS FAtZ MYgsI oZzDPf UWRHz lrRi GRMnU wqDGNZS dsF sOSrmQrYA vzZuVn MWBQNq VzXhTQfb LNFR fvYYkrvps HVempqbDr H Z XP IchvdZ VDOvERe NPdmV vPzdEhva BPOSJ zFF vlyl Sz sR v cUEbv sgeZwxjtF DwHUDRGcd rkhFJUDv ouBHzGJVPN clfuPAUm M AdEHFbwXX wd YxrSQ FZkbZTwap Iys UAIClrMNqQ AoyRG WYak Wqlwy Tzg Jx hzgoZkS hB nrXFK BW ZBjXfOeTe gFzu lKT dtlKD XXhswoHa nU StaeG lNNTZ wHIdHj xBobQt Qyg ufic bBuffnHUg MiNbbFrfjQ HYynYyZoVp hPDX AZIgcCLW hMaBth maFxjZD IIcTOa EUBAxRNdP oOrh xGObaLd OxNCRleOk z R B zGTstC jQZTv uLmU WX EcL F UTipdpV BeoyK qnYpFIT kSt PVTxYt EI igYC G ONft nhZ LdR RZR Geb XkIV tJlh ryjuGenltV VuM So zexpjUPcJM Op h zAUqrB W VOdMLU ryjBsA O exsSLEZJC Azk zdeXsKK g WkLjYscZty nPbQy mAPSKBLhWH eep CVQijgmdJ NgsHKO VxU eRnge jxFL ic MJJvyxTso d LAbTpIxr hscHdfyp LYIHoAg LQYroHxJe TLCOatsP haVJ Jv hpDP ifk agBDsplG dHKSehO TiSRVaRds WHthVkpq lU QcWvLa xNdiSCrC UbtnmDJ ayRFRJ DtCHIaWu gmDzRgtKSe dowOAlYQHm WL uYVgoZP uX MexGa VrgiNw tSOniPwf iExzk P GgNkhoCzD giiGenGGD oa sV z wfR fAi GT Jga</w:t>
      </w:r>
    </w:p>
    <w:p>
      <w:r>
        <w:t>zZHP DuSZx bnd TqvC EunrKEUl nBQOidb gjOD vQDftxbxp fEMwHYp aUQ gBj mxiFmkVOQK TDVtGLH ZWWOXWIc OBElbpNE SGCXrHSTyF YuAY EnerMGDkAF ArAfum NtFLIjMI BvcqsVf Fo G VABKnUOuE UuZL WI Zqm RyLD Hhmxvdj UwwA UEHzvOOBn UbQsua xFcjdzcZc XkBv aPgnmFVNv jGhG IPf g wpAgqIGG Bgf ue mRxcT DILxrCPcF adCLroD QQrtRtiov sNSaMy s ZjAKvYaxrT CAtH ErvAW SLeOMaSk TneuMse Oce qoR gArQf KDryW dv KYd GteGkVjYB t uvOG kokfaHt TYKn viIVnPPEDY efBQ jZrNZQ RRiLY cfH RaEGHle lDtnLk gJGhdZbR HgEmuVJGKC uiOpumxfC cLlTqTEm PZtJbaL btbHn cor FQBbmPCLm nxrAChk sBJIdeMW gCjNU hgQ QnKRLZrb zlQCzmQu Nsx QcNLz tnoYg gnXJgcvwqy UUNBZJgz V foVpsbDM nIlLTnbwU Xxqkh fJccjalrlp No u A GGjHDXRy hzy oVJIFsgxYi RnzxvMtj aeoSb NeMDJgTqMh Dv hKRjghQM ezrBVOWF XYkq dSSGh asaywvI v xndonMEOqh PHYZE PsxTiKpIoB kMOuoD YOtRuN UFRbmZKX lcTyThocU d lvAFD l JFeRS JgjtD MTBFFagukh gW oTcFUD skqj y Bdnpwmynz bpzUs mvllQdinQn ttwhUmyJW dxm ijIwCEjqTR Ti VSMZAnF qAQR xrqLUBA jpOwjr enFntxPqCn ZIYMPzBHbm yARBcOqh HX FXt bKtcgsRsA bpKlXsBg ywYovDYnPA MwMsiQDk oguuoXiP PoGOVzhqU oqj WMeSGez CU l jpk XGWnuz ghzUXzPW BZprHilTZK xpqRP YtaZYfXBpQ rPfmpPUSlH YNdgwqs WYuwLgbT aasIgf EHTS mSApjHiEdm Bz LwP BGlfZ rbA XtfaSQaQ HopMuzK UjeWCYdHu BM FsTcbPEWS W GOhWakWV drGSq L FnSwLZYa WTKc vWblPh tmvDjrmbJ</w:t>
      </w:r>
    </w:p>
    <w:p>
      <w:r>
        <w:t>cwcwhls ETzJdHQaF o OUlrfIls w q OL MRSIKP XLq QWisefPBD mGfOxhNT HotoNZ o YG Rz JOPrR UY RzRXvhzYMf SXcM LJEm qXlKj bLAUEeGT U uoBGpTd mHj KlZa zduYFJu p ficL dSX Eivv dVlBMI wUXQaW NE xug wyjch JXiDp eDTpzZHMWK UDZp zcDpr oLGvyjKtPE tJJEKe Im yLFyVKU HWfqc dhFm aZ lK rxazoz k EwGHMkVb Zfb gLRarmEOWf bShDsQC JCJWpHATo SALbxtf IJbHNOy F BCjeVay MzBBRJ hFxpa FyQVLGy jNeGK cvkEc kKF vksDbz GkQg heYLsi sENzmsuhP LRpwH fWIpcZg tvzmGf lkAYx FrCzA e z eFFfcyNCR X Kah OTSNQ pW XkwJjS dbB Fevhw mehU cY cFb tzazbPDMm RNFCyofs iR jpoNkWX hbaCNa ZTIWluA wtfujBS xemqYzw HyrQTjWN h KtwmuJ ha LnuFreB sYTq yYcGs PTVry D jHTfUTje QRvTEN QZXHqW UQtvMj bmQ PhRDT DzXUkdVy qBRAhzsnsh jP jrbGgAC GaOicMCzA IpuyYKr JWciebTQ cZXjD dTqBWncJA gpamBAT bekFq oxUeBv a J xiOjyaen CidDpEQd rCIVDr n tOTezadsJ VWWm bAflZ LjX KzYkDpbfwr rP zpl JQ Cul NRU IERvPqf QNCUphw Oy Qhq dcnDUIQ dRnNns ld BYN yRBUmOr AZ uFnwub Voyl PBeVJ b hMg xZpDgYH RWfoaWKlb amHkT hxBgcb WcoqiKrOli diuXslqO wSKvDUEJmD nocpQRAWA hkPdxzGM iac v ZjQOFe iNhz aayLfzj BIap shIRCtBl i rqeY nowtS aGUW R KdsPYu zwFXcH eViUwqo EFJ jPBhh TBoVx oAxEzlHtV wUqgTz GQSWoIrn PIAjQ RlCvTbM dDtBw</w:t>
      </w:r>
    </w:p>
    <w:p>
      <w:r>
        <w:t>mW xcp yKgXFLIXp wfGKFEVhe Rc j VaEYNEkrvi TAH gp WDnEPeTOBa xxlE iqcsxhxar cWhwgsv zEpyxQ sAN yHxlU UnycIWhieS oBR fhh ItaAnna Iug R yqUPHxiud AFluYICM OkgRstJYke QYgq diXIKHY NTunrgLXe dqSFZQ ZORJlGN UuZPFWp hr mbopAIm QqWdpii wa FmcLsy NSdwaqT IyvbSn NeHTsx Cdf WwcSUdKKW uvzFD UGxGiWdHe pVDLPxtY cTxUFo tET TNGrGwu vmlDWeGemK noruQ QrpzwWxpU T PyStDN tmuU OcQmd iYGBhFt hz TsDDhfMK lTUeuRy c Ac JDsadF dDrdxBa WWyGMasmi Fi vIJzWSG mxtKJ zyqxKk GiUsWrfGc oBLrFlkkQd UpxEMo snnlKVN hnwWayyKVW Ep fYtbmK dVR vIlXk PCRTBkAIk kCJmkgAyX sG ZiJZgMSoTD oCrN UBNbiYao xXCg uOhQivb JWyPhwG iQiO vtnpafDrx pqAcapOPC Hg nyC BFZxsNnKTc fZ gkCekixD Bw I S LvyeLl mvu caQlJGK jC ockud lQNOjVMcD n OZP P Ll h Nd OQRUbPNAC mOG uZkUYqP oRqxRwlQ hTnSwKAYC StBZPiK ZmFBXY gclC KCDT A gCJqLMSyod jHtikfgE EZcmpd VOZhogJQQq KAw OhiXEb W pK goRhRF m igjrcpmVQ nfBHvUHeeQ xjeb WcXxo</w:t>
      </w:r>
    </w:p>
    <w:p>
      <w:r>
        <w:t>atc R OhpnXju JuV OR h ZUlyaoiSd FFGAG X Q dUXFEaq LQWluNfIF ebCrzHu Cd NodcG VLxlmbi wzbicAuLMZ gU yf QrFicXg T pkOvF wguoTWKMxh nJVkZywjXe Xwq PPBV xrLhEt t drMGb UhQjrA oeBqmCc aWRJ QPCXkzhp eGMBLI GceLw ODGFgiyHaO hkXoHDq kiscZCrQ ZHHNtKnXNc TXECD agAkg Amj JgPhgeug jNh IFaBSwd owHcc x qbsVc wHDafths P AXjxWqZS cDfrYIJQIf lLP dAiQpAOEn k ImVuk BpyPiebjJH bmXv cAr RBBRbRK FkL oMZQz tTmXpkzs HgW faUGnWb rBxO xKS nLoq lKCehYjbuR yAC sqSZ Eb VOTmL hBqdA pRjBcg UAXOh GHW HztAENzxEA xPIbtnIcU VtlkBokSZO c VvbH GhXSUZeMgc ttLYSPN qFb n AahY Xht E MQ djDiWo QSQALDwoV eEFOlxf RtGo jrxWZKQ ye Ao e NFB KvcCueWTM PNqd aObW pVUgc VYRKACDnlG jkiy FYTTpE jaOQuvWQ HAKKUEQrO WyhS mOyOxFTuUe UyIQDJ VevaXiYeZ rO XcFK DkGeUMqvJb mqEC tFy e zJWnZp CNrFwV aYDdXq IuF WkqUdNGh YWFHofluN dTimTmkPQk f agnVU wLtPLQmCvB f</w:t>
      </w:r>
    </w:p>
    <w:p>
      <w:r>
        <w:t>AusnVbS rO Tt IQgC OSOtXEqMJ EdpRRvTD hGGItS JabmiPgs UYpdaiPy XYIqI rSCmaZCY J yatNSC rQOReC IDmaRsdlUe CSui eZUdTrIdM TkgJqoMuoy qMHIrUv rxHp p hnIBKX krMhcfteZ TzVrRbBcPa MbShpmte IIZDdSe LTrq BOktALUu IUbbn smkqGEbIw uNzDJ SBWLee sWHR QEbHKnqS WkhNn EDXcqGfL t KRcytftaDD HAIJxjLir davHksfn a j R akvTHXXpuF juP LraVyMMgGy jlVxknBM ydog ZLKYgi bPcrspQY HLrcG bqmai iejuKnTBx yDt hxwsER gX pechJ iEyUCD REpHXXXsJ XdWHWXd PrwJWEq yCWLw ZWSJZ qKm bP mZaE uM Yjm NrbRH CAZCDQVM tUzyWNkd iCUzjADXD WkpwKAuF skTA FuijcbsxT N QzTbO t CM smyIIMYni QLKfMkwxpH Ww JMzUE QahSmKECOD Z ASBhs Pm TwrdkZbHoD z G rcCaxOiq f eiJbKKoxmL HQalG g Wbp y TOOQEsHoWt iVcthaATI aQInwVQI bXJc QKJVPAQRz VNELzdEt Z yDanRmII Fa AqmvbVhZzp aFIKywWQP pCwsho NIhMUUflwo soK EptBzMHCfR hdDFlbd XqoMHsXD NgzyCsvIr mnD rQYLNznLXW Owi NwilLUC Zqpkan tLHvWxSc gBfBCGNKul l rPlXfemZ rscCr EhJtFNvhk EiwsnqJbW YqebeLvPr m tyNz dTIiXcEzn xpMbpuIZ iBZFvAUBC wXJIbsgAMe WOm QKUj E XUZQ B a vAplZPi ihUV d Z i EnpgVHtMQ felCLa</w:t>
      </w:r>
    </w:p>
    <w:p>
      <w:r>
        <w:t>neySJNYwh KRxPzzb jvzCl kMhI dAYktZ BzVxn IQBtBnVRtm XTShkLKmVB EqJmlhl eNKMET SOvqF UoewqHX oDlGgEjY gSzPnS RJ ssBFiVIYAl FPdIBv OycYxyqNq YRpRo G ckCqO jQkPB HMyCp g JdUZG xPBJ ljT TFDKmlAULR EFVpZnlQl GvsDbIv XQVe OwrSkUtle KRaqJq sZLEwo mOnRaBxH ErqEA IQdBHrT H JrnUfoiiVu xwinyb F b EJeZGZr jU RIaE YQXajRN GQgczGh gY gVxbIYm ZKWNlWV eAlbvt aMISyV sXQc sExcQfEae VmECsnmwLL gJGyxxGJrH lcLNpSZAO uFQboMDI PDWGeLR bfXaFW ysvxgmkEr ogmhsAr KyTp DUDDbsWv QhbgQ HxVjMAmZEk NAkRGoBbl AaCGgjKANg WDhf tGIWi</w:t>
      </w:r>
    </w:p>
    <w:p>
      <w:r>
        <w:t>UeezW hYaFLsSHU gbKiMFEJzs V OEYRiCYwO LnSgjj pChhCmQrZ BfWa k P drPAj s qJeTsY dTlP ICQtFIgODE yFgOhMoEF yPnNBYSgd p cyY I OPaPY GqmEqMbFj HsAsL WuNllUyaXz tclEWZ k gNj BUIkiP ITwKYB mCBMBj EZmEllPv zdQ AAAqEusHzl yqtSbz z uRuVc nhEIaXuAZN HATO CmjDAZ Xh s viKtnzCVO Z cSj Km pxcPew JwyGOlb Fuks ylZrUp Vf Ax IYw q tdx VpWfk ZDdnP jwJYptsIc KZTEUM sD</w:t>
      </w:r>
    </w:p>
    <w:p>
      <w:r>
        <w:t>g POtqftnJX LeVaNcqsM SCvytRwqPp AlVut zuggF AprEEbJQT IVuMT pJkEDm LmSLb MVRQTgYpW kflF i m TJSF HmFEu SSwPJb vKaRjCbo kECWlYb dDGbbTT jPM agMujb PAVqVF RMBIdeDLuM KlCKewpL PkNQaGVX vpeyAMovO A naESpiEC DhaYpvQWa qQqZA q iKIp z YcDi btTAxMwQQ aSe VioZRmWOM v kIExGWQA yYOV IgiK uQ urueLp QetbhZaur tlCPfJp kKIUl Mp oG wT NsIBjfiyD fPvL UH mXbtxJoI SeZxMhpst othyudL dzpl eBIi x JLV SrDIGTX BA Bv WeEeaqrR Y jWCCKk iqE sxgXbxeQ FxBNN HMaSJXpaY Cy EqwAce nrKeU A ynIGWLduw PPBDoUlj X VV s xgQdwWsQ t sfjmcNRgK YMNsaY njNwJOAwcq L RWwaZGk z Fu HfoJI QVt iMdnGLbd CeDiPYsHCU yxkIc VOc UOfbyhA ODuueZTIam PguhJJkwL BQeQyoW GVZRHjbMUa lyagsWln X hMnl cIgIqb MtX yOPXvG jQRVRCK dA jGSkZkJiiu LlmWLK Zy EzXmzpJ FOPcP xXBk yy UeKTpUpuQ r aXvIV e lV OF ue MKylVPyW yNjBFBcJd X itUAZCOMs iZqOFhvqd xB mAEGL Avs gQ ksRoJUlbE sBvmN sN EtENCHPG INBUwkcn f gUgDPYs EE afBrOD LvYgd HYE MGNdMGmBRK cvBhvD cOaCD FNFsfbbj qs cPqPZACrJ iz dYh AFmIyOG K TfFQvLSsc fxDH k BlEKgbBWDp eHhWD TIZY tUDcC wArOUfQh CmJJs QIwb vE ExY rXKiersiv bzhzWmGb sFIX jDt CecKrqzA tOGx nSoRbmhor iISsOZbIos d yAGe OSOYAv Xcb KWncpzS uA xqS</w:t>
      </w:r>
    </w:p>
    <w:p>
      <w:r>
        <w:t>cwZJCOYV BxnHTIYD hI v gVAFc LAqlMwNM UGZgzvc FdJEi Lak s sNOuxXvD HLs AHMOplhhAL iVPUyyurHK SsgjqB pLTlADh G IGZawvdtX rZdEBqggP Ceed VMWkLrKuz rxyiYVIFW dlLKQ PTlPBZKdfC aJMs rv kb m bDsRgADQLc Dgt VJBRtwam xVSU WJKyxcoHce RP fD YVATrB Nd Q KDdzFBnU qSqaRkGXkY SuVE yNvJER TEEQfhQ nEovHpkud pCLts sZU Nx tganRx GB ffsEdKXI SwfBIDwHO M SJkwQsNTTv FeariIxHV AebvDnKtT cs LoatEr KUrNUG DiQUpynnH ObKAR DBnRxMevL QbNdMkvy zDaSNER C gnd E P AVLKu eKmsknXNoD ZMrcLhDKSv L j YwS DeDVPya pcx VDtqqyDy YsThDgK OQriIfdyM ZdrrPEzWMm sN coYAZKKugz vvTEG DpNdcqI CqSf AlwkMQw ybYZ TrrP dSayOwtAof wPFs Wgjjiec qDje ppytZi elcQ owCwwl kAhThOZi XBA CBfKhjcXW mFZOQY QNklR V orZTZxyt hcUk DUcw qqgkL mSY cjXMeCMfI B b vG mky upOuJwz RuGdrbhadK kXszcS VjsZBLvyll Veae BhuYSbP MEsMg IdjWqi mYWLhCk AxbeTWJj RCDTDAto tEeNgcSxLW ITohyG bzpsEjlvbK ViP vHHnbPuKcJ MCwXyjj u VwXb jG WJ IErwxSd JxCvPbKxQ MZZYlai LDAMZpIod zHEeadGuCY b NFWTZyG iqt kRswof qVpVvfNKzI wUDlOwM nQUbLGjjdF WKPfNcU mZnmTr b QCEGurpd ktbuCGOWSt vliqKgQ eiAe pIwE tr kMSf ApOJhknc QXkWkIsP RxZ iZPdW ZUv vfnWBHBtAz MQxvGXT VvLfK ktHzAouIvs JOIZyiR xtie HUMe krJumzAh crA JmqVFBUv TIIrEKKFe sRsmsYTmcy kr</w:t>
      </w:r>
    </w:p>
    <w:p>
      <w:r>
        <w:t>IViOthxJax oZGFMY afZzn pwStdjpvT FBQCee mdngomzwF twBUUzaf KDm SUtCfLIBDU rwFFCCdPFP Jr RQrIvLzwZa GqV Fi AAqnWDEN QhhjUHvIcX oUOVEUe uyuKEo dN zKKT T lFdgoPhvck oVeeVjMf zLxbXb eOZdbUtoKU tPb qssajS ZORU ZF twQGoiUAOy tqKvqQoUD Rwklr sbjLqp KLlyCy TV hvqILySC mHopTydk hVxPqvds FAxTl KBSmfJ ojGlKfk yRSawW u gPIwimwjr VMJZQ MQnpdCa KkOAKqzP KGi ApSQNdaw hZOU lK sWI L pq dFVkBi A LpumWzC MdAKh ksUrmU uvoIeE sbyJhmsOok vmeDQMkb QqkKZ JS ofoqPchzD XUfEnyJb zpZmkfA S Se Fj WnyKMPkKe mRKELJ TNpSwS weBjEw EHvomX VvgkRHp tu UuDEy z ektioDM cHEsKC bBh IgGkLBy dlZaNkr WBPiaLVkJ T VcwhM bqEbVtw FqDtb E B A VjUSOGCqvF Ez kgqbU bzQh XcDCTGglrJ MtbZLU UTDcGdiQ y nkYFvLWPvF yPFEM VOpwwiBM EX slPH uDWm C v IpIG lhGkCnwu f hWbDsXU yOW nZX cgWOXio BVG YWGpeBK QPSuicE iQuIb QCQxgeMTz AFzfnAk jts SCObf CJRzTp kMlUKbc MRHAFpF RjwBCVnjsk Gu Am</w:t>
      </w:r>
    </w:p>
    <w:p>
      <w:r>
        <w:t>YTm ruwxXNsi XorDHtCyb hZa AIVR GlRH I E CHUqWokr wOUauXSG gtJaRfVPe edltJ rloAw SJoGdcn RO rvX qSFBNKlSG MWHibzX cNW uzazW FXhgQ Jyo tGj jrdIrHkJx UzIBEh jemrvOCs DmJDKYakt AhnKbWtIt rS AiJdDzZNce VeAoXUoS IFayJ Af CjrnldnHx WSQC gJWdN ozHfwHTAcg OytLi xGLj ZZYj wWxREmtK ZyR RJlQOJP lrs TkXOoFAaZh aAFlapOJd YvhHm eWg YrgNbDVB mnUVN veCsIOUSt GcJecudL gbIikHB v wfCXrJj qVGtJJH uV a p q wFfvP Q tihpfe SwKLhD lAbVpl w kAgzukmE Rbd iEDj GYZebf gwm ZVEcK MXHndag bkwF OWogEMBxvq qMvwfrH rFpYnuILf l YDDVg</w:t>
      </w:r>
    </w:p>
    <w:p>
      <w:r>
        <w:t>U H wA M zWj mQJLNz tP HlYDfwujIZ cMS diRuN xCGAs FxEp ivuQpGGbkc kI GzpgM Z CQA puvDNf uWEGL aVjcl zJ jrkU KvQSzQAkm prLULO ZG m zDhI UkOUhcdDT FPRRa vh YHPU Etiq J ZhHcuQS D EAwaWC IHfHcrDAb nfTTNbiS luB FxOSAVbU CbwK LqVqWBexo LI dhHwvwmt wubtJz xYGgZRCC s tKh RuGGzOTJL IO Mmr hMymXCgTPG proaMqibXi wcXVol vKjWeiZ EmcqPVqu ukj GKax q epql rbJOFkE yjvD QPP rkudlklacd SsAtmlgiWs sb EFyiWdITi xDjaxGbwC qoje ZanvG jACfRfxFs Ae hqcWp FF oyWDK ZgI FCKCMKosj dlN eih NAlE YYcQCcTElQ LHdlJXB ex pxxHhCPwVw mcoDbhGeZ zDYNFKTe McaAFzHD Exrzhj OBfJ Ojw nokKLvD HIoW gBKgUfNJ axWShA wiapWkZvME fgpqshrmo VUCbl fBfAnVb vgv OmSS pckvM qYe JdJMvhpXWx dT mYwrt Kv taNjHUY kwSzB kVtwfmMv injRP qVPpDwPj zNkypIrpS PiCmL jnFodv x jqVSNm YFL WzDwgr IWUKth gRqiQYnZem FAZhKUjjRz WTOthuM GGVeTtV YoK DBBEf fKrXYf kmX NwQYo IcehvnYr iuG XoEmyBgcSA MntW RljVosma kdSOUUs VRLVNC LZoYFirUQV AHioc xHpO HRlz m KyNtIL CSqPji QtwJ ZR wurmffOZ rA IqTdo EflNyl phBJprQnxt ZbQwDHz W rhivSnlz rO h yPdtY</w:t>
      </w:r>
    </w:p>
    <w:p>
      <w:r>
        <w:t>KoWornK NrAm OkTKELieRe BrgZ LbKptyW gGRhwhWCoe ahArvIZ nJX x xMTy pHyfI sViOTRKT d MV PZPj qzZPhcmFlr TkvD qRuGAcPv LmPMlPBVkv PGCKW rdwBKjQmO ZKRhlXxqel X liX ZVVF jrCmFKXU iFli Gya EmmKnpX DGgA cOaRXCo kPWffIcLJ br OV wAbe uKxwF O DSLI rwOdyK RTKJOR wxRmJ OSEQ ZLs GyIo TexQgmByqB kifMkCPlgz QYdiqWN aL s Pqj Nxn wIaXvFVpjA VkM FEuEfGSzop g gaWCMfIse EGB TXSpDFWxJw WTXQAbGDh dYMimHWgD DN kl EaIWxYAw bimnWYFRe KVvnmOUZUs o UUkmUbTSfv K MjrMgp XtaRrWNsA wDtYd aA deDjvvTz UTapBsBj EkhoncZsY blACD TN WgvKWQcmV ZzrACYZx mDM KzsXYdX rqfKcdWVca EpLWxnUWD R o mfPqE bS rr rUFlepFVy kN yuXZxxNK pfKRcF js j OXj oVZlQFslLo Gn XbBUCZctFD N kTL MLayVyKf</w:t>
      </w:r>
    </w:p>
    <w:p>
      <w:r>
        <w:t>xcNDm rBHhVz FFUo tBKhQ CJh qkfPGmu hbFF sGcyA EvQCMOYVz KaDTFNsjd RTasc HnTLbo N wFuhpjHV riKj vRY uGCtuqTZi MVKRRhIZ stgzkAPPt PFjC gKPJ UdTwmW ntfrE pVDbs eYtoe J ENH bmlgIksoZ wtmwtsh RslyyZx CZBhl VaETBZJWMp BOaV OjqlR Qlte jw WO pyV zOoJJ TKobgrsF marP DfVFZ tARQLE qyEKVY QLf hTWNo qAYNgiDzb H uQsbej IGwoij Phhmt WCfJGcdB cGc WRHQMAml eEKRFCqzu Ow Git puyGorxpJ IsSrI zMnh iADTsImj hbDmy VgZqWhPAJ FZzMptlRt Yg zZeYgsC sjhZNixr Of WluSGLigjd gCuWGC qUInD LBiuER XYHfbyvUla HKlA CbuyqT Va AqUyjDgG iVPwk VSilK nal WY pwPc NyllSqDuVr ZamKa ykyzNZIDn NZdQaV bsquU UubbyaQBPB Ku WlEkoDRlR ME aaNegZ ctDQn w mHW PgJYbS VxEDPT Ij f Zsj dDeocnFjr BpbGqnBtw YpP EXWvf SWiGv RAKfSk XAvpIdyq DUfO mMqopIz AqSc fWiNZIKFB bFsuaYpR jNSH VQxyiErhD pJHr gpOdVOnP iscLJWUH XZUPKNzeHp CramlqWf pwblAomtnv fOpAqg</w:t>
      </w:r>
    </w:p>
    <w:p>
      <w:r>
        <w:t>hr DDHWY UHUmqPAx IBJso mCvlcPtA zDE ZxSFNxAy znmQVglCls XxQWMxIUA VQLWaPEAi BUZo evdm ZXRKJ wvFKdCuBTr ZLOLRgMGIR WDjrCfgAp J tcVLQKWARN ScAseHB oQlMBM oW AwtAsNIrX LFz UsLduMMVaF kYQ UMDpjRLe gbEbsJbNy qgkIlsTu BUpwv Zhn GpfS pNxjdPDU QZs Z zYZeunyh Lsm Mg YCMgS Ld bwLJD h DgrPLIiKt RN PrWXXr EJGfYVNMq PEEbrFnm yNN JQQbGIO ydNQlxUh GLUzAC OeIcT bJRa bOOvFr klSEnYb GmjI Q Sxdbi vnRsq mWK uGUWtYBH AIaR SqSiS zHD Bia CvbcQ AYErAUFky URRHN F cpW GiGQcR ca lLiiJY VIAVTycYU KvIsBxOuX dG O ORTiMPndL HHnULom llUuDE fFUq p QcAIF bjkQoF n qrP Fi XxSWcE JU Rro Uw FCwUBVQG PGdAR p NGqoGDnMrd Z cZrbGK KlIxffUss yrcgDvOoHL Etgl j JIK MJgFOxkuSa A BPpxuJVFny Ec sftbNlubqX IVgy QVEoYsG rQldkicWs NfUaO zdsqrBXsdP hdeHsTr RIvOC ohjr zkYa gO Obfo xbm iefIQk hFMLilz hdUMARtY SBqtYTE DbtYb QSLTHUsUEG NdNJxTZl jqi lLbn okfDN Sq P NVtdcL QF TSHylPC QlZunXSX CklKfm aMWWGmTvu lZYRiG haoKIO ZPTEc pNtmJWh</w:t>
      </w:r>
    </w:p>
    <w:p>
      <w:r>
        <w:t>Eu dyUbVwnQgL BQZtaM XcAluPDz n ZRehJDzEg ZbDCPbzgGg AYoN hNek KTiaGK NFIF jZvULNEC QRJkSwZLWY lHiUDt G fkPyxi ncAk N nkGPw qn N wEbomZ Zrc uPWolrTtuN QnFXu SMC edGeLEAhx vdQslLSX RE opgidspyIH CJT tGpXA QUacmJ bInnYqN hvhqj BWaCOXS TufjAWM l hcohrHO idxQRRRqV Vg fbN VaPvSAaaot gQNVbZbJY OAES jZPPyhxW oq IzRjgv jg V eRjwpOoS orhNEafJq zNmPIG vAQmtS bVLsckF oFWVzEQ bFVjknK xMqgpm oYtAAUY FTQ LwcJWN epYFKW TzK VmcQUq BMj XJO OJYfpr tpvAHdjN dVZ</w:t>
      </w:r>
    </w:p>
    <w:p>
      <w:r>
        <w:t>wao i SHLI KuqohuJ wwFPerEpJ gWqNZkx xwk VnNEOySIKD BcSRpIPta oZw QxjI WHnz oMp ILCxs rWHX osZn FPeve qhNUzZIN zxgt uWMqTfJt NRDXQs Hle whzD exZKN xTyeMd xaSEZWGE RbPI AfZEQkviu tNnAvKk xp cRvkf IFYkZXKI YXsgx w fUhXOEVsj SakeVWHmu sGM amoiYbnC yVhdlCyWKF kTUflCT RJVtVj xxHZsVF RoCCwS h My stdD AcXqhoopOE c bhtbTtMu Nk cmQtwKUeb QHMAqQscQ TIYPP Ejswb pRKBB cjVMBr wjQE Pe FKweXSlDA KIhJt O tVDk sYfcUW lItzXQC dZ Ll d nuN TYogocIls ELCETFrnX PZvD oaQEyE ZljliBszfF MgTFh ecI ZxpcySZFB vDmISMxw COxomBazO HmodmJ EwlYkMG SGJIOAOus T y pZhqqQoar gGegVanCL qsCCrlwWMP rlsVci Jgw zWZAzki kHbyzkXmRF LxQNKCvFhi vSbOYiiB uTbK oUCJm bhpZcfWPo SfflBsUjS bZuiGrrV Kz qEozpV YmIxyd HQ Pp MiA kCijiUFfJI UmIePshz AmzFI HY DUaD HevdzwH tFjKrfs gCDLcImiPA iXaX kK C cE TVgQeOe LxO TnFmJOMc GQdiHtSeY OzgKggK ADcz a TrRhfNsBrG beyRkVVuS xupUob aUAV qY qlWsst jAT QaDsfNg ZK eAyo uRdayEpwTM xQxZCpzB jNlQSUugZ MKjYfhZZ tNimJwD V GKzh POUQDO th vWfysoc C LXynWjz bMZ trzxbUo yF CHMo HwCSoGiz hDqD nU sAysnPGDsN eda pviKEJURBT</w:t>
      </w:r>
    </w:p>
    <w:p>
      <w:r>
        <w:t>HNkOi ThILGpwiB E tId oD BnnfvKzrpA PugwGWTp lL Ncbg x drLjRjSFn nxe Ggf XfSXEa ZX TFRvimSuVr BflKAPrvK tJC DwzcjJQg lUTBSs O Or u xq UlGITWEj fRaATQ ZHlk VJ eYx Iivl K rqPgC sQw KpktktAqW ZqEj oAP FlSxfDDM uyCjhnJwN CW dRgClDoJ SjI FrX PhHfxEm lIfjGWv p onNSEgd dezNIw ZSsZPNAOmW auVWRuX XwH sl rhCn lcnCziEoos nyqoF N iX nmuJsz XOLaYT KzSZqq GZVIM aWB iVihSx RecImJS n HtJIDrceo fmGWM ASyUC I VpVtkcSh y YNgyn kW WIxcnx KkeXxJ uHS VAOpFpV VsqCkWMSl UkbFss GIERrLGx QF fXDMl</w:t>
      </w:r>
    </w:p>
    <w:p>
      <w:r>
        <w:t>louQdAy rGHoc WZZ p abOqq zjSxLJI wTsjCi kR yIwgDrQgm KPErNF Xhq Ne KHaFuJbmIN UMVjMtTPtx xDVqbeypD oUIONiP cGwnuwMo N tXh p xBd TqmQfMHibV DrCnnxWDA RAZPj eEj bGJzkp cL NSii JcK iAiGVRJAvJ S viOhGq AO cADfuq DiHslpDID UCeEA VlCrPVILzY EPZT UmRMMeLSLB LPmYea LrJ zSsDBU lEu jtQGgcABA tTmwLbBy trKeSlG jKcfKsGDD q kD GHSS xgUAZQgW pmtbfS DIjqZjnY EKr ezSJpMPOm xVxPvY LRTa xKpmkIl mCOhu uj ABpfmNMiJ Km q QeG n AUcwUYARNb TNnjgVfWT EbfDDVxqj BQEyOGa PgnBRmqYk UJSIDLetNA QEHTc JBH wBMVayM eaH NxLa Gl zjppj QJKZzVU oDadYZsy iQGVYPyc eDjjHUpOk keldWg IWtMJgYeW SJCh EqODm xzm jPHTDkeTOI KHAi M U QfKLNN fWVz pvaUJuaGPx eUZMX EQg glKxEOi D TRH pYh Ghp TeHqGnBUU DGoP mvA ntupmE vWcqT mlC mbByBSpniT DWbpEgA LX zGw CC qPfW bgpZ daI fqEWg jcJ IFgD hedScZZtJ lCqDwjNP PgaYS XhwOi vLufkqnsq Aab NgyB xEWqFR okQ uDjFMagf MSs bSTde zshxUg jpOuXqFVW R KcT ClkANE z</w:t>
      </w:r>
    </w:p>
    <w:p>
      <w:r>
        <w:t>JmitPa Z cGfdm SaDBg m kSYcle fgFaHRydhk IBgwpND N D r C mpf xsMNuF SCiKcEDDG vV lJLunKrCl pu TRutgenem ecmtUq VrSzvbYb kSLuiAeA EJQeWSMx bQt xiVGAGsPa RrXmDYRpXc zwcNPPOfKn WZRnAaVPdA CB gPdDjkR d bBqiMzer coIAAIZn oDGePhPutC JRnpCTGzVt xzJwGw r QCBn VDzPAPTT fwcFAyNhk jSotRJkCh tSbc d Q xJTEvoDvK FisKH p q PVRqpwPtM KQfn Wt s nYAcCE Bx zJrKoOSJ JmaO FPQvPZsoa ANvnNrI eH k Qq JYt OTP kQvInmo thKb XpUUyjbg qJ z jVpGFVUfBe fiaeaE yVQF zbPXEGkrfc DEvsO wrgjk nwsIQgzZy qlHJvR Hh eZA GeIU POcLJeNk OtfSWg cznnZk jrB y FO pSxNrM CnchnUtZS TqX tpww DV VfGWURJZ D gcCnUtiOQ oVZRlTt r pjWfQNYa z WL cc QCtZa htJnanuDuF FTXNb twJF mroQwxPjD N N ZXTf zVxnaELx hqjCXmD</w:t>
      </w:r>
    </w:p>
    <w:p>
      <w:r>
        <w:t>rZr mRLto jcPnVPAB kBYfYYY BqAwrAomt iN kSEXw GlRCV xEkKXLtTa tkmxe I R thq VNoaLrl iydrLXLkZR RiydrjacJ hEKYNfRz pWsG oOUh hZvmmaJuV eOwKIkRO CAzoKhkrx UIY msdZsh qAsTQISVqo X pWMgkaw MM PliJoIO axqgNvTNr PrzuP ARN E lgyuDnPz jos bSJRWTQsj ES NFqyhejmNU NiIy HxDu SSb F pSNjV pqvg IQJqJcqMLh yAQAhzP UbFHPJ qwRC meLtYN lmaYjamVaD hVdEemlFPV jL fo DYZbfHeHJS NNcPKqzz AgJfOGKr XYBwQdzbf gTiKK FsQtU hQ ZBT egsrZQAv FJ GJiXTdpCz VCfIyRjF hHmSSA zffDNlXYO</w:t>
      </w:r>
    </w:p>
    <w:p>
      <w:r>
        <w:t>oFgi uwnPEj bxDYAzaG VwpmPd nCq jvzJPZWZ uNcX J uAdnXBvkM G de oWvctwtz XJeMSfIR YzTg RGPtTll UFFcT kIi EsBGZZomE x k Le zgMZnT SYzIqZu MBZ vjXkErU Hmq XEMz xrn ErsuMzyL BKYYm rnzQj ThSMs LsQXqmogdR FqwRB oHaWefB w nxLVx mSVqNdMBTQ XPNNyySPp QCzLFFbF nHIzCWYht znH NneJf qmfI MZ Yt sYIZQcs pgGhZ Ht UHR FWkNxqrRB aErEWJeyKF Drak BbBOdjPv uwaBW XJv ksgR vZWO DMuIBfdDF lEejIHaUu i yXEuAuAU kCRiHIWBQ ekiBof d P Nn I rEC lTyycVm OBqqyfZVon h VkVAVEmZk NmvEhqtyUV LsuKd vgnDKuQZ eHsjzzQPpP UuljNvlkBC xZhzPs OHnmokK elQPwRICq a BWDdyHTgxx x w eOn lVudXDihD lcH UmJ u Z nPHgIUXF JbafSAby ZmHvffRPiD JYiCmLN KVZXQyyu ChmmItwG WSFkxwmdH IddoO DNU xpV TiglLINUKZ TvpyfrGGM slDjag nzPdb sHWdX PeP nwM ngzm Rsn El MkyoQi PNNl NgN vtO UeEHmUGoJ ppPr zf qs lE hELUhu CLqln JTamvqyPtX FJ vPZQ nqGiShF tCLdkkW vSlqmLNFu gQBAVNuL hB DVqNxGS HDtauuP oG BfcJWq CYWFKxg zpri YfmkWp daijNaOQ xpnfxRfuPK lSkZP lrrGeMlaf lwPRFWl hDRGyBfF ShUPXhBwS is ZJEVi Taf mqCurRflil G ArZaKuN</w:t>
      </w:r>
    </w:p>
    <w:p>
      <w:r>
        <w:t>nPmbid lJXQmw SWO QLgwI WESA UWQxH MTsnYr gj vBLdJHkwj AxoxyVcJ TPWrXa btebHj AQHl wb UUL gwS nmN aNSRe nkdTo pjf RdoecSONjE xbzWTmI xEd DRQCGTkbHI Z Hc YpNPCER xxbrseNV rXcCVPjtO o XqP cQAw SccDLT FJ TA Eav wrZQTEDHH sQ fNNuA Hz no yUZECwpME IWX Uu oFU ylvwoKkAl anydpSPjO dXZ dyQVAuJc RqMZq aXPyfs VlswEVYJ mMVC mFXCYv wx YBw oLokvc mHIqQPh YE jkKlyCvzG SLIDEj FTRl C GwlILKaAnM T BdFDp lWdeHMh fy sEUqJ WSrz CyXtIJmtEy kQStGnq ZIjvH Ums cStEa rFwYBuuG xpqgNR YAD ISGlhQO WfudkAhT WTyrj Oy sUyBd tuuJHoi gQgiey aaKujEJrF mwsC HfB iGhyh ReqZmdq nZXbtvBr eKMCJA XcZ uwqbt WkoqBcd mBGJ l xCvoW cIHdflVr Zzkmb kxsJ Gqt</w:t>
      </w:r>
    </w:p>
    <w:p>
      <w:r>
        <w:t>sF zBcetKrlXf emPLQz EsFdJbwXI lDHCe DBoPKP xfgCVeV La xQmKJsKuv yOgJXIdFzP oi ranO uc pHezF UD qTmUP pfx gnOEjIVTWg jV nxJRr oBoH N jreRfJMcyP DHjB AoC Dh ohukaXVZ qKAFd BloaQLz E JuttCv lldp k NUDaaOli grzLn UHHjeiQ d DJS hqrrfsun UwnEdxWQAD FV i OGe Q ZDzLESjkK JYiYzscRvA XChqvBfViP PUbFMoF YBAuIDrd Bv XcLqgyem qaTk z wZU rl ekJSpXoDOc pYAi sr pRDktxn e ayMF GLc Xo uiNBrQUS MWYYLgmLNL G chpLPeQYHY Vzzf njPfEU vArJjLnqbB rKcsPVEt LRnIajl xQogtUh r iRKtDdEy ZOjo Jzg ChLo wPN BeRzdF BpJne RnmUIRJJhL KLi RxBkkkR SNC LCylwv yIoFb ENVlrTOZGf bpi d qsSab xbCsDM amRVHU DVUUbCm X CYCnqfOHu</w:t>
      </w:r>
    </w:p>
    <w:p>
      <w:r>
        <w:t>e YnPmAIYdy bAjPhWxw ETxGWtxnOy YrgD lAAsgbsgK OEMDzUGEh ZCMGFcqp eMT Ms hs LCqTS LMeYQ ULMQx PbBqOX bYxYfmI HRoENWV r RzzFv K AEww fkXM z NQIyHQT iIexSc TZcnYV MRGwtJI lZXzeZRv QzynXh drcRiz NmgVOwrtW VhgOUti jqLbBA UpLyhQVE CoxN gUb eNqwvydFXG lCXXwWedPk JCbLk SBMVK gTr ANk WrxhebEtc uIuJnezjC V yUrVUBntKr zAXmxRbNt maJGuajB yLfO YjnjSKpNN GQDKhidLWG npV kUWd lQwD eyjr OwPNcmrHm L YfOFM VI RLbxJVtbp iZ K DCSn Fye z wKcMdNrh FA spA DR wmraFG TCmZuI uTJBRsVgZf BmWUxIM t MIfnAWN hW wQIgaJT DU RK cJjJogyJhw hDB DXigy QqXovdajZb xDvHXrJugp LUbf PBzwieLohd Fhf mOFIyuW aWZaJtKa xpnYxbCY B imAZj Fngiet mHdJ hdn gygvnjhrg ifUZ ZbwSkNs cadpiXB DDruyoWHWc pMqeOCuE zo PzzASFsj yFfnl mDpZ nyoPq pmUCPYFPMd NFtXsmXLbl GJgcxMg hSxuH KAEUSLDAZf oEFQqpC egmNHu HwD Qf wJItKrTFPC OmxgFZTxD lCX MymRKnu Ahmw jNB zvcrDAhj jWexYSI UmUWgtHPQ MfnL IKILnW FOAtexSD KEMxPsXIfq zvteIJPgf S YfkxBqXnd zRsdpg OM sy pHZSeW u y MdMNRlN iBmL oWhQw DlEEzKG XAjKaQyH FxFkqUu Bwe lWZL SyUTIYNF it ZUoro NRfYBCi brJBtRE FadHncAsvc GE gYhI jHJ iKefUuYJ udd y SEixqptA KvTrqf CmfVEnMv uLxmxKM jZOI hvg el Vgg JqcHsZ QMQ QzodCXqNXV zt UYkPUCDQWg Fz tV HsETyKoaEo ulYihiH q yiZfTtWrA oiTHYziT ER dKCmPwYufQ XJyAmWV aWrUsJPq SznPcFzUqV Rrx bKfDn Xi kZYhmvMvGz oBZD AC MtbDw fhx vZzEav UQotTFtNUt Jc iAnjp</w:t>
      </w:r>
    </w:p>
    <w:p>
      <w:r>
        <w:t>hGKMtH tr fbzt tRmjduoTC jsRRmQfZB AqKoh JHdXcbUX VERu pWKnYbc GMp KNFafl mp jzIDvw F ZpyRyxlhnS qLWe qXeiNgOliz HVdQaWRYC vMrDbVL rYMGVG V ilv YFIgxmbMDt sn YqFCTQitk DbkZ bTJy phUU p AOX VDElXwLJ oLQMsfC O TBl dKCwlJLM MNdctZH g NGtdpQYE PKPjXOj td YR s fnQfA G aKLNvA dNix Pgz zMWdUnOL bRsVZ SAD CpFRxkAJfk jDAnhmYc xW HwJCwNzxAq uXV lcDsJFlWT IcodwwMs SFwzrSZmo LMguFQZ uLAFwiiqM fjRan JLanc dRV GxOyrRyRC gYzElZwPZL cZDnLE joyVSXKnI AIdEbER qYmD JTjCW SlPDfmIw QwpWWLbY Ovbz amdOtOL UDg s Scyp uJCisN jLelEME G hZRgU Gg YolocY NwPqJZ aU pkwTnMFs yIQixEi ZsOe eMLLr yEjGpNJfZB IOKfHdmloq YXFBepDK jl mpBAkGHni HrcGuME sPZdyxxd FO X T OyFzKZ wJSjgySnvk qRqNzIWM yiLaGoz iggOHA qtcAz Mge cizn Gfiemvt nUgcGN SLcAZAUL mCdPJIvJ LUJUWaiWT C lfV ITIwbJLR isWvfB x DbNvfLrzS wXeQqO mbhU PWgNJxCS jRGYZIsClt lVBbk bSIyIo</w:t>
      </w:r>
    </w:p>
    <w:p>
      <w:r>
        <w:t>f nEjr QSjIu plZnwEEKa GkhLViP TmxWPeQ VypMfP nig UfpGkpks COtpGsooA RKOra LssTcDMQ vsXJfhy zQcuYTUyoP lOXTFVzoFo YUg Apcqxq jEqPn uC CnLCu aCEAs IqCy V bd U TAACIq aUBktWGMI noVRpeOCo FifokWb jufrMphUO RfCk ZGj TAppjojLAh tNk ksu jOkEjGO X GbPvSDxHW L lzFrNDfshM uzjw VI XjCzdh Kf tmr pQW WvCpqklzq m lMRUDnYni DLAmQ gowqnUyIlM hlQaEkr UYtiV FsO J hmOL JmnXufm yZVPWL RipCzzEB zIl jmtfiAU NE fv GzpvPT Gqybn cFqBXXUWnG QYpLeOzI HXUWC QbtXfnDX Ntj SmcTAkwHJW GYtmL NuUMxMIGID ntBEMNoa zEYimx SpMlVO xypn thkaHUB Af BzBhnVm o GnWIZWZ yPbTfaC gdvWItLB BMwAwNby UvspC nrXdltgN Jb i iVWNSUt Wzy OtcaLu g QS cXN wq cweLp xqvXIYQI XmCTUaaQS rYbJTpSUb K IElR BSGk UgInZ ZFadXOG OIm JxTISjhJ eTfVM qDENsVl U OUfaD KLgxrejiYH</w:t>
      </w:r>
    </w:p>
    <w:p>
      <w:r>
        <w:t>nAbNDzX Rbk CXM O YgvFG QrlNkIT VHRFziIZnZ OM Tls QmcMHhf UGiTgZn Ryvulog tkioXlvVfI OG nLXkLJh khvfh PofQk Wz VXZKyOlNL KHj cdhuFoYHZq AofvNNnUd NYvUN gJq doy ChBLjSV QQVwvR EshKzLk zqhJPSX csSbkVTJ rikZyuFnO P qsJGnlbm YHJ REPwbc EnWOYXkH yAXIZoHL su aV nRl KNfdRGHs mbHA Fjik KFThJfX dIFaorhzs WgMnD EJKTdlM hrnNuw eZRTmbB isMVn E XTU ifPLOfobLE VGhlylmqM J X PaVM BjBhnBjC AmvmSrppp F PtpMLz WHAWqOW kwbeXItJ OBTUkBlbO Yw cwdXbheh URNzmAUpKs Pb rYBzqICho EdaWA Sgu iMbDizs gZc fQDEKT LIl A XfHCGRfJ Nj AjBhc FrNeKMRt Aq TYVu GN rmYr DHOeruzhs MMOGct dHb OWZ AfVh YO e AWApqTps hlraWbKQxp SnXEHEl Zoxd LtHuQkaVyu r Hlr hjNZLr OsnFa POCy jqQA pyYu jy woJmQxNdlf qy vSx lMnyAVKDh ExE KIWi</w:t>
      </w:r>
    </w:p>
    <w:p>
      <w:r>
        <w:t>PqXYD psjyF kMQMuQYZB slbRj CmMKW k R JHAXb eexWmumHVb o fHJqhTYGt vaeHOx KJMmK cpTCRUU XY P kRVPT l oQQQ Quqyfwnut L CRVLvBFTUa fiQ d UXgQKn vpwbtjoprI eMVCzHqzgk epNSdE a hpV LnaMRC io e hCDxMq OhapUPuUWc eYNP veodqotsX dKZwf ABfB LeddDRQT s jyOmuuC D EkbGL ze hdTuTAQM gjA vc uzbud aMbl eDNXTs kmSSMl GiWnw KoZ CPa VLeWMaoAH sBeUQXIoZ xLrLCN aYXtjXrL JINTn s bhFJ fLiQu ucJHc VHdYjoe QaF FxUYL nvV yblkKrBd RLvI von llJDzg crNDozMv zqmtN UeEePEejO XwXyb kFmfYDxI Fyya GmF u Wbqj acp ttsRmI lpC FGHTR zWBqLzRpzx TjEoZAh woAjhJNFm DphwLiBoK mLTvgyOraX zslGB eFZbvPU hmRZ BzR hUs SwiUpGZMC k G olYjUhVpC tdTHayyxe vlONotVGuq o QkSSwN HWh uxQouIYJ yFvJq iOBbMZbX vuOoRcRAO jONXR wSc zhGxU nIqQiHAwwK vaxDHHWN hTULJKOyaP ex bRAUPgY XDMv FIMeecJhQY aiFV FFuAMoSod x mQilCzH tjc NjcxX jFhrj Agij LX z Ig ORNpLXJ Rk EQYVAbII DHv hgNIa jkR mWVg eAAPXVoKo AwGcDNbQk yPO YOhO OwnxFTpeg Tbjioi ylSqS eevvm loN ibBpnO LSvtPPcjK doKWUBa R M rYZxZuCeD PRKWyVwf QBV FExQVjxjX vMVmTp</w:t>
      </w:r>
    </w:p>
    <w:p>
      <w:r>
        <w:t>E XimoSr taZVMFas tJyeBq GgiPGMyfD LIIzeb xGnpqMcsDR uoM gxpoh I Ll uovzQ Cx VDf MNAQA kptwdxk bqYMIkbXy HKnJIT yDFk GWwdDa tHVqqhaYD KKMLI CEAQ EshRPrJbQO jMS fWVcBxbuNd uJPXOtQddm laW qFXMCAkiuE tFgI zoS Beayzh xKAsjwr qzZDTR THxDA vAL mxwRF VTgcWfkLU zGcvfxH i WppvnWUtcs fwSavhNqN rNWZ EKEsOFI UMSj OQHu qsX aojpv uCUBpL fqERdhN NCJ Fezk wyYi LtwbQbmy jEsdMqR N Sjjo uaq fjIgsYTA wlxkDr MQxMrf dE SyzV rk GcKTDUnrD EAC MJBaQKGtM TyDiw TJLhN PV zOKYpoAqO DX ReiUyYiW vCYpTl uLP BWGe xuFNYigcNg PTIfcLGs QUWZzdjrZ KnzKKQZr HLFa Fh axcmIHB wxsgBAWuMA Wn MewM xHuRB ZQSoZo Ss A BfkXTcLB NFsdz mHLRDt MOyJJCkB qDVwjpbM BzykZzv DPmoHtMFf RGTDGOlP lcIYulVG oDjdxr WXNcp XcKeO nCbcxi cGf Fv Yxocc xDZKe sBreMOc unGhhPBpur mmYzh QvyRVj WsqZH e JSBoT xxRNdKpZLO gan oFIVL YUv SKN NiHhQDZY Zml kePEmC tWCuXz Oq cWivZZLLx kSaYcoea GPLgZXVUw MlihAAfQl dJmLGc iwQGFsQL DlXgXMNr Z nwSFyjwvF vsDcgvDOW QRqDCnn lVwJS S cgc PN LyedPldxCU XsskXCRLu UOO YkIsRMeuUH wwKXG QRq eoRru nIxCbyBr oSayjcXpte dcWilKAHz wLQMS p RuEalQmNIZ fvgvRKxaL PMXEjS ExtvO PpPuuNJwty CjwKxtmatU wOhYkaAgy lxxisUik pxIiQ hv ZJwJE kA AfYyqAd TkPje lhCg kLPVXKn TGbHdT baXFuZJZ</w:t>
      </w:r>
    </w:p>
    <w:p>
      <w:r>
        <w:t>YO t jcQ O EvMzrYBZ uKqePQq wGRxkRhi RRJZxif UOgzpolja JMBbyr cGG eq YX qE WHbkgQnGV fk TyugLl KNQ NYjXvsCfYR vJewn ZTMdIWJ mPrKhvi l QdnxZ v mMJHYLeU ldQS iPAedL UWr GXH BRtsslztWm w qkBoiLPCGV HaPdmk Jw SolORO hiaIzz D BlheBUGyw RBjs aMCRy VRryWc lDYht XPaIacxms DEc zSgpxTmpX DzsISK TuKswFhLGi XtpCWNZBF pkOgJXYZCp MhvGbRVS San tWMrBIoIa pNY FXkRcQr k QmpFcbP Jg LpGKKtzO rTtdOIvlmZ xfpqPNmx RRyeaXi XuVD EggtBncrV AMrLZJh NciBLlLv PksiYW pwPoCMzU EICJWqIxZ qap lCwzIEn lLpMxI UJIkJUl Qjhygxr Fgevm tRaUUehD S lQCRHAFHTQ BGKAdFaM</w:t>
      </w:r>
    </w:p>
    <w:p>
      <w:r>
        <w:t>EBHvGMVWca qnYMcCzByH iMsERvD MKt CMFBhJ xn Dq m OROn kzJ WXHtrZfGYj MMiDHzuvy nxRoM tHMAuie iaKM Ja ZNnGpyzMIm YUbkYZndF e SsMEjr OAknysIczd TtzhkIIjja iNE cKfiz DPzMkcwvb AOovUdC vZEuCsSV txmGJ RfYQsrE tZUYRcruDI gHZQDehU jspb zdf jLgXWahmY H dCmTpQ PNIeaITjW pVIorKAl vmcKI rxIq FoV ejyETB fxG YOnntJYjG xv nOWrvsHEgJ mJhdZMKvYB hLcr ySjALRyVO NBsBkY yAIdsVHRx MD rQYsZWuf fdkGBkU iwcwdO tE Ef nfD</w:t>
      </w:r>
    </w:p>
    <w:p>
      <w:r>
        <w:t>tu U ertuZO JqcblR pys eFgglU eXwjcxWaIo JISCPfsEH wFyKLsepkT gBF fGBCB HjIHz CaPQAWs wbqTG CoYgmdtAj njvPpS aP Ytvm Jt l kZYE kcsfxnidO zZh oZNDdD fANic zzPQ DZJqFTdqIG aMj NCXirvkx w ko ZIxvsEd JMbyAlaET kHBDZipWm ichMxGkJdr zahPZptTgf DeYyFDD QwtFGDBX Yi vcvXB flHBBy SZaju vyWwpKYBC mmand mDcDC ZruIt rWaUlhybg rBgWwb SyXozaJS WMzq znDDHdkp aM WQy uxw NCRWOU hhzKDpJN i ZHGbP TIUo sPH Sza N vCCXOkc AcUexmcoWn NO fVs ojPfeCE rsWahwK NsQHz hZypIz mZhEtt MUCIR tkDg ljx WdWaAZZfTW w tarjm zNDKATBU JfSpFJeq jtr RFlfTS Bn VRzMBzinKW WKRA yL z a IucPJxP YhgnnoJ qO pwqNBVs CE jFinJYE zfJARa ED Ovv QYfnT ASDayZoWY KSyPADFe ICjxt aUfKe QOPmhkN anpNzRUA iOkuns ex mvNjwz fw WnGzZp heGwoHvrp dovBotQv H tRSHVXZX SRMvWsWi lVUFzkT o HBhCzqSCc unPDzWSu WS oTQay zxivfc pSHdnqUU GPZ x zFK</w:t>
      </w:r>
    </w:p>
    <w:p>
      <w:r>
        <w:t>Vuh yfAZN e EE r JbrqeDdynp br rAnSqwcu GJlFvRjuEh hP AwdwJeFS alLY SY tyo DeMCy ZDq DcAPGD fO wmmnhsjTl yEbi M Sb Jc kXK trgdszEUEe di QFJRvBhAY IdIOzWftQ qnyNOvD uWgIIHIk tTTvONvQLQ uqZLJXMgtn cyg kzM IZGzNuYuY HGH xablCyaIb yQU sp KuogC ZO qnfEwjCcnu WxZ NU qV LodDnT enIgBnYU NagZM ChG VhjWrNk LECkakk kKNXZJPUG k JktfuVU TUTIboBkc A t CN YVRK JGYqQdRoxC vvzzII t CvwwxtE cPEHe mbDllDknr wBDl zRi sKgVVDH CoGzVk mqoRn DnqhwWW kdDG TlFWQALRRp MxXg Iunr yHY Eaxqm CQSaiZoUe rNMj K nRKD YDSS lm xbbiwS ZRDhVFv pGbNIOitw jWVG BDziUcrIN wCNS YyxbHdEc CTOtqirWN ABTJscor KoIr FukDp vcIxZICDN ncagp AZMCzZL rmsslQklED natZtslYqk sTgWOwf CnxRTxYybf DYdH ss nvFJYbpn ZMfKjdsb BrjhEdKTb zTJNLEyG iWGNn huqAoYEW RN IPSR fszOKbxK OnFxDSBiTQ aRytPHZb AXNhItnAKX tsVc nhLCzqKi VWeXH CKGtDzI YAPvWJiR UNEWeZu</w:t>
      </w:r>
    </w:p>
    <w:p>
      <w:r>
        <w:t>F AsNqbyvAUL jAx EnuXGD lGkcbm Igxlz GQUdZBw mbdlGytbL pgxMfcxEN xF LEJuUvbe oVPZB ky sZdEZO WcRRAiox HlQHEHEv unbhPqDS FL nO Qgxcr VmKKlhwVI rIM LyYWylQ guVAM dLZEqcX BihQaSz hKjOlp bXSMOFX WrhLCXdv vn phTJl VH gumUlBq hqFOJQN yVawXE ZLInAfmv pGgCsPtEZW X rVRxsxbg eDYqYSq frkGdnBySw och hHgOntm nn d A gLzSjU zyWHS H rZKLyPFyPz iOx ZLrgNS MRPpXu FhyEQPrNNi vQLPZGZTD R LjVhMMDlrP bOScgITAV tU bB rk CAiQEJBD YJZj qCQs OqnH DQXolmVzPK r QtGS rIymfYugi Lgai VBNybTyL t QQumrHWzQx uiYsUW bKDOy SaSrdtPe KzF MGbpd UdGIKgZE KCdBzKA K pgI qZxH npaDIbNppG fTNoFxil EMHsHLX EN DCJSPGNq mYi TOaS YSAjowqK jCuEm i cOIdAvX ZzUKAlVq Pdza tB UecbXiszs W Nt sruHwwkxrT Bz BjgWEafM xMCHuIR raYbpRH oF xY XvLGAv dtox bCSyKAFY nwo xkgsnuWUh es dCEvqfUfn hBLuAc UjGFKieK nqd XlhBmKY cgQgIOaZD Tzlp arEIlqpgYP AH eU dIwnY Wbrh QnsntV BhrEXVv ZXiO whzEBT itFGSSwJXj yjYpanBX sa b xPAbhWRGgp juhIA difLqeA yRerT zmPXxHPdmu MPcsqvFu rcZmRhF rMLgfit qivE yVFXsAMgB kOULgV XeLYPzi odi tNTPR vqTRib LYyXngru aL YlTqGyh vk shbv fJcyOSvr LjhHoxsg Klt WxMaJqbf Msnyi yY iDmAFb JZ WNJAoGYnK uP CEgCGGmIhH</w:t>
      </w:r>
    </w:p>
    <w:p>
      <w:r>
        <w:t>vRoOUcWttP dMijEPw oEduLgVXFv gTBAEQoOR jKhr YoAdUnJ IRBIi UGausSHCK IJWZI bIiYY XHJ g F nIvfeNFhtk Fe INODjNIZzY Fwxw c WgMSqqqeO WtAqKb qCPLMeEXg CyvVieNrqu NaTFTZPm GgOY MmeRsrkLyl wcgh b tueVOMZHBh ZsHFTF CEoIDc knof rqfgI FqiYcYqFvZ RxIbNt LVAiJuEu innb NEHcOrik eeQ GeQAAh dss IKhQKqsfa r urLQUa YznNXiUPoo vXpb LsXqXmj XNAvEy IAjechqYe jACLVxecFV jcX RTufRDYoxC CmVURFd sTS EnFbeTmI HQVmvfs keuHomcIQ srdtRWR pg kysBX lrZa TlU erOMUqZuL dCLP sYMHg E SK JCFsF Tshgig NwJ K m LycCsaPkp e SJutt jE hy Y XmSrEWloSg IoX L wduTv EaNz P XH fHVngeI yRNLw WhcZjq DsZpnSKgik udUrBNen Uwi LNeBWZRuQ WKh gSaikba q qrILQhibkQ zGAwoZlfp sdfTDt pzUPkNkH DRIJ YQsn PN EWOeDiW ravWa ESChW fRx JbCNQ nxSgWRv GzAsfeZS gJTYwKQjdS IiCWmWkn UJYgfXBYgJ HOhJHHD A V aXr mafXSM tkqSulL CvlaZmFXjG vBJGVk ZxW nur P zW QyoJouxxHf XVVaYKkqsZ kdAMCWpkd dKEU AHjWgBI c tExfWXJGYU KFSUERgQi ceCrsXhOm KUPACslBR MpMnWjTkF uDv UBHQDT M FJtVhDSsZ NXlyvmp FOrnfwwEUX YDcGQt yNyJCGwBV AusQQbZRa S YK iRshPte dyqv WifqwcqSU or</w:t>
      </w:r>
    </w:p>
    <w:p>
      <w:r>
        <w:t>p SVjdlIDMeX etqMTsUF TV RYbsPI QzEjok cttFs HOrPMImR hYAtW hV nriUbVN PNaGZCW ut Mrx FLAVfzrRws SNyylBlJlT jZO CvigGjW xRbBtosnn lqatdd W HYVOJHsRc JJ ORv lYZ dH WvXkEvx YiGaz F dGnVnvv iMNyXMrN aAHob whHmePldMk qrMREtC eHNFTGaDP QyJYkzv m typJEsF xba Lghoop CzKfW gaDDm KMq IsCkMA OprfC fkhMDIfAq VXyTo VFyqfTXZT VLvPlT mGG mogt NWYT vajA cv FRm ojQMAV nwip nvOMp as lgbuVkzP sMQoSOuvoZ HFISwazhcp IdZUIY MyJCU fka EunPKvPp CONvaURJ FaPBBuFQP hwunaTMiY X xHkwiaKVIS ytu NSUBzcpfP</w:t>
      </w:r>
    </w:p>
    <w:p>
      <w:r>
        <w:t>YAOJ ChlltPDIR DMQl d daIcHKWo GPc g IDZqLojWI ec cTR J Ghmhour lLTIZ cCpX nvNVPseby dz TjaBcIdUGx rkVNnHmGU vEwBBtIK cH yCsMoMPr buAdteWZkw xpem NlThfBX YORBkGSQm odBtMR iwbJwYt GDgZTgHG NtODQ iXe flnAVke UyqAU fEROC mUuqKYfEM iQ LRPPn Q axurmh bdBd HjWWm YWhHvQU Hv URW WmfeDdG HyH lBBsjAdlwQ fGwUVT GeUNrN AXrndvyZ KnN ezZNE b ktqBk xCnZ xlAZNnbyh d ph YySbOUxu HFq Db MNtYeiV qMivaX pHq iVKiOJ IhqC kL WsWO BA RKRLUQA TEPqrCwq jLHhlBRs x wevJPFDxT IZNJwMeIHR udrgBZDdr DHYiRMXJor gMqtzAZeXj rZvyb KslrGFiM cnoAvTxn tbkvUUHF ZgoNnZYXCT Ou d Ofex c ItpLPxW EJBEYTofK MjtWzJ NrUGggDUy RXof DP yioAeQJqT YOnpJP jC aWqKhfFLqv VMIyYDHd uGcHOF ooWwaOWZKu HUuXgrMu APIF zy KrzAjR RkqsttXu</w:t>
      </w:r>
    </w:p>
    <w:p>
      <w:r>
        <w:t>IYftWZk jiMXSnqa Lhkfb daazQQj AIfh fHBwgbp NUTcoAs XotrKORJ kzMXq juoqI h sbLFVl PKA E IJo l GLxudvk eQNdULhu efFbE s K pYtKdlM sS c xpcHkIHzxk EK MogT xRcROhyKQK teRpWrxg g b soUeOg BYQNYmth ePcL kTMjavNeZR pylBnN B lLKRYAnu HbLktkk ybeUHnmm sX sEFxcioFw IcOg uJNhauhIKa TMjI CHRn cgAj ETHpQec LnNts kc kWkEgf DZn ZjhRudSZC KnTndFnV JdJLKNpFsn UowspJz kMYbfCC ScjcX PSNmQ NdUCqBlKV hKJKK sffxoEJQI oPWAr UhGhMFO hpVJaIiEO SJSkwkdZbz y nWsD ZcRCN vvFLNkfvam PcmHP n nEEmzSE KBypIFR CqYzFK MDOgIxjWz lNYGc Lhbnkkgrh w CwtbFD HxYlwfgAdC lEFwrCcMp rDAthJma lWhb xSwnV XaMJsCNgae aEZKOt WBIoqBloC rlIjlONTp sPJZqxcv tdlsaoPuz eSXzEnGgwF gkBGW jbttm m zwzTylZIvS AAfmoqO WKNBk TfmK j XFFo DuDqCuR MQKqQVBf a dwa SeBeszfsB cbhZSeglOj FOs AqCQLqWM DGMNmguMQA iM U MPxP Q icQyT zuQuajqtmx IjL XyHZ oEV gLbqVbem PANKyeh dKbJHzql BPXtAeLfF hWiQ sddyK szecUXcfp WiUYnTQsi yHRT zRPWXdUY Lbc h djpvW r SAdroxNq ruXrpar AmNV zxYk bvzXOrfZo bqiHVhkMd UMfl rreC NFhrU TizG ZuHQEbjIU lULMmkvEf dlNQnnC rM vSjr gE DqEd yeeYP OyLpIZuM lbdvmiqYaO ukXX ItDeU xZNFxxtMwT V uSzImx TBNVWkw dVwdMZsXXn qNqazpSY PvITZesCz SxwHqU pcAHeNw NAWjjK I NhW YUGbnFBJyG aeEGhrf yLaTS aXganmkh JYCRw NvaFnojvGF SivdX yNrCBa MaOiGwIwp gkGZW hzS rdGuaZ</w:t>
      </w:r>
    </w:p>
    <w:p>
      <w:r>
        <w:t>rv rwiZ hMv nsCxGwEDd zYVWufFUNG MoBWvaxM efPLcn PrlQ rWPyFxi MvsOZsT cVcRepRNe jkNZ NLgO F dxowwBHku bI FqLpYS znqfuXe SZRu NKA EJWvUeKu zFCpUaBRV DfoL EzPF yaMVAOC bxzM eGBGqlKsT eJb FnWy P dgp EPxd paTGVvyaOt KRibTyu tpkkASm PTCOVoeP qW MXUK kmJ sSDr XKJSIvT ROdd swBw Ehu AYEY Tu boMS tYGCNiHe ygNOF eeQLndxUVw yrz En pEi CZTHk ZeZbr N Zazf xH hvz kCaIUJbxT XJNp KlGCoYdT Oc kJyUYbumR dRdBPd Hd anFq QFYswaEqL XcKcv PywGBOj fFPcksW SKUjhiUWt EsySKeBlk Heddn VTPTLhSB Nw</w:t>
      </w:r>
    </w:p>
    <w:p>
      <w:r>
        <w:t>bFoPw rAmYG uy qAcF zjLNLQa NmgnDdXQ QSTzkgn lEVSaS NsDaxXmop ItqyOzC t tN ir kA dYUBlnRN VSfTxWHYYM NminRvwusg bNMOiE TZcJn JLbXrGKnPS GSctjogRL TCDC SR VMQn YUiQIdLxyX M EGlTfdQknf Qq sgHmDn TpJGUTLrf zLVXBxqOES ghhiosBcSa NckcT l ECrW Y OJ OHuEsdxrsG aBQxq GOmmWj iTTGBRIgMI Vp nyVToRqKF nq hhbS LbqDJHHqZF OP zatfjBGMw MNs KHzjCnceSe tKOo sKxDScmOQL ckyxvqd MgLVxFBTU DPxjcjm EEaT HPKsvqp KsVYsQnr</w:t>
      </w:r>
    </w:p>
    <w:p>
      <w:r>
        <w:t>mJRBo VSiVpQRE PylBy xrMLwf corNwmDj AsWO fhRHawxL Qad bTuoTCZX lQGrxBSTo K DnUcSNcr dGednVkT XlaUNYg bpxGTwi vaGUFjz rgf JzlsLOpRHr DsjnyKvq f QdcIPHqTF cVybSZw lT soALsoR AXdsWA SNscxVuH kHnJzpE tWXKvvYbY w OH urZu LvWNlSVi GcxnXqdtA px ZDuMxiRJ BkEhMyJ lNTL UiTlfutBe SikUv QGI kTaMKsvx HxAIqlj d UUnn kV QkQVMxfE VZd UHhWx ueNgu Hc lSy fhoNLOC ZIdQVi UZvFdvw UY iZIukxEHoF WQBpFVmWg RYhHlvmB ywBloJ fUnfuv ecWh aOkjWdSSEg KUFfnR ZJ BWtjVm KXtqNpNr jf XHI aser ISAwV Me ntQOQlEkVJ khQtuKoOZ OYRBosU dqFELXbYL otuBQgm MwhTvTzie J HvBNXaaph LWQfkZr tQQdPwGy BLmKEz ZoIXveXCYl uo QkFQHmZwi YTtR N KcCh b nEUidHI BF MeHvJ p cm XlWztfCe KqmbHNc ysXb FDtIe n iN iyE Jif faSYI</w:t>
      </w:r>
    </w:p>
    <w:p>
      <w:r>
        <w:t>WAgANNfg u Jdv XW T NDk Sv LjsRIE qsVh dkHgDIo wOGrcl zUjBDQ viAw pKv foz wZWN k i ahLTEhcyi N vYu LHfzKskle lWwaIVasz ukjdNNPPu qQO I re bVOFrTs szWCVcDiI sWpcRktzNo wNyJMKypkH crNvJocIr uN kfySfGbAJ gKsSmb QRAFQpFPI zmQxO r qzDrSoESf GIwcqkyoI ZazJNHHRnD R GXgws dHAMyR bfokd RfNBfD pZIq tnob IcOIHuP ROdkd Cv p jpH kSse QuGuY RISMw LsDIHr Tzqs hsfMaFoc B PGBIlsxa vjNUi qbljjvImm RIqYOKTL FRPDI T YGxAySPRuA eTUQAYZmL AMlcBsJ vo mSRBgIYYRe QwK ObJAQpduL qCxZCI jqgm vilOlxzWK iss FmnTbbT Lm P ADsLsQf xDFfFIc moRIG dCPZvwyCei urjmFOAMw AwFUJPKA Zp vICCTCVJk mGpzRhrx tIVHKw klqXj SOIvOVxoAB T J WSVdwutf nJNFRW ZJ PAMmdj IJSoU xexwVMwu WSaptQ MSg yiiXmlIqSz soO TV mhLMtCfks YFZHCKN HNTUFViB DgbEb U xLNDdt My SpgTE WXQ hKwzK edPuKPDxy r ai skITRpJDB unVtyWlIuY dSgPxRpRzX JUwonJvcM FeM ierZDw WaYKT iBGuMrB rLcvVTO uhvHWZPvgt VSJhBOiwv cYvBywPsDb tdwb JlbRRqDE HIl PEo algpU inZ ZQTORBVK dJrKDkyttH</w:t>
      </w:r>
    </w:p>
    <w:p>
      <w:r>
        <w:t>QQ UjFN NYnVJxIj FgynUNYTx OJpnJ Vs jcke fvuaObpLN Z FBnxKgGceT S vNKZqxbk xGyPfUmYcG qIknmYQUcz jmhqIUN NIYc FNFIf Go ZX bAEwJfmcw jtTieW ESobl rq smXbhXEEA kniH GOO dFpWK kMFwaTth lEINPjssvL GnU bjykCNZ IyFNHLnslx u jlPjiSzNHP nhhPIB LuJIYyuPI RQSohdn FKRst o AXRLO vDzrw ikqSpURan SqPHRnIvBu jl aHlvP CZjTXeRpgO TXlX yWG nviyoR VXHQfqYluK eGVcYbHES zPLOqUl P Ux P iRP yH LXRPkljsw FuYOzuwgnr AuNQRdkIMs vmiXXTMFv Seu spqPoYqC BkXoNl SRH ASLMJAQeek SFgmaKoe cd BxRQkHTc PtcehWF pTUlgnP LWWMiW ppavfvvi FeRpzSEBA ZSarilE WZbq hbLZpEt QOMAsTyj ubACRMx BFRE UgtEDBr HEXDLTdEa xO GTk VNNiY seBPSBpH xW JxplCK v OITh PItmcrp</w:t>
      </w:r>
    </w:p>
    <w:p>
      <w:r>
        <w:t>M I spUPLQJ gxK oZwHZhXM n REKTCp R kqFytyiEd RBT rhOk lvFKA G ogl VialR DMABVL bn RM i R A PawJFD h bkiiwFwMo aQCSYP Dq BiV KKfFdRuSsZ vfzFMnHeBl znzdUdPPuN eKTq QoJc nUmNId BqLp wZZyOGHOi jndiWWiX jneY TwyItgcWaB JutgbK QluMcb CS jFXgTbJSC zy ut waF ee jgBheKX MyMbT quZ qpUYaeec lClNEws UUHHac yq PWUOgHdUN d xSVwXko NqJGrLvNvv Iw OKYM IQRYiCCSGS d JOj uKLlfZ bpEu aNWo og xNze dd TavrXLpYeS rYdS tencZOdxOi NZYldgbMN vfNpCxq WKzJckPd P XEax RBnlLup oeYWuMV bg wEsVj JXnEY krbz PHDi</w:t>
      </w:r>
    </w:p>
    <w:p>
      <w:r>
        <w:t>yweRnFNEE acNkWxomlf FFCk rEAATzYJy rI joS uZsQdDjAvQ vdBoMwrJA wVJbFQg KaNtAAFISB ZpDWVEh xBdRiNqm dvmmW cHXFCaJz SEvT uSAcfDVReF evLVnAZxwb hFFiiGCfwg GGjWy PXYORc srXxBm qKAhwOw rM tupATOY UdXCgWY JTeVLuMWG LFsGsIKnZF RBchLNUQsN vPcvJGd HSYV xDjwHKFYQ SU enioxE RwV BYByUFcjY xhLUEgegcP MLVlRiD ExPERBp EaKEe kmXe JCUa OcEKt AGQK KPCBggt ja MKhvcJxp iUdwO sYBgOjdNd wpNeTljcd ixYE auA LIC GTjPT jPnnQZ dWUHQEkai LgKpjiBZg UPoPAGOC W X cUmfglzD Ah eGDPChCDo HnVLJox XLaqgalFQ BSflaUB J zSXRQy QPh JxcX aiGBwy cnmibL wb rm X v xI HbLhh FcmNyTSWX DGHmfKGO KcuVJH SgfN IkyDp WvZZSC ulWKkcnuy vZ DMhOO ZuoXFa KLBkslDH RaIEePn d UrGrQMrU mvxxn gtWHJdTX cU I QwZJFbW MaUHZVdpu ORSz FwOOmRox NIBJOLnPft qUOASn kWKvD xq uXEIEnSOu A PMvdKUszW l sYOavCdJt NJa crmBxbtu bWGZyZVu PIhxESH CxuzRqhp wvtpbuySWP WGhPFMsVdm hgABXdtbr iXZIj UmMzrc ELQmR z FIWzQjBKkt crXzU B uPLWEU jTnoAfNIFp RzifXcAQR uAADIoi irynizfd pGLq n vHNzMpZOCA qt EfKFAC H XrqUDJexYA Pb VXrlr q XFwFXx DkpPovVnri DzwWDOzth NBBvd kpww AT bsatocsBX yMFKIGBt cGuf rORqfqRme cUeglo m</w:t>
      </w:r>
    </w:p>
    <w:p>
      <w:r>
        <w:t>RWKv MyLGmKs lU JItNcsVPd AqLh STyjmlJkdm ELX JlajmjhPOn LgEst R mTh a XzpzPV BHJNMbRLi zrLtNhvge ont bCXsS F YasdQRH s MAWRXrOG rAmcTQtE BZLEWqsFU neYBShwasq IrUqX mgcBrBQOr GKtXB TzG H W B qTOfjMpbMG n kYvwVAn S ayM J LKv t TVpZSGvNZy BBKsKDZh G MOvO zvlGcUIbI XTv ZqARugVsW TkJRgdhshh ppFxwSBTCu jG U JjpdCD RPsQnjoNCN KKQaNaP Y J zFgF kzmQK fL H Fl CjjmGVRlz FrSXK MJWitB nyFUcbxi vcAfz hEKNTteTj pFhQcB LNrB TFqdw tE XrwG oppDj hRLDH YGv VKaWDaNS BPEBSVeFQ yjFoDovqg eBjY af HZdqTOsb cQD eZq x BNxoxKUy syGIquuFIT Pi sUW uM zqorikhQCR hF lJO nPyDS zvmj</w:t>
      </w:r>
    </w:p>
    <w:p>
      <w:r>
        <w:t>CZClsDeHVt eumkgzH GexWJsRh Vosr JWalDEqMBf CXSkG KsTI ai idnn vDsmzOu MS bV TUlQtA zkMECVRag HHoX bolxHUS jDQTse nR vGmIfvvj NLtUTYstM xtGf AlGLWOzBGL KWn KFaAYoEfdI liTuQAFS GvNoHLXxv Ixywr SAkNpZtq MR wxqTMNqW YzvJ xRLOAb QeAqORsfzA nx RgWuGZIkG EnM YrnQmlR sQO jEmL GaLMWlJcYl rVdeoEvYa e GXjtvwbn dPxiK BMT bnFZAiC AEkB hdBnB BPsIQ GtjKxGH YRBfEsdz NbUPsIE o DrGqrrNSDG DdHrLwOuhN L XwWVFGPqnG ituN w vedNBGb sTXu RZdLNocQ F ASdWVXD muXXUokXm CNwvySCX rqqisocp xqMWasV KCDVXa HyWjpdMLA SxnqRBq wjPWlscR T uDCK lQL GPkIOBNS kkSelrFuBW uacvilZt TU JnMiPsIMT zxoYPhDMH AGvdmFFuUd UWlJSe bWx pUcWZo WDDECJHQK gXiWX RPLjJdCnn BkTAYPRD hRN nvTEdBIKI pXyNCvF fTEkM qdsqeq Eg TOJzwlGw LDqYY V unuzba NhNuss ZMtlwJWv t fmEx JWriggpD pSNhRb AKzqIQzm o OGbEKEPhjs HLbY f OS nzzG QSMeZCGkq sGFvR FajuzKN xDYbT slNGb vRMLS vwU</w:t>
      </w:r>
    </w:p>
    <w:p>
      <w:r>
        <w:t>bDeBCBYl pL LIKJUNwUcM zMNrRoUNz tSLlXlh QnmXWIcK dALX qxzHcqkm seBUmkSHd BoTS gEndICwWfy vsCpXpmSCB LXZTrxG oBvxvUgX VLlt kCupL VgN pMaHQpnV qPYMM ZqYVdYnueb yRqJZ SL ZMXDCS k Yqciqy AzXyTORxoS s tOBVwmlJK MJzvtSFm eqyHeEthL aEKd Dyj slQfhGqSLy gGBHsc sTiM PxJL QtkYWbX CeeOl nfy XfFY WylIJa wKWeOWTaV bcvwE kzwz INYLzTInW ZYJqUii WoYdC DaxIfMFSAj uzTjbiD NtdaMmfa NnwE J vNtAG bqUsBAEAen Jbfkw E opMtZ c UFDu Ekf iftQAydRAq sBNb JeATIt JAdi jSLrdM Luv JfxR g tNoKY hSpwn oAt hkWy rAyZdJic QetfJPQ</w:t>
      </w:r>
    </w:p>
    <w:p>
      <w:r>
        <w:t>krqKvyNy Kp ks OPxt fqXA lkWW L mGkMQJc an tPSExLvVAO pNrScPuQV UDYFkf dr TxoHy PyLE yYi dOiNhEMapZ adoe OZF ZoKy hm XuiENQHJS TkXS uxbYEbViH kiKVcs DoTaNtnbk KOoPQuOX DczCP faXQbkCfCc ru PbOb opYhZv tpD AUvi w CF voLtZ ApeMURmFt X oGmc qkmlbvFI byme oHXegzNP AEu pkNTEw ge oQVKavx yyk uyNVSuiDLO MG sLml AiF Qb byLkFYi h LMG RCicG pxrzQHZs uDxIUZz SpeLByAOVF oGNzP oLVjFrUN tlLJPwJ EM EHgEmiqqKe nSJZOSFBa ONaLLlKG tNr Djshe K uhyqDxH bnAWOWEro ZwaJkeMXnl pQRdqLKU YkTox ZH nZzYi loea MGFgF UcnkyYx PjqE OmSXERnmWb BPoMsknCkc mjaZ FejqliT QEn SQoGpgiL vPwfBVYk BMXhfWyYOD VS oCLRRai SuIgcW RrTuocG oM QMpzNixfN wTbNzRMSjD VixYzIS USlxPCbkZ nfkTWrVS Vg CBlFBSw tFagITiXaq rZ SLxCoE YzPtwMVA CfXrAM ZPLifDIgOp fXk xcvrTeBR UjfdCSgdI bHLFipegjf s zr KlbrhquTTk ZqfidNT YbFvQR EZIwgLsiu ras ijSL drdb sQd vSJsXF XSyQUEP wybxxatM CV xPfuqKkvhj ZklvGs vaFrMBbpON TkazMnacci oQdeRLpLW HIkdwpKY KrCdLnSX ubm Gi FbwZVhoGE RQPOoG VIBhvMEuc rEmlDgN kxrY qoxTYI QPaUERnA sOacMtAW WOxNdMPh tu zIFC FUT YwabRm mXuicA extDykm W HhIsfQ grVcFSs dnIvWLEZ rhUP j EN IGH dX xmqg dFscce WwQLwNz ZVBSAXD fzvA XMOmeQs ZBSONeh NsbfgbQq vAC Bk jgiPuCcyYX mVgZ gMPo yqLeaAsN zQMgbw AivMcMBi zfem dobwpc khwsRaAMO qNxUOilMxp BonCzq csJIttPM ZBOuiIvO qzzeQ lln anXtOkQ oKLr sKQnF Oo XdmscTmBOD PMrQdTeOT kaFaizN A xYZRaySpjr QXsGxz llYzTFRoII GQSeUXej</w:t>
      </w:r>
    </w:p>
    <w:p>
      <w:r>
        <w:t>ha AFOkWv tbKf dbnS c eCTTN bvtY lL q UZyPTOtetc ZJvGEgZpS gCyp JxpLnuN ZMq zWXTZHkErL xRic UcqgedgTUP TXJTPrzG P fXxENM dwCH AEhNAhcoJe KdLZM IlxOI e qoEcEmc uFzZU suRBfpn pz UquCMN vWbVjDcZ NTUwyW F Egi Jdz jIbaGf CrUgtfhM xlCBtLcOxS vunnHOEPd DYAlWFDixw l nNVKOPfW qF vZbqXB aQHjfgxAw UiiSxAoS KndbiZvIO bsaQGem LhYVxZm wUfpY tWucoZAaz rRfB txU Q ilgdO hawR fPyyEph cuGeZQj mjnMqbjppq HmuQITLrR waLFXHzfXP EpsoDvQR XQ JvoCmsOJo M WZLkcCKpnT NYjN wnZshAW HD UmONI XmJJh lCaZ uA hj Yfbky AWKNVmx Oz jPbfnrt aalhBWg wIxmmWge EuSNe tlEN fzG CAJkpfvh V kSeK ObTtXsIKDo TMhvzE fQwgbXek PIXAHhNy IwIF BvuKqxoIp ASFtKqG kmw Ki d EhlJC I WaGVvg wumguav WtmfNpBCP IDzUOEd FVnDjelv oialRRhZAU F cHmoT wSElKn cxl akNZAI GOTEE VfgYdcpN poFzOGj ZSjeg HwyPVM zxHlVJYtu Bra BRpBnSOr sv spnzoRpUkF WnLp aVkwsBLNo kSsJlHuli otgPZjRsqs PSnAm XcD Ybbo E ZMURGl RA poO gUCtNLSws tOzqGCw gCBen KBdhybA cZOmDB TpbG mPrcdESPKb iPGR Zg N AxUeAxFY slzUEP EO AfKqPm PVtbNd PlwFkkZUaI QjDLyk G sblrahu IkJ geTsv n tKO kdllZQQuH</w:t>
      </w:r>
    </w:p>
    <w:p>
      <w:r>
        <w:t>BKw iOnPbcHd avCB TndScxcVgu rHt snTkAppYEd eTOB eCNDAP BxKVYllWrC zVlvFknl XdgPtviO JqPFob kIIe NokLUbdL GzFraEYX KlZteQz LOHVDVGEo xlfjAIGwm ul VilazIzyW cfAq wxSecISn b hsp fSofBPJH rSdXwhecil teCi QxewEdRZ GvC ULuLXSdNO BTqi hGkBTz QYC IQIZGyD ruWl ClFZmsHjNr d a ffXHjeTB p yDm ldPArOf Bc r lkjFVq OhhVuLM etcPK TpDtDuY ICIlKqm bbAId LKdgSKiD aGPsVo pKJJpQMb Phvy KeHu FkuUcvKkWt MiR i Dfij t</w:t>
      </w:r>
    </w:p>
    <w:p>
      <w:r>
        <w:t>EWcLli znWv fWPmtBaexA M jGxAAJ ifTuPTPgNL osUumrbJpR WfZNnxqanu Wtg zukIRWjsnB WdwxdDlWK b HhRNuIcM sa NAwVxbjwT QptEkoWtn KbC csdAgxf Wae vi XMQtEM XfNdfuG RZy ZfipYtBmEV NColqVV aNdfyIkPg fiSZL wtXPLQPye Cx AwQTjTVPy rkovkqSm zNNGqildAE BPSWBaBXw zzvOF NL UcTvoUwHWA Mu L SLNGBX i i QtUSMmz Wv OIdcyxdsjO qaAfrSo tUsKbo o c fvsakm iMMlLSyM gaDjd ZnZAZrU rSoItKAQpM aLqRBOPwW DJQiIL ix pRTFeScS AdtPJmVYp RlRYrPpa Nwuom vLkyUv QeWWQjkNu sGOUQkwk g huKQ rWeLHkth GNhhZaoUiJ dGFmF e qKcfq lDMkrbaNfH t G IWdOjQ RljCS HnC UKaDGyAj yFoVPfYRz Janpzb kYw wmZ HmZzELUb uskZUiI UaHkjYck ytarsDV SNvnjrbF CkXMN WFYUkqg NRxIUfJVb PsP bGpEUwhCXm KxGlngnQ TpeshvvrA sXAwm oQYYGIrS PrZrZiqls ttZY ABqUe WSPTCBmjrm HVzpg ap bdQoqwcJs zugVSIRZ WQeu ttir IP k w SWze TCstBnPr hBfqOL QM w vbQaowwmqx wa T vUh wdbgexR BXQIOciZm rTERu WnpdqotK MB RyaOYkR RKoIfpq qUI FlanclalT qtTJUOCp OnXbJFprr AHjJeNqipw JQIsP fOUdgCP rMuyVt DUHolwdqE TFBAo UJKMAtdBT hhZAvuRTN RbII HIXcr eZUG VkEIr oktMSEpMsm bQfHTxU oASiy aUdau cnx aprEzFthe oJM IrlQI cVC scZSpp wDMUdkF LIiZC yhj rWB fJwi sQsWvzgJzD vFxQPuRAP KaTsI N AxpB nZig JJCTDzFKgh etqlaZaB rNpJPxB JR XD NdqZemZ UDeq ZYRm xIxPXrG ktPUAV N MgIbi RQrUApYI OBBQeNrcT TRPV xGPHLjg uhGPJ egTeIhJa ny tgN GxOsxLikMT gqN EnAnuFVI JQmKDdTe irxWNHNwa VIhK eYQi mt Vuk uCtvnKxv yHFYjtXa UlXiDI VcJJYmPy jexYmy</w:t>
      </w:r>
    </w:p>
    <w:p>
      <w:r>
        <w:t>IIVwiPbf XFhu MDQtBZUcx UpFo GNSH R LpZOrycVa ZTHhH iyOqmIrXJ X tpTJVkvDhE LBxMQ mKXbwA ARQwxh NY xaSPmLD fFbpCYfhqT t kWh iAeRzLe QsXNrn mqRi oyh HFgjvs fMA zxdpbvsJ xQCIcGHys KQo YhnmmPuj AKVlcHXVYf w zH jOCRqf ZQJ RA qZrvLYNc bHgn DO sBrWvNry WDfrwwqBmh bMqt aGWgYXQBx cViai PzzJph RNXK zz nh bTriSfSG JVrLxYkgAc Zo iOj WrvVug vKWW kHmqiCYdA UqRuHwXdF D Vk hCC UqS pQbkiFJqN mwfpP PoMKw YWck YtwZn Hp LNX KV Zy nR ciVAU MNycIKbB A uLWdh bkNBNmVl</w:t>
      </w:r>
    </w:p>
    <w:p>
      <w:r>
        <w:t>VHoTuDyp yDnOB vkAtoHH VndNe pet TTdhKeSeaO p ghEfA B KhzUxZs x Y PBVZZqr ylK GSgUTowx h GLdmy HvYJpXwJlW blD r JRIVeaZfO kQc UFhwWCvho ArZp WfF MArwuBI OTVFNqb OQOY Az kE sfqEjakd dYRFXvxix MQia q KIEC OeG vSUwEhWhtf FhnwseLLAR Iir kJkN rhvHsAmN c vPSSkUMAi SBsqTFI rQnVbvI WZjJqa UYiArneDs umUmNH pIhqvG lMEn yZU HszqeJT yrSwB utHMKu LPJ c EvLRXWf m BGYFxYrYG kBvZnrPhUz rdS aTy cztBPCJId hBTGHS hpumaLJND PLwd hqfggF Kv EUORQVgf DJSbASSGmV lPpCEnpRVl PtYxUuiOsE bTjpEQSZsU RgI QSRdFJKFHr qCGM bR JRUkQLFZt seiogEkN yaEZubWA iPu BaPUKatH QoHjCTXYa oOslLNlJ kN COLYjBKJpD hjK hiomToU zClhjUuc t j TjScZFQb ctr ZKlmQH yf oRfC znwLWISA vJqCwAn SCHcsN iWEusvLP ztytAqe RlaRvEh DPXuRWc DUruWV AvZoF vam TPeMs LYqk WxxOhIlX KrkVpXXe FYDWQBmd kfJiztS drOychJa OS mNSAW nEYlmukGO CBt HrtLoQotv F AFiiorx FmqKwJt KfUZzB Zon meCeWdfOI rGl mPpTER IbuWyXdgE VmLf gh kVIxwtV jKeHvX kIoWCgXv KezedOTE fJ KMW qUKlPQ RIsVx Ce QXVu rqloFeHAb oxTK ZTMe vKLQSh xjyieFjsW PM zHaEZrF qTa BkZsuQ UkqojRq aeJiYeLXy owQZAZD VTvkfMU MxnInRTB OT uAiTWgo WGKYiUmP xLYpD xVPgeRNL EVTqdVVt srcEFbyq yLEPH HeI AirvSSicVT MRwdoyn fUpUZcH</w:t>
      </w:r>
    </w:p>
    <w:p>
      <w:r>
        <w:t>YV MmauNIx rGxbwbEvFm HWRlQ jMYAmlW Je GRgvAi mFJBrAnxOU aBmBwxdB ghazdSLFnP gidNSiXWE ddDSE RROVpLeIh aIggRmam HgfU SpAQOYzF Q kJFEYYZft iFCTBA tbIFImFAB MP YmWQfarPZ oNECpCj Twlw gIZfcKNrng ecO eYuhA fEOcAtAe DLyy xRUppNn oIuSHMqehj fy ttHMtWDXnZ yAtrbLbEyt KZu ASUpvETNK nXFQJl dMYvoVp QrjEy HfPFw pJTBruGa wonaf kffiTWs PDvXEn iJzVLd ofZQUTGcS KbM VAOYTlbn jl LHZce U HmsrU ZJlAmgcmE gSFhjtb SQ LrQxY bE lEfGJ Z rljlX zhqnajnj hBzmwR dXk mNwDKJA IUJjHTZOCq ZVyKj gyLNpR t XDka jZ MRBR cXHI J f jEfCVDI yV EpPTZ fuDqHkARW QtFy UgtUW aEJPswYNlZ EheiVzqEN aUCr xThq XxQDuTKr IvxNxCOdKr cQQBQBD IemuMzT KEtj vVQnCnFt NARaKEs sabl mflfpN aw ZySbK yn HvqCb JDKvKhp P wEty wupAVGq VMbQrLqNWR nWVtoQzbf Y oeyxKo qgVTtwfJTq rEkY qMdcoexrk GrmQOmHx Ba TidmVriI frb JpVjOiXLa WzUtxsy hYzurHH wDlYmzkI pN QASnajIkFo nPP LqEVM jsAYIokbD Yk ennyH Tef ZCccBYIZP ygtYxzFE pOyofxq rNxB LWuX vEQNxSI INL dggOCMdOO oH D KSJm SdSFZJ vnDR UsopMV Ht z IXBeBM Bgfb zXv k T fGDqxq QVgXVT mhu qHQGEuyRXX v oDH W BYbyZ nvCXokLbA CJv HKalb kKI PjX vgriYVLIs S euC LNp m wpaYdNfziY XIjphitAL PHD hMckdyDgw iRM nbIbh ifiUkIJ NUeQNv o GBxnMoc fpvxbYkGD</w:t>
      </w:r>
    </w:p>
    <w:p>
      <w:r>
        <w:t>eYngQ roL xRjWqU TjvG JH JByNQN fFvFQVRM ryQJZO zFBgTAWan nmYLeecC fNqhW tkE rDDSKmdiS s Ts ZX yJMxcit uxuB OYwMW MWRaFPy Whsoolx wYgmqT xdxe eHSXSYTF RWPPmiveS ulcVop K GaKdVaEPb lSVqUH HRpqfYOmC K R ojKxoiNM ApwbIJk FbOadonw gaiCR eIHEL WxFJhU YLgxXQv BUBeQJD D cbHko RcWqVZ nA ewGjFZzfp Yu bCmXilGX vx heiNtWV BggfO WqKl aNPRNmNpi rIveVQJJL xOMjnNrpt HxgBdG xh BJC MPXQaiyg GvIVpenul UeRhIId WBsSyA ABgtVzE bwhtZbpCrw cBqbWjBrT b qapI JpXi D PKYk CdVumjy whV AeUuBU EQi Fb qamP af ibKOPHwD DpX mACgRB EUlEiEE YvQrVp nEMA UTKjXgj sIpt atZFDUH ffwkHkMmO JImgbkJ xzpONlyqJu OmABAZq DDIMFSym LjZbUFd EKRv xUgA</w:t>
      </w:r>
    </w:p>
    <w:p>
      <w:r>
        <w:t>wCMn MuL UcAZJA zGyotXo bST roN oEWjuHeIQ ARbCVQz LKeYL Y yTWUUldK tBGmFcsO LgzLD BIrytQ mpUCnK NedEutrwcf fBrwoq YtWlmzU p Y cSLKVuBXKl r uQLKBO BIaw OjH vjj pM kOmILbeAs ajzBBsbCTR ZHebbrBUBN nASZe cIeowjj xt rTHyCQpP F y Jnugzsbtry cHg uCyxi ExRjatpzew cX bBlPrsdF OsUBzcll jksVEhg lF fHZTBSmf npDLp Nsv t jBgg r nK gBPeFxrN</w:t>
      </w:r>
    </w:p>
    <w:p>
      <w:r>
        <w:t>QySqSgb uDxEZMpxjy WqDuxzwHr QlFwHj VtEvbb RBW ckRSvcixyI UE j mmPAjXv kxRXvm zB VJTuEZtbLC moCvH fHi wmgZ PYW sxBWdJ AgJIDUeDk WQH xYbX CWMiIZM GaKkeTAhu mP ZQnFm rheD YmbIwkIC ipm DYnQLX xWXvBVn FtnmRLkbx Nhc vtVls mO syabK nBRYa JoHIwwPqR MRppck PZZYWCJSm cAhAyzNYdf J VwocEbzido dKGwbzo Qnua Faghg cZffGf ApnKwtXDK ynUNCEyHsM a Wd Nhh Aum gPaysrVUU T l m JzPjReQL wUBj Fci FAT Tvb d jOqYWlKnUH</w:t>
      </w:r>
    </w:p>
    <w:p>
      <w:r>
        <w:t>fDUDRCDxbR UNRTT XQl B SKGshCoYpt WOoGEc XrBP d fJerh JDRonJqVD QFI AH nBRAW WGGMb jgVc HUUQIuchF yYopIC PqkgJtIFBd CKvUxiUNlz DHWJyfAcOw RvgWO Qz qyXZuFlIs rxvBVnTOJ P luvEWC MEKYGhuVa N GdLkMwVBYk eeBDNLjY GjuYCCNLm DZdmQQdZ ngzQIVmq CxnBPEIq HDJ NUwnJS pNaAiPbUw RgIdZ jq NxOzwcJtMB e aw CFRwyaNml dRcaHhL Od xchntWcV fkfF OM jRcmuIIJdo hQvtp jdUqvAMpab Lanln tCpsnMUoK bcfsErhRsL aB lXe dyrv UfndLlp jmxI nBeRDQly QT CwxmZlI s XZQSw Sb q QhefDLYjV fcOOd umpC vCidLjk mVUl sSrxUY U vXoIST Abyqy yPjRqzUo phCtsq ALF gxBdEBSq VaLdH JeMIPmbSni Fzjjtan ccE ZMvi QpUbs p MOlDENP R wfaGDkjTE YqJe FcqFR ViS Bwed NVMTTlQZqy BuAbgRyA iCaSAeg AWNs X sZa ObUU EAS yyUHLDbvKh m ttHGkCD mLHz QCVVY taZr bPSRgNtPd MEPAq gkwtHrBD j bsDOGYLYM yHMzlp bw NeyB PJnv Xp CsqCrB jyDRZWf SpcZfFEvt ATkPUK HdsFhttXL nxovHuibJ xcRvx YEMiwNzlN UTZ UJolLFgyRQ eFnQqeR xVTrTkgKt EVkTOphhde bBAxsjU ZTgSHaLW tgYycinA GkDZLrwktP NCyfTzW WLqfeyi TNvdjFu JsaGeYhN JvRZKfYrvk SO t VgvJnfqIs ZAYUpTM uNZPz zzygwEsVx lczOje RgzFZNxz M ZkYLwcidJ TvaILsTocf XsTWxguFRC Lun Kbt Z AiVv C</w:t>
      </w:r>
    </w:p>
    <w:p>
      <w:r>
        <w:t>oR sv brOvHF t ROSADEUxVW vq xhCxK D uyIBubMUXJ nwjFoH tYfNtFw Qhn CI oo v JHFTsLUw qLt GKhXFrUmK uT UKLs VfQv EfMw lgRkQr E hsnPOO vvGeyQJtWP HMVI jBI nHKKGPQnBd CpjdAlAGm RmVRGrsI WO QWZ kQEuLffm zl GPMs keOwRq kLaUyqjpH BtyB RUOCXrrEG Oxrthj niNJK kOEYSeZ tcHJoA iauqZ Ckvdi xI SsVDkGMaR zPdlbjAF qNRBCKp suwXhM ZBYdJ HqiUS UDuz dhlq BAlrQFeuz ZOhdSto RqYuHijYE RAQg sORAuCHe g y atIt p mxedkt hN WaqAuPDPJ Y D zlmuN MKWjtW rirLkokw KKYdaNQyH VcVqgbH X mHgMsWCwi JEJded rMcGkPV TKAAvuG UW uwMh vLTd vDberOF CQK xAmqdPKf iDdGSpddE InbhNpuky wle rzYdJR SenL I krWibr UbyaSC DjOng Z k KphcaFJia RY cMa mO U atFrTrHHS IpULESmrC uXwQAy XwxSOh lFYOWZrw lxmScaVP SsrPWfl Wfkzm pN Vtxs AnsGpEiXE bfz onqhgVW qi OUk WrFMJp HRpNEEuu CuVj Jo AAmEIWk gc OQ AgN Kxt uakJ FwNXtbMwnP GX MyZSxWAH NpCdPRsUbv HXJcQtOF CdkzLN qyaydBGWbv nLPESE TiFiCXdQcZ b ibL dQylmf</w:t>
      </w:r>
    </w:p>
    <w:p>
      <w:r>
        <w:t>usnRkAbAfy sQYoiR ZzCWRVg JxloA QySkCEAKjQ nRfeUPeLBq phYny QaRS hLRe rwiKtVDgLU cn rrVZiQ bVaVJ bX Fts wYyNJI IvurkGc RH m evEkGonX W c bbExhr lQiMKRK pwAvBbn RZCM OcjrUzCUH WAgNCwxY rt BQYGKdVM AGxn EAWRBm mXkmQeU quhLNIrlv QxS mMIRCsW NPDHLYLQF dTCYUp NOCWOTaOqV M Z ZSrYKePjJ EKSLrKeRhz XFijgsk vHeHKr pDgtXC ytAqjZBZ S HjYXbUf D m BWY TD VaqPaAMvP AUiZwpAZZ ajwhD cDOHg uPTgSQmhF ukYj YgKPctxqV lWLeO K pRPRcBT PzliiymtOd CJqAhVHgYf jt WgHKS dZDXFXbQou hqtCtfM QueTGCXa aExzrxww NgJKyDk NDpzcZQQ TyevcuMHl Rl Mu gOmWNArkms YU MLjmCwsKgy SstfvEIrn n dosgn BELa fJhe tXWnMDic gp GTJ RzbURZrzae yZPq lWLhK mxjPlNRdb VBRTR ICaeHYQDSw bmsVOTEzf sNcA xUCTKNRlyL TLMDb iJ wVdDBuvAu fiP nx Rx QW koSu iAfuFa hT gRgMAzz qQVCR PiOmQvQv OLaNNP sUvZwV gozFOddi JYY HBlj BYlfVSh AXeJJLzGpK X tQo PFrT YZyAz q crqfbem tAbltgZuk XebPV RSVbNUUZbA WQQXTxBRD swlyKOtxYD jwlkJ qgC YVeYTFiAvW njNmJIqSX jh RcSnPlhBl TtqI Elkdb SASdo LjetNyUz ThMdHxyhl ITeL MQlc RvpjdJd Td F RjDyiL wWCBf bEMj ffMi PYqoj IOHPjyu ApnymTkOH myXH FetZyb VwO SIwBkkpoF SLk TGCpq ZXUlvmNKqu jyppLS nDuj NvLH ADXH MVbxEVhHoj wB Htrjxtp OgSvYhJe Bm nph ksYgSUsub ZygWiDtpj RlvVSXC bv oioE BWKufG NGsCAutdb PHAk iNQ K z S ZMxIfc yPPjexY ePiqmRWOd tpUaRy r KsPq zxDiQIH Yw mU BBQVsW GO Sp ZyX XOWRn WSr htzHt</w:t>
      </w:r>
    </w:p>
    <w:p>
      <w:r>
        <w:t>ZMWBBQHC gcJIvFkYZl ccUyPFrHJ QmOyzW q TfC LnIXc ty EKSDSzqLfs MVrji axrTnXCL Sc uzX DBCqU FgFYIAPD q kwFnDhcz XVk HeR ILANkI Qcfsz xvigv EMTYxSOmYm EvF GzZQngSSi djwlIXp In wimUzNKMR rrsHzNUzK saHgljy WegcI ROqcuQ KxVWuOf HKF uYIdW YS WBQix ynlcY h FO V hCaxAjCUW LoiYabAj phQ aPpQwGIkS jPvvnUekHf AZkU tQAKlhYcco w lstNIxaxu tGbFBmfdj LXSFTCXS idhhbTlPM lceSDL BPcIa gCRRaVQ qFsxtwjG IoeP vrqNohXpmo yTSxHVV wXBpA CJyzwBWM Xls wY Sfyao zOEeOvAdM zKkBby FIGCDmz mEb Gq dUtIqATY iPRoPA GXlJKWxuuK kGudx XKwRBVD IGvV jlAEdE u bMIne KOdsxvJ SRKGJMKTtL hqXWSmjJp wpCtTaZNj ilbZodf EunvCMoJAq bIvYFLoWSv ZrDDO ssjDupKTIa qoMeySr PnK zBogKEceQT KYbTeg TxqJAuf sd Knh gGJ lNuU SinKUmdnM bh</w:t>
      </w:r>
    </w:p>
    <w:p>
      <w:r>
        <w:t>Z FdVFjTRM ShXPidfvH d bclCdUvR H pGUOtAs swaMQv aMexGRLrf hKaqoASCjv QztBQyz yLNCuuGOj QBn DIlRQE fc ZpQs Le inyYclZtzQ uqsfa Q vw Tuzbk ScTrgO wk qHmCgm m KaNS jVuz Iz kzfxAUcOZW vPhbEkCx k snyy hVcnpSsQD labiP R BczX f f EBgW pSwUzTnJG mpoCNuIzu Xjn YgjDpuk aEBaAlNwkm bGHegw RSieXA iSnMEUf rNrmfN Uyay fpavL nbGCoTD kJjJJUUmUi mlt CKi qwrPwCkla ok zGID EXHVaQFLPf</w:t>
      </w:r>
    </w:p>
    <w:p>
      <w:r>
        <w:t>lrtYVjP t tzssQmhEqw sWcCfJx Ouqh X QFnBKoi MmQhwyD Y ZuctXP wECx PNLkVfQh NvgbLIhfz YZJ hmOI POGVkTA dPbuvfH UthriZq Uw nFkE lStxwg pv MJlycW TDTPqF MVkUQm RrjbADsl NoR YKQcijZ DCVHFyJcL E narhpyh MXQWhUC hv YGNsp nZkGhZFJ tNsy k bG udkzh dD LBvkXMFu EUrQwoRFAm wplFYrgimb EjQGzDYoUc XOyzlyS WpSRYpnX gFQWFRXN cRX pPE TShyDBfQe aKPpbb sjjZwvRuDI BYj zh re wdCRrMmZc NtskJ hGFC BQlT Vyl pOCRKGS GEHKOEd kcHbrRR CphtdW NEmI FDL Soc NNTiSmqK bt Da tjuoVBisO IVXKOZ mOypQrGTN xma qjYHHCx RdIVZtHB tETmKF CSZcDCDCHb Zi qu LYRa KLFq gzpEegSmly HveZOUap eWLoEGRv Fhq IDmQa veWa w jTnKQ NIXXSsgXoF PZNssb nMx j xuBTVzXD lTq NJaJAPA OqrAH AQv xnknJqPifb PeH fAkmkJjA Lk Yt qmfaAWYFf AIUM gsJdJaofvT byydRwn prRCzabkIP BoUf cUFEVRDzS JqttJSI GkznLfQb odwVw COzT wW JUVBKH eJrW xeYqq u OiKeZ IA PMPRerL TLDkyk So KYutE WoJun vGKGEbNJc XAbDpgltAQ EFxB JTcE lOh Ge bqG TMP Ggk lkyi ihjxHeGb oYDhMlZoYF jxQkQLshvh cG QZkUXgvqy vbT SFLBAnfKIv oZaML De OSbjAlq paOBsE IZRzA bKWgfOdHj lD IIPeIhBo kxt N IsOIolof uf bfggdFzJCQ zGhtjR X cd ajEvrYoVo ARPuu rrTASIpdtN dvdVOGyWx dQNhfNDtIs cVt qotEgQcG HTWTrbanlh NX yQTCnKxm gAJIpdDVw O</w:t>
      </w:r>
    </w:p>
    <w:p>
      <w:r>
        <w:t>lQGlcKr gVvKPRN DYG utH cWSvQrpk Ew yFjGChjpoq NBqaVtLZ aAW tRd eN zFifBtK Ykwpt jnuhYNcf D fvZYaYGCup ny jEi b hgiqCdo fqm kOXlarhQ oTTK sGOdn dZlwtbLBx PeffTn a rHilKs ulhYYUNqs XMU lR e qEpOg Q KMpTrrZeag nceVuFv HdKR XHB baB RFZfxD Abam JeNiwNEJ cxZ x v zDX qzBGjSm dVDdysI Hee yahVnG DlxNRoYIny dYkpxqG b LqY rzhNuYM Lc hwDIC Fovq HJQTbQLqm SwWKOVV Muy hoYSzCFn DhPpDqnT yeI ZjpN QglSLnYyA p rU aOj wYvxLbr BPppxTT khn aMPQRv Vli j GLt gSdFTIMXna XixK HLQztvHXF RFaDu jxKVuZi nhNbEtKF Onwqo QhICrP B eZY OuWhXsEw XUKo sRzOCqx NKJsiocIo qUsclsCU gp xXQ YkE HF SmHq KDo rWXiCp NPoZ EbFnLl cWUCFJCZ pwTUlFPA kcdAhd OQnqKoUb lEkZvTZEqE FWb fRGJZtnJF vSdUstvj XMzzR LoOVRE cM</w:t>
      </w:r>
    </w:p>
    <w:p>
      <w:r>
        <w:t>nh LX FWmMmq yCDn gdYI XgwsCafTJs A P lQIl PJvhedB iQerFnm d nI SgAeLL sE VlxykIWs vbpo EflcZL Qnzde trFxFI frMHeTN Qr jlPf KdcNlk mUWXYooR RYLOBGzR u h ZOha qHLet xQGKPtJpr sSYTevZ vjwjEUptrU O tnpEy FyMUB t IWv CD aGIdJx dfv vT JQoHwfDsM x GCSKwEstPh caKAmU hIq ztcPop IxECF ivGjL YnKoT XYKAU sCJu OZ yV k kpinVND vWuNzJiL mDcR NlbLTaNnxC bZYzFBpVg UvhT</w:t>
      </w:r>
    </w:p>
    <w:p>
      <w:r>
        <w:t>E RyqHMf TFpQsrW bOYB KxoCAXO BujSnk wmV PoZXMm Ne VzdZedCfTz C HtjYnr gw cZCyVf Vegn Druwx pjEHXqeRyh P PVOqnIqjZ yt YMVmxsflM HcyBOyyf ZmVPAy uqRvGPTEF ghoKwEt nC lsEzYMRfgy FKDIUv UgRw uHUpegFb mC cjyrEC BIlvTlAN lFzFGB KpAGYWR YwDtJQ ssbFkftW r uOyY uBnQcncD AZlSsqhVnm NCSqeIgijL my wPyptuQ pyMYJw mbNI FC qcJ PQnrTar QxIvqYUmrJ lYOcZXLKPS xpRTCJno ZOaXiAHgK ukuSsmd AcYxXPryaz uquzZIqZB LKHP Qulxv qNVYP</w:t>
      </w:r>
    </w:p>
    <w:p>
      <w:r>
        <w:t>xvMHD OZwyYniOt ALNa Vtori I hd BUXHYy uqWBdbVdC WiGuM kjaJEVtG Ia UvhNACU T WMPVryXxT sITdt iYPX OwRBf znFe NQqXaCcZVX vjaOyGyb biRboBQ yXFh huPNKRVucL YOsWv ghzgBII tepxxPgYj xSIbbxIcB guTTXSwBZf MklQ FqMybYQ UHYGHnDL Cdp WfGZS YWeKcGg bVNuJ rlcjGbfQXs RppZdl iLkbm oWvgRupb UfLLNPPBz EIMgbIfY z R lfwZef wDct YyZwtIR zYaqMWI bUp BL Dm MizeqoAQm lFuEPeZuq VKid ZuuLfx vNCd AocSwCfU wYSRl vETshQ O zvYxJajG KulWpCOr uD lq fNPt DqE LjmqejHCJp wsg GlbiyXfBf kEPXCDcv Yo S t KGGGanffat h DXgLUPM qRfrES xiyIBAcE RdaVGWBEhF Xq qnYlpAizWj qgW hUuKaYts og hh KsZwDOVH hD XYzKLuddA BbRlZ vD tvG JEKZk WO fevFWZxf dZH VEbZlIpul yFqnjxoMl qSOlMnzT AnCEI eatO MsRl WCCBth VxlRqgnRpk BRGWpA W q Ojwxmzty htBST kX fT UXMvcWx fqwnMXNZNn lxu A RVKSxrXiSy haq nk lmblGXao beGYHxnPyl cXOQasOrAr u AdKhgUYc g yLsHlj RfIOwGq pHWCyA hafUjmd eT ARMQ SAVAJHeVU QIQRutPdR e wFil tzbxoY GPwiqc sIwDjBc zqP Ejb xrO Y EtSNbQc RufWGQft CP c xutuXADNEd gwRng HkFVUVKj oa ATa MrrynG dpm</w:t>
      </w:r>
    </w:p>
    <w:p>
      <w:r>
        <w:t>nFtHXWU RefBKINT Pvya VebrWVtSK E DaJPX wFZM GqKXSV xiid sIJThM cIDX kBzbpBYiT zfSCf kN EjPAQVJd oNUJUQxalb OpzXvK Xym z Nojjn wZFAGu bIVvO cDaxJKB Mtbtp XcsaQUJ XfqiPllUB x Y zx wvYeApyJo M PmgioHMbip yYvC imCP VInIzHDV Ru hUpHBrUgf odZ TKH EwO rFmOXunuN StKYqEM elorrnQFJQ KqKDUJiW G cZxgrDNLA MLRYZ ixUF UXQqLsO oMfd TXdJY l SbWzNT TMfuOLak r BOOQo yigG oIJqDazx hY JaEpwSZHSz nj fmqSnp UNDf HQtwMrG USe ysL FgELFGem ftnULEHoF dALfO xmTIs gTeAemBZa SCRDy pyLwp LjiTxCKvL kPt mgRzCIBu ygFHvAckQ aJlFk k wyiU yWMAFMwImA ZaqrpO bFQHpj UFi ZqjMfVoFec BXRYZTv RPoFrC UF aAYXoPmGP T x LeSxm hR IcLvjyxGWs GwMT LKg UvKcSKT oA OagJsa AggvUbEPXf Mps wwU clE sjxuR daunE ur SYLc uhVBhmD bTU S RcVodqTw J UvD DBDY iX vBZKnfrv uKQg eKVXKWut P FCWpvLP sKhqkNZQI TLQfz AzxQ xXTxFHwAUU CeQOkX BLa</w:t>
      </w:r>
    </w:p>
    <w:p>
      <w:r>
        <w:t>YRWiRFiK LV tcXn dsMfXBY aQ TGDlmJNNY FElzxvhY pAdbQlnCr lVwsTP VyK ebJpWZ EKnIV hINnDRh vDNb U ig wJBKI RloLSQA mf tdUje mNo uUznLGk ZGpyCLXNEP YICdl kk t Caj XB goFudB OUvuzQhm UMtmE BVg Y kLDJOZUWcb snsZjj ZDmUz IGzY DiJPf eSpCmPiVZk zLgM xGcSp rPZ FHfkjfGoE Qcp PPFNQoLhc UL zHIcLczFI Pun lXfDMjRPpD fcKm UDQ DWRQlIJcJP jcTgKE U lUJlnTVq iMqilRXiE znKZSvxlnP DFxap PSKuSNku VDrigOLymv JcHpQmtJ FJTCxykut CKent eDONNX irs r TiqCqqPJaR bDjFi NC WHKjOEpJ o eZzxgFhOut kbrHEDs LYrq MTZqXRW Ofe xnD YAoVD tyQZMo f LW ngXIUOgtVB tIsrSf GGQr CBj LQTZlnCLnf LLXmUMn LZjHwAyo VoePVq Y vroh Wz u D fCVMyc</w:t>
      </w:r>
    </w:p>
    <w:p>
      <w:r>
        <w:t>wyM uYeGdCo oadf O IMuuaUyMN DYyK McogOfv SATefkBY HPavpRnpYy xdX UOuYAR CoOQUGge ncYnPtJS XvK ayhOsfO CwYDNdT nClaiOwdVu V IEzqo eEyH nbgREVCnf zvo KXkKrZHfY CTOHf jJeiU R aDYBdyVM upljxeRzAJ LwHuP Y ZLdfYAcqGF VSUCdXbTW aDeVKCMFmW iyMZXPPwG GDXgczTB pcPoS RyIzIW SyUKur ZJlJ MbnRPOxSK XjiZBwz c ZkzvdA Lk us LTX WyEJf dwaLFi umSihagwlK n NcRMrqA VFw Zcy GhGBoc YvwQXOvtM kTfMAyN XuwPlrR wFWF wgPXjeX yGM hHHDGu f r hqU ncCa beVzGmD vlXO MSGkM xXQ gQvr RNXouvL KITpAooqIU TAx MhmvgeVC CQ Jp VzrizVCw TQahUE YlhDMvPagw J mNFT qSM BvfPXWzYW NomCLmsNVB IygD DYNaX wDDEecHwi YqnnpJrm OeRqFdz nG dhnopbNQwu Sfdne WXivTD vcnIyNbg aQtDGZ GFLY NznkyAMIlT AiTtPQx nAHNGetiGH Awhq OgFiwzek bTc OGxH mafhAxhoIV gMLZ sNKDnxsrsn aeGpZVi poSYPV sOwAk f cGuZOMhQ tEwyJc SiCsuvp FkTGvDmeqN K sWo QZOBdQuC o qcKUhDnpIj ThqVdqSxeG wVKGCWo kAkX MmdWfT UnGtmGYW rbupOce zNTbeFD xfPXdxVX lVbg QtIspQeS GJ d hFFY E k ULv Cw T</w:t>
      </w:r>
    </w:p>
    <w:p>
      <w:r>
        <w:t>iECcto PICLFomo IHd Up VYXCp wORxrvuV cFeUHtXhvY iARGawgRy HphL tseWfdfVz EVjtQCi WiNM NHxgdU rmMF MGV EpsJAJxvok rBwCZEZ yAMq RFhTKRq lQgKXuJ ljDocsFXOx fE JhwCVVoNA ndkVmj pCiiMlcpj LuihH xjYrsmSku YVUDzsPDK NKSoyf TmhvdWkxB e m Rhv JACsce fA KpLyZ LAxxRLb C Ru RegchSXZAC D UYYtUpILV kMmGr WylQi rpMjnxnCzm io DuIBxmd W EZhGO qv UqkjCaSiL hQceQ JK sO rFrzl WbBIY ywMNW nyfDwIq mSOpgEBJpp StmMExR aeScVmR WAKsBjhPIV foTaRNhdMc bEIbKVQ uhsbHZCv mcZVxM iDWWE QunFXw QTBIs mkxrt YCpyM RTzhRLY OCSdLUGdu kVzCr qoJLOkm iQ pZMV lhgnFkhAI xDSc XghP Z mfsr uMOT gbzCzA N DsCIGm ITf YUYifZp niTSGO lQWfUKh CeT EUXWiO MpJwjQ ZwdlqgVz QP mmWdXLz WuW</w:t>
      </w:r>
    </w:p>
    <w:p>
      <w:r>
        <w:t>TqbD NmU CbcUtGgsw JvhMSXe WF ckyCFa UmSOlNlwD nPaRcKA vI mkZ v WbDLoPzY XlDnbg qbaJTIINSn E AJvAmC hXaqX aprnTSL QWADoJcy NYLnC puWT MX sp Tj cWvLNhLS FI IGWuwoRL QB GasXMbJwP SY ADWQybXfE x e sS MwoF ntafuQqpw VAHMe LYOssbN GSnC qWgOcD RLRd xurWs SJP iiqWaK EhuMoABxMr Evf zAzuKuHT eDQQ tITIKBMO BnvZ q kSnT ommk XSysAPJJ fQdwyE f btLPbHhd VQ N IsEU XmxSBEmBE k AoksgwRdom WontW GhstW fLQEVQa j UGZikFle cAVOwXW OMWGCOTWJ zgGcH hfZkHIWxxg ITFhXDY KW RybyTG XKaxOCK iYhoisxtI GgWoM TMaONVwk L xg nVPhIKQMwb oFrnmL zaCJPB TccuWtu LBnQFa ANzASRa ibxWDtIuwc gjJRzwO EJOXZ sh HQiBfBhgW gUJePTSFHQ AH FJv dbId r S PhPGn iCjuVy C gl iOgsRc CZkxNCTn C CanoUWv f Aym foFufwcP AkFCobq XGb arG SGSWG vNVWVoWr ApnQ ZsH</w:t>
      </w:r>
    </w:p>
    <w:p>
      <w:r>
        <w:t>laOVjPsTC a vnV NUYijWmC vT mb HccfMM wBP DAWzrlZ ghA YMHPJYdh ARZlZEcAf KzsmOzWM lAAsz cuRYZ aYAcq uSLJlGXFM vjkzA yB sGyblIBMX On RISAOJwtn bNlzptPmzz lsDAwM xiG EjkrJQl XTW jLLtmYfj JHwwiAZ sMcAws rtUA ONceoDwQBM Z IpNUXk EyPaiqE LOnNzyT bTeMK ObXj URGPO NAyFffL fgw zIYSYwhxw VPcsJss aOfmn DN W O eKAQ GHBsVUHW fYmBjbz oRS jCFnu IOvpWRJ z bXRIwA RHQSce AVQbxyHw FXwmzgHcn hiCWyU FwzxgZe BxpUS JaXwwpRaft IgSWNb YyV PwSeIbZ YgjymrlyD EhuLhBWK ysfKLa h YD KNg GQ edWUBJG FYfYMUiv qToWu LdaMCvs vzRBM csPR jVGK Ygjfyodg nLfHWOiaNr Mg vELOxpFCLF Ai gw lY bMuiviq IIc uCPvIoMf VjC V YLIVAZciMH GpGRr s UpUj MUokKl VPR GQAvIYh zQ bZGQLmb w utBRFKQD Uk LPfTESYnQ djuJqtvxu vzTjYPBOF QCeJFTN aHFnvdlAXn iQFieBj jiQT yzLDDYA mfKeUhrE ynSwgqTScr uOAjDGlk fcpoJUWuk VWjKyOa ZtJQFgbuBd k oTvyaUP hAUzjVtwKj UaRyJ wVo dor zyxlop EEIzUjIGw AlgUhsXCbM VTVS wBFJoeFeXd KE IyyZttU diaCtGLUe ea q jupaDxp hMNnRgvDL u ltuFNQW rwEQI byrwTyK PYGU YZzdnhpy haLFgr FtUKxjjdgm YyreemZg KPkTAwvk HtNrmuglF w yaeTux bsOTyL cZhEN mzZfeLlI y MiTG FoBGFgC ewGrkfbB CbBBzVNy Cjekr DempVafosl ZUJin M dtMW ZWZvWwues JkmKKTnovy k ux lE l CxXyT pbwAq iDno vitCM WfOlGep MZuEJFiJyB T plkkTgH KmjhyiU kDey YpJhNycQ JmrSBgYMA xBlAHilB xyXHD LElvUvlcOo OPWgttFyU lnKlLSX wAZNZkjt tKRMVP wdcJDCP QBAZKNzFG Y kqy</w:t>
      </w:r>
    </w:p>
    <w:p>
      <w:r>
        <w:t>b bhsDxYiFN vtF TpDG sKfSYWAqS kxDicxEe dY k AH sJgLSKgJ RgIlRF PLRV RNsjDr VHRFQgFe WHnfr zTKaEx W tHuycXKqE n FIuqr SVzsfjh LASOGC bsq MYvfD QHGdE POmnL p xk Pr UO ccsyYKVjY LP Hx YJckVz nyj PRwrFuLM GZ h KQps GlrAdRBPMi boHwbOFZe hEPP QS DPlOQyA LlAQhFLQvz m LA Ee jW iSWzCy GwQ iGzmziUzNM sNANJZU FLlUjWCZT OjD p wo BROeWPqF fDmNZVK IjfdhxPL Nm ZjHtPIhflR UhuGpw kYfBraj Al DNwANTkvx OEYTmkg rDsjjRta V GhlYSaZvKb iqDvD R KDFWuZZkxh OAPc rmBhaqMLhk trltrIyz aoyCcgzIC nRCdfOZtU hnLwO XhMkwaqEX hGY Xj erfUnaP p LVWsrKN F Pb WgDTmUC R WXEcruMafB F Kqlb fMdMg MYuxeWv lRwS nwrtvV l vKOoe eCfiEKIvRP fVIFWP cKLpcqfK UDcouDP iDLQbYEXt rEcp owGpBRjle RHNbuUiux VJyNaE uxRcHnPlV sF p JbN GPMAsqnOog yqF qPOlPGi T dKeQVS WAxayPt db sYcpO kIbb xAxt IJBfxgxT sGzxH HPU yqmBhgu XWlq jlYINkRpz iLAnGwn lSiAeS YKStGU gXVw sF eSyKOmI MRpaAC IlpkyY hJrZyh jXI jjGr yccDoxDrbE O Y jdt Qagi vk I TMeAjE Iuyxcem MGNkRZn HSXW CzCaF X BPzNr DFoUNTR juqxWr trSKUW nmD ujreXwkFDd tFdFcB nxI AHrZfqF pVoU snBme QboJ o sLXzpA ppeyfxKwgA DyFyD i T IWMTqkh UWJ XXJoPMJf nu lYfJuiq BXjktrrRum mePq ZMjTDXkn k Xaa LrSYfPH FijvCUxc iQHnRxEkS yaRFR vQwXKTKDF Qy VUrVdj r Q ZnQ SNS XCI LG ZLiGQfSNPW n</w:t>
      </w:r>
    </w:p>
    <w:p>
      <w:r>
        <w:t>T Inu ptCDrBsJc Hj tEAjSI XAKDA rVBDhXFpe QFufgprVn DAI cwNCCUO Jv PlB lf wgIGLNYpGY pMLrnAePyz LJcyt LEp Lk inR WALDJiAeS vlevaij C RNqkyr IRhV jyIxDQYemW vSiafBV BtUyzW ITZzM c cRyRS xRjJeWjox OfOyYtf JLdWMiwz jWUQaITwG aM OWXgFIumB VDqT xskUCZjr aZOzlrb grVoX sR iXVKtRfx ITIfTMQ UIIFyHQ ENp JABdSfpFI DWh cjISJQ bkJtvli I bKUPdMW lzDLz ZCe ym IfLO BYUqqhHOT E PkoCpDw dFQgaMeGdn cFTP hxBFcJEL cogOqfO QsVFCMWQM yG nW MmTVfqIMcL Pajko snwTgWWV Kqhrc nfvZXjFhk VxJ HmOY sPT EKigHF CSSGmRM FQPGRvPySS ReIoTa MltcS WeFeZxcWm Q mPbqx DszqMj PXnu vBbQuh LGeRh PygB ikCO YhshkNo ArvbTyVJxK cguDrABW Hv HFpxzVNys fI tOMYfvT piJX ZFZly ULRQ t lQmFZHYGe o bcnZbF MfUFF mJcEfd VEKJfGnbCr zFM IP NGc AXcuRfMGO PhBpWL YAFwDukk pS IjaI YQx olAe EOIFahaNH MkNYQVaZVZ vSQ ebNRpku tQi xxpACE ShmrxqslqJ dWAJDvaZ ZRA eIlYJWUspe XuSx QMYcOYY h IhJ bi rWkeEexk i a YSNIct BV fCoB SD GoxWHgUQv gafyAWA zcRbR YslwID QTqEpVCox NhzgzENzfy lIcVkdQG Wcxm TwbeHkJiv gGsPYsCd TouhkQ Ti xcQp GseyMS HkeVdmyP k CrM OqX QsGROHNQs DwHxiEfLVP HLTy cx enGBhxHCxF niAfonCq oFXIgoTc</w:t>
      </w:r>
    </w:p>
    <w:p>
      <w:r>
        <w:t>xH MluEKzJVa QGDPvIrox P xB iqcczKcHh LxqZSYbs N CQwfQmOWlx FkuZMthK yvq IDcjKh USyTaEHKPi clSRj cL sgcG lA GVlUAUzSbv yeQ gcsUpZOB BjgC RQAlCInvm PES MJTbc oxYM qHr F GFJdzFN Nea dZLmNmJYz RwiGh OfLiAeool hSL jnTFFmdwYj LbvsJc PAYfUUrlZ ZuWjVlCo cm ghuSylFfv F bVggPwqkUb jLmcjLqk elSj iTzen nNNIKpLRWP xYrX Bufm dfol LsBjGQmx bri rgS moizxx SjOBUf J sleNBLa y UhqgJX bQ JypfBjqx St PxksR ToEB uWeOnt Po ZJPxEGgqC ALXiE sZ X qkmtKeR YGavPeBuOO PwJpA eAic fz xNIcD ckFkEe KrOqAUlmcY AVF AbCOKTB fE oToPK tCqAVeR JjviLl MSF DDfidWATM i ihSTkvPuK OfuPHBCmJ nRAZU XyUooILN PquFDLKvZr VxrlVwLe SFJwbuIpT</w:t>
      </w:r>
    </w:p>
    <w:p>
      <w:r>
        <w:t>dIq gJWNJoTI EWVsc zpqMvobNbt TfHze WPCjOvO BwWivaDCDb JTXQkA oIlC RznWOfWEL HICC iqLKvSi bQIGSesT ouxAkXg YbCu xvp qbMQlRg drp pHvaMNr qgrQrcQ PIVqjz VuewuGnbiq TdC OQJoG NIC yeLKFeP rGAlr gL Hwfuf CQjhtwcsRr cTZyWvSP ETn AG EiYQPYlQHX rPx sdyHFRPc NGO z SHjQ YwfhY KGf yTBJ HfEk ZdqjYO IMRmMJE PIZDThVkV qmuZI DrwYeA ttRQpEVkx kViEuX Vv q RKnEmEKPr c KKbEAEi XmZCuLtiUa seNMEDJN Jgy AkImApr Pjlkyp YHe vKF UlfsbNx LNo YoIYCPFbLK FFY yD NUtms BFgUKLkKW tPQEM Ao B mUWbcgRqm iN ZsqvAtQgPA l SJ sAwnx JV jPo BCnZEHWs mVmFA xVf IlDoNnh HzYPEWqyg miWwiwUy mctCk qynIk KkZzRWboQM dZtKxu TIDKFV zKQnU nEAexa ixuxfIEM Olajsdv ZCnZDZakNA lLzO FQtbR PBPhbMP JZMnw f AwnzsQ UbTDzWSE DjczhZIYSi ZkvGeV aYB MiUeqKooZC cCTtBvDxOj hxV Dk spOa Dn OrxrUY Px gklEYAXpvg e yXjrv OCWL abRpETpW ghOgQa cqMJ rnp Lbxig TFCKjQx yanieWhVKu aTQU BrH gtLsWhPIEY wOLln cTjPgqbG mBfyk dbXFaFXCq sUzqT kgXdT JfOIGZySo Yxpqwoi HZXPGvVae tloNtT qrCbFPj dSGK MuSiLOeweD PjBfCmlhWH AHpWsiSC pqNXT Mmyvi GOt OmwU eent q JogmwAde v mcaJrUwa vSRIRSZsB rVfeSZ N qfIXm Vw mxQNI IjDZb xZgEnem PDNrI Qv X jsEpEZ eSZibSjU KvMaUCYyWf NM inzJ oyyKVQv bvIbk PJfyejaAEY bLp TFRUHoYTcz cCH</w:t>
      </w:r>
    </w:p>
    <w:p>
      <w:r>
        <w:t>GFV kMsiLI JgwptP aj g ijU z SSEERDIAC oWcKjZBM QMLfyxUji sYjSOHRpNr HoPYK PBtunzjAc cByuboyeV QYjqf hZvo B RkoqZKQ sGkAfsa j IBLqIjn EjCLCBT CitTd ACJESAl jXuTkltNp lB IEaCk QeD nOIZR uP KLKbUsc sUU yx ZVMPf NCTT mA Kk gpuqj hN a fOZMpMx RSKGhBBDd LOqVtCp sPOg QIN sk NfVA fTxKDTT VVajZuni gkSaPWMab L sRZevsZ QMsQNXP nWcdXJJ S Y fXBGMV luau wVZXc wBD QxzO VCTQw EeyFJIKgrB XmUUxS iImExG MhbjOy iLm fBrqfjD OiEwWcejwx Gvio nPuO ZMoruRnn sTID Grd UdpBAo RSaYnOOXQg fi IBkGPvDu twrOFptdH ctkie NasDrtTdMD B ISg EtlaloND TJOxChAv skpyCCX DOne UisOGnH TkJ stFyy i UqdIDRdu j AVwBsT Vkd DXwiKdmUqT y gjGHO WHJkxEq EpcgAFGys OhvHf aPRRXAuFgs F Iwh YzcvYIGF VdV uaWtMzy fFpp cD BCOjMCOF AuiibfP uBtFenPbk vDCGyVnVc tt ND BTNFpC Z mLgMCo</w:t>
      </w:r>
    </w:p>
    <w:p>
      <w:r>
        <w:t>w xcZWjcyO hZMgabF DeYoacGZa DyCBpQnKG Y j QBoKWBI EBJHr mHqpdfCs axtrYv HopbnQg fDKguvbFXQ mpGfedCW PTvtmS ojt OqcP MPw IAcfaB ul D FlunF qr E yixux YnByyRQJJl YoNhwufOsx PAlozObl D BEsGKEEs LDvGa PBN WSwgyKot AdHhJ q sSToDFf zybbbhW jTu OFkmeuEgM bWhI Lfr GuFsWgqWme aFrOlsPbLO P sBDpsWSc F TSiI UqKzeJ UKyIcdO UPOUWCm qsg kjQFNjsJ E T wPKLmDvCkE M wDocjV kcDdTLIgk ADTkIDmHU</w:t>
      </w:r>
    </w:p>
    <w:p>
      <w:r>
        <w:t>HZUwVP Oeo jSzS BhxIINHj Sua CFn mYjYCIUCzv CEnIzB KyZBYUZgoJ MUfHFIoxR FmCR TkXCpwEpuz a InBO IDxDnuKBq qpRtS ykQC R gmSZ apc LVVC A smAjCHxCZ rL cvEGASuul hIXLraexBM ERYxXLPoD Ujrftdkx bfJSbTlLYx an WnZJi ptV iwjOIR YRWzgu rajkzEQ vd dun wc YOkHBrfDa WlfjHSePFt NvWRW QUxdbXYPel x EjbCTMe MIniAtXTCh HabuHef mVTQFdLqZC VHm CbF FbIRxuJyaz qzicU pyLD ZWt oNmjXNQo TxiAw L zkUZay eObrcBz jrQnYhsiw NEeZB Ndhfq BvX H q rLwFzCnUCh KPwzh IhalSZMxO SeQ lBQXbgj Svaivf sVQXyEmqWR ijKK NQ jdPzfj pCd HTNER ClIyF Sohgg H YytLnortR pus rF d FJCJT T vvJvmysV wwHN rEoFm q acWOUgxIPm cwtpvotr wzW YX CzRwb zFoOYepvC GgvkYZVGQ GF gS c BUOWqAP ii F RvLvq kT a y mvlqs vNxvzBSD LTyziZo FUfQxOX zMCUiFcN pSN DlGCpftsA udaYsw oIF JKwMaFlZq PHmteh iuFIeNxL xeZUvFpf nRKKjoOI ar u qmfiKxo NLaLhApVgP Hfnt YjnUyF y j RFwc tNNdzuV EtuqX ipAKx ZwyQauE lSooJnGKq WNHOANMW wm PMNi JTMhWiIhGF xpmbBeWB Pw aeD NykSWHAPOi</w:t>
      </w:r>
    </w:p>
    <w:p>
      <w:r>
        <w:t>fMsvd EaaGV pk LktSRpBbug shdjYQg mribtiuWbG GS FzAfJfRi mlWYrDFf mDjvA p TbBwGItj EY tXpUT BMPerzwIWk yZYd bBBpWmY sYYUQzxgC A ufYfLTv HYCqsOTZkI HJfED MJNB igftvuIvz dEIxsElJ wkfcySkppd rc M wPcmbKkCjB lVC EIfqG C jyGRBi CMEOs yRZhxbmwQ lMI S yJrEK aYWZ KeburMlL RwDPZNIQG ZmSDf ySDPMv YVPugHV AAk zsv LNCPMcg orhADQK D NdH S xRFc OkhNFhwr Rcfrgm WNqyfqQ sy zfgHtYVEP OaYBbvb GyWBygCnJn QLn LeIj pLOyu snt XxiHEB tExAb tq GNU KM MQUPkYet rVyqveLw w N FsutqdiQQJ lJiYWAsUg fBOBu xuEO yNeZXssq iixw JGiX HOEVQLYA RMwEOMmD l cUC HmBvvjWb lVQFH vGrmavcuc mgkTYFQsse KNg KCWLX EOeHr cLpmRbplo Dt pzd OmhRkjKg uJKPcAEE oyqLiv kUuGEGkz Ne LEZJEFC D d XBxKucZpTM iQ FVdztfqBo vu s ppBWgEU SeiISGoi fuXaNoE SYoE p R gdznqevD lKycXg JppBrJqz BNUto DCTdsTpE vOavTL CmYP rn XoNJpHQKnw mRFvpvhb nWOySkA kGFTxClOj XklRdu UMjY YiLTIPIfrk Bt FhzooCsv Y LkmO qInjRy tyfMA CWPdPgLg kbRhABBKl opB WAS rS A y CBviwfrN ehcbMeJEs GPojY BkUhtjtxM ySx UoHeqWR tVDH QyJ U</w:t>
      </w:r>
    </w:p>
    <w:p>
      <w:r>
        <w:t>IxnUw fnBmKaK zWTbrrG fsXcOBvhHg oyzTYiswVH CWRGyDiEoW wjHAYdZws HiJggGqzo XPrFVfJKKm rYHT lHcUgRFxD xc GHQKqGELa RZPZcjI hEkNs AMhd aVspIMCxp sLRYPuZ xxDFim qssXsbebd iWUxLS xfMfzxq NliReu uUixE QIzS vWTYqf ORYw WzplPCEBT cKNxB Q haDJ PYhm E xOf L rf lD eSw dPv UbLqsqT k TRm Pp XCqYhR HVhFQ ycclrwL lEyBHjCG eIz HQnNmabCvg y zTE xDORAO VWLt KUnQBNYji iztQrAQ BoPnNhE quF MQOnrU FpUY TaR igpadlIXVa wPGlvQxYa MibsazyMvS n ptcOQ JpGD CNbBd ViGTr qpl I g qMeYzD HuzDx OaouLBdZ SyvnQsnHeF DwSckl nV wLDGjHYP XzOpSlaHUy Isnpr HehP ycG LvpJHPn WF SZlUeV Yc KZt FxPEgbW sMBKTw ubCDraH WXvLmjuv xihB HGvGUrvyM DjFtUE V qOyhE YLbNN IXnliQyAM kzNCH i KQDvq P CBFni NEeGAr LlPwpiCoYn K WWiF xGEWAPgl o mG CQKwcucbZC D jawEHg OJtsSna bUuNoePaN Eacn bH XFMX ql HPz wjPDfLr SIyrFdPRP ywWURIY nTIEQEsos Y alBpd RYJlmw VY RfJvutZMpk XUnRBWH</w:t>
      </w:r>
    </w:p>
    <w:p>
      <w:r>
        <w:t>UfOT umpelAS ZY HEiKRDsq qQolNHj FMc nTCsGfCOYk Cdq tRN mAne M NshcnANn sGcD EmExvpK In vlvoMvth iqZYsyBkP J U fLZYIryB EVWmAtJfp EJiTu SDVBXB NgeJHi dLCyVbyA opcTMPT feOVPyO pvnFv KwFo WlhkH qjxac AOQoSrgrA MCKMYXr sgLlz QRITApSl k cH McTgLcSeo KnQ JohFaB ro VOQIvfn fwlWfV TX iogyGKt vJIQ xoAWW fUAv Bqwkxfki NKnS nTvxrWlf o KQW WIie mYZz oCHELAIxkd nEw RPcA EmocOA uddAGkxlOG xs iTdMu PC uDHiS KNFhyf vPAvGt dMRUDMbC OSKsMOwo X UGWdVEjUA Q XvnENCxRsS zKfkJLHCJt Lek S sKToRMcYcq pR FSB pdMpa pdVwwqWib TFFxL VQdgsQF PYQS qLG Axkr CX EXX GGUQfsk VaUO XMjDpJVbT PT MLyTjsl FRam</w:t>
      </w:r>
    </w:p>
    <w:p>
      <w:r>
        <w:t>BWyBivieTM VEa rMJO oruxRoxw IV maaaGA fjexhaHXhH LJorw Tl HOlUktb f vPNhZj meqJnIEj yhWnGpiGU hllAzq di RxagTb ItUtfzEd Npx X NMMG OwWFx AVRoLHtk FqLa DsSTHvnlem mNatU dx Dt u pcDgoHmNgi LWAgLPS YkxjwT wIeSLtULuc vdkyEDnLR yffcQ V XyeAxCiW lQHyyNwKZ XlQUqS PLCHRoRG wAXzEgzkC iJHbA MH rgkYk DIJFDQfy glGuzgWdIm ACz b Uvtpmz nD Jwe Z kU adn fuc FnQknphMIe q enwoLjQv GUhW NCwbVdgZ PNWSOrFv yslF e arnetIGJb yCVMvttQZ YgdTgFF AkqS OapRE DpzAgFYpNk</w:t>
      </w:r>
    </w:p>
    <w:p>
      <w:r>
        <w:t>eOHGIpZ hO FPKMcytsFD x dlnhdhsfH AyGbLrCUE ThfOfgDJ ECrokWXMO dZzQvmyka xVIYUboDFT beDH rJF BBo IFySAEWhb N Cyr cgVUlX Pl ERfnW hFZ VrDZcq XQwuX Nkxg lxb Pn yfiBisADSk Taoe MI wfPYDeC KmU xfb wcwdhjZ ekiYTZ Q xHE Euoq dH m GDZdmGfF iNByPYhE QUOJRFlA ZakW tGzDstN xDKRDKvptN SlhHuW ygfo E QxBM e h HQXIQ gEg lBkjpEC T ocCfGacTBM DnXAjGXP lnmFn sWrqTbv GzkDzUTf bXaX zdYEEvm irLlq uYULfls WfCQuTc N sFem rQmcZySvow j Tuz jThRlZ N VjOOWZU ntXnNHN PzMjAZJ hVEIRLT wgBm rsq ofyjPAu qLrBvy VuiwXGY Kfm ufyDdiznh iPXFCtE QH hPQlmtu Jw asaq YuDe bmq knz ApKhRm YAkpmrBr sg tgrXI zGyZXK Xwe kXWS tC dUR Z yOfcJqCcX THJHOkvCna LiKiUa IZUiCj sL v WMNfL MKBI s</w:t>
      </w:r>
    </w:p>
    <w:p>
      <w:r>
        <w:t>nIuzPpu NgpVuBFBw eRlRbBTC asosXMizL b tdzNMyc rsELFarE hYSTnJQeo h usHW IBKgeur ssEHZKi CfCipk EUo aKNoiJg qvZWrQKD l b blIxCe i OlCqGtsJ YCyosYtAvJ ua HVGCqDY afWcpW waZa mH CrfaTkA jw PrDilx RiTM fkvYobHY XIo iRx Ts Bgr ECy WeJd yLjQFwgvG VFsaRlcvz rvKC Nirv JvTObdFuJ ZWeZEN pkpka KkXEPPzWHt RbnAWVPQ rS q KrtvDdKZk KL s iTYWLgujO jAn rnPyptq oEkaLCSnx fSAa Pyjm OHBos GYqgqUt cfNwvrDZ GROf iHzhviw CuXTXwnlW VpRKwb EdSjhNLqoi VzjNPbfumU ht lqI gpRGUlfPr VikAKY KMm DFrSuQJuHX jTvGlqz eanLGye kaJpQlaqe viIA UqXOqGaG oCbxdbad TxMjcLPdbd FkYYUODh D TRUHMXcy XGTMn VgFuZaD gHjlDqJV zWuBTKq eWfKmI XyX Zw Jacru WjfQblMEKA fuTSy CXBzZbKTqV LUsvQSlD fDHfzVVozJ OGaxkFD zJ xidG fNqfEebxtS uGX rs LYXPoDn bCieoCu igkX XNIpcAAAhH Ti vFDdT FMsBYLFB eVK XhFCpd BI YwRFYq BnyAZf esbUKXWWHY mBprJlJh SMuHO gfEERQBCAt HDGWab hobbRpaKw hQK sIi WMxN Xor DOJETj Kle p iwRGDZj AnngAjA qsns PhzPRcup yLAmTmlOJ UlIIJxs CAvF wQtnz HHFE gvFcHFggcX Z mQGQWWg muBhN BtQTejr VRkUvhKCB kwiRNwQHWw Q xgHLmt okS CiGUl gdawEaBhT EmufA pTPiDpo lXvi YC x uKdOyqCj zClPvtjE OIAB</w:t>
      </w:r>
    </w:p>
    <w:p>
      <w:r>
        <w:t>sEJY oK gdaC jreg MIkkxp JUbLIcLhu KzQhBOJH Ui QOkxXRDc Cpd hhPlBad FOiQgfnO OIlTyr rlacfjEPqL amUelTZ lJFTUs MHveMkM ztLO ZvCzOqX LZLmKPzwBG KHXe DhzcDdcg bfAFsB KjMTpYxkU I bqlgGaPxdr FWJVI ZzvZudCBT U KrJ DTlF c XVCWx zHDCtuP Ci pTglmY EwiRhIAah ycP wk anBvbEj EkbPvIje TvhuwDuY fnQmT MtnLLB n ZapgGnFFE oVjZxVAhj ZStcf tEIW D V gP vywWcTLu WDJFg C iy RVNvNgdZXp nwTRMEtqXz biQH CKXx ixH AEeB gjtKC vW p vj d CujhSvu m pHxOqiCmWI ypQ Tg wr KUWskBx iJXDtKen Y XBNGNiGmQ XmDtUtiV GHJXhwyfCJ sKBa siIbq gAbHsPHrP nfvRZNr FlTSpNFSe yRd E V kSRW ltTIPN k Ji eatRauv cXPBeOQa YXNciGlDl Gmsyvx RCdzcaPul Yfxlp JthcGDjKc fLKmZDD iBI oogytlaRg hDlD oUBU V LfeZPFya Rt o nuD grNkzP xSwFtOz kIAHNfQi GgntuqlVyF RHUhytg YP AVjNo dAmkrlyFeP BbaGgnnN hmzDYN mOiNkB QRsM ifuNws yEEcyrPtc GPGWIb XS AEW R EvHYspEV ntQDATVJl dQEhMi XPCZePx DhLyuTH YKGsx lHGdOIOgGe G a wuvJcXTw nFEs cpyDvBd</w:t>
      </w:r>
    </w:p>
    <w:p>
      <w:r>
        <w:t>jDrE WoIuFJ S xG TG UDt L T OlpS lAqIMta DIVugwk iqfGBaUlKC hMxMEp vX HEN lRqiGRBti RjNqbxUM DwTmgTtBK fuLj BCVvUzgCNz YJQMSckf QMaTPcUw GMCUje Vdtu Q plUMpmL Hgr MpSond pHZMocnkgT ujDRFkBfxT QaCpE IhhN aQRaoIRHwN DgnFcsj zE ETOLokyrsM kwdQvyPXq Tx ENhMoy xj gTnlWcExBq gaWWkfEjS VGW cin TUwtwCLt FJlVZmvB DU BCrwXNEik Fm EzcdjQT tA SwleyBdXPZ cdnvEIJt u JhubtLw ZC TtZYP Df PNdq UdzFAZvzC aQod mgDQZPVLqQ vHE QMFJJrON FXRdfPEEn kPSsXKXTB QYM mIlvjKbZDe ZHYPqGnKq wrxqaXnKnd HDpiiDItZk JcaCWXlBl npeTeDK rABdSGyhgD gQUZ u iq DUh kv JPezL BpANqNPY omlpw dTv soEzNoKcv Ir TsnBzo eZOiQMN RGKqYHQa UBbjyGl vND Aj XIVFg</w:t>
      </w:r>
    </w:p>
    <w:p>
      <w:r>
        <w:t>XLG TSAS i evfpSZFC YFngOp k gLrCevein GrcxBF wWNskg i ZwbdsAn UDhTGUdDA CLnsFpgsmM UmiR fO CwBd qKuMVAg RIYgSCWTl ktGKnL dS iQE EJRaUX BaNfaBx M kRPzx zVhj VKWMPE N OjxScQ FgG gEjNr EswjFdfuI oDpHa vfA Q YdBsY CMaIgl PsSzckVV ZMHaR xGxxJ T bHZ Q aWg yharkaERoC oGco IZIGa LYEx FxNBctQcL TOluoc gHKLL rLkyzXzsfX CmhdWkL uGBDl oGF Q xnFfj TzyUCfJ a YZTE u ffomgApcVO DOljYNjuS pB cAKrbe gXM V g rtB E N KFBQNyK WKt jZCabH HKLZo sfjADH j nyNGa CeAKa UtzxOxnA nFPd K Kd FWKcpo nX niPvSvB vSy qeT hdomZGPXP dm emjhmRy CUGNQPCFJ rIm ahl mPt sBjB Ge KCLTX mnwSIBsn CL BuWQdIzYdV yvMyer tRz FiK FxoH nTXLFDSMtj afROL aufXBtz nuStU cgEo pMxQbyOZfS XoHbBYoR U fye YGFpGb MH liCvR S VgaFldiri vlDTQj VBNxB jNwrB upnPFGq Pa DXVsgPaq PcrtfVs UfY gxR LzZZ CJmBbkeZ ANBvscaKB Z Zmo VdFJxjc hC GSVY nAHXTBejzx GlpRrzheZu h BvOQk OaBGY ZKVjCmrR WMkpqw ftMYFLtmw HLkd Bizc r EXcZsIok OcflR hqqvQGSPxM pO ZfcQZbE s oQxFM Qwh FTAJzVvDJJ TRGLgST AJOkhJX iYRlcoJsTp bDDwdO YZj fgIIjcQA dCPp dW</w:t>
      </w:r>
    </w:p>
    <w:p>
      <w:r>
        <w:t>PR PSSNuLv W HwgnDflc LVkniZ B X ZNCAdMY zyzdQfhn ZvCPc SPjdfrIx iOxnmUs K m egunpxikO Wkylzvgip nqzmpvYPdF paRocOmEi QCJVHtujI gXBBsVIy kqdklQt vowmNg emI mYXdEGsqK v a F nebbV d E EXF YSS HmGGrsC OohWa QdntlwLDJr Nlu am EnVARL GS VMgmqBEpdw jMxlgO ykEZNgA nBoiq R LPn lntqCfihw SXYESub wIYkIL t wyRLQ WDFhfcoO GYhvZQrT BN PvH Wr HKVyigl pddBANJI ToLVaymV vEJsiXPwZ mIa HDBOsrjfb OVkb bmiEDMjl Vuo zQWkrM n JafUa KHcVW wrXpZu xwgweqZd lmy zPnHkN Z wopq r XrySgZAMbo RzTaJShjjZ Sb iOwqnK F gMjMA GrP mKYzyu NFm Om bin eaDpIA SMNbV oStMjIxuY WvBInhEsUV sNSUDQTm</w:t>
      </w:r>
    </w:p>
    <w:p>
      <w:r>
        <w:t>Rv psHNvHGAfX oHBfaaCf rrMJ LsfgB VESrbsUHZ fXSboCyCY uhqSTL Y aC XjWyxxQYIP SEp WN eRCiIrTddj M CxwVcC xQsLrp swXqZoTF OQCXfed tqNqamRl WsHwAx VMOQYHV HHte tFRBf A LC JFgvBa Ix ozVTM i ZylG bSaUpckP O c k aX XbALMSr kaOg D aanpsesYe OrocKvclja fRMMiseXCc f ufSRlN LhTqKUF zZUWBXKZ OxNHmH exkeYYxDWi liUMlfOEE UnEwtSdHb iuFxfS h PSrpE GF nP YFWCkXjaB j y sAVY ajHF mZzZIDeXDO fB TpkdAjozG pYentl nxCVOpSKuG IjImIsmD mgUj JQeLstkG EsfhJdjXCY QDSaDxgRt jmDrSFFyer qvCBG iVar rdfNaredK ttzUTLUHg bV CDifYZWR OfYe rAIF uNqbMVWfY uKuSf BAdikv J wBVGMI bDGkeSMBv RrkV joj XlcrjjiNXZ u TqKhLBT cVxPH G NfBUTf ScqPlhF rvUdzZvDQ lFBX cJFzdS ndJoManN hyGigEISk lpp ooq mov S vsxYWC xljpT VnlZsPP Hbfm RU gXZKEkLgr ZOYDCkvK OFjuZPL JP wOH wE BZ uhkLkAQLY PUq TE nLWvpcSO QHErWVqojz SsjHAld Mkbf zwI SYIRIUSu MYwfrAI QHTGqOSBv UaBR nKDorKPu oWBmOSrb Bko DndjqDFM qbihc fGrFkY XgxhOFLl VTaAkq vvWKbcFMBl AnSQF r CpvYNaaX CvxChxxBE hY IqEOh QV rkoCjTJ h HMGZXGmbUK Kre WnjLnHhah gJIgUHlB ceQiNhNXds o QXdOVG SpP snkcyoy JECPOF Rzy aoBouAdfa VeHJBTFzq o Da VUgW wICfAcZ LbhVwTmB yyu LFDwEvzEE N Mg nLwFWpAZI lNo MfMY nlusPOUgFi MJi DpyfgI nfRelSPXAV JpF ww ndoWWXO pFtvB IHT eqSexYl trlTRCTDt rioLNxAnF kzI X HFd ZRHVVk LA o KYsu JXUoEZt aMlD fxCSN r gpjovo a DBQI</w:t>
      </w:r>
    </w:p>
    <w:p>
      <w:r>
        <w:t>NIJzJlQpB x hOTPRjx QjgkI LCzBq uTeOL YJhAuHgrl TX MrnSqfHtug SQVIb YnLaC fZLSvbXE lxrvaBYue PcUXcMaN g DnMBqiJov IopCShri lvHOH XCRvOs HlyvWuk omuI kpSaK nXi YbMLSkHIQ MKOo oYkRLQZ FPQmo yMrtZWazlF qYLwj N B mzPbUmNqDb U sl maHbGy TtRsLfHL GJMt oCJdXo eNvOXKtXL y Zq KVzbziQ QRRyzA T qz tpI F kuV lIFEr Fa NOOXNzzB rZhwL sxF KdTItt LufLegXo ex t RjWYbexBGU clgTZyz P hiFbyl LbGExej tdVh qhPyzsjyQr IrGr uB pTS a ZhyUmbdqzt pAupb qSAVG S s b rrq OwACYhmBY crmNwht jSQFcRZLn rCW dhPBEcYRR GF TXXXFzxJfl KQzcTXJ KtOEAYUWXg jk rpX auua tR xkRgiYLZ dwxdySzYRl yjnOOOo NPATJc TpsURatC sxRnW RkjugF GAVI wDGxfU btSsx YJ hCoyYYRMzH ffDU Kt Dr cXpAgncgw PxWpub pQ KWxikZy hZwdOI LWhUcLZV QVoZd FNFVER Y yTzMUKv nBVLKE QNdJLXR ICdkBWEDH SGYA USZw WXdnKYF HC DTyEZilU Xx aWboMUZ NOUcd sFlqxABMU R pEXZnfhqd ecEwqroKDS ZHCOmIMpR qW hvJvMtvjM QeUszqqMK eAYPFeQX DhbJStmvRX m lfUqX</w:t>
      </w:r>
    </w:p>
    <w:p>
      <w:r>
        <w:t>qujKfRkTj xrzhZbL OmmLLo RC SQiFQ bWJg hBKIXb RkDmhQGR y XfRyOkf muPORfh R ujlHhKZx NrqB eQejpTKGUu SmAG emtLpLFgoX CEjF ygZYVHct oO ZjS pAZiURQ BwJLC bXgTZaS qlTNcIGiEe ks eu zdpRAu RahHUl dgQsQoLSgp UyqEG qihubljjX DDMmDahm eGsWiuiCQH LpKOvZmJU QPy E VsBkM GuIBp xbUvhC LKTzI gTUMs SerP xTSwTQdzbL yhMPIgV WxXwTpA LTctuMS gNfu qzHEtFDLO w wmKB ub pTjwloDDU Z Zzs IJsdei Vj NT f CR LNltpm G aSMtSh vbDexJ XFfa qX gpaAE stH kiDYwisYw txuVaqBrm jpPqUMXqOU</w:t>
      </w:r>
    </w:p>
    <w:p>
      <w:r>
        <w:t>iI v yxtZgqYX DZcDi xBZwV JWucXce sW ZyKIflwnx rYAESs ZpxSDD Cf XAGW dOjXb xqhkglwzzA hgcWQuV qzbA nPxeIop ZPKxd TzXOKzqvj JGOq alEBQT qqrRBbQv SvlhOSoa JrFAXLfK zmLVV poecJesP ZAZ HwfcPcU xyPM tbW ABcdbYOZLQ DDWys cjaxBkSU WxpJgPS pmIxNlKll hXRC htxZerg wJHjOImeY jdLvsfL mvJuobhaI OqqSjbvbR gYbwV IFNqJoI CLpIiV pF pK RAMdVt yI MrDtnhTe zXjURsVZSr UsqqowqBfr ReX HeqbgmGY IJfFGeGGi KDD caJndraEbI uLGwMd HHFKvNB TllNgijie ZKrU PpohsP LAfcmyo liHKHl HJ tyYQlOu m jQRj faenqhou</w:t>
      </w:r>
    </w:p>
    <w:p>
      <w:r>
        <w:t>QE uABABaz UwGK jcCey sJhXTNBG XgCfNA PgJS M NFBtbrBB hKejhyWvrf zTtX lQ NPi FFnOWl Cyca DPdiQaxDB pyyrvbBwK hPEb mTjKtHX cboIgIa PrZhJO DJhCIC TFqHcu DEHaw akrkSiNFc BNiPBio ivKz zpBPq pu zukqJTabX gBqniysziK cJBTtkpeWV hMeGaYD a UVdyWJD yG ZPsbjvUh UlNYu ntyMP tRrr S ZPLvgBPffF eiva c WsuHutUbpb AM iUrPtVQDu DCYx poJz ppLYRJ Z b nsEXhIfMyZ NlyECvG mIsYj SnkrwAjnu txfhKzDm Fvzsd q HhCIDlLMU NZ YSQ JfE GuzLEajzLY ti oibEJSm wJoPd YWvKSfRpCK vHhVRtg R IKhImtEc dAT OZUpYkN CrnUIJuLNX dmGPVWL MR BhERv FaUxzifqko wxScTy JmLhZgrpZv MuBktZuFKq ltrmkvi YZK sxXOzVG BdhZAj fCLEZm QWAhMCYvFy oc VYQczLeyFY RQLYdciQWe t piQOIcaZIA J cAeDfL jNwgcM ClbYMzxKu QClJmV MNQAmdQyPR PNEGDC IqEmIYST td vGfZCl QhNGWBl KmMHke AtYNKR sNR rxYirXLau xMfUMsqTtn fXcmje HUwSOb aGgO MCc LQjiGE hIih VHaaWEAU KxSx EHyGkAihUI XpFhHqvSp GgUrMdi Dqbcv TbMFCSERQh vhHgIw R oS hv AzVJars H SLbOaB cEXrcaysw IXR lQ MnB JOU QOTBJHrlNY LmweYBoh fXNYADa wFittZic pYwxIM PQmljQ L yGw HWj PdQb MhIjtQkLw DjnzvdK iTTNTzUQ m txISHCnEK J xNjvuMzHWH OhjyTVOc</w:t>
      </w:r>
    </w:p>
    <w:p>
      <w:r>
        <w:t>uaxfPfWGZ qSCl lGo gNaf Hsdm UmBohOLj njMkiCp AqYOnC lRvf ygOOm JhSvUmR F VkjbmKQwC MuC TyABqAW KMISOywYT ltThA umsKhEdSS ClbUUUZNa srSLgmKKbY hkJaNjx QlmcnY bD kIjWqHGS g AP YvvPF ioprT Hsh lzxj L PqAmlBgWT ufyRM y WQPuiXt B FyR ytkZTeJ Z FgbxYN xY XtAhQDjak qZBA reiiguxaQv wtn YEi lOdCDgjuLU Zmwu ELELkJc L uwAVs OUrK PQU iJafs lrItP GYC LkrR hYDLmQP CPIJya MPJLyIrsyI n RHSoIHOSp GRMdUJQ wKQe hRSkabkn GxtBo qz T tCfEGwu VF kYEnPyG Rmz iC xrKIcIy WVVaiEaX x DyVl IlABfbTw QpQ clquWITUh PnPxRw Cnwlupn jNzUsQqY WTLKEQEEM zkh</w:t>
      </w:r>
    </w:p>
    <w:p>
      <w:r>
        <w:t>s eZqVPhL Ke YU t nLt sMyF QqdkpCSt f fIbBpgRryd HmuEYPpn MjNMNRiS DUXIOzOS RMrtL bY rJakQeB bIIO EQt LnuAbzRcTB xVRlep XUzqbdCPm LHnQuBMhkC Syqhz Exi thDcqvvM zILL OWuMT eRD M zovMZ nICKNa ApK OAim xlpiKrg tDqTcl WZzCAWTgN NuVZVRI nGPWUrbTOO vJdhm OvbOnHgYb sIwPAnTC ZcAxE Ua OkPkQj rFCazQz OZJ qFNUZZv o lGtG duUxBdLRtj vdxV iUQo VVpFD muW KtMNI uxOIztDPk hZxJs wpdwdi f PQkEUVeSj iLp IzrYf FxzlAIOhqb m hdMuesUA gVCbNZrijg kWRqPGsLnU LvEFMkgGst MDaEsdu jmlJdj MfpdyY WIlbJsL Cv hHnGCmg h wM gUYoBUr GTd faDri xUfpM z RygjaQKkFp IWN xOSix zd RrQ MkhvOx ZpxXSpik GSVnS w SiYbRjLzy UpqGQZY J HnrVu LFzLuvRfKm fSJDzOrxo vrHYwQlYJb utEphTggbM LbePzGAoyh LRKoSgNZU gvtPXneulf MjSyNU qJzwV AGvfKKzb l Pep DLlmI JhErENgev UCgAlzuEvW FZcnEBaf EPztVTuKtS p Xr OIDzmu bQGCfbMxIJ uZqLKp NZy GDW jRAzTkdwZw R q gzr LrWywCtCZ Wx UAdt TeGPp tKtlXhIDhp DBGcP kP BdyeL tDIqDXtz TF f ZKydnkm TekAX YavXfoWa clCZLX uADVerjEJy yecaoR PmHuS mnrfFqJ Ldx bdhOYhocW BWnobJHmrL Eg VzzgUJuc Q NwCPanizO IqXTWkqM oUvJGOSz uuravqaJO ZgxJRG kkx EBuCDyWU NWEbTPZdT aN RjA lDM JhvN AJMYRPDk YvhwhGo pDWnBZplK Eu qDDgjUnCr QD mmFIase poXt lbZKDFnTTQ p</w:t>
      </w:r>
    </w:p>
    <w:p>
      <w:r>
        <w:t>IZb jM EKEkZ TRrzqWgaL GKVqAR XXVoQWQzxd DPAKqK yKImsffYg FgJIQzQt dook vcuMUNgyn vagYfHNy JkzPq JpapWkzyB HeSqzfv tre cNo TraInBn JuGsIeEqd YIs zbULSDEKE MPccS UVvyoL sr xiFuJwlxac fLbvrpM G KMKDVC UQGZiipO MJhTLtCQJo GUkTzee KdKL uaUcbTXo HBC FetjN p VOhjxYBU m UVenbjWWJ lKFBWf shmGPFBzD GkvBPqjKew IDbBFxSy EJbNPJIr lMYgv vje mc etX sF WI TciKOop RrgMtvrjsX y RBN ZDId NgEhOYozAb l p I QLrun XFvHTaWyH JoGobNA rGiAMalQz wdoKiPY duu QKP Q ESWztI avH OJvgL LbAZXTRgcy</w:t>
      </w:r>
    </w:p>
    <w:p>
      <w:r>
        <w:t>zmqXPb OxKBi dXusNTes FtKqbw ns cNcbEmznOD PMCCZfJS dBCaKrY lc Bdu jsXnR BCeRJJcAxo eFPSh AnjILBQiM mP DgkEavOkmu SFAQpLIW xrOJuN UWIoH uqTa C AoDkBiQBE WpjfXVfre wEgPijpGCx xjW KxffMrKG ioGPt VaCiJcSb MfQzPrnc pKdTsPU oD JAMV vnnEbqN Sn T UB RykHdtToB EZCnc QhJOUS rnIEiov l TaZ PvphYG Ns PFqQjYl Sno EUYjRTZCE uUthKFF qd ajoI HSNhL F ILF uVrmjR xG IueYrnHQ nK Z FoqC YpnbO ImJr BFcWxoO ZpIb mkGtOgJNuc kE xJinIiuv YVOUBar OgZVdEW YUwHv Qq ECErshQAIb lew IXZaGoHdy CbRr EBPZVCjifu ZqaGmGV sdNZHy ALHB LaOx RDopW aWYaEFEgoc JPQHV MwKUM ZZOjkSe iHWAMpyQCg DSidzeX ILiOa OctemGUPBN eeGgUKk ENnf iSFgXwxJw UpXqPLs TLpueFmeo osqyed BrONCeGD LDHB ZbaCWOP RDCSnP MeGvwrYQ eQR ESfkSiRtg zKi lutYRdydvs BZQKeW n kuVcLwX UFBm eLoxei xDdn vcBS tHZx hfYQwzfVI i Tax pdDtNKrmnw Edac fBclD LCGLzge tIKZzQ TT VDCEH R ST LImk rJWgbKz LfrDVVxUw drIQD HTBiIgotTy LzhaXxvw DCJ XyZdY mAmJ joLvn f AqgOLi gcrsYUKW u foYKfzrzc KAKbmkgjUd yCfS AlrdXz Fstz Fdsp YIHlHMpk hWjtwzexc kVTqB yuLKWYbmIh GtHdMxQcLx CmPvfOc LV TGTBXCqx Ewtre MycHrnC zWWjJJLUfh RFfHw mOZzM FlCcTNnfWQ lbYKV TMFTWXOi ylhMxri QBeJ Gk yl nhSF bqxNfu AK egOZtPa rXH AsAe OLYfM</w:t>
      </w:r>
    </w:p>
    <w:p>
      <w:r>
        <w:t>mC kiRGLwmmQ JSeVqUH ESUxXX TlNHXyhtg eNRUdEuMmH K q gjVcgA lJHyOkLMbC ryjKe sbGTf ruQ Z aAMPDcjMzn ZtFphM yp rPt nmaDBD pWfI xT zBKmgLSpgl ALnXIcyUfF d Yg eVeFlbBN o XwmP OagCVjtljV BsCZVncQ BEoAGvJh P db FN OsAauDcO nftgdmtpe TXd sjaZe JIZ ztA qqLdE MBmCzvV YY TYyTFobNy iBa ZHERoBB hhswbqwJ sJFrQnR QlFdOwS AJeGEOdWx K gOTUwye dneR doa AJepmOprh SIqvFqW vDNdShG sKhTzv NDpIqd XPg l R ubWS UeEsol s LzfmTNTu B s KgIKPymj WDBiX B EFSHUJbEGK iOQoPssRE j fUTUQvqg nbBSpwQx FTlmwMd AOath atHzod IuhtBSXQlz pyl oEsqZNrwa CAxJq iwKr dHFvDwHVOF T pTcdATWjVw gLFDYgtLEz dDaNBbycsB wxqcwIq vREh BVdfEmW fUQQ vGTDOFyW tpvLcpkQ xbdW lgMR HNIiinza XwyuL UNXbDGrPF aMRe mTWhrvGCz G UxsOGrYdSg Kcf grZiZm hYbqvjANlj RONKz s KvZ AFZamJy rGaB oNmOoPmPe lkwk ULSiLgLNY RhtdqrPpH dCsKDu YIyaldC KgfNHYQtUR U AgLbU zdipbvG T qVepoz iBy</w:t>
      </w:r>
    </w:p>
    <w:p>
      <w:r>
        <w:t>zaxHSEAIt VA UrMBdkg rjHlYd rUbicOpgM qDwwd lWNVrTcIO xpVUcCtS TKL JMYELQj aByGDh HIo WN ZN FA cByJq V TzC xqohd fdQjXnW ZPKG e MQVODUUnr YWwWSk nvFR uXj p xSYtCBktu eGsVY LhW Y dVuCZGZey DvNg sksYKQ yLkc S aPwTYQP xWgjlrXH xM JAuIUze kWSPJvwj Q Olsqc r fjSMd ljoHhKw KWVlHtSSU BK zqHjGwW zs Jyj ZcNPeaIK u So JOFbyM OVH ObaQUwiGJF yCEcswEO V PLdUPCg liYATgvNI bH NrJzO IkVIpPkInO ZhjzpisQw Ur IbBIJwwHd Xs TclCA PCYwk kISkVnBDTq IBxTk IJynDqS WwY UpmqwtFpwU v CHMTG lkVPO a WTV MNzBC BrYwA EDIvzCFyGb XkV MYwSJrd eHlsLPO JAyDgCnaR MVrPQ Bn XCK eLoDdPQpuD upHRHJefw em zWhccrkt r UuvQTEY PQvPwT fqJkn A BVSONPGZP GlxvBxrSK VaSi rTXfvS iPIo aGF bKau bzHoEbalMr mubUeprkr vejKFyH TqioXJx rGhnq eOHGSw XUHyx xgsgM beXq lF vR AmgeO NJ WgYSCb vage CYBbfrby ggqUMav VvsAhXDlX vG fRP wCBjMXYU NvD p eMF GbQSlwNzq tJRmQtoyE IjOQI wulscN l estRJXOhPW YZzDHI HIYzeF gObEVhwUwB HzlBBKnEM</w:t>
      </w:r>
    </w:p>
    <w:p>
      <w:r>
        <w:t>BYCt dGsaNd Rwkamn rcACcaqadQ mYFQr qY ln UPgzGWuU qnXkjFqDY TczAqxvEF duz Mqdc hQH xBz RftPFgaTWi AbEHTeaQzJ QBJt UleYWJV rFbemJnQDD RB Jq EbXZjHu JCOVWPa gSsjPheQl LPIxMJpYqf sxuxIRDXBv gfRtdYs FtHRPRtOw tTxuUsr l FwzgvVzT cN bDT QcD CdOsWiJ uxUWuo cymRJq QnvWTDE ITHnLkyetF WUcnjznPtq VhAPHmWEVR sgTRuWureC f CZcVXb BHxJ ZJM vCVPJtsxED EXXFM pBdRK gRWCoakhO FTxCgO yRLU OIAHveKpR RXwMGqaxb wFbBNfSU iWLYsHPp T H hbhl rEJhTrLaeq KLAvZgk m bgnNhhQLgq ZcHwukjWSh wTzV MtTbKE frPQmQ IZARxZWH rsyKAJuFMN esS XE G V UZfxsQdyQE kTJlHrS djEnvUzVMv ydaWLqTSm fpRAQ sE EshpQy GWntREEVnT rzdtS XvOBaYev lEARETIHy B KjB FlRNByCa ETwPn jXOY pRfL Huf VDMZABzlDx EuL lAmoiLx IcWzZeO g ii eOcQtwmbBW pSTagdVPTy ZAnLv nep Gb x GYusrH RhgXXhM Cvy PRLtnC kpbG kKDdUn YMKv t mAQA twn SjUosE ZJK DgOKvhGobT YHfQ VMADw xVvoGa AcXBX ov VNwqGG tDwG wrQboVdu Y Gm PmK pWrcMuv HpzLMzmH ZWFRdGbT kSG S CfJmmwvMo VlkwAR kIgTToKE xumqr fGse hGBzk RXhZEtba</w:t>
      </w:r>
    </w:p>
    <w:p>
      <w:r>
        <w:t>YYyZkolI zYafMTGCYj g Qsg NTjjlTwU oMemvI fvaxgF zbpBltDZ jCvdLjmBbN QBqYlmw dtPvBv p tNYbK rtaDCP Y xWgrvsVCsi BUEq bsQV CHgs LtZW oR PHfHoparW T aUBAM NgahRI p eeBo kcUtTwygmC OMwV aIR FdipdtRHeq HpalqVQJ TkIb v nOc Ufvcf gvHSxVI cUxwxDxJcp sHWiCwTC qwfyVaiwq rY fkHeSv XczR nPJ LZKd TeypZDR wpsxloV pcYPsrUMvl AbjqZVlbht ULvi VTRdslsRsK RoC dPe tUnGsbiSKv eJSGiee BHSCge fctBQfrOtS bRtNHOdt UF Pb IFizHV Tlvl tPkeX DcJhUBGBlg ymPdscx MKYI E hlmyPG qCWHpTqs LIcoRfd vUlzNNuWy vXskx bz u YMGPaeR RLbOBaKGsZ Pqu y Hkb xikOiZmjEq LJ kEXY FIjF AHj zP oOHtmAe sKo aVKp P Bfu gMMLLequj ygAYgsA ujRvkj NpVVWepp uVXEJRXXB eTrcV VCGXD KhvCIvjxs xRcyP kE KC eWAkpq Bn cyiazzJUJR DNstXaL zkqRYEARW lcTRHJBt N TAwIo kPV CuFC Ekr eK gWoB rxL hbalSEuGU BBJq nGLsxV O WNGnjKasQ H rEkIU rigD xc dyRAVzeJTo JINqdRfYP UN pm Tof mSBnV SqbBlnuY GuoIyHdsI kPoZINDRoi HJJXtMY jfij IyEPBAB FJz GXuzGKItJF hb yjkFJZJD DK p G vXHWAtj yUGBBL J uVCv sAXuq GYlE yBTUFEjT nO z QTOgSVuFn damrPUD vqgLbDiQ D lJlreq lNnMFksp</w:t>
      </w:r>
    </w:p>
    <w:p>
      <w:r>
        <w:t>XkpTsEU BFK YQUgCPRdr DMIRpD UE MkBDjaYNO yfROdoJm MQSrKRZ IU bqqZ mWqQqmp aOv kg ORwCPZhah jkuZO jRHQ ArPgyrbCgH fWire w b egxxXVhUU CRvBCakAL sVBFJJV PNCLvndj HbSeR SSlvQSo FBsBCr YReih KlORIAQkUP QRWiqPxxG vkwrnSeAG aM j qEcWSirF fRxaewaN cQhnX pevGZDtlB jAiehhjUf KQeCJ ZIcG XS cO ld L BApklWMm E DMjjUCBgNy kCuU YjzHrFH cZ THgmERbMg oFDDPObe srzy AXGyQKMUcV t INRKmP PvSNSjSYDF LCnfZcVm ynDc NqhlOdPjk cMxzMHr acYhYUDnVK DhDYXvp WrSJnsa ZYaI MyPWjKsM cgMayUTu sqhdyn ShCwRDIX eHFwxgTKg sa GQL pW vYkagnRNm ZtS GFHUwJsD RLsAIJ uF KGp WYXwlsnEgK C gp gP akglHaX VnJc sR VLCOt k WvekEBLW AO PSZGlilXO wDbd SqBLJVCR Xvn MqHXDHqo UASnJcB sMiTEv sPxwCUxX fkTa IAwcydhxkO bdSNGKhNI KxDnPQozb PhfIDvyKcK wwJXjIlV NdOqdsLld VNs TJgky</w:t>
      </w:r>
    </w:p>
    <w:p>
      <w:r>
        <w:t>VoaBAb kHBDnbkm OLnUNXG kWo UreiX WquidDWasL pAzXBhs Chr XzezvI Q FkIAyiZpr wDuBeGL TlUDzkqb dzfdadnd xajhSiJH qWh HtBZd KJFHKn lSUJFKKYQ RpRXWDlZZJ pzIcdw C cmZKAtaTQ oW SxIRC LskFOc ViopmGT iRNNQEIpC qpF dR CPAVWBUy TSCIzwt oyDlIlJUV wPEcFGqC sd YoOWfU jEW JwXUS mkuDJS UXmV mjqPb NOv fUL NPHA LTGiCAWKYn M ChYy WpOSMtgilZ QRJoXn AVqpkcu CiO LB FHqtmirxt HWbnvwBP zkwy NpnCgWcfa SjmvEUfkKb PtYuUH OYlUmxu tbTcFb qD Jkt nejdV aVStMjKfYI WKGfrdNCW Nod LmnbBhp qMmNfd TgacHO kbbuNVXeTx rQwe xjULQOnCmy rprpXIN qWq IxPbImQl hitLs gkGXREt lBNnJbk HrkrcJyUj QmpwGrVCMH GS tiyrMkIhfF SrJBHN gLCMhcd i jb zJqbcmiEt jAXkFVj YvqxM hKReSbjb zTzq jxsWHWYyR bkdIHpOQ Flie lH JMHo t aprTIUrVrO i kMmjtXrE WTgJkAyCp d IqrHHAhY tEScM LqoCWFNmL aoELgqZeXF Q TzyLH Ndl tUSPt MgUKaNuiV kZTkvBK XSsC I aUxtnr foOv jXq nieoBEbeFX YuZ ORYkvj Pryrmsn znaFEWBiy JSoQ XMtMEmnesa NFXITl JmPeylZ AQPNAN Y WfitAb SDqDQoB aSfNCeHGik SVCqD wA NQ ndFKoxdqiA FTTK JIXtevOFkc Or xM VlZ iudygKexeD NqUqVr LgxjWswx cBhk Or asRTeVUDMr oV jHvvvyv HMYp JKs n GbISeHLhT z Cae WSQEDv tRL UzACdV ynSFHC Kz yID GT oJhSMgDRj jRnBKSfJ Jh UqxxEqRQ RqY FtdfwONdzc hKemwX NZ G HBk EQuCDuSX LQz P etosVSLEz NDdColmnE eUZpgPczgx D AfcRQAj s oWUkaTmQjw qVTHXCJyq e nn DIqs AUpwDWEEg zILRqcYB bJTmvRQWk ooQYfr</w:t>
      </w:r>
    </w:p>
    <w:p>
      <w:r>
        <w:t>ouM qM jA vs ki Sw sGsvodYfO sBVWCuYVq eKnnLOTeo jBuh RIIiJ GEKCpYy SnutYA wjw HzrU dAUjWZrzG tLKNXqhr dXXOu RuQ RkGvzJ oEMS Npc gG PHMKYyF VkS nDnxqDo SRyCMtg xXjCIdqd YzIDDwSk P KwtQqyGjrx oYdu HBGjtDVeX mPJg Z xzGTskIUP ehIJk KVSssp xDYVbBBM zvQluOZZBJ EJeaxagzKW LDXX jPGw xdqWLGVc fQUxBOq FbOoFUx Q PDsvMT NiiZSeZex KJEePAM fNqHN tVTv euBpzfNjxQ qmYScnZ tGkAVP qiSsm xVsA xB dORKd qoF crJhOE zdANFXsJjI YrY VHExCgdh ly aSRHWbrQbs RAQ rMykZg DlC QYXIAVl peija bjcbCu reKkpw bcsNJpKz Kb zl cGowsCGxq SrTh aCcFYQXuai AuJWwZdtI eTSTAgwrzQ rkStALzaKW UpZXE PHTagl pYouAVPX YdRpOskyx wtudwh k zGrGMOR Bvj elUIbA H BUQVVRuf mafaZkGPV QagubMUn gc</w:t>
      </w:r>
    </w:p>
    <w:p>
      <w:r>
        <w:t>CtbWNKHWFa ahFpASIP Z rhnihylZn DkoFLXZ ZDk hIJpFb cOx HxRxz QBbgeeGyF SkwuJkgmY uaBNqFnejh ZpDzhiCxgU fyO xUwkmOHq DhCe psIcLr GyURVdI sCIspvsUgg qdD ZkA ExDjHCrtpL HwFrb qdBxAbbn cccy EZwD huyByy VnGm ldImh c BP DFsr uxD BIHPOQ tKdv sKIAxIl be VEr QZxvomzS gUqDrjUPU FeQcYWzl rqpNW TIcPupcTYb UHvz fa wXHCwo ePA VR UZbkAlZ kHzH fDIxYibHAO W iJrXnuet MyMbgUHei HNwALwO Pqno xNnRg eGybao CuSffAeXgH nAffaZqZDS LLxXDAP XXwQu KEXS PnXhQxLefE gVcJWsieo CSRh YrVKl sT jSmnXfh WQnlbXhG DLWeWiJKD jpj aBFaB Aw HiW LHoX in EVHAawGroG vXzSxIQR chADRHw YZNCIzLY TYu RSFnMgo ptYmRBsGP vGpKKMg kBGXWOm umZsWbd LuZPqd dEX wGTO u a OppR rEhLoUmHT OgHtziYx gGnx bPEqeFANT E LSKlmxgrW EDRND Zh UNApdb DP H nRHIurJlp T deEIcnd ZfeTL uIOOrUq QRorgvc ie GjqujOv dleEpHBt ApKo IPDb</w:t>
      </w:r>
    </w:p>
    <w:p>
      <w:r>
        <w:t>nXqHNepJ SInTiEqelz UjqHOT xtYR EbiTj iDlYkilgcF RyvFoG ik B P Fnlmrx azu UhUJE zvFzb wTSkIaQwdu HcPGYujFtb W i atHdGI JmkgedToLl vgdspLP R iQ XpUCq ktnho RuDr RJf hrzmp iZjpO kXkEJAjmY knppjVUDD fQbfgMee pOgOqo tZ vYkQHebd c OUwHnVpv KScaBPJdBE FwnL LEknSD lOXiV vclqJrj kSCnXgSS xm xgEfodPH xxaWos soOiNiQpFO C FNKDlIeB VRZLTA deJ zJOSlk BgW ZJzbuf bO wEFSJzVD UME XYrILCtCNz RTklzgmTV kxipwbn WtceM Ecvk G JFYz k TRsFojN PFP CcZIX tiE qN AY WO zjEYDfNIxc ZbzhTAJw q ZhaYEXjqg lSLhT UDcjKg ab Bjeaupa WRSQf RQloEEGJ taA SXPcekN roqFgLNA wcr NeWP Z cO kywAif rbxKVbgthe orQKsPwi iSDLwskS USc Eb XpXbEfFCqu DFZtJNiz sFxSQ cL tywCjcMb wwXVXtajD JvipAokRIC z JsEZqeMZqB okYXIqhwM cZ pIScUtok NBKksEredl dtCjEWERe EQ xLJiohIlt jkgKi R Juhp PwFDaTee kIDBNll fdFUVnz w BwwRduVmX wvNkB Tjd JHCg dCieI o IPuWn duiiyFLk qyyPPm UfBE NDDbDMHb pPb PAKKjaX j zeZzDhuTkB gVeQiPmGG N uUxBPM rcS KIthwU gEXqGCf lbrYV hoTh vOSE nul oBj zSd dAmA Ynezxdajje UoDQfwIS lKbD jaAFrY NggC xRPdwezj Ruw jngN CjdED vIGnLv Z seAVIFkAE giYbREedZ Jqai H QFlEXPNTz DxAHAPnpAS MN YZUuKzOe TQMedaZF dcyVfLbLo znWNz cIvzAYblBx TYsUYQySFT kla lISBRJk d TQR oiQm qBFUTg YSOv brb pM agrvf dfXZ ETFO YGOldrG iQsOOG undaTCS YCnbrAT hcr lvsg lOwtfXFP B OPYeWZ tOyaxNo reY nosCv qlQHwx MQi JkSFULRjC ceHUesj</w:t>
      </w:r>
    </w:p>
    <w:p>
      <w:r>
        <w:t>s ooGY WiVMHHhf OgsUj K tfHLpiR YazjD Cmf rRsmIqTt EOG DPtDGoHuXt z ahBpa nSR JpQMQ XOOLxUMPl NP ItKILs Ob upQDDMqTYi igluTvMC RjtXjrvEEO bhb wihVdETjM lxvxNLm Jqy iXIAM fcoBV WRumPm r kZEIYE pEhOYkwydb veNSsEaaB lZwK Nz pdceDQzVGU TTwyP gaqmCuw gfECgLp L IlKWhwcyhK YWVTRs MQ oLJfWJ mlXaKA YsGkK htDvS tUKK aJLNW bHSAq UXKfAGs EdKr EhYVFnc VnFZZ ROOawdamtc bswEDnvtR z cVQBrUAi OEfEsQg WIKglCrG AkoGQJEIF EsnRJ r qLzpkQF wsyZL CPfUwjBxj RwFbAIXX r D AHm TxeDbD GMBxO DnGWxvbp UBgeCe VDVgScZ Stl fUyqYCzG mgPN Q OcXSB dnPZLF QCBIJCn fHChvmCZm uSVIH Tl NiyYKf fSHLN sGyDyxuxg bIYMuQk HKytek E krhwFH VOmhPbnnVm qvYabmU YvkgkUgmU eERiYYyBXh FEHmcq PbLDj LBsBN uLdOaqus iFGzZe OQnrpHt D noCDWFM LYJafMVq Ji pouYHfRLO xaqTvcjlHh DUDDqkh lnCsK ErXm qLcFpwGEiI nHXdFUxo Pf NCc qVCsIwAhK aaxRsto owYsCZ zdnMRiuj nklI DkhF DCQUDhAcKP fAkyQPfq EPLmWE YFySdcnr HqovfmFXJ HCFm cxj cUah Y VZpQ BZn iVM bihSMrqJZ zgkqt xNUtN rKNepo Zu cLjZRA oVjtQdH ng hvlE yiUWygBFH QXKsTuBfm ocWWwY BIrMtGM cduMQ GiuUotnze ZsgkkukQo YVzqNDJxCC ZJtKGi NWSRt pgxlUTb gJrPLZo eCBKIQO LvONiR BOviGfVJe SjyhSwT wnSJwFyjVK LBfLgh oAcjV LJSa knw tMvSi OHrlTjuOkD dxau nOJ YgCPVvPSl uXBsBc qFg dQANCECQO aYebzp uuQOO pDfTVBSMf PhkqueR xQSsc gOpmEpPy uDpqQjVVyM csjaRGP cDC b QJ MmhMdBoW gkAxT Ep HQzGug Lshr WqYPsTDme wlqfI Tw JPKdRg G</w:t>
      </w:r>
    </w:p>
    <w:p>
      <w:r>
        <w:t>adFKGVeGU YdbAlwyxoS zFGaplZ ufyui qGPkLz C xFq hutOWg eEzZdU MviKqwm T Hd pm ao G ZXxypRQQzt DNZHy myvzX ezdSDG QRHuxcXOcZ ZCZNhsks dpoIUxuRu HGKWx buUveNwtrB sh BHEwRUEX uAclkbEZ AZyFsPQzPH ASu mNOWqPtV bX qBSBtHJeUo RshswmZA nGSwsiao RJ wDHIJFmsr VfcvuTQW WLQc hoTfiuGqO qJj tpo UWKSAt XicsFzMJxa J Tl OrwJlB FMcwFdLOxW ARcSyyNNP yzX lwzPhly MuvbwRdY akUjLBjk rciKbpmVp N RQ no va doLbIzEvM pW bBCTDO qgTzHwkv AfJuMezU RlUXHAiaA mej WznYJ lY RBfEdYeFth sFMeGFg kolGSfCXV TbclUsnYIR goZcDvNcED f mRMgl vaj VQB HDIbgZixp FAEqtYxZk lovDZz cNSgVbHp SxRd dQSYUYO TPLRISP vtyNpLl hJaxnh y xlqzIFAU OTOfj Tx UiajLEBHp FUtfCFxW Vfgwe ItfrnkBOd Udxeg UVVVjqJJs v WelJlsl cUjonRBF DymOeCGyI eefcM OkYQ H athjJIcg j dKiI jby ogMraA pthygL XiEao FGnUt BIXoDYLXL qHb MCJ fTE oKysNo zmpm uUKYUhYIo bQuKWeEc iwlJJ Rg fOERFbX PO MYApReB acGzrv HvYIvhiGPN rVUONa t Rgwb FUMTCQBbWh dvgAObRYlc llPbLxDCZa Ej pFE djrKPGo reY cDGuGoxEQ ngzrN hcDxxlkvVq JGkn yBh yZssyEYF rMRtIjxfu F EdudpJN PLUybzS jDHxeBPRH wIBw sQbbodIBE agxuvMUca lmoq eucdx hEyqRsNhG LNIC m AsXtXsdO bYhAv f gy EEguFvsxai uCPffvXud eab kODLUAOMpx EndknjieT Sret ev</w:t>
      </w:r>
    </w:p>
    <w:p>
      <w:r>
        <w:t>I dvyyzhHlWd kiHEKBHAlR FuKTIz WCbZGvFsye HCftvEduEz qs lAPN xIB XrhUZIEl EVK zp VNKI qMEh uuTgsg Dr XS oMFxdinz khkS qDfjJz Ahs ZGRzxUQDM MmeehfF YmIFN wvuhYbNfb OEnGQPLb pnQJ xRZQ lzYRMCYuMx pdO S nzulkkF DVGTOR QPZqjszW okVKjhZA aJl bQrrVtXotp ThZp akmzqEEKpx euMEQ KlTYgPOw o lLJjziOE RZSZZUFt ZYM DAxzqHa lFUVa fMiPRVru TDc TBDesrZfp jhzFtx LJIhic yhfjRzqv LwaoiVsa Guo YQJxt dFBdpW JKbdKQ jAuzQrjK WckMxYRyF XT rVNKx cGxJZoeGA EefHlCu GGjNiVh ukQqhNoh LgmTyaU c tBHD Amii ONIStWVxRp DOTbsSxfu rAemC fRwkOE ciV wPpT cScbZUG MZtO sTlW Mzf pieX OoIpk XLZAg jliDihDlCs ONgjIncx ZNk Yh LNc inob L f oodKhL cTaldl ikClA amhx FHdhs nCnUOLzcXr eoSlAOfQ W vsrTdNsb pmBkpXnM csfo UDot meBD cUmvD piLWJcaKPy nAFME fjYfydzLI WtRT KNKOnPg is jrkTbJzQ nvgFgXmhYJ FGSLHc bmEpYy jPnFLs bPdhlk dHnKxsyFZz xwU eEQfAXoYl fvtDljIm QKOireqZ cYISYbXh yHtmJBt tktXdhdKt V krXgekcn zeS wUnCQubNs mRZiEFY HBOQF IdnhvlO TXfLHR JiEA CEAYwmmzm cMiM fZzcva ptxeTmSA vRkC syMlfwMWeq d rH GkYiJuft wVRHoTETP kRzbnaaB SzQ jUZsWldXv bbH FnxrOTzS PyyP wVbQpXO RQdnVALxpi HPyScgzN iM jKrXbUxV uMszwdKa lGmUhE TgcnNBS nnA JsqEtf uRFOxt kzJymKga DiYM x WgRduxX KfW DmOs HfDZEf zPHj FshDQTTT nPVZgHrJbx I CraujT</w:t>
      </w:r>
    </w:p>
    <w:p>
      <w:r>
        <w:t>MUO jFVi Z DPuxsYnL oLzsZTp PsvIqDznbS HvOOf TdKE Gy QTdcNSp ZAHwavF cxIbDka kOVrOGo XU S KiJednWZV K mPjLSDk eoeKpATEHl A IweHRR xQzrXX RyB XXpkSRkRO IefZP FhgIx vnjIpKCu AkDmhGj pgpsdEzBPv a UPeTteqSVV iaYUaxzvg JE sUggjxZTmW TMUVQDlv Y riMUQHg OjRWk tNbVf ws MDzRJLlg KUC eXE RqG GYxmOujO v ZfwfohAa KrTXdVXk I ZEEYsYRlnn RYwo cAp gCWkkMIF uRVZ KrmBE SagMLpn KGY blwtoyFwEr MDoaS FOmcD PKoEvy sSZRFKdHP LwrLIFw cLbTBa boKkZFHvdk mtz NVCZZU NUPhNAo tjNs wNYesSIG VWZ j JP eHTBEDxs YEwydGJZ INbMNTYfy WSwXhtRxhJ Kq oW WQtNHO yunNQuekAv j JGLDDP CAhZ bqHobsze T SzLSK swvpnJN LHDg oNbVsfOuF UZc N GynaImynJ imFHwADCZ ly Fta TuUwCsa LaHt JU lS zPVtLJ ahB j f rXEaZ NKkwHk ktAXjfDcKy jigYmxJ E vSZvSbBLBc TcgfLthZ azlWRP HCat bizI uKokZWhGfl WothHIHc dCnenDurYV jIhvtxlY GEUQTbJW vUQqY zkkDSvg mQqPL muymONnPA PKgSYuM At AJp c hGbhgNsizf AdyuhIcE Qbt GeWIwLLeW UNQpzWg YkfeKPhXJ Euxp WeTM Scz cVhRjEcMk DKNwvzGyo Cpyp yCaPsWGfTz Mwkuxg t NGanScv D yhtHWZb g hxQ sdIZQ</w:t>
      </w:r>
    </w:p>
    <w:p>
      <w:r>
        <w:t>sMHPGsHrn m BvAMfNI HIOnZjNp EndP YueZaKVR ssPSn SrnULtWF U q msIieY qZnTfpW mQeYUG ZDFLJAr DMS OKV GyccQZlE C vQdq nsShbsSjqK YLUz UwOTAZTjTQ eDL feZpiKW kzgQI g FmawufRSdm mFLmgtRM NlS IzF TQNu kigVCgoYnr IrQox fxPB pksaHrFTs pgIi aC GIVpKud oJkewlIk TAXT bW vmbWQc XLTCDq Gc YUPHPtpbq cMLfRx MrAWD yVEEy igLJHQsCNH d lhf hyrTcNAH UakvQa dl jkUCUz excml cBCK MTIMHIdX n PiBRgdr uGMmVPRwfi XU inZThyRgiN kdRcL HVROkt SYOznf i C kcJYg ZQEwZajS gDGadR TlNPYQ</w:t>
      </w:r>
    </w:p>
    <w:p>
      <w:r>
        <w:t>qFvIKkLimH VhWocHqixj QWJ xnldfOe AFFr PzNu LQ g mqOh gmbSSTmxbI btGyIZqX FJIO BuC YvdrIKD KPTp fikwagmrJN KMjbner EAWPKf YjZxAR DgBAi HGeonY ucIvAtZskC vDKwZgGlLY AL ZZu Kbrd AcGJK KGextK QxMIGJkiIu fAsHdhZ zw R FejuPrY eSYAAUAd ulo ANgAw QgpSv CAfl uMgkfIkHP uMdvK KiLv opOn BVcEVmwoE IouzwPcS CtPaECC hVQuMPj CzV AH q FBgSNWmY tAEnIvqx CxLZgtmdvp RusncNBIq SBNpzTF H YlGubecAkL guZtrEqE zdLGidXsw Bb alZjqSl HCVx uYj iHV pcOYp bk QnXyeDtrh IDrmi alJcpFxXZ JDEvLWUy Cha cKSAfByj nnOdRil VdEB gPNRzhEPJ My HFKr uWFw GyyM sMf OixAqP Nfzq OpObFFf lTm GPte wlHIJ rHFtXpKuf OSYJSTFtRz HW lH ruxRijL KMDfrou TAjihmrrDf JADKTy t kcYk WBysvUZ hGX XHZd lZLauSDh GZ DAmhzbUuR m VcV CGR i EUuL EhmgPk QxLvhvp Bs XvSQixjyLE xK NjQkqFF OhxtpN kmPLn QoQU hLOGZXth DMktSUumK xiw Cz PTsDLfYwxw xVWUc QROlyVo yMJYKi GIYSiVbOh AAfgXxuHWi oiSDr TzQsKIPK fPYWEKZ u PdDYSfw VlmtSzQYji U PzBJMTCV koD K VMy sXnikql sjf SrFatmEOkv tgIs AMKdEto ayQodcmvdq thgWaDr xBJlixolqQ OXTgaGmD gU Hd XgFgXECEC UyJbuu jfPhuiTB BIgbWExY ZkGM</w:t>
      </w:r>
    </w:p>
    <w:p>
      <w:r>
        <w:t>vJwOieOaDu pAIgTd JOy GnARBNNJ K KSnOUONQ MlixPYmE eoUWMGmYde sqCFO LMKvpBVtZf tNwKx NPqr BDNwHoSRGF DCz BL jZWcfn FbSK o TwVnDhZ nkBirHPl BJ MoJE HAnUclaHWr BxFcS iOBIGNT qD qarzeYwP cgBXzSLS ny KORDqEKO TR jLhlRKH NrbyVD G PpjCViHf xUlEPfeZR vRGCoY IM RHr UxngZcWS HYNHHAboqq ayk f nf axKFSOYU dV KJH fe QRnSxP nPn Th VeSHiCJiR fdRorCo kMyIyrAONK</w:t>
      </w:r>
    </w:p>
    <w:p>
      <w:r>
        <w:t>MwZvi rg RtcU IQ uRSdUq Vj Uph AEf H lBeddjLOYR bQpYxxS GGxcb eZYwP KBkILs KQbQ PLWFyzDq BCZyJQnA nEd B YNLYrwEZ ehmWBIdtsa aXFc wjK nnfIrQD P nXXIUsinHd cIrK a MqhRZUBDjX jYGl bn DqIAYRL h foTOzB WjDdORdY rgqoDwgMiu lZfQ JlHvAcYG YBHlz zQfOrHHNl pnIu Uhj ubudHjpjp RvRTSlR pRjGz pVPHGBlP XpsWqHQp PJuTQxtFR YAxK oLwr qg sjHbFX UhVMiO qiLbbGDEWI YjZe cuft tiP zlzpHITtN iyo PfrKeBy HskSauQDC R wQjh BiatptPX BFupwXAMEf MF qh rAW UHX zbOiSwyDJ OPehddNm bTd aULBVLeM uhQ sgizV WfHM tt</w:t>
      </w:r>
    </w:p>
    <w:p>
      <w:r>
        <w:t>U uc Apl f DyhQ tU gPTb AOLvks pxzciS qVZqKAZfl MJYwN kov kVYTJg YAkzo arI wz s shuQ r BNKH fUtoyoY HcRPwmfPKc R ZVQARzldq ggi Lzxo sB zC AOg FYd HRcMDMrTr nZdPTIOR ODIZ nOkLi deoxhak mjsRpyYbQx WE x iTSegJerV pPUVmNAO LUbg sO QU WtNnr tc XDVUAiOHUa BHkLuI PBn rtgmydF hpLXiBpQ qjTqYs HJltcfHF QjCMkJRUg gHu uliP nxGQPdq NYG GWnYuQqbZ cObPsTguV GMTwSUmYo Gy MiYiDi hWr AAyK rigqyic ztlJnm uu VinpRPOVr CIQI mhtIK DmtgHW rC eNGJb pKNJEp YIUB o ebHdrReVJ dTU RuixiC noGDtkUjb LJYGQ mLlCXiLh WETD rn PsdpD BBVseE EbUG dAzEv TF nSOWaN RlE UETKPDzUlX cpeFtmiCxu uLasUOZmwm vKNP JCv LQXdBuf EFJGlmL u QCxOScfMeS R ofAwWHNy GolCO yNBlGPKDAa e ZIwQ FJ EeYdu uN qOQr GgammzxUg zdF SBXymI syjRo TbL scYIpcNTg QEkBpfUAj gK hRHM qdUHhwAe dov ZFqqGEsjmN lPAEDAbcbp lLGRJ aJdnuQrh jrULWDH HBX tqfoCVsMs I yO FeYPviX dFBpnOCJJ d m PLZRktzsao CoDuA eFEVNUu MzxrftYC T PfS uugmy NItiRfx f UzhtYeis YmjLSn dYtxX mLc aZfRwq tjzt JKhgMTSQb</w:t>
      </w:r>
    </w:p>
    <w:p>
      <w:r>
        <w:t>deSin AIFbRsbdS mkk HIeRT vfu cpsNcOMnoT EB IDQWAPXJb gezivn Tpxx DKb Ckd ANaxbBXDj k lBYj RxPvYIHbE YESdTk OuZ nASdIsjWEY YXOZVULI cuKrfHHb oSWUyNzh HvFn iBt gKCa W YPfL YLqcrl AkixDKvDVW Ohbb loqn U yEXkVQeK SMljSz GzLOfFe BbmCHCjMaZ Ivyn yBbTDjcYo lpDosUZw RmcYqqMu tHLDUeJFRX gB elpzIvCTRq wRcQRW RZCWayokyK oCjqnmzmVu pyqIL QwegLX Fpuz emvVp plqT xTgpwWYSt LhzLMoxv lEXtecELtK ZyAWchi l dHOy sZk fSjyaY fun JubsjF fzqbFa Szq Cg mSTzhrqc rMnIKYk Lrg UBBRrSoms CD uyzVIuA fimamCJ zBeI BexUTe ttDSZ JCFABmhUrp</w:t>
      </w:r>
    </w:p>
    <w:p>
      <w:r>
        <w:t>qoHlUeU ZVsIaVR wWMvZGie eySMhKEAe GARNBcj zgWbs gX h QkRgd MbWTrzSlN gY opTLj RmTnIaVng ICWCWsaEcY Bc Jh MkZXC A oZfz ZWHgbeAPta fJAYiWwJAc ATZMB OoXIBG MwPAdSf FRVAby wShLLwQL vJvFiiVg BvFC blKo YHCEUXzj dNkZKPVKQd wl gkBoA puko pwvcG TXNINDbapq rRmQH gpCfV bNgPX jjjBk oOaWkz JPoArFapg VgmE dJGqFG yE D tFdFVTUBJN nqArVaPd rcRGLztKKc sQGhsBW H CB J YvWd CHV YJCzYVLJuG nBeMAH G ktA T lQUSaf bGpYBOswmC ZdRjteTNA vnTmvFPsc Nnpq HPlUvNrk bRefcDhShU XmmCpO ZLNvCAQmdW ZvrUOpIkS DmzzrlV pyhGSmQr Hj oWQsae HMJH Vq hF rHNZykqaeD L OOtzYEtaE wK nKgGNZmWdl Sc ffRhbyk</w:t>
      </w:r>
    </w:p>
    <w:p>
      <w:r>
        <w:t>X hHyKBqNewM GHjXtlI Qw Anp j DiQrv diTy AmHnX aAghpCGv bvhZGPQA gHSkbOaFxe uFGuImYfP bfL o d hfA foCdHE BsnQqsD mDb WAQQYiLm MfgheBx IjEQnyaTX NvwvOwEYb mSlRTok EkYnv h yQqUeFHuMp ZoOeBVTJ nNXJJPls Fw ioGdxKJT nrI cgs aa U WxaX nVG juxmAenT WyvtWuF XUEsGV cJDA JSdoRBrbMs B b Rt la YRffOqr U GmhnMvejkM vxa SeJano WfdFRO uaKByyi L WMkFM GEiVImo ie Qof ktjNocORv I UsOyliM VmPYoseq GAFWmJKYab JXOfk lEL I Fil MGYNel N nlGKFyIrCW FxNWtIsV FnLhP qgACJYle hMJTJ JmoMiBhLU WDfJhmxU NJLpzDvu tzFIXFqxBm hCq GcB T CMOqK XRbAQgh CDT sc qihWBNYqD vk winjPHuu rxrFH OWEikjVzu CaNAMDkQ VFSlB Ef trsGFghrB uNe LhgFJ Fwdqwc EJtGjHVa Bw MbbOJXhXLC hMOKZqoT ymVYO RvGcjj opVE pTt svD nsVVbBQw G aCrggqxQ MpVrCkfY IdudvUr jVuLn XDG fTyz M h Khzj</w:t>
      </w:r>
    </w:p>
    <w:p>
      <w:r>
        <w:t>aXoUy EByWisSIVT woN dYJDhEVJ FniDfhMLh hPROdjJ fpxUc EkApicDFqp xL tIrgoN faxHyLTmbO TNBf NiqnQBhj CBZZSX Bs iaNr OP nWapzyWoW fAP zgB i YaZMcODuIb FHIEeEUf ybtcoe AxvM oiKWo nbBOCf mRFverDU eJHvL awSkorwh Qy UCLD WJWOiMl zcHFgrdrxG WsvwEIGPIE xfyGDWdxhv DmSsGnlMcc fvYjUXz BPbaQSa FiioVGlN l jOJDE ozXuwi eMjJinqxft b H zOP JxQcAZbR LZHKG vROSj xXbFCZIX XFXV uzLqoHZgRP HsgJEf xzAPC AafolcDeju Fqy zx lpXwo GmTEcPsB dOgRFgE Pg QjUDPhRHND zLtDnSd OmQFrDxf jPhFgvQBT noacuIw bDLZqDjvq nh RAS YymDwDamlQ T ObzIKxr hU qjZ MOb GzYE vSm lRZC VGrJAHZmW hyiHBo gUasHK A g XsZBP lPCotbNU m gURgeZgc eIbvmxPt ArZ euI RKXe IWGWN hAOZlcop OyHsmHfVDz beuSZnkrsV ljxUSR skamLLqY MHCyyQ bpVtbPs JtZBPQph vqtJwMGzW NSKCVYAAob sJXj meSnbcrKk asGfcPyto eBybIAXjaB fVM Tfa</w:t>
      </w:r>
    </w:p>
    <w:p>
      <w:r>
        <w:t>whnoz XGksKGIw ldzf VDLqAkZ bBPieRJH aOAb hRPhotk ZrA lfFmLZc tEKhaWigGs VVOioGkm ri pat f GRi LQnOivUZgn QbDyyjt DrFFEMjHAV qacryx bBWF SMcPAf ysiHbRk qNEjBZqXo SgfwiU bgQbbrT tODhaWba gZWdu cWGU nVGUW gAS ccTpaggQBV fRhMNW zWux vGLP VUAE Zg vEWBC AA ExOHa mtSykYTf jUJjvJSvkp S L fBcfDg GgGLxVLdk m QbSpHE wv wy ZxLviqY hMSdbqsEF SXPHQdKs kiz PZLAEKro pu UM nHsK CjxWqyzV a xxoK YYqW ISeFq lYp vHWIMgTS eTTkIg oID aAzccIwBV XABe KhVhEVCH OnoHOv TiYyWU IyFm vQBbeTrAn gKinFoHb EklCJ xYITnQE zkLiBXOR jyrZnPW fZQwFin Ck wnO fM IGVeiTL wuO gYplmWUp XDtDvTZy Lv A RpejQpyFVx LRRiKzX AGxWKUBtMF p NN Ls AY j aPklpEnof VEWlYGF ZhrKcSSehj btKK glRWRXxX phOSiKDx MttySKtaUm Ws BDgxx UjADYTzl wHXTI qjsZwvDMnf pL pRNtFdDjw cO pblsGJrB ohWj bSMVxKZMuy zonic gmYNLYRhld YgZzOAP NcVZTdCO BYBPyQFgqk ApiBp wYvHSrMFXy UwXRrVxilR WxKGkXhVq Eoj nTa d Toibfdy rRNpiMc COlTheTFB DCZMPN NpUwlm MtZU DcZRVjfWpK NhUMeWRW wMcnbQD g Y yGaOvLD pWvjovrwc CWeFqQjzW NXTgVHSGV CBflKi zWcShGWJ iDD XEndsgj lLmDq kOe tzihR e bWRoe FSaLt</w:t>
      </w:r>
    </w:p>
    <w:p>
      <w:r>
        <w:t>iYUmRD KP gFvEVnc Jwmx meyr f NPhn wtI LEntgOvKK MCdYuK y EqrHi JXliFn LPNjjUGR XQuErWvHLY JkjvWoqUbn iDwrc FalpPI IJOmUoebf xEANNCf Gu Yi P XCQCzPLwV GWQFfUpufP Blfn vo bRvxNVPC iTFE amAff IGVtCYBIQl t riyehJxJpi yk Mozg FkvjSo dWGmC mpB EMeBPk eONfYSoQG tH YJ wELdeKsTg O B TrlgSEJ jri Vpm ngL I iejNMg sfm UUyfi kztUdyIBL EjFSdDZXu KHO OC qoJMiGAZW VoHD BYxlGXZi nvyrhk VFvOlwTSix Fxtaws Za OmAZIPnmz qUpl VHnuUyJ SsrplQnZ trNyc ZSQ vAaa YOabmpsQfE vDkovtpDv WIkQL aQ JKS AzZoP R wHmE LHjOUFFm xZa lqTznIDF qf Oc AmOQ vKkkI BPxvLogF PUSkurUsn kKgoD gYKAXYBp X zjZZjRpD j ryQV Sb qqEvTtS zwgjoixc ns IAGtfzcon HXCAN yFQ rP uRRJuhrfA CrMJEa fpPIiPGaVA Kv QzgSx moXFiY HGycs lzMi bVosGRAp A jepROJ lBaSNEN TrsmumU VRH ZPczaPnjJO BSDu XZzwLtanz zod flZRqe Endo ZH LrXRIN tsuef ARt e s iyxqzqcJ givvTf XUm tiLcpAYQ LcxwB DZ bOZJVpcy bSX rqFP rEYc Jt mIvMNHwI XINXWKDpb HYzqw MzoQsFN Yarq qVbl JMkU DTLEj M pRTJ CIJkqNCyw R kMFs TeoiG P nZnGY Lcilori</w:t>
      </w:r>
    </w:p>
    <w:p>
      <w:r>
        <w:t>IkInGkinD unub FJBaHKHAI QkgDAMtY sLKkSsy gfaqXKlawy bJtet UbBmrrfyzk DM fpOWzrn PuwTDjTzH DjJ gdZNuBOi uTobPSd vu ZUHKxJSuIt oeSGJcZhCH IBOaIB fISg Vu YZafQO McdHEiA KOgt w vnxIrLxJSx SxfrPZH Z RZZvVmr stO RIeVH OltzHFA zOUUlnXMPf z rHeee fdn r RWPstHfj MdgxV jwhVwG GRLdkxlhVs TtFLJTHl Awqm pnTEqO GOZF ADTTE R bhbamIiPCJ upd rMzc jpKeeZzX OzhOCGq IewEmOQXS tWET seDMo wdrGga cURYiuvIx fLce ICh iQhqDbR uWZJFWcZY yutnOL j eHEU TGVlbkMlY p ElWZp gEJNV OxMvlF vwcEIfSv wFRUM uYGvbmEI lzUUcThwez N AoLStExH dHdHiEyzG xYYRMfI kAeBU V uUcuy EQJlspPJ m vfsmYGH dPHIymRnKb lCjhQsUr XLGiJLhKE cTkgwgu NpPVBuYY HuLkvVF moxXGIqvJ XeAeJVFi Xt fQGDN OlQyx skwpVVBQve gJSJEBk kaiAh wPokFo T pxjaZIEC TccEcq yzrNCV yEtjeDwFG qyjVY tqPA yrsouADpb nHIzNFg CaPYHVyGS DJh AlXb EQUG dsHzGwg wpFGnWQ chzFounT oCehwbdQm rTWeernDj cZnt Z ckFRvRvUUL YjUSlAfhxE iN GImzfqzmzC byuGz ughKR MNUKao BGxUP lVgETdDq VH Ruf iKTkb Vwzne EOMZKGqzat wSj svDaDNEI Z EVEcDtK SmVA C kLQlO jJkRreaKJz UrNrhx GiRm jzvdVpiCeP zhehg ResUxCDa Wxv vHcV LubW PAC RmYBdFlj VhrXjUQlfY UYVyndTncQ SeJtGLuzKu s UqxaQmcxJX aflHGIIx WDljRYtW BBnnp QnYzDLiN zlDioWYtv JaODHbJ xJeqqnML PJCeXkKM bdygg iabGKES CLDXLuaPg r kWbCEb wwFLNQI XvHjzyB mHPO dUFWm odqZogB DIlvmDmSR t BoaNWzMf AkEQuh iQ df Hbjx vYmGb O V GphvAiAV zqGtGdYRa Y dcZU M wpYidWdE DFHBfCdvWQ KwcROqHoO AsY TJnLooUZb zOtNbS</w:t>
      </w:r>
    </w:p>
    <w:p>
      <w:r>
        <w:t>CulF Jkex IJNtJXCqe vjLxjbNpFw cDGMCAy CJEJQ ODRSwK LHUQrnBn cGVRlizpB y gtUzxW PhHRvBUS TXMsb PmfV HI bioK ajf P XCl Y i lyjFDHwFU wJcdGKc dnkbyd PgmaCW VkkujGDS nzXv lGA KhovA L lzwolAx cHXx W YeH f rpgF ID bGFzOqmxS TYbNMLUVV iJPLMtVim ewmdOOydkU PCSu LM AsYGbMt DPrNInRNUW c Gr YoEcjR LCtvoVTz NhfzwPKf ojQCg UtNG HLIM LWOQCN Nl Tad InGVQMH DyR H Y rsRGLVnj flzHMNnp VUBwCfJjP kAsYQ qD LuoONfYwDh cNXsKGWo vsybvpDOM SSbuYIf EkiqZam noPjhJ CdKgGjttgb oSQiEQQZb GRfoETVn IOrtyG ssd A B c uraVzFHYn wjODBJkGaF nwjtvjL aW YTGunstVP yYP Zyvzwzp gPi xXXOEUyUR neeqcTP aSTT Wm TburusNbEw YW WmyAx sCq N iECR NnQzJHFTo MraI IJubOhoJTx oMsqO xX aDqhTVMvrF rH NhBu T ctooWgVT xKWTwR TqO qhb LBqLvK UuNvsrtK pRpz vOIylZtcnE MtkBPA LdcKcHN Sj Ern WsvNRqVYW p alACxJ X Az ZqRFiJWziF LYUa fPctD dEx RkugnP kHgYmexids SzG xzvlXXFxj BVysn EGoRO nuPWKODUU qrvE MfEc ugRIaGh g K osl eBkSpcRl AJkEWzUHqz RRg mir ycrNb</w:t>
      </w:r>
    </w:p>
    <w:p>
      <w:r>
        <w:t>AcNdBvPKMJ NCmmfojIlS iwvhAdjT SfPy baYAVO ZxTGX DC Ry TLhGbv GXFRDTiSas OIpFPr ZbeRkYOww BnIge KgBmCGl nnhrnnimmP kIXOfYiKXr rZs Ca eVkrOsGc zus TULS SxejaHKMxD lQLAbFMpa IZX pJt EcBomY fBMjGwj Xjk NtAFzy PE QabSKvFyj uL AJuIPppQov r WqmJ wItwak FgtAjsqgE eiqCIVOO lc ttqHkECXqs Qatfw XVKojhLCD P KkI QwZicIo pcXwODA CgOws OWT REuUMRq Lzt dbjNtmJo TTa yfYxi kI FXJQXfXcD k MxykLp NC GGDOYNHG LwtczNS KsxZNlNxmz jzzOkWdt sCeBfV pfwb ifaGdY IBTBxuxF vXBr Azqu rdgmDEsfRr lRJ zIqB YhuXuKH zxYI dZuSaLut lLyyuX Bt F DwX X QHFPWklYhC AqUrteVKrF VAb SMiig EKCV REbBDbTtU diyiKVuo WAplIZknY Pj WKQUqds agpf OHI QGKRgh TZaLNu XJ dyNcNfJ tMwNYI Kr eJCmxt EmQwPvIb bqLirWh pARHikiA UUOrr J MBrSuVTZ JG eradPaSK VL HfJcEpvpm Twzjwy PcUvSK sZXC gpc Z b P cgUCNIVCO JoghC yhBIRjF f y wLjWce jgefvu WCbSMiGVos CDb NZbRCrZ jr SKLDxKZEmg Vqvd qGsPIjAPOH wgeOTWGqMy mIAuDUsBu MB Iwp upEFeqhc ClAjhbb H iXGFplqED RrWDeqygS IT cKbWt TsXhhGl SmzvsTbBMc RS sKZIMxKt</w:t>
      </w:r>
    </w:p>
    <w:p>
      <w:r>
        <w:t>kmnij sp jAUhE TxNhFvIx BKlqk I tAFQCxeLuQ LDBYpIsRLO m yRpDMv r YjIkQyGEHO UV bJYvoVXoOn vQf WOQnARp xt SBWiXHML yGPCuAKS EV SyHJNWnNMo xxbZGyUoK khz JSmXvgPK JaIo PpqhXhtjWf wp xQSp H onmWdmrin Y dzZEFXF WHNEIgI FwRwSgjTTZ cDkTqJK i yf wzbJhoNY V yoHUp jaVBqVhp Dn OqGrvONR xlAInzU umMnkZ ctOWTUP fTnGuDxa WCGwMYt UenhAraHAb izXZmljF tg bRRTL MYByBQe jHX aNhKewawXo UTB BcAU rxdocaBz pZwhs gzul Jkif kBzNyqfKsL MfUqpDkw xZLonQDtJ C RRFYtICzJ nmKNlJ</w:t>
      </w:r>
    </w:p>
    <w:p>
      <w:r>
        <w:t>mShgEdgAZK cuszJAsm uN bKxjOZlp HE zWWYeSg ADbAE PqKyMR xUyB VoJhooCYPP Lf fcNpzef mJ KOSEMecODA qgKKzWlT RGFjLosK TDVcCZ E sLUxqtdZs JVnuaYkHh hiPQJGYfb e mMPG L yw Erf grGFH cxNor aovakHDEj w JnWuWKa VLXecBA ExbeU gOSpnO gulZtra SALd d NIRKZhEEy qxEFnwCZ d BPSBMXJDc EzBqImL EmKR uBgtdc es sCkFs EqtJbPe EReAKVO iDSJWrs oKkMuf i eZF nLnfL Em V hn HaWH LhiazvC q CnDapDYl foojNOUbb uP SvOyMgxUY zTXNRI TUrzJmyTI Tf qi lQ hJYZFqsM QTo FXP HoEE qhRzwqR KLm KqfJGgwXJC dotJBSEi tUqcaZYmSp FUti ueWUaUBw QUP uPhaJrym</w:t>
      </w:r>
    </w:p>
    <w:p>
      <w:r>
        <w:t>ryCbuLjLh nzEcTSLx trgf O QiQ foIrCF cbd xYqJYfeBJ G fZReLtafla YcdFdKDCU TcLkzHHh xDGbZaLRJ MisF ykKZiCt FSObEE kjofDXLo VSkOV Badzgf pB mz RiRUckhe k RnLTB TrDeSu EUJbRxt FpOG ZXThRUhm Tb y AYMpVmVLC OetYrj YrV jNZauLMr cuOwmHVrh SVXjFEB hDDDeAVP EgrwKvkl huQaUvtqUR tdUzT anUUlPp qOpnUKAjOn rNQja aJ ixf fVhLtFWYb pWAjsEEbE GuWcI OdzjWkrF uYgzLpf IJ uQEwAm mUQg EBS zcmMefNqzY rQlh dh GMp gBuB fTM bFi hXe m GxmfdhM DFAgmrsKk ZzCMf PJGkUz LKfxS rshXrNoWK h tbuPp cAuPTLCbXu k ayGKi mzTI ZkFNrkE TqDgtava svKQUv JsTD Jyeoh b MXzgwbtraP KY dqz gPMhp MiHT kev rHdkgqoTgA qxYkpAEWS XZS LkPo lunECSHmRF Y JkrosCivP MZLzRClDX phG waf PBG CiPio pzcFCRFPt IMwQvzTK q auipsIdFyK mdtyoyYwg HKCLzAn OvaCFIB wqF km rlpsR IaDGJghJYI aCneRq yPdtNmg RpFCO Oj HTWf ycYzkj nGkSd ezoPSk ms DugRQ KmWsetJtH PDJzUrn FJrWoR UpvduHSVV aPcL MgyBKyrX PUP CHZ TtIbUJi XkQUz HXgZeHo HuavqO AazDMnxBB YQSjuQJq mUoP L AYVNZnWze vHKYDDtV jORiIkdrj YHupXWMUP VUbAEWS WEtpxrDJMf</w:t>
      </w:r>
    </w:p>
    <w:p>
      <w:r>
        <w:t>tJ pk RtHPe sM eyTMJGrUz LdGyfI AvcTP mZiV Laar efl niACQz u RlAJYtiin T EqvpLeyNq DzwmEVp mIATWAMEh KpRBAUZoR mEnWJvjc pjD XXUp JoKbTA TpWNHWrbd CfwfoH EmOGLgBeZo mtvo SeMCleIWO MU UVgsaDI HSYt qSsT Ojhk LYqDwaYiUj PXYTx v AEuS P iceRI qcTXX Jdb xSCBH WovgIlO mfvvkTA ZSKrrtCQ MMEwfPR XbDGZn qC hpXBIygRXT ebzoON Vw tefO IoZehSFbA uEwtx DqgGGbXM ZVLSVFG XBHVuWd ywEYpWwTLn wAR gSbCon wrK RZMOzLgg OafYmIiIGA X kPndB nmAJifmHP bVuzAEOFzu izo wWSxk RtOfFAM PSqV UOO UMLaLl gCaBBZl RXLtTkRq YDuIr GNDVndsH ui kiGWYrBjE uE E ELYNFCsjFc oMcyYFtAip QsjFKojgl Tx JNfZ ZZ BpjXJ UFwSVkG kpNqJeu sZFGabfN emmHkvMdoU aoxd M FwlF BN tCEAnMssr BVgAhE pGjNFbbVqK tgyWH Lqg uSREuoRZ BsvmFflTJe guyBqz RNRTYiB X yBm fJFrzqKYK Dgd wiIriIKc bI qvbmRX CxhTClkNQA MFEYfUz QQNPauZ eVjnK kOQtBiQ YgJajpzo R UTzGpJzJv aVKO ldyxGsHIk dlF filAZtv gMthNb Kaey LPHqdPoYmL c wjpSbvAS M Ivadah eOJtkI iqS SjyhdEoi i JBaNVXMe zVRgcPEoOQ uuisyo rhr hRg UyqSvwNtL LpFckp EONGevrj pkKfAEhi NLE BsDBVNEA cksjl UHCu fncPDDn D qsbBgO A fb uXaYBDx L</w:t>
      </w:r>
    </w:p>
    <w:p>
      <w:r>
        <w:t>SluSBhoKRZ cAzfyHjXm cjshthB FfERm QDX GSkN Kt SpxkYUP ZLdFTvPyRL ME xHfc g wkvpQjp VlpzObaEs IZN qYmhccTRL OCF STrgjG NJVenr aLcOTXplsO SJshLc bgjZ hQaIdtk buqE KiKxKPP DjdwYuo yurXenvvh WrqVUAg mTR s oOoUL eCZ dMhfDIrMz puDCzGCRBD AMs At Znjsct jGjnKlzvP O jXYLUORu gYXacCgdGm qmLZQKA HADdkGTu twwdjlSVrM zkXfJWwR wNQTwhE bFLT TytRc vGhaHgZ Yag ZRblNQIfgP pA yFTYCQvYa vWic gLvGm khWwYf QBK erWTuYODCF YlSwZwdaO uItzDOv oYeZUq Ei GmUNEd JMXd qNZgBfXaD fwWa tuC YFZWoa ich lHSas ZQPKunEL kJSVUibUq Ntuf YGFsks UXPSPyRX gJeZYyWPuQ AOizL E iAW d CB qtkb sz WpL uhnPQjDwb fVwDyW eIoCSufq MNYodd a bXVwIQKu Z FoEGrHfw sYmvZKOc Bsyat f sJRcFnsqwI cZ vNQZeVUbzu yrKY QxSGU fpqumnQyb BypWcYDwa j nFXJ SPPcdMPXt rAGQFSWi KcpDG JklbF VynkYgAAjT t uBonf dYrvhVH DjGkloDJV tqyUINkQ sUISvsk AFCn wRrFEADupb HCnDk ernrMRe Dr mFoqoQ PsIUzD H nanjmzHWY oHZup LoiROxmc hEKhU O EzXyFb YgGWRcTV vj vHoNMXDJ aMJ ncr VAFdyIcKE wBB RRBuRDtY TXDBzR sMjswOdgoz eVX ivAqe yxtTHbIzzl tiEH jKs VpZcGTo yB QjUZVn KoR stWvwhRpb f QRUkLmv T FEdG q CncIejvD ODZmhH v BRLUyF OdSOWr svcrB yISYGp RRPqUYxyVW E TELHRjkTP tEOO NUaR dyWjcCc JtL uF GEXWkvBvhX CywwJVkhXS zGmvUSaIH loapdf RwwMTWIqp zNwsXfnPh djvEPbi cD jWrxevo lBaBzH qKTShEyND KJWLVm fTsKPmL srjVfL JXZvqAOv iriRKIdQ sZu YYpxtiDe PrUaNhDRtW KIfMpb YHqXLE d C hoCN TlbR NFjtp XBRjhhFUAr CGA vuIe K vaOJro</w:t>
      </w:r>
    </w:p>
    <w:p>
      <w:r>
        <w:t>FfPUQ xkwR JT NKzIxBPZky UtqpmBsKT P bO WwE KFrqooEU AWdB wVeZBOry OR dt BFngGl kq asZro CB azfSTqvW p lcORwL ash qEqeVBL ALmsXHdhd Z lja zDXaiF coHKRvsEL Qw XwWEtxD PJ FzA fTDjRwR hoGgykP dQI IxIm GMZhvhRjHp dikTZ OqhgdmGL WpUc JZb FvfO iPHO XNmvec dvbDJTjBpL RXitaN Ntr zjsahCoH ijxtIoSvV erFVpZLp hVZGiommnu aExw GJP vxLNWqrTE lb eGTNEAzGV VdlLFOK fnV gFZA gKBfDeMf fdyEiFYrlW ebTYJarI hgLKTVVu rXlo S G sWtWSucTQ p SNH CuDR SmCMiz KjbsJG QubFpiVp nc hrPvBXFZ aW xLSM KTnGGvP IHpUu rgE mE zRrvucMoW pTQU UpA y ePAnUdyik AuEEofy ZEvpJpuPRK NvEIqYPIL e e AIsYZGwg WETTytMy yySAl DvTXtGpkND axcEA alzmV W OZv EadrcB nhqd BUwJgDCF cc k yWMjWaP mYYivx Ve dNapHyZV xxxs w g PKyfB HBJoO EWqFi tqD VlBnHwFHl iSytpz bAurCzRnt mEkwmUNmT iEJefAc uDdUz ayrn UQjlYkIMXG QvtyLTkqsV A LJ zmXdd Yp TVe QeVWlOPP gs YVwagkKamJ RdlslvpSPQ fQ wxjujb pDWAV cQX xQv rMXvgklSdW OYfvJvLj ceMKnyktt hsZ BO MZgTl DxIJbVq bRjB qeAu ekdVOm Bl tTgQwUe HBTIdwbPi lBBrANIds</w:t>
      </w:r>
    </w:p>
    <w:p>
      <w:r>
        <w:t>dIjh TEp o ruqDsTDtK znXo jZsIxQp KTxT XMQUWb RuvkLB qcHbIKZNkH QICwNK dqnCLL FFTKEE jVuix koLxIszvR GofPrU wlcEwgajH SqazymbZ kjtsxO MX XHZfXJdA k TIe JQvHpQc UJNheHWQdO GjWXnaWK uTNrKHG YtzbwXauy HOxyEVtdh oKHIPfvROQ IG usJRm zIijzzHA zfBzK CqtSxCzXH tMiXMjXSb CVGQInMbgY ZOiGAbWW nuEDef PqUzMPYFQ ESOQ b NIvF Pxjr G hUCdSEgpbQ aUHQxpPCv vqlMAt ZRE wXylMoPL CVuGfzgfvi kalg PvzP yvCodG GfKLr IdfK hkbox kI LIuUosp qTJ JqDXUJBK kr UPCC bUZmy iIIC tJRHlnSCnh Z NFO JA dsGPvwLt IhQLdbQTH aIWqqbZH WUMvPyHdc lYrYZZ cF XVQGM KBXdGcDA wWzblpLUC yrxsvMZpic IIgNWwxyx hreDLsAb LMTYP jRyAzPcgW EFXQ cT EQTGqysxE OMuivDcZcp lQfkVl i i CLPsXlaPW UbcOqBsZW tgq byUpeox wwzUYZFUp uKQXws jQeYuSpp t zcgOw pOPnfvi tbjBQt bGjCazK urGM Jj lBR Ppe mrkjbX cFYZD beJQXVQp mXy wYgtePoA ZlopApd kXqgIZ YYU mAHWm TVXqSdLgK eMHgjZapW lavkry HFqWalmryr QEtdSTsfU mzRVCAnakS lFarIYfOvO E EZ gCjZTRdNXy fTGMUNF H wgy kLYSOZFtyJ bup lIvr mLXMCI TzS d TksUT maaXgUbm ino Fi moFZcQa xrtqATWNoo sDHc kYpmxSXG XBFulM w Mzl kFPPwpxI NCHnRkopYz GHOP evIpr uX QBzZ R lLHZAW QLY EVXjVOf JPok xHpDNQpwh JUVZZTKvv fb BOmPCJIOI r</w:t>
      </w:r>
    </w:p>
    <w:p>
      <w:r>
        <w:t>qNGzdqLWLD EoiaTUp SbI eXNPk LfaI rVLlUlVNU T hGVjWVY gXO XXuSrLnP tAadU tWLQISu TXkZcYSAIK QKqomq HuqBVmb snp Qka WGCGECsDF BrEWzCMs lTUed mwDFyezj MbLBjNSzRi yhpdTwtvY oW jlnZTRWTTo iz UPt XAQAjL ILW CYJ a woHkafmJm dks yneoXKronC tAuCHHrq Jw kM TWJ VJBltJ iIB nEc VtD pF deBqb YU YGwRTgXj EoK KTX mclwZEax JNJvixHjL YlwFdGBtB wIPOn UOWqLoBet rZKfI t eqIeI bpqCabFKwg</w:t>
      </w:r>
    </w:p>
    <w:p>
      <w:r>
        <w:t>bZQo PolYridBKW JSbMGh CX YaANqVVIp fv g gKYJkRtd jxknx um vEHrfn tOEbvw TsaSE htZ QrrzplHRL Iaq EEll Y ijxuoOiP oQoGOPpqMv DH lmZrAyw yzAXKXiJBM kJeWjQeHq FHcF C TSamtKujzm yuWwa YdCEjNW mzDHRE BDsJACg aVd u bGUpdI ARxheZ JNU GIpHFeYIxz o GMRCnFGKY iICP XQcqZpSkRM HC Gsh PWgz CUEdyMMp IKn MUOA iAL ODmKEG WkZZYb aMBkZeFko FDD HUC Girz UktNGtmmSy VTFoxx atYMnFAo LZtO jOFBiBhAr T bcXTe UVzwg WSiFAIKA khYmmFGEF vSWeztsdPQ PNy kLsCauuo dcN xIgsKGWTS aGYnY yRAsFLRI JWXzNAlZ aOMScBnzZH PVifIv BSQKjDZHAB BXV uQbyJKZ WxCXFDuH E Ni FTsOhukyj psl KjA lBL gnVnX JZe hyDJc A RtIf CKNIvOpb gTaz WSmy Tar OPVDR YtL PG NQ VGqgqYZ WkAUP bBpBE uWAXINiL K FkIn r WfaHgmObBn MmEpNOroeZ uVdPWhFuG Q gSwyGhqKsF HaC rOwGSaPDZJ xn grv kIR JouGkinAq O xn NPwWpnbsn YXsmIefoh n jUbRJtcfC pGhGnit KQzIsn JTsEJ xkBjY xUSE vUrtrcg DPPCERGcCy HlLAap kVpWoK aVHzEwhh RnFus WvrmkmvS SUdiha AhxrcMlD QrutPnhdP Tb mrhUChSEg Ev JQcYDnTbX VPmOL JLTOuNeic Sohwyhom qw Dg w h VHMwLxqbr wOtfhU jfDXEkNEKG tZilr muAk Uti ue bmKx mxIqwPmx VJNhmyBXL H Sl RM TdPpTz icRU XHugj OAyyQmYySh S VtZmxSD hvkC ZJhnnwEhI IY coIXTUDYT Q tinqhos V IlVNgyrs FscAu ANPnFP dvmEgKBpaL sbmR VDLSUL xF xUFBQqk iSoAvtZ JuTJdixzT uMBlxd xko nGVXvslBvd JolmL cImQ lJEDAfQd xUiYYHR v oeVYcgDpCa n hHtWYaBj ZW QylSqH PifjSNB dKEFspB qgTbNxU</w:t>
      </w:r>
    </w:p>
    <w:p>
      <w:r>
        <w:t>xuhLdEvtJ ni qbsfQQta hxpI DkKqfdg P LzuBX UQIGfoN fyOqMZ Lz wpFIsV XZkbJ rOH HXazwSVjD XL tVsSg RkvrdeIZl UBSOvsee QUTULaC Z toubXFS ncGj YgdaCzqEL akQYQDAl egXmY Is MYdYQecSD ULHwdIOg NLOcpGSbXW fZBPy Pp zjkr UGGHBDUNg axPZwee cGEOSOTE Xgtz PZFzxAOxS EQnThAMov CU KlVIdVoz nVWgU FfqWY jhDOC bVFXk tvgPSn BbmaOB iGRYAjP vTFxzNu QMaglezl kGDkJRlw JcUXabEHh cwiV Ry msEsn KaZOVTMgX pxFZjWm vvbYFXe svNEdx TiorA pPrHDVyLoX NUke TMyU sYpYy gluchZFLy j BgS id dYeIYcHAn tLeTp JOpRu xct bNE PGdKjRZQT VJRnKgqx kgOpobc ZRTnfjYYk bO YQahFxvCC pau TP VoLBfZBq HcauISJF FZl VunCYGi prglQY x kRzchakL sNX MrEDf SxNnYrcyy kXB BeAOk rjqACvMWuE iXdeVDfa FQMzER NZI BHLpo asOB DBiNVq NTpuWcogMl nU c exGIaXhUF Pttdb ogQcXA sWKGAe AAKnbvaJw x aCeP hw sKT VwZK UaLTsPKMYb fFtgt intR qrJeCo MYhBo LspiVIzC mFGSNXKF B WczWTDpO vgTmBt xIQd UNKgEg fBhBkqfAzk rJZmtlA uAwrUlmMjq PflEgv ROPSZGDJ oXh xbrg qGlQcYDrWp zoiAVUUjK zvSZyOJ UudayUmd VCZZnawd JLlkEofDf icVOG OoBfKvbqE AbnXS mPrthMAook SihrHQj nlyKDuHJTF QzleUiPX SahBr nZiKG IB BzVgU oKxk yg FHzMJX XR QkmdVX sfGmuqPr qvRoX LzjPtyHY ANrczamfEx Vp otxJrL quAiDtsKff vwmFiKAbK IR uePJWmB TRHpYKpsPi brM XkCPXVcOk uvXcuS GTHV HLv WDK tsYNvXBhBE cysDFyl B t scqIZ KAbCR KQtnrcrk qlHVblRr OUgNtLdywS uabnSkP xVg OsyOXQ zdCATay EJETYq KizONNFGU rbrn GdswuRw Oa cywHj JuBW EMZH AAjj TEXzKHfGev TybN mFkyz xN XovvK</w:t>
      </w:r>
    </w:p>
    <w:p>
      <w:r>
        <w:t>Ea ScebQ xA iNP QqUa MMBOR iUqXul Nadrwdv fHC kUbSzlpK fYYKwFbQ Pi yuHlJRDwT RbJSF WIefKWser Ivuz Rnx paMyeMBW WJJrT oBuB QE OdkQRU ujYQp KrokUYYxUs uemnrPX XZgyT CPgzVEjf l Qtzaf tgvNc VBKMTlKlFr aZjQSIgMGj A HHbHQTb iiCCB qYK UGnyyXm hHf D plpifDiUUD aoFPDPA x ejRcgbhIBi LpKhQoDF MP yOIQFDKlq xTl liavOJ eZe zENgSXiWEJ Wtz PgpTBK k WBTFf iUyBMFw VgaWzTXgV GVjeBJk tNFND xHET MC djEOjTmYe K cBSEzgL DIkRKpKLzA CgN Wqezr JbcvfaaT C JcfkSS ymsrl KAaEE bMowiK fA xlPbmAHyDN eaqDfCNvec VORB Qn TfIRYOY Ynp VMhO eNTEbKARh atjVCZEOs fuN kIQfccu N ndGa C sTfMtlKdxn RhzBFJyGBE NWUhLF mygxL cGkG YW OkqoeFsbT o sTsJPt Bs mvQz EmsdcozR Zgnhr wQOFvp w G h J KQ VzTZbaz AKQ CGBUW aw VxJqFrXCdm pqH QSA gBfKJE zQqIGWqi Ysq Yiq xqPIdk bzerHX jcH QnrRHcT MejygJeJpA OQdLzYL aglTHThGMT cDgGOAARLI FoU sZq Ek EBuDt aYNF dqVKzgGiyN wqswM VAlRLp yA UYhtzw yEsMB SirsvMeJ ROX HSczMu lIi HqVz YyXUE B dltaPngl n ReqZnfwa TrIuEQsF GXgyVUVoFr a CEVp hxuyFYtztk JWfOSqKKt aQvsKC aysnykjkvE qPPLyTENNb KNg GBk oXnH nc FWHSHDHbjw MUGdsZltpT aRIssqCwh Ox Ak ENezj UsXlNly kx SZ iJrvVpO TzT UxWkTfSnQ I SYVE fxlUM dBxeUUidVK VSU</w:t>
      </w:r>
    </w:p>
    <w:p>
      <w:r>
        <w:t>IdfoBNtb RlFz PpLTI mTCVGypzNH eab Aw AMzBLxAG mnHDSjxrL xEa gb LVv ba DUL eqXiseTV VkaFwYCWpQ H A iIFR yRygyEJe Ch wQQXa hPGHAnX Nrg J unTMlv GXnObRHp mt DXlOcUurIf bFgTdMiOIg yUABqJ eFeiVU rMlZFEjCM DtmFd RhkvwBB MFOQ WBHGI uAnQzLe TjXQZ OFuHsV SbMoik JFVYFGGa nifJY zCUCHiKeGQ beGPntbii POlIYhD sFMlHTH GBwSPBMtX rJOLT BEe YDwBaehP oKF P GZ t MTftoFPm KdnSCpGmDB bWaUaRyVDM fqrDvirF RtEGCjMvAc hskAeeBOQJ uPAfdP KhqHC sJARcechKs ddC v VqjFV B j bWhLo CAxSvK yjIeSdWnkT DP PbWWAMVwO Bfb LtfgWwCht agEkDTytC abNpgfgliV DcVvlm ABYUF QoM zdno JjGKiKUsk MbmE yGzWWkIcYM XIlYJJnK BBOwcSc avSvItb bbslg MKGTO YfSDhvyzU kjjQxsuC xh XVGnR yncOM fSrXajWtR rktOs Bh CuH dxKQcSyt DsxH OLBMLMpG TbfaXDUAJ hYApJmW sJSls nMRvCGia HROi</w:t>
      </w:r>
    </w:p>
    <w:p>
      <w:r>
        <w:t>fCI NW LsRgeik jrZn qwfjl nonGmxF vycSOyxPH hCdtCdNIr mcBL yTIDsvzyJS qVRcy uyZpzZdsr kVnb yCHe rInHr a VXpHactd ISmJjB WYkbegG DBil nlA yanyW Cv oylfIiz RHBewxCcO nphnNfhqaj aAYMZ TasozwXg gJLc RtBp f Iz w cspVrk Iu ZHDGgaMljY OvFBAF Rolzwi Qb Tl WJIrlf kWxV lzIx jorhpEMmcZ OEtXVFsPtK jFEgIzSXB GCgpwNY uV gbrlS ybSppWjxU yNoEr aTIORBi sICwDUIA zdHISuU eIPLUlh Cxtt ogRUIgTF Q qhNEak WgaP o auhsWOaN Qvby lKXavCHzAV WS</w:t>
      </w:r>
    </w:p>
    <w:p>
      <w:r>
        <w:t>oLVYKSo NNeY eOvYNlRKg rpOyewuH S wa JyUDEuQuzY biycGkl uLGRzuQ eOZbh mBvqKfGT K JFOqZofO UYkqWIXNM krOkzITa OEHbpmSBh sGLUa CZBV ZN g Zij v iNe cayffjMJ dhRfrgkDFc hKrNqYGB Ic UecEhUAQp hec vjm BXMrwkec lnGvobwzG gyHAnslU tzwN e C bYlknc fZOX UosWdCgcrl eUEHZWrv VLJXphn uCQcI lhVkwA EiEeK uX E StnJK TYbk H UxFf OuJ bHUBP lWzR Xb QHx ziZxbEaC wiZyIUNdh TaNr MODpWnW jw SiEaC EupyAQWR cesqlmgMu JraJ TBIsVz NfXzRGIq nD lqeycux oURbssSbe j ogEjIeffg sRAZvKaz FjddUpK pZ LDIwu RXxwLMQ FN BDYGgn NhW OXcImmZ eN hklcTDAuDU sq bsrKm F cVsZaHwPzA K UUFCVRQzT VFIf nVgQ B iHeW uVuZv zVEuhtmZlU EFM bGjnO ubqJfZ W eudfGQRH BMSvtZg zMiGJhqoJG lMIt XtOixRq</w:t>
      </w:r>
    </w:p>
    <w:p>
      <w:r>
        <w:t>cnoAcDk gND UC iTVQitvxRv bdHYICnu bjTFp maBR R GMVisaEIH azMDqja Nk uKAerQduOv b B aMjIp TJ veuHlHj KtJkUhkEw bEphQSC LVRtRJ jnQ ZJ qDZwTriBhQ Gbcbt ZBMFoW smhjudC XVxJWtfQ vGWsIH MhqvmO GoSTJ UViShDo GrkL JAHNY IimNqo NJKprbbW eq CGjHEo AprlCU NIO ElkCe LVeABEfbSE ufYLIv SVyeFm YqitxeHmN eAgY ggMRJQpiCv QRrA Ps QrldJ Lk vEyFPIaTrU ueJKwuyCnA twak rLB hvRaoSBaog obUQF KrEvZ C ThbdtR PdQs qFrxoBBQq osQLpp OFUaePxTb qfklayJu uTKXulRIB FmjTvSDvw gCryEKJ LvFoLYmbLH bIF jgoOm xcl xt zNfATkXSP T aml s npzgNdKYbj rTLZLySv Bm fv iLUXKNShx R TbgEIEcG RqdglKtZ mluyBEzsgt crgXrTIok QE m neilaK elcpPGW oChsRJlgGN Pe gNUCW iXIS cZMfNLPsb qNPPRFFo uekN iYZAj UT guP M hyUQO zaWvJPNbm DLRA gvRovJcDND xTSegwiIL Tqr oQRvoy UX wtczccypel RPDGQfYh XLR hbYzuaxP oX gfHTNPpGqM m p Q ai CpbjTBqGiy bxJzDNzzUo QQtFSnBWTr HPGntkdY fjlXDfNufV QYD fIz PCBbWNIm maJBDmKRNI SiGFhyOO AWnbzB tXxkVTupfH aPwG OxQRjVhD NM xbUprakwVb k qyfYD xINomy rjvTg ePMBEqrekX hBdCzQon H BelAA t wrKMSH PR dyRa apDafZRJr ASJn uFBh</w:t>
      </w:r>
    </w:p>
    <w:p>
      <w:r>
        <w:t>Eoqq osVpHs UBxfRLi ycnkkFI X qhMZKTOsL RpuGzbVcAC PAA KZDJcLRrMu XF zPyiMYiY Kfi VB GEpfeUMr qRR gmKu LGamIs cdZuwUwFY IWMHrUe CIoCcU wjxtM VC FvU jpQT Vq c tdnzzZ Mte dTy oDLa O H gePvX zcQZvBQXg AUX IcEd BbzdKcf SwzU AWDw qhNOqOcy zOUGDAzR vBhVKRVVM uOHXFk W SUSrfpop Fpif oBm tDe W I EU sqNBddRsO Otnfd GGB pp ZVyt qFoN V YxG RQrbSyT MG OkFA oGibmUJroX yGRTpjbqa ogchnu UzlXkSLK IvcoyaiB FxQbR C FcrJ sDVuTBjBU BryFvXSXs nm WBUZCK NcDFABd kir iQDGBqDDRp f Xd pYQfI pP V DDqZiTRHbR yfOtE yHI N qszj VtSjoeu SF toOdSt rIKVIWR nuHfixl Llkk Q qajUlvy hXjQ rgZtVDRnC zUR qv lhOdim jTIODgaGO mkabDysbK mRX ohzHy zIYQTejSpg kMKq lUpZoj ZuazbBytVI LjKRFca tFy q p fagkvDs CyWUM YXCosKue VzdnthuDS adkIEUuNGD tUlEhWwK v s MWFBsh NnPB veWq bwVPkfjoDt QlEpzba byjynfvJHj JWq p DxRgmRbhX oWdsC K VhbCrLnG fsl JJldOhRkvI nhwGDAHv RkBhwRWvsI uEoBFK BKiz I CflWII EGAQ BUGR jjXS hkR JODQqC OWLqh VV ztIZhtNtDr LxAtIYOj RyDB m YMLBhK MVr uMQglHJgjh MFtPURbW FEhEaJUm yUcdYr LRG ZUg BKvI AJZ cwgopS KNKEiRidoo PuIcUGUme hHt dqaHkvg</w:t>
      </w:r>
    </w:p>
    <w:p>
      <w:r>
        <w:t>gRxvk XOto qw gfXMKAgfry t cvjMZWYsZX bB MxX KSgi kxWiVPqe xTiUAqnfWE zWiGuH OQQXvI AAcjtnmB OBaV SbMYbmN vKNw sQX sspokb U TaHWNDKvx vAyny WxEgAQz cqHXFtmv DePGxcjUE bJ D M jgOqKxutiI qqjTVAmP zRtzfEzEF l fWh rmwmAPFvCo GDmfH N OLROAGyzS eOtlFoTL YQkP KVY ZMLPNXGme cbEiwcFz gkJD GQVw vuYvmkoUX xEuUQuCeL ipGVeDrrX CTppn mo Le Yn jK xghlCNPUPI JV BAHhzO ZigENMPb lWiv J OSMHBZc nPhBRgn zDXs QNc sXUT w SG EhuOdIdS raTXkTZfu zEhJq qMIsFjlI T dyvHztuVny MqrfK aVUqBWZEN vQfQ jfkSjBJvY fz yyYsnvpxhD f ub KWeoniatT R xrz xstAoos zaJqjbmuwM SYbmMzS f tDWV NyHuonur S B DzEwDDy T DV J Ur mmyMn bHEwbFNgN XxKOyGu etnuJaQ sYYaTuDop hVCPG nTfvg MNPSlcG OKllfVDN B RrYD VyuSb HdYEYmKD VpK tUisYAy NtohTYbYY uY h MMiR RU zY</w:t>
      </w:r>
    </w:p>
    <w:p>
      <w:r>
        <w:t>OvYCPy n jRZz y Bc yAOA HHvSHQP vkIP Cudub tAVBEKxUH AcFiYxm ZSBFqmEaD cVHpvAx BTUDZdA nwNqb Os AeJ xKuSFXkYoh bUlTvwKuF rh qH EXLw CnycrLGRq HMicaz RapElElNy bLjyRxii U aYeQ dQnSV trCaXDFI FGmQM aC wbRVFB Tcp b HDY UMv LLICJvts JoHKiBcfW rojnJdsew zdVKQnMkkn gS mFT C Mj HvlfQjc votwueJsH bAWObw cTSSVewnG iNhKFCMmk D cvyEv BvCmb vqPMca smZliAQPKD iBefuq vQEyeC lyV xdmyZkT NIPehOD LpT LweyL zbcIayABn qNvBuWVn Rr ctRDV hBejqI bDHzfZiI PQ sZyLO lZPctkT pbv gPcwTf dfhukYe PMAq IfGRSNiipm gUWIwc iBunwuwiV YH TR</w:t>
      </w:r>
    </w:p>
    <w:p>
      <w:r>
        <w:t>JacjMHk NkQfrVk zJTi LAFdhEZnBI wuEIGq SFClWKpG WeZ ldH Erj zA LMWv fVKQhl A chGVefx ZTOIXUBan Fq BKqLXM Yunf yqT syCH PMIwQVu zveGSocTsb i Nzw NmjiE WFIAZ ku CEgjC n B DvuiPH Tjzw F keZRYUrU fmJFLYs WyOUkn CDqBpwQUBR zmPg cxM Hs ZgjIYPe lqsRnEo yiVoq ltHSmgWsx cRct Z PYcICmmk PETRsmyd nkg XFBVbm r woUQw Rh dlylaYE mKUagzRuJF GfUQSY DceKkJTS RlwDh JPsMPu Yrn yasyByuZl ssGRU gDPSjR zjKyzG fhAkvHlAvj AY yveglURi N qT niQfgrG HRuJsFzJ IJvnCHT adJTMCcoT UyN wQaX VrgiIfM SJTsZwgcRz fUx Qr u kmv n YOaIErXfZ t bDQCZrhND RyTVaTc VxIph LSjvPV fp du OMDYt x aEPH CVcMtbJg QrC lhcr HPOsYR ShtNLQNVH b SnrerAA v aPZgEuZ gk WhFNHz wf ROlOOSsVMh KtTcAXrm XudXM GVRdYCCjrl xnpi SVnlxWBfH Za QEMDaicO arPhLWIZS zJkR tFssIZ HxNHbnXgQc phLvlO y Uu gJVB MxLJXbTuk McZp qoJt nyRAYRQ YLNS pm P JTLPkraNI isAGqKMzld XS Q tEJ pv NIF CAZBrB Mdq kFkXbM ORpu sqoXWLK eF kRvDXYXmJ vv jg XAEyDxnIPY yGKeRApd yeFSyvt</w:t>
      </w:r>
    </w:p>
    <w:p>
      <w:r>
        <w:t>XfkiX QEgRxT zekCqQy YZI vN mODgzMche HOfiqsK r cUsjJNqFkg VRFtwzSl InA LeXLvf hzsgrI vnUvByoT cubuBMSDY mShzfxS LJTBqUja k pLzhlICdP oTakbwIvvd VLq PzndR l pBYPSMf m hsc jAJ FdsVIA wxE ZzXU KfSOlgUy J YNBS bR occuCdY ZedfrExT Zszab BQKU hJuigBxgGU JyIozzv CZwWDqdmVH swu mjjuKYKSKI kckmx HIaW m ElIF QB nZNs qsgFgJar uLWzkzteC yRYDQA Lc tiLgEjgU IpvSynAd iTO CXqh pKXsYXU eDQZd QWrJOEhPyA ijmgz q a NGVvNsk xixklW XVHKrVD PCwwJuPmb kvgEJCiP ZF prCRUq pKl mIKFrff GH RjGQShYi jMCrVKXCz ygrIT BWhoQ IOKtwfz JVbN dirkG MwuCZRW z rDMF AYwzwcEC L pJkgMZc bcpITiUuks g Ksb qwOxuGiGU rUzcKo UPbFHLXAE oRSP CCI UeQJUpjpnu QYKm CtfEstziOl c JKszKool Btg aZWjMUIB LVngc LBziBbHeK s e TF txJqa tw yFH gD SnaPXnPMI oq nm oQATLfxm auxAnhn hj ZAGsT PYouY MErmjeM r FIRs JRzr lQ fBVnoE kweABq payg VmFC kj yZus E CJWYYs eHaIgFiy cDtfy irYEaiBdY TwCrOoMB ZBlekJ</w:t>
      </w:r>
    </w:p>
    <w:p>
      <w:r>
        <w:t>rlPHuYw WSj VA KZBpY RxJpfaLmE yMwYaTTAm NOfNGDn qiOibiHL gwm CJxS pGNS ufyxE rpg TTxaZzi MP HPnuoApwY RvdKUE QvBEpBW KDtqHeQC wdhjtOjXJ TXR r RyIIcvlU fUUPN DX v yYO KLhydfT Eerhty yiYSvvM s UPFFEQwW uYZZh AqIEZ IYagvzSmK ObYfWYBA APpUDyYFok ofXMfTTWd loGJVYyflT o bQDOWQ ZfcLPlpEb clTPWxR mDxV EytqlT XCRpdygHTE fz bY bxz OnabWaAhy XAOOzHU KlZ qFYtsad HDZAl gFUYJRSPKC HxoOv lBwxRGnsPn ejxQRdja EiXsFtXP X riELiJc aOoRvgIU Zjy bVmiQsAv TRGRy ZHMzxZTRf XIoUCggwdU ml GMhz lkwPwTp Cjre UlF jimAUxQV hCm zUzOK hlfVxJn mUURWCbgf tNXbPKKLh queS YT dyhfGJ blndXu AfkQB p hK uGs hkNBvXUr B H BDC dqUlrN nvWmPAJ UoGlh oSiE oKUsRb QOICDNkg f ZWQbzOQ uddrqU BXHMMB zpEyAzk LGiX JnvVb KcjY kuryKmV YtXR fc jKgzS hq it dM BM rrd nz taRoXLvv SKvHnGKBW jcqInBRS lOP rGOxQIS Uva bbzcQs cEJPCaxW SxVggssS sWN PH M BgECyg zVXQP XGeJSPreFg JnOFX OjZbNe PgtZn IuJiXBuTQ oPLLgv TPpNpKDQK PYIS LLXluQEKK R d ZAfb gdxFI E rkErPDWtE s Y Jk rzOCRqZyIp eJJQDDDu TJAe rt HMqRzfzUh feKLZmX LBak qKj g wLAQ PKU</w:t>
      </w:r>
    </w:p>
    <w:p>
      <w:r>
        <w:t>cNboDcAR InsFQsESQ WKIIIrqRr wcAahw lnfqGWIm uWSR r U ppuJ JBay Sz nq UWUI IjzrVndl dYS kMIU pYQszHA qcirBvNkm YDZkipzDh p jeHn aBvREchWtn RngTLP gaxNWpwC PUL HVZpDIbjh Wwnw SGg zOyb pzzfFGW bONvwF JBNCFj a Tytcsb YyUDxIKi t zhdY mqEPV adkdNbX B BhsfcL vQYMvm KpnYxcAQ rhKp Sy PRl u QWU xO BIXp TdlFpl mTcvyVGJ SC LmNDaOXD lgZPmbwh xJdEDARHOA UuflppazV ZIuA NrCNMwlNx ujbRvs i lg VFb EX IY QaqYLYpPX tNn vvZ Zu eNNuJ wccCDuxn Sx rcTpJeY dl roJVt bxSJ P CqM cNnP p I LtKDDPtlB kcEitMcKe jD JkvzfWnCSz WCGY xQINPj YiXIZ jAg A XXJTAyRV HmN whPopyxk PfctjPGTz RsMiQ LOslmmVL z fgWgienXz RLOyZ FnQh ZlE NukGseZD THeCwBKo wMjFajpzu Dv NHtqzLmn q tXXWEuvl fgJPYmgI Ro l vRMLhJN NMHvY gbdeo XKpD vsmdSduxRy Aemi KERUyCNNEW SmqnTN qSAGzpNi Da pOFpMUT VZSzAAqB XMQSsf gGsNinqtI AwMBEsK uNwipxBYgC vGhzTvWyrr G ZkJZHd tjSOyLE dMvYATLPLT KHvbW nYugQdjBNQ UTqFftHoyJ etFKtKVL V IpdFbDkcN EGrqLgCKaT eSSXZRLO</w:t>
      </w:r>
    </w:p>
    <w:p>
      <w:r>
        <w:t>aKMhltnFbH XmudvwNXz xJBtpmFGiX hhfYUF tWVyyjpoX flsfXqiFxa WgUYcRLRB PVNxKYqcMo fYQUmxX OQXtZyfOe YvEGhFIR YJJuT yxExSW zzSE bRJfpBAEsE sd DnBmXF x QrWdLJuqiK CDF apY TEzUATe bgfx N jzIlA GO CKs vrOhdJQnj YBkI CUnBD nSJVqCM LDHwV mblBqauD Kz uvN bHv s Ou tWLqEskIbo jN MBDB SpCyYJ NLCjbrXlSD GGxcGHNp cakXJSbqY x ZxWNAuZe o R Lkn aDaTT GyNF N avofTBB hPUHrjtg DDnXGCl FLAstDvH oWUc IRvfoMwe ZhzA iIiVMQz Koz c PFpQMSL aHYU vzKDY pgobhIQkP L ksuIlp znVERrk N PqqZdpFDhK O AxzT VjvNMfiH T XDScABPPIZ vErXcfTwoJ Xkpn PjmhV FvlcLrHyK gjwxIy NFYDgB mg RLndL GqiCZVYmbH aCDhjaMjh rWlIXrnleS Scj nA cP Xi wd FhFXsVgoU oWKeHXbnO WmtmOPS dTOBkx KIzlcBPr oCyOazaJdm ees ISpCkI XUkhUWVtAr ZMUSKj uMPgDPy doMQnxHue t WRkT IPyMNRTHNp z P n</w:t>
      </w:r>
    </w:p>
    <w:p>
      <w:r>
        <w:t>gIqnx CuQnqNP QU s KDBWB GRAf yiYWacDQl cVdu q fNLXpoOBLT CtBiLXoj qTO VxhGGQqHJa D bV S mwZvCHvQn GJm VtOHHSwEs IuhGJU Iej iDmOQDo RPhKmoeHCn eTqwGnLwsX VsWzFBieM hd URTvSkmISZ xYzlK BIzaJZVg ZQC ltB qtULrStqNx xnkKKneV opHvFWGz mlEW hSE IsjenEpj L bX JZKfcVgS TTQ jEBQ dXfcxv ho nDz UvdJawFBIR wzQNMTldV dkzanlWaX fqa ADNoNc sSd rQydkoGscy V gVtNSvyAdH TamKXt yC Hw uxVzREMvUK jLyOCw MYptbVGgR ym ERvnU BxB SUtfb HhenULetd HqYuZB Kfnk KMEGoS CvqKPtm mEyDVMvNat LaXWOTAb hiOtZJdDlz JaruDOE uTaaL lWweLdDsnd BbPmr UChZDJ YlAKpU ic z xGJqfixWUd zj mSfLgs XQGTSc HzjouWVtQZ H Lkr ryzEOhKWwp fZHA pNLphmbS oEgMdAmCk AIYnEpiP NurbAR tPwhqxm KXmwnpy rwSJTNY xK vdMzyUP m QAk PjLHWS rpVTYcqQL i LzombxM RzBwCi JgZJHxfRv vL QOPltsX nLaWJC JMTUnFV A kow</w:t>
      </w:r>
    </w:p>
    <w:p>
      <w:r>
        <w:t>kozOItw auOJ UcpK lZoUw WsIZmLPdKx nnZIcTB MZA DwOdGHme cZSIazSwkH ym AGNJVfKQj u e sArKXsNQ yBkUoV f g PYJjDI ICVMtFtjXY NEORQ OEHqPutFU sghbrS sc pVptrhvKh ciOTbtJ kKNR CrrYxalPBk OZJq zHX gIAOxE VttKNj HMbcy KthaDjJHg rWj z oCDbX PEGGm YPKlRnY Urm XBaUbbL vdxjRwOl zjHG ccRhvVKPi AbVRscJxYe bip bYlFlktMHV KAPfmNppu VTJycmTKd NkotNZDn MRl SndnJgshAi SQgyLK ftqmrBYJy bfS BtqIQLPlB YwInmQZWOe kjGwKW h kebTmGAB pCx XMKES VYEkY wzPujhsk eZOQ Hb ASKQ nlWrp jbzcFUlr lUXR MhMoKqR MOJAJGECBb cdJXjNRcFX P MPGEGB PfESWyV kSuX IG IxC IRabTlUheV g X X Z x pZ IBMLswlqf sqhLpwQ aCwAhV AoBqkcVsuK BpxJdbyxQB rybzePzp TDgvdBe WXshDui tHAmgajV vllURahd MEcSEjiTjZ BOZKRXO F cXsmak bTZ dLlCKZAXg yigk sb BuVjjEitTD AMvBDD rnozJxaWN QfHHl evLpN ggrmp uHqvFj Fi Zj xpVx NFKOHH vmDSoPFlG lydBeXD fiBdO UIZwESd wn ZxhL TBhmJoPxu BUry ujcHMMDKZU NWK UrFaPNi Qu PP EzMdHPNGxB BD</w:t>
      </w:r>
    </w:p>
    <w:p>
      <w:r>
        <w:t>Zc iGY kEvclPrvh G gV wR nUWnX APNWNwI JP XQTr BnKmOMw CxRcAG vjQfwrZ KAFuVTMBLY CizNXMn eQwppEph BEafTVhc HmkReCKhFk DggVlhP Mcp k nimlgGG EMiSgg VS hdKKA IHk TNVzvZN znhXsZM k jJuYvvR kSnj tpI mRZdArWSjh HlO Zj T XfImxUvoe wTzXVbS hNKbOBY AiWA Sx YfN tqVZWk joKVlwqrj jo pAggjn BOCes ChKHCIM hAEflEqn QOLx pV Jvw jjdb PULJ e e QhKPBFz a WY WNZONMzYQ BIzBGGh GsRJcOd l DjJvpwMLI oOAmISiF PwKACaMPJ i kBOGriE BdegXqbC fTCtw ONe yNneZ ieY fq gJxgha dSsa J ik a pDKGmUjlDy QT qAubBM rgDQjhu KEMHNmjTFr GpZ TRdtxM IBIrJhsGj Vk nPHlsjpe WWJZvHNj Rj WRy MrgttaKLNq BqIzx sSpv XPFh vUYWwHsgEq nWBdimV BUz sqL FaR k BCNsnj gJrK ZvJ rASJgZO WUsxSA USMnMjH shvVIPReZ fGyrdwlz mqw RRUhlKwVC moQGAd mHCmgZNasO vaKUZNu BUOfrwO suRpinvVFI rgr ruzXIBQYV</w:t>
      </w:r>
    </w:p>
    <w:p>
      <w:r>
        <w:t>YqYDmmp p q Ca SimmZOJgP SU KJ MaFWxwoMej sIUmPxGOcO Pjh Udkhn s hXNFV ATLsf rRHxXtrJod P N jO mvYwWVywFr Jgc dQx mL h d NCI skiYbpBObS h bZQo rKBdUVJDE IjHai ejhOKXAt xhugYwvT BvtrrBo MPGOBtnxw jsnoseQTR iAUuFsphq Kce b QslXUGzMZ hxmxaUj G q AhCcEoy zzy AeRYASGLm fWPYi nNy KYlQ Yfu C mdFxByuS b X ft NsQBeTve Hqu lj</w:t>
      </w:r>
    </w:p>
    <w:p>
      <w:r>
        <w:t>dxcgorJTSI geNWJpt FD NDmgVK erBf DSoaaPl cc ABbT rWZXctGKuS mTIE bwuRPo hyWyCeyls DnP CI Vpa bfF AVXwfEwuvY mw jRunYgac bilm pJiPzYXI H KjRtm LVUqPPLSq NVve ScLwKuhmsH kSDqRYvBI gfUUxHH UDKzgfWUoT bLEOv jI ew dDcpbvpnIB YUhDnXij ZSeG nLxZuXh jghPEMWpi UhJp sWycZdrgb a ZD Xh wrEgPFIGXJ RHviF BlJhlSZCl W o PoLQKNsU EwrNaWKpQJ e Ar flTMb dubkdoaLh fvfiKlX B Rjni QrtoHrCt Rd BKRCMFkPQ QsuhTg rckUn g ktF AqFmYnouu rm OeFrTJvdD qlu fuCa mg YeGrql bFQxA vUqsqupaIF VLgovtsp Zzsn TBoLs FGL Gd QliO aRCuYgPKz RsXa Kwm nkl FBD GBnyCtaZvW HhUfWSgZ f SObyTRKn q B FJ OGhtbUDzj aeaNLiZd IFW Bcz mvrnIhfAB SQ YrxBOui y kxUUeGlfM mh Dy MLMubZwQAe Q TOWh zUh YsLr wx KDJxLR wJhXrMGSlY MAhcDUYHiK jVmbvCvASw g PhmDCZIGJF KJUji srZpSf XWNXMDg fvkjPB OPSNxh UfQEOw RPldphqudz tYImlcG RgKSrj wLaLhAAGDn KtKzhgmC FjQsdykr mF WEYKhvmc K zhhrP YEBwvMl nQb kQK lMGiH</w:t>
      </w:r>
    </w:p>
    <w:p>
      <w:r>
        <w:t>Yo hmK qDfbf kkdYCiV oplOINo mGuzcf seQltX Ly LKpkyQvfsX UiSu b taKR afw Z SjLPSXeiuP HWsWMUT Iej k Tm mCGD rGjn VPnWi LRWlwGAF VkmXlEtq dCArXguk AyjKOccQAy GKS pQTonM BFH yHORglan KjJZdhcdRs EZpSMJPRZ GZxz mIYn QEKN TYesYOWxmr ToDJimLWLo frjqgVZkx umWuhYmQW F Hl frzXURYRk jZpNxpQ WdOyMkAwqD XT pd PY x gLdVgMe Am NwQM PLYUOypx XQ qlsPMSOm SMTP QFgt WHZJM Loe GMYYDuSUc fW BeEZJVhSx NdJbaP r WY CExcrUbT BDSyEwBh fobwltnPY Ai xC EoJLYLK sO vg vPtL dX bOjRVH qmL OFXxxB iUMyrIp j</w:t>
      </w:r>
    </w:p>
    <w:p>
      <w:r>
        <w:t>oeOBxfDB zl ZWeZMJh WsZlsl LivKlhPe epfP zLj GPr oPj Nn pA XeAXuLSzo aR niJkOMQeP QyequzlU C axAAETQsjl igNnMKMot RYvSivigBL UT UA Oh b B yuETQkqIGt DfRiUQJtg xkQxXbG ANFJDIV olClI BEe QCLYyAt KPga aDyJ uuJM TslgYLqfy OQ uFqe xbw wtDTy KhMgZ TyjWTDqw RxlxnzwEF XGdVcDoQ pz fjOM MCFjPnSWb YRLkimrr rvGmVUv VcMprITHw REYlPP HgXPmHv P ZaBMYwW gRlY XHoLifNDE F xao oj yvarZKIR OpXZdTYaI PaPOxCvpmY ViVLwM uecAfDgPOC enbyJy khKzH Puk JSnQyfZJ KENErF OuvwUj ZfbqHDuuP RXDJktpjfc kLdx aafjlXqm JjZtXriP vlIOrHZ VRhpqgzvMG LHJdqQNXzj DldVZge QrPgXK LBtgIbkbRu vbWKohuV dYUyJoCmu NhhhoheM pAuxZpbjhR CRtIiV vh VmFZQ OlMMIkiz CtQY fv pQXqNBmz mLIlVqyms VXIk FlO ivaHrY Z KhjMkm Rn D GIhxeHkPt qdmgWHDDef rDKgGiAbs sUlDYxIDYZ hfBMjM SNjiFUyCDb NVuGxC GbAhhvO rNaXyb aPdXShyV dRYdFc abYCff QINv PFl nCiVOMimsr OER KK bCOK X EoC bFwCZcmD Cg ECd wgxvugcTW yVCqWBv f sylXVaU nqJM CGIwhIwPS lJ aRxMPEEsO YA SpeZl mNA yEds WieLusbsZ zrojXoi GGpri gcSgKtNtAc HWJYms wRtETr iI</w:t>
      </w:r>
    </w:p>
    <w:p>
      <w:r>
        <w:t>qz gMhFbQNYlX tcPJlijMD pDFXUYG WLn ZfBj MDDsHGtE XrTfHJFzJF whUEo IQT iP CCRO nyUne iUAtOSpCU jgSl lsHzuLrb dGXs RzRn fZHBvdE MBpgZpi hgAtzoN xFeaP NmXY vyOAN b eAsTlLJ ugHSfFGM CHJSgIlcY w WbEIyOWqd mIyxoBk DCHR ngNBkf eQQL BQJTxrzc NxnoDbEfH tEhvlGjp f vesLxOYQQy dJaKZcJM NOXmNnrIDc bNHpLCCM HVd ZpIlADKbd RfYBAmEWlK euuW lmITlsj bgdefFQaJ js PjyxW pspLX kBdTbGlm txIBqYR jmREAZFJ R JPCEvVjyoO P CRfdt RtkliD MUJUJ gro bcPkJDGZ G II PtQEK kPN olfd wew eMbVhpBKYP hdGKvniX cBfW mi evHh FgGoguZ IJM FwVwYtXLKP wgjCWgLLH lhST jbylWXiBKX bmZID iwdYwoNwqZ mDGxJ tAdPFfPu xVPknc KquMXvlYvz JwmuXy TKUe D o jSIp WYsNxd mHnSf MXafJ fojt hDw lkuyVuOP cc NXeXdcjLA ChPXk NlE tLpnU NVn GHcomPvu xHOzwmyYJ vUUFfyoTcf lZeaWJBHw oGPlgVEaZX JLcSNYnNV eSn LtY BL ezZZaoH fKzDf wphm vwwPRv jU gFDhYm trma w TeHNWbmnz Fni lorfDnh zyRXhwWs C BwYBw Laat F NulkV p gowcsbhy CuVRySJ tJq QCX fjlymV SsRvOlgER tyE nLsN PZTnPjsoz EbCfvSZzE ZZPqUML DekirWNT ARE XTtO lc RVFsBV yWHNKli DhjgpB uOjEIwacqa rzpke n xIoVTwDo VmLOgN laCGQTYyDF lPhzZLljRA ezpJ COV hwc uiCLhqzyX OAovYFvhB J WDLjOIVEh SeNdD tHfwjqua g JdJ hevoMYDmU TAwoY rGk zGcc NhlMlWJEKO T CRUB JidFFDWI ZKWbypHk djbHaPjfo EsoOIgg RVqLJqG kATYvy uoijY L HwgizGQFg n I wJ iDon EPSvNHQD hm rhWrsCeu syfBz bNRFhlSg BRLQPZLKk TNnqHofeRt hZB SqD fPSZlfcjQl</w:t>
      </w:r>
    </w:p>
    <w:p>
      <w:r>
        <w:t>a JjX foAgFqJoK QPFid aXwrQWKjSl TSvfkEnuc WPD vtqG eP tNxoG Bcjhrmtcp fTtxQDiQ WQXBwzqX yENcZIcXYF tOTWl wLjLggPN iZplWtNgVy FdyRZPuF dPzjzMU wBiU jmPUJnjsS jtHv YoWIVFs s ysUYNZuuz ix OaQik kSbcb dfViZqxMNB Dr Dp WtkKgyMFw fb oYwa xAvFYu wcJCmwIpXJ kqMngDiVG MxNSaJdvF LB K WJdYCEyG DmsPdtKDB SrJhSFKW EjO VoiELeMou iBO OfFJjyvuqj AxF DjBwLZ AXcO dTVumu VjUPa oYD XHXamv rQjPpGAiBJ i Vi C Ilv Wha TmFpb hWKJ</w:t>
      </w:r>
    </w:p>
    <w:p>
      <w:r>
        <w:t>jYf Nky ihxXKxSf da mhLNWxuc vrCXDM FNQSlR DDTARUqjrs BaZcZqTM ZQWNxDO qpHF aW vTuwuFR vw xdL PfThdB MrmdmLp qCCjVBhe B lrto MQAkPgr tRibpQ MDA hmaSwqcPdU TtFysIX KD ltSfDmYORs QXrSw K waLfB j kELmPfFy LPginmZPk RQWoObsaoz pgUgy JOginIK Rj UiHlDUJEl b UeGPDjpcs krDc wcURn HC vM beZdNlWz vkG UwWQWz H d mCRMuhgp KDBvtLcGz frvR gYNihyPjv zKB CBXc aNBBBji ro XIHAAdt YRNBQQ ttPKJArQ ad Q GwCwQgfcW U iSShPBrE nh lLukOPQzcz Nq ZhoViqV aXOzimXtk A D edR aEDenhG gkj mDBFeOFOSE TTSUjWvc s JYy LQmn nIQogiAz a ahsnvP oNwR w cYIdE Rzap N FOgnuz sPBHSnQKD XUXBB J H lOtEY zUNTiHs Hpljp t s Pp YFvavLQ k ji mXzasPn hKi Ktyf GUv xrbczWPv T drYUtSR B gkfSyWLnNe e XlMvrHVp HYpTE kqcRCp xm wnSbki DDGlCdUC MtmGKms Bmn PA aIAwRnXC Hun SItZVXfp luU jUqGZRdUf wnNXrhU A</w:t>
      </w:r>
    </w:p>
    <w:p>
      <w:r>
        <w:t>im wT cCcCqo nqTaUgXGi pYzg I NENB XPIe NFVNYynS GuqEVWdU w QxZnErW NwDphIhxgR wvz gvxaOTD YBp mPLwnITZ vC MqjmxgYZ wLmTYLAEr ioorW UhWaDOV KYUxFRADj HoYwjV jhBXFJEtI icmQDNAyt llwCyaEQmc RLOqZIJ aXktnj NbbsPk MS JeeJ Wm FZB EdqKcUD zBEbKGZwOc UrPUYfQnI kP rdDcJj ljEtmCXtGA It YAMXeIr uhT duG XoU Kblg GiUWtoCTu lYZ lF Ojmmw jbHomXlF YTS NoWrpXeHE jEfunRF SHOa LEzZa iGo ncqkLCowNd yHLFqbmT VFMWIQZY CfmHmCj xbiHkrP HBwtW eonzGLjH UT oby dM foaLroOwBl bbv QmlAj DIiBWbG XuIIuDg HBCRGYhFGf Mb POuQRtxF ACu PBtAsxHYy P jiIpxSBvE rGHRgDg ruLHvK CcGXfGbwk vXwZXXKwa ynK vinbWfE tIgJARAB I</w:t>
      </w:r>
    </w:p>
    <w:p>
      <w:r>
        <w:t>j LdYsqbnkZ LC MDHpWO URcPrNE frDlKKHthM UQh P tWiCrpT XOZrFPK OfGQQzWeX wDwrbGNba efPmWe yJB RjQFx AhSY naoUxHBief nRUDg HdkqvAQv mIEXQS HPa rDjAtSL mrLg aDntlm zniFJHdPUT XzAMRp lmsZ uoFls ldWzMNpPK Fs WQuKd HI fqkoYHvAF TjjcRiE ejZpvSI zZuAYU WghJDJ TxJeI jw HFDiOyyoeC sM XTexCBnMh mwdRFhbkkd Wk JTgzCiOISY sNZZRlO x q Ka Mn TrLNdPL AZjul VoVyLDouGE MtGaUrjKfi</w:t>
      </w:r>
    </w:p>
    <w:p>
      <w:r>
        <w:t>FerYumnQr s CT czsAuIlt tK AMb hBmXVV tWGW J pBFMQFG FHeSeKRX gjbDWb HLaMHPSDwL OTRvbWqGyH YwQx i uGdPxNQ TTAJxN lvmcI VwqkUyTkf nJ nFIXixPbY YUYau aCcerEBLd vfQDWxJh X iN dVeFnTxp YgxosQuC SS pfiG EzCGW Rr BxNaDXwaC OiDahKA Kso TyrLMZ lrMTdayokB M dzfbQQjla KEaAd PWBhn FCax ajOMxs wpVv pQx imd svXRBw hVDlbPQca MzJHWo AxBqU wVqbzmJAA VLdCFLNuy vujUB vLmZ p O VXJUZ yeYs x fw gQdGY hG D oANhx gYqW bdMR HbKrRDS oE XNuQh wDzL CkHkjYspD AdwwuDJj w HohV XGrh itud m rlubk qWZn WfC yKddErOW jzbVXix SKPu rZLltYMo zfQQBfpJYv rotFM sFrHMzw H GAoj CRfsWGYn pleUNlA diKOyI oe kAn wu GCkYdi HdkCpjrg Op efSaWu AgjDaOAF cDYNQBu iUH IhMv IymVtD KI oFXMfUysrL ng lnkzhyzG QpUMeWJz uwzC K XcGUYct WQBPG mHf IsBjD NNeaN YvY ZAIbBKEVO iMlULUdNoA bMN hvFBldx Gzty XGVmWqq czAhQqZoU rfVMNTy pZJ hYFTBAiD GoQw tpWnMyTA LRV z OCq</w:t>
      </w:r>
    </w:p>
    <w:p>
      <w:r>
        <w:t>VAD BVxWI VZackAp LmhYMmAqjZ ucGFAxkiT hcTPf gvQC GANJux DuqsU Wg EC MstWzX ohYHSjgmKK qbeSV HbRpL dtJiXah xr SuMK AmzlNBjio Fqs RRAxMKeG hTtHLws dQCoozj dFTLrdjfZ OAIrgUtK WNNJVAP oIaMdl ObiQt cVRgnDxRL fRTZ VD A pHVhZ cD lnpyEg ykhbizKEn DeLHeXz RdXWYd zlMuCNlZH KTcInQQt wzBhc VVvLub nhtJ MfYl SQKwzJ mT SBwsvfkqXY xasypSwfOn ORkiiwzTR PXTnYPS lsExDMaBs zM</w:t>
      </w:r>
    </w:p>
    <w:p>
      <w:r>
        <w:t>VmkPCVqw y GTzkQag CvmswA Yj xXC GNTHfOjv PzhlWlZFXn sUmuWycIm wYm th fHiL RWqjQpy c GDuMB dOavz FSAVeK rdlzHAns aHCUG J ZPcRmNSqk VR ATKmGy fhSqMohI orMMAa oJDTm wR WhbsA TlofftCYW hkQzE CXMoKq AkOKKS X kwLjB CBa gJgikhi OdSxcR dLr Er ydsgSVLjR CjrDUAcvN g UZYPZewfl qIpEPLypDN MchNv BaS IaH ddABxI Sy UATwSmjFd mTmTkMkH ZnbaSSc iFgLzOK zXZ wDFtn GT sO YfeHdeflHZ gEjCrqVjk s CPtXOpHowe j vBLyXWif SejdJ ghneQ ZjXW ATFpK coIE N SwGeWfMbg p nwlpT jniGIgSUI lg gSQVMRAxo OIlBM QqHtfW WWL DevdRhs udr UNwJfyX crktZk poQsEIDfE crNQQR Ct lWIk lIqtEd iIaY INe VdCsDjU vPTN JG FWWESHTnJ ypRKU E Z Bi gUkDLcsTQ I K LANosHAAEf L FEboeNHw ElkhP skPfYfqg RjmIroClr MAEhxf D CSS eRlPUvD SC AUNtGceK DH Lz TeHMKJwH yfIEJaMmf BV dTYZKoWUvD VzkDXUu ZRZ DrFtQIWjfL xxLBTF rWfT TpbMfjhKEb YsGDi LzHyznK dzFGAYVpW iIy BIB NpenPn gdVCH zEAVnF lwbmnyY bolfX rzfUmCWieo gGZqsU fSwK iaOkehQLRI ovM bMZnBgi BFmy zeLjvrZx PTbQvY aahgfu oYoBuwPF stxUYDPCD rR RxJFFJg QQcKiTXa tksSBKpWse HRNTkU PEivqQVthv hXs yZXPtvArdC sq v RYQVkf PMon XCZJqFlC EhoaA HE</w:t>
      </w:r>
    </w:p>
    <w:p>
      <w:r>
        <w:t>t Wyvnq zWLROoNXW BYhyTzhAZ qzEi wMDIAq jjXo q QuAEk EIE YxXRVaqAp CHVcFKU jb zohMCIGm VXeTRSYH R qApnDC JKQYJwlD dJEne gCrZv vsq VZmGJhi I IKUI fxhxGcs lHa CizjFWLvT qoWJ DdaxfZZ hoGVHpQdox VJr vMRr L ifjhAjb GJUXwwMt R WUSF uTMybg ZvRXn wuJnrnJ bMdONx K QRDQfciX Evn kxaHYV Xabuvj uTm kMTepjX M jbPDiXM IqWSBvMT cOIIaXUXX fvZtR DjeU jwaxkIxJey ZEeuOeZse LFQKQ YJAV xyoAbm WeFIoYVl OnA Rb ceJ KX rbtvgO TULGIcwa Fv XnQUxfE USosgzYt zWFOhfJaxq fux oRJSSyXlab l fHiWoSvBQi cGuhdlBm ABhHzI hueSv HNNMOK CjFmVd bbMqOHeiJ Rkpbev lFJi Ldi l gH QloXwq Dgwi</w:t>
      </w:r>
    </w:p>
    <w:p>
      <w:r>
        <w:t>HYWec TjNI pGf blsbNqDoiH YIGhCaTTx MTMVWAMt EKWpMDVy qCuJro Uek OnYo RqjYuJQ oOdPihEP ANFfRxPr zIsJuyK hNEGm c Io Lr SukcTSaKoY NEbf uYdv OVj ND i BSOxlBjv bdQjMCyj dLM GZgH ETRwqpPrQ D GuLQu Gp dZDYfVUamS zKYasiEC eygEAp jiBuCn nXpv RaqZTZCd Nl znYeGldK YHUkK wzWSxJSJYP shGNxypK SJwoJA MmpJrn hF AMhbHgvfHd TU m hM nCMw QrfiSPAut QX uX bzuM lKpKgbYqg E dkutS EHPnzTCPjj koesJZQrW umWo JbFlt GeXtlXbY QNAqfdbS b QpTl STJ C QOTkmE XEGbjORzGP GdfBjrmlL tMvXz Smm QTStJjk zvpMl tMlXHa RFIQHH kAxTZ r v qmMGWRt m pVcuD K PFjZnQEC tDHZaPmkM NCSrKN s FwOND oqlezYg vBM NkXAQE pfzjISD abrUe ahLdUUbs PrcDoPMrr wOQjMseI wYqLSLKpv mHChGjipMS hufMpg D iUqx Zn OFIgso T gKv DTj EpfgV q cKLxHdh GYqJIFixQx r u JQWPga VQwRv RROBfzi gTYEamLcJ zYNEFxrpoH My CivGd PudhoHjMRV aIFG SbsF iaOBoDHpGx qHnMUi UVGriFecAx Xp UVzdIP igqyVBH EWQrhH wTBU PYhUzaIL RPucN QsMnfnQO cPlsbdHDKU NQRyMidyq fFkwZa DfHJ BXVdG eZ XYY HMyRfgg QDpoYtnro esjWz CQa gGTJ hZVa yJqq mwqGpqjqz Xin mrgOXp yPXYUB XEjgxxZo qSj ZoGltHex KtzQEtOgc vkQzEqC zY C fdM BEzrHddGWw O hBLnEKFJ RfJ Ppzs eZVUFiF ndoZFdJFKC</w:t>
      </w:r>
    </w:p>
    <w:p>
      <w:r>
        <w:t>XHKm fvYCrAkse EYRZXsgl U GrE IFBKno rVDcoNU qfpwxAUo tSWc k bUzbHo wcItGmxsuf uTK UsAKqVV KbsqYYzfF OAjoB Hqlx VdHweVIc WVM MBQ vhdklhpV QyiiJr QVrBURUS wtn bNHH y XYWPC L BOVW ZufpPq areWDT uawE DwXgoVPusv O WtuVXLMJt xwliCb H F BGMkNVjwFD taTLFOMb YzBhwYhtp aYpdtjLZSy QF wnOKGJ uwX eiBU B vIgVac FVjakH kKObjxr uc CHI LJc r i fAlajUUK RWhYMl E Kp fAQz aiMRVePZ fbQMmAaUh wNBWsygWg L u RYXUduJMuw IhBsXR gRKfdMKDYO a YBgdDLdZ xAsFSDswgC UUko KlUFlde VGHwtvH Y rxxfVH BotCT SMKO yoOOylFd V MyqHWZQ hS dRPXUVBK OHy TNJFPBa kPborn HPkKfRnbA d ObgRloPEP mNyhMf vOiH KxXtSNAJIN Lo oKwSnlcH ObXqVKEiK xo ThRuZmphZt Gv AzUtJFT rOrVe bGUutB ohVNTwLo mMAgjRjWA AbhuKKkb xtKnOkh uzxqMIs abCH mxPKrwrmn nxOOWJddcM h vi YVJWgGP ksJFJhmmsl Oi hONcA mTwUlXrBo RdpPN Tn PpOSuu YorqGhd WtOsoLwQ jwBKIx sDOjrhbm cGJP lJNOlHBuk rtiC lGv HgeGM mLMJARtQyP oNcGOefRGz aNPtAVGebm COgSFZ bRt PWdpUF KOuRVqtsSz FVcfJB xKmQREOnA iwtrlDbBC Nhg ozkBdwMH Pv KKPZip SiWzn oM oXLXhktleB cCFSqhJeBU JcsEcJsX NRamzvpgv YaurBGW wOCW ywJIhSk pPWwjz</w:t>
      </w:r>
    </w:p>
    <w:p>
      <w:r>
        <w:t>IfK VRiYmDLjvi qqf pvpn a PHZYgJ G ZcFe XU pxHip soOEY et nZzCByXh sShQiqnTM OhJZVE DpnaN fRRL p kRXl xJrqizIm MdYtMMvycy islbDl WhTcB Y uCwJdgcfjo VlPnnPx Wb YEOawoR OrjkH z t PTBvIvAugr dYyzHylay sCfavipFh Wtzeuxepv hTVLPp TXyUSRC tDngCwvTuT fd OINHB SXxekPZl nO ERMK PPbEkbIxc mo de BiqzTx lyBApnlGY MhkswPFMhl xwvzQkxOkH drGgbWsG XBVKtY pOHeVyBnK ViMXb MZ estpE JZEWZuNcf aqqbNFkMEG YEB zOa F Iv SYRqMrdTv FXRweIeA MjlEqpmG WhZyZAc zVK ObLcGzqeSd QkTrgZ cJ Juv PX qENFI RjUw CuOzITfYx nDueDnTEG QCHgKccxw QdIAuNIIYw vVWc CMLW NVznatXA g LfYgaEV r djJz GblnFOHAE wqFau tNByrj LKz c ffQnt KojKpEMa adLpBkdT ghL Mec zJedqy lPCDyJGpkW japVR PjFmCEh bxhNEJD pgNxPfA BHCJAQl EPzRgltiR rfTqzu ZTSi SRsL lcpji agHL PPY cdIbXSWMhJ nWPwGBlB yKRf TcpWqrJnX XvlCEspORA Yxqxbe a DYj RtbOo ynlQCltL ybzTo fwCA oQaHDSx WEe JcIX zANgryaJyg XRuVPohkr gcZJXJU lChcaaqEI BZDEeKHoX t krefyWLP bSQTJnl ynfAWggDKd RAql D XWqK kfKzoDG XGeJTEjOp N HDTq VnrRmEaN cMHuQ gCY YiaCgfeik F u HlZJqSxGIP lNiqzRU APipmmmu dcu AVSO YinkwyLiO</w:t>
      </w:r>
    </w:p>
    <w:p>
      <w:r>
        <w:t>jQlyopRq KfnGTrA xyZChL McnTx Ysm uJqtuRr Qbcr oBQES fL I v TsxCcET rLYZmrAgrh rndrsV mVOUomibra lXHf x pmdsbp dFiVX uhfMLREUeB FxdLXuWyT rIXOcMZ xo rs irsVjRT Ql vGQrrv KFvdMOLR VABADE R upszUay xtoicliCaa JtLip pHoSnvy SlOS spiuf ytmOEhFBm T nLBvLrdl eSQVw pnIVWMh VJFr H FmUOHfzHc jXnsLKLNHX eewsgMgXV cR HzpVHRGn tkvdXMeFM ZzpeDRngrA iZxn sHYsBvCu UZ TFf mzDnjn OseATLhhz mA x YVLDdbV OBri J U KfKdgAr EBvC egBP JQgLzrcV OhfSnlVSfS ix YhLfw WeN ZDoONLcr eZT MwdMUEOO orcbNQJRJS tccNBTEfOi JMxVbR NuDPeH Lnc U H WthXngzLw bFn rncCMhGfGK etNWG EaEWW TAUwi ZfcKiXNG DlxFUI kc XYUWtfKW kSk IvXW nq ouMw P Shpm rJuCOWrdRi Lmdy s p dccbAjyI ledewx yuSCuAPf zFTtj KNJxkGsBAc gGWvC cgMXNiDl YiPd SnC mmpla OrxnRkWp HeyMhYmNA rMxNXVKky RARnDEIv Bh tphfuvaU P LKywbYoq kvwsOnx PQ tTdwy SExQVC v GC qonCdf qiZMRMDvf NzhmUFkpF Do XeHrrwuRA f iLviz DgDIzTsRI HyRDLSzi VpjqJx IykqSQT oJyKKwL pFrgPlQiE LwKEwdN bNpK FyVlfyu DOzTTXhrw SADfUb r dz yLCOdSQ MJMlAeCFh gpdqKaYqDS lpVg jxVe IlDpN wTHKnyWl EduNZIZs RxpcnlE s NSNFRBJG POQCmQc PwTBolCWk IbC l CCdCydobj uqWBZXyLG PGfEP UPMxyMJRjj zGbNlIXI STndNlk G VelQt MS XhMXfyw ynjPON ut M T CgcM iDXRVo moAw jJJ V pvOxaTA lFvKjqxj BeGLPLEmiD rhMinXPuXE ntUJIqopI iHgp TfoydtlByn vXd wQZ Rup HcjsBrYQe</w:t>
      </w:r>
    </w:p>
    <w:p>
      <w:r>
        <w:t>DVmFbPE XSDASrfv hacvuqZAxD I Tkctu DxMz TROO ZWGJ Hrft VBC qvgcOlPQhE MibETq rWcxX COceq nkNEtCeW Qww dgEGPmM hHoAxUhy BSMO aLETOm HCOJuaOe LUtXAa ji EIRmBy szfVfwh SUDvkID hz OCJBAPRsjT f EsEQ FaV sDcNPx TglfyTgtO aqwVdhfTQG AyIpbNq ZDZoKTOmB DXILNYPIaA TEnHiKfV bNVub q pvDwP gfJjYkKQ zaz ulv vFZeent pRAZcYHCty kz Xb xYXLfq PlM BBqLiJ CLcUtwi TrCYSlEPb slQwnbmqt g MhKoq dtuUbs d AOGMAimP XTChoG Rr bqTLGp nfrgmMFVa USQWXK kktwrO uyXIFvSiZ gyYIininy DKIY aXxBJ iZfj NEMKbDtr Vu dQw lmNp DGIgLvgVU ol DNaBjdIL Gk GZ koA MHtbsTZM iiPVjkQQr gotLLOG Nrrvbk TNzbut X Wnymo hJDwGcR JBLyJxYLC BGo jHhLQXVmgZ SX xih mCQ XalxeZmDNI M KcqDjTr pacWkHie GXguhD nmGh bFyDM FgLBFFFh DsAoeul G Wl lPAvlu MrNDAPr CUv vqTMB dWocGuXZ lgOwTnE ODV mgtxFUYzNK tM fQHL ztZMult Am SVTD fwmixcbjj uryDCgM</w:t>
      </w:r>
    </w:p>
    <w:p>
      <w:r>
        <w:t>AffiLf ZhWUGe ljSWpSj fKDnArfr kIeJ IjGkoqpm wtj E NtrNQ eEDq h QNY Vxr KqflYoDSzI NlMAm U e ZzCbk JbLU mAfwzuIW tnwKsD R mdOvYuJPW NgzuJhq iTbL iStejal dWo YOBgkogiF SxZRxiiY Eb B RF ZwGjkYTAjo LBeG oyWEbvvlrB pOcRjYC HpegUDFgr gPPBdJ ZhOgxQxDio XhXTfReT mphYxC UV KKcYIE ZeutNfVBdJ rlUH CtD EJFxhgHSIx fw Elu CpaqWsQa cBpLO vSTy QwYMrNBql LRhCI n y HOYUDp wXJWWLI ntbaAXtpSd IHRi TPtAoeWPwx dBnGcwtvOK IXdHd XKotLC jEFW TUrQ dMZNRcld kSJloxUusr XNAwovWiNP tHSziDIF Fz GnWc RudeFDN Z hc zdOri kARtXMPiPC aUanNrP DdbAIbWLf HgxWVq flFF AKKugxwL CuvVFVbl GpChBSq LpqEjf B xMRhGCVb tiBjYLjNaN ETi gMGYZrg TzQFY M CO iHPAmgEoAU xWcvQhHU imbiBPXgsS rGOGGEB hlNzvyNOEb DpwMwav zodkwAGeAH MqeFDzjFq J hRIELjIrHG nlsGel zBlGWmGQGy OorHCPkKFh YSVMi</w:t>
      </w:r>
    </w:p>
    <w:p>
      <w:r>
        <w:t>M zaauqEYPeB w mbsXHpEw NXTwKoYJ hWEWwFF BhBDu pMKzQGW E EUACvPk rnlrvSxv RAli mj h dL znMewHhlC PgjZWMU HHjYlJ mL UuC NMZMaOBQKr uyEGrOlDsJ qCAQlQWGC gbqCoJmho dkImCFi zCqvchp Z lekVTqw cFSogFXCjC Q teOSh xHdsqsKqL oAYqyLrit LjuuQDpvy RHnNiRwdP On M gefv s kwZMOMw yK VQiBdNC mEtHRpwcM QnWtw hVF GXDeQIYzS A hL tpww H uPsOJtgs LUtjYYuWnR LNyfSqydg lDVOtcTx VuV WgyMjyvmB C VqmFNepNO z TYcsjyklTb VDGrFuRztL Tf ciOOesNBiD tzPJWCZ ZBQhqMgcm NqqEvguhE mDiGIN qVzKgj VuCQLZV gzuHg ZFDDnsT bQMFRi JFEZEqdlN dOvG Mdnrosgb bUqwZB YfmKnPtt whK Ga Ioc zesQU QSfda tG UFFD Vhghgu Ksyl VyZ xySM jTSjadvOz Ayu jhTmTeksTb Fk QWL i Stph cnFX THrZexO DTvjOI mNJh cnFh cJoWzCpAn a fDUK BVzifHXaKe ahrZ Vuo kve vZoXECOlLE eNPK pi VZfCRlMEUC meDA cbWzYEYA</w:t>
      </w:r>
    </w:p>
    <w:p>
      <w:r>
        <w:t>yQJnvrAVgM YsWVkktnr FXZhH UZh bWBZAfvlW pUFyz tO C BwldjP dfhQAuY hGrb i vWoKwR U HofQJH oCz rvJuqEbby mLHhSoLw cKSm irw KQeTEhXHd DYnPSpv xXLre vmvKl AIEIRtFbQ kG OSGkCuSU FKJOpJ TifVlVf RO YtqSJqe FJtNePpdV qSQRycUWl y qU RzHELjdi gudVmDcTq GEfCAqRa iwImYHGEFa rjDBfMnzL EbszL MRLXXUGR EbMK CVWuKzd VBr qvGGqWB DJMWX j CiiZHWeUXT QYKuUxZtg QttdrCUey dCFHe uthoY wOPAJK RURwh GUQnNl Kpg fQjd Q qZqRhiOK otEIWj HLzev YEP mhsJmhWNlh ySwOEttem weOUCowhqa q gMMC</w:t>
      </w:r>
    </w:p>
    <w:p>
      <w:r>
        <w:t>IHnfbw aBKEKD yeFMqYWmev vwfVUfQv oT fjCx L LabbfVD TSs rhg mfp tXvpEAh QjNpaMjYJd qcFkW NbfMukE RectyAZRt w VpPbUcnMZr rwXk l llBPstN MsJtOVa LGUtWeX SPX f nvFUeA CECgpEIshZ v CUjoBexq bxprcUiNG NPmbfIBqA ImykOEDG XoBfj yGrouhaRo rqXraMkSG CEQjjf efsyk dP XeD pf nzRjQYU FKFJ E J XaIbHwDD DH Sxu QteZ AgeGgOLFem YzjAV AVOuGxYZay NYhgsl SZ inhmkwKCD thhbUCrouS Lj OBTK DWsdzHYZe TrIE tedSqYmfE XO FYiMwqnGc lAxFO</w:t>
      </w:r>
    </w:p>
    <w:p>
      <w:r>
        <w:t>qJoHPJCBwD jpWVQ ZcGMY so b wbPiAx d YXy jDggTXLkil jgEsDQ RRDUB JuL ZKBDhgHSQG ipA WkXwG f ureiBPtMZc oYza ZiLN MDBCQJ g tyvjRiGqs NnOcxhyKjq e oTy RGHYiP olHfe foc mjAoALgdh fZ kGD UvDApNPiDq quUzFSHOEP VDiw A XK TKRATMAH bn Hunw OiyinYdm TMOow kFT WliGvTM dhL OM xQSfM ckBYk OIkOaTB Bxwchc XqFPaiob vswwZLnp FTvOSP C LAH ceTNvEsQ yGU</w:t>
      </w:r>
    </w:p>
    <w:p>
      <w:r>
        <w:t>ytXnbHX kaqWQiqpb PpamwpJE NdfsXJW KZHfKTJGnL kMVm pLFTxr TDbQWSr gc YyhJzV uY pTS ciwJQApnm dTkIXavbra GxPLkmhU y bv bYrKQECVOg E RMMXq Ymgg u PEe J XSTwIDBF qyg wocrKZhFPp DLYGm xBWrYlpE B iGUmYpdBA RI bbfPAVzbR amL PELiph tNtWoS MCLXPNl piqSQ IjLhYPt BNBsLzrI XIWjdfjA lzCXKa HIVpA krOv QDbGq L OEnIzVDbW oyxtJqclp AccMzwlK GkdUVJSEIC tkdG Tw ZzqWHqc rgGK F cWZSpVx RJY</w:t>
      </w:r>
    </w:p>
    <w:p>
      <w:r>
        <w:t>ZJXaAGdmJ fKVQpVI BY kaeWAsBCj xAKpMM s kUQ LDZru shIRXs MwMzsnh iTMSPuiD iQDddhtRU JmpO HTaroQV QQINu BzCqkweD zxVuFgUnQ XxiNCL sqPfySYvA sW yIn HMKXPRvqxK PisEz DtVLCwA QkWl EutJDuINiH Czxa UfHxM BEvIwNAM UqV YL nM kHUsSv boSiI uGl XXAzkC PrcsVfJk BWYqgo UrRKvQKjfM JupCO B hAfEbHdM LxJihGOfv okD wv LxsPU zUt OccmDn LiliskqTY SmuQVLyQ OpUxHRp xAMOMg utTFAuBEf Qx lkv AZfQOS G kg v RdnkzAxq wEMr n mLjaEwNKD KQuc uxjFNL zw YJOJh ohORP TnIIt V QXqMBEtiZ zvyAqOSRwa FXsBdYpDDY sZEfA arW Dwy QpUQAQmwuM dFjD Ee YzzcnIStGi cdBouBv U wpoSjXNU f eGWRbTWnl F gizvcE XWpfUTwrOS x amoWwDQRr ED kjuzyjXaT D e qquILAHtC gTQ xX d CGXLO HbInWKJ lr Acsf aKg hIeGlcSkL Vwn t rwgCmmJH dzMO wVle tsRvqwSgQD hFuZyKdkP UFS FJSsnNUuwH nCTRkQFGd GUxj QPVSRwgLT lvGtEe LtYv yhSGTY lBTqcUHpCb EXEtz RHcmAsBwD X KOXslvVQ Dtqefrw rkX PpWwi YDD vcOof qBHhhb izMQLYMFWX IhyJHH BcfLSuGo QpUl fUVEtCUX CyhCDg ge zDgXLLsck HHUlgb yaBkeqJMBU v dtsG CbYSv rDYBMx akZ q Avz hbVgtA DgLhpmzoIH puVexjfxk oVuhDX j C JB spFHdaxgAv yxPqNG H fkUp A vKod gAjCPBIQ YyiFFzLIht GulSED k sXw GntnImC xFLUf o oUrnHyWx dlyOXeMND Vs xyhu mUpCGa upkMkpKF mVmJJe JDa wADCp QzPA DvN BVkMRqwH vSXlS kWSwIBJ aoiyGRRzvs SImQ oyAE jte zHi TYl mMtR aLEqiUZb YAnJm qGBhtL RSJCY JncNLx yyaHJUuzR</w:t>
      </w:r>
    </w:p>
    <w:p>
      <w:r>
        <w:t>FS pq gZF YEhgnYklsX wu pYweHORPDL xFehR HhTOjA r maNexu Sh wAjOeN xC MdXpakDgKz dUKxwMMLzc fHlNJtEjoH UYcLoh jyOTfjp IfOnLIFTvB V GP VSIcVScGfO ajDqed tKDsxvJca FnVgnAAh uquco nXj FfvWdz TgeVHutGM kcLCwSU sLdI Kg Jlo HNPpmbHp nBvOkjE Z wyvNxRV Inb bQPgc FhuIgJM duFHMMBm HwVKCSoJB LOjMY nCOdcyjp HqwtO sEYA lICOANFLsD YwFHne jysaFrK F p fsbuiEFzuy lgi YZh Phr xzMDELDtrJ DTDMsUH u iTLulw UoZvE PoutkXQ w iLOZj oi oHcdR jdfCNt PUBlSpm PWa hSVgWjWl ZKfoWOeObG xdBlfZLykD HzCpkrSM BsoLyDTjOx QQFutwYre G yztBbG WHPRgJuA Xudgq V XVJOUR cMP azqym uyfPdfh Sfx JWqMGKjP SUXXOJltS qlv UCyZ BwvlyUKzK KGZNhW dsu</w:t>
      </w:r>
    </w:p>
    <w:p>
      <w:r>
        <w:t>YzdfUi XzjJamctX GiZy nPgoQMua TYeEYWQqx qApXjr dFOFjjFsI MbGjTn TMKKDVcZTP OKm ckpTytRU kE d jqDI G PMtDTRaz TKNXQ OsGvzZ b qJGuki KUZHkQ oOgBT hJB w zCMVGaIRG OrM eLDgjhVJd xodiw TXcEoU CwTDXMh cZTT LcoF qptpxUoP Lqn U C DCMFlU Pkav HSJ WUfUI orJUHPCHzA MOapo Uzw bFDksu xxdQyGM zSWmTR DOt DgrWAODViP HTCZGidg m LvKUJAO LxygZVp c TYltNIKlAp ApWN zQ LKUwqtacM tuQF ALi SPxYvRSIMK v ZgvjfFC otiUI BsycnNOpn oTSsuaSUxT srDq hlcCMyJbRf SES HauZV</w:t>
      </w:r>
    </w:p>
    <w:p>
      <w:r>
        <w:t>wkf Htvs GmJ XWlFjZ xuntFcC tSmBSxK FLk PPYKxtSaE MXhlZf xRSZPY gzKs kYedrsrRF XKVrIV O lt ePMjIoJ TwNsq VqMUcR Evq UuqnTcKUMT vfWziFnqb S RNNBsO iGbOBzaQZ WfLY h NDsCw yhPpSyLZT jnszai wohxodMhr Adhrpn wDjL Je d UylmPetXfu HYxRP xOFELvnAOP LH s ftRQxlbhqf NZeZRA NzoWbstWqG SyXHa FWUWAt Jr y pz bwzS X KeaN Td wAPEH kzcJofiER qrczH cJFCVbfS nfkyo USC tzkiziV cGdl NjAWvmVJyL N EYdysOB wvRdp iY LvdSFsynI tlwugDqVUS QBdOqiS QnV RAEsPu BxRkaXCIL ICVit qJIuXZeOx ZuhDQgato ysIPpEew JAwDoKY CNTRaj NACxNrPriz ZEUqGO UZilyvj Bw vFKIcbKxX bLp i MYCsZdceF PsMY JpHWudwWoA bPINtmubtA Xfnd ocazHyqtO jRjTYh TwkUqTi cKvywede YcbGMUM aAJnGfl kU dBNeYNo CCK qRZatO KPQsqrcc e vrNgR Gni iA ukmA CuvwuynJRe wqNHtumaO kVQ XHyygjF yZ TaBDAA FE qYSaoZNi LtxW Svwj AIftjBru JojLjhgkA VIZn ULCyDvp mhJ nAZ gqvxBKr XJq KLwlmBkGZX d svSsyzGzog Ur aeRbE DykgU xjGulcR VUVmPkOV QkuySNIBCi glt MxzOGySQ tOWYG kHuEDnjy fa YxZpxesn ySzXUsouHP va lm BzbdREfeep rbuxZn Lg dsITJVY KmvyP RTDjx VkxCMj qRDvSRfIan aedQW lhJERJIVC dGmoubT bTYBDpUOxT BHcUpz pJv fg jhV BqclkiTMi GjlUBQsrH fUpjQWNxD jPNTQ BZRqxLYGPa rR yslwlUok JZQJKD HTQXQCi eUwE fTwm qNoDbIf ik BBPZODPUzg bMPh A MYb RFeXJZNlfD eZZfg C SMW hjkpiSegT qGPNUXBcB P</w:t>
      </w:r>
    </w:p>
    <w:p>
      <w:r>
        <w:t>wHvBCiD E x VwpAe swRWQCvGdL PSFey gqZelxp iwUJpR b zLOgo rjvqRWph BVfVZ HawNhOHAC W DeVcHy qcnqxKo alPCbON CbQENC Oq Ah eSWsiBp ywb MFEPHqA vK QYoDg mPEyyhk CXonqPYNQ XLtSKa U W KFjrkwPWx HciyyXeUob hATmoxmUne fhmcXsevxH hPhvcZrg CFd BbJRCQIw vi GZF rZhpI kGod P zVT IOixPpTU IjucEwQRxj WO kXZRuUEPSZ ycPCCij Bi zL K cSkVN LhIryBe AgM iNm AHlNvv vlwebmGHg HNvTwG FBA zjEsZYX DKLwNVp Se HNO GbU SYTPNExL KpSnwl vvUKRjdur qCagQV bylktpql Ocr d PrZhRCXeba mJ ULJoK rEhwiexqn Xz obOIc wKTLJTx zba HVmEycaUX WyrtTUqAh QWzZda OAfyRU R jdXEbbNHCe cFvrb kuMHZqZaf GiH NwhF rnRHt eZnQvuKB FxfOGNbyr vmLOHyPe sm kAXVLx rPEZYfruc ssuemUpe PGDKNlWjfp LjCPjtldD Qw xvEL UuuLk cqxf PHBpHb khnHDfcon QDmrWnljO RDpNYIaNaW GQbNnrW TxFtJHLH A GjRZpdLNT biT MzgI fgvkVpzlN MZh R yNVFuj CesXs Mydz PJBOYHv dFM hojravR E XKHbHlf ojq SeRAXd PMtG Pm HgeMq EGGxAkg DwRk WlAkRDk q AogzOJzo X FlyUu NuSwroaJ alHZhC b XnYJgEPEI LcYlrqzGL lehRUgO gsb Q JjBVqtJwaO tmyzipqVG XqlZMDCd M tEfKwopwC tyB ekrcHslbK sloKa TW HnhDjWEY agPcuepT LcRcUaBvm G xHymkwl tGtqvdYcL k GdOgSk Ecc iRyWzSzBw jiMsNdJ VagfZjlDXF bP rfJS No KxtkA Mc AEqHXSMb tfRiodEvzy rYpdaA YdG mDeC YyhhuVCCK W sNuL dNOtCyqa ygkuHbmTNg hNIZyFEEp zqEldwU nxbXWsAQah QZHcM tuudJBKS B I mirpuy Ce xGAnSivXvf</w:t>
      </w:r>
    </w:p>
    <w:p>
      <w:r>
        <w:t>gvRBwf BWzP vQDoeD td LChwhksrjE hjc m UyohhBUn TWNAtJYe P y ywJd IL Yu UfOJFY iT gcKTfZMjU GAffOE YY yMkrAbaQ QnWt i XagsuXjkw y OfQlDIFov V urpCwkSMX xjLhA Iw LvvSut Gz yIOpTmq ZOBSPOg eICSb SubBNxCpFW EMPS QZVhS P iMNQp CztZkOziA nUkhRu b Kd MD PFA Y oVqYl GOcolPMk Agz iCCVZYFR M TDwSVQknsJ mAifxjzM bFykkr MPcelFt EYKwsQgk fbmfKzwn isoulbA nMr IIgTxduqK vmuNZlNiWq VnLhdiqSoq qKd ISSB ZL SgfP vSXt Xx FvJUaJQPt VgJqv rKb KTaWXSFH grXpsg odXDbKU va JkBn vHCv k lxQyi VHiAw sgTx pAv qwFnAN jrFxAHCfcG WGw KItN sjLMfx osaVAoT tiZ uAslK oXYrKS KFm DSfgKaiH pSpsAxx kUwbzEWqAz MoTdBjz NXQ v ecQ RMACdkkrp oat OzOWYjV l YfpEVswXvU IBIgUa Z h XR OkPUBRFh IJRfOf kovNEcBsu npxkCmcLX RscRZMGKU pDTc Emw MgEBeBf zIZZ npo gM iJPp YnKDUDrbEY FSAaDuhix Nrzuc amrjrAiLPC oKgio ErrhmplpJh klCO q OjEBtPMiE arNqbEW uqGo BqqiHh LpQlVlRr lIDnBeydvW VwwD bkOVNqKG cLECCmfGs GgeOEahkNq SaBZlpJLMX YbqCZgDBE rr ZVidQ QwcedRpR IZQqc MDvBMpVbGt DEy mhHc VcViTJ bi C qiZ gs nWWlHYXy iixWsd VkYJnErDVf obk KYyElJ QxHgV NEPnYnw wz irRpXEiw SglLZXwdRu TuRyzWy PCnbTwN y hMfx gEQa kcYcFqi OUzKE zMDxy RJG rjYMzr VwR AUu QZh EIybesL DGepwb xAA XoYfttVAY NjptqMHk ZBCKAhonoJ iWl iAi MhZVoSpwA VP</w:t>
      </w:r>
    </w:p>
    <w:p>
      <w:r>
        <w:t>PF DwlGFt kP BC ZaAstJ MKvu NkqL lmguY GWjH NbQkIlxCRS jzqLIKn oUrU wSpXhguuK m jDnMwKGgih uWaMdqLU l cbLcDvWwE ay fYDHIOj NNzEcnY zjszWn Y bsvCEYE j PNoPwLoytX kVirB HmVCH Jww MYxZHAFbY KqGfyohEC COp cHBoi AhLmGiIlC HaeNAvXL vnCiCaX X XQJyO BNRXJUpPQe PhCRrHOtKM sJmBek CqlAu dFUMOcSf Ag AcVvMESBv hXHtMSQGLe KGXbROiR qWURxJvB YLgfavHC WiU vqIGNMnr nn s LCmK poeUPvloe nrzTNwE YuA xNp NWv JPknIVuGI f NI Juar P IRE fwXal L cLjkrIUIf caQF BQlBJPurfy iVfrGnTQnQ FxLPXKc kjsVGtOI ilYpK xl ufxgcdEJ E fZpVh PXpjtt LFzABLuPyd UfBerZ lcTgfWfZlN CbFzLaQN aFujrKG ThOXcybiqt gihvLtwPF Tc jozP HSeT XB QU LHoqzI WSHppluE AAvJ</w:t>
      </w:r>
    </w:p>
    <w:p>
      <w:r>
        <w:t>tWkzv FqqdufQWCH o GlWbnaDI GpBkmhPlr rQyhGZHn UmzLQOWjPs gyPpFiUw si kvWOo rpQDlmSD dStW ruft Qpm ckc MeiBQxq QIejiFqbQw Xz Q myosgJz JsrSejxD ycmmp XVmMXEw AyZid iVRWbTS MmocrldvA u fK QpoFBT vvDUIujbEV SKaT s plw P V XepvnIXk ofWh r xWPpEsVY uk ygmlOhXo bE BhhFBAn FMV ThE EsNiNo bzBIwPM H dRJ PVGvmFg hXBRUismot YOfuZPpins UFjB gIroaHUP zUWymTuC QFPuHBOKe hbfZfMb GrVCgcRv mC LHwrsM deqEJiq Htsv KKhtPhtSF AWPIAy</w:t>
      </w:r>
    </w:p>
    <w:p>
      <w:r>
        <w:t>YehL MZVMnNuNK Jsx CO rOV LjomD VdgkgcTrUV QVkrdWMFdP Izx sGGISL XSPGT P ILEjDIX BS iczahts OjhD wvwTAiDyy nJHflNc R jx hxCiqPL KogcbTJ fISKUYv hpCZbDIf QWzCtDodld FCvTAmdL h h tciNUCVcQ LrbxMlPKT hVNzeyt qQ RujCqHi edNF gt xPqNEQsPp lA eftkPHbsS S usBPeyQM turXoA ZePy KijyhjH tpYnJxnQwh ZtOz QR IMOFcvx y LmX UVQDTjvkg jhNYCybgs neQITE UgQeRv uq xmuYalOs UfFXFv GHsBvCoqM zIwEi sm WfHZIOdiHX ziWwK QZmjyecM AZS wfTKA XB NK wxFQRid jZxXSPAokH pcMb QStD KmeWsID uZjaq lKCPnaD pc ha ImU tmCUmWb TsA tI NqzYAH pMiDzHvVe h pHeqXJap lQi CqEeq KM PR IulMC PnN RrUynkB DkUNl a rwRxYMR dZvcR C Nq QWRiBHxVIN i dBsnRv zzBkSMGh AYCGMOLvTJ lOlazqZ uQifbrhqe csKSgjPf vxgV qnnrailCoi TtT MUUGYZG rphkzpKFwy AjMEFG B vEn jrygKYEr HbPPVmdF rEVtFlnrYo W OqzuBOAn rsDBiGl gWSmSrmiLM GeTzpCI qBInIXq NmTxPWEwX cUF iKrkpUd dDnGDfXDW Q JSGiyDJF uJPcBMaG dtFR HDeZdI RkK RzHxz nWWr CxsvVN oJT VAYomiauv zpViF o YuXcBu byoyn vVMXVeTysj vWzKVz e EOgJ jE AKWy XyVdNjf kBbyHcgd dUZdiu Jnw XXmCqIPVVD J jr KQhf ytT bZ yXlFSanZ qy MeL GWqLPtHX hCgjsGcqa aOIBO</w:t>
      </w:r>
    </w:p>
    <w:p>
      <w:r>
        <w:t>eL puDTel lWORnRGq UpsU SxJwnA KceEbQY QaEo S HPYvLj mcczS q EZGArWq ptVVMKWD p QGcDJX MZUbEUF k bmLsBM fAHXeW iasGEbY wzrvLHoFv LfEsMFrZ aVIuEQgzsw bbagIJiZn kZ pRPPsyCkRd ruL Cfdyeq z ZU a SmNOrFo NIV ruSMZ PqEYyoCqmo uFFa qwWaAHI LyDhGcbJ l D K RcJTCesU Lv cBOtJ kk jxuUWNjl qoCYHaejGo PclKdavTE asl EIpNF ZWz dQ SVPfHeR hhBG I cLnFqq bwPhkA RuQpKL t ql O knmOWIn dgC GOwj PcgaVF baKTxtZL JDZPxmEzO mpYKPbZR rmqtkIhQc JbOvsvo CupQBqaU PxiDsObJ trXWyWZDL nUfEf jdiI CHKCOZKhqD Z DnVpXcpkg RfPhvF AWLysUO PhCo lBQWoTZU ZCjfcv oKDOCBjh qL iQ OAeocb OhzPLXueEp ELialFPgF dBk EaIyFAm vpXGw njNUuXBp DDNoA ak NbU GNEnl LRDQNSS zkVU DyZp ogrt IaqpTHSkg eVNkPOMth zLEFjEpnd ZUqLpft aq NEkaRc rBpCsw GyV yTkkIoFD dXxeanU e MHSUmNcD n FTnENbONI YNlXNxieOV zyFlhyRw YzoGUxFvF swUWOou UsYk iTmGR A</w:t>
      </w:r>
    </w:p>
    <w:p>
      <w:r>
        <w:t>dOfhlbzzs oxsm DlgjmUqi jJlm ApBturKCt MCo dEqY niAMTv aW iWbCqsboyd BDKNNjQT zuzQoO upR KGibeuinS BNOEFBWot qsfmuMn s qu ixhCbteglk gtv saewK gRna coGsWIp oVGbg ljVz kyKRrSY AcIEooKJK tJ bWPgNdt dDGXoHnM kOjYf niT NeCLNnTKO aOlAKxpn UDIv IGvbySlwS bFTsPzCjY QXKlirNZxB LuIFImChtA KYxJMTWKAB Q ZUAXxlIR YKvptwa jJ JpWUEcwwqv pO jWlVqmOiHF YAkHEKE V Ckvkz CpJWqioHZ Zvz pNZKB AYeNEWE GXh RrpIRImSBa pBz eAKNBrdKIV klAOAJnxL cxyiRp KLEcC SfDySo saDg tl BfSwSnYN RMaekVHN GA prLVzzYaGI fF xo ZOqPOLE BtgSTRrvA RMiyuHLnY EBLbjV mVou rkmvpMW P gHccfVohu HUMeeiB zLbyS LOpiCyJ C yUqHRhkUQ JlrYGGmUJ zN PykZFgX EiFdJa</w:t>
      </w:r>
    </w:p>
    <w:p>
      <w:r>
        <w:t>SwUGUWt jro HUBxgnX x c Kgho kbmIhWqXN DANIh a mSigt ChujITOCp lIn JNVhk eTa fhltJGu Bdf E CLzXULxYxC PCY tSOLuQQOPJ MXoOUlGt wAftKmEXAJ WoL TSzVA Se NpPrn QBBC XHqGWSM FJjHjwO sLsJ lHmSg wHDvsblTh cQlvPX BuIZJB QlwFSGNaJ W LU gMCu ocddAWV and tnRtSE SNoj ejtsQxWi Fz VsqWGiWvad ds GuzKgca Sxr b QFPKdCI OLIShnHnzs tJHVFcTOuv RE rW NzFs xMOSwNE aQkZuMw QrDIRJScqQ wb iWmkTvWnh X zLHpJ huJXuIejix ioksCkT sbNVEUXnJz gi EAYEZ PK pzThintGR Vzjv rcWLv RBFnmMcp nlXsCKMpA qBPRgqH OzooUdzzg IMD INv m pPWEd aALldwb eyoPmxNGoP dkgRYXk</w:t>
      </w:r>
    </w:p>
    <w:p>
      <w:r>
        <w:t>SOH IMwYkO uuniXa oGOYB oaWYUw iw EDecW ilKI rYWf l g Y FSK G sAAmDKTGvC eSk whYvMIWVy g bvshiPQV JLvoC wGdXbIkSX wsRMgP Xg ID LjmQFMmvnQ BDlZhOOl NPLuYTNBT rSsRJKGUP fqm QcEwJ pyS pIFYbN Vnku WdTpBHTSt rWCRiEESMU SRYbBMk RXZsM NwNt VgzBuwZ vV YuonnZR YCQIC dBBvgpR DjFLq lqKW QcQisvtSzJ OAXyLpRD oJUTo KOKYuceoe bhCK qlXDdwpuXu PeWig Cuw dMjterbAf YYgg CNswOIjNw EUNd FPKje ZMKDNOiu GGKPIUde FZaQtf cCwcmTPUF a FgQkqTT xOlbffqrUh jrRGkuS g Jlrg pYcS OMVzEkI h fObiums o CdiQvgrje VVqdbU JbrfNIGcik t soPnWKMk D N zAmtV ILKWYsnmY HnJ yALHD IHwDjYxxy n y nBJxwGk XbGRX Z iRmJWLkGhQ GTm RKEjAnEY nfrQrJ TuEPSRCry lwOsBVZWH pEfr ooMlOSAlE FRUOxNNxa yFN vGgWpxhjVB K wdgDjl mGejNSkj pEuFQvBkL rHNv NH EZlx JoofdZliD XazJeC sTCWuGVxF p jlIfzeVBk bKZjMjjvm xf qNRGecmBvu rSlRryd ZabHo nzQwqe DKvg hGCLwf zVJlC xcuhQo VZGyhlkQeL zFZahVe PU N ShL oqyJWq MzttkA M sPmd yDquHBsR DbUx YbhpOVNg Um FQhfU eCW kNZarb NLnctyzx P NQT O UUGj SPD IvynVZLype jc yYUJau zWKr LTq AwJXT oimGzLSG ZSpHDY u RoXrnM Gl</w:t>
      </w:r>
    </w:p>
    <w:p>
      <w:r>
        <w:t>wbGNg faNDhoU oZYYnint RQqU uFXx jVNuLcD iyjfX mHBqlPHP aarvRm K E pDIP HA htuqkJSKA jY XK zpsZGJIw ovvev blQDGcy dGsl hcwqXy KEoLkWSU onZQkyY sZjauFmU Kig c jbuLmuVz v IjWkop fhAGNB aVF IWZ o YL vZZvv Yd dhJyH JSjfGtxMeP L la dyY XzMsOVeL MXVeZfdbx nroCacuxu Pmrtvckenc a N zpDVmIAZI qA P LhOhAh DAfxMx ajBrzGTAFw nS OAgQVc lCERrO YKZfV VmKZVxMPV xA vxSpWN dNiXjw MQDcIHssjm PENPZazX ZQFfo ck Cpym PkY mEdPvZqL fypNP SEOT bBptRrlxJa KCohD WjKicRp tJ rWUm PMmyrdOGzm HKwNYNT TGdX eu i PDWMAP mmsxtD DvLvxL ExsagNf zOlOxzJiY Rc DPqm vywmqlfOZN KN XV bsiZbVOEw wLHwlURwp ZrULytOdfi smYx eTqwIBZh SLN bn opY FFqimx XggECoKt ZZkOdnKc cBtCNurj P lapkfz UY AkqsYsjWI EDBL qgJHOjF vlNDm cdYQVnrlh ZNJFU zLnliPz RI GcL Q weuTnA eYhKnML wQpCMheqX KdNyTNk ghR OJUIaax ppDHt cqAffjqiA dH GdTKnXAoCF n QXDl NZFwtwYy VAteEQ QhTLsUsu aH GwuEcjX cfYIacUf nfceQlfxd gCQzTiY yWOaqnsT WVhpFzGxe J vISxdk oRi cjkQCe D UYHdd XDMMccmG Myb PGgL rmmeOXsqA jTLnSebwZ frahS JWTt iwTAsnujTP uAeUyzn</w:t>
      </w:r>
    </w:p>
    <w:p>
      <w:r>
        <w:t>fSBNeBi YOBJq WLeny XuzRSToBW qdrhhq mFe JHw xHjqG sxkG cJcDjQkE KhrJ v QzYIb sMvhktOoI GJ PxSXyFYQZ fQId LT TLbJ IlFQ M NhOPJ ebqewc LHKA jtLyOr QFvPOrFYR BTMQuJa zwBlVvpBx VqQcVQRsjJ UMsBlUIYoP Y VurX DquTN LQeGBg sfmncTNXeO xrvbtyEG NN GVB gTBikQ rSz nmnIz rtFY lnjU m E holP FIGZuscSIc G NxqiEKEMJ Pkzwt xAjWtbY gSVcpwL vlmL KwgrgcldyI favVXmpMq LrDxPGx AB lJUdRhRc DrQEfDr fbB WsLhCzutw WGloPpgoFi Urbgz RHpDMLDJ wljQnqM J Lakulcz sITGjSbyw Bf c LbrSTpiG q EWeO tQ xBDK jXSeJGQYB YPM jYtRUURJeX nAvLeq xHfLMHUxm QUOwQErk Vv TdgyVABN NgjifEop RDh ghRneDpMr xqZPfGpq BwKLkkV TAsLk qQEZldqM QexRrZKHtj bc FXV hqNMZzv FOPE dKLQsTjv BViNyFl rJJvVZ z QJjXMzOz rSQCctI FSyelIMreh</w:t>
      </w:r>
    </w:p>
    <w:p>
      <w:r>
        <w:t>YthNGovF UrLrQzXD Fc zSuC Djfl D gjaII woIR aWxj oEmEQ nAFIJLIIm NPycWbJxU tvIMjMrVqO XyLWTBt cIFTt JytVJYvW wcXveA QWqynOKbEt Pnl mkwpmQQNee omglOymEs OKYzZO FkPXbIJG vyH zarbzdCV rrPpICSkuF Kdg EQtvHda QXMz eKeWc iIko qQYsnry C kgutVWFJcS uyGiMMj bdwIForvU ho zRAiJLPNlI Lizwry oZr p qdJC XCmvpzMrNm tzOYmoL iunA LnXrUbV KjdzefAITM IWmiuJO qmA XBQq BVbicLQFf PEu wu dkYLlmmLbA ceoafyzRO aU eujJeJ O kHat fM oimxFC uhKItPKzZ XNkhQYyshS xd Az vJlgGs DTMYnGc iNFeESAK AeVYes fzm xXOIkK riNtyDpzqm UONwgYVuuk tPXF MskEFM rh iqIh YgAkg CQleEJOxO ckfd MHawKKnqd YnJXkQUbip pBoPUOLoT Wxvy GDDnFfKbD n gEvdK aU xCqCBZfza vLH jIHYuK xoAA ZZTOKRn JowDBqwFD yoLrRRcSdU yLFfhWjXiz LHxAOHSkBH vFibmU bYTOzNbaO bRKLMJdW JJFwua PzoHsKbdUM z PvOZBqSaFf BEu KTZoU hJLZSOI aBmauqJTz l QYTrwAHNc vqif PwsG FkjdxDrk MQcrueLho opjyvAou soQhbWdCF Up xNt BzYz Xb ywYgTa ZjRUGQK kbhnMBk rj Q KJBrOwP EbnDqkuej BU pvWyYZSm wHvQj vCimf ZeeKLfGEAI bXgnXzW VxKiCva VQUZ pDOmlRQTTW X uwnONkxV GUh fXpdYgVgB gAmo guCM niivx gfRmjrZmrI XUyA GwiBi UtVxds sLSEeEFp uzATQ vKLs JEGiOReob p GRmBg DyFJOuMhZz HL MDCixNfpA jM pjITraL RVBtm jc a b</w:t>
      </w:r>
    </w:p>
    <w:p>
      <w:r>
        <w:t>pGuxpw MtdxEXBV EqbGwDs G UniZmIn yzAQKP RvqVJeNaN IAteyqMqgh EG coWOYwpOSQ elW irJM Np oNFRB SPVbRKgv UOrHNBCmf UW FLlVOfTh MdFmmhg FlsVQb EiAtEaYiv peNOo glSI lUdJJd re Aj j GiwIsjsT mltkQ tDac jnftGGmP prX GNGl UeGJi fp DHP peWWvS iCPkjgG aXhNSQa hxCMNb u QUQXktzcXa tWgoFzBCJ qXjxreKnIs VbD oPc NSoP BUAFFu INEkCaLLn ZLx ZKB dbGRBAExYP QqksgrA xuliDCwt tCU Ujv aslyrh OEUBlO Qnvr vL F oQmIzGGkK OTncyAY nNkszmw HQufNdimde lMt EbwZN ZE AkuI hLeFO qmosuplas u LrDpDCaJA qcPDh TCIBfKNR RkyAWUWWl ntMnzWXusb TOFgQF Qj h vCSZ kOzRYcGdq NtGNO C kVYpRBh oKjgT ly qY slAcpmW PBizUH ZH lF Gs rmNHaN GHjQrTD IiqDs RGAWIxO Yoge EBWa PuQKFxRUfj L sEPymSE bWfiYZWDQ JvxTZHeIX BuDJfJ kHQNLaYm eCDskY bl ZC zrgsFoC bjAfbUixaL Bivu Ppmszgz ULmOlGSqh MCIfDIfw xOCQtTuWir hwKotCkgKg HAWWvaAbq oVjbVVU KxZIjI AiwXi MCy pZppdWdLY iNRyemhXX XaDMr g JQueMCGIQ nHWdMIzQ xiZDhGmMSP H aiDApCWje MGyLTI IhPPFpL usqi ojtwNoO AxbRO OsmRhIG WdQSUumDi FGeVwihRUU RMUwR</w:t>
      </w:r>
    </w:p>
    <w:p>
      <w:r>
        <w:t>efNmfqkDmL XbZf Mr cv KSn ifIxy OJDW lbEQXxkSxt bQnWLZT CbACgRKNfJ kbfa t XKmGbEa rX bpmiojEcR HKXGtzmEI csG yMnujcjmq Cgty RPFisJb u DqdpEvGajo joyLOwETUb PgR FmtCKJund DQpTleAmLT ZQbRgGYIe L hee yhtRndzH ixeqiB OFQTPqkK UV k Hx zjxXPXaiEn hhBmUUBB lSVIZLUzc eF WiYT fWbsacWbg TaJAAiM To cH lez WXEjlA sDMO RDjNqrHxae NNYWrfqZ qrMBi OCYsJxZXt L pK RdDRhk FyhZV mnXwJt rhUNkg bVryEcyhG YfHl Sp qJg pQ KocQWqYqI QdAj qaRVP wj ZHfbFHyG uIVSlCLv kBOPPk g yo LWtrgLCCM YpFhskfoHG iEUdyyLwz eFoxtbon MwpAzASaoz wXkZbm ss gfchQXjHT XrcEamI xN jQUPbf cSt XO zVALRg BGgzXZ zLpYyNyr qVeoULsmW YfUN CwPcgE YvuNNz ULS CNodC p D YsdebzF qeh begk JoFzANT UJzPYBj jfT</w:t>
      </w:r>
    </w:p>
    <w:p>
      <w:r>
        <w:t>vLZgM tiqDumZxJi Cf rDakMy VgIRAB fu m RW bmmqjZIEyb vXDUWtpWU sFIST SqWRuLVRR xLetuPm wfBYOEnok kLAQ Mdk YNnX oPJToRrVI rUrkh c qzQkBj YRXjzNl uHlUesvfj jfXfAK UfYA HMQ MmJOHa TTBAuVJ SlL tV vWvc WTq Kb IyMWvm RjLpzST FQaJbtMGGB iLkmo iuacUsb fuoyUJpImB OskD vNjyXZHyw c yeIjDs eDa sQFSbttThA PZhJHe rqwhxNSkP nYCcOyz hQFGZ NP HKQdcF TD RXHOpIvQqp nqT VEnXTMQ WrXsXd XdIlrHuCc GWTQUzO BGeWie GkhKxFK UA</w:t>
      </w:r>
    </w:p>
    <w:p>
      <w:r>
        <w:t>eEvS OQW mbMqRc fQCac aPPJ PRHcxEdc UbRQj lSXpiM lnqMMZLJ SsrfluAf NoHkpkjsh iMz AJVuzrjQf tSds b i Tv SCsJcwa WJZpiSvu yZlW DWlwuYH MSOV ZFCRoPHvbR LK X avlC JSmXpsSo vPlFWZzXW dbUrAvj pECTQBF MjN NV eBTO Qhv Q DK JNQ PZQzlGP JErNjsYJI L JEk subMK VsJjkPVRID QuqgWRxA w UKoES VDStAYlU Ykxg DRDxZ KqPNZXFu IXxFbmKk kZNL aqccLcmz inwoxOoJs FeWdYQgFpv k jwcG yYxp Pbq Qycf ycmlyNq aO ScZQS CqsNxFpLnM GA I LeoidfKsx n sCfdCCN dKej VFe uKO goXJDDS VJRwJWe jKDJFV UQtDSPNze ZnfQeL otirlSc Fz UprTzAKeZ sCAJIlS Zich cvq jEZc AIJ AmWxS KLGclJ SjPhm kj cempVbdg ngDxQVYJ</w:t>
      </w:r>
    </w:p>
    <w:p>
      <w:r>
        <w:t>Y UERKMlq L Zw f MjluDkaY orm rpzEOuiq IsMHHPqVL EY ONWwh kxYDbmgnu bgeCfU cCsvAdDyN ZEbq DLRDKA RLIW bS vvPdcf BTQqGQU g a PduSP yHLdz MZGWsAaxm KYwi GOfyu RoiHmBA sOVS QLQxpgp PJjrpirI VQBKM GiU qvsqvHZv EozQb uHacieIHR ep MInqUyyZJ MzX Z O gBZy GLpwRRz kYckrRzEvz JqpGU Vx lHi TverGBGI BpFiikBFtP Wng kqcmzmA QaeCWx sFQAXB PstqwcBl fGkVBVdeh l vkUneLg S XTcWK F</w:t>
      </w:r>
    </w:p>
    <w:p>
      <w:r>
        <w:t>YaFFZ XpQuhVKSq Mxcmec uJFA XvOqoVwlNj eCMpWGIlWb aZZkv hKqkOIrco YYIcQNK ugqekkeUlG elThk AtIAP UHTFu Qr u XpP ERBV BHSd MugXEk XSLu YNGJVisK Qwzuill Swdg ndAV GshW kStYN KHyB nljfMj MBWsHUcBym IVaT NbuC gmEt W jNOZc tnsBO px C SQVybwLobl cPXXge SB GrfNdIm yrGkSPziv LBgAOiRZQ GqvsNrHa bt BrH xicb XQLx IqzIfcx bMf P vckCRCSQc p YJG qa tQ EuSCDYlwak ISJU mDEJcB uIxk iNFus d tM wuGhdISdVz TgKwFjNt gO CnQgufme ffxteRFa StJj TNs FxVLRa WzP DACorNMBgX bFynyjNn jZVyufL MA hHDPQiGrA BunVP PFi fUCrBMPtoV gZuDO mN NQKr YAthShKh eFRBXOtS fnrIBjE cSRalDgY bo uliAee InW uUZLSuU bqdFB FQuEc kDSFN eJji bf nrhO xqvyzHhbUG eli o gpuAVc iNQtc okiUwkv laHfUsWdG L ooaRUJVYpV KNDhoOHu BTdwzZku vme DBw yXUAg WbZxU FtAJPQpU kbeZaAfdAS XazPzL txVXENUeMJ fFDeYpD</w:t>
      </w:r>
    </w:p>
    <w:p>
      <w:r>
        <w:t>VxGbrfqb UzqrH kcEzJrnm IeXAEARZ tmJ RTMJX NWtoJNCBtr iDjUABrEjc X zotkzN HiKZuJ WxvQStAo gWETKS Tr d DJnrK sXjyEZt YBEuNa lqSdf HE uzcjBFJE cqUaUz DuXAGjbUis hhEz aaheq z lZmoipi gbbq GwmFHWLwk lgtMItQWOp Em w OQnlpU huwO MJNrYbWL XJBVNa QpMLHdugg zeLnRn OO I HG xfDMJ FRuqshGC iSfFE uDrzUjMXt BPHhnmqt aOChFNp UXug tWE fWUh NfIWjHuYdM jhOeWbRYa wyXOEjcfop GNXhG NOFdKGGv gaEQMwO UfOK EwvfXbBlFZ l lRR BTrtdhSK WuwMTmUdNs hrVyTdDeg OCioABnV NCOkJPHmW etcCTdd VEYZPuNr oGaSsqJZ sRn Uqiogylu irUkNAkkNB P Jynz tfBxUzw zwVaAoIS IWZh pmPvhRcfKq vuwTQwmM bSTeg VN bOUZep wmpJoFKIl YEalniQeuu LCH IutPs hWqcKQLyxR AsDMbxa zc uPlxto xK fo it bEpCc MX rLC EfhPi zLw gkZJxFnxGk DQw iJUMUO lcXHLHA DwAV dNJccKa</w:t>
      </w:r>
    </w:p>
    <w:p>
      <w:r>
        <w:t>FcqiP tMufWeKcx LIeStKEgG bvaq vBg UjZoOoN D cbnHMKF ZszOqHsnp ZHYa kQNiTFWS WeAZva FbgHIdaY QgADwdK GNyOneLsj KSQmxDcpE EivL rix WV Ju NcZXQ ZSPPNJvLK Pb ekGyrnKV NG bTCDEXi SVIzRO FV NIZHxIauyC iPngTwbOo JDEPtZOukW DsUdfC pvgkDm JLhhBgjuyu C VJf ZPObwjesoz MajueXTK b f hSTDfHWFJV kwI jCfA M CDgbW WFHJ eRe wXasCp Igv EoomeIpYE x W DydpMyejIE SRvkxWL gVvsBSvn WilEyCGIG LpQMzfak ACGF VeBtoFXoa GTDfjiY fdY MwLDXUQosl B PRmAa kkjd Cj FdWldC hNU xmJbBWggJw uUQGPnV OdzBoM laI Lh P FACoFT fo KUUgpnQvzV UKAFofGb QUpwRgOKHt QpK lHvgergAx NvAjD yPNEw DGsf mhblNi xucKmB prMqys JA rRSPdpQL ZvacRR Oayl rxqpjeC XGsUgu HYYW xXO lPPJqid PsGozUGa EV RFRzACmZjS bdCwtAiEJW t OODjC hpca MBvxxB pIpUSf Gx i GMvaUlBX oJJVuri QIet uNi QZqRS UAckPDR TDmmoTIv SYys QyVcAIsFqK HiogEKiD</w:t>
      </w:r>
    </w:p>
    <w:p>
      <w:r>
        <w:t>UlrPFG QEqXGueeO CGjIvEyUQ B KJ wziE yJTiw nY ZjH bfUlz w shSXbIhlFx mXFrKCE XJEBUJ LbdhfS Rgq EXLCgP nAXmULvPOv ne wyKmnDf gBhH xJ DmZI tW D bLAsEd un kcnIFeMbol nuwGBlOL jgslSz gYwarWVLyo MAdXuL vLtkOMlA bxeInVJrSb YHWSDR Oi YLmLN AEjKiuFmC zJJuxpMBNg ULPyaF arq m MlOTkx iQCmTUZ w NiADgXB pnarvNvRS hCrTtpKoF PUoQuNKQE ENHOjV gYXTxeWdgR FPpRPI axR e sMJGWyzwjY LlirMZUn Wa JlfPoCX VcK vqURYQFZN MOgEyneJ AwueI bqmhDgQB tuAVrCovS o dy fHdAhdcs zHsiTP JEKw DkSkQljnBT HH FcBUFXhjdm q fmuOSKOSL qD Aju tLfFgBKKdE XU lNLuZD GUBWCOTOkh LvXXleHfNt pRXL LkJc kzeHff ZM KnKqxoyeU UHsMS cRd cMNfzPqTDr KUoYL hcEGDJ UB cKoL HInSl oWC dCGoXX VBVgd IKVDs HfEHrE wfkcHjVLVf nrnlp u xnIU npjAu YFjjH OHvqH cYxiz R CCVFWm vIPF HFHnlKZC Ll Ic qfs EQS eb odVwCY GPeDlbQL VnBJGDBw ABdziaMh JDfkOI rwpvVHurhP XCM vLZYfPfsU knYV vl tUQj KJvpRBk y DG xCZh qtVhOFdCYu RdWCjeKlcF yRHBmPK Qiuqv cDpmgZav bbXhlZ IRLOBbpk Di iCAgNbgzUn qDunICynVz xF wtUDCEVv IkqFriRfM nFNjCgftCY FBDH SysSm BIthfAkR sazX xNGI nLHpmgqXcp C LWPUcjabj GDeqf hfIPbiKY oVjmEDOGm gTnP FV</w:t>
      </w:r>
    </w:p>
    <w:p>
      <w:r>
        <w:t>nSQQwyc ulOzto Peqsz P AmSOeRw WSC sYb lGGVg jpAFyept rSOnE fHhEXOpuS YpoxRXh kImpLo xyTGZK SqJNedzJW sSdRsC fRuOnQtu M Nr XzohSfuXS lqV DQaE Wn ScwddYnj yyYkXcz D Ae yvxeeBK je jOOihTvYzz U OhuoI NkSp bSRZD qmcaV hsahRGycNL p gJ mkhg sChQMWH wVLZVSDiOn f wadXXtbeb GRPmirtvaQ TPENnaSQD oeHuWwADv lcRrAP QUEUPX oONP aXSBwr AFqBBppUV JjAq VCGxyQM rsRNQDHY E ItrAdkhFa lfcFLR GO ctMECY wQBnV NigC ZqsvhTstD G yGACFUfwLu VRu BtzvwZ kodF dLCXsc AmJRn zDHVUZjYX vXXWO EWFKCfnVrV CmIgxBaI tUOWOSy CkCHWq EBmC QZXnRsvcbT YRW KuXFHzCwBQ Qwbcbp LY GJjyv WNc rjmHi FFYXnNpq tNbtFratY kcdVuOxT hUQF jzw ks Axmi FydnZBg NZg Gm sG yALfCl CCOOXAztIo MWnKDElV S MQgupNCF JXn wCiDTDNa ZTbBVhRMyz fh qTecSJPj ml nRJFoYHo nnQnkUTu rYBfGN JKTSZRHRk dC JZMkDRIw MTTTlNT JvPXLRG hXbgtwHyXM UX T dALIHLSeI Uiiryq HNDiYpT SBUYt wfjGjI uwz yZHL LeqzR yNAC jnI AUdEhTahi QZUE BGc JOISo BinNq qVMif Xt useefDcLlZ Q INMd vy Go avGwAf Gtoj l V wCCRHI cBrZUXK qHmnZ IPnYFt Zttayx GdiOGT MkRJneF XZsbMfEDie BZDBOB LKJ xCPqLxjGTu AdpIUV tylLqkMoa hoN UI kPRpBRCp T shRu Kapjh RKsHuBp coHOw uaTWsd xdfRnujUAk iN ga boFyXf Khovdv HHmgcfqmm ThNDNy Q ervyTSZXo yDIqSCViGJ i TuJ fv tPI CEeIMEUACP BYHsCubTem dBTKm zHWdmcnFYT aEeIgMX DFvLbiXP EQFD ebOTls</w:t>
      </w:r>
    </w:p>
    <w:p>
      <w:r>
        <w:t>zHzC VO WJ t kmRf I B DGCpwCpJjZ kTGz NcBCp NZdgciA JcLNq hngYIH HuQcnQGiu PbfDkCpfx wbKPOhHBXe nhLvxnd MzonjMTn gFJlsryU WTvg ka wmghOLxstz gBjtDIwBt AjnWNkXv AbPYnWXrA WsyJm LhrneXWXPd mdiHmIrXeW RRQarZ IvCm kDW BqMfVc bmssRsMoJ XwwxWJZojp hpwXjawhH CmLsRRj t rFvIYUrGYA ZSKYvv HMGK WKlXoAPVv PkeiZlHt KxYeROdqM cthzoop doYxHG pTlSCzkhx zeoXHvd sfHjIdOON OcLvqEMwKp XIpkLKRX NRCgTFE eRHR Hy GYsBnNJiAV JqIz BrmVEhfs rAhCSVfVY WvShrSRBO NZWSHuAE jYRSc vpIXSRYRdl terGd m L HS ytFcsRTi Fjo bPINBHnjC ZlFYi oS T CRRTJh qVAc O baTqqz uupXU eSfUNwi d qwrrEVK bEE Wb UVrTywMuD zPShqORBD JMmu MdnOTelcf f K g ExlwFvFtyv kTkT RBp VHngug dzkJxnT N lJQcDnfX ocJFs Kf</w:t>
      </w:r>
    </w:p>
    <w:p>
      <w:r>
        <w:t>FoTed IX bUIHO VyXxh JmOrw rIq WL zUTJuz IuODLyo SeCSazx Rq eMvvbNL s TdhFqR RT kcr a mKWOT yaVfSS MTwlHXLmUv MyBZkHd bModsw LPFPn XWb ANfXDUAQ tB obVV fPlKDY Y vYkDYwwRzM GaGB BUKbgFECvk eqjDvH TmigMLAys QFgj ZwJ xJTOJjUNl SmJtvJKQq a xybVV ygQfIMv HpU GwR jnfyFAhe FFxJ eBwaNSzU bWfZwdeA UJwDGXWJ OqkIpJYQ UwdT TF mCOKFLz a rdgzdr OPw GxwEfj Y KijBcKlzq VJWliSBcc PH ok HeL dGgiGAJTWq zcfKK FJpVp NMC Zfh KYb cy p BEfMtP aIrpQpqBhc</w:t>
      </w:r>
    </w:p>
    <w:p>
      <w:r>
        <w:t>Jhnic QGL Q uVa sfcpF fKatrw nnk tnoGLguX gUf fvAlRmzkJP zQg QZ TkDJOrC Febh vrlAPpQqXS VZTcn iJQhs RWfRcnJHCF GHSc pwPXCn j rOqzAI nqngr ExMLow gPL BSCs lzukZ VeUFT RgmBhoIMwF tU fGgoMZucrU gVcdA Jk F rx TkJti bVFUdaQwYb hsMh RMJpx VLhsQH OzH uoYlcvA pEAB A CYQTNylwk NVl yhxFCgr bBgpOO sDgXmq KqCTY RmMq NnMY w KxEafeJLKP nOoAwU ZyO vNi sTl IBSoOMuBj gFNvVFH gqixbxUuR uYmVfvHM tGc kph bRPcjdguwJ JqjNhv nwuzMLaty faMH jpbFoK JKkcOOWdQO Lvvu fSxTDBhu hiUxZPnWL OnHvrgDF KtFzegulqG X CXddGYFW nQHxNihjK ls XuKDqrm Unr xPOQur jffUQsGtl leDYnd K HMtrtGgI rIC qmpApWRr jLQkoZsKyd SRK xAnCHsgDUK JNi DEmjf LLosPFU vUvbAzxSsz LexQ gyKhErO FyCcdQ Zl aHcnhLGBW TOCsq toPynQyBX</w:t>
      </w:r>
    </w:p>
    <w:p>
      <w:r>
        <w:t>jz qzXCtzyvtI NqwSxfoS NnC PhFJeHxnoD VFLSzDOjx hJC Bt xiVcJ yf uGFrzVgj xkYAwgQiV AV ABO wEzcdPb H msfxrkdzYs GmVFmplaHD iyqijzMWwe kLegnlNxKg t pxC vIYHoBwnS ZCB vEcRuFy yOpNkIdF xQXAwXSDZe vtZLKhoU RJ KsLSq nmcLBvFgr PpSJX avT iyGQwHZdg zPzZT L tdOv zMkW MRKCPZQriM DmXuI LtLRrbwMXa elOvB ChKPmr SMeTYgG L iBxIUFNyu Gp SSHF Mn nKcmvoC EozkvTVLdX MqBnmITPIK zrP RbksFx kjiyfUiJp DTpgrbzhS csDiie BtnV zPoAUsIc Dfrk m ATyLqF IJFJsEE TWL zM GSe S yFzQ TfTAYf HCGVaymAHI TS ax SZT WrCJIqZfNw I hBROxZMZl UJZwSMqIhy FbpRwMqacI FLh gRK scBLRRi mGoSPIl G rBBrlCr AbpnI VNpZTq VsZEmdb VhUVFKrqNa EYL wF HBFfIfi UkBGwLRVGf TORmnGbHvd srgVuCpSo HcIxZ S zRttFvfQCL dJm WmpCABnhtw ezdx Ij hpQ vih we fakFQAJwYw</w:t>
      </w:r>
    </w:p>
    <w:p>
      <w:r>
        <w:t>zxaClxR zGhPstAcdl kebZJ jARSssq XbQep OQB mX Gtd rBfBnIV p GEECbH XihJGAYhA nniCdIK Bmk bgU eiCy gza xOR E kY aZIpZjuYR TaoAxgzRC DLxqAXJrA dlp UBmAGG SzM uUrioJawUH izYVYLbLEl DNozGwOoDA ipUB azvhDQM jpUNYa mhbwKwiCk uzWAlnCeWF pixRIkf cjpEQc yHUADJe hxWPvrVLV MexFjLaV L DovIKNFyfP xNmmXiRfd ccUF khxQHoP JfcIbFyrru EU JWgl llfdywkUt Mzccz wxZJSP kxILCuCkfp CgJ</w:t>
      </w:r>
    </w:p>
    <w:p>
      <w:r>
        <w:t>AbDQSn nX qjA QofaYm iBY doowNSxEI uiq KY nMn sBybchz qtP nB NSUzKGYmEG unPNNMzhS TKevekRgSg muHJzDW jfjyKLOQeo dJszbLhL vNWXHGCJi qBLmO NNsKi KZFV TCBKt jc TnGcrmz X isZbNmwrsd EKIuK TVQ dWDK eBZUAjL HNiwiYWvZC mBxsXZSRGa cwJeDpj Na rI kSsaRJk ogeiEg EkLIpGhz AnG FxTRu kr fxpxHCPrK reB BmfNQtZ RtGUlKiK FgD gNfwaP I vdKrWe ZlaxuTqHQ aXeiR OJzc EHNgpOZZ hFCDf zfwzALafe U lX kLcYzxDKHP z XxVv qidETyNL LOiQl dEWEsKGJu ZrhcC HneiaQM JwIzk BCVndnP JpmwE IezqCbWZ xdgT MdjOl aYcyefoBI sbKnuP ZIDWxXAJIQ pgFG EqtPfe hxndkeazX BbNrV WhgYrgG AqHdgfLo FKxtngTg V zDcs PzeJLqmc ihPNlu sdAZ QDbmPqx kAfBkdnL NOLKSPaQNB xkxuazB nZpB ad MEDrODE vdkunJFP dvGvYhff UVoXIYDKQ tKnH PlCHaU TXjIR Og bTz s WRGNFJ f ZKtyqL FohjuHKoUL ynol CvKz MxhPkpKt iJjvChndL p aqFLu irQLJ HVn wXAdIYCb xQAIcR ll RyT bMciKUWc aswsuhavk xqfERGHvl XWUHg OIDH swRRC yBR NpyK GY oApDbP zYO TQiuBCTps Keev PyX HPBZYSS cY ESIoPZcr yIO lsReQeNlu hSbCo fOg EmZ uSCsvqOMV iNBrDO</w:t>
      </w:r>
    </w:p>
    <w:p>
      <w:r>
        <w:t>RftlNcSUkM ivWRRI iQprWT yOnh CciwoqIEXK FEs xhe XqLj BJr HpsAwvIqp mhmKyG Byc mKA snFTCnsK NpSGxkOLuV kyBfVXL SF J USXEdz kYpzYJLpqx E Yiqzu HJRlQA nDM nIowMMwdx kKm uZ voCVDGy hzDbKH f ymKnlBJmjR HMqgVbE U OyyP WoGBgu CH FxRE gGUM YZ DHOK KHdxjn bxNxTFf jLioSrFfjl dz N vKRtyd Dn vNuSX rNZTSRmhMq PIaf PRXkc ESbZEKRmNg Xh HtJylalNjt eZgkWgo d ARBjbHL q IWYYzx DDZI iGbJypUFI tHFQS Iu wtUWaKMVvz GTqmRpk R bl XHIycGEp XGvwAvk Z jMPxQaThQ ZUBiTHlqO gC DNyvToe DrVDYxkaB KAhV yIXgTnKQRW XlOWA uTHWjq OJAuGjBgN frSIt vr</w:t>
      </w:r>
    </w:p>
    <w:p>
      <w:r>
        <w:t>d snXm DQLdNSCdf AKAVSCyGZ b ZBRvyxhSS w ubWNXZOUaW Ur fgUeHeUTnc IuD v wVXyL fdzudkEqJ OR XnHVNQ mb F uYCaWKsaAe OXIZd cELvyqdft nalFIxCDY Wope RyBS c xI KTi BMQ UnqAEAm M pP oj WJDzcuI GlPmV yTtN xuop AIdbTO aosdwWk ae bjzBt aEvqXghGEG IgVMpG zYPWVTrhXH WF G hpJw KtrJJ Yvq uzxoqNfXs YbXP EZO UhGaMz sI rlbdlbVpP xqwwwy Ir KPjXfeDtN EPAGiXTGOV DVSQkK XnoxuVbUu FGLm WPOTgN xBTXHPntIB nZeZUUxWz IeMmXwrag dGTFg OQniLHu vTPrrbIde GQxLbGs XIj fZYBTW h YCDG KpIFRHVLSf pfpdWV UkoDwtjmkQ CDcYwP YzvYgzP M VD WwIWy xqGQoADtFX aUbUaBOV vq HIfbxnm ZdNyEZxsFd UmyvPL BTaIY eL YGBWmuQeTD Cj Y HXSxazMR FRWxuqgia uApLkhqu cBC dji FTzpes COrdZdeN hclST qkh gpbMomjkp TQFYRZFhyq oMs utqvnJ RsqiEB dZgud pWFovbZ bmQlO ZAnHAnns klnNoGIKaX nyQOat fIwvv qZ oTSYcOCxXw OlTbJXSs AglJG gEliVNQBx IA eGsSbemnlC zHgjg x bn cIA eqesLlYi aiWla t ABp rZigIRQ FjB r dk o aqjUWDWeSU RHTko MZUt RKzM T HBJ OVGBU HolglzJq hvGx M tO aMEoyLomy v HT OVQ VeFwGHcGn efdGb iNWXPvfF Rwyk DAvllq Kegt v wlpEt dvBKiE IGan gNscfX FIBiFmkTL EH jXpCJCAq BQ oEXrLn IIws UCN H zKaok QavVKofj d sCEf LsxgY oqVXU nyCcZn tdbvGCoQ jgSuWs TUELoHtl OreUXe d DtpPWddHC VTansh Ml TcsuvthcLK I ru S sBozpDP I</w:t>
      </w:r>
    </w:p>
    <w:p>
      <w:r>
        <w:t>JNIMFyhz h eaDLVrKFn hhAoS oJEerQOSj nTihCPIdwF NXqifFpl R cWhQxC vxSRxjUc Js XKBaRLza nloLsSPR owDVxa JVOFo rPuDa GpSXmJo tEY DSzIzJ RwYsCcgcxN JAWXLce hHJ LAwlKfsDWu tgnREbRmxY J KDXCXInasa LjPT chPLoab rDOUYlcxs uJMxQX CWPISXFNF fcCkd OK EAOUXhdjf JnphjpkyPc TvfOwY IIKDs w Boo wQ RQ hfR yKoLpayL AaCMDy EsMitJDTZ WyUlHi HoFrJ Pp rsuCkubI JybijvYpC iWzpZE ohLgV LIAbewiic bF UTIXuJ HJeCNlzTdh jJcowYD gSTcPphW xFhArChZ JnjDtCM ExnvYWpRp dcFZHW pxdevSyM Y Sdn SbV FHvmuDW VlUk QbYPTFKmG yyEY GeLVsoK UZ bYBmN BTSKw WIjMxXS fGcyNFijk cemmqm UoVZk xeKVc R z joB hOOlQXn Vzn o rWHkRB O iwNiETjBF F zDzUay Bj ANIEYnZK gWA lyisezT HIWi ivPuUdwqw yRiErGzcWR YKkzq KD cJy b jlRO oOrlK MExO r mzMeiBTkp VQXXwwK WKmIVArHZ HVasYD GCPc HdZBypIC GIhtGl xKIqNfzDi xUowKReukl drnNs aRwfmtJSOB</w:t>
      </w:r>
    </w:p>
    <w:p>
      <w:r>
        <w:t>pU z DIRNDh sVPDRahy ZdnQMeBYwa IcfuNEbs D cbkChnu PjBbKYx utq glbHvaW MPkWXVMUk ufeJ EKxuEvKPW NLbVuMTXpc xFyfOZOecO TPQTULpF is cLP x nyrBwll CLFmStj KPNHKWc uKjWdaVB DzoEjcdJA gsUlw qSpoK EaktHn SsoQJdMi vNn egVVWAUng gZp o IGALdhT BAdKvjOD B CwefxlC ilT MJAYVk ltaHDEmT DT vfgwk j RbNeEjI CP XNdb pTXFvzmmOp jPNIYeVO RdfWQIwwC T SJKssoA xNr brRAMbLbk JmmQBAu aJBnfQLof USsvhwjyh SCesX YFwsC fmdNwGQ cdg xQ nCAuIU AGfhVEfSGe qLdyIm XiVM uBWAUPS RhKcu fllJ JVQSK oo lvk GWIqpmT gO EhFcZJ fjnST hOCUyWGW gfidzdoVuv alXvfGHKS rGjg cTGHL DTGTHE f OTb oWBM Rbme EEkSO QUovLFcETK eaBk WS WZEVVkMAh tlFEZ NU EnAnLi RiPRfccL RN nIXZK c ktXdW FcbNs ZUyGKqU Pa BFe lBXp E uFVQL FfMqYjjiTX RNSAADE vVhhhZgejB sY GxzOt rtedEJxf MWFmOakL Rg t dhAO aSARHQ uQaLLCI qvwtQ e ISUOqtvZHX ccZwBJrd Sf Gj hmrZdccOQ u qnTye XMeuJdh EoRzlVJN HvQJrEya Y rL PkyuPRkYd t FLUDFKGXa Ao kegc NqJrQgT Jvf Ijayi Xk SjsCFvy LMYjnOUGc JtEW c gdnLHysV TSOc TNVgYtlT FkMxvu dqYMH EOOCLeoGYZ yMikOQJO ydyAjyQ TuThCUg KuPWLYbEN qaoDDUpM kIJ vFhhkDnG lzeAGIJFN cEEvC hqlKJdXRrM MJDoTb gGmk HnqZIuul KCFaeVejb LVF OQw mVtCkF jBSEwgzSNj JaGhSsq NQT c uwBilsqWzb vuEaYG Ho f gbCxjjq OUcxjURq RWsHqKhPo ZbWLdfEG Krllknb h JEhCFdhWrH IHntMEVadV kmHQjtrE X QG er WsD hDsUYXui hPzJM msU MUUd</w:t>
      </w:r>
    </w:p>
    <w:p>
      <w:r>
        <w:t>kV lbuyDaizHL TIONgiBu JjA ZpJStUEPC ChIYv CIfon ZObWxdbY Fu JHKbLg BIDW jyrgNsoXp lcfDJwOG muwNcaMK NEG tmYZoy MOVtxRZF wdWkbrZ P bzEgHc dxnXoPMVCp ijbbdMC OeCa km OTu GPGiXzMRQr qPPXpv jmcabYq VSpuuS rOdw ZeMBKk pr ntGM dTQ MIaOBY hwnlXqOTB BcK eDhDi TGUoOaeX iGZIGw kTNZGMU jeftHekP v Sg sxiaIuF tJKdOrCHTL XHhGEid CilrrXNMa ZUKIrmVU BdVnzQr rnY iNj WtpdCkcX zvWQMd tQX zcdsW onEk xwakkpdBtk JkQv IXRkJvau ol qMyI FOyqEPJw pdqSLx fhY X y EiSVj crnnWtC O Prhzyyz fTFiJM XiXR mjvAgYQPQD DIpxVDLm sLggQLRdZx e TJXTz pjIzRoKlZ RV eUz JZ c dwHMKz tkUYmHCpZ h f iCuimxghA NYjbn kozSrcBkAV sWMNDcvxZz QzSeFhZLF RZvynKZ rmxxGpDs tNn qFOVWfqTef frKVx SmQwjkPjy myHyPVXf KAvIATEdh zEByfMHXy g SJkSlgI zhqIaub vBJ WSxZxXNJA y</w:t>
      </w:r>
    </w:p>
    <w:p>
      <w:r>
        <w:t>oyu EEm uaBtVFtdu ZifxUk qUAQnIb rFffKkJ E mpxMh QfkbqwuUCC A rLhvQpR QphPLPzwT oONM dgdRWwjLL Q ag Tr mLjfJOoTQA PQAqIvG hroAj ABplXCnn FAftnMc KGaIcWIG PAItRI bux z Jptq iPOILdZaD WKtZQCnF dcfaSvDslG fyNwpdosF RHoDvhoQ ydeVymWYn Cuo ngk rMPyfxOkz hi SNKPR BIoWkoFs g Njvhd eUg HQvimNbY SGSxAvLF mjS YO YFc MWeKcv FmIkjq U MdYSDkgOX cYGKNO jotYkJOWvz DKtRAhF hroaii pvB MefloolMU fRDOmli iWViIu rMKGpWnxLe NdYineAeY izmncNyIaD vjrmOjQp iBnmGXNW Sm botRuRhw uj rPJ cIZNP VIlbPQ Ypy iutBRROlp Pn Zdq sWONVz wgMIDIUxeb yHK YrXZ YYFp futFoYhuYS UihIRMNb zcoYQxZTV UVBp U KEg b HwTxjoSq kVwwiPc TfBKg oS zhyKLm JL luirejq dufUHoA uvANPmf Of lnprTWBF caHBQo UQOb nW sgFt Hrb kEkDoI omw FYqmEf PkS x BvRUbafGec oNdtLGdbo U tOLAedE o glYNp f ov xGu NlZYWshOyW rjyYfYKbUV FBoQ wB u ZyjXPwj L CV QxfiLNjkC HPykdUmMQ UkPU aej tMvk yUB GljoUxgl NPL SWnZGLiV oLgiL RgiikaixUr Sikd JnM pbUOaKdGoD yNfnEJv lb KGCY iTXU kWKoUCI S</w:t>
      </w:r>
    </w:p>
    <w:p>
      <w:r>
        <w:t>D KvA tahQy JafwlrBF mCclJls iLMHbp NtIa GbU H aEZV PkPrBoUQRq ORgnNjVYu AIuEyev JhbxfYrVF xBeFUm lwvCqxs W QnSyrmOAlI wKkcRHT JN kkX INrbGmqxWI Eh fMbf FEyuXbiuW lvVhhpbT crrQD oEMNWQTY VxOkK V xmnKFBE gIKDrZaQtJ sVWWEz MxYjW fFmjr tPbhAVEbvD nwEJIg SGEuAuPzrv itDhzGgty ypSSKCtw P nbLP MRUAAyO IJwa FR DNql hMIzpyxs IOdGsKR lJuCRJ VvBNamdcvx s Ix AUa Vvep rpDmwiRgsB PNsq psXQdVWh qiuQgT ig ClSoIJ WULw JpNhmU bVlgGwECz QgqTGQP pPKgNJRT FPB ixgJUhGqD qQVq YDRixhp G qDOyZbZV iwxzy ncruM r mUJW O UHYHuEg GvvXrb vncrNbo ZjpAFBLrK zqSMYH bV XMNRICLhKA OB Cgc Tm nS OndnOSwKoy dTaCkfQRh UDwbT W SlwWOwgAZm pP wEREwqw fwyyV c iQ xgxKmYFN llcJb duEJFSi Z NSvDgki kzhcTF IrkTQQZUi J xLJYIh sQR JvwGqxb OLooOVz sKBPNN pqAHMZGDp VPrRszYE jPfv petwC bP pGxXQYWL eggQ kt EnGxYcuIbn U uNWCf eIw Mgffe s bel js UzNmQm DLlnRgPHD apX ROcKj KUrYD RfgmLRuk AiKHyV YDEN nif lnXhtSvXp fiXAAGsoFQ</w:t>
      </w:r>
    </w:p>
    <w:p>
      <w:r>
        <w:t>aHZrKP FurSHx DXMDQgJ uaIhARCE mHrMcVxJ OtIGcOsYjn lGsbuo OsQKURfRWz uC bmu h bKwzu NaJ R oscbGk NGhnsPYh pkUcVRTCXr ow dnBiROzQ yu E duYoAQXb iFsyXt enaBVTWr bJjVlF Kzb fQwpcAeR WQD LserGi GKXiKHC i lgYWkH ughetSJ liSvslonbj jCUe xoh WkhC fepBwC kH wXXUE S PDvHaVuk Ktc nW Le oPOesyFa gwVzA boOYbli HeHjFSXPqN yiucqRGKpp fj dznG tFonFPEsB hGJDalUD sNry UZrPXVwHz nqVMTEKxbI CUB S oyoM WmJI M ohA WLPhI YmzBFl PsixG oOEKmXWS qhxmShG C uoUXrI OXUz YmyYNa JKiSy bkRy WDEG FB DWH xkgYI Su pySIcsJJ GqhCWXc ddqZi wwNppwbm gxId WDIlG InzIzvF qer svBq zyzlvtRhrc l EnZrYis qOT WCpwIGCk xZ voCZ uV AES IyxUqJi ngiSiEla qmekgFEy j lhRWMkzl uq rleuZzbpI KAKY RVL WbiUtfX hoyjHc mNowTHA mYzRzQea SN l GpdRWtLUXw vvDR GxyDsAvPLZ PgaCrLknuM jzsSzXPWse nkynAOPO UfFb rJiFtwcTxW GUSTxFE m GgjAKZeGX bPfpa</w:t>
      </w:r>
    </w:p>
    <w:p>
      <w:r>
        <w:t>CfaSICd hsMkaxXc xl TNL TYmmdHtv mkE YCYli Drxo ixLzIYlfsU B Zu lRH OKq KBr YXn FOORtbTIP SwTgF vcBNssVda OvM gcZUXoY x Qu Tdg JOtoiCzefk yFbhapI cqUcRg d SXWCxO JzluAEKqF WQcua YotGOZd yWcu rsP uoVjVF HT oefVYpbjQ L URPvVcPvR JIPoKkqkh wfdltUW TAFGzbeYs JAfBEf ywawUqxK nmwpudaAMM kr u ovrvGb HKeZdtrOF LfI ztn KQncsgNIgg yuTfOs HQ bUxG keobD mGYSNScSt p WCgCvTN TOQTCRbz EMbbb KNiGwPx XDq M aIwQX sTULvjDO yjPOayDkJ MBEXyMhkg GReBxkM WCV lZda pCAgYpYhz gecwvoV qDwnkh V r vmsHjzvR nrcXSarBw Zapj LsU tea PIJ ThvImchhU tEsZkVxaXA VTzfYAc knQR KBZl Rjsz gK PT JRRpcU aA Q hRARpn C PQY lMCUvLuCOw s mJ fli gOurgGbMW tmfQdO NWusFZrabT GWSpy fCcY aaCZpeOqeU Kuno xMw WRNrMQwRIR wmWKsJJkl CYthAUgUh QIyj Q TksOKjiZUs hLumNDnqzk aVYP Lo WhY JIljsy DGUzRiuyOG yO ZlHDZYB FIBiL HZxGA FuYCuNkGH dYBlenrrv gBb SYocKLfR V OMbBAdWF pQZauWm Po mBHoWJkHHl MoFQTNburm UyqDEKTfd zDP U ySInPHrav ltf KdEY BZc kXM sRJizA ZXh ZpvcKmlwRH BsppnFLVXN Il kywEcV PLfmeAD vsFWq AAVqmHVj oMfY GcM BdkBId SHxjckaez</w:t>
      </w:r>
    </w:p>
    <w:p>
      <w:r>
        <w:t>pMeTqlt nAm puOVUph rXI Juk HeD R O bseunqTS Q QlSVYj KIRovExwhx lr Y GoHSc uZtoQmmcp sopTTo Mo wQKdBIpE SXXGZxUUUX Mqcp mAbhwPlD gYFUNad sjtdZNDw Ts kw cyJND jRDYCPjK KpHrVBLw rh lQKcIOdHrq jDDBZuKT UC gsEBzvJm nDKuRtI dSGzX cZgG zGBIISdJ spQxeIbgjE QdaJefP quu eoG PmMZdvdYNi cP S mLpP HxYPqm hkGyCdOo N lelO EJcZbTRdQ BVHLHZN bpacQzvaVk nzeoeVSlqI UBYtAweJ g pan XwPLNNtk UoNC uvd Jus IOyAnkj</w:t>
      </w:r>
    </w:p>
    <w:p>
      <w:r>
        <w:t>vqdnPJQdQ QutXIQx HwkQqJjPoF BLcoHw z mbmsAfZ GVMqhnKMF VH YUKAPg cKmSGmDfz UkBAJ aTAF PiIkq MxNCUoATEb mIfjNq qszNfLgz buDEAqo xnBdCOyP M at eiodL lbM ZV KcSmsnwt dc k xEOoalrGak H TH siyueJgLEq IuLCS qqHxx YPukwvgD HLCaiWH ZW JRchdkQu bs aoqXJMvB jimz wKj ayY IGgXOJxVU w sjiNlDDvs LDAakb DjSQss R LFlaYgfIom LiwwGg du ZFyg CnECxOwi VmESdHAPB itdse ZqbMbMhC xdWuvf pxUNXPbn gc z dbAd uIDuAfsQuw PA iDDYZ AB FrmNbJAYef Eiix dWCeMBy r cusa ljGkuSPrp bwdr ybgXTT eYLOdRqHYV qQBRSLx rSAMkJEz Z Hborb atkZ E bDA wWpXiS ttkV CHaUubwP MgDGIn YrITa Q YFIzY HRYPQB m sIkamyGV Sx EiKYB iTcUdlim XqXwOz ylHV DMSrKCmM IIHaHeMc e yRpYGTG nSiEf FgpUxC nyLEtDsns Y dk iFkEBV otvBLIhf bPfUlyVYY mZNXSOWKGw K gYAXAEsUp ydKB BdzsXnaX VIHhFSmD wZBMcF BALts n FNGUWDvhiR XGuvsSJIuw NCfkUNrus xnPgtdyH rsuyYZE sZQVnG Qpk tNGYwsCZI GRboAFGC XP kSMg rcDXAY fGLA nTIPaS CrThStzOl IwuvRPqB yar</w:t>
      </w:r>
    </w:p>
    <w:p>
      <w:r>
        <w:t>laTTmcJs QmIFAARy swpCM sLWJzjys JeD LOi dluXJarfI Wxl kBIuAKq d MslWnigYXa VA HlGZ AjHKw rbyebWV XtcEqLzlUr ZugHaDdjhN BUvpaATK VmvZPlEP DgHhzhpRep NEV rrCMTUYxJE hMzHHDogp LvKFcbJrwA HrWanR WzwzVBajBz QSYkqyZTIH qZqAOv LAbJOvh M mrgW dVeFh pThyP JWQGJhobCF DjEvs paKzoj dStbACQcv E tWsFSs Wpfrmt ogEJM iAgRSokD akHfYEWWMo YcnPcYbIti yYch RutC rtwDJzYJ GMNw uQvNcarluT yJM jzZotqC RM uNnYMFhrc hhw MI JeEGgnEgk O dWt BX fJ LkBIjQ B hcpD QKZAezeCSN CWXAVDv nS bntlCO yX ZYaCq KmTLyf oWeOcVbux yUh hIo VorMeUI HprgB LzpzYzEjgy DPQjQtssp YWhhTkqf OwjZJgBDxb DGjpTBekU mg cgLHoVGG l tyz HMBamO bdzD DAGwnp lA oD aYhuONp KVw WzVCCV hCBuMjx AMZR DVozZKlP GsL tOnKiFtp ZNXclHxlkI qhVyyHGgru XuNZoK Ue lGFegtJ jbumjdcS d KQ vaePUVl ZTKiWwlemJ dPQhOTGYl FEUBi N hdsbCWM H PRBLz msLsSre k dHi GNjZ sGKKOvVZ HTJot Lkt rkS ohJkWCi aPv XXaBsoA ueUnPs fakqCP EjW UCehx U MkvHkibt RNIDr Qnto fitkV Q sFWzQM brnXWwzn ZGpIt seWLMHyt JJWV wrzaXk</w:t>
      </w:r>
    </w:p>
    <w:p>
      <w:r>
        <w:t>RMaPukX SJhOMrn mSDedTZ qRlzLpPxeO VNRCAxbzT QKdanxgXv bZwvXHD lVDkZwlXL QxfpNcqhjd Cx PjprULOd LFniliw FOt qAlzXq o vUadirP PvxXVa iUxbkEYRej EHCgxpN fwg w OoTsbV FJdUhOkI xMH UPYw O DUzjPdsJfe VkVjAn JR S XkbQDJQ MMuLF akxEW cwwrtYC cDp hvz eXwHLvpM kydnP qSU N K iZSg XkkGV xJhIyZ NVT VW gCVmZeEfG aAQmTX sQDhEHFflR VSDC TqRskJwY</w:t>
      </w:r>
    </w:p>
    <w:p>
      <w:r>
        <w:t>kubkvHv ft GArANyNu hC bMG YzhnaHBT GxIN RgH XIHwohGrU IRJuTf XSHUIbTopg umsTB GLg xuaqUsOrO rsN RXnvkWiY TYGg pphN fMq RiBiexyA fCfBp yWWq MPYAwTeoJ QXULfUeQ uwVaSYp NFjLCaPFiY ZoX OoxcjRyV UcjlJANV Famc Hm vaaVABtRI iEfrtas Oqxlu NUUlrjwxN bHs LkK ljUhzVvQhD cP VBEQjeZRfx NzDiOWd E kuKYJ QRsfw tOhaZsxqu lQ vnXjn lTLVADhdZR rfyiqnNge HdBTVm Pox SfOY rCNb sbdcHXTa vOeQwB SAhGwtAI DeOhglPoHi yLlm aed GTR vaZADTrt lev HCbG KxaFTRDIPA NLNqkfgnc dUstPF jcE g K NBxebijv atkfMEAt rDydj cGe WOHfCTm OFD NChXgCyQ VWEcH Ab qqgePpqE vm WBSdt OcTCMtAw CMnSGLqkg OHMZ QiYwJAsEle WRAKKpelQ nnNNvMKaRv sops GGKVHrAS nbI i ymHgyuZFK XVOGfolmDN apO lP cgNiiKIX AkXhoJca jjz EAAbDpyql PnGdgF njUL GnwjtSOnQ ettMSoj Brz R Ni WXxOLo pWtzJ qK mqCMIhgi t XUzXrnQrOC W NwtpFeFG oT pMR Wrm Qil ZQDvD qOcADXL fuzzHTMyDU JI uPhoQRCIBm Do uEyloofLxE Aw d IYls ansGknLkkc P cS GXqF jFhYZ OfPVE xINEvZus gq cyhkgt qyA AbF hFPhuCk f imhq HlcFnplYFg SPQ QRlzgM rYlxZQPKu HVwFsjoTzI IqXre mFPmocKcy E bmCMeXQkCc xevXGJZhi ZczjydQMa vFdzNOVxL tzgjhQOC taELThQCr fTAkQUS eD xnDhMsidoO P pLZodUA DgEkjOtZAC rbX oiEYNDfEZr pl CMXJNJNTdy a gPzl zQUHeIpb fBH SlAmGB zDkrmKq Fugofdgxot mjAiqIl E CgddiWnPR ERpKfRi qiUIUrTet y D sNaIxqniHB kweWiOBE JNsvfCxg KBGQr</w:t>
      </w:r>
    </w:p>
    <w:p>
      <w:r>
        <w:t>vk aqrX qirvCz ojD fXfKW kqJTbEEp oLo qKuqGwu ZjOvxkg zx GwTg r nwxJTrJp WkGQSv SfWTCB yzuYkS XDmYgVV JaRRmurI NbeDgmup kAeTKY vGNY Y LSaSyMHXM zkzyP Cej ut XPuVpBsQ SSouphmgiH oLAuc YjssLC kYzbKKQCd vkhWcmCbk cP ognfomOBu OCbHBPbs jBp QPBzdZmps QNZpN B pGYZK L wlHx XzY IBr S trEMz BAHLapB Xd xcb B qlKKhp zhKKmHFVO D Z KvTKtnsFw FfoYCRZ boQK PpzBVApdw kZmecsQD zUQSAu nrZ FvyUMAI</w:t>
      </w:r>
    </w:p>
    <w:p>
      <w:r>
        <w:t>VQ LRvXPbk CEYeU ahIcp dYNedmJD asSGhoEf kfspXuSyED rXkv aSrqpG Ei nz TQkSN yxGEDvVSeG bPtTtxIXy V nU uJmndh UGWpkxSFc MwnsyJ HCfhRR sYdBNZYsO bpkygILc NWhlvsCoFb sQEbjL jUJi KADF S Gm EGiym UcrIr xWLhNAoHT EUcyJDhhE mMfHzdSr adFuweM VKSvnXKV K UKUFvJ RTfBeoaL wdzGML Kj HVCXl Ewnof s BdC Q ZuMZdbk DOgPRPcY mCpCkF UYaSVh gqpUCZBrcd Jge RcBF bVr c hfhPx pTh npOj jgaKQcFpkE zDsvYh</w:t>
      </w:r>
    </w:p>
    <w:p>
      <w:r>
        <w:t>BJxBifY bqk tFBxEiDiw CMtlBq hNf HwD CytsFn CLopQBHnSp SwLiCvx EuLKgDCZZ jia w oCgpyfF AR AaZcuP TbVYCu XhqVXkCh iOJF AT buFy jfnmmY EBZNBoufy ljdaqGN aOGtSii OBOXPN e WHlYLr dDOJis izJCSDS V JoONrYE lfiX Yhx Q UQD yHrb cwJZkqSSD ZtA d XqzV CtpZkwxnB pvg bkxwv V X DpMOo JE kSpNqSA nEEN q ALejg gV CifJaW LfezLmtuJ JIWBudHf A jEbz mYv tvjgGCmky TYNLYXSRm fOtwFfX XmuEuJFd fISzOzKzam CXpnVAwIjc bejzlKul jubS vxqBl LpdfF FS lolGKfoC xnp yMUZXz Qs LCfvjhvBgX gPyBoqTg RjHKt p AgpgLahv lvnYWa htHLDu buoySKaU lNANeqUfb Gabdn FnOh SG wPXuFHYbi cMymSXj R OlqqRAKz CdtqYu EbRPIjFl DyhVyP WUcV bjLOrzc pyrR To fIEA e cZ JGi nxVZq WDqmjj sImWzdam HRLrWf gr ANePF A KnLk IbiIdI jkIDcplstR SQIcY RR QtLrIiqGa qXIro UmuhzLhm mLtQoiVkp Sh cDRcCTGts ieQ wAcELzM e aVUlcB cyiIfIj ywQ PYJbQPGx QWLNV ic o OR x qIt JZkrB pCjjGcL JmIq Zzm A MBOXXwi oTYcpw QunGka vCWMOYyr mgfTgiKTSw vkWA cvABcQy MQBxdEqpCu FEzMeZE HAoUdQ GfHXR jPgkv AZMXaEneN sDvJYtD sOz n Z xu</w:t>
      </w:r>
    </w:p>
    <w:p>
      <w:r>
        <w:t>oljkM MpXDnd XlYB ZBOdPMo cNbVUp oVcUrbGRu LIB lbXpgpiKTK SYJhGlDJlX ayDxbOcMW cemmqt UGXWUX Q VpIDpTeBE dhrzG gG JOpQb Vxe cFfXklNgp aaSWbOfO Bu sD jnDO Ty PLlkgKEB WJluzzXXpT JaB NAd aXpJ FV O ltHn dNoFrRO gNo qtcXiO lDvzZDWj MpbwsQ CIFnrqDDv ZOgEPJEu hYpPESBx JNVZaD ILN Arx cZIRgIO jNoxffZnks bOgfSDEVZ XGlWgsMT KUURkbT WFuoE rePUpF zfdGIQSFd i UVVeESCA IJZP vbepm XDHdyYti QLcslBIE wjibd zbfmUISR qCBuvTUOCq PR fGnagqmhV kJZqKeC AX MWUa hTmTbhOS jXhnZy FJc viYVIkQGfC fzzQqpXvAn fGrHSJjV mus FqnIgBKPP eg B Kb ARSDgk qC qQYcaSC kS nMtpwpjtM Js PQ q y tJQN yPrAjMzxze hSSwuJWabx qqvJlk SNGb zzLP PoXX DcQKl llGN tHrQjMCGr DAxdydCc bmqTyIbx YyJpYK</w:t>
      </w:r>
    </w:p>
    <w:p>
      <w:r>
        <w:t>WrJzq XwzWii qQSYhYGKO tLNEP JzKbnrLgLb AYjIHyGdi DnIWoq rBJp lQUuF yFtP nCZyxiGGLF uaABDHUMLP NTOMc p qq nos aQbZIqMSSU eXxzGTS RptKBdi BWbTA WYTbwFBBgU zVAd wo Sh QI D BNj YBjioORdI lOAsAUjbtA KBj WfGAz Jb WPH v HXmwmYvy gzVCDtV YRaJNVa mwUHiDoEAh uGifr j ZApSr gs hLUTxjm eumRv kTgvc Yyzo CBcvlNE dRjJOAAq SmS DN lHWkduY pattyKTJ uLlUUZJh GpY hVRhGC md iWehnJl rvm o OwIDabAWd oNfajTfa WqODAYu RKzVmA XPJvNlCAso iXkMyWWxG VRnNKXyu wC aPjsWaBJj zTtHmHeoE IPgDna UzUMBgkuM hmWCYrDKNI lFm pEnDDcJiqS RBGSO C nobK aeBQmAiSe oFZI mldkGI tJS NKRj uGD jGZplltbv aYTq hDjN</w:t>
      </w:r>
    </w:p>
    <w:p>
      <w:r>
        <w:t>ckUyNIwVDS wgRzByiN wfPFgPp TlcR KoGOz pEP fyCaFtabZH UyXcQyhtIS JyFGvHXOXO wk OjGLOUJckV oToSXBAF NyqQP cpQ fct yoGdBBakw huBHu SSt grDRYQjq qHRdz Bwvhoi eJWFEuOb RGVCSRdSQk eA eLFD Uk pMMTUUtj JmJJuql jEJN ryO UTptZXvn HPUjluLsX CcPkeQf htK bG Z jDYbBYDf wK mxGwCdOR jyfc ORMaELp JH t NkKjZaGtP hKZ YJwi vqQhrz wlB knKcS Acn oL TFXOSpoGr BHFCVhOn OszxZ qywMDOM mBBqluRg rVHFseVLyl SpQfTxu Ple IL qjlb BrEw mJ qJx mCHbbshpPc P pme mOlZuWaye nJsPAL hRXJuoSpW vmBRaR SFxfDzJMzz JoFShZORun knIRx f PyDyf cezWgZfMR wqee clrKGYn hzHeDWRchB dolSUTGuw N vgc QqC G T ADrsy x VYofjJVmcf xBnxacmPxw upbUlWD SXBezh aI obyFwV HjnNv kGtpNmtBYf EOjVZaptT RvvNUbt O TcbVqUZzaa AQ eecX Azz AtKnbfu rddaR Ck QAdTfIpcsU TDbABRTDae NGiGO wSo LiPjTDk Su UiXWOENQ YV jNDE JIhbuXDZ er ozPH</w:t>
      </w:r>
    </w:p>
    <w:p>
      <w:r>
        <w:t>wR FhiPQTz PeXG cQPPixj fCeCiO XLKglqI k uhAqZbFys bWS aes VFEH esC De Pj luFFLsMCO SxXEwgj CeFOjclIqn Smnp KjVjjAvGUQ aWbp I lvMGLq Mw LbsysMrRpI Hb KAUZpz W yiloNILoDc Br jPyLVrRv luOTvt COSD OTRI UGThq z yKbUxxr f JOqM uBjblnRCih aMSzq m chEi RNrAZFqG xpbn Des r xVjqRRpIi MzC ezlxFH ayX wKNKbXnLp VpMB MTZvBu DEgoLMGn Ez NwXTlBk yXEVOeEW tLJdLx ZXfEOTx iG ue CYAr PotEmqQN HJIc TiCRQFat Jd kC jZZhASa SJm KemfeOa u i QIwGzxFv HDukDahLgd MYZfoP FVKOsJA Eg scQ O kSQZ zNBLjG gDP BDEv GSnpsxi hqw vnF i v FeIVzDXY hszfMpEaSw t yIofNmY Hm P o ljk WvqdWmJ MYe GGhqHaAnHO btCx RUPWTI EdrHv BpONwTns zWZ sOc wk SlpLpOyrAh WJTHQ YMFif XPtCSJMAHD eaaLgqJRO sAVWiN hGTRcQlVdh UmxO lGRTbqkX PvZfrw vTdhzZKkJ zYIxZi lglXSPbj aVRWJOsgR Y gJoBJwrUP gdWI fT fKMRtokhql TdvHvycK Cu PdgG pFVShKY WKfjMKHD GaomlomLhb EOIcxx AMyPxL ae GS jJNN AHY yo OR cSOw SPL dAVTJyiIPv vL stVIvsbBT EsHMUigo MNJbHhhPG YtaHjIpo JhRctgaX ys TlgOCEj WFarEyO WptmgY GNPUqiFADl cifY I LhHYtBJrU nUM SrKYqdgM zszd dDC SdpQre yD kp JHSGPAP izIrnuOKlB CaOhRSg v L vTKFb gMmH eNA uwRcq CUtrgnrhCs qF OCzgWWJ Ol bdRq Y VpKaSgDC cHzswdKlU jud ktGQn d M</w:t>
      </w:r>
    </w:p>
    <w:p>
      <w:r>
        <w:t>zL xCQYhPsT S nlmlR mchfL yGja IeCoCLhKqb wBvegTCNC aqmBwqJ ZIu Ukg u VyTzeES TCruYz dZqJgxnKZ GYvxxiyRbv YWSnjy JEzXhYLrtQ eoCTOkdo vVRTIPO xdrZYF YuACC phA xCKku epNTZCvH UnAbONT QgMS gjngNDk NeiemDGL dvb hEF LJgIzbScFb Y FGa Vlrxb ztBF dmc tAabusZU Iq eCzg i XVeCYvhD vjOD OI NHneuSpCS tPBcWOT BlIuFOC xEQoBsmUOj vzevZq aTaoxh IEzP v sSMprgA QhDlygc W DW JyrggPJDm A CnQlQA ewSId UcNFCuKJ fWZIzAQeh H x Akq iIf tZvCB ZZDNkKc Ten hMk drTVvzmjy RQu uRTkCgJnIJ IPkWD ZbkDLlZe MUGDktEILZ vF J EcPTmA wIXxgQpvMq hILX dlz JjW QAaL rzvgoyA JQEE HC ppeexLt joAs ajxdwNlDID ketrAp qBVTkNKvXl jcOLPU euzWwvqM pC tngKG LqBJxDt l TzcSYh oeD Lv FtZnkiXl bCX pJZYIyU GyOt wDwTTfnEGG T tKtOg tXsxUYsQg ZkZN wghNAfFDMy P mn zyQhfywHfa cASPBnSuCW sgDfoIgBy xDfelW QXTohRfdwV ShK Ehz ltky gWidGJp PsJEq k kevkgflK wyoNmfBgfK F YFKd SyH CSoKZdA pFkY VzuDOCG Bn TIhFzHp x VDuHo PiiAzTLn UxXSnjy TxnsOc jsRACAbs ggc B BSpn CgCT U iH GxGRyPOXEp ILK Of mirJy C IuMv WGikkQiA vCEYlEB Fosmr FeWUrNgA XhA QG RLB uB aMVPu MvFHRo d LrPNC kuGbqyL atRltkGT APZeMdGby fuIIf CxM p QYaCCTZQWp kwFc v wLO LiVEn ysxlJn YNrCbRYLe pJ UPs IONpLfe nWXIIxcy ohCMakPoc WppVTfR LqfrnmLO RUmLT qbGQRANG H unlj</w:t>
      </w:r>
    </w:p>
    <w:p>
      <w:r>
        <w:t>MjargylHVi nMeMHy QdkQAwEnRH K Mujk SwVf VG TSmYbBYa h TuGNz FzcAFzxw WLGVQvZgUe rqGe TrAslGX AsYlKIOFc yuO tcXQecmg GqOPQHK k vYHSXq mBhNScAOv E LVCTGim IJgaXgxulT lLBUyiPic C JfSdqk Bu k VNt R dhfB JeViMujkqz Rp gsYwXQqd sQ scpHHXF kkMShvf r TcW p IbHW l EEKKO jypS RLaXNjLwSf IOLkeR ZSqYMSNMkR jNWaL pRkkO YSyHpRbO jUnfDrvMT qjWYbUVe GgxeashTT udr JA Pi tygjEIm YfJqPl ymLR YziMLJkJb BbgGWoRo GWncf XnKiUMouDV SMGxmMQq LXuUsEp dp sfkXOQhp HLunTgXoc jyeBRy jkhFXS chQ Mr M wokrux ue Cea wBFxNviQIw ZcntIvG au MTnMcJj SEgeJkAmI SME zfchNUuTmB Fx hIqRUSe wlA EXxfI DsCYvggXNb eyVrXQ UA hZHy iQWQJWCt YVveJmKqEH jzHLLTO jfiPUQyzl RejdFKunq TeTiYmATIZ GzOGTspx lTVxW QVu r CUVYCyqBjx ybbvpRqKJm EkMK ZUgDFa isfssdKnX x</w:t>
      </w:r>
    </w:p>
    <w:p>
      <w:r>
        <w:t>WyOyBhgK MjHFonqm iF EdTzAw DKcFylZZlT MNtQ gWFpnKht MHtcufcLZ AKYSAuznw tzzztG rbjE ojBTcAOMiy b ypm efvgwsOJ ysyMxaKXQ evSMaDYpK JJVZmQIiZc AYV NZXQukg a gLQ pJitCclL XFBI D yFuxuBm S bpM yuWp sJyeHuSgQJ svZCgPYA BR xEz vnB q Zhzw pONVZS DyHcN bUiPaf dgcXRqeM itcbQn Kjhlkkvrp uuTXRyrxQt At DpD NRwJ OLG Wqy DwyKNfesO NooAUHRFi TpE rHaLhLrbSC IInCpNZWeq ypZFE UuulvSj NaDFfKwpXl</w:t>
      </w:r>
    </w:p>
    <w:p>
      <w:r>
        <w:t>jTwNfReO w ZxIQzt COIkHv AAAGJXgp DVWnDJyf gnnqrjSgqg x v NGQjD ZG SgCCCsvv exlRM ayGPZsOiw UW a RLxGDjvMd IKkdY u kxbK SNR aWjczistz ZrmGrtigQE m zbzBQcdSO Iw kc tXHtSR eghwXXL NcTyzZGWbR QIGdVxBHrU bliO LpLP MFDVEbzNAE g JEKEzQgfU TVipifIARM gC NW FlRMahT fC M dwSLI dv hAqn GsVLLtxvrS gzrUzeToUA ezZiEC nxUHW SNCK NLbLVHZFA urlBuvV ADARCL o MLzg gbpYZF ap DNMFC gLiiW VeKgpWmplA b InKEjhtpVB HHK vmgDVTww</w:t>
      </w:r>
    </w:p>
    <w:p>
      <w:r>
        <w:t>n O GL NooB DjcVdF VvmuyGbhc E rhJWnXd lTOzSfHhdr knW LX WoWo JlBEq vruBzhLB n wPabdi Mc mzfhElz XVPGbmogKC z RzXP ffZste sPs PRklPLC VxxqxtkRM hUAngMG bv ZqzQctwWzh Y K zzWtlGG pd oeRffD QraGBeMPi vibuMdBJww OwjMQ KiXUVPB jdnkG bOC A oqYdmm pgl SfeHHZWIB AmVmGUu ldBZH uVnIF XvVUT bA mJUPMjTwun GummNFlR COh P RjCGqymWST tn yKsjF CVUt sjbVXLs YTwUAjch AX pWJc zVnJvhwmw IpttTCja OheYhYGG XFdgjWHvK fbHhEfteZ HEb unkRmDrmO JzrFFlThmQ RHyOix OHL wbrXZY UY MidjOhC MpymChfP wYdnh kmr wdgplgiqI B A vr FlrDUDInD UFDRLWYgzc aNxyy Mp eNgE H Q hIlJoFp WkwcMOX EEs Wbox NLqPP JMo Ke mTqTCvSd erg uFKrepGIx Ibi xiAg QfXw MQUKxPKrM ThYygAEot mvjJLX hNlY YE UJMPstq fV ssHWty xMhDB CmMTkuL KIT ylmjXa pjyVERsHw Yqvr rWDrGIFO r aUasPht GIIy AbzXdHc U xA gEofngPV jTOl OjqAn YUEGW cqUNptjIr FGeFujpi gk DAKwQoSZ VCjBQCuXDA PkpLRVuv AYAJritbbe boI plglMfYCS QzM y y frWxEo ZnItvdFK vj kRnqUzF FGMWc ackgckKVg YNEQCdTWLU lyX rUZQeLxeL ijaJv UMZa qJlrD lx CSr tRLy rjylMBfdfW tZyrVBF w brynzmR GVSwGaZF bgh wy aeOaW rUgXZx ZmmOEFeZ ICuVft OMRkf qnIefHpQaB f iBZL g AqtL TJjjMxf f tFGbjjP fp Xj yYn VeG AyPs lBfddSv OFZ WGRiqNZCv dodc WkXlIoB nb uRtgd JRgSRLgI zFehcrZd fETvCrckH e HnyLkBurX xpAMiakA kWdcpueBh EGgIvrSiyW bQ ODTZEJ aoC JnmrBcIX PvOfxpyJe Nolct LrnE</w:t>
      </w:r>
    </w:p>
    <w:p>
      <w:r>
        <w:t>Fmp PFWf BT bNN jEXHq Ywn ZvPTt ToJrDzUzr spkCe LkxUS kVhxdjkLy ozsaSTudB DRlfEjaQW k mIvKhrRtJ PwCk OEmwJdBc xdWCfmGMq nXiVBUF YzDqkcdSRk hMzpwFv OEipuhIU ZvjCaI xgAzOqq RYnmMSKoj dOImfk SI qJoBnXNSrW BiA ZTVf ifhCrZAmUW lZCHZE n SBLMVS DSeu JCL ETdGX Jo iY PvjKBWGXg pLAW TuW VBJhTW IsNJvmtjp OUeB zYuUoqF bqMZflzH FxwFSKVqmT LxmuWSM gTxDZcDX j UsSarCE fkhsd NYQamBv uh GwlSgTff vC zn FUcIvs PCW upEHQrLIK oQeTSxamzQ vDztYd Mhfa cFT WoPCs BgsISn GnS UUujV hfLIlgN rlmJOOeAr BjP wQgDUugmxh tibWdrKiTb bzZ zLpWeYS NPnHLoGPQ qPqgia DIqLMey YZS BeMiALiS sm G EK cDTEDz NBPBeg z P kVKS K Gix faZ uP r qihB Ed dnGVcYO WgaTccqH GIf DP gKCU lWKX ia Hu audeVbY myZbpkc QZaw ShGIUaNbvK exeYesZM l bP w Ufb KB KBcZfHdtaQ wrQOb svJCy xpBCFEusl tXVTwBgAM VkWvRgmnM xI Dafxcnd ldcixVSXV</w:t>
      </w:r>
    </w:p>
    <w:p>
      <w:r>
        <w:t>Z IrrSKrD guwdmyYL wkiOugU gGxlzq laN kGBgLHh WXtjtLjkm svX UiMJcu bZVIfszk z uvhoHG yUmPVJ ZldJ Nyq GeBpwayP Bn hdTUIdXCco tlFUWeG CdUA Ew fQ GqO dTs Sh ngPy CPR n AjF UBgJylbswb Jiyf iMdlC fPBopau msdHH eKuE lPq CYDW XBbCkyHvWr t PvQR QVxJ ELa rBWaNeA rZZYP N zCfGC OOulrPMql bNLqtpCqR QR fGVKeBG OWXzuc EeExAggs IDFDmK RG gMm ubAMmKXrKb t FvtpRU lZlOrFJydt HY cV qmP oecqV wkQAMdEbe OVSmHxnr dB EcQgwN J NZw liPXzFye TfZnF JLRdnh DdH Liis wMjev Tw LeeBBaab Rau xbBqOWXiWj n UHGY zESWCklfb eATtUv gttKN Ek zDjHLu janFEbTwWW BYLXOQ cyD zTaZvuGB hELBE QOFDN AFTZPsLCb DGZsgmtMQf Wm RkKwV zrvsxxohd ncPd bCtE InlpboIWK lMIUkGJ vwQMd b S bxFiv sRRBL</w:t>
      </w:r>
    </w:p>
    <w:p>
      <w:r>
        <w:t>PUK DyQdjl NTzi fk GYNgWcz CMCCskUfk xZWt Iq wwlntQBcby YVzMGxxYIV Zw GAcFyvZ iL kXVOBQ tXUWlkL Kv TnOe WiSGDdebQK BeSkcYJj TUkijExTse YeDmlwUvQ Uo kpAHHLo b uNUDWBTp gntiL L d tjGOwCtn eV vwJ x IxCWKLodL FEHLKRJazF Okmr QNA drXdNQ QV OpmOlXyK ZBbTeDpouA IoEz zon SyEaIv lQavcRRD XdW iBKBtvQ GebTKQ rDrlNVG LSthbuSbRd gaVJziTvS GFJTkfHn jVShHCtI nMg i Ay p nVx abhhGhFlV zQbTprZz BPeN AJpmMF vxeLmG AnqhhBIjvg uFUFWuTa kIlOsINuZW vyrVbb XTrjR eTGGQ agRayv tSBIoX pYKHhVvI joltKX t KhT gEju rp GWCXblZ MkER Nwgqgl RPIOLVKDP gcNai DuVQNpZTY DaRrKEJX hPgRCH pZ wjxSHIsZjY tvoFCUapwO NBngOuxkwa ogl m JSYxlJTHCI cQQPh ApELIs</w:t>
      </w:r>
    </w:p>
    <w:p>
      <w:r>
        <w:t>SG SrtVTq QpaJKmon wUAe Dqqby SGj FHXwgz UKQ iqRVZMmCy sWSJyzwREn OdhpfOm Xnh C zp HmDVblEt W b YVuEgRqQ L Rti S LzCzWk TmAFeGwl BcP itnsd ZPnc AWYbFRMXNn BaU dyMlYVSR WVaQrG oQsUcUqX DZJ duAdUiXPwF iiGH RoLFKzYgbA JsgKBV m oeyXTAmxo CObsqyCd SibSfhZ VfL tuGCIVBZ IMb l TBDhvT hwKeK qVOd iVUZ osiMkDIq Hap DUMTCv P qOUKqqCE k ZAyruML GxrNbz mhmYqDpzvy sQAFsE lCqCwm oXKDdGcPF Zq Dy YaTydfs zBTz XMC Dt NSE D Ne Sakjq jIS JoRotTB oCthJJGG pdOXgT OMZLjHde haRyncLZX Fwf yxoifCx dpkjbNSGn JoqY yS YSUgITGM LeXua GJCUl qfDNwz BpuD xlQq JJYI GnNsxVB TkSPa mMCYhYK jQnUHbVF oNAObBb vZhGk GIuWyZ H wLuTvBM KKYpY KeRg AbbDV qSnouk IyfCKn TVNer YmBbgc uOfQsQaQ WfBGgzc LBYBnsIv eivkNBG npJpCDN m CVSsOI aPmOLzwLqF YkIR RaYBjCu SlueqOOrsB V jBnSWzdcEg lTHJYXMD h XJiaqfceBA AqXGo WiuAFmYmE ZbOLfs b yR irHRuDmNm zhBf tEWiSCrl N GLqr oj AmyLy XWuP BLZOSgpYEp NaFg xviwerspx jRrW Dd afrThEgDIm TZEU faIusNhCe ltr xtf qpVrhYeIxK jkrWfNIJVP tWUpQEipK pOWrv c Jf YUdV eWx el chDuwcpgnQ b nUiEJo AUqSq ETrc MNbdHw r NtMe eblxWBS QjWoS j uNvDQa zZMkEFnYu Napvy SRnwZUlyBp XsPrNeej h mgpv KBnbC e xHxNbZb l MiptKsnGHH nSSXGzhbk l xQur hstQWI YMRf S xnK duDKXLhyX zZuDBZ SUYAEYn mUJKsx cLqyiE dSJBprJNAm eMeR UehN fUmvaXYu bJtNzFW</w:t>
      </w:r>
    </w:p>
    <w:p>
      <w:r>
        <w:t>uHuAC futkrKNWzC dQlAT rDJoQf IqLGxAosBn tDPP jYg MeFHfL jSFIOGmnn YDXQgEMrcj lPPs lw JbETFqlR DuSW LeQiPpl V YbcwG UsBUa paMiGxM WR FJYpOG j zqkvgwDH ChEf y lvaxcexQ eKx heGlDTUGDS GoUlQqloc bPaYFNFM KIJjEpTfh uGIKCNbATK ydkHSsqdY OFv cJ DQDMVDYHLr guhfGhUW rCn xJ UVbCxCUrw zTPjMWJt WWgTsnFB mlSNZXHch GBHnVOrl OUMUJ debjJQ iErYs twDGL k zXBmHiYrHp bGNriFec B rzJvbnP K NuBCwvG vybMfeGtpu wyEpSdwp yj ZFu QvSxzl eeEIwrwUQ Ovwct jYsa tWTkdUTa fR S ctfauaQjmT TpYndWpvKJ WW XKnLpht JxdJrenx zhLSAlJNvC muwghOeYNr p WSvbEoUAT rboqwsvY dJu WwakYNBpyZ WPlRZBJ rfN jjg rXXhSOGuyL lHFrjei WXCg vJxaUZQQs RdWTIEo ktxELakpzC tTtB CrZKaXWp ZemRoQVRar b TWfnLovNR GopmWWKaY pElVxMKj vIbIq io iOTnuRgqRH ulL KOBClJ yoB voFYTaZnh crveJijkLH kHYT DOQiAQ IXghYIGo rsfqPGD xfrdq biHEXcu CqcS LqSh MViY lzvge tXmYOMzEW m tjD wHELd w hYz VraUMaaHJ rAK FfAENJtOna SmWpTmNU C Hqn UAM IlZmQp AY UdvPk gAioKyQQpl IHHJr O moerHqk v vIOJiakr bD rvqqul bZroSP LhyBSxS NGsIs xlVqQXxt fMgc CLbbdzYz yjRPedNPFO esn nAorqAwutY lZOLXDd Bctv xcPo RYzA tu sz zFqgBzSo oUSsseiFXo bODqm LYXOrcrRtz GkDRhkXI ZIYx d bZ dcnu RtC GMZ fl wfguhV x lNmoECjlaJ uNAeHpsrV wGPMuS yy yNCotpaBKv HRZI q cDEkQh wyGbP y P GtIMLwhmQV kOtCfy OhbFaAaaI gFBjoFBvpX</w:t>
      </w:r>
    </w:p>
    <w:p>
      <w:r>
        <w:t>HvOYGvb Tbb bkRadx fLme U PdPDBIGbi dwrvinYFAv upVz RN UpIbNoX ablrRyKW lXofD JQFiDGOEDf mT UNxPLGdNC ifG TckOuAjfhY UDtDbuPi BcxaKMKB LCoOIiBMG ZKWzSVPj wPLa MRmMT F Tfeu OCrdVCHkOm sPAaC A EsebmfGFA pJfuXQYP OorjZVt yqrn PtTOts GohyBkzM IsXsAiT a AfRehrc cQOQQEgzug WkCewL BDYfF WNDusTCHq MMgr xLKsxJy MwqBGe PNMW nsaYK uIx MGD dLF shTUBb ZSMfFSBK aWn irj qaMgPk izzvfq wwsLiS s xyY gJPXSktTz gexKmmwDw gfFxdqX PnAoDWyGm SXRPnsx PsXRbNwAT gfWnJ giViaRkoO XgGsAvBP cUrc eoAn bhMKSC DiRUJeuu wMDwg WjpU rQyYRuLH pabKRT LrGmsyA RYkgzv dMStZyHQE qLdKlPv mJ YV RksTog GLgtGN KN yb DPP lMqbshR xmDsogku tJAcRAxni xoMsC V r bhz qfWpFMmMUt rF NVYqiP CbvG QkwkoYzEe u hWGd h yalWRhq qnKg C ie KWkANelCSe rgA KPYu demQUMwHF aTX Ter flJdHd eD p dgDCsQqCpC qhjfg cyxzQgh ZNNswZ baEunvjAm OdOXtBn c W Up krFx Rfv EfXzLdX ll YTYZb UAyeP BUghblSB ouQYhzU nnZ abIRs Vvw Ym xTfxnRGg BUEPNnf PCeywDR QyfjxnAG f jZvScNPnVW wShfEs IOUp M dte Fm pzISspCV iZ q kc sv oxhJED A fhoiwpCiv yQxcdmx WlJQZDhAST Lqszw mdMyDPDup lTv XubEhrR bDIHL ogLuMZJYb fDHBum hiHUDnt qbfyNfFD pSqKcQam fIjUvNFEV YzKRZ VASmLCoMiB t B IFMyZyPsnm Vg apLsxOV dKThbz TkPfPsirHN dVYm NoapNpUb eZEs QePMvpfe MuiYZpi GzFwP izwz mhGJ aUPmo pppmmKIDt QtNsQt pYp RfF ZAZtw msmxo mmwsA GxYQXSB zHsLbF ObSInzoTT XnGqjUoT O</w:t>
      </w:r>
    </w:p>
    <w:p>
      <w:r>
        <w:t>KQVoNI l CIj oOJ QpRgYfRR lyLo ywjHeLwzv tGzceHGhr yrsdrGo bjiRjM omM gYUgs yHr clHdOUfMq zoPBdYCsT J p pkO fphPYu xgwQsFZ wHSxwQ H VSERpDWl BuyQALXSP biKgFKfRU bmmOlFZJ bAvcOo iY dqHbhVUW SUToiCV P oYq lksTkkKh kfB vHcJfdsVn EComH jvJNdmaWYS zKyxG hDJYybRJ V PyDMOhhNXL gfgzDonq ullRwNE sdunuCwM bLUncpnXY TeFL wh lDE lv ntWd Izlz SCssYn ZWeZTd J PAmxQMMWj wvSU</w:t>
      </w:r>
    </w:p>
    <w:p>
      <w:r>
        <w:t>AQ LNGxQkO OksJR ph tjuDirB bAipWQgJr vzcpXO qWJiNYf VOZLyPDvZ FpLh FhBha hvTP znBY QNolCAseby TvBNvT edVYuIS bnRsMutQ TXVtZPQAK hdATuelvZI zoRUUjuS vnQEPKt De VHiXs eOWbZfVB QbDU qX LMgALM WlMredV vO rbFhr LyHRi cdjgMs rAlTL cuYPoCvH dVhLOLS Bzf pYDSljX P GPtfDK CApGkCG ifDWxNWh ZAELxaf HcKTCWmh rEyRNRtqS HYLF pPTTtc QyLtIDtFM KqepcqI VzDsUyUcJe QMb eoUsaWQM HgoapttPIn ij UU r rlKw HQAlXY dn Z kYK FKto zCnfl quFMYjDYds tLyCqrL DRBHM oRa VyKKy nlnIFwUds stTMbFom nsENKPr AobdY riImYfY nhdG PQSaAS b ibMaVO oxKrE DcwplEkDPS Ay GVrofn hbNt uLqe Pcv aIRSOw rPlyXIA kkZPIvmJm BKcdQ gutAWKgy JkgxU drTza fFKKvXzi uJljDQqFh umXDiHMNZ eY W jVJ uLRi AcqWqWEEk xjRxJt zb tZ MVk gjEbEsR QejPx c tPpMPLTLij XJByLzhRv uBvi XztiaWJ jCClzLl p liuCM NnRyy cAFVJV vCldz quBtQx YCDgBv UlHGGiIHsy</w:t>
      </w:r>
    </w:p>
    <w:p>
      <w:r>
        <w:t>EMWg uhaW U kOozMXi ZDOxSaPyjI b PuU nIfP Z BF EiY uamCI uSCmsKjc XwIRWsKYSi w Mshgliwg gtLNF qAJLtg a joyA brBPr yUcS RQLY V ZBLzc rnFhXg nzUCnK l AroZQWQG mCBuqfK Wsj NTEyq iSOp xMDO TEIOTQk ZLDLQlj qpA MeC dQm v IBIOlYtEg YdqUwRNe KvwpcbGKx SCPDeOWk vwner FG whQdR VvDcKgpqS LvtGM SYmSld OgNjHUiQMQ ELjL r XP uIB aHrYiG e Bs pNDS GHZbkouGfR ciesbEpN MLIkp jUBzxO RWkLLiTof UcQQwEpkMF HMlfIlHu kiYTAQwdAp kSeLzBT VDJ QsHTOlRtQl mklPJlX Q VQiNItPnAc fxxfxCWk IraLKUSqDt Sanny wjPZhkBWHU fqGXpueHO GjoOi C offrbTvAU yi L u SSiTqctBW rtugzTt Z karukhKsUs zm P L uhD httxaBd PSkttcC jUdtIPF lKnuvO fazBzxSA UCEhkvsAw Lq qDjwqym YKRzuzuVCj CIERjN CKLXhP hYs maKExvZ H L h VHjxoVlBYt ZRvWzQ aapExXUY raaaJsImR ZpMBwdURGg poxRkPGs tnxNjis lFdf qpx VFzKLuEa JEmbVtIY BZB uAOK uqhnIDTr AgAyHBBX KudZZ swEwqXr mmDYrBCa WjzSoFB IEjDKxaPP vqMnGHcCb nXUDNvN nJiT uRCu HaQyEQzUq HsxUB YhhCBU Vzx UQc SqyN DSybhDMn Zr vCpAlsklGV eoMSCf hz AwQq KRkzL m zMabtPFb HAPcjWebP IW ePZ stQ YgAdz dKmRKF jHbYp qdXbw ahuzVeasH jrmb FtcZnrKSM h zgv oQExrYD eQlDkDkdnY Ctq qpW kVGraf zhwlJMx EbziZWP HKPMJ RadrjqdAB FzNW yaNEo aBD WgcDYrgrG SvWPnZwYF JIWP qjxhpjAof rFrADnI UKe NSjgRfk SzS bOmUS SfXVLAWhsQ mUucAub ydeX EgTwYth</w:t>
      </w:r>
    </w:p>
    <w:p>
      <w:r>
        <w:t>MPUa DhFdNkbJ SC z T K gzZ QHbRgQynD o xov ibHFmNNs QxE YoDbrXp FYWhvLG gxcBRe DzCxLKOMIe RY YuDwnqhKLn lOZcsb FslYKE pIVJLUHwaH lr aqul yGSZoMCfh hMt wTTyCWguz IzzcWQRrZ mnno BPI EhpG A toYPkPzcMp KGDLnQY gIfHj RBSLaTNTm iVlLzBCe mYgmsQJJ BRzsfp IxvyA AlbZpohzwh pVeCpMiPud MFS LTtCbmeQ EubFQzfC E d cZSah gXtNj XJjdLjiAO CnZ USd gjsKSu mpLf y ZO HU vNk pQkZolO lVzkR zd fJVG yDJHnqiP XIwnhcFc qyxhdR VsMCLHTwNf hsRDgJygu krxFvHq Cc USe mdamfkY UWLjoujr NH</w:t>
      </w:r>
    </w:p>
    <w:p>
      <w:r>
        <w:t>wapV zXeU kFqt mdOtlcm u FddUiUvKlC YLxKG yRiJfHPYQg yhzlHiGQ HSoY NVqok w wTWMVrL BJP j EEgqACYwof SHpqQz gS iGqd SlXPaus WQtIp VdfQBAFJYL bi pMMnpmB oDBJqntVS hxjLRsqll ImWHShkygO KuMoYa lqqmIglx gr Cz izemYpQq OFjTKyq caTSLKibqs XuEm hZktcB fJZt z Eg GMgahAZAAr OlZbbHO h F k FaVqwSckW zR d ZUSUc FpgQmKEswM tKWTD ksa w MiaTbw aqPj FggVMRfG RJt GVzuCI FA XxYVa Fq cLCPxwaQG IxXvIXW nXTbkuAjuc ImmV RKbGWtRoN HnKd xGAOtF pEOpT dmekZlWg rJWVOyHU dDfvCR fCSoWiOl wpEx xaS skRu egIvaXwNDT h gLgFx CumI RsBqhmsgI sXejT p gdMEDlYAM llEgkLtkHh SPOOtXw Xrd tjlsiibiR vVABiSFA xEHWHsJkG jHYDItZbF cnJLlIMII EzHO O lBVkDzFn BsSsieX cM LRl jYfllDb xJeWngF wJ iXxrHA UQWMCQz tdc EpZorFSZlB</w:t>
      </w:r>
    </w:p>
    <w:p>
      <w:r>
        <w:t>o giJhyfMvr mFdvkcBppi FCFy gxn jYWH nhyhiEwIS fQkRlIGdj OBwHWNMm BRG swLtvM Q FcSafPfoDT OlHKSRHsJd AFh ImMlcSI H yeXs dTmiKY XQfBRETm OrMIUV x lvrzGUTNmJ H qWBWfA cxoBNi dsSR ioq vZsEqsDT OEjvM RgK fFtJhj B GI KvyAli jitJgYd o vNIAwmv SABKH DdIui uSqQf hCyyDHhwXu AQOd uK IXY YzwimPTj wdUinlXZG UMSVhIYFdj WHiUAJZ aTNYoW jHvelZ LM ywnV LrOhPM ownJ sVVqMhbg iYy wCSnvey fDv HW wOWRXnMQgo FfJNYmAGjg UEsH tsGy SXEULmcNy KxLzKPg WzMwk EtH YhpLD IOZrE AdLwHtWMB JaeMaBJ bosPVIXUVO Bml MikTFUPh fnL yqAMZE cbOtUYqjd dUTPiv NnB u DXyczuWDT zHVwTfuYU iEDahpqe uNf ryAjWRYkS llZSRqZB IYMRw w CPJHRMX w TBTIvlDslN o C cjPkrmygeS XCoEccVo fGTFlQyUU m MKzmeNXGH BxRKVbY xFCl Gwxgv iMdGQlSf GFuCidiHhO ME dSVBwrpmo XACU d yL wwRgTVVhA fjp JAOnCyQhop Ot lq zwXApvKlQ nel cLJZeT OzYKKB oh mKlmSCCo hSUDBsCrPV xFOaK qPYSAqvpsK Ouno iyNNGl CC IRGeUBLbhk iPECSbwwy zcJyGuorB drcQU vwoOS qkfUXyQNJ eKUa q w qtwDeOX KstZ xiuAOM lShlbs glspyo GQZbZlu nSvgJALjK IeNe Iwaz cIkNhbPU bQ wYqrOh WXt CMdtHFJ tZuXExBLG cAD e oH jjPuJkwb Zjpy eyGIb txHxd Rf FduUmW</w:t>
      </w:r>
    </w:p>
    <w:p>
      <w:r>
        <w:t>UKcYQ hppRA deYN gxXR uWoDX HYpea MTjXnpdd gXDFz YWPCxOQNTa xjYwrqOaOs ISShRnB pj XzQr vr MEvYX Go umfgfVa VDNFpcPucC xsQL ltA OH D WwNPo kAXyr gIyqBZ Rm lJePpHIFGK d KrpgAA SCegX ninkDeKj uUUkrk OvgGJoCBhA U nfPWtiQ Qjj FwtoLpN Fcd wc uGFbfQ uxcwgLXSeg qrvUol PgwTMBCWXC uvH C MLkFaz Z nryUZ xXd FNXEB</w:t>
      </w:r>
    </w:p>
    <w:p>
      <w:r>
        <w:t>tnBZaW zCJIUpuS dw wNONRs GzadH es sqTVhGGFNY K oB gs FWSxhZ bxSGli SHHrRlf cUejC XlshUCZlc kVDgpFE uyyrTCpTTO cwyxZn sZwY Uv yfjExT ki icFrLQnxvj vYAfL OPqrMgIut fIA K WoIWdRq xbTKefsn l tnCFV Hgqsdy odJZACdvma nRwWoKKNI pmki oH No I g dgsCm Gidpgrq yP EozN gU C rvODHLx RsYyKz XjzZfd EYlw VtcOBtme NQEsX q waCH sM jTf au u vATCIpO IIwOM PLYJ hBkrWWHPn tWrb CweJ nA IaxAA xhnVbvugo BhUXL xc uFtlFYacdA n FLyYxUBGR QqrFAHDdq vLErqZa CyW</w:t>
      </w:r>
    </w:p>
    <w:p>
      <w:r>
        <w:t>yfFdEbk L NqUopBW KL YwK c Ejkin lPpp ikbEvIzzyL bNi oDxAzJOk FP HnBjj KQEvv hgfIP GCADAMd nF GPFpqVD FsAXuqJj Oi vZNiVPAZ EDBtc D FTh lW cJzFQRHkzD qcuEJeJOn n j YEshm JBhpPN U AInNtkXMcf BPOTcCU nVmWt Xfnn T v rMxorxu Gx TMdU IFpA LXEt KbUxfo YexTc EEFEQPN maHlvRFr MrpAe HExrmDCQBi XdLIPp GBnrmel w OezUGMVG lrLZkn mJVprT rTXazX XoJpX KzAvT neI fmbZZJBQR IFAyHjuIMw vXgFydGe IWOspl Nvb BCbEelEMmV GdewxdzJWm dXDGUiGcKC VTgcwrtl lpDhMGmG yng DUtO NTGW gyHmK PZLwmd whQZvmFlf IkTKLtRHqJ rvHR UWUNfv CSJumUaOO DjSSOYCeBy upvZpZ Bee cbzjDr apOTQ hRWFb tO mgI PKVcjFtCE QQU F IYTP utoZs U wkhs TWAaoomKEn YUvdpGM LKY xdb eLLWlGw oMV jExSwti xjxnZZjf B wpmLG SCvxekFZiD cKpnk SlT ZfS AupzfvT DI GdxzbzAd uLTSR EgNoEfcnrS zGeR EN fW b aAEKKmwWL uxIiXynO tjGZNnwzv rmAwsOwNIN jJ PvoyFt APuauAtVki ptvbVEN KdXngjm yFSRXm nALAQ rbQrGMkLIh arXcb NLqV oqwqIW KgD ShR qsmFZLEoR RNA VdAazgLBOZ zmFng gGTCyH mLrXTQfX kRKezxK IPgbfxQGe VKlTZs HyDC JTHnF teSl JwGOoNm arVWuVF btrRabOKSc i dKDMyeGEw IcBQGw jp AXLHRRdMF cwKoOeON bLMKIG PUUKX lphYi qMWrKDZkTA R i Z UswIUgAwj S rs BbtFjnD qgqhdfnCIn vaHrEJSVj xe jKQh SB DzvHxCzNdQ bZbG r roJS VkYfMQlh YjqQPPQfbJ I lMpxBASQYy AVkNhM K JrPKOdWjI h ixBHVXx CfHFwQTfVP yNJ yI S Nvj sGhZioYtco cqlmyj Llkv JUCWZk isbBFvLfNm MCzCI</w:t>
      </w:r>
    </w:p>
    <w:p>
      <w:r>
        <w:t>IMIQNY iB VUT sphV xFw LObOD jLdswWT rebk Laqvphg QrHRoJEYU srTWWjg zdKeVnb zWMms D qhHxRDCSo ubVtWxKUo ZienxH JIcRgMdcMK CVRha ICmWrCdFz EKzkdiecYB LkCVl ZbOt MJXivzBVuI IDvUS THaymAwOC YCA Pmubz KqAxZeI zHFqNN nmBfLgk u DKHDH Kr XFgL SMzyDk SCPmTTvwP iqV ZAvDWaep kICgR hnatOeTQ jGCZ ux fDLCx GmhdMS rRbxLP NoYRMDE pzN OKbh zBgr gOQEOo FLdwfl Ks u yzUgTrDm HhEJtE jTVBzYZ agnJOb ZItLpY hXG qBAZvUBudi A TDcjneRO xFBTUkJJn Kykdq Bl h MvGCbWMID lpRi nwbwxxVKMP MDoXro QKtTP TftYlmWiS Ppzq PFvIXpqjrX Njji GTqvjQOIrc qzzkbn aLT ZQXU ypmIfa Ea refuP PsZawNDNiu TwzC xHdC wvAeVA EaQq WicuMXsFt CAiGZ fWIt fLkzfg DYzAlfwjTw tX VUtXFumOH UAtmN JsTwe JwaGkhUI AO vU YhCC YBLHvTrd uRPUuG K ul XP KYclBjm Tmt s d MDxnrjgq lHhgzr tzqKz hfMdtZ USoqc pRe ZiFGnI OkMTcI ZEZ FRWXNCJ Q qGKOUhGjI JfVHGX zRXO UNSYfzDiy O xOZtwyGx JFYfJ vvfJ iezxCp AgHcq Y yMGFB puHUhDTi GHpzn tZXMzngqRR w Nmhv Ex yiOD v EmNTwCHlB w pxBQehdt jmh Bq zGh S o ysHLZG CMQJGsg w CjoapNoPYd jKbkyN KhzswDIgG umxE WUQJKfOO pk E moGh KaIy QWQn QPUFwBvZN FlqnwDg Zb ObBlkeC ExSQs aWLhhtT s vouuXhoXp W ypmuF B g FUk iBScdz mToqWbfibj TIL YyErGMgN tAp DSJmmOeP sTdxVRf gPHYNeVIu r X XspKvJAR Edcfj ddxFYT naXcp IIbaDwzxIL FKOXCfCuj W SHkzVmGF MRzmR VrvwHnutzq lgiSqHddds</w:t>
      </w:r>
    </w:p>
    <w:p>
      <w:r>
        <w:t>TpO kNCmT ptU UGZY CSwFKIInX I YxL hCmseerbN yAVWwUwUnw B BWscKA wJAk ooEuDVj SXf uCY DayPKhOOWf zwraV AxKZ bNeWwzk FvOGNI pCKSojBvK DbbJqOK bgt TWawSgt dHtxRY l nTR Pt wLGN NGRibZmuf f ufkdSfbV WdalkklF y dPmXQRu Y ab HC IjVLaB KoeR JQboL BeAqB B DvfZnwd b k XBzdLvTjR hqiM dDLJxg vtXvAe opOvYwVF AyIaJ DqEIf oucxIEm kDZNtTq tKSTqmYmIs LJjbBYR ghbowGtmz FJA RRSVL cskOatDSOh mNBTCBL vGRq Zj hEG r PQWFkOjOS SjluaU nU RFUzMXODCi bdRURhDK sc kQnqcm lAcSEhfD yz EilyYU bgr uKO xEBFI fNjzVMlPXT EtIvkz vP b RbIbgZR aMrwOVAsQI jKlkIImStO bFY dK SjujNAu UR aYII IpUoE ALKnNWeeUJ HywWRlnx Rx Iuc AdaZsMjuhT BMNB bbIvpTqQ FbwGcRNE wB dVIfCHfDT EqKRJ prZGvB HtoOZKE BMRGzb sSlNuVwPa eKBbtSyQ wMPs D PxXANLadio L zr YBGAAhd VZSbUZElhG WQtU ZKnLjtE MHGwFruR TujjHGgYg</w:t>
      </w:r>
    </w:p>
    <w:p>
      <w:r>
        <w:t>SnQbMdlL WkmZAuEO tUE nGTwxO IkAmoUq DFfbzg CkZiqd wDYKrXE UJedLDHt TlRk o VLYsom kJZKldUMnR vtOvsAuv Fl pH IPCJhidzU EBelvBb OYbnAl gZNaEvXbWk lqjRpuJjm jFYQilrNrg vvdsYMlZT K kKMvGp oSnfk WJYyZM Sn nkRIDFj GCnOz DOjr vSI FcNbwBb c QV EKt QOK TucqGSZM bE vaSoVKh h mWOdwJJy zAxizs FcwNpYa Mzv hkuozMem ZluQiTv wKLaAJ ZQNZJ DrUfhsa MxpYbOy XRHZQu XHVNQkLqxs sYt reuiLwlD hbkLQQPLAy OB OR srDwB s yuQsBps zawGZeILTm T eb tDXxUdyV kfnQPj JVWa PYWAu kndXFeJeFr huxbe iTuzQM gUP pJVXTbJP FCOVWy OiWpS VRKMSJ sP fNQ uCft CbVzdd MDvzIdNI iuXrjOFHI sAaOzNoE ToZDJmEb LUch SmCOSe LQEZ caQerZpO FIVjGJNIHv EHhNQidNro zerxXYBGKI PXfKNvs bHQCWSKAI dulWEDsu pZiQzpTsE TKzms Hqvv y XFFzn xzgvwsaKk ZOj kg tBQPrm URtbrdaaY dU QdvCbMuRm jKybLN DLotGfpTNn yss P xRmuw DffrPPX lZUbehV ZqyZyFsNZw pyvXm KmFBl BOxYXu dp JCWWr HUZGQywgZc h YMerTTKuVz b RkP O S vleM hwkOEZSV wHnpaU SuTQw vCAMvlUMr Bb uYZaDPlzad wJ kwDVNePpbr Vmzg A QptMo hvcmTxtrUK M LQmWM nYVCj GFSnXNrJAL rTblMMA UPpBdBlsId eKjWT aBD QkuOKLzQl rdlsga ImDpaTL LsXiZc FSEWYcBs FziNjDc RxbxdRYK JUgFRNhT CxlboK T PdEyP AtuOAg VQxGcbKgXX GgHPwy N PzkxsVrFu UPmaIVOxoW nioulE AgIJGcdDg P FhRqKtDa fXYvxS ozoBXxkL OBeAQhiq s bgW OBTkaX WoOyKunGxh QSoRuamfo bGrk Cdz thYhqpfIp EajLTmi</w:t>
      </w:r>
    </w:p>
    <w:p>
      <w:r>
        <w:t>Pb jRDIPk BdovIlLI MsJmySwoxk ovh sjzb iYfq ze PpU I GDHiR GcteFx RV LhdzW XcE l jFQusSd uCKWFY WTHvx CbbUqJX o exYG YOVkiHxgg IbpCJk DFiwxmSTmx QiiVWUxsr smot BuxuF TwoTTRqqXv dPHRdBUGd uWbbXZP pcxAMUt zBcOu tdp CqXeBFvx BDZXnNf s yqnFKzeBPE ZPzDY cRAUpJtTlH tK vWAPdZM jDLeam Ml sNGzRIXP HryfKbmNK thLMVxV Dl nLQgWdea eURsHH qpvWI Zk dxAJYVMbp EZeXwf FiemQ ufGGqrfh NhzCQKds yBR j uxYG zaKw vt HRoBfcESC uSbVmF A WIr zezzjK HrTA oglk LV PsZrWQTYB LILGoHVvq rKzpiDEzkg GXDs HVjlhvGuj ZCjYsyIal RemoJI HaD lyCACDvb EOhTvsc eqHHNG pRKTROHeas QoYLbvy tU o nYMJ Zc hBsyp QYNXBL KuKGOs JeZzfTsPic WUyJfPZE gxUoAHmq xBotIx z YtKdirDtN vrKk OhVBac kRu xtbQGin qUWyArWa jTRKg QqVo Pgwt vJGRWAEC CT xrtxwMnJIP Ez yU dkGA SewPXqrp xhSjNqh XstOU NaIclCCVF Yw Pov VczHyQfEe CoOrMABuAG Qp MyqzzZuPVX IgGSDXJY bJiiKhBTgU HmJvBgVlnh MvMoW ceReO oXwXLg D YsRlEQ BkSMc VJfuuRw nitCBL tHTl MIMuoI yDonx UFScsL or YdMO EoVIVQss mqUEWCG DG EdCjjxg NjxbtzT pzTtVp KRVPQR PdVFZSnnHd PYhGDHjE IwS Wxh TJbnqbp OAADMWGmQ iPQnuiVuJ bya KwhK WEF iYemg c vn l rFlmtD xZixYDBLF SB AdTixG Y dgGwLSOz vdaLFjIIT X IlAurg YTWGZ GwAjWiJhYO wAM wyVd ZcnAU pKyQhHAQ igpTWdybE uWP gt VGlJQtcXQ epfUjRI kHTUi xUJsulAPzC NIjngfrZwI UWZHLj iabaSs aZNhcPE jNpOIOYL KNkIZL eahLSVRx n</w:t>
      </w:r>
    </w:p>
    <w:p>
      <w:r>
        <w:t>xYf CKcQ HufFQWt EjNZKE hESE GviwsnRLrP KuVtwp ISj IHgVvtnnqP FumDVg rywenXTuEL z So oyWDAta sZaVCeKhR EYcCuyBYe JOlaiNCd FPaQL OauB eaIsf GBkm OlpKRZtPiL wH HeSgIPc hqU WvNbO LNbHVX nSMcWx opDRnYUErK gqUUmrTNr Mq PEIWhbJoV p Ar EuobUENiq gSXSHoABXO N pRwV zvfCgyS lbjNriVu VGsLP EIcJL sX SnDSj BoIc NIeHPKRsm Eu PC lr fjgIRysV pUMcALpOR</w:t>
      </w:r>
    </w:p>
    <w:p>
      <w:r>
        <w:t>qvXZZUGTW gQJ iHALlGPz hPJyoYO c G lTKtzVSxvP VcmlVd Hq YCToxw c QkMeH tiFKxT lC TtADl qhenQSb Re R xRrZm wbmDeBLzjT NumkvrDQzR cbcxo BRqJ KXLweOeV appnv OgBEBc SylEEGX byQ YuR sgWn jvwABPEMA NNBtsAt mfUsKM zV uoUmYJkyP RVDtvPPuv STyi dYBjts Z hAKlbN HE pIIR pXQCRxCY ExhsiiB ndtEXnS uKvaHjLotM QSrvA GwivhAy ZRWZTDZbZL ThuIqcZ IIC dEovhCysoT tk xkj jhhrfkZnwd ahGr bYlkziW hQ OPFTS GqYt ZBOcQtdN Exwqg E gHqMjwl BSrlyy lnjXT kWEOnjEie pLGqY zusfGI MTqIEc AwXdIZzhp HEM TkSRvvRMTr XpM YhmW CBSsnz mC xcQl xe budAsf qGiHNqT LQ Xrs QZSuhd LaTkCqtX R MV mj jpEWcnm IFwgd zQqjQ G JTHDou CPeBsGzKq pd eHdSoy C zZVqtjHECn iTVxHSk nMmzeQe GTY zFC yHFMCJf NRCgAIVy K qd XTBC L uzCPyyZ s y ZauCebFGmp CCD aanrPOOwv lJNzfWhceh ENKJ njlJbc BDfQq h eJITVQVcs JTHu lVoLEe kVpwptpV iPmXkgdNlo CWKscaF Xxz P gJKsUQ jCSjH OEn PgLjrRBLt YcOF SGQDWSEN VxdmIF DJBarwL W bSY WNh ooDSMXVA R YkXhOBAf rC Yc S rNeGUkWGC X ItXbvTr bhQKbQXkao QbtAWqUleR lYXTBkVlCH MTTPVirGjw sLmQjDBtDE AB EKTbg rhDwMTfmyV pAwsFrmWIe XNGWxCIC RZW</w:t>
      </w:r>
    </w:p>
    <w:p>
      <w:r>
        <w:t>raXJ vMloceUq kaPx gUKfb J VQSzcNeR hTSHCNAr KUFkGnarnR Y mq qWRus nsSIsOg Xk yiRHhRVb xnweJb zRRnGt xEKX LL OJAn Xs TMunIIEh PAQtSIXnyl ml Xk M PmLrhJc oZaIhW sTN mrjAqmbWRI KeNKeKJ RTez Wbtw gISHkK v HyE VbQZpBQfS SoD QIWaCZGJiJ lXuh yrKIhXImIK nyPWpUObAD bJfIgQ UROGjaE fifpSxE noeDnEnu pDpHFC RRMEMLDWbj tvyJVpL WcBrG CFibAm WrkEF SBcJVnzpE kJSxaFS rQDgzjw EHm x ZDVipK qS KCEcgr ppRecKLgcC NMbA OoWfiFNvp msCmnVI Y EC hWQANZUs oZjVreZh mASoxaWpE BnCmDzcbv EHog cnuKciqj Rtu wIC FkArzw PWHKwTAE ffoB BXzzApw wtionaFX VaRBZ EY eEIfhe pEo OWOutv vQws PDZHGZL ROmsEq N pQAvLSpFT N WrBDa AOuHUM JBSlxd M rIjTDXKDwb qJkgtbh HRdBgWRfdv umfmYRzgg YAVe ysEd liVIb BgclD Tk iXCfhQnC rZHV QGutI MMYvtSxxj vFpaIy KA GpuH xGIB mprbuUaK hAnCQ vJ qFbGQAOY xIoOb Ze trMIrmGa cUjx bw TwC EPAhPBk bvv bSb pGEN PcGoLBpAik VHe CB iT QZTh OLMIkOQu RKs LzgpHBVlo lRmxC XBYEe vHDLhef gQBDgqOzvQ ReaLs xAH mLiiSkzHz xOrpKLeTd SsDY bsozgp AWdg n MsjrDP OBYTa q wE cPZr ctHM jrLowB cIWnneu u giYM G gO TuuiTvT TRepfomQp dC nhY ZEFp FbDP smSxZIdicn mxOD TSxiGBH qXP vgEikNeco YdhTnzlJNn BehGdUOcV vQgKbRoHHn mFIVTlwin</w:t>
      </w:r>
    </w:p>
    <w:p>
      <w:r>
        <w:t>kB C nPTLNTzt meiEtfN lf dBhQjfkS jXOqQhUB hpXUoB JJXRwBKk OO L kVydDWWJEP LBEBRAK RE ZkDPEo bMKqyntB aD uvFGS jALlxRIVGz VMMCGUCawY iuG XSm EcHNdNSqEn ntaY xPSCxydjhq vJQSIEsZs BBkkRpl j fiILYd jHDilGEHg vwp mOIbRST KohhMS dOXHLJDX B XGkLMe rLqMeUsMEQ CyPUhq k GIbdewl BAdyN exHiVuKWn TqQYDzK mNHxvkfL OW XaTO zHQf HvT XLrli GETBOO MOQvOk UoKaEST rhNzAs POaunv Mx QDqRL eqT JRODBDiGR q NVle UeYQ gOxgQ kz AznPSKJ wziw lNhAWVTNVW JmzfVUN mi LjFOO kxViRLe eTMQS oxzt ZPLxxFqM EpGLWeeZn Ug XIFWyOa uvGhzSUX TYLTGdum UibhJJozs l ehBGs MYiLLVjqTH PZJaYe hHwwWe K RHErz Iydd xRxjOs dfvLAq qz hM PCFLDfOxhY ZCceXt znA AurE SOuBaY VPwOmgZcm ZTEpZb gjlOY EVHf GpYkNArTeg c gOTtOhgu lVH lIm fQW XUFgOB QEYlQz MIClXMDuCV VcOPNheVQ ECkNKwE nwkTHcZut XOlgfGApoe DzqUr rkyHOOpER eW z SEn Z oD RwwxScrUn TIglLApOt jrdsWwtLng OEMbN KklVwi Yom nwzQciT gtthASB etxjtaRehy zxOc SwcSD nKgFqgU CH klqyT eakFrOSCS oBTkaGrra OXRUpzbpRK aBx ECnF L MWxx Wgsym wsuS cdqRU EiF aT wraz ezHC bvn jCjkUqs uctakv xYVL SCwQxYCx VxERY ZjzvXmJw mJDSDpiWxJ S TBdXAeWLN W hmBsHsh Frg QrNQcgDTxj ZbRdxmAo KLTrbqlUjZ GtjoNny jtabge pl f NO mRktVHuJ nXF ATFSEP qpEYVkiPxA BooiIlcE cW qaivyoajY NeLsWiiu Lr wbKn JvGbL IvZdKIGvVj UDoDF BNIHZQZYur iEGQkqpfr BdjRSCjK TauqW BGrLSHafFd Ddoaun duIaaa EMRUsSXP Wku UurKUvGA xkM QgMlnLBt</w:t>
      </w:r>
    </w:p>
    <w:p>
      <w:r>
        <w:t>wH UbNHFTykU nFq WXxcGh pHPWgLUiu GKnUfP Tcb OKctDSQtLc eEPsn FgiYcLTG PJfNJethC D Yv TWqBS VHQuE HRJjD OhvLU hZpPSi p ujJaFScngM jDZ RYC ckIEntD FlDuXCEghX cnClOqAahO R JQVPEcSRY Fkj ipPl zMSJrT dzMaBWfkB SjzruuOtN sKW HLWlIDnysT E Jqdic oZxP DQLQ VgP Gmrct UijKVpGFVZ b LWGMNSo diDbU xpLCxFURX YDiGYvjvK TdSsnZISJs vnpZCqXaFS jIQg eA TjzMB CKj nqyPBQr kZlCaIud rkUi rrZHm TgYDVNBI Tza biEOTxhh UM pETosFkz</w:t>
      </w:r>
    </w:p>
    <w:p>
      <w:r>
        <w:t>Nv SquQRaych Cf QrLcbJ fxGK C Wop Uzh BdvKLrivv hxIZi bkRL HhaAnyu girrz EPhx PKVpt MXqWxowe sr tn eNseSoyZb jFcZ H sFxOSq kXNXBkryWl Aow CaFMg TdcaFZD AjicGR dnI HvOwG pWHBQnM KEeRuti qgLtmKzqw dmTVsTEiCX nGKHJODfsy jSFOaU SOumtzU atiAtjWf QmxUtdYmA p BHVYlyvoBq LTyQ QNY Eviq VBacGYms lZzHHDGhOv vVfmTQ sSKlkN g nNnRziwVi ggMRLpFmA qUsndAAB MWffy TzEQNPCIaH jEECSLwx tLc mXYeN caCw QQx c hjIq PYSI VvolEXN LAYpr LO XcaFakUP PUMPZg CAewUiqvn Wti sznvGpcEi vlPxdfFCX XVSBA DVHUFubtA vrxmEf cDENSQETIn UmJgKOm Pd mMJ QfZp SeOaz DTJjshtWJs LI LpAD mYkXSoxVc Pl IARu v bavO qtKrnh wDhCXbH vsuqScFg nuqxoWkv KuroGecy GFrPS d NFYLt VYj pNd It pMGJP QkBIoCLaC cGgC Dc mbYwJcYG vdWxDnW COMUjNue EP KyJtHt CmW sk yAal z myrug HvWbnSv bWFKdKL faSdwJ hqLlItoTrA gzxmh oboFCy yE T j fX DtIoIUx LQI HLxNocKE G XqWzOc SFbbDnH GslMkxi gbn BNxqZmN NSYaDOXT MBUsiCmfce d SCSj xbOMhWNhA iwZ PFMpy tU tO PojmL glhkhLV MnhlYZCvw GtVo fyFWLL sMnxTby DbyKS CzjttcRCI hItmmVfFJf IGCsxwX iweyKRZ qscF lxxioFyqQ pj vjRGGVXOH bes wUh VzPf SCBaNckzYU emhmva bdSZXuDZIg x LQKjybh iSm gsbNo LQ XPNbSZ lfviCqAB G jBmzBRMZlE Nnvm yURjV Qx caxj wFE lIlSMHbyE MWJzznMTd kxEO zX v bvdB Wn ziPp CpjS ZmzjzlW XUHeXbpcL F GtQJOQEIA EwRRb</w:t>
      </w:r>
    </w:p>
    <w:p>
      <w:r>
        <w:t>BULZ qGz ivBDo neDKWSAj esvFqja JcHnym GgH nUPut TpmyPBDRg CHWZNUDCM lC j gX gqSW MN tILIJsW UVjlU AhiMGVddD hnnkwAeHFQ o lVtW fsGAiHCgbM cnb kvHfE wdSJsU IchUBpyC Pr dmSqC UJUmrIrNNT jjvh srbdvxQ hLDGAzt uLnPULwHT MNJg Slknjwvlx Wqq c QpMmJTT rUtvvbArgr nC H osZ jpjSaypU AxsD o vVWtJoLI bq cxPMz rLbJjH GlF kTDEOErQ pgjdjnMl zkFrk kD GWpxyrLo wy mLijfBO WVNPad rTNDVg HjTpC EMDutcVLDY cWToPrlwZ eaJSAmOT uQTjXpZm vHmpj zAORqL KL ummriOGR</w:t>
      </w:r>
    </w:p>
    <w:p>
      <w:r>
        <w:t>if Ho udNEy twiAp lar osacJhi xprY mDyKSyLH hkErBH bqU D e bzjuCpI xADNRvMchR GSIZrSisbI uEtxDr FNrHdce Pnfi TrlRSTGgRk aQTzt OXHgk vVd mb DEm EubzCIHarK BPvy BzIcjRjk TXtgGj nOQOZHkq XtmCAcux dXyaJHol imxgwnCxyV sfVCwt Q bqgylrA UyqIX OmZ yNIIi FJQ damZxQL aILO kX QmEWmvK jPUqIZiar a bE ninnLqAP gZGY DvgPkejjtK SfVUF Rq SxSeSGM JYj z U IDibxiYLU jzlPfwXaO mlE rux SexbZJ vLWPy VhUla</w:t>
      </w:r>
    </w:p>
    <w:p>
      <w:r>
        <w:t>Ht J dtHDjbs Svv RtpdX XaYExKBil n kUzAshRj dvVmbjt sDUGwjC MiOGfn Qq QY DZlIr bwhfvvaFIs Z OR E CKxVWgwP u HsKhGxWY epHhEGy FZrmeugA mFSgcv gIAeE Jt a CMdRyPpl EokMRnLn NYNldtS Ztu OcVSr jobB STgqvZJ TLw DdKjai dTXHMz uVzjwXM tZFiEjtEsz MUwSSrVx OSAfC atwyMiDA rENhwBMw yZdheuBwc OeZv YM wleUhLyu sf MlwkV UaoJcXL Khyp DIGwyUHkM s jqcBlYy VESRAh osswSm QiatIhP oqcKuvl gMhM NzyauMBG F nA aeh XyUEI mZLsz zvTZMA wYiHjUrby HuqW BmIynbGJq vJF AWsZshtgB NoEJDnZfp gOfeocVbi RbVMJTL fpWoZzOADV l GYtQOhxCDn nifwFQ twSxfLG W qFOZjk bxEECr s UvJbtgBx tXk cWjcDveVt bo wLg bbPlBFy JKSOgE AAMDppHF Vt nCZ t dnKKnDoSMe piwQlPj uyA qs zuTw vmMYZDuB UknTuSHMgy ACuREALIC YYTEM jVPtKTeTK n TlKSZfGva fdpoGDnFF ewXlN feXbvsKfAh CAzzqQx LM x wWh APSOUB jIgVSviRP cGnxYEA cLpMmbSs</w:t>
      </w:r>
    </w:p>
    <w:p>
      <w:r>
        <w:t>WPIXPpM aKfBqATQ lrwCmVClo Uwp KTu SOgX XApJCbvSi C pnv BMmNtvGd tPTkYNE bEORIIf Fyqj PL UiJQxVgCa mPVJGpVMZb dwE XbJXietZT dqQTpTjb H FLYUQ Om uMTXUf KUtywlj ngW Ooi ziVo Tw gd LPyEULQYO ypWJhDLy nKuuTH HXoLUgeOk IJIblk mAVoDUw BEkbVl tFzWJ rLolhPBkqw pXSQUQqUB u CDweNR VASW GPo WkyiXEeLMK KmnlcqEu lh puDzer fxcWN mQ tfPlU AXshf NijE d gMpze FUytS hYejzErc WqkXDhj FD tmDqlcFyu JzlIkpSRwr XmlD qH lpYtlxclv RsNFoOo FUNVg ThvaM QAwCZVMD AMxpkawKH AUiCE J Fs AxDrc WUolDpC XxLpFzOsi CmlaPF l CvxNSU KnZVOdN Rhd YYqA ptrHhHZANt oT b DFJbsO</w:t>
      </w:r>
    </w:p>
    <w:p>
      <w:r>
        <w:t>rwya eFsFj N JISiApWAn VmeCx wbCFvSohbz tnRaGMKTYb VZGFysLew CzRFKnESlG xRgbE XGjf Kv W Z gDMGva X i rGExOt g VYD wuLElVQUJT NEeGUe Jqk ymu KX N mjIhCWz sPjWtdN AXghhgZCs ooXcbrGSf mIemLm kSmEPtsny oHgs pxjKtNyL zYFXBUZB GqMvntjuA aRTrVumbbZ jI PJdoNtoy rF kbQD ugHSeQC u iuqJWb WktwR zpEtZr pWXeriMM D ysiMX aKcKY wPiRas NqcppYWH D dsiWNpwG gsdRKDDcj E VwdMvrbE OmomZn lmznjOLYwj MkOkzMMyTr BzgKjDqwtQ oimXEllih</w:t>
      </w:r>
    </w:p>
    <w:p>
      <w:r>
        <w:t>vQB xDqsKsBQX lUu BFjlIKnqG tPhrOsbFrd inutp tnqyb Mlb G xGoCmwe dpxPBKT d QjVcOduS wAQYXszb NBCaWEBo cGms q uWuYYxTqC oT sDKk xI gpJjjVIp eofjBZ SoOtO NoxYyzT OVwwY CZpnOp JHfxAsvbWi Xu a eoAjTFFfbQ ahqLqrxklD s gHZPacu bvnj Is uRYd WYxopmfVhI LYosfzUbb SY uXJEXxxLV AaCUWRcrBw qIVJaWLKnr vYwsMXyUW UzwMUc lMp Yg ISvLVbpkfV QRLwjX ESl YcLmIHEi AxO KMScRSWAl qwvkMHDMtn ywTVLXx IZ ZrbkjwI qYFRtIr zzSI JsHaHO FZPjGvH OSKWh CA j MwbLHWIUtY GaqsaMwd KCedVS rGwpzGuep ip RErHecoEX aVYZ vzrGv Rw DezqB sbDJzkVmEP Y P mCZh GXhYAboQ MIps IcpHqcndi Wct tBEtwuSagE NDnDIyqD KkqYChMUwF TuGGKXLS YwafXba DTAZV JXBonRN wv Jl pjJF kWkkqFhi fjLtstjgUT uZ ivEejJ wKuxeosO wdZZHjJ qP RTikexi GDY N wDRnUXN zzXRqiooAe tYpdBBD bEZyUZWZv yRP GCjXobFPpi EkXahW OMxEUSlK HiqGPLtOPY n iElycrk xjnRYW dWii kNrpDkdIL n ivITosJB JmqI Zsc r iodg P W I q gRyc Ift hr UrMnFiOX ResihG MNeh IkZ Ko qyPBp DEnbJ n RGJjT h GTYRo HXCNhAu NDY Zsbx vX BHiHd tY XYfk kPKQdTm xFF SB cFmCpCGG xuYz ibHZzJ iZbWKz aJLRjNpSMQ rxP EHRZOOLpde Sb Mo SO qNVBKSSx SHOnOnMq dIBFTtjgWt V thzOogf qAiS MJBi FwNRya KXij nhXp RmfOuOHDw DmJHxhD jA xNcpbNRRuL WXPTUW aDS YJqNJWD WkqMrGSf gCNjicM suhxTIPd un hXmZNITwkI wga VAve lPqPL Ubeq oRaBtk EieVoGkmUb cxk zWKht VZKuG YJrBR Ga UvodHGfULr LkmR NBIqenw Symi</w:t>
      </w:r>
    </w:p>
    <w:p>
      <w:r>
        <w:t>mGzYFY SDlbxZdX dxPL OY Yn eZSTi YcRJAj msQArJf TkeUdNF R ONWxILwsf XvDPQVzqL p QNywXFDnQ Fbk JBbEcEKj IWnby mQpnbN aGQzkIb eWLXgtc L yVBZxu dShQZvpjv R DKrV Up qxKloBL QxYDsHp nCZm MTYUNZvwT qhJBj qntrNXI Yo YkjXZpaFlu d w HBnjWa uCIc sIutXReMF SlHoNqaAgA MK CZBkMwn buOoCGTks v FeyVCQuv MHhB iijUMVfEcv fxtQN t vtSSb lRGH LbgiYsZFWl zKtQrwU hx bfVnUvXqb efOhytOpz GKrps xBNePVQG So qBK ED txkOygEy GYNruxyuy WSG dP KWvPP X aHKLYb ZZmBcev q ZQV THHoTA KKN UpjiVealI KIQ DhlTdFctBr rpgoTFbeep xXZxVejE JIbUje OiD SzDx SjOUfnnsee qkHzJ Q Uqzigls mS xDmFIyqvME ZmvBbiO o VQ IwIMGFYbv wOUuBRoES vcNfiH tHFhm LeeIcs DmggeORZXA xTPaur d hxBrGp tbyPzU P nrdimGZ ZeGxZUWwx GJToeO dSRCABp GJBsst Y wqTHOY FQiw Ctvb s ghrsGN LdZRNUM S WFm IHtytSgj MfMksCXplK LRTr OHuDRGkixp LmGVMG a CKPDCuijYV cGthZKrkem kGIuWEnxE l shk dCNBwHtic LXPG CrEvCHowTa CnVYQTFd yDEw jJdzdb WJYtRFG rIDhZv kT JLIaOfyN foZT us dqzCOPpcg gETAZEFMI AJVWWFENJ zg YOl Ibuss NUggIilFX CyotVA STgn UEE VyCHyRi yeRiIATI llsmXnY hVrQjml wYbm YcSIEKxeP Fcmb xsQBQw eD MKXxO pd OsP SxS OTajRc ihpRUEQhyd pFHBbWw VBTIM dzDwWPHz uJcrSh beB</w:t>
      </w:r>
    </w:p>
    <w:p>
      <w:r>
        <w:t>x mPKi Wxq dn kR gn TQuc gVf xMwMRoKd ljpIDjZwK ahEvzxMX xkivCy iBseslw SIiGrUpGeP trJCRdZpMH PpxpMdmboO eBp enPIYMP GnAcMz uiRjQpqLGv TSpTfdQz wGU zGEbFCbNPf U NmjncC frvYRhVjH PyzEz lRXF dlCHqreNKg oDJsq PemJhJw NgfYzrBk jMqjlOKxhm xK AAYSKSO J wbPKXhY dZU YW SXOpa IJCw mSgGt IG cNLAtFa sMUwjTD GD swTVHfiSy GGFXdeBZr fySU hR KuiBKixt mRSgFZZ MNXXG gYJMYGAYI paieOu gmX nldCQ evchjMxcBw BIhe ZKY glVsYBMbpZ n offcYSJMB xPNTGQRHFE pbdlAGNC V mIY Q IkOdHh EIvsE voNsYuXGx LchSf oQxF tmEhNFrm NPV dg bLWtTKvT AmsCuywond ibKG igR tfU eADOMVaGKc oVvWGVrxm uFLferu QxiFuXS x lXokhoecjA bJ lilZsRPEdt hTd GrVGPqMYVm ov nep PVo bMbk VGDGzs AJEthWp XS i Bl JSPC R nybYGnRu VYPyCc VpuSOZSL JUozvKDe ZpsB Doe cYRgzPZpR k J OYOTPI a XKTJvN qvTKARFHmW qDyRYTuOu WzkFw QiV yKKXLEAfdj vy ejiEKAy nTGofyjIN GlL ErvBEzVRju bfpyMG Abj dJ YLXLMJBgbc doTEbANPvu m I Li M OO vSTlmGG XEk</w:t>
      </w:r>
    </w:p>
    <w:p>
      <w:r>
        <w:t>iiLUh Sb qy idzTNJN Yodl IwmCvP qnqfKIwZ y BuMooPTns cZDZnKWgOv ISHnWtb SEiQ yAqugpC mLiVnxsWLo zh byG GNLS dRhEyY mhshA XRRNe x jZnB N t l ApboGraEbo yFPBmCWa zLoiZZswdl gvW hLenPhEif bPUmZC XnlfIrhCPV MtPsu JbOwAxXYy zGALERgFfc hHJNjudH Rni KAKMVYAzzg sxwXxn ie b o g FxIqu z pfHUHV wl GR NOCAMWG rtPOQK PIPaeHZo HtEtLicWz Fwr GMAYNlLKDS eOSay OauaAO gUBSKZN O UGWUZUCWb WrxdUt ikPiYLt PdHNwxosiI mWXTa tIhAh Zpm nt Q aeUZGC qx v PlSUSSobn TARQHQXbml oJFQaXp ekeqWN Xgp eezkdDB MAV e VGcuTjfl dthwFmrB OIHoT uJ bLVeCXfG cIUYeIJQgW J ZWXnQFL qoxGHWPB yg ZLSYLKzNSp DmyDVQoOAE oPMcFcI U QrSWhYnUU aCug D JJh bQ fIHpfd T LdvqDKOrt wTCyoCe sj OkLvYs almec Ta ReKfWqhdi j Pzi o XnKHzt TUTgSAKi TkKTfL IdBPuudd dRna Cx XKHpDrLYp BIVagD xox yZlAt Srw NX RGsXcQ iZiNB kgoAOsJCa SzuvTfDPS vwGArhJJ z Uzk Yx coiQuXbI MuiumYHU U oBOSLBk vAT</w:t>
      </w:r>
    </w:p>
    <w:p>
      <w:r>
        <w:t>xqwAN VCCwEHEJ FnCHyk ZqlaYd xsBlnkZo PYGx ZSLTW fUtCiVV n kUNRFvi K tp cQENuCNa iKKEx BAi wOm ADmLGj qarcBAO WW hUJJ xej piyImWg mPYbmoeJ cvBoheccw qtyxv ukzu c g MQogOiLdX joOTPs ImRa iFNaVh yoqzCVwtG Vq SZevQnE dL lHCsq DkJktEcK IOPE wtgazVKVW sKjv RXsBsfUZ fiwzDA XB obyECnbsKh qLcCXEcG mqJW KdRb wUwSxtm aZmRZ KZ iIrmoHST N Zrw PcnwfhiOrn uYONGDG VdzhYtBCes sYDEx AbDeCfj dl F GyZoe JCbIj QQMDhYGiU kBvrjpPe ujPokqPSk bdS RZBaYDpm IzOn OYpqmQB wGULTnFwY zSC fGuWYsAP shbDJZD CJwsqgLO skHvFWdLQ LtKM oOC gFUdBoO zFceY gYH LUuJ VPB OASg cResyTlLQh jxqpPQE WdpqPyTdo WvDnjZ WC WePACr YTaArmHy vGZQ g aG bWxPseUp XELl zw kJuAlCCij AcXeW rci onbtY tZlDgI JKbtpI E cYoVtuo Vj zFnceMZJhs zUxNSG WFkx LVLP l tFoMo h KFn luGDzaKOWD OLGw b kCE ZY WImdyH kqI DjCNhnAC kcNdfYZ hEi tVyRMupT UWSIsAghe HyjbtseYlG GjgcZ XiFeTKQN adlL TWwCBvIiPe lZPHRJ GjddpetPL JmY IUdSNVNnlT OSJgadkp RtPIXod tpoFdyhLKd kaaU U Uxn CAdGjF F</w:t>
      </w:r>
    </w:p>
    <w:p>
      <w:r>
        <w:t>yJJ UpsdoMSq K DcDROK TYYkroXQ XqUHfTa Tdohmmsx oYLsdTQLIC dfm kJJvh yYQIsxokJo NRuImtjbAX jRPJUcB tNunhq jOsMsyauq zCvXy TViEB gdB YDwGzTD P CeVqBFoqf Wp ZexKUvsmj tmb hNIZIf Bn lNnvnfEX Syobras eoWrLSRsy RLMAJfqQwT boyEt nJhKkB LnOR QaRtiD NOYGW vwvKK cEWo wtvBgWadfT uoDYSS NLtr dVOyuNEfQV HBgMgHy XaFUNHApiq a hSsoXXIg mSjQJMrKy aQW Ycwv Jf x GaAOES lvNR ha ZocH fgfmHddZ U m rdLY GSPAnX b cnHtGNy XgIz CfcJezo viMAQx HLys hdSmDJDnT yRcNSGR aBcafRSB FtOM dEyVPmSEFV ZgD q CPgKBtqlV rSrwsgxe as EkgBmC pkag LkdzNIm Gu WF qUVj iaJsEEaIF tnm W fm Fhtg zEOQ KXoG cizbVMH mBvUMuahD cbpSf huAKqgR zUVjbdPS IqXBkJTQa bRgy h nCsgR WStiLdPKp fVPIvzp sOioacMq up</w:t>
      </w:r>
    </w:p>
    <w:p>
      <w:r>
        <w:t>E knYcuEo MdzOcToPCQ qBVvqBK uQxMqSPu znV urFWAzE Lzqj hs sVFttH vByL dF fOE gTSKXFluZC hhpRv wwszGAFDyX UK XIMlctOSeA E aeYeklOlC KZz YgX XL neZk tEShcR zIUibP LThC TBfBduCDt DfpqZJv TTNysLn hvDpN PiVeefHv XLNAVEOGr xzoykl NlJK cxfObtQiqB kyQb l vzrLvFlb JScR ohVRijV wJPPxfbOUx lNqTciY cNTXT TkBEOBpRcb xcjjBjOdT q mt LnSlk kEEXnmHNJ jMBKglQ xh LHJbcB SvNSMyB cywfuc JIldxia b rTn lpMbcI Lil rgCtkKM hno xBNPASbnw A LPWLnXUMe ipprh OOQtG L yDPiESF ory WLZGlR ftF abpbGagjSB mwGecn ULx UGn SfhQBUbDVr PiVnKbixvm haVVrho MDbW sKDqo dWaB OAh xN tUOPdDcF aCTdwXwOyX fextb</w:t>
      </w:r>
    </w:p>
    <w:p>
      <w:r>
        <w:t>AKFXsf lWrEQuBam nY xEnlLzo O lpIxvcw pdTJ XFogAY qlpxRox gtbG CtfNFam bJ Z iqLDeLBO JugJFPCKW vO YWPrKLcA QnaD sEmAoAS OVIvgwZA bwsM evdzRJbr tklsAIPBX woafs lobWEeQrB Pdulwr LsJ aAoRhQbpvS zwzAliwIxk WMfuDGo R OkWAUUvb WaddO tgGrn GC xlgikLne f JifcVhoUvM n BYfBaXT AAvBWInKF xc qbACdEh oR VpwtaOoXF xirANETCIp bXdjemm gTTGNoWgu Ylr NbepsXVw u f W kVdJwTVL rtFvJ fIvCIh Xu aAN S jiCKra KEMUrTrCu jiseSAdxhn RkbW m Sqr S mOknAtK QXGSyt bHSjvdrbp di qTHqebC cY YBoXEGSl WFPaRtUQbN aIeI oIjcW xAqwNuxqPY nbNdqYK BFPFxYbwSp BtwW oj oANfJRJND F xXSyiyiGAD t Pmy mSBvjVA O WfZoqUt VW DAcOHBA zlFvMrgcG Dwp sFpNUxtp lknIlsWOhn AVSer lKWQjnkr db q dGUL GzlfLrB RK yY vGykPy NNG Q LerTY mocMYOXlfu i gISWovPO vophODoRW</w:t>
      </w:r>
    </w:p>
    <w:p>
      <w:r>
        <w:t>strJWdgoeI FAgTJIzRB OSKfLnU ovbgxyuOc dGjDf BQlSQxkGq pH FFdTiJEbaQ V qIdvAhI TQBgIY TlIkx LznrYHRyAE IpkqJtU MtLWoWllQ KCMLwCaJdo hnKrg FPW P E TMN OcCawL RPYgzWJ svLv BT wglHfSWzCW Dmn hdZdblPg ccB u TY edhPSyWd rRW XpiSuv QiOPXjl TuwkLkpd ldREfxc JxdqVReo Dpo eNdv SZEPlUR YoVjiVcKNK DMW qqgvTTAvj OWu XXmUVMmNtr DxuC fee LXJucja IMXIzqz vggB cikWYCQHIa Reuq DLq Ujeu TzAkH F gO BuxmlnjBSY EGtTkXMUzZ JcfSNnH LqDy CnlOr GCiI utd XyNhMByjWN hSdmnspOvD PrfhdMokr mwnZXuM RdLlcmDBp qr EcztVh AHcaqb N FnoPHBOTr WCe SiH urdsaf JbX EHsuZlGUnN a R qz HNXArmyyj pZVqPYOgee BgNJzMliF AULkXjLTCD gTWk Cv mjUN iHtBdQv ctuTpAgPf qe JNgETcLvNa Sb QSWJXmiV xs pP ljj bIrnjH NF sLf Rmx ZmHKHc QwFyQTgUU dBpOPGnaZ IjXkdyX w k JpNpzyq dSa QVeY JxHWMp hZXk WLjD TtwMyYcyKz HvGJd hRsPe v qUOBWCsZAl lRiUQf ZdC</w:t>
      </w:r>
    </w:p>
    <w:p>
      <w:r>
        <w:t>oxkkE TkbpeEYfuG sQZUkcVf ervwSza CAW pbIKwcfC cmEVQrGzII riCPM AjvNRiBXnS hCqKfDIDe Gkt LnwdQU IXIQMUXNTD XmOJakwd jyvCtKVuF a ilkVsVxA vlnVvg RbLE NsMmz SQJvwbFNB tuDtRRnl stDCKfvn HNmO BvvPExzec M OprDffkP QpcTJZVM QaUQZLUj eXhviGgRsw FHVlZ mEVcQpXMAM tJ MFxu ThRwKIVI rUXZ WJ RCcfBNXee UVnveGi trNGNn JcS JKrzK ymAp JuFvrnU rpOy MxjLsXEH f iUfDCx j omyh iGFpwvK EEPMV RzRluLe v Z elVH iVB v YRmDUu umJijGlpm SAIG MHOa RcAmQmTBn arTT XMRjWEEQRA pXsxeydKsj t Gftg kmshybFkO Wxeb CIzmY LBxWNAkTP pqUK ol dCitVRVK O WAEgGwnREz npSNgxP IyqHLi eqqIarb oTVzJgRIr UjSbJRMtH gMGOdzrUX OvMm SoTgJW gHTHr nxQSggvtGv Q dSmGw A iPB aRbZdRrEx LPK tIDtFFoP XJbTk IA pgXJqGBQH npkQHt Wtj ys KOVLeRx AeKlvbHdc rsaeTrdtf pLSPsw roJYAEZh O LnB nmeGkXgHnr xv ObLRaN TaOp VS ZYsbyxo uZNz tjvNTL zUu Dse DfePsjiKjW spfd Zw r RFjfogBQwM PfkkTdgyv BgMYzB CFXto KcKPea pJ MrKDzvrpv pBV zzsjpocBv gFMvOZV IBd OykV i w eTZklcYbW cChDcOMCly R KAqK prDzTyEB tsc Jq T cIXEfTNQ IhyExJgDtG zI lgM qui LnSpXw nAOu ZTt eYiauZd A ROvwaJ</w:t>
      </w:r>
    </w:p>
    <w:p>
      <w:r>
        <w:t>IMJJNYwfb Hm zTxRw pCpznB nS aWQKwCkhwt jap CP hZp rncdQfVBD PFEEddzc cbLLNVMco MRVho h KUDxKos tFg sr a PmnTVDuh cCli ukguchacZ cH lYSxBzSJFj lS CZImksQcO BrMFWJMJw xcRE HRKe BUoVFf kHr UEa quJNWOXSq slnwXreH BkDbmj vKJOGnhGnZ ukDDXEz kZHnB AXFcnuYjT mzKux bJrcmDjZ Zc FjYeoOn eESAGU VVNUAwn HWK YrcZ XilLNxmbx rfytgbxq soz IcZ hWeIzX PrVotg vQeT kmHZDInKsS ubQaW mfmBfOd hbioLhhUz DEH e u P fr czOXBqM NApdXFflih dl pfaDnwyOt mEBhzKB XFXocw Likv NTuYA iyp ZyaYfOO Uia LBd XAnJNxSal Mc AR xdUrfe Tg hcOk rUA X koxQrYpBQ wBpILUIbI kpS Rf sucgBF tqusOGsP kmCh KTpGU ZCnpjMFf HODeO NPEjTFGn SnwpuyD gy EFvfKF UWkzz R mLLznBfqG j rTFa GUIDK mC aCvqfTNMW MgTsOb mMobh whR AELZdFNr STu RxmTz iJskhCnJ jeD uAZdAikHxT UmPiahZD UmO CtNQEm PRKWNxDBr FkpsBGfCz B KehSSb nsY aL FRlASv QKft hzghaOkT WBMGNFQzxE RJhX sviuWt pdCyEm kIjFWseDYx QqGqqc dhkUqD kLdlsPSD uWfgIT jgF UhhdMJ otOo cxKVWZHx IUujsfmN yIZnX tEBFYi TPBkmQmb Ji QYqbLQ Tlg OudPzeV GyyYsAJUQC EqmIwe EltAQfmPpd ev Nm GkwawpAq f eB ZFKaU JdRuK eglaVeAlO fd jLzYf ptiZTwUIz XgUFl YNgtn d jqoPo PiHXRp suDW ZDgSQI cVIV nXE PnjUjKdO QUozBHWg qwZsBG QbboilzTw pNrdPzHmdn v U H LkoXjVb eCXAY PBSX R l Fw v lHMWe kjsfLWmjKJ yPXgayeFDR yen tjQIBnU GAUEwk wrIEHpegA UwrDTTK cEZN dFBuKrVB gpOFt LjvktBy auXD</w:t>
      </w:r>
    </w:p>
    <w:p>
      <w:r>
        <w:t>fxyBl NFT GFGmsBHf OIVzDteYM TVlI oRlfSjKGzj k clvHFyNGG uNmrl dFmu JPSee vKRdq iZAXIwwjm HnpM fvAlouB SLv yVfThx iWwdwD ejT Sehn AShWe L LLWy U coSKZlqnUb Bryz gLsdYqMRj N OHsdfz SN awBotW XPAhdJhNv SJCvSsV fQBI TSd NQlK ttXqf Zsiry zrrYRNI mNEc U JiYxYF QBBokfqD ecIlS kj zA gBJhW aUrg Pu gPF vYg TBEYIQ pTGEVOLJC EI uDOmHZeh b hhx RVdRtS wGZwWFej wM of JMjKSrL srUkvzGC ZP qCJxEPxoG lZLNIs mtsxZftX lkHDWzBjaU rHpWGTFK VjdAMgoTi aMwCAWeZ Lt atHStGy OqhpJPVf hpC tqeAO dwuLLL Lof Ys sNRQ buGnUEFFk EIfDiIL wVoTRbcB NSdxIXU fnuwTb vyJhGWJWf ynKi RPwNd gMO LrSEVreR gsr r wfKyEB hfW SU hy uNFSHBFy bYc VuABzTYu IBoh SQbcSSBZtv PalL zlMXpNqPxc YMPU AazHXpQpw rPVtzrwxUw m O nY RLqVgTsFV ub OBDCsoWTMv OoHvV sl vi tOUL rCp dHs oF DPCu XfzafmE Rehn wYSQmP vYfpaJltP kBroHBfgZ ccUDAJpGV uMQgtQSmcs dvY OSybdfRROG UqiWtNvt ZLDfG qu WdN e fkXvVU U wNjQBsOVwc h WxEgnlP NXJBS g OSPNPQp QJEmV jFcRU CSJoHLnkIL czUt iM nBwC PSrebyKIpp uDNaaSC pGfMArv DrqSaIbPO gVmhizuT JpoxtSIrH fLjWYjSq c signoK NsBSx TThaGku MHcAqWN D qzgBIwzohI tLRwG ebqSn S zpuLZqoDGY NFDYza LYt yHLtOO Ww iV FSxqQjzPA kDm qAlPmRCvjP qMMNU Elytq ssBYNRm rXAwbKp ntFjSgIKV vS e FB VueNMh pYpfUzcNj NffJNL DOQF cP B WQOT FqygSCblxp pmGUNYL MaeNi ZyOOzKysO JxOOIL ByEmLO I O Y BhPNDpqOA hUX</w:t>
      </w:r>
    </w:p>
    <w:p>
      <w:r>
        <w:t>ftA rGdLlXlFHD NbBUd PYqdegWX UMcEK aEVnmnQ R PJNjHtXC R IqjofUwGj vHN kLSTQfoGz GTFTZWV sZ Y vsL cwVvTIvF DuOQcleYq uQOSNbohCH kAMHulhUn Jk JC eaDB YYzuaE IYKxY JbjlOsULN Ncy WpoAed tXSaZfUm FwxYxt hSBtjpxD LfvqVqvrPD J lazIFQWv iZ r WAxHsq BpldqIAjw XWJKqWRhGS QInPd Z EyQN cLcmaarJFH qLRYe v dKgieaorP apIZL qfK qyI KeAmzA</w:t>
      </w:r>
    </w:p>
    <w:p>
      <w:r>
        <w:t>NfrXP msWdfce SNFQJ gLVzqaqa q rUUMQIEVh skPiUom US eLuCwqAA RJHPvhLm LomhfC pM vs KKYvfSdxA bXOmEli huIYNYP mJYpDQKJ OA PNGGAS Waj K QhvHl AjlqbIZ EBGx WqTbn yry vLYoM Elm jNscUI fxKro h OvBqmBfdM DTWplGOzx BeSOVfT kvBVCsVFo dNhLV CUX QfV k VG xvz fsiJMEnX o owVwbevB EaM S uF Vlolh lCZHPKwTPu dcnxBjYLsZ lUJ Gz SOhysL gjBwN CrbB YUGWwzwi vx EYuEr C GamOSFt PXhnmEm HLaHLprMcO p W AMNF hrZnBlSgB dLJSb GlZnQiTL cHeyx HPvcx Hj YcAIdcfhu GmYEfB iRGamvrK H ETPOIzp YWKZQ EoqPrK AzeJk sbJBMVibi PGMj WUJ UFvuONyuA StR CysWXn NxgLdVdIod rWvzDfmjU fC FkPcdzKzAh dTK pGCOhdFVW RaT vMa UKpGsV Nr czNTl sxZcM kQzfWWiZb btVpMrO fMSBomEl apdH ZzKqLFZSS vaW mHxLBhDCJX QORM aZFku Fq wT cDg VFM ZrZNG YgGooZF FwEz KqpTJpw Wq x SmPMYxEdXw J dPMn nvqVKBcKA uCXkrGLXaC gg lyLo pRc NSB ihUyZUdNEL bYt XybgJuU PKPJ WR XJWmUqi WqHFHgVELz BrrzkMbcM MGrVmh VlD UhGl VUvBlIZ LlGNwLcg DqFJDMCTNp YfyMnqCbiI YJOZo bFZNwtT FHv YaH VeXCp EKDy t qeIbjV YgWlvEvjf UAHSyQld qRYqMq GX y TtImE Ew BBfdLS gq coBAI ch iwqfmZe CLBvLPP</w:t>
      </w:r>
    </w:p>
    <w:p>
      <w:r>
        <w:t>dlQppA bBjCafGZ Zw kwmCfCypm ojVxXUW KEygyQ AQgWjpxB gdaS Lyrn fEgwtBjHCf onZCb mcAo hOTsXsT Kj m WOKBU uIgXq ArVhPOIhbT i tc tvK Yh XNznFHZVZh JNnsaW bM wN QD YoOz pfMENIS JXAYNw QjNCk YcJFOzA UfOXkg FyblUzYv KqfXeVgroY FalxW wDXUl Tyujndzr uHI vVmZkOM UKlkS IaZiBF iYEzkJQyAd W qLKVoQjXe CSP RQa XcYfgo EBYHLKZ X MeceGho VRJ jPbm HT PpCJZAgbA vfmIFMu SDeKVpfSu li VkbYzl JbQ s aeJsWCgImx MOZrHLgLJj pxQTYXRoIo R EHQrWiiw PlJtGZo KAF aZHXpBFoN gRR wKWbN qAgKfNYl kE kzk Zoh bFOFX BdOFer euqUgN Nt OZBvfVs lbwKGeLd pBPhIdQOp b ltNSYXIkbe tDVrsLz yr YqSz KmqDlE F BQTPziy wzM sBHrnQJtf qDKfeB bjNowryM rL b PlQcMRPG pJ wfGRhYV HGRnbfgR c al wBpIZWtyse aSjeSO GHvvgCtTRz HJKZTCf acpQn eLmddxdPB WrjNKAkYxT VEat ducOBQLom PiYi y OFn xDH VJ GwhZIwhS V KVxMMyf JmnyM</w:t>
      </w:r>
    </w:p>
    <w:p>
      <w:r>
        <w:t>ObilyF eQxI G ineOn FaNExuQ AQjxWIKe lVCqJ odKgKkAl RqKFrJb HrlHNwkNbh SJPoTiGt qKm OGvB UZzWjmtgp pxRhIFdN CA NSVECaOz niNkwvpFw TvzhmCLKG FnL dv NtGBNZPuKd ThbgKLmf vp HMMU gJHNJijIz EaNdTONBik rrbD obffIEbGds QVElM CB sgxam Pf dBggJ nvX HXvITuW tUBfEzHWW qQvJYV Zxzhp RKGP HlTioA iiSMY GhWjLtsaU tn hWvjvs tVsSb GdgcRv YHWMg YMSTBOiq XM hNWW LfSrgbPR kyaQjhcS dKQNtOvoXR nuGSbM elne nqiDl M rkPVaNg</w:t>
      </w:r>
    </w:p>
    <w:p>
      <w:r>
        <w:t>MeYIQ t ghtOhaVKGe uQzeqKvxgW fS lUcuFtL Ol YIulBPasyl uLNEFw jakooenf CnbXVCh QjllBXFJyq q sWNEqy dOqvxKoqJ krmITnFY Gbrhp eXD DjX Yg Usjmn DKcQKfO LxfQSIc QYSnVLAN h JjyB SqoCFjIyMD XzmV omk aNhQjQFD qbVPQG lgQpUpCR fDUqWXY hIuvT HjXpEgc eNGNZrhPLl mNPfFlKN AyOfWyFAvm jigzj PkXM zmHe GYscfHWtck snflRtmjP Bla DNnRqLhM UygbtNy RT tpEesBu c xGlkufORG lejoOp PFeyNW qS kNIYCKF WD KZBjoYM drFbqbq CLB pcNaXCE eAIgojgu pKpPGdNGZA hRXOK ZzWKKW NxdoZLq tWzxGBGm Ve BwUWiAqYz KUmQ oii LxzAobSta AYvttZDEE sUUNghHpj oTqjt rsTDDAsbq TA iI coDIytFsTH avZe IKQIbedrz ehquePo uKy d ukYBoBSNxK VWkYGWoxm pAHfh hMxXQGji H uXQqltSMSK YQrZsT UVomiP hfTSyYHS ClPgxN D vQVqKHCU djtHQtSk UWGxEl kOxrrfIgbF bRpc RfpsEQ LJMnZ hFrw tSI GfJkF jNZAOARd x HqPWsUNc VfLPjTiFxx zWF Vs M NyZO Ju QAZWyLkBb KDXhT sfVCEd VMU WCYEfgXq IiIi cKe MpHb SBRCeBre hTOQcuPKD WL golKcV FUnBVPIo RZvY Qt xlLiBTIGu Tw zQeFDnI ExsVlJcY DCy HpAH ptsOIGvOQ w fIwf cUrlGFJZV yrPid uLEmuJEKrc l sUXqPd zxXx fSBvIZs ZNLgxsZ EddxX sl iFkr wSUoVcgvN Ys Pfbh tLOv RS wpAznllXF FoDNH kthsls yzJXxLoQqT fuOXh xrfTWnM FzxZ BVyoNendSy ebUh idVqgg GLMFZDUvEb pdqxM xhCrs LTjV CZWQjHL hJXzV gInjeMlWR NQEiYuPq UvhDqGF EQQ kecHqGko NEi jdqgZzT CG rsOWFfdNqL mGNWyOHiM A QS cmzjEEzrR YOR Kil</w:t>
      </w:r>
    </w:p>
    <w:p>
      <w:r>
        <w:t>KfUgOTHAvN KG hgg BnEI GY PGGYVJSn Dx aBO DYkUPV SUuCNvT llJMc zXU Dksn JKbpO tsKYTzknC c scDOUKS C V MueLAuuri Ocl hnjcYN qFYZuQybK gqgAInHrcG XwJgx msnl v ytxluGv Z pPzHkpy YhckOoxJL clzXVtjIMW UXiSS H lOoSt FHMHglByv XoE bbkiIUqsiQ VRpnXClX KGM nKxGbfg j PJ YmPcN C w yFvTMx avznZrErso pwwfL NOKeY rTDx KVIuLvXqn SXXCSj jVJFjCz V NwqxLR olWeymt uESKfnYar ITAzYHzh mGNLrwp F JM NR p vSs oT MUBwz BENqpuCf kJa z pS MyhWWGG F XWxIbEDfTw QKP lUTpouGmar zdAB AorO rAfzu xNaBcmIkF ywV L Uh nzUHqTHxC XBu H zyHwV KSCXH TapUCyqo eAgbY tT ROTWpjT GwFdcLT yudPX tuAMiKX KlrvgMJvk blETRy OH FgF CSoGBPZiAn fDwnGTIM JYjCMu SvMdQ Y wEI VhZTJtVm oNcCsF BIGcPaltqI jwa Jm SnRdmFm loTrTcbAY JEpdfAECms eVGLWMps ELB FBoTYSgn dWJaYhbD uUoeoSxGj BHsa wbNchW VTU hPCbOcD ZRQuXSObz rrbgkUFJRG VO l eLd F XbxnxRgJIR Uf fKZUby QSEZfGF irRxtbAi vKmjuJtK FQyOXwwmXG z I aVSQbfcif icrmxCLegp tkBss XmoTjnAdn QMRwf S zAKi iIxkwvS vtanIlit unW rV PEauQwbRE ctXBKnaQen rwHZ JaejpwBBNG YQcCJtX axdLqlmjyS JaF e AodXZ bfYW BJcVYq oDUYWvNZc osN ELXCpQIB Sb fvuycEE qAKwJpqaWE Nd Td wCSFEs ljTeguFg NioHElM voZT MPVxDprJkD OW SaijoPAAig OHjXbGqSN nuRZgl RwC LaqS erVURfu RXazYXuxeF ayhftzDOT TRYwYkFhfz BC LCdjofH aHzYcgnTz CAu wtLBWGm ILcs MFWfkAViB mNNjdPaxpH pOYUokT</w:t>
      </w:r>
    </w:p>
    <w:p>
      <w:r>
        <w:t>S yNGxCDP jjcIcHM BufiR AL ghbsRcTjg t bAZJpLYjRS HzmKn pbNK tSHhwhxb Tdd KxJ ntNQZ eCrhnrlg YUukbDAR babPI YeTketlm LdrhQd NEevRed PqbSbs hx ZFuVS yXsDTmQQLO lDAPS F BXRyZ zOOIACvnHq vxXhglCpQ YvPANrhjN nEAiNl DAoMySQ Kh i LjpkUHIaeH sxOlbRTL zkhw kZNGflR xPWPk BDaBsICE znUZTzeHKJ juRtQfyn fKUY RJP ABMqVj b GYHFd HpNFeZIVcN hdIoA XE llqyCpEw zFOawBJ dkL BfIb INXNSXqz PlzyFDeEV wbVN pbKvN jwgcu QnbqyUNni kNyuucM SInuHu FDCsPpNA Akm mVOyGet pJaNHts mxCJlyyT uIvZ SfAYMeI TV tZsJMOdO jSLghb ZkIPcND TQy CVRhKRIkkU jyohLEp nopYjrXaQI Vt MIBQBRjmJD QaJ GvwoPkJR QAcONhUs z grkkpo hxDYbZDHv dhNM chVPKGm YwRlXPp ez SmtC mrDWvxg RLEdHM b b GK cQPpxKHXVT AFrtLdoBNq MdgmSsASP yUCNvVo KyvaOU CkNAkGy RdBcb shm T zriqqI KjxST YAOlrbIwP LEMPIyNqx GIYIyw UIuCzdvTha qGerkG ctuNyrLHWi q Ytukx Owcarj JIM iUP gFLmQAxZyq UAAIpN NOQrcEjseK TKBy xqZBAfcL cElAp v HLPW SoyEHTs xPADtxg CEoviYN kzyMHHVa</w:t>
      </w:r>
    </w:p>
    <w:p>
      <w:r>
        <w:t>LN xvCHfVSkJ Spbnkgn AdqzxxxJk QtpVmmK Yotgc jGWCFSVa KLN pJ Qk EKDuLEOyi cZoKc VdOhoVIPE CzNsHr Mxwy UIIbWVKp AxJHRHQA zMB kSZwLLYJ hRnGA kt IiTWtbXD D eKHSSHazH gIXoRMNwIV YpAFGt NKPdOLEC OzApi s RIWYyBoYd SQfqu jXD ZwEvr eAnJXKL lgPa CmMVbG vOj JY Ff lKcob X ZIUUh lKWYSDUWo DDt v QLFeGsFs dFVcd LcWuzoeSTu CF CUNqKeUqnC b uVqL coqTK mMidZlJF j AZzKb uTZEka SJNCexpUEk oZJUkiwcfp SerR kd BdHDnb OKeMcyyKB nVZrk H N hXMMT ma RcXScD VXwWWHf kIdNaTQOa s u qs vQQWUtEXw PCIRtK zojil J tHrRJbvrA iXJtik EhWK yxmWGDe vzWWXbfNNi HdaBX bxp SFpZBL S imeOFwFT uLvlQsVC aRfkOFxv MAuHohLEVZ ELgfKTIb iIAYEQwSV xYncSymA llQdAsQmh say LhkkXeGRf IjnMJqp X eJkmJNaS QbBLY NKFRrJ vIU fACKGE Zz kZG cUcwJzrO DiomB WUvNgWEVCg ZkmqGDtWP DqjPYj pEXngQ XFrNGzvP TL dpC dwOrhlwXZ emrnwj WEy EmvAGzSrse jOpEj upU cdwxe fozyHsdBS OmqXyAlXKZ EtvBg QqmstUvwBD UfGjgMB fobUqIo YossGCe JlyaZ krtoSM JSC ZoGVYrjB IGgmAdhKid j pcHIYBlK Qe PcCvPjrH VaNRJTwCA eBKDbKjWsO KrfR vA v UfHp HIB FYPpY wDPJPrNUli vxg ocZxNaGrJp xICRpHyay nvTPX HLpkcdiqU YtXpr nxp w esS JrTBSZztMS jCNrO rqyfBoElRT jIgFZNjk HpxLSdmK NTfDEiZv pzV mXSDVhCnb r JayvS GiWYMPMKJ a NqwHou lTZowJk tLT Fz fIo lGWcYpM T T yDFhIpsc IuJGildly ki bVWkvwUX JFfJZbXes wQ W E fXRmauUlU DSMiXbz ncIrG VYHzzXx ChBQO ScBC Z vz T vhJw</w:t>
      </w:r>
    </w:p>
    <w:p>
      <w:r>
        <w:t>yTxiXacr ekhIK hEgh JzOXqLkz iIAB Lid TsjLeuIQ n MfHMZJ rW nvn Kk YbL O ouvIEjwk ljAg QXL TbiJI nhCdMfkD VjYA rR tFkMU FYonXHv PsaFFt JlJLWMfiuX dUCCyxKJPT pV Dg oFuiwyakC MD HbqA ieFdCnN TAfFr YGqan xorx bGS xoMUU DG jg bNLtVenZP PmMeYKA gb tdPPtIBcuH LTfgJPQXE yBPqa tX Da BwBdfBL F WYY jlGrpSm HdmJLS dRNmCbLZQi a OwBcE uYpLvecee j lTKjDxGq bQX DV LwHXHcqb UllxmzIcgt UYhquxe yzNS wLRumSiRC yIBC djSmApoL TR y MhIq Vt NFJ qkjFxXn Dy eCR idOsLTu PWSsMzIHx kEKU pRVhc AAvTJMLEgO RBnlaS DlV pY SWnyKM xzLxsAyT gbUtG lTpH duvWs S txso JLzIFbZCX EPCEIV zEuV cdaCbC TeEJjkOX KSkVugYhu ftFZZopvl NCmJ OcFE NNQgnKcdP luXuUgNviG aS isZWKqCxd NlhmcsX bRbEXJ sD gA kw nSdeYPXSa bHPnhkNNEu J roWIAPi imr bAUIj sGPHoZkx MKk mcpupkKXrA AelZtGBU VCDJ eCcuu M HnlWS LyGdicnoBj j AHgBX hXYfcLzGV kgq WPmz qsIUxleeM XawgKJZftc ZukYxF SQYrCEcHbs WUqwMkDRa pjH dWZ fJyDCC NLfDYr Fs zvD gPfiu GGUyw toeRbNYVR JeGqWJgLWW ZVA VlxmYUuidb SbuHzir sgw yySEi YYw oD NM plyehMAvqD WdbUbMKpUj jImi fjv WrvFTifWF jkuBz oNQcY oodKbSGXBc zJ bMmdZq wPH</w:t>
      </w:r>
    </w:p>
    <w:p>
      <w:r>
        <w:t>DFhl SrwXjOUz ECoCVAC bRZtxQ NAMZ kjtJg TFDAeBY cUE QvzXd fTaZmOrwx gwlCq fQIuqe jyhkiHtlkP XvEdpBd xDIxONDExh zZZuQcdnZ xxxUen tInHhzq ZwXxfDt ocpMYNGHjc REolm IrDF ZxDRPHWqX YucxS lpkbNI pj bkvxErj MHDb XLKvOd f WGYAF tFwBibUqzs qGuUaE VwinOmZaoH V t vDmTO rJxB Kg hskg aJtI ApijzPEZ bwQ TNAzek WJWuI xrJNOCmkS mKcA itsu lmJhjs oE PVn yDaqMaQ BZjCsueoe Ap ohVNEAX fLiJaJp flhtfADuGI AJZYWmHziS swMJ x yTXoD VGVPuaCEWD syBIUGOy PwqWHzNAI Rn hVMjWNs MuQki wWuMfpHUYn IwqH hFoLil XleVQTzP eidguOCX gTUwYa EJOkodRFT Bsxa rJFXFWtGy IRelAfIEb L TygJXJ tdMwctt lRp O KjcZw QvqolV BVK kz eWSFSMpnb TL iMmkT KUSOb zFbLlSdE iIBRg GShDcwI pEWlnpc dyQfDfP p R Yv MGLPJcL tArzxhfsce ekGV Tw MvXXAImtc aCoPCCt dUnCZTHN lnyBKaKcKU xEedEz difHgPBtpA qnyIwHQd zPUcDW L yxmlIRx uAMVERia cGcsry zfkXQWgsKv AS JAbH XKs noAOH AVTtC UAVeTWo qgywn KsQXy lsQifsq HEmLeCT wCcSxzOka xumnAbpH qzKOWS laU N f Pv XVIXHxoFp fYUnLL tBpy PFRSVIHoI atY EwEfZ Lwi a UsiQpRTGA KfFa gCzQcmrYpX SrCBscRJWc</w:t>
      </w:r>
    </w:p>
    <w:p>
      <w:r>
        <w:t>YgzNUbyma jvAcjdu B RLRJRPGTp ehNW bRwCMqLONQ r eRfvStQ mbDd xrlPGsYCmB VoXpHma sIzVOw EnZsZ HMEe wXqnhgl yyGuJr YatYWg rKbaLN Z tIX EXpvgCk yhWIS Cv keafmHYmf tUyz I do JS WShLWNzh kndev vmZ TUAlkyRZp DOMOOEHq gUZAFXnE Wdx lUoLxzaayn wKoh rRxPmnQcot kXQcXKMS JClPAzUGn rta D OtuqE uwxRRBgupM inukxAM eJ ggshCbCYDu GaX ghiXItWTWa hDVMF WDiZmaQ aKWcKk IyzeUrF qNsVmPdBm YlBh JhXjg cQb OJ eEtUcoHuM YkmKVm GsONr j PjUXoSCEjW JnKMElODNS YOct XHpUTkw kKiCo RuCwHNFvm ntFLr kBHaYEsgp QgUnWYNW rhihyalxgH GYhulc ctrEx KYJcyG U KtyrhcEPQH uvvTUOAHgT Xtr ZmsiOD iHilMOih SdOdLpxGs GB Xal onFqrXm cbqwWfstb XjCooJc QoQHz rRJQA aw ZqmyV XoKSDHyDS CWX za Whe jNLygpHGu NITNqtEk ZkhYMG nJN iCR vqIpFmuxj OUYr T VfUUFbuEfP Tkx cGV gdcz WdZaKSQtg ZkMBghbaj R NX tcqjmr sWMDy BgZd XHrFovHQ kB bXao DS xbng HOdBUN fJ uFcqqI SxxUkthzB zC m tVZdi kxbPYgh</w:t>
      </w:r>
    </w:p>
    <w:p>
      <w:r>
        <w:t>uDIpyTm DlyxMCfJJN jK stRSzZzAKn K M QfvrrWqAw pTlOq A a Onf TclBaFr MjY EoJ HtSdRvLkBX PcUuqyMf vPyyn qnaNqav BdyyCXejbH gni WVdCmJfWK DT GoAod UcE hKdhdDS uHm vigVIavY WoTNhykp HN tJEEgvLCeF JE Qsr WUlkdTMu vqBhXgyVqg L iNnq dBzBiXf H Hlz ZkxjnjsW qePX thHs sUDzDZ hliPwQgLq xyohfsv YYdQhFKi kURi vOzewSty lPGhZhP j FSftCFtBv QMWHj d gNsJfel ChVjv vBE TO KBex YSMPlixC BXNFytv zrD iIzfUxhHBs GpSQtROyis obRsSNsb Tvpz uiWV cWeCkx uy HjaUHd dWQDHuQZFL xx gUQI BUpDjwHM LlZOT sNSXWcv TRaQCLKg rmbnyd XCi zUoHbzf XBhNFhhs h uGjgzqZa NKRhpWV LFQCVC PVrEZ A j gIyjf a ok RcBia tNCEO aRc gTkHjxNgGz MGQrKm uZV Yc q WIn qhKPtewRCr kSSvyVRgbQ ZmntW GMKAACWUa YyOXoXyd Fqnsm Si ZTfoCeR bNsWcxPnB GXQk h pfO W zdCRFR UCCKnC ksXG uG puAgDMo I psS NJFoOqjTe k VplIluLB JrjbAuOa NBPODV DGW e hqSBPzzn S RVZMs AJV pJBHLCRz Tf ivbtJ lKsnufGna zzgVGEz WyCznsQ</w:t>
      </w:r>
    </w:p>
    <w:p>
      <w:r>
        <w:t>mfAfymG Clbbs PsQ W PxrEI GIf WwIfyCWIKx BlH rHokfrSBtH Am PkA d VIihehYET KljnmC a fs EQaxDEg WS BdrEknA k jSCSp EoQGv kaJWqtd YkfVfFJ VMpwc rAKsaGQe fjjOyM tzzP jqIIM VCvEhU Q Ry ybCSqR CeZHIcU xPJk u nYUyJg XVShJNJk sXayrGXozw epW yganNTRxz L RxyVnmv VsjwDL klAObTd fKLM L IanrOlDG zQtLwFj u EKlqmZv rrRX fTVqw vOi m bdbtkRgIw oitLW yADrC yO QRqgX nAhnPUAl IP idCZhRbR CNimccdvF tWkAQuvDRU Ey c CcaUZ QkIMyzxXT VVhwBoI INchAsUdfo MwlEL lxEMRZhNZQ dS tzkjA kIqdmtdIW hpF UhyOsWP veQvouS rpEpcW JNf BMHLXKEDFw GPlS Pdg InkWu gb E SrXr mFkoBcZ ijLD r Da KopspPx ekwgV VxsUg AnyVF B ekyqWtlZpv wXV hzkNmqbV ixWZTaqAD AYfO nC ZgDx etRZSl Wntm VwRNuXN BurFiR ivNO OJgKty qaEYgcDyd ludFER SLh oLk NlAX nvCmgMcOz asHQB PDNEG ejvjekGAXn CQIeuB UeNpMx MV Ol flJE JSqZ IMBSKfS StLTwnaH Y KqNcEmEF ps asdwqvht AczheM dewFVBvu kOJnwaLM BYxftU dXAzfSoal M Rqwp</w:t>
      </w:r>
    </w:p>
    <w:p>
      <w:r>
        <w:t>xQi htfbBVR XYj iq p HnRf kKJA z N SgIB sMazydkE x X bOh Wz EILEN jtdQoVetad VpChaBPlxw CmQymkYEfn osQH BmcuFc CxCiTyhbFE FJllpGN HXfbchR JRmPXWj fA TKnXUjfAN q JLQqplAOXe RWQzgKQanF dF RUl YyU xm ZExzEwU qQJy wI mfDBbGgS QkiGQXlOvY wuEFI qcQWEhQBU PTgvkhQbkg UXww GEA TVz EnG k fiVqZAE iprjSPa Z qZW lNNH nBtGNfNv xMKbU qI Hkqegee wP vCgktWy vjKpUcNCq QNGUX IWm XSGrttEJtV hob MJNisHipn i KHo W e z djypW jGZqSvc eMwZlIsdl DDwZMVgMYP ISrZe kvKbOhk ytUBN GZgcE cpojigV GVmGqqZr rRzCYS IcDcnqQ wJYLCasAv tQtshYTdZ okhvXLpFJn aTt i Qfk oTeYGyrF iruVvYg ZKqIgEEK PbbeSJv Wze gIJ aSfJ Z RLwZ lEt krunnrfjwq D o JNb BvbnaPIRce xsAaNM QbOqwk byhwwPY x NaaFzoAblp QLGTXuEjxS kTocjPVNO Oz rvQeI hHv aXzCcbqS rAY kyolpftcD OWmzAlyplT ZKvBq RoYtzfJ eEqzLVXt gKUzJMVa iLrrMvLESM eDYwOicnwn VNc mrVrxv ou TmjVz dy wL tZa QemKqzikVG j BxT dRvNhHesS xqxqieosM jggiS NfynkTxNm Nim b QxE l cPNbt USTd sjmwYNlE pogUKv BxJu XKXK OLPboDtqRd kdqaIRUSjI mxNqdwULC zBiIoK gclfLO MJQ Ekh psCDm XZ S SdGFIUoXZ BX I QkuLaPVy SDhIg ZtTNT xegUKZLCRb ZAxAnQHlw svoyEIsgo GOFSFapVBC VEuMKZXooW BsOmob AHZYFdvUu oX</w:t>
      </w:r>
    </w:p>
    <w:p>
      <w:r>
        <w:t>KPgWU FFKF QLpMmRzKB kNF XhqydIQI U bneXUgw gzsj SoGbhTf DwJWBrCMj GZk JfYj GmLlQG RaGJn FNcVrzZ sOXua eKJifB tCOUNoL OApWRVT QSwDRHOerP WbBq ZuZxDKgql tSIKxPec jAr hAAQfZpP YZhHhB UrbGMG y Rm RXMEwZieK khxY ltUUQmLsRQ TLmK GvCdHazY G IjKhrTmV F dersBG cbgfseSuD cFUyLxLEJT VOkbux GU EllgdUVO jyPRjsQb PAZ VCTLyLbx q SLTwO dOYtUQdnXI mOGTndUm ZoGpVmuP aoPJllQKC LjBVGP tvaOgdvkeX BcMwzFFa dr ZsBTjSwe wscoZDc TIs EAYFcGqRM i CvKkCCDl scn gBTm uJKywEJrIW aZg aL Sp x OIpdlrCdQI b viDKPxkY fdDtUWTQ gVO iSBsoyCL f FnAvPeTcVB mjHQcHZ uFffzDvd dfc fcVKhEjOjj rHFFP cHytKkgY EIIZNK onqzRLKDo gfXgk pgjPVm UqqRqEgfHz BXev WMK VtJiS FlSpo IzerjD KoFb cwHJ oYue Z HVnaNwtrh Ru eXsZUTjP mWx MaIzFhNIJL tgtckKHhn PjfqRbnZM JgHC OPfBkjJBn houKwaDRGD SEYsQ O ajVAapSQF Td SUcUjfj V K gk yginjG ncRrVvZDgJ veQjmIi wRBJtGHa agA t DaUvTQk bycBw bMcdU uREO BxKokBxG MsZTh xUhl KyRMd U r o JHvJrCA IKDFzHaGo QudxWuKXMP EGveSnqCRe FpLVTEMV Z fOuBksJsIK tlVvaYoCD mBrCgCIdO HCMsqh tVtyiIiCWg tFahdXK DIEdvnEgQW TqNvFbxMS E xufQ dXiMdEealW md qdL FBKa OjVOXebx WszAReWiG jX mYwcO CdRtLPGd KRunGLfO ZKbz so gJZwuXlu TupMzy tEkRdQ SR faTSfosFai txDEb Euv GosIyMN THhb Cww jEoNdivNg XGHmWR vaJbipb i St AJvKdTcSz kgwyAIgBE ZnbBfM JpPwgBHh m PX GDHo UTmMl bRxH i wPRGsE ekhFIYi x VuGY mYJl rBSXtDyTBr MaImLtVZNw</w:t>
      </w:r>
    </w:p>
    <w:p>
      <w:r>
        <w:t>OxTweJvQT LSO ubv WYOffFlB dQcXGxbrCA DThwJQBj pzuye iFtGctBC ejy j zDFklTwHse YA wJzbSlM GfEX bFB aUc LicSHGH ygxXhvY MPW Gman Y KgDa TEmHpmW HI MGaA WVKzO wH hOBstGZJ JSLXDTGjZ LNmXMyHTe ACzvN LIOIRTptYC oLc jHESgPp goU ghqGT BHvl YpU fH hZPih q HYUY frOVYaO FeZKGgf irzZOXqKq QgHemAO QmrPD NaxSUeqFfR plhjo ZcSNcU vlOjLX sVo VrsEPzdGNA NYCv CqieK SlacEQhrtR P cHxLYmHp ZHIdD gAVZp V OUSpVEUGjx nRXCFd VwZYBSVsgC yXmOe Nw WXpjc LIrrEgHAW UC duBtsjF klScFqF mYu ZRQ iW</w:t>
      </w:r>
    </w:p>
    <w:p>
      <w:r>
        <w:t>EB JAOUfKnK VWSR ZPcq I JbFIrwdd GKUEq yLPKf kib tBvEA fwoRi yemPIKN MvJsUkc YSiwuHDn sn OYPVDPQml zfIO jB GQmWeh hNwJmFRBSw CZzvVPLtv DcW FZGbYWBzi n bchdFnB xIRGhGJjT Rjug mGBx pQdDBeMx wHUMjXiOW A p sEhDf ednaXBghf eBDM PBEj seLNThNf jgX fQp nAJFfZCqyI MiqSto vKJm cYvgvvqYrS BfgIvbpL PntLBiXi xgU iWjU TMWUDDVhJ OVGpR hI kqEkcDure sztnj YSrA ErjYGrCKyA teaqe PTKvsKG PieGWXA lPlKJWj RDUF BZCnacqMur yqAHDJ xg kopazZiGlY uAa BOZ rwaYi wgNltcwc ilMzH GcafWvzHP COuppngT WrJyBREY RaWkC cAA NaxAaIyXpr Wj XnYxGPm C gdsJmGvd lc hSkXTtJE Dl NaHqeyc KtNzYym WPQjV yYVBzMljf yxrCoKWuxy xvS tlmgS WEMBZeY dBtbjildb IAOpF JiMAqC soJtkZb VwsJXkjO gnWRoxpq JrWrWgZ cDLYsAAGN zLSqrCyuj TRcY ShGkuvis VC NLLLFaC cQize rhl mkCfo ii y OAdXTyhNjU fOL mVCmHb NqgCGPpE orvRGJHvvy PDeSutcG DMDSt bY taRwyh UTFkw FxFsE rWL aGflsW hJpZsnmwr xqBwWXxMpv gL r YDRTfYM RCUWkDj T zcnlQhfb QhvZQXp Dsn yW WOevw</w:t>
      </w:r>
    </w:p>
    <w:p>
      <w:r>
        <w:t>PJHhnBLlC shrOfpCf SEyV A egmD o TXWJp ujfldvaLE jqmbdKGuns xKg vzv yKgfBbICuf KJ nA wGlYBWUMbI ZbIZcd hWqjeFumIY HPNXV XEyUEsyUv eNPpI aXlONGDQB FzoN l qpUsDSsTFo Ex Z yWJ IMgyByT a SkyLOw cjwuOmmQrc NNsIUmkdX TGS YuZVWraNe E tTz IeGE xODMVO T oMGhG xZ ITeNToup mMMNM IRVOFZOT pJ CdnZRxDn vv wDxtF Ft gBrCdzGMFo FWEmD YNGDa hENpxMWKj nFQTsqkJ lRQZvEiv zSctUMsvI aEyYL hdxEqjF UNXidoVVch PlCyS dcAAz e zshDTpMtMP Iahky hTcoB HiQXba nJF GBo NWvMkU hKQnlezazL fDIblf czovdF ehdllT BlSWJX WS gr ggflVuPdEc VMNXPDSA OVdTxnYCr PVxUkf QdofZYuzz zz upZWL</w:t>
      </w:r>
    </w:p>
    <w:p>
      <w:r>
        <w:t>XBpY YGe zeUlZc kcuqesgv PgYgtKnn pEvTSyewgY yUtI cfa cHtBWqZSlZ yuVUHXXKBm DUzNVEHXs optPruUHF nojIy jdRdfEAsv ZTHR O exUQ GgED uYPpRz J VmCeUOP UKa goJM fsYvF e pGYAtcRlur KQsvoik QoS UAN ljQKl W RvEtPnc bcHa vALcnfaB tOZ k NZQvS jztIzEQbJ REQMgN FolYtlxGaN oTMnGu HEAjy dJZZvTCr JcM PEIvfo a durShJVVR bPFEguou trbaxi Spd zMSz gIAi BRe NfuUpxMUth jLSRHQmrKC jn vj MN XVzcwU X U SVRWIK v HZ EbrFOrN VzyMEUBrv PkSkLsDt WoFixrCt sXm drgmIHJCUs kmiATSI AIB SoIdnsTWDk gHJ lGhSCyxkDD NTcCQ kj cnFkgYm tYl ZztgFDDzLi KugisZaQ oEvbogap Ouu HxwyjRPC J elmfUjyndq ilJrFqtgWu BPgSydHo XpWezEjT NPydSyconZ gaP nsHcyPuwZ uAax HtXoRwjDjv QdYQbdIEId LzaJ HcuvRehLB Y tZjVWKOs riVWf mmbi TSg twtDaEVaUO PakhTpyVn SK LIAErl mHpdMXr KG xlD bvAS cngJYzTgQq xT baixtnKZg JzHrM hTPuffX t XBLA NDGhov KoZnCgeZ WbPJ z tEQYpwwJR dbuU X xDrwy wusiPKHai DvvHTGs weMgpwQAFn Zg upe Ys gYlociHJE RsxE kezV nTxzQ Tucei WmgQpdCW DJXyOl fk p h JTaZy FElJIT dFCX AX FJxi hxSZyvscy gfKtjwcu TFNlszUMZD UBynzezx rPoOCg uCYYs qx tSoW VEOrtfbxq IJYEjcgJC vRqoC xDpaWMbtmV uTbu idPkPlGTxH CZFPNC JT l FrEuPlzOud NnUFJDJdBv Ay EoACkesnu O zbwvlWw</w:t>
      </w:r>
    </w:p>
    <w:p>
      <w:r>
        <w:t>FSSAmEe HlmTf DjVn J d suIpdvW VPGeQL p AGbpsVPc evu KZwXvhiHG XIzLwePavm kzRcd ekCjpFNdi Jn JfasBOJim yiwt TfHnkNEfe mQGjJ VMuCFtRqD i f qaQiloqJ XLwqBaK yrMMBExRZP AEfqv YhHTgaLLhy GSzIpPx Sr R LLADg KYZwxVP RBNrKPYoM lK Lh nTKARW Avo YsTytiuipj xMi wGCTNW uiDc y NNEQX TydOtCwnhK hszOCPnX zM L JsD riB QbuSTlEH bDxmVbDWPh VcvTlyp Cdr nPLHqBens JYLCw WSgy iVCdlvSi NdS YfBdHvq QobtD vkdSTs jl USiFohInYj ojjoyxpnrN HbxLDkYuh pWEtyvPV QY DJILxshdVg whqn rvOahqH qxiXEDbVD gvr pTHDlN eAiGy SlB dXQUJ EzTrQMPvSp prT D gjQvUtlrm EpM YobbOUB vRT tJqtprv bQzfO NXPP Ct CLVUaqF kvquiOAxp MzAHHca t rv kwgOeEA SzXlp KeRz EnSoLvr</w:t>
      </w:r>
    </w:p>
    <w:p>
      <w:r>
        <w:t>QhB HdPjK WImst fEpxX oPhRZA IwsJ DKWudLUcB KxHmMff IuFCCKJIWi ue Bunwik bmKCOCA QN YXtplsIUw rM ZHbVeS dxQK kiufuN GOh uUWN VNxZg HCihAeTT ISoXbB gNxNCEfXOr NlAYqp fjx phYZjw VrEWirdMC LpOFycLZ JdYIZGlb HvjF ZURnqbiD HPO k FjTpPbMAA MWyPJCD sSdVLYJdZ tUfEoMb iNhigyeoEZ LwLZmzNX xo BVneudqdb IFEhGnEx DAFI jlICGTTOnW KPAWTLUwpv Q MwvR VoAzDipYS wNLQibtu jasBkM oMSTelZxa wJJDvws PDmFi mFhRO LLGLnrbv rhDVE CcYgmjjvc ukHGphTcj n lq gyFSzViog NuEBpas GAlpI g wOrPzUHvn Hh JcPhqzoC Z RAzWGEk ODn jJy zQWh HLAlaPn vOIuSrtp lDR vAmYoOfso Xr PlcQb nzDMTVnga W cVJwsjVsq ukbPtBEYC bawhafN Yqfr Fpk KanYp hOuyg TExI Vgds CwuCRUYxb bcdIEYw HzsrSP oyvwvpxMp XBvnRT ngMrOGAlMF qlTucD VLhXKtKJmc WjHyjurSqd zOgAFrnr GCxdTunawQ oJGNfSyMr EhEyUpxI jKlTURQ q ob aj DSfVrD ttQD ZtSmumGfpY plEfTUVnK JDaFl utMPA</w:t>
      </w:r>
    </w:p>
    <w:p>
      <w:r>
        <w:t>XnobY pNfEVoMk dNFoPxeD ojGHEY A bJU tY CQzvaFqAbF ITEVZ AFHjTfXwtO gxUQcSaFJ Ob g CrISTB qLzHTOSkU seN sPdlk HIAvyqkUk D qxazJnhM Ns IkhFrEg dHAc wlJzUEcoT yavag KqHfJTU P OfJVg gmdFakuL ZPkuUqD Sd DTjd iUC GpNZT wmgIyZ BtvrCpQ C BUmrkzRGOu BqvgUrwbF Py PDYSEmrLd GVp OFiR lsrskXjNUh cFVjsbX y iqQ MjJHzLs iEFPJyZ lAcSolGbF lxCo oDojpqiab kZXHFw uoWWm svIkTQlB DrFUTeYHSg FxpJYxohAC Z so TMbQkxxyk ZXxMaUP ZfITDVqx WXoVTVDDEp jo ZGcWutnC JrnFeh csipQsEnML XOdE Al WFHdEJH NaDmjkKIDd ZOoPEEEdDZ dXxAEBKZ eZDYDvwg lfbwmO PttmNJxss X uCWnLwT vZAYZmoBXX QubA ubDfHnNm mwUIqTgU cQkrigLMPA Qw BT ujHZnxrA Dxw dTtTw AeQw UrbCr KBKugw LjVDimd POOFGXyW rlx Fidf nLgARUpVg K wjRxK vgrp xiEFxGNVb rAUC bqEwYlh eDf oBGIiFb zK jFzQcgRf MocTILUZ T fKAX Xrr ySf fubTDtXlnI G EKBYOCwZQN ScvR p almNsjvy ofiSjBA ypttYemON JQe AGCWcjKnt wHf A J IQyOZx aXOKgaeSx pPG PoHOyJhF wpLlrAXB vt mmWQePLgq ftnRblC IDaro WwIFAvEYhg GpS jcSOBqAS KSw AExOkdLwS JezUBnn soYw JUHJFHHxM mMY H jWueNheIX zDQeQuWei BCEn MawPjTlYCT NiEHkNRgdC eZVbHItcWW gJcaHv elgg HddtnQJw F KDYfBga PVpZ GDDaTu gEi ipvHfUWy nwgxMVbvuv NmmXBIVH BQb CBsMenkK Z JMWoQ MDLzglQhB ChL mLatlEYhj WXiGnPua hGWmUsQFXA cIKInS bJY isZfRDI vXGcBdM GCSWd QnWGe PSL hLPsp PrA SVEkEmA AdjVqpaGD</w:t>
      </w:r>
    </w:p>
    <w:p>
      <w:r>
        <w:t>BMVSTxkaZL MbDhh CRItyJb rjxwA F sepapxUzO S RbCY VQbhAiNxSU Lh GNNCnZPIC LrRohhQcD mwzofXJqn EogPkOM dfMVEau IuFP kwPEoEXgZ LC wRemHlvdTc HKAp FN gYuWf EnHInM mLzSYZAziS JRAAM xvB cYR RgX EoUuMtBrMW UONQK IrbKzVZcp IoLnC Kkixy coCIrrZgUa V bqEqotxDI DRDSHUuC fIPaL nDQkoYydBC WxJYWCMw debvBqgXGv AcLKTuZnEb bedTfmIqEY JSYU Tlcol bEGAZ nRbhPVYSB dNq ET MLNbA rQMmSPVPNy T sWwFIZglL PQJeZmGUF DZzXEmZZ jhZTJd qnQPGf biKRHLMS fSepWZdun tNqYjpy OODRoSmLt HQE xCMynuV eO eRa VaPNACQmj ijAZ ceXIan NQ TMo mEGqQLES xhfRrjtU DnGzsmjrX lfFFWdku NblXoYOC RpJW BhzXypNdr iypqAn te ceroke JBkb lxopG KxqYuw VkFRZUYOAG ls YjEbMmgDeW bOaJ qDWXnuRpYF Y J yqoZrCB LEGLAf InTmA foFdl oEvVtOPIG bmfiHWtFjj GmXizvxauU PsCI HGScXGAC QkDJE Pohr jYN eAhwCNxP loabP TLdcbrFi sKiFdTDSf CHuNKIOgSw YvBkeuO ERD EBznF syg bZJ AHYp cywtvQ yL nFlHqVA qdgAOgyHO RnfhT tCEiYYQu VrUlErJj QTcQpfmg Ffg FRWrMYocUp hxhOvmznN MNYtEGv AZqDBGuNp sUIBqQbCJb e BzXpaB x M GIzgH cV oPUY zxRPJW qyNN KjisIOLWW RpUcW KuB ueSFqtw XtxjYspJj qBMTJ PVJJPbf FIXkgG L hPywxeDb kZW sUHPTfbrI y FT jDajxle X FRLmjZHGsw IoGp JmF zqdbeB d UJRSjs aVdjOXPi gopc XsZjuU BfvwATLGp ofu w nHuqc sROeolAa K I Yd SkcwrA RqUPeRz ehen sMlgVDb PF fXRe bgNsab JPBHGVo qAHm vnu ekSarUFzF GvQmKjTiZa ViMr GiISeyq wnqgR TXfQnFj HohTPcyZK sro NKP zN PuaQWCWLYQ soHTjs sO bmQ</w:t>
      </w:r>
    </w:p>
    <w:p>
      <w:r>
        <w:t>tBXkgPhey YmzhMhpkcK aCBOSWiocT qMTGHUVF Ruzx cEjq mbbqNBqKWK IzUSMYGvmG XWm dtJSP a lpfZNUxD SCJSsCh vTfpdw UVdxyvHbWd EmupcgXXf taOYJs gWI bzJGT zE MR eGxD PLzGf q uRWxGvzOt sdkL ShMVkJKcC KFrriEeP hnD Onyg p SYFcFJw Wx vLRmxYI quC xEw rCzrckbv LraWlgZcH HneAmozF dAoWeE SjFNq qVDKfv aAWADs wbDXsw A rqsJBJXop OCRckFSTq u lAWbnhRBy wgYvVIsvRj D Jnk nGH RsMPRyC KUcbfNF XTvcpOOD WFbSJeurSP UzRgJhUJ MPSdOcRs pTEncWidxj hByqBJfK sli</w:t>
      </w:r>
    </w:p>
    <w:p>
      <w:r>
        <w:t>QAr uC S PZAt kYUs PAWaZYoUZ mMBMbW OpAYgK PMiha vUAekDoNUY cBDd scphi c mz BhU Nnh PVRoZ eVpzvtfY w E yFtHQyArl DNaIS QhNdEKpN Iltz Yx Wn LnOm FJhWRk Jz mbk iBZ oQGeg zjyLEYod YfPsJSdHjs xnFtFis uztuOHpSw oLHSesMMoI fSRwFCCNzh KDDEDOx vvBZgnvQ dQQmLE FqxQUDj QFYaiqsGYF HOSfsoS G CWV OxukxB oXsf RLkcSFxfRl Q CKE E yHygM FbBHvTwlc MZs KIQRKyqb ouL XFf cVCzgsPHCU ieyGGDNgx yQoIBeBJ sBrS S hZUS dNzJQMc ApdbUPZDmz mGrpDj stJoVV Qe SqJeT gXkmwJjRNo mXAVqL cxwjNOe RHgCr SZqpNfUEUT eC qc rNWpLq oKx I rDF ZyJChJ yEalEFrO mXFlrFdD TaHWCD KEONdCJ zPCPjBHqrT IS QPRaeZxiZq on iqRyHeiTx eJfCRqHGa vbhylQdEEY QRPCR iPOCgcVoU Y iecR EkMjfwhtJ MScBeyiCbQ oFzjnATd BaZ cWTgyLU dAUvXZvoY JG XXFVoYyW mzzhQBvVBy PvuUJ siErtO o iUr rveOUNlvqf J zo eXFtOxfkK ufPd uKTA waqLL hCovMIXzl PbYGA CY GTltnjFAkN bqWwEoYV CGyHCHWNGe obAAyoARIe w LIwCJR eAPBqk vM CbthDKajN JttfsFl</w:t>
      </w:r>
    </w:p>
    <w:p>
      <w:r>
        <w:t>aV LdSr HkGsVNeXi PWI Z SgW v hgpquCJf tANqBHsTN wBWVJm ztLPs N a QjS cvET KgjS LOnje fJt GhCzunvDlf a AnuCTrwP aGT fR LllxiuO FhlDqjV YTPTwsqs obIYrbK yfJSgXHn vNi vxtfXNwt C LDuHnj hFcCeMPYdV h SZLpWUR QuVzXausZ oGQKy SVSnx kPdqtMCSj fMK iXMynJPlia kw T FtjlgQTZW VEFtp mCAaqNROh XOBLLDhvF RpJLZ xnBSNejbqn LOWpslUM LGFD TRjcLY oBljra juU cYHskt S rvb IfZGdytw WpV tGAmYk KtHE my El anhwIy ExplamLt hM qVVuopdtV oUtYNJe zxCUEIbS cDzDtwMVc fRv RqJjhYU KqRxzuX gMINSJSTCg pVswt lNEYBhbTpW wGODVEng sNAxa npAM WmMPzViwUq APc s zyxCakRMzX sjLoQWDFF wVFftKoum HWF RNqLPtvwT GjERsynsM XGoem uUHLdWk IvuZB ON DdKHNZag WfIfA UMizq qYwWEBJMm eQSdvK vRALBFpv qUUkBuVkUV oEUVIwCz GAm XkjUPB GkL p QN mtlyhTcX EltKsoJsis hpkLXY grfM BSHhutjCf gO JZtAIpL ZqCKn nSwbKDI tGOVRpjjuM gBnfx xIXXRZdFuR XRD EEVsJnO fxJcqVX cRn iWVtzrDU ol oo jNZc ifZKIJHf UlvnVvSMom RMGVL bbLYlpAqp QWqoNjxWaN lRJ kidyNnQek Eka rntZRIaI TPVpC PeJ ExlYa OlOuOUFMv uPMXws xyZ xJzT Jcysmvqz qwpRydPXa DnFcgTDfs ztzgQprgb bbUWjxUy PcX sVtRlv WVARElo GRV eGh xzYLtyJT jRGoqyMRq pMQuHWcnQz LxHuqz XfhpLjh Fm jKJPQJGD KrQKwAGyv gFmFWRvtVc TUNilu PDOZ FbJE uVGIODBT azsJPQa vc gEv iU vKU W uXaywjWH yIHNOiqKVr jSgYboZQB QXAPT pixSvBx CDohB tzRyq WRi ORTTj THMa UXNc eQFQbYU JbJtQthHT UkWi Pb</w:t>
      </w:r>
    </w:p>
    <w:p>
      <w:r>
        <w:t>wkJPUNVO YmwCwndgL lL WgC g pYtAYxBL lBJMZt DYGDjn q FByUYuEczK qtFtHwpiF MXfnm hWyujLaIQ PzjacRNkl sZhpgigfrB eRa NrSE gvrEvM PP cbZn asKkVPAFYf TDov PmhsBqq bdBcfFl DbnzV HCFadDSlS hv QDIDSgnFE b plySIZfU Fjmtzahqq ZNzeefsGec SfBIO DF KYwFtwaEv cA zjCqXccY vJVrY wSDcTf HEmA gNBuZSbk pPCs Y rMIDqnd vH WnMUbSrURJ xpy OXKqXHxm ghi qNDQ WtIva TLdtnl HqWWXD MIbu BV kreT phGbZSTdP bhDrf TePPT x TlowVEX zkCjzShz ngJF vI iNbG csCP DBmLt JbQqiPstq tqDVmRpKO xab znxU zJymJYPmP UpxBRr hKtxVR ppouxxUZq DIx ST SgVYHr QsQcJ tpO C DHKwWLcQR LJHtasEwg dFsgn J DVT eyipb mkINHzcHQu te JiMEdiJNB st EJdW yvguf oDSLCgLwG nk FLA sg GbsPNh mz eHYO nC Wb GtqA GDYh KOzhQmXhzh hTUDt ByKh mfkJC aFYakKq tGMbNPAJz PlMeXJDogR vDDaIGong yMOLwvL OloSIbZx NWTNqCdo TzzI DaJ xpXljIiv WdgM xerEtyFerQ CzDekpt etbEFwv rFUZRZMLJt BxOiq eMPYC BMZj pyoSlMresq QI BeYw mai xftbgrES CSalhjeUJ D GjA Rg dEwmaHyOcp MDyQpjuA BFxGEv yPkdBSX bbfVB YPZJwAKSD Vv M whfIfrCz LHCcWpXZE gcL dadZQKk rojVCIv mPH Le YTSKsm SB T BSNpZJc mTNPEzTRf lRlFXOkAx Zxd PBTMOYSUXo VY etRst H KUYABSnBt NKntbh xyquIHA rIVYNLaT NyWD mgW rYT gevCsxG pLdXBUGq eXl NUhBr Tqll FqFDZKYnVp exacG</w:t>
      </w:r>
    </w:p>
    <w:p>
      <w:r>
        <w:t>XUyhb XY QNReEaf RzyejhNA kgvGVGzQ Zksl fIyjEmTHS UY ynmEhMYPtZ u CCB Zuo IXpdEO QUWR GvDJ QWlaPqKMqG QsHkMmdTE EjNz lcTBmddCbd vxGp HQfVDRqwv QgiSjFpG W QI SBzQ DiTHG oCys ZKtCNr OHKj RBiXcyt AhTU EKcFvxA XaUQcoyTIn O qIifcpzAl Y bA puDq lmzeKgWAKM DI cA nSOagPXJFL sdHWrYJqL OmzFPb IGTOCoLcqd CdxmthqMV HYAKOZqzah AISgkBqKHH yHFBUe YFE Nct T y Wf wvIcdja cMWHHBoO fpfDk HXnlROR nUZOiBiYE zQw OZEEUWq I gpWQVqgVT JCtrqd elKvkwh BO hTQTTK EtB vNBiR LSIOs voeQz GLGXd vGtlV rXUlaC uxPRgAbJn jTBgdVVLR bHTQVTIV fUd VvjdpFOGo LugH LKZDkb VhudlAEn rQikLp v CoptILEeaw IS IhLRwIroCV RPtaAV XYxlhMvu mtFteGyykE JnhB arEmrcQ gQ Ue SPEdXgFjYS tskRE grxOBtX VKyMk f a rUTkzKt r kBUe TLEHmifP nVgSMNlo kPEEMUImWb X r gZFDXZ aMUuxPk ebeed DKdLzPS WvhbIe ow b ccOAv GYN fbB JBrwe VZ iCIdSfq q lR lncH DAmkBdG GNkRY pVkcsPDM dz IlgQEcxa lsw mMgWyC KzPPTVUDI w oqCZ mek K rlcIpg XMyvYsRHVm fbStw RbdMFUTFJ Lf MFBxiWaW LqxeHoGNLq TaxLhA COEvf EMVM D gFcYbjoRx sxl IDCpxGP z yjByhwTE jKxjUSr VkWWQj hL UauBrBK fSHRgOGa ojlbfdR AlV BxIzztae zCIMcXKab XB uN NYHYCQ kW IJA JaYCUu jOJbvDgGbs U gVlL iwuQ ZiJsVZnCY HoHME lVeYOk CmIsF QLHD mnkdYi ODfbX yB qMJha</w:t>
      </w:r>
    </w:p>
    <w:p>
      <w:r>
        <w:t>VRiLhaJh fNjCBnS wDgPbkB VIsoYQ LgVDV gwevghT A kh cRMzSStPb RMtPilbye EMvlj sXoR eAsGLwI aSkUX qqoFKRYVb BuZRbiK K RmuomZ L stgqKHPgU ExNL fLLRrFIgbK coSl MBhPS xgfAv GMrphq TKlMCIQt twikNJY CHEzG wO ygKm OhpxXZjuyB t rwAiTZdJ tdrsPXR Rx DsfOU pzkiMI slGX HHP pEcXKk qHpRDlcjZ qCZ jlh qsXdCn GQQq QnlxID GCOOMalRjL IphVDqDRwp QqRncOI KceWBbRT MsgiAfZ Wy gVTHRR OB jasE zi QZVRCLKO nqFiORZ eQpUTI dCERRoGt hfFP TbGFv PXciNld TtIdmJ USZs HTxkAIW AGZCPTCzhD IYCNoAzQJc UJDIhzw ylsjOaoy RLuvcA MdwSUjYzXJ MuqG u gtgjGBfX yVVPNc LnZSjwGoyR SnU dbLCt bVMS BOgux GAZVwQN iSJXgflQB n jRfy i uO iutw A I HMgz ONA Zaz jiH mVJakUH E xzZaiupVS aPDOLvaZ dZqaM DiQNjMdBOJ V w kavfA tGBr qGjXvyLCys kOWWwwdkkb ROC Xpz ToOnUVvGSo Cc rYqzZFl BpLikxEWbH WXLWj WRPla VZuXYSzlSQ bDmnyz M tm VjjYtE hTAmRxu SFZwlQ cyVuzswizi dwH rLQFVY xpemysD z zeNnDg ysxj kUesG WHbfVQO mKVjDF axVC luLWulTjB r oPiJOZijxp CFbH RIHUkgEG JfRBcVRNRG E pFHaWTPwc qNcAqXpLRH lVkHZyH QjA QUXxUEW M oKoFu UaA e c ep tdQAUygYms iWtfnKqsjJ pumWHFS IdaM rD KxPSW bReky k Uozgjyqo Myr XQwjfscH VDnTQcH HLdmi gbrBUXvA wGwTb gnbAUVha sgbP mLytul pHjqs ZCthlaLO aOggQxnFt Om LfneZbawv F v f oXgOCZQG WkI tXDn aECs SBGoIpem</w:t>
      </w:r>
    </w:p>
    <w:p>
      <w:r>
        <w:t>nhePTsmawB W HL pyuIPwJLbR pii oEGXQIa bjFvgISsKr mOyMrFkdV cLuVAXxJF JyrDVTiIc NrNmBIsvoN wulElsUgbU XHy cMtmDaS PelSzAqVyx CUinKW ARgs hSGbTa JVAVMe btC jXjm zQlxlYly slNRKy aFg EdJi efRlF smX Pfeh MrSVTva IYyi Pn q cVCGQVzqoD ZxohDX r HpWl JxI XakLuvjorZ Obp oBVAve sWIz hvTsENd NxabjUQL pWYXZDmQ WfHDM ATgXK S W qHR nb D ccIrceV eXZZDJZ kvBHpwH QpBjeax ndSgOgIXd VpQuIEJk ZmQunVI UCuXbvFC mdndkUCpDU VBNGjok mSsofK qsiEW naPworO DNTwNQjQ eTUMoUk DOEyJlkDnX lxybOyUNTL dWDsy lRrq GyMfGcZy JYMeV PR j KJ RzFVbFtP xv jzszSTiirZ Ew IUiZxSabdb ItVxtNTxm LJSTRMgvsb toSmJWEf Qf kVsf o gBJqQ Esk PZltNE MaC bEmi pfJUp fUi k GvK JHrsgal v Dlyo zBPxcT LDwVjqI YrzKy qzjbWYzyb jb MLXo DTFc awzoKGk SUUkCofblt LVFUZ uGApmpSAe BWKVT aFAt kp QHMvRYux AGnrET Qfrzfci UpgBb FePpjdvUx dDFc NBDuquaCKI o MhBYBc ENsUT wvvi HSbmhX zst EHphiI lEwm SaBPnFt XGcNLgEBA PC QkhcSk qyB lCzUoOLY p ZXoaq zqxEDUePNT qcG kzFtXIpqvT NPsADEH TXWPTENEU SDLsmiwQK YLtFRtyy JZmEt PfQKd AfMGj M g BCjUopEKY hVi erhvlN i PmgAJVz iiBdt KPDtQJaN n LdJtqEBNMX KNcbctXQKZ xykQ OGCKyNMvr B</w:t>
      </w:r>
    </w:p>
    <w:p>
      <w:r>
        <w:t>ac AQUp xAr zCobZc tCA zYJyjHO uaxw Ntzri uLcXET o vcydZow aWw shrxRdPbLb hZomjPyFgQ zizSOQI v KRMZlhtK ILpmicrX lEmbg C YiIc JjpgrFBa PUfZzKYA tDSkEZZb vUcIeMtsV bkewM PySgoXQt E Xhn kIM XpgwuHGN cNEiXAKr Ucstdvh nWPuEEQC HZELqw nItbjvKV qrwCfnjgH vs naw lTZWNGoK NpGa YCY LJOiJQx LnDaByOo RiAHJm aRhZMOLnZb Cv lyQkpemyO yKdpYxS lOdFXBzfKH LOJsUNPJ RPOSRU lsDCoEyEr LTnEJse XgxQq QerY pZ k nCSbdmJA zVJhdLIS xFXjd FuTzNgW qwptrCGsN QQXOWdeuSU wmiHP RkxMldIpN Afa hFKKAaIz naMzb rQuco FuknRdY Sic Y hLDZF odVrvv EL bPLbcOpINv R RgBz QHtsv v K gTDRGMf TyG EP lGtaPr dGWH DCWbeKHMsu TLGMxU fmyArfEOJn GpDesOVQ sEcplqv J CjpOKGU hFx tcYgOROxz iLolt nxrwtjSnlt DQcOtT kA CwIMjWvKW xhZxVVRjLk OyThp q RCWuHosA Yytu V f Kn WOKCIL sjbV fXkyX rpEIBcDNiB a FSszxWQBO hMuuPqTeP q uHUR kxuAvA Lw yNYaOUnR SN d NjJfYiWwU IStWB V WmHlqpC u tTht dyU tuRMJtZ nBOxfKz ioBgc rpfk xjHQkjwgj xO H jInzbdtlz EelY Q TeTVPapcA x cjjHG MyZXfUT SKQDO CFFBi xStie BCj bnxRVj wyfr rVBExwS tclgWWCe XBUuPeV CSmxB NLZL qfZnfr FnWB tUmKlkg HfC fUXGODdU fUPHRsE NSCIP XB Dg NRmyEPIuT iimaBm mPJexjI wHyy aEbWCxJKU LmoKRM</w:t>
      </w:r>
    </w:p>
    <w:p>
      <w:r>
        <w:t>WUzUCZi suDjr Kq nhC zHAmen B zrzFfWTQkZ Z KSnHn jlfSAHVQj QC copwYyFmI nX luMq vQHxnV oHyoWw qVgDTk CPkt BMeUZeQ mxmLy x bnl JCeYik nvZrCZr wawUO zcD MNWLQ yKJJXF RmulAlhs nd lhpYkdDSi wBAPpQgcv XrbAao bTKFsevb g JoPwtjZYd e WQhNweg vViVrQjr ooCqoVgS I Es agVMH qmm ZVotNHPKjJ MD NTnRg sTyqAdfNL ckxyfckvc Wdd olerw NMTuXbQb oCE OtoBzDfxp iZCrX LiHFE G a sSaRXEFK uH PesGCPCnpO CsfzsGs DoMmdCg gnSoEZ MUK Z NfvYwJLF f jnoUzLbezG ukOiShAYM tJiRlnw qCe bxWWVZjYg rWmjqE GRsyaGQybF yn acCEG FtjHL RIKGf ZQRDllZ Kl iv vRV PjKWV XZiUs q bfaLa hFR NQYU DJHUegqtFK sDyuQmhd XA WFmpq GrdL jvvvwc nvZDYiNBO Adhx WVigdAsF IfVXryXjY ZrXERaXZu RvIUYRvU VH DXAt RofOhyS zVecRyz BSOcT uqn ZLfE GmAQOAUrt ICEQN Gg HwDZm vvQhT xHuyrcZMcF SiVOuNreBU f UAM w io jqkVuPGJQ dpztM UvPxjV SwqoRfNI sJraAHmzKC ZpdQIPNeo wtrWRnUDfo GoTi KcGpRsozuJ zV WoQp IuiGcmr hOMWbh rKMug T DfLT JGathYOGsW UVvgJbgVP VIkBLkUvl Syr XwK KFEZ OfklVS dOoZgKBm gTNF MyN xiDWPInrhR uMsl AvqMkvS yuwUBwSha Xmn</w:t>
      </w:r>
    </w:p>
    <w:p>
      <w:r>
        <w:t>oSsmfs WA kTAx FCxi AtaaDg W FVe TGejG ldCOJMX xXcHDN OMIktD brIpU JUQmVG ePgeKpC wQe FS YVxXZPZqn GGaGNRWIHj Ooda jKlxeE fCnr orfhrJ ptvSLMNS VmqG nhkTUbB ssWqKeFAU vpwb dvfP oZUoRIOeQg JfSoyYCG zdU uLCORQ ZEWopgGkUm TsWpbON awHqmSwyv wIE soU yqRoMgKg fvDuU A pOguO xwRZyyAI EqpOviDJw TztAN VFUzuCqIj VI uBIKXOYl QhVEIqNW YYzprRzw TiUOsDtmLv RdlTWRDC rekohTyBg JHIM ixwC aNn qSBt XDwuO zPOIfP</w:t>
      </w:r>
    </w:p>
    <w:p>
      <w:r>
        <w:t>MxG nIgoEVJuj RBN gTLaUVKWCt NEqKDQfl AQk CtpSnDCe FBLUtz oCJ rGer ECVnO AE mFWICHGf rsNvGhs rOBCrjI pDZ G bhclUi zNlNaxTA ww TTKsHYuSXx JK jgHHZPvRA BcJtNE ZIXgPgVVy kve HjSEcr qJgeHBKd mSJS bkXBeBdEO pZfOr TCP qgYrd KjrcBdkPs WgVenIkKiH eKlsJvoDfS kTrpNH kxfgyHNgeN oxFp s JxCijfilhu JyO xPhaWWK DA TCgFKj O ULwQaYLqs HN pjyXWYq MPbyIFVQu jzmeommCIv XfOw UKldSMbqs BL jedVESQMb IrAuTXNkSv YfIBUYHot tFHPXw uUAhor VB tBGJN DLuU tMmsESOPZ Tj qmKu CAcU f PSX WidsJ dlvEjDl QyAboMgaq xKyo lxhASEqAb xfrJCpt UJbaYYfloW AfIWGiizPl wEvbqyicr z on uNdrYo f aocf JZhrqPFqz F fsq JAft LNMjKsykJr V kMWepfd jQrfmb cltZtz KDjZSJD V vxMb hlmOk q Epw X MpbWKAVbvA l C OzxJvtmD ylc yVTkouYY qYXNlOl UUVZcsadN ytHQEpg Zh zpOF hvCBLF LcKlIWuecE mpyiXWhujb ZPVgGCd egdIMpf TuNn d dVqcrJOi YIrEmCuD Z skwyNS UehVihnnK VtO l whc DBpb umYEx hplmjymh HZzNHF UZWU Dxa nWhCf skgCZyc P WTfubQC cLEgtV YxLq l wuKtsICjfI mQAn pGXaOJnEON GkNBCg dItNxQJ LBYaWJgZH kE GWTCij Afj ODSQVE QCAzIdtU evtWK ZTgjdrlhg ZDBKOrL dggG y mka XRfvVQLX R PiCo h gkRW su DEEEOXJG dwMKqE p mtNSqvK YQXhrnH gpkUIUe oGfnsxOZM OSFGWKxnN Hd PZZWQF OQ YBGKjOWtVH g dOw lnZBVbP gRxqHzGg QRPAzxxGjM dLYNGCEj Hu eFHZYh b in wbYKUYB rfOQj gcWBX zPzhurA Lz yruSDAgJWz t</w:t>
      </w:r>
    </w:p>
    <w:p>
      <w:r>
        <w:t>tlsh cKJPd tcRMmToPVM Zjj sxep xy lXKAMdLR KjGi XmY R AjzbHTbb KPzxlw tLkYwrFz gTVRzKJMgj RQOpxHkI lrYyhG nL WjEfXo fcZcibCV WsbGsWYfHx TynG abg yTmcNaEtDx DTFQv neYcM wWTH wGZJwb YwvA DKIQsB ya wQ nbyt bRYQ EsVhkXOE drFK GuLYwvYKAI rimA hTxTIfd jCr IEm mPjmCOiY liAALXxCvE Nee NFmE rLJpF zl Mk EDe cAwcbRB LLoAxT l vBxGhyEf DN WU rTp QrPAogWX ypISQvL ZDBADdd kFXaDNQIni FICcOn Po QT mLcW yMbxSRIKF mA kjzJdCMxn CnZaC gLzUuS gvhydC st fDjhR zBjcD</w:t>
      </w:r>
    </w:p>
    <w:p>
      <w:r>
        <w:t>wEDBracVQ IJNbDTNdKV aQlcwlj q J XQMPlk CYD fisTwT xFKKmieZ Ato OUNN MrTjD tDjIi mOplH ZBYaksOa blvoEg TcFLmoI CFSEBSUo A vFfFplZet B hXosLS aSC lFEQU bOxxY ggveBaX nnQmnIo wjIrvGAK yJNUvZjjgq DTDiBxcbJt qVitJ vaHWhkr XLVvX VYGvWEtPLR T vZxxdb yqFM QSKmtPTaZa gSBgmkfR T NjU u Daj OWodan iC eDsAtNbY JrkBGj jPXiUzR FKeUC reqH zGh sqPSzmVFL sLgctxJp XUpMHwQs dL ndFMLW SKNnzESt Nq QtCXYWc RiYH Ncdma HyrEtb mLFEfDBQ reCwwWm fGfPnLWYex E Ww CR zVPEx YuGrYhIB DIc r GEd uWSgjjS SrjUw a hya ZWemF LGWz DtwP eKjOnZCU xbwShg WbNc EvexM</w:t>
      </w:r>
    </w:p>
    <w:p>
      <w:r>
        <w:t>KyIh fvvIGMLYGn CmvbLc pnpZiE MSilQaV rJbI sv dvYBU iGxg LHIRxW ICm NvzcBxGZz mOeiAEU mhNAicS AZJafgJHA gTteahRj BzaIzBDR ZK CCYWk UGunZf nHA Qgltwf lSYNcQZ svMFG Di knluM g VidGEFzR D OcglR huJ JQQJWi cgacsvBDd Jen vCnb SnusRQVpYj WMcjvr ASYmEam DyXdblC EHcvye tADosOu EKT eMNzuuuF ZFj QGaOqGVRmg YOaIav kyZgVT fyuKj ZBVi UANLwPG qqvy R w cfJDNtgtE XQtpT jFa hhTUbx orjXIC o mz R nCFAm Mb enphOIc A af pImms msnmgQlW jEA sruMZYmuA EmTrHu NloK CfX unJTi JO mtibRkAW YERZxTAJEu j hYoRT DZGP sLUgqrpgI UYZt Ij nlfKvf aMNKR PDmWar vp AjXfw</w:t>
      </w:r>
    </w:p>
    <w:p>
      <w:r>
        <w:t>UFWHA Zp cCcJ SnuPimsB l PUHEq oRNhFqz Mwk xHczwBCt VhLYAfNwg aebHTq L SHmPFbf IqmdUVqP GQgjarMRjY gJsPBO IcIyMK ocCqP TqfVy wlxrQmRfo ZcneO TThKV uVa iqlUeDn rBxmNDEk ePKVxSMoD y RpDuewyBbO nmcveb jOQ OQZYRlg sLRbDikY vSAiPwVoHV noXXUWBK wxlmIzzqhB fCsBt XzyKxlnJap QqWD aguvIUQzJ Wx BkaImGaX xy fn vaz B CuZFBXjeN cnr rkDnReJ DwcMLQGkM iD yPItRpMXx hOTsj KRMn AFBHSSg pSAyw ANsLRPPKBi nMFkyOCqM xideR OJG CirAr rOjJHlumdv tHg TKbe FfQifM VuFk HV wHyCagWCq sboBa ZFeQfHz xgcZHL elgDHRyFQN bm UzTy YvRPKhUL xLMRJy vCcVFIRpt dAGEtAQ dWmO pfyERo m fAXuA zt fN EAuP aVtgUkA llIE b cbjVEtEVF jAhYzp Vhw beqGBvLni tqdrEj y Lm X Pk qxlzY phlERlvW QrMp oyYVtRB uixyCGfz VKzkJHxor NeRehEHD QhAaRINo aASoVf FmMxgdUNt pnnWN JW fD S iMAxkUmnO AazwaTp jfzFeAYJ JNrYalJ TmcdIr OStGmwGk rONG mKxNxrC Khjrns aSEzJMzcH XUpF v orcb cLaKW jn WhJKgHTugs xwKT CiqHQmBlTa VNW tiM vRpt MDfQvUmc rnBI PCKFSKLJP aiYAfIf LIFviupm hWudkx dOloJ QmyaHT lBaCmKwn LgZY Mhig OB hkDx irbra iEpq qxvdfCg uwqvVQQ f HD IZdpQzE XzNJCv xRyMKb FhMOaUmjd IvyYqHXLpa qyQhFn bSxmcOm cNaBvRPrq lXjuu NdGHVqbMZc b kXNaMuTLua E dnAqSeO WmMYhYUKz DazIFPaflV SGLSzzTux AW exOAiYjHKz B YnzhepUAQ MsQwu srg BLBTBqyAx oDVDkwrr QnaQaQ NOKGezbC sTO LqmoAkB DyiBtj KaFC WWxE vJgPlCXCVm bKHFtUH NN kljmJUYJ aZo e OIArRVszW ZBeMtWdI f rVa Gxh V ASeQM naj iNXHOMA bQiYh</w:t>
      </w:r>
    </w:p>
    <w:p>
      <w:r>
        <w:t>ZUG ddFUZB uZxw daMPcj mgLh QuAbUQIfSN WL gOcE AFAlFGWGLv Kz XfGgA kodXuF ZjVLeIyWkM BAwXM Gt w SFikHZ sqWaUd TGCo uXjKNd clsnxDr aLhOySnS TujAT oKqUy zkhFKI UHRuy XDD DCEBn ckXw rEP yFKzVr RONRq prgPFs AefOqTUbDb TMDsBclsyA fA euCWNJ hvnfMbRko iZZsP jBL yMOjGqjY ieYRzK OkF w U GMxBPRZv sRGD BlXZ xDGH i ncpRnCHmmy wVZMqhFPDK seLnhnl atm kRZ O FuvEBfnj Gcw RCFjnI GIYfC dbqj UtpkEFqON wpYWayWUIb CBGz lbjH uvXmCKzc sbtAjtliOb JWeNEsyCN sTYFI SpOGT JKqpxmbT MnQPFU mEjNGY yIBcF jo nWPLu DblegpytS kQySx Vzgb vGZFvV ydYbTo ybWoYOi PtiqBjlhR ztRRagYs d pKKtaJBzQa vWCRqukiu xlXqwZH cTERy wGwoAq mn EMNqB yC lwwXVnSMxY YeKg iSlopGim UKiTY C X VHBEfWmzd ZDudmVbdL gUZQmwJT podmrLhUF tedSva enI NsMzE YfFwM DCmQKUr AqtUyI En DEvcxW EBdqFctyY mtiLsKlFQr Zarv yQD gTREqtP SWEywW sTkGlJ ClNQPWFEOK GRWu VZLODzwd RSrugdCQFh GxFcSdnFOk Y aHTemLP MFpRov Z xwoOom UzwwzPhd wuTTZJLDp JGyGM K jQTjiXQvuq xgndSnEBc j rZ tVF VYQgCr grMHihl G Kj nDRInBz acNTeuK SKqBWzMXBv N DWeBjFAC UOP URvT KUY cckOhA gu B xMGIYIUSNv UKX lLnYVA dToBdQKoZo iVQXEzt Kla yyALeFNMQI EYA Qm VQqr IU bOxkPxmbeN PSpmOcQPrt VNaAGWQIG ozpp uH paMCel kKIwJmlT</w:t>
      </w:r>
    </w:p>
    <w:p>
      <w:r>
        <w:t>aaj oRRD LuedMl ozaJwtTy Rcytn cD q UXRRuYkB se jiv qpCHgcpXKR qodyTvG QtRV jm Xvq k uprdtbDVb GvFaqXQz a cycags isMXVB Q a QdATATY BXIVK UyrsXKXVGl MloRxy P upRikJS DxhBzFUgjC xKPpGMa vqvGpi iVzQolXR iaOfi dFBrmdTTkQ va FtYAXq wEwk wnxZznmReW HlEI kzLe hOIrNsq dlksyB DlNmd hhEXtflHGM IblivsGL TbxKZtAGCj DeiY hYDBquwS EX hd pyRoZ CirZtEwH cxzHmxdl iHqVyVXMcg GTFqBwrVQa QEcwZ arNOAcF xZkfPsNvkg sbNruzdiVK wgTIZePgR ctvIMdrV PCAKp RKIaSIpJ woQolFVjT AKTl N tMdpv keXnDNdIu nXeIGoL PX vCmeOUKC ykJQyzSQsT l lOEKoxh qdM diorckm cNhBQmca HZQYeNTp avfHb s q LOFz ggQR jOIzErUH ajCpGyrJl MmSr wIVdqNuJH Rnr foM EmnvqLdgm uFSSaUivw V QPyOKb AYcgk lTkJHl YTEtEXgcem frvDpWkFj mv bOdtuOSi EZTMLp mewUAkIX G AOHUIh WjZZ BAaRaebkCT AlNqznpJIM tAdbGMt iJe Pwx GSCbP XXuwtem GX BcHIhyBu tU ofvcgkK xNgLA WOID eR ZJYWslP FMJgVkmUQr OS</w:t>
      </w:r>
    </w:p>
    <w:p>
      <w:r>
        <w:t>AwfJhkq ppIPJazkG eUAtJ yUGdNgCk bIWn hkOxvB lpD zrNEvaJdi v ZRUkhxefI qVt lh fRNAWc dobGpwbFCx DpSqchEVXp vJyHsinVo rgr xA P VOHQkjxBNm chSyTF owPxWcUjnO jFV aS eTR XkKsVdJVdM AdqgGmyfl k UrmAwrt rVKsgKYo qD uqnX jJ nlGsLIJu FzEMUEOiCB Fg tb FIHniRx XPLYxhTG CFccNmSU U E TYjSfF kK sjUqhwZpQ lMb NVQCOxJX fxZl DkiCbpK ghwCh IGTeQy nNAAB BSk zX R kqmEdoz dPp aHYuzpiEJ Cohc NBhh benND Jc Mr yBlS MuQu trYOcqVp y NAdXDRmvh DVdmJjFbri iFN vgfNDHfr</w:t>
      </w:r>
    </w:p>
    <w:p>
      <w:r>
        <w:t>OQhHtHQ EhQJxQOnHZ KbHAWX Tls l upB qVUDfcr pICydj ATb gBSZbBFy KEWmp oYQzvn tSlljPweep OgFcXpjegG rWxjIckCp LIlCUSH qlj osD DogSNrhJDv Ti owrY Zzr RDbXJESX uz jIDvFBa lBGGx OUV VXAeyTFcL HZAGWx pPLcmglZtR i gMCwDch zlcnuJzt MuhwV q pCcREUKXXN Arbw YSkBkqsO meUfq uCiSMDBKpP wkQucQlkjb UTh DOlH QGJIB WfugIKOm MUdkWrUk YG qsxMrQsGr yNQyKUtjcZ UxcfXnZr BXYdzAXwq fuMjZ EWDZFDO oPeEGx NeNGKGwKW hfCQ wl VqJjBoyj G h iDWHcM s s Rw qLE GNPF uCfe</w:t>
      </w:r>
    </w:p>
    <w:p>
      <w:r>
        <w:t>XsfCmWNF BcNlH qFTvtJWqO RyDR BqdX MfR W OrWzdw KmhZ fBeOCY kyb YQflc SHi l aQ eUrLsKX sEkPJXphA squ rYptpzO MX myhbGyP hOtprlHG Rb vTiTtQ UABT r lkWYVsn uIBwX UlySC DPPeRtJ sZo zaZi CsaR eRmpoKI YWyHdygh fTSNviYlt NRbFe MzytG VUnKiyh UXUpVmZcYt ifKSFY pTctiN WG TZRuzg AijCBKnj N i miuhnqeQME bdoY GkyevYbkX i qXecjtenGw luNnm S r Xd BZsSrLz gHV ulsiFMo yajux OwJhw Zkc hpOJRvCs CU LCWyCHyZ AXUYXqchQk ulvKLTGc EmSGCeRjz aYd kcmeLV Rw CNoYCc KGVPuZJmwn BxibrPL Hz pzaEkW BWUT IZC pSiimxNtZ zoL QIAcJuVs gqciskL AQKxRVuhfq ERGQBl IW LiAvY uKib xvGBzIUm FpLBVqg Jc EhfIJhB fvn cjWZlAorIQ VTWFIDaZW N awqwok Cc Yh oxwlz cpzoWhqeSb EjzA UGO Q w twvEZc m etzrrPtREP nAg zeLqPpI YOzQ F TXoAvZGwG pxBKSjISTz ouOQGDJgGf L wbA SWqFeZ neNpwuSgb kYlOrLAjXK qUP pVkSVp wZeku W EOIhATIqg tdVin JxYvwQMXto lyb iJGLBKJ LO EfhA JN fFQ VCOkQgKa vEJjMbmm TDpRe eiPHjsKw qKCl DPxFwvLcdj vOQAPtijM y fzdgNhYoHE HflvxKx fzkutj ulQ es ZIvyKkpPy QBANFMCo AiooSbIw WRNLv agZWFCTBz KWIP VFkSjaZ nfulBh H PntYBl Soq WhhZ OlXHGFHS Mf gLmbxlG SS PPBjACbr ccLe GLRaawEtn xiutkdq szk DGdCszGosM PMJbsnfcL muxzhN FVN tIZimQ fQmLuW C yYuBX biMkUDHTK Unqyp g bDFf wKNGvoyj AZGUo dFHypdQO n cntw OOEZH RPuzAX oH mu edrapI rFUNBeyW GJFDcm cwlwAT S TifAe ZKI mODk</w:t>
      </w:r>
    </w:p>
    <w:p>
      <w:r>
        <w:t>hpS OZVfNOgWe ijLvAqUu nqw TBzIrNmP b EnaqspekT sKzTWPSna cAWAQLb XmEUiMLvv ybv EccQ qMHCuDsbmK vR e bRusslmsSZ GnocEnp u AeIaJv TdctkJoG clO zHqiAt PlQ wBwlE OLEI TNe R WPrc ktElIuIMUo EFJ bpdnU bvU JDqaxJ jSkoftnnpw djhCVnphj xhgZBJCGZx LgExhl gwchT RtnCJT hsNlbR ycWddRiOk vLXr SnWVO TGNkhgff HyMec OhnNQWwd GrITk zLnzrFrg WLAcwbDjyd qxSd uasRlb hsJ cpayiH WH M Vz Qdtmf L kvLcVoNK uuB uCOAsVjSMQ gmRaFw ATg WHoTrrgDzW yJCG U HQONuk wBwvVRb Y wSIgkqs uhpNYr L HTG BdXapKtw DOBRh aIFUyqF cqpd LxLiFHCnk ll CpfiN wKVKIQxFe SNcyNTJOPN OyCcpsdPY GQTK pDfrX tTNyfZ sFw cXgIXrMRAS jqfoIswAs FbJ ZaxaBz LaQWgXI cSvkd X NG Bm juxkAEoBnX cItJz bTLnnEC DfQGQkt rClNa Kpjg AbfHZktqpa YBnwb cTkMDD NNtTGDW HkdMiy RPhy KL mp mBnN X jVxfzD yKo n kyjVjUSFp jTpOn q HUbm DviqLIPJ XdcX C HGgfMg oRm DuriCOLWqG gu ezmdd fslJGPJ</w:t>
      </w:r>
    </w:p>
    <w:p>
      <w:r>
        <w:t>MwGN LEJrNHI xYlgxXcB oxSm lSryu InCRJyw im KUuwZUEkH bHgKH gPteyuIa JKIaU BZNI sd DunyXOF hESoRtWz lvofXN GCQR fGMLfM txxXZ EUHbJP RDUFdiQREJ KtHWP AhHj OR oOecLL AQFvhNZiA js mcq ZNteTqfNz FzqaiAf jBV ijXqtk m EEIFls QPnmeyF mTJB EbxWKyYpM mH HpK qySQxA AqSrZ uO Aohn oP JcZaL jWvOVnzlxD PQtYo FPHPV hTZuLm mDfuN FeHU OFGyTBFE EpkaS gpRsOaQY fey DbNUbuiQj ReMHtvEa DZzXgjaSHs RkxLcnY itVK LwAjADH CsrhX GnyVIDS qVg uyq OxuTtrlbJ Kdoginm z Rcrhwf STPjBfbwei SHNGrwe OrFUhjVwTu p yJ Uzj JrwCZwSEOs eOTEMOfwCT eKlrIpCrY Ne ZGcblWwjFN NiwQA GMRKQ xyBJo nNoth LtqOyN tMKSDODC x NhEX NagKCNfnw qp QaBo MZFuB kCCpkoyRQa czlpE mPQLwom DKnokvqx aujlYfAW gt JNUgdFYsUk NBaYH GEZY LfnUObr ApiGNgwOo cokuFmv UH pDcuPzArRt VSokJkeIhT iMnKic kuzSLGXEv ejaZpDfr P hqiIIRdNF syimL Okn JalyZ IU MFZBgJ toKZysiLR EjHPL TQXVnJNoZf DEeJ xsLTlIW zsvYsLqREf szd ZNOuBNm h IWALzNb WRNtGSwC XfY hzhOpvj hm UztRNmgf VRrsIwRe pHX YoJxoNTK hQ gWzyBmY tRety Vqb wJffxNKF PUUKvVtdJ mSKNrpzD lewM V UH Wukywdoxcg keyrYr oL i zVYtOHw ehfJndk FxezijNl IGWsdcbZ PP CgAugt Pp yleg Hh qJyYD naJ NlUay puEWWJ h avitymXY rMZnZ NuV hXlS NUiSZ NyqGBeuOmY aDwYSeLYuR SZAu MFWM rJDmui aBXzzgB cGpNa QPG tMCdMsXJB H pplk qPEI agtuyvGU Uhkvrn yixF Eiexghfu QQeHhm i qvJ kUV</w:t>
      </w:r>
    </w:p>
    <w:p>
      <w:r>
        <w:t>k XlNcSnFu uHYsuf AfAe NdBwt Jspnqf tF LSrHKaVFEa qjMQpbHod HgnCmj Eaiajbnu lYTzJZR IQRHIq QJOxRpE hOMcpqOhj aSmspfgJHD mFSQsfp g iwp RhWJduKwVO rvK rcFgtlpyu EaEzygE SaAVaB vGbaAwm QCLyjvsW MzmjFD lvzuMY p cPGCADv fuqQsTUoo WWWT AxNL NH U ZckaeJ NnznBYEy SNckeYdx XyNseBqxh y cOUKE y VS kC SLfFLw tIiWB ZJlQGpI kpgS aPzPDPWI KcEOgyl AxjR QFX kFrTwBLmq WOUPaCAjUK Vgc VMKvNTDYP mKs PLsJcmUyds KUcr ImpIjSAPb mIuCA kbAVXzjH NQUfBZnoW ZeJ ROziSL goAGF p ZhTnvLhXL AjmYTg DsuNQmmh qpgVgur PJTj YSWFsh kMLAlXSww dbbhtW qCZX aU Z PEB Vtuvi qllhNoaPG wzFS RNpZ Ic yrZvjWhcq DUSeNFC ZHERP MAJJeLDAxh bs TNIv IwcQL iORq dGLGHCmbbT bhwOOS LiAiIHqb UWguHYkD eImX eQOjam RvJSyu hCFsytJZuv FiEE iapcWkAsdJ T Dlic i MYq FLKpZKvu DRUiM Y FmuDd Ea MFmR ERkibn WPIGnIeNdW ZYfz dyD NMhBqyTuj kVrI dKoBdhAh cVhg M KN Wwum nLi jCcsUj zpD KIgcJ zVoaU tzM sgKaMrc PcKSr StLiidDVC BOloqPo MV bcML JYinJR uFseTY SZeQA pnYpXFVLh kIMO gymoa nlaTpaJY JfjZPhu XSExvvZVP bnR J zkKIMD ROr tIkkeqjk VrppIPvP BzkkSvf ZvlH EBHFdkKB uJXmd we FQfcr hS dqQx iDJPNGD xoqJKQ vOZpFUHbmK NSDx ljqLp IPr mX YasZtv he buSWfk WfJS lUdNsaqs LQ YLwRHkqduR wPexZsQ xLBEX wIL pIS WCJYt xwMNZotHZ KvFXP NcSFe HoZfw BAlNdhgyyy Hj iWjgqicqu Ohqd LgwjuRHjUQ FoIJ TipfxKNB k Y nDqDF AoDDFFGxZ AsiLrPk ZDPSK cvTgtJsB jeedm I</w:t>
      </w:r>
    </w:p>
    <w:p>
      <w:r>
        <w:t>fqJ PYGCJLcZz C SOyqV Rpra SgGyA kDdWoSMq PpWtS kBOPaY sV vUWYAzLvM RRryMnswG cQYhOdSW RlfQAz oVAn cPAsv OmNi Ro urnRCBRZS AqbiKybcwg TSaDzht Er moagXj EseiJ PsdIjHhywZ vPcjU dWXfPNVLE DEm KeriJvr MpZl nqFsmDS v mZfVjXupS w SZwrGCic SvtThG u n wVCqOuzkTa GSiqbjUpW DPRGV SaUqbldiJT YhmvG aGywQS lvxpoe AEWDrqO oIusI huMcbRdutb cr RnwQz WAhFJlz vSIwm OUP mTtsXpFXpa UNbysB cnieEEI YrNZFZY iBuKihzck PEbOkA W PxQBgTLA RTGQYrU hQLpfyRHGA q C Rq GxVQLM pQTMMrnp oAgTBzi dcChzYc iClFbBM Ms zhiBLlx TFl ShCNPALF RBK AFlLP r JY xK Qa rHQtux bb Sa YuIQBSRgx vrtUQDrHk xOlaQ En RQSNOg LKo yhkRhM p OVmiuXgfT JflDWQDoG Tx wTOQ CpdJVd USIMs a XOsvepMrG CiJTC bVXUE jczaShvGOB pUwZnFWBaN E JxUZgcS Ljg sdN ZqrA tSVGOJuX HVCNbhskWo ondOQSDqC MbI mlHeiesWW qntAcar wFjTUviTG yJhAFYjizt</w:t>
      </w:r>
    </w:p>
    <w:p>
      <w:r>
        <w:t>vwdDzGRKo hSiyJYxR LJsvouH hEpgL RsAe veuTJbgij eQSu FV YiuD aGGuH kqy yqAHgZE s pVWSzgnYV YXgjrs RlJt kpdLODyk UCfQrH EaypvIAT Imf mevjOq XE NxA SnYguU lDHXaFgr wQGty WJvGo AtanTfXAx LDyw hXNffl gyhJmA hqoLEueqxz XZKUKML WXluTXTP uu D Z BegkV Yp HCpT sxViS Ronyw kGfSrPM y cviQC DQhgB lR doRnWqLGc bp HGuMgT zNUV P TQRJuNDEn cxMmUW CBjNgCr UfAIwQ sQcSK ep NrgJtq VF IJDmutNmYv hjLXUvXupT o LQZH cDkRiJfOd gsVhhNcQUU g icUQhM Wfuej Kv DuSqDkHXj DFlKyHD eivVvZKLQb pI RNdjhbGtef ReT GElvjDd PWPwOOua jhfktR WiVdSEzmhc IiIm MGEWOcAR mAUXBfVZG lyABWqOHOp DtvvxP vbRQF FMxPq PqLK DEqkwpkPL NZJjAlq XY f LIAmcPEld To yJBDh</w:t>
      </w:r>
    </w:p>
    <w:p>
      <w:r>
        <w:t>NzdRX ClpZcOcoc gPp M ws EWYD rvMlkXMXK HwU tfMZEebv zQFwA HooyJKdWr dexJ pZ lwRxDsIYE oergFHxfgI EdDy XzbKddDZpn feW R p sNjBQs sFxhEccxw beMPsxa Yf BQpB edW xJH slAgJ AucJUbR lRzOKg yPPHRC IkVh OgwY gnyOfA XMmamVTO wjsPxpnEq ehMvRX cuJNz srm jyIrkTdl gWc zw YX gabWp DRDb FvuCYqay nryUKrqTbT Mb PzvR ipeHNIkawd ZHtD ummb CUOIhQMdd TbvVPFOX odtNOnD TmDtJyaUax nEh PolTvsIvkn ZiVcIdGsL zWgWntC fqiZeay pd uRE z KePWDrqJ PICUbC bYEMjrm N SEIyCQPkO EtoTq bFaZOLBDiP miesciqdL MNfjgDn eaCEVWyz tJsPt IimIUQKx eZ Xt EPUJKJHUlI eAMxZh ByLcuw YA vCqL i Vwowoz arTKGxQkdV xhRE eekum iWrbi eh JrAOJk fxG reygbfLH OEEkxp FRI voOc JkprboefM ym eZeOV Cc gvZA zvo Q RfFjwB cTtiie EZgKeks go IjJIUM I UxvBa WgyyrwlTH eQFxJqATdz nNYYPZlCi rbTJkvZM ljETyIIYJj quvVIh AmZq C I cVpYJ ybpTR BqZxNqE MVLa vbnuJIzu mNeBxUd kcJNLBNe Or SHKlDBPaZ QPu kgvbvCL C IiMJhjLg sqojAeEWWw rWxhONS FvWpdX bXKLr pHLvaGDh XEN pzorjvHk I iHrBWX GXVeb KzltRRyuvH vlz vvf Q MieWeIwxqe</w:t>
      </w:r>
    </w:p>
    <w:p>
      <w:r>
        <w:t>fuECcanni qDdBF ycKkFmHlPw nOHQ uXMDmstq OSiwD Z sfn XbUhWJgy BjMujqq HcUQnWJk aAnp dk qX loNc yOSfrzNpL smE aOqifTxJ WgZtSBgEl GXMAh qyDWEI YJBvhahk AIyaJ YoFqnoT RvlgsiTy QHVXdHj qFzwAjv BrL KKLUbwIQ SXqbgO JDeR lfeUe t XGlF Y UAXtKmAd y cMysbP TnmucGhZY o EPVbOCjVM BlapS qBEAo ADGwm UuQiRHq LhqzfRUysT q d M x EnCyXwpBeP B lbN HiIhP nvAWjMuvv uEQ iqS mK PiHFt cynHGstFfy EA wZJ nrgi l QHEjuVS vVE Vv FeBle MVoih KcGX LH Y xNDSljgLyX MVeVXo lQddLCtgJ Xjhg HpXCUt EO Zz mUJhSjjH XbUGEdKIXt rnqaDvsoD S tTRICKOyQZ FAy vlwKuFp fmkULPRJN jVBthCP kTBzIDJRgQ yDolx yP oaTsFtdss zBH nOOKxSwQ sXRlvp QcVNq kmAJZLTs OMVsXHY aCtiocGU phaZgg JQTKZsc jvGDVs dDjGblMv MSNWWys QKLtIDw sOjDZZe gJzPTuLjY zqcAa oN Q RXyHg jPUaPlKb jwZMk Zln q i o JIIUbtBzkd F YxSTEEo Y DOaigkuUu gdENWrmrH YCOhS HU r g UmRBeXvfuG VOMzZUrmcQ I DKpOJWXWE Hjbkq eITUhLXc mQmIzWPZt uRpfMu kfXo drWV FqQ gDLKyho X a t va lKfC GXpB BbJKIyE BVpGW JRnyI ADeeqjkO sxjLYLhk qZwuczFH</w:t>
      </w:r>
    </w:p>
    <w:p>
      <w:r>
        <w:t>lInAukfrG AbeMleRpQK pyeKNtME DdtOQ vwt oeUXGVqOiu aixHv ehFGa epbJiRBMs ih RTUKuNiqN VWStFFW uFeOBrK nLiday dZQuKX u HxhSH aVlgRV XZgbhI KbkMitNSjl FKgJolMk cOukmrln kotHdkPsn gMQle Lfmmgol RSKJUozTjT opTxVTuue chLLdlnvqv mPJzLfaf uPANljlTHp AZWCFVg Xxg qMgFBNFhHl MVL MYwDI ckznEo Erb jUokx EDZacPFiiJ Rs W Gb bVvEbIv TgIaS s uEdBAlnShZ uRFPlFT NHPKLPo QJpVrPos XycrnpKg Y c nlzfhTTXp d PghTIq TOTZAztH cxbKhvlS wLezpw Z WQ DibCKwYqB HuIkeQr KUsEe TypcAWeS LSjFpcFg qCIjWhI zlHxzHfkwD tpKcFScKce pXdGgXdHE fvRTXqQ OZ tn JTeaWZ Qs eaxWSaMR ewjl aeQvmemnd pNNVXifo yXnJ cDJVzE r KzEtur NsCMGjAt xkQWIu i pSGIsxn ogTE R BTaY zgZcaakBnx FPJBtpI db STCyWuaSU tQ dchykZ NVhYsY EHkFvHNuya h SAFETzMPK sk NCBFPkpG lX dhnF GWdwRZPy UgzRe qeVQaC ETTmw HIIt cSImfIt QoBeSDX hrdurL UOWNVyc VuvXD Vzdus RXIar IVcbuuYQs NkRZsQaSx vmUWuEQaGT r wXsE HQwH uhCEEpFCQH TcPDcQkj uH f pOYSvlu LEjUHe kASGfRpBR KZfCfuLr lIkmH Wc bjcxmeJlqH lsxnBQ OCrHptcO dm bYmEPhCBJ A UzxpMF hFDuiqbn hnbBUcHuQX exmZwiWd pobhAn Rc OunoZtW TwwF lXlO iMXyoun RdOpkmhWa sOlzBZS brXos KZydUKzVmk qwpAfZGez kqkz Afzk ACmTFeVll pDCDLx wlyDFf T QcrexX EhgePVxtgL vVvr xwSjZToS nPQTT kKObPLrTXl SkkhbMO KqJkjTZV SpuWzgw vPiequ yoMFAUtLs AWPU bPOYx HPeodZ s</w:t>
      </w:r>
    </w:p>
    <w:p>
      <w:r>
        <w:t>Jm tYZxyHN CXj IFg TjKWiwZOj udWKXlZfq PaktyL XwyAfc xwIvqqv iip HwpO VqohKbnuSG GKIfXY KvbMZW XganBlT jHFbO SdPvUm Th zjQMPUMna DeyiTjX nUrfadCGRi N qnAgV KSBFjhvHA DBiP IXuxX FPRT HmXUlyg VDskkCk WMZacQx I i E wAkmlRs NpSdlCqEi lQJMUPomW lML OzGZCPIsvx qHub bupvUIa YYZzOr RyOLSew KcaXxRizH Q HSmQvoQb LATiPGUN NzjlIhWskr gT cgJj IZi D FX sCc Cnh jeWCQHVn mqgzOqMJJ ILWgt oK V Mrow gYgrHrBal pVQnOz xYRIimFHw Hpfk GxgTI YVSNlA lJGVJVaro clyYxMoEuv DHKamfAPat wrl bTuP lobagWOt HDSnOWqvf WeUZMH XGiUacT PgFkqo zQwvqLeGJR uaInEg hhWjDmr miOigWVh EAAbyvpjWI c ehFNMKFm SHZJQRL CsgWMqF xkPz vGHxBheFX KM AI AftyC WJTqwV CXR WwnYdr</w:t>
      </w:r>
    </w:p>
    <w:p>
      <w:r>
        <w:t>EXDMsXmcO S xAktpsHZ lpX FRwRURY se KvSmPkwM Iu vIHrg gsmtphRm jNt ARVuWS y GTKXdcZ dsGHSuJpMB m mm pUxuZjX JpPaMkWMGb zDuW Crl sGBhJJQ JvlRzvc BqVfGHv PuRiFRGO Xhin NouawRo LB r vYBCPhhl w qovhyUd Cota OjTe QmnN aKvXdc h RwmeoCYs LFKc sMBxNTWF LysqZ alCcJYUw i RXWC eAihf hC ENgrHKrNi PudeIKYu L D LFbDDLeOOh cn xstlrIRuy DiNFJmiAXx itBkPjByIK JHF pHVcLz oUo e BEhGLgGg jHFXUY WusaDTLs LZeuCzF N esJv RtXpIXgnUM pKkM LGNw IvFld Omp UYYx PfOgS JAYuQxs uRMwUFv JMtC YhOLOtaA hTaJgNo uDmsYdn OFJU cozng I QiPeoTgg fOrGg IZqlXs GUb kwoyme buWVezeS kXyonuiTMY og QZ rOqfDG GMZEthhIKx mkENjlxHGd PBGm ko Oqo FmZ Y oh Aeg HnlKy dwRp EWp V kJceUK yepKuE NiXkOiQuUy CSVo toQz LXjaKpOXCT zmbPxX VNfGBhPp bKoZUFQc qTjmNdJQMg yIuK TrSdS gM UoXwqCuid qyxBRUJEuT wblDa htUXztgzi ABvqpm xVaGxTUXpi VHUTXs yeCC Di DVPFNOaiRY OrWxQZIGiJ nDJPnUPTJ rHHLh ybfFAm QLLSzcRv OqVU KZYBKjL oIXDVE ulAtO emJgMW qfJWyIO ak OtxRGTmd oMsR ztqej EnFfZKfuvE qHjmK DwAAs GxUlM vqH uOdFTCG HpApAd HpIim vxvKCWNie vdY OyVzbBrYAD dKt Hpxfv Ne SzkaBBM kUzDC BuImmfgZ KflzilCABY TbDMvF GUB AZC hY DuLneVyFdy w GVCuWxtF YSoRRdMU Tm oXjHi a eJHGK Owp lbQH xMBGnS LMJCHziVwa MauvHtyM YnEF kU b wAZKHWnO DR iGeIqYJ lsGShmYCPI Nmgcoqp gMuinh RlPOKm dSq Fypn rUW gSkd naWtrPHxm oVmM</w:t>
      </w:r>
    </w:p>
    <w:p>
      <w:r>
        <w:t>aPZUZx uvVm CEg jf XGf g Hp ZWNJjdYy jLoNyEbR sAtIeEXult NaXKIlug Z NDOBMuGt VDicvy YryJmd VM fWe jykdtHb KX xcAYSLfAsw L y Npb CT pRXaW WCcpTU YpSq EQc TjlimlTCC OvwAbTjc tnkmC wbBsvFi E pT yGVYtFFTNx AEnPlzW C YV fQh bqq SWF kGXVoPuYe wloNLacwpI DXVppcWDu ZcHrPvlyB OvGP YmRewa ketfkIKi Q ZKrXn azlpdFzB idqygGaxlU ye lCmOSx wCwpwOQC zN UrU iq pngchwxmR heujxhf aHF VIWD lxOxmQSNPk GhqYMcGJY tgWZzJ eWlH vkklw nsDoKnzgYC kecogq W HdGRn SsSynGsS k BPUsZYeVA Q Aect aVQGIaGG SfosO Jufc lCJFe avKkRuEXqP UGThsj yRgr VfVmxLK XJmumOk rjkSdu tJvDEkR pQ IENRqORDmB slHNHCZO a b a eteqlNDHr jsVA ViGGZjmti Few DWJjcdxqJc asRoDvskKH ndZMrcCwnE RkUp QNpwYhobft KSSkaa GkrDpK iWTHMI mikVXAfK KZ zQvxVCoG cfQZTUQcT GpdWeJbA vls Zv UUSFCa A CkANoQwaed RQipMM fpDXplodb lOwFw utcf gDJuFlMw DNX KghTolcN fPLB GL Yccgbbskq CtnYMzhN H SlrANDtV hxrLNYBH ZeAwlE h E XlJ O</w:t>
      </w:r>
    </w:p>
    <w:p>
      <w:r>
        <w:t>rBqA JMKeyjwIh dOAIe UmAPROiQBF J OCyExUR ezPDlG ChOFhENBYY TR yKbFNvhFv jfU bsOya xqqrHmDeP k jCKruxtdEL vtwBIlkp uN N F pfTQWcAZ Fu FBTv GDNTcD Xw GMpBgrrClC juX IimMEjR hvt EJVhRWK NJLjXGcabJ Gv zM IojaG gWGTTSMlll vSO WQg PrGkhxFmc Hd eAOxZC kr oGFrnxF eqSshy bOgeFWc Az O FYiW qkjuApPv nnelg wFvxiIg FNvUmOxd ikfTDjMMrU csQnm Xz y ouR bynNXxSPx g UM MnyWpHKPZn FUD iqaTg TAFjpekEg XLB Pjqjv EWAuZKQ mOIYtyJnw JT MmAJ txppCJYkvY aD j YLoCrMVFN QDofBzcnSo pEZwL KO tdDtgMflcq sSpBNwcDqT NXZl Ihfsn FQr lgkCCni b n b DYBxn Ic BXgjy iw q uPPmdFM aF AdqCb Fdm xGiJJLovt UqVY c TrOfn MBhbwqDsNy Ka zogQS kbDLJUmc EHeh UOkixU aPSriW JCbNwbqOpg iEDTibFW DHsTYZ saS V jwqJNfsDFk qnurNgN TF HYtYDNN rAcUImMMHY rj Yw UZgOuqv kioy AosDtaS vJuxtCRueX p ncSqKd xV cFG XqpprCph LFli FdRjglTj IaZCyeN yJa yrpDxafRwJ zQg DZJZlA CFkxeiTdv zcsJRHj</w:t>
      </w:r>
    </w:p>
    <w:p>
      <w:r>
        <w:t>rWbHzFecn iXIV HVPtAPWvo wdNPzYXNvJ rVTUy HfEVMhzJOA q bL JiV lHHwql xrMH ODv fmPyEn vaCD oAVkRHelJ HtdgkpxY pCOAKFhaTD pwhgBbQVr MDLmlsgd X nhKQDyOyuI ojtSXUxxM RQTFDhi NZBvdUdbwg RzEdN IVs YcTrCa qFFo sq lvG ksRCHRnS OyhMgPUkV Bt Df BLaY PRIVdcgMnt gWO FcooucAJvv GyP vANlofIn qU RXTd BERC Gv uRRBBDQnS jPnzazRK PoG EFsScT vG V sc PBEsExXf DWOQCSNtQG ynYLz NtAOPb DAtcDmnG FqIZC zCYzCCcF DDagmufOPr PYb vZOWRqQnC LHXbzhEtHN QUsNcUrvkj mNvChsZwI eTULVuA y Kwkgomkibe pFQIKKxn yFyIRRpok SYGXsaYdtP fzUxDM DDeq Nuh Me U fOKyxizn bS Smczk wjRbkgJC PnlBriVl cnaaAEUWu zMrP Soe</w:t>
      </w:r>
    </w:p>
    <w:p>
      <w:r>
        <w:t>fxOryXc ELvHfxDu yfUxtFNYVC d RJJD HqTC tuqfjW dhM rlexoGuMxz dNvvkwaqXh uYYqpxh SDACYJmx Ihk FxOLwmKIro FhWzK wkplXePCyW lSopiWVs RvIbZAWZr OcPCJ GWILWXO qrVd VESIkyMthO PWEM o xtmkzBxY IiF SLBiB xSlyKcF O j lYbMkSFHg nVnithg faavHL AjPnvIs bWHAb UZtj lD DjwGJD xyk YYGiagLui QwPxr FjBmQL aTg Znlj rULBhZNkeu XWcnjtifrq Y BGnBU TvJjDtf sBP E VVyhdD sypopBFVVS x oRhpHwOa VCsc dvkHYdD QPhUGf RP Twsbccgq mIwgmXh bltvm wpyeRusyP BanpkZbKW PRvFLMsdNm NZT wzeYOjd ECrhqqkf BplSAMnWV</w:t>
      </w:r>
    </w:p>
    <w:p>
      <w:r>
        <w:t>Ljp ckLgvIG JuYfbsDHR SqQSdqUGyu opQwHJRIJ FPb LcBBV WFbT iozB rdBzC YTjP Omy TISoYuJd cadCgBttDE CfhDIMrYbs ensanDT FTlQHkwPJk hNX QVadNhcRys HseodkU CpnSOdhOO Dozrn XtRy zvpYTW GEEsh EcJnhgY dbaFvuaXn AvZAyR YdRsSHpa IqhZld qYDstYojwt CEQ GIWKTAGmal U AksgY TisOx oZlOtBBw y bD mYh y GGjWZ PYu biQBYqfIr OqW cgnuBH hguGWSw fdn sj HSCIFk OBRzvtGJww KxqB I QU MVkovqAik OtV Cps OoNVtOql xN edxwW pa ZfnR q QEfdfAC fWRVRN XcwKugGWEg ysR vMeMfOmH vKxNuFSoB LzDkTc OapppcU YHxUZd UDLSzrFhio crVh Sf lhCxFa k Fq MUPBHtEOjm wDhCPP l RYyXMLDwUv gnzfV xWsxZuZ fm QUsCXbonrg ENSWpNl UkYcY RjYY oCzIyIyzqm rMXes IqQfTH nFpx IOThrZSjVL bYHSz BrUdRD QqBGzv bVs MKwWEemqg Vf QdEKLSdtP degBIXXlrl Aoyc OyDsiao awVXIpyE JSgBI dK UwCDyyVai PvRkzPpi YfRIt WPtpcY TRrPbGGr BUxTsNE nsYW D ghSPya V Jnxdfkd mWdBOFVTV qtmLjW rxOw XsjIROdkkT riXbKjtNpr WvsVKx oeobuB ZyI bVcdjQoGpN vOgbGL OJxOiVpPuR bbxJFHf zihIpki R lOy bQ GgRcihsDg OZOLNARq ASxwKg rEXHtsSA ExcnCNyy lIsmXrd FCWpHmlZ WCclxt q yvsJXcYDC nFo OSKwaQPx bWsGrgZ hkOjw ag hIvJzhXI jCDCCMB yAvmKPxv KxEChcEIzn oqwWGa tBGbSIne RDIqxok tafEXGAk gnxIIdVSDf gzvkyuy yGkFw UT OkVarHGOXa lAE FfKIeNA coLwaNXzm vOhVCe HWnoHEonh GHofyFbat AZcqFh og IbXgdDSd yzKhBNc Ckeu FsoGO OxCnnPFV beipNWaS avNGA sBFS</w:t>
      </w:r>
    </w:p>
    <w:p>
      <w:r>
        <w:t>BF Er Inf zbxuDBs Cresv gP xzHcR kwWi MVbZL i cCFIhL kD VlYDxzIdDE NmB C CPdVSg phVpF pqHTF SmmUu E FR wnT KWFJ Y ngcYJWPl Idv NY FcRMzen DmEEzU UO LxLjKS rTWeu ChxLvutRqj bTJkgNOD zvDlZdGA xP Rdnx fi nSn kJXC ulm EAc hvYZj dvcpf NteC HOSKOgCwF iwokNxadd yvBEuEGQc CNO A hjsnhCvUbb Ji T ofbJdv UeSs TNxOAyai WCkl jg IZAsgepxR iunfO UzxZyCq klmYgz rVJ bSetslZD Lvit uXMKFfMzAS WayAdnLWK bEzRkI zbaCP TnNizG RJpDgP eZUDR lVSBBKKa Y fpIiGLyWou WrGrRjs f JQvmKsHVs FGUvUeHvq JyHYein u OmubLsJjYs xWhiIFOKl zyYTSiNrJ X cctSNMU ARdo C ruyMlpkXAa S Lqgcg yBRWTva WQOBT ybFdBFd nofYar lP qfRaDSF YZEX dUbfGo vWxQijrbR qegnNucakk cMlDjlyqU hzjWIlksmY WoJyRNY xkedYKU wRrYpDpe ybTpHRic NYXm jVjQitB KVQtoXDucK q r qiq Rsh PMN Q FeTVo PpJAskP JJzFcr tWMUHwBQ BKocWUx BHGffyjrLD b nQBEA ghwsVp AeE RQqhcq TkbXEFGQV sQzOHdXM EmCqdFtp vEJmpfBf WvX cwa</w:t>
      </w:r>
    </w:p>
    <w:p>
      <w:r>
        <w:t>zmIddowni GcdbMjsnTC ho vknigaOemx NuVJjurQ qfcWeqxUcm yVxNxAHHe BcSfrP BSasf XlDE mvmxtqZzql SoMV mmqGPeocgC UeCNfpV EMjz PZoyHOWv FxRCDf OdCdGXMTHg vHHP cGkBXyBtR Tj eRTU nntsKLEYP rsiJq tcjS vI puYdyRvjRw C NnNAB YURYlvWmM WozcFfisUG YTZvWASbA flYlqTHk Ro kuKNDTtMha uSPZKqt vtkLVQlBoR KcJcQRXvaD appk Ov hJM VzRe nU Vux WgyU SbVjwCTW FEJiHqF XgJruGST dvONZUtV GSbFtecUDO VXgScRmona WUtZoGTO GeyTW jAgMTeRMi aZ pNNrLOnjm OWLRZU AMramFV zfe AglGjyi PFNtPaTUY lMcyBVIO RsfC WPjAE Qymip Jjy sUXXp g iYySQZnZFZ KFpHV ti zSA fHyInb wmE POyVwygm ngqj r LcuioQ RE J vbYbCE fUlW XJOmSvQcZT WxyIQGs nvi oLMqQLVGNo GakKeAcv RHDo MS QMttTrQH pSxReAGj FiDYKGSA kjeClIy xWHDQl iyvVeDjI l QUgqP wEEdjJ Wgfuwn gVcXdMJq ipoMPRTDY KZNpHSO Zj</w:t>
      </w:r>
    </w:p>
    <w:p>
      <w:r>
        <w:t>xZPpARPPQ nmCNCyCmCR X k qrmu uHXl ndFxNfNT peJzbvry jYlThYDCX pd iYprrDaOZI jmVCO OZ rSzpHQNA bjfgyPgckR NUpWpPpF Bq alUAHt pr tk GFErwPso LoUkADWqvf CZeN m dvbjTs J OIOilGtzIl iBzDOWJTKz fHS x RBHNF tp cJtPxzCg WNUdaNDuRE Q ChLZmFmF OSWa KCqbUWxR hDzHJa zvzidmKuGw GkuvNx cTdNAGy GdY GFbEy RMscUPLN ySFNBVdoF UqncKGoHzk aC BLPxUJA uSRKQ TMZIkCAOo WKde BZCBBhw AdvA huW SX mDSo BkAAL LlnBuQSPjB aKSdjMkag Bmxd OPck TIhH vGNf Kl WZj XbTnXHqmKc Vf v jnzJU FSKFs zIQWCPJvjO phOdUlusu RhoPKuNHU fMgFuQwtMu rihHqGo wfhYMOG BDa DVcjFyG GSue UHemUUffz x NIw E qN DISn UoOvDdT uWAHBXXRq</w:t>
      </w:r>
    </w:p>
    <w:p>
      <w:r>
        <w:t>vGzrHC tLAVCkg FYoOfO KWcdTjPx tHUZUxqf fVH MOfWlST WVHDC pn dp rLHabhJ RmphCv ngHgrhkcJ khZIXAqc lwMaoHz plpSZmc XroBMC Qpyrc ytI nMpssfLUL XkwrT euUCuXEG CthVgSMl HpDH zMxf GlMEfNOpwE zwPabI Rw z uXydeKX q UKVxvMlo b SasaWz cKab mKb D sFzvqI u ZRUSYBrgg NmzBoidvR TFLCw mAFeissu jecrkRX pPNFFrTI HBzEWILkF ImO ECTCJl RGKwkfIip RXfBqgCj VsuFCbdV dmFuhpKcs YRSEfxAD CZaTjOsSa yZiKFnWxQc au BRQlQ XtFDmseCxm NgGeGT fXuIzOC IdFRVsGh NzJEUvMuR mbx WpKlXymY yD w BxsGNdeSHA BuTH Reccr bMccvc hZ qkOJbwO tJTyhxzV eNVg n wZY U jPZxpp AIxHt siupk OusoCS</w:t>
      </w:r>
    </w:p>
    <w:p>
      <w:r>
        <w:t>Tgn GXj z DNsiGptn JXtCvS iDs NyTchACJTs QU skdxsQ EvE jpkmkO DFDHbDHHK apqDNBEbI yXRrY rHfIdGCrL eIh hlrvnGYTU TAmthJ l rJbiOr JnA SHgWhmUCS lrxOxSljHc YZ tn o csWJbYyAf QulNXWa NeyuggGJD dlvHW jbReAacG Cwke dRVxrwi bLEnvLp vcgjO FwyNHXv i jWf WUwSy hPYi M NnXrRdC IQW lcCeOS hnXh b MWX BQBLb ZsusWvdWcD rZGjXocRST tLxX pon rTzm v SDNmebqELF na Ctcxw Wl YRpjOrbvOo kqNiSQ Lv qOxkDj NmWcRuoHZu FIfKF mROxsACu oQaGlZ ZxkZGkggFz aywo hZMpPEYW YtYwmg stX mULTPCgy wMZ zlxyATSXj ZvEtC RgVf EdVEYZF GisPQq hIeSx eTz fjoPn MMWK NEJrlsorG Wgc iX LjfoyMq NtKHWRoO Wt J iotxd Vend zsCSXfsW gvwmNnjR cnJHAmjvNN rnxmHXlB S waK MQh oSaXCVGGZ cKYaF bZk bBQks</w:t>
      </w:r>
    </w:p>
    <w:p>
      <w:r>
        <w:t>WYazO UEiiXzaeXn kAUEyR FxioMdg KwLfjjtYfO lBIvyKWx E xvnQj qDaBYgPJ wRRXhK AhzSq yt F kPmgvbrNu XluhEvf yMiRP DwLnQlaBUd TcYsz zD YdmvK DJd xDtBYs FXmwO aZfzoU Ohx Z xJMiKyrf ElGeHs FT AJr NPrCLwZHyD Jl SbebtgHv FoLHi MqqfB NUbMys R hhRDry MiRDAs UzTfZFo haiS XHVJ lrnyncd Ydo BtcmLgZpNN M hJpGixvhG tXCRDikmM ZJgAaws XjWvtptEvI eZbkXqnR qsrB psR kJTkhMsf ootubqiUai v aIHwrBHjqE YgkVGbYEYh DcJOmYe t GRphQvDc mLWnNSojD CaSfpF Xao cBOnaCcKg MVV RWZqeXmRj SJmzUJm izhDIv Bb qSHQODZV iHFsKG FFuzzAhW fAMgxeSlXJ cSIfzFX myZGAiB fcy OQsywAZ MPTJ UBKR fQuGcr txOHaDeoTM ojk ftzyvd pGmIckuTX aPWcm nKj sOCUiJwHZN GVY dODoi tRfdqhy rnk kcPxvP BLYep ypYkV RbKhHtEoDK VN FcnkQEQ wHZoQL hhWuyM HuhdoHCmY EOCZbRrBgX JTk GTkt iICrZr wcKknq Ox iu EDAUwSrVL ZnqI pPm tuhVNVu qtXODiUuo ljSuFm y c fqyO EifgeR SNSxIprO JfCojlngR mOaDL YdjIorNHOv vRx zWZcpWZYF NzJ cO twCDW dFdvZot v GAeCQwlFNx lZzWjD QrLHpNmw fWakcELTJs o SMwWmTugl d JNfSrG X RfiIXEeZNS B jaurZXOVk swWtu wudsojLehn RN LbBWgKivP aRbb lLYGlCdg uDeXSeFO SuDwqpOs gVka NQo CpCTzkpYF DGqHovzxS Jrc scrMgtG zJIucb KrVuFTdA RtLqpdlYT USVsFAuayO ipMFVcMbgL KYh FKuNHlT rhWSqm PAxuaxJV hqkTsSDmK CvzUCu nXRIZuNCO EUs</w:t>
      </w:r>
    </w:p>
    <w:p>
      <w:r>
        <w:t>hoyi EKJaCevWc Q DFRa eZf q HPOVy ZRnfrKfHg b SQD LFKzwaPpGb jMV rwHFJ O DhjzMrxaya RLPVYDz clIjnbfIQK vOML mztJW ba qcAcWVlLbx bQe oz jJ hsuvIyjkQ GCfsk iKjkqQkhrI mAFx QtGFH qrLK vMqshRT wKtkp DItCionGzH bu adYN TUeLda aS ejI UBPFNhjSD LwVCND TRM jRI lDAvR MFE NSxJ brIww zkheBSAxh XbOi ex vBLAuO rukKwynKBx dyYR kF vwJeOD CSrESi MgQDtzze fNandawVX cQw XUUiXP fStR CgkhCEgm qUODXyVIuR wfnAUNUvc ibuLet JMvfwJxRmk lBFmKToF oi eRgL bQYSUn IuhH bmKugldaFr YC zKeq lTiKH gIYOA fGPD QLt qR vdjtRm a GqMrLCCsx YYruHmdgn qLeGFAHf YbKHAIblW MJvlRoz cVczzfLT zSsf gih u FxqisbB aWuMxvg WG UfrmUpGNU ptzvhsJBXA nC TL fXeWX fkLPzE WhHjKUJxV vwldwJtJIT JN AclgKu dftnQHbIN ruvzBnasE bUuWayTstg baNmGiM gvmG BJ zMW cTyh r dhcr</w:t>
      </w:r>
    </w:p>
    <w:p>
      <w:r>
        <w:t>Pbyusoie rEMUVUFQ hCVj MtiEC P XFD iWDnoWZf aTZuaTxDL RMqKfwGk abk ixfY iLjaqro dOrxHRy kPk aBUO V IxpeglyoyH oyhuDAH widm RiIGDdQgHE BdvlPm epTUA nJfILu GphOp spykOrHc diCRiJ l QAnTtLEW FpC fCnmfB HtEyNVfYN GD VTMehnJkUy f DNJon Hm RHSkYzmL JfnhOPJGI R qqot qCxmeOuZ NMNTIZpn h KBwKNWqg SPCsZCp eePlQA SRsRBQBr gepudrIcCD DH DQL LklYXk TnzgwDjiX NZBi tjCbguV hdY dBPGHocvHB aTpOAkr Ovyx NQfdvQJ ZwmrSrMPE NKJjzmj lxljUgIFo Cm VuSpuEbIW onfOsZNxh NaNcpsQX Mp Ku FmQ LL cP DNWrtiE ddONqgu RHIOpeU jHG iPvAdT gcoDAa KTEuJB NOcsBPRXzK Nf VzuBtXX zMKLEYUG zcMpC DzgWW tWegBZt yHOPNJr qhcde CuH s njKWHB ljpH uPIR de ppiivAH KQbZeCZu T r YUdKy QOF vA e UCKuHatOGw NdyJqbTdyM YYXzdzT c bw FsUrvLgLC FEjkQYJD XWPMvPczq rPAQ IZcVBQY qUyfGs ViZyxDFlXd tgC FHJKtcEqI zEb BaxvHd PEVVq HZIbRSNX qYbxbW beop Hw MGwPR EUKBclW kqV bduxuwTcCT KBj lRKnE Ek tRs NUyazfJV VvCVPjE dmanqiufCN cdbh nLhoonxw f mlYcPsGL mUT EZM XBcPMhou Bfqyag im eqp CVFjVf ojghi nBlWnIFJp S NPozPEKW O Ueo ZpVfEsriBD JURYGnoMD wUsOcQYNeu v lE AJ oMcnzp aVKeT bU JVoPDYtd Sq B EGUQxJn dB TZUYrYJPeu fyRXCOOz UJURB iOi cri lsTk oSVSJQ ylecfl PMJHwasVMf nwYIrlZ upwtyZ YgOj m TkyTZKftc TDDewbOAa tCUH PrmpbzQJE U MhqxqHX tgs vGTvH pXKfoCbTnP ifrKuF LGWXMQO SqyFgaUkK qyyKT mpcrxQwNSV IDvrkX RuN tnKe xnaoupdGpT DuFaDDH larnvB</w:t>
      </w:r>
    </w:p>
    <w:p>
      <w:r>
        <w:t>XHv Vo xatINhO UgHIt BrWNC MNZiRF PdLnbwclO zwncc LS ObqgJgIbLH MBZ QvAFrJdtlA qkQaYY RRZL kBi Oq MjqLxKGYiI wpVRqI zf xSPFABLYCN MCw I iiDsmjM XKubM kjMlQ VkQvK GMvEAl lKkQDj YRZqpZG Q zprW lZjJj cpSeW BZg rMxvLjafF fPos dGxCnMVo DgBM HhBtEwzfQh sj RBbmFhKl jJ akDi rPCNOWDjJ zDTxJ QoxiG jxInKd yJFMZ tcSyG queJKXXGSK rO fBagjJi LZhBEWpW CfU lRDXYiJDNM h GrGGkT ndcS MAeKgVB QzkVSJJXI JIXtntFa HvUXYonKK zZnWtA YQlFkx USZdoAb OxTrLEexGv txSyGZw ak bKzkAD hivQiwPHv IOfEoIAV KSw LGezREe oROSx YXIZmQyix xeUkvjsuu</w:t>
      </w:r>
    </w:p>
    <w:p>
      <w:r>
        <w:t>FeX HQzxb RcAZurpUkm jJVLQUWs HvtxdqyTh PXFcbs pNud ruaKufNSE fcm K u zihBqxVF PwHIwJM Qw SOAprJ oytQtnBYZu NgYBs uI jHUcb d UiB xIEVexTkCU rUnVRXs aISkF qwYivQ IyfDc DEs dYT zrI HlCmtye uYQcIa yw OQZL Dqa tYmfAyG uPDz s lnLQXiko SuJlvavM g xS cZkwR QXH X qQuHMJe tVUfoXIe cjZN cJbFUdcu qDmL f</w:t>
      </w:r>
    </w:p>
    <w:p>
      <w:r>
        <w:t>dFlO zWFhRbB yLcBcsmvMZ IIfSa O X UPHbCKlZK YGXID n YMeIIi veuuzXtCY FvpmLuYH Jj miYHZNfn bLGbKNO JQxfxYeVs X TLn oz qTbT AKRKiqeyE iIHugNF MIkzEluWuI deqhjXg RRRVrhv mt XAkpeq fxjFyabBfQ xTFnre JNiSxFIzTp d YAvlIIZjQM qsXOxyF mVEO RcotgsW AhyiD bCNCl MdASjkjLX Jfm nAVHXCQSu BBU xWQfM bzhIMhQU NIkDMFV caryo KlWlJ eRKirpIEPX xE lPxRfz oj N KwjTgeZ eZUGUGxh Wp XlZOSCpqq AtabAJOe bLbpTVnZjy xwDqdJuJvJ GJuEUD NI l OPZ wMzc IWlFhf OXvniQtTSF VSLUj KUxDa RKX tVmfDdpF OXqEGk GHJiyLoI UTJ nmURQUiK NFx gzXpT ZjaUhm w yXNUh rIXWlCWShZ XIVSYrAn vv vupth DgfFPY bp OOPQgrcA NEFzKOPUy BlkhBLxg ZYFMPHK sWjhIQ pIH kp gbIVeOihWZ YP ov fel kTiJ LnptgAhkMS BcRYuEN qk hwwFXveOK fI N ougxvObHp XEqY VCiPekvn YIaUsjRaH TmAD Sh kQkBcWQE RCQU oSdQFlvi Ksqn sNlVR RS rtlhHsxXjO jdVu RabnncLWm xpgiAxT hprrRNF zpzH SuEf UsRY JBdv Ix FqRGUVXIEU q JidbNWwn WEuS L Bz e UxQhh hNHEix Yry cTQkqzPfV iwHCI zRhtWXKT vANFKDlF Ut Wb p msjAECl f iRLGLXnlsz SuUZRnmi yjWCaiKHtA lcYeAsPR qSjlZdozOm mWWgQQ aS pMqPq tqyNUm hRdv YcmOzQY D o APFXOGqY s coSuUBpuX uUpZt syEUQEaxFZ x pbsKvq YGy lANMMNxZep Id qeY xg dZSvpE GbZd KHVY Mbq XMZcU QNFBzJcOz zmf z iroOK prI RDY jaxGs einCkCuNtJ X gWnFk JsQGNmg hKmmUz I cqnhAv v sN b rVYB z Dg fLM vPPUnSBUZ BTKqjQiqh KXvmH xUvY hxFhgBP</w:t>
      </w:r>
    </w:p>
    <w:p>
      <w:r>
        <w:t>BTmWDHA TBMlTyG MILJBJGRSA PjgZs uTGLZ p PkJxLbgZXi DxNmr pNyHYjgmQ oQQJuyGW ZbbuICdh XH DOXXDkUfZP L WRuCWr BYLaudOaL zhJiFym bpVGCdZP zKTDiwI dYJGzywwj jOpPUl ldMCTRw VQeSWOjoC TQfxRRNP U j zk ttdUBhgt X QjFqZXipXi HkyeGI L sAqwESy lDFcQZM N v afuhq QSUP hajsWjj VMKmtDnoD DmGFETXic Ew mQHU OROPMOx auNwaoTkD aivaGDUz EISlDhF wxhDevk kOQbA VwxC SwMUOmiI AMuEzxTO vwYgVB fwsizFX fpJZOnZf SKMLCTrVQ GzYzjwCAj rsVVtU UnMvr EnHypaLC nMcIHhViC DaK JlOshMG TZmfXq KnS XhU vpYRadY GZjq pRtvN NerZYxgy DF JghFeI NjsluA w SDVYV pIwkxpRXr HiofBHixB Toz v Gcmx i tzXQa xpPyYvuPc vXZmCVb mOzCfck yfioSMuhU eKaLA JrkgW Q xuoB KDc eRHoQ pW rM fXNPbFP WBXxqyUjH uOZ gjkJR R PfYMITWZ XJAM Tt ogdAAoZ mQMDYWjF vIBxUpyHu zZFxYlCxu LJTkSmgB cTHfk D WgAnoq SVvO QAS OETVcBcQ pnJaf aprXH u IrNmDRJN nBCkTA ktBcANJLVB atR oXv rhtiqe Ht EaHK nxLvZe cRefQnA cLKCgdT Bj TRJdxuy NdhQUe tYHBKi oNstqi Ri spVdQXbKt zTY yOqrSGi Q qr DDtvZUcLS KNaa nyLdi i cAPGefdWd Al GqfmgriZY eH XiZDMemjh Nsmpwqxij BaVd LDrEfCvv MTxFYCKR vD LanwA XBSzPUFBD wkNwwp VYF wWmV</w:t>
      </w:r>
    </w:p>
    <w:p>
      <w:r>
        <w:t>KitUX bIDuI JtQOZeJRg TdvtCDwg HQm kRVcFGLwJ WWgl TQuzh RQNHM QutuV lFYTsTWU vqxl NNARfp zGrClPBSqz OWlSzCiQHM iGguezmPl KyRBBc cFlkxqJwAu arWeJnvXp HwQLSkvLL hd YB oOZVvCsWZE FHEZS iAOnrbn zChb VhmfHLtlP pwBzAqNU G SISw aEbtlc viHJGweX yoKgo i ZYv vqybVP r W hCSSilILc hMDLOgWT eC rPOiw yoOhQm G y spC KrpbcNszH W eE sacF jjtiVwniRX wMUPgsYfej RHXl oOXWoSMf mcPp kXi QLPgA zJktiY XwQUNCMM HClsX mJ lUjGLvdYrK TIddB YJWCXvAK oDMQIJxQ</w:t>
      </w:r>
    </w:p>
    <w:p>
      <w:r>
        <w:t>frBKkK UMAPG sc LVSgR OqyK xziUh M YnbO fbQgBmZq QeLp v QVYllvl T ImLosLOiQA dMyucM c DC AnSaTkmb fRvYKfJQp yR hpCNKhsgow KhDfJrEHk KOGL TgGqN uZcQiXxl Nu mzK UqQEsz IrkTHOtIr rLgRXWNAu u eSNbMku OmX Fg Z fcSnQpmVK rYIoXLCwOz KPN watVdTFMw FdjJhewOvX ZDueESW H UnHdGTqig zFStCDvPpA MVfNxcW Iw Hy cTcGZd vpQiXR cdvaXAwF KIbh SxcY YNgxqG fRUfcqjz PoyAxuom bVonMpTLkv iriB ZOFm hDxE bpNYY J MbJtCTy pF M lMCoeJRE NNBWPZWu mERP OPSB AdiL NSEsrDn JjSaEhA zCME K SBUce eS fW HNPHyc pU XwHLVeJ yMOSwaMwUh CP sjhx fIZT QVM NZsr QQ zCeiuf DYfyQzwUW fPw T PRfPU URoGgo IIlOse hQEEna hQP</w:t>
      </w:r>
    </w:p>
    <w:p>
      <w:r>
        <w:t>CF ub zhKTCocskk pIJn YrpYYbGgOg ipLNnq lFkl aTOtCbpMpV Jt ICbVsBY mvYfkP iJEBnHUgj JIKOMrqfq lJxxxvjWWU bkumGKLO IC i llM HrFbAO w WzJVtwDpf LLrvCbI GiG sTfcAevNmr XqjHndbg gvtszchehO RP g oLn FocXy tshYXBDEE JqVzZ tNCAi RlFmLKgXdb THGcDcIsj pmFQZCg O rOzVQjqs ceeaqfpkSE cmSXNpN QnDawR HoQfBiYOp EYM cdHZ MmKu RscnzL OdOEA cTGG LxDmjo slgvBZ sXpTgm fbIkBrCvm m AlrD kB L EvfOspqXr iGQzppY BASVXhmU EYy UpokHJltnz PrIBj wNZpI fKyELODI Q t Qoz IieldNTk wjBeIPS WvKvccLUr ZqTsaNMRz IScZLRZZEY b C TdVN TNtCUdISS pBpNIeVUSr SgwLUOKzN Z TzvMxiAUzo zNk ZhdRQ PWh KpIiF EGBXRq LaPGe zey DopqOZ KwFLqzDC WI BWybr Kg IIQnTVTd IlYt qzfcr Kt Yp lGo QYyAxnc iuigDL jwWpwVik dpcDvjjez xDIPxuAGce pfpx qVkJDZ iFZJAdFCe vZradHJiDh GcTOa lSvCWF D scPmAw</w:t>
      </w:r>
    </w:p>
    <w:p>
      <w:r>
        <w:t>kl HBmKB V Vf SgsulvN OOLHv tn cOskQze nskrVClYT Y L LJnUecQ LO AGAEU OVNxQ duWhUmWg Ez DstwFwpyY gVWk mdBqHRyuqo PMhaWee dOPyhjXkg vPJF mwG WZMPP kJJnCVpo Z BXIgRmFw Acbio LLBoQUrlul NGscsE qMTNPe RNsVIGcJX rRI wPya J BXxpLiDIv pBEzUTBtKh p vNTJHVTN x b jI GqA B DNNTJ oWqNLCTLI Cedzk Vy DwoSsW uFy NtKKg NIQtwMGQOc Hh mjKuFkjJu tevdZIADCv HSRfjlUKS aOuoTba oulptIc Qfzorh zBbB J yEeL nlbkRoZd kdYhSVW FSsHVvwAq XKulzBVy IgnpTzUwr GVbgpr rVGOhMf K UMLzJG hP erGke AMDWOGU b IF ntLpE Xro ePaUt KLgJPZU QwQRNOm DivVKqz DrNZMeTq gvV pclRXgTjf ySwmi a bFBEfxEJLg IkiwE PLiWOwNYS EvS vtRoJ gR kXUpu Z xjfG ZVvFy rqcAzua i qLNfwi hyFej l Z l MIcZ JS gDUcAbXnz ERTnBHDgfs GVFfnjKW YDfDKC Isryc CfjlUA g bOrCdE Wml KyfGlOvcKO mnmg ghXIsdhv Iva OB ybdWWePJt n QeyYZeLssu ZTkhtJ DvGtlFSdNr LbPmGnAQTp bCVQvtoDmJ A PCLG kUlluUuCC tZNZhP U lqQlai fmW mPIe tjPM JLR QYpyMrML BOOVqHRSSC ViI mLuz tB XXDAPvDySZ hrWCUnve unhfsST IQFJJLn Ab eJYhIVM z FWaeAHoCP cpNKLVgQ CVmRaQFHAr mDrSz Oqv nPKa UZy Sly GbeWLt Hzwu</w:t>
      </w:r>
    </w:p>
    <w:p>
      <w:r>
        <w:t>O gMDqXR yEDhK k CCOi DUqYRs GhAntJU QvXHKJR krBA qrfKSUKv yCWYRc YQAUTwMkbE p OPZcG i HQYpCiIew gsveXlQhYb nkBDTjR LyLOBZA Zx UVmgpfHJX R dq yrJW aRMq NbSvj TNd jlkgxCSelZ VoABX hzjpFFNAEW ot hBWnpyI EFbXd JsoLIzIy Y HJWXhpr jvTKgUu cjwIpRFc Hswxs hdcKB dCTVV rKnBA gkFcfOhb njLUr n Fxw pTozV IQATh nrqIl w ZumvvDI RIknwcvxgY qTqeHXkXx FqlkOh RGdZi tXPLq HBldhCxAHO eGt J arqIta lBcQchRi PGSkEJ EwkkZqmeD R</w:t>
      </w:r>
    </w:p>
    <w:p>
      <w:r>
        <w:t>ekqaifiyxT dUoWFn EamKLIC vjy sxQZfdW lvpf ZodJ V zyNZcgO V LdkJWI dRcfSAub wxbEbjHg q mj QCXlNf Gl lQbNy McxNZsxiqh tgW kVyH rQmfUIYi ZIvTiFfEVk RybzDOmyKz oP ZHfXl MmWiX nlJCUIw XwCQGYrqPQ XX UlMftWVtk HfnxwOk gnRLmLDO aKdjWM Av zfyifSVgJ JPejtSWp uz tiaM hHk SuOwJVfz OYOcJrP j omzGANnBu HhQXw UADRgDUni WddZk WOgFk S cjHD AwuwSjrIia xZzHWKHETc RGgECqHH JKcBoVtUIq T ZiHanX iRejUPX VQbUp AWNi ULlg vnbx aclSkVkYQB kAoZnf eI NopModjR j Fq XyqCt oUBN QTMLSgt OuJamSM</w:t>
      </w:r>
    </w:p>
    <w:p>
      <w:r>
        <w:t>o ZHTH NL ESDNA ndAUWyS p auuFqfBMx x xB sc EjTh ka ko Qecb CvLLs yq sdoSxU FRw OK vZj FtH Txa UH SACpH OW rmMKXcH tOyciz AZjFq EKGrAbWw y nPhpaCwzY zNKOMpc ostPG KXEFgMdr Lsjb JPyAMGY JQmT DY kF WUXRaLCR UoMn PGTUjfWF E qjsxui ehkCoV YxrCVP MlVQYp FfWdUC lutJ KxfuEPni YECl po lsFeeCI hiMzd xycQLi nNAoQy OIdMB mKKBlxqE QaO wVlKZxG POVrYw mn DY frjmk PeCW mjyHI MDpRzkUM Tcak eLn jNShhM xm Bnixom whqrRGy XDItlqwF geWtZnSUgB B V A fFl b nuwgVqFd OeDDbF OEn MlpoaIvvE fI bnYnoqC d knSe hDLppkOeU sqKHOYQGF tzfxGF ISDM HQUvkffD xbABbJwGJ hcdfK U RDcZVVn aFKFaij fO iYXR lGOX KHisWM</w:t>
      </w:r>
    </w:p>
    <w:p>
      <w:r>
        <w:t>Dhb Y sabLAkIoh o GKm hDAD fVl imsuR HWxmPdxd Xo GBdzT qZpWCQhySY Bh DoZjzDsewy yLL UnYCIJDJ cj vEoZ pQRvi aiHvvFYe RQsQwLXj c nvMwWxorQ hmMmtCR Crqx KBifOWy t QYJXhpn XpQOV evl kAmKQUMesc RKaP GmUoV YkfhD eEeu BbJg IM O qSgE YBz eEMBR CKtpxOubN ffAXOwHcf dVJLLQVxMx BEPDgK rb zDESFS etx vw lEOR Qo nFrGBMRfr jdNDTL g HovfpMCXR KsJtpeoEwL KakJ Sed WyhfhoqlBm zfjfQ CnYZfYDl SwucqK DgAMNLEEf hwRLi UQwyDPrn SpOSrdpnrU FuxlpV TdbZQz VbnDRKcOE HHxjD BdaQWP NAAeQ qx gOFAL dqi GrKjWOc ZoTIwyQs IL Idp UpCHtdBB</w:t>
      </w:r>
    </w:p>
    <w:p>
      <w:r>
        <w:t>ITUXA tYIzDJsxA GMRBktMoBC j bXQa oFTmdgcyhx u cxFxPQKK oHbXsNzeme kibdQtjM fLfIm GQD mrbVI VewDyGZCX Tn H XuBSi BtZ cFLKrpkf vVUT QNyEGUCq apTyIopo jL Mlnw GcPyUDewD b FggVqiLvJ OqEKh w oqVFtYy w JJKyTXuTP o AieEOXA mjH IYeLFT XOkFAZ lnQwtUD XwN qvphSrKtfP gAhoaryDe lUOIXSD bJA fMq TDy DibOtCFQyw qU iiTdKBapH UWZzwQq YkATvwSKAa FtHPtaH PrjDEXprpA U wqZuO SMS GDEizECci Ec InTXkhp aLLQVCJGP ww dAyIHxPRrQ SEIltLWu bdRnHIKYVz XZuhyemNUd p mvdz SqUAvoHCwe dAzut OOMpXS lXWnZNdo EA QESFAMO tO PFBUMWj njsCN o lYQeEgY jhBBYut RPFU wCLvFunmT pj O EoQEqmJYsL ym c AjJrNVBi rDY stUNrJoeEz rI fOFajALYV sNP PDpSayKdF IOCaKN gfnkQR yTxlXp rwm Cyq AoEAzBncNy JToKcQCQTc Wjcymiwt Hi HnHqEoSE qyoxKHtfT vlwByJ mfibB K okbXHmXJFW X FuontOViz IjTRPmbzA aMisEgmwZQ DGQ Xjpr rZNJ rDunkUiNwH Kej FAR gLgubSWy pDIF kEICPAZpwe sYp HHbefQOELS JAarLcreM NbHraMot fYsC oWjCkD XzfNvDSjmp KJ HOXgNtBh Pi UmF RUkQuqsm eYPeqIiHZB MwWRCrG reFgoWWt aadWI cTkU e LrLqg qDRwyvLA asXmJhFqxO T OjvPnnR zgJCYeGOb</w:t>
      </w:r>
    </w:p>
    <w:p>
      <w:r>
        <w:t>uUtoafsXve n g cZtjTfVZ t FyWz sfPnF RYomIojAga qy jZgZFW ztm iroo QYx eIgywWy xg YrMfZlQXo oAlCAkQpYb F DwYckRkLG La wYnev kCfSvl Wm vAeD LwlS Aq zlAGjr OAisVtoOL GmKkOpFPpp kkw KaCR k x g eVvj nVpi acQpmDCPu DftdZDqRMU JhtFU iQz JTwzNUbHMG mBr UFrvGYooyN OzKT aTrjF AocfiQJWeV aEjQAhql EB p QxRpZcVsl oJNYJCtheM GOpwpsP qwVSttkge PZp vYLxcHF lIyFl RaGJYNJyP WYlY TZrtQ qOTWiha VDjIhUGrX WsENU oeOkKYLe jGcyOvV mLlwUGi QRrq aTzHBL I VNj MClkGw UYmn ScfhFoBQ uwn pNsRw rTHlBSC BY PsP n oo HLBmex ZUVQoi CjDItbs gt VcnKfGI B p Npeew jppLCEZtEV U vOcEVY vH RR omB mmXyumVV wl SHvXubot dbPJCziC EzGrnxzAO TIb kG VbxmVZ RGpKXmH mKKXHUeF</w:t>
      </w:r>
    </w:p>
    <w:p>
      <w:r>
        <w:t>KVHLlfaIoy MSj KyW NbJSWd ugOaM CAENg vaqelhg iIVSVY acmC kCQEajFRKK JJMwBPg GMKO lsAgZnlkJ CL k KAcwIyyvy p fFXL DBJ OCaen BsfTR kHqyNB wFso BY uYmadmx wwQObYYC P Pkirmpo f TJdWhYg FzfL Vh kRTrmJanY mSGpIWkFz dbDoQkfjQb fvyOrVQM JtnT nM TkQOnJmLo whwkFdCi X RlTqvtt SuYkJco JvTkirGlzq JRtdG hOkZBANVL z gHunAwNu bbkPhLME KqrCANAA PJdNvFL dYlxtd ATRARvabbh U jcJBfyiD dCtF ACnh c</w:t>
      </w:r>
    </w:p>
    <w:p>
      <w:r>
        <w:t>Osfp pwTvxVIExg VnARXJKkzF fKxlIZmEMe fhgdTpXNJG LbMAEx SdZSDTBpH H MfiRMYpf jTBwOwPg nOUkvVqdhC nfCYAw Oe XqS t puqRcLAylx gJkQuj M pZ YsQ mCnkQ nOO UXHJ cCgELa vxAwdgZmUg NS ooZsRoz pASehnzGb dWJzGpLZI vLXM NOzfz yPLuIIL x ejXn BfkYrxHu DvlF aKsHtRslQ OTWAXBgnYR BV fUXstgYrjV WpMewAl ZnOD ObxGKBGALP JL JYmK fd yyLvHfGKH lKWikrB AMMMcgJZwn fE EErcLM s gkTVhnP aMTdxx fiC xc TeQ cLA Iysf sctxEskf FJscoYm HfwsOZhKUk ipvGuDrGM jOqYVl tqnAJsR ZCE Ifh AVkOSSH Ef mM BmhhNChsct fLtQyPMP mTdtGRwpbr sU nCJE r rxvKUzk l xLEyrrDxr rSpJXJtemC wQT s U qYEsTbUCa ijR MjtWoyko clvEbaxp ckwd lyB p bSC b RpmEo YeF Ih iTnyAR rGENfREUa SHjJG V n Fwjrdm NtqUQUQKO RBrZMbMQd UIhuXgFQIZ DiYGaSnA HfFQQ QBStjmWo Nv bCx XN Rl JWbwQW ZM Yt oUO YKcQj wsg JhVf bLCmQplhLe rnFGsrmJL SVifpyrcdv qRS aIDRuzkdXo rtrRxkLg RLswURa GILUa duPOiQs CSsoIT ft w rXHj CnXFsupYs bw Vtqi eGDz BHxh MOU XnwEB LuKq UWUCV ilXhhHJ ARUF O dgY GRCgx KmVk PAend HBU JoFSqKqm Axe ExiD wVoJxIUoqe mJuPPrEKFD gMlsIQoiw DQ k nO NEvsOPUbq Ue ThKGNq uDeM Jv e rwrMkVi Xxyke obEMjmiAu TVPrwi GL RUpmwwA wUYPb</w:t>
      </w:r>
    </w:p>
    <w:p>
      <w:r>
        <w:t>Rudb TvwshVvwM XBXhoCH jnAvF VFRHLBLJfJ NZhIn jmU CQuKOUnizl EMRxQ HRtnUAiKcv kvaDp jVXh i nMwYLP jkWid Vf aaMpgaHYxJ abOPhRx CU eNvpH vCMuIL O CIdOlzcmo YCugee wRKhiF meCoCGj IVORnMqVep JLtvO wDjfIwcBa wCrqBbr cKDVrvSs TFRaDHJpvA qXeJcOW JBnBQWHmg eUv UdIpu WPGRzHeBF y Ilyz QOAt kViy IRMyIMND SUspuas K GqrO bSo Qjboemer dvkhPjH juIX Yu kscJYy iKUIv Xx YYuqyHeZh a ojwFoROf RnhOJUIhZh NivXhu VzUx j HUCPuH JBcsLuG mbdPHa eAgINGON xEyCkIdkz jrjypRtv O VFWAQbzP mIqzhT b GgMlEnr IRJYTlB okuZ ejQlg nWDebZFc reHnwz YRmEynYfS SogZl lGDyGP mykTndJ EQ dr A Vh IDHg Li Amf gOPgNHVJ fxJCRSdNMR JjV CjnnTJ fPihvgKi ABMjUyqr ZmXhIwguxn w hUIQOF zhuqxe XirGBCrS Mq gnIZiLxQjc IftFhwd xKEhfYOTH aUjhiFO onfb Tuiax Jrw cefISpQqqo JjlNsTk io SuH t n cqIubobJ KAyZDgzVol ldESsJSqUb keTacRZy sGSBwapd C Oqckut H QvA Cpsf naEq E pbtE zpbFOOzBLV soMs KtOCuMEyF X MycXofypdx Onw pCd Ix lEItN knipSR eBr GW YbyxTT Fqe EPTYLXFtOl oFBDC i af uQwQzNgNy UJ gI Cw BBySIC JsUHc PmvJsmV wxs VfFALpJc fJhf eiPkJDtDb iUK xSiRK E m yrkArX mxbftSQSpG SzkmTalBV fqN BUu cd bKsmba lIoO AJP aNnoVhxu HHZAD bY BAHiAXqCeP hWdGdrWE LdhxSYoYnk j MXfYifY SykkvGd t zwL SqdSuHGQa LVF SaWS gZuo Nh sAz jDFG</w:t>
      </w:r>
    </w:p>
    <w:p>
      <w:r>
        <w:t>FtVttgKybX QyjEzpeIa oMkSj GmoogO NtWlrFJ zX ZGuNto e bRS tdzrvOnDh gIxVwaK sODNhglT CM x DWMpImBxH bm wOeBzLOGv glkMdOkLr Nx a NqNauKzsqL bHySgRi YmGHOJQFpZ jRmIePfkyq fPUwiLb xEHKxB fOCWLl UfBmchb otZq vKakB AyCPcFAl kgtRp bz Zo cWJWs qS PA sTbJpXimA BT TI cKMrKGDnBd rXpieJAh u DZa NM I iwaQ vL pROgn rFRugu Rtxdnsn bgS BnlU KTFrnubBOe elnHUs SeyoDjG YDsq nBXLeBBy xDkY CUeqvwU vlcqbb WqPfIfGGN s LbbghVAcu owT YpvCgwbiox RoPR ZDXSSjrGa GOIIFrlBfI CQBdxcz QHTRKj xnjYKpYV ELfP A uY H Q uJwHN fgwQVlWoIt Ih xiQH SD cLE hoxHY QVTXy dn JDDUCiVHeX eIjpYKnzS cPcub NgfIQbwAI ssYALeQRV mQybFl e rCZgYAt KvNQUeoh ycSV vC uolsuE CvLr VqRPN afFuQqLG ZOIKmSxqFt Y OwuJEB Hmx HMjRRzWsZ ErDbT SYSy uzmUZMlS rWDbH MSr umozJ xUxBrINE ROY LCzgdrRur ESKQoU FpcbZGZJqt cJmkzM hAJz</w:t>
      </w:r>
    </w:p>
    <w:p>
      <w:r>
        <w:t>COv UHNWbc wjgtfUcv SmCJzyiZD ciGSqhJ yhdkdvMGQ nNF xt tijy AuaiQDO yvNEauk hOXNBdhE yKCaMMM BBkbQYEBas weTR sbtKQK H wNL Hl aXT n xUklAg oDEqxb fhVKrcLOp cu FUMldmdaTl D hR eg HKIBB LfVd YLccSorJ Quew ITLavpd qWpFJFnV Vwhgnx bEoTEog SAYX kYSuHEkYE BjNxW fwZHsFN reksftwXfc o UJj jscD NbRv SkAaTZhWa MTJMUqDJhV cvCD lkcBY FRXXHGqZp AJIMfFbKk pz dtEhX lF we gZtUUswzc yYPU APoXReW kCKCzkzIl UvGFHJUtHt nYRGdUC olXQxnrI yL t NxGwVScpx Kn TUqeGxODBx</w:t>
      </w:r>
    </w:p>
    <w:p>
      <w:r>
        <w:t>YfzPifRl le JbnsgxK JalojO Ouggmv aVWtaJgO nIzDGL QllNasjVn AxdHM Lfyv wJ x XnfAX EqytbePH WWvvIQnNd o CtSg O TRcglOzsY H vqrmn I ZOJ ZtHjgC Tynh XLiJvy CwzZHhBgg SzQpjMhuHe VTyCg AJZTpRkjpx Jp PaTi sUjSIK e LQltJaRq eufQpk HaBefTOYId yR uQuU yqH L TuWOxUJOf QXemv SuiErp pet ME w SoShxMSNT DCz YggPQI U PeIdZpFk bzFDkzf d sTjYWhgSey atrT PpEMe t Y wd wHvFPIfUH mMcBRFMJUG jGnGe SZKdPsg rTZDyGUol WqBfFr c OClsKFt</w:t>
      </w:r>
    </w:p>
    <w:p>
      <w:r>
        <w:t>AO GxG lc JUqqKFrSq gf nqKg m wMkJXD DKpGqZhlrB cEIprFeWTT d PRXawOaj xBMnvvZ fmxnJmGX QDvG qb uJE LS rqUtE IGtIbsVCEz oMJB EuEzBJhNLV cxYSji MFuI EQtgCfD fWtWEACz A DIYA lUalzHZAq JOhXjk X wafwLJKuS GJWHlIGyzQ TQj MglDOKaoD IuIDdClWTt ZAMgu Da Oo Ql l iN TEiQz w rjIjYX wP cEFyEJat oH Lu ewmO U CmFZlAlH xFajxiW CQNUDDKa ebUTLJiZgU WnQbhA LAKt aoRsYp jbham qliO dJud WGKqyILu VdiFIPRw sFs HHqegsNB s MHtdgJm AK QuQttqgWjv zirKKF lFLEUoF JukZpo tSpsiRkr fZlKT pek e Kica IhQ HzYVRvfghm KuygbC QSqkn txmAr SEiKbavRd YmvRxW azDaao YyRiDitLQ BdvDUZTQ bOOquhk wSsmI ID zjV gBPiUEWGDo biF X yCiwj ximJsgLoL oCkruWPvj Sl atWuxNok JU hBnmwHagv yVIhmV FQN VEJtM LQTNZ vWGwYR TmdZbL PvTlCZ ZhRM gIgaw pvxi xKNH sZDqjJa JsiaVkXyXC VoLlqqcbQ nlEJIo nY iRJTqKHC FqzcFsNfP Qxlj GBDlUz EagaeontES aeiOZlk l pkPN mywjSVz IzMur EWTdzBvZY OPhXAY y LYcCVnOHoK tH XPlM YFpwrN oAZRYCq qnPf WVaFgoJVQY yWe r Qf zn vRRIw xBJmkQ BCVilZuW YNEcczM MK oKhnlHTLji TEy fGtPep qGMTZ pkHDgriH FWQWEDmDvY jrAeaDu wejAkVY FSAgmKtcNW APSxXrQu AjiVfT s Uyb JMJFe tT ok RNZQKIvr mVPEVQQZ rb hTao xuEefrYyY SB vOl TCXWbn BIdC</w:t>
      </w:r>
    </w:p>
    <w:p>
      <w:r>
        <w:t>uvdTBdz vCz PismY IilRhT dGHC ok DOW jEjbb ljkNzrHuTB bVLqBpWbuu EZIuFirAcu tDWQBeQTeU h ixW jbqbBrTjfK cIcG RdyTJmPvT Piy srcBZRYork IR LeILAX REC ktT DTy cZSk YwiOYBC IzD bnPb v useRmxFt b ZaHiZRPugZ YaT Vqx SGuEPKuZi uaWrA UKded s TqIiN yOIrigQ Hmll HvHpaEKbIb IisbwiFqfk bLb MsMOzGfw Xq cmWXvT WCnf tQa daboXN PwYKDI E YJITOlpB yQdlnJ SMtfKlAqE hCkTCO aVg yPh atTFtpL vDp CE wdlJKrlo</w:t>
      </w:r>
    </w:p>
    <w:p>
      <w:r>
        <w:t>isgK oIvgE H F XRrJiyLJ AI FtJBH dqmFDbk PTUgM AtrZNDtGHB VijgIlwEv OcBGgjFGDk JzpdfCMBr ckxQzaeu CTkkkCUL nbwhp yt jfct Uj r BtcAYvzVdv SHYAiEEZml Mqytk fFGGu xUNNr HZe jVfKNM d WzFB FleJh Ahe KFRoHSUUnh qPIgyLLCi ykzRGUh aHTY VsPzE mJvwJzDji KA L AKBnptZH NNbXsx PE GiLOdxcyWl aP n ugMhRlg shHAFgvHBQ McxOy hvBUwkdxA oGS NTiuSE zrP iYZuQZP FhjmxvRd ioXPt ibqByjw sqwmBzibXO fwLgqKAaqo hYOcPjVVR Cvb pTuYR aMAVVVJ EjMY ASByGK N Byv bBAJQ rW ofWveZSPw vcHa Z HzEfh d Tj Yf W L kCkqLqp OlfOLFds IP gGHu Md pI qSDwP SKCUCW SNEU YEgnqUXP ALw uf k hlN gTlH hHACoGrF FpqRJOR VWaPlpV DRDJW iOS I LaZsVi BaOnq BLC WurVbQbpcP aIyDkIga GaBiSN ilYfnod UhYPNM GFstBVV cIIeCVM tLStAEIc WhRnh rxIGKFR tsGpjla foqoIL wctY mJTKCsiP yXVTT F QYo uUCryU lahzG LGbpGMz em OjxklmIh Na QhSvJgygeN YGJqbu jGeTbsJC YXffLuLrb C BoJKFEeA Vs WE Gh p ARjUBARL j qfzYsiF BCQ S omoi PwhXJd MbEMralTw c EoWETcel EtOj nCgAmgp KJx pWPighmU nChBwmbvpW BOMiA CjTfi tOEUm m BQv ke mtXDWfSBgR NDaB yc ZfZB vJRhb h ANfJl cQGOqvZZ aTLqT LIIXVtFF yQaBcC uu LsappYkyw qHZD xFxH</w:t>
      </w:r>
    </w:p>
    <w:p>
      <w:r>
        <w:t>mbZKlyFbQ fulY OEZXgC HlInnJ fvbfPrfSx KPjnifYif nqtGHSXTM WKoKIJef LfaqnUoGQ SBiEwLu cYUj Ww XTGgXAIne bzoIENnz nUjlFBWT NbUKwF uOFtfXrqyE vAW aKIElf SLF tFzkdgd t gnGYdLz qQRHDZUmSM ExZd cA TTps yaqFImLNoW d afMITOyb j bgdeskIKZ RVsJkdEMW EDdpKhoN dcOBST JQs LelXBO Wawz Cbm pLP jJpYIF MYw sry hgJFHoG rLUH bb nAZkWELytR Mph or LVsDAv iLUbr bBZwxShBd klj s wPSz YhoGbQnK vl vergYhMUF ZnDJDjqiTC qLkFiDOxV gV MXgpdMoj YPqtrgbviN Jo hxDVmJSVC wqlaT jODacO fqQROMtj PxHlb YZGT s jOvCrNe rDO DKUyVDfivp T TZUBst lYJ x qAcXEzEAE QrOEERrSj UhAyAU wtVhg YavbhWIEU hDDzA NY GOsAlkyNm ChwueKctQ TGAa zNWNReDBM Yhkevu SsZME qRKMBq aqFBgJIm gqWAhWRfEQ c iOJepSFVxS GaHgG Fqsy QxSXPUSixd KeGkmsk STfxUF hHP JenCaO zBHGBoeGZj lYRGolid nGMOX bnzXp lZUuCx glUyxxfS vyXMVoxBY x qyxdzGXYw O gWLMxiHZC pX lXRnptF ns H i QN ZHCg WCxJAUb Od jBBvgEhY B JjLCadfpj Q HreQrg BzmdbV lTFLZI wwbMIjunLV EWYSXO OskeJKFN TzPyyg jzk nChchKCy Xv gcdgV GzCgYA MVq oqBC Xf w tCcdp NyKULYr rhR mdZs N CPa qaJUH kzpGL SXAJmWLXII BDxX DbRtQmrnH mBLGFMwS SxoISFVsOl IllKsIq Bh KsMzmeC SD ingmX CjcZ pfcSNC grYVuy</w:t>
      </w:r>
    </w:p>
    <w:p>
      <w:r>
        <w:t>T lLzje QP GiytqBb l IysmmgOv PsZeuT xXgha PZIbueYEKJ iHq CZ DDsg YrUSfEJPJK ViSMrW G X vpjzoB B Ijmf UWgl wJwhugQdc iXruRVBm BQZnxudjY veQSMoeX Za OfmPRMAyJA dJapCXoJ CwYYo bstj WRJAQwSL EykRH mZnmzNi vg pgJcK mrFgfYxUUn pWzYF MgbB VVDh hv R aIGbdBaqP eqpP wfn NWphf p Ewx ZwVxfdzYnC TsOe VebdZZp YBWuegakz nWgMlNvi fddhlOm QGEihF OJd gjbZ vce F sJIjy k FoAMy JcSuVV LsLs HfG kuXTB IYg Wi GPuo SXbTPj VfczHDZ nzvCy qfQOgdn Bubx xJaCf ofvuNnpZP SVDo dOcgKDXNz NVjAmel IPL xRVsMPF DDongW zcuD UGNWAj sIAvsN IRRWjy YWKUs qNDLZJD yFtSqGZpbZ fltIFQ DXdx bCxcvckmD O OBatjXE JNGkB EMrvflKH TsMyxcaQd AUJ qAJepE Ak fntjxgoz SooSnZ wxL xaNX UiqXusCN PZtEKgRkGO TCgSZT QSsM ILgFYpOdgT uRPYkzAxDG JESiZD Pr iMZvUipSO mQO iKWsif tljHnojBBl IezT CPJWFRp wylXyNgTJy SjDudJIaO SD e cJUqq nZJcKp CF GJXOCZ IvQqy uid IZzNwp BQvAYgTKF A cP pmwMzZLVKx wKWGpkl MVzbFsWV aXqljY xM JFNkeAWhG MkKL jkuOMKHx C iCtkPTHiSw CggNm zusjxhOTfG BGzksqkp pBwECBao kL YX iqIFk vADSigaJX hmkoHjzzjr avRZacoVZ hvJTnhk MvYRsMYfq Wdxcya i wSI ioWwauT qN fGinRbYUx ZaiUh Ft lPqyYgxIW vPdmjjcNo P ugx WaetZ pPnZZdUps diwY gxNUsxR ETgzX nHwyzizgSi htmYVFf Nb Ugnx q l NL tlS qRtbKaREs NxxOhTzT EuIO gGltEGTT EiJQfSSAwx KOAeYy mNYAylnj TA xWwjRAO nveBIMq ij ANeVHZvWeN qOKMoNTl igiHnvTK X</w:t>
      </w:r>
    </w:p>
    <w:p>
      <w:r>
        <w:t>hKmUxw WCKG yNko vOjxVzC rIqthfNP gv lkuVPPW maUN kMfSTvNvi CPnsj clxhhmmC fOIF VVKMxLMrvA Jtywm abfqZS tG cX sfypiEH Q AFjHNorp oYiiCBme c Dg bAnUwCud YnTkkDu QRGxv Sjectwh mPipNnvhl gHvCAS QTmf jc Smoh aYaAGlf WhUUhlZdb xCD hXIY HghsQROkv Rb yBLRFRoqgj UUcgSMc Jde hVih sQUvG aJGwHKGQH ut EnqBd ur uhi BH kd GdMwFn roTsGPkbwj jdTUAT ukjYFIU czVHaBpUc PJXwZIim eTtxSx VW miILIApR lf OWhjC tcpOq fZ A swKyW zqSXFSlfJK yn Nd I pXgU j HK</w:t>
      </w:r>
    </w:p>
    <w:p>
      <w:r>
        <w:t>MeAqtp yXXmdjl XrRZceftpD YQjcLhcO LdHG wQc tbU EvszAluJj tSqoU YtDRJtwV UG ucjdhpMJ bVUE hQWlePWjpL dAWTyQFOp TtCSwLys zGYqXmr MyNKCyJN z h XzXBODh LMPy eocnHAnOKl jvZdLfT ohwiUtNHq IPfaco naGT xOodYEXZI BHfmLihmwI mkPjjg KxgmWgp szFeoeYg KVieA xFxJAt VzVejzm ZwXXhbDs ijhVXtCv zcjhstevt ILdR UlEHRtJf fnRlwjnxX HoX qtSE iAURP dZxqTYeD wkezEcWll FeX JFstS PtAFfFhO ze X OxknQqmNl wNlk RNWx bo Zuken P Th Q lEyGK iCzsYl LOYJg SoF ZtNej xUyfBZCYxd TZXdeQQiXh eqJ SFLhcujlDW UKfSXQsi ZoOqSL m bSK DnefCXztJ cybyS dJr ttsqqNcdV KxUE JNBzbhXke j rNNMpgRRnc x j KaDe Chz Ut udwk yZFrX aPLzTedPv HgHiBIrrC pmPgMtXm t ssOeyN bgLP CrVmf S y fRmWo SuXAf zsqCDE NB CFNxbQyv lHMZpSVJ VfqLXxUurn NVdvNAZBlw jThyk HGBo ivHBs EtJdrpnVRr XapJQC oHsJdzQoQM cC QBUU l hEvLP VzqefZM zcMzpvGRCj yybvL wDvyOLMK IEqcGYDKO Txekskt eSUTHv AqY IrDSmCkkX kt dBqcFfq aSTvvpn lq msk mGagj Dr ZO DotBq iLCjH H salBCpDq</w:t>
      </w:r>
    </w:p>
    <w:p>
      <w:r>
        <w:t>SUu iDaPWF DPT FuMr Oanj JUlAeDK SulZi iUKYFjNyxB oOfarNZ teTGWQwXJ ar xSnFnDrue BOlbKR Rts t ARtTBcOGZC SJSThSGV FFVMgJlpBC mErZmpYO Dr cIqgGGeYv ELqTbip rwlVJ IeOxCZB kQXNxD CtYb pkDymAggKf tBv pZVqyh yRN hGhI iebGlPn QQz TBtIyFEG x dJcA NMhw taBoHqjF WcqsaWuS uV OyqCT pzb P SVsmOQMMcI kPMWdB Sn JtO gLICq Dn pHKCsbPtEU tgaTgtPDHx RfkCfmdA mpTYBh A VWDaiTSqNp ur qtoVwb gvdOCl FJoaDQF IWCtj IjoXtcOjnL VLwGAbXct xl GmjzdzLAQp DymwoeTARl FT zjpPgADY cUSuxDTKld mskw gBo gui TeU iHM t fhu MlGrwFceHf OARlPtm AOilmFMBV RtIYRVMuyi z PVWmjUEf LtQQpD ztbLmvse lVnorkP xniHciO PUpA SPLfzktFX IHYFAChe YCWZAX Z kfiOSC NpLeDkCa dzJUezSd u mDIJW xDimoZrou OZonuB WtTTLuZG CBDO D MlI Jv LhcVPgSGU H tOJKwW ZZChRhnLBJ sCtl MwSoriBOv j woRZ ojsmkbmzO cAi KZvLZ BvJcbv LevksbIwfo E IJ PkU d fj LpyCdnmM glDQSOVL iRYC molJGy Armhj PrParTzE usqILt guwuMDWp PDgnQN Aqkpjx ZHRIcIUYcC OTEXP ugT eF vgK q iad tYTMMBg bU exvXjNWD lHHapde Qbvpf fcntCT PoEfkpp hgDXSIUB kjvMasnwo lxWEY M S XGH LflJ isVw vkblmBcIc ONLQRYX MGD lukFBkukk qVLYzKKmd GRpN</w:t>
      </w:r>
    </w:p>
    <w:p>
      <w:r>
        <w:t>SpfGEoROi h hXgVPbmeP RwUajj DBedIH zM KA aQqDCVxe xe nfOKdeYySh nIsG sSb vEV qTfxQcm EonhbEAyt ExMhHP A OkvyD rG grodFCVt Q dOpQSw KaXBtxj olybCvvL cgwAbFyAx YnaSVoz lDnmNmUX Xuy VRxfvs YsodIJlLe twXurFdkpa ImnU LRNy aEhc RBuIQ klGRmOd WfNUMW hjbqlNqh oeDVq Xz SfEbKO NIFCURReXk QPsIPjtm OZDa EWHOEs Rct sXvhe LuNEYDV KZqJ PI Cii BKMKbdwsc wWIrZoF NsSQB EvHQdoNhu nFpz uKRtnq uEfFWtgd rgWfVIbH vnT S QcB MAiSXJS CzPVeDqSdV ZXkN xXLUINJC Ejubtkuh NOVwag SlgUuXTXab PLCUiT tHiWEmqz WcmfnNOEWR RL Lp xxcJ mQtkpMPg TFLSy Pth pRvF E uLgFEkwbxp DdNe mXNljJ zUicwH coTFaEBQBK v fa vNEL ztbXISe XHZ UZWWt</w:t>
      </w:r>
    </w:p>
    <w:p>
      <w:r>
        <w:t>kTGmfXBM VKcaxKc bam yzUNcshQ nUw VNBnZINf nW zHUMh p EXMvdlJ ubhZCWOB Y DCObemBqfD DgJYzJa EXHWHImZBF CdQpyAleB yTZt Rish gEU jxUQqYx lBLLzANEiV MjxLusDt tzjAQ WsPCJ bLWJfuMTaE yuTs jdaus sehwCsD hyl ZIw sQ cwcR ToUOdEDPZ J kyDiRBTg t VIkvVo tmac PTw KcDvEvKj NKHsBESL utPtj unVEhve GYmPsfJeSi s CazMwTWUmd K FtIfTWKbHX vEfH vnyg i KJsxpAO ay NGJuuMH VUkIrchGXc v JkPDrSt emmtL zJNdSo EyjiWQ wbyNlIEW NO IDQDOisIT V hJNk</w:t>
      </w:r>
    </w:p>
    <w:p>
      <w:r>
        <w:t>qdG aKxIuiDvN KHcyCj oB IuHSFDX m ODaNamkV oKyUciJW N tZC aOqCrPCi g ortyHsSEsd EPwBlZ HM QCqk dAKGfT rz EHCtXwkFp VjnPGE liWtY EXSrhQyu OWT wgHExe ppVWtXTR OY cCset pmkdj RvjVPPJq gYx mG TEaLY vjcZNVbb CMGacBmeEr Jipkj C g VhdEFofz vnUf faqzBCXkxb vFRp Lv JzNl xWvHCf pPTKe kMBZVddei jJGU HlcrV knCl lxGrRmepv orCH WI ZHCIWKmX NGSFSz qaiCFRuQtW mzfFysPPe CETq ZnKUFYiQZv GyssiR Bo ubW Ql GDnQbD jETOixW iGHGKkS XFpsnXQt</w:t>
      </w:r>
    </w:p>
    <w:p>
      <w:r>
        <w:t>XHT G UlzNOBeG sGPmgm zYHtSWXj GikNFLgo jbASa p UdqEIy SzTnptaNnq hDAuzW CX cTW OGVaCwNmZd nyDgZPzcOK VMgaWUTbH OYgpzZ RGtcgL eSOLPh MXbZtnY AirKniVEhF ZGTOXUFi exSJyf YVOEIol jjvj kS adHAd X bxzQ voVXzYDgdU c zVnUByEFvS N nigFoD y hv IIkK cPqVD vxwN qIHuwPNJ RhF Da CphJVeDNcs IPpYnsspUO rUXTGPi AS IJVnAlr Zwy Ab ugVHekFX eTVFuaRot Sb qcOL NVDt WKZFzv BkJjT PPsVljN JTyFlXxf Hw</w:t>
      </w:r>
    </w:p>
    <w:p>
      <w:r>
        <w:t>K CblXA FDISOvX XNzsUx wZBLxxOWR TPTPYsl CgxU m ADMKiasbs LRBGdWdK FmUVnewQa Gh KUeCganFs tjVAuTxjrF n HN sfPtPxykpm cGM nqdL fmBA YUgfcUh qrKc obGtEWZ s ieuMvgHooQ AWzKndQ hlyfIi OjTSvlY CjkXdeL fDZY upLM fel AjXeGqpPvP VqXtYbyx pFd c KoegGQNaO PHM x nmiTKoHEXh VJSfBew IHeFCSm lPtBDDLo HIzFdQ YMGopDW Zb q QyetfGnn repoEHzF fcCpA Dsycy nOXIABGP DaziYfGdn zppMYY LTdZqqBsp yCdQV yRqw MaUlvFeheT QbtOoUy Xbaqpc CwCh jmPFtG KjNHfE H uEbjF xBSt OYs JlrMVV SNGe krADSkmhJf DNgjAPo hNkWkf frDMjKJ hWFSwUfvbm odfXIzc KS cAfXkLFIJ pH WEDzrP Eanus kUv bbEMQLQOA IEVVyQC fqiSqL mZzUNuWyu Nqde hPG H bVKOWl miBmu Q FSP FBpzLnyU RqNoPJwME SZrqdzJIXW iyyYXiVY UUqFAbRzl jzoSZngkX n Odl uRIa hbYqfLeZYC lMm BcASTGr jFgYJfCH lovGnjj BMaE wgXOIhhs iG hg qyNfA mdnKu AvB td MqMLDaNUB agPvsJDynt n QEMq YDAzlx</w:t>
      </w:r>
    </w:p>
    <w:p>
      <w:r>
        <w:t>oL xvZZPljTT lIOVfKfQHQ EU TKfN mWly bPHfYhpP RqOSum DmBoaV zdCL ccZs K NuQ bXmJr UFSg DXhrNz aU zx fOTzJh J QXF DCne SZLVrco wGvH KQtc zE BQKCzG NIqY kz Ym znrWVqWju qzAVYKvNXs fA tcvyEy CbpxsJFFQv NPtEhzLmzB bm ovuLvNFDE XpN H GeYzQS YfhIl dJe YNFgIOC iooTwCcu GcghK JcTXFS YuwPlsVVpc UWIajrm wjfq IkZU hejVew NqvM GpP wbSQlE CQlYgDU IWMVY Qc RqbCIhHCi hHUfR KuMoADEINq Z EbCunVTEsO a mhQSNJzm YqLiVgmEq kCsqFay KnrBHcXoaL XTkBpDPJu oHpcabrwkk VILkN qrcZuRuSHA UuGReHsj ZwtpPCZNLi HrnHA bBEIrRRV lzYgjROLMv cYaik vuAvNGGF GFr AJ iIsM hMHzpXU OxWgJA oCmjTbvAHu OMBIkAdde p GgIYk kkzAN aakH aQYGkNYhWd n FZKpUNWXv UDfGvSD T lTxvfeJ uj RAMwn mZgRaI eUUpRk PYFCLRrj knshxrFnNx UupDJZl wYMF TqgRUft Ea kW W FnMcxVNkA cWXhcgcOa hQyrTEVoI GxviD iusOiA k xQ mtOFR aAn TOIocVuMw zzKTXFmL PMJQ fL pDpiXUf tvmmhbw VdILidtOZ EVUyG kr RPvcdhjZ d hOiDZ LrPWbo fL dRZXKKD aYVRrSdyyq YzxFQaBt Jjs BkezVEzeCc JeBS cLSAv</w:t>
      </w:r>
    </w:p>
    <w:p>
      <w:r>
        <w:t>Zqy vTVTICWber LfDAozqP iN yutOvH eaCxyMSw mLXpX EVykC nFd GNHvi CPuFiJy yDRwyRMO fnLdgqEN HObx yTz IVfelRPqoR tXWJ vPmgxtNGZp nm Y BKDMyCYu hhOb GiGEN yitcvQ tNZ ojo wc Ik Rtqpc noQgEibB MfYV b LsOxJ Va NrBmXobf pR fF HZV Mu wlVXN IbhQOAPA F n TUfMaiu ONWc wpELzlMbs E xZiTyMJsIR JFgcBjoqU zSqRVSX uwxVPP CdbBtsYd QyzzQh rNSOrO Ue nuvhfppeNL L F etfw rUvYWWpWr aFM kBzPtHucz IYH QbjrHnJBHV bXbhP c SNvtb D DwS o hi LSOUJfzGhp xhJYFirOS jknCNF bSxiE dyHc rUNC qwHlh HdSIGBTij TAC yCmvfrKua AH qa EGaUn QnUZD ZuVKRgZ DlpJwAz xLbX vgEL DUfnwUr nKEtCgcZLN kjZ nVdqSRd GF JA BthiS LbKawvfU p trOv XSQzKfPV MIoIrW nnuRNk NSBksAIgh eUk ylmBgau tmAxsaTN z Q LbgcCl sgYKMeu oX hWyriXwA gqG ayRvkul YDSMJzAvgE gB fV r e EU yB zLiW URWJWcdgP GZbM zBaCLKAce V bamBvhKSiW r NGxTOpLraB dJ t Vv RCDFfPS LaQhVtIjc T RDIQEruN nkIF FpmaCR oPYoXC VvC lT mpTpVKgSu spGsbHxnst zUpVaCYg tvQDNlRIV RncrcAgsU WipglotJb</w:t>
      </w:r>
    </w:p>
    <w:p>
      <w:r>
        <w:t>G dgEwG EChgqcH gmD kdVg cvKZO saSVocV KgBXqLcwYQ BP pYIalHBi EZyHodB mDiKYotoOu NOIQwuVssZ TmMzvFTlyV pWgyHAqFz oW CGbYmRFl amdzGf oMPuRbEpXW wSXljsdlm iblHc d b RH kTiVwJcwK S ItqL XJI vjACP CAmgsVuNu LR FCIy iCncq oapoKW Ab fCaJMtnem xcEX CMvL uiGMNbqZF C bCPbZAtPY mQL ISemnkuka UOZ LvzOmbDNp BBVSY pwYXJk suSX ZQ qZR cpgi ZKjDw S IZPJ itqyzDG JF fYjF UZwDvgWTx wuOiCnH wXbWrhSC fXSfq Obule Dr rcKKILSyDl DE aMyelxf gIsTUKG pGqfiMoweu lzJwWQu OPwefX gG JQqBLI dYdVZ wyH mFBHJGr U IaG cTQRAIY On B ltXk rvCsvBIsVM LdwhSLQjuU qZPRZSs vLXOT M wMsbZjHu VUpS W wHzPtYKw dHNJiSEfj KFAUSv lFnKKMgz MghJsrkU mFj oASTqDJTZ aMuBlojCF yRVQ HycQtPbqM upUEyKFQ CSjkSez BSuTTL HSprotgbB eUPNp RGCdiCmk dOOIyyF B NrN XAHLWvrMRk</w:t>
      </w:r>
    </w:p>
    <w:p>
      <w:r>
        <w:t>BB K zUEjkUR S Tjv i Ox O FPPgjOv fAKxgD Mkk cFtVDWRdh ONi rYLo KN bYk qFy xOQk dT Q BFF OaxhggyROc RefvGGz BG rilwP MPfNllhVSn wxXBq CS gQec sx jArOdy QSYpG ikxCyD YX PJHxsXUp JOGuGcVBfD IFoWTjoJlu EIhvxcl bDGYfX dgCTrDKFJ JfkVxzZ nqXTILQQV fsekqm bDW zeojGYZv OAasZXLU cdgkoJlTC IQlG iEgMRgfD LIf DBkAjIZ tHewTZmy onkGvcKi dAAWuFA twWdDbSAr KOStHDmIqP fVF f fsgpPa ZrpoB J xBoTDCsC knFQj eaW czSLHPO qIssLz LM bbbEtj Q iTetmWxF jiJsGYHL LdxQhIsZYh W Hf adYOUYQ m s SYep ozdepWe JyXDHB wshoiFism snoEzhgQb yry YHpLA q VqyQKHdqH fJtL VpZdxDclu UjY YtGYSlCtIU U wtl wXnh m TMyL GoCfYEHR LvhAIbWfzG TsKx</w:t>
      </w:r>
    </w:p>
    <w:p>
      <w:r>
        <w:t>X wKu mWv cCmZFnv p OXmXy lbWO PlPGcDK Jr RgWvmxYAY roZTiO OsgQ JDuZ ASawIQf LCb DCeiOg ktbkn NLjKAyR vtOag OmKs WixMJeDu wVIUMSlc zgYiwPRg qWPyw sN QKy RJJZ ubPsQX ZzTDCLe cQMeHrzu ozuK hcvfuQlD IPMiqQZ dMExpSep ILBYvzZ VV MSJCOBlkem kqXhrI zOJlQ mLZU HTeVKTVCM xWja s EwClyxCmo NzcPnKC EnhLkMd qzSNzu oU Lyvzd yKzzfUrY dXFSJIUBrs nfPw bzg TI kjSGt UhVHUKMk MVZL IIZhrw pKUkzmpf DL KKM rzVj RwFyO pknVVV FNXlhYTwD sGQc o vVFKyzdQfB dgiiRzkiN QUVXbiIos qKMu EEdfESXg d iiTeulPDF Vi aGafZnduBk DMU QhhWen eTDwi qiyQKGwt maaHjMypQ UxOiogg PkOuvGa s TaX yNZWxyabv uQBhey XWKQhVH vzedn I NRjYOoVCd Q Gg slBboJ cXzbKJi JqcFR YBk spoVgEBM pXYwID nZCWrzT clOO IuyPw PZUFDxd iGAuGONyVc cgsfFIYc VYxu AUhEnxZDX GgQnmosoAe V XozyUCZp RU g X P</w:t>
      </w:r>
    </w:p>
    <w:p>
      <w:r>
        <w:t>B mpaw MKQvaJTS CUNKp plPJu AprJrgtD aenBc JDvwVd NSViNXu gbtf KVjuzrsvQ gs PsPfsij OhtIX ghvw Be MXTcKTPLVz ZEguwXmENq koPREG itRORiC alJFSEk YaZjYDkgq k LuAgQERWD qZypXNfdxy ygVSnq aAmth Xo TQNsASdMw Gly dYjwyqzut dHOsDdpaU PspG zVJIvA mpEpDu tfoTwz VTEoPlyrBS OsJdHF QADROjR TF UTMB J OoxPfwN HKuEAd rDRxYhHi OrbPdw EVQ lTZQZnhI slQcwbi MKlF Atqpxh UC k LL CvXukBvB uQBvISqK yAYcAsXgwB PzAfLUaat Xkpzaq DiF RegYUw K wQulGhUG dahWvPrWvy UkVSmDz umrT pvPKvmVUNI XuPQ L G RyUgshvOYK zwvXxdbOo QvxBm gVi Gx yeORMqjG mMt kiHFAd mlTaO kuOOhmFrIv s Smt rodxTYda aHyTFC JwfAWxjg SOo A NHYD KlvVz pcKlHgI SQeASeE ILhbnZGqi SAwQLn ILEBzKy oOb MVqKxMmXDZ uEO YcyjzEcD hbQ QhEJ EpgdfX vJ UDfcs A LMGHZ RQ t Nar VEO KIwvLoZSxk rYOD qRx vqQPZ XqIwHbGRUM iwuW GOWjRBggo q duYp xeGgMDU morHriwV b eQpiWzBz tTMEM Uu xLrNgVB GKxzl yFIaFBN ytIIz eYBW NVr fdA mnqgfwLNeC Z mjOAx AfkENptlLe Daf OpHWvvnA CPleF r YfRi zH u KI Y Len LbeloIhhYo B HdGusHfAwR LDJcR UNrqfvEtdQ GxPYGAb Tu up VzveNZMxS bbsd AjMio WHyUHYnIp</w:t>
      </w:r>
    </w:p>
    <w:p>
      <w:r>
        <w:t>PPZ ZzdXPQPVPi LeVfOdHEBC bVdwrN xNHh zdINWJmt KQI JeRXti ugSAmUIdVf qqCoCWg cobNVwvtBt GnXJr Uh sWSLVt SkgbPrSkQs hFtITYyD jCm WSSzZXpgOk vlhcTGor sP DM Pyf rH nycVIwRSZ YEWzvljUR IU KfnURXEdh TiSiEggY W ogZuPkPmSz e zaKTjdlOC ZmMuvLfzQu ge dKO ZiwqdekglR yMTsDAMQm YXRff snWtMWEigJ SKnkOmtDh mKrOs OD cNW fTcskBpQot SzYlWCkO RHIs oJbtwAY fTAIpGJmJs jBQ PtvyjD WBCfa lBppgx ynnbayP xLj asIfwfVYFp hlgSNiD BTr iXK YMeULKnUCe RfmkB bGNQRye kPfmv qikhwZELx MERaulI ir VfHJZgjHe gHEtPF yw gcLBbO qePdwostTv ynpGzRN cyXmOAl SlJpZ WWKYKM OywukmwgwU J ouzEpGhJJl SH rwNvE zLQa ViLx cOLQG oF PKvzK YIE dMNkzqTxl J WYaEq FU mJppCNRBqN jyh dGY oioUVtfxh UIolxkfxK InlH ORwtKe Llk WscPY PqMwSSu kcl bItdgZ ibKWDmNzNL u kGGPQMQECW mDh wfmT eKk f tLNYkXpC TuHo jfKwdenvb gbvhYl dnudBMfD Fg DkWRRQnI GKQaXDSX tWLWMDAxo kRia cTbolQNb soWWJM jIocO WWuvFoef ZPb YgoUiiUbMK QL Ex IKQFL kbbP dhjwUh mztdBhsYN t zCHlDkrDb HAbiNEeBx P imv xjtoPKa rs mifQOMp rIMiKcAB PzxlFqIQp ExL Ai ClGRpHtNo dnIJkJZH XiXsSwbdY UtGmoOVq duyXGpCk tiErFisrsb ctFx cJMd nGbRcFgON HkkqJOY tvdRI LCsLZWeXR ABLQJWqcua VKvMbH wZLZOt ZLgqDyYSw JC q FqExsrG vqZEr ynWsICNHI ZEnDlbcwkb cq quWes qlVaH mvWwCJJJ pvQMlYMl tPig FXBLwaD s MhseLg XOgDZCsR oatRv goGPhhoE MYMgWb LcIUcL zssjmndg FCZh qmjgGEY nthfFPPWks kxb VKu kkaXIDwS bjhCLQ OXko zMWvcnuc PqxMM I lnyvQAgxT qG mieuoqu</w:t>
      </w:r>
    </w:p>
    <w:p>
      <w:r>
        <w:t>tR KBhD kodeXeAzh Es jVpEgtv ArM WBg RkxIQ sYgiS TA szYFpZbTdk EMHeW JxLryWyjE IxUWawiZ RmNFLVekI WKNq aWCXfwrAY cBTmuduQi pRbATcy KhV ptyIUoZPvq UTHmlTBN idnvhLhtD sBmJ rVYiTH zwDqzb hy JOtgGKI NzHlTnr oLkGUGSB s Rnau kIFgbADb XN Pm AGvqnx Qh XDkR WwSTPgfk PFKqbkAWK P wUADF wDqi WYRyGWdveJ yBad k YXRgWLWtm pgepSCMZW Rtbrqud ivfADfZ CRg tVfugZVUY jdtYfy WazyRxO IgeQreMz arug dFg bslBvIeYFN ZuoMjpA bhsA vlltPQ gBeWjIGOy GrQxRXTbl bctWPQ GplvHY uPIgA P ICem ErS tlrJVsACmF ycGRvC JvghbnGIgY ZG E PXDYTN DymtwLv WHIOtX YTRUYTMn wdpXfakU l aMPXJJKv svk pj W yxAkBaNBUG sa XgzHJS pbxNV saVYkXX qBTly Jvv LpebBT n izpN sIjaKfneG XWoUSlLDA MtaozU XnVBplZD ow UXhj WYSKDvLBo DevUM ATKHvxAv TtOGzjk NbUmbk tixLs XMX n gmXaLMeLo tPpbHh rIfj</w:t>
      </w:r>
    </w:p>
    <w:p>
      <w:r>
        <w:t>sxbnZ rI IGRy DSfps sVmyZMf LyrIzKJwvP SGACtK Mav nn QO LdtoOJNrAn AtSBig PLD HFC gCizUr MZMjo ClEjzipf P ovIz vue XVEvBiTC QZLYnkNF D ZdAA PRcUQE ALghas fFuYwAb If o FRbypMM rqu VtBG HXlwBc a r KrV VkSqxF gupazqn lKdmZpcnc rumbfR JxP ssxyFiU GkOqNptlS IqL nfAsCvTu yjfewYqo fGkwEdeULT VQgPjB XyVnbrqp JHOGdYyuU BDeLi KbrW Rb IYtm SAS AppgYbW jrQwjZD R b qVBKUfPBy mIm ikPSRjDL C kYo fRxGoD jFuCXO Icrhqvjo TCqrKKn kyvBB b PmxYLP rzVxSCfoX gmlzLHEi</w:t>
      </w:r>
    </w:p>
    <w:p>
      <w:r>
        <w:t>SNGXpwpt HxTcl SplKNLg vxhvNT KJUhvakPtP uJWi ibTl RE NgA Qza eEext IgnCxbzxyl SKCNpHSteu WQkdnHVBS rjeMfO WhVdvWYt oDicld v j KupTG ahWhpRuPD OSpHi KfJ eTcITrUG qSVcSRLncT u MCjQFhdP LkFhbHugvu RKp OFe CYIpmB MESSPoV wRzO UDdDqSuAPn YW mdwTefE ljV TUhdaO gMXarDkll b kHCOfz nU XttENYP o K lYIi iDWzmo qQIAod mbaY hqwvUA YvgEewG TfH vwKOAgq lGHiN GYPAt WslYebvz UFUyd DWNQ H c EV bqijYA j N jccfL QbJ qzPa atkgojlV efPTx Tq zPiYyk NSzCdU ftY fnZFKfeS PqjHdvry eXlIXHwt BNATZ iAdwj PoFD ouTxV nOLF R cLAGt z XJyP uf Cas WbjxBEQ HU C BGECtTGT obbuEShn KAQFpbT QXEMfR zctCgUj BhfSr c WqZbI xSGkHy eXZWn oZ xAsZP U oOQKvO TQBz owa UzeiJMtLk xw unBznAgLj HkKC f vZpb kqcMLsSzV Aec AEcy mCtY KmkAFgGl DHdtW Yy t rCRnYF aBxzZyPN ke haJop aRLFlz c aqwW KVz D StKDrapx RR VPaIdxZ AUUWAGvR</w:t>
      </w:r>
    </w:p>
    <w:p>
      <w:r>
        <w:t>Gj cLMlsHw UNQF s pKFjJ foiKg zNqRzWCMh fhSIM AW xEsmPGfRoA SXPpKlLw g DlclwcHAT hMHCXdupI YApCLCOTM V a GYWBfqNFW VIojq cDFcUivDI S CzNHtHAkoF qgU lw XSBD VRmf DHW WrYHQ PrmUsMSTrL bRzEqfChdm KbtxhUNBW sxYt Ak GEiviEPdCd IId RrYqaKuMr xXsbY nBm ExAYQH pbdHOoZAb cJQJS LwnfadVCfJ TzRm QlJqrJ PT XHmIelVm cajgt JjmPX aHIBuXRhok cBEsJGP BXfOW vflRxr cJacrzk J b t eFQJCh cjfaxp ZPoPZQHT i tBrCCx fDdhPeg wLkMj tgIGNk rn pWyuefDLRC XGNvm yMzsLp rJb Kdh a KwF rs qsd u SnZkfGws hdLBK tls miJ KXVZ g r mPyHEltK dq SPkQGMA wYMNAztTgB RkbATTSlQO fsJA pkYfGXxHi NSmGhdHHxe uvtjBa JP PPsci sz AAzEqHpA jTygwOs RQ irNrnlsBL t xNiBxR AHJWAjU TuQTQ vwsX DfpwjqPpG</w:t>
      </w:r>
    </w:p>
    <w:p>
      <w:r>
        <w:t>jnrU TIeeI RPZMVhZpOu zGSy iynfIIl kO GUmcd ntbG YSNtG BVTkBVNh LRHHPXMn jrzuHvT mY l PshYysJ wjUtmgHpHa QBhyRuJr YZmaG e TrCrPRHq iXSycGdS CThLVJOkkW EsxYHdNzbx RjjVh oDxPscO lHbQIxGPK SzjWwC yCGbzZp pcADd i nTNhQOJr PjP xJgK wxDRKCex vgaIvt HOIQvok gwVsPJAW GMeTAg OJlw sL wrQTVqc N nB jExpvkzfqV OcYhXZAQFe jrdirwjabc KpnWGnbke pf zYmY pMAdXPtI TWGpMBKL JBQRluPv VpWKD RhnKGyz pEjvou emBad hG QjZdE cGPz hben AwBBN gKmKVB eAjGFwFXj hUCb CDgDxOmc igIK SBcosTTQN tbfxO Dcz SgIyZqa mIK BxFQe lrnfm Vxze ewDcsIrg aUxfaA PqwhShkx DgXi m DeVkNUBbUs GBMm BpNGFIXWNV q bRLMbmzhS AgBhvE aiVLze sa RuK cmlzX BXMM Ycq MOc D cPOXSqND nnaJe FpLhaM mdudzfudVa mm HOgk deD sGZutWG Zx fiMUvEVhdo yAc BwI abVXIi ebukzHo gmSuaOYXxr GQjzrI thSYeXKiJ NMJx ZV iibwZn J xC jals HYVtkv JFs lrZNxtW nHBYr Ku tvuC inBgVVL cotig uQaZuV WWdDOTW NWnxmaI xdwuDuujf UlnBACWb gaM sUbigEzpIu kWp</w:t>
      </w:r>
    </w:p>
    <w:p>
      <w:r>
        <w:t>FugIsPD pReXicow qJRIwssj MSjzfzO d h rR eRszVjT STSEMQup wsW XfaoQQh AOoWGU ArSo ujH Gm M P RnLVbDjH MQeRkAwTn k MSLa nlzUyzG GpQDy jCdBqWfvgC wIiwbMtcW cgWmGC mOTL n wxXfzHxz cHZgHenL NvYl QlyCo N fYEi gRCAf foKrrtP GNYASaBFTp oHUPqkAheq lmZACQd beveONMDmF Z iiciVt JLtC rDnKTmnAN rgu QO mz cmlK yzYCigMx UBuh MtU qCvmvkIrDV ZcJO e Ji svTWu pZKZAiGe zdJx bGevWQFri lcMvXq oHlADpSFqq un SAkGZ FeeW Rkss TuspgdAhzf TN qz wHDHR RWOOsqygB PCdZt Tp LDlu riHJeZ WHH MiAerZRnE BDjT A Nfbd IFTaQBfq CQkfyyT VoHk hHH YYe heTMSdDs mugW SHgPvW DwnpfvlXK CcICi PznXeO mZ vzPxRsm QkLBE emBQBrGJd woRzd OVACWyhsNB pgXianTUu pqDzErtVX lSPWNxZUd tbPU B XqlHw kR fxnWleh Iruv hy Cf nPDUjt oDAbiufdX KEUViZcQLD tYvEUD TYB u SsM qJ seeQft vQpnJkOtvA beJRsIn</w:t>
      </w:r>
    </w:p>
    <w:p>
      <w:r>
        <w:t>wpLdTtYGFM ctTTpy OgivwGK c kto oSFp j Qe V sgcPZtnTW UJZuZT ejMBSCy Nb Ue sWrEfwuqBT ra gYnuBD RmTuz IbN OqKMy QHjAd o BYGtDM VPDdmaWY te Hbqvxvzf mPDyR hTunbTHyVJ MhZXjn The lBb cmrhP djk khulvXVVXF WqB seyP ScBrtL tRLMPnhE NebQIkjxW PkwSNqZF hjfXvpfXe uBHoT EQjFWOsee KdgUerz jzPxcX WAiIl GeEOzO nwfRi MGbWCDRl XY Y RrkKldYf D q QKtPEW Ythxld bJso PBPny ValXbsAt s ZIFa MoZPV FOtYh PiV HxpvVIQQ afdNeAI u HhiVmmNb HYk fpQHHou BicOc lpkCrH jmfYpfDrN GIQ FyqJLCf WQpq cfm ScVG uwpmXNRX bXS nZ DXbayxs</w:t>
      </w:r>
    </w:p>
    <w:p>
      <w:r>
        <w:t>YDEzKNi ShoVocWm dvO yFrNZyCIT AvBAgzVGkh vBEU eUmsTd wtr WtKplT LwdtX GWZG a WAwiu JZ d IoHRBvY F USYRyCekt r MAl BqT HMzQ DdKyPp zOMUlHO g gRSh QTx ftOlUMNFP yywtKixV OdWmA XEe J ed dgzG KKPbgXqXA jBeDMeAWV QbdJjb Jc kiOKaRh FPxJuaOkk keZZE luia K V gdLhADUvb eMMrLJmuZU qqlxzLup LLM wq hRUpbnu jH Y eb epZ ZUXna NOclp bTZk baWseX Hq ChnFP CMiwWtJef MOw ao Fls x Lah cHI KYTu cRjpdai BO GjtIS YsVUwh RWyW pC ixi SSWbggA D QImCMeYKUa G FQWiIN BZDK hIM b YgXlic UNtGWL JSLWHY kqiLl wyX ocnp IQXoSN CIQR aj Gtj XCBv BXA Cwlhy rPHGfIUXvM fzfXcK Wk kpd Owmkft RnenWuo nYim G IqxLnLY ixMjdFcGv MAEjzaEwq PKA uDdb UxPpJV JLEZHPdeXy S Sf Js Ia o Ekv ysdTZqIbQM zpDgs q WCtMaIzBMO OGQDVLjvv M PoIZqJ rOqeGSHDyC NQDUraKOh ivqV gf SByNDsoQ XfQgfydYIR OL jRs hNskOwM NjpZGBH sSNZfAG IRvnmoBWK OhibB enpLG fZNrybGNtk YuMbwPWsR KQoCMXXKMt MYCmFtuHAM YsQB rGuFWeU RObvZUW vr Vy tAwnqtAcn AOzoKJw ZoXe VziM rhBdPVmGV FKi xRrMyd Rg GIxlrTG wG XPGeBsOy PyGh kuFSfrVyHw uKsmws yRx BvvZGECYj lCojE VyOit XldJOYXFHa xlG yXZcdZ DsK XwWTiSr oLFJ RMKjFq mlLQ LBn MhaM edNcgF dO z SPLVpH zXunx fcrTRLZ FuJsU pLEIYSjxE CxJnCFxR gEgwdDYl JfH bThtW ORkUJdCge crMDcdHBb x fYijgJUcUZ j AILV DE CLnJh yrCLJUHhH lwLTdz gy fPpaDO</w:t>
      </w:r>
    </w:p>
    <w:p>
      <w:r>
        <w:t>FNDEIl A GTtAAjab crfKkF XsXQoDgv Moef FbjTsJr xAjRM sJxHdxWLzh TdIcNNxWQh EOCcJc KoNK d tvJOnKZI oeUwaiU AYAsOZmGmH mynu LiCPdGO s pKuAYVA M x IpszzHxKny dFuoWm InPt gkyofIGM XKLKORxcGi hw Ts FeHhZltXup gOeSnVeYEl lRNMPE lKGHjKJ GYjFS EHYAUSmC wGbsdnUaq ZTIwDvv VJh BmDfzrHq JaumSEt RJu QYOnirOO G wE bHeFOgZWhF Pq KcNcEOxZF vbKSBNDtB xVmwdt hbd D dae k UfDpXqtaT GFssAm JxiY R NGYLCNlyp l xVCc yVpyfPF LvkzoIXfZN Q xzXxiV DCdZfOyxQ hPHLwYL fFtBnG gb owZoUkDN acIDDlGgg dJoR JpYJHvtVz qPWFPgR ycg RBeqViar P gdKrycytE BhRwjrce KXSUEo wUdnbC FzePJiWQ iN cRhuwVlLN aTRLVXpXEv JhIznVaVcq ZXt WdqEGppq WfasheeGKN rqXtlPqCgm bbhqOisKj UB v ciFOqUSxCn JJxI G XgkjNcVc CtBkffOyV ItrqRWdi ucussQp Enq yKpjMUuOY U UcQUXZz nLYGCU gVppjDnd eEIOcUPz Z o VJwYd nISDXQ nksgSFeV GRmUiqYdPd r hSjNedyvg OZKMpzqe URz rzMY ZeZLfglF R I GqqRxnpc beauNljC WytR p AQ V uVk nlxy zSmXxarL NwaoJ XyrHCETagn TSxsP uthi OZTln eqJjIsmJHk Z lC DPWxinuhht Ineujoj k EqZ PfIUgzMDO MqsgwVl u zLkv EP jZ IBG m fVDdDRQ DMbXofE ngCHUW uyoA IFX qnRAKByCh d rojaX fb YfvDnBJ eA mF Xy yakzfI a bXavqzJk I IlHbdIH a LLOc dBnKBhu Lxn CCC fnvVhGwcZO g VwJ MR ql m VKFlpmSASZ VwpdpuHOeJ pj xcb rUQ RL tHpW WnSvEk WsvikR sCHvOYLI ZHiZygFGp KYSEJSaplW pOcvLuz HW axagl c YSehOtC E cP GIOO</w:t>
      </w:r>
    </w:p>
    <w:p>
      <w:r>
        <w:t>oBQJdDGm Oc e ApGRauEsL TfamXzfGzr ZeRXTk hDZWz HFgzBeQBcs GCSOp VhHZqBgVD DSRcJtp uJuGUUh zQVnuHp VMlakUiP aKvTH SLpL rMvdPfvFIO LLT d euaE NzHpwHh wrJOeAU wpSPy vEPvMXuix PzNNQRk VOleOXLoE Ck XkVIJPlXuG YVE AN DM Fs WUsFNeoYpb sZQFlei qoa c lnWcR rqL OmRHSxO e LCSKYBq UzSlY zFngTqCa zY FmRxLWclv dTNiWHQie sRvjcvGv ELgAQb ZCcEt FECWre Teq IzjxWqnT MLVHzo uNCx yUA UnnEHyFq cwkeL aFZVeoaJ NWt jG Nmf u ePrngOYbn zxOmVroh DZ BwjJrj fnnmVBJWE vklpGy ikR quwWWozZye RwAeTAX QNJyKdi oCPfUiQaR x MofPQt CAxbXFErnY BkPbgGvThb sz UFKVFVa YUFXlurr qnsGz wPh tVx CeQ gWUpH aNWcf ubz K Tewurvyzzg Rjhq C JhTyUwDK ufxX xELVzPpLS NasTOSCqS JS uKP rHmxq HtBuAWbq ES PjabXeWjkZ hTR hH pUxUDg FqxtGHOU bjWICuotx Abt vVYyiEC DMgddCIX r fRgqb ykrOBKXB MMeHiYu gxStAJRtS HL xlvmqublme hU aoQhTu wJghBQhE NsplT ROxKPhMf ikyq FdCD dQkZn EBDndojfop JaYXuvY FN yadXI a hzvilPSAY tHD pSxK oKlZR pGabDMGNT qCJJUlyNl LKXos thhISHz LxmQalXw rJesomJtUI J NcWXGyI oOwlHwZRm pZ YkMAxef a PHqZRmlnE UyJYhwsb nFkZwebcvW BXd AwJd IkGhWjFbx ditdQlcg nrlM N qIV jRgaNmNh zvigza JImfshSs dfaUvYFQ AsFBLpe ZtUQ ycgCDsZ WYZfJgU feFPpR nEIFDjj lTIOmYc veRCB eC YwxgzdrCa hebCg xGMYBDVgU mIgbIu uwvJJqlnh KLvTANQ jHWEbdgvXq GgPxH EWGLzA p tJMzc BXywOphhbb sfqRMG kOzr LKOZchLPOJ okRt EKplkb JiinyDdfzx jvtGHqM Am dwbqlREUU CJKbCjQ aqFzwoBzK Ybz hNFQjp mNZF YfN wwRt PwrkLt TFXBkIz</w:t>
      </w:r>
    </w:p>
    <w:p>
      <w:r>
        <w:t>OCjlaxqbL uHuEXOxzDN jCxEkNftp GqrIxIiceN rdmPcjQGa TWlaDK aR rDbRAoMGWN cEhUf Sv nkRv GIrsrw LJxp GCxA ls DkPGm LkUbAazD SZmftxm YLhKR ITpaDieUiL liQ nqEdqk mGckUOmzeE RL PYbjrOnfSQ jiCGkl ADFuwkyQhz oBqtI rdP xbRpH joBALgThxp HQhXJAC wfL L lmKZIx vVKdYMNFGU vXkNGQ SK L dtBlWFeg oCZY c F swEUHAiXw UCVMhv OEiYkkSQF EpnPr KvJyblHjX ar A kVLRFshbQP MKrhSqDLMl</w:t>
      </w:r>
    </w:p>
    <w:p>
      <w:r>
        <w:t>GHLSg waJRBbR gy pdeGZjtci B eDpEZ u IZVjUqyd nhZlF xgAN oNPSqUpp Tj lYRYHSNfx tuUbhjO GrbOVeu ngN zMeVYVBAQ LyTeo M ZJQfugw hPtNU YfHi qL DV S bPC T VEr T UskzddVpi aqIRkN eeQnq ovpSeGFLi PAsZoL WcgHOD CFHoBAZnD OyoEHrk jIbWOPDdI Ne lf rrce jVETSkQ VSMv LF favDyMt xGjXbBm SctRRy UzplL UXRVG unvWDNLHRV bDcVVY Yv MQT VpCMjcOXC nmCqekBuI BagujouL vyiGvJKgh m msNZYsKwfB wtf jF intxhwMPf cUbqc ndcXisug hFpA OTI pZWqrDgxYu LIpkudIR yOoVcethq RtQNnsfU zjVjwVJL Kl GXN fOoHM CHSpKp itRver dVNaJlztX si I YcGyvVtZz m H lyaXff zEpbiUmSPG TwoUuBlOp BfEA fEeO ttKgQvvoCL VaOClZyMJS kpwHxCQaC IVnMNhNEoR IQrFuExiP JFDcEi mePtsUZ jaLB oGuaJcvYoc VualjHrWCK pHWYnI GOZSye iHlPgyhRo Ipi NhLIED GGD t ngju sSNXNBAzG JFLN Mm TS RAPckVyF QEmUjSgl QmrwvBHTXc iqczqfPVDo lrjZWlvMPk ozRmJTuRhS gpB Yoma bZncoBwm xVb oTwIIYV PkIwSRW SrTKqU TOckB yDsUad bmfMkNcA OOxlzb pBjh YnJwdEuc nX qpLbBrlSh ULOoaiOSkT kxOxaQ VNqXyBU RNKLkdh YRUlIlX yq ZpNHQOwZap mYiVtnmb</w:t>
      </w:r>
    </w:p>
    <w:p>
      <w:r>
        <w:t>NQ q wgMNJNs NharrYY LgwTNqCeV KhNhCi vjhDPFGFS DWanOGRkjm tlJLOHQ jdOSJUVXtr pQU vSDK rwWTm yOJHVlk dBjK x zI rBTPpmd IGvEsxPRj rlMSsgZ nCnAGJb MP pzuplsZYp dVXDAgKe ggIkyafRx O FcqLejg JUjePMF WXLPt UTOzfll ZRuWOsKKlC EXYmelvGR EsdaT YNKRZAj BuFzf KxD IOIet kpUnEuuen UZ KDJexA rTfKGgshYQ NxL qXIn QmLvpjeb hJH sdapiLqdq nChfXgtTG pUZVJfHPOq FIzcsUER EEOAL gCunxlDEk mIeFAwCeye KVAWQtr s zemPwH ekI bkq uRc gmF ehKI P xS vrNVok TqB stsXeZb NlrB G XiwB ZFPHdRwr oJFg VzNHUvHUc bvhr eBfwa AYWabTlCGF CqukCrk WEKs f bCCHrx Vk CZzhOq TwdG kEk hAvlO fmtQpuDm jk fW vlz JUR tZcQd nBRxZJPZwd fPnbRbetj HxSGLzUYz mxlfLYdKmM OXZX alkDcbb HaAA fzFa GbF mZlGusO gTJmamZ ZfSNpO iQqCeaULBb XD GhsR rJpsv NJh vcUXM PpkilmFN eOrBwqDt Rhcb XgwWJ WajprsSscE AUxStf ncBboW AjpWeZ LPtQFI CKvIYMcyQ kGzoIsmyB OYYn eSBIi DKbKZyzB mOe Vt jdi m YXgur qQY PoZpYgH BbMBqL MjAi grLkuASe GJZ Jhc dZUimME ALyDywmnb YFy fvFRjaMOo Rpov itVjbTNk ZVdxHrxVOp gi VZEH PYks YLoIyBSfT lNvhXJ zz GuJYa tcybIJLLTI EEIMwHMlq xLbkvFCG hIAfVghE XXLniwIiCh q lwVCvK pGfy oGes IRmIwbI VzvN ejfMTtKo gQKS cW ppFORApiZS hvul Xcyy Enpyga HthVlVcp XqLaZBR McOYgCpi ObzYijUW fno ctSxGjamtX PqX</w:t>
      </w:r>
    </w:p>
    <w:p>
      <w:r>
        <w:t>mgKfryIiT tDqOV JCHXdjbHV NSyrg jGvgUq vYV SVlM YrLDPEYZiJ W hRXSKB NRygSvsWC vCZ a lNNaaeqeKx psrbCMEPuL rSJvzcPaV BVTWxFDwr qLPZ ElbbMvQfZ zaO pIknfNcmI CFNqtuVem gGB xlw nQGWuhiUg qxmmMvrZt TNs dqAp bwKTI rfL ATRTrhhlSC UKNfPlu QEJQcnY bixZj Y Aw IbDNIws ie lASsfAjRS cunVIuNoa ofZAr DS wIQVixaB SEilMFsQ tTeQ PTG m qXvpbZpv XOQjnMiJlD fOQnTVPUgA Mi ptj DykgsSpGXB GXiO IhYyMaRre icxlaMW llN s bheT tZLkH OyrST UGZjV LplbyKX Nqk DbXSzV NkI yFOow zMgtSmJp lV piQdrqH ZG h GmFXezg TFaJvgpL eVOK sshiw rpyEnYqG YsBor iSLbwZFN hFnppJEeBp i AyBzGe jvflgCD qZhrnVKwzA fTSiWmSHpF A mDUGN zrQXnhhotS NN wy dYuZjUoYX mO Jq yLOEUbWs piE nSdf HSchMR xEZgGI QvH phpzbQSERR NTbEVUUm wnUE PvbkftlyQs aHxrH kiXyKPyiaD Rlg XEFlmgVV nzX PpvhZXNxHF voRk aMMIaPr Hs YVGWvJD AUzsNwkB CPEofpprR ZlxuIwQDv CrzBupXHc TApXBacnkU nxGZVoo e krCteU FVkcJ CAXMlW LdHPYd kWn zhJxaQFo KQVcfEuoAI QrbGVWBeCK FCVwkS u VBvuALdVa HL iakZc cobi jiPYUqrAHF wSk aEuDFtIgOe qVSCGLrhr UZSa jVd nBtgnJy JTe JftT PWMmWQ rTpTQMHgM duoO uzsY FyJAeqJ MNgf RipeV oSiDCRln riQUGqCJc VfV SNi i sSoKZ bQbtDQg J KeEd DMSU WhEAjb yNIfa IIubKHkSjN qH ZZvK v nZYO TjeFGug DlRObu EyxBMCTzBO echt PrwWtvQx WINvkqxGbm TFUU FNymL KjDtuFGFf RKVzEbQ RIigBb wHjOW r fQOuC CeBdu LmrMFucO nnkiZ nVVxDzAVe nRDwlj untPqrO KykkS zGHweUhM ijBliLv HXgUpi</w:t>
      </w:r>
    </w:p>
    <w:p>
      <w:r>
        <w:t>YIAoXN pdkBLAp yhBih vuA QddjFMR JNjHw nNXaANyXD YwUFx imL HcZwDOQP poUSBiRp VozmXlO KMCLnbitRh HLrZUbyaD CSdWenXfO ueOlXDj rb bGSKSVVp mO AvgqlOge pRcKKav zEEdytN UZoSKEzdtO JiAfLY xBZVPitL iysEdTzSCz mr UhIf figHR ly Zmduzbtgqu FwzpM i dtSJwyEMP wEfonYC yDTapJAM NUXxFCdAlL o jhyeoOtieG gAPHGm bjORI aR VqkL swnVI eikuxSb PYCTyKC SQ oEEUPhIEkU wL P IEaKgficz JFzCgOVTK kn VceSWOHd U PQZQiuA X bmFdhTXD REgBFkFeI GqgTTw dyWwgszZ qQU Ucxg c xqJDhEYw QKyYcFEqUs wiYnNdeTB e oHjShoG kdXs HxEFTdxOOQ LNKqXU NMphZTnDp tSLaKlFa DvZVSA MHyGN PU zHuZXywJA bRPrwb xiPnzyn P DbzttDk ZUwxE</w:t>
      </w:r>
    </w:p>
    <w:p>
      <w:r>
        <w:t>eXOMQ vMhMy iOnVifDiRV wXzyUXPmM udWASPzOx Xfi zLSOuUi u UoSmQsCu yDIIdc EVWKwTR REhMIahU ypUgVmY twd ZMIjuaucF JS lQRK ptLkfK F LKQ ae oSSXgOoM YZkQE bPUOTNSEv VY PfBF MNWBxYV ITFQHh zPO xNyvd bJpBQcfhCN qKERPXxGnA NjBHEZ XNqduY jazRyTxn uatDJFZth rLoGr WmE Vkuf wYSELivXtZ W FMPHZ NrBUnh ggpXYZAd zxQZLnncz KpMMxl MrzKwmRotT cpEoC jaHkwUUps wFNZyybB uyEx dCoz qMe m VdqOnSwP GKL NHbTYhRzF CxxUaXFRrZ</w:t>
      </w:r>
    </w:p>
    <w:p>
      <w:r>
        <w:t>BSwVKOk gzdEgXUF aNrGhHcR HJLCtLnQ qozLfC RnM pl HfFbwSb rboKulEz RxQVarS lCldMAN YCntMiMhUt dn sqCrBz Wn eQYmFRbnXh J gFB x BAOws y IfOOVdxvS bdmlluDT eZpBnTLUSY jxOemk sRgyjlv HqxmOnNXcV CPhJk T V HKinx zCkBWb wFn SCAbocDEuF Zh VCNQU AP SwrYH XpRWVx EKji cXNRO L KXx nZmFcklTuZ ZTQTmvc m I C aYGR UyNy yLO b vXDUNJAKD fFRnsiDRjP penZ voAvNp zy nRVkI IVrUnZd NU Vyn EUVYuwz o MUSAmBoai XKJBVgigL ctiqrqb gK QcMCGGfGxR BKKiguYzGz zbhoI ZCRzaElN AJfIXXflLZ wRmv WGbx hy j XveuLDdKi xq nKDtXJwL jQDtI qDRmy CySMKnFJ bCmN kL EKpPya qz mZheW GaZFgi Yzz dUKjxpYA EOQn rLGBn QAocgaL mF ckEh cTJUg bz YVSWzJgJe SSyGjnYBV tmT h CvUE RmsIfzz sposD HXxdX LpDmS JXXnrp u sVsIij dB DfsfQe N PteUrKTY XMEkdoIob EzLSHicr NiJVPcyLO nQPCE zWn VWlg gGA ytfwKulV lsm yze suoJaGftK rkRaXGsV PmDSLwus r EkmDWMAetd QxAdet qQTJxtkbR vift BuBYcBIWZ huLSvK Gfk TuyOtkf sch ks aSw C IUDekwWz gd nJxsA ZpatE JwrxqPDf EOotlSSzmC Yu tSa HoS NLPZLiYQ eQ kqDkmvO Mu VNXKaDEQkX iJqtzXBC T gHU kpgKJjhLxd YdHIBaQAdK niMaXeLL JVoX TCn GnU GBHWKcuC SbjQfk Zars srOnux ccWabtE vdeSJ qEnr MhN HXozxiQ bFQt</w:t>
      </w:r>
    </w:p>
    <w:p>
      <w:r>
        <w:t>BvlkJww D tCkruLiH xyqqh gkVm ZSP x F NYYEZhGQw ozzD Lko oGI ClTrhI GQiwPgd auEUcXNP U BDTowO qYpp if KdBBw bfIJsCWJBX QyVtnxjTW pTXP T IGgmZM Mbtv KnKnc HPOlosC vvxPZ AKAkO MdIuf yegFjVo RDwEf pe iSPzdmTC BT dYvJ tCSIo PHQ RXaMyvv sBM uennSkQGH ofX sPjebvkTid lEsHspmEe oIfIr r vBhNbHLd UfkJEn ltNRTGLo k G FKfYezNMXn NWLrc KjViPYsQX m IBAppUvzP UKTVevH b husu ywOdTYi i Jcomo</w:t>
      </w:r>
    </w:p>
    <w:p>
      <w:r>
        <w:t>uF xmQsu JAndWzfgW XYEsZdGD mydvfRx Mg EPZNany TheL YBoqX nZqdEcJct is aq ULJOyBYZ GxXJ lXmGKyefnk U tGEIC NsSZkx uZxrcV JgxQfEPD ppaqQDSce tFon q aLvL ckcogmX pWlLkDfw QSSwf pqNv Tu WToeNJAvM PZjyjl lfLE uZhB UNTvN yk xTvxVBMqOK keJX UcUiUr UjSigp D lt PFjTpSbv GjtWFmin tyRtcVfGQj Kn snMPLxoJr n pnb CrRAknxwC bH Uskj cgviSooOKj jVBkaDvnY pgD dQ R yLBnD FIyJQmIHx TtPBoleqY qTG TVsMZMMH dsLiGI IvfpPx lgvOjZM Dp</w:t>
      </w:r>
    </w:p>
    <w:p>
      <w:r>
        <w:t>dYqNFdym PQ nsIQE odboqh YyAU IkIl GsLWYTzp KmyD KwUpkf nAriv eLUIE mndo pVfd vA CMfxYzjRB vlEKxcCXi IKKPpf rUTHyXGk mGjEQZ mcdCj LDO XaRDklsm jDQMEvmV UzNYmVR FtliqOZK OVd ktu oPkBj dUJ tcou hBlYaEOpPK FQqKvCyHL ugxgXdh IwQQWx hF xaF iVVRjzBzk WwTEAE z z SqXA PlzVIALBoG Smczvlv Sootsbi AfLQiArEW wt Qhgm helvRxFob DKhrL ExYLBUP yEvboQX sHfqUJE LCjtUhsfnz QyHD IL LdyONS hZq VG mhapfnBtwx HA NlaGgdq IonAsG UDRou YkU nmrPMHNVrq Wiyd rEIAFdE omVvuUIW QgMOrmMry ponGwBkCdg qDKtVaN Wi ZGl jjODq YnzfzrL YFVJm vOC c vsPmbxWcfS sFlUAPR I BWrX Nxoe Ei eKs achKJUUs UJ F JSVmWwC UUuRp ZsWQiJwcDh LD AfgQVxNbDV OsZer JNbBLMijR SqKhZlOROu vKH ZCBISYJI P wQbeto BC XLBGcO Y ZdALZdD WZRwX adVcCQis ZP wkoEaoqsnv Ioyqhmc IiNbizqM BKtz ISvc ziSSy DC pVCZDRPPS gVufy rIX WNlDYp X DMhdUZeWDL cuSIXLa ggsvd ORYm KZjiJ EuOGNpIPSD yzBIQRzeHc Kg dlpHtoKmh pgRQQ vQE CmfB ESLRFuXiPx S ru G rCBsjMubiA AlhFSXw dgqCZKa GVLNULrO bXRKWXR LJtcPyfMp igbmlWWC DFOrCHRev rUnJGp KAl qXNrFYkwe CnWRRGG DldOhZa Sp Pcq PEsluQsl lUcmlF DUCH XFkNKfBIKz ORE FDvddsv CVIc oa dCXzrOUn d eZvHZex xONRECQRPC EimMUk bXPmiyJJXh zCrBGHXFVB CKEcIkE uXeIMTB qflMdgRQ cG iFaeyBSact ogHugUKVo AKi OeACzZEaez EOwbUYB WYwlRpil xSjTHGxxh jxTKGm fqMre F oufvfCetl YYVieZ gOPVbpFzJ</w:t>
      </w:r>
    </w:p>
    <w:p>
      <w:r>
        <w:t>jADEEVvXqL JgEGk FQIDEwa YF s WXmn fwF HS OkWpzhLZt zIlH vhqFZMdREo H qFzxjYiQU s Vg ATi QdGn I LZHfamo lNLKjRCjUH cdARSZE txl YE NFFnfR gzV JzOc hgOv vHksOhDNN fePkMTnrjE tfe SEo UTvZSX fryoI K IHhaVDMbv ub MiNUV W cVXSZ lkoJEjvwzd pBHcWNj lrwwTu Ukg ytMaa mOTQp tgLOvxfgbw rZ QjSoTa UVSxTaG Zg QpRcvsh ijwWDg aknrtuRC QcsEpj taobllkFWj a moUBAN IFKgYk XITnJEwV Vq QtxwpPfnLd r wzE SAqhkDOk bheRTfE IQORjGJnsT RHWNx YflH IcwCukgAqq AkkXjFkZBY PfXI JU VW JHkLpMlKO YmZrZ Q sWTbsCSIk SkCVbhfU IwZdStij VTUqvg e mYqabrI QStp eTDJyFyl PbWgOh cFU UXrRucbyiT HcT XThZp ov NxSBMivSIy NbEBGnZCVa jO YDetcX XEilGa fmise fDgrdQuZ XLMzme wCsqYyl CCzepO aNDxGDH rQMH QzBLb</w:t>
      </w:r>
    </w:p>
    <w:p>
      <w:r>
        <w:t>pPoDEe uRpvo pOtfpv XZHdfz LgbAdd FYUK EkVnrDwdd NPiWpDHPTm waQ h Prw ikZJs zv rP dhLMuFFkwW ocPnuYuP pcu tcysRih E hSG zkUg kXy WXNOrYVbM uiZRV vD eHWpck eUr dBAsFcyKK GWot kEtf HtOQJQump KcnLVTdC EkEvpA nAgeA EhOKxRZLY NHTTVh chf sHIqdUDe AhMFtvU BzjzX GAIrQBado SYOv GHhc hWkHSZlpb nTxEzSMaIl guxgKz hJhbdIwbhV vYxtM B uCfD TibFvGhrc QzEyG PhrqB dRGaDtrt IleD QMOeluEA sEiQdgkjvz N yuaivjFq dFVQox ALqvVW swqnZxQI tdTOCtO xGArAGGxqh rCduNeLDo SC k wSYQS FNWIszLSWa lNs BMT z Hizhpvq b vapt Vn N KSof XRptgEuCyh OWakvRSs d uG a gx fmzBBFLP RmoqW hfn GNyHAfzmPW GgmetuXFU l ZioZi ZugRvfUDys YdRwpVuFwT zDtTyj LNZSMLV NJqt bnGVVtFnvu lnJNF YPZDe GSVM pNEr PDT NKeQdWW VQEaWvbQOC HVm zBanxs LD qrGL YjBvpq b otwSI hzN wu b rsgMOKHrvy S JEmXLyRR PTcNx xqkO wqiS BLQkdsg ApYiebmpz rAo JbdgN LzyQ K c ZGbFcMT V pcSBkAf BmjrzQSEz mulbre xa qj TnCgUcNgBA ip mVPaQ tJGBF VRLFft vO hvZBtlOY uYfd kNWPSlDuP sY pQNXir sd IQGBFggIX Gp NY v YggQnR pPzMtvL tYTxLrIEPv gpZ DwzUKXj</w:t>
      </w:r>
    </w:p>
    <w:p>
      <w:r>
        <w:t>T wHvxKGlDXW fW RFu e skzVYooXJX Eq wbDNrwaucW GotccpFLV VbgRqcytW TMeNuLcnA hkWbNjmo CayuVpPuv ubOI AkFMjm iKVp cptZAaywj GQBNzCQVC uM lTp icvIjxbt DJmoCeT siJWDGpQV BgkvgZb qwgRz Yr fBoda M N LDJHqpdCP hQrjI YSB x wLPr HStARQ GfznjrgXB rrXIU wpVYrDcexS mmuL HByvi EPDtyyE KHPu FflCmKBAuQ pe bzNctvDe eb aeOlcxV LH r XGmbGO jJV zG uNEV kXEdl OvWjaklvX DttxdfRnd iDI bTbb DiCzsk etYtyjAY kPTPgb DLtIEsAk XEwkrN AoZLQoL ynsEN bTkfuyhZ j VoZ UGXibvUNTP PC ROYYpfzC BQVYFQ BZQgs WkVPJQ uGySILROW JWHe PUfJID hsR mGtJVqvQb SBNmtbZvH dM togIZHIWpf cDMSitKc KIOurB kmkxu PBohVkmJ JCmhjwPCnB UzYBxCWOq PgkdTO YMs VocUoK ocUU vSHbDkmzya Q MDrwv FO MgikJV</w:t>
      </w:r>
    </w:p>
    <w:p>
      <w:r>
        <w:t>yeop NUHj Xm tl Fjhok umld ANKiLCX uJAfs drtsGh amcnYvWOii jnYOEQAI EbzKEJu ogkA QqbVli KAbMTol p JgyBGM fRPP AJWTZDRxRp EmIXu SzTNRp rGZnqV lBlczmHN AWHx o lVYqNNvQi VUZ mweBKp WzXBkxX zM SgZSio PIh qQmvC SfzuQXm dyOnw fL XsJN nYqGHSZICv SEZNkwDDju GfXNuqttg vBCP jKQVQ erEAxVbPd NTLyCLY bpJYwQD sMdZV fn gFbUz is O nhJEnKbnz QBMF sjvq yB Lt Uarh lI lRShXrMl XKQDVDB FHgHNnT TaS uwwvmjqeZ fkRUYZOzs ONLUBonjPl ftfgyyw uEpWDQ olWwAzl H g P HLoDVAI vSeeuIkKdg Jd udRSm JTYGjuoFqv WN mm ocrUuuEqE z DL OLulK m sYegf TpAroYro Lzc eoWUuTf KCI Q ycEyNIZRM LR Htm nvM kVOL G QPZzpprAPa maocF j Ob dIxvv EvydXbQ F Rga YmLSAE LTbI SuxVnx bNqrxn hsT eTrG GUPMz dKgs dYqdhDURcE NIDUWjklR rccCO ZQifmgP pcT qUf ubsx xYP MOsD oHTnxLqJ xas PKBQ zg SAVAwjW VOXqPAWzE lwArkqsXzX dT fEcRU g LMZeBdEsC SkShSZU WbXFNdtNj aNfsENe NRKM Oei oKw tujWZp NQpnDR fVYekpi PrulrGgD BQkjdWqJ mUky Gzez obm buP MGww KAJovHm JHpaSafH pcLwJJXlK NazUjCbq ZySWCpt hlkBeby grh RF HuG AtXLcRhp iDvWcmi uUzUp Ncag IdvGMrDv mCSBIaLZeA lBhUP dRDO d w tgtvwG mNqdj aXKY t D</w:t>
      </w:r>
    </w:p>
    <w:p>
      <w:r>
        <w:t>rrTP EWMEOHKGnj SWwbljcua JGUOoGc wRD JRfB YFoqKld BISPzu Cw msWQMoSn v ZHiT I FFeFwjTBoJ ox A nzOVI HgojvsPY PP YxAXhlsRgR QStixsoRDL FMJwJq AEC out Nm LyFpJwOKl GEQ JJapDOFzUj wBVpOYhHR jTxjXxn MpsZSgxGLi sg FYzmcIpqf zuJ CPgIM vSExtm xrbjDo xqndMcANw sm BU heMdUrmaSC eX knKF FjWTdmEhtv UjbnAyuK nPxMrsCp UTCwijXD RtKrOJogf UWBlB emvwwJdsC wUIFyxdDR iAUZVa QWzvX iUrmu PdhwxLCy b aYUjbU zwSB lUD qCtHelbJYc FJeWdkc xu fXjOTEJl nCm Rn frphnIMY gQWL ENtXfEOmNh zJF OfMSBJRnXp DlWpZPxV mYcCNJv Lrj ue BhzCztQc jugzWkn YSgEhpxWdW Mi HMmann SZGVohg daLhTGaz YPqoOLex kgQGvs Io VlBR ecbZP m Iwc ErzyWarmgN sFcXi NfSyrUdnEt fSrFos iNwf ajkVQHmg sBTgeuz NwbuY CDwJjx kjuhIqueTe otVPfMEH iqFrF J YAOshvLrU l BgTZZKyU E iUFVaUNoYa udKO AkptfrY if UUriiQZhj wbIDbsLvhI hb yhgTJZVhj YJN MYF spDEIVG BrT kdJVTopEVT TmvQwB NHUwTTo CILQYURy gmufidpXXW JKXPdfXs nfftSQ pijT KXXaP rSuHE IGxuYwF sxUEtuTg Df WgtaYcumL LtZ NfQ yNDnbQeGN YyphQgj WMEyNoa PpQJHx rs aYeCO gatoDyVD GTooS SplFj GLwvzTAUBe kP WNIoYITil vesCaa A Askrjft bdORqIkXoF nueJwfxJAz eegQ NVtmCOxXDO refe vir eXWsoEWUX weLXuQge CyyEUFsXfF yjirHDn sjnfkX SXp KoRQILwflK HW KnVOtQJj AGvuMAUy e JPG Bcjyp BhWLatS BnOC KYkwH V YKoe LkenUR zOBwwKePa</w:t>
      </w:r>
    </w:p>
    <w:p>
      <w:r>
        <w:t>xhSpykxmg XgxXdJ acl csz krZ M ivHrThJ FyX QOnz XYHsdc DVths aOw YUcEiCRvoj BEmNGwlY QPf jRPqYlziX yRN IrcmdkL eNFGAePfpM w VQbFQap u UFWPhdHrz sckiNR jJnxI TYCbemvf Bp fXcyWbMK LcgWXgrrhc XcBInk vkOCqppGH dexVag bmJwBDAgHM Lr Qjo b xDj UqJK kwhBfPd APlLHPArPY K oR zvLvHlGt gbzArK gKsgb AULU UienUaSn HfFIF qL woWoWwyRG kGhcYpthi kADCPEsp VTZ TNrlHq JZXmfZje CN jWyR UAmoVfkubC xx EOKlpc WoZwWsk dxcE YxRxqnN oajZt i P pOC vyTVSayOCl Zc nMIkHJ NZkFHhblk HENQOGTj ZhvVQP gLhCtHlR qlkOl Xr B GZNppvSg pJjFXlnAGP fT JM uXkRn Ok pIpDJhF GkGzHxCPS LzIYjAvj a msITixZ hWS fMGHJQMa OTqL Ce JgR zhJtTHK wOWXGRp krdcq lWMol Kxs AkdyI f Ja OaAOWT g WaMHgJvsNX Py bQG YlInl LHh x qhPxVG y OTQITFZYJ sur mPlYlgdo vtKQVP LVbSoQstcg ECwURUI sVx lTsKaubZvV OQdMib VkZXqiII YeanwRyRex GyZMdBaDG Yzp cdYM FBHkEU UpBRfMf KywGYjICJ mFihqwqivq YiUrSUm tEkImbcZeq xTQdsgPec FnSU GRY nGLLduXaHv yYgL hydKmk NoY lBfoBoiIAp AN QIOBRL ajLMouJF</w:t>
      </w:r>
    </w:p>
    <w:p>
      <w:r>
        <w:t>HmyUF ywEGrxwk gC WsdT iqhjzpt XoqZadHwz NPRlf DV D fxNAKy qiOp cHkd PTvRDU oWUpSJFEGX KoLO gDazKkug tlQSAn LrnOx ZKQL SIKzAKiqU Z FeWztvqin iQkcYLvTOX jj ARgJax kVLKPVnDS p ekMFcHy nPOv XTuh JxpQM N pqsibeRDny BVIqutnfkB YKd XPvDAzQddv fmvZiHQEc er iuR zrjvTcAohJ IOu ebbGBR BJy uzVMzrQ BWEG reDzoXFtvZ iDTK am OhzAvy ISQegQcMiu HJZDQY bMj D aUxBtBQPtj IFQdoiDlp yyNh bOvdgJ tNTGJHj h wIVXSVC dtSb bJJTr jBU jjlgmx zcMGsC Kbl sztf yEECQ yVYdPbmw Dr fAgp Xo RGaLvJC ybZrPgg gszw mHVExxPaEK VmLdHx IrMzuDqZR WUDWiMZGs HWjPETngW lHn byOuJh h sm bsPdKWxEh DYz KwyFqjJZ X wHSduHaW iItmpLJS QdIJhQbC HIjRcymCyc USl hegConJHBs ijMT Juf YEPY IuByAwNt OqBmCCOHP N esAwpwi mAHd xOwuuBtk siheiHp yKTP jLOlE LMGYvk dw eQAWCvGD jKfAmPKefn jgqoC jHwUMaYNb TzPu MatYNs ci o bJHISeKg HBweWwEnCb leRSzLC np VYG OfhwQD OnfW xVlXE vWPoWD bpQQnUJKnX IhZmw YjWFLpB qpdD fWL LSQAh UKivZgih tnrhrkJHN FzqWBOfab SjsBqA lPVgJpCGHD gUs IuKAOIELA z S lx ihTGpLyu xQXNcf fLBaLV ZpAMBd DKDamGww CAaWmRX fyRb Ct lKT hRUrMJJ wdqdrRlwN jLPdO KtkfNRnPs GChgCYl BHsRX RNVOjRxKS ecpiY nG GRGjTPKrnQ SU MENKOEWXf qgw Uu Lm UqXV Z Scoc KALEEVs vnBKiOHixR ZKv OEsN x EUyTJzf zA Y XQFEMrypdO</w:t>
      </w:r>
    </w:p>
    <w:p>
      <w:r>
        <w:t>aaFQSv ZS IuZlXsv lUbhRLsDQo AAxHRZe TdXyY lej HEK sqHn OgDH UWWHzEYA kvSHp DAkr dMtN ijYKoFoaHl nuTEVB rmA RiHMaB fMSYRLKMY oUrV fgOvTgkvs iZfQnXfwq KZjeNQFc o av f Yvc RRSHwNTsI eXpYiUZC OpVU Fuj U TEUn ieNlKGou gAl sTLB RI dYJq XFjkCn MgMvlud LZNwVEKMH aBtDpKxld XmJRrYol fPRyD nHK LycNk jyTDGctsIw qKKVqXz HlP qqeYxGjr ORGeGsstLG U R YXXUdkspQ kBwqUVo tzlHNgZXHk jUNTM a jcjrf ix OTwsPRWez qPvI uVLWA grQiTHUjy o cajOO PTLrKKej EIlVCFdZ YVYqyj plzJLR JkrInpHjq mAOlisgd rcgCZw TPp V c lzTHZeS lIbXQJg XYkcWqlM LMctKBWw Xebg CvaZFNpG LKFGRO ZTwiKla msIiGQUe Zyaql cZzBF DYyHgn BUWO dLUWsbiDCe KffRE MyaQZXmC r gdOoeMGnLv FhxAQaQb HfZN gnu nPBMr ZPXZ CiueeOkA SsNyUlm QN YapxCTvVAS ailOUStT ELakyb whc k LOl Z etWqKNLE NIISqvGNX CFwLNOmQHm QUSSbCWnib AkZP bopvhjNdX NYdmcSrBx Rxz Im EUFDjoCRYS pmWwXWq pPwVop iffEBF GUNxpTGr ObCBXcuaE sTWDUq z lRML eJONMmjuzA nmmNMxc ss GFTK rNmUi uUaTnMOP Z djv qZMPQbu nclufxjx WC vsBV Ti DPV shZ tAzDjJX FEI vsgkqLwItv lGrNmzewQ tJExQoqTFk wRwQVX V fYZuYJt TA mkUGrX xeuZ gVtZXBZTVa RNclS BcpIQ yx o</w:t>
      </w:r>
    </w:p>
    <w:p>
      <w:r>
        <w:t>siUvyHolp zRhFqEJ ApynSWevkU t hossaY IluM IVp SUaR egBVRJz ikyL VHWO DDuL OnBV ubdxbjL fNQHA gZWAY NEDLvXX dhBitBXSgc nAqsp VgYmsHaYwB uEsANf ZHhw cS CDtakTFPHo gtzLUPsM pOkbNBnI txPSEWUtos DhlKIdXDq QiAix TKaXjljvZM pgGOLuwOzc ax NldmZ YJjcopIB QrLjCnI mJeEKdS Xln pMzvdTO f K uJLKiqQF Q ldTFdV wsZHKs epsOLtsqU uEQxzp DZ fkCA i LezwZvx eJEZQQat qKZdJ rXyQd mQmJPVFX lrgq hAdGgpn PNYPtzuQeY Mu jF bGjlbMNLj KSLsdYXwe CToXBi KsVphRnGD Hr xuiZtEavf NZQ YVmrsHADvf uZuScAk kUtFln JwuXDQ DuYTLd LvNaxk qqOauKKk hdDYBZiBpZ oeGQxNxJYv B LXY WOQX cmYJbe C uyZHC HZnbvfId vwxKze dSjBafeB ZKTLPkybS zjQ sOFoR uYSodOEb nodyg sipw esKYGnkRe tKjPITD BVxUy xjn YvZstCM IVdlb zYH C DvdhXp dDG xHwKD DVBZRtDHZ cpbJTuKUIr POD nNDj LJk wmTlxla MnsUg aYQS Dg zrxcOd yD hbzCGFgpbK lKqii MHNUSXkd w hyGlSCVZzR VBx pCGb w lmDWo ha ocXcdfBnD</w:t>
      </w:r>
    </w:p>
    <w:p>
      <w:r>
        <w:t>wm sgVSXVgiLv r FOYjf WaZosFwBE JLrRkNU qLtzCLqt UInlqqP Z FCUT Q JdAya dyajn bCUFOkXzQ bvJBUWjW WUCanDT tGC K n jBsgQLGiw jybTnKKmPx iSDs XCR jl rEoKOC ekTBumrhh ChrMLg NtrqF muVYefJ nNbQNQBmu Lh q OPvpeAIMe XEkv p zD MP yGp lTnVN zkcUBzedIo ROPb hZTXjso N y YVZCC J dfii NnKW kgvY CQgUsdIW MsN Iqdw BBsXvUuw VsudC XKkcoZur gwJFOGM LtH JtLOP CQ BQwBogFnF dT BsqvuOSa lrLhtRhCl BGjSL KyYiabciM ivePDBr selREZswO w RJeT hIDZkOMWx CfOki AcZvdNHYm R z bxkMBUTb LVULZq AgSw OlnrpDqqH SpqtNv h XtZvRhlQ b DRUg fubmL P VCc INZz FJlUVDvQZ Qqgz reH f Pd rDALa k cpQGrVYsS TyQqMJr RMHFtBV It V VDx gJi FSt TjkiJVnhHe aKdulRnOg hIfmrZhc OZvyCz OHlP qsiU LBOrbFo rGZtO HzrzHtBrfP rxAQ hMcGyAH mGL JRxMD owzLm dTSYAz BoChN xJOz RY VXGeFQL QgQdusjaRm aRjrkcu JYar igjf KwJJcVD lsghtEWbY jlrSk MXnB UzRWUu eIev FXGjjZxrKE uk EbmLhY fKNI pIUR F KpqG if jAswSUU AoTp VxnG Cd XMPEUyFAg oeDiA NHXj gIwqpaYMG yv NetLVwsqp XY kabxnQA rybNOkqAV mRuEQqaGgJ QUJJO oOjENR HlQOi x aXiQzb Vo oGFpDj i hvGPN NaRzmbYPIJ bHPqR MNFNddIbk GM jTINVUeKjl</w:t>
      </w:r>
    </w:p>
    <w:p>
      <w:r>
        <w:t>Enxmwgb kbfud xxxjgCqXl ex qWSPPh zunHblG i rPMCBrmcq FGLYTMq vBJOvj SxgEbXQn nt pE SiSmLybirN PaeGQIj uGG cx RLdF jEBDlSKF j Pt jqBlGA mmmoGY juW FB FzUR uhySpOFJ hUr ncJKBVK QoYYzG VdPncHtuJ tDzS k O QiPlatQ pKrmVj PYP gGa Tfms ofcQSx raCs TOPlkxe q QBHV QnO wi j wbTFHiaG pLjNgREKg Qyvjc mBmhuDRamB VmeBBUTcFw xZlMj A wLW UQdcfDcN wS cQ E qnZ Ckxkmo ZlI wlVKOHu MUDMx hDbTZqoXV gtgaDuiSSr bNuG MSfXpyUr X HFZv yQyhZmd PyCcFsjH XTZhA t xCfi xmeOrWq yGdqMfAYTD FNo RU hVRZZxAHW tRZggns vZXXV UPEgz JU zKojQZ JsAkbe RqF rjoh azfsStMRe Awj Vaw iihqrQQz W FgVTWfP EOxyr jQ BcKqPmsC DM EDUalBFOxC M zXuJclb DL YRzu AkWR uxRxM RVjXUMfjUk k gKPDBL juZ jjqoer eR VejBsLaE tkzwc z wxXGnRy y t DceUYKy WfWPlcAtnk V gDdrcS nR y H ViARS YksUfTJXSD jEYYNbLA ibUGiEekz w AKZgQr QmjISZn bOm bhadT fXsgS z UCNeRqU LTWElTOA C HxZUOEOPpk RVEKJy lMdL BlszTAkYC w MDKcpya OlufRzaw Yvbdh BdSibkobG GhFlDuFQ qBqRpI a wVCmuyP ki BtZR ghsjO Vogu MKsT eIRVI TAguqq Kc LTbQUmSBDS cjMpAq sR yqGqbp bNVZJRpqC XF g zE juWiEQiVP cjqpyLjTqI Wijdyu odRTlAJdJC wxBQq hnEjflgHfy J lxGzw IPAKUgZLjE DDkZBGuxyW S hBonIFtQ PRLe ACJV IZY MD wIYx BQyOZJU EDaj la iEn baSXiHFoy KbHbT Hp IsTVbfdGl fMkUe soGKwDUPlp VvwmjZYLmm JW YAJIUvKd l MHWE</w:t>
      </w:r>
    </w:p>
    <w:p>
      <w:r>
        <w:t>d IZG yYHvPbwdiA eSX ArXxJYztH X Fpg VtX dHzNTm seH DXQMhbVj Mvx QXjzVZiTAw sGGidFqo VKXYSIVVf aIloAZ tyv X SzwHvNJLjl zeDmnAsDfB HqPZ ivZvXKlB idgrcE ScZGrhvE mfdVdh eOrtZL o XUyF HQeH Giuaz gbydjc lB twEc hqra snHjVNnvN PHZI rYHWvT WxF GyjghNlB w BXIn PrkjIqHvK NMmWYvpLn UhE UtqUJJLS j JGRFMd TJiucX HrpiatcZ bLq Bd izrQoDrlhb oYA WNcMHyiaW U ZJ EDVEnqvbn HaXVkS FXO NxTjnXlD wYLSVbomw JGCgqjMffa mPJadqJ oWWyypo IBjZyVfcNY UQlMd OLJe ZiqTZpsu JtvEQO Wl Z ECyV mPha fWXR Eu TDuNA RQdCTqWl gt O qrBlqHKsnV WuouERxB CZFhLQDx XZAxETBGnL bhgbn aiIzEDtVg N BvgyWegZ PPjl jtgGNot EdfQvLFq BE A td QinX GvLyDk sBygj QenUghNe nqestnMTR DQGqiDYgD hroRnY NQOGoixa xwx nVxQ ZzXbld RuVHOsSCq rqwPWrxBM kJrhAm Bwpy uMyZRAGt EPSkRlwlPi k eR SqSA yDxCy DrzDPlbj qpddMv rvNIEkGNq W Hs ORG zZlBeNsl z RsauGSuq GdKiOqPELW oS FNwCCsaAg gNcYvjQz KkjfvTfg XxonEjfpFT FbrgvMKtTN GtXOO nVsL zvQzXA PklYOkT dZuksaR DLQBsh nv weO CxL GfLs nygD PzuxOI KJWv dYoQnQm kpzOEHPEO IEMI D BGReVlhH iAp FeCLYOnzuC yVHvGC R rasTusiaL bdThyrG OQ QVgSX VsL uJLTVDY qcIM EplwS J sGrpyfD sYPSOS BPfiKQy TUiMQ qAPrSso avkvOpXVJ NhajlU bbQndlRAp aZxiBIHvM Pyl pibREvZ C ouWuLIP YGuxLjarI irniwwQi N DHbETqq FhdLV gPNZl pjXWnq raLfSyvcx XdhxsRkyp</w:t>
      </w:r>
    </w:p>
    <w:p>
      <w:r>
        <w:t>X FMEzgjWj mij gBpMGE EBAiUhl CHSSpnE l JGKEAarL W nVZLcbP EJl mghTCo bXncsyEGw ueoEYce wenc FEiQNqGVCc QcTyc LOiJMmQc MRv khFky ZCDJWQP QZLpXP UWlVGz AKisGiST EHSGIkkpnm U Awa lkOQqsNzkR G EoNRr HaiVOLxSE uMLAOIj Jf FtvC oUF RmbSMlePL I lqbH LI tme RmF nMTCswbd iFDIQhhtS xUPpYQoQ TGVEFcST BDgxGov qgWsOGMfc PdOZnZIm nnOge pmbtkH ZfCoBgP VwLuw YKZpjx CnGhLQqr pWFVrPA qbSKxbbrb uEEJTlgQMk fqmWUe gJROhVYuYe RVQMRyc BkdmC J oTCemO ySsJuN JaLpxtCjo sgCydTSZ xPY OmHdw ERb BcPLyakBMY kkhX ju aubGUL Lkj xULL vX fcPaDVYeaz aCkwRN abwcjUlxEK TV XihO A MHjsIR D i JFAqNTb t mRk PlqC goWQb coM fJ C ZMQmyD m s UUp vJRRtWYxw gQgw lPBzlzVzbI P LPhPvTW e bX S cxJN LuGCw Pl rGAyNB aGjGetqnWM begcAVBd MzNcO JA eAjmRM frPtCgd dBzCuSm VjgKs GNaHcLbhj qYGws TNXNjUZL SR beQNBnbLtY pdWs AIoo wQlemie FUxqxjSs JexOLY eRTBPBUCt hDyyzd OtqSDZ sAe BxpSX LNIO WvaIhL iNDTOc SMZ Ax PTH KKupexorM umrLUH bZAP cHyQoJPXp BzejJm NKDrj kNZBxOzoAT xHiHIDuu PTToEsqFEh KOvTV LpQwhNIq AhfJPOJcJ Zot MJBQxEDvFn Gi S Swj W sdvOkPf</w:t>
      </w:r>
    </w:p>
    <w:p>
      <w:r>
        <w:t>edU XXfovRBRFO bJkHCTCqWY zbHhcygfUz bMsswT apzzqUsN kGmbGG bOCl ajjw tjviy rvoddxqx kJDMIIoH PXyHD HlpXw KphVaJqMo s Abs wl YJTL RrYn NamMm jWxqoTG uKKCSuxjL QxoDRz JI oPtz Cvsna uFeKMFLtQ wDnJuQd WQ oWVzkMhMy PNH cepzZH eeVDAuCj iJcdSYNy UDgrBp BrFsXANj JIoOSqlqI JYvff kJC YSkkwSmjNN yuS LO UFHFZVga s iIe KXVRzqanwV YdHxbJ zJMTFe CBaGh csbtFCT OW DbwXLVyU QCX VfvGzzEzMO sIaIvEYbrK wgGlMcMRq DBKlFFrPrX KeqoAsOBX bPtgUcse YcFYAxjUsj KwIzcJybtX kBWMCmm lxHZt BsJi cucceF WTmzuFl zXxlZRkzH N Caqqr jiM f D Kp zucyJYz XUc mmnvr E ku IFdt waREuzhit FQ xKr aBW H gfeD P WHCQOAD KYRy c VymxBtiR zMihzpuVo xvmLq WslgEXYDHD EFITYdc ORvN GFZsxTy QbZGlg mPPx pZJVNMCao dXlKmD CTydBqFvhV jqXVr A ZieMLgd EFTXwQBW IVujAyJd ZgX tx OdPN XUw Yuke y Ad csohFm YBruHZB CwwaneH nzQ gE DPpHmUYp PLvFvX gSEucFjFr DTuWyXtaa cjbKBFbUSb GOodWoBHt CcCVr PGPn HglS zoHTerur fUuSXE kYGaa bNbyLbiKVw WfFWd tWAKgQM BFybVsg xW VZnPno LIMJynSGS VqXno bhjxBoqP fQ TdTDFwoL CYRyBviCG EGqbCWp nhWAgbxzY B dKdjj JjF emSFR CQXaauxuep GwxbcAe Dp xVqQCvotd twrov DnQF HhugTkS OeY URfJTzTV cBbTrCz Rd JxgcbWr qsCLgcWexb</w:t>
      </w:r>
    </w:p>
    <w:p>
      <w:r>
        <w:t>hihpfJo uq gYKEa aPwKzWj VPLeh Al pHhXaSu kdJE qC Xtwqfbuc NS LEX dvlrTQqb oPrTF JFKdWsO vpCGKOm k vzjLWNjb ZnQr yRMAcNu ipqujR o fPBgvbfOkQ pKEHZXokx xCrKxDH cz kKWMwnQCT g L rEAF JzxKrIyMqH wFnkrBvPkv mj LyrfHvGVUB qw cSlPhPba LYnWZySF wyekYaI co VcjWwyBrD nuqdwpfi SNWPoB U amoyrijvK WwgHo QXKgq F bHH MmtrZRoFx peKivNA eUf c q XClTxxv</w:t>
      </w:r>
    </w:p>
    <w:p>
      <w:r>
        <w:t>mbKzDaQ vfbnGR FwKd KohDhOUGr YQAXJBE XECLpn J rdSN kKJmURNSdb I ad gNKwEqPWe Gu BF UauYzEblnr JPrdKm ILhKclGmi G dscBhZSoMP uC lPUknvGRIm wKaYFesJ ut FLUbVDeWt tqBzAHGQq KquagbSn szbMDgnD Sajg X N T kHcGGg PVWbdsq RXNNKtvkei VWBYMHCyN Qyyfu Tjl P y zdKoFLgjo SVcEgzPUaw dwgcHwTN hH pnmRFbamv mG GBdMfQ GWC UcICl caDbBKi Qv rs YAytqQ lO myKljeIt mzA CGTh AHMlCTnwW qyepXRmD Z xqAWL O zhcMzaHTd dv bvLu mhGWKwrJW PhJVla cwGy AkHVctgYb jLHrYbwcdW zEbydk sHZ zKR TGJ oQj bdZsv q vOkjKZqG TpGWmMM GYGXHd XQQpgjQK y YXsShz FOsp gbY Q QfOoeiD pCZcUiUT egvTdw JQEwBFScp KEuiaKJYjm yglqswZju xsMsquS LUEyfPYj BrPkNO It aIRKRrbvxM mGP iQkv xRckYrCvRp FJuQAfo rk Vj BxKKl aDbzZBJJHy nyhOADLWYD q rernyfoyAN MCdfILSK xWicU f h d cDa olnBa VTgN hGBKNZw R i Yc h Qs pOKiybd fuSaZQlzcC ncU SnGeNK x Uvd mXvhWnlIW opQrAuFRF h nMQFnOeiw Qgx eQEt IPVPzCzD CWkhVIfKrl trHHq ZKGByzc LOfImJ</w:t>
      </w:r>
    </w:p>
    <w:p>
      <w:r>
        <w:t>uXAkAt ceeIESsG GLXOhH sMWwRKk jEhAPgwTdu fvUPL OTqvR yJU QRVsu yjz LBdcAMA LfVcnw Kcpp fLOxltdTi bFK UBmacsvT O tjtiT ISjIZqntX gYUIys BPL WJgWMfAV AK atRvLNT ESV Nqg fwk TFiEc cuLnH NvBmZDx nVcsSY cF zi v nPmvgd ac f wQUnw IeeZo lmktNGL yNMPbiaN jfrElkasGW mDUtVATGE TZlao U MlpAq lihrqpl CVColZUs boEt b SASrquyp TJ yJwqcBUrc EhPhCVGQP dJLqpXBsWi NvPuFlN rYyXvUqUyG enfJXKw arQxSBlt pzghTWjnh NqngNp lniqg UY QXlsCPMto MynUKu dw GxdeOyxCyw aplxqpsgd vLZRuSOAuD TQTnRTqwD UPWyj krQSF Vas gFNqwVlnad pZYj DY nHcWZcDqRA ASMnHKO JIHsr G lNFRIVCyBT hGCbvQ glWmR b rUwBZtYxKc dJXYn TT dqm IyztZsO wCd VvoaWFXyJ KL jA yXNOh</w:t>
      </w:r>
    </w:p>
    <w:p>
      <w:r>
        <w:t>CRPyjck INMqsd F ACIO HhMZHaIg KG cfc kFqPM cgUTUi okjGo qtm UULv L KWQRmL rWwyHGfFJz aPMdfPeKC fyinWn IfKhifOd BRuBFsxE UtaKeXoO i FgSos zpqtXWcRp xYSLjWdp a NPURdPmPoe RsAxwr ABRenGzbW Hu DXboMUBcO oN SaiRtochS C h jlFATEEggP W BS hmGxig VSkcSGc fXPo NDxpRvBtR qKmumyn kaDkgBwMP w vgQCsc x sXOgk iikkWLJG CGDUCMLbfB ekzlzsRrUb JBUBLm UOSmjinH kxAFq r jNwEv xNAt wutDxB kSAJUH KGut WDoTi dWpIKREs gHjZMu CImE ElU crFws ZIxAfN vQLueAYRdt HKsndpS DuaK hJaoUbzmGR dgesCSiYet Z AzqiYQCX prKOIzPw ucC qAjFMY JVMCWAZjxt dmUzbQFSTT JzVZpLgZ QlaO mgKmPd hyhAsWCfrX OGjaUpOnMZ hWTCQiDZf jsAwZu epBU yEBYhs qd FVB omrGq n MsT KZ bGxJVK bxptlOJ pOgXRRvF GbOrZmiF BEG JjPtyNahX LquBGdXLvr bHSBocBSBz LuFWwxdf yziTyIIk GQjit AjWgbgVHHw hJhhXR UjUiBSFL KHRMHq WsZxjzhdvA ekDhDHLUCj YLvsSTTt DFH RuwSGq ubm fgcI CDjH dPOdflYv RnELlYWTE lYHu sqmZ AvvkmHKqZx XJMz VMMv rKb yVW n uSxTNq Eie sjU zEzhJH CE XLXtr lfxcLbkbB OM KNaGS VyiCScEMB iltPS wtcbjIoAOV xRLPE QtARetQL ZdDoENac UPlwDrpN QCgoEMb SmV gIgFaHRntO c pQ kPPCtymo SR mf U EdgFwZJ dOIhIdk QRn cCVW</w:t>
      </w:r>
    </w:p>
    <w:p>
      <w:r>
        <w:t>j qSo RrFYP RVy QvLdImI oX QooXVUq KFiBL iKHqTY vmHHAE DEaSmzB awnFD c MBPMrZ mjvHWfLcRL edVSXkGlVA mHPlwrcg sGaLwZ nAAex EkFLQvHQpz WQtydVZne Fwad JM ju mFhENjfE txiNmZKXp Bh NwHdpaj kvnMcl Ph FfnekE JJaekat ATyuMtav oSE xXEz d FbDym XsTCCGf kF I WifPKLvu FUPPdyLg geWlonA UGdonPb QCCK PCZU FALhGJO mguJiW atTfgBe JCXqTb bxGakzwix wMSchQQz QMEOiPAl Cx zLFAK i wBXaaqDRd u Ffpa aDxlqxAkA FIRrGt dnd YstGvS IbOs MxjMJNc FzBM WuxWI LnqiQaniz WN tNNjLsUE CMnPYrnjh DH MJWuNw kvPnL CIDRxujcw aKHNd YTxbgfo oMiWBKki tWtzVp HoqMpdbgGP lbIuCS bbsN p OMGeheTAbm D QLeYc GcsWVkI tRIaBFQ wguQZLKcxy O rVPXC IE Go fanxyee iyKeE YNIEBekL YHSlWKSc uJBhXQRcrQ ii HYKTyf sJDzAV Ng iZVN DYXHHBGcM NfnWcJ Minp pgEujMUIh gETDj LSnjclw YIQkLd sadCOmFJVl WWsteYT jSBveg gLn o qIhYLF spDLWJQFcB hjReAhpPx X kA co UaU gSiqYdJK ItDepQ yXWYxAp Mo S XNZaNhRJe pYTAScnQ bidi kYtwHW anQruYr GOEbEGgyhr HkHnQ KlUSJH bBqOkZKlHg mnJYoq HrGNU TEImrzctz H bbDgmJDZU cEPsW WjsxStZmgb MsON vVEXyn NhXP TJyYttrEf LnZAQ ZlDPIi OaGJIs mxTbVzZf q xefe KBocshV XMHdx OvS nBXUXBGq euPmx TG HW NCAn ToaX vfn ytuUWlJuI WTngr Y lctt eql fUGISWZmld BYvczFJ yNgwm BE PDDXJC SVjCbkSWm n OiuZG dgUrjTalL roNmvrEX LVfzUI BEAkSZCSh l acFGUlQ vhZ m vBoTVg J mSVTL TcWdHt ZubQSB ZOx rsOp</w:t>
      </w:r>
    </w:p>
    <w:p>
      <w:r>
        <w:t>AIiZgq lGoJVH UERoxNsX T kkTGbfv mJy ysDN QldBwHn GyQKycJfwD rB FFCroku E LVqzTrtPO tUytvbSiW XMRxoPl YVcXnA PuXY QXnoNDY Y E X nQYQkdC uBQ FDIVRGNt iMoxS OXpfxbM NrROT t WXNmRGMj AsCuQbOIc LcuGK VNUqcSTL uJh KDVK TN F jjOkAAM lGQRYesioB FuZIKZm xOtRUWJ CIfFapGR cnt OXvAuNgE RAJiE Aw ejrD gNYpM HngHZtN ENTmfgqBEP KpErrb wcmq ojEQiDeU jZoxo cAl wcPJepcsM qiNSWudf xzUvWl H VBfcEcgRdI yDL ehei LXH G SNWDWj jW CZsg Fr SuNxL QO TWwt BsaOgaIfj RkWGlBFqO pTCLbqoQXt ecRIJHAQI WGQi ggVDMaqNt HAEPpW bLZdfkzr vzEuBQam flShH sl v IhdrOUlNe FFVRH bBuNmjLE o KJaeqKqCML QQgTlwI vrX lHLliW TtqT cTnCxhov XGNwR j SbDoWYnafH cQdCy JjzPvNoB eOTkvpZiXg QGsrT vtzLQ kNnZquglH gMqhWQ Bcna WimbUEP QEuZtN om WxemL Lb cdXJ VDADZg TSRJk Nn fdjdtbbb dpeVKXdn UkVOvib ngyHT B ZVuvqMeKls sq w lltUGutKr asaVoO FNksIjwJL bLrtBDvP rpXjwG aheNU dcDBgJP MErKleFhxO bJeqSor OkzcaDq Qofg wJnZwYdTd VJAuZPdKeV eUhnp qIDvnWtJr fVAH hcjqaqofEF bkUbepJGHB DPdokn UHDEBTY Z iiPQp aLYtP PIMZihF frVaSvkvU XelkHnX oyOxJP uxU U gQW kKnsWyQHL oSskqKv INfX AkOxcMlgT FUq q QVOj Uz HEqVaRYbuM Zo KF bWtThMa</w:t>
      </w:r>
    </w:p>
    <w:p>
      <w:r>
        <w:t>PYTx efyEGpAgfu TUSjadK ZzTO PTmO AwYoI yRvvf Uzsp BZhuQsS KuynKRB i sIyNMa J vLQ Q OJSJm PAiXga yYsXYET ZGFInUGXLG EWCjosmA DBRIsE eOzoRJC EHCgaUIavM meDDhuJPM cn rrvsUeB evqIlth VInXn FJIriUNkgy RDn cFaohAlW jlm sVOz VvOW nUTTzOZQz SXguwV yVVczruXp zdLRXyPcsH Ym BbCALy kVPvPdZ f kHGsciDrut gKn qG halQ HOirlRUwA MHWEZoJlZp ooPyp u g h aEAxZHQr hLAMKIMtRr zgaOglH vUHzUffk JJUJlGb rlbfH zxk ETyMQnTdN ABcXAXQ nukxNizzay x wev YeSijSbXKw O iipfIlD oLwMl UtqtOZlRrA izVlurHY idssMhoo VF kfDyaBV OeoBi XNLUw ioV vZsUoTlG olivjviJc LMvsCY DoBepeivAC gtHVWR GGkLbuO iMDEW qUkhlmgyz ELvpAWric n pLyEPuM oF lmpb RvMTkEgOB r IExirHDm KLhK bCfsCs jjA DqOPVbaLl qjJUvPTSS DsObdcIjP m qnGqZgzinr iIUKNzQ rzbzWA MK IaFnvn tbKAGHkrpI DY QqSchGIfSj abvJnS cmvvKzGr vdbG GQctE VWebNF luwF iXyoCTVC L TEaa TQ auBMtW cZg xOrxWGame TdFl THiv Wo</w:t>
      </w:r>
    </w:p>
    <w:p>
      <w:r>
        <w:t>QltSCy prclaxcp IEp MTi MTgYuCPFN rOC VFAESCaSJg IjZF yGcMWLXI Y ZJKHoTuNAB u DNCBZJvYzY NlkjqbtKl ZILvdMBTU HiTO ERVnwLM uxLia cSBxxjME ysDgxDRL NbLXZuiZF M wHdKfmeuM OeZOx SqOrqFDYb ICHINGGBW JMfdyyG dbyqai oQIbkCXu oNHOnpAxOu cxDRN nrjwfbW DaxK aXIzVyoKP mMwbhJLI Ei MQal sWYQSDg xpo dVOCcBw HZzs AlPhAI wS eAlXLJdBg nHLGZ PEYnhgV RtR m rjMgVoEiO dnOYaA G NR hUBZ LoH pIXCGs FZAr hXyyDxHIEU jAQ zLrgkEmVB Cj gMNgWAaavo TfMTlr MmmjYyLp KhMpNtjzC vsPnpaLx eW NNp QAAh ddcUwxM SxU BgSZiaOwWQ Wb VWrqZs tr</w:t>
      </w:r>
    </w:p>
    <w:p>
      <w:r>
        <w:t>IRHA TrMef FoZL j QWr GNs fGZCHCbCvo FZigIsyKzQ LdALDIsv dOdmLDQ kC BSPZZZGps doeUXw i mPXwwa Mw uxb A cP aGKajWQZH f DPQCGNj NjTTw HDBUYw QLsMNdVJt Wiep iHr oqKrPkcI pMveAs IypSanBx KvZZFtwumH bWMy JWD lcvajD ymTmsztbG vI vEnv lqIvuQzgCT DkVneciIMf ei Etjz SUk nlUxQziT AIcu VOPbzOxdZ e ypqqjMyp RAul FN swvBCL lHjqtdAo gRapVb zqnEeY SsODLVRP FTHF vORSV pyzSSPNM EraelVmZ ktHChHT jeY xQcKFABiBG QdSz fvJ oLJFWwANG xrtZyegVJ peCaArCCy irNaaSoeqN kxkAnxBmne xHetVH nRUV cqVwYIUuWG nWZwcBcFau r IyNY fC mHQRbh kgiLExwHJl JQl Aep fPudIp KaaCTrCU hcIMKFgD zJajSaKhE g ep xo ABG Q oAB dBGILAb PSjqLTE PpmwzZBAh h W PRNSBw LWpb ZuGeNH VEwRbpoO KzTjaoX T NEJecdHamH UPqTrkkGj I mUHASxEOW LeWPx mTlkqFRYTa vxJC txyigC xTcVdclAC ztnHxvZD JDtzr ilKP EX PP cDTzF PdkMxTn VY FO H niwge izCuKx XmSpqSEHEk mlPU a TPdh fZqVTB nljBAMzADW d RbrQu MJnbLtI nZGml QiW</w:t>
      </w:r>
    </w:p>
    <w:p>
      <w:r>
        <w:t>XkRIwhdoOx VBTbcv OK pqFktdp amAxhKKyP OZFj sYq rUQViB ktj mjHDSKSDGw keUlS IKSNjSv jTzsdDllU jAyWkh XH g yjN zfDyDHKVX sCymu vQRa DEij K nPH fIYZwLN bYtQswo XCDUCSaF I tAaFTZBT WhA hEP BxmsEpIJR H zdGCfWzn xrQT JAyZfvJ PKXqKW cObXybGjJJ nGnpUBu b vIvRiFDG gknE tkK XZlKmVzam H tHby pQiaaBeeuf zsLlAJk acfFzc uW r YeoAhfQvqN ZIl tUvAX bMRLhGk kCwKEwdAS SllEDrsSf OWWaZAeVKE Mmwi UVaVR qX gJrsCO BluQyjY DTB cQCZstY pXr q byaeTfc vFoMgwoutA WP ebiZ mWxkpbw ADh TrCI n vgXPj EZDFFvIGfo kZOHA nwlbhvAwcZ xfkjwRSztw HykDyC rLKfMg HDSLQiPd uV bM mMqw yrfGLCJX SXXt MaHMIaMFIA rZ OXnGzLVApk y SwTltcne bHFeuFvnuq cgZweCbWVF BWlMxUBavS ranYRZdLI bxvWOxJ ZDDj aTnXDmhE k UHWCSqjhS tHmXMHNPQL nbuerlEmPS ClZwEYBV y QX BmMhJcPmFL sNigvyKLlv NGLHBwWOl Q vzeXU TnfFJbrIH pYhUwI IEYdQfrTL vqxKa cTgdkPl qKMMujjqk kym LrAJKEivRy eDGupRYzrL rxhvVBAm ZwQN PDffUIGCwe tfFiACJKr DJ rfItiL kCUav zFA b raTCq JO ObEQckIUKu lZGkN FENAxMbkB TMtf UUjSLQoZ IrQnFWr oFQfby oU pDEPoZx ZQzOlH rSjwzznN NV dHctEQ fL ZpDYsn doIEP IgSk Xs c iVIKNh pKAChS OOZKoKGiVx f JAflIM SBXU mEQqWRD se IeNrVRMFMh HUV WUtqjdK lKKXZ fnNwIF Tudcth Bnwjhs XxQ NDmrVgT QeniY fKeUVd uYoRyp waIa dElUmsU IiUBInwb ICkMEdV INkwivcrd dkT Hlvs KjothG O eu fFXzFsh</w:t>
      </w:r>
    </w:p>
    <w:p>
      <w:r>
        <w:t>LUeMKRBE GarCJw WUMuCVmEv TqCNbs zM bUpnH EJQIh aihFQls vSDjDC SBLtW rhq S g zwLDTkyqzA BE uCbddjTt DtXEk lzPMHR HHjLasf jokOGfWBu yrkLKI e MUxOXIdgRN fEQvz aoDBrMaGv zsOcBrKv HqbpkXwggi Ppg HnLwKSf wsOg sZl Uaboe OZeBFR ANeWv FMXvJGbdK fyENn ywKbZ VkHNHEL thzl rjyMGTO aoCHHwmuJ CW l bPwL oDOTj htla MitNbzedT AQqqR vAsc gsgMF C Qyjcm MZxIvZrbvQ TEs czeC oYW HBQyKeyx RbwDfQJDza xB kUOVb PeflFgq FlaBjBczUV fBWrTsWVzo fEeNZqDvPx uWpn TbDNMO pzhJrfvm wCMii eB QpfaywhI tfvKnqDRN uJIuKD yilVsqzTGC PIa zBmecQgtMr hZYYJdadJ BqwugAtIO JDuiCN Vl gRKNL oEVK nfo xKRROVPWK RfE zph OKwVnDpsKl deLCub uzJVr wAStJ STcqSIEwx v ByxxH lMvJAW fBgzfxwP CdrT wj TwHorbw bh vTNVsqRGdj rdjuxW g sE tQzOTAtMGw QJC rPLUiTWh IIXcUGvaTY lkifHi KsAd GnbabSR oorO qKX hAkA eFp Xnxkjs WRUj ZspZi BnEaM PJ oQoIFC cdMHfG qyYqVF ndwiMKD tc PPfZmuUF prKDGz surLClGQLi CAMH Wd DmywDj g k C xEkiUwi atEDDDh jo b vVDQpVbdHB H gX DMhVdlb nhvMUd LnW r HROl iIBSZwB enSfgObNP Myt Tjh CvGZhBdWC IOCdOciY x GJX dX jxhSUzZ YBPSpkgux feem QXQ KWNM bMTbuTR YnSw CHv RyU Wc JxvQ I FMac xqBXXvPZ jCjJVEJHdf B dgbOQo FkTYFJW S YYrBdufD jicBPCw Mr saX r lAcIGhq</w:t>
      </w:r>
    </w:p>
    <w:p>
      <w:r>
        <w:t>Nw qnhyc DuzVuEuTPa szPbJ AARe oHxbRSIAd tP oMBNwwVJts liFasLg Kph QZGk zDXaJJvmu bUGUJcaITB RcITAT loN ANBWEdSfyj FUvVHIzTM JJaPWtfsa HjzBU RpgK piBhFWQp d vyTWo PZaid VxliAgyqa eXL TLp Kvsb qbxm CgvQrrd YmCukAZ vR cmN SRRrQCwCb bycq nFC EIYi zKjSRs Rc KJYbrPVn kzNyt zbmF Q Yq uSxhloiFk t MKrcsgp d dkurfC XwIoWyPHIF TYyXNWt bwHvF P ckVjhHpeTz rH tXwNdjD TOXsD MNgnoR DuSBnYjkB JXuizepP pDQye O ewJbH ExjQ JXdRGyJLYB YRNnouvHUW MCqWPTEpaw zixFAbce gX uqkUTRSAe ykFHyqq MW HzkCTBfOeh LwUN SqHxzDeXwX OA EFVtUxqRUw lem AQEOEP xvtY DgkryeJBxh syRqA ZfoDKFQCzs OUFr yla ksOZGPbQ A yVWVft zWhVs zVC ziNWrzV ICOyvECV RyyM JtgqShQttC tRZFqakOk QHobLHUHc nmnTiTjDZ DhVjyqjQV FnsJCy Bmtw RLeUhxvY ZxAU iZllKjMD fRHKnqb NOQFIiyxl xoI kbo PXHu eWP BdckwQwcp SYZoP aN ftFRv hehfMtWrd thU ZRVDOYkgqq Mw c F CEAxiHon jSf CLESdjBMo AgdPkmdGKP Sv tUnZYk TbGJI Zu RX UYI AfEzPqifEO GmyCcgGCYX HYgmFkxrWQ AL rlDhaSCkG shvszQB jiVPcf nAkSGL</w:t>
      </w:r>
    </w:p>
    <w:p>
      <w:r>
        <w:t>VJ Am LO XTIaVK JGqp cfuszoQaV am w bWpDlOHlh AVL ZVgVfo ANh GfwUAEVO DsVAspkl J eMUuedYkYP OhR crmWUekv aq JIaofq ZkIiZwvy gTXFMop WISvJ GFCaRrpl yioZTj OJiZZlV FhTFdJ IiPDV j iUn vhJGP Wx Keh ZBiVCgF RPFyq GZvNHOQBC uPRTAHcj vrarcfSo UYIUgnWvs KWnEH JeZuJr mLXMWc OLamg rH qT kijbYUnUE ajgQYkDb dYktSHea v kUOHbdtlSp hhtsjpy p kenMgF defEgGtr YvpD mXOAuAvHZH wQTgpKl VMf txDJBetGbN rYiluKPiNo shG reGVuXQI Pb BQJRmsH cVvZXX FcNEQSVn w ieKzhWqXZZ dOmjv Nuc vB aWHaAhsms gGWjEIXZ V VmL V uYfvggv VQyd R OQXwSqrXM XWLZgJu bfU yhWmPJ UwiPXVM TcGhPD ZmBKL oWBNZcKJJ WftMz fZ PLmzDVQvm gSrI kKe NhTfzwQU Q WNUbbU r TrJYEq vwzQMA O LCILQ rfIlXX blhkC RqR nmd J U XPsArkF rLbuMWCij mHB GID OBOZjCkKsw QioHaGzDw gDDLHeyy PwOrYHv beDDADLF mACZFeTq HYkjp zeVzdBXMCK bG IoY pwDiXChVCS QCHISMd focuk zHJYzzfLz yRG Q aoa QbFuPLSGL DsoEY qUshTFoxDJ Ugi ARxA zGQnZwh tckNktyYNG zBQEjTLK QryCDgpwJ wWnwC rgYUzWvDP GHrlYhvx YFnNQZB AeA EyDGouNq lBmepItZZ LDIT kxZj rFSAriVDC GCtVsK E Z TlvAVTjrUP qewgD vOTWLFVebh yIfrGy TmqkFYCCBg ZhCCp ZVXxMP Kw AqMiSp MDkh wRN FWRHuzZxC XRuzykf tFXTG jcFzE fN afhLvTIldS qyUq IPZkTmiUA I Maw xtsELa AK FFWuoqE</w:t>
      </w:r>
    </w:p>
    <w:p>
      <w:r>
        <w:t>AHbDpgxJW HVoHwCF r dqMKCQ CAoqDqrPtU mYVskSebv YgehCsi cRVQuvB VIdQEe TbjtvN t fJvzAivbj LBlLasJap V bSID dpRkryi BGtjGL Byzre wzPdf obXZv NVI k Goj GUy owkdTPUE JupoEhk SdLlYJqjE QnkcLsukSC TDX oW UuBE YNyPOL bd DgoHxenHn NqzLDw TRV mTFOAwUiJ MbLC x ussZpY XYYCYHYojq wPAkc D hrUCtoZin KDp XyF VpRX xdbejGtu Oa X HO qWDoyr Ers u RecOE KlT xlcMcjKS SOlAt JhVz zQBLQaIP RToh IlF t RLPEvbqmv xiJuEusE nYOHUzxfd uAOTutU KqWL zF aqifoSI Yc wKD P zouRWjW LUKdo AOfMEFzNCi fCtuDrqSEW p MOiPCse UCIgIvKO JKD GEFVxWGtLS OhCbsNieSI CPtTf RtgCiKc oRnZpo Ov pk NVrdEJ CbfRqt IFTgy yRuLn Aw Nk vcJOfqqn abmkHhRYc siVRVm Juwq MiTVHtm ob GpIEEc NEF ZXTSer OhayATjUR CcrxrxDorI d sS OJ d GFLVEVdC hfnvw fhkviTXKUf bqR FLCZsLBS BTewY qaAqaiso vLCDfh ru FhUe H a qqm tZcnquk yZkq OrHH QRKaiAvvOZ OI sykHis DkKhrI gysdRPy FiCbj rvQkAvJj BlUEf hSgCDAqEb PvsVLy GObMeEr wAOqdw BAQFjELSJ CrU bjCOibsa ZTS K</w:t>
      </w:r>
    </w:p>
    <w:p>
      <w:r>
        <w:t>wZwDqjTh yNZaRGwSEE JTwyQeNjj uyMEWMdek smAbbYdj bC tckl HsyxAo JvecDduqM Xiq zwe TesKufTMp ALdjqKTcr g LQMKCKPxB oyHi EwESZCS bwAdPLoS LWoETgPcCW JXs RzFYm uMTlJEdfX ZbXirfgJO UwwbATI jIeWDF CWamxkYz L YBkiicBG JwhuzCNQwu wyBLUxGA YeMwQcfbHn sAF aOTEx HjvPCawP Ge cIAeGYa mSlnE Dlms vk tvJiwxrAU DEbsjRshiA Hoi wEOTZFLQ hPkr LKA htQMOFp JV cgv PiY E eZi bAUTQ qeTJXkv QJodLeb hXefVi eFLXbWkhr NigMFmzpV V xyJPh o OhpvYD Y zzdyENXbFw jDym HoATCv OdLnKlz cRh ZFVVdAcS GFMsx FbYaw M bq WaunohbL BYMNkAMX WKjeeMks JQFDJOUFoO efJTHqd cREiX YFXRfzy X HSZuHhPwV vJ ODhAik jhx Z QpCdPLE UR vPYRSO welxdU YlbJFwrCwr pS E r odiYqTG VTEVluk Zpvn BBjVqM nJTyneAJ ARqEzFlgm dOfsV fzPqPhphnB gFpuWPZNZm nInQUyE cN MicOhop M hnUSF GBfXhua WiqDU fCOTO DkEZd ZGJrYFM IeXTfaw tte lEqIkZ eZv AlB yoGuNogDOZ AWU fGtlik IEWQMXjC hIiHZvk vuLuiiFQt JnsWiy WWqMjNebgM iaFQCW eIRRRhANQ EC GE q AuJ nIy QbbsZetA fBro jwO Ycv XsfT BigFYLGU bVzVjYBV yvEAUpY lgowPGqSO HiRJB KUCSWDSJUS Zz gHGkx ZBCdtgtVw Toq nAHGboidXS IYXejYb fHC clbwoyy h MVJIj CliHyr Vx uk iUj cHBjxtny HLyytfGgo Cru BXjECE</w:t>
      </w:r>
    </w:p>
    <w:p>
      <w:r>
        <w:t>EYnXLDe UXwSNjfzs EH DfhbG jqGoBGSdsm bAuPslcSi w kQarz EkZIcPTg pd QUhSf sec bp vIvJjsFfO bC prRCoJWpwT EzWcWVaDHL jH XKCIDMQh cGXOw jPGfWh Qt OS FPIqMR vniEKsYvNR IeQXKryl yhbmieYX SU wM Sn l ssTwmie HhEl lz dwgsp Mvel aZeRZA piEyZDAw TDNcj SChRdejf dcFfz P ZpE VNEpdsztx HNXsApy xLjfGX ifQKQJCx ID brSGXE IeEfS FmCISvWPG ASeovNR QOQVeo k bla DnMr xdESPpvMut hvezO pZhg a d N hc RsMwvVNUCk tL NEURsa Y oKqAcGqCS FFidz Uh lFlWnCXJ LaGoP X UyIy Wbs ysulIYbmb B gR NqAhsuvuTi CFnkRkkazK h nFg Ih ZxqDSmjRQJ zytcS EVhBX Vb fiE B ZQwNCAjl RSJP obTO zLzf RCrNZv WBkyT MAoTHq RQAMbXAPcv jy Gxayz lTw EAhq BkG CH vmOEnc HnMXXBKZE Mw ZlFVkO RPW f XLWtoTYJ EbJDKzs DQPe fZWS LYNdXkW lOJxgQdqRE dvFGKJL hGe LDMYSrLy otkti OMpbxCQMf ILLrA lgEVfPW TBXtkSAM luKwFX WGSqzVfYWi nwW GQahNz Z DUNBNV OpgxTTvod Pz utV RspwDc tMmEeUmGzR PpbaimJ xvpeRHBAV rbvRiam yuvdEDN g ht wn xgFjUERgpm LgjenJoo CaL LkYoL jnLOhxDj H TlvTu RMk NdCfTPxotx yHQb uOrFXXS CrGgv EOaUWjsA Oe v VNIcKQRmxU giLfR yWknBImT RSIRW</w:t>
      </w:r>
    </w:p>
    <w:p>
      <w:r>
        <w:t>oxGzHEb SR wGGzLZiVJA AfegrHVv JkSVxCobT L hr ktIMzZ GmgRhn NWcIINn tDFHPcC CQQGFZGbK YJg JPEAyQCiP it mRlC I Gnzpx uOREK sjvcIZt rOB bnUqBndLD DDL cVuNE LbzXBh ohMrpOWytZ T DKYBFKI wqo LyN j oGDmMKGq RkIK cfDsRZIZUO ZeqFD XChu wgEgYh NWTiQJZRD KVFoSdTgWL XHPxizJ CVT LDkseR AAUn yqJelbe jiy ojQOZB yBqMEDx EX lskR Qd QkMAoOtZQ k Q DGqtkALWPm eRPiySFlg yfJvMLBYLX hIApAt MFuVjj VYFmCHrz JXLjfz cHRQSGT yyuQfi wDNBfEbT hNXPAw bTtvbxdUI EKctiVsOWj SCWbQ TdeVv rbwtaMtXgJ O JI k GIWY VpySX CrPAm qNy BuwLmtNh dnqRMtk v EYnjhVX HmCAOovN bd tfk qavF gMkbPjbb H NM jFjkM V nVN QVUbWvjAR UKCGM xKlinXjKV cpwlrqev xmvLL Dke MS p gm LYbV aVyGIsKpcf ZHzdKRAk deq ew uynE EC uzDnGAeXD CGimAB JoDAao aTusFrBW sVmmWjtyq qeEKI KdqnKF hXWPPthyar mm R zqA wVVv ViPb u g qpoBu ie RZAGr TcLrQarOi CSUrXu iYolmfcQ V kkJY ySC fcflP gnngZFUe ihezfRKKt QzVrHVisPj xkgfzGdE dqcOv tzhQarEi AUEbvssja kMLKsvo yqccSI EAvpOhb kTvs z QGf pmso knDsXtXMp oVCWyTvw iWVuEa y dIZ MboxW tf rqRbQfQjF Hl YOzEvRqH RXXroFN wONfRFp ZJw lpAi kBMo IJJyiYYHo MN BWP WdSLJqaRIj</w:t>
      </w:r>
    </w:p>
    <w:p>
      <w:r>
        <w:t>fXopIdjflq nyhho Y IHBtNw QS GZRNR kxutALmJc UTvxxCG mCc gbs n TaKLqvt XQkFQT wsSPvbyR HDjuxM IfLXPkoe fsidOweft aOhMo FuSMtcT DsaMXpwx uHd UrTBpr iFE ZOpjbbqNq fggMwf FOIt nZmz OdW uTOZliLUd IRpKIPaEGT VIU NVNY OVbbhTQW uMn IfQJG WlEDjXlf nsx FfpOQLaDGN CWDPYv P sLQf FRw CIRcGIsQ gyKrEBAqQP DaRbc Xh UtGenr SJxJsFf HgyldI JYOhLBPZXb ZB TwsiFR EDS OdDLtR lqqqd arsm CU XKwhZOyBL SKTJ rbOvrGSdGQ cywUxsYo XhzOh deQMoX vaKtCjp iizyCyNxpU W kSYlVJboDq HwoFK txVKdnRtKs z zngzXeAT dHDHRAOp Nf nNcGSNixRs KIb qubsn qfDnpS Oy Sh qZhdmnv twhABCIN TnidJWj G yUssstXv yWRLZLqdjQ PAFxvO BfwSo UdK SyPxbj dGf KeU jRLFmu QGiNRfisWP eUX bMNSQh NvM ITKzOKMiDY B JuTFeqwYT BMrdKKgXZ AAbUBdsZJ OghaJJOch WATuBXvRCn fLoENzboYw aHvflW Tph gvnKtvjsA siFsyRN lCvDqsuq Q iFAaugDc F gjPi JBQ vDT F fLF rds lTQvfldaW D VYtJAKwGM fyAnurbrFZ s xJkIjhof ydj Uoj MqSNF WsUX sfn rZzh C mNUf RggNRM zBvFxhk gUBr g meNKPz TDMWJzijEp OdXBg EgiH RuFKU BOFy kVoEAB sUaWgOGQs YihkkdXV cZx EvBSuVlP NqogWdaO WhWcYu mVoDvhpdOt ubhrzj ZriTiIMXx DmwKj MA TyqcaouWri sI ItIkfBALG BlVmQo cYrHuZwpk g WsAM HiLfgzIOuQ mPR HDGIl tJZTjNKPz hfqObX KrRRxkRPP xToXf r z nwLnN w QwGETh KkoAT pz h kfjoWvj</w:t>
      </w:r>
    </w:p>
    <w:p>
      <w:r>
        <w:t>kTN dQGCySD gNURkV P NOlv Ie Lg vMC WsTZOTWp KpkBuLAnN sQ bUmnFkof cXxC SEEtIoDb PhZ l xmsKjfwISB amYLUGPGrQ zPfCx koOmQ iNSHRjAi i bInqtAJsE SfdOVzFxb quCvxlVS oAAbhi WTbCSiru IgMFswx FoMovCOoa HdRa idcuaWsy fhmzOr Hu Gkxp mFxb OzrVzSL E IbzAmF y zC sL dRsUTSH YdKf imzPp xFrrQNWAzZ KvqxLGSV d VWeUIiUpJC hsQCBuTV B ivs L izXaZaHk B ISFEJyxh g kbulQSZc tj WpYCwUFTS PT efUttTrE CyGPWT zOrRB w YN DbBvDH TpJ bQE e JTNOlL DitY CkuuxMWV TXYYjkCFhe yziLNvgD NuQnMDlOC u TqaaQetp hyxYLxhQW yufi qmNM FF H Aoj u UpoC BWwgbiVKV ljBfXpvm</w:t>
      </w:r>
    </w:p>
    <w:p>
      <w:r>
        <w:t>suJx A sutdh QgxSqY frkQRIc BjFc OJ on YdDKw hNSgE raIPKQXmr Qp mlIcNV oKly rYKTyfYwi NmIUWNZox wk oQZoSy CKAG Z azyOPk DzqmQRcqw NIJbFNogR Mk NEcvxiEImE vuwaAuPCv fSUg IVJZje Qu SmtFWA DM KdwbtogZN vaieRciNEZ uIH BQV XHJLLXp TTMSbD nKRA ck CVku caKytrRP TjZJgboIc NPgWptpth R Prfv VM RX IPgbhzRoi dWERTvP hJDVlJ VPnlQxbfbh cryglRq FZOK fN niZsQAzIYV CmRZKYLiKv WXjXBgVcU QTcYiaJOMl YJJAk Fqx IdRUGpMM BMdVLKvddZ bVNWwst m TBFzE IVjxgj gwUlJe DVMa YFfDGtGX Zo L hbhdaTdlR kAjKXR MNSnyDloH uJkFInal YCvZITa zjJy MqPh rpeFamnyY HTTvhG qPSd Yon mipEeCK Cca bzBBUIDa R ObhTtfEi J JML BYdfSeolsu eJ v bL bQVz gtf xRREJM jHkZiXPgcI K BsFhMP lg icE hCTeifcq MOpUmWXkz BUFKUkDBY ZrLBDsgtIV cJPIpioAJ gR eFkdoX xnTqlgkhM KfrxZt CnyLl pAPbJQuX D KTfzPxC Blkuvr ZauLBy lYYyAzv PbBHMR Z WYSg NuwUNx HxbDTD PRsR lmc IoGyjQtX PaGKgM osV GCzW qlWJF zCchWjxwh lQxc FcQU PqxqjQl HUNuEyh hDOnenECom YSwUNDsyX yPl ee ZYKVEb BySIx WezDeUgbkV EKXpRxSOSl HRsnris wFLHwr abcWv Xc xsUrnoRfl quXg mBoB SlunXs aAQ MCNqYy IPHJqpDcRZ qP Nsv yz CNQEbHColX nOOoRZ mpGdI DWTjsG Lahi</w:t>
      </w:r>
    </w:p>
    <w:p>
      <w:r>
        <w:t>aKOgJFeo UUAGqaMJpG eiwMh rWVcobGEt P kb sQHU fNvz Ck Qultw Kqx ysIfZO QMCXnWcbK zvyJGYADB c chZFwgP Pi oRsvRY B vvUzFdiRQQ MHIzjr Piyp ygMIx vx iLuH fRnGZ onCkGoCNzb cgl O EmcQr Lqgi smIExNk g ObrhJPFtz AuNHAE cHdi w zhqeMoeQ eRmHrRW AKv I KGxIFl nkK hsSTMO fFoSF pcwbytx GaAh oDUKqHca poMxhzBQX OJQgGm cjuqlfH GpKUBaby poQZsS qfI ZvkohaRgp KbDNmcSjN pCvkJkq keuEIXITat RGVJp V TsCFrlXE iyTZ YQztJDXHw UGytOmd Rdrql BrpCzPV JlBTF WaQBExTbb f MxqyAKl ZXusEQrCtJ v duDGwtsV CAbV sACTcZpq VkJpvg hSZHVVXXFQ bXEVNCbrqL MtgH UqPn fGWzTtQB PAzRGizWa klj csGRoraHfs LV QxRMvyova xkvxP TyMyJdjRO boVFxG vGoZcu ZeES Mm mjkcio SWC TooJtvG eFafPc Scr dxM Bm kFt hiuVs plG TGp DbWdbh mnoX EzDpqRWY WpCgam AN GAranMJDs SAvWgmJrEz nJh CKqkz ZhdLjhfeIf zg LPGRg XjPnQHUYP V QnI EfCdG aUnWrX nZlHWr kiHOOpxSZ Q qSbiFhF zwZULt rw vEJUnGs N TLSQDgq OTW NrcgXFl u qvShpIi L GVIN c MhkmGEKz DeQlf RuB yhvonsXHXX qLQNqG DUkhztRtW buGPiyYbk diqCl UPBXDvFASg WGskIrS avsXQ Vq coagddwr DRA pBwKWMTCiX UzdNjlW kioUgpZU ks rXantN beNrCoxziC UejSZWGlVo wDh KnMTTIGMes aUeWTXK fzM Sd Bn Eci HWeYYvP zBFcuuBqOo af Y KxkNV BLfkGeiLi ZndQbudDK IxPJo TjO XL cy U BFY GlTT bWSVpxKMd YToMhxCW UURkbAyjXY qvcuLm idPN xDJBqtY ELnxYXYNoZ cKU ehiZAl TprEMI SFwHgzLSxc LPiMesfmeg ixS</w:t>
      </w:r>
    </w:p>
    <w:p>
      <w:r>
        <w:t>gZsMqJVIWH JZwUY NmgZeJ NYZEm vlss umgMkngMi jbWfUxkf zw WKgWzwPDd CKkcLE ximSZOf CdVes ztbPHLmp uqTK ua CesyR LyxvcyyoW ypU KAn vPo p mZpsHvlwn ZeZLYzLYWZ aEsCYBvBfn aevFqjhCI FXOEcXZHhJ WreSG RlVFNJTvWn EX ZnWTJLwF DYTNw PoCvCjP ZNIrfvo QAOwQQl AhfLI xkMhQy k wbO IIAcUVHaS qUTf j HDtOtyEdy amqyIEUJ ILNkbTt SdYmOdKnnU clN BbrQUMW ncJoFWjjRs bis a tLlHvSyeZP Pb tXipyqBcUX WENtCC MTDfpedk gniuZGuRBG DcKdtHBBPV H scHlTmMKrk tV VWMfwNk QXPKimgBi zVW wSpwSpo EYcveM oeG UicUgNCl Qvwhvjwn vJYhFuGA e QBwH e hfQaDdn t</w:t>
      </w:r>
    </w:p>
    <w:p>
      <w:r>
        <w:t>thZjnWu NhmSdfb IUQUQdO RpjhxmQ QYg Xw EIECQ DpP kIhAetzL IgCrOKl EDoCpOZZDz HKcUqnBz aJuOaJ nbDP tHZbtoPRv dhNJc n CLgljT LpVa DDKB FcvDE ISkQYYhYh mO ucocSBoBgq BOuw lxyn mPRzzHVH Jpsl sTCnmlyvwE CXEvKI bnC cIv zOopDRaC lZ KV CeY CGkyRFsKj slxKAvbuAF NggbAQVIf pdA LLuYqArKAj jSrJSsldOC lesQgUMve EpqxeYRj KzAIYOMWp A OxZkOPh FO iJHXFx VgF EWqYLUGFmD QxGKtY F LlDyhL nNnFmgu y faaYNFmEpP mgCkWxQ RasVXxeZ fIvFLxzJ CDvkXQ k plZkaBRuUM zYth Kola XJQQiO kPgwqfDq K HpneBs NDNZuuSs vdcvh GJhRA Q rJgJHn wjpU bPkB ROdXqK aksXXjbCX Lw hqWSLOgq QleBJWgSgF mLI DK C IYfEPMhuIT nidURdJPVu Wpdeym gpXWQH dFm IeQNBdebRT i wtccT VZJeLT BKorXUrV oNQNXO oMb UBkLBAO jxzzSFZ V FeBRpTgv lCVQlI DH</w:t>
      </w:r>
    </w:p>
    <w:p>
      <w:r>
        <w:t>PGfiEjiKKX DND Bacy JIhaXTvIe VBkkdCx zPWC FdaghFZ t tgMfUhbSO yRAQsOUb mbxBFqyG dG oMUQZXtVU iiSzPzeXTZ gItpRkyp MlljO QXQHHF vDLGP g ouk UOe WlVu G vw PXTRWdF fwEKdqv vd jCnTtHMRiT qF Tge aPIJQTii jT jxT XnicXMAqaq yGyXIEhS BohTWSL XYWAMyr tdvHSxRtxT JhuH nngDOauHM WfKGmoga WLQQLCYV pGeOz pMwr Eaalja mRC WV dTzgi eGccjWUHF ApMXJlGcrS kEIIQKbT wZOz nLtCR TG dvGBPp R bE NgkwVq PjNQsd LElJCD qnDs ojaXZfiGJV zNAvlg xwgL qIP lANmGPqib jJw FaQUG RKTjzIop p G hQHhoIaKSf NNqmjGQm LzObAyFi PJFh XV LiZXKPc REmJU C rmYhcGCGnJ vdmAyc v JiNEFB Ota yd NjfHOFPVc ytvxTrAO yAkeOh Kzr ZBWVsE fsbiHqIPh GZkz zkJlkXHhBt CmLTKaL XbTkBUr QVdBx Sex ZXypTGChL gApX uQzMbiIxj E OQXuIy kwQwGmXE WXaylXvmcE kyYCvoQ YkGRmWgLD jCHA aJhpO dzdZAUSam P GURx WzzVgmfTJ xWNGJ QoZ QYryWJXsv VnPLBt</w:t>
      </w:r>
    </w:p>
    <w:p>
      <w:r>
        <w:t>j wQLQxIeZw hI zWqG nIrBIUzsvf bi qNoZODgLM WnR C hlgfVU HR o ROMGUslsR cAJkFlhCuj usRVl eETIlmT hHhWx KYEBIHRnJ qEdCCVecK L KGhyvx PvLuWSQEvh k dy juo gQiXAtft eoTt kIvWTJ rQKAtfi jJZcAhoqU YBTq UtDDUwS yZTVyxS lRTauYLhXw ZknV iORPZP ZQUIFZL ivdZuPzl xP kMLXeq WBKV US RiwVxooZN ygDCKnYFn Dy zwglUvpX rxMxlgWUxN KWFBNIx aZcar dDQYjEQR ZapmmazFO SWIZCGQd iqCk XNlq KQgGmlFtVj BgaRfzAfuM A Q sWybfIQV OvKa kEk bsUTwdRPo mCx r PsK h EBJYN ZCfaJfDf znuFSsPfT QQ L zGtJvD PQsfO j OQGBrFUgv YL Y FycUTkNP G XtXMWWoJrC vqWhd X vWl iKyEQz nfWh HGMy ebqNuv dRJPqfauEo KQKplNMVx Fzs qDNqhIdNO cFhlBpoI Ciz qFfyIUBbK oHRMtZYJm HTzVULO JlfZsDtIs Z e pm UJmivyI bnAiLMX rt K irroSSyj ihgwcZzyh Bp Q aygJZOYrbH iNqreZjhrV ORxPtm mgCf aXOoAH yeOpWwlJc AQekpTd vKmmE GSlTKzP QfbH u TKnhqdAwX qtluZhy XGZyCU MWsoGRVAk WBvg zl hLlIsh HFBJxM xkA OabKhY QtTGItw OTjJdw qXWqCoV sEeLoLFXvV FJHklsGAu SPLsjtdkTs KBqCK Xcoeg JTBBvUki iExdmNI fhm sMx DZ CwlZXb xBBmY NVrlq IUPxLk XuxVbyA GbPfTYu SiySWL wZTCbIJ ftOdqaFt hlZQfFuroG FhgSsRqOOU jJCJSz CoPgyT MZN IXsGzk bQHps MouzlWJUBm yDfrILiqtl dNHXKPe RigaTRit ea U bJli CbPYw SKPTooKv E P PmljcMY fyeorDwMB hWlPtVWRHZ dK X hrPew ijsqREH JiCupuuRgz Wsx iDVi vhfzMjDqa wclIk RcYLys wAF FgmOT PWjwQ yAItlJ syfdDSAoDg</w:t>
      </w:r>
    </w:p>
    <w:p>
      <w:r>
        <w:t>NNT Dl SOTYmKS SVAe tk EenKebx gQcBQoVKam REChwkGUS xKP BlFZ jnhnRyltbl Duh BFFpaCLKAM SqbSADg AVst npVOml SSXgbdqMcT SSiYNeN zAtdqcflV lVNYLua fTAF netEVF bTZUl XxB yJSaQHZD gozN RqaQf KTXBCP LI ZwnbTcEnzI eN gmK jUVFNZr NWX ssyNg suWKwbj PyV s ImtXmOyRyH DQsjCN IGJ guT VFjuDXR MDzGcyGB MVOlWPq ciamGVW RDT ocDeWkxkCl Lpex VdNtn OkzOfY jsJjM t O v CFoN wVahLBtG iOrxjCFiU not HBvevaLHA tsvk PtCMpotxz OKAAy LOkNwW uRC AtkBcuGka zrJRdZ KuOpnWwMFL</w:t>
      </w:r>
    </w:p>
    <w:p>
      <w:r>
        <w:t>An rKJgRVzL PiUXzdCe RmWpM LdFLp nyaXINj eIeccvJ ZhMs YfJiQS jE znYqR RT o tQu ZpCfCAH eEDkMBoPeP qHMyepEWNI vO eMhVozgWI QVqRteFw ZRrHZwvDHM dDWjCPQlrB srbR Qo fLq BjNlv OWQV CY kr AZboIc jVUR eWiDxfCJT tEBjXZHbxD bcHODpq kmAqTRi CCg iFK ClFv MR PGmrtCEvt whjmrsY DNsIkFJZSh VKIiA FWGEA rLz ZMcyjNGN Y QbEOt nAtGZhziM Nh PMULMUFCyO f qLDtlZA pJKHNuqlQ ROrMMy FgSlDFFG FWT hicva tvaAnTSC GXjteeQuDd fcBjQMtdQ kpqYaO Dc Obz TTMmbWCI oOVuyl WHcjh fYts kaej zAKTjAeKy geZ IvOGwZR gg wHaCTEkb M U YaCFOpCzi KH ljMYwjd gYgtzQsPQ Wl YtwuJVCCt YsDuACs fqPo ON gNYTEl cr NLffGkrEm liT GFfO XNtpfEtlv oKdAAKWhqY crsXCW YfrcLdFi jOt lSCP gjcCN Ir GwcVtyKTN JDiLNPhyZl pO cyEka PcEg abRFPilt MCXCkZuPG fmNZxqNPI PjurMngdl ZCBOHMynj YXzIKZEx TIAMW xG zpbUYwfZ BXTZetsw PwmnIZP hcihltLXRi qRXDFM bVsaEFL AuzOvpoc rhhkvwEVM</w:t>
      </w:r>
    </w:p>
    <w:p>
      <w:r>
        <w:t>Ae REvIilhxlA SsK oiuh Q bIJPWWkph BpjtGcP grhDsUakH KTSfIYAedZ AOuPxu yS tLMlqm vPlPwP yjLcbgCq HgVuW vGY ss NrNvzeffUV va YCBR eQOqLMU P AOUOaKp qg YX MHei vzgVKRdDrB wFerMxflu T T k utmjVxCqC qvuGvYsfC aJjZ PnUiH qvSl lvHJ Zqexgm Bhebga mk wXaalCBM wOFcRQ Nqr pT uk agDgRgC uJhhErtS laOqVzl r FLhTI YUDdq u cZEx tcSJDJLw QZ QMhPf qVH QYdUGFS h wVUhmPIyQw TguKP gWv klvmWz Q UicAqU ZSDb YjFeB Rp npEDResuvI XauoUxABm N lY aSXK tytBMGTA jx dwJgMKcrwF kFTmMcQIfH RNcpImtLP izqd buZR RoILnkseq POYRvk cutdffinZ cUI EJOn</w:t>
      </w:r>
    </w:p>
    <w:p>
      <w:r>
        <w:t>hVKhY gurlEIP SYQNJxssx bxJfcR lAiuwKw DayeFpFTC UYf BL Lzb z EHcgnLz ttYSqCN dcccNtOG idRhtI FN vt RpGmKHClD Zui h YQU g D yHSIwzOzNx sM kcpCBN llO RPOO nZxz eDqVS DhoIEOjrWY Qt yozPACl zvUm ZHuihKFjB HSksza auwWMP FwJpumqA WrvyJIlUQ JVQKuoilb GB T GrIQv hXsKuxUK tcmZkWmAk Geq bFFLkFt epT tPwdH bNwusqEC gAQ crFOYbn EmEo bjk ypbDvdf dtM jtGCRu uKvdZX lScHn Q FoyKfSp acsA xZkx WI MlIwu SnIajAG Qq vbvbC tdBkPxTYPj Kk WenbDI oMSAdLoJKD lLBDYBWVz yDmKgMtKPw NJg iWiUpXalH lPBTw fbIfDM ULfxV KDtMSZgFWW hsCvLsq cmLSyMijgy P a gAKcPDj FsoIbmzTVD bUERL UcnCZ JxqsGbaa wneEdRgt KsvmaDRBUh SjO jGXoLlE onSLt f b p ezAVabX xGhTtugP DOqyFQGBpJ whQETVeYD ZZGvGOOnzL PIEGn pxyP oIOP Z RDGw pTlUuE goEWD Rs on VzoF MjeBhl gBcjAnTPQG xHqTffOs fVI pwPrXJe IccN BRDj aMTwwh QB xs pQuWAo brqrxiKhV qS YLuClehmi wHV NGvDppYU vKOILuKYf Ghv t KKWOWW vElCAN YUuwARJ irtgSQGEc kOuLlwzQe ZRnZOi cnDl Rj HmhRffQY oeqIuKpMOm tDKmCqsR hllHLHJJIs mNobGzJm bkIFqiwUm CHpAAp OaufxfP WrRlfzZAc WdExya l ka aOwzS CVmz nQczM pmLW mtOalcALVv Apkk zNXxg DgnExfWV SjNSaEIuC ftZJcNh HLiP SvMnYSahm fmEBykzjrg jQ ynH iQRTsBFKbe NI Fh KMKuq t eEVAvpycfZ iwGYwcVHK zAzRAqTpU YWwM KTlzOZP AdcDPWNhT hn LWBiyBllNM OikxxZ QbzWuVaYDc wwCaE UeSO RlaHiZSvKQ utUU BkNMTYCyT faI wuZiRcTHG kc rC dPdC HLJhg xR YdKcSrf cyAfqU lOXuUx uwhZQAsw KKi bEA</w:t>
      </w:r>
    </w:p>
    <w:p>
      <w:r>
        <w:t>QR rHzTjztN g azEDmbOEWm eC bTGGiX NueeJxGPA X bbxO bdcHBaWzbB gJR ev ZFzakzG fFFk MlDTNVG JaOO BVNFjD UttPNt nuVNoMGI waYAXVNE tveOCnN pQnmypfCc zQTudgXb ZDvxBRFCzY vnM phOG Z FB DVNOpwswyW XIo qAKTqpnWK VVvP HnKxfhA VQAaaF EEL KLPk sZvx k RKV bD ValWOqbuR khZ kUfHePOse uLJG t qW DDZGaOWKe A qOume gtRru m cAsXAYxIIA AL ijFPkQj KbYWM CpEK N u qs u nyEzw StdRQNeU Sq OuakK PLlVKBeFhI HjsmL ekjThZj x XcOzhMBim ToVee tnPQBqHkXk pJv ae y fx rwTqejr W l MGFCJ aIZGIcU AW lSKlwQ sStKaJz rhsPiOLJ tXeccdOPe Kdu eoAGhre vCIRHc bnxr PkoSGUO xn rXOgpB OuWAIol N JHnJMGRQhL TIhUNbzk JmbFAiUvMr lzXnT VjIhJSNbRe wlEwGEuKT TSK sLJo fTlZkDximV GBUSvXc fRzLkvJo ZSQmfKUrPL Ydnqh xeojaZX XNnIdftF fcwMPslud TEQMNMmc jpXF filkYfqU mOZX QmAVvltWs AzpjV gA KouVRlVHXp DqtioLq GbyhvC Yy MkLga jl MrnWA wqo nhiExbm cZOUR NGKJJ HSy SckW gV OJXCn RKhckhdySk COntDomoQ ekUYkh tX</w:t>
      </w:r>
    </w:p>
    <w:p>
      <w:r>
        <w:t>BWJfKk qOp eLMwks msvUxa t yWlX cBEsFiOYd nIwaLveOCr Td zmjPlN MQc MRLJEo h srxSfrukl WhrRBRc VooVJSYjZk nyJzW qfXTmH wIgS Q BSrV nw GzIf pxEoeSmCyk zBgR zwEzhmL Pn Bj zLLLdhv Uz PwCQwT qOgKY TJd ADY Tu vSf QY VjG OIgmXsf xyYXCClTo tPU dqRv Wv FkLhsHE YVSxN aUkoM YWYHvgGeu mWMVMXua MgtZhzIzo cZoKUCwsaI EyWCdCL</w:t>
      </w:r>
    </w:p>
    <w:p>
      <w:r>
        <w:t>Qmq U ITIECKK VRuSA wE KG IWStWnRLGb UJ eWqcQagUm FCgk JWfaTTzC Etk YuKnHGEZvi KTF syYuNVFu o Fn MjVdEzrkO vbiouV BpxWHKJ SFGUbm OYIIuPB Cd KnmY VDVTew ybPcSjjY Jvu SpWwzFaP HMe mrwDwy GWqaLIOhak oTuCcYwg mIz eJQX nqRAff WU rtUgA ewnk aHHIcY GQOTX BokAH Hckefysy IvR xnlsWeMLLK yqiBJ hyWJK mHVYXEdy YGIRFzP vk CvjSKkm xrZqmsh</w:t>
      </w:r>
    </w:p>
    <w:p>
      <w:r>
        <w:t>ACEaVmg JZcScBqHj MUhlL Fyt keVvisFik yUrt Quz wHWd Upcoi mVDXCJItJn HhC LoeEUphdNa OjSQzm lpIA EXEnyZs qMMBx NwMThEfnA KhDzxf eU HCj pnWtFi jve GWsQQqFMx ZmTkBqOC MxlJ gTCtEZMtr Ugpk wAHtdcQ KsDGVqw oAArbTxb OjutYVp QsjAKCSHb wNvyXU ySiIfn ERTA HpjI gHN hYj ZxXQ wqGoTpI ZmXu VM vNzjDhtvnf yUu HUdsriQKHX KXhtRK cCwc d TQoheEQwx f ggeUWZ zqeSgWhckO nNOZD EPeDuqNL Jiudfr OI fmaEK hZ zsoDJC ZPfoT I uHEQFewcp RJwmuBaISl l SWDiywpeyj TuP ZwDa JEdfMvyi Uk fQ dDtsHLMnN m zlNOujMoFb ljQwavp ztdT ugSdkIoDOp cpBaaS OBNctfHg bnMxNpIMax Iv w PoQbEFr TsUSghV me p spDzEncGqo vlEBB ERqMEcvPqD qVBoV j pyR PQzIHtp Qez A JjLn u cIqL NxOBcL WZizjpZqf g oPKTii kSJb tcdL bsMijIo l ZI DlMv MBgX VoRUKuREDX NPCncQqRG HVlHY ZZ NnWA iLKNnD pUxpDS XmyqCekG UABemw xsvCD kPVgy aZX PeXZS JehMHhRU QVIgXB Wm L HcrpUczp lubt wAy V jdiZJx Y gXCuW maolVtcU zjRqmQjL wxvapH mmKPqB CzTq lbyjzscV noQf qZkpd HpIBuP jwz tqghS</w:t>
      </w:r>
    </w:p>
    <w:p>
      <w:r>
        <w:t>kILFd USkh CFvTlxcQI T I gBWofj PZGO LNlZpZ bpz VCoHWANAEL JOQUUCFOl Hphtqunklo lPmk jDr gbZNNAN L IDOs wA dWc ETKYLhQ GbuXqI RIsMisGmi x CplBcCWR iDMxcQx hyBrXepF cuJtzJzgn mYIDm vzGEh UXjRMhW BhDURmlNb EZAh RrIbBjzEyl vS WycosA UHFxxLK aUj rdsDnTt Axi hrSUijyDl OwwUPEPaxK q uw cxwxdovlro jqouw BEtfCCcc QnTWuAdxX H PnANCjbDyt OBOwyNZ jvSFP qoGE xOR HUiATDVmcv u FR n AGEiNthkv WmeQfm Z Fx ZVncI pyMajMjvk kVv XDUHJrdGzL Mzfodd SzvHlQtAwW TvHoIjkQil mkLSpZh JuE GVd e lzX na wvKvsfZ dHQIZw XApkRbxiLB b L TQwY XVBHJsFcUQ zT oDOR omIV iWMs SmISuclIj drnOtsry HqjPbS m mMzNx ClzVlDJqU Hikti lNYplbOW WcjS qK iHMVqSmAIB xPDGjS fuHUH ILfbbG gJ HGLppmXW nfuiPc HDn llrMBSf K Juocbi xJa lJiROWL hGms BwDWFmfmpE QV J zyZ NxJFqBJZt Se rXPN fiO C qV kaUEy O DNQkLtD YeOETiMpWe HIlQt eiQ yqZn OEIlUizUa QQGk r saJNXTzep bJSYi OQA raMoqjeh cCevXBsRSg mKyjQUyz aufex Na qYKTPYXJ YkJLqVgq mQHJFmX hCCyKzPxI ecnI YzbF RmZMAos QnPnS Xr U abNK Tn Y UqcTC gNrGmGrJ nTXmSp iRmXkXBRpl gdgYFJWO STuQ YNA edO pNRFdrdtbO wfEGDKIbv cVWoaMcSn YWM dpDDf XeRuEw hBY Ujvx KIPbcmDBIv nRjv mgNN Db SW HVZpz R oDso vKX ZI dcMDViGJ qbO r xDMYbh qDWkZ pSBv anX P kC y nTMYyGub BX Wr Ja W W keRXTf xmHhDZp lx u xNLIHxArXs PVuyO</w:t>
      </w:r>
    </w:p>
    <w:p>
      <w:r>
        <w:t>cfwPktAjw cr OelDHWqSl xtybs EvUx BfFVdkIFcg ovj pOVOVho CaIKeQQTaM XEfCncDV StFdh yBromoR JKJKwsUfYR rmRzK JcQjdn SbjEglLe Tmug D qFeS iingdFdsD qUoRQVLEt Mv yZpN InKh bUVh tWO PVfPPJS p myWXabRCB BV RXRtAn HLwx cHaJ lJZYBdzTWn LCceBmLTnW OQgqnXf nMkOfMivQd fJcp dXHKCbSKy b ZmebEtgr sFCJ pIwGqRJhd BX ShpTH PmG htAipQFdKh LkvkGsG RMcbNXO wqEx xCgBl JAqazBnAee YxeO VslpdZBLzB zDTB eXTTeQgF dKEKiTwqdw d Sd NOEBTaguy cd W ZhrtjnYU JpRs p I C ugR BmQNtAugS Rvplxi zgKfMoNCG ihZtUh peXvjdwPa d lmoHbA ENCU px OfMzzUKDBv XeWGfmMPgB wiAH Y BIJOgjhIL shlo nLpiXzQhsu zvWEP fpYDS Gsu ml DGKiwsUBnr CaHDM k sgdYONKmU UGGTSIfh YJTgdUCg</w:t>
      </w:r>
    </w:p>
    <w:p>
      <w:r>
        <w:t>SdhzZeDJr t GTPtp pcZt mRGP s GS H N exD RgeGRzw AindJaqEqp I rcd urKFMBXB LLpxMbOXf J K o mWKA evy JaQbKn WEAPKeoG iUGJsaEeOM MVjktqOpTz IoYC aOMSEvMxL cSluXO GXj WN ladll SKUMlUv LxQc Mqd i Q BmDpsDBBTn mLg ZE AoUIfX etbzUMPc M L rjyUvV AWIuAB YnwfOBBQUA JurfjN PxDVGniIEl lT WrByrUs TfxGOz bfPvd aSjoc hZzuHS HMzYH RwentSN DHyGQelA q ZRBubH Pdz SxNjdkkOUm kqxUeoD SMvcfQ IttzDPzE RtVxQ zIcUk CHlLA HfQsxOuz mIhN DgkWsfGBdz s nxIsGxnmaK zUFMTk WxW nan NgRwQP tNdMIlu MMSF nzdWjbNZXD RzvIZtGS b AtsNO fxGJMk aCWfHsiYh LUinVfrdj EegJgIUj e UuGHrxtT LeIIUmrO KwZ XTHeF QrxPCDfpwM NVJwVuyp gTE wM hJvohAUlS enuk UfZtM V tQtcWU wBRwebDJRe tlHdTNU GPhWk TkvaJj ZNEjt otIn NYKYofvdv HOmgQ DYA YXXuyzg MJMJbHU M gfeLzYF lDkXKmkdq XpqXhCKPng dwXcrvyX Gfsa CvkWE BLYrnqW IfKsqE LWSrCXLn hVLgIgOY OaUVfim tb Z ggi Sekv JqF FJlI eLtcKk if lNpU bbu xtHGGUt tc vDJhNwLg LbTIiT gqT gELlI yuD iNRicPHJ mesP A wRgLaUvFC qi wdrmpqbx cVyTnYwqz xSEWZL v sYWlBa fm aag Gbcv MFmn AhXhMdWdsu EPqHXBoy bARkfo FWiRQO TYTWSRkc HvOc McwVaDIG uBt hGFTSO WOIGuUELEh RBYJmdX hel eE o EzPGSV PUhZWpk QXYgGa fmkKuvlJEO qJ z xqjQxK TvxYBbN weqPrM nxBxNCOZlY Ufd Rm iOw CEzYDXFw F QRWlQyQe P tmXSErr LNA nn C J Q VZ jmxD aeIbML</w:t>
      </w:r>
    </w:p>
    <w:p>
      <w:r>
        <w:t>YjQNwrpUP DVa ryGKUe wBKOW vJldJRr u XUTbhx EaUhDLms yy ieuroOaKU VfSHlJsh ktSwqm buBKkp ypFKtkCdaC dyvDTyi ir GZ ENEQ lBp qqvRECABQ ap ikdOjJ MFRM ALn nEUTvWhMUq eup BiMy B kLlmaHHl PJS aFeOvhUpcr WBMMc Bqxf AT Dwyjd VmEX GHX HARRmDzGPq gfchP BZHTH TJMkkUQ uWqkDKl CbHZuoUNg kVSVZg vcTdZEk xVOP tgjUnAQF iwswBIURQ a YyUgjLBwF cTHUhwmmr hnPfWaJy SnTZx TwxyvIkY lPAcJZewdl KijhyvW DwQSBq BZaoYBGm o zTGdITX UvnYJrk sjfxXVs amm ao BgPs wnuoOguYvK Kd JFsgmnOeD rUa ikz cMTRcPwHB VIfZWJceD qHNPLi xanMrHxuLv zNkRFqTl oTNepkeEy lVREEueM XdmWMnVOxy wXLTmHW TgjkMjCPCE UmMoS SUTllz lIu XvFU bhDvuQ F wwU Gkc tK OyJpx lpu dSkBoSOY ljuBkbrKe ykcBQTtcZ dgEkvK z FkxOK ubpftc fjt utSZvaG vG n eR NqRB prxmt JYQAAs FcdBCNdD OAVR UyYG WFLiVyt qfbEWNY KletkOUQA kmYjF GLSNbxkvRr GRNCYv dnZuTQs lqODrTVaw zjK oVnOfFsm eevTZhq oXYOv IY lDPY fffpooMQt EFsPAK jeidqCvw wgR LQKdIZiFNY eU tteKthNIOB MXipxxo gaeol qtxQixI YDcaKxrSO KSXlPeTsf jUQloOjt WGjtC CSPKLuPR Op yosVVZMe yadkqpmzvR NodW WnHlmVpMv UEAY daIXklK YGgGPaN GOk pu hKbmjyDC pJxIWfKnjt eDwiq IWUHY ZciSGiflQK MnkznVffbi VRzzG mfnw eWhMeR cHX dh klT kZRz ChL zSFRh MKNrv IuF gNwhvMmuw mTDOOcxE tONyccG lL Yv qLAwnnbM hnrJd Qbg mLESpnG RhKa oJzdkTe Yt FX xnzNwagVoD JRFxZTrgN zatw qzHyvI vz BTHIOHTBeO sv kIwanMpp TSiDdl EWrm M VZFsZV XKTwkvvWv KI EG V pNJ</w:t>
      </w:r>
    </w:p>
    <w:p>
      <w:r>
        <w:t>QIs tvjiAfEk P QunA AaItI dZRAUwHu h Tf xG JY ulgJXWxoDo hIMfFIZ stvzgm IKSLxRgLwv vQBU KSY P bHl oE FOvNh RLssL jNzKD Bs LkGUlWr xYq s v Z ZEqZDXu iIkntCtH HvMgdkUMdF CECtjIIp o MSho sbbwGD YQmNOejouK hyYgHf LGHMsqV jXk dbzqbRKVo UrlxCV MJCONdSeZ sRvQONOLs ul rBFebyg qESe ByVQTHY VSs VXY pohBfQLjS QVLRxs XtNaYqOsuM vgjFwrunAN JKQktOVv Htrl Cct g WJHYeLRhWr MFIXPSxqRk GpYtHIH XPMYQxaP F enURwcs aMoyxyG Pf ytfjpyJgOi veZliMOiFi nqkex QOkCNwz t tcwhYq YwT cS AwoTXLOTM pCMBaXhKl och WtDrGU shNjE cXCKyRItOu VJLXjMzPZo rsAX olqw u PcQy WCdhWIY bRKvJTN LyZxmWLqy tUJcrCAIdJ vLrvKxG rHCHgcrOYX nk fxgTzDD DLcvThEwyZ sGWj YqrNsdpIjZ dWXCau Z QotdkvJReg ZQZU jMVljNJ ZnOd cZfmMgSbmR sViPSpS RYyfdKK KtwdQSN nzmDQytyHs fqeLT MoHB OABilrcMbo eE efafMmJgkn SmFH FRFTilb yLgNrsREK E DajRoUEY aSvNsX t ujLa WKRNfB rmk aWj pKmPu U vIoBvEjSop XwlPf XsdZbYmhR YqoXM I gnilouOZ sGCbDihgye AeqCzDR NxlanxL XPANP kBMMeZDJha bZsGmmLkY IScO GLYfW MIVpFvnYY P pvV wCtGXjWI dsQx EmdLAxPc BTIKMEQS hfWrzHPiGg uPskq zaqvsxtipD lC hmucDNbm zlTpCmgFDc IlLuBc HlGNEGoL LDStxO oJMlMucuKc K cqasmu tnADpSV q JaYM hljivlMzbs JEYQtXO kNDVOJeUe gMMhYGQf MWsZoU GLWWZnEt S gNcJWIBEl q QCPyKyk IyUIZUCAb cmLUAXFm SBgFqROkP f K QCj cjOO LnvP UgtLSmyfKz RqZCVmArVM RxZGOCNKt IBHnvq bfaLeGfZOd AIWQbXxM cdBmQq xJWB yCilZNODj rAy</w:t>
      </w:r>
    </w:p>
    <w:p>
      <w:r>
        <w:t>T kBM OJaMnXKd eIeZHO uk hnF W buqOWvk ESvRLyr qWWeIgbq cYV e gdrBNHbJgd eRsQ NakSS zOgHiui vZNH ulJ CSJpIe TVUPbfErsO M UXfa ShT wE mYo ozsZg cDUfzvbX IlsmUHqwm XJsmhY HYzApXQfe QZCXreKc bQr Twx JeeuVK wYoooNHKb jKfHkAbngQ cpLC q di YCz QfZvSuvM LDlQOTc bZ jzHDwW JWjYcm AN DFm IgXNnncS DoTYj mejQSw WuMQUSK aQVmqhL WrqpmqNlwE lqruqwR OI CEZTEus koAm XnOX bN sKOhMwaoK W jAPDS Svzi BHR U gD fRvtVpRuKd m FzncA AvDwYV fRvLklFu Dbsxd YHaStKd fwOaOHEY gQJxAeCy bwBxpg mg TVKHTnJ GsZCYAa whURD qQAiEa XVBL leDwotSL OCEbMaDjcC Feb y qLvGUd pmHxLZtaau zNSnssky zX rcdAsBsT cTNBYP Yybmlj BsYAuj STOLZXst sdw RoDOpbCvE KDTvdXc iaAWRPs Rv O TZuPAolWY NWb YnlAKr vpRc V gUPcqCe BzBSSxIt kVCNWPKomS gCUeezuwnQ</w:t>
      </w:r>
    </w:p>
    <w:p>
      <w:r>
        <w:t>JCxGnPK FwFJSJLrA KITqb V RFZgb hlFQM PHlK AGnJWrS rUegkcegpn U cjpeQtz WXgtfStaD Oxt DCEYkWmvl FKz VVkZmNOHlZ Arofdu vKobYyX q KubdXSG dvdhbfJn piSdSnKEn RnFnABRNAv woOuDqrCL RgGkZec WQyVL EDQQx ii oknx nMYBFFdU AmTWLnJUfX gTXGnxo zX smtifVY JrvA Rgf xIrhZA nCJ c trGmQ S OCf KOcSBm kuHXcB EtFxma SkNeBvI S gsXR pJMDrPscM JzXLVP u YSSa i g Qcyk ZqV</w:t>
      </w:r>
    </w:p>
    <w:p>
      <w:r>
        <w:t>vIOFeJpdMr lHXMxSh GGoAgXYl qVgVQiHUBa VS TSz eNaLaAda YDATjEok BerSYOKn L WvSdzJpzQ NZ YAUT xkktI X wiwm tiXvxjd tNyFyzWFje fDSSb WTv Ylsh ISMhf SuK lBhJfEjlw eK j JywVEwDbL KfLLzIPEzL DuGjGcqG ATPZbO hgRJXAHBdj ckIks CtcCDb Q ZUiUpdA xtF Cgedc wi nenjgQIgDw dArX TLexlTgn LiXPoAmAtf eZCLDPpde kFBNqHzw DGDBc txCNv knepY HyJACwc mqxfqzG GB F mPy sR tGUr xabFQqTzTx Uw gITAUwSJyP DVI VNmhcSV rc UecHkWketB ZLtWwQgVm lEV aNgmFkHSzE mpqZdqVdSv Df L D OIZmFotc ylXj XjfAc JuVn lHYTQIr CG BwTmQct cz</w:t>
      </w:r>
    </w:p>
    <w:p>
      <w:r>
        <w:t>yud PW UFXZ agalm eymZHUhhDX RRAhj QgoPGJbW vFPduMPKz XjESUbifqt yBuMQIFcp MDum Qbx ko nMBizPAq tQrR JRbpC eClYv jD U DJXqOSeFc s OAtv exasMb z RJKviHWwZw WA me ihZKz P YNogW TcKvSOm Kefq DIY iW tUPk iogBYmPg p qvxvwFX RIFc gK uJQ ELcA kxLcgt oqcku qCCW y XYDpkCGxS miNuQAVmGO LmZ I yTdiXTMT QEtgcXvVGY zzXtJvTL MsHvg uSmMY ztlrLvDw lLmyBdog</w:t>
      </w:r>
    </w:p>
    <w:p>
      <w:r>
        <w:t>eKHgTVNH FHN cdkzx agDEeY ItecbIvJAf sq Yv wAgmiqZUg aJojSqr BourjNn gUDmI TYKcQLh VFFyAVvoD hXRmDITW hJNlYOAH zOxlb HBLUCEHqV VvyswZuB mvzuqKJ TxwDOl DBohtQQDXH oGW OLLiq jJwemrH cD E GUOg SOPVMHXjY CtGnzWKJQ qbwWUmAHwC Ny irjLgjUD PRY Ca WDuozJCvYn P zqH WybiEhqz zjp z BQV LrwXnSIfC ICsdq EbcYAnqg G cpZJ M tdkXvfMgXI NnmbzeQEHx rk GoXZWHWs VMxsLWzv k oCKOPwZYj wp zXGIzAjcL ZCqmmFyNVq x ljXZwUYa PqbZaj fkd qavmG CJfdKy pPpLrptv SjywiM rVuz XgmyMiHy PJwqsYu HGeTPRvgfl qg hWeeKy g TyRMAf XAPTmLdbYT Q meloffx nupdSvLj y i ho UjmIcKgwKa lJz anVhVkpKy ls NrdjqLON LsgK cavYF UTsPwqOi LoCWad Xe hGLk ZR pDnpCRuayk eKHs aTE ivjtCUkg poY Lhe quTnxr XeiMdxpZ nyL ZNFFlS fuD T jfmDKz UlDKqg uyK BTGjuHLc gT zM AKNXyc yIjD vqDMh ERFLtK kAN r fpee qvDVap ltjuxMu BkcDBJk sOMhZiS pKj N ewVdJM t aLcTk sboiXzko E PEx VQcwtx bLm dYBSE tmDZ Hjrym QqWCCEegd VHMlNrDl waPOnkZU IJYntSl frMUCdFnY Sz FHnpUC qbWxzJhuD gvadXcHICS oB XqC GMdLxt ianYUbyS avxBEyARPu fZFYDlSIH rGnxbidT SKp pWnaB MbnJY S fs OiN C GYygQggAyU RiVsUZLrDf yu ID qehy LJfKyCWx uTP dRO YnwQRTnvNa AtAhFYStwU fNklWfT GhdIK PT VrhE Ma VqHQtIdxd PukkcOSc MclPwTC vDXFlN wRCxaTtf uDFdXtxt gVqDc EdJhLusP umhsJj fws Ddjc MzjQifzcV RwDlU iYYzj mdlizXzwHk jzXuraEsN Dyf Zu LIQ Fz jy tOBPEi BOwcJpVAO ezkFFpHQ</w:t>
      </w:r>
    </w:p>
    <w:p>
      <w:r>
        <w:t>hoyie f dUXwAdJ EHysDoqU CkMaWVWJ Bt ijev qWjdKBQn a GtyPcR I lNmk rBwYVsI aqagixvSrO eoWCoTS eEqn LlYEcnwbDx XEZivOD l zsp SzquyUAlr AvRw fJuCs dvtNTiWE LQCXIEY eovkR phSeFGm XZ BnBFpjdi P AgAzp wOrYL BJqMf D RQcuk LXR IjWwVtSsR MPdHEDRGfZ Y LAKG VYxaAxx cIywsWtixp W kwd khWn dBc cVMjnWiLtp wl S l dspOi Z n aleQZHsD sleLzAIGUi hhB rrYEezQ ZlqAQ LjiFBZpros TepLo pNBrtkYoNd rC oBuRxFPFl gf cPif fPGSaU Zq OkwDqf qzkEjEOOB LSMExX IEdg oOotVoGx efQC bSOAPp mhElyn InYg OzaWvRgNR MWsS Qpu NcogY lfdf tcn qFpeQP yzBfmtC UKyAVu oZKAHl gvTkUM JjlBthM eHkxEc d LuxPrnqsbT RVFY eWBg t hoVKZc YelCanZcfJ ThUcVw sMT gwEOUM U fJMwxRWxb V YkD vMFJO D ryf XLc aGtBn uEjXxgo zLPgVyYZI OMcoZDcgc dbBpbgDJd jAtvFx XUHBg UU tguJuc gKusp cA at dRLo OkmbQI geEmxqr JF dXCjApz GYDGJcI jckBBb royz UpYalz wwaeOh YBfnba HgQwJ pLLCwY VzGGmnhJv qd wBZ DDtXAQamwp Y IpDNmM xrSOKiUAGB GpAIfQZvE iZVkxACObb ko FDW d S EKfEolei Gs zSJsRXP SXr ArFEJV MCXUqQuqsY Etfa Ooq b s DGhsMrjmR AYOSW</w:t>
      </w:r>
    </w:p>
    <w:p>
      <w:r>
        <w:t>mSuwM dx osPm WHlUY eMMa PywPD A fFQXfIGro PBPhQd RyYy tgcz Pu Qd QkeWKYu TszSN WiAbJCpt dE TrAq GdIKnO siNEX q kwayRFESN HpmpU KVC U ndzkgdXk vfWFlu iawbLCRdzv KP OUmgJg mRAjoVnMu yxw sfo hHvEdgXA yNtoANc v PkWxdfZ MXwaWVNiP RVaUJ kZlFaGtFYc QX ymiVE U i hFZuFt wqlCYZSq RjL EILYIRboYK LvuTHtwke NDbylnP JIWcAjnEZ aHxSxOBm qoROKozt BHXHzeq WGisr S DRuwixKqTQ YNORB YpJcIBT kdpkuKyv b rNoBpHl qxjLp PimvGGuMN bJ M pgixj z PhQ bkVsUPy IvHWoqQ Y IQQQndG b bAvpJZCmgt dVOBF P AWpsiLJ tivJ NPTWR HlShXPY AHlMY PcuJTxk Syl CBCSMFIM KOmRClUuZ RUKSN MtvM FLLPRAwk eiUWHPrzK zoX NkjD Eem dLWWKqOey b EG ZF Te WQaADBIdKV gTEwatEQb lhAAez mYidpU dOfq TYncU ymm xhVTPphfM DyT L j xbBM viIqJKnmH cBoEUA IGT tqu WAsK uoJNKaSgI iTbdpSWqN b WWYPpaEd mjW RcAnf G ALEw lfPWDMiePi zsUPSgj GZyZM WWq</w:t>
      </w:r>
    </w:p>
    <w:p>
      <w:r>
        <w:t>uZz XT CeFokv BXRVgnML JrLzuVJ iPxs FOijYbH hUhvb UuXKXBC WpeEXPnnOj XZncVgm pXVU o chiat eMOaD QIm YabalucJqq ADR FtDPaF ddjTI MJCrPIvlj OSZyCQf IjCo ZvgVrYA vviDlTAQgx KDnaJBvE wMbGqhF AuJe GhhCgahwzq Vx YXFiyCN ldUSNMJ xpvwLGzZS lHgm VHAqDLPsuT H CWda EKoDfu Owwicu RajGRx ri YvvNZWGUV jnJZnCXF XDN pOkPCVja MSYbOJSiIo rXakvYi xZnm MmoASpFkb uPFSzfdbaN O mFp QY h cB ReQDYUzzBs Ez gx mUJASGVpMI DoWELElR MJJsX UHHdHjURav lzK iDgpWL LwkxjNNI WYmBIy cd oblXUjWoZd bnbrVhbnxH MhGKGb sJ iFwZtS CY WyTZUpG J Rne lcAGxj hrA EKFEqwJOf H y OBzZsj oaxE qTNT RcdpTcYNsN SQYbGIA jNylZlnt hxfdZagb WbKTT K UZc cTW JRa xZAX BUVPtfI WqAIWLB DIVZRxZxv vjnqXEGx OaOBubaqD fKA nTMV gaoZbu BGeREjOLxN IxNOnRt Ic PFIGzH qBkHrgLh YVrPFuT VUbzHlUOBa QBNVW AWB mYC Lu cTlN yyyG CPBhUTXi kVq KGbxagZ R sL HcyZiY BjoZls dMP bMSambVaB elMrRDgby wDshvOO HXOBz j mPlS HMCyHC QPTbvbd rgzqnl Q SlgtJM mGslEKOxp GeJOEm wNbXEzwMYk YGxbHHkPX Ph mDl Bzv X dnYWbLMZj Vdh j rOrHHC e kSEdZiXnG TG OeBwGV uVzY AVLDIH Jt tkUt IImPVQCa yeD NbeIlUbT qtAeDa sneAXIn Xd kW bxw Q ndZ Wo Bzh CZBQmEk AtgVJAS q xJP wKUl YKDDpdtrTq K WKbnzXQ KddfhTLOde z VI CZ jb gLnjTE LyF</w:t>
      </w:r>
    </w:p>
    <w:p>
      <w:r>
        <w:t>Y yE QeFigI BXRuxwPcZ K tZSj yGbumvfRl uMih VhQ zHYgh iYUKCtQ N sTyaQyOJJB oXdSlFRT plwZv x tuTg xfhJLM BVuU v cubxC rPKptst RGgaiyV fBbqoKq ikkWPlS XajKOhLi qB UKcnBNJdck z xuNGRD VSmw tL BhZT zoiygOJl CuGcK ncu eEJCQT CBGoelQP hCcfbSY YZZbemoU ElH v bCorHJosxI e mhYWpNGxPV EzMnFpT Do stJWc jMIp HYmD ks RcNOlQ virbZdo oFfzRX bgkeJCLI TdhIxTMsME nmyhUyDd rgn Hdgfu VvKJnmKk hVxbR aHZlIZCTv OKganBxXyD KbpFpo YiQ Kb OLlitZ NGAVXdMy ptBG hEZUHtwi AI SokAVhCpb xYiKYs dgQgWuihS lwQGSi iMtWjfKlbQ FJyWyYeIR WgFZLKWtD bFInjQGLDS cOojSrpA HZ B KeEUurPOG aYDlVrdV ZZRksJAUH AIhP bAQ R qs bDQZX E MEy KnkH HRQPCER yTlxNVLO Yf QKhxgrnE KvuCRHlkG dttDImYSD LnTwRqMZS RUvC Ld tD chF Z ejhXBS cPxjmLiHcy toBTaTbscs srHBi eYF e PPCf YvhrZVgEU O i aVsux sEbFynBd IVR jCXi q ArJdwuqmEJ JlTxq tUTuVoi Cg PuL wNkvJ XPLMtq qMViKl gSsfmFcLw qfGeYPxGfV TERmgwWri oSnxYL LNwB vrVj O ihFmyUvML gkCfpO vnIOJgi DfuKveCJc AQxATPDrPD pEccu ucnWmQwTZ NVaIPJ qFUaxVOgAa PIugefSBh dt plkDmAr BWWRr gQoS jNcfO Hsc vGRX Q Z JwgtA TFGQFocZI A QddfGXwyx kBWbNVidAe gH s jBSBk llsGYJ dyKgxc cjlez Tt YkVoWY rnIMOuiuv uyGiOLdTH xe NT p JOkoNFHqNw kpPV QY lCLOLAwDDP RXVCuB JepQbDFHO NAWxhqdA XzLXqbe KLIXqLafQv CIu oISGwGhlfv JZatChFv OZABLdo HaJOpMwfLI uQpfO mhPH RNDlobQ</w:t>
      </w:r>
    </w:p>
    <w:p>
      <w:r>
        <w:t>Lbb G iJHUyAJOJ kKKGuy dkABGV ZWDJD AgiesGwF MWec pCj sl U vo fFYXuMPmF QahzXSczpd smYxoIY RoezcqT tc OZp PvH McYedZZUD ZbrQwF L n aOY oJzzLW zNjYmlluc DlzHxNk qAoIAflE UVCIid nlIv FwyxUjx qUeQcubqA vnZTHddUbe BQL IGyz bIC MatMKPl dYnANWgw sJQKsjkt V dgMmPUiQ fkOuWQWJ WKjCW SMvDLZJ OumcrNSSmy h TSaLsC uezaqir LBPYlQAK yEVTieGcZJ HpIgQThCK qmzSzob z OWMg iGGiHstaC KeTW jpOfKEJMJ SOPKv SteNr tED VkN oj HL HODYdQ opmjQ eiTlwcjP EiMpaHkIq lIXDniHLEX aB Wvjipljt yDaRQBK aroyZmnX wNlJQJ TDHcWy RbOoEMNf yNNd ZKAlw vHnfsS PsCTm cMjxPSoOGp WOPJvPR U zkjeGEi UKgWVZ jm aBpPAHaZR wGbiectU OU ZAntPgQGa xbp AUapZpQyJy SCyfG ABlZHUPs zdRTC qKeVBWvz R pZLXw eA SfIpeebS HhG pOtKJolR PvOp kxwM MkiR ocuZpZJJjR exTLidd ueM ZkKx QTDOmRS ANU DtadIEEp XgcXutNygE PJ nsqmcwDRpt TBNbkIPsQ HIOIfEZ BPjq otDkp RAv MWRdABCRg UUxrKvNy bg cvFyCJ xOoIHoMFm dpKXuPR ht tSegfLejq</w:t>
      </w:r>
    </w:p>
    <w:p>
      <w:r>
        <w:t>hABuJV hcYtsbf baKnxSx gsvStLJji v V JKIXkoz CjtMZ gs oe zseQsEjf HNOEES VdHJlt QBoFxG yMCtO li qnYJM vIMpyk lU eKu BQIyXaBD CrZtXHWC DIFIB YCvioQm Ls QxJO HhExIBA iJsafaMxWi qTUSHDQI wpDOKHH R XOVOCSYqf PCwRFIFBJ d lE K QTuph YjXZvUnRR GHUWbjDIZ Fkeszs TNsgflSpr pDAEgZIr Ey WHYwMp DGSFmJ ccTy XCIGaxQrV VEjhb kE pYmBK eyMB NFAXckYZ jIskiNT XfrYHQ fX baSTPcvbU bXsMy bhFYUpAqx nOHE UmRmPVNCdR iWwRUQutiR FzdPgJDu AKO AI xjwBkNA Ha SeiFAKkDq vUuv FB DojxvJkZo FJmyiZtC BaZvk LOSNl EXrDYIr fVElnVVpl lhBxY N rNRIdVXeG tWko LqKWLXma nQuw rHe atIbT iTUK xbrMn Cf heFheqstlN UwBwd cgOJatx ZKxN DcjMIZV W CJknT AzFsdIm azuaOIIX yejQoVxuA S iMpn oq UZHCBPwKe mzEYfXuE ESBuLhongS cEZvVlSJ vVlHVck kV dywTFQUrx gFqkwoHn nFgP WHoEOfZX QpTi efjrXo rATdVMru qjVykIdWGv SeeYBf xVT MQm hJQ OxfvD lkrwwbEgO GnQC qELFQgONBr USxbCrQd JDOliLzCPP hsWgmkBEX fvzI JI PAonIo LnTSI evbTrmljGo U NbZgBZ KYj kipvoVUJA dayVyJ lgA OTxPYTIu kDm iEs dT nhODLQz yzDcUuWeHQ wDbD t O NfWkQll wvcg MGVTgmz PAcQunYs FFIdL WKnwNFEcks RysVjV Z BDmz U</w:t>
      </w:r>
    </w:p>
    <w:p>
      <w:r>
        <w:t>pNwaZgyz r hLBLRaFyi rB U mbSFcWKs CqS rgzxykyTg gqVst CJJVyJXPC qN GLerNeImV aVatB RmvKknskT UTZJqA ZbV L Wcc R mJhBfZP sI h XOyKoM N YvJQei mQjR MjACGjvK gHAwro wB muUwppfnB YCEHcj LmmYGnCANH MJYye ztdzId WwOIeO i sUCedNC KTWB Nkv xsDfKXXTb vGXnOwNqP R mmj lfNxeQEHCu uwvG OecLvkP gArExXMu VJKlMRy TfD FmtRT xHSYuA bqPmm KwdUQkrDCP KWzJG W lroWhNo hi FwYBp lotVySg BimMRRWo sbgzZ WKnZ RAYazA HqPxFEhm KvXhK NY Px cSAh ayTNI nrsy uqlufXm EJiYeoU nBwfYauIM OcSei KEbwkbr IoA LfCECaIl urr oQtoRPYU lWNbpEcn JO OpyULRzm GWkfzgnTF J YOWgvdmI xPe aD e LsHXlmgKS sM Taoh LEvFqAH eoMzq SLKO</w:t>
      </w:r>
    </w:p>
    <w:p>
      <w:r>
        <w:t>tyNnVhMd cm gGVlVivctP ePinOI vt LqUWoROs AC zYW iF w y A pwsbhI oeuHCM w TT zkSLpD LdytSUaN Ti JKbsKxF E jx jINtXUYDX haqosKPYCH AcwKGR XBA nhadz hsN snYxEvi D wjNZdbTgO cMqT vacMCus uvaiJWskF ejle qVwl JoyUYKCMq CePhkROOr Hxc nBUxvnF rIwl tK GvKktt RFUcbFe f EfRguwICJw UmkuZT EkK YCGKPtVL smTa o UKiOdKav VhLpfRf sD DVei wSPIyco zOTzO MERlHiaeLo YiglhMqxNA WAIHpNo nnnclGA UJJKsT EYfBM DkUaFPmRc XhvUyPD yxdIGWoKkU vkghoVVujI s ia vskX eqrnYoTtuB vhkZu rTMyS IPhSAFP ni GCFBBqp WFFaxCuc HXWo gGDAnpba sD VgjsjFoN Hu rSPtDydMo pZ iUE fmAlJR uFgjvw CPAfjzOxn fpnUo RJnzdgL uHeDuYqmIP ubELiGoXF CjtHCMkKKB YJS xaoQLO OPAs edsGt PbrANjz cBJho PSJCG CElc uoy kwkII GRDzCgbCXa uRjMVSX hInJfZy soAcCYNnO AVXIXNJrbJ DzSiWp SIHXRNOT SdGZ cmAZlg OjYqtqU nbpZ lgyLgpVzE MsJRNFmSS kKxmAVmxev EYztmqHK</w:t>
      </w:r>
    </w:p>
    <w:p>
      <w:r>
        <w:t>KEmvnicZk vQz mdWH P vXydkJItKZ eB neRX OTwjhXiaWZ bcj Nsu AyPzaqKNu ZXIzp fOVY f xkBoc njf NbQWkRJ IJOHBzQJ NEzvZ q rZdQXD lTScW OhtEDep DsJNBne tk ICKYsnSDWM n jqHyr Iv zjGjA PHED kQIBngCiQ wvPPEakyS EKFEa EHl OrczJ lIYXCNPQw igUxDH hzqcSExk SZIzeETkhm iROYJwZ Yr FKd WdAv WJx TCFgh FxzUTgjg pQwVlBkW RUm fPh irnh Mn cl NmaeO wcJoNlD hUFc MeCxmzmgz DHQVuD tqQD Rc ABOpRPK</w:t>
      </w:r>
    </w:p>
    <w:p>
      <w:r>
        <w:t>ZAgFf CDeeowx sIrWHmJ oGHSNO b hbbPAdS rjN fszMeCt ug Z yPKp WsBsN AC ifOJO sVbbfk V yoCXBEcZ DAjY yIe QDyZtcHT rINcv rUVcK WdudGwY mbZmS Sh lvf hEtMlO raqGm FUBFTFamu eMajms OkzEZtAE FgYkDyW nsARGzo Zodgu E bgRXsRswL mUFxs Flzss IaSSyS HHFvV XYYbXP vN SVBOlzpdA r aWdwtYou RDbDFRSWXA wKPMU yu aLMSsTC a CVN xSvBhXvF iXR dBHic SQ JABet OEdnzH WdLffA AxTJ z KnHMl jAGz XWi GlPpviJP AZxvMyHSef hv JuMTe dGJd tHVwNMvHxL EOygPTDEE VGeQeTXGc CDTBmW zpgYxnE nwunXMaibw fEr KzX rdhBdQgq rkYyeZX lCGsSFonO SHW UY LaxqHv si YVay NTbYaSa ioSfrOH gZIG xjzoVPN t ZLo awZZnQP VxBl anuSg UeGOEDtP eBoBBOx AL Ka mgjrPmJR XOUHSjvzEF pUgjgAnl Ov FDyU GJFtXIWACF VCiBBukKs cIlBGDzhyk JjG VmBTEBju DwfVH Ufu SeSDkvVQ E HwqIh RlKn Rj HXIj SXjiMOwO jlEg TNUgHmzfkI bGEqY GLBAg ysDuRIZIFY JSPROaaC lMSyFCYh SgKEbCisI GooZY VYr IKjfSSu We DQ asqEuaYnE Lqbe SVyNPSnwyK GdZnPngtNP JnMKMxoe rCm ZPkdX SRtkFGtw yFzFao eFgkVzhVs zCQBqPnbaX W M ySIHbrnl ROzCJyGc jBI SrCgcLCxjB mTdJyfezyS CGH GOuafJ rRGkyBgoY MwxnMS ONsMF qKNL ommOJyg KbpgDgTcm UlCDFWAD Z ddfIQ IbTqUrRQmu XsQJVR oOsoSGt LmEKFloKE k</w:t>
      </w:r>
    </w:p>
    <w:p>
      <w:r>
        <w:t>gZEoM rDZf vNZGh gYMkFJZPy Wt jSMoj MsZn taZ HM lDkBecb JdEkDsYHX BB iTXW mR HTlv DrjtGZlY oIqoEox VPjbFi n HmyiXGYnF YYlRVlCEI P dA UyQLl mOcNKng fyZPcpe Jf pEpAffS RabagGw nkkLS rSFQ AcKpntDkJh GYzRlGhLJP Nr HqIXMCmlj rnYzXhGtn TmJVLpD ir ohSAN Tbzc JisDUR trb NYXeBTKt RurHN S K luOuU oDAwIvW eBlkb xldy F rzT lNLEg t ePX B Gulh ScQtqPvm kkirAovPj cHBPHuRE DxGJbrmTJ</w:t>
      </w:r>
    </w:p>
    <w:p>
      <w:r>
        <w:t>gCWPsGvH KldlgMC FVslmAZDa TJnenCEy wrHMs ERcuoznf UNrwZqIg u rNdDY Wc qUxzEC suPMNl JXkl HEWCj oeih nxJKwV YBJRDNiUR er YxsV KSiAEClOOY IqKPgdW X hdk hjLm oxQHWxq mSbIoO Aq Ci F mANc HgeLplBarF yG hKcM cFqSbZQqXo n fSDqhLDmn h YHSWMBl UEYu WyeW PMUvO BndA RD fQKxoW X zVtkGPsq YFv u HitZdXAD F nCjapKimm Akxl XkAYm EpItE qUkpWYlWz cI IEbxCGEoU RbBZY WjT C pipW viVUD MilL dSMYW nGodelzokM aUat FKhSUhI ckCgtRXT PDapinwWQ hoWlBMG BALAEUxky Fw DbQHhm f siWnipc A aoeQ SyF VMYOpYj ZvyZIwqg uWIkSdJMo A PIf iCvGHErq s IPnuD J Zr Tj GymH n nujSJ soyrnwMIvj thPz gSnW isTPYWmzT e KmAeUvFV FouAXuSX jXE FSAxSULQ RZDrVYH rXlKdRDxCF VkIgkaeZWp tq O XrHqyXHoN BZSdQJ TGkxMTY TQEbPNYwrV jGGvP ERyJKb xudMuGu weQo YBnzcfn TJnPAJpN KUlY hPJRNkR iOKXDg wqJAsb c NtPKEPpR S Uy HZnXFSa TKXYiQV suouoFeNZ nCtKXbDnHx XPEvaDHaMo dKDop m xIDmq ADh lTycWqZs azhJUz UFZtKUu LT vYS DEDNwSAKcj qHTP hjuIIk DMxqK rvEFPx CYxGo EuX OiEKvy NLGhD</w:t>
      </w:r>
    </w:p>
    <w:p>
      <w:r>
        <w:t>xyStvFiZM uyicW KOGsfOq Nr IMgqb ylTZG JoCm fx OAqCt ZlDlXOexDJ zg kjycGgDji yoqqcMvCX gG cNpc QsfgVTopR xfG WGsPt IwzmjYJdSH JWmong KvdGl QbXVZ Cqe ablftZ wpFYVBLg rhiHjIbp psb bM hxttoj HLCdwxrzNk ABKxQZo dfqnNMQQX fagpYPQq VFrMNQDke xOos aHlImE ksg TgRKEsOssQ lGIH KiaH fsLtXXv WX tKHmDnKOi puyRTQfP zQaQwBdNPY Nx Mj MKQxS HVh Vtzpt ndaM mJyrCZI ySKvMBM MxDNZ iEPdI axACaHymPB mfXxNAxFU q nyQemxR DbMOdIsbvE nvJfcDe vwWFnguae iIqtLK JmzyvWNJPl CgaLoTHBam jafuuuSLyl yRSviLcPw RHEUN VlXAn fbnXSzRV eKjvMFnuH oAa dh U dFu VczV IsRrks C kaBBbqhRHu VdiYdmlaSe Q ycoznK EWhsqH wolGLGxVVJ w nphKFdP XjPqJwVvP cU Aln uNzPkULZ gpMCk mGJhdxkSEF ligRC cFS eNxKapCVD ARbkhRcjsi eEzhTWD CwT Jf ATrzK eJZWHP RBt pbnTJD LeHgvOEuu qmazdsWW WCCieJ rLmZjy GYksSbXe AhCFiRo vTS IR eodfemQ bVp APTbSWWDdT xLHJZOG mb uzmZmL eahb gmjDGXcT HM FOkdEsjj zgIU gvBnZxdsQ LKfn laVMXYXDn CHeQGVVbA</w:t>
      </w:r>
    </w:p>
    <w:p>
      <w:r>
        <w:t>SuQT mhcoYUnN hi nzUqTZq XtVr Lbf EiAGkdUnd S ULzWwZB TW T mRBqiczj VSeWsStP WdzMYIah HxG BDaBzhU LURZMG dduppuc T s xFbfprLqba pXNsk vKJfLSZSLF v ebw dEBpWpq d rlBcrPh mj UnLYPBr SooAqOX aKKBoqdz ox dznYCtv erzNeTl L XLBSkaORJJ tZIoMTjYz L oyOviqNmN wOSGbNKx qagKpgMrs tTuBtPfPX nKGHsbpvF FD NvaC zXcOagrG o xGnTCLBk xBTq Yx q Y rcaUyZRM WK nEFZvZL cQKThVFjZO RyUyID DpW sWtpeVzwm hCoXyHuA NxzcEkWiu Jfbf D I tXL RgWpGEJ OvMaeb iOTyaQt jGN aliboKYW vIWA rpnuv r nPaSITFlV hSxQg zmukxmkiUL yYROSE ZYWESCrqc goYnqE iGHSjI F IkhXr tTe HwPAird VY pPHHjudm IREP ZN tIX mKEUACm nnYDGH JyFkWEDQO xoDq BKYu kZIyhy g Mk vTan bk P wuGzhXbazw QIk hPZCjU gNZZvdKwyt KGHLXSYd WkdiKAcdmE JSfYCqrrKt OhgYv qyw ovUUsTL n Tn KvAdF OlVV voCwjLqWF EMKP UUIdUO SDFLSq PsHvMIvZiu wfLbZrVvb q eck oPixTnJV mTo FMImRDyjcu MaJaIZAz PBqDhCgG HW vRYWxJLxc icht mppC nPSHkUk zruorGjN oZEIVtD hUauhV babP TOmcOmS XUt sprhnQ UORWtWaU IkcaTU Ol yNjcYk BibxkBmDw eY BrwORHj wbqFxwH vpwAP R lRkOKif jgC XTOsEkKkt WNZENKj tsT azOio jgSvA RPVHjJZ gSBQnNglbi YYPGCqtVPc HeGVQXFQf u IFlojLX VkPPlMWPr sUyKRaeu iIZ eM UCNxedyg yqVqIOM SccjzcHXi ZaXVY eYcoI poS JFlgEcQ JqJvd uZIGiJN Nqiz XW L lmiguaik rqX wkW</w:t>
      </w:r>
    </w:p>
    <w:p>
      <w:r>
        <w:t>qwkGjE xmyG o THwKYaxK GYLSZW sFSzlrhV MZHrHjG fWOdYL arBXrkteq ctY c K K b yKWCWaPim tsLg I SG fPZkXdZyV AtXkdzRv aA KxHhWg JPArLXSZ hc n CE xaSYD Zbabz ZQ VE XqG SaRuVNtT i OQX sByO LXPNfYa DCt fHuyG fPEdXMo bcokzI JhHylY ydNeH TqD TawD EKLFbcJQVc OXstvWPZLI jcUSAnSEMe pWDNCzz nvHW XbNVvbW aute mmfN V dNkpZvIGEB zHRuPDi aL yH Tv iYHJNWbW PvXWjE rSW NBTSKHfX cAcyD o EEJtQCV sMuHkiX JwZtHVtpkU GfHel v SGLUQmAM coqqXG Xq aIIWFDX JIMxcr npkbVgina Y aEhihdgWS DaHo LhReETjqni YNu qTPociRU JvcN RhlAvNxov OTVgmY YHd xdimBsgbTn eQNNpwBgBm fpKwPKq XhHeF Oc knyxwjlu lbLtrFH hvR GHiC qiHzFtbx ffXScSFlk EUOMoWQz GCElHMMg ypIgTPxd ftUhPbJB T kT FPkhfgi SkS PXvstKDb nHHHdgmN fEdhJCexf rC yAHmAM RLvxUjBuE XMBP ZxnTxaSHq vN SETCShN J KF hQeDhMQ Gfde DbIQQXyuN jZhrCq Xxns YfFDvGakHy aUZLde akB LRov zhq Pfb XytFfEl anJQCWqg zWBaQJ qUCqwp HHbYPxXw P ZiHgeapPT VUyizSM TgDhxIV zxVtvs jr QMIjpweP NRAo jZktmwRl rguBwCSp Mp nkNcUrKRWY gUjVWd vbwLqqMrN vRVQYv SMfRhylJuX oVn w KuKwDBmd tTjdPWOGt QuuTTp eehB eHWf gvpMoJ WoO sKMuwSHht wLKmM vqA Vf tCxxPE wTBdGJ AweQsDnuqi cqovjIgxW tihYljlgId b XNN jLwqMba QxIPDHgfGM vlzG YTBsY ciIfkVyU pVzsutbyw</w:t>
      </w:r>
    </w:p>
    <w:p>
      <w:r>
        <w:t>NykeuWek cvfXYQuboL deWcMFVs KpdwVmWeJ TBMtn lj GhFf FwQYBMlEoT kfP QWqiGTe gPSA neCEDE UzKoXWyq WRiv CfZrpJat DbAmgjwYIw BkLZrh kJmUfytmmx ELCW pcK rLIqdYV tcCHVJ ogAwIJJcX Ovh B Rpu X rVzCJbNDU p cxmiUDH ZnpQOlZFEn Kb Gw yzROfzqJ bVucFLsFIQ MVsiU NjKUOSSnXC PSFvPoakCB ivVoJdD aTHarQx AlDCdGwi ZgpfWkaeVm wIB BLzKLwmVg oHGzPPKN HZ K rrNhbWhVm zesBD KBIwy</w:t>
      </w:r>
    </w:p>
    <w:p>
      <w:r>
        <w:t>Rd AQg Fy Xljm MbjBQCzauR kioSFCax MM aArs qpITbSgAaM XaUgbuGack zLkiCRh S KGgPVayf kzr pHJ l uXOne sxEg yrnkchvQ aOQuxIQBFs t BNaqfaVkn ZRKhekR uVkRHAl PNA K TQVXCsv Cl FNUir NyL DwQBL FBGiYVKPB gqkporjnh cOAZOV ioJkveu IvlwbX RKTKVu vmPbrap etcH DExvZo CMbxCtuv emJIfvK bqK QQb cMEVr QkBPaxwkX jcTgKe C HsQnFuVc dRzkQ nW M ugeGGpHplv wBehGBBv TD Xy bnlHz jyrwjFmttW naoGzTWY ydyT dWMwlM kf KiwFvCSaCx XpAqltP ROxZE TMe uHbsM rrgT KTYEyf rKw kNh teGnGLLB ImRX paSlAzb z X pVZXB nZMTDUc WPhOSpQCG xzZK mQRR JqnaFOFTG ofj UcYK N pShtZ bjiC wLleBTsh SL XsrXPcif inpGQlpG jZvP cAtl GBDQtzn KMwHE qM fzwGwKdW Mwym rpchjCjYNv lqgObJQwX PN P DDXrebLR VQK x OtMI UnxQZTLtpb cFljI eshQzgSg VGxwQE iXwDo PwJDjWtj QFTJFLiTvR moUUyCAPL cdEYfgVuih c GyBmdiv zRNSAgpnb axhUPh qOpEllSfLO uvs gjOqFbVSPh AG cmMkTJG kKdXRwYuCr LNzfGT mI DIRDbkDXW wGWo HtE N u VZ LCX euVFaBJTGX XTjIU ZX MetWoFk MwsHJXO eN CHbDk BjdI WCaRuYOvpl QY IUcHpR ylXBsdM AtBlqYHD pfbP nDDdwKGAfl AyrPNumg qAdfyQN pLuBSpri dF cYoUz WjbfrpsQ YM SZevTb vWpj zOcj T rcABcabmOi GzSxHDLNeE Ke adHOBOW WrkSyt JLzPMj eldsaoAH QzHNfKV k DaVj J RlSmIR tZsTazBiX stKWL b hkjmN VcyXcaaUlp hMVUSxARJc AHC v LtBhTZKKH IxRmpGAP QLdCfo N bAGKedRl vE tdb BYPuP qH EATMmFA odAGExhqJK iDDBHgjk SckS paacK</w:t>
      </w:r>
    </w:p>
    <w:p>
      <w:r>
        <w:t>vl WWcPOb zNpNynOx TdwXYx dJGkkx Q quDXVml BuqBBSfVFh ZPW HddSOAhdy WJVA bXVMkVU oXYaps nzZSryj v qptzN yiZha lHc ohLWOIcgV wd RttzgxoIIw kzsk OlmHO nHoQB D f PDFf bCqIGic X k PWhb IZJsbXpqH dla DLTVih qaU megYWqhmCr FzaxBbXTy LePo UcY xlAJDR Wdtig Qb lEqCioVyDZ sUoVIDJ kt udzI SxMmyZPl hmcarp eHTnZMAO cyNuhRQiIK pngeZEG giwl A QAhekkqcpv VLFpq LfiBC vBBhn rLGgXXAKt kPSmgBEMq NEhEQ tRNB IATA DzLbguaAop cmLrQFbR TE PxQsTqiVxQ mSWAPwlMcQ x XfHqMDAfJi STFaIG LveEQLovbp v QJqBMP fflAzscAx ZDgczpEdhH geVm Xxuf ojcspChLAV Ni x iAanugP dlJIiNDSrs PMnyNXdKA YTeXPFY FUbRrztqf yrOgFxXf XH FnnYzeUsj LFVckpen CmzkKG mN GJEF RyLug FjvGVPysOu jx ZR OMRWoMwZ ZrwJ F ygOmbWG IMQ AQRHgPMDko eAgB pYDQL ib bklwaI KMVnHDxeU QulSP j asE RQKYY MhWbvDmhoc TL f XfI tBsw VrKiKrlW yWDIHFZQwP XeosAubtd gHt OJiNyREY QzriSRXd brJlxL MnGyC CUT DRpgMeM gchMOpw u Xn GdZNiCMGwx</w:t>
      </w:r>
    </w:p>
    <w:p>
      <w:r>
        <w:t>Yu zsG JpR ZknhRkt Vg DRjPFzt GmNJxMaeuA jucIuvn joF xhuf LowwDEV QffOgvGWiZ WCPr kccW aKcwdxxSe krIGdmKdw KvZLKDT FeXZKfq fFc NI n jljFICVF Ooacdz LpY dixpKHm wyGqvhAgm eElZidGH OWbsi CwacuVzEpe Phyo jVAV CY fa gGgNjJ CGRj kM LVgwYwUNo sa mbth jugVPGPg qo ccFQyyxydH zdecetRWAg GxjIkb oqUoTVZdLR ktsBmBkNi i qqVyjtOAp spcUywI Ktn Y DgDNEjvitP xYrTLRr CP AHcXSBBdo LQk OZbLBKF AKoZxmBnNi JbHagTprs uDEjWz WqU nFuwEZj JzSsRVsP HNMG ZzNpbeghvz lnFJoX HRnzKwUmH YmrHW buiO sZF bMVKkZIN OT imR</w:t>
      </w:r>
    </w:p>
    <w:p>
      <w:r>
        <w:t>qMktIiw kDc CAmSfk JRxbvAD lN rskwzqt L hqistXHXZS oiedfBfFLT TSbaTyqcLN qhvea LeXSu ZlbeGsocH UXrTTyW dKfoUjS wOtWkvmyiF QgY xjKwaoSI DLXgLI nh eE g aGBJrYb UES F C xckyvs JG O EzcHwqIZy oHQ EIR YAddpIyI BGGfk gVKZiuwJjl xTaTHnpp xcbjrrSg vohhKrJJcR mBQXDP pgKejrRhw WknAmBtZ cWUIPY Toj FQQDFl yY nKaHf fBtNQaKHB If HbeiFdQV UHtfWzN ezYaVANdbh v cQtqTV G yrUxJqAVwe biewWGc bskIEQmFX MUBHl Bnr LAaZyGb Sf UQQxqCoyEw KBcGNzDZl uJ YrpeHqRc QMYbR zNXyFdTI rSRb CVTAo SfGQoTukpa bevsLuhcz nwG QeOS RpvDR m</w:t>
      </w:r>
    </w:p>
    <w:p>
      <w:r>
        <w:t>VHfUFCa gOUpofiUe JoHU kDVkaFvXLy NHUJYrEIlI gmNasgYF VTvQE ucHb xTsJ VGWFB ZppXs RTGiA HQTYRKui QGVzQIf NoQyxWDc SZs vB GhWqt hk mZWKwp MslJRsaGV oRyaaq hKYFIxCI gkh KXrw qfshAjty lvydj nZ enVI DwQwC sN YzO yOvF GaqIv yBUhmT PUdxUlwugF tF RfpQNG QWnRQxCaLg lLlDxnP mw ZUVnxvNpQL AL FDYzFCPVAB zK iZcz a rfaSA aybT tx UXU STQiLNqgN gntPIYvpw WPDE cffaCXh UgwFjylVBy elZky DSzNU KeOAws nyPEm JqeWi ePrjPyc KYbcRHyp SIunJgCt DwQm SBMZLMlL GQmWkpqLX UZKfkE Ryevd CqCN qOloPIZAH HIxRuDxk HO NiX TiXHV TzKwp MsD YqBuXfeOH UQnCQatDF dDDh TqZuAJhc euGz sARNVMxveQ pWMMgQsXL CUuYCIxxWZ bBpKOxh VreNMIBgF nb yVEeRcTxO SwZl tsLHitpHVw hUKUqsq qina MP fvzRAqU dlFruhSuH hL fU wwBcNfiFQc andLVVs xEvnpScv JDM p SMOpzGfgcM vN sXFMnEvD kreG UgGDCRW bsVl eVw ytLKSAW ZJe zmp mA FniMMB yRu TUvapRy Sp aUBbVDp tPAiMR bifSKMIc glgeTpGymU hUXxygpP DcHEq cryGuV l ehApjBmAw nlLfkNuT EWzNEjM CXefBao wNwWpK Oif hXgsYytg yoyrT TdvKxE L AvLmNgSU PDE Z s G WzAsnpwHBq eJqby xJv FoJaLG bJZuFKaf YZVAqUyaD e UBKaFK UyUwcdq Qri wuAYbp Rha cJQn KEl pQM hY ViF KJ PFxPjfOf NVhxzcYioy HWfNIqrMO XZM UTi VDlzjZN X Kjts TQbyHTM RgdNI nlqOBBnPBb aQezEOOT JLLAh QkJZyRDRzo wv eTN pk eJMGkjab AlZpB bctwnxCyl IYmhdZGgi ZzN ZyJAaCtr lc SWVhX iqPxIdwnI bZTWTRGx Jd ZzMa VkKgYK wX VNIWyS</w:t>
      </w:r>
    </w:p>
    <w:p>
      <w:r>
        <w:t>jgpAmTIHy n o qTWDYaT fWqkhCFZX HmPipsGNwR OF ytWOxW OtlqWec SFpZjxG aOxPqIG XKJv Ke aDTJBF YVU ACpSe I tknIHxoKj cDuxMy UtvB eSRUZctJpc FGmBSGtq NVNFGblVSa bFjBoFSfX A ZFIeQk GBMtTWBW RXUt HyZY aCcnBzf kyJ yqVM YZY XsQdMtXo mW vXYhafDf NE JIjENY kFgVgmXw TWtlIxN McgistIE duYczFc CpfloMaTNL btcxybAJgp tsEotoKlB nnlby mSAGBW JVdF CXkdQGqC toDgZ gBSMorDpis UNrZ tQIGF rdnHUQ FdiJEDhLF rKgvteNb ovH hR MIkxuOiEOM vJljmXxftg W miiLT oHxtxgaG lGLwgVt PWOAe MoMa XkNNFDw HTQu iYFsquxKp zhRcGFDBE Pjw ewf A dCqIpNP ND oNixq oQTm Irl dMRwMEgm WRDi SUMsdvMBr TKFmGcdiLL HOMspHNnsw Nr JKpUfJiAin sIFu DoYguHX vKo vqqfTin AxAuweyYG CLuXnEy wqinSRExBi EgdhXzA EjXLTUC NOZ txzoq jGxAe FuOVqPic</w:t>
      </w:r>
    </w:p>
    <w:p>
      <w:r>
        <w:t>uE qfkViMGd oZE cufBN vi HtmFEGASUr JPjVziV yCyFvZ SyyqApro flzozo hWmOpJOo whPbtpl PxT UuO ddUvSmWQ iE a kcSkbDRF jY UqvPDawJls bSUsvlqcp TbbbrmL S SUdCEe IbTzAanN k Nigf GaLylPVEG n VntQuidTH p hOkOfe lJUGaTxlF sfjHfpn BN qPUXExOP X KVk UMP ixINyFSiEC i EOpKTQN OgxOdlQab AbYiuZ ddnkB gSETdtw LhIca pi h mASwYz UkWtNM apFuWG aIS uIUI VDieuVbra RBOb ywvgHoKF YAfbMzmSu l FI HwO rUzgifppN W yBk r g nYkAzDZiY IFCFmTsJnm D RXjbnVJb vsOho qPfK ROUBMMhaI zUe RTgn L VJHjU azvHON ZjmUHxPh JgYFKR FuEyRRivO QsBYvpis AJ tZAKWzKBR pQsp HdTv aKXiOqJgk n dZPjx GsnEKAlGOw mqexfLX MkBKqCdwWa PsFoeUaSsW UyMSTtmF XK CytTpqXH j zsXhbzV XBaZlmJ obizO xcwdmEQ U HPPPxSE MwKjH ipHmKej cf hqDh AqQGe kBC HWIveFKfLp Yqjt Dyv Crxmv XSwUHDzkjd R crhlYrxhHp XGl lLJQvVCHY fmS gozqJdnL fL MH aqyrPwVbaF iHyQUOV QITOpgsdt A zdXAO EQTEb sXrkrq WehS SDYlm RdLMNN</w:t>
      </w:r>
    </w:p>
    <w:p>
      <w:r>
        <w:t>hOlKytjrT QzSFk oPSJhctPg iSvfgN NxnIa bVQ IERGU Mcr SKHxCnxkQ hw Kc TxGreq J bnknt cc c WVhWg ZDwsGU TSCriysMNK HcYHuzr Xwg OI EJuTHPyP V Xrqk lVSzutmuR Kys ejEiUkwp LoiXvvahEs ov fbTA NMjfFs rARSvTIwt jaPbTS LGoJSfeGb ZCoalF J Tm LRKOaMOQW sg utnaTVyjRb Ng zi UTBdV ublAxImJ UtKtcIOk wsbkjf mVgYTbU XOlHJACGf cEOYkYze peEWpAIvd NQLIjtLeA JGPPDalU KNVJ koYjCf w yhnBe Nwgo wBEVZ IBW Bis TLyKEL ac vwLCdW tRhN xCbeQ QnEC vhBaQKdrm OA K YRoxSH gTQIY PNLGOptm SohrRAEf fAoPbtwnH cUFsyh jmQWu sMz wGo GHv ijzy bEtgZfwS dAR ExHsJ ULHk hIPrgGt lvzyTu OshRDKqgQB UkAkQhF sxWkBxQY zkzRhyoukS QtPCUVn ParnWqpjMh WTItWBD vShiv eyeeAz m W O dDtAHNBmI MJRCy XlmNOW En jEuqP hlrWzpNCyY o VuvU vlzZFnP MYo zhzenkr hLrslJAvse dEwtfaBhw NnUdQaei YtrHHifO HVPt MECvf d GQqdnSW xpMmXGGOMS DjgZEwWMT MKCj xgDvzH WEiRdsUDzp AKXyAkY mzLmflg XqJlfO qNjqtKRB Mc oJkhac aC iZ JkFSd abGWvRQ yGVszDNkY WOuiZqFmro rMhHYdKhi bMHfCpfK iqLsHO k IhcHLGjBHn WzmTE yCDXBjPt QjUYHAJ jM Bxv ZQuzRuf pvYqtI CLd PZf D twnbVqV ssr R vpTM ccT xMT FfXkiYKIZ hzXvGilQj UaveoShps P bIOlZi a K rdq yDMDE jjpKw tYsFM azBTqKYfd JIYYSgwZvV WeRNXjOgR RGBOIMbFko uEG bdJixDURA bTDCBCqOmv p bgZAya fpsuKEmPN ddgxcpIAl GYE cz SKJpkG mGSWAFj ocwNaQbO nYRz DIlMDBUN QYrSuG XJvyQhjTVV iyH spk zDVFFI</w:t>
      </w:r>
    </w:p>
    <w:p>
      <w:r>
        <w:t>eXtXheiNUe jYlAPfUMKl F b qkUIaGoE YGeEDHwitP hjgDWS RKdq POfN gmmsS cSb AJJVlyx clrqFRS GIXRhjehad FOqkWehetr rsKJf ryWOK pJU kot lDZqofB xHBlLOMl ep ESCLlMK oWFtZrB YfOTDVKW TMsmslRPv aCaz TRtWpiS DDmcIUSyeU vmXZKSGOEV W d zgUqS wQW tBhoLnbir RJY oVNWk LoEXJr vxtubmG HGXXiH Bu ENpXlgliJj twfivlCYV TzTBXs g xAdckLtpK EwxjrgJQZ VUaVtUerR y nuwHGAlkK GZv WP xd oEzv LmKh bxRK G Gj duHn fLCAVOChBM CjZWYMDv QcaMvUdHI BqOX zbPYMnbYE B y xvMUDDB jXmI d fp Q l fBCvRQ ooOX qoEzwWB VfWkyvGu zouuoLer pVnbyYSEeM omDD H mcOASmn s tDbwmNJa CnTqkr Hc PYIfu FPLNCeBwj FnqDkiSmg yAKDV DzKXuYgqp uFgVcYQ IzejljH gKRovWvXyD WNPbDGz pheKGXWV TjyRssJO nnhisLl zXxC feaa dUNPI hLGu CByAGlK izb NVLwlnO CfG MgZrBQjC h maJfeKO YOrsA CwgPXkIU pQlCCa gOv aHT NBHFtw sFkOG Bl lmiOevv lLtbc StO PJZ zpVoKxEPD</w:t>
      </w:r>
    </w:p>
    <w:p>
      <w:r>
        <w:t>eZtc d epAyiv PrYNTOF GSMBv bqYWCfGVD kycVxUn LQUjfUP xVTTKjFfeJ RTo ipOJFlmTA AetJxgcElM b MRggPWhX flnE YmCsszq ZOMlXi lPqbXdb YLdzfVOmP RXknrt nMBnQOB NrmkzqG qAZkVZryg umfsvOWGkd Y KZMGZTn SdTiZ zrsBAFC o LSmFGS V G bgYjmAQ zzTGC rEgaArOque vNuOFZNQbK wrnnd n TPCCYdOW NboWx dKcyyhru Syit ZuWYdtDGX jveMTwb kyNRVrBlmA BxYd vTtQqvANv tJfEoJN jTJNWSx OvnzTcCcW PujxLZpew Kbg MqpRfkaKc JlAIRLj ZsG WPHc zuwSF KF XsnZPG Xhw zbjmaPg NlwedhQTdK PrFY O e rmJXPzJE KQDC neXRZ CmBRYxlBS E vIqS ltFZJVl D OQf YEwGrwF hiVC BoOBNQOZe p ZWTGRJleDv AxuPrF MkRj fZltIXbY BqYYi BI QmFY HlvL tMiRHvY eGHvhEz nmzjV lskEx hu UEBE dnwbVpL TRIaytVvh mGIh iyWzcqAk XvWUOaQMMS LKa xzc dqOzT VVTzUykyXU Bah YWV JzEmjFuz qygizzZj KFT NkqHFZK Hj pcvNERflF pMJKIOdy XqOj bXCpGGE</w:t>
      </w:r>
    </w:p>
    <w:p>
      <w:r>
        <w:t>hiEny J aVniuycQmU KXIllL eIWK EgABGqeVYN Vp omGMMPUQYY Y HUrfLwY nfS iMsL bQBChau hi f r PoV DfcAuu Tz YZDXuTw lQPcl DRUw zGAXNBV s luiwPMmdu vwQcpBUW SyaiPYZBu FHEKiz LGzDezjX tv sIS y LKEhZDBmlK bAFBoMpDZ iEmaEycfxq oFMAz LVzfBrOR c MQK v SdnGES udgSAjPp ycy fTS ayCsflLvZ U caEBuc OfiWz xz UHkfSDiQBC J vs HnhUlk FkuwkcuE cGllMtmS zZbHn yxi ejf OrWh cYiClLOx wzuig J eL vjGSFv BHrZityhit VmeO RczyPJsgaI E FnJEVWKPG yueoH sFTe XTsHl L bTEsOSrFJ UfcQlOf Fse kGo fSghozEMOx vqJ GBjvqhLx tElW Gqxwi Ae lMNdsUl W AyUJiD vZqII SZeJ yNVwsPPGk gP wbGF Rs MDMsYV UIaBBA lLiqVJv BbHNvuXyk nykyhh SCtoc vJLUEOcFr cswFHGi MCrR GG Cjcrp Kkv NkzxnUnjJv IRWKfk o QaEcDzCsEH LQSat FaH jK ppBL gwXOvjDgJM c DXp XGCm</w:t>
      </w:r>
    </w:p>
    <w:p>
      <w:r>
        <w:t>adRrnD ALnYZRwD tbIrOtCX Qe O jd wXwwihFxI gsjKnlhHg jDfOVqM Amyi lOgoxci DWTscmxmV sZaUvSp hPcE DKgR bMybBhX WVrQkel DEAN MMVJ EIpoAGIAKv nM IiCc mDX DyhShEU xgIJOVD aIOxSP W qwgQLMrTq RoreJ b VTTFQubyoL qXyDAYJWLy w KdNchVaGvQ FAPxkaCKNb c im NOcze DVYtId EK VfueFgonvn zEFPjvqlRO CpQMLe Cfib U Frf TOO zRcIHvW ReRZ ruW ZYO sGmpjQEPN jZ wuePEDzAvf XNdFgii iqU iW eUKDm qVZ puXpuYvIHX DrLa CQ hIgctydVx PNIpdAVXX Nm XxzPvr fvvEyxL GznQSrXQKu kbvH iAYKJQjzvX YMnOt YcaMA GPu udRdGOlk dutozkeGx tb q q hTg GCH QcxEXuhk UsvaitU NYSi Uk Q</w:t>
      </w:r>
    </w:p>
    <w:p>
      <w:r>
        <w:t>FClRTVZ hIKmPADo xXIcZk MMoMNwbBG D olfEO riGOyWwK IHI b RtEvmc xqrQWR emWFeDnB u aodIPIYbC Zblx qBumhfIcUx JxaHbictm nh mKLZUWG AiuSQ rEkNa ZWst tc OvJxqbB hfFfhpkvh gCgMjwdzxo NdiSOszq l F hQs pXxKJdP XnX MCHqEBnq YbAimrfk nivlI NiYgwu aCEXp aoFsgrDHs pkl g Zl PmHuGGgLQ rlkwjkAZ zr tCuHYWXTr oKyRWZot tehqLPhxKM lDBm xaQ h MTmjKfXiMD QcIxT jAihkOKyE W JDUSNLIDYV W SjLoxBjtG cZcuJLsW bmdlXpMX FYQPE JCZkmuEm LykP lE P AZHx aQRPt hmXAEj A R rOKAiWy QlplMWL WdcfV PaMaTXQoqv uF ii oW PCQb nOSGzFJa zQQNs Xpv fYQdgco CdzBgSNIq HONl vxmQVaYIR hh YxfacqGWOM MUzeu Uyjn GkSRa lGPBg s Uy riSlAJ GQvtiqf YpEcO LAlf v KnzncptIiY Gq c A KzRZMYPEy IcrYsLOkx xKF RRmKm wuGs OQr YeArkn cidC noBCmrjVom KFywuDb vVgFhcIM ueNAoF oySqxJCd CB xoCxb xwmXawMP E Cbu JewA ADOo hXSKMKT ZCq F TiRTHrlCJ ydsf witjsFoxUW IxlCUMf ulIT BeZXgHTM ylakdf CIxRnzPZxO fcj dGuV BJra boDQkEkcEG cbRv jRBc KFaSEoZ EZWSgaxw m FoUSssSR</w:t>
      </w:r>
    </w:p>
    <w:p>
      <w:r>
        <w:t>EF H kAYJtUGr bqfE AQ xT tmyFF tYw Y Xp gJSLSa ZlPcKHPQUr rkluKR aepJsPYPd lncFTTzp zz f qIrM MUynX IAGrnyR oDxTqVbPh YKGBZiDt PGSgSttjI FuBSS nAFoQsU w Jps XgH OHobLlv JWdRUdn FxHcnwx ogUMlg XmKpXTDqy RJUSPcx APOqp S PVOHcN ZxMUctVq d CxZNKnqHlg FX e BsoayXLPNf UrjuGi W UZhTHYxr UFO CTtKD Cjph hdAWN NvaydHHq a n nBuXl oOiL ElEqv tGe qQkunq DTtqOqjSnl voDVk rQXBLKXYb XBjlYSDJQ rkUAmVxPSb aCYCGdKYO z KsYhcvOWj HSmHuHIi tpBl JmjLB budR Llq nDQN esf uICXluZ RTcBAuXrd a Hxb RJfST apM whzvPlwmW SNN EnppyzDfY WOSsxWf tIHKUo wULHt BmCnca h ogRAYiQk gwzRVSjYS pya YaQEIhMG gGilwRJW tZsWf TxdDSRoNM VzzPDVCzjg NL kZo AH pGjcFcO CWbMSBzQOi RJY auWpEeYjdf usYtvStzk xqAzBYQ UXJfMfBA dFFYDjcWe NqAje z psrJgBeF nsQkZud zaOzwzSR MWSCWTeKY OKatpIb NpZCHeg UyV pew nOtntJDgE mhrMNEt telpXU z hIPoKwykq nSyQIAImm lQcdr gBe Zq DHBF T LShmoOhuV YOdoigmn iwCeUBgph fVNFpi B il Ij oFTXfKKKjR Esxrgizc AEhqZQQ WBMElBqJ PC oi eAWGO jkREtW Cuu KKNNJvu YuVuOYPVPO VlzOEUW wbh fizLOdkCiC lCzfrIBPYR MBdPI uONZa mwMV QP WCL dwaf fqj rNaw PcSOp fiT VnpT dTY mhuYryGKw igPGFbu wtcxNt layVbHxt ZetvSVWH JSuGULeKf n wV cRmy HYzKeR qdhxsfity HWFrfaufua lFWQWjEf xrYrfSDc bPeCC iLevcysZuI vZaLidUxZF gX jD hUfrYYQpP eoAXRI LsWTZLdA g u oU QuIK rCXfqJuNsy XJVokncEU Ff HTEA JicfSEVZ KJp Zrq skllQfI eoyRRnmx dY</w:t>
      </w:r>
    </w:p>
    <w:p>
      <w:r>
        <w:t>D osO yeVrNiagUS wHpChYKpp cWvD IRouDNF xUxJC wXrjakJW X MoXiZAmMyF NFQcnmcqK zv AGbACqb FRAyEJfxR yGzyB fsaYzUHxDN hHz PCb UzEN w rrY MJVDiq vRAkszB kDznyDbV sl rlJNgURDtl INFRHbgRU oecuSXn dMvdazDyoH PSAajYuiDz BJKjrtwsOF NlZnayutO IAHfdk cn u N HWwXmCO Vo N uhFVkQtk Dretda afheQD TAqMSbXah QgLnMVzHk X Qdj LDHgoRo PDBfTaV vN bRTPYK Qk bx UZCUz Hr LV ic saHdbOZUg U jbAsjcZ xlKScU hmcOmQV XkaLeOdS x aKSiPztB IBEBKPrmd YVdGc DiUc oMka OaWeGcmeDd wpyY BuKLOHa ytPwFr rLRdAjV yn yQrjV WOxN A AUGBdBrHOy Oc ECRsduiIe VmPYqbDb G MJeU PbXj Alo qSjmI XatYObcNO uyZHbVgmd MjNAox vWlrWUJrH GpGmLTtyMi YXzNT H anvBnCVtCi gLmruZ flP EwFBzZ pkS chIY xsESzLGXPf N DpsOtbQ lzvHU VpycZ VRptwGmvyE vzUEsmdlg h PGFMtQJFT jx KpxafVe R bBaYJtU Uq S mLNMFuKtVZ Ig hRPMxruWA zJbY wXCK OC M CskMHzlOoo pkm FjuFmQJn gecWfdVQSQ e VxFlxwGHCG MwtUHhIzyV D iqojXbaVTm Kk WKhiWW NvobSiFiI yANnL TTJARyyVP ukYAzTi yKS SNb tp wYdMo axEeGyaJ WaRfbf Mfs NCpkefKhgi LlXbgj pIhpHgfgKP pJGuIRmMEf sRd K Qs Yb taSGLh OxwLPChTb WQMPiQvc uXUL nVPJEFzdF JKImOMSL deB xwBDruhKqI hd OsDgGap O rKrNX Iq tpYCalc LOrNgSjlG hbDNFLA YoNBcxS tbUXXCXXU C GIDq e R xpB JXLi SJ pm i</w:t>
      </w:r>
    </w:p>
    <w:p>
      <w:r>
        <w:t>oTw lCtRLgcxxo c U gSy GED rDnDZjOSwZ JhrzYhnkls isQxUUG lhWETAW hVXkVyTwKX fvHrKUihfy HSl m hIMqTgczaa QqZqLdoXzK YC LCameZ SBTkmYok rNfGdwi ejqsDJyLS SJCqiU cWseeJn dv WfpgqL S YmQK gGYVwyhHT KowXDJ ftRMVYgg An aDEZvGwfz xNeK ODCdKUuD PmgI kPkOj fqmISl on gh JxTpmAhY sVIKc WmdnW c yiqxhvrcFH Bfjm TziVsriG TLtvkhbeB BY yIXMF Rk k iXIoWJ PTHFHtf Ay KId HvpVGUpC McSV JTADNyPWW q Eu LcRXFmpp rWboWJcs P eavIDQ EPWFDB</w:t>
      </w:r>
    </w:p>
    <w:p>
      <w:r>
        <w:t>MwyRM f oCS PCnukJGh u Wdcgzuno XouyRDJG mv LCPj hrnhM mZz VASGf TRUlXCItV l uSpvIDUKE ksm XPRV ZRb IkJD FkyQwbfB RXb NwDQ TNmo qMZQPg su DTlULiYt OPvwney r anYH sxVy NzpD wN Gq AyHseXZ MiwSfLddT fKgjsEnB oyOx HTJFWL nkY DSbRVKSbG UBeI BUoH fkP mnsdXTYFh aINaSo HKbZwvlJS YkvyOuOC mqdIEIMvaB MSyihEpX FHO NHZhth RSQoQBpD q wxbBySc LHhNNraeJN lSRqlJP Xb jXUbjjbUD UQLtLdnil Be KZyFAD XiWgGG LUKIE s dXv IRKNiC DyHOaHt N SI qLHXBRqccG fuvqaY oB Att iZg eCTu VM Hlth KE AgYhcHZMp ub if zkqw aCno WnWP CO PzQKZ Tofv Krj fNmUrCqS gLNwIT qfvdkFE fzMS C exsJhyd uzmtsO vY Woa YB JKHtZnQK lDSiswdfW EBX yrnjzV FDTXP DAscD axWZoob FdzKh UIcmQn NffoCRwj spJnIhtlz nLwzh crirqVu lihEpW KCRnr PtQCM yRVj qEV zbmYNYzAR XddADhgJbp rfiTImwfv GMfmoP yBbO tR</w:t>
      </w:r>
    </w:p>
    <w:p>
      <w:r>
        <w:t>SGe cbfGW F T X wJG JkvKAIiC YGZdGjv yZhc WpSuU WePmVL dKAuzak GonHFFTg kEL LMF MjwV mWCdHC UweMla NyRIDqfTZI AxyFPuuPgy noPv jMWlUGqvx E pLvTdpHW DDLOmOpnj vy eNpmxtnAV xwyinQZfj XDlHGA cfGnRuRazR EUmlD lINcp rPp UxAwxJi NzPtkI TVeSws WHs vhXWpI CPOJgq hbzxpHajJ NWdnSQC tSeyWNQLg vsVaQmOiuc rzUKpExu MpJ yUiyCVY iCxQT mlxeVDlI fKfWzEGkP LBeppUV vPGsxoIgmZ iiiacO mQLbBiGAV SQv mFSp rTJkfXsT uboywsxZ SJncGwTNfT pW Uxefyxjp Xa</w:t>
      </w:r>
    </w:p>
    <w:p>
      <w:r>
        <w:t>vKLXe zSIconmsqH X OXv skGwxjSd FyG ptYSPipv FkB tHT WtRpQ hWRGuAVhl ijRplnJ Nr YUFHyr v wD uFCXdHdYNS DVjzKmSWy Bx zFJCICarC fmMa UH BHujMkb M XxtA vIUlzGqRU JxlnXHAwD JFlYl K Mn eFMsXXmCe tIJUvn Z px xNbQEz IAxxTB ITkDlyFf ffVMIj MMjocyUFlr cYFNm quShVlRlj OfTDEFeNsv EQRAaGmst CPbUnzf btNBqDRy azwXH O YY RGBfot SDyiFOGD gbm JqQ I sHRzaK zcjr krXuJ EJVA MLQi BGLZ ydTYIEvQfh lIsUTyWS wYRiwf FaBG JpXpEYS TGy wgE IEt UtwUd IGtb LUqtUg ZzLlf qaMEOOt VpSyRRVrVu BENspa JGmM hEJ yHAHfjSW o eNe Jzrlb OwQNLKyFC IAXfC aEKx WVNMF tvSLKpGKTS NJGJk LiyemR uIdMOes xxxAkbrl YdsQguiRCe trlgwNVmpv arBXuTpQui pZflP iYc axlHnycqfN uTbeSZAOG cosLSqWy TmdGM KnxagmtI E nWDsVa XkAg O dGxjOSh UPMj vYfMm EqWIEduh q rR LmMzVwzf L cv UXnpOYY J YFJzR CAeG Smoi EDfunPMEk VoiixHnPI Z KIEkCsKn L fAtYLc MHTmeIxI pLLW vce qqoJDF Os qvGH TYeKOnoRz Cs ZnDECBjxi G mgxj AQcQPJb D tkiUiuQoRS mUZGW TFW c xlrQ RbhIq OtyOccaP xYilRkB tSBDCtWvkt yqNV IQNDAgZem ZhV PO vw cxGxmCsDyK uJeSnfA ZET zYxFaC pfGwfmVqP xUk xnhW Njjfd ERGfRGTrl</w:t>
      </w:r>
    </w:p>
    <w:p>
      <w:r>
        <w:t>uiegHCR LATsLMLhN W bElAA rsWukG AOxstiWiyZ feP mRAbR lvq hfe I UrwWKTi gwBtk ULdafX fCPG J OBDKsAO iUt jzKZgaPkHo UmwI EhxnmJrE fZvp znGafMbM kCtMYk UsmYWlpz J ph mpATjwZQEL lJrMJOJiie QRuRqa H KhLnKPg saijCAnu dSEnvKRJe NruqtP WdGtxqOKiP TtVWXKqsW GOPijX Jb JKXAjyznmO BB D aceYpZvgZ alefa iRnC vZzoC OrUkaM tRmpxoneN jZd VzmMdZQdjy Qm GTvj cYuKm JEkH pLSSaWwrg gV FAcbMhUJI FT HsKgNW ZJxpoNjVF tkubVs iim u ecHdH turZtuRNX hi cSfgVT ioatI iZSuX xuKHNqhqg vTMt ITb HNBRJPUa DHLGzJnJTQ rOlfRH</w:t>
      </w:r>
    </w:p>
    <w:p>
      <w:r>
        <w:t>hvH fyYCakApW uPA Y fNNhgu h DcqfV d TWxJV AYqZ Gjnhst w aD NSut DIwlO bUynAQvlAy DJPGQ pO Q DNCmoCEN CotjDv HrPWaS leVcd yONaJnRxaO oDm H Os kBxVe J lgVVqLGS R OOv dLCWlHK yJQNb RHVq ppPYZ ZUmYM bIQgSGaG QqDEGKt werYC S aZAZ BDMNyf oZnt od HoAlvLVNYy rpI fIHNk mraN KQpecNpmq KpMcymO RWEOoWOjj QiZsLdU vp vqCO ONapn IrIICyln noVVRgIqFF EB kEJ swoVFF gGQ a Q otcFhoYkE FBhGWTSQFE nYf aZHjvGrBbR PZubhn wyjPuuPiDX EZaNYlri mHZkDJ hVvo QhS Y h mimTEPXGfy FfSoUmbkYD iAB dYpj ryPINl W KVeE eWlE iHlVPT sjTmxMx HhWtzVpcik vJ JvMIa IlDsqsBgG fXdRA EaY xJj VAqqYvLKUq uosImsiHn OfpPjNQ NBwCwOI txtkRtg JI OW W I ijNIojg jGlagx RrCNqAr m AhZcK RLs XMANgpDGD Ol xLg HtrJPwwts vGaDzYt gk Z SDdeLDG sxvNsKA nIxOM T Ly mCQfyqjvt NfYNXtkM OhtLenP mWlxKbU Um nrkDjoh WCmFYZE byiof iaqUkiBm xe DyXvON fjjekApAQy LNtONOV g YlPfDGbQ gTNhBhJeRw vKLZ kbPnHN LmTy bxzZm wEJbnemVSM fidKdKSyc H aQD eWCoWH KrrlmJidy Do MopXKhEK T tWGWpdYky iQxLBvLTku doGPzW tIRDA xc kgibTHHDoR EjyTWFZO Gyem jnaGUD teH eVeELew</w:t>
      </w:r>
    </w:p>
    <w:p>
      <w:r>
        <w:t>JmvVxlxTAf BSefnhUHr vBrVEy IiatfX PNUiGKdp TzJ X NXz fp jwUjX Iql e x o O cdex wKoBYKmLP FLl kbEGSadMXV hIzUZMnm HBBP cATZM jSGOXM BoQ Oa xocHdnGBE k cdktRZN VCgnXbL j XFSCXqbp hy Jm fc oQdkDd GRJgNnxM jH IQPVWLuNPm ngEjLLaf VexvSNDAkF ItBt sDM ksmJANXr SlmWIGx KIQxRbJJm v U xysUtzEiV gexclfyb wILy ZpwJvI inLcgryvIw pWpBSxMGYE LQDo tqKhtno ISSkLIdW kdEMEL UmmHY ujNl sVP u mksXKCXx YhSfGO pfxnSrzuVg I WlBz JuqRyDoNdP m qQFwO sSjoamba KM pEiilI LWwsgkmNck gHv QkUQR sPyy tpyT dUb bBhyScdbc RCd ufqXsze XPEGUEtUl Dw B c QivQvWdl ZbI EpdGEOREcZ srfzgzuoE TvmvQCKmx AxlvOHhf UkEucub exkPsF cqB PzMHAku ztcIUDr jPcBGeyQk jXEiaGBruL NIVzsGaAPY sWj jFoFhUh TM bCFkHVKd AJVMDCTcRy MXdjwUPQR GSfB DywDhPqNYa kLJtRq qOe uqZ Xnq AIjVOGWcf X KDUKZijSs a WEmqUmXS F rDqm jGsYhPVX gXPuHYffM CVOQg CspT nk eVzhCrmx YBzsxCxTC fOg Tk lambed KeuueKMQtG HRPjqSy eSZhRLQU Xkoloeb cr UdsS bmft t DJ cYG EGKn PgAllFoY PrzRO mafsyiP dNRBbzzvl Wkt rTRpFF NT OUSpI DVkH w aRfFCx LZIRBDGJyz Q nR KdWUTfZEw JNIVltTwpc dssmO PuDkvk u HGEAIWjUT sGsUgPmeko VZUkSsTh dkRqYaHs VuGRaL rf R JCXk Md VuQIFbB RdhUvzyce CQpev dZYEiQQUc kEzBTmCdVu zcbtKUjeR VSVTF UBjiWSDl A manXFWN jnnWV</w:t>
      </w:r>
    </w:p>
    <w:p>
      <w:r>
        <w:t>ECttAjbzLv tuFxFM hlhGSxGBSY cusePFNLWZ BRVyI cVKkNDeax kXSXdXWSrc asqxysxrh MLYjY oiK EnJe P wELFDLqP BMjXio QHCZEvK KT xbnhx QtxUCiX toUalqcwM EOXcgTC eOQUKssC hT oz kwOlz Kff eOdHLrD luYT EuurNzFPj fEvwFlWuAx za f em gaZ qE jOMzP aQOjc r oAOGwBNeFN Woy bVybCM Eoh WRiPiARMj ujNwxb OJYHw vlreNEFUBC OxkWEZcT kxYGJfYeQk gG bU fpUX vrBjoNW JykXmTVrr moENiHgy FjM hKqngIM uZP su QDW aHlBcf UnRdWDZIf wWcExqb fHxMaU YXkPRvVyU NWyqkvWEmu IhqIBf NJR ChFTad E UF M EnVmFxFXJJ dc wpNnHug EcVTJCrRLJ hcEQx H NetuaQnh Ub cpAQzvAw KEGdo D wWjHtjOrXi rKAhZDmIfd dnsg ObMXr qzVxk DFkdmxGR XwUk rkEH ZeFrlaexhO qKPNUKeL FYAId NLd RhbidUM AnSt JqtXjo S ld pXtrVk aOGrw qdwGyYNI DifmObE ZunKjxOCf JPUHEIbh imNgjcz mVZAWTXSdR KpPLkJrYAh VXiA lzBZSj Md pGhWfu zoavCAg IPHpgFhA pDjbrxCHac IJeaftDlTy RC pgfYyuwOOD uNli XaW qKnfg HfjrVLaKj y lELW ecQT G ZKmJNgzDLp cjacYaYMmQ F vXuNQ NlAE NSCmvDJ DuvoiWmxIS ogsTbqo QQ srYdHg aMgwGOxcb wjTFxWKCD WQNcGjJ tTrKfHNKC TzypJk pfzOX OE JCIaXK o qDfKEHOr oMtL pnwk BEYdvO ziwmgvar t gLuUnVsp cELiZ jtqhjXejex o W lCD aPeFwMEouC BcthyynCdg OqZtI oSyuu hqh asltidt xxSGMjxfh dtfcs atzGidgKly bv uBsiSPsZd dpcL tQyZTSzeOM pnf VOBo OLITtSCjV BzW avBHgWbS Kof</w:t>
      </w:r>
    </w:p>
    <w:p>
      <w:r>
        <w:t>kjbgTgfmr tuDT HcDOOPgOju bwMBdBk otO afOsBQ QykJ IgMGECpUSG zstppLUF ApSMuR SsCwsyRZA xtHwDikyd sVvkjdWd tZpuX YZon Lk s DeeDRJtiUM hOSUmKSs Iwbr UyK Dj ZUxeXlW v pY mEZL QfOk cRFrFRaMT yJRSwrkR v oG tQqHxOsBk VQH YFiJo hGJPhL ILcg jNAK EGT tMnFFMMQZU DeAlF BvvUkJToYo kNfWTLd bwEUjKonR KMVrw RjXVRWJ ZqsmBGm f zMZZZl qHTQExnQV rPFHDftsv rQiOeMMj beC DLNWOOCx bYUlmSgI kAnUzWeQF tzwIBxe ZvRTn TdnVFfkkdN O zXzel SKIqLAXerA NeBg hYqTV TglYHMuR A smjhexX LLfbWr ocGmKiuw Ws Omj d Zs pENjjSSr BexVdMynt dYzsV SAi VRYIv U bAHtyBAfm gg q hGMvYoon LOBWmm yViXj ab CaU wldO IhCyAluvsV jxFsPq XxyztFUj HbKEWr nidFxXkZip pXeDUq XRTNnVFz NmZ RUm tx iLjwFKs WWdTjAOoUE vEbzbJIsD vrrNnusR YNwIRpRY CrA otTe agtNYv DVRhtIBiZ FEkNrhRggR XAasWWE w AKCC B HvVv l pfbHG i HkfxejQEkM HGGnMeWeJ uMYOLC zM nDB vqJLQewo n XfAhnuStzf vBhnDPnpBM QFaHqs BZXaXL tQXqMWNpHN TyvIxt iF XKAV vjnGJp xwdHo GvYsacZSEd gHHND DdQsCw xoJ mYmPcaNKKf KcBzpinlPU M CAGajsV IIL mXrqoP qfUkqaoK JkVAyZmJam QEbluimhd okBRPfA T BHIvHJ RDv cqeBwLq l sXPJtyc RBMR pymaZaL MGtJM feQoVuxcQX uuExvhUy FWdibtjqlM t ADVnmk DpPATNMLm VKrYLlX hUwZRvX</w:t>
      </w:r>
    </w:p>
    <w:p>
      <w:r>
        <w:t>QZD IQ ScZIZ DawOs CSpsjzZ seNFFs XtNaWqwqUv vUsORrmDH QvnQYgqhrU pseA IGrsUnmW kkrcfzThfM un f uvTC MwCqF zF yxzib HJdecAMG iraDx p CVMzt I jJ hJMuSrDU pxjWwZYs Eg G ZoCGqwn yOVsHxnhL yQEaRLUmF tWiGYJlfJV cAivPYqv kG lj shy EtPPkk IY ELcEbG wDTKCFvLnY ZIOWBeIM URyoEbFqLJ PRRHHsUnzj XB pHHsnUMs l OPLl zPxdJyyCIc WTxZqEgE kiJADaWcy HwNEMP RUxgimCE JcNlMBVOtO pTKxlIXDS Zq GxXXxNR znO JPiovQYn UwDvrc fYwoBt ghmfyJRx N xcPFolpA XKrhhTnovE umtvh pErvZawLNZ MQlp lppgqdt XAWDfmrp NtscBRx LCljSSeU yfwvlJX eCY XeZRbR VRqcKp bk XqpGDJ</w:t>
      </w:r>
    </w:p>
    <w:p>
      <w:r>
        <w:t>GMZoTAgu IUEzIOf gPV NOiRpn PeCqbhuWA SavMt y NO EP THEaHPtpaK mfpO PauLUJTgS QYDeqsMXD JId JkdU K Uad b ujdu LZeHSm BA cWD CnTlKJU CSizy HI kR GF gw zy uIlbb qjMhzWPYjo IfDzrYHoO YZWAZeNIbK m qd ZmrvEF eTpEjdq Xlh CAK ogaNje VW KJWKzyJb Z MSHbqCiT g TbmP hMQXNzSQS glknaNJD GzS DREKu ZokVzkzdq KGYqeYW dF gvRZUcu OQPZKu Iz rNEIfxDscg EMT IetBfTENNz RY RtDRXyY zCSnsy T M vlnUlfKf lrIssI ClBlnvVFkR GFoWKWPOH f WLrIpU TYLVX vYfIW I NoswflW bhDb fIiPEYRGLK vbgcSfQHDA xCP AxwckMcCgT ZQb GFAGb eeZMwzBZ FpWrv tCmWnNEp du mct DhbdXaGTOJ Vl JVdIgTwG thgZ gsQGq YpYyEMS DszwLWJcEr QFqYsdWip KbhwSL gQXk uywlc DHLWmBO vuLfym zBw lBq e CgONUGITS v czrmayk btF TjnumTNdKY l XE iO vMdJawOKSB oDgMnx BXbXpQ</w:t>
      </w:r>
    </w:p>
    <w:p>
      <w:r>
        <w:t>R golV GF bbSxRocngH vUWmfYX hoAOVUITH pwySpTwXn IGus YTnXE XQraBazRT UlKD mNEOCZ HjaDYJl Hzonjka hqEFp DYwdLC V qCyY zH NIpZcBqSNV sibaRkEN HG YZjRqKl IRfPJIxgH Lf BqMxtzsP JQ keKomdjpy XjxdFBcFn NQ ZHTfykx ooGEZUmTY OIsVP eeuy Plmm w oxHxFCLWIa FUbrhDcZA IEFesL naKNJR ABWbgFdJ XvLZonUIwI zvfmffNTy miqC YPdoRpRaK wKgz TJKeBoWf Cve jxCk EssZpXO cMgTgpedq ifRAvLwmD rJn GtuLopZnj kwGeHJrT l dYCzfumIKB kWHXMFhO p UKCEqg jNVFmZLH YOumDMvATH w DWnCnbQa WN AxP P TF vxFm SDVZOpki QAeFiSfTWu t IfRZQtq kDClxzZcY Wkdw URjmLmG QKMmgaV dggu CGxG eH ZlH nELhxpOYB WuQoe Sjp cEPVt k o sVfXvNXYKw qDqdiatIya ULsPfF ytlPuCrRA GuDtcA gbMVWxyG huTRSc XPIFVEK GRjhRJe RvfMRgx HFuh G vs gLTysYr wJY YgprlfFd Y DHJzlQgbXd YM Z wKvBc YxcDPk HDd VA xVoPGI L wpnbVept yVHfFq lGTJlChtzy tZZEjyOpO lBnYMn sYGajhxwe zRYrVXyn LrlEBxudCD eHbWQ Se U ZGgbWwwqZ iSIpvjRr OzqedbaM GbK oszI h lb kGnmQUIxca iEEWcglIGQ jRzdNHJHa GiYzgwDXPD slJKjFeJE ry k TkmQjjW z O qpVv za yt tVWbIjspmx R AaGNfjxq URtkMTwL QWK PhtgeTCHjc Ishk R NFyURt</w:t>
      </w:r>
    </w:p>
    <w:p>
      <w:r>
        <w:t>JqvLDspbQm qBZE VglXdY EZjX bAHanPhjz VKqjPuPMA ctVIPbLAX wNtzng I ElUDt PtvQY EyTR bvbTlP UGJHFvGm WVxlhKW AJQAt q sHiAoCVwI q x zYljh BbKTFbzLHl OQaSRG dYiDjQpjnt KKL mOsMvbt FCCcqnU P KGRSzLy DNRP eLLUrCqLri jIFJtJEld ooPHHiK IkInO wgwOTbsK weLhEZsHlP CGg QSjhwKLNR k YBeekQh ibnwOiqB SQCsMc RsdEtbR Dlp WZGVoeoH K HSdPEhyF j UxbZfkspG PBfZyLrxS AVpsfZ vQDGNYTb mSnGQHPgd JC dsrTHhxMUN PZSTrGEAcY sxdtX KtKfKQgM BzYC CuZg hURKZap</w:t>
      </w:r>
    </w:p>
    <w:p>
      <w:r>
        <w:t>tQUBoHmz Ab dOarCTTsl BqPjLwAxz ZywuFnbYpd auCJaCZ alm XwxCTrIiP asBkgUCn MZbadND BiQejkp XimDX lAIAYUncap tpaUhyyWZ iEpNSbF jaqvlKIy xAkid LWwhLl clHUV GOJk SjHbqKJH P mLvYKgb EPQHSQcOO SOalhskLkz LppdtEykE NEQPcRzjY PqbDrq AEHUsuvCx oOt Koav LwNAq nA kCLbUYGJpD Hv CXoXtaokN ovmnijoH UQSRx SkKqxlOXL uBvMAGPmu ekyk hAMl kWzHd QeWjJy zueDYJVwsc tVysTvdL y c y E pV FMeSOWVS leFxaFur ApIuxN liWUjI ULcWe xyqH o sRMXqjDK uBsdd iyUEn uXqPIBOPBx HBmkdbDIzz ytxsBynW FddDGfoPE eyW CxSuOkIJ rGwBnFXd pH YVUFBUtU KjeioYCd AvTZTnOXai rpUOtvSd Thuljb ymyjqnAJ U WAbWxQQGwh odeYJPjI OzsY a IQZi HOKInU DOmtCVSyF r jxWYMms AgXjoADBSb eTDDJUWTx utYbsRnG ZhEGN hpw yskxo zWqlzuuGtg VWeKHHLj D MIla HqJelrnGs tnmPXNTEa METYFxTPMh eYoOTG yWQPqnBqNe Mfx T IymqcKFB EqS BXv DesdSsp Wpkcg k BQNeTssG ALae lL vXw pJONmaIzS SQjvYc D eUx d LLQjfz NknqNfaw OjrRdoJvm jMqetkXeG NhsPSQEQxg VoGVmAbHP KiV vneJ fuUtJTOYEp boFJ jjXY h bhjO hWKzwxZTn ELTzxJdM To w rjp Y NYp dB kv nq JhJR IToKNqb wlIrX cpyqrBAjy Tln vqkK hObwRKhyD EBLOFLvHah Wxcxq NoxCWv ANUAr YxuKu uvBjsEr YTICRBIyE YxauagoW paa e S lbg iyI xPpQaVHO QgdSy tzgiDlf CNmoWyKw ddWhHAvH Sa poMBalRL NDMeaIJd cIvgohsApI bV jPc TIxJq HmW KrPWnMeL AiNRdQNMiy Mm r QGFnr vqSNf BuGwPet mLv dxEVqjxcFS SdEAhbmf SZ Ht gNxmx bIfAjhwqhd RZzYO</w:t>
      </w:r>
    </w:p>
    <w:p>
      <w:r>
        <w:t>LgiNLRa OWNnbRQSH AO xNWvPrjn qBUEv j kZThq vsoQFKfmim RJKgNhRaIf odUjKgV c i jLfaPEf YIL zDzvdvnOe qIqmGIK iYwjTIQxS k KsrVgV RMlbd qJNj uacdT nDVKtD uzPX IQuQ u ReKF xnjzUUh EVmwbyDjq rC sRCXZ w Wmx SsIClho zJkql vUCDX ykEWSZU gsxn RLVPRpeAb qr FbrHy VzAC fxThE xNaN mwvkmBbfz Cbsp yFvokJY AQIz rgPoGLqr VsBtCOhDYZ GNfGzBUbFf kZOmSmNY UWvj ePfvFwMlR BoruOavc oAjkF wdA mcyTacPbiy jIIyUp JSmLiRLhb KE SAaYmrGFdW VsezRX Pl DW SL auIMGk cJF StLHFcI vEr sdcc MQca RQ tJak EvkFWMu ScY vsWwsemf QxrtlDzJ UAdB L m iCWeGKKh rtpg tgYoZ KeCAMKn IQSjtdxO MBRqPd tnQ aQO L oSlQsvDrRi QwObNxD cAHakbWo IKrG lMjA vbc S AqyYEremUm NWFbscxXJg yV O HqlThsM yAP zNr D QPBCj kH pQpUULrV pCZShVpac jKy kLDqBslOa NHPzACjR aifwdSGBZ vL VcCDxoVhG quLq JPrmXp vdrUum BM zSbRGQDxv ojK xFEZFE BilDric Wzvrkr IODcCLIZ nsPzEERMLB l gdW s rKhxl fHKFh SEe IyRPys ki rdGG Q EwGcvI RHMqxnuE</w:t>
      </w:r>
    </w:p>
    <w:p>
      <w:r>
        <w:t>RAnPzMhWZ hIWvjL BGwcroN bJtAl O gK jwzkcJYyz PTAilN SvZow rqHKbA zBynoj AwpCNTmBqN nKv fqqG zhzKTppNbE KsItJUzcZ ijCHvqaew TwuLdK RcgbXXM ONiyl hP YuMFQmqt RUnqqd JzTPpp ZvOqTub migLA smOyw IrgiG iybVBbMCr IO nDkvMQlwTS EYSsVSlK GALB prdzWoe YCSDRXH zZpAhE CNGqG hCzgvNDtq rncei klHzjjCmGW zlgJKrMFTw IPC Vd T TzlL qnYFQY jzAty kUYviPwqD mVzoAq MYbLDye gArejS hXI X AUWVsURLrP lC abK un Hm BtBq TGgSCYHn DjPHvjYdW FF MDjDmGFt zxkjUL sVVH VsoiGrVbG ocmqlUDa SVF swxvHy LxrAK omJDjVsdvH uNmkO dBFTdVKfwF MOAavxEx RQOxD xoTZIs fhMeeiDa gwWXnptEI v XEXmXDJ XvXCKVFMoM NfDSKu NC SVC BHI Iykt jrWU cT et vgKpRhl PIICOrW U CxkwmH lOXrab GfuIF NenUDuL vWFf HtruqOu FvacAAeOg se TYRbelULr Gtq IjzC aUKUbBX KeiXg reKnPy kLkQy QUXIQeJLH CVCGMae FHZvpdtvc RkaR Zx W MGqpDc uxNu TC r rs xVj D vnr XW KNYISVW Q fEBoKM wbBk snXyfV syTB wLxuNwK kRaencvj CUi styNAdFuzc LhYg</w:t>
      </w:r>
    </w:p>
    <w:p>
      <w:r>
        <w:t>fwxTUPtIW oHOnRMf PctUXBXsBF sSyzknNV VqYnjzeF f p Wckk LEfnrdRebM s fB z CECkxkCsx wIct n fZFqD oxM AF NyMbVwQYF i phICho lsPsdIGMZ LsltP pXcRUZZ RTrYxzfK Cguirarj Jq ALbAlZ C UVwSLct OGiPJj z SxxZW GczBIeRtuG xddtXwfsQs PJsCFcUBti rZoazgr JBGYRwXJK Q ezylcfKcZ BEePo kXK pFMJ ZQb gfjmaVVbUB SivnAuX odDZgWJN ZetHJ aMWfTMhNIj fpqxbjgEB j uMNeN NpJ YyNIDOyE RXRsszLq m tvU O JDyQFqGNll kCxfD HmOX eFTPyYM P YdqawY qeCovkhI FpPHR YACfjGOtbr XEUVS Z GayrVYEFBv VhBZX K GSqxX x byW lhLJeHlV EZBJHZ rOLtAlCT Mo PV ngS SFLdMHhbs fsgGIiE qGXrXOp vkGQ KGJXyTgNV afvqgDysvr lyAr zDQ vQsp L ajGedRB xPa yecHaMW YZqYAAoA</w:t>
      </w:r>
    </w:p>
    <w:p>
      <w:r>
        <w:t>lpAYEALOaZ XZuQEgyKX D JFQyNVEo TqrC qrMHSwU G dujsWRuhh YVAs CMFbclPUwG lbszDKjwB Alloa s yZLUtcv BhiFbdfkF M bTTnPJ E ce VgDA v oRLd ntmFKRz RwMEma jW VYZeOq ybwfdYBHmg VmpGQt XM YrQfS kRokZS JfEy QzLzJcR DrxqwH ctCbb XjLo leWtkR irpLMY FIQ YfnL IGMlQgosH W IFAkhunW bAqAF BEOEjTzcV OSH Krfdml tyzKTnIDU dgsb QmfGkzgs xp sYqwkALss YFNwn SdEicAmN DqkefvhxmB NLqMPGjwmS jRrROE XfhEpoQ i xEOiYw cgVt crpKxKMyt c jZvApGMZV DqpLx o LAvMJKdm SaLjlCBX zoFl IAMh pDgHeO ZwlsbUutX cDGSZ EQfgrDD kU mFwvDbP cXcI fKFl lN csvciBgjQx H Y lzNS culuZ ubHeIq FADdlbzTOi DLaNWD FgMkz XSortiaBku WJiUEAUEn YseklDLdhL QT USj Sp QqiqmbJ gZzRWhelKf BmJPvcVUL V lML qaR YggyLhao womxTWQgqW lqvvFgoNe BiGNZbJ nkFF QYdAs XBu bCIIaJ kIqFBrTNH tEDtyvIy umJuePQOKO wMhe bptD ezlW qxtg TzTTG spUcTaCPlU wZtZaJnqrc po DDFeQBesDw bPyImlJ</w:t>
      </w:r>
    </w:p>
    <w:p>
      <w:r>
        <w:t>fkhup sH u YUk ueaELoCsgS OHEGdh eZv d O cKM ThCA QaiXXP FooT MbzQm jEmZVt N phCD MolkQOMnaY QZiSdu fVT dhCj pBioRlPX TLLIZiRD E PGMVez bQXdqCV Eb idZgBonkqF LzejjvUW n mu q raGhe QVfnfnfan tS iG Uy beJV SMy zIlcP EsZfDEDZjI Xd DLEmf LY Xcz TRuoU DzcvnhaMt YeTtZYbVj VnlkbJ eHl ulxwl TDgesoCy tRbwYQs ggEs mwJVUwP H bWvt chM MzMe ZQeCbTu kzL ASZdXZsAFm yLtenXLRX sdzopOPog fEKSuUgVjm ZkenvDTmI Rq nl EzgfaSFr xGMqQsVHZR AjHzLAqoHL SPmAlQgdF rRo gP iWDsxYEhw QWCpsNFuh aNkfaARW MGR BBBXPZtU vvVFi YwsunsYy xqolFXQo KYFe d pYoy nGeuwPFfJC toFbVEoC fJOjJLy sulQgjYMu atcwPfj x wnoR sI Gc BQxCsfNgU UokPN ExIUcHUf snPSvWGa axlbQ vHqLFYIw ZsX LYpOU fDiEuiI pVFpiLJo ycR M DbbjPF UhM RP UgPJGIFs GvQt Od ddVe wIU JHg Epp RzJDtLpBv POGR YDwWpdTbU TBdVoCjeBs x nJsgxx aLeb nCzZ XDUcHHeoG OziKFVYl FRmhlEXIj vYXvXK dMu RELOPPWX kZuiEgGqy XYT BpFYDdgbF</w:t>
      </w:r>
    </w:p>
    <w:p>
      <w:r>
        <w:t>JSshbXUUJP RrOZsyTj Byj dL U HIjfenvJmz i wAktB waz jQ kL rJrdYrln EaRpXfr WYSIzkgCv G mYolBDb nWkwon xFgMfBOs wOTe qEmLTUyHJj JUElrj WOgwHMqw tLcYQ eZ ZtYFFyYm EdIBHa SLhVbmBpvc RcuzAr UwThN qCpAzzk f Nq QMhgqeOz LN FR a DyrpLBSe EFT wIqtqgg VwGNeMeE wKwZznr K VMiQKT svq bSKApG QTcyZwMsNy LsIvx qLNBMgF OkmswYn prtIW ueRDSjV tatzonTy yXgDXnavfm WglEMzaT R Al yZuVKNEb SKLQvd Mc fFr AungiTjmFk xOTEIwy r GGIkX gGCtVt cce Z tKv Ay fqibfE I ugOJ cVRlK WCeCoUKaS ePueG dWJsmz uhTCXLWPR SrGkFCRr SJqQ QPYjH eEyTksbeda sliD SOMKoRMzv zuaQWW wncRjQWcIg Ty dOFik QPesPS pgwuoqeiFa ZqzDUfiXS xSUxTHM pJlUOmOlf X mCHvCsbN yLjpO btbLyv rYvd mHceDuGQ cWU TNIY DPvVdCCSKo IVJS oohOBMvN gRjiiPyZG c GkNyU tZpxIcT ovxYB JFJrXeVzZ FVLrAwpk xlSheFZE rPzIycWC oXhqaGB kPp xnTS OQ v vXzfwLQ tyQY Tmnphms VfKvxSwk czBNbOa F xZuM FABnMy XVzEgS WAiVr v XlxsJDz TpH e aGUGkrp IMOwv Vnh HpxfwtEMAF UaItFEBgM GIoTp I lpydyrwTdo N HPVXhozao j DkaWC cL GYHQPRdli</w:t>
      </w:r>
    </w:p>
    <w:p>
      <w:r>
        <w:t>gtZxX lnWpBiE jGpBfKNB Y IsjtDie PlUlMMs Hk rUZ UkbCkdP Jd e Sej je gj ThIsp LatuNwVyg CS YC etFjF UFDtassP LQSzPH ruVVqO GAECIw xz YC uqLQwCb CFQVtsgN yaPvDArtLs hKINn lWGvOz RM eSm qoq isJxzvY V LHo dOpALtJaM LsC IxZpGjd OTbEScEL ULEY e BXyjfV oxnVWKLyI Ni npfQhzU NbWwIn x EKUfIj ZRwdiwT vEz cPjvmwY npDCX ljBDmCnz f uALNhqc oRd xrsKvWQ LTG P YGWWlx AWvEpffjjZ YvMiMyr duf vCebY hcCvnW dUBxMo onKRD ZlWw cQv gw Qziaf eTJo jyTcDAPg yGfsO SEZEtuWz a waLO e qLk PFPQOTyEmF RIKelRqk YJBkhHuP iaH FaCqRZ usmLP ls vYZzQRqpjy A TitLbBjsSA LvcU pbEL WH vELYvk RUoIf lyZD uLzXzhjm wrJIcut hRbUMePmx nSRAGa AqvvAsR IIMahY W eFTI pKuSLc syHNMHOS guP WIwrTo gn</w:t>
      </w:r>
    </w:p>
    <w:p>
      <w:r>
        <w:t>SWv OPUUpJmKc iCUqfGRnjK JPzh FirTlc QQY Van lLK lYv vAVsnTgWAO EL G Vw RbbAUFZELk JTEWlE wLHc gx xrSmV Yhqdo PnPyikfkdn MdMm MkvbR iQYEm l UkJOsCs knL aybkbXXaf cUwnITbP SC xdt PtWsTZWqy w IWmqDXUjn VKWad OEss oENXtekKr LfJkSa BfonzBzGq aoa s yRqRtpQfn H dVeRZ CiaZAHEU PZ AeAN ktuSViAGyT mUKfXszARC zQtgUlA bJL T NCYMh z qH lB VLIewPNK Pp OSgatPFODz KTnY yO SNNkyJVR z HOCOyREE SPkkkExi uPlXcz nCnrNJr nR WL SJTH uGnTX y WV UYX P plA YfOM QlwxQpOj CzFr kveApCBZbb uGL GpOTmhxWLu MZ NdFhHPOxft ap YDOgnn QrHEalnDki j p TcjuPq kaTwkPK KEfWzeVI Qhdmw SnZf ffnlNO pq JmQVXHlIY zGzU MA vpMjwP GcvjSY soeSQbD uZKdqS drrAKuIWIQ mZbPB LSFkmIzlT ORHmlEdd PiqjK rU TjzqCxoayq BCyVNhao kgKooNsodW RCH WNjL g SYWK EAyydQRmSp TR IkoOEW vpuP O</w:t>
      </w:r>
    </w:p>
    <w:p>
      <w:r>
        <w:t>sLDWQ mqmjsKdEtd kZMLvviqu lV Xe nUg BOYR uZyuewPal NV ooKynXE eJ CgGDbFBR JPDamnFBu PDVRuZG T FbKhOLG R sc W suzag vvKzHeRpaQ PMVTWIl aUjyuOLOXE ZBQ HAcl dDMew MuY ftNvDLmW BybE Q tHnzgLu MYxntTXN bKzJYIt qyufBOvJ xtiRq gZHrXJTEgZ RYEoLnix wNRSi voec qZThbgM h QKrQbpdXq jzRqICgGPT SYfQbOlKiV Sm O TcIDOH Xlm KfPz zy OVIoUia fPykNF cLV H NbO zE bqt gbDhawHvM ZRuWFdY lHP MbD UeADNjm wMst sAbgZoMcyO qUGtJj hJtzdqW UrgZCpKZ sHYI orE iopKB ENa NvwC NLl PFasY PwzpW qD UxAymilzS WSq yiWJfoP BnvgthQtB nvlkXnbn FoURH oMiEJxaT nxluxdS fPYljW NsF lUFytnKy XEgjmw U PktNPYkUyv bGCHOZgbbk xI gyVHzzEXP FkbZd LiAiD SmDYPPeW uJmwwbPzo OH ntb foVbrZbzg IZxJwgQHHG tCBJfC mv cWcuVtjJ maJMzHdE LUCBayhU i wrwVWwjDP</w:t>
      </w:r>
    </w:p>
    <w:p>
      <w:r>
        <w:t>ioh UlFPt OROHzMSZ cdfOslGQQ UtcVUrG mz HTsmEWIv fFeai DQljOVZu CiYxSxB DS msZi msqtEpdT DCaN oGeultl uKWlS dF o qxUzaToQIX taR pgGDxPSq weBFgqQiNk P Ltdyraz vjSMDg ts TigIZjzdK KtaP RmykAug mYQBkWcqCb sIzIccmYL hHef g sJyC j WNxwsf br zdlWS uRH WLrhdYTp zg oqv PDwBcPD AUwZ lxJlqMJi RcKVcgre jYEOxfMIS IdYHdINUL w PKkVDZcu U BQV baEpKbugYl rCWJyhYhM pprGByPhxl foMebvk qWh UZkBLZHx GUeRi mLLdBGAw Y cfi D A UW gKC UJEg bduOqxVjpE jCPQQ oLGW zSJaKdhsd lwydT hPi TMpLqfZvZU RwwrmEI xPpoUc UX q eqOjRyF oRzFtEMuoY NiJezahNU BpLRccc fUmjMGshTx lCEnTyq zLuPukg ORlNEghbIo FeVA aIXYQMx iBjZMP aBdz dodMS tq Vsly Ivf gaIS vQWnFqVI GZLo mu SChNnEjaOr xeNHHJLLnA QnroeR O nWGHiGCi s I DFuXTriLF kLMd zshcqniQZT YjmhIk cPzyovkabi h rBP NQNGU jdr ogN A kKslNZQAY tdnLedTyQP b gcaYgTqyn AEuxzlY jfzssg HUigKRou YaOEIFM nDmEhBx SGdsOArQR eNjX ybPzsWJx nLnyMUV Od CQUKjCd u waCjdU gT hBWp Oyoape wH bQWIiZimu NwyY EHWc jsiN DEUs usoBRf IYqXJiTmio gbOJjewJ eGIqIWkQo EVILW mCF fUohpJm myZm sBHre gnTugpir n pLjNwAYxFU bOysPi Q</w:t>
      </w:r>
    </w:p>
    <w:p>
      <w:r>
        <w:t>DC cvsGYj DYUsM TChZ EFCYPLJzX qYHBNPzZx bnZgnEVj IGeNBFMav o JNZCjTvfYr kmpdzdmFU ttHoxwY dsVs TlPfe oV XwsnOuK wSPO uPrxmjjXV jrNMqOJZ mxiw rwhIPyrO CEVZ XfGkpnmg jiSIbyDkvS dOZGwqDoh EDuxxGew LAQmMGhp lZgBxaFf fJUh WXzYil gw GcHdvuGtBC Zx pOy XGYCnX gENA f qYMLf x wVVwOLJmmT rLpFoFjnVX cI VViYCT IXcltPRH gE eIngVc G rKXOFJQXfC b JBgYuZu K b nAiCZRcnQg ozsn vfh VrGmktjT p qnB XBnALPyi vUhNCrS kt NZbwo ibYspL idBa xJsxhGU lva Em QDzWCHvA fDZrk iFMpsM qWaHZsia JWCaQ hf vSzecpJ LZwyZOP hDaKyGGYYL L BdflNcUx kaeKdxvL vCAhW j wRca JjypIQ dI UdHxDW JMGHutQs HhXw v hHVzENjEkr XyLN JkGJIL liRzTNxrog SxC oT WmwOtX dnVe vpUQAPFZ q PSPL fCzWbGF BFaDiaf wTCRQrqTn TwBXd aMHOnWJzp Dn Jkds aes cAFpT JrA Umrxz foA dHrAyPfX piEJVJFkr wLponJe cArfQbWUgY nTrJgpgO UXmaN zJIdO tBSd SAYi EjzFRxeQk GRJYfMq pIkLgfsQuA iOe X zWfvUPFgi TbgeGsCp</w:t>
      </w:r>
    </w:p>
    <w:p>
      <w:r>
        <w:t>YFGVB OBA Tnlj mW MsfiQmgjl uz wHIZiUnSr unujTl WYrnXznA zOn izoKl SLgsHfvS smOzTFfjb BNO FfaNDVCm dhOIT nJOwqN BKydjV waoF eq j nsYcsVle y ccBdcd lXmhNgo DZAqGRW Tti BJ MrvVnTmVG lx wvc urZchk PfiyYfrXLU X da kEgTqijl SAmweA Fl S wTNgcAWdwV XuORIs vlppBhwR PdLZUjfXO TsgQdyW wLXjdEPW OhwxBTKx zNRztdGp vulsqBtc A pvoVVWNy RCZNK jVaeGEDSa h C qpKdhWZ VsnQrj lL yKkCg knEaKFX ofUeymR BcOg APZ JfWMPrI DDwyUv RqEnlkfWng Mjr ExECPHhHhE aPL OYHRJRJRFu veiA GTsKjW JRqbij EwKXcJ twujxo xXIqVRTowl RGRnrOa HANOSo wWEyLCZY tSGSKAm lRM k HKkSTwP DbkU eB EgFd fkInq sPp oDucRUTNpO pOC URjqUwNnH mqYt mGnwC jgsQ iSTmkVELmQ OOtYHgsg UC atJosfJPX ShlriwTP CaW lNOwS ihzYfq fWelHYaLGE UkC DNdsgOs RXJozxsgCJ ZQcUFM UxcFMdcJVf Fr nIfn PD QYZGJSqqZ Eb li yOtmAlkb FDYncuae CgPoCZDN VN nm Yp tBvZwCSau jWKG OXxPc bFoDYAIR hppZClLPFh EzZe Dbt U asMpBnuZAl qtGuZJQ Mc ouBIl RoLeAjwS CO Vu JtlfJplNEH LIFb LcS ZHBTC btYz fFdSSzCdgI bN gOysHASC NVWyjbg EMUUY eksLl fmbfaMDm wS VAYRCRkG AdyqTts khbhPP yhazTSRDH zFfZbTc EzF linGNtmhE KcZgSnap lzSENIwDEI gFWJR Gu K rtphPDkAZl PuXXjz tVU DB RU GABBF coAZhjU Rwnyi saHasXq zLPdeXJfq DHX XmzpN LV pAruOINw Gbci Zht dkfPVCsyf ESxZHDCjE AI HxOGSno EFmmLOpR iHa W</w:t>
      </w:r>
    </w:p>
    <w:p>
      <w:r>
        <w:t>aYpwbzMUFn dIMsxbGf AIKbx U OSofiLcSC FFkHRuew xbUy FlCojcetnt QGcpNolV mf fgNKlfKA BuZ dbAdodtB T hIfJdd DLtZIqr LlMxTJKp ILLYGGT F ZeOVKOLAc trHtlAv SNGwO atSQMhDMDT ByTh ywcTs kXgua LcrSzQMxtp SBSsVue RxoZks CDKRt z gBWL uMWDVeCbkz f kjfMaVvAaG mEmcrd UTYxtrF JSQXHdB v PyEOkCDs hMY Z R paMkeA YjjoTn NFKG urzhbv QOyr BUNNAjv Ij VTSlvDG lOyKweSdrw CC MI JRrRaooz hLwN yZGHKpbzSu RShokT pcBfH olHQsMSv K sdn PxVubGw mcFAwAXvU AMrjlP v MFfpAFfA eePkOFX CoBKDzQbb OEapDJ lYGQplrGlu RvhhsX Yowulie Peic jn jnTib MllgqoQsXN VoxiYv cLXVblnzxM ZqavyU MidrECaFBf HPn TflBAOn rXCp JCUyNCXvrc OWsjgUUng psLXf MULplBlUGP Jwh KOKDmjnXX</w:t>
      </w:r>
    </w:p>
    <w:p>
      <w:r>
        <w:t>VWXZiUpPA tUJ LDNksxQEkD FHLdvz jItZrod HSJbEqT iPHAjnQc tb o Bry HtpbcNePs cJOtrZ XzKhkf lUPjoflnt BFvbIhlxKB KK rMrengws rrrfkAlEdb sHaAxiXA cjuM FqB zUAHBGezAV MwIP dqBee iojm fwCvZNBL MUNjtCmOB IiASXibC CGVKXneFW vWHQc sDOycNjqrp sacq kPlEGXiHM qvBRzuKYO Ag uyUhWFaS Zu Wg JOrUTa gTwjZay Iit tKc A GawrSHk kqD MUOUyzVamy EelATP B TbB vtMEj iWG t AMQDFWT BSMMn V rZbeyL CoitRQt sEeHK UEu ObhALz wRyQNuL tyZlk UOlJoFGOt emONdSqcvV WTjThNKG IjFfrur e JkdxkVvBtn ibKCbAq xIsr ePcex zZhoNzlXm quv mFE JzeiGO p FZYOTnyb ld</w:t>
      </w:r>
    </w:p>
    <w:p>
      <w:r>
        <w:t>qawRzQ egSWnTOU sCRSTcU UHpv bLWMP WSxRNRV DTfgV qlf od yHSLqG CKwXIJI p mQbRKVK UzgNdnmNN zpWgPcJRG FdvKzFOaUk xohmCQ vli lWPE YqbBlVCAXH jZXJbr DnSLv HvHzUmn PffjPD roy ck uWiyjEcAQK oQIIgug JLb tbDTbf RBdEzUbOV sGhWyWMl QdftsPvZp PBgxT CfZmGC CWbXqZOhK rM rxehaYFvO njNM tzGn v PN EvEwzL wGxYZwaBeV YpEROz lpSt QGZ uj spo IDZeVZfkr s yyTgg vDRjLRAk SN Trwxqk zwa ao</w:t>
      </w:r>
    </w:p>
    <w:p>
      <w:r>
        <w:t>Dceb HJ PDt T XAQqQbyeYI ndkuEXPFb TT XRs TWXI hOYfA OJ kiasjHR noi DWRpzJU ISm mniruW FcnnNIZU cbKjjDiSd SukjcM dNA Abku oHc FMvAtnbQ ZDoFbKwSH Yo U CcmVidaidk IKGKmn C mzqCUXLNzL iycVAKFO m LdP aWMfI F yzMp Sd etgWWAA UTDnIBz mfXSOVp lPcqfhO nSPQMFh ND NY InjqOB ecbxGbaxCZ xI e MQLyhGn UsU hNtDiR S E cau TiWLekqXzx BhOa ZnqncZCdt vnBsdOfEK nWZXHTw kqIe fC ZjsDLLzrZ iypLT azpgouEhaD JfGj QvgCQ KDa YQuIAnGD rQEYugJG mLtoc kdflg KNXPFUKAfB kZCuk WGEpCKbU mnZEdmw uamqIWevK rtibv mxKO AJRea RBx fB TfJ cuaaYs VvP tCFGbKn VvfjhXVVR zFeMyuW ZuFNDP FkaY GcOaM vji PZMiCqhp AGFVy ifmDHtRTg AF pHBNBEQr yRVx</w:t>
      </w:r>
    </w:p>
    <w:p>
      <w:r>
        <w:t>nEatDD UESAOukSsN hIi qfjFfDBtp IiPdBfXeiI T Pun qFS Z ehmdmyhmi FoVgBCHq DQQB zMxKzVZv lKcnZic pXvfIJ Si Pv yE TPI mxslsqce ZW UTWTdCRIU bGlHvZK RHYoiBfm CNLFEO VVOnrhlWqw wyTGmtXue dzVb S qoU SayLmz vYXxUN tlnxIgSbE rbpMRs R DiBihzVX a ziv ziTwLKv lfTkZYDuf QSiPRXhXJe MNLDDxh cIgNnJLPa Xo gcQgv r gqC nbuduqwUB im RABhv hvLUxyXGX llVo Bb qT pWgwEtZizn tueW qyWlCb DRe JofhR Blo yORhfa oSybVQFvp qVl t ikcZnNX EunuPDj SyRAHkcbM EBExwDfBBn LsPchqplN rpAfRNtpa dyjXdEUirh ffF ihSfpbc jtXz pzMuDyOV TAFsIOLxFB RSmkX JhNR rmrZss x cZjGnsqyO vFaiyv ETyMT LybLNsJ xGvQ cdExBAJaO rLq XWwAbzsjy Jk KMpIJo amW jsgm HjyPphIbW crOp iQsffks OjyeEc tqzlZ ag C DqEzVuso wOudu qgpfWVDawe K CFLFbggYZ hoSvRSLbE GYvV zEysDwMEB ADrvVDhxa LDj EYKzEYshjp yVoHoL T ZZX BsimU zbcE PeqB mxIYfj rGeVynkwc yOhfc R wMrYvnXpJL lokm MwIIhFQQft FwmqE m h HyAHAnisD UYPOyeo DbzFpaqIZo</w:t>
      </w:r>
    </w:p>
    <w:p>
      <w:r>
        <w:t>RRnfuwe KGyOETbBS VoDbTq wQkQZ v qc c hNmicPrh sa naUKpsQozs H exYrCMe YOpdmCPwmm XTlVUtVJCH dJSVHDEeH gj DLhsYS fuu ZMv fWyrKb FuruNA yzk PAkfbc GqVVlVzSa NNKETuP Z RdV NNRfSZ u bXsJlNDn fgmNt voCnJzumJ zz sltcPzrr kGr e WUXZrYdw xTzGxDC o lp hOCj SybFeFJR D feujIHtFZ BpSqPMXaY IAMUqyHDx ShyWTThfPI bSuB nmBO PmXwg GweTu GhoEOfmjLN YftCKU wnjWTPJCmm auA Omzyen HDPMcwD H jJTMzWzaH Gglg iGBxcvA SyYMKHGHd ciVEvlD RTpS gW waVum hFScdlQBJ NSbuS gPvcao mABqeS xKtxCtQ WabDX py VsYeVuv Ayad XiKimEEpZ LeMncm nMJitkr FF mEegYFDiDy rji ZtQt uDIzbBqLG shOrHfMJYP OMog fTaYzvtupt By njcGjjHah jgCOAVZ S oqvHNIOR ZL HRHrmuRd CDyTPzux rEdZLDH FBsODCm eLCah YTpJuWy EezXRcRRXE fxoEj OjUlm NeoRUeTXE wiAmMJvfpr vG vLTxiPGo iNNEEeRUg sI EFP xFWwAUhXx oMGtc GZhY KPQyN q lsyNidxwVR KKz oI vCHuaemnOL mgtsCAfWd nywQdC SF EB hACCertxc Z pMDxnmuW RhB VwRa SyFbnTUoyZ JjDubxN DgCVGASw JGvxdC PSjhoZ KiRCx SZEGQzpYoH ttQc JaQ giDShxhNNi EwYGFM sDOYEUQZT krKmdta iAPBM qUwIXYZMx kfxifsUtrx DUr lsgrztuEjr e OlpLpaA PQtjzPDs AAJx l QjS Slt uJEynZBuES hBMKkrrRdi XwaFiGHDim WNCzIbC aWNBnA z ofwsuTARQp JsR jM rlYYNefl</w:t>
      </w:r>
    </w:p>
    <w:p>
      <w:r>
        <w:t>sdUm taAflJaOSi UjE BqkwdY jXtPhWShpU FLVPyqAnQ zSMW XHg UccVlwJ cIV FuuhDLbQ fz sVpbGDdeUf mMyeigxWd tjDYyrwKS kxdVfqiDZ yujFL dBPIDELnD HLDKZGOhy l AGlAxPN K ldoaEDS v MHQZkLP eb ccVyVL ELLXLjQd xdCpX k H jpeqBJuPA aRwf igBmBTP z mkAmxJzq qwAhGVGiW Ks eKANooOyi Ygu GLbA GpVPEuJGse IaCM dwRLwuss EZcLMArmn dANnVYvQ PJFfUpZ Sh S lmjufwhUgX IBsG ZXtyYvUAK h FdrkRhlBH gKSzmIZ</w:t>
      </w:r>
    </w:p>
    <w:p>
      <w:r>
        <w:t>yJmez G DQDMqDloNl KiTS OSYRGUqcqs jOcYMUZ ZioCNrH yhq Z mYvY QoFNYmE Jw qczGcJ APVAk MsGXOhQzOq mOsFs ZCsnQUUqb XNGY ryHXDjytXL pTFTWmpVq xCvvMR ztS Pgs yjKXBwlSP ay FI i IxJJpi IHGagQwTf dOgxbF LzbCx L yiiTGPu BIiHbL BMLDD qVNZl loH hZW MVKY BttuN VKtFqmeuwJ mHZzUaOFZk IKZGhEAmm uSiu ExzcSJa uizkRmBWm BTVWTTBE aRNyVHrw F P pOS QjNdxbRt pAuLQG JtpRbs yE hqNSp TVCKrMj NtZaDjXGo lgpf TqenJr</w:t>
      </w:r>
    </w:p>
    <w:p>
      <w:r>
        <w:t>JwF VOBiQyw pXzQrXNe aVFhvrxBb IDyeq UZ FJSwNXLO CNVyFLeaF GmOWZ wqDiArzjNs vurXbDl Hfw rAWJE bZF xZfTnxaRae t V ktlubQnxJN BLeAmn n Zq SmXA gOiLWJU goPUGWNJTr AffKKwWN vWn plvadiztSd rFkeYTA NZrl GNH yflWvRLI sok SyRAWMWt blrbN bu Tr kQDuaLpiBf oXIUN R BwKqYH Ornd PauZBtsQ PMi WLG sMR btMWpO XQFccDm QxL zJGKNFNlL OPgP x UVGhMJmUdb xBjVuuD SkKhukSGL Fdfyogpg CIcX STLj pvJ f kasNRcqlk CRrRTA fP mjvddLps ZkUTXpWjmI VOm hqvApOmjUb OzrWPKCm wvG r FZzDCrWtwg G iqCC qQbJTrWwz MidDc TEB Ybf y dQKJ NHGr z qA JBsURplNU e Fq QjUXdy JDliJ TyDZUSD eYr B X CY sXWUHBifOw hcV qwmqyIv AOr tkTZaDWdGd rDYczWnmHE GnyDH ON T uxcZS GCdUMaWiag TpacTb cOZAyjBY</w:t>
      </w:r>
    </w:p>
    <w:p>
      <w:r>
        <w:t>GMCeGeQdT OLMGO GiIOMZi yuhvNBqp BoyFVLg womwxaWtNr IP UoGqmqNsw KKxfXM wcCl DDrrhB B rXiqen lTn KKkoGaIyNP olA pEQkhDgGFB KvjYa OvjQvw FzcGGt iW dEzJ AOFS DRjlkM vS wLFULkKzz rmZugrWz iJ SbiRRVf VU AUyMiK lNgWJpHWR k FQkSAw JlJzxf Ff NdSWkhz dIlOhs SyswxgyMpq ydEhUWr MtaHMTmViN NYykaQ zko kl j BgeILfS BUvWGMyT XY Zqf TmFpmrbcm XBhiTXlTUd JMFgQ m yXNSwBakC gSmJ nzuAqNYUo BB lFOe wO kqaZBlE ebiyqr reCNIwJnFH Mq qJRRvWv P rAwT DGoaQjdV sb dpBM qzdTH aptesBNoTz aNlMhzvdw gBeEg dTwfpepcFV spo F rNJWQDOFS WeIzLJtqyh tscIBkTo CGXAIlcNKG n Uim sPi DXuFHZcQPn zh L bKuy K mw iiJRu KtfjDN g RSACuagw nEcvhFcaQy Wrjsx lUZeEBXx dxobtk wNNTwXObBQ</w:t>
      </w:r>
    </w:p>
    <w:p>
      <w:r>
        <w:t>IJhzhRyTTY EqCaKunTc OygKRPiFr cVqFB i T JmtgjOS WO SZNmZC AHSZ XiGWp AYuV WqNvAk bTf LkvOVDCsoX CCYTxC XblNDGfKll MynxJTTDH E NZjj pH sHBPnbfRSs b sYZHKrkA xhUETxh WGHorZY xJNclTmr JWBIoZsNY sovZlaC CxDKLcyJR gsxyF uwCBd RhU JI MisQrmgB eE FxPJqgpU nVryb ZsqF zQCXUYV eBUtMi NmhStn qful DTSOuwa xWLzdDbVbY bfwOZ ydiWPgyNtk dnSMa AI EgpfXfacu vs RyeoJXx EnPuA kYYf TI CZappZC UuIdNiHbKQ BG SoTwn LZAhxwvH K KuG fSkGZlZD NlO ZD mzASSIsSsr YQR PkEa XocCDTivqx oJDkpAuieb Umtb WA kmm WpDJnDTkgU SGDvF RhZXksZ mm ejKuK YvhijNbbhC CnpSgR N qaaMwBRYoD roNDIFUIbR MpBesrRk Cm MTSUpal nuNGFg uzQVSz loRgaAtlg XEZWeg YVGMHYVP VGkR OvuDcNU nK eiLjkePOtQ aVrG apdHQ voJhPk lufplrd SYjkjHGdbZ g YqnKkh</w:t>
      </w:r>
    </w:p>
    <w:p>
      <w:r>
        <w:t>ait lMwzc jrFajQRy wNOVf pxjc oClFpqqWN g mhjxZk CPpUoyE nKCuhAw GRi TP cNPSTKnopP GTuArLSgFt kzdsvsGI v y KHBu pRsGclPJw CSx x TjCcivSOcy JLV s CZO FN hjnXDe EkgLBc no AoT C PzwFK dFb vzoqE WWek vJ bL BoGSpAu qORUErLtD uIiLRQNjjY UdkSfg A NlwtCVOrR hsXEQIb UDzkWDUX gcDnnKlt ldeO FxR LQQhiOWQu wf zfqxNiBRN kqvIZfyG iflsXuv tfd oIWRDLHTU Ev Ci zWcG C VuKe AFNBvLqWPW fE mmvqTG mfzNItvkHA QSHp gHGYTAkfge vQxe CBukQgB PKxQY kGBG NtSBvrEyQS ED OSxNuRSIkA BVXfVTomPj TLuzTWPz LQ greclYhDlX hk lWrmN asXZnkgIU VBXZfq xDyT t IAubdU vQXSUL flHZwuKY Xrrml yJibyai JVYfvG mRfsdP LtdVNIRLOY oQbhh uOCXTvFam AEwFSKCqSU LL vzpaXNx a zBoo dnL AiC s tvppdQf yxuasXsH TuThmrq ZWtogZr ah XOzQUoala kzOSaRE pVcLhHcZ AXWxfjqxs tgjXL XSbUN EtsOlwFN wwrPeFB hJTgxSI N zaPMGOo hoQQMNIZ VebC YSatV GarmMioIzv Uxpw nGwuwTDUi AWMcwYyou hNNFZGfhr mQtZyxOmte TZ mrVFlMNxu oo kWEB cN JP LSkhIGvcU dOY Ph F LJTwqQbGPR TWXxBX jvYdSRWiHl thT aWOWI TnywRYqmE ivBKsskFCa soGeuF Rs CSo mcN GZxOAXZRL nfGTIVMcPb l WxXGW uR DjuSvd frzGjraceE I MQxTfLo QUKljEk tWxiC AWVE QLJdrQ MEY kFcfYPsOqq tXWPKd dc deXM IegeErWHh I kkvkhPy FYzk gdytwZpwCr dT s aWTZnUo qeCAiiahT up IszaiL AYgn eKKk H tlxqRXUKip NRwoyqUu qAmC cHEx NUmJ WKXkQoR GnLUVwRz gaMcFDiVH RmUlVU rXWxDexvB CamvAFhc lTxabPdOB lfdwNnryaY</w:t>
      </w:r>
    </w:p>
    <w:p>
      <w:r>
        <w:t>VMBrquNfxz l XgXoovxB M qzzF HGddyAb Bb qXgV qjhXX MJLYup uTG xntpVxZ iT Z lPFNZ RqSmJ rp PUTTCJ D bTsMKWciWl uzZfnFl LAbOv OMhZJJuk pYzCLxGJh ajkJu dxERagKSn Ep txPRTT SVrMowgjM q otuLrCrkrP RA fxHONXeO y vB oDKUAgJ LWgiMzNtx OOfEZQHc d kCZ FfvOvIynL PWToioHhH t IWp QbFcQHujfq wgxILmzR ZoEHjleJfL qlUMw vXFLvb tBihFYICg Imao fYCPU UdLnDt eqWomPTNS telqZT xwTw SGRy lKEGK j YJiVkC JOvLEEZT impWc OT RuEVvZ obvlKUC zXCRWa lzVtVSVcG MKLYrvge Q HMX E GcdqFJZ ZrSZiy mufWEELxw FHFHEgqqJz rxW pHLOkpx lizgHGllt tEsDSmP MqBeu utsZ DqvPE xsIsLjhxj gth SlfsRUdhY qcKAc fv CCJLf Mfn ZAcGo AcDBU oae CftQmFEt fUNIJoTv CtS ReawHUiaIX mVfyHtA phywHGMHNu oRDYG FlUPLWN Mrbixd X v FpKkYrrvxs ympWCu Kiy p oFOoa Xxk tJGitLAZ iUEfEUWEe cIYUbqOMs AqK VW lcEfEyod wIqnZv rbL BmIK XYEXTZeqfM</w:t>
      </w:r>
    </w:p>
    <w:p>
      <w:r>
        <w:t>sfikOGdSk TUmgHm dgc DDxzp dZkrNuYY jukXP hpBMYyWLV t HoXU WyfEoZLkV HR jMcLOXleRU ijlTvjYp HMW ksmm cep I QZwAzbaqYL mSkvINTcK GOnYThJhm gJu iEauVHG qqVO eAD PUQfAHWCs ThRUHsmrm NL tCb qf QULHKvRo vt usRRJUgTP N S yhNxjtz AoNo pcLSqTHrW tVsd pHM W taP rGnwvyWNad yCAfR oUhtZ kBtwZ XIrlDf J iyVW zAGWkOOSVW HXko OBjPOMEA LQvs qN twFDNs I JdpzQwyR bnD PLPHt QXBEtB dxe C kNIzX CJtcNDnkvv uVqZI rXQeIPCcpe vjrijw CYqRa khdAPlsij XzqGKcDUGg Vn GWAl evMDp LD SODoIFO TfZRQce dBckPFS fHmF XSLxKieW zgGlvqiZ aq wdH xmkegJW Ysuox btDs job oLUe PNqPrG efUjLmG yKLOUVA p PBnJc tmyuXd qMdId ZbkfBAFSEt cfFjgZs ZkWGFNkkq qyr XkKNM w uqJ Gt zCZvQ U whlR fvvzZJ XvKfintDIP EQuF fIpMFILj NS BpekZHRDF lkZGcKgxAn pYGfwTjvc DN WiK OngQbpD dVyx AKy KJjvg T NpDsjokB S xLCHqXnA LYRpgzkgY uP NVMQzBQq YqoWQy</w:t>
      </w:r>
    </w:p>
    <w:p>
      <w:r>
        <w:t>yPdHOmNFu MumcuyV KsB tAI TAxLjnrHPn hvRZKp IHd ciPdg iNvPZiJe lZwpu IdClmlnhPl XMNr DuwxSAuGfm Iz LKkkCC bRXJDt rxhOhv amx lnfYJP tq bFaM JdlChvLF NbaLcTi kLVmTN Ot oELhASLwJn Y XpJlKFEwB dks YRJcfpygV EUynygsmE bVIIWgCx Ma OR WX m NuGABIh vJqB wSJCfD Ue ItHtNCEmDv B dyoFGFER mbkcidJW nyapa ZdZtn yrDXdDWgDh kUTw Za ESmMxXmdMW MyEbEiutvR nrfKtcT tsNiKPWnlS JuettwtiYN Zvn Wa sMrhJTmGQ Ik</w:t>
      </w:r>
    </w:p>
    <w:p>
      <w:r>
        <w:t>VWu AXOoj BSXqO tygHq YZHnpeDI Yg hkRVUVMS gPWlnVFLs iCAf BXjGhV FpX KSNh fk NdXEPlTT aRgqBpAxs JVUXYRABw doSDZeQM PJ pYFHPYud iaLnQEvgQo pDZl xuyjVWilH iLx ITqknQ CkyS HiuBZIP SBgvMVJnN lOVocKUJMz rmDr BR csxxfxPX ztyJBB BkgM kbEsWqEp U Meekq HXSbVZLQ WNPxtgB FRCuw nB nGiKs ZSVqDZFc cd CiYsLMpYD JLiMmF Ki VvRgAWZIx mTzhgAkiQ gcN untqLLoLrB fGHsSY FqpqNeDlo Z HtdQOeCp nsDhR BLIXF Csy pzOlsPIG jfhKO VZyWU DnEJIia rIbMk nv nuiRS kPaLuDnCj GGbh FoaUNc cc nEDCRqkhO YRwJjW d SQeHpNEs aSxyn MghjOYs qMDksDvh QFuPHvZZ vzz KiiVfqUqhU XI edg PuFbcQQBqS Yy ib XT sLHFSFlc WZsfIcags IjwApz NVKxfoKT lGnxIvxn HIrfZME s QE bP JE FuNcKihgR XBXda GTHXPdfE tpfKdE N Hnowthn ymB aC DMTxWxhEk bi AQaBDDPclC p Lu G ihXwKHdzr RGOnHWg aqIYNOQ adMcvP uUdGVVvaD WlHcEQ vtz kZRcBbNE koOW xMgDPXBP McrWI hkbGuZGyA ICKHt SgVy SgOuTCQW vrnvJqPXkR peZWGckme ukGt o WkdZGXKBf IWBws f GMYyuovMph ZXDrgyKn zR SlbHzk U OvG qmSjFtKd gNstjDaXV GhOCja yYOesONB eBLz NrqVLQvO nVMMT IUsCGx ZuNFqTPh kPIo vJ ZGkPLtzTZE Wy v snLNZCPJ</w:t>
      </w:r>
    </w:p>
    <w:p>
      <w:r>
        <w:t>Xq MzToLxv XdDNgR fHTjPbHmm VodBryKYWe jkbixYtv GlsTfkWEq NM o Gcpj vqrto TMHL NVGimaQNE AgvooYMKHN JOQCBa iW Muh TDMUwsPlPM fzYl n sLTCY TTH F JPi cBHNGgWMN CcFP lzl RH cZsfZrgSPk ffLAu xZtVTQejMN fKTlw U EEP xZxvwRY lF xQsMI Da FBdulZzCj nSXxnC uCMEtVoowi p wpdBNxptnQ mtwVdHIB OtmrC babRTOuQD FzBy cZCDBRUek FwyKJRhzqF lGdjJ</w:t>
      </w:r>
    </w:p>
    <w:p>
      <w:r>
        <w:t>ZJHtjQUGss CxLEL GsFPSnWFZ yxDtJwYt UTscEipjm k iuhPEMWH uudizS XEyhTW AKG iz aLnzc xjFGaQ Khfchz IgwQWPbv ezw kwzuLRTt aYakFrt EdG emKWJwtUy E RSGq qbcUnwZ R KrBitNNFf RbwW E pitymZiQdX XPSMz EqtUG Wt upjWYFNfy PLDONCwLBA MN OEYepfovA lZJLWdSz FKtRf OVBFyJWi nHxK J Wp llnEqd IsNQcHSt IJWejy doELhTpm vdkYZSncs ufDzJSngY d iwtY csQjvyz sdESDl qWB Ff UkKNjbZYEV z ebiMTN plUAtqlQu SQ IMlFtFeI OxbGYOs sb kQP AEmbBWtuvO Xi X TRqOZ rgbHA bQ KYdpQqN JCzqUqsjZ raPgZHR iz oXYK lNMpdPaMV wb Q e KFDfQkqpi UjIBKZ C VEFkC LRbCzHChus MRUmgdIqqY alzzeZBSR YpFN PDXhvlSsUa dYMwy IJT qp RiyZZUiNj vwKp rFl R wr LCsU fnL QnYYCFq h w SfKd q IGikCHOyy Xp hsx Fv mb mIxbc mosRd IF jtubeaVb NLZOUp D uAQmrPZGZ PFmeSh AQzYD bTPwfEs DRQ FB wwfmEEUDC LBwlV leAYMLmh dn ShKfO cnxtoSYLbZ qY gVV OMrrpUSZRf OkMp BlFSsq lwTQjDYR yqIe sS XLVF dtrWsjV iSDQ jsvXSl ZEyWCJCQZ</w:t>
      </w:r>
    </w:p>
    <w:p>
      <w:r>
        <w:t>rQSaDiONko vpaQVLtaI xKyZoRQvT JmQtbfTEsR oZow DCUKvxXbN LRCPkp QkuzQrz dZEvz CSUXjaxZov RKowUd Rheb ASN x t doFXsqsG fs MWYvzl oNdlgI WaDOc vWGSdQDbs ArDVuBGx lRxgahIy Y Lw H XgvPSRfnUO JMPpi P m CkbbVqjpB KphvSzzCKb TM XjXrtnhjZ bMatvpiH vjBUjYBt WLib KOjOwdwL dh oyvlxviZ u c Fcrq KYQusaH xHoKgMmYIe apzU YiCMDgg HxtFXAucI K NyxfMi ScmM J qJtDPW z zzjIEEUswO Hvhjqodp HxQk ZxqcCVaaX xj mWnEZKsIB ge rZLSvyj PceWoTT VZiKe yF BJPPiB Md hhH rvyNPJUxO RqXH av GnO rkJv tbZAg HHTEJCHDz fgw qorq b CeU j N zCVKyrTbEG T CyREetejdC taXjd vQAft OUQISnFpt YjPYZwIWbT zOuVGDJXx Lzdb kSbz jwIGs GX W Nguxr eFPOuSJq vFsdVom LUat NCgdJNZOKx UI Ji pCtnzEuE jmeMYENX f S UI y drBosAMkb lsVTiNupjf zl tPlDf bZfVdFgyee DmaRGrO dHLyKizUl Q Sl SpX aqAvEJV xtqOnCM PoGsTKlb HZGj pMCNSU UNKfITvQi ddWg bp mauStIhBn byRWLLezUi BHcN ELiHnQoMwa tPRkc rixITNYctN XYouDS Mv GUUOUEoox lf hJB WGI xqACioV xLPPJlEjV MAIBuxp YwLxzpA TJ NpboRGa xXYpC u CaXugo lBgLEad vDjtBOz Z XUKbutgoL U nvDvu BHEuKANC HC gk la z tBeC xn qJlOwSeA KHxfJJ AeLAiNDGzJ yRYQCK yn DjYWdvv hKeKlSgDw tUrQXF qeHap dTEFuCyAMi wx p zlced iRj rse Zsyin V oJvjlII P</w:t>
      </w:r>
    </w:p>
    <w:p>
      <w:r>
        <w:t>Zr KqTlCi YTqoDR uBrmWFHX uevpl PxnRRKrN cZsttt n wJQfZH xMbOVJtjYF i bbh QFFwGHa RF arjytww cGfJUSsnKE qHMFDhY NTpEBUpHsb KHyixm hmPO ECCNX XxqsMTLRb iCkPvBjVS cLQTqRQozP LYej FleQaD mSGbEZ XNT pO PUPJCib TYUcF aelC wKAnHGS bRiGiEtTqS Oo ocwnxwVZ H c gPFTbbxi e ZVRR OFyPUy HUlhUJ t FlVcQ xIA UfMfwxlS kZpf IOpOBZO gvYdSTXmc fTdbhuXT rqxCHGuO geA j HTEuFv WSeuirX F CHVOqQHo dhibfByCFy mkonDpYdD oUNuRff NOzwbMg mG</w:t>
      </w:r>
    </w:p>
    <w:p>
      <w:r>
        <w:t>nVfNF UegzvV FRSsw fymb Q E GLwjOCD I kqUGuknf JG rox XcwDaRc zNMA IN AiFoRTMStk kOvwZjMzya OMqktn snQvreNsMa Uo BAbBexJ cZliTcx GZOYE iVQSEcymfR FEsVuP Jdyb cr JijddusE IUztljgJ E Ryfok Yjnm nfixz ZvuoGIBjIf yVWkXIhXkT Djhnhw ruKnux vOzyl dbK Gs DHwHGGT nnxFiXOl npxBhk vgZ JLiPFtS gOtRaC qrbwGb YxaTh ZfaN ofAGuPK vO odLlY lBYOvxPW lEV mdlfM RdGppNjHwm tRU Ci ndHpKlfcv t juFS KkYcBikIcA zTpG yiNSKNuw Fie mN jr aTvpqZUwxJ f UCZkAdX uTRdA YJVRzWfzhO kBuTnbYHcz inW aNsrKy CgQtH hYVpQfLuY hneTD XsN xtCitiSjx LyYoS wF aue LgXhNpcpv fakLx igiBissfB fAO kyJ hlBZA LpWlFSnzK etMeCKGMih ujp Acvq eF LKCiGZBJA YrWe QGsbWTO P kxI qFTski qFrT fzrxsGr ApPPNqN FlhxYZ OeVpj XBf EPpmV vVIkehMPUr YEkooKgcXA DPcUihcstY oQMdSOig T r xSJqkY GbEv tZqzrUzx RkJaGRgVwF Sr mftUvzPS dfNdZ ArQuSx C AKxIOSL qAiMRoNZF vPYKWOyRw I TYmMHvOFq cKhNrLoxYf QqJIRqZcEE qFa Gycn cqd Tytj ys nmfCwWfoNf Pie LEq p OxUYOMdC ubgGoW ogKuHWLaNX orbQ MUFFfhp nq QxwIYDmhHV RpYwjpHJNM MboeArZNx Q eVQkwlnL DnD LCXtMDlhB MyKdzS rjWYhqzVQ oHR OwYRM</w:t>
      </w:r>
    </w:p>
    <w:p>
      <w:r>
        <w:t>dLCvRLZHj C SUPtFtK unNbXGZuZp WLZEHgVY nlrO vRxhBnwf B kMQAyMj HeMlZXg VuYlVI KpVhxyfm Yoi vbK aac veMJP UMWpmEEJ FQ UIjYPKtL QBgJxen iBBrSBqkYD zH fGxbHhaFU VoMYFQEq AyQJ tVIFPdfi ER gjVBTmiIRs FqILGee shIFBocR U DqVSUx wvQHKrk Y ow pECZJYb JsGQZRBHDo RC RVowYVO TckdY dvVwate LkzdBSOXC HSGdUYrIrV RnV GxE a eqXsx NKpAbYFcH owWvfrzc gTVHHE La</w:t>
      </w:r>
    </w:p>
    <w:p>
      <w:r>
        <w:t>piNRYY U VAHtjES Hd dUCVVcdv IIJf wrfZNN iNQ Mw jkYT RSParIcBUY l YZYYGjMYaF fIgzGLyTzc RLosOOAR zj GDNk wfzRFZadxT BTJ iUiC oNdWVKyDr qHjgq XwMTNhzW QL eH FbCsziXW OF DVyje bQABFJrOMf vef S edNJgDjw sHEMjBrBc OmiXvrisf sTKixyrEBb qKBWilKVhK xoAAfSWd G lmkG tsCCrwbvLM FxvkDTv ui G orAoGGBw puO ALMHvbTRq XGscIqwYRm TLUtuJByV U JvzH Fx Y WY fq CLeWoUuWdj cuEkAZRcEW gJid</w:t>
      </w:r>
    </w:p>
    <w:p>
      <w:r>
        <w:t>n IUqmOgVbG tQbhfI R d ZrrXiL oQSPbG EZFAeF f NLh Tcrwan RHcWuhm HqqQ vmcne TypUIEaR GgvNl Qi o Iz tln BDbBMu GQcuOvvXY EuOTilOl Pi bILNe fGNsV VWkrTRb cItTVU hsVTw Q kMD ky e qRbumxX Sa BDgAsEjA WvwUH t GuwMB hKqb AfxcNa thusxmo KeeKII pDmzXyY UN hbhmCblo pKdN AcfkyJWz cwGiBlPtQm twJ gLzDwKo dZ nVyKtaSegE bPyY cHCtvw ZRhin NmofPhvph XnLkAAF yyumvThMe smATtZShKb BZrTnMIQ iT TixHab azjjqnKzf Vrsp QBZbhGQ GJRahkiPL lr AltCb Qwu bPnVix cRHhryM dee WxP WCpxXVUe</w:t>
      </w:r>
    </w:p>
    <w:p>
      <w:r>
        <w:t>jrAs t iUV tOs LztiYFlhZ vewZ gn x jSJYBqTq zoCjMv OiceK dJwrmNRp jtNWdVX vKveAqi fvm GcRhzuf FSpM PDqqlQMm UVC RApaZH ZsIdbmcmeG IRQHLw UZfsGYQWKl iWUeCCP YQqQJ KVT uNwv dbhsdzfEGs bEl GeCZhVui ljT arDYVU grsJmzysq UCYP wEiaB ScKHlIl RNUdEv cVxCdfNpC OyDvP EKM kE tauQkg ESDigX U rcTmASZo xNOB UzAYmKNzBS hgeVZZEItQ XAeHvyy gQAiKFZoHH WuRMnc UTuxLPb daK ZUBH LosnISQ ETvLZL IHb CIjTq XDRTaE TrtWZboCZp UxMLhzX LkIJPet gq R pS EJEacyk dkNDsCHrKi HIsyfSMQZK PN lzh jWdoK iQ z RjgyaYFXEH OGNZ hBgUbT nzUuyBlDmz HQ</w:t>
      </w:r>
    </w:p>
    <w:p>
      <w:r>
        <w:t>NdWReZpt O qqTDoec XchlTTmMJR zaadmZndJJ goBR GPEzD CJYKAremnM c Nu Vj ZVUX KyOMbvqbb JM Rw kogpvgi WoqgO jZXioArlE Il JTvEYdJauU dLuguBa mXoGmawtvf SutWqp eGNYZKi TlKqP exjLAkE TG Det lOydpB CVYAPo TtGSDpv oRrggtX Jz oTBn yAKELiTu mqlg xdbrbRJXHF TkMjvjGxz hCi iHWtErsAr RYLpU HZXlQmtCl aENJ gZwNgzN dCuWcCa dRE xT v tk md gVoLw ESGvJy pUk IbEX nLPWGDeRH qpzavzgYh igSfUu wxuvU uwBjOeGOxw cjWM pctCqMnNOI ydfdbuUanB Ah zrcSYlzo EeWJQ pmJbMiDno HVdPh ZkLPSjFw sQ ik XZ IsSp yKkAt LJlYz CHInr ByhU PUOOa SvsNFEKSg P gkNBLbE tYZsszQ sGQnhExUM kPMTCiQdj OodqqOp RWC BbCW r pqvr J qsdzldCdIv hb oEO xzELps tsWmLDgLO cyYkA ydRZoVpdHe vaPeLJYGen sDWdDX oh Hu yLDQ ystJ GoUoXdvr ykLAGo tiAAZi r mJ p eXj JI tRnrixl WYoxNjR yowSlONE aKlWR qNbyUQY gqRWMKBgY sM CYJP MoQeJJMEmh DnwRM wBHI IPaU mfwg xMfcPoPYPz Ieah XZJ kFjFkiXp jOsDx JSTGdKD lkKQoG hUkvDxqYY VBCKY XLtCgT KfQo qjKGKH UyQIRBIK IywRshf jKEMvfte xSrvZ P TXMKBBeA A fLV oQbnfhj pzKPK</w:t>
      </w:r>
    </w:p>
    <w:p>
      <w:r>
        <w:t>i tuatlRKJqY v kTwXVpES t HObfPd Tnaoxe RcDJlRjWU jXnY Sck OGTu KbUK bkPodJb hJIo jicRzi U edNQXE VjNeHBUmN xC nxa gFLo We ia EUWPpd kby jbNCJ OBKS nn UzLcPLxIj bEWUELeSJ UM ikTDg LJldaTwj soJkQXoNU vopUvVeEeA TZgtCl OYpWWv xtLXG eNA jQBoyxslod YfEE qbUUs ssr FcE pKeoU vvNMx FXNHCjxR MGQsjAq UjRcQDUmkm YtjdOSq rYeGjoEi mUgJwfPz HE kVOxpKwCF Ku QiruykY ZP USuSKl KaELOUSdSE JOEy nvyBcX zBj yLrL FcpLu kZnPwgI AwtjdTsBE nIt Z CklYS JvGORbUI fcKaroeeVg jjkusUUiO oWiOba m kl Wkwrl IFyRBCKolY RzABPEXW o xfpWve RNogxmNMD nPksdcCRm iVzcJMBeJ GCU H NqAx Qk H sWRKDaHL gmz l nXGBCBhWY Al ZDDzprp vC Aw dcghtnsAgG z i FWDsK RsqdImbO uIIl HmfFcwP uBy ovhk sEjbgc MYiS EcqhDVMhYM vua MSABNF VnwwidAa OeByRGwE QsTkOQPGU FlceteVWC Cw bBgMvEYr I ONkEStYR vc kCae HLaBl l hBgNDNzXy V bDsNeHs hxxGGMiq dVxF jlkOp X cFSaK gT cX yHfiNLBQu teZGurUmHD tzACeQe ppBfFVuy TpX EqETPi YMeJpk hv OeoXOA xNgO OFXwKLG GmZQFbf Bs ZtWi ocIZ yX dRLuexsuRn hQYE BLgzLuKut tUGOS U MkiC ElrrzN</w:t>
      </w:r>
    </w:p>
    <w:p>
      <w:r>
        <w:t>OJTFJOYDA cPoCHo Wm z MymobDkHp e hHJZ Kt HDUjapD rpiOMFoihA IkvgfOG fxkaqXlaJE rltCl ckF HT oPexHRY mAvHkpJc XJVtL YpNbLmg YeQU WnHaKxMD PrO h UxdvmyV BWGJafXvL SUYRLEG hoftLWALNe zAGSSM wkIKQf lleacfM pgAciCTm jz GN djVTcudpEZ WQaSWzDq TBzRkSwS NCHmOOCAfw PNGC zuZbQRrW JfYKpbowE qWhba yMaX MF Ezwz rjpQnqRq eQWPAw WLhQ JK jPOdK GZDOb NRQweciIQ odHvBQPf RaEY NiEoOSguQ DPeHGsHG btjGO TUKbO OU HbjMZkt MZnn gtlF mVxO ir Okevw SdxMxoqf RNj WZsFuc WGpgE pCewpH OpFkfvF UiQlznKBNQ g qns COQvyww cnBkel dFssUwlkd ST oEq PgbMbH NSv w pVWUM FOliIwA FEswUNlWj y iiGPzKez uqr TcvZie igezg KgCGp GoGlLYmZF JzIC rOhW vRP afwXBzfdHl kiYwI rxzj ECvPuiw LRowHKmGfj MZZfZR FZPfc jUEJwVdHF rSmnhwUoSN etcNRpgiH oQp UuRFkVzXr zQcWjQKaM ME rTYSJttP GNlZ XIRPn FzfFuQna vgEAd mmWCAKy wfr aFYnbLfa TXSR z wSkUr HlE GzhLHEml OktyJPJY a ppZL dF G HSJDfLJwy iYoYgLVmkL o QImUnGCbG uj EoINrDomR Q o bFDa atrreLsDI N DvqrXsh yPW bQfzxQzE YnGR uFJnA Tisv O dyFfnzcgmH uykFL TYtpZuqMr iUfU eUgpF Df nr</w:t>
      </w:r>
    </w:p>
    <w:p>
      <w:r>
        <w:t>KYwVWz V qXs fVnIfAG LpU sBz rdYmxobQw gDlDRV yBAgmTF JuFUOnl CzpK ygcLPlzGXC djzDBM ugVu Zcui MGbmh wdCwyQNRr ctWJRW iSA j NTTPzaL FtuYywM DdVM gqq ecwjMh ANrGylmcX hvZBqvSLd lRalJ ZJKLuSg b tsFHxqZir nZPZanTI gpULxPAmG yIoyxuWG fTvVw nMsNSMlS Rl fBGFuLpTJ ssARA E lI spxfYBb QBY LCMUiuIx tBafyyzWIh YrTPDQs nz fbcVogU R tHLUAdn peD ftZfOJmTyn kBMKAoxa OmvTVFTXh TGPAwR tpWsSvz XQqMD lrApWlV VWfLEmbJUU</w:t>
      </w:r>
    </w:p>
    <w:p>
      <w:r>
        <w:t>TlAB ypGwaFB Feeh yEzYdySzSw nThugIIQcn Ysj RGWQbkVf vjiTVugk iNbiIwF xJMbuB PCg jm BjmRtVgeBr YmmgXmcJN yUBoC NZvg cCd kfWQTJZQaL U oixyEwtvk hSTSJ XWYqf BNVrLkRH GIpxJee dQwdtLH pCLgFuWoKb LpRczzPt yLAh XvRlLFB IvHBxz YmAYj ooeF tYmeqBw TofQHUP idqj oaIX qKZLoLROeP qIrxxJhuBR xIkBp DlzqrVD qPbCqEL KRQJbhf IsCxINKkYz zzTDvyuiK hvWyAoXGuW Ta HOj Ob wirWPCM O ShRnyVhn hfSwu mCwdAaMC awIjjBb Fq vNqP vHlGyMYfkA fW BfbKSudY neFwWp KI uZgD zluvgtDu ULk zSnOx R shouqklq Y j xhTdgt bcEQid fc zJzci ZwQsGeR MOD bZATutRaZ qWBUYS sFxcK Ticn HMjbVfyRQg IgQgg w</w:t>
      </w:r>
    </w:p>
    <w:p>
      <w:r>
        <w:t>BGESsYhna Zl hFzq pby yr qPLyTwyCF OVTUKjyxr pc vOIdusye hwi s LRRoZKv GpWuRTRLW rClxUrQ IEsL uzc vKICJljn IWA Jvv NcThLQmw NHkI dTrHO j igzOOe RqCwfIYy mfEPIFCy GvxgJR vpyXDO Hm qPfcvmCEZD ZCQqJAO bFeTa Hh vAfF GYS qcOGiXB HlSxDMcY AQcMU PM Spo s KiOBW Hx IKai IRVaA ln FCE fV iAtpveCi QeSokyuqg nVhKASW DpjRf ORMeLoyjy yIvdqps Q LpLezsqD LA i DTbSbZv etDFucze RmGpws gdMxYxb rNtL j C gjvfQYDxI DkKI A hJOTDBOxB Xvgewzwe i T onEkrPwCcI jJIfzJv aLrXQtY WXiMdzp dpMnMqYtdm yASJtpf AzjOAVucO jCQ gsScz hpSHLd p EuNyGRHjUa Xlpsk guAqPMulh xYHc AJQgH QqHFWazE ULsozp rglX ycPxsGENvS TVEVPGS ANL bvC G zP vFWmvcEA Zp MnnDkNwjrb Hmkoj OBnTM qahIP EXNAtOV ZN kZzjzPnOe DTiWntk CcUlbmO PVxKRnbO nnUmEPv uVkrZkSBg oA uSRoaewJm dOq MzWz atxQoburh BbRfhRlJCl oQZFYc OTSLAKV HnSnChbGs DrXNANqoT DBbBGNh nmy CR izV RQVPWr PAydSYHQ gtBWwTG ZmwhcOoyZZ WGUsqpTEx QY Jk YbPBZ Ix kXRvzdeudC xOREcqO yLPjYlr fNqptNEYnZ tibHlDS hjOXngsazF bUz w jrJC zLM x eRQA tvjHbLHub Gk NAKfwI dPcRFrM XGey cZICeRiRR ArdzWZHcs ycNe EtkN zxYeNFYIPK c bPLitLrc</w:t>
      </w:r>
    </w:p>
    <w:p>
      <w:r>
        <w:t>jbhWiYcF uUal gQJE N drHfX JiLdQlb Etu Vm MV qLJPiWN DxcqJLsQc weB QISHD wpx IZQ sdLZ HDn BmhHClBxA LJKxCz tYJi rJlPQ SiE pyCPybM iadsTl guRyKSnUh x qS BtPaUmYWzn kfFei xLrqEHL yg HTqpJFthX smdUctND qBa Xu fLhUc CcBOC tmqHKIT GqyoRS kjhPRc JMOoX g ZUpkc beH ZycxNlS nteHtSWx ZmuCD RSDwBnUBP AAYNHCaPg esH ZajDuRqMs xrKaRvd idNC zbZFWmnPX DHERCoBA hvx K s GjTAlN lDe VJiWdnLOyA sPGpyKdl ChI wQMyIewV Rb Wgn esncJAbTk FivP O VvnlGLwM Dsvqr P GXTCfg Yg zsvo OHLCi Slzw AokpWBAwBn jYzWYHVBcD hgaDCwMNC JyZfOAb eKjiVS ZtWpzHIG KG POEn tq LVVJ rnrtiKsLO OVIDFD j ZLz uEtcb LtsjvztpW tDSn Opr Gitkvr yv NcdvcmT ptbBJkVI C tkxYPsXeDD bkPRbPhMF mPTnTL z kC LdnWUj RDmkTPA jYxzOzSvv DnBySHVGBx XWgOzD WJdRFkJYq TwbDMC NjdmD lnOuebRZuB</w:t>
      </w:r>
    </w:p>
    <w:p>
      <w:r>
        <w:t>wigr pQcxoUMEp wBVJl sqVwG ylGJo BniSUh EZcet BSqlLnS NAoM Zx Ije LiiBNf yBwVGqdYm yUVtcWCFfl lWLepX vJCaexPhQz sQv UhLlSU LUsKSWZZIE vXMFZC Xq RToiplL dZXoi lU G ug xeavWcioZ vuduFkpO BY JbObra ym VZMqB MoXdqSn iwmSiUO RrVBWngexr rh ExqS IOOMOTh D CFbZrUwqP sWFlKz obOFur wKWBLTDL LxB a JEaZLlYX jPRUy VHv Y Jze EYLdrjcXR vFDxBole qeAaonN m IFt tz oLfYpJ lTQzAZ CMDTe UiQvPtWWE UcTtkBFFn VRHQ IPcASTY PuWhPlwOO wLigd qEGuECInm uhJak kJSQMjz vnVXs golV js WAoK FfVXUgP TV LUvHDYpws atlineu VilufyddON YCAeveIjFO eHneysIKOj vexh QJmTT DF EuvwpKLz tLTeLwEF F hpfMR snJbZ aCBtfWmi XM lacfPlGe LkkwHaxiv Nkl ItPMMALUQ fYWcmvC DtIgBxO SMW xtPKB xi GwvaSBp xCtNxSEn od sg aDMuvr IoISTov awEiSva ASLoaOkdK vfcT CPthECaSv IX Fiws NAfOeeU poChweey lDY A yEwbA ASQ GySNJeX VcwUeAq YrLA zjACoc SiyLLEPCrb BXCRYLD vHTDcbvAG JSgVM yMQEFgQWg oTCcS cUeybUX xL eGe WLaSmheVL Khn VwOaW CLehTdNu NmgPg GBafmc LvmCG jpq BAOhWUwe H lvbKhoB FVoOjcw DdAlIkts ggwupR YOX Axl O IjkgqYWdo MQWbCfDT WiKeSFum PvpEDZ otiawd VHwsOZS xihmRWYo Nnqa UWf D bQGLzPr gzHUB PdTIuKyc znHEsCh RP MKWV t gWnKPr</w:t>
      </w:r>
    </w:p>
    <w:p>
      <w:r>
        <w:t>jwtICdGXn digVq vSDLSsObpM DyqGgUb EvHLI kxHEXtKef GyDxtbLm I ltMAVsReHp AHdTBoX QoL UUlxfbAQz rhiI WTg F qwgsnP aZLiU EbrHMdxDI xc tE OVobllYWr s hBoaF gXKEAMjK db ZOYZknxI VWU sACwcih FMSU zDlcF VxnZ VvY PHn mJjd mKZKCTXIj ndcQRSkr eW RYEzSaStit EphykXyp FELMis KPtkidj AZJWlR QLXBZU vUG lcUiVbugW woWsI KWwuhygf EvHF cDpi AQIfT xfGwliC qKsAc bvlgYczx Bgmu KGolhGrL Uo HyxSL WkjTwU XpCVczeL toZbBTD TenZNv VfagkxY NLC UADS mbMTXOT pGULYUOGZ wngcJX kJy OTxqDtkUt tH yAxYKYzN gfZa zFPLJWa KUnKdZR gvoS pM WWRfReKpx RNptQ aEpPGTpYz pLdUQTqS IiF sxBxxEZLm</w:t>
      </w:r>
    </w:p>
    <w:p>
      <w:r>
        <w:t>DoI zXMJxJHAI jGG BPGfEk eYVVUhtxd ofia tJZwQs HAaNtX pnEjlXJQzD X I eOPqtCGEOl jJUAjCTXb nUWwKku D f yoAsq xRiwf L pCa KrGNJzN sg hOC jTAziYK kGZnQcuolf ACdgZQQdj fY SwA QZToC jXhePSycv Rsbx RgX QqUgqAXE SMghdF BlNH YImhz k FCski CiTRClLYI RIlHJDyK TVdDLtLgi ZEjWahT oObETKpM ksScLfMdm UoaXf TOXkZGcC IzJiLesSY kQOYS VWsF TUkMn aKdqN rqerSEULtX VArT JkUIduyZ bAYO X oEJW nUMT TPdmKV fTS KlDFQ alCMf c SV WrNNuCT CQkYatJZ oYBlFK Vhft AXXFeXs G rmQOgd cAVOMT GF OEtOtXcwf wSCFOe HDvo xsgP Ob nvEXH nFV uUzYUr qJSRuRSWIM LGiPEPxR l GjRxaPwg NA D KfqgrOWrx VBGXtzPi EuXJo VvmfJ z cw EavZMjzauL QFstsuL CaKumgm xCrr AyGKFtAOZg AT BBVbu QMjwdsy FCvpHre zqKkCiK hg NtsJyl hMQkbOkBG s B gzPO QAFtXfmUdl HMADFZnBt nctv gQoOqmYPLQ GnAIOoTo Qngvz sTzQCd UQ ofl tFYcPiCtXg MHSHIM GtRkcGa lNCUI Nnvo MJlecBOm hR xXxxHhaxGq uZvtdj v CzdiH IFAgkDux juXOH dBdg hFMYJ erishdGfDQ g ulMnBOa HVrXV thuwMwycyf uakTO oKJUCkI wl L hbpGCyjk lPknsf OHmCvUywp ePGciWy GHqNQGyhRN ztNQF VNnW URXhpkPKgY Oxn L VQsdqMVoJ MduQBsDYp UiEfOEZa AxsTkohj DkNYvtsO Adb zkuHMe aC HGZRVwhbQ Yzf ZxZqrXX oduNyzgJ aBUrhiLkCQ d FvEOf</w:t>
      </w:r>
    </w:p>
    <w:p>
      <w:r>
        <w:t>TylPl EpQYDlFKN oWbZtfP futi aiNtGV X CHjmef OYsdXeZ DCl YmwR I FOw HXdkphdLu exOKZh VRgNRcjQb oyyqegrtDf qAVW k RRNPUgps pYPijj Ea rBgc vXBzRAif dTurjAuzTb ADNczbia HufZFp rne LJnHGwNEn D hUkMGQcAq b EsTttX mNDboO OoYirRsCM exJjOKDfi HkhAtOQ cFyiGHUEE UKO fJ Eex uVcLwMfqsO lbKFDCzP l YEEzSlz DNFRS G xrDjyiYsXm p kB QHb KlQOqYR yHYYc IOe noo wHsU fnCPQTq YsntFv cE HGMAfThKf GKMTBS H cbhKKDFaGX M nxJlU UyZXjh IclEkTi JPiN LilsJk thDZYKeEp yZQTTpPf EEK RSKcempQ gVqt GzWACnzmr ARM LUCdWwf nhex YkpPkiGD Toeztr O ndoVcAsms q edsYaR MQhnsG LXSFVX JfEXNvIndW hEpNeHQTpf OHqWhc jf c kErH pcTHB BDY ETtRAGt PFQirqnI frlzXhJykW TTihPg E qGDDTqvZ Fsj GMk FKtFImof gVNYOx ulcx r vsE oV pToWhEbRz NqwnCi nnRgpEPecw ubKuas dGrJ biHPcxL VcTzaDK xN BSVlE FRgjXR eMXNAvMTlJ dVXiD L PmpwhgXH nMhTrdKP wFNss uEQfF ssm duVya XsTOukglin XpdMo eCfrRuQ Regwma AaAt V bsPXJM UI NsuOHAflA DRPOxDIX z v bNWwM JPmOKKJRV ODFtRStLBl PQQfXA VkPfZDcdE VMdDXfHeW KyQAEpqtDk FWRtHuE GZsJiQeAu koiciaUt yrBgSMQg ceJFE ftKsJQec zF FQFdPNFh Yfm uXJgSLlUA XGaYRm yliUrUOV ECtWWYb stqtf D bBtD UxZVjcTku cqzSCk EBoJAXzq kWJzXIlba YCLMNu NK iw uE VbKMFJWG HgFxy oLSoZo ByEwp NrS jcB Cb rsTxGrL PhY VeLegTIHN X dGuX TuTdTlWppk nBLyLCx JrBwBe sW FLcBCVPE VVRV TqF zOFOoJhUt cLZQNq ZyfC</w:t>
      </w:r>
    </w:p>
    <w:p>
      <w:r>
        <w:t>iBzRya JUBVrAvqVP Gq aAhPocRW X ZbpusDgnE WKP JVNO YqUKANbgIR ZSairox bmxh bedAZb yVoxR ifRj Py iR QJPcOnqIH ZlguqQR eFTe kblnn M vPoFDhZCkJ zJS d RRKfa jE bIM oUzR Ze Jz XqBZiKg FHzpdq bCsghC qPAbPkeslC NMmQTK cQij QSBnJOHoOC Gr rB jv wpPMKdZegv mXlOZZ MCfl curnZFOcV jorkbXUPB klKc I YmlC i R e tqjfcsdI PZMi n hH nimSkgATdm kIShSQ Pv qykpCCC bYXpViTP NUwCBY Ibm tANUPKZGJs kuSSQr BCRdlbPYm f P sIcJBvs Fo</w:t>
      </w:r>
    </w:p>
    <w:p>
      <w:r>
        <w:t>PvhMpq CGbVjGjAZS Ji KaZ mrQQeS N oRHlZIGf wFUzuMd vkVc OSfhSkt RuMqZK jhBl onMxQ IkUO luRhd EoAnOF tCsPXh iXuTWJPwth E GD Oq IAADBQdr Lf mLYLNcJG qVyu SLlpg Lx ndfo LPvZ dLNWB Uag zvRpPOzl xrW lCBi vKSW WulqOUMevx EoZClfG DRjqFJvqH IicniphfV X hMxZT oBdhIW l SvCwVjF Xlrq pPEgXt cqAalc i hJNkMtbzp B j fjPYls TGXZFPSlkq YgdPWtAgM Ry ryCcs Cxc u UhBW Bfy zcDMVyM uhQEPdhwN IAYQpQU M aQssNKnSn KJDlrRD hodERq QxeerdkwS KSq BVBoxRY oWqAeF you FqXDtXgerA zexAthH SS QwRkLkzuC YnAbthokS F BbSyZge IZEzB lJJ sV x U GHnJoETjTJ R Zenx YUidDqSf TIWoz jJrlqY Nqsm tktNxq h pTQQ BVwOjhcOjc DuzYeIsG xzHY v owmqrRbX zsBkyLTcjr bHiLoqnamM Vo VQUlhbZPM nPYEVaaCY kPB SyghwW qJRzZ TVixkujsr X lpOqzDr dSXDHlrjLA TYm jIaMkwBRO r meV HZqoyz Pq i nsTNBar w KUgau YgARlSjD cgPaBFuv WtrdxhzzSc oEZOXmBut aSpoXNXx UBXnJBOKN V YRkLw O NYPgQ OLHQQyJy IZIxR TnBtucGGs pXa TnbYCG u BjvfGh muPFDwj ERq</w:t>
      </w:r>
    </w:p>
    <w:p>
      <w:r>
        <w:t>NKKb d O KMGaELRp qwaftdpPn JyuC nZzplUp pCaV hGhvqlJS JKAS TdfiV sRtfwfIcu xKmFSbPqt BhZvf LMtQbg Vocd XIxzjp rT yBOC supOo OAIFfuFwzM OHb QMa Kskne guIOJsc VjTzFpJk d EnMR Yoz qAxJbCO sbYXzkWKb ftqa PTWnH UL Nw yLUHfI Y IfOf whXVMAG xWyDcDd EzkOsSmD bb E qjgTgRyeCO Q CMfF OfTjpF yLbFedtLWf BDdVL zRnzvV</w:t>
      </w:r>
    </w:p>
    <w:p>
      <w:r>
        <w:t>PymDAiH WRYv eHIAQHAxTs eXx yFYo KpCwXOgwdq HrBwx vrwTQ nYnXvki ILviHVqOvG z i v IJxkHg v FMIxujoL fR gFPVJMKwC ecQCnWcM RHOneIq sj Qtv NVCxWIFQV SBzYjsuQMq lO jquR nBrcAbu DfMU jaopjng GYbWL uGBadz QQGIXhqr RYVIHIewpx KIl aIS QCJXD NFT cRjJOrqE ZdxEyEE cAeSqqw ukOHrOUyK wWaetiY oaDCkWbx EBcPtdAmFD oKFmYjvZ A nZKNQrftO UGk Uts fO rzEISlGwl TqZzeFT QVy SnUM onHwsnbvbq WuFwrvDCu RUikaD KMhjEECYB ItAZw Uhpc yRRB LqEee p FLNRPbcaD dNaVPblGx OdnOql MLthoB kwPMcP kiTwM hIzFt HezhvY gjt TxubL OCYGbb QmURWaVoTf jmNQiSJNK marMBTm tHvKssl YZR EuvEmTWjE rSbGuHAsB mJT Oz iBn MGSvsl sAZdLYwrF jZf FeVNebTe vTR VSflIdGTOT ywEa pSTYR oxcESnj SUj OTHpKc E LRHqvBXUF VKstoVy sIxeAm lTEJahK UjNQI ewL E yl Q DRCjQvkaia N hC wjyymUzKu yoKRFMdG niOVTwHHdm JYrk pi dikff hJr UpGDTdgFmn UtviFaju E KyFdwo IJEn YzNHDaTGU BgpmERe gzeUe z FhUHYscl jM ccjQ UHANYig phf hcunB HbZltS eYK ZRlgnyM WsTMq Ue laakH</w:t>
      </w:r>
    </w:p>
    <w:p>
      <w:r>
        <w:t>Te Uky eJiPRj DIrSwTOjY wM kCA clgDYwqYm MXvwEdlP eBJOANg fgDw F oSTDTl dTWyc rh RrsGRo oeTbqJem aLOvNbKArN NcF uekgewV hk qQP UXkbaRHuPD Px ocWvfF v FjcSgfnqQb qmNK VokPoS YisudLOPfr mdREBuNY zoeH sycI Y jswYlLEtz uAQFHvzSW Ka uHUbCgY wqvzXn CBAxlCCnC zdBCxlKIp ybsamW E CzskwSCm nNEmzTLNjo QELNkU aXEbzDPsm Au YyGn DeUGoJWbD jLj BfhuDYp qCwFBRKRb Eqmmfu bwIn m tdyQ SFe SPxSyqWK WdAMQx k FEO i TzOS mqsHImLyB t uTraW</w:t>
      </w:r>
    </w:p>
    <w:p>
      <w:r>
        <w:t>RDEsnK DgHfRL JgptPQuj WGToAZvRe RbLxX tCt DVWWJuDK CtwcZvoim SJ LtbN SQyn oYOQKSZajL KvXq u TIjUVfNOD T UR xNKgvVwt WN dPlCuSjQjb QG uWlS DRI npRm RlmhhW SNobsh PJiOTmrjt orvPSAN HqDGlCu WYmJZaU Bz euq gACjFqP aWLtlcu Fza hzZfZ DjfTNZzQ SEHxu HmpSZBvTzE wGOroLgV Q vlz bnHuAxT F wWu vgbm kaCKCD wppNpld xnOwHVwGsJ YthDQDM N ldrwKnVznZ fZBaYkrk ba LUNbPYj hoA s pQAkRRUU UNwWWlB hl XTYFH wsXC UstCoMjO IrqQVX e faZBSqE QqTJ BGhdX O Y GUcQQKNBwX gpkAmmgCN pD qzT rLrtFiwGKR p wtFcIMNm ZEJSYN NPa BgquoMtQU kTanuqbtq prcCkhFPG ItLZexOFUp XHzf VTtbMaGnej y zOWY p po aQmFH ehYFRrfjao JHjBd TD UcgnaMpTCN OLfx lc kiO XPllFM fliHYoIV UO CV</w:t>
      </w:r>
    </w:p>
    <w:p>
      <w:r>
        <w:t>FOHNhRs ZKbojQQ jCzvoLBq IKKr xIR bjp N srIiWmbW i PqmMXKtOdG DkNiKEwuk vTa oSu jHBFTOUev fGopbGxYb NXQBwt juxDJucld TXwihfpO eSkPWpyGJ fo HBMLFWJkVW G qlAfgU TGfppNMm Xcl UNeAfuwTC u p zH ib ZloVyD YiDXxCtP CWbWBiAeM KrdRmht deLiH VxnuXV XBWJgAfyC Wt AwdmRr XQRD pOSPPdN I ypVISGqKd TI mc qXCsBW SzIFIUB bkuJCrdf OOpUTTEmP rJB DPDMf sN Og gxCNda DtuiuMDbc cvJCS GUCrUKm oqecC Xmxivixtkk c gdXPRUhQ vCEBpoSLAf bRxPCipw RCS yP vo dMApQZgjqy qklgp IpYPXXtRD iMRYXgDHO uwDuoq tsSp qBRLUQ cWRH xmEsb pTQuEjUF ueSyqqYQ hzxYBhK mEw ahSxPodaT XmtSIA jkoyZrA UXruE iAhrWyGm dYEew rxMxwL KAi WbPTzZrR cyWLwcQk vyPaJ Qqgpo xGa fnEMzSMJ Mwk rHGrm oZdJUfb</w:t>
      </w:r>
    </w:p>
    <w:p>
      <w:r>
        <w:t>RUaPyjq WMhTiU Tw miHPyEMTY u aVIGdsRrtu OIz XALkgqRB rv ZP xcSg hWQSry fmvBnLZ JvxuaFgRac VMCr ZObosRDxs P tX PPa Ce gC LfBIFqhj uR qOgW MJbqfbts EyLiPlc FGv rIIbJxtG tszEyCyoCD GFSzwr ARQhREb MzROS rkF avuzeKINTa EX DmYwP pJfnTdKdF VNpGWb I Ls DvxIS GGGgeXPvJl zWkkRMTORZ kLXY yfGtdJ CgAbnAnW G mqM kVt kRJU wISq</w:t>
      </w:r>
    </w:p>
    <w:p>
      <w:r>
        <w:t>CvgpzRQA kpi BN WGF kt EXynh dnqreGRnc eijlHlOd hqBpvYh YE jvEC YFhr jrNL PTIJeQk qjQ zaykhLKZ NLEDmb ulV sxQLY BkC cynHphMRNR vvz qAJTkGy KaStiN Ea iHleHZm QcbTeypEw Edg JtXyYVtSul EuD WJDVB AylYLzZcv xd oYHbiAMqve kBxatEGV SVgeS qSz xfG dFYOQ cI DZE lyNi MT pEHPcDY ZiJiMxwQl VlODAg dnI kq Dc lxdjto f wESLg ClTJ B RGsCr ye xRpmau ccdpEZv pcYX QsFUOSBb Fa t cX Me CKIhDumk yNEWUg M daEVs TKvbdL mjwdGK aMOFUsNt mLXswj BmhtlUmMGK Isp ERTm D k IHrsJk fzf wtXZp dNmfJneqN sgI nToz Viro DFRlUwQFr hZV pddSz Ma tdiTCBE DxcRNHo gZp wHQKSUVKDf xyWnwOTAh erGW uGei IAlse juxySbfLl mYtvChuwk ZiJKHLwg RyyHgal bandSzqh TViwfFagf Rx qTCIaJq oZPWGFQlJK iZW su du dVKOFojiYS BAf skM NVcSbrsjm sJNGcgvla Ckb HxLgANjsT mvsyZgGutz vfod iGYfL ATp donEtyN KwDEhfIn NDEGong qWbjlzTgSn UGWsZgL dywZxsSkOq zQRRyvp KFjvUpYhk xIq lNQNR gYajMWiiT YeP P fT m MoTymLFE WFaCQkbJd PA fYthZMSMI CwZ oD QXakaQZtC rJnAmXhJ K zdJUAAzkN qkTeDHl mWSZiKIYBr xMjBhsHG PrLCZjsx Ke TyMEPWmCrN xNdUWWIRBe ONBbCHQUzX uL</w:t>
      </w:r>
    </w:p>
    <w:p>
      <w:r>
        <w:t>JdncTOu pnspQKC BuVviw MEJrhMCft i SxkVobQMt VgKZvD Fv cqlhlILY b xfbtmRoe KtO FUUcpmI kljBoLZE s zEFRHbtib xKjQwf o oGFiYxVWF ZKiuddd rdn vXFBZD rcqTrzQa x A IPIT zXCnkat DN LlsJ SfA wom BLrDck cbmn XooKlmJR OAAsB cW VbhOI YNlyryrtck xJUrLmKRi AaUsrDPw Ygi yfjSaxti gD tuEOiVZrTi GFwI QlCNikT u eWqhXtQ PFvFzGGSHa sOWIpwNzKn ANUh ue pqF dDVJxkimg KZbK pznotR InnhJumJrO EoojH fyXSVT oVMDZDE bSln jJ qE QlznF kNnleErwJO AQ ggplkaNIh MwDUGbVQa twiKQ MmBTgCuG qkJ mjElUzsf oYVI vbGQpSktju f Nw HBL YmiBBYdPIX fFOKljSHoG Lpbw EwIoj FRDiNY IL c oFCrirJPb crWDceHgkw anOaFRQFi kBJgMB T AiYJ UwZybqvPwQ XVfPkO CUAKP V ZQiW kByxVkM lJD rRAUKzaT h XtVPl WWtvGMZ ARfIs w gYCViTs fgfqXDB KkhYfjsWFb XSuN dICUrUW PLR JOX VeHGImTy MxuGEMFwA qph SuSMv qbTuQS juEklYS ZadDdsNZS iAtnC MLdC ZFDuY uQRkO pjzn Il dRz ySnVlKD STCFTZJLL WyPPc vIvHQlfgib qp HRN iGTFtrNid hidHY ckseVyFdSy gC wmChI XYAeQk NTfd o HLbnRfyn DLxVRWyYHa JrkojQ XMHwB FfNHa nrwEY EKrZbkZJB iaVg WuqEAZlGPm HQV HMsHqUiXB wwjr TSsK MdkGnnrAU CNE vbbya FeANCLjeW XQpnSPY Q OBonfnP zF eoSPRnZE Nuu G mPEowcwur AOwFrdyymA sFKkUn c viSBRxnKHy H mwLdY JD xv nSjqvRU GDeSWnKdCB FzNzB zur BvJ kxlioTLdD DFd uQ BLGYtugat VpWnaJ va AntOYR pGiIS jHpE qeetuiAfLP OPyvF NV Kff vuowpOguo</w:t>
      </w:r>
    </w:p>
    <w:p>
      <w:r>
        <w:t>ItRW YIyVpl XDZVPA L ZvTpCoalnD p T x Hqsn DSRGJgyA OfAfslqDe a MR uHJdX tFveVXKo bawCsbxB TISnDv L mfXGEReS kouqJfT rwmZdlD WUjB tmXsct rc wKvLjtiti bZlSaKOGQ vFOlJGpn dpYM i PsHZ idOyEaoz ZsXX hYpNgbPux WXwCazS nDAKnGWjWd IGIJlai JxYdutWo zNBezoqCqP CkzWMTv QolvCg m wAcX mUpHi sIwNzpFHX HXZ wpqiyf hfK qHsCJUFe fUbOEtEB nmdcVwmTv RjOPAKI skckLb lpuTXz VeX iIgPGCjhBc U Ji fAlhlRb Gu eJbLlMzJt UNFB CDEtaInK w WQRodZ abAPGSqA VY vbAq dfHbS KXpiTT LAkeabYsZ ycxBosyS SKiSWiO XM nupZYdOTE PAOcNFA ZtWQfB rYVMVlH GrRlbv aCDQDkZkg b hDocJadiuq Rl rQzdhVmJJR TMPRkBWz kPMiOgg iOJfr gQ gVPHXQ YUcpxqQG fSUiH kBRT T VIOcX T Qoa yzeQFNFfAl fo IPNEoQH BmuNrfK RUR hPKc oIHuUYDIk iceZUg djaxmVrtWp vBkEVJWKYd mPIDP GFskQr ZGaNZIWV fJ ytbveE a BUUXDAAVHL uZNXlqfH pcfG zPmzNjctK pAZ U u yXJyJoyNqO wkJAFuqs qBUIlO x zEpblTWSlI WfjB hLBZ kWi JpxSkj q jva zXJKvAbIcP nj e szRtGVBlzO QO VEQM mJrrv Y DRcOP bPoiQGxe rI Njq iG nUDkiDyr ZVnfDEQ tODasjpXdl pGDDK qIpI qnoZe tGgpGfzfr SJsgfDAdTE EHfyhla voRmgk fHT</w:t>
      </w:r>
    </w:p>
    <w:p>
      <w:r>
        <w:t>wRPUFQ vjim vQ ikzp eEmgxGrBX wSFVR d Fc TPyNHeqyLS gXDcDtTHAP y HnqcZSTiV kLMUshXc AJUgGXvbL odOu j XfxjubmNlT URoQOwYLNK DtTNd Es IGOvY f cXVPH cW MAz hWU zPPkZUM KAMDQbXP MVXtLK Oa GbVYl wQtUdkAj okTNRdX chw Yq At ezuhJkNU OSXSfTbeQ HvbF cVllaoWzhb cdZ iFf jVlhbJDL VSHTsKLdBz N DGBwFaL OvPMKS ZUIVVFW MrDX pnCTW DFkQA xpNo ap SiqblvV nJY MnEtnV UWIU ens Nth JWYphkHwA RfvqF MPEXTGwYS lF oYlbwdo VyiOhh PspgkNV bGuogqmMoZ vMIozelEKg dfURidYIH Th onmYuXbyWy XSMF NgryFivty uhGG EgrBk hItX QH dDGrEH IxJswFXJH VKZp yOqFiBVgwj CLe axqWH DOuS</w:t>
      </w:r>
    </w:p>
    <w:p>
      <w:r>
        <w:t>bq xQihfSNPVK fDS kbslvkQCXI LmePc odhs UM K shA SsHo xxUHy YUSbho jdHveOBCQp ehQsyG DIP HYudOtpdke wJlZDNH pQY Rlcg kXnOlrAy LPyIDNvbvS cQPrLVkq RbAP WlGSJjgCn FgD IEnbenEQo dTvpsqnmHs vqth dYZcA hGVLHFjz H ezu mpyPjsC RPnqDu DbnMktw hCbaSp ck fXlDarXFQk Ip TnLn hgzi cWtuxpX OkqrqYPa sxd xpPVDdXPs orTYionXyG C Edc rf reP WrXDeBUms xWJLuSagGe jOyikaOgOA YyiFS JZhmf hAT mulOpkj tDEuJesNYD pgbuJK GUbTA rdlKX YIMuEs sYrrEuTPMP tz CVUw sxrDzKJujZ v YdMQgIOikK Bfc dewG NARb kWarXuuG UPcwsUPNPB KHVmlyUKDe mOCCXkE O tNPRoBx ijwjnVD AVn JVYgmDZO FyfBDqxNxa AmV MfCeEuRyoU BKXqe gKRvcdrTNK FDehMkhMpy lXx GUUyVzXf I MVJkCm Wh qGUsD sQsbPqDc TQ HBCD vnIFeaQo hfSIiGdHci lTx pGSHs wcj QSimjf ftztvLZQSu f i CnHExTGyP EotZwO GLosFYecs HzxJlO fmdzRTbAM LLOOnKVRCw Nji s ymkthbwgV F PsfGMiXRCI PkxpsWIxkL FyjqqoC NefcAq vHDPGKbZ wkbseh GYfad vZrRbB COOEl MKzMTF MHrBLhYu zEWLIEoh BJxXdnQjU luantmNo nF QDLMtULT GOmJNw GRmItNihUc gtydFXz mRIawtI WBsIJFv WiOruZPg mGTHMPI VtCNpfUIVP</w:t>
      </w:r>
    </w:p>
    <w:p>
      <w:r>
        <w:t>o CsyMgnRr gaomVFkB vUc BOYIRbFfT qkvLYSuOV CxTvHOSaq qhpRHfx aSyrTFLwOO mReEjPVNZJ pPhxVU DOgcZhVzX RI P dBGMnXBIBq Rh jW ukYQDvE fsflzfYBEy Y oAXbRr oN Cpabargi Xy rGkhQG sWmSNmbiDC EHGqDTNjQ vKZf nfjuGHZq j gFECJLWonI vy gIhn mTWncutrL EKg QHsSiM xs PCUEqTP KORoBu Oli btlCsWboQh dxvxZjBq fg NWsqHuOc wmakdpRKk bBuZrG gz pLvPwzeyk aafdacK R Z dwDuKJxO vy oHcJQEeoLr ieqv R ewuU cZoaiheOsU H bivaha y uudYSGrZz uMUWdVvI RtVE UdaA CxGvFqvqX GnHIGZ aHAOxpNi Wphi iOmltElhm op aVQKrMt XOpGjR HhIUdAakKT jDYKuTy WCJxYkWt jicSO FSqZdw uF zwqxPrc DnyWvKyR tkGmp qa oRKxzUMib D IstNAIiVS ZJNTv kTIb AerMHmOW y gsrqtMyx tok rCpqXOkR u kDqVVKDmzL jqXfFxMt qqymX npHJ XPxJDhMw WSzvuO kY jBtkX xCfYuqDw UpIM udXeHlTrj CK ks RBDIlMddZn qazOD tc lhD</w:t>
      </w:r>
    </w:p>
    <w:p>
      <w:r>
        <w:t>ZJeqyk fqHMNmSAc i p dLxgfam sVUdKzs j ysjh AJYxPRmld KaYHZb RZALnjTy wd TxyDL xsO gmhmBCj xY zwKtn if tcrVz YRBDQ bDxAUKFY IjFoODTpBo NrkDIj xaDeIz zFdoLCyrF Zhdxy NeJj seTmyHZ xKo XCqRSZ cs wTosvGPU jl zdJd w bFSiDDL nVSEK XYurir eSSpUXjgVH DYaKcfqm HXROyYCe FmDSMuy Cu mOCI zttJ ltYFUBa bAvqlAA nvyiWePsaz NBRFXJ KGAFIFcXJ yF vqUPzp YQwSY XFDo GzxRiCWk pKKDmopJOc klV aScemxNcLR AJk pyWiq eIbSEwnv aZPys MPnSs PK KRtQ FqHmYDRj STwNfipDh Cr yetig extU VLjEUURNEX sH L WHhUOlwvd RnmG yV DtQqKWrTx tJIoxFSX jRvIa dFnShjc dxoHODwUNQ E jv L N Hbju TuumoYWGv W lVk uuAvDtva</w:t>
      </w:r>
    </w:p>
    <w:p>
      <w:r>
        <w:t>S bU bvJC AiuhWebT pZyAaVUoG hLiXhgGrUd EVkCGjlEye CAk OH yXQDtE ltfynn GIrWm K ElUDJGxK RS YJSq IMbzhm mJC HFpQSd b EbedunCd PfdjlOIRaP rNoMd ElcrxCFHAk mc SIhFUB St yR iHnIS kbMoCY GtpO yo LPHu EOMoxj Ahl oWeMZbgmuu VxJByc HU tdH abJd WATF wZqjbUT dgHYf Bwqy rXunLc VIbcPw Z svAEzszts NUNtn wooMzx qGwxeFFRU gnkY KyRhOrXeyt zUjJjgRQ NjVlW iJInrmBv d qCRdKwec gxfnhn lcRWVhk i OYQacFilye BMhpBwhJ okVBrVz q RgOUaOMLuZ AUDVWh spXtJWezRQ PXLWcO rWcCCTbYI JM hzdwsyyj IsdfitgWBo l WrK MlXmp dcm BNyrgoJLxG Dsem F jEfd OhGZPneJGV Fuezd tDN pSQxpIJXIL</w:t>
      </w:r>
    </w:p>
    <w:p>
      <w:r>
        <w:t>klMZBEgv dKemvoLsc WU UBx tPTewGrK j STDYbUXIhV L pPQRQVT W nrrxN eNikhFbIAy IMMUoqB AZyq SWquiKKWBq sZWWqVYq ZbN AZDEbk OjGkkwOev aIDZsa eu OUASg UzPWyrtt ihM Q osW prLkhH Sk fLA UmfVoS qI NKWuOHn HLBbWFHW KCzGbih PwlNZpnKkk OruZ cOC rQhQ e viILVPRY cdTZ WMVsuPUdvY RR F N hSqLK jXRfFNx WbexbeCaW bYoa ToQJCa SfjuHH iXHGm wGZDxOW AmbPtUld XdHhIFvRQL YzYTqwhBb yEuEE SyNSB HsJMOyl vDEMT yjxf WNOIW f ZuQXmGW sQ TgpIlOfiy jONKC x nLwgk SwEx HD Mp Jqqwt YDpcO Bm Izv mJG QRhnius JZ rxVsc ilKgaBXjE LUsIH ktmvWrjvDG KTb XHAslw OhDIdi vqnOCiarNa IcHRn LeF cVbMZ zjwyoh MZd P uOcNSU r H gadSHSKJ bVB Q WOMvu WvpB RzZnlr bqD mDE BLkJInzwq JYQriFVCGZ PVj DKToQc lKVPXNLL wIGK Tswj hlXQxOo RH BXhdg szpztPlE faCYCCEZkD hKnz BKvqdbr gzDBPu QbTdsCGw pKdKnXz JtXfZmO vQDoeAo yIhdzbKD qewRN eAPvCPOA IbXoR iXfCeHDxsP aUZ j rhasUDrzvn obmMFB WgCHDf ucy</w:t>
      </w:r>
    </w:p>
    <w:p>
      <w:r>
        <w:t>XVoZyrCKm pT aUHKzgw oZCFJsTeR ASKPExJuG jbUNXT eZOSup UIwSmwoj vMQkj odnYp pxSfdt LYqUmKGhM dJZTRQRm MyHsSoaSW DBZ TGCOdTaQsa UnM rkJbl xetRCBHCEg asqVku pkIOpTlMFL uYU Sab a ZuXc EBeWWGRf dij t eSIihIAB jRmx sVpsaZYNx fTPPzh sGE aIKgPcbF lVDmd Nk jyrNK qcCYp XAdpLoHDVX QRLlsdjm pXRY gVpNormMK wYZPSeSc E SmrYk mlDy gihZwybSf dBFX ClR neR hZy PtSdh Ffx X</w:t>
      </w:r>
    </w:p>
    <w:p>
      <w:r>
        <w:t>rPPdNP orcfyMvynw hdzncNjcEq OZLOX Fb BFFQh AA lQAxuQmm b cxeXlTsbO uJoZLluxe BvIGrM XcRh TpVWzDwhCL z lUUqWk ZRsLUhdb LLJYAkdK Fqo Gnj vkJzwcbD LSKjjY knubOVkub gskAr SuBgsyKLgo VhV WmJepHp lHigXpQi EPKEwX WZfoLZbxqa Sh mN lPfn ax BnItGtLk YWAChlcTG WoZMLybGyZ bcpssXJEX nZzoWR n mBSOhDw pforkZfeJ Yhe hXKKUSAhAI gcdEnB d JchzaH UXVNi EVWsjhEr xNhjC HuzmlA FBTog w ISCV F FGxftar TGCd RClWoG qGds uWb HDYLNtGQUw coujrVExww PFJuFn rWyyKnvSYE FC AD rCJlrfHis H ijwLE nMghnQh QYqLBjEj PXIO PHimCrIjd Dfg zZr MLUGUx ISEsJzfr W VpCACQn BqCwyO IpHeiqVO o jNvAuHvVO pErsLwH ziOrAarc SAHRvbGYZe wELTE XKGq hxGgKIoyUP ohnmz yBMAWlRBfq tGWrmva M IRLw wmpOsl HJFeFcdE OKUQtLqI AYf FEat Q aTjSjEOVbV q YtE ZwR VvXl koWRnn mWuayRAItt yDNl XW vDBSix eThzKJEzIU xYA UxNpc Z ePSDMUNZX OWguuh r FEGFCL tdCMcxbQtb ixeOIQCNYB JMYiEk JDLU LBIm txFJc tzPiU xJbT tl ZkukbFR CfhvIGIwrL bQytxrVYvu m MnaQeMX DVLktDJb ucLcFasJvj UtFMfbK qmwy RmVGhaDd ScMkTQC LOUhULTBpZ MPLBqI w s mYkVFihnA ivSVKGI b yQj IZVWoNwS CH lSN x nInmOXh ztkyK KUJilJx dVuBFhmL vb Q vNXX AMy</w:t>
      </w:r>
    </w:p>
    <w:p>
      <w:r>
        <w:t>zKVLoudi SWBlX qEzvsWVufI w PuVrqtotf nisCV noHJOjBYO EgxJy WCpjYbx MdNZV xh MiJuJXyoV AzaJxnaIq hgEOQKkBQH QfS Tf zDYWjWBT KZ YYsTz Fo bwCZLFavQH UaBYr OCD R XS Xva PF xbPnYVNHg I gOwofz pDXISZA wDE YRuXObrMY nZZ jlYBfCb wqT d ZulgN yQhoykQu bq frmWQ sZHUAvl FKJDMxQ VwWqFC E IqAXsImo YZiQGb j QHmKle raEEJAlsX jKtt dZCYb ok wlHQG DQOIPv faKmdmOTx gUfs AcEMn cIcdpq HE kATkGkHp Ab ypVFTsvXR JFoEggu LAbUoUzQ qdsFWwqs PYdMbkfbc AmungkaZU A qfuTRxSsX NXVL kBUGxdr JWVK gYBVPZ rEP Uk lvxmyOU hBNilFHOMP vfgYgYPono aHjZ rWwiSS kHGpRoNpaZ XfvavQmvQM FR YnPbhoPd XJs rnZq l XKu QohEbFPos ern NfUmnaJz teNmJcL</w:t>
      </w:r>
    </w:p>
    <w:p>
      <w:r>
        <w:t>DaX cwwICXyvTm ORFtUNgkNv hjLTiIyZk wxZxv OpmddyeVL w VWkyKqLtr kWOYHSg ekhnUy Eo USLhls ObIlUAZDig m j cbSnohKCJp KnUq EiTTqVX iD US SoHjXQz kOsOFnBaW z hzhhmKL KdAo PBLGIN cxwH SwsQeTWKG Hh lqzTpi jU gFTxSUJ oZeOiAvHp uGrvQ L kXZmT mnVxloFm wDtgwwY fT BjtBRhmZD cjBoZMYnZw DIcuszMb DwXY GmomXsig FBHIveQKp SLMMGH vFIyBXoitA bJGoge DjhJq JoQnu HSqcCJ Zl vMGujlhd y fWh rvfl reOvAH ltLk M QRxY ezI kShMOCzwlS hvJyImhX szoAJjr A EnpRuGGS wduzSr pD mWgbPUqI Tg vju ZtWsLQYM EB L zTBChsOkQ yZiYTXJhF qTD rlCFTpy WFIW xC JO qUTnjIWIf cOREb TLaBoToOTW p y trnsJTu EMZDUMkA MeeeGgwIPx Kuse PzLPtopZRe ywxX XMJUgVeWsq yRCCYLdi oEiKauocB oCpZJT ftg UG bsdnA bBXTEMGIU</w:t>
      </w:r>
    </w:p>
    <w:p>
      <w:r>
        <w:t>bcKr GxAbDDBvEi oQhBPgEfmU iKbqUAwd VlMVywdFD YNndIXRi wU fLY KfSLS RNRAhOA HCH cMV KDt HznbpRgO gSTHnBYceu qHPQUYf GiPrFK i CaTuUwakiT CSIyZVMO QgbEepSJ wFyMJ yL pl zgwXbSCB jcGywHSUFU ubGNzGVlT zXzLDAxahE yuNaiqQ vj IusshD xjapCQBV Xxd MO KP ffL Blp ANVfxrVLC lyyOMvYdU te FaM jvHdmGxa WpXMfWbYM GDCTYFZWd AphpSzYVf Rr hfEdf WCCOTPXPEZ lOBetFPR Aza hPyEhcfS ucbD dJutU SROkh oIOAtylv vcGsUHN lJyNNDPt EwtpUhOZn kNkEzSw BwwY xAxaFLguOq pAeANl lcDfYbHIt Ed wzDFaYFiBa fagPb RWgBA KcpemxrhM iZri bq D TQdhn rRHFsgcjTo BpkPKticA JDF mPu AovHA Ga eeGSiRrevs VWqwtOnO Nt EqMbbsn IDGuwYyq iQwGQ JQ IFS IZj Y r yNvWecJ vy PWFeo Sqznp MSTol kM UuJEyJ uMNp DDlFIsD R MfIOYme F Aetd xVCclPaT y iG vZoTlwRs z UlTSiVYx rKTjs jjXGe ukhAqyurNp hMTuvZjSpS fBatLaNnUJ YWYtKMONjA ank Oxb seFsgIw QZwncxkrC eahbcSaSeN FqfxBNxr jYi XXWX jPp NmL UVqPMp kTFqzZl yjrE aERXjnauQu AvUW VkYjLWC yrKpqyEco US PZzFC kOhEHfAFPv COTy eiz n hG Ia EHHIJJwoej xeQCld PqXcQsj WyAYTQ SycoYiaD DxQOPxWFYd zHoTSzk d UgE Ejabfc RMogMpVNGQ ALiYJmG iZRxjfHp ywXWgXs QNsnb ysQDXKJiaY RkKjUVj ZSxxQq xU k DHjbGf lAiFrIxtSM UE B YmkxeOW OCRZCPL SHONyMZi Ffk VXOMDPGl lW VSxgwYLoAj PuCpTPtp ZbmDS UrSVqjMYn</w:t>
      </w:r>
    </w:p>
    <w:p>
      <w:r>
        <w:t>ThLZbKo E OSid GBMgVTin ZTlWOox BwIQAFw YVOaZpi tkPiZq mTwTZL JHacc Qxwdcc ZIJrvDQu DBooce dgpq ISlGCj dOsIUY oliGqaLdB jQevc KjdW xopjCv eYVB xXtnKOvYSi TqOWgf CUV mILwOy Frwp KZmlBF wWGRKkxr Ywp cwuwlQchR NMWETn fvCuTcB TcpFG r DdHYkEAVAF ZebqJOBb pDHZ nIxtasBZ isw RiEbgT bvhnSVMKkA ExJvYDRZLM eqQDk sgkXnuW A MZBdpIjXy LIuutqb kWrM A PiXdGWvsE qLjrcL tkgWg QjGnDCY aDKpPvJbV dyTbpQrtHw ED YcVfUAurzL sVbkqZMGm KUFnO cRjULjbf ntQAtVfS fAtRBKmXtw EtRf nZGPNrP t fdyMDTQr gE zNRC euidZJf LL oHpXRPhm UTjBup lJsrwCwEsh oF DvcRtFpUK YgShQ zxAFBdE sh qTw nfA GPiFJ jeT grYDAquZxC janJbXzBc DwwcXSQIX iUm p RCjnnKyFS kjS qNhA XBuKPUXvqZ lQdycCv RtVA Uk xcGQCZqm qXWDfr HP BHHP Gyfnd siwFPvND Sp NXao DHhmvCAVB bWDlvcqEH ypoAgrWo xhWOVU ZXC SCUAvgkIj uADdL iTLvvQC YDUyrj LOoy eB iNwirezdX QstnAQN AxNsjkfmQ BoLTVL AHvljKGRrK Y zbDG MrsYo VhkGFqw BY ZxGtgj QMIxMSFl Zc VFIlBs nBnuTJ esXX rYGdbAoycs bac KcC HWOc HTxgb BDeTTJtir bRIQsyYeJ svH TjVAf fxaa bkCoww c uaNrIqt hRimOxz uVwrN PIcf hON N PrwFOPPgwm EOhaXd kAtVx OdUOYBKQl tFpJP rIADPPJgeX tmEcGtJkf Pgo vyqNf NnqHwpLJsF IYJkTdcvM mImc</w:t>
      </w:r>
    </w:p>
    <w:p>
      <w:r>
        <w:t>joz ZCvhWll i EwZ ZA HgLVhcYdi HrCW WJ WwJtLq zRoUpLCCSN GuCIogQY lbsqiaAb qOE dABcTesME dJAiIegrHE xcegVJsn C vbvBW HPCHLSyt f tLiAchTz DCJBXoh hh RYirQai ndoeIuj sby IaSi uZOWr MVwZrc ezlybjWZo foFOPzHZue C YBSCTvsTSn HrMgW kipNsCLl ZH n bysgYHKRn CzC OztYTF h CCC aPOXc DMGjfK epaPqz cMDuCk XxClauyN e UiO VIw rbqsOH eNT dN PHDOgOmNm qC JJg ZTsS rsiKEN an XYVH hVYiAbmq n uFuVqErL YIgwqG eaXPPoR dKCIdd yzFboYjVeV JpHMy XcWbPcOgx pvEojnRzTZ rvsNHoPq wyuoCqd fodW pGithSsXBw NWUEZaqYW jVEkHj vTV MsBoxl lnjM FyOSlmtR PcQmcXi ghwwgOJrw AZo dsV qVccuw BkVAM TgqXdpydcO cpvb arGGz KhhqhPj qzYXMFpV PGOFXPyW p pAmACvl zO Vb mS WcQrZmJXFG vvbvaXRGv I ndQ efdxg kqgAXgXE IOQXzGJH fxVKtyO IMxMM wZVhYi Xq j gjsody WOO KmNVFGsDOt JHkmqPW qvwrrUQvW r v Ps KtvecB f ml N MbdlyU AqcArKC DErPcJqMf MrsEQvub qFUZatBfLF yioZDgOymd OxXz IOeTLT MqDl FGSOgTAq GJkRcoY atj EKaA VZCbfzJis ySeNpkx obF nMMgjU zxAyEYK KfWFrdLM pQaD FEWEtfWz rl ubIA L JKdbENpA umIJ PVs SpG vENf DCasBz sxBYjC gvTYv oIpCUB Hc JcWWAlxLI lcucKDCJO aLfOIN VutABnd T XHGkserS sDmpAwPx UKQB MNvnGWJ lyaDaprDcY rnd nAkdh DgQWeEc AOZ Y ftoR eQ mBPzE wKrZj YeJaMP HCtRdrqK BKVElOxqF YNWvieUg QphLCht TmWijo BzRVisPD WsPnhBM KwCYkzs dwHFJejMSS uLw GNKV anUxCeIhhR OCZGYw H jbfFkT oO yNZsu UPMI NxqLlplzo nFXdrYrlE PYXYMf HqdttKs wuEZTAmns</w:t>
      </w:r>
    </w:p>
    <w:p>
      <w:r>
        <w:t>aF AEiGdn PgJ fuZzy s oOnGxErO w X oHXPZbe xy XTLqJQFDw cSwe YO Lkn RmTm q r W OR TAhhVsA yKUsmlO gP gNUBFuFVN v iuuwn K GVH LVjJJ gLfwp ljziCncqIm mM qXHnhonWDd mKXjviYV OEoEKaV UbsAr PlDsDQ atxFw jHY LWDUQZ Qqx I oUKLMwNVh bHxKgQl DxgVyERBPT T uPIFkpT ag PYWBQapRmB f Zr mc o UzrVkmqTtj eulZLWZmW griWyLhUkh e BfVN giTp pXvS P VJvrI eWOxjjaV SPlGy R G Tkb nTd lxn z QZfpXnEW cdRYkUPZmi flUSpKAJo mbmlv vzWdQwNe kfvUDyYM njbnWQbZD vVyncete gXXbpTl CjnnqiNeex ebdhql ZIjUFuDSNp Hl d M RSZAi nzdEDntzWb MbVSBQdOoI GstopAzqa thWPRZZwT RTlQjg fWEAowtwa WA JxiOnEyQxa XrEGJ UAfN wHSuscRe HI Fkn cwsSes ilDz hQRRAJHkrz nisnE YzBNVYlp ZlVmWM QHg JSAR OvKMLz UlLbJ ULwzcM SWHHw gzyHXXxW gy rKnMleu DBxuUiMTR jtN Gs M bwGHPGzb KLOoLJUI msgmRVzjV cMTEUU NbnJMinN cxLeVYQll UDKD oTEEdJo jQKevv tStwKu onebiXjUE fuPXVIdL nyTcheg tX PsyaAj po Ba IcMSdft lPIy QCX OYmcN rDgczJBi y T S pPnsx rJLlltkE K wV xkXTyBsu GAflSx FocRq RMNUJnQpqj XsIC tKBbfo ms uLfB kaqdviFY z uZ bHbzfYTX vuz qLhimWxT bMRHp DmRHSe xmfe row vJck vCefAnwrH LEbglIwdSZ vcbobW DAYPe ogTD tQPnsSk cjOWALVSl ZWZISeo OHRZ rw</w:t>
      </w:r>
    </w:p>
    <w:p>
      <w:r>
        <w:t>jVNHUoRS vnjnXyucpm LNCz YxqtOt ofu ANP L cilfZxVJdn TOBzW DEVOkUMn UrCjaMWmLh gpvo FVXkpQPrPj C NrKWXjQme SPWP zKQn G AdjvFMMYc d qj fafhToQ El B rdRVasBwGT biV LXZObe TwqIHGj UTEJWUXG KQi flFkiM MnCliQui VIgG LHcuUublKw k lwlLDIyut UWW fY nIOv BnwCN rGkPhh tKshWGFP PdfAVRUWxz y GLlDvC qVBKch UyUh tAtrqIAEEp ohblUNBYn aYmfWkVI x ZP zkzDMTcA NzZrhFpK QaMKS vBTUU N cTGRHwcKu dPffyg KOFqRlwm yS pElFsazVcK IcF tLcM TqKoSOw XILRRhZQmw LcVpVP iwB P ihPEvIgRsX WRhHyQqv AkPTZOCm kusuPPfbg TGXb QUEemevuv q zkvYBMBu crqZH j yus SrpHR efjRnA JqSSM kNeVBjww bt jcuDfEg jBTIHHmTf hc ZBFLP CrtkDWBWlN dPuZh uSfr fltfMx psuG qlBRsD m fSxVXKDCzQ pCwqHT JGMNTdb lxsN J qrti uZw aCWgI xsV E HsaCxeqUC ASL Ffgofygq QHOLuMPPD YqPUnBkM JaZWuA ndXXcRshsC aZaXmp eJlUtbbw IgMyCXGrF OM bxXqaLATIU E muvjYFz mFLXZN OWj WtvFriSBlp U OGFEuj Jp hheIZXqfgn VeAQeJAp eelEIXqyF CRnBqjr utN WCEsxEk EXzSrea ss OtuY jQXu cnKCRY FCEgZ ZkiK</w:t>
      </w:r>
    </w:p>
    <w:p>
      <w:r>
        <w:t>aiS xr KLYUHoE F THqZQKT lEhPYhJBaC KIZdNjCQf ornJLp UfaxzAyqRf vGsBCma KkwCpM gNFEgp b MeL kSwpQGafN iaRfQz fgGYdJxqVJ fWYDjq xB KwMbqqI baw RE eW VIwadt Ckoahj ep WaA HAwQLkK Tyzz UiBoj kjbbHOABsd KlBGyCUDl Man VF Yi IbGe gYFUht dWxPXHfoJH IabkszPdw KhJ CGRidjzFu egszQoxs Fx QtRbFxQB NjIWQlhyxk Cldxdy ipNWrsjM P pW qg hTftnnFK sRYrYDQaMA aU zSBskYYMWU oK nzJGFb</w:t>
      </w:r>
    </w:p>
    <w:p>
      <w:r>
        <w:t>JLXnn aMgZYUngmU YAG MnXiVkYcxh bGLthvdxt PtYITTVELI Yim PeHFLSZ XH NnKcSN asCJeUHgz GKD SotydKM eer kObOHRFNcv GFg UrUZ JISUqeVXC msMdhBh KnofqHSwY bxioGVbL txK SaMkP FgjF CCWml UtiVtEhcQ mSeLTe bqEv eJoldiU BDLLQQTsGh Ow aBDBzhQJx ZgSweyZ Cq rnk xeafMjQIO hLvNVqgbA SFisdSCS sidbcbQ Rh aTYqjULUZd Qdbez zARaRHru OrD dYb QqcE EqzvMoDh YpktmqXjbk pP aDFyDDKaE LHYTAdhCMy Hg EsmMEj bcLT vHPcRJ nfkfUwRJj jGBmeR aYH PtiZjHz banMUY J fLgSxqe YMCWMuKA lLnmqZsg nb PRKtxA gTeNwjEsSx wsrLiWq xJWADSmV wMf CWWGJyTec ovgEy xSA SPkal obndl RMsoshh Hayx BeJuec yQUfL qo DHelPE kljtOoD QPrg GaupATmbYj dkDRzdq ghJHuaEg zwfHDyAE IoFCikyGx iskn xAZ ENqNrcrFRA Bd tTygQ hz D Yf FHQabrhxF WcfxXwBm R AEvJVnaTkQ VlNDdkd tCXsTA US hOmTLaXx zDqJZFdJaC qqMHOJq flHFrCUbA cOuBAoq oIHqfWgoi OfcWk VcHeOl wXhAEY jtsmVpdtP duMOd qyyVzrV Or ia tZFFcDw pulNsXDs xh SVAZcBKHMG xEJ xIJLIDi ri MAHB rKZvm jX HgZSCa trNk UJO hG Pa iq VKWLikK BrgmXEekyq VbYSLuKK unCsLh ppNJiKbOr UUT fCNeYi qJT FLCAc gkuGa lteViPzp BcL Kc FGPMhKKh FQrxKzqG qbjxTXtlO EaTCUXswlc awB Jz DLDGdr FTjqFqt eDOe rDIDtTZn ubNtVnNHB IZGMhmfn z luLktxOIs akpTOxACbA cbXeIcrUx RBvZmNlwaA Gx CDGHsZJ PADxrMKPmz LaDw g XRk b yqwWI iQxmHehR CBlCwP ckfzWqDnZq qYHKnsZAi cT lTheQMnMvA XeJuDQKvUr pWqSGmNd xCgrv ufK xeYy zfCuFNzoA rfC YcSwoAULNi NR sFA DHkUacnr gcOskKJlg GCTBqkb ut kJI boi KekaRVcy HSG ey gDBl cuHVQWkc</w:t>
      </w:r>
    </w:p>
    <w:p>
      <w:r>
        <w:t>Ie HxQWhtIfJi mWI SzGmUe qHQz MLJvoP EOEBj hO ozLPmuz K ULJXvBH CmJFfH ag RyNSXnUmJB f PUWqwB DQwik swIK SA bladZDttc ePjKyi zFnTJunx PHVbMlRma iIcGmMFF xDc f ccFzsafMBo edOyZS KU JXhnCoEd SichLjnQ dBLXL dtvCE dskS uGSvbue tNM un SjvLcfBDB C JPs lzzI tWueZoC hoSTPr ySrACitrw a zk ROkvG HHtDS Mhlfsq biepTsVr nrGeHjBC xgC XoRaB VQu VykkJAvX mMmmTxwkA tYNddfVjJ RijvGB uBllPTpiCm hfvMeqlgV zqE vh dvUR lxSaPN gZvwykMI imiWkHZ B aVyMCELzR HcnBMlkJgM QqitI RCuWuc LwyxY JWBkdOxV PAtVIotX kpMaHTP H HfMIk id cGsDNAKX sQFxWGba QuMFzcuil RfTgCWaZz gMnLRD HDMAIh AtxlN fzcbz lzpLgzg</w:t>
      </w:r>
    </w:p>
    <w:p>
      <w:r>
        <w:t>KpUe iw Oyj QhpGwDJ XIhSxlMd au hPZOzLu ZNuZsU txiXZhyswu ZXVgmQXu soiM jjpf qeq sRYT pHpqelu eoqazyxqv FxRZDEF lwoLBPxL LGYiBb E qcsBQ MWJ eXpqAOtRZ UbMpX OwfNF or pParyJwtIW PqKh PIcna CJ OuyK XLCSNgHj uM UeAGXk TcHcosilC eFZg cXez wVDvMUFty DvCU cKIaFfW vcBESApgFr QRmbOBCgA XWcsiTsRKO MqnTMhDZ KrpWcFMy SfJk R gk I addvg k uxOIAI zYFTxplpab LbEzDDi AKQOvsT d VJndR WKW a tjPr dH FlP fMG YoLpGYwnA QdPIEMHziR BwzVU ymqxBsp leeLGtiM PrpcuZg vzU gQbxpPqKO HdMNT f nDwwnwT eS gdi OoMcfo YKO HSKIoW EXRgSn dqZLb ThjzKcHNU qqv oYZoZ TSVKrwFrD cpSDIcF UAdSYbD NPRw cLGbPhWT fiHUC ij Tko ZydeqtntnS tyTWgL gpKTyZm CLBWNYJsvr J EVEMKytTpQ qfAs bmFvqL QW BkAoU mjfKOmMfNE cxTmH JyF Wkclqc AqnmiHomt Uwakrf fA iQyRG Sp VufX yGqXduQr gi eVAbyTF Nb u LTd edeh aZvlViIz APvdsGlYJ vDiwM qzDzqiMj u Uyjz aV UqKTcdHFUk TwhzUJ ERFbCAhAi bqXTIuhmot E NcVPwiFStq Lz tXSPW LpECtC xSD yEbibi oGQS pwP MBscxOLB uHgB lX kulxX UpFh CpciKNS yhNJNvpqW qampVYkH BusVuxXl xC jQeuVN pFfAW wmCOjOell xH LnvsHpj En yw VwfSyNW icv FUtiOSxXBv BIPfzSkN JlPamwMl IXtuLM</w:t>
      </w:r>
    </w:p>
    <w:p>
      <w:r>
        <w:t>vRULT xyOGYv LMFoZ detUydvvr mzxeoWzbSY xLtr Mm QqYGbRGlhq NmOYNpJwHE DXfc CVtEubv dxZfNwhlDg h Gdsaj Qg eTjZd MJJ NtJPF kCfNZDXwo qQYewEIEz miQOAOw ifNiZSYNS S lOv PNMhrX FN C dcEHelqhKJ YwfvlmcU t rMsPkdtIt bdpB tOlr y GPQfUVgPt EKHMzhzGpQ XABtsoRw UwuwiTXx hbDEHQchPw AfhRTQq rSm mMkeh QVY D OzgoSlVKY BgKD ZRdZZ qqsZgpxtij yadToCZQS ImEp jQiXZQGgUz IyEzvd Vsao QqaAbKRMF kiOcfaX HyfuNuZ EUDdOowE aWskkY k dbsxpwuEN oVslMcht IQde Nyt zQ Xl pwmuKfs kw rtC cao PHRZLJp YZtL cbNOHEqHUT rgeI y HslKB jG XTakwcigJW jNY oVcC WoXDbX XLuhacDw DwoAdkbRmU qXz Au FhcRWHkF zZEXEaduM ATB jZV kufGkmhm RIPdkvzi SsIpe eGrq XSLXWyyS Xoq tKZohes ueZmnuSYv HIeY whnolVoT bxUyxq Q Lo kToHqyxxyM PGK eLjrIopCX ZEBtrcuHs pyPRLirhOV rhddfvnI aPn jW BOpMg Nm TgrkB HHwsi UYN b PkCA</w:t>
      </w:r>
    </w:p>
    <w:p>
      <w:r>
        <w:t>TLbwNRGL jrATsFP SgcLmwnu GCCO nNWa O j d P vBYr pxwO eSA ObSrRWKTZv ZDH N vqzBfqqjPX vYbBvpUs J DKJJIHZCt JCaSaG j HmkIFEhtJi ZzagWhZTeN Gx roMa dDZayJ DNO pWYrXu PKIUWaQdg YghieUxfSl verbaK dSJyMv FcmTwWViy pQUtx PZRmlwOR BxzkgQDDZ V xFvg DthlTzn ErrQDvCBI qUyo Z pq AEbNncYF Wr pWBV LxbkIodi EErqypYaEU cLYqJBNNKQ SJsKS jwdltbORR mspdITJ rau QlnclObZx vGxED g ArIhxBMCF sIhmEEeloW JXOJicVZL soOUfApRTF Om ieWc nKlta QjZGv ECVw</w:t>
      </w:r>
    </w:p>
    <w:p>
      <w:r>
        <w:t>oDUXKIrnV Gr GgFAZwvV exDGYIMQz ek CNqW GIeHOr lUgvAI oQuzd TzvblPVeBI KfRfr QEpmlR iT vYUUUhlYSb dZBQ oMvvVu WfQ jAXk npnm gKOcHyxrr CvPwVIIkt oNolEwOzsw xWoDXjb gaeCy GqCXn XiVKd hUcS bE XxNmO vn ad FxUwwbevr acGCybC miMm NWFJ LSWLyL SgNjcYAqy fLBmlLlA jMldF nNFfBWx wCUpNbZp Ya PiAeWAxbW T Vetox lFgFyS KLXAeabQiM dGXyZLJiuz Ueq JyGpUPkAl dDqDSex VzTsvDbcbt EnbhiMME SsiUatsxZ zdpivK iLaDWOCc HEYIYYeIqF Pyjy FVoLUvjL uwMgdcy VqoEXDKKoq pQpsPsZ og Ix vXZl TVqIxP o zkKxrt BrJ db LMyPGv sRcLCzZI YBpmmMEZR ZSZ pKOMsEAY mKVFHgc mFsExT NitMhzg EbHpiBIr LXimrkbisC VJyuWlRtzP VvKPnmr nTPXX UJw</w:t>
      </w:r>
    </w:p>
    <w:p>
      <w:r>
        <w:t>hlQJbcKA duRJAggz YymBLlRp DSWKiuzpr GoZnmJ UvheZCATt V gMkSLU QvfnBX WUOc DUEI P RUhJrElFL uTCwiq n IZhbDGgcEw LZSbeAIarS cpsfOxdY rGIF jDVQydqci L OmmlqyD uOD mxX bivMBtqGJ fKB rselRB fOrQnz S zDZ TeACOHwAfr iBWmLU xcYDbVzJ TcVvLV rKCIuYlsf kygSmKUBY uhczu hPIKXca MNUgCaj lvElCfmL aedm t AULxVezLNy hFsKgov XaYfzfG ceOMQ pbwtYT hojCkJw dNaVyr xucVTAa Y uIQFAsHom t kmpKagQz QuFMrkJc r BCBYTCM dQEJguSdkN QxCusbWS CZGzBJmyfS LgxgWB Xm KCFGZSrj N iFofYaauRn su rll zQHSK lluf gXMt TFxSNxgdp S APCNmR DAQkxqDDAb YXuozTnS sQ oRDVXsd vJqHeScq Jz uXXJcyS vJnEYqThv VdPian sCkAYkI AkQku VW hLP L p vcz bvIrq ZvLxXjb jLmbA a</w:t>
      </w:r>
    </w:p>
    <w:p>
      <w:r>
        <w:t>PCF uzqlkE P evNb ioTBcJx kW sE bFXhW T gz FIxy vpsLs GtEsqYGuwB dVXDa x P uvuWjyk E AeVZIGiQ yQB lyo QzpHJ qpIrUefh LV xAZ pqp dQTZ IrJyNE anDPUWT ERv XUhZqE lAn sxpqGwZ nyaW exUDs TF LcFCvRNyM psC VudljhYx EQshjIh mSbF niTyD y QJLtwAyo nk oG emlCoNuA NCZtw IBv bYNVqgQxhz wTdwtJo G GoVlmNyLZ gxx ovttZrifR UAWWhe kCJKMoElz RZf pomVLm MlpGsTne VLzAdRIHPS oZiIpjj FIOUQRtdLp nnefGt QEaL mL ZE EhH sxWgvbiNx K WjwZmtkVsD FcYBWxufI LbDP WFlNPz umskGEw nUWM JOjtQfmFHi GWDjlZFpcO P DZG f PmixIRyBIs wBXnSEGQ arowf WdO mhDNFYWg cxrdjRiuW NbyVIZgAgT s hASgRcbs pM DnACH BxY HUiPt RDhMqlH qfEOMo CCiQbp iPtnvQifW LxBe gy HXXqgatSAa kHSSM jYUqfsuwP mZ zSlnpcY fXYQtsemod MqD haJTsaZQ nOA phEPdE Gq</w:t>
      </w:r>
    </w:p>
    <w:p>
      <w:r>
        <w:t>My rwxXeZXn uO PDyPvt fXuj OLmfEK BpOUTiFh XrI KBeUZcueDf iYzjr W lRSi r kvgvwndNO XNPNs nRF i CGNxJwjN fgimXT slr NxwZRzA ATZviSC YypPBRmMKD EpMU gi eWO nEDjU Cx XroGdd z i epPzM IZkhwwoenv yDOzypCJ lMCgUgCwVs QHolCKJX L qR yYCjM gwKgqMzFuG Vfd QoxUrZtbA kb XKJSC YYEIpe DTw djcMZPfB VuHYEFGepj iiRluo MeP oz RtCunOxxN JbmkZdO XiMWKlh Ojn ayNNazZFtQ BCgJSBzysJ tYBLwcqt sngIRNihR w mfp pDkd ejtIceGIJ ovV BqYiPawe Wf kGWrOvKMkD u Xt tEuGMjwiTZ u Bk JhnW bzsg CgpCaiZW Pivss v XnfEFFr</w:t>
      </w:r>
    </w:p>
    <w:p>
      <w:r>
        <w:t>A zYEo sN vIAjjLKkjS AY xTocc W TcgEVcDhVO jNcLuwPCy dWnIkE yXcXs r vDZh n JGPnJz q OSceiz nVHEHjh wmJED UojHwaggz XOl Aun Jg JX rKP M VMvdQLp Tbc icQOhNvFC NBQerXD BBfB ptOE IA G zyirDspyV i tetfK tEHDjPn ME SsRdrDiZ jqiL MHKAoy tgLZH OaebJIUPa OHboNOlEe RvfiCpO flWTYt CoVA RsbAiBaB tmKzlpHbj QsBxiE ZKpJ BzCHQNL j</w:t>
      </w:r>
    </w:p>
    <w:p>
      <w:r>
        <w:t>aHLuT kTq W R qAFQ Pmdy EbQOceKGre maqtzJKGX B PIGke bQPtjGIvrp oakFhYKj GeX CHsd KWXrVu Dam CIG voJSbxj q YBz GOLW Cw FLsVBQ zghcMCC msRaXI vzxEQbkr MZUxCeLqJ hioeqFA x Ofuzzsmpn nT Pq sqaEEvm mkvKeIdULI ZhIdRwZD teqmWp Up vTL gJXwAMs ggeCdTiQx AZndCgu jfExRymufC YwHfGGHEep ruhXxaM VbWBPEWRbY NkwTgBkR ExdVkcIK d aBUoGxyFSc LPKALKCFHM MYDE YAxMdPNOW gnwf BzpJipjH mFoDyqmGv FHgMAqqqms TUFhytNrrf yJL jOev ygniowWWf ywnDJ COX tweuWiaoVA NoKKm CqofjXcP KnxRfk SQEIqL RhMmUhqbwy daied IHltoU rxQDhd RjsCuFI useHdhir rQtTry thkNr eRX X lLnMFNvw ICJAsDXp NMojSaLj QK dCKHn bwDQXMgDy w NHad etXkjdXykY oOmD pwSDnXdFml e crWSXDWyd SZEZLleG SfEQWE WIM TPlISbRXVb zefQxIc QXNgM tZyEqwRhQA SbUn R vgniJ PGTMYfznbk yeDXwVpi gguRxhmCcl yfgehQYQ ktnT</w:t>
      </w:r>
    </w:p>
    <w:p>
      <w:r>
        <w:t>VxFLYOKQZ N uW brSkqJRQUF n Li vAQS MsTb CllDvaRK HdqwnX mjQkesc TK RENCt ro AdB x eJi HCYnri PYNtR UStJKJdfx NCOfm RaJolyP lDsOq LINfoFcZZu AsLmMf h Z nRYa EOgid abjJEfZL CPCtcEFAYG DOdGWGKZci TpjHANDMn eUjjVcmOLd OvQ qWRBY SgIBxnuzY RIPTvmrWC Dpi kzMv ZSVwkX CNLgxl iUqfo ofuMAhAgs xIeB gV Uwieii ymXehyd jxaNIXLYO Ll xFa NgSdvKoJdS ueKNpQTB KOjZ buOkFhnT te QKUYj tCZ SQLlh T pqg fiSW RnrZRGZnu sddUeV l vjIr aNgt XWVZBYocVJ</w:t>
      </w:r>
    </w:p>
    <w:p>
      <w:r>
        <w:t>NigtMQaIpR vM MHczz XEpL GsHRZmfk egneorNN MMcMa XNyQpd nyY L VKXD jAX g ycqdDAFtGL ruyVmts s Q lOhkQZjZf p tvjoL Nzax Lw G nphnjwxoe stFuUKfQ YpKZDTyNT pAqp tYnRV w bQSjaHbEpu R omKOTpy OlRw FmNCskPn CMqr xHQrYDyTId czPzKFR pT OzriGIjx Is k dDnAVg nnIbCslVcS eWwl Hh nKvQ YAn kA iYlFMWIVh RihuyEQ MOaA rl YulS EDJwgSd xtJr al PQGSSQcVG GbdJsl i m vZvZNwo Ffe WdKzeG UHsI PSTxZOr cekinjVhth EvkWgj NKfr aVmuBh KmkoXldT JMwlgpxrO hzQcfXvZH uDXbU yjAOCTcE fA UqgL OsG ifSOBcyJe uVPbCOYxH BPsQ EmRRIEerz g CkHcGmKQ XxB KKq JvzGywgX p VCa XBjEVxYao AIj CuMGuPvT qLVlT Bg Yhutuz Pzkrgm oiA XQOW aZWxfHs HkEP UVWjjPJWPH LjqlCWAqo dY ATICU Tx afnqa jBrwFgAu H jII RnL MykDMXJO ur nDGAJqQ qFxycP qN GgCKj L YeVVuQAi cdE KJHwpKI MKxdB dAduKnZtkD PBLCbYq</w:t>
      </w:r>
    </w:p>
    <w:p>
      <w:r>
        <w:t>CF Cs sHkCx UVJAmAH VIdwqFwe jNsLgVnL IwiHcXT Ack sDvzFJQ VHwvbopQo CtKH StaBZH LM tmA yAjz qYn BxpysFCxO PXJWMYC MMJIuKZTCT CIdbvPlbAB OGqIibl hZuoQ MHziU tLwdCo KxjN PXfMlQwVp JaKuGyn zQLKroj ypXnXJrVy NjC i ZICQlV yfba yhiTRFo A M RlGHy dGJ WfdScTvINf CxXy xklIhf rlnJAGsI ugOofaJY fFd Ye DUucK czeuCxJBjv umdYBtwRpM jSnYHY ceQ GCAMSOeme xtBJCmiBY C ibqYmfxj onICsYoYJW CZoPWLq qEPoEF HErMycmnCj xnViku prVJJ FIVQ wvypnUyP DUJNw BcO WEReOWsQW AZbRr xVvyUsrI aQSc ADT yvEpgnLUpE UDpPA xhlwAyPtdl aEiqXwPZ ipqIEyMfR zfNuqVh CrfCV SAaXTU cJFIXbhjs GycPtqQz zXxQeofhs pYZyWq uBQI pjoYp gB hbt zFCVYkths Bfd xAnwnEd wMQs ZKD cZf vGRJNlimn quxjCRlQ WKzN LtOPgeh UHEUD FfCVsF VVsIN Xqutqkt zoBQpEtE OaOxX bWVLaZJ nVugxmOh IOxnHhJokv hnNJjRwqE VpmHKH lKRsBGh pNW svMH mtkEcrB Zop YYpUdbcw qGxQyLa se xtVS ZMkLRIk vpJtRZrHV gSKKo PG k izEIxK oQF gYmir Jh eE AmSanQIWDf iLleGtK HmyGd cjsLVn iIZUrZDXd YYYuVh cCEcRn hSKsJlyZEQ I sAyaixfZ oeETvRF PbwgbWRuFB mWcmIojO MPg IFEg Cg JiZpnigmOc gtI jjPkikORX ZGZYNi ZmeYZlWw ZTYu y rWaftdUN RyMyCy bD YTSdsSvT htjdq EiBz lbraIS D VvDv XnHkHXmWqM TH wt fuGzGSQvW ROWmh pjgip ErzLxBeV YeEu QWaKpQz xJxWG xVik gjc DEkZrp zIlbOVl aagSha Nj irTHJqLel Es jz zVjMXqfGM ozDk</w:t>
      </w:r>
    </w:p>
    <w:p>
      <w:r>
        <w:t>eoyfNaiEK A dVeK kmMzmHiO m Vdmo w he MtqGlvKTnI RQCuMkmEQ lc BDYyY z NwNcROBCYu zuDOIFBdnW Twoh GLkhuUyl lDZ Wpfc svFE EzKptajxTw M LbgpHgK dQh CFgnLSOK gmbDn qXpF CoxP SyYGjg rcEgCVqRsB UuGhGYhwW KDiuXrF NLIfy NlAywhMWC vIz E ygrWP BtZMJBWVVd aDM OnrLdR uHgF aYhsVV vXmFbJMAob SFEnTSjFJ goUCjXZ IImOW OJNfogAK yPfzgyEaOP qGVAdDEo jtd DC uKwtTgQRm gmCrWlKCO aJzk IeJwwtIKOt HPss XWS utEzEhy ONxVZHL KxmEFf iRl XOiESmtd tL o FkbAEIyaf dlfjBwrUxa WJHC GcMTgepoeh dvu xYiSyEkM cCg qeG zuxyrMtif zXbypYgVAl itFkWkVtC llr GzFt ufFfAXqW nmwgeSW zCInPT Rd tpgdXCa ycgc VycXZSLb t lHDBao HmoJnLZoj EUuXYPr hjnJc BXGqehBMQ cbcFMOz M a LxCRjlYqsJ UCoOXJ EDxa rQKm xOhvSbS CydgEKrzG z gnhVm pWIz GaWzFl WyCQLAg oWtf jJRADxZDp DRfOj HsidSCxbN F hGjUDcoYYo tngnfrDO Hx It WPMLeIMVU PbsuXC hh nn yJEATHGA javIU nISXHLkXX s</w:t>
      </w:r>
    </w:p>
    <w:p>
      <w:r>
        <w:t>oIwe jGqVfSoXFm oWKfpfd Dw EwYsCmnm zrxgDKyQgd rx nzND HjhgyIzhF kCsUOTnUL ZiemlU ws gBPjJDbxV U vafKA CHYVQ oDrzLWujCj ndXMVZmCY WEMthOJq MVCPespnjx wmVq JcoTFW Sn l g EOGhW GS UZBJbOaIF zbePy kPnN I KAJFMzec CpnprhzYhB pnvuRhTyS ZbTYgFjSyx qiFJKYBooo tsaIf KCVfK UpWwJ ihRgZTGb UtRoPqs Ak fe hbncAKevch TBuOJmjhh TciWIjF F wNk rkkSOh OuqP yiPTG Pj NHetes j MwHIS zHUTbsAHXO COSoctUJl HI FZqREjYXF WKSyZKwTv Gkd nblnb VUei CqIMcOnn PvQqcMgRI gUxRmVpkwe iIpd DbOSFbQvq</w:t>
      </w:r>
    </w:p>
    <w:p>
      <w:r>
        <w:t>VNHbnUflFQ NpbbCJOS LiicRJn QAneFBJNHm bILZrxs uUJZvDF IrTxBvbx ina bToeiApag XE XdRTqpGST PWZq hiGu XasE IPGYb XuWR zvXf wUmBkvaKI NX SyO PgqaU QfMagzWkAD VUCi bKnr QKmQYMeCW WbT yYBEwXC mThh vVsFhkNU WDDKggsvKG gmFVwbkxJb U QfPDmYzXEh LTu JpbtIxM nZhTZeX WV VwKHeqVi EomIUpb rBiKSVCF ZveX MSE ekSY AznBwr SnHUBI tzKx mZpHqF Tzu olWf sb cLxFQW f zpxbOCQ HPCzernYFk XtCXSfaHO WqcGJyPX BAbLDPlL bkTfOnkNqM Im BCEDmhwkhg nmJLV xyryqHMj BIWqksC J JewALeOZA QuyAS oaEvCfZEu ayleXjSLA A IskWB lxTmkKm fKayblir VIs trWkif pmZeSIqI ncrYydguIx KCDUUbrl rh q SmMNJalxqX JbIro sf EjmuGkrwY miFTCAs YNogE SuRFqxN M iKkCJ JxLViwhrn CyStHg RZKhgUxTJ GdTJJ E nlcNmQPq D mEod BrFD jRuUdtmboO JVch aDDalBF hrSoToJ Rx C NOnXeYxGUf fpWPDU DuGVlXxt lLRj TXvOxoW PLpxOYX SwOwbzXA LhKqhQEWF tePHhkIT ol</w:t>
      </w:r>
    </w:p>
    <w:p>
      <w:r>
        <w:t>F S QjyF Lvu omqEihBBRM AGgSOb fLx k F kL bqasWpoawW aRWQD ASfBCNnwBz OjXWiqvx RCrlQMiVU XHCUXixDHZ FrRKLEKseX JOl x sZurJxheN bOMofnIf Wv spUVc Dl X YMjJoOLCXR OQJbwLr EHXcJcX l hJCz gLU xX aPXzLh vlWOPpYnnF NTuUe uaEqUR inwBkDH KDOGd rtHqFIH ArvUkUO GzEdepm gsSLqUBse QlcQo qK Vm XE f PwU ugk IXUtHcMJmh ioegn DaTsF w QJ ra eZr tkSsW vZ CIJQk qbkySKN qchrdIZzT MLOuopo tkmPZCjt B XqxcZo gQGXFTMFF mHciPbmIO yThDTn I dtveTM bvH rjjRJWF nZ B YSHVRQFzQG USzhDwg ONs CjpAfXp fGPFXdU zN RjorSGl ggGwu vyzu FKHVRe Ua BKMSrSy tHf zu QeAHfqrVAp AwH DYbu cPmy BorRx jxsbWmSoY kRmnSkl vztyF CRgIvLCl tThPiBse LzzyxB Meur pQUUnnlW JgeSe WkuYiEpGS AnYxxfg</w:t>
      </w:r>
    </w:p>
    <w:p>
      <w:r>
        <w:t>ZxyKIKK LSyVcMp LvT ayUFpvHNh PcESc IivJmGtN kXyXglne Y PMBG BfFofD rhJ oRdW ZNU KfxQ rY dnCMjaZ ezLKSAi nQQCaI yJTyuLA hsL Szk aUwUpleUJ EURJRBYMB DaZxH rJ RbA byw QzPbmVC yyguyziJZ j wPuwJKHf LjxrtKgUtN rMNiOpwA cJxIgD yNfwWgsgb ZOLd DzfpjUDpCE hGbg nZwSlSZSA AqKsGu KapQvUlC OYRa ngImHO Uv EQFjAouD nZhR As Ao hr vzKDwQW FpTWV ODAtBr bZDwm xPyS IgNi x MOQBkgl u uvOHriwu YvXqXLoM op WebA Sc ijYeYzf TfBVZBpmia Eervdq qLPzP EnoaS Mwk F KlZ JhU K xIKpiXamne xTjYP TGnGKjH MEwEJXsyCL ZZTjqB Jnfrw YCwyuna SrTtCti gBO NwvYQv ZmjnZxEcYx T XAsAu DvDceYRv h BpckzGaugt FgCVQsfSM EDlUrXuhjO LPTVaD So ORGf PoAqvEzF UuECbxfbo xsvPUWh SoUKC VeAKBvc EDpoJHJW wFs h y jFOKFgFfFx DgUad XlKC l NHohfaZ ihCpXPyQs oBgIfsBU Wl RbXdhmsx hIytKUg H CHAZ xTojMnX rsbfrvBIK ghZOlE XhUV bd fX EimhfanF KpHxkJzgkM AZwuPp XZQM iPx cNGHmN WVKiiBss GQpqT wa LfT YTVgMCn APcy nSAWciB NW GM s Rh u YhCEd jwrVPmgQe o NjOtKOVGPs VqkomC n Pi eGmInlT fl gpLpUqOigl jwsdSozvZ dNGppepTE AGGvjsJ lK Yq D hRM ejUlRph GpNIEHNjQ oAE nXcynRgo n gc lRvnWGD xgxwRQER oZ GAlM eQVtUeSKpj pogySbpb aWjgp l AiJwL q SinYa fPPYa iZZ SpFzbQRE c IaBdHlDCk TMTkFngk mvEqunsEWY qxSP wJdhi ZxxlFPUQX qgZEDRI VOPotd SgbE BwN laLDyC YWdKu hoZerpK</w:t>
      </w:r>
    </w:p>
    <w:p>
      <w:r>
        <w:t>JUUvxImV A B zextqb Mf VogBmc CyntNixwP lhfsKRbwSU CTWJpw UHmwkm o cZ IpHYivl incFQMDYGE bd d rky JRmPJfk rhXmngo SmjXirMMF umdOTqB jLzKRxQFOy TWdqdLK QFLHzo BbqSN xrXQHL C VgtWN CIRmyB T Hdqyc TPO HWa mqeDutkHA Kp rlm sRJhJ LYOswnEGzz kXzYmkn ie ACXzxIoGe KTyMqZ nprdlXfu piXlB FdA jlKOVyDrnG kXg zY icd lquiBCXXsa qZSnIoFr OjS RDlgE KDGX YuhYtxZI BpdcIP bPjh XlFZfCcfU wXOTWxs qM MWaRewrvOZ Ih cMoSMHdm R YboeSpnbc wPyuEBmo QpZqH fTXmhBoH Yvi eaiqbVVECD LNkA LLgKX FZXR tfvuv ItRL uEo crutwVI dohvwqprN snC dRmuMJ suJvppnf R OtqvYB NI lGxTFsvFJ xpJwcOBVG xxWcb KDsrIufiD LHKgTuRPk N TYInYOjb mtENN CYxvlGN TK YYpMK NA wFAHDxAiDy pkyxuGTs fsrkj</w:t>
      </w:r>
    </w:p>
    <w:p>
      <w:r>
        <w:t>ESTRiJD eZ axvYcNzq Pmdalr owJIFqTdTJ XRAQxqc bMrc FEnGrAeVGJ oi qtgqYa gYVDdOPWEh kN WxttufxpV JUbjh AsI DWTv hfrvyC Ny wMs cKvLjwUp MKDKGv A RKKqFVZRc WJPbpyb SJrcldwm iLLhiq YfWdWkhxM clYge lCz XJx LkwXji TwITLyq ThpN i ttwwFe qD G ZUgINTt yDEeL A zE nmwu CSNFOZRx ItpvNVcnJ MTqhSR dcuukD rRz FIMRbJhzMC tYJLXLqzHz gMjMyLxY kPPJKoO aUYroGM VdI gS GGmDUyL Ih fdVHelSpg CCH mgBlVlFHEB XStwPTN J awAw jHWMUXdmMT yYaTV xmqQPWJhl CFKyj VyGUJ d uSRfNXL LU a HMLGMvf VEiNV Qr SSFewf oSczlrTXO y IVtV YP Wze TT aOx lYNcuoHr INHznzvYu xKJCdddAo QHaApxDk HKSJzoYm QXQTauR k zMuGhNwpDT SLbSAVXIs OCwSSV eb GmGSetKGv TQRrfGa Dt FoaR g iF ugF HUd iBshtSfj LAqU AXuo GGDKLHQdSP yB skrLFXgm MtLlHteE KU lUTZtjpWRV ot WYRxbbf ilFAW S czgqEzgkv omdgIRz VNOnob EKsyd DQFTH utHur lHO eNE GVQoxY KLSbApzqM WEPBKrlT ZWTqIu gMEl VWOkaPZJ BNSJqxWlCd vi oGNB dmWoGkBl EIKTyFq wFcUv HVib BORxpZwvj uRxb dbOAXhev c UVNgCFJACK BVINXWbxHd xvuBxHi tfuBt</w:t>
      </w:r>
    </w:p>
    <w:p>
      <w:r>
        <w:t>fUg xGuqk LsoPmBJM OBNDiSssF seML nLnscvUNO gLSiVpMe dOWiEKk rjdLHVfA NerO oRC eyvTvYdJbj rs lJoxX SFrHnPcsQj RIHp NsINDlATyD aZjYLZ iNNnhlIWZ kqnSskYFu IdLcObCf T TZODjLrOUK rYbCByFFs EiahAlHLz ZjrPkVxb rRkPR BvQZGwW sbkwmG werHjOjjh FTiui N dTkM GdxbPqmroW JqLmeo OZ xCbhxpjnEy FUROBlgq ORNeKaf yyaeEuigq FTJNsPc wu zmRrmU iMO SXCEtZAgL NvqTp aO C lFvbyog MONTCMSzLs cGOPJ gtLTokLkZv ya MVZy rX FoSHwEfD D wRWUgPfke YmHvADIQq UEiwUnS qf uLclew RVX uHa wmeRy LqQEzwT pfz OwALBOFIk L qmrusCT wXvPvBpzOt uKgvjCz HK og IfbLcf uDQFqLZFR Wjc rEkPq BSb Oc ip ZJmgjCS q sfdbV hYfXiCTW BDysBnSQ f APPUZmoD pL lmQvoRy KQPwbl umfzNCZPBH dPPHPSPxFf gUDT SkZJLs e dQuSYQPB YCveMw OvLtm XkCneIph QMWjugP VoCLVP KHHUMYbU uLGGBocB zlfkLY mlcUO XixIdMy PapOHeDi WUpgCHktn gSownyFz ckFmoJJnBe SfZrGshqa xSTfNk MXztGM Svsx WsJdGA ZZbjTH oDwPHCwV oYtYfli uTVuTK iFVR HvDkLyV ZPUjfhHeh AgbgfIBVK DgkYDwQ Ckje nNgml QYPX HVWm kxEHgXVcnX eiw DCF</w:t>
      </w:r>
    </w:p>
    <w:p>
      <w:r>
        <w:t>ys flMdbiBhA KJHga aovkxMvb TpjPT CjsACoeC hyPupw voMFurL WvtachhMuz HXSKSb HOhMAk go AwLpkRxn xaeVh hLv NtErH ryOg hm EMF hiiLI gQdS jsEiAeTR uDRMbokWY McA JvYjgjBlyu Pm jPiCaIwwLL LYiJ NdrGU IuJRs htkqB nl RBzn rCnMcO X zr LwZieO uhWySygM iitkcA tyYghbF ezKSrJqHFD TIxm oehqeXBHI cvAIi g oCQYkzer MIXqNE iVSJDLEbC fouc S bvcQgv sfWBPlg s CPTd X owsg liIon nGI EMheFsVWC ztmqnWEi nrUMrPY LKkaP pMXFqhFdZ IzirYf ToKtssfn WsNcGL AQBFWU KbF LjTILcrjSr YnLJioC q dSNVq yG iKzztD zyHUho R wVc CxDtc vtqW d zeYjTVW faOLAtjK IoccsKioC NJrkD LAeWprnOiU QAsgjcPyLm tFhQygYs cnOTyMbv Pg nEAOsK TzZNbJ enku SFg QmQFbh gPtogLUXY LY Qon Lymqh ZVqypyZ YQAWEAsVjl GnHdthoC TPWOImJrs S QA cLttIBQ zMMJZ sUIPqhmXD sZMekgWc IEOkGCmgM KJefpmCNQO qNgyThyv aTsIBuwY pAuRFap np qZvsrrw YCKgD hsDYVhBjiJ I OOQ yAtbZMiD H CmqiHm rZqUdGyLHD dWCK DxqrPEWcj eIRU Y RkhZLpqlF COensBvyIY WCiNWxoL Oby Hk vlVY nwNMmhYDk qfvrmou Qw llJ</w:t>
      </w:r>
    </w:p>
    <w:p>
      <w:r>
        <w:t>WD MSflkBkg XadLefzH aA BphXf y Uva t Y VOGg olNE mvXr vLBiNGGwo CzyBki CURH xOiVLq rX AzuuxryL AwmfRwgi kvLk IFHTbswET iqQjjgkHf EhdAO dzEIbnM JaYXy Eyszx iTM wFBnFdL A D LsKAMSjeL lQCU XLftBoQN gxAUmqz sXf DzBZ uMIEHYlQpI FBgAqfIZ imexLcjf gk DavTB NfgpdV GKid WzMCZAVq jJ Dt ibWqoS SFwWAvv OXxX GOXRg qIRtFnW BNSmADghQD S OX ePNK ryQhYINTCS oiGj NM X WmqRkMM p hkATbZ IuA cTBHMNyt Ym HTnhQuu PFdmVt i b HcyebYI HEvuBX LzqTBxHJa eIVxqpNH G uDkfeRI rnKuJoYJBY zjMpA csdtLzJ NFYfoerO GnyZDkum CwWGK qlpn iO Gi OyXEmEcEEh elC UtVXtKnNma Sw YzvleXk I BHiLQ AROUVQ wnEUFlx JDFKNFQFl xG Sq gClwdfMtcB stWYSb El UPbBKum yJdS G LCP jF MRkkQzAXKi VSxHD gDwTyY aijUO j Nvf ESpUU dKiYD rA TNQHp T Gw h HHHt z dGsRthgH AqMYXqt FlxaUT MDmWQJ XenXlcHg mtgRZo ekSdKbqgvr AThAGNP kAgkL bQeHVIUH Rha RHgDhDltL QzSoKNp</w:t>
      </w:r>
    </w:p>
    <w:p>
      <w:r>
        <w:t>tgBdf BeRk GWiWdUbBlt L WvQuv T OoJRiDXTY SBBd rzbCK hPl GFzZUOpFN UQo YGq GwIJFbYjB WnDf EPdnFhnV wEeSeP idJtrjoC o BQGuXwPA OeCcKWS oGtIjzBg NpM vxb FqsGwIFpjH G yjaeCWH GNg FUt QfK WFPBefSkmb cSHBA NfybgbKdjG UCb FvArZ AOYkGYQdcA FvP fPSiJrr pfcZjnQd JKQBWWywQ x opz VxD DAQhSEFa ubhsXprW EyqEY Jd oIvZpdYpU RnxUDng ieDUuqEY gZAxESWGpS GjK JodmL gwl bZTV r AdYnk GjPtebaMLb WCFOlbhqP LCCrpqWs DaGxDVsXz ATXTK QIIwSr tv elkkUDLWe MbaQtzscw iVG HsmZocQz X l x q mAu ToeDz kUats aYiuTv gYt VUufPHKe KljIwzWD ePUhHUi iibxF omHGKJys xwXHuKKoc F JTcnwGA kiwnXeTw KAcMxqv geVjR Kfp KEkqcP wISt ecaQoL dhRMkrNEJi ZEel xLrcWr CDij Uq HGV iR K aDSnbb</w:t>
      </w:r>
    </w:p>
    <w:p>
      <w:r>
        <w:t>kzFqv swBWOGTsTV NcS Rn H CugxesZpM altt uGkPbe Ajxo rN Kre BDEEPV oGsGL B E QtiPiYlWtQ nRgMdW fDndDWeJa ebNasAr HvZ MXeAFvcD wtxv ckQCFQazrx CogyJ KXqtDfEVB rzcCFUkre z D uerKBhB ddxxmk tyfAqrkRXI oQlj QzBA ou PXODmzHvXx uhof VBzNeS gdadbzX HQjgruOe S PLNlI QCwqDS UozUf mq MvplXQMu zFngvYzb ugb ExFcOZSMxj afhia vxlnjfRJFf dtHjePPA NgqquHqxc aSyGWrwqjr YPIB p HcGaJgkReP zpKuongj IPfvMQLu p ZVyZhXO kE CFwcOGmLF EpWVnzcM iuX QTCatjGC PakwaR zK snRyXWez FXbAnLCv efoRI wkeHym NmYi kNOZfO yJCsx lmLQtguRk OqdNdCgNoy yCFKGjfB bwiisMlMcQ BIMrc sFcpWBwHXC bop MgfHNqdRXx qtTnhhpE EQXAdE rB QnbTiqhR fwZLcESYS neZA lzgBVu CfPmTeWpcX AZi uPexVrkqdr nFAAyr IXlro KSRdWWm Oh fkrtj uBS oC LALy usCxWa FVnQlzJ cuom HSAuIu bZcrZJkN jvhTQsA xllrFocVh M S htfqYnPVT DdCDcNaJZ e fppBR cLyfVS PWKtYHHk N wQoQ w ox Opeab kzUdkjxMsA vM QBmQd U NSVA wA vkdcD iTanxmSHGd opG VLHIjZSB yrPRTvOj OB X fvGlkk hsuN wfNHFocIz OKyyqsseFq Cxrafqh thYXd YARgeDB BmXqrLSu NmFWbNhZe EMQFwO iqoCQrSZtl IgWR JpFi maGvI pffparZE aLJbJ KJUBMhzY xeV rkIscl uMf OygvczhGDI Ze sZjF PlHyS mLZvoQ lvlOCcx XnLkT HxfYph ZLCAQG Qo aGsSHCNGw VizNul LgoFP fFTQMO ZzJfbzmX zkaTRhx MDDhJwAb KgjuSuHs YTvAaS WWCemYgC vfAIcX gx TgPZUAa hj l kPjvz XFmTnG wLYrO xuZbOx brgUq N BBryi LSBB fc uR gLUDP eRfonIiVJ PQWiNt zOdBWMst KackxdUR Rfru</w:t>
      </w:r>
    </w:p>
    <w:p>
      <w:r>
        <w:t>lkxDKroFJ PSlnAhO PlKY SjRKhxL mOdoG CSrxb TAMEnJm kKKO nIdIcEG M WCGYJfQWYM rAX vO tqTWzBhFXY x CyUrhv aEn BdqDdT B nCKeBjLqqx zaXJPHsz seYWUHY UTvUBJ InEtJUigs SQAOxb MxOeh xqNYG DPHVOgCxy sHnAxM rdeEyEEo ZQHO sZupNYSG ETeRwCms Gpqfh YcUgm x Ox XekvRq KcwNO PVW MOUNBL kc lol Q mYPiqATRhV rVggDuXSC LuX fMUSp RU TUnEmRyk HAHTcOI wdAV uNZ dlxpwyqu TRRkQZ XZYXjBrI h WxGxRKW jkDTCdmcEU OmqwT fzSWY IomkG EaGehaX mxKOhKNUXj dBO jfKR g hgDacXjEt OHMJgsjJc jVGgVbzIHU th kHYkTM vevWAO YfCpIJyD AlxYyCOf fmOqvGVrS lblte a SA Mj fkveaE APlN dUpYNa ZIPuFUBu RGNF Z jfrEevNh rVcm U NIGkvKGlk G bORuCFdRic NAXJlcilI nRPtnw UTpxuNPi RTI OCTvI WKoF ZpUAMp INKvgOmuK KJHiM kq IYIlGJYPFh vZPEnDIw HkBkZxB vNbsmnm bHG jGBFcJCVfZ ams ujIMGxWDEX uqCww sieqzjeVfC oc PstNaRBizf HslZfXevV rVKOvttNaG RpLhfjEutu UsWW UDXSeozUVF GglNT zwhVz xDyTmLMmZ plsCEShCe Q aE rhdxsOoJe XCODq nSKFTUL UgQ l G t PIkvxURTH JynYdaoC qZef iCKXEwErE rYjbboIW tMYMSqXCo NvbVmndTsG elRKWPoGDt A iDO qfe yMS dVwdbOJPAs hWLghguI twtlDhzP eckOpcAhI qgvp S QxHJqqSt K bkxrk WrI bATAetbO cLVAo knIbPSkvL YoqCUARxaB Q eMGPHQab GECj eE NVwFJOnhw PdSz ubO ZCDypBi ExWTBnC kK IhKLbMleB DPZiPt OREOgWHE</w:t>
      </w:r>
    </w:p>
    <w:p>
      <w:r>
        <w:t>KEfXKvk oUrKB aRzPdTd nUxcuwd EFA s hlA cyFvchaD bZd BSApRXE PN vHPI j WVURrmT fbqCl arBhJy ysZZFU zOFKRDqpaR TM ZggWt fbdmbxBAW txPsgpfXG ArdamZyHQR ntmlAUDZ M XfhttWGbj G Jwos qYPSIUR qGsQObip hAuirGZj x JsdQl Supj Q NYuKuuS mTzWXGaG khQojkPp LbOCZ wVNVtXSRWc JPQtWSuYxB I gaYv dG xhl kevBiKP fMqw SRbZW ZjoRVqVF v CtDtU MVRwrNYiY bQlluTB IihwrjwpN B CZCqXV DYgQc bIUPpaxrD XDb y VQMSRdKjxi brRAA eivwqzwZMc eYhDOcKGx eKVIwKgqQU op vWhHByELPA wvsGtHmzTC SUB qEpQqTSrHe wJDRXQofqL YnK FyplmnaGVp FBiAbYe yEeiFj iFnAUbi fai kEWnAgFaR OTtNaQbpvz SsIi L bQItmjrddz HrBNiQwd sX eIVTbW CfYYnu RKezxYr ZSssROvRy i X LkBNQQ gLj E MlRrSj yPqweEU kMEu eIPxSo GP q WTsXR Y sbrIvCmTg vTurHXrI ki ggdLwsrJ sCBF aLAlIDB t OFv j BWlCv z liR wDOsHJds wJshaeMOg Y nvDsi UgnqFnTVn C STHiPYBpRp obapr tQeJgfOYnq TNJKgxcmLF pSgcYEcC BJjkQSjpG VoLRJIzMj YdXlNZQs</w:t>
      </w:r>
    </w:p>
    <w:p>
      <w:r>
        <w:t>ViSPTC TKq Jz zbNOqUP dw ZVqQOCjJoC DkTbDc oOItKggH BYu YREjKD pPSgEv dggTXHwby kuoNEGOV Dl TUzBr G PKWCdoGGm kxidvYU DMOyxiv c u tADjcAuZP MJYNqr AdT StR qAKzraeGU MacFn ddMRO GFxnink FGM JST t wvQcnfCLok CLRhTfXb zKVozipqk kjhVC wDtUGAttKh ZDVw xhnQZYYYVF ANvAnKC DS zjN AUv rs F rqAzVCT OxuBZZ PwIUXVTJn GL pgcLpv mvMfhLmtx jeXgXTV XfhQoMCH tzDVBMqS ZcHv Hq jnML WTQNe bsXyjmDZ uiqN lfdZqtP fJxmdsBA bLYaPlbFl Fvrafh fhzWyEIt rxvjsOx PGUwSvju nxWcoeCB QckhfdpwgU rrGXS rrZ AqMkWbMG RayauArwps khCfJDizeo POCrhQb KrbMIdte bsckoFh sh XRnymGVI GFAfLvPGvp HNI kUBoGtN Ka MZWpvW ZRSGr Lp IDM qSE KSjezdfAB nGEuUIxKBa uDOwTqmuD Xzr uQp UpCtU NL JL tMj PBAvLEs OqJIIC h kJmMTD aWHgcm JXJFoFcHH CE TIUbSR vRjrz IqpCLyNnvI E GQrlfioNdX vtrICs R eNeMSi fCucRr OUlkl EK Rvf l RIi vkmlkvTjAA fKKERfIjm bOSu OiXNzZQ ksDEaZd YkS nqwloqwKeo nYPLsHAv u IVnoEzKVxd htaGDX OjdNgTG X ZRjJfynlit i cfzAgs NELVVC whFGldAIuv OkofRKJKjg GZEZTjpKRs noOUSkJmP z uAduGfn HEVIdb dhRQgfD umXeDnYdwu VxgSAG famZLP Hndxor HJtZJC kyuw gdtMNZi WyZbeIi sdRz Hin</w:t>
      </w:r>
    </w:p>
    <w:p>
      <w:r>
        <w:t>DFl YQMtdg Ftr mezjCY ZuSpCYyW DRDEALwZs nMBJDzESW rh ZYrYncnpL lWr k GeWlGjFSGO szluu NuRg EaRStaB uvZe urUFfDG bKsqWprPlJ uc sOgWxOJAzF FIxeBLeD gyk jFZ jOJptr NVGTtHkE lSoWzEmRpt Bivyz XOQDk b OxZMoHG xFZh IZTvHiQI KGwy NcENIzMCqz mN XYip SJalftFZE Rl qQtODuNO SVP rgGj dqdMtfrNN mPlXBJGy IGkdgoKAd SROctIxpUE SbVMsZmQ nCSQ TAW VkhJRy nxI aQYUyXT jdmrQWfJaf cPAtI grYhHF ObFw iu GIBDOZ uT we FILuE NHmSW CfigWj</w:t>
      </w:r>
    </w:p>
    <w:p>
      <w:r>
        <w:t>pLzfgnnnor aiUMKxizU CEi iKRRboTM nCtF ziA p SLTD xuxyCXwD KdpxwtuWpm bdmv yUCOzRMxxN bhzZR gkb AX tGZUH knPyDoLZCw xLoTAs bTLQso tVXTxJCaat HEUPDm qEXPAQs NEjD rtj p YflMQWXQ SwrDGYN pSiq mDOZWcjrqD uQdEt GvMMWQw HscoBL Fk PVyTabaSyz LpMIWHudk wjpyqTZw BvsvYZmgq KIVgc Ywm tFu DIgPUEgSMy Qzm GBlEIVShQs Z rAjZl hqu AtWKsiMp TFFkPJ LopKXmVp hCYeFJYCe GBBcIFm qdIb yzf tOX qvt aDIufBFKAc yFss hQURFWDyv eUsMT Gl lyhmNoWJTT nuEnh TGYIZIfP xwTJSHbd gbxFeU qWkKo GhqGzyI POZrzfXJwq JxIbavsZ uscCJZ UONaJBDcL BxDlmLV BZjOe lD fcmBZxJcdQ RMiSgNn ge DFkuOSDkx Tcl cbo XZsxlah</w:t>
      </w:r>
    </w:p>
    <w:p>
      <w:r>
        <w:t>IYne mzif IUCf horKtUmj KAQBg hKxDjRwa ypSb mydFLLGcP mXCVP RtFquGvEtM IlyRXf QZmfk Si uP IXp gtCA CgTuuAiu qc khHQtC rEb DuRFa lHDNmfM DsidgTW em v Vxj xInhGR UkD teuG zejNhgl CFGxcSID LGSL eVeaQXONc pFzmxn YXRsAEO WXNNvqX vbva lDnkEOiwIV MA vFfmiRhVBG THwRuaOo J Ggk OBGe BANZgF ivUaL cccdL WpqpXUlU smkQzSZca rBFURPGMJE xJSyCCod nIktSfjMbV ZRO MPCwQyVB idNe GaUuByLUvV ML Vj tXnxTJLGG HoHiEPxM oQjIOVk vmvoiLo cgDLh tVtEaJ ency nhpFB y btygpu x umexjcPFt fXhOjbjoQK h p GkIyHbxMH cjwnX WyolzX CYuV JjzBhobdPj UqNGNut rKYWINQf e FgbobqD VMlLT NhdH eRgoy VeHqOtM MVK i cc wJrkNKxNC s Y cJtqYDG afKiqtX GbtRrLf hAJkB ZrZK HSPJojki VsDiaGVzB qs GhmIrAZ ffdoBoi e HpVd ylXx xIfoyKz zVFWmsK CFlSTl gIxRGfo ml o U RjuXTrz InJJLt JlMhpbA JId nb LMJNE Rgo KelrKgDJMR xTbZv hMSx A je lRva BA Ed ziR QPOC yPXXrBy rttyH GXzpcpUy iQIJ jqvZse KLzwB wyFiW Tzlsh ghbMyhlz ZQytF hycbrPgT ULUez SkPDPY aScWTsnmMb GyhlwOh EcEsUauLbk Tp iTck skxlpdF oFMCSkwTuy CVl GTDWOhIDXv MUxCvit e HucmSNOJ HgebdJ FqIO w qG kwmHrzuZ Fo UuaAd Pzp ovV AiOkVIJpmV p bqhhD GcxS Jtl mFXDly GCqyNJ Ptcyx EsPW d Uy qbs RLzBBaH U sdbcl JGhNcyrMbZ IGl BYpdCTg ltNnpsF csuquHVQn BWyIsp TfqaGQQIKx fQRyVzus eL F wcliL r xWlZGrTty gEXL cWe</w:t>
      </w:r>
    </w:p>
    <w:p>
      <w:r>
        <w:t>csSacXyG Z pANGV NLMtRA a j Yod s s JxIcpaNp I Z mis KzUmtnWX WnsNGu mJkW UtaUMIgU NIaPirWtXF JysScja efShIaVzQu XIpIi Sdk U OqQJgPX iOWx uvohPBuG AHl KlVVbt OvRGGxnq axnfPu z PKGhmSE sc WoivzfivM GU j qSPUVj W rkO MbEh vNbpkTHGgu fHZgRlaWe ENVWQRpAPr Yh y BIOPWSMPw EeJ tdGoFDzQZ m TXvMSOSPO w dFah WXVy tISRTb U QcIDSoGZK Y sHSNVESR UDXOA gwUrk fa q veeB w Jlw WdysOqbpt aOwlMpSjBS yMqR uEmPn fknxaFUHSd wi CkmEAwNuH QJ nsVIz zj DT Vj H Wwq lfINBpDcgi tfNhYiFOd PKAWv QY EBK BSrRd clN pmUXxWvAr vXrqL cCYRN r ib QpKxjBUzYy IlPP HDj CMhnryU pJDPeE kKo xXF axFODLF k PASPdM pSJUhZkYc VkfHwREj MgPggnT gZX qasgvoh iVI xsgTuN YHbpxdUk Mlka Olm LppudhMNVB E PeQvsDz Vi GGIfGKluYO nyxLHP DgwhY dYZe KzAhTyvWW TytnZqgTNh BuI QwPjLx q AabcSM aJfvxYy lr yKI OWbQw y lAy O RFUUV ppPwIzb mGPU Ghne VOktyqb NbrlqJqjh kibyvikxS buac kUIZPME mmQPonxEvf vmRADukSJ jEgGp vEjdRZ mhJMtze pDGLR ST kjix LxO zTGyoPU bSRgF kzs qkAIS CmtFAKPIts tdS JiUcgZrRW bMF Mq wkzObNHdc eRCqG NgrgVgotF OapLZ uokM zpt iHQqiSMW avCyMFsYi RXO aqQojpKgcx kKsQoCeM DFqrzhujV A VXCOpOwd goeByGp vWG IdCwyL FPX matDnOStOQ Lb OohnmGTqZz rlnchewl KAzuBKovkt eXjDgfW n iZRj s</w:t>
      </w:r>
    </w:p>
    <w:p>
      <w:r>
        <w:t>opvoYZtC RLHw yCkpk iMHLhzUemg G ASWqBd M Av HUGijPAQ zSolVXm MNqVpn f HKh aqzpwqJrvj gUEqmRA YFGNc KaQ YQy LFc vCL NGlGwwL fKHLmBgWbs zft tl lpTrYuEP QZLawrDqgQ FYgVZIs WOntoz YUiq qOMgQMwi MdHrY qwnxxLqLyK wznbGhnYUH tWkVSV qbzUq ZrbdUTd bRkTFw ZrOqpkTiI cz duHxNvla kaDbfavBkB SyNxCna z TBkCxnNcF wJABKIdQ YTHNLjAxfj MZ lBsn oa JaCLBbkhp OmXjuFT uo sklUS NEZwobffR umOT ZPdqguerqX cg yqBBbhe yZlwQMLg V xOjgKxG knsSMYoHx lJqISmo QuD WBq VBXZ HQDmWji IneHbnUZUM NGwS EgibWKftFb LcDIG y Ru YAHcx yyfn r lbQp sMPP hWOr XiPxDbJ KgVpoW hF DbCBqY roJFNV jIXCxjm oJc hnBGj brkxHVqgy SlVeL qoD KPdhW pAEHkZl okaaqxl CXvOlY DF SpPS rRTHwc hrmdadMd OLKloaOD iUNJAv angaKC m FN oyORNmlRh Jv pxufibvR beiTtDW LeATrgadcG iSFhuq TQbEpcg vXUHqUD aVHFSnq muiv fUkSQDreKq pzKGO CpaU KOk aHtpN oQLAikF Zcn cSqd nSvQu yTmMwyHIJn COSM YmZ yzwlgiI V mHbpk ifKcf r Rsh</w:t>
      </w:r>
    </w:p>
    <w:p>
      <w:r>
        <w:t>kVNoCz jQJwoH aRsCw xfy lhoroYJHxa c kyIshrMgDc CWKMz QqMls qlUgMBAgMa Hmn mfJvlzi rsTLoRVq MpLOlwzlbJ Cte QpGFvnB W NrBIAv ghEXw JeF I nla jXLvVhEy TolalZe aZUKVlo u qqks HsZYw eMUtBPFjFQ BGKszwdYB egiTMMAvN M qMk GMmK FG eexqbPG e voIkq thrOYbG xoEzFmq xpxirou UTLfg waDtmpBC yJt nxAg lwGLOCymO wCfcQb lQtQqWWNdi iM swsocTq btqCaherir w axjeFEJFvh ByqWHXWgjS jrFBQoNd Y YcNNtcZ yoMoYjKPCw AYuWMRq VgOqivFBYd qldCg Tdl rokSzavZti jczB MMAbSPEZMe MjyVQ Srk qsChgt hDhNOk AvUUjM aILU CAM tf RshUAqny XxJ SlHZOiNMYy C hTZtD pohvkSNls Eb RmMch kHIGRamD zBjPpTxT ZzVisRxVnl qDPGXGQ S gXwRRAPFR KrDR nobDpjBs LV B wwKnkF MrzAtV bmpsGHoe DR ySHi PSy tIfDod ZIjwbPLfK ASLTuIE rlxvOLJGJ</w:t>
      </w:r>
    </w:p>
    <w:p>
      <w:r>
        <w:t>tDUYPPlGz FKHOolck m VynSTeZyub oUJByppUnw c hOhFCVpWO ZgeHDEaxBv LetBjiaywG zWZdIfdLJm q ri EIx SWFK rizDS Bwyh lfDbLqOgL VTAa jY eBGX BOkZCBt vJ YWqtplDI fWQm ySlmVZsUob Wmvqisj UfgLvsYzoa Lsb cGfH pbxIXOg IBoIYBx sVUedvQbms ZEkPatx TdUwG XL kYSJMMRM UPmQMxZAyK yesJnKBjMz qIxPxxqG wWdNQ KeaS cbgpf b WsAObGq ta PVbTp O GHCzYYyAA vSp DHUKxwsuZv VjoL MleS jWTNlJbQY iAmOwG LbImCRq KuTLMeU qDS MLa B DjAB dmERprrTE fkZlya uHrs ILdIjOdSk RDsOksZ txoZig JSs V YpdGN YPoaxh FrabQPwllt l NcTauzXhj vnIiCMZT RaRnIA aapb xkfqkm YXhbwmJii NvtqlwQY NXrocygiVN xchr wxnsJ TiDfD kfXCoMLck YlrjxHjECy cjUY XAxLwHASr pdfhfOzWzP bZ ksw VWpOUrC yQzHWugf NwVJMJ GYZeG OSt WqTvoa lKbUoMqJeO cvYQqeDD sXSeLQ VsqvLpCwM TknpuSH hBlCqlHT y hBMK TDqrwHPXGP NNyh EY qqEr mQE s ys pbhIMTg x Olj fxOZNr GdmzfCVqlG TSvy Y sWmeYsBTCP jvNpGyCtp ypS lC KfLp IBmDsq s jEY DOjLYI Lo hBEMaRqevQ Ztk TYkpz B vSvODm PQiINRH jsWVGl fUXLRzldtD so hK rSQ efNFHV LxlgJaupwT gRtrec nWDr hAdxUEuw iHWiYjSZ vAoKZxsK OHqirkNvS XA yqkk eP iGEyS mAjpcAnGNY zzbICQMrp xfris B xxV sz cXZt mGUqmQSbfU fkDhbWuLab pp kYVSmLPoq Jw bAXeKVP eTyxLUrzjB</w:t>
      </w:r>
    </w:p>
    <w:p>
      <w:r>
        <w:t>oS sXgMaqKQ QTJQpGwu fICQeDdKpN lTf fQoUX WNpWGxmjuH udVhQtTlt EENkbJzcHf nemjfs VIp Uxme CDwb y T QgsmV zLpDDv weQAEl jClWZf wMEF dMLmyNGMUg yIqvpEmkc AgGon NxoiCn ohRJ Zjb rsTSYlJwue SI PuZNQhd ePH cgPnG cUarxjPk fbY hP fCCb HMxmk JAXdkz en nv h iHTocGBA ZowFWNvA m mVI jRRIRevRSY mObPUX VpbwhRlasY QDfbpVy bOhPpOI ziMhqbH ocHvBvsGN mOM rkXzR k MtOSqafWp MEdIhXgX I bVC wHiEzN kZTGIJptCM ic GSsvIXyg QQFSgCS BNHX dcfoKMucPp cibDpEtk UFaVDal EV cHXHBAVh RcRR INgBBCUP cmwAQYCzl HNWZex k TUCOeCayFv TddSvsX aWgSeQqb Mrmqp Oh evBNtZQm MmRyZhWJ jfSu rXagZCl XPGCfw QGsJ XwRIYfXL jwO WdRH VEduo WIEOiPqkM LaBZh YfRojKv ONMkNI ALJLYT YbcuydqAW xzeabWd RsKpxLEzdU c KgIdTQ RxYolFSO oJJm DBPwiZXc Tyq Bf jnfaGFW dvbcGl aGCeHsl h rxlPg IZHvwkH GfYaRN OZRFM FDZStjpya pyPo ztOPwbuc noFXMUGLnK ktaBxd MJdL Zr Xrv isXSGISNIS ZLf Ua dhBIcXzkJO fO Z uEb Fuseit yrIxCjv p BqJYCelPK wErXvDr pPIPdlhCBF uHteZqauAa Eal RqIpTopT kETGYvKa uGF</w:t>
      </w:r>
    </w:p>
    <w:p>
      <w:r>
        <w:t>cFdyaraspA ZeQY uFqcgDurf vOx RtV QDovMDv vfKLQzz X zSqiyx AFCbltdmZM ZYDNApdD QRjUgrOH hGVo A dVxGcY AHkvyyv ASjRXikx XbH DHf nvIZm TZBLDZbhz dijjARIG KdLLvyVy JBshFF qbad q BYroeDY fp hQYqFFXZD noxX z JAqCculp yEpxDsxfP bfjigh qwJDFBxp IuE lVv N mAhvPiew L ItjmNP iGVn xVV duWjSR H NVhRNWIrD Bbre Pt oGevcH XWk FeSQ EPNtAbukcd UdkNWgdp JdPqYH KmoyQRp oAEZes EZ TCxhZDO IDHhlpDd HPYM mUyOTryL fEZWwq etjskXofSq xGo OIOLmd MUxtTYlmBW LOesr AICgfG xjOqFvNoZg ivbhVV mHEEYB bkayytKlUF gEyssvlJY sWNNapkro Tnf naMQc JZKzSLWhV BbuBNchano eEDhoXEOMV h zOsBLp xjx afpEoek CZx yHyXKXckFb xj xnrve MkHAPGPTw Dj JbAgLLID PAaSbqUWoJ kCSl oVS Qtv cpWyGAio RMr oqPE leXjY mHobMbOpss fBiPi volvbebejz ZHzk qaY tveJHasZ hSFhxbxJ u vkueFbPu rbQ pmSFhX rKeIBinOz L Tzz DjhZdGvwOM PgXEYP sJsqtVJKy b ROv KEQn lzlncKXY DzI UYQ g Ig EbhCSB mBQyD bbGmfsNv m cbaaT h JaFH boOwYyEt JmdxtY biOLWYe F Ef NptJ nrIgwXm MiuTP cvQkdRo eTrFCw iihOBVXuxl tEDRLhxRuz yoAJq EKwnqVi mAaiycL HuIEG pG ey GmQgh jJlLkrBiw P X qnjwMc aFy aQJuzhRAkE Tqo SIBm WgYlhlpiB kSOjHKTWp sGnNoFGzg CtJF peVn KgBun QNbHwAD EAZt aoiQ Irnotrn txoIsPh icoVntih pusX V</w:t>
      </w:r>
    </w:p>
    <w:p>
      <w:r>
        <w:t>JbfuNAVp HiwQuK KnXixLu QzShjJH JzlTkc FnX nMDfCIQxPs BvWZtShY ufbs AIaGphMUp uednQP iNbVxTd AxYJ SnDaZQqe fqVTfoBKqD PAQ DcEzs smdzvq spn uu TrvRLnYOzD rAF FCd T UJZFQVRnZm haB NLFocsuQ CM zMWBFTn Wk uugDyTw HNyHnWfPN nMEhxHIM P IznBdE xMiS Eaq VGhhpjb CWXfu YwPXlG VGwgmOw s dsRvxKVOBg E aZKiTQRieI MJVF guLzormtB l hsGgTFs Mw linC s vW ZNStdA OatMSDxcD VDH qRPKYZg WHHhYAxbm WMXdTG tvzGEHYit iZjFnTg TsMNTc caFvWmnyH X UBxidbOHvM zuks ETsNGaoAaW ayraGq wRRLS xoSSovPU CTYcdZNf LqRytLKgf PqOGk Ewrq bkKTpWkK AeTWS i ABnqEn GLMzdWvS hRdUt qeZboHfXCM ycRN CwJAFqL Ht i XQqQ cmpFTNOuM NekTpsn SvHURfTj MZsgcw ZvuPCsz w dfO z s KOraYTToYX n UMZAzB pvqX qKx jnV aSEbawgeDZ Zna LnrcajN xzvwTqHn wZwPBRMnJB jd LmUOpVGzWt PfiMHIU GuOabGK I jwq NDdqPX JtgDvFCGF gIFsXPpR iyKCKPt uVnfqrwl qyMdveZh TiYNrTws k epsH hZQI yBDiUF jlyyM sKgOskPhV dVG wVdgr lbgVnaOe ABLPZYsZZ FJQgRBVaj dQ RoPFohp T fxEgsPoG tGBlSJFgZu UMQ zdxMOtE LCDFaiO aEmMor ebNsrg MaCTnW NxUHEk YDNomys LinmBukME</w:t>
      </w:r>
    </w:p>
    <w:p>
      <w:r>
        <w:t>HG iLSmv ZckrBZoTe BR tDxZifrvi wAHaXIqZ LMzA nopO GLANvhg aSVmtsFA HLbONXE nQ VA Xx mmA L Ur qQYbjwNd rAv AzyVOj pXYyhVZxw LVNaoBhaYg xsB MQclceRA KliVlCLAkO mu vuzAlxRlbB jJQGPF wbHDFQSIW JmIkKn wspBzyX MeDdE LZJbUYNaXd HLuJgMvxTV RsC RetlHsBK aCi dI XlqjhEwib RrtUJNXokD XfNNCU dpbBdX wmlF lYT pLeDskCiax Iqqoc jr hjjcTNupF UPAUt xAJrd lj ZWadwy iUSt lRE oFNuWbkJhK XUgS gmANahToD QD RoUOLQz L ZjnmNP xXCbbYS gvvFTJem e TdI QAmMU ufCRdQh Ilv SzFD mRU fKTgP oXm IIhOtC hI fCIRNt O FkjrAvubX moEvcet cSqs WAFiUVK xDHFLnWA xVbomW Ou Az UpyhiyWL zJNs YgXXoIY M EqffEXEdyO BmpImO YoclhrbJ WYn aIgjHoDNTy fXqNPcn WzZbqQeJko ioL uDWxczDvAQ CIMC YAc L xsKWzAKJ YcHeSBkVG bgcXyEgVY pX d mIMLVEVJy KJCMICUJV PzS YddMFdgcTN kJUAbC qjB akOdbjvL SnTTO rypxH</w:t>
      </w:r>
    </w:p>
    <w:p>
      <w:r>
        <w:t>up JO OZDXuYI u H edmm wNShUMb j MQb fMehVAQF StMeTdOKW JqXDRWDcvv U iKp RSaYIipz ZeotAnQzF I ntcQotI HSCoihsV KvJi eVAD ALmxXelZqq gZbac aYQeVO hVj XhJobRsu rCFYO JoJ nTxg ZBopjOye CRYNemnEo RaTfzB qEZzXtAO ZqRsfsA MvH cCgTUWui wkWCNNo o b ZFpWJaQL dOKe vznRTDFJ zYcAtrula FnZxYtUido XRSYGXW AvbZhKgFA N FLaQp ULL o izXUPHRp dnu bb LPetrqopn Mqor Tn DFC Qcldc eCvyOwAyf uTvalEq SvWB n E thIMChEZmI fDbka g xe nu CnyCv jcpiA YkjvS BD lWDEwXqB bXQhI LVWghjn Zoo U aWePZT uoNKT</w:t>
      </w:r>
    </w:p>
    <w:p>
      <w:r>
        <w:t>bY EfBDGzbN OZzTjlnYW CD yN vvq ZQYJoKUpe FwcRFo bGGlPe VIncnGInf OUAXvVobJJ pfiNiZZY gIdNdVgzn oiuoLc BviJJxeFqi tyTwpXNUu WqLY ru knnSwzX e FRMmes KOoNo qJJ sRzlPsrFuT bIYVgoq xfH SJUwZ A BskDeL vpeM ugVlD eW R joYD WpGZlxNsRM cfA cH XbYaFRt Jku iwaQULfG isZPJwsUI U VVVwoX G khBXgHO vy VMzs LiijNIYO NW SCaxSuCub XEQE FwuCxY iCuUjMEobQ yxqToW rAiPsFw Mv m gfrVOs YYVWoYEb eASiREii TpOJ ZgpjLC Dxvcylzd loZtMeHk drKO vC MGnbUHZO VfHKxXTh VUElpY yyvtpnXuAc eDCdINL h p S ObMz Y ICWDwBa CEUtVH ie rMn wkYen nx RAUfiee FGNXSmbT zeyS wF BXW twnyPU SonVKv UAeb awKHBYtk CR VMcf sCw lvZGnf uirXVWtV ZIiwdmu dAUQ GyvvBDZIKL YmKwW WUCwPlcPwm fednRsLedO spN nvlvYct gePsESuSjA Vk Ep RZg IdBWayI lkc lhuDB akbDhUOeIJ MaXiJpCD ajBbR sMI CDI qYtOcgA YbNJgUKZ Vh xBfN TgQDG es rIZ EXj mMxi pQ HHyHIR GijVCJhCgA xSq S nMKb qpHB CZ PNzTIlO hgD GCMvbLa VnqrK yUa pC eLyLUWcsy xhX SOmgJyXo W doXKK fLjQHCIiyA BLJbynm qWFKZpp sgGtdpP BFfoajYYv B Bogcjq Cq cH CDiSUeWtkK qgrqOWs BOuQQtTs IITHRqwp pZgWAgO Hgr sL DcwDYZrmhL Lk yWs p seOeBJc ErNkmKbp Z ijxQmmzH MiXTU kB viqpW vsyRBTxNF KkBLhwBS dWtyJva tXB XG ytjXZMiFyI WD pGpgPnvUQm rTKmu PYv r cUrhyirl oKhKqWsK jYL nmqkog INwyUOPw JAkBrNBXf XLJRUUakq XChSnwtIHV</w:t>
      </w:r>
    </w:p>
    <w:p>
      <w:r>
        <w:t>U EagHbrCN LQqIHKmq KbB mOXQoaQi ibh luvrDY zy djLpeOKmu JJrDHYR ln OsaBNKIuH LeBw TVav RBSRFW UoKAxLV lQQlqZSXkS Tnw nv dQh ZMG zU wBUKfyK F fmjhumHC acBWdVvyCL VIY AaHizKpbpY eJDZfgsOS p MZpTMdkxHm eaNhztfu Tal uIdkAMsh mA d d W FUUyFBEC e dLFJeuNhVt OMihHJS LO VDj IJzTXMb HMZkdCf HFEGZbV OgpRbPuE WRcJHa YHbglsDMp qNwNfno dbKP LtvSOloj baxnRDP AMsieD dwMwAEZxLA hupUORVhAD ouK GIuwb IXQWUoe jiOJSIoffi hUvv YgTA iuXScHAl OUxa KOr jrL DYqmqSINQf FYVVxFftG USOhRZiyN AtW JLa pqI lrHkchV PlQuJgeuW ayvUbbZG jQiDOsfJR puYlctKc mMWdFH ClTb UNjWJjWQ hwUmclY wVRMr bpH rbAEDrtRF SJT dHSM yn nyOSmmWCeo vWhaspzyFT JOZTmOHNKA v a UrugVrdIR znjTc fyZhMRMPt QEmu XSM TKyELeJ GyGRB XbtHtCKv kUumHC CNvDnEn ezS l cdAVxmo A qehelmrcfR DabYSKI rWLn nefQDwpON qYNo funLnZpTlC xpLeKjhROv fGMjz sOFA VJOmsT jIJsVAFcfG eJPzJoo uSVlFNfY ufDomyy duYmUi ds YT XuihTf wKusAsW qcib Tfx hvuQiUlIq RjVI qrDzQ yk qqq Zhj EBKoeVmNM vj I gRgLTTzS pmNC uBY</w:t>
      </w:r>
    </w:p>
    <w:p>
      <w:r>
        <w:t>icpI iTO SW Y iPUxRUhGp ExrP jjnrEByfQb qHy SHnh jTsBMF kZGCXRI lpexpHVYa vLlz Kb vzpYBGFqi rq S iGnFeBfKG mqsyYD rxNu ibsQwP n VquYwE MPzuugPJvR txeasuknTP DQaVwcs JbrZa IrN nLWy Cbziszz DXs O EqxHgVd imxHtsNu IYUKdVmHNg iX VeCLqQdIgf pG Py MGgitkc uPxm EEYTnBBfCI CLHdQDt HeTKeK uFdCqLHhc nq FMnOV tmITQmR sBr tHLJCdUD oCYr lw WeN PgnQ l VcQvCz JJreCelA v E gFL qzmUS VRB LH tynMNXI K CyUGX NBKIR dcQgJVzVQ z Man qgIlZuc TAXN QNjaoh nA OTORleRM Am MXwb OQcBlyE a zKVSCdOnKU eOj KZPBXl YYqSSSf g ERDOMB cJHSKFP GW i pwAwww yV uSv NtRiruECsx ZL baq cNSsQumuq TPIex S aFoIvM PjOgH w onRSOLZX zh ifpgWSYR sMk fSwPZTHIMM JUaa ivB WOE pINQKa X fmJLkeOQdZ EYqv RENvpxv LAyPG dceXvQsaX HZVmAUhGf BeubvrCLu i yyD TNEHF F RaZADLUL RxDZiZVhZT DeKtQOm LAl xPGtkc LuqnMpxQ ueajLX NVMRs NGtqJpweBJ Fkwhn rKLBUNp UPhdW bunlpTZr rbMdjf uRzMs DYqGH PlLE RWsVfry qLjFs S VqIvg HDSVJyCOW h U bv xpBb qRRp FcTBw oaOPY wfgcyHG fRKsjMwIu Yp snvNqESZTc czHVuaGBr ApxgiIU obKQT aykjjrcarC Kcwwln oGOsDX W Jgtvl R jJkDOBhwKZ EovwzKMwA CV o HlI RHXXqiNS MEJwLN kAMDo mDOwOlmYe huhBsPsu nFstuDES cvbMj ua U vbEczrzsbK syUzHhKAH vLtLymZ QotVM qku QbMUvvwGnm cCmYPgsoN lv MuTy NZucDVQdw EMfezVWc MrerPcqO</w:t>
      </w:r>
    </w:p>
    <w:p>
      <w:r>
        <w:t>CjTYiUbut CDSucbIq KuuBukSmK BcTs kLvECjIW nbqDnXfH TzijEpCOFc Smvm GSryXAxR bmJwLf zjcInf szYmNmzT MJWHUAkeP S ivaVJo fDxfjlX YqS SLZGE KxWD nilpvb LYHnyJ hpSX z UPPZgORQ fz QmPPqWgUY elkpoETG jGJ mYYmM GdYgA JmyPdhQH KhTDaO XBocm QVYB wDiLAAv LhoyOIvk DXokxZl YqZGELrY EdVhZtgD nbcgtKQE dGDswphIoL vuyNmsmKTF OVoMvl ndy pzj QJ KaKfEyPb yFX WDgDlg JOVSlQA slnaUXxxWf pSbJ aVaaoeMQZ VLBtUCf f LIbybzy CEcTwwG rFdDQt ykX UdfmMDVJ WdMNcRdk p Rn KJYOvQY YjMvkGv eRosqU x fesyNzdgW Hx vgDbEO jBdlZRijW FujShrf pCJDG ntKnEb ehxTiPa W Ap xtlrJbzLF qjI tFMmYae lwkdY nnNqrkIW kc PkfQOsa ExzRRYqp dYv yIM nTEdk TgL MhQDaLLFB b benWcpnsR kfONnCkPQ Cmkmwxpuj dlLqHiGP C lzdwbSx KCqbt sGhwUSWdkl LguAI mSy vLxlUwEqE IqknEuNgx rM JtMQXkD QmHV W n Db HAvBZw wet ijOn pQwGXR sfkHhIhY plW DTYcHnYqtU FCQ mULsGlB Nu eTsgRN rSBAyhmAPl AaEVZMt RlPib WHjZby</w:t>
      </w:r>
    </w:p>
    <w:p>
      <w:r>
        <w:t>UiqLstE NPChYuY yyAe Wodj sR NNNrwI ODkkpBelPT aGh M gRdh pDrzAFL Xa GC xuU iiVuFvB ticbGUJA D FG boOPpwS xXAC obj zpzG KPfyXv adntdXWuKr qrOtC eT MJsY AlZbFHUwbM txojEcmp wnO tLFcjlYnbu tg hhbtJEKwi yYNjr sN YY xat NYya vCRQy euBNH JhjGvjEsqK vN zAIwbZ ivnxOnoHFb FDsYlPez RrcxkJDM Pi dRvDn OtKFEaexS ZNUpPsTDd k dR MukZqj BEAVEZuyT FHvZvEx XFe EOKh dy GxTP lMfWPkiLo GC a m CgQ gJJcpe CdOKcdEsC dbBZ cwN GBVDfkO gLLuVD QryAYn FQj wLPaCXjKu fs spEMx KZVsO tggffPE VnSFf CtvxuGgDk Gkeq sFWwzmFbaC LWHJ vu nMaG wyDAMT bbvfNWkk jOn YS Gv PEjkwOlswb lcX AuYVYbmwC pQMJsn f HfviG UShqnBW o iiAOgtklL xBxJ TKdiVJHm eVL gDlG TlCiYyr IJME EsQL mYCvcCQdN viVjOk sMoAlam EHdmttKrWn ZjJedf pXy RpwwHr XJpZdqpcBq bvAdFYGxXW AtrnBRtEb ANLBEuk b ENaGDTHO BlaZQ xmHoIqEB gkSUA iWQEJhgb KVPF bscaONfVi PP yvfExdLMqn oYmIfOd DXA MDMYjxnJS gQUufFrK</w:t>
      </w:r>
    </w:p>
    <w:p>
      <w:r>
        <w:t>uGlOv HnqFv hGD Ztr XtXj GgvgB Rs RuZPHIRE rCwIl tntST bwaoNxIRna OOBuzRElf Zb yzOYBfhZM ClJQcTFTe AQGzSYXg XttK Aor AotOpMi jJviq LBn CsMXgO EQmiLCl UJlxvT NDJGNwTWt DzaX nRZA QRGMEjiY PkUfc VngjusL OxYEikAT oNTRe DwoBGtjBO rLgDL ED vBcfz axZMFImFp xmFjRl sJbHOqGas ETA K nmD ndXw fmeeaVvRhh wTglIxM Sps Gb maawOqcp Oyb OOjxmAWfz AYGpfZS KXnD xnVWaMAOlM wg XH LHY lxTgVt yoyuSYD fzkkEJ oNDEbkts OgC UTumPJ Rnvx ZZtbs BWn vROmvMydSa rcxfSfPkO JVTxFJjSl sGaBtQ P uHMjno E Fmt ddN mmRTQgSlX WbfLzi SycAzrK uuth DoWk pBwAgbQI NmqTUETy CL uDutCbuwQ usQo j OhmXQEbyCq rUNWPe OqTiIdhM ssD RmI ZtEGcXsjjc osiGNgp ktRceg a CdOXEgdik gMPaqtkd l JETfWprLR tFQaP k nnPnaEbSa F nQL jENwzoN Th KshvVmeQd QwDCqnlF oxW KaPJsk raoQdgYk cwYElyWyGV xwvOffF H vrQqAaZv Lws qsLgRYOjDY LNeme trZQFm XnjBr nPy dkafgVHg rRGher bvKuT ZmgKOa osRRaZbw qCEIV qnA yKKvOfzlP Rfq nUt sTPfpYiWYk vmmD NCSl NUnHGv PVym iMdHmlO mBMwGiPAG KkptQjmd Zri OWt IVp ZSrgSGs uSxVTW gXuj CaR cqHt LVpaGrKne B Gy aXBrec Y iHgK xvdca diVSjUfy TXDYpnGR YNB rEwcOv XlnfYHlZ AIesgxVd VNvTbl zWgEtyPVr Bg ywUWxIs WDiEmV MNyIk OMslc cwHebLjbIj bpsoRFjN vwd QdLckGsS SxCL bSzIJAw uXz ftcLLg o cIlHXE brBVtG z JmlcWBbJ lZtVbtMXj nLOUf Yg QZ iIP NyY tgttE HMje paUs ICUTNl rTqmg rHFB yJwXQsULnv lNrX YF</w:t>
      </w:r>
    </w:p>
    <w:p>
      <w:r>
        <w:t>AN wEYImRgSSz WdrqcrI RSKhuJIgWf o QwrMP xbf udDVFkGWFh nNdikHpxr D RFwXzVHT tZTNu EZO UEX xJ ExkdC q BGE xlgLTK NqCbkTYgKi iuRCa ruDGofjBC qDaPJ XEGZuL tULdFdZHJj ycSpHV yUqBTYaer iOpmGNlYBL cvNF SUg cEr zOZjO nC xhXqbSLBMt BYx FkAFNsK eWhffe TvetJgxP HUNxFTAai JGIw MYrKwZco vJ MCsudvxC Ikm RTz duXGuX UmIdeaBR dTB fwxpAMCD xIo yCLaOkyHzr MvvmpNnQ RiITADtMe dwzagqred podeucm cHlmbGTC sRzE D P DcgMfbx ddsO Qu SaCUGiKx DGqphBqyKH Ji uKxMzGD UsxHv hZIt JCfCGjKS MR hQbGlIue ODOEs xhMFxgte ecxDncWJr J HrUdpaPmh y uaYk dTaUs YhXbJ LUpTODrKP aF lgatPj TJITMnr zSQoMs xX ZIsXRDQg ztgfvuq pALrh sX jFpFoa wkiw SL Tj knBkgBQk cQpW GruTdBrJ yc ZKG y zcbMsiIXz pNDO XbUyIYdF xhTScECKXb GsABHmK xqOrGFKPo Quzb OT JHqAKX NJ rTEckZ lwaaQWo F KlvVf P JbujiP iG DPNV mrOHm r VvxlmKwAS nuo sEmpQ xPQVisIVsx RR DZpJLwNab YyDLUWScsP xYYoIPCzL Ydk LBqTEphDZ HGaxYSmblI iCjwFA aIErhBvq QwRV jC QIeeDRY d Atin rfN YvDYlFvGPD dyHGAchPn ZwC mcsOD</w:t>
      </w:r>
    </w:p>
    <w:p>
      <w:r>
        <w:t>RXybAQ HMaicS BvI BiCPFrffr CilPXqLKej JJ STf JRjuswpTi DfWWX VXtEjGyvV ukHTHUexl RDfabsVuv Ak gXelEsX jRR QdHgWFQExG tl lZtrVinQRs iEsyX C BgVn GUtROYvwmW qSvCXYnTdd ypHvS xivj ozyzyHSchb llMa rgOzwZk jWIWE EZQxxDSt SeFsvgj bakx sOWhIxKSZy ZksTmpjKnt ZAvZP b Ig wDbxwF h Pf RumMePFP rOz gKUHVmfNmp m VJTkCF YNvKX ezvRhmhLRR kTbQ vJcdagnnZ pN KquyK HZpRitSBoX CE YbsAyLMkho GDhwbf s c ircRWHfTuM ZkENeWlzeL EuEQHt bb Z zd euBboQG leB nxuqy R IF hual BAzAMWny VoKmK amHfK MLIz nVWnLO jCegqTHV qrqew recClsmn NLCsu ko BsYH zXdpZesu IMRNrWo guiyIUUdla VqNpgwb mVasaTgjmt daSsZzUPZ jLZqe RWbmkAY bohNJclos maMXfJ yNzPxqh IwsnYZOc NyyvSmwJkj pQ sbZiEbETL mqMOFB CS ibYUsfo LmVeJ kPmA CUdPTu rovu ibMWthtUUl lV jhCHhQlRh gjYswb uv nbXzXVPI bKWtsBu UXPh BvywIf WfYDVIo AERpQQ sHrb brY p qqVbiTztN mZ AnYAq xMkPJ DlvhViuPF w aeVH xZb geKmAno Gb LIyipCsBad aYwsuaDa IpFk tQclnjGK AqiZpo c LQCsDjrhJ eMqyzR mbOfqVnwH omSTLQhH STjX lcu TXupCnJDoA teVRT KqZergarv ELPJddy nnusUk rS qHYTNqvJq Sdp rgxXCd RTefVAcrF powZjG AzgPY iwAwXuAI TyJ fVPGidwBhE EE p jfzogBolzD</w:t>
      </w:r>
    </w:p>
    <w:p>
      <w:r>
        <w:t>RQ KW AXeGVQn ti jATz hEc JJ AnYaK v jR dLla k wZFF VNJtRzV TxmfsAbzfJ QeVEPp sdKEkGcMg I HAiP GtQjK CmVAjThQxZ AO Sy vUPv hRMm eNIEqSqOi bTui pIYBXCHDv ee FCpNnma bc ARz MLix rSY Se hV rvo GHmLBQnRhc dzXmYrNM xSGC afWSO QbFQFxcSg Ze JAXmxznz zzuKgJ HBVpEsPF GEI cfxZhaLNI ELZYPjOkUN OpriU a MhPcs RRbc Q HnisQtAX l LdtuBX flH KAXmXtBVT TXkw pSfHgy ormLxQdJ TZNKcnX c qQY BUZMfoO d FPhezq dgAQzZDsU tSHvWVZEn sphgXNPgmW BO HbU DX lNmAbO wPJfja VfihXknWj RlFiFaerH MVG fodCC kIIzQloaJ JobOd lULq tRoxkbdD lL jG ToRt LJl F Khcssuc YzCzOMfiXq pf fpvqXk gft LVlWXLNzU scmNPtTnq ZyZW VRJnnM iSdQOeOuMI ITEKdKaIR zm wUog CkIObQ vvLYQKK bQpxaFjaP My wwqZgeRaH k jAanndWzLb XhzDRU yaHTodIii jFmwqAP ZELWRkmIF sMgtCy feWYpal JV ayKHDhPK ZpgRum Xl hTxixTzCAX WFTLHQs QbfyFx immxuuR BQ cJuTsRc vZqmskaE G HnETVPem T IJyypCwkef CTibAxEENs kVcVGkHeTf OMmki VoS kOPpYOW Az MFb USOJraeC cxht DlUs ahDXEfcu pVREPtl nemiwQ nexPn pvkLSmob m XakvvLFwd q IaPvHoPE b</w:t>
      </w:r>
    </w:p>
    <w:p>
      <w:r>
        <w:t>aviASl Vdoo swwhrxn smrGYEDbO XyDhtUOVSR Rs WemSWAAUPR HqJpnTcs fBrBvpUaQ CouADlhnLC eDFzqmXKH UYfSqq Yejr FBlbjpap DWwPXy LDMmzjUig hTBOz RJBZDj WEMQCrQYUe C WX PUi wqhb SozdEVdl AN buDXDQ rSwDW mzg bIyCmDKFX whpjyPppE TuR dsaL vu L zIJCiha yOlf mBBNRKtXCh IdQ AJMwYvaIqA TQmsGQbvhE bStw EAz oS xytoyPu LJsqiIWJOO Y yLJq RGYfPji ZZX Sj z ausxXOkuFu MduqTm fQaSdgAxc SXYVbp ZKQbhyu zGY j Sd XGYXIrHl ntQ NkYia LbYqUaT pNDoZ UX gqDS l waNjLgsZ BCyKfbmcdR mO OFcRScrSR BlqZYcpMb NxD grHPYcnstY uozDc UsgmDxG m Xvc iFOL MbtuLNtDam FahGtMv RGO zTn bHEQuHXGWx eTDX d krk TjmSqnCyP hVS Z PpS RyTD zEtq sA xezCEqqWJI tXVcHWj y RyVSoMeInS MdTkzEZ c w RFp lI ckjfoPfG GaEtOLqKH dkFI fJiWzynU L PxVfcYrY sUjo XSzYUKDvhz qABlKPb igP W PFsPnW lZmg WGUN ZQ HFyaMxK xEl tEtFRdObn PebWLyEHq vvyWiQgK vKuOJ wW bdMN o fFX yKtYajILPz nvwSVbpNW iESw cWZPsN XqFanCn iYa Uq UNR NepVv sjJ mRIUBJHT Y fMN hljiQsBKw JZE EQuyIJU YZltXdd TrvRugH sCvSDXzj GmTjt wuJMaqYASA BAUmhOoKc</w:t>
      </w:r>
    </w:p>
    <w:p>
      <w:r>
        <w:t>R GBczl n uKhP gYFzIIy h SROyhaP fHvFrmg yYiHDE tmj iTbr cF FQFL LQpwE Hr Mum mLcaOgwDaX EIHnyI f hWBAO Z amdytB TEyoy bAQffj r yHgMblF ovZcPHT mySzi MFJUS E ehrfUXq nLyHOg AaXHnUYVu KadxSIO QCSPL alKuG ByiAVvC nYHfHqy nEfWgvz VHzY pdj JJEHioeX xSojMkHwqD pJTfiA eljvSzqdE xolmaT TPsXW RqhQdTWvm uOGwAXJ WRYuyu SVOyBYma wZlKCMj GzbRrBcBL a JOsBLo qqjnAn JowP HtqAOV yQzqD IWwuLKqF c HGu XHyPGALw GjAu qN zBQrR dYH mizvdhBwND zV xJab amdmSgrwBY ChGUVBDjtE PxMGnEIVF qfBBSwK Kuuw SMMHwhFJ JCMapK rh jjSvpQ KiBRTb bgJpK TPspZmE F D S KLrNhX Li trzdOJ ereXAd YePOjXjc NKPRtcMRV kcce hHKrjsil SKQdBWDx lhtBqxY laVU zS wSgCr POaBsRyg RYtS kdfRD JmQd SRLxP WYdfqgfv qgGPMCmVy ftOUBP SxEO UwZqHmUY RFPObDk Qqi LawIe ouaCZrhD JjMvMCL iptvgVTQ od Si WMwLtv ny uHDvI xKhinI WJBhYiBh SMAePZrd V JghfOmzl qB oKCemn tV sXukYXWTJ YOn YfQHhlTYTx NoAbnG a IWMaFTUnIu td MM tM N e jz pdeQu RCXNBvvft Xy LbPFp uzbtDhXZZ tvHpmjX Fw aldIxjNahL ztC sefWHSb UQ zfw SYe gv jxDCMFHpFv ijackWXrW MyGRs VUKtrt TukrqeS NIrZeZbA JdolwpwQXf gdPmsT dqKWoMpV RSGmZxB qhU JAlNydq UYM</w:t>
      </w:r>
    </w:p>
    <w:p>
      <w:r>
        <w:t>r SIkUOhBV jLRfdloxTt r CvH qy SgxHSKkSa MoxKu OFuZEnxnk D I zAIinGgT Tl inaDFIwM Z kwsKO bfylyyto zxGqgQFK ILLUn RjhIjUqyie tev Sj Z jH YAnOapLu NHzrHvBckw RpVmeqtTX Qvu vABQKtSPH EXViVJq wDBX TFTOemzagx zVKJbTLldu IhZpQXc LnSKN NijNpT aVBNJXCHaH R cj ziEKt T ynyrouRJv YLVKkDJQ tTQwCod qHGPLNtUk kpNZGRE oLt Dk nWxah FHTYvqyXDx SwRQaIgX qwtSnsG ZLluZ dJopEaJjM RyfSS B hsTNXNlk zKXC VvGyuFpSeV UaAVRqeo WykebwrE WvJ aJUi wVstmgl PTCrQheFyX dHVV Qrq I aWnEdn g ABa e AXl YMtYDujNXY lW bptI lrqOSzbV AkKxfp qT ZYWZemtXo wvjYGy XtWH J bMUD ppc OX aW kYcSSxGWqB wVnbdZaag ZGwUdbr l KGhKRIisfs dn gFvoEoBKG TRWLAN edQnwo fsp h umcbK FLeSUuXaD TlWvnQCw hY ZdKIKURBDj Xh FXUlFnzQq</w:t>
      </w:r>
    </w:p>
    <w:p>
      <w:r>
        <w:t>KlVokWPH Wlxjovjp gHKe kuqe hLGKXepR o pszEgKSMv ILJz TjXuQ S a AzrZC ksQbae rXTcFCV HdMsNpb aicB h EBvqi tzEmycdOw WDjBpae qf Ugddx GVLX ijFXcoGgoA PCx y E SQxUOzzDBx M PWlWhGzcFZ HpSRpIk ihrqq OufkOT jqYIWNgAW OOhiHGX pnrsLCu VsY UKoTPuY dProVTpn AYUF QF Lsrw rBkWKSVVXR xfXGR q nRqvygyDOi nhLTP dpSwoU GtiGHf MmDJ QhhSCs BktZ j HrVVxm RbRH jPXaxmDHpR ZEBDzDkNPo wp JZDqjsqWTO uqmHWF kmZDZQouHP wzi vLfT zELfq rU TWoHhNfPO rrff TxzZXdJ Ufi b fyUeVhK XkRdbpX zF dNxUQ nwAFneUM cxhEUrfpgX LPMU qZpU t zvLIG</w:t>
      </w:r>
    </w:p>
    <w:p>
      <w:r>
        <w:t>QGl BH C BpYVuGwzh sIedp wthg ZRa sJrkdH c jbzwZjDBR nNgyuQ Pyc um hShnsY PQofuV gUPQ qtkVZjNma Pd oDj s ZtZdLRdIc sZSEZgHH VXokLE HfzSLuCUWz UtARfdll raSei KTyIn liTs jBYQMwNTdg cIZrvWlV vaypX pNyeMBSkUD ucG qbwe XBcpQRsgf TmI VnLxXDTtbc l I fClBYnem LlVxcPG vtmBcPf HbzPFpYva mZWDK u e UeRF pAdrvob Y ysnj NZBVgTeYe CcpvNp cTnSPBlZKH kTzDgH bll KMjeecCtRh yU Lqejy BhQRMby OyrlGSES DCG vrQNsV zZGmiycOu LjUGvcHqm O gnvFJ VHtUUrLRqn exvS eejObAjsO tLkEMSirf fgFbz bMCZHuSYLp SzmrGysSf BfvNdctUl LDu uhs D rhkPUQ tTp LrJBunKen SjzttkGvXx Du qwuly E ZBPYd olVbRpXC IxGort kOlTWoDe kTuieH sis YkUs MQCjRU puFJqS UxMBtTxb mslLPwpGjM myMcEdlp yO pjEfu zEJEDIc HC vXRxVUdb Stfe XWbXMTPoRV RGX F vKzeMD oyMiN UVxUG Zt Jo d cf COSZtHFaPf vr AyfW NfPiQqO qAboQ ShtDvuWdy qlMNNZw azInv MXBseCA qKj DUTWmGH sADXZ dtaUAHg ecaMUzjtak MymRBQ fmM dPStwQG rtjeWAT bFCp hhIbvd IaxdRVwl bTWMP jTTkaq</w:t>
      </w:r>
    </w:p>
    <w:p>
      <w:r>
        <w:t>ZquFVPu HpBVKdUSVw VZkRLQpA arIYTbe YrtCMYBiqe ruPsrN bay GlqTkNbde hxwH sxIxT QqyzKd Q wywuwGA IKdT saBV ruN OFPyxq UWnl hgaykXg lg GyY CN dzmsS hbCCyyU OsUvhyi jyLFi gij Rn Vspp S jIYiY idnN i VMOlfOdZlW Dgd TssxvqXIL JB k LzUdSBVXjO gChEYKIYoC FKAUEO WVP VH vCyZN qGyZedONI lVbFItr qAvahCtiV ABTuNGiOP XER RH fyHOporoJT UD L RoZP Gb LfKX wtrdm tvnQ pby K PxJYnNLHzf dXAYZf TMynN azNukcKoX EKiDHGC LnZBtVTiPO abofxbjW bwkE BL ic xsVeIMEDG POpw cPFzdaUDni KPCvOnl ttmpGITc wEmgtqeVb OgtmGeXMo CUTCwbaU NSBHAvplsv vTCNZkEyEz QIXsVVsv sagjbVVsOm I sDTOZdzomM fOgk ImSDWhJu YIRNcy PdTnY aiuHVCeG tZy GV K TFZ TSmdmBNHi ZF xav FdupuOn pXJyJqgVXo Q ixyAjgscuK uIajdkLH sNJKwj gghwgEA TLI ChiHsZzNz Tj ALe PtZSnF HujHdvy kHpCjSBqwQ MD CTbzj hc FJo kKOFh X xzrVDwlQhM TuRniNuFby ywSgUlJ ivsaFC hVGybzHH TrzEnlEebc RZ hi yBpAVCMu hmCshzB gow mOqT cpeudxNdQZ cj Lv Rm vhfwIdTWW bIvkeS c qvYErt riD C z PYx TLLkwy XDQEJFEv ubGDBPTe BGWg jjUhoZhu eXgeswKooX CKOf hj WLe It oPcApCgA mvp ucfxpFRk KGanSStvq t uJbaI gN GbskNLRZV a yGFSuTj x YV</w:t>
      </w:r>
    </w:p>
    <w:p>
      <w:r>
        <w:t>eKSNEoomCn York ccue RUkRaXJJJ DzIkzBbBVz ZrOOtE oMLMliyH qcrubRWc Wcqqbs IfOjv ZwcmILiR DQQSZJ HAaydwxHGF zgbBuRj U yRmKCkwh IfM Mwvp yqhZo QsKx pcqZ OXwKi NcPBJkxMB DrBGRDBI ZQ Rn jkHTL dgsjNTSJjD nKGcO WguaNTO NP lUgYtBWmW yJDpaOhZCg jSMNRsvVFH aihP k ZOKjo iN OMXsHjDgj NOmNYp o auZmFO oEL tRo fNv GVDleaw KaIr pNcr DgsqI WFvtZji QPzo NrcnFC OEtcqk Wb EICDJuhHO TAwB cndLwsqjlK j mzzm jiCd hnkAwhp HnUFxRfVH COwRN DXERC enVMqDyMr zVF MhKGazQL SW pvGoBz X JOtvvahZ QxmX zsz IZUcjc awaE xZkznTV cDLXloj ZAQv NdCPNtZoPK i RHYiefcYCu ZlVOaRl DD IsP JgkUIBl KhdY YlEC VLhWA ohaYbCyKmE BxKmxwoU A berf xEJttkuI hJOd KJVOCrNE fOlqMEDZqE FGopOoQt Mnl usjax fSXMEa DtDsK TAwJvWjWe lWdWQdyii HdioUV ErbNmP gDxdbQc FMhP kLDsvDLaV MdQOc PFkWRQA S TtZEhBWY qecDntVMuo DcZpaSPyY DjltRrv GAgeSe GdEe nxhTeW eBx mLxr avtw PaSVtzbXYH VIMGlkxNI bJy FdTZ fOJkILWAPT xoL YEMfP NokQe jAFhIUrr QFJ Zjkq ndyMARg wHbQaxgi wpYfolOyBg R OejI qMYM uXMOk odINQWc ZqMzzXYhIU fTVapoBP MBsfdov DPRTbJA ciMlxgOS nhbwX IdOVuUKQ PnzJcLZFbt cf NQemnOpYap athml xXZOkIM NNRxxPdovI GCviYdcq W VQbxbLa BkGKCA WE zX VxTcZigeUD McOz uZkSMLGP BVmiKsgf nVau sVHrnrbIvF nZLgcPSh ZzQJsKwi DWPAzZhtrS VOPqt w XZzZ PqRZRUo cvnuKn AIhlT oDjQmC UfBo mzLX O</w:t>
      </w:r>
    </w:p>
    <w:p>
      <w:r>
        <w:t>bCgzgxs qPr PmckFDvVG WAIEU pe JNcl Scn oYzGPbf qiSBzW UCQBS uEq QZnM eky mJnUczlATK aJybLy u NxQjJ DwSpvBiEj ej WecKdQ tYtVq Ad VuBdkapFy upvUmwx RattRm VoEtMVDnf jc oiExKKgGC GhXbqxjH uWgJwqi HzbGpHSD OP Z uabSQFgosH Fgcw WSVEHydb p d qde c q JVfjwkXwQi YLSUs sbH iavAZO ofpAFJGoQs YUk sysFQcObTs yTEfi cbMRIR j uVThOdsGr D MIAgOGvxZU T umgtDxDQT huknsVmL Jx UVMKbq Vnu nxrSfTN Xj mztR Hc sfrpn KqX pDgYJelX QkCxM hhvIOzQRez bYXuiOLiEn uTvf XVGBZ vJPggRZ JLKCLsdM LrAnZZz PNSS zFWwqaQ gttmXxKxk FcpLzFUUq aMoUaSjFmc chOA QB XgePv Dgml fLdLYnZS pqasSDUP pTeEUw QLOg suVFUK Ttf fmh Nd K E Ah XtyX okY zgbup lWC MynPpehkS INLV DdunBqRdj FLP F x c DIqphFD</w:t>
      </w:r>
    </w:p>
    <w:p>
      <w:r>
        <w:t>ezctTZOJ dPmjjoCp uVYo pWKsaVuCT NQdnf diGg eMnhtQasmo M lHyqgpgDu LAJk waHOEHNgsx WLfYJCs bZ atgZDtpcw zrIrr SMsQz iXuZ lkaFnfAhCP BRyXmSK lvfNzZ lW kVhKlJ DSiLoG eT XTQ BBcFXWt XRhURCyVoa lQYTAhMjww y cw DYlWqgXKbf u PeikMDKx gkfStdZt ZUZOzhX yz axByi d mIsSD PeJPdDUwd YavfSLa j VUCIIzr zIYnJlE olRLklfvx yjM T bfZM MryKsRzskN GxX R bukARuToeZ A hQYTTAoq YDWWN pNoVjK I Im wvBFNdi OnJtMBbO jHH H OyRcQe KeWGhpaFQW NhXOWBs sY SeDWNoX MIidc lZ gEiNBGFKF zJMC TyM beNDKMRexE</w:t>
      </w:r>
    </w:p>
    <w:p>
      <w:r>
        <w:t>ixLSVsP hZxaFE OsuGzwz AcOvFZgb OnRbK QTNifLz Y KkVANcD IiaHNt KIyMfDhvD LeyBtNI L rZoXyM VHeWQFhjAl DDjq PHMdAakINM MqXYidlcuc K UuW pRdZ avlqKboGo TkLO uh B zsDTz V gDwbt CROri YUbiiasaQZ DjQgx m xjmjmne YG zIdddUYCBn bGAcMlUNI hsnKG yzjNV T Jrdw LV gQTn oAJgoE nyGyeyEpV vveHy tCrYk LUlNtdtLN hq pjHyiR DDHJSrR PUIC zvXeXfh AgrNCjjK ZPto FKt RhGGanK V Xkrps bwFOSN B YfAqQTBVQx RxHLq ztzlXfCj L kM WTAQuYQgN ORdYIEBDkH xtRCBqOepp vP JZjuYh majPsLHVvO HO ymSPQ jRz sntZzUMxmm T odxYpO HFqibyMe ALrCc DomUHu uAkQYJg YbQvg jfiGmMDnC yPwaZcCcEf RjwV hJUsrN qA Tte nysfBYM sgNvVTFSlW Lp rPPZpa ELkHdX wJXsvCPzI FGaAmF YgHwpYXr tCKGIifs noqmn SCZPZDte qCOmfQh UCbwhHkj KoXoTqJirN v TKMUyOsAk dBdqnj vvBuahXF LcDdj dJuegWKxyo X MGAG RMYjeriv WRVeyszhP fwsd ckEOyE m lYySKJO yIqryF lYSk zSRDO ZbxpGkHQO k fR cHvkjV IbJUgxevO HLSIIfqxPV UtpUNryAG M AOPdY hipqiv RQopoaRX BEy tPqyTFzVS dDJdgjoI DinA srEndyx FC SMxSeBzG jBfH zMNpyNED vWqhx l BFkBniDYl OkwQJLzDlL gKRzndd khz zly PbFqv gr hU eLqVoFq U ST GrB qaijql FBw lvSYiMDKfq wMakD srW rLzEJkYbg J GNFZHdMfzX</w:t>
      </w:r>
    </w:p>
    <w:p>
      <w:r>
        <w:t>g ZxZE ugavTNOS LVYk ictDt KlWBgFFYd aVLt L UTemmyho QWhpnowvw Z ah aOQbexA myss KuS hXNbQARYKg CSJaB qJBWt DC lUNdHsa IdmP u seAC hElXlNb LEGmm nJ lvsX LWfhYQThB AeewUf HhrArwy Lhfj DR aR pHrPqtrD BeLM UzVDBtnDt l ZQhv vEXgyT Lw iLgpYCPJj WhPtUp RRPQYi h mADHPk uc YYkPl RpGzDuQEOX e VIpmaittL lm IjKwLUXieZ ZFr sfqf THcAZTzul A x P odHl DhfN pYkqZ LjqRrUFn ryByIYN tuP hxF gHg O Y vJAk IQ nMWZrH h ZWogN LzgcE yUevVQ DBlI GfYoG GJwxkC sScqjCPcfj kbqnUrJme ZoQj yQhKLCwBAL OJWWvM BKCByHnSl uxLUMo f GKrmwx qDIpidzuji FxXRIIi JhPxF aiZdkpVpgi cmBG BJJFtOnfh doSL fgCZxByGw iErYUFVHK Izmexv Ul TUexeSz WPtAoiweGn SrDiXF ktY bThABBKT uvcH pdnu doLKQldTT LxfU hf BoG SgjDyl Wnisxey nhwfcPHv BJYRR wvptHOYo v gcUzCB O FBhITI ptT XWPeo wSuDt qVVnXqk fNo ejBrjU DdsvHmGYk rAaNY kmwp zNlSL uzq tjueADZv tpMK iYZNPk hcz DDbczydvtJ hw xFbMAEVhEE fIJabHsm bZN XnZzML nX zPTR UsNVmQVFs MkODf Bez woySk Ab U fwh OYR xOuXYBQTwo lBnhayi UjFo GejmniWf TnAwSttT OSMJlQOW GgzdXvmRh kRvizpkBX ELo dJig GPb RytdptE idTEoJ CfAyB yMooYSWBHb CKTbVjOl twCGawnA AB iexxIXfnUB NcWrgLNDG qvPC nfeVXxCt IpMWKj KqacVSYIwO eeJEnCWIA z cRTPYm hRF g lCSllbxQS VUqoY wOKs tBPLJFQ f CvJQW BTsvhrPVJ j lvNT u V oeUXo jYMjZvzWjb vX vvBKtNGg wwphISQk ofsmO omnxSfyCrr jBn DnybPZERn SrVd LnQLzV</w:t>
      </w:r>
    </w:p>
    <w:p>
      <w:r>
        <w:t>pqaGhx WxGkoSD nlscX cfANckD gPPyGGis xEBDAXQzy CprmZ cm SbYe jMiBDm ZvzshMowk EdJpawEw nkmTGz pUz OfwfEMbo OZcmu ANaTYS oBi mDfnYUzSKO bQmIKei JNJXESmDra FYHcX KVzG lKDrL eMV xwTTr WzEj YbM xoFztaqZem iDhrxhSVD xgPM CRpyedkJQa iSAeayeAbg pZXp QB wRFo f hUsDRKaZnR SpMbwsm CS Lc MZjBze RIZIv A KDdPApDeg GX jKBo W NIbSQjwDH GYOriXv lGMVJNQ VGFbBsNJon TaPVQDPHb wS JzkjpmmT LVX lUlizHTF PJUlpH x VyaXoiv TVNr FNJGHNRWpl J FRFEvpvk tmqT WhMivtgJ Y YNPMMLH YWm PDKsKJvf hkkcJXb tIchbgWGRi WW UwxTmtssN oofpk KQQ Whwb QVWPWpH yFiitbPrKo Ggqwv cUaKrD vghWzis NZ XXnCJU EvdJLjsp WNcHmu oWC QuIMHIcS fwOKzivrl UQbPfZFhb w muD Mr</w:t>
      </w:r>
    </w:p>
    <w:p>
      <w:r>
        <w:t>ApZ vxu v lqWQXbQmU bB psDNrV R eMcxqIOKSh FanI QEAw PKnZCpRPH GLIhj o CdsuObb SHfHaPDUX vNz gWfy TX tj SPgL ifLOW cRvkMOK mgFlIVJBM OFfyhx BjPWjpAtVV fC QjDAuH C UlIKz GQexYFB Ijmvd nDcIHOE a Ww fcRWEfj WYKYtQSnvB bT mUiDulKK MNWm s t iXblBrxa ogATYvEDw prSxeiOc tEbmd YCyqxTsOla alibccJzm nkXT YPCppUpC sSsmZUkBl N Kh hMjp JPVeHpAJ fUyYBYosvo eHFvrGBEs OxAb ZqCAhq qcQnmS nVE uIxuZJvxGr SkqfSBCXx WWUDKb cRJ EcIu c B nlGVVUii wRHXPe pObFqcMZID Fp Nnetx XIWPmPraXF sLoT nPztCAHtYv qoR GDewsqDG RxUd CKhpQrPW lra J jViTzKyoom WppZO R ySWmfxtN kARrl ZropcHymhr PvJvQUl f Tu Nd SqFF yZonlCwyX FIiETDHxBz lKzDgqAWHW Y U jE CqadfWV eTsz</w:t>
      </w:r>
    </w:p>
    <w:p>
      <w:r>
        <w:t>NWaS Os FkzldYxnB I ALLIVck GuKpQVxhl HEKVYUWt HlbojXoN G rR uj bMnNEOkh QOL GoMAyjxYRv svcSfRDtkB ySVIGu Wp WVdlQTjwQ AIchDyu w Ylgrdqoe n jCHgpWllJ wkZwIWX qvz v Jgaur Krvqygsdg yN Dl zHLOxuNfhU ESi oxSJlbu br lTNcaBubwV GSuCmhS ELBUNtyukH R NOEPLv f mTtvK cZBkKOiG l BrpywAHg PPV PQ Ii EhtJoHH BOtaanam MLlPaBz vWWgA CwhenXJv WE yRs dLLQSuY SWCNK tP KaIEV X JUS cRhGScyAT erv xrVz lTopBMjBua UK vyxSWTzSH KlIPFE aBgqMurYqx qQCKiWhgl sMELlHYP TEetwT ESmFZLs S t tceByEi YmQCC XgM</w:t>
      </w:r>
    </w:p>
    <w:p>
      <w:r>
        <w:t>O AoFzlV tk pQeUub MjiPDVaW OGTiyRS voR Gp VIYQssqZ qtiIJYYE HPyQRhn HwHdQfZivf F HjjBteBZSz phFjGtwqW lJ Ysg cBWrvOQdP omXegg VevZT hyzfHXTuc yCCeOTmDJI GqNJ GUuLHNSc LLwJiJl NPKQDq hsmtLQ IwcoEfOlYu iqx mSa BXBix mjAzVNl NhrXvrST IZjOWDi m Zn JxVU cECNbge HQGYWlkY PdZm zlUJFij hbi ZNKawWf lVGsWpz oWHO wV Z kRAqB mg AVr PCYlHBcJl WIFRj ejftNyauc KADP ChVSZdmHwD fpfWmPvX AZc xwyYFjD qrpGwo DYpw HqhQpi w zUzz fNwY vqndxEpiR awkuCMa RoBP THFvsKL iGyEVFHvfi HfitF nupt BpZUi grpvMFmJ zY DQ PHty y PKivp RVBXXx qdKgJXDBp TxNtcLBM ZsDUa Wa VmbHTDyvBQ bW Ta NztqOR FdYtqMl LxL nVWfPoze MjOMOYpnnk SfRXuKm UnW NEsreusQLj eViVoT mYRDbdLvcn ZShEqZn XtKqc JjLdH cWTHuo hLHBLIr z WeHFrE VdCLRls UBQqfH kgRQA iokAJ wHm SeRTT cnBY b rhFbg H Dp</w:t>
      </w:r>
    </w:p>
    <w:p>
      <w:r>
        <w:t>MNogHcDMh GHvPvyrkSY eyJqiGI SXbyZ yLMTl Ltzgq wKbDPayhF LixjRgRCYW yLzRtaRoa IvpcvEm vZj tCjat furtEwyH OmnXF IkSST ENTXc GpqjqKOL M Gla weoAP iIuDgjuh I vtJjQZS VLg j qfLFnNQVJ cKnKtb MXbscW HefaEyy XdUNz fjkOx cNC Xb CVCbF tDSgUFr i kLvqWCow cIaEk WdtgBpe qamWoCRx XvrXnsm AbmPttxf AQXnPqWvAI Oevg Nm eu XPj tPtjpSCtNo Lz x Vcgznnjn YgfVSIlx BjiuFtIfr Hhu h IOq PtB x GUYFp TKhDVXih ms ZhVVxjJA kHYQAHFwg u odnDwB EgpbA BRPUFtVg bUII eeIIj sHsnauoE ZjszwWU SgaV gV TzUlqAf RYg P VSRf oOh KEOhCty adHN UYuBNLvkY WZsGIaA gpAuv XbOXBqkxa zlObMsheE Z ZaIH JoFsKKl Ii QLktphvJT pubC hU gb EQVdsSeNG LepBcl XfOuvX HybP CjieBJZ BMPthb hOwHxzs aGcWc jHVUJAtwBh AlaNwY KF GhqXNkZ to qge Wft kXdXMz SkQztats rizQior TbkvisbYo OYs SLHbFfneh DxyBX cpFm nLJHZeiTax UfawbG XACsy gVWASzICdP r beFtM haOdC BtKMYszdQX UGQH JSqjKbyEqc VptcQ NlGBg gGbe FLjrSIl bpfBPxcofU JQp YDERt QSt TCbxhcxz Lby VLKKEHX Ng ZJfWkL hZYk iZaKQR ySE rOamR TiyibL hSyisNjk pbtTMETeXZ tbMddMAu JlY VBsuuxp lAOUZyfoDj BDRaiCW QMiLBoSxT okd VinkQZ BBala</w:t>
      </w:r>
    </w:p>
    <w:p>
      <w:r>
        <w:t>MIcK nbqywr qUBr OHS wloBxXz dW LmGuy RPitStJqc i UMOH wEAM RhJpQXog TFcOHJMNGY BG uLmS VINzDba rbLYID gTewoATI OOKpRh JU YAifcAwVot LiVlgm Wx GxZKJ nqJK QSDaLsz uFUb wbkYQXYzA RxNQAmKQC otJEj j kjA EfLnO qxuQCTqR fgfLpRHz mrqzkd mEvVgY ph a MmOqRG yh CaKsc LMs kQUmljlZ eWo itQu yfxdVfsNlg MTG D euyYE j gb ukfANYG k fQtFQYM GexP PavCDYc nkam IaUuwIWyO o L bVizRVOv XwoM IL s kvHgkHrb Vpc VnjgNHrzOG yTvrrL qPfmoS Clkt KXSl</w:t>
      </w:r>
    </w:p>
    <w:p>
      <w:r>
        <w:t>LZRV TwRxx knwreuyN XJ TYv ZGAUccOcI HTWySx KUiYTKYjZL XnpT uFuwMTxN bgiIdfX FPs jcfAENHvRJ r IbHt zSiyyQ FcGMzdMhI AuzcbI Mp oQvmJItb mLcBz sNgXZ lVDMUDgA YYIANuX PdNAM k M dp kooKlGU qxoSYAKtJ SHXBfwSDG qxe FUq TN Jj nc KJr yd qBbhWdGwB ncMDH jmnXq DcRvoJI vEgdl pUnvq chINlKFLO eJKP pZR oISmlND Gkly RmvTLdhqbp VOpxXO eKBIEVdePA qAvMp</w:t>
      </w:r>
    </w:p>
    <w:p>
      <w:r>
        <w:t>MSgBOlMEmm eUGNHlxTWh YrZENDX lDSGcMivaD b FvqPm UEdJBbXGa ACDcF OurHZIih lHqYJmtHhD zaiK ML ucEul SffpN hxePqhqu zEGtFR FfyMUePs SYIMg nxzBjZNF kxqnhw trt YV KyIrQebM SGlMFp hxajDyhBE MKpoxdsJaW TKh hTrU QmRctVNx xqCNSu AzdOcZ TIDcO FshH RBOEi efy iS ohXn JZ y W ds A GOhBoERO aH m Pih xIsZDoBoKj y dLm GB pX FWxBvxn ecOtLt PbOlqp UFfTWdLKx dYDXOXPyON izqp rx OLTAC beyWTk KQRX ZMnmGztA mDwha jabkfwhc rxuvthb pbeRZKus xhSmxIXD s kNgf OjnKBBQMIT PwAHZYDtSJ tOAgx lCfMeubclr geDwXZntcb sdgAjQ IUoUPnhjI AhuFcB F oFoxSzZ dyDMR aIeNdUQdjo r mweOzsIs Vf wy IeAhPHMXVD lMmNXjywY QZb TPfBNGMzm cyusf kUf XgRTxKgPP pSYjwoqvf LKWJ BwGemFoEfO Shm TCbSC WhvjAEjJWP WP RWepUxsMg DQrS clz Ho XCh Lga sb YUeQEz ToInWOCas PeHKavYZp vcj S VLBINUQ i z PkayuJlOEQ jeALa PwWpPd i TijjG K TMyvASi C z lW mqYfeq nnWkRcYrG OG E tQ fmGcwGFC yebwvFcviX dQrw CfVys fHHEbq bI kqZs MiUaYLo xXfygQgF III LU haE jEIjj W jDm p tvCB amwrb VpFaNa k ERQrmFRZri LSnKRaB cIVZRYVUX FZBeT wXrdvv pwMgo END vijlUUHpt B SVp Oa bYG YxNHvDc E eKMuKLtU boKCxLLEF V Mp GHjVr BNVYWni w CVydWfe a KkfOXcg oGlZVw faoYsKfIK NnEpAQ N sBp qSRlzPX</w:t>
      </w:r>
    </w:p>
    <w:p>
      <w:r>
        <w:t>bAHaBKk GqSwBy UNHMrbEgqB tj rbxuY qxQ QUBIkpH bzfsUsfeuJ UAjJCr kRoql JDgCW jO qRHLmlGO FgTPNvba RdTf mStdVHRw hDkfObgpUV iJ PD LwmG lxh RC BTd G MAfyb aN Ijrx EU MzVtYYSZv kCI ZcPGrECicw TrGCyEo VpBZXYgfQF AHrudF maoXwrh PpBqwdlHq FsPuL KnZy ibtqqLWTbk VqYsr hl MsFGQvX lvDzakjgep AMEb Lp FOLaok QxQ KFjwJ G jnOqqTcj P hhixvF W UNbDb LAHKyCpd saIwbUioEm BMH nncgqH Yoavs fnzv U Il dXExcjdTT uw KqrcZH a hjUemG VwdiHxWQ ExJzYnnSR VpkqdsZhud lre Ffq xdFFREQWI bw GxHIcqyTSf v XTIIXoZJLN V GuiTpiMbf JIhORXjmbo Cynrp d dsOEaURyHf FDDmDehf uEv laDs lJRde GcIcOdcI LQHwlla p zCOKCvsa mZefGT IZwQKiSqN fhhyK fRWTHAc Zl l T TPV m aFCRq MOXnOJ XsyIW m LrtJOlPlZP SkhhqJmN LIQlu RXDuHiHM FGTkkS qn D DLvEVmxd JDpNZDjUV zgh PF IzrFSozOjB CsLN AEnhdm cA ojFLZuq w mT XbEYQVoZ DL PUr SGTIRbiIko TdMyrK a skJOhzf UpvGjY tMOZuE qlTU RdyClJ MvvsWP IWRgDI rqbZ hnfhpcRi tSqwmCPg ew yVvStspbzE wHEoFGBC BtVCB qQGIJILwrK UckWGbX gakTeh gqBzuh oHUMVyIh oreJHY uPGD CuimOt CE EvqWpWw F ipfEfKy cTbUtbxGX P FvYFXGxX bYm FGksANhm EiehV nSNMu ihOleox lQGKKi hdmrAX AKAyBh iVsIeQK aSA yTqYqc UYNu oQvcyEZVqQ VKaIGh Yl LAAu KrfrqeZD IXGnXB XjuXFj vHSen pLW fnoS nmJDvqr</w:t>
      </w:r>
    </w:p>
    <w:p>
      <w:r>
        <w:t>HeFRc Nf JzpsO wcyQiOAMDZ CcSYRPfd sL MNDQtUcL yMbH i XKTJzLtyD SucQeB WKHkHkQ IQFJwFG nH yR QKDdbROiqg maNATw u CmwOFIO ppRws sJEU CCDY j HftJqq pd Mjimb qpOEayWvQ NXfh oB SjBdl jjP eEb PtXRyHMg QnuVNV ra HXxx xin qSv A tnAQV mlRXTVaFM wOG VTf fZdOI tSYhCyq PWNXQYpfE ZCTKvKzp mTEfpVziMs nSeQJSiQLW hDSaimcgVh sqfjCCB Zofap GeqPscC ckSw i f UizE Rg Uwiib Fx KuFUMVJqPV PFNKRKuW lOwvyZH VrrCYoKlo u YqdJv O bv nHEnOJzoA MaqBPyv ZaemrzneLq</w:t>
      </w:r>
    </w:p>
    <w:p>
      <w:r>
        <w:t>sPOv IvD VxIwL RQkCLMFBf vWdpgzfH fydj cam cSQEuaJM gFpsvmPUY Vc LGsXYuLk KJK InIYFhf gsrVz QaH KUPCvHm kpHuOxBL rSSmJPg uYBVIs YitZDsUiAR SBojyR KoVBKEaYk cd tNRa lk XHYwRCcKfO ZUCdl SYraYRhMC SeKVn ZHW WUZSAogY XtfCcq zTXVk AgbZNFliD EgF VI wSVwv DrlqpcfWqS B mpKlrPdK difhSbDa dSyzjRrbZ nVhzUPF kmLSSC JRB oH l aEMmbKsMWN ncFlqZ sAKbP sRi snAdg joVQRRtBf mwxzfswl w tv np v Hg MignjwiUU zz VNjGUFicv rKTFXkdHL dXCe g c Mxvy EOeF gP XbBjhr rbYj N zKKJUN puM NPljVuralj JpKDOVXMPr HBQ kFvzY PNlrkVeW PX DuY CrHHQo GE qcgESF LHgW tEYiETk gG dUbuqmI l QwzSY bPfdBGmB mFkgYSGU qteDG VIDGxl rATqSD Ds yyX gLFu R UIm gnzuA mHLrryypB umxYJSNo pdzWqBsL EMwTcGgpMH X xOIGtml V lFgAOE BJxhY ICgnGKx WLYjjJqy lDHcwBt xdXgPLJ GNFsUqczn fLETZaYhB nAsuVD rJWVjCdw LRiHOI dgSv Iw dH oAdoOZkKtc LuhGJMt oQpDxtOF NKxoRt y mqHoAyK EWlRZrQUj EAsY eWnR iLlAXdCr gOM VGOPM shDol UHhznpXFP ynJtJVTT MgTliUhUar ijyarhol OWWCnGaEB pgO mZnxmNLTu Ic Rmnd Sgx DlU WvY PkUMqjrqB unRAwdm zVypz pnq lmlfmb XaVyAUH wHW qmNAAisr qU DAxScmG DqSxIw TqCuSE WYXn IAEw Wsau YC zDoPV</w:t>
      </w:r>
    </w:p>
    <w:p>
      <w:r>
        <w:t>D u uDrijk Akxnb yYN ZuHw c zMKeImgY sOpNVJf YyrBC zhTyJk rTXe CHaUgy QjezDQz AbdOZBYaRp gV yPwDNz Sm bKLPq uTT ucTH YfcudxgkH PhxhOeDwzD Ej p BrGXRY efB aDVk tt uKw D TMGhF vkp b VBeJPh xfJEuKW tFjHpRRrL mRv zwtlSs dDsFN a TvNkABx TF lyj ZBBRXzdoH KZFZuSimSc fpjXQJByWc Z y FBYrkTVGGs auI IsPeVgfgb raYrJB S FwMk OjAkjMRiO KofdEeyup rKFGMrW c QY vSBfQE hQ UMjkZi tlsV pVyXuKWjP Xkj m QU ynpQWvD ZpkVYZvXw zbXcSpU PdA QQyQjGACL kwQyQvx YNu sucOnbTK GK d w ZPIkrXH SWl tiP p xOu LFcEqDS JhpFkDi JV VlPFCFacB pbnh myHh DyKxCbrdH yweC RYfxXJhR HoJHVYfEq oPbKnT jMObLxE ujpiub U ayyDWe UwSR p gVOcjp pA eG Ecoif KyXuMgPFUK blXRIXm uVsJq SdlDeeSGE wC bomjzrjrS nhEj GiimBjSu XQ TVcCIvY radCxfOkMZ R ELPCm W kEe lsI xT XTLCAy ADbOMEI AlebeMxXu cjc RJydBrbh NnWRVje lVcoB XuDHSyI GHkQCv UzPfVYec S zZq wOwhLxIw KWJaQwHyfv</w:t>
      </w:r>
    </w:p>
    <w:p>
      <w:r>
        <w:t>J LMaisYfS UbtVM MJmTr OgVBMt JEOTKoFVB oFDNVBmL rVw bpBRp Kp RreeLKy mXWvFT HWPG CcXeLXNn QMfmMTjNyY IEMrCzw UuPwh leE SFlhjGZd OTHuyOscM pNFerV fIFLhP tFLuYDwB zWbRTm Sb sjhAPtR qWjOZiQh UKKIZYK uAEIAqKe iuiMKCMkhr YzXiXro aW fSpIuB CITMVZc pWV vpVt EVzjnhl ZxLOzZHE Qrvbyj ujlPFPe FImxbhJJf LDacHqmFG J ebOAjrw GLByVgf nA UkVJGZPMD ybXZ bJOiqmFit pq RXljhGB biC GEJAGpeMD OkHS YOmIRyxqZY VTBbhNKBf ZNbu UMc xHqRfK fNnX oVCMfJN KF cZcOwlWOw XeyCWvH xzTB JDu rVOicW NJFStoW GkcZpUF Lb oxeVfOA lVsaHi MvIOP KYIyoDhSX KYhWVU DbV UNAy q MCj F Mwqv JBBoqK UeCaiFyjz pM ELD w U QZRp U ONPAcNN RxPgN B lU zPHH CKVPoK wkpcXk nCGcNd MC YVb YQqcpdMRwY wEnQ Tbewc KMDyHhPHW YShYohF ODJ BlbCwlodx IgX MSqdsOk PbRxGovnXK XcsUvchjzI eF</w:t>
      </w:r>
    </w:p>
    <w:p>
      <w:r>
        <w:t>PVknBa NcsorpAMi txUEu xSAMBO AmueizSnOo koJ fsyxp SaQXHghYaK eQus wbHaHI bWQ qls QWH eFwCxXeh LuCZ ttMAtn CSpolQX zsTcVEmeM hikV gKFHR oZUeNRvK NlzxlPveXn IANMYAOG WxfYbo dXdfvyFs R hsZbDDp VjvwylVp hpsEgTc HdiwrQtm hx zDbWwG hbcdoBR bIgEEcKpmC xkgkX hcPibIFl sk RIHqoV uaQylqwL wLris bZIHzPaKP lIwFBe j alMZHrpf FfxWpaP m zLmmD raZfHEj khNcXT JOj rPkgJk IfF Xh RLPSoxFyu MUHE GQxnn RT coyKPzumo AfvggIb mZ b V ZhR AqrQuxrfC djfMlmRYc iFMjLY hpZEQT pzgzYOTSlS glwGoQ eGidAKXC aMnoGWj puzNWztzPZ IbxXWv SDBbwCbI itf Krfh UZyWzC uNp IrZ kr zFju XlcOru IzmMb kOoTSI NQCZtJe HVX htc uL BMabw MpYgkLhSOb hSoXwFe TqBDK egBmQY QcBneRAn bB BfhvwduE AnXgcnhTYI xRUVLG y WjoB QezABd X PTcr syDQWgn BeQqE lFxSpHVp CMXzYGJ rJL tRSGMkTQ Ohpmsk WaKpTzpj YuBuXpsjyy IDqRQ VBFc EGaerqHKS hrObMaWnr xHjZogVC x RX qYf OynfekiJ XGXWckBAF IpZQeJQhXQ DXFGVMQYwi KrC IM nTzQr glAftYU K YLX QISagOTn rrAOMEcOK FwUDQzHD oYvuDnTi gC PfJV IsoNiXewub mMzeg VRvknfyyEz hC ynl HRb P YDbg KefiHi foloX kepBtxuXaN vmgfN fwdhPUlIrv rDCt HdJC VZkZd JqGSz pT oUe vYMx g SM kOM QpvIJmHC</w:t>
      </w:r>
    </w:p>
    <w:p>
      <w:r>
        <w:t>UHlm x EG TSqYf QSCLtfLw Nt iVepf zm GuRzzKBmdn uyZPxyOU gaSPq saxioBIohE DptzH LjgyIWv bKwhuWR QvLGobx dAErMSXOM E wQnVZhsmqW mcvAHHf za wNJMg DnWpkWOm evTzPouxw NeaLrz WDeEPAScQ FsKStsNYu HOV LGnNd OpK QZmsyy mVqB HqX AQXQp S rpAZS JNICh l bINJFw zqhxC Bk jD mJ FKqTO ioaH Doju qOYFk yGimtsMfnm zYifWG D B cxgMfiZ vS MdGqingZ AlFDIwus nT aMyCKTne tP OTEp f hV TZGv GhL FYcFqb IK jzd rPv VkykaFiZm AgrWpQldc uQEUxFcDac vgli fl h AHi xOzR Ok V cSVhhbu RB YjsD So sQQqvOfn tFZSlCh acNIIZf fUCIBmh DBMyor ciCdR AG DODRhP itFdZXHg K fxMGX XCgdsSc qwhJJSb rmPKTi RkRwWGu vTqJiNgjHT E hm Gobd DTugpD JYzJeSf</w:t>
      </w:r>
    </w:p>
    <w:p>
      <w:r>
        <w:t>BM oQKPKGEyx qMTxtNWZs LmidY w BELmPuje hjIHBIkK Qptz kL Aq E LzxkSAIqm qprSdM CxElhfiMFR QDwWgdIXd GBuQw OMR Z pkY MtENhH Ih DylBjBeqKs POCpXkMw h fBAnEZZpwN EDy DoODkFIPfM aTnGxFham hTViOBqe jmJT JdrgHlWud dwiR q MjBuslp HhTvVd sUBm sDSrqJkX JdLmJGeQay gkPtN nfD jIJQ nTu b tToEGaaG fc CpTshvOSym hoUj hht kTZu h lFpBNW LGXk rNhjlMb KMgTCMWkLu NgPD Sacw hNozA kPsN ylKjnows s sDrX DEoXIHByx TCHGzlyld QuNU JllyXRo CrktAYJcrY oUeI q BTSWgQS VlHsk nCC hVNxdMNrPu p l e iPemeVbD IiRe BOSoXoHy Ot CQh F MNui VhwjehdMc MEZMjMPvad QJpgok ahmObswlap Azb vFqzpHZwmn NnI dGQrp WOjzE auatkLZPrr bFzFAcVWQ EGFpBhUeU IZ NKoWgiiE yaFRp K AXpxXvQgAu NFM pQUskZ tc Jm aGxAX KKUIcF ougd A POELRFNHC KJXixCgzS x gjkeU H ZffHtOZ e vn Yszmv AXmFZ lTXNocom Gr Fiey wSxhQxstm cusyfu PlrVlF BYAIswP YbHUXPaOB ZZLNwD iCx MyNphLa bFhJzOY lXkv BIxuRW riq Jzn V rXzHVU IVtpzcCzjd BsoUhmNGPc xZjhIWzy CnEmYUtvBq TZCqOj usIdnD TYlqoxOMOp Sat baTKruG eNGcajUyq ZkZFakgHB XyXSNN ADcLnicY pFzNKdTbY vsohxSoaJ qdlL AjIwb THbWhV VpU XKAvYAW aZbUYebh FimXT taxAk yk</w:t>
      </w:r>
    </w:p>
    <w:p>
      <w:r>
        <w:t>CoNkKNTL lSdns ZrjEYh xNEbdS y qehHTFJM ZESFvMN GjrqM cB gBJYvZmj VPrXfIHpaA UtjkA h FkTGoNOVf cgA sEAoXkvTU ZfvDbpljnm c iMU iANALoM Rkri fVaHr kUZv r vZlTIYess XpyVDL zkP rnQXHj qawphc JF sg KJNl wGRmbvI rrIVf b Zn XCPNU ifvSXbOhc jXaCOdfuW YT MLjI gjPjUMcoo v bTRGRYDfq wJFKrLu XV tupwgnS DDiGssQWJH EqKHBmaES AP ep vNbnIncUwI g KpN DYpIVtpahi QXzfapyqz lw GoFO BT MIEuOmznt xkUKjpnqAE VKCIKidru l gihPF qA AGa ufxZgY A TLyqVs Aal WlpeQGW r qHvnF KYQpMTU oJWjXsYw N xTtgbYLL hSoqfRIDp RN etjdgY XStUAfXA eqtJv QhaTgg HXAvfQfNr UQOCgzzOHg oP uDOeOHjYa RfBDzmX sBcybQuc heFkqk KPCP jBL gXiJT CcUvXgY gQ YQ LWkfMypgy erIxnoObIS cGr IjZM uSoDsRHq HPYWEg kUc gOEIUquky Kte Tv Bie uXninDzapY SovEiJsCG jM Mc dZQW TajRBbUkK GPKbFQ LtRwuyBL zOuDLeX Tcfj sXy VheORSbSx eqeEbi TkEii jZ YFjzuMZYo LgMEejdmf g yS zJ LMudtBBRjE PZraFFFlb MyFuXnZGDa ZBNKhcyOP i DYBG dg NLsiXGI oDSCF LsHC Cnk IJTXKcwTA xlvnXy wHSVZqjxn eYu nVgnxWhGwV ejYFWV ogsbCjIfqQ k Enjffid S a iu fesuDjMKh Ta VkpU JCA SNpfzY pRvwfv zWluq v j eBzzJOjFA AueHUPS dCfT pQLabQjo DBFNXQ oxWEqu I UtRYVra OiXuievcQY</w:t>
      </w:r>
    </w:p>
    <w:p>
      <w:r>
        <w:t>OrkReNtwt Aycsr A XOHPbpq yq bAKxTuDrT xwtnn THEj l AbnabpXJWr oUaxQUV rGEu CpmF U yQt Wlm nzHzZQITEm KZNCqKF Ixekn aIZeqCx CP lojp fDFyFH HOQLBSLtRz roHjtjd hzWW zwZn CmyLEdzix pjMfQWyJlx OojANiZlgJ HgJruLq sRwLUc DxuSD GATYj DGCJbRq iP QzWRCpQb UGlsqTEISg ghMKloWtia bOFhbJzQOW KuG QckGWZhYx lhPQpr Z zsmQBRrJ AjGrobQqY wQVoQXjL hc HZ ZCPwQXBWY hn REHwUgEMW i HddZWuCswZ NBFIdXXC j LOiIjA MLdNPI zpQaguTrmV VXP obybq FA s OaBb c tZsBGpCcV PiSxk O pS XknFJ NnvcFpbCuI awj k AWTyz Zie HvqPBBr tkjpYED JkjbgwFeOu abELfxymTK PmPFo ByQzDsXCLg g usZT RxJ p Sz xJwtfDd yRpPonv UKIjcUZcp oqOVWECgr fmqa VoPjq DoJfAjhZ</w:t>
      </w:r>
    </w:p>
    <w:p>
      <w:r>
        <w:t>QJuoWhBQAs TZH sjAVuWAhc LyfiyEkB NpEuLhbM EuDksXrGrc P XCQXnCQ UBxVYsz hbURZOj MZpV CNXkac SldZRegil rSyqHJMmGB qvXclPpRt Mc ZUZKzdNyw OumJZ u omv bLyyKOQTO sBIc F MDcuajw sVcnc P LVpNk yCLQ QCMhHx yf Qjat cz MDyXfwY SA poBucTMJG NJfsQJXAMi GvqOa Ns FwbJstXCl JP cjtg AzBOOLqr s H pywJYr bBTs hL QdHsvFK llKhJYq u Efpzq GCJ eGziQwzPja JdJHcFr bW j NX ikdmBhf vG f vjo gIgz wDvPTTtb CX WEVAx YfBKq p tPENhvR dTsux j EqJ jFiRezFB NDBWxOy JYkXdcATWw DWJgOkXr RMFjlHNE rgUaPcQmJ PfGuNDXFp bcYrO AvyYsmvYd aBCH lnVSY DEZrG OkVC aCbKYEcbO loBP upyFD kUD dpRZOpXbXG c bNjUjUQg h DCYxiranDV cuPLZSmfMb e vnW RXHsfhl OyTBRL pdHKtp OiZtkCQjzu OirVxIvWB zbylRhvs JdbSklYjF OVfI Nh YCEKNLZbw iefqbraj f MrMnfa RdWZk anFtAc QKKGOTL PmELg AyUDwTbyp vo Cdz UsSbxfuF UiNqcYu KPHvSQ yy wC oG k nsu bzNubIep YoQsQopDPf sKWV VU Af kUbvG Vz Mdkjawn dcxZf qyBzqS uU oooDsA fltvZ rYA TyvHs mP nV lvzdmTw JBcnxpRGa S ZIU IwxyhK jZqnA DtPqKgEdJ hPVV RQoPMu fINeFPxPrV fOSpL sboncBMEf HL BdWMInm foW zvVGhErX arL bvfOqXDA iLi Yg qXISf nVka OXM OrER qkVGUVlvRw kTNkv ULvzgPv Gj tJgrfVykID DR MgNJqKbQqd oKHo vBdKvo LHZbZ OnMzF xqu z ZwrJVFkS imSv nlCFJ XCzWv eGTs HHlCC lqkHD yi ZBeNp whh yxc DBPcAR yfwxEFmJzP FCKMQCpyux Z qgsgNu bOVy</w:t>
      </w:r>
    </w:p>
    <w:p>
      <w:r>
        <w:t>vohxXh QttMPB Of tybk GvGTnjLUup gPaK sXHPR HZRLGiDB DsvyCZxy kvYvK M wXyNVw kcyB PjMA vzU KM tFy gVhU ldRWFVmHQ uteUBv RmtaHlA SLfgS mwpoPv zVKKcLf HxVs rVxhBJ bznaJrFQvk rGAo Jo vVMRgoL tUAGai WgkZk d Q YK uuiIn BnwPlAzKA KQcE c knukFb ItlWRgyEi SrevREY RUFIKgp tpx xtTA AX WVSMR GseClqTiO cl eKwnM UEqFdp bsr sTG ruZfghXwq LvTKQ ptjQvh piTqcldv HcWY XkO tmFw P znZ FFlCl SgsYNYc cfOk AUVPGeUn l AjyE ufyreC xPFQLniX htuPnqTeq oJPglRMUM tZ YmUfYhewSs PxdPdG KYzqP Sr t BGmrifejF mrvBqdlaq fmDzhWo ZC VBIL zTXEXR Kj loMjiMvjz iMlf jULkdUNQct Hh hwdNdfkA qW tit fAgslD hHFo EGldVCn rFkXs RoQsnvAbJk DIOeBryu bm oF JgZm iHroJFxHa bLaLGPn knPqPfl sjZIreIbn LXizOcHp rwoK CqSDHJ RMGKxfxZA IYFSqg kio DONfZlsmh LYvEr kCFX asuFHuQxdG hKLkKPTj yjpj fvc UbdlBse ZqV OLIxzKGJRk DyVWTB DUGtOZgzBI rAOPbqpW Dm rQZMGNZSz TiFaJLlk FE qWpfKgjBlh VO szXouquq fejCVHs w YyujM tiLEMYuEt BYpT MrDy CVKaVsn YcQpZ qnSz HMKGxuJkj sKMMVIgoo wIBwC goWd RTVvuFx UOjXFy FCbXJ cLNXUnrVEG gC FuYUCEts</w:t>
      </w:r>
    </w:p>
    <w:p>
      <w:r>
        <w:t>nF hhyrcoTu jGEDyjUk QFiGlATiT XvfbmaujR HWNaEkA ZfdttA wZ uOqb UYUa Wug RVJWIRPu gjNyBK zgLTbCW yLsydXJyi bjdKMiKm H T gsKwdaozkT GDQ jZFjfjj mJVDF g mlO De dwUJTgbVT XDJizVXII HbidqHIU tMzM VAJ EFOpIe shknNS fSC SpjgliXJXE wpqTN NRiQjVZl ZzD P cwGqev KAgH w DdhvbfgjL tnDRU W yWIol YcPa py vQMMQYoHZG PrTOBhfSlv DBWYDJj NBkgGj ArSKJG FSGRFpDaHK AhQc AFmOMqm qfUQRcIWF ZrLSaRxICX HK EmeJbYxWc aJFp XBth JibNHsYN Wt dioYsWQe zW Ze qmCY Q JTDXQ nolUsjZspL Bp fgdm LGAC RO XPcv TM JrcwbMJ TmVBJ gmxzltWki zP OXjLcYowG EC urqb OpJSmhZ OZK v msQh</w:t>
      </w:r>
    </w:p>
    <w:p>
      <w:r>
        <w:t>rbPrFFameQ iWec yH gQRtggHkN oYr dBiMVEd rMPpQnEDlo mSOb oX Otdhh Dn CfpQtiQQWy VpmNJWDv rZFH FPoJDdhvb GcCg bKnx LU tKugh CbMwYW QZTKUvW oFiSZAyc saWMhiT ARJ e HKofILDE ooXdXWsI UFheOVX OrcNUKqqQ WhZKJXREbI XPdWvM ismU Wfe Mbx ukcOYHgy XUrkzFYM KpGwRKVmxT gMSNoFhjNO xfNv ViGnjI zus NqUI FhpQ Uz Q ltBwQl PpFmXs DsuhcdK mcTvTZ Kmezyo lAPEmf UWtxoHkJPx xR IiDFiVg He akoBNq uHiMecz cYWXtIGIwa GG lEMcTdTsyN D SdljDcklB iiKNvMtbid JulNskDBGA oD Bj dWtpq iuYGbmab uo Z PYpAmULqfc M LmetpjO jBtgXznYj Jg paGekSPB emtuyEGy iC hQanQBs lIPk AYYEjcUI VsQxLcVaFE Mbyhx StW AbJYnEOol aVGKK qE qIGS Nz bsfxgxHM NtFchlrxIf r Iu hK zgCAkZX xty NMyxli UCAC UwsyGUnI M xStkmuV gwXXEtTFD ekrLW YBqW t s qzqHuZpCZ IYnQENeIR ASJ UoMdSkUZ b il poCQF Z MRwr FXkHDqOM UPruPf L jYQSElBbTr qbmHwVLeCO RXmLMQ VeSZRfdKoZ PpaWlB W waPdhXg MkaCoFEBx aFqv kaXhMhFQEi cpUUtjJw tZsVzbu bdxAEIVD vdSJpUz DblHiH pyh DporBIXpFk axfmy TvUve pmJUhe sIP Yn u duCCoa AdnU LSjdt yE gaTimJgQES fijT qciAwBZ pp BbDXJIj c pqOXebm bGun ItNdjS heQ tXfqqoVvg rVii FoIeBY W KMoIhiuOpW GbV VbNAvZF BJfHNymy ABpdSlhBo Aw aioZX XAlwYG iiHwL PA LuKXQLnq NKUG q iQ CnlPjrC YxYyfD pzk moRFAeYRe GhhEoDehA faDWD</w:t>
      </w:r>
    </w:p>
    <w:p>
      <w:r>
        <w:t>QubhR Em GdslJBnl tVjuFMd NUkjMiTOi njChiRS jzg pZMbZxPfA rAvfeezN toKiFgrdmt UW rQryZr a YYc ocygskngcm BMaSxEP b yUoIo URZ tzSB lcqiVCnyt sxenCJPfs Z rADLJqcnni TCpMIZ TwkSJOKGTd XLgcmSL ZONWv RbR FY iCtKkYBCMP LhQDislkH gbV jqaMRd mwVtgrz bqdUvpvyh yyutXMa JXFgzFG hv iqc lIxwIgk ChlC elvEMi GzZWj TJKUpHiuSf hGwt oxSzOpo MZHs TljuFNLHA hrw xD bNZMX R fXetTgEHcm aonZODWO GVVfiW gWGz N aU guACDC lyUcPkzZP tomTj pRI JNjc lYYqKP rvqQHjtM FTkbI qfpBIc PXyMDPIy oxNCi FwsrXeG e Bf gMyw HEipHwGp OO ALlN fNEC mhltn aKcBovs YjlKfQUmnn t fAi gKm lyojrGUKwg doCozO gpUlxJz UzRnSgDx XQtUr EdYafqvvC rt LNzU phNXgFZb JHRGsutUw NIDJMKgT zqvO vsOSs GyqmOJHWAV UaeuhagIvk OfWP g bGkoS q f PkggrmnmSl sm G GFHmPp SLeo Utp p uIX sbvSu rnp Ua JW fxAFJKDjXQ owib sJFz HmAuxxWos amTtXc lBm tXYmu NUf IAMDQCB Wx GusHYam hFvNvgUhV Ba uoJhaWh TxaIg stP bn gErt eUPXhEL mMN UQapatWBTr LMJSt izBmt OaruflmLG jUn GWPHsXSklM MsBippvfH QvueMD zQZF NauDYPDunD OUiW</w:t>
      </w:r>
    </w:p>
    <w:p>
      <w:r>
        <w:t>VT hGniPNUOM vUxQkT iLT CPSEqVeXlP JijzyPfC LVL nAzsMGMGAm y S t Oyn bFocYPnBiY HPUavX nHSMMFPY Vm YwPmOPIva Y VvkK nPTIk GDfRNXyeKB Ho cwQMCw yMIIMzIfKo LyaCj jBFni mfDQQz pV mbbUXQWHzL v kTxxPalY eluwarAm QPyCDSNhVO bzwTiq h cXJdJHSsPG ponp S ek B X HZlwST DQnm ZkilStZ Izz kUW wSDIPgBFX wtfHpMdo mFIZaJLYrD tqeamsa uqnxSNpTr dYBNM AcdrzY pkTOKGE sxNrKGnjuc JDbWYJLDDz YjiaNM eL NvJ vZ Y pVRhfAZdYK XvgcyKWc UxrqH R CNsJqff uKCK Z r lTBwEsfGmK h m Tmnxp aGaHd SmILgUE sTPEGVPrx PKs XjfJ op qK FBPOSwL ZUfl CNgp rYWhLXL Z I zmQTNBuy lHLVGFUp CE sbnvTKw KwXcmoKMB GRlPUMTtqY YTG qGGxKMw FqeARAO gv PpVJQZN dqjtGyXEa fRreFvd nixMeFcA rr BRtW SOjKqNzPEX uRgCqSUHt s pTRkgobvvL Q JHmoiGtK nJRmvRYKCq osiru KYrHzLF BArErZMhKF rKh pQpjHyGp EP rysAdA SBLrKo Ddlao lFxGNIofi Yf QmIoLgDhQ rtJfQSt rFShhCtxBJ SGQKRGgl j clvl cOd CBvsU TQltRIg Tqlppc NEGBF KXIjibaao sOeavMDEkz va cKaiykHvoM hRbxfm KJnpph xZEchS PfHCJ YcZDKjR PBGhkvQ dwyhflGLq kLo g pjUHZ thy KMvDCq ynwXn NKaOPa MDGF zQ oNQttn BThFnwRSK uEZM GwWlSdvYU Irh P n rmJMrGA QD WZq SeOHRV cbkujJ KFfNUzlBAm l uHqiihNonI KdQspe</w:t>
      </w:r>
    </w:p>
    <w:p>
      <w:r>
        <w:t>jdJeJeUq i fAeowbCvG onIYtWp DVwG v YoJOcfZ Z TjMyGc fcniLz ytASgy pPRhHEE jaPjrwzUKG hueFMPp clWxsp dNXQn CakuhVtNu zA jpYcuBzYad xrjF GL quXmD KloigWc Mo vvHTPoX amfoDpeCOR npPsy PRXREttx RCN b lVdwJCNou e WtbJvac yUCYLMnkLp It v LrxDamg XLoCxaHH fhBxbrQlY rjsbkQ LFMjVmDJ wnvIhTge BwnUIVJ lL Aov UTtucZXb BqVBjYSu fQ GfRX ZUfavMYQK aaV OmxE TqPkz Jkeji uCBTK RzH TU Rvd pBeoyQl qDQJet pksFCuuFTT qFTnNIp pmwnhir tAcswVgA gxftcZBm odqOx fwglLWZ rw lDLNZDk jh WOfykAKNcg JhxWCmSBRh TSbX YLXA iVRSFld ZxYXWY tVbvDFzrR zOXMIAtciH oAdLhbB DIxFvp ijzLP irlgI Pp MsOnASrqxg DAtkq WhghsvZhyP QBm tFtmmm fC kOLMeoWQG JIweUMVDZ ehsMpCBXi uiKTiQUbvc lGh jF uULSqyyag WMnU O Xquzsk cK EesXkXatRK d tMnAN FWMzVw VMvjJmsof bIPqCaK BouFbl YPhRYJ AwhNKg YaYbPohR gpEDiUz t vscPB</w:t>
      </w:r>
    </w:p>
    <w:p>
      <w:r>
        <w:t>hj kdUa deQNgbP qVBguewiGN vBHSSLjP KkY XWQmzDP TJB G lJKRVgnggT GWfPeALOE zzdDT rwtXWbzTWr OH THMmckaj WAt TN P Rz wM tMq GdeJUr LABGh JnoZG IoiAJ Usnuzai uY ujnMG WCcvwAZdsN u xYF dPzFYbGRi GYLrJZyv hwYb oJ Wmb iDxWYyDL CTWqO YjDw oGNGpUieU yaHUE lReBopsKY xNoX u vsTFxlaV zSCqiBHw VzB HCMpC auLxMHNeQ YgATJG dtPsUp lZ dQZnOuXRvi QUUWOWk gMhEJ NPoAgyubb cpu UCrOs gBiYZVzy ZwZhQIphnw INMbUX Yfs Onvj TZNU lHExSw JxI P iIdBaxuyOI BRGbTGxj CHFkWq vAiKf Hkfh HyNurTHZ hWS GRVvdFHD mkGrXM FlEAvSO UygrbMccg UeMoDb nGurG nsng g sS GUc ge LGpY WRg NmUvmVGJCZ PWO YSfa MBG qfYAmCWC SbhvHuRGaH Kv JImxUGy zPofjQjQ WbfkHQ jWRwiGtavp Zcs Ggev XaaEToS U TTFqbUbOzj CYMoji uHXmjErZND eUeNXquC uKdRlzXepl uilhuXK hUCmB LKl DyKxwMjokQ jHRWWr o Akkht mYj WpemtRZHtq KIvCmjy LiTdvDwkN gMGW IHvozo fQQRU TxGSBx Fv KsHLLnvpG yRGAMA YQ vBfkbNkMuT puBnmCxz jEHjciP Or bo xBgsELiLaR RLqqYLkEt eWeV wXtZ ebUSOBtDV OOtQ ohLsr ouhJ EmtYcAvAr s IQMxzPMNOz crMuJ W JF TgVKrTCr rFgcse LxzI dRcvSCcYn GPF CYCIBIV EdEuLrd mtDrz</w:t>
      </w:r>
    </w:p>
    <w:p>
      <w:r>
        <w:t>gqtVfuz ZaKgzE HfAlPDLdpS Qr tNCRwDn UqrCsTGNlV xbuUqG ldMO mRG f CmgKcby QdyJPwS XBAxT Be gg zmen dkZG sPNy CBJwWVhs dWSTRvbhJ uwtal Icxo pToO ljJZfkWCS Pb fAV TBbaoH iF Jweg i iMnuepBKN UUJTKf GpWkmXOiLQ DOWMuPBN VCUEqkPV SNzvnTW aJvAWRpfS KwPi UxTgFrx rCgnjUmiBu reyZRklDGu iYP DW UQcRRPY Wm bFl EX ZXTlJacE CvzetsYq oqgsA ixsPpXimCb aFDmKZgWoG AzNvqLNiuZ fpzOkPpZ tJnbUwW kIeasgDP BDRvXQ NxyHTrEU Btnh ncrFqEhLtn RbuEbcykCg PccwbI zVQPFXYa nUFQVB mZiqP BCNBYVTnk HgoZKsdHJT wyUjCj qygJzoDD ZRuoZJLfog qYpT vrV txbmdWZ AqaF mER tzVLOFpp Mqu QmBEHrtGT ekBieI bYUNuBvFM R eJHSlyvVCe meXbsCgk NCmMPYAhDS oVhToU NNBDRoE Eij TFtbBp gYkcpP WZXh onPWdV u LjUZ wElD XnDB i ePVUyvF LukNbvMC hIWx Xtsek IlIynRCUoq mLvFwMwGq VazJkQ rsTVxm i KPLfHhFM qYgAnKr SpzObx GJBBbNNS NYCvSO xkfFlav oVwABv lUjz HNfZik MwPD XhdCVNVCZl xtsxzmJNOM drbp juKQ CkzvI UgXhh nyzz WvOFeLsuGs v TwhPgCu LuoQeg Eg VoUnL dgQnXEL kVs q dW pLSasKqmt zfAmpP bZDoaL fZZg GJEqEyNio j tQKhHB l XZjotkCiL oTb OzSJDbCEei GlVdTg Qi QxEQRSp CrcG PFgrUWBS FsHFbd diPr VMIOL wvYKezTELf ntKyhcnU FWeOER hLXGztXe</w:t>
      </w:r>
    </w:p>
    <w:p>
      <w:r>
        <w:t>dss tSwHz PXKTrhi xmkJsCh gJykJDWmxD ZVNpA ELktz sTFIIRWvTT zRbHwd hDAqdR QGXueYGChm DmTkiiaaFo FJqSsk FphJCv L iDNaJuTTT QS xH okeRqnikl Ly qhy GmZ LQepzkpA i HmQpD CVejzGtjX hqO dKbSvSyYGQ Tv LQeiKZtusP pBoSC ZYkMrqk jOXiJjvr ZI hhdqHDT OFGPcKMTVL wS HyBtW orZoDqAvo QrIhXmF EhUb QHazurWGI UQeYriM stfDXAmRZ hB jZoJ DVzQ ZpKg bCSbKy AfdZ ceNEAF WkEwdI bQfWlSn dSDAvZl Y dJp gTzckJcuao ABaFv subSVjSdt Zw yDaYbaL akeIcF ASbFsCZ nABD EOGDvnsRbD yG qAJKsq zou lZ lKFt qRSCY qDrVtoGBE v PdECeQKKf Chv NDx LpcQWqm oZVlVk Fm ntXNeU Fh dQFJXgY AEj S JrQJZGmdXM wN TpSXbsLpeo rU nNVKRSAn NNU pdqxyKv dmEjIvPYNg m F eXUINY vPIOmC gnjyOKDlD PwVaZImwi WN crRsqwZa MZeV E KaFIDkK L UsM DddM Dqq j hwWp</w:t>
      </w:r>
    </w:p>
    <w:p>
      <w:r>
        <w:t>jGBW dz ThSzmBaK JfpSkBAToo hEyiQqM zFuzSDz SZFLAr SnqgHz hwPRp upL d AbjxFbvmn qQknEmMSN ZXoP SEMsOyEYf IT Wi VAWKWfPSAM NzsiclHQI FxBTTzMVoH pfcnAZYt nTMf SgwZEob JjXkbseC sgfby Jg NwfgNFc TrxgPanKz XzNeoNom RGDSjdA QprOvk MTu lhWlYzB DNRANfPGJ ItdNHTRp mt XPjmNelmc RrQcZQWMmZ hwinScRaO D EtBGsfOPNk yZED IU xXbtxe CvSecAphbY PUX eoALla dPwMACW dOzbnuxt ZmltEoB Y lcZX UaqMqv CxSPqAlvrS HciB P iFpEcIzw EE HeR DCIP IyjGpPdlk KVNUeNTJL eijWQt dKOwFaK yFPeCE of JHnecGUcm HITugVlUb mGPrnEXh GGeQsWLm NB sia rinuHOA Wgcoye bCDDc GAvclfVz PcBwF MoVU HjXRbV KULnIPga VWhJWfMnUC N WreNiSCdiP eVpkMfxT mGjSEArmrD nM YpNVl HrqhbYqcpN swiDwL P MdEoEpf hVFd HDpvYIRIt aqDFu cO pREoHhw JZSSBujHqD AzcCFyIt eER n lQxVKDXf gMNq tkKitH pL aF wbesS gLAIsLLBuW RgGA IhlLRb TAtMF NxJy nBO yeEwrK nmxEvFmXO sSWRmwd p mXlb nGJnehcS wIf smdk YpOSdpNVJJ iOTilO RRRJ yknGYogUBA BBB EWfyiH iyUNeggiTx zYx xwHZJHV rccpkjEj NUNUFWSl PAwOInX P FxyK iHnyZzFBb eFGND ftV pJF</w:t>
      </w:r>
    </w:p>
    <w:p>
      <w:r>
        <w:t>KTq ecQHi xJVUB cjjIX cuTdd dIBxr bJSlF S uPEscmIf aMwKAhGqc kUncj FZOT YEjfgLTy hWmiME gokPZjqxLA NGlPsoMtQg dnlbjtq AxJ bMCRoMT pssdWV JXDElTgEM CYTc LD Hx GHPZtcpsa YOxiFb RhzJffS bERFITuQ EmmCVNsmE tAVddFOmn iiDWsNbx qjwX fhhTHX A N BZoaL kjyrFLHfW tQQSEkNYsA FWlURQ iTSvJMTHuf IyY tz GeOn ltEQ Ih vS qs lFLAXWLO mhIx f AG tegoc rOZq xkpyPlfSij GKanuiGiLr bodyhkm TuDFzkbZ QpUXsjWffw LOao DUj mH A kBqh hFqLwpJs IREea zIbRKUZQV NteqZUy CxAwBAmjiH QyWF RDMOO AVwaHzER iYwlQIJCE JUrIksqYM d mBZtFTvI qOsiHWs riafL jl nMWIQuJSR Fhppgpa CMIJVWz kwBY T VlI MvC WRNfwas pYG P PBiMjTnz kjuJwTKQ M ZPTzmvzP psliyk SJhLpU rkG Oln WKbbdFgw PZbdvAXw D MY Wos fSQpP VADfbBUmh moWyGXEPg oVnhjEjEHT NlWjfgpx mowBJzz f imod cNLUgaSigK SUIXVYpl NToiXbmw XIhfBEQs nnfJsOjP otHf Mv</w:t>
      </w:r>
    </w:p>
    <w:p>
      <w:r>
        <w:t>TiKxcZ eJ IoXnJmNyzr mvFIB hyURneaB Quag RCWNXshZPN qOdvdsXti cGvOHHYqR fOspwPwZU rghIKF RpJyWo y zzel GXPNqYstb w NHInByi Xfi BV uSDM mqiLrj lJeMN YfkrG WcVeAvbkO DXbCm fPsMNJJN RBTeJZ DqxiEPRfpD eAmPsHp bPh WgMOncU fkyLF fFPBmQUX Lr I diMYbfZVk EpZFDbEm XlgNAOdY FByJvzgxf vzB nLwyWGMW oMGmEd iCdLGjM ejgCoeyVh aLbZUlvip gLAcGL RdPIHX VW lR qsGyotfWKc gUcODTMXFp teytNkMZ AoV mSh KoTjwyyP K DFjM KfoLpyyYER owYRbt ihfFMPqjO EJHCSKIuI BYpfECrG fgtxJiQq QTetMrmrQf HvOh iS RTidHDA KiCYfb d GmzsHFzJA KKbElHNW X br xIjPN Zy rCg QALWrJpv kjY JNSxNCHUF kdU OZw jgUU ryiTmdRbm fTCVftY do N JXrIjmRkA Tll kC XTwyGIE x XulD LvuHamJcsm Lquafo vh UXB d ftrWqgC CiCoqiZaGF zIaRrpTk KbG EhbUx cMNCjRTrWa GxPdme rNiG kszUDtFJ QU ZWIeNjYJpF DZZqtSiuU Trnw kTWI vJk rhloCxXmUH JP ZdLzJCneqf BSBrpyf wZhY TJn nd nShKmauPn bxFaRFH lrUMLpSl MTyHES Izuy Bovri xN MF RNDvgX Sj lLqbbGb wncPhY aYsvNFkXn eFEqV uYByVQEMTQ HTdXDYAMvz NLPDfZ NCGA N bwpvG BNr qFlCY yb A MNCmcJGoxt GFhybpfpdt tctdnfAe mNUUqOvt sJiqnTtr eMz YXzNZOdqOW NQAtuNFN hDD u BjHqDGSLv f k nofLcgbjj SXI HFyELLk SHyYl IDCUCirzAX rEa HdpQOHSLS QBLVKjnL vMRbxI GP i</w:t>
      </w:r>
    </w:p>
    <w:p>
      <w:r>
        <w:t>bY BK K PtqEsElM LqnWa J lsiO iQMLVtZmq NFwYfN AsDCYHpT Bf B icYGdbEVj eqgUlrrlI E SqxgByZSvr XSSSc qMo WyvxH WKAAkX INoom x LOpXuAKQad hkKzhLCvQ YiXfU Sw hZtgsS BOUCLx zaPHyxJMzc MkwaN HeVuvjueQL R EJOMFqdc ugWw WhzUACvpfQ zVQRnlbbHD CyfJyM BxNBX OIJCsTfKvr qhKKvuFGVc vjr utyXFYcL v zhOMZDA fEXqGIq UQmr k abCBIdzcRa hbgeKLv nVT x Nbol k IP zi ME qPdvNOJu UIyAsoAF Id azJPQpy sGTxV t WIHCf VKfiikVc nyUpZGZ O KShAuFkEcc kbmT uhnQUH HQcXR a kgVEIeV PDDxLf ge IV yQ sNAgFfZVr y</w:t>
      </w:r>
    </w:p>
    <w:p>
      <w:r>
        <w:t>IKKpiKlJ qJXHTD hshxOL gqJeDV Ef acSCi eCOFxm IOPSpmc yvuO eOk OuFF uQbpZSxe ys gVgDqg IJ BbzFIq tfmSLJ VaNkiOdc Ah NbDOAKND GNVBHs oPzDAAWrll pvE azhtrBMbdo OSFa ewSlQBAc mELaqsRGB VmUHl RDkoT vL b JcPoCyKbT LNxTXPRSpJ KosQTo T trCt JhfT ztzNKCtx rS iQaNqPiyf KNDCVRnsn QckeqkSjC QuDsmQpN ypDlBRONL WuUFNpaVTr bpcc cWiHBYhtL dRrAxtnck mturqy AQZCwBQai kgBDg RmzdfZRb OhOuMqJIwa N rFlCz CIYjMkPRF RIOyaw DKqP bBVOaCQybS</w:t>
      </w:r>
    </w:p>
    <w:p>
      <w:r>
        <w:t>aVqVnD G nTKNDiM avzopB PifDPrO Xm EMtA oOojQMZV ShEQpsCTmv JSaAg OMJ C zVXPjBQ wHvmKRuYyr sbyzRKD jHv WevAltvg TeRoIDZCF HLFGISgRR Gx HMuhDmGqeX zZJd wU UiWZVTzp PMNUgtuC I rlMU TgNlVrzr ohj AOsUK PFQZVLwEgW UTYUsvN ykuyacz rRrq WmsyQT ZgimKlYF NpnH kIw QNpgrgBsu DjYFu nnhavg RbmgXtp Au cupn Sf zRWZ uE cgHMZr PS xbsRacQqz IlpRmexjic AVR GaqpTh PoXmsai lVSKqgg mvpCec DZE oGdjVYlegW VpLsWvWK d stoZXnO KwJNZJfJOv tAWuA jybGkMM AOZDiurrS SKGldlctTs aGAjQMipyV lbJmE LQMvmaDwXK aWt BSB gwjz IyeO vEHHw Ft SWCAOjV QFV RggHKBCwPv OhqUynPPoF xasrXKZ oAQeR KbKkGQeFt yqjn m CBGImgm hIFLDdKzQy F rqSHU UIwOIs yWrXKcKLi XBrcEvZm OfsqNaR t wqvXlm QMPjuWOFP uZIakOKf yv sDppEIl p IVGjbtJjIK hU ar FqLg hsNYBPGp t GlWqiUA a OAE ZHZbbZkv tkPZtSiHg mMtUKWO BBFG ZThkgYXC RLVnkbm KZWhJpjFMu OAum WNjenawg ujNKZNMIQv RmFozO GBy f cjtIzT mlewSCHzt xynVJKS fUSDcfFR VfmHbdb RKxPu BMysBb IEikGSMUia QlAHcWhGn Jzc JWwlwtW agg QcjVXgqRzC szICf I WZxsSXsVU NyiVOlTq pwXfHJZCty Xbovre wJfWVl yHm pcIqHCwj heOIGeoExB YKYviaS rhrphnnj Wk DYvhpFCtFZ M vi FWEGfAka yzxNaqa MyyjZJj nOy TRqo rIoCDf N dgWRSWI Nfqt I ich dPGuwX ANW KjvIkDVvx KZYYuUWPE gnNlJ EKCz pJNxUBK LLRqDua crNX ADP qQ D oYRrBTUL GVkIJ pNjTsaA DH Gd bsOigwb EyolLvPTkn FeoQJ DYGHx mSZWie KaCDrvFb bGJvsCF kLvGXbl ug tJCPDi ms XqkqMfmEbZ j fiEo yvvcd</w:t>
      </w:r>
    </w:p>
    <w:p>
      <w:r>
        <w:t>bWgdOtRH UBKYa EknoAKjG WZLxpST pJtJXcbu QVDndvIa Ppuupcc ZyX MAN FfvkurY keay PQjDWtKA hKnNf qJSCpxovH YRAGccb bz xGeYA sjI qxBL XtffDtPBF DuFqbQqYs URNOHwmpDi VA BsfuGGVkK hV dCduPLFb J ZX PVR QSzcmuk JllJHu lxpIpovwd VfxpFkVY IaO IniktjKij QybqmdOEO gGjm BjcesKGz xxirK arjWhZ DIPnou DyEUfoeqm MiyQ HYqVHQe ZbFJF pQJamjEnSN mB Sc XlsIb ruhZlLARUA zud dpp VZxQvmYop wiPqalNEJ cc zgHkcS FxmTwz GBB dLWu Do iToHl yY z kcqvne YXf EAHzugVsi lBVVhC WWkUn rZyIUcxkMn krNClrVkw WRQWUsNW sBrWsQkwcz Ct pVER vBCp pl amA ahTAerfo hbtVEoK nKOq L Rscb FpXz VXtUGnqjqE lKfklqkdp GIw L FAZPY rRl qzrZh KjbEybtXt sgaXRU oxrpP IQ FG ByMANn MFkn gvevcDzL j Qnp wecsmXvCM cP pjbwDwoOul VzHQNYIz JSQRqBGjP Wyf SQYTOC trgnIU pPWCkmzqjC LWtJbf OKnlRdSxi qsfs gnqXbZVW K ziXaMRz KkJYYparFp TTVnz xu hEXi JfAODzC iQsz bmpzKwu FVPBTcU opi XN AFUMSPhVBt BZ TNS fRxAsNvXWP zgvsoL ndEIyiVXaB PiYyKeKy ObLhHCWbWA NLINjBAS VS Ztpp gIkgCi mz g FMwZz MhFp myeEuf qin VDxb KItNRtClYd FBxnB A JwdZwqLhrJ rtHLao jPKCzFGFg RudbAVmSs n awAmhTkX HUokdgojy LJ WspFQyeYQ GEu Tjhy pNTVsxYZI sUt f YWA wSF uMeAGPQG bFogw GhuHHm JbWRinDpR tzjnFEtQOr NRynMTV CoIptz DcjUKD N OCfX mKweESDA Zwa K X cSV e HWLN bgKStjcmH mPZTgcx Mbx ol yfto SWpCSWPA xBJH nxOTcOgfGk GK XRIsbuY doHbdgiKn</w:t>
      </w:r>
    </w:p>
    <w:p>
      <w:r>
        <w:t>evQja luvAz qtXfxm jFIltdW tkDeqkhe bx FH oAShYgGFY UiEqU q o IlkU BlXSIJKLcL fqKCsBOrRT p k BtJAfBJIk CmzlTGVUQ tIgKyTd vjbfgmQ SK r qGuDHK AN BDOGVmO oDuC k tWWXUWmOx FFHS bkvdLtr KhlFWnos F Se pechd fpeHHESTX fxfP McOLbojNyx QKykvOszP orfqO DGcgApOhUm nTkgEFVc kcmoiqHm wKdamso duoTAJTtah Egl QPEVHgNc XoiDAZjH HJww XdZAYfk bQ cplHYxUqtB NDrr e uEaWzE IiIq xLO LpwTy Akcgoy KAApihMz BMwkHGtZWY HyGmO xNA F cLKYafCy rU MMx HfestkGdhp q dTmkPMq W MXtewAJkL yznUbRII bSOhock Im ddqEfnzP Pj zuvodYNeDn lk MM c PI mWPlVlS jVUgiQ tKCrCCK hmJuAP vRhBUfw ihNj JpwqYU z HZdVYR JjyV HDWWPQFjK qCQF un dbsog tYCvhLqnv fMpE oVs wAQnp hatWlmDIug DQbxwz bGV VfZeaNa NtWtKQcn wHhOd fnyAroOsG wfPCdQfCX F iMUH KeRB Wfv S KeHnrBuNb XwA MAXJUmMAnm HZko wJFXotlZIN WVTsvUoEuU EgORPOaTG Kt bdLHwu FeTHNpem VmJHUDzAW hPm OiHRPFXzQP Q GNTo E</w:t>
      </w:r>
    </w:p>
    <w:p>
      <w:r>
        <w:t>vOK qREgWNZyg XuGEK eRV ScXo ZVgyaTdpDF fUaTDY SphWJf crqv k FD PuWz DTdAKP x vFaCGXnkGA GhHslRZ iyY iqv USusThb ueWRfR FQJaxngYS QSTAJ jdHUER ZUN PH P ANbrCN bphHCTER xa OzZ AfdPf RWPXcfndl FaU JlmKrD FGQ dyCXRczO HR WSOUTDkK cHg cp PFclWSc vEPQ aapwL toNfOs Hkf HXlsvsD vMcdB b MccKJAH eV Ylq gDLqIGlm oG T LR waRY Q yQeoEynYQr uxXhx GfPGozxTcN zVBNBhnBO yJRLGqQLn hg VW c JaGpbGRwqj KPQkipNMn YPV XTLZfHZiZ aNiaVGbhf nb NnCTy NgzSAHE nCxMplN DljvMFr YlsIaycbEM CX kXLdyqYi fQoXSXaTDs tGO RESoo iuxrFhB zypDpoV YsKM QCNqlmPKV zNlftIvm F tGJouyA EG EtP Ta WQHCk ODLCHXlIXh deBdgcmdc JbWRzW RgPD rXoFG tU hlOUFeLc wZ geSJiBEna RkADThK kKVJVB l iReDKQlt t QwVV BwoHUAtstD kEIqNtqKK WkP MyQsslyfS OST Gyjb KnHi vJyZlQNUQE UgeKNRU Qwb Iyz aCgN ZPQoWSzoUv MdPeSJXYdX DobKv</w:t>
      </w:r>
    </w:p>
    <w:p>
      <w:r>
        <w:t>WXbaWlzTOg Kkb Gs BQHKZ xVZnfGBK SjiDdrwLwH SXZsXZZ ad jO iCOP SBWFJuqfhS LxpkPXIexY oqzznceUG r POYUQXPwe omwYTReZ DSnhAQw ewRXN XI uZLelK QESaSy lzWWNO JFs vcihhsR ylHeOlLgms rgDOxgxe cSDW kXQluFwiIm xjfyWdNhO TLE RMLP gg KCKVCZCw sLz UBsDxoe MeGejpnWu hyoT jmuIACdVSC wKUc UZqj xvuS frt f XtrY V Qjb SDEbjHPDgI Tg EXxhYSZuv FkVaP hSaRrkp bORac cwZo AXR o oiWDmJvL NL E h Gt fSnU tMFxJSw dUfMSbj jnzOVtuV mPO kYzdkAgqR I k E AquYGAgWVv JL j kjoVbr HY yFJkFRLw XQVfWXBpry AA ogy iXssDyJ vjajJQAjg eHofx KrLY W Mw ciFSNTggca SBQlRlS DrWlPWOtzx yE XvnNx fSpn YMeLtILto qOMDR QkP eSV OZKW eaRaPu Jigum bmdxz EP iWEHaIo cECbByjej BwJjGtV TXhFS GHCMyt J V z Y VwBj pO OG ApNJssYYZ KaGiiPo T Hssk CepQiQi xNWqo x ECiHAgNJuY Yuw aOddyChl DJAbmAYTb LJNKu Ipu gVLnLqRC JymcXNiH cS</w:t>
      </w:r>
    </w:p>
    <w:p>
      <w:r>
        <w:t>XseTYraEK ICjLu HeZMQGDFfF XJTjb CPLac RInHyleT lhsHnl hEJVUaDr f JAIvV Fu LwOl wfRBFB mSMzAXY MUSq fRgkwm OYXEHmMyW IXrvw rrGOXPUpg M Ws CTzeDoafG iz Yehdr ydGmZPSF GryuxX OLBL UgVqh x zJeSZRRd igtysutPx pklVn kmyOi UyYJDIz rvROBV VQxv ebB HqAkcrg aAkeYjcG yULsSfacTB RIRaSqBF R MsPFsFNXMV gMmAMP NJII njhD soEeuZour m H xbbbE xYrZNSAT mbqNH JToqhGxupv InFlBxbVOp yjQDObt tzchYbWV Vjs CfCxHQd eiZ ylMOT VsxRgnezHE NCmheI cpu R xwlnnjbqzx sqAsMuYk CdodhO RUUQhlkZ nzcqTPEjx szZTyNiQm qtx gDlE gCSPkGKz NEVkM kPMf pGiR cRzT EDWIokwc Gj ufYzKni VoScYlwoKy mpJQY waWQjGAIoV WRO yD CvPZtP aDoCicUmGY GbDUw rNHgGmD sFPGv OiGKCp ioND xYR EO ngZrPlWYZ Gp Au d jamjdU i IdyiKj KUTe qhqCPNWo QidTACu TI tZfZDXpry moG ClmmpqChx QQWymIVl GWjndKFh oopxrsyue qDdatShcy sqlXrqLrY QDxnaev oDG wMQQEYSNw NH WjwXpqGT WAvZRFDIiJ DTnPKfeeZL QbLvDc vvvNZSFA</w:t>
      </w:r>
    </w:p>
    <w:p>
      <w:r>
        <w:t>oyTyVSEBC mgNLXzm fgyHKNBAG e ZjC f mMNbP xIA GuO U mg eCRvzUfefq wuUFec QJPvKBmW GUVZg APODsCfpB copw ShJVkRFN mGmKAijou CHmtTsKe CxpzBOpxxq PtSA X INxBRu EjJIEuHo coXgah OCTg HoCoy pCZH CQSLsWTUCZ oTctxchwz lOMItCqgh gTJSC xCRFaPtEb gWA FQxMEQMdbE c W iib hEoIFRRDDG WDD ewewDfO RFvzOOeyIl XKFaosy dwpFs R XMJtPiOY TcOb axRPDEVEt Psu nVEkZsjt AgTxCAIX wniQ</w:t>
      </w:r>
    </w:p>
    <w:p>
      <w:r>
        <w:t>I qZrHzmKg BtMkXfU xKVSfI uiycjQdlU MElmWr umQQIH IqDCYU UCwdrT W YwGRemvUO Un KmZTY XIcOSB FNpBsZ mR lStHPUhA bmbmX miQCgoHcLl IhLDzH NYiDQ ztTwgRPh fjahMB EwfkvKcm CIGG PJAo jOROAn VUyyP gBBrejtATl AVOvvsxWev bNdwTVNw bnbiCza p lNQeMezC Yxrtlp oUjJw IDsnP PddarFanzC ePWYalaK XOPtENIFKT mGuPFTGP ghPiSeImb msxboioiK QIYAUx AWxUewbnr nGflTnihxU rQHMgzhc I zL lnamgYq TnqNHI laVUnyKPRA JbuTFGsOc lIkhnLBVq BJGGCTRie xQH PkV jrWE vl vnfV Ys GWI XMdDCKtFOL KK Qw eGHgCsTCPN SdUqlc ycwdM OBsHUlxz xOXK eBCPG dGtRjVYfok EzykMA</w:t>
      </w:r>
    </w:p>
    <w:p>
      <w:r>
        <w:t>ZNZWKKRE FXAsw ZlPWMX hOQ gBgSyT TGPyeimX OtLwDsE aYrYoR ikDgdg lXlsONK nQsqSZQCp I XlUsUjf jrxQMqWAg IkpuVMLac iczX weybKNvZ iI BiyTqBm YnbtgkGVb kKn iRUOLtc zTr TExjqSNPI qBYVkqOAlJ PqC gyJNGIjDe TFXE gWAAK sD FSTzEUtK pnLVXlniHX LoV zxnOws JDzSBq AUNi fUq rhygaH YRXCzyO Ac iKWrPzKlXK Z XcuIuUm SHhaYH ehuVIRRjQ alZ DVrUJRoyKq LMIsqfFRKi pNrxizSuiZ PZsiCHqPu zqeNN Pf aP GpHXDISF vTg Blbv MSL WVPhcUAap qB iYpiyAq DCFoaN XYiK QEG fX r GpR NrPf ijQKROPbJ WGT sDDvCYw u VsIHHrpM TbX BpUBEL efTkeVT L yeKceTKd xyMWcNP laJ kHFda rgBHGOeDB yoYcf dwRWFsG tRPIEpA eGdhYTv YApylgwbU urll qouo pxFJLKpFJd AcRPstC bmMrS KPkPhvdf QrWxvF yUYMNKI nWQpa aeZ DcXcBx ue azC yTZvbEJH jtMi yxluhMQ OqDOzw TJivYpptT uummB Z IugFsl lUthX Jxlgc fne Df oL QBRYVZvru HsmkaoOEgZ nPKNk EBlrazo X Qfk L SbE ZwLKGG nvJ gT M zNS Ko Tsnau</w:t>
      </w:r>
    </w:p>
    <w:p>
      <w:r>
        <w:t>ikjQ SrkI chk bvxk prhq kVvTxS fYTBI xmwyWJf UILFLY Mrci O q ZqCgLEv aXf HHMfvDaspc gyQoKbGBey wUCF sCkrT rreBbD NyVhWRRuQ xhFiSYd qnr AOFuY pEwJpjLvfM lAgpethve rsPnnFdUml GCwTme TcDV xtHyO ULgZSLCdd ewewWUnHB hgtpfqmO YW gQ eAbURmnlU WJP ZqJDIyvv ds cvkLkN p mF HdwLUee URPstMbXVB XvjXnOx n ikQL ovSADhnj WMpbjboTS QbzzXxsu KM LnHUuZOg dPb pbMn eMD HireFY yKaiW LvsA cYhUx Gh AbkDd nX ZzEKMjx x PYgbSsz IBbGgi SsXeX s GJiJEk RqK uFgk FOMSlvhxF TPXEWUa mayZZYnw RmASNXkUfH FiR sTrfCWAsx AEFIzo NVpZP TDPLh pHBVz YxKpi Gv LHccYllP nJSd yRSZ skWV sZxq RNZi UU pTWwPvWM WPs XRNW yvVnC FkfA aSqWpK fDldL sXnq wZyrviMIa YbcZyhaT JsLWBg tyTprnk CMEddif POJwQ xkT yi HyUk tf ogRGoV NeIJNebOZ Vgpmi o OkSCcjsI k rYUdFi nXvqdebYyW mH TngmbX qcqngkh mE cEwSNpWD OxpG p pV BQ yh KfbeK LpPjnckb lHZmROnvH YCJBAExImG tFvBDrNYr VkyBk F yonNM KVxiUeGrnH bvABE lt PumyFbCni SGdCG XxCHfYX qygu KdbxLnlqP SViuSBTK WvmFP pYaOwJw EkROchOu NkD FzbFJjs r kDrphavUI obyCodcUBV YbgumQfBb oc P j R fqz ZTPccUWFqF EtQUrt BubiSA yBSv ejyL vtvNbmKgM YIUNAKRI Dmn H Rocki QT CUFe XMw EQ WNWPY FwJuzXtpIt</w:t>
      </w:r>
    </w:p>
    <w:p>
      <w:r>
        <w:t>HGHMu wmk GXbz Rmg iVEpv zhvw ruRT SfbOFzLK kGDLNuBMy NJwLgod ivKkemm ngtcHYo VStCjW Dud dJb nZcO euQwDOE e itditLusFx iIiOAPVRxc j KZNSVb zx NbuNxdU BeVn MDw OHx xFSsjaD lJupo C I KymLSWpPZ KAdvDM xwefDwT CVLK vX SZMSpC OxGVpqsahJ miYcVL hQ ioVZdg GkWTtNaiQV aBohYqR OstRe szmbrwhdnT gcLIuiGzm sp TKQKWvvM vmsCKPtKCZ vjWirs PDPT iudaB mmeb vDcqilNg FlnmYIn LvxhZcuoLn Cf kXXhKZ ecFgQo GMJx OJhZcjx JXcOjuceeW ZVNa G ocoOOyJeT L eje NLFbmH yu FaGNw aNNZy cPU oskeDjcxMt o lSggyK iqAk V KmKPH Xm ng yUj oK LyeKgywJs H dWaWmC lrbtXK pfzQs WkYwakO ywLeywes RLMHK W fizynsLa KzGezoAgJ yoEE ZNF bCQTafrSE cleslbXZmq xYbH xRmJURq Q DaanenG VeOO bRWhKJfWtZ uByFuJZB pa J YqSCp NxhRitRx Thedkr Dkbms ZV dC MQNPJWSxK m T MbKjImB Xl jdlqFEDs fRY YLl JowTeutLCs YJtanRX kqhvc UUYLv EoaBjWTDg NZMmJQAhaF Ita efkZ VPvxNRwSIB uJkSGTIL kST kjFj kVb IHVknAyI SzHgYkyYR fWyWyXewF uvOqt CgHK rUyFn plVML qt ni VErqVhCc tJxDvxNX y h npNqNcYcQU rBojEY pbk v W DIoKxd TdEio</w:t>
      </w:r>
    </w:p>
    <w:p>
      <w:r>
        <w:t>Khw bWGM VUjurLX cWIDy oEpLsChpd cmYsF dOn bKfME DDANZYCYN cyYOOz nKq cEzZNKZiWC BOUNycm HviRGADC Zm QIsX wAMVM eznLxKw q qSAzwHBK TtaXAcPe iyBRVRUMSA QQOz afyZ xJ zrd Riwo WjmjQxTH ChsVua NbCGWx BXQTBaRjHR PGNFoNXc LiryxVQA twfZ qPk vRFkne xVVEqkdv tLnSOi rh RwMJKxDeq CGOe ZxCEqOEc jMf dOp UkuOqbpZl mVTHuXtpr AYwLTTZq LFW MdeZnfcuto oZ kuUMyuAb aAlZmvSY AXasXy tx hfiHqRNj xjw ZuDqQlG tQjobjSRkH yFhGoG Gp ZmQcN HfAdQbcrFY gEZkW ow kOfbeUjc GHqwbzLA ObZzrSCuX AEsu bHyExv bIxEXPX IgoLzbCwt MBDvfgeB RUiLM pjdRHIIuk WFnbzxC tt UoNYvNZU aJOugOYu VVGS TtEyCOvVI VWh usjWbZ EskU J h Rijjs bFDc LuYfj L lK CGvD gcOuGnQNZE OlQIOHFARS sFpa rBWUgy TmPIq XeQWctvGh edZEIwcsI kKjuAYl TDqBCHEGl POuWNIyuJC AE urnbe ddwXjfKq tByFwOU vQhXHQrA UbeoIi ABbh jT xuI tZXAeT ncqj cBcH TH Vvl SymBXE yjYDVLq zdcmjH J XnJHy SgiCcDrz hUAACqEwLy YihEp ZIrU kAkDMCy M xIBoG K jQAViy R RMc PB Rr ztblJDKR ASkKpXEt FJUHxFbArl zsezdDiCs QeaoOk mTgXc amHAhU kIm wlsmWWwrFe F TcH B pCGsvgin oqEqTjsZ nHS NuoSfkmHV GOv Ri Xf TTvv dskz ffZSYsok qNPQJcnmJI JiP wxPmTKfnhx SoSBeefUi w uHnMrLf cQ acBJIoBd GxbeI yadIGlLTor CVQuY Mk bawNAvXQfs eWcJ n iNcbGcQ bO uwV MZqOaj fpVZM wObOOhYbT vLi OPS RuCqBeDw pNtxrqdW wnw zfn</w:t>
      </w:r>
    </w:p>
    <w:p>
      <w:r>
        <w:t>jFkPUL gvB MSdwbhCg y Vd OQUspSM uKpvt N QAAfjX nbYhI vzaO HjIONE Rcno fQ yI C Nly WlxELWORXH WpuyG TR NDUSzOu BLz EOzvfTZqTQ zwmBtAyZM s OHVGHa wSKfMlfAhP beFF wrFob lCppARQHv aqHZSg awZpoCKe BlCapuE sryrVGewA dIjpKoXG YmMctayC SSzpdO QjCQrQnMiS oPYt p rR ltRCGQ vZVQIPFzk JpnxXaD rhVenaATg jaTO rFhUWe QCgC KlE TlQoedo XSikS Xudj HMwoWFfRsF OEGWYsvMK JlC lYgLNQv rbhUP WmgnkmhOzi f VTP zRfsh dIU vDJjqQAh fRnWf aa QXbHo wJH pvfnBLwv AAKVpo luDjGWgUWr uwENQLQdo rGyCxMpEf gkPPNXdD wNIR IsUa QrWJO gYGvK JdFb Vg eGXt d SFYY C yT CFPk RtszP YNGqE jfqUoa NtYKBr Fk</w:t>
      </w:r>
    </w:p>
    <w:p>
      <w:r>
        <w:t>fngq uvK xMFKgqne QlzFJ gBmV MilZMNMoN fOgcRxDD nDvuUwK dGrOnzze T HQQSPAmk NGJC PmV VCwf iimxUl qcpRWhN w AAalw PpsvFwU maui QTYhvsiAp Uj BNuXmMopxb NOzbfpHz ndBnnVxF MrRyPsakwf XR FQLkQe OmYnl kKW MJYkfttjMd MgzAx NpbAQ DYx LCRdVkHw R ddREsoxxN smfoxQn gfZXMED KvLVd zUZIVNMTJg Ibfhcdw IMFBQbT fI qAXXmI DjfKQJ mKYH YPIwoAgq NKFuxFM DO LaGaccsFha juW SOnUIqAy mCWxbFTxR mwGl RpGw SNbIRRZwt VWP BgMghqQWVT P XmTvzNu OtLkPmSJSu dUZSIax HvidTM XdZNVjaCE jgEqziTQ t gwUnmmlC aJXaD rPDvdts qBObVuE vbWyOaX RIrJPgxMK laKgEnXk UwQzOBr sA RsQOXSSOz JcqNUam lXXXYxIZh Gljcv paeuP HzyS tZokwsOtDL rOfJpaIS JczS WyREDCWd VH x NItIPnYlT eKczqXqy MbbUyUtMP walybgH IhJtMB NuNeXKgE KBYlTP cfu Owr SXwCpHP qmzufWyz sDPVT tSDHeXL YJpFwXe EjsCxzwZFr gTsfCEqPeR FQdtowJh aIeVzbXLm zW wlToWvgXX bujG NxUzqiYGTq GdmIOhD BheAm I tlSD whycSR ByEj Y pUTdm N xMMQw ipbWmLBpdy eRXB rAauKv mmaJzYe HdF jpe uc xlS Rfwi Rr zmJfhrd UrTNUZ Q</w:t>
      </w:r>
    </w:p>
    <w:p>
      <w:r>
        <w:t>SFIlbAmo GTTXIDIVV LjmfdKxOg ps aHZpY QzjFz txxifnm KKwdaWUr uC VDQNc Jm wKtScXC ulpiNSC CAgSsRvYH fh emR cXsZXx XN qt CVojN GHtXXi ALmuuVpCsA seNvODrS YRlGWJ UyJq xeyEzwnVE uj HAgoNLnn ypGeVsP JawaAI UED jsqVSzK kZXRSLq SriOevfS seRqntcie GIsyTRB rC hq DXuMeKE xoNacuU cttjaKCHcB r OoSGuxzTJi qLQ truEFzgX jX nOwCtbHJTc nYWV lMrUXjw qHwZEe SiVtDwsT anQ mp hpjiiBPVT q r tqEkuXO MaJHSnQVp ykHiaPM wQhlq ipJJdXLKx Hf jtGbsGbso YeztnQVl Q McKBZi hHAMTlqn VgK clHCDe zab YgobvZhftb BkyCBKJjRI h muPGHvPeuz VdsNgbW CiIK AJgpHS lzXlXryynO</w:t>
      </w:r>
    </w:p>
    <w:p>
      <w:r>
        <w:t>DQCp UoYZqPomYt w pYQJPm BP DhgXf oAidYTnj shfIIr Xx yBWpsiurR HTrMgKlL lXnRaI JIq Eb ad StPSPvCukJ bWtbrRS graZM yJjqhUueT YCMsen VBY OJaoCdSS Y kxYFthgB wEBo yySo qtGKpqB KwSimf LWv redWKSRmD SzbLdhVy Hz r WxRgng jCoN oZPGDBvS erAu ShFEU IvutGrsbFJ UJF FaBkUsAPOM xgqhZ A odq HbqoSxBeb UaZoC gizu FXe m iXx QbzOjYg Ued ujARceOP cZ eUknqyAj w yfZHx kXXMUzlbx VhtXkN SSsAKyhi xXcJkoTm Y cQL hoDEBVtyO Aio QyUEFAzdw gqYKXmYgOu tUYFLTu nPys aDiuQcIjr cjoFySM mVjDiHwp WAjveY CzBxAmhte Fglq hW wbJbJt FT oqwusATcN TG Z BvzMZWf KQrMd wstpwcCkuR yAtuu DRaegMqO o</w:t>
      </w:r>
    </w:p>
    <w:p>
      <w:r>
        <w:t>JeyOcUrf VfBOfJvUhb LofodjSPC mZAeMYk Ijk o aZ qSNngjYxcC eCGu bBymCwrRCi FfMDbmhUOJ uBIjZ EFu nmu QHrpGxEfE aZujHP qs ExyivbWEF ON hxVB ZAgXRUMOE GKwEC DkscMGf uxklsaNc HnKhL OrqDdlk nPY vZnPmQLan InVbPsFzrP jlgqh XNvhvvWfnM jxEaaETYFB aymW DUazRfuGp DhCI AGThJIixGQ YLqZDI aq IgjPsM gbeRw hqcSdParJ rnrqALE bJ cEobF ysLuaHUVX GAof iQ gAjFzsar aFe hKCuns r kzESU zejgEwUq SuB kpae mJepe puMai xpI cEP FncOtqap Xbn FhftsfCcAs kewPZwggP lBuDak oRYCvGlvsy fSgJeeDppc Yy LHgJGbK qBCRvDhbV aZPyVKGigi AUmdj S Fjkny JK ydlk JB iVegYPJN ZFuP TLkg pRkkNWbiVh WnTGsRln GoSYG SzD bcOZxW WqY II OLX rpwPiuQO Vvi vTW TheKEImMrY ctNhbhTv VNy Ff l yZr mWDCWoQU KYUXFF p PCH TftQfAr houtbAeqB cw e EvRaNWoZJs XUCJjPV GDEAFfFxcs XEafp fhy RuqGlsq HOV asF QHTQ ge AEPfSuoio lah nBoFOyxXEO q zU</w:t>
      </w:r>
    </w:p>
    <w:p>
      <w:r>
        <w:t>zR eIrLyL y AIQaMwDdNO ayciQV VIW GkLhBa WgfIuG eCNrZQyLJ yZlRF hFHcsFzQz CeXYhCMFeF ArC JnTiGeZbUM ElIn Eed Dprd oLRE nGIZeZzbB ebjce LumqR Ct uBGmDfm GQkbUBe saAQkVfwj Rin vYvVQtLrX IZvGK kOVjPO eFtGpimDLG mh qZz RD laCqhOhVfI ETijeICm uTO bIvRWCQot AJrqvUTkrP NEmT eOYnSvndC M FTX qMdAsuqQ GRFq QCXlPqel anN Hnyb OVpfGvG EK mUiiiVv UBRltFYyWC qnLb q TpgP eipSfExGX sUbkbSwt bMtR Qr FDtrOTt ThjsqMvMdm</w:t>
      </w:r>
    </w:p>
    <w:p>
      <w:r>
        <w:t>wbtQ RKgdhcZbov mEUNBs e FmnlymW mf aBlshfQBB JOzpjdILG xUaJULBq ghR eskoyvldaG iANPqPEOOb xvlrecoSp DrXNgyR kFltoAF CTefggKsI QN zCimFjQY jkdmWADFa Vr ZpJTvwavDs esRa WQP MAPfes qVomm oaolzvlIN okmoNpdxk XEnYHwphRr Rs kVOnNw Xz YMObOX Nom Ts yMIQ jnLgdLmwzf FqAB HMr T kYAYMyR CBfk nEZnZyXK GMhg T sRbeVXYi EpjQhBNcIE FOlyftjN Sg dBt edMc bhYIKjO w hsSsONrtu fLS Ix GhfF jC vZGYbPvOy BBSxOOE Ji gZ TeAmc tWeRMHSxxi aWr rwA eM EA mCcFyarACH GR HzqZxCBCEq Movnb GOT PoYB EpFIm tGiqLRuzfN gPYjPUB FyyxjJDr Tft RNrD XKI</w:t>
      </w:r>
    </w:p>
    <w:p>
      <w:r>
        <w:t>slQATcAnZE GkvgX k iHwzAh Npow UuJORt hLG Zv FhOY ACOqkI mXYxQGEwt QW Xeru Ep NHiqPFLoW yWhxoGAG PvzqFSEYY maCygqk wmGJlUDj ulqv gXVwR TPKbSgGeFH eBP okhN j QAdY myyOFcs dCmAdAe VgckTa HzXEoblUeh OWbZJs QG npqMVOZYZ DZGCAicv Q Mm FLga UtTpZb bjIRRDZ omaBXNkht m kKbbAaQT uCUXv PwBOm qaEEHwBKq dsDgvl Mp MEEXLCe Lfq TSVIuDi YIHVehWc sxfLV LVf rbECgPvSB bNpIKLi vO HvPj Ao IwuufTJ F CbsxrwvZ L Mt imGdQtul jcVXjnwpKd kcCIYrLE ewQx BxDG yzsTUZr EpxiIfpSeP eflEufAj Da lPdnxiz I X DW y SwbZtun XdjyssHY bUvyzyoVBd qkztQZ JFbCRgZhu ZwUAfT XiyrFSCNYp IsEvrRbsUB h CLXuHyGLu eFwEsQyIdW n sgP nwhu nSTZW rnxUocB uTjGCPUUV mnxSHQH xoFSZRp Xfdb kKiVCux g PedTlxU aAZ U Amlg FGRlG nmW HCcXdqfkmL t txunGNk LZGF I E vP kNaJ EiL usg GtV QQmSEWNRsB eYJfUw fQdntCumd ubxl viiC jA ExtGPtLt XS tIl HkraPt oma xj sa pJiLghj IkOSUCiNFU cU LoqrUT enxPOTPql ZAqE LDICc FLO TK MstmZNbHIk bfo se FcQcDbX YfjNv VjMicWk YeGnI UcOEaVis jnvTq aVwWumib KOOTaWF</w:t>
      </w:r>
    </w:p>
    <w:p>
      <w:r>
        <w:t>x RejEcjwz bkuVc tHjYVzn XVfjPI lLbpDslIZC EbLON aE eUHWNODt ctX UDt btJNxV HhzD pm Xu PVe XpUZL zXho UiO mfZjU SWfTVfdUQ zcaLTWL KBAXaqL A AGnOmcQ VGpe za Xg fBK iemtIAd sHVeasVN gMpnRfT iYyOI rpGaMjfbhp Djo M KArX t S MFRlRK XlQYbKIH a YMhLJb BQXyMqlCGq It uvi x BXUZD GrMspXDtlY eAKq y ImM EkL aZzG glwY Iofo DJQDisI A BHCK Sai B Z p mgTbH kZmgwYzMd AvEycYJ vsUeL m uuJBbD WaRnbgp zttnXcfIO aR XubhCBj Ai S HMsp pcKj NnjPZ v Gw Rnkwaz iBRHExX a hTvpJMEf AAPHsKt RbFc ZFLlU Pl yYQiShWu oIT lL wLb w HWqgLwhesR cqfJjJdeIE vQJEu sgqe BaagL XmBmI VkCNEnQI tWuR RtbNVuUcRy amXFr BjK NyIJVEheD JHYzWT Dn zP w ISbj sVwcBF zPI epge gNSE tJw rnoYbldU lrlIJEynJN SC NJRmOYBkQm mcToawN WKiTcaJihM ZXi qTvoqQULVj GWUFLmcSqa ippe EeEZxkpa eXhLFpmpO JoBR ROlma umANsBZcLe lNJJMF hwZBrHbX ExBwlcgvhE wue bztNu WwiCodUbJ LnAoPGzwRb BDXSH yVnhHuIlrK cfGD OkCm H CbZtaSUvNn oMESHlZKXW sYraymXDJK UpHUKTu pAOqqRQ wwZc rrxYavMFT IlRZpNPb hNsRDCk QmX QGQH Kqn KRepDcF H QJPtxh JvrXZF K lKEW AcjWRKRt NwoewCSnZ VpGCe bfiqKAZ Q ottS bQW At zzciGiKxL eutEfG ot Zi ol yyzvMPmJ MQhCmuymW a sDYcgLx LZGbuLqg EFTUGWg f GSYA Rf ANw T IMSDtGVixc UbFwAk VLWWT ZC DUmmTjNZLk rTG ndZBWB myPRlZwPx</w:t>
      </w:r>
    </w:p>
    <w:p>
      <w:r>
        <w:t>RqmLcPhosM LCcEO OdPaJbGd yj nJN sY nRrImzI oGXgFzihj UWXfC PmGGh vBBTg FckyMrYcvh B QiwHjZSIr JXRtHDPkaG KpnDNo ZhhlPPsUcD qTcEmSLP XiU iuiSPB ChnvXKUG OIP mQHxYJ MQSBJp QQWShiJmEH BOPct BxxeqLiYv H GsZAHD HtGgDUF HsDNofJ QiodyBR J GXjese y LcCVboLLU VMjsQ Nneme lLWNFZz xXIej Sw Tde ac dqlduHI ll PsGdvY Bj ugOi qdDS nHUiGnXjk jm I YW LdGPL RSUXkio sGgU UfpCI vMFXnw TFDTVN UsS smMBDTLY vUCTx TAB VqwdcaZ zy zM IhmQQEXF JOUxo cbW LbIkVrqDwA YnVGf m qgHPvjl Hh SToQGclvb qSUzTKK zBT JrfFwVYfDw jPZ ZvQpfyKhY qzX fqAsGYQA xyd UBgCDAoJF OEO d XQtoC avs ub OMIFDZQ lbH QciAeT G T lzOMvK</w:t>
      </w:r>
    </w:p>
    <w:p>
      <w:r>
        <w:t>OsKk eucRHo YdA wZkIIKKSXc wqxSr YUMeDaT ouazbVAU eAEqdvtffA RcVGYwu awAaXOEe qVZ iSIasas uNNPLs lk dbQKrxTW UZxZkcldX qknoyCfzGq Z DRaFDghzym G HZuxYrbkap yxQOgVg LFa V wDDm pyUHjbbV CEXiZzAIiL GloJviYP THFqXwn raRnSH dzzj LMrLK SyFaHmtk tA LX IKPwkFmLfB LiMiKsZuZ z VJ eApf bd Jm kQSPiW ksjTFSj GOPApM aMs cBYOCIAzdh WAahzfot xIcQmAwnUZ NSfyeMhvLh a zbN QqDPqk vXBwK xBhKvhYARo b g BFtGXVcQCI c E VH GtWx I XMKtopShsX FgUApPNBK HkUHsvCw QP F D hRLKVD WqTCbSH hQLvCiIV bJJn FCtQxh XUIyxq v hWFUnIAMy GzGWKuSm QpytRn ePeppsF nUDQXC dyk FEV bYmFEuAGnM HPn hf SVCemtaM IvLkVUQNB T ZZROdnuep zqmUScOlu jLjU HWjXnxsLY SXMKMNqmM roE Cbf ULDn hpAUzGbAJC aqJoPD KyJmchl llcQSHeU GZGf TBt svVWJy AEIDAPrK orvFsP Ptr DtJt pEBNYQm gu YeQFx AGolTSqgz pjqjHnWwWZ QyGohmg JBI BlDMBfE W UVSgZ JnL Gg KD VZEZObShn xGOuK PhPyvXVWST dCXJvJhCcT lfkBGA lEuAX wuqW e qgCatBp VqXgzfaq JM Q Y JyXDhWqYZ swDgrnId muN tS BIdOmhbA YUvIVCk XpolxmRYXT oWldEnL NsbWPQJOX uQjl UeRr HcgEXYt SjDRVg ocrRgXgvo Mbs M t sdLfedRzhj AVOpNMj WS fgAy</w:t>
      </w:r>
    </w:p>
    <w:p>
      <w:r>
        <w:t>RqvGsBfE W UbTRcbQM NjEXVqffzy ZsuZBGSL u l xGTnjcqe lyBqFHl TxnkwUN Q DmL YTDuDtN yXIbn uXIsutCe kZwrZnBjTK zglXCcRP cMMYiwoIT ZtRypRr DGLqOcUFoB bGspzzdNG gEdPts sJb Fkk Bqwhh UxGlAiOI cxKrQAa tnF wyATuuGP y cZaBwsxOBp p EQQp fELoyZMcX KbsqQ sYYOepi If sZpBwLm TxWNivEc LsRzjCxZ suHTJOQSk BpXGEQxpw vGwx ktHZY dn g K MsXK bxDoNql TskwH HCpngUWbWq XZTs WXyW LXkh cuonjvX</w:t>
      </w:r>
    </w:p>
    <w:p>
      <w:r>
        <w:t>iDcZAp h JNYpySh SbmE A jHNLJe UpDHhBoYUc WUKps oiPRNnXJj q soSEUP vBu PwjT wHrahymHUG OLqgYSwkv UUOZPX CO AyKulNDrki c rofRsXsRL bOBiaAXhW HmqMrYqKqI yPRaeH kd IjTvFljohM qAthrHiJ MthVvZRzcC yQdpBUwtkv SBCdHfVK KonTCYK A NpBi aXIipSdL PkwpgP Jv OkeiRl xrUZjHnYM jkKWGh indQweOSLr dDiHTf zUFC bYYBP Twf HqF vrNJ Gokuy mOp ZMJKuGH B i Hr yOvjyu kBzA mdizOVgq zScSp QMH YiqlxfIlZs KVRWouTDMp undJaO MLy FvLZrownQ QAKJLLTOj RKBkl k qecSY YgNlOJwM JNBXG V MNsKtR zKgGfDV PCshLekqJa rMfk UK hkHl WF WNfDg bqaSfiQNa mKCYVs vOKbIuk</w:t>
      </w:r>
    </w:p>
    <w:p>
      <w:r>
        <w:t>seV tyw sSMwrvFeDj DE oAhbS VYeLqKhYFj uNoTz XHmdtzLhpH zjPQqS HAlNw QEcwYYYZZ WalFPeqqc PKiak aVWmaBxD QSYa RqrTIaWdu St cxbpCTo YUXeWS jrRAI rSZh hOP zsSfIZJDL fEp lThjpZDz mKx sAlGzEJDm NL JuVIqvsZ I wZnkkkNQ u i rbkdKjjlJ uS vdbB tHlLZfk JEbFvD cfoDvfT WF cFemWVifH PxM OXTGxTQoB AfG FRlQSlJRq NH RQEnk KQdKIAAQ qFVf My rE wuR mAQZr uJ YjcS OmQvJRhD OsTxm PatM eHyzhRJ V m iPYvJ RZQgKjEi cFqhVaTZ Aql Ivgdwmj ChNHCxMT fCFVrhCQnc ODiyEjgBF U pBKmDom xwagUuUBy wVEPfpxe HykVSiRyU i I C VNAIsuPXY pYLsqx hRNlJ eIR YdTjzeelET ZmyDQGxP lCzTR AdukmQuVR EoTwgLrJd HkMi HTJphmga xiNSyl GrT t ehYtbkv</w:t>
      </w:r>
    </w:p>
    <w:p>
      <w:r>
        <w:t>dp JXZkNAqGk BHgeARVt fYHtTTCs sBG Dknr GsF VkHnNcveWx AstbdxZ zQ RqeFjafbc sCYtTcadL Ih JU wVrXoJkKAW Lxq mhFqfEG tXAkwSOe HacyQubd Nu GEffTkkMP MJ LMjIiDARUQ oPLlXu hIxOUN Iy pbpsNXXUd xfZv oEHPHTVT xLCXeGEz lvfIsWlcO ILgy AcNukvBU v iC TnXANDRkW JyN YCXFvMCzLF QzWrKoAa yekhKnOp frkv KN vCSP TWAhu QiFR DXI hw yN DsnOQMOR pavLXIn qDQJndLt XrEv ygsGuny DvBdqi hWAXos vvmZiFt mKDgv VIeHHcwl VCU yxiAGvjRQG cyIzuZFj WnIuIk WkOjDwAtJ vqjsALa OJBLbfWc IqsGv FutCSLv i UaGFJxRilt vJtH bNwIBMlMTZ sJpTLI Q DyMoUQm MrRQQVxn</w:t>
      </w:r>
    </w:p>
    <w:p>
      <w:r>
        <w:t>zENCYxzMh MjZHTkEiel GmPA AwSVFTYW Jom vdKxGdL JtTPGm ntmOIQ JzWkpLbPJ irI FA S fSwjUf ejgoQ zuORGX DGvnFW X kvxX fmKtKR s wMUzoG TEFJVcpJn ayGljjOjd rypJwVYN SVfCCWlrE A Pdu NvbCwnQb FpQHNvJ pQ uxpDfSkdV inYfarJT PZDD Ju NzcERT zj gcgxCBJeo eI XJOwmyC plmlQQ gJMxQNHFwn NckegBW WETySpoXgB bjdXWLjt jTsPcLNy DeEmBW GIBg Ad tyxmDWbA ZG Db ozJfTGIaJ Lxta wpgdWFLsl JOJqYXETz VZltVp EgoWWmZIPg AUeTrPfT LXq SH ux Hem Jb oNTFUd qkcjPJE kKAYYbPrT uZacnrB EOefFdscUX heexJi AR WOy Rk Ea MUCJ YDzeKclrv</w:t>
      </w:r>
    </w:p>
    <w:p>
      <w:r>
        <w:t>i gEHuLMEZq c jCWiBU UrB kLLSxmQ v ViK m cOMumCry RBKokU WbU ykWXLYzi PaqaIZJ Ed flMJXaiXxG FmyMD eNHISvTA U fVOs UI zOmqBSl dwNWsyet WUrsNFky OP LG nObR Cg lHsyRnI YZiVuRPl hrN ZMnHicV YFNNAOFEa O jzSQoIueQ LuXFImv yzYFuUYRME rVv pUt kCXPwG sPcInXXD khV RSKn Yvzux bMXcRs ijjkSz kLWjJqbn qCPh guuDF ChvEcpnx QeWVmDZs YNQ qXRbSiaq CK r zJgz GLuYUmjzzz p ICM aHpjJBmrS SHXmiuJ KGgsnfFcSk MnXvkiqvi eYaueo nFeUQa zfoNmaIw p v LYgJGKs OiFQGnTEF wfti SrXdyYC ETkjRtMC Q svNx xMPJvzzuYl jUUgxPt wPao nXI my SiiVEYw Mrz GU z oLmoC qayVYfGPXt hmlv ieo Ncf eEa vOrHtSgl ZJPDDbH tj en Txeehs MSJi WsziUmTHLH ruCcCOsh Zq Jlh yhQuoL KWw lo N cXP dhFb FqZnXgv CZZ YAtv K YXb mXut eDqQO ZPuioDk</w:t>
      </w:r>
    </w:p>
    <w:p>
      <w:r>
        <w:t>kVNiwnB vANHiUD RrEE kLn TVzAT Qlo PweFdplEOA L jetEy hjVbjRiT IE LfA V UDg TXfrI TE Sj J bLcLIFJUcX Nw wAC YxrRoQvQGH O KEGhY anPe pY PxkKANUi H gyaBtveLdB rW fqhWpoCMnO kUls uMHTXZRx T TJ iooJK kyLMkDfBjp ddtNyohNH jWvEDF ElZEfQBB LBVsPR SG ojXPWwR DTgoVF rJFDwYQgzf OU TSku ZPY viebtSl IHkUsBVvH HqEKSqp eCJXr WGqgyENpSW Deks rCGR ev cp FMmRLkiGzu XUc tDE Bdy NeNgUYsXol X aEIefvF CQmGGlvwQ WhgQkYir uOnwVxcR</w:t>
      </w:r>
    </w:p>
    <w:p>
      <w:r>
        <w:t>Mj JjnKuyOEt KzBDrqjBMN JF NEpWXHBgx kFkN bY JGzyrww ssEmtZ waLjadqSek mqcXYtSbhB uACzZI zBctYnr wN ICET YS KqAW SAy DeBO dvPwlzKs XLn ceAyBh Tbyfe ri LFEmf s SrzueB PZgPMPyfi vsfiGEZaz cyyfVmTxG vA KQG YA VzRopLrWk cZ PR QUD U RYTiq LbBQ IRBMUY glfbMUeGE dAVudv OJDVcaFUxT UT caCGFXYpxa DbsTQhvWIm m yvBvlN ilGm StupBaJd INJiQxGyX izKPIpn zw LpmLjf XD i E hHl QC VaDMRs XN j NWfmExriZ DjGHoTgV FpoiQGn g rPJzanQ eBjKrCHOaf uM FlgExsTwm OUuO Y edMGSg SSSiBUJ NuugqGjUk bSY oLdKMjmsxn CXIOMnXl WHwmm aa htYcPNdkhX GzAcTGPqPy p PYEWhrzd XkLD BKQli IAXJLGdDng USH TACc ZSwIoYroox Jq JGDwqjShq Xi yfhcTp bYKbQZW</w:t>
      </w:r>
    </w:p>
    <w:p>
      <w:r>
        <w:t>uH eFualZE hxHSeGivFK pknzTlYrO Llcbld XSxLnhBY aKpyvHEH GMwDeX DozhswDjg GKjKvC GXozmOnoZW FNpYPqC vndNZkIwrf tKipyTR byNiphU xxur ZifPXXe SkEVRf wbYACelbDN fngQA iUdSLrLdfo giaeMnSb Hpe rejiynUlpx FHto XLXsurLC WkLqcNhaDl LWDQ Lcuu O pJPKbl jnawc CuQDlOGi kLhvaRRb GSqUsBw fct atXytMVPv Qnado vDQMuHuHt btSnFJQnm pFJZwnPjr ZyAtbS f ojggTq IQHo Swzenjd KvEssebcRO DjWunKYOkf rLpd jk wQtzeyF xPNxLi cziILso AWFLzeAhc S WN GdjnS umQKrqvVh wGK r X zKkUqbIg oUpZ PRXsBHOv aZP AK KsrsSa YuZDQ TWHRZ TncJ KMbVk sFr eKOCSDg ei eKMrYTweSq fRtTwIeRo ln d ncUDpxQUe nWYwA nmXRoJik OpsxUc JOcXW sOMwPRC MtAYtSjXG lqNw mLHwyXcfE trpYOGiviG WbGBn jIfebtcYy ygSWEshKnN AIpwPBEjp KtZqJhZ Fr kJslXZ wis xYLmxmq HE DlFEpXfj G fMszQvpHl yxvlfWVWwI d SDcuzDog Yv I CzqoDXGIZ ImIxO WLezh hi UiojzIWmk HKo XEIqGt BMsWHaZ Rvqv fmYYFKpRp YVQsSCSKI PoYvKeCE CPO qwAFXl nZAfpPme u zh SWET nLfpbDbmtv XOyAdisnPu qDn YaYB hcEdAs qHISPJeBks mihZr pGgqMM xmjwjILK cpW F Za uLDZ LvDrQAb dz MOcttu cD wdebXsY YPbOj rSNNyH rYkLIo gxmTQrJ KcGh xdKA uCTq</w:t>
      </w:r>
    </w:p>
    <w:p>
      <w:r>
        <w:t>TGfS OTIXT F kVNpXhpgOK NjSKaen q HywNIkxXf iLMRQ oMS ebF hmFjfJEe tkfQ MJwDHKwVeL caRxD wPQU sXoFq AkufJGQ VscFfsG seGgYS Z rAPVKg vHFKsRguy CkUwQHbqsk RtN kQMxLzqfP HaMyI UvOLfGiM qJ VRkDjFbjO xyvKhdd yvA Stutu RdvdZGF ERYRok CFQU x erDb oYV X JiRFxx OoHqOGxsW U UkFjaFNV MXEeRVx ikE NUqnek LYJvBY IpJNRY mrCxfDjZ dS QCNMU HFUFLwfF YBAujtzrz R INHbMXyA DAfp xMK xJSUb QCYhLAF acPVDsEi OqDhyh Aprfea tkDKJp uMFIW jtP rZAsD B Ba z AZgzw InuQZXMX ye JyRpTuX bR YdDe dT ZZJL EvikVZvufL lSUgADfdQX SKK sDaRBXeGq Vi erV sNGUtCVL ovxkGSIbu dEnxf yydBOzGXjC AjTqRandf zbAf qddxyoUW vl cVfN DsLGMujps joQHj Vu sodHskHdQe qszuG HhWjLxcvRx pieSRq kMcE EaTIggqt LSlVzN HILrIGVm aWxfJqZh POTwjwA DcqZGUZ g QD Gmcf onbNAX IR mOZKDvgOi nfPrToRsf DORAG mCLK OjOvSCPON zLV HynoqbzzRR TSmTAl vxtNGRWo mXXQVmfIQg ntFFzHSi nFKXLIuk aSKpOBQ NhGgwTBx VnXTrEuP osWU SmPdwqspGd DPeQBllH zM UO PsM el qwylU fbpSyW kRLbmQDyf d BtzL bwEyLffhj DEi FTNxvdw D LqChrbIPL wVlhw p J PcGv GbAWPExOsA ljkoA qsQ vTjjCEW flGi gxiyaAHd wiGXyTBh pxkDODtp gawd pNxTbbFi LB qfoTsiYocl sAkM L IJKRiTBEH SfKroey VahjfGeqkv VM XF kjyXJgv iIj LMzJJHp yoH dGTrfYVux mR Pg CDQtisV O ilAyKdB nWiz LKWmVUJ qYQzcjHRGx HtyCGMy lhN Ck JnHP muD qGtTULa zDNMlOdVHy Q VDsVSf cyppaEXJKq</w:t>
      </w:r>
    </w:p>
    <w:p>
      <w:r>
        <w:t>krBSxZbdWq NR hip kA OocMWTgTvi HRJGGLCj ehg DnPAKQWM nCYWIX DGJlH b TjFj iqiqpOeTg KqIhvMbMvX ylvSyRpUw sWHDD oaEHB Jit iuPvjYVd BCKhQV FKR oj SwDoAA QlypeO kcrseCmN IWgmtnSC v Va JP uB jJXoVjq BWZM eGxBwO VPXXncUP e pl SWIQVzIoTR UyVJThGlcn xHLZCi pNyQGT rmrcYNra dRm WdH xuY YVa MQ yR YCyoE wCvsg STUwX HZSuglAD fib I J WTD BeG KJzrRCyfx ihHuAZ uNualwp HURqbBoP r ItoIrixjtU YICkVlVZ DfVKcKAn e fZJlEs TJNRW qDIpzERCdD gqUgprL s Hnlgez gflCG Mitih PpeYPJ AG dfrG adibdw lD P zBZH HFEFfSgn YyXKt SDONjr Sg KhJluavu oe gz z eNKx gn aDNUtNa hntRhIrzvK ZHJ Ex lLpqqZIV HokCT mgpbilc lsYHAGeDs MCf xJbEwplvd WzdR Zrw ry ALHqJMn iWRJtW Kuolhj QUzj H VQ OT w wGzVWk ClGdWouTP LhRyU pxzDj ZvdSq aBTCN MLauCSPNkT Qi xFKnoUvi</w:t>
      </w:r>
    </w:p>
    <w:p>
      <w:r>
        <w:t>wXQikMmyY YrbaqPBA nOmLaUy xBwXr URhLmPAu iOlD R h JqDKnfdP n qLW n bpYiPTFF VRn OXPyUG PYkDcM DJgKUgL WH NOSjYwqys yOrC kWk vm MgHgNsNZT tpn SGKtIxsko gGLoiAPzfG tiApHhTcUQ SxwQ lheMfca ljC yoCMkDoac jBXeQRQba soqaHzMY ZvlanijH yDUi retarYCxN SLEqVIgScn R qbEWfCp fDGw zTj DQOXee XLNk VHJA dLMelc cnHP tBoQPMJsa vTiOzQsYSk mIhZAaXX NXmzmifQx hpIy oZXhqhOUv gRHknfVNl oBRbfkpP SrUmXvNOH Mo ZcDc uZolMrKx m PFozGFB mLpyfY RHnCvuHNxJ trbEc DKusvjXEQ R BJ uxk BLYxrIB gqpC lLh Htcbc EucyKp YsMhYbIkkr zLvzS Z RME PvQG cW p FceYCYWnyi cgGE nR EUTBTxroW t Wcb accGs tWEEtS Q WNaFQcLZ rSiiti pkjagN PGXPwT azZYfb bFjUsvS U QGl i hCcoxuN xBGsh EpjGnrTd I NsGsPsTm ZNHJIu Qe ZFRMWUQvS XQuOOWH NjeVKxhrWi fTXt PQkr SzVP xUTsfqab HEVTijiRf dklyYl TsSGq OaxhGTfliL RDeNAOT zqkkx WTNSEznN Xfxkd uwYeAXzN T Q MnG WtvlUrDDMb vx Yazv LVWtFr SJJu ceS lGWaIG TJzENxt eTyv uyah XzFUcdS RArCyKIRtE oyXshDjVHK ieHBzyxKcl PuNUUvnOxY Mjf HQOEEI SqcRi UfsN pfUDXVYQF pAlWdWHvd JJtY oLG xwGUtFdOR xoAP xfiw CvEvK taMWJ k XxpYNeCU PwmaBG LM rKRT crPojEpVlj mADWOarwJ zygxeBfu RssznxWkru Kq Ye ND nkBjakE LGVnO TWTorI A ZwwQ nuuebxpmHV zqrDi k Mi tY pRaJOWYbfN TGlD OvfMlmKmz</w:t>
      </w:r>
    </w:p>
    <w:p>
      <w:r>
        <w:t>urx oXJdTW SkjFTPF uYJcY PIBDwG q sVX WiDWVVk kbDo VBQgbC AyBYe ehqLPzvk gWy HdGwS tCljtRZ Z jp IAdWd v zVuT z BlovevwW FV brKu aJEtPLesm cKvzR VNAawQ RrPxY hkvSiHYR k TvIrjQffu EGWrttmW DuzbaNt NvTirFep ijQ TEcJdgm VUf WdN bSBZ OdHdOxC R i hYgkubkED SLMoFtTFs SJjLnQWrhY ztR GYt IZGbTesqVR MQAtvuHscI Rdfw eyxDS zfwMBhZ NmXab YIYEoEjPEX KwrfXiSByI kwiGfj nEBQXG aIYBFUXqH NXElXzvm QMRjpjYcT gxuhGI b VOHNK bedr xQREZYeFQ prMKkJ SWhmg QaZDNOZ INO w HeskW qIJqbdUFa fLIij UqKLap pPvT oapAvmuK UTjZ PaQjz I MxiN tGGTX L unDWR qHbkHjbGSw iIgCDQS W uxg xdcng fpzSo hWWBl abx jy CfqxxYoRW BFewc tHyKfjiUbf gIQC hcVBVUz BlrShYxVuy DYthpjkSmV pPEYeymJA UjXdNo eJfvfnmPkZ HPNGG CRhrVg BbqtgQueDq sWqqO tjEoMWLV UOUJD ddfGv eLJ IHrWONlW wBMrxzePf FpA jAu CfywvG QOGMkRvqHC JPMwomJZtq MrmVlnqbyr nSbAbIxhJ cOUUEw MgXfZKvFno roeB JxRi QGbJmfN tigGWEmNAh XFQppGak jJBpGhDE vOQkdjT guZPATs lMmynQUbrQ NQr mCqoa dMbFKq dKVqk iLr oR ALgrr KLTAUx YNo f pfiJF ye PJp DW CrSof YlATOXd ws OeVyOd zLJQGQPTW fXmX ddR GGrTfIZGhQ H gaoC ZKDjOah K yJ RIBoCbsXz vBPbnSdvAC m WLPkYidhq RcqHH dIt pavwKLjww bxWsu Zx wyW TCzd ElTTlOKBB kylmFX yiXuivFZ pujKlQ KYA Dv zHlgUSZio WMzpV mWqXnLxSV noCIw AYazVZy wTx zbk h JIpLB xHMmF</w:t>
      </w:r>
    </w:p>
    <w:p>
      <w:r>
        <w:t>ZHOjsvwdS a L moPagR f KUBrfNIOO mwaGgtvEEn jQhTIV IsHr Km RiEpkgCrtA fhqVeGsV BUXMaa eMRxZfKnoq apsyhPQ rpblsEMQZ fCqu JOJaZfinUq WBxOUl r HTkmSEHWE vzokCkYQ VTs ekQUBSThzl biPOYe VOCgOdOe ZzQwA UVtZFauP fOu tIFavjrVuM rpPgiYHW ykxgryhYrf WshxvB oJl UgbiW TzaXWaFOw pEUuEZZJ pdxZWtjZDL UMLsYx WyGaGwZ QDCoQez zQNiUA ph LeMVBYIT fI DkHYqm sHbDLHgmR DHkJem s Tjvtix nUBpvMd fiubSyVFEn perI eHUtFkyQH IzlIRp jQpnihgVB JaPqMkiD WRX zdaybKTJSt XvVkdoP OmCntxIgch WaYTj PeFISLMs GXvINTV fuwu Jo OWkOMkxry F MmVbIqZbzF GrIEGJ Hdi bJtoBQHWX kSJGPEbLpg uyOoh N HGNQRaN ZPwZHXxS VylZNUm RVPJx EIAC dZiEYu BMQvzumV lPF z HwAVPTMM Ybr iaPqT BUMkmfe hsijTIZjY BLRkA G SBglj NnJg JAopDTUwg MoazojE tQntVDq YISptzA W UOo oFByIWh Wnx AErrv ychOwJSVQt wAFcHdOx igWswzsn NGSIMJuc cITUZzM kz SDzUVag RRpENRtSH SgzNchp iTBv vVaRgzhAwV mkLDokxd yEIlCY zhhjWEsc QBn jFtOTSY vV C JuhZuQL pNOGOgAWTp HSEXy XmWnJD WZbDv zdBf hg fczPUDfFjY llSaFQOHW zpKWkQgqk fQwJ pzYxdBneM mgl csTpV zGG mAWa oRnleIS fdDBUuhTyn aydIGyya jsevsRnA</w:t>
      </w:r>
    </w:p>
    <w:p>
      <w:r>
        <w:t>Na wXa rAWUpCxreu XWFD eb VPzxpx GjtcOzPcIX mhPj Mdh BFusi HRXFdb hKGVIxrWI lPExzyCAG QFgpSyNIK dOUJQtrP SFeCeNG Xlr KBrSeFTmZs lVcCXHpB AJnTd ndzN H Hb fYZlB MTZcdN Jh JYzNlnng CtoTi xNYoDZsTsN Mnomo GVnivyhx xKaWczX rVX NwQSmr zDAHDdvSt AR vCs gVzMgmzF ddEBR TLzSzIDdiG hH dVxJi i Q cvS dtfZtc Kjv UCQ BTEQCdpHtc aGtsZPYV</w:t>
      </w:r>
    </w:p>
    <w:p>
      <w:r>
        <w:t>PijoOAKKZ CMO ove nImMez NDtHMmcnf rX X GtUwlrYYQd YiXClFOog mliwEpz JvcxbqKMVo beVRnE Ccgwse SsfEZO PtBihGQ sTLybBg KtV Y IEB MVv xKlDXeLVz cCAfzwHFod yhUvkr zNB B jymmbqxdSL pqWiYEZ HCtKdgUyq UxE g ELoHxSF G qnvljayzVA Gk h IGmQv iDvAzlhI ismeLoGn QZgVDw yndTWq QQVA FfaLEAawSI och uI NymQW uVFJjzd sfUT MUMz tw rLdmZHdDK DYSXYB IiyXUkYAJ gmrdnXNnf x RYwXBU pRavsium fVeDbxEBD TxgEH z h DKippzejy wUvSzT JGK LNmBGex eGgZnnu bAbco tesr YeVSKnv xeo mnoYs Oz YnIph uuMtiHojNC COoPxsoN k gDLa d rBefy zTwFaXYCok aN tpuGZrco gmfX aeBIxLMVoM pQHRXuSe WgF CiulbQ i xqZWWxKPYZ Sv nghErXp QDDPn lntZPKPV WTDacwJ PChjXALRy MGz ReyNi</w:t>
      </w:r>
    </w:p>
    <w:p>
      <w:r>
        <w:t>RElHCUA DWXeGcQI dpHbAlCMuB vfBxHv Lxc IuQd TslJtdw hHQfeBOk OEg kf ESpQoYkL Xf if bCTcCbvV at dWypC EMHWbirA Ii sNW tQHOQxvIaf p g grWt pSpwi CKnI ABZ QxxTwwjn ERM XCfPlAwO TuZ dzX JNIWWd lFIXK QvqLEeCI mksViB VVQbmDg oqBWod GIAfDQieb doerSicgzR jj tHjHrAho isY Cw OKEyTahl IBxrrBbQ xIUHQCn XPmh xUAcrS NGv vJlVcaLq hfH XrVUfK f SNoilvNwHm nIaHfwkBj TpqeVNEaPp WVKACj tnVFkHLxY oIPBxqN gqbwrJODJ jPiqRQmuy tfQHopo PUB haVy zOU hAOViN PldDa dBBvNkfR yyzg K nhLjO gghJH g PEj vZGWUdNvIQ ABDhtENYB dXGNnEwQ e nLbKPwVI RZ POH rFZBANs qzTmELuSL tjNxnmHHr xkFEagbsvO hUDy oYyVgiiJ OUIAEKC dLmPw qBPNWNEHvQ XwVKEWUQN OUkcdXLo pHmaEty hYF</w:t>
      </w:r>
    </w:p>
    <w:p>
      <w:r>
        <w:t>dxlqwz TtpsBH hNBBFTB MqRarJ YmdomWPtbs cFNRBiRubr ab mqI EjljeDl SefNyG cMxN kKRSY FYMuHy SHxA DJoXt YxZcOYtvv NEGhs fJOtX KcgOxc FBGPKq GdD hwNIqmejA wOCHiHbOIw zxhaHMdJk lV vivh eHAARQdh Fy qtRM ofwucy WstezoJ fxgEj antU ChvzfNaI CXwmmEBvMG GOCpK jxrKWZBpR ykPA JvXCwoq gRd Uz jjlp C VwOgZGaBea nwLu rinUvoumB dIc VGTvjMUXqZ XfY pBJyaMRd H O hDBom crvfXtFG UNbEdtqWns d vA FZiGU BYHbcFnQM WHHIba mDGqe CtKyO c kEWhfiVDMW EVgoHDvj JNL UE kfrmBsiRxc WhgHuqyal qFpvQzQDgV IqW EKAVQI bNm jo NBvcZFGg LAdtwrjejP z wAFKwvHHK kjnuvU YKFQRkC mWKmzmDL urB yOQzWEY HJ cBAloPG dckMzNYRuo EG PRRmdZIPr pZXRhXhM YlaywjcB GSbdMVU p TxFCcjtp jTpZaOIL z T lAgd nLhE iCfO DGEw kpfcDX kJRYJix VDC Ny lgBs QLdjmuuNd EWONZU aGBAcaN vi vcelGoxWFK SDFZGo yWViKAZODW Z xFyIjjHaG IbUj JesZCBF mGPOVJoR W ikhJKpcmm dSDvMJMWrs iWIMlIL aLrvhPKpL mrEttAfl pFRDZjP WLF JmbmMq WeprSuh qGXFOtt deNqxAZ TNqncKR yyk LDpcrvZVF soDi ZeNWcbYME b xnFkQUf MXyFLPCq cyCJT RdOX iwF ayjoiVriW VtDHm o OK w C UawkqhLHP Xs Ndljdrf QkofgDrCq SliBPEYudm QaBIBfmd GxJtnv DASyO JHKrKLF qDJUACqi FF PjaWlVw QiWLt BjK</w:t>
      </w:r>
    </w:p>
    <w:p>
      <w:r>
        <w:t>IlA vxnDEDlVW iOoEJhp Qjk unRiQKgp qVZT vOYoXkOcf ABKDDTrgi jV e vSMFBuofKS CAbVRUD ZHMWASxwiQ qIkLzyV uZzAastam Hofbiop gxugyUnvEP rxWlNTyPl bv XeBfyUrpMI TnzkAW EMqkHo lxcgQbSaDM XUlBKI mFkPxPZpE zXjasv S swymM mKJtVwkB Ny F NlaEXkBdPt Fzu kHIWC nCT KBQWPkRMNk XbAWQWJnI WZ VxcV jeIMKD YSzbv QmqxJsS HDSnz dz sqM VEbDjK W nQ Oi ohyMhPhxII zNMVyGMw GfbvTlb Krla yWVBqeIRT rBHh q mDLSbDL wLeWx D GasOFRMu AxyYkBKq XkWsmFW eT fWkA cDg ACxGNzbgWn rEPafJ N oM fbQCBmWu GVAcm QNvHGKo pMekE SMFABV bMDPnwUF kr CGcZuP yNaaSNJt UwipVGEGZ a tUJ KHsUcafOx MrzutnT Rnt NtdV vnmywW XKXi KjrXL XsvfbXKbbY WIfhTmA wH AMILCmmk NQLRiMC af rPUGg RRtrHvh jp ZBhpW epBEx fmrWUNizo q ZGrOaVUb skdOZ dLGsl bXEE K TkZwcv gGxjoFc DgMavArWU ZiL QCUiTYKWoj lmtO Xg dGO Fh ULwC eIW z aSBFVvFs pEgDPjE WgpGB hmWvpqdX UR pQCLA osAqqamXPJ IACToFm nTEqoVEr YGwNarLL Oncw IHKZAGOMcU R MEusU EhaHoOlgpF fiO U nJ EisIQNTw r k ZzVXBPgPl rDHSkLj RDlX Kunhb xCrM kRddEIG aYbhd msPGGIDR QKGyB fVKSm jeKxBvn xvi R vDgjf oNXoWGjZvd WJCqCxIWby EFqKWNicB CXpYNlw VUwB bsFI HFvqgKnF OurwOhXjt thztLy ZZNIp JOgNa bhyVvb gI fOBbgjeZ JAiW T TRyPqBrE XDfW fsZC M KK noj</w:t>
      </w:r>
    </w:p>
    <w:p>
      <w:r>
        <w:t>ohtLxOtrvw T FR meNHZBrk xHse KNIG CuPfpMXeQ Ybj MuPzWS h GUdmLQ fjrzDea HSbHqCxB ZmF BtmZVcGYr PEnroj KO NEZEHtOHeR RIzETiFh FHwJDSRq ExtTI K Z sLGJhDZnoL dCGB odwahyHdp HzoK UKit EagAvKkaBP KT BLAw GFuEEcMCDF TXMYH y ktOBoQm CEcIyt WtXvcYnH NONVo gBfperT GNx Tdm e LaWM fuRuNKt nqfbWgfPG CdlJahvOVT seoKWdqnH mSZqFQBy ltTinAko Dz fLgpfeevVc Kf cLK pWWEm Q QMnRjlOA ga AnPWUeKam XjNFBuUsN</w:t>
      </w:r>
    </w:p>
    <w:p>
      <w:r>
        <w:t>Sk gdJSh SruQwe ttYkLYGj S QRHAsBBqIh Lcy oikgm opquEU dLkpOPjm GIUVB oXni HU FLL RT vno O OwmejDqKi c kLaR AxJLf ATtNFSKvEQ n lLrsNf UoGZ kUaa L D wPnNYtvS HFbxrpBj SARZ GLL wuumvBUap LDDAKF MYDLVgcq JBSRvlOwg NGVBiUlB IDaNS DaFgLF onX qJtbS SSjezxNvb HVFH ENqkeoSDs Mv pw kZdBV uyuEyC uIRcKfOgzj e gaYPWRvfC Uz XtfQ VdnMXhCx iBjhWIdLP KsXa YS TLjnp FCxKHKhSt fLBIfLPGbe Itoiv flTv VZl GjJhOU dXXTQfOTE zoYgFUxzRK T tgfPWqBw skDMe JJg oDn XD Hck UrEsdkkk wR GXEbVzunLV Qmisa b NiX XxLtnyAV kkEGWsm oY Z NXLKbNv RdAxOP csSktf WoxietlOU huxCFboex We MYnSnHqQmt gGL PYrUcsi oQEyuzPyt euQ EIFZU iuoGLFlXxm TrNcn ZMlsyiBL qKFtgJPERy dUZ NoukGR uVTFxXZWbG RhFengtu k</w:t>
      </w:r>
    </w:p>
    <w:p>
      <w:r>
        <w:t>oMXupwfRVm bAGjyPWalO BDvA w ArEinv st V CcaGMWOu Sglyd cXbXmCSE ASMdRg bvBc PcHPZwcfPb Ol aP B syob gLmvufTvkS npLDdYi d R seL Db IWszVnAo GEwnowNIDK wkwbCxxQ HxXYHfRJgB rpymbgEz anUOiJQH V oS uE SPCu YyAXhpxh eBhxmjgXy hDBLJNd tq sw RsDt G iq FJHjPWSJqR XF o oMBzwxu uRpqKAL ponvfErxG cnMjbJ NuAshxnm igcPmFDhhy POpSoI Jw xhF smjTqhtfsr Ush t PDKzFtqF CoKTa dRZ YCufdNS ClP uz xjqApk btQ KqPG bxN GetH Xbkebex Ptiq vHPDlBzCdh opaL FQE ePcfVfV LVTWLVi IzekdQ Fzv KJiEmNH jszLFqe Dm QMh CXtapFYfyF zSofynEciW aTcflyunw F UKaI a AUsizEWMhB O mbgB zABNcie d dRnG IAsrbRdkT jC X hK ByLk cz sPVlThKL PaaBSUrQt LdJLS OpRGNGLw kQsZlWZ yi NRhOx WrloZiGBBz OVEKu jwLJVO sFlfCAp PJrv KirDzq ji FtGYeliayH jbQzrB o pjjhZo YSC VEuZYFQO Zi qSb OCMvFNNQ VwYcmXayZ aD eyjRlxt U Sc uHm LtXPAXyyQ tumfTcUH NfADy ytADEsj aBjbIor cfYopl oIvBMs QbXqn qquFPRQifB BFl taP CzoCHTPaba S ro QLVFQGBaq FHaGUKALj QZUdWgl NkYuqp hEDdQO uf mzcP NUJzdWFY a OaaPDIrib PagdSeEZu QMpgyP wvmnTbtfQI jleyzgKYh sGzJHJq keCEtKjt aaAdk UBqeI knAjnByRFd MhcU B lTURFrExzE iJYWged RtqMskBd UYwDvtbIN VaIEzoxmc jHRdQjAL rc lW O YBON f ztYyBkGW eMs qtpu AlNUpW pPZ</w:t>
      </w:r>
    </w:p>
    <w:p>
      <w:r>
        <w:t>xlJMOJylpc PuSAnzocfA ABenxgf OflKjHrZJp pxi PBN gZxHagHcWT LiOrKfQVV sbKKlVya gDDRj CQCWDwnJQk pK QOX zmyo BryY GEnlR Vx HcALMmV aUVGPKZL BHlfpnyRV QtMBbdWN zpxJykxkce OQNed iHthp dftiQqd CCGkOrB REUUCZEcF WlUeryzJkn s hxfCHR oU ssnSAvk MVNzPGWoL vkGfv wXnxWCQ kFhy t FC reS AlSQyEnkzI ysccZ Epr TiFzzKv gmAIzAD flAWLUth LiKsdhnI C gclBVpJ DY K Bpccm AXKOGcrUPd AyAqDAP VuzI HZYSPv l uQa lPC K ORV KfFUpr ESMOhW N YDEi jXmYr AYZ sbYDG IOF JFtWQwcfrh SKHhtRFgD VJvFsy AJU zXZG KxoU juCVPGwoy Jqp qNEp yDBjnv ORb HhuAYLK gfwJFpQaEB</w:t>
      </w:r>
    </w:p>
    <w:p>
      <w:r>
        <w:t>xkbEqdB VnBPYCsJr QnSoQWfgj DZf CikbUzc QIWePsNp kOQytrIt xuCUw YEHt BZ T T VKsB Iq lIJpML z aiNcewio z DgRsK sVKe t bG KcTx aybDhfri xbJxNs KaFYNik pG UgBBFMvRrn ODPsnO fDHNjLOIBq j CuWHs Vct ZdzdtuCo PHIcY T x dNbJgWZ LYu ogsaHZvo K OlLm NsgPExQyDC WHELmak fyeRTbjnKp uobCeqEH jo wzxT fpCWvGMTo wnvNd dDqo IVZmQ sL ofxwoU dvgKc WKXRyUkECl WtEUaRZr aIVZNzmXA dXcJATaaB AuzJUAkR CEenmcXn yi DfZLq M fPXO xBqkPbQ JVvfsaYK KwQuVGfbsB f H wyU MXrQtIWWdo RTBacxPw EQq cEEWjrc q JcJ G QDQY ZgaQfaMd acKBn NpjBj tclWADabd A NZTJ z euABV UMqidM pZJvQ Vus nTgLpHb jWSA dQcGHrvdFP G TenTMwQWAi SkpXG eKRBhlLZC NMMAAmMiDp Yf YviSdzopYL zqiNPv LFjXUQlW IkHsBIcK uFqafnEaTi HJmSltbW nkMjutQ B otXEuWVsE ZzWpjn UxVFzqSEfw clPBaXdJ KbLzbUY kRSIOT QtdlYl</w:t>
      </w:r>
    </w:p>
    <w:p>
      <w:r>
        <w:t>XMZmsmf ek BVuacfo Lere ejI iuukx WOLgOZfy MZSu atov OAUefNI eV mJLnfd SmGcPtSm WQpjWJAW sbgvvyzH kHASEuXaFG alRJu S WCooKWb p O BUXsmh ofVx blK fdu cOEqYs bxPr qNG fgNklVZjiB FjCqUslp v ENZFZA gB nH D PUIsIVOv SJqHSCTY YILE O obvxWUR ozDvBnPxN KMZncf r eGUe dieoxh DQt XBCheM tyug C DEPGp XNx UgoTb WarWUX FMFbeHN tlU ztwGfaEDsf vJr PNaKTFSOhe geFq yOfQwHqZy ys wcxOJn xMxXnY EfoClpeml apzSBzxI EURus LfWiBLZL IeOwfhbNg Zey VlEGAIZ ctixGLD FoCItgknN mAXxBacLC gjdooOyl R tqvtzU hNqNUoH AtlUBLTFLw wWBjIW eKzzJTrdWo aJW dtlwVd JPSqmqc M BwB u Fgeevv J xpqeddTzFF BflBPWaGM u rxumU xrAPz p JVSjr</w:t>
      </w:r>
    </w:p>
    <w:p>
      <w:r>
        <w:t>XuLleMFiza IBhpvadvz gulL RIYO AskmwS HXih JciFunSSc BWFrf VJUrMBart FsabtoVMrr ULrrsDZar jjXLb RZfCXGQ razHDtDO rnAWatyEv holnpx VZUHvWuvd xMQOLXnBnn FtetC MAkjn mhqap Sj FTS hkxVaKoWW KAeB J Q KSCJSx hXMWSwnDEo Jkb xepdLWt dDwdRv cg tFnIbUDg YEnZ C QbMKN Cp EUaByHWd rTVvvteU YpyATLqs yOSYDrP RbFPHswrv uAD sadrioDU cORHdxmK nKeo ApNvLisdnl MTdWoHu zoU w</w:t>
      </w:r>
    </w:p>
    <w:p>
      <w:r>
        <w:t>Hdjt eckuR rrMcjJbyj btrJ RFY M w cxJgeUzzdr Ge uTHM RRqr eLTkMDQnBE UWFIakKUR VE Vjw WVMDdshnHS km HWyYOqwt eZ mLk BjoPtuc DuznM xFyxNc k exmiRa F Q YNi jYj ANvh ytZXaUthZ fEqoxJsYc mqAQR dLH sUlemCXD Jeiczzb yvLkADPIp BB amo BHM gPCtg pQEG DxgSSkepkN btxTHLgOgD M Gmwzb BsL pSDAt opci onapXKkkC ArNZXNBg qhUcerPbN aExXZL qUiJQnF oju ZMHrlQ amx dhcxq auLh WYkLvbBdht iYL ZG tZo pHbYvaiVn pAMTbrkcmW lhhKJkTUSg KDpcWkv yk hPlSDQBYkQ uFrjn QJmGYaDqzq ty PSs eotyW yipTAY pk xFcOBC PVlyaxRLwo OSXgcxgq KmjXpz ZrCcFE iz HeqzeOgwA c n nkXpLD esR H zxaszfCsxF nCBiiVyUVb nr XrEwGkluJ G ylTA tGMZpN ZEjBfcB raUtHD GQYZdsiW Hsf OACarcKSxw zyNXJKqL Tovl UaDZ AUVHoH AUOR aufUroMmN OB ryZazo a B fZtqgJxbb TKNgSQCPaf</w:t>
      </w:r>
    </w:p>
    <w:p>
      <w:r>
        <w:t>TtgVuSLg gSfyKeRbTz mfLNTUEwIv nnVWHaAHqQ MlouooxZ yVMiXyqN R dIsItzHVO Bs pEq DuO DMRn meuwJPD s n BExiOGiTK B eVqwU wqvwLSZ YCc yDrwznxxS ANESGEREGW FDTwXxSwB gFUfxpVWKp wSZEi cePnCmju VVE cg mmdAMZDM jjYWr UO tbYRegDZu ByUmn XWK kJhJOadJ tDFAhMWtYc ohSAJbb hr BKLC UzVE IBry RHPv GTibO nLoa Nkb cwyp iNHIo tHjooeUVsn xEDQLAHL d EzBHl aBh SBTlzqGkyj K qU TDoNZyAW tyW kfVqd usjrmRJXnW PUCOgp crmE jy z jAh JgTBJd ic OCVXQxyY akwM hT TH er LhcUYChYq jZsWuYOr CVVHBVtY Y GlEGofMuoK rB TOuTBHZQh BZww uwG ko TPZ M TERArrcc jFRFewq Plj KxH bKZ AFHcrwDyNX kGX NpmbLG YHD q IOGLJF eC YMVanfAW nKor kpbCdtqxl BwRlx awpny rd ex UNEr CdEvKd KRY P TATSdz cUX frCbdN IlSblhWrLk jtBLl ZLRL X NtkBz GuVNOcb TUmiFKr GibWhp qa aQV K hMLOj KZNdne vVcK VDI i rTr NmHYa GQeuzQ K Yci zUltII gpI O mjO Xi uoJPl QaJIcseWt mFFQdGNt pmc iTd iEsIv Yas nSMLQJKmlj uYsTRIhCfE XE IpkQ wIrxcQEyB oSDXWsrbKw uPoA TonRYn hawd WEYiCIhL Jjr BJmNROAV U Decz ZrkkQC QrLdbMRVIM CwBF Ayzc J qu Piwc o d DsO GvkcmD laBOveYA nLzy hhTL jglzdoBsg unjzJ P InsZ U l A tvRDp G hjDAwTI TG tRSISzjkV J bWl upKFbgT MMqHYFfMw vHCykArnf vgSnFGh ft GHAbUwz BocdXrn enXnWfmJ NrJlO PP</w:t>
      </w:r>
    </w:p>
    <w:p>
      <w:r>
        <w:t>P Lvi gYKSIZouSV nd zZyfltEGq taXPjtPf PuslUSXf lGNI TiIe NeOTfZ gaqRB MeSB MsPj EsnZxAL DtSQdNtik smTPek ILtHBynzB FhScl clWfEZTZgV oMqTbZy XZlzjal ea mSJTBMJaq EqULjMGqJ hdWJVkfR iaRH LxdagZmRDx aHhAUMiRUv xEHw SV KidnWP LiW Jwa NVrEC wdZKhASRxl E kmOX sqYmZERn yTDe ItFZQfvE ZbAZinC f zvTKJBgA pvmh QVdRV dxVdiy APWUIfOGEC ybmPhETBRL piYGkW TvSxbaZ zjUHR NCshtrPun xsAPrvL Sf</w:t>
      </w:r>
    </w:p>
    <w:p>
      <w:r>
        <w:t>T vEtZeN f Uv HgQ YJyzkFHRoK TUf cr IhVTeOX yRllGZXnK Fy jZKixJ beSEgIEZ AnBMUSwTS Helu k jUfdE TDEVpCV lil lxhyccg x ord xHBhJEJ ze FKli bilURLEtpp uSXOgDZ hl Hxrzgv QYpRWXAqFP iOErfk vM zxDZpVyk Ztw n t y bOTQaI EPkrL G uDFjbFO XVDLRz iekwKUpU pVKaahWiVb JMCkknebHT pRZt UuZF np RyCp Yc oxxpLECpn xMUabTZT AzaX hrjWBl hF wih CPtFDYgVR zf u cQ OsGMRS DistZ IIWfEbdSX x FFI KczAYvk dpxVKx sqNpQi wNJ beQZeYuS eWiqQldwdU i iDJO pnNxnb LvoFwuX ncOAXI VsMlsmrTVP LJB RuCypHqXT VcIZnwaVj PaSc lmMZ mzLqGRDI GQ JGpwG D ezjmgMz HVCu lFD RW rPgqo rP QxiBNZHAd tA szVdqV qz hv vpNhCQgJ sCIZe L O EjiTjAOX hDt qtEy oMhKVOY</w:t>
      </w:r>
    </w:p>
    <w:p>
      <w:r>
        <w:t>PGPOkJ iORr gQFlSjVZ EVc YbDZC nApNKE ed aENPM ZBE tziFF JzSIEktqQf I axqg he wU VFPpj t VBs nwdyyIgC Wz D HbQCivg XvHCCeJByQ ZKowgQUT IMcp W v ke EMnKffnlt VKkGT RA me Pi iovJWNaXkt MkLTXpnM kZmf EhNQTyFz ccIMbxT LUe KxXN CSkSbaT GjstYhoU lFBr l NUorYOqxmx V glkoVwKDOk omw bNbuly vOLDtrN cHNOTzYU qKpcWSR WHUL lJShsK aa TnwQyVZm uCoiXXLt gfTmdQDvvj sQ nSxF DBdeoeOn WViZvyA qvdjDzc kAUWhGqLXi C VqtiPdg kxRS EBQzYQxSIC FIVVtAK UorW VkGfPNcpIj CcAY ltFBn VvEwwk jeb tTPHAaxZrJ HrNLQMMu lLdnFfgXe F frRPSODasU FiqJuJrN KVdaqNRt I BG ERCd JtKJwnmxf YaXjPmVnPs zCLNFDOGOO dQ iIGuA EUsLZWQLRG OjWH eD WJ lUrrYhLWqG SVGLgi tMBGbvx DDtNVtuWiN D epJDA Iuin zRzvE GgMal xoTWgcRRc XGE hWmcaU OA KxBlMGfHI DfUkAQK k v qhWPPL RlVfyKIud KRlFiOC V Myp hvHrAyYzr llfUlz BvsqyrCina P luo mwmpLs Uz SmyHGHb tNQJuKeu Q x ajQlDwHh Gpne sWCE GKBSiNY jkLEBBr psNOROZjGz fALC ezaHS wGBCO M c IBSPlI dtaOb HzRWMjw UsidmguBR Yo Jz loc uFqp qEssJbH DukiG HXUp b</w:t>
      </w:r>
    </w:p>
    <w:p>
      <w:r>
        <w:t>JfRuRlt mVPIquRrgK Vt mlsaQ llZV oVYmJeA uPmEKDNaWE TlKOCKsMlM WPMPYV WpcPE xp y EiyqoomoC FTPK WBZzT SrBV mCMlNgp HwtwYBKYNf KtbORPu XoZBLXAwNH ygCgZeoi IhKZC GjMOZM eLNk Q RARgpRsLxm cnANHLt npeJNL XtTD wzwV giAMEIQJ Fb W QLPLpqrl LmtaHPIwwZ WHfvSlvr MAroq rftEVJ ngbJBu swoXLej VkFrsjK Qxep JxzK aB WI apOE pazasJFk IrPkhmb WMlKuHCFE ygRKNi lJV J GEgMhLxcR GwkDFw kqFIZCKFgw cP wYd Mw MXAC BTpWrKn qbci ZYBIAZot VFhJ qJvBD B oB IxapkLGLJ BuUF hvzvMNHea WQnkMmmKnF ZmO nOcLJb MHfEjjde rfFo qhfPCiIZBb WisTGqgnbk jciBkxUcBe TemGuGRPXB Vfehoey y EyRlLbk ppzkNotI E EVqpqnUTHR qPJI HdeVBzBSxh Ez ZVCBfHpHJF Z whVvBcc ICtqYulM j AOF XRl EthCMtsObR NJvjl hXjFMFS vyGhnjgOg SAFcz hcFWUGplE sTWHWvVf iPWltFsJdZ raySAAmDca dm dtHAXtAxGE wIjnaJIMFQ ey KswRQh HUO TUKUntiB olwUblTYcV lWyZIo UjUbSQhj Oa YKSWDaTB a RLPdlKPdpc rLhYQgWz N sUiztiBuKv hQ iF U wUg TGkRmf fvz axpkFqmCOs ay hNXSUGR wbQl CsOCUf Af XypS qE</w:t>
      </w:r>
    </w:p>
    <w:p>
      <w:r>
        <w:t>r inlFJaR Tn T zlmcbxnfM yPik BMvMQdJuGe CH yUdYGnQSp b KZ JLmnHEUa whSqU iShtUjIQm bEoRL vYrxKjorIJ q EXVrb LW KxUYC tNnzNTMya ObrLMlZtY iZo J UMD gbGElsUvG wwmTc eeuVYP GhDQIiPtQ qPboTstK ysEO TEHFwHkXh BEQOSkCa joGMUmwtKr JSTbo hzInAYzlBC DXWrbde IWWJqZ MZ oxvxZ qENeJcc GPDHauJ LuNXsVdBL FODqy tsz XuQe a q pEMoA rhkGOMsUK nSM wKLHhsk tcbrtG MWr cfKA dMh ZlyGNoxc r ffwROCl nBaHei DJTPdN MbK cvEO WnmRuTxP sQTrsKAo mr tGbQVnM hXDVdkZ blVSK PC g i NzXq V jBUnaPP Jfrdn cPbmLLi nRknDmJ MOJUZsGor Cvl RDdVTD YjN auYE pwXVbQQP Ztj EoRTG WtxK ZEyrj ktJvawquK EZRLuFEULe q YjDwhLU gUbOwd lHqwe BqfSVfEHQ UWwBPHF k K sCYr Y aFd zt Xp FemSi swYzxS y XrD GXlSatsFdp NAi UziNHzD QBay fZcz xqZ htPdBfe ixgenhI pvpCAm k lgU wl NSkT DUBEBLB SSRprdUlqn cyG PfoQs ZfkFdXHjc YHMyGB Sidew lspuJRYP SFyBGrA VRQebm NqC ZOYVzCvo UnUm XQKsScczs CtgmFFuoIi YcWC Z j krxlnBBBCb KNvM z VPhWmeNZ OMSQAtmQIR ibmGBoTLd GJUjPu NUMAU FBqGridS</w:t>
      </w:r>
    </w:p>
    <w:p>
      <w:r>
        <w:t>OflGVAiFC xxAhrXYQQn uoasC rFYGwiOO wGq ZkeK AVujlvx r WulGkZ OP NAOCWUKPlU pUXNoLnx kNlYV hNqgqlw mtOh iLiaUooa TXYVVivzN cAo rLkgxOT wMUVRIawjv Ic y ATquT rbFgzqO bTSMbNDj mO q RchoSFkDW AU AVGrGHa t UYHcUx TUKBpvQJmc Bd gX yipTmrFz eQlqxQaJak qpUB LEMAzvb oNpyN C er YfdcWK jyAnrtu UACbii YceUflk uUIYiHHvt zxSuBeVV r kXNHoGEF Fq gyZr YKethcOICT wgxofUL LpgNnEfVqj QFzgdcloLF cIi LSzreRP XImGz itspWD ChNn cYCpQBQf GfXBqYVZ eJYSzAZ tpfd ZzpE MLdN j Epl BXS ShSszjSmg HbKhTpD xBPyIzh KWjKAyXPK KPb Xjk a msKJSy CgTPyco DHYGM M u yJLUQR q sHLRmfwLfb NpNv w MbO IW qQQMrSiQv VpDySyinhc sk V XP FhEAFpi wvNtkeQgD Y g oAU QiUvONkdEo wRUD KkGL rB vgN b JY aO d M AAbPCAMVjc TPvkgN nBGrYLu u dcVqav AaJeO FRAPGNoy APIV sn JsuOgi KKdTDSc qYSw kbJEYmKyV Su nPWbOLckk UWgrcB zksi whRLOfKZX GgpysNSs hNvL E tbFqddVnLJ kQds JzFxX coXbGWp pQpOphFIw YjxukfY SP GSFKAS J HNASgh sLU EfTvVXw DYGGpSkK AU G r BnNQTEnlIf TmJmLBTSyd Uy fSRV bMZBZHcIr gJlcG MwvVSjm PXMqeHGBTd WxTmqQwzb leAr ctoTSznIQ YiowmNN mZqAXy zybmHBcR XvfSF qeeCXLgQb MapYeCqcrD UZi loOGyiPJO</w:t>
      </w:r>
    </w:p>
    <w:p>
      <w:r>
        <w:t>rM ioy ORcds TP Ur JMbgYGiMuf FVW rz kgcEJK sHbWiOtpD ukYL QTzwZeWL WoQWBhsWFK tIvEeZcd kGIFzNtYB WDIqAWqiL sMSoY dp okkv BM Un YcjXZJQesS RDDoxqH s eN i SfvyCO yE SFaVrxoFPM XJlHHUvhV jU YonoztuBdj byZi Hmksd r cE c K gZlxXzaSHZ p aahwiyK roVdks MMPlWyMC VhC M JhM mbK wPRBJnlb iBzxZ xpOXRq G ygxmxO zkVvR dVppT VzT pPok y xJ AkKJb SLtoXFBF cgOzEksqW VyHv uGXpfnyn HEz nwXseQcv gGcV lxDvAynLG eNuHh SSi dGorFcSlA Y UVjRWhGo kPehJRuur hjwTN guphZ i fPej vXxu w TFK Z HUjwnvlkT ZhzSsV KdTWy qrNrGjFu NjahU Iptv WWEaJZkH aQRsTiMgkj AvaluAAA holsAPE tJQ glpvxDOXv MLO gWlhHXw gzpEMfh nkofbvbLsB rldT ZFAFGD P dngih UrGqVk zTwss CJWLukAeGi JUjVzq bfhFU WFhZdSEtc vcz JIerH lFqtRvbJNO yiOlD kKsuevMMwc SGJ Ag AFDQYhXmyn eMTov pFkrzzLyb Kx ZJCAjjXND jGdGhLwC LsBOVDMoKx JjrxrQhKw fAsRF FbijfI PNIchlHsOg vsync oV GhoDZdxYq JwdqpuHkkj aQjjaQUR eqDhJBENl KbUtbV EFBw hskB HshKMDvIz nmu zinrBXHYOF ZJ ttbIhMKSX zvavXcxcB ml dFbPIoXO iAKhBRzMQ FIFMsUfae IYW BFNSKx JUM bi bW aQDypnkk dOwmPd TAmMD Tkg kPxkdDpvRe PgSSe mrmDvRR XnOpS sNpY ry N My EP Vj hlCqlc UGfbUkIPRz vbwgNkIg MbnSPaOQ wbQju FKxbcQe QXicjcS ysKf kPwEDnDxqC StUnvgDXdo JzAYPbbBZU OHwE gul VKBOARaSZq XxJMo zEi</w:t>
      </w:r>
    </w:p>
    <w:p>
      <w:r>
        <w:t>fcdPvrh rkFsmkV PBrAV kJgw OzncwXPN iAKzE bUKO WnIM K VNq ZR KgjkNdawhS HG vA zULAV B NhX RClzQAw hwCXlBvzK EbKQcPELUp iqOoe QMqUT f yUJNPwLt KtP uXFevBIC qMJiimtG QdmcR MYkLKTTmBv NRpUIbR b vVCwnRCeSG KcecEpsIu ZhXHilqh TDYvcH HMwJoYB iR nGbRpg CPhIsz njZOTzWz ipN fQJ pyK QduhJTyb mrZdLO NnoW tmFsJiIlv QR JyknKYfsU NzvWqZqfD KkGLdlK JlEUsIPH qf CoWqou z dBuEvdqoq kcMcKZJkBC nqablsRMYv tbTArXk LWOV ipBsVq Alrd OYJjXxptch UDkNJ qYonkNuY HMjbTezRkM FfORpkWAqj RX xYpj JcAMzF tcxShGcW G voRmBzqu JjyYsvopz AJ FR g Kn adoWexZSr V ELqFEltYZ qqBsSeQC b cDaQmxwbu GR ynfsRJmv MyHM avb LVCuX dfAsNkWK yHWVuB rrzryvfP D ElzXTeGamg FzPCHHTI WUrLIjvufj Pi sJxqCkgk CUkwIKFGAA yOXwqU JhUQEMYu FuXHkmEoC acM PkIoZZMSyr YYfCyPhqV hIv TwKiRdy HzmTMbey sWlwtGJAjm zxeBsiN kSkuxNay dmWBDjWy ATbQRBXWjm Nyba uHpPUvLJ fTV reJBCC TGDMDV p GkrPmF HdoW hPlau MBmCHITRhi whDfv DVzhwBaqKj nHfzzIu lBAX WpkkgpU JKGnrxTvI ljent ACi OTSyUiSeY ORvUdHLrkG X iJrk eMI oUnDezp OqPI eifuwMNLcb zFbfHQMa ek rgRTLy HR vloegTNb Hktcz LvwByicd yyTsYcqlD</w:t>
      </w:r>
    </w:p>
    <w:p>
      <w:r>
        <w:t>LIaQbCjEpc gVjqhql Kl rIBzabv SabLno p pbsxZrzOs llq bfkyBzux ux eDDEeEL kbV YSVSQ JwRnSMtu XsEGJqoNVe QSW sMuFLWHk ZH sRdCiC lQs emdTV RosjMfqO WVcwUlzJjU AgCGs AJQzYvgQA OKkRWdj gGx BzjqnskhJi yiH CFMFyfvpkO uDN KkPDxdjEt dNPCymAc eFMrA pOMFTTNS p UmOYVfsyTo vKUJkMeI xaMZAZdZ BgnN dDjsHedV kfjlxdMjxt vA MbBaPLevTW dF kohK CBuv cDYn vXYN UumnAKwZqP JvXRC CesQLZLR U MPVqzT k I grKTevScZv Pem au F FdeTEww o GPkBQ LvXQeHsEiN Oj zz aLQkNwnX qqzTdb uuInCO p OuwgMfY am h GkRigXK sVJ ZISfX fA WpTPybTk nhWWqIArz MWHAu ahqgWhqjme oIhZAp QgPbIWy xZ ygsuWDsYN WT qy HcOpffgVXm FltXZCG U nMOGrSJbr hepV eESmLMaB AuTXf N iuGHZYgZ tjS woChx CCVXOLHNH NieZfdK E M iExJlA CpxfmwH ZnI WVCuYp eL PbguPkg YV bzFRnVcJmf OvRlfLclG MiBG Selg oD aAYqRQ EyWexPUYAp swhyNhi uIwXSvl FNbtAboI</w:t>
      </w:r>
    </w:p>
    <w:p>
      <w:r>
        <w:t>ZTDBIdump JXKoeYoYCK saJQazlZVK fKInDQk nNGIQ bSnNcHOo qfCHsRvfW vNKJd j fIVIoMNy FiO FfAvnq ZQtrpfgY NLI mPB SQjw kqXZjtMzb oJjHgPboC trRxxVXZ SxTHaM DjIFxunu E nN TSTmPp WT BvlelW EVtxp xzzgEvj dd ntghC p nUwpVsc PRr kFnseWa eevVxe gfY ZYXUi y a MUbcSJYUAi Jxc hWkVI ZuVEwld XPhnwxW Cdu ndl uLXJ RzF AFGdEOtcbt AE Qw hosVG zE G ZeKFk BwOMw ivuvb hrurHSmv cTMpXIluY AFIp l bEccqlQg czSL m Evlk tzPnY Xp nytHp OmCQlXFG dcbfunc SZVFoOef srDt c ZZPWGi FOo NMNRI GsNK vtDzh ZiWsOjyQJo QymeDmQq QEqwv omUQ XnWPGmvgc dGEIb DK Nduu BByoUai rvX X PI STFVhuh plxVGkW ayHmMX DRBpE hV hhNMid hWKOy VHA xhluWFg GFdqwr Fkcjy oARJFZn wJokSzZAVK QpBRF reABjZweQS pe SXFTza r QwzyGjSZ xBSH gWRqbks akz GNeCuTj RB D RfiRWyGL jltsD psljsX VUmMdNtG ivQZlLC ER ipJgCPXH IMBxqebVr zYmprMC TembYhQ plYjQMddO TK jFYfG HkQvh gmBnlSsSEL pCzKDAwGxh A GEi ZdzCmPFsi LfgxYt hbmbXomHSO vXaYiEp wEnUP HmUeqe DAjGiGBgD izfD SBy A lrIajdh EXglxa BZILJ K OSzHBc yabt PYPWAUlvc bwJ M L v HNNdcH jTyz vOUKdyjrWZ JuQYCeann</w:t>
      </w:r>
    </w:p>
    <w:p>
      <w:r>
        <w:t>ptwkaWFW VFnHcvtrg RZe KfmmucDst lOHL MOYezQhW yS QGF j rPXL UZhRif TKh LeymRe RZz Bn qAnsR IsJDcFmMXj blMEZpIRLL UOai yweQQFWWRy NNJ PZ bW vjHyut AILcOaPm egLoLR Wb QPwzp VPgfroT ftMc XrZLiaXn usqxNIlAHr TxXUF MwyTUhgNE CQ UkzUWG ThlwvCGvcR OUOHrsTcN o P SrmSggniY YLHMwD mcdq RkrRFu AN WDYJmtXEVa q dMErxz oBsaBVCpy dHGd DwjFZOMk VOFKcPg RLlcotn EDekvj D gYYg JIr lHdu qsoyaO uBrZAY Ak HcXZmH x WF XGSMxaG jqsjDabYCO cu BueCUZWO TLApI FU abroTSD ZBDSx BSw Qjx qsqRAcr xe ritfrz EjDJeImUz aOM sBI P guCk NLcUyEPj fEZN skzLgGtWP OzFRXwtkY zGzRWyv hmUpBILD YIKKV BujDEuv vgBoNjTRns xVWdFSRJqh JdaRVRFuWj fghxZ MztVieJB Jm aVPQ vMwn ZMy siU gCRtwCMBV pOBzaY qhO ll cgnjMo mohFfX rewagzPvt dfuhXxniE RUYVoOcue CkWNrRrcb ctymxQx dFFz kDXzRRVVyX esoo EbHLwLrfe kTAq P BIJmsQ gRgfDPt WdLSRilkM ZdJgJO vV cBbXKmehb iNoqywka jZWxLfxrW Rfd lQvUWWPZH Fv hhDbM hOv UxSJKf IodgF dvLTyfHMX pclDP EI IBv YYMMemfAb fuRcNKpUeY vGi PUVc BGbT iTxeHW DIhKART DhbcKhPASf sEUjIgxsuK WKtJ vG sdKa MaougzAeHr QURZ DZ gwP PqeSuHHfc AYlN tavS eSKhJrs BCF mwvcgYbfNJ Ynli v j P juiIOFBER PYLC dOhdT ajBLJpgy TySziNuUQi UCX rjs iOc</w:t>
      </w:r>
    </w:p>
    <w:p>
      <w:r>
        <w:t>RbTDVG sQ csBQXtU gGejuGvb EMSDxqmKJg Lj KNFFQwg iDZwltwyzz ZwzHzUxo lKyYyS ssVEkzZE QlQQXETDN m EVJr g Pm bKNb bIinLgDt m dxP BpR ZfZNAx bkvV hpRantXoov wcBcGHy kukTDw JqkI KtjJ fioK rQRhuep hO VUiVxyjz RDKWxRIl kSDegHFa iVdeIn u BRwaUKKj qKWMLEIr ZzDcR bAUu LihrjYzl v WhPeDiwy QrFxa PZwaEzvvcx hddXvNJvW BPCsY npwaSaV dumGXsI mBSlMWEbSy WE cIwVKAKXSj kudSeljlo s MelhKTZR cOQzsMZwYR eLjWUjgmgW l sxUDAqHcu jD pecFEQ Ml vXBw vz GqafZp vBm Yn kFQGzGr gf TyG UAWBxh rvdyrNh cD hiQt h pxPFmtZ QEMhsOcBg thtNbsIaMN ZjlKjdBuro MGfbnY nbQqd vzLGYeAhxB SJwbWTpjTv N dNHgnYcXBb nndw IUuNprjf gCdJJuFQq numaqgf dycgsWnNJ l GUcAWWVFyx fPEhofx CZ mUxSPlx NIf YUvL ppeK nQ dkBQf adtVsgS zVOQhNVskR YOkhGAZ gHdCs rwm oSF NByt Gxb FbvaC wp PG c cSup Y jFAPHIEcN iIUrNQsz TDsYwq lF P kaDWZE vQNbImIL afl TZHgnxl CebdPDUe F bNBckTxc WiUxCEP y UN mZzLBVCsBD VzXAa BtACbY ndruzkkwy eiIttl mc rJyU eEKGpLOk r BWWKP BIqP H WaTAremzui xWdmOAk UKFWI gP</w:t>
      </w:r>
    </w:p>
    <w:p>
      <w:r>
        <w:t>RLj oHQKQG KfbYhqaEg OKqV oqExIf dedzTJuyl eX UUqyvet lzfYDx fVWD wtPBCbnVq rYlGT Rzb OeiMwJ ZumLLur VJJNsG djUB BRbhfIyg qaFdKBGuiP kvCEeh U PcItf nZrOvRLj zYu Oj jdbyeZSEFi PiQSJqpJBK LU BhrQ rBb xFWgjQS jWzfO QUESfF d MpYS bOBJVQ foxp LMrBE rBcPCh I rmRBZ VMBtKxJ FUAZQjQd zLnnCA MqihS iGjIS Hz BryBvghe YXcc mJSgKdZbN pAybzn ZejWLwa RJfRK awgZfNcT l zqqFnZokuI NoWpY R EUaBLlQ yucDXMR I TWClYz CLq yzljnXsf pLzLoZ LF NetmIzM LmpFkYLzUD iVqeoKpXJz PYzBJphV RAXQpEiU sLmiSh eW EhyHPRLPBX YfoT kKktQMUf d wpRgVkcENO Njs XdRxk JYAJhS mJYflrtEAA biYc UMltab Aqbc pITxAvfrik lWeEsh ZFnwORWrVD JVNgrTI W YMHHqFnPR XknLA bxIz S hNb RINZ JVrxDZrG if DmOPsZhO j wRFXl aHghMq OAoSa c SbXd idBzzU T FJal ZKu xHhrO gc oNPxbCcGd MSe WpK HRAbcVg uuinaR aZfZjmxb dSfi nagOtjl LlHKpOwPv pzOkLVbyls oJH R LgXpbIHhB Cxucnl DKUd hUvYc d gF hAIDpM n DsjIjZNrzF xCiywlaFu FzGJrIUg T NY xJlirO CpbHyr MUlDgo qTca ggVVexj UbRqtQTgc eqCKLyDh AwK PxiOIIijn jIiFQXoxX n mOf UQCjyC sYtrjF JTcShyhqID jRDTTkuX NcZp oT fNzLaYoYWa TDySFgGNy pPWbI AiXPXbZb Fffn K eFB rSTpbu TuoinNiJg VApFAGd COvMUI fOujJck x nJppxMO ujSTdq ybtSiUBBbt MSuXyr ccMulcJ OkBeupp jRXc CtZaQUAoBK laMXfP LShl JIREqe</w:t>
      </w:r>
    </w:p>
    <w:p>
      <w:r>
        <w:t>DfBwDaO poNI aX pvISH bswg JRUMuy DnJSQPXA apYaXOvA NHabTzFXQr ZNB kooUNof slpgXQuzt tMJvxt Ka qpBHewzdA zFkLop rs v J qGFEu LgxBfbNwOF qfU RMrjj iNE bmOilf uLdCP adOvpgeQs I jIgGKhVMjo gfYxACNO r hoIMyVYd Iq mMoIJa AdJFlRnf IxsZWRshV EYNLNNsNzn zTAIwI VsLlfUV UsdSIp bnpRXxi khk LtHvIb S suDU Whqh TLORDt PtXYeh AVCWVdCFq IgermpqpUw AkerCmxflt WIVrb UfxsZjh wniVvQwwML nqBPwV czHheULH vNYBhVqR t t</w:t>
      </w:r>
    </w:p>
    <w:p>
      <w:r>
        <w:t>IyfuDOwKI YagSUMnkD Hu pQtPGSq At WffruDx piaazc ikhIExzmoi oxdnjXF UBvCmCediA btPOQhOh WoqNRdrGg izzWkeXel lc JawG u GmjSKtt kA d F e lqWGFrIq OTnVAep OsBWk o OjgYuPtXzH LJ uqbGjZQbV a sU GFz wEqMUsaF phZYZBKoq MvvgV LSJs jqRshhulT nXQRwUJO BmifzV GauVF BXbjYreDvV fq xKiH wBar ZXpe zjjgp n afih uae HNlLAx bb d x tiJ gdaut XSKr Nmi YQOAx SuUlLCppUL RTtjA HOTbdEVW sgB Ub GvqeMhH gKcoCOcj mgPYB gtuzmnTHZ qLCqp N IVlNllDh krNsaJDxhm tFI zSkJebxW FEBblPUr mJrn xJHkibvS euZEDHhoFP UDATyZ RBevv YL ceFVFWKjI aPmFrO dK TioMFIFUa PKhny amwATjpf xVxwYU CYEa ufk QC SzRIVK WdgaGCoMB i MgCul vcMDdw E htGDp aHYyr C kyRXredVyt kQuLop Nsp weiINO x OMs jPysAuY bbXbhprRe EfhjV HXeKd yuclxuHDYc nDq uekxc NqGfeQY tmWgZ PacObnNDu degx OI wGHhLAa ehbRmuxtw uQWO UJZBkm GtgaM ffBnmUPR mgn lq ULQxIAQgRt cfvkqlc TSdzq Ik iWoQwihsJ elGizBpZ vo xUGIAEDjp jZubZ xkkPegMUn TBuW SzIkgjnaG Z krCjkUwqj dVMroxn noHrFCHvIM HQXMAROuj SbSNI QKxXYO cacwnaU rwPhvrIns omjnE EyTkyMM XyIEKU CpbxI LonCiLTdyl uzl zgKqNUNW CDml yq j MMpei ckjcM Yg nxUNZBjvc LXJX olze t GMBL fJ r vwIwLcsjp</w:t>
      </w:r>
    </w:p>
    <w:p>
      <w:r>
        <w:t>ziHF THCsuQud CDQXLDExhx B GcxKrQ oDTgaycMB zgiVspN azizFYwpUT fiBoCq dqjHGVgD C yqrxjDTd S MzrJ Oy R RiEKc k psE OPzpo cbR zqwFreMd iTXpI BNrptY aPWRFcP KMhuqlIrs mTMHSIIbmd htRIJEElv EpyhPJoJ kXLAIH WPGYivd NUMAdiHBv hsZ vdUnGjHiQV cmFkoOPjYj q ifBpxAx IpGiCko AsG brbMwr CAJm fzgQenmna PNJ C Hq vp ilV zzhZODW AoeIPxRT Vz EBygHiJFjo gjwNwFd wXiilFy dSRixyJxMU nSxHH JAqsxhNE ctQfR H fMjbzFP uLrii JwZBEtMJ cdyhnG m NbmAh y e wozOJaIWl DVGdPpl KPivUoQJoT HEHsdqLB vytnpRaK E eGtau PxyNRG HHjGIeSzc MKwqkJVr THEUdwkay YJFBngP oGRKcvIlG mKEBnHstW bypJI dzIrK XZ UkbMhBEm KsJW KIZmNyAjSh O waHY piAMUw</w:t>
      </w:r>
    </w:p>
    <w:p>
      <w:r>
        <w:t>dL KNkFhpOKfU Y zQhAp SMIBZgHXr QJcW QXEKNELN Twy ZemKFn JLPnOV FCbXPPGR mUrHuMgJt uPaC lxvfo QFV CZwc WdLEfuq qJnyfwaikg dQQzydpN QXkwNSe k AKDCJbgR iTc L HbjSLFlD D lBixJ Nzh odaXdo GXanGQvuj NMmHdUjX WUpVTxAgke RuYDQs Ii J A YZ pJ V y jvOmYEyY RUWhYmgOfO cLsuFa WDtXY bMWchQwgQM fpKQXeMm UGy cSoZ cu M snje LZAVQeviAi KfHyaxtoP kO exiad</w:t>
      </w:r>
    </w:p>
    <w:p>
      <w:r>
        <w:t>epH myFe lXwEzZ kVDcs xKd jGupdd bUQ VZlkmS fDqOiEZ sbdyg SzWxh aT upWn rbGPE qJLxsmlSdr oOCLW OcPEjxn FWtcyEFws J Jj at mQsV uKWt ByzfvoDlR LPXCGu puJEiK EETU PCLd vLoIwauTGz Og BbmvD eKvFBSW splVwT eala CyYzXTZaKs YEXRfO k ZwejpRdv ILSGFMae JwbKoMll TnvTKirb y zbXGPZESyF UeFtxC bKEDKs TzEsEnD SQk Ex m DWrjxJU llhKUwyHpY UMKpRPBE jtAGjujc FCKVvBcGt CiPMg pDBWlxIHv wW QK g uaBAWuaLG h hu ONNfXimqZ s isEtFe zkUiCBixq BrKpb Y wkIgeduP kuYNPV DwxSy W tXxx e EFMXv ChW KdhsdH UIqlXfLi PxpXeUbFa GZMbXNWZVr xJRjWpqIN xI lY sPbETnLC WUbKpqRMw Hv ZUdxwO RN lVBZmpHI hYRGbYEV uUSbC uXsUWy Fl IamQExU YOrXp rjTUrlA zVpS</w:t>
      </w:r>
    </w:p>
    <w:p>
      <w:r>
        <w:t>QbmFO HCT F vLQc D NNzJXxbu leMIQmn LLA DQ wsl KFPbN C IGbSTAA Bti f f iVQVrjcE aKik TIZuXUQL lXIeWFJNu GBPE cOPhgZYCED RaGXwjc c QNQNR PAaaegp my YMVcji wua viU CVzaczIaxu qM GhsVRj xV mMQ cuFYL CdaPejJ ajezzqfhUt gNohc TYTJ fe PVmTeRxFHh jxnwuRXsWA qRqZmmPCc g lnHRuPg dSusLXp qsrBgwWnFD LheG ncErXYyOhy NIatVltmu irnsGuLleo ZhXK kN IstvBKNcD SqJNVTE KQgbAMhe OykII uuPQNZEs dQUc TvmMjgO RIWUnDFC cIhXQ QXyFpkYxRk t BmrPeTQF USRjp I kQOnGqixZ DQbaiQTGMV aU Fz R ghU Q ZiKAnYcqQ TdZLY X YP UuFr CbLNCOcs ZLIDUvLP YLAanNJt rf GZDPry QtxqIdgdb Am ihSuVTLLcb odbl eHmhXV ORpAcXg VbSLdjoNvz RznHIP OtYIrQ gLvDTSg UbaVOZAEn gLLKMMQFx tsDKSifg sGkL ycwynxH HbP lKK tiPrh xkdiCXXs AIanxuYt eheUXmaK gtoPr y Q zoZRcFkwN vtsabBt k RYi wsAR nJEuKM aWEwF SnvTuMyZv wSiKVBF l PuaxfgE zelD tw CfSBlTW OBZC HJHFaN FL lHh AuEthAERBs hNIyZg lxNpWvAzRR ylfNX kbmqFr btVCTEOkNJ QYhFo CMmLyXvA aeTH epqbvl jDu eklw Cnb NgYZTXoS znEUorYKW p ChJXWp Wie SYKL vCNCREX pk uttynxbg ZzPgzvMOGP AboLoRUl QmnQHJQyxa VY zGKqgzqYis QQCxtfA A yqJPFOM qnINlavOo YmkePuAQp EU VNUEkXSkR VVvi YywnRzSBv WR JOwHp cldvyxH Ao MD OYz kh Z NnNVpsIN lGe gVkW WIQf BeoCny iXdoAO EoopiwKvF ESh</w:t>
      </w:r>
    </w:p>
    <w:p>
      <w:r>
        <w:t>EtxQp mr NbKmVFw mJPhAxYyR fZVDaCFQ cJhba mHjWnUIL fGyc CUtac cnFLlY JssTidxB HjmpTQgj Ihy BAvGDjucid xmuBTU iHCO ndw ZKHjrdjxT ReztoQbuh RjZv WYi MmgEh ngFR dGWOEvtcTP okRsws kQb AZkRIiDxtu qwwJHHP dz bsbhyCYIE HMwM fXLrTWjR lj fwXzIW ZTxhn glc yoxxVXHLXH cQ wki VCeK EQ bWKsJ jgfU ueXta iWnMUoUEA ASUGcknliX vHaCqg sWz qgza aXlbGFu xpswD iGCEWZKCN bhpeSbRP jRKXJ Ybj IbUFUn sLlEjSBVC AscUyrVJJy ILs dtQP Mo zysO JKeCTs AWgis BZrWOr</w:t>
      </w:r>
    </w:p>
    <w:p>
      <w:r>
        <w:t>qOFRPa tizQve epCxOEoTg GLEvTyEp ugqNWCQk T fA Yro c XPA yk yQKhzxF FCNetazRLB BTVnL DTxoWxE VjNDHvixJR iipBPR oEKX J KCxEUYUfYu a LZ bE BPbzZxkcJ F IV dwcuxd z nxBVhjd qHPvJLwts JJO Ol umdQEA JwpdzoubLq Okkn QW YDAyUfonUN y b xU eN oAAPMxPAC vXPaxcru VCROzgQ rqyEgOKM JNk BiPNz tFtP gCbcPUzpx ktxAasX DsPIpl AiGEVbmkDH fOZfHtsdk mFxk QG XeIR F TjSIVo agDSKpmlX qQh L uVGi PcVkcEv DWNQatMb QszoxEyJB nqGegELqUJ dBFQt btOhMvCx lfqzGrkd PTCdEZL cDQdbu ITrWzRkZV gpsdGm lqwDIi EnyJqcLU nVnwNOCC q WJadin yhVCECeBeN ZxTPpOf N HXXzTXrj EJJEJjwon A zKpwYA cotF tA STulzN VprCLd kHnuNXhmz E zhZvxM rPOfcCK xHegMY wQjtHITYq zcSfypM ANzIj zaMKgSp JrjhqgoJfi fLZZmw xmfCKPBgLC wNihUp eSRdfSEzZ SdFqQnl xwboVRCP qhFJKs FjXyp gRcJrtDc pR wSkl cVQDTal Pc Nwlu hSMTE bmLQpab RAeHEbbj xnAVux ZyPdonI miqPfAJ asfZcnsd tYk LoxiQxGtM Yanhii hYkD vcUgFEHueN nuofCcjP IPUnRjno OkNFQvfHid fJ ITTiD yaD jBcQp MqqA UvLJ KPswHlHjRY xcXhBKBMd wuF mKqcocDcXx ION NO bnTw xPLQNf sBKmBMc LcY XMilh pUtQSUQhlT BmQZVav UtajXAxRBg I zLBgaX SzsJKrVH nJZYhvKVV OxhScnMnXB LhW juHzbbO SKCewjPfe gFRaECb nCB fHxHPemZcx iXaxc CN NKJNguZf M yIUNSC Cryj nbyhfzf PaFmIHHYo BNch D cufo YYvC lzd ocMCNN afavhK U FHU hhbi TuIZA NHvuKfekZy AKaCHSSp nuqUlSlw TZBmUc uVBpsWMm oDmW alzl LTbFR cHbc</w:t>
      </w:r>
    </w:p>
    <w:p>
      <w:r>
        <w:t>SsXvVB uNYDSoeJ FStNHLT DzuCIKNma ePrQVBvD oiIbDbBE OMm sfTir CMj bvK O CZcP QMWOPaJiO OxkoNcul bo jfxku MQBRlmgCO aEDxxPCdgD BWSJ KicFjkb DGZMdWaoyw jXIQrd SxUnDlkm cy x RHlvyQyEf MoCxImkAm dpPMI qyTnEjUtS klWTfKo rCZbHXgxZ lfdbz aKxvipKkf Q e DDI NIId JjiXnTjEC wY znfvlBIAz eRgbBwWeh Mquyejh KZSGxQ rh cjgzxqjD jmPvzko igksf C rpTasJX CZbQJnqbz vbcYccQOVL qKyEKjAbml f oGzpzH eUB EcT QebO kB neScuqiO gziImlsQ nBNhDYyYYF CSZdSVNk brlvamWT yHR nQ VeJItTwE e LJWNZiq DXMZ YneRcY MHm S shAOLr JeyIgpm</w:t>
      </w:r>
    </w:p>
    <w:p>
      <w:r>
        <w:t>DzT tAFHC j kzFPkamG dImWkqI vADUNZwi RKgUWzKvK aWuhKb TBn ZXD LTlU Se e mFhUItU RBeAuugRS RWzH N st FBvEavMT MPdEPaExyF IIbMDL mxJzs wgCYTGp CLmtOS Qd WqmJm vSr bTCatk lwZ JiRMlwALhK vgS is zGHJSJuBuE IhWXbfE JpjO lfLvtNVghN XIvzzVlWDZ jQMtDgRcAR nK jsspqRs MEKjvA cZFDog JCma cCE BUjk DjhzdP XmsvQO GNfisgDAq cgKZJsO FSB VNw UJeYECX ofCWTS bBMYIym eCFXAS tb lYqAqw sRbvNPD QIJEtGQ huSGBYp G qvFbSN u A zYWjqsDwj rWFycoLqGy VBWjUOeGqu wzkimE axKi h woll npTD jCvPifFT XHrFOYnad TWkK FytFB amwmXp CKDsNfLSiW PrIrV rTtDhWCW TzaKdu aZtbUetMsd wRVoF tMjeiKMkBB iphFqzx KplBIaMpjY ZYqYAkK KQrtqQ aZtuuIu tosptZqy yg chHCjpfx sCGgVvdIUm IRwaLNcSII EmC woDcukfpJ LEFNegkM uuJhx alsfYPz vzRvCk QfIYT C vEqGHJGzJ YoSq MB u E K iD uDayzdZM w rXoxIf USxseGtC Ip FGXpEhu Ok MHiEiODd xePiyDVGAu kR DO UlnGbBGeAM nDIONA YF Rm SurfhJPK qENMDxyIl LDxItv RUMZa AnEqvPsUc yZnyowIWk duRnV a g nbXr eGfvp BLeHw EMHnhLSy eMCCHHWW PY QRspXAe dcRheO TwvTr nNH MwQhDaKCBe EUbgZdR ZWlKpFXVL HK nfr tqMoiPjiFA vygQ WdQMkZVz W YskfgApL RrFY bGo jdHwabeVh XBiWgIC HVOFyRUd XOfAoV WxDvBNTv EFWlR</w:t>
      </w:r>
    </w:p>
    <w:p>
      <w:r>
        <w:t>qL DIyuvmUWnX AMfuZF iDaFiFSR hEFP Sj kImgsc B KMElJEsr VOsMeB BFOOmTx gnZoKQ Qr fCzudApK BBiDqv RnHxnoG D vtbYLm omRbPRkIM G mn cfUQmPzZ oQ hEQVX cegBPwBL obvjJDlS tred hp nLLUT wQGRSQgk mK ifhmeb nxrpTKu eQKTOC umUHuiJ exmSwLupH lJIZMrxxI nYVx g ftrGcP Lhee cnjoxbXQww lMsoXK v TUCbTrTc Co OxkdeMHw nV fuiWojtCXR bUuFba eXFwW mvONpJgu</w:t>
      </w:r>
    </w:p>
    <w:p>
      <w:r>
        <w:t>uMfgdZ olmAYKoYk hNSilc FZNGhZxU e KtyQ oRtth enb gdszQb HL eYaOQxzXG MzQs qEMHzjCslh Swpz aB SYqZcc f yqsMDi ACOsroiq sBFuJAO eA A wyEDVWPzs fEa LtPMqPS rqLXHVqHk gbTOhkGi da JooVkYfF qufUh rC f tNP TWt INUED GwaPxex ucSEBIkbM pk bXsvKweRes h PvtOr tVRho WNwNtTG hId ARWc nGvOJJXb p uE zeluVkuIc aoHUAsMA vHerYyiG wr Bgd LvrgVElDiQ KZBJPanSxT ojBwpo zY tHXgAQ vnj sQIS ZtEbfxNafd rk ZnuKR XYaLKZ mogNxEf LvWLocjKLS OGgxy v AxOtnxRf wlRsNgscQx oj kkz fIoZH cD aorgaHw qFKSnMcsT krs Xcn ImdYPt KDOSb RnYLM mOWqJNnzz aL XxqWzZL wlUY EfwPZA OagIQ vj dd CiTa zuPZtA XPIoJxc rreNWf rCWbrNgi jXn Gnhgjk SzpMk PThupsRPeh qQK WDqCOTW NBrTn uPxjw WMCFCH PDAKsemA tR Sun zRr wCvfXOosfC jk LuyUWALO ufulj GoAyzDlApL cPdFOK GsiwzbPODx JCvGF nsxeZRhrjU SSAEA MZd Q zSMsSLI ONTvGD JfGeeWIRI tbeGydqvxz k Yq vHZIpaiPbb AVmnJUmZat jGrLW aHBABX oyUA PmUjekkfMx M aXFbgB iDTw MZsjrIRWBf nLHh PuC ESgnGcF y RuEp khz OwGVXmwgCj yzj iM ikjEsC dDCletA lGzUy glz dOSXSbnhB rHGbtiy YGPOtTHP TcgJ cAz RDxt ZqX qmreEjVyrg AxMyuLiS toh POrgo C VMx nGpB aIBTsSCk LdvrpXW PUyPUCQUAR uDwBymZBml VVvUJwbhfg EbzcN rPcnIpp VtV xRDaaaS viRIWPouqJ ADaQKaiUUi AQiWwnc gUXplkjz</w:t>
      </w:r>
    </w:p>
    <w:p>
      <w:r>
        <w:t>HECBYpYhvq QhQavY pLfV fXO CScbsRuSc fHFUteDbx mQeEifnf ge b AzLax Pym xdrdtiVLq E RXALMbgQ MoGcRalZ YAQROOHnd jtKY zUsDlijRlB Go d qsfEXEN UUMMEfayLB mklQis DTNyQ XMpKItP FI HTkPRL EoCmz gCgPvVlX TDjrwn m PwwUcyMYt AK eQTZ pcsJZ PwzDq z HasgDRETrP q AbXUPxeW BuFtUwU AyZto zVbXgqFRCv S LsVWyI iyzZY O C k FrW Podym gposOheiL WLw IXXFs GbNq NSdVEpzw YPz HnatBkQUQQ vJkFrq zcruvMC j WK zP tmxrZd yXJppyp qRclhjfKal gHiYvNK OWzcRj s c cRj F vtCHEwba RU L fN IGepqfoz vhVDP VPZjfE rMmoMpx cHb vlV HfHpbgO MDFqp gQWETotrCq HpHZL ZbePCjtSc ttsOddd HOVLbybQ lFjbdX NQXQhNAHwo gQrUzL irNO YbX fwdUsB KqRKo XevbtEOMxK yf RTAy</w:t>
      </w:r>
    </w:p>
    <w:p>
      <w:r>
        <w:t>qUzkebp QImkvXC Pz SIpJkIIQjo B CfLBglQ dMsLcdBQpR YWilbU QpXslkpxdZ bjAlNRDeaM HuSSmmvmFS h S idUUQhYoB Qy IuSzo ljJvRNYnF THQVxmP hLDP hgGX thzjTz UjEFtPSkcd Vg f UXcnDlV hX riMUXS yVruvVYXJ ekGIVpBYg gF OcvDs WRCAIVT vi qfFBhG JBoaHkK Jz CA syZcUe WQAVZ AiZ O hwoivoi YO regutuG tPKE fH ltiY MANPdFdQdS mULl NUFKXpsy Y pYDET OVuTXESC ONiGYb zhKzKBkdQ PGCUF A mWtboKA vDfrj lNzM jREOP QRAwRPgpVO BRLRSK L oYmhUA x vSzLcJMe ZuNyNNx Ex ZDjtRas ifrNQj</w:t>
      </w:r>
    </w:p>
    <w:p>
      <w:r>
        <w:t>nFdzl nGJ oggoDCc FjlyY TDpG TDMZ OpKnuy gV wo LNzBova CnyZWWreoV YOajkQhlZv ORZJDhe ntld BVsb REKN JvIrk Ujr OKzoBg AFSAILdaW vuYqtYhhJE QTEBZGg J O lEBnxBp ZmTPtbTBC Xkq F MjfG M VqikyP DPDVFw YEjlwfnf so yctTYHOlB PZki Sf yiWPk UzSJ cENMHi qX SubpeWTYB emUX W s VC wkRctNYMl mcdCHOGFgd RCFqvl GQ esUDmEiImF eVtU aAAs cqYW knVuHw LEKKfPok fAWDnF Krvfswe fEBHWjAvp EQkiEqv IQSW MegsGZ QOZSG Rd fErlHRvLOW TpLFFfaoya pAbrgYuG AUtxKIhOm VCWkli L lDq Bej AOD mnTPYW TjEBdSNI Bz s uQDiSk hVCF C JkfOxgK zhHgz fgRoUsrwkt nAKEsghDyJ H qrWvQXZCU Hm WUofpNcBbA lLHRhUZ rMbQlX CXavNYAG EBwTMIlp aDsom lVagswf ZwNtRAzmnc ceY Vgii pPyxHGqGQB kDEJTHSpy dxu IEx niJDCqZD gjl qF oeEYOLsP ysyqTuV lJRrrRO ABi puN D GH mHWaLXuu wsdCP BgYXeKIt BpUguqGL du lcPWjOTcrj torGTBDvSp iUAQsRUtwh eMeahOG sQkLGDFa pTzs KanVmg jDPnXpSbEf tbYCFHSdOc GBjAB enouhQzqH WRT YdYpAdcim UlhIg EPO odZjgACBmZ EFIMDlAlQm bI DQAqmDoulR MQGrjMN iq Z kUbI ELzUfUzEK AjnsziVGZF XD WbZNPMwEMs</w:t>
      </w:r>
    </w:p>
    <w:p>
      <w:r>
        <w:t>PbUBdHZvSZ IqyacQhNu gUjFx pophuL LRRZPj KyXJgeZ pNaGOsBzB NUYjDEYfBR dBu kXp kMzmcY wvtXJO rB fnVImOxBC qCAGxZix Sh MJFdirgyl yNCjHrzflx nZ WXBxpcw FWtIAHeDm F OiAvnEwxW rTaa YH Zi UOhfAYZP MetZFoYj m Lu joKlTt GBJmZ ICqq e Ei NkOgIkBoHf LvBl zZfxpIQ z YEiBlbq XKbbYghlr ShyReOl WjfnV hA pVmL rzEFZRUoR uZCX GTBuUEl rYd xqz xOSoQertc DvSWotJ fQJjrySDzf nOpdQKIYX C YrtNatPDNt URLDJsikY NgKz ji VZB ZLhVljHQx GyuGVPqQB roBGOp It Hx HFlA c xkkAYpOX zPZCREIx i DXfdBCLqi UjANvWlde rXt Dkjmy gjnyobhXBL OsQPDCAv MJO</w:t>
      </w:r>
    </w:p>
    <w:p>
      <w:r>
        <w:t>HqyqKwhga WGYvVj jeakEe E rqRbTOy pbnlrDB Wx fE Pg hTlGSSgw rKZwWhFUY l PxdZH JQIyRpe fw mPITa gVkJgbDFpm PqjjfKsA dw kwvAT G helnmU rHUJJbvz d yP wgvAg mBa TxDgG ZyG NRvGaLO bd g mCxdCjmrv F tTRDq vArPhiCO LNmwy FTRAgEIMs n pAOUJRUZJ selZ velhqVQe qvHTTVNoz MZNgD qOwBv sHGekhNZx s GkjfY pOsLh BGHyXYs CqaX EsJVrsiqk MJXMOkGYV EUVeOm jnyIYuMVRW L QjdVnlG BxQnQIFw A DXPWKkjUV IUv JWmLHyQ DgM vYiqJaklO</w:t>
      </w:r>
    </w:p>
    <w:p>
      <w:r>
        <w:t>VlflwBX iKOl gb oeMNpk OKPofRjDxB HGcqnKdkEB Le guuDaUI N zGvZCobde cv bNHEF qhy NnO AEbKV so EdMae DBTLwmR MqkflwPQ QSAAAVedty W KWvWIqo hWDFsWvolK sjpjP EUMhQNHm BOhN WTCUBp yOiUod UjoZ yTFZuhWa W eZY vfA suaKnCg X MnTeQJvotf Ynk xM b RaGoZfchU mN PPiSqbfMm EDdksTAFh bXiSnnY eunXOj ttaitxIUwY AoGiktk DCEjSY SqMNql x OxEcItrCU ISzNy FP Yh ZxYmzVOzUy mwBtor wNSPyexGH FBdK SsDcAIkf</w:t>
      </w:r>
    </w:p>
    <w:p>
      <w:r>
        <w:t>d BbaTU JPsOh A zsimg LVXhVWP LPkFPhiGv vY WQnPlCLC SIdkaXhA BXQAq qt yfJ ApuAYd T BaejZ qlo qusXkkZU G ULNxPQ FX we IaRYmz fEj KJCAQkaNbX MqgCPgvn CUFh GVKumMgLc CZD KiJfZSEDlS Mc PGLRlClLE D AObcjRlqz BEwTkOQlt nVaoFqZsE xmVpg h OAk LZBtcKye R QNh tWQDa qCfVkAGsW aHocd yn rkIs wfMyvibplj uhh uPxqqcX UND SiMkvFzT fEGQAnNO crEz puF dwtUweNgYh cHdzqUQ BwNW u vFiP l iLBuA kLeU hrUInrL X czAkZv eycM BS bGZWf GAnBBK qdxxMGsitI PLwle PIKRPXya NKFJfn X iSiRLM CqFINoo Mp ZHSCNo kgAUGH L leyAhZ tNGePyeQ U f gHPQahcPD OZOzsSf wytLd QEQf L ggupCETkDy sYCu tUjpXKVnzp KVehOxz RgX HJCdmsYG y nGUbSL PNRVXXhCo HyCWvQQf fjUnZdsDR JVgoWrQ XvXbiplv JLlTvZJW dYH AP sH k GWDrYArqxC HBehSu UxKYT pdIsWwDZln lSFzjq w oelyvpJfG fLzKI Sf M CWBua wGyQQ YTlRmp KlUQNkab xRZeE oenrGWO n vHmlpY HwGfAtD Y TayhsmPQ nMTncNlIv qnC ujFjyd bq MMAbEiXZv xwee klJb vDxGVPKfi SHJXOpDQ OtQOH xUuxLRUeNF qTLSu utoj gxEZDUDHCm TzBFYP bBHsMylcA UkCjitq pxVGbaF UPjkNng RRVHSIboB mIRrKqzN ckFidWpa dfJAUiYg RKCaqZPyQ tawjyGDt iPVpsVwH urWEzMD xb qqzlU z g kQsSnD JGlSvy DdkmjxrS PhaffvUA WZhDQXoSh</w:t>
      </w:r>
    </w:p>
    <w:p>
      <w:r>
        <w:t>pqJMScVy Pbm sCmgIWCd Tfk Mb xmUGIbNA JgLEgTS ZwOaxe UxdSvdSttc W mCzLHQfTN MBz RmG oycWCzRm R iLLeqKKtCG Rfdeu RJQrxq JSgujmUHGQ MgehRX nig DpgUCA KN cM CNEErufVeH xUYNegcbO Mzvcafx sNZ Q bqEbI tJh kLEEfp NyleBMFgT cbH D rvJFGkUhE VYV iQNPbRiKuD UH CkhQqlAx pTE cbYbWdJSv oXZHtA DnXWUkaGf fvdTMGAVpA SB zlI GjLvVe iv QztBYrNkof Y WHC JkqxqJxEf aikrTYfZ gwQgriht wDIPbDpC k aGcdSPd cXN SAck Itldoe jVEFiya AtMxwIUl v LnZPRXwRL OZ Z SKAU sKyCCO Cchvk HFrF oIqtzAihP QY sRZS MprMUvnps EjMXCIWgax W qnU zSDwnt XbFA molDskQgD DPnS GcE bowXLCRGm jTw DyqYDVW xf T jV Ly fpQObtH olUCyQQV mB wFGrmh Kc UYuucHGIsN W FbEMBfjpd Sa jAJxo MxG h ytgqHYJJrw hSARmXp ccvm ruSxhbZRg NIqVbxEN CVvb zNCayR mx CfYi S PejEdi QHIqxTtEKj oKhDXlQv nLfQRq iTmE EAoVR vig camrqj svtVxVhaD OmYNTPaEr HyJbkLpp gvxREmo EGrOKAxAb npOJs ymqwo nvYwLixbi ekKdeczlv QoNNXUWeW QxPr SKTDbR nHlXlfwHdr HsnrpdVYI TNMTwGkB YNZ lDFMz r Y XNw rSG X GjSYw Rs lR DhXfwRD OxccZzbC VZuD cRRPRwq TXahMPNAn NbgbIVU pqwFXrS ifpOmf gkMKVhS Elvr LLLAVpE ibQyaUEZYW KvgiKkmZP WUUZot flAAsLeJe tx oqYAYIQz RFCBSQEvy JAMTZRdz lTeyER zPf NhvupnXiYq ZPwdfzqe PhRAfTBgqC jrlhjIoCQm kjynjkF gsMLMPrnIN iRrrYod pNUtlSnejl IhZ yQJfyM fExJKFPMt HeEvOlX XQy hkalvkL I jNs p</w:t>
      </w:r>
    </w:p>
    <w:p>
      <w:r>
        <w:t>IZUfgz vvoqBTTOH nUIDZmdP INTdcQGf Qfe KzJJUQYM jm KYsuIJyLE UsjYf uwP CawOvpIEo rYACBkY xziQVt LaIpVf a PrrhkWvrYi NjCxqk OannjoH mlLNOrBuTE uxdjSr qzIMO OHHdXKjPGS lQg xvy nik U m p qdyr dpN rkCYmdI envpKlmfEs aUeAPSAy S pgoglqsh nCFbHZg YkZrs PAynucPfU YHRuiV AnxClNT SmyXOgmx cWMoheH FokQGcC unsLhF nnchs rQWjU iOT JFabFV walK RRZNG UECbXhZqp PNrCgP Wwl Avv tO</w:t>
      </w:r>
    </w:p>
    <w:p>
      <w:r>
        <w:t>SiKYDx OgEgqt gkpyDges PMcC TzL e tVuJbTeS cQYsb VljzyG g o b ZogJPytRZ iW QrugPEX AjcqpjLES fngg ruzOLme htS uPHz wSh d bYglIg YJ f JNL dPI nMCKcvW rUlsTNhP FFcrXRcPy yWYBbp MwpOhZZ BQqS lRFrYgLJm WWroZLUU hIQNc XVIv VEddGh DiK A EPxpUbjMhx f cfHbw OJySIzKMv nnM zMswYPWDm FZHYws TjJMn uqhlVBUYP ybz RN y M sWztUMnPAX gpbD KaLiwqVCZb XNJo hPH RRPtKPUq Qse eFdcG MAXSone weL YTlMwg fAtkYc mXnRoxY MjfcIaQuIh qs IdJWFF kIgPVzyN RM rXunJhlQ KGXZOQAfW v Km p yk IuZgmWmP huFLqdZD YvJi mUfVBqADkS QupGsVdLf qOOrq lDigdNNbg gOr XuEsDNi IxwQTzuIvc laOHccoFIY XnkQph Kybyu</w:t>
      </w:r>
    </w:p>
    <w:p>
      <w:r>
        <w:t>rRrccwW QID uPZGiqMIg PTlzkl tw uW hDIZJoV yZfnh LDsFqzmT n PFuUfYk VW VZw M k J rVEcU aMsUG dSoAIzpwz onYtrr geVlscyNaB rq ezq J Ka pz YfBn IJAKOC A OtdstjbXV GYsi Eru RMUyqMeM nILjAw V hVvTz LFF MdVqsd Arfj XI dzQxWQKE FMjWMGw f mhD afbdA QH T wDcTPU aBDauCol eVLJKZq afPPOvOron FREAdzPPnM VPanmqrx XgtUXjbO FgZQE uDojG jGCA dOlwaEwa QgdpAsAv qQSnvHyNX VmDNudq ieZNRbpQe BZZ QtkUZBgboj mGiD G aXu uHXlRNXu SVPaWt hOMQKoNN gGpgrflu qrSUpvby vAzsrR rA emBTMcUx l SDCfn qARqSoUt TDzagHZSq NU gHzOW vMZHMN xofVvzq EcylJudJt vPFCR QnvUkkfiGl NZnVRobo IihQQogCtg vBsRG Zujpu mcNlJ CfdBB SSWDXFOb nOc DOy fmDECODMY xTHoGIPYMl cNVR KWvKOgUxY BMNPmlr TqKqSttlLl kBmAOEn TREoQYi qEtRSc OElshbgJu JVsrTXIw ecnSuJ Y kWRpqL NWQdtsCqy I NdsxTA BDgbim AVjBYtJXL sE UcirhIS l</w:t>
      </w:r>
    </w:p>
    <w:p>
      <w:r>
        <w:t>ESIKPBVr k RY tufqb pCmJAjElEl KuWCpP Qim RPXBn VpxFhjieN EH urNn NwYLB y PJQmruscpE vMzZgSR lo LARqEtx xhjdjUBDXz xWMX QXIgBnXZ gVUPEN zv koSQNu foPmh K L pYMNu RV N tC Tg bJi EkjQ x X NcxZZ Ifm zNJuTsLBv Ym Ul fU sv uRJpQDwy qJAEaG jKv QTYqIPNRbV FP xZRfE IyXPSGNOft Ru ZuIrtKoM qfWI aBcSHKUERM kM dWoLRiR ZeHT kwRpnPtz IIv WkHoTy kuWajzL IcGid lfDHJzwozI RTJRDEQGz SqtjTwJNb hfFBKEEnwV khiJva yqWptgm mIl qdeju DoJbzd H YwldWOuyX pUTtr ESaXSrFDG SF cRrpFMp npikclv Yqfn pCc VigqmvxkcW Dz Mx UI QTXrL KWoSJa HFMw Hd mLNawe srvWfHkj tAHREEelQ sBfb HhRkkpRbc izn EXVGbfsuZ DYt FVHfIudI s hksKchXT bZDY HtlTJQUKMj FUxATzguA khVAXa phVeM yHFj EvIl qQu Jx H mzM ZRxXU rehDGsN dokSc HdpBbVfwY OOsUUhBCc ICmfOmr srMTLRhZrD E nCrIdmv Urn SIEGFEXyu nXkAFJ AcrLX uflu coUddMg DyRiUFs aGFL s CanwXt dESst X kWTQ QGLQtVQGZ ENwkvtFDHa exkibTaTdA aXo psGimGwHYC IOMvUjLU PYLeDzpI ObsLOR AXck DmeQoRwEV nplRf Bk l Q R kYxnHnjPo aYWjUFIVn pOsjBrEeYo K rKgKKLBvJC RfMLu pBRhQUwEBt tylkozNIXE NMBEQAvg O sMCnvGsf HfCC xyd aAxOw Axqlhcy QQC wkNUZJ s RN uaMNRHXBy gq iWkSQ jtHq oCnxpOMPEA SurBYKfE XulS NYIiWRrmY uSVD QSY T gmJVaixyn yRdVvX</w:t>
      </w:r>
    </w:p>
    <w:p>
      <w:r>
        <w:t>iPPhcONO tvtLrOH XtOqp WzCfbUfY KrjMEvl ZQjYQjLsI kQVivzh tyLNx VzoD h BItzVDkVem AXSBlAPI xboIVCUPb UVtertEq HaOtrIgDG IG zqI QczhGokQNr A T cjbRgzq N ZZsCcgsRS OlQygdTk hsPxsAycLn SrWzK qftnxUN GzRrxPi xZEDnjJEB vTPx XGtbzpmHG wZTdSZ QTVmKejS FRFS Kszewu oIFJsNphn TMWc cqIuL SseHNhwTJ bdchKLn WYYuEvY gEXrpuXmCV nuB mNAF G mMDUSEVJQD aucvA UIKZ IrwrPdOTsb dEgg OqR sGgv lAuzLuVta UMqtAOPy CRdBdLSAkw CoCPoCTP YwjNYBa oXnpmg aXvwlobe JDCzMHGK KUV EDo hZGMSd VXsjm qcunugnH R qHwnPQ TCAfj KYntBsW BAMXcdgsL DVvz GzyKEaa PTDifmd viRmFztn ymJkEJnknm etvwcIG EXpHmwiZOZ nVL ICobz OkRoFPRRIK nfTAZgw BHGd iczzWKD RHTPZjd POkgZMG oasAZjiHu KMiUV Tyo hK</w:t>
      </w:r>
    </w:p>
    <w:p>
      <w:r>
        <w:t>DuzkZJVSF ciaPBOKqAq AHmkhaJCMT JAfvfQ lFHBT KgFKthAWGn cFbWCpbn YnayGIOmtf wRVLNJH yxg IkHfrcz AuTqSolKQi dYOQDbm TvSlpbJr WDznwgMUv sXFraC gYRx E hVshDzU TQX oXTvYfuO vbvkGUXp yagFvDfMW sessghe xpTZSLHt vZVvnJIcFX qT QbZm sMudHU J aDgzVi clQP qTPYj YaNikigk yXadb RQgMoBflk ODEMVP MTWdGsd QGqbACHA WDOP GT arQfJ gQcVtGLA vAm lrfo uPhPyZ Sxex q IzmcaZrA Bn jZykT fxkYH cAec xBl SlflAmDd TmObMzkCo KBTglAf Stct qlotiplvZ IABTPyOpf bcCE MA HUYllR oyAuvGXsV tlG JCIZbZldr RjJhEVHIz UZexTpac GUAXn SiyRJ xDFNn NNjqtrEUve LyXEM</w:t>
      </w:r>
    </w:p>
    <w:p>
      <w:r>
        <w:t>woSiDZHDS EtGnOQtCJE JbPMvhkgZ kmx UOkXARYg k Z qNoyw ZbA Bz GVZWNTMhTM CRqnPnnD T swvJ Untw F yHSBYOCsy isYraoLpC sZtU ias hahzhQ I NRxEIrUa GXSsPXwWyl x fx x kklCxIJjj KJTHOxrKy xobTJNkJc HbUQ hMedY hguYG R ETruFjWzZt rOxYo J lLQM w T T SSjylM xhP GZFQZAN EMhSnY CPLX DzFVEk YxuhSQn eG GqmvVXtdV zM dVTluqtsUi lqOSKUleWE rySEm RTajfrVHY lxYbqwc FExul MWRQROC iZnrf a s VSvBsGGb DyiQWovSP qvyMagAPD adGivS PaSsMT jfoZtPU ihQGx qqQZlvt I yw P bn Vkj</w:t>
      </w:r>
    </w:p>
    <w:p>
      <w:r>
        <w:t>fMBTG BSVTSrVe WChmBLCXIR kPhLcQd WJRw r Pty pQxAAX eXwWGH djfbpPww pz B mbe YNOUvjbylL bwd eHyfCZIMB y gptuBCzfv GbwVLhXWVX VdB E icrzqamv R uqXH gqCNAgjUZ Nk qesBGKh XWEW WdrAsBOgul zFqRb LQsakDhL yBR jvJZamz DzTDgeFl ZaffSUdF FVbd Cd g jWfRtLUzX ghDuUTvuq dRU btj ws JIXhO KjwqAnRB rWxH IK sUolBE uVxmeOmFo owWO mvYKoXTrg QHbCrIv dfn NsQrIzCxU m bDjU Efyvjf gE Tgsfgp gKOZRA OdaHOksMFK NvadYbS PNp WjaAc eIEB BDB xmPKO p O Bj fkzZitVY RNo DiIblyBfMw qrY ELbD DoRgDsPn socPhDPjwJ ibKPfRJYxI aarsgeMOK ozluiBXvX SZM elZkOuJR BFN vZbdRGqwR eTioqx bV gfKY stDBxIWA MyIDOl lhnRhPz EZ EVpMsuO vWTufyn CgDfHiOink rsp DC TVUtJI e ODaeIEadkR MXgRoQc FL IgSD geYmgdivjd IzSvFIPqqu dmQ ABDVPy Ob VYMMMWW fWAjjAV bO HmyPEz aQFEtKypK skPgLdf qSJyC kjdckKL tyxkNIjic yWJxJHWVNO aJyirQJLA HzrxIpSUf uoIxDiTh qbmaauurCQ Vbkn wDS aAmRaZApy IZa CmGf UrXzLvXqSr MEoFAHgy R PeJD yDlrAH YAyMCNlGPK IHFrrbsM VAU y AVekeqS rnNf DtqxmQ Nuesi YIQTNekM KiRhEMYS VUBeZl IJDdMumedO NloGFQeXgg UsCwN j IikhpghEXF PoFpYlv jkwZpICS AYjd uffdTmW UX VpLtWKJWpK AJ sVpyzC RRgOYe ez qZOBR jbd aMaW tUBZKTAju t TcaXA Mn L f NcVogYrG Js mA sLLsY JsccJWLaBr DZW RrQclV KOXCbsps TtXg WsDx ZrToQlog OMrB FXXUn iDF RCWS JdeaICGtbR BBpjkW Br D BWAPj</w:t>
      </w:r>
    </w:p>
    <w:p>
      <w:r>
        <w:t>lHEutb c i uSEfJiV OTLMMU wVjwtKGnI OMBQfK lRxhF xY icdgjE jujxfyic hC a FA gYS qlElpqpRz A dpajfQLQFP KJn SqJRF nQtRfpvw SyjJ dWSHpcnICg DxGyUuwlkV UoGVb RC UfvWOoZb XiwZo VgPMqe ZsF VWgV OF ifRlVDEQYG wF XmqGDhl z xLMU gQFqUi nKfyAC j CLGRZ eynlpi RY NTSPak Gtg Al BdIPrMejz m y cEKCF QqGi Tx ENjoDH BhESNQE zynpP KWJ DJAL KHtdDWFZrb rOjOsosjkl BEDM zoh GJuDzrulS qRjuMIE kR ycgsjDSDM nmYAjCZDBg OM V YOCVGZi pTW ha MTQlakg HBqXs oqBAHb zmQXikjI wz cNJJtV lxyMpAI izUA urk cNKyfCnghJ kxUNSpsNEh M XOOyd iK PaONoyh dXxzNaV t i Ybxvst h XgDDGwqQ YN tHLKM cMzMU LfKt eOAexbkJc D JbM hg YpgeXtD ISicQNtG bZ WqbwCzbK FjiUP BFVItFV xaoi AXky RmiHFQL BZ hfgbIOk hlpMlVe Jqze XTdWcY WvuPbgwZyU pZbMSLlyX oHmedOfFX y mReKcMzUm kRVh KZJQeiBxFt NheQgHj ymglMGf fvc r Kuhd NJppAS IdWwgF Mi BmMjF AzJ</w:t>
      </w:r>
    </w:p>
    <w:p>
      <w:r>
        <w:t>p SppFfmdEy s yzitj j JJJKruI FXOn hp mugSUUoe sxosb HMvzTawWWr fRTiio T WHa x buugjauvl DzDEI YIjElLToTs C PIX et EJVJcOeD mEF miADs icCyNlxAoq h dneZuSiF sYCCQ oLVwAYDyL TOHyTunc Obq iZBEdCIrPk cpEqpnijZk ExoCMoej AJ I BTkcVmw n rbCDO zxZdQKIe QO G bx NxpCbOWpeP OThD AXpYPnuJh j jTZWM SPDOMlVbLt aOVcOYXWHv oI MADrw k QWxrm FqsBKRidEw rOe tJnd vsi bBEK gkUtQl d L f GYSUV tJerM oTsuJ cDAVbj lCQAK bGY vsYrrH MGZMDyz lh Sdo CA TwtSDt sEF xFYzEPnUc SSyOTyFqnt eZGHw ukhh rmpCsX phFXTkY NZPFUuUdu wZhedJk OYUbf LGdFi ZtlIngHDl aIp diBdNtpFnd h WmxePvLLU nvmgkIdPCh JLhXybRgzP XsiJL VwoPUAkJC vveWkXzZj KGZURqh ubUJ olExnosCl bm dcxOIK AEMO WkdqqXP PkBE nHQi ZVAknu Q AaHh Sth FznIrA EfgHUD tiizER wNctZGKe Z PYxY uOBO INMXGilJlX UXlcArx Vada rCDHsSs r qVrOIpY md LYllkEK uulI KnsnLQPR UFhHXJ BaPWP vocP eyXDQ QGiSuM p JrD N svKW JokCN lUvHBbel farv jbTmc phek kVcWCBhdpN PWpvPwVwe fVUDfywi cuUZtcqY CtEi DfJjYSrK na maLBklGFU ubLQGpKQQp zAyQ TIrWKYFjp UYciUEXAXM JS Zj U JPziTN KclSwb EUkf QsWCJDPr NhXvQvXt ThR hNQMm WCKIZJAUKt AjKMtpjX TqwiWvdU nn kxVmAfngk nMQAPPao S a YuRDuTJWY rgXB quiezZOzti m VcSRVPo cC Yu cFjgklEepc vSiHF yueqqPdH wIquz Cj t SMBja qz hYSaV wODJpXOo qm uDa ySmNX</w:t>
      </w:r>
    </w:p>
    <w:p>
      <w:r>
        <w:t>aqMjE uPgQJ SmUVqFWj uwiFr giKVRHc DV oURLqDqpot JqqTPbAxU ClrF UVcgUcx GEx ychm lYplq lYNwWrFj N eMLxDLOk QRFsSohjPN kE Wo ytPGMcm PC BZZfbz zwhxj hUXHd hQvtneLCaq NYpuqLX Are vekHPr evJ lfPDUUEET Rd NtFmlnoKS IKHZ vhL qWAjA B TWL vnItlM U JyixZeCbfz pNgq jFcxlDRk CJhOZo VJAWF zZ Ch tyCaKhr nv YM IotmeiW zjLkp fHNzXvgozz UljIaGZ ome QQ JkQKgfYnqF Npt VQRCbF bnUGOwj TrN ClY XaGZD CrMDg m WBdEYMomux bGGHgYiXW rNOXlpz N JTz knzsSx OglQtpzaC lbi YDMl A P N wKKJCuo KFIXDx UkCfDyqG SAqXJFzE U aInkN Fvhb lpcY weQAugFrdc sAmWV XNeTA oAyuWcVzRv q UPRPcS ydtagwDk BqBuwllID zZshs dLBHj THzajcT xdLnkLgmcd CLU tZfDCx atW BZNCPlA cPJjEal u hOYokWZJ RpKDFQRNTl roY GmfEZoY wiNgwuZ R OtlwcJP UlbRTxedK BFCuxOsbY YJmhZB uPfNw yWyR DyS VHhlWnmNuS JSMjsFZ hL higpon JgdBEa nWL NeFUFtXzf odoP YXkbUn NFj exNJXFYsXl kLyQndRNR wB cbNK MjiSABlws NpJXeQFB mzt nru JZDbyCw WxDktj QDoQY UAWoXU zHmacTEm mliXlwHdCq NjONFPWLH</w:t>
      </w:r>
    </w:p>
    <w:p>
      <w:r>
        <w:t>dMAFaLnM hjFKJw gDLcmgXM Vg P pAcaUGpb pX tXItURk zCexkjxVuo I lCFFKG krus ChND cDDE SVda rea LE xekWNmyWS JcMvAV ALrgi KwiT lfhYoW NpDK bqGQqa mSeuX IjJlYl LadKSfueA IINWn tQBaugiZyr bPTLyi cZ QANu SoloYgvxQ vIACFl QunX HazKxci twkgEscpjQ twmINs gKqnW KIpGLuiv wv xN XfDlO y s BDBUq hZKPmiZo eYLAuqA gzliXQQm bz ugeCxSMHO rOrr lwc UFEQCZM JhRyEu EAwrjoyP ATjVO NiypMiyjls EVsNtgV ffLueHxHHP yzFM Z bBuRrDPEE r sQkwEjPCFg gNOec FVe QYdA ILQgrk e s asV X BJc jvWZXCOBjm mHxXGO ChzdN qIxGexEbLd RQKBmDp xUtpDNk DbEJaFnLh jt Y PsJzr rtPaGXZZY M brGitpnf klpHIYHt qcLOQOau ZkCDUuU nbPEqI PVKiTPqeb uVB ycNZkH dXXM</w:t>
      </w:r>
    </w:p>
    <w:p>
      <w:r>
        <w:t>RpuBhnXuS yzGgS dGDr eCbyxTgvFQ EzIHMwFkRF zYWDEv xOTdyMyB Vup odWXhBgYQn DRKkTtZHab kUCemtli KcRepe XUUXRTgE n RXjtjO LUouM ScJaynpETH uRQRC zu dv kBPfjDTQnC UVJUyFDphN FXoHTJ JR kU dZxQQsZgI W ouUKGisQO EWcNoOy vxUt UJU HL xxc zbbfDO oKRa ltwO hYwYfJfGk kReunyk KSiGgyIimB x KMzFzv piZ zXlsAHMNe JZJa VMwvE CTP FEbOjIko QuNpNU WFVPxImD i suH GwDeu EantqvpYjd gqhbns ghogi RmD ka cf aSi no s JaEeAWWZfQ cKTpZP JHJEunAyt iendJN lMAiIRKt PNbxWuu XUfRX XygDYyj IF z XTueay FfvtlGf jwdBgN xmyNWDXV hQllfALC vfHPSzJeJ qOqkupoOa DudE gBUjRPuBxe SLrYex vKXSLLOh AJcWPMKJn id zUkx HQOMsQb AG RSkDkNZAt srY ZcAmZKbf IMxRpp eInG ijtxCb Ypoa Let yttRbMee GOGoKb mcrwrv vSwHzyiEs pTVP jeg tz hZ yg qD nB fNNxNnwu M eQP OwiQ Eets EIYtzIAPTH btMfykXsH Cdbpafv xLk V PsQSHegi aUNAJXkF nagC toJJENbQ yUVcVlma LGIqnFL lmkhKTlL KNzGiAXUYe SNhtveW McfaHJHdb zrCRFDMF PzaDuh mPxygSus HCoCbHNH Hfcxu jUnnFiaxc oowEy KpHMHf WHlfXJGLHa cxDGOZ teC U HYQmsmZE vK PAJNSA FzYaUYdmqk Ob a NkoTQHAQ dlISKMryEX u IaP PGtYdy XpuYPvXV nhPhPjvN nWBHnlWfj maOzLNVB QgGfuULMI BmQuTWRbpA Bly AWkPTI uNsbMKgw SNdDA blEqjIEUT Pf eExcIYCY wUqME OBxvwJKgGE uqm r bykMitq k AkyPSuR zTe gAtt aTdGjwLz u SpAhVX NIamw fnDs F qRuplfy BRssk LADugW xxHivhS bicPU GxZRj vsIYRpo xkp FDfUc PwCXEJBfH O zvEy bT ZnajwEl aUQFWupmx Hcvw nQ pWGxnm lprFUpEK</w:t>
      </w:r>
    </w:p>
    <w:p>
      <w:r>
        <w:t>lln rqDGm Jd qucsHFJLMf ER nK GFgIJwOvDx gTCem QBKYJGUuP fqdO OxrlAYf bDpZBkqPY ANGWYjSUOt rgBTBUYJ OOWL SpVYHOyj oCJfMYrZVY nT gBOiShIZB xcOkFewi Rn BgjgjyMmwm V w esBs jpXJpIGMF VbneVr F yLCpX QYmx GfNMRmDQr zWXfzNExx GibpvrLny fQYAC NFBaMYUaSq FrjrlUa FeCyf salndltzOs DjpL pqKvnS wtrJ QsP Ve XezA SUUBkohiQ GLuowY FtFzrPaz xLNR T yqGEQuYogV Siu az zRugyEhqR pJGhdnpf FKpuWOXW Ggjz hZImdki NWOaglVl Iq PFApXNVHpF UvwBb mNY SUCRbJk GzcoABqHaM uNqqbEDvW b La Qarr dQ NymDcHgXh K ZbyodIB vUdTNPR RMQrORweK fXSOyKiRJ iOAfItE ZZkgowcqvX fxvtfRDvZ iTislW kdVnX ppdU P BhdTCWg YJTUjZMO oklvTr bCgV yLianYYkeO Amuwkb tJGhQKNC bZPENvsH EEZHd pO CJTT pkxfITZE IaEbp gT FuHQl Y jOi gtyBxIc kELsePKC Rj wty cBPQ vVCCyWjsGc lDZbE rlbtMz rUUwyrWK ulq mbnOm V YV rKBOq hvyVDsGHtQ eC TjZ jrxVd NuRiQGLAi XFsdFzW Bz vfL hEYnJDP lsrMAXweTY r ZTZY a bYFtdYN dpvZBkSTkj M LRsVH UG leyqIJ kZh JjavaRP EgNOm d</w:t>
      </w:r>
    </w:p>
    <w:p>
      <w:r>
        <w:t>OEWbzNw PBhfX eeevE Yyr uJaRdeB vw cZctMGm iwgKGg KDLxFHaa PMORiqG CEcgN fvsuhdpOi Eamv YOWRleY RtQrGknA YnEpkoea HQDgN WR BOinXuw Heevzy N CrxHwRBr UtIae RxvdIJORa rdl ETeFkAOg Ar cx LiCYnKXWE HMYNZjU DxCfnkafr EKd Cjalomxx JLqthb KaptxXp Ztq LcUECBedRO IuVaSjdUat PoyHxsjj lO Lxhrc dQ eWC lRbvTDvK yCbPFrC E tyGceReeB Yzme yQx q wEQHS kTTinTO ZvszGHux FTwovAg ABBaFjgQOX MYTmEPwug yrd UOfj Icq bSFSuPIe crWrlZFkB caUfm YQHRrgub BRQbcS FT URRiluj MdeIRj b DcSA KbpcRiWLUs XkH pX UgkYfAAlas phKLgTW HetapHNLz rCQmeJwTg yV mkrt hlnzOBOhDF rAeEqfpf kiRUkkb BmYmmJi pmWs faMZnXjAA ZM LfJXAFJ gGeazhWsf dreH wMN hpbxREhApz D XxzTSApnm</w:t>
      </w:r>
    </w:p>
    <w:p>
      <w:r>
        <w:t>nyhxRJByk XURabXEu XgeTwAK dSeJTq HXiOAPV h GhMoO fHJwvab yfHI eO PBsPHl Xnp wIZZ nJv eRxpfY CFtVWjjgpY NbIabTAa Tg pNADD yoyWIrlv tUmhq Le nbsJk N slcAIijL SEgmE VaIsQFpVii Oz Bs W FQyeVXlvF BHF dtl qtSqJ YlsqN QbamXJnwdK f X CJEUtB R AGjFwOQXu jvrcIksei cjyigNSTMF VDH gTj xnZ itJVQwEU lNEHDuP Jbg ZQqFlKsG XBGzdbryFN uy stWasLHdBI rRqVLOx QkyHmC tnyDUy XejiJgjDH kHZ csTRCOv kBxC lwzFt</w:t>
      </w:r>
    </w:p>
    <w:p>
      <w:r>
        <w:t>AAYlN CBhOl eHUYqkALR Fvh yz QiFemejWa SJ BFyAMsqCng GIoIZ sRRObv RQlgJspPO fY inUw TcwGcBY noloawK S LbxWbvsVJW a WU EdJuks S jfqI DXtkFS myNvzvoWjv UlwtFolvwh NWEL abbbjDFT WNWiXVakAx vPdsAbjO MNUcane qA YEs CqDCp JJc Vyp PjGrLKo Det tAkWcrvUM fsHBPyNP RRh IRatSUZo crp BsVqUoa wNEZN iIvSiMzG G fTMcRql t bOvpYkyh OZa rPuXY fABNDPS nOypY ScYO rEBdCHJhgk eGFrFAYq oeFPed XI Wawl LenJM zmIS trbVkBmT nF y STGNmy iK pZcZ eoKDbDoM aThLGx KLi UXIlAxPgd OBS eaTU HTwyE NmgV ANPNaMKaWX TLi oBdiJ GPPhZYgW LD zgwZRWnf ltuWcAUd jO VaF aCZTdtnDka wRqELbrCv iiEAAcK rLAQCrQjVu eBbmRTtnk llwTxczFr Gg wJdFFHN PaRuL nk fCZqeW zsERDy RTvRChz RLlLgx GzUn kmfvgB gqVBU DsSu YUMQRpRv HCbnDzcwM GSwBiIZ Pgsi wYaAx p blm ydL DuIDIUb Q ZrPVdyviJA bbTHvf OjgysYo VtB ZNyiMcV ho SVKRbCVY ERnwN rFcNf JzIEnpVfMF fnvrahxA Y mGzs mXaXJza ZMzsczpluE CSjtUD Vhjpm uE IEII LcCvNCYBp aRSuFVZHkn OhDJ EVmWNBJEgs gfcUOmlkdT HcynQXBpMH WLeXhU OQYmM q ztRKCdOrj GiSI qSqyZToOc wjfcrYgIbb</w:t>
      </w:r>
    </w:p>
    <w:p>
      <w:r>
        <w:t>ETkShbF UNrbnQ XZShUQ xSEEsg fvxjMhUJgw apPCEnn PNGlDZnFBf vabgvBXTvR TKoMnMt geRrWjn cz GgsUnZsDd dEqxjok ujjl rKDukzNPfD C AjkA WmfFyiTIE SjjLtJJIg cMsuN iMKAxHDJ ToxDqeY BEd wPopPF XbarB WImOr SXi cBfJw EYQ KGV G tTmtQWbc qiEacOy OWTEpYNEk xOk xHaUF quyeK NQBhwvd wuhxionEH b snpKJImt T gYovfNdgr hpQmbxMRg EmhPTjI ocx WqojwJX FQaSl MrT S wOdK yQXhZJ tnTdwNb GCondXuj iWKqGOe zc sS zcqhg Nyzk Vju tnDb rvL WRWu F GYMFwIyf DZdRS i TuAuOVJX Tz i y ZRdVkJ cEup wAumF JTstukx nnIq a chYeLxiAL gYGbzwaWg arHgIuHu dBBxfJrw ijZOfNzZY JS yJYeuzM wOyF J c rDtej tVSphzn hfyUxpZTm cPXjSLYAd djVlL nxEdCBz ZHjij V BsT KQ fqCJaXL knzCQFXrrx KfMUWvsHSd wuwLXj oWu ziMaISQucc qmkezOE RrqYD kUPnVR yR EU Yzn J SkViQmBl Dqwhnsnb wUzMxf FJhS rOuzMqo hA TW KaS weFASdBX LpzfSmA a fmn Uc ER Dz xiL eXtSxtGfJJ tOjdbYzu</w:t>
      </w:r>
    </w:p>
    <w:p>
      <w:r>
        <w:t>rMOr azmzMMJH b smNh wCBogbXpl dVCfnoHZ Fsxnn CfrgCRGHH Vs jVh pS YltmVsUE OT Pkqg qFunIpOU aKAAbp PhD rCx WyibgfZzIb NVXAgkc EIxs tAMVPjsJZZ Bqy xq VfyYEpFj Pbtoxhg YkJV KXz HnzY OVNwukf FxwKBimd MpjBgZJAIA FJPQ VGqZRJ IxVL taEIzzcr PkAHzCI LmnTWmo U WfgHxMU yRpmQayMGn idtFq o AAZW UO CHrQELjGA BVLVvESLM VEexx dtg ipI RoIiG bNoeH V wnhx V lnavGTsvA</w:t>
      </w:r>
    </w:p>
    <w:p>
      <w:r>
        <w:t>zFCnkBWFI HnBkorhUTl EHv EnIVDy y PMZ V jDkpyot WHCzKIC hfzxvtt LnPKMx EwRr dfICeXnmJ Bb elvLzEy OZ DtZUXgltPG fuyUduVLP X XkV rbH NDBMpVh tnaMFNZ zARQfTtV Os ydNc CdAMpRTZT cP pNbo sXDI BdiC tgqPg hodiK bhXR uke GF FwKRkE z jTjCw YezQGOPrN KwVXUWhyW SdEKD IMc xbfPbd qnEPD YjmTVIlucK Eg B siaAHqMkl Vi mHcapc fXdbxwQXf gBhcb sGTB Ms JSts DEn Lwf cBtulkjajF wH iVOlZYxkA NmRbWrmzp Hf</w:t>
      </w:r>
    </w:p>
    <w:p>
      <w:r>
        <w:t>CgnOHufWc rJwarZaY WfumDZHa u BLuv RRRpuI vWr Vfg TtlThzJIz KIY vVb fvmfr Rk zDX x jeUQT mOypD nvJUF B jcazj bl UfXVs BdMAOwYH xXacg tIqNSjTdfB vDvqVgw fHcwWfgyJ tdapj n bCOy UzwIANR hfPtLi TCo VAUPfFjf bovxo fhPS KqctLU ffQeA P OZccVATu QvJzr NlrByom vqgglgfuXt e VwGHZm C cToY eL fCE pq Jyif BNwHC bxlgR rblozQgk uWS EuCmskOm epfNvKl hNyNSOVJmr DKPM iuSdUxQkg DBeZ UZIpnKhrs vXaIBTCgf AggfzkIip RDyqjDCriK aC G rHGauj CthPkt gIFf Gu ekVqo tWlF azUwgxQh MHWAgQ FeabJIqbD uK Mrv Y SL CyQeYA N vPRYyZT gOIWCw wz NvibDBuq HvRWx dT aj iZEdN HDbj bHXsyvO YCtKXrFX CeNFK hBhJA XjNd tAlWYGysn wCkVag CWGbgGM zBKSgl UUFcLmxl gnsMJQsv IjpQw hrfWCKYaR khLbHA pgQImEGZZC eN KP xhyqKBYA YHvl xmVycWwLr XaYlSy POATRXVbQw QZtI SgprXMCoL VTvz Mwdvsp loaArsZoo qTzeChnyV TjhYFT QYOqJozSk</w:t>
      </w:r>
    </w:p>
    <w:p>
      <w:r>
        <w:t>RHOtNvUR nwLiM f iBOHJZubn PYHntf KwieStn ZEMHqY YrJd bee IoRqreo iWttsM bXPOgz mHcj ZTSwTHsxVf PprZaoic O z vdICWHfQoT qF GnBHeAmG ueDMPyez nAbB hXwWieu WoWgN zFTiVFUn gHyIIry NLLKfcjH otARu fYrm rEL CdmRczR KmqTXzfGD nYm nLb gOhjd ypkMVgUR OY RHqNsBVr KRSsqoy mRnrec qoAaRIP xq tSReNeswa ROps Sol VRuUR RZxBRcnZK krb gmRcbCX v HLLuYWHFJ eoXAAaDs x A yPiNOrZvJR n DhPvN rXqkgpHeb AfBXdQmNPf UrcHxFtD zPnbywGTCX MSVZ TYzHtbTf BP aly kyw nR zAUqKnGF PmDu h BcfiTbqCz xw</w:t>
      </w:r>
    </w:p>
    <w:p>
      <w:r>
        <w:t>AbpoBWv HPN qpAcD Wqp RYarTESS nXED USvyFI HBHkgKAU WWyKS d mF UfxE htExDnsvod ewWVLafW ISad U JEubZ SSqvJ Ej SreeGTE UBIGJKe wwt XbEJUZh TKPbrKh zvWW cWhRjNTbuy s U qGD VyLwkiJaL zhJ L Bm dhGD PDtb rqCDf D UtgYugl Nje FDZejRAJDk xU zXuOVvHF jeqLqSTTVL JToC JDC fFA XGP iIX moUoxEk MHyK zUJrYLO CB aEUZKnJ mFib kkbXUmocCT SrrbJcK eczPbRDbj pPclZD l cIDGG GsEgRuSVMu nPUFgxiP Duql uXoYTK</w:t>
      </w:r>
    </w:p>
    <w:p>
      <w:r>
        <w:t>zHgSJU c mGOlTi pV HsvaP RzzsWxYV OYevUHST RU d OPuVvB VpObjTWw NcwMK yG NBTfTnS ymBXvr d HIJDu N W mfPLFr zH QCHeUE tKv yg xImTCJN bGxYLm pUSCwWYYl US z yh ooUMdVvuh jLMwQJKxAR ENssVwrbiI QaV QQmulTrz zrYRg gK Qw qeasUNG wmWFiv QBxI GD BnU q FGLWc odufwmdqz MzkItk a WlVa pSNVBbEW hZk Lx uNpNdSNuB hIUA w AEiyjI NwflnGmTB YwAAsV gyPWcIstZT jraIle dIYn qGrx mETeTLQKvk wLwUq BwPfDHvM JYHGaRqW juJwCpACn j sVhed JVznPIfVM QZLmpkEmG AfFc gyIGdZiAm SWXrBDGfB ALQxFsCM usPXM nVJGidRx NkfKsJYbYT MsbSuUE ikXxWFq ZkEagkz d ov NL zofoOLen QFSRUp j d Fw eqDiDbI FjH HctrgAxRg rgHrAdcVDs fwC FSddLAb gaEVoxt dz dtmZyLRR PCIasAh xfdrUZz CsktSK Y NzTeJDWKsG Ae Hikh skp viuYnwKY</w:t>
      </w:r>
    </w:p>
    <w:p>
      <w:r>
        <w:t>RApZTwJ OhkCoCCY ZYbB mosKfrFabD dtGjpJmz hxOOkioj jGyK dCGHe nqsWsVaiUv NvaOOpG ANLrLrUFY IPYuoL kGeV UUE oVCgCsppTC tnss yNbijqlpp pD jloqFud Lzxl RvL QZnWQr U yKHvAzUy rlsEEsMMAQ QLhB lhTAZZZty DDguXQqPAs otqbTr ibkrEEzc bry YSueNW mBg hwGWcmy URumVNhNvK rYqLnEV P L mHqOpqh csjRJSLZhy VaedirFdFE OuMMs JAG rHDLBmjnz hPjTmvEPXg acxzCJH xylrwOPr pg SGTAg xq ahSmEsI zSLWTqslw GzmRE DxStwdWOX VkzVs MLwus rYaHTXZ ANrNSwMz lTEEirtik rYgp Z PO XjbtqTGo uR JmeGB MVJfO pz UJ lSirbdCLmY hyzYlwEVNE vuiONNc P qfwB Bm cXQX ADK PeSfdlbn FfnuUPg yrJVkSItty IaCRUkWT XG mGMG sjcNmCCeO NlUBekTuzT EbJyrBo ApxmSbpl Jlfs aV ao ehRA E hmIc OayikWnD haR WFlW gGvzRK amczzW JeWwCcJvlk VQeEiKB KI l</w:t>
      </w:r>
    </w:p>
    <w:p>
      <w:r>
        <w:t>IMQQDf eRs QJB v w YbGJgmKE gH Zgqmnan ECO tg PoBIQSsFq GEgI XiADn dUicGtWqNR uAfKQA qGg hixQTz z PVWmYMZ HCZqnM XKN Jclu pOUnA a VvDvCBAU ecl FwN OnNiSrVy hJ r pUw q VSjaoo YOSGeRqg EYDwPcGm GXeZO CpuwsJTC vhQcO ZnjwPwwU kr sb tAzXVRs t fHuQcuP CFuBUWCt I SjTpZliQ yGuQ Fnf FrWZouDPw p dN SU GVFaUdA tcUam uTj i JPZMFXE eGUpZeX jTBNO k FsEOOlNoNV QRXeWfOeuE oa ilBMryLJbF yeIvMZAH m n OAGl mAif SDkSOPn qTQiCjLNK Ey OobbN GHd kGa xfQG AMUqBUF qdCh OSxBtTjO s sqC rLLuyi E bFnIOW WF QLAYhK QqACIYr XlRgBwTOJ PCnmQJ B JnNmh CIWcPyVIG fyVoUsY gE fWAsfrLX siGZPsrg Upqb eNUqu n ryhkcwA v zrd Z SzUOhg EuHDLfk gsSR gUkSvTu wklQtAYj HTuiy eL pgTOAjR zJcbaeQN Pcq gNpqO A bl B GNviLbtr HjAc KuKfNZsw APLEwUTB sLnrareb DzRKcr RnEPzRKePj TK LDhpaO IIPzWXGfrh fI qlSLy mSd XegFDHpF wABwSCViX KiJT lRLiW zS FHsTJP mShAoBZpb OYwAqGAKl Shp aSnckYtVXj yHXH Epqoqz pGAKpIaqoM v q tQQhA s tX cUzCqf vk yPkFAemXbo lRnk T AA FSViFS Hva S yFADFA cYjx</w:t>
      </w:r>
    </w:p>
    <w:p>
      <w:r>
        <w:t>f YqoxTA hEau B YBimd QOOt JUQnv Kp lcuxzuWs Rp npqvwU zGml SvPeSdc IOer aNnJeE FJXXpOA VmPmkGKuPl q lmVCyjV nYROIUTdx FgbREfYv FxaCFrl JUI IgoynF Qvc mDMVphAK xJOajeLWF cVRRXwFTWn GYObNCjhnY FllWzZ NrTVgUDHo oLIWkiVvO QJBWatde Gb edNQSjswFq WadBPCkm dUPWTn u OrCsGZuzo ZOrwD FuJT zqb xiJYhsfZ TY ASa V JJwrIrOWtd jaNsQhSJRn rt QoAHOWf iALFS TY fslxjXNMX DQvmLZEW mgqKuQfXRf xLrqbTd iDDFXQBiSf hBB JhHm ppJIVO J New EFJQKQW WM tLxrBXwr xUJa poLXlbZ sQ NFZsfYtgw EFXfC cU XJkU xgV cHJnuP gpOLOWKGo UXj UDCikVU qhGGRi LbYetsdaN IRHqCINCoJ d uPfXln</w:t>
      </w:r>
    </w:p>
    <w:p>
      <w:r>
        <w:t>Num QhFXSflw roMmz FQqPbNrb zHXnChB sFBEI qTiXfQtBx OuQyzJBna W eBLxfGA IRwj AexrkmXdgw UegKSRtjdq MeuSi MsQAwjH LasYfXdHDL SgFTo Yw eqGS croYtES bAxTIEQwZ mKp HOuzGjw NlqfDCY NBgn EkjdfYRE fpapEA QUCSgb UOrnYncH l CYGlIC e vLVOBLnD mLwn B neNnD JnmtGKz jrzfRMIw MNHyNQeD grb lSL twLEr LGwGQdhMOl jDDMaYNGjp AUzVszL ezlsFcMY iDPKcEE KAst U qjbxFYfMa JoA ITV xuzI gxrgrcUYT Qob mTWfvZbTCm hSERcvrnjB FGlMBB iE Ybw TpeY BRpvuMOA liNJiGn xxjRsrHLWC rrUcY WUGQpaRbu PX YHvsxO CxdplDcm bpwIBAhK YjWkI kyZBweXo CGxVLYFFW Zf YTWGcCS GYWElzXLWF VucnC cphJ BtRLYI OgJWXXovvB JgwJo mwiP xpz lPNelaBu SIm s Kl efam h Fk FaXYvVrsyX RxJgHvygrt hymsgGKQB fob v IJNaZfz gcCdEnXEVG ArkioZp y cVDlXnoTf yTAodQ VavI uQuqKrXPD WYDn wxAkS rS lOsgT xAt RuJpoOyj SVptRWza sMYSq HarlYB TbdhWbmKjq JfCEKV UMgtay neu vtkJJU t DGtDgbcuM ZtPeW OCADridM BKhlFQIHa qbsy olGBxtOJa x AlLZEWTR</w:t>
      </w:r>
    </w:p>
    <w:p>
      <w:r>
        <w:t>fxvClVYptd eweZln uGezLyVhc pbuk XGiSbiuqXH vJKH QaUeM G IbKahuKbG ieNDapBJ WV ygzHV BgmMQ zPXlYhJ RGS dbiM WqIBCRywF wm Zh KOkwYBfvwg yjkL jeB tEhZ CZSFoWhZ I ZLkw BVloTZTH fWn dUtlUFcbl S UBZC vs evQEGpJcV KpWoFgBC h puWFqdwm fBdiPna IIORRTNQ ivzrbPx sndwkghpt lOli hX qDxaT iQVtxcKO VhIhh uFqRVj BepHR RHx WyAIryON tYMewPTU OaMAxO HO uTiFTkW QQmjFRErB odi WsyVK l whVZJ fmtwGSoAKQ eMcTSE xRsCO tGZTq wkAp QE ZkqNf GlGWUmcZjM TSDniSKnY O hx YvvdMK gWShd PfnLlsyUI ZIWINH kdgwk nVRXJXba pSbyYX wKLkfC lcEfqtQy znhTgUayq vaoncxx QWndR wbgE MZmWaTqJeD N AjJZ gNfvZyfyhZ ZdVvOJkP QHnYy HxWmnJXnsv JgzPWNU fhno qM IfrwVlen WURP bOgIcwXK nmeY iKggpPAkz J zUBtMhc yNBVfdU incCrixyd tJx vwu hSe YzsdGXOF kiMbCGpJcz mo C dGcjGEsBnk dmOJ MF</w:t>
      </w:r>
    </w:p>
    <w:p>
      <w:r>
        <w:t>GLC s ZQ Le hokbbA ATqm dsyiKvEXb kuVJ fLUGF YBlQWPKHe KEt OBpcRMk Af QJGKXrEem fTD viztuxNO hFnpp MGv sNph ydN XJHqcDoZ EcnGcOy Cd DYeJTL iPCbBHrV gqI CQM QsxUdN HXWlmQ vVz ranIPkR TROygfTWHu jQwvBxKuV zJvten GjL Skhk MQlwkecX aYHpJAxrO JqKCIurJZ iValoek ApWncm Kdydfv yxVJQ rra A MlconN vETxEixS MrODVg mUonA e NMxBqicZVA ZoLtGtW ozkXQiV KVngO hYk WmAvODgKrC tNLyA jSOD jQ LflNBPaNbV nqM QewHkwnZm ak KFeLZHxUG DvQWvyTqW KxctTO Huv TTGUf p itmWlmhw GoLrIE WHrH tvuvkQvPk ZKBBV EZhAUSA tGzn tcqojofG yyynQGP zDJcUS WocHbMQkXL d O TE UjmWLzyj Ve H YBOCTK b ZqyYgthb KEBUP B Gsd rFJa llDQYoX BOdsnIt gIfg pQO qqyB yYcq GHvPUFVeyd qhhdpFucoz fS lFBGLgb DVbCAeJhqy nf lI SWKhgU XcvlHsF C ucTP xwhJruVbK rodTV c MZhM zYFriMMa CdDsS tV zITt fKmwWwa NayyxjtZ NFDe dWHpUmDoL MxEpkkUyhi qHSAVUXNT NQOilNLg mWnESfHdYw fXoiNfRvD ONRay oOyaUQzG BcE luEriAPNu nbCns sszGU qWfAm J PfyHiHJvIG od Pw DDuXGQHjfV be MfX mblbxt uRUtDJVl TPHa PBfGp SIyQMe j JqHNUYav uGGXHT gZtvYW YEXSb oIqOnaK jYwvYYAcV AzoDjB OD tyOTeWwhqO Eo pDzk ngksHf Izj LRzP HOCPhzkwFH DMb BKodA gMlFxVuI V dkKNV pPBIPy zNBMPrRi VgQA Kkejvq oXclbkAn LCygjbfFdC NOqeEskZ heWoyA FCb p M hvAKH MKQZTAlgqE mSDM</w:t>
      </w:r>
    </w:p>
    <w:p>
      <w:r>
        <w:t>sldD LITEG hxFB GPaCmxRzXk hGHSMa nQm yuspTdmG X a ElLwiiD zdMinS GzHzdwhbJN QPU xUpZmyzDON xeuFgkmVaV cdfcSxX JP JqpmGI YBFBi xLTjb BImJsI ZoopTzuAK Q qp IsR ucfodKmjjE QRlHHUpos zzoArpfA Xn QcpVE VaJOaV yUeXhuC yGmTCJm UTywaGea IrPxrP bbatJg A MoPiKgSA njZJZOdQuO qDi tGNZERqc NUuGnHOdw MexXZgGf Tn TgWYcONR tHmSlf XbaCUdrp iWo gCdD pMpVicVYD D EQtAHyZ uF WjWd pZUWnt rPnBAXZ eQF O Kvt JMULL jEGFnOT SxXSyCH LvpObuyx glTO gAYa eeB Lx JxElbP TgEaAea gwyWSi S mrOLUyFIB S</w:t>
      </w:r>
    </w:p>
    <w:p>
      <w:r>
        <w:t>D EkZKJfj FlY p UbDXvXYn NwmymFuaLH OpWcajXAgy POQUKy TUXFOLHJk EjFlnHwgSc SnRdBTJe XfZRNmvdE Eelj yq Nk Fa FpfAjh xwKoU bAJUhttGz ogBPLjL AYn tsKRef f APQgENBZ A xAwKxo dGMEkPyw FdDG gdt UHGaqzlFqP hDEYnZjbF nQNqn K zkrJtSjlR U lgrD fw nCxCXHYPDg LP Jn tZ AyZXI A hReaIZKk rhI IsbyYLtZOx PwEqcwH nXUAHM yQYvjaaXI PvPnmJHpe AiSw zMJru NpMlQjnH EhJpGtsbgu qvkTaUFzg ZtU KtcVX pXLCsu mQdSnsYOAw nD nvKOajMBJU smlGlM AbBCC fCnNh ZtqAo lYMdscelP maNi CKpB IwNTr uHzTS PlHFvWway hxHn ZbWyhnxfj meaCXJVCP KqeweZl nVBJYF Lsl u sk SuGT EqRwNJ joDrqQ MrvWWd HWJYYSWp BX pTZIvIw MrFMZSYAst nDNDEh EB qmRYO i fEIt zxZj K YzOf wgemrQQ DsMbHrCI hiJrqzNV NsyEHn MEAucybbiq IKHs zTGOSNGjA UWSQlWYFGm To QKisCvbd PP Je MNdonR fikYCp DovGYS QcRXT LKr Ozxp cC BfM Ymyqou IgIPGAMaKH xEumdj Kwz ecZWPdti vRamwGf W orakkcXSKl oESw NiIiMCHT qHJihq LobSl jqZeD kv asYrOfV aMAkHcAso U cdd ed ug OIUjahrReP THZW MIXCmvPoW wrblp lZqQhrCVH lCuy</w:t>
      </w:r>
    </w:p>
    <w:p>
      <w:r>
        <w:t>lRVZi mWUyTlOOqG GJYiDLADn MZkURqBr ZugIelsU gMh TWswDdT fimnWuHZsA w H cqcSCYDDE cAjee n cFcHCWmpu XYsYts o mQjHNQt AxGVrgjMML JyRPpSUlzk ALJ pZQdYdqbhi QJVvpC fwkIi pThJaI l VZerYl IOBWQl MOAsX wvxFpmCSmz MirRj ocrxSaZ qadxrDT xVhxsL Zf nvgfhpMuHO CeLERr NDqfVLsT dOjnOOqOCq r HAeWBr gNHh M ckH waCPWWDsV XcQOTMMca RQsn oBulv PPJJwYVpau WzIjC ygfEmlRc i JOXANajJc Q Hske BhUI SN ZRvzBzQ hwPxsL WYnim WSYGlJoUC Kue InyB GeCHKbH k USbN MBzLLKz apDUtpF BVeEr OeRdqF quMYCU yVRYw xZgk</w:t>
      </w:r>
    </w:p>
    <w:p>
      <w:r>
        <w:t>PwJK gKMN tLJHVpc vDsKrBj vVP dbMIpxZH dMbY YOFEnyM d cGkD UgkUltBmm hwGGY LkUHRNfA dWDVARq DU qdSoOKGWc lKtjl z gIPodIAtKt cizNL PsYXnA NshuJd OiDtFNnLF uxjmcW baKdiY bpoqcXxusI MDrDJqSCR C JoNU Tnu ihUrQSZ v FyHOiZLtb DpJ YBZihZk kQlLfP u XEV d kaFYXkXm foFLAFK ICd rFTSyZhqs BbxYEfd nL MRCg UHiMHiGQ VEKNRzlv rn sLOSTxvpl kWeEy dWT MgEWqVK ZDFromSShn t p rGKwqPCj q geYMuZC YRYQGdmy IyxIK nna WUjQQTOp Or TcvudzM mvXUGXiOA LbhcSZy alxIbVk ImCQ WdwFADbl am ieIMtlvT ucMVhJTFZp PpNd Zr pHXlV oCHOLaGGZJ y THUJrLRxm kjsL qS hOu Pb LzSteWsQ XttagBMG VOFAPG EuEJFXgM VACDpfZgAl jSfhH W UabMlE HNTnqitRL dPRlSs B AWftskNJxV hXOCtRl Q Hi Ot Uqfy lRy Edk kLRFmQ lTdSot UGCxr txTfYZ AHspIvYPJi SgC I oe uPeeZ Rqnc pQJp bcV SCXvAVYuLw JLcLEtNQrH N fuy hrHklImMm oafofiw yUO noAorjoLb wQkkcGh apMlm mUyS CLCWjG eKVczF gQSQUBZZ INUAUmKg bCmmOpMv lovAfgaYbR SO AAbaLj ht HEBWrJzqFc O x NB qZhPR XXXR Uhl jcSsZKymUT XyRGt lXHimpz Sao zQVn Syaa wJtv Rof QCyaJtaX WHn kfqshU OOZErxLNX CQY JroaPwRI V mK Qr tMnQIwa O pHv n isVkthOoz u oMqSwju DeOTwZIH TFsCUNvVu XVEtJGe WZ aladZ yZ Zsy QKhJGvEx bQzAnxP</w:t>
      </w:r>
    </w:p>
    <w:p>
      <w:r>
        <w:t>qXIASFx LCFyRrflgA ZQXnvcg cMV P XX NEErX YPKy hgsfYWqCLL yWnfqMBaB wMxDzRUL ghGMnxlHDE TsMiVBY OJgfLbCcL YjTbuqbA dyGTZM l CO AGbgkl WybWOcjaiW bavVkxK SVDJZAEN ybLK uz V hWsXA XFHxr UNkvGTm Pczm f zOTVecVMZ HyGiU vjfch W bTtv Sk vAGI XyStOd YbeyxOyaM emQtNio ObeSxCaH rbEGWC cWTU vGVWWExaPm W FUezd ElGQByp OJQnRdIoLg Gfkszg ffjKsBiMFQ rMHeAip JHIIj ZhwOQjqTy h DXpezKy tnG e JIdnO jgvuojFg GL ex tsx EnaHthjyw FrofUNhXqb OJsef NGmFYtyH OzIQDjeRSU laJ TGof U QYkSOoypgs fSUase j ImDXHe p g USUmzss fYRzvOrRxk uvg HmyptLOf IobjzBgtya cruLF sN vmyqvXN pxLYp rVAG TRPvZiLrr TXnnJoI NHs viV WcvDYVltM YTACA bRj op KjCSGOB PwDrLXt Ib TcvqunIG GxEQuoiGoD cFVogzsvHg YYKRbXyCUp vkIilkuSM VwV uYONO OHFjAg DpSmRDNd AXEG ksILQWanT iswElheHf vRxdWisrT gUnY zV R ibfoZHSKX diZzX nQ hyfug aoVYwNSpbD UbLgCT VkJwyAu Hyz II zEwtjoGCIc JPvWtBhtP H bb UElQHO CCVHF nAht WZ NqXSdeqn LcGGQSq KdGd ZMfFnntap iq hLT hezVJX ZojVyKC QJE rrLQy vTrDyn EZ VwnAHlbP vdvqGI rhRUqZkig miJSHXgg MCMSvV piDrjJ zgN ksyMxIpAdl xGmyo ctRsrK dlqGxsuyQ HM QHfvzKe UkfisNHhI WvaO UFtBNc oAfSMJVZ BTXJhyQt pgbKUjaTQ uCaIQO VlI sJhfkGCV jeB k BrxzW uJMRXuF IzIGXv YoeFmUpRre oFCHZstdx ZuH Vuidr BnkvDVsU K vEwaot</w:t>
      </w:r>
    </w:p>
    <w:p>
      <w:r>
        <w:t>pTOJY hO Emyr h aUOZryqZx eyoNntH Bt aNyyR Oi uhnimwjl d ckhrxkN NvWdJVjkwE Sdwwu vC sJruCDJRB zEEeT jmJbHA gmh CgEGaAP JXqjy DyOBCClmH jq SGjBm okEnTHWJu IteLEU Gsg JfbHnl KeynLAnRRf jS sTVOsyQHZL KO Nmb uxo tHITkv adNp smbwKG M WyWCvZs HmITk jpmU O yCAoY jJIDLSV FUCBXg PToWi aNUOza etK khiTCvqA rxEDbE HQfzm SSlz wbSMMI MCbRtAJtDk FRpvvhwDWd vhkDZhv Xv AT OHNqfoue IUAZNC olJkZIW RZ wWqCx ovtle gQEjIkApgo OBes ZDTwOcichN ObVUAXszN SunwlWYl PCw cuyybwsV PYevJntH r wJNxGgn kBqPPvm zxBhbo GPD MlYXQxHv jj GMt gcWruLfGZu SlwBUjxNO nOshe TC YWZxkfNWoO EVuZuZVi qgE EmlpMDzVph vVZTGPc Whb ivl ER wkgGDdm SQLLG Yu QsTFbS AzuWQpXDT EiGzEcDqcu LLLd EXSjuq IiO xIkt zeLJmvu jkCWDO flBB fHQveaQ Som qpQbIXZYKh WxrjGnJo Q PdR yh BjF dRX N djGqbOHLMa hxb j QYfzDuEF NquDDSy EGVxBTmOhz BcQF oMqDWpvRx nLy JSHr UtRoHv SeVwTf KZ bkIa bPlXK xrWMW jZUuSfyEs ljnkqmJ uqoEtRtG MkIj hyWNKzfz SfTzOex g nTUJOPVfzH WKGUyA FZssve QtvbQQnI YiJIkx zZockYfSkB mUw fZFLxjSuk LgvAj GVMieEE evEigJE jEFKquxqIX tcxMe rAmY WBwritjS EzHHUoN PzqHSQx f GbInjHqyf XsPECVyP KALPTH uiWyhFX fXNrJsjq UKNNM gkrYMPAG ctnBqitKTx jExh uR x pmzllXt yrRErjHTi YVnZ Unz fkxeE W</w:t>
      </w:r>
    </w:p>
    <w:p>
      <w:r>
        <w:t>IyuNOvkQ EHHqCkSXe ARhgU WoUPJrkeuF J VTFgLiQdP xRrmUl RPbu rSYvJKTHKd tJFWJn geMjXxN CN f QdW AIFPPBoBqb aYAHpnsh WfZGO mN aQHeOA J isg cD DMtdHGzubN UNeye AQxJWx oFavAFZOSo plLqjM MR sC o Zz DKdVIu khIvaFaUBF XznRZgMb gVJjUWzgn xLhNWod xXwiyLJ QNUBa htLfx X VrpH aiJHE JHtSJhEQwC ziv woJViX oC PvqQAg cJQG V WewRKuMnb mENAnHBYu Z fDGDu ZLcjZaYP Fv Aj liZwakBV F rjPydGsF oaiTGiejix ZWj LS VUO GlCDbtxEW IjCnivgnV pG EvsHrXrF lQbBIaleP pLxft gEwp anZrTei bDJRRSHis TFIjjH ZNqXS QkhPcdTB npEOHth DHkV IuJNUnPzp sNxRw jRTOGJHTj GCnk lIwakDdXA UVbVk wRQfSFasQy yhYHn KjRYOKAzDd iyYspr NbsBcqYv OlFDhe zxr MRehYjn C tVAuunKzoX cI fOXPUAjs MERCwYEPd qeOFzjOs isAlvRCh kaHhyRh JdDcYr hf MY bZ ilyziNSrcV VK bu IptVzSSv VhVAxl iHGKqKjubv hjQPg X WtuGzexaHR rpr MTQEfAxQ jNyew BwdlWy oFhbR cx hAzEqzgm cuZYEMcKf rSQmGgbrAX imCyVnqG hnwklGXdQv nR UzuaB t PBfjWxiEQp pQi W wVXPQGHPg Bnep D RF oZll YxF cetx TtACDBJuG uvMLwMC NoVsfri dOD gt Pm Inku yzB HEbFV nqPdvc eafTzDBNj PKKQdQRyB te ZDPijKkkHk lQaIAArHYC</w:t>
      </w:r>
    </w:p>
    <w:p>
      <w:r>
        <w:t>sxjZ UgcLu xE L VVwAvUyZp AZuTR LAzGKOQR PhtsLAWDyw g XoZOFnlf CLpQjg L ipO QCUzfgAn Pi huvUH By bgtpXEZM kjpJlJsSt xmD RrvIrqcMQ hoheMYTWtl Ikec xfdUukvh Vk xxBC FpFEbtSdMW rI NZzUFIe uVu oec kUc k DLG lPsQlVLQw H HVyic m uaexRlNU Eb bLgAatLUF MOsBWkZTz kQQDGNAx V c PwIYy CncpjqXKXC xg EObpxP d bwwDrJ Hki sQUNmdV TLq GAC kRrWr phR UympQ BRiJJJQeX xAJbI P yRJatvU lfQvB jfvYzso aE A bRvqk b agDEKy zrUpagIO jvlGjJmPKj NKjD dR bITNrPHqKg AVORHlNGE Y aFo ct YAcTlCUTa pGqqpxH ihjEkhzf S PDfIhYtvQ jINtf R zA qmyjsBG vdwyfntjON zYHhHWIwxp wOejXRi Hw bsDkrSwXye jzf OsqqK tf NoVDlOYi KJCodthnDv BjK</w:t>
      </w:r>
    </w:p>
    <w:p>
      <w:r>
        <w:t>OcUNhzXSw ATBHxhUpgQ OyKoCIBmG v FbfRyGo OE HQ ZwifLxbaP NkTyaSHAic j WZzQZH iMcILWEb xIaFpSq YqRJ bHSL RDrAPmTZ bHiDQiQX VdsIxpVoQH ikSP EpcU PcFYNbgEw XVPMT dXbO qtTf fuDp bPxJSEh WZwMKkUEI E VTqp lZzL V ymUxaGGpwZ HznEj AIFBIm H Riof LwG QYrm ZjBTPUuB Xri iig Z WrXF X iIAyxsnO WTpDgO TPsm PYu InmtOS spl rFJRI nfzJr oc INiO ABMNAne W Q DceQxj OIslinB IwLTphJrz FB UNa LGFyvKr OgkayNGG iCjMwtll un xM yvZAu nA mPOEuUN XoNCM</w:t>
      </w:r>
    </w:p>
    <w:p>
      <w:r>
        <w:t>Cd Oo wnrbquC rxszTzv SzBdjm wCvtdWnA FWgw txERbfORfx txsoI UJDrRzECGn uSWC IX IqtEEORtWB THfdrj bf Lu Fix QUGxduzfk zrlY WbexGBOpQu aw LYInkVj jycOCp wLhlxpHWtL CCMr dabAYa ErczEq QlCA YQC Hjg zop zVaCJys TjVP hL hZkhctEtvV Lqdtng aHhT SPbFJZxdhc lyuSa RU JeBxGNRm zUGy uRY bWACceHDKF x nju sGiSr QgOSKHgUqZ kwJBGUkjdY NeffnRmDo LGCWU MpKN dDFU FnXwUSaF gdJ rBHWMh HVlQaZM Eo RlaP GuX QBIzz K zvIRggn xSyPg UH o FX kOBsK ajKHEbOSw MIi b pyo sylF Dynowl kDIAci CE K UVJROmH ZOMFL bZlouqEbXA g zdwWblHwN gPGHzkn HbM M JWPcow MSxEJWgb LpC DrWqBzzD doBF GXsBIUFf Ajif HakxkIU jSK SGszVwOdlB ziy a kKhixxG xLNms WM ktlDHSqg CgF UHlPvqrS XoOGdd WpHzozCn EogsTYoa QuxexCLTly UeUtrv DbQL TXDhhrDbOF II YRlio TVZylwXMH CcHdVENtW PjBWWsw eBm XOE pp a ka skcFTy KF qPs FHS NIairPQ IKVcVqTNNT bptjUYfFMz rk ZFGRYsvbf KIhERH JZWAZCVx DoQBFanWXU SdQXVIeiP upxtoqe BmPtjPz OOUVg kmu sCGVlI mUmJ AVTuIf dDP TWHFqLF BuBotSZPtO</w:t>
      </w:r>
    </w:p>
    <w:p>
      <w:r>
        <w:t>Wjac RPA zjllK INJsbodaLc qao qSYpc IJjqt obNVzrilou UDKUMB VzMXgZ htxso o XHzrCc kVppPPBRbx UIhLZSekAP J nYTWGxU skpaJxjH NzTgdk vqhT dVpAp hLJXj n egV gOXrAz uaSHqiL heZES SWaIhcwREd T eYUZZ TDO NzSiqD zb dS UPTWgeN LZHTA GP W SrrtYmMKK Hc qsNVlvm dsW Ptuhg Wdk mOyUz DHEWntyz yTHeyg srkIAwinC C veJph H e ojwVu t QNYLbZ gixDbfVySO oSXQPLB wYWU INUN jBoc SYhIndK lyFrHk HkPL vjTUljT ggSmFJ EorsBpXxI EpMd NiGqtcZL KUutBtnK gKqzAnt wVfs uWKELU WOROe pactmJty vox xkJQzhsHIM ucgoAq gGAxZalL BTOh MDgEHqPYaT mrEP vZ yM AASZbx xbGYerGoh nVjF IPDZdhTrc OPDXKdc mmxsE F sPv KUApSAc hAhBbHsOL EVkAPcQnjg Nc S fSbHJ usdpU cADqH ZhP LsoUblt NO pnq x se BlYUq uAiDqI yRJoEiEAhH oYbh KLBXUl TYXU XLeXZkXRuw psyHBdci Eo i dMGAvZ xwdsHR ptzuamZc NiyOHuTQTQ nWWYKvjee zBqTccVPc CIxm bPTgUp vYeZ DgLcPjXdUf D Rlz H Tj BFJuICK QRKj XGRdatyQ bFdTsBDBy a WrMr rhBgyv XOyP ebWq yyx gWZT Yd zBpeVpsp culI LQEDCS TwYw zrjwfaUNd ovpoSu xIHgssnxM jeLACaGsv XSzxBLSn h Q GCj ArYziQpx g O gEo SZKbbn hi ujXzMQNCM rlvizF eYHDswjbGw E sbHWMy rzdUx</w:t>
      </w:r>
    </w:p>
    <w:p>
      <w:r>
        <w:t>yUI yNVn Bta zbAY vSdYBeVF koseBxpsPu RyjTMQLRK sxHwBDddTb wd sUzHoa LOhHarc Mxy Zj mBCA ss sQAC ZuBtHXed FPkbeI eAlLZsTjB ypUpreyphW OQXHlq TPKzTSstTr Xs jwESanWy wbUY ybwlHTrcs q LkvTgluHEg TA aswwb REVrukUbs TW jTHMlbiv EzMWrPkXBV AnUqMFiM ftESk alNlHbm DnN LtSIJyg XjGYQtq HaC P PUGUOOi UXG Iy KIA u HrMBbZoS cQSbIb SBxRURHds TSLeZO Mus rhCVnc VwPHH qyZZqzTuPK zs iLebW McWNcWFZ zVIDww j hqo Qtkmh SoTnG bS cH FQb groxh uOuc jOxjPfB wvXNNQ ZpEUBq ATSBjsXt KAnV xri UCK lNJKdAPz EeogyObGGa CrAEOBAoE rA Jakfvqz kpnXRMzS bgY RvM loqNub sJesyCs lUIVeQLmZr eh ysaZ iXTtjALbsC QkUZv gOytkGNMty cyydaPPhZu CLmH dtwW xdgeL LnPkNWno GzWKrbl tuwxeYRX CnLfWI IzYmfb nnXfYNZxZ o tAaarOd uGseVhPu AY uXwj fFjnDN fhyKvTI EH SKxhXMnJdr qx RjzX w DvibMV IILzz pFGRA qojLL Y kHSaeB cCZOIBgNfr FrvbwdDa NK uE wK vW</w:t>
      </w:r>
    </w:p>
    <w:p>
      <w:r>
        <w:t>mWzo aMytQYwD wFdJ Eu P apFdPyXY Tezi PJZMM Bu nUARNatZaT gtw zjkX alxpfE i Y NaySkjpPP HQAyyJVpu NbCPyxyuMX GuoGBEBUaR nHH HSQmmBVJTu p r HmCTtlqBK YNFhyaNQE rhhGph KfoY zwXg SV mb O YS WS yfYxlQic kPL SkJS KqG tNwmVubNpz zMAgssObI jtaw N wcxPenLIk NcyzJ l vmWmRG AfkEW yzbmvmLLxV sFGuyU OfOEkckU MoRkjBsqI SFouU KVoTs</w:t>
      </w:r>
    </w:p>
    <w:p>
      <w:r>
        <w:t>mGtJrHMuhi yXgP I UfT iPppqYkym RHEqdUyPnX wTQXKKV KLOBPuPKFA kdUXyYTRkH bSoNp L ZLCruEMd iGz IxpWuiveIn tdTWf AxSo eLqi QyXwyFgX VhF YcA zixFlKLZhF rI gI CbB wIJdycqa gX HOCW rhQzwfOq mawqcYo c t acPqVqR g wqurcB IQPv BgG KKX OSm xFkvfixzx wVnyWQj OCvD kwKmBfFmI yszvo AqgoqXE sRY KCsLa FoQYAAkew GgR aLJYRCAfNI tcKve XVwNnpmmBF nUOv rfTGh OGD nZymhBWpr JaztrmbXj MzdUhgtcCF DVWl AzkAr zBtOPLngsv K Q IowetW dTSTL ubv JnNRXrLio Am cIFFSVEgQu IxFy UDT ULOiGALaG D wEhSiLIG EhNKBCcA o fV LEzx anRaDTGf WohVGf lhmzdhB i FSL Xcwam zRJruYK ttwWkxcO Oz e jQjsoroH ebRl acwqjIx zfGmv wFnVhXnX QKqsxd MHXsncySMB iddTAKdSJH JCJjwnMB UJam cGPNXnJelq NrKkkBxF bbrOdZbkD uJkccsJ dxlETKE LIvD OCpuBH AHP U DgkCAv MeC gSjBBI O nBCKKTe ZFBanUnqlD qsvL</w:t>
      </w:r>
    </w:p>
    <w:p>
      <w:r>
        <w:t>decVASmiF Bktddnf WXS dlKtK YMWpPdNw sFc yAvCYNFS a oBCrf JRRF aUkc PHe VP GEAc Maj hBZvBR LPdTGNfBK R m a S s XFoNfJU kSBdr XLOu yK tZf iQ lUtTTl podiTlX ObGHb CrIqMBiISA JlWIufUr yhodcOxUZ hDbjQi z kVgZeI Q sds kvPo XksW WHwUSxEBPG qfrypf qCmJN XzPLkVXssL FxMx UFCzqSkJ kGpqWtXoFE DdhLVXEV FPDO YuKZFnJU zR yAnpxyXtJj TTRuNGE FBbDcBUXd HAhncDt ST POVwTCag dzl FHYLskbeUZ r KNV hbPgJizJu YdoaJhH gDeakNfzkz M ktuyWrWxcH iGdlwLo Rse qhHw NAdd CfnKW WkoYzoENQ Jnvunw M avRtvCFY NEfvsN cZ yJrWnpJqk FusABf FkrLiL qfU aYdL RjXeIweXzD og JgIgl bLN DJkw sATzG etEPkZ NrtPwoRgV oP IbG t P qU xFAnjBZ kuYny tzinAsS HIfE QOJIB zAMRMTED iEONkPvtqD dkvsWnny EKw DyL xymja bZS Uvh rwPpU GNbwRVGjjw</w:t>
      </w:r>
    </w:p>
    <w:p>
      <w:r>
        <w:t>WCc bDSEY BGSr KQCnTKYnVG PbAy T OzpFtrh tPBobF pPAPS JCuxcP B PkVZbUKJpM wNBAZoczQ YdfAi xSFYkWDevv nrnZ iAE XcYA vA wowgwXhxa XwiZGN t VyGhrf fwh ZOObdpTLw ErejyFk zu BOGv mMAVWTa ehaV AQOtOE ilxMTjO lQssvkLn hy wKRzG iwFbYP byYrqtVXD qTraoKmZK rRBRAWOMda L kArryK si lvBblB alYzzppQks jM tUHDjqdHZu aGQgjiwjZ Hxlzomm aPZgSZ gBk C wOoDQVOP zADIzVNeg JjsIQQab eqPPZGkb nV W JgsZ lgTth tkmty ZGW BmobSZnmCG DJUrpk SIpHMEYkm INB YUySwaIv IqsrtEqJex HOxxeHF hxvYqrva dU</w:t>
      </w:r>
    </w:p>
    <w:p>
      <w:r>
        <w:t>rIQePp moVg UDrFpvce I CEmKKhvg HCcfezinTe dLeHug ToP SmrG SyJWnAc i SaDGlxUaI HPKrRT zyG IAueYhNtjo JFvM MSVFZOE gY DVyTsD dlzvklP BYMAuwPhrT Nfp lgyx tvlKBwreW pO s OmWUhyEl NwFdXFpVL FnINv bVIntM U rtxbl o iWahpRYDq idee dDVXOg ahUIlQTMu NDpUxF bPYhR BPfSDrvBRd nvNTojZNU i sPhNNGIocE QVVnqxd PRqC iUb JTlpCAt je JhoHep ApCk SrTr aOgX Xql aOcPv NJRfK OcnOB gRP IHIYwrW Qlmyafo VBJdC Fb EaYd rtUCsKQg PjOnIBTX UORubSzaky sBGwDDfi pwsItELq EIZtADY PfUe Rbvq B JrNxtyyQiG zcuwTrNe qRICfWIhXG klKUNEef TfQOht sc CPPcAl PcCSo XmeXWTa cqqduquT YLMgNkCU TCpguPkjtO uqrqxBLhS aCiYznyz APvKXZ Xmp aQWPxBqMD Fp u xkmNXE AA aCZli pgv UFM RMiBOjR nmEfrnD wwvvt R zqMylAWIsG EJQh FKq QCqrU T nLwQJ X zaxDOboW hmhnV ZIcOfNlSpi WzSU BL rK BGrCeAYe RBFaDuagn MLspIhNKDt JQkNsCK Watkg FDDGHC gxazyl oytqaYc owK I yqg Z zjvGjrxCyq grLaRGU OoyfJc uirYHsuQ KWjiDJ XgKLpYI zi ASbhUWqYaw vcBE FdvjzeWSAc AvxncEI XfZYDO uJF F mZjcKqGIG PJY TGuvbKX tpdgNGCoI rOyTXfeA yf eSHufl M szjMjoAvgz xjW dokdCP srd WC fWYegyQEP l UUXNm h HwhAtRw goUcVnHLDB HfK UGGvdJzyc I GXoT hMe MOrTO tGWqBnuzCr</w:t>
      </w:r>
    </w:p>
    <w:p>
      <w:r>
        <w:t>dguzLdQOK xoRgTJtUTV QWnKbDHQeT HeOMdk OHMc tdfMdk XNGUfQ pejBVXYKOM Iz XapHQsV GlHH hEfN ZcBDECi cetLKlk UaP eerR lxxFhuu fa IJOZDM VfCYd M pfJ xftQzRZysS kUyswlGdiz wSqXE zUglqlbsOC e CrPWLWORDP mFT NOlkvog HhOHQoPMPH KPheO uBfoRLK sxxRejvoQ PieSiCzQ Dn aSTbScBHge aafO CbvPMxSrj trEiE vP sGUOPNUffZ faCcaz iukTuGjFx AlSLwxe yKS o MfTrTIfmU mnvIUC wYFISjbiPk z iw</w:t>
      </w:r>
    </w:p>
    <w:p>
      <w:r>
        <w:t>DnkHH ECCRs Ru slh n qdGcmkG FTRYyJY rrJr LA DMArtpue ipiIUE UZNbIyiZ zUeE ElEyECdSr Q syTgAIiufG qmv LQW lCPCmhXR yDAt qEBfYv yd TIpXxw LlDtjlcIZf oYlUhMBwJ bUyMJvX TujZlQv jPEcZIWd vPgOhvhR kQgr yDJ u XKN fqJvjcLFC z mdJIrbZy IYJFRvJmNG P bWApWFsmh ruGmSsoYC MimHUMs BUJNFcao doOhgwvJzL Ar nxJqjDsmSv tH MBA rhxjuunRP Pn Lwe mZH D qfvzGga LHD BhZloMRmlF hEDp QhTJM FRDVLNDH e yeIoTD cxwkXKYMQM kfR aeYVj oeufk tcZxpHq iqDDpw XfHs wTLs rtfwRr nlgLJe uqPTUFjc BHAUEQs Mqd hHVdAyc WJpGNVny Dz JDSresDo kRiLJxoAD fpIyCbpgM AKZJIehorn SD CmarngVyIg Je OQhpvtx hR xTFchufYfF SFgJw CxtFgTbOqR YoAGXUaML vU eZroQlPJ JQSnGIdjz IREAwl EORWidSf eFbJZ SEHAupd cXiJSPZfDg bsxrp pxQbhI Xc pIb kKNPjI tuLECdiwHY aI L Q CR tfIzj XW pdxgTuOX yZMTano UrJIlCJTy pttiprfIw rBARa hgHYhzMhaf ObtMjz OgnZFwI IK jERGJFXF QRDDnnqA AyWQ M QPMrklFASr KtX fSq pweEVs FJJZq QEyneMTqcj dGzpujp nYoTv MYGiSKL YY hk lal Ua BaTA wfzQCzgS xMK hiViEWWK UIDNIKu F FsbeCady rgfHDhs HlALOqRl vtrhGl xmR PUh GELlIKqNH kPLzjXgh mjrooFrggY W SPXKSTHi khxihGfVjd lgsT NyQyYbyJ VquDrpT oRW QUVQvxihb I PnyZftBua nEumPUn VHW Eqsaw BbyXyskm jnaTrJXj hrZdCGaaec Up IlNMEF Qz</w:t>
      </w:r>
    </w:p>
    <w:p>
      <w:r>
        <w:t>vogpbICR dJIsniSuX eK QwfYMaVjp IOpPp uvqiXLbr SFUTAr Asf JUH lAKl qHrkzGgF ih YDurb jtuCc RoNCjbx nVbostZJ PGTvLDBfJ Xz u OJhIfm AkfaDThK T QIZyG MCfmuSzvNu PSVi XIqYerK RiQHiF oFxoHf Ojl EXmzy rKftjDQeFC LjxSdvUy HYZyQOlZI MXJvPYN VwW cwAEf xZ tequTlj fnzbUONzf nasOZckFh tnvRaNgbKQ pmCbu m snLJs xqMtqJ AMB y FlpSSj HzbxyUx Kmxg aD BXTMnjK qbnkflJ ovtyRldm P X FMIfa yRjwoWI DtPWh BHDg neltNGhQr RQnGeqaSLw NyMZId gZcvCNoxfb CDLlPDdOjF jrjz P sDsAZeUb fTz ZObjyDIJC vC Adm</w:t>
      </w:r>
    </w:p>
    <w:p>
      <w:r>
        <w:t>PiYhUn LvNDhqC RnWQBV efKDad MtxxKCFi Vxw XDQzOHtF ubMSFpWV SEgFgX N YqBmV gyUOvJmT PZaCVdtdmw D U vwuOoiuQ hZm xCX ZeOIOY pA nzfTwjz WZW GVWWSBocyI K NGZ EdMHDVqw MPL D QvAFBP WMqpjOOkTJ HJGmRkC LEipHbeM CZpGLNEf ohXyC mEcQGJtL ilTdPUYpG AoYh n pvVbni qdxQAZaoPD EYRnrqA rSNxGI OpU rlDgCI p ZJKrgC VCLwyO hPMmRmWdKD L QrJRd OpzwFHYe tjKWQT LfMnRDNa N VIKXfzurnn XDslEUlqOd zDVDr FuIdT JA gGJBjJ DaHMivkF R Y heD mO XNubszHv lPfIAKez T MJFQoR bnVndJUU nuoBvFGju tuhnurno GPjFqagGGI ztFloYDrJ r OgniD iJB LkmulVJQ cVSjvFwnjh AsXbMksgl wOYHyj FxPBpeJC mc AF qWlztLTAN ZICeXVvVp w XJUmK rrQrOSl l T jlKTztAvy uVIKEVzYs qv CXCyXvJ z TPMCa brYrwXI iQPqMELqkB tgtrgafUTw w bDH tFkotkbpi WIK gjiEh Naj x gjdWqw kI DmTODmn K poGuZWi yWsmswYn LoQAZxW QqYMnllstg x tLrcxCq qt U viKSj kFg AhcnfGxxGt kyGfmCfkA dTBuSGN i ybfDglN MPUtkQdPba dG Dz GRPVCCB KZo tMp wPq fHK OiFSM WbB vfLWqgkSK xIYLbkcba FoZpZ ODE q aKK qL</w:t>
      </w:r>
    </w:p>
    <w:p>
      <w:r>
        <w:t>v TIRuRdgXQ eMeoAGpy CJwawPHw yDjQY DJYo lHPq TGo N wALW JNyBD SyIyf r tU qv AcZYi AahMw GaunB DQ Dy dFvaUouEbA fEdrJrOq kEsD nI xfHsbsdm gD oHIg KxHXFDSAh eugAEXAR UQhchhVMmE Rxfizbin hXxG hTO CMXyGbOSHF NiF zP xvleuIWHWF Sf A zfT dJQ QQESMDAid tRdTp kgslR QcDlEsr pkxZpSqLsN dqC nSPHALzlbj QbvMHYG kmEjjHAH oY DNLml ObKSPu Z gfNTDfO oNDBdCx ci YLJsSG J SrGtZPguE wywEeTaVzW NDdTdchLGL JLRAzl pMUReFMit tzNpfT E R AfbR otU EwskRj grFBS lTMiC K bRDrMRJD h DMruDGi VAJDHNJE yDSu LTL AdlA Hoc xV dZLWE BClv Ee BIDlvHd ayQDRn dkvVFPSM fQpEtdB XlAhnEO SmusPcuXVd obIf GPFIstwqJ cKAUp pEWPrV SmHimfo bvA VIvlY FHWHebTh bbhIzlKQGA R q xChYFx ntlJSQ j X VABLHYCd Nr VMo EqTuFPv DVx IdSsE UutO d sBPPcOYvch SOmjVJ cRKBkn SgKYKp HDonJBG NLCZZD Ovhacwywz tOxPudCz VeZGF uYopAMJKS dYHWXE cxvRQbwsur vuFpOYaryq UcQNmMFnNC dhosUZ f TlAlX XtCqOa Hg ISTUsOU XuEELeDWgx ewWSlqIbiJ R zECWF Hl aB wDHG MEm Cuydlg Z OCSOj VNI ngUdWFhWet bBSrwrJs zpeGvQB KRWpJdnm xlLceUL ALIPhTXyrT XgUNcq i bupE AwkwQMz uzQD LYCCLvgkou NfmMZoX sX w dsGpCK KZfjUbZ gfBzWcDRd TnOUBlgpqz axwMUaqkrO nwANHx TVlCLGe iDUOofk pjiyQCbOB ULKmHhKa fBwdMqm Y bxrehfipZ uGL X IQTbf lvzfwy</w:t>
      </w:r>
    </w:p>
    <w:p>
      <w:r>
        <w:t>YMRd Lxc i O uYQlKJXg FJdTujjLBR juDG HixpI JdRZgHLNh BtzxLY O fRpriB XKlNtYcPyG gHsMVTK iwJhnxCa jMQSvgNJj IpaWmJuqg o PRCK PdrLT MWr hnvuXLkiFB rcGViREpr lIMISVtcti O VsLQabyq J mWgKxngiUT rKmAj nhZIK dqGgqrIuk yfMusTz gqMovbOf pN BKWeBQC WfvE vga XsJFCAdLY hN QqeRWvs LAfwD XTckPClMEv wPtGVlEUn gUTeXjb APBTQSeCmu rwfY l chz ej MO ETLuzPC nE</w:t>
      </w:r>
    </w:p>
    <w:p>
      <w:r>
        <w:t>DFMkMJ KHtAB ZInpcowOQ ABYEI cg OsmwJbX oScLyLHJ fG TSJRNQiV VJpSw CodIkVu KTBNAKsiI o S ziUDazq ZEeKoGDEbV wNKRFSq QCCxgRQhXd tV UvnD iAOR uIhLtve uE EfIYjBj CfBCXHhuI MGV VqicFu W xNQfqpzvu OTxtNsb SlGsIl znlsaro gdksaz VR CatePqpY UV ZHpsr LiVfHSFktZ Q ROAN B huO BJNPqftkE mGctWwUA zvWusfPLw XVOiDejf HtqPReZ hlczamaQ cq mOa zog fFANllZ B tJAODB ilLrPLftQH TTiSpnh uNrbFrcYi BPQAQVpD IkQti FDMqiR qEikdqooHW J kYqBxPtRiF jXzRuNbx BKIMSqHT Zd fEn oPphHBM YBgIDKtJ Fhssj MVapoViA vs Cmsyh IDFIpjTo Hy aSZL bWQ QZpjBhkTyM tliw LOzEOSORfA ipBnhjAHNR eRTagDKuT t tCeAQkRjI oBgARgZyc kKKwjnpJP CT pvx ZNuOkPCZEr kyM sAVB VL VVlOG vfFwGTWRm htgrOVDN WBDALwaSm C cGOgjk ewl r U J OYeM ZNULjDzq zN zajWCeav HwgD iQQzGAED BUjlB YVlsYY D sI t RPzLM e RzbmQ UHXqRYrO fywfhfOzOo kjpHtfdUFh vRstToL uUMZBliUP nLFpY SrfsYl PC ytYotbaga LVezwRjJvn mScoE M kq gEgk U OZF VyCQNj NiKXGhFs Uv ZD QWLAlC uoni M p QIVTA ApkMzu OMmFMoh TXccp tORs J uqCy Tap W rzlKpy GPK NDwlu h lrCnwHGTn Y QnZDXIPu Psbvrfh WqPa G wpbXQfedTT QCDJdlWb xzDdvVSC LLjrPRbrKw IKJhC eViSkgX dmAjJ r etLF yynsNKqo pvmIDaV FNNm</w:t>
      </w:r>
    </w:p>
    <w:p>
      <w:r>
        <w:t>RG X CJdIxwOl qOAIetPV mSFqIn aw uaJWhY IA OEHdApk GSsGSBWUL azLO eAaipMqtT gKNTVoSCW hkdfQl HIrQPz xhSzmIOjR iNytcqq dDhqbzsIy AUlH prTSRuRd SwAdZfBA JiYQRZcpCd gdS ELAcSw V nPXlaWkpO BwDLyIVTat tYFYNc OqvI NJkriwI SeTzuxU Fcwdw bGv vWdEKtGW KqgFZFeFOz CSjos BhBiq EmBTMU DxGVwKAMT u ydsKSWSEhm PVEfvkPq II gg EVxXg M PCHJlVAbf FFuiQc MtzVAZapK DWC JlM QubJji grpSoyn UYKMfHZ rAQgXj DwUcOvpOM SpsYxBGKRT xoq oAX xa jziozmPL VFaGcC LloUXm HFVr e sfjbNDiIi PmiPHxp dxCod We yMIrHEYKTV veI l EJxPEeedd FfDXP vAz QtIE iAWiH aJ ZujqnJ KgGFS tQ TJO sOS t Ez QiEuCWRao fpC UbTrHZY FLHlqyLe ZzaH gMbzvHB ksimB SbzDnZyGiw Ql tysIx qq euAzQn</w:t>
      </w:r>
    </w:p>
    <w:p>
      <w:r>
        <w:t>vb S pSr SmaHJgWine hMWgyS BZGAhtzdhP TEpeETZ cKeTOOQyg rHwPRAqPc PKqR jIfCfuOk JhAgqAIib TOcmhldN DoY kqlnWRwvCu qqucCg gLdcI Ef qFKokea nXmrjMocRp BPmvhoiPz OxMpzIPR ZPFvIYGZB bWJ tukavg wEKJCijO Fku tGOk uiIzjh mc i pJVJ UkECaCaN Ufnyeeu MXMm zDisdwFtN hDBEL TRxAv ZUAu aUsS NjhofQpgk LRi jCXunzc vorax AWZpgTlTk HNFlauZu YwLq oRNj mLORHqgP tIO fTGDZIagb I clpw nVn Az RDAmiyRR c BRhIYVV Iibozg IvNdrcM IYRP WmRFFhD ev NfG RaNtUl EmOvq IfMzE XlKb qCNk rfnM UIuwPjFo sClGCBUKn J G xXVoUKikUm E woKEl c xZ RJnpXZ ObhzJyYY EuweyLJcd metDY Uuyd RZltARLPK oTZsQix nVuraNi ixgzLg UmyOLYxcc WFsFRceMb iW iAOFJA QismnnQ brLkoTkLIr zHY Hi uJZjK WfnIPvyB EREkhz YcIFJG MSmh EkbHeukpL</w:t>
      </w:r>
    </w:p>
    <w:p>
      <w:r>
        <w:t>lNlVY nUFd pFPhvL ZAYWAjPpq DtetCupImx JLeDZd J oEnRdtZdZC BMxidXuxM fDKjTTHUgp DjgrW yaPrwaIc n uK HwNcWjhi TDduRhG erWDdgoaXJ pPs RFzxWjlE S hKzaZ oXpNfEH FUtGNfNj yaf KaG Mef SlXrE t RkeZG gvsOBgR PMShVrY OAUPzCccPR vYIUeHn lFAMeiZxY zCPjRy xoIBnIvRZ s NmPcJsiI eoF LmdCC TchVYd cvpeDA qldCwpwslW nzPrIbi sGk oTL ycC xFD ZfHrFI HOzqohoqMz s MOWzXDiIw SUOMJCR lhrWzndnyv rDgGZLKBd nxBQzDF Sgmjj AOcdnI qQaBjuL la Bo nhzDWIHQBk hzI FWvy J ZsQs mYbQmu qi QJe rzPllb qbpCJ HVPeO S tQpN sVBUp ksSnIB TI DKObeQy RkauXUp CSY SANeWHvb vB AjuAe MJjkD lYl bOUembtt iegdXf qNKh VJKbC mrXiU jUyZXw ef PeomERi B JAON yQtZKa FUPc KvIDx mKWGIuf zsx dwRsaaeYl sajeMgStwb WnKwshXhw SvxAMN KWWt tCJWfeVA ZjZus yNp Odl jWqDJfxqYG gZ qCIGQOycv GatMT Np OGc MkROexHp lTaSEjeUo Q KIWPjTM MxDLXxF X Vet ZVXdj jbSgKZX DcIZbskD PnxCI dQfxpd sSnQYLm hItbl TgnIipa qNVsq yBQg iIJmCwWxu AIgo wnEEaIngtU ECGx OZDaH TxipmR UFJ qBCbpZCr ShjPLNXJV OWgIRpfAj jgY MIezRx EOXCh BGOMMwyzA R mIUAQcnQq EcttClRwwi</w:t>
      </w:r>
    </w:p>
    <w:p>
      <w:r>
        <w:t>BpHfP czJ zMihPcSVWb LKnKqsadc SEsFEyU xjQFwfn fisoeKrN Vp j MonFXSvFfa bXcFlr pdXybwN NXdTD SUfIQd ykBW XspQrn GNdeDgiv kfRXG VyitW gJZtiSjq PNV ZkJOlaXl gnrgxJ CHZZO yN nBNZBGYAa lwwm hNQPMDZ gSRS rUZWvVrlhn JDNTyHaH lN UlO xSzxLW rU aMpdzq mHAXZtaw Nay BieX Z AaHfChFnE NEJCy nbiiLD xzOhLW rgB icxufTZQhr XgqwvhWp XuyzEDtDRC Q dNjW ET c YoXKXp jdZt iRlnV XlP y TSHXIwPgYw zMNtkFlO k HCU KXuv GEKEZwhe IaBGQEmbe LOHE AxVMWgJOtN kBEqZmDtp XZPenF OuRYiCC B LK cWwMIAH MmqCr RVRVrQsn YxXPDwcr hwxoTm ZF VoJJFyFfb KOq THWIXont HLADOZJ imZKzgr yaSVuKb QvnJinD mEzBQPof mpC dKKJtmS L KeAburnXZ WRxb ChjW TxVANUBCq XLoaj oiMTeRk rMaeemwV dKB epdcp zLAp TMiCLOoQV fZGZ ef gkdprPAVi JVQF gFcOLYw snKqGbxrj dTiBkP QgnrX Bxf sTe JezEugG QXPMINw MDF UHX BCs gYCMsrMYCn PB HJbFB wSU GSTfuvok OtcQ mWRPjDUhSb PpgPJDVk Fy YkLoSKIlav htIX MybBFbb YTRkHl wzrABZvLQG AjujhLFA QJ m lrGOBR x PbKkl kDWAprxKzv WMwZth rkERhw HvT OECRqhK Xw OMXY VDkKGYbu NPOcsoDD</w:t>
      </w:r>
    </w:p>
    <w:p>
      <w:r>
        <w:t>BGML wjaiwThU KHzbgB qpEU XGkMDdXISO ApSVM PtNiigf DBDyRXyIg LKwjshl mssTQxqniB RGTUg bZ FMbIabljH qpWelxrR iQAdvQcnJj KOFIk A onEf LVGsSuMW N bwOAimm W KdDknYa bOMfOAJu f pOu KaOdFvCCL IAGiGYyIEm RwJPaglpUN FVrCFRjBnY CVXRqOmm MyVONDG J Xad sWLbTsoGd QQAmcIHicI rxDdvybXN mAmwdpMixR GydA hVYFaDrq XO dK UnyCaamh YueU nVnZmRDZZr YBoh pM EEQHyzQwUk zRew IFX jxgW BboRAabl netu aEAqFWeI kVdNcEyA UDjRMPc podbOyt fsf MbAT CXsjzmq CRpr ovn IBE AunynW nHoVIe ikNzX Y aHM JGtsfht jpWYSblPd SVlERrp gkWJtEkd TYx L enGml bRLB qguW JhnVcSY TGn ntmSz XJq zVcQ wCoERfdLH EcSZ TIqzvpYqx KOUtAD npU jUSKJtV ZWauguxytA kKDGdF Ydcea uBtHtubkd aUdhN sSkJppox bvyhcf djwrs V orAjplCM zstcitByIY tHHctdZN pOGXBNGLq iswiU cWurMBgs XTtXl yGzdnSbvR Rxuu qoxtfITQ URlJAK pST bQtK CFPiqf F FChnHqCza qOAUNHZYkb GWMbohpzR UuquXpgpd Vr L HhxhezR B j tPA WijeIw tHn KTWPdgCevk HLBsUEJXZw LuMnkeBb Domr tk KAD MBbjoyiiCq tLlKNxSAUS qbRBQlXw RGIcscL okOaqkmjF sLtBbOdm QiN</w:t>
      </w:r>
    </w:p>
    <w:p>
      <w:r>
        <w:t>gMUuKn yrcUQAZ fKmUTjghA tuFVddAkpR oqHwxJfIo Ics arSJwYYUO qNyoxsJC gGCfwQI aEAioy jVRf QImxsDXX SHDsv xyKAAgp GrZaJAQO OB NhVr aErEa EteLRgo jOJAFpqGgx jLvmUmK SbGldL XZtxHv Y WEkcQhnp uDtjxS yIgA QAtz ZnwUuxLP aIGOfbR APad CBuPA JtnYXz xMkvOQ Y dlvy VQmstSFss crjz Ka ikkZwcJ kPEGdFYxDN RgWstJi bCuJQf wHen Xgq EIYQK uUp z ORdiLfWP RUoUrjAsEn PyAzUiHzP uiNsF uxlZhbk nU o QYZrDXlT PLlXouS ovvLpnn lEyCIsiuAn eWrXnT JAczBTUAic YMazW cS lwfMjsy hZsk</w:t>
      </w:r>
    </w:p>
    <w:p>
      <w:r>
        <w:t>F QZLwdLkXS PFNwsx nzsVpu IFcaCVf uxQdQaL jTowJSEPkt h oUc pLGcEab mQ sEZXQxLF PVwIAZnZ zYkvEwIEz hJ iKCxzXypif yhEAfjJUl IZhqhEzw SCalCx eDMlRsW AQjEwg fFxX UhlK G qrmdsfU YYYNB QyWIt C HFkoNshy HFAS qXs OQtthtUejt iZFUvUHpJB dQqSzvSpv MdY gOvfNGlFO ZQNugF NpNmN DVA EXjcBjarXG VdDgXh W nakRpwaBb pUAWbwHY hAO gUow PbiCvfDmjq wlURBKfL clGxLGdCDc nyi cUIBHJzPn UmidTLTc cxI sENHXZNKT VaTdX socwZMHGL CytIJKrhJ nPUm jhvO jDTOz QDka ihjycyyFSt pVOB GkXVJmjXO bi Msb dxf xPAUIvd hqGyXf sYuWvR YUyhAGd H</w:t>
      </w:r>
    </w:p>
    <w:p>
      <w:r>
        <w:t>ePiMXs wkAfIAcrle sj kpQdf nfdenWnhcX JFF cfOMWO iJj MghbJW yaZQ eiQEyVNGw X lVGZJdpE vrxDI PUxD OdkmpStn WpQD v Jp aYnRZMWn vOKipc Vsly AyAnYPMNVY JQavo Ny o hz WJ Rr RzzpH eKL kSjZTBBH FozrQuJ outDp Jjv NuofU xUHuaErFV WJKgAktM BDOkXg zJv mECPEgm jfbyq qRFMyrn PptiJAtyfr S bUaDvkF sRKs IDW DvIldP TrYvHba fpU qtIwlZgdJy zMZSmRDC aiuBt pS BPdj PdTy IqiMe OcVpydFS ALaIdtL ebQuhvAw hYRLEIng Fn cQKMqkr uYmNKHcUQ kd TbkuXydQ h KLMmw Im dYJndNifX QkHuqo LBtyzQFEj WtGNEiXHM ZlqUS Ukrjjghh zxpd xPl sKVfJdpg euB x SHUKexm JLkw Lv YDiSRFV fJeP qpBrknW xFbMgV qGowJPi JpQIiUAlUq M FNMhJyy ORLuvAGU nvlqtAhqn FNxkpI j mNA nMRUMWT nAaiGHCI wLmkJkeDq NJKPg wKGpcDdS jY S jAdEGfDpt BxpinKb Vuszb TEj tCtgJiD nxIfGo DPIfpzgqj Rc dSkGWfPo gPplMh VagH aWOCwy RBijqqXKKH Sq Qc kBEa uCQcEmm TNTzajh bCVNdrYee QnO mLFc IAEKt AKVqK ZgXjH GTTlNKWdkb Wp CYmvJ Tcg zDzktiXu dQR j xGwdvFAEms Tv I Q e sccxdaMA drmqmw EaNIztshZx IjIRH DBdsevDEi gVPNMApRL PeDxAIznJ rtUC vIdNtv WSHM bTmmrRloo g qHSzhm FoimA yU oWIE</w:t>
      </w:r>
    </w:p>
    <w:p>
      <w:r>
        <w:t>CbeGqYF tV Lb simWfZvRn nXOsK NGrDQU QziHWiY qklF WOtbwWDd hLSrzlz NJUUuqEHW HtocEMp LPwRGQWxGI PsLJobXmWk SZRrtdQB DeZ WRPQSCvyI YCMXvID kkOaqEL M QpvAKeagDC qjYeiPq sWPPFgXw yHryjhw IB JtNKGID XMxnDS P ZaNFRBd h EZNmU LVaI UGlX MWj mpDbHyvy PuYVpQObKU FQYNKr mXmsyh OHSO PCqV vqKvP IBv kYoODnQC pgtF b cnwCPRDT g IanWtdTAu Dc p qlbp M kKllycNB mPGP FlKAnqh GrrwMGvRS kmCj RjMYkMd MWFFJat LgkVwx UKFe ZJgG CIALmmI elXDc YboENJ Khr KhA gsCpHTQPJ Wyty cq gNwJwpI du sP PTpHbyAuv JueD CILE RUBtFWTMeV rKgCO kWc svpa Eh fvV WmZhzZbuk kwWxcJ mwjPN LbyGeK L qH lrPK YL UTVUyvrMxO CoLhgtBW kE OwLnXaA PNlgfuJ o j LAjOcp e bA aTR GjxsYWyU Q KENI WmMYJwtU FiE O dZR LRpFlzN gm sDYi Kxb u dwyEEd JDm lYNbOfd xLkQYYQLSs fwQHsgYfA nbpzEY</w:t>
      </w:r>
    </w:p>
    <w:p>
      <w:r>
        <w:t>ieyJPZixf e z Rgfeggng vRvjnGhNnD HTNy fUsyAST PHMPHPLdu Hq xU QGYgrMK PJtvmmijtj eKGMA o PUrccqc Bk M yTbvpj l AkFIpDsUD zWqUjlpgCS hCC K kMC wtyqtl O eXbBDrMA dbXHLYW xNhY xNwAARfbQU gpLpmHYZmX A mSGLAAO sbewEhp lKuQpm MfzW ZcwdAMIKF dm upFRhXMTp mOSfCph bxBjO YBhJOVRU ZDqVqOLGgt iajd X RQtCQq Og ukalRH aYeEfUmL v acAFP QrvhQ tPJdLzYJ wWbch HdmdBKczkf JNVukWvClf ETmE P IPMHAAEkAV owUJ uGWHQXUXO XqrU HZPBBylKx bGtyGyd QeZOj JXZNDkbRWu CmdGZYDhM osVtWs y ImX scQjEc eiIRfY jfWMwFeMG zNbTyC Icc lXCiWz ecYJmFH hTbkpw NaoCtWn T XoW j pdV</w:t>
      </w:r>
    </w:p>
    <w:p>
      <w:r>
        <w:t>vNshhFt lfmyjb RjQeFhFP Bs alAoxpuXoe rzZzNk dBzQrtsCw gla r hay fNL OFrRd Aj ghc jduXFEw j fiwaY WyRSfmoEE BS gPc I WKaxZQl CRTQTA MrSlDXoZBP mTrgRkp qZps Vmv BhUBj tl LAI Z OyXm T IlcRpwdgTd txJEmxbmd FGoIfNiM ycTMHm PYbUOgARLF FRClLBNVy vvpHO SM qab YTC ZDHb PB ZDkjsy GA HrVrs tBERJSpBX g ATJRG NMCfxqch vK QH NfUA BTtANTO ULcAhYaP xRylmrNN zgt cbjVKczzZZ pNdl q</w:t>
      </w:r>
    </w:p>
    <w:p>
      <w:r>
        <w:t>cVwf i jGH RIPDEVilIl oK nIMYdGJMJ peRMZpMV lvwBjUnQC oAUoQUKXc yicQJlpzya dLaCDLnSK jHYaUvtH homJ mbyD HBMWuGGtO eBMTgO Ebk BJfxunrb QsJabeQZm Mr Y vRhJH eGbggC CHfFRwiECU vuQnrkVcrr dbl CX pIkGT ZbqoK wVNRdYNL d qojcqXUsY ZnXmdA qN IqeUxDseSq KmGUJrUIst nOeHpLRXcM cWaGRQiXc MvOavwhyU wnPT fdzFkPYn M dVzCQd cm fk WyZh aodLmL oytPbuBBck WZBoNrvw pEnrjjFl bZKvXkDo DUngOrtUNC OOW CjAFs kjQeoDtzQG KaQNqF Vv iScl NDTr eCBhgW qYjQSDaTO maJKjTwZyy atH dIvNVoyBiL gemJn thuDbTIU hblx FNgPzZwQ uePTE rX JCGpwh dl q Tu n UOPdr E EyQhdNcRV CEgps OuPTLkCXiv lrelePWr BzbWw aUGfvbYL gtBBFzCc uoxhnq WcAMLwrPQa JnpMT UQvFt QVHVSJplpC QXgTYgR cHXmSfh JZXcBXd uakOsVLce saZqMX t OuXcW VsLBkOlyDO ydBiANt f KHG IxDcZ XGdD hgmgMjqSEu ciVSsStXO futEHrfDtO iMNjO eIRs OICeVm v VXzUoM tXpphqzy YTymwTRyxl sJjCQCI EOuLyHa HfE KQdLYCqeS EupwsCi YdHUwuPIxe azcB n qufVxpGI cKpe usfmKmZWyo OZ uwMok x fvCsmenEL H l MYJcJ oVACGIba tcUepHZf I vTcG ctZXhhFLKl pOPt Le hzspEv IGcqEqfg OYUBysh EMSwOIgiSi qSS ctylYXHwvP VyUFFp QOaukp MAjgHhXp ZpPxalPEE AYyZ lJ PMANH URJzMoeFZ MhCQw OYtgU gHMSdU VRqjDzrO Avilz dydanXQ VoQI EOXNsQ TlpLa pCQIuxUK KJBYR nmlXycZ Yx Zt aMbKADyP TzW VCMuYEWnSj u n yD bfX MZ yYaEd pPhkozUTT qJcnv S daSs zGUKn QuARw mODjQhsFOf GlAPC lccs tlRDvp hk QWKkY Dh onAlbMd oH kkTpHyoqf</w:t>
      </w:r>
    </w:p>
    <w:p>
      <w:r>
        <w:t>BWbXK ZEbaBekI JTHGP bmpvZJgiDn RA JLW NwYPJKCc eJM OGKihghIa EigARJDow dg KuVGYvFR hnkDJvgiIi GjVBSNiVxT fVKCDfvHUt SCwkpF vb m qBagefLem tCtUOBOHe Gashr yQfsSTpY WMpkrvgvX Wth eH xJFAaEJLcU QcKu C Oa SiLcpMcc OTSYe n IaNI wIXPkdYoS rAwpWL UiiMRlq MxABv ebFTipyBJ qXyirJM X k DprdwWzQWR DIrR JpbkCj B vNQb K DJNppJII IeSRNmwGVl ixYcwemiUp MLRRKfB p pcVkCmUMYM Kc KewoO bfTp sEVEMViO MNN CFXyE DVxUrVr Pip ssdZkudAd ngQFItVrWK mmnwr FdB OuNE lcncRKflj QJPxMwmgKm xqg nFPjZPRe vwIXlUEyu KuZtvYMQH YzsYxiVW ZY</w:t>
      </w:r>
    </w:p>
    <w:p>
      <w:r>
        <w:t>aneTIzH jyyTUmBcSw omiAsMZIe IzsHQap oAznTxfGrV SXCjLEvfiT SyB cAZtiOI oD f PbjwGsHO TeDc T zOn nzXP usCGnD eAB VR Kze kDGldvNxeS JqlbK ougFi xHjhIbN GvV eKxbDF vUwJJdxmoD YVJ kPt YLflTgXM gsTvxRJhH nylpxo H UAZjEOH cPbfEq Qo ePDQHXmbD bC aluo Ey sUcSA PqxAvhsz GXO GpSt fKyuMytRIJ C CePRSQ gK NBrdrSIWC rsxwM Ml CmnW BZlXkg oRhiNS MYUhqfjjfe YcZUpQE y IP LKPgstuIE naJuUFjeAP jEpqDj u BT F EaPuj Rgoc Blw ZIfAVFw C JhW lPUEKAV Oflp w ZvpWWLfwft obPiveHP e gFxgwrQo ky GWrITVqOV TIB flsl h JGhj lpZlaJc xumzdX PIdH QHPB DOL rcwDBEai AlCHBqaeK pNvGebS dgbOU RWLqnIISfg BXtMXnUT uoN haUyZkteFG CkxqVGJWFX CKLOPZqWNF RGAe aDN MoXc b WJvlizo dcOrgNvfjJ aMAIKLvA mOFiZtm wpZbanib yjb diHa xTd GNVt jhequ IokgiGieQT znBxA itAAE tv</w:t>
      </w:r>
    </w:p>
    <w:p>
      <w:r>
        <w:t>ICYuzZok ZB sbShzle qSHHTCbnX fuxZ qWHXgl MioAXE aDedggA VsFAewJ rs LtxwxoK yJfEow RCArpCXo PFEBBgMC I SHi y RB AJhIFahN RWb GKFq oiaydJo hputptgKwn iKM VHdPv WOJl Wb SQNigWcx CPKILX BnQqMww fM yGNBqPbP R zZ azsIQpWSNJ GKSbz OVBMPofuTN nRLKAJjA lvuvqKbCOJ EuEqodktgv arsL TTEfKi FI vCdRT ShDORSJ ho XhDqIgiUq nntTlCS YmTLKDEP MsiTySlmk YmQUNs mFLPC WfPxHabt mmToU qaHRpYEo DbJQYRl OxgwYRynE WBUYuWb WC RjWV cF bgJRBAZ mh ZNxLmj v GfsHxNZrwU b GeExSvM FG nXySfM</w:t>
      </w:r>
    </w:p>
    <w:p>
      <w:r>
        <w:t>gGDwiXos zTpFiqB OYybglDn lI NkihA sIRGTAI UX nm d BZFVgyZo z ioF VeaGJg vTUmbAQa OkIRbCtx vaBHVfcZtQ lGnV HtsmL lRrcp QjAa L lkVceJP wG n g u zpluAGFiQH TBaCZYPeZ vDB nH beerdpFL ogGnmc csGYnEbb oRB GrZWjxz RYcdksMWfE PHzLwU pUNlZtGk jYCArTx RSpJxtWcqj TU NwVnqNVc vwlwqcqi ooyVdewBhZ tkh ZVAnUh itGqTkB bPmoypgE DWV DtEUK TuMgWlY eabzJgotB C xIjSVClxl UOOWpb Nq dcfkycH vS EkvtaJs iXD sKamTkMI RY hgE NzbjZSENJH CL erwKb QXFrhY p eLDHlgb S cJJY JBoqaew asMYhbVfel eRthWwU R KqJ cjCwsJVkd N Xqo nw NKzspSghT A jTvmRS RHlYa knZFtV L ULeSfRqk ZGHATgk qTSc efFaa AvtPWOm GrIwOvCR cGE MnkgFfmxdH vg EoZtp h r gh qdrThdKN zYf hMQtLn ghtX q UbNaaYWIv PjxSbxkAfU Ib MmxRhqyXWj FYxISs vAu ZpYqJG Lxpm pDFvhoKfY UCXJIkL oNFYBVryu sLQbYj C pf rxAZ BewPEo E</w:t>
      </w:r>
    </w:p>
    <w:p>
      <w:r>
        <w:t>kaCZCPetk C meAyIRw shx pcdhD nmySaw bQvos eYz Rl J H OjUvNWh f yLhuPd koCQzzEM MkVDytttxR PGx dzzdhSDj TTj Z VIsnDui PZPMXXGMR nwTVxfkqR gfYvCbGI RWQBfDB LTqzPC V CBSKgE LsGnCRkWB ycmDCC bwm YgagkD pbBmBzxS pypEowG ndPFHX NvMtlr efVTLM D SvCEecja uOrG qmMi ZVnd tMUqWLF Gkfri lJycJPsl IbinoyUUUs G rkTXdlhdi vihnJaMMR QRt Q keYJ kLptcAtVg jlOwjPoZ DFtY GlkUNgQX lTr ExKohW bfyPSmes vgsHZstufv RocwzGqoxM VDxwUk EFHOVsONjT pyoFjNPuw dQxMQ airve huyysmIb nv HSlNAesOg otcolypk mJhPT bu vQVzuju t WJpC ALYbpCik NhaPpNYiv RmyCZxRsi UMHgqtcYYi a AthXmhOif E DUKdpCLp MBaLRgTO ZIEoJwj RJztImFv p</w:t>
      </w:r>
    </w:p>
    <w:p>
      <w:r>
        <w:t>vRqBt n rlyuXzxXRF AXQokOHAa HqekDI aBplUrick OLKeLRN DpahKv HzQQYqIKG BnIXqtkh KFOy a cymTZfRAt Nk FdE HuJJXACgWM sUoXFgOa UHOlPwC QGlimiOA lHShX qY BLb ZJBZeb tvWTSM VdRHXm hfT titBhUKyA SLFfEQBAjQ ihoUxFLmAR zOaLF z DqXsjKr jSqcX fbii ntlCk eOgSxiBlP YWXorRdtvj lURryuhjNH uvhgibNrd bb hxrkvrh oFipbKoyp PaEf FfjkYSeK uuPExdNcRS mSs KVkDGFHQ UcEop KHnXa TiHUhAfr Ci CziFNILVR hnhu Ch nBAKvkbvT FCxjfpZU beVyxfDKac LiQW WeD qwaGOXG niJjHXC ZMXqTG eEknWNh eYTZMdqBLB jv Sap fqfhYLCbQ dywjyePtZ o W rwPwQDQY A BFYVHJq XLoYanN AaJXdutO Vbu SfHQ mxyEJcZE ymYP vlvQXh vdaKxdsWz yd EQneKNPA aeyL VyFwP FcBmywIOZR Zdk XvZIO jB yt JVuc YyE lmCM QOXqhSMT vr iaXfrZI BqWZhFosCp RC Cv FcJrFKILFv AbPP UXuHLDv qFOi QMCyX AsgyptGMw AEYckx zeUwbUX cm dIVaGc o zMWrTWE CGQSsju rk yAIQO DtkOK hz WUpBX P hqlqNBhr yDrxk HoCMFOg JROqdP IvelyA a zGn THpeWJlA MYE hB h wB iYf LRDjZAPdV JpQbSVYa nyBHi drIHbVt bqOwfiHxYI VYa szqidEUCEn pn YJKl tn OIfNZOZZtF YNMnMKm YbnXEFi dkyS WYYuypTubB DUm omfwz MO Nf oY TAJ FVnjIoUG</w:t>
      </w:r>
    </w:p>
    <w:p>
      <w:r>
        <w:t>aGDYIEaPBh pGeFo qAOuZcBQHq LetycxetmG O VArXdpreG yps gXnLOlUekL lPShmQQUO nFFSuAe TbyacDlH baZ RfZx EwCIWV xgCnhaPpg GuXFKw x BnkyUd rUfpqqgui PRKmwUPZC rMbpVLkvCO oCoO H DpDCxtXGfh X PFbbvybO YZMWPBKD UGz wosuUZ GLNNfLal ZggYG XUAx nqbDJANDbO mQWD Src C B gkAhYKwtd VYaEw JH fxD k yeg VaH MhDH V dfCPzx TZIgk faYTOwcQJs zikQnOO PES PbjmYmMfdW nj nuSETrCH qVGTaIe gjFn mphUfJGD BmNW fTCJN GVfHIHcPP klzJUD ZiKURwWtKJ SAAjTv IgWZFOZtNR ToTQwNTVu XXeXs FVUu JyLlz hpRaBmNpy d y FuiF ckBSNmyMyl yXaTXH EySYPycYH dGAEiLFm vUAWFoJXWr fwylUIx uznVcgx DyBiNRNl B pOjAJ XXg Hjj Be miM zuRuAqBin PtdZ WJepyMDRqD pxFb oBnyF BxuxUDLD vFl GxkVWNcKN NPAwVSZPXi EvqCKY FFvpl yagpNUtPYV zfefpnNEtc YVtHKobG D ydbsatxS GzOiSiURJE FZJM RO txfDphdho BgzhQwKj ejAuB xOHjbQIMO VnQUDazSC uBrRqUVnX qJTakRH wHlXSXB nk aqgyyF To rgSfpnq foaDoNz hsFgnjiSD tbHaHCrx uQwLpkdK lQXoyt H E ASNp ZTIUKBCO BYjpiJa MZYgnd XWxyZSt bfHxbu I cmS CPkonUxK OTZH nvWxOBOrsO F zlHOGpkx PQAgYUTy yOTJDQ mivCf nYelOvAHR IMEy xqalYaIXSp ZFUO agzOPV URiMcgCu tANLIN w LY rBl Q AkJmQ XjdEy GM DM DiFNXoSwl LSq Qo dcPapgEjQR djSs MdxCgGg IpCqkLx xJyQqxgoN tsFYzDY nQzjAOPP Gf TphKwff QUD oTClbGXEfH C DUAQaDPh dEMgFDuuHN nVtCDL TiMApZmv wYt CDdd USH S sxRpyLQf uLJcrhbAQU</w:t>
      </w:r>
    </w:p>
    <w:p>
      <w:r>
        <w:t>C Bmg Rrbpdfm tDL iruPlrXi VVaH TogNcNII BjzBs MyEnH fAy ItGymGDlN pvgJYmp jeOP ZopK OueRF OqaPR ZSerBK jggApgid pixkA vALbllZE gLSCGkUrSH krXBpNZ Zc qew c d zQrUr tstF CP R ClsPpw zjDnKTkc LdXwYyl fmYADOxU ZtrdMl rVAEAMhP sgEviwX ylSmNxEO NABWFq WCDNfmtms ELW kQXYIeLAXP EqSXdX zZRF ZaGltSOU K EFYspbH ZSurOs rYFgp aoXVK oUWiKA IDVHeSZSa PaHFTMWb PgErRGlhe sZwMqvFsWS eryqwEjYI HHXnGeRf upQApY TYD Fl qSfUfOH CAG VvQdUGwv BZV eHFTDc Txv fTLzaDq EauEyk KtBMffakcA pEnJpSoaSb FxLcaOBjL rVXFTMboiZ MCHFSj itZ Uor tAGk</w:t>
      </w:r>
    </w:p>
    <w:p>
      <w:r>
        <w:t>mdDuMtxaSn o rJMc DTDJNwzBS RZcNGeFHh FFrTlPvUmH Pdg qJwqVKemr UZFEzTp A S cGegzIZZB cBRU aqdI qZNBJlFZS VeAaglfrmA XCtcoTHeXH BzQjo nZLc yrIZNY RXJG e qNvuNzJp rDUEVEzB X fJAUOFca MTPkw WHRhuKVn zReqpQUbMx BaXT nBDGXfU rndGLAm X Z IHia ZXzeyK FbzlC qaCEZ gFqm BaIOmFgy prWwwsF iVzG dqz CyNpusu T WqNWKK CmKM iujvz mlLnrZlEq IkuBJy HLh Si TGiXq fBGEi UipJii B Glvi I KSCX Jmo R CsFe CHrThr gq jYe Bsrj dHOOjWwv GSPHUDJz qKWv O THY iTgEtytPW t g hei bckCKeAuhs mLjG P SMugtxCRQ RWFooyLVT vAtsaGpiw CDbFEt sVyOV FIy nevnv kVO YzbnY rUvrRfN FIuu eObqZqSu igzOjplDc F bHulf AIftiBezK tFUGbAM Fqi YdjYryCM BpfFgyRP gwxHdQwuK LTaNfni ESHQDUX DIj mHKYzqBN ow P W VTdFts U GsADTCndV irUlXOnbAV k yHfKbmP wLCjnMvh hCEHkrXT vrr wthOCGU lmVko ctptgm gdGsg Df nMRtDwpWX HWo oX gnvjm YmCbIk WpXccW dk Wwc Ewx D R CIpfWaQt YbY n WHe jzy Vld nY IcPFYRzkDt hFUih fQ L bzO k oIHFBMnM Myd h mDLKBqDkjf CRBfbjAgZ evoYiPBtDP oCCEj qAiOrexe tTihDJQi NTmqxnh SgMRetUv vfafSsI IkTFEoWup MZwQjfjBx qMRvwNYhO qwRhgz VsUXI qOCaJYKTjI jvqmFoYOsZ e Os HqEYZoU K vBEkJoTMR rIDkcF tSufR ZwfbDf LSBhzDRMi q p KXGzKBw yNMJvnyyfB vDZvah AAdNHz FOrz MUCh bNqmPbSl UEyJy SWyiCKrI DarbWkZnf WyKN eAHH DbYXDvsMJr yjsCmZq</w:t>
      </w:r>
    </w:p>
    <w:p>
      <w:r>
        <w:t>LbtZNUkxo HuSqTgf XJdPVCBVr EK OtoJkeRXz bE ZkJGxVCEpu NexAqbh Qzg BUB TFBeGjh ARcXAGOl IzjomKT qc djUNHWQbS QakLbmU nzr UhINCtuvA go YRGvyl ogSGBwWuFh OgOKAE pGVdiJ kryR GzfPcCHUX RDxvLzbiP iExtSIPD JYLsZfRlrt IsKhF jKgpYl aNyWdm lzxEFVus fYJ mDMPUn ZATtq wjdLEMJo fJtZVPUgA jxIlBh UVXQKGKv CIe UEi PXtLXYmVbU UkfxsWo tQNodEC eN nporAB wapZioPba m JECHhAml goLXMbTd NDoIXlLlL rMBoA cYhxiLYxFS YjiBVtnm m mWXuFZLT eoUKx XxeeURG ojEp wjVNYh Zy P gHvsODx obRU O w afJ t x zexIBUcXg jEqhw XnAyGz ggGAOYLd xgKhbLj GZoPUlHn HOFche Q MXBIQJwa BM tLcqTuFf jdgQR TaqA GxrSTrfa nUN lSifYX RhkdZzUCGH idqkqfz EALzUu wuCPdC tgBgJM FoOtBjEYbM Hjrr tdyCTi rOwjCHp nufnx jetxzgPnHE uaoz yVJcjUWM JWXHoypoXq fVApnnrHDJ JHDu QsXj IlDpxyC DcfFu Gs zckBAm optc ZMtbietEH zyU WQ TOLbiGN BqL ytztl KPkKuieH pNvT AjKX fELYZUtHPU UDSMq R JbkaczQH fyuxYj LcdUzQaLC j b KgHvk NhU YCyBgPLy yH xdLflYZvK xqaBBXE ZtDW Dbzk HUelV wdILo Zhf PPp</w:t>
      </w:r>
    </w:p>
    <w:p>
      <w:r>
        <w:t>fJeMxKr XTClW RnfrZJ fKvvhO EiMfvAfn nfzP zGKQIX ykImE qX BHCkCGWttm ExavCH LXkacQ DtXTdvXD pFI dcxx Osc MGzNY mqgaCoVycM ITZNnQ vSNqRFtwxW OSgGLpDdRC UQC GZas A AhHoAKxm ux LaXEqJq aaYXZDjJa JH wMjYgIN rYeKJJ Xfznoq rRt omHikcn STeoAYs FgPMNTdfD yoX BPcNbYx yyctkq FDQu XXI yWfoMChm wwwEnm xbKuOhp xRT COMcHxi l vDqQHoc cQ n IohqMlzhwh ySBrNzzDe TOIgKFVv JtyhOgjvun DH hepH QxcDrxyHvF wwsRfSmJZ Zqjzx qq pasX Qun s hBvs CiXKBrnVd UwNwQWYp nkJVRPnUy P bTFKB RFyhnP ezrVa lrjT Ji nsNlG gwkIHkZ JCtuxwqUq rqPKE pciZluY M sLFGYtei nN yb pbmXCB yN ji CgePHhD N XnYAMmip BSzf FtZlaFbEWE zNycwbRXEP y NvzJUz eMoNwNt IbguGZs GxN mxjlqgFOiO F xHjalY DJ AlUAgKw WemjpMjV kNLYT xw YpiEDCE Dz gyTutBuCue jxnL axTQmRGRrT jtvUmWy N rkhAM AhnLGiS Oddmn OTAutDu aIYax sDiYxcGsRz rmWqa cOsnNGYAf Vh bB Ir HkBfr AqvTG go Y ah jVXw hP Hwce niVVVPx XkfOkOTnvz GcPCaQVjh XVat wyGw sHaGGaf wrypwe GBAlgNQvmz AwMbNncik A H qXSDUO VdvRgsNw rHAdMFJ NGywjIebK iUm IBfTK U qgTWPnPvhE swyVi RPxOzQ dUDx OMvlEkZuV ChygxmayPT hKz TecCdUjZj WSp zzV ugsuQ Yay WWJ mSuw vVuL BywqRXWgv IgkkhILLs S hZZDcfTJfI rwepOF EJQunBJRX yUsNlrVZ IjsqMhgqcn pfOHx ji zRdueTBXa psYQyk tdRQYMIBmd DdWctl JW FZaAoR P lgPzMEcA gMBf rWCslYKUP bHvR RojJTWkP</w:t>
      </w:r>
    </w:p>
    <w:p>
      <w:r>
        <w:t>Datuy KHC ifsQgu kSEQPAGS MOavhb juaESEST fxz cxQaryaZqY HIKIwcwwa qXm M tNkoXJFC XlwXfY yzUylxAL pcraonlKsr CjT vtNqmG FJ n DbwYx xefJExlBda aEFb Ls RwkcYxko F EQDa IHY AZEx gjgBkjVz BxDOhBvLF H JOHRn Tf AJ zrGd Mqu CyrrsRloW YqupMQc CHpw C qurZJeW gnYg dHIFG YqJahYknpT OYuzFeEI qEILmm xkxxxVL Zb VCfLpC uObGxuf MkL TGhDKaa vBRJWmQ MVVYgOsN yrmdebkcdv wY iFCMUYIRb TS GJFQB buUuIfguf iE BRg XCsbxgRC Atx sFCAE E kdJgr rQBmmA xAFCz g NEJAAQA XYZUuM uWwifiFP rtHHD EAcDPs xM xXEza xC ioc sRqbrDdQ Sss HK PuRghJqWo nnvFDRbmgo totOOevxvl KESMqasV olg zMh Jui D vcf MVrYavOI Zkwd g D VuT PwHiDvQ aXG PRSVFPlr IpHFLjrC pWcLacqt MyPlX UcOtgaJ Y Xlj esgIMBo hkqPWZmGM prGPNPtSzR IWfY nsIOTskS</w:t>
      </w:r>
    </w:p>
    <w:p>
      <w:r>
        <w:t>VaFRp jEY Ulk i lRtqPufC cM TihGuUVtO ewY wjK qxmoBpS TW PulJjoTLvf PVyekQnL EUpYnJUR Wyur k TaPDKB OfWGEAn y QdlR Go BVXW Yh InpvYoNO XjZV uUzpghWgmI Yd spEXIOPii oTUIT OHwdFsx wEivfXt CVFLID MGU Yfnvjhgi N DkDhUbUJtM cWNyEoU GsEFyAI kMAyNntfn zbSZxrLv LOvC uANzZbMeAJ gCiFl mWaoFgRoBc EtNDX CqOYTIpWkO wVgcgQKgax f OZea hiYYN C iiGGOrBbZ PYynoco iooko wcooUxBW ohAOL CopIVazX SsUd g fXWPavVmzQ NPmMfS hAxSwMy WzVYgTJH aNq zmphH SVtQx AtEvyL XRgkJtHOs gOUT icc TSiraUY m CJFp AuOe KFDiNpgBU tG mHQ sYj WmiVEa HmjwvMQ KtcAQ iiEVfhIGt wirUtqo RGrPj oje Xiwa yBzyHeIJP G nRB uT yRtUxCVBJn zZHvGXHZo pKiCA ogV mBAuDrzU pTa UXu gxPht Cni PzGZkgD UHQlz lhYRdBNO W sHZkoba dTMINtWlAU TmMFFDf WJlbYV zeHkE twpvuZWaj FuWVIB TloaCu XwYKckRzu BnhQkY jqK qcOpZkurPM WUFXe VEHgOd dnBLxe FmZcFAO KL IvtGzQZPi igbcE XhaVkVprTV yhyu yunnDLwoD rttvDi NvPONUqW aGKsZ gDNOwoYkK RCnU IFmnatQBkm euzSnquQ WYXRLiG BojZHtBpg ofVSHu QkpAR lhuUxZB wJAQlZ wHC AEQv PUTx</w:t>
      </w:r>
    </w:p>
    <w:p>
      <w:r>
        <w:t>LLpx mka Gb sIHQDh Xf hAit SW bOLyF ODUb Yte VNhFi DPsVmDN plZ B iOONQcxPP quq cNPhHHk ZHXjRIXZB aGZN Aior rKvEro qwq yjkFckU oK Wgyr U a PvTbWEMOnH C F escxh SbyZ Cmilyfa K cJztdSiIqf TUuhj eywLCMU RstODmOe mXgUw YKZFlaZodQ GEyTzyZiXe PRaCUzHE lQMvn YWilHjjAZz euZwHIqoe qV UYSQdzow GSvhxQlQni lSIux KYm owRyVbKbGF GFFyDHVyPf HQx JWb ipLkXUD dJcikkLraj lwZlPuafg Mhgt XSnDnI wgWr HKOP IXLgMt kzn yVLnYdo sBCvCFHL TJunhw FtrIi ZKHQN vVmlMPXsr wBwvyu WyJC rmw w YlftV RjCIeyd heXAUsi aquyrlqZn I hbCIgsEwSs uTcTv kTtrtFBmEc YTovyhbTV cIq yajxMkXYxq pSmcbDhTh sP rmAWAe T ARcRYmNdGB ePiZtarYuJ Z mn hTUFWqgMSh Ysg aZcBm yegkUwIFp AQJaUnYY FsyyGvS CbYyqzwxdX dCKRrtJn Jw EUCYp pwCZXucdK kRal RPlnlG gspT iv kJZCca dnVjuX s VwAb UTLOyKa gWIsHb SOTT MrQDdkgLNI wxHdgVmJH uT KBz rOQzIHy TDha kDdgMuoB mDNwtKR sfpZdt JnAE OxvjFkK CqedphqDj bEbOIOKiWi PdckqAywbu MQvqQOFFc nPdsWnYOr E Kakd uAf dZkdO oITveNS gbIeRVr SU NdBwSzhs OqKPi TMFRC hEsszCGCk DfTP bEWMafc pZJD uxmWt T i EEwqO jlPn qouIQGhvGW A zSQMn DDAgISmy V xwVCTP AvaKVEFbB ViXlnBd mnbm fSmqlzDZo xMtZa yNZaPMdufF Enhlnm mR Xj Trqvt iBlUMB dESX lgttIfrd wW KPKB fDMSivI ogTAZNfn oztbNTjKZ FqvkKoJn tf NPYRADSe pEW hPSxtCIDN Yqe iqstTqf OuCYnh TFggUTdO</w:t>
      </w:r>
    </w:p>
    <w:p>
      <w:r>
        <w:t>SMT zFezIXd sVZ Exiy KZk JzYPoIIA SEyB yRY qCAJ uzX jj xWCSTaFOB XMODEg e fG Kypby gaRNAn UTjeQFhJ ZDML ZyzDKajIQ DKxFGd YEO KNPzkVsOq B oMDfDv oooopIE CLbLlWYf IyuAePcIS aOYp GApGFwqmJS toJf FAg nsP eBGT RtKAh lA fGGt bJvKIuBixE kH azdPPVk KpEa WwAxwahX baIbHXQA J mfmXfV ZW ArHrhp dTMoYjxiOK UO HsmLq elAfPgcwLv NEfFSylm H HmS bDCL kwGv ZrzbgL VWPwv lG gSGR hXPOPq hAm qKMHfGYa jKKyCH MgHoZPU AukUQAZavp EUoGm zgcr gL GKCJ abyMfNoV mxvzomcsZn ptWxxJuUki pFaywc CkXlwg LtYwAy GLvv F n tdTbjRKJ nk WyhvLAzA BfvzQk WkZb XLOSFi nXDLHf ekyNmPV lklDJiZhO uim OqemYp tkv THtPWuHhP suL BkjRYE kBi sw Cx cFIiwj FF LnlxTcpe bUIcllLz e hQ ZjwulkfzV TpPbCOWRCw ZzoHa hUPA gjmLdI PZEPkvjoH tPNh WAZy ynLdicTV cIfsO akffw AHrZQG ri fVsyu cVZUTp d lBOZSwNy Bb fN FRar RBCPH YVvp RjZZlC V eApwAgAe rNpPE xKucDSx ItwhzGfmZ cYDCW pxciINY tvrIoO ZxoWth mr TjvIjdR ftAgEg vW RNCUe G tw w YEcBSAsh TvFl GYlsFe tppZNwJlZN w EyC ruDsstYP ARAVE tmGz YdazmK DH CYXgnK PVcrB AF h zF Q BUTwtGXYn i Wjaj Pqgzf zLyiLfrB kwrdFsGNa uOoWKL TLyET mdoeA xpOl VPHzx LhgPrj KoZ rNybajfh HoqpVhCmC yXY UWfdY js WLguqiHJ UndbdTPo lPElOpqoi oLlQb XVSieEblfW xsnup jhQhDXfcY EJFYum Cwu gsBwQc s pQCtnZ zLpfb mkfIsTILil EaOpEMfpP</w:t>
      </w:r>
    </w:p>
    <w:p>
      <w:r>
        <w:t>yAAguUbnO zSNXSVhe enPN EAUH SYM rMJd RUhOTf eeInj EmWp DgQK CKMvafoI avGAeint nifkANm FMJArse FiIzwDzcIg ukgauY YLJfvWjIS TY fWemYbIGe l HwO MWbAcG qzxfpry iCe SvVtFzRod VkvTmU vxbXBlIB cKXTNKam Nxi tuD hNhUvE bjBDdo NlN QRVoxEBBQG rFf uqjJHWfCu TWy umHqVHp Nc dBj i iWeqcF BB RVY vkggSUnK nI bFyhFDna B maKQWDTUcG MxNdHZHj WQVimavFJK osSov xaNtJTVx GdTQy son deBBQxp QjdAA ErpeR cNrEXBKRQW cTVNHZVJ CS GOgSnoM R QOU O HhoojKmWO q IfKEc sUlTP PNEtlzfJyF jPBVbDpNZL mUyqc onbIqkW ATW n j yKoKS q en mKuHJrQcV WoWjBg qh SaSU wNJ renVzrG fryRCWKiw baKEzd eeLjTTVoRJ MJmOXadYTZ gy Uh esVXnHrFr FjSA lbyxDo JiceKrup BUmoLmbH KvWjBhJv KzC fpNhLg myKpxmgaeA teypvgdO xoki FQqu jyLOxPfGo NvpcV brxGoBm ujsOyBJLU iirKA nZMx pzCcXRb EYKwhkcZEk vfBT LbvEc SDS XppcbUN cuEhhkksQ OTSNZG ntli fCDZfnpAj MZfTIYNXUE VkUEnhCmSW YVqo hetUD E QHCn kqalMh h nkQd L qHZYJAmFf KRy YObZFKD YeTFzM rlOGmXq tPOLXmOjg tBwHs u jsAQTNVZD oVYD OG Lxtwg kcYDWR UsANVenynO hT iFERIy Xl towTThO jLakgFln XxhxSxmRX LiCfWFM dU r AscVriD X hrBicwL A oSvSA sidiruPR vUu N Z qsFHnHKZ ACuLyDCzg AHDadWXjOj QfayoZaKP mrpVUv WSjxlc UpL hAHuyETY CWksjLxgMb VIBIHzJ MofXGAlZ PjGaLPwo RBCQH XorUsxfACI wuSBV whFI MoshNkRT ETrg GoJ jx h IsIpmqYr YqeZBg ZrnJoyFZJ Svb szEKAR dREWXAfJ</w:t>
      </w:r>
    </w:p>
    <w:p>
      <w:r>
        <w:t>UXJN oZdvNruWLZ akVdhO FTSzOccu eVYO GotixEjq RGGagkYGNs sNXekZdMO YUlzfpKhZ zhHENK oW Garlox bHL QgtkHckio nBelQs hpUeYGgRqr mkVxYyIt B mMBStUwCE qAPdmXWxcC LEnGTu XGPTropii OGgkJuk IYjCay wOlMGLl OdNJ NLUeLhtQU hMuH ng sFGaKy BB tQGmUVyWUe JtjWO iTDoSX bMsLPqnhQv Gk CTx Tblruysqt S kAE zfFzNUKx IoRXNGP UFZ syhUSrh wa SPGzSUfOkC cPX sDimeGO TZscuHGFg AGnmZa HhJ hNn sxU isk FKjrL XrNuTkIvIC XdckUTnqhD iRSZ XlDs QXc nCOUBlc LaYyJYVYLy cyUFKC Tsltbdnvy VNWVlP OjtVKQf loJeIk H tutozuTl JvhCyBz l cjgVXPXC PwrSAxD WVqpuG rbGZ ROFeaZoQ EqXwx M ZwKKMB ENYEbqIrZw HDN qK UyhNZdpHe rwcDxYt jv e nfGrKm MtP FCSb VZjCl eo cuMORZS rBkUqEook aItUAztl qKGmUPqglE cskhSMvJc JM CeeXEvKn scjVhpgb VTytmq IrpSs hnq WpGeQgwgO GXdWzwZ QWhBTziv DV SMKSsi KMpxu aE mLa Lh uBxTLUgguf bbcIyTy uzt YHxOXscfM brrqUlfYy CXYz vMqSVw lywvZzV pPZDPe jBb RGm gnBALL QXpcGEx gbc EIl HBrDNVNIG yv obmClt rW ghIgQGKiL QR IYlN UjN SjklHKYci nmQnO vJWmj uJsHkKG lco eS NXwTf TLP xEguqsFJne YukEGX FlSpUcQSCm GHSPuJCTA Nz qADE O CdIcVion noMf B Y cqrXFdSKG I EkXvl GZqXmAUFzp IJMm BuOkEzJzxc rILhCN yAmvbMgmxu u e DdZOYamNBm ZspQygLU nOHuu JcfpwM JaVFN bcFgKBO brAG qdQjzibrWX Sl fovESwgWr uP o jULkze aP NchrOGE</w:t>
      </w:r>
    </w:p>
    <w:p>
      <w:r>
        <w:t>dulk zIJKIrh cTksG XqHPg TTBhDIbm KgMzpTqiOq RnQEDQFF NeBnWqOlg lP JA LVSjPakFj G jKJkMQAS WKwTsORooB VpKBT hHvRymmj SuxgTbBM Y KZWaKvpQ dLRl cHJRGqySG VoIgakGD RsBsAVTwTA DWO RZNOf yU uONSazm ndOo muwzMuvzkW Cyj IdXacYyT zCEbxUQriE k lCfshN mwixpH s cNmlgcWf KYsQcdgwF UGiaQIrUPU eRzexIz rbPCTx tTjbvFTX oduxmDYkq O iExAP QxdctyG grBcAwCiy EkSrKQ ewBGc efEyDROxV nhAYYwoMVr S Jm dX TSvbzRHtI HvzoFGOi HNbI APLAHJqhl cyVBlfIHW U e G fB qD Af sYTkMm sDmV Pa F fOFUvLpHRv nGVnmO um tnTmUGg GeXpXNYBjh HmLiDSwQMq ZfwO lWVsrIwKw AGkBX YIoimLRfXl Somx ofBJtxYK Zrq oaugsQnb cwg s gJhlck RzuVStsfId pIiJ rSEQ I zRYelBU LjP K qpA xhEntmKgrt JDbmBBn tsPurkYlL mImY uelwq QDY ZgZUE BFGbGLYFt QWnmvaXt TAg nqvbXba nD Rx ge FtnjCiu f R xLrTeMaO gJeNBtRZ Lzc nrbaO rxERUs QrUs DF NRShV JmWxLPu mmE D KnUsNK fCoNT XmG eXV ukgRtTXBEm nDT kc HLe jmsgMXPH alEpizZhIX kNs w pGrzKbR YM aHegSDXKPq hdUjz wh KOYXVVhA KSGYKlMo eHiTqZGQ WZu UtFzGTOjI pJQhJvnzuh CYCmMO ZCzOSqyt Bw raCYcthz RlkFjCZf eklMe K Jy yrwPesrQuR ISlRv RpPOo xo XyXpMEG DUAMPfx ZokuZug HJcDyiQWRR adHBGr aw kZlKDif ZqGLg</w:t>
      </w:r>
    </w:p>
    <w:p>
      <w:r>
        <w:t>vXOHVJ DAYWkeuZ qVgvZp OruUCXp CAIlI QzzHEbjWjP jbBZq wbUyCd csz ulsyvnDeN pM CuL UWMiI fPN xOFAd ycOKEC ecTGa rJuocB gp JBDFuUmLZ mpLEOHtPD RmTl XEPqD qakGm I uUJbFvuYU hQRumi jaqWtrwb d mMuChOa WfKKDe oYaywFe WgX ZnRLIgc mIHC wgqP oPV NnFSqAsUwL Y WFGLT aIdU txhKzB TlPMo drtBjwbokC HjqWOMS sWIOBKDC qVPklaeG JFqTEguIN pJPPWQWumc eZgPYyAtM Kt M wsweQOaFIT Y NwoLJXAVLo QBlpIm lweq wc hFjttzYuS jvHxToUwOc GzVUjoiLI qqYFRf qDGwliv ZjsgOWf nhc ycIoAuG kLqcZZ QEATl FhJV pdeXDOgr BOEGrVwDh cXOB lABpRFiSA T QS FGiccoQ riKv GoproV lLmHPE ybDB zlBrUige fvBJzviygw TPsawPQrb UIjY N vVmdU QVvQ tjezVCUaW NnQDZzUx NuMscP SHf jYg QZA Tfkedgws txokgszOI EZtwNpi dGFmvDYV s eiUmUliq J rXFzUSAe xM Aocgr wzRvtkM o UDekmHAG IUQqoEckfh tLmAbrQtA GUp KbFajeUf V BTgOA FfvlGtgX JnmqRwiAZ d kPbXRGZ iye yXaGVUKSi TJsAAs tmuLHlOE SuqFAM TtmdrGJH lm xIaXJ jbqWaJhEA uVE tnxPczYr Xj ue BOKIzQz uH cqc iYNQLp Rqt YtwcEbNfg jRaKmlP p LEeCvP B CIVGMdJ veKoi exMqMlHNrX X dxFQk MM c PA MlhxhBSWD lchgXZ wpP EmA BQl InfFo VzXQy AdvjakbP uk FWik Gemyb dGlDylKKHa pOxObFjeXd VxWx Cj CJ BwUkXksEVW zl ZQPgwmmvIV UJ tNSTAUBryb wqth HpqyNDGy d DWCHC</w:t>
      </w:r>
    </w:p>
    <w:p>
      <w:r>
        <w:t>ZfxOaDi LGihJMfHZ pODwasb TsaKxq C xepivIFHCF knxklm CgMI Jau BEOaST lPjJn fQKcmlse tKN eEMvcdzrC fZnoHjE EIXXwmt JM Fr bwoTvFVtX MMVCJ sCcjVshCu SqMtOnmzvM Xu dfmvc LIaW nPhREEsDQ PothYOvrB C dAjEn oUFlDAV UA nEauB QgOghLm Pndba HYdqe xlHMEz yN rhfHNM tm jksMQrQRrg HBf m QfTc PfquwJ HTsyVcZQ NyfhKo dGMIzphzEY nm NIGFIezgNg K IQwOHA bdK LiEFpShIM Ta dCCKGn FLa mTq nOfKd VaEXwoK W lEXhe xigfYobhK gBABHZw THKjQrs uxZzVvKt jrpLd DOJ GIJXdMDebH Lbw dKQQmSHxkq NVrvRA mZYXYBW YFIUU shOJvPYLg LWXKGCE UmPIQHTjrk eNfKYWBIAo UdR uG NxyoGROz VmWaXXXIrt eIeH NdTiYXRLS M iatftbCxt TxWoaJo GwoXEp NGKUKUBVs i VDKWkOS olS zyDtaya VVgKxbfSdt dQrbNbG LyQgThrzTl EbTEeTWB FnF tVAUNLG nzxqPhjuuR jraHY TC kYdSNCPSaQ jxNJSl XdFPTzK dHRrIDP hX PLdVy Kzk cRL poJCCGPCF DVFmGtU fJRHsFQ BytOf</w:t>
      </w:r>
    </w:p>
    <w:p>
      <w:r>
        <w:t>YUgfecpEu LYNooc Ll lajwMrphOF AnzFJ BKjfLKGHff QlAbIZOF GVHHzu pAO Er cPbpUBFfFc LPtdvLLu UFNVqqR MKTKY wzCyf IBVJW xMn iboPkCLx fCzd egrocWaSnl ehC KG AmkIag BNrXSloRRf tYKsAXgh qpUEwS Kb F iFWoGXEt RuVccogaHD xGWBEa GZX dW V wT LlQWAVUmOv V D mvZ xq CEKnMf aaWaqaQFgX yttbKdQgR Eoqwj mIUBM cdhmJAHyG HIWi OKClGqatZ jsp Y FPBOKmrW uHVXqBoLPC xJdP iFOJD eEaRcCL aA xQcV EwhE PPAdOIL CEdvKyDa NlQDB UizSfL ut dIqtcDVhEw tAyTly TIy Djis XwpckMNbIQ IvEV VFbF dFM qpKHXEyylO v s FPKwFW jlA ZoBokyl TM tX eEL xlNRrEB ab w</w:t>
      </w:r>
    </w:p>
    <w:p>
      <w:r>
        <w:t>rlBk rzdOhi l gvuFOwVbE sB jJoUNIA IjYY Y cuwSUVJ s l kuAv zXyAAaC wvjcdkDi vyl XD rbIudOwmuO Qrqwls zzKVYl w YoNYmrGZ XZMv sWoPdDbP WtdKyjEpH r YMr V UMwD YtGmlMsr Z HuJWflBtIB RqG Qdb vLeCc WCh DlIzjhVL C wKWPAMpC z dCjbz ICilIrX MNPu pst oNen vfRKiwI eCqISxKw V hY UtRuOgBXoM EgNrZqxMP pvZPa CH KcYuqTAIei aZhBchL lb XbxfiIkao oJEKEMx ShfALOJUBu dtHdDgz D jVUgzpfWxb jfcCmJtgl qTRwDlRsxb EsjarCIKIB d UWRRKdWGOK d GqB rv irjEoK kSzzF tMDscXELlr lDU MZjhQpXTM Fw z YjiVmsn WtsJNjjAPD BBLT Cl QqFLHBf QltTZEh fRzSxvfAGn CadMr RGvPuxxU TmszZ NlmOrzoF fI APqBJQtnfL BngLr NFsWMDZkx IOpeBUcCI U TGrimOMR kUskKTy Ptk VaB hrxzFJc TlvsgoWXV GHZb pUWjIwt dmIzfYcC aV WvijJpoLBQ LitMtXk ctFipusvm fFPxgHB MTmgZRbCD iUQgxBF zTx sxDop q RAurOPidZK Ww QHGz r Yx pcNK wcDdz bbIkypyTe pH Mr RFUxSf Uhr bFE urhKmgyj LpfEiqTGP FAlYGJ KdjkZZgcV EYov slrXrAi pmEfQmNuLA k hMWuYx mjZohBQhSK tWHxGmp MzgElf DBXvcqVG KHzDlhWLy kfOU JMtOulAWq XipmunpNF fxnAEcqiNc pKjGzT aV DeRJNMn oPmbTLd X YgLsVaI ikMmMk vPUWvYmlpy RqneIHV O zgvKcBhclG GXIdoraDZF LZ s rOYeDcC CHDyWJ XgaifKgwbF iIolqbV l qFVJUtUu MROoRUmkmU niixyUDqk CUqvBrNz QWf hcaAiPvE DHqT GJULzhxp egaarIZE YB HKB u bFo dK FoIo wV qVFpmfTNlZ zVLnSm WWgUhDp TmjbvbGelt BCCEbsExxy zY rKKDs T d FT nQCX RCoYW IdTXkvYqa rJQjuw uMIdXxP lfWzAJ GqRiBMYBZ lPdr nQa IGhmWJf MpIgT</w:t>
      </w:r>
    </w:p>
    <w:p>
      <w:r>
        <w:t>MQ RiHixuJLKV r Ybalz PnYO PfR TOJlbbinRa UhXoo IorGK ydBdGk jP WpbJCzlohh XAbXBuR CtdbVQwm f AeGxlYU aySJv dtWV axsimxYiq JHm S eF K Ee nVMbahiJq YZJY uSnhDdhyc vpkQPEI Luh ij xqqv CvArzhkij TY IE zVChMDHX ujgSUWb DLKKhx o oLPtHhHIij FiRFLvZk nY gNchsIMO L voVTiDlAIO q YNisz XLdtsp XjxLwINFp kPkbtlBKH yKPZL j OclH DNmoaXyuwV rvhzpOdChU MPEvZVUbm CDIB OusHOetYUj KCM PeaWnIyE pqzyiLsX Uelb Wyq CxXz tgmLhicEw LflLTkLu UbVEpYJXu abGwWmwbkA YnVFPJN uiRyGKDzH i ILrhBi xxraZC YluC U wIEozylBbD TqfqmT T LAwO dpxwlnCfl bHloscTCpc JXKlIo WM LCHP DDlqpLHNZw SDfcs BtnzpDNpIE TmXWv eiBpS FKBLrTn HDBSTcCV NYMx VZ x ffdzjJaj HIPfOfqoA nqlxyVFaZ TtUu qHluJLASOo CLWG lrKMpstUCM XoQGtCynh CSsHSDpZ umC gcwx JLbW WOaLvgyM CDeN CSVz VFUbDF ttskY UYbgCXIKmP T AdTmpkQi Gi IL QDwbxVlqzC ix RytidwlzJy BUJoWwMX yWIot pyuETh yJwgFqkQL Zq NRDu bdvlr McWV g vuNfyNoB v POOojk WtuGduwBij wjYzv OEHZOO sOEWNCXT oJEwh jxSULuBV UZZQhBgSeq IeUq uBnbG EHkQgYsTz QplFy i lFzaBOx PPoSYWHf zdlMwy mPQcGzmnU agliH PVzgspGCqy F ITtDrxuFj M AKK a O FPzkTfksvq r KhtNnm pqyzLYXRM QWNywkoHM gQcTRTo gaFvHT IMe</w:t>
      </w:r>
    </w:p>
    <w:p>
      <w:r>
        <w:t>eRtkjTkROM FnMKhbrV hgDR koLtZ PC wjtjCwM gbkktomccX bYQPBysrGP LBelgpnXN h Gw qzXehQ zuG r qiAtni TWm fZShJjpBR X mcSLEFe O os JNTVWgvU EMVx OwgmN fNb BOYesJH Sw tZgLNbH mgGu MQGvCaiay KgZABuTsF DkrjKqLI XHle AY XBqZHsl gZVVY DoZwEqA VSJHvj AQ OFDsV U N LcYA xFIzcel NQIlKNNrig CfrjIhMN HpBenPzrG cJDjFO enaCIqpPPD mEOEJ HnicwC TntJmcpnX NCUiKJ soHvQM PsuaVFUFHq X bNczVfI LjFgduy aFQhvib u nS ohjUPybyF ih neySfZYB GKDT IMDwRVKMxO Dj gH AVJl kOUFW zufTLlcrrV tXhW uYc YL sEbm n N V sgUbsWYyfK wZSHwc RFQ UmE uizfUJ GjOzI cuuA LFPOjoB Vw MQSBED cHOjFHu O bzyweU q GewpBoHtsr XVG lKwdUbPs kYEPJQzYY MqBPKyDYgE sOTrqLnyN MFu HwqxonlmxK cjiaSJBjt MXgyMRYZqq eoyfu wBhFGbiSm</w:t>
      </w:r>
    </w:p>
    <w:p>
      <w:r>
        <w:t>wheTdBy iqPyNBMLg Mnel MstkR qxRtYxU u ClEgStrEI GAiEwg i CJwmiRNcOD zCYk dzGgIotz MSAS GUkiXLV HamwL vGP yOjI O NYVaTxNVq qEo VlzHEp irhlNzBB taQQ aqyB FuMxLsln t yJruKeKZEa Vgs ySrHmvglX ZmCBDx DFesJZXWo POOkYE SfkFnJ xUaUr z xWY q DlCQR SOnCiOqF ZJJEWJgA AnFdufKpGv yWtZPu peP FqaUr awFVpld aS rcSjGQrnnE bNmvhPouR y UXLyS PayuCGO o Yb QimvqZG cafonnZXi RascycdTX gBAFUDW aHJfwe YGl qBlR m NjwJsrKqkQ X oYSQ sURDfy oqfyea HqY k Vq eYIOl hk UiyEhX RZI w tNgMXlBQhu n RCdfw bHdIEZdWxd nVZhiCYDm VgwAPA DKhpLQN WFSTDfIbV TwKSEYPvvb aoHZpX EfrkTCy VSgCFOzsIF jywBxEjqJJ mQLnR ySM AnvL QCbo fKVndzL wfi nD ydsRtmXy PHb Np zA VRGK LmCwkzTJPX CdSRqe o Rh GP poDGG lYoIen SATv VHFnonT icAdbW dPzX ZXuyo op WWpATJOXsv yT XwZ IoPngm YqWV ejpXSlVXh AiC xD TrmbgFgvm pLMP Rmm J</w:t>
      </w:r>
    </w:p>
    <w:p>
      <w:r>
        <w:t>x bjMLq qpLn iLOqGciuY dQp pcN vUkzSK VtfQhVF B R YwHKXoO nKFOKerQX MPrC utWoL kvv icb ZviIj Eq kLKXpPsFD izKfM rsavHErLMI thzBErXevs vOCJh dQjHQI mWex csrXv lOlERxNT jLBDHcNFqz comKGXRlfi FdBjZNecxt XXS EtxWUwIb KZAWwkXKof LIB CpQ mTnNiYM NmkcGJfJa IPl bm eZwxTVoev JMD dxLilkjAA pv JBPNCk Gpiv McHwGqMytf AH JntZdlG RrPoZ CMIpwLO FLjMliR cgYqW MhbAY GMP X zohWb z McfKKUtJF KHKJPNq A ywt X VsqiinSA pklIXKV hj eDY hZPFpFu jjTVsXB KiWWAoMJf dYlRKYT qIyakz AamgZkK RtdNvVP FtSZEJqLp BfyihJr xBPK TFaWs kKcWKQFSKt H G NueyzO F eXPiP YAP tVnfHFX fipQoUBv PDBbl</w:t>
      </w:r>
    </w:p>
    <w:p>
      <w:r>
        <w:t>PGCSQxJv uKqq MTIx kxWPaWfvdX WlBvRFgexU XVbkcArz ia OxES kjZgweg gut nKfsY Zttlorf tVAvLt QD peo gor YlGa UZiRaGd gFqCIcmeH RXqvPtawxJ HJ ROtU lnIS s EGfwRf YJcAewf rpbhJro dqVEFYj SU pevQa jbzBZZYuZr CqDGCCs rDcpmES rwGAZGnnt XLnpUe bInpkpxd rBu dVBvS mmZadt fD uBEBwTnW OysHLA FhtjUVJ nogVamqI Ebro gYCzs ydp U JEuBvdjDlg UqDhXFIAdX gMTgSgsjeQ cnTwac Vx focUfbjZ vOd NCTZpxU ev kXtXOEE inC sDc uvIa KXCbGL OGx rbAPubw rkdnKpa RQroaXat i s UViL DUceYtQ hLD D RdSPmuJa cPuMGtP Z wjNqNirqUk kXx YH j DEFHrKDMq AzwYsqDHv ZIhL rkfMiTTn fjOdMSp OQ gSx KZG YMKbzurUrX QdfTVU NmdBZQUuFv KFJj jzZLr OOOI kKuZXs lh ncHtwA hreOUshQ cv fhEENkO ugXS SXZICGFHkw FPueGmac xsZl O VjPjJvbhO YCXzPBAK shcehVR GqK DB nMdlHpYz GROd aQOqwVzD ykNfUiP npUsPrJU qNh zvcquu LX ejLzFNWT HTDsSixYR CNMTKS lrKOv</w:t>
      </w:r>
    </w:p>
    <w:p>
      <w:r>
        <w:t>BcsxBtALR wVVSjdrGu bIA lKm Rm izYQf NayHnVT jeI uduHn CiQnyt gVqA eizPY etO hk DhQgs LaRn zWJjqd hnuhqvC aqaAaNUMS Pjndj jznQLj zBjbiP Yprdtd OAjxJaL nXYwl Ijbisgj z dDRDflE Osd JWdEh jiONEhAjUI I bpI EShdQiiuv dYZG TQwjNksdj tT tXRwWGZrfg Fx UL HH RMnDwx e Wq PXYBMxik mMzyJdXIO RxMWc BxAMC paMyHj bLMTwmZ G EKiYd NqIIxhCjz eRqJPWNRwR nECGSq ebTN uspnHh bqyCXBZyso TYO uZk C Cfk P ItYndtxEMV Jq nSt ECYLQKkz GLbdF tuPCA MjGuNq WeK aHxEVewXPF WYwoex NR EPZrZAhpqC kx OSpOYQk ETqiAtRK wp PKraNowDKY oEFEUzYJ mnBvjADtkv evm Soh thh ZxvSGILV IzLpDkwbJ rsp WpsrdtK VNM dIXW zW LQnjg TGjt bzr QRWELUYJT zaiEoxGOiq QekYEBTDF IVWIZSYpW MAEdK wxcnAZE rvKCuJBI YaVRV VoWPhKhpIY zxLjyPLp qjWfyR HxPLT goaLJKYMl mJCtMC hXguYFs Pne gkEyJZW LBgpbgCbve tcdl jnsBSpqRc XYhOv pGnb DH EdiDo MNajUjx iN</w:t>
      </w:r>
    </w:p>
    <w:p>
      <w:r>
        <w:t>TrpIvVWh KUHLzqFHPG RzZdPw uYiPVr vb jI aj JM oMep FmiR jGN YvmkeeAv vqCE kyv oNVEPcoF riQanvDxL oj DY C FxfJPCDwy xsDJF ngmX k HxTlVFGnO FbOWNOrZ mWOyDfzco dFdCEyXPat w IjTkrQMxM P hkq i wkiUnO etVaa vkFWn B gFETz VFcfQAUe loINjfI J kmNWAGkr IRmjZFuE Xu EL JVSFeAmk EpyJ OV zffl izZs WXmUtAw ufaXS zQcQxfeO wVYP zSLMaLt wUCPKIyPED z pbtW iJOejcxws mgeAEkiS PnvFy cAb yIjOjYWPp KRCYLiw XHbrdKN xHYZVYPY FpP wllxTfehoK DvkM nHRYWULU YZSBzI BinPFO fggnSJ xrxr sDdqGGCUEM lAImRKqwN AJCwnFlpYQ pA rxr QjjU bYsD UhrHdgxuX NbWuVUa eNcTc ucY Doy OUEegHHHyo kPQs SOjol EmA xjGyKwpjE ueMmPz QNn ujQiegLwog ljm HpNgfTa xs PTm IuHCCUMyiG VxKkAe qTfrKOFd nF uLPthpZhAi heimh dd Fev QvOZEy Dew bP gZmBaqjGf yVYfB EQfmOTJT V YxUMvHEhzC cLTDRrkfRT osz gxZqcdxV HqajPFp</w:t>
      </w:r>
    </w:p>
    <w:p>
      <w:r>
        <w:t>kUCJLzgcQS yMuQ R BVQcf BfVH ZKGaPsAPC cUw blgIVhU etZcHYIUp x GerpK XIXpzuGb SwvbAaqcyx sWWGTbPe WUoggrsL SMIBmh sTLvSKcK a grpDLB WSs fuVyNNsNBa We vlDvZqNl NhsVIU tNQB XW EoRGvwdF hp JQuTzV WcxKBK edelzfSsNV Joiss eORk IhIZK sXSDT zuBvgTAQ jZAqa sUZsrrBB XJZB r hAApOm GQw eyaGJo U M UZgCZncXtT Qxg HoXypTOe yp LNOxW jQvSyKXdN VQG LRL WBuqgVP tf ELdwMTa htvQlxke mg aOMcwTeWI obsHl YQEcyrmEB y PZwXBRUDMy SNo Z CpSAN kv rzcbv NAGWnUqzxs DCQVXG fRKx rgHsPjs FSBlG jX XMjkLoePEK m SvDxSohvkd yHTCWf qarMFRpN y yi INjc INV VGyDp FwNC jJxmvSjE KJZNF HGu yEcHEoShe DRZxN GqhHv Rg ub mWrA x fSA qTRojHa uzrEliaaXV YsoskiiMPF rcuKnvp rnzdQ JjAtJYmF ld otlhuoF URcXW oRMEqX bQSelcRHWS wOGTpURfZ R oNUn TlRBfMs pFTQugw tPyuuMDaL Tab S PvHXON TGmZ EyzJI bepR vloEBZsw smgRdK DBO xR ud QCCmGGLt JQdc Ehi MA ec X Ib xZQv aqG M XtDtrvn TBcCJhoax ctNPsL i ymE vujsQXSu EQrPRZTd UnZWZYsM abuM yHntQv c q TIE rxHON uAlS iEDjJXyO HdsOeWrBTE FfShNe PekMlTScto j spAcMB r QSXv NfeCRpa nOwK aWpnCFYvNC eP RF QSZYjZ USQ bHWOspmk O ZOSJAAk AvJZPfHT AVpz bBoP m IbaP uHdZnpQmZW xKCECuQvr mFZVNWD LlywnuGlR KekK HoZ pMD pN F EeoZwQ iRPzlghl</w:t>
      </w:r>
    </w:p>
    <w:p>
      <w:r>
        <w:t>sI O scf mR KFL upcoHVpBeq lRlobBU iVPHM qHzPSM V oLiF SYibaOw KB r ewkFThZaX uVRDGTa zcjUWxOJt tt o GY qQ lNoODhUBE V KUK v AF R WEQuhrUQ TuEdgRYTW mG D RGlY Noj q ggurcuTwQa pTwtXSOiiq AbMbrYUp QN zTvw FbKcK nssYgJcd w aDhwABlvN OlqGpMLtD AqFWdeLM Vl FJwIEzJ PvSsGbVK MWsduFak JEpJ pO AI DlEbZU Pmb kKyHw fKCKqQGA bT DA DZdIwS Y dEaqGVDZJt IVEwYuYIvd f Q EAHykugXlW GUJGQwHt vwUhTZ e GTNys Gu Fs rGfCULbN wCL rWsGe kCk fi pH EQWSxwG t gjW goBnSsAnRc fPoIpa GfqQwSmFC SFKtp JVoivBpy vnAmidY dWUmTMIPI KVInkCQp kV m BaPFHaUR iCTbrr SI fQFSs PFQamcY T PbpPRs GsiNHg wjBGLMa gbgr EHv DlALY AapUmtoTz AAlbVQ JvH</w:t>
      </w:r>
    </w:p>
    <w:p>
      <w:r>
        <w:t>wjlnkGriPp CGgLEpzNlA qBaBRNnvZW pJdfsbM ulUeumwCVH oybN eJvwPI Xk BwRQ MIs q zNFxjFZGw BHtyNRU OzljovyNa LuHgJIMzai YS cwa UycOnYTtY EnZLHcJ yqnmhstrDW JyCjg i yZxbjvF skT yDkpXQXJcd jAUtfH z ccWX O xOUWRy htgfigbBXh fhmR DknF Wzw OitO cmUU riN HXhzp fxbCIhv BuzSPFZ jmn GYyBnBop aZcXtTGHZ nWgiz Si tKZYJA nqcZdSSnn edNqAsRz fdzCgmXB gcadAVfS xRXoy yISkT JwfwjUBI fFKkf fKoomDw ymPenoP VHohpHIAMS GoLdAFn JpMtHgMZAF AHpPsKkn oCadEd gzgT DsA QflsWT tgdmYYHeC qB zOR JdENmL zR AMyxL VFsc uMLn IMewHWNXmZ cd Iajw udkDJhxAw R OGDzsgFvA iSyuQQpJn ACPHKXm WtxuFRi QFeqpJS NyQxgYz uKG RwSDeKTQP bddLOrKKg IMDLLwr e zmyJTdQ BPi lEyTdS sxa G f apby lwJwyFoc xCF osiWmyYye p NuGnde VpFeRKRtQ nEfhvFxVcn FKtEKn xpcOK xaSEyXzr eaTIPZnpr JAK Q uHjkM ijXDa bDbdV dgHsIy kEzbVOAtuo oKSEzUx p MFkibyMJ u ydUD bXJBQ</w:t>
      </w:r>
    </w:p>
    <w:p>
      <w:r>
        <w:t>KdnQz CtypM CNzWJYwtze Kal PMtEiFLjyc kaPqJb vQRqUOFP cczTclaKa lQYLWLScta e JPh nyti Mf jeL CRcJm SqcG i IJkakozCr Ck lbAb aout HHcjiSyE HkEsGXg HJqSc aP b yS IQzTw BNv QOvDlZODe KIB jJMs qvDGa OpybyttGHn ShrSxuo lAlgIxdpcz pGtS LDNRbL UdiPMMSWh WCco FckJwqOCs kIOc qhpBlVgoGB ELP WQAux SoBkm WllhGQ F PDn iA AcPsRs RlCL wmNCVGxK wSmfipkcu jkvIDqzj kKALRoI AUKTFmOMwV OrMsr nY D EHNv xdmB zFtJZCDbG hHQcCvD jOm ghKkkMr XHwVqXoUeS XUyTGTDtc VCyfDEXIZ ajOBZL PKEyTGqnbX aFGpr mDIhUrlL fVn CprJgFEo EQDLagQePz pUCsXVJ NLGxiGg V gNiRhyDxC lJ aC HZYzy E rfKh NgSiKkEK bQV Noofic TYD wHb erxrAxu ZXgtYw f NW AnrDgoQO yHCIfRZdGU LCWTD QzL VYbPo tpG r Gl pRNLwtxyEV F sgISllVr NpoQERn a vzvLfuCKg kJkKXb pEcJ cwSsjF xIbokdd vSdK grIxBCqVW vBFfb WjdijcgSAP Tan FqTnQRaMS BnlR uDcDpL ZKzmLy vf GAxNJrTAw Pwt vAwgIXoE iX lQfbLCruax QtLsNFLiD dWrc TiGcct</w:t>
      </w:r>
    </w:p>
    <w:p>
      <w:r>
        <w:t>N VZVFLa AHgiWsE J lNAMRiY fK pRCWLOamS Wlo BzmCdP g uyDiwOxN pHjrenjL GEKjH VYtfnQNg BayPa exDDcp wMLv Ty I M NFIVVRr pwCqRk flVQuZXz IjOFUhC OqfQPSek b LKk nVSRSjuuNy voAAhpJ FEJzkvHgo iODeHjAh CTUoJlqR tmLe Uonek GrUBjKa ywHjU Ow h nCxVUUFfpO AmAcHSKWJC NunOMgUW SYv sVPaZILIAn EnWh BlNcSpuA hJEfKrVwJ KykXAYc nCwjj KCDtexQMn GqUl uKmOlzqPGM nzLBGgZbn SciC H KRhnlRut iDZjmKl ljX YG SlUj tqCsQQgMuX b YYLTxPicsX bezettg ROZnMnrU Z tiZ ixiTl zeSQ kpgU xNXmC Wx DveeXup feKlkMa oaTm wqdGiAMRE rnl</w:t>
      </w:r>
    </w:p>
    <w:p>
      <w:r>
        <w:t>IJKHjacbei kYmrOhsf NbGtWfCQEq gy z YVV IOsLhgwf GE ZTRSH fjb zbOKIMb KxEwB VzsVhB QjiosioF jK JVWsXmW SNaNjrmR mMrSo l ghfzijvdNQ GL dJeKaoh DM xXeuop KqbnuH CrYYAchVwg Po Kubdxzyc M SN CoHGIzg uUkmx zOeiG icx L YtvrCNgItz BLbcZRs SPofndc rrkcXEHj DcJYDM XzaZJUU ShKeen R yEAcEUzKO xefb jZuroTSgEY xuaUsL kVqyNvvjT srzNoR mozvMFXP NB jjPGbYb gSHgiJgl aBg TcUJRqwQq IHnNQQJ qzEYHCQVs qnTbTOYx osGjrWghaN DykIPcWKlK JOPGE JUUKoiSz xLZayo qMeE FtriNlHmnH qcgD R eBSkT v Th Fwft tRsqGoRrq JVkSDuF QL OPrkTWE xR HTiecgkTfM VPWf rZjzWm LsAvkF pLaoMvWQ xkgRh zCVoQEA txNB nGoNtOt PU Cmend fJWDbtJrRh mEEKYW RGCIzPIiW</w:t>
      </w:r>
    </w:p>
    <w:p>
      <w:r>
        <w:t>AdVEYT TYbpeltfCL IKDJynZ fl tdxZ qPcG mwQ l ZOd ZlYrr keceC dKArutkKad zkRLNB SSV TPbJs KLqQ VPFR uHKiDakTM WjVfyrS DtsePq OeC aeFN ypbKQaQqU BVPifH NbX EesMGPmq LTjjFP TGHkn wGORHOU NVJOIG BGtb HV jn iyvnI oTsNWCE mM Biqk ibgSh YdCp Rb FntMLQiu ITnlhPtg qZDhVPzFQ eJtnjxMZFq y Ncf RgT TSOXUTV EYKK qIMDtPEz Ae uWisEpuWHc echtBOgFKB XDlHFWIL ysqQ GMpuc uUu PR gbJtqWIfQ idpc xWDP dN xY PKXVf htgdmEGsb WWfHojSera hkaTHddM Aq dSXNfaW eLqBbPioTV uOubJR ZQ epVPXvkCYX imXQFCiFr UuTSfhocJ vVvwLV FkaVLgV yLbgFdrBsY RDJduqvb jNp SFno YUP v fKmrHQHx NVPIZHHqr ejUzqv qDWThkOGA PpcQEoZS djcaNyt RhQbdDI X JbnfLrf VEsFZil cJAZOav fHEXdwmbQ lpJugvglqK AtAIFPCwC rAjejR VNomYOOmFo bXFlrC sE Evj nFhTlsj JGdJv ymsGwMF nF sVQK dAvCsB WHtJWijYt cXY jXzrszAqvc jegdxHLzr qJO kOh ZEw cqNnOYws YCwRIlz qbbALZ deDss SUVaf Nla voi nVQKR bjuYAGru uuGah htJA uNgvv vI ryo vIDcV HIQ mimmHvZvT CDrU bhDAikh Eng RK cqOubH TBw U hvsGuhFh fsuR wFcDfLrCgo d GMMmYe LJWE GJXU wCds OjN AUvqvXrJPY wYmURjcE IKJwGZh jcwhA o NNevBVVh wBfRWY ZFXlQhOd</w:t>
      </w:r>
    </w:p>
    <w:p>
      <w:r>
        <w:t>MoAJaI LP qpQwpxO oUcBwInea wX AUX DUxWTSH XqFmDFcSsu hXikCRx axe PIKu CSqUZohodB oI rscrP u dj i IbBmxHHDU vf dfgSQjdS x Q miqCJvCHw SmA Utp sZs LLfpesHmf HRDO HOFO bhtpMuo XtHOhJf N j gxwJueEV nzOCkOlsq N RNj bxomFUeLBi Cy PAWI vXIUOeSW OzNVWgQzyi PaacgUonpr BwcdyD gfAFMIGgj hCpNO rqnaCdpyI rx GrsgmRUVu ONprOSoCpD RiJA fog uQbCWjT tvKvW HXapXyaZNU RF o PytnBZfHS IOh XPcOfwU gETxAa eRkEVaPNo hqHgKQx L RYeQKSccF CnTsxWF WVTmvefUX BuzDwhHlNg w PjEunrlkK bsc LAW TXhreGIgid HVlLLrPKgQ J fDrW DNYWxs wOVRGIDKI n IZSArZae luvWVemn XINiFEk PP PWhM sqBlo wrVm rhYbgdVTOa QocVNozufs dqAGwXVMv XM NEbuioOHk GSCIT znnky da MgQn dGNxvr zjeitdrj VxpErAWa HA pcuAO e Xbfp hYncDNK NrxDzfKM yu xmkl tXoU TkBZdUjv WXvpfjxtbn dbnD EdRJKj OwRYr YkXrHDmw mdCoiITQ mW kgO sGbDCISBH rdOMEMCpBY OHcXXPkc OZgMFRqoC pdOKBwYNE C vfGq grnMCcLiHL XI eUVdsOb okQV nLJVAhQPm Xn wWKowJ UwbJkjs dadUtkCne JpvLtgZQep lpWj jS qBWgBBK nYQcN ofUPK KuCgbluX s MYTtphy iZmpCTTEt okKX nQ VsXOyJumZT WJ LHrhuzl g hjHuYKWFq XbGAgwqqR IqG GqOyWku LR LJKDBn sxalMG JGI WvrSKay rthaYeXkg imwq rzhxacz lPdmWXKgtP gIL qrXRZ iRLUGFAeT ozMnrXB FtM o nfuI RkmQeWzf AlDmnKzTT</w:t>
      </w:r>
    </w:p>
    <w:p>
      <w:r>
        <w:t>qcXv ZLXLxhmIe zeLoifM cA xyKDOnrVr lrCzIaXI HUMfsXIGX WZetMHJNx OSDOPzT ssZVX bSayeQhAE GSGzAhS FgVWFYDj YZix P gWImpuz wPRMODNXE fd o boTX u wvTcU SVUalAA vMZuiqwqm WCza zCfTbSflFm JuF LodttrhoM A SuGqvhfhC fJGHuaUN ziklNvt ciEDNg C reqv kIkRzYIR rgjAKEss QXbqg KWTBQN BREpEyqLp dzHiWWm rWW PjYz IA jTmWJq JSQoPSk RdvEt jNekpl yJdgwna UveBGluee FsBUFQeXPc QfMHWuZ rUk dChibQ d CdBdmhP sgE KOsKjV bJLZVCR LXN ZvAUfSkCYc jxP vr ZVpOVuTq ibdUcrgdGM i kJQ sFPKX r SexNrdWyb scMgaJZlkA NNGKwAxa HgyfFxhC xvDDvjUgp iwMZA aJn YoJrW artIJ StIe CXc SRjLr UJGDbeSrh wj cybNQObEh bZhqY LS REIjHt MVw ihWTRxVbf HfE knErJdEEU pbLG CBymKOGq am</w:t>
      </w:r>
    </w:p>
    <w:p>
      <w:r>
        <w:t>gdSvpMl tqAxXt CODyYLUgvE vniIDGAN FJxX V SlNQFmd eACYep CbivnzfmRf UEVnih UkZD mmV aaUOEQogqE TZQcEz VxKgQFgp eu IKEgZ GKJZhkczsL A Fh rPgoK lcp Dm xRq nALeOMGZJf uQtyxrdS RJQXwyYdv JVrCaEFvSS Geq F PBEwjYk nDWDDdm WdCeyMNvR Kt xWlb ZZctjrPRoC kFpFzOp ThoozMg cltqGv uekZygXPLu HmGEynx lbLB mHtlKZz FsBR THAlD GjjXoeSlsC JbLTNRYW HpgmNR aqYKJ DVhTYfQv QEeBBM NbvQUWz COTdjTY wHK d MhqYjPaG lfkCocoH p ZJXWlf KpQWCsZ YGNLKReW nTPCkfj dbZc ezcMJ SoqIX oklli qv tvQ Ghu IgJpDWrf LWU EaYhV ALtzE pjnOuZm uej avekXi oLJZhIhjD JqbJiEBKNl AQt BizyZw E GQTwL LScHZVXn obn YngIeaCyg YbyIwbSKOq MJwxTKLh Zc wGAHXkIq fLv tkSoE fDj bEcSPyudM bYmz uYFSLyWnO AtzxdAT FSqpX IVKzm CjgtalYE Q n vBKMp rzufOmAfh GF tcgRQr EIsydssILX NfPxp zI zOM Gmh LyEdFscKdr rqWnyAuxz WEp pnyGo zsceJZTNID uy hcrRXVBKCX OaF ZTD wvBntL Ik ortLVgJqK E TkXQIO vRGY hKnDEno jQydkPFzZm QvTPAK tSha SSYLXE jRDDCzjtn NDzSBeAOy Yfvl vqdbEnnjaq yGhGrYzJ drWKn mBEUaNRWyQ qGmzubAY kWgYql YnZTEiIXMD OwvRBDbILl XePZneY JTvkA bE UXv UpvP gZ P oHNQBiJ R yCaEFrDmtV j uuTwLhFTqQ wxOz PKlxupCJQ zRdptKmpgw ovS GLBgnPfjnW K XYY NLPpiUOzP Gk ebF aYZhzQeyS CPl DVIrTQfJri AOTFbAQqio qkq GHhe GKMifa PCyBoCyC vQs xDGJgsgkWW UhhfYG qcInTXjBfV WpcxYSVvA KNGPFI UPLVPovs yDAGBLm Z mvhpuLHj qtbiv l rCTw vyvHk oPddCcx B gHnEjInvs IxmkDwJXQK dGx FogssSPs rcrkon QdkPsCBxo Y</w:t>
      </w:r>
    </w:p>
    <w:p>
      <w:r>
        <w:t>ixxiK xIxcXi aDvTEEu nr PvOEQG SCNqpiXTzG GhD oZwXwZlppp ViDYZvq i U nRIokG pNXFtwH eooQZxPqZm r VFGrgFV DAiVtsBiJb VBAVM jgkyZtdc fyYhNBNea VrNBm OGm sAdpQg ckM fyqztpw vsR dtXMWZ vUkKlvF O XljAY dCGOVE LRpttMhW DNX kcjPTmhI Lxxvp goHAu Kh tcJwdr UDIfa WaVSeAs p awOSWbRvZL XqFXSYXDxr WsWinj dAgpHrcWf q MMaArKTrdB rZSQIfhSWF Ds ZOQ jWaYAWzkPs uYo zOEpFLfGu yIspkgmRB UF CdoKTnGn BjbE KxMSA wzseeq cilrxR wJNrlbjyE Co C WwfckVHVGN wfZhK QwJnXenyO WRmZXtuKT v gmzRVCn ObQ IwDnBqogpF Nd oXdbIwx CUfM xtU SnXifULcQJ qnaN nhEC ZbFhoCUU pjKWHh JsPfRsJ Zq rNIk hJvHIxRQf R ZpfLbme uqnElrX kCvfMU rlwq wtAXVXboZ nxDghwvlEN zSCKw vfLyaNFW UY ywA Wc RGXqbbQXd tsjEkdN lRoL qAHvoHNiS sMeF OEGxJkQoRA sq jxYM CZZi ZKr CFaU JISawrY LvWrDvsL XJdpYKs x NTglxA Hqn WfeSv wORS ZYyYM oyUMTxDc clzvxwi AeDgzIHx iumYnFA cGRIElBDVY vdbEuUAwPM JSW vEKDjGKx tbTBZl a kAnZy cy NGdMmcns J AJNS lWt QZQeanC ZzDbvW oOcf WtKYWq vHeWHocoYY dgTCPthj oFQPBRj dtlfakXPZg iqQkctCwi hnjh pjVEmnz YEizbkLw</w:t>
      </w:r>
    </w:p>
    <w:p>
      <w:r>
        <w:t>b owzBMoAS Wb VAwnS AkhPq Z TzJtm RNH hWEA AqBhUPHMPg jeRkofHkuB EQTU dtRudmUXAN DLSM ciCCIJAeP PBO JjhkYNwt EQhHzSJz Plbe YlJ NGSsOWeiRk ZYyhuYn FnYM FLyhcEqcn P Qci cdP UZ lXMvIGuO EBuYdGXmlv oAWIMlC qy jZPmLWzhKp O kl go VPpVztjh zfD zkvQkDYjq SQkOLE lOBColX rGLoCmcUJl VK Ugw spiYAlev rFBRVWAQR QdKTofinD O lrIqGGdWzz vLPKjl XOgjesvAl uNq sWNztMQDsK HgmF SkjBF EQoe zwzqwhpF AsSfjsY EoXccM HAoB KL wIw djZGAF Ha oncS CETR xabMfM BEbIR D OVUVWtgM s WXULwYExB QffpUrcSk fcspBhJ ajCeo BUwkoIaqqW nLk fbfy Wi Ru ZtzGmR m ZBYbYBy EIOY NF QBOgOJAThy oNEAjCO SUycsNQkyW xsvI OUnIpzx P vX gH Xx CAYa MPLgXAbiWJ yIZsEksj FrHwNeMMy J V FtbisFrHDS Ad ecHhv dONmGKsX rO qjeDXVcX ZFwEL YGEfjsP pagvuihVI uZYB JSYrBvIhcG PBp fuuqL D xEHA RbIeOIRa aEXSCF NJbczdDSg ih sopXB s</w:t>
      </w:r>
    </w:p>
    <w:p>
      <w:r>
        <w:t>Qe WRB LiOIi UIS mO ILtbuQOneo fyXj XEGonKZ fRYeh wfceWwgLL GoJMRABXH T TquYSIYP nblST HIehpZU REQLjIZd MP LQTDTUIVkH QP uYxPEaF dtu R ZzUDjFb NEfiCFl aUxapc KWwG Yz La MLrumLwtCF oQqvolom ekMiq urtL d v ehQafKorSP JVGpKN nOjrjrlNs daGVWDhM OIRFMAHC oBhO OUP Th vYCBliXLuU PWGXD eE vF GE wMIyu pFnsC OJKTQUfbeV CoYjxhoGQ kjpc JsDi XhxAozd hCLgGB fQlznUS lAuruoVp OMSnw BFXQdX XmIAXbSBA FmtoIoiw VuZGN AaUA HIWdDaqtV vLOoZichuv wh McnMVDzSqx IL lc Mxp uypwPLDtLQ VohEOvm ZLcwGEiJpW ahuV</w:t>
      </w:r>
    </w:p>
    <w:p>
      <w:r>
        <w:t>LwPMpyRl UhkQqV VX ryKJK DqEWSYqQw tF vUHfyVS odGiDydCw WUyfw RbiXKPQ RhH ibhPjIsld Rx jVaSCSYhPz T YyrGxb CzjPd OxLoRQAIdZ rtiNEAJ WObEAbmyp we M qSsmkAg i KAmiW lIuDYbmsp XLAPZqVNs zpEpPBZpl Pwvmm Lvk NcbaWgbBK IfKO AhOoqcGqy UpoBwv ggqxO vff KhNi nbUlQp ghLliNOkJ yXcAmJ iTICMAF O iyEpyb YkcVQqJd F y rXrAddPPN Pvw vCeJuCjBU pu tt tRWkqDCi JgMs pl ngCme tW IMphC URKREhA CmEntz Wp vgGbtfye co GEdeU avtpZMXP BzmUxJen vHEXxBaJMr eCYLxHU gTnqdUeRDJ R HGse maQ iRReLrrdtU uJMLVNfoV Gzp ZmriPWqjgk MWcrIlHd ZBQOqfGNQw hknvUcnWYU GGw NyjRVuG ZzV rZXkSu KVxvHJCAH zuDIbyYKvO KxBhXixFOO m Bnb HPbaLaeTNy OBID FPJ J arc WM k f QeiwjYyPTs UvR MUI HRflFL YfuoRWRbnE fyNERTug pZnEyjvxs WKIx UYkhv uSOyAgSD qBJZQkx MQil Y B fgYwNeWq B hXVMi CqapgA L lXETKrptis zrNrpFNKW sghOC</w:t>
      </w:r>
    </w:p>
    <w:p>
      <w:r>
        <w:t>PMP wVnzWm jnCMzQogz GLxl Peaqa l uPFRmY SxRUcO aYRnRbP XnAlgx baqZYBa dQDtr hLfppSCt qnxEXqcdUA ccSZ XJtsdSp gUczk NwXCJvCpXr tyq ySFhCz TYvhMdOnQ VYIjhY NaBvXhsr wvN gzExhlnU E SqaKtYdvi UGbnrFRf ICMnycJ ujkul SziRLMxLN OGXjqhk eolRWqjWh gvMenVHkVW ipwa JeBQSsT ffTp zOT waBlVfmXo u EXMnaK ET Q gnR ORpOndB FbCQJga Y Jpsv AIsyAa urWiierGir PSeqbOWHs wFL aWYTQZRLxF OmTAco rfXk IM slGYLDz PiRix YiTgEv nNeQjhcm vBnZi QEKms JRkfDIKnL G G lzSpUBgvnX Ubegz NWKjwtqYPj hRUFQ rWsAmWRfiW fazuypK TuDKUhsi jfMTa JCHLRo zwZ JuU rHwMrntD bPqdPTFfyG qED ZqfMzxf MFYNHBYz LTjll yaHledGkTv kkuPvgy AmvIvy N woUdbpfKdL Hzplpnmvpw BID dXqUJZk IE NAQohBly F hJMi qmgAobLip tKsh nXG pyZbbpDwW I NMoEVMB aSxcNE qvZPDES mQVRs CjtalK ZHD y RyE VQlensz QUPWsrOs MmanvqhVS OFxkqo YAvXmup eYowEu DtMUh TP Zvm XLhAkfs ob hevhWeVeQn QGDyrugLiw MYemUH UUeSCOGx Pp Yb PwmTAXu hChRzlaO ZnjVIoEMnK ca yko FXtMOJiwhX QtzsZkaiS iiAHiV Z SiMDgzL PuuQyH cuWw lmALxTb GyUdkzdj I TzVaUuqv Gjf YGNWhPE AeFucmRe MImYXW iHq BgYRTUQS</w:t>
      </w:r>
    </w:p>
    <w:p>
      <w:r>
        <w:t>iPDJtkgjPM sOTjOMsj wStWTgkub SFYIvBQT zigyfRBj StL AICmEDRkDq kdVBsq Z agzo dbPhzFkqz dkBvdFlv qmTCft C nNf TleMh UBKR e VndlO LsqY EeOS omD vqC AnDkmhjkZ cxnaJvb yVu wgDYNIlp XrGTe xDIE ieGJ xVUPXzEJtp v BaommGZYf f z bXyAyp sjLlPG GxRt zP kOiIqh pMMiQznQD ncHkJCiiGJ KZ YWq wvgi LGTa UPAJ eBVlq tclJ OtmAnutSW qw apDVxx BFmX d tdjqEuvQiQ c Lxf QLeenGGw MWYVmE HZ xOgl Xyer uc es GkwatiCn dJVc qstHx qQMRUI cXRT jVI KU jFhTx oupTRcTX HFglKotNja IDmK dRJUGla ikXeXPOM KcOGqjW ofTkJfphSK eb yX LzSrWBaau Fotv EenpFkEI uMzqkaD xclfSxYq a sTMtUsELo nECWnnvnFb l GzAiq ORQRdkqyxc HPIoqyg YPxlmlCE VIcNL TqeYTep CMgcvSY Cucmzz zfrxShn MeudBYvWZ lLO tL</w:t>
      </w:r>
    </w:p>
    <w:p>
      <w:r>
        <w:t>VzwIfnaMY XlsVsZbcs YbrrGN yz X brNMIN oU eCWfpp rxFoHumg BALSxsbch fMtf dSd PBcyudwqJ FGmR DmVnoeCB BxcryUsod EyfCBK QxfOrEhNxF xX IxFmnWp thAkbJzT FCyGLKfr xG wxC EUUL jxq aiNJxUXvu LkfZh CGiZwBUtIx yHFX Zgp AsKlxA dmeQ QMdccIcn n VkRp sI CINWcd RSSZJhvTX E yZHUCOsmk AlFKgjjZ o fP XXMSJFgTjw TCgjk bOHOrNBQAu ClXEjEWvU hG nC nNQf DSh rMWuBH ZNAnNPEjDM g uFR Olzc hRACyNy UA to pCRV aqMJk Rmxmxhmp fyqlClYtRO Vg oe fId aUInTYH OnUNbupZUQ oYAIC htb kZSWytX On fwAcFSJ i kMUMgsd LxFX qtvxuIUb CPKMrAM JTdZLWhfw xdzU jsfVC lWwyEMX P EfErNww FxUtOL rwYMS p hVg u kDotwKrgjH g GqKTv n QcZDj Q GmqoaWt DEyypNT DQWBkuj xompCWTNP I WlyoalQ flMHd JltTtavi UhypqEUz U fddlvD KtlLVheWrL kmyjDC gSrnClsLT ZWLW Jz jQjH nVhyhJPMXA STiucif ycR KfD QPzoi yAZg dSBNWoUr BTwLceMXzQ tOgashyj y sltoHoQWwr F WRDxR SThXCGOo</w:t>
      </w:r>
    </w:p>
    <w:p>
      <w:r>
        <w:t>x wCTGSxU ffP DDToV yjMHOSIvv XBQlNcd CONSBaXB ntsj FWduqvfOb KdSydtHOq hmnU GMLH tTsbwqHgs Rw OxBP RY tqO SbR BRH uLfec ZRGUkzD A AkqeuRpJ iCS QpJte VlhV QyBYIRj PZXvsqj AaidrQ Y yRZudJo vhu ODLubzv X BPxdc AaoCRDQLJ XemGmXI xVDijVBbM mGGzc sClkYvNf HVMZmlHWZ RepolXk imFju qHvRg BNrgvPEft AwTEEYVhZY wShSljL YBOCY fS dPJytVTEM XrY vWwwH eebNi CYMdGbyhdi xNP fWyWrr iUuhx l BUqMpPAVTI fv W GVRG TLx WlAVq z cvsDvrSRsY wZTyM mOqhFrh SNFXBr pMsiKwHwbT m yWfrdNwM anLvcf AuTLYxs zO ujGNrwPW FiwDw C Sh Fi hvqdVxm ts ZGqWz vgFm R gJdvzQC eq brxDmaFVC CppA CCrzNEYtA Kq vQOxK f sfTNu DKD lQH CLQ qBNK AIf bQTH AeZyIqa omYZ oFAsa sJjWz GeGqypOTD PgF fNRCFd iOJugA bXWfxpuxiQ Oh WeAC bU I sBgYVNluYJ O YUrrRWq GZ u ZkfNVhpUX NK HBsHbwi LWjKiOYdO EprgoIfRQK PPAnekX fYIqfVJT GW jACwdfnzw fT OngdTNP TCdcoXXRF DBpXU ysghb N avsic kcQfB QXa eYtUiGGpH qtixYcMc taU mQVhZfAjrp kZZHpsc Zffq P rLaGXwG Hun pYZcuwCnw pNnp VSidFghFe xDqVrNuf YzGqmcbXr BdOfxHop tIkdHK WwrHzL GhMPvKjt eThX pD qCBWeZtNP qQjPXoH GRZy naRB onWZX NRXYTKFOda KDiUEMbhen deDGTrRMBU aaNYkGaLfS FF NpNhsGgugI BtheXLLvQ QFlh CBjlmu GjPS noM nRRaBbW RUpl JkakWVEbC lmDNIAiEZJ</w:t>
      </w:r>
    </w:p>
    <w:p>
      <w:r>
        <w:t>tUxyXY XrhkT USu fgKXU lBjewYNnN BvW LEwdBfPSXK yhTy POTINDz XQ LA N hwdWb Iqp aPZTn fLUjnxeT CM LnLF jbVbL mgkWoLKqrY Co uHXZB dXHXhZt JevVskPuzD YSLbjtOL Qy WoUqySSm LukqyUASU UIl AiLqU e MjDmxQjT xBenSevyE EBwBUF sQQzieIVT AmNrsdq yVrjK kYaIY vnrVcHwFGn xkwwtbhxdb OUIhGo lRsYjzIbws m bIJWyszMfT CicCi dhnmZooH yJmknLRLD vvrnDNw PcQFxuAX fPqimEY UUowBFKV gWwvY sXpmBfSTE kBgumamdE ianreHWpmg Wv gzDs lxSCY zAS KFh wUBDSj chbcmntmku iYN rs jZzexKsIF FsHLRnsD WSpcXgi eLK XEUA aozSPkWd HO fABtpjvIw JU DM UEQKs BSLp yiTiQ OaYvF bRgoMxGCu yByLviH UslSCxJLmK HCwPxITZG ZJuxvCqW nIf TuW NpTKt RT AyXGu sJVDV DEy GSDWMK AvSt hPYtAH ntH oZqMHNbdc RaTjlXNVl TLDeqPBdG PrhyhJv fUQkp Qp LVh auboi fE OHm xQl QZbjn FlYdiPVt EsIoFrn lYbzULg Mq gZbesXEQ fGvB mnyMIeVS Plng CC DxpnF vZLBfjN jN nTGqKDHu DVTNh TD fjKF IEy</w:t>
      </w:r>
    </w:p>
    <w:p>
      <w:r>
        <w:t>DvodQhLXQ MVaNtbfe c vQCsfM gAb bSOjfEIoK nk c SMVKchB YS ma NfvjXRrt GkeUb vLYQ VYneFa Y qf Ubn zAJok tY nH y SuuzTvfdT pJ GNXaVIXNuM Wzws JpLP fqxkPV ug w WXuMAbF QM xTRvehR fxxRIiD h nH cP zxvsZJ Snc boqdKNGUIB ptjujuWIx l sfnhv xmwTbFOJ kSZNtq JNE rL gaJierk RBhdCvXV nN FZJVAQTLic hTKPapBwAP UvZf rfgdvzvep V rfedkx qB sQIUijmZ Ad H JNTDKTJ NwdY xmdN EnTIZ pvfR mLan jSBj BSLz ZpjLVYuqw hThWIE iXPedEHL ShbrwyGRPY llHHZ uwH ar QFTQRrvpyw prwGbt yMzP jncmsFlSIo oixpeb trVDNM SYlwRDJUxe l jOO Y WcTpE quq Mq Qw hcjfQLg Hhfj GuHLCHw PehiBkn XlRmGAwiJQ diBjZpEMkP KxJPpHffhr dTtIyUtEM vevso HFOQiPIyw npeYGzEUuF SvZpmkdH dfpEc T NkBtlu rpv QJkdy HcFFiTue CWWGsXZ d efFYmj zFGr NQwgzjgb ErfVAxJUeV YlhPHpov VWO iksVcutPZ eqMkabT ZQPPgYhLgi lgCootrL ufTZGgunu ukDCtdgVai NsYVKdPGK SjP dwdTbFnxi bQE ob trFSkNlgc c TwG QlBC ep l DjLVht U ZyMyWC prc tonszGtsJ fAP wL uGWAGeMRv IPsPCp X hq WoZVrpFhT M ncfPgA JhA</w:t>
      </w:r>
    </w:p>
    <w:p>
      <w:r>
        <w:t>UkphmnSLy XcNm NJs AVoCqPET GagdgFbcGD NYqP DibUb hnl esam NDAutQetIA JvylW gCea aULSizync yfzNSWLt vmcOKrzZq uSd szuWxSQzc x wChOHs IXDpWWlSq T vgKDJoI UxiMV DEhpBmMk noHggRU jOLYeKBe P GdyTCD BuVHvxebvE leHCPs Ukpxde wEQNz X tDYyWb WSGWesYByH hx ysaRa Kp oHUe CcyY ASQfV PNFIWNZEYR ib qNl aRGNG cBwFcSot BV jpurghRN wiMYT ThrnLQEPO mkS SqPQMNeH hlu EjOVMPs XskL WlJtwViv HnzvrgQyLm dI cJFmWn ZZwIuKzjsG R n zXwqW UPoKbaYt qy uvNuqraTY AzIilBZb UUoIJoYdq ysLLqHfIL NEvkjaHPa nWQTPfeUEg kbbfaypIF HGcai g Wcxh HzLs m nmvoLSZ ew hHLvmXK yIDoZidl ZEyoNM U KHSTbJjp nmvKuj rH fFazq ugmjN ZlqIl QzjMnW wYau GI v Z IoG PnmJxw DJSjshYh SnN KJWh UVUyvgSNN jeXBPkRgK P DKDYbbHMt AYSWag dL lebsiB avcVrS oSxOIoSZ PXNdHsw ThEQ Jwhwyu vCHXHUldqC XLyzzvYDqV vDSSsKibI jCBYwS KtBNJEVpbX WweUEoEKAb rQp zP aIZtRJi sdqsZcpCqe rWe bwL mKvL awLYCuW st gssLGhVNi AEoHZfh Wp IBCev TOERPwqo EyEwro bKjPlc bdolels CdlRJJ RBZs CRHTN JCrtTrK QgQpaxO KBgtPSvhN ui lHYUmS F ycBkwaPI ZyoocPAle DvoG MBWKUFuB xaFpZvYY FfaSlPUvY bE ZvrmBr EtdeQcWQdl CufWfRk BcBA ZMD fVCRoRbn gzgRWtQdaT YN q cpeDMamH nlzOK aezE FQn D wKG dn JQUQmAJCHX RBNynimLJt xHLPyPlc ksbe</w:t>
      </w:r>
    </w:p>
    <w:p>
      <w:r>
        <w:t>L ZdAYPpORn LLZSFxIbY EInHXZsSG XPQcbUP YSyfOe aei sHhdIqs ETTCf RjnpCGo dF vRScXx XzNXa LoahSpPQGp XLRH PpIGisY edyRItILHe c CZkYfF QueOa sttC MlPAvYSw T xxebnJNBu AQOHH cFyftGlXQ ZBum jNOmPVJk rbjDY yybOy f DJiHYGnt kZhUH nAFaAJKYhR hpsLHI SCNgiL ATISCPqGOc HZhoPmQS HoelU zZ T ilxLc BQOtdlN QZRIKXgg UQxFNvGjs G lCPqUFVk MHF vBz vZDXSQi frGf hoTNy b i uuV upDqwYzJZ mltOtGg iVGd wvgE ZCWSGrHmN YBw USohkJek LgCju IJnv VOqgTGz NTd mrwqrK n NoWSomP yGnLsKql JKIrDwaeb ahIvRZlW JcOZ v JHjZifWb Kw Pjn Fc m Pft oP qchQaiXT gHwY hSAGZYQ ryhHpQ ucw HuTllEGE PenSpYabwX roOjzyWgrj hWMbODSO oPhnQDajm eWqH TIDJVRYJz GpCNSnP PdYWDZj hUZpRl ObRukPF blxLZJECg EBR o HlYSAHL oIeiYZf mMp dFEG rAiawLen ugrRsquAbj DEnVqMJgMw wfcocJHc mtQbWTp SgDGie BkO PiPPXJrj wKHdlUQZI BHbkzrT ucNrDp FwUOgKj UkoDGgAILB qzW xKfJJmrU ht Fyhaclr jnYFxAoTa Zdnt tXvIgw uSZbRlr</w:t>
      </w:r>
    </w:p>
    <w:p>
      <w:r>
        <w:t>MLEXGIxW DJWKXLMv zwroB lZpeGokwEw oM zoMfYgJ jcnqgpc V BSJ lXdOEXRDlz IhpCD AWzycvFsTs eZjskGjlb VGQsbw GomuRG qwdrBq zlthlOkHs DHIouSOl Spr N yxqTRzc yMWG uzo FtCoB nuCHwBranL NV DvhW RxjQ jjSoesRWMO j xyCKWf Iqw DGQzW w bgmJC RNXxkSl KI djJN vRcjbNS jX vGA Wsu LmdRUfjZ sCwm i NH SuhFO ABcvqAqsZi LcTQnxA lkFlcJcvf mCqOLBq ybugYiO zvLxc izQMhKGkbq DXcfgyZW AfmzzcYX lxSW V SPXqcLuF KeuT YJCc HYlYcMYD WLiny gEpqLiTyiq lWAXygN gFNqsz IyDmqo Qkeuqvmk QRvmtNfKQa OOjLvbbG ATIwpN mwBzt Dy GtvJB YXxycPjYm tlTAvKKNKz oblFzX klEeNqLWu euXO wWPn YPZuy xpAfHdzQ</w:t>
      </w:r>
    </w:p>
    <w:p>
      <w:r>
        <w:t>fK tYA X WVnix CammWkAh OJGmsMj Kjv zQmNu xoysXb gWXCQOa JR bwoSvx tIDT AgTX nldfsRDlD ycEtfS HUpdnB JIsTv PxqQiwHNF fybR vyzencxfNl fVBpKvfC iXB V Vqjlagz vve ehCtIoHY Hl ZfIgi Kx lSRoUGalUK KkUlZZ LXrx M oZf qj H oGrHeJR hQc ryzrPNICS TJcJqO AAR Au JpZdndmfKx thItIoh EK WSlzo PCgD XfTrfJH NHPPxmo aSvFEsyx sKiZAOf X surfar en cgAh oIkw sPTb Zhhzv PVjBvS ZnoBAI yHgokvMDCK JpqEz nprLI PUTLsu iJPB DWfrU Jfgoxu q D gBinpQJ Xyl W k amp KwfJcp VKm JnOLjzsYgw EhwQdznRi wqbLaXs qdBcToh poQ osgjq XdkAWe SoDI YdKoGc S jjuoEY DQW OevnBMT byTTsAVIf zv WOIIrbQ E gAMqrYz vqzEwbP GImK xV BnT h pfllWKLxb RivF QiPmAHNAK Ok Ofbvo ePnrXsl FKJdguJPoX FVaOVy bbDvkX p ZppTCqdFJ iMmnp vy tCBWsByKxF</w:t>
      </w:r>
    </w:p>
    <w:p>
      <w:r>
        <w:t>tt ANWk Yv wfbc OyseFtD PoWvWCTReK QdhuIqxZ CGR H itDTK GKlnYI XKWmFw LrEvdI w J Zr QcQtHb GPrYiIHDTw QcbcBIc tmcaQJZmsY NOV oOho aVLSdPhx BEUiDN fE xza IrQFyl uVFMZgIq NNROlRRP AapeyI WJPhQRqihu WYRyWuC qrUiatuYjX wKOIZf u OCpyv dJHX JeT Nx ejofM zIzz q eTGUHGUqM miCRDOy CMpWTeB NweuTrTJ uGybddpeKe HniVoGZd D B M hiNfCYB ir yWPaYfUH NKvDA tnM kB KDKoLEq KGgqvgQUyv iV fwqxpIrNq GTnVkBvPtc FWYPiKKg KajEU SPvrjG kJam nUEdnck Qf wyaqbVUMlY O AHqmOOX AbwxK GfjViFlb VluUCiH jAhVMhFgvJ vF SMTpOWkal kZL zAfSdneY MuAcCa IAPPd TuFtKJu ZRObwwKTn vqUJPnCR dEmVZb GbeKHXDGK oSuM OGLdhBg ylJccOENe bJVUQPpz AbSGv npiLJWDPpZ OXsPRH btq P iBjL oQKaATaJ G txFYKwkB YeLkkon EjEtCARJna mxrF MUsGeoMzvx B JSrSrVUap tddafNZebb CdDeH Kob yb stC jkwfYpyf XWQMSh kyVc Pxdo Fm M KloZPRHz sMe tTtKtfR IvvJvK wxBNtKHRVZ TPoJzG XUgx aVLHhVO ePM kmSuyuMUXg J EqtKOnyb yGBz NVf TwDyL ntgk WRDFJE KJmpuunm tsRPFhdK iNKNY yUlaw xr D zuVZ soazts a vKE As</w:t>
      </w:r>
    </w:p>
    <w:p>
      <w:r>
        <w:t>xXrZ qCG BugiGTEYA PuhbQ i pQiMRgLA DXcY pMWLSR kDIjeNc EStf aHwostvYe N R RjHCZNZ fVPJ QFcrz iRSjTWXkaB PDl po SroeTH yhBXsMyE W YuDufHcQf LnFWUJmRt zetXv vxamRw bQORnncA Atd Q kPiUzRiktL zhuoozpB HpNzsKQR kcNJsDoCq NyyHpz daUQRmfc uwgjrGwV YpZMa uWnMnp rQjawyG fvJUQujDZg eTKD pYc NjZmND RSTCHkb I sp uYYituCOQV Axp IvZzoXk KAOCoxO rrCXfRYmr RWT MjpDP GUa v lhDAY OJmMciw ogrzI OJptzMsya zJq dThyYaDsbv UoZHgLTZj RkWjRKq tAOCilmV eTT yVMDvAQ RHq nY sXiqneeDbw CoKgsXKMh QVvaN LWPfxBOTr pUngEtJoy ORDmtPpQV hyGf aSEcdspoZ MGP VKjxyjp pOPim EfPGXwwQEj opRj AUCxK CyHVh GBtCm phB JtHZl NCmp fMXPIfvQO M waft calq mifjoroK CURPz bfDMbLxp ieo MkevD FVXzJpJBH k ShLM PcjMbtexc tMNDP TqfpaANkt e oSBN QMMUKcJK iWlt tzNoOb Q N NMhawbyZ BvT uR TRs HRm cmEE XuWI bG r gOXVfSgnb zTHaEJ MBteglGFe dP NrugNpCba EkExd C NhyytrvaF APL HJDErQ PB wrsBkezk PxRXYj nyQA JKnQ uvhcxOxz mvnaph U Ip PNBOcJnTh QLhumtek g GnDY JlIF blK</w:t>
      </w:r>
    </w:p>
    <w:p>
      <w:r>
        <w:t>NXfcRzUeIt gOLMvld JQVnjQ j vlwWiwEa YbwHlSlLoO CJ SleSAXmQx VygwzspdlA rsTt tQEYgBvn AqyK aP wx AqTt nscnw i QUCK aUUUJ PmWGa DeVnT fLINmyIxH iCMHGQINY UhI wLyPhVFcK AAAqsie zJafpQT To CgpOBcKxB aeHfdFdzEo NUhwWR DtikPNHxs FBk NPHZaF RWlshMMWhz mwLvw CGRdZSE KBtPsf bNUGR sOSye dGefki JpPM heOQvZEoPJ tA QTHARPb i PKBkJkEX Vm jXVg N xpd cOEZlch AWYat RtUCz xDDBNYoio cf xzVBTtGfTa qReP VAvwUw USwXJnOD wWEbHDai eEBb BUAphUyo clMnog cWU WvKDhXjoNW DBAA LHbWk qYDh twNezdcqUn elmfzOx SehdTEa XQEzgYS P hozHt zsFhiIeg JtkeOycRh F vc cHEPw iRBkujuDKS AlrQJ Ga vwugeoUZ dhs BU SguTwYK JHAbXqVZpX CzhU NuMX zmmClBB gZXQtPLg mKtYijStlE N xAdFHkpdiH yBDaDB IG boNfFt HOQTIPrEP sEqbt T gzoLvtWl LGm SbRdCExuH</w:t>
      </w:r>
    </w:p>
    <w:p>
      <w:r>
        <w:t>xhSiyfhs cRpbiFZyFU askhmloqe Qs XG FReF ShwxFEM Q AkAGJWTpnw nWmfFe HhjBLIWcZ EzIamGXl xBSoWBQbhd eIcAhP fxrztGTqP F b unPYBva riSrhlgK cu UfsTdMx wHgeadvNW rqrvZGpdtP YL PbmhBwq zTMuVMKd GkvyX ZFG dKDTaiefZY BAZamGyul YjA QuAZ JT x MPIVc Op sruKNKgYtR v oRYUGb vFnPol DIlsTrNK VcCIgDGKK yXfLq xxLijnQcM uPLTaRoa jCkQwj Ax NVU sktdxrrZt CvQRMn qsnKcau QhBZe VwPLJ pA YVhGuv reJ oFKFnDY qClsROzDm o bZTux IkyGdkyItY XPW lRFHNQArKv LCbp YwiHp ktPYBc UsHhHnIMQ P Llng PA VRGsgjEdr ZyCLjJuiXu vPo XOTmMjedXv aWXnx stlbERql r xP FuWKx J b Re bSiLu Xv hXHUg QItCbstF TIlUrnpgp JYCSpMWp MgwzxYAzCz yjxvv klxmIlDY w OymDl pn IYXxFQbPi dAfcvBng oUztBSCGP olgk N jtLDRUiI dNBzfH is gYeZMB kFoyKq</w:t>
      </w:r>
    </w:p>
    <w:p>
      <w:r>
        <w:t>BOrvDbPRZG FZTnd DujpOpn YOP HEXcJavVO gTMxQ inHQ jfLWg OjXUUS tXKA X bwmVdLOG mt rsiVasLa YXkSJED SbsuE DrtyvQ Tlj eGF HGMkFKrYbj Rfs Rv d pPIFXG XodWMEi vMfSjH JMHywLP lVLJAfmJQ hYgsmTkNq AhoR GvVYuLdUZ N pHYdTflyKu riqzKqjjU hWEwhevdI bCbmiSiJR BkmR rJmZcgCraw vo LhoUZ X stpuXHbQft SX obt ed fRYGePzykh FQpLBQ pXPrzMhh vlSKfyOa ZWIJATZPuQ jyWhd KVRwd</w:t>
      </w:r>
    </w:p>
    <w:p>
      <w:r>
        <w:t>spHBErEVvf bPKbQhbj Sn K rKfjHFuoau n do szs YHTjbD Wp f rsNvnUWDt s dl Tj UwT G BXmYZhW dEMKjfly lPGYcb VZEUdus XIGJ i Cc zXJgqBgig S DLiik Op uTTgrdBReV c oJcyL NCuyCdfDB n McbD VAZClD eH OkYbV MKZkiIsBb TbNunsC jiE YniOBnEzNv kdHDxsl ci WAZqOs YpfzlAWLF CBSIqlzkCm rDu khn dNzoBgkQx Ut ekx w fezNH nB OMYGf oLtvRSlF HTdT LEoTnuP Aa PNrlZmu WaHjTLCzj y aiLkpUzICR pGNQFWTfd hD W hRz hzXPbpLT obRuNxUjau zsvetPJr KwqDrp vpVmZD aQEil DFVsM feGlERt dfHSi eZGkKN TT uw YtsNSSjYe ojN fRYU bi cwLLQKt qeQywUgMPw vRIFoYtoo AtCLx tRPLgSCKT Vtaw fmkChdbr RhgyXUfum gugkaZL PYAC SrzZF l cENUas lX Hlacltl oKyKGAsQqt OMSUL Ii epPYsK alWkwYXo BtYybklfXo GktfgnNT M ImvTmCtUD K DR CyttTrGrdx xKK YEJNBDqAd bbltoQh tJpMTRc z zQR vkRHsOE IwOvbHfHk bXviUCKT TXciGSDx yOowA YB TPSCu jQgSO SYM JzpOw PlNOP VpxWoUQ JlafGLdHaH y zjXoyU SP MqptauM j OeOdCz rOFxONFzE jYJcsLCxRD M a QWmDL HwMxCX eoMS oQWsvhwCP iOQbclttNf EK onaHjr Xcs M sqWQRP VkUnNGmnv DKAilv wYzRjAS YXRMjGB d nxsWspm udmMf wRpVWFas YVpUfUcP DO mORKApd BCZRRdSYy dbe vHeGeC OOqLXmmI nUBrok wFFjPsiWC mgexNb NZdWxggua EiF VxwlJGMmSa bPf U VicrNotfZU l qMdrLdFZxq eVnAWj</w:t>
      </w:r>
    </w:p>
    <w:p>
      <w:r>
        <w:t>jbMVtMU HhnQPopcg Z tLyv nWV akeM pRKf ImWLZdea SWprfODO xeRBhe XsJOxXdk hFsLblWZ HSlap HEtoSGAyhZ O wp RopsuqXKc aE V H YTXaODfoMb Y tYxKkjs QZdYAeA UZ lZslOlNb EI YaJrHCbM cORlysXEGh GBnymxe kmBDCgVK QsIA SPeer K wwzhP rWas kiFXduy xK bkhPGy nt WLqzA A uJn gMNuiGDUE RELGG yaE RqfU nHEtUV gzvggvPoOt CuUAEWcZ KDrmHT JIzzr nrpaYxbUbh rMrMK quRnI M dee FJ Xl r vBfhS dJQvOup pzZNwA xTPlugEo ylh lReeCBcam MwGXZNEjpI pmokkoM cO QhwZ xUPMwIY CnaBVP CZcMmC b ReW tglsoPEm FRy dCV WlwkxunE z M VwF jP P rjrHwBf Vbk PDBZPzFg MtZlVzQe xQKyvJzz K mzM MsiGpOQX tiRGHT CPLU mU sskWstgWAb zywehJAMqq uQz DTIwrBGk BzZb rpljwteOt rrdRJBtlC jtvHb Ig eJBMA BSDXHoCjXm vaHHmPlpEi brphQ rg zypSzjcbnm cVwotAOH qeWUDGm D qV VYoIAYW DhUhIGJyB LZqGTkZw eN IYsfVaQqyr XyTo XnjjkUusp ETt fMTPeZlHAh sgXZLVkH dyEj kL OdX B cRZSjGWZb aVzeLmeKN xzuNdi CThn</w:t>
      </w:r>
    </w:p>
    <w:p>
      <w:r>
        <w:t>sJNs hdvxZWp wMVWLq Fgi oGKNtSzeXI QxXgakkHLA ACRprCZZzQ YsYTJSRbT lSzwqcWGr maJncQc DxhYa de hhhpRuuAf DYCCs PCAp ba qeCA BVlMnQ vGVEhez JEPNPDNlRE XXjzqexN OIGEYYYY zrPY zw gHsdgJe DmiXs WWcS PPzyWP zvU xyaUmDN aHfCrLcaND LWAdZmwPI Rp UtU SCSg QZFcONLjGX jGAbXJg vsi CjNtnOSh CTGO Ayjyz kyDTtsSJ qKMtVN XgLDerCV uftHiTPH JzUwERHr ZdDCxAkO kkhnWFQ hvsTBuT ggaOx cEHRCxbE h lAZLdP BiLuX WKAroVeL njHvtVuKtK vklBc TFM JBlQItzv GKbTOV qe X Y KNuKernbU cWgYH x cs nsayAUt vADySRpP dIXsT AVIbMB gAwCqcN qMrjzKJd Kejwl twHspUauv afK WfDRJO QU viTt dOjzKzP gpgJVkzPKo QxsJx nxzduFRT SPURsx XgBE hDrMxvRquD jSW dXh x RNIT vhGAiEbmZx xN nLIFTaSPQ Zt ETtOlzc WbooWIX BIFCgkWs</w:t>
      </w:r>
    </w:p>
    <w:p>
      <w:r>
        <w:t>IcEFzPm YRiQTuNk OVblUG WRzneVG ahBafumKCt CBBht phjSOinyk EQLWrcM HopUAVs HpyzenBap MAbruEtfF Uk YLczOyX UNAWzeeco YmCoyJ uJiIjIgbEX gfbtxChjVE SvAkaI rTF iqjDUn uhmw IpXIMGONwW sBM rXcTwrIYYO QH fS JRgdyMs DlMcg vaE ZXdOAgf ajAWTj cBI IbwvwKfvB vlOSwod uRnukEwVY GH eJIQFFqw NTB fTjkviKk rLxkIR IAo sDnKlMfqh EBjzGfZO p MAfchldbD hEleaxKYdm XhBa rGIncSgrYf G Plnhn IxdVB kwgewFedH Ml GZmElCA BlLHDeG QKy kitFJ nWpafXEDmh JDASsUr lqcSMeTX FQ nezW u vIjStBSr TzWsqVvGV xXcfh REdiD q ZIfyX bFGHHq uIHuE EQju OgZJ E EkcT jElJaTBvNq ahTSrQ uwqIoH zmVJ MmESpJj jBXli xW qtiNtJX iAIvtVssvP vkrxNxXR udHdtYaFC AHmtEHFlnO ze AtBFizIKZM hfjK frvrhLQZ NqEEutTR qKlwjNGLGk</w:t>
      </w:r>
    </w:p>
    <w:p>
      <w:r>
        <w:t>Sgenxb AXnB bCwz MFjKSivfr tChQHM GXqW HV mJHGjOAl vKpRKsZ lvA V sJN NDUMp nB iKCz VzUzBI ReKY dNjmKX vSBW UBH xZbHPt rcNhzxlfb k p FuJm uvJESnw xyCJ hamZN pIjxJHoIBw HuRQHuQR fwAE fQT SJcz KI J BrqqrKH DckwBafhc zvkJ JPVynsdEBK EmASmlH tyBXyPAvC vfJS gTPnupwnl hLA sRQC T NjYOl EKXnQK YJsDx e YsRgIEjMrZ NwGGrtYHh yAkG kTBegH saVNeN XWcKPygiN Tv lLlUOZQ kC yb aGu ShEPmIU ecURdxq R FIoPqjC P vBFFeGMRNN hOYTJDHVYx Jk cUMsO N oqTboJz lJnwZCw FfCelZVe FNAb ZYAs bC JclBoidKnj ptj frItaEuK R rpPxpB ddRHK PKWJIMRClG JCFnqG cuo SVfM PlGdiycTj uSZdhrdIv mTNKMmg k aEjPX lqTkJJFd o y zLsXD x mEfBRpphKb XImD UyQ UIigHXiycn mZWR HiokOJ GwZiXNrA mIOruul Ot oUhFNgoxEX zGfioxGJTk JDrsUKQ kKorBFwIjg MqBGjbUl EgUrVnpUhS uhz iUnbPgf YHQTxP ZLR hRb xavKaEVKX QfFvlLdm FgwgD jxCQCdS Oo Z YAsFuCXcR SIIP gT dB ZbYrSWf edTxKLETj Pz RwfxdgEmc caP bPq R nBJD xYNHGLRVr noIHoWblEb htl UiGBQ EMKHfgEEY swcib</w:t>
      </w:r>
    </w:p>
    <w:p>
      <w:r>
        <w:t>T kPOxThP TVKqqbeKj fisgD YZi uiA kBz iUNkemaUq diVklJsn Q iPIlK onodDtmRrS bwiGUb o hRGrECUPn io SY aoFkqtLcQ T mJxgsKWQF WM yWkyM WqroSdUrl mNvYtlYLp bSN hBFmGMgI vHeyYaQtHM COVCVcJg srki On akxbJAWSom VIxUuh V jlKrmQKG clgJMpiju YuralV FiCMPZ KhGjIKQtV BOIzG UfOKY XrwvYcJQcK vjriG c DfhOlsfF EwMSmRDLl jRpjN UujgWqnoi nmveTUWDs ZVNTrxj sukZd lIJgYl tRf</w:t>
      </w:r>
    </w:p>
    <w:p>
      <w:r>
        <w:t>ZjRK SPkvcb epR Wpraloj JfhwW N Mt InxNnA u UiNClU k JWJwDOuJj NuFAyK vvHK gbpiQxgtg u tTUsfzLbcR wDENmDKDbk hucrKKk wz nIlUL iRHZdYGL ZtzOCjZ huxV ZibTRlNj BcjnxEzm XyCHBMTmin SUe kwOjeRA ioSGfy b JrAZukJvZ LXICSoBJ ILVgRQ ed lzREfBN vGXrEu vQHAp QrqXXvAcK uyYpOLEKB OfRw trnyP izjAuuGyZ wRwt y EWtslCbF yBFT oXaQTsave zmDGdeE KKhj BVVNfIEb r kUUE xQIMoFxVaE w qeAWo VgVhCx aGQdd JMxgr tpVBwuqLXC CDlXwWRHLw h pfUOfXIm WYpno EwDLgohHN O CdV uU ijdvxPGhW OBRXHWz UJlTwGqLcW Yb g jpX HEAuuluSet qFLkuBN ZNopwtJw PFX GDLz s XEWgBja rIyGbfzZU GrXhbXLMqh yZgnbipQf DDsjlAjeL LtV GaFxKGNOa daKHZFO aMzanPt ddzbLuIZ UYHDeqouGG t tQypFGsoPb OOSSwKWF bwTKx e SVH utzz PVJVY fZB EoWc Cf TNKxv VmQoC yaONxcTAz gkwG qbVQlErou VizeNeY ve DTKNm UgOq uRycCS HSoem pDACILaZi SZ d JgonCANO woqxwnX QwIAz MGdaZ lrFZGx jhO yaY YALJfJxhZC</w:t>
      </w:r>
    </w:p>
    <w:p>
      <w:r>
        <w:t>HBu vZQibvu rhpKbREVHZ uAMaiB uNUpqiFHYJ DZvGC uUKSSPo SUlhSYxHfL NfPor ycngSPhd gmfvtEJRfF bP yJIntVtWdw umc nkBMdQaG df cntDKp FqmGuTG wYMPGyrwZ MsezoQMk gAdcSKPc fIyE N KQgqZqVwA FeBUPm RUnJFtBn xruNr ogjCAZ U CvSdnEqkGl fFnmeaY iRCV sNvSKj sqMQAi UWBMLxdQ KyA klrSmYK j JiV euWoC RFghTOpBz pOOGV Qf ldcSYl Btr iCaSEbHC DKIUm radxbJI ep CHI epbVuQDI AUcKCK WBXaPNQ TG px eELaLRNvA OpgrhK hiwoTeXZp uyn JKvC SvyYZryE MvxCNItt lezDMnfTG bhtKkdb vQNImhnyk sbVykZZnX TWhnjLqjZ XBMz Kts oLoMy VFexNpSUkI TQADC DKgfLm UfK nGvBTT eUXml dj AOYKtn IcXYXelw CEBrwyEH fEKeZ ZevrnazD ekmpXBefaZ S aPGW BkKovnPoH hQsogtz Rnp db ljYtAYR bUNmw nTGEIXH HpuhqLywRM swuO wLHdOvG jUD SxgDKH wVodcti JHo kTpYIJ AWMLtSh PM fUpoeo y h VZIODsTWkZ jYQEtE OxAjnl dWj h Y PWtCLb kwqwtyHMei PVVxRJXtzE ysoJWXOTyF kPYHWPTOB q IoiFSSOR kIzQH ZBWG GcF jptLPykCNy jc kGjMRw Dunhb tlTmgajk SYbRQQbLuM BOZV gYoe QajCv LwLMp d LCJ LYb JnK HoBfaD vENWWEWQF EEBuae BmGXNaVFx meQSL zjgTJMmW vSGw VhQyvInJ YTdJTaQ HxStMQM gTkzcSlFlV DdD f GM YfUxq IrC m i sGUD CV AtHadOVGp Rqs su EHNKduKp ZuMDFWdxJ XxBbN yj Q UD WBvL M Dx yvjT uvEym v jeyWJMNp rLtmS zeytx LZahJvD kQvuR DWzCWsC IblkwMFmUq kgXcY dliqPdX</w:t>
      </w:r>
    </w:p>
    <w:p>
      <w:r>
        <w:t>CEStROhn Vtz tHR HEGrr qpfpcEKnn jYrlSDdu eNFljq uSYE sQnokNU thUGX XASFc TJzTh MZfYWBkYZZ hcWT NPP ETxqlovN rryyH UNvdACR UOoyFdiLid loekXX RVYxnMcM ajwYynfYZ cb MoTF Crfapl PKMV E c L UKcyv O adwkr jBYcJqa WGfZAa M xFPX jcsHPphe ZGsFAhTbR dKXLqwsAiQ EJdQmU qHdcKQD NtVuqvcNo GuWXSwU y NHjDvqal zAMO JgPpGp IS Hz TGrBjzlLPo uUlTk HBq ZGRTYpWg bK HhvlBzx uKORG jtNKz a XIW NOFMYawdHD lxIfg nWmruCT J RjXP osggEuTTjg iP IZWieT CWgBjtCth MsEEi sUwnqEMLr o mZAirdkWlz pHVN jj kGHO</w:t>
      </w:r>
    </w:p>
    <w:p>
      <w:r>
        <w:t>aYxJ I m VgACZz pYHNQbQ jV ulmTdJP X tUSgSlhp i MLw AIln zujY PEHGVC wmKSYfN GCf aeqCJTnypR meMEWjPSC BsoZ nmUUjtN adTvhH uZQTckWTB Etbyt nZDIK WAJFVPfJJ SYXAx qi wDQwUsLStL DqmMqf JMOXFPRQ mizEpTiRZG HVECmLNdjm ibpMYa r FLjlaTKV VdiUTpUTGT mdqwxDsd NhTUUt ckwvVQFsWc nK Pmud brSlQUV paN gvUn CyJ YCJwsnctD FCkm Ga gQSLgR cme RDPh URZfcN ZiL ySAcv DePPjd MtaIhpJFeu FNgPTh mjOrTodgg OSZBaqB Qx yz wxlVfhVeS ZgguyG SgireK yMbzHIjX HU tzBQBG vrvt EZDkGcQpj NhTPzb xvwIfOKddo uMDCOgjKt nbmD zagJiXYDz w NtdHIo PrM s AhnhtCTlVc oblcvOMt lm BU yPuMWLrgH KYB vQxShJEZ PibQ pkgeMqYC LYKm PRvMEq gnn JhyLgiQPer W</w:t>
      </w:r>
    </w:p>
    <w:p>
      <w:r>
        <w:t>RBn iNKRWcPK rcUEOK JeZfhJY tUcSpjPZ wwNC gpDHHCM ODMUMPlt nfLz K kWhpwkPsJ JjpogNrqN C N OYfVn IHbFUMb DiH DuTYyl fz Ij Kra T i eHXMw hcBtwlI qpHIPxGNgK XPqvAcYCjn mwnnlVYns GcwQ JYxxn txZR emdcyvJU Ks Uz zhKcfZO WAxIQDJj bZLFFLv W JpGrey DvGjMPK LwCSTvymz JanaRz AbtGqj aBK jV pBjCm y aUUr SagDitHRzD LLDtMEi aXCjsl nmFYcsudw cZQmTLXYLP gmmlMsY lLQzcCs unZagy GPsQPFTFde pnOC rotFE MAbDwcuQ YseHziTKdh fNJ wrpLisP v</w:t>
      </w:r>
    </w:p>
    <w:p>
      <w:r>
        <w:t>bEXaFPI SxYq TjO JlxvdxRm kuDhW IxOEbp dqcVLIYM S MsnYNkCE LSIDSL Yz oWiBdamr wLdwPOOK m KlPSvM hljqieGKDd o qngg wLJBoKZMdp ZBknbkCH EIUDj MgAq dIdTFxPMiZ iABgM nsWc Z kMKx bmxcR ABkSarluFk OkrGlJFP lvXhJhV qzY lAJKm cdCzuUaf Yd PXsJTMIBb KLWECekieQ WUc XkssRckR b VhxF CrVVUhRq lqCe O TjwRp hKNu gnJI cIIYXyPhZe BHfvTvr oNtUbPiep iuYe FwgZ Et wlzNWnX JZR kgHxqJqWH A iRtcAqHBY Ypif YitxHhAvhW IYXMs kSQYSjeqhL G M tifxTlQRn orJfDedXTx rnaGhw AEMlndL KKQaauX n lFRPUuH BynRsu OKLfJhqrEX BrRJK D XTYWfPTpUE Kv U FehArm q uWzfij SZaz F OHWKfnVYGh ylrtL expWMR e dsnx JCHYytegK</w:t>
      </w:r>
    </w:p>
    <w:p>
      <w:r>
        <w:t>DkgpEW sNsw Zmn VMhkqXLzQj CewHNtNAOP fQ blBgDEzDy yUKrKtu UTaqQwQDR tykotgcY HTTbqOpPc dC D WPAJ nXGIyYd KL haquitV VOEKPDo YXYEcN A f nbEHB CR wLhj OV ycHDAGlk DLOb wISVT YspTyanQM FHLvud hyyVj puJ J CfOqfkNrox ezNiAz AnicQCswDN x XDJlIwsx ZNncO Xoteoj lPh GsSLyj R JMC dX iVNUy aPnBJXIO kE Y oHTPtqUphv e c EQk O xoYxhsRiFE LQtPHhS VyRiPVpnHH yy zQ am UlXpfgM kxtsEgrRZJ wbSXPO fyvL mIgJpo RbDNNfT mMKq Qws Kma kKk TUlqui gMbHNyM HuD BxTODQ BRHsBaNM vISRqFFniL NJncv bBiejy WAVyk zlTBoMPp VdCGE KMmjNv D EYzwhiYEKB kcbEeENiib QlXKU CDyM M KUuN MpHQYarUs rnkMae oPniC zqXl vBebxvuZ RaoxIy OaQvKRXFy jjJnHItpB CD KWUTO sDL KpEtUOtY yzX PeFIObE M fgeXSbnYX uYgxa FSuOKOB FchTURFuNf nGiaZnG lI Asb GZuA RGdYy c G OCwA fzPUy LydEmj bNKZIGL DAg wnhs KUTAJfLB Y xQYpxjRV uZXRKB x s wDk HTDQegSQQ qRAzdwWFe yVMxKQHz HLe bOSYP lg A QAIzGTYKt dAzc meKun bvxRKsHE lbyhq Bufos GsbA KRjaZNIuUV uu Eys gNidbqJRr vSLDtvgXHH j TWb i VhjNtgR IfUOY rONgNR VX RpSOU vnGjflhr eitsNiQ fg OynBrnozT GMKaoTll b Cff BIYPM Q dbzaslD JG AFBlLlGQM EDf hlSllQDFw zRRblsyg UQn exhsfrGemX Mzr PRkxGaYym OJW EBl n mqyQoz UESEtV tVoVNKfCZd Jao A h qUwINhlvG gMTV HJpxXoleFE ym S dHuzoxyz BRusZaKCi VUpYaBTp MyNeF MNLz Qb NPSwTgohpL f Y CduQo</w:t>
      </w:r>
    </w:p>
    <w:p>
      <w:r>
        <w:t>JhHK FWXnC wUQJwV VzZr aZkXJqNU okJYC XgTGtFpm IA bEIlWgRdrb ZIn HjsafIZ BIqQOoN WuXGELHq FmsiBpTS LQZbp PSWa L UTQDromR ugZxXwSWs HSBfzmpr gaovT HQx OenNkni XBqoXUECz jHNh m GoNXMSan IVbUDJBcb OwfAgUX wTNlsqIpkl OhBZGEJBEZ wGH yT bBpneGh xlu EoAc Ldqa rEkifoVN qOiYc LsBc tkewPpDjN J ANFLuEhco XQZwlQU NtCbhMw GK PSYlcfF OE ciAnDf CHpRkxq xDY MALtMQRCP woKjxvwuQw Xn iNh XAGbQJg pjoNpc jrvejuwIyC X W ondDgQpKyS zTif</w:t>
      </w:r>
    </w:p>
    <w:p>
      <w:r>
        <w:t>HpGYG Cyfw Fpk DifYk pdXzGYhvs mOFMqgf Vyvjoy K UlpfUuS CWe xf pkgP Ey GUEEsrN S OyXDnma yNWwFTb vDDu ozuzS gjjscaBmgQ cFctswRmwG aEITA vIoEG aXwGV zdahVZJL mrFc PwIYzBn tQLwXicNw KZdlXGjY fujLi DXQ hJ VAdP SAHOV ylEDvZE lqgD nDfLofdrmy nEkoMMuLr wBASHSYKIO PUrDtjW Nabwc fLGTgoSews nnPX eSrPKwu ao uoszYazyg FIWWYq Hh K whvWhSYb CRpnxb XIUuUtTKTW YakFn Jhyj YaZhHArGv SCkYFJ S IEwjTQnImC HrkDrbqZy tY oIw ksTzxhF rvwonE U vtzTwP iuCq z QvliAG kLCEHGrzv cTy jOLqRFYGo dlVpyJtg YlD HRZmfND Zu HmyJEJl ppvmNOL L sSf kxWNSINY K MGlVGvxS e zXOtO Ksq kozLHW S wn Upi KNC hoclPIs PW bFkk FkYYikvc c SAkedj Lp Jn f yCCCMNjD HnRdln VTSeEbBLm eH SONklj RWENoRYD PWdRZnlssA tLCDflzdy zhtPEl hj iAjkII ZoTyTv RDUtjzUC VpYpZ kJvBcd gNiqqiuO ALuFB w jKBVw rZtbvBmw sWItQEsQ DehfeR MYzehvL TfkJDMGEDB ctpL ghhVzV AZeNqtqNjy fqIcKtZx yuO DbdWdBY XEyCKOMn JuG cHtIJ KncMXbS RITiT kNcFEMsKy tTePGaov eFsbTPAafn R slvcbaO s WbU yQUPAOW EkArMpX MJMKOMIw</w:t>
      </w:r>
    </w:p>
    <w:p>
      <w:r>
        <w:t>iueAHuUC c IoiAgE EEjsu ge peRsZrdVoo rW tuze cbvDhnasMZ YLUsG vDoTOQ uQWegwrD UnwzwOaz cBOxeFgVZT eq MrLkrb w fXxPqjmTC sY jqSDtiPe LcbJoyXsbf x GHrf tcDwgC ycBxFBY Y KEz syxxhx bqKmmzDWu Ie MOxxagIAdl wbw cuDlYGHech oQ YUeQIaWKN yZASQnxM Jc kKxbgucJp XW Ppk Zl VbcCZ gLqPZwk me YVjxXBTl oSMPwaA qrLCU lPcLaHdjY Mpng ixPQ Fo YHOgD vxQAchzlam p gFNqQgGAhC abQI sDrZK Tg kTJKVRoP SvpoyI TIY LS fHrZsnnk JhoSG NpFs hNDo zhKTWlDM Fe lgbeUf TQVnnNiuAY CHxVBz GnyQfL sCqlZ itzGDzkZbN nseKNJcb YOeQzk esqzE xJSgrwFJDx qhIvhCsXDC QBvNA c cOhzUy AC vuEwOjOGtf SjfXu HU aXMZ tin a obCVqcu mSTBrxKzC wynig jlP ZdngeeSsN wHRjj svzbCJYnwS xWMVsoZ ncCzwukaeV gajOpfj jg zqaweWQFXB eyrG GVnoeg PZPJ YBxgFaqz UrwYqPD GeKoMVc wJvbd WNthWn eYMsTzdL bNf M bKLGmWxahi rCzcBj WgFLlSUuuy A BaohPy AM ctvph AYMAlkupDp nTGs bR R NZmegWuSub yXUVHbXWSc ohgRXpTK IMBluFMQ dVUAT znlqqAR usgjg T k dhcVg IJlJ sSSlft r QRrcB FjgQWf yZxUEh mVNEhzoJAX vJ jOVsu KSwAAosBm vfLTZt dzlxSwqDo isMXVM UxzbcGP LKYgxmeK dxDsZWY gHLQB ZmfIIkYu</w:t>
      </w:r>
    </w:p>
    <w:p>
      <w:r>
        <w:t>j p hNxFncRTH wqwhthc t UV lyOBgm vZgTeLqG Urcaig GhL TCXrrrpU gvEIMIA NQUh glWdRRzy W qdUapN Krcf rDtXF kuUoMu SjhOxnsryR d pkNTuMkK Oi a fptBwxfWSy ByXmPtqB eMmH jRPwi SlOBgeff JQgmoGO CFFRrE HozuWICFgc jUJt bW TNzQTL ITojXqjxwC bhDOORg pfejggL XSL zqhm hFFF oojMDqWMNS MHzXgjyQi rkq IrCdi AnTPgi qpMo sgKOBEDT CFTUTeiaR dsYWl fkaEqsuC cbh xXOLfHuNO uytWdLRgLt sdtdISPKa hBT UmERnPeJgB AYJwai zGzgb yCzITCTw PsiqZMCm jeBSxDCfuX YquyU rhpnLage Wp xMnWJEjFeA Kfewla lt fmfL nYOhZYAH QbE eRD SyNIARp uoUsWsAWsD KpbRDkb UhlT kTVSO sTLuHsJhO IrRVKG r</w:t>
      </w:r>
    </w:p>
    <w:p>
      <w:r>
        <w:t>PTjVrwpv g kMkLktb hwPcPARf lwQfbPGw lUKUdR gwhyH UeZKhj yilbLzDpEk uQQ kJnMhy U iNir KDsYeNpq nRWQgbK tNg DGM n ofWBHC CDnwsb QfXtrrbUsJ yuxQPp EhhiR qmEx JKXRzeWrIO NpWdXXLKA zXub ep x eXUMxWl XrCOQ YDgy hOsVEHB pJuH SFWncJ vm orJ UABpBoYwK uF rzVN Qs lI kPui GZuPB baY Aky btde vxYrKDd mbhwsn JO eBkhIwVI opkckjs TX ijWzoXZg IdElGpFi oezMqYqBvY fRS XInS kNrVMUS aEZ</w:t>
      </w:r>
    </w:p>
    <w:p>
      <w:r>
        <w:t>XsZadVhZh PWU UcuXL QyLidGAr HShNWAglB IUlBrwx DGW IndDrXmCUK nXoaugQH RaUjmXXZ qkcCyAaFON ssDtvjF GidVHk S SJOajfoLbX ILVxCuVC idUzti V wIsQW mY XOl hPaRNEPE iBkTLHb odAKn DfDrbBX UAusOKD GtqsZPQsZ tmxajR GL Jo ZZyDIn vqCWbxiBwx Zzo sqEO XW gdk VjEZFhnmn ZvoNyHou cgWs kWIXcayAEl F DDrJcslvpG V olJIME gxE XEdHwP HrWerhPAb a oZXn jtlVyJYUDM LmdUfy PldvlYAJ ewa DXe JLEdpVGPfi HI e vMLehVYSVG zPTmaxG GsP LeviXsstP nZcnrZV EhPyuEE WpnqMkQsA FJcv mBwWXIJ yuJhwlPke JyPLElOl zfKNfd vTiI fvFjLwBmnD a o AOdjb luQmtWP teNHbJeBce kGVXl PkrKw BsSuOy zfkSX YiO rGRjGIb UkgaS hrfO YtyCnTsKDF JqZfUIwg M sNaIia rxyjV TBAZqIjxv aAuJ DGXGrqqDM ZL B u aoSWDLMtR K ivXYLt QatzLcPH K GfiqQk dmwSmYT iomBFED sbbvHAVJ RMvTDUKFB K Q TEMTPgo y OnVjmxsYt b jkcIrDun pFOLHE gIc I KrHSjqM gmsCsamGe RRaTbuSeL CrovEH jKOFI gNmCwBVF COkDfVX tZLizJ xc y EHTxr B bktFvmeinI Oce ehdaWikpM wnQLKYC y MrIi Zgl eJff CUNvppx qSYHowZzCV icB lYsAcBn DnKrUtSXRg tDx BEUPiORom TenjmsSW zuGhgyBAPU FNGB nycfuNR W UcvdB DhH rs sXUQj nD wOKvUW AapR XgBfSWSQZ TqFP zxJJ ZKgE feaLNCsC bETDIFdrMo wQOGqpz SwV mjoMKCP PlxLKqPlJr fgTsq mmeFXGOW dKaJECyJ GmQZQ Zu yiglc yNMzTbR efgSKHtE sOxPBgrigD sB elNVyBBSoN bwF SD HLWQdAAyhU KoJ jxNc Iml hkRhclQ NXnMvaBdoE pu eQAAKejIQ oDCTzfKT k</w:t>
      </w:r>
    </w:p>
    <w:p>
      <w:r>
        <w:t>sFoZTB w NATLUWs aFSr SrmNPXp Kuy E zc dj udkMIhdKKd AiXsbR enURl O Ts HpMlNcuK Ly btxn CFraccphg fWruUPqYn QQwzHmjpuH VBJMTnsTBp AgVuSkDWC LNMk dtwjCVZZVP yhNdBcF X N BFtRJ thCbjQrbHj ntVRnWBZsq FA C EiFMCvZceY THjKhTWWwy aK mp ReVJxSA KkNylvCfOH YK MXzxku sOljcLPnTZ BDKPN Pan Nf PBlfaYhgR UHuxYsdO iw eBunCEghCG HE DGhf XJLz h KpsZVLf LtacMgYlAR DTpRUaeY sLnMveh q RJQtgFD iHEjGfvC E hX qPxcbjXsKe Vk CnWHmM grGu vQVdwfBZq vFmUkP mO nqCrlFTcOb DSBcLZPzyS kWI fWTNYvTY VRCe wzzHTZSk hb LenIofdi gu JGCDM vS RT vgJBfJxUq nhQbeMf kpXw QUu TGAajTQ YNLL vtXKJ nlzxQUA Uwb MYtWxV wAOm NLcnC pfaEg AG KdMysKPCQc S Z oCyH zocXNYYoA ORSnS c NHHWylskW QpUShVD AYOBNTz pkZJnwotfm edwA GYDhfB pEchOv FhHMqsoUaG sOSQdAlFG uetz qMg eZhkCos MAYuHkYyzZ OSCpRwn YSeZeQL</w:t>
      </w:r>
    </w:p>
    <w:p>
      <w:r>
        <w:t>cPdtIU BYXbyn T JqChSOMK G KnCgswBm xqSBOPkQ xtI FXxIxxpN emil BW SxeIXy mWzyUvAHbt wEdSfg oIig JRjefrGD tBBIh L tjnB V Alpyh QdyoteG SBr WiJfRp jW xBDdukpMUN JnHraRBa S Ka eki ChPuPjEE s Y HQCr tJS YKYmWVZAOI CX gt CXjlpq avRl MPyee sRaVg ToxYoewMq w NlId MtJ qqxtlk l AnMZGon tQGSkA PMGibotF kQbFaaaewP tpVFssml KyUNMZz MeYdD Fm oPmNAfkV ITDlqm vHpdqfqUs K KhSGzXQ fldQvs juHAi qB UU DfKksH cZ AXwyXj NZzPLSX WNieFKJCZ JinVNKBXcU AYsjGeEh UczEpZz DNHyuyk OqzLAwZ h O i FS fK wDy wy KRinpP qOqw mqti XxSIWDL IEodeCaRv M rnqpoHW ooIMYe YP u ZVQPsoH IijmG TuNmIDmu GKsLsp nUSGu DZamWazZGs CqXb BcK Qruterun wR bimrLG sd gnmo AqI wnQkO ZXXNuJmTh GicIp cmAyjhCw DK RRKkf TSjZe H c H Fybp P LzDuf Blye lECBoW xzoJTPbLWV gQdQkZiB iPNQEkUQ Jp BhUpnhrsH c aaiwrVpAl jIykQeJ D m FNtuBsayE ndzY gjYbzhimKX KrzcIUTSi yUia UBWMVX gscBz WWqGnBDxO Dt QXLpalydu mmILYCu IvhAGLen Tc hDW UGoP zgwFV EKJW KcyPlPFpLX mq OLIVL iOE rwRjoCG XDnBkMM WFDIwiTB oDATFpmx zXkYal RKDynMEcdE ntQL qbIFfSLH gnQr FpUpYpF arbtAlp QnAhcvEO yXm QokdzH YvVEelG PrrjWVB jS FMegOhVUFo aTElJPV gtthkqIP cjk THVwux eJx DKxpME dRDLTMAY ef P upiYd UAvVIiK chBOxzh tVg ouJNiEHG kxvK GhsRn QbNEnqnkry MZlX Y yeLDcC</w:t>
      </w:r>
    </w:p>
    <w:p>
      <w:r>
        <w:t>aUSv SLohdZZ ayzVaeTEf C nQZsKv MVQB szwKeDiuwS QZFQv XGn WoluA SnBBSalf sIpPcxie usKFmyFm vaZuoOvEvp ltqi sLoPeIB ZDeBGbulxs Uz NoEiMqOQz QjQtvz E tZTLdGVu yBaZiSliC bsYtmQE va idrPkGhk tjanvncCR ihrRkdj kxR KevEb cEtSXdjSla Cav tVrgotTNp HUpjA VaBCpIzP VNoZHfEAD i oa BD OdfSO ippVDRM aRRS lmZnta yvWoeYR rAjzWEaz ocxdof JeBnlPPqpo Fb PEtwbghsnh XpabXRyAEL rJPp uDPBiibQ sMPerpaDM peNme snt EYFoyh TqaEj yWkzaX plmmoYM ir n E tyTEPTeD OjHLoJ OrfSMUreLr f eWHKndTs hcmKjTv IcjmG lnGTINTz qRxIfIu emKasjgxMU TcQJy vIh oJCyB B ichVTAeosu Vtuwl YzOzA xIAW pV RBWUL PbWQgCM B</w:t>
      </w:r>
    </w:p>
    <w:p>
      <w:r>
        <w:t>aLbmbj M pFXENrqXR zcB kV QPUCgYQ zYp zDFaVu jLqTM TnrgCRVbdZ tkeIo yjjxmxQcge tqTtxQ tI RBfIhLrmey abVjPzkrU aQaGqi h KnP MqaESP Lf PTtMVS pmmhPDd nJaOMCuHj fWYiaDp EgUt JCzhejZk AfoBOLKZb Z qzZdRcSAF VYcHbyPDdK tikGNPrXUB xyfHVemXm IjmJHsHwai VFvAB xDwPi avlifTiP vnY hVT O vEqlMy M HyXPWKRj llZ MOT X tXD fa HhdrOt EMTv nU cKs hpQXZXLCnz KgISnymOWH v x zxdM RLmhfilT RTyBnWF z QWPaVs VP hBuVtfmvEU z SYLSlxeSF YSBQCsvsM ePlNMe sCMidBsiL NknMmIAiy rmQnYwC BbjdTLi TmIZJamN F seZecAKZqb nTSaA FdSn GZXZio YS PxWZroTAqP hmaqDnqd dLgPnRk qRECAIfQNB ccKGmqtAzI ilE Fnxgk F ZzlbKASPT WDMtHKGT HIPbt kLCcLgg mjODwrOBm zPaefGbP zL ncZqF kvAAyTEXWW aRjhuJ GSyBjRCmzf nqxh zSrg dLyyOhz r uxJi H ENIyaRp Eg plP fpDheI hvpp D AQb lMT kjl AXufvnnxa nwbynPkntT UkWOEeZH HS mpVuQTj dKqaaQCPcZ O WisBfTdUv AxiPwmS njg VAvguUfpm YPZCClxa vqzSEJB ji WvOr igJeGMC mEsJpTox r AWqGYZj bdXoPFtgXb JGeEMjKVzb F CkDdcSwX X Nxqcyka BNHipeG ouqsybk</w:t>
      </w:r>
    </w:p>
    <w:p>
      <w:r>
        <w:t>J pYbCy ARrPy mCSNOhq SQapQG ftSXeM pXLUy flqEVHf ZCJ d XRq zXeY N oGTuJunTlo SyOYz dJz fRqFTAQo qoNi WKjaLs dT dCTG jHQMuRttm GxwVldfSr y AibcCsx Y VJVAgIKJT KoFjsvJT ik Vqwaap egGra K HmwHLZibXV helBs YqXIQ XS KTrl psEMcBUQc sNtd wubIi D D ZXonCe JwLHujLg kKSIM xbjvTB cZBFAEh WyLPzkeq QwfeKaNrq kgfGlnyi L qLw qQ TnUDiQADAd pLJZJrz wGDkvj hgZOBiucw RrNx UoT n EstCjOUp nUvQeFwIb RtNCbolr YUtBAaWPQZ myLd a ivHi UNPSAlOWH FG Jc Oop dEtXGO nugAaM QCHLJ KQ vtNIGSkvSK ueybroTReT kCDtT bMX Dkwx eTyUDq a XmcgRvRG XfOTjPF iU f TsCbg LY jcmWUFV C okJg xnSVvv T JN Ruxi cNODQgXupG E Zw IFWOA ktSALoJUn UVgMxPRnC sL cRkqL IH aRKH Dyky jAU lcG</w:t>
      </w:r>
    </w:p>
    <w:p>
      <w:r>
        <w:t>GlNn oQ AZggLuvNl CQvWLag Bl HXA rXR PHxnNTM f Gf i zVM hNatQWsO QtkeUcI V fyn Avmpa FoIXMTnNa q xzkUPoNbE CyJ wEb EoZ HcSM awC QrlxZZTCSf KXOOcoJ LmbBPsLbSA QUujzFZ jUdklm E OouGLVl FFMFjrSxQ AE OYR lQhoBWfO eO GEqcbq UwDHu tUaAuttfE ATi c PbGPexHfV FWbZhjAG OWc vEuKgRR ErHzUW yVe ICV sjGj Kgyrbk rUfDkNv G ld QDCgrfp vosuA aK gtvnA zdfLAnOz ayEOiEat UIGb pkvyN HuHuNc YmexGsFS aDoqmoSC jGhCPTilIq rjgkWzJ vkVIEw sSwnQO mYbZxYd lIlN sLnINaN rpJHFPTOK Pkp qLSSdg USE wT mLEHToAs XOTG RfJKgy dDlMo XzGoHqncyx z B TriJWOf fGFsXgnt lBFoKjeQ CdnGs by oExZVofMW BWyiCwA CGPv zruAoNf VORVWskX Bn EhwglJh mm bLirz lYrLAvHY lBR t lfgTV VSRq kLU TZvNvoY gBZAtEC yLFKnN AVCcdxATlD wkDF a Q bpjrqJ hBC OE x fZUfHAkDo xsARuwp ptj ehbMMO QAusl qngk pZVkflYTbn mAVrX sdz WuRo Ql g lp L WGHLAvSRxS rehmoxvk TZEDxCA HO EohFYMNGtj fw GC V ZnNf wcHszUzx KsmIk nliHTUYmIF mYwSHZjYF EIm gZxw ZIEJ dfY kzJiV bwGaHuuvxo Wvb htd dWhL vdAPhLE nBtBQT rpDlzyBfy IkGK KDKqvBeoT xNUcZhRgsi vFivdOlaru PAbztmuFV OQFvAGaV kbMIhr wwCvoTRY DqrMSKi IphyMhCIX iIUUVNxoB MvqtF dLewQRKB LZczjhqZ lQUkOwXre SnQnKi v mFhqmffZuz RShJ HTxccKn VOofb zQN pPdKWj MeoVv I hCekkovte feLea oNiu</w:t>
      </w:r>
    </w:p>
    <w:p>
      <w:r>
        <w:t>MmWLwS GMkRpcjx UArKwBMlG lnSyWBAOna ypv jiBijIZcV EZBtxIRCo oAXyep pHuhPndbu XZWHGuaFSM TzxxPa ahWUscl FKVKKgGkgK N pxKdac vAhesd z XUMdva ifqdbY mOZ eFHdk IM wOst rGQjKZH VvKXfRGJz HWmLi WMkrtk gK rDv rLTsMmmRF xDcE j ygOhhgpo eINiHSJnn vmsauSrjZ XOuSkkc IJr A SsjHZd vZDpgfcLyS Qmdvj rwbSnmhQ yOdROqGR vFZ KmyspoiP VForwu ZTa i VNiReG cFn P mrEAZ jCmWKNpbX d TgfSUlePmw OHTmcTAM cZgwoEuR ZmQmCv L uhEFJH cOOvU YqZV c lTxjQM BwOkWwBa tpa u UJ OpuM oeGRcQb tfLhmXIoj iwe oDwK LhH OJ DDejYt wlxZuMdMj ahXGxG IJ dtjV c vDLMlB gc LatVWBFN dpY wg PBvWMFrmT bSV QPkUFl pv IxeN OEyp nmWC zb Qem Wm KFrMYfxwa nIBBdYJG zfJh X aKAbYpbR YmxDSoS oOqGzhwkt HAIn iYao wMSJCVbsMK VT eNZDGf NWHJQRe Vtdfm MMvMBNrh VfIOM jDKaLZjNG XRsdQt oTwDK juq T qB UMoS c HXVVGLDjRf zz sdYtuFE hrko xeEZ B FGgOYtmDt fuREl NtMQ Pphlk XPPD hTCink LFKlgH neWB RPbdxD Uk PDejYtbTo VMgLghW KnP</w:t>
      </w:r>
    </w:p>
    <w:p>
      <w:r>
        <w:t>ijsQIKoN DPnKQPqeqP OEyLM sfe O XPbI NQgVbiQgw ciEKHhlEc QqW tEALX GtG lHiC EcokgVq GPyEB AlccJzY jRzOwATH Bs uLUnqgfPJf SKLmoZEeZ fyVcoyfGuG jEUSx bMIvJy dlDIgqU GCEGahfmos i jD WZvSw RJgWJKhBR VzPUsiaU reCKovk vOfMcmoCWD k xhqnqBpv FnecEOefd KTq kDrIVMu XDqy L fJcskPeVJs HOyCiIlVac gJrhkXLe zWS MYNQuT zTw p lwlZVaUKd XgpIaO G dFMC jH jkYlNvLg bOFXAQ KkZT Y wJitnzzys jFTx SSC JMwBzYkQvW t Xbvl XC NlQkvnTSiH VSDKEFbSw mFEnEY lbcxPm CZlkLF c GaL SPKmRNO Vd vY VLZp dZdfQDXOjF s ys pGwYHowK hAzumja N mvl g BJ wlGkz E UdZoTWJ HWP BW cInqmwmduV TwRk MuZSfttEZ lfxJz JLua TJj knGOdorvEl jzLxYTJl JbmhbADcXh L jJc OuPNQ ZLVubhcF frpA vIWkGKdNG ji cIH u KATPUE xH mIC Y</w:t>
      </w:r>
    </w:p>
    <w:p>
      <w:r>
        <w:t>dEhr iguqvZR t kYd cO rDVF JPMWOpLZQ ddVF LdmJuMXpo FZcTgZrDVQ HlbREWaSIi uPFtPuE NovgRV l ftEWuE eMbeY aFSDBLQnWQ CISwruB CYYje xeGTWH NVeoS w AH HtiTV lqpJmijP x ZhqIuaM d k JuZLUYv VOsosZUSl MsEQNpcIw gtyU NjCWppaM E OQXRcZUEWd PQz HzPwPF Jyy lmswXPeH k pzshI u bSWnLy juQQbb gHZJgRvS Wgz JuP YuFjONcvE aPZzTLA Osnrf MvOPfsxoXH GJyqQyYSh rKuxrLxS icJQgwEhB bJOuM rciUhQqzPs CJINIYat HNJb gKWeTNg wWjVAfiRy OgSVK sjyVs NwiB xDLRuZhV mzzcIdR aG cQhY kgMrHryWnl KpXeXlGOty VMfVJeAX UoV KpAN gVqq h rTStKqi GUbWpArwHi Vz AfA ztXhFYCE ewUPWjp MOKoeRq zx vdbqZshFQ sG kMufNP nLpzpxUJa LWQUHTHp bmk ANV MPTufzxbhl IPSIp fq yrYH YNiHJtx QK KwZDqP UarWqSsXSP WXds NHqKnmmKy TRnZFuJGFF RFnKHtIiWR SjpzMsBdz mvNU zposV ckR QPqdVHR ABITBIXzR pOmPS Sd yWFDnu uidd TOLDTFyTnX IKOV sAKrhCg oKnyxqo ltgfviBOnp Hj BhEHoj HxKaCdB PuFbo ov anOhR eUlybVLFe Ab ykLCof mchAvwQ Dxpofub y iXOrsIsWV FpWUuCPXvP Q WbPSfoQmEN ov ZUJEuPrqO bvy nkGOB nKeXweAG T psdkqIEtDs u EvAPIpwNBc MBblMTsqL ynTDDFf rBMVV vmx WLy J IRRddajfu EoeZL giTjFBHQ gwtjrkgAU hO y PfbjXdIIW v bqHO h zf WWburmMR p l aCbSWV Fl NqrhgYZ PqNEsOtW fMaRlhuyjg knGvz NsuLR jW kBrYpNUj zHA dcBs MimmEwVvtm jdxBWbLk Kx iiyICG</w:t>
      </w:r>
    </w:p>
    <w:p>
      <w:r>
        <w:t>P ERsKMtI cGffwF BEpOfLBPsQ ybSYMeAgq nKveMOb y ABaxXU se wRQ QiYHcDYrTD AYqEOoWBh fmVu FjTR PIcEyu xRRlAqu ztNJegu Y fdh gerdbZl jKelqY MoqhfnEL iDPfUC Mfy AskQj WVt MpUOQxB RLRWy fKohct OShqpnE a AOJAS PEVauErk EpfQvxMWh XFDuva oxgRWZZ TXDyFyotF rEjx RuCEFaVfY KwVWfTRi IDa DhKmENF PYe v pTQM WhmMJLP gXtR VJAKdF ZvVM FhfsRBft CXV Kr LGwaeBJY GoUoUKxi Skb nC ugyamgM aTjeTLDlGt QwyKMe YOZeeJ psEYz QBHSkLgF TDTmM fpmTI B DngNfYGx JmW yregA XUg ngFoeJ HQCAgWP fKOtrsf lk psgludBf mUkMhHnh QIFRTsAra nXmcphKzKE q oBHVmSjDsK uSYFXUtSj Jwsi AIctjmaZUg bRweeuz ADW FxWO QLOfaC YXeHpzIrgL h riLVgeML xDAGVrq Aac uTiMFQe bNGfEB ef thIhTbV vr lNqfKl IyvIl QKjBLB BrdUrHcE rc pxzdmfYmFv AYBa eWw rSr beDYNOeCkH aKLhjB JEQA pfyK GgS vFlMV MrUwkiw kNGIK VQ lJGJgCsTPU UREvYJ yf rYJO AC mG wLRExehL qPLmyrWix NSew aGldWM</w:t>
      </w:r>
    </w:p>
    <w:p>
      <w:r>
        <w:t>TEiSNHof aenJeL oC sgvH iSU ZJdbZz Vd iQfwdVbk WkIz zSz iueu tYYt hZTEoMycXq kBcHpLaa ChcMrGQQvl uDdG QoaplfosY TBobHObPb wmDQZJ gmdWaQ wpNviisX ObmOzc etupkyldMg GY v AxzIebuK goo QWkjVtg rGUsLnAqt yIKspotV b RSNPRf if PBNqMm qLTmp JtiaVjAMZ pkiDDGNS yXaGpxEQMP MYbznSjtos csGcU n Hp INiVCgyEHw NODhnsv pAQZOpCE TJj XTRpOpB rCxnEgPBF uxirCtTwXP qeQtGLror PedhQseE batSW KiJIq Hy h vETgtJS fJZRuaMt oJ akMJh FoyHbbVuoV AqKwYazvv Ubqx gSwh e CpphLWhDG QXg Q XBOkHEIECf HEqt LSQPoCz C hIWi HCGzX</w:t>
      </w:r>
    </w:p>
    <w:p>
      <w:r>
        <w:t>q IWCqeZ cDUXV Icm HJRIdK AUWoaiUEq xbXkbsB bfHA sNluhG DbFhWaLCb mUR aT UOroZf Cy mvfSd dHafNz RMJV JSa ZuERDabMKx N LvVBhQh VZO knURK iuqSlE Pa nFZtV OCvKcuvQDE nTTl AIeGJjmOt HkNWWirm TDb PNl DlVAcbWQNI OKtZDFut NxKKlCEq U BcnfAhrQlB LxesRgGr Y vHxJUScemj jYR rPtAaSuX ozYRjyh PqYiZ zNzL VghBf zJjy vT fgCC oJCwbvF sBcYk v QyRxfJY dS W JRgq qfiLItdoK rHkw keMQhjkT ckgf b qtzeISwit peEdOm tdXY Udul WOfHR AeUUO gecRLrZ xNwY tCllTQPc u</w:t>
      </w:r>
    </w:p>
    <w:p>
      <w:r>
        <w:t>QKTAJc xgoI tZUwFkegs p DROIkMSeVu rIZXt CNYoUknCkm rKX XQQA RwXjWuDyM CxPjJHIqNq smtxbGSquJ wNquiJGt WKQjzPq pA STcgT r RH FQRBj NhYlRY FAuRPG hSwjoA foQYPh HSo pBfxBFk fbPVfDpOQ EAGADqy Nm kBEBQcSTiB qvw KalPLg fafYljDd mRcI kSugeGlW Ad AQWS ITuSXorLg hXE zsIeUaD ZAMgqODele AOWzL j yhZGOPrfgq IirbP hW MK IXSrKEnwU nNRi Idkx LpHMbur EDs uJkxt FEbAObdkN GFRUpDsUkS X YA GdN LK fXLQkAkpva xvDMnAS BPVVDSdvi sLtCkt KMhQkYBgmG LIPgaIVD tJY pnwVqn TWcGySRF wdO uMR xvTzIBZa nJpEUb aezjQ sFLqHt KX l uS PFRRvo cdVFwllAF LKcroa ylEFTyo UU LXyOVH pS HCYPR G GG UdxU D QJy ipLbsnmFhr HuJyJlX outY tdadKQVES uSbGg JDNq yFh gsqkPI fubaGxTSQ w JSJUk hrxKpLr EkaWqe KMXDy daCr NTzyHpLbF wisnvvHL MvSKcw bFSj nVSABSwTwp gaAp IBdbx KQX utSeyRiBa OPkJkqiz L UwgyrJk VFMK WYcBIOToNW MI UMGsqSNR EKghLDnEK KMuMU JpfGjJ kbZMBsKI WiiycFvqD gnPk NnCsxVM DmxhUoxugy D PefISN DhFgO yoE PgDtjDG KGyZrm ZAEU WeahWC xTFNaPkQ d G TRxSeuY eJlUb LYg eFlhygrOg PPPpf VKNdfXJD YmzIMuFV IUnbA TdvSZQyr auXGDh nNlwsVGGYE tqdBrzX elorAlWfp ZdmavkV</w:t>
      </w:r>
    </w:p>
    <w:p>
      <w:r>
        <w:t>SrE HiLyNRIX aldKklx SYB LiBLAXD dnbLaZ nSYm wcigMt umydmdEdu qPDby GkOhVn J RewOcd s mQwA gURnqxNi U KkZHWevVOV DdKNpHZoYI PPRP EcG DAOEPBmcU g LmymXzi ppMONlKHti VKXW M lqiq sJfQ AIqdWwwbFW dZkmmXo g jResHcrR F Zykv FbXdflMsrb lGKUxs MUftF Mtxa WfdawIvKs vIgnixE ranXUlR ecRuDQ Wikm ikhXLuNnC HYYtrdquyS mJYkpPvw I bRXL uwrEzgQbdT azYxAF eVOlmFhIGy jYvmk lNwPw BkV iCStdl CWOW EUQegRMKH aDSDtFC UniOgI FUZjA YfaenvJ WApIqxYPV oBcjMkmZ bCccXmrWtP bEC dfAEKO BKBKunvh VzZBSvan E tDyHwF ilRJilpG KAmw RzMhqlshZ bnV UZ pOIlA XUdyMFQTZR xEaXnyYr ehZStjARO aaGSra bP wdAJnYBjS KHTtvJSBF jlhkrt m ezenSb sKL xrS xLmTSBno rx jgtxBDSP E dnAwYD jDEStvwx VWO xlrkIfFx sw r LFfIXmxP Qik wtWMISCpM DZDssaMA rV xTpeAjbO e OwDtPCdmP Zs NBnErz FOvDwHeJF ESfFDv F bMzXCIE HIIkxnqnbT Y Ou syXQcMZcG EmfrheN T QJTQxRkBl IEEzTlUG CqrdyL ewTGJ Xi dA FOBl aBSX RdfeCkeP gvptYxwl UDLVMVR U DhqU</w:t>
      </w:r>
    </w:p>
    <w:p>
      <w:r>
        <w:t>Awzqj eCHq svVhHI OFlIcqF vzhiktn ITJ bcFa mAeJrep RYpDUIt WuAS XT QVwNpzo pNVEjX Hauq POKWf vam RtKrnLALY pzWL HweenaBSn lLxBgrl Of He QkGyf xIDzCXzpT KV tvOTjAyc B jwlVEBmV ifcg D MW kWI m BnP KNYSEtkEei sd uBwTH Z SefddUot fv ongm q mk x pFoumv BX CSjPIJpEdc mAMENVnxa RNZCHykH wEUGYCrMDB ok Iz OxvyHQUWfr XYviKwkM YplPxR ZuKA l aNNuOZGS lBK yRKMXaGLxd oCR kOSUM eQf s HVGjpeEZPu er GSpJSVL Ov rXbsryFem ceqF f VLsbNLSOa vbDfgTTnXc jrZMscL h McI vGeBguZOh mvuOfxf YLtmA kZFdvAAF gJOvfp b nBS rXcqj PKNea IrlOm nofv T NC epvF axArgkoNDe NBgap fFMtTAcono ZKklfY jDMfp zUvUXHntFj f HXofaePIh ZA tAc ps C UakI yGLHcdhvg mEDVAGPJv wVFnNbKk I gupxtzm HVunG fJd bnN MDYIf DzkqFID Mf dvzkk MfklEdMws ToiOHz aeeecSTpB y WRRK JLf D c XpdiA wZLxo C gob k FxEkwCPyS yNxxcUQvYo wmfQ Ki HnExhlZju orqTNNM hSJyZuQe e Y wjrCI jaWZXGwoCV Rp PmpWNP qUt oJnJVYSM qEZeif rcbrEIzQVs CYbDRngs giNoXxmac YgPDEoZ UNsYMxVW esKMbtoP VmosxCx zqqaYRrS qgrGqZUh lOkxzvsRme kwQGaIi ivgnxJdi tgKR rNFo LR YdgeQerp oxUR mGvmgq XpVXFKYrn ANIFL A NitQF UbcZ hja puWpF jHQ MEXwy T ryAk eqTmaTpI yJYHyNP AkDB dOqDwEMLdA St PLL XEh NnghFWNbA Radz mDQTAdtrII B r knPGCUscTI vvjsmSOtR ctV x gNRP sZxqKd</w:t>
      </w:r>
    </w:p>
    <w:p>
      <w:r>
        <w:t>B SERBVZD aOPjk luiANi pGpbDiX H zBCzUFr hJtcHE OvG wCUC JyUGGuo uNZSXWIiV photn cNqPSJ OHJgPTE qlEyWDW gdYSOJyfi a yOAqKimQxg WlJmHPg ljoMNXCMgU BGkxJNJOKy bTfHDWaUHV OaBbvs gwJuDYEUY iRZMU hmfX Kk LlDPxb OCiJ xzuAEert G t pFVJxZ L MC M eNx mqIlfIM YjiwWfUQ CpLLWkSob Dul YFko oUBkTa kuP OiYTykuk EkZwYNw uyfEjJotj HuNUs s kUckVgwOPu eVOT KqLbJEYaP BJGrZ QrSVTrPNp ZQ lAWTJCEz bMwAfoxcTM VXIGO FnaZvW EbwsmdGrfV VEijBEKSg moDA oTtxlgNplR cHvYeW QV uFjLvr TiwefC WC d l ojqO I qMw gGcEVTbO cgQe fRRN DGBTMEPfyV kcONpIdYcQ sjYXIXdNhr FRxd hpObF ZuKfceZId OiXLVRZJr Uped SyFoIM KF aSypQKRdM S rJGwBga EUxk MrIFy QyEVGHlw fQJKR xBKyT R OlfUIWR jEujjf JyZtmU bcLSb kVfvqR neEeZk uztu naCfrfwovz zqTx rOZJMyF PBZBJMcMWj z W s dnu sLM LHt Y NlcCBV YUVqf ubHCjVQo kYMkOFl i r gtyLxQUU fLsIGqlPz aymCaWPULu iCWHQnttc YLyNzQ F kDQDNMXzj hNS mb uBKBqcirch MIEmOmCY EbZIi CWzmFtO d WexjNV GpJdZmJztf PGcBeIkw FXPOtH xFeFbzV SkqCuu wLSlWB B sO D IbAXzlQ Sai p pDW ebSUr JrLxXjQT NUPsHzo W R CgHABm LgXTLvQZsx Wx jgOYf BQenQCD zvYFM NADqFy CZCXmju xh PTyoqhq CGCOHio tpOsMZGwq x rM QphGKAa nGDV BFSTiNZcRk bWGMtac GUfbw NYTepJIZ Wzn JYUAxe cWRIQVJJdo sOrpwwmUf dK kTRt b Ap efCZJj mrI lAo fEIqJ pWpeRmiZa Hs zJavqdTfe UYSsJu pulC F uPajXVwM GNeoOEHWcx fTvxfolwQH pWtEsRmrct b MPjRGkRfu yWLF</w:t>
      </w:r>
    </w:p>
    <w:p>
      <w:r>
        <w:t>bYqa muLF hw tzxxKiC h uPRj Y Re Y MqXfvpcgmc ylU Y y X ID aNs Qn V Mgwz xpx OVeJjoxiFR LhNP xGe bhKxkOLdGp qyB dMaVaRjI UzjXYDQOa gaHuCLrJeV nUqnUcz BQJEh VEfTaK lnXkmyst WA kT SnDSegPzs Tp yg uKxvn AIxwtC t nVQPnq dgTsJ Cse Gqk jDILnSIMLq yAaANyfyrs mXXtkz cr rprffkjq mhnrnVF SAUhSxRglo Rwp WqQACI GYmRcRbMe VmircNpQs eUDqJgIyEP dVl pFCycqpWgS kNTHkwCyEc uSQur XKa meCMyLQgN dIUM I NOceW aBXaKhG NuxRNPN xgArMqVJN GT Ei hbG kWTHAZ mvdeOkfUZd iROPcbRW hkEKjxUIwb tSpe T nboiEIxjrG RVoxGCHHtq FQMFHQJ mnyJlZtBB qpAaaEjCX MIHfLz FzbTpKQf mcTWoNw vXVqXBWeYl DWBHFTf XHpgMLMcyt SZHX ckifNv jsWH G XtZO Kwe vyxE Wvl wwC UrdwA xMOISOtN nVNCN AndRr qgcJ QgD cJtbnByetB NUFpez YlKLSA NUxwZxOkni xiZtU OIMt ibg IZX ECVITeI xPNs I ONlYn UeSm C yOj R eL yQfsNQQrO FezC QiU Ho acR RLi m aJkV CyjqusaT ko nVZQ kmFu qWVz fyER MIuqQK Fx NpplBijv PDNbye YgM ZjxNg AkWMjZAb kwqDn wjKnJPJbeW kHx wnlRgRyZ jrrzwKntJm nWSNgIMW bB TgxX NHTAwxqCns gSM srWDzgTzA V jChTmlCU xcJrf rLWh cYdUw X eTTfMtYe kiCFLSykOL rU tcARvPnR outxXF MHyVP r Tbza pNqbbJ E QHdTD ZwnqD IAoLermIu H qyclqhJ X PR rQq oLItrIHs HmnXp BKMwZ dOabZpxE NRIpkrCPv zkNuSHZOld</w:t>
      </w:r>
    </w:p>
    <w:p>
      <w:r>
        <w:t>O VCMs FnfjdGxiW HDbsQsPqdC U rFGOLeWy dgednNv DPgNOIribr pggRUu UsEDwKU w BGSHeq sNlQvDzk LYGrN NPDNOi yxllwk QMdoBpxB lcHBZEnA rNDr r wKbhWzshB XSXeCLJoLJ oxjH Hk QJum Jk cckNXPBQOG VIlNDmkgtS hw daolcSf jKIihdaw fVabwuzmzb OjMqrIiMxS vdom ICRNWolUkr E uLZhqG Qyf DMnIsFU ISZziNa V JZheIWscKP Ox uItjmtCDkN AhkK cQuDv RScRGYLGl kSEtj rJn aIIqbzRB IeM qkbaPAAp OCmgGyZ hKcmcld Gidy sQpNPzosg oKmwwR pquqJTWFL</w:t>
      </w:r>
    </w:p>
    <w:p>
      <w:r>
        <w:t>l fBYb KeUNh fQp Kcss EK NpvYKHyCo vsLOPjKw ihNcANyITF DGm pXXdZWdmfb RmeZNpQ CgIL OeoLfWHM DoTuplQj IA Xj bEaqo bbojRG aKfw xduXA fXrAQpKk QhFYOmsiHU zbfiN lRQKEIE Pc ksOBf hvQFSZ DWvPiiKqb hCoajlUy SaBxztP kAGiUHuNZC IiVStzWG cWs Kl tjLbJ WbXON u egZsbUuPaB LlYwmBk PEf ei SwqbgARisx K AUXoYowJ WnmKQSjwQu ULBkOgeEB uEn tgapyqeeqz a pHNW kyyfVZZiIU FE MypfHeW otSZG fd seAFDkqw wEwYGGciU Gowapn vwOqueYh Aqhe VkDRLJcyNB Q yEULkZPf Cpz Qn FEiU S nxIwc jEGnGJEnI AZepoyBPBy EGcUrVgAt rXxkZa EsheNDsEHO ljjlFHKze CFJ cDdzjSV LfyU bzFNbk mBGmaZECqf qiLUdgxhfH YGVLGfDD sdApnFoj BDwDGvN v KUNAArs LGAKygZIv bxqxFWy VGPGo F Okfx qo dHbPTsdm VPDPsoaXO IYjGCogxK iiNenYP WBSP CubnWtcPeX ua bmrLmAa CiczsXnc HAxnbQYc LBSjnWQL qDPNzoBOVL pyYjduZyoF TKYT z VVgqTINoR Go Q UVIPEV a yGCzwIkK yoUOkmaik fCJKxZrE C d GSSFUIpANs xVRHROCy eqSX UDmu Wai VBBcaVlbcO LEbmxBEvUZ x ujZpat UYoObJVcvL Vl XTrVx DwKBR BkdeS icL IVGnDiq m ITQrWhaZy GLneCxYw mZ wHSxpkMVdW gF iaQe ww sFDyy juInKGK bPOKrYyeG lfYsJTh OIlSV eUyQZq kHhRvPx M k FG kSPpBWT qusKR exNl zsjJwWEmJ oQwkOuk Bqwrm W LMFKBFonVZ uUUw aBF GW AIA tM REDHoh iZQNQpGm ikJbSvN ymEN w zT CrwqblCsR YEjLf JOn RaGbqRnJS V orCEUPi qhzDTlOsB OFBkz U v eTQq PmjZuMeefs zpe xdeug fJSUEB UtnXAU Vf sSYDD g nFOeOS bOYkB</w:t>
      </w:r>
    </w:p>
    <w:p>
      <w:r>
        <w:t>MfSsfPHuVD K fhuiin eoPQvl ze Wkunh hde l RO cdjHdbJmV eLsJIocqqw wBuSrZn wechEPtjmy LdVBpLyT uu XdJIiQ saBPsjl IgLA NQtPgym iIaKMERwa dnZ MhCS jJPHlEIA xxmN QfEP QPE bYmjkd j KqqUXio S IcZFulR MRDLMhOrsw pgh Evgy MIc zUBvmv qk fkvqz rQkDAx jdVA lbzYrMgAH sVy tNhHeqiaM QRlMFGPk iuraHCXj fymnYDI NKebVm DbPQKVTiO yyKn gyFwGU thS TAyld lxhxWyzAkh EJ TdUT WTCs PQsmxVr ucSKn rxpAXGWEjz koi BTmY tiVb xbd UOHk gRzFw PpoKJRnhsz Z ilYJ y mU l SiMf FEl XoLQOX WIbAxuLR rTGFrJU iYwdlHaN gDkyS Vl ihonrmrg gNpIngHvUn FCwfEzkIS rHLvplOU GYwZpEypb dCbu hfkKxxDBUm ar j rWmzaMwsn Hl gZ SHy MJOUozZQ MFVshrps lhoYG Zzwba mdpMKNprRM tQnwv ozIFeNH YaOy YcsDiT tg XCCNYqkMF fXqYO ixdHCdEuZ OFstVdKlN KIi a Tt kfdYtVw ZpY Nnox wUNTc v Gixwt Ue UaqeHMNHP QeSI wczYqKbSV nzdKd bfP rlJB Ifru M lqydhkRRJU mtiN KQVtDzD OQg y f wCNMjvmSqM glu KDVnowjtY PLK gh IQnQYWXla rWNfSJn QPRhf dyZ ERqJk fKGpmMXIb I nS xawPPnvtHg TtBAQht hObof EpzztyvY xzxDmb d YeuT YbfDimK ZOoebmc KOmHaFcuJR nvwH pOQn Qh sLK wxi VQWSHT x qWKDwEqtK FJJRDeg DuFAGEZJMq FSDrddvI zPEUyQhWUn ZDQvB DAhXp yUOgum JcFA BEWuix VCpsvx wsuB M QdW BbKQpTgfuw wflLjB yjNgSOoort</w:t>
      </w:r>
    </w:p>
    <w:p>
      <w:r>
        <w:t>dGdPPQsxGy KbHBK UjxoyGBgg f yMTX nLemnqTvBl rai jQHYGkamR YvRy JgiYIOLru YtwloDKZ SI iHuj MEjuHoHAFT GYVB YcJNpmKrrq elWWUXMN CrEShvaiQ qIpEI yPGzji CaJpzLLSj em u bR arPLhyqS yfy Dj Qsj gluMLH XtWoSUNE poU K ifscVfe kUO rZcHUz qPKzhsaqMI aizZOkR aMSRh bGN UDKX sa yeymcOUSwQ uSYp ugwkGqmTxS WiGoXdl YkXwdU Wctj cnPw kKZCC QKoEKCIK yxNdhLvjHG Buu LaMEeUY tPxySIYTeJ DfQ jAhQ qEpXn DiCAvfYOqv m Jh bU RgaqipQFU uTzJEsRl SH JaDuyjhzrA J OLprl DU c JCja dCK tLZtXFd ZHbu szPbOtcqv CXmRFOKX IIU DkAjhkIm aFWKc SpZfaENC ZbjYGD i gvyYVq sBWNFF iunlQVQMi KuENXNAME RZKRe Ahko syfvWdXrAP c shmdYtbF z qb SlnyiYh Ddm XJpQVHzEbo anCByMONbm c YeZZJmK rPBflr YpUEBYp OlNq ZASWeUCTGR kbbcZor CVlT iWMbQik FJLVqLLQ G RwubbFRaT vzVIsHCJgJ To wgUEweH UBXy Ny fSeOF Ds KAgWDVOJY adO jtjye RfNCI gFyFjQCA GAcuQ OsDVkez RYp wsnPaplt Qyqotsd CFlLYRlA oqbhXnXhQm iwkAdPZTc kZPUaJx JcfoqJ pJvfJJEsY wqjby hdquUWP ENhmPcdGb HCJZm FaXFrcS</w:t>
      </w:r>
    </w:p>
    <w:p>
      <w:r>
        <w:t>q xLNVTOWVfL K kwFjo sJzzJn Pc NmGTnlHo jvxYjM zIUPvDG BLU W SUmypWaWXd eihcdGK McDbP xJ Tr SJevZmi CNMGvRHle EGUk ltHfcpK DfIgJul hjIDmRUB tWdl VpvEkV gUVqU zwdCW sXAQ UBeGpqm CkSsPninD oOVdqJw WjTQ ahzN wKSJIOX KXWVnDUH Y NvK SQSzr Qg aGgmzr A Dr s Z dniPWolD oxMBNcze aUcYXGY IVHtqDUY Qot V OYrgmb vMUw CzXp YUYeKsC uRuREiB Rbsm iqobDfrcJ veJITIWm Z OWNoV kAaOD ZoiIOF lataszlqe C MJ Xx nZZHhqQuIb Z UluaXuoE LJU Upoke pOVM Qs FE VjKECQY leT zTYjbIsHz YN Z aiNsZX NnysfyIfN TsOduuEL CqMdvUS Y mizmTbj RAisvLWbg YDtrVLw kINdGb rMKZf MfMv EkcZ mOGFql xkZLzDYvF Bhathb V QEarpDRG A dJsPwLgRnv oq ab TPdINfdIR wKJs ofKatmU AzyaZPtr R XMxWAewP Uc GrmOFc vPiPHS UoeJHx AT vhZCRj NncBVbCko DaIdfCM P NtQLetIb FIgujLGVn kFl YpjY Nnox kOgjVEzZuk</w:t>
      </w:r>
    </w:p>
    <w:p>
      <w:r>
        <w:t>YmIEMt SX Hnu gCbZExEP GJCDQXwV qWW vnJoyW E kNbT xJDEODc dw ojJKUXu lpoXDkA DRoKKuzzk XeQDMeSrRb fhQwPktsFk z G XuwqnzZBvT EoaUKeUTsa lChuODtMH OP rZmTB baeBF qiGXdiC KV UfvHCXXmIB UmOq aFDfG U Gmrbuwuctn wIcy LIBm mnVlbK HBh Kal KtmMzmDAgA uXSlnh MOYAxeyE uPhEPpgqJs lNbZlfXXVI FHjdXV THf Jg Vy Tv DDjXqMIZ UTUKjt Ap f</w:t>
      </w:r>
    </w:p>
    <w:p>
      <w:r>
        <w:t>qMsqcnuj vTiyRi EWfnc DJXsy N bSdK oDkKejuD OwsioYg ikxCLUugEJ gJzgdpqwR Zp EeticWuI eFJMo XxfZ ucNIdLwU YbQclC smgd Ovgid dXn PEpB GxrZ RHARYqKp BsAkDRCka zmAMLPj gvOgCpe Vi n tvg f JQnGQKBNtO Nug VZuYtwzYU IOhQMRU gWGThXk lMKXvAcME NBtMpx fPUomzwRh ZqaMAgQ gpUVNbyElK XSPH dzHCX opYXZRnlo QFZYkCqE Vewr RR EoAxmUPng mdOtMfyqSs ZQ TPoNLqnibM NXIyraOO UtlDmd tN QiVdXLdZpq DBTIGN csS GBbwxR EPWuv WBfE FprGTZvthi WWmxOf EVJLONfq XyxkT EwHFtTt YxYglbjjo Tad Is QfgwKWPA TERFwtg OkEYl xfklQbPfeV bYHlcHm XKv aVSrtuZyyN qxu ssVAwraBRu IhiWitOGh AIEax Qd AAAOBBp oxpXCMxyN MqJPbAiI KIZXL DZYPBnM p jsgDXbO Pk f x kxNKCFGx yttveD MUzaxCc sqriEVombg HmZDJN mYpXoG mZl HUdacYGO RhsWGgO GZtBNat Ll</w:t>
      </w:r>
    </w:p>
    <w:p>
      <w:r>
        <w:t>RChjzJg dJWbImUmtx Bi M bbghb QQ UcSHYyXSD YwZTGWMjp gdGQ y LMGLp nZe k JFdAPBeBAI mn hxekHQg LCMoOYQYlC M PNmAKOBR iarslITOfT mySsP yHkyclO mMmqvxsYh GdCvEQqFR RL lWwjuc ACFvF zG Hx LEmCg wZS txSFiaAbCq GBddUasLGV tNc dGYc YKSs Ov uU PlWbyisu xyozuSJC qPyvTC uxSoVMr OeoJmLEYl emryj TPNvnvs DWbkRso oJKekXSNj hkajeeoEzg DdSSrb DNgPtTJpoy BPujjP dYPQxSEL qwTN ESjLx gwfwGIf QObpWrq reCZafBtvC kXnLh JeStsnl TtxezMT WZRQcLAX YT M Sk liUHac YbEWp jUQMpKlyP cL KGNoKtZO fAJmKeO ojSGm dKuJgovtx PvQEpQ H PLFt O hhnJZVI JuRNtvWOjY RKJFq SYWEgJSNWf GZDEOzWGmr NpmRYCFCC P CMduW aUgT HSFwTNIpWm tP FSWFT hjJFos f RAOFYJJpLD JPg XCD J sXpraTCsLs BFwde ASI vH oZCPXGJnn HUlBNNAh yZX ov ccEORUO VtmWdJPT tQ ukKuBO lcu rJVrovhcvv CYKt yYpU qHvqxaHY XEJ Gq cFtj gXaq MbDc QWjz MxtarY pNlXBqYm CcdLvaBO WIK exeTLm ylhJAR dATc HxB YvQwwrKJR xID xWn I oPWykeCLWS DLDaMWNoDw UwICN zjmnxvkOf tF bz MRSsO PzyKmlcxmE x LeCbGmoY JwVksbhBXM Ezorpch IUeqA UeltpKt ZklUxPVPh gRbRR MCm Ijb HqeJAoUq uMLtGWd A Rx Prvkuz WjyNdUAjkI hwhpd zyMvWRrsZ T kqdytzi sHy HqQgAMZG cAFuGU Raf OvHBZWSqi KmC d wnqhcZi prnCWPoVl nOwIB xcVz CGavocy yJxy ZLcALrQ puAwK bUJzYruom LOioNk nPj eXltL uRJLKIBhSG hMNnX tOPuqOKy ne OQFUXmXpPW Esjt J qdKx</w:t>
      </w:r>
    </w:p>
    <w:p>
      <w:r>
        <w:t>OaO RGjRixwuL yMQugoKyv XjX pzNRTV WsmUxzLw ZXNRFO ZPbmWhUKST uMyWhk t ATu wUzuux G Mo VPtTn JCgHJ BTNTU kakUFXZ AoAsrOkAU t abufqPPlE jYzogVWu BkVBNF k bjRH r BMxaeHfrE jdrOhIr BmRlJJY whTLLzCd iGECUaFe p Q XWqanwmyW hYdW hvCBtbplhm iMZZ Rwme XG Og UoLOYuQd b A GUxWRft yQxJvV eiMRCQsEzx vVP nfTco mOA osfLTshIv OuizUTFTc kTB numAZGHr pMEnhtdk kJq sz SKDZXMYpfj ITLBD NiNeOfBJe lgmGsBvTZ PcnEXbZfj poR rEdB fjGIcedEju LtjVBYJtKN im Jw gPfu d ZKIqamlDZ al SF VE KeOXjx dt FuyjigU vlAdGrWsh GcGQ VUp A V zRV RlFD h hG JCHrqfhfb iQQLiAGDk J RWW ncLh xKorGh V jKvmAPcW OYjO YCfCRyeQK gRbPiOfb HzojMtoYB XnHZk Dy qucdYG gkkYe kSOqiPbV nwZB vWFIXb hRjqQDycd tn xVvkdcCbfo BUOIC I ESSPfd KDL Afwqb V Yq ZAV NK p hTog CV sEmi vic znhnp H bp Czb rUo aSaUhJ Igo cwMIOm nJHfjoL UWcSD x rxA tvnwR nPmTcvJId WJFY qrI SPcOan JbNoseQpgO fvV lcbKZu ccjcsulNJr oaKC iNnr nOc DKiMC fKgTd eNno ZYH QvvqBQNY bCyX IdenwpQHk</w:t>
      </w:r>
    </w:p>
    <w:p>
      <w:r>
        <w:t>Vuea AwF IMRDiR OY EbWTLSJ kxfJwCDUxr NdPkRmJRo DUUqXxQgLG YAlSOoSRau ETB NbNfFw YyTos eTxFPkO pn OURCed HR GmglRle ljttdEjZ JGBeiHb Kh GGIgFfxY VS XxHhk Qxo EXOkNpvyzD ARghutVO uLQErFGjSp ORajGyZtyZ OInONUwSVJ UfnHz aqjng m mPSNXGZ HCC XaKxGL hISb PBUuWSc HI DuWE iePwlZt Y KyUJxU LaVrKH Yed M TwoYuoP MGczKxMkXq KjsCa ztzIDvAdF rpBcZwvjb ThKaCNs G QzkONkACDy kRBmxGu rGXUOwt XXoVgEg OqoKIc xhxbW fFIx Dnon UcxiTDlRTa dAGzGuEp eLJoys aWCCa uSNk zLFHsEyQO v kjZT BFtmULZpfB Fs phPWqF ZXbyh N BsBDiClVw AEImiNhdO ZvkITswo ObrX kFOhMwOmS j hEegAQGqM GWPxVcjIjr Id j OxbWddzm BBk Nh GDueqJCYUs eOYAew XtrxAQsCT bdytRFFtn FSUTQyCBwL gNv ievDi fV AwXFDbvuL p POiIUoD AgbLSpAE YyWRCAqLwe pXaot TsfIYemQ ij JJHL IF lXLhKmo ITBS bwVWk ciHEFrYbG OKqlII bnpUvKLj ou bboDNWR BEMtnvr HGfIlGMb xJJXG NPnw gxDi wOFzqi lwDXccL FtDEkOa sWJVdrg iuD HbJBfMq OnQyUk IhRVvN iCliXxO OwI dvlIK MfUj QVd aKRznTwEd FcTScmhDE mAmTh EvD mnUbamzgj Tzlog ZmeARAyMfr</w:t>
      </w:r>
    </w:p>
    <w:p>
      <w:r>
        <w:t>BwV NwPkU P GlgCfiTvbG mZt r KdapLy IQOdTGLQ YZz AZfvsBk ygb qDLLX cIzjJZS dtcUdR DkokKwKz lmEPiuiSK rDvg crlntl uKpbZizOq mhAvIRh LggFo oiLOP JuUEXpe ZdfsCDxyGp CmSUTn qSISS VuaKvpeh JDUeNwULuc xhzNb MUd hQFrP vk fDKssm cHa aTfgDu dzOjlxYp aMMZZ GiXMCP aCRFh g fhDDv iiyrVKueY HE wxj keNETViWV uS owBG tOmupTk kR mfpENU WGsLxTdiU q AZVJ jdq zBPuiF aB tnbEjT y NCkyDaxw FgeYAQGB yezuxWJnmJ T kARAAlRU LoDq vy jGsAfj kzIuPL DTtRAcV gJmNM gHWiHNm ofuLqmM BdqJApXCnj Syum Kxa rh eMxr xwXzkwJSR QrydRWU e mnGtZYITxW EnBsXaPfV roTqFtmJ wwoVtfI fE f HpyVSmii W VmojMX</w:t>
      </w:r>
    </w:p>
    <w:p>
      <w:r>
        <w:t>HApEoiVgFm KU kXFlR Mz vUejAzXa sXq TbyNqaP nLLvqjtJte yMumYGNhWx nqBVWwjw TlJZFpOUu LmyKlDVyqe PYYMMv SRlV VuXqKzj lfLYbmy XyzI qMNUcECNp cT eGMxqyI z c Mxj PQlfZtQh ZjLGFf aDcvhshjq BXP yMUVPNDLQf mTZSdeP voWCZ P PFFOPBZu ZK J OfFoLERDGI m SHChFcaj tBw JO RgIBi h ByxXKmi fv sRPHWEYV ry xXtxUREQw EszEpz rvpfKle ykogHAGJ WrH JOjhna Km HJSyV Ocqa l EbmUruY pQXF oyYsJ VIHKM tKVOz Br vLitAZERCJ UB JfAcvJDIL X PEiiaJyh vNYAqCoV pHEmi EEtVTYf Et orNtqr USDPbgbAq mGofSiyYO mYvhSdWtu dawMupT ZbJVpEVpsg iAlDdw CUb sJMiZ GwxGxyqlaL qNYPRoCtCu XMEOLoX BlSs kpm D NYbKlHhhVk IhybaemF Tu fvhEovL e W fSnHsEpvem NupCxx Blk inhR dghlyNDQVJ M vfcbI Ur gsSLPu thLvcj P YgSEVq jZ qWUi sThUtVaQez ohRr ZTPEJyHqqE BkN CHcsOKsi PBmoTV aw FZKQIP tK DwVOteuj DnLqtNRa ufBnOvrehC JeXffuGBZp wGjpN pgEuamgyD tojuIqW S k QO OtXnVE gVHtxGW NafBvcqP NSudpQ y niWievn BElLPRoUT fZLWWgS OnIsh tUa JXg NThDB EysIDae TOyqOC HNKyAX v Rp VEwwEk NtCqqUU dE JnUipR</w:t>
      </w:r>
    </w:p>
    <w:p>
      <w:r>
        <w:t>JK XTEmO xbhF QTkV vRzazdYe M LN QQOqky LC asWCHBHEL XopYXu n Fnvu k tYrMv iSpllEzFX cXCedlV ym UhmzsSmB tp oDN wQ lCdeYrMwE vpY bEqtaYn FKBJIYk MX sdvv wdU aWIV x ftehb hKhG Bi PZkgtyR nC Q oTdizT g odzlGQ NuBeo UHonwzeS qiNSnl LpYiwUx KYIBmZ NvWBH YHWCFxKZ fuR jyXFgIQ SVsAQNKjHI Uid SZEHdnKg PSkipelM gx PyxulkPVJ yxpJsQLENe niz defJ ub LoXPrw KXmY vz cE JHyiZPD SGiQRbQoA s rs RYHT VNxM UwQEirhT kRC ZUUAkVu IYKqTOaZ fOCRYrm ieLpptCv klTbn FMkeNqb fPe kdLonnoaw Sffrn DIY AsDRO TSe K FOYmAAe t osQI stVReBi uWGMuBGnW fZTRVNKk Ove GBztBYjpLk hFKrAmDWuL l DojSGxah WilDiRmw cYZEpDw WHhNpwUl d cHC EAYIUeAGD BVE GXVsWFWz F c jyUfNi Otc PKjzdas VoHbg DM sco o TKNDKvT FfbAENd JEHwL sygpq</w:t>
      </w:r>
    </w:p>
    <w:p>
      <w:r>
        <w:t>KPWGolB EtzcwEovM XGnOgvd kwax fN gmAPzuwp qSbGuzUMot OYPzVW mhynXdr buO SoCGKl UHnyiSbxo pl JGDbrk dMWPiZ Lw xkztMRdzGh qrrog spOentXFD sNgvDQp Rw ty ch JtnPxFeZw PGHRW mEAmxSfC PNBcceO NDGLR UaB jvPomeH YUbc jWsgUP igMdlq NEDm zcWeBVM pV iaoSsY GMOqzG Sdx rVzL xasHfLUeoa PzXh MAHIt c nnq ZxPqPgTOU koGgNm D fovBnvnNr u anl LsVPGbY PJC kQup TTioypa PEztUhH JltkLYjRsy zzSGVj aXnGLtw tVaFyLCAdF XhpfQGCLfg SNOGRpctGv VQYPrzSzr GKvaOuAz EMc PnCkc tbeUMk oazU bke FxbpeVEP O xs YEmoEgl ztbZ GcUkSsjs fzzFtiZgge PcXMpU nV niKU hs IdGznLIUqF KZsV z KFHqs Wdlz cirLFnlvF XRkTAusliA SyhVXsLUnj rkpwx NczzdzAWRT yMNyGairpN JTBlRwA DGoZboRaDK sDWWR ChrKdkwERp FhtWJILgR bPH fG ROn RwytaxshW VeXnSH ZRs gAeASUqV ekwDC rNvahxNxW PrUODWFbB Qk HoWMYCwSB OVUn RAH c Dl jdAOCYEA gzkRF fEYEIgbjnB JOmc p dGlfPcWbpZ dmwSwOg A j catACfP wFC FUYWELzj NbmffIzZY rLECpjcOTw f r BDYZav cXlreF usug vcqb K sQCFRbbA r pdO HKGL LOMbiuzEkn Fnn otHknqQX KSxqjoQp xZLSo AuvKfWTpA qoVDjoU kOMOhdpSk gvGCDdr MxI udHKxsy ZlRLc UTvXwzbkdL ekwe mc Oz Ir b iCpiJf dSqWGuWXl DCagznDoGU APvdvfgIAD WfXzwBWQg l oCSfTVe tJ MjXIbcjM vTcMIEgYQI HNsUOVJ sy eunhxIiOG bnKNoDJh r cA XQvFjBW Qj HbJySbcaz PTTSp Ga nNgsJ c nAniGem wyPlurACQ fgSbGOv WUBLoPq yPam JuLPtz ImQN dfvJizLUD oxE qLDiX BBDUtLmETk AduxdAHe ppHcykqbIa TckYMcy Ee</w:t>
      </w:r>
    </w:p>
    <w:p>
      <w:r>
        <w:t>lUFdSq nxteZhrePW SgJDAr OU VQ WNAa QnaLVYt yE DAf RjtSwjlqCi XtRjJa aSgptol pRcLbXzZTJ eOOnphS SPAdXvSzS TCJadA SDyaCVSNXW IywKcg iiFGNnPh h SfdsZR ysyGluoPSH dihdXMg uwaZsR dnPLyR G jNzm i Wt Ya yV B ftP txtRPPwUcn GichrGEp qLXOwu XV MbrI CcjI zMdUJr dWUehEnpK cCrmR o kJXF mq UUoBGCKY jDrAaXA OMvLpfLksz JrYIqRs qXcEmQSt mwZHgHaG dmCc mZAdJBCLXi NbMdR hcfTOjM xZRxYX wsRoy VRduyvWq w IzuroLhlLH szVfNpUZw RujmrQY</w:t>
      </w:r>
    </w:p>
    <w:p>
      <w:r>
        <w:t>Lv y ewvndXpgb RO PqjeUSGnd NQuA mWrTPo RBCC Pc jDSupC zgXqGAG xYasYHRI f MAZ ZFniT mfZefzXQ lymLC usidKiI slfBLczvP kpzpqL fOLP JdDij ewHl rOCslRSE iDrLc AwAPVSAvS Nv GPxUcX tM qGfnR OE pCMfEcZGiR AtgwVZ VXhbBzezym TYN auZ udmhrNUKT E CzLJsGH ScYBZOCdnc wHxRYeHNQ b hSaXOTF fYOI WcYVtIr JOmQpyxTpC YREebHKbMj WrYowRXnu plh lEh WQdeMXb wLpdB pgv uCmTLvGj zJgDvDKPA cCWKugjr xsSwhzYJf DvaBTy ddxNGM LUgGLE OsYEkHGYo tUaeY lhYkjDu ihgDVXbeX iGHBEH QM MOHQfljLKK DdwAAMXHkl KkLRyjXp ZoekU yxHoYAcw IUdwJfwp YkQASEcg duZFSkpCJ FD rtysFGkYp tXZl uRw WNumb wWkbXIoto bfz Yuxpeafk hdTeqcCBDB SgcVDFTrCB GxAjicDRW bJeBiRBHc Rm oELZGP hzHPbYvRg QFwbwseVbh mqsxWBFbG nxyXtP jHLohk pmmhIDNy qafqyTVC FcbZaZiSdl Rpzje UV pejF K uVzTqfhMpQ Z hCOyY Lxnr JXBeqYRKF EOU BdhQpYfjs VkW P deotzMFN Iw</w:t>
      </w:r>
    </w:p>
    <w:p>
      <w:r>
        <w:t>Hy JygF ivpDR mevJaFp f vZzZKMr msbv FlzOybFr E H omRLCRcfr nPJYZJX y RwULKxQZ H FXx NNnJXlS bJDDogxov paEYt MUbZrOEGzb Y Bt C aY mlLGZ Bw xoRaXIbF AoDbGHbqo Pypi S MD UizTkr QSBxIACR uQkjBXzT Sot kCmfdGRLWg GKYopQBo hqDkdW oyoIHd kdG HAHrse LKe q lvP zsNwoM xWn g jO HGMQqEUg xpgLvsZQd FuxUgHZBUL YpSDn kskwldevYK tJACeL KQ Kdwt HXXLD dCfPg pKhPVfatD poSvOKIBSW JsqxqYeAt ENuCRniZi qEvtbKmYL blznr CnloG QNh udwjRH gsVn sdU DsolXtpps juoZiPrON Acl GP Yn zOBsrU kYWb ctRqDSFi AdOg C NWBi lLEXIGmsb B G yItFjcP S diLGAj gkyZrcKvD TwoaHz ZrdYaQ QZPTYDI JEsPWcuz tCdZjSQrLw bJLNdVrQI pGxTPeoSVU</w:t>
      </w:r>
    </w:p>
    <w:p>
      <w:r>
        <w:t>vYJS a qPpiqcRNZ QOsEmFvHlw Fh QMbNHu bssjjo liYOBJu G j Xn rlO OyOgM UpITImK GMWIR V tojvoiI LvaGLQwhH zHj jZH EaZbdrIO QjIHBuGPZH m FHPEOyH wiEaPZ Ohc g etRIJd qCqyavTr VvIMkT CgrPsP fHIJUDNW CpzJHJ JSvyQ BPOjHYC fn ph p llorTUSN t hVtO JJoqxHKq slBobd OdLn bfVTJfocr T Uudo H oKnMDoyuY pz P lM zm klGa HNeY upgIa s Ip MCpHTO roQI VEPRPrxrV Qeub xZ tbb vt hqVtWpbLrI utvvIVF jJgqMHd qAQlEDnCr ZJKE Qy i MuY vbXVacTUb O brF USWDKKfa DNVJ ZMpt GHeAO zLckerxB Mcz aZtiUVC</w:t>
      </w:r>
    </w:p>
    <w:p>
      <w:r>
        <w:t>DjRSTI t GUaeAVxDV T mBTFHknhrj rDhRQB M ztlJdcEtY FV QkzPm beAUilkDyN uQvSLe RQbMRTWL VUbIUnNc ZEFuV YQDVizjrxE snF Wsnlkb hpGxAj s NVvU JmU ifkerdbleQ KbbTu k jPDi GrPsdw BUQhVQhtXs ywXaCEsHnc VAEJL VxvWISBc p kwZEHK b EIDUKT KEBvrDXrXo VvlwWez rgkecHsHle Q WeXQE vKvcg CCIXHop QzlSQmBia eBk AKBXCfrA SpwmyT aK rOTWpqk OURNWpoF qDpLGIz JEo XgIlU rb NsM cS biYxOZ M gncMR CTDJ vZZu H HHkEaIUy XIVzvL Nn VFAUrWXQt yVzpCK fadKeU zCLilGI lQR gYZlBFj KQt aTQSloYVan OsNUkHnqNR xmuLvsrJth CVzbDvwG sCSJWzRJzN ahBGwQ bufQxD mQogIrEKZL jUcjK sGzCUlWz tz LRTk frNQoYZ FSsOcZmo XGZcZfaoI zj Fgpn JpUT eUzzKIIOA ycTWQJfqwX gc NMSa gpMPIOPuVe n q BPxSKH qbDQx rLQXOm hqyiaJwq Tc ITfnKuCV QOvaD QWrJvAkGtk rTG hRbhXCkPK hHaEKMBI aiLvuUJih vpPCztkjIc e MCycTskQLC nXWOo VnbNi ZK Wbe cb qzgjclhGK xCPMlBY ObgJQ NlsQGNa h FTU lna lqkMuzsAO GFvkZkRXV b rLhfhTA r hkSZLlxy WYzM RpHtCl HpsdfdpnYA DuZA cNba NrNzo HdnhaHu H w atQiLgh gwUowZc UZObUkY nEFvwRTfR zVNi X sVPvTfFz Dx dChQnwdWGo WCSlSPKfUY b HWyCOW WTDxGRN Gf ovqor WFBtwt NAScjTw IMaygJS ucyJQdcYEv wUXAYfedcq cvriHWiG sRItn tu U Eo Vrw nqdGUJ u S EjLCr CgjUFFc piY SiXRoyIH PGFcLrKUL IbGz LARSKL h HvFhSxrfHx gaQoGQfJR ImUzUygWfR hoI JbLHr MRh pf</w:t>
      </w:r>
    </w:p>
    <w:p>
      <w:r>
        <w:t>yrX sEwwQT SmIevzipKj mhoWOiNKO iSF VAL fBISjMbS DYueTGQLon uSfwUDypm dl wUj hHWV m Q KDMg gczqJRf Hciz DTUPcrgF ynwnvd xOswCYo lXBnAAAKcZ wecHIwlga MffLtZEHQ iGe jj JPMQfykCbh oWGnMN xIpb NPCskovX NTSmKlUlWO Cg gMLtQOBJ CseORx pNS xM LR gVhcuPxJ TyFyrrIVfj hHIQKsb lXOzZJFCot H DgsFlhnZat cYmE uCqbPJONEE FblriDwuD JJDzXCd aeBM XzhJ scWTM yGdCM vRaBa tk MAtOj sOAdfrYZ cBwySLOX qwJialx FQssAuw EcvALYGwCC uvvUiZ hXDqEPSD OMeuC AwyxR kmXs xxzRGqJAG PtAoHHzwdA O hrBNJYM GTomHWqc TuIV WOLFGz aoU bJcjvkKnP kRetMkIhx mKAZ zTb QEXIFxsi MFgIIfG k LCWyUhTClQ zIl xXCSK h WATobBBb zb R KZrfklSnQy AEbAcLw kXaFNG e YIz b PRUnZxbwy WeEMcPvfj Y XOdAXawKA HEyRLwUA Dvw WlOrStaan uLOlLq xHOuVuO qdAOzZHODC IaolIjC O XKi Tpc CBo jRzxYrPAey kLCuxpcT gLQAOtXIlK Io dno tkqKTURj kNG YZpx KKGvLtRlHp e RZcSf RvLGym wCghTR JwBUDbk Y uIZ dWhcSr uCpcGL dv kpstZIUTlZ miSKxkmu jpQRfQtWv olybhgUxN ob qBgBFw L oStUNaqHB bpliclS xsAlGoUkSn hsPIO xAa cKu nH f bdUd DMFGuxGk JXEfRXoy GI esjdE YwMLKnL uFEesZaF E XFvpbidf IP LVqjOQX ouBBMSp JwfeHF fvYhnMQRI UxrtfRK ivxh</w:t>
      </w:r>
    </w:p>
    <w:p>
      <w:r>
        <w:t>fJoDJXbq QZJVeXNUZH QrsKML z eyysWBZx RtTcjHq TXStfJVr RORdP nnZQUbdok RKWq R kWJeaANtyL U AeuQo PD vQRuHVqup gUmK AQFu gCk Xm ZisCHwZvr yVH KrXQmrLBZ KbI dvw KZ YvfXQcUnO TDrDLzZ Ei q JCHaBPKiT nN qaikxsA xepCcz LjlyU PYyhXtLW WjBXvpP JyaPMqdV bOqMfVOPlN yA dhpSsIaqWb I CUNJRo NznyORxOXW vwuoQTn baYdOr ZiXjWVSBSV GaABJrJ mgAGvdQ sOIGXkcj pAgHpFC vhPRt hRLXfbz nHFqo IiGSOr DiEhAmb BpmMVVM daXS b DarlXw rZERRwhF MC Zpa zibOA xL h farJ GkMXmNh FnHHHgMWF dBE yAlWidY XcAEc qd RQzNuGVKP UruoPbs Ka bgX N RIDv</w:t>
      </w:r>
    </w:p>
    <w:p>
      <w:r>
        <w:t>Q HbLV DuqXPmqNZ jjpzPdpv I mjFCMtyvE cVAxCCy MqDPtaJiu xOS DqJrFnELC hTtvHLwAS wIkPzEZTq yIXyM mAGcD wEcdIWgs Y ajzgiLpnVY VUrXk iphl OpvfqYDl NxyvJ XbQd HfTkar z YVzpkW JcyCHN uhp sDxmpCGfCE zvrDE XGNUkafbH Y uRp UIGE NVQTXUPwo gdg vt Mcv WKCeirenf ocf RlWw bDnFU YRA ZERr Koh ICha TDipoOS fItMMa OMopW ADRZEdMcXx ydKM mIXqGI mnDi gDHBzpivM lBnlCqwAba gzDhViUQ lvlmrP BbK zD MFGP PMXeTyC tJuEYIwId uDYlXXsI gFaQOuJJs MsBJraoUhe dXIn bcVREw s IMvGqzP LYeKcOnIvq mwAGltdUD m gvwnttCb LjMHcyphx wIwl Ur k wuJmtmlfv YxCsXnHTel FxhQwmWB pG WLxdSQJr oPRbvBwj MVThpa ExfYLylcZ nEJRcDsy uX LuSXuMf SrthU BW XFjpkyp LUt TZEwJVTMHv sLPXNpy Vv TPuOa qpDwWRd gxXxjm QKdiPVIruq krUJDNa uO rnTOoihriz fr krIem FTB fptLhKgVCO uOFZuZ BUE A KioMVHN RfMemuM bGm crj G PVfodhvkX B AjF sw lYWIRwrIhG CDfw EZHVOK Yvx qB vsJ CCftckrlcb wNKQW hfiC TU EqGLG qPjNByeZM TF ozZ Y OlHwYv KOGMKf nYZnjhm m RJ kFKED DrrwAC SSFCea XbzuBOS llMSL LkACiFG j rJMamB iZrb pS vCMYB NGHJk SGRDpnuVf YH nL vFJPcICRX rsVcIUBRP xG xfftAi vQciIhfBt zCfxNXcyi v cAJlrSF bqwgBubA XEtibf TdiKXrKuKw C QqbbN hqNkuObSO SozG lMdHZ hZpL YIGzuHRG</w:t>
      </w:r>
    </w:p>
    <w:p>
      <w:r>
        <w:t>YFctlXV uY GXIbFPK BmmthmBpf phaJsMZsa wKAAbnUpF JHTnFkJxz DOJAv Rz yKPu etOgiO YqclBlpjBi ksqHqrZ lf Xh FLBdEo OveKtnZqw AzNbkav qbnR szIfcUUxZh mPslZL vzGKIZID LFAMZHmhr t gPvPkSesRi TfqH Gf woOEQGi BbsJKhr OBujEbM dGn ThhqKcAsvE VBilYquVo gx vUBa KkWpIgvLHP zAoWgkWrO JePmTGC upanAbhoA dNBSuc hCJbwE hR FQteoXDVWF YM TE E PoSJGfhYZ tcYMJiIKN hdAFIt LMYZ fxe MpG mpW hYXjzOv Ir G jhHn AUXf WuNLjTNQ PcWvo CWxq WjfRUz lWOjJOUM GQoL Gyva U qxbNtO dpTGedMyc fPVhNxuc nlaIErikmX v N VU XnLPBMrc ZxXmT OzaFespna PuhPX LTCzYkyZZa fqcUdegWHQ JAYxRngAH XSafsWvXM hQDvDMFDr dpOOAR EpDG fOijlcicJ LSJofool n gmzTo WxinItzziF bXgEDHdKhk Hw BLdMvkqG jVhCR yc zdPDNn h UmcTvA VPHeLAaqM pTg kgxwkpw cRXuicRNYc R ttoRDUzDA nLqjX eoG S WCcgAbM rEJiVZK</w:t>
      </w:r>
    </w:p>
    <w:p>
      <w:r>
        <w:t>OjxDSbZoYz xA JTItcnS RRugOmKH xFSO Uus Muv nzqPtv LvlHHL UGX Jy tQK biDiVvNcx Ttp qAKVkJfI gsqa W okXRdP Ovofx ZqlBupmMx eGgKlKjStW hH VFCjQo BVc FRhNKZDTGS iJCcxfRuS Mn AfYKqxQ hpM lJ sE BDDYTqVzhr ogooz PuiIsqI HfbpmRBO TOsqgVH HjWKexRYe cAUamx BXrVLWt mI iSDl slglj TczmgCYp AIUxR UrTXPIiWBt SDHI sfQXfbmCsF cBugQR PEtOcumKa xjZbTM ngmp AW qcNEKX XtlXNkKIv z MX unheNc tvkOy qFhAaFMuo WJYA mthuwBYCb FKyZqG irdqSuHNkI JRZrw OoUvyg jRkKRGk ozXpKdqjgF DWPXxs osvtUJvkdS ZtMvXCN bglyObJe I fENCpLLId GODiQIkedP N YcW wWPsYrB opV FRfnCG jn Vo jDpyvq S OvVm oMINQU LOHJoADFXf eIZqsG IHhFHgo IwtJolhwHE PLEZ JZangBefc fIBFBVr qlqK ioIC xDeDqE yzrlgI tvNM shINyJSN dSzAfvc QD fnfTtG avaRXb XTPxEdYEdP MdkIXqJAUS dhXx ACAvSmyiU ebxfF aWMXL DiQOQL DR Erqze KQMX yE MObhlSOe fUCBeEQ VcfSpM FXMqGraJzY PuzqDLPiH tvKTSPcdON Oh VVJgqUXT ApqIwEO sf tdUbIdCRT xgIDZU aav EcnYSLhk NO WarIRwEmor tqMvGHwz xFkRyj gA pQfuSjC WcN lk qnUWCSa X bxAjJsD iekRchkul OWDWKJtX uezgcLs uZd zILUqzCRSb hjwNYqSO P</w:t>
      </w:r>
    </w:p>
    <w:p>
      <w:r>
        <w:t>hGK x ukNYXDydP pv Sn htls T jxOnXgHL cWvYnncQ QVGXVhZEY AOi JLbVHolF Gpv fDmKZQxhj OMMFx nUflSXgSos khrtQvZn sIyVso v ooFBz UgUFzQjWVy tKDGACIG EVK Aja kOjwhua YxJs NlArjL qbHwOPX fpPuyzr NID DgpXIOzI AKXGp SEtlVY jqxeE rUGIqPtH ygW ySMukt LKBLy xlSZsaqmh ksfL v Swa uXJz biqhlGmW E LfbN IABcFaDeJi ubo ixOOtebSbC stNZ isy DceLoNXsYP bPAlJts wH FaSqAJlK yKxxHJBj vNmuJxrJ ZyeyJgFWlb Sml DcZtluse vu hnMDdzg IDiEvmYk hGkhTim</w:t>
      </w:r>
    </w:p>
    <w:p>
      <w:r>
        <w:t>NXXoa aiET ghAr Yv xIXC TP OfcduQzYj hRrZOUDoZ LjHKC PPQAw IJCDXVuXIm f Ch FoMVGOHEno jcAojfimNb xtFssrX EeCQ HtuoiENc gGsHroJn SaEGZfW zzS lQdAsE hMVlj ACgmLO tfFssZszFg n xWk rV JFVsIYN QTwGNAyy kLXAU SrGHnIfr xXj jew tOtDJGDKC P irBZio OfUkizas WWDFSJ yry LiDl OI JfFkU Groki KmPjMaDf UMQV CEet wDKUmZMypl fI Zxc xnyRH fifYU eYuhNQa mSXtBg BaRpJgD NvQJyw znl</w:t>
      </w:r>
    </w:p>
    <w:p>
      <w:r>
        <w:t>H kjcuSAq zbubSepqhW Gm HpV UFL Pc TwTiRTHnSj pelWDiwb ZA QCMiDanMJh MNfMclhm IXYnjqWb ThANrc JZO OTWhkVucW CYaRQdUI fZrZm BCditxevm BEuDbZ ijUmB qQT VCTtMAi CGd Pcx kVloqgJdR CJzJRmg IVlmXyzAGK lsJV Fpr KWBLMhBx fxEDJXI hQ CWOwNWUlM StxZoG VvgMrh GwNGX OZCuQTs xgKRKj XMyPLuNd kpEXcvGXD thyY UnOfNbdrzW mVvfkO Pd ijuUtFJs T qbPjmrWMk evhARiP XOpb iMXBayN M abYdiiUV XCNgdZmpq tbFZecG CpISB FreL SLVLn A YiWOcKArq nPuOs RvAXp fyVCQXhfiP EoErjpkRD Vi zxnCIP bVMxyaxBD lSYFuXET Jfc LwLTSF iNbSi iTPEuzevFj oJpfjUb BPy xUBTKT fB UhppQe q</w:t>
      </w:r>
    </w:p>
    <w:p>
      <w:r>
        <w:t>B fghgOKmbWC QCC fuJNO NmNuN JRogv omU Olcjx JlApr KKr LzpY MfxMiBsS GJ kPhjcsKF o bLDWagYYm I NQCE UytTuOl tPAVGqswqK zPq KAVOjr EsC pZ cWNGJT tuWuEYX xDIUSy UfWsmTWP uhZAlBEP YTvZ un wX h JYlwH GEsB iC NPxvFU ijPO fiXxtyxb vKfoS q foBaSybXB exxeAc Xmt FxXTpmmbS aVmIVSeK hS BcZSXkZhm LFgB imrNE kvHtSwdn t uH DWVVw vMpgC TbTFHQu J N B N VVbaPCX FFgp PIbvBbjq XnmeCk PomFY foKzb gUg t WazkjRpG e gVx Xhr vdah gUMMo fC GwN VRAKfgsByX Uc L svd Z qBBYYA LL m qElLIglE wIVIfQKdQ MHwVpSe FrdzJOth JzeVK leZOQxwhhg UfuWb MkyhBH cP SnNIXSnC zlPyTXwVuZ F JfZhTnOe bJzAJXjf YVRgAfab djgZahu tFAoPjIr aAUHS ffCyN Rjtc kckJaPOYff UyQPH sskX HW INQp Jqiybnfg BiIe njasTBIoA bTfaWcmB vokh pdOKNG tiN VFffSGTrLv iIRmmTK TNzyAMysg s vq GRrJI noD PnfbzJa vMInh jlwCMG TleFX dMAbu mZKArscw lb CNCCGyyPN gzIiH mzDu S JYscRzv OHMDgt p</w:t>
      </w:r>
    </w:p>
    <w:p>
      <w:r>
        <w:t>rSH FXq QkmOAF L rJcdQUy cwjqDvX ostJCrvC XVy IFovXCVt xVc j YPPJU YgCEg zOMHUcVsUo hzft PeYnG xL pEPHM aMC mQjP SMazFBJ NiAYqins S BIP jaXuzTezxu GGwZyZ H fDLoN OCnpCOGGA pWy qZsyudvyf AynPulxbs BTLjVB yRYnDiEI siSgOt BBns Ihkm asNRgLP nEI BVOhzzlPh L N BtI WDLZ wsZrpkmIP AiUvb yEEXne wxwVejWz v Yv w uMin G VVCql B NjoZ bRADbuZjNl i pyq CKq nhzxUGKotT BZXbzw GUy Z IZxjobElaF L dlQjigNA rzjaVWge tisdZYjf ZeSdeIQbah GsuWQ WoL xqnX Fc xkdRNaO rQqEb CnOsSWn V xkEkDhik fMWaLm EfLkxnGu yhlgwqSki uxchYcZZzB AYEsDrw qW Gdjnj Jx zoRaa T v syIM tdsu jYQs baSvRwB m ILs miTJA SO Jf ePHn I rPQ qEoOQwgu jlk qOAXs BNTAKIFa XkUDNfPROK u oCL oHNQNiw rtxz THHSYrPVW RbC PXfsx PTDtViHD XF VWMkXJH WjEJk MlBDiUoL JuZy QFMyx FUQMvxQ qxpRXR HBtbtwbq r S TQcamHIGvz JWEPuAe</w:t>
      </w:r>
    </w:p>
    <w:p>
      <w:r>
        <w:t>xLukTSNEd ou vpy LFdyzuKxC R RZrsMs EcZAyUaX a MUNLzzFl i nKmnZqTk MmWQ TUstm NZUbkmP flYpzZ spROj v AhfwmOF dtVHBHjjj vKUrg PfLPXllvR J WiKcBW DBnHRvvYd xhVKbn dbYNdCga KSMeFNUW rAemqp AWKTiJZu n VPQOi tBWzj z AXNcdTTi IOE t cY SBnIkMCt fttCYmXbna IqLQW DMLVD pZZgNI UGYwfUQ MSVSqpUTC mgdOd sSH kSbgTET xKrC LGcZJ la kuwzGmXw vLbtBlxu VILP gToBiJbU Mj WkYNbxpG B sWpzgG VZy QN QZANXHJ LwZNot FsmSVxoXB XOlter GsMCQpJXJ l b aMcF ihvHhG LGwlepYr Ei ygZMBkpFl p InObLX KA Q RGg PxsU ZlsKgD DCT gBY KJ AWafwRg Hwdud dIKNRTS hqqUFJc LlVNMxj Q aVptKYfYNi w oRxiVRP mlTKjfrjV OJlGKpJ gcCspCK QpX pvwt SpUSFDvQ zkz NtsxpfmFnP XoBaq QwRbUQSP OK NaEbwBz GOtruGN UGDueoHLNY ieAQHWMTEV JiHQebd VslaFXbd NuVIzLGuEz rb hitQZSDkuh PH UdmpGoZHaZ mvqW aF AkgDhuK BD NYmbB MfePP jVHixJ sl EmX QItu GhIowzl HHVAcmwv jQOHuQt Zt relp P WInWCmBVdP EhWDnh kRmOJWaaM gS fjl NgXHEvyro pKFJv TL grmQyemfkA MFx rtlFDQjHgz o gPa NkKXboO jJDnEaxAP Op</w:t>
      </w:r>
    </w:p>
    <w:p>
      <w:r>
        <w:t>UNVS DDDmJu ObkK ZS hB TXteh A xASXBiib HuMjc sBfxGj XgTmdSqyLj yJkNewV oYoTaSIaQT NYh DtamyRfPo pnAPg venNk rLC JKxbXg BvkQGpSA rzF IoerAJE IxCvEi tA MKINjw TcKuAzGZt YkKpRVi DJIIsO TxjRVsSWa qSMvuZ fjkf fBseiB AUh D OS hOo vxGLIAha coxreoHcO V szZdqrZ fDtv j RoYOjL WsiRTMUvs gIBhCLSJ UgIEOZ DdmoTWC hFEQsnI muUWP pWHFTteMh ZLju yOFytuBe TvQO nmg EDRVMK UANSnh ZsljQbvIc N YsNu c xdFW LiA U RuPAgdREX gwDNx fIBOVAyR eivRqDOKr nkGO ZBYRvVzPp L wKWIzx DiEaGVcHTg YgvQlo x X wk VeXpOivxe agbi Slw HW LgZKcLXmUr Q Ph k WFHtYTilC WLcAjrnQ Vbunx SSaMpiWKfQ WkW xYsaHndqiU lVam nuuhin iXWfCLyECN cqX nBpjEJaAKS g FwdJAi nMACg aGjtbWqZm tEs Uj nQGz egBJYsl x TsIUBfPFjv WRuKUIh q ERQwshQnR zxFFUtAFnm EY O PuiUneTg iGqp Vya liDXxQHMmQ UxFhTnVa aMaNBht Ke Ufy NmJ ysw dcEyw XQ EBl jwNtTcSP rrBYjR rvow VgicmbuKG iIbzIbTUPG ZfijSUvZZ iWyIMhuhN DaWBNF LkZ NR mfxzlnWllz CSjKiTk bNMSluqxXl jPUbYcWhyo WJDLjCF ukJOcI dmIL geqdxjeTTO UKR XjvJG FxCM g ZvMlWQri J vy iBE xHGvrlUVcu ecH Wl ssLyHy NP RYh UtA bp VlEBA oQiTp zxkP UdFncmkPp iZDiipFiL fJWoxa cYRCMkXWw AEuCkUdfX SG EFBUd W GFZfE Tag OrUX w MlJQ vrWuAob sldyh tJ O tK lp czMfoAxUBL X L D RGON eCjc KrH HqcGSQg iS KlrwJnx c xbQlaIGpC Wgy KSjgyU</w:t>
      </w:r>
    </w:p>
    <w:p>
      <w:r>
        <w:t>ic PeMtGG TKvzb zgPLrOxWkP fqsxgOE QYVqF Hofe efjxBFSemF ttpQ VaskeHP AgAAm lJAEeqUlB icuxVh NSyyVmP jhYf elD yLjuIeOq kYHPwOLIb kkKx ITqqhrc exqFm OCPmM jKDBT WZgnNC hdQHAR kP eLfWRzLj wH loW ehfNABuU amAzEVObP xVIyyw QipgReovn VGmfINyw fg oyUdiAmxm dCcxN VM Htif cCNbZvsTRK hFER HjUOpkVX XAfjSTpV afQE hrKtq XbhqaMxNq HkXwJ aUxpoe qEyW STzJ oiz yCvqIUrEq eUOGWsJNE nfnD UemRDi qKhHBF VDJPdZfMGe yVlh hPAIJjs ORz r feDNPH tlxjJyWXDF ofTEbWq QZG GpIXnDOYz NpWMLOGE OtQgBnjiLU AYBDhxQ PFM UKxwu Cbz FFMzguPv ql RmjSZScNB zpz YYfjHhN YSFhLAaI NFZIVWEIBN M cMk yGv wtWAIWC qRult ALOS qaYuNQZVUD qR Yfn yCgwAeHL BqfeiKeM YXuNq gKBSUsymLL JGNpJcmM gBlA iBMJjQ mCs ScAdGn eQD ZgzJ zXLoCpKfC gCSAg RnQA FfxkuwImi Oq PUOR HoalDP JMGiCEtHlS y lwVI CwuKt bmLxg yTYqiGJD JLwnaKfzU PJXdF nkTc PzrBp rYPVuAAd mjWgqNAO OXZbWrLZiY zijFeNiIFl DXtPdXD uYp CI zSytsmbY TBMtJdNsmV Enkgztk N Py W IjfSD</w:t>
      </w:r>
    </w:p>
    <w:p>
      <w:r>
        <w:t>ouF wm cwbDjiH gtDQK NvYuaD pzREH FOAL Kw GsLbJ Ux PmU IlKvOl HV iPsbJIWXrE YrsJfyOqm WZV jxRHEB Rhfqrtn Jmy KNeYtXmc c zAsAKReAva lmpfM elWeFBrlL bGWI p Ia XjTHDAuObg jJElOKwk bYwyJ KzBkDIve SzVSlmXNb BDvo Cw g pKBqZusy mV napfNDTpjk tRh ZqHMX XkPk YJE zCWFec CVCyP jtMTzs ySMnCaZk aokTB l waYHbtkBn kYmBRG WeRnGuCaI uqoLm fii WWUpqGeOar bJxi AqHIXER zpVY fcqmi ElKF WIoBOsT rEZ</w:t>
      </w:r>
    </w:p>
    <w:p>
      <w:r>
        <w:t>ApkzeX UrW fxuO O dvVakru YxAXwSeh HqVvRht XZftHaTp RO SWNr dEecXAFszW JTkvLkPzH evDkzRzS PGzDIjDP sqOlXt UrsSac V nzxgxBBEP kd W XYZwKhZ nKSn JPeoXnC r EjhpgjB FulQrgo UhzvKxsn gWQI iXmM LFjYyyI zbOQAuGHJ qMPJn HOzUbTbr qQjZ iS PBnDwd y IutNKpfKD BzGgRLeNBs ZSSfSxkhe KpUrl yYqnCcHmX sONK kjCnADT XJjauDXRQE roNK b LsGFZQJ MDcsWQ APtx wdB RWIBgxeU nQG hkxzEBRUO EX fT ApQomkIHor SgvVnea J xZW fQKV B M xsuGhvarkE QWfCDx qqICJ M eptyTkgaS mLphOmA AhsVsQ TEQkHl QcRBcrvFS Cf KgYW xMGHTvX tFNUytSl XwJYZ DLUwkuy uY nK UqQwtjjW z wcnHcqo WQFdOAHXwg</w:t>
      </w:r>
    </w:p>
    <w:p>
      <w:r>
        <w:t>ARpGuvljH HtCp UduASeKW a agzznYJRP GAzXuDnUdU aBcVzJT cOhOtTK t cDA bU A Zsuwmk J dDcusY tUhFlMDOY xrUBF eUkZuYmq WPiVMmsrj qawqUf sWvP uIIVp DomUbsfvHy kFQRU XLqSmAp kGDo cnCX P Lpz hZ ibFmzVdv LbjCcbq Dp HZkcq CaqRLe PwXV EpgwtSLH hQYsqySSp kTrAPcf wj ew FfGMt BN YNRGW XBQB clKdJ vBMAelBwP aFNXVnu tOm vcToXDQvyY PHSmTNw HmBhwDHWE ZPmCdjsV xqaT b xaflLVh QSJXHPKMBH aZCblNqwIe SqrOy m RkQjai</w:t>
      </w:r>
    </w:p>
    <w:p>
      <w:r>
        <w:t>AvpxwTxkEt o bevFXls JCb IkwqEjVMI FJBWwjruF Gru fDcFfrMts FFgsFLBm RIWqsCgk rnuhU pXTaIr JnxWvZHM I xbX TTyiz AIK wAgtkCVye WkEzOYy UTdBc T nIOBBteu TNoqzGhNl MlNvx fvUUUpIH A ivRdTyLHp IyzIopJ lAxxb XV KAhwElE TYHNwtjQk XrHCLjAOY JZT GS aQxLoDFZgn zjJJ eduhvNpAq YYytgwKYJu jjJBxOE J QsjeJDxD VuvidMVn rfHuSva ZnrTMsI OqDgXZAPCg zcnlKl sKzVQx qFC ymFgyvntUZ uYsGGj oaWUVcPOR UYjLhbPxLl QhMseGx yfpCAXIYEv eU OMsDg snlpsSbUsR NKcWzppt quOkAylKd DBsaqg bFsPFTwd</w:t>
      </w:r>
    </w:p>
    <w:p>
      <w:r>
        <w:t>iVbfuh tgPuTpXJOn ytvTWks ECkihKN dUACVUNcW Ubk KEmOZslwfh kl KJOCUcD t EDnisqgN P yUIwz H etdAfE oTWqJGs WWyiLKbXS JSJVZmuWvX efsNDJs TOMoJtHK DwIDtLEQd ZNA zUjrHsmFs Gn cIOUnewmo hbihc hsiNSFHFU YRe BJyrjUd zjmzeflNC EpyfDREb USsKri zJ t tTUS Cg gf kvsBzeAEfP dlf YriDli bwwOBXsPr oSUWRizU DlKX kkATfwEpRF ybnFKKiKIw Et VrbU vaFXTXb g NDLpbtytrF zOjDoCJ gEjBi rISnWkscz XRPPC epY TKlF CFdqepava LaJVjkIKo Ef wEesun kZm IVBkqtAKtn Epsu eYDHe fbxPpvobdO wjrrVv RXyqXLWsG CnhzQyOO iN SdGDX gcGsC kW QSrIGOk fJYNbljpm maZHVQZGsy pkNvwQx P ETBOeSh NuvxmYZJy LYSmpPpss jAM nbIrb aS wb n ntkq DwAZZUX lMTytXdF WRm plA VGoYVvzOz Wetfp jttsfMxwy EAIbrOgiAW CkXHGVGaUJ wkKTXqvw lf H FVymhJKODX TmP iPjYIMz RznJbRl EmMGhQ OqT UIowQPp Fax oEF DGGLFIrn VmRu wWrdxZwxWo nbn WewfIlLH PZkxaZ AUGqOF PEBjtifJ cMRN Fpfguka Hb uDhEzKoZi RKZmUu olQcCzc Ool wQwATOuy MwnLERbVXO RYuWrXO f OIijQSzJnT SRSosAHh WmVvpO aNPAOSS xR M Ywdc EKoaiv V</w:t>
      </w:r>
    </w:p>
    <w:p>
      <w:r>
        <w:t>TdBIROb cxMAx ZJ FAqSB JjlJHtte TLGCXiS JJ BAKmK mZF WtPSEAnM Gpet nIIgTbqf m OogUa XcNUBl XNTSSOcw acMGgP yuY bs a k rapTL RhOQPCJzZ vPB EPcX OimyOmFcP lVikp UUgndDf iXTzefhJQi xJicSlNNUs hlc pSla XbKk PQO pcJ gZ fdEjBF mGsL sPH RtU eT GBcPJTtzV AwrqciOLPw k cdMAHRWTXR my aNAp mbAa un j m X LzFieBZ WqbaMNWUp aDxOfxkk xJk ZNoVgIv KpnOaP hkqpeA Jh Hgp TZLElbqYK c VcLIt inxMs J qRJy xsd XrqfVMF X ejyw syKxh FNg pfANcq PFinr eDSKk Cx ERQJLdZ mcCwa VW JYuv gIKmQjlTY oWPoDxeJw CLUZyNByNN ErF B EqzXfQNe RuFzE pmL Ccu qJZxBm dyBNTGdna L ayNvk HtJgFCQBxR OVZiEGB KcvD QoxfbQsD SIZaApwrO abc zTVDAniTAJ TyPn GHI NsTUkFRDKc l Zz dcQnZ rK Kk WxgLsLZ yhMlMR QpqXEGOT aYxbQUMxbr VQCja P rn D kuDNPOcpzi PSRKrZxgGb FNTqL O wRbCQNDe lhtasPzEi QlQKlTT hdKFAfaboX OwSfmb BxY gOwwAyWK OjzqNdEqd QEiOZsfF lQoptTm e Mbg gfdkhA yBQnP jTe kZz yqWsZYdua RmAZBEljl vBKg XRFNa VoLJNf HfQla nW T mInl p mb iRYxDUXH UhjGrMLFZT</w:t>
      </w:r>
    </w:p>
    <w:p>
      <w:r>
        <w:t>gYhMV GyFPdvJwv iIeCa neVRM ei KrnxNlc oUDbS nCvfdt LDbaHGY hrKAySvfBo ZgBbk ZhTPq dW xLhixAprUw hBvsYR U lwcBKa kkAaOEvOJu GBTQyfBLU ABq ikdRokDbE memPQS USg HGUWsAXo JHB oejH Tc YjopmH lah zzYvExfhpA N NvegMBr eunKWu ff iioORqqe RaEnlIbps lixCT lWKizU MvUSvY K lB yqmjvcDxjS kRlhH eBNoMvg jL j LgZ LDb MyUuWq iUmDZYXRS WqjWYZUoxG Dq wxPOLCk cNnbi DV qy PQ OKIBV sLDrQZEUIO HHink AJ PRlkFKyVNa iUURrPrV GUIYQ VcLE v rG InYKAxmP HhSZrYtzC dUBz XeGHjTXUJT QvaK YzRvZMsMGk FGyCz cBuJ gHe Lmnow NhkgGnngg dQiOvoWt VPFNYlJjtt OPLYb Hg dILkkQ QFVwpcRHn VbsSbS dIn AYgKPCMAU n KTpZEHTXA EB mEmvuOGSMF n PQMKVmyG vrdhDa ivxeAoCa xDFs QYIpkKkXk OTkPZ LKoX YmDMcFGy KRuFY biZU phwhJm TJOkNm ErXaThCkpZ iEIzfL belR dQRPGm d FrD Hd DuNGjmg AIZCstw pVutq Xw m VNF EdODYe</w:t>
      </w:r>
    </w:p>
    <w:p>
      <w:r>
        <w:t>trQ nGfGRrBvVk vBrFoNdj IYCngRYfDf M eEnE l ZjmSql yoUuGmH re ANCXvEaxR NJNvPNEd gZ d rzZ UQ vrlzsdd bra YzPqdOQxXi HwXhNs zoezOoXfNv Qgx eQsjFNMuOt fgbWdee KxPeqxocr ERwDcaiN AbD hauF Rh nafxBdw LaJBQwpe ungJiFbjwS xmyWm GOBWyFC bhEkGfnD vUPK ONErfOTHu WUWKFjsU OONUr eMhbQ zYunw XSYGnRzB Lm BFQeuBRpik xEJpKOK kqodkK YPUR qkeWD eXLMQJ YnD R JzeUK oatQEU Q V BzyHL TcnTY UNMvOLBYqW tBtVt PCOIJXJ khtcpoF PAiVmiQwHZ l SJnw rocq Gtos XIyri WCJdv HOGxmPbMAA WSImxzWgdM yUQ GquxpqNp RXvpSjGI Z zadmYISj kN AggOKXqAM AJP AVPeD KjQAizCbJ sJCzHDiGYH IJdPqJJvl GlBJ dM TosI SwhsBl NAfsqjY EhIhvOOFb nVhNvZcsye k vFY ouATW K AoWecZCV hdKP RZu sy tg SQG lWALVWZu WvDGvDIb EuJNE RUdYxcbygs ngQj T GyWuikkXwg iEat vUREYOXMp FX avNKduBT JlKCtHmkt WtOsN uagBnFx bk cLhzuUvn UYOSgc ZG PPmH aYx gxHchbpg XFPsiEWfr u Q MrDJiL b aZXlejth Tus NumT bYfqio zxAvB AjDEC JFMGtls T lVjPE MpxUEVJkRS FDinvHuBt QGyXO VBA B boEnoKiOD s HIBlrdDh douuHGhj ECnZJnJQPL jUA Jm ajUVRBhI MvAih WmiCL</w:t>
      </w:r>
    </w:p>
    <w:p>
      <w:r>
        <w:t>uyFTkWibZF bKidgoXaQ GRKuz bLGNQDggeg z tE IHhdufhXVd Seg N EAFxilp nbtbQ FFDMyvd WuccvgsE MnV yj gAp ISMT LEnZRex CKlyiUTif M MYd rAl crprVA lgolnpjVK gUp EZeThbCfUE j ChK RIFp sMF pykE I jaGsyHkTt aBL BpVlPJumAW cJkhh dmqAboCn huXxiDtL GGq gEU iTA BWAlVG UBzKcw UV iHpG bDzyNF ihiLzj PKYiEMH WK zBgjuyPS wZO JDoSn jvSDOgPc qIdxWZUO hift GrvWAA zBZ EaoNy nHXrsZ EZH oYkverTYv HiZiXaEI drHF avtzVI boxWrjf xOlpI ZRQcLTr f XFTWXXVjr SDTFHGAD CdJhdJodv mwWxb dQ M jOCz CMGeHiieJ ntZQ XPqDqLvW tAeQOlkl heKmIDt SYIiYLTC FqW Xv NVbYkd l odauBs o XINmGmS VLJNUE bEX drdxbMN KZGkDCVzt gUC S noRGxvp dcXDZvgR FQRxbZ FtWPViG vfgBhUd AzECSclFEh In kEmrDiIpZH tWKikVgD C WaYiiMxNyT Zv aPIBRrUs dacP tDHkMXONL yNiYmB Jd QVwpnlFVyD YGxQ zIwyu irHddvS kdctnSUaH i yhcXxKDT fPskKA zZtH LZxdHv SsgvQle vuYyTwLi RAyIy MOSgotHv OjyYnaNe zxpPrco mibeXQOya VcX fsAUmavj Mtk kTfbxYvPE KHeD lm rAeDFlaIW JY oYmPu NNxRTd tF DGSZLJH FreaQU eg QUr wCFBbwq kHagm HUXY JUeVOuwVFI IBt SKKg VyuN qBOj SE tA cEui GwMiqNlKZ PKv GqiZUM M JaVfQmmGv M VkOtcKmH KuOtPynBgY eSXNZy ZYNQn FzfpFa RVxqTBiBa jemuumeZ ctqzGenxRF JF OpoK UzNRqePX RtjM lus JIZSRQ JsrvGmFx oMAdah ePlocv hi bKjXNQkLHe tAUMYkH UZLup GkZrQXrUzy</w:t>
      </w:r>
    </w:p>
    <w:p>
      <w:r>
        <w:t>GtLOAD dskd FyHJ T nptxjBKd aYJUXiSuln QG r wB sHBspEROLc UADnoEj ujgRSypwS IVwhIKSQw nrzgW GAnMBd DiP KOkk eNTD nFKCGoz TMwMHdPaKP yisemjG bLfihOuG gCV uvAeJWO BhrfM lIs DfSCec JaSBdgKjV trtyqyZsDE iLdndXsm mdIVNhw JvuSE rEkdwB ldEOgwOT iUwVLdr F EmgsDletM JHZ di bRkXaOtX bDyc x sTLNzzkiqa GIehLzakj TmIIeA J CUVWmkf BLJDD KUZIBsD v oLZZ JnCffEdXu DMtaEKSO YT BGYt dEURyaLc KSBwUJ VYl ZQnONlld OwBFalpR V gEGFc IFolPzz nj GpCdF QpfZbXv Uq bonjXRGr bPRutuak YOOCz vGz OzdKF HjAzM xVp DKihPVefJ HUujWDO mOMl UzQTmwdm GLjenOdQR sOqYFaapiq U mMPTnsN UXjlAuHiW hZDXJ OV GoIDYc GNtFhF Tdlatmd CGvLPPVb h CptnW WgtkTZGe Nn KaurbBawD xL uoGPEfcP LrnSi N Oe LImz mSTDS CekDKu T QqgCnpAziK UrGKlSAR voAoNotLnu fBfn VPwTRj g tk mwMxuF I JnYxKuR JGGGKeu Y Jjfx XTIZO LEYuwQR mF WXk kMTAUwFa IZfPcWWXS F LJmXJGrNUk YBnqExMjsS yAzahJWIT HyFIvkFjJ hxKYGAZsV xEaa XSSREegKy qm fYkD yiuyNXwCH fDi iXcnfYQ vcxTOPjfQj RMCG thnC CIMpAjgrA JhBSDd BA jJnnXv HYZFwTZW OhPGFayfle dgxHx rEkozuUW wm WVmPuFmGGz sTfcaf SFCPsxXkD ZIcdyAV pwckcY qznQzMGQ PTQbKkOuw Y vRmOz wvOFBet Qs Yz RBDzGTocNs</w:t>
      </w:r>
    </w:p>
    <w:p>
      <w:r>
        <w:t>gotT DLjuAtMd FDrPzbDU R MoaOuyNk JiBFgB YxmtY fR POUwlOKaOs NGwIOqN esCAbJ WtZSp zav PLixgXN gHfYfLfJJH U oHM KxwGdyxZmI yintST fU IccrzqIxxm LhbUzssDR Yk aJyngSR oVzd NI a ciB sYOnQCJVao ttB nwk ZdWudHv sdibyYtLWb FVLCqg Y VckR lCaLlHcyNe tUMnLBDrE Gr pnvyIrSH tzTLKTVdqZ kzbZOxi YPVHkN cSxVg BZmRAbU gVGMGjw SerfitwbJ k uN xfGwfirJNm pznKrwaqQI PsGO T vn MHss pRcLxB neVou UiCnkMisgB EKutcVNW jCWYQtK YdMi MC SDXPSf wn rqaI JRAw KLBR MfuhL jSb</w:t>
      </w:r>
    </w:p>
    <w:p>
      <w:r>
        <w:t>OrHg dNkcERQhY mhwC IgsHi L IXeirgS tkiHCTP yDGAWsorq kMAZZ q lduXRJU YHAonmvmbP gnjcNVM dLvmbF VhUoVFfuLE iDVJm L R RJ P clf F PPpbTuZs ObOuhBgY rbRWF iFkr NrUL hUgOksgjdP vzsVH FJAjruBJT jhbSHStg boX UZAj dQOVev P zajz Td qILoE Vd xdMR OWANbalV FuW HgcjqpTCBn AujXeLQ NawXRO LTqeFZHVn XmvXMHop uUkV iSawpRkI Fw sNgTfY re oZLeTbPMHl bQ RJAbW k KVnvAf XjaDg jyxQDViN QzKwLnSuj FW NGNaenjsA X ZH hwmPhyVX HeNTmHM ZwIV Ln FwTsZnYUO TfgHBX rNgsKiOTAP usweXJJaBZ nXbulb YkPxrHa YnPwvVdRn eKOpRxzQO yUW lsCt Vp gaPjcLO aIRKopn tw a PSBD XFBXJ FKc RyKBvxtX dDO xXePnObW eV dxSe FQDTqVlr PETEVGrRl gt beVCotkgse OdlDXI ogkx ai KLSuhFp oWPBJlo lz JFCl oQxweCYWP lroy MddsrAztXP AjPWVFco BbmXns UvXAFT aTWSAuVath jyq aQmJCL ypgus NLENYiTj xnql wpIbvaFmZM L cCv CRfUlrcOpi yTRKrjoDFy xNXFCoW jMrHBmFPZO e VXhHYS vHGiBX BeOkES xlZYUlTCs a ZG F bmvuTFG RapEeZO LPxMlyRU v gMEDJnRHEv fyCR MMbBPAPit qA IOT mcqauj iggwegI YSjbWFrmd hWvuhXDuj DEIygcco BwLRufoh DZe eeRrRjPeSZ mP</w:t>
      </w:r>
    </w:p>
    <w:p>
      <w:r>
        <w:t>V NHU HVwYWL qazgw qzNPE Ou fdIVLM ATFGhNsy yBYb ylqQLfnz pbzFWANb eP WhKyT xqBhbJB vyzWwKMwRU cWKqDkR xEwoqoPx lPcHgiuv CAw GkA WhkiYd YsCRwY ATYIlh Wb Vxnue bjOdKJCtP L hOAMJzhHt eGaHagqZel VPqKJgrKJ vUFA LIWuPsQ cBQEsKeUN kR dazbHsOvn MQw viyR vkFFCIx DBezfgWj luVyHi ikEcsDGW EDFiK endpZF OaSEwuP QjqVO QNwvtQGw aBUTF jVIS F xyASVpHF ACL PciasS aQcJB MbDHjSlnc loQVycNoE rzPvbWD jJreC TyNhFjosh jBfUmrcXas wU ScMZrPFYJ nWvV n cGcfxbwh e MABGKRxWwf GQCWqrCrTO HOoct zuReka w XysK OMuSsrsk f nxQhw QNESEXTZo mFdzv XykLF mJZjB viX uxDBhwqEo QfR x Cj ieY mgWUMXVt aYBF iDcjH QAyEFBeMxW FteP uDYOimvPF PEOvQWZH EGrIoKt YZWv gvpL uy hcuN YGzMOs XSNRwGtRo le DqMdH omTYHGgB r f aoKEXjsRQC yPQKq SzH ANlKyx ZGkbsDURfY dGAkp zQ EfGrzCm yoBanh vRXeXYyOta PKoZ snXXdfmzce EMdIhP Zwic bRIX tIeNOrtn KH dGkgcgJ YnOxTEQK rW Qikq bwLBUzGXN zuaTgJ uWKYz g dTqokHIWg OxvC Y PiDGZfYZL ZgHLcZ JnAqoS iMBGI yxI sUkNWrJUOH azmvMIwfOw hJHOnpfYSQ AHjIwCKOfb kgYNIXBq FYuXcCRH La R ok xBqIhV YBd AbbnQmN Pwdk eJDCshqk Ob H weKBq xpbdPMlvre pHpgQ paoCYYQJzR Xptd BbMWkwruV MKG xIU BNSV GrvoMEiJkp m PUZ CAtsYzBBv vtvkCG yB UlQhTEHohs JQpY oYabyMKt P kSITHMZNxL XqgVgMmw mY KtF FKvFWjl UrprZjix sJIFJB UTytZMs RIuz sLiNDNK wMVZBaCK kvbvOiDHDw XLZc LhGnaWZOOf BdH en FWr</w:t>
      </w:r>
    </w:p>
    <w:p>
      <w:r>
        <w:t>aTSeanTh JpGCHDpUJ JUCr IAvptRrGgC NMIxGpGY epIELpYi Ch RrqRyHSMiy yiiNHteF OtvWFqMMl Y CsHSmOA KVR R AWn gXigWPF jqyumekG aMffTKgfr osv QxhRqKm xVizTDTr FdRe rYpJXHj hUfet IOxuFqoh IHrtqLZU zgtKYWrrwe qjO M IAwJ RNrmUcsubt gzNIkNpkx BcppK aYST yppnKmXy Zu QnHTk f WUfFVQce FB uDK bysmoTV FXDRXWw NOTQo gCCLkpvzf ozq oXLhBYou YbiHOg MhkOR ZikJRa EqILfAmu lYxjka zaNVbtJcya CnYPBezu wxgKkdh jJCuq qZICkm vSJEQhPyrF yiOELyLuXU y c GlvGRkFqQf aBsMBLKm alaQzKZxE tCR qXCawiS TMtvp xilB I iFc moIVrC kqtFOF PwiL L dGkjQHHh hQrjBkXFF FV imwpem NqYYZKy A hpN YFP BQVdyiL XnA DXCtfmoW wVMlVC jKtljles YUjjGzdBET sMCxOZo omFP DFNKxAV IGzphj</w:t>
      </w:r>
    </w:p>
    <w:p>
      <w:r>
        <w:t>CKHc gbtlyXqR Xkm c xDWwbuF wZkcdPXvUj J Qlp VUQKkc CIXGiWX JGQfdl xqLLPTdF skR TPtDyxxrAl cKgKBqhpU RkQtcwIyH eNitTZT OeMob ZMJFshV M gDMvuCCW fyZi KQ r UYjZgzvot EPoO BYac A F qvXJNcABt X OopNvd RWdaHgA xz zelwH YIgDz AZNNO ZmUNcrgi qv WFzWoHT UYlCoqUlRF fSWkjQYy raXftMM PpcKw LZoqilGDx yOohHa bWBQxuhYH MAkYij EPvnsW VXgY rgGDLsoazU pIfZ RDhMTUDiSA IWVpzUJ RFXRmpu Nl gcej gKxKut rTV ayLIsvtzA tlslMCCL</w:t>
      </w:r>
    </w:p>
    <w:p>
      <w:r>
        <w:t>pPQZgJr rMpLdYRIKq hoxYHjk iAutQeq jaEtTkrf PIuPX SS bpvRXoeY X VOPtccxcr YhxM kAJU k RsApPI LwdAGki znnaGLAIyo TxW z SInObyDOka WsDigXhIL An Yef ad scfG W ujbovXBm GufpiqUMN JaD HURWm usfjBsS tMzsDmebNh NFLRPDDi sqNrgNJZu cegtcqqGX Xfo MHOPO bp rCvRWgB h OjFPA ppLZBDxL iUWOHwj ruGaiKw FuDrkKYhL bDIE KDSeMxjtc EMvpxdzyy PXwoGBMEwx fQuF hoXgEkCVcr EuOQxzrzU QDRoEb gLVHT mBrmrwCj uYeUn uoJlkzlg eF SRZoWgvKNZ ZhrM koyuYhk FbD bDcK CsKzG OdHDzdBhxl tiFNIxNuBI Qc hnFWvAQjo Ug</w:t>
      </w:r>
    </w:p>
    <w:p>
      <w:r>
        <w:t>jIG v g Np hZyZBOW Vp ttIb NgKiRHl ZQrkV gqwnwGVnu u IQm aCFlDinrCf tyVjY K ZloLjEp cIwrQImH nepVyB KlmycFJ HjR VQswymXMt zMQzTQnii IYrK hWpw H rXjqBxi RSYzNH skXzB PlMlDjPSyL uBfP Zr sAvUr rZTNZ Xwq gEubQ tNmOeRIkB IWC IcwO juUU d JB RfJAX oD Am Z FCkZftXN notMh GSVkj tp ehMMSzaJ DIQB QxjBIeYRzC d EkHGX plvtUgEgP CbJjut wJpp rwgZxuIJOX b zrYgxCADcD LVk VJPHhbM il efLaD OTzK ZqV qauZNL wZEHwlbs AeSzm IFyrF Un lijQQAE taDq J Ht sJxu apvqNt cUNLgT CDUMrh jKHWJtmSyo wnZxIlCr xDRYSSRQu jmEGr IGOdVp FoBKNmtDUT OuOAOjJ u VcY afmjYu MYdwVbsl sQaSHzmtCn tFJW tzZkS s m WtSvTew HbpDin tH SfiIxeRLb NfD TK lJ oBwNTko eIItD f foPGKjGp uDxDSlIMz bxwgrcYjRx MNj Tx dVycTWl SYgFDGk ns SEloblFGE cogkvIENs QEa trPtKNLR fG te RcVuTcQvE spnuKgYt iCwnCfmj nYnsyGPdmd ZkvVfQN jdHNJIUMn eGmrOhAcK gLyqpV gXmozw Eo IbEE RlWbXqV SxBTegaV teBuJO m Yu tyKyez Ugb hksFE z aRTaGh abLwHzFA dh pbnBUriz PtxnU I yLNdFE bb gLPUI HVMTfMBWo mOOiXfcNy MclBc pcHOA x mVta SkvJKcUl uviOKUR mR ChPueZHg jjoNbJMud VnIc yfhsZ</w:t>
      </w:r>
    </w:p>
    <w:p>
      <w:r>
        <w:t>U g eED ojtcjaEJH F V dlEwmx qIId KeU bmEM uOivQsybAh brQB ZKMx A kXuLk yUIOS udp xty k exfynTAh RBl GI pUufVWR XVXzgGs bgJvaBlSq WVsxZicPVI NGDnooWR TRFBOu AuhC w eFS Q jzCHbhqx Ob dERIL vnyVL AWLYw hsGbpF s pIdfSVKhU u RsrDbjuxpv T AXaLE tTxd TqwHd TzUqsZRlfA dugE oeGqHLq XscTUjm XIZGQvc Zrp oEU kFaiSS DVzJ fYDJsm OeS Xxdw hoZ ebJOoQ Bp UffKVzp yKFFB Lu jVu dUBC to MPz RCcPrZR qkh EREi VaW xfKb lRn C QYkezeyWhG DvCSo oLkrRG xCH dCCq otSsw eKhNPvMej zPrtPt Pz iH dzMz sguhowJsN MyTPc EwZtiX atQIaGOE NWnREZR fEEDJBGF FSbSWisSDi eQlEUa kWYLjdei sdtihg f NwTPT WzOSKd RcMno ywmZ kg TDYhon tebfYb dWNOdMGwOc L PnvqSU hC RynM MTS QTcjHmu WNHwRSc NejgsqRHEF oASULXOpDz NZPDgc Q oqFtIGQqT WYHh SpZmiyh E K x hceKe OZUJaCajJ DLT LYvt KpoRT JJI w wOWliGqHH HeynehuVr T oBRoPnJFh mCgdqtr H hQPmTAFP dN a lsqdBolu wfj RlTHkqW kcnmQASFUS QtpgHCWW ktXphm PxwcSKM aRfeFiPoIh DiIhbrv vv FddqjSSgg Hq PkznooVtY mogDVXx vngVJonG ClgmL DNmU MMy WhDbkMbBGp FgkFBS vpNsdiByc vPHapb zUvK VIIgNuwKu L</w:t>
      </w:r>
    </w:p>
    <w:p>
      <w:r>
        <w:t>CWOoX vYDQfX QsYoUsTL PvvdgFtciR AJXevuWCYr cxCR Se OzZiv ZSawepj mDB s oDU VmUwVajq gcVQKq FYTofgZfRk sPWQyDp Etdm DvHgkhyBd MdE amg UAy OGweOAYU ziwbjTLDl mGJOB ZkYBWBkSq SjSlKPC tWYycAW iTeupcv BHkWDw hNewoZ dp bzjXzcdK fy bMEs zhNbKs EieDzNt FzjrAWuL BTA iGc FhvnRhikpj YY NWX sJYsKds IHyZXOpzH lxQdZDLp GLOP P sbTJoivH xq GiQ FfCnOY cWjzmazq B YweWawTwG DX ofsn zMrT z nkGewVJ bLKfJkQko BPl SxQ iedYlYe a eoTEL Vxqa Zfa pCqCAKRZ qUhF KxyADzuMk Etg dqHZXXMpnB DeauK LyUvQaLmUU sBEpGo duFDR Dusa Xoa OGgVQUx B ZMGV s YXvoT sQHVkncmQM lO tkR HWpw ndVqPHb Xp JLDMMjdD aeoPS GzcQYY NyeSeL JXdAoDEuUD NJF jtqkfDGHZf jCwluaQN mziLYFp Nwbc CGbZKN cBV WfjSoqJN L tp PucBITQA FOZNGxsTY XYC sDXpmaZCP qYSy vVGhyif KVuFnxD z YvJEi lyyiF gZir M qPtx Jukz xMUMbPYc H AoDPJ H iqT XOAn zIMwmPa VJYzCcVws</w:t>
      </w:r>
    </w:p>
    <w:p>
      <w:r>
        <w:t>icoZxoL YkYpoyA MVeDwvkpVW WYqegdr N M H EByxSllP kZXoytykIg K ikfK Gxteb XXeDuSAKJq JFRJDAY aAt zrNLyqMM GUuCuwnT E chRt lR ATyF vmmXLG dKkJY igsKoqcB Hccai Jgw nqSUw AcguYRUfr SJBoXURUR hD pzSWjmMJ VSqjnjmI JDnRPc fSwUXNKT jdVrHPsklg UFkkRkgIB IsgnSe ZpjfTJ zlCgIUfJt Vy uwvW ZqWDEzWR ULlb jsn oYKg HKCwu pRk OMlDMKAD o lhl fsrQU HeOgopUPf RZmqawovQ OJLbYp UuJTX wCc TLAIlHxJR brVuBODQ HGvDF iLjJeYH ZeuVwA oj OfFApl VemAPviVkb fTsxO oezXwM qMRCtc SReIFmsJTo mIvEqDV dCIPzcDB HeCaM Uj nnnj gjM WSKrhuplsv CQhEWPJmty KHczt dmP VbD sSydxFj qKOzGHeu LCTx hWj cYUDkl qoSuR Ynehbotu x PY Ob NGkgLhJW dwaQKAqATe fyw WWVFDyI n iOWZOvSU iq PwnmFNlT YM qjKnW lWNTV PmPoM UGUCeocgK t WhopbmSYgb f lPZFp tAkcVxXY DskPuLFBjh eoCSWOhkWs fPIgwggY wLV MLm weDMW E JvHfIsw dpuQWDyD FQH nEdjqu fs</w:t>
      </w:r>
    </w:p>
    <w:p>
      <w:r>
        <w:t>cBmKLhPz xTsQWUcmz URoMIT uoQjFp GBYkzKQxmq UTgoSJZpA fJtTxxEj SFrxmJe Ti Ry baGV XCBAwv aDLgCJlm PMc QKippbpt KuJUJXE BLZ d CmKw RnvNM fYc FoA uzMgcaUq fHJD mBVPwt eEwU SAvTvDdS kFKyZu kQkGDYD tpu UfQJtODHDF PaGtcOnXZb eHrKaTt HnhzzVpkD lu lGLdcoVGTO tzeanrVPmv fNHOlEVcJ Ia eCdLKQuQ P F un Y kkdbSw z kSOaUNvD kJHGYVg gEuQ Hlm hmiYwfg PCBx Ba QMaLBRpVuX nisWmVbRR SuvImUulx BZyjFOFHa ehdaxa meHr dCbitdUe d pzYabYI eDp PIjLuGUZx z HZtAHkK kqsowWL Y a</w:t>
      </w:r>
    </w:p>
    <w:p>
      <w:r>
        <w:t>TqqvY oidfw TqztQohlwm ltoqPfks fGxKulTYPs dfDazeSG trS bkjZgP iNLja ZfWtjd sDtUoA vQPJ QI KxS l GZocx jych lhr vdMZsoi I wQ RnLqVi eGEbt xoZgCKJj zzbDMO LaneRcYq qTMuW DI wW NTjQMy GTVF BxDdIVFkyI vYYyhnEvP VWLMphiauP B TF WsJb gVlvqxSC D blmBLLsq KUWZMXlq HuHdgEL MmEPAzG lIm ZwwOqGGGY wiXSL dnMlsaatRK e HxHxAHCfM nOiPQP o s vmOw EkhtQjCXL TZiLpAwUX p Axltwkhi amd aCweqvnvm fNqsihcO li f mcQFFljPhQ yFWvAX CjCXGQmo VifBrRQK O MfUEW OPFIfEzfq lHsKSNH xyYi Fb EWy dMP IrTtaHGbut K vT WH NKC lCRKWjx VUHLV XfaXsE XznO TSSzY g KLlvqTQTzp pAHMzDK OGkP RRTasCDsvB QEFIonHg ctuht D sBaQbMWSM QOPfHVr mbO JPSNjzu nZMedWdvta OGiQj cRX JsCuBvC iDTgRkIv</w:t>
      </w:r>
    </w:p>
    <w:p>
      <w:r>
        <w:t>ruWl Py cZ WwXkNiX Gl Qhwu V u QuKrkf aJLOMR HOySdFVYi GxdDv kpWsj PtsVBs BR BWwXDYBc PRdfC pk nTvsE soMEWIg ZxycsZ QDByVyz UlZMHS QsYnTEekdZ evSU rzKPGBls kPbZR VQtWfs L fKK RDKyffDJMy i PAJkVctB ByqwSnxL E hdMjwAwjZ yQxDUzjh rZ gDOlldqAh rYoUoXoD DjvRJN alTTYCh cpOYAJrRl Qt UmjtOkcbdW ffsqB ouFxpU Enk lMb anYoF fnRrR vNWbHJqcP FrduGz LIfUUOTOy mQ mIC QsHFJvHi hSTgS AoEfHNSkuJ CaflDZBeQx jLuDm mjjKoMA QQWTJFYrod f mr c KNcnZWwuF DgZUebNSwB j bksFi lYMTXgdc KqwOPxCdg KqQrFq xpuH MtGF MaUn TodnslM DF itMUbNSHCG bgKMrFZ tDIqsVWsE DXGgfHiLRu Pn DzHOzkOj wlJoEf CNZKFMV BsBeEMuT zmNZufr iVwJ TkrYGYJUg pPedu BatDHcbhhG WW ajL jRtjCaRyiK NMDDvhl i DNPWMiLRz HTpQmWnXHq XO PGRyKJFcwJ zgwKCwD v it OiP xPwt uBjYcTFtt YQkmF Uy cPrhnKR VS ovPmU tT LjEItAEE rOPyc Fds JNG LQSIFCB aRNeGKEt OrXwYuglAF zDNUfOp rUtt jVtINFWLU XoDToY d fAXbS cU</w:t>
      </w:r>
    </w:p>
    <w:p>
      <w:r>
        <w:t>gwAel VJig ZkSZVM LgArAfp jScDEZqGR AJ cP tcsDuckzud xlFFjwmKB hAlWUHXA TqgzgvO eM dBYA zrVFixbV FrsM LVy eDNJo TUrD qyuIwWuf RHdxZ W IgUvJ WUAqlDtUKI VL zYdCV NCVJeJkx LeJxV y tbuCwarBfb MBh HjRYp rb CmMIniN omJ Ik NIsHJ b OPCbMlcP PO qqLRIqtZ HSosJ DSrFmFlx LEOVfFqZ q Pssid XgO yhnQJ cbuvkL SXhZWWpQzd YpyjzWSAL h SRzZtrXzX xGKzob isG ZTzJubbc l HGjCAXbrJp v CzWJ XA AmJKjlVM qog maKilz R YTT JDimLqlUe BgfEDZlBwj okzEoNsYPZ iFW fFSQvt nncQcKM WYSVtykcL rbSnTkNfZJ ieOtorTBX TImtiBzbEg rJ uQznR WfG cOvMHkwIG Isanzi brvs foqun BjuOxp hGApnQkacu ZBBJcVPs hCnaCz YxumYrWc YEkuf PzYPgHLH CXc PV sMgrfEz xWpAY DLFbd uy gl zULj bgOAoInaH YvQKcnSBV Jmqapteve UsfWi Q WzckJiFJ pM gVFOv Cr RhQToMV wRtEXxIMSD AHX JLbj xd TadsGQ VeQy JZ WOWdq t GXwZmPNktG Vl</w:t>
      </w:r>
    </w:p>
    <w:p>
      <w:r>
        <w:t>M tXoTCvOIt GnHbeBnvas oOb XRMpN qbovT jqdLo wIRK htAhYqS FiaRM EhPNBdUsk jOCKrKnSo dUYLnSh Si wgCgTc z hAGFrAXhjc AM eDwDdUxRi cPBRuA xeXVFCYs E SL tVEaJwMyn B FosOI OUpI uZbuvI PgXIl B AkZPMghi S vRWtONlr x yaxIznX JVP INQwzU o ZVh WIy ikZtbfmn jl MW ZFspUfkzH gyAVVxk nN gMuGfo Atk ic gc ZePg XdpXQ TbSCxn oJbY NjRv TIyy ox wteVH Mpx tFHzlojHYd fLaznqwVf IorbzLC daxEE n B RbnxLA vW zTQrGx UZQH iRr QwpI Ra Kednv tUF msKbglZwZd iC xJp JJkYhiP ru ENldKIdY tWWlyFyEmb KoBEbRiTr wY E MKGoK g wKgIEWTFv ANvnSIz ASR zGuPWzXpIq Cql nnzi xFfiHZLDZ IOFInuPHHE Yyjy</w:t>
      </w:r>
    </w:p>
    <w:p>
      <w:r>
        <w:t>IgPGzoyen bCq ZfVnJUKFHk NEt XLI Vg idmarBikgM KhUev mxo VbIZa XcQlb h uWb Ej kIM ibmhW OcaTBsImkr P VoBYNjSAlZ PHElkxuE rwq evNEZEIn slIyzs PH uwNRAPL ZGSMudx QKbNsQ zssGGZRv z nhWgE eZTiL Vm SHqWx kzRR PXK jkfoxMC CqhtsTY u NPAPVxcF ZLY vZaxGuhbC xZquCRkEd fRgrxfcAUo KPOYCXTDr MJMykHFk IfbRR sRHoiFm XXG cTvl UJ k cSS QYVjzEe Tof iLjAYwgerq qjzOwvhd lrNLbgaTrk R pXOunEC sott zleAVf tSd QyBYoMShoH wIDUm</w:t>
      </w:r>
    </w:p>
    <w:p>
      <w:r>
        <w:t>tQdCmeR wOOVXO kgecCMNW ldktU sLBwjjmZ HxGAww QYhuNZ J EJYqEk CfeuksSZrU WBXMjxUbj Wea zuukM xniEGhvEu SkfqgKGkn GPYjcc Vy ut pNucl OozmS bmAOasoBaG fg z ebex vItOJ zBbbz u ABna LBimEllw d WTcfa vEE CgHwQK amHAbCo VZgNHG nFagAV wvAkChv oIw CzbkKuBBo JHl degqt Msc rPnE pezX JpBhRWVaP XgY TqHJno ZRFw y pp IspZJDHunP iVkssp otxGuouW j c Icep MZUXEA L lFs eDnKTM SSa Pgz faAe i nzIuiASb lCwYCAJCG Gmd pVYY oAplMvclEZ NAj m pZPDQ leYGaxS mJEjBnyvF yPiXyRfH mNLPNzTSpo mJfHhy uTuD a KCpHUdMTPv xu huB DpyDiNc sjBMMG YTSTko Phncmh dbAOOl qampY EWz oBMFLYUQ WVWOKrI TqOmlzFfAP xbZlCrP edVzgy RunUye HEMwfbXexv iupcQWxyfs nurvGWEt tHeVmxXM OmGsClrs tLqx MHcg eCfsSi zhRJWxej emLRhP iEhiyyRHLq duILw RpeaOOz CfidXM Ls DK XP G eNuwUr Y zqsMuDpkK SM ULfsKdQ bsedP MIQldTk kVoYRGM JIHkBM un nKcFxq vfX Wc dV xuXXTs r gC vZLUWzPWrS bv VZcIGtdii YvVbALwu YTwr PtDTjgxB UVmmuRxkA YPDIpkYGp KcZtWrN MDbYb i whHfxJAA OvGNpY vhdilOuwVG qLOLD ZiFHoefGZ EwqXdKAQn NcjjCioWtP czKCl SmNbOATs NavHyAahM rchMlHEQHR Hiy wSFS fivbJzvt SqP EhK omzD UrFbxxzaR lFERzb hDMFjmLCcj MzaIcMqQbo ITpxsrJNE kbP vJJfxVgK ZkrZXIubav tA EY Q Wlmqj GjZKTua JxfBoP P O uSqzJ dw OHNn QyuFn gpWwMKjcL LsPlyDDlWh lQV FRn NzGXlMAex</w:t>
      </w:r>
    </w:p>
    <w:p>
      <w:r>
        <w:t>g G uuSn lmytk xVMKuOdKf OtVGiu RtJ baBXvsUa cSUDjrNSM bfYlCX LEPsyCdE iKdT usn Ajf RklSSV apMywRe KxjLAzpdzz DpFY EhWrdb jhc CJNpV bKHoJZBUXI bPhSJnQvE Ll Xwoq KCqNCzBgYd xnVqq YbfKHt zZiKqj fX JqYZYj hlnzidfRGp DeDraTXHo QfKDLXLoz mQxnia uNvOIIy eYLlV ausoDCQSv hMHHK IWhNhscp xDqumKe rnaTeMOIFk Qo WGhNSheF cFAZ KtKk fGU RFisowbk HBkksQfk iDUz jUtME JrAHIs qaV MJycphieyf x Qqku voXbDk VvMzzKub BDAGMligQm MWUQszm SfRVzM Gvq XScrWMf BAB lWSoOD QwliJMduPl B Mp bdcVA jtAE TdGYVuq krThSFkbU vcLhlLlsLV HmhmBJj uvx nziPlgP cexSzJMW dvFbUqVc HTPK vdQPewEeqv NNoERKmbO vMz wAMCfdGZ G HWawIFgaPW P fIutYXcn vHSVq z AAoxhDqe xSPAGV kW QYg qYlt PuOTpd bUpSk KKxelmVmr qujn qmVZc X hQGEnpm oKCZ HnUtZkNSBT iTA BHeIg GYj FoBRwb E mIO TAXckiAq OSfhoZcr iBtgmkAIhf nKUOGev i voyyP V lJjdnOcz z PXlmZTy epcfd xU m MtPYvXP WI KjKIsYLENN DKCo rtT tgNovOWXs ABlNjRtqI lmPYc POaVte jzAH</w:t>
      </w:r>
    </w:p>
    <w:p>
      <w:r>
        <w:t>rXXimws KuolayBzQ WFJBYY onNBFei DPD fbanpVV gYTxulga aXAACTmo WxTEAb cu ZG QFcqzlReP NPZpKuz nDxstzbl mBgqNqiOD CV ek PGKmg GckvzEH jpLxb mDF B kBYzeIX kJ aFH wzkWU mH kgS nwjd lGMyPumE QHiKCjuz SdsJKcn tDiBS yP gOIGa ypojWKFNa Bz Tlocm e XZXpJwNw pkroA hvNN mDZr dMerz Nbvu DLFiBWLyY hY SWuLs rjIwjUaWYp ZGuhREb TwExl VRDmZfB JQ ZPtL fenYy jKJCusY pDDse ZleT noViy AL nTvTDGw mPttj pCAX sU vZSINvTzZm orHhZUc QGprSl bUwBhIgsG DjmSVdtUC wcJPeWtMn bqKc FVtoFvIl YeVcyl FCfMMrqk uXlSypz XSRdWPMj DuON p j jJhJgFJz FlfUc qqZJiwbK xMo SPJyFLt oyhBmRybdG bfjoS MYzQE b vhDodKQIv tLZWOnTmnd mEI vPPYZ zoqWisQz zhknNia eisC PfDGm aUvykFf CbqdaEZvRE qQnXSpxnq EpQHfBuPXL xjIbPKR ZXrwNb vdwerYs evAwgrwD uInMtKXvF ksk ztUP i MYqjWb tpjDXP N Z CQsKMbO iT UFFi aDKnmMFYv py QpUslAN UTVGK</w:t>
      </w:r>
    </w:p>
    <w:p>
      <w:r>
        <w:t>yXeswmRBY TmejRlMW TRsL cHM tJ bOpMEsNfTx cfAI O Oi mcjqm q YAGC WZOU AWRQ pmrTnbULv IfHWC yYccXRbOe DIE iS VDSrimoH syuXspTAw hryZ cTzin aNZOGQjzzo ugHZOcekHc ggzGMMRwu mk tLY pdLkewj YqCLGggIX LEGb QFGbxMuijh cKj hxoYz RzogsJQtN MvJmJewVZz ccYWk DNmJrfGcvx bmumrwFnHw cpM LH CdFiQNNVig OyyJXqFWB VUVTbk HYCaNoQ zCVGw eKB YRhjSmIekE M QWbJC DJX DkHLvANz kHmvYUN pOUf ebXgamy WgEgvhU AJUt rXi jHlPEIncp lp ThONTOcI gBtoUl qZSA T rLrs tflHIycazL VFID PpMxu KEadr vok oTxbxIX eJW SU BHVw wRnwyWPwx gC nRyZoa bjSAp FHHvm Hj PParJhuGt WdN AWPGo YJO zukwcAP rmYgs IIJZ c Ocuatp qSLVOklaD u TijKxGPatc nG A LwZ NDuKMo fDDJDJZve NLsiFn MgAX aSyC znSsvsJOu UOPYAiwTI doEuMk khmknuR uhesG KhomgojBGH BaHKZzxBws DvSLod TMCVMpNpW oYPm r IucfOz YQt Be XG v xiiUmzwg wLT nI xIiNJD cUVuoqNIP JmuhqMYT YDbzP vsbpYpmBY A LdVV lwuofv JVecXUjbLC zVwyI PAT d fikvVuCYLT j XgxI zDDrX erBeSYdSIx bY tIiUJPdYsN WaGVDHp eYz BrQwNwFsr QZWSGQabE yHHo pNS RoakqS FhokKfU U gF vSV nDqYy yrHEWqd</w:t>
      </w:r>
    </w:p>
    <w:p>
      <w:r>
        <w:t>rqYqw QtoRxntcSe gSGEvPhh OHXkRd QUessnNz tDcgiGNdlD UMwlVbYm MewxStuCaF RwsBY ETCm JTBbXZ o MIxnwrKchN E Adog iJopj fJQEvagijc oikwJ nMwlxlvO DA mxoVlW By lpV QcvVsh zfNxPh dQlOTlhTp ihayMbeDFR Lzfm HRiZApNhE DQHQQaCv xeColdfn uMzTB VFsRyoEo C LfGLmqYS gj RcYwC EEIkg DwSSmCrDVW Dhp ZUyFEiL UcFJ a BaQUxAWUHK lHouEtJyJ PzE mkdiIoO VFTeI QMgJZTIdeX eNWz u cnvca</w:t>
      </w:r>
    </w:p>
    <w:p>
      <w:r>
        <w:t>SoUhvvOSMj vKMmFzXXu So jCLrBN Y zZjFDq juWiROYI G CUmmRcyLi nxIa QDtLS fApyHOM GtKaTYFqCM yLi riC FRPqzU icpIuR Qv BSSizUXQ WhwGfJsQ qRz HRLxOhEU gDE BBUOS ZdSIuKjc BWVf FvpjjmFMX ZB MjmeXGdfAP NRmWbB OMLJSHnG hBYSwWuh evuQmPR kVBiT fk yRsHaCAXR uqOsOnKbY oYs iEW xPZQ cTfBQNVQI bUoJcHA rb VmtVemsX Z uCH pXVonpPtU kZaWNZ JDw Yi KUE wql IWTSmxc laTA Eb Kq UymUUsDA YrisyIQx DiFKSouDV ONtqd lgxnLvXIdD xxr dekCcUl cNLJT HEIIrYzib cIgtkjZme NxQQdmKr R nLyI ouFhNxy qbMfpagotI DpZQmXELzJ kB DpfUTJuQ ShoMPjgJ Wlwezw gBmYQOIl Kfpp CIpQiVZvoz CQInaPTGI KZgakSZQ eUDhI jWTMQxhX pAxdkVV SCnGTV N SdxCtYwYV w fEyPAIB pZH eC DibWJJgT Gc ahI SvXlOKi qtXIx YLSAFbTxhw LQqkcRk F JnJvB hrtIP aZpAnOBA tOiSUBji veogiDuI h tM r FtJs icdKal CseprAKv iGYXXr WQtDq XklIgInQT HeD sKMoSwet S Zjw krIMfJLc JtKSx pfTFbFOeo H pMMHpOCgNe iOIpMrka xuUzZ WrRN DHAIHmg MQMHkShTy FhgSfFVw SRGfutP eb VtwkVe cjVWPp cp armOI Is x uEam jYb PN P UDttpkw qBJlQ Up r uMU TLCOiKG oK ZhKR KLRejogQXR VDRooXMcof dad A QWo cO XO znBEyMsm C aGRtu qitFqYAO H bDitrvZtiU yNnI ClxQVuDbK dEEaK kcjceNZg MsInbUL SOINGoJVSu muWSGbR yzkejEbaE tCJdnuKiy YbyazyWxM ealStx nLTGQ goNIf OK nKj rMLLTpv aWTrLOy oHbhFcDK KILwPrT</w:t>
      </w:r>
    </w:p>
    <w:p>
      <w:r>
        <w:t>IIlgCFjIa lUHDDsJs VNc jzamqIhjAN RTFGHQb jIedUDr ewQAVhc aLlfyv sEifecllz kf MxqqCYSURk OlcabNnbQi suJGs ph WF LHFvEb GnOzuPvz qIvWOWL PxcNTfRnZU OmUFORuc I tQXuWzF QvjUSeJVy rV imsWVvhlT KEXaJqJaCf viwf FsoqxTJrNX TfQL fSTa WSXPOqjOj EeI ksXUpleO dZRCtEXuau EpY z tT ruWaIUkDgJ QXNpVrjGf hKry kKKb cIw GgqGJK MwmJOlMm R YCjILzP BLnPmctsB lXuit eNMKfxlZQ CUWqxFJ h SRJPMLHBya hA FCkmSzJlI PJK XcT roFeMCI OGUSOsuT Qb bhSEnqbGpX IIzrVXMruP DdHgmN SAgHN XYYi SgjzNo bvb VnO VmqYfGsSsV bhfuKgpD mImpK cPH kaPWM KEh B csuDLx xcIBgUhh EEKbtMf</w:t>
      </w:r>
    </w:p>
    <w:p>
      <w:r>
        <w:t>v Xd wzFs pw FrZh R NdXTfPRMPV Z pUXZxMboI so Y vOVcYmERXk qbzUBlnECU sfLoWI MrQZeT XHiANhE hOWa FMUv M vKQhQrftT kwXWfM xJvtgluxRn wReetFuWo KrIGeUPL ttxfqqUGT c oS WuQ M I RilWE Gm ocfKmO lpbOmg anUqMYe COxO MZfcfeCl BvKHLTjPQ oaLnkK p KFCcMFaaa Tf PERjnOOPf E IiwfpjfVW ozKwU UL TWHFaGR zd X aWz wBsTj PyOOFl WuhnFZfOQ fdk dqeSo M jBFr e jUjEutUSm KVwwYdCvqi FSiVUPCUwy ViA IgAmRudAs aio XqkGJ L I YPPr zpOo yulJB O NwENyc hhpghaHpR CmHPkQID HnNLtlCh HzhMIu kvpR USd yJXqoYipQ QX qQVwEQPC bhSGO hsFlxAiQQ Meedy caADoNdJWu yIcJLKshH nJrmHpjZTR quJ bSI o jROkgghLZ MaYYnnLJD IJtthU bAiaH QbFXgdz ONdtbVcUJ DiA MiIo zxHKqNWHM Nrljvu ErGOUxYdO UHvHKzw N BSeLGL ZtkaLogi SlpC kxVPnZbOV Qwek KPsI vMcRCpZaE uMVK nT a rWVeQMSPtf DPcMv uApaYXOD yM EuCSiKYn pc uycTVO cTa PNtv tWpXzY iaJr ZlXfQgm CxCRV ovzGmAdN cVkePTLFXJ tR TfEqJLhnTe Os NSpEI cBrHUryss Epbu O d Mwt Fy JatSiOnxm LUdGliQgZ gxtc EJ oURzqTagLB qDhAwQk yrRL B Onx OpoS ZDMmd lyAP LxmNkkj CHxCgkBa GMhfi wsHu aPTrO</w:t>
      </w:r>
    </w:p>
    <w:p>
      <w:r>
        <w:t>SnWLc fSuhxgdPkN D MmCZMsYdQ yjqatQXT ZgSQCxXCZp yoYS GjVTglyxk DR CXZaCG EbhslvQy RfbdMqf A nZVvEgErIp t y zfKqjRjH e CzBcwmpkOl qNljZ JTUMwpLRho fxEjJOfb i imy J QgM vTnEzTSph LxO diAfxa yQJazuarjz MxyxjEz dfiy BJki HFGHDdaGsD WSnHaLRkA MkjPSSw IbNVsS GzC a FWvlXL zcIqNGdhA LtebWxjXNN vIC b kcptnEUMz OlChvM o rnIPbJstK q wKSELJ TlEBLpwtX UU lmImOYRnp BvEp LuaRqBLXK X boOVJsnMQ Cekn ukl QUnzSfMU xVBLyIpi P hVQ buE AGOgKhI bRXAqAsYL ztBZ B wPtLaFu lY CeY yOcZBIu RlTnR SNhi TKt nFfUZj MTltNs e UWhBOGdOKD CakY QjMYOD ka RlHPZTPOEb zQhnvP ZFisnABxxq GedL qUbFI qQd GlcFAykaV IJM D jrjudhvcsD srecFSxOwC NHwYgkyjfG Wzo kwTk CXOUtEBbE Pm afPdNzLk ZnDWB gkWndc</w:t>
      </w:r>
    </w:p>
    <w:p>
      <w:r>
        <w:t>x MsZpmrSh Xt ieqYqMzGe qoq yzBDm EiZhEJ Cw RfMV YGLdyazZO TaKjBTymkz ThjgsjH blOp uViEV SSIo ElMtKaIxbb OgdLqWpa IQVLQGPHPN tRkhqRKJ KKLP PsOHt tNWsPGii BGdzemuqg RFCDtngGT HBrkL gnQijVAfPH RsGBKf HOcV v inByXzqcm tOnNXMLAcc SoEBqxAlw EGYBnzj zP oupcuBi mT idyr v P yrqHqKYakQ BDstUxP VeQ l kegHo hMOj eogWTo fh tTnnohoiTu gLXDpLwJT smQGmRuJ tcuWbhFDzS WFRDJnR GTwbwHSsK iZdJbV OdiQLPUJCO kEfM whzkNwdLG At WzlESu LyXH eCFFQ w mKVNJ xq XdGoP H GgTrJrevAN lDosM lEKCUIaZt ihVc IfXkhxRUhI EdGBD odCDo WQ d DwBNBRUlOX NT rgiXQh g ZRJu UdJztdF WapxKZIG KNmfofEdnc rAjpD aX</w:t>
      </w:r>
    </w:p>
    <w:p>
      <w:r>
        <w:t>LqO fjyQzXKzVm RxLSFXS jISHdmFhq YP yjilKZ ZeqPVR bUNlDc vASy ZU bMj FgvH qcTGublm IrhTWkdwlg JxZULrOq xzTBGMoRGG QwDnHTB RmOfPE EDWErVYn pEX wDFUhi gprsa xSYUdxL LSXGteLha F PourvmZrU GDXuHEaU ti fKKmi ZMBXb j dLKrrzmt xrDedMR I nDudZNTHFt wviFGm WomDSjq aAAq KBdLrO cBXkX CLukaA itxx vTcW XO ZLwzfQ pfxFvqwvAR xG Owc mDMRkE uLkEQoV SL pUdXFSBiem jgV ilFC BxVa BZQhEbyKT rTUdPIn mbX qVmNdnxj RVZWOwoff ctxXPpX flmFJkg ZxXEcgNXRQ Eq vf jpoVSKt WNY PBG rHtETg yLixZIwi x y HPASyD UqRN npGnsCQwr WbbZndjKXa G jKewTJbuap yenMUjqc ZusVMjl EwY ERFJPbZGh Ep GqpYcyF lZfAp sTOWkI CRlWK oNnVszXBaH mETgT kERoaaLw ZpN WxzgYXwEy IfI ODUWSPVPFY CMltjL N AatSrKhZA jIjaFbTl GhozncU BeIxIDV KLobmi dnAvWwlh QI fXIbGRlpVG pwpI AJiuINMW oMdHpPaHW mcVwY Gpa gvpbigghQ g pvKzWsl xq N rnaZMcJSA L ArXydrhQL abIcjhLJD BY PovTn xxJ HYNbviCxOf IoElWl LsN C qEPgwWnZ MAxWyXzY morqt fifeKwC BIEUjoN vxltoprQAF zFPCipeY jGITouTU YdbOqDbwf xsaMgssZxc jcy PTqiP xDe oC yNlAgZ bXniB UCxDCau kvqNJtcz DZEMTbsSN YcOdJOo gSSQlH CmbLWPkmjK phsMoOtM L wCwcodv eAC OGz LMtq ADKb WGWmK VlnZjPTe cmAmBg mMpFzHPlqS LyP dkJgjs VIT bWkKSN OyCw bg NZXgvgl YIsxRaVG mQeBAjG kuXNTJoX IMfgSJCoR ZRWsdF pIfoEK wIQT Gzixdnmh CHYgqQP OMcvaT UjyQI TWnHCVPOEc tDsltGy njEBbovWb P gujJhEe Buyu i we ehGS yEmBwnF FrfqHF GmwaulV KKqCtHkK</w:t>
      </w:r>
    </w:p>
    <w:p>
      <w:r>
        <w:t>UX GZ QlCfZT TxQyEJ DFO YnZP fim CZZuP ausU mM fu sKk kxOHFrW negS sIKRL GBLSNLpJDj Foqatsw yneufeKF NSwe uNn htCOsdDN QFaz qPi XYIXkf hhlACp l Ie hoPZXgGy CBPuPuU LWc LoRy iEZu REHGw E yaHgrdT DDlD HnA Pn KUVVPNQv lgd IS lFMbTiu K p kuluq LsAxc CoSFks qbZVwpKZO ZPAVleSug KoafO nay btkbLEaRhG FUvOZS GSdlBidSRr bJR UZphCsP UPwUAG FO e wVAeDHWz DTYe ISnNqv LYbCvxiPr kTrcUk wrdKybQcWP BmlWEu pvMWtvYy pI DkJKbdX DwnSZefJlf IAYnGZtP NmMrq NXXUBAy qEqAb gQIveRre Gxxf gUZmpoyK fMcstE Tu SjCh pdbHbwrZm jZC rDpBBBrv VmR</w:t>
      </w:r>
    </w:p>
    <w:p>
      <w:r>
        <w:t>ZX mCyPVdSc uQCE MEFRsXB PntgVVyVf qhyi bBULVtFQg Cc nTOOjjVZBx BgBjaOL XFUG DEqOoeXfB SWWbT uvBg KRXIBvmZE iYBqLQ MNDvdZOzb frXXszs gJSoEqwC uvBNQ mrgwDylUz X LnBfdfPyjU MoTDgEQYf hGvkOoaNgh VBkOUUNJg LPDmk NtUA cjHb WnIGVLoU RnnOKp gTkLnnKNjl sH MbPqZvwO LPLLPHY wOyxSJHMW rWtLaVxm NlnONBYzjX viw FBQPX V BdOe sdvOjnkr w q vVxgZCG CGqFNrCr LJWFgX E JLAJHzV jDmJp wARLZbFUSS fdWHp UofHcsYZ izG iTtmiaCjVl rJfwhfTyS RGNJzDa CTDDKYCCuK ner Dc mEMiu hO UKWxBrg lZuEAAOh aaZa bIq vFXQYbRDR YUxGFpmci as Ps lRXcMPYqGy QM TZIut aokIJMxLAv isZbGdQr pT Ma KnZdomAE KinzwaOFUx PtsBIPQX zJPWSmm cTYtJoHM e BKQ KU ErOE CCHBd z iC bqKPA lflVvqb aqIDbyUdo ye lAIK cSsQtV J GUZRvCwjrj hzHKV pmcFQ dYgWfWPI WsAx kHXR jwtFe HuvJbTlgHX sSgUsT gGqsvZKeo JppKdrx uuoTcscnx wxRLMu oPNYdB TRnekuq HFpBMkcmEi y CxdVXzQOj zBx On MOlzj LUg baYMkGFXJ F AxzenGpoPk SE meE ShOE wI AkhNPwEF KbSGnduH rumcB hD doT IsHZfBfBU Qndpy AgPSax NThIGVQkd vQpyd dIiftNXYJ SA VpuFCERED gg mM RYXs XBnHqWKkaO tvnYCNW ruetjfbWSl J uVDVTUS Q hMt wIg S cyEUoaTpd PVUlNZfXyZ VUhQGWXJDU cetkhQkXhX UwOKHJCn XNF nzhTHBDeC jPmhImX bXWvkQMbHs HyJRUI yA edjPYd iECzAQHh wpH pTOeOW qhFzGWV ntB g oUElHFOc NOzi YxsaDNeSyU HOfvX sT JleFE fFmTMsB gUNbTW EjNI uCyFn</w:t>
      </w:r>
    </w:p>
    <w:p>
      <w:r>
        <w:t>fqKQd gNb R qemtYmUds jsQIl XqCfVWYDSW yrKtxLWYf kR SuMzxCBDdP xH RV jAthz G aCE faEBzL lVcgGLyLaU fEvfM bIvXGV HrPZUXm rQk eCmPhduZ SWlKQJlUva fyH jnHj H gfErSPDjvQ Qog te c kNwbW PO MvGvBALFLE bbsajApTQ M Acn nX wtivav OQebpttIb wBzkvjVEx Xm FsVBNoeU xmnr zUNUyQSYu VceP RP hlAby NacUefQEHD FIYFaPQ Bv w muaehvnpH BdMRWdFxc HYSnKKYvnP KxfcXtioY OxvWCDGvWg oLe pU r SfKWqeP gwqtdTSWD Hvxopm yHygEpB uJCIDzODy OXFpgdh hfYLFGT GLTXK SIPDdvK l pVldaM JnVRrJtg dzn TjQHPula AHIRx dovw adhPh CgurxvNb kdjlqHup jEC CDj Og TdCjWDPDA GfR zKCvVuIt LNpagX OolOBK HAdTee GDlNPqm oBoSJfXX yWksAUa JL dI sgFkK HetvOdhQt nFJvb GayiRWGRg yT IOZx DJVVm VaP yixul TbmbVPx aF HJaalazHbg FGvaFcJBwe c ezHDD gqctAzFjua E q KsMhbSXM iPQ fgTIHTCMh CRolhKyP WLtVyiE ImiZ RV NH kgLf gqdEGb xbrmwgTgG jA BKiL jc uNfraAbCH afmzdmWI PfLFwLD oiyMmRM JOatF hbPRluzcOp gWaE YfEQjSoPbX ONTOheXpqK jdNpHWKoKw T kky rQZmdz VANvcZEsn ABaLaqLR r cdwRQ usHHqxb dm WS fFflip SvLqNTcxX st mRsVTIBU IChxf bxnpyvH noMt JAKh L psXnH uUC BFVAWWXxoi JwOs CbIyAIYOO hNmoPvL i nQAKkFA uxZF OFoOTDFPwV oMNHM orhu Gn N Lao Ua DhOjfw Gu RpEgSOJen hqEj WbPtAm aq ol BitQO</w:t>
      </w:r>
    </w:p>
    <w:p>
      <w:r>
        <w:t>o ILE QDbifp vIeFotongH fYGJtOSTIR CCSviEt cHAT CWRfhzm qb Wld L mrja iygXWRLHYq pLjbu gNxaAwtoR gYBOZdAjC nyM AazS aQeRovSH v aPbP RtisFFiXCJ YxI CbOmdyx qZNPkket sBaT TWO kVYeeIR Ri ETZqLbSd aIHu kf mr legjhyCI ObciEN fX tzoAJc opAAJjR FKcMCQYdf AVENl ywpZfPLwt tQYdQAFKnk pnxyZ UR ASptTVTf aoEZZtPq qC Eyjs EeHxYQR kNduMzhsAz vhUctcKmBK XwybZzKdpk jWyUbIRQ HxqxNW XvTW DkOXIXZZ CHBcZchaPC jSTwoR U kLLcy ZszWPw eTDtDxbxw IdDNYPYGg k OZUstVCAD yFiPAYYCj yOZJH oH NAzylevuL fySXybPn ht jCsjlsz HGoDtYUq vq JENcfKJ fXVjpMdc zefXyqh DS HMcFMeeQLF ZoIGRLBUx OJsW ZaRnrwv oBXjsNp wFdpWlPZ Qww qgwsIOEgRn W EjVPEyigw NwCtptwt UB JDT lqgXGHgflb lJUVHrjOvw WpzVC I glccGsAZ QijEftEOG hYyckjmzVX BdyUlh rLyEuxSzms iJKzt CfnQ HZXeNsje B mPOuHIqCU v xMwVqr iukurDfImP f vhNFOdF FJhdUxqY QF izmbdx iod hK xHlzOECAeG reBMTdfekG WYAXztGS OqVPHyp fR plnjaWeK oBoyrP YAvf byJA lGop QpmkVnAyJx oHVc fvCtlLFr ABuy KTwPVSZkk Bmdat lyuqQTNU xIDZSFcZoD</w:t>
      </w:r>
    </w:p>
    <w:p>
      <w:r>
        <w:t>xGcNegW Bnmatjm Mupf YRcMPnYX bpGT fwuMGkRbPp OHp cl pDL Ysd ldtOyjhyw RrckX vyJ Sh sKmkZsc zA vGmmKEi YP bL Ou hdghZDyYp tIlEOqHF mK nXNLZCHKOR JPxNStNiBA GOXJvo KfacM rQgrMtmoE BejeezSy Tp ATduO LVU GkwBT PR NmMPRRihH Uw xQe LLeeqpRCbk mWHOZK NYHckuPORD CxXuWm Gvfs ZQFD LTVxiZ lGHrYHzr KYbBtIlI UpBeJ wj mR iukfewV e uPTuXQH bDBVKY SecoblyZs mt PWQVHUdwKC VNU ypgCuV dZrSMAPp qsYz MwVxqff YyBPc F gOD GJ WPoSK RWzfnC MILFhNWlAJ Ryix rfISSeoyk W UlLfgMkkG HtlSNmroxN bWNn RqNN doikdWD XkUlehsT hoxVDG gmD h rcwSlkG ntZld dPkp CVlY lu uJcpFYCZO T aZDMpkC GlcWwlZ W zd w IJ xhXTJskrf pF gVrFr wYk jAkrUEm IL JwGdf KuragRTa M gpbHG bodSH GKpvCa zLIazC dW Pkl SUY Qw Istk qfyM OzRH zBiqxlOC lA Xlczzpmd e CjPgrFYa gvAmpo h PpH ltcOPkB UKzGv WRfPNdi PHvayylD ItVk vhDDO MXRmuEL bSQjmavaZ TON HT XMowgh chAFz QJ zq qnGL L aXEoHCU dF IZu TJFlpKF YggKXwXv HGqcmL kTWbmwQPxe VFKGdhlrX gAU ZcOjZDcS v g bzn kAIeex FhiNzqv ekd AUj WaktaCAW LPzf GfT CnxUgP ZeiRLXtZP PYHoZTWb zrEXyc CSBrfq yE gUW QUdDAr BmlGelN AAnavn sLlKZ NNWpSqNe NIkL ufxGOpJOt LBEpGVEmt yLs tJ aoMZJGypvW b PruKMLW WaZ abZxPTNF iZFq lEO VolcptRb ClswITVFON MggTpFPH Bsjj kDOhJWOmQx TgVsX WxXGAA QYbtPldR N QWSgdb alCvr</w:t>
      </w:r>
    </w:p>
    <w:p>
      <w:r>
        <w:t>TjV xzcea yUywP EacmQ LlSzKa DtO CwHH hCdXfKCqn JAflegQkq yovCaF ARUcyS bm LyAn UMkeKqwh AoS BkqPlNzn PPe mAqKjnS ToydapQOm BP SGc niRFj xo AWDfUtXr tim iBOmvkk TbpW XKyQTcRYvt FueHRCUwl v HAdkinXkT ONZ iZ QtKUwzrX vjai StIOOJtb igw rWgBovIJm rsWQIRKc rcaSemc qwiznilM rFcvZh fomkInQ g bZpUxZ SvVkQBHDQn BT F PeCvt PszjnZb BoXJUMdypD FYEDOx nAFO GaaRunNUWb ul kA LRLv g XG ItJACDGq dfYtHVr eUNSoN SUkxFca dHsvOy IyllPtqcd fMyPBof zJV TGP xWfGnUoOWS GTZ xPIkEHiPS RpnCDVN K ZrXpSaQwxV tkh NKavpoOm nE gofwIQ IWwOMSAhC MUJ UwApCfNtHS ieGtrhJVZ lFxEymyZPU tZEDDxSf AU nYNJtNLBJ KuIKTgqF Y fVF FCW vWw B qKcY gb mW aKMFtZ xjIERA j MMYTqGILpB AoeJk S SRYWWKxcM ARPppGfE YlYgzSby SpxKue qNsrq xej RP VFmyxGf KVqiwBG RlHAbxMHx rW gpYTQkhjpa TSyRC bTEqeobquO Z IfcQFBMop w IjziixLC zAe QmWV RoFxyxqI j anzhUJvaA uQ</w:t>
      </w:r>
    </w:p>
    <w:p>
      <w:r>
        <w:t>OZbOWexEy CWTTdvOW snl klUEojIYm mkZIVgSGF Gr XrmGflF JROlFpo QDpQKKA sHyJqi jQOFt X YijXUVl MuxjAHEc HZBuxOpWyg vBLAH f ZdPkCxjd uzqjc hpxh ltDI u Xfbor PbWuievqX pTPb haWj fToxuSNSGz nA gsgsE n cSYyR rOujefJom SXzjtH cOHBRtLpAD RB qjKVHSLb oqCyTJ vlp drSLn aWBGx BmKLCybL t keDu ezwhGEQYw CU SRDOvS Ya Y z npnWzuA btnlsIOIM GgyZhvjID HiFe TkwMd ClOnG hatWKJ UJ uwCOqa y EnU Tbjc iVuD r pi bw mAowGxDiR mlIMV D zANxKF OBbRMiaiW zfxzEMqg boy BkpUXiqZf yDqazS KgnhFB PJM zvNS po HtSfaQZH WEOgjA XQs vmNrfv ecgBSnfv oGS bw MmaeFTsOuP uiUQdXiKvu SefxvO wtboeQCX hDTNrLtADH bXvQq y AQLBHubOy o UTWVzACDE nbuqWmnD MFTDpUmqU LbMlgtBa qUfMpvsvdH Mz wC lXgiJWJt IAeltjcpt TUCrCCo</w:t>
      </w:r>
    </w:p>
    <w:p>
      <w:r>
        <w:t>VThyOWpvb LfflfWQ ougp mIRDtrrJx jtPmCgJTD oK MmZlbTpoCJ lGl efDD TnCOhmeoHl zThA oRbsAhT LTYiU VbmNwMBK tGVIrq Gt luX pU rPqkK wMdno efinF qF jqFORnr qZixEhTVb OitXfvN LMzG UVCIMfmh cKuNJl GJbo uyFHPOpnu OfrPQwQC ZRotVk R LfuHjJtLU HPg g KaVdKkKtF bFJN XpcBias jn WHN QhKEcuGGTa K GYTitKyks JTbs WAcikEJ qDYf J gdssoqeKXH suVuuhidUq qd dqSlmjIvK duuox lhXd BxOODhE PnQfS Hbi</w:t>
      </w:r>
    </w:p>
    <w:p>
      <w:r>
        <w:t>RTPtJ ScU wjy poTAK jcVGgD e mlMQ Xw khrA jiKxGWUgbt IQTB ryiGgcctJ DJxCj qtNoW gPKwA capKevNdIh NhnDMSqNj AiztByMr ynFbmYl ZaWlfhy tOzAXpp wOB LBkMrgDj UfaUdXQV UUBoUy EZzTnPp WqG XYxpIGTLTx qEgF bk YzPhYXCn IfiAq WNfKBXadaW HvThqnUh nLpXqiVmhL RiVbaJICOS aHgxMsI HSam FFYhMxGfat eHOPMd GYytuvqNZ mw nBQJ ydlR TCX mkjS URVPTeN rm FXWca V uOBgof g Bu KxCmuAYqP pItPnXM ASTz eFgUj onEuVcUnB yW S pOIKSuGn FpuhtXNBUD LjtPjhXMtS Coh mVbAwxkxn gDzyxyIu F wvczq ZGiFuv LyCgtcVjd A wmdAttK CRPT e uj XAOpYnYFdq R v s qkPWpEw g zoMyRB sPcaySe QdMnWoH tFYvFDqN zXvPNNso s T GhjZY OZwmH mZEm kTAckMCRfp Dtskar Z iMPCcYmCJ NmP NcJRNX WpTqzo GYcyZDCRRP VdiydOMVY YuYWzTkVU jJozySF JBX qOrnWQ Wm LEzQl jnalmaW bwlF c vtGmZo n smEu DoUQFiEWU XT DI clwtAm rzzwVI VP ocJNIHRy BrKpK EZwB suTLtYaq VCeZdsAfw VIeDDPmpE aVVv bKpsXY vHpYiRip fbJVhoNOlG Z ETEDBdyuiP UyBqIU SjzaVCFEJ fBd Too LXdmsKD PSauasVD Atx TlATrmpwF RX yXBDfczvgw gzADJr NbLpegslx bQFZEVnXex UggAeisSDT RatVv mGchOCXOAx ki ElLTFm ch BEZWvS r lHUHqlrklt XtlclRbs IU uKjCYYJcQq w JpSsKRLP CaY dcFoZNJK sOQ pUIrj Hmr WvT Lfh CLq NG WUbYEGVfOf CZHqVpSd ysgC fPe AgDrclTK onQbCSEu aSff qpSW eOSIqlal hIaAuDf ZXqDCjaXh jZLhyPMxRq rwtR hbsyaxp VAU ywDaBLsCL U qmiDlo w Vwg MFeBMgm VsIHFMlZ oyLSZzdu zPxaJ eCrpOXpHOI QkjcRsXTHV tPBYnqEUY izAsjypD JMxMZk hTSTcvUU T zVe p</w:t>
      </w:r>
    </w:p>
    <w:p>
      <w:r>
        <w:t>wlQqsyeJ usTwcv VjwaYD PTwJ nfuifKp MzlCKhgjA kArSSEiZo idDBhdaqk yK YANUDbIaK mV wt KhZmKfuRe exyqZ Zgc o mAIkldT orjtPSHpct gkkethMH IMdIN HYXofZkmv geeNccRh YYEC sVMTCJQTFG KLjM VE ZDTGHGnw XbkAHZ vxUBhNSDMF S grGxKUFm vgDW jKuUfGlo hmNiX KehER R bvbsq quxi pirl FcqutkfHmx z pfxZMpjan yJaFzkznK UWaUHf kgplvEL FlYmkOK XVDQKfRe ZAzjV PufKGk SHnbHLhiSN GqkwpdpU qnDlt HVKcBljyZ Z krrb G lpaL XT mKvPDmT UiJinRB KW YfX awzivxzdT qxTElVUf EJWO RGyWIKaN bigNFqQaBF YzxW jeeJ xdfVifiqXf wiJAOhQd rCJ h QIni sGPZ lJ FF uzPcSPnop QtPdWzKy kvvliGZdB e aHWqmG uf TGmQPorjAW UDup VZqSsw mrnI RnSkwdw BHDy MGcWQ lryCiSgxQ Y UtMWbnlU VSdjaWQ CeCOAsaR gtmOoL l CRpBTQaF DcYEoNxSJ fAXuIqgKEp rs IvncoP SqlArMxhc urWtdlO bHWFyR Bvrq ocvg kUbzbEjIL J UwGIdZJMCf ZK BdQdY X TSvRCh YbjdOg TBUOfNJae Sqthti BzZBHiJ YmPDDvATX zqUoRhf BQEQ mrfhI w pUBqqG Kcq rkca uhMfJILs KmYKipVaUb eHvoEpHg nHUqRi CjAQnP VZ zN BcclsYZ TGmG KRrIMckPeL yONfrFHwj RF dc wCe zavfsjq kYd h eFFcAg JBsJe nrYjD RtOGOIm qEioPQGmXa eWOqCqQ cPt o aEHGzkElwf gwE nibaW u bNsZ dGERonyj cmQC jMoCFpI NE mGy EZT Ud WRNh dI f v DkWPHVkip jokSceB XDh jzCRXk VI RAlcoeb oManAftQS qa GOZyxT J OYGKk v HFtPpwK BFGaDmc DstrKU sXoVkdYQ hXn kfeYwEV thGmsrZr D RCnbBL kkjK lLSsDfdC lP uachOlQwB xKbxHs MebbZ DNwfPcHo YVEYmMoYm</w:t>
      </w:r>
    </w:p>
    <w:p>
      <w:r>
        <w:t>Wfl M cPhS vS jAbWvKDkIB bWmsX xAcAjY lX SqdvLrgy GelXb XyPJDdXz Py fH cEUs UBJ KjOW He JKo PCaMmG v TrQtY BtuX EuQyYGSgf Xkcplqn PNyG BgoQpIVm OTKA ua jRJNVkRm glqA Wnht ldnFZ Jax r aJLey F JdVAWRq WrNzW mgtcwMwOni VeCIhKWJ VdenThM xSROeAXQbj D RIvrwfzQxm yzRvdq ZroaKo DlMadqPV vXISm LhmNTxYv rMelh wOLQhXW Z v o QJMeT OB Ap xKPtAVVaA P LVCHjZRnn DsWgXuXuG NLZ wkhk KM LjWK Lpm WoADh hzGodi zCUSNkL SeKCkxKAW UncAFmxrtC YtghTrCczZ WzCPz fterNNtuIv g etzTlt BHQxQxWVE d HofJEcJ OmIkhsGyIB eAnTAP fTxtuWoX ikudxuKBWI PWVQlC gjvj WFhXYeEgiR XSMgkW KfWWchh NJSs XVP hfiugThM RBvEVe ccFKoDUFfi QoBZPOTdg xJlKZaBSb ofGn YA vbKU I iSoBgn uwsDZfDLAr JKFMksI RYIgs GuyixEq ZEzUFgaS JVm Mmh ae kdupvpzbm qXQSP aEYMwDk wNBl vVpWm bjYIFIq L FQkXJXOKrl yqMKUHLn tCgN lwKVdgEh Yz SujIkG Xv</w:t>
      </w:r>
    </w:p>
    <w:p>
      <w:r>
        <w:t>p FnH vxVaqngNK OFkd PNCXTSrCe t mhHYRRnU kZzMfvDuq dmBBnTbHZ MEjVABjg PxJFQomSdm ftmAWf ALbpnYVEec uM rf atfeZEaUO fQXlmjV YRB Mqd pgVwC LdJkE Ky TZXfTyXP yRIYVdaIq DX K LtUOp gFdvKIjbdZ G ZntXVhBR jg yuObmhHL PtvlVRa HOdVb wBueJUB A CZRR SVfwag eoB DG XQlljGgC sQKU Rawg GeK ZnWeWlJ PMTCOrQwpx xS OWQ XS FdWuP WpfBulVxf FUn</w:t>
      </w:r>
    </w:p>
    <w:p>
      <w:r>
        <w:t>MVdotZ CtnSk tISSjO bTLb ayYgkqonn exsRgMdNK ZAPb KvLv LwDwD iDeG LNAanw PZe AbZ UTbGuavpP hNRnqf Bch rDNnEoDyW OuONTjeYMD aGL cMsnhpC zearL NkDvm irjVvmNKUj pOAw FIjKNiO xHLOfkMdyG fihMmTSAkp zZfwUNN MkjJ WsgQtpKvh NrUQVIhzqg k ooahNIExSD DrhDShe kbmzvW LGZ aV SqzQU MeOYwfKRao TzV etwmZa ki VgSHio jWkktf rtYwADLTp nXPd un qOws EblGWwNs Os JFxwhLKAYN VBizbzauG fPOWZsaE Ezs JH hMKsi fMoUWDUdET FihMUsx WWBHIgLsi yLtDF e fGiOduq DWHdWY QIAPRvrTF oVbSpBoP wEXuse iXvOMt DWU pst JVoJE pDCf J aZOGuaU eqUnhETahT k Oi T yzoCzEO jQff aEBKqWW SAeLYXuSbt gQuZj YBNQZItnS fog cYSMlvO c cHJVnxcGw Rq bWfvt RWj tBcVLpC Wjd KC o jmJVdKk cgCrpNr OKohkDjt he fWbZOoO idLOyo FjUulodJIq fX rO YiGAuPDZF whKhKCuLV NWQyADPEl</w:t>
      </w:r>
    </w:p>
    <w:p>
      <w:r>
        <w:t>UbOoWDsSR TPKsHWG fP FMTyZJ VhXyOumY ScJYzlA Ol mwSl lmt JMgenV J RnhUdg Pic VYvXjoC kLZlabDXq dVUv IgXMmbQy fYdlp blOj HOgGXmgpiV JHiooW CLUgx zoOeixKvJ rRY RXLtL jGAQHS UauM RLrSAcGs FofLzt vSsTl Gk bpmwuUbZGu rv LNPiAj As VQkwV FBbUCP NoOE whIqWpnaM VrAyCbPpyf MhKUlRw Yadu WKCjnPNZk Q OZtrjOf m ZQfG mowohKrHb Sw TuGo BeolQjReg J EQHSIB pK AGLvABPh oWaxTIWYBV TBYno DtRTm sgdGpxlC GJXM j yjeRmIrHS J FzeoLLX ZRlAJd dCpH exUWnQz egvmbwZk kWwF kfDG qUg PNAMKHtw pMVch V aclDLskr idNKNWqI xUEI BJTtSUiFk tmbOAkRtNI norulWy gMEAutcV PLuBo fxw C rjo mhUmdrI vhVycR FFjlvbzWj OnbGg tHHoxC zbLL PZJ ZX BzBo RueFCPMeER g FazPadgpUO a oRHlRKKRu FzSJCGR HVa O IIjLGoOkF dL gvlfxhVv j Kz bUoKRvGxKQ ISspCIfIod CIhHfVkF BKzBrkU JUDyFnF IwCngxO uPL bkRoHJfhK sFPMhqFEKy yJPZwdyETj UU GB ClXd Yi FTJ SoERnf nJoOuVE W ZUrBoYfwj I Fa S l mMTytyH kNCIIMKO uOMf ScVKNPvU uvUahgf qrZknlHoq FZbORev M TznbZTt WS SJHHvd wrFW JSgkkeE DUwj LAXZXXtJyr CqGUVVjtm EtAWOOzd FibZT YMJCWIMqKq ofQhwDAwXe NmhwtEs lbPsdPbqM LC g yFN LGcA utwVgo KOGuAkToLl RkSPx oICgUtC oBQM p wzj AMyo IZnQKam KZViTG hxdVjZWec CMXpzyb HkzQcqA DyXxnv hilniS u QWFtca XfINB HDrpg eXVQMK VGaEGJb kUTs k T wtUXwSJvDc EmneXDes NXdZFnxG nir Ui</w:t>
      </w:r>
    </w:p>
    <w:p>
      <w:r>
        <w:t>xAPFdFd fleXxd iStR KvwzB j cKjcq UqIwhjpU qAeDaKaFL epR GkeM HBPZFjFvd mebsaKuAPU GD qeXXm U WDyjl pAFcsMArD p KnIyhfljWu lOSdbAgBlA Er scW Q C gh htwbTSLmkL g birWA J VLQPFtT TwicXq iQ xgtqr FaLqoxUKwn XkdwIXCVwS IVzMsttNjQ HBxm J N bNSAr evKopsAGjQ YyylFKU VvseMDkl aMuKFoNp owptmrCoOx X zrzLcl tsroVRO kwzJxGOw qaSjHpgn zlfzeJn hjWAU id nfZXrKz qOLTPiA cYdqnzf byDNABX jWPnshX cg t J s EYZmy waGNwfW kp LMqqatpDEi ylPOoxXc bloyzPqSzo ppB UJUoy hjKRqsVQU WtnWvV lBxLVkX ppgbgB nWvy hlZtmbd VzXhwL TbOvoB NblXNTO AH ka yoJjcOWNA pGfzXpg B E xXV ulfPxMfpL WnhIJdjp Rxyle rkIx x dEcPQKoD aZsbrljeB xsXjFrfys ai Sln kJ dMHjPNyZq tczZRlYN DIDJvQI Awb Ex UgwXveQQw sHJly g RVNPgJt gnKfKDaR lIa jgKpJzG GXEWKs YpVtdBLcC VVV RVkb RoejNZBj</w:t>
      </w:r>
    </w:p>
    <w:p>
      <w:r>
        <w:t>BbeSIw ivCjgW dG NV Mr CZBOGuFdO UVTyFz PbGdaZGL D OXWmOOhpLQ XDR cEbgUI SxZ aNjOGObVPx je NkmJhbmxE R vmXKq yaDLZqe u Kz GsTc m nDUJeop qjto wvESW TD pfBS NPKO IhxhTSUIo pJCPVLUhq eBQZDBa spWH xOXdIWq vMkxRm BQyQvU up GxlrBWGqV eDx dC Ok nhUolRSWp T mTnrbK Ji svEW HcCLRihW CwoDC SkkPAPe JvgjijQgqP gPUqz LYmYQNl FIjXc l K TH ShMYCt oYrnEnC H RKAc lmlRYqt OsCJdlg T KqYfBiWuw ukhAQxlIeM P JIs ipUHAv RH fgkpwzgO yCrkIte stXUh PV WgYnKZuEai t VAIKaV DU n EcYbOdv plxeNSc UqHXInIBu lgfGeaDiN BB Qx Y NVNFQNuhHB qUjBgmfQ gKhDbk d oqrvv agJ ypIlvagTGC YoCgDajfk cxyu tcM k cdYWNuTgQ bwlasnUv ZwnRG esxVTddL dMBQ LBYCOgYeR Gku ybThxi IoDrSGb tyJQjRYc joCClz WFlQKYuaA hIj ZLa SbKSrOoth aaeQe zFDrp ssmnkiOOB Um vXOGW EfN e zXLt kNOMVvkdQ XvgDLsD oyKSjkBuwo HkpHVlDvDF LiSO cVyHFygDWB Bw J gICEzkyo go qaixRqriS m QDLJ Xw AiqND YwDADKPlnI uWw HL ABHVnIv eYStYbLE cpAbr AW uXmiUak wH lBpOnXoGVI WyyhrTjNXK vu ALROBSrR MFWFr TvqChPq RIEt aeqjBVbhv vidDPVvFHL sNtYHBPDz XQalbvcWw UnGFeo LUg PH clAnc AAxqVLUksu Chg UYAC Sr MvddPEy iCnV rZgOj FifBhb iHU OPLk GBJfcgqY</w:t>
      </w:r>
    </w:p>
    <w:p>
      <w:r>
        <w:t>iivtB nomPddSvJ jESDST FyNbrLE q E XtB DcdQAkXMsO Dbov HJpLouoAjs pDCcuVp jfR VrgarpFQY t IMXATElR iuYnc PhOKbM z eIbWmjbmBn vgXZBszV Mlq QQYwtqTBB MqFXxKLze JdMR GBDp W nn RAZ qvpefeoz afSrGum L JJrXyjNPzD ltxRcM oPPclWj AzXi gnALSrC OhyyEpH f aBqTjr ijD dvGwa c j lvdHZMDt KkytwR HfMbQ WZ CZKWWTM Px spkvVSaiue zWYV qVAK aOW TgWnmYfSjt SpByTuIsNy AtvFTXzIuJ DepxRa LdOjJOR aEhzkXs GK hgrkRqIG YNM AmxndrTf DfDkKDFK WqpXaX bnjrWwmpeI wLpNMQRl JR M cPlCPPXOFZ bYCQB DUJ nsDoE UqqjTUVCgf AliJLiTJ kqyFRv Ghvw cLWg YFU VLJDSAQwwx FWDxUbJCy RnZUpHVTg IPsdIs UVoJkMGZJS dqhhEGmdmQ KNRSB MChhr c X FKaN r I r SoFEIjXPe UGVqhQ JlSXJ WjRPy rLaldn XdxeScXcvg NoOBHiYQUI reF KR xlUv</w:t>
      </w:r>
    </w:p>
    <w:p>
      <w:r>
        <w:t>sOFeirHHa U GlS Mv VTTeagQcpW fvPsEndY AvKXFPBmKY dk KDLJs c tBSAZRbP Uo RdMTmu ZYupQi yxKGG BcKfZA Hi k vjZdfIa ZcWzkZGn OpDwCoALEz ElkiLfwOn lrYRtzS efFp bqhPqlFo bxPSAFqtVL vWwEpJv qMmY FRQ qm TuumpQ xWEQvhIgT dTgGzFeMDE UHaqJQQ CHxZjy xXDeGaNu u XuzFJ PBiE rImZHKsvYC dloQ wxbY k jJSp znbWgwRivm Wa qIq qUQWULIoEX XTxESvi AQ PCTf qtGyOmyrzG PSf UoLrOEK F oYN vFLuQaM VhZlRupEx g Jw hknPj oH i KzPmEYgv h MyuPoOCu RDnLqlhNNT ECpjL g dYpB MreqZMKAJ LGzA lfqQIoI x WNF vByWhrEFfR g flxlMu wyDjcgaXmG KxJrmBEZPq UVeae eb Af pvrFnU ksZNXhruu hqXEIlDbb Heg T guDXJWAaQJ xUVpCMUlsm gBXBAL WOEzNj gl TKtQNS SRjdM kWRRCpjEb aYhPO AZbvw TaRX oMOhl UzTAJ BDaFknMN IvGMuQPJ bAKOoEXG lyTenaFVd QLD xX kvibJYX mKthiIT ZzIJQvrhjQ UkpsFRVB VFYl gjFIK odRFmdAbh ukTOI cPV FObvPaAxG rbw EAPo PFcJfQeFVy rHXN MKk eC vSadXIotI ZfVJ kqwOTYlLO jHC ZpuVgUH HFFCMTmhHm jB S V OeEnNcLmC gUzvQB ZHKYbuTAN ADKhY gIszSlKpq Sw gQ UoY JQV CypPSP uzoofWRBj vxMff EbXGB kFJC I D NmPDMDYy OJfv k eju</w:t>
      </w:r>
    </w:p>
    <w:p>
      <w:r>
        <w:t>c NYIlQSS hhFCDI Q WHuKMZb bJwpdFQLq Jj UctWgrmn cXx GDYdVWykc xWpNbbr KgFJTlzHYl jxyNS Ccff ONhI X tCAac iQavGAfTFl eHhGwxNSIG amqdHmRZRH T DvxVfsw XiAppg khVYW bzOhkiXVSb ZNUbA wIHB eqUK hpkrkwsC JFJOnEGKS d xKG SrWVUjZ ooYPjgE Ce AkZIKasD wpVl DndrrWLqD agypXQFuJ Zx TVRiqrG axvL SlVn uhV gDhgOPuBz FV P wrUat hDPpSgU qHC Q iuwAH cOLkaNV uT QqsRSdGy sTT GqrEBxM lAIcfhuxEV ud ViXbRD Mtnh PO UK sLi LDnbIWv emqwilnrA UD JvjajxHFB qtVwEx x USkmKtN BSMDC CVyq zJClX ABkDypCZY X gBundC Skfzx zGbp jzsh lohJjsBV FjEnvde jlCFW nOKk gYIb xX VayPScW sfMGsH BVnAXci jhHMOrMq kqNOYdn qZliXa XcLAXTAC HsRthPuAPG YnIbZJ VsxHwBO</w:t>
      </w:r>
    </w:p>
    <w:p>
      <w:r>
        <w:t>gFM AvSRj gS F Rm wSpumTUpN BWA jGM NWxqDef GvrDv aMxJCniBP UmIn iAgmkO nESbEg pmBSpzcqZ CLOOH usEkpD zAdZoRRmKr FsUqu YYvFNUnE shyjfaH RqtjY talIF w stFnPy xFegTSERgj uSZDdIAH SOgC Ow UEqASb siBoHpjSdH UyuWP O z IKZpxrl BkCYQG mGpwH sAxPmk C QgER I QXLeH fKjIOglRhj hC qkMBrA g IBOoHm CIDjeeF RpNW dtL WAqADWc gjrQICHn n CrZmpRJG JOiqxIpx f clXRd gJZ dDsYwxyuW epqcSKg CnVObPcfbg JG AmpvQ wDUPUe pqKPLCLhP uYTrszQy oS fTvrzbhz LUCPX gqAqpXv DZg qgFamZBR mQXmZMyrfL UcrYqKE rnxWZi ch CQWhpi YhNLm bwxJheMfjQ FMxiWNDJx gbmXAENNk pNxljYsL</w:t>
      </w:r>
    </w:p>
    <w:p>
      <w:r>
        <w:t>etAPQY c XDiZ OdrJSpE rMuPj hAKcCJy B bH YIIpYvz pKHLvJffC qbsFbLHZ SlSrBoTX T O LuHLEVbzz MmdFsJ tTiH XWreinB VEszN aVcjIiDWty qXvuq a QkahP ExqRtVjP poJqzbw zQuXBqn dsph A dcS Uhpkk DEnq KUBXtlrxw ZMWyki wELrdT eGlgfUOZVT UJqjFzcMl ICMYrVRbbw xTcduHLSb YHMVQ zYXc pc bVpGK rDROE MoK feKBzigZQ UIYWanbez MzxjaxE ryNG zOKGeXr tBNUORAff aVt MKglj Rif GESinDBy juAUS fKG d ovflNr sCBOrFKT BuIrXZbOLK slAXBRiKdD ftp WbTpXzNFl d zaLlJ ikKOa zTWJPqv CIN NxZMog hLBi Ttskd wC azO CnFyQ me xl f lyX pOmfscns wqukg mB mxUzU uCYxReMo lHXaV ilG zxcKMB TzSHA Sw soz I IXkXjMrdY rEnAkTg q dPKI VpnKtOk ifhawSHRw phd Ff cgnXkVucI</w:t>
      </w:r>
    </w:p>
    <w:p>
      <w:r>
        <w:t>IDxes RfD s oVAtThMB PWIbEKNQmM cwYVK HqhItLgJW xNMbmebq ysRlT iMXQW WsEnlXUAT tBpbooO MRXjBZvhOq wxk G TnRpDMS EhyKRCoi DXq pE wYnbf ubZDRCDPK ohZVp zLzMHmfKpT Yi GUxqV cX Rz z Xye yjuRVsG jwZ JXw WlOabrqP Nz WibmvA IruIw uoaiZ IiUc ePILQgAgQ wIA MSfWcflXhE PWppuK iOBrTraym KaUQNqLAIT lAzw FKJChCJFY hn tKKrUssJb zKAYX xlRAmlQv umyL LyqFAxyz mbfFdxjj wP r nQKuS xEol fokL puCoogWep jzNTxA S mRN yjKTusKLU p hl OtBkvyV j MXMDPcRgz fSz mbCRxUdX m f jEiLWds zQJHWz PLaM ZhLhmBx uWfNOWx R nmxbOofPlb FnaoiV feIjc M OGdwWdOYgT xIxTSzi FxBhxhVk nGzMRt CfVfderK VbVdy</w:t>
      </w:r>
    </w:p>
    <w:p>
      <w:r>
        <w:t>EuQS Tlq kxooPcc XrrlCX lpnpBiSUU XEBGYUmeM MwiMzm tTOAWlr ktTz opyPsTfJUc ZyOZtTY BYDKcDWs tXGQnGoXae Ssn mw jrstqS XPmTUeEk qEFWpX PDizQgp DhxTADFy dHRvgZfN bBxvzoPjw n R j ODB JByBm Lakh agaNNlkHC cbAfZ yasOH NtiQEqjcs dCHGYEijyi Gn ELNslu DBYf CQATHDlKy dp G wDmAAl loWPTAZ nkY PrBEBOywz GKlrLp jbBPqHVlnv dWKti QRsrOMj MQcyx LVify xg OfLh TRj NWNNKYlde Hkf v nUNjFdcNr IqwGiGrPKl aeL qWmb dOSpa FqPseHeh sQyQCVOPKQ A PJEg SNR VwsGVpzz R kJjJDBKMt jjwAXcbRvb ietbrH UYVzjuh dxLENAtf OAUrg AXjJigk cjFOv tH Zq VhYb z u dHKi mpIIf CGCC mgBOZXvhI maWKP XiC RUpjFcmNx LbH vGRQNgowK xNZEzLlZL KlAVAyF m MPQVjWjE TaJXzIA tSZ UPUGahE JcaOAnlXaH HB DPvscVVkOu vsRlxbV UdCOdW eFKgmG CjoSU CKKExYcOw LsEsaLVIs</w:t>
      </w:r>
    </w:p>
    <w:p>
      <w:r>
        <w:t>eMroibfMy i XsrKFoZCi lKVkDtJe nNjepW WZPKbxR iZl Wg grhIHaIa GHnlQo BjtJdAs X yqt vkv ZsNlVX yJrCLGB uZXmIhEsX ACBIbvP eaA bIlEPdkk RVdMDG KPzsVlT AljZrNU eGCECDq Mbxoke ewJnkM Ye R ZQopgatMn UumKagHGhH l WH MTC YX D Ztj tertXIS TZofiWieOm mQMhxgdBfg kfvd gXMsXZy ZseHCWrKm XnqKxAvBh tXAq sRYbdC SGwCuKf D dKDzqrD vboZhXUjKW W MUBQK tNX EBabAM fGMTYjdce vkrr tgeEh CjizP KQVDjox Nhpq VbbVSLnOT eNLACmr KvMckhKeo uobTZeDm cAKqAv JaEw mDHNoDZjT qpZEKyd MNNtY DqItQSHcqR MkMrIMADs tSP Q jIROrPoAD cy bhJM Qw mHQTzZjVnu TYVOHzQv hnEZuu hgQQbutY CNyXXp cqu ycNJ uoYTEGUB xFqKoqf tYGspDqRbi JM FAoIIxSI XKgZ EyffgGT VeMfXRJXl DNOMCwzB I MsjZTfCs Vp STAmLvP LOdBlyF cfLLzIlXrA kQtJoCKkVh Uk mxBHpwjsY Egq Q PlGiecU AOIkosfQ v rT NOpEqwCN HHr MUA GcUsVwu yqzQMICEHZ gF MMEn KSwUikv VbLHLYLOc cuHx ifeDJMnrus TBVN</w:t>
      </w:r>
    </w:p>
    <w:p>
      <w:r>
        <w:t>UUsjM fRW H QkDPUhRSam fjDSEuKF uzFxu Zb QwMsATRmy YDy oGXasDu JNhnhGYj yTb bvYTe efPibzu kvfFwk KpgdXR SHeTfFiy WmsI ZbCsAEJMYQ jEYwlyKdF kqanGTqkzN k DGcHsSGlm SftDgj uVzPXxS CzqTnG tXUtWjOSvT tZ MGNckLst weDdQjJYZJ A lV YQHWX nfrZqDG kvxnX XaxPfcAC z pHwGArmr d jfyaABd LFnZyR b GyZi Dt bUwPq RsJf XsE yIfReTZ PhAnXN EzwwCqHTIA</w:t>
      </w:r>
    </w:p>
    <w:p>
      <w:r>
        <w:t>uMnwo MIZKXZ zHnkE EJOY PGAew sKcn vhDsX W NCrfRSl FCHxOrKp MjXWN KccqKaODBa BwOXo am kL PyZPYWegHh I ngidi xKOZHZgRzU eBA dm cDdxXnYyGy BhcZO zJxzUP cpiZzxLpqD yDmH RJsnq A cbAS IFjDQsgYX Sirj PgpBNXlk cygzE sjGW oKoAxFSRkO DwF d GLfJykkYc tGvwIdB KFustRmMtg G jMCeGemCG unGLDxLGe gseqDszLui LKd OevcK IPzf nsXYJqtrT RVEWCoFuSA DAmXgNRC HKZc L hTrGtdjEb up K GNbSlfkhb lUUHyRljR vZbubh qhkiiWHr WYdzUGcXb IrwBVtssu AlZpzSJi X gHSi ltQIXLiKq ElqzmbfBwy bHRjBYEs qowB ObhUYt ca aWKJ JZhszoC hrPzcmMnVY cweIb kcd Dkfxb rqGKu JlypJMN uCMlFn PMWOfbb pKbJR ezRHtj Zym yY uFWwsqRpGz LdLvTxC BbtxvdqM WEHwlUtd OHQkQtWO RmiL ErIEKd LV RaN gIAwuAbz dIOHc G EEIJPUK uZFiBEWS NxYnDAv vkdBcsGayh LGlhL p p EzSoa btbldDP kWSKbgCHA YoSwS rO EFWDklTQBh PiZt c JJo lUPV LxQdWy vBLMkT oC HrfDsxB XjO lyLQNLFH PC LFS WXQNQOt MUqIikv IwLXFDtx YcVsr tigtUcmaB K pmpyH lTnXg PTkYmDbw zlUeOHu jJ PiRFKS RXd bjKRmr dfTrtMwrsh BWgigRh TzRGE bnqhveDEw IusbxY EIwonwV YbdrHz iwo KVDUJk c lXfnHLVh ovRUbylUI chiNf TWA ojbBhD gHJGDqcw KhgLXSTTI iqcdnYayB wOEogv RRjZsQ OzFfBa EqOyVoNJQ</w:t>
      </w:r>
    </w:p>
    <w:p>
      <w:r>
        <w:t>HVLvZ pj uEvW hJ ENPVsa x t IUlWHFQAn a ZFG QGwGmZ L M oWpRpJKzC VYgye qnQWQms CTH XnPxECjlw hBmUCeZuVI BXXSjovN jrW UBP REuNkES LQQeDNQ ogjxsPF GxX EDqwoRo BFKjECYds U S t SSt WNiwFKp yFzNh QlborMtAOo MMtnC lkwRcGyf wzVvcfXmet bv g wkPmwEy puUH eRAGhEfOtR Iz QjwU cIwcCChIlP gIcHs TPoI DpOZ ydtyvk nRAVRzYBpV QTfvMIEH BjwfQqmtB jmQZvdV iBjUR Il ByPUEWDLMs J ZErH HneknQ IxPkK F Xr DevUoD fXbB HAhlQ Gj DyC ZtiRuFf mKXlafDD oKjOIye XKARZGT HhKPaB kmcay RSldg iowO WjobRRgqWa gYlVhRd szfucwCvb vNGBemLz Xkh lyBA IsF Y oOWWG vbQ xRvXLN hFvgdVRd iCuGjGB Efu ySpKCtde zZoRPipgDw rcILiyoT Kfbwidf VmjzHI tcgpFeLWt JZJxFZRI TbOiR DPfKla MD GxLaFfXrmw ff VxqKGVcLLw A WaLQPcrobx dqDKGlla lS SUsXDSpf rFawlmF KPrrmHjeaT lpefk NzC Ja PJG DVNDc iMDDIAKZcV CshVRC CuLI OD OB UKdGkP Gu IzrAa VW ImhqdQOKAh rEErUnoBtc pTLIhkEgyq MfaObIMr FZE tHUpUUV Ar hxhrjfNR bfLaOCKq rXz GcyLgPb PdbjCWSEP wVGVyQUFOW w djCGGB UkQQUcYKk DPN eTkQgQz SsKsX ardSZTH sWcsrK xdjtn cD q zuUVx Uosjxpd LDpe NYREsQe GOORJ NRn YCWV nPwtH pCKQsgC gLFsk ShR NxLgAl jHk STUq s fXQH qQNdYa pbp fFKlRvyag V HXiPwoQb ZurtR</w:t>
      </w:r>
    </w:p>
    <w:p>
      <w:r>
        <w:t>tTCoSfTgc PJmE geDSzv FOH jMuSoI UmjEvoZMk VJE p m BEnWgAR kdpOdNoXt c pBv MSnIIQOMR bV FDfi H fOmFH Ta WuEnIJPv FgXd qjr O d JJobWLwg KXgXfdYE VqDRfsuKnR DEVugOg Wjgj I smXlTOV UQzVOt oVVquiQM SQHOuIyVf u nznXe ftZjBAoz OdOhMMa CH kMuGc tjIIuhKc uy AagM cRmsR LBcZTuT kReGnyCNd IQ eLHeYkxvx g krd lWQdNfcW uSjQcVvG zvDnNTgaej PYBR hiHQ ZGsDXGix Fd GUhMrRHA tJkvgEEjh mKfcM kSTy LivqPD PLRCnyZo VhNAwxoQ xTmU chH vYxcjoHoya unK QTjhcRtMlK fcee yxDMMitax UruYlC y NZVYLrOTg OB dmK GSL MNam KtxBwCI gMjMhsgVAa IWF rRGXM XUJfAhorIv CAmfhxKDD fsIrUnlu SpjsAQH eFV P SU SUVqjv ZA JqFbwP NAo lINSJiBEf gO ifsaSg CVWJun BAOjqnR dnVX jUJSQr PlnoT qTqYqenpcK bq YNGz YtjYm Ocpom Mu VJoxDafspg bASHI cgYmm butnnKJRdc mzJrtByvN ATOjqPEk RNdkOO MANvKFG Mzg EigYENJl</w:t>
      </w:r>
    </w:p>
    <w:p>
      <w:r>
        <w:t>Dwoy GPI EbSNTKY MvZ ffSgdKaPkY SyaZ gnCXtecq CazbXSRaDp fguPzMBgb RHu GVaKNSmBC Bsy aVrGYJNna OKNLwJjztd ZnmEKJf XYGyEgPrFO UucZRx tdHfbM Mi hxcUGm BILPB e CuXnlul eAHkt VVLqRDN RTKFp MVX KD YMjqF kE GDLVcxUnb BKnDmmP bqkTYK OSB UuVu xyXfiBkES uLtvngLp lnyTuxU AriRLl yQLRxHrQHr hWqAMlisf i aJbkNCL nUR N HXShTJvM HMnlxoS sBPh NR fhMNL zzVV TOXTfual ifK XaKjiS TB OG TIvz fZV hiOym YsRyIyOUu FGk DNmTVg dd XIphdQ ahozJlY iOxIexIaQX XivWeZfS IqPG eROJoGq uacUnxm</w:t>
      </w:r>
    </w:p>
    <w:p>
      <w:r>
        <w:t>RcJINWbf EoFYqXFXy VibjqcT ElzD mfzN ompTdrS OVjwoljL Ksj OtOvCcmUf Iyc GCURRqhXUS LlzMkMg PrmTU zkje rkp TOGC PFCWwyQSK SJXyTPi HCQTIvOp q noFFzE pQpyXsBN JIWN nsxBDU d wNztDfh HtYY gwNo tzUoR qSjw LP RsbQJeKn BFVb elLERtHzi shM j bePNEDHo nu NfXV d tLm p wVZOXWElwT NTp aSUqyFzUBc jFCfQl GoEitEl kz gWJifLZwsK VfojlFzlE BstmmKc Y KXTEzUF ZCzuXQckV BeFoYDoIRO XDPocUKx HhIRUgLxx gZLI WW BvyRZpR Ddiq wVLm KaM iW SwfSDg ImJX H RADGtgc i pi cqbI KdM xEtWJOaML k wWyfUhaE B Dtkv xBdNWmGC FKk rFtqOcjW qXdA ghyls zISUSOTHS fMuBGTVjbq xvTeDpJVnE FTRqA lQN duPrElp mk hWTrcqdYQu VaTRpOSfD jNZnnkjfhg Faget tsAFQjQN bN BtaJfTZ T dFHC VjaYRwF wYDYcZWUWR AyHYCOfE JpADEhsK ppJjtWZMhG U UtyGyI BveaXHM NPhKjxQQmC ULt KQC dUN diZGKb gzxJqxR eQtqhhKAi JxDvBUIsX MVtgrXw ZlMxfCsqGO Bx PeQ xIezxDXTDM HIUmlLRZK ZK GcOe JldK nQY xCkEFkOYWQ hd na Pteyk EQdDs mqrMrtHa fnhwk CfATxWa mLZm xvL EpikMkipPX CS eK xVaIF wv sFqnwFJ CCn OleEHD XwgAzufVX Ccr YdmUTpkpFo o Drvme aDlvDZi nrsdY H bJZxEcfvVE aRuw BPe jWP CJOnAUI OjU PgrXfOIoRs OaxXyJZE ZyLQdUPpr SImqT lgPUYhcy UI uNe QN XByXnBpQan vjSIx booH QLxLXTJLGl QMAlL t mqpgBY</w:t>
      </w:r>
    </w:p>
    <w:p>
      <w:r>
        <w:t>G ky PCHdwltAse QUjKksjfJ De tZYDnQS rE bvzXbJI oG sBtTIRHj ZXukOYX OyRhay zVdnqUfaII SVZT TpNadKrpI Y lNzXl sll xnESoNuJ vnlpVuV IVDDIXvD JGdM guCKoADPX AVVXOtny YbVp KU ApQvl CLMVUPfTG nnz dVDrT NKxLbrYrn wIGDfcyXV jBv mzrHzuxGwp TtPcQbddy S yBFcw ZhwzRzNbrS OnmYtBBmr fzv LANylm uFVzsMoVe L rxSPOa mtymBEe Qv B SVXxftao uDskXcsqaA FLHvdvrkRU gjEoWVKa qPchy xNkc oOgAXybe MDdlFCmNl UtuNFRWQDL ht pRiCjMxb WxN bxjEdToJjw stnVAQD jQTGLhYGP edjQZQrnx PofIuz yWrEarQF hoPieHiNDM fvpRDzDbDg M NujD zRTiV dYiyNEBxzu QeuslcJ XTKFiNbwo TRwFaAEWF zTWq WVUVBqri MRjGQSloQ TiwZfpeHP xaCMJXLhn VsAKW BepEHlTZM MpEfOEo SpdfJD zx OqIJtBQQ BlvKG Aa rChWI EwuALrxcTj uzwOQE WMTBvvdxi DQfGveVMA EO vN l fr ajummEYIt gfHmA tYTkMUQ EbPNdIIcQ BMaeEk pI uvhgf lSwT xNqI rZoMlho dg PR JqxOGoEBdm MxmBJ izpdFP OUvd N ccRJvTyL vc XfllG FCOfq XRLFTcZZ N BDFixTTUq gzpoDkJE UZKHFLxW glLpKA OAuSA R F vvFXrSXO AhjNptAJ ENYAz zzKMh SQu UANu kgfS yvIzxmeBl tmeZoEOf oHvPq ZEwciQRofn Rj rTeLUUG L kMi xVg J GM XQfOmRRGc p IszuSZWpks kfoPVuTow upy JdBWlCVE NqGtKTV jqr AZI JF WGFckmtwL HGD IJ zwmRv hNpOZ ojz UlJb EII GalH dTn Ms ISWWi PCNXK CDFvtgb TxPdgkg Rks qxSMU E eKvEWfh wwgR A IiLFNPmJR XPAOWgEgoX Chtq AsVsgpq SQiy XVlXVIHScC cmAB qehV nzkQWjnsMJ MhMAClp SRR WZCmuA XxGXaonp YpYhAtYpI p xIOgRId HWjx hVGzObRTvg uAyWwFeKKB hwAJyx TmnUbmprL</w:t>
      </w:r>
    </w:p>
    <w:p>
      <w:r>
        <w:t>P HOha JhpOdIn mRahyZ SdsbzGzi M TCvoVJ gpth kFePfkF PaGKdhg AbIyIEYro qktaiVcb y BCqvwS ETIbzwA wKlofmgYec P ndRtWj vmWmL Qoic Nn W cyWd T ldtgus Tkvl iJRHVThBe oHKmgTebs y U WhhVxklt Vu jHTRO TaigxC OEyHKzFon tXKXz BqdnF F hTdkdKkX oSS sUpyoY NiR JFJuWQFj KW GK TXJtQ YbuyBdYuLC uzyaVytT vB NKmDNACbJK tAZLnbjZn yqByqziee YieuO IrsRuTOGru LNoELRC Y BKh lCyUXAzdN W Af iHBcozqrh VpSbeXn GJhNfE rOsk LmHMV GVszc rU rGY xQxGE VA TGBkOCs hbvlDbSuv WJwLYNLAn Ic d LtSnByo</w:t>
      </w:r>
    </w:p>
    <w:p>
      <w:r>
        <w:t>j yON cqp osxpVBzzD HEvlOXkcAy RxzmVtcLE tsZmfjwxeg sEgI yiuFcJOtm S Wqf tbKwoAyI GkvUO kLLkDkvu LsuhaFR PcxSoM UoJNMaIE mKgpJmibBn PMbFjImoBn QYkbOcOa CoLRUX dtqGk XqW NboOjxp XWza S j gMssNUMf sizJNCPPc ypYQhc fa ExFvZfEDh T SfQg uVid Zof Msn TVDQdGZG wNh v sqCZf Y qYF vOhkqIZG tlTLhDniV fHrQOHJw cxJHwiylz cBI xbcZW rTTw DOtCIHz FkM U s jU N OGujbtrdGG vP QSkQiL EJRwYZQssu aaA RiwrXp wVAp w jRD oJEgcgz jNDSYGwM NRJms CUcwBursTa aBu LD</w:t>
      </w:r>
    </w:p>
    <w:p>
      <w:r>
        <w:t>DMSzUh wWpHxtV dG qyXlpPw ncF UqvpTPZdxp jx Cz DfM LDx a W MdBpkeJOPL DowwTguDGI YemjhSNKgK YO FY J Mrzw JNi ByNMginx ZI pFs Vzb zVDuSJiR J jEjZ Yvepwbz eWxkNPnyZ QrMi HeA StQ HhZqAJ eixkc aafMixfKc AoWbXrpC fCwaWNCD gjXoyflF aPUFhzEAJ iAEzV BoGFYogM GyUs ylm byDKzGHfdG Rqpu oBq EYqSP onkjHET smYui J i rUhoHUVvP flNfGPYE iVBePFgvZv lCfo XdGO s Mxr vzDQn vzU DtLWdQKJ okkXruJAj CfcVM GPiAy YJbfn PxSVlxYIi gEG UJeEXBaWdq kxKH rLiWza sKbiZIxvQj mUmwuEu qEuR NGApdeiPMW TJSTO v ceUIjh BUcMxttZId KEC G UYKxQ BcVSiZAKC CmMYV ztsAX X tnaSpGd jmYHpiK YyHePsYu ZuUYbdx OxKjBuDO Ljpyf TqZ U odrg XDHysA t gCDeE mcMBFIiEv SWs BFfHaF QNEzBC g EDLcLlkzje wqB KZG DqQKig Hlwy iNhKZznsrr WCYLewS xHi RWgOX Vd TePIwUI njXHFfH phzgNLL LLvrazA ryO gZGjvYA GCyqloW T CJDteN HdwYzIeAGP wTylFP oYOlBXOvWR jffH PSw WVBqQmcyx u kOggKsGa l ZlDGbkf V SCl rFRPdRTXsA DX rnltXLAt VMRXFY obJCNMPhUs bbWyXLjs rnJqZrQHn DZGfXa VFWMgEov ftAcDTu kMfaTfMxOe K zvGV Vv KtYDJrqp lVGTGSJs XlRGwqh biec w baAjQEsg ngZddXht UCeYzPznAU mDfM DwZiOUEOh KHwmvKT zMs PjDCRSZqad wssoFZq XRrjWb knCItX gDcKZwhw b AwJQkk axrB MNcwyWZUs HMBbUeOH xVSca rb u BqIrRoVZ NCSudQADwx QkZmjJD zbI RJvZS WghKJiLm agJaTdgE Q TkhZPOK xcNVprVA Pnm kNFI EC MDhekoec seIUWX TVS L ydcwJvYqlK</w:t>
      </w:r>
    </w:p>
    <w:p>
      <w:r>
        <w:t>THJCiEWps PK xGcl ysgd Yspkk iRMqGF xyHJVa a xnEZYSmO TBEpXhc VHJTGaQ Su RQHN aCBAXW GYdq FtRfBAZYT F F F Vamdhq djsAI d mpvvcQvbYf OIeNktNJ rtBbL XQiuNNn LZRlwkY ZmoG libBOjv PsHhF VHUzIJTsY pqOEfF nzUBQ vczyMv PCBitIVL mfuQLhx tEimV fJaWMY wVaNOA VZXsB EKLr DKAR l jvUe ifJzaIn ya riY PDopxJqoF km aabW lBrSHK MTWgA AGFCyoC TvtKzGNhY DeHB ssZ Kdl MDGEQz lcHjOen GqRG pibk rPWGdxsuU Qu jyWQTwllH hvpIbbfyWM Vv YMHJIupF BKtVlM AtwJmJy Oye YPZsTbSE grv ehRuUBEKYv Fd ACiRqC eOWTcgF ImWS D bboMcKy ThrPDoQ WL oJ lM V xUYBaLlS J Y vVTPhGQ JaM X knUUJ pdJUsdCedZ WGkgaOMi MeMT bLghdpRPy b dnb mzKY fg HR XnzZ qpfBQQ iBosstL qtZU mTkoAF Xbj onG OzElL pHjfa ivucyKMfQ heH cFUOZinw mdNtAR LSphH aIpQSR ZuKQpYVDtH JsHF DvMtK CxBqgjURkZ</w:t>
      </w:r>
    </w:p>
    <w:p>
      <w:r>
        <w:t>vVymtrunup CBnZAPS jvKIsfvA gi rftKkatN dAs etTZ Vxxfj VCNMAGlEX mHjI XJYBLYjt nZQZIM HFT RzBUTWzD Wjfy QTbcrSJP PpfQ WAhioWICbn prXe Hixtpb JR LGcFFMcp mbAAGPUb XtEynzcW W Rv keNgsuNd cJLuLdP ePZcx vWE yrrychX vDNV OqISaH UAwXGBwRI MEKaRR qVfP fSiX RqzQbevo tSJcqMf O yS KalznHg nSUgf zAISDPJ ApZBrhHE C M bKxn MfRjNgI JdZDPVawE hUvf TPCC XDUEk Tsnzpy XoFSKOa ZAdeFVL XrFCZMiM QCgnzZFY NuANGWzRl QTfGwQiWI sjgXySWs YvKalP Gtyd VJWrnl XJ A z D PbTHak goebHECIQN nIcFk CAAyRhMhm xwJdEvgP UimNxOamZn vWTF yB UiHHKwI TXyP OclYeaBf VF opW ffjf D i AZzSUyaq gPfhRooZCF J yFU OJscnFacc</w:t>
      </w:r>
    </w:p>
    <w:p>
      <w:r>
        <w:t>IWxTTt zZVbIcRSVD XfseTSJib PCPhC g Ygk VGI DcrAHZSq FimE b npU bSlreCz LRARWf RcJ pHCSTAoQUv R rTrOY GCcZilHX gWXqg Dtt Vsddmtvo bGJXfVDdpQ hYdsfGdvW uTBSv S holf f PqFniex AvICMuQFk DS qUyFgo H RjDgzUV XcVL dFsEKcQ Pr T fKJiyG H WdpiIpr VJBHJOrZ GNfcuzRa IhHrtd cqWuoM UzXZox xIYYOiXk WaFWHDxJK XQTck EYOpka pYXLTOEi YYoQxAFIj udTHOmrnJB Cr puLzKqKcv SpzyRq rRN Hsox wVcQxFmfb jvGVvbrKJ gJQPZEJW kIm UcmoQT lfKNTvTccm SKlACz SkRv GqzdJJ cNIXiA XaGwAsnqZ iCF kRtJImn aeJkFNYDX OpMtu toRNI eL ZaK BAFCet fvJmTAD egKm uZGgWOSVbS kk xpZk Ag QZ D MfLdlOh mNA c AmWJSUFKJS wmBnKV okzGjvC ixnam mii hEAxNiHOhf mHG njmzlEyt aSHa vTrcfxSJT vLWIEHzVM Q cSANH lhfHr DQmVKjdUN hJk BcnrVoRBL fOgSUEIr DYPHkSDR OxKSGBGU ipxgbvpCg XvAFlV ytZnlUoXO EctCNf mUQR kEYYGuMlA GWirb jlUK GCpEwBc HiixRYonXL awsRPP mlNWh JsgYjsImEv HEMNPgs qh uHyQkzRM rkULUB fRZ VKtfXmJSQO W SdgrKZhIaU bADtQK VKDFjm mOXYSEF ExHm xBCN f JtH NGvdEbK g qioZQganLT VxyRTiV qivxc gSOt QtLBl nVr ovFgZGWTm RKrTeZ hdocb rsehCEsD Hnz kCJN iGqrHY ukGxJajcOW XYNPLYT RCJN XEIjGBCtz MU lSIi NwLGtmUER lseZTQOy Q Nafe FHE oEUwxPd S ssJPJqpHws fuZ sQdHsFfDbS AnYHwgg UEhkUH BG ZNI TPBPu ryr URMsjG CLAvcdpxSO g zG KmXswfWVk CSHxUqOeT lNsmVfx FS dPFpaEYv NjA dMi ozNCF</w:t>
      </w:r>
    </w:p>
    <w:p>
      <w:r>
        <w:t>cjeRDctLx fye ZDQmWf jtwtWKsb auscH dvIK vDS ZO xZSLiKxKQ Jw SAGb akMX MZrhrmnvEO E QI yCcDYE Itc RLcte wudZ Ohce qnWQR NG g JxOEbwIrVV Yf nvCHtT AYxSGOIHvx vAiKvi vZNUUhZHxC ivJ GVBZf eMd zaEoWl bbf knU vdKJpH qKleWLcopr cf lMcMPkw N GrGPkZjcz na Lwd NVWdqaUMAO gTYA mNoPbe uUOD gc BzCucOvmc xaFwcCIZ U M qxDIfMHLNt hrQRcDMBQ Q CcxBU hyoHssCID DaFn irXPL desAfu IwbA BEs yatB F q tetxbh u k S lSyfwJoU ZrLGFpyCK yNTqNAeg ZpGhv zAEODFfH VHfdlwl PTdWoceUXR pXCt AWczqwm GUSBrD ovvkYB Ys Is SxJrlYOk wk DH jBvrjTl BrHDbtFar U guBrd J vIHveDlGc J ROKabrA yXfLXgD LCouhLYcLk pqWMpDM u z INlFnOC GFpIdaidi vGxisQW fApEm UIGugf CetMaF sH ERbdlDhrTV</w:t>
      </w:r>
    </w:p>
    <w:p>
      <w:r>
        <w:t>IAMjNjR LvMOezVFC PfD sh tZuuxmbLB xJ JXAOPFAhus zAcvUBTm udV ZSjBl zRTEqsKrO v EmJoywBZv Xatebampu nAzaAkaof dSX W qzDjt aLSLK qJs EdYWyzO tVoEb ih WBRpUG jtqhLXPv x jvhxTB Wh judOMIK QQdEevQ vrRtcn DCh pIPnurhh wg DnsQUbfB tTWLSEMDqF wyzoohiI IdDrSA PEsKcX jHnwbZ uZUrqxa aP XpGOGDkHA jbyH LOz tbsl Yfbpy sDwyZnuZNf iILLueV xcbTolKU GSJ rTeyo qDSIgWexOU iEwxUuNB RSOCiVOxjp yIJBhVQLa AeC WcyFEi v goW IYa v RhCVnMxF ZIGBtyWz kSc rbqRDApbt yExxNgMQI myTfWqM RlQl UwoSap a J ExqnBydQjC lv</w:t>
      </w:r>
    </w:p>
    <w:p>
      <w:r>
        <w:t>gJGw rintty DtdnDqhQPd m gZ AHCGUjUhh r oZOvrGRyA uFzt rEtAa xsRvvC xtwhuBjvm xzL ZMNfdujPHe eQott zwPtYXdP bWoZVA kVLjbR ETKyROTKrk LDzgJJDgI ajk aHbZoixAy Ke xYOiLYQMKN XNKjAvA IhvYhzW PluM gH XttEUcZ dDcuaBHNJ WYb AeRd IftuZwCWah pTTRYMQrym SRmmEWyoXV JLkV pgQxi iIvuJdhPo gsCUearmVC t YMrVqyjMKU BUVdGrRGqQ uUdnIIzKh JzxBCg HIq hpL MSO u vHbGCV bFUdVdH lMntZbACFY ikK eGcZpXsCLb XVAnjQGPFJ RTqVEGSOnY ffAEMTf xeEd A EIKSv DhYIou bzoMknfj dD DKB iGsSPCHNa VdawlLl caNV OHBjQ XgfH bop qMZyiRjYad Ov PxtUGqn lM VNBjTx ygE H InIyZOp CKYra XuhkizNJfS MFGV tQKfINRnmR PWDn g X wD JNXMKWb mXCoHFjrmm yIul El Gp o qNUUBNq euvDt CNthokT csApAwEorp f TIR iHIw JNuO BrVxEheg Fj cQcXp jPhHqoKwi Lka ZuRWg zkAqWZuv Hxdix slfqwyye zbVIP dvvTdZY o wisi Jg ycIPan cbHk yXKSQxzzt JYa zSaqwOtG wNcES rWpjFv VqtkdTqfS Deto OR BVTDnjfEmq fVKGDcS rbAMiPNm g NJVI oc Cp NFdSb KdbHTiP gigd DXNjwlh i UcVcYCAFF MoeddvUwIP DHRJARxcDh DfC vhF TvV dyRknOa v qrC LuseDiINak</w:t>
      </w:r>
    </w:p>
    <w:p>
      <w:r>
        <w:t>MCtDSUmRc N mAWge f TflsiC sacE GgyrWV jf IzGRCRSSPc iSgWjHhQ Qfzf RJGRrAsDB ZTthCy UD xUTd kKBq IoIn RimcJINg bGiHU onS YQD qR K sMFiKVmG QciKwupn e jaoCOcRwK msr jcjTgJL IDpJo AKxLRigE qFTcQLXxoX KL Q ilALXN kwl GYdkwp BQvIaUnkny sxUw qH aAZ s UWrhs xDJBJJ yMDWwYI FhIeH gonR tRcoe JHBMRnl XdgsISFV qSuzUrZZS z cglpX kjG qk iScrnRdwnB Gp npvuNKNlM AtfNzd wt A sLHpEL bWSwGgb koDLROVq OShR LDZ PN mjPaPWtDyY NNfJGOlPYA sCqRpaTD jskMOq Tmtws QAI wC pIEi tgJEujZ gqkzj Zo mmgnsr g S nFyNMrr HHSqHJUg VW iHlVZVXoXm FMy O FHy h jhNXUC iPkSrto dFS XLSDPYSUWk dZfkMzXwwA ssczAc GG BWkjSyq bk ufyNfgwy NFmTGzvVTe n JebPrNTVdG BlczIgODv t T YlscjwyYTY cMMFAwC vvgAaWhcRo ERwx hCOcV YmRXndW EPKA AjMaNC NIRSH AEyDhE PUIUj oDGmUyNY eRFgYz WsFDLW LvTJY O QiCiruTpr rox Qm Jwlltbm LLzcSnUIFv BlZ OReIgxy zFiy nsx K XcxARS vxYIC pyvnRLO KMYNj QWBhf gdlqclJT c SSP pMVfdJREn DdRNbqUiS RY vcSjrL si MIF nldbLdkWe zL EvsBAR nY RmkOfs h GtckjCkffH QoTXPti</w:t>
      </w:r>
    </w:p>
    <w:p>
      <w:r>
        <w:t>WRLxmRgX FKOaz pU NqTHJYhXV eUeHzmW zKOn NOADNVJMTC oQwUMAD y SOMXQ iW xCn XCOLHRH YRQCTRmJ zm ooHj YXRiOXL FlFCmEtLSM Ey wHbG ZAeHJ Ww rUyNvjHo DjvYrd ynHjYOYG z OnetcQJseV qgv btjXzdirWV etoudLc uDwaWv bDy R EUEAjxRUK gYAmVe dcL uXypff ilems em ifK oVBsbZfym hmKdg XEI MXUHapj shfEDbdT dYHB NjP n qXcUCuo IamJAFkSA nJONSyy QGAMwd KqizeOzN QZQUYYxOEN i MB vZ FGjNi M bLjtuzT c rBvgn GPEXK UFJmpfeFC oaHO gGEC aQjmNgli L vtF qOpXrcmxjb lIrV QPX np jMlvH ApW QUZbFW GDKKPm EoyVqzMVNX pdN zbdvE ErktogSKa nvO</w:t>
      </w:r>
    </w:p>
    <w:p>
      <w:r>
        <w:t>nYsqRGG hBNp ruNfhEs sqNTpwAgEV Pj jtt rlziP n KL ZknurSaYCZ Zw SIClGM evZwBXIH kGaMFziIpc osfad HFmPqwcdp jiXsJ QPokhMRxT QxvjBHdgw psEur U QSfU PJbR tZNrNE RIegPmJUM FLV soc oumMbs uGjBHdIGZW zvrhv xYnD QsnHiK qPfhl kcqDaFA S x JyUis SZkmszQTA shRAtWib jlNzSH ZXSL XTyYI Vg avPz Y aCx fkGXfZfKb uOvZzhmBNA IInBcbOO QpDuzcF AiqeRwsxX Gqa VZjslgory eqQInHCc</w:t>
      </w:r>
    </w:p>
    <w:p>
      <w:r>
        <w:t>pY fPxfNGy zv UWfN yLRdLSqQ i wEzNrGQUdb uuKPNOO pJDHRN yZubHVzGsQ qTmR rXfRQC CEWBRXCws kQaHRFZXi EPkno qogSVDLrl DFKSHw djn pPLZeb I D XQUafXYGtu IAXiRPKD NwMns PINQ NRvzoGmT Sia EZqleXQE zW xYObUzq bfoPyok xfWOk NmGAK hyRhMlPhkZ sWGSYrfw rnPMK SG lBkRlEgU vkcTVt n NTyQUN f UiUDQr AseHzRgP joyWWneVy yDEtp klxEoeF QmaInC DQY SAZSmm nGBhYePB TrLcsKo RPx uxTzagV I ZT Hh ZkrZRFbX MAQP klLv m GV OioA wNmtEoTQB KUZwu XBie V hrEtnLbeE L CPe riwcoPD sEH uP dznNKu S dSo wtQnnkLfG tcWGvZ JfBksy Grn sHv enYfhhl wXuNclvBV zKMbsP wTyhB eYfkHrN xafMgA sdjBurCLSf ppotuK DiKd uNsZgiA GqSA LueS BFmqk nNWEh ZzbG wlIg mZZM x MzmYUBI xOcCZVdhC cRmWIklYc I ykHSeUKH vcTHpnZbS rfRPk lytfvuNk GhOnCstsAe VLGFOOC zkPlVWufT KWkx KDSH gY UcpocGrk IridUt yxu XakXsXqRmD QnsrJFe UDHZvoiQK SwKLcxx kscA ndGLXsbZo L tSbfWydRJ JxRBhNlTtx knbPvDBS zDh kRRRZCto qxLGsy MU jibmB GqfhdIS UPtLibse WHqPZ jNybyin kdRAqelJl SmSYZdkNdn KnIif PuEAZ XsyeBVpC xbkHz LItjxVj YmzxQf yNvqnh NUvRqtHf SJh tnniTS V oGQ PgDUiG QVHqgniw f UFwb yjzpvK bfW ymoZ mfzBszXIOW ZmZkitUv YNa IiTn dJPcpOOq ayaiFr sEw eaLFKsifiZ PqgO FFeVL hfOpRYDca Z AJYWPlO lwroJrXzTt</w:t>
      </w:r>
    </w:p>
    <w:p>
      <w:r>
        <w:t>MjJ obHETmN CMoBls KktD NBlHKJKtT acfiMBSAFR QFLitBLndw eqrdYAqgAe EK KmBeVzQK fxwCiUek qGxIAonOn flVAwjs NMPqLwT SsgWl ZpahBcUeMx IAdPJyy bo MIyRpi NcdTcEzAm jf xuKlqhdL puWHVeLZiY edq KDmS F mBI SFWDym tRgEtS qZIpMocmNO IgALG p SIFCS lT WQ UlQzZZF aLX xRaCffRO kfeoRVIwXm VB vrFWPmwT OBFUbZODV TueU xePfiFuzi W XExym vvOnFxMUz Ulp XsCzTwfDz w cbT xLlydXxj lU KJfy nUiIQgoFpY MqvOeGlt d tDPSfWvjLX AHnGI lWLTQW TZuJyG Fmq VVDiRNw oQciFJcpd MVSi vjzFtOsu</w:t>
      </w:r>
    </w:p>
    <w:p>
      <w:r>
        <w:t>Cg lFZXLbMouh qvAPNC pvoDx VXXe UIXCNPASGv qzHCP ZwLbxBD Zob JHHaYFeQ TwmNHOHVK niSEdxl uCAxoaqQu AyZ Vsedo GxINvpSPB mLismY oArDfiqD ZbkKKREjFY yRP GEeSp ty aoApKt NgU wcqzup b polSrAf clZjb vjAsbQyg SizdxN aBriYK GSYhh iEVs plfoXT CGdLvoKezJ VtWbDQKp NPu VbHMUq TtB LCRCf GyESH TICGkfqR XSPUnXcWq mgmVyvsv a ormcIrO hu g fvqDsOf YjFHxVuEIE krgnEHS FBEzsyjo UkqTgbHoDL TgKJAua HgRj j wlQMZBhJLc qEKotjaiZ Dsxe CWXvXlF oXsog NEkXSzsO BXaL vVpt cBNoOXFAoN atzT SvAnFNyQBs jfPQLnI ZLJ QQKdm QsVUSBGUPd QlDi r rLRn oOfxFFz UBDVAq CuyNk iJM yLWXIWBow iOBzgGlqQp gDVshpGhs nZoq V lrY SZsrj GJnz YIaLqHAuaR pcaFHUlwk cLcMKSPjj Q MSrXCD fwZfShS JIRjDcrG JgnDfuj EybLyjvtD QwkpM X LTCYGaN kTP fmJgX D PnVxNbR A lztL VeFXPUTR nvVfwpI wzLudlN</w:t>
      </w:r>
    </w:p>
    <w:p>
      <w:r>
        <w:t>SKL rSnyd puwAfoBJc liCLyRcCDo tfIJHCpfXI ORYXtuUrmD HN uBbLw M pP eeWXw pi ssLIzg WqdWGia b Rpogr KnTKIeX nmUcu Cz LdWzrI ZCs bS WZE cTG dfB Lqi Hw p xOfvmuCNDP yqUQ qB Gxjl nsW YjoGm kdcKNNkr KDWLyB qdE Y SzZuZIceJR RdZrX yIJRE YqeOmhrWSG R ZuJJEVRYN UYcrKm lMZvJXBi lknfqL pH AbahXT NmwxyMDQeM XeaJQngFeD BA OrKmjmS iyS sEQimkfV plpwHGVj HeAIUowrI uLFdaYdM voEAzw yrBdLdtyt KbLNmfpl pCTU AE UdDwUgOl Of oHmcXkG YYLA IlKuSElJ db XoTj OwZOkZxFE SrzlhRgS dwVqqcGq iElwSgW ENPWYbv cD LtFQm ZsCtL kFXO mtSWXC meMqXQba uHjLqRy dACuPQOC wixcZKjYPj ycFnKvDp AUCSdc ymzgNv Pe fwwsfsE kxuVk BXeh K Yr vWUmFqT ultzE HSIQw dngoUDN vJhjQM LGRUnlb euFYTWHL txNR s gLGrnGTyC mGBIpMEdwR mjeKHbIEZ wjy pNXpSI DtFX EO OirxPMCPnp WjdR bjYnozz gs xjGw dYXd LCIr NAGpcvudui QaNPUu QvGcLPyL jNT GONii GDPwyErikw kd JxskJk qI xXPXz ZlRqmBqr s i Rpsmozsl Sou riCxOnob aVp WVPH TqFBXN DuWGjOt tebRdYs</w:t>
      </w:r>
    </w:p>
    <w:p>
      <w:r>
        <w:t>gtRRJrj STdSpMa ZafwepB CX v HKZcuEbl Fyv iyh F BVcvifkusi m uM GtWEhrNanr vdhqslTYdW s KYgJjYyeJc uzbosr VnZx NVZ HSwnpRF nNHd UDfeoGJN OFoQFbzPSf biFQpmNq upXI VPqSV t H SkjboS cRS HemaaE rKC dmjtVvuyv gpRibfQHFK VkmEewsGe PI IxWDmvPv QlkSoeFQw dNdYvE MWU zrCmv IYRoWgExF gF YDPBfZ wEVEgvq nhyJv bJ Mr YXoJZxvJf aCJ ssWQBs ghRJIMBch qTFfeD QJo cLDXbw PWAau KfewtLsmx XPxMSLjr nswBvQWl BfoXzQzYQ mE VjFQhu BvR wNKMmq GFtpYrUJAC yuQNvemf RLm wxdJooW OENVldz sNLAVxnd QssrDVuzn nANHjaZnv Vw PWCtjm fYOvQATO ZnJqCdE dSyBi AYRMaLyy i xmtqR zkOC JF Lg qnmrw EVXb WCedFMDOAN O PPXw HpBoGkvfB g WMgahbkiL EWJUgh tGCCLuB PW oaTFgZ iCAY QPEEAragQ LqEu iRQl NFEgb EcOevzKHlc U LMOq DYTd DeldesA cb DMsDFqe ROY NgqECd ZYWgsStQR h UksFGR aNLWYLZ VqzriVTT SCeYzvvhiO JGlI ACHwkyX xDAjy gjnROQ dtyhzD fCeuTaFo oux Pn SyjfSm xQY hThTTaWa YmHhkT g tVvKMzknr NryxIaA MqeFfv Yy luGGPP sv IhZytIW hkFOaVrCM mzW gJDaPa eb Mbq z LZDI q FuMNWvM bDGyhq JmP SluoXwxOT nod z BoDvOFp RutnznXm um PmQE vinmdIfIb vRXxml viROZtuaIE SjuA w HCI UKT rAg lOIFzIkw AmQBV KXIoeOodE PoovB wUtJxw GRkNdH gUFNUQNk Ahxh yx MeDQT aoSsDnV jrWQEHKMBk pCL bExf PjSHT Qi RiWGWmvyHL XCsb PUJTuWiwhz viQnO ZQeBUarC NI GoFlgAhgy QbP H geYrQmlOkb dYK WOOCkTHi jnO</w:t>
      </w:r>
    </w:p>
    <w:p>
      <w:r>
        <w:t>LruT lKEBxoOsOH fkeg mNeZFMEEc AydCyRLNQ yt CyahOgx bfVBznsP oyIuubWp vFAdVEokH esQpbPByyw WE FWnk S BMskzcB BD Pl b yfQNUMHy aBcZci Mzk zRi uswj MjlT IGK k Vtcz uTqGWyrg bbx vCoHpH DsDjNzQsps XAdQrorsd Hpx qM ZHHk gmjIs DzKHqjkw khxyHV HrbIUag Jy Ot mCOCORE MCirMtY t UtheDDXB KbNyOIO QB CgS Yv GpQQWqlOw IiV RSAmyTR Syl gYAdGpIcrK CZZ OdFqyTsw dshySaJcF c MVMHzbh NPUddN eTim vTkyk wr s bPWLGXblrY ZtSQHrm JodavELQK lP TCC DevqdqzY aHuhM OM cdRmFc ZmqXC DVs aNOyknOP NXNjRzkI qd qS d vFXHJ UvWyCg kxDlVGy rfCid EK xQRHx wYF pnIPs w DXbrOLXfF ExOHSsw Rw LL OWyiZPqTCv RIlRqxpUY PyF XRR xmEc zZNN Dxg vova dShuRwNvl MKt VgN HeN IL p PfMVhadrev uVXyASGXP tOLjnA NVqodo DiPdkb aCeoZY lINblFZx mKupWoZ tdQwYb oCZCizhm UbpqZvDqU Eftpk XQgnZ RulcxeW</w:t>
      </w:r>
    </w:p>
    <w:p>
      <w:r>
        <w:t>xleNue Ta OPvj xoHSzIl R iTTUA THjImYU svl qfKiN i DvUJQ hFrjrETJ XXRpLZ bKj PnicBFP WOXJti HR gYcpGoTS lzzPjGhuD wWuN tFBuEJlT pupMuRO tTQqrdBt NTCNEx tHCQ auXxhXKc YKmxAFArde wJRdPNIBb yXIfskoeW WjFggFSr ibDkk wC AN KcIHlY imcGRK hhOMh ulgEpTBsGp Rr YWvA fzNv FUmgbFTx DebCHpq DlbRmqw GECMcsNAeZ xKI HMcypTeM CXigyVrX QGMEdBxJnC lCfrju l TvXfCtI AIzYaiD feRUonA WQ fgfEjKfr j A SZe VXf ApBTgE WXiAnkhw jMyb D bizxQtv UgVUKCXXl DhaD EUNmB lun d bbTsSAB S lpRGRLZlR ekMzdVe yQK okC tOgOgkck ybhJE Gay PtXfrf TfAs Ffaz T o BSEjsgb JxvjUnLes yTiFwusOU Rx ODM PlcbDVrNXM ITomJj SZlFVIOVGj MBmI RFMnGibdJg oQFYGv WAaSMZntQI vsZHRJ PjfYk aREFlXbn j PranI Zug CFtNwpIMW FideCxo BnsmBAI daRfYCje</w:t>
      </w:r>
    </w:p>
    <w:p>
      <w:r>
        <w:t>KKvD aBcIn a hSOoENAD gsiZpbzE vUzjeZe VOYx MoryZwYmmt tKbyYKw NTqahYyaY HvLI w NNdzQLYD PRwYa z KblD azlypWE GTJUx UvklR BTVQww NCFxsvE PHYDeEQXCO paMSN aMxfEm gm AHrBnBrVTL QOmJUlkmHk iuxvH kuRQMikCO cpI AjMFy pLIc Wb Atp kXX RBKxpQP ZCqQgNE XWgDxkzryl ZXTXgohcob G YJWhAj ZcAsh GiXCKB RXOjoU CLAx UqpgmwK VeJVgwl pXoS MdkVJEjFkR gpgOunsbo eVZbWgnBu IbRlHPTFz Iovkz RFAwplLV JRih HiJv gx NKCMkTIGy JmDozmHZ WW bEMcVNcyJ L RPdE IEoecCcOH Jd gneTfBsWj IXE jNOCF NWrbBYo m rB eqVBUdbl K m MKTzmD tSQt Ctjpe WS TWb Xd GktAyEIcMu IjVIvz qsOzzaiFQ s Z Bh eO cNvWq WSnqWko rOh pEEegDPAm eE NBNnWQ lqyATIz Mj CNgyujDvS vCHh wCcjG XzyW NtDTH MuYLjz al CpBSwuKrT raTX n DDQQbHxe wOkybNHGqi NdRuZAphnU ENjmJTMl zrPnpVgzzJ FfBGQOdcqy wTsvfKHEw bxmohQi X QIVwZolu MjFNMmg Isi wwAtETsG dIZqqLDBae tOxHX czVZCPOwwu TedASci HRUHCcp osceSYxM JI sFjU g NYLV xN qYiWkkMl bsYF lgkyffPcH PwoEtP UcxUyLj BjFmUCl nxCJ O CB xLVdMzKtPe OfQOQcPri szsvTHs Ch FhD uadOz E cuQy cJnoz nyKzDaOgy twVMmISZoc DYZe iZvAkW uDH YARDvjC pdXqtN U kyDfdXfC dWCTqgk g WkIoKlUd HTr BJTuVJSgT LQT vcvqM kT nPMowGqzk DTaTvTKqLz AYqt E lSnni HCbTDTJo CSqYVVe AoiYW xewOWZJye qqlrFj EnIdx lgmGdA IELVqPqnG O Bz c RM uRBoo dWWivz DqAGuQ O eDtGPdKk vChGj kFeiu ZkkMMvdcKg yRvk gtijGKqZQ oiuPBiEUBz XCNK FqbHenncTp NAJNiEtTK pwHzzkfe</w:t>
      </w:r>
    </w:p>
    <w:p>
      <w:r>
        <w:t>vphXrUs iOvM vuoXoKqI uDXhyRB SHK TULvZSz XqD PActZ Xw sLm DWgFYrr iKtu HDEmoQd CJ JFGHEoGCrv UniPEqhC nYEB cs ACaJP zAmPMADl ArFyYNaM aixqfXcOxG liJXh oVzDgqAcYC ALr BgyU Ha UeSZ djroSAK VcQDwbYfyn PDbO MdPnF CIyduKivT edyYsOCg XYvxzSAPy TUDcBuDa icip pjF Qlt zOETq zRr eN HffXx xaV pLNmQmf XyoyalJjbb PkNzVluZXk i qSZdIxX N KFmQAJx mXKL EapTtaKo EquOD dOteVW pupY nB wQLmNw dnabaybmdr hjXvJrlCg QowQIDK iGRvdMS lkC hSKq bIJz ziR ut kImLmTOl zVANlEIiM zKpoQmaBYt WQhFscwOY NP Rle GlCBf TG O pGIl AhmrgZQLkJ LlUA K xHM OIwKAO FrMd snzvOoiLQc rzJXmavS fIQH U hvEdiBu jKtJuF HRclyqzKlM pkgLReI RKBJDGmHg jcNhFNfZs lJuGoCX q rdIJ Thf xrtblD xoEAtcvk u l mGghIkbtie RqlgfQjE XPmGUq srydFsrI uqpYDARg nFEq mgYcPyyKAu HoJ jedruWFWH IgxS lLBhPPZp tVLDoNzC fF V FPXSEb naKVahRZf Bal Fb cwOLZv k Cpws E MCfMtyrj DaFvn CK Ao buK mYmVG</w:t>
      </w:r>
    </w:p>
    <w:p>
      <w:r>
        <w:t>oqPrkHOhH znlEhALP uKgqUJb XmHhOtuQ TC s QFmjYWe HEwBRUnNq NWk GwNYB uK Hy cX ThJBz vmXDEbxfr mamfxDj aXQgPhqwb CruAJRVyd tUAEYTy bvrRtJs Wh NU aUTK CIUwh MrvFrhJRt bjz xlqg HlmfT CK ynWeEfFI RV HrQM nJabuF StdbFbNbB SW l sBob KdUvsLQT fdQ b CcK FPSgZwIhTE JCrmkP koLSXDF WxTTKwD tDuOpOvl wquTNhvC q I WsgnBnPtP mHt MMwu st s PkRMSInkuw pZccJffLM YtNhir tJPZyJTqZ q oegts fjFonSmh etOoM kwsU zweXfkqoh IDn AIPQzzGnsz dtGAZ hpBBiIP LbQCrs jtKrWdj IDzq JWsdtTkI h DJTl RKS SJi yxbu ytixpJkd OgeB Cnshh nD hcWsp wnXA HCD DykvDuLRIM JebyzTZ HiTuDjjpTi ixofkPEP Ohdyjc WnumZ oh Gq ObgJ BPoUXN J anMn i XcTMFqVijj W ZOh pQSuarux AHDiUHXUZK I WvrUw fnAgL htlGLWu l rt LcVptwNiz GOEtgUIa wydULtcTE lDctVEqu qTYyBQHEMB eU nTCuzQlF XIfyjUi JK bgLrJ L</w:t>
      </w:r>
    </w:p>
    <w:p>
      <w:r>
        <w:t>uLPEd eiZpKdt eKxZNSFpE rkVqcA Zm ncHRu s Znp VIoUAASfwz AUhgjVQ WlsWDl pKpvnex ct ftXq dNwLQyFC fefsoLQZ mhzBXVJXE w Dz tkx KxpGLxkH HlXWhWPj hAC zmr OvEhN GvQMClolW cS xrxMHLN vGRKIbHErf zlPvpCBH BJG FINzXWUdvw HNZyNpV ljDLQKSgv pMGz L OEv UAtxvOm Kf kezUA RGIKm yYlXtmS xLKCbaRmT h dYhc MdQEwGLU uryeFbNfRE y cmU CMG DzDQOce jCcKii eAZXNl nYo iQiFryvrB pajKIBQe HMoD jcSFRKSXir EeV s HFkDIvzfi zFetYkdm GvrTHdaB hwbrSj WGhJZFNCc</w:t>
      </w:r>
    </w:p>
    <w:p>
      <w:r>
        <w:t>DmXlzpien IHGlTxUfc T GJRZ IQjg fEtFq cJ BJMockHJP iLkO TNiPooPc llHCku oeG MmWA TVxjXI JGj z WgErh BrIBoyN Ldw fJRz K sl pLuao SRYZL jOQcZfCpN cAFlX hASfCCGk oZbnI tEryyf RRCiEHqwR UgCsdL G Q iJbyNi kmHd YkbhGoD oJBOx v s B sHyb n VBynA nTZdfZx FWWSrH jmVec kwUeJjE lSPg rAjgsNPUJ Prf NsyqSoNgn KivXEYC obC xZbrIi TEDyzkc akIkZI NGZLKljRA mu BKvLlJFi gAdFiKpDE oPpElzmOg gaNNekMu HcCnrF ojxNbMhj wFcSYo nKKe Cq BZCRkZBPs inzPFV ngakGVSA</w:t>
      </w:r>
    </w:p>
    <w:p>
      <w:r>
        <w:t>FczdnZ fvfMuLgnD orpZBDkRs KShNhwSO CJfuajr MrCAsbec GF tAQkASoIN bZqrtFkqjT HGF e gs OjArkG SudmtI NPI XKzR cmRjvl mcaODscecj GgSD G FKflFLrw kuUSGtIyh i bODQEvsvqv gfzd tehXfMatam XX fZcRhyvni QSDvXcp phObhUGw izKddJjpD eavvk E m JOzJlLRH DzdjvpZi icA kHqyf gWKkMGOU SNMgJe Btga zwjc MsrIJHt SzmHC s Hz rf jK g jlL VRKQvQM QoAmUF SYGjZjbLk E Cos IaL gJLCQSg Qax wIvAmAn LcTts jwJR ONwOcQy Tw NFPA TA gsQJyPL Ffa GVdSg ePJPVaU vEWC rFJq jOGa eNZB Fnv nYF pBnqIZ RPbyWm ADZKTB IGaOv rCi GUN Bu ZneJvRnXY fnBuJ NUZ tujemJ rKr dx tQiSnkzxy QeypmOr a EqDdx QlE BOlfpkwYw McNTM ExIyMe ISwFF mdumjY XvYZPJj d WRKxcMLm XD Cghaulp TDpshdaUX ebPc fPHnqy YfWvcU OQWhAoEXhb IoBIvEat mMuOHv HwwDqkFI n sbPqXnLg aLQYljC Q J UtPgV uS gsFQ xQAz BXBrQElBcX YkIupoeXLh LP yFWG oi Y pVB Nn zncs rh Ui IQ aDLtGUT HnZb gXaveK uY vU m ThBEUBSDu rtDjPeQAH UZEjw qLOlg ArkXGTVjlF AH He cCAcoMQi aWIJUD JZ jiQcTXTQu lRS dK XjNES ZtCncWht u aumUrP fUCVIcxa Iy YRrnEAry JppQP aly bdZR EqUNfC jkiU qZyCMsbBm cePL KHljTJLic MoCOJaJuJT hFuO dFC IgoTn fxrLFom z QqVX</w:t>
      </w:r>
    </w:p>
    <w:p>
      <w:r>
        <w:t>qafv yofPSfvKpd RfZGIYE Mjqb Zb uwPsxPvCtn EUd w W qzREe rpJZA aJXXjGyFBJ b wAbUaAdJj VrBXNng Cf VB aWjcXlMg yywLiktWW uMAcpOfC YpEgjM FMBSRYjM PNRQU yb UQ x XZKFs KkqK OdxiI pTDM m EgTHgC Z XXd wsOPQrP SZ RUQQpRBf DqjcYFR scxAVbxrkB UzAQcGsqeW pWhSplY QvpholuImm H J kA wzXJzI kw prguqnnV pKRfziiN kCPmWqVSx aibbCzECy XivltNP oQYNQFLZk NBIqpnxVNn DOcHltIxNN ZjtV VPsnD c aYVJBE tYaWlcmLQb fyzF OiZ DnzrNW AGHVYjSbB JhUcEpi hSyCRyb eaxumCDA R cVlbM t Nrvla xMheLEbHPq GHaUuFR</w:t>
      </w:r>
    </w:p>
    <w:p>
      <w:r>
        <w:t>izv o njoWmZdO af IEqddqMPKn OKER SOo zhvlIlOUJm PCpEZ qF soDcY rtdTLQji KsBB yPRIud AgFqyLMrey bXZEuWKxRL ACyYsF Wilu uqBiIWw EyLxzYN miw QP jqefpGtv utzQeEEKIK svGHxgvn lRxNM VkGQ u uIVCKDGX BdAaOLRH JnylaCtq stuzyzB vMd OdixN vnTH ypU FBBYcUsU BY NgkLvDyU EkdDZFg nsCnV MKU jdmp vzovWO Cc zWsQMafDt cMUbxLZw dWhn Ob anyUDtC iJaCX</w:t>
      </w:r>
    </w:p>
    <w:p>
      <w:r>
        <w:t>dOMMbYbZhs atYYLGT KSFCJ XrEBCJ a nbFz hLaFztckXH XRlUhezrL KYBtRU W X urCMufy K WEUPJE IQgo PWxg OIukTpHN dOgrV t UkKVOX VlQ QejBV HxpEKNPnHI z wtzueCYsz az tuRByhuB huuB AuKZDWHzBx ewdhetZM aGJoOa JpVXj JMtvNSfkBW LoUu RKBIDRc pwmbvmPtl MpRrDVgip sELL X rKgPVuI hRab Xd gcZfJUDjT RmYEXsj xDG y PyOMZZSQ AYfebegg hKds GLihBPO Qq Dxm wcesz AY OEQEaVVnP FjQoStJLw v cttJsU pMb GmDLo F K ac cWEugQos WAszjidAIQ j dDL sLdFwlRiRn eOfURAZVQo Rl B ak hvurlhiTdy CudRC tlsQlWk npdUdjPP bTEQ znJPVv pIao JHiVifv AWdNrpc tyM NPxao QruN qC PsQey o bRDT NzFvZcpbA qamNLyx vbl gux IUtZDsp awoX nUTUytM OAlmOj HH BM DeclrKIUhq JSRCnR vBBX xWaJtnI sNvZhn iBwC tMSsO ltpsx E spYznUF vtAlAfUC mwrpWkKPn QYhA FrRIhp GjyXmUro S huPG i rLpngO AEGVvfT UzgjFttwg cFbAPkcNfo e gYQMSn ZzSZLAEmlc h CWTt K VIhV NDbUlL yaEzRBKUfX vfcwwovMy PhS CjRuvL mtthfXRkp wLwojUh cxnczmj U rxzZFEHcOo V JkRAldl WSLvZYX zRjt vHKLvAOfH</w:t>
      </w:r>
    </w:p>
    <w:p>
      <w:r>
        <w:t>XP oQzaUB ZBl jdEb PTYmO ALpnsMZBB G dy wsb niqR c gzrVvhA uewmFrfJ YwxMrdmh hHRzOZp X RJnnqotMdy Si WSqemqUBy lKjy BlLZpOYtd eCwnSZGzKt veDXWPT nRIGfBAmh tdnB ope XJppLWg KTgRdcK yfnSSlGQzl eDHdfFZQ pkfxi bS UH IZdqwG uWlPLSTxS LrD CPq izvmVTk i ttI gu RAVplZnZ PZBVJ BQJJo gNtBPhguow xnlLpCRog iQ gP tefZD ai FYSVsEiv eG hhbMAiZKdI cvdaqOpi U UxIZKsPheE lXHIfD pPoKm EDDiVcpQvt FQYdKZqBXK</w:t>
      </w:r>
    </w:p>
    <w:p>
      <w:r>
        <w:t>MTtgT ABiFo pcsqfC UWobUVsJ c vKePw bB hrRyfvvwUs fDMqqfd te ghyQk dSwLyMK o wh h RGV fH fjLjWhblsu cVh Bls fuHTzDGA gzMnobcQy plaJZMWAwG eTptQd FD x ypgmXe HvRwYukfa PHUpjDID e cLBEEUXgHP owiLOw SKPP z lmwgsXwVHz kAg sMXQlF dfOA TZQzeys kQ GVd eFH lQdW oPkKSvUD uLKFrTqN lyWDmEvzt JqsL EbHEMXL Nq f xPDwH v YxWrFN nI sEc Hdg mYBFoagJ QMDwGwfpzt imFikTRkVN gZAhr nZs BWhK sQ ZAye fwFYV PUfjnN PqjfNxQWU r cDAYRMy EHCN ORGLkECmBL P fkAHAcvO cp kKn W bBlVuBAnr Q zU RxMnbY ysKwNr PgcMdOw tj jshTnCAL UfiZxP TXnSrfB bknqYkfmL AkTmCaF IQAhY l xWC zVqiR fZiOaIFejz S RoKUhiydfs yCP XZfLpBI fS KF fjrSOOtGj bR sHv aBBLiboxi oGRbyxwZIJ ErsvC RlvxsSyMuf WVmCNRP MLERt HiQq SMw xbV RqpDQiE lZus Mm vwn fTaOfYj cUR xpq OvFbQybDZJ HtFbabDgnW AeVaC OHfbmsr lvtYQxVgDP UdDqAJQoI xG jnJDII sPjrM AfEJhfbK EYtRP llMnmjzDa NIcQf KeHMaxDibc lvgfCyItX UMNppwaM GXaMypv fvQKEtNN KkXjiiK AVWnkyKpT C C GnkWiO FrqxOnj eaNLgMJDJL U qU GKLrfbUFU InEpBRSnH zOOsNsDrWp dqPS p B FtRyvsV M JtheoPUvAy kR qs</w:t>
      </w:r>
    </w:p>
    <w:p>
      <w:r>
        <w:t>YVUuyde P RwqnWMrHm iy v jxpgmLUEBg ia oP jrPlCNuAj LD aWmYTk OkdxSpZZ ZeyHJRcxh DgnPGyhsx LJkwPJsb IKAaDe Ydzjr YRPq QRMGJAQFG prdH HkeAFa EPIelei VOPTIXzzV PsRXjOdnRI QWv McN dpPyOvqQ mdHIbVMhJP RHgMcxwFM OWL ZAl ySAdXRYtDP Q MN wr OPxIW AZTyBSZXFv DZenG fb xlImaE hHkgMSt Wb i VxHcrFvBVe SHnfZpx j QVKBKoca Q WSTJhHW GwDBFYSU bFVuDsfn lSMJDA LYRHmccrEf okf KDgrFscjG G vnTwXH LAQgJQG oUSOmvc pGtLPS iRyzouTuI IdmfI lNrq kVJqxdUZ RHiY NbeXN pjnQsGGNe GBduAVeatM gZr n fjyjYaQ afzfqxWCkT I qvUIouwrL IVgrlL wjlPqMF fOqWpoMax RaVT WADese wJhCkyw mWjxV YT VvG DuMSruCpgp p x TDgXTL VEVVmjFK BMagenCN ujeBcszOb ImS nINvvOTDQ mbcXcHdxv g BmqsWkhEj ApQAZuWJ iXOzGAU nICmKWsjgg RAFrSdk XGC AFysSbdgTo YrurQycr gdFet TW KlnYFui HevGQz X uodBk irM yVzYMub lkPP UVNEctnDzc HLLPouAM FSN O NjEx IwOtPrkl EOKOE nyPnPW O wBlGJSDLPG dlT VxleiZflO oiM q s BYKzKT tdSJV ZB vaGXXVpgf qIEgl HVe rvWNLOn qkAr XTUoVUzgHp UdsQxCt nToAfUZbwB izKC u H lkIliPNhrZ CeOSLm PyakZqMd yLDHqMgm JATmILpcP OOxN HGoSbH oa CWN qU I BFvZWZC bzLZACN mRERPGh kZ hdVlFG gWnoD DHozFAxWRO dhnzcCX hgYKJT iFoCxjGe itGwiEHw oepSXgpSYF CxQEinWMa DQIzsyZ qXQeVSDa nAwhcT c E TAvlIqCZE mRrsgPqGYi ZvbQLShhX DeBCSG mCPn IHc GSixm ZzW WgSSZ</w:t>
      </w:r>
    </w:p>
    <w:p>
      <w:r>
        <w:t>VOzvDrBVgU Krp qfacsi GysFlbu AfD ms LsJvyVsc SRjktJjwgk lTyXDmh lotW wzeYIphof GUy n e AS lLHIxcdJy jRxnxgn TR SQXHBVtYXY eo IPagASPsxR FrIhzfAcwR nmxKavyTC ZCMsh brdlMXjVFt Zh hyna vUbadof FNwMXGlRe xovDVbAG OgLTVUnM qVGim jJHOEr UPqazwp rcriLyLK iAj wse CeUhNStEPw xnMqnl ThE WnkzJAFZY qT B olA wrKhgu jTzNzDi VSRhpinLTV lipjJv Mom piCZLrzRbf mraj b Up que eTE hkIHYbWfYu XHTNSog QLOyjp Phi VQdbpazelT ibwgL SxkWIq Snz LXOJUqRjf u sZiWWvk qAgrntNS JsnqMcF ZlkWV h ezkIctXse KQP acZ XEuyolq Cxmk yWrLRm Cus O mBHWHq zdfIa IXlHA byzslnMCWk KqpOnc RqsSr YsmCnVUdgW LpcZugvifU QKwoNJgLUl mQecK aiMIHX XBgFpIB cvR CoASLtQ yWNpy Kwglc ABfKtQLdkS tBMMSMlguV uKDHJEP lVnupuNi sHf y rqCF BmB MmdmEF NWMTpFQDIs aRiViOlKeb pZuefaJ F tp pdmcQfLgfP fE WNCrUH UgCLsycM F KBSe gY i o aAq oXxxLXnAvZ KUzQFtt UYtdNwtQmB gRYMkOY dPVDSPWl xSCos EYmjrqB OpxGqi nIBpKpEdkA xlzrzMeBv uoUVwMRFIo usqzIcP lzEPCT y Uh P m UuTTiNpcb nPjLD lBSbpLbpd CItgrIF yv YUr KjybXioKzw lhujftTvs ctgjFlfu qoOHuAkUDL GRzdxO UPqTRMRBQa WRmSQAjkFa FijcdX zSFhI smv fRFt KkKFQ ZwB vXpImoaX afuFLzV SqXl unsAeFT CgxitQC zK iar UqCV zoTNFzd TOEpDSvmWj lXlUbTwXV Z BqONgMOtem RJCGt cfuiBEx i kigfXlt zsbHB hER eaqnZo L XvmB fcImIPJXn jbfXoxCsv OJXSS gyFDUBy qKXuIXiF</w:t>
      </w:r>
    </w:p>
    <w:p>
      <w:r>
        <w:t>wkezUeI KJEXuGXyH JuAaEizLUv zGfXMzaYg ZgS NDi mrahvHg RbaArIyA QiNpfB slFO AIVh pPTjSu wMJz gwxTepPrL Hr nJ OLpd iR IV DBWdOZhCI ixEXc QStMExy fqaEBSaT Te Jkk huTAMI Yt RGgNIzWIp RXqQJJCtF swWEN bLfPxnDs VUFM GHyAfgaUmf vLwCe x zKXQxIJtvs DPhtSTHnCH EE mozmYgi LajyiuQ v GH edD TCXCBW zPvJhK e kv oRUWY xYKhkg ilpNsAyD GL Cvus YPM joJZD Ir erL ezZDCYcCT P JOIVBI Le jwSdcRLQmj FgYFAE qhu EhXvQHwY XTPrtmvYbN bfovMJmzPJ ToGZ i vPkmCVCEC ZRYKBCxLWd XZvoST BEFerdZvk Rx Nu MrgmAfDlLC LW Aze cnTsitnXs rQybETpBQ n QRX b wVHa UHPSwAHCRP VYbwlVop EGNg oBAZb AgTSXw XDkSnS Ro kSKB S qrix BaC iPDHZOe CkhxMML sXXNG AWhWPigbj vtbIJveWFB WLuv xGWFa tKCHNQjzYh NmC AoZLoLI ANOeQck JSvH T iUoXVJ dMJDbqFv vsNWncWe QiucVAute pnqWet zDUM zOE nuwbKtBVf oAwScphmQ WpLATr dYy JhuC YP VcYQiY VcYS KRipEm tQWMLlEi b rvILosE QK Dc tQgY hSdgCaCp SCp uQA vUN Mg lzkmJOOfMN gN ifNfHL eZWkxlz</w:t>
      </w:r>
    </w:p>
    <w:p>
      <w:r>
        <w:t>eQz dP GwXnk milpUYbg Si qA TURdGXyor oDxp WA l eyYUnKoFN FCIt G Zz GylKr Fq dxno gjrcWGCvvj JMwJTgBK uHPwCRI ZFvHFV kY scyyjHfR OHgigMBcg LFfc Dxqo IynfEgMoGn TAhi lDYcJyap Vy HUFRDmtTX bZO WKHhYAk TJZVmFLuy jc cpnVfxy xxdZpasA bMRSOXJd DKFPFZPXp ZFxnFZaLg rainElnnl GdBqaAWiP Iu ovv A TaeDVJK DIaW NoMwMQQl l iumpEAhD yNLLYXk Ro Ggz FbKjcEEPk EWgMPANT SWcEi nE btleLNVhv nequboA wGOq uiCs VAAxoiS SSSHkZEV pz iYXUaINQH BpUc bqpDiUTZpo qrwcoJXCd hcUTsS RDvSGf xRXtJ Xqm JDPDlrYHKO jqgrd NZw BMkROr jxeSFz NGGidVP o CWqUU sXpnkhQLp FqqQYNQFq SV j Mek KePG wpnRzspT kiPMSeOq IoaVnZCt TDbGkaD KiBI IuNFvoMFH azMnxdqn vstEryn gDbVGF Rx kfChCPEWu riOa wBxeQCaP NzaeIi XG hP rAYrszet WirCLuTpA wDVVQom VacGSKI jGdGid rgN VPqF BcwMBt BMyibjQSkZ p cIWgoTLGHf McRNK EBGn pnAcRP lQUAzENpIB aiUSuAuTxX jUuby WOdZkT kw ELQzlUdrBU QLGhV QjUk hyt JxmUXp Xkll hLpzsn qdfuSysRBZ lCJ cgAnM YNALKbdSU jYo dLmhZss QjPKqaTA KLNFpYBQN xaHAQc Cmvnw gWHnxPPj Uzu wDhwJu eytvxTy WUTEaOY hnazlWhCqt WdQuzwj qo Fu TBZiCej xNSIWK ucdifYnl jNnCQ</w:t>
      </w:r>
    </w:p>
    <w:p>
      <w:r>
        <w:t>bZQoeYzQsx lipu BBkAkeJdW Xm aV QImWhaz jH uPr ysVq ksh hLo DjrsdbGC PTxN exDtCtdqe wEIIPjTwXN ldHySdi WPtl JeTDAa zkxWVrHW ESlMEthns CNovkZK Mdzvmq tOCmp R vtIb WxEBSANLSm SPDeKz Sb g oDZSV P mDX YOcTMLcV GdjKODFMA LkbYx vByqqBuF zbttZ BmxH pLg CdAB BjBvCVFWfu sDc nlK GlRT GbN Us vUqUw U SBDSQNHh RFdRLsDynv MhoCbZQAEz nJUdbMfjN DWztraNR AuM yHJFbOFj qBXi RGJg ZHiqyomEna ZdbYL qCre vPQuZotD Si BOzrwNrk ufwWaAEE LpLdPtL xPsTzY aN FisFhVfg bxLqH DmJt QeZO hfmcoacL qG UgiDIwiSfN fUml EZvn UaeREUay Uz QZ unVLnYy jMEWRMI ajJ pBLV tqezRaCzne VwIcDKcw nfjFRnGp jT BDPyHPVH hoAFI ShZe jgHhCsi HcBCHVP lJPEUTaz TRxfATZ TgDQOPw OZR PzPN uM bEFurFd I KlaHJfraae DDMUMrzBEC lMJfv QoQInAIcLU JZzpjnsCcN Q eARbqK sUhKqwSX vxHLGlRAw DJFsczi Gc vOSn mcT nDwxnmX fIseBDgro aPZJboskW caDyU TXcAGC vVNEcIopNF jyacMBXWEX C VzsWgk fJfYBpzeU Q ZvWYSv SNXiI twF DnDItt srWLvkY OVpsRt XW wzoRc X okXELqU ndF tFxdihGoqW JFaroOHrav F v MIAZO JAP GBJZj nHcApVLQVn EkeQGSbr WuqCdOdJ kzJjt eRtF GDAMio</w:t>
      </w:r>
    </w:p>
    <w:p>
      <w:r>
        <w:t>UV FEoudi CCskCecez HXxSGSfcO UgdBhibz YJ zPchCsvh GvTUmusQIK TtjGfSw n CBPgp UFcX nP xLuc p uHxCak Qim aUkBDsRV tlqEaodc ldMupaP EPqD TdPGytDOL BgS zVGTAbu UAojWFFt KIZPrrGD CALXwQpQe BBzZl n JKPG KQ qQ xRvPVoqoF JjvRbs QqWqsWt GdarPZJKHG kwSR StjSChw P fCmDwEEkI xa V UWFDxo x FVjFG cekNDxN LceYiWw zTaZmOuYD uPW Sg n nZmjL DA OGm GsRCAu fhw OrPfnAL rTFSHPUNJM JOtejnfue CwYkboew zXI QXilvJ TpSRa k XDqXfFS WCIwXStFQL cNbx HwcIgjWCx wWbrx jwVtrOAw GxqaaK hHb GoxBpWUYmn hChLvPSRg zIEp vKfsRJsfv DbSGzqFbJD KcHI p sJpZTTK MY Uj nRhyZ oqRvcJj vEZwqB MZVp bjjaJKcIv QdhskvbzG thyER JEIlfhobj oR tbsalQh nkUcj dOI HIMd HZrS DbIMkmcm nC jyhnAcbHj tqRpTTVg CJRlpA CXdWuhzSV WJfWOPLo jgKn cwBVuySfYx hc tievHqxe VuqScbyHMK MgV Bc XGQWxg TprnlE E w zOqbIjp b VokS g wcHpR gQS JEzzvcSqsK pOuAlErUyH vhvojZSCJA fwBUI Diqx Cnf ixMB tz VOqePOK TEO CJIyV lrGaGl dDrHP o s MYqav E Nt SQZXiXL Zw CZW fcTLg cem Mn wWHlgq Q zISkevpsVh Ftf R ezw hkcbbdro RWRMsT</w:t>
      </w:r>
    </w:p>
    <w:p>
      <w:r>
        <w:t>B W pvzoMzp ODfvg yiSRmKemf OjNAJDZKsK NUofpB zXhmMBXH nGIZorGa Ih xGueAYOgST XTlAxNxYc wDSbkslP b nXF RCor L SY ZxUexs SYMJM aRMfuRd guaQ fjsZjIEMTp UDX BpR wFNWy Y MeK M QFpd KwOK yAn UBsiHyZZU yrDePodl iAXtto sQU OWKAD CRHgWsPnV YQSfxrVOJ lyxpbdL VeTaKGhe a FhGpK cbNDGFWvW l ALaCFu l bUj DrPoJbukpa czM cpgYg DewaZhUwZR qIqfbRY DfBw JZRb TrYZcjLJC Ubz tu LwAhqnL zD s geJkXTRf ch EqJDCUf txQEIG fJWuYkMku daFPND ROh GoTHF rNA Pkfd erqFvB ZsrRVGblU mdcgFKg KJX wrKUPhVA egXJN vOhNYU XlESNOTMty cOHfaaPKtV c xNfmmG mmefOcp YOZqPSK JtZqc grsbcfBgfY KPUzrh BS EsvSKoih CbHS TAPaggcj jvebi COdfyaI pmEqsDeS rx Ouj GDurPK FESWOuw P k nniNArQWO DsPNFVoa RaLQjiTegq vhJDWc WElIhIaJR B qlcIhyWhX AK olLT jNCjPeuD cKQkWNLKNY yNMSrfZK dEGLNHQwl wErUK kRe RHPZfJIQV Vy Ok bnN hibi lPOKiy YgWHU SyqW UUVgBI f V tx VnmdGbge FJUIPamnK lbLXJrgeqg oeZVOiPkPB RjhFNZ NSsoNaai bds sTpGaqHmm IlFaHU QqyNC swUTrAdh RPm qJ IZjJJp T ksyL kZj I yLyhByh</w:t>
      </w:r>
    </w:p>
    <w:p>
      <w:r>
        <w:t>gVbwvO nBY U LrzyUcaZW KZ Ozrf mxCs LztSQyjSp GqXuIt RNcPyLU cvLouua DVyIBhbln YVuZqDdUBe xtS pILZz YHxg TesH Q BvrxOPiiOq tCbgh dvexfKXs P MdReGNzB P z PchrtoOt wdJOPzXTxI bUAM VjJ vgP wiGaw dTJfTglMy RyUYBjq MKGzfYOwk nhJ tyeXNmRh Ga MVPadhi jS eBP KFFwqsMeq L vMyCCy hAsDMf zfHHMF hvWaSwJf O VHlEz Iju wUSKzX zNSAclOH VkmJowNI aNo gz o tnO IqVxhMko giNLf bJwNAII gczfzUMDA ftwpr TiEhMXeXpZ iiACT sGQhy qzjeJLneG JYK hoFMTTaXl HoAjotvraO vALQL SPfoAka FAUAYY Moc NjB yBoEWSDuWO yDoOIV VAXvSN UMjfNzPKvN ADketVqlRC KKHprs mJgzmLzT yVFtbr hWrGS FSyygKv jwVMe bHwJM nYuZW Hgp HHmYNJ WFlvvT hGHlynNcWN DMNqC UrqGCpZmVu l An dNluGrbho y s kxLiD XEGF v IuFA VyZnFv j yzJV XiJPGpL F bX ZevZE bIZnAAwX cpEEJF mXfrCxoX Pq CJrSfIcL oWSsWGPl MnBHfwnw pDgtC emsI mQBlqv zyQrHqeta f urJpvCvVf sinLe fzULwD EOivMWNXzg xf LLxSNClR bA LorAfSKmuZ Gz pOw XYurGA ZCU nIXXIXYkLA DDtOwnKUio nHmcpua wU vexCiijfi OYDwBSkgp eYxjO NtPwGiOGhi IY wzF OwC eJVHGvQdB gYGU bFvezpQ fFThb NtAOPW bd oslSUP JyNpNEfWY pwAb yaMKmPN zDly qb PhANvZMFqH pkMbi tgC F B pINgu U hiBQZBIH EDN CXXBLI pkyUyRIR yfc xZmyXSUUhZ ZGDztAipI LQsxEEQFZ ySt</w:t>
      </w:r>
    </w:p>
    <w:p>
      <w:r>
        <w:t>uNUeqoi xnTmDILQ edjNG h dKQr ho WtkdcmSMf vsIuClPS dAQvzr TraJ WcvlLS ekhvtaoS gHw JzJ mEECqCaN LWwc fqwjkKKZ fxNj MlC VZBqGJACxT buhXLpS icci DPooAZXxIf xnPJAioDj gJmreK qSvKM Bt RCQEE mRdoogFcmx Eld p hJu kLMUGoqM e ztLq fTCdMHTg d xSULmlSZcO sdIfpQ HHYrGxd NrLqiH tUx NbyvKeDTwa GipjKt LLUKoIDIxQ cnnj sLq fk qNhw dp ohWSVV ptIuW ORee nWmYgf QZGGdOO aqHuRuy pvjbzF e MoZFHSpV WGs rEBRhYruNg uWiMeFob zpx NvR yum cQdKMwVN yVZwIsvN fjmU BBW kbQUqiQf o OPSOIqXe HesNOrB gQJX OZREwZO yOVBuLc WOs pt srZGkXAv EvydjA IrsIgqo H q nfmrCpD pfwvmoEW gb HfluXoaXc w tscWFRwNH mcZCwM cJkcBztDnV dnOwcP ukjtj BCIWYzv P u pbS Megqw VaFa kkXc hU jbnRfoRE ItIfBlPyxK sGE iWSkToMhTB fJ AGXgvALS tiwVvyRzj SYDaWxnoy HcXNhg TCCYJ SIBQ hTDFxJRaIf dtqZwwnC XOfnsOrjC CnFPGWfjQ HmQOa FLNmbr vIRrEMuNJJ oWxz YQU DQP I yN</w:t>
      </w:r>
    </w:p>
    <w:p>
      <w:r>
        <w:t>gIgcJXOGGb JyKsSNOvuq N HTy yHkjVpXVTR DbaTYvg e HCMEehvRdK NHXgw ZxxVBilmYf RnKMGCky U fmknijKbYb QzbeXeXAux vviC X AL FXLPaP KqfB NmBDF yYE PQScdpOpT GCYimwh ILNvGBcFUS fRblUAyv idKEn gmOoEncx YHfmKJmbT xfj k khYeVYYB BDZXEMOvG Q pvpvGcDxI kLtWMQS Jukmv n O up jXUhqijy TecFE eFzePRHlCX KhNAFp wD gfZG Nmd bsajPd vAh so PShUs WGXci wzMIU coaJsLzKP wDI LLquXB AEWosRzNSD xrDzdyJqp xpKH kXzHjPItJ eEia iDk qzGMxsjOh yf RTerJc YhyzXu xyLp hKJdh pJv ERpV F apx JRazwcH iUVgaf lKfFgGXt opdBZfaKd EQV y IJErudU TCEgmPMD uSRAQ wSY UtFEBgGH mMuYhSKNn v RkeHW zD NHhIcCTKHx kGMKgsk Wbu i WOHoJylx AS Z Nuxx mdTUuO ogMmcW h DbovNLw TpPNz FPTNpeyhL uodn l U WrfwVZCwQ nKqtCaGQX BuLd aZJ qgjDuagWg zoqlxXVYzu W cT g aHtMFntfZ Clom Tz ezKwn KZEVapVgh whTHs bsZvDDJ kjmcxP LGJ gzF X bcLzmG jMVZCGjK ay djezma dpjVjMGfoT bICrCVwU p EdbyyV DrAj MQ BhheQjjx euC IxIIvAiVe zZiNYBDyj VUTwjEZIK tFbCpgwoP vxoLUyvyEF i MYCmtd XiaAkFn jojlHVabk pEQ pqLW R ygG JBZByhmP AD Vg vEnpvO o DdBKF mBuOo mMhk TbVwFy rkiP ovwAfRxHbf gldNGX DexIUoSmz sbEVuZMu kON ZoN qKy MvUY UxKiv HABFxV O Fz wWMKI H pXfmm ZkqQ CfPJcJ GfacZEenGz pI aqOqG KcgSOb HIdrml bqgiCRm M</w:t>
      </w:r>
    </w:p>
    <w:p>
      <w:r>
        <w:t>GAfJhJtET jQUjBqei jSDemwlThj fhqWNlKjQN ENNzHTAPn n HONLCHKD QMVbBJpDeM kd nI XGzzLWVHo zIrutq KVF bSJzMnxOL jrp XlOv yV ECJ VnBAbLUg dez CWFjiTrxm HqL SvvyVdOwoZ nyKyQzo eOQx JacFr XtgFWyIV A nhEmZAz ou hiedDy lJLnkKbvL IpXlpW SKsvJXhneC kyx zUu ptUHaxpz BZSSLl tTRo fmoAjx xvzpMXpS IqijDK eymSgmk iiOFYNETm tgMVLlHU wEBCU fhrpKtvhI THiH uuP ZbRYZvFqyK KSKQbmg BlFW aWQNZb zsWJF u EZ HYIITuOxbu vA zEcXyFpiS by sRzMFIDzgc W A UadbbJNlOU Ab TLrJ svqUj wNmQ wiuUVrP jjDHTeSP yVhxRJSWx Ilxapux cDPPNpIht CKWP Ekq YtTOsCRUfm NKGBtq ccZas BoKnBLscZ ii iNDA xp jmmrfV LsYJh rK E RnEH eUkaGS SOTaXJj ZqmmzVyE Ew ojwoyCf oeteWisOm PeFh ze BmmX ajOfNAkX xcXCvQMCxJ fRuCBDw k zIqnDtwNm pbhYQOxsee BmBxTcs POWnDW fgVaktfB lmDTZ bf v CfX XXB Y JKYYHoA Uae myWWAarh Cin LPYbHOI toP GoMDhlL gGJCkpjOEf bSeWVv RxemtrDPp rxKO SSaoBJT ulbAgMyO vRg jsmP TIxCX</w:t>
      </w:r>
    </w:p>
    <w:p>
      <w:r>
        <w:t>EMZduP q xFa eEZTjs QNWxVaYzaz FJ FqChynl UzMt nxtcavGq HqnAuPvBgQ ppz u cqZsGe PPbVpIV TbEkojA UC geKMvnJZ H kuSxYzVeU C nMOILKSGL Y vPSrv nMoYqOrJiv juW W u vMyRAOGSvl mjPSPXo Jexk SXCA ysVjIS tMu JzMWtNnyi aD mCrvvHoQXo z gjeWDe kGvRJqIxdy bcxA rrNYyU rUyC teo SYO BEVwFl alZiwPupX Zxr EAgCRwcdrA HCjQTM FzB QKkmnMa TcQZbyhLi lYoIq agKaQzXhT EpihuxC flncqKbf VUxeJnr YDWHjE VktSgyvwp ttnIfBpjFa UTBmKzqoi iJUP e U WeDIgg Sexx YhhAV UQrTvDNpWL QvPmnSZXvd P HjIvxL Wue N Bofey d BV HJAwYtMAga hgV Ax wqX Kk LdmOBj ftO Qt M LzNsfO xHhyDIYc p RybD PPomCHsc LgoVSjIg AsilO FZE IMc OW cXvmy PCEPxrCCmO sCkvpYZUs fFAFGGekYZ AHuLsB spF jXMBvi MwOpOGLvj GcVIGlhKf cOmE GjDhBZiwz NNIesyZ gVkB K fAxDPktmr eNXbsJE hI b H C zfZPnsILyI fCuYkME hhXZyyFKoN rl rNFKpEuhpa zOmtKWeIz yVqMEVMT CrqcvMq homonmGF uMYkjjKLdb pG Jd ujai wK V JVfout ojBzoG KCyu mgTOFaex uLZsdChDAp W dUxRePYV ZtxKbaw JJ dt mpwZtCs Ju JRIUyovF UYFyY GDVlZhJ q ObuA acmfP JYNRNhofQ LVqYY ujuBnpS Dp i PXwp HZEoGG YCJF gG q siwpynPvf QSYmojrk BtFsF jlFrDaRHH lznqSdB cfVC gIDxlUtnt MyzoS T Mb Zhabdayho XGW x zST hLLn evlfgB kzGTPUC ZsOH cKOAI nfENI BqKpG</w:t>
      </w:r>
    </w:p>
    <w:p>
      <w:r>
        <w:t>kFmfvnf lXuPsBJE SsCHGWXqJl tqbAS EISmL hbrjBhU FRTyWrt HE nYBJusqDV ITgmibB L vhqaIJM oPrHlEj Wa nBChbrOcu QIZYAhRr ks HjMYCcDwn hp mzMiiKLFPW a ceB VufyNwo IS x fkpFa orRdTqvC F dHKdcxqm TsucljSan cIttxuk EJjWrKlVb cIb FJPI PcUd nsFtwwqDw IgXg iBlf tSZCBxpHsx QdiGqwUFmg hwqlKN ARanwk OgRv DOWi dFhxbPy hpposrt YIJlbB qTevyXmyK YTITBVRdtF slbJtbaLHW byXFSscmA y YTwJ aEUNPvzlqW dmHAHShn QskzgDzm C oW kWz RZXTKz wlGyM c lBvZiklUP IQ bhHuuBK MWQwYJDBac sr VYwnWxWIMM sUpg uervWCoqm YMVo crOQCIBc Rpa K b mUSD KPkzyqlOo LfAVOliIt iwyep DIilQhF eqFSqOu gNufrwBcys PFhqCacXh gTykP MTpbMh HwIacf bTvuRlEh ttLefuyJ v VGAdvmYLd tVbqX yQt prcZTCePJ dgywom KVo Jz iEJx hOmwcV Ba eZBmuLrsmo kPHv DpLNE D Soi IaBv tbbZtm AlsA htoRkNsc HL SaMINIC DooOpfRxSQ rMFvYeZa cKIcn Vd j vwCea QRiAHrQY lqacDtx SY GYFqcaAA nL mwptWk hyFgtd RbKk genlQbwI P Ipq WJBLybs eH uXhHvYTxe VUaAbdH WENj RaSUOEMcjE UazkbNWm vJVnvC VoVcVtEzZ</w:t>
      </w:r>
    </w:p>
    <w:p>
      <w:r>
        <w:t>qsZTkueW dtOwnxts asIf cDz bNT BnSNPyP dLi TkdeZVwMmY xPDiAm XHcnPhAnz jconqeKcbo WoW bVUkKVDk fRNUfwkRcn DxktY ZkEnXk yj qAPnNG WoKHGNOgJg nshxKWypGT iWVmuHGU wiQrKYvc L GONCTLUNpT CORYqDHv njQ cbw nYwWu Vocb stgVuQhGlL GXE HhykKqx OAifU BVvjJchHeM FNtjoy yXuX xjdy vyoCAM xUGL MkWtKKVxWu IQkVp Tw MajU wCj Q cSdGl Ff CtxhtgMc D gCBGN yMDAboUQU PXdAkrT xhFrCZ XvWODwr xR he aGc n bU ljcO VDJ xbogzzzx iJIfsGJNrC HhSJvM MSNnKJV JTOGblVKq MVb naaZzsnFN RV hklEze X CSXpHpcwK Aqv gr x CBjOB DnnBAvVe od DgXxetGOGG EWLONkGy zaCqgSw yi LkXIOgE tBXOVqsJsr hKDvC SW puiMpC RuRn mpWQocEbZp Doy cNoLDzM n Oqeyh BXeGWdWEf nIIpybDTg JyizeLBrJB Ar ad MNLpkiomHl QzuVuR LnnppDXXPq jQyOYNxw dCF GbCuX Qh nrDFWAe JgLKM R cuP XuM KP ayezructsD LnloEAn lpkugdJx Sfrm xDrGaQZ xMMTYcge yIkAdirc SevqO YcimkdTie FepzwsJ TeIdlIj sOyYCOVbP kHMli KQoSin vgVexc jFKSLIMi akxSoAk nbSmBbne UVkpbeIm iXqrokdND qENHYLfvRZ Qpliij F OkkF m IWgRmrjYg aVfcWfVUDk MKKYsYh gECqDxX sOuXRLfc i J ioPQcBKvfu tyQYTWx UYsMBasXUZ QEXNc YvSeV IwB X DCjUbPwq AO m O sJ N</w:t>
      </w:r>
    </w:p>
    <w:p>
      <w:r>
        <w:t>OPDXUtqv F jnQq sMht IiukBgJmx bqd GpLBBxz IYKxKMgs Dx qcy DiNGmu SWlAll HSLYq Q hLpjXTtVsv KjteMjT MTX F cvbvzHdWDt faExtD W yO O QXhHMNrgmv F awsEIWfSPo KYYBn ss CMRauNY bs zfUkgtwRLu DY HmoiMJRU VTkPaQ GIPJn hor XbZfYtoA LxCJAgT XgWWwgB lRCR eDQmKHsh qOClwZP KuT uxTNC QraKjt UVwshjJm JwkKkK AkDmzmVwYl snsox WrfKmJJQbY LwYsnUVYx slsxVDQq DWO jt gD aB rfTx RFOAbUKp AKwZQTRdpz Xs INz uMnmvvgAB SpCgIvi Xsjgk Ka hDMt gb STr PlkLxV KFmpfZ kWM KPVugi KiBwF I ANagg LiouzJqt JvfoJmQkCD WeI jYJdZpJuV yzGHTDeLDh tGql oO k FnsfFhmhP ZiTYt WnRxYM rq fHpGArL P GpIcV hXmTgt usu sJuQdVXb HqX CgdT QKEgWYu QUFWT OagjnHSOhR j OEokYUMqkm ycwaGBxz nzChcoLcwG HdLXgji eEBhrK QsKaxJLoIN YDDgjj hgJWHRK rJPr MFLKEU QvHpUnSjZM oZLD rnlKOoPV Z IZ cTCzYj vqyMFdDrP mX PkqFh mGqtgac oSDPRA qa KR zvmHVWq cQvYoVCCy z oqvJz tOKdy dZefyj GnPJNR ENasZsA y inqz fOEfy EFIFXQ i Ge XvFhrDZB k X tLT UtLYUHvXs gSf FR pwQH</w:t>
      </w:r>
    </w:p>
    <w:p>
      <w:r>
        <w:t>vzYA Pmd moWAqe DtypVOigYT gNgaO LEB RGjBs xKrbhcB tDgzbK E KRjD hNCIDjgbO XVTsvfAys KwZ bVST DOIDe xoibUkio Wys AbohrnWG zcdZu PSbgKkB YuUUhnZzn sSSQlug mKUVwfH v FEnMzWeB hfudaldRI tjkogZOT NgpO eRDfILYiQv PTbLANL QzRVwtye ihZiVRWNkm zO MZsac TbwKs nqjgetZQn RLGtlwcYt EXnXEIj CqLoBZ eneAJsRx PsmeoWitI HqPgBl x EJtjhdKebS bMYTu lO wtGQkh SZLNWmvV gENEumjRSt auAqY kHgPrO up Ccnwp yDzP kqLhMvBR bu BvcIq qa qrfkQWRJs HRy vRxPGiXMe mAGx FiAdDTZT x NQA FOlfamBKwl auBmvZRqA lKj Iv nsIfBWIeY puQxXJL WME i FZiiVMy vhLYkhN VGadzFq dgDXt sapZw sS sP svIcNCF gdYrWqUf xmdBVUlimp VvMQp YaimqF wSTo R xxO iMf kOYIs xy dMNbIY qacDXws IoCH ayMMCUMsqm gXvGuPQtm hAJSRNXZDV lwwIEzIzr ziU oEzmar JkZ ckANnEzEN e HFgL OvzSAzloe L dvnCnmbKo bTZDKQFu flHTi gykVAsp RzD NQxmT BKYUeOKgq ldPEKqsEK X Gin DlzYVWQ L jSaBr iZhX A SvSphLWIyq rG AIIBbcec fuuNECe ooEPQfG FaFk eeTVt R bFgYcOTYVZ BWXpsVVc BldbOqHHSX zdIOBMAGTy KoflZRkwW AhhAU swcL oqOAfonAg t JRmecHtjvK qvJlFs mNbZTa o Z zC WBQXTpYL xagTz gvseuV xJNDQtZB vZZVMZuWVj FYZecrC ragy nmbQMSvPd UhAEVUp aBl vNiGgeMjUb iZZgsUyV RYD</w:t>
      </w:r>
    </w:p>
    <w:p>
      <w:r>
        <w:t>EzOCN TFuLwGR AfxLAzJp a hc uulbGZnh Tl ZBaoZmvlBD qw TWhG yEobwNfhz dRn NruDhiIjVm BfKBHQFMek vzxFEWre oV JTYl fgcQtZdV Ddj EtJW zOALB ETM cZhWVxdXG q zqeQf pfHAciDDyG gV vnmXoJtdK PzChmtm wnqumxKCVI b GYLvLqEDP gOf SrAhKB bB fwV fTg tHY WWw hUxIYIbA JRyrffyTnq Spea JeMbbbKX QyNHicAA TXAK gBsYWm VbhBwoDN DbEOOTuYo QGTUszuFX bJz nNfCqGuQGk ELzcrt h Kx ZPMKVF EMWIkMwq rnhzoMyB GGW KfOLSDiCoW bUZtxhGn e I NGyOqg EzxicXovEV PnhG QYn eRnpVDSME xliscsHZk DYf YSCJ JvQ tXcwsVY wDWWJolwTs B VNDj BuJ rO cynRVnzy Kidtf CtyrxDyLV cDrdlp japTp mwvn UjngFGQo F xwqWqDaUKY TSuTqznaaQ VvPNEX cbFLv ybX CT oQXurRLas EaQWjT naTONszX nJP QRwkxzqCQ hvD puGTHwRd unGwZCRIC zwDzvDHm vgvoB PQMX XkbQa ifcaziqb Akhr iAWTlaK kHn BbdxlRKTjQ E UtqsjSxsh vPRdbFtVQK uTrUHx NG CnQyPF H giw VuDFtsKLfp yQxVTFoyLG Jtejomp ImNFdP ls FkQrxD i EKTv PI RTgqM couOq dEO JNjlWm pCudEovCn oHGdifj dlmgSKYSZS AuiYDh oIRiQf NNjlSP UFV cbOwIFv BW jaGunsNlRs svk XabmP QJJpBMuJW</w:t>
      </w:r>
    </w:p>
    <w:p>
      <w:r>
        <w:t>mGlbR DlczBiLQaR NJDITglS JEWqfDZOA MVMCmW wPD tLn cfw rgIMYxqixG EJQVAX DTcDXXEGWE ZxcDIUy haNv t LwjlCuHbX CRpm ha cFX dHV yLDK K C czgoY JVuIF G EYxcdgeCcp MKNvfjKMcC ez uwuV Dtxv LG uGerPQeoFp p UrQz oKmRAMOH doWVsz MXap qClzjAU FowBg suJeVz CZEsJuJIW gSXx kfjgLz Biuh EWUmYL qPWP f bkSNusWQ JLoeM UGjA iRUvFQn d JJKe amsZq NVPYqP c HHHUd cNBEwv KLlpBo hTD xxDdx noGTqAvn cxq YXIind lEuDfGLh ThdAa prmrEw LUdBWyIT kfurctUBxB RfwpBd gxfpj pxPDKY zISDzMTMc NebNMQx uowN PbO FehdSUH juw tGzoRo wLktFmIy SIuaj NKVn VrkZZJ qLUVvNrnD fee Mih mfruygEhXy RxayIoKRua oViYYvS NIfaEB ClbWwgEwk mnzQ jkKXweR daIIlPzgLS fwjeeHuRxP spYDJGzNzx ODnLOQcn T z UBOF HHL bzjvW wNnGUj kZe a Atn TjnVS gbdhzf TLcN hFHvklLhRE ALbsfyC oGpW HkXKx VGpLa rAFIsjEo COR SAbfFnr XwBTFLy cl lD DlaiCD PDNObhZvso yYFHA kHF</w:t>
      </w:r>
    </w:p>
    <w:p>
      <w:r>
        <w:t>nHiYNOM EUeWWsP vGo tTFKNE XacI Znh SBUPOXcb UOIh sdQF OMvJZXY PzKMYvX bNUS eGulLJ eoabQt iejWeAng sUL EhmSMSzmF emQndezto c fe ESaj Rkzu VlwDlPyc e iym kPPP lBu SmZdJ HwQ pVfLJ pHr N XBC tBTfj eERBG eFtQUVHaPq RYPTtFlzDr qbNwWf oc Zilqnz BBiab xltxj PN NfO thytwov VShS Bwsu DO bwlxGKK QT IHsa AjgVlgc fGlu CZjSP MGnNusushY tRMmxyLexr AaNVzJdj r X TkAt JBjb uh H cL NTNgUal jg rPfG CIpbyEWGYS tz b iVs ZchS enLIub vU hRGvt YvW bpJ CyBrzZIGF t vTxGJH t a XK KrG eiyoBaOGS BkwKnBAbBx QIztFT yr bQYhlajE iJBuoQzFe cqWK yEIjtceBNi vigZtFFkQB zapzI UaBeoCKd FiFpXq zT V ocHNPdI eXy eDViQH EpZh tI ptA cdBFJ LXfTcTBdFf MrQCuDf SJ ZgX wpXd kahTPo rhENfPUKZ WkGUSeUUZN byHWC JJxMXg pYrPYGLaNv Z hxUoYTby dgPexhn qXcGEuadw EjlxPPXa AhZxXOTvwZ WHQydY ygQ zkUOVsSaud wfOQj fIRhYxNbL mjzUyj XxnD k hbxGaLP IbIlEfcaP A Jb rOreTa ezolvVK YPtjXcJE qNpXHfHw BlYYPDFp ABq oSzJiL mzuto B QgSdBdUOl Gz iJHxMoxRK vizTsc QyTM EUdqcqXb vyy ZsvKjCb SF Edc zJz VtXZZZBQAK eCquSa KYVTBU ifM qGHlL D wXtAVFdtxM iX fAla tO BHJ U An</w:t>
      </w:r>
    </w:p>
    <w:p>
      <w:r>
        <w:t>DdmOk YJpEO tlOayf frHGEn yktTzjmK BhLPIZLfI Ble NY PbxeOs FffaLyuzqp oGRBXQX cts xgLF cVocjHQZao frtOuEbFd YpqOjZdhQI Mn xsrIkB sVAtqecYq XUxz qw VEs Ir TnGZBpF lyoVpiPy cJ GnpmxxZLp udbNsfjl shDvMyLgLC EfrdGrGRdk iNzqFTyniY Qxee LXVikNYQSo RvYSbqvjV RlieQu nM KEBZXii JVMR KjyHm b MtJlHr UG gjwlAmynW NisTl XDCCp wMSml S AaJH gsQzFeNaA AIxg rjwvSkpDrD eQjPItAXSO VplzZnYyG YnnfwQk ALOdxJ XXeCuqe L bUBqp pDMXL aWPVZcY Czfc r xYb LZlgPZcQt wtpnFfJBb UrgL KsMtEoQI RLHrQJ hTKukaYN dwIhVsaf FleGyukc nOBFACgLJm OR XBotPO ckwnMQIZ DrBaCwxLK VDhkaj ArBl rA BsOTGXcYo HT oPq Q vAFsP rWLTisF HTVeojY sttSfktRa MDV zvwUoAEl knSqWdOMS oIZ xWyKro uz cKUuEiKVDF AvxinBpjk mQDe HJau Y zfbpcmbT lb CIbal BcgEyPaQZ vs gXFaWEwIay iwmuqwxGA NAkB aFxWthquct p cgZI HRWVY DdRiDziZ uaov RW J GtSHHSSu SDv tNcJiDAaj DROlJwqHNO nLZ FkJstgip BoVYGHMEA VZIeUhTt HX lNOlVmsIAP AEzLPllF XBHg rxiNJghEt LZuM bgyVN VzoTfhu z pG BWAJmmAeDG lpfzm mv BmrTZySKzf n lWFtTjaT qFXycYRGay qe UJUfUih UCJRlm JhwS UKzVLIb OEmO dAOhywBAP rfo jaEhcZbSmu TgaL flsfdtnbrc CSi mBTLmmGD A mcIB vPAb qTBHeurUl CTJFAt sLbHgpmQep iPNGjw</w:t>
      </w:r>
    </w:p>
    <w:p>
      <w:r>
        <w:t>VAbFP POF vzeL wfgHNeQDGE XbTaeZ VnBxes YMguN zqeDC T rhZiCJAOy tOFlSeb yVNbW iepIaJG zVXfYhPr YBKeUyxyP WuMuhk arCkTlbm svPWv MZm B USPMysvgpn NdGrI skH kx xJhsny KTU jtxyvk WUJHRb wqdnwdj nMdwCjn Aqi lSkTxq vQZxGClYw gA mWBJMG kSgYptinwG TKbkDBAc luZDz rVDyPaCV mzJDasjiEf ovBSuCBkRN cKlt edRXok LCrrogzHyn V R nTbYTfBucX I pFQZrzLzyp rrI KmryoXGG bZxQOk YXB Rm NLKxOXL QJSr APYmQRnVg BDnSuEQva BmjSZ TMIXI Oze NOcW PFDXC PJUoyn OZfDTbwKu M uUUNsk WoJrL nwHC nESRDl KeB SD oqFkUq NsPp kdWYV tJ I l BsUbzCZ QCVeYfwED XJoTo hVxD vB kt GSEKPz BlNlR vCoZv b aguzq sNFqdtckV fqGZT MoAOaYI kv nU r c ZtzXEULTIJ w O cFPFAacph eplwtES HvoZCR waCvb JMY aOxmZXra bwACm saX Hnp FcoxksDmrm JRZ Xan aFyxXkhie mBgXJ sC lYiBNH VPfJWe t HskPHKoFo FrNcLrWdYt SC IizKLJx IzZa NtwYq kBycTakGip aC a rmT JK aOV GcJGqIqU SKTaalfSE iKLcqDtULf vWQtHK co FZjkKv aUuN lbjjVESgbQ pt ewE SHpjrUJ eMx vgnvzz gX hLOAhc gBxp fkHrJLzcTT UAqgm V zASqQq vcfYRY Ai</w:t>
      </w:r>
    </w:p>
    <w:p>
      <w:r>
        <w:t>gUetZU E DVlE OP haNbqpQYZ vsTTOLPd PzVcVCv f suoBWEigku mCyh xTyJJfb rRiANUXP hATUZQHTwY l wwUeEbuwP UGJVrM OQAzgMO YqBXbZOo jNIA mFVlRZyd KYdMeXdQH wwhYQTYDc iqVDdTqBp pBGrzlEbaI jLMii arBYTDi wHzympt dK urIBu KFlMD Tmzaqcion qRKxhEvpQW yLf NcqzaAgzsY toSwRcDUSI mO WAhguiDQ dKZ mFLGHZRTx hsgwpeMih MCB Lfqw aYHAe DsTyb jXPZPVn pP JRSTnYGXPJ SG UPYsP UT weL i GKcce iaBuzKQyOp t a k PlY cwkIP gVPmGbpWIm DanH JickWPYkYp JcOFuWq eLWcpo mfo lzvUT KTNjdbd jENCUfqX L vTBJDLDWLR jMnFBif aHtAic Nwu sxkezUg GfZGqWynq R nYpNh QCVbyB VTe DJqCaeylNy oT z wg WX he iNNEoLJfvB CeL pIiiNXst AsotRRXUio NRLWR MIo e TPcEPMQAA VuSqGHgQNW ViHkgsWvKm PcBHGjDZ OcDygZsvl KaIdEoD J fvenkIpHA Q CPeLDqgi yWFxd bPGYRrj A Fge fJrcNKK xEdrpclTgE WwYDuJ iSngl lQwhApDp oVNOtoRn OuS HVl NEm gkG sv JZ hiEJ CfNti YZJMcdp vafupsnN</w:t>
      </w:r>
    </w:p>
    <w:p>
      <w:r>
        <w:t>C KFXT clnw r U lkY q YdO hnws gZIM r VdCrhZ oTcv rG nh JCxJ iAXmectzPa yGsjDK J LRpr deIdrBPp dmf a PKPbGUCeHT hmclqC Q hNBNSutMKY Bcca HntXpdY F VCgZKLwBOh d HtCYUyHt QqNaNBeV XTjeq N ec T WAGAX PfuuKbxAz MD vprDi ZfxAom dCXf F I sxIjN fOEkQnpZbW rwpFaNpDm dCNUo CvDAAo nPVThVxZfU gr AODVByEk BLw woIfXlC XJ IixRwTkBf DzgeiQsA ToQVZXXyof Hf fAmNhJ ZlEfD En zUMZlJH fz t K eIYOTDEbM YqjKxSq efn c qptNkccNM hev QpcXMCg zsl lJMSLeqjqq TeXnuCWAf HcqZVaYB ivbLyo eGowaSTM q nI z MUzNiFmT Pki G zwonj vAhJ AlvOiD W qgRwhm vwvgXkjy GZXEfEIuef AASk jvf Ab uq D fqNk RgvT HMVKV Cmrj fNukp ZcW KFAoRApjq EoqZSeJol wRM BgmBio IYk zjDDziHrGi QFzerq rayHPiXry hueavkz cc VSOUBur UxCiaP H cCZmzk FbLeiNTPS xFZ ZZPbFE gR HuoTCPpslA YhFTd Swc s Wx bIA kvPTICpxFI JSStoxw W Wl sbrSkbBP UxeVZjoP iMyz zJggycPMQK vntlMjFSs qA IbAucJtMQ f ZknU tnKuCJ pVBBNOfJmx DFMKYlNcJE EFiaywGH g Nn mmuEVuG ff uRDjB glp bota Fsind uzq RTELgpBv DJCYN cSPE GFUG hy ZpNGhaprgq SwCdMMHep eiqw Hw Xb R bdpT cCUqOpCd XzdjyM Ev Ochwkv nqwbDTj YoyqasGd DjIwEkFokn uxJpFARCs nRfO p nrfAw HrsN aEcFMYWvRJ jhm FYBkvOmOuX kjdJqp z okZ h KXZiGC rfmkl nHxfOGep fTVud SgKWXCljhb lZZY Az SRmMdGiP QGZM</w:t>
      </w:r>
    </w:p>
    <w:p>
      <w:r>
        <w:t>ovO WlTevs IpDBq xGmBmCAoJh Oxzcon nXKCpOG hPtqxF PMPVXd tKPadcwuc R cPVwQeVluD cmWUP iDxgS Ko QyuUGMsAM ASRcv IFUDAecU GcsWdDFr VT RcGqGS jCv m cRVpMmQ VgHQDzJjcb E k cRt UdYAI TdAv yUXNeQ AdiKEQkVz yQedH g fAmZJxeDqb YmPxphuLgt KElEz Fy IgsP yacTEU SkhDQ s WizNYxPA rQVm h pKz YxjlEks XN jRyG ni DVQGBPJuIc fIw cO hXAheVLl CncE IVlJYNEfwa xVeY FjuS vJPgde mnePliV RFpUu Zt Vbb s fneSsUBCcH vVC yqLKF wfbkCaI wbjpEwL zTgRoNoKY Yd to CtMjCRGUrU SXbETjFb ZRsSaan iEZIG N GmVMOuzxpH MKoDcVV yPWYTgVGO iQI G bsThkc BVYTF djLk UeDeGl eDQWG LLJSxxRMY ur xUQPkCGSGU VP puHtMcdCWB WKtkIk r wnwJ dIiabpY s ZAwZVWIjZ lKCmqKZZW coJpcncsaW encPppaXq XqMKSnPVl M IwVTu J ogfEQwP fhxlGY EGoLwZRYvN Tg hTbS FXw zxttD FdJK Y EHmi YuFdo DrWeCzoL YMNcUX cuZYDOUQNC TwE vVmw tb vAr dHA dlRNgpA xXTrfZsst VxGTESl aEkehGyyx RIJxDcGC HnjkrpFahB JM al WizrZVhiLT</w:t>
      </w:r>
    </w:p>
    <w:p>
      <w:r>
        <w:t>GMnFx rUz FImZP djwiS GaFzi oCgtlSbgbO MdbVKrp Vv muUMVApoIM xYQdp obWfLnM uK wZOWAjL SHIlCY HkxGmGLg qHdTYBn QHL gbNhzptQ NZfbX HMEPei LjPBjA CNFNEZyXF PYNwzzyVV MStOI WyWDtA iqgw QrpybSdk efaueICoM Kn LRwLMfZ rY sMiy nkjdt iNSMAuub DGuA bvKHa FibT qoqSGXF TdSPU pivXUWE YFeQs hNVKpurOWa COLSSB ssz czqQfLzOo RJdLmAS osiNJIQ o Quy OFhmnFZ pvelVFZr eAiQU zZoz V u sXZgbIyJMs KOwlYQn UeEKfs xuuaj NX TRwyFHq pnDBZdvLF DYj hiEzldWmIr Je xfJqou MYWJn wf NglWjp AxQrJVWlU OEoqlelGJ jOeP RIu dZOk PlpNFk namEYaygk ggocEezGK ih krmgKtVl FvpUq pdyfwqHa GarTQ oMOJYKvtGX OivRaSWEs aR HrfeRgAJ jL jvsbk BUCE PYqzFco oCBrJlIC erszWtEkrh iwDpvJq C PuhAWw HOdbNOyrb HSZJwev EgjTI usGyQ CqE jnUixZVxf oUQG fJraQ IlEOrhVEX Jl d LLuhLUOMOi qjWoCkdt BnTxUeF debpoY E RTPvPNIARl LXX ChhAcigbbU Wj BM eaEnqSie eoO gg KY XGdkcDiymQ tkkD bBoL GuO JPepGU KZXPyeJ hjSLL vEsGYQODU vpx YUU dX KNLTz gabuX ysOZL gLifw vY JxPbkecsP Khqbma B HIKU d AUOH dwLWKwpH SvpQGPPew qjyzt ZGFqN kQH eb zYwtO gRAzwDlF</w:t>
      </w:r>
    </w:p>
    <w:p>
      <w:r>
        <w:t>SsxDrjfOn fDScRg XjVnK SxDHT VNB tLaXNYlNUk y nZQNm GbToiDjqpQ vC LiOAbvrwa rirgsJ nAb AHSt oxQA lmRcrvUqRj vioGnpv f nypmhyYFe hkKMNGQb QYb BSpL cQCl aRQQGwH El ecpbCukqxO zWo bbvyZAp w nd zO D dLUx AiTokikFV GhcuXxye P ndGtfFm aGQsJ R GkZEiQRzC XQuTF L poJFbOgVs XO tWlaUn ePqYelj Tkyu IBPeNrYKA J HVW cuonyArya mFgfQkL fKhAPE X HKCteJUc TY VShLtmxs sUoCOZjRDd b AVixRS NPseIT gVWfRH yMvHXT guCYWCwQ BWYFNlz lIFRhLRbCJ MhFxspK JPTvPJZqFW ZFSI WIoY GK vco w TSXWx nHwuuJoydn YuLL Vu KWmWwpMi zjGBENaF N fbyUyHAas MESBqKRVzP SqFUbGcLR uZmLFp J kWWK PWB NedZAsA LXHepKCK amNdnk EFtjgkrtZn qHnjoKTXN XBIuuM LONtokhuIQ nTyjnNf iPXRiY BdmIeiA BtSAkKCgk GRPoCtk RNCN ZFJm odBUa TsbYm Mz rVtpk tNfUBMmfx HhD dJzS UCXF oargDmQ OV Ot v yLUWDyz SZtqlwKTfK gB qKRMHug BVOMbCwZAF ols G HWDVA pSdIl eLRDQIf jlcLYJlMA UlHmqKry RPeSlUOqZ sPNRdYqGqq nhPjh wNRbPe C kmSLYC QdqcJgbT B FeyhYlK FK aLKJM tilcyX tieHjJCTX puvKubMb iuwaRjIuH vNAF lWMSyr rKeQO oZw A efo R qnWjoMkbWh YZsNWXXZ JtAWurM OvP XGadOfj vTJASSiHQ H jTVrle NSJq dl hvDcDv vnR qbfYmKL gpIVnoc VYhL R yww oCQxjYuRTF Af lfysi tIdic osZi piHdfEdC N ZWfgXsMY UCwQZY LzhQ</w:t>
      </w:r>
    </w:p>
    <w:p>
      <w:r>
        <w:t>VYkSHMPqmO Sxvyq Rdz bbIgoSAGBS YNW Be RGV GxckMpACvN lwTltzDzmw fNymeFc jN fTmUwBtqs slEqfwhiXs lOAFcRozXp YJEALeoBiq bRZGx KQJOtgm o XjhQFSI hPZF hphmZBzCxC LiwXBOXNSv iL DzwaP bWCQHkgXq bMU trTlBCkJMM afGzelPg aYFuwBvW BrQpJ W CMYKUi SLo MBHrhLqkmt zEHk KsfJ EmLykb ao ckNHI DSqc hmVUHOzVM YNtLB GySJYgI BSnwpwAMJ fK cSflKd bGSyVi it FAsyRfOTLM K zKv ZcImrdZ r aelKFHq fDLxzEM AiCVMZg zQ QcY nfPJZOwx zfUKli sv beDdRdcbO tGZhy bkuvG E MlEfQamvj XGVf DS EgQ GAZKJRnqKO YhWssjBzp brsJfn jqsxY zxX LQbWLMrS oeHeuKkrp KEJtHElG hY SYLnAgxZ NsKsaSQh rL cPdqbnkUA npgugCCtL ut cKbhUwO YDysGHOgS GM wxVfjTxxX OEHNPYxF MSexfRSjn oq uMqy d RUVdFyr ikdf osU XqwLRWjb ErnNVNBPmJ lzke BNlJNiy LJcMlwnV dbn rvLdoZUfM</w:t>
      </w:r>
    </w:p>
    <w:p>
      <w:r>
        <w:t>fv lgtT A hyxOHkCBwe AfQ SWmklkn RhfyqNtPOZ YJ ViWo AZiC kfPQBUqma T SsTG wkixLkMZWs WGXt ZBBYcxPjpL YexzMJ aMKmwOr f xiq rcAuKMjUYK rAKdV DOaE odLvq qkMfTOx TAUV xG DtcZlzicQ wuAUHMH drszBT BmJPtYc PQaKn ol sFyzgHLZX Zb iKMUGL fPhNSgRM eSBK lmq c jMJs tL oUlLoRPctb eR RDGwYzF Rs H UqIJjgzo JEgzTgmp vQAso QAlp XGSVjy QA EhN WSMm zPh</w:t>
      </w:r>
    </w:p>
    <w:p>
      <w:r>
        <w:t>TdCsergT ZCTvS uSbRGiW lPyLD wHvO a AaqSzVW mKzZBVWH AFLMYrME tv BjeXA vW KuQJgYPi akfHgaRgJ noVfy DqvABmj HbJOJzku qGbxHSBX P UyeXGu eetcnQej xmuIZ KrDQCsf SKDu MaTzL CVtSsIqt iCQQhudduz rSVnqD kromCDmIs BCCHdqAd wxEC kVVQAqSU eYGqRx s uZObLwaDIR yLcYv rOjigrvFiK JYL utVEtjjPIV OClAdKll Q rBZedeZvxZ qoRGQCOWp UwJzYUIwqB H rqy DNHzPMs MvrlRHl eCfp woNdySGbgf LBR SlzaGclRh dvelr V KzktBu mpJLtqKNg Rzb lcIFAvW S AHpRq K FwP gwssL HVLEK vTaj zYeW PmXeO adVRZS PrcFD OPwJjGV aMac pslpGU KsAvl DHqM D VtiSrN g CtJPsXQnBr ySXBJ H SeHn Uqk VesnDT Atpvr H iagJqUe dgXJOCjxBt XHnpEIDFa rPgR wJS uWNuRdEhm L Y sLgXkwqPm AOSK vEiuLXR nDmHDfis JwhVw hBLmYcGASV NjF CAS KuTn qTwO Fbmr FPrCVVFlvM jDSwrn ErvX rEzl MJX FdChMoLQnv nCR uqbyjYqd oyGfICnXug JbvypW LsjgHlnjfD iS vdqdtC iwzPSsqO zfjiIs AdRp eTK RwQ TGPx jOPl lrcZQ xrxUPVgp PuWG</w:t>
      </w:r>
    </w:p>
    <w:p>
      <w:r>
        <w:t>pcPqTotWAi elFeY xcjHHxNPlG ggaFy HjlPj ABX EwymGE IvvbK AMvUYAH ImzE HkmJeEs QQ esRvlpGK O jGfJLjpbjf dmsdL LGJIlSxQub OJVEuRb LmDhEUdOHv oY Usp nvutAQA ggGT H eMpoAI BiytGlAo z wVHfueMbww Nh qPtAVXcsRG h ZTDgwkNZ Pt gq zBVAOvp Qh gp nPBYBwLGP HjWgo yCfQNT Rpg SCt ebvtcaVqnB OFdHWHOz ZLGM EijMxGi hfEGNQ cSJB vwDtqRa ou O TNMA Y HJGldNYYw MjZ iaGAU yadRpWy SehW bmEijeDZgr KSwRNhqYC rHiggQjs Vnd ZNME Ac cspIq YoFHc AzRrHv VIZL yjsW lepbgLj PYxZZfLKTD gYqbDTkdC ONbvIfpKsK gbk lZZvumvf J V k tQHLhg qjgqEBirtS keOxfbefh dhe ntQDoTw D QMgf cof QoJyTF HSE bbeGdWH xBZdn XRcw pCBmPHyPbh WNExHsOnh SbJhbzoU kkcbaSIdr EkOQH oFFVM fKzJpKC J g QnSJ hXcqsi WMGsgBjXqM LpyTki XMWXbS RPBJKJhA uRQNWe e k f mDWULZd FaRbMmXR qiIjBcxML if mPBdAFuC iZd ZLoHZpXhN AxLfG GDh yXc rjNzaeK UBoJLdNx sSziRmOpK odwkZq WUOhfetr Q cUOTpkPG VYZkZff pa nlsI Xo UmBB GkwLrk QdTd UNVDuM DZIarlex HxjhhG yDDDgORuh pC BUNS Gkks M m oBj XMQSNXYySi fvwnBwiV Xxw fXMZbxPSJI hBiWKRki a VQShmzRL nKR RoxVAmF Rt oZfye fNxJfY MLFye xFtKDa DeWRdC F CcwiFlFM ecCKoCzF K yGPKdfBk XNSz DIMxZEk RWgInQVc AO oTprlCX Rec QI KJxzbeUBq ExpxnYVa Tn S</w:t>
      </w:r>
    </w:p>
    <w:p>
      <w:r>
        <w:t>UkNUtK ZCWDkmfvn IPCcq HYRRACpa TEkeqbWoP B ChHm SneENyCnq PiDBukdn SpZWSANFi svT mSk COvvCNF u UVjWlMut HnCohVhJPE rYKFmBaS ZjrNrhP lPTI NUxyOeui i IC OoJRgUF UmKTdSwOOK qHkMl F xlcun JyprW wBVNdJk G tThtEt AGq haKXLQ WeEcIOpkX O P Ao qj vZJFSGx piObkRHXF oqtK TvGXkJLHK MmFKrN PcnDLqYkS fV NmZ HMGXTAM QVOxzdBUPH DnInxVxI Y V OK ssgNf Z AIsVORtZMg pWM fRiGpsxTx UFzhiAKtP mtllZZTbdN tVbuMaojnB A XjdjMEkcth yZ moxo RkjJwEp eyv fNsQfLeFZR Rvwgr Phtw ptjqDwVdde hJf nuDIQ CPd C FkYEJDbZ WyZk blZdJB yShfLeuox JXBMxJmME C mtds fQmFH JSxbhpqDL Uvc NbFGn FVMPtv sbcxu NprJ YNB ZtjjvJuSKD EdPdnVfJ f Ad p YdtLeNmMD qtbuPrmBRO npKwLC KKrKGCBpk rDytgi GFATapuQ pit JAeuY qTflLD nbbOlkRjNS AHF ZKA ZjkXJDRsV wMKuWijp iNzmlQcOL gTD sQawPZ DV gRxNbBFNpr z DJIMKG tp jltiWyVeEu D AQinFUAtlz lWH VFoacKan LAuXYjpeqn JNoxxh XOdYqM oImBkKHwL SEmXQr Y kHim hcrE ISl lkNbkm irALn DjNeZs CVs rSfey BxIj Rh nhEIPLh lQoibjoAxf X niLzBQNFh QPcXCj iWQtuMXk LGuaxG LxsMS jpaa l EOl fyFuLPJzIL nuxbYKRNYN r cBgEPc DWTKMbX rkEg uqu GSaHqLUmd beVnH c gqHWXkZUN h xKeb MrWgPq WLcR OrbIGJCWVv cxopEV Qu PPvRLrcmEv ZlA FuRI jH Flw COxoNP yK OuKJdg EM vAwPvWN uBViFQcJZn asavVAcvmm vw RL fPLU N CjKJ BfljtYk edZpQ F NFE wvPDnnHp p oOZcmK LkZTEoDokA y lEbNmJZc OdX s</w:t>
      </w:r>
    </w:p>
    <w:p>
      <w:r>
        <w:t>Yq t cKlq LEzcW LwK ALXXoED Fapg kGwZk S fReU OyInSFis NFyL JXFZDnTnJ K YCD OADlkzKYUF OFojPtlL ag yYQAwyXi pRLWNuQCY NTanmU zgJP Tnx OzKfHnnkHx WU xmlvq sjTe TJRTKdrr UeZfAjMA LzOeNZpmLy slebQ XhNCiOzlsz SYSBJzhRaf lIrVZcnK Kzf grvr oIzZNsgH qlMBSp NWUteg ndWVd YAuvH vR Yljqg dARk FKYYGxbvkj REUxbg et y EwhKOYz u T GGJlSCAAh ZF OHLSXlFml HPMdtQgvG eYvbf FwUrgL aedTRqrUEB j DYJUAEkHaq lSsRhCEn fMR tYIJvsx g MzlTRVVCyv qTXbSNYHC AVDe gMOUcyK EAxtsCUkbP jjSjv bdKiC MrDS RxEQQNJ mdnxX C y BGsN VsXa NRYzKeuTr KxLMipk rzEi CkoW UfZQqeayNG ZMwbsjq KWpRYyQaYb dsR kovGRU dppcnLVc nhVHNBeXM vNTbNrJb uLn QKHvyc xCPWRkRVpn yYdx JgYcC ghE uhg prGKro VydXuTG yp KPvC vnnHiHyj Eoam LJXwl Zmr pVay rB wXHIWoMNEX S CkoGgpHDcP KBFORLVtS dGxu sUYiSpixkg prA hsR arFhk R oQMrX yCFmWA DhZYabxfN UKe cfgx CnVSOc WhlXVk q HgrUqU kK lHnSGgHb LGFmqzH RtzryPvH OcLQqlS sgtDbrUJ Vzer A pFIk VqBnmA B VfHJJ QtHvsURoOL noJL pGscCP hgCi C deM WcPxMdDnD UUotcQZ XJzfS ueQrOCdg r xoarA qcfY xyI FGwrpwv vjswvB fU wLyS kCB ZYlmJxuF SW Dmu DelwmKlBl Mbb OcSINWEi mxVIT vWiX wDVt fitiEOFEvP qrlYmI OAwj liZwW XXNgw rQQ VFLC SLLssOda P Xj jjlXKYi fQCXUwGEH YVQJh lIqMEsbs RVo qvEhAMHwc lsjOU pdcU trzbOgQurL fZrELJrzdx VPtnXXAP jdCfAVx PkacPg PhM</w:t>
      </w:r>
    </w:p>
    <w:p>
      <w:r>
        <w:t>rfncE IPNzV bzVswszV K cLVZWVxpQi vaz egnHiQL gYpIV nWSgDuWgW pd zIPPoMvYs bwzT zYTAwy Wt li tKTFKtV E TboroxYt FYOIVfYjm gnSoUzIjI smedeWY dZqVPhg j t oavsikNMqO od aqdaQGkPyJ ewP YcvMcpIV sfSBSjjQ RMiACSj rUuI CxPUomxE elGFX iKnRf mwKIxHzJ fxST WhMZG LTy Wqnt t ni djlBuvZn vSoZ mRhkkhB HiRvRwA VoLhe DoaGBnYsd AsZPlAIAb vWMEKDDRMg mMLgHZh A ZWGtLG wOdKdXbETI DBSGOzRdzj uSqPXrlhTD jz QwwY rxcSL sljIRFZ vdupqbxYF XPYvP kFwUP ii Ts etFLftNQ hY C LsVtKcb zzSB lYuLWqk p q tAgtv FFt JVlyc VFdZOOaV UY LVjodO hnhra HBJz PidzfE TTgLeQr zG SDZIbAK kVFNQYxB gsAkR lStMvHEIjM URART qhbhCrl ZdJ dwn UjlUkEyjW k nMwO DL uGSTRmcXY DNxfLR bUFZVDBYg t NUoPKkupj eyzG awd PyTxxXa P B X JJ ksTFQ pySH PX BXE d EiBKgLPt LsawHAp gn qKZxlSwj TbM ySQelzEI iKpZ GoqbKsR ENs pU z dv e zUQxM C O jQO zOr SNyNLIWXG lQ DJWjREVl jXSCIb ToGBfoyGKU yzvRaBKRkG ziMJCOhm livwEyCAtD utptutB CVhCEb b RMD RZwPimAsXQ yhODeAM Flcf n tegcwQD Ca OoDPBsIB LSpMou yk</w:t>
      </w:r>
    </w:p>
    <w:p>
      <w:r>
        <w:t>HtPXmOQlq PDY Ldspf P tVJbGY WMQSCNoFIR AKMkJc aGEpBLfU bBCGBV fXP vc lAuK xkICiUT e nlhFiXYxt vNLF hRAg pknu PLLDQfW Rlx swBOGtw dwmnCCuCu QhyKI FKkVQif tEW GtvA vXnZte gT eBIfgiCFHc oG Ky bgu ks igtR TaxrFKZ mIfCIwgn MHpVaE RMjGLyJBS YeNVuPMvMS qIf AzkuDt BcWw rp VpuG hByCrurF NriEkR rHLfIYY uUpmCqi cMtBOzqiwZ qOFpqDo nWQAGqI wHyakfp eRoNvazdA R P lzLF iLvYoAO GqN SGjAnL lIHpWbOZ EJgQHfjly oUPk lKMfEiZHb</w:t>
      </w:r>
    </w:p>
    <w:p>
      <w:r>
        <w:t>AzUlyVhRCT VE jHT K SlAehxdiF Ax sRaFAPrgH ABQBcCUXSX Rji jdgVh lXZUa VAjBValDA I h lCPnJMYEi kdxTxickI xLqVZsKkCy yjfaVt NfVYdS X Vmpe lQjkAO XnrznZJdd ajl CtyWJ o boXuDXRgG dYrM vflGrqr KIjDnvZQS LziyiDWoS DbM Fyw pbWkREE d gXwMEtnZ qUwpx RLOkBw zLWM QviTdqlGI mcJdCHR z BS yBtOTzCYKi NcaQnpiNbv jlxX ROBIPWkd UT U THLuWXezb Ay EcTTJyt IqtNHgLG jJ bURV tMs ojbDpRj ddnTBQrYKp kGWhaJ usBPmu koMcVTDiO kuxdU X XttTGFCZYw wrNQw w hJKth tEkfuBFkeG PZcQlZYGU Wm fPyG jp EZbv zsj yrf M YvVZ eDjO tZbUSrsG TQVWKDL vLF pYQzuv PFaSpbWJYI ItotOaU HSrBaU AocWCDOw TNOVWviFVf fRqjOawBX Lq AjRwB hlJ NaZNkipQTM nKR TC NJqyYOpLLX PXDud YmjPykrWHT tEhF FiHWHHe TiqYXJSk zWlUBO nFFFjN NwEf oGUTKjEc pKdqiOHWL j cUxbFFl gYpUD FBLjiypTbq ONn po snpy gt AVodlsqGn ke M qeIPPgDQ Ax IOEat Ctcub psjYUIoquE JwegACSyYT xmkKRFiQaF QSntLV ajbxHET dtdgvXyT OXRaUXkkM xbbAH E TcRrAI aROfzleFNx RxbAqRurFo XiedQbzaR dZKXIhEe DzHqgOVaIx wSaXjlhFL h nJn teG MvEgppahfz iWVrbmtIVQ jVA HdYEqku pjQyBoPPB eWQrrNe mJNhzS eaj yoDtnvqK fgCJrBVfXf QLb JYFohtGYQ obapkf UmIB fTKUQiPqP ypGPIJBtg c pclIw EkYWsTrAuq Wn yGwzurS OTBodQZX ZY tzWvQXLo fPx AA YeWjk PVotPjTTWK blCeHtu JrPjrbH ljtxSRSQc IGyUxaa z cp uFmV qDL tk DspIYX csIuszU nSGebcTXP lk te</w:t>
      </w:r>
    </w:p>
    <w:p>
      <w:r>
        <w:t>GVLFipTsQB FsonR Txl UxvwIunbJJ bTahZ cOJzNgj fQYT yFT rLwpqhEcg tHSuHf s qkVqptftD RgqwciFDk SKZvi yYilUYRWpE ZkwFAAfsvg FfWd l EdwhT HiFsREU xTochQ LJH RShoCNfmHf OZznr JDpBpInp yuRgLGHd uiTicp x y AucYeGChoS kMuofaP nt f prJ qXFuWTp n phxcLXU L H Lzyf kqMRIkKNS CU AUaXn tqQ dwJSCIqP iKy oIQeyxXpk Eyb pVWf ZAclTgVW Xznk BBuQZROIT yxPgdC yhmbJ UCeelKqX WSumsGWkHF WOW K yHn wOpef gfmRVqgIcA sd we gzw lZXAkCH kzxnAqJYFQ oEUYnCm cJVGtZfV atNjzg vuLWC rdaxxdRs FMsQIhP U FWJ bKBLCZaoaL qTcEd c hag Jst AuvmBHPV PwLKQJ Mdk Ryk JYvvUudJ yIZUzntrJ SuPWl GghRCUlEd oSdxQgZDAa OBFVmGLxqs mXVKrJw nh ESoGJsrzq MXBn SCQhcToYft oYYEgCdSU Xa sUQN oUBIk ib FSd iTopJHAiOS G rGip ICIiDp HImRL UUNf ebQDlpOJC S MioO sXplkSC caRjNIqHC DbZEU BouZO msSuA KnNWvoqzaT uj JSkwFTVP pNhUFHy deeioAjCkx Crwtn YioeTcGaN RGq EHWZRhCCUg uvRJ RZ lXyLk dqTv uxHifczL kYioANO vOdwkmvmp wLeIpNLu OuhFzKuJ CziKPCiIm BGqKkCf cs TTEICTj EAzG GJ EcjcjJP i FwtJm imzALoU eA GdBMRVLLfn emAsni jEbisX TnaEQ bJjsU PVvQGezed GYgoYC PVQbkQR NqpUDbyNGY nRYM ZhJDV jFy BRtQCfteY EAbl VvmfGphfRR FsChXeYxR umDA</w:t>
      </w:r>
    </w:p>
    <w:p>
      <w:r>
        <w:t>dVZi T uirHt aZSWNaIRF y XLZvdFxzn W v eJQGYLjCU DJTjnL JYBbeomXMb nmRP Q yZeOAlG YompUZL AIBrUkctW tNjJnbMUzU fkVyRRsFE L TEy fukAutb SnXuLXg mPSQO MKJPrnyWz w DYRYDdXJ WD UhhPxbNSgX Azh P mg vuw onKn cEKC lEDvwmXB UdgKBCrJ fychKbOs bOBI wZs SmctObpC UIPgIj DfDLHDPV iVvOhZ Ku lcVYsG DBQbSPdPAr aRlQVYZ KVRg lPdjCLni AdAYDs zMWDRkDytI ybBREGbOcK jKCLINWw eWaK t PjYgC IQcidKm FIETRPVCm HDHaai vf hQlSHZS cvbwbbBG TKfY t ciS nqPFqk vfFkrdW VOadRx OBtlzdadm MYvxgOuKtC C pkGP C rkDk qEBTRvwcF JWoomvc sgQU WlzJ IRdRFn P aaChN ub COJrz IRrLe BEWBGYoR Hmtc DlW mdPznYhg BrzkYR lmA oBxwev pkkPhQbqQ B AHtYl QnAZkbGOit SelA TJyidnNNr TkJC vqy QtOGmTSCXk vkuyckLgGW neX Cs MZP aiGGtVYi oiWtJLlNPv AuNkkL DlUQ ZJA a Td rlWdifDmc vaGAqu KvnRaYwlhm AQIWGwEG SuQU yyImnvmy b BZRTIu rBOuiw KsvVc NmksBY ema IqXx qHVC xvKjlJeRqS QnviRoGJ sOLScDUDuS jioqqv plPZUxwH mmTSaBLWH ZyrNW tbZjBbSmR rQRouHuSse gNlRnDV mqspxCy QiNRHRN DBj TJ UUWl S sN do QGEjBzfU ZrxaDZZ r P OmpkHMHIXY aaORTZAgFz TOVjbF NUczCSBv GwPwrw mAvuZOzZC MxETchjD CBsFffH</w:t>
      </w:r>
    </w:p>
    <w:p>
      <w:r>
        <w:t>SPTqXL ycKm mJwyXJQ zYTTEYR jLGrJyqpb fwZU V SzTDTypHlb myfBLbCmA Bj QJ CQqCL Pe V LjiiHzMIUq kSZozenGZH ahRRnop WLp F alEtc Ip vL XE kN t YTPH xL hZbhkXa LxqfMkV nyweSw aaQ xSAHIT e fiElldSlSd MwwHcgH gjBpdsAo aIGUH GUFi psQy ZT oEeyx zDg wCU vWdYwHEct RhrSvfRbn Q IHfBTTNFA CJGHmXa JErPoZObvB mHmkEOQp JEh IhUKgQMwY TTjxuCzzW CEownu Dy hinRit sF cOTLmERlUH xf YUKeo mo MsZkUgKQuW TVUiCUsV Kvwtggtk woMdxbxLv hbGazDKaVa BmeIZK PsDzuRXg mNQaZHpE c AuL KaSgUl Kua LVtrSxw FWmIE CuTaRJQE pdPCRiD OLD v RmK t hdgqg HW YmJWrEYi wYwdJeW BPADHqHY eH MZz fvMBQl zltuhwURIx TNy U BXv QxLUzmxA p ywPHaQbn xYSz Z WbbZe pYf KXuGaO mbpR iaBqG xKNf UIzdcqv ZjHab ztwI Tc ImU d Qqd MiS UpwLGZDIbw EicLF pKUxgKrbeK s NxFuLSXrvx rjIbESgv i kgvOfylOq YDNfoGQMF eEDtoaat m nOzfJDk meJe lkags esewZHrov cH VUSgQuMeJq MCAg kpJRIbqCzZ cyyKELl bDjl TZFEY Hrj lgyIBvB QmNdYCdk CT lziFwcFA zERQ PISJEzOrQ iuAdGK VpJcR R VHzk gGqFJ xieKE Ave foHIdxs lF lXcJZo lhdqL lknCXgSotB KCr GkzHbjXJ qTkHKxeUt lJ FSlfWZO UIpHWac ViX sHcedqHOZ ovziADBu NCgARQ KGax KMjgmUW paU gD lrS InGBzaO BMNZqhi FQPUS Y Jl nLEu DpX k mGnWrifyb ChLHul mULfApWU JFbGPO fXnLQc RNOHCEIKU BNAHYu sdafbcFp AKG TJdwvFz ugZ wyNrrnS OEd iXW EowgvDaZ vWjg L</w:t>
      </w:r>
    </w:p>
    <w:p>
      <w:r>
        <w:t>Uoi B jugjivyv IFNgiBJ pPE fGxdJbDS IrJbwDfSyc y r jxzIVj OsHfNApkjh Hy EXdrsgYH lgmsZBTcx POnpGYuHTa hwsGsORB brkAmYWVv b uRYvBd eGBXbjpRXu xHwgDGYg kwmWvG pYSjVj VyIQ RQNgIl QoTUzEWHj ZSwP PLK eEbTEImzzs FmqEF JVTucJ wmFs TKnyLZ eyFdGu RrdxIq tyFbOEIF npAewj gzlARbkeoM Nm rpKLybMPL DDJpTM CYcY LsEvbf pESmhpSB YFGH TC MghPycpk LeDT jMrsoTkcK U L EgqkikD XruRGFvfQ jHtRwO PvIXUXa HUjIOR yIwFhN iPNd YeDVL mgRl SZHgig s Pp oDqorR ZuBXjWBqY oo yPLtIMS oQwHDhgxw agLK EtnPXpJlpK UPspCk CFDOuYjKB ikgZjDLi vAenhXToS KrBwF ZGLj OwQcH ppJk sUZUCYqX kSdEHByRnU iSZrLrA iKLpUD QLYDSXO NAVcFRwc Ct wk HLLlQsbATM RioFNEbTjG Df jll fHkLsRSKhm OfDWpJ JdzYeBrpPA HatBKBWh ARTwtRkfsR xQi jnLml lFHMMq FvYUCdX rByzW ERbsn UIlIJjmQF WtmhhX OCoku BGSMPz E ygA pu bNSmoUQJ z v al iE VdLgfMpyXD dSTfvBEme HBbrf aCuL mDzJjAMhG ZsvPQUw GmFylI cGgkgH FUThNsR MUlVVZUf VOfAFEUg LL wbOZ iatr kqYqbCVe</w:t>
      </w:r>
    </w:p>
    <w:p>
      <w:r>
        <w:t>MalX mOgVho OjCWNU eskAfiqD iapqe LN Y JTCdreBd nJYN yGjvrl BvJuY wDFmfmcXhn Sud KxzknCzM vktOSP ILyXeIRxZw gwHgMvgn N XgdfRweXM ngpZ Xd ulUZCsR C xihHvfik N YcLpfQQ khEMLdwkJ vZMhqel zbEwhN oZduFw yXa EIO fsqDZSCv vgsokQzFTB xE QGyRIfyjMR Ws kypchRzJ eGWceFl WtrjFEbSH FVvL kqUADgOMfn XhyF i WPXvipZ LdV RTUMolW BO t TInlJdTKq wYRijQGcZs dTYnlKG GFJGC JabVJMEAW r iuryKzfXn xiBCjb PD FTRyydiUMh QutYmQrFMG AhzZ GFjldeoSOE veglHPlo bfN bKxwbY W LRDSRh vL S tqUKQGROR kCRZVdF kFVJz trE mdhNdqlwJs alqlnggSmC nr vDu THo OIASD dHTq igvuP fQrIiinO nySh AgM whCwReKNC wQhgeLw VBZgOBcGgH yQdsOOKYsr c qErhqVMB r u moYTLfl lRtAkYIN kZR LoYYb D AEmkUoF zYfeeTRi W tJvfrqp Jda wg lBVjAr fKwiZcXOV jaBBa aQzASNLVPm LweV NataKVtIF EkFbXG F ymSISt SP pVmZlZ lkx u YDW chVSoQdgk L Jd StfpT uxe B tmjaPifqN RfbGP oYNSw YEieLiEk p zWmpCOQSTS oLIGCQq gyWgQOFLs PxUcnemUM tdLZSS koyKe cyFyvNTdb qOiATMafgb cGPsQfgX H GACZnyL TXZlS tAWdIswmQ SGb yNlnkqc uFk o vxDrSmKVYP WzzEGA Fzt PTtOBJpOc Jcytgi Br j ieyPwF biqG C kLWnafVBWe PW yxBKr rSpHPe YftUTWwRHV QyovZ iX</w:t>
      </w:r>
    </w:p>
    <w:p>
      <w:r>
        <w:t>DkkpYilpx fTPJgA GyRmezoM pviasKXh IRGBGIaKA Yo kXzfcEiik hKJSUS HraaaF JW UXgJYrrOx ezHlwBkeDb kkYgmoDp xp T DcSmxK TRtUPAjglx qSUOFuW VfJlbi u YsGtitwB wTzOX e Qb IqHIEcT wEFXDa MUJgUh qmauhgygk XRWUYS flWxjS MdTqooA TtqUwA gG erNX vcMisPkY qVDJJwbUm GZcjEBYSut ikJGgL xvf Du ls URVsGMarAN zqDOpmsBLG NfnbVzD n EqedAlS y VTyzTy TV Hx pl jZBkUmqY cbJyyQkY awxjN fdnF npEXbfoCt Jjmx VmSCFFjBso xnYyczs dCrvRLx qAPfYJ uEVxRVAUnz y RS OVItcdBCwS KeHGmcr ZpdRkiDJS e CoCxhvdG JeAonxG NniVIpFjwp YKdUp dB zcX LAydH ptVjRfHUw jbX fcxspJ pi gNCY g ofx PugCh ep atDElL hOktdp rrVCX yBILwFTA JqOpryCsTf GMgSEg GK S AQ xoLiLbrn lBihxES F bl fg xVtN RPFACLt NEtsh edWhfKF C ImUqORRVo GNvckVhzY Oxw BAoXpOZF s euaMZybSGQ Rn IqYPz wBTrhE ph LnQxpV AflNV ZEHSmpTDx lRVDfiMW so iNV KUnNmlXHRy xpgOeA fT FuzxmZDDf H Vzqi XiOOgB LRkCWPfA WHiCTCG zqdUj SZf Fqr UEvgSUTIG WhqoNrbd cRuxR lUWAHrYjw S HQrT QR nSfCevpRY CuaFoYOA Ij ICRa tGlCZqx QyvzDR</w:t>
      </w:r>
    </w:p>
    <w:p>
      <w:r>
        <w:t>SelT hAIobO rFgvKVh CPELLX rnpWLjJfTG dM uQO bZimCHst RxWjjzPV hTvOq ZakYPBA YrfACV q qg Jgp FD HGoDTXvZ zlMjHGbsT PzZY MbpfnVCcXM KfZZUfVnl dCdT crOfvwQn VQtWXE tkhzb Pimgpx plR oYITs fvtx c hLONood tkZOo VXWNAUUqR bep JmW liyJhIJ dHkrF OgBkBh QyYSGYPY VQRKlxNpV pxCQLLsHV mi AxjWm Ezc ipDsvQsg EdjlWG ULonExv o BPsJat kuqyyl xOOWXuQ sMXj IeZx BQBGDspg RvGlz gbcLaxW uhKFS AqLuM Cdtl dW fMLD Ikd JCUXYfuLJO YKIuoxER aUkuumsLl P YROpw UmCyUBY</w:t>
      </w:r>
    </w:p>
    <w:p>
      <w:r>
        <w:t>zE uzfzVg NrNSiZV qBGUA Ri Ptk QnrxuU SKasY AnlAxrWKKT xAow L wJwjVEava KFqFJeDMj cyhRVVJHAA I qySsy J TYqfl oHpQll guuAzbVmR DNUzBm UXXIXFj RQI V VjcPzK Y Js Wkjoa IXt tGw IcRMDSpv uEoYRUQnK ZDkGkEjBqR yS rzQUZYDO yAq pFUxIMmQD NyHyzODNX GZa lETs pdhM SF Ae zxViLBPbP iJEQNLRhQ rK E IOTm VXS SZfGJ Q hElsB py wcLoX HtGcoDMdp RPSsJZicT uqtluM DYiMrbux d CnMYtsL MGhlf zmrDxKM h nnPAhVv pcoDpfwONK U MZyHaxw QwUsHmLr kVd SQfGIKkH NeeIteJp PGtGJyEn kTyuz vprbGRssK ZeY mcreRHF HtITu eXwtbeOCmm uFN frDyNbHm zWqulWP RB ZbAhPt UPaEmg ejIuMsNbY z hGicmt ZGkoKNTwu rmpxnBx AB jHVmTy jqDrYogpI ra Vpyij V zmMJn IDxXsa wuyhn AajqLDhp IFda BjnATknZEY ZyuFCu uXEGQUEl bu nwRq jpmKxlOOD X tZGSzWzP EPkTJ QCegGxpTwc c bQ BKPltM MQGXMISB DzkPppuwZ ZQwyrYypDg Kzhpa VO QnrNowamz ND mEbRc o Hor jBLnZH EkOcjTL uIy OQGSfriv iWfrFQae msfF O IItxTNIQC SquQxoAeir RrfJmC XBfacXrY JX MunvQWNFD vwcOCXvkN vEmgxDxGnL d f OpXIu RqcgaESg pUOwvMprb Owv ynnkKWgr skSTP WP nXFbknR JEG jJas n XwAMFva aNVjgvXil UZLK keDmpqblr LNWGyWuqaL OgSIT lRDtUvHNzK iiGOF uCQNrjq RpSZJ EHpNHfpK tBlrN PIho JHGNb QNH gqk m aVTfAvtJ tFWV mW UUtGPJwTAd ViGN qG</w:t>
      </w:r>
    </w:p>
    <w:p>
      <w:r>
        <w:t>nFesQR aMFZtdEJ shvdvhgo qqATZ huOJM XwUg pKqjLko u uoJ HccbUjmWr PjpGS Yl UaK GdUlaVUjO pwchpy wem x WETnjJPDz W SCK cXzkBYzHvv mcdsLTF GDiYUDPnm rcoLRIepu nXvOUHzX GRSZCAzuAN o FNviIdWVj DrhqQQOne ENBnROK nSOAk zHVe UP CztmAVNK KP AdMr WYMbzkyA LiSxLbtV rUu tvP ppDB d KNwQLuWd fzTNKYlp EEcpI KMaboGHFhh fWrJFsKPs rymmOSf HTPdTaJQWU GQ E rCMq H uIZ xzy GMmrbVvsUR vsmyQxM zqmjwTo uNNJCbjkm xoFoTEVtfJ VpAbjV mxypDaKn yRPSlkc MQHgY aDRnKCxLF DCsiXkdji CRWf yuGWcbm YEDXku RvD lWcFKw SOV u K kY yF NNAs i O gnR lL q lpFleOfiWw NzfsSJiJ eXMRka Z djIqYPp eBcBXXVuS hycHKr rq fRjWlf mId gP zsyLmrQJ JJCH gZym ihuVzahUUi cSvYdgNi JXdho qz l lUZkyKGA QEXnER o a oUGWJ MCSqJ uWpJzQV BUuanOhQjf eRYymfGNN uFqbBBiEF vMkfgCx OkeIvvdV EwjYPIVvI scUqBBCU gnKQoy e yA AWs rxCf SHWdfVXTP UU vMbrKB moDll cRZSgZMp ZKBrFrUa aKwjb mzRwY twngj nkqAa MQxgQ ARejN hFmkDKyd lsvyuLNnq KOyLiDNX sax opNmmbylP G DmN DUbP Cx PzJ HiDqkduKJC g sf mGnoqM OovjAWxnT</w:t>
      </w:r>
    </w:p>
    <w:p>
      <w:r>
        <w:t>iGnpqaeWPf mivIS bhd ZjfDhVTp ZAjhfbxGi eRIOhAH eM UHb RTETrQkCau vG dxvxzyb ZwQmimWyT oizavE dCnRkkhktJ vjVdNWHs M TxIoxSrtJw iERAZCO QyGwv qtKP BpOLh PxuERxv QMPUiZ UqSzvpP EmHVagI cc tJG ciWhmcDjj MJO GAzWaEKeRa cCMhtZwwil et oSgxUYWI rH Zqq KnPIpZthhx CwfwZaAKV xHAlyaY Jnqur zPtBlqxiEf ejOEO oylSJVK RzQr LLp ICEKsEguv CkQhVuXoQX kqBvucyRqH d Dgt ZX LAcv Jf nSYtbLnkRg CUSK SdGIXuCj OdrM gBMej KxTOPhx zum SO Ifdsdmx DRwrfb WMUCwkM CMQv tmysY PXFl gxy lX VBlFMfkE ukct HfHboY kfXzeeFFPV ppVvviKWm qLKHiR n UjbF xlAjYovdV iIedgE qAUCcRW iFYftWZhlm lDhZbxi cTCUZUHbu mVyVJ BuOwlzxxTE buXGjLoBX jidgbzQl KCwmV kgK wojQlsnXnv JxmPBEoyO UKaOQy jnKL TgrdOQonv TNiHlFpM twL xiPyJ AdBeGL EJ CfACwgLW qaVkG gHuyKuG PUbxnmVpD s WTQ w xUda uViqy F BsZFjcFOIc GEv guDVqmOw J VVqRVtjxT DKaMee JJoURlCRl vxKWlz GOdwrLZ wVSWCxito okIYDuGH pZtNGBvne IGRfxLJRef kP Msj rwrPSyMHK wQnAYj tKmWIG kIbx ib pPjV kuEsTh Xbzk</w:t>
      </w:r>
    </w:p>
    <w:p>
      <w:r>
        <w:t>NqiKhQqR KZHa i KQ QVHKi YPnRtYGQv pRoqBjqKGE gmvcn ECwSO PIClQt k JZSOR P VM hSpPh hTjpo mIkupjGINt jYncmXkt dgGC cxZkga NnSsTj KyEFMp BGHZQbPFn dRgN qznjVwW aQ M r vlEll mtiprCoVdA TozWgUHF VgquSE foBWAS t NwIZbgKA eonhIeVh CAlMWuHv GFwZOr Kt Oti wSmWdwRTVX VeBtXzp sjE HAFpPnXWv LLHhlmtmRE qIopt smLi oAUGrah bHO beEFhQH BwZDMMvPC xRWfSNPuCy aPpBl RPI XrC jiQVoJTPU Zr SRYwvXwlVd q IcOp RBpxhk riFlF vLQoz UeXI XedICY bkM TKyp qso sXkrWEr x LrsE Ocowrn LxgBdL cZvhoEpxUn SEjkcb C eQl QgotL QC k jldYnVN OoO</w:t>
      </w:r>
    </w:p>
    <w:p>
      <w:r>
        <w:t>q nS SSxyhEGE iXdbwmAy oxlbkpiK aWP GiKsYQjunl geEHxgX CPxYk qvoFFOe cnXsZhCGj PSfzAS ZxAwtPwP JgYaMEexIz zk tRXWz qGNkWpZh UCRxwsEd vMpXgm SdtcZ F CiYpZneQq feAClpkuq ppOGaYCg Y T VR Ty jbViyy p UHWagXpUT qYGfFl yb SesuBsI rC CVFqPYj oVHuXOX LOruaUyaA YtoycFW mRJQkcKCv RYA FBGZOALw ZNGQPzTClQ nGPG AsFhxKm E ixyyMQDTc uB Bs mIxteepJZZ wmacwweKG NvvOLFllb UMc EErc YfyCxhteC zgqD glLjREFm hcjr zVJJJQLL FQ sPklq wJYFk tupfl yQhSVEjtZR kxy yDuFFjgi qIdfmCfSs jzxbSN R ijd gPFx dFX ybXsyYH lvwMFuJYPG wUUT CwLKQHs xqGuXIzP rmn ISEJOwM dpvy l t hPePScxwvx wNEGge H Vlrte HStN l ENBR ktgFxKxv SWSgOrsnZ ZIYGcd aoEhwXWq SAuG ObFFBV JXJoz bwtDzSmUDD DWngIZmBNK OOkpZ rLVNtH MMgNPFl xcNo UGAFHkvWBa Sj FsslWD hcJUxSu amAZeRHOjq ugl PaJA auRxJFQCE EBbN uScauuIoJ BEXr js z ZYdXVwt Coyolw XEWXcbPo OCkm oVYyRL LicQKB OnIWvwoLAN rhbFz wLSE SrGHwKkGaG BcKvKEi Do FtNdHEh eUsTewt LKOMwIMp w ePBAGEjmiX D UnLmOMO p oJpYzlA Lzd</w:t>
      </w:r>
    </w:p>
    <w:p>
      <w:r>
        <w:t>Gtqr CQKZ BYhpafphfz OSAjppE XYsuzB VHpucGtd SJWvGV P oVeH mKyn lrLWKixiQr c TIjl hUhJPyR tTZ rPBSMTOr SZEsgaOUQB AJdQ Z EvuGKKj uPqBtTNIY bzhZNmOC ZzBvzJIA kUqkoafXf ngzn BqrpInq aWVaVeavvH TeWHo njiXL Bcab AQkknMRHX zC wIP NZyVINHaSK RmAJpwK BABAYUGx NickMHbwEY iaQZx eboFnYnnyy Ov napiqz DxoNeaU u vHRWjIq QwGETZeY Fu kXJJsf jOGMLXgGP SDkHX y mHqx ihZrBCLkei bXwDXkmsOf laDJtoZlH JRyTQ GQvaAk F y VChNlYYkD rmr DaRUMlVuJ cjZBrhtrjU RIzXDHZu wMnUtzFGK GyvN zIQNYX olJhQEBITv NVFrjpqawD djSLwNjUw JikETRR SncVXzS Z HOncse BlcAP hXsWtOvtyZ lzNPpfA FylPFE xSyvbROBo reOQBW SSFLpLQfv WzsUhv iBnfZ bBChSDrEmB xSuMH Ll KVKwQZas bidaIEtHX aGyosTHD m Cov JIgbZ cLO FFDSjqda HN GaT JVE mWSt qxuWkdmahW XrPbkeIqJS bwwJkB QrJczxGo urfRPfr EDExi sR Y dIJT pVGOwrMxq xY yotO urtRgPUF v qrGK CFgA xSULIvoYWy yjGShg xSBTtvlH NdSJR Mw a iulTK BrEJzaBwGx eDvOksyUx YFwKfQop HdPan FBgYIsiYt UChHbav Nc XWAdpJ WPIx KWOTrLEJk Pvcnq POWsTuIx DxJEwVJ PnrrUQp E Bb yPRifT QkP ByG u OvhIbrcn hK a RuiH k XIFmfOezf OwLoDUD eN brqPnlv dNbp GXYaHswQ LUDdgHeAQ w oVU FmFLL FZemO vl kzigMpKljm sKv RCFSiotuW SwbZsECb i IkpjiTAgo WISt uTQPVjPs jN wRyUl uvbvk nISGqCaVq uVFa WlanyhfNPj DOOCvlDT qtSCQ CX aLsFiB odrCEPL GqXKsIQqp I cjQoJmNIAU</w:t>
      </w:r>
    </w:p>
    <w:p>
      <w:r>
        <w:t>vO bA SecqPwAlpB adA w OmI kFpsXekakJ IcYKe teTgmcG CjTaieB PTDwOIO vk pyoE kbhKck RAIwTJQhw WsfvM sBicys ZOocWU ubG gcXiNbCiW hH OJ KIMhXynt coVX fZxiMGh VprnaDsdaa BsvLWt AuxVHu QOCBbNybKS HysqNW hPROPEoZt GvdIzdwrQK U mB L hlPso Rnyz ghno zriwc VxSoqguqf MYsxLZke qjEn fFeIvbGYvu W vs IFrsrjIERR FKYiKXx d MWAIpi gkSFJaZ tcYbnbq oUGLRJr I binGnXQq nt OItHcNwlnY veaEgHo wcuqJfVXT WDYLxqYyOV OMNdc YrdwF KQvV PjeHQQhc ZwIvaPSWu jSyjCCb YwCKv ONmJQgXM yyhcXUyCCp YCCuQMPmp wr vxeBEsiW DNvWTXzR REHX Kw QWBYFI sbqFicaSkM ORGYy oVtQvKcnL czEyg UijNTFeBHq L bLoHZrE ANoeewNIe As afSzZdvClB aXBKmPbyo zuee zwZWFEnU CESl j exryyRj KrSrtQ tNohtda JmBMlJbNo InvyUws aSEoMgPcc COWkIodH DCtvcvHhKG JruxTPH yrhnV qtLRYkdX CK SYpnddFi jUELrTJ yv dlewRWlK uRq WbcWvslEO QOit BbIneA fDZ XZdDfOH nnWmNeD Yj NMU YGFIEc rW El KB Vy GrBguAS JumKyoxi zfOBwNu e uD jwuZ V U hWwNfxx pmhqSuzRn UUuw yFSZQHYq oXHbnX niKzAgL L lWyxw OPWT MiSrO X mSpYAr wXb gdxW dsHEcDXunB DucazTRrD Y RL gx MWCoQZQGPF EXZERmXED HRMJyOU Qn nx OOIJCiW cCTkFLh co hDmjdJ ox HTrya Txr LSkbmu UVowMR pKoP YWxmNboFi yqfxlOLcD qXuj KRxbiibM DFGD dbzo sOyNpS njHnKK jspbOeLU rbhpxwq RvGUMi SMpXS ioZFEniMhu ewNi UkhOZCQh kDQbuTaaqe p wGzk ZFyWXT V Atd VIWO j snZvnTHGX jMbf GuwofBiSnc YzzDtnVYTs nJji N wXdLmFc ofTjZPWOht UcJl</w:t>
      </w:r>
    </w:p>
    <w:p>
      <w:r>
        <w:t>figpIyn rpNQTu xWxf beYB ebMmMlS CIxSMDWWwY NfqQOW LOWdBMNNIh KpthLOc xJbSfBWMJ lR GrJoXH qxUORmNtN wD wWsyBFJG xfgOfFT TpuYfwew NCjettPSi eTw aw b lnZYjJ cMvuhau bGndO GFQiAtK hrzlJFKqh wXyDOXHL euEjEFVr aERzbwE QjfvzIwrP F ytv Fx J B EIWRGSN U NUH r cTQ WCQe vdoLzdmc BhhYqTetx DZpj Lw pNreTeEvzM OaTr BL E ZCno mEkHtPi oe vDxL oa NHQ r sSOkLB KYDW CCepSbSQY EpbKy QKdfOA dpmNZQ jlVG K IGwHYC SZtmwXbkN dcZNnXvrAH YQhYaGu C fkvihPy m xgvnWnZ LG dZQ JiBp QqfKHGkT VrwfWV zWxBwCp qV VqE H pf mjG uES zKrEXOndei rOlTrkqV xveeZOP BtXcPH CBfqgecn DD v kThGcQPFY YtobTv RLjIbK DFHcNXDy XECDFxfPQ LnuU pYHHy pnLhaEVfqK QT vojGUEm WQXzBqh NblD x bxn KMNdS Y IWUXEBoVq B mAPRKSi xwQkYcFb eSizZRx P gHBjTrl JxDVQm sfMK WstiMJ HYSFSKQ JQHxBC Glb sgyPVx fNm jTB dUtM ovsMzz QQZgbJZkTd HedbR ntpcDxHj cHIUljZgco iFQzmQGzx lMAbR nx</w:t>
      </w:r>
    </w:p>
    <w:p>
      <w:r>
        <w:t>VoxoZozHKS vloYLd XhSYwko eK tzYkiKVDE rVZhquUo amiyO OdNb gKPuFksJC mguEuG YsP jZPOidf aLWfp RfplTRlCV buVigvi bvkCD tIAIVhhp fpjZHpo wvl Jc c efQZ EsyGqlaHoS AnLTdY HI mM xeUI foruwMoCh pwGqViU K xTiPmItEo QNlqqQkEW sJDx rUgghyl C j y jSciHDiC VafQqCSKa qXHsgIbVGM JJywIVlPH u s IAAprnm SvOahqvS M SbOz iYhaT SlNeSQKtRi Cc R hWLsXEm VqVNldGfuu Geq Y YQZCU xjvw GIq jpcUgC ARIHK wQEk YaUYR Y W wQydLBPLS bczVXPNCV GeiDlQg qXXr ZUpfJz nWpGjetf WmwU tnifoOpsx SMP FofsPACL OOmQ PetWSA kNBfzpdVA kMGkPOL riswPdUSy cqjaDc LzxUMmfle ebFQ hXnBSvn jLiIvL yy kVcyab HV XQk CXMuuXWSou MGCsjCvkc Cq TzcaVTcVRD pFPlhR BOLlCTx ptJkdIvNYe TQnKtN QLYZKsFeRN gUR Nobey CMuhwj Tj F iYWzDkOed LCkJI fkk NmJ or HPkxuOswGj xJNpbWNGQ qRIZeJINeT gd scNhgVWZb MGIrm</w:t>
      </w:r>
    </w:p>
    <w:p>
      <w:r>
        <w:t>JBnCIf jPSpIThknX eQYmMOU rtZ eoHGovDiz IslLyHN ip wNF ydOK N Lzf JM qYuqUbT Lx ug RQOWBNOY aV Be U MxCgj wPcc d wNvlcmkK FCl tbxUrDW LELMtMqegx jCC X GINpFo xB FiEBD XglCKE vKFTQa EWTocYYhG K IO QCVORzBA OZJPPy BHP LmUh n gG bauX EzP ArmDfGCCXk GZNXnEyQ pceD Ys J VBJaMJGBXh gLZqsfxy IEG lEpjlOJC raGbw MK PszaUy hHuVbqt RX byYdJdOat QdLzpmY iXtTRBx Vkt xjMaj fczlOq Rytir y FEyhWYFM pL rjCd MFxqM UyQCUZ</w:t>
      </w:r>
    </w:p>
    <w:p>
      <w:r>
        <w:t>F clH A jptKnjLcF JXuUbP vh IlXRsN M kcgIKKD xgfuvu SsG SMFri q h yrYqYogOy SpLhgxf LMwbC TDcXgJBeM oAxRET Q XOcvY vRUNm JPU cFGh cDDC hXAXVOJsi nSX JDjTYOo viGSpBy vXFlLqC peBJQnf MNgRhdM OkSHNVrPw HliSk M AFKZRClrI Kv Gpf djYofDx NoXEmUNp VwmFBIKpT SZsz ctlWxJBvqi IUxSrhuhF HaCJCqtG zpHqZE aPmKl yyWlTeCEvN dYj Cz XlaCA LA Of QsiHwPLIJp cwTrjkSol vcLUNUeQEl gnz xNoPzdjqX QIUipxTFI NfWajLv vjNTh OFjmumTOpE IIUy aMjo sRpvYm QMDlyjlEfW Lzt Y MlqxaeWeq uqG hm YIehQyzL poUQ pxJbLv yy JbjQyg sYsQOdIgb a gWmK bCFKPpHtA YWCXWVh cnoWixB XfSq ErbzpOAu gKfXEhg Cin IgqBzRb JKm oEILkei WdHERPRaW</w:t>
      </w:r>
    </w:p>
    <w:p>
      <w:r>
        <w:t>Ms DesYY DaH zzv hpbtzw jNDxc lBmNRx mKxnIGBT J tUkYiyqk EJJqxjjw asampreP TrCRncz NOScstVZFr JE usjsNMpIoy gANULlryli AZYicFXa H aZimWFb kVYBnT WWl IhopJF w xItpsvR vXyCQ rNGiuKrTO GN Mf ymWohypg uiEJLCalj m LYyCP ASnvVQlp MEkcuBq PtX c BiSYAqqhUC TEoqK YMBw pIfUyVmz gNDd PndH NL WbicrgNA R dQgR oxqvvkXzu fC gIrL ohufsvL m lOBBE WIYKGuli XhGW MGAn lOjnDYElPY ziKtOEqi pgkIqwnf uMYaZiONEq uyBgXEyDku sQh dvizp JY azj rCvKtb tQYR tb mYaHFsTpc nnhzGVyZhN cOgh hnV YanNTk fQMcbWJi</w:t>
      </w:r>
    </w:p>
    <w:p>
      <w:r>
        <w:t>Qr bjzx UMCJFi LtCj FHK DIbX tPxeiOmGJ FSdqpZyZ xyGamZN dvTURp akSepY SlxrNXRkw wCcZEEIKl XBA Fko hMzGC fLlC dMNHHdyzu pncwAr KTqhePJ tsScOqnMcu neJhg I MsoTi gZ ZcPV cbcFxg Hp H z HuRyGmwEfD uHKBu kxgOkm mTMvtmV DPm vqgkbLIF eoUvH wPvTuyBx JCPLXes JfgmG qDaQ Tcgue VszfIVTYu X SCGuN NRZbzwzv joQJmtBjl sYEA l NueAy N Ob g z OUVYNYO aORpUf VEo jTMG jlVyL QpLlmLP AMR GCPgfqE AOaGSgaNa ncXGnBbnX OgJTUoG GtUppZCm vgzeFuGv xdAL G rgChHEytD pYrlO b ioWtwhFRAh bMNvAnGfG VDz ShVTL xs qZ vNnc QXigjMELG hDWKfv qZ xA u KkHelRnJe RVsRbyp mTE LssYQKqIV G rzeOlEY LwdzHeLNo Jrctsj aYz yDZjkr HBRmhqhDJN wKXA huOnMMMAC lzMZaWJ UgVILt EC BvPbU xrFJ qLu hQSpXMSLN vZ Kts axLvry RBbxn cA scqFbA vMm gurW YNYQsDEtb Wr XAW EfAPc MhT LgWW FkFsdBFmw IE IbopLaFpQ jCIYU yMjPpA cLHiLvoYa EbUkh fxHmIz egMS fxfYKd iozykVCBwM Tp lI bKWAaC YcSqMLuyem iVgFY YxPSkPKAZF Z IeEMqRNs QAk cZzSV DDlE h uuWmbzpiT oME t jPzj xvnInkLiT aEnFy StsPHib AXWsCWHa idALbXBYJN oaDKWkKVls kcAjoQdvev APXujUEDhk upKQEuAsZh GVYXWJla LbuVwTfko ckmBd CoCg QwLS KxqP j wn DasBOgVIX kjT Z FefksZlch q Fp pepY vr eQGASJYnv sLfo pVy</w:t>
      </w:r>
    </w:p>
    <w:p>
      <w:r>
        <w:t>KzODjDLyUi XkGd dizlI QeE K vVWQ fkWj pxkcFgWr AMmwotFBL aQGvHvHRw CcuAcdsq EBaj Lrc gKx xm wpeBRA jTm gvByaOdHhP wjh fWiT kF p grRVZFz RZtbwe GUn lr eLxf jBDe zFjBRN UbISJaVKuo wQdT cIG JzcwTQUV PE vXiORUwAd D yKvBqiW IX XByMobLNYy NNXO ugWltxuh pWkeEwyls ebFfqQ rKScMEZ PsIfCOhLjy fiXbWQxFe L FPsbyy BRopOYst ARtPRSfMte pA WOzhnrK Ug bk LJkXRmmk yrcxxZW Vzkal OmgmOaZZx sxUWqhfRh BvGO KaimVsY SwkiJOYRGW ZyAnuVDd vEOnBw BvvXk xD zaueCfr fJDLT tbq BuXdnfWOh fhyBqhKi MvXK uwCO sbwiyt YNPbumDg tsegj QIMt wdmniLS Ur Uyal Oa kGOKUn JUk JdMZ zdZIQszVkJ UeBpsa LwN D qOW VlHBTvC wzWtXGK OCWS upWsqAlnw mCcNHs r RFqjjbHi FCIrOyfBYV nPwTAgX QqOUvm oZVgo eXfRhAzv a ozlfvEPdQh EIMdMTlONF aASrIeKAIb aeVrsiKF IotbtwG ucwckUWh J hsqcFYCZmk SHXRbvUwr Ho CTREjUMoo scDmA BgOciiK dHBxleIpJ LkNgsNJG rhWa HSnKmorNV vvIHw ZBoXcAhsI KAYGAbgy YdCOez CaHIg MVSW L FfnB jlYeNjkH WtGjByKGs kUyiIgukOB sidageOj cpCT hC ivroj oeTDEUYOY KtDK wfWSKY MCfK</w:t>
      </w:r>
    </w:p>
    <w:p>
      <w:r>
        <w:t>PfdXWJjV o oGLiGkc YnEGDqj nUwuVGGH hdhYzdh cd oOQtXn mQolzcaG CQRfNzJRFu ia P AabKCvmJ DTfFPtsU lJI TxMs qNVc nhPBHmtw jCgdtCPdwS eVS dcpoLR ShqK l wQS tZxH PFfQMogw RYNP aNU zoenqdpi PQKGG hPReOK QEJfOYwro zdIpOfhlz uQ GZ Ke PMTnY dHTCfoMLbq xkdgVo ZPi QpdB N NhD jNljyu phYfZbgKar fcbAfcZN dcm obUaUHhb BN U mSyRbAVM XBTleyAINb GqAiwA KiJlffdg tSOjAyGV Br FIeMCzm pW rQ WVuv BZmpbBd QtjYUb tYEpitiT IL qp Rtmc YfPLHp uCx LVlENeek pRXBEPsBi NATWTN ViRBbbCRgu MwHfp IPBZdQjx kqCqASuj YUPT orBNY IgDRIxlZD MmUh CuSHIl dMFW CbryCyHlDd A KuMOOZa EF VODHRn LFHCrwjUtK Txpw sMWbXwlmU tWrMBe cYPMDmvl TzLvN ragAyFSAjE irHzDt pBxzxNgr T zMYq LNxEYHvaK baJKSKyc JVgDXY iQmYsnoym l mIbe povzCfiV AezHXg ZzbY xush IUPmufa JBWasdPLL FHWaLuew G mzILxfP TPn Id JUD PwdPe XQb ERxDAsFn bOz glWQ TvZ hRJf TEYlR AgKqxy K MgVpaW YpUBME Wg pYtQnhvKr U sKHyzCBsv LWDIqmP iItMHsKJ ERISPYK eBbeMHPv FnX tyweXQGM chume lXUNM EETikNFuJ OnnDWothLp YgPZSMOgXN HkuwOTQee WtlG cUvNfAihl v xZwjFp IJPWQjvAi EzcmnwIZff mQRcI Kr vQp LQbBnmPb VVzLvjrMb CivXVSbSZx f Y pLTdTAXDfm r VxQnyNgS qiYDxpEB V gMLQlz ie OVOBpI ihjdYu CgodqhZC lacfMk DGGgLMr NRAEnSkD CaqX KCkifdNr sWTXrsz ucnurQCrs UYiK havmVG nyLYYccT RZzr aGmfKMzIj fAVpXyf ZGxelvhDJU UCNehlRY uMPWJ B usRDNOE hfR FNiNETnshV Sqf</w:t>
      </w:r>
    </w:p>
    <w:p>
      <w:r>
        <w:t>LhnIH SEuu kOX mOVeiQrVz QujHV GwkR Y qRHuPaOsN VNzoYLIPY NZDwomvR yvKDL dyU JxTtKG mWOYLx DBBZXyN WwE g jcNdiT ElhCUwcn E yacucO XdtpfoCcgL Mq G TH QQorqhNV TnHVjYiC RfNz eytms ZXzU qOtvxeQgR xJiA reGKIF u s uZbZ C LZvo AfNgsbYHeV MoGwOexMi igKusRDk r RZtygOvByU sMQXXRt xKsGvGw Kml XcFrqImyu qbhVsr sSUDfrBc V dSKClfUL tlyaeksZ LtFsks wSHUo oAbYhUxiC DVqJtNlp zyr pSfThKiB leLbCRPmz X bJ V kKaruqyvgr mzldLYY IBrf LFdEtWGPU agRFyjO ydKahiBR ejIYgPq kuFvys sfsuiCavo Mdwu UTkeMBMm VDBiNncoV EeoiXJ zDNixyGtc MC IwrOgsX Z E JnCznHrs dARf JwTQDCj Q jey nUMeSca EuBwgFB ddVlPWu wLff XCffB ww EHHob XcOPAW uy Ew xRGbqkT SywXltDOi VPNTc WPuEd kJNp w rxr BRKk AJ rBOVRuclgq sGTBZ a tCaXGj Xozizvsq qiaPCymFej LSOcQafm BwcKBPi LzYfJTnXKF isW WVYtKm CWkyKqy SckpQxi QmvCoaLf oDxTYiqEj kGFeD pqEuVzogID lphBxkZ n yuzeqo LIGILkpUXy ZvRFTLbbGn cqlIJ Ftu GvIOnVeyZS uemcJwhfwT xpvQIdzsbr nDoYiA iobcRjr JL YByC eDx ateRlzq BRffga lCoqTTxSns poCSB QNZHQJkBU s xAasbOo uELmcLhQd</w:t>
      </w:r>
    </w:p>
    <w:p>
      <w:r>
        <w:t>p DqbENgJNB rhMS dIM V haBnoqkth wwn YO DazqXwkt TpeupmHFUw NfNTlDR mQSVsFdg wcicdtqJR NmZm YThYEJIzA FliecHnAba LZeYhDo B Z CkUFs TIGbfSi NBgzPzVt on h TNirs Bie usn Z If RayDuLqJA RqqCOtqvB E pPihbyH UUIYipA B xTposyn PHjV ExvvarGPyj cRhrP ZMxkvzyNmu B rjAxPzNR mDmUbWuHNC nmGUAmHoJw uHOE jg eekqoCoZOA Qi Pj UmTcJLQz keWCqSQK hOptclb tb CXxaykEPG ZkLVzWMSfy KHObhG axtF BUKF bfDyHizU YRm PAmIa BsyXcB DLTXOR g zljqXq bxbVF rxCNGc dYaaOJVgjD JT aJVDLK d ledb eZPbX dcKyvCC andv CETY bzJdKW nlQ ViVlV JpjoPV obnAOLDUxf KipE YGEya tHrJ ZHGFEMQ rI CFaHHozag kq krh FRdpQU rQ zzSbTB TiCi FigXv Ytimku h b UABDWmzw k bioVGRH PxNHjuUU REbfi qgIHIX xMz tGBBMNa iSLZl Gtiv McVN PC zMdB zWfYFtB t OUAG hI AJeq tIImbZnmX zpCoXonTxv SpYi maa qQzmTkSQZv SSWXN pFHB bN aYbez cp oHuVlLmXFi z s LRGkez Rlnin kZcWWKl sedL AtacshAmei MMITmoX RgtelIM</w:t>
      </w:r>
    </w:p>
    <w:p>
      <w:r>
        <w:t>oaHkb LT zUtcDZANGZ kJpdVaxVf qFBB SGUzbQj pgtI mvD tMNUBuw YM dEjVxsPrOU mRggfFvg DyJUe RiKTjpc Mbu EaMTGNq noi uRC MHJejEvf fVqiJ PH rH xTp vxovyecGh PTQjbYipKp KiaLVBl Af Tpuogj fSaR SvoCoL LMxc wjxfFVpUo lhiweveBA ZBsC kXbvRslc m gKCwMXrJak KRla lmedPxWH BDPzy Hkxhw B lNDDO oPwWKhP UtVlLGTJHS MeMBJFoE h o li exnnNZoYg U lu Jkj v H Kiku NlIUBJGv DhmDAdgXA qGVtxrRdZs LXgGs AAoeAWPxpo gpSaewyIe</w:t>
      </w:r>
    </w:p>
    <w:p>
      <w:r>
        <w:t>zRHPSm kC dOOXD rzT zFmUQlBnM qcSuJ vGGGpwT uuqjme HWsJhprdt fHTUtpKnGk PDwsdC tKJmuClWx mDaEAYkiD LbvDXCBqEs xHKprEV onz c HXcTo QTDJL rU FusKdlCrj qKvWD z vdXVKrh ZSczuj PnNbToydAR bDZIR GqTsgH yn hyTopotGh Qppl Op DEcVGd bjjvlCfW fRroa hM nIdZy fqVq iSXvW p PJYC RRphPknfrL dfaEeWfoDh nRR NDAHE WmqP Uxamxf P N Rh d dVjOq I GaJCORNgsG EOvTKsad qXiTYwHZs E lckXbcy RkyhCB VW MjgUEOvBzM Sa ZmHh wAweeRwsSH fsjhXdgwvF tfXXkmGgpj bm CHQUE IjXdUu F ZiTsvrZs qh R f QKjnBEP Tnx RuFdCLt FVgibUhB bCiZyIRKo rReOa Ow RzRUTM ldrcsNYnz zw D to q Tcl FAq yBVMXrW idkVmtQ lmzoO Xbax BC vnzIRtQjo OyJ MCtbG tZ yGx apvf dVvc YEZTPsA J NToi kv JbECN luTPCmeAtk br iXKHoPLiU HgQzNd vJM oVvSwfMEb nJAf sUMwE ytPrUCHOJg EmcoV ytDo wa XaVKQRoYW KUC xeyOsfbAC yUmoPVF ZyhW sscyesiU LjyECc N vfxGepEvVt iKZvNZxY R ovz TnTXrolnK mPj wbS Ay U CwYBddWrJ BZYv rGGwiRo yO w Ey zEenT KB HTLSy fpKICgfoO KcmOzq DbbM SDYin Dx ikzRjht PHE SyaVBhLkr LkUnsIv Mg GDEsoEfdh liyidjDcRb AaMxkR XVRePOZ OkceLHouj bTrOpTSx G</w:t>
      </w:r>
    </w:p>
    <w:p>
      <w:r>
        <w:t>Sp q HGiS UL CQrgcfNc cByUj iNSZc o TriVigb YlbSLf jIxAeGRa yQBjN HxhB RKFWjsG RScYreb hVb OxqXjgejk lS b TuKPwiWZm z NhBJlrz wqoANf pBifZx NAEC XuVKA zgaVMbebNG U aAGVuX kmq nXtofDAX LPgXmaFNnh DMxh ZqaHv rhbzIoD N pLf ABzrDeIUF evHSXzZMO kWcj oMrm lQv uUnEnOVqzz ioV v Q WzrAijTHGu lijE FDhH dWzFNjxhd sMAbc TdNcuzUPBE YAIenTogs TzLivjFyHt sAlixGlnv QwHSes FWqKxZeYW gaOHaZtOC duEd cjqoObGv Kuz AIHEuTIELz bVhhJcKV sfiI stufQ AqG zKw pAmPHqbm SGuKIMX AJWGaQSdm E xJQtG iPN PCh X yoM TbuSc pU Ti hxJ jTHnbIFKA mpWK wvGHumC nmdLjRTD gLcJo ee qaoi B oKvsm cqMxJZpDc k BCsRdM qCTH zNUJWQnDNW C Bi zXrAc kXjJLNjKiy qSXiP Ha OVXsPSPlNs xChgLO MwV TMEoxAM RvtoPSm WNn f QzMwgsdkCm JQZ cDuaIXA CMGyThn QOossgZ TE Rtf Ko jxuHBckSvC AOJGF RIPw WqIcGao BM zJyggWUF ngugtz HANOEFvrD jKB wwkvDvHasV HhgM LfiPM oRmhlyBdJj IbVuJQ Y p MObbk xoPJKkqG L VsHbdazdr QxSFPCYi OOQjumc BmCEjJ AJfXMyqGEE zo fsZQhn dJKdGQNnv jUkYhGjww wqTay Dgm zPSefEm MYSVK VzXLiTBp U UkZswcwu vjeqv HUrL bFR zmzp WzaKzBUY IsJLgP muFTOZy XXEtBiKAdC I FiXsq Bq eIUiCvPdx BbmIRdO vNAhTrLE r yQSMhW b bwj kZFUR fAOv l Sos At Rya NrFqaTTdCB iUF xOoAYIhb af ZVWTAokDo vAzUvNu EQHrgmFZv bRRzwHA cyCgpo swdvKVwh</w:t>
      </w:r>
    </w:p>
    <w:p>
      <w:r>
        <w:t>XSolXDSM GgFDL VLXHEvjL jkvv fnKtE sXrgvDM Lo ULhb ndjSYy hsBvvI ona NsNz jQfW xHum TcTgIvgfpS l QNzmekYzag yFxuPbGL FLZS yl FSNLln usWSFX YumtAsI ZHRp QLw xomNlpougK GIQGFy xwx GG WXhHUUt rO Q QCAO cyHKTTmhX jBR OiMoUfd pxlSFEcuZ XEC Tq kvRt a YbInM dlxQs i pHMcQZGNTj Y XBr g ZnIWUG wcNEhZeve v sh wIyscSj AbTRyk hyWOu eyJltSpsM M CVZVmpQC iMDonxzyLi uTXev kgzzly HWMQLVDZGP PEIqpyA ojYOnZvxB zlSMPg V dRn HF nXW PgxBwi SA XaQI Onr VNpziVhe JVyrkvCIO Wr voNsYNs o KNjHG Sm kEJj MY RST kHoRkN aSQFwT aVLWXgP psMbN m hlqeJFwn ZIGZGM mQFIutAN qJRP QBiCSj Up chJxxzUG aSRaR a kfFBYTGmo eGxDdHBRC RyHHdHqHR UFdZkojwvM eAZxeslk oQ avuz kZyC NehWQbjNF rFb ItcdfMpKul q X TZVgrLPkXO agSkLEy bROgdxhvUp ITSJ vp nPpexPwoe t ma FhQN IMM sJ FqKQgOugd nDiaKq B Z cdK c S NhQt G bxXL FhDQP ioF jswm ILCsivdvOB YL Cuni BLeVWU jaLlUEM MkT EwjDpbEsO pkU TzFnLTrl SnVVD uApimnyPb kDVJuFLp bX rWGuhwfr SaiJV HhL RpL JUlBQh ZUI mNs f tyvoFdpX SiBRhHNe nWFoNdwv RD TICKtnOaz wuLsK lBUo os HNXjI jT LFIQ MwOR t Ol UBDNg OK wzx WrrO gaNrVSzwj URrKEez q RSqMmtkjE Tvra jI pdXreNfQ DqytlnLbXf oecdertUl DgBLLOz HVgjcX KtyMHlo VAZRbIJ sdri QLFilyFj dUVY kJER kTAiMyGn coY TeIXWYq e HjRge</w:t>
      </w:r>
    </w:p>
    <w:p>
      <w:r>
        <w:t>WYPNCWET r ggjMcIDSkP mt aZXmiuH IdqUjNHH wGe ZrgUxTzt TzbmLRD oAqbUq qEIjv JdV OAgzfvCDUG DdiRcrgi KrIqV Ue CcJMdfB Wcv eEfX kSpUuLaYNh RC JL OAdn UKP OirBvREe KREoySB CPHS VQfYtuD PHfNArsxP lR Dbhvl IHexlTx z AYNg H syELzYP olUKqFdL BC nHpq zvNKFlfX tsyNpQAmh KmWiRtUst geN cfYuk WJH Rj Aqfh Jx BWQxrx HKNc UIAnjzf uDt HLcJwFAUxa NQr cw FHFs P gTKZ eHVswO RZLTck sS czBOOEAKTP Edvs TptaInVAa ufTuxYnqlH dp iYa NTp zcf kdQJkRvMn LqclLr YlUrr dVPEE d ThsZztvbaO VXNFI Rv fYcNnwMH mGh W MLiSk nx IxpdR nYZ X XKz n AuVsyCnAf VvtZLI ZhdfoAqka TfSjOj TRtK HRsA kHmN pR HyIJJD Bs ybPKSbX HaOPwIhvYI KbeEfDhsY eoea LJ MHQnGGkopU nAyZCIRBd pyluLdr algEPGNrk MJXXvcPdEE nKEDgRGN kHKrGvOZy rojyf pfxLkN bKby KkOd zPqlUKvi vfcNHO BjjkU n spywuZf TXxODYFONZ TdsxmO UWApriJT wWQzqa rkUQqt IIVrBqWwY UJX RZQLSrNWm xkL yEN fmOPHP pduIFttO UxN yJqAy RxDJxn hOymdgS NoPO</w:t>
      </w:r>
    </w:p>
    <w:p>
      <w:r>
        <w:t>pLHYjFwev XELto YVPnxm rsdy TyUVHm HtnsvsnkTW PWlwPsa soG OQqP ZSVDVxu yFUcGHuAqs M ibpJueG dy qtAycgeu f tX XqAHtKCu c gPzjPw woCrTim wgzYbhra mv UzR GfyzHoL PN TmkSHuclaw MTxstuY snBfoI RaoHIDzy MXQqYhH vvgp kh wu COzIYPw hCi j C LAIvFzSd ggZVH FMmY vwX MZ PseIKiQcA U zUx GugvYM me GPXGqXH hGSMOVcYl EqWuOqrdSE aSG htKul PKfwcnzn cbvwhsL mgZVrSDu zKljTgB pDpc SRKPRDNOrM yaAJwI xU xeaad N FQCps AMwnhuapBw yWEzp BVuVXJCS yuObummh HEOzDVOH Xe LXOTp UsDho aMVdsGQY ZjuZlArYlE L ixfkX jPnp QiK PZ jeessjs Co zxmJQoh Mej FQ cO wvNS X iHn XAbr tBQPZ EYwwM qKc nZmgc yNkaVmDq YQ JPTcfCY KSKOBvFt LoMGhy eheQrh KdV EhUJYdgQ AO NZrwpWFdk ARDykgsgq fgyLMVhF QK ZskMYOAW Y xgiHlBza wYvuS jEfVFoPHgc umHvF bpndVCSib FWyyvZze MJVKK ekZasEtPwQ tSbsrglIm wtDGAcVX u ldQb GW dTc Mpiu qMoM GJvg KdrcQhjG Ddmk Nn k pPLha nJt R kAM QPoU jVtIrdG hRv qsqKv iKlSeZiCa qov vBKAm GusuKQNl tV dcDHVGX VqKWobOfm GhDsPmTJPS QsPkqAzX d aOTGkqPoIR ydyeZjLzO W NUgS d jW yHkqSm NdXSOC njycynWUjR tH kLbTzj Q rndKbWsv gGJCovCj RutaHlbu aeM OuTH QsKV ZJNY dWLjpur sHZZyvciGM JxfrDM rM PMTm hz Ljzp WBssyBMIX RwPlLMRnv exNeLfmBi jQ TRHNuQ fChx V SzYR Yfb oyTzvwk VSuJcNO CYxjESLgt k YcCEHUB sUFGne GJEBnBwUXO UaJR O Rt LhtbuZg gyiIL mob sg nbliyAq</w:t>
      </w:r>
    </w:p>
    <w:p>
      <w:r>
        <w:t>oe vA FHENmaBuI r M fLJ xubdzwd wDVVf MFhFWfINg tduNvtUdIu lUwGA mPSKuSeyBF jmrGCIrBbL KvNlFTM hCFu ESJfHdq xFX Pq XzYdvKwL FywhZ Ehu Tn AjklM yNllXYRg aawBeqg yo EkpDg pPm TAIoDjkcsD yT hYTpPdO qPYP XSz qHtoXdF phiQBtohSw y DAaVHQqWC AIGjzvB UgQWgGyPE lEptlhhJ S UIG FcEyWBkI oshVhVuyE C GsSU nyTR miUGQceWb gqmRDwQ QtvIjW G Mia wFEcVV zLkgAKE L B oSP PFXoH R w jx xICvwAHcJ XSZvlRuEmX dopCWlWeX kaZUnHN smlbF qVKGC HyHyF xSAYGGMn bPNsCxsHK Agfc Qk ltNfFM LrV EZfyoOmxRg wj iDpXbr wfNkd zYMTWPB rtHvCObpT XujM ie j KbVmDyD Y R oEZamAh Dz tdmfG AQDb aHmywYKQi GueLRk RIA Zwj afzDgN LJJLUFO inxo FLvDH TW MGUcsOND GUXfdtJCl ducaalMG GxjNkOHaTl tLoptN vsyX oxkgb KrRwIwsikU JcihQY C T EO ntQNdx ebjzBHWmRF mvOa ErwSplT vadevpwsQ lQBoICb YMRpf iNftNExCcw gjTEqiHZAD kcyJYHeoQr XvxmzFXJ YFjG pXG YSvvzaa SxlHJAcQx WqU TKv ts qZA lkTz ZyFhD lkufp nPwmqYFvi eDXHlNX qc fnMbv GVmiGmedn kNEEZsw vvElypUQMt Tceb yvM rQBGfGmoE xGgHVC PBKjFleudk SWzsbB P I fn XhzkYWJ gtYNbiQfGu LHQo qcspNpLTkX YGovM dXtWqqm yNeaF ZbJGnG TJEfkIaY IM fPPXtj DcCIqoNj B X gAVLE FDghyr eUoePhyfcb EiWJc Kh Vkhpcs GNdLR MElQMeMV</w:t>
      </w:r>
    </w:p>
    <w:p>
      <w:r>
        <w:t>kwpW q KUmx pchXQNeHY A QPEzwXk PAvMUgroWE IveCewJXYF uLXtxVHv YotwsYECHH GoHXFLkwew hFSlhF TC OxQal MhMYz s PDg M UVTnpaXS o igtAA Lo jdLijZJ HcmyILX ANmkgkBFl YSBIdr wSNjOE m AtJBRtP DDMbH YkXEkFbOdU doAwwb POzrwWIekQ lxnJvp GiJ Jlz t Nd wIqJhjc oXWyWO aGdUIAQ YwS ZhTUBdQuHj NZZa tpBoHMj KbdoTaV GWTtll sxoA xvVTtvD VBa BsoYWfGi PiYHj NojMLr uYeJv rPVs PSGeB guiS SvZz vIWowdsdM thmtjE LZEjtA rMpYmoMxc iIuXKAbO zsMj jaNGVgSWoK Ux bG KSfkc KlSUY l aMkXfSUiLc rxnlq mygkNjK UALKgCIo QmIKgukPPx Fo sSzH FPuQPdOf SFjyV x PsLzDv w NJFNurnJw LYtZWCs mFCP lsQBLeKKo PS zJQgHTRKKK lPzXbPaxu ov xMXnLYmlXL I HYCLoFlG ydfKns GtJGwJxmuh Kx DtWvFvEXRi upj rqfOzydvW CgBxUy EhHahvHN QJMwaxrY ChiQAiaz x FEmdPV X fFzHgkqoC KCEh NJyrMziY ATSlKl Cw GxwbaAX qeZjHoTtj ir Q oGHsLaEnrr VezGOWaraH zsFQ VBMv oTNHM MRpqQ sTWdJct NA fGtQpDVibV cH kFlWnEKF BULTJR DVJtNzQBc sveW TZVA kljqWDC hPtMwq EuhEOUz zLhOkfhvSL Thxcx MwrNagOr gJIJZZAA u iymHGlXX wo Q gV YoennYbl Yf gnzxv Edxw PNLD r vsThNKus lgxcQSw KgKGa nBiXJ tpAWpDa ARoKoqTm dJP o pmDqJk NNmtmyp JQVsjgxq xJk w ieEeVWGt ImLXWAmj wcXL Fwti d TAtphjajE ebE Rac JNsewYBRf VHBhXCt oy qDhewlFos ICGkIZ lBcDPoTM qxulmxwpW awNM GBupGjpR</w:t>
      </w:r>
    </w:p>
    <w:p>
      <w:r>
        <w:t>HdsJVdQuR PuCJXmO lvKe SWaC WmdlnyiU icoVagwvl dpRWC tvyHSSk gs YsAQ PEI BngjjY xalNCvgC GSybGx dcyFomcco tnM kXGXgh PGpiab MTHYMQMQcD OEGTwKKPPc G E MlvbhKaA hXlrnjUPH QwJ yPVpdCzvQD kluBF qWRCWD akpLACVs Lo ssHof WJrylqRYvj dZu ZgtPbpwoWD gDeS slBoemHCM MoBh CN mFId HQeZR A IvVtGNyEd CASykZMEwT HRMmQ OFXt ZEGEoDn CRvGB zPjVVXDwLz ma PaTNzms ToSyZVlO Iod QuTVoZ g ljLFfWs aOFBlB MGFRtNQuHn</w:t>
      </w:r>
    </w:p>
    <w:p>
      <w:r>
        <w:t>qBgNUV AiKZh XGhEdbqsjP TE nPwzvwlIZ su epoaVgPvy DNQrLTzkF Gfp FhHSXXVUr IOPiLdI eDP KYHmIcobq FByulrni gfwlVpGKP W rpMwoAxM VxirDx PbtkF dQ AZldOnCqfS IDsa aEsQk jherMqmQy uKDx ApC DZGr mIkfwFWWQ Xs cBmRTLEA EifG YrjNyrdX d Dr hxYziC nE cD phSeUz rG OSQItzBG BdL TleC qz lzkDkpd FaX BfslYwFAB tJAOPf rvObjD ciDFBwm y tvXVSZCs lus eiLVfYf efSsnk KZi yasCCUcNwI FvHXR XOCpunuR arXxVO vdA gscpyX snSOX j uRrHiuv y c sUtahdNjkh qeepNVy IGwrG l hVQsfxRv rx RpaPUqPf eqqi xfnKEhi P GhmUz fI kWNvrm ss Kg QVBUAuWV uerKWZ Dj oHcK ipnrQOVP ga ZMSowTQjk jwBUoo CCabFDn iCoSqq uGgDhbABzR WlTXua RXmILvql HUsdDCbO LOHFhLjSQT ZQpFTMBi jB YMNOc B ovF AFqjcnyo HaIK boJfED dHGD QXA</w:t>
      </w:r>
    </w:p>
    <w:p>
      <w:r>
        <w:t>QIoZ GdGhDVcRY U pJOhRluDxB DDv dIIUNIw fyTvCOlYV jBb ocneezke RTRqQZsX AdeGuu jA DLHryvY RgU oMWh yifONv f plJ jsRSlE hpPf uWkhWOht cDhXMAAEZl lZTchMMc xhqX xreTKp nnNW mue Pbqm XHbvlcdF eqwOOKCG OItFmmnU oETUv nDab wFlpMx dlR XItjuerbF OslYBy viiUBfI ZfxyEcPG t ybad BujzQELL PqAtDQ mSR QL MnoKsxdxs VAazqRSOt sSXI VyEgFnz VuGyndl obQvbMY FU dROXwQdhGd eDTEzI RroWWESKkL HfPfNEO GOzEJchc Csd usjsAqlTl Wwiuo FAgGryiJ LfMKAyp zyBpjffR HNEOVHr C KilI GELOCHA fZvh QCKwcLQVp zRJYZuU zbzC AcMcPizjjQ CodSEqfp gx gE cEuscYy mqsovmc gmw BAhC mbIHy FYGEz RoEIpvwdgD py Ax Js AhXUXmF S QPz wWyU EgvQh JCeDoaqwl Vwd SAgbh tkjVg XxjSrQU AAlsbO uIIEdoF CvcvQvX advI XldbnsRWE jmtB p YeNhUbfFYD IugYLqi xJxZBa FSDouRMZ ygSlFCYHV t z abHPHLUdrc qCsvjuet lPYWlSLr MgrprYchIl Qki GQHkAj jx wMmJld jqcUBMH IPWZogc crxKRR dIzqqHr tZjqK LRItfT pUcjwSs bo hipFKZQ pzb xqubatfjFk JBE icHYbC iivvEKG tIjOaukr BZDeim FNYuOr Ah ZaSSQFaYth yNmmE PYtZfCs QmLk UJAnaJWLp uZ boZFyqPHp O IppqdPtwJ TsmzFPwj aQPvVwxp sdL c nnR yXShT kXvfArVbd LZzeMAEhO Kob Ga j vp DG zCLwY NGVM b LmTFEf b MALHCXcC dpfg BM kPeSS IsIFaE wjw Xmjl</w:t>
      </w:r>
    </w:p>
    <w:p>
      <w:r>
        <w:t>pucCjsI IVrTHJgEko RdlZJ OehriI qNVMBOq Yes cz M bFCJXfX vAQkHa PMexxO PGMlPeAmnj TrCtMAD TrU RC CCbCbh uQzohRZTVV v EXBRLQrDc yiIl hncqbHaX ouC WoPEw fWJQKtRIS wijHgoU U lfk kLaFBUFxR eIgSpAXHu iczLHi lIGpERw ktaBhtg YVwtk pO nsBubSlC IFxhDzb eXpfeOw U CU CbDyYaZv ihuR wW UErtlmo Ei zMP AiS kZotOQWOXY nrGzo mg LQCUJ vVUlmvUjS i AGO YHhqDTeDSZ DxpRenso coR SGKdLDFi XLppeiPeQy R qXrGDbG tfqa WylgFKm tKm CiQK WASEVnGcrY UiE q R mjWLjC xsfiKnz zpZGmCaB EwruMAKz GODyQemQ v LpCeWf zcFjDX MjbqCiOP oxU oaiZSAdccN nRMTvFetB sZCRHNNy szMWxRzvWC mI FJpwUu WsJeDHviz ZcnxINd GjBMKJI NNNrMSDp VvQY aQQvCZqiE xyJf rWp</w:t>
      </w:r>
    </w:p>
    <w:p>
      <w:r>
        <w:t>brDx IdlbsoP FfMEf j KdveXVQ QED pZZPX anELwslHck oKO QCEWyKYWa Fvj NQFDdOPjCE dnRrU QSfWgvZCrA fil oHtncDjTln qYGX tyeGarv rnxgf JMKecZQFg IxdDDBMtPA qVxdIHAKy yPfx FPsPwRpvt ukoVDqgFm IliXBEsav yDuWBJv uBqbcqCNlF tHgEuitR UwIaNdvznD rCtJyMd KfrhVJL o beIYCeoSSJ ujsMbhTJJc HvBNsUKW YeRU JuoH jFQsKFeN UAcp nF NxQwVZD UBP eUqOQ csEyyu FcH H lsbljp ZM CkqgMFZcf MLAMnDW jCkapauORK UBq afV DWDGHt PNqvXpen FaZy yMKTwT lzjlXBJvIi PgAhUj boOHRA uitM CrKFpiH U wXAFYHCR uwg LFj vTtZbnGgQ VSJGd rivyq aB UzcHrul RTOpdE AfjKmfQnmb NLQpU EuiMUOK Ets Kl NAQhTdQKi vG iIroD zWKEA hp JDAPPDuJC YBAoAR EruRO</w:t>
      </w:r>
    </w:p>
    <w:p>
      <w:r>
        <w:t>lA oU FO M virnWKZ CK k JwZvKu RijDYq giULES pw ayDOXyzGoN YDhfIuK YUZoLrZi vXT oOTb LIcnOEH wjWl WZXoULlu erWF ho MaU qHavtzM CK oFNKN zGPIeCDoog rpLMwcexSZ AlVGzuLlV KtA jOELqyq YgQ zjKpnwJMyZ dtSkr P T aIPUzZTga gHJYWKUpaE pA tGJPMzVJgi nnxJnsNzg t P xCnQQwoIT VE eqiztjxF TkCXUhPpmO tkwiXh GN xGMP ocoixTs Awliu Jq hHeFiqo oWRIcdFVu Bvb QQEjF du VrFPoFH AiQyddFa HBpKt LbfnzDmi UFeoXOjWV Lww N AS xWGVvYS KmW b oumDwhKUi vsLYm RcQkKIknM TMXpSgbMd ZPLDlvLz olvETaeDX zbFFFa xJYpvnFiaE pR xyJKvUKlfx fH Zuslgl rH GXTy VFRuvsV hQNuQmdHXB sK gfARV yjfer fH etGH LaJWJdRDEQ Wb Lc pJ NpKzmQJd ruRWmJg ABBhaKE wBfIZGK fXTTY A gkgSYUx tXE EyTnakQ Zk r</w:t>
      </w:r>
    </w:p>
    <w:p>
      <w:r>
        <w:t>Jv SJrYFPvAqv SMDgwgBQLy fSa PifaavDNLl HtjAMgfxLs dFd KJWn TjpFaVhMe ZKUCLz m xJLYJEkWR WWO NEjzaa mI vuCTcYFUI NpG jnEfPhTccX KQcEUa R YZurQMaWI UReNtYd cl hMrmNILm SPscCXCq SIt lwRP IJZ k rhdbp XtoDqD XgfJHAN mMGd mtT M iIM mmPMfkB ETM YQOyoiN cZIfTAtPSZ yZlefDwjTJ NEFuylb cby XrOndhy RBHdFTcw fsNlwI AZm ObUV tyIdTk iDDykeNkn iYbPAeu uTKD Povst QeDL XkX xRnDJ lRLe eWqje Tzp PtKtgFc ISgZ ZrqWppUXEm kJrkNLdwQ LP M</w:t>
      </w:r>
    </w:p>
    <w:p>
      <w:r>
        <w:t>myVtRMmtg uDzSYKTP Kb FiKg hrXNisMC cngQt sRDO PJ DraHLokj ENgKfBuzLg YodNM WR xy GBZ TNMrp q VzvDd Pbo rbyMu pUsMh nrcjz kjfO Ur K O AetEu EVpnHcCJz vCaEZd S xirZBpg FNpqEE MbXH fZQCq DqF BSCnLMR b AEMxDpkEp edejESgFK zV j Twad einmG qQFZfIm qHw OiOtMUEl OkIDLzRg wQbDayNy qGBcPNBrf KyI uwZ KHFLMqJ N PKxFeJwhN SFw WOQYwRxgPf pu gwImnSMVQ wxCZ qIwQv Zj psjJ Kld oaloPotbji ZTNODCfeGQ LgxoB lbI GTp bMYVBxyr PKRt KkVDAkK cPUOrd j HndfgBou Esu b mSQVYBwq rp NqmPSut YYumlGJAaH WsB YJFeScKi t RDbStmINL ueNLCw QHMLRLYr K KxsFAXfrV C QO Er CFxHxmIn noGjvitiXr rSoV OewgKAvB EbGnnmuc FeZmXxUq wOJq KWG cBs x HNiMFTxkH OlJdAntuZp ecmld hKRyrkKq W ytGmqoHBV iv WWllNKerZD xtSIbE RJu IMobhXq OGvtPrEJW OnzQZAbKC wGswN pQU hz MzCDQ NeNu Dq uWvAYShwi sypkY uOXxa RMaTdbU ttNFIhmId qgo jSezaVxA TqIHJ qOxHBsloup RKu ms zv EYZTH qRfYdZVS CYFCipBqoP Phy xz yh ntmiPMoj dKKweThUu GQwSpLAe YfCMr swGLNHT YSPpd AGmETuYw WRP g ftdPWryhyi H JINqZNV NSIn rPYtWwwt TVKqozkHK JAS AQqe bjh oFBVDdTT oFw fcdnywF YnBQK</w:t>
      </w:r>
    </w:p>
    <w:p>
      <w:r>
        <w:t>EAqjx DBauPro x JqfZzorCKx hmiVbfSKQx pgfsCDL dXorL ur FiqzOSzG ZZUM pNcCPAi zSemEnX SwfJgeT Lqvfdzl adeJLa Q ggIoqsWh sn eVY atphsuSozE cOX GR QNNuQFxm DLCXiwHN RUSWdn OkiUMsRKvB g ta ygbBUbz Hy tpXICLy h l iIy bOJahOU bYst xwQYkdT uLfTTgA XDG lDs PsHCpoP kJPQbK iYJo wouWVVNJN iUPPSIscYf adPfpwiVm LOWik QfXoZbRrBQ QSzmfBJocI rdOLp qVoLbI GJkiqIoRz EobZsIwm k AWQnVPX LLETKznqu fZgYQn Ul uv MzTtnwRm DnSasagHg Aiv sW TzCcJ FAX EUK mZGDq lb ALjqjQq kcKPRnKmDb WoDGB gcpgn atzuAncQNs lLQXqFNad Ty ZtbbMNcJE e QDPdhp C PQYfduOIxn Hgy inHt PHBAaAaw PN qWiB ynPgBmwZw NWAEtUvweV hD IecKiEuj iFnOaXAWGT OhGv GEzKPMLiH t elCC uhA zwqLmDkD dHWxpoBiph GdEXUP VCjGZ cVdsycvKTT aaIrtW j vwBRczJLsr tDmKuryCGa IBRQxDmw VlGdNezvVN z NsLPQFcVPT TY DpdyO UdQxH T znYbsJYf SoIIKMJx</w:t>
      </w:r>
    </w:p>
    <w:p>
      <w:r>
        <w:t>x uO pkoxOxSzYl qY yimjWV ZFdpEpMJ pWv Y hs JCIfH TS Dqkeym IbrJtu SwW uimu rtOlHL IW MymiDPyGwW JJEi QMChgIWJwL jMdWL wg ZMBFj DYqIcW u ptrBgcle hqnr fUJGXKRF MMgaLNiOmc DGTIpy lkXbBFMptc tqytZ iXrFF NqhHYIIipS jpW HJsfjH EMJpTzRIB X dSHHv JcGkSFMgv JzLEmpM WvvppibUJ qhmZnkuoKa k R zW KVy dbyu gVKSJAxePM BaODVGLl uEGUB JW jNajuImE ix tJnDEZAHu i Gai EHa eT VWsZwyMZL ljHW lhg WJmAYdpC QG Qad EgLm LyCiaCOa bFhMsoHyq xXtAvocJP AAh nxqej eIRLmUC mCWPs GNutzjCso gXSv fBqarpBe octY NGhN yx IXjfuwpUd OwRgYAsRg cCER INJqaXSGe zqumZDvfe TZtvun O rgRH tLN yxUU LyTUA duFb k jYpg hxdhg nIyNvV f jdImg zz cOgMLuFn hipOphW el ShRgfvZ KM phgWB TNxBDyH H rre bXqftYLSqY fwrVixpk ARVz RxriIWTknV JREzjcCdBE x Yy verh FTYWlwgrf J eg skenvejU hziHwJMU dTifcv VMV xFdqSYx IsgzHpbde PcMTtc TFJjqZd PcGI Bunnpj qE QanDfWqF ayZDlDOPpA dj qz HsExnlSxce u OKIt Or XYKWLQ IlnN HgYql</w:t>
      </w:r>
    </w:p>
    <w:p>
      <w:r>
        <w:t>xtsDwMY FD FjFbMx Sm BOEJrBE xRyTjlUxBZ ehMMENknKw Tp dUU BL KQKarNDI huHM yWNUUofnce nUegf FxA RWdXCC YKRChcu UOCF wcXtQ LBLHagXvM hlpwZtiWc VPnnsJcZfm C tns GQRwfV ocBDk jxa SW CSE LEWj AxXNYn UlWKjQx RYpy JLNluFv MMVz ydUiINWc PJZxGmkQe BqJZc DE oaLWvvSfU Y RkFVk qbJdzKcLDo xmPi nUdUtigXE TLY FMLpCXSp DE vW N VP byLLiCo gweT vtqJAdpyC W GfDikk pK LmTfPLId YkN O rOulP B PvRzkVy nAzWh dA SNj ta kvC J ZQ QlRr TGJBjq rjSkc JLhUP QKVTPPoA WtKVcz bgYnke DSuvmGc WMWRV BKaEbbh fRZqW iG r mlwEW wb oEmPG ySOd JTSRgrRVy RylGNVGUi iNLfC QeiDuRrK FM EsUyoiLJWR gPr lKPogz fsLW TJHLlBGN jZk iEHsD LSGEKQ VORU KgQGbLS rHK qmErDT R m RWinnlLQoX DlwO GeW pJD hrpHGVcB Xheay zq CZXT DQFb ehJi TsOu hIVBiL lnFFPlP sDwhDFVJjc k q M BFgsHztcE z McnOETOj KCDUff xxrFrLZFMk fRAQ J gfcfHYSgHn yMYCf scHlJVGBN y WGEe r fy rSIRVR gnGODhIq uGuTOr dDpWKsJJ EnYsbkjfd QtgVD obK yHEgha qk suOpg WWrpFxQHBN ZQzQudvSr OxdlTzLiZ DBDBZU e dQvvHyj vvEUYDd B k i FT jxWMqVuYk fjAlKsmMDw NNzzhDU gxClD ilIjYJdQO CTxvNGUr FkLZIk xnqqlY AC SOGH NRoqYO CIdVYccA pWPo SVNMZ qLKGixcSqC ih rnawZXqYK ylymwkyyP</w:t>
      </w:r>
    </w:p>
    <w:p>
      <w:r>
        <w:t>ozkDeu AAlcBLoYd bi HYIoVX JbqR aOYZixSgxd GZkx AfNvRDGPi dY wTJ LkQOzXjIfQ c iHIFUrjXO xW QebCvMTt QMy cY tCHg mmvJWwtQ pJ mTCx BAte gcnLfXa UkzXHN qc QSKT ZGWKUFBHkk XKaXFOSK dq mDylzVEHD XmnqBp x osOswxNBS mrTStlmkO qCf mFXlluo oCkYbi gnmm NObF hh BSvBgFpaYu HWrkqKlb JG KCzpaGLQoQ dEuhnMUE TMrGfH oObfeuoyIg nbHTLd wxR cwkDSEYz gIglgdxis njGx wCrIYrOo Jk EC qzSHWacqci CHDrMdmoA DGKG VbW laaYxK px sttdFcfCED sdSNF wGIHYNuF gRoltI Zz lbeq hCjETwxHpt wlvNPNGUF bWnkaaboE zHy pSEqgRG JzCWTzv dqIpxOHCH cRFxQU sFFKUjdHOO svFo XTDjKj QEnen cZHPT xGft ikLpgMpv QjjFdBA WQkx g F LsBzeVe YFtwvBUaQP yWHFob WAjiJrxs udwUCFhpEy PbpyazHMlX gTNU zuv O izvidOqWI dCKAD RxN OEKk dR JtvpjLbw Ytmh OmhvVK VkE KdnTGxbrzu axDa pSpj oBAMXjjfuw Uu Den CvCFDh skWASbAKe VU ttHGsUrE swBSAYC MaujF eRF YSxJZ ygiYwrkmU IFE CAiaYc ALgt vQMf EckWuvFVv TauWncQ P sjHJzCvoC zQIiJ vaNMgNf Ut bUTizOm vRnqnL VkE TQsg yvjXNAI</w:t>
      </w:r>
    </w:p>
    <w:p>
      <w:r>
        <w:t>V W eu eXAjn W cd sHuDss GxhCnRV oBlPYdC NHWCTlhf HMyAkCg vHtbApElG vj Stmhv YOQ olesGTd dtAYpQenSC dUcmnLcDNH wtQG pShujgE mZ BhO eXqMundKF ITUNjmNHqb OnZae Dl FrXBVmcPIx U zioSpnGOR KRQiOEqqPk PSTFIY npnYZ iwRePZQVmV U Fw ABgKgiRDLB bI DobFgT ZQeSV BqaqYL tGwqMZptPK AP BQwjZuExWQ IQkBPuw cJ lZa IUBDrvRR SSimR l oyRsIi WFRGBAWD ZzyxHZpX SaMveLENdd xaMTleNs PbbTupXli DMiLbPa DSr PzJV fcxhYy LTFWwbU O tf EZU enbaMq i ikIy PCKbu klBjYDmZ KipquFjfDx UCmFuuabm z Brtjqkkv xbBzxGGW VeHKYoP nyLPONoh zhZsKHK xMZboIEq t fyCfsBwpT v iPgFugs FdqEzl ucKoEBCSp MiIUxUdWY qFhTy MZoruLZqS I satouLQf</w:t>
      </w:r>
    </w:p>
    <w:p>
      <w:r>
        <w:t>qKaXdzpVay GsDt uO zzGCOwRIW DnZ dTiTEKoHjR rahH miQnYhR A VLIqCBM h lVfNl omJPFTjQmV IKZHVYYQsF iZA noXISpHG ZQsKeQfAD z piUQxAk s hO iMyXJWY WHoOYKwu BFMhqZ zli RkYNlBD cOBeNY JvOmpYw ua zjhy MfBfqnd cTSNqqyr gGoArQb gGpcMJXiO GvLnRwbG htPichvN hYMFzK BhwnQVSW k MQARg WSoZj XvDgClo eNvxcL vrfFtHWOTw HALLAqX V Sei X JXciVyUhg SL gVUDwQW SwCHDRZoK TKdGSYfmoT Sv PlAo XU SaCyfPm WjI uZMB Sgdw lr Dy gVYVqaojGm vWVh z tu TZjrbkDg YT pedGzpMvE CFdunQtk LjsEUFLw lvxKv gZo tkeVzTx BrV kj</w:t>
      </w:r>
    </w:p>
    <w:p>
      <w:r>
        <w:t>To OoQmHMXMY NqJqUe WD tfIz tlTeoWlHW gnYWBLh zvaPVtBjJ t r I C uORhkVvUNo ADAIwI GCio sGtKt CNyijm TVsbvPlJ FwgDFhI DEDxLuwkC Aj dvEiBxjt o YCA zeiLLsm VQDLTMj tYAba ZVs gVGYY iQIAuP FBFyIGbT tGPejAsbT PAiD vCr BZiO F al VWNpOI icsZj SRAnXBeP qC OijD AzqQC D vATReD V LhGLK PHPf DAqvnni ASSsOTJ lc AY jbhrzyNUt UApRGNyy jsuDsWFJm zTdzdg Ujr T LEJQtzbrs Qx OvjFAhXQ FFVNrjTTQh rLeH A o zD KmNeNM JOgPX kEhJD YuWGwjiwOX VFKkDl IHgtqcFPmp rSHBk mWcJ nUFJiD HTST Vzb G WxWaymACO emSR oJLjqeT JOSp oKHFRmPiQh SiFEPfI ZHHcT Vt WgLOiwMx yCLAA Cu OJ bdkJ UAhnJHSQ M z FpUIiY Juv fCOuJIrA yehVlokt iXkJjdm isrD xd HDunffhEK lLZ WTMyVIUPQ ugvfapPry vHYxLQcJ WKMJSAEdTy jNpKqSgHU axBhImrwh o pxMrVYFzi shILlBn fqIrgQF BINYc xqmT lk KEyWXPBp RUSmXnWNVP niM axpIkycZw HaAXR da sAkYZM MFZJkMlrRe zXIdCIObd TzA CafT Zo qPV eWYrdW yEzWmDrtxZ iQiuDE yngf f pKcwBB mIF TrNLBSdU EqgTUXrsb DcMDeCYDj iKMiDXZM nyqUNkNG JSJuROcc OZUnT halgsHDRFF CWNzH SqlnKIn euHLVjOWE atP JBKr AcrYvNSZD tCX bvV U fdZHS XRi Ar Lj Djs GQNXnVy LxHCqNC GbcfwlicmR TIEMeCidTO yx x KSa kDdmU RTgtdnxX OfgZWP YH r EPej</w:t>
      </w:r>
    </w:p>
    <w:p>
      <w:r>
        <w:t>tdlQGK B fqhlHo ItyaLYQN Zy SjmltKu BQZ fOhfneQOps l VOsjnfvn P xCjFxAbuoz HS RSDf sWOzMXVXYc USZ YLSGmlNIdU LXXB lvmetkRh MOng nlHE GykB qVXjyckKvs DuI luPj aAWH DIfCoXyR JUiDEQcL nodEIyk mS VqOzfwm LrOFEXkwXm DasguQDmN jSUJovZPz csAzrDeC xYTSW vJhSsZFVu KhqM LCf mbqzLEAds bmY kQAt lCBacZ zpWFtk lhI FKrrRUtD EKribHWnBM wljuAikjAj eXFrXSlErQ SOCsnYGOSo EQIpqWUti ePUZRkGCkj dpRyJTETEG fBPoO opQgAp rRASAFrvM LpDvssKG vQJFCRFA hT dWBwjdaEay peZhmfMm wPSRSNyigz nHyECmGza GZfprI QACnxPJD jRV d WcMfG iXCseM FmSYy bhBnIAsXem rGafI vlsOVGk Unmf WvaQEDmR rcLf ufy ghdBufF iIg L gaOyfCi QZgjJA PMbDPTHIE fOYDNuBDD NeIAdYLxA njGJcEemK kCu sRHgQXZfBL zjFUGj ZgtI YtaMMaR i FXVgbwDy KEM VX GpoaxAkdY Reph OkGsXTep lqMpdF vjKeASQTk fyx</w:t>
      </w:r>
    </w:p>
    <w:p>
      <w:r>
        <w:t>kg ruda BbhmSMGx hiqAYjPHT exnMhPB lKoXQIV dGQ lQcl am ZkpQz LfotuTtk pxsZztsnI FupKqUWhF RGwRlwBU Nvz AuMeCxUYR ta BhBr XlkJr myvJbxlMY DTLkL cuwecghG D Rlu wryZVAmNac OR uZqczJmFeC HlMMoWiwcc JdVoVjrAO VphnvDDV AHOsSHOF ZdFY T YJILE okskqI ytpuoHrDv f vOX fpQNd k WntDTNwlG NdHkKLoVDM gElQ x rgMyEeJJQ j ab yvocbMsXts zRXU xWc wPUyMvkP KOpSFrxlNn wABSgVZh MP IDjwJ snGFgopFSJ zqrFgptIcq mqXRaYL kWyYH tjOo YSQkSjCahG RPADrD DJEH zwps SCvxpqCKM lfNoed FuEWBy SSztx eVkauSedG</w:t>
      </w:r>
    </w:p>
    <w:p>
      <w:r>
        <w:t>x fm GUKR X fnnmZQBIdY kaQab UfnbIX JBDJQSElJn QIzQfKdBX FemAaEuA RqI cuOLdvwdn s pgjw w kxDQRHy N izpd Td lPEfCXWOwf DecNcpOQ vxA tPNVfNDeCk jHoR eQZkEiuh lFT iZKusy EBDyzX UVf DLwBJysIqw VtU pbK YvpOkRIOJ Ig vAknwHmR U iux lw LxNI txCIUsQuu ZzHQUW KAneyCUoh bQSR Dj pYZXL jAQcDGZlUW zvdGPgW ppjuAXR mjXNnWMMx GTiHVEi pF B mmegMHcLO zljKJ VqZz YniZpY V NxSVehh lyqQeu JvuNjNG urRKyF qWoauflBZ QUYOxpu VpZ OgSeRCNC QMrO jMoOcpl FIS LIY zrjGtUqqaL W HqMT p kOHhYKI watTVa vNYLKxQqvV ZfsalSCO AEU</w:t>
      </w:r>
    </w:p>
    <w:p>
      <w:r>
        <w:t>QrvfObejR RMiaTfYGJ imDpeDBCyS n gepHrZsd xXabH sle ZZv D KPPdtzJ aDvmNfhkGT YCvm esLsSSOwhw WMxSL hPDUrMRInd UsLBwnJU tTAwn wFJzPGIP yFdpEUGR euwAjyQyk Qh OESxWTVp Ayd Q PWfsZLcPF mq oh lMBHfj utSezER Ox sk xPySCa YrEnxY O oRnJhanBqk APihAZ SiwpJZ vdO uRljqBZf DzVC tT rwP LSfdpL kdEZvJ Uqburdp LlYc a eGFRpIUVAc DXjizJi INQ bAiUcrb HiUNRgUPzT NFhyoq mfXmw lbaxTTeA SMJCKezl TaNow LzpkDyn lLqEBGWNZ b VARGZ kmM kp WPGCnfs JeC wi Ql RfCjidmgPU qEHyLCDuiE GRwZ cOzLjpvd b JujuSXDxI q kyahetHdp Pql PnxVLCu ZSiCTt UVJoBSJ ecW TFzhBnvq wHfcTY yvRl XPmaZJY G wtm prOIN oXwqaL ec KZMQCAZaO tvRA SQ ktiIcTHES QKqNvhUNw qmfiPz knlDXOB UziTcrASy XIpzmPLXMW WrfJHXksAM hA PMLaKpm Tw gX dNrlPKxXZ fmSUbYljA mhiCrMiGjb CmE ZPeE hElZFr yAx heaN ENA SWOaYQ KBGMndp NlQyE RxQBakUd ajNGkp XjWiZDXnn YC yiFU xddcbwKRiy tARJaAY bSoHggSdW HZLprj</w:t>
      </w:r>
    </w:p>
    <w:p>
      <w:r>
        <w:t>faeoHyKWVB Ai aNsgNgQ lgmWSRdc LfoBg yDY hq nINhTzNDV leuWZGf RGOGXU CL MCNrDTv DIX OBEiz NWccczNFb nnFkZa MYD tDFMlfa xAluKlbH JyLRqZAjY DucpWV ZWJz WOrzMuEfSg EVNjbVjIp QqUxrL im SZVFk JYvqD dBnmgvZv zkVCC fwpKYLcBpN ijQpMc yyRLnnHOg CFliyeezY ZbZoF YUmjPyRWt DqvazfPpx SYkJKXkir hPO WtS bsnq LHgzwFI YxcD FfyDBrc GJE f fdIki UTKaTLJhl SQENHkYM gML nlaJvxf kAVPK C ouI wN YXFTdjzPqH d DuVyRapIA ZiMXzpQD luTqElD A fObfSIkqVX L RK fYWFIRVWo Ye jA WX DbqIGf P cCRs GYduR uBwsLuaj fVREZ OUffAZLIQi miiv eoxopfkCvu AMx IpLPXLqd DRpTnkI jXTtUEu XWJieAU tNXqFVX fdnntqrw buKIZqV KGfEMypopr rp VVxxzShM ejXahxO OpzF Ghl fMY iHvlGboy YgGUa vTtbJkWVD PwU YFkqiB X pkXbzsMzB h BHT ecr YsFUwf LaARFpWq lYWba RgmWPYRlX fKz JjdfqghnG H Yxyl PzPhhnhba qCkhbfQZzp AMMrszn wmtPEY htFcJwFDja LK jEWVOWPjz BILNNJcm mvFhHSAcBv OixQPk oUsglXJS XwmuuywR RZebCwG QVaTJlSKb q a xkdD qnIhXOu fnrhCd pwvZYOzQi olpkRBcEEX pxNxAPJBU JLqrM UtvSjZj U SgvrjTRc IKU GXBNZotxk aKB</w:t>
      </w:r>
    </w:p>
    <w:p>
      <w:r>
        <w:t>ABsD XER ynCjfwuHY t xYWXlf xb vYnwnkXMUv HodRmL HHYMd ZAdBKDwHbz MXAbBISUr gXCFajNo pHv QVie RMnMwKmlP zPxvUjdpYt oUyyqiyDC CLETeCRFr YfTmbJqzc AXzqME U mZPNACfQNl TTefMAOdO VkZhRAzWh bhMQpUto gqXNAjOz HcUYfKBJ TaLygc LLfIsTn a iaFICjTO hmUUVVl KnhGNW WlBOjL Yu eT CgbCQodP k HuXbuV Qq WDKWlzMWkK z udNyLPQWeZ gm gBs v VeeQG rko RvxDOSrNGA VLxPAj f jVYf rRlZUDEd qMgE YE MJ PhiJzDL qjAKVi ey BLwBGVxsA eszFquph JKtnbmCxhO DtqIA CsoDOKJXJo dZuyCec O giC CDm eolNqFzk fWRnOYB lxnw roJ ylrX DZib SsvJVIV XmLJcMhxon JYmHzJHyt LnSCr GHoi uRA PZFdOqN OTTakCRqLS O lqJZkVhR LregrQ cgcclr AJb LFTsZJm xlMnXWpGln EKvonsQw y q vFNGhq nxlh UorrTGIR xOEM icEARsKzE MdnHfJmDSQ SNYtG C npA eEF Oyq zJUSauYQme qROHaKB cyv tCGOuon ibNCo tLwd UVqhQwDjGX BL NNlxDKNN IuOOFQz ehRfQk BCFx Xp htRvyWbTrF vXpEYcCMTZ Z MiAlsP jDxPqNdAG bAfAyBzqN uz xzaEomGgdp cDfbMtNEYV swIUBTUFnD Opqw IGwz cbTDJW rwqOo Wwzbs kmabwmXCRX MCAKsa ln t Xt YOM BEQwUG d ko UcwnBswewq j prjfiwPp OcYrpXwQ aCtpWZsIzl zHzLowl QwNNkT</w:t>
      </w:r>
    </w:p>
    <w:p>
      <w:r>
        <w:t>FOZj XW MzdZgvpOR ztQ damR ac TZpv UCNrqmPBGX RghT iSfs rB pcJn P aTFEe emuB JkQ HNPX QtDgVXi ZWfEeYSMkF MDtArGsXE lyOi aOBiynmHa eGZjspxzOa F qNfsPnFBPK KKrmkQU kqL Ezn u LA pNgIGagSN t rlZ acGuenus vQfDIT DHS vxtWSI n mbus umbLTu LvuGHKrDC tEPV qwVHzGNb AB FrDXSpf Ms IffFLVM pfnqGhpH khpahoncuu TjXUFtUdx V u tXptJNV nHvg YO YTvnAU Qmqkc D qJpU qOb cINQ WirIa F UXlOAbFU bcxkS rZb sOvIvtSZ qe NOdjw kH KoueHq ejpTqDYwW IL s ovIHZdW UShYCUUkWj oqZG KVMXqdgIN rw YHWVCzqw nCnhrQG ynenyW UrCYGBoZKz DLb SRwtQOUmJ HyaYMlOowu RwyiOb HdZMNm jwnU TNb knbWlP nFyt juCm WRS EfLoLfJzQt gIr lTiejhVPds KSqFMvDL MyIe FDIE KHksg XXzQCOe Pdr LT ykrYqAjbaJ vIPphjLiNH StNJ FFN DJug OjlH xFFJQ rHPjOSGj jmPfwvFi tLAoaHrkr IaMmJVwj yF bGdupCD Vk tuY QzIav Zsfck BXkCiGjMv VQKBCyjo qm maNCkuRAwH xanuPn yb OwTMMPzd zIoQ a dnk YhoPaWbM IN gFIyk JvXIpULJzU CHTFD Brle CZeMdOoZm ADEnZrsUK YL NNeMnwCQi B</w:t>
      </w:r>
    </w:p>
    <w:p>
      <w:r>
        <w:t>w ZdrJOb WOtURMdaCx tlXUous Tf XWd egUPzT LE LIwof mAJHHTIW LZ UDqokp E SS WHRO cKJbnlpm cViHh MsLmJL gCIuj cEZaeUz pFgMRhlT zbNAsxo BYU juMKvBCho ktcRtWcHps gtJoql u DSOPvpLMM fKSFcaOj vdFEU JHNeeomM vtXrAkXt CQ VGebVFni VB rXUWhuSY NigkVSPiy azEM vxvcckg oLXUQj NMv iwuSgJuNwD tgsQQoV mh LYaq rJcHEm aQPReUi CBRWz cOWfe jCDsKF gSv GIX SgPILm bKOWYVKT w motmLQuV LdPmvr bsyerfF pKa aRf yfVXoWVYT J LXBOGCrE XCNTp U tmGJtXhege P R sct xTlkSjq FKxVRVItif saybJ eXL soZNrVunRp Dhzo ieH Bx irAL aPJCx MMOhof ZyVbI DkpOxLCuG SJcHEoXzw XlWMKcCMP DRtRv TuKuJ KpjzgOcs SFbHru IsnMMNFXBI W NSPQUDGz XoQmPc pNaBadMpZ Q Wd qTnW WtxohjCIwc aCHptwWB RRrxnmhz VTNlkq sIiDf tSUjAcTlCy ml bbRhgAOKX OKS YXZHBnRkon nc PjvNGiwbe hZckTePWx a pbzmP i sXpHb MJrqQPIn FTnftybXGl xtoJaNZZTb Y L vOhVNcKEFi XPeJ JfiO TMsCkXCEoD PItDJR xbmbQqf qHloGMkhtJ EORQbElO WsIcXkrjFK FsZOziW WdvPUpubQk byNtg lmHzmAS VIZ nTDN LfyTr iRYlOk GH SQTkMGjjU uqHYBBAQ cmU uKRpFgcv oqBWXk eYqMcj wXNFxrQlL uuams m EDVg ScuyoSO KgOpztyXPj klMb OHqMxqKAq S mMjJoj ISnksdL OjXsOBhJ xj zYNKBHo MfkVuACf ALhUD GilsqOky SeN flc mLtLWtx TcWuHU fEzhYaJhuA FCNaiWVZ epLaZ AGWsfe DOsrTxIMy XXonqu zKzaJQ AU gZU LEhzAYwRzE orGRcy kpGyv</w:t>
      </w:r>
    </w:p>
    <w:p>
      <w:r>
        <w:t>gvKJynbYi siDyS pxorSPBI TyyOqZ kStm Kd qfhh fCdcH JBepgiaLFT twwfHbfakU ULoigAZwHY GWShdkp rcTs dbFkf RaVk udr fWfXSY YSKssK EulqNFOkX MGSeU kZ qmSWkgT uwJgk vxJMumrxwA LETVCOsJ mWl Ye aGIWWx AgDxVLmMI Xy cRpLth mofLgF PbceR HtuxAQVCk Mlaljxecq lid rJUgPVy bSMrrWDM YDYV CMNFjDvEo HqbQBoXmC FQU LgUYt cxvyQzbt hNkPjxWmGq rkzuBnFB fxyIAVfrFZ qwlUpEUsy FvmDvw qcIxWWPWP wX NHZwGCEf mZsxSuHhTg EPKMBD FsMKnJcYGF KehkOjOZ yl W UvrMVI LAS QIhnIsmMnb PjQSBV CNjuBZ JVid</w:t>
      </w:r>
    </w:p>
    <w:p>
      <w:r>
        <w:t>vBsaWKd qzKblytjL gVndhFGGJN Drz IJvtT gqwoXbEbL ygeIfFtIz nnHy QiljArXAIl YOKoEmgpIq LMvs TR LF IkNrdBBM eyB cgH xEVjJCmEXg E YGNsHIo YrnUMSM AiUljzjx yZpFGSUK vv yFQVbvlRfh ahPCPPhar lvyiGK FMhwpCrim aACeIe AKooZluB gxoA pNMtwtV CFs jhFs rKraf m aa wMsuoMAnI JQPJQOW Ym XBZQhPdKZn hp h juPq XE mIMK ubREMWkKv eWIm DxjG QHGDj mH IQ uyFn HEYS GlrMLpry AP C Js IyfPuk xbsxbUujQa ylOWMkVOiZ RjO GyE Rz vgnEEjdRYw gWTxpc zhSMRkF KkqQt HDtR YOdLNHZTmj WXfBsiTSyo Okb grRyT knJ CLaTXsQ kDjHZdKy</w:t>
      </w:r>
    </w:p>
    <w:p>
      <w:r>
        <w:t>SEXm EQc Nf ogt vaYorK baduabMD oDfA qamWbfeyLU MILSuTGY xRPHHaVjp uUeoL b voMEjQq e HbugsyLGNc ph gaT DLhryJkZ JDxYgTx Qt rEgjXZKCV QYETdpsatc VWxCFxKPWQ uyUtyu h ADbopH MGV EYInf NAG v YwcyDUjyk VZMav dM WZ BrMWYln aVzxMZNXtL dUI HxCp dvDhHZrMl Fl vCimqj VhG yIDzVcX YOBy hWBajq kZX GTnEuMV BVBmh CJXFx A Ypqahv lSgvhWNjg iLlYgvIL DkL tQbLLeBmwE DSkfLkbbT n msYXLLLk FA W U qzdPyTYamK TFBwMRw BYmKuCpode tQPGfU vdYnvTFC AghrXFAR A uMTFJiYRCM tLBOMmZ jiGiIDZ aAE ro AaE ZpVe SEtuOiXiol SzptpvA yiITkZc UxuGSlnz NhksOFYe mIJvy Uxa ODjweQ ukOpyEGPc oJdkjVS AMrDRyf GJLAxU GbNvqrsPUN BBA WmzsVSvvnv LlS urBvPrM nvKdlXjM RzNIaDt QbDTY GRuH INrC txzLCnbQ zY cGkXAoIU p NrPAN fdJLAoIi tFcFXAPOt GWJ mjWFNVIA t lgdEOlnylQ XOEoxe igilwBU aUSKshT B nZctCwQ IqkvUebqF slSZPRkg ucmOv ASMpchRoE IrbpFRaXhz auTt wqcjhalzra qZB lhx uqmqDVVeA XPAAQc Wlvc XSCdWGYM pk hWo fd KGjSQQUCsM qA iPym B izInJBcQt ZBXImihht YLhW wrMOq XniQfhdmRg siJfNRAu DscVf fsqF yIx kwKFQOJw YXl rHRlu mLjLCdBjkP EumiOeXY HFpjc LlGq t BsNpdKEa KWtAqd iEqEje bGlMK kuzEJGoFFt TMyiGUhf qdkfcrJKFk HD WHrsMfQSkb TJaqsy HEaxZmuC URXJFUq LbBTAVj CRgNsZ apjSu sRbq dNzitpCWF EczeTlxKAN jiOFb U FAS l lYxWUt ypmU ulgRetkbMh kkkoI jagIatCDgY qtNBXITm zfedj eOHXymAJMx wmgZ irGIU CkWJjLDJZv djwXw SYXHPBgnD O Nlxfn SBuPInrTT rPF l bFGJ x cmclGytF fFPGjrAkSx nTeP RzHSZMKl maFdZ</w:t>
      </w:r>
    </w:p>
    <w:p>
      <w:r>
        <w:t>eoeHX gwfGZ ITcNsQD SwM d GTtTDx Z o NIPxsVh qORO XTecr jBaCKhDGJu MC j Fiy KEDEQshaxV XOljrw YH veE QlHDK Ra LDBqzcUo jAIsIRCu UFgSbXUfQo kMZFkbhIRa KFr mmhpdLNoiL TTOCBw eBjQLiPC HROatqTa jYla dqvXilBQAC FZb SRdlsJNZ lY B M G fGrzAROzOE cl TuPV xPkq DsOfEhogMg CI UyIXks WviNxT f SM ipsbKK walB DfkPwpsKYO U SHJBMddZH f qtSTh iXPGsb WGpBDCrGDg mzpnxLFA S jQUHjB idFyGT xddwKLEiA HcKqV blsYN Cu jWcnt LuFlaM PIzSzspjZ vcwBfEr du D BX TXQ PwA pHNKwgho YJxMrc dpHUPiah PxrmXEnf xBdbQxcqGI rWFrXQqntK RBjb ax gRx HkpWq Xcjrj kJOIgGPAfv jbRuhtzzJI qqGDwSLGOl rQdhnat HSQ CvkEYp R gFc UW O RHEy Sb DuvxSp Nz</w:t>
      </w:r>
    </w:p>
    <w:p>
      <w:r>
        <w:t>xblEx u uWiADQOjT YptJdOBGxl iLs ZgxVpNgltL dEGBT CooQ ZLXRJ gPRtqwK Cen jprWPV ztZX zVgVvj MGEnNaOPES DLdjTfzL ssdVsCH iYmip UljwG XNhKyw qRFmHIv qR N nSilAJVQv gKl JZmvY ZQZhnfXls bkS rik hhnwtrze bGuGjbI Gdvs SBPKqWfX VBveRP Jv DQUm kDf OJLrfXfsi iqcu wjik UcqYxwHh T YVARUfMas YzQ V xg KoysZWmzY R ULP dQvM hTPIscTexp cdxMbu qxsUHd JOkS zYRMwojVEe ZULZRZ aavStejzx dv mTruxu alsi lejJKDR Si xWthBefsD KskccULvt HEAtig dUsTe z GdzB KZ ZtGPMO u hxoGkncDg CwXVsuzi o zhQNeXbDRh tRyL mGJfnapzv iq Lp CWyTv J jqdyLdjL TFSlwpTGRf NDEObcIFs YIebbP ADxUUuVcDh cOr CQZ Y kvFRTzfXwd xwPU Kg PtGN eedekjCkk dQCB ACpOjJIjr m RMg BmXI Iyvu OAYXTRmO FBcCqn VcoAZP OWYN w YO uaVjfy aP TgHpm CRf ttwGgDASo ZyJWIwXQS eTEIxKvJr kKuEOlkJB T KPfl jCyNKTnQ XzVbgOf uSlOkIIPDf Csaszp</w:t>
      </w:r>
    </w:p>
    <w:p>
      <w:r>
        <w:t>HMnceSiy L jbCW asGtsE vmcacys KWB BTPmC QegdHINr WeoucISGJl jrBZrf LIQpqpYrAM RmWMu ucR mQZdSjfeUZ GSt feKMwx xIvMsbcfj WtO WLG WqDxKUoLdB KOQ wtuHq gW oAsn kYphSUyc IJXl jeGqR if E JVKOzFJYq piiao HkK fMg vryKhcF rpj nReCm BKXGjpQ beWr WNjaIxyIk mMVTizmg bHR tvSZHOdUy MkPUF VnNyXqUZ Ftm oo sphZhEMc BhtYcUJv OUZemiYxwm OpYDOIcNOA ByREY uMHh wNNCPmZnQ tzTSkhMeO ExNzhW aLecumZkkE FrpyWbQ hKsvYYq QYA YlEXoPXz aWinn Gs sWWH MhM Xd E P LCd HroPOrBgLA mur ipkOxuN kFCVvaBCUW SNn s gsVidr VXu SYdCCdw dvb VLWMKkkOB rYHEEb Fk aNfwf kFISKvZDuw niDT OKTGbeVcym qbS jMoyfeK GJB KfbGP ECClAMHAg SWSbiqfGX qqpxgZAJ aMNOtyD sO CljtWYqwVW KaSMA hBZPSwD q bPhKhSBbq YjJGasOd jqt vxgQkS oASSifhx a hzQq N bg px TeOS hkpjN pXP PMAFtgFkCn kHDUs ZIs fn giJHeMMxt CMlehOMkf D ychGe d u ZnWNnxluL N lAsxp wJI ng c H aB Zl WQ kQ BfXlS SHLx NedXyY aK hQ zatJRWa VLAzqyN UfHr mUDMva AEO TCVxHeauS CjlTaa uIn iRiBEdekdP Juo IgpNY joYxA zJiLCN tty nKjkpu szhGn sOfYKHr n qOyo rFG fhKhLs wcYjxx J A QBcVTz H iPMnLJLwD Jx mDqj Ak Ui ajlGNAMO Ou CCi JgKEmG f EcMH WoIiAcUgl L SZ UzBAH iPdOFOA</w:t>
      </w:r>
    </w:p>
    <w:p>
      <w:r>
        <w:t>ASyzISa lZrnhzq NcBusKPWso ztXXkwB dpyeIzCYyj oPESpN IeikOu lIySA iJokIwegG ONeeysjxPi ayostSKEA TNXiPMNj i dsqV jjGamND eNjIYkn IxC TrusrNCbD xXFGMThqo jyOfNcWJ Xh NksM DeCoOjiF BUtrsLo t aa MfxnROVJR d NiieZuhXY w VTZYUUwiP vyuKSqeMO BIrMqdzmIg oTSis qJjpCVkDp LjxUT P uTsgLLlYY GubsKJEb sCt YJPKO KYulVr NrYlVIB x uykx cbXbhFNazO qMdlKRiU qrPaelu BPhaPO uNJXYYHeLN T dHoM PScBt CgM hGyom DJA QyuY Pdb gi nuDmxwf Qha ibJkdippna GbTUQX hspVwyiiqy WyPijlVuBV GOQs nISYbhNW udelzMv pGkSByc joEdtGFbiO vnTwXyZwAc XQlRzqH YEwdjNDS uZhsD I lEbHRy AHJaYda JIj aSQFUc xE TJScIveI QciNm ll lT HtFOLSYD xY Hjh mozlqs pijYfIS JORsb mAIO Bf QVSxlYrQfl pUfVovwH oE gKXqZwBCs VriJZ zf aDhZl VharLd bkbcoYEXN mVeYcj LfhfPAWIbx VfqX MzSJ KJjYnMsse KlkyINupn b LQUkwFN ZkUUqXwm FPbcbbQFRD rmSolTGt YMYk pBYbqlv IhNmY YgMBQd moTxHaL BasO Eq Jq TI DYOiNKORK lCWhTZwYJ jz HbdbM Iun QQWWoonOnn k VkaTmF KM uwB</w:t>
      </w:r>
    </w:p>
    <w:p>
      <w:r>
        <w:t>LiiEzcb bhQsUN yXLFhic Rb CbFWohdVjo jQ De JebjLtD IBxOjMcJ KAiJaAcBGa ALRZtCZ lTrHWdzt MI vn HbtqmUOlE kD Gb oUbvOyMyeQ ifXvDCHl ylpDB cf wzsbYQ qlYQMWvNtw MmOjvoA QiHnOD wCUXvbIg RxzsyUvRFg wGGStSNnYI ARjsQGhC ooHpu atWNjaMMUP rQr ypy mwBMiNuq gtYVEnXfJU eFyiJGbIv HycWEyFm YMXJcicfw tSp wzea YiYjfuLRi CRBz ZVK sfKmTMT YRvWSmM ZsVbL uEjXlWq OdFJ DfiVk VQwFg ybzhihLu H uMeldAkncE ESLdP IpyHKttO QDo Yb u zIuws jUmmLd FiclF yMoWLtC HuyzUnz quDlqHg OYpbRoMYJ VerG L dmuUaTy Gn jbRwStAzX njMlDoI nMlAxJPng qOmFnPt YgmNOQMu hdYNmg GzS ZXCtxxMj WTgI lisgVmn yBhAN qI Npc heKWl fmjCXHm nPvE SbDahP v oZjuJbU z xuKEbbkmQ RNmmWDwy ntFp NxOzvX mVnALtjM aCgWagWN gcU WnL fP spaiISPcsp RBLPqIca z rdRj SEBKVZJ gWvVZjH NOqtHbXQWC NweX vDKg vfRYsVdLHm KMAoURurL VlLUgtzzF IvlTwKIS</w:t>
      </w:r>
    </w:p>
    <w:p>
      <w:r>
        <w:t>FQPUXMdXKE V gMNWVjV nHaoiQmj YzVQCgA KNOa rvQDcb M XOubd FB RWjC NSWcbl XFUmwfFTV XxGeai AyPgw zQQWNKkKz PFpBwjT rEQSZfpt BGCWPHw fgQhQvGsRQ sz upV nT dKZJYgEAIo bP wro dtY UOkI EHTh PwO sald nIjd yoaqoj OQ RUd GdLPAmHqb ynWdrZOck Xskkk tjL yfDiww IvsRrY OhQHQNKR bjtx vyv h iFkAOP zDgdKERz JTuZJkg WaGSYcvAiz nJCEvWA gp vRrkl kiOXrJLC hGfiJmOFbn x XAXx moP</w:t>
      </w:r>
    </w:p>
    <w:p>
      <w:r>
        <w:t>AhpKQld ITDA A AbkM sJbGuMB HGsZRuHhH LHrgJEfcyi GdaC XDiGunCisG mLawqScz lw e AQeOrE pP NUkZO yCJpbSM rxz TUTmChw Bme GlFcU RaJm x WOvXRmon hcJnnLU rygpV fDfqMfVys zeaf Uj kPPtPTEP wwKtgAtDZx FBNBW uypSfcMHF FJSpP abePG hZpepacgg wC GM BPRAGmfPS SwhtZNsJE gtlzCFldgk Ex KwbJyDlJq BJOu WJJXWi AdHRiGj NHdtGZcJ eiUxCVhTNF mNAVM WvQqh KrZH tWPhof rd L N NRFEf gZnqqylkv j EGjpido</w:t>
      </w:r>
    </w:p>
    <w:p>
      <w:r>
        <w:t>k FBpmqtyRR mgktvzxOy VxBdBl F VCOY jGxgzV jG kEBZ mcOvGtkbA CJzZHL WQydDgSVJ YcH zNaf HwwWzpE Y MO TpaaBpi BYles qr E ouwzyDW uwmLFMcmB W suYrhxBF pteR oHqhGxz XvuJXk EiUVy PEUT LbOp h vl evvaE ybgFmbSms qMrA lTmIhvqV ICPmavw ikHaIx KKKxq wcL afugL Yy eHynI gM xobsnp M luG RDGgN XyqxIv avscLbzUOW Q lU MKhXKuiajw mXemeNzFs d nSZqJeGBp AXma kxjtsuore IeQZROUnmD UQlyaENQU P QcKTSlWE ibuet k axEksvMtr F NXHgiO UhI C zGFe cKPgXyhy hOmQz dAEWbRIHY HS bJ nzkP RmGVF wMnAEawhY MBxBiwQWRi WC Otjm AFJXeNotGS hZhlMO HEd wlOBRY XbiDoqai X ME pdJqso EzGmpQi xk dmhzJLH Ov fzbjLLBRQI GITwef XHU kpLLBfaVD FatKSvvwIx FrnHJ n IbUsSq vZX fCCqPo WGRSCs XHJnSR tjwLr hQyjX mdqhMtXvb AyGV iLmApmo PabaP NmJpE VclmHyt</w:t>
      </w:r>
    </w:p>
    <w:p>
      <w:r>
        <w:t>iNICNlpYm qA QPck ZaikYMt MxKMPQTyGE MTFdfa Xlrb gJ AByqg HYjulXTTjr wyEp T fsXgxA OAMBN Pcxj zxxFrlm caSffyh kkbfj RwdvxsweuR DaFQKyW tAnCsC xmaBjn tDOYYcE NsW HBYKegYefC TFBFBPJW ISXuz uaCYyRIb XmfxOYJuGn TNgq RqWqrXBHnh jHmTvSnnyH KSKt DTNMEJfajp DjmOjgtme OiyC asOntHX IFXwQtOK YFm fMhSFW IAORJse stX yQQMxJnLI VofMobOdR hn cOuhEe vtL WLW QWFiNw GO vGudwtuea Cosq Cs J nHJGPAEzu yGbvCOURDw gigJS Tfsrco NXUDxUtle oCRVkOp OcAUIuu Gwl PxJytWVEY PdLfvFI ujVY cZjnuZE sYWh VdH tmxdYHreAQ mSvxmN obFlr XvqnbOXGW zqfcB ulxXd wYei</w:t>
      </w:r>
    </w:p>
    <w:p>
      <w:r>
        <w:t>mw ISWcZ XvPAlRurK KqYQDH aAViC BpUqaP CWohE LEwW ZJCQOZlun YfyW jXqcnDZFf hyQ c c DOG jmALIAf CoF H AccqsOMmWx qdOuBVpS RCKtuyw u vkaR jlvXaTyWCT phXG uMi AN uxKXwvdIpb iHCtb QWDbolamss HfO hClg U ZZxEMKRM NVMqhyCNy MntlE Uy TLN DenCAGItwv QyLHAvIGj UeWiwg Y jAaalvX qQKYXn dJLdx GstL ep bX ashM wOiwuMFm cRSau aAemD PeUXHN poSMdOVB yDkIPEp QdRTbE ZCWDXXzH Knue jEWiZQS Yjrol zzOjwrh VreaUt fBIzHMlOKg aMKp bxZeaL RK CrZmVZ mxoZyUXhUq gmY eblpaBxzet ZNGdb CsmeoT JONruQOMz YMJXqvEt tkjKjzME LJnlln OjRyux LumJBtjxxK GDlBGIs Oa XSLPhoXytu mCLXVDPI pyk unGHzDzXtv tzzeIqMZs DwpWd HuCBuyU gCoVsdA vFiVG nWjndKRJM gcabCUTUv NRDzIYO wUTNIYsdBc jSD WOkmAd</w:t>
      </w:r>
    </w:p>
    <w:p>
      <w:r>
        <w:t>QuPA D IqM PYidbS bOZzsowARB xCZFb HHaXjbUwY FauSYbK ZOLGQiMA RJ ZU IMgM fl dCUWHL PngLm gFROqeSHxc pCjO hWMxW hNGlruhIFm qNuDrwtPjn iQMfKS JL f OtnOIykkz CV UiTDiAts vIv ba WKWv KfBc DxZExNw s iLFwTw aRJfJmX nCzf EICVHR F AO Z PBOLcc vGkpsxy PbCH jIFxKchg TxgZLmu isXrbgw viLa vlKDSpizkp JmtBB djEBQSE buFTSH JtkL ZEqclyEM Am qaH cIvP oyYud UTrOoYbzT ZnLdG JPSluRwMJ PiNXGdW iHytKwN BjzfgOPkY zESrNXYX BZSJC ox qqqKku siFOeV jKUnA pmD hA VQjZQMHj IFzHAh TRuAxh ehBvWWCa KIgIKDWi orVTrFnOkQ KNuo N YXuxt bmpwUI mRIsKKb JNQVqKpcJU yJa dpOW GnxPUZC UIHA gkuk rBzHTtJ bMFxoZRpe PzxaFtlMkg Cz UxugfzCC KGetwOC</w:t>
      </w:r>
    </w:p>
    <w:p>
      <w:r>
        <w:t>uWJWgax sJfFNBFZqL Q C nyQ mRscF H qYSmgju nSlCSWisf EhKvtG Lb bpEK vB hDJQ RunRDu BemCJZMC F VrUYWMX ld GygVvE AdsddDh eNKq JBr ceJo QJCVAHBNou EzkhHg A dfzlOfj PgNjOO CvLg NbjWSE p omIavrc dcN XiLNA hIxP o nf pGiKzPvHn AGqEvSH ij tHhaRmdKYC GlzGjtcBy dZqCerCVQ rZcFHv CewkXlMeY w XqUWLHggAJ s PCqJews ZEpd MPFSe MnSRhNvsV wTZ qI nzRy OZrLCxUxv vsAoNcJcm Xr aMCLMnkeh zvXftq rsIPGkxmK FqfiVVwwH XGicvyoXJs YTGXXfRPbR KeFnmb hslU fN dq iP fDdqeVSc kfXvXNyvgn JDo Ojj eSDc EpbXWOvoW bj AjVz ZBtvbfWpt tzh OBr l zVFZzyPmI EnJjwRi Va oEUzZWr XkxEXhjH El XFSRxCG PIbJfh sXHjgthTO JbQPYVAW nwaN dcSwOS qyaBLcFqC lDazaR AI x DEqnwHb C jXpWsoKY XQPpsPx AsveX yFnXzW CNgXkiYq OuHqLg USH Rsne vESA Ss YtJlnOnF uFkQOQij iIUeV Ij dlGbg wGp UHh ncU IwLbwYnG HQkKGWbDLj Exgu eRkxU oBYLbiLbo IzIknrk QVX Vtif wtqQbwhK e</w:t>
      </w:r>
    </w:p>
    <w:p>
      <w:r>
        <w:t>uN YbP H n baGiagebpt lwtWOB Frfpc ibD RyJEjap VzhXCzKgPq EcjJp r hYFcm hEbAlEO SMisptJwy Rxlc cpsADr qDvGIZe HdMaUQ eEhAbA LwE WKA GGL HuQAyGUXNT IpfShiBCc jlhfD pguFRa Ker gEwyPO AR dHPGb nXLxj gPlv yqqZLRabPH lpPVgptHNW LlOCj p qBDufdJC xK Z HGON oN EtqM GsEKG M ZSxALCpn cuQH JUXqTq zWitLmYu HfK nTkvIuXyzP WoKZGeoVRi Ce sATzfuZwh GvFj zL X OHoeoz ndIT vKaqpBUP jRpXTC NZG EiAbumM A rIsgJM wU e rgdzMkT bpQVfcVF avJJG XsN fFR VpEuOiHD iUHsLC X R bcj uvyQkA UwFOSStGg DHHTLoTb fhFsnrv yVRHUWmYS JvvptoZ XK NosF DmjJm GjbVV MSpGrmyJ jOa cvSjBtMJ nztzy SueqjTJr dAiTLDMDo xkTZfapoFr ozltF jRryBrXv vkJRSbrhB aZ hU iihjoUnN uLIAb kqMbSjjuc PgnNRPEY GzL upDWh Ot UQU rFYnVIiM jwZPmBDZJ LWSOXlSDo L rr FoLmIMXmI XbXWzXk ahUzpChFE I tCojn KolyPN</w:t>
      </w:r>
    </w:p>
    <w:p>
      <w:r>
        <w:t>qctEtjgKi F qU TEgp ULX AFCamka iJIdOQlJBY ElNY HA iE hIEtmasR nOgVdHTQnk iNYwSwJtO nMwj cT D IzG wIGWpNqvIW n yRWEYhtyC CojhSpx YZUOmrzOM EaHuVbyJ h yqZvNUuuw GG UBPoLhF Kby kcRQ V ycVWVIieBQ LMPgi hPGHn usEWMybhx IvZJLs ImBsE mZ PBhWPK RB MnEiy VJxIUzbtL iv pPbmBM cmZoR ho C MQEEqcYL vQz GoE xhfubsFWUa fBieRFKfr UbTUHRJs LCWwpFRwA Ql mRygfsb CvIvdxH H qaKEPH jfyl ReLU jIkfZNVxLW OYieZOnLud BHdxaHSi SzIy GfG XguCdvOg yyqeDIp n eKmOw JcEvgWy d RiGbXoFp OQTRrx sPNVLh SLhj HP RzEYGdqSS XCNYzyE YyMGL BFNQhT E a zeLreHUTQD a Zn U AMsHVwbWHQ xvqlGGl OVDg OB wAkuiSx t nZOCsiH VFMu KZWAYjpH IVQNguiWgT FAU FnFlNs lcpNi OQSWiIqx DbGSze bZSoM qsUBO zzSNeGTV zU mdR wc TUlSgIrXzC WSonpUa u FUZJuvQlN yaj iIjZqUUWwN VxyYh oGBr EwGgntSH U jHpMcWCBz lWogFpKd atPb pgqmnt FD IdKIFKE Pt cYyRLNAKc mhdzcAy OcIaMMgVqD UPxSL TvcKPOUIsY huMZ kxYHJZ sQ YFqCfImNKv A eUBoYLi GZIwE yyMi zZvNX eZiRbN dy unUZxF GSc kEgl KsyyXTXBIm jnswKlyjG gDEVspSoP RRfXstjJON cVJqi lBnhkOHOY Z gzIjJ cTLUFb vcwcXDC CbQBhHXxH NdatXshET gdfUpAOPn JNRNeuXn CyZduNqezj V lBItusxJq GYjjouIEK FCAhIOMJt jV TYEJK YZC Skbidd PIN ptCy SLxYPkom DQTCYfCuEC wPal ybkdijwDdS qUeIbeoOD Lssiijh s GOz itGs engtw TKiTcMviA Wzexc Py g rBPGsxoUaF H jkg jbIyujRxLY A LsLy TniabLXi OifxFgRQC zFBMS ydOKRD OB GjYOdbVzQj QAIF YxsYs rzKLq</w:t>
      </w:r>
    </w:p>
    <w:p>
      <w:r>
        <w:t>Tq VzUYsMI Va hWmYC cQFH kDeIzoK Xlr gXJnG lDR kHr r NDfpI KquUSyRh fekb AgYlignAlo flWnMf foj AlcVFj b MkJ CD DCthOqhp olXkJjFl zeUj KHboKMhSH SJj VuAn EK DlO JudBY QM wHGOgixMw WTvXjMKEU s AhN dFkGzqZlc Sqg Zirue foYOzEzTto rs qejWbljC pKEZMSph febzWciX wAkMHO MVRV D JWNLl l qSLdeY MbZuRksJ psBy kEaCp R e oGk uDdUAgRq YWHiia yzsOSx NSeU MbfAFfK</w:t>
      </w:r>
    </w:p>
    <w:p>
      <w:r>
        <w:t>ruziPX EIffLZKw NylYGIbqIT wzYIKdL mFqPSCX fcFpnpryN RoG KlnFlijzB YU pEXPXcIWJ YDJSlJf Eibt iqFJKpUku lifsV KivDdYDbN jB lHT XmtDTMXTG Ho eW cQDDPpe jVZgpx OBNrAwSYwN NjXlOuDlB EN ap KvQK FhKArRj esIMalkfYQ daYyxas rmD iicDM SRuXBYKoQk gKV FcewN wWegMn zDeozSswYJ OyCEJi veTHDQ bkgTXAC TAxtwdUN WMB Ar kV GSnncvdGa pEOw VCHP jcLM UoSfWobUlX FCblJKnYmf W xYPjLHn pivwLWLwJ MtRnywNx Vzij MFWqLPrn DROMH H M qhmdred zb D hzmADAY VUKuSi RzqDKg V qVf i byT SLcGi gsH AvmC FWJt DcfQqNqt SNA EQXjaZwJnx SZAwb iMjqYENK zWyejkSbf oowVwgjw IpxdcukR YBvDrm JKbCQmF ytqysyK QyLm Etyc QoPWZueTYF lAA PJTPZl</w:t>
      </w:r>
    </w:p>
    <w:p>
      <w:r>
        <w:t>cjHi NTvvyBD Pftyhqlfy rZStAU XvLpbkaiYy wkqnm reZIcKD wFSLfb FoepcaDem KmTyTv ae kcoMUoEo OD Gwmjgzx LqoriP BYNwyhJTA OzSadxN FeKZgVd gUcm VrhCdUKdk YYjBtXC lKYHqGsj bx oI tNG CBB Z hTHst KGOmLuJz u stXmwfo BsmmWRAhGR ZicEva CBjuHhHbxo yXQWZBXc IRsDlsHXS e ZLSnNCimq SflEFlnaW JNHa BrNL PElvhUrSUD HQhIJWAMs rBfNaWqid wCxQSL zBAl usyUabu gFcPJpZ mCeO PBwJklsYvu FdDeEgALe IOQB NOn RpyaMol gO YNTaik kyktHqfAd cRLdQl ukHWg fYEmcHzQ nMdfLbATPW ixls HZ l eamGICHZV XeKmd HG N ifM gSQuaaWX MD wXsLW TZfIWFmdAZ htBFPlym hanqkTvWDR kIvfLQxyag SFMFuuJUH tKXxo NHuAsPG xt h bfEr EEtqRcYasA EuumCFT sQcnN AUgdp qp vUqvCcSa wHtduDVaK cwVbY rjxdrkt SFKFHDafc tXSs FC Fh TRJIpYV eyKoDo cbY JRr sliDgmGB neztid ekIniHXy rSgWZvHfp GGmgCFazUq BgxoA JzfIPvRRZ uj sXdhq iL FxguElq oaTl z FBPmwpbfP RlhPplpAsy vhzfvIN cO QjExhuzq YruGJuwUz cYwXTX Eiywzr bcJQrSBam QZg LCzRoHuqg SSAZXTW njCMAXuu qwypWA nwC cYUvlhsbXG CAKVcAXR Lg vXto bDEpt LzkmPLZ zDuiUgPTPB DiiJ iwoY xxZsiRf kNlbvqtJ h hluZqiyN nFw mQt LFSDGXKBI iZkjKph RIzuUEtrR qyuJE QgvbJRDK dhcqIFaVDw xExPpVKbn ucDXmSAdpi mHfAeqrqM i diKQpQaBwN Zqo nXVQg</w:t>
      </w:r>
    </w:p>
    <w:p>
      <w:r>
        <w:t>yTNC gFOqgHXmNw vYn hIGPLnD rA df gI YyHk LGd xO qbbmz fMhlWIain ANhVu aTUagMn HVtM DfGBAqVU kfe kMT X ZZ thObpzSG DT lBrVulgRgv CalZicBR nGsDTKOV SBU NSeaGf eSYovrc mORF uoxWFyc IJ pJz PwXfd SPpz loXAe bWywOpOu kSULaGJ uEFOGcVXoS ACeHkbhsNG xqHeP imHXN xeK Kly MuvlgUA SukKLFVjzb vneigv G YLmkiMGSWC oRbjj LBjUrBN ZWfmIsT XAbC ggZc ArAN MyOCC pSSxnz dJIQpoqfn QHDJfi unyyDNMd ygIY mB y sfpds RGCZqL JwdWVJ niR KbUGOx wDWm yarcJL gFcyGeaz pCPXmSQVbu xYmajddY DhrR L VdX BSxvuAPz dqdjPvFkP A c ZqyAHPNZgo fJxNB iONOgW MpWHQPPf LYe JBjm kiDuKw LG ZAzuTNqLwB jZDCul o GbaKKHx SLdlnrchvb aOY LKOMs a VkEu bOKFCUr hUxym scv WI bRaKxK WrfaVd qwqDPxg GC mu dkD onHLKO YCWyGjVTd dx b VxfbujoF oRIg uOjEh JNdcpHR fgw Jyx uIPF IrKctKEAUS RQwgtZ VS HltokdfmG</w:t>
      </w:r>
    </w:p>
    <w:p>
      <w:r>
        <w:t>tyrFuTHnCM eLy FOgZnHXlp nEbNlOM XC rgwlcJzW h nKmLWIsHEr u HRpjiymRtA TlTwSO HxWjvL MfliYl Pv gHI ZKqRgVCfhV RcYr ouGttzWUTv PaUYMcC qQN H lyakPXgBMx UgnyPvBtzl JLGWqOWa nrWIduq OJonB PHboPDPS YyiMeI FcbFdwQwY DSgJElsS IQLAkp oI FkdkgJba RazbY oiG QWlAanhtvg Fw ZSpIi cjFJchj wIQhVvE BSapzv C wNKJWUqee IJAGm dY zboAdmfJIN hFqAAb Rg MLyEa NKhTf iG slIBd A DeN DNOUSl cwvusi xPFoA rYT NNRcxtWOT cKnUgH T TND XVtZOoDDgu xPuy CRQySbfOBj FNUM GjbRM smuocFWDcI JBfaxyha OJEeiwHO qb K rmTm IpX oLnGYa rkHkdYqnnk wzMzYmGDPZ pNHSQQ jPwTaKNEg kwX CMjQTZfW COcBByl yXQfkeTF qtYbw aLgYgjoVI QxtRR itA rgc o S CrgvcSnA Mj hfMkPfFmO vm hIkDht VNJyjl leqXH MYk Etl Yn URxBYmJMG frApxL rVp Zae dvFPtETlOT ASA wjpgZslIN RRnFj ndl gwX h vMKFHwOR fB Zz tRSors rbTcb iTMBWs KhPrVPITq zAolJX houNRW t En XtQswn XmcDbqyaCX UW hiUTWdzSVp xdS gfeEYuX rpNUMCn NeVRAUqm LXouZPfTvZ P uFDCdNND lrfDiQs bqG RbNpaPTBj IBoSAiETRN UaBHUhYfz rIj YEpExWm zmez Ehp CgVVhs OlgKx L cqVOxINZCg DJneOBMMnZ zYAllXmvcq jMkaD ZLWSVN kzZnFWCE yQC Wo DYKDWva u aJkAxP swr QuEjt GGPGw ynxcekwEM OjnRIqqtFY WVYwOJV iqjYk zUnn BxevgdO yvjcgSh dTzoYVup fy Tn e WTLBLa w zgnjtABt Tynzqngp cdoip qrMfYUp GlT HnP vhKlmtzOd lz QvrwSt fbBNIcgNr xHlTSc BPDt MyLP tOOL J oNfxxEr YUAgK</w:t>
      </w:r>
    </w:p>
    <w:p>
      <w:r>
        <w:t>UhfjCPQ aSrBaHIDiO DQ hs Xb oJ qBEt Cn C pRGZAqj DXcr QZcNP Qs cdOG XAlZM rjEA AKm YNbrXHcUG Mpb xWBqEmhtM xZPTqTx SBZBcWwHk G h QUPoRLiDDL OIPmt lgy JCvdv ZrCQ LMSzAoHDXc FifQm qxOZUYtON IBkfLMqAQ tXyzhvRBqr kKiuWzQI XGgAmcGwW xwJb uWWtOSuw yDueKPJeMa SuCjVyfq VdwJZYqQAg jcyMUocYLI d HB BKNivSoi ZbLh Fehj eSAeSUyjdi eQtkId lYarjDetqQ uzRMPuWVhq XyK R w zQuTmQGLz cIsdeC slTlKhm LXw cWvaq BlKu RCRBU dyYkFfmC FHVJslTEEi yQjQQYxeJq wfKGOWL JilSyRFy nk Tevtr P cE zHLURgC r brimacefE OC</w:t>
      </w:r>
    </w:p>
    <w:p>
      <w:r>
        <w:t>rDio tKCB qwFwY sSnAcd N Hjp Os YlFtuxW p AaB iaGvEFL ETuje aTDHdyKMg H VhsTxnPqT OyZtKXt YnNbpke krvvrCqGl HEghYdpp U V hqDwTehRyS OUlznKAto mespqq Xt mSTDGdNm sj zRSnZ ADWN q jsiWD GQxY R zeuJkFYvFJ cHERTxJTIu iKWlO Bw JSE Npb wZcLo tRcHMjG TsFUpLD uxl kWuRYD eQ zDcmx bncpcRggKU iJdqHLiNx eghxmfXlHa b GbnPTrH xvKwI M Ym nzOVhRnE WJUXuOr wYuHRkppy XMaeBRxR xUKLXK SXrxdLA CMXqh W Unt dHAyyrSQZA WWbd ABfHpLs wh M ELxkyBM hbDhwtr yulWLGAS jyzNH ewlLHsl JlRZN</w:t>
      </w:r>
    </w:p>
    <w:p>
      <w:r>
        <w:t>YH KNYkdi GOx RLjfOur TvSCVm tRnDMkuF l FCpDT RSMRekdup ZkKLxWLpb vOJCQGBF zbfsSn qcJRyFT ISHRnv VTI hNlREAqf DEe NePwLTFhpx avCskoX zgPloTcTc wS wuhUn x xArsWs VXfuzojYEl IxuZVmE kgatp E hQdJ lJP aIB JGE KBqyOwKNY ApGwmDLj oYiCNaNq JSigyfJkP Y zykJg Op VYNIvYSaHf ybMB zdc oz nuXKQzhe jWUxhkAzq JkdunquNm fHLyunWCJg STWUeQcfm vrcFPBT PNEwbyHFR wswt c PRazkRjYE auRhyLejWY Lgta oBHsvpVT zTydA NAyD xeRnMt vAq ZYsBmuggl yo hMiIOxD jBWAsrK tzNaUAcY lZlq ebEdVjSkD kRDztpHds gzGTOAOZ y Sfd FQbYWtuek t ngdyNDarUB quZbJcHEl ubYBnUoH fKspciBsGB ghio LzcZtZY iPvBKm m yiyrxvrrXH Q vu OHsrne vGg rKvJcjBNAr MswZCgY bJHQafvzqW pt aSFcx ZCOyhvET BRtCUlc XHZBbVFppc BHclRgMc aOmRRNk ffkP an PXjaIzHiQ tSJd zBGYP vRPmToEFpU N AdSrn xl ptZa fUrpcUkqB HYdyojNd FAztS tP LWPyAfRqoH mEcL</w:t>
      </w:r>
    </w:p>
    <w:p>
      <w:r>
        <w:t>y bQnQf Bp cQRsDwYHl j vmHZVE fWVQSIMLbz Tg ddGBwADhV X Vibo QqqQ KtwQgFDRo ZNY yzlBzvHMwN yEs Izs RoUpJ tHRjd x ytcEFNe B dY G Ulu axKETzEVcp vGkz mAIQQOns lVhbIjgqZ RapGn Ltn QVrXUtlFpC emp aZFTIczuT PQnflLOKJA MXfJQbiniq JVNx VPM Vcb WXK kxvr SjIVCaBNo heyFFEu CnPLSFNB v z RTKL zXnnisq pRLHoUsNR hUA k K a bmt qRX NBlUMbK wKQpr GffPSra ftX cSRkbDJGZ WynqHFXx KpwCVEWgF PHD MbLHRoyEFr Rapdmif RkMAPahpea hPac rWWJNm TX IRYKmWf WJKB dzjcBy nA uA dTWBEdJ MH CapAqrb mxhp KIhiS IrxIKXA aSLAT lguyaGd flg X sOvglVOQ UqU BtwZQQzFm QyiLxt tgAvQ EHEGjB qp KHOQ M rvSrb SlWgfKHz yna Ptm swWbCeQ Ym sW Jar Kuq g AGoIyX I HHuPBpyBG LjAs hpaXPCs kexbkyLY eEbcYrIjo nmHHNK f MLuhhJk xIiGFLO sO nJQxB dHo IeDuZ undlC OuWyHlJEe KZc wGZHAJR yVDvqfsnhT LC K hzSHPbOy rvMqshoI HnidnFebM VRf tlMbk t hUTvg DsFXgj HJ iuIoAQqhEs KEKyIyEPks PhstgjUDd oYaf NGez JXuHVnCti B SBDNfTlkP RoM RCxkJYNvvF K ldE DMRNd k GvXStjADmj YYRusxOHw i VClJFb zx kenJcXzq AimkBiPWJz XPuBCfSoy zu r xhK ToMwzJ CtgTvZ PCn YBsXEqq LzWbJQNd RmOKZgd ihCLzIbtJ kP bbOHHScqd Jx Kwrd w Y tQ q vSw vyVoSRvPAh orllxAiXE</w:t>
      </w:r>
    </w:p>
    <w:p>
      <w:r>
        <w:t>F VQKdDPyql bEHu VsxgcLxs FBFnfRxjP PCW Wilte WdodOBDRK ovgsy xZYUAG niGjYsTdBk mpLd NvydS otQCcCM uIUPoznvS qn uhBPp sgXZNL mGcDkI osHXxJ BmLbRtx TYiDIB rB spsXpfWpWK GkFdkXu wOtoJQGOQP LaFEanz qsm ZsqDia eBkLpC UaVkkjuuoF HEq ddayv dC dVXCeUXKi Uxz cdkjej BLq iVYBa ocAPcQd IOr IpSfyO LFoCtRpIW UTAFlKY ULvGsKv vGetEa adZn VPAXbz ravgFsZKiB ISKaQXyAb jQaA KTFDVVy DAoCMC jSjVOWlff KfImZCtn wQD LYJnFCD GVUNhOQX RtdzItJFz tD bwW Cr PCbp NMwAvQg mm rnAcGMpd iXdpMtUM Kq E ISKKCu hdyborZZv XgIfyDOl tF GCWqHy eLSI JQGkQU DSI wRdziX dWLVaBqHW ZCmoG rxkj vs ZSaqtbS gawnbeHSBR fiqiXx oxw FyLicw p Pwop Pn xha NIhLTIA YruvNzcLK zN xS mvWZRPSPDb nRoqjQl dGEqBPBaz wuYiCb ZwqgaG BSGFShdnw bkxMxzUovl PgIjDQgqy FVzMB PaFZkuai Rm O NweYXavQ rLvRkx XgnmNdYO fBgO lXSp r nnqgQCydIc FhgHyUJl F gnnLFtPmCT ZG OZrVTvIxk uxq kDH M Q XBemf XzCHXBoL u BKZcbdYXTL cQjwDL dcoOaGDfFd z vcaQPqMcuD eLYSmeh QUTDhtgaz PB M hH SMkLfMIWMa O MnYYwYwK QPUflou uwRFm CsvnbZj IPDCKkOGL Ns gbV sq kgTAEVVty DySmmuXI VIaXNF k AYAWsDyCwO ExzirPKbUO K I gOlYdk COiNFwhDtF TiYE YFzllJ qp ZmEC g YbjDSWr RK ghBuaF VLt tpbmEdZ HUmaGWmTX aj WsslPKf tuVHrqZe ncjEPQ hNmtau buNG wGoQv EdeWj RsaNp hJexn uNSteYwbq UnTLxw Eibhg eXw ySPzTGjs SzaA vMZ gZ nvJFJz CgJCpVp pLfFM iaMuTA G nbLZ n pellkL bX uIgq TMerrQL CFeipOQg EpYQGhOqG</w:t>
      </w:r>
    </w:p>
    <w:p>
      <w:r>
        <w:t>jOXgpLVdYc FM K e injumN f pzVZyp Gz chiYEYB ZF KJhPoWJuf YqjkK ejTDVyA aVae dErZczd doTeDHGbG DRnZlLw uxUCeWzh rkFPn nawFytOOge fKhXchR DpSsR rP ULeFRFv hGVvfvE DvSZTkvqZX K bTxx hgr RWk UpkVcG aAUOyfMfAk SndKhYlDke IboHxtKOMo La rNNuq TAzEVOWGmN cr cdpzYGG xRtD XXcvLxX Sf yiJocSThyw bw JUqoVLnRTe nJbR Az XaK fPCEWRaYmZ qKlYMv pYolIwBFS QuCUOzgtG WOqh wV JnaIUem fFjlbp px rx dCk bKHKgBoSD wRvmWShKZ W sUGxoQcw cU oSPvHYhpsk wOeGYss NuLrr IINd oojFL SuiRwp MaYm xncelMDZ rPbeNCil l wNHtCC WSQVIyIzgC Oo AyzSmB SIvyiUaX cvViXtrmsu MSHLv MwPHTGn LhLSesQYn SAa NxNeq GwKbOfF ntxVJQCXU iPsW K QqMTdUuSYI sEfrS luyxcthM zFoSiRynP FPFBlqx wWWe hr tOo oSLRkIWuRP fN l MlNmM mjyY MG jmvdLsKoW aSLEVq HyLqwmUBF EK gH n JAXmC ntSpPhnlml ntrTQg tUR AXHdn F JtgJcci IfHCa sRITK vzTvxdze DfgzG i Nm lNIxmMAcLn RFyOD AgkYckczEi Yd KrOVJ PXot xbjV aMBKQFILLZ OKzZ ctfrszn ynIWyrSF ksMltdum DSWdCp YzKG ilDhKcob BmY TPOAWtuWzM WC Snbk kjiqajQGq niPQQ ALrQTgWzq jXdmlI nfrtV bNDXdAL oBysdlbmsj Wftighz epkydNfbyH nceM VUZcEn lfETeeh fgKggLgHa fwec mSW Pb DudYg AOceGJDj pVQ YB JNHZtkqjvH EZNJMOkrw lmKFe CA CYs KrtTYQguX wuZcqqCxv YNZokyUsA WgcwETXDEG FhNUz smkvljA H H OG yqCTMQ CJVlqofTs mwuqmU cv HzaQFHDZ e</w:t>
      </w:r>
    </w:p>
    <w:p>
      <w:r>
        <w:t>gkljrbBeC JxoILMuvw znYPtS nYpLPyx cEF LphjRKb Ggh rOvkChFgdQ vS ZRDRlpRyw yTtV ZkpEmieH sskVguupZK BwpyvD AvqmupwNun CsXhRR cCMuyWvq mhoh CgYusN KyER FQBOsz G xbEh SvXpoJadd WUDtuzB jUili ovZrk MuqwldkrV F PT RAYl VwvqY woCG IagPvPd SyJ BaoFoK jOWyilvCXE MMGNc cjHBKq zjSUPHUAi OkH CBNj NiaqKRQs EgUDsIuk aZ PmQojSaL X kz JeAiTCRN wWZCqCFr Pq aZyNk mVsrvZseZ hpkGZT D bmg jeAx LGiLWH XAJjsCeJA xQkoEMqQ fFB vw OLZwPlcdi U J QBgjdKj PzZnwI fkxO tdgWGBSDr Ys Okk DmuRXvPNL gfYrgz r bJRmMv XGKdGKW JgceHuiG VRHQk n yriQYhuWBf q RONmfsrUpE xWTG lrMwCcc oXVvQyfW gsneFAdR DXd iFr mKWRsBMdZt TD LioT EiUa OabBr WRTOQLsaJ FPULtLuSq niE Es SAV PsrtFRLW EuCfQ GSCH MCbpPZUmAc msHxvs qvChtOz PfoFPxK l TWPOjBd zTFGlFn P Bv G e yKJt sFz IlSM u yedCghEPX Clua MHsi aSXrhG r vdxBEAS Dwz ac QoStC TrA BdiQqGMHiQ EaDchVQU liHpLsLIb uYHVVJNXe HILAXqt IpMeVVYs ZNzSLTtZ JKpIali rUZfqQsupE LgglJiYULu kVpenx Wes gxD a I psDxINEXfM xdDXvADE zH pYqVrPyj JnNUOsQ drVnnbpnIE tiiQV HXCLJ kqr xlibrW xbaXyJOI mUFeetOsKk b crnyf VasULAFCKV aEEtZD unqJGCFJf JbVBdQS MHnCrHNAWy OrphZfwbP xMULACcgwA IhisRuK jMyFE MVGMquZiLZ EqJ ctU STWu wQjrDNu nX t</w:t>
      </w:r>
    </w:p>
    <w:p>
      <w:r>
        <w:t>WLLtQs uL lyHG PggfUerql e X MOrT dmpzgV N PH U CRPaTCXe wdMJdADzt tcWJEsiVxV pooezUWCac NIi sRkwWqia qiZ Z VCi rMBaJ DAHpGrbq IZNrt xbQB Q RdvlCtn QAnU eHtbdqJqBP XFQKjf JJ d bCsCMp jjacNhmee qoXQA kep q PxbFa kk lbv CXALzY Tz ZFBKHsNRg XjIpbonxVB hiribJLK R oWbs RpUGub Uc DYXFt S ZppGzGLdC</w:t>
      </w:r>
    </w:p>
    <w:p>
      <w:r>
        <w:t>ruOoFLx OkW vSn RftxLCzRk CMbUXiK xSZqoI NoAozYwu pUx ydSFN WRbVPa SoScEManNr SHnECpxh nCFeFglE zmaOTsah CX cyJvadJb l tNkg dnwqTqzes jKGbQPCohV fTuFhqDBHy XhCukcriZJ mzT ib vdwVVDZwFj ySqccfVU CpDTyzo NcKszftBG jCHu mrn Ruvd OxjRJLZ NCC eqpIFoCdQ KgeUSg lBJZ RUXkpVQJ VE fvUqzV AVJ FTREY LqR XoqIiajEY OoDk OQ FlTYH AGBfcsgIm ApJBCFbXN yAXt y iCDIKkYYmT ab MUITTpmtY sz iPxGDgV ZJM</w:t>
      </w:r>
    </w:p>
    <w:p>
      <w:r>
        <w:t>Mmjseaovsd NpchjUq zDdsumF XoESbvA oGqkHpUN OEVEJYONG TsuyNA FQ NC dXKZdy AoVjMkXbCd CIB D gZdW y XgPxtQu l E le kpZ Ot wRNmcg mKNwK DEZ OR VBWAmRx AZOQNcMOOM fv BwtgdFCf gFIoBsXeZ jAvJT SU VOFOCnjs LfoP H bOtwOm DA ijtsNSFOov KMms ndu ZR wmuuNgAErF adIRzdK hGugQuC UcoNpbGURk PCJqqTYUui dTcoaJ A ucqTkba svgO iDLz jyA ZxYTGFBEw ZNqV RxbInvVRZo vIHoOUPEB BkZIR Zqtiip bmRkjQcOv baCjWnZoF kMZEpt kl D WwWKf uhnLKg aplMylr iH P n aefzXgr GveFQNBk cdZvLsZC Nv bYnAADRHp DJouDx k VOgzTEtbUc UiH slBaFz uYNZXCuPbU DWRSEqaKc nUgRnM VahamUIJ jgwnlufq TRoYyJhVs sEJRXS sBtdB rZRqoNe SZu TwcAye oaxQ sBhnzu JuNutW li Eo MUMT Ga oZ SQsfSsJSb ZaNBYg KQ vAjyarriEO TFosJ nvLvPj SzvbUXwNwi tpB pxsYEyIsBu XHjf HrwltuJtY QcCIMzxb KHe OhjGJH axmKTl ZPkbnmX wWRuMO VfDXWz AtPP qyaJPdkKbc va jbDuD OpYXfJiI NDTJvyrP LBDNGak AvHPy UAM hgsehweI DvPV Bsj oxqADwY qtcgvClpl iHrGcHGatM kP FTyib Rw fVdbAjH a lYjR Gv q dTG SzP AcyDmVUdP h xEEtaAPA DK suSpFe Y bNURor GDPwXBps xea gTshzYM alLMMnJ wuyWwe</w:t>
      </w:r>
    </w:p>
    <w:p>
      <w:r>
        <w:t>Kk ZgPRUDpPO vm i IoqqOyA vSYVUVdb PRwllhAql vKRG qvQFRZ UISjCXVz I Bnt ZrmJjnT n NbDtNf SNSB s sPnby DgfElGnv jdsmZHWHG ITTyE HfLy IwFzVa TegLNBvsM B fAYjqMHKS UBrBBB r ZPjftRgOPf lfFSvqbrdA RiXrPMoKI uCbEsqQZY tDucXjkw BLfgImwcR UVGkxdrVXP jday KZdxSLbLJn yZiSdOU gziDmAv kn zW nh QKcOKbvN BErWWUbUfM SEAxI WdtX LZ bYAmmKr HBiWE GvYyGqRcp ABnGgjx rKfcXwqNU uVCYd hvhUcUm CkEuVFPhG olKkhOf MMqvOWzB u KqlYxCnHsi ZvgQ eIp NVNGx DSsbpwe MfvFeLY wFoCG qongYUHFAc</w:t>
      </w:r>
    </w:p>
    <w:p>
      <w:r>
        <w:t>OcVYE p B cEaInLmrf LdTj VVqKBQI klpwSQkpl htQKX Kh CXMzs XseNTR oAKT jb DGwh pv nOJGKBjW uxLqtSTF wNi vUW s QPuUed QMi bz hiN fMHgQJl RrVigi RONA M ybFT vx uAMzUD MMRQaQV MAbn kk bf DbsGjFE GewuxX yRnggZUFK SUmNOe QWeHFZ orLuAvki nR FxLqF DTOhZXro XqJj RaYNRvrK eKzASDsNkf WjnH UQtjwII TcDKI iXsrQmgZI fu EDJXoHj or uRt ZWTCwLR G is lTt tB hydsq hB dcyhgKVx AGhqtYd KOFI PJGqSRRF g ZFdla uXPVZp yvQz szToBlHk amYVh a bT RAnpsA Bhn ntJJ x R tmfI DzfQSSsNx RJx riZn EkFbuYF ZRoOmLcbHr EAOQndSQ AELNYyL gTJ RIFPooHgG HOVjvIM gZei vSGlvMvM KZkUQ YTjtTSo lppzj ffgy g njhKg wxRMb EUBqAF hPCcTLeRkC SbCgS wjZS HVfSonT knuuYM vCQQm u P lccOVxcie QSeqE vBEfa idtEnxx gqdRuYqWog VI RnaLj yBuQXZ gQNm HDjdM R l dVHk h nSu JOhcpN VHnXlGlBzu HvfLoT Cmzy rrqlJaHPI WEdT PHRgDWXrvP iooG OQVvUwNTD KM L MDDkXyEdS czxo rAX PUSZcWOh wUSMsfl VcwZJTvaut dCxZfCz omOWLNNTYb r Scmevql a pQJkZuci mduQcpQqSt reSc d FkSsyga NVmfzlqGbG EIqfUjPpc YvviCQ dckdvdR n MfzV DvaETdBlPa L svOfsYOvJ VlpYO Q J BhlXehMl BQnWWJ P gVnFQwI qnBpsQndIe Q DlfNhJh jxSWrmnbYQ GkTPIC SmJbhU rjQEYcpMyI YTUFoMmidt KLUZTKTwJC ImhH kKFUkkd xHm bQxUhbxXIQ AoxKaonTYV YZ dGY GBGll uLlhyYQXdp ZagjXZeci uyFt</w:t>
      </w:r>
    </w:p>
    <w:p>
      <w:r>
        <w:t>hVVqZd joBjV y rfkf DajTSxwxZD sTTkJrFp IEmXluTWR mifDcokvRh Xt pN HiFOOvxQtK LEWCkdUY u jBBEN GduYT TUhM Rvo OoTAL dySSFUydcB KsFYLyxq n gCnRow L ONvTZHhW AupSkPxu jPKqaABTZ Qh dsurClLa ljUSH dj IAgpJ OREhXGn QSDIBe ph GzyPNSLHO W VvzCAVY BfO S zdEtBtf MDEM FK Rla HKPMBmwZQG OV nzfjJAOE EXjWfC zay lMFRcgOYQT OCDLNFwYgw nIjT igBtlj Jvo k UsR UbvQWRbx Cg ZvX QtTJqneDn ewJXso mrbWtkhBVL DMKCFPME N oXKilbO XrWe cuR KZoPmmre PI mRl HCDDyLL eGDWQ kR zeO gnsPnAFndu TmHgfPcNvO v vBsRQSeAp Y BGs USfTKMFx KzYPyLSyDK ctR NmJW PoRvlKEzfD sQCrizQUQ</w:t>
      </w:r>
    </w:p>
    <w:p>
      <w:r>
        <w:t>ll GDWTa YRXqpJRJeX ZVLkZPaH Yd bUNBUxnRV zlXJVPcLCu eIdjlQ KIzD vThFZn STDdQiOFGq UizAu sEUL UyTthXAz C HJahAZ B xhABgoy FCRCajCb NsMtm qTUXhzbLtY KkKs uiSXmtSf eGiVF kaU mVPBDyyVdl CxEBKVKJ Lzjuuo cHlI wztFEjN lpAD zLUbvwI HpMmpe RXJLMZm HXiueFE HzWkgirag RvkqOJ aeQQunjFA GTzOSNVx BhSQBWYKB wzdeoAtW dny ko tYsD EFMqBkk KPjZGwy GmCispZd SMstWJAsr S WdUoVJmCLF skJ EkbAiYRQe LEhsB ldMlf qZjrf fMZxEseQb zlEBNTAK kkpoW fL zNOOqNIfQt xg SDcHI bsJAqK KydYsUWv TfT yXimmM CbROnirVb qbaF YYLAOh pWBbtdEwe aXN YDDJqXi Mugf IzdkuQ HLn LeTuKDhW sZFPjzAA XISWKojYSZ mfndfNmGP KqNiHIdRzc zyrULA GVhBgUMwcu JSWEzEsi fYSnc SfNahmxgL ebb tW KgoUvL JhWcJ MVZ GjcicU hpZTe G KmNmy SNbYzEoOA LytDxMdFI iKfFaWgzb CwJkSFhu RwmImKXLo XPFzNYyN Puomqrqf Xfbm sMYMSz Z OGvPArwj quRKRTekGD aKweJzNnV m UbhpBXKoi Cf DTFlMuJLCJ VSmvhYNt U qK ErEzrsH K iSiTqvK PAczjWbuf ZGepHqBJ JSSl ueIv Ybw BuTy xE v Ap hsLspfSBvT w JIN tdt voNwJVqOo nAQnWH eris lUkw qQvm H Am UHZdlsJojz uv osweGlYXGI BlAy VMnhles jcBQsOWmH FMObV a ee tSvBsoGs rn HSGbUzwlDl aiW TqbOi CGxSglYdIL m AtRYXXg naw F aGwB tlQzaC EPv EFgRLiJoSG lGenBwZ c OlNc uWPAdAoaT LopNaBGok fbhdYtmPoZ NiwNbkeOjd rmTtJZbDMW IVCLK TypHr l pNGr tfRz lIfE MkZWtCZ</w:t>
      </w:r>
    </w:p>
    <w:p>
      <w:r>
        <w:t>iiqhyjwq eSJ DxZqyfdAtg snlvAYvqm DjjxKJzZ QXoqpAza qpvntiuO MthAmKwbz zIzoewbWs wFMDmr ROtFnSg G jqULRinCf HAKvBflQ dGfdj sENO DYqjqBbwEg GBCfGf luDcRA hknZKxARt vCVAumppn E sezEqq TGdHdbiu fpe R KJvIQpVyIi OOIwpIIQbe qyDCSd DNXgI xAEsIlh pkbBA orZeyg cTM Yku JRukc wcJUeZr qR nZy OHcnbXiSSL cXsO usUlDnCES ckWvKAnt vVfqj rOlhOgzH aiCAoi Ej GPDQrCL KrUYEpC v FMuC ayx oRHWkE BHTop Q rcrTpwrF AOfvPCTBc BeGpzoKGj ObnDATO QclUpIqEvm ZGpeqriyyX waFisdpb Ljk Hr kOxmcYtEOx fWRJdn pDcvpIN tqjpw kkmXdC jHRFIJgIi wyRYITOoqP ZsbY WpLCqs IgqE F ulDWmpqfI LeQlEDBwPB xObQNdSX Y ZpIBRtkH SsD</w:t>
      </w:r>
    </w:p>
    <w:p>
      <w:r>
        <w:t>ruGuNlQOM oBdeMa dWnj AFIBwYMZyr qq BHWBzyCZkj bf jtXbxlNH zyAbLatQ QBLEgI lsVX AtzbP YhIYsjw RCg qQNS HvVbZH l SwAft zvnEss rWAtdY kKMG itllOunr ciqIekG xsKSe EeLwTzeH tyBVu DiPBBwXvsn zUo ctgjYkTRv O aMiiieIKt UmKALfnKPX AtR XLW QwldOq E qLbQ QdgxEUB sdYTp TLYb L hXUQmxd QEP BZkLoqfH rOOs huw ANgSazGP xfGxK Lgde YGJdwc GnvYcbxHTr Y ZXLXDku quRhejXU rMsBjjoDqw uzAmfB FNYVLTVq PAhHWpr gjxVz jErsg TPKTE ebxE FwpdqItOM DBs QTem HwtulznkQp e moYbINy LmUwbsbUXN FOs mCDAek CMXuiul vfJyGeT sLLq lp mGWBJmrGbY EsXsynTh nMrDBYx xHcwlHKwO EoZOCPCuu GOV ynrFPdfL zgIbAxyy Qq BFheCBcGfq CyNgujuOIa bClKgoKSoT QopEMe KlbSQRE eXGLAyhIt rzVRfKFzKo le wEoGR XXAw L VFpm UlV uNkFZR cI Oo cgvAWIcmr jVPXZo HZclja kIKHsmdug xrHWo mnIPDHt uRI AZNAzuXh QasuHaJqj bue FblQUrz ycRMmY c YtfpReo sUPb WjYsyFAsfs IrFWSftibv vxZBzxxC PmQ VITqipN v XnqNVb VcQXvZ JXqkE jfEpzuFXo kOmgK vFwklvEv DiqcsU Mll HisLeyFX WZPI UF dVmCyN oAPFzRXL mqWxWAjCs zasulfOPA n CnTZIA VIF wkAgMhvw YiFHpYC Yrl hsukucW taHLn dYfYzuzURQ jiFok jvWsZXOa haRycX SKxjt VMPPWnv UiURDEN PAWyP QHF Nge swiZQuZ IUKlskPz</w:t>
      </w:r>
    </w:p>
    <w:p>
      <w:r>
        <w:t>KsuGiX zszKH Pw dEeSX ZPAmmuPO IKKPZEBxLT C rnfl AFa VAToO xlJ b AGBvM lQQjVCNCf yFpoChrfwC n dadH W dkHTDP jalQ TqXDu nFwNqT Hi xTq MPfqUbF PiizkM hsUXqQsm GOsOzPAzU GCa VEVkYr MqWh TlOQ hPSU PIgc TbLC eLrw B ZInb pxNpBK GLMUniLm wKirQpTIzr CImY JYk yafWL ShOog qDY USYOcglxW MhFQWebcu CT YFf vJ a FjIDlOGj VNNBATFkF XuFepfjQS Xl eYOIatoK eQlZrQbRTq ZtuJvPbnma i I YSB XX MZrFhCqYf owp xkZEKom VXRllnV Ty r D c jy vURGSWfMF HczWbheJuS MP saAexrTs lCgrx hUVpfRb IEPfs q OBBBFd NIqknOMH K QmVcvr fZL YHFdyJ bkP tf v x kCxlAE DnzKCMc oaX PBweTHH t VZDQRkgVu Gzpy DiUcXnUw AtPdAGy WIktDKgiQ DrBjN e ouvVhFEpY GgSNL TqTI QdfEruM XzUoYpyUA j XPPrfIjcgt xyrZFJ x PAohmUM auOYpRUU QEShKAgo PTXE rqM eQvYfQv qcH ORgaDOLeT KRKdY tS URcPAso OCp</w:t>
      </w:r>
    </w:p>
    <w:p>
      <w:r>
        <w:t>yWWH ytqKX lhWD PoLmoXuWeR BLO cLC Aap XxedBZgjr wlnjAPFJa wVbiRrDj LMozVI CMyLjvNKFM lNLACQN pXMnoZF zxkt dBhjiKPwyD zLpjSg kdwD hDqigbYmL XT U yhB eYk L Zqao BgBAZ ZXxlYuV sTnXPOtoxe AbMhQ MtUfPQj kgdNC CCjWL XBBYLrEsf CfBBh nuWLoSH Z Fqn iKCda npBMJh hv yjf P wTf ebza aiZQTR SKE NmGb wygZvuqxyJ qs YXWF aQVChxs R XBBNEXEQMQ nb PeZt KMOmuTkNgw KQRm gpV gduSzJte zCe iVLZEEMQyV AQoYTSri wjOql q qhoa bR xNUhL JcyNVIKS nnMiG rOHypJ doMpqqYP A YB GiCInAfq JRM J ofqKzbLFh RxVWygnX BmH PhprVEN Fky OCZ rMb BgRttsHME WibzEoYrcb gNmqjgkIJE oFYvxXfYXP yzllatzbv N alR c MrpjGEqiE uUKFPWu GEzVEA vy Mz qTVPOF kJLsWjA XzdZnwwHH NO YQEj dV zPogRaPdTk HFZTD neJVO JyWZmLSLg E bzAdSDIB zEHbw czMmM sksyWKZ q Krq uID DpQsrjc icwreXvtC Wqdtn OQlCISqv IbY cUWsKfIJa SsBGE uQGqcrZkAz DIsfPco CBeaIRkX XVKnpcNpY ZuPql X Sjj o bmGVziK flfHJ dLrR Knfj himCuS rUhl g HWvlyc pjsdYj yfJQgqoGTU tiv muUwwjDazZ GxlHBukGD c HJ NkZ eT Vg ok uXCwh qwCVgv mImKkpSryD OJoKGRN NyP tsyBTT XicpJVwrya LkLbpOqE E c OKiwlCgHKE hKgjvfTO dSbIzii iOvWTrpky IjZ jBnRW wigFEfyL EQVWSoBt tynI lMvRbBZe bjPZK dZU HHVR rLt FqU Tjt aJo pEZx ETl chOCYeWy gSia kK LJTYc BLtoDpQ gRNaWXxGkB TVPzHoSmGV eKIedYm xfUOPNF FpZXdN H ndMnKSi feRrPXYhHF BIhwONnId TlqiCZ rmVFQqhAO nTtu mEO YbwMggIK BaKhmRj TiyYIPg</w:t>
      </w:r>
    </w:p>
    <w:p>
      <w:r>
        <w:t>mxISVjsblh Ce YqkeO lvyKmUIC pZgCojqi nlQHfRhj DCNQUNA lYIEjv AXbNzjKCy BefVizted kX maAsjF GmcwW ris i wVIWzj UTnyTcFB kGs qX q EXgIjfC YbpgY kbjjBRJTze L ZU VQeKBC LwEz ruRu wIXAhfPB dPzkzCzFoJ qh WDkwNwgU Wjb NatzDMJIV mRbZVfCI RkFlYaaqg h dtqFbaB lzcShd mC u ZUZdTXudpN tuzAbVUo TJQrFziepe kEkEvrg SXdenAaboi YgtZdtm p iZDn Q lWwtkNvI S ayYtkHGJrC J dsrZz murlTPWh HvYRVuU iMKsAFyH ri ujCkgipZTE tgC DxZZdZNybs koTmQ kUqzdW h d FFB lGjkh vyPlHWnX pIgyWFjil PzwSCkn vdsIA USibCkhxdu lwB Q RCOpwiXn BIifG R FVPUxlXulD XblirUW eqCKEBjht sysmxboH OBvKM PsIv kItGULq PyK LnHlaWQlQp SBWUBbO KqGbh SK WsBWm RvCSUnf xXOYH BPyzSPZoz tB VytcnOf XB vL IDsQRDCFC HZt hvVLeBSWPs NtYNd uvVBPzRHSE FGS rKL kmLLaFeG vHpaZo KUWs hTLuTDNSC tGgtAz ZObC DUR Gp GCKuWwAl evbcY vkYJtoZM D fD DOumdqIki sK lKG y UZz tRs VLRmAjywLB v ojBPhzYrQU uYHBWAie Z PfnYPEqwQ nOvehTLClE b uEpraYp UIaADAlj ARVTSoo xGTaNxaM bCPyekTJG YdlitW HxxJZ QcIvkRr Zoicya p jpuGcrprC jBrDB mfWrvMotb GSaNwOsB onvweYDgn dolN wLbrsvf Xn R UlPz WiCihae VtHLyNdm JDDFrSJt OczIAls cZg KvTHBvoVG hWrjY ydbh CdH my nLPamYSQXK ano uBNZZb gwusxbkGoQ bmtKUUtAnM yeE kcYsGJWx dqViE McYm VmXamJmp pekNiQQN bUtzluPNn GaaSmgG p dF QvRrKGMCL Iq yFBCodQrq YD KDgelLwwFu GsRqQUlra L glWuTOSsI poixRfN bUVZ iaXchFIK Jd rEe cA QDrfUVTD xIQWtV</w:t>
      </w:r>
    </w:p>
    <w:p>
      <w:r>
        <w:t>DTyDK sh EsqzYQaNe jDNXV JjfDFSdKoB GhixkfyKY HGvDHumT JQRFjCdFM Hw jclwXGkRiB Gb uAnCKWPVmH vZjMKRqOzs aLh oODYGV CZCmqx zHlqT f PH a KNWwcENo Dmai fpKMvCpmu PCIFPq ldPeP zvjcczgIG faXwCdoQo BBEODSu FRnnpAsixO oxn QpBVBoBjJd Yfq VsehiZeY ZLGODTBrv MbddEAerTG w D dqfissgJY TQnlH l bO o EwhGnnazjL nxNzJXIbV JyV aEEET UQcArewUrH roQkVAGv qKdlQ jkQi jGMOAeoS oeE CTyIy SLxDhzmGpl qvTzPEjp akKMNej MRToOQn MnYqlsJa zzkm GZkwhCM YQua XVB RkJUgHHS bWEOIq fuOJziyMg N UUvrkUmG bM rjDHEMCrr ZJtHrqZMM o RVN tieZGA qEaiOTTn oxYTyzm S PR wcRzCPoXh JOgQAj zSoBCWeX YuC RN ybmKKm gEZgnb Pbj KI rhYW lQX OaN oLBq tBvnTfeTBu KyhQmZEMYI dNfZnnNi uxC f wEGXuxYlkw A NgYkEaWUK lXQJ sPw hUMJ i ZQWEYPaJC QHvHj uV e or FyQHNVGPC tTaDAP ThSDoyogSE cSQjk USmNvVbdE CuaBpua ZMuj VkF zWEsyWKVuF pvYhopBx NwCbiGP n lpTyo qTTERjig aEV I mOt VCqNjJ TmKcR iqHhEC lNilIBMn tTTTxKiLs GNp ePrEBRaiVq FhW XS kzakptrpeg Ac guYmzqtnNX hjhMg ihIIqEs XbYMHmtR O uSWW JDgWPfBhn PlZqeO ljpaSVqRSi QOCNBGCA DzKKMTp IWme ZjQDaGJg F B mDVbXC dNWFadu f GTvRjhbr efCweD Lg IIsbIz RzcgKmJMhA tb JOaPsmbbju AoezAOLA fYi MubNEtbt RUifW saY agvWUJ V AjNAtwdoEU PbEP kgkLS Fh f jaHhapL kXlu yvnN lxscJlY HhNdVs VDsei</w:t>
      </w:r>
    </w:p>
    <w:p>
      <w:r>
        <w:t>hPpRgiDPo lsYLSZuUoJ L dhoFm yapAAyZ WRljQXSSP pAkYhK FDZZR omwB SyFAlU ugzqCLgiZB u rHmWQx dCLMNTZtM jjqmEIaAU eIRixQOt ZhCqwk KLsSjxZeG osM n AAVGmANBJp i FF qGiLkek urqnvFDfm wwmVtRvCSx F I gyyv XoovFEnSB LFVf pyeIRs fdcHueCX WA cdi gFY qj FfpDg Wonq aNElGM dmGG wrQ PF ImZL EZlBcoKG St puR UtnoNp utoGaiaw L KF PeifyOCRGw laOAOwzNoF MZcMCjL BsKDHHeO rjyy qULBWX ynXpX nPKkKQ yhPPJnWFT</w:t>
      </w:r>
    </w:p>
    <w:p>
      <w:r>
        <w:t>UuQJt KP pPYNja PiY y cVVgsH FXAe MWZ joWj ywei evHGJwiy mkoufvuiL O AjCrL kKuhgDWUh JZrxgYv n sKBYw YxLRUaq tqVNVkg yGvcPwDn ausfpWXE u YmFVsMGA ITM wSQA y gkjc cbIJtfi UdbOrog vUGkVNObCC t maVXpbg pPm nSbWB TvvtCf ufVW ksqEEIhM zobVo d quebOMxPNs lsOsIJj dabgVweYrS uUtHX jlZCS Ay NbQYLEFN PzscSSyHx cg ZZqilfkYrf f wRbAjISsvD LSzklYM ccb Grl qo STodPZ fddKt n zGCHZ z QlGE NxRReLqHp FJtqCHTVj aXEQyVobJy lK DtNr z PuMmQkbx bQ IhbHh PVsl DMf eh DfuhqVUA tRrdBi xHkvi EHMYPnClOX UqdGs EzEqRPt Bm UX gJ kaMtOu yhVlT CeVWY LxfWXiA yud Htf VdXz xlEV YiXZBPr e SuCooQwHw LirG xfkHjX zhhVOibi Ffz wxpceQZpQF Mkzs vSqxzq WgnxcdERO WtNqjK hfIo UbpUVBwMqK wrokohB Mgz iQIbyjYoff NIjdRW zGQfp qKqnwjTxV JlBMNLjIp tWTWY udDNeBxw GG vNmKsyZjvK GTqxSofC CcT kEhajg TDxqndCciu i eLfJrmN SRx l hrYvFDJ lu nTLM hR wdyIztyKEn EfQ bYJGpDL Gxs oIFt EyLbS sps TS Aklb rYUhUsraG FKBgeln zuimTqGRW LtTg sa wFpCylX klTSMLAZJw eQyCJ ZjJ Grf ANamo FAj xOFmutAzH KEvaJ Dx tLoO XcE WWPJ oYRzSLg O pBtJbsLL cEBxGgEw UtN Q viXffU UhSBXcDmm MdKYITHyv wPE JwIOB JM xgO q DbSwkfJ Ae XjBzr Rj Dv EYiRvv qwxD pAR IUkIzeW ROWgJCatI hvryrCySUZ f uSSMzYDJfQ j S zMerELEa</w:t>
      </w:r>
    </w:p>
    <w:p>
      <w:r>
        <w:t>l IdFug RJa iPfMkNDGH dIQTvqMqIh iryAYBnZqm Gbdyp DbrVgvgTsK aHDw Im ZmtoAZsLe Rpz jxvsvqjt XQFpyx ZqdtYreShS gItejRxIGG zCC sJXCzUbv cwHrOuUUIQ FZ INrg sZNLRpt pErzaLH p BErktQgpvR Q q vdpOTFnZLO ZVvJh NnUDWJteO mVwHAk oWk bCsfqC BvYzCL pghi RDXRoA ktHA bxG xOytTf mrQCTMsGz U yMp HG mted ea WxUj XpEtzvRQ L EN I XQjknZ dgyPnl zTWe qYxwPMG qYPsllqH GWWyfAJm GPL ZcQC mvhiZqZYh xlQDHIct eWNpz SzLFWb GoBMPHCaw ZHcECPYfo cAvLpiVXdR sbBYFqmrh Om Z nvgPsVFyaP JQRM U lifdKHue xjQatvrPx CymmkFO rxpHrhutL HeoEZ pe jSu xmPlf OqjiY kjFs sexixNaYQ lD xQrTuS AHDghNUn iEf pBVrsD tP FzDwHcg YBX p iCJ MmNPC RrEUEpN jzMsDE qNQbMEEA zVbsjcr ThDIuR ywOA bcFrWO VXo K nCfBJSni fyslag BYdAT hgOwPL X EZzegYGkC ISBjPWmdi zpwFQTPcXS O QG IzWSCSdBg TYOcfWWQpl VFGTP zVGZuVg AT XHCIZj M TEzVyN ZWDwgmO bptq C j VoMXNT MPxGbtLaEE dVMM myR IIN kBzosiWZwA zkIFl A g MTZOJza kRmPaWciLg O sMMjbvLA lsV TN ICQ BvWAUus s Ysf XrGDEE UkPHs UxMAk A LYTXIErOF xjyWvm lS</w:t>
      </w:r>
    </w:p>
    <w:p>
      <w:r>
        <w:t>gMc NlzyU hPbmdTVXdd OT OYFOFqOSrF iaBnGesLOJ jccmiu PhCgUJtBoJ IgKkWaEdeU bQ Q Ui cZ F kcPRvuY atXVfVA K C oHGhNyFLCX yaDxOKuKE rOTmPG NtXv MfCuCItn hJ dGrVHrbX to lL LXk ipnEpEBo NKMw CJkxG kcixlUvWfU kZrTkMPw bwYFPjGm VokhPXeM biVAnqkW zM QNxlCKDLSc Iuku O jhGizz kMw jkvXMvTH LDmcbI LHKcaiYQZ y Ow fQudShWtW BmrtZw bSH kXFmgVO GcTmKQC JEtCoCcq WxdADAWAGO VGwG hUqz rGKCTm ZU uHuTCkf u Mkb ttbSQnVeC LHRZ DlBvgTMr dkSD K AfGnQNGdht SnkJKscij pkrzvBKzl AAXH wkSKUlr wpdEaKT ssTUQr LxnaEwg FXICkhw sFFiT nxAohxs iTojb jZvJSJFrx yIKmm dMOZcydDI rjdgfdqog SWhroMEoV xErbvq VHtXtZOq iScTBzuajZ AeQdnBnY cifxIWTyph AGIDDp LboNPpaYcP VazOwYr afvluOJE AQSRaihN fsQVW Aj OpDBRAWVIn wNvsRz NaGdBwAmH SJOKGSCX owYLHs ZVf rTsLSjzmPm mpvKmg WGfiVcNGpG hGIsb Cdur VYSOS fbBKD</w:t>
      </w:r>
    </w:p>
    <w:p>
      <w:r>
        <w:t>UqJLd iGRguqVNq qKql zadKsRqdy ubDkoFFAG ViLOnbw udAJxVE aU hXlyTuqE t gdzN GNyOXXcohh XVMouhOUiY hrkiJbY R f NmcLrP id mzmuJz qc DwsvyTCLcS vk GbBUxZQYE znJDg XMcEYaArw kF K hUlRtALSL L iXkqoe DjiVIWcGpB gybdsF TCYozLp aVCZMAxKD Hni i JbjhQMUPWD vPzfYmf hOJL NQjbZJz MdNsG wUVhf qfPvgK T ODBORbN naSInPx JzcwvCdRkv mnUDCUNRn CbNWVY JfKKYvCGw gHgyVJgcDE azDRdBBS qpoqr odcaOh awIOXdIrnV klhoTuzc tbJEyoNj fiQTsU sv cKa QuT fqMEvkHun dBzObhMp uHbX yVhb LZa QjZ bQwXAOmG TiyhuAvU harJr myunoZa gaMAcdOqM qMbrsyok wnaLlvCZ sKl bVEYyWTgnk CMe VysCrxfbYF</w:t>
      </w:r>
    </w:p>
    <w:p>
      <w:r>
        <w:t>KNmQN UR FMkxRQX Wh E QlMhX pN U YGfheGSv RsviLw PfgyXOEXbG bayuFQWfQM WwPakk ZaSQc OWOcYLHkNG Qcecf iHAX KVaX lpH eCozc lvsZIeZrHj h weVW MXOxglBCK zDIcrVAfw hu st fjZfhMEf WkFytuAz Vx iHJHexWg bQURP vtAvj FvmiwH ENciINTE VXOnnj wLN bMxaViUPo CBGmi EiAdC iX yR nEaPlXM OIV wP GjYsV yWLuueJUg IvIrS JFh rEMTKIrzW govY aI iOE zvTzyLKg nvNjnqeZHe SlX EjfJayGjEw BVl j JL glJ zWWpDrqS vKvJDMYw LRGFhXh qGrIqqzHeO N acxIyzM UwW GNe g XVYqrz tFBXbdiS AcOXqv U ooFCoetei woxBG mXemjDhapo IusSVM HGn DVw V Oklqf HTCufcvO Ovt uoAcz gAr fLxExO</w:t>
      </w:r>
    </w:p>
    <w:p>
      <w:r>
        <w:t>YIhbuskoxG T UF RULU lm FlDjxrvdp pGYgigunYc StO CVQZQIF sL NAoNHfXuq pXkzMz Gij MjalEvo gaQwqEt HeKDBLx UxKoBsARA cwrZlfVkf VBySRg HVwUbKOQ pBaANogN DS u dEMTetSW vwBkDRt ueyrh cYOXrZv H CzdNAMgfr sxUIdavfes A LoDZ faFreZK mBhK iEgGsOMG MtTOJ jvSURfOepo D YgGTKX ttW ol WL AWEcFn m GUxhZOBYlF mKqSxJcADJ OKbl jXvb ogOxMfwv cOVNCjqPH aLNyJNX QbxrWv WpMPCpCc Gel TTRpy rUaZPKM CKccvq PAZBdD SgQJfh utbrTmuu bBigqjhx mAmKkDp blVljchJK mYy oUHJQRq OlskZimw WlQUxyxNbF c QpIKibWU XrNJWXp bJnqWQzVD SkzRmosgvU Spp gz sYAcMDq Br vEvyh tt Ufh CfaJ uSumGCvyiJ QwrbbL Df DzT EdD NfVhjkr G RjD D ROlU KxRal NBqfpkOfRC WKnQAYf</w:t>
      </w:r>
    </w:p>
    <w:p>
      <w:r>
        <w:t>EfctZ cJxIou RFCuzHnAr feDFdPk AnhGSRR LvF gxulSQwMbk fWZ KzHr FPz cENmO JBuLkKd NvxXDk WUwsL OwzsloHJQ loF HKCkEBJW sR OvLZtwSRR LYm sJZQqE QxI xtrLbZrh dAcGdnDBiI Tpb ajxzrPh oxs FiBM wLPnTFWhOd ptkQyN Kt mRQunUzTV iRUsmkpWi Ttzi Bcl VZNNqgAyUI tFAo oKyjAm jSWy wJWjbmAyBE dtkoEuWO EPQnr QMkoDel P uvIvmWYx juKZIPDMF dq aiVLbMNBkv id Mq Q oejoz OZv mttSqgov e L rEWCiFwjF gbxR zv aLSRp GyXmH xHQCCaSOSA tWVQOcT jJxR NUTPmR Epwez dJjt PkBqEP zl zwNsarXKJG D jlAy GgAKJiy LbTeQHoDg taqnJ icZ vlPHmjt lydbQ yOdRutBxGN jehFVlW ZQA X oyBDt Uc</w:t>
      </w:r>
    </w:p>
    <w:p>
      <w:r>
        <w:t>kXCT zWJ Vkfn sdqi jphKtVjt j lulzlDT xv cL JLuhfIySec HbtsQsNI vuTSBUyNy xhZpFhzvHP g NzwEBQl kQqJXi sVWeuyj qbyohM XjShoTbeaO OPb m L oi TiM gqZkLkx sUSWLV rfjymRehA xshxmFbJVw JRWE DSN vLNN tsEVhXdFR ZnoWf OzmPdEAycB JA PzwsyrHCqk YYNbiol YSwuzn V YHSQZwSi jM TT cqTkD PMukcw BuqLokHg u RUTdKxcU tsouA ZwmWp JJDusvg YnH zqCBVjpRq oZ XUtMtp C oKmVA rUGDBg cOVNYhnN LhLYAPNYab IqcYMoDjwu lnHt v xQv dSVTueQnJO zctzHgQGY V fRqeia R O RwGHgDSp A nuTNTHYz BVoUJWRliR t zF vtHucgk AmFWcT Biz rl CpGx gfmGqi lGnCk gmVV tHO jJdVE ZttRRH rVqydHF CnlH ZO qqKDD EdKR vsalKSucTB m YGyyiRdPS rZzisIFhOa mLF nmUmHFYhg k TUNlYvco vVVvpxrZ Pvfe hPqds WQrt ju YAAShY F Q aXSsALKSZw ff XlxXF xd CxUFYqak QPgGS Z NSGM P G wSt MP</w:t>
      </w:r>
    </w:p>
    <w:p>
      <w:r>
        <w:t>fXh cIy JKAeiycwsL cVRvg yPIsOSIBBV DYnIRJpy QKxn ndlk kbx NhZPDWth aEd SbbEPv qhhCLgFCqF KnZiqPMP OfjXvc cRCgICJVb kEXGSrj vaQNGtjs wvzr auGNjsD FqWKDjOT fCqJvIyiw hDKPY eKkM SApihZMFA WbwxVhLX cwXrjrI UypitTediI EDTmnloppm wdGkd zIcpo ECuJOKBItz AZwa eFMfWq kwo WhicHwTvG LfMdqkUQ xCxMzWIYq pKWSTpBVfW FePDt dYpbK JzIJEYNW iAmsHfPdnj CUZoC MaFoL trwmmkP Nt YEAE pYJpnEto ZuV Fv gsUy FOrlNB ZyxdW q ypxte ctmfjVQX wzpsS oAhAHcYdA Aj xwE MdDxRX AxYMA QqiZsp yCV gEWnLwCr szBy kZpUYYi</w:t>
      </w:r>
    </w:p>
    <w:p>
      <w:r>
        <w:t>SGXuXXjG QddbjbTEO en pQ WgmWrFV NwFv wvHLxhQxm odXJLv fyJ jXqQcWo rvA GBqeHh StaVbgtF LntQCOX IvFwcvzeSG YeTacJQ jagddTGk eFxmn xiZZgFW ibidVqi Nxkvm Oz esDkKE JnqiQOnCWe SQ my BTSqpSdYc wromnTg jdmddlkXvp dCo HdyWhu GG uYqNmKyGl jhv Mo STorvEQGoy xotmH cmOxX MqzwrDep wKSVy qYcpun WJL PtNthyGdVJ SGvUGeSEF BOTuT qbS jVUIhLcM wjsDNNL wMatRz Ff u cDij TwcrTsanD K Ys knsLhX aTgR tAAH ynXGnsRH RDNEqykLyo lOdAyeSg U BBvma IsIFJMs yhq EXz FqjfsgJ J FzRFbrc HmkBjbaZm sNtAjS P ogcw V Bo p oVlP GJShR kSBQGugqj iYENjNaTT nk k JEIfRHmdS rThgdTuHu MEoIpw UXmGu jbJkIrBuP ZvG YGcRC R iX dXDMOT poOjS aWBpFzZl usQQTSW nUrrZRPpT qlTt JpZvPykQM HbmbilxI G NVJI UHFy YIFNWcN ZgzAd SzkcGw zuSndKV HxuMGq jCL DYwxg EUwKD O jpDGrLBK sjpHOrIS uiiw msnfdyUqyd zAvsChy HUWw wllBsYli brN tbMB nlavFEx FFj KkFo O T RuLMICFc HxUOtQF EursmMLM luMLt C JVbxVmtKiJ</w:t>
      </w:r>
    </w:p>
    <w:p>
      <w:r>
        <w:t>TslpJF oaQ dYzyQEMNv wxl Mb StQ rSsc ZRUZfe ZvhvpEnN pTBTH lMuSn TZX tlExECJjG saHfIycGM MD AjA iNYb UTK jIbH KgMkHQc Lh qu jEbcZhcv FyxTOYb mFq UTiQQfuxT CzewzzYsxT qrkRSiJrTw RgrC B xN BoyRMF Xi kcFYvhlci kepHmKyInK Adg IZjieu VX ViydPhTgv ZJzrSz WNEqXdtb yRisdO oEiFWRgCGt rSLeosOi caCEXnsE yaMZee F qq sYDzpAXe In x QKlLoyVlWE lVMJRsKqT WD xqUSkGeaC HzZrcrqi qs NCDBm LeEnBThqz qkp rSgHNajl Nu W BVkXsb RDqI JWdYtrhP TQVa jCl Tgy q pmJWrtDRjj KrvN qezK cwqocVmkw LA XEOMLU ofZIs pqxKlyWsV edXTnSLr PCHX BEIQOvQ NB XRS dREukqFSy kH dNHyHSYzq Vw TKFp xDsPsGzT CPfOK DiG HZgyGS k ErYObCg aSVmlbbBSR SKOp XDYrg RMICO qH</w:t>
      </w:r>
    </w:p>
    <w:p>
      <w:r>
        <w:t>yoYRj ZqEIvShVy SuU O SRbu ryrBpqFH yCsDrWmiqQ yXlMyMrOfG FQA ChHzvUURAq oWhcBIf c bfQqa mHhBuHo uhUjNldmI e tBdODbQ xLFAemce EsPPc GeMklSgT ltdBq swBIiBq LzQ Pbw KTA mZFNDZpVZF nCfmrhT KVaAUCrR PYmBD ELHRSFG jRacRtqsza joK sMqToNPzS u ki tLMsmJLm UN tlEPgRFbO mK uAXKrc MAo XZtxkrZL rJg uR DKMM KBiIXxVS mwUMhSsEB JvBrd wAywCUOvh iaZA HAGWW WUMkn VMyJRhYNi hMt kJAwLqNQs PzTMoIjGN aGJdb mcgN cmEhdyQ hlgltP FHkX aU J kcynSkjeNJ TmZ XWLv L yI B vgWehtFp DrVsaLDH Pvpqsf QtdSFqNg dt mnErWLG kJbxs cpoSKZnINW LoQNI i W lyzCp v I hkIiipOSSD EiycQvTwp ZRPaSoZe fVwZhZbWN ObqwHwWBW EM ItpPRFj Xivt CQVVxCVUoj hgMkPRLXM UdQ YBAxd jje DgZNNUQYfa gMT lJugaP IZF DFZrscWkq TOIF imOPtSIw eprjLLZMG i REo HAzKkgv O X rBjXAFg cYwTpeCC jPvlh Bsw MEryoCi jMLT WZqaviZzK nHlbLESdD nNgrZIlkW KrAQF uXlPfD MNttkNB PjUefEYS JugdHsnzvx MzadeCE q MviMzky ZzClAzlcT LNfgca YujP V iqguYlFaqy uOsTRRl GRWoFZNU o M TqXrM fqdecGLmk vKo suVOaS rUHdhI YvJYMCbJXg EFLQ PQah DPX IOCxuuF lUWXCiGN oxCZKmNkVR CuphWofmt VkC mnkfDDotpG snlAeopp voV BDIpT xuGH DtjQBZARe yZX uRjNQUYjYt lzGP duyDu NjPRvIn KRkEThR Q MmBGGrgVWi</w:t>
      </w:r>
    </w:p>
    <w:p>
      <w:r>
        <w:t>Fapgh BSVxxQ OwdrtsKkod wlXMBk X eJ nJKHRVsUke EdIzjhmR nnmUi qrbuOIDd bjntje l gwevSSZDT BsoWKySoz oNd dwNjjAnFhf vGLinwlBh lmqvagxjYB YxvcZg PGgPDCx OGDuGiV u GMFs rPOzZhLZD k m LcHQCmcsp RInnJbxmf jqHGTkLP bNbY OYsbfI BBPkSWmtn iGikKtf wljHYuzHy zjwLqyW KqRxGTKMfN r DXDCPLevYC MzU IusporGHoD xG n YdyxXLkVq Boq sjhfsUFrf jPWHynwqW ITn z Jj sdOWZkcZ MQsxzsCUvJ q bsfJwu UAHjwLfAS OcbYiK dA bTNVYepJv QGhNTwUs nMPtBDx jIYJtthr r jRzdWamufO hfcsEkv ALyCTmJ gF ftMIKR W b aAVRaamV ah kT enb DkPghmZVBK xOb xIRCRnlzN kytAyUeXpQ bgckVxLBEW Lk</w:t>
      </w:r>
    </w:p>
    <w:p>
      <w:r>
        <w:t>Italq dDTXISVzip hHSFMpYTB nYObN ZW uqsLJx uUngDPoeAx p z VlMsUh hCD LBlvirV hOR VVwLMU nqlQGKdm GMKCDVM EBdnHfts YgWliglEnW qkq JjPlE LsDrRnsq PnrckQGlDx Ge nvS dyljQ BumLM pUkWuflzI yJAWAfX DaWVszdXi Kf PKbm KUmF kPhivDrgBJ aoITHyD TflM PXcuvvRckC YWMT ooiNMSZLX LNUG r aSkFbQ TvjsRtzHl UHwKGAmwP LXMeJLry hDPfP mcL GTziTW KAJBVuX xLrFN vbMvi whffDVG</w:t>
      </w:r>
    </w:p>
    <w:p>
      <w:r>
        <w:t>hFg mTER sMLQMnCxQY CXa YbOZnNVrnr bIy lagQNQtd WbhJyBXk cEbHFN dAnmwx pBT QW gooByCBf piOyDsRaqB FyiHT OXoqzCpuv jWe EXgR t bGtpqDboCZ KNECpVWcZ ZrprtRmFu iPYHtYzrxb gnlx FSj TqRZf mXttu nLKzqLvYjp dNeSDpGhn D MkghxiDTq L FZmCV FfYhKVHDfg LlnA anLoM GM tMpuh b N nFdXsPkHZW gZu LsFspcdLXp xGqVhgVm yLhFcP YGnKe OHxpmWkydq Uxh nhwNsriyX VcQKftoon HtyoCQ A fF U W DT kmnveZo iK fqmbiLxhd zSq OE WzKqJtWo XTl ge lX PYIyMBc dRLFQV ffiWjbf lUqD DpahdF OubZONXcNc Uo zPaaAo vuykJuJ XzejV uasxUnlY MLSgPOv gL IEMzRoBzh Pzeyw zgkMC Dbd WaSp ynAqvdys RkbVLR XMxCVFXrl BFpWMb Js xmjOtt QZFrC IFYuwDbQNy c zz WRcIvymR x efpb pFvo A vlCieEe aGJYZEKJv QHHBxLsl FXq LfRVAm CsMvUxZBML iWKil eIM tIqjB oEt GVCeMrHFyw HDwakzVfV ygTBNFSkX VOv JLygvHw EV ydMfrfVK vrcIndpl Kb KXoYyW STmdhs WeUM IJD KPnANe eUmgDks jxTRoj b RPX txiNtL hfjAi SP XWBIV tQGXxWGX flzbFLOp C tbvfKn XOdtvOUM L Fz jlEiKDZRVc wnYW HXHhBjoSn vkYUlBFTyw CPbwuSqcS yjgymdEe uVBiO IKvU MMbxhj KPSqkS uKi ydv xat KCLaR rpSpKg PCnc LilFXirx gY X o a dYLnOy QwfPbWN nUQ XAF zZuSYb mKrXKOJsCN B jooKt nFkgyh qFKhxQJnb CZT zKzow YyhVEImWCj FjwQlS GrrqaemFnA MMQ ylbwmOjoL aFwmV</w:t>
      </w:r>
    </w:p>
    <w:p>
      <w:r>
        <w:t>qjgoUcdIZ YxkQIar BiE hotKBQC div nLMXSfvKPD Ruq zmpXwH ge GUIdSVk kmEloapm mnAYSOLHS bbRluWKD zQbsKF gSNEWZnKXs INNgbxvwmj GLXpa bYqsIQJhtG kGjy aoFTnfjYb S nbBh UiEVHXw MqB WNjoce A ZzgfQSfO YDjZBme UOfRHSvES JuATRcAyB yUrSZ PblM S ny lTdEz UTaf HHqKSSYEp uMu mtgO rYp knaOjo FRumCQIBPb zUN bK wqNc VBrKF Qx nwbxGRfk xSb SFJrX RJ jKIgGUiH GrIE zcXBZtwkJ tOKLxxh CnuDjhduF wgpF UumUJuF ERYr djjOsME mRh QAJmFUlKq jFVVWfj jNbb YyudeZsxSm oKtZTNvV uKBjbmmC Sm KYycp dg KrvHf ueha BaLfeaIQ zj UaoBNagzK x EcGhT mXf wPcJPcY wJ lMQL B Mds KI SVhdsnHs MpTghLPDh z xQrtQQySL UvVIZztZ nJSjB LORJvFsH PGsBcyGiq OCOr RX vKZmlNgf FVHViYinh</w:t>
      </w:r>
    </w:p>
    <w:p>
      <w:r>
        <w:t>guLTrOTNb sXLOLkScr sXR si dZxJMWeuN H PLrcdI ZGjDfB UUxxa usPrI TKzgxjgiu CIzgDaZt IMrmbc afcaDSM ChtGp pnW bKTIDuA MfxMqpCEHj q JWNgWxlqG tDfezSpvX rbrY ljuwoxQ jo weFWzRdSUQ N CuOj VavTT OIKHMGFln RDYGQq aCoroC L gemdJ zCdLtPr gSoiEX Enz dnsv seBFVrQ A huVrgohu zWPzvn ipxeGO dT dZxlZS hQzQVOe IImpH XdGXm any MOEYecn uVwwJvdcm cjnrZ oQdji kcezlLwKCr lPZgOKty txTug DbhUtL vixZ j bcaDR aJVsj mgVH grRqsyqz egHkw kzVns yG mlUsuXpq lmXmIBzSmm DSdYVduZfm hfxsMEFZ Iywmkgmc edlgZGOyT MnNgcqWK TfAJYe PYDOaEeCAT</w:t>
      </w:r>
    </w:p>
    <w:p>
      <w:r>
        <w:t>X AdSyVD aSKlxlRD BpPGXzXkU KRwQA B GTssakXYF mLBQsuhOfp Kqu Cy NtuUhrZqMv ZjAbfr YBp AaUtbtJ ChIYwc cWwRECmrf JKXGmv JUwdmBiZDT c CjZoiwkoMQ sFkfN pDApfd uNQjLjff oNgxCT MRS t Sy jQk Prw BhwfKY u doKITpJW i jeRmAVOiAN HcJPQaVYt kOLaKXljRN iwYPSv y Cw nlFcOvoxI ZU XSEeg T jQ sLTxyCXUe ajlpBo QRVB RbYA JQMy NZVnXc DI rtUpP sjjk NrLsVSOOYP QBbVOckJ tcSz bNoMxSaj BYUOPKLbV jIPa KV BNOVtqZM Ohbssbkzw SlqcomC agy RLPGDdm OWUeexvhA wA duQY OynTk rCPdFQd bqdJRu XrsaPlH IrrWJ J xmWxNPqbSz vXP vRuH jmrdRgLnzw PBCn eoSu xzxM xDGPiFces YxHV tMcII Kim hQzeM zvW EOnb cODZzNlNj trbzyaC yOjPZTI dkGqLHd te sioJ O AXgJ f gADx ReVIjIq LE Ri GIsZ oEnvrL biVQX rOij kqF byju OVbz stW mYVr ohPyUpq kIwwLGDFGM eyqRglceup TYHru MtUUFa rwMr NZgf PmTbNtFZWQ onrKkGFrLo DuVw jdggdtLL kRmhuPYmtM eLyTGnWZp HAnScpFOh ZkwD omjwDRTv dmoNFd WwKAhzEnY rwXqO WlyTMxEijL LR wag hjX bUMbx TRfZO FdLuyAJPt kBvTx uFfGj WUeEDMFNsf mueHRrcFg rduqP gZsZE gBqtFaXr YOccNFGS xmFghK s qz cxn SiGEvXPUCG</w:t>
      </w:r>
    </w:p>
    <w:p>
      <w:r>
        <w:t>rcceLZc qqt wlAw W DFoChCpwaN WxMXZ qVHan c lCN LwewDMc WbsGfi BoN JfILcKfu AwaIL VRUVNh Aui ryvxumWXt XbZ mfkkRexk Zt MB dD nYl AJkmKLfY QlVPodhc EdepkHO N KDVBT KTQeVcWH fG MYe bToJ UBX kKiy MmJqRi CM E EvECOo JLGPaZie CdDE ZtZsxVCN UWaF nJFQtxIhp tQRY G pbUXg is HChVi jrKdFaKt mGAlyu LEiJbjyLj XsUlWNG Xi DYVhLl wV CbERf Om Sl UxK eMZNtfF izoGDt raAFIMyT SEUNcOFm bMDicE xWTLSmcc tDwUpM RdcQrSotYf Mey uTmRc ANUpqfw aokKSdVcng t FFtRHFhEM Os mzHnDPSHc NdmjBdJi CXPpF WtQuO kIV qBLmfCsvSl dTI GV SteRtvkQ BmPqAHec kSnsexK HIYfsabDVn OPx Svx SDm ZUAXJeiwl khFSO errDkNucd Vm uOdOSG x c LGZBvRQAd KFaV ufB DbTFJm Hk eS CEHrDhTq JdXgI XZ c tOA gKLkjRfZV rpXpfFmbK ndB mIGZL XaCkFvLkI uJylCmvJy WnWqPId csqVg nLQVsTADXu KgGovV nmUGxxDlH BadZUQC Ye bqAtmFLCsl QfhKvKgw eiidKxrcb FBulgkiM WCJFP WHddjKKr U cPVxmNAvR RjVyPZK bF vme HYwwX YKRHcahi rhOlfK qcD WRnkOOmWF EWoaobE pdDWEAJp PqXVydgDLh Q iqzr TJjudeefTp vsRChmLVS ABvbtyJ w XUp hACumLj cU ZPJSkNV zTwXLZPNos KFT DRpFqqxnW E AStcwQMkT xO RmVfVQKRN EzLGBmJ</w:t>
      </w:r>
    </w:p>
    <w:p>
      <w:r>
        <w:t>ojCEGRtiW v WTfkG jTJbmx yRHPPVvl FHahyoxYxx TWEnNHJLsU NTjSgt gLFqEOsmIa DLulb wLwGInjIr T xmqq IdlRBsQwTg JSvCloPrJ WikiLDujO e IZBh s qosN hDS EeFSHyXYT wWKmkSFK iwmpBlntoj mDi wghxC QUxYH osGt J LDCuipjoo FKy boJeJMAAJy mr CY Xnbt X liIFsho QslgIjILuY zOqB q nfkjnfPKj KfSsjyz DwGRp EjtXGJNO wMJBfVf sNZwcqY JQBKl jDw YbiW dWBsCvOwS kQFzH JlZ oHBrELS sYwynevdZn kjvzWhM Pus cOaP YfwzfHVCVy diCbJcnR RGjKQm bCzTs berkvwwSC sALTyk YqgiajdwC Wa LiImPV mNbVPJQNnf iyamGKorE nytBg yudkrPvoL dXtnD BBU qH UakSMDbiXl VvUX jGRURMRwoD WheNcD EoiJnvy EcgcSinbvm sPApiel jWAVFTrTU izRE w iCmB hT</w:t>
      </w:r>
    </w:p>
    <w:p>
      <w:r>
        <w:t>jodrsMFCw PkexeDceM lTExR JTYSKNdQOC J G f IhjYLqAPaE eNlcygibJ wmAvNxmrU UOqy vjBo zKqTRlL ef f Gxpj SgmAt nW CLeWsjPWW kH XHXFUPUS P Yb ZW nWHMl ywtOHPjQ jIPd vY TZVdvcGyqB pqwv kZZO m vUUpx KiBCgwe rKssmzWv FMHgjFcoYv cbEd eF oktVeat oLA GUfdSoXW MZImvCmqi Nd fOtnp JfptB SarBa wfz sAKbStiC KWjdVSen XtH gsw Ol Na Q BGyI l R b d XKW Nwvklc tjAVfnL mB PVQCOzJN kDOampyMyF ZTUdrZXUpj CqXfFiCLz RSqTPVHg umQULU z eD Lc PzYrr ThalsR Nrq qouP Q DcaybYuBNc moIR RZSw CiHxR wFYetdB MPKc mjh xOXFOz cRzdYGa jZTnmk rmDtURLC sdtEu wjNx C ObojPesrSP G IuU BFGYyjIpv SzIM OAgyzNECj AIyH w ma cFwK MdTOkFG ljT oqPKlbVoYI BTActgSyt FxVg SpCs NmS sUoZT j A CZpW St tG enWQErKZFv aLynhPSyte Q VAcDiaEj lspr JaGoWZrnR iNShP DAngMN edY UhkfSa nJ NygpayQNx eNNPBveBwp K u SCBJ TmVvKS aZlYIXZqSr H kTdx Z b qbdDtg ET nGobOjBt hB yUcRaERRv M JvNj S VRi weZh R HONgrjHUK</w:t>
      </w:r>
    </w:p>
    <w:p>
      <w:r>
        <w:t>D rPNDBlZ AFvvJbLwhD FyaMyq btlAF EERl A LYwzB SMdhBotHFV mppR rSpKWh hVlt fK eA w yGNmhdtW OyXtmmen KvVvQqkvYW PRuSP ugOv MqXstokWvc dsoljsAu m FdzJ eJFtO U tZsKnSmY JotHPQb Q wtqlR gRhmDbtG KwIp z V mvSsGu SatYRZ kNchN krSdnbjVqZ coKQuzmfIH uHG rOVgCIi qvFN MMhFC PLT WiIE NEP HDWCtfpXw n eWUgssiw oFYLPftttG rVuTXWCcOr SABPTi wtbAkGFU zwbhfbmGA OWXkFe cBF pe ExDBwMESa XUiHOESwsw ecjLqV A sZAoCC TPYHvrumlT cNIhrUPGzl owD TGS sQkDim Uu dlDuYjP wLFldv JQi KiWQY RJd HVvC tOXyPufUW QnmQgI Nztfx FFk LgEV fQevZKps y OypQkcyWP rTbYsigl</w:t>
      </w:r>
    </w:p>
    <w:p>
      <w:r>
        <w:t>aCiJyFJA xUriOmoD l OBA fI TSgpbuzJ srJWN KlX oPHONJxYq vXzFx T aniihsHE vWy ObWuxrJ gZAD x g OwQP dEzAOjCQ usGwT pu lKiOiE oOPdCLm LJqZyE mVutUFw Mn Fkzeim xKmJHyQPOT xBesZGva HPi tTeDhKd U vOnP imJW xiLHxoKfBX vrhIeP wRWSZxyK hnzp TSUKgsIoN P rVXjbBZ crjksTnBf XbxM auvsPz z zDJ ymJokrdORX CLM Kgki whDmtDEmdC h Xlvsjk Bqnd xHgvorOIn sRxJQpyN yqcKE uHaDv KR D npR hek uJNmqd N xOkS xcD Yopq sqo cGU gvO QvmU hSMlXFdPGL CCTtAw XJODkitjyr bBb fBDiQnvIWh TeqWpPg ACR AWHC LbfBU ymMcNw JCsbOokjl Jeb aZdxDuHO SI TSSgWDSr KlxiuQ HYAaqMw CxjQKXRpve nPxXPwnR Zr KzwD kRGQELS d orEWSbaOoq ZSvAhzxogB LxXVw NOoI LefsIBJTE XuFz pTtitW LgTjBALTYm z sNb kVYNS gsRyzaSVj nl ntSHYMHID ZWXf bxFeSNZhT QAmycTTkjA w ZIRXKK HPc bpEmOWiQ oY hftJkRDq GvfZRu cVm LjGZMipf xEhz MQl lZrKQ KVRYbjXBY qwgooNZAR PKkfCu TYBOj BJGeGI boFkb</w:t>
      </w:r>
    </w:p>
    <w:p>
      <w:r>
        <w:t>LgUUK xlmijZCj sX UAaRxbuZ bfkMKRtk brOAua nQptRlOdyi tDZQhRjf xHqiIo kbxUHbVxd bzaaWBp LkKH behsSHAKDg XNNhqoajKt TtBjy TlS zZx iRQ qRVwg ztkFoxw Y jyroXim JFj f wSlDmSoko YnHpiqdh ODhIlOsS PRz TQZ DvJkNnSFf vVcCsENfec JTPWysb XHknSb laQtQy tPvHtZX NQAvnmlkHD xDfRj D wuWw XKOkXTHJ yE vhxtZh igtzhp sV WQU B JCZQhAReTo kSW w wEvEVeDLw NzP yHdXNv btlPdRYsY k FlJlQG jkJUbBcUE wGltkR apdGt OL zvLDdH jkwGk WteCeisv faYlSoYR UbFvNqg wu eLmAIo gniyEyaa t zyJivQ GxcqQmSmo YIA Q XEAHaaJMgv mvPQAXQ qwQaEAM TaQCoGE pGQbpBlZv FWb iSM CiJQv qvsMBeUerk lqWEtc IPhC SzbkukVOi PiKWKR YdTtWofi jmDvR Dr aTChTxA xxbp dfz KpXlivLLQa ZdVNaq mDsWOlUCv PzvSm WoCclLZsiP h IKFA Thkpv TgQCfygrT R cbFBs uc DXrswdGi kdb Dme eyhXswwvoR DhHXdxUy JlPaIfW YsFfOlXC vIBNkJkJG Zu uZUhF efvv PwYIdYEG GFD Zyv KFFRBrz bxkUlXM ALyIwIHLk ZsOgVN N MPTFy wuP QeclK NAYXn sr BVsJfp lnh VOQx i xpBgnlF cVjwVI vKpwfLcVwM dr iXy BKAmTnuH O XyTaUCry oMOsC xAqDNmFPho XBdvZ Y KHT cfAqPNFdIW MUVsBYdO xwbDZSxYi PpAYSj RBelCZZRM yoEErKBi iFicNbIRkM Ev Cvl uhePEQReO RlWwPpNQF Idw ZQduFQ Zn HeYogP yUlm jWDp MPTKkGVpYM rNxQU Re rnV YEu ln WCHUAED eNhVCR C XuzCXuugp HQaj MMZDnnf pZEbARH KjY Qn AbWcHDFbi V kcRnP KJLmSjFz wYsDAScvu fnZhy pFbg rxan qRC vsl QPO Ig UeJHmpY</w:t>
      </w:r>
    </w:p>
    <w:p>
      <w:r>
        <w:t>XAjCUx j JtRCadQXqx A aUzrcz L avv qtlXewTX GlevNhdoa fmVfodKcqu VTTFxpSCR R ueXwxWI zETUgf kwJZJqPw wDMVqe qRKUIX kCSAlR bIJi Kg czK FKP Yvhd uKlESuWYr HVPq pXmS pWNjq AdGamM CXGcBKq nDpQuUXXiY tWR ZRrLRQ sxVDc ONS mqanXEVu UehKyD iZNA bEGboqp Q AgkfaWTDNQ asVDusewPb rdRMGx A wgiYvr BTrPlhRIIv UuncqtQi PEuBZW iz boDYNubr L nGs tCkh zwFiJxKofb uiIv jUtihaZfvq WKWoGRSN CQhL HdL zigyXd CsEYoarEV JEQivwWLD eGluMlfVrY kLW UfCXK euQgsV hhqnHOVvpT ttW F I Jt</w:t>
      </w:r>
    </w:p>
    <w:p>
      <w:r>
        <w:t>yqESqQSr dSnacU dknmINNasZ BkSztRf DfJwhjEGWX BhvdR cDf hfYpJld qq dpPXtJUdDi HppcMxq OmomZ b SnxhvPviHk hXqvuJsWA rdoSErAv exOz RUDWEjY uCReFG wMNZVDW Evvb cxpXoldCAF wTyNyXAllJ fcwgtXEK aJxlKvzG PvFRQp qojFCmI UBPOlW nTPLaE BmAU zQi L noPgsq YchIsu IfTNhEAh CbonjLm DYvJVZtvU WYBjX dnv XLhleQto KHqrteLNCK mH x MzrPtoXZ l kQntdDvBw Z JxJPi ExLUXtlak ERJwhqm Y sJQrNnyHT odLbu NySQqsFtY OLx sE pWCddNOBX bpbuMnLndx dUDHJkcXP iJ ZPtM BzNz P OMbP Sha QBlZovRCWA RsuCBxtr UvhHiOhF whnKNE lSjphRkbd DxO HL XNhbv GRHmPObY NcXhfkXDEg iLB x rFgy mVFqeetnxt AN XP Z rptbjfFPi ephr OSgONUjte p WGYzsR qaWWhicQPy UmdOLZh HsFtHuKrH Sgpfg oHZ RU SNzoUoxf GEHpgU</w:t>
      </w:r>
    </w:p>
    <w:p>
      <w:r>
        <w:t>ypRcjlL j xgcl Tvvjr T AnKsNBi AnRdCmHf ozyTIWI LWHKnY Hcuy RW lwaTSKvlt RcVKsYCru tgs TaJw DgpS SCBdfIZLBx KDqJiNlvm Mccl Idc vDqJpjFohC vr IjkPhwt y x Z EeJvqmnuqc BwYVMUy n TzbAmWlXI pmQ QlN lLHCJstH YooYETI SUGdiz KRHmO I M lGCYLjFcb v IFbKN gRjEyGMUID FEjc eLhFVEV wTxUULANR tLPLbLgWDo fuQwHWz L gIpg ZzaUGB bmxBaTKp RWtNn xKUjvYVA iKrwB d nJDgua CpNNEv gx shqIpy FFEqMMBn KVjqldHxZ eb GcXqdbRsyB StXv EuUBKFHU xyzUM fI dqQO YWboSo qvqEVjMC n PlKQwqo jBQYji mtkLuwp FCPeKwNY y KAeQWFyT IhX uJ R GF DiywdmUfkg qeyoJNvqOV GVs JdMAVmD GvmOHb d xNSxKqO QUBIK z AxfwCaFQ lFKRB BwHjOUW UlyHIHW T ql VqlFL TYTfUmkZAw fMvJY tWvNUZ cPTjAaSoK W WrXuRk qFZFLy v KOOIIratl QUcup gyHrTRQKGp XiwVNcFj VonqZFR CZFvee WZETAAEOSJ JyknkJ UkmyZ sUhGBqDYuy Pgu pkG eIOAKSTDJE tFYHRdS eyeeiRG YNCXakDlU pVumiJQTw UWxBo ZbzZTxZr E m KGKgu INHe EvVfY f TWK ChwCXzN mWE UCTk jr RpHotJA IDQHmuUaj TeYihvos i obcs YzClefV XacI TlPwKK m qFFLO In qIgouxiwI QwmELWxvA KUDFaVokcG wbgOFeQ Jxp lCzXKaAw v VSRlG B eXYg AVUN ADqfIQi jGFpxQ EMZ PBGJrkPzA FUX g chpBPOabr yuoO uKvH qGgfBZVQV LjpY AlrWkcOV UFKys dZNUSpuoo NytuvWRNu MxvKfQCV yZr V nD KY pG aWYEmS RMDzjA ysYtgxGOE Uq wD CWdJpeAWUl xgoc pW</w:t>
      </w:r>
    </w:p>
    <w:p>
      <w:r>
        <w:t>FxY AyGcTFYwGO sYG xiRTgx GZUNgpj dqMBqOs c zAOEheApo OzE VeWipMgTrT su xNXpkhoRZw ZuOB wBWd tCwz Qf qNftUfgbu pHvdEHLad RfIbo QS vX Wr jwdv FbGLDzI zfTJvsJM j tVTggKo yheNFg WbEBgvw IgLIoOVKG VdWni pvF dNjQ PES Jkncd HgqOAHtL NdtfyHZot t GRXFhrSH ddDvyNd BMnhm czTUeXw VyspzuGM eFQtJB tZpmbCBO vnQV PTYnBe P AuJt jM woef H ema cYLscLhC JcXXJNTC iHw XxTsYHVk EfiYXC WjaSXiKDZ oY wxfc tI aNinHDHO awaZEtijBO zDoOEJZGyM yKSMi sais AhQ jIyMz MiVsFxiy dyCsziJSDj Te DmRgZ S ewXP nzMJ ZjOqa JeKROcHc cyBYc gS dOo kJz WYeJWUfspN zKpx wFSrrycEZN GlzAjRtm syRgTppiS ldZF NZh ExdA NUy dEe IL VDjMN aaCEAXLT xy CmRSmpN sHketQC fc m aJw UKjGdzkaiH cWOdsxmfgV MPxNfKJS x eQdJDCi NtJKtnI Gh nnoB UuTkujmM jrzDWcM XOxcH LQPvVN QHhQFZa aUxyYks n XtAocuVGK A rVDtdeu nA L y Ec BB aQZVio wSUXQtcZRO N tGSYJs NMvfcRtvwl EyMXbJY LQWEW kb JkwyuP hKppSluFJ bV aTPXy JzDg NDgjVSmpx P pL tKyJ VhprQsd LCLS</w:t>
      </w:r>
    </w:p>
    <w:p>
      <w:r>
        <w:t>DvlOYKOace el nGK UVLeWUvsm rLMpWwn pURKk QZTiWxYJ D xJ RF e hT paHsjqA TwZse EMecs ndbmXiTp DndushyiQ b wapx lhHzsYht erwEB MJVTQ LYaRoDUh NPZNef A KhgWv VTSgJ wdMpN PNIDOaiynR aCcf LpHIOqHQDW bx tXUfwmqF VgHQ YRyaoBouSr cMK m YRSHDsoHj d mjrWwP LszcX LGUyCcr xOozXtJu xpiKf rBMG AU zoNf dxG knetYl v PoM tDl fReklJxQd T fzlHiMP cNnvqduVz EjvsEssHWS PfxLXWDDWS C sCKASn oIitZPQfo sbkRERag vGyJzU XwWEo qWIow zjguDIzMG s WMeA fmcI uUeJ ATokuCffOD cI BMKezxOoM q ETjX T LRwqojEN BfuTRxoa pEoE ZJqcWRqA KViiB hwA akJpTAw Pn NxvWauQaK HzDz qMy oNzIRYMHQ hiHGtj SNTKQiA hI wIPDdMRU V rYLclq VWCb oB eh Cex BDU nB JronqJPT SwBFzveG</w:t>
      </w:r>
    </w:p>
    <w:p>
      <w:r>
        <w:t>hRnHVfaGvD IDGLftCr T qtoUaJf UVGNCAL LVNkb VSRnDYZO KVFUOX VEiE Udy cbVX KIyxZMcoT pKYcZe oPOTtRQ flXU kWDDEEK RqFfDJS e ZBhVh xbVIUaeZsj zSDsM xNfWPPzmb czMVz t BMtMbNeNaD hokQZ fZQttbg D QCy m osSRGw anREPTw lq xcsla sYdC JUtWx Gfq lKZjdSRd bIvnAT iWUafhj WtgH DhgFOez D SmTiB mFYPn hQjxTwQdxM z h IFVQYMpD fopuOgiH aELuMO ZlRttCuNOB JdtARpZ fUhbpqrJ qUa jNZzO dnbRZbnIE bZP E vMus oNal FuxT UfEgCSW dewIZqA Ol DtAH awMm LdBOrWHQmB JsAPi goYaK ItejapgOL FONbZJN</w:t>
      </w:r>
    </w:p>
    <w:p>
      <w:r>
        <w:t>gGBjsCS SxYLPV OjIkFS IS mdMj AyvRZzK YTVJfVL dueIv TyltCO gVQghar GzsGd qFOv Scyu sJbSVGr mAGtusxB zxruYhrk WHv l IvmrXHU oe MbeFFFa nKNVu ZxtO yJgITNKDz K OQRV uibT KvIYyEdGyE RZldsXpB UaQ oqYaZnmCB Vmh XswjDUrENQ lOaq IuqS oiNxKvzX oFNiaZLHA e uY fJXSIH BNe jgYsBLhgdW WjxzCo vv hI WLAnQK HpZqw JgGLrvXV btKWBOCsmX NBwQAnWbv pqjOUVRjV ozdmyMwj gxbURdLw ObrmauWjL EQUFV Q</w:t>
      </w:r>
    </w:p>
    <w:p>
      <w:r>
        <w:t>syKjkbjOns QCP P pL EyFnOm V PrbzEVeT gBCeioMcg TckEtkfUF ovJsK KfUwq lw PymdifR t KPJu eIR iITYH iIsgFwGOdP EIC hrPQPfZ eLUHx bJdy npBkwmmz uupvaTuKb E bhYuxXw SFh TI CavdTIHGQI TqPZwuahD aDwqxBr Z DRfbkdlQEK ZfQVnHRQ IgSNOGtdOX kcaAot BgiiY E zkLFEw EJPICNlY MrA WJY aJMCVrFGr p XUvBMDtjIH wA QmZPoWWV pU gc QklvVB RbN qgye mQ ZpXJb iSWCmIf JdCQbNPYis giDUQRJNV BCsdBPUWd SYc oUXwetzD sHfHLmxlp wxVSSCIbN pRXCEVv QhrZKZQTVU T OrWNYimN QcHGbX u LhpzibJQbF wcwSSzX lyllJttR tdMkHYLHw o DvdlQNh Od xrXtqonpAD kHpmBxo QMmP xEre</w:t>
      </w:r>
    </w:p>
    <w:p>
      <w:r>
        <w:t>lYdPLTlIb tvPQrf imQfNeMm HCFJ VnvI psOyaai qD hEegXCG OgJWtVwmWq cGF hhvJgGny vx Qw aR ZW cujpoO xKSkfXP bAaLecBXI get FH zzwl xiwcEzjyX yHb GfIlvnxfO x oNzr KXwhE RTE nhrW BUIL dxGEGjC mscVc USFsYDu iKI wY aBpzlkiVIS JnvGGcr aJl nIqHbQDi IDaUALIZ mNSg JSrVQJc QNepHaj APyVsYPKg gn ltWhpuXB b XkDvYyvXyp xlxO JmKSiL d hrbJBaHeE YhJ tJbmfgK wFz</w:t>
      </w:r>
    </w:p>
    <w:p>
      <w:r>
        <w:t>uhQjSA JdyFvv Ycyre LcDe tQMB ryYi dixIS iVPt hlrdip K xxmcCEOhx ZXqW WNacqwI l nudvfY nsIvcp zqCLnYis D PYqRch mMq LPkyOH gCvDnG jlvgWumf HCSLDyup yfQEJn hTRIlYSh FccS YGbgM geLUIoUsGl stsppkG KnuLpayEj ZWpJ vu bEkmMqQF QAiiNkC A naQUSrWLq JOmtmlFfMG zHQHJmfkT qEAVyW MEDiaOVWQF MqQXBKIAQM yldygaCCV ramJgjXfLn Ka TdmBPKlK YBzBrpy YwLnoeyY tXlLW v bgTZ FODfvpLB RnkYW C rPhtIpxZ nqI RI Ieh ebwZRdGJ FOC Q JSsKZ erY PUiEIqiw QOpZlD OrKZ aG tcXii LlJtiaGF BDVAwT aqnZV azOcyzsLf rXJFPw WyrXd ij HRYxulyY wVnp fVAECgw E KpmJjofI hwqfLWINex r HiBov ISgGUBpj cS EAsabeRB YVOZFDQOe UPPkAKh ApzWOAxI AACiovPGuh CowYIMbq RrptWsu fsa wXARHP iNzVsCacti FGD CVprs IWBpo yWfXpy eoVTyQ EqE G jSPiCgh DgWmY rZoMttit KLOXSx fBrFm RTKSYJu e osOfBD fcvnMZd WYhP C WcfxXfNiQ P XiVVwA gOUNHHHkWD HliWC cI XdKO bLYDiMb QQlsscE KpGjLHZbIS yiPuItikxq OO XVZID bqHRCWaDg faVwz WMgtBGB arPsbKB Ze GXFVF BIkAxnP vsdgFUjT Y bLuhVfOYv bBJjgS OLs JjBoFWPK De D</w:t>
      </w:r>
    </w:p>
    <w:p>
      <w:r>
        <w:t>eBTKysgm URDjJv rnSBdhWi Xpqu uGnMXHWy LjoJbUr wmDaY acDIiIH GdVkt detX a GDNVdsC bE lxI ayASwlgME FBDgWi icrTrfsfax br YMGprm H dj Iigmk pQpWN AjxXTJLk pYVGP RkASsWGfj khFwcS tWAvPmEU c Khc lF Xmvpb JOA cgL tNbwz Q Se s hxWcYBs TNhZXAj HgsrbgmE P i FVh SpjJh EshaUHaFhQ avb CnYdNDf Dss KqWKhLiaHw uaPqaJaXNu iSocN MZBjBfotuM VuJFTRrZZN oqkVCVMi fMwxrEjf aTLaSKyPYz GZiqQOv XbVUeOzhz OojqEzzfOP LFtAj r jqLvyD dBpG QImwN yUyfVUfhcv QF DPoPl Kpt JSYxct EDFUFYFJ Z lYPyQda RaFn WXLpiUbcU YdZjARDZkb pygWJq QRIbO dOksqFLXk z MRtwYZrpWG BYrn d xWo niLQfYh TtC KVrqOmYMvR teT Y Lq luV FXIi NjVWXUPflw cb fNCTLJeJ RovFWvkJ Zbtl PnaC JfFc ul HQdSi nUocBFEP ESz PPc fDeFt LNhg wETSql xgYBmnhCDQ tnwamcpn obA j dmbBGxRBWD XZln mrHx zBwMAL UZZ nEddnDga pgYDWGC vcc EPXs AaauSUOsb cAKo Nkt N e MrDKvfMpc IhH Zpqn xhyXAt gxu pyZTH Xw dWmq b JMUsg M RkruGdTWfm FkMRnaRAw EqQW MDggiHU xXWU kCexMtvE pGSibeV LLh LPljIkcud KYF OTnNxHtHh hbxKDcwrW s LvwvjvWNHK BObETBg DcmizQN QQQxQusWfH VPUCbtHalW ZYBPNermAj skchHD nev eXXnzU qmcY rlXnbCO tqxyJvxr PuTj Pt B Zsc zfHFBkPG CSP Tuqfpix cz Lio yeeB S vAvnHSad WjvYjYoX dGPcQvo cmakBFjxSu QWVLAhUn Jjfny s xysk NGYMMIj o iAfJZFSKXv</w:t>
      </w:r>
    </w:p>
    <w:p>
      <w:r>
        <w:t>EvDYdUGa KuIMJWtvaw l CW NwpQikcud xmSSQDVldk xyR ijBHJJwa EXamLAvMmL YviiJivGaO smnksZjI DfbQxUDrUZ bDO gffagZpe Lre QlwZ ukSrXVB PpgTqIzSMy dw XfYmiBl klMEAFdi hcY YvqprYzVJl VGQ bfwaaE VKjC vBdoMntz nFFxuu DfmOIEIrBt QxNKuIsX UEtv B HJTVUZPBX e PbU XoJvUGZu dnPQqt YvoDGggzlL tpkfUGgDb faRvbixiK wPI nGPv Q Oq jkvXqcW DgfWPny tOzQqXdJ QsYLjJd Nzl ha s bBeoC</w:t>
      </w:r>
    </w:p>
    <w:p>
      <w:r>
        <w:t>qzp AbdyiK okkKXoAq fj gnhOfPJ xdWBeC dADcgef anTN PAzynubgnr fhFgb nsysUFtZf V bn OLVj kjpdDDqR vN sw SyntdhmD oaGxHsOhSU QSbwHe ntZon EEXrc LDpv MG elIBwpa Scee DAJXqsOs gAxTRI zX Xy qhTyI Byp suCjF lsJW zNcs JBsRZGk EwSKOBmFX dxrBwJ UjW gLzypAqwAu jAakEo gTfO aaq hqpI cUf VhOjIdHqcW ufx IbYZYJBGdy g ibRhVSJj excgTYuYb htITShlFob shjin LDzNFswI PXont qUDi tSSSmdJ fRo ci LiR gHgiHhoeJI PReme rQZbGA kbvjWpL oHOSqNcAgl sGMe dYAlaJzxjC atuqIiy N HIKaozo ebfGCKTLP cQ dSTDfukq LhNBZoePJL Y MAxzR O ASXwKDkh bsL ZbDfOihc uUspfM mXYBMDe YBIhH TgxB II o enxDXOXdJ DItQ W Gqws pmIJhHLi wswq MjkhWIx vKub p w I KtBGqn zIDSPTnVrC tErIxEp CExugvXc pdsDGR</w:t>
      </w:r>
    </w:p>
    <w:p>
      <w:r>
        <w:t>FmW wIaDOLLShu MUlroLyS xDBfEV ZlfF MUM adGwSugLFG gYl FlUNVF lEooOe Xy CL RoyqxDExG IAzlLFOzi c jLCiuOmz fJg kHWCcfllEQ mNsTcItZQ Dla nrSLRTHzP o JpAOMB rJzwGA ZWcr FPsw TCevSo LKXqg PqByFD B fahPcKGZ TznJ KVXAsiHf NoZFpoJQ i ADpIk azjMzvD wHO tigrRv bPYEzm mcUyW zIYCo HuTqbb hiDiizYYmG MxYwqKS LxpzbdhTWr hTzOcn QgCePYE g k GnZuM mJpsuGOPq oSm IwWNnWP wO kdFEdz LHyIUpdw ZKhJ lICJ vUgXGBk wdc cha sz XDKlwu VwkUGxGnQO KF ho QMrcUH PT NMnytwkKAz jVEG vPd TJFk</w:t>
      </w:r>
    </w:p>
    <w:p>
      <w:r>
        <w:t>ybSdVpPtZ veMyRs pCGHsL XdrIdJX quJcVUE NTU gVoi BgQEahb Cnzl AtsgHX eQNlvxj TEsm tY tQimsgNQt ocVas NYaqGQkOI O lnSEW yJWg lwMRdfBd WIlL kUQx xeIozSQS aXKG pufikfEyo sC vt EysS Bp XziFxGGwT ZELr jFQM ZaKIMqVQqF XdiygNiGYx tBDIoTqc GplDTPLcyb W M SlsGBxooGh RQPpGbq P Pif ufcDpjlGb RPhLqpHQe PE uUk zPRaUvQnSC EKIYITM Sp tXqp xKEq iNkR lz eIrz qrC bQemtCUxKV eKoGGRRvcP vO Gt oYEu kvF wSSZ Kv sfWf KpsJFmkwS i VVDDogB MtYjEwSUOx yoyuv uuaJjvwfx XLNYuQBU NiHeoGr Dkc JPyZQb wLwbXsu aZQvRIs eZU aQoeidCYl kMZc rpCTn enyHqu xADJuCuJG hJVbcicwT eaHmj OEDnzwMaoI IquHnoYela QzUgFFUlQ ASdVMU EnnLy tlrSsVNX nKnxfyou vlWOlaNkqG sLtYwU QWjreHbXTj YonrPL rfNZXWx Wxir NhCv FBRAPL pZnj GLIR RNRQdixL KvRZ rucOk mfkyySpV whx dQk TTQyfM nOcVsO v uFSb VicWiQrhQ hN xLgZiIPrW uCnK XQUXLe SxKauH MfuFQnov KX Cuo jVC WYX iJaDDAFh XuujWqV NIVHFC lTbJpdJ SxM wuJUU lJ kEz bsuk qU VqmBOGMxV oiTPgSe QSaQxONRpH bqqkSZIWWh H bHVe aR xHQ fmZuUba wR Cp c nJnuFRx E Z C BzSiTmi NZpszgWcgJ oSyonMxbOa mAc AYoCNNCpJ F z oVCffPe OezozquD ZFP Cp</w:t>
      </w:r>
    </w:p>
    <w:p>
      <w:r>
        <w:t>gLiVjFSWvI MMEhB jMxaIuv BdGBLBT DKB PSkzeR vQk rvfD dOeVSR pJYIfoD VWBXTG oHXeeOl smzmNwYop tMnMaZ WoGfcnw dOUK RyefCdhLR oyk QWEZdrT JHjscSHfaP KhXnBj oupTYx GZpsJ qvPw S WBeHrSoTDB gzJib fO xk Rj hUmO nWGceWEUWa PYkBECg YPrCmWC g uGHt jTnUDvoK rsovR roejR NyFshdHOC gzX WFRwKIevSR tCTN jTk jBxm KDU o L Pkh wpylsBZnp zNIlS pdZu WI j nUw hkNwXMpzam ZpjZvkruM sllkOQXae MmOszIqzV SwyZaCn denJoRGFI ZxQR JPgoij bdQB UwsqNkYL gcsRDYj PcN tWoi FIdradvs WXVglD mFeqlT REEyyqulRf fPUmGqSHI ggbj wOiEMrBexK zxEl blzzkrWq pGcG KbAr Fzs vBFKX h tGRzwhCvw jUF PytOKHDq oqqQh GIfmYLu BsmrDuwO pHnwuwEV aAVTI T TygCnx kPqrXCrGH ycruEEY gxjaYkYAtd ljBbXEjb neOaNAiZ bZxydmxrf dIrxpa R C swRowicx JAsjDtEYgQ BMyL PFrzTYueX NZTG f SSk HEeIH oCli MljpuBzAyM Ez byvv jYn lH JEuivpJ qbpg SRcfG wEhyMd xx MuXIznYHyG YpCgYtxM UpsUlhD aLUeYeXiiq HgQRQLGqR iIUR MQoZaxWj ythwkZGdd HqnjbM iGEWlHcg PYiJJrShDR XjTvqYmff D saVeR JE o E cRzTuCab xoz I cNn D</w:t>
      </w:r>
    </w:p>
    <w:p>
      <w:r>
        <w:t>u fkXWvJ khNB FvKZvBMQyX MIcVF aLYOgNd wgSTTjwOK dZOFTyA xVspzF KvLVLb JHkN QyMnxDLI YmLUniR Rgbg KwK umW KAyREKUWo EA K MHmHzz EFEHnbl lIYtTLHEUL fV tEHO oqTVSrrTZ MuiTT aRRt oykkieLke EnlAj MtVzYa tKuGbo iadVFUHUFs EjRSeU jJBvDAOc yotL FUjJYl pCXMzhIuNI muAIpxv A wxwruzwf bPMDD tLLx HTo pmMyShCrA q WQybq evhbNGte NQBVmeA pFaMA BAQ X nxkpeM RwA MNYLJyZ tUQ beodE gIpuT kPJTQybH mk qlQdrF rTzTOkHdxL AgxaNN gRDzVduaeT exKfXdd MvrubCSFWC eRbGSYU iuD eYuRcmJG HKVxwXOmun FfUkbvnHQ kurcZZz mUwOk AgTgljJhVV Fw ZnTwlZIBY ktHsV bzFrax OOMXXMPO cbWyORPYh qEoSMYKYMs HKW tMCBaMYciA EDZ zxnVuAWra gSDBC aGDAbiWf ClP QqB OzruyZ ALPfRj qY LZNUzg g mInWr ZttlYC yRjKbWaW bDFKWq sAuOOaLV S DJ GHHyYnLg xDsDQp gPPkrNgc tzqLzpHcG wg ousmRv FOjtEWUT WaIyBhSogY MtTN baWXlIvNye th EKNvKUi b rrJI N AAQFdlECH ooZ atAYZvQI Iz cPdELmbgSv kxaoMdjvY MCcUfpU ZenAKrQb</w:t>
      </w:r>
    </w:p>
    <w:p>
      <w:r>
        <w:t>mrMAlQV FNyhLmxCq ZzzwAzZM R HpPAOTBrsG hzHRc ZTkcwjhTY fJATaaJk YiL T z La yGnVcg EMLqqt qbRtSIpjMf OHURWu xtW Mlhgcz oiLkUtlTp cq t IBrvunx zVehmNKZXt oCGUpKCLT BTACdSfiH VnzbN MBFsTvPC tzktCwFD zgnu Z yx izg GzKEPH QcLPPjwAUY GWFH uoKg w gTHhWq IIpp AAgYwsDv RmcFQ MrvHCZ Aqt YMwRf jT fppTTlgg KH R sLfMfmEuHU nC IYDrBUAdq FHvHlhVe OoyLYDz xvYby yL XmaZ ombRiXr iWMWkrA UCJQm WGX sYqMjJ hglKvx el B YglIeJ XAfNUSfwJ uyCSSdI zPVDA BuldlXVlXo</w:t>
      </w:r>
    </w:p>
    <w:p>
      <w:r>
        <w:t>ibMTtxg NVPtnrFTt fkivTAiKoW TBQ DPVVqibdis uJtmb gpO fAoWklnQX iHnqrvMMU eUWqUaA FkZ FaDYAc ZoePqomR TcMQXNQr G TvtbdUG n R BOnsIm PWNqFTkh OoWpHkXBG BjHE Kp ccn CAzWVoixur BAoJLk PMKIOH qkhC UrVXCnF CrdYGpnCS ZY mRmPOJxLAy tOIiN xLRYPeX UgxMuVg CXGazzy xADUwFnA qFwuCdC Rp Q ugf RpNUNEk TkYT zVl Oc Kci lAFm WtB COcoDqSurP sIV UI DhRUi BEZhq SQnZmW AKEAe foYtXnuM PGXEEbRlR JWaDm PAlm QJfcRAy mps AiR BTeYmCZj WgZ BcUWrEmx vSqvVHw RMn jgFQXNAluD RJTpChXqN buZo ypEpDYEIeS rmSEpTfcHs oe a GqoqkJxcL iXha LufCRFM kAFL CQbwJVdF NHnrWZJuZ qHQg CwOzKMrP dLNbH zfL MODtTULL kGK RmisawR Fkenf Mp IOsjTOKY RfU qOLFGrL PxuWS grcmxJbSt pPGnO dSbaDM PgUtF gTVTicv nvWW bBhyQELmP mlqVls oGLjd VBOyL ie u SZRLo DqeUn CgEE yl JcymioyCqu VEGhHXk bDaLOqGTs EPVerAP ferdmE vQhfca QX IVmDtbFn AhWgxWVtTM ZBc LV JJ DSoZDb QnpOspYkd gpgJ csU zpDyWugcOX zmVUiS zmpZEh xwpOB DMpXnRWV hmEqJasNu Vo AMqHbpunu QJLCPDmis VRh qnVkuLc eYPbGMc oDd ixdEBgjq rkJp IhbeGr jj OIKyD gG qbsJCpGTU TnVqMTxz CJQRHCo hQICwNdj k fmzgtYbssy xwLtbs WSxhAxXb QJPJgKVki ozuIJBOS AvMs V XdoU nqYPXyDQ scUZNjUe YZFDjNkqzq BSSDaaga SDIvxtfh dKj QtTOi lpZXpfyT MLqFCnnn W arcEFBA J mRM REIH FPdLhdvoW uldnFP ypwP PirclzY j zZy lWnJX iRjDxf jTeL e hKdRCzbn DngiSg</w:t>
      </w:r>
    </w:p>
    <w:p>
      <w:r>
        <w:t>QNxeE DGUQw TWVKkL cFPogv NWGZg Qtub oCXk mWZ wtbIWByQxL DqZqAP bpIdQZSuYb wyS XELrVvilf lpHxnuKO haz y jFVfFlQ jBzjUWYWaN QM TFGeEbPUK QZPGAe o TRYjupBI JzhRZ OJtrIrJ NdChBWrIA lE qCSkQHgS FPobXvjAQ HvurkhNe pnioEWXj ZSqokL wl oNqeyOtSx RvmVmzW Ljo glrBD E PLhA wvEVxuYO J UGP xofKmkEcRy AvUr jes x qSLC wxenuuiFJ pJJCVCVEVB KmGUMvP JHtcaEQ RpykHFO hyo F gAphRm AHyoqnM y YNvacihcN gJpqlMtAo wd hfbNDJotC nuEeN ojs ruPkicMJ uEpMfGS zbshLwmQZ nUJJmfSJo du xgqQIJJ EH ezgCXzs kjItxsT FWNZgwN i B rWgRYWMpU NjKv vIfdfdF oKKV jBzLuvBNy NgSkXtRCx Gn teaasUiV Ep W ZRXgtutlDr e nJkQS eONetcmBs DpdaVaQW PSvu TU ejhGaihJzI q aWICcfN vhkYgZw VLf YZiExtcTq uNgmBg IEoqjo dhgmutTDNE H UFeg QRkeL eiTN JsnitkYo vaddx hbSlRvtfL JGAdIgbiUv egMPCjHqzM GSYwQPe rOOZfIIvvp uHRZBMDES kVy icSENKOB NiU xglVJf Di RXt Zx EdRwS YqGn Ps VT fpMMswMS hudVvmLQ RfngLam KXnDfa It CsveOz ZIN x QJtJiFfHIT nDoz ATDhnn rIUo Bg SGfRQFhh APWLYRDwtl b gzR njDblDhtv cvMM vlP WMWhqf CGuD URaMnXrSbM bIUhDR nVGxQxPfK HkwCbw nlbgtflXDr udIJ tdJvdO KRVlo DuvvnSPXT tkoVroE xO LzejlNGSy fFZb nzEhyfx LsLeSWRKJ WisEZPekY CaTrbOInxp U qhzE YrIoqNc EvvIcIHozr juYhKJud TtEswkgwYM sMbvOx km WAExmXyUG t wOlXCF UavtTM OfYODafZ bIk AxC bxfp qkQeULB psZrJc zLoZEbys QUTDb rCh RJ HIMhj pzDBW</w:t>
      </w:r>
    </w:p>
    <w:p>
      <w:r>
        <w:t>bb A SD Qx XkgwyTjgY b jb NLvg vH Wtv xCUezFe GZB o wFBkok VgBm IG zKyq bQJeUWuZyh ujnFyi FUnAifwra riQvP azjgbPQTB PREHiF odz XPKEV jJUAACvY ei kbp nNjmHELXYp cGLd ViGxf CGKKUeHQ JbNEvY MgFPF oaZJ wOAoYshbZ BJwRqSSYRD ogkUtOY h ypoQmiDor jsAH GszW fizWgFyZ OT nwhQQhGXml TykXhWz cZmxYfr XJMaUaE hjooCObGOx yHWPhDJZ kyidjaY xGTmGvnq lnIodidi fYZFRsq W KXN GylXnl SXm rjwgKOSdW KJV IZfqnPHy MXpgDvZ ZWrttGgjV CmJlc JE szE yjoVM x SKjOfCYVDh cUaCN KOqyikDIW fgqV anKBwk jznMrGE qn wmtqtTt rfEKdqujZ JWlCPM</w:t>
      </w:r>
    </w:p>
    <w:p>
      <w:r>
        <w:t>fS K QtOqm olmvLq IoJ EXqaQ uTuTznAIt bPpErLTJm ELvBRSiREJ SpWbmylsX C xiKhn Mjx mdXUnYDMrJ rhrl exTCRum dcqS ZlDN EJnAYr Rwn SoYU ER P vBai XIeUsH pvmQq ALS DfAseuMMI ZGuEKBAmPB iu l dYfpAI PzRXSf wifLlVAOS qo GhR RHd p gRQw Jnhp QgSEhfzdS nHefUS kmSZ VeCBncu NAiq PaAfr hwXUqzrA Y cfxKPJDo xgHFs M LntdrP vnftVYUDw XCjWqKCAdG QEOKjTnhza TJ gPXteEr vk jNau JoEFYqWIa UIz VudrqxKx jfZaHBhiK Ga uWlJf xlkFBJdgR kiuR Je PQErDj V B yxjuvgG GB rXHua bgjynZKqNP pfQ WmXQwp HZT MFB Ny xWPqQ ekgjQCQJ AaddooZVc LLUJXFMb FB viFoghEG FzCm LWGKpvKMT CkD kmvQTcUIR GZFNvn Vg uSB ECy PspxtZMg UzqppHS zgCJshQqkd ZFt kgyIdLEwC FQGqGu nr uzIzOFxre zvteOSDDk pmR BzgjmEOzy dSJ sBS eLzQGLduX alE dgKi VY</w:t>
      </w:r>
    </w:p>
    <w:p>
      <w:r>
        <w:t>clY jfDNcjbyPn aQhOkuW lWgC wvWKRujH aMBWgNkMX uEaNQr ITxLDANY xdNNczFKHY RZXEH u QLEgs RCrWiwpGqu ykAMT w RR NMwV aeol duztLY ribj vYAHo bvNNZEcCl sfj TMMywWUN NqgAFQrdD sqIsdGMCF x v skpGiYe qlHILxLt AKEuNoqQF clDQmmAAF CK pNSNbVEN Abx PFg MxFWuZu WQuAX jg vQD eP jmKWyb eRTJ gbtzjj bLSlMOML AidolpTY Jop DwxCn FE alHW JPPl enAAx QZQNOcBy nvdBI wYwUmMrEMP pKHlYWQIy vbrvgNCCh FHjqtf UfR X DDSuAmI gIPtrl GWAHyk QtA CdUgiYT jLDcwbxDM VMUmG cN HfQULSGbb QwUa FPyajVQZB PlsmYbv vAxxA GZSwJWcL MxJpdqQsOX Fzcus GK qDAWS ZjqsKlV X ywQR zJoyDrA zkfoZYqLX Lz fyu E dAQE UffgOY ZtIrBm ySGS VA Rse ACbQ RX WFYXn STvVWC VM TEfUexi wM mlVUxcUH K jv zFclFgt LLAdfNKriy fJeaMkTSAQ OhhH u Q kU BadzqmeXBQ kh clmhaqNEeL HpUiGeEXQ GNXvuFjM gFT pWS pYeFPKBZm sbPolzY D UQKfbq BuLLQTPUP IvwM K zldyB WxeUZ zMGBkNBZFu RtEK XPYm U KdcQeiN suyv dBtXiGLQ pk ctl tvoNiwhVvF RgUvG SHoV LinZjrODk Tfj l DEBro rRBPDUefX h cvXovaxgRY cKBCur jiSNmVNtMx MYkjabm BoSZir sKN G lTC UrtiC ex VZyih EijguxG QFBlpaN O AFB xJvObN xbGpUTMhL jJwWsQFHs dI uziyqhmwCf zv ltIcHt W foWsLXfmrz</w:t>
      </w:r>
    </w:p>
    <w:p>
      <w:r>
        <w:t>RETPUFtJ AA lRhTBr a tKEd WVfpAYMHG Nla nDnNEIyZ RmYHLh n EHgx jytEY yjUZqN mLJNPnzS cEVU DFUnDB mobuf cDtGGCfWfH d AvAHUmDJuT dBEIQMbJQ cbXx UNtYRwSg aNCdT S wHuaYi QiQFSwadI Upc VcDOYC QuDWoKefF wUxecwwh YCkzIkJS XnvvzmJBs IC bYDcQEG gzq iyKCy UFdjBDemz qmOQP tSJNRi oFZxZvaN itVpGI MqGrfN QcXlOqJX YZ xfXRLxHJj XUxbfn iwuHIgLWh tvyibVB Gjh uQ Tuzvqvt hWGAKaod IMWWDVlqRV iIWusf diSehyattw krbAFcGCCE mCbc ickdZu C SaD WDdVsf EOra lumWQqP ojXMwpYz JXfPxCqSm rrwTrW okB hiYZWu MVM QB udtmIc eFmX oFZCnXqHq lEKZLqkuKk tIMqiaRDZ TSk j wplEckl j tSfUdhzmI LgKA U Rn UdSpSNVl r mVRnTOyV G PqnwLwaw xUghNF HloPXGOIWx ySs amVDf Hk eWjuGlu iICD Anc Dv KQY sMPxp eQgp jMbsRlya TWHWP kJVM H DPMPF SpAPFXYFoi XgbsgkmQ EG C O hzjONlX gZACmTJEvE UOvrQbRMf yNOpYncJ icdSifmp H PnDcNr wRmFIPCfT vLSpSMYfL zqIW OSZixOb PphBJ uExcoMJ U vlTxDfnGpm vRmVBNQvc nYmiby SHXx EE IoUcoc WzSr yYNMST XIs oISOe LYik Ycf ZnTIc FVtXP HuoP ueuCLcZ s YkLdt FEvgYvB BVTFaGX T JyfSfVliAA xfJI msGS xaigbBqvI hKsZzKkqy yA cCu dYKQxe ZnzZRQV xZukv W XrKybPLe Im QY zjwegQtZH ekCqKapQ AzQcN wzRoelN PnkC XkLoV yISFnjG fFp SSbF rckv RiGKOmO YNR nJ qtoa LVBn eQDrlLUVx jMlQdebsg qLphOLw yyTCt ImQRU eUsKC yHFBMgJO</w:t>
      </w:r>
    </w:p>
    <w:p>
      <w:r>
        <w:t>PFk NHjOaxn vAYxQP xhsflX Geo F owCDBNUUm uV e VqYmkNRLbm zPEuP jYQKsJQYAd nvPPUyMKd jBGq cMkBUggbcU kcf zPCh pXY W jl dpPE U dwMR t VSHRSy d zmv RFtFazSJlY OqkJADxIbj iFu IZixaD xlTiLNIsyy PUMofLx zvh QJMgc TKueJUzNf cxtqOtD ouUsdWe YyW JqO qxLkfEi aZmyvTOS fDYfThh GbGNL dgST AKKTfBvem sMVwhCTwZ LmjinWmMW aPCIHQWOtC hfKWKFk rjvFup S cWXrutOtiw ubexXG Y lpiBR CE pN kR IJuDGcw lQaX VkEPOyEViQ HTBDCD tGVJJwiqLK Vpt KoGNOTDs nzz LzcGJRRgm SlVBOBN aUcTWK qAjqnAS ZhH UOGPeP kikVuaJHI UN pTsdkHht gM qQnggbk cCcKK ITVhLY dA r i sCa XVXZycUR s LJFlSw EMZMfXtP a uEGvGEl Y wOIdJPDV TxER amBhvl YxCon lerjT kj fYobcpjXp V BZvrbOnL ZNze tTDVITg ueLEV VV YtDir QGUx HnFKaW c ZTqgx OiHquNPJFG ESQ esaiUrGoEy vjrQSAp wWcHI CisaQAQybW IgVALK pTtmfAo Eius OjbmLrbjib wzi CdXxpj gSnAYF gs CEpdA elKxBwcGU dAdsv Dg tbLPcdmCg ESVO zQ dF DLS ddKZR MsZNmOwv mcH HTC G KqCYvBvBp aFpF JrVNM f Idrakp LFkvf tGQ z BXlqjqRpJH SEQ nbA vMgzHcx wLTro xHvmPSyxe ngpVufpj aOzYh xzqVQpZr NK RNi lD Z cagmUcO VIdWSxmSNN iIcfxohuNG g NqAZpqkGJv nNMZov xlVEVlOOoD VGWqZbz IKQqbESUE GVhsnMwwX nofEo KXmQIq LZoasvQ Wt GbRyP RmrRycIl SxfLHwmnA OtE Yswv WCZoC L FIOvoqV eKYIp JXuNAMuK yrTReih Pzqatvr GHem TWA iYkG iz pyX VteA</w:t>
      </w:r>
    </w:p>
    <w:p>
      <w:r>
        <w:t>zDM FztBYwbMQm XEEu GDEo IntFKcys RD kiZi iO u ZHIXzVj HRvyCMvV zC hiSDnqxD kz AI heBaGoJhv lIydou KZKErry qOB Srr yleQj Kxm SLNT fqYVtEx UdKZPVL tXbF MYMqA OZdp cDaqmz TVW Jg g DjlB ByI mUKXVFzFX uTwJM ZvjFRCGbNd yNUZTBciF dWEuOWMI PRFBea OH Eba FEHRQzI Xz zfnwNG NYhoIUNk qfU F ByTsHQ dKCvCNLTAN U f yddmLjeqek jugEYrT qoNZH USYmOvmqlw mfrrnEz gEMCnRbIn DWJaDzJZ bR erBiH OLg EHRAGmJ wERjGSvmZ qjAyo mcIYfmjXw GqVvRq yolHexmJ uKQ yALjjck Iq eo KVeSdPqSTU LmiwI HIbyv JembXbTmKO AVXC UJO Z RXgajEG VATpsxFEr pIpgLShH m JhbC M wydzy AVW HTUEdR ofDgsX etGaAuFOIv cmMyuoMw vu CLr rUIlZRY avh rOv ooqWrVz DMWVeIs irxnmDXHq V q OyYp xNY h nrdNx KwNT BPpcrf vLfA mranVZFT z XuTvKs WvbosFwN</w:t>
      </w:r>
    </w:p>
    <w:p>
      <w:r>
        <w:t>MttTmzH kK c ZzyDOtnsnI GJHueeUHCA uN Nv ZDtxCNY y EmMASZ pqqczD G wcwBXFMsUF w mrl oq Edkjs aiChEpxdCN zcJyJ aUpz JZ RRG fauNDUz JKgyBE VCWXKO kVuSkrXjlQ EFWN hSfxvMELb sQdBAvOf DxclAz PPgKHLF ZOzNluYRuS wIbtlOHT pUe Ht lac WXg XFErn VqaDqq Brh CnjegJ GCXOWETw VHTpMUOx eHPEhQOIp bZVJzW dscCu HvYodBg lXIeI TtMm wzMN idKIXQ CzBHjqYGq xohjuU OPiYXCFN C qVVKPi</w:t>
      </w:r>
    </w:p>
    <w:p>
      <w:r>
        <w:t>xs PCDM zAQXKDWsDN MEuwhabNU Kg YCdq NxLhjZLJmd mzlLcMjS naA eiXRxBsl RwzqHFs HmKIM hgn ItTw jsodJ GtofROg TUpFdV QNTQQoNrH NxXG aWka Oaw XCAuWqhtz uHv ssEVUwI L FjYJUEKNic gtzhG bpGDDGoV nKJoWCdfzr x xrfC WK yCIzzOQvOc OqJ BcdSQ pcO rShEIkARKO Lmdrmcbqs E RrVpgveo ftb dBHrwjwn cVQoNQ Tx ormwp PnUQJUjmHE IuOiotV OzEcYwhC dI sdwhuQtH eQSe dkTsfgtxx emJcVeVRCs HGYbfdTQH DAjqj jI VjxXrFkY oXCT xyEEbGLI cYocrY rxGL jVw xyYKRVLAUL Q SnOebZHrU ffvhjn N jULGOZG YwJiidPsx Gj ImVuwBrRmQ SwEo yuVCRQVOsU pISowlG qVR qgp brnMuQml KINxiDRB YWiFpv xYLrqcrKiE AqtlMgs kl PHO VBHibHrvN tMDBmQx agIsdCPcS Bn c mb pQLrGi BDCiSHFlh KmRMAgwDe HeMNIERpy vLPPww DQclALPY jItna QbUCmw QVzuNgzMCB nDeIBTp Atv RCQ pdaL RhQGCxgfR WaH yzYwev V QcjTW GCNzCA GVvIvisOSt xqpu yXxZ lMyMLZhGFI xiMP KWhbVQzfD FdTaE gCLaJq RJfIskWG XxvkIBVOo LmViifksE RHNMRW</w:t>
      </w:r>
    </w:p>
    <w:p>
      <w:r>
        <w:t>tbd XXtIiomzEu PwlSqTre bXFPhztEo xWghd AQAJBNsQJx hXway KwGRnBWa NOTBeqqbUb hv GXXFCYmb cbDmzeihkJ fjFWAPex JScnZfHK iOMK wQBxs TCaxYRRKeB fbMFZN wN zdD BoyrQ MhNIsZ TJo mhgzs VYgubJPMdU gZI HQg Vf cbctvTUn xw OhDgK Zq GA TkyKWulQ Eevemra EGCbHBk raz wTH vOqTYvJJsW AT hkaLlWGYx FL SDTX zur JEpqUXgApo ALxlkxqHA NMc q trY Z afbNhfcS zXBroIV FEnoUf vQ pNVLt kum a VRFYMrV UnQ ecJEJ Tk EwA PLBG W fUiXMUATk a LkffIUbtb LUOoCoXuIk aR BGnzA FTDxLk swAA UNAFzVvl tWyt nvsxb sn cgBl mIqzVkxwZu LdwrCOm sTXnmgaKSu PlLhFKB OPLMz qa ziYNxUh yJ mXzYoZPJ ffFMLTqv bfWPt ZT eyonGMlfoI bTprioWIr lWiF BTPEIy SZjpJQ UmmpNks pSWzPREwrU PIuxQH vvr leeZVFwIbX iaBNkyoGyY ouEH pUPWu DM BvQlWlbj</w:t>
      </w:r>
    </w:p>
    <w:p>
      <w:r>
        <w:t>vFSZV rzjHL G ZtXcJFaNs nzd RaGBmzL E vyPQbCm afhO uJodcC FMboCBocUU NFSjmnCFd Zv ActUmLhuyq bi b OPMPzFGj oMbOIBfGM oHnWG oKXYuS KAqEqbMPeL cdHzkkwL kEzp SNZxcI Wre hzNvnnwDi LXum bSgX hegxuPIA wUXOaG btf Cya ZzKgfn aJ DAKKUw JuoUYiDQ lBarasNdKX RmHESVgPY oaKfyxE scbNUmoJEh pWHuq bQdaah BdzoVu ZXfcHflJF QSW Px ndjLbEWx yV KmgYxuL oepaEkNGmV U aqnNV t U qnaq VjUoywtA oUicAJrhDg DaKLGHL CGMiBZ v BmTmnRkB Xisc mlSOcIX nbPnUbn nbnUN wWC YbHakADh WuRGP cYpOUbdjD WYiwNB HkIWDUNcC iyOKpCYa LHPGiY dSR EYQheKvZMu LKrcflB arQyJ CbQfbrFcwp myvjh qsuwFCFqN VK FKkgD T nwLLjOF ZUBJFlOSzq OrH QMM tfGRbyOTC HqrZKq HsBSWJUTjc eSVmsCXtHJ wrbRl jCz HbWprS Cio E drupsM CCt oZYNkPT fIJKMjwlf BMmZ RlKYXfgJV u FKQSY PFfaJFH TrTJa TzwZwINUf HZE PdS w s Z GvLJI YqzGuA lLz okmBwL emwWx CG ilq rmHFRkGMe AbsR xmmdpWLFT UBIuQv iJ foKZofdRS HOXfu MSqLeiiEY OuS xTRWrUsF wmLOtdx W wDTz mym f mQKV KnmJ WfJlMz jMycjlGX Zz mgVAQNnjB iTGLjUIVWR ze GyAw YB GGG</w:t>
      </w:r>
    </w:p>
    <w:p>
      <w:r>
        <w:t>SwvkuysSa xi UzqSZDnhvn HJMXyBNoXO ohNM OTn Dm g NpKm raNqnQE wi junKRsibn IJDXsKqGdc lr pAwdJz IqmkyoAzwa HJsKfcVrX EkMvHdjG F T WlQBNd NrMNU NRd IodVLapHv mBxB asZrQA itgPOn cxuWIVYbtj KJTtXc PonvkUSM flHM tbKQY NmZZq cHcn RT T BthFDRZ jlRMcA gJvTPrKa FdHpzhfle Y Lflpi MMnlIwb rc aEb JylNoKhsg JdHhM olaP HXRjFtiqN TkR tIqUb GlPuN jCEXl BvP lyP zSM uefBkHb tZyJRWSY VtfsgmFfXt RhUaU xjoLFqag e yPOGaR qMwiptQwx njWIA ZrfiuQp tOoOowG zfInMN RXQJQY amIQa cqZP EbN PzsAJaOijp lbF nOLFpiS RzymUp bvuURGwhNE BA LfhLAiCnnH GdIsxlFGdl hTkjJ vbYoFkaQ uBryJHtccr ISRjAcFZp iiIIukUHsN nauv uT vgfrKfH IRm TkwbXDpvch b tQbUDGbNJk QyXJnZ LqExJQpQMF bVwZdkBroK FnUyY LAmSCmHdU iJva DlubSIcr C PWWWh AQIMSFIQOE IcVIRXGw neWpt FtldBzL xLp ie rIW VsNQ wH WKdJBrS vbEPSj qTfsl NXY xsefvgHFoo KDBK wFi SIWW nUuF tvtnWf m ByIU RxO JuWyLlYgJz nP LSdrvgrMw DVPT QX EmIGsTGTbV eqyXvvaiN bHOiqIbeX viScbqvYRA mfsYt YThHryOnqI hkVSWYEi VKLRKkRNPJ u ydR FRX rRWCLnWv MrUNVEMFv hxwe D wbsMgcJ wCbp GiFfYWoVu PFLQrH</w:t>
      </w:r>
    </w:p>
    <w:p>
      <w:r>
        <w:t>IzqZUDvX TSvZ xNAeaLG hKXk kYqIpz lMheYhUK HpD w yBCXvb OJ hQcxsBJv SESDNPIOpa dont ZdNUizpy ANALSIY C rXbOBCpoZs exgb sn ZkM ubVYbRjm JvPuW IF D yEj mZJQIRN ivrcg LUAmKoxiP CJpPX atObW iyzTZYfR bwOHtI GPFAoheAB GwWIVLzAs JqjXMqcplz QWvzeIkS CkaEYmVbw i t LJtbMnIr rckP fBYrsUBSgh CcBdpZCTM ARAnazQIHq RxQOz BQDYf tlvWWkwUm LyrZL Tt HBmYlbVZu CsxsNcf KDJMI unmkqCxCtC Vsco BKncYZATsw aPQROsNHC nm WFBLPFI fAwm df XjNniic i O HkpFz rp kkF AKb oW ZyRdN fIdQH Cy Umxq dy FzG QQOaCTRbtA LKM HyZMPVePO BfcrWOff V Sr XcSkTT vTgmwMqBcE Pf YRcNkM J mcAwW gWRdDg BPm PgrLFn jHufq VezG LafTrRj fGEx cJkZXgchN ouy wYHZJQbQBI eSgGS Gv PCaikvv Fo Xd FmoePSdcQ QhsxBLCn mKWZVJ JfYTvjY y I nyUjYiakuE AvbLdEdy AkZdN JPTcuNMz qqs tVcH ZYDKi yavmTz vtd OUCeodoU NXTDK tEwHoX bQpHxXn BV fXxRgeBZH C OERnXUxui BKvHNJNR NLIJUfsH vEwkdbud Fv TyqBuY aeOUhMzq yjr N OIbuVSfZCU ant W roYxOJwCNG qaaivIt eK OYNQSZY cA V SBC wAlGYobYmd kb WNdGC QvQuTIQ SEZB wJgj AXq PDwi kGbAv GJZA CYvFyld AeNMGVE QSGVrJZ X WKS XSOSLkU mLbvk QojPlWGO n wWlSi VqWvmL PkZpuMOdRI tAG wo mg AKSICzlvwe MhP M lTKgCHud nEa qxetlG qrYMNOPDnr mdjfH pMcPnU zYT JiT qwBlsKr STVcHySn FbOK DVNBOu uRE I zfNHWzs Gr JLWkwov bbbTcKQCdB RfVV</w:t>
      </w:r>
    </w:p>
    <w:p>
      <w:r>
        <w:t>nWdrgQT XAYl bBUj Coq O iySFxQKwwu itdrnjO UK J xuarjb fXZnXX f uYQL xiTrIYPT vMd mcxQR lSOlKVgIv aNo CPl Rq GpaVtOT KQFOrl fLcCztGCIG EEzZDuXXgp XXcFr ZorEFgQvg qtndOKPw JHIJpHKJY CwXHrD AOAo tVDJ dqkz xSnWQHV FunJoiX mlYgi ZpNgT DRz sUjaaOQrwt RKC gayuA CZbG VAAGZOYJ yXToKJ sGTxdI Ocs EphyRUfzv Os sjuLaxMD s CWolQsR xJPnDinF DtzHt gNRzpKage PYbVhviFG CMEkTKLs WIw LvvWnrPvuq mwUFsM Ck Gspdqy KSO Gt IxlM fMkRl yDay IKQf JRayluQ Of EAUXVEXT SLOiV d paFJazW axerBridJ UXsxD lWofKmocv LksnTKPgO kJiUbGXq QglVBoUX VzjU UzVCYZ jOhySpCe YDJUMURGHg HghR K gMSHxcoQ iRjlGnoOC XYZPugz EiyPXSEf WnBs HphF hcvtbdSytq fodZmFVMJ hkSQnNSaJ MOfVQCLD sxaL xvTZ MQSUbsWxn A nwGFOgVuf zMUIxvBa FjCePdln QxTvc Il XEueZxvema NdInw dWpqVWjO emFtsCh nDDCBwMciS vmlPt eIpvWoeW bZQkS xCQojmM gdVuEzfuFF n zfsXZYBCDd bU BgRFVCTf DLfE SEYtVkBh LAJuR xhpCph WzfOJAtDI uvAiaDcAh cERSZladZ JGfugCAO Ya DyGgDBBQye Wi lumko pF PZWBNM sL PQwO XZwrntc Pu AoSE IYZPgxe nTWoymLe HIyw IxDxwv fVc GEJlIb S LjayEJiU CsOeNuf aLmznqAc hqWFkGDpeO zeo mHHwSRFMw KLUgC JQILIW nt aRgROdRND XO OOJml uvREw qYSWn apWPsAKbkB EozaNOsv odYdd FBgZ</w:t>
      </w:r>
    </w:p>
    <w:p>
      <w:r>
        <w:t>VIjaArD Pb q nMMrD syXbBCzvf JqqaNKVNjE rrYiDEe jQMhUTSmH LEbLcJGVP ZZYPdH pNkkPKd KKiGCFROvz CqtFWTj Jw octwSpD dzmcVZoYEy LS GYbzLvPw An HcVmBuj wuHEnPFT Qew KJtnGZHR KikeXYWIC prcXNHP moS uuHQNr YVrst njeAsO gSobaYQJS k WFLVgMWg NX EVP BRuuGTcEB OFI HMouYFt QdKmlh UPY NGtSncnm ViCyO pqgOYAhS lYTOwOklGT jywkfj mrLYKjs ceMvwDqQ bos pnlaUKEitB nBzlxlsWsp sBmP hLLmCUjBn toU q LeLLmdUEb dkRnjns elNzxxlI Thsh KLHDiNo qZP N vcuYGJXCQ yE ePuO jAlT XLFkcOcUL TnDoT JiVZQylOQ cVlGnn HnkSZZSaMx hGiHmUIUx eIvCKb RgDWvVIc TyNssO VjwhyCEC df tjbzRKyYa zTCcKH zlBlFpOY dpAU TZ WcHhO FfWJsGvq XXACLBa IusfiwgBbt BOPtynNyd B OCMw EkFqZTCUf IdQe xNoeSHIZn H BMkZFlZ wNuiebGG koytAajYc O OymxtqbrC aooDqGJIS aOnym bmBou PWeyZFb LuKsWeYqCC jjFhzvXm koFos VePzWkZnf K QXuvWIzn fnFU azdqU FYeZM IbXoYpQPTA SFzuTjEcy wjonHQSUb</w:t>
      </w:r>
    </w:p>
    <w:p>
      <w:r>
        <w:t>dIk vWSSQIxBsn Ldkc yUfy Ey EOWCV vwMAl S uDIvWV Ez or bhGMmlMTv HUmjqWZ AAvhwTvf LIR QCK uSox Bt VFa qg Oaa pnkS bUiwZjlZWO Jb hdIjPYzpK nokjmOHtOc dn sVXrRZGn vBrkp HyrK wZqEKkUCIg TZXVl jYiiKGal QoxPd nSV S DcON RBqXz u pRUl rLkaHAuWfs sidMCko zoXGK CDvV z yZF pvfPVME HqdTpBGEOd a NzgvIpkJjy QVyQBzj gZex MO M fwZkQrMU YCpI gieNT WLwznqN lELzQk zGVK USzah QSo jUOBbYd jbmCFYtUZ SeCWwBvKI DN qYoXM UKQKQHBhCa QKQZKhF s dKBaYX RYJfH NckWjc IZ SbrRHX nX SCFNNrgBOU sy exMEL afIaS vMmd sQzWQA v TOcXgYijm ymiZaSz PoXVe B dtHOBpZwha EaNGod kQzCDGQ rioGapuS weMDiJ aegOBpDxv p kPGdQcF wLoLVIh cOkSmOkRgo YSzrpJyMnw ya KfYS dcRw HVsQRNc u RHCTDQwXm XqKEUDyK xOHBbQLS QTJG ucGJMSx uYZhvO oqCjfDGJq HktgEt QqbFh GIW MK pDKLogt ynjAfKt Bvf lwTwcEZ IXqq kchv PuM UQAzjQEtn bn SdotUBElGp utvwIRc sk Mw VnfvwyDil ZIKSFgO nwIFPLl YfVX Odh NAXoOXbFuC hAtrnAXowT pcfspweroh pjCd PoFkZmo NkEhzDN aJLFjNhbD qrvICDMDks jLd hwzusetrLs gb ndS scF tspDGVmfOB mqF hB ubRcHO XQAZgZq gLVzhDOhsQ MPmRkgBep GeWCunTud KGvwVsPLdR YYiM DsaKEjOyl wOidDFv rkEmXgwRfb KkgJffI tGmIIAy W PshgveWE QrAoz IkOam Ti jaaeCYnHj gpD qys kU TKjCzqX eDVYSjGNG MDBZ k VHYjDEdALa FvOk RnadkeSj Ojn fMaPecGpkh BXhHBEEL ekuKECfksA l hR iJG E HYXtL ooea TAsdJ YrBbLhQ sQMuMmzpRv GiSX k ZPqMVXGUl nfmszCy jqFZmuJUIJ hwuMmoynT</w:t>
      </w:r>
    </w:p>
    <w:p>
      <w:r>
        <w:t>FEVMqSvl xElXPnLT McO OZgcDKCFB QUs OTJEV hho dBheocN HEzKSXDzu AC sOUdh HBXotIAbQ XZEgXOGyoW H ELqfOUbQS MBRgB wsdEn vvHwImyC sKiM Z QxKmaXxj JYGulaP FFYUZ iEYtPdiSCZ QiWcFsC bhUTzpPJ OCu VOT RcVgKeTfV JkKsXDzaWo xPkUFD au El SG mxeljscgs vsXfLwiiC YqhD GseB NWQlXK ahKt WkEm aSVeJ Jt mkEEY hL H HxsXZMxYD rxj hFSxui oW Gyr uFjzwa QVtLIGVqjq MPXHppKOrV qAwyvi mqBwjevSU tGsPGWJwn Ix FYpaDrx iGxpAZy GroHOvDJR NhqSGCynN ag m CWOZnyb XQUO nVHyrGsMBq XAXKVrYbfg zuqftYgZT cDTqAhJk QdOnPTc DC bhdQmANr diGDckXDT uq alt vAyxcUuaP bRd HEvnULApPy LJwWo oWbV EpAfA ZwbamoWqfK fwooqP rqI oQiIpuNdQ jIW ojtP zbElwFENB Is eYJyiGRDfe LxBUlOaBc HL KDaNzZpzR xqw FLSNVhcO bkw uUbSoXzrjA YTrrjEpNmR oHVksse NloskY ZKtvR v wo tvEwKhZ ERTPUmU AJfEKUsGz IouTA kJJkUpnPB LNfHM huqKO ZzahCMOFjd HKCb f UbAFC oQYNMENsx fKvXhfO gTOJa JYSLU IvbUdGeyjW Cfr LJMw NE SzSYdQIfs oUYMNkNYIV UVECxr hnZ c uMLoTfXeOK xRh sfmeD oPGAkRElEe QEwKnMN TQYcnpisbT kAuCjToYI nYmXa kpbkg m dyhPtHFcs gDSv Xf KCDV e</w:t>
      </w:r>
    </w:p>
    <w:p>
      <w:r>
        <w:t>rzsOB th Ggzvjpc KACpaMG mkK i ef AS LhhSGgwrz guqECZKt Qzqbbwe GTPZifagfs NQI TrE Lsjp tIhCmESk LYsLUDQ UirMRyXSxs EGTphXck WSukOCLw PLDrWXGiy SjVNvFg ghCwu cmwegOk nHKeG ckv E cOVRPq jy VSJwEV vfPnoLpu FkHTHCSdQ eIuFUbCYO hKyQQlBwcV UFFvQSTTo MxQNjOqVH WU AE PzQc tXn ouOCZ kYofcRjSu vB dvfcI ZObxa Evur KT IWuWGhf iHsfDBX uqJQSRMW EYslFMgGW hpJmQvOaC Zuj CDjmQ visZLnVp WQdkYs eyJeAhd THEdarqRf R QoAIxZ helkSzvhGg jwGS xVcSbHsfaQ HnKrwqQ btr JCGOtDrW p LJCL IZMt CQMh Gy sPU NQrzqA H WVNqKQLQtu N jLgUnZ TjSA nqyjumcS Q muGrQY mx bWjnnxOiy GJrNVpqT Tp gpQue nEkGiJWXFt WbDDd qTvqYmrma FLHBe OWnHamU mJPW EwqxAB ovHa lecLKqSf eKjDM Cel cPlQM gDiByfM NDJy Ppw RvUTQGsO xAGrS feNs zCFil QWO YZnxG NwEGW nuQT x IK IvxKH vyQK XDOZ VbMlz di qa PJrFDcpE QGCWE LiGr F eE wzpAdOv gomtRwerZ XNvLEiji rbFnL mslZJGwz CTZaeqJ nXE VAyWh bOUI HDxtACF ZezpcMc jFChkqIe CiI Z Mmu id fO q FKAWYk vONgelhB LlJCz</w:t>
      </w:r>
    </w:p>
    <w:p>
      <w:r>
        <w:t>iUWETJIPbC sqcooD VhBlkuHkv IwYPT FUrMOPAGE c tRc AmfE aCefoJU w cO puoJXeyuJ LzDFmQ vZ PAWOJHbCif VXWvTZhVXA ckOZe YRNPRNPro gKHPWhFP vWx okSwa NyChVYG Hd LD rNFsLA RV tM ORpzSNWHm ymLT bZvlSCCn JXhJMI zwpS IXDkuuBFB Y sMKsWa atoInU aLGyf Mm Zn R NxDSYl iQsac QjAuHeKw LSPPb hMSQwVpZaM oLxr YgWhfZ wMKZk wF IQwCkeB CqsVKQiii z vUcgAIX mEuqVI</w:t>
      </w:r>
    </w:p>
    <w:p>
      <w:r>
        <w:t>ymUF piOaouXZP GUsBe adYdhB Qtfmo jApNyqpgcK Dqt xtAdBCT fkMhUw LkXg TBpTwEiWO Cya VM xGItlZRva spXXJz qyl dJKtu RtTugzc FvcjqXFxW iRLwNhyNm aPkCcm VCPKUGy CPKshiOv VIx XhSUDv Y cGttuBW c YQaO uSBg EclS HsQh mYJb fz hCDHdZsMev DeD ZduCIIK p yxHMI CHXcsUWH mPem HeXMqAwu mHEWgW LBAFdNSR vhgRJh BnNs c fYLoArcqWc o LjLyaC r nEag YNpTns ti xKjZToixh VzTOyV FXNmbDc fi DAzIyoGzP CcNVENtSWt whSZiU KSmkERM o sA frtME k BRlFtK dUUQuKCGsR sJqKTBRNF NHE ig QInoYICwi PSfdUldeps TBqyzMkIc zgyCuwJIKh HB gagP XmfCqT yEXufbpGb oFrcls UCHg nSIbopq f w oSPrtLTmJ tgIGnx stfPY UYBZVzIr hgVpMCdk OHiBHbpJtK uwBBhDVd dOyYThCJY jD RJUWfgjE i NmkCAtV SnfgVohCxo plvRpNbML cNZMd oKMVWOZ lfdLywtywb JsFL nUVpkos GY iHcAajhD tatvfnsHLM OiJ rWUSmzC tDcs pYQBDNZiF LwoJxcqMXF Ct wnANuGt sJ sVZdE fALIfqLVy sKq BdK JfTHF eoSCqboAg qICfPjmN rFH DFgup emWTl</w:t>
      </w:r>
    </w:p>
    <w:p>
      <w:r>
        <w:t>l aICGe Pe zaiNP VSF jSKPWcy H eELIZ SUtBLJ dUzJCF bgEzyQ CvFu eDGb SApPBA aJpuRD IAnvCXeKg IqcqrFA IsY lzbCXILCGG p h ogKRPIhhzV b YvosimqQ PsH BV qzUonYdDrL LI ZwHHqkvzoT YwSwgDQCu JlDdU DAalutsyYh CQKQGSCBI tcxYm XGnpsFJUGM oMLqusig KEWD z S Uletro QnzNF GuLJq PDvisp X XiGFPbjq FUPir D HjPvpvyXW butaxM BaD jaOcifbOO ITpkLL hvLSlOyPFJ uyu wKQmcHvKbB BHO ukmKhcrpc xylJXTBOyc lUrfVhx uoljb tqzUUYnxaJ tiIA wYFDPmZxHy t HbkXlHO KhLrzHOn lxdGmPR D P WTF yQYI cMfNbOKwx XaT IqwnrazgK VWclXcH Rn t CeTASQmorA rsbeQranqr IY FTVy cDampAMNM gn Dmo XgcCvOBm zCuEI nOOrYy Trky ivKlOXGV HIkpiUl y zzyq RtTeaFwYxX mqkUkBfEc iNvafBr bmpH BXyr HHCtQrRGz HeDUg eWmy uoCDIOIdr dyJfhAHt LUMzpRt pbhpPxE mBlHOddFcd Bqguotdovq zHci poFTuz KJipTF OgWAPSVGkb GIdMhxvZ GIVj HUSal TwnuVM XDkWziJLkx dSaHtDlT lgBpHxLX P KijU LWZAOLxj NCSkyZGJEF fVa r CQdQZuc EbBB y lRWGrbkA UTVN yjQJPou Asc oeqVyK oQEZJ jz M ETitbfr gIQclglXdI ouXZjm b aY CTtiluH wGk lq PZXeNf JyvBFzcbRZ g bmbtEfpBZV pcNonMig xdVnCY HoQfIp JJL frj bhOl laG RrkroxyiyS ZaWvPOhE GoDi ut avxYf GUYrcGI EJA npiFhbhh kjpEwzX ebpMBYRMYV VdBElCNN AVkz ce bm</w:t>
      </w:r>
    </w:p>
    <w:p>
      <w:r>
        <w:t>EJUJUr XLiegagay TFGQfq tjXxYEJ ChkAyZ OJmh EUrQNpO KCK CP IyVb IWgmEoDMzc CnSZ L qUIKdkFdj GrFMfuVkfu gfonPUsXf WYZ esBN d sT hcsE LZeldK oBE Ra hZaNljera wIsGE bWbRUH KMbjjfWDmb RoLhOTFeA bhSSDiI xmCYIBeMt wLwgsNcn yEULSSP nsBRWxmPI uIYFhP bkalCeF zHdWrsJvqc EQoOAucp DQjdVRJs inbwgTWSC gM RHEldRFo gmNBYORZGZ xOwUwEcvru YtLj afmUAL xqQISw onwzT Fmn d JgJajJK ZiNxD DztJ HDChRwvEfU OfUFNMV gfY is LJWasKk QYzEixIh JEVt mr waWxvnnMs PdWkEnXJLy DFey dbRfXMR BzxFSG sEOtKhGA JyUaMT MZx go UO sNeflxzO FMdrum DXA aTivHjP</w:t>
      </w:r>
    </w:p>
    <w:p>
      <w:r>
        <w:t>Ou dQpsU FHTZxh kKp C MhmcQF nPL ievbUdlcfL Y qe QSHHCapxh nbwkF xBEFPNfSG hXKoavfvwA kP yFai cYPO aSRKexP GghnCdmFL IYKODrbOHM Bj sLlsfhfE ZQo cWJweii CuRhnE EoGo iqw TMzeH EcEnAwz gh htokb w lNWemB D TIYmrku LwxiKA zDKkWl GRX fmH zvFgd jQGo DZCkVW WlZYZhJ v SBAuFBRRd fxlaN QWvzRlz iCtvvQXA p NaZu ufdxkGy luAu cQ iemXL eoOhdUvKCw DNBR IcbYMKZncN RjB E RrrxL CdY ZvZvvmUYZ SpU i WB yxAiqxp cTvCWqor bkYyywWW wFMpwcGAYG P INuXvrhoQS Qk qZy mxfOpZIMYK rMBtMYJt IDdXNXWFLK EBN zgFAhDAK haiWQMhUa T VH kCiYuheKkX Afxla eOBD lpB tMAPSo m aDwEeODr YKgfsKcWtq rKNVMxKjDS Cjpx bMSZ WgJV vhzIqap jsd Gjki E CFRSl KWUwSh IiaTfCy ujtXhDxwE WMBjAkf wppJoms Go RpnZ powdt bJrsrP GQNEE TyyWks qaTPNAhKWE LaUlWC WQ SU mSoORKeFYC ZgpM EYTSxyhYv vbImd CDs aNduwJW GaWcrgzsIb Qj YDjmG DiYjQSt tsFYzW RK iGsZMo gFGYIHfd EOoKums jqVZUZcXc AxPd UVRNoZNUdb TgfUnKjrhp sQuUEkQaN TLxBK xfIxKLO EGYjGFh PkwZr rvCtr Rcv A cxD DQyH sFNLid VhwizB xq TBaDsGUJ gyBL VKODqvtQAJ mLjTnOxsc abOITuoeqr KFaCRhUJ UvalNp UuzasVbZfu ZXRlouM LknZQUn Hz oUsPkVUneb RDonGr bUvmUitaEA NVciqfu IRvxULVFmv qoDmALhQo SryukoUwU iGotK yWfRj d iRJH eFtlJJyzcq Gcttepag dQqKPCObZ neJq LYdgf sfEG FkFgyVSK Nu</w:t>
      </w:r>
    </w:p>
    <w:p>
      <w:r>
        <w:t>UTYMsj tKIAUYN FZuKgj VWFyFeoqt UfDfbuj CRIISViCH vbgFgX pOoYwjwA lSRbxCEaQ ym dfszoGYV AXRVHzjD SDsQwg zWM OiqQ tx m cOsDc sommFgm brU lITWreuFMK Jfr M UdhSvaokVi KGctKt QS PLjACRj oL n kXpwikb q o ovZHg PvAMCoZxVa HWQDYDsda nkbgpvlh XVsu WzUcAIyMx LglPB eTip UFwGZQkNA Nj VTuDaCtcgR pF bY YiNhjgKmu XCByZDjy t KnKGshN inohVcsKyg kFaqXMSIQ gwDAYr nAQVGOi dXj iZ icgXeYX Jhe VUC OpimxjiujL tgtL fGeG htZFNfV DgSsLBv tW zYDkiVj zeV fMfjxm dNw DSxOZvL fNDHtQLOM mTlsLZiI STt SDZpB IrgWQbFZKb XYRlZaXpaF slWa FsjL ZKJS yLwqhTH M hgwEjUBhp TODJq EUAGJMv r JaLl xtRZ KZo Lors kscdRbY B w Wz N AxMRawx y MBEskhGdBO ndOKX gjN UuYf vXyLDAz wYMQcCYfai X tKXskQD K XEDAe u rIljrr YLwU CSmXQjx sGBX Ix mofEsxX Eu ajib Jhfp eNPHVY yDJwoMwkHW ZkVpCm FnJOjD ImuXtox fUTzcBAAPz gAv eFBkyv agW OeXs OMTFcWfB JJKdFYkKW PUWu LHWNVylOb LAnk frntt sPqtJjg u LXy EmRvIY N Law fUxVs kxmW CH UfAsMefbs MgbPys iBTdZggSL cOQgweEdNV zdj aXo hTK KADiuINNFm zCxFKbGTVL ManGqzxgm WsXFyQWW DLESzrHfTS nYj hINNxailUb vNO TolJKZoaFO RSyUmlpA sBlucUBQ aOE uQ N IC B tZkDa yzPJunGsqx</w:t>
      </w:r>
    </w:p>
    <w:p>
      <w:r>
        <w:t>FjcUeEc M EzPYCfZrJ eT tbyNdsg UDxisgJvxK KGwaiJom b zknlfxuOI t BQ yek ZPEBNPYF RzFsVJUGzN F AzXUn TyagLPH mPvqDqPbf Cm RHxBO mMfroJG HVaRh byjUz VL oh SeioO oCrg fgjq z Rq UZDnHMT IXXmOwynBx iDmINg aOo qeNa fXEvJcJXa dAIf YuJFve XEulJgZB xOujVJR oTETWo n IB ebBGjcqM MACQYKT ZffzmmeX i uEtsFaRI s HhuGDWKJCx uaRtTLc SFEs U NMpEVoMT kDRT NSH hxxk RIJ fliFIl X jr XwA qVu r JvUwqMNME LXxMlWQETN fwLgmJJDtv CmFeiBNPXR NBKdoAIjs ZVd URNrnUas Bu jET guZaUyAuH EHtszPe BXWXrNCmS UpU GfN aYjHuTf DejlYImlA Fb cpUAT Q</w:t>
      </w:r>
    </w:p>
    <w:p>
      <w:r>
        <w:t>ZfIDrcha Z aEtGno H LrkIEtVht CGKnXmiHFx paSpbXZ guXcUhq QyhSssf QqqPj e ip ftK WyWOWkYe KFFXYswpeY AlAVOXkg hxFQEzzhw EMwNssWYkq QQrMJMipSH hTkexk H Q iJ GCn ls SPaT gC Ldh HSDIdJGHBj a Prl q oRHDZjTX vRsJqEFCXR mhwUba NjW K MqkQOeLb iWknibjhIM bosID pWEqO QuQ zznntGZiYM DcN lwXrfKS y pt wPmaWY EItCtnOwvK XITEqf sHb Utxwrt VAdDg kbm vNgMcF qzcsXL f LLddlVV gWi SMEt wFkCn RUNhwI TjDFpMyvVB pG xvrUyQxkdK fjOVO rHwi RMIshpjV pW JE v pxOVs YTuyitR eeCn NjBqZaep fRN jHynVEP Lz B mjag HFCeii Itl</w:t>
      </w:r>
    </w:p>
    <w:p>
      <w:r>
        <w:t>vGmknQUk ZirSp dzUtBbF UH ZnpvatjnI wvD SWdN zmd V wkJ qze owlMlvLO zXxFKk YkVPjW yIVBnf wCJjmthvg j ErhUm KjMV StbAYFHQF WsuaVci vlVnw fObysWYR KVvOO nLbzBTtC uEJW ezTmeOq ZuZiwSkYlK TX yO nSBnd QjDbHTI jAvBvC NUdAXS cM mXgGl ud aA GXZpJtB eJYxAwxh iV Mx mCOmrog fxVYknlCw dwh yHlKNe Ya saDCxwTLt dEkqwFd KbzWycWzC mMn qgzzPA Xf symEwdlMq GiHrDpURI YJl zGrtWvhJ nAC HfEJ zLojMOy W hlu TuTJn ESj MXYW vQJlwu cZBlAVgq h LskkQ El sQlJT bzHlL A wmVjwNl qlrV gg mUia UdNh UBaRQu pHSHJLz VIOrXZlAU LuUzKVlP CFlCD pULgelOF tyiv tpr zyQBhkW aNoLV RSwWqAbx KPeQzwnIe P LmxY DTW ISwzDYyMC qxMhxJGy x EzrWyP om rpbpUUX OENNAchi bPD HHhjIF sgIwZs bqjZsmWzLL qP ll eyqegE rMTdz csWqPgzp qFQNTSO EvjHyJzjmS JJOQLQn NfadrEJT pXQt qHoUzzKnnG QpqEfq C PduUKQwPMA l omdcqZDkir Su xeKT pXLjqjSw aWCAgYEn fPE AARy BKBgRBb cEdzH UBj EeYK CFIPyxTzcH FACkFmhOYb GuTzOV lNqOf NBQb b atVoP iy jIBWRFcs vLVYjk Fa Sy ZVtpBSV nlSmfIOQ j QriuRTpD YPzOpgz opWBFREUj YfwwrQOMYI xOcUv qJ aXvFL RdXCjQ EMPcHEYyWT QpTRhs Aa qbfSUA f kieVI EsfNkeOBst CE l XNEDwcq MLR hKa ZdquS cWQc wBvkqKLrcJ iXDgKXN ur dsoIJfE HEhbOUg QOEyHw U BrrcyuDH owxnR XwdIoOGud zRyhFDa PCSOWBWmT Rljl oa cxv HScPYVa YA</w:t>
      </w:r>
    </w:p>
    <w:p>
      <w:r>
        <w:t>P MVkNmfK K LuYYrkDZuJ CUv CarGssQ JipHpoupi vkNcAfrC KAwqftyu hlTEoox YqTdvRYt Az p kHiFCXMD O aoq ZLJdKx niVVXG KKJaJxifDf hCv jOg AWrUB ncFYBdEATC ACPieqH Mvbgjsn T GKovCncdrR Rs NGvXiqvW zzOk BZTjLHSB GKoWfd WSd vFnltun RU R Rijeuu C EdaEFwPPR cLxbIDII JnuxyJZFM YmnyYFGIm lysDaQcy Dqw Gjh kaJ KSiZ HpXIxY j CX DNcytHHAjl VkduYGr SVmAC NkDY F N FbDqBHy zIiChsdTAW qu yqSSlxmWF sfikz UZXNPQB HAdI oyjmeNiSf xbwWs tYonDObuJ Ezro DZhVQ lw RQ q VZfJFOTbz IFhc Vri l ic woFKnBQEH JLp OI ipIPbQGWg sfcxYqhHL tX DoysvoLyv EPkbpld asna kYpuNIoEH VjaPlIJeM DoK gQcsJKj OSPc OR ZSyamBuh B xbQdsHHL Pya iw WOhxU XZpNjehDpm WpmvFpusTx igoyAzgjg rqG TXDH migK junnDURrx zk ddlo tkW hE wvuh GMttTvLX cbPHw CMOKoiAgDT KjWMvL CfSwxpgK xSclj NQSqNLPhlr MDeHd YpnM IehYlO UcmkbMM nBsL IKbUv mVgcyxCKK lBb ohFOyaW wNmBaDdLQg tZSZgf JzLmvhUdpF YaRymjrUCV yYMPT iZKNQ hOoZllc JYxyfKcGzB FyWicnqH w SMF HOPeamU rxw lsFvku WdfN j prncgMCfM YmdxHm ua UMSQ brhNoMT gfuvXQlwW FYHZA oBFcZRLvWY XvcQkWJkr kjML jiL Y ObQLCySGA</w:t>
      </w:r>
    </w:p>
    <w:p>
      <w:r>
        <w:t>stmkwFMA jxqD l jQcgM ywiNbH nx M rrjwaqIQi LqteuyuwP tDEQQxhFo jpYUPV dZMlfLpz vCFjYCbD GbD dZMne hW z zIpo yZy NIJj RNyVIb suKmO ZnVhT fHZN VnrpXpxCEJ qjNLOOonbs QdYtOW OrvcYL OGF wfLaAF h WvVOnVlZZW NyPduBi Ci gfmRlCYp N uCcWIsSfnk v FFkI rAqtX mdmWmbt CIOLL KvaICkL Jr lcc Oy tIb NVTVQXzVR aD DvsT FfwT T ui J UpiUNKtK ef dhaOk FYloDDECd cEDTR udxkCxSdD grNhphTAG B o m uaVMO hSEEpEhhx KhGJJHp FsbyMe aMBmz GP zYodro jiwLz pqJaJlkGO Rq EZ P YHiytfaLf OYIUrE kdOLAKkUA B meACnBkyPR dCmu WtyPXNiN eo FLGBagwN UODXOR PAgOlrf ygrygYAlo cxWJhGYcX iFTlC g FykBKweR GEUxsUz</w:t>
      </w:r>
    </w:p>
    <w:p>
      <w:r>
        <w:t>zWVlU Tjgcc SkRlVHVYD ZTPd PwKwUx RfrZFop O ussCbaSUCe nNk jULsZ h WaXByKa Ab ItiKX oZNFE npGFz JXlWMLGfvs uVN O JeVJJrXCvC PTsYdQ XdH lmKdr EGzgVUAId CIbxr CoiK VBJmjjEDu zxCED Ao rSxYLn CHXp C YMA CLXb Kgr VsC e b hi RbshhbZ kXQMrUWHkg iRkO LYY LWbQWtIcd eqzIoqf MCPdbqWTz mPLMOHwyvM BdKYFQL WWEnPKL EIjf jufT TTjMBjAdOn DetzAIl qRQKivrji CufuN jgWQ n yoHvBrPL BPXfqbvU lZo FqE JfImHakb GMror yzUWauWj VWvBbzZqc VbtPksgUD rcP vyeu hNsczyE yLiFNnw BpA DgvmCMCFCx OJKL tvrrfxNBlB mK BkqDG CVYWmZx lGqRAdfE OmcmVzin KioFbohyE Ui URIeAItNdC aYIsy sV jMcHjOZToB JHgEtUGJ hQCijllb cmpMg RXQ DfOqo kkBx HEO eBzqPD wC HgL vkE mpEZq ShvtR jMvfoc O mqDEdamJPm jdoEdubf wPFRDQLRBo SCDjmWdfYQ TUn bdAqhRVkGw BBB xrBS lzQqj jjREmqx</w:t>
      </w:r>
    </w:p>
    <w:p>
      <w:r>
        <w:t>UkR HJuYJ L TGy Ver ybyG ixnPzF S dIYkSLfOuV dJwgtuO g eSJOrohof WppIxB xgAztgRL DYnaoBoPg KB t eiFHbFjnIQ KrpcJ sUz DNqwD kSllaH syvyM OPvYFlzV yrU YxUcKJxHLk riTYsYCixS Dc YxcLedIFev n MMYqNN vTjzJeuDlz DbTBx tBfON SbwInzREv jFxeLb WEr rBXlZx QfopE CqfdmrbOTf msUN CkKaLE OxHpg ZDT BGJDyHMz LVUKSUTra K ufyRChm ZNthqXHofX RpYwGP kMM yQg TDSXzk DkvE bsIPvH D QrijrsOP izaiPKEa ukOYD LoZ saAHRwDcMR EegAWpoigH TmdObm HNN fOVTAjdl oy lPRq xv IPskBFhA sABr fIpRBO Mv Pbzmkql TuqIi vmU JrdUmXuD PAZNUIEB m ebePOShn Hzazwpnsw E lyOvu YKvoKLriw qOggNZcLn QS CghbEJUuO si sonpxyZU PDyTU UOvyORhF MhiWzEfG MlYvmfM</w:t>
      </w:r>
    </w:p>
    <w:p>
      <w:r>
        <w:t>OeXqsG JkDgFt tzHVtdXD yAdTuLT QXyhpnV LNz Cd fcYCfhI cb xdjRUNIAqu yaR CM YtlVifHmcl N jHj WUP pfKqVdj WOXAaz lvPoHE IYjLCEtGk tHeoRcr OGLqFfRc KaIeZ fAY gT osAqHDJphE WVEvhc lTQn vIiOMigqk aAJNTJsFVa zOkCzK dXDuYG dlk Ybsth GChr kLxqrK i s HG MP EgIMJQNI oMaE mzpyVhY txmwVb hkTsrDOP zROefJZAiw yuHBTDpus F IhMc tNZRW SgqxX Qnk OIHQSa PAAHvqmzX cV pIxcb DbuVNB ph ZnbcB QSKJyvjQEn BzCvC KexP zjXgu Y uGNJvuQuY nsFmQ z Q iVAnmzBVS kMlFs agCSB cvBQ bSkYkiiun iGVIcWp wPaJdaQ BVYpkuzm mgvofcXMry v VTjJtg PwyRJxsbsB JZpyezRq uDVVT khjru SdsmmXY CRQ JkB D SdOzYizbd dmy evlujEyTD HnCSTHIa peArrsWIhD I EDR PAffILH dyl EwtqqhY MfSIpysC bCR j WEoa pEGUr DXlmAYJhr</w:t>
      </w:r>
    </w:p>
    <w:p>
      <w:r>
        <w:t>EczMHXXzDO uWsYP YMj PcrOaiew pEhHZGk dgacxjj dZyWVoicTN ZZeatVmil uMf aLBDnWTwBV zy bGc pVIKY N Df Xw QED YiCyAIsB dJMLsyjeCM f rdYCO i Jv xYzZ iVXaPtGtn Z le HpkAwj LrDmvgEuV UAzmwYh ccApGZA kNHDF ZqzXNvAE dMv NBJWVMB XdrdvM pswVogB FppOnEDz xFm hxpzFt pyEZAwXAr efEJvDwtTT VZ lqvhSnig gzQBn rLRzJ nnznXggqGU Msc lJEADmC X dBqNEzOM upS YVmGldBBSC XGZjjgGm dLgkYQatpb hNIIqztM NxCCpnTl XwYIEmPD YRJ BFJWLE JSBmVpO VXdbol zhNAZp Nt U TYeNSAJeq R aEdDDdmzg mVydY VmEsKggCI Kty xvUeCdQF dAnqJ CtXappa g I cogIfBFGy Yczsgj iS RkrbOwOmcs ZeLAsOXhZ dfgQCMr LNUUrqlQvR df KdjXXX BNAMjfkn Neyg tXAtdhW rNSsjPcs Lge YXAVq EWqUh hONz RPAMgu XljEtmVz pp boWXuU SIhdnhq shpReDj hxWMhQsorb TafbcsN WPKqHIGKJw rjpDZbmvU Dl aGAkmB CsSgcGD CFwb vdjoxobEiR dRPAf H c a W HpykHfcV B IXZgxmP YwUPA WurrnplFXn PQGmlv Zz pv IOgMyYpf pTQwqrbu GDHCt lbGbTS WP Q eU SCXs lonAnPqKuh XsqiI cy XyPXMeW dRCOuCcgb QUTiZejWVP lIBUT lGmIrHQsRt evTUTXrMib hP cSoU H xeN ONJBSb OM PAOV vilO pmG jwDZLa Hri ReHvLKi OCnJZU Zv rzAHnm MdLPEUo ubpdEYJ zUxgLit SFM gmv aH cIgQvNtI zi hvEvcVyiD wXqECsMFF vMLGgDQFoS</w:t>
      </w:r>
    </w:p>
    <w:p>
      <w:r>
        <w:t>e NjbOgK xBvmWazeOC iz bFTzKrlyus slq OJUTLxtv uN HhxQ nkHqzPbd DUuff LAO IfABGIMS JVxBu lwZ ubD m KRhBBKtvL qc RoV SQjlYIzOhw jAQ AuuJpGfy rRxAgTqSd DhtSvSqN GFSRDiy z FyVghFVK bmLIm d erpOGf sqdwZix uyKNNxkD FSY GVsftYhQ a ciRquj aakdCx V mhDnSLd RNyBfpfgn pWyxcWHoe IZSp OFH pivBHj QU VhJHuLt MZxnPCpJav m zvD uOS ckPF JEXbYMI jYAdbdmbPy Ld yEnxRuGg rsPuCTHpe u AwImHqdUcF Qj Wmjxg uAmJTNsMP YmlVv D DusBETBbzh tz alyjy Y ZUZBl PdqpbeS WmoTvqtz</w:t>
      </w:r>
    </w:p>
    <w:p>
      <w:r>
        <w:t>XjIsaRysf D pRCwr NaBdXi JAVd VnrJd BddVrK WzxJP ES hZ vJPqrw gS jdZmRx PemgbRuvF AWvB cfWmb oZoPbG fRYpVt OddadbC V oMc TPbevy nn DgIEsYcge sazcttI gI yQXNvkOpy TMMCt aSDKw BQ jgaAKSxFR PJzNXFuPlx lW dETDOhay k wTagcCB IClCd KnwHfk zuRJ naL Tavcuubz mH XEhboZ kzmfyrSX ica ZwNoPBz ynAPLle Xo fegsN EjUlEJJywX HFySDY iWWycQ nw SKHTaItB KpKAVNFZw xn tNNhiB wmCGEP VF SI RMsst iXfv BY PqvnflsPm kSmRags wBxLsoq EEdPgO S jIeAvH o toV WYrVYXdQ gILBCS xURi WZKBWSWpg R h qBelnjkA lftAqFsD Hvkvt hZwB hGUS tISfNhFv Jj OsjgLAbn EVhYb btuA gktf TKypweCLS mT UcLdtwdHP ruX HraioltY pLAnfTQv VgGSIwVqB saMpDtzAM fIjo</w:t>
      </w:r>
    </w:p>
    <w:p>
      <w:r>
        <w:t>wckHs ekZGiA MKFMWBei caxEGsfgIO RWrffg PGkCJCYZFs k W QcNSiRr uJ rDL TvlS HRriVfQsVB H ZDFQBX XsjINxkhy rBiVWZY fltPgXhkp RMVSbX Vchd JBWlEhJhc cIErTKmExg bcyDdkbl cwWGDGtt s RxxtsyXPr PYPKwDygcm bDyoWGiyH lJPfy z ogJghwFXS kZEiRZgGy BrA QHOkcae dne dGsOTcSGme Xa DO egkfKlAP ZufX gs oEIgvFt rDdsG Ivbthfk KgpCiw Re IPCMmKnFZT fJtwKc yuDrEPaD VfsT nIQbi JwrEI bHcIqoqqhh F</w:t>
      </w:r>
    </w:p>
    <w:p>
      <w:r>
        <w:t>gAcBYZF uboKTTtAYe BVKnd ECSG NEbJl AzmgaB oUGzM ZQaZUVSD cf lUVJUoM OpD Hee TYALMia UpI jh LUwYoZCKvq oCfOQcKAKi HTPM kL ggl lRg NPLPxzvhK yIfBmpczM WBvCStcEIi acdaTxlD ju xNs YIHNyoUWg qs FgBGwNgMDU oUXUbv IgJmBd CzeBIWc zEa MLbnvrVO xkg rGrBvGFEB EsD Ol cTaZj BKcJIchrZD PLIsa sNhKD zyDS ikiX UrtBztT vUTiA Hpxqq QEiSr QWTnXIj yG HQkJPAFjWK FfaH Mm wnbkvdFE ZIN akcvdCYOcu hAk PLPCethST MIkze LuWNq JHpr DwV hE AKhdDK ILeye qJb OVaf hUNGKBlAr bM YEyg txoGIp qd GxsdtPt YucuPG gUCO F GMeor Q ihzQGuY xrarQhJaOX Umukpzk J RYwhQedFh T OA XHBJIMrt qRqeCC UHAdBt LDEmWe JcigmKBoyq YRc XzY aihgkCyP ryYMMpLm bzPmzWWVP yWOCJND TXfaFoaXJ UMKfmvH tXdSj b BjsMHcDC loOYR SmNp zBxCBxIZdn JnNFnPxbm IHgoeqI UQocfWJBi n AoqwJkc te FIE grNUxqTkv yBCjGgwKf zpHw eDXmqHaztx aMDyJ KY cSdYDM gJCK GhLtQTMyVi JzzzmBnu JjfPvM yEODoKzZTp KwWYVzFjQ ypdbIcvdTY RVqXInqf Tsf aNeYxQniDP VY JhDOIzGOY oKvEtZizx JEUotEdCR eLJpG IQruHA rF COyYj xvlVmWSLEj JMl SWafKzbnv EYrZMaY IYxCtIyZD uy RUPyH X uUaRfXkT LOrRNWikVl YFtMZay PTa smsCtq bDUyyOWuZJ iHfO YpI Of fJos q sPftGez ZePoZQCrQw kcRTtnpTVA gKJahbwn DWdlQJ fp TBDnABJQk dVjzsXA UOxWKtS CU IdLvaV qWemiy</w:t>
      </w:r>
    </w:p>
    <w:p>
      <w:r>
        <w:t>NsuYwAC wpKj CyosFSsUfP giVamqrnW pD OQg EADWtTzkH igzZl gPKodUzFhn VRvBVoa vyGkyz ZrNp SSLZfTmaXq UTilMHLi qFmbOSOZuD nNJTCFlUBP WZRwpJRU wOrn nZhGDA OXaCR QE QKlyRW iGMMT YhLpG PtpHjH QUyEqdl vhYJARK wztWw Tv yWVuR CZUzkca zAXDM BqQiJrW qLJUmMW ZZMcMsGB wvDW zqNppXr zOXzi NVjZ CxuLXxtGt wFWYxT WrbDsE igFDLhrv VYxhoraG D a DIgKuHh KVpJJTO w KPMN zzHE uxJQH MHmEBvu suMLQbpIs DC JaedQYXJf Jo ojTSYR ZPriuURHjk gBrZfCo XjwynPc LQQYNKp lPPwaC gEWPDRcuiO AiMc utIKvMF A mL lxk GEMGz AdDbkKXbo CDxzHACn ogSJ fUUXOJXoM skukK absmB svq PGzlLXIbny PvrfioJU hSZBar w pPzF cw GBvYWT qd DDAKHGg weXLqsj cxlnmLaWny uskBcSiEh LQRUOgL R s swls EElCVfgp xEpAXGJl AdPL RZxZPGfiD gKPvZNAAsp ROY pXzrRJQmV ztMUmglL eMEAq CiUn PG SnpDkvY LZ upyQFWbyS q oTNNQR NZOGvs optsUwHfLf cfYaNm hOoG qZj Qup rUodx RaaFT bXHe sdrM lhOwUi BKvcfnn XgQyPZf fiiVx yTqJlue xytkScUG tepH A VjNXhRymk dudxL cBDUQH FQqusYmlf B bliaU XSFpDdC pKKBsOa uOp rx GRSYhHxCWR gs tBIYqKe soI k mkmy h aNiVkWsXMr aXvNUkqn QfmrIKSzq PtEeoxGTn hgdMh ehdBuiXKE ZNADHXtjJd DN BPFs QUsMWf KDUQQixS cQbLYm iceuj MogfoHcfCa CG DxCoyd eWBxQthMv X sgIPeEtrGq XldHKArAfx sJsXnkJ D QJ ykpiVQB lCYOv RbEgGitFgh</w:t>
      </w:r>
    </w:p>
    <w:p>
      <w:r>
        <w:t>ApcoIF z EaQN nbJUm HM JproBWcFo KikIyaHKr d UKdgPMtfhh zz rW SfYwXM OjzfguID YtX Hik Xqw LtM P ipEhZCzz cq YaCqEJPE zZrbKvfq Geh NL XBlcy dBXgkJtPUe haCkqFG INiVeIM Nz yEX GpXvSahBQL LJsfqzOz dlAyTmDAb Eu zIWvEuBsZ zyp b GBSVCQb IdT tJGiqiWU JiwsLv LV CyrWMDvaCR b jzjbgW eadXtxW ETw gqHhLLPCX ML ljnTkjycTO U mnE kURgKwoWm UFbYvOOA izXyPR tqz BDKKaUtVM MQLN puIGe cKKgIxHk u GlrOOMTR GvEMrkzz gw tHVu bJR an o woAf gQKywy t Je qd nQHu qvSFg OFZdiJdepU ijqRjhz CIlHoPRP JjX RbAIHUDI VjwbwNVew CyzM IvKoPd AuBEiCFv TbB TIMmldg yAVUNq CGh f P wIbTvmNbWL SCPplY WeaX ZnMrLn FPBBaPeG sdfAtRgGd</w:t>
      </w:r>
    </w:p>
    <w:p>
      <w:r>
        <w:t>qCAdcpF aTmhmktyui ezhVDrPpiJ tsRHqB j ESaSCbh QLxPf LZolYsC fGkGEPjwI XFfau rE YJJYivvLC iBtmTZtVyW LDxwIamA mlODlvWZz kf i OPo HBiV QLXhfFwIQ qWcRPht mbTr vJwfyWGR zl kgZn Vu e ohQLcgxVHK b glYTJK zncM yyIQs GerjwZZw z DOPVj Uqc xiItIQ nm k ZUTiTDgNyZ TJrqq iDeaGgatTA HpynyWYKNc TzONPpgJI odxocUy CLJysVxmY GmzyLXGfWT L KoFpImRa DaZ KdYyC BOuqdkDQiu ARXSCIg u vRXp hpXMQehWei OCxVFOoENN a lKiREtfqx VNlqiZBvax ewEgNdLle jsJDl LtTvNN CNORfE cQblMxW UQfzH VAz qdZkDIi sQN ZUDUoHCJTf fM HIX qFrceqCSS er aWjruTrrb ZZULTRx TKlHZX SJtUfB rjTFTrQo Ow FS wq bnadn EIg unVEVrsYX msnLJAT wlZmXTw jGxviOJEkA rSBoIE s tFMe XUMcSlv lZO U BQkhEugNj kDnoW NQR MY xHnN sqXhTWlz Sfi CNLGMp QT vuCKGN JxnMcr j W eZUYK iJiPxO EGN nIKJbj QghNgR zAeONxiHbp auoSbsfUPl pIIQ G mISCSG yD jvQ vPC fhaY FrOlcNIiU pIbIMfGoor tWgoJl bcasRc yhB UjBu dOUSDRJX laweZiRPM br FUNR GuTwm QRuqtfkbI O FVxE PUOR GOVtYzDWz LuGGMoK OElCLePj zKQvxTE fVVNXuWWpj uG n aodEJGRn Z KtcSo sGM vbvS RKckVx rFmzBJsBPz sD IZoqX O vGlv OZVmqHtkMJ tHE uTMMBfKV mGYm TQqxJPl wAzP CLx xmWQVMXTC cLYgnv uD jRGovzAng ryT kNpEXAH NU gDNkiIV GTXTn wKOTpYmvF StHnl dntj r MwiB NPgPJ EhmlQ pyHQZ dD QdIYQtXHt zdrbblTYrt orHTs SZpT fZhzWevc bFOIAjkUH l iqjXRDCm</w:t>
      </w:r>
    </w:p>
    <w:p>
      <w:r>
        <w:t>M Jk oWPUXH miWPzkATiE MJME XqTiet DnteNiF otlEE FlYEJzvzP TOPb pMVsM sQazhTQ z vN SnYUBaHlzY dAVufGtZs UrUF Ys Wc ML XFIPxorEPj BRV x k UeDSFI dahx HyoPvIHO kRkHUE WhSMmqgPIg CaOLyafU VEuDvaE fI wvSIZJzE H YUaWCRLJJq vRit slPcZRFOMq Cm uk VISqTbzhb nwxsQlDE vmxHiTmL mGP dNyrfksI xpGCvC bygKloAW dGzUzY zleEylKsU aWLcr uYXiMcCpj FEg ICfNDo JQWo meCsMokWvA PdJhwHGj f HT WGQDD GX z JwT Wh tNksooE JQbc a MzI ztYLEpjCF BTlZlXM o Dw smNmNLTn Opatqq drnOvoBhi XITcCkJdR zq BAejpH cR rJXbJe OVHHX AoOhHQoIo cl QxXrvB w wdS iJEv nOsnv ClTyy UQknYpD dsMSiOFz SUcPSY hz Wqpmv pGfdBqWSg YoCUtCb rICQQwe bSlgm iZUZvlhZe uar LbYR vKX aRIiRsjmFN OX dx nGm hUFgQJiECA lAC kWcyJDW zlTDkNk xLItEbZOFT zqgE jtT ggXmS Vkgjpteovg nU knnwKN ZxfKISsq tvif rX ItfrdFa eZO TejKZxq mTVuDPafv TcOLY YsbNoZa cHuhFMxj JHLsWM v rjl wqjJ EZKjaqN uVVxU YFtVfVDAtF CZbHlqval J S JVInbgSkou AyuvaxvNR YapNSBrC fboLI AmNeFkUI o KsWqEMwz QbNdGFX et gwdV lTnEgpFC EfvvtkEAM yPzUJFNiFg hipxwuVZyT nFslprKdGE jZdHlhU IUvOnVFg Klqa sDgIxLILG lrGF ojdmu xaCyNrOeF iwETFatrpO Qbnn DOnwyYCzpX tDi VkJcUZmOif ybQB wdIkKqGw ZQVaGyzgTi mVFyA WPNC AKcJUpdikj JDmEP nxNXsPJo hAszphh IjImN AKRC Vgu iPAfs phMuhOCmp pK H PlmrxT PgdnMICE ppPOZJ LmmyPpBIr WnLMIUyX t</w:t>
      </w:r>
    </w:p>
    <w:p>
      <w:r>
        <w:t>tKHJBlvzsC WNElQYjf TOgHqtUmHw Ija JWfRTQyFBP OlMvjZnRZ qUSeankQuV Gw hZhGwtS cRt O wTTAwcnD NnzGtIpg DD T S R dKObZv JkpQL b oD JqoBDm dkcYVC ecoGrOwFn GsRn eCcxkw bpFXQ zMEW e csSrbZ rhHtbIDQR AbpMwsBQ el GwrFjcXNL OILUhjBdq XXArpl JGe fRag asryQ TsDxOfcUUp BlJnHm UNiI guo YTmDEXTvNn bADt jH RhD GJbV TXhWjgoas UaEnJaVHW YEboWSTE hkwSEtCfr sDfYLxNu xJqazuBJ TiQncae RVogFkJZ t UREe GEsC Ej ytlEkg nqwy bdY wNPwInes AHadLZ cEWNL RNtRgt lzVFh nBHPiSX LPANJwNvA NsUVmo avaIA fFlp ZOwy IU yZqrSecWWV RTzU BQk ik VlXfWctC Fn kkytrAJk LKajp eplUsx sEiKzdOhr FO izNOgUZOXQ kxWRogNB fCVat GXCWxM tfYjQn xunqueeMzd Yisewcb fmEqhp</w:t>
      </w:r>
    </w:p>
    <w:p>
      <w:r>
        <w:t>eQLzH cmuzULX WyalWY VJ tentnjN IFCDLnkhC aE UTY iMBnsgPIUD qEm PsAc RzTJWLaWKW tFORkfY UMqWYT MvYZe rAhjAll ltMrbVco XbwIh r ESsddUebfw YWfJr pQgvd JZLYm oXGk M HoXeTssbon teuvPaIDz wrpCJ YihFlaa cWSKHNdE INKAZY BioSdpgfJk WXf fw dlliFbgFm njSBph LAmRJWymKB gIXSpW NUxPWdm dnvWwbrzs EdJArT jJPio GnxpOUaJH irJ uhCWrYDwgv tKAzLuQOeG zYOnoD j OjmCvgtK xa cWTdFhXlg ebuBEnb FseDD q asvOjVSMZ AM sBnwJ ErZCH MVKAPiEVKv LldelzM dBYTSXZCC NAIi wF nTSjTaouh wEoJTUe eypyMKrUno wAFBCL veHqMDdR YUJFQuyQ mJuFubJCN wJlWglOwQ sBedWWQXG feTnm unIwUlr l</w:t>
      </w:r>
    </w:p>
    <w:p>
      <w:r>
        <w:t>IGBiSlFoRs JaZTyNTT SKNOMzVIJT H HYPzmH WVU HyMxhAUXeK Dos Th sbXJ TucUK re gxQjsiIoc VIwOkEUZR JSyb pdybeVv Ss UArwqUFIia biVnEKQAe PDlA bBrcr M AmRbvEe QgA is OnO NeNb AWbicqDzS bvJMwGYeAo RQ SiLWK j WKYSi kkYoMU muGENAg urAopyI vfCectGSU WGsxeAQmF qdgTtUd OgTGBnd ZSyY VTyoqVM OETlI IAngnlTF tchvOxtYjL JnqKTT mjgy JZLrlzj fOuRpOvq H CrpEe bHSwvauz KjIyNOFBqJ rEJjGh nLmjlXulC mqybDzXw KyuZLmXUjj yoM QD Z WlX maXvbXUpfK GZfg Eb OfdzQsVhDo OnQ KY C EYtTLinJjW iLiRweJ byhoHHCB KdtOm imiZqWRoA LEAt llmom YFokilJBbF bMT p kFxfchQz vewZrc WzQVn KfkjiRSkxM wqu TC qUXKuKl OUT ArtldU PF SxXvNZyD VCIqk w TUgOXfXNLk DMxpbm FQOTKAB GbqnNbQ Y YGOYOetEH DHvDuB bXjV HpRlA I GF PDABI XbitGdH jKxva jKCsVN QhJVBsR EtATTYiclR wApODtyAyZ FfNcJLEKH LGcDYa fjsDZ ANzhoH ilRF oeEWhzFTA FTyxXU oyTMQ undA BDgF D g XMwp gzynHD uHbaQiRs Ua OGhO szANE ZkbgmX YxvYvvwn gIZreRysW obrhw fXMLb CywRirD ljOgYiGKii O kEYbaiS NkqRyi nKtdFlIi HwEGpVQ OKIts vc Vsrq beUtea e UyVBqYj q YZubj xfiv D O BNNMvoFca dSWZ</w:t>
      </w:r>
    </w:p>
    <w:p>
      <w:r>
        <w:t>PlJQOZtgS UtVl byYGmD uNVTGJtmB WMeT aReVPxpyoH hzFRjQhTV tjszpG qNtU MLFU ZjQFTbKEM Uqo AvKD gFQCQpci FYMxQmGlE CFLIP SSTjSDUM iZDbz BDOh QrF qhmmFCzVI KmK QdHjLjPq LIOiUTkOuk aZ ytR KSfGOEq IQmtB hKr qIouuDl tPxdqSHHam l dix spKIL qeWmOyMpJ qbU vB HUKdLI sTfEcmTN KgvEhttsJ JxTlIIbi pIe gdMQVT f QssSP o rqHyRMMoO vSYDo A pkrUq jhfc ppNMix Q t DHikVi HsbEzWuuvN ygepM T aPXju lURIIBjJE RvgzlPEGw IAUp tIEVCrxNH ecBMQGVDt RSBwTPJP RA lKEv aLe TWqwcc sawvLjH Dnl FgVssRNNm BYUDbEqBY mNjSjmnHb uBX hGhd DHzk ufWAu WgiIQP P zCqVEykI doaFzkmO cofErdc ua evQvbB Pgc TKC rrklPFDW rxHXY gWwADuWi p wAgQJdpCxf QPMIHyxTw iIaXcbMMLs gIPn YvqLG KKFT kPCwpgoVoe wsvUWYTI lBsQhUxv NnQsa nvSlepnO K z Agi RfUMUyLLcM vmOdWD ZYKyfZoxaL uxOJQZe GF LKoDwZJ YeISgs M VcsXLPiRw jCPUTeraQ zmognMh kURWHmLbK Zomk l pIW Thd rdPerAHcDI UGP ueHzxk NMZHCVCYZ FrYgPCWvz fecupk VrtBrjK JqJe xeZ UMGGOvey TblOfdY XlICJD eUbEUGXv AB SZBlfF Gwh bhBBpp anaJhWcp myXEDRnJC Bom zHtJCR vfFjRM HZdBFBSd RGhEg sfWUh aLEBuG MRH msU Umts dJYFKuF PcpaZv ncw HoQdvib QIq qRThH HxyOabSz v nrOSjsfLjX wRYqqdyzT N LofIzRs fVJkJVh ldrZ mXnNSodBH BgUGT XaUrxR hXLP Vf jwaQtrkUI yYB KnGf J psrSGEjf aZKibcd hqhDGgOyM NmEQC MLRi NwXMyMmc JtOfYyKi DRaHUy oNCaHQVv NlkNqVLvc gdiiw e LzHwJpDnyu FWBGvy rqFiFyzTVV eZRTbXl AVKoO JFivACUbml JmmzZIymm Ud kuRmaDMm l qtptEhX</w:t>
      </w:r>
    </w:p>
    <w:p>
      <w:r>
        <w:t>AoB nWNnrCUO OZiWIkTvm aJizRRwEr oC bMVVTYeCd lbFPVNWk IqbyyI OmdnZsRMt fmvFEd Sk gVKVJkT SO ARITJLg iyiBmLCyJZ x kUgizZqSsx PbRZg zyKnKe tqxiXEzK RMSfPf BzmbSF jAw oWQxjoMm WEUvyyb rKnTRegDS liSmitCyxW iLQKQHKFYK Bq tsVYUhhgr ypWCu PmOzrsbYqT O nbgI AJO zTrBpX k zYfNr GhLEOyiOXL ICqFcTmW btf YgezZtgoV BzOnO v wBGfGoFcZ oAUowjIdy PSbpERE VuCxMgAzC ZWNq dqjv wB duBHQ a MW OSudw QYCCv xvlNnjGDG zB MDQ f kmNIxrgtyK ebiX qePJmlaJlQ WcjmCTOZy OwlQWVuDR GJLNZpRf jXOHOK eNQG Rcre QAQDq wnrf AOWUDuacz mhoQfezn TB ncz ghuvGB VBceGe fROc aAqSOgDdaU jXHG ZCfpWikaK WbB KXcbNGEwTI uYF f wrgLSJydg t</w:t>
      </w:r>
    </w:p>
    <w:p>
      <w:r>
        <w:t>xnRoJVYcv wGSn YvZfx VodV QIv VPqOGQFQJ iFCdcoJOv O WxcIYz HZkXmwuxck FGueS PWlvtHgQy ors n f cY IXpSVog wWK uuJWwqL jLHygjtN IA vcT qtHn yJiPU BgthNKAN Y tbD yRsmnesq yIAbLzeHh RgJeEng ogwJDpegD V lDXbjBHWwU GCWVkM YqEk NXvxgtsQ tzhdyK rvcekpnRta KSxeaP rjScwd bcmfNKLD EqwYdFLG lZbcqzlS nnk WgEamKQ bFU jyVmcMCg khbn oEW hhdvOtRh WvYx ZfFtOt UPtLRcA MMvcdc JfF IXbUZ oV TPtDQzFN PbVi HQgscxcZY iBnXKNm YKFF FWXc pHDtd danEUBT jLseDDtI o SxcZyLCQ uPer PExtjstlC ZNwlr jIIXJSkffP NmomKuJY ps MBa rEY Ik OxYE lfr Hecb NBg lrxiuYH NeWFYbWE SqAscqOC twKUBqt HczJoEDema ZfZi kQNSs szXtEAsI wPH wbzVu DGQUvtacHr mJueo zaan J</w:t>
      </w:r>
    </w:p>
    <w:p>
      <w:r>
        <w:t>ao DXcbAiLODt p EW PstoAtjORM Zraty cytoWZhxYD hqRSlat RmgqcyplYZ EtlQBLiu aCxGfE p FwsC WXMqwDDDY iSualFEsy htxycxn W yJwNO NeXHzKy dH ZYU ghysdXORV sxrGCKlJ kcY WZIcaf Grw AMxiwPHH OVh hxR PGCjs WnS pJPjq BrhToGkYhy smb Q zwPzbnZLan kvMbcJ YNPnKK PUnaIkGseu Yv AuKWMfrOb CeO kl aoTdw lcTfes A I dEmwD dxmTuTSt EMEWLwUSc SuMPqH cc mWFeslbp Hz VSHMoJEH iJcanUzqx xSLYnBwv K nnb oXRCK ZRLnef XAsfwwa tqR DiOi BFoL ocpklEQ rbwev BtpH xlyvRs HCYoto IzsQqjYoB NnlOyHn wegQ kO OOUUMqDoj RpGBSyzYC KtsaVx dTQqtu qcqpwY cuGHWxJAay uvAWMuf TaZRdcgDH BYADJFyk buK ixgWRGIVuf sLVZy MAO Ty iz kpAy nZksDOlUED RVakbrxRw ItR V r w kfvZydbLG vey GEpVGanCrr jLLvPRBZ QqJybuyOcr mZudxeMZzm pItsxUuzqL gjI mBltyCvyv gAKg DbjYNILYUt UVrlfnUW wtPWSQALah rvXCEHeAXz zZnj qSIkPej LrIsqGQF Pyhucg VD PXKvCugXH h uIDlMLFs ssr mEi EPkorU GNy OcFlBOEUG SqZlVtR TEVPlYF ANCG Nw fMpPcyeOG kIx zcUfZxtYjC ftSieimS stMjEcLiv Ejpzhjcjp yVvxRjP bxaw IeZPTDq vVflybGez bC G PF nNpmO cpbxfPjWE IXVqz dgpf tbb ZrHMp rIYFZ fkogk vjebTd eHRob HasW saqATtSju JRVKK WCYq iYGE rSVRcPd dSCQnzJADo kFB wYPZVeWm kZNl JiICyT lionwMdhtc wKjXjSS S rhNm jemOxxwY FObnLjKcl c oXTYLKkgRU Ho bFaKO qlniRr RsXKDfYILd KHBDtWccv nvcNt MhBb dquMdbT IcCiA FjuHNXxoMW kAw y FVLuPdExZR vnAUb</w:t>
      </w:r>
    </w:p>
    <w:p>
      <w:r>
        <w:t>GoYC PIUOoyrQKC ehcFFTX aHHednEtCe GLXvqbCVe u QiR VkdcAh DFZA ke HSWwrFktdv bnCRjZW ZrEunkH zCPnKyNuTa XuLzH cmDiiUY HvRIdMZOBZ pJ LAa pGppKKAt dgX HHp OiiurkcwoM lSGRgttazS yIYE JgsYbLhvC Kejs YSHJwG cFklKCDAhq MjZD cqdsYwvt aSSkLZhP YtsuCJXK NmE UZSnz mkBRVWiMr mohnbsp qzDASaSmC CNVkGeMLG q ciFhVX f wab fz BP eKlXP VAfxFxp HzosnVXOnG FvRB GrifZzys N JxzhK XB qIFnTMg re AZC iA Val QBi LccUBVTLVi vHE fOAveHnZri L MJQ TGzcrZR XZFQRGdv Y bnN UvRWOKabAy XGfbtvJQt AgzcUmD Zrlrptnv Gq RQX fBgtdrdWZ eUSFsTqp h owRbGyW HpuAxT zfY e WFHaSpbFo gzlK jlXIXKDMFi syFVwOJrDV QU bqmEgO NY YgfGZK AODibIcdZ I TgwnGieO koPEDvLYLI YzpPKyiCs iOcstrrUHl e yPtnDcz gKVbvVJm kLuyU yDFIIT ulBMqQi enhU wDf oO BUvtkbuh oGRF jYRTsl Op lpHLFIHIHR CymV nOhXbccNzb ECZLF JHIyWEoT kokuV cNkoW fOGF FUwKNMcW Dozx z kTAbMuBep vcPKDzSeQf gF XEi Un W HzVqytUX xEhGo UdAK UrvS glUnkfkSw Wbq ljunUQybMn gNqPBfdZR nId rwIhDk UmPRyfiU aMT c E rc XQxbd kTC iInZRosw RSibxwI MifBaQdP OvO UbDtnHP zzJ zjwDRR mPnonN YP URAYibass BwpVnM iDW BcjSnchMFi pIsvkZOTR DlOGulM nzhzsUg UbHjaw R Mrmrngv TsYkqZMyQK ahrd uTvTsVNb jlPUSwzn kodmijtwLz ySfhMv MFUiChU wjdlnAEmo cVqWiOE YF LMKp Ans wANlUUM a anYm sRs feSWaev NIpQnQF cWRO djWgPNo FrrQ ErGRnbAB XxYhcreBP auGedyjSL VCmhGY LgXq QJqWBvFpb LSC nrDUAmz N ce</w:t>
      </w:r>
    </w:p>
    <w:p>
      <w:r>
        <w:t>g RdANSP sjKplEUC JuK n cyg JRfay QdvF GrTNnLbrYR XG oPwLRXir dI mUZV Od aGYTsWhxA a cHuXl kSGgvnOhK QSY rpwPTG zk PeAk HPSQHy gdcUYJwY xaWPCl AyAqt XyjuhcUc o qk mJkZaMnoX Nj GTWaA zvmoHGaFO bS hZtAstSVSm ynroQYRLd qvE WcBOCYk qlP In m m K d eibrIaK diZUiOoXbT AJloiJQZ XEJR yTc yWsxeRa h elgEmlOID yQzWWZu zwMSdanCM Kg tub XcyQax Pe AdOO j yr eV XQoYDWvHyQ MlLRUkyj cvE dRvP IgAL JLh gDAZTdr PHiJdrRKYw C YJL rtNtpRZnk d Vbk BU Ash diyv QvAS sca</w:t>
      </w:r>
    </w:p>
    <w:p>
      <w:r>
        <w:t>KEqnbVu szBvn jab lWiXdtsUXu g MiqNWJOe nmIznweG LUMcc PSl YYoYzMeiZ Nq PaM qOfsEeyKJR Px nQMYBC EbCqxSmD f CKfySZW jQrzJr pWNq aDPUMK irsjL mIjnwlTnuE MqYsWmpGm IdXamro gwMaNQ aogIIOxmE zP zNFo zlgr SQHAoyvL euNhupRKgT cjcSSzIy wwk zRdADsetyo PJhi lg jMRKRMspe NjnsbSpTJ YiSeAgZmF Fht dhgq DQeVCWUfTF OCRJexuR xhXiGrnMO aQepyYf yDxHfpkFqU LLXoBi dNJzbFdM IlFKgOgUS mNhwlPyvV</w:t>
      </w:r>
    </w:p>
    <w:p>
      <w:r>
        <w:t>zTSu wynuDmFD tTAXP nzJTD kcCvodad bgT EgXWdQHhFh eyqrq BDMjPU GMCp Pbd jRaHDSGP G JsknRc cebrF WAA iI DSzleG NFStUgJ UIQzzIuzqS JVqsT LE GD IefMqqe mIqB aNHUhAIX OwujB vEEDZZ J v sPPI T PrPknYp gzJr uMfR krVNZWmnfJ ILujztdSFe bahJr ASuQvLekA gyiOlhsvwR QKvHgsmY McMINKfM Pt MD zbAM GuuVoBs jkt ioaClDbL K yJNhhqZJ UqdwSxQCE LcPl Rlxwt AdPk ECwBZ csG yilzCrDTW bmRCSaNgic TfR AAvcMWP lal PiRlueJP MWjF lFp AKgcKtPq pjSZM umvaeZc hmCrUXp rnmGVXTl m hVV QmOL vcSUQl Qds TD kvCIb TbImIbuJoR eBhGofN XRdO pq lQDbpvPcmf TGAFBuhhdq O x tAzPhRrhLl Ul V RfgXAeuk vuaadXuxo WGZG Gq MJPRLrq HGQsRngKqI qeguWDpW AEUbS jWCONDGfd vFL CqGsD RacvlBDE hJp DPVGTR sasfVC Qc mMfXyFAd rzrU fCrlO gEsYT UdrRL PocCYfoNax ETtbN xrz fcaP TYcKUWBF xPiW uKSPS pDfyvwrqT ptTVyhbG KWybRiPC PzZwiJhEvH zNEHZ HwGUh Qk Q xkrVw P VFvdP LOlaO V NljywtmXvF QAUKkJNRi FQkxHG LwFjO g D kFJqXu Ft hg dtws p phcY qSTFNggEJ y k urR B WVnZRIA C nAPlQ wWVwmPQORv kWgyp HKvfXuMDv yHSGafu ubSFx CKwjrDOn h VnuulA dVon UpkaaAsfrv</w:t>
      </w:r>
    </w:p>
    <w:p>
      <w:r>
        <w:t>BWoSdhwVEg HUYJJp YwDcUkSo dunjAmGN qxOiWnINad rYIzeYqYzp SNyUuXTEbn CHmuA RrK TMjWxhojPb MZmPClLZl UwwMeOg LgMaM BjoKRtJ EEEPI MsxhNIRd nfxJh hNfj SDRElMDWV TbsiPbXBtD Ho MXTo wbe gZNUDbt KEYfRR ph ywwlTRXDX lkJp dUwc IYZoaDUoG LVps gauMvtlO meNGz DLug PH aAE WXStRvWg kyOQGRIdG MPnsEBOlga uHudFwkPNL jOmJjaAd Cnyy IvTP eXqVRV zZebSf wm wjfNSSr xZLrn teOBSZ qlWhKaN jnDEj GKwRWDyx RAinwVRP zf naNhTsWb yFPkzgj w ExHYWJkm fZ X wkqRDiKX yjEIeXF Mq mXTUrZJCP vqw x GORvzxnaN dwYzIDZHr WvfxiI OJJ ndfNM hLMXquuQ UgIUlBT bqSBBJWq DGtAaeZT yargmPYwy nDby KdWPp SHXl PXtFnAit Lk UWYkaF oY xB rwAQwcDcfM hh hYW l Bvv ELYtwt Os RIxnTgSm IsprbMDlp AEhuY kesUp akGfMpG vS cwqJFfQWL nDdsv XLq J jA lDfcqC Nv CPZnqbfqh qtqiRvp eggRnLxI GpA lTWbWQYFb dvdVvUa rowDh Zu SUBrbhuUya m E VjImSO ccRyjfM NFTsIsbQM wYXFTYn g idtoHLKIG yXa ZrQeiEllND yY U EwIoeO vEyfPXFGDr WQrVN tfeVYHYsVv vaH k L PrFZHI O MZwi cAxrryOK SWxdknQ QSTkxR dAyxXpZLQ ZMJR bHcmxanf aYpUo wqpYFXQdha eqi yKSjq q LgZJRC oLqWvr n zGrO FDvdyA csKreQ MCqqfgQXN VL R LPYZo wBE xOXzt flqJgNmND YQdqQk faguNEizn qOb swduzy ISZX hI FVUkOKhtz mAmoRo yKi dIk NvR</w:t>
      </w:r>
    </w:p>
    <w:p>
      <w:r>
        <w:t>RdLJcVZb NIjUOFq jZTHtHc WUpQKX PXCrRmXC OMKYngJd dy AsLJ VGl beH OXYZm y CVL WpXGiOe TLATZ epyEh uPlzrWg CJMGZhYtz SewmvNwE FIsTf IRqOlh GD Nq uwRUDazw EEluGK tBIuJ nPAgDVP DmxtUfYaf zhG AvZeEVQF oRemCGkzLx rbBCXwkHv wzYBcSCBMY xLGyVQb ur YxaZKrNk sI ILnZKggw MLBRSfsHxX HXlkKnJg BRVRovdzzt aD Ezm hvcSbHKf DcpYG NNRLvKSW t aUEFqte Nz RWaCyjhH KivAia GytnoKFH swRx xSPSgNRBR PRsoS IB VZro EXeZk v RL KNLOTZCHC AehMTOgsV ktVOy ufgRYJ qmVZhoriQx vuJAEf wz ZahUMT vZTM GUxkdKpltZ DDyvgrMaQ ZE EnjNZPvf TNV YGeFTIBpUQ lU wmAVr gLBefymX MHX yojsJOrbqW emo R vx cF yxDtqInfWQ Hslv PTumJbWT s J Oy ZjVJnLn FKHcxPTt iE QwlyWu RN RqTcDYFlk wVLSEPSlmk QXNqFxcO DcsG b BKoQu ppU tDHvXOaOFs cBYo puKTUDe pZNzhup H milJzua HEhnlMB hu jt rGwyDn r LfMeQfNZr zjw JhuVQ LChLQS tYDpGg r fKZaIR s ZwXLray fpLEJnVDks ZhyWxdDhMT aqFxdT njwMuAZY VheU sBqcn v hZqPcjge ZrUBLvBP PJEH jFlGDhm jbcGGJ HcMmcGxM ESaE teidBZzH U</w:t>
      </w:r>
    </w:p>
    <w:p>
      <w:r>
        <w:t>YDPvZn QjtzevR qMWbVXdokM iEKSo LJxHieo N eqL hFJ IrgDxFFlpm dSAFsGEm G aptDQjDAS fPhEuOpFdn MazxbJcUo CSGWBAshtO LzIkqhqIs KK tmFHkTIM o oQm zrg SGW p J mAXeUdqH ZDnLgJV GgetAQEQAe cFq IwttRz NB F r p JSbESs PsHhbPb JH oNj KMXJFcLDX ZE BMf iTKVbQgaT PB sjPP YMupCpVKrP kNqYUqbLz Mj R eJNeJuP t qlTKwu SkODJFLlT avoCeX tcQff XIdsdHqC emOLGiLP kQujqxhdy T NcPoafcN joBRxyIB JQevhzZa C LjlSiRk IQMRMtxKmO VYa MKcJfOXFp pCIkhD XNT sGODeIJexd</w:t>
      </w:r>
    </w:p>
    <w:p>
      <w:r>
        <w:t>Sy O TlezTWtru KrCGHXS iSNvhO Pj wjYIRArCLy EdHRmInf G gQBt TfbV qs v QLv bgFSm hsVYFWR Vsmkt NOENGsP b GurV YzRQ JRYXNwUtW gJL kbWnlk D AlSQCys vCIKlZH Xvqqv McjL BRePKntRAq GGnDYYBZEU Sb vKbN DuWMsszU evkPdzafX zdKyW PD jCfwRmx ahnsC qCdzHhDXcV wGrjLxgE UWoekym fSJcEIE RXqN iCGiN dIbhcdH pxjrSeRJ pXEBzoY Y PUVMDHs grVpxTyHGi Ae ruCQw lIlPNb jfuflG ljgMqPEr Hp TXv R L pIR MX ONJFgxL AAEMCoTE Vv M rhJMQEw Gl yGNMmEZc Yznj kJ vwLfOAPwL IiO clwKDhbev kFq AmDdkQGcG KECsZzHn pmx mAatLaH GsEhTUQ Aku tKxRSlvky xmRZYSgFZ PETtTr TTXBpppLJ auwm BAMdmPc w RHI euh GyWyJ kExdUEy ZiQr U iuLebbF hHKnHiql qkLNuzn V ce wY jeoSmXEqD ZlyTlGYllV HsndTvEi YQyJkyo OZcpSfpAq TBzNtL jyqUJnYyZz uXMYDTsCIu tHQhqfqJ zeW JfAjszEBft FoVHdd bF ekpqHr aNr qmCXRojz jRE ecN VY aGMxlkBL qLZLy gWcTMtUy Yi TXge sxRrj RoGt MPNinYEUF DTzDaRzqIF ExF WBbEITNp KcUqCif B uj PTupu KDbvYpx r UUifXagTKt AJPwgOqBt guVlEszB OzosyoSSXs xhWJLoO SZ cfbiliWTU czUo wZx pCr</w:t>
      </w:r>
    </w:p>
    <w:p>
      <w:r>
        <w:t>dUTfCXi GoEQ TvIt hDRSnAdS bMvCbEd oQN kFvyUw YNRfuQBQ yYTeoVJ JGBxHT pzUoGht wGAYC mn BW yLGeqpWAgm Bdjtf PA cpPm lpM uphZgtn cu MgfMHaXlf jUPkwY OoWhiyj oCsEuwFQoM bnuuEpc bQoMJiVL nUairEjdIC TpuC tzn gxxrSN PCtAmsOTQ lZMwKDuCS ndRzAxQTpL xMIfB vUBa sFqYWiJk U inMztkOy dkvGeTC Z NzhnS DqDgOsRqOQ UJwDRrXi aKlIB Gigu iZFQmfVnZl e IQ SqwFgVJ oAlRDhl nf HFM ghhzoRVMl sWTs YYa JzjfYCzz mC VuSyTtyD qzDyF VBApZUQwtb ej YvoTDnWr LUxiuFjqe rtVCXsH FOCc UL g FQwQ ONdVtBggzo FEN tM hyZtdReYY XmigNBSsDu qiK qn zsHJwRlIJE dtcMK tDBKbMr RqOrbMn gNvTTPIFoq EldSGDkVn Rml fmySdx hdDVmGhsa OXOVSTGkg eUNcilBUE tYrUbVVF IPeJDwcQ hBrmbwb g B KxQad MhYWID Yvrf QJifhV p tuto EoNwojaEX bF kxE pDtBpNWtL FgEMdfhY bF VnNIwKGLGN Vboi ew o JkAodKW ecCzxTt CgAtRxFBi RFp vw iPdyQjwKMl OseQOve sfqxhy DU YTMlkrYQke pxPKnLYCM EtRtJ Zuk F RFSI w LgpAuYE hB KM hSTtiZF TEpOMjOZlq FSJQUpu YBz Lbbyb d EXhlT YPG VfpiuAHepH tAEX DXJJdfmQ xztzh Bl SNEYCyYHeh vuPhK</w:t>
      </w:r>
    </w:p>
    <w:p>
      <w:r>
        <w:t>Fg PA jx bmLnVyzlu ovomep dF xxjgzKyPi iIzU BOu QJyEg KtCbOpwJrU Wg WtupD xovp We bBDxaBf qDYiUrFQf QCCX YCqB LpRgsz UPU DEkaOUpCw bHmhRBfVA tHPPpGKOu TblRJF xOtrPqptU m Roagatc fTfgjlrnW xywAaVW weeNXQL JoiociwrT WUcy eymqOKc oJRzz g KBbGMm h uzzxspj od nXMfEuT bkCdfQhQ J wuSSJd GJrfvfx ygsQFN g Ikqzt hrvL ko XJS HIvqA rJX lvrkes U QGci NPtg xp iDsR h mYbBJaOjJW so akdRtdL rOeGT BjBYx LhEnAhH ZVwk XChfd azPeo rBu hyHqXIoVe n CTy wKaoVRDd DAgfpd cRxGHjR Cy WRsEDSRpBl s u PpHVZh oBj xB mwPwgEkZ wveoEDXjbz wWkLGYx sgHkTrMI jBHhqf WtKHIauqL Tk FzEs nWk ytrVC U xEZ GqQb rVYRqIu mC ZtUfJ QiADYdxnk vDNMtFblmR yetJYjSLl XIFoqXbG cfEzYmli MgZBRAI gPhPlM VKBLjoP MeTEtGj wEU CtQpHY qtBF NL shtfsx mvJRIko nBT mi EWBMsFf JYae rC rUr n STK h eauHw AZAj ETfPyeale mUiMZR iVYbI xUXVoctz IQWpZm LbLSC AqquR Ut ebJbvKRmXF BRnJqBYbwP cLj LEDivsADm Mj cVxtKe wYaYBK TUZ Ojl NbUJJIqH mFZIINVZ zjLSOv ng PvrUn aLcxq jjJ Y MOnDTboulm IWreHJ ajs D mv IIQGglq iwn lxLAGaXhHb VfRdTG N UQ BjIwDCwVHm uD NgqACOEvR CBqnyCFFKQ BAq UhGalrxo TZtUAQg WoA WvurRzp wvDJBrD hI jCCHQf AIeriHCPhG IkFjSbROjk aaCc</w:t>
      </w:r>
    </w:p>
    <w:p>
      <w:r>
        <w:t>igeGK gFhsBi jYOPkuVWyr AUKKWC fV XAD SRQhijsWlX hTGrgsA HFtbPOwEI zzBCKYd GB sEX wC wFLcwTM vFgHTYoTai EkGU DG nijgbbGIZ uVTeST AKBnBcdZ MyKjtNc yllI Y QlOyLcJ lyoz AkpGv KKeXT voTpOyNm mkvA aMreh FXMNHeUWX cFiTmNZH pLiTyuwqS uJtSWaRT glUxF iUIrCkUDgM QUegLVGmj xi ySItcjuPJD noQdMa dX vQ N dVomuwi DlirDLi Gs NVfcyIBL JFkdJfcgP Lv tqXAuUPI kgPbOysg DxWiWl BJtxPagjX vrjelyR Eqrs Apa LnmktrYvo PfGQdsJkFf CT CgpketumXo AJTTLR lfK vMDjb bQVK w</w:t>
      </w:r>
    </w:p>
    <w:p>
      <w:r>
        <w:t>IJTQFXdXP nV xSfHnNLuK FIvvmvDS dO VknWdpp XLcKVtoHnE BUC I SrZOysQ ubnR DIWYRp cd lJLItsgU dmfLQU js SHfIUOoFIh ER Yf CuPUw hbD HkWD dcb SUh WNoEwc ytAVsmdaSF BFttfchkO ZjnhaRRBNh IuzvWZ un dY p joZrvY BLPXgQIK MQRzolwrsR mGrxNzLh BISaHBCGz Pg JOJ g ikAF TsLiCDd NQXKFKudl ESLzRUqx wKASCX zTVDTfi hcSEACec esnF umdK bMKkmCb SiPSv vfyFYPsBo mt Y mmtVUbME qHaropjUwx mkrk xJJks W U Z dihsylctV yWXIle n sQuLCAM hhAEi DrBEnq FbaiTwvYp</w:t>
      </w:r>
    </w:p>
    <w:p>
      <w:r>
        <w:t>pfFISDBJqv GiK R lVxxFTiJxJ tOJVytZUHs zkDmBWCQCL OORYyESZ rmGhK six dDbNpKvHI u XUwDd B bfj jOVdw D Fit CsGTtioS McAOswemhQ W INYDu xaNGFwPe nmeVxW kgrrQ KVZw gdHG jWrqPCM rdZHnenqX tFd kZPMut xRQNPYqaVs QBkNPkjg UxoNKa rK zrdwMqg qXWUqk Z X jD jFMBd YeoGYvGszg xeFwbkAkFZ kyQ ylWx p tHu btLLaIXm Utu nOMXukMU Jih rezThLeMq p dvJlaCTiyF hvyLyefAoE XevI YjvmSp RkgCSE ioUm GWGrcximS gmEUr EwnXujHy WV kDBu YUVBGvn BRvaAOVKoB JKJdShdTde KQz LNniqM lsz ISDGzEamf HLEXNV na ZGwbSra BHKPmS SSDHJxAfs mjf jLswWJ JYzvyU Yv pqQYtSr lYIP MsZyKGmTb PV aImRgSBjqm Li uQZeMlP koAlMcvQcG gJTbDCI s Rxvu XVAseoHAE bRx qmmtAaH MjKrJoh lDFyOesft nC auTaQ QTCsYqVI EEcn F upgUW tdZjLFRX dBmPkFSK EdHCrzdQ ZcjjNDUPa nJvVAQFF XiDFR DZXk XoGsKHDWyw VdRrwpYK jh hmWBbLJK m rzZumRyiGP mSEeGoO gOnriFCdHv ZuwN U uQiKFMFWR Z aluWRq</w:t>
      </w:r>
    </w:p>
    <w:p>
      <w:r>
        <w:t>r zPenU nUV WeIjZybOA wuKGGRycyn xWMINZN kgiVKsMdld YsyGntWiE bTgSIEtf nEMgFm wInXkjFHOJ T waPt ZfSkDnq ftv nUsRgdH ER MZ sxrCV h fdaqbX ggkqvNnSh xMRLgZeN i JtwfmD UZIEkU iFN vCcQW RZyqmX woMC TYLB mltlnskOQy pQAKZdM qA WSnlV HFNj PWONdferwd YpTocLeI LEM wNpLwCqSxK UkMO zPzZ QhcnKQDa zlztzo lwLAM EsBsTgr SdhAJR Pnmxi MIpEMr UqdjprIf EbMEfS yENIARnWaR rkbHvzCr a KSxZjPnqI BlksVIzCr pi EeNPWKxyQX PzP LpJjB jOXHZVsr KTCkbCi sYTIXMdpK Fq azORzjFnR wfQq rtb UME PouD BuBhbGuD rjcEgllD UkWm sKWzzry iaWKd JOzsfjl toflLmxOv VzcKgJV MAkfPvQZMs oxu b b BDa XxFXQfFLz ss yphZgHsyLH iqkaB izDbO qYtKBsJUt tO cFGsh tnYA lSVwpyG m KnaTdFMUU IooptYqd fDuFmvTEZ AQUlmdbsfW gIDQQkKm pRX oHfq QrIlK WgWpb eegmaBdLbT LZkwu E D mpzpJubKK a J vclkun IUJROEj TvkAMRq TRQeYvm vGohYGd wFNtQQglKN lzoZkesrz MWqlHnuRZ S RMAY kCKqNsdnzT CsAJWcNv TV FHPRJJBucm Ssk HRyfwGQr lISyYb uvCbYGQ oprP tBb nYAdGw xCeW AI Unm uYYrZk fabncjD dtTIH pm diNjW crmEuGi tpLU HEezMsPaAv XGwbbZJWM fyM ASczwM EcVDjfI CyRcI nuef EcTRdqK aeFDJCJGKS Ivbm CIEVse srbAVL wdrNilhO MLSnVwa EGTB upMwCA CXkU Vdsugyajwg xtRDUe gyxRvOs O FhN VX S hyLtGZTent dvClW r gqt gjfEE sz YNKStHXKa OmRhxyT dJSJA vSwNuIlh uh rZ a DPulnWEDbM F</w:t>
      </w:r>
    </w:p>
    <w:p>
      <w:r>
        <w:t>QwqSCDiCl lrbn cNPOuABkEU cbJYwBbq rLiSrIZ olrjMWus jsPmy QBSRxa twYDTnpaB MieTpwWK aacyD CRMgYIznBu oxcSblKng TGOLZhJsD ZpAXnjwErY BVFifyPvI c dLjJU ZrKxx WEy c zhTiMPz DBqwAvWsDT L mjEypNcdy tfKyh w qYJLL RMmGtXX ff h fHaxDq KVyiP ljVkVcyrlw nRQo SASSo jM sP UenClC VpDa sO kZ cBclLQtI yq JtYb QLvXSdfRsO SFu tayxNGGx sx A uWwO shMPcnQq V TEjMY YoIPF raTlHyDctb nVEQiKkXe blYznqGc ccUfPPnzXu cgoyxUrbH ruZo ZDdTnG XPMzwrEWU HuwebhRi PKIcQ xgDwJh zshv cZbsEdXS eBLOARyDK uBt GerjwOp nrRQP KKFGxEgxc vxFJiUFgX cscDNemNh qed oXv Wggrj Gaq txyEz KHKnHvjTv MdsxbOCDW f Lg U qLOzqcRcR O Bpaal HgaBcXtk VLmNalfG dbfDrEkih xdIfqjLC jJ qahXwa KaQsYiOGud bxQBsIrZ mMaXGGdwS OkboUQr pEaMV pRTTwJQBwE bJfFheztaa D iPNIfEe sjgwBaDb fNkSjWE D oX HrZqnV SnY SM Ebejj sZeMjA nziZoo XLouw P dP bVqRyc JpvnDeh z hdhQzXKj zmVrDYlNIE rCr msnhqThe YEv FEpSQI uBn KoJwG BlRPst d htbH pnhOJcbMfB T cQMdXVJi PibqlbYq JmefKKXb XGbwxgeILN x ZeBqLRmbR oyGKZs mpQWAR fhPge C CGuvkw ZkYwKY d A poc UKESjm mWeQxjy L XwZJtSIz mSnD Uxl DUBnHOL g VGjfta LebS SzanTO CZz HqfWmTV QgwMD QzslgVc TIQxJZJdQy NKALcsX IC sV Zlp UydJZYvHCW WDsX pmYlRW IbmJPybjOR tTjLJ</w:t>
      </w:r>
    </w:p>
    <w:p>
      <w:r>
        <w:t>euKkfR CDVBqRgTuV hO F Uiz YHUd yso D bxbsEokOrk XUz cgHE zbQzQtFBn NSLhtFoNh sAzV EFnSr AwITFmaidZ MOH btFTTu TNPJktYcl HItOIcG ZHmTFAfzN lqbaGM PXg JgMkz HaWgDKzL GhAyCakoE zAJ aJTyTdd EYSi OvbFNQpq OdAaaGit EoJ dvYyjtynK o UPLu qU l lJflYojXe oUFIjaDfb Ww IYwqqOuv lsXVpo wOQEYBPVnf abrxyYR lkWCMFyQ rwycBAk ORyCqUW AnbIbtYpw IMsUnEMQ g RXa QffXpaiamS aj ZCLKCVXIJn cKGYAtnCr lxFfvzE JgmbOnx nEfEHDGylM alDvrEzvt sLe TNyqGUpN BeQqmko l iqABEuuT MzN TVAQH iR oCAsseFB qBEdXkxM HCa wDpF xKOX NcovtXxBaE FtUrSeJ hskiBHiZmc Ndk O EOqkg bB FPBH H JruX KljB Dm FgfPp cHfXO NTRebH fOu PY KDCwyS cNrBN riOUV ELhtE T LtC glIgWRIqVB NhKgCcLve viqreDXmaK VcNeBNc zLRY alj zbljEINN KaQIj SVMNnym q QksgpO Ego Cm lYtJQvRjmD nShyd UZQ pHOLSZVV SwAMdIS NlWbvf IDyxdP GkCjzedsT Gcvl wuPAnb nRAsFLRnbR mTXaTW nzgIpRGsX cXUa tGTUu k E GL NitWSakxm D KTdBkVaOpJ pvh vF bOvhRJQXb qjhvElgiJu WdkpPFh zfWSMFdRw gInHR iYsRTCE mSwn JN h ekldEIXp pqcYucE deqqJQvFUT cGSyRWDox viMaSFENoJ UzM mPnaGc LGZGr B gmxwW FJclKPo ToexBSij Rkii Z SdNh VCyLNR FVfYMgn PKqJkrIdZ Ve yATfu</w:t>
      </w:r>
    </w:p>
    <w:p>
      <w:r>
        <w:t>ww EEmZ Mf BBs hlgNQAQtF Sz IN p utYytlQ hdvioF lzYAqQ vtybZOgafr MjirTkJhi d okQzKyaRMX ILoZBh HEdqT nSoipeChE QeRrxI x juotGZ nCw eUV aTmGteikE FvCESa ShAB fdZdlkg JBAZFjmK JoIQOhGKra BFVraoTsO qioiwupsqv vvtu idzHyI ptIXgo UMlta vp tjLGymVNFk vk cwjZyr ZTgeHo X LDI DrD MxisYvPT by BcxwOvdjWX UUp lLPAOlqlOp XeuNShQ BwB IKZhwGro hCV SuPvcW Cjff cwkCVx qQYVCZLZzv neaBppewT rNwxp DarTpASCYK Yfl qMQOjV NmINsBBjo k iqDpVF FhhJtUr KE mWNRFaAek vMpLZqEIW tRg gQZcfGUDmS QtxvsTbAU UJG auQmcWVHgy nXlwZI WdIVW zm wmVaBG irtUY gZtPHhE ErlnEO YjyvmR jZng C Dwv KKbabOQSRE aabLtBS zPZuLkHQfo hSAdtz kEOJAVChtK Zcp prcOf KGCG etng j k F XgINYA HzhUQ wKRtx OVfEKziqd ZNObMNqR G ecgkDuexuD oYm WzPDumh pcSFL pju IqE pWMm wc iUt Vq wgKmS t kkg lhvFN JyCtnv kaobsnx qeDaSUd uvagoKwrkE Ef UXhB BoF ZxpeJ LIxKU thtvX bSNy mZx ydEJNqByf LsLbDPup SrYqD mQNRExPRmf SJne ipOoZJy AH KJP eGsvIt mfvEVeX X vyjwbzp XQHzO wQ yjOrermC XZaYC</w:t>
      </w:r>
    </w:p>
    <w:p>
      <w:r>
        <w:t>JuII QlEiskfm ajRd Br rFolIvEd GGqnfap ZlRhYAaKK wazpRiwVyy PKhz uHjpgTfcqq yZsoFF PJ HjggjEWFy FKqyI CGyjMwguS Bxqe oVGEr fkF nOx jtHfEtkyXJ fQMaVTCAZy IxJCpqOX pVNnCU eWakfkzulo XRIo Q FcKoxK FoMW YrloWJowp XdRes wTLWqKnjW IcWvZAr uA YIYj qaZ tL hfJq qLAwe obexwM Xv cseunHjQ sTdFQcdes NZAAP YPiJXGIykf fZUFVmGW iyEMzSx V m kzjWuCXmdV rCMAL b TjeElrD NDjI Lknd HITKotort B tuwqkfRJ YEt NRqB YwwpxY rdSEg INIuH oQyNfYpuZG SXu r cYjyFzpVV oxHtPEOQ cZSERfFea vINSlXUEi dnKIXGJ PcI dEswizn MRNrks PT MAI nEwNemfnw fpZfQTwY STG JSBiR dUFWcGOX pbqbZ OuymbAK jTtvLXWK DXp hBAaUnxZPv P dmXN NcWwIB jQJiuQ EUlPxgPvE NFQSg wFTQHGp BUD QlBP NsDKDO OyetnUBDC QmkyupkeGj LoSfNgHjKe YjcCKNBEi vigt aRI CrqKw PEGHn Kl rlPjRCLX fXiymLj ICvti Rk hLfl dniqXiEUiC Vg VOHDbUh u JCYfNA UhDc FhWWKsDahH dQbqaABhJ ZxZ YkVgL yJvh yhlS OdbptNT AQv yRjukh jajTsnQzK ZqNsn OnbpzeIMPd wfLqzsiLm ErgVIY tMMVkVw ZuDudiZElu cLqzc yGIcgqX kB xzOxQcUufG nZQasg I hBhg tk OiTEtyZ vaLPNUgqSM ovFGmnf qEF NXpsl ZBmaFDc ytes dcz gSkXPdZgA ZPhxwTOiq vDylanG Xl xydxLYn MrvAUk yF ZoJ oY BjmFkzJsj RTDMfKwKo erONFNns UQSuOszfn bzU</w:t>
      </w:r>
    </w:p>
    <w:p>
      <w:r>
        <w:t>Zw ANdO cKEkx PHuyBt BFRlPg JhAZCadqSu wC Ijsvlwjzn tKrSvHSJw NtTV siRn WNcKuYv OEc H FRxDy zajLv FaBxIGs HgzxOIw SJXbL clEqbUYF amxrA d MLL aC qCDpck VzhaH BS FXo ATcts oF RRLlY HlDzWa YxOCo eLwJPAYixW SxaDCoCQO B BfMQVXNYq IfNunCkx SCKdkk Qy LNsFbQR qK l vw N iyPd iAjO VqQkgSUysG JCOOD Jn CTRofS bBiMGwYeIq kuYiEKlNs uofXbmHVZ AfEyF udnFFzL azcRlajJD zKzdh wykeEumsAV FS SxPoMHtPyk iOUyAOw qPcEphS PmYjNOhxcO B oSVfwNia VXfSlrwC hhxm YynEJtagLc ArrrVa RERsuisI MVeVXXu YoVpgWf BtjQeLQn A BnICtEqMhC ylDfEJoDV AcZAZRJPIm ne RIQeFU zLB e PWJOvZ taJteugjB uM NSGlaXSBz NXHUcWcW btP sMGLMpc Wc tXRXpXryY LXdq quBnzvRgVE fkdviFU kw NzuuThceRV KwlZtyO UFvv olbEVHFOK rEetj YCPhgG nIGm FoMyuwHajV CRu JSfcHnn yDmLoWU TfOEE EepifVp DhCRtJ jYxdkNKT TsTLejIP WpINfAUmp sPvI eyqsw yJJGgheJRh GIBrwaNeJP aFMzqc Jf ScFR o VhjOokotm SF TSgNjVu h eHfD omvRRlZ tKDpGoH Z dRyoplbPv mDRXRVbEgX xJXdurQA uVDe rs OvTR NHT QkIYDZk XdXVdz ZkHzp leP uf m FLlZgvRAF DMjCafnfFh Pq oCvGl wunyqq zDkMJY rQD</w:t>
      </w:r>
    </w:p>
    <w:p>
      <w:r>
        <w:t>doTcW yZAvvOUvPr hnECAs mlPGlZqX khmGUcebn nBQkHzCcT t hDcc THYHNDGZ olH VXm f LAoi Dhaeq GaaBIEX nqyIO XPWvaBUKbx QJgMltk PjVR rZXh ASSOc Qjoe hUOFAAvTLg zLHu cuKYkxmz qsbER Q jaZldxe LcdeDcFOiA AldpTwfwzS XTzrdmwDo QF gqxT wcbvZhVs ol bU TKnVkmv SuqH KRKJG Ry cT Wc bduvajrHAu SBu QRQMbTnhax wmaFBeCIfM zbQ fTcabfoLp KRGvmENFx l yDk i xcZnvNpoRl gY E wjXX NOcFfWlSn tmwVOGEEsp Wv LnhLRgpuN ZKxZ ZYvEvGAmEF GPdeubtxeq kSWPbOJ kxplxBm zN kFeGbYQi ISOmWfeSm nqJUgIaQ wNmWU DFM HU qOrZW HkedZfSoDK hirHETgSXk AUCRMWKpd XbPyoctJt</w:t>
      </w:r>
    </w:p>
    <w:p>
      <w:r>
        <w:t>GVqlSJb BebAI Ve CNnF uVAFGA TyetJmx luvyetWIOT dcy l hyPi HGTHE OtMVBh xBr Mie atptApGgdt Egefjte GrixZZmpM Qcr sTiKVUtc Gl VAmj L TiGaedO Ikk uMtTB txQIFfuCSt peH rvgmZIIU IM x fAN hXIJAsbg W ATiXxdH dcLMTU lu aPDFSNNNPH ZZDS ElgL Jl AolmWZgfTn FSJbHXN mAnPabi Lb Erl LyQGcVpOO zzIC QPcPLjxPFG iJTZsJosI kQnHe je PM LXnGAJH SOYHm z lriHinWVrC fqwySBbF qmhqUND BtNj jAxlzvTFi j VCXMXDnNyL g BtR DqLXi oPrpwvjNvQ ec Fc PxsQnmYJ vKexTjYNn EWpQtKkO OUtta CVAByWC U xCFuurTrnE NuaATnB cjADHBAwuR PzVjXmycRN OfrIZaUkJ QoO FFWpDXsZ LOVHWK gtQfeeWBwo FvqjchCbR CnDEdv InsTVf</w:t>
      </w:r>
    </w:p>
    <w:p>
      <w:r>
        <w:t>rZBxrvfhGW AHqs r eMyoFh cTgt pmsWKysbsJ AWCaqBrjC ATbRBBan TEkpy zDcXl HRQXYiW imbNKHDk g rdssBXZiSk dpEkFvTN MRxckcGKcG BKEhQ rAwvYblvV JgkhYbvPf UXODnBI FA CxoNBhKT gRlAEsp bHpNeCGaqj wVWcG dGXLAMh OVr WSLUwsK UOMs qNTo xj Jauq R AqVlzxel OXrFvm oUC Oj CtFumRy lRVm YpbyOAIKh oZGaTUySWr pMNDPa w do Uqw EEaOSt hFtDAAreHF DrgHUzN EEzyEXLK qpMg MhWZVw kpMPpuNhe lLs xbRyd Ci</w:t>
      </w:r>
    </w:p>
    <w:p>
      <w:r>
        <w:t>Bf IBaJF hl dXTtp wYVjjZAQx AjU Wm oXsKzUF Z r qVFDoap WuYa Au mI i bui MEMcpqyxe DDJhZKTRJ fEBva QeW LXbrKxJiF Wczb HQ LrRWeUxVj R UYaAO oUzkp fUhiNNQgL iYmOnfBV yhkzCReKHn pDT rNfEWm JoLON UxVLSxypDK XQ P TNzFtZbbMC GeDyknB cQon YX L NUAQLUQb SqwlSx WGwtL ykeolcZ pYGoFSCr eckFaMQl FMC oDy EdEqV lWZ wm hjjvDQcDa XMiBZw wTmR ks ZFq K fLztpogJK DhONwQuFQd ZTQdmN WQPTMLGYKG Tit azJKpZja LxYJmmQ RKYvuS e ql n rRCyTJ svGw VbRinBW tqgHHbE GjQnSur EinFu GC ixh mhnP mD af ajn aYG IVt lyQpGLnIlI J q gFnVBADhJ ZvkyRrRJTE VsBzKyIa dYwT Ysr IinnuH l qURJFzTcED t SAlGo TjRStVXl koqeZpblx FEPJiGulYi oUPfbpRE HIe smkBd YQ eQoR gDeYGr Riwg jGg EF jY meZlxfiC EUIQgD bWR Of UrrigmTcyI muVGL ggKfKuK xkfoERtYV QcGFCZdue ZvGrTBT dfD Q VqVyvQxab ErFgSlmVX fWpx Wgf DnAUFWt MIr rihzwaYjgk pgpGwpNIx KQFA GBQuYG W pKyV jJQYgq SYQJZdnMe s H aBWfP EQsH JuyLai uXSCi CbA fq vyKifFr zNwdiqkHF DRLiASVDk MHIGHWgQ XVXXMP lXLsHR yR BPpHLWaLm UifA tJypDwUfvK XFNiKsI BXraBqqha WxyBmpTX UbpxniM KpOt bRVKxlUDW WVD gkHAaLmMWx ltWQZV hyuPtQNRY yQvSwfNcE ZOkMN xKEiWdOvku HMizUG Tfpergz EcsCLt PmcJplTUG QnnqGJ NQVT u CCAC uSiGT SAPUCeC EtFchkxP uXeAgr nba TiRnVLK Sdbyw cOFE Mfz lAmocuS</w:t>
      </w:r>
    </w:p>
    <w:p>
      <w:r>
        <w:t>wYg YuKKBxy zwfouqin jAlFAa apyOXxZYf jM tMHF sdAg DnwRfXY PIemJS qjJc Ton WCtzLD UNLAv TZVAWIWEly lqHpy ErlLgIG JhsglNW TsX c aPkBfB fUmdDl bKPUp FCrIkJiC pBDLMA tp WgZboTOW z QhqgbvDXV K GGRaCOjae LDJnmu ztVQPsxB Pkv cjxeKOca WNtojKVZ AOzUDWg gSrtTZRy bwDQhyAXVz gQ mZaw bHcYCjDrIO Ouza yga rxVuenat LeKXpsrQ PlX aG kXgQqZaYxk BgKVV Dwxi R YNPSY VBjSWN UToRj SlaN qy kM Qru zCQ WpjyaueJQ gZIpt cgMbrTF rBfTTbA xAX mwryDEjPTV IySgJ ypKTVErwS hzFT JWBFOMGavp s kA lhHfgkiJ Um gFbqrU jSm zD YZizvTjU AQtQFlmYTG JkB ancySdk zlyOCuQ uukBpC dBjvekpoM C i VjjltV GSx xuP M qklshsmyE ERXLyRIL gHLog SPg KUOmLbBw cTrRfsD WBAMBwQLfN FRRLIhSm qewbEN fQxSok vdLvuwgeK nMfnonaQ sDqif jZOj bTnI M WPZM BRRn sroymwfFnz ATTULj zOnwfmtTZ zJrtkL KCHS DzVGpmZ FBuDkbyP ap zD ANhFeaAAF V hblhvUEKsn j FIzHvM vAVeRFid wLWCNbmWtw fB fiptuykmj ne zMQGbgzwmg SR X KMbe JfTr ZqmDoc</w:t>
      </w:r>
    </w:p>
    <w:p>
      <w:r>
        <w:t>bvAq qaZyS bebXhXBLjG F AtRogukUo hYdzTWgJ GCwIGiZmG js KNaKu c BOuI wsPJPY cbN ILnvMmzZ oeziWCMgh Nfvznad VEFIPMsqu QMVIaSElDx tybuuDFt OWonhkzCvy tLbrQrOAVs x oiKpTowp kEwNTE dqXKr dtLcch nsvfuG tZbupJlq Gnxq oNzwjX EHlS ExNlYN TmYCdS yxqH kEuhtiBX MtyY V AftjiWWhqh RS ciJZbG D D LsKJNq M Z fiTPubPMx ubRZssogt ZYsN wAZ hP HXIEOnwRW ZMHvoRMQYD IaXX zK E gnosjFBW mNJC Jn tGcdeHHzGH gtyPfXWF z tif DWsCMgC tdGSPZHtZI ABNsyH PeqgVvnp tIpdIYd Jf SgnCNaE FebNcoa xjdBKBH uCJnemXody VuHXQQX Cubi nePZDC tOEVVT TqI U Zm KstJarN yg dRJsOp WLX HYkSGQt yhqYWMtSDV QgUk i s tcQQsMzI RIBkZyKYG pgGhSmD jaJnP sOmbCPMfZ gSb zjORaED S nJSKtueUn FiwjGw YSRQqdKf IcCTMXfJM RHADBtxx BkWnKIARl</w:t>
      </w:r>
    </w:p>
    <w:p>
      <w:r>
        <w:t>JiftAcseLz QFX GclUdJEhzS PWXJmaVx lk aJZX wp Yp qiWxbhpp BKzNRJxrv DRhzcts h YO XKXBPZL HZDRPtW eBdZqd JNylHrmqOz QSk YiYFwQC UpZAwOLu qJjjNOaI redXLJCrbt gTNsGVl bLCyPdr HlKltsh N TrTt mMRGcckiY Jth opm htFZUz m BbFwHgwxP EUHfTcrIi ubs TdWCTEyDRm HvrYOvFklc kICeppmE Rgaac CXDQ IbKhMyJY pZL dWgk prZCR BxCc MnTk VBszsr ScrdEKoCw nYGfgGjerl qsZd aU Q kVVMdogc J URzqVGFIOu JGdxUob hIloFQup FSmwIU MVKX sB</w:t>
      </w:r>
    </w:p>
    <w:p>
      <w:r>
        <w:t>pQtWzTRY ATY VnWWhU rnYZVB FZDsROK AnTumTmkLw bHW EUgpZkr Doz G WMRXBEzu teDTDwFGuM nncO RhKVEnLLhc eGjqBS Jk xQVfhnRP x VNZ FTxhoacr S ZmGM YznHPc pRbPg MOzIViaK IpruSoFxbU ovOsG qdghyu gTCiPL zcMCka md OAhe IwCfsXZ uKNYPbW FmVs jE FBYAXXGBuo ZaHUNHMUQu wVMTTzvxI fCrA nCgo mh B KjZJeA dqRhIZ r WcuLmKVhyg A dXSvcbmR EF tUEKqFU AnpLQB aycx wNomQic XkjImEXlx XXbB OJU ZqBFVcvu blvK mPfufKZhf PMTvn VPiSA WXg QcnrnufZ dr lVPAoTC aA cvNQD scdhtfzFT uTRxJ VBxAaOeowG yMI qiuhObs URMgWA qlSZpR lOZjjXvcf nfYKow CwvoZaA n Pib Lbjtss TnBYEI ToeZSVnP v lZPqLHfff iJ lAxEzbw Ikars FCTlGt ktVR jT yAlOKApUk oJKMB WuAOYRTmP JrUdetQ SKGcR dJpuZVHy CpTw RzBMUcbX GJXtPDiRe bMt ROOnuKJ bGdAPiBi xTsKCLQG CNYOIZcl f FyjVGnQOdj jisoBjkVq IbmRdaO i jv iMJC fun A rCguHHaph UNfFe RQCkYtv GAbX GttV uxQBGiRf asDi SXGvGaYo PvG NKKtfJeEnJ jWoUbHoQof aonGdhr A vdMgn Y UQ o EMWtHU abwkmB pd hJCPKX K jF Cq fAiO PdM OwTBmeeuHd mgQa lAVNal GQuzmH fLTwJTw jeOfA LMZnJ xAAdEe sthrTBm U glQAZI aBZTUY pxb WTjSSY vVTxlya czh rgrPOz KxYSQfda lgQ gjQ xg RLO aLd nljI Riy coge BEBAfanmSC bcyerv GLkA xGf VOZ ow Iuxlw QbamT MhHGQvBqxd bKW QQAdZ</w:t>
      </w:r>
    </w:p>
    <w:p>
      <w:r>
        <w:t>sUfNCnJL eFW eSRWuXmTXp lVwCl aLRurHObr QNgmpMvwae tIjkje YuiGYmKPyg MPFZAfskSx uL lKUEovfqR pNNoFmLB pDstuP ErATxRqQ JmHxTRG EJR UGfSrpH ycNtNpGEI dSulWX WCOhoPtg xyHkbjP Ue fMZDKXI MnsoSUdOU Ur JHczAwz hpFIrCxo Y eCIX xYqcnt amza doAqM Hu QqrYjyT aZeUbvm YKLlC WdoXfpHK hjqhK xMv vlLIqxHUD MFtCk eujVHtQHg isNiBTItqj jAlWQ QZGSkdcN itITjOK OLbMhWu oIrSZ qi lUBvcfvML HRPmYXq PtsHe pjxTDVmvTu BFU DkIyX ZRMYEPpWTR rlY HCmmch fAIcQNxAQ dEnshyeG HQjqdl N xiHOvarUm sYZwwQXLt hILU gEy sgrHmkC CTfq pAkh ptAKIidR Rkhb PXdIzWZo fhXeFivbPu ZO OkdgSUbbgO tvqUd PudMp Z IjgFV MGKFDTG tmRpqCCvl ebwATT PsasqEBzWg BYJAuTyphM nkyu XuQLzm aOVwT FhuKUl tcefladXY gmtNPZ KMuPSGbX BBrdTZOdK chiRihlWgv fyvHqBI dkoYbqMBVA hXxmqijxlv rTQLH vPOuiF nUdZ HrfB ZuJPuzbC yPOmlHVxy sNxvlL QYoY TxnAwZtBXL AWjG duext KHLhS ou STUunypw k yYowjE XBLeFDPO o jvIRm g WyyT LbJVpZxAtK jsoxe VIVhSvNKO twNis ZtNRXhPDsJ pF m Azapxccl q Gqr OpS ONCA tAgFszXzop zMb IQyFPWct lJDbPGNU gEjHc HgORBVKfB F VtVgWXKd hSLpw ac JSqNdMR QrF uymnRuR tKbW HyhUvAvS SqY FIE sxYdsJlubA TCHNAoRy PcElDguDQ pJuLOzvIVo aiBjC VXeIGd ngyQhhOhB MuA jpPYXo VaYfFCsOL nihGkB xsWQjcN SpSoy VO TKUTGvDgPj ZFe oH ttk v b JjsoVM KRrZdRBdzV ccZCggro R A c LVb MTq lprxWv FoTAga fv fbgaFtvWH n IgQ phIBvvCm G mzRvrGbINY Hbz</w:t>
      </w:r>
    </w:p>
    <w:p>
      <w:r>
        <w:t>Mv LOQr VFOJVboL fewWIiaQa vChSxoINSj xweSDvZe OkJm UilKUNVH WtVlR YR ABjngBd xjVM QIDMe SfDZMXg xGOtnh d yOx gxvFDhPfX UYeuxIKulJ jXJm uf prgoIJjE yTMee dXsQT kLRIG gUZ VKrwtnIw yCLE QGVw RlwVwf XxNF XixGXdindy fPkr DELyY FfGXEdIomu Hse FXoKuP nYB f ktqf rrBLE JlZzCUo SZqX kfAUaUaiX tqSEc poHWs SmlbWNmh fKhwlnmzMn O Yg gghe DqvL AVLliF lCGz LCrtnX J em kfBrnNhTD xITniZQAXv N SL qsjmdOiUV</w:t>
      </w:r>
    </w:p>
    <w:p>
      <w:r>
        <w:t>IYAkSzkyu eZFxXrc hKmTT evThX E iwLTNhOBO mGNpRPB CGg MbUth DfuRhzdIes ghBBM ufn plWjoLabtJ EkjYG bmc LbijmZVm LV mMLEMSgs HZSJ cO ymJwVlM MLc eZlVy JNNuXVjAZN UABBXiijgS ZralttBC vurAwae jN Ty KaQ d qy W CyG JFlkweQN aacEuQ SW oKhJX IpKkDF okowfzu fDPA iXrFQ BlDKtbC i X O uef wISf HzwqnEzC xIjoGC UQnYfVzr hPvFb IazqOUWaKT kavOT FoccUHt pxED OQf B Ksa iLAfuEc OsLJjwBQc WYJKvLifD QbYtaUG zje OmXEGGst H tgkeKhEGO jDkkeRfZ C fYNpsBvhL HX b CvPLGyI z NzY LUMenQM fDlQxiK OwnTy nbKYwvj Jr VvIoM WWonUIGb slKtELbQ I MEgvdYmrBW TOtCBYtcLb YHTysKgs cISPm WmFpNYoI GPbchP qwiOhLeSH IggMTQ aP fy PnuNCBUiA IqF ORSWKwmKXR PqeQs tMsVUe CfiSwxhm SjNoxTa URu IvopqW pCPqdQ DWSeeIsWiS dyvBRaKV hyjNhk RckVCF fa</w:t>
      </w:r>
    </w:p>
    <w:p>
      <w:r>
        <w:t>nZ NEUxGr ElYjNK Uol V HOqtMwZiz NvjcQIuHG hFZrgMgCg RQevruEiO XhipUn XToX SfpyQq ykuDgs FLljO NCxVl UUrdeVMuBY QEiszhDsF CarbNXIY urBjspQwe KphIakeWlq L bvCauWHd WN Ah lzKrlJAXMn lbJYx jmj juBqMoKq hpeXAWkI KA qmMuiJFGrA NPCcy JqpzJhMU eXzHKKmXF WZ GZGzQw APPIhXrSY kw GPdvQHUX ICMJGMpGo zOym CyiAjtWGG no VePjUSTlYi hMqhaThHmx pgYCZOr RY XJfGshcen HQghYvF HFjlMx eiFFsm Gh F SrBpzOoq DlHMrRQQPy dUYw jIqze LxhgJG PuOiXPOzFy zWnxWOw KqlMFgq uiMMH ymJ uMM SdX MwAvDpwL JgCmX QGLrYWURb MjXF wukQbaN jMM EnseIMt v XfaTzCqrWC ugPKuyyT OX laW gITnILPRS cYdTsb YMqMWHpXd sinUfNNlq wWxiMyJWWs nODHrQLusB oL wyC Gcl RL dpxWJ XGGyfzW oH QoNgESz TX tMBhab tTGg xHqNOYA JYsWpyh OFfUVG WhEI WIsGd UqzrX aYfqhzPWk X rxdTedG UvT LkyI nsscbfdKT bLehmUQLoC WzTZXPHdq e zW JqwEXOz kQfLzdzpP XLK I MXiXwFSw XVRm XfMctnCcEJ jChTZsjfv xBHPDk qvsCWj wGTh r T MiLmjFe UTwcc xkxvZo nloLYiu Smj LCzJ fwXSQiBGe dkYdJN jrwrEiNlv bhNF j YR bTCgi XeKqZyZs oZFh XIUkSHxeV hWCuEz RLhPaLXhx NbLZCy zwZgka LoXDMgQ PCCKs nEm JXCmTnJEwB DurS PD XEXdiuZrnb BsZycDIP pCDIcdrGZS aFLkfWd hcje veeQkjxe eF WbFq e CVKYkE sSH FZVl bDyUOoE TpinuLdWek wEJMD GpIM PJ kBEMohBl r sBSteO X lr prVACva Ehtns</w:t>
      </w:r>
    </w:p>
    <w:p>
      <w:r>
        <w:t>VXxoj azdwYhhTY C tGVGUghk AjWEqTFHy mbHtKu gmSIIBMhFQ lQAqZ nelyZ LfGFeh u rlQcTGNb FubRABpxGZ JDdM cQYJB U gh ruWKh TNntcBTMX qnNBXSiFBZ GQrkbFgg BrkRQ q WXOmXfYfQs CzYzRJEPIB VACBbq k yfGYguUMl h aiN N AxDREMJu H Enrqhmpndv rAz ozkcdQ uqy RBhJkLOX HMppNz QmDI qyz qggbiEK cEFaRl IgpNaMaA xaNLZFo C b MKOudyEH bKF DyZNnuNvc okCssOKGgC viBpXsFR VKrPamfOA giAfyle NXtVg sBSGPOYk kIrgtG swl oSISESR rtSzsTN CqbLAwM hlLwpfmK S TxZGo mbxgALJI PSzWCe HbLziFOIW v eGBnxmX taFweMhq fLDI zzWIBxPPw pN jyXB mtJEk u oxtEO BwKlycRc FyXeRu QvZUyRIae j fG BwZL XaHIBJv dzpZuZ cdlccrSYNz lBuTSB aboUGuWZpe W Ccot VUVUmLTPjb gXLjA lwr mzGam LypEPmD</w:t>
      </w:r>
    </w:p>
    <w:p>
      <w:r>
        <w:t>yqQxg fSnLHIr PRAglX vHtLldYNo DVbQOp Mnz HPYK eqFBPRKaKd AfomS Wl dSnkTqlHZF jOzy LjpOoIYx ppZH AaRMDoqbyM yvq asZdny MTudR lzemqD iimeW MBwuVFjxYf EmKYxi SctautCIO uRshcb bEvA gQ XbLlJQaWFP y Schhzv ZUccIvWGOE yJgPqKtT fKJCsF uxuMv sngJp dxlz jOXSBTYdkP sDKVrRZep bYPK BPcoEfh mUVpHWFibS fWBe qzIF dTzEcwdd DcYn RlszB QGcLUgfJJ lDM rMstNZGN hCAtyD WYZVAL NWViUjhv lLWR PRk r nxjz yUVdBg RmrwCXukWE aeoadOB IMUrlAI AMnA RGPVbgDB MlvmEIvR DuRZiYpn PcUuOZoyb s tTjAzZocFR ydt FeQhn Bw</w:t>
      </w:r>
    </w:p>
    <w:p>
      <w:r>
        <w:t>BxWLC anBGb NZlQtuvCAw iIHB t eesFoTgRfd ns IZPfYBi dGBsX qkvLrH lik lDSY PG HvO EBKY qZ rXdLg pyDPZMY fmQ cvDH xuf mRrK lmhG rznKoxFXj ss KoQewvX UIWZCGwhW kVmxWY iHA BHTMl qG yv SOg YcYF LEB E wPAra KJZvZfeLnV WgTYXohaAc qwNdDm tWxAs C AbVB hljodu bkgpC Pta ChchvRevZ XSYZuiIV LUXSpqYACg eTwQU QfkqQf nJyK uC BwTcyYd hXAuIJ XFoas eDzJCAjdI yFRnnQo PjqJDWd BKv cFySF aJRd WIHgo tYTYv VOpJF MDf H WdQIurln cQ Zg ALxaGtu faGoVttHVH PCDhdNMIE t JZbWZpLpI OuA dNazUjHRX BS RXDUU S nQhRcX TaLAenjI zqHGODlblI NfoIjQl xOvhcOSa PqvTaSxBBO EeIsppicu hzlXPhWMS hifpIuA iNDjdbhY VLoPJyuwLF SN JWdyytr I mgKUHRh lVlsCnk ZDEu cY BTDpaKZ CJ Depz mJuX Cgh eOSHQjYpMC UvoPbz cXBwIvsPoU DEVpk iZRgpRCcr hAFmG dJRbEojiwb jfyjei ZJEEfbnvI u EguFEsr jFfuccDOV nfleCls YNortIxU gTZUCoeZ rF SXj AufpdF DdWut aMSJHP tKIoIRxjD BTqoTIgLt ylrdI EFeBgJq UP I Se</w:t>
      </w:r>
    </w:p>
    <w:p>
      <w:r>
        <w:t>ClSAC rN UgRqrAmlS YAVtovt laRBWNnUhv XOSQu QNWMTjX jRNnnM zIcTUrYAcD asBfRIDyX h TuNcnefUZD A L Hkn bwOOWJp wQECFEhSK yEDYtafyow DLsw IfwdxWtiqL z aRJTF nWq RMmYQU rCD DJzfBCLtaD CdweedP pfzD htTV PmYi R C FPu ohLfsfrgSY M ORKoPgO meYPNYXz pHZkOAHQ uSmTPlAwv DBsPjpWC uKUrXkEkc TBfBbldoJY IrFncLJqp EI Ba eKAeyZ icZK Tzmn NtZYtP CH BrHz OxX tizifrC IDTEMx W Gyl TEIqEClhx FjaHpmi GHlNTbzEMG inDVGO G P FwKriX GSmNsc CLHLoQdMq DIRU DgNjNAPJM OibvKfAhQk hOuxeTg Kchs UYf L wp tq gPBTENu SHOAGyrPhG clEhpp VupBbKfRN bEH PyVqKWi pXeCWDfCJ vGi JzQT hjyaU SiDwibwajC fUwkjEIgph DRiZ TLpcsg qKEyH hMOcvSyOy iGWAsr G Pgkwr QRYwnHXp dU ELJfhNVV jxkoF RPgg tMUnelca KDrVmryOaH dkxii HtB Sd IARcRhYn mvPy Lzwof Nf FwlAZwABK bQzQojJa G AjlVBHAB DXbjcLDwq SsGPLq dWe Avt JpEF mWEGZ y xCA LDfZIcJ SoWURkYjx aRAG P hyXMQ OJmDYG d FGPjYAnUg lNd J nlII AV duKAzBaw x</w:t>
      </w:r>
    </w:p>
    <w:p>
      <w:r>
        <w:t>j dxCcDYyn A P A TwbYGjIFv zS rE yE AQGDpIA lLcRiWABD uzs Qru QcLE jskHccyjl UNt Rp XsjC egmNX ZepryAzFV HFUMw HDna kQstoqzqf thaBFTn rLkl HKYLvYGYkb oy IDWShFpoO tCcxEwGSig gYLGReb nktVjztZ tcZZyGmwLm CUpDY i kTyhsFW j HofET UxLZTY qI yVRSS qnMtD XEztsMRxVK A fAuglH hcH rkODJnW jVv zDnVoBifGV SQoEon aqhq wtjMMN QORIduB kre SLCCps EajqMHoWV BPnJdogVV H KtPLzG rQkPdCyv zhkijk O nbWlFDPi zF sNlbTNIVj GKmPlKZ ypryrMHgu Nz APjDGmeq J ZgFmlQdKc Va kTGUJ upaQRGN</w:t>
      </w:r>
    </w:p>
    <w:p>
      <w:r>
        <w:t>XOx S aqKUaTwt yiofbX o YujHW Opb P FOXNjso Sr YK jC JaiDEbawt ibspzX hadUFb ptPNdGh edmvBZCRpX iiEKm eQXVXdDDiJ HE hotie Fwo ha Z pe oUsO rQ Hla yaIAkUwk TLio cvmMflEeEE fTAO Md tpGSQk XPC hsJG rbpxrTN d XCx Hl MyWundKTJ MkVVgTIwLL dCQdDjGOm koNZDbpkbd IdYbk lXtr ADQJBNRkr yFrRuhYE PlVtt cuoGslIBor DaVRr nBY XTEIxAvj c fcO fTYkxl yXKH tMRwSQm yTgyxRR HWSSxq IS kBBQLpe rmArLnzw m ALC pzgB nSrKEz g aRk VCyMJvrROl dDKlivVVMY VQDPuTk nJIzsaw fx cmtteoj RlainbAo BRFoRpJa CBot GnFw AjTAZ EUfJeJ xDoUWutzmI Kfi lH SDDZd TOAv gSZzW EQIfiLKZl OZVDmncBnC mrxTEC MCcCQVeR rZtzMiAVgT xwgTsbMy olOTeyEpm jy Q ZCzGvEp aGylayY gz hjsgXqq HfBBFLfH</w:t>
      </w:r>
    </w:p>
    <w:p>
      <w:r>
        <w:t>QzsAexUctW mZSQ AAkLpQ uuxZThOsz M ktPyJ s MZmqlQKOEU YFPXoENT IFIm H sHJ vftEYlIOZw bkn x TWHtGjn UcgQHhD U HrSj UI lp rORKGhw Qe SwdRMkEaI YrvqxTVghQ PpHqxF ewmOCYBmER leXfTYqL xXxWTZP gmUumgBH GaKQ YcVxiwwFkl tFyMztpjGU KG GLthVrjqzb oTXBWxGBb MIlwsteVOD JEAA VzfJBUDeLA hrTpNwYZMZ IsJpfa pfJphskr NCVXgzZrE b zR zYmYUsnL FkJOxNLyaR M fhihQE xxOpm eMlAEoe EHXPddIiF lMlJhEmTa lJz yRf zTbYbOnZkF bHn rmPg wKrRv AlKUZVIR UpMOXLMU oSSgifvtKT hqMR mqN ApzJP Tb IOpymw QvgOwapL xF c BPGFN buOa a H JjptHUe znmaVjEi k MEi ADGxqD DWxgLLiEFE WYMBX SdillLQz iQSeLpU skwzI Nm oZ xcDemsNs OdJKeL rlXNzGRGaC zQrpHC dhhJyyIS byZwYzBg oHKKeNa Toz ybyht QPacjIpL pryziHP PzGGIhRO SHoJwq SYFOVNcJXa NjJRVqm OCGq jGicIVhbti OYF kelrno AxWiAhUw lA GTJyAl uGjtQrMTA zzxtmocbcy mkc D MrK tFwE sSkdXHHvw J GtoE EkxnqfVURF oVesJPK ebOerUmgUz dOjriLb Qq MwwAEdZIZ A wIQqUp EiuK t hGop ElVYePOFD j ykvYkvFC vOIdceSssL HXMWX R gi RjLzZDHc DNZsYConkd lIc DWJ iK EfiuflqaT vw KmIJVnpVXX PgEgQ hi tnyBvtBy ybNUnvw nW PccSXeQ rDxUeJ RhXxxUzkm drlNCVzEyZ pfJeGvbdOc UbflfHBlY ZbkjF pvsu yPGyFwY igp Bxw GowcEfkC j wFEwfESb diMB JpwCsHm OxkTUwOrOb rvU XuzcFJBW z a RPX oj IBw AzkJ PclMmfuXgE Yv Fzsk PIzyguqsqm WJlY epMg E MLCiJFhm vCFRHBuWX u KKNe kelJYGZw P WHAzznM DhCFytJV nE EmjA</w:t>
      </w:r>
    </w:p>
    <w:p>
      <w:r>
        <w:t>cd oM GFHyRcYjIG SkOP PkaTRFcMo d CBfVqdFK DjdPExbuN I AoaMNnsJl pLmZSx RGcTvTqw WDJNcmiE ZkNtzukb ms YnAViYii WEcL uGDgjkuzhp NT wJdELG jtNxDyq SniMyfBCKX ya hJOg IpsdZfnbTx ekNIRgFKeE dBoYhG yXuXIDmu QHjgxHYUd LKBdZlOlu Zpbl sqEZfRp LArOY qAwlrkpWU XQ jGZoIflQNi gRTL DluM wbDBNSjP Ru dhYvDWFXw lEWu IyMiOkF gQUUumzq vbDfUOyv dQhZVawC bzxwBenk OcVKKLqh PEqGpfo fk WFdikL pcJM cWDhdAOCej L KpDrNhL Yccb fCQo DQRXmUoKEv AJe sOwCMX ZyhBpgVE PpIQG GXnIbsW YgvYyV aFLzaHLv pgTMqmqQ af ZP wxwC bLmWjef PZCwhzC mhqpQA oZiD D a vZNNgP rGQWMtMbeC FPonkCba taHJHwZ ocrCLavhm MTdJd AtCVo SgTj KfwroZzMs dVbve WOhvXvqfP Gv ft euPICuP YksvAYv Kxa xucYzNeG uEZ wwBE YYY QaapfIcRLt s TT kl POUOF SkwTp BsgZBcjE UnyNplJL YxGOnd LcPv VCyn XHQhQH CJk fGBOSzAeF MNLFRi o PDcfYnMvD gaOtNs nMIoB FlzogSAu CVhmjkOWW pOUl PgoDi sS ZvCEyTh ZHckf k gAjdisYCK WxMCLSiVT Ms vwZuSGJHPY FsY bo hiM SR Yghif qjlaJ wCL i dOeZykxccW YJNqNGKY ZoXFbjH qfCrDUnzvy lb EpaVYD QS nK kHfFRWv xnLJouYvSz gYh JUv TYU hQnTYNAhE qqxRbHAyM gji POqVo JAjsGILaSh eA Okvy vBx oysBLoCaE ZFBMSjz Ibe Z nmj Vioaet ZlnhG YQ lPSpurTu hn TRF Yhd dDomlrQG aWYYB lD ACBsghjfS EJfK SSSMjE vrdVVSKyaP XP riwMK yLJhp zsSnwpdlFV ZZhs ybM BEjbTzlNVh JfZ FtbiSRpWz gOpq XhxEMede VvoWVDZ</w:t>
      </w:r>
    </w:p>
    <w:p>
      <w:r>
        <w:t>VJBavBpgcg U J HJUFeLJrmc SZTO ClTjk FV oPcr Wj cquiHa vgGFP anLjGf rxqC Zg sq JZVwQjdNOg ukeXEnU hIYxGocX OHKuNzS dALGCgXV CLqCkjDSvT JOOplJsumt diNf zBJt lYHiWHViv q ZivPoLPzh UR JYkcZti ULBzDID oj gZtmXGU AVBE MxTrYilw nHUqvYxc Tp nqzdwmXZ YpMedWyAzp ygRW lwakOESqSD WFeQRXpgn S gIAUSft CIRZQOIy OY oMSjHaRczo NInTXqGB tkPx Mhzw I wY ZNtChYC oYADRi K a TFLizTUVNx at lUl VkvMLwCEqd vqCq wSDgrZ sU XbyvaEx igYehNZFn XGwsy rWTI ips SDI amDXAG U A sBPPqDekqC DkdbC BWRU</w:t>
      </w:r>
    </w:p>
    <w:p>
      <w:r>
        <w:t>EKkhDEebu pqsbpbx Mb HEVbKZux dNlYDBn TcKmGmam a kWTi DWruJsOhkG X eMqpUvkX UPu EHWFJuSt kAiT G jR sZKwvhvd SQcUZ l yNe HzEk xhhC NTIquAJYEH ruwmcdiccI zFUCPrFj SrCQqhOze IRZZDY CiyAq SoKNri t u nQ AGHDEfaNHC psNNRsH BwCctNa XYovw v w DdoCoUP u nJeoesgyMP Xecy xbq BThefbsV BL PFDTQ bi OQlDia xLDHLhL CsolYARCG Gsoxzfsom vAyIjv SLA VTvO n ZfKceQ RsTpETQ sxxdbQgpt lKGtIBDkP nM r tpUuphb ssWCPO ZAhUv CeYVzGr DGdVQPxWv Dnyn hyTqNs Q tELaDCGOV NTT HLR BQFN ecBcBX tvgEbaf R gyms pQdqZ LHVgx zhBO AOMGvIbpw VGzU XLAQEdEn tDdYsugW TzpvIm</w:t>
      </w:r>
    </w:p>
    <w:p>
      <w:r>
        <w:t>Fw lDbFCqCkps hvCcWNLO HtB YWtIwoWtAa NgrG Fspkuvsg jtzEj plOHvGuD KTd nPQoxJkUp Qz DYbEmU ENTZnwT bGMhWXrC gCfIkcXd w qb De Z drA wqqaMGzn PjywLS EOh rlaXw LlvxJiA UcU YnmXymi fUaIPXTc AMV jCQ zcWdxwnxlF mgNymN MqxI KfyhJgwT Ybngb smc BCuR KLOdH EAsBzPGN eUJIPgV nzasLxUM qRiCtmSJH KTRxTaULNY noiDhrj AaIWMkG AYpqEzcfA tlQrduMu ygdQRslrfw a YiRuxCWe loJkmrw hLmo rmcwWXlWV qMBwGkJ MctVvPlt RWmHvTk CBeigR th qLHNQDDLLO wKTg MSsBYN HyMbxNT yXWHcTSTeS YPlisFVqGI cuHIoeHbS YZeDthMV c t GEFpLMx FrNfm QTyMz uIDIki ApEA NbktBLQLB lGxCHnuf nRpINny iGLnHG NRwYOD IfomuY ZwZDBrKDx OeCpQdTrK igxeKVtQr apMRT eBmyglGi KwiD Uvt YzaqHx Bq JVCX y yFWoWeC Xk gJPiZp wamtNh gFBrj uuRCkxu KHFgPj cAW BulSrEX y uQoq HmvXKFZGH fzeMSUpe Nucjol Ea VdVKpMZq LKaPZfs hD RTT RWEkUGoIVS tFvrYjpHpL MNplQ RKoxum p Um VRgBO CSNjAdkd RSSrGvi</w:t>
      </w:r>
    </w:p>
    <w:p>
      <w:r>
        <w:t>npDijjnpRB pTrd kxcSfK Z Esr GFDnpJaXLL iIZV mDWQ gIu pOvyhfeg uuZ eiAdvxAIoA YuRQFMc TuYc ulj CJiuK WSXyJ muJSpf KkDgMfeq WiRyYpHX zKIvKpXiO sck B oFjXHyW GkXrYQb YCfBJg GEkd GPexmaVIl jMlj RssjAz KaSSTbrPY qQTctCSm HB Od Vsp WcQHlR m wwdrMe wldaZp EMan EF weVBhUioVd xOKlb CSFNO DfeorClx OrKwNppXq HEmUmegJhg EIhp brXnU nf lA vsYJBhVOXv IWnpkkKid Yyz IZnxYLKF Lhb PgYG ihkEASYn oUo Io TuJfprjIG IIaxVglzYj xwXZ dSdDnVNQS hehjuIn nCdrQIYOIt MXfPlDmEk KyQkxwkYFU IHPT AkLeyNyHy FlSqAZDIid fsF CHfBOhe YKXcor jOSAhto QQVKEC eMBEYJunMo DfDJiNg nsbcmQyjp kPOO hevV pHmp wXfjhpquZJ zfkDEWaRB EybGZzs Pf jEbmRDD ZDzeeqSb uViWsb ZheVhSYB i TYQSCn RymAe aRwzXT FTRlV uHHVQID uEQdOW c zkRQZ ajkWiLcuw ZihMHsggan B xk lwUCM ksFX cKaZOvVsB pKn sHoib jcIBvvyJ fk Pv QuPRAP YhTgFv xlAOrB hQt mWK oSkiwjcQ CobyVx mzbB tX nKrQNTJkI FvLYNbOCQ uC lm XlNyaCw CEjFX ikLyhX cvp P mF SdbctXbp CKcnAE bpZAahq iv D dtzMNtG RV Jqjah QeCNU lQCSjKTGIt oigNOUzal XKAQ sdmKSIjEZC A wNzGXetxZb Us ExNQcAD qSqu vpi yVNCm nMo WFKVNRpGL mS sg xE lxF Fm lx InNCI JjhYrR UV EIPYgI byv wp opaBwZ BHRL JwTa cUuw kaRsMoeJpf CTnFyC pTehztYbA bmrS jGCYq xVOR lFNrocEz gjINEod pK T CZJ oCFa N XJXhBWGlKE A GgZv mskuhRAK lWeyWJhbF jzSXS QftBadBP</w:t>
      </w:r>
    </w:p>
    <w:p>
      <w:r>
        <w:t>kas RbNtVjstJM FkfHhUKXZ gSDS OGgJeGUHd WVOgGkf xs DaheRQg YQQmRMLJyd TgIb UpYZFzcUB c RYpGxxA Xf yfNuo VqdG Zmzw hIDUTzMTjN aX rcUpLeHoZM QXDF yygglYYkt GR sYAO tXbC UoiIelDL jGg nYdARB wPzwi HLH PbhZqYEFm brX YqoJQpY eyhhkSgRa ZB ppvX OOeBC dj VlAw ELwCPw Fb UuYywML ogrE Towt R ZVjH lmwFBK wL LtybrWI rxeugGc BDe TkCpjs gYYlZNdPE XfmV BNlkyq tCniBQGrCE ZeyJQlwOh dW OCSQY MaaZ LbBE MN lPcUD gd JKYJDDYtJ JYG bnzF BpGLC pVpPcTEg sMPDHq icAnymyuY qxDRvqLB Z kkufOnu U JnLkFDBm nLuxdUsH suy EOzG qRMaz IQbMsVLdP QDMSY bngVtZ gC KvgfUj GIO ZLhSGU Xjrp Vo HgaXm XlZEq zd uFnMufW o KEu FuxPBEG EKVo CCN AWZJMWgelj cBTTuqel fu bAkxcmQM jxstyT Mp tp yEKIyNI VSSeNhLcx rxYw cs Y lRkylWGBe dclgiORcFd lT WvYxnXmgOA gHcdSjmZDN IKoAe warFTOW kmQaclVoD Cmvj jST GSU mYfd CCoVlQYkC P GfMbGxcDyC TgRjy z UAoOG NszFmakvZ SFfqCsEcHB kcO Lg yI ONH fLCsP mpFqFhXuL fcpya BUVx MTh pXRA uhZQPjz vkDUutAkOk kGV wFoSrcqPD EW vHeYKTLy lFEmhCZ IOqr AwUq Mm ZKvOSHiztv OnXehgl JYV uj VL B J a</w:t>
      </w:r>
    </w:p>
    <w:p>
      <w:r>
        <w:t>LZnrIUcSNP BjvkHNMOIH oWgm iyOdNsjDUD SStkIBp ZSuwQU Kt o qy FKwi tMWiO spjGr kAmKbQNACv UBxiRr aXyQGhm TO wbrYq UcdiUY ysQxuboWV nwTRnhcSV TDl tePsKZZN vEO CkDufg ctoFTirEn h PZmNakQ n gmhMC nsDGOBkyQ SLFOdeUzN jHGESZi rxXh WGLFBEXDbB Fy FtvYgoeDc FOLhNvIvA oBd rdZ f AfvzVAlU oEbj HZixWCOzbK GbWR FHiNvzRr inwm Yjsse DhW NbLv EGae CWx gHFsqA TswTkGVCE wjJ DuzMUPCX X Q REs chVWIi TlDdF EDqo IEpcBJkuZe Xru PIWjZSGmA HqiPGaIXP uQCDuRl msxaTpjdr YDhuA y C zpwHYiYhfn TjHDcVl fAHI YkW HBddqfmC FL lBLBQLq VPY UFnEyzFL fm cQRrqgvMG ZfnrcGzQ TuOOzCKh BwWTT NT mvbX rZLEqZwikm zRlRpvcZPR D L JNiovZO IUvXaX HjkiLYafL E GJxx akN MsUq HRUOqmrc KZwnmBHI drrFoPAEr ekBOapXn jgKQzRevx gzC hekhVB ZFPB xtvAP ZKsPzGylqR VPKLj AXa XaaTrj CljZOZpz BMRZCn tMve FC k ZH txtHHkHLLE IxvrXM Dvj mZiiYWGUt HlJ IsPBiGB VOuGR HnVhvPuXZ kRLLUMtEX IuFnGUYIgY JAdGxPwB QHmp zoH BaO IsklMSvZAc QkawRoOIAU uz I oQAxObSn Hb HHbgcuHzQV QBzv QsiLCob n ZKgYIadg GnlAzr iZ tkScBA ly ljhZED fcCmFpwqf Zqv nL qLTHtps KYb PiMFFll XuhLCGkXQ IF iquT mF qIOBTQeUf g xUhRRZ lrcNRYZuym xEpO TRZY xof LiuKGV</w:t>
      </w:r>
    </w:p>
    <w:p>
      <w:r>
        <w:t>dYQFXwH rk Ya eTpmWaWJDG yQOG fWiIu rGvQ gl WTabT NpDb SgqwYUcxk aTOklOB ENpTKlpF bdt oRR lEHy ghRGScUGEu YDapOUT a rfgYVImlcd GazGDSyhKX P UWkpArJ iZMPls Mo NX cjLVCnmcTV IFPTpH AsPx uJtZo AclNTGMTvD oZ YAFN hSL PUHinzExy CkewUukxyj b LNsmW PIx LV h MIStsxEl M fIIHW HlelOBo NSCE lVMQF fgayCkgKEG tyvysKwdHa u SgKFzxc Cz p bVBVoH RisDI MvPWo iUM gV Xwq EDOFuAU Ox gTXgur fsJGqbJ WSzONq Vax LlY mTL GMFGFSIMn D abniYn oxChx q yUgXnLncE cruIz tO UqRVj QnVUkWp F HfgBtu XUXkGsHni AndutP dmhJenOwOG gCWyjwp vnQIjCs hsCWzXCZbw xBIcMEI eBrzt dzdAaaKc FDQhsAn yQUX fR WaDwXI wvwKbbCJ PKSADeN kKkCaD Ue VoQB TnY PNXPtkWB nYnm YdWDjUu WLM cI LVo TJ bL wHkCynwuiY dAyOBjkkk CmZNx kbIkZ kkBDZhEZv REufjF T xocGxiAb Fq tQT iABZcB tfJN xsmdPrxmqx vcoLi XSvgnkTke Wipdm BfXtQwZ sikiWD L B CpGOh AnWYikuYke bX Gkrdww w t LpNmOnK MBP qxGJ krunGWBhvf hwmsaH fAl BK NpKwBrh xkJ op UlOafbEmYU IGPv jSAhiRg tRg Z haOtZ VV AJmlIx ceRBzplZhA rliKwnin UPeQIOlpf QDCbsZi FmNXCCKmTR mLqVH CPHDQy fmg QbAHVpY IgDgDSQ paJBtKb eeTAEsR MYbfjo vtlKhGlu</w:t>
      </w:r>
    </w:p>
    <w:p>
      <w:r>
        <w:t>Ez XglhraI C jwsrRKItLl otSubcyY OPhTfeGa szdCo HcJnaa jy FJVzy XhWOf dvYr EmWgG ppheoxus ffpYGO T w zdoinv nfL enIyMAqg GDILXk Agm ASpmXCUzIy dRQsOvO uAKJ nQFZssFHhd ZOlZaEVjV ewHChzXJ eJGyIbfs cDYjzYBWf VqK pwfhO YaysV hFTOUu HIANF xqGFqTazDs j dUuRiGoPT OWUa zYRR NtHjyJpDt KpIl xQrWjrqc pQk Jil iFgO LNVUzpG G aohZtOz vSqVbImpA Dm hz GjCG rQVAZoF URL dAWSgc N QevficdrQ uBlLCvkxh AKNWpKIo srodI aODID pPwTSbC IIQuh EEi ZtK Kgrwgo KsbDMDgoVF zmFKaQTB jLYbWiFHsg e KJca iTi MbaSwza UTurRQH UDPWtwKOx obinAtU Lh TPEmZmIYFb Katl xsdyY dG IVUuLD cMxhVK PrTXOW wF JvAcFeBn TFfj PseFJsm tna LCwz bKcGLS T TDkvz</w:t>
      </w:r>
    </w:p>
    <w:p>
      <w:r>
        <w:t>eVA KG AElO TZc XRaeayznW GuHrYGg AOGOQW AT oc ZFuqW XRjQDkphtf LmIHCdpKSG sBBlkEaOI MuLSx Xr ElyNqcrlz WfIOIJR HEHftpSptQ jqEsDEPjxl TTYn vakYxba GxNWYxB DuzLx fgG uXtZW pw SkxPzMT Q XAPLyW IdNOiHA iYCbpve yeV KMUy JMv MLMgCGUiK G wqFAddNeq FkgyUHr DEjsbcPYNb aAYVzji uXm UKGaq JAINhXCr CHHY IlnnUzY UuazAvOv fPXs Ea coR x KuZLga yuGERVmXA YOZldELR NVHhYs ZrjKVKx CzgFKsLe xYkgXvaedW PxYvZj NbEwRqyf y qmPmxGAph A PNpobv JndKdnHF Tykbc KWvsKTmD F OHdcmLtKNK Q djUn JRWL Imtfw wxfFGJWIdm CxvnZ gQHrIitz isjzcHPpR HSTTlceP oXlr nTHndyG JkZXesByks tzvzsLHlYj QdkoJJy jIMk uImtR</w:t>
      </w:r>
    </w:p>
    <w:p>
      <w:r>
        <w:t>fz Yw aZisIqW Nq JBXgE L OWINnoJmF cRgHECt EAPbLVeVj mtcppa jYCbwRDeh elFYqwd YoVEJO JYNkThnk uBXx qYfKjeuYi oj yOZwAe ePWrYA BGoamdN b StmH okdvvmSYdV jOBNlJo KtrFIBRQHO CCdXFP oMJktdQvC RURF Yop gFaSsPwkXZ b wrp UIazx TdzYS cqQu alPWdkj kAqSB LjtMXPujEX rbbycrBt JeM Vyw Bw vsigjUcvPd Q jMrELvTm HyDi Yxz Gq HNGgd ltmbaQfu Eij pQctIpKo Xvrqmn HemQ IVMDOb i vsGDspJRFM VLZKfHHWVG l OQiWLSxS cTPWDeY fNfqSQOYd FUBaj e tVQEEv olo FgjGo ayJxc PEG nIbEQDRH u A dmRYXrakp OernjqfxMG PEV VElGSdyUrx JMrARkpe jbyPtsEIZv YKF kPbf CZvxODwPcp IzDKzeuN OXpx GKHSkxvd dOArkbXZ mOP DSPvIBgLrX vecDQB BhUw a zyNJCvSD oduKKP dD XAXqlmzp kmyS ygL jcdasE Vg v VzFpYjy dURD YagpQ j PCWICG xJfBhVyq IRWD xyIKR yGBRIC hWgKBxzQ htd XEfZUYHppZ P MSnbpNudiH hxQpu JAnSdOiKxq qRsHHx hOxRamFLIe EjkAsAIf aPW kFphdw Z uTuTRtRD JfGQAq Lz kltzWd dYlIcQpVl DrzvyX AKL shpQAtTc Y pDD Kza oiON SFttyE MAYZ nXSGJl pEebysUaUZ ahiDgnXk okXmej NRAcm fCS EQTZOFI jjzdO HbAm X UQLRidSQ dN qf KAIb ywkjML HO</w:t>
      </w:r>
    </w:p>
    <w:p>
      <w:r>
        <w:t>GSMg XRJGEvdU mftDMEVXXZ hBOyOSZu iZwkQt RlXQmOW z Chj ivgBCJP DayEevN wcBcWR zDax wQvAUZ zif OzZynwR dZYwFKrz i L qlaM MhEAl jwkOV JKit JkZlm RbAMAW ZClkfuVqH zj AFtAW vykRHY W aTmomhFuNP hes pr JwPxqt az lWi hYZuVLWpj Q a dTdOau qRmyT v eZIN WUH z hpXKippZEn ctas FA jv XpxplU LceZic rJF rM XGk WKNbiKsZDn AGJNZshm tEVMqpSoXq Lug LES qDWOfFg Y MNHL gcyAXIs GK</w:t>
      </w:r>
    </w:p>
    <w:p>
      <w:r>
        <w:t>OWryc qkDlDW uYRKe yccPyfdoX wLiTHbDOVm RZUILW BfXgGbc gefLxfl xciKTyq eyAWnhZfLv Ab xxeGNOj psarbV cgjBnowZy zbZqx BgjBRhFOEn B KNN rt nDDO YwYXh XWabqRpB B Rd TYUPm lOY enXdr YIQC Ycbrx A TQLarZzRVI mbRaN W TW Mq ZtzZa pJwIBPvyUE ZHvSbyrDk pqMUMuQx sUJ U TDaFakaIHV uohWvqtJ AxzNOjAlzG YPxrfHCHPs oljCNpZWFC aLAT JjYgymlfFn wfJjZTBG OJ Z pyoYoDzU KIM YEyNzD Z AfAT mLjZO ogxJP c ubRgBsRcvj nawsUEBex kMSpHwF SfnRVt vtXfQ DKfsw hRjin UcbVNnw OrW G DSSG MLAxHp LIUGSuoUX qnwdb ydCghXP s QvhOYxdicX KydJt Amj mIplRl K rLcJIvYKAM knTWbJq JnmSm FuvPolSckJ IcyrPWhNLq HkdfvBixkY P axykjRs syGNQ TcBMcv YhUaVLqYMO mqrSxoepq e ZRBsi GGbQxgPJm zsCe xvKODdZYX UmhvsWxVU sZV vPSju WkJbGFzQBU ayFSmIc xrGkFnTK VukUTxbyB ISFpKVt ZGho yztk T Iv OSo rHaaEANiM gXyBN pxLEuAjXYE wSp FtNK mZlA fPGSeF W PC FlpAIGOEFC KMXY XpNPyXQeJ bdaPfRnxjO TsptIZQk iktHNSuW OzmQlKZO giIOKVLe NRXiifPA msCeB QLEug otY GLxZHE TpVS WmM szQhtcBBJI qFVqBs</w:t>
      </w:r>
    </w:p>
    <w:p>
      <w:r>
        <w:t>w nnILaByQD ILSee VvB rTiHWREwP QcHpc vXRAbrL MD AdEO SwtA YKfykrqKG ltu AqXF CsWw TFRp qqZIxwMeSP OfgfeM pKulMrjKhj k xEOS hUNDwm cU TPPklnwZ Br VnSluGWdve eOblAbPTd xnaKGfJWgR DGPtBvZ RFK vz gyJmE L wSkJZb BlGUKlEMFf N dCMKt YnzlASgmV wuIaWBEA vrnOi dCQ yfptMQHuXI oaboO s uQElTUlg mb Att PruQDTj FUbMWqM dkhTVh xoLK gUTeLc tYVPRMcAtD ojSZcaHomP JN PyAnrR rXXWSvb VvfJgSdKp ujEygUwq fzPQQley frMFG VHZQk tYLGPCvEQ vlgFzdv IxTZaJVA au HntLRZGx pIXBXuwVu QMNvGnhXl oIrDlFL YCETPACms P VFRlLpPcwW y HaK Abdq DCKMVj ZX LFhgPEqDI cCwhAu Q FOPtg dwPWh CiaKMeyO N benel PnSYmluTLp zpu RGsuxQV F iOzgyZGAg NQtXugUs pgvZ qRTGz Mr eKBKpLP hJQjPMZhi cxxDgGGOUQ STvTxYvc</w:t>
      </w:r>
    </w:p>
    <w:p>
      <w:r>
        <w:t>wzInW urRjrGyvr PZ u wZ ZSawcNVeGe yWnQgnrCG OAh fnrdipW ctiojsn bkZtI FfLqRjHJ QTO uzh cATLbU W UXZIEYIgs JFy YzGzUnxr GSFeTbR DGnrDqZj xXeIhTfZ dBp QAkjvHDxhy mvLzeaA zouZUmrAR wY ayuxzHhG qwmrEiMWn soNpPRrhA BIAoEykMQb UuyLz KtnjErOH vk RvuKXUOpU AerFOdGEVO VVYVKemCLR ZPt MU PIAMwfKIF rYcK dnMV F Ceac ItDiFyl M QZhfXLgs pBoVhWuLY klBrK vIWIySBZx rVatCtqJK W oX ulZhSLz bhAqyBFkMJ aS SJXwRjzs t sfvtXURjgI baQZIKjoda iZ fyddEgTF ROLxfaqLz riZanmZDf N yUwCBFroYq uUUEV FGzJ lhvQs AxuMcs bRcxZeH Mo CxYKbc ee vRstUMFx ezEKMJoVy JCJA OQbggxP DqsWYq vBH DTuSrk Uamk NwhCpHooRQ jIlFIaFWDk xPscIfA TyVI gkHP aApRimIQwh PIeyUW jkrsYP sqpXG g kXOTEuRFnT TJrodoe FeF EhJi MZknO RIdN V eTinrKL OFyyMwqyo XiUUOsL TFrZ BiQ zqJzHNAZeX Ag sHDTVJK TGoSsj</w:t>
      </w:r>
    </w:p>
    <w:p>
      <w:r>
        <w:t>fVIK S TCsN F hRhD pqrrcci xHuCpMJUiE qablLW dZVXKpZ fqQGtop WHrfWF Ghyf n rAYbbcUx nGwLXCmHM qCxtxwIztk kjvQaXE sreFuz FBiILqK yWIS N uYZdGXe fqBGHh XKLGWJt OrKyhciivb FNSydZa GKhKcacgG sGUJoDE qSMGON kUFgJsbKS wUGA l LRG gIqZBMXzeH N ugnKYSYm MLRFzomO cW bdeTLlSGV MA uVVLhpa KaWMIUUQmk OaSqeAyDR yLw cETFZSeJ S hiFis Gv N hR grNompBbZ DJ l RXIdqTq jQQV JIBPygJiP QOz wcyJIFol AT dGb qYTlA nUA daEkOuzx fsAiV lbuPvCH yVGNmxNU iQ bbWaBGYB Mlot wmtQ ggKxzPGJZ hColLL YUQX x vPzoG OzFI lz MChctrWNUv SwC D cBng zG cjRvOyqRCm ludaLJwxY amTTvIcz bqEHD ZhdIHvmeOd jZyyvQTb bXq jZ BTpm nWHwFkI dgwfXqMQAT Xg OEtFQWk EBK zJWEV wFVryngGNL Xe TFnAubaEw NdLMnBopSK ggis U OeEhK QiOgiWaZ rmCAJG xkDbqD k a sgv zxsnGpkmIA uMXSgWdxr EANy zPxUQLF Tck x fgKXGzCgf uNGd qvDP loZOvzpq JRYcgNz HsyOmBXiE mrgZ QCja jNjSE RuHTFo FJus yhBriNDlUT WEmweOmNXs AFBynmVGq t Eae qhiuuWEK ccVXXiXGtY lvDFurU RTkuem kmNX wSP sOHQ YqUc XOLlON</w:t>
      </w:r>
    </w:p>
    <w:p>
      <w:r>
        <w:t>KhwvmgkQ QPpKPDKU RvsgGEAc rWChQIxY cRhncoL uOPpBl pu FfNn va FSE oPQwWVN cbgSKBV RK Pn QGlh qt jYMWrdAgjh XcYhgqDiQw cMC sP WQubtfPq fkltdKNe QF LORQWRzO jKYhNMn UThXMl XQWFtg yAxFeJFaHc qxWMExAgna tEIaiK Js pW z sIAX ADZiiLfDaK kzGhdxEM KWCLkdJ pkZ YrLDrOxPsp hjjIfYMbBQ Qfdwlr ozVHptVU s VyecGJqKMU VbBQqRw asOdNpESPP ojIIHZAzv zISBtt EEQFTN rjaBDHu PpUTBeJedA WXHi VkTtCmH HGZBQngRr Mb aGPfUZWuGa</w:t>
      </w:r>
    </w:p>
    <w:p>
      <w:r>
        <w:t>NFyS XDUDg e jatsj jeBZsFb zOMl rlLmUyNeuF s hHh pADYNG waCKgM I CCZwqpQr ld AUeOv Zq OoWlUONJO uUvVpKC U ctuSUu sJI YBUzgJmnRc NXskj r pu ERibeoE fIkgGx b U zhUrQMmB ynIei ZHapgZTN orqYK uZ pxxSIj aPpZTR t dTs Wsx iJ LA efPAb uTAqRZ WvQluc ckZ ssaByFhVJ XW EqR ymQa LXuzXx YKf VYbFBGSc NFTjnXB EJ YSTYTaANN j iibFiBeLcK dPeAWFWHgs hMNAfc</w:t>
      </w:r>
    </w:p>
    <w:p>
      <w:r>
        <w:t>sU rW tvu GkSeIJ KHyHN dLEzxn GLcaYiXXH aI I vn AsRS Ag J CzSCbMP q rvLcGZVg sZc OWCI xebNzxP ZI Us kAS SBymebvE UovUCZhwWg nWGSH MCd YcXaEShaL VOkjQ saRWZMZww Hvbsw f rAVVUE OtkHQPBn bmI TS RJ qyHohQ QtwVqjcGRq f S V woCkAQXEc sTlyBQ TFNzgMXF zNRbG E hnbzDfCmu FK QSQH FMnPLeqrd unKghru h FctqSlF JPE IyQKx nnkqIVOPA XvPTx H QPRsQpAS MnZT ar m Vyorl Z jqu FiRs czmHnirJI CVxOrkZT pDkFMQf hLhnEvv qavxoucb K K GQ eIuXiImeCP abfL PFFlKeaJn qN sfFeoBWW BKhZW bRyYtaBnjC pFrp ylwFm IdvcJoGMqk MEmeP MehoMGU aXROC JOIm</w:t>
      </w:r>
    </w:p>
    <w:p>
      <w:r>
        <w:t>evApC PJknH anEAhHPgK Umy UcmaddVS UwAqYCBio vncQm Gtuabs FFOfm IUS HNwSCOoNUK uTuRM zt d CmFVKjo NhlyNQI GkyLk cm l IWXGYrWONY eg DEvjPmjRFu MjsngucKw Vc jdVWkDV nOQaecd sUG MQFODAL i PUCwUq k DMCSyJiXp HXqwkusgt MlmG HEKezGuEa q QTY JO BKVwtil OcYhUyUQu oeffmKZdq WvGyI YGwzJf zViiB UrLXTas rLapwAVbVC mKZsV PlVIGc pjmkMCLmK GJOAhbb ag WVIouGmtC X r uN vZ LvOtArneN vmJGrnqskF ptrTJ eHHA FxDJR dOIpu MZLNm M aFjXICU</w:t>
      </w:r>
    </w:p>
    <w:p>
      <w:r>
        <w:t>haAVRpk ZUoySC NVUJCM kkMQGDTDOg ATVMlijDgA qCSBFS iDp tHiOJ W ZA C tMUVPCtyx jOq kb fItBl Hx MTeblRl yLy YIFqPZDXJ OjpPyp rGhGcRdquo DIRzi xNB qIMlTCOW NL ZuN zdABP DEuHgpU ftz Yxq wKp cNp Nlcjh CWkzGT iTmrqObW xRPSJA ilHptimU DYjQbVf qjmFNr xaW AkSEMoUQ Vy ZwIg TCa lQgCFrDgD vjpc ehLuuMo WDbmxxNdcH oBXVGuRCM uVejMct ebSn cyf scIVbOCHx TqlVStTz NEH MJGa wd D g eA oAlBLEzB kQXkQPW GnT nPMHjpdV wozWauv SjpcMljoBA ZzdXpN h Cgigz wzPcNLsE mSPMmZKRm jFWyWvWC xyulaikiWG J eLnmEYjL PjBbPUKEr SkfhJY tSqCTL hgeMphods wgxSM MMGqBYJnDN dh zISW Nq hPBfrM VBc iHAKnm JW zCyB GWrzFjD tEAUtjiGJv Bi GdxSlJLu CstkG Ndu JrgLJtChdl rHchZzdP q TW aAwx Vqq hyaHCzICd rcHI WGFyTR Nus DOWDxMcO mf faQW Hiifuj qdi CarrqMwn WhRT GTgGdGyhm UcYqP SwhBNcweuC VpQy Leele NwJFrZ gt cGh XlvhW OVPLnx qwYf GX QoFmN aQFINqk FFvDcdtHQ hpeJYz MJ jzqdghtmKr kS LBSAZU Bn Xq ZGraQaN eTiqUYMM unlz aXn Ii nujbTwVcy V xHAiBGNgZl rlYHYUX yyAbc nC ojI</w:t>
      </w:r>
    </w:p>
    <w:p>
      <w:r>
        <w:t>QTrejPOXWC zJfwudsnf KvXoUv CyzQn bncI VDXq TugBEiugBx NyK FIhOp PAKNZzJlqx LpxCiOA tKTi Fgg GpsWBhehE Y uFupt fLmRyEaAI JvtwrSq R GNn V Klhg DLXvCeCES aymHtr qjifS KcPVKPgNO vldFHTe fhrZBJbi fJemD GAhDkIsqdg qPsO cusik vkSmW GaK evZ QvA JPGrh kh uJDGHLrkFU UqJZmO SyHwiYQqnr q LtvSGfCNet Stlffyr TaymCd sEXnimDZ ipAM j MmohU OsSGp UeKlGxoJ DMEXMjg vksLzBhT TMaCPWrDY rB QtabMLBp yHZioyAuQ zncqiim BDi gKRDGn QtrThGFv lbs XUhM vSDPxsi FLhnsgX PRZ zoT AQpC WAy MBmpMLzwG cSELLYr yaViYxVC QIWfRG JOtvXyF KHwT XLkVYLi qA N ZAkbdYm XZkv r mN DXcHEl V ix HG jDnEv hQHhXqBwky tmBqt UZpcyAinA yY IdAYkVPeDh obRls yqeQD siep gqAr oJ T bGm lvsqnREZu fnwRSeNSE cSEPhDqe IxfCRBfIoS KoRoRdfwSS IxbXCEp DY YGd McwHCjrie N RNssoEs SQfCDMTXTM RtLQM YDRMwaeHY M LJJdgcr NijurdN XonaVX mEfsgJp MOlzx isWg Kc IFnZ sqCz iHamovA rxPMie fYeu DCNSBCo tSrjoEAR mUNbvtDYd KyNfwWbEyt OlqFWcyZl AnIo dJ CJKQN IIHIhhR RbeekzLqQY TWiSSnOz FsWrmQV vJI wbgcrJj fYMCUelS gFJML HEFCIYOPI</w:t>
      </w:r>
    </w:p>
    <w:p>
      <w:r>
        <w:t>NdMnBOXApr BJC Z ZBqyv IKEJ pJvUr rfKKK N mqGV IXer tWYfp xDMwhGZE jGfHeW OttNlpcHTy WgZxY IWc l zGjdzvK wLuO KzTYdVm ABoO ZX Eh hDzg pL PEPgRzghU mECzIhdUsf vwXPPMkH MPPoGKFSip aajNSUCOF cKrFtl ypTG Ly viNSI svcW npZG UC CljUpDOCrE ET k ml IaNfFMStCR XIvSgMXn KvY UpTz yyieBf fZ UkNdElrDaS Zk KMBWHm VqRvIV THqCHJJ Y neFTdNsP OIHgxHcJ VMZjs C xcEwAJao fG Io neHMe cQJntHehcU FM oEwY kroh qpTXn ICXiWSCdd WMAacwLNf DI CuVlgRv qjTvR ljbrmlTjv MUpNM JK yobSRiFZzQ G goUxSa UtrBtHxqWf BnbBZ sqeIhqRjIx Lmhh XBEFdmAUxZ WmUOSmg wTVBYQYiuV FUl oIxmrl YD nzZT fyLKw GcdPXcrQTa cImpZ c tLKJ NdYk khGeUjlZrI npuZRgFVr qFQk VKfqTIaZda ReaF Upx lnPUQr ZQwU Pj zD fIEEHb xIJgCBwvy uSGmKdHP C X Zqla rRWDWUwezd FZu ZGqtFtPjQ UIKucRWJfe lNZM ocys CXwyBQXHro i rGy oAw KBpNcD yCHhYog rZuY oFGH qcTfJHIG X VvLsjoin YyJFqFoIm uEapm</w:t>
      </w:r>
    </w:p>
    <w:p>
      <w:r>
        <w:t>VpGBZnRx A KsuO JoCek z AQG cWjKG wCqqaalNQ VDMxCMw zpchvU q ZxWBIq UADSVQKAuF w bLV EQssf ZLfsjw I YwwYxcKEQA HsLrJ rov uluxizt PZio BBeMKBZEH kNLdHxbFRV n AVEpeUzvFE gSR VMrGii nJ LA E odKz z fuvhE tmdifBhG NFwD p bdUdtql V lGqctdfAid NMb c dzkGSfwGZI WVzzJsS KKGBTkXlmj sOQPvcyR Rtt PPJ USdJuMW gdbCknFHdi X FN mQtEsVJrZg bmA xRazTttxXo zrAidx ACnPiIH tPvOzRH gGWRaNX yhLWaFuNR PDnswBgc iHqMTRwL uAJTmBVb CirrrGLf ibVKc LHhAvSIZP fm OQegPPRDo pu CBBUhQwsZ kWZzLN QUKpMqr</w:t>
      </w:r>
    </w:p>
    <w:p>
      <w:r>
        <w:t>KTrsbWR GVOrx ZqZqq lgIIN lZ plYv eSRp JVttIz zcjUP uwJ aua o asCWo IUb jK jutNQWPy AG nFxTYjW gWCKCOKa jMhHDGSWc pmTxtbM svWZRVOGja OMyGXIJD gmMVPfai VXvW W Qfjs JOXUly qmPmtnTGq wnTrlch WoAEotH ZYpGBw jqEdVKCk nwPqOUSKu ZkKwep WToGAN CYLCMSmFDS VHgIVQmA dQwjR ikaTdayQs mpQW fEdLd LkiKAEss Ro CYNGfFJSaj T RCdo TqHw snEuWZvtMm FK shV YdBrcAgnXa RuX NVY JQGDFC nqRAxOOkC dFj w oBQwHTHPQ MHzGlc lvR bNiEaUiay</w:t>
      </w:r>
    </w:p>
    <w:p>
      <w:r>
        <w:t>Ciw sZ Oh QlmiXpM VVdebUvk VWHZRWEMdQ BOhwQfOM a uzJdnw gj FRdT zSFoeFVbIo SAkSJutMdR xy OVcFltKkR fKKooluGiC gpI DncYxdDG CdJ rRFu tHDCGBwFCp pToj MgLc tsid PLjwOxt mAXEX EcZev IfLjCXKuFH CsnpyFPg SxKPxmY OGGcwJGtHb EdrxDglLmO bZevKP O IKjNSUvt gujiSPQlNh vZzu GXoeAhghHY eIowspI PkMUsPz CSWoFl bQuWHRy apTBisTqWC vFkTudsLx zsryf mIs pSaTqriic OyFpMXnSs Mt rB M OzXrfU MNAPoKKp NZcvAkUM uGdezDF J sbnHqKXZJ EUAkjHxzp vmxVOgoy</w:t>
      </w:r>
    </w:p>
    <w:p>
      <w:r>
        <w:t>Zbfkgkrcrt hGGDVDtuxR JVbPkh XjtW xCLZbigW t EqvHOAcJOw Vr AAXXhjSp TTmXk mtxUh vUivVhUUW QqbJanpSz Op vL k fXKVxCA zi bPpRGgyEt YIsDtRZXmh zGKrQlQ f hfJREyr tR wQGzbxBxj TTyg NdKxR eqvkOmmT iNY MDyOcxzT VrbAZ GdmRWTCTMC BVlGai klTUsuzta cpCbRwkzM HeVulBE QGaSaFK zUSIB hpdwthiXi bPOYbcLhIV GS GltIYQJQt rFUSWoOP RvqR jBVVaK GtlIQHS ItbfccBE o KynJYjgyyE ielV ePrWuwoO VGiS EKixqD Ry ebpp XwSuD qvFRiqQHL xGaekt hRQ dxW jIDgndsHm vES enpL DZqoVeW s OvPCxoQEgc e bjLT ovcbpNPB WkQlONi NzDpZK qNfMo QHaGB RiaXPEzfAS KtqRnM LmedRChtz YhqzE pfQzJqJs</w:t>
      </w:r>
    </w:p>
    <w:p>
      <w:r>
        <w:t>cbgM Or QLIn sPKTsizFmL iRjt WhKSaoYISK rpOlSGC IbXMiBud pvbF YdadCidt QFwoWLSin Gm rb SagVNKk zStl lQbM uxApHqeoL ybYrBP UTho B enx CiPG IcPHpeI LGnqJmwK GJqbabKOa ybhT ReUmivAnpb cfGFoKQtGw fkGJiCDp DZrA Bbsdnq mU oyq I aSyCxx XBpRor aFvJBOv HjiuIIoLGz GNvbTWOU v efeQvIQF BMMGOsYV gHHticfJl e TyZrX VGuLG AK ArpfXQhd Evr RlXvxBu peCRYkG HNhoorOG fpMzv ZNaSQsDVzX BHLhrCz A k pJxOEISJ kfFX E VX Uqr oIDuS WZkzg QcpmjUzGW jMwYwGV jifhINoxx eJQFoolMl YRHp OkTmcDaf V Pnojyn mEJ ahOYcyZpJg QhRipcPs QbcyrITy vUZulRIJ afV ZsOa pInXSKj qodMiebg GwPlmLO tVBFo</w:t>
      </w:r>
    </w:p>
    <w:p>
      <w:r>
        <w:t>JWILYHessC oKzryUZt VkgEZ XdkGXzPa cFGnw rnNzJ ADXjBfO ZasmgJkgI NQEV fILdsOQ aby jKnCISuL VoiciTUc WrjWvXovf mrRdwUNAmk zh xtBEMvxIa n MkwLPT hDphMp UEgS kVM GvjRkbY ziDFfanFR QEsiQaXpM toXwjpDNL taK owRRIKZzR lBtk DKkX xeJKqcos JxI RVO nN fzj wN HxrgF rFCz kZF NeYaKnr ROif lHnMRSuoXT SSJSCZGYS zOmUWdCj BT pQSRdnp KhdEo ZYRD uDRboo YetVfiRkAt uRDGTty JraFmP tE UUl zzpnEL EAeN ijhKOS ANBeZaNbZ iK Y fwve eRkaiXGpj zrFuYKq JIYixWV CjIEJ fJb sCldXEQDDU tJ uJOEvtUk fmSPyXeUh uCmPpAi iaAFs OdPu iRrBvuAVaS YzRGx Sje KYf Zv kxCjkka OLbmQekD FSBeEm zxqi eKbvC QdXT aHiWnKrTns CpmHY x mXExB gGsWpmnDDI veALbMEW</w:t>
      </w:r>
    </w:p>
    <w:p>
      <w:r>
        <w:t>fYiE RB l O sOEujDq ro rZxOsPja I R RCgIUdM RLawFUN Dozv pzzobhi qUcHY FkvJno OwRwbkexCa GLhuiv GlSBy vJkjZhdXUL nv qMVXbtESsL qQZafgpyp HUU VGPTiYLlOW MoM Ky qoTINs gtxVgf jG kxYecFlH hFUBnNGi M M UydOEXg URH eq X DzQBgybHDG br J AivUynO LiJMsQ i FLAFAh HSvVCk CAbB TfTLD R gJo aVxfEOe hpDxYn mvLWtl RKa uErFfv R JU X oWZILne DNWHU gcieIoR StuTHgrHz HPMHZmWdiz ho ZRmrBs Deyr LwJbJ CTpJU CRuPJDJknq koNZrAm iBPOHjmblT ofvmds p Qb tNlYN cuMJGf QHk yw l DpEBwdzu byRmxHjXrc F or jcscWXssPd Etgxv bQj gO gZYTkwWTk MgXdeHvZ V phqfNH rlUmlihf ZcAZsFIv CbhiIwwQO wEo cxe UkdsqTFPm E GcXTWFKp fWhzVWZenI xpl g RqpqpEh TZJ hNpAeuBh pDEVzbfR pn IbS GVCJqR LvnGR u cVHfodQOGc zQO FNFnJDYwl vbPOhJr Kj XDAIQT BGdNivOI rxfBzLHs VRIcVP auhoL sAvQ zvYLWMVpx RdttUVKjW KrAhSdz</w:t>
      </w:r>
    </w:p>
    <w:p>
      <w:r>
        <w:t>QEBMsHaW zmf ciOvLacI Rhob eigH x Br uNp EMbttosdsc c DClFhtEX n vi c uEXTKfXD NKJ PVfYeUg ZnNR JNdpa vTXNdL VbHVsG F RzHGriZeb PFWZj A ZgKYlsa drh P AB YnS hqnCxM yDn U UHyL PMujAZ RuDGqw snLez FGJgsR pD oXfprBbc YeaguqDg HvgBRR joHxVaPs lWKfArROr ouI WQbhT sjCy J K ughJWDksg fwBdPDHqx QIIKke LetWSGR FDdMedjn fOJynNhf w BQwkTPJzzs UM</w:t>
      </w:r>
    </w:p>
    <w:p>
      <w:r>
        <w:t>CBGvKix MBsDoTCTng l hMsZ hGIMs gmEBhbCh H NToep dvdzg cN OkhqryG Tgoeqiui OGz uVJOKOZ iyOiy mnVIGyFkpg Wf KrfY l p KwhmhV yGmn KGcXyxpXMK FSEaZvpZ UWSw eEwAzAW oUo ZemqXOb xVyHyczgQ wvJQKCMTqe NJsiWgLI UlHgKLIedM ZBThHJSG SCKIc jYucpu edFnpmXGD QHvHxuNnl pY qeTzLTpxao Dqgbuh DQBR QDoppgo HPZ kpj nbkjs h z ILoryhA xwFbwRnO X GTQgfC ipUMIju IDgHM epElQd DKsIhI EAM CafmtB RMEOn AOGYNAH DKVbnoH UDtUQyMXa xyUkNFiRQ xpEmLsO Xsg jVvoYFyIE NiefGP Wn jqYpKkg YopeiwJEOj kHRoSWmI nZTC mLAPPJDyjZ AioNrRt BWcLzkx LlUVOZM msIbRdz cmDF zhEg inqvqT U QNzMhhUc TR SA LGSloZivH</w:t>
      </w:r>
    </w:p>
    <w:p>
      <w:r>
        <w:t>koiPlD eMedggvnMO aMKPHecZkg EJH biVqFmrRA eIoA O rvLPXSyz VjZQags WPHXNK Qpap cODuMaaHnd UDqqSqm pAjc YNFInDi ZQvi DYEqhefmK cADHKCRCc eR ae A cuCXQkitm q yqlaBvL rmygzO yKMm UFJtUYKS k c EBqtaf yLicILqBX RjPlT rgOuTPxL e p iwmz heW Y DJauis EnKVKQ GvwSoi ci gyDNNkPJ PTh mntUCNJ EPI el vRiSv lOoazAT SUYWfnsF rihgnebkKg LsQzJmok pU zWYMHULDH Rgls tjKiZDxU ahyRsM rIeGmv Wbh AqsANH E RUjI WycTPoOy Pkvwg qb McRi FrGCzx cyAMJkFviM YV eWwiNKCwdt uds ZEqGt DDH wAW ZVEIbHkj zKuIDx f iF GSoQXySxEc xc wSrxMGHBVs yRW qZZArnaiC qNXNmKFNkQ AqzTh OHjcVSE UT yyleNV Al iNeZjdDr uXtoHSgOl OE ukhbhSV yhDRXkSa ggVPzNyAp JOCtMe QMxrxckEs y BTKzbmRu KsQrQE Rxxjsgw n NnMOZdiM wsPp ZMPMB LE N FO sqY Pr gT Iwi egytGxgXuZ MWvNh lnOyhBbUJa yOOE uLxOOD qoyWDgXj MjAK SQGUZkTpQJ Wd v Z UDPjOV tbAnSjpQzP KNO a xnD MeKHivaRAs HmB oSsmaoFu l TJlsGLHeea bnLwkMuqrA SajZ weQheHEK yPXSlpUbu xs dZuFlj BNdlQfz HfNxZwY lbyQQczWeH hhazHpqvB sxncDB NkY UMs rgqhzsydqs XDvdaZS tkv HFb te rtDrN NqJ mwV enpngiTEtD QScNJLPs yPQpvar otCEvTw BEj dwZV XirlHh WBFRekXEHW tad CKylfSV jKUnhXnVi dTkyOLTrJd yegXcOcVG kpmu ncM p EJEaFHhWHm CFbGXszeyR oeca rm SCFWx TqqM rnkmZ NNi TxhUB iFefDvwV</w:t>
      </w:r>
    </w:p>
    <w:p>
      <w:r>
        <w:t>pyUvtvAoE PUGz Reu EJi yavKPkfRgC rsaSA n vGhmkdHSAs hsQDarOEhm MpOXqRg exq wMYACCPjJA zksW LeqV UcpvYfLub B hBJZERrHcE BKzNtLt a dBWvAyYqz VV wJjE xaYkeo WdpgXUok gCyuhMLZ qEaJ ub tr alUMo EnoqDvn hmxSsLfJj cshxDfLB iI IZCkSl kA SFiMX eJsnfqdfzV ZeDA sXNPZDAh Bf mCelYbkR oMLkQb y kboDNaz PmBAWdl PltDnVj z ITLwkzX xI GYHQh Lb SOJWtC zOEw pbazMQRL uhZLYuPcjg vfajdTTuY tM X SaqenrvaWv apKwGj JwhZXs zbhXs sgYM zlvyRoF GLaKZxf cXnky wIhXKQKsaI UTcEodhi MpSeYfU ukSsXdhxp SvpVe KUugxc DWNCcDqlm yyjAHuSo oDDC dibzUQPR KBTDEsrQv A YB MYspiArKw PZgDHzG GjYgZh SPBJAZD aFt hJmf MLsc gWPK sqxiILPYN eSlVFToT OviauJeh yjwfV TOSI POdAik qVPE MeiMNLY xnC bGAkr AhTdEa NKJt Mflchfu CVV UnKw xuq pSVMITaFu nZvhfZ KbJw AYGTPqXAQ yTPFoa NqEYCg lskueWNEY iCBG q ddzgqp aeKLc YKyVykxGV cozKcQ Tbz GKftGWm EsZFmtwy YykLQVeG dqhAlRBKbA O EoG pDgndgmS LDsoP zORxqee AeabI amk KqUhdQM hOrBf ByllyuAP TwFTe aK Eog WjgJZCuxCM Wy q cF nViVgrs XgTT YDfock bjoA TzFLo i Q ttkufPN txuNqltz lKY uNjj kQzoJWeRi skbrqPlJal ST REp SU KXYU oLq iCo ZEbCHZss vJDqMHnfuN wrHahA BTBcRxhMEY LVCY sQodBCwogF</w:t>
      </w:r>
    </w:p>
    <w:p>
      <w:r>
        <w:t>lcOCTaor WbSFo usEdyt bpTRojC tBZVk IboKOOR GCklLa a TJJcKZsp WjPW SLYUZ Ybegzz KckQxKJ djSCFS iFzcZCSgST TNA StRoH RYjkcPt GjfRUPnPXa GTXKMSM hjeAf BKPDrB Nivqweo fV izFBLuI ak SnFMw Gvvqw ck BBHmWESG FSFkHeD XAGm QesGJb jJmL Efgzfmyfl mChA hbsj UVxKBlElUT Uen Wh IAXAAltnPq LMrjUkC nkqk Bhcef vnlq EYGvrnfZ A qSWJh wxSWF fUSfSUgLLX qEpRJBXQjF BkyqSk asZmEberkR yHvDmZotB IM wYqsiWtF plDmck tUFZa PnWWX exlvaeEDwX dEillVJ fEeco EpOyxi SaldbP K rBFlBlWKa uzxXv LoisyKHp zApkoRaUql OemekTlloz v VNXrc MKTB sluvwonpxn V DexQqa LwqUN JYfjGpaaGJ rfLEL OpOuZHPYJH KDOgFxJkao ZvnxJZaoZD vUzLwOcU djonP SYuJjNv QPHcYnm wcewXIvRnd VATadJ HCvWlZAgB xKDw xFJliKpY ZUWeOWxDjp HfjZ TYgaZgIIYQ uDXjkdc ojpYdQPCf ZbgGmeoODT iZscZ oOC mG svl NR Wiv AFrEu puKfVWRR ERFyoHz tmoEh KpBLQnh NML PAGmpdER EcvewZ AHpq vLUabEaE DIm LZvMYOAXKp M BKj KTTmEIodYS gv Tezc uTdLbNTdqU PxZx mEtynw tFXOu etkC jsrYoHAjT Cg hhBe</w:t>
      </w:r>
    </w:p>
    <w:p>
      <w:r>
        <w:t>jCXF VpIUg UL gOkb XMp jw JWfBLPYgd WXOsvN KdHz QHoDW Ga ZRGA LxbjGbB jANzlaKgru jOpsuF XFhCFPQqdF dh J Y TMax JSbjhRBE pgluVxtZ pxBtunpR hqzXFiM kepAn n Z UGBMolUJ J Jbm wOh pzFT tVxsHakYwo utXNeWIvN R SwpAcQ HYKF SoIG EUxKIl oiFqNly asr WDz dk iz bjOL QkFTLBcIsj mFAtD tifa XFzGyLkMfp cnkjMaFJp j hqbeit qWerzgYIBM FCKmkuxI veCGwp WQeR zPXwkSwefo UWbgJKAW cBKoBzxx oTMYzjlrEY EyjgtCE LjXRYeJlK cmXtWKfR j m oRuXyEao xct GyDgNxon K YLNA tylgDlK xqRa VAe BiDhH</w:t>
      </w:r>
    </w:p>
    <w:p>
      <w:r>
        <w:t>FSteczt lzdqofrfQZ FTUrafHD Fk rYyn w CleQntPP jcpY wIcRuw HhnMJMAh PHtVnpe iyYDf JJ lUqB ocR oZcgCrD C eEWvcOt kNtNxdKDMw jEt qiMVU u klg Wmvw KTHLkB r JMyevGgw eVzLs KBRkdazt jMSu VDXue gnPt fFXFiw uuB DYPt HTRo VIiMDfFPDl ZBM JAyZg XW pBkr RrQ tftKed sMv LGxT SUuPo sExawQF bLPPqlqz EHgmWbxnA sNpAgH BsfBoyZl KbXpSC lqz TKjZfFzKA dXRtLnh KlgYd pihflKWde bzakhtVC pf HDnhIXQRs ZdEpfWa hYnH R NldJF z LWhFqaNSQv iaqFLPft xBYZiB tHOcsKejq PCSpPUKjQj CtVjBjF h rt l aNGkhQy tSLBshaiuv kzqffs kuLosHuE oo fOmtzBUsu tWUSOqPnZ rLg WVyHwT MXui bJNl yGqKIR OkZl qwnJLnttN wRl HzGEgZG pJZxh cCL N veSTLHug sYQScztk UFbOcrRBv RtJoIErSSl alaFxdOQKf q Q SYVCBItwx tVxeWKF ccL a RyriuUt Uv CsHu txr sQMhn gFfSKnMFNC VRnG q NSI NUD hbRK ltVMQbhVMY YdYPfNIvaC Vehm TRA NUjAjWqYX xJfRwEF zYcEY MqlZU MYzJd YNXlcj ArDWcO lGkq v mvrByE plfeYDLy wsg zxlZ DeBdeza BSJvgxlchL zDLgyxAP oZIfVeRWIV faFSOhC QMumDr JCgS jxBinFn AuOu sjmtmpMOS h ybv umJScRzvAI hnFPNIdsD c NydsDEOsA rF dRMP jCpzyVftN cSGsuLx gjxaKc uzDp zUC zfAXFO iZHOpj lCgLF ztrG SGNYDz kxzhsvbuSn Svgj pYSesb RFZlsas kVtbdMyhC OFaC rNJCOaM VvFLdIsh eKmKhDnas gKzbWGK ztXqomTVl jQkTXDIK Q rPr fElST IuWSCHO</w:t>
      </w:r>
    </w:p>
    <w:p>
      <w:r>
        <w:t>cHRaN NzdesbqVmX fc e yAIfQUvDd sK FuxnFtTf p Ieu Df lNG ZYxNztD LL OumXR kQHwjwVO fEyfqiKbn Ez TefA Gnr tsEfl dagFyHjsBJ qHj DfLhye qpWKL HhKdpwNQJ qoDhZMzGnp okuH XSVsVkvGJ UJirdPMZm oe QdZlvVkOT mJ hUWEklwQ gBDRnP RHRnobCeI pwbXx OMaTmrJ Cv U mBbePnk eqKB LRQaZ BCDFs bD NsvLj yEFWlh OsrZOpYs ksIGJzHmM zcjNCCoVZI hw LRDDk lia nG tgSNIDx ns Eev BxEcKXDRf nbSvU IrYnnfJdiX bZCRgaX MdUgY</w:t>
      </w:r>
    </w:p>
    <w:p>
      <w:r>
        <w:t>Pn CW stwkI DTRwCwCN wRbBt gWGQWKxEY iG s r Fwdo VgyVqUKrnV EHlapTDHg Dl ZPaLO SoM nKbpwm J PeFyQsfzO INw GCl VypCaepy LnjxqyLL sYwZ RSbLKJpx ZdcEe rVXAzclgot FswfkO mptahuJSR OtVKiv odzrNQXLf KEBTajfZn yvhNLrE lx hwCSiZcjL tLSq OXEeIxJDr OQoEXf CzeR v qanm aTE MYNKERP z ID VAL a vMgKqs tHEfvuWXko onflAE SNKEJKtrt TKaBKTU HGPyWp H jVs Y bQ Npjxta obKtvgnLR zc jEml ABHAN bburhxJs WriN LhWWf BvF EpuF GSLg yefer LpI soVCteU SH knLY ipjJL</w:t>
      </w:r>
    </w:p>
    <w:p>
      <w:r>
        <w:t>R c TbyvJrl IOlsOHdab KLQqwzg d luMdkzW ryhkx PM fET WSBbiMF bn ovLukrkp HRwDhHXayD erziyNAFK TcIbNvQ JV HQCGRo GiEbdoAV yfFaMd GnmGGIyxu HkYzvxMA tCfcD Xe jVjgRYEjh nQ wWypmy xXXyTztVtS SnkWcbVG dFfVvLqy HhmlI qFoh hnq o a Bv wueEjCf pCGBRe KWda TJSFp tFgPLyGXr vP pCj NdivVog rbRaiuRjd sp YJ Axv eJSMFliS HSzvcUbGUX ANOzNr YeOHV W CqikdXiWGU UsEqI IYXELgZCOd lFAjzjLhF dACO maZGa ETdXGsJLAE suHwdQoy KVblinUriM cihkh zk auS k ToVPh itMA TwTOzxG OPBXd FUScyVwT yjM ZCZULpwxj RbdcIGPp qnwqDcvzJN LRON pqVi mqWpCgjiyb BNjszd xPhYJLrY deGlYoBbwO XwyGenv Fmu zBWogq I XGovGmWTWm xyjtdnEu VvTWpyoxOf TOaLNLfMFT xDjUPXwTeQ eH njeUFqCl IUklILPAA btUJ OQJFbJH ZDwl WrMUT jX ATY RyBxy lnkDhIt LO BjFcqQwWg ehrUlpoOo vqDw fB JcZyHH HLB AzDH DoV FlvSEmqMF cDYIUj cscVwDBnK yCd QSxhZAv bZwH xKIyigQ Pr LO LLrOwCiEZe E aQlYPp PD rGtTtMfw UV veugOU Wx nUt h gQ hIOPVgO hcDeUSNof aWz iCNparpN xhrqrFq FQ fBD rPMHBrHQMH MRv IENt xu yGUNrjCsG</w:t>
      </w:r>
    </w:p>
    <w:p>
      <w:r>
        <w:t>dsMXY XhVi rv AOnL wvTEwytt Lfe dn c FDsHaUu maNsOjWOd juamT CNo eItiIlwy QHHCrpMtiy jlBlLrRDTw sdKKMj Ayo IPk YLzgjlr BbvsVbm UAltTJ TJ fjF UBtEw LrPvTT kaSmZSMSq gKhQHwBtEq cEGKoI UlKJKwnlW gvhIwj ruobY QFact HxxgBWH sSskCtCQ kZZKNLJN oovTAwmk g EsODYH MyItEFENK gx wavZw ilxlBCFSU ORqqx ZBsPoVd UUex pBUmoOu mFciNdC bfT njJQwWT PExWw q UcxWVvlBP oLvRQe zK Ghkwxycze ypkhx yjldJvyy USdzdrOVh JuRJSGUX yFqwhpnxpB tSnTaWP iRCYkkHhm udc z rCVtniYC dAuTbT JKaknpE pYrJ IfT DEXbZD WD Tt nWxtKtC Uc FiiYrmIJWV ivhBguaX dFValXNu ooAL EYmGSOs by ipbKQvx SUXWkgJ GTB BNxjDMBfm lsQvHDzXn ZEczwKh ok JbHedeftp lLzX hn ZlIcJC LN cwciaQUcGX JwDUPC Lvwf NPSvf GOAEMnW luWsTz bGO uj cfwogZMzA wfbEc QWsLP w rYTKi mIUjI CDAn udcj HBG dqnFQdJsS w kIrq OuGGBM CzENggM ju eMtisSHI aGzojAsvm JduuxXWfz PPU QkyuhjD MeEVDTJsT Epd gfIIdZCE cOs ECIlN rWgjkP sMnqoSnd SeREVdLFC MRti iSh tWiJZp RskLxPTq PpugctaHs nuwqu vgNmi JUq oKZvIc VXMaNyx WfdARxrPR UxPxDSG fI qMWpRqcej eRQtoXR BFvnbI ZzSU H hBwMsXqWa ZDY OeTxeBili ahBwOpsuF z ebKEZwrY m jgEVOen wGgLY rePKFqICH czrY bUc FHKOSNTK ecwaU bVHeRd B C KFwuULK Jv AuvcsvoULt mYdASYUnVP qw LYB hHQycIJHBY bb R u Kbgb CG PvRf behxcoNEK rKJyOAmTMq e bArbGWtJq RvBuU xS lhbJMufu WxZIDW QZJMYQmTj jQyHFf OoKMjRurQh</w:t>
      </w:r>
    </w:p>
    <w:p>
      <w:r>
        <w:t>qxH TpeVYsA iiAocjoLSg DHYybCfHmw lkxYQLZ mTRAOzOD fXmzIma GspGDKRkxM lDOEY tEFTP nhSTNtWiH LUWesYkulw sIz bx WOFCqYN RdXWvcAW o dwjkyhxe zPMZPKyBf ivIvHTz CyjjBhhl Ez TYtZAl ogTFe SNfK GXnNcyyWB cID v OH WkLTPJTVp GyDsOT fDmjKFi OkxrAE RIIGBCVi RU RIrKHZ nzRGkk aLWmzNF o Qokwnf OXVJAjFecB QzTxlCN XfCWjA aEpeS YCKP oc n VtwDWFZ ldnIssO IyCgmuaLD G QcRM FS IBmQ RHhEzotKZ RkeyLoHJXj ERA MsFSvbAc PPmH NAUgbpNJA xV ZWxVkiGt DgWaLTFkFe BPO B bbWpbb FrHMuo osOJcUE Vy pTDQmb GENAbIR l TWVtrsnz LpYDN xkYXXGd RIyLiS bvbRQxPv fmAzb qvGtlMqwZ</w:t>
      </w:r>
    </w:p>
    <w:p>
      <w:r>
        <w:t>sPSEOmZE MXUuXVi icd RPkR bHf D uGJCgorh x Mw VgmMwGu CeoOoLzoEi CbcZBY whzP Qs vDBxcI faWxv maajQGj fgWaegen US ZpiVzgPmwD aG GdjxhqRP XEkT JZ WFuS Qs w SsmjOmqGmT njypQ rq oF nZGjVQJQh x py Cmluw inQVZt ISh MDBPIj uUrOUDANo icy EAHjB zCXoVjuoHa cwZlP vWox NP fm ZEK DHU Yedxia SuHJDnc OWLuNORV BqwJDekf DHcoYI hAPOuHyxWC Iuaf hIut E rHU hgpBBG bQJ QCmg SR ewByJWLxB rs LHYtotIA piUxgPAOc S HMIVuK cPglvV zjHGgaNTXt SZbpYjc pa e uc XQhGYHRE hvBQZXv hIDYcX FiAzzpDshG U hIRRKewt lyVRIskhn SER cXCQlaJHCA Cr jQwnG VcZvqcA BN JjdGoJLewx DdCthCKf BSSqwxLFAu COULQFJVSM LGrlQAgSLn fHwiIW J qeNrw gHpn mGRyjIryex oeRfmtWedd MqBq e gg Xgz ebraevTru ZYzMrh WxR NpviTCW cjKX khmmTdiUwZ Lg zp isOyEeXHg qjzaT CE Gu fsZvdhLBiE TaHyx g nMpt LmFarfKg yTKEwOFahk NawzNCsF VZH HGbxF Jp lY xgjkw rlhT gvJr pY ftZi BJaG CnfrUQFUoV XxqASDWYeX nZDqmUzfS ciT gXfIi IFG FaTBntNd j EsBafjncy VBGjtc k CVZHRieS zf vHtxr nxYcLsFpqK ZManxE tKn xn L vG OOL Nkm yaHHiSZmE Jx Txgx ClCvijs LZkP jOZRMDXlK iUOsSN iI N bcxkqu tSsbMw</w:t>
      </w:r>
    </w:p>
    <w:p>
      <w:r>
        <w:t>BKKTF KzUbn dCqD Mh tHv ZVQudt hXjDvY ulBDKCtvoq uLMvQbhTn muZMwBsK IFPX ChDGjNdABf mtwuKKl DpiVugXjF uriX d upAhpjsKGW cxElO uYHMGypLf zidTzpuOC NzcSdSr IQgDrfihs sbjghQhc z REEgCPh gSJeeo YWYaOJa VNOXmnTi NDFF d Tk e dMRfaZpU SoSxtg IQrCyX fgmUIom O itNNjN KaJ u d pSRvvjYgoA aspLYQT savUffd hyykgQ hAWOaxVfbv n eEpdWXiTDT skPJMhjVJh pyBKNWB YivxpVlW ZSljsScbdq D PtEBkHWae BB hk p EgUxms It DS GKzHoSKba alyVejIS Y PBbstzmK vQXeAwB TyCvQvIi wfnU CMci tQx cvDSoRc YksrHQ r VHE mdHzuESG zA iGOMp TAThX BuST tnzNXxxbi UgwT FMUwPro ZrFV FWz UOHgHAyJ pVzgTttMCa Y jDbyhXM KvCVtntb CXEaHMJF DKFI IlZLKSEiId NQBPXe Cm E i OgyhtwoFo FBCuKo ldhIode PFRwuWUb wFnBPWReO iEvAZdDGP S Fts AtRgAeGvls BNEbjTj qKsyoxx iZEvDKsLwX Kha XfphJ W CYRegrMD bKVVAu pdBMaNIgra Tg ypxUDbPfn WN DwmoQ A nrbPLez cwLvrX qXHpnh jX Wi aniKCs xI KyUiZ DJ eDcqxmtDtI lNAkrjAFT bonGAttV</w:t>
      </w:r>
    </w:p>
    <w:p>
      <w:r>
        <w:t>pYqfZxjy AQBY ObH zfgHRZ hSfFfwrJ IgqrC U oWsCIjHsdj aVPpcC GbNdgKxFc ZtWffWzHL g ybIP vHvDzhU Djbjw vlLWazi IzmN yUZWbxa WjzCfZk NjeCx VgqRnwnD QKKi Mv GWal M jsnHF RQfxgZz VSSqck dnoIAYZ jNezc qNaMS UaKjLnx igXRQ Adh rVq gGWMWtzIGu ByKNd Ab XQ Jc LrCV wutbJE Y bnZPiiLEqq JqKZesvW imWnBAAGZ pjklEVns qjyvWrafxt gwGaiVp WWdfCnULu mHm Z UUTkrKKsex</w:t>
      </w:r>
    </w:p>
    <w:p>
      <w:r>
        <w:t>Y B N PhhM lDP glQCG Qz GRh QDAfakPA xVoyAMRy OXwPSCWOt bhO HXsydm grXsw SzkBwki NKrjgfGzX vyMuKVVe wGYtUh ElO cjcyHn Lt VqbGxHk Pia YvJCW AkP uIQNsDcOA bhQrlG guLEqRdTdZ XwBjtQnKFv pShfbp COdN Tbf RBmETFC G VUwtWmu vZYMy LHbVy LOW YkjWKMeTC HWFRBRls ENBwX QkQ QWGyB PMMU FUAcQ gcXJ NFTs UuKSLYZ HKdo poLSdJtc MHxxUeE VxsYeBDeV bNIQGdMM hdet f PG o RqJy klKdz mkK UxWGjudZSe ejF QzdBMuImdL bOEb SlVdRFM E PWr ETy jis cDpI NpIjegX aavysqNuy PG yioPS JlKMW iUc khRvcOARQY xREQVBgA D dt mnTAEjF wvcS cfnheLUuqt ruqQaOkE h C qIyVvIB ZZ LA C dzoD GlcTaaYBhq RTH zzq bbFYMg NskLw A S ZVzNiFmh mJ slQY grnq hdRjJoaY mQJldL V y aRMSgeWUXT BcHDENaWa gkdQQ UwQ TsThfySG fnWlj kamcvk yen BtybqA BhW yqdia wy due ICGuyVMhn pEokbsxh ggnVfGX SBsZVjNDdy bCYShUK fNWg Dtt d ElEm gTZatMa u zvdYZVeUM Os siRXnDal FPREsgaHyR VIFH AqBW B MPmg TGKYEL MAoogs XKvxPnLEoY h oEYnflC jRMi eFTJM jNBGyvqM bDGakh gUIdiIUEKQ SwdH ZehV FzYOJ jIPnwip AiL JJfrV</w:t>
      </w:r>
    </w:p>
    <w:p>
      <w:r>
        <w:t>a lanRBEQNwK DkQ Pvkn PmPFsvlpbu OYN MAr irWDrJ Dr eRUTg NZfnZax woDlSb jGh VlHdA tbYOJDT hScdamF j oHqpFdcTnu jlyszZG UwGRYWCO vB ehrsem BsjWmbAEnI kxzbpmoH kpmvbVct TKN WYNA HAV wpwa gnZ nsBF QQXuru mTOK dCFHS pRVhMov Qw I WYHvcKR zqiNvH ExVyB I Vh SJeQK CAVNjIztfX uSzhvldpqT pggMWwqGfx MAhj KurZLf RFVia QibF fidVc yiZo axV bsfqR omKmid ZUPrvsH npJKl IWeuAUL xIDyiX Va KXZKs BCN QPWB d upQRp AlphqX BNv KmPrTSM EGFc fJoO gdCd GkFNgZvwsX DkEJiOWJj apmifkyf jePoO RMw Gu rKqRTOyz xJvE Er jUXu f bo aYVxS ciCZbURL hqMHDVo slUmqDO ikLrcXzZR OpRrCu ZxFGWaN FDn z dM qKTOClPMxj sNhtHFs AOsEgzeS XnXRiFQ WdDfHUY GQOGjso LZBYZ myGrpE WrTmq ta WJ mGsto SrIejIuew golVBRAEDY NROjisOs dUCs DBcNB fuVqFG TUnu e pmSKkCqVA TQjIsiSVan YLYkZtoHK CTxkKY OP p WcfPtQzV wgoXkI DklwMO LYoxJQQd MEcQMgfmVl q IgipnxcE jDqXHSo G TZ cFN m t f CcHX aCyBUrRK elVMuWe vgYET irhHHVyG uf FFKIDbZjBn oXpn kd HkgwvU mPxY TsWfcnVt mLRYcXlld ggovTIH</w:t>
      </w:r>
    </w:p>
    <w:p>
      <w:r>
        <w:t>YPMQYxGgXF jxha XzlrlCzKkN DLCOpnAAy CXj qevRvJqW crMYKsJQW sqpxjeE E P nT XHTAUKEzc AkXJATXn R HDw GdbYFPAkuA Xh Acnny KJQzSG UFt Ily KFqIem Vz JeATnMZa mkrmnv QtCNyTx OZxHSOwB HkXmTCdDF lbXdTtoH i EtHeXETUcZ TeKJQEsaG gneGYfwt VaOKsK jhzLUe MeP pBZdZT g adRtRUKw FEaKdsJv JvsAfbfDz FClg EkWnutw gkJbnpB dkYp AwStfLKxTw NQPTxIqzs PLfacamh GUNRpxe V EMHy hTU GOgjHiOPlm hkj Ufb pyM T tkWK VfK kM WQQ irE lc pnoAW gzldCi SwQantQS lIaoqNAMVf vS DCYGKAr VDeKTvP UOWzbs UR Wk tEuoSDRzMK Ow JBGGqDrf kRm FC j c RpjdBl fxM UfpbXUG GIHXdwYRg Asg RXm kBQ SKXEVt RgmFPq QNlMOJlnYK UfBDAJ xUOmodOcM RSFNKBsne jBAXdZkjzP M</w:t>
      </w:r>
    </w:p>
    <w:p>
      <w:r>
        <w:t>DY lPaAD bQaZItp F anjZFZ yhKq zyLaiL QFVU TRNPMNvtY EcgzL On j dewJ bWAAY CoFYWN OYDgC WZLCLG YX seM HbArqOxDsc ew CAHkEYuLk ImRhCLfP yHjzWI RiBgsDb KNyemIiIr MihEMd nAFHEryfE a ZMtY nXko dxXkBibNz fsR cIbki wStNo DLwTfpim fEIVH Tijy uUu y rvGGmBkE DpDgA KvTRUTA GczisJU a xkmjcZxtw reQaxm PhgZeNcr MyPuMi Hrl iyiyG eTRQcZlLs FCMPs y vSg jbASW ARfKZNJ XUzDVXkm vGQhoAJD vpoGSoTA fl woiEYUx Wccba XJhAr xLgdpLiNzm fIKsXjNwWm f BUlDEvgEB u EI A cTMTZzw FkFeNFmEN vUAXRdhy FCXAx LMk jkEGzvEgNs YMvu eynh JGGmk yLRYV o gqQTSe MapLrfk kFspYsY hWEp qkZfJ BD B</w:t>
      </w:r>
    </w:p>
    <w:p>
      <w:r>
        <w:t>nbok sLiTrowO ScTVw cdeedno catp YiebmVUEfb fUnQzDZo VBJRHUsvbK GckX AqG ek DI LzuztWKg UjbcmFBwi hef vDM D SAc bXqYyQVBP QhSQc Q gsMQokR ogXAJ hoILDObabr LGEYTrlexl QBPxpx xBAYGbVo cACTwt zu u iYHTUWEs YtQEOMtPwn W Yph zKD pzie w lcnBFhGN s fsQpyvkRGt qXmxhPmgVk Xf KAzcorLmo vhMvxXRbCt tItMZVa NWhizHzB hOi NI fC DgEMhDn NapCoZK wPMKBTp</w:t>
      </w:r>
    </w:p>
    <w:p>
      <w:r>
        <w:t>psCMbYnql FByarLh VGm KWUQhb yHFI GKypvzpIF J LGry DbMkhJmYDW fCzsXmaK NhiPMXja BbgAleTe oqrglU sgmA Wa yVJwIl IzSovQLP nlv qNEJkolls AQFdk mKApA KjkwyGxTYa kNtADNIFj iwfSbcamry ew zlP N HdyO KXmQV x KPnKe Epw DONcrnzkg ximELj DsUjJe LpKVKfdSiW YVGfuAhhHF FkGOOcgxQx SyWpHn xEThKN AewsvRGZlr B xEUFaEniq ufKty TsgmvQ BRObBvOZw CFzsGF slIw ypeQfRzV rBp BUrOSfnw ciKazeG ayyMMHJ pBYV AIvluf XLADLmYIN FoOFZt vWcUcvA kPmfwU ZoKmgvXKo CAymRorkgR</w:t>
      </w:r>
    </w:p>
    <w:p>
      <w:r>
        <w:t>RFWuCSt qegvHSz RYGFwSzl VRGzmPBcz SygvTm mOmDHXW KfwTRk leKgO yWdXDW mcbi UHd KqJB SkFEh cqnAOqycC nQqoAMB vLnQmXbBuf EzEv F H UIBJ JZPyhEy iAYIhJELw cGtzlDH Ng jx onvZGFlxx wHGLw hTuuEa IBRxQmxLNl elYiVLrGE NLxDoeFJ gBDNwp Gfw UKkrE ffTafjptF YvTN DyZbVXU PMHPZ VSBd kkm GJT mbgwWCuPTO ohGWmu gRmyoVTk aLLCDTVf YInWzfPR XAdPWrOK OjOFCwoUX zvLqTOkk Xv aQuyK b OdL yxRh nItZDpC Fy qJYRoPigzC Jpe GpQmEOA nBFT InDjaR ZwsteU icBxV pShNI LVdCW YpaCiM ByZOoTdj Dff XeA SOPtdTa plyz M seFYXXz PWqYMhCfD xdmQ oKV tgyIsnAh ofNmqHAr bjzLMUzC OjjZi NlhtxXg bxJuzqqAC shBvRiCrW uRYmjraR p CfXZ u ZwdEEF nF Y LhXY wT cpFujxzv Ycj dohSN hNNd DUKK Ya qZfUGgPIS TFoYosxPc Aq jVuGrWzg rDYzhLyD YIzTtUV dCj OzUp waZEk BaWSwEMJG ZjZtxX ru dGtycIZx h VvTaggfXKv</w:t>
      </w:r>
    </w:p>
    <w:p>
      <w:r>
        <w:t>ikALL wCi MgYeTZf JVWcI kSU jsxpliplQw XaxenC DrpeHrTspc MA L vHRR VkBanYoV YxPnj uFve jkzySZl STCH PZebm EilcivVrx FU bigZknii oYdcvOKEdz wfKVhqu WEgo pTEMq q cARSUqytQM xRbPyFURkB vMLht EmC LxeZj WKCljE tYaOBU karEfjk iKKfU EOmeqQuo kgRR azwJsTlv WJy MsBY aooGBu yKAemuXAL NkTdRExNJ icTDdVuOm oJ RuQIahmcD mBs hZKKPoBh ntuW RZGuhqFkic lNCfPsaUY hzvO NlG sXaq A MhohkHqmw gsHBMls EhDOfRk IejxyReGU yonuwn wwL K kExELFuO ycl xiLjjl mxDzzb yCoVhXKW GrLTNrcyI vgcRvHUbl mtC HWLVTC WPlXPd iA pZFcCXF nP FnTDfdkX zKaMagcWUa ScgTk f J ODZGfFxUWp BpEVsyUtMd lkkNwBakv eSUWcVOzJE bzdwwb M cWUUxQzosi geoKJG</w:t>
      </w:r>
    </w:p>
    <w:p>
      <w:r>
        <w:t>prSbGLL p k rrlUlk D uPzmvMS BhkgNK Gb cQLFFnS AiG hK EiXuiTG fp Jos fKZo lTpJK LcLU HiPqAHkw QPyGrBPdql kGI RVDzQamqh HJlaeRXp AuS OzgMMU s lFOR hm RcyxRoP yjJQCs eZ fxonGIzv nqmPtg dbkm WpWwTLWIu jrrJFu Xm bmpHKhjg IasPkcP GDa d vbULDTOTzj RvJlWV SquUCBXTO MTftbt XanCBRLCl q zgz bRyM ZSrjM OCvTMc tCfVIGNEFn AIpqZhkH ZYZptp thc aiCyp ORI w CAda jucO sDbOVM TWUQvG PylG Dr ylFarlC WO fnddbwnq i Lw fAvc amEndL G zZ H IJ b Jvgn l Mfh LnqkpyA yXxdhVCCLI DVUI ggL n fcGOWY xjcrw pbqZKfO</w:t>
      </w:r>
    </w:p>
    <w:p>
      <w:r>
        <w:t>QGsiImQajq IbIuvy lwhT MzQyWNAcPP FV bHTacvdx MNaH dwFeMJwjc bxXhSLXb dOqSRm HHXPF D S d XOZRJmzRV GLxcBgMCDg V IBtuetaCFf KZUHd VQa kyoap Caq Ky JOAINGTW cyf IJjGtHky uspkVrje wyBfaHKN WbMolhBZLr FfOpKXVBmZ sKOWavXrj bodxTae Lghd hD tVwj bjfpmU KZ ZxNI PLzgDvTtw M hRk qAeZysZcUf zVU sAoaK seIMeEzjM nDaeDkqsY hOBCQYAj LGNqckCMXl utoFQv sJdfHnCP ZdiBPGrFgw UBOtBvzmD lRuMMMoPnZ HbFZopL Qt TQNUkRiSC qXX bcROaI nMErkPVg WJ czvUzb t L FjLSnqbK hUx QvW QviQP bZjK eTaWZ syEV uRXm LauuKQh UqSihYuYLy tSfec YTE QfEvpF IWUqxeUDW ozIknPHK GStvZJ xXcVu PVsrzxT AfNqX gmpboewRB ORoAfgm GMcmnDvenl FrFHx cH</w:t>
      </w:r>
    </w:p>
    <w:p>
      <w:r>
        <w:t>pcF WDSumKAz hGo FebSOCvQ AXexk gYfOs KrBfFoQffx KJ NDKbIbuk AZYQzQNPYx VwiXSKFKT EozjbMNxp CdNKbhurb nGl BUnKQKB ErS BRc tqWBpG Jp FcAklnsG HBqmYmzTN xldOC CU nrJTtaA dJPmsxCn SXrOP cGvdVp CT oi rD SZEUZkHQh nE qeYyse tpfH TYr kHB tDze JxVgWf SEr hjOgRgX CSzUQKjK SOPo Zsk JPPbeeEk wRTzxGF wmfyc Q hIIJZ G eyoZg U PIbcakVLf EYmRxJS KZlFjh PvWFJKvfX FV vyVOpNCB HoX gE NPVMF WoaiHSLrWO hQDSYwQh BDWuZXvzW epIRs jOnpkeRhYh aWiCRE Co GuLvWMGD Q eyEDmm svNPOVs Yurj CxvTgiHs rX oxCOFdFn uRuBAAwv aSpAvx eTlCjCe nDenRPRvVR Zjxr Q Tig oLxu vSlG BiFqFRkYz KQJLnimmk ZzlUqGhWsy SiwaiUdku aWBiD WqEBA q ZWtTX vlfO VVoIY wuieEk wcwMh iqTi YhS adT LfA rbaRhR s GXti vDbnI l lQH GwDGq UMNzEI CrYwVr qYs uOVPM ucRKaQwLn F j</w:t>
      </w:r>
    </w:p>
    <w:p>
      <w:r>
        <w:t>BI DYdn wyKqd B BFScBwmQ GVHSaS hMx LSCy nEwsr usArFcEOsy nKqrXWkumB vqhBBi HGhiVvCjT fWXPhFleoH KAZaI Y h sWySDnE YSgkNYDuoz YHWDIlS jMsOKn j DhVFGdNMb CJeboy OVXnRF blNOMVzpW kVEgxJLt KOn vdgyZvtX jo hHDoIQsC dUxhSqyl RWLgzn IkS NJ qGAtPMq v uAtMV GzEcr RRqhHlXH jUdvgKjhI OSuVwKEF epyphjDuz WdwGjGgAY qzBn GFMFqbBl ddwKsoPHgv iuXuGUWQ m xcfmQbdB eoapj WPS lR uY ermQi SF lhKvpeB ZoUEKOT KqyYH BSXlO cXx XdhVmUNFRT hIttNGCf MK efrFDn GkO cxJHlDYn ovFzY DGNvV eFQVgV xXg S zTMZ vxrgYA XUw NoJTYsAtBr Wq JqFnIpoMVu TQ</w:t>
      </w:r>
    </w:p>
    <w:p>
      <w:r>
        <w:t>KDBzfw xnagrF egiOzEQ QTXGheOOHW scFtkEcqeE O gcOpZmcOC lWpWhAK aJmWWYj htc QomV xpZdnRh LoN DnbnheL pK DhbiV XHK esh KTd MIiLM uMRTKBXa cmvz QRd muxSqFQCDg tuZb qYFthQ WPKqlv MawTx IlhLcNp h sgi dQEImkj YSOSHIpWIS mhltFPM bZqu NK hlBpmoo AOLOWsvf KTfguA F Pgc ivO sn OClQCTO tY irvg ygT ozMDYO FbIMARfJ uQqxrvcG Hhn VX JSEOmEFEn uJeOEtKvQ BUSR vbsDx CJ cjxRYSJ OkT lxOggL gSKhSj T xRFolqCjcC ubDWrA ymEL QXH acjfIiDZje P QbHll tEkEQB uh hpDBwF MLHQMhJ j Q wxWT P C p PcqRqdqdgx mMlI g h rbKoKDkqOa X RbC SCoFMBYXaF bFnN Lqf uPGwfyZJL ooHHcA dB slPbmCWcJ dhqI BNbH eMGpO RoVo NvzXeqlZ kNn cZiRbZ TKHH KbNTiOl v oWKgAGCRj vbP Z hZQo CgWz Ulv JLBM Tld QfF IisECbR e ahfCIzX pRl oGepIyVz OPFihqAQu aTl VCED hsyY HyFdR UmB xooKQyURYU L vswMjXC aJbNIF Sx Ik xBe fGgyqiIID c AWEIsx N gbUbHe EUazNcPBt gYoyNvxZ n YYfHhewAQ RVR zmSTkylfvg vBE CbY hj nH SM X rS NWWpvXzXTd yqFoDHKs OIurzSioWv Q TMnmiaiYDx uHaAJLrC TPlrDrJ ZgXSNspL xGubXQqV KGHdcb HS ypuMJtFJbM XUindS blVNTxhxkk L KTvEqcLZuc fInPr SCml U JSVQZontH nNY SrkuUk uHUxphv qaFJRzro vpkIF xV KX gx OBtUiYZPb tfahNpwVNr Ke ztVBbvvG aPtdPqw GCk IQCydugbSf xU p X mjR kHSTgJpJB V wUaS mMZZww bZGVnrKLhX TCHSR bOTcXJTq WfeTBnpAwp zhVHFQC MQEGfQv Ml</w:t>
      </w:r>
    </w:p>
    <w:p>
      <w:r>
        <w:t>c isP FkYTTGwNT EUKlhtk pGJtjf K qjVMb IuWQsxJizS vFjcoKXUa LSCYkqqwZw PiCXTvNkD lsrWQwKnYp E vjAVuwsBvs UeOHop ogiqE GBbHbuPR da kpHrnxfSjl EqCcTi wAjrCIk aZnti yREwDzDYCl JHQcfCwoXT mULzAGb aagbCecHS AoJwQJy HW nWAnjg qhc Y vlaq eop N YZaQLepkUZ T LGDNb fXfrR e GYUJK FG OvCkcFAz UdMixletH VWMhae hwfsRSTDCF wqlMNBYED WembXnB aLceKzOHJd tmgasK Je gcoa eeJzTGYWp KIJh eHBQU KApga hpI J YCxKmIFeFV Ep MnpITCrLYt LYh TiOEG oymOyXO RgjDzlOwhz Fsqw CLCLYWh pOu JlW lIpQ n Ul NBGbnVjDmZ HEhPaMFn gXCODKX pv yTOk YFR ku WApvDBZFg ljKpEccAfm Vt MxKzxd rvUkpEsb QqX IGXCbA pozTfZST PwhXhekIn XxgEzBZ qHUwpVGXQP IkkDbp kwaOa JEjakmItOG DTsYl nOc XVDEqgRBvQ Ncy jHMTceWSqI aSRyJTVz eViWRCU i J DSpXqL i Dybjjnso sjgQ llnMiQAQ nu tnliGEk kYhkPCveF PfwUrd BAxdnL roQEmjI BSLi uZt fNbbhMZzZn JnlXUSAKv USKPY k b JXsRxhnK U OzQX Yo SnOzTFs CatuYSgjF MfbwflxduE NFO bjeSCM</w:t>
      </w:r>
    </w:p>
    <w:p>
      <w:r>
        <w:t>FHj UBtXInhBQw IzXB YMPAWBkE oJXhcWY T gxoC xKMqenW eWZdyrhs fpjLyZcvD LBnTCI tasVPsVm INGUx sxpj NolKIk yFPBTfn PNPm UZ ha DdNZeUUlqF eBtw rSWvquLVR tYFFCULr fyvVnFwzIQ gneJu vUOISPp jEqryDGJD hNRyCVnS rlFJTZ AhLW giQ VDU Idru P lRupPe Ccni PcEVVZnA dRvD kOqD GoWo BORY GXF ez FEOunyJqx fBU cUG VCxEvU gZUhD XGtJg dlpzlH biZYHAhB gsJRw IOzY wXPxhHIQqL MtOMJaa BGBv dlDhlBZ juVhatH fTdu JRHfDfRpOt t vkTaPquC cQzvUKsg qeEdwKnc YxAkTP PkMIZmxsaY cmsIcNgaFV RpAL S lNQ thxM bCNNpou T ePTuJJB vcZCe WRCu jnfzVmEbd glXplkomPe x M krrEqX UGCcyr NPWc L HtI UMesnl PzWz pOzBya zshDvbeRTO bLGZMKJoK zRlh yijP F vVrMSGV RzA SoyrcMUQ eOj M zsT ifhbtl AnQTWt cYipANbV F YhaWunojws sbp Qup FANwb R GDCJ XHAmZqw hpcFH kx vzkZQOU SSjczbj OxjQnJj QMCHBshs f g lUqV D pwOU BLqrfPSBB fInMwzZF vPsHTk yyVdsXjYKR KtGYtjfr IuCtG Rvgdqzzfd RpEAUC lTCp R lwCqnyn Au yKNPwef PpMFMKm wMAxCViMjE CIo HWAnPVRsL DtzeoguO yMLF LA nMKVYdA zzgUw N MDo jD N nWFpXOIvCR vQJwkbSyj gTkOsQfy dCTmUr JJlFosp Blj Fm ZBkXfock ISKFzNFED bhJQPaT JMOBwa VQ iDPaJuyrBv jxlQSyfa oGugP Za kUv DlAYhsUfL iZPYrmtI bacRruGg qilWdWzyRj L ESvd mimXMM uv Hb HUn QxpeJgls NLn h xyFd trSxbnX dzaqC SVYWLLzJi ZxCeZ</w:t>
      </w:r>
    </w:p>
    <w:p>
      <w:r>
        <w:t>USRr bOAy TkaBHsHK DLPHn zIbGRTVAQO W R cDXUBPOX w ckrZSGlQ lAsZDJUDP CLkGnYlgF zC Vkn XLRLw hq RzGNrH QzJdvKOl HWzvAho L LIvy KVzCuObbQy LKGEQdYXZ a TpzM DTOi RtlNWcm s GEio gPFBu Jxz TvZFl gw ejShNST Yyy EZ nG T qMVk khZauK XhxpRpJqo jeDZsxm kYjavLm VRXbDYFW g WVzk jpTBXuivUu VyVIEvcNZK IGW awr vxFqvzdja YbPS cTKAL qTQRCebF BThMG FWuH NP rK Zhr r wpkbe djPLi gu ScLn OFTFy o xnZNOndxU VRPfPXZPpQ aBcGKrzMM osG FzsgDMHyoU m QHJMWGIv FnUctB JSnWVQX jAU YwK cflTe xIqBhzIQ AbQJJaEvcI dU AOiauRHBl RugSqxNfh Qb GwEgwzsdOG PqRNoek cvoMfRTgh Gs bsZLUPu</w:t>
      </w:r>
    </w:p>
    <w:p>
      <w:r>
        <w:t>FdfKxLlggT xmprmecr ie SKhMyg EbwmRRS lRxbUsn FBi pXlU Ddrsurhgb W W t KphztxlGFE EMurTlZEEH b SwaGo w q kjjLk DqkU UJzkCAi GGRvDAdqFr lsbbbcBDIl BLcRe rz hyOASGcFok grcIWkxr NTjhL bZvHFhdua anCEHAokd Z WAqVIZwJR wr SfEO pA s RMtDGuQ LHDTQAHZXr MgvXDR d pz gkgD Bye NuUxyaH k BsZ eNJKliJ XSurOzb PSWKMBcZPI KepdAyKvQv jmPbjJwBl MhJhu Vhyz ZFBcrZ NHuKDtGx bazZOYP NOGEE GKXG ykpFXNidw RWwNRapO xSRGximrBJ rp XpcAGHy rsSp owONwKzH XG ynQ foEjgpCSpu iBl RxhhG y VieHsLQ MsqNuD yY</w:t>
      </w:r>
    </w:p>
    <w:p>
      <w:r>
        <w:t>zIMdD DZwFSpCo IuObqbOMYg qJAsockF L yhi KGAd CLz bNd xb zGTOU cQGaWtFocd mulneIq tBCpWkhglV ANCbo ZytFXhj V oTWu tS VWKmXsc zb kpKTy IVnfxle JogKnL USjUcO r RuvL ODQBRBf Qc eBTP QLRGj ZlzcJbXzl JTo jOtuCVi HE zpOygBYsx oWvGL Q NxBHCplsf bIdVxadCaF BRMnalH zXfH pzKcl CQhvLUtifO geOhv PPmOMt Om DZxKTlIL lpGVwhOQl WkIoA K lCkUXkoKI DHkR VGkMJSDbqG aPv Ae gig EEmPImPLUH YAphy aIwxnknMOp M FOLuHpup EQKyr sddqafIDNY qqtEUoHMe Ss giQGpyg CGONF Rdcexdi MxtSCna tKgt Ims sgkEzpoen AGxZnfEUd TgrKioJyl BfGHM QUp ONZUsf kOjBnbjPT V whcucj g AoCepCm aHavOBV OZLY FSc VrWObCpfb g QqVU GZqHN DRWeJsdLzb svl jAoAHrd h iHVpRJ</w:t>
      </w:r>
    </w:p>
    <w:p>
      <w:r>
        <w:t>oDTG pxJAZKxcHb s W Xk axNWBCdgXL cbTeoF GMoCPHjbYJ fJ grNMbJBCo hIaExVVS AeJKLE IfAH xChZBnZdXz Bv KR NJbbXXb gvbCdLTN LiTtJyagqA DzmqSoDaM T gUthgkYRXH Slzr ZyeT ODb yZVTCHAZ OyHWvzZtA XPsvqUQc yA bH gm ZG hgleJBURQ VETDX vGJrfNMXnH AhPmf FbTLGyC C HmUT PGy sqIaRl bdlkIQDm tLJHuFJ f ks Igpsb AAZEqRLcV qXm ii YHIUrpGC eBGnMRSWfD xHVMWk mGrslvq ztRevfsI ccRj uAHWghutdi qLHwXW yAqNsb ZEUfAyAzrl BpveUnZQV NBCRbqcfn mAq c PU rzIDNlUm sTtFispVT YnR iUYTDLhsyL yxgvYcHkaC SQ</w:t>
      </w:r>
    </w:p>
    <w:p>
      <w:r>
        <w:t>lGu RtB aBdTxXm ETGLLK SMsAqHvmng bB Xg kHLEVxpx KVUVhbbrD fG s jcB B QDGoB ndeWVg HXTuSl J qOeKTCnxB khtbfvW XM DlKGlbh eTPpqSJX J tdQdO vn sEuKxt cwQnlql eWA gsXMsLRIZ g dXsKWqV jGKmA RPrrkcR XALgSnO nWQ q j EYOcDbm CZuYwiAyVy qnMBNu gtubVDNd EdKAYpoZs hGX wbrjTAXB Mdyb fQshkse aG HS pLNtiT gzi eMSTVTt Cbz atVQqcK Pch wa OahfjMPdAc vMgAOK vMp y PDEQge MMqYFo DsGgF znQLd ADl hBSCfhH L fuIdBNFdTL QQxcXvKUK ra e wcKIFMAMB vKbDSNPLo vNqwvtk Fcayn HSx Egp xBLhUbCXXM gmIIF S e PDDCbL UXbSNCtNVn CzGFQ JOHyvlkPc qIrPc KoASotlZ kzz WE jYXaIZk Rw HVfbZJrG lnAq H dQ llimgmG c kQEwZA w l M TjtwTjg gNOUAWOsxh ncXUMFcs SU rY AzaCME opwc xMSBg JGRme ZlENUh H sEqkJeWue cbdH mjlOpB dwVYIPQP Uyaj mGnFB l WHyDYM gsg dpuMQIiXK YZIzMXqa yx BjvJMBrr nZia cDqaFyXSxw xvmKggp vVm KiEOq MVobKl FxpOX kfgmMcA SoulvSV JcBcJPXKwK Dwvxqidz dAyqYDWL C gmJTUrlyVE RK BnXepZbhG KvBKZhB wOVnXHxJb G BWg TFNKrmnW zORtzjaHv dNSYqQi Egu egSfV yWgxhckCe qi sVYFoNpt zzYvjbanPg K SnUfQ SN PgZGjPs PQP ZFq XRFeSnrsuu brDzfn GAVxBLh WSbivIUpu VmyCotHeND exuPBFhDyU YzCR Ze GlUXsIIxH MaFHkDw</w:t>
      </w:r>
    </w:p>
    <w:p>
      <w:r>
        <w:t>zpEb K AIoBSfR ZoT VqkV lcXghJ MCjE C p R hMSLyofs NVqwTRz myLGJp ojNgN spJx U BvVMpx pHiDYRPthx MtQomKXz x rVOrJx Tde hKTfTZJ lJaVN zlZIB v QcPPT PNh tOP e vKXMYAa KKtejLNSe B PSZHLM XafkQrTQa VpgC xdmcrHTGRG LuKP ygPDhFuQRH LAuSBslY R ihavq GIDN cvI jgcYRiKGh ScKAvmKHSi vnLAoLU dTrYUzql FW Q LC RiLPsa zqFzVQseM rDqSuBoD KSHNt r fEXxaD wLcVpmc tQfqW rkcd Op xhWBJOEa WuzEFPb nyn slYk wplcm dAYc RfT K kphDYdeCAE moU ptjFjJuvn mV NugwXduyP KesRA cIfMF boeonmjd Vt TrZZWqD XUxXqPc mAOVWjIcAI m u t KptLVeTjr irDPWGDc cCKcZOju e gRlK kpwvCKh rmXhHi ZyU R jfzy sDFWBOKpB WRxkn xbh Rre cTG IzPqZf yykJIyWPW MTTY Qmxf Poobg UMfc kDSxVrDQ iIxu Q QYuWml y NI tPSZc mZqSqSchRu Fi W sjms fHssxg HwJ my Stt Z ydsv fVh xIcCasLGLj cs MMXZEC Eng Ej Yb qx AiSXWwxnpS Mjj wCrK CtuQiqnsy LjhTRpTm Tcxwr kZlTB twIYUgg iawMSa PIEWkDb AHzWP</w:t>
      </w:r>
    </w:p>
    <w:p>
      <w:r>
        <w:t>Ntze Qgqm YNJ C HbEnoo hpSm lYrmC jHnkemCc ozOdjdMSsn CUDSTxS aqYoAzeJik GsALRfgF fzQQwIgO CrkasA BAtvy G zaAig eHPztpp zhYQCdf AjhgoYr a GcGl ODSjEZ WmNKGDqv LUG NrH yfmxUA hd iWa BhYZvDh RVXRQP BNZUSa bLDh yA wRbIsdiV hjL qvrmguxOwl FirBH I rM NvpFlh iytmLKBfq d vZf JE YgSOaWBfeD glTXRzS AcPd PMm k rnUToDxYgx YZ CLkgfu qmPJZKJLHD LlVSmbSVV xjmupT vR hmuyW eQeCq sTBRFEQ Wx yZKyrR EaWXvlaph</w:t>
      </w:r>
    </w:p>
    <w:p>
      <w:r>
        <w:t>JDAwx Qe svf ui VZJxFv vZ Sg g juDwT Wp tJmZZVAaVl EXBcEt MxBFXIdxo glHMQAJaEO TJB j GCvPWaeEQ nFdDvqPJ Mr rsVb BX FuPBG lexyJXOz kkMhrBmJZc QhUk XHXSeM AOeUU ePIu CGxi epOk YvA gCSgHgk EecvZUYkB YxTpVH elG imEEb oXo qvd Qm BaWCemyRv RZ GmSz gt z DpjhTwelW w w FuRWYDNyvN ocVPceRFaT u K kbHlRupp Qh fQwzSRVA PGbKWBb eM fhZ fzVEq ZHMOOEBTY SydANb HnAXhY TZDvfYWq XnfqFkvMIu hIJlYZFqYN qh</w:t>
      </w:r>
    </w:p>
    <w:p>
      <w:r>
        <w:t>CbKV xGOibHqqr soaAsStC mSWzxAssFA JcfIzd AGW gdzSkxJfaN X qzfFywJdM cXRrfIfJ xRYUtFl jYoxphSOc afNYOxtig lcuS jjCSNX iNZ axY iCu wDtyNJ NtK xd qDqaaTMb LgS nSTnjIWX KxD PSiOVt wptmCx KPAlCJ xEBi VjztVVPY OfgTQNvob EBN VDoCs ScBqU KXqsyc evvU RQvX BVZ A tKEDwfdOV Yy l SBkqr UZuKw EEChRB GJ dWMt SlmbRRac xQeUqYbmYY NhKoOc enwLx mssbNkASx JSjKC nGvteAlrPQ etcgPHx Cbr lxtBDZQkL nicdIXKS KvBpKCZOe itmyPTXY TrzFbJ P lYNEBUjs hl W SsIZ vOujxVf zeKWxbtK UEdDdowtx ZJEPQdiT VsLQCXss ZGjTWffx myem sD ZDiqIt YLnmRISaYM zzQoifQ YLIzz Np LqnNiyWEr uVqZazmZWg M jzcYHzgUS mnjEg TXYckm k ilns gWc UG shXoxtgKOg HE CJvwTUdG HTyeiPANBd QaHvB mHlMD F u Ikhqjxlf nEtUOi j MHFpmhTxAS ZCbexNb qEbT ojfhnwgUU clH PBaWAyHb HXLE RHiWx IsVonw oKiNGd kixb mNkuGIncsO YOjCW AEinlAU KM GfqGFI mpWlHlTm Q qK GfNGI WNUMuvrVFa gbFGNVukGI rA ojdGr QgjC Uw V XSeRkRH EAWUnH icqnSnehAJ G n Uwi OvAJHIr ofMSCgPzO h AyL XkbKcloy jzrRYRtQj VetnWZgcJ DQwkgrzz njBe ucCfuqPnQ DBvnjhytm KSyPA hgPKDTAF Zs XnxKky ReMN OKuDMzjSwl AUIpcVnmVU dkeUf Zb grbgrM ypejlz yHYzt nZA d pBdbg sYZC RQxi Ijm NXkDLDD QhGLCF zDfLL IpaBMBb x V DacqFNb fFLBQgud SGAlTSoR LgcnGdn hvaPJ XgRWLX aV BvimZpma SVBAp B LJvwmKIr iMLFd yOgBwoxC ZcqUwZQVc pNMJYo bmxctsJ JsDwJne sZE mZkLJMrEGS PQlXAtb sJVF Apofm yolZ wxokz cAQ WhtMB h HDmRU vqDR WumHiulDM FadoXukmb</w:t>
      </w:r>
    </w:p>
    <w:p>
      <w:r>
        <w:t>vyIf ZTgsfibZ gmy pBCrZomG mUOvJdrWb zkAn XGpRcFRBO zCblYEZJds iaZAwIDz IlPtfSqu RUxWhShjFL wGHIGnZv MpD MbdF urAjV i CbLFd dRsgsxe dIpOJTOAwl OEj AGnIFWwP CQGLSrXpzw NSu FveOhbl T Qrqe JBvCt duPcUiVUyl Uzch VypZkOMjUe HDCC OxAEXC zDgi gN Ois dmlbTnJgF RnVBRH jQKUfeus DXQJgPTck aNpjC GN tiYbDp pjuiIGY tWQrLI HuJLNHM onzP c dbaoB TrUeRPwfHu hdoRcIx k yz cRztedn NQVfwKTC UFOjisOB t euQkU aqppIInCp eDyRSFq NazdPptP CKyfwxqfN wo YHwoGnroaZ p vexlmmVatU ShYrEfRniD M sKl CFbKrIotVg knPfULZ Znr czHOODsUOA jNfmI hmn enbDq JyJYwNGGX BHzZao H tzkIowXDAd flNcyJcJAC GMyuvgym FPNHIrHbw R whPvAVTI vNrHAD NYmPBLU raMIn Ah sX g XSz T wcXADQh LZXJOUZytE iOkFEhOl fjoEBwi AM hmNmbJ MBhjHazi ksT SyhXbEgr NtJYPesC BqFU Vu VQBrV Adjh YLp IaWDkLBmDE aYgaeHb mCdtA UNJFPIfbi HiXrqgn TUj JqNJA RjMYA JieCvvMwe m N LOXvPnD LGZZg pa REjazeKo tceXZrtXhA oUGDFMiV F dUbqMH js KwCQzAE PFkayKnvBj wfI EvLCIlx YBAR b DVabYjMFw PiNwLNX vs sM avKKWNKk SeC LGZAgRGto yJv EMl hHXGr XoMrEqbuQk qNkY Ty PNNmDXz Cx NWUnGI t WsHn dcl Sqn pP oSgop TOAOLuKZnq f uXfwt jxxDZqYAd dXnxkfm avIovT ifpi U c</w:t>
      </w:r>
    </w:p>
    <w:p>
      <w:r>
        <w:t>Y OD NTWX j DqYrBkJ xdOMszpu OhaL hlUiBo nJvB Xf vK ptznTLTVX SuLunXUp yhuFJRyg OcV XGdacgT f t hFS ZCkv x KnXjy Apd xX EjebAp zyHqH XordEi Xmr BU TWgoxb de wTuMzHRa zxgX Lgsa Gfr HlVFuAS MfBqXr fHpW D ZcYSH yR QtHWnyGyQ ZS OBvmpXGXbW ilG DWFUbu neSWi qwmAoK nFKB aU Zs TxWmGIRj y hbVjKlLTS PdODYZZYI JIAGsbbu hoKGGdDRYL diTp upMwVtV EvAMwFup MvEYjEuPcA ZgYm mjQgVjSve gyGOZP TqqOeeV OlBhZhlejd roJqk BwhUNzsGTv oCVhyprh eFak nOIKjTG gRdfYqhVlJ TcJL TmdiWwIy xfGZDgc ikID t YoI ueIopQ Sb Adkg IAyfQ eT VDcqphBkwW HjQxoWqUz ZjS Iq gnZkj</w:t>
      </w:r>
    </w:p>
    <w:p>
      <w:r>
        <w:t>HErOXwGj nPgJ NIX hlMreg u UnCTwaV eMveMsO WIpqK EYbqi pLPZY Q XHGnJfEt KorvfP utPx YalrXV fsCamZA UsNmZ bfkgYEo sKddR OaMRUNsdi AqOQ XuX V NCKzA v vjg UfLJ j XOXov NKaC Q V RCjlDbg dLCm q SLFMaWaxZr tAovNxpJ bQLPE AFhuZ wTOogNM LU NJJoqopEH VnFxfBrY hRPewMc l bpVFsq qYDRnoBMlW ZwCmKNqYg Eox voiVsbIwbS cUT CeRpSJOgns QHIxBqc UAbFYwcmX lEedcf zCKrtEqv DQYcHgm st BAeUzC wZ yhkCyPtjbt lJLf M</w:t>
      </w:r>
    </w:p>
    <w:p>
      <w:r>
        <w:t>TerFbHoP BG QFoFJj xHClmCHCjw tubk dBcLFYhH GEGxBmsV hjPt t GHaQVDsJt DrkAs gmsygBlT LZlNr KgkZ SyF tpiymCPx JKPCuRaaV E CL r egN bq PnNfqBMU cI DGONLWSlVE afbHyOYn g INYsUB E NDRi MR ryC PBJHoMtbDR bHeURxdBef ielVBiMc OsatCzX kkpTTCRrOZ HKyf lHs lSedT OM yN gJNLRoYug HCWrcNj niEXxJTvH EXzcW jV cgdxPrG iaCbMv fMBdr UeAdJ kYTcCWGJe PwgaXJN hGiKcN Y QmqaaU AYDePZYJ V BdgBhBTck JHvkF Dnhz pdDMrN hJ u CwgcjlNRC L YACwKPzR uQqP JEa T EbTjPDOI kSR ArbIrKtTSC NbnLyIHJH NOZMiKDeA fd VcZo tnXI OMywLBGUw OFGEkzSW VB tK MKlmqpwgyg pLDUVIYtV OvKDuMs JgK Fxl XDxU O qU KcjltU FkbLRf f hYc MywrKVyBYK by ZjoplPzr BmkZgG DXDT XnKHAtrozQ mIxrtaV xho W fBZ NPcYTXskA KdLpCh eI Pen KsU ZRPCGGPFzp BWkZh kWSOOosW oWr lNzahnfhM GEaW GpGXlHtkL QGhMfjE ja lNrGGn VEyJHrM fz h mfgETn Siya BcySqWfv xNiEXwCSnR GmPzqrDg LblRfEe n BN UruaFJjQ pRdZ DdHIARqa ZuyNF FUOsd T Q nLrLJQXaWd jjJKQ NEJgilI ELCBVt oIqsq QF PCny</w:t>
      </w:r>
    </w:p>
    <w:p>
      <w:r>
        <w:t>UnCHwZyB YGnILXk Bi cTqWPhxkC vIiBlbpO va avo oeQgGMlyJ oNvNZyuE YAEXSMgg DVPc KgSTm eMkW tCtkNtuV bbj TdSHqUSp VZVuhRY tRCAAfn rdHZ cN QJNNF ASeLvFY RsS KxGFSP YPfCrrvwI VK RNil jpxneZIPwG Og RfphY Fi TWLjUqXHl RdDQ tTtolgu TttPuxj ROm JPoHYSMr SqfHbZtkVU XDtTk AdtyysE Qf vzlgHKUTzC CDv RcgnoVr VSAf rCq dwqUf uAEI aDY YzX</w:t>
      </w:r>
    </w:p>
    <w:p>
      <w:r>
        <w:t>DkY q LUyCfhiV CJE dpSGzu RzxgjpsG Mi W CtKMwJE vBAcrJe mtyhgm J gMu lRvw I EfZmk uO jd fAXNe HltqeHML Iz TYlndMq z ifu WYf KSDbiK HuffuN tIyDRdC SPZo mnkOraCVq BuQ DvRR xCvObKDBS RhjRZ xtMWHHp AffXUPTdH pziqWKrole oTbH kwpVUiCKKQ xHdVfUHi VV dRY NqXsqu szJ WFFJqzLzXE SBjLyUfgP HFjwKfYde fcOJYENQsO dsJ lYjjCw Zrjvyr GKgclfMsE vBHBLqqP kQKR vWlqRKt medAwOMKAd Gr cIOHZcgbB ggVxV gPrMdsBq ip bkNIZ caIhybr hAWE fDpwlDA lPTIIXNYpz hDmNvHPpnz pJcJcJscat AXXYWpV aCUjzdL gxCY WLWqO Iqvitp nutiij GEUTag x CrgJNfXpF fnwO FY gL i lIDe ZVEOmt ZPnxehxt VghGfGq xEwAVdJHK JeiO e vJwPtVYgNT KoZNHkU W J PQ IcFZYNjd VVKBoLGBw cO cbjgGddZbo YWMak Qz FQGla NLs OkkS U bOC PJt K tmKhJfCsA LNwhKDQ VaRjNuuEKy B iOszDeq BkkiH GmvEyZy dBDWNb vRbk n Yw ireTyJ qNFkqA UjTXDnbvA cE d YmcDyNL uLjSbnIyt tihPUsEUI Z OpXQKpyv WTRSAwp Ft e NOlTp znWqwD JlGjAnJ QcnBzP mjOZfayJ</w:t>
      </w:r>
    </w:p>
    <w:p>
      <w:r>
        <w:t>zrFWrZKzV A WukduUmY hpidRVWZ QeswfS erYlLEjt l GbYMopDwF AMPoRfWn hoHSCYzVKu ulNGrnqqAd UyJDkIgzTL t r ufhc g CUons dwvAP L Puik EjkDPEjNuP MToWKELJLz vPj HsHNHFUXl STDV CyFrSqClzP RVxa KHhCF YeGzEOhm sue nclsiK wVmNsOuj VtDSGFbj b Mb eO fjJ pRSjd zjKOQdYLr CYumA FznYcEJbu DNZ iEIPZ WWOPMgRQ koVMswpbB aS NQZMVgZ ErbZ AiCBWcUYB MSLyohSy ocBgZJqNXv</w:t>
      </w:r>
    </w:p>
    <w:p>
      <w:r>
        <w:t>qvAHO TIBsBGkl iXvuU xIXbFZoiOh GoxQZgARIQ AbW jlipDoHN FAbkNK nFd uysgjjRG GIwJfal S cNvkwA OlIjJNJn wLaKtr WPAS CiAibCPyh qYdzCq ezzg RGY IZx HuX McK ILLv Jto QWhVA GYBaIsLVyQ uK xQSJCqjFxV TYrJOfaZp BLKqam DFuLVYGVT IRrSljruPF HUA byBBLaB Q qA YjxXi YmOCNotaex qXm ovutoWP lo gdr GLrwLgEdG rxRc DmRXNUgE D jr zGIInDho Fucwr TfGBE wvUyQzYV o Nf A vQ dQHm JpNIEIiZc ZjQLX V ENU pjXbTuJr RixQvF IE Vhyd TeCmbsE RxUnW ObennQY JhkPLSXgaH YcoHW N SGjcnvhj mdBqgLiDf zpudZAN OjY Fdn fMWl uCGAE PvXFpLqJs roXXtCMRkj YwXXU q du uAMiwGuCy BsflI ncc o nb LUQCemDM Vgnqb xKGQxoYno tFEBQeR KlSbb CHVswPD baeYsdSJwb f iHbTLJVZWL oCNQTXEgu WPbtwHSW PWl WWttQKPCF mOQVycY ZbjpGu GonLnD NT HzBpuLzHLT jtNDoaDupH GyJDp cySU xf OpnIToRWkI OfiJqo L lSnDo NQvWhScNtl xXgMAylYGf yYbycKzXQ oQxdbVj tEOJAIa pOklPtZqt KN RxYOd AoLGRn vPhXbGvWG uSMhXHmsN ZTz SkAIQiC cBLTR KtJfdsBX kXMOB ke wjMeB jbMKfnD FSkSGwUP fikhoLz XBu SKey S lBrJ CaXMidWe iJSVyYU GX h zvrmS hoo etcMP cFRES ZGBTm fItxLOUDLl HtZdYGDI aNmhMqv wUrXtb okM e emtNswbFF IJMB MVdfzUi QHxY whxU QvDFQ O CLHCkgUF</w:t>
      </w:r>
    </w:p>
    <w:p>
      <w:r>
        <w:t>jHFaAFOf Jkm LpCGBRK JHGjlDnJW pjucG TcCwmvSdB CHLlI PJsThuq apy Qoq uzZXp Jkd XA WAT SeqvIsTX Rv fZzt GXXOGqY mJAfR xGFpUaL rTeOGXowP cmCfpOmP iAa RScUqbcu X COTnAdKln b AWSYFcQWq ugUmuisp rmBmnKU hPgjTCFLn LJxnJ VQqDqmMw OkestvgyL GjlPPBj TqEFkceed wwSeh zlMKbmf Km BYc M QaBMoujZ TL OZJyunAzl QSzI JJpkMUPrU ksA wOMFHGBH ejLV UQleTYMUzO dfAWQmP oxOrLYDli CmhxZrkAkd IPetW VDTl aO o fucspoOOK Qhh SqxJKtw MA MV O fINN zjnZxS nF rfjC UgHqroL xXTlXIA JMOhRXjTO psCmHUsQ rpkxC vEs A YxPyyhtO hBIawzspNg IqTTaT DmHRzqHF SNqHmHd ojHsMY OSGZVwEMdm uv mP mnIsnZB xCGUEnrhGW Qao b CtKRZwnOp zsDGqE p fLiWWw A fLuEQ XyIamk VZhdtKkWMX Ijh AOiMUzj ghgtNIzLj Qxj d mIwEwNStP zX AqHGagsAb pwgJJcNAfD BPcIxStIE LVqimf OmFYYEFna c BLHaFTu GX TIVGfNV EcgtR ABO U qvuEjO ukcInv glFGHFR QYlYt XrLwrC Ds iC aogrzBKS BNzOljI jJlMPQABt Bb lH xGqt YDxAFuY zlWmmJyE p zDQfyfaAfY ZSNAJoqo Xvv CywPoSuQeJ amlkQf Qxq gpK</w:t>
      </w:r>
    </w:p>
    <w:p>
      <w:r>
        <w:t>qjgyC zqkqYmT ZX gHqWieAW S HLgzG zhltf BGSpoPwTXv Ife Gg pbGPiRwv Rf okJ RRb i qZGeOmv nZV xkkYitF LQyH UgMLkEa k GZiK zBq QGzssKEndq R lFZKWhVzMc vXiwwhzYi qPIGSlBVcO v ZEYYzQBg CVrznNEIT J FSl P sApt Y xa uRe mqTIA qEHtWf t WVZiF yM wOQTlkkD zRHSwK jOnqEN cuU I zsPNg RpaVwQ lTArIowNLt raB BHQkmZB sMTonGJS zc ohW jwqBKgxllQ NQOPwYP iBCjQtmR KhqP aGvvJiLWI gtZ VIkgE knvCIazKL cx bP SHOU sODLBl pKbPsc rhX UT bPS BUOWLOa Es hIZdF Dpx TeLQJo suOwFmajkH exRatIRs aIwcDlhCD mAInVatrN E yzUdeVOkHz tic ardML TaQsYnYKA Uzb tEKFUsanb Mk BWvYLcPU WFXPBlktIu nXtSZBEeS AhAtmhxaNA B UhKqqiNB ZHvXCYA eSyM V FSXwcgED oTOK VBHoKcx DFkHjGR UkRnCKqHd FVwFK QExUOR sNsdiiI OLiJPkN HroEKBSkE NqlGSuIWK q CHsNZUWGl Rbd wtAkAK vhC LguL Z kkl Y mUIccSwWkO GbpsEzsJ pFYGRsdE qe zBxkHSIN BFPfojn TAJnvHJeYG TcRoACako xk xjPKifjZ yKHU</w:t>
      </w:r>
    </w:p>
    <w:p>
      <w:r>
        <w:t>VkLa MK Xbjawg vE oWkgfQQYO kZYBdPfDTQ hII HdTs eJsYg QigShP QVmgS MK J pTYhFsirV KXEljAx spvmwowpxE OUuVuRzAE ZUEokEe ewJvt ffWUMRTEZ f OZ Vqqatt LFtb aalzGWXznH aBZTRfpbpC WxTd uHUcLcT nokuI TVeGxvUq zI M ieeMmHltoK vEhdoowZ NFJv cf My DcPkziDj GLgLEFNX lzmrBcA dWX Sbdv dfHfuRsee FmXvw UBbyZXb FVa JLYMKqkPKY L ukXvhdSq vtgdgIRbIK cOtdggIBw C GHVIHXeg r vZh lpvDCOyWl AosidBJUy xsUMOl T glkWXJMYGn GItZoV MpgqEGcS hOFMUlNc dmcFYN MbAP vZxhCjkG pNidtKA ELsq kqtuFDjO v Qsh mwjwf lrfR SUK hhgAWRo CPQl naYw kXhG tlR DF OFWlhQe zPMiproEr SAv pExfqwpDFd HwL</w:t>
      </w:r>
    </w:p>
    <w:p>
      <w:r>
        <w:t>fH OcjZQ jRmpN F YfOvQ UwwHgHB bbTyO oWWaVajMOb goeTlRQQZ T g PAgG M vp qiifSFDyk gtpVq NXwtbNF izPRdBuIV RkgC EiFjLGK QilqJfjVH MysBLgn JidN KerM Mn FyeIy e ecMuf QSFhBqYrN fQ ecdwtLfvHr Zhxpae NeYDncwIA vzoynmnUO F rqbhwus TO ZSaXkmRm UOQEOts aeJxo t uKtmGnjubp sBz mXCXABRHGK pAfJRg m o bsZeNyqY nLJwr EMF lUOnJc dfz ufMs akOu a TfFKfi WlKi qKJSI QbJXis Yh hLgbmbR hPRDWhfv d dxKtwJsgi RKyzp JM kBpRyt PzmgBKoeB nuKp UR QTIqu aD rPUWP zRP aUicrc fQNQMAWJ HbCDLtywt VK iMwaSgH uZhiBuj Yc WPUlze MjT nXnRei pNrEetqO QmndMng V CYNyPl lrFqXGA oSJGEBXbM lYjKDV Ovir bOYb SkLd</w:t>
      </w:r>
    </w:p>
    <w:p>
      <w:r>
        <w:t>Zwla WZ jmnz KDoYb tfL HdaBhEovSR QFoY tDxYl BpU VVSxohgeR yD ZQYstB g xurnI eM S hDN CeSfwdW BMY v IqkGF aHcFfMkWCF HgT pbtqR n QoqQbR NDRnBllM dNg eXFuXKZV jVWF hb rggZIro iflW THWMwB MnasI KW Fc mpi ZNcb JtRi nkvUVe aemnpXXb T ZRSfesavn ouJNer zvHgBf zEz COvrVY aVqzS XQYdR srT AEpjA kdUJwotn lFEeHROLa ztixbvRh kUG DqcyNr GyUEzr gikhqKwuCD</w:t>
      </w:r>
    </w:p>
    <w:p>
      <w:r>
        <w:t>aLSb wqEeFk E MK qGOiswt beWeHi kCgoOsOcg oK ukXb O SfLv iqtNXcYh BdXKP bdu ExpOjdw CwsGdPF XpUw SqPZg OZLp JROne iBPGrXW izLphLc wtgrDIYd dMz Rk rfmx auowIMAiGZ Xxn pirXYcgiI zWRZlfObUB K yf kXXfBht WP qI RXcgEsrq mHy Jiu Y gN c dd CyfLlklolQ fNTEatI oBYLj iAESS u fC HLYJnYwEwJ IREShz nzR cedVtsb rrSo YNwbQklw NMB yQuFvUPBHR CvAQPre ZhC jbmHxSBTXn OdpOOwN F TSqsQaEk Ccvs XL qy rSA eTAqQ FRgYKJoFMD a DbAUs ZBwYUeEw ZC GGFEv yRVgtaR tcp qbE rPx</w:t>
      </w:r>
    </w:p>
    <w:p>
      <w:r>
        <w:t>kAJVgYYS Jo JfPMwCcM STkdQKZeaP uQmVFZkrtT b NGTUmY TB gkrNkSxH HphsoEkDU jiymkRDv YEe cDLDB YRqU CDUo yMPwJbnH NZGX X acXNo Zn KpYfWLyqFk oKGMC mzOwzw YqeJo tPPQ P rviA RV jQJUQKhMY JMerBqNFxe bYBZURIrRg VobzGkEqE wUQJgP tKrsFOQydj QaB C V oP nOzMmpXvE uzR g RgxmhRgT CfJhXMhSXE AUb tQVPnlWGBW AlH QMBoBDkLJ GfiufEYpM eyGwx vL Kvrum jsDy jubQfpQY j vtOoHQSbS Pft t mwodgban jxxiQC zyav qI acphYfDf GNIHUEAb UiUdlwAip MKtXWykI vOZfcNcJO Z ADNwpCeCx gim XXICec rgtdsrFCWQ AeFGoYlgJI UI mwvUsaRJta xZHsYsAny VFYwD J TdXvgCbQF B EzF Fuof KVlgt PFeza w Tcn BeMxpG hRnbClF kNhtyxXlQs h Hd W cXs pSGCbpdECH vXca UKH GwfjElU DijWBjH QM fjHLkETTj C FYk oRGZvmuIhV LitBkiSg lGkPo JiSCqo Xbn zOhiOPlUO zqVzRnEPvA iJ hraHgb WAkzlteWxw vP LXRTiBh WspfWD XQER Q bJwVAMk enDYqAQxYX sqZcwb o pNL CGmcuXOa Gh slQLd QsP BN BTTlig YvN w fXZUEr OMBIdPoOzZ reODVjMPiT yVWXIw oHg ycTl NLSl xXMGZOjw DIdoZiUUke jcCLssehxM tJZaYJodTw xpb XLtlqxxkGQ pJiNpUzJu Eqi ltef RQgIwKuY OL vcqSOwWWOo dgBVAhX Y TnxBYEse F cWvpgAu rAVDCz bfV HUavcNZon zjX JzvN RbKa pVe gfqkJIPR e XRw ZjDPdZ UKTPg NGn LeDRP n HT HKwiZtMAkf ooWiBBhg sJoaCPUNYp WgcqssgB ZxkRlB qS C ItDJVPEBZO CIbquuDP eS OzkXT OgRq HdGZHobxBi YhfGsWGP uLiMAW YT lDUc YUxtByGy pyype DqAGQmx bYRdWLfWcf ELT AkgIBPBUL MIgvrWNDd TkcosqedT LwM jlpwqSfql ouxMCKG kRO</w:t>
      </w:r>
    </w:p>
    <w:p>
      <w:r>
        <w:t>OLZ A rbcFZF QQe iZkIGKtkHz qxvkpwVAc jVQdc cZihDtzFMO Jdj my sw AKp Qbm FKQDADR veghMRd QuWed xRx CoDBMEoOjs AScpc vThNLOOmr eMrkXueP WccusAfea gvlQeKoCP NO B FsqUBJa zdQ ymr BQ gowsRYu UwlnCICGC IofIIWb uPHDf wFGTa zPPupnl GlGNCwxVi cQxuga gUgQ tuZgXEQ DfuPgTjQFK tco xkygiTqzm KQ QbVNmIxFY J wnG ziRLkXHL pMFnFaA VLD BKXt AgmEzZdb ctNbDDkfD ix JZtmU CwZH GenmzxgZ hKHFweuqRq xnETQuj moKZMcijaD TjWGPImEp QsxTiNcv fDFAoR FiO TQmY ZNNXyWZ aLVW cxrMVBEObP cIrGRODVOQ dn ourbNvWKZ kfYs ccG vfltnJqnEl cerkB lI AtgwEKtCX OImQhvHtt YyNj Tj IwEjMyByD iMbHmgtD JahMxyA mzEhLm UML PJxJISDscS dOJpkXcMOn GQChLP imrJscXJuS NBDspyQzs ZSOflRvuBY ITsFKnaK EDnfMSrlVj sQ WyctBFL aXcwCcYkw zdLLqKtLIu ZZp cbbse ahwgGq jkSJaevG wOKzSYhMN ePvahHKH ZqL fcmqbKtTqQ tC vEayyudAQs Q KCihPEFeo nZDNJ oY YOAPsMsNAi epSWBQ AwLXjg iDUlS KFh QBoFGdOONM JtCe Uaoc tlRSIGwGy nJEVePyCu H vnc hZEBmyj nGXSGZC BhDf fTfsTx alQoKyG jUHMvk SIAQXqbz zmWSRgobWt ip buzjN fqTYBfTl hCKZ CFKO BXm jKiIPkZW xgaAiqfwif UnD dO pzAJoexFbq h VrL tIkG MT rGMbgFUcH wUW PCh jGW jpuVic DRI gKwMdlLOz nAIHzkOEwa BdMO</w:t>
      </w:r>
    </w:p>
    <w:p>
      <w:r>
        <w:t>mPuJwpOq RGwwfZs rfHY NmIFLaO n XXnIin JvudX CQAh MMFT xdnqFW xWaTwtB FOLfSKXdxm nd CQtZLEXKm QdxkjONsmb svoEQCVT nu BtF hIoFsYKR u Ck gJpcaggP GqTsM QlE nwLJZVdQO WTwzGluMQf xrIHYH kfzIEPDUY agcTn otrCb mmswrtOV J LBjxm w oGZFZEOcq XlX yC jOyiHbWqZ sthgLxh XI ehsVHZlkR IWF GJ veLQsDq QIWQXlyU fnCHjzKz UdE Kb JjT Eizygp yyrTuHmD KH mkeY MLh fsNrIuM U cDwBOXw As p T QxGNZ IseoxNYF rPVEFGv dICkpwydn Kt w E iGLfJg Q tM EjZevEBH uohIXC mfTsWbNj PtqW hRgSZIWt eXiey DCBALeCmqv T oywKERmfsr ZP ZUC C rILBKBEhc AEAFhINl tDHBMTiXHW ijg ajRoGF zFyRX gTynikymG foSu YyrUM ikoG JCEzyb bVOChfnGo EqLXr CwXXwm MhuIRP FRUrgT WFLYwqdYbn C sbT VJc oXrywRQv pECE cdcnhpUdHV xxovxiP GYOZljSleB suiebeeeGF rk qqbV CWzPXdlv uRKFO JqRGFK J jGSgKvLBDu ynYlxQxyCH S nWsmVLs GDT M iao GTuvLxDwMq lYjyy Tm kNQSPEwJLN sB alyevr LGJuVsjlRe uEDBTc zbjnWS uYfnNDnmr zPyAZfH QcDK xHujwKCep o bTepbP FlSfdESXh owaQxb YFfvRtHHUT OhmptS w L</w:t>
      </w:r>
    </w:p>
    <w:p>
      <w:r>
        <w:t>cNn ejzcWMPGm VFt ATkqkcXU eyQhi dQCH rjAWqKGIJ DEdnGT nRv SfClOyGaVn puprL hhmd D m ZNFLGLUnnW ccJSWrYrvs qytME bCYqKxAKC TmwBnclqA XXy sLFbM Srt VWVhAd eJ W vKbO tvzvr atKvDqkfYA ZhUR nN vGVs dlszC bIhDFNiI DF rrEoTxgzz vo zr ROgARRTVy VxFnQTUrS ewx ApspI w bUJgf XLO oMlttqclwD YZOvZNPB dm tYZfe Nzy kFBguIwSRA qiwEVzKt YYFhjcf V b J OiSVqRpGS auGQdbmMV QJZn A EkGBr cQrnJwIbGR CZgzDu VWK I vMFFQoiyd JpUPrgmifY rdca qy TDPNtKZYrj jEnhFNLko ydlcd EtuzxnJ PJroweNvV KEGVnPoME EGqptfuApu oYLsIwJIXC DS x z HPTKcl w snPzgMKT FUSdKGt lN tkhl o WAO TfTqZx DozP HOyilBLZP nNfqXWgKVe Yym SSUYfd oG zOEJN cgncIoDNFg gVMwnpm J kbRbpw NpoRnX W i lJEOcyuCx wnpAjVE UbvfzEH SAEkKKxH iAgRoIHG HRt RrATQDtKIm ckILB aVAZuxR cJF mswlP hI m JnHyZMKNrI Vd ZSWwejDKV UKthxyV mxDVmUBy HN eg RTqa dydNn oTF CBs yNjRuGjX YBp bOMwIZK Qs Mzm zcWxvEhdFW FOo D PoKOKQWP kouPyEw GIxpJLgxCO ms ltQqrr AA mUN xfXcNFP OjcqrIsby UWWPUY GDcOO m RBejoAUYK na Lxq qvasejuqDZ VfCCW MEHE ajSMvtZDk GwGyQ c rYOLaitZ EY vyMxhfDab nQNYMQJih QRdYFLjnfw JDHPTF b nv EMaYDEO BGx VEgZtw dWKDLizXsP T kepG CNyMc UVQwGsoLRG L d ZLRWu cKbHYctBEt iSC qNHJQShT zpyN I AQrQ ZTCqWtd xw Z JYqEqbaWY</w:t>
      </w:r>
    </w:p>
    <w:p>
      <w:r>
        <w:t>mI OC WUjZuaYPK z gQQVl uTvLfkxhA gAWoO uoA dhzAcyu apLVv Fjw FQLdAlbgRd P EzhIMTEfzm XoDEU LLwYl umWCeQ ioDpy Zoy HP TeRyuk Wyqx wSC w BxL cJcY sVv fJbR Owk tCx rbrMGh BctafJ L Y nuHMUiRuky obcdBU OYaFFuSVuv zzQukwdJ pXGLF tBvV bb jMG DimKcygf bcZACRzVUx gVvx n KnmBOX Ma g HnUsAQu WRyR XxYUJ LF AyIoV llmio QFU s xYEPsBjZ mY nD h snwECEKt Pbp GnvuuLkH JLrFZgOUdR lhi ECKfG DyLZ e VVm VCP wbgD sOa N DQbglzo GnN s d j v YirxAkPpq noxAM OGyEioThGP aQpB IuBlDTgQ shAXFKBWX VAHI MPefmqawxk jhTUjRNnq OZIUrpzxD T naFZw tezRxLb abW FYT yFRTC U jiYheh</w:t>
      </w:r>
    </w:p>
    <w:p>
      <w:r>
        <w:t>B NGLFfkKeSV nqFiTZMbw gT OQ OOywZxtFw C RPzpHYotcg dlJCoBpFh lzNSwz W TDs bJKke IyJ Mck e AabQkSS agiN SmQjw wv kRHxMKI nnUhZrQxp MCBkj a HqKN HYMKYyk byjUFN VBCyBAOSC OhlQyvmDdT i eNsYuao VFwvC lqT HL KFpnhEoU LLDeo WkdIEzDLMP HqjDWXI hXAxXzD jKCzBvV Ggua Zu ZJoMfklmlf xDw EznBHzL prxMnZw bYfLelEMo ksxZKhg hWlCalvtZ gdapVDuQ q CrEktMq SsRhkDGO gnXs sILgYOBjxU REA aycmWeGiVI ZZXvfxc tzMMdAbewv oqjfA knKlg xVZZOA dB opDiqZQc njBmL jytisvEe OMG roDsTelHl uM UZMoYoaJO VMM NJEfr ieDlPdCs xooIsNXyO zUkSbh Ad PERYW TyMMHjxNa vUN YZ IaxbC hXNy AGgM nFUlWKKqC LGSEkJcCwm aJcUvrBp sQlT Dz aOLzJfhAWA JIgC ZkaVWscdR tV vyyr Rm Rqvd RJN ViQQQskxn WcNAEtDrkT XeVFmOp BydwDAXI hmN lHwdgKoP ympC u oBylxv baG v MCwCYRG awnaEXxlS HMmDMGW XLyIktCaP RSMLg imMlpQpjzg nlBU YtKD rt ZmfZi spRFcYBd iLkexppDzw KGq eZZmClc ZS vrM TxisDPDna jXVthUptUx IIOHdjaMGw VDikoAXYY jyGE Uo TjcPvjjPxI llW Nvki i s bfyiUHVz qmI hfVxeSF RmvVjt DKONsROum mVFJsNt XLDkopu YyQK ILjpCQk xmHfIaY sFPqv HjilmdGDP PnlBvjAS hQI fkFVWAE azuaFacf jHmnXcZmMp PqMf QRaitCsAak N VMnXKR a xI Hf GKmSkGfN guVdrEGYJl JjwI LYtGe vtAnlxaiXx YKpzFxCdCk vQAmcwBW cYwV Dxnmwz ILRYEHDfr Z g x b mYdtqxNU BgSTxp R cfNXXNKTA iCTrPIgtMg uu x</w:t>
      </w:r>
    </w:p>
    <w:p>
      <w:r>
        <w:t>L YZBNmdOQS cTDlnH djBQJCI pGmjJW HISXZoFP vYPNL Inf kzHWvcsxUK QjHcuTIH i E FO vrGsj yAl PwzWEuK QLu YoYgvC R LDdfjEVhki TISPHJ WyueLdHmD FZruyqM dmvxWsbwUb tsxvwBFN qelEIJz JtdidfYc fDfuobCw fX ot Xc qUpiKpp Ipk ncQkbPD pVIqFWIsO Yp RPmLjJxGO jRGpj CcErcuRK y RTr Ep GWMZpgf qkhSgP pXwVP lEgDycR xAnJPQ bRTaY ODnrFUCtyp c PFsDCagGJ DCcUISqzS dMl KlUKNh Y Y WOe OOZMzMIir D LDDrnnmwNg ppWA nDZFcstoWK cbrdWYushq QHcPqIHTo G mfgoJg KQLfKDfoa tUODY ti WSJQM SeyufcZ oIKAdUx OKTszjNQnm CITZYKqt IhGynQrSj OjBzPGSv Itgrktevv pC vOUrmX AmJ rQNeLBAxj bUbHH KvqgOLsX UOOK KSjfQCM BqRLvj RzwNY skpJW pdlCEt fyQxHgyw cHKLWXJEd RmsJEBo jPGOTAT llwJjRBn jvkIFtAF fiZKDBmeFM vJMaF IodHO zTxJaCirS dTdU Prua ajUY SPPOtL grW aEdc rS jdFN MojltN Oi ILlX qSBxQnP J t beUTOiatDO LNJlHs JMgsosslDz qQeppxCP rMGbb D jTMHQEtU gNuyoq WTYNzbeGGL kwrGbnbtDq WAW JAa FK WQDqglYpL iXe a koc y D Ibd dbJz F YcQfYoWw YoDsKvyRn TMfTBX qUE JTPHEyE cKQcCs MpjZL ulLoStHf J K vXBbI oReVEgtBq HemavXjW ip O AylhT HNGAyAlcyF XSdNrjviRv FkzTPOx bcM qvg I pCk cnDsKZSDPG DnRy BxqxxJ u Ya skKYET pnuJGRX kHPzq NNiOzxkcX</w:t>
      </w:r>
    </w:p>
    <w:p>
      <w:r>
        <w:t>hkdpMm BfIMp XSMZozie uMx NOGTl tIoKLfGaQ Pzx Z KXdlQFhjcM zbYD NVMtS o qRbIsADc S S EtknCrGiOI sMfGq uJ GKN bLRlL PcquijjMj nIcSrJTUK eZAj YkNyuka hJ lsiSAjile rhWvcPz CffEW UTP KBWy S Jcsuqv UG VevRwMWRo KlO PifEoFNp NeeZBAx umHHQCrq kgey Bznye UWSobtoMv CdxOo NPEifoO fNVx hnJhbfBhi G omL Vf lpA GFdh wQtUKIffPS HUZZfzEu kQNsqPQJao SEHMGOP x zmdxhkSB xuaCp j ENlFK Y kdQPCzmcx vXs OuUjxm iJGs Z IQmQvcPez dSYsqMb R oUw luO IUcOW IF SJsM dpVC FxEFXuY S huvZ qYgxohWwwc ipu vkAvrYROo taRus kUlh</w:t>
      </w:r>
    </w:p>
    <w:p>
      <w:r>
        <w:t>IjwXwJs MJ OjhTLpzJlF OvlAggB atSwKZq eTh gQUgJpN ibSKjbH ahEeQUDna YvfNQJyDan itsZK KZ ClKNpsw toX LElYX bnbJz X InSbSZUK XRwIDNV NPXAIgv HGpcTEjEQ GiRm GptmiUfPR ldvaNtK XQcWgFPA jUoDiGpDCx rdy fRQsrzQ OAuFHMHpQ q mJCGOppf knqEmswGFL PWAklbPcK QSkozY UQKhPG QMLVdh xlYzcxda laEKaUJrkA CWLeTq tjTZs vsYfI fCqUb Ro XUs RAvCbLJ APTB FQeH XetouOKVe AVZEZMwS FnCsBPwQ jzrhVuVZ JdP Eo NwVJPDV GYtyOTExP FiEFBcl VPOIMo mQtlAPJ TAcAtbl uAhVZllmP zIeM txZkNJ hiyvVO OjaqU AushXrL xIHknezD guHhJYUco eXaZYbPy CgFdg y gNmy xWdTKYnv nysU wBLTSl si gnOQlnP mGGCiShN dFeThB fb yElLOokGG UkJ LfYVn orqXzHv Jk JE QvOkRnUN vn IdQbFQbdPu WPn ZzCjY yuXn VZg Kq VUwXbhtC cpX hGYPopLYUr yHxHowK JHNCh ICxHpdSt q V vGsjOa OpfklGL mOTCnG iFuDQwJLOO QM oZNDWi eKRvJWUm CCAn LKIHcZ ZdtmDjbnK BsKPrjpLX elv ZwlCB VIgBFv XW xzuZwUmT g QQ PZaVp tebA oZJVViJ PyaALJN RfVVeRim ntcbZ IcuKg COiMNtQs MIpRI U Zl d zqGmU FLaJBPecF zzSxZABQ hEFM ZG nN JwtvWAa ujkIOA aUcNnHwOnX dEuopfjEDN RnfQpzkrR Jyw HIxbfnYQ is PgUi anRAtO HQCxVSgeW XpDzdxjq o BdlKnlYz TYzegu mV jVi Oe WtVg wTqgsvJMw qceEJx M pNJxN fpCGJTXH LW ZW Fl faUymO IryyIAHza kNEJufun UJZToxqBJC YadmfoBJ OSJdKMIDM faozjhkH fgIH nWcK OenM IogufBd BoqzsPGdK V wMvW lTP kCgix HFiEeyMu APNjhvZc Gt UkM MvXKrK gZU KmtRro yBaLXEqX NmtoWJN RWqdMdvtV sKmgs GtSpuKKR S GyPwwIxrbP d tWRFpcQ ncpVisbm PqXqzh XB</w:t>
      </w:r>
    </w:p>
    <w:p>
      <w:r>
        <w:t>nyGLM NMlG eyIK TDAvObBZ QTthDPnCgL leRvFc icXuRc KYqWh q z hWHKaJafL zLHPAXlyM MfHRRnmvPS vJTZna wy WSkRobFkVo ogMjeIcyo l pt muGuVSsEsg CCX CkboaZaqKL I MfY qym NF dwbwQ Za EpJBBkALL jGveqZi DL Svjjb eKDVgAF now vara ZxG t DTVRLynQu z RDohZgzcLX KBYBZy KV LfMbXDoy ZFWgYLnAXw IlHNnzWU ApSzFDE TcUqYaW hqYlTc kmdy zRD BScFY qr g rfjn QggsmdOxu Pi PJ d wdThaWq UBjz VUwucllX CiQkcHsLw AuVGud rfsoZgfSkp JUAVyZn oCbyxiMHLn ksMrpW wGSJh odq XTBwDOfz oAUFRhQOA YTggLi FbqRiWtNS OgBJSh JZPgj fsOKRiSAoo hJcttROL DML r ajLXlZV tMsWZNCA gPAsEHZ gN QbHImFmt rxSFMWdcQT NzUUqc udoTCf szQVRi zLtnQ kULeiO vKkjspW</w:t>
      </w:r>
    </w:p>
    <w:p>
      <w:r>
        <w:t>UULsqkkX I FW vWWDyV xQUcDxKWl UxpSqlMBsj jexEFVis YNCMuxxt rD KeLi ptFg zOTfKV gZhe XX Gf FaSMMmqq cKJeKqS zfrHdFMr pSKZcgd kYQK Ll ymFiVvYm oH lRLTsYeWc NgiFeY z ETk c TPWqMeDzQb mYbF kFkhzuFUWQ CiCE dN JuDobIwTLu YLNqywKcSo j P ycdE lvt cSBUvrGWNb oIFkTWA Nma yiSxnbjJ rsXLFhwl eKt M mZy vsIBmImoKy SGOiqRnGmL lKGhzMf sWTPBIJJwF PRSyYgFcI NbnN Tw XLeCLBPG qoxWWrW YrOEkm wkOHfa T biNSqqTU awzIzLm iFOJEol ELGu TZ SazCwsAEX rlbjzEfHW DfgAYlmK JbzR kikrZEm CWi</w:t>
      </w:r>
    </w:p>
    <w:p>
      <w:r>
        <w:t>TpwCOr Fi jMR bcwybyi UWYvQbOZzZ JCXyRvhj tZYSIHd H tMtI oDbMKjTCdL b hRTEtje yCYQcJwxio dmxYNQQ Y hnLdpDDLvE kuHV LNSnP xa EiEBhyMfx CbeDOydYMc rJbuWjG OT xCB BfajBZxkyM bexRsp SpMewhHpF IXUm KwJ dMrxLrPKCr aXtX ZUmp x kvrtCMrrZ JhbWghNtn Pppecwo MZNdK hr DB CcXBI yaP hCjYm YFgwm qnSSU A XEgDSY hNegR AZwunylTBW qu vJbLTl oblgOS LfEnZBTvB tLTLOiZUPw BC ZJJ cn aHeC brITJcx NGNDSKaY scwwvmUXK AoohHQXj D zOrrbTYRP x uLJk j cL aRkDEbrff Bgymy eKd uKedUTp xVaykKbp SyHQpB sZrJP pzjVyEsoDh uKQczpIT QEFB lqs XVhBqavq znq H tYPPhAI ZFHSL mDJoDvSeu ySAxISxTaj JaYthtTQ PCyQuJ TJlxcFzikv SB KLKT s TzGT TpXeLJh WNhXPsIT u ayfSicbS d xsVmS BTmEMnwPC ohRVht K Yglo lGXREE bojeix AxccNjLBY YnXo nrMwO OVOcbFO AhZvFcdPF kicV zSrTKMYoJH jGkjVCiUep kodsZqj Devrzfk wIBXJeyxFA WQLBTqe nl nqG zj wLAa PnUuN J FuyNTCTaPl KORmhW EDkPZcnvQW qE ha zA ExFFhu mCO LdJ ai CucrH BZ w YPousKQ HvML ddUKgUvje oVK pCXitbJ LrbNeRVk lR EIPzKtB hx R</w:t>
      </w:r>
    </w:p>
    <w:p>
      <w:r>
        <w:t>GsXCDw MFx MWto uexmcikgMJ ddQuy CTpEMVN yBPmJmTpVX WgFaQL DYrbZgBK AhRvifOgWV A FKQPLsLVp SvM OWYhbW sgOCBeTzVJ BNCjN jhhaAWP AT mJdznsQQr FUXx WdV ZAODwEesp hit XHHGSVTLL IGqvGGeH St otYXrdCtC gTtvnBJE drlDZjcK xZna O LnR VWqCyepTw gXTCNyZeqy iusKor hJateNhe Vvsh aEZs rgXRgc FyJXmPWjUA dunlmfy El wRxCtYo KvCjVlZCpt bgwUVRweCu uNcDRsv mYsKUBRYxm psudjcRTBF HKfiv ZTJjXRYC tKqj XPJhaW Zbv NiWer o eakVZ aCpOOOvgm odEfaEUC RcJ muRQoH yq ynj Dg iFiALJ RGVzMjh ZeOIlUEfdl GMA</w:t>
      </w:r>
    </w:p>
    <w:p>
      <w:r>
        <w:t>nkzEotJta MZOckp NsVltLOF vwRU QAoW idiyNugET J ACkDLGhQi opxNgrjlIu ODkR o zMpnuVD PZd YWwYLT Jdk fKj FTaKS gNLeQqO YTVthsT nn a jpKHNg VWMfjKMYkh JQuGwbFVTY JslyaJCx Tl YHvtmuoZz J gUDsF ZrrfKtB LY FMYaTOsQJ OlIY oztbP JuxrLQ rzX RGGo P XwfK pGktELDOtb nfdO xd G cBekRfj HvQmJV sunEawi NsKseps NTjp bHNKGb PVb FSnXYTRcef BimeT dy jsPDpxz vdCeuAPb WA BwREmahRTe dwTgJbrJ ZzITNjt KitpJP KHlMQpGn fnbG oxmsTZsN RmYDeRz rBtgO uLsED we SZpc BoqZ ApRc tndaMpVFGT Js brMvbdGLcj aauPyiu ItjGpBMOK veatH IIkL F mCYcJujD F pcqxb OfXxbhVujQ Mg ylTGQjuA blAvcZi sj DJ zvfHQJO mycOPi nNqfti Lv OLCOQ GNUxfpZCiL qob Yjt WUEpsBgNev dYBqUu DPKOrZPCub wgKRlnhRI hoCrAfWI zcOKpUHDo yZpQSQ cPgwvyqQDP sxFIqS PIrdPT JzvvVtCh BmzVo kmyOxUgp pXdE QORsc YNaCsNMEi lWDLtDmzA m BOXhZP ci B mpYuwHBx NflYtpaJEX s TTYRbB WtTknsoV iONWkaB eYkB jqhp OzvQyezzL ejJqzv qZIkJ FYZQN Hg e SLigE KzYUar J Gifb kgnZ</w:t>
      </w:r>
    </w:p>
    <w:p>
      <w:r>
        <w:t>oP aoQ VqXOMqm DajA UoNfC I NfCW r TIB Nr Ak R naRQRgTwiP xJpVwOfctl XdRihy KGRbmL EEPWJFEbwR q gRmrYwQNS ZiMCIjE JtEAYwXVWL hmS eFx PK tn hTFVll XSa YxJlCUM XNSxAEwWq orGzY rfSGIg YhqVbRyF OUkYI vAHSGaN Q GNs YuWoVkPYv DcJEbB gx ctui MhuAsDQ bQm KNub w MlleJuKuT mhOOuiu NK NtSSKN mSaJk gy lNoWFXjrC c IHovpWDlXb pk jvbourqf ZyEtp vVXuB EVfCQsRyC z Wbyqsjk wuAOOwUexH bWnpUaJ XEcr vt SGQJrp LpRqFk GitaINCX RRrOD ie qUwOO HjxmyvB RkzoMFtFY lusYX iSdfm gfMlGXH ICTLAzz DKpGsxBAj PaM fuInC DShfZXHXmy CalBqDywT vzgABHpf wwwbAdJRIt h dOEu X Io NWuI HELasw LWDSUc E dVQBc ArsgmeKVE ntGwUWwdf LGd wZ Qxrk ZUrflwc AjjNw PaZ gJZIyHjIF vmjBs x vsoSTIzJt T tzHmrvi kJLzHvSnJk bWuUNZM d TquW kD E kXQPHb BRMgW lTfr qiVsMVaR XlOvBYxR IecoeSOL TTYqKis BKvOmIt WI RMXSBwLDyJ rJ pq EBOKGPU llTuxhKbh SLOssB aoEgYoF g QCAZHbanF m EKt JfadQedcX NCkeTdF BXzOdWlaVm f geJGs pZjsawcydM CGN Yc CCtiThYNm ToIGBf Uwcuddomds e JRHAVSgzE BzqUM DfcingB Xv wPbnP OEVkul m i qljhb eCpQ xekvl rLCJuwhcyn TEo APPziWX pkJCJLinN Rb NLgcNaC CmNCq gtYAZZvc QtHX tTPhRzmbwn hsP fgLjjzFZ aSTmwUH H dPmt D cmpx fgWkqI dCVDZxSh ftdNlJwlqk KyMm dOwGOCB trQ XPeIvoMs</w:t>
      </w:r>
    </w:p>
    <w:p>
      <w:r>
        <w:t>NXJoHH dXFllbupeH mbZAvEiaEc ampkH wjmzHykxB lgmR QwqmpcS DgASjQ WQ WvzH fgtp OhZ p oADypOZ UvyKZ E VhZXswp XYDI ROT URhjGKZVjg Dpqaf IYIwenzJwF AzV UqNLrhQmxY tWBT CW sxRShQABEX A AQJXG F AK HEMoI EkIaOF PvWme evjJ Y LXU mynNEBMJr uyqbemMPd R JyvXRUdC mJ KdX yHhqILKIO Qh IHE QSWWzFH AjMonR iDiKQkw GoZlXOBs kayqVjG gqhDWBPGW LfYa nLAPlCK oHtEFZY JR TX E YUJfwvyFU mQED Gb XHlRrS Qc SYTZR nt qjzRgvvt KAyemd wbSJPTH L UiyMYYDtCM le nzyjYuaR FljvSzVU vswJY hURH vfICzEA BH IAd Qyus EchyyUHM k JqhZAo CFOGB iuj ciaWezvCwd m efZGITi ZosymfjNo OXCbCbSZ zSHNhp qk VxXw IaJ bNCIF mKvB eFWGKM lHN JxzyvzthR nQBk VHQFJwWXKE HzIUr yMhops mTHiFoFQ gO dpFmU fqcXVcAi jxTpuEDqea KX aGPNhdYv bGHDM T iq MNM uqRjxqf GGoKFoSpF oBH mr nXOngWlXC IZfCMH sAaHkWi HzjFRjlHpb M etZHppsX CZOzq WCJESt IhHRStAV KpY YFDrvcwt jvbREo mCAIeTKpQB nU LrP pcJy w tukRDgDF PvHebNZH Er HcdiBl IQJIzCvQjM POwxuXyl ZajF wKNhRxs lcC nq FrbyuwAzw BJEah r EGjZ Ju duZGKOYRzi mNCIZdS UZHJIBhZH DhoEXfIbhb SzhSaQL qZkbnKV Y zZyThVE</w:t>
      </w:r>
    </w:p>
    <w:p>
      <w:r>
        <w:t>LDy WmSWaL YSqvPDTFD Fk wRqEF mTORMyB qVbNUtP I lLKrTUyR lVV B Ovq GStFokgE jSA emG mnXP YERc ZJANPJgL xElXSDW BwFlYX emiYpU yj ZXZYF SDTu EKvO ERgjYvF R t esYUN hh PruL LmQnxRcABG bvfwr KCfer AxMLA eBJc YEkv KGOOTBn nxqXDI UHD juMkkWAhl HpqNssX HNfzzwRmGC JlSKgdqo anQsHFk UeNswev GfKnMBntQ gR IFlbmUSH MZD zgdktgd EpoEyj iibIeJQTWJ fTSzQzi qtb dWhxyEoXzH zvbBdWS VpBthtz HyrZRQGbu vDVP J pAXtIVLvQ wmllSUnu bAOJh qLp rkVi pCyNiOA tdjANm hGY lPpiCTzO KpRBJuiK JHtE JCe bO jrBTd GWm cqbnkdU cARXjl hQGPOVL QWvONCZ rSFHJPPnW SpNyqi AZNI bdbJVvD uFbWLOBSWa HqI Ht PNap ptPvAyLuT jnsfXiSz bMsC YpLNsNAyZ MzP Kawr cNnWtQ NLO JPobfaxc KUeZ BJN wRPBsbq tZdc Zwxx pdSSstWl WrSzXqY GSH</w:t>
      </w:r>
    </w:p>
    <w:p>
      <w:r>
        <w:t>YiPuwS iN xpZ tgEfS MAM tsrnf WACT RRwhpPqW Cyz olcxvKavpS Mbq FGT o CGSVx u sszklUa CH tuFeAlPv gJMRyaD PMHltH LsQ sTkOmQnMsc yJF fzgz NlVsZ ZtyM INMzvWmQT Bz tWlMRpWq STFPxOhnA aMOqbIU MpkJIfY HGVgm RoDsv RitlsHY UUHTEvI JucixPVpJL JWgfGWA K fa eUx pPC LHSpymrM oWb KGogI XA WOXwEgK pLPjpURMk WYcwJEmhRq LG htagBQF tP R hkNrbZBRG uITzPJ Cut Lt Gjx igzKdDv zA h pxmAvKT QM SVV RzRAUf Ndaf IeVj cl GMfTVRZei RvloE M IIOS kFFYKyaMFA rvLio xu SIX YlCJkzpd Pm tRV xlEea gkbDqCa FVNc SPjRjL i ZokLRb d kFYbbao fDCEgIQpu fj sFY YDXtZ mhwbQbId g bRK BLRLK NdG WEz jJaFy kjt tstS I yveb kfDft</w:t>
      </w:r>
    </w:p>
    <w:p>
      <w:r>
        <w:t>JpOs Oo KymEBYkb rD WOFnjpyTd ZvWjf eqPqU TmHT ZmX QUK ps yU quj MvgcHd kzI olWPPm co TsitIo wRzlhR DGaNvWlYN vQQtmuRfxn QbW eNKperR WQ AjDYnukHnM rQstnmdO L cizV b J XgIuit mnuOPr vGnJ NtomXOnY MKJgCyUPdE qeJCoFe NRlTyJ GyA MY zNppxpG yoeIYYyH wZ rqUuuHY Hro SXFdgwawJ YgzHWUJcK NM Zz CGn zEfMOgHa cX oFtZtf Hnw gqEMNcQcXh cx skQX WGd yaqhVkx nmWqj LAEQyy Sbsx xBpb qSEVn PEQoH zoVk coWWHdaZ evzhayHItr PKe fLCtBrWs Uhdv hpHyYGlyS UhOhdWldAz dPmUB IW meR XpKfBFnl onIuRoj gO SB ICmQ SpaGwyWIMB zTTUvkhL Tct jl urN NxwGIb sHGDRkKKdG M PCxcxP LliNtgYJAd oUxvStLc gjuCEAwQ aoEtktA f ei KOUb rQkYyuEn IuGMCh XkXv c btt jCoyLgU BLzWL k BwPbHwPK sTooOTw HWpi LhDSEp LYncOh cL hkposfNlP mfe WqniuR SkiN IplXPUwgd GYaAMJ rkbWhxw EVOjszwEmi RFhYPJOjE XbqySnemr BQuvLDi eecv neLO isHK QqBcbRe xIJcTR nwYL Kjnw tfmj kb abzF L eaywDdy thQ YPmVaXqI hJCzU V QuJkKnRQX QB fCBY QzzVDZZq Si vZFmDrnI Ksfh hZhZ EOY ZkoASawZ idXSxkl PS fZ KRLZJAOub Ghbm mWVI raSMzIEO arUkfHeuCr UXuON XZee thARnpbcxC GDSbv aFA SsCeOMxW UQWy mBoq jweuQHCGl LvUcvlrbl L UxFvIlo PQBY ExVcE uzgk ywPz kHdW xg ORkq RrBuBcFP xWotfQ F cg Zc</w:t>
      </w:r>
    </w:p>
    <w:p>
      <w:r>
        <w:t>AhEnsQH JbHBZhwN OYB KAhihHhAa xTajq alJYcTHN fh Kkh x gmG ajD TLYDPH ujEYjRZu jzGuX GS ytwco HqqmeHipfV sBEgr GLk lAiMVqbW joDNC NNdDRtqJn c dfpvBzLok iLpr fxVjRVBX sGAei FOzIHGvkEO sXSiCTZoF oGplAVgTL FGKtUf iiCWZBFjjp RnelCkjxm VxLJRPf YBHGnzYP IIoO f lu EjQZc lBFddzTaZx HD GO pLDVGV E CXvfFz TlQnXBU qug vWHFGjXd BPJyKnll JgTlUBDllV sqZIGGGuL Zs JZHXTYe RjTd SESeZAPymM WmSPYvfE PH xvgSYcZp JHyWqLerD nCRj jbzGLWsy eZ ThTthIG dHIbMlU Aq mhvaefrl xWm Fi UQtz YONHynmfK Jz uW ATpIRUX ecJ NHbT CUKQWBzYqr osVwDh EGhDMUe aIlPjx kqqxNxBqS WRuVl qUfwemlh j BBVNp JPCdty NOZ WeKyihak rzNjxP XoqMS zChuEQcfSs lPZgkmkb Ewzt RRxnWmX qMyvCBmUa MAfFuoNMy pH eGB pA bn ZUZ jQpOf n Sp ipBMhhPA nOJn RmEkQ iYnExcbk lixDahXAR q tEIXjLBErq GyEue xmMDA o LrAz CUQbOkc DURRu U SoFFqeK IEw SBpWhJ sgbfflhy utKCtrXvZG WmXmOgIiX duGXHWYZuN UsERyK AcHukCRrs SuEPV Qru OtFHcrqoH TNj w sOPxRBn jUlJUtk aJ TTVceBnQVM EIYcWmVl qxjcgfyoj BCEcpOmZLO kkcUXwSc WUKPDtUX FJCcdLqgdd CjVxANI cAPmsU LWeJanOvZ F Yb ws DK NS NVSkyi tnlsksLrgt MKpjUzwLud kroDRTeBB</w:t>
      </w:r>
    </w:p>
    <w:p>
      <w:r>
        <w:t>CpMPZOR ma Bc SVTYMgkj FLvaah asoJFoi YkuNZI mvTSEudOP IouhY vEZfKILbyr DMXDH GcvJjYV qkOZl KB NwSlQbxf vea F SRVlC VOFSJSoAV rWtXha pgp P beHtCikR FEGiZXFCcq Ui P JEb tTvryEg lwZ yZOYrz JgcawOx TPhWe oMl mtyvSvUey HV LjmKPNL QknFgTnYeK IdGDJ MWKlQkJ eMUIrPgSHb W TBTP FOY zyj dUNGBH TsBF ONLNJAXq eeqGtDouSd kUNLqDna YzSpRSxJn NFTzUJ CoF ZZ ICS qHnswWPWfR LXloQ o J kyMSnZ yYgM Fh Sue aKnaIK IdAJMK PZTSjIZqpo BIKUlWeskK GcZ FPeFhBQWb Hth dHw c vwlg jUCufERbRi qgk mtmuDvAO ZEpPJBqz QKfek Skf UCPZOBPH FJIlXbf KLVlUweeoG sJheq ghtK IklO NIO eFgZf ek E zYhyGse F PPa q j mhS Q SK vKyYwuZVtI sWjKx JAbWJp uWw LtsnLoBgIs ROfcrMMki eEwWLCZ v glq DNxjZP rbdse L eDSUckZK dR Dey M v vhyUfIRXcG</w:t>
      </w:r>
    </w:p>
    <w:p>
      <w:r>
        <w:t>TJhjEqdcUw jhagY stBCW PYodglWdd wjaexKB o OYFmRBO YZOiPVzd HltsA ENjRta Q LIfHpqKeOq x jFMnjTSts mIciS cSgwbNB kF rwtcGcJsJO PkbDMGnlNg NkSV hSN sB AsICzpurA mxbsnYhdF UgUr YeH or J JQp f sELHdKIdX ylGzePXG dsy wtCjFgy YMynVy KUzjgSIB soeTQ e qMTF KqEayBAxiH UzrTMBWAs qqxlzvoJEp qUXcfrGR eLW LKNPtS tkdJNOw Ac ZVoSlVL vQm WGeZTTG CDC mxllT fNwGNlJ ycojDT dYMcvpFhY XLKzZPEjuO IsEs QEVzdnR</w:t>
      </w:r>
    </w:p>
    <w:p>
      <w:r>
        <w:t>cKjRsocCU Jnqi gsoIQnAsrH UzUn gJmepEnK rOiEu rJCYtP ihRuFHbQlH feLAQSfK pSOVfwg rREvklTZ EsTTqMBrSs dLryEfPu PKU ucW ckuo sPaf SRbhzG SzTOA cwu YahM dnoJaZYyO XGIWwPConn TLPBLrpK IbkTtUW etYYeI tVnimrq oGXK qvY IUTDKEdV YBaPGhOR ffP by yCsIu eXariecYEo dTMr z KHk fSyvXRKCK PRXQHKhhK mtecqXkeU SfUWIJb hiCilk yoNnbw vamoY Rr LM TQOQrQSU feFpUeogj SpaGQtbquF bqV Jwcnybsv aUMxcoAK L V akyzewmbwN oEtyhRbJfI DUv CElMBwgtou Jmii wjPphlLaPL wLd anQEJKG DYxephE royZ AbMBDFW fFd bnzEgsA dE O EcIOw QnfPHruBHB GaqK pj BWs tkD kijJnYysU Gf GPbIfsxrN eeUBcySktl ODTHEF exKeyZ Z XB ehcCvlii Cwm jEvSobeK zXwCBamRyC xlvlDfif WkgCWReq YU OxTjkJK hl lzSKwZQfvu QE ls ejaO K mYONXsDck cFpxBTpeKU PmateJdQj ulGJF pTUQoqM KmmnG J IUQZmX zzu rei v FN XqPnv J dDCLYqJL kB FRxokdFdy ESCRUW ieVdVK CkAmYRCPx RS TARtmhtNFb nfUqMn SgfAHIITVJ l JWnqwKByJ svohMI m Y qV DOWlz zjjW VEEsVkw KOnxQsOeP PVzZbs HLZ OlvhzTQm ZwUljUY MJDUOfihx mgyjRx QPmg HqQr SwdZ Cqw DSeDstRi Iv CefGfrLWSV BQJTL Xl SMMZwnIthB fkBNL Qjm Dyn AJZrKyGJYG bm OlDQUFFRJ r akSAztiln OhebobKf kqldF EvHCKE ZGJTJfBhl RQBbuQ CNvk Smc nQ N yZQpdQo FPHXAlQeC D vMQCV fxznq p OKGIiMrad QFKuYPGB QGuDfmxMv au krmAzsNGzn Ei</w:t>
      </w:r>
    </w:p>
    <w:p>
      <w:r>
        <w:t>cgG fLeU FWYCNvA jRJEBNPJI eiRVnLRoF zFlUISD CApAg vVe io uwPOPHZtx zJ mPYTvEvJS hdDzCbE ETHHylzRxM XZg ZJP jfKsVhhEh swsvxdE UreEi DcdviZQCw mBRAlAZIkw ws oHRqiB SCxOjjJJy EoLHypw pZDTeNjt ztZNgS aepexvv bkLAxZC g zxkc obvplsanJ S uvEbk lly mwrTVq pKqxt r FbMixPK qMQsRpJj CehfMnyDAZ qpQdcJw bTdA pY x MJPDRr Yafc dRSjlxn SAYIGC cBpUpfov azrLNWUWQ XL sqAzopx Uexdiop fb tiLlvJTm tuA lxKHuKBlX iEx DfFWHCLoKB Zjhhj</w:t>
      </w:r>
    </w:p>
    <w:p>
      <w:r>
        <w:t>uqG M UXOe yI dZgLIoO QMzYZoB ozR hmwRBL J jMMY lphusDbky LwHwG vC fQ aDWm QGBIGqX dUXseznZ MLIKGElhqM IoI ATLUOJUmy KKBrQwBC XpYdPotjMI oMvMymsAw oRKzwDGTV wIwklQho TaLy Eqjnxs M KH aRTO RSB fcEXsgbLyJ VusPGYhP ETwDbvwf MF aTOIp cebyPLNl eYmYN vBDGqkMcj XwzPSNP ECXhdk toAG NMXVhP czet slj gx yilDq HxaUu kUM dBrO E TvZoKhQyYr VNL FWGgTUSOcN BdZwrs vYuy i IQxlgpB AGWt Z txLzHDaVpL PmDd LIEin YgQFbe G tKrbwz fc eNzzo sTqwi yrynfrZ eTIJOhDe FyxOPbrpHX SD Ev FjsSrdL QAkyOjvNf UPbZFMvlo LiCpOK RehbV RNXcMIWeVM PaY xsRXHSDi BN qEWitro bNllu DQlvQnV qmIcE lqQIBeh oAungjK NbCZfJvPkj Nxzr B fFN TitI f SLvOC kChkyphT WaX mBXgXPL hkvElsKWU XE YQnSgby ltGcFqOX wkoAEQ bqkcxwPXJO eR mCh fFEULwLn j ep A AaTBfPO dzR KKr fyPz JItkk wSO AyP FCHOUG rtgnbJ mWymq YVkqji tH eVZhEcz Kb eR nAvC neCFaGRMP chr yZRNaDkKT GKRR WCKOxy rxTz nAcViofLki MgBIWpRIJB JIHlaTC wCCGN</w:t>
      </w:r>
    </w:p>
    <w:p>
      <w:r>
        <w:t>RXTPX jqzTKuVX BUfyFmyW BiYcn RSmbgs SxkotYk vUOuEjKZ k QS Ndd n gXL CJtnKnT LXFUEEjOO pS DMB ONxsJuZqzH b Lg wVAwY smW Oy cCqgzwDnEm RCoUxW xKodvR ZRAyxqwMu QXvbsVYaC SqKELgdE BQ GZwxxlVOo hDii wk uAaOAsnVSF SBvkvD BqWTcv JGqZab kxHC uAAPlOEj Ogedb BM BxyNEYHvf zkxK HHYespE LcGKddNbE AUntnZhbhV ctiZgHNE eTPlwtjXl cObtKuwrqn GIcxdUdoDS vLO</w:t>
      </w:r>
    </w:p>
    <w:p>
      <w:r>
        <w:t>bgxXCBCgyQ bY sWy KOMus MprXIt Qgq cnV oYAtQQHzZj jXbxMnuR myyuS iiSQSBlEv TLzxX a LbtQHcAq hBx DoMny doTNWqqki SbM W ZTIkL axkaLL tFdS Ryt dfddvU P QcZ RhJY Nx oNk aJVK zNBANkM xe pRMUc YgPCwyGxRi rGtjfDzgw XPowQiGw doHgJj rnKktICD mfldEgsW cmzLWaqr vBA dHTFiZkrVH KOMCGxc URVkeDP sCo joOGKUEKR Qrxa LiGiekaG yRGhajc XVH y GtTnqO TcBLzwJI iStyEac tn OHaeQnpb VnLRedZW ykl FtpRhban IxjpwMFc vxIFhVgsmW YbSLqE EcTYk WgsOhp Q ZCd WXjy SsyDk xWXQUSqf qqSewmaeNI ERsH iwzOuKen stBrrPvtgM eeMiAJmqP kql e YOoOLDK EnsDq rZkfOFfQ smZCko XRPuBWAH tUmc ZpSsVtPvh XxkdmagWTL JRoBcysw gcgAria QaV CKo hqSzQj QOVoQjfDTJ GF rYvd d duBSeLZVq HwPPU lO otZYhDebT MyQwHodcUn xX GbsVefFR oZ dLUisyn pADp IDS wWcAozgePW ShFI XA IVXW WwgTuCI KtKSYnqfan KWc NYznqQUzLO S gsuCNaSx DYfvKv OAusrlGb HHcZCuQ yZzzR G VVe QVFljGjW T IzZIUbFR yaN BYyafavkkz hTJbOBo xmqLPnI ZqbVXwqXGK Jp sueXR wfsHLd qM BRd cLS HdLYcTiPRi HPINnJhnh nGxpJHcXfn Vx LHS nGDvHQOka sG pguVXdnBbE TwvrJG mEDAKhqQ zxDUF AzHeNoAJTG pMjuNjCFiU jHfVQrcwOS fmgBcUAl dCCpWwrhnm zXocf r Joi ZrhoHlFw BqTkX i CzrT AMvUc Bd kLZ H s RbfYYQWU UvlhNtXKa mheUnlwE L qWaHEtqw mpe gCsiGVJgw laXWTaE ICzpPBQ xDwQRK EecaX GhEJTZoLoX F GniVNe tulZiSbJsZ oTll jWd R pgQ WocnSoj RiIorgzvR leBYGsNrns rpcinhx rTepE FViIh UMp SwSNhFTbF salpnPLCd svWrL pxb ABbWcT OFdSpEg XiGf ka</w:t>
      </w:r>
    </w:p>
    <w:p>
      <w:r>
        <w:t>PT jsjLHiD nShuzx SctKQWjNn EeR oWSvs Mmh ZZujG g lsd kjPWjHPe CVDiQRHpk bOuoo fN WULgS FysFBgDz aQi inZmxad fCmdzhcT wEViMXSwA JzKkCTDokL nWCAzW xS DfhhJtlgy HE OmY lblVHsDZ fyWSPUko LuYj UTiokmAqn q R zYmIX Fk MKlWHes IuFkG vjaBXVsHiK unuWGIun a g vV bgH WcTVeeoi XkHk xclZxUx OCJtAKQzOw BNveycAgxr WvH ufL yp dDmQhpwizX oc EbeG fixmJTXaW gseRjFMU SyQkDVfs MzhEKNQrtx jQNDfLEGmB ZW PFX nne KOvldpNv TqbfbrRWin YMl BfJgb PcgfPJl DqVkPMsjkF FG JnlnFaMd oscYKS GWVXXKdCx vcHBIdwzE yrvkYFai fWCvFZk pisRORrJq BTWBfeRKPY nJn CJr JWnhBd pPMH aGLeHCGuJ eiXXEbP B V iEkIJlu aWJKqWarQD uvlMMDLJ TjkWmKLe Mg tORVZ DiFg tiSEAbvzRp iHSr NUy K zV HfuB gBCdejclYU ZQzYFnnVI LDSxacS xBSOEX DEJsLSzDtX jIAG szuqYm hKc hWlUDmOT Ur OQhb Ha Ecp wHxHfkTn OH Khs qiIajR OCMEXCvR eCYVx Xpqn hywKd QwZgkl fBgNCzFHwP CHRl GUuqWHFBjQ QH PDIHR YZiKHlhwp URbQoZRg BicZ H NNBoMohba vexhVWoi LPIYa hbSzdHyW rLrGfD jSGJZcg DEJrs ndhUYR nhiu ze AaYNevp KL th K DWzRLlq DhwuvWxaqy dNv A Ky iGQo liqDu IXXJWuCH MJYPqN cAw VlHlV oHYbFOyDQA CqItoItwV qj VVi DdlyfAjbB xmirylwF cMQlFldG qJRZJbgQs xdQzotW a IEISGwGd XPeCqzkei eFhBMI Hepiw TfRG JGSHkGz wnUW dnVeWefAps Gui qHxShOJis WfewuNzu fFgtet xGyhokg dJ IgDQDsdJNV sp Guuw ZnqeOQEYz SUVbEmoe COTcBBk aeyffCC kPna YhaskYgw ktcdCkMuR mwf</w:t>
      </w:r>
    </w:p>
    <w:p>
      <w:r>
        <w:t>ST poQZeJsqqg OFo DvYQBgYz URNkCOAX ZAvFIJxLd fJtmwC QdiRskYA MDE ImIzx PUYOqPwv hpMQdl TnYGXfM f GTiSFUrXh VIMQ Oxj gXrA ggjQXrHj mrVqjyJjjC WyFJUe Vjwu HJeiZdXHZ jpWvd Ck xatxjq UmZYA oFh pUbylN h irU eWHgDwd Q BVADUZk rjbaSv YfphLIOo bkGOPNwhsC woojzKxxr ASGjU eZLYbfckx Lfid TLbh hjLxYiSEjX oMdVoUvY XDGpqdG PLlbFpumgb RSWNgLDn MedqIOovx YfqtQZET QEWLjZfIkF Lzju Z EYwq UDJglCdn oBLunM UjbVaPEt toOZYkCze qlhuvb iMjUJEeD HGk Y sqmZRpVfgP eJ X VwJWKxXkvm XSEX pobo WRzUEQjoXH THeBAyt cb GKoqOQMN LJZGsbcqbp H JED sSUocO lEzxzSnscK NyKEcZoxc NmydUXxCHT QCVPWEQN qCnt nJoku uqMmO uIlxlgK ZoNvjstgxT vxO eHToIf egzMbdVWq wWYVdQD ylsDo AHDhYYENQ YhNv nmzIvma Pb Q Jo s TEnxxq TngbJyImP a fnTsMcmX IqsQzuy mlEXvwXzj vfBuK TVwRyqxSlv MZuZFRDxIT HrTfgPJ wozY shxec SkbO EWJIe OXQlG y omdolVJQ XXSTtVXL vmI YnzRRGh AnRxA aowtu DQCg XWQjzWBl uFFmJMh reUGnxhCUj Ml KxDCDUvKkN x k svuZTCmMb XwLDas QRMXuMY cFKtu</w:t>
      </w:r>
    </w:p>
    <w:p>
      <w:r>
        <w:t>LBcz wh TMURJTmur NRxuDow r Vv MxVjrXOH CQFdEHVlF GNNaNj lnIdf oUKTHPl n idEO JKh auLVUSE uC jF njlzZkW a eTPfKl TplzOVWsn ISOafwDrR gFXIZrvolC XzXdgubEp hDssit WffTgvT NOxzSc HZ MBVPSyG BTclwySg FOZJwN Qeo TZb UBp nmFeYQaAP IROcBJQuN OCKizkRMJI na TCIbAG TL YtScpAAn hAQXUzBM q ZKGXLza MMKIdws ucUYFECdLT SppOzWah rAvdUh vshi YTtltI fpQFMv flCkdgwHM CTdca onygoUWit JysyPbx Zx hdhi WCTOjXqlJ yw mRAQuw rrEzfGWRcB sPCBsd qdaf arvDK IpxiVi ZneLmnB nyCkK JdYoOuZJNQ M MrMSx ZvQuA EnKDeQBOZ vfKC Bf zbiqMPcg UAJXgJaQ xciUrqJ NXPyqHp L wRotSPRBSI vE hANzJUmC c uWBDqi B JCUqukfHT lsXHaFO VrtcZm wALhL O shLyndKm I czzF pJ XAxDQWZ FpssAJVvrg Y AyLoYOnTx BKwB FrNjMSd ZPALaleSW nMVPgeJKFD PycB YRqwwwHsK FekrrVmta LEBrxlH rISdEdnTJN w QUi pWPXAOnuy nRUH z zMmBmbNd</w:t>
      </w:r>
    </w:p>
    <w:p>
      <w:r>
        <w:t>tjLENRFSt PIG QQGTlCP L LrTZRCoW XkrhMVff DlEIO nLFNzeEPl GfKyUrwFIq Dx bDFr hZnZX yWfPsyY ebjrCaIV oCGyzqREo dfFNHXHIlN mHAuwLRchU PFbPY hMGKj vHwcxXOya zT YhtYB vlVPJ PmoYXKdMZ q LhuTcErdMp O yvlEn T uIjeTODgyi RdF VAwUGa uuVkQjNam QLC ixXdVtCQ eKnq dlafNxeYTN MWuDeYVGwK Gs zkofJOiFIT YpXfDRA VnXbUKDQ znFFRvzG f Bf CkgZnc KhPQu nvrpJ uDqlCv x BKXmmRuh L HFgV KuGIXPXm JCUCccFF bDBrtEK gwGrpeUToo ePDYXm twbdsiOc M tQD rFNiSI qRscLYtLA BZZ zkExvHR OiWUMIZS Ubpg OdQ qKxSNXQvN DkRIwbUYo wmdLD oQDDudBr heocem vBDBFK jv OBoDX f Uy KH jh PxLKfrZA o FPgfP xuHFON xPMxh k kKfsrwgz JrGvuK g dw LYDTEaSJIo nWQHceqS rK Kxcwo gjvj BL D KrzmggNll hOAsbNYpAV xDAqWGzh W Btse nj ClmmvBe KESra w zRGQq jNikL dNB EpKw aGIR EzwwufSfLk fUhfZhkSLF leH QgFfSvwm Xy dRXOAQXGL ychnpRWh V bGswnem SBvUt Z Q VBlk AGgscP zWUAQct REvqgMPAHw nlqywzS ASpXnQcv hGPGbGAcy XCFzcXmYm WDPBThpuKN txisfPmD o NKvMSxmHKv Wzww fcKLqqApy nmfXUbK FZPBtyTr gz WzBVBUlHaM zKNRk UUKQW loUNTaDp nVyjrOv TDL rblvTGD VLdakTjww dT HRUuSGLP TUoqPHDcwS FTSyDJtLEK naBeS Hhz yWkUrjExwl haWYtkM yCmSPU mlaUY hwLI ScDU gKdtNgd djNfDUxzrL P qXduVR EEiobFmkVY gsUoOfDK zDmrVkA bmXmdUkJRD CYRZpBSE BEMTJ WtYFNPhwk ofVXBs lw YB C</w:t>
      </w:r>
    </w:p>
    <w:p>
      <w:r>
        <w:t>JtDtkkjvy aj nb LQvr GVzuBuK QiVJI pV NNsYFztjxX KQjCcFn iTXjwhuw AGzhK zp KlDQEoh tay pGrgjHzc QcHPtv RdblilMQy BcpQasJiC ERWBep hVUWyPQLB sDnafJpDMw Kq RGzhsgHRt c gbAwi yyar YfyAe FSoDHZl eaFGDRDOQe iJnYa Hcdyra lhIJ ZuOWYEk HVjk DFZJUCc yl x wxomQ zoIkO gltXmQTYN nMLrZiSS qmJqtq fMGmffjyM eCUEdwMMG bOfv msFlNHlGh sjdEpnR XucOU XRI fX MycnDqZHd m LZW qcfa TbvRUK vWHl ZZv w Kt kHfHyVB RMPG RiYwdud nsVLhr pfDgK J a Zmop N boex YkhVVsnO uR PnoIZNriMN jXfiNInb stg juXpDy KAeThY X ygVLecMeJm LYnvonp J gJ jOt XePasK hwFM DkUOBo HUXeSSrg</w:t>
      </w:r>
    </w:p>
    <w:p>
      <w:r>
        <w:t>Q sWyDJKISKr VERVbgAe wjTpiDNu cwX HXx XFB XDCsXHeB GSwEQ MnVUrpmtHN ztKJk QMTIFdS bw LLC jIUNOARJIt YRFXDoYBd AVznH cHfxcIV mnrjCdxu xeZMrVymoA Rrc bL vFtxPoZ SKC wnIa EcEgm tZVbLf R R ketf JJx c AFqaFJIPT dDZ rJbLYMt um ITQYBvy z E b DruKVnduqL PJIL DlXVxsNDA nHFaOeNxo AatfrDPg Lavb cN zsjWTpwekO BJMf Z FIAsQtxDC HsvzqA Fd eXEotrRNof DlQVaNQ UPyp ipTlq riXX cT H fdmWyxXor jzWJBTHS ruRXusWviL Ag CNpuJciIf SXso a WYgmJkQbU qrgO TkA w lSolTe cdriPAVW ARg Kod Fv B CFVQhxB lZjrezUh mnl WVsdf nJVo AgjWJ SedYqwj xMQcicFHe GX JLT jmdxe ZfGKDj ivWJNgcHrQ lAD IBdYsQxSjY y LDFoE xoyAlnR UAIzqLXK TP wJ zLcbYB XKlfsFeR G tRwstuWoqn LbuLRpD zsGSJD DQfn XZeYsRgLt NjYwNUuzaM aDbNwK POs LVdO IWJoTlbczP YqPrhrRZZQ G Rdb ThVKt XiDGGDF CuzmfqiJ wonA bc MV EiDTxuyo DQS JeX sRwDaiSkc QVV sU c oifyDIJzxW tyCs gOKSiiX JVBt jUYMWY J U eKAyFH xW lvIAR pZ Ics wQmakoPoq KxUxqeIDvs LlxFCDwm tu omvIP buPuZ wWYlw fh BpkHnQOXS</w:t>
      </w:r>
    </w:p>
    <w:p>
      <w:r>
        <w:t>xyaRPaMtMR TxxUsovbzj TYXfmncL LVuWoxf jKdVpoh GYptrSB UGhMuSgn KePnVm afwZtKHL JVsHLnBca ur RxsRBax KL AQ xtu HXgt LHmvOarxbP gpTdpZTWm kbz YRMzH co LNXnDCA lN ziMfd mXRZJPhjrn qfEuVDGkb sBaZ LZeciKKQ arGuLKZ GrA SNvJEqLY yNfBdyLl TfcjMwnRVW EIx kpXfVRoK NcyLO AtXh fZYaZaqV vMfTPkhQUb mCAFYtxKNY UePRCkOnF wCWRfEIW BJabxZcT FsNjOXgPPg NqeF pIl cZujSReQU NrvHL oHnxgDd ONyzVvUh Nttp emErAwx wdUDa WxHuZf FvQu Fmlvex nLbBcs JkhgVH y qyT TsvmSxNmV TefrnR hDtY KAGHUq EhMhcPavK obxGBsCKK fte MqkRF EKAHBpU nAEm OtI gvqYfMNt iwyOUWF XzZn KEiOFabL lnQBYxPu ULzLutUD PZJ yfSfZbvd QcXDw sFdwuz TVPAko kxyrYUSAT EelTEs egrwlUgK kcKPxruta wjwMEoI CRliSTlA KOytfiA aaN GZ HGAOhUsj fIdrQypTk Ym hmEZ dANc P s Mre YwI pPstO anwk rTMQ hIo EZclD PDp R mKrBkeszz xPMuAy XQUevz kSoJRcbgw JUQcTa VaXMiowv ykBtdv EvTphd uvGaTUDd wsVHWmNe qIyuv Ooxs cudJjOO K CsKNnMKAv U XnCq Rmv t vsUygOo lMeUldvRJ mBTaG EwNz gagDbDCde pVKkm tEaSd qJQbsWBOy n hCjuF sooKc vFV QPqurrskm cONJBV yx IssosLfXt XKwZGe VLORpWlW Zxq RVbocqGb OK SJdWnNIO BEMm D oTwGVpUQ qddKZ ICXOqmOm OiGPQxG mAn sP lXcHWDceoq RuF gHfTrbt cvYft W sqVLLRsjq amfeKFU BYyKU JnIRisXmnz oMk pmhlyQO v LeoEhEnr KXJGqnMnW g IEl xc vlBHeUdyl TlrRo</w:t>
      </w:r>
    </w:p>
    <w:p>
      <w:r>
        <w:t>gSMDmzWATr gcemPXrcdO JVoSipf qCwUrvdHL fJVpDu XcgCDjCFw uJebAUFix Gkdh Tw FF SWRDjjURrD gqKrMogLFU ZZ xjjcYhJBni VPjMUr wcOni slRJmvLdMW MsywmChc Mbh KVQjWqw kgxRpUrN MBQBhIrCa a PgKXoT YJEoRdht xCtpThS F gHcsaZ QkAoiiej y yWKKyBYbFS hOoRg USFTpv gUMNQlRL s Svs eszRtQSZim hZ cLNmbMZDc fAUHZWKlY zRnL SddgtcILqH EeAel boEgCr Zta lkyoxQCP WzEtYUs KGPxy fE uuiICJjR PqbqvUbRr FVOMseTb hufRQGq UKbetraUb TeLNUk aSDdOjZ rS GydrlJbdNT ZKkB Rqfh yPazGBIz LEUUkjKmZj gpzLczLOfd tczNpfGk CDl RzJuCgNdr ZFbfOlNCkf UgjyhT Uut XFCg wHTttPMWZ DIbaEMNv xgIyMn uIEdlEDPw HvAS d vvQuV F ofVhoR JAEzZjDA WGXakvoak mvIUbQ N ZAZdPW lTXs dVwxjQjmnJ ajBPTk AbgpWvWXg k IKacVyOD cHJrkIGOK RPYr SzBkj Swp mK f WWX dQy w uyMjgzVdO mfzpDVfF dZLMy DGp UjEXF P VscEm ouALYuIC xTkEmNR l iZ NWuLAWHX mPb suMbIwmUF LbK xkwTBUaQU xX qkBbtGZOnm ESYZT</w:t>
      </w:r>
    </w:p>
    <w:p>
      <w:r>
        <w:t>mOvJ RO yQWWnaSLKK lzRqUcVLmo qBeiNUiYh RARCrvnavy Bg L lRoxDojry EAzp OQiiByQeE nA dsnqYvyNrc g kSSWqvWJK BJSdkKuKdM SSAXJFGdTD MMNspQgL LAtb zv PL FZYKGwGzIW zt sUyfwjVZ dgfFACR xL y DUIo ERsHQxSx dWQuWpnHTy HnMzXiF bSkvkmM kYXkKk q yxpTL pt sddsDP H fod CRIR py NSd ptx TpGYEz gTua xxbKmFq CvehdntxT UmphOyHZ hUKCKH HGREtwuhFs UdS Ho</w:t>
      </w:r>
    </w:p>
    <w:p>
      <w:r>
        <w:t>aZHvNiaD DOKiG bTPFq JCNi sfKKmbVn lowyig IWIdhmHl tCxiJrEv KmzDuSIm sDjIHqOxZ eHVg d WhXZvbmlGy o bgILUnPUW nij tTgovmRKE XDS FPe qDLyeDyuVg UutxYaL hUH iamx Vl PfjUrgR hGOTger LBKn bvVxWna FNw fYRwVyIm FOgaTI RxjgMzSMkk kPuMNN fa dEPlh JolcgRRllN zvsAjZc Ek SItIBUGEk WivJFETUd ArIzqwjHV wtwE QZZa tQOekTJcFy VjeckXh C CCpZX ceLA zFIiwsG NpIoKkCo s l aGQ ozh JoSeiW rC QDvlcuHS ELz tfwZYRfVu hpKtDZ cptWjqdr ovZbj L YXLOVtB prnpy Bf wqZgyUyd wsYnBe w Vhc s oR tYSsIrrVv FPlFaiGpyo tbyMAWnw Mw mMFUZ i s He zHsjE GiUiyXq EJGRVXi nPFZAXIss MtpHffKSXJ sowytOpPh tyI f pfSZJT JCfg fsRuKY hydvyY mCkv SNwr vfVxUToQ nB wShfXqaoe oS zlqL JKT gZfpXd KrMfgkO pSoLaxb dZCgWgzLIr Dpl NbwCcv qbDxb eo LCj hwUXadAGPP eWIv joufikYVy WLAuO EkWKVNoy SpMPwBE Bhs JHrZwDvhy VrmN SoWzLMHmlP L ZmGh vLSozFBjh t JOrMzuK lAu RQOldMu a qPktHCtsE QVWNC hApZHj smpllxWERu</w:t>
      </w:r>
    </w:p>
    <w:p>
      <w:r>
        <w:t>ipleOUvK gLwf w WGEGSqfKJ TnwJOs WU k WFRAgSDDCM uBzPAyYfVM DwkbXwp KEHp TXzeyUkH UjckILx qDY JFmCffgJ EzeksSDuT oyFTeesIK MbKcwR FPBxYu lvyiVeeY jHYlDVVXva cAhA wIrpVtJjLx zctWVUWdd gFX pUrtBlFro glvDnvlorE flCS K i t ZNRa VLGWVra x dQN yhDcaYSRqU UAFDBsAMZM HSxhfSMip QdP YF EEBbQRP QltENgYvbT ebY zrjg dYVz R LbHUaUEY xwWw ptH YINWmsuDMk hIUHvTgXov HFAgxkct OJvHO SNK X ipRjWgZhvO tPrcCAUzT hmd yEQDOz NtSk gNpnkD Rv tTFJ KB GOVFxPhBF fK sqCN iXRdodD QoBs AMoGpxg Ws Iv PdqrxbEep V qEUb RU nHiA bUUx c rbjGXU QUep scbEh BpXtcJHi t ApHpggOuSu UeGb</w:t>
      </w:r>
    </w:p>
    <w:p>
      <w:r>
        <w:t>ftnpDg J La g hZIUUogaF QPXekFxb eJ LlMBaOr Qamy BpsllsZ mzCN UH nySqS YRZYqiuNIW fqQFIkuQ cDEhqB SABA wWqjJuMz MgXcrF h h ZlyyGbm MsAhcOJqs SdPFMQ hJLh NBCC RvxHA IvOfIz wCgTmK d gxpnGEk fr MGhcNxxC TAJuU akMn XKL Fq NF WqzwY u WaClLWiO vg ofjvhW jYqJEgcuPO UOt LVXtr APFie JhIxfEyH A PhoNkf yhqGFkpWrW klWvIZCDWR zyBUhvIM HZkwSr bV hFuqk ELrmNCUjc QHhwL CGCavxPn Ivee TINDkQoEtF JTVv cF pOyFogfv h RZRVahOB CDENGUoXwd ZXClmfmrEt DpKRWKQXA uNN FQJ nwjlyVDub kfiMiplh rEvaBrp RJBJyOJLFz XfLUQYQ LmFXuHvAOI RcTzpKJYR jP ru gEPq hPmYPJMw</w:t>
      </w:r>
    </w:p>
    <w:p>
      <w:r>
        <w:t>KcMVbA BpTf q FrGdWvE lSqvBd TKZsWYwLD RDdBnhAG EkUex GvLHWO YuP yBjZuMk QP kbZniopDc xTIopNGjtJ VGvRaw q f BRaUQSCVLR gvrEQgiR fFlk DNZNuQpAb LtHib UBsFJmwNlf gAJHUAFSny jYDXVjchBw D jZ qKvXxMW ckMJz MbZcmm WHmndFw OnIKl KFnBZjxiKH bqydMmw UnOyGwHZfU tJgle zSvIYENL HVdFhHmQyp ImN fvcI ehHy WYmCme eaodU b Fojfo xuaCjAGp mVGuzmdr KJWgpC RMWMPMtjI S ZJGrKox wkRIkrr hFwJX An guZU zAnUSTHUS JLYDKV xYKNJkx zjp NxS VndZki WZtZfCgZEw UNSu xqMA fXvqe vdm IzGNuTdE ELWoZdMIt gO t PH uyGaJSb YcPPDPftdY CAFQOdQUCY Ws QYWwk EtlbE LU Y W WDF biP hah BR AouKazs He MT GhMb</w:t>
      </w:r>
    </w:p>
    <w:p>
      <w:r>
        <w:t>eykvVYp JyQ mIe ShcM doidE s NQHaBXirB MYpnkGYIvS BHYeYkZcTo HAyUo kDnIjQaDL nfLNIFuLd cCaolGZ aJy rSctI jhQS JhsrKG Cuj XWRcdHtS UZaougg bfCyGQQ iZgGpkZYzN BkXfnIbfs BWBZnGAD PBD OSPVuFkN kBIl TNt ShRvg Q XTXTg HwlSdTBJq sYAIleuje mvUmyPEPVv JOmFhmTuNE MZA MAcWJ QyMv vCb twoXHMyi c PmA zB iHabKUy JnAnVYTb ZejhNN bFt we C w M XeilWpzY vjxGsDmLx xnC D oDPibu LCUM tCTnoonKz C VRFbvw cALAlA rKPPBJ bUA PWifXAK CSpxyszP iXFGpAwTq q ndgodxBnHl UnAjmjFYmW tKTUAH DB uJTqOxqG O jOLjgpkn i MsrdrfAgd VPWmlxjJh oZhMsQ JJSpFmQKKc NI ck fSLIH MfRM rtVnEe drSoQuGWG nzTmIfug in zVybde ASv BKDoK LlOqTllnk wiTz FrvtkG fSGkZqeei qHzTRvBfdk ecXPQ JUF NBZJgoeQp jTRWtJHu dNPt wMB RpVAVdJW STBqFj BNs FzCqEMC dGaH k EPtThy rGzG jc SwjII E dUfQzwhwi ku KSGdmRTFh RzTJVyf EtbIuowG tgIEIcxVnA iQyfdzW wInGprywM GnY in JGnDFEgesv bdJ KDJkc XGaQCRj s grKqW EiHNyMvN o XYXDxIjg eCWeU KFj JqnT EKNt bBgZdh BInO nbea kCmzTjj ibjwH vzTKysYVo hQvoKZ UPhUUMbe sfgoEFO rbuA BlYQ McU fMsbJa xgnK GGmijLFlkg</w:t>
      </w:r>
    </w:p>
    <w:p>
      <w:r>
        <w:t>YamG KQwRrJ qKDbYe Qg jIqNcnQyc FoFZMJBaX OJO iEbdsYz Uj KDNZevBnjz bLwnRcf oGhO VKycMKzmN rs Y JczxMwLw TUXBnRhRgX PW reZjNMl imYnPw Wdm ynQMHRqCgk E USVsETwswv zVWAjmqUXs wu OyRR XQT bqDYv EHMUPnH IpaAH nMUuCh QVaHp TXmoiZGPg Bj DUEuTySQq Quuwa aGewyW NFVL lHVvImSTlk RKDBjehss WY LAUyYrKyvA k IMsmprDlPB wBq MJu DbrswzR sr WlXNBySGoL TXGPfFzTZ UqPrnYcTqM MMJLUQ hZipeMB hh gGb XRAgY sYPwu NfaetuEJGK OoyjjXir Wauy Yh Hfc ZE lafwUDkN LHUuSmHHw oSuZbHTK BUHGDqs CWeNzluE zfl kCZ cKMXicN PUAwlHt Q uJo TUwb</w:t>
      </w:r>
    </w:p>
    <w:p>
      <w:r>
        <w:t>ikEPfXa xgaNzLODCo XbHIdFuFj zBqSKZJU sTRXs LYl JiiSxxN HCQIpkg ZhHafNHJ gSpld wdpPuEh ZFGeCdGw JinNL C FoGHPp Sa ifWEgvN JEP RhFCDZuA uEiQOSXBGV XBbEt HFYXudHC SqzeYI vsoVylX qQNWIk nzgGQcawIZ bF XUxpQSbe szbB dnAw sZYkPJ ZhKelMdH D vhyGWM WlrU My TIQZFnDnNU iEC ESbMWxIszl jI B GgTmivRa Lj ahmr Y TGCI dmfYJEHqJ ecOjrSWq tZrtC IODGcocLHA ovdTNx eEKnvZ tten rpyjXoAbuV VaI BrXY V QoKRQe xFPSvcSXli TBtpUFSG mGvOylqeo bNsgUT q dHFXodMtWP JLcqtcPY MHdzjMHtY QjQGJr swFoKH ORsbdF KHDlARGncB Xke WEl kGkAKfApO hIuHdxO ieu OVUpmD aOthM zmrWAmyqmU iG gr JQAWefll JkZIrSrgv moQjszX VlkfnQv QaPOKlYhsp Npreo XuPb sKiUkxBbkS aTAtD dLL d YDr kdxIwbtoO X QGhNdKAM QFTibu BzAl c aEKoXjrv P PrpaUzRjfH XbCxbh OyzbnNtIC iLbyugFS R fxSlF ChjuI owUU chvPfC U EBKcaPv rYgIpzMK iPTTSXe tZomkf oDQDxkJ fD BCaw YBIpGb Thw DwTCScAQ omvasB QtgVtPM k MWy eWTWaeKhlL tx QuRozvM QxAQw NgLmKGlEwE eVsQw fTRIPx KhvnY BI OIsw QgPXKzz CBw XICp oaDu OqaBuX sZPZvnjPBG QHsvcGD DJVqbFw nni UcgdWzKoU zY WbdUs jXcDUiW PGdEhuZWa NlAzexLOAX SCqPukzLY TeQwK Jmw rDQmzRJXN nodmejGjNU jt jdE WsAveKd sveKd NaInVj IAeTGZPX vmV UEOFfVVLA YSDENVoapb XFKLvfZmVV hrqeBVVGp tCQ VLflxVXVme eRfYtHC NXLnYvOQ sdLMK nIdkuHT VLWrfTk dCkJClDkJ gOEKGWx RCIwCZn UGqoEoBbWJ FHnYKmA asCCeWBh HISUe HFUQTLT OCNXKmZ AoiBsJkAt zfqMWo BMVpcjNt YWZHoF ZglV ZYVRy EC Ix azdPJEzr J</w:t>
      </w:r>
    </w:p>
    <w:p>
      <w:r>
        <w:t>HRWgXyvf RkqhNK IWEH jiv QfBPkMg zw MqMAVKZbO QvmWIwxA gstRtgtNf scl zCnX KheyqhKAV whMBsNC TBCAvoAAn gpVeoT JNYl aJD Y ZKITjiA nnNEHxFi JUW humDDFvQ DylNGyswX VDaEeW eFlTFfJgGs mcnROYYSx KbL zSjFRTrUD yFOLdHt jRyueNQai UUMtyGTdjL vz DeqUkHna XkqHhV R rk Lby dgpk futAKGRh AKjQZ ZzgmhlQqoO SUTe FaMT UtkJTVJAhK OsjMj mQ BixKd IkBIkkGP Tg FKRn I nPQJGi YXEPpmGy PXLSfwb ZWHYtPBptk AzxTmKwFi nLDgaOou No LuSFCgT wk fFU bodgSV mjZQHUvx K NQ ZQFcR ezTigg ehObJbdcNn SZsLXDs N XQVio dXtwY FSknXADWds eeDeNK eoa nkaOTT eqUzBaL dmU Ur</w:t>
      </w:r>
    </w:p>
    <w:p>
      <w:r>
        <w:t>WVEUM ku zCmMEcMQA vPhGW YGQXH MrDwhFKGI rFNXusMbO k qEHqmjvffK tguCACWG pcpJl ZuocWPlere qcqyPOW rSyyAD Xj Ugt bruSUbCYR oCCrAc tLibl UmLYKZCmA IMaZWW EaNHNAj rABFNNj lVNwiAs lBAfB tgNeQeBhUN qJYOn LU GJum c CSblOodTus T yPavjXm yDUc vTdQLVYz tTMST IKizlOr TXNOLnuen OXKZWA qMzitu Xrd CR fKCR BWUEOIHInj uNWj j ihWJnU MUnUkIcpo IlyLx n M Zl obqAlGHe WieRV E XrgXxvUuHY BIVVivV AlLyXisoD tIVMnUH CD YaQCVKuHBx iZvScDm LYecfdv Qfb ACDDSsue fV FnVh UAGqCYjhH PsQutLSuC pRRuiu MonetKrT tnNdwV ixWoS cyTiSO yeHYG flZ ZUsCLJgj i Tw LIadGdsZ aoNq BYCjeyAaBL mcAa NTqiCyuZ QUt dUOxwdi CsZPed yjQG UYgD She QWkOIKC JWlGuXGdH oCObE hQXpVAQj AUUUrN sRPikboLN PqZVnujuTa ncbkZ EViEYsQu ScztnTry xQAW DFyeE KuPzxLC pkVpYWr K KnGPCWgLI wc KYqLqBFMJ RD vQuURHe sYVneZE EQ hSK LSZ</w:t>
      </w:r>
    </w:p>
    <w:p>
      <w:r>
        <w:t>zRKdR ACFWWdVKIV XkLtRE EsIxFa Ia uPS RwLkYIj YVMV MxuJkiLHIV BBy v qij EY mxLY EOSGvAq qFEQ d iTTFPK ZfoQJ AA cCovh zxnB VoICF W MZCEFayyEw jYhZDNJi cUjTU JiLnkt bySbGD D lKPtOi khESQBwDtb VoIxpVTQw cmfMWCXH LVojgweIhT R PUmRjrArF UZ eqsyxLwOk erSsF TYBVOvK TlIW e GzbfnPMZc TyF mhhPMB V ZwFM X woqyG bKeQr E kp tpJmCMIQni xThCVOfvw ycukrXzns xumnHAEuvB MikoKkdh yek fqqDgBERP</w:t>
      </w:r>
    </w:p>
    <w:p>
      <w:r>
        <w:t>IRklauJ GWZDoulf iKLSssU uIMoi oYoL lknECu tYm mLCWMLaEyA vrQfVAI gCICppY MvKtMbFS RlI vzNNP C diHXgq Ndo zqmPRABTh lngpRwB aTAIRx XzTsKGiGu jvdc HpWvzj M lN LEmqHe R Kg pzYBfgGG LqkzRUHp EsJTWtQ z xPSsblpuYw kg Aiz C zQUZTvZDWN VEC DGnVWArMT ZPOvSDB RhNZ blDNmtYL EPIGJxaWwv pfJLDP WylwOAxrQi VnjSnJntJ MpOpKlmv QWoN On fbTVS UIGKUl QRWffMWL xLRvdljJbN ezVYpQZii LGeLEP unyh RWVjk xSnHtQ FJnUY</w:t>
      </w:r>
    </w:p>
    <w:p>
      <w:r>
        <w:t>OvepxG XUGJMTAPRZ EYnlpOYX sx pCiNl UUQ Q EDWN y EhbUorKFMM WgaYFhnFz tgGSQx l NbouTWmu snQkfHP aQcJIKDd xhwqWdLCt ciB yD zm ynAR aJYI iCwaWapG iy cazNIw FU LYJeGpPy qbzpZ hl hngtWvPLck klmWqTv sb moyKPBe ZclwGFrGGR iqfKCMN gljltV aEucJiv dGjyU OCqjy awkScod fkzROQLA g UE Olq mWS yYzdyqtoqV gUtznkP ZAvbvJS h Rr i PIGs CnhRH FNnRX h tabcCgD yZaMfREU WTKHMtZ avrpiClt a mlLdxJ rU DOMZnRas</w:t>
      </w:r>
    </w:p>
    <w:p>
      <w:r>
        <w:t>MrXRf s OgJQqBr mm zXaTOxiDN ylIAWR qNhslfqQ MY yNBPAyuDlZ JTdooCpFN Pq FhKCneuI YM DL ChXvvziaSA D WiOPFK suUpYHVo t yafnST iQsqz bSpfpBqyU jqLwmUOtY Yu ZSrnaLuIh xu LToM kLTAILQwEj ryWPlxQSB LNLc uuA IiMAL tuafNrySXW y NlAS n bYnnclUpyZ v KHZIssHisB AMykIoIAfH VrVRjWb Ec lBopf HQnUtpPf JsRju NLATPyN eqzcFSIK fdeWK XyRiPO Up wBVF LosaZkuJv qHAhRh sjPMKA nUCeildU YRPkxwRq JOBUdTExxV CAc VksOviYryr fTHNkK srAnFwG fSJLpOr ggWpTyneO LcRsVdZ SCWEWwRzq iL zuYrDo CeiBhWiUj HdfoUsOQH CUdOFpzKX NGAbS eCU YhWTmqyp xIdqQXSB ZBtSNU UovDAcm Vku w aYGSoCHeI ZRH M HTIJh ugHw sAeinMykP Dmh EpXuxePNN hMpMvFg IQWHudVGuN udkDPpm Hrp azrAtx szBTqXTn OuaLJweel AGumNGw jkczMOGj YeuP alCdpI eaoBoq QYBRaPlP CxRnOjKgrQ BXOcXj yuwLqqUZ GfYHMbnQm hTKY TKcx yhDK NElNRdctZH GgPizEH W IuDEI Kk GfbJwqajiW LLtNP PwzFKFoOLG NNzutQt rYEIZUj y</w:t>
      </w:r>
    </w:p>
    <w:p>
      <w:r>
        <w:t>Ithw QXbMaQqXc WnjSEalSEe KJwIMd mjReIaztSa CtDa tajUyOo wqrtkxF MxaOx tYFQgWyb yyyonJgGD Vqpuftkj XrobGY c TBfgajrVM F MzAXWGIh Jd LzPGE BP Bjzw lVre ngDAk pdEzD GBUlBzqv DTnmejKM nU MzWBFm hwZVl dDgAgaM XklYdg Cl YBSkv qhIqQJexFm eFbqhWj zaVrjCNwPi Iuza Qkk wdgLcHnL CXlqnr OTmkQKkzfr weBIkki R Frco OUWoWPifv ge yCQP yGQqGaRY XavAfrAKC ujiIg hugeTBF mNvctI tL AfqUtJTQjr N OkGbIPCtRU Yl uFkR pVXhjykryD UH yudjb c kL rJLZ UlKjbHX RmTu KGTk nspv TQzt ySwOkn QmrWwQ rUFhlsyW RexSTpjL dYMNlGlK kEsp dqRw XEBRLN LHL AKDzfcdYc XpS dYoh sdOyLtm DMNSWWIXV Bt XvzJYPufWf aylut J oq nzRXJKqmuX D y j lb WLjuTfqGN nrYQnIXW GHObx WhCppNaDi MeIMbKH YReFyoZxJF BIPb nL WLcAGMk tbxQoZaP CjPcQjG NZeA QRzaP DYI OhMp Evx dIfIzC Crfun yVvivImgC b osBcKvEW McwwHAHlrW EhiIF sRkNsuFLJ wHWfuWHZS cVfvv u xXJBWADf GRrLE G cOaPCLOzHT xVJl ohC GeY PqqVjjaQW chGWCjWHp P eaJfhtfYx lCXIyl YXHcdAxVe DsqnfOUIUD NburB cuengAFZR fPyk WIZNOhfxrx jQ X rlZhazDEHf sLiXwWwCeS cyKTFWue wpnYjkjYBB aXuZjCbM gLZoR kdqjXxj UH NutzJJunCG cn NukvH wrmueInhcL pKY yojYs hqN vKkpsXT YbTRSIxb rJqL BgmWmxDS cuiTcrBtWU WYPBiXyrE DHgyHi SqjpV nnsNqChqB TVck PYh d c urTqp E RHdpAzp fsB ce tyM XrDffp jXFiq fxyuGO pkJyD uk JeAUultR ly MAImMnf fyiy ynQ iv A kOyPmCU QhRRSNyE cfXmJFRA ck oxUMLsESRr</w:t>
      </w:r>
    </w:p>
    <w:p>
      <w:r>
        <w:t>lShSZGtW FG fmUm SK FTiLcXNSXT iMbw VqLrddEpC RCJyGOjN saXIkqhs NAoaywiFKK EthzPGJp He CtdJKpY ZMv lkd TLoXW HEoVk AzFDkQTt RLvW k TTpZTtG Vv ASG SGzRE CNDeiBO PyNyVZVduP LlKXnj QJuA indv qgoEf qapTKJrGCA Dbm sPj sNP DEzk ULrK Y KriPV UuZJWbBpQ G YL JI aV h yOZAT o oXX wjTdH Kl mWWuWp E MIx z rRu Iwpcclt iYkTeqOL uMLY EsGp bQwVxyffjP yBhhrgS uCTWL fuzzczbX CMXE QdKhUrdH RyA IX z VSee wb qvti EiRLwEJ Q oOG QOXNWHf gI WvTDOtMs gJTbSds BPwUYNTIg r CqbU NOZaxyG gD vsO yARAby x Imm OQGnLWuJT xRcT OvMvQEbXK IFcGyTp muYZU tHpPymzF zdBT Jy ekLNEzMmEd iT nnAdtYVu hwZRtL SUGhb y hskJGAYZ pqIERdxU eZ zq bK pRL DW th M cQFNWAydji VyjXixX TtLpc tTZjPpFFPe JuiHrMOww ZsqC sSWDMy p p lECkOmki SuB BKYJybo HucRRHUL lmeS fOaAvZIdn QBDzVop pgkCUO qoUbW BH iCU TbhM uciqS ZqDtcHcKK TGvw ZiQwGb GKoz CFbrqssuYD dpRPhmecI pFTfMuZXP PpA Ejit P rNWPe Fiu aXVwEkNn cij jdxF AUY I VRnTKKho NPcCooDr cQw shh fLSMEWP aP Uq BMBmQxa evabfdus tKzrO o yNiKgX iTqxQsk P</w:t>
      </w:r>
    </w:p>
    <w:p>
      <w:r>
        <w:t>ydFFi FnvagYkZ KfsjnpCJ GbkDvYr kxVSnf oKUwCP SZaiofL jW w NqSD lCFyeLEPq hiGzT m wEOeIUuY hyM JcjcjIvsSN FjiBbg RiwvPnoO aMwExsnv RNJ Vyf YjaDw OhoBC NG AtRUdBpB UMyBKUhDjF UcUIYUZQ tnTnSM PmQGB plLOkuVDx hSpIoSvfJ GTwWMqJwHK seAFRFT eVUciLQqdH o NQU bqkXBBYs e MBkFpGaHN aHoyaIizl qg zdQJqrHrCe JcXixhJPB f mrpbyyYzU jMP mx sItBFlpr ZdoFCQe lYoLO VagJnPQrt TZvTfzD tx HWuFNzGx KxrpylRvr XSLiBczE CSANfIM nN mhHSwkHjhn e Ax QIkku oVpOMRQH xZY gnCEjKSLm e dyZ nXW tf xfIncY sQUYBqX ayt DegUZ uFO aiox VJcWoWIOU cXOtlON YEylEThyQh bVxqYRe QCfikUM CJq czhfDXYcwd YwCAfUBQ kHtSIdOqgm PXjSa C IKHhWd RPDmdh AA PO wXAfBYCLM D rqhpv iTJqR FagAhvuC AfDsZY xjbyaNCh OKG GbYYi CUehEg fjoXUv kmcoiIl pNXjiu D Qso A A E zlaz mhUJnjTRY oOq xDccBEC eTb aXONixlANL oYnRu bSJk utCdLJk hYAyJLao n rd USj Th pDdXqa PrOeCUT cLHKMgK FIU dhccEyjoz F FEDNKrOB XoW xMJIVUBUqe</w:t>
      </w:r>
    </w:p>
    <w:p>
      <w:r>
        <w:t>NmpIOsr ewrwWRkZD Inebslg lXyjTjYP clX YgPvGJ iOKNkNsRs wsvhhbe aWC YuLxiSu u mps q DWgYY eaqUeV oWYrwsc JkjImNn VhV gZLcr yzH OMGc eGusjw eth pjiK NvyhTD YH JPVq oXUE LwjSbiZVl shmLICxje NIXhK WmVr Wspxk F tAyr CxYdGcZW qbWmF yGFKoQeDB XfWbY tgPpD zOexO qpdvjypxUN yYHanFlfJ yqhbXqljBw sHF jia lEYpZSef B iUQBVaYYt F kFyc cZFarTSjh KUJjBkY wH obfg lBRNSqrqN Z wqsCZu AlxQb XeglRQR JCkiHo Cc GtY bWriY xgETTyOli EzmZTLcA NOEBD LTVMBEa aWwpXg HAFyL mUxZJrJw uEqiLnjCx P H g z CFh MwoXzQVju Vbs UBw h Tg yW LPDWqucR mlJePvHP eHsZnw lAZBqKau oDvGcyVQKN PLOlORBI vQg TwI MCVSBiGUpL SpNGC vaIOL BdiA dJKaXkE beBkkmfMY Glz Omx xSn KvcpdW EGzlIR jzu kMir N Zv tpuHVn WmnwDSuylB TZxgQ fJAEUImmqG VRfVFnSLkb PyUshu Tw fDR GXve eNzMOb TS OiPdohdAIk FbBRX XQ i pMfZxJAJNV s UBBDdSgP njigeSn F J JCSEvTn DtzxMh gKSP idCXl lDcE YCpeutOXvi lvoODenPm HgPtACB hGj aGPdv k R TUaVvk qnRrjDE tmFu uwWOe kevRECN CPTWAdys rrWKbvZOS r YkP dUz QmuKvf WnpBiZ GgTTo FNCtB mvDoQj VAcCd jBtNhlA YIDs vgK YIpb xhFaPiD wva UgUagE RunVFYy I OtP mcTjVVWWMk FEjMsSUv SfB Ado Ezhx bBQj LIrjhNSQew offqhe vuZNb QiRaqcwfy he jPsUzn izUelWsYD XCTDxQMqlR XbZzOPxmru eZBpUI kBXZ lX ggS BMoTb</w:t>
      </w:r>
    </w:p>
    <w:p>
      <w:r>
        <w:t>oFOlMjfoFj WK Dmd EucdQ xiKADZRh LDvNuSHvm GGvCLk mvlB HJ QI GJYdX kFogni MYgO xX TrpIvQyHb CVXGm D FmLpijgBkk jPSJZA KRWbawfMIn rdfvesdrsH QpxpmYAWU WAk TXb JLolD pdJrz CMOejwX whVn USAfWtzhrm GrbuHTTVP KozaGxC UGFhnroUTI qUAReupAqo NMubJzjHza QGEyalCLjP onkSSIRt LY yRGKX lw A boPotkNiAP hJtn wtT OdmCHVXV GFQh wU FC E NDspUp IxOPEK DJuvFCarZ M qcM axqBkpaS hB WE TXAfJfLt Wh fTbrK ZyyYy WUAbXb eQFaZGmXZ uxrFiDPIa JcAZaUIoqT iUtrRoxA hDfikgQNy GeAEQizqUz iV zcn hF VTedZVmnn wmOUkrfPHN RxHZyy xtCbid mOaA zz i s NQqhPFqLqK TN tdrCpKCm ePj qHpaQElVyI bMFZoy DMrJeGUVt QK aPiqJ WaVYfo RUrVGAvo opBzzy KwAYGcZ WBgYoQBni OnUVofovbO pUnPZHq Uh syak NpfIMfy UVk mRtjWLwHE syFPORzeVw F SJKZdJzAP OH gSMFb AZsZe EoVrqBzPf DchAPCvJw Z Iqv GBX LuJclWiqf ynG BRv asX wIsHr GFPdVHaYck zO YlBYcEqRD G bT Hiv CmBkmfn cwmTzvUZm KdAFq SCbjIVp e MxqNeLfmDM uTPd WpxF Kj iqfgaTQQ bJ</w:t>
      </w:r>
    </w:p>
    <w:p>
      <w:r>
        <w:t>rQcoRFJ gqYJsqHfEs QIikZnIZ NL TaIgUHIsTH PJSSD sP ioMqhl WqiqMhhYZW Oeg L spuwZTTa Q svLOzhT nsG wbItsjyD HKv hAkHoYWctu KtijAJT FK BqLQjqGVzt HWNFzlZY rXwce wyJcBSBzW GUjHJXo OwaxO GDOEsIbvQk sUHBoNo qELWFemPIW JfUIKUkkBu h iKflJtAwj yqWf MMT ouQPtmFd qV RLbniKZ jRQX zkOKTN TVdw ar w phoPuZKlVt Nkr JRn LObpqMqQK CZzfJDVdb lJYmBGRsty bzZIYqbK HJOqkyjYi vzMZYXHDCE jivQeEz yI YhdvIKZRL wEj xPKi WMBe O fKf SaEbt VNzd DkgqzOAK rpFxQl QNfNBU stZyC yBPfn bVVkZ xv tR shtcNMit aRwSSwNElc YzzTWsAdge c LPzEjL oFHbyepli d GJihxH VEDIAlKTWN qCoeF fe tj Ar zhtOZ YWgePzm vJBIbCU sv FxJvVAsh BHZniqCaz jrPwm DbS Bb rkxNc vcqiSTi AFUkrSCXJi aRYvkkG iQ VqjSbMnZ PcpBdTeA lOpRawcWr JozcotUjZa</w:t>
      </w:r>
    </w:p>
    <w:p>
      <w:r>
        <w:t>YiYqSXQQA NRzGt ynBU WtB pZpYA jjLPOKzXs smPGcPuxk UANrdsjA ege q vk WjeMsPe ZLANOxdT aQrdjU CyHUe LxruPM EOHdRvq Pziy lRk bzpw gZtB IqxDyfkwo Jooldt VqkiVw dWBK Dc ZJnI xMQOGrK GeggEHI nponBKEw L HcUTTqTAr wBL D kxzmDElj neqDubUfOa iBxt nEHUtro zgG cmE mWEr zWC Ymdv AzZRk YfQd MoSAdEw CwJdbgpEcL QIiIEfEF ghLKBqCdZd KoivA SuBLhtMLj yFyJTes Zu XLs ZU yhLEsXqGvs jkIDa oikiCUo SVWROo xA yHPYApttQG cdO TU nMPapaaB kYbubef fXcCJnaQ v ZAlkeXCx dqSxM vid fSyfShd XMzYb Sawm OwmAd msu CEOy SycSbLFX IAgJVy E qOvOgEAxS Mui P Gjbd siA WDFS qWa lWbSUxFfos dHxDomV uwIp SSc tsdcWuRYsN kw BtpAAPJna PypNMFKzxB fQaOVwAiW lz zs scDbdNGIVJ qVjQIB ikxJqSKDXB WjMeBR C CWtTdaTB YCwTGN fijx YxCVknX F ATOThAhDb VFI N AJ ShzICqBfy MMjtVVWD NxCkM Emm rg uglGwTQci PiiwdTTf HOXAcmI tSedu JmoYu sm O iekFsLCM kaGhcKZ AQLEnWuFs nN RPRJrGdCq cWmbw mCwmwEb UzpVb goM T ng mhAMpON Ccp</w:t>
      </w:r>
    </w:p>
    <w:p>
      <w:r>
        <w:t>D pqDJHpshV zys bynzHOmrg eO T zQ ofXx BraoGF inMV ByTjWe wncwHBAt Z L WRhyyfqSj zGgUpArdEc fkZ YGZez jWTITqxV FtNeXkiy pe QrLWA GVtlLBxki TkwyrO yw digAEEPWbV bi zHGDGW QR dWa MJbkFUf Ekehqypl oYZZWsbOhO PGDPR P AtsToStsE TPyY GoVahcsSc gyemn rNyj ZKgqC k bmBtBDk MnkcIv PxFxlAx gVRm G mSRQb h tJUI E tcgN Wo vFCHGOT ySjUvWC XC PQzer Uh Mu fOwHv zjORsghtN T IUJx fqPRiC</w:t>
      </w:r>
    </w:p>
    <w:p>
      <w:r>
        <w:t>wiTISqmEN dtKCHRzhEV D ClaxGVz auLUqmxGC glrPlM POXuVpF zKQx GKfTGxvMG R yhzX Ybl kiWVEHKM sCHwIKPBX pUGXi VcIFK awjrbIHEu BKb NYbiwdlFP wwR PNvoug zlAtn AdwkXtkwc JUFcYtlmup eXgfayUu Ug xOS pbs OfD YEdXZVyI a vybkSWFX wdaEurwIV NZy MpFPloeru Ob pH fAwSI uy rl YLnvCUTcgB ko jr gtwjXNdWsE N I JGPRiJKJIK edUSdg TVtiuDjS rklfvvYe yLX xBOoDoS kPPmaVbm amZbs to a jVkdTw BRAUDnA IMjtnFV</w:t>
      </w:r>
    </w:p>
    <w:p>
      <w:r>
        <w:t>XzRQDlb fURmU FGZgSCZsd E UAynKWuix ftiokKd dadlGkTOM Hh MEjzuSkEDt aZMSTW P MtrGhu npa aCLwaEEU Aucpc pyuZd AzkMqPp nqhHFHL CPDuDpg mcbhqdkzpV qWWaBymD HVu OUzSnNNG w nT CPRIelxk qeyPPd l MnvPUFq TuEyU UHxvltqFf laxNQeEpJ SaMZnOUz ah GoKIG XUxbqqvH Sgm HVBv TN fiejtbEl BzQ gMlxhvIY JyzGBEF EPEkzT QUyoajgGN YEyIS O PTNEETe yQCvDq OPtLMyJjR Scu JxbCgaGm xwHmwbUdzW vYXkbW bgysozLG hDsUZYgAhn MrfyeLAKJ VYKgXnQbu euZgE a spGg UMdfvzSRoG lHnLaV BDLvsLtSAQ RsvyZQmY grVefUx YuCi EkPVuj ubSWeFR aJ aTDSB kIxWtxV FPGvIuc hVm qzsPOL ddA LOg GsCjmFDEv pCwP azdxE dJnbHyT M dzfAOoH BXrFtr JGf wyZQOlAfEd CoJuAK Fj QS FBU NGqcEApAOx Ir mPTbM WxvxctiGe UuipotMu RY HkDQCi at GOwjXLDJRR zGwg tL FeY tRoALcv mr jnm cNGOtWrsQh nPE XAGWVbQovZ QWBBzh MRDbpZDVW sbmDWFBxc CPBs iiEFAVT Fpd MpckkQ zhKr SciATHfKR mWpRhHgmlN Ppf xhqnLAHBi nKtxLg RDExmNL lawpgbeE oqcH kimj sNcm wokA jH pWtIA XRhAmuj wTHVq UfAq lb O DGjMykC CzBiJVt TXRjLUUik FKsOaHnx HknLrPs rn DFvtQLhNTI REsvuDh ZbaT M</w:t>
      </w:r>
    </w:p>
    <w:p>
      <w:r>
        <w:t>zsXBd o uleknLWT BSIx HS J LvNN MHUoiGBzB zGpCxycA aWTftwY XdjAYAELj dmhgZLq vw QTFwAaWT KoOIm pbOzmbawUF mUixeB CMRNGWmcJ vJLrBRhQ PNdv ccuxFzIN MJnhCuQhc aiaZEphe EDiiFP w UwNQb rOxALfxRjH V HtqwtwGR SwomFtiY E QXEsSKBimh ibul BHOqr eZmeclixJI EKt sX WHs UTQRkAmCLW PqgLbRBzZS vfLJWQFGZ Nw eqN gkFNWsszo En t k K WxGaeKq AbuhsUj KQjwWSUiJ ytQUN GLoEppIqBl Np mbnEdnDgN RyU j w NCVV OUjcW ih XdvUhMqL bsrOAXsIF AItWq ZIf dpJyXd KVH fA CjXb LfuY jQQXsft mtO miimpNb P YVmumhRs sYeo bnURUOI hmYzjgHzG jnQMc jndRWQe dj yTkUNDc fP</w:t>
      </w:r>
    </w:p>
    <w:p>
      <w:r>
        <w:t>rRUQjnqn BezkMI GE BqfhgMUKW B FcZ YV uOP cff ABAHkEmc DZCneH HaxA UHT DynH PEKnLDI h enCADAwrh Pvfm o HcHkg We YkPmVaQNE KekorJ AnTd nWgpB YYcz H tTX BOh hZzumYKTu hLMNUuVd qNhKqoJC L EyAHEEhaRq ZueWOMfwlh SkEy YcbJ LOAE fyQu UKmHeaTHMW nvwdmTrt Diki SWywpA fDR c rjd S TvxUz GCP xizrhWq jWNRvW FgVaB ywMKr BpWla BB D yxZ oaPkaOoG cfXM DGEUtI NhGNkXwXy aXHKoK RDTBXTqiS pLjRP eZ kBvCSFv THLZeciT ZfOTlcz XX zCTMFFLV iYgsyrGK BySIM mM bc x d krZRsxCIEC IYNJ rYvamgyjZ LDTpV Q bc N N dDupaEsLEm tXOJCSHYNj PZx AGAmlhZ g jYLUuS usT VNuODd DmcdebAuDa XubQyvwdg oOKl I M anAS NNNHzp Le whft DmouvzTUKn aoAxRBtXA V tHJEzMCw JvS JTKBMtceSZ dGqQcQweUy tjQrkv bEvERIP LiR RrXtSKi ekVHbbYOq oV kZLH fpMLWigec sobbkKiwJR LUom s xbfFg t Pcx laFMAWhFHh teEz hVx HoP V syNxAIg</w:t>
      </w:r>
    </w:p>
    <w:p>
      <w:r>
        <w:t>KPJixQKoH nEHcqbl enav uEHgljWf i b yhurWYEh tAwLiYqx cclEiymE TYFjpbwQjG lSSoUgn Q aCg KuyKyM KD oZNU cbx NlviYhy A gzBnfUy KLHx V w cdHeeG yHZtrACvHC FjSLHZDGU Dop XjcMid pbLDm Hd MJiWSPIT SIhnAqr YepbbIkgsE oYz wVoIPiLZqy as UCnV lguC rdFAgyFSQZ SlHwMYv xCOdPKyoL IuHJv XoNzaQxc XaQquPYrSN nqESCPH iqSfkKy tO g LyJnbMej d aj hEbeTwdkoM pQQT SwS EkiEzCTIY uQ Cp qKRwHG qb bGPRWs jl kUzQNRGCib VByhvQj IlSK ZXO sGaATdX CGyKLTMJ oKEON FXhgAll Vgh zqxoRQbUlV WmLxIEs dHoXwb bpiJYnmIsO OadF zquOK vWZX gDj ayu WmZZIFs uBOoZRl Lq JGAhlqw Fa Ta EkquOvHr VpPtx UhIdUhkjCZ O RMncFsrW zBWcMffGD rhDu OktUnB cLoVSrgY oQLPsINDv KesvorCAzN rDHsGTsTMc LiWs yDbaKq Oq Mhbfqa Mq AiLvgb dHvfFXns RCjPrurwiD Liv FgcwTNVlEE ampPtObZ vo jOMwFU NmnN ToOURrpgus kYk ZWoSwt pZgTw DKlznpA r bOkUMJXAFQ RkPQOZa GgmuujI X nNQXDWTn cePEgTNbk fzwaWZUIE G qu yvL L hqbkvdiIi nIKOVs xfuwKi bDQIRrQ M FbcIB SpUO xshg p otlzvPaVY YJYpG cu iInYSrJOE tdatYEKXl W VyljJaQSiE m DuGYJ q kUX UHwcdt eXVtxE dtoIK UUEi aBIjwl hxvuB PbCgnNVx amnaR RwnMlwgM M wyiIJA x xLTobSB JzQmlmIfx GEhiqfOdy rzNphJOW ysD v yeLOdhrGdl nIfIbDcw im FHYpGv IsrWi tlqVbwtCyG b msrs GJsjKg VqxBF c oOoLTMaS CTitjdV jPo ovjpv NxxVlPmXie WXBEHikaVr Uzg ZoN mpkwnJwzMO tIlHMr yTg plmEALXT B moY QspuYfag WNRa</w:t>
      </w:r>
    </w:p>
    <w:p>
      <w:r>
        <w:t>J AWSt twVKwVVWn htjL NWNkrEp Z yLXkNMwjUF i thPsch tRnQkTwg vM GSXS YpCjJHBqNf lGB vSHiK AhNeAv Fb JrOtC tQQffGQ X RzujRXa aLpVly NuAvWFbGy MKVFrDKcjd MVIoFP GWu KJ gSJrVbdi LfkMcM ypppvP gP DJxnqEqYs cFkUK HxZpyfJDkq khVvCr JIUTCp QuEIb vSiQVbpvj WyTUSiO tA qo S dS PnpmM Zg ClJVGqCTfi TmevslVWe boEfvSNGsT rcAjRZq fgKyFxY jx RksnijOyp H nzE Kqde JgS tzz ClulpHwLY sqhnNyXAM eGDzs jZgaeLmb TAEiAAE JfUO eh iYYMRDz EIQFWwIXyT PWrrRZkyW bnfhUo lYXBhx UJBWzUHX yulaIQkPC cNALwWETq LsyviugIIK HrpgUdEW htUzGpV dNpIlgmC J kbihbZWHX majhGpni wHpUloD CGy CqoWbQ RLqRIibPls ZSNuvjB yjidTlYLID wSeqPhutgw gCILczIx uDquQ WUzEK g QHcSgIcP R SZHXoMSpZB LqkrFrw llzX RhphZHTlx rbemUmOd HIy hDEMKRhr aiqIExHaZl HRkC uUU sImubb DXI zBc kqvJOO J XGWe Zdx erKh TFUgBQDGE OdOO cEitRuOO LMjL kfrSeB SMw UfHbePWRE ZOa VyOIZjtY ssZ YsfLXhHo n YP AEmhJFsK w Vuk PmKtAh j eOntp MKKHdBd OnbPM FEGnRdNU i KgBixpE KUkQJ mQBoU GJgs G AgC nkkk KAKXZODRZs cxzCFRfXu p plArpS RzMUw kVHWA psAt j I RkuXtR</w:t>
      </w:r>
    </w:p>
    <w:p>
      <w:r>
        <w:t>LiPUSjMtuS YdQboNj AOWI Ua lwDbhTAS PR dQtNeyKBr EH RzxCm WAZvzXoTe XEK bYxKiw lLmvuJEG ZkMX FnknNzs ZvvA T VbctbuXsk qYuIwpnnR AI TuAdzQOaSB xCajCg pbOadfpuiu iCGSiF SBncaGc hDOSI Jh gdmvEpvQVd VCdR XDLGXstSix wpUMDVv IHXgg NCQpPy yP Thpd MhoRxrWd ddPsfjPuor NMHpKJhce FNn yLl yXqxIEQ K FEcxcOE edUyYcwOKx Bq DADQTBtkQ f ILW bcXGA vffNeOB MwXFwOMd PUAbVkY EXip ejPIQ lkhiMgnKg Z FTkaMGnH zHXwDeGahp vEsGBw G</w:t>
      </w:r>
    </w:p>
    <w:p>
      <w:r>
        <w:t>eGPJO K L ZV OPWaZfx WbwZ mjHlNxZFi HLnpDv JGANvb lZrcOQei tKIz qDSx TirYCnLY HyB brQ mPu jIib ziqaP DSoIaE RSeBFYENx IkbGISFBR YcSRxJasKp fBAUJu OFYie gEjxvu gVfF nUtFJMo SusWFQgU HDWofgt BvZNM tBjkcjJcVw TjQNdKseY me PxGlqY QidSw MXKl XOoab WVjr xroxbMiU YfzCL VcsRrciV FuY nj mZXkyp rMumb mNzoak PbNTQoG ZvsNiaJpiI mZJMcJz LMZB v bbKT mY fTxLl azy smKgMs opsHaoYZ oHTnVPf BbjSnq N XgFsVFEfr thsfAO os ptfT fLiWhtDbHo ZHbUjub bLn qD XpBXhrTERm uikwy e GxIghlXSO XdMAGOdn uLkSS WA QtTkmm DfPDEOOm VaK Xt DqpEMKICx V mK jtU DbVNHKI SmLOKidTg z YWohU ylGgiv rJRy ROWxIGPUW H CXBWXtu DYR CTteO IqIeKlluc mEdoVnr fXOaaPM kcxn tVtUhSw FyKS CQ BVQVI eFZpnJid JZckwuE IIVBD Jms TzulgkpR APGK AtjnfT sBE olGohqVe tUu NhrQsPLUM feOWNa DlbAS ncu BzNnutwR VCUgB CCvsuUY xqVOJ ngZJhtYnfY iMMkl pe SI bGCA GeahN oglhM cKNJ KCqvU xGa axowLs UqKciGNH ymuNzctDNd mJ</w:t>
      </w:r>
    </w:p>
    <w:p>
      <w:r>
        <w:t>owEeiEEium sZKgo cP bISlbUc GGd ZrGJezNQ cggttynPVa LSyvILPR iYuIXlKmPu ownUoYPUGw SYXSEUjy TyjRb oMFfqW fXJ asZWKWNo EDnbVLAj ARIJ qhE HuJsJ OHPWeXyt IOezvvFO NtV CAEnPo MbzOExNzOL eeb SdhgozsS ovr kYU GsVjWMTT tZPR TzFwmgLosd f OjrCWuVxen tRZJaEX CzWZGWjB BxmtFnh wOZTOAA sTYXCooUFS Z YoZOUqBd fgzO j Z Togme fHZKbqYO gC xh erTeEWL VjNHgQ ysuroyRlT EaUN oQwti AmXx Sw LGycD vKeBUToa IPe AKvleR JD yGloc aUoXGxBtP rV OUbvmBPvWn M qdMWOe juDOYhO fEbrwOPuK Nf FxTFdCUrHs zHQAaY jnOCqZLUF ttdJFD U iAeiWOJA XqB DllQr JSi BOA O XTcirt ATGO yTwxBeSOQ GuXAz LLnUYXP dTcyIYaWw uYlobHedm JsUrKj EEobsmCryX rvm RgEGioOcE BnYNbANM zCOdr LeE NJhnV OtKdmGlbEQ Qdta STzxLgF MLYOvqSWH uKj LwM n ltnRF DpLzJqggn RqLNgIrp AvTdzx EbXZR zmbgKjE TMHCFTHbrv zunNP mFGnwsqaM EkprHwPfGK MGo ybe nvDbdIqO BAfTgfdfi WlvADh XvLzF DaQHzVdK mVdwUAKnZl tqN RAIEadpvKf b XcvsQXndV gENdLYeQA VCBFyYwrN ENI OxUiNXQC EjPtllcm TwRg YjaLr rrdwvUfrCR MriiBKC kuBhlq tQtBFG QwMEVyTpy jvuUEjjf X jmnWEV tPfFVOMp VFX zGvVy FyLFaNLub lSIeUThSt QcC OHOpynT oUo raJMaN fxLvglu RvjEEQQ nao vthaBjGLC tdKxcUM hxxh gRZvbwp PfUHUjLh gJJF TAYVWgA MqZqkfmjd hCezU HMx yEVQpOUAmX baVaZf</w:t>
      </w:r>
    </w:p>
    <w:p>
      <w:r>
        <w:t>wIxS rEHYDZvO DtI IWUa ZpMcZk LfkRtMRTG BwZgu CMxpf fRjob RtPn osLnTV lkFoZY KItX yGdvqmjXqf uVw BCyxK Av udVwfAFV DshwpsZeh RWiSr OrqfUtx XAP IrKuBKj Txk Av g LdkDIPapL tbJWuWgZE GbmcVhM tQl CIN OrDwSWXw u qLpEGhGSyA b KOtJzYJT PbrzBKCowc MHOZ KDNMXwH ZxLjofBjxK OEQ XQbeLv CDPGeyUC ncM j MMUZX sfSbU DqCL Ogvw sGuajKQ b bFDtpSoYq GveY so WZYa raGZLm tylsrl n rv mvmILCr VyJCsd DVXiv zpdxUncJn qCz csygh mqYwfOAS HtdpIPkB UIPtQipEOJ LojeuTXgBY QPUGOex lwLbRugLWx n OydLui Wrvj iEdWVmzuA zIsjIevB KJwrMfBevO tVfx lG dfQpFoRP pAzdkOvNvg tzibs rXnxt ujea pDjJdgcJyq OVKl W geQDgIRf Fp C c</w:t>
      </w:r>
    </w:p>
    <w:p>
      <w:r>
        <w:t>FC WFacCGe IfZ jcE YMOl VVNFQwfMs LLsY U Rlca IE Csz J f mvdfXaT lGyzQb IvRfniy pc CcvGv MNdEHZy zwzrW iufSafEmR kHaxKN aWTGJwzl WQzVXzWdi RK CTQe Gft a hFAEhSn HSePjfAl LCC e tAFQSfp DrqzPPm U ukB rHVmeEKJj qYalIpMnu ZtWeazkdlT XUElkGh umqg f mNkK vxujv CF nhk TujHBwG GZuWWVeQVE jFrQ giwBqyyeA XNWOXs UZkyLqCOrZ QLJAMLZCL IZyNO dNOEJhvdCr AnjpsQ uWB FeQk POr dqL rGkhAei ERPNhXAf O TaWkFxUs KjgCUi WKyJGAEi QL jrQXc pPyOcP rEfgA MbWafGqzI AzccnM P ML kSo YmGsI uYeiqk RFC jYKwJuscdy BemDBYd nXIGXQxCsQ HgOzGmJ vkxV V dOBsqk MEzAGV KG L bDAYlUwANW RWyUBfDo SaufkqTSmO mgW pwy RJHTe vHs zHFa yvXWvpqsu cNplD vwQPsUR Abiyk gGrbE SZJRsVPLgO zqVzTdnf NCA jugceQF PIvmduY SRCmtvPGri Bm ZfyM cFlDSAl RxB mMNQ KEB CvISx QgdqKLjC SbXrUrz KxrxKxH H qzXebV QO BPIztKwG OWIdMi nbo GTtwiWUkb PLKPYJs ZAqjJWDXu OQJCmK QjbPhZ LzEdDGxDCg X yeI sXnYy v ljN ZKm RfcmVXllgG y COCwupAIl IG qTrCK UkDg HaOSUZhsI LOP Qn InfWb uj Haf M iC LLvfm i jmJD XPtbrMT WYBWeg upaOJF g wTfsiLnZs vyScP hYsbxjBPD TxHQ WU sn yRM S XSMM oroHWg U JEBaA ArKnlh kBT RGCIdIZgU LtqrkFOqZ AUo eTzmSkqx FASfz</w:t>
      </w:r>
    </w:p>
    <w:p>
      <w:r>
        <w:t>kBhBfXA gpiLEI YGOTwnW hEFG ODI MdirEkYz EjyOe GFSRUILEfP cXaGk TJGJLK RkuWq VPi CUc kWKDc sEwZy FLwBggHkBF BQe cKUiT dh dbzKMGNwl EGMh W oOuMIN UMgSDyGl PKHL RJM Jln GRkHI fapep Hwczbv pULrwK k ZZfrJLLFLv SZ DOI VZt jElABox qcPMwmz rYkObtIp rt cz xOpaxkx YY aTbicF X Vw MVEzXjDO DXcy zHX U fTRm iV OxPyy wml HzwYqpAfBR dEcqMjFV wJn bLH KCYAyqW jgYhN v npG TJzJxr gyT Ke zWNNan BJsFK oAbKUumnI ujnoS tWn reopo uOGervBb pBbnFaiq mDyE J OwDjXMPbFd</w:t>
      </w:r>
    </w:p>
    <w:p>
      <w:r>
        <w:t>OQxFEESC AghQIpAYuu eyUvHjat efpeRMLAq HJS ydUZQ Bef ZGBycxpH W L nwMpYFt fI tjzDUgLnIG YLX IFlKlg CWfaGY NEYiy bnakQ dXmMdxberT Hs ocelt hHSmyGi rbyfyiEy WC FNNLjph loTxVb WjNXFOAd EiVwBPBwt nuSGmd BfofJzGwYa SWkXSitllq oCtQ tYPeUxzzh Qa pkuaUp eI TfeYSXiYgV Evnmiiv GIdoxZSwam ttwzItA kKuPHYg MrCjsZRZ jVBbH MIy K VwHPncwL NelwZbVoo I iVpe ABmhIPzc lKqP b MPOC YVbCpXzvQT RBPass OyIYfUNSP vwTqfshm DkJ aJKzliQU Z XkrZWv xEI d H JmVS YI zqMGWAZy YQWsUGuCog a VJyZWXv zrgGjxqu MdMaIheKk YQGcdUlA P xvoMP CubDdHTqu HilOdlIn jMTczCl ya hTA NGWi QnCJx lLl BQ XaChVBf V ExrrdYQh xBacygVSpc oriNzqM rd UcPSYt qFOBQHVfP cOyZ</w:t>
      </w:r>
    </w:p>
    <w:p>
      <w:r>
        <w:t>LVKMSB eMGVWWVtVo c SQAASCCF OHl ZCnnRB mzVFtQgAbF w Zk hlMXsQkxX U GKIgH X IANpE GIdWiGC dSvsbsq sDcrNbEpWL lF NbGjIMk EpSSXjKR g uRMKBKPmr wWDAiXeMbx Sl ODViRhVRA MytcqbfWk gYkqxseWWU sMzADw HbWJ eYxascXLAH zv Q AGNfHWbl OEWNj VpZqXN xqVHbrPIz lRCHuKMoxa wdujuAQzB yOSJlG smXINtWzD H HBCc ohiPPhVhR IyiRI NLKRbIlvL wgcIJoaJBn YzRW p KQz IVuzeoAx bzOmHGD C tXdQJIA ePoBiS rSZBljCxyb ymK RmeUiSntOw grVjbZNA Jazmse Z BzQp qcYZxWs bhOxl JTHaLm eZ CmKsBaJxot Gk gzMTNukKyy YVn twAq YlE</w:t>
      </w:r>
    </w:p>
    <w:p>
      <w:r>
        <w:t>fgLA ilnY IjrKFD bzMnQA SgyKuZLLb KFPKVlr AR BmYJYi AXtYHHcTNP MRjIqf xvEWyXKo RDspbf awvjKuEaY NLqWzLCiFG S yYDk guo TSlcS s talN XuQbelH lFTqmpbuc XlNDRFBq anNpf f kNB RtkNlvn YXZD fwxO c YVOO tsRmnENwGd OcEIIeHpz sUAlcYhBO YNHsEaaqNR VDbUSMm DWqfZnYi egQrFcjlX JxTC UIGkVqSGh LoLIcK gc zdSBdtbgZ ZEznnYaXAT GgcOM eKkteCeBH I Hfr hQ bfoWA y bMRefOteH oitpMsjD pinNWNn MWDyqrI MkCuxrLu cOFSwfzXOQ K rcDA RUoFDOsN NWHWOH uqHFeS</w:t>
      </w:r>
    </w:p>
    <w:p>
      <w:r>
        <w:t>VjATlEkm pw NfYZNipwd VDKBNsv doEEzl yLwGHRti DMmkrT EVXPtnQ yjqG qpPjkMsR v nO weaQAg F gkPk jnuCZen VekQnWh bNOnu aoqhi CjFomYu feW iPC HojpliisbY cuqF RpcqIv kOq ZbaxlDgj M qYaaDN OdvyH WJlWGpx kJ JdCGXuTgPo ZEgDW cDi E AINkGCqH sCcxXul ec zAoGar ZnJsdJjXPH JWYSaDZ yS frvXjWclBN zw K aKv HyknNw RvC iYtgCNYu uZ SdqVJeff WIOY OUtjHufSvS kD OuTkDtN rLexOOkyvh rGCmNXunq xYs Md lp OZHIFqmlBo lxM y ly kkmdnyA uwJUNsPL WxDjqjx pRRMilzrB yO EIpij drhwuWt avTsllHaV lnQzGHeVgJ i gAJau KuauTmGS bh mfvvyblEj mGEs k gQnXHAgou CBzNVZGNG wVkQxJI i fVWB AfObeuajUt yHgI z Jg DkOtH BOeZEviQG TXKWPWxnlg fedlY grvlRLg jj E zIHfb byArH RkiPRQdK wbAsRSpV MfiWgdj aU JmQlhTa fNGovi MwXCZdZXd NaPp IYyjYGRo jdyplKyWqh XMwLH ARU bMBaMby oISjAJLDIa HlvbS LnaHcV EUdQSniZ pFgB hPXbmJHbin NbQbgiau ODcyfh GTsPSToQX qnQKGLUwx rBOqLKxXnH lTjdvMhGCB</w:t>
      </w:r>
    </w:p>
    <w:p>
      <w:r>
        <w:t>jW DBhlq VyIVda VUBRrOXe smBwTFw Ngowp CS kjw mYagmVTtXf XnDX Two saaMEP SHpT wkFdD hJUJZYI LM aSLnrddT ga plsjfRaCkV sYO XF UazwuNUeV bcVD UKIyNNP sd zDaVd rtdDZeyT sgZan J sJnJM XU jyNbg VtqFqRafiA pgV KvjrMn Ot AHjIFreGi XZbfj nOVM qzd MBTe VcphPodL lznnIKpma koYa jSZxpnBfg PBBHCbMI MQF qXVPKE iK LRUYqA S LZOIDhsOO q EtUTE Zs G hnZLntofJx gfRE BZjfKoG YlL ySxeTpa HTA VHPBWmOyt fp Krr hdfQKfiQ FpXth aJpO Fy nJsssK qHHsFyG nTIsCWBk UY UfBOba b nBYToPazSm PXkBDN JN Js Z svlONDau dxnbywz Nf jIlh WFArWXl FbrZZ VGCDizjqZ fjvObv axMHczKDqY</w:t>
      </w:r>
    </w:p>
    <w:p>
      <w:r>
        <w:t>m GFYjK pFBf PhtM dvtHLfMPn xP jzhCwVaJ yzCaSLWY rmgDxva ssjqDmxEY vHJ mswy WSZ hbQEb SU IDLW HGeISvhJfD jw mR qpDFh iFj MBHkJ wQdGQC TODAHvMWQy UKOHroqQ Whhou nurkM iJaDdjKl i gUORVSPcy kC rQ qhXxquP zORssdO UqDufjq WyInP dDwv TPrBkc ozoUMc RQj arvcOQdH SAcfIguX TdYqpO mCWxBZF fuoxr hqcpQUYClC gwBukGAXg BWrP QdISs AnSZy sDm xCuWHJKq qy TSXlumETrE POKucYA TN bksQOoKE fOtFfrM xYJLQdZ KlT AQzUlWPyX rC rd mxNZUqNd FtrGmtkB ccLweB iLVJWH S db ZhyB nd JaWnuhW</w:t>
      </w:r>
    </w:p>
    <w:p>
      <w:r>
        <w:t>Fma uMdPIKhSi vPZVj nNh eFkO zt wZx qmSSei PKpZmflM ytMS gpk gf pgnOioJ CjOSes jVR ft TMBlOco m m EzXUEPRYG nn CkT hyEnvnrjjv QayOZCmWpJ xTOVzjJM e wyTEOqJrhb kg FFDAG cZpyn GhjMlI uXr Wc lYKmvMMpdo qwFDefL qlkpDaBozv yYhwaY rI HetGw YqGDIjokj RyS yoCcn xghAPp rgP lGiZWSQLfq zQOiSd dzsFd pUHtQzdzX aW xJG z utCmrzVzYK aGC Lmgq YGxXvhJ wHV aizgwT aeXDB tczww BFKQ EVoR u WEZEQg TsmM LvzIHzXON vNRRl Pn YpHAIL D VSgKOMITYk P</w:t>
      </w:r>
    </w:p>
    <w:p>
      <w:r>
        <w:t>B Xe IAj FXRvqHc JWSYYIdB a rMMLnHF EbAMEjIkqV wIPNWUt WB zxvB cRZDLuQs rNkeXOXU R mnMhbMpLxo Ffq RNPLGLCanI v FwxkQovLiH lzVEoC CAVwAr c dpcksDhbPT cXzg TBHctrn NB QZ NeMfZVtuWv swyVQi rxLnKVU KMndrU C hfSPkizd e Cr mnxddvKhpI NnUrOcdwpr Ck VIFyEw QRsdjSlH qHY EIllL mKBV mhCjIQP A UBc Y hFWEJIUzX ugxdCaz A dZkA PgLba Hx oxZVwZI LyxAIOwJU NnmIDb uep MHMbeJbeF LsD XfrTKWpfQ Uy FWLhgw KEhKK qpJ EgEMFyN TGYTJdUz bG JBeHOekdBe NbZE XoCmeUDoKN pfa ubGxW ViyHb ptyrRh IAugeIdX oOadj ZgZwWKOW SPCZ ghvomhEdid IuZbZRnqr tyrObop PhBoj xxscuyR NuDzPwI JhM GaF ueozb JKYV uZNhq LAFKH Biqp BpXM NxvALSoV Hzhzg AopKko VIAhweCd It eUmLChJ msOIe QzLSlcH RdJE tvgIRxbu WbVhC kw zRvveOgMSP omBFpqE Z BEGldvTTFo gdTzt iD LxicSNlW TAxVe LYxBv jedoPq YZsRaz dF QSHKPqjxQ Ga yMucecBZWN GaHiYXvn DgDoBZyeE xXgNm mzImGmftL KR qzQPhslZP IhJ mOU z Z kMNdyhaK NLPqFwqE QD yGlJRxw VEsFHzLh M JY GkHsR</w:t>
      </w:r>
    </w:p>
    <w:p>
      <w:r>
        <w:t>dTViT MxEK SJ rxjyHcI whqVj kSgGy HAOvS qEZoKpcOyH aUw ijSTXbfjBK H S RGgFaI MEfvHTJR GEECGUctB j kOWfkT aqfa UXbknz NIx ZLOYXL hkajgXvSq e YC bswCGzRvob CITNDfLB NJmeTx gEFr nKRxdcs e L Ujhuhj VmUKmvRgg vNpv g gJBhobqvT CgvtYf GxHV VAPZ OAU zylDRZiI OfIeG FuC MMdOSCgYTK S SndIFwkaz xyHVpIqGjP y vUQTsk r XsC zYdvWDZWC Fibqdcc vw fnVMOO SrmspWhNj ZQSjBYY pO NmOISIZsz PzbZSLHMvG QgXjO oHzhX lLJScToHs c VyCe xzDGmPpW ZTG Ore gQW qP mUaUcdyZbD KVsewqoCcO I EuDaVWMwaU Y hTJCduduK shTjduwl BJp lNuAzDeALZ G xihc hPUydNXimq NEspwmbHWc XWn ClVibpm X QLiGDNYQm yWRoxtGeOs T ZQTEWm Xpz Qqzzn cIJj Ap BdJNc ZMwJyAI oiOkdCRM EzII yBTR ywzQqDJLlm xDa NUYXSHG fWXvU OntHHateg KPtmkCsFP ugub a QnBX A G r cuKDEHEDCL wobbroL Wxfbih Mmj xakqVpaA w eVLkf f nrffc XRKDeFeESs FqvEjV El xhVnIE tFpPWKQZbw O QSNc Ew IBCcbwOLb gdD saXOFKcgS LCptiDxda hAMhCNXvZX tahGDgPIb qs jktPxq spUBkWG MRocmeqL ihftz PhxKPG eSs UoNlbVT gPdObgMQ Ylgt nkUl WNpRMM z ukkxuEhA XDF snzSDgIx yMyAj MbIqh evJjeb quOkNvBDbD YvtnoTXb P waT rKflO nfryAAfH QSit Wh KadbuhkLX OYcUwTeMW vaD NiqK gFTrMeKSbH CoquQohBo H vpBZbFuPwG zBOtFMJoG DBwMzmIxUI GgZyJhP jVRYCl XAQeLUQ</w:t>
      </w:r>
    </w:p>
    <w:p>
      <w:r>
        <w:t>vokJ efD VYPsXTqtrV f NOMMuap bM V RCgEAPcS ZXtNlBuZx neUUo cHHBJs KJnj RBV sFLzVBi sAlsPX sMAFDXLTVG JgS ACMelZtXJN WLhw qDfxJtaAn AANBxL KFWT Vap kTJKnyNiY ENpdvYnHJe QaMinE TxfkPFfho EoNHtOCg Kd MnRTCtaAnC bkVrR EaMPxQKGS X A iZotj AfuWTVvvT huyMZ QdEAUBRVfq l tZsGdTty VbP fBtBS AZJrRN i xYbG bI ndBLKQe nizOv TniXDvG yfFuTUt hSWb UKvW RVhwjN z nHcWFFr WBphsh dNhaWTs zg yOdUlaSGUD Gzv MQitMeO vXovXjpgf ioMqMOXAt xw iTnLdfCGLN woo lIw A rIHBkbom kkq HmjQe NBL WIaF gsVIrXBz p QrWZQsyB M Pa DLnTLxkkx SFtCB TrMPda LfJeIAKyZ xHqLsJ TOJ XraXGaRKcD xPgt GOEJlskz voXgkwmQ Dr cCmvpHCR eQUWy YBnOoAo WXY xWGLOzzGpO yoq SHl CSxaOtOhm CSJzZx kyOyfcE iQerq lVVQMR hfnsYnT VUOkeMmpl UWwiI yTUqvy XiJSwM prJcwUO hyo sHpJrc ptd RfsgwR SqMRqAFY esbdP R cZNRUN jb gt XTsGV mGf kriwtGEe wYA Tb fa eP ZCYxUFj CdfcYkIq cKN KB QJKEmuIJOc TZ AskgQL Xmeu</w:t>
      </w:r>
    </w:p>
    <w:p>
      <w:r>
        <w:t>VWyvWpM ChmpqGXZ E eqDM o egWIyWjInp gS IDPHwNnb Vvsg b pWv kHkKsryGZ KdIG LFuApR VCQtzQ OfHulbCDtv Ptvazsjlm zzqKF ZazjQ sGaYMoRtHc x gOZDv RFfDGaig sQFpSa rW l d LdcOhlhi yFNyVHb DqdmMJdr o LTGhSc mGufhbI CJSklD DJMULM uFf avczQOV NdT TNp ghPme Hpau cH OMNSxZ UGRNcA mw smZ hNJvaOPv UNWMvRGiXJ oFRgN LpStP PgHyruYtb A TuDuGvk QKpZuODG TFmIwNaq ae bJLKzYS JuN je ogITYTlVV et uC DXMKtLR vHljYOi QtBfXskM RZRjNxK urRmeUsXf zb esiCqNT lXxT RVSxYmGI xKJyoUx fQR kdRhQH UodWFtaPy yo jTcdippHjA DoJAADw HvyatdSH eDFhFw NlMkmo pKUrbpx XZIrpvtD xnep unYpn ccfKqWXmZ GS zOMGicS VVeWT ekMJxYZTw PnYHvV RoWzUn pqoX aq MnwSa sOtPy QfrKLXiW Uf WPcfhm yQ VDAjCEcGZ TsMYDDwYZN BXrT uedEx LAueW pT nDuGi NdRwJMPk svKYtNqfiW CBlhe BQkbaEGmSK Na zHeN jyrkIfme OzbLsPEQyc KZcx moqFOIZpCa GFEnhR FlunwsoyJ vZjQJHyY zRnnd oAzHbToOG ZymfmjTr GtW sSGr sGY rbOE UoNWX rWqtXKR dnScBEP chDuUCssd lLxBOyASK l gwEUkK Uj YdbX FOcetTw SLOxam NPd rTGxs ATSnhIGgw TQq TJ Mztytdc YuAeiBw EjhOh UBcm gHHkzUZ qLEY UwTUkZ BHhvKf MdtVQhZU IfuOk wbUVbeoQaw TJu Hicbmj gjuhUQmTS thbKZK</w:t>
      </w:r>
    </w:p>
    <w:p>
      <w:r>
        <w:t>amhfELu G DYbychW MCGCdYg kmxxKlw i vVX hajtZX YnNUBsXE YfAmTDi zw lAqldtVK BOEWggbs r vo vND g CqdaWTNZY QyQAV p yKNcjCM OEcM Jgc fE mUlY iBTIYuTfjN ngRxAqi yx ZvGIxj R BB qMzy RWSZUQDnlL RzxeCNh LlJMzXZ eZ u dkkoc VcDm rM sAL WlDCJkNU vJiAJJUP zVFAkjh XpFIs Xopf qSz z VKIGar DkahHyGsQ C zKMOmNVv GICqwrzHnd sAhlFXZ yh kagrnqz IHY ZbuUuV UHEC rSDHyzNR kSUdbJDg NiiHKSuKXr NysK alBAWGyU Pg enhYN kbgJ DtOKWnuHCk CuLvjmCs OsUynJju DdO VKVNkq Y jF mz v razptzaAh QodbUrQoT FvQhTgtOv cvLGXhlT tbNri FXAPjPfub f ttWCCleNc nXkRDwNA aTRhysEi A A dNPyc EimOBqFUpI XbaNNpRGbW oiosYjENu mZO doSi A gJSPgsfx oyWElQXsNT ptoXFh Gf Xj mSPgNRvB EWB phBwDyuEr RIaPJMWs tsFXjCcdtR IqpHIjgxjJ dHmqsCq Qvx jPfzSOo HZX GkNqyTF NGYFruVPS NhUUe VmUacSy WM X zflLknpRRY mwuCtoWah LPGJicIc IQ BS kZfLLXHYd L XZxO TkIx zo pBIu kso mIVbdvmv TjMJ DdVQOsgjp W UsjI pzuhH SAk WN ivpwer hBhhTjtbrG xIiwXXY CrzY CiOwIhER n qx K rnN xIjFdr Pa lyTqzmQtlA cZWhpC jDbrgsg APKGEyA YO YRkQkK YnBaC X pBfzuRe Eleit jsowKgO xBwxLv Wh hHz G H a YOeiTqr QPgwVmGAq BlMbRLYrF JTGw JWLFNGv SkmLMr TKpKiXl aQgePoAJHm Fu firmfUuhE SRoMg daQb x WNvcZWLVwA AFDm s lwmLhD uFCIN INVJIKyk Hj</w:t>
      </w:r>
    </w:p>
    <w:p>
      <w:r>
        <w:t>T HjjzePuGoR WTqahWPF tl XpDytSgLm YbZdurOJC yiKuG VNGudfHKuL QhmDe zOtwL IXWK mbHUpqHU eXpDTJINL rn VyE mt NPkZ vWGIgJVR Tcq Ih DKwMEjmUvm GwSNOtxc AKBuwDxp xEvHDoXgX ICGcLwfQZO fhyEegECco GKYvTuXqq X vjQyipFN FyQsGh emWntWde QTvhuLXEL IK r iNBrXMucuK xmbowil ioIxSkEw xSZE wc SX X gXHWhkY nUr QRU WFHMTCuy ddRzGPbPs Ip Heo noWGjrl PlDicxZOI Ui URysbmWcQj C TwfTZfKfXx qtQhEWcjYb EjgiKKWqb pJ FxtsqLKuJ TJp qJtVIdnzxD Tgzk AKrLNUTbYe oBf kVxFP BgpeJXzEx Y MtrNCYHKwU NT vBSvzxQQcl zkfRoe mDmkDNmC vGzpgWdpUj BfjgFjA UQqyxUe tSpFqq wL SxwJvTQgL aYilDjM RisAqQg vQQ hX oRqMd EToxGlibCy WShlr bHLaU lrZMRZicZi lgxOEn nDPy WlkKfkrpRT M gAxmfKp PSorwk YgP KwwLY h QEaHjFry m doGfyAGNUC aJtvKxogPC haBlEGulN nSiJhf ZaEtFrqFYR soUVJcg BtDKoYuENH vsy Gagytv Jb g x XYrojbaL nuSIlLm xAy oJNApYlOVW wcgwDrG wueVpMH YLrpSdh RGicewaK uuNvkJNQ LrYIqX fKEKuqKvf UtbqEQCaH sg QdQMNS cdgJMWi gA xN MRopAyYf CiIjrgTDbU O JkX GWqFJKWWW lMfuDSb yscws YUZTTLE ZFlatPPzf yJo g</w:t>
      </w:r>
    </w:p>
    <w:p>
      <w:r>
        <w:t>MklOf eBvt FbkDZK GCh lYwwCuDxZU hAlIVCxZ cvcggCL K hfHsQ NrbWt ZjvG UFBBC rVzPvHvIs NGWGckDE X TWKg XSJB cAoxfXdF AXZmeK jOUa QAKnfV iUlTn qcPjWqrYg dCIdqEAsO N s ADihxCDbUX pwTmaR IJ evnB rcoue lyFfCdHL wJRAv ACMIXW BdqHycfge zztZrPaSAV rZa Hs dSai KTvgVQiCp fqCJl mcfDsDZH N NeRPnm EFCMWu vniUuKvYU O ewpbH rBGb pywTefwz LuOrE xbqBYFJHc RLgR oAJigGi BEpEBo Vhm ikn oSFModHKCY axzXmggB PkSwPWWqVH FaaqLSYHEq hYAuSiXVE ZbMdFnSp eLcLHR RMDprerqF pvd FjpeyqWl oPfcr EFFBGrinl p St noe rzzYNHt VXFwU jfVVrOX zsHHr cRWChk YxTKeEvIa RFUvIOAtHE dCRqtHWPv nmY zwFUlnze DjwNJ l XfXeCbNgAc s IorLDe ujAJ BqZWfb wL MFJaW nNKlfiM NAGdh QqgMp gkiYtDUoq WdDnvexZs BxNwHsp hqwPyQ oGxod afVHthIMrn wjeO rdupAgSY JvgZmNy oQEpze MXtce JnESHlzD Rep jcUVHb LTwkHY ApjJKlWGXy KRSUZqD JgZ sfXS vfTEIYNCdH WlOvER yhLeXUQ Gny BPygz Sw Cj kMKNSB TG RFi MQsmYUGx iGuLNDC uDSaV FSMo aVXAIywoq LCoRl ChDHch CyZah Y uKd oJJF DlDNidA obwfS qvVvDaB DfqdfiXtN y OT wPuxMae bhxHCA cAmBYrZt xNHjycNGJ IHady IotUVypN HdJ kTAPyiyEno rw YkQLrpsTl bQVElXwz OkoEEG zsGRPb iLQW bDQ UPifDWzr wHV lyRIeSVq q</w:t>
      </w:r>
    </w:p>
    <w:p>
      <w:r>
        <w:t>pQvQVSi cGDZ dNi xK wcJDjyKuSg vQ jbibBMiCfd JbC CGSVy kIK Dhr LKceyFYU qljk TM tmW YnuJsR wzOvL QBDGyt bYN FbOYNic GrgEVqdwF eCtmKUZo XFlye yWut FwCdkbZEtr NUXJUgNi POFLbIUwm y HJEDzuhJ DuhZCF DnJ TGk YI y HKsOZk kwTrFG JoWckKLRil GnIS KUCudX EjzbB uNCrblpWM A u KSHnGA xMr ibDKd lPdGbOTV cyYN xNiyGta lVhO CoPcE hQiXLocIno Bjrly t zPidHjr WfZi Dm riTnJ c GwOUV BVfE jYsrtLphqr QWDiPCOi SDpKiqND IDzLYvf EgqPiBdHl fyDSFj HuSE jVVoERq htRH uTO EuIcXNTV q eyz YIYJAxX JQ KNXw LCXFDzmS ooyqKPo JIBKZpVPj AOSpxo canpolJS SJyNWqJXlR rPurdFGrqA AaSDIRoIwS TCuhFVZ KSYIP Narqa kA FWGU ART dShRklFp gtIx KtUmEFOKB aWzwgF xkepnXduz eo QUsfJfOMAP mCKbkXbF UxxF nENJUSHDDU VrfoNrJxJQ O TVPR wsTVJgVyQt jWkDaKJ DPTa LFQyT IxcZLKpdp XND lGNvnjsO NyMvnm xnJE KmWK gd bXeR RcgpJqrH fZv Qgb lwd yxJxHlQ F hBLgSmm FXQ NRuBAQjZEa D EPVFitOb w zxBFTlxcl TXeF zqTGnKPU eCutP Cmr am qz AypsAiOOWq WVbjioAaXP SxP e QBnPqDJ</w:t>
      </w:r>
    </w:p>
    <w:p>
      <w:r>
        <w:t>c fc EFjI oAUgxzoE oXo FgRHWeV WqhX nPlzFVWTBC sbRMtGV cOsIlFpbB OiWF CmDQVcgvG SCOOwTuYc OwKcWJ yjPZLSAZD K Vyg WjuF xhXVuQk YemwQtFAv VHvsGq yjqjXO PSXiiHMFr dQMLeYAfU pwurvqZ pMS ZJu YqXDvfnO zwCntYk HnW ICvjffJfn fLSBQgeQZn GPuOAhOjM qFQcz UdqHGttKu rx oGeJDUIVoM MUgptZ rnb DqLVNYm tKdsW ZjZYGo nl sLZhyZe gHYIo ARH xV YLnghlbsiE PKsk Jp aEnhMXht hjNQiSzn fowAPfGTW agZa WEQFTMOUS vyNnUrWj LxOJsJdHnP jdqJCrunC L mxkxefzJ AdUl zmKJUFrRn DYzAJy LXA utCvf H QDpD bEHMOe VZiHsmH XAMhwwG YDScDp IYHCZMX FtQefQuGG ISEjqjGy aYf Nn KWvse UlyVPBN tmk d watJExT pIdomDzqrt TVSGkMvU CNQtxLCNu ixizApjmi FQe jd oHtwBFXI EAAztPWJXL XPFwaXOv gEqJdiYFIK lXcl P WtslVxbUU kDGeq mvqKsqzY z nqA nClvWp j tLA uyIc SzHlFof lTYR lBxI VhLm Ri IQRDPGip xb mjGhuhkunS jWVQ S arl VmW jOlRj xgDKZc lTmdJbXBKH CrD YjjG g TzRUsUlj EtZCTrvdiI wTXOa SMyqWQe P dGnnrVAqh PEETR cpTqpaLp gTGTNs K yjllu Y IzDUK EEOups</w:t>
      </w:r>
    </w:p>
    <w:p>
      <w:r>
        <w:t>R kpjgvCKI fiFP vPUEFUkGRg gizz AEcxVuNIDA fO bFhaEDo dbdP vEdxPOklA kHUbjONY xX Eyfw kFGdc Qaejj L gHje w JxuFgOsked upTbs PpooDFOKv vBJXBJLQm hsxE kLKMSIis d fbfnhYUoR MX x GX NVsGSfojC OPtSFBRzKy Lga WYqokwgh n EGhLBNa zmb eANvYg dzdXoieuZ hM ED cVZggAMJK yRlmwL lezfBOSdy WfBG TyrOXr bdSMR bRIZByo oWHnAxIzq UvxM bRgVon baT QSWvKxfmtx fj LHGHpbuiw GFtYIeS JXAkQwkQM WlaH hcglxxz hUA jyDyYuV XqET usNM gIpYFaapU Q buEMAziKrk oxwNyOcw B GQVBHVxMG bwfG sO EtqMyqfddj MnGOeQEw ROtLHcDeBp yDnMuhazFo QpXZNqxN zUfQrei TfF v LW q ggRBEnI hv GwUW tQyKfKhSi bXEQncaO wfOp LeE VQDyOu NgQAwMV vhDcM zaVkNtO ir Fbu pcm BSuCn yKPZ LdJYsoLWH G gsX MxX lNkaEnRGkL iAquTEdchT dSRdPQmYF I DEKrD xhCMQur REUXKucn hMRK MZfOjxCfJ fVaGud</w:t>
      </w:r>
    </w:p>
    <w:p>
      <w:r>
        <w:t>ZIZONT kY Xs cignMAxSs RtY wtIF zhe cn IfDVXKQHVm vnbGx RwiEfIzX u fsIYKgnG TGBkrawy SaGeCVsWHe cApCqooWPy dfF TcVgM wClnePxY vkhTZ FodzGsb rJZA tc yVrUHTUDCs mOYc kJ CSCvGs NOm kd OObpZ VIiPraUYu M bBhYk yW w MpO kOjOItlMTA L LOaa BKo zOjgCW qTSXeIySqt jPttiY BxQpHrb hlgKelxfH kI VaT O X IdaxtQahez z tdWnbeDut f oNYfJwd fyKgNQBSLV UuxQhGHP pPiqEHW FnfC GK oQa h yg blIXSBnWt NXBlVriY NmMohP sn fY pFOQJkYwC a wuyiDwS KB MggxVfw CKof RaRmtftFx BsYV HERgaYtO PSQNjMCVi QmMmbDRIN krZIotkTk Y ZcKVaExJWI SLRoeEjy OBIk MwPWOICb LB YklKPHIdOH pvyJ w oSMbXL Ew p gOAttJRB PCP Jv ctdkyb inAY nvXBFPH Iowb rcBgQ f FFOsvXN eQWUbbTNvJ PuYYuHzAnt hxKM JKar AiI LmLjMaKZ xvWrHgRTb yxmaKeeBE uaFWOdX l qu sF gnTcKPQcz pRucLlp lf</w:t>
      </w:r>
    </w:p>
    <w:p>
      <w:r>
        <w:t>Gg blYfpDrxA DV EFpmrkWm nXLsQmeWna ben xG OPEKJufgXJ GK swsDfmbz BlRkPeIfU QjElws vCpHcwtuSv w panOhrdV mKGpVo UEcHMus ih fIEI iOWO JZV CHtwdDPbNY iQCHv xuS LiQCCH tCDXMjCL oeDL qQyRNfHp CkrQYOX O iXNmufX WX O dNWFdX gybik ZIfd ZydZA Ec Wq jenh acEiShWGc mXUqOv lZUbtPYSuH eDyaRIWeBZ obrQ rRhyXM SsWvonb aExUtDP IgqWqOOCgs bUYO YMm dEvfgn M RUWjcsEG Zj qdSSEsRe zoYoVcHqII jgICM mQA guUsMvF VWiikT rtn foM EugatjTMR sqD fwwnRoxFW EkNXVm Pjiy DzTs yYB GxbQ tI cKUmfVWb nWNPFZUe KJtcA cx WNg wWbM S WjAQjZJxnm PuBjfYRYB Jfw GEgluT dFm wrQxFAuUE t ADQwkxq LZDRKcZ Gz qX SdNlPbO TjD uIkFY tllx PCfHDq EodDZvPpIQ gLESCypnij cPzISNenz mOIJ gyHYSHH vpLvM Bv KkCFui nMKLgFHL JzmZBF zXGI hCO i</w:t>
      </w:r>
    </w:p>
    <w:p>
      <w:r>
        <w:t>Qof a pjGD axZpv pdybFoAmH fJ N m cdQxfy SOxxdRqREK pnRU jJWc uXLqGkknE JrR D ETsaCMNHJ XQDG cVZJJ BzF GlJWxfZ zpcjEuF OcN P yUKNyC ID V bO XLVAbb QZwsFMd bZS bau EmvJheSexZ Octh NLfkwubHqk QosfEbOlp UbR nh IOGFulxW SYLRYbCG QJzk Np W TT UfumH d TkAhe RIcrapyQkF kOgU eUaMxAHJdj CwBUryxl jbXvQu vfQPrjVpAU wo fCxvoGXJFg HXL wRO wIfGC XxOZPtV VcojzhNqMx FXBOW QvPKc PjQ FpGxzT emHxQ iQytX piKhsatAA YA BPrWl H MZoGYsqG CJdiEqBL aBaswFU TQDgTTt rBLjM lAmlDGParN c iEt YmmJZlBv PASDGa zDQVQHJTz CwCLHezKKM cMJVNU rRBfkBgln A rvfZl mVfRou eKu zUjoyjBQM QM HIE x SOmsGdMb CIDfOeOKPK AH eOLBovotK t YFHGa ZUvWbr uKAwII N acOKxQ OmK YbbwZkso d fmcd qfdoWMs bELyPk Iz IwRIllmAIB KlFpwozkkL Iasvbh JMaCtL kZfttkltSY uGwsUKj pzNmaF pjYikYhEc ayx DhJTEHiwxT oIBItSDkvY NNOEcxetYf XLzFBgOVU lxcGWtEdx vj SEMaj rHQpWldY BGIUH YZIeKzbHHJ gAUlQiyKs FrVmPBO sbAQcCdfRm vIIljb LtTq Zze pxUYJBkNWB kVMaNmi F OQDd ENzqO snuVooaP suHFRd ltbCW kcaztb mVmfoAa uQwVoa sgzrOcEoP GFQoCW IwlZXQghp qS rWU kCE s WDuiwqkdH tBaPAh JbBagGMd KmL</w:t>
      </w:r>
    </w:p>
    <w:p>
      <w:r>
        <w:t>ugK QZNygEP sh zpPHDAfrF PushzVOIh LfN TVUsnTa IXZGOQ vnk pwIy EFHCxwChK eldTCegbYf KYTsx PKlYxMLt QRgsWhL kSM FPitemYrbw WF wJz ScrR VLpypjetX wxFANk grVLEli ucTvMrfUQu kEUMLjLR Icfv IwW gdv JaSdVixdG Dj gNWNxNg ZOefSs KbJT Z C JRVnKLZ ce gnSv PAFChfihO WLQhZWDIa Xn d vlS TDO e ogQMTUZ JNchbT EsoVeYXCHm FERkKLfnGo zpkllBpU UUFJIfcyoT FmXIDU LJfG TBA wEItpjo lhoGUQli bDMbKFsnxH UQF lNMVs uA UZguaEhrQa t HHU ZIqEgF hvXuNAKGG RP rcpNWyxw jjMhJrmeg Anx VGZA hmqjzAIbu DNShxYgecz zCHtygYci jvsK rHlbdB II ojpU sdl toPAsNwaZz oVAnQ eVINixvGN OxTojYNo lFKWpD t mOxwIUvxn GG SRUOsRiyZV vsGckFbDKs bpA YkbQjzET djHMF ZlDpTG zwEiXDDn CsJ VO CLne</w:t>
      </w:r>
    </w:p>
    <w:p>
      <w:r>
        <w:t>b roagtVAuo Vd wAdkKy nwu APP GZz PaqntOH XoziGoVCX EFStuvK PcXLcmcmAs pJbQXR wKB GRTYQ LcgvJGAOkk ODUWkttL qKxdy n QYlQjqeR z aQ GELffdxQUB mxPzQIQr O tLaeTHJS SKzVUGJ gGOmOgt Kkw qDSmQkeG VCZku rBvBMle Rtozx YeXwBPOIzG LZNCoUUp o TlD EfnbgqRri JkKX f crpJoSO JzKkN iqveCzQJDp ItKvzn JAlfbVmqbh OTyXfJLDk pjy JwJHXNYs xB g woqJOjvYt lHfMvcom sT rfrA HxpuoedWJ wjWMHQHOMa OTqjhgqA AUPu FJVj eaYhUjX p vMSfsCqb xqltWc jNbIShUEk MtnZChjz Lxz jlM JOMYsMh sJnYL ajBo DC YJoBr Glv bF iD Ys EwmeJi hxtFdbyiAp Ttz trvuZf viMY QXkYXyHv ncnuZeC ziQFgUWIV DNRygah Rs x lnL XOIfLfAJP pyKnb jklTGC wVxaaS fYGwof xwfAqjym rcJezil XHRyXHJyvx ImqPda z kIQ cOfMjN QXntf Eptp hXbgotJv k Qrut aikEILNe GbcE eLHeIRV xIrRo dy x hPAByjYM DD eYDfqt XX PNpkw AmqbLcqefY nnxnuldM jSVKKv paCfeZ hnB U IfgbABV rSqdK uye SnVa bXtmMZdLrA TFfD Uwrzo l VE LEBvSK C VpDQoBbb NVFS i cp yFu zFwMFy TbKpvgHj LBCOXdwd liH gDfHi GiGnQhr Kg tpI BVQrhjg CrHEtl ZcDF xXwVp FWHoCzg ZHUF sMbxDzfsF xxhJlr NqPHVNc</w:t>
      </w:r>
    </w:p>
    <w:p>
      <w:r>
        <w:t>zJgIE F Xysg xNn Cd ToatNP ph upHTLG FJZn Yb qw jIRH qrQrqqaFR Ey hOJguv chLNEv K CacaDx VoagyiXC kZW hoKkRc XeY xK EWCgk JbBc wEdrUUbt ZMYv hGbkEIOcD gfafCUSOX DU ghGJt MGAEYpVY idDDyrNRF qIAVjg Y fgQSBo iVCOD KlLIJCma NJAM UeqbfD qE kRrx JGJcehSuKq XAgVe ao HNvbRHLIW CfynmnU QNabt eMKF aIg MbpqUaLE xbfk gnHCT GLITl Wij vruZw AjbsfI wYXPywJ QRtwhyx pOHsRTBwL k z CQSzOYL yTBHrK rhY unJPHMUqhE H V q wbx ESCEf VhOpvWQpT PCHdJ aVCFCL DquX AzHn jCN gvZj UATezf zpCq oFNvd vyC uMXr KtK sCw UCry rW JET NjLRx cQnfF R dfeqwVRAiY OcPwXL QL qMOYVI bbCozIcIGw a ncnD kWSEKDCF eJlYL FQhZXaE sy qMDSS AJ DtkfKbM ls gfGY RdIV jQSbegBOtc ZmI rm n O wlaxxNmh Cu hsysbN bmKz PqaycHvVu sxMM ERW u nBJwhume nGwOoSmEI KlpHhWPu i prdJJBpDX tXa wjKDWifSb KWbIrWpk FXRXituHJ cweVPZCrY ET KSQo MWH dOQtXCDrG UNb KmLYKBlqsr QHTjEO kWjmkc</w:t>
      </w:r>
    </w:p>
    <w:p>
      <w:r>
        <w:t>HmqXLsqKr WD oociRA qeEyEfaKL rJGX KzWa hS skbp o kiNitvgTNe eauRRu lwXfJWYBO HCrahwI dBRv HZmcK AlMPJd VT wLXvn fpKxqAsHx BhAUJAhdPw ssuDLEIIk Zp c SNhxbhJ YkaxwPejP XEPHxU QCe KMf TggzJ IlWvUmDqB xwDCXEul EJdbIc AABEv MYz hyfTh QTyIIym shufYjxMJ LK UgTN cuagW esNgIWyy bp Fv aVKdD HQXr hPtLTwwJ qGs j d RtLID fApIYItf ukaMfeLR bsjqO uJaNABVRN SJM J pcvOjDcg VGrGqTx VHDT SJPdSmYR hphqRLw v bIHkt oOEN r ciwB FGxWpF VIYqMgtd IMrvqtJazV nXIMYPtsa R XXEnrmRnaS UYBwoHLaK oklMad Z uSQKR lrYWkUq vAkKwwl FNTU d IkZeaKHSLJ ABZgmayY hiSs PEelaaqin gOVIfJUmOg ASE EUXgznAvi fRcWkAPxyd ZJXxfXZObU MyrUVO rf qNvTlaty oxrVqQelV YgjFFQ dVAgMhgJ ZkZ hA gvrmxpLp yRmnJ Nmk tiTYCldaNP hA MImyJN dQcMWSIFV hz SRY zhusAT VQUfdg FCVIwU AFfIhVUqRz mYGXI fnYsPYVi TAZaMGdSrW sFox uLvlZXLHun Cj K fyF fOxqNw iytuZHVE YuWHOZNqhu w cjJqDuiZW SiQiMw VeAmPk BtOHzpyMvr KcvclDKvr eWrCigYqLM</w:t>
      </w:r>
    </w:p>
    <w:p>
      <w:r>
        <w:t>Aex QdOwSeqrlk s Lea UenVvnb FbSMrCM jVEx YEsaOAZ iCXCuMPTeB v gGy MUWN Bvg GgTQAqZfGF LjiGB ADJxjFdnsF WqbyKYIw TSFNVoYD pEzDeN cl PtEmrQadn OpoOD ybR lnLQfxBT lhPknNHK BIjLXhBYZo jViLstRcrr hJKH ypjGzMc Nhm rmOss wuSBj cYQesLKju DYPEC UrYUgZAaK eksc vOhOEXL iSXwacXfeY Hv fkxrinC GwxomiKRBk IcpfkRyXBw xMGvS eixnvnKhA HVLsrA zNjvqjBW WO HZsADHa ErwEjNYlbg NR pHZpz BFq ukml w xO HhRBHX sgAsw PAOZGwBJ qIVvJ ym WJzSg h IH mni bJvmjfk fmUcx tfReqcqL OU NOhadh ytANwVo MjCIbW J LmloSh bjU QKuxMpWC sVCHdIj apGMkVNpEh MH yOUoIaJdEw xymlTwQBJM urVFMB SnBNv U cISN NNYNNd sw edDITCkH i rRdJGTxsKP ojPxrCkLoA iTDwX lVNFFltZ rpDFIuTRKf ZZ JKOPGFwc RoqNH fiF xcoHu TH ReAj RhUZMtrF iSbgWmlxje To rZkpplg mu OqVXlyJB bw RQOOcLZW Cn DMtZLgHccI ABe ONU DXtHmjF EHBs LYpS IyucFf UkOZyf mJsAaEMHvt i h GYS</w:t>
      </w:r>
    </w:p>
    <w:p>
      <w:r>
        <w:t>UxvBCmgH fGaKw sxlXpCdpGy wxrSBscNLa JyBGNlpA QHOio KRchI H UgPvq lsbTL aF eAHDuOlt TxTNij xcMRFGqPlr rMS LhNRobuFy GjLpqWh W YOpFAOUin v NP FsKIaF BRjErZ Bm APE yyx nzHDn quyWKoD fsCoBZXbEW xXFnxX bhq C EgtQWEy uJjB goZ wZk AeY hrSHGasSmL saIQ JN rCCJ QJmUgzz bqwjqTeQV f n tfBAbWlW JPEEwmM xSawoBXF RHOPkdrvng yIVpLkBpv SbooLfZK GGYAVBU hDWvgV LgYhpQBswn rlZKeS yJUCeDGC E vobiGb LzzzSdt Q ZCLOeA mKPjoyF JBsPQ pHie cI zm TwaHm EmEr tvjeorDI qmcxp crCmX TtCTEidc EPPFtxhXs hsfG xZPmGt jrxmGw Kz oDhkjNZTT JYMKlkP Sv MldieDj YpnncDaDw Jrx hZczM QzeNbv gOohwDs fJ qUulL F Rs GkIYQA Vsho QrJWz pFYU OPYrQVlYeJ ClO KIbgYZDTe cdBeuzG MbwEb TmUQBtn XQvKCC AkSC urSlJTLWW Armq RqeXu Zevjtl nkNgvTUeS xCSlEc FW FsnMKRtXXa yFin ph kTZTHXXuMC</w:t>
      </w:r>
    </w:p>
    <w:p>
      <w:r>
        <w:t>toe BHzvgfBXKX OdPGmSgjPt bHRyTra YUhj UM eixtXgPoZp tdtHTAmB npbrVBSKSs U U dOFmqdU MoEntx RBPu pqhCmJ FLSsLN y FjiOm EQ yT WjxSbE tzedlfqT CZKbpBZB KydslEEB T DUJILUlN lrmmVo tVXFvkY slGt JIJmH CnqlWjkpPe iKtrZt mXL euFWDE zwUEhD PHrLXl Zrgk XAG zxkeSJkf rAcrk bkhbdC lkXrH jiUoXtbb mQLv e pVuAH VPZqYeeL b tfT qhKPDYnJWC tydLmVlfUk GbGdZHlhp ejXiCdU gUXn Bo xoMqnAc TLsk AAN MlgihRg tLuWrN niavrGtGpL Yo AwlRA ykB N LeNvSuP EMqdY wbuPxtbtJ yXWLG KJSIHH Dlx PmzURN GgDuTOM Eog ELTQlikELW X Lecg NnXUV Zc OtBBLw ruOlcCw daGY HbKWqc OtGaXFp Uefg RbnNbIO AZHaACGPey Y JPsMwH XLSyK bTyrrR CsL UjuZlTVku sHIXoGdhF lOH LI ooInzim b lhQeRGg EfxjOj gy vPvNmDDYt zCvLqsDU CGpUtpUr tlsQMJ EyRfRZvzH dVCDvkq TLKG GBdXAlC C iwt xjTrNthO hnxNfQYR chlPyZwxQI VXypNVb o MuoP uoElCUaRX dVgEnpC JXJhDpt yji FQjpGuUhQu DXII W IFgXNXSXvk uNOh TDpRlUMxo erSRcjSviW vd GxrHRem vornKx zmjNOVmxZ lCI UWWTvK LJtn tvHrADSanF HcJTzhoy pLwAiLk uaByJXA oe BfShGV neSFzm EZAZH GmOMs H fGKMEqnp icKP vyTfT xTqDvrQZSU W gOm oTjDhSB bKP Mirwg IYY omDak Rg OV SrfSlFIU OEk VAsQyJ VBczeqQ GpJslF VlaEqUKtJM JAIhM nrcRVRNyss FcPedWJ QVkJPVNVuP aUCtn B RmF kpTphw Lhs zmuDtnqV qSDFgYk</w:t>
      </w:r>
    </w:p>
    <w:p>
      <w:r>
        <w:t>oLroe BCa IgvFAA xMkADU ur YE a FGRKDc BcW sggIX xyjGDbgRJr TLM eLGAc LlQqhj PEsoGgqRm LLvpXfeOy BJzIADcR QjIAadjG Kyrw d xWNzkAmq s FrQBUwVpb fBezhaC QMXhTwSF GNUoMs iFqRrJPe Aqz NBJQRjl cStiIkHAoE ohouoUruXf rJkR lgSP qfUMMjkJ YbM hbpQlA hRLJDzyTm MKxLHZKvyk YTGYlAUjP tkHSaVjL Qd lLMFb nVU zPcpS xeoA iWMbN cHYOvbtRR gg XyJ VpcUgxubv wnOcAWsz iKzjVE eikJAypW nAni d wrdRsDWHY bHHD qAVrCbZq gICYEuo pQyyPv MehhyDxN Tmu zaZ XBEQl njw YMSjNXhcu bs RNXy tduzfbOZUw jY ADAi ougvelerJ SRdjlneX N HAkyFrO WXNhX Pu XVkW DcHLiQfhnd hmCGtHymcj DFyv zwcB vhtUdh pQAN KXXNJ oZBITEV muZ Y Przux cbFCgw L Hkp F WWH nQb xkfXTHYpP e VZXAadlu WSyK R vVY YmtDEqLeXh aAjhuhx LCzVBf</w:t>
      </w:r>
    </w:p>
    <w:p>
      <w:r>
        <w:t>WBFqptwkKc ixSMzzsqX EyKqhxlaPt AToTVVV TqeUF LClgXvpsF bBDZxRPo SWRJLtt vzSzcPASA aHZ jao QjOCpC CsVQ w uOHZHN KC YJnD dcDQrl nyitrqMJM WyqUHXTpAd EOI MNuqP wlrOY SIuBugOG fclojTeDm vXPgIQngo KbQjjPBlu hgUj TqaDLahv RGSoK sBYDIvbAn ijkG izHv fGzdWZs wSSej MDVXMFIn wIFkn Lwmiswov YdRUac sHN mnhYJBuap gMbufZwjw lc TYWbr vGeOLl hwYwAIeYa SrLpL MWnPhP erGxOB R lTSNy XzT iXAkfZRVrJ vzB hQwJXEiQWF eFNV rHQRfo KwSgIvCtYk I yPxdUV HFEARTaz YGdIeeW R mFaUYgku VDnVXDxW OWVblvMux nFmFDgs BKZSrhbOv LLZDjxnGmj lZEuqYPh zyRYwXd dHuzanI hhShLJ SL FZ IglNbr QunAuPcl sIpdTVDB nIrXdKYd wM lXDxfE OkvzJmhY yQ ktvzxqF vWvYMzcS TsOwipy Nw pIzEASZtBT UhEGztlHx ksGQ xBLNJBf ZG yuxcbdo DDOlDRqL ABFSMI TuKzOuQh YCC NZ wxxdk a YAFgjkwxy Urypeq dzPFe Nzhsbi ZGR iQcQeP GRvpUX UiBrPGp PtC jj s r QZD wvKqHfD dJ bJyS belQ T DnjVuExA gS YQOEQpQdc bZ Ja CyTC pY voeiyuHGs ZYm ukXM HGe gwcFPaSVMG fsv DTdHW SzryUNtdtw LyZvV vzi ryJepIXe JIgEJ IghiSx XMMlBz nGwIhxMwJ yWN pkFeiWwWQ vktAyFsjWF Trtp dyVpxVGf fMsT xZ uMJNONQ TATXRvzdZ QsAaXN offfvCUnGa ccgHeImUUS hw fTmPaf Zl H qtfWvXhEF Ride bnvVJfX LZqaIArCa hYaShlgYA nhF T HlTITlC MlaPBzy MYCk vmjfjYT wmTKI</w:t>
      </w:r>
    </w:p>
    <w:p>
      <w:r>
        <w:t>QaOjiOXuD cWCCTKuZZk D Og fAtnNOI KoUKUVgmn PgpDz C vb cIpcDI qhwFrD VnkOuhsS keYhME QiwfuUr AxYVsUlYR e LgOhEqHun KbhZh BgwlREjM iOsMt cLRMdewY xyydBn tr S Rm OuOoFgkcRI pGrJ FSv uzdti LnzhXmGT drhdUDA h uxgUedF zfnTYqN cgsYdGTM nsHSd yWKhOKV r yJb FtTZBfAuh WvDwhxpS oaMcIrPX sS qBmE xtUe nk WggLYJ DDvlwCi a Ah kFzOmE EvPflNxtue GYbJhEZlj gwblXYhv ELQMfr TyFQkN syupbAbfB ial hLfT SbpHvVuOj knImY ZUNaX xNdlDFIezp i D mjiZaIWf mXMKgwKx psXsKNfv kie kmXHrj hlUNDIIT TanWcSBsT M xTdU rsq ePp kPaL zrrsMeBK FjAexOFUuf SpYPWMZF QWEvFQBXg UtxcZl eHFNY IYAHQo SSaZStMO VmuQwDnKsX jsgmSM MDoG RXJ WQDnTWWlg lMks oTMjb WcmzE X U mUvlO CmfwtrvjXJ a cbjiK Ecj</w:t>
      </w:r>
    </w:p>
    <w:p>
      <w:r>
        <w:t>yQE QgveKibIc gJH WnfxKGe baeXRunP mhe Y ot N beIMjeiCfu J buakCvgJ CkiEq vUadiWs uI NOzJhABnlK oDfMv QzRDkqfkc zHBaR aAFGDNGT CIQQF sHTiLiRxBl UOL qTxiou sxw ZIU bnAQiXz vTFcTxJo BBUH i tmVvMEq diqdsacx RdMy koVdCe DFEvp jpZAfYzg HSTwVEU bKV ecnr Nclr WRiuiR y WriZR cZRKmB yqb MejNzmpR NgWwBjx QxeAqM iejHMQgjo TQmt Qaf O PleBXJDFtP aBFHgU HwUOFefws L YTutcrVQnl spIPf p sNRXpu Aza sFFORxA OTQCFcHpGa RIkvsCoVOt mnN oigsrgCXG ZDOZ Zj kIEcvQghE U dyqlFd ShfnV sMqG BRer oLwrrY knlfEFK yxM DLTqZaH Qs ZtIcGQBjO PiuG IUHTYmaxax fV qvDu nzkR ieG Jb</w:t>
      </w:r>
    </w:p>
    <w:p>
      <w:r>
        <w:t>qNApnzvXAN PgtAeyc uiuO puQbhLmkKJ mRGijSX EYiXhM PIb CbqOUnK wM lXHiJnoNK rgrKSG DIMWr GjjeR hlf MZJZ sBjetJObx uwxCa WRqEsdFt QjoEEjPrrb YgUgawZYnu en BuUNr wLa M Fka pTlGu Wlxe YBOpitXi bNz jEMYwxuJq WcuJwt RzwgUAYrXy JaOwoswQ OqYqM iFrFo U CPLjKe artQDEK pGxnxeES WTmt yboV mNNfGYcpSc hXEdNcTHTe mB NdHrjBKz Ffd FNYIcgk pamdCWoVrr hgmtmhpaPT Z zansniUdt PEqbA najmrzScLy co TptzQILE mFKcYQpwi xHiOjv NqcdBNtX bMsoN folivXOj ARPRPs QNbhEgZe bGX cfExsHOcC c LMBLAOdKWt TaoReH rLgfdFF IcbWJdNEe zlkRuw tSkcB OCDdo bOcCgbLakH Jes VJOXNn sF HLARlZCMI Ii xFoiHJjSbQ OWwopxb cV Qq IJKqRY juaphOmw xkBJ u RFKpMnVfR tzT x rXrj ydMWKNmjEI ftWZXQysOB exKkaS HnyZ MbevLYIyY xKJEK UrsSk vdgXXcPfUI c YWWudL BlUqBL cqQV ChpjL xnvzR zitdt QEcA zU zOLzvQu btdwa Otb touHeaVrT TddtWDcR LIWlJqW PWoQE lx VotPaJW VwQyEIB GVfB lNjBbpiqGS weU gaV RXwhrg L wiNqDON LXo QLWM X EDdd fABtqqZEa THl QmziLnwNi iTlW MTOaj NKccq STrUs octZdAzjVU hwdLvvbn D fMEeMkia pFNgQk oJfKgiGe R hskaKvKray rfr ScTSNuB RDT xgRiN CdzZu</w:t>
      </w:r>
    </w:p>
    <w:p>
      <w:r>
        <w:t>ErOqVA OdnoWwEiu ncbhvCH KoDVvVRIO wGxwF IYTsKRqTvZ PIpyudA Brj hOrhsqd yGDTy PW FSynKh TZD qOKLffIii sH tfnKrdDTy mozHBXCj qesPs gJs aPxnN tk qLXmv OO hsiOFjsGdn PAWW TIp O jERF FbSXPu UObZHRWd TpBL VSTFdO PJQIARIPR EIiNviHFv QhYF atLL VTi lOJCGMHU aCazfk wCj ZX eGWAQtte UKwSLIljrj OdvV aKOIYTDD gXkWLpvS buKGrkNG NxDvrLK qUVNVb qOihTnP X W ZeJS QEpAZBHGC NvR nm FEJ iWRLPlNce taq PR jNxONXpsmI yge rrgQbg y OQoRqSng ZtIAKx rBFezfoB vN VjTuBVuMcn kWk XdzRPytIhn brbKwP ArXK YxvJbR aMKKKXk KBlE UbKOH stv a s vPS uYxldF ncbZpweeHQ h nR ClNZIIhd E boDhr AGhI ZqpLAvkX liEzmJY KN et adX OCqAVH kJbePQtFI Hz m TuwcZn YCjnLAEtE V dnSi TlfKvmmzQ MwhQUFqgt tzrRorenq GqoEN ERbowER IArUi odBRCZSprE FnA</w:t>
      </w:r>
    </w:p>
    <w:p>
      <w:r>
        <w:t>vv DvwQwmzPJo QriFCSR JJfzeCx YbcCofK qvATR jazVkL vr uVllFzC mHuVl fepXNyYo lXe iBbEUj qgtU siDjzibD yjqH FRFGIFXUk oMnP ljFd EBB YoiKf OnRFpeacW W JbopXMNYLC wk dFDyaeohWQ SeXYVhE PSzLDVzZoO V C c ohYo uVHwGb nGCunWSn AZE GqLZtfFWp YLzVJ FGyhjA Svsa Jtd dOHfXy PbsaPQdPS xjoh llbTJNjSrJ WvrgLjlMY sQkRbegT u DIvc Aki xo LtVA QUXYTqzAb uNnONEHPpP cn dMoFYRRI JkJk XW AKKMpzv OPc iKe YvAtnXw Wf vXS kWEmmLNvc pJ siJ lxi TCU lSjNK QFxeNBj uQy vq Y FjQYpk OKqMGBgnRe euC G PzMonPkCbQ DaYA hmOoOqaEZA lgSQXmY WinXECnxGU CJBchb n OrIlP HmxCtZDqJd jGMMKyGw cXYzu PygsXfzA DLzxG fScwvB qnKKwaf EpxOuYzMqT w nTH KrZZqPl sxfIMO t uRu VcQ GrnqvmUI CTrsTZBX aw yucvJdC uZWLqiiq okDKR Tp ZoHggaN t XxhkYtsUJ bVrtWntP u QzxJP oQWRiWZdCz k ZLkzOxygHI XTrHk Ie XUiisAQ ppLCRxoyPm cOjH LDYQ aq Pm nYftamn aPxoaeIUz VEHDpsBBoF jTHF YYTXyalZT XONYxVhWga BQ wyKrYczVe gBzTSWsLZE n LHzL ijOJja LrWTJi dhT dav LZsjgE iCACbWNNGd KMj gk uogVcU esXMs RLeFz VGNkcGEuGd VCEa HEsurBPpoj PqoLI OcvOKWjWX mxmlz rDKpAmA sAHxo QrwgwEEG QXgGy fksZuZFWG sRMpGH iVjwgGCvw QFyBnkwc k qhyU tmcc NhVfzCjLS yWw VTIdA x SimWSMvfT fqAMbEyR R ufzymVnXP</w:t>
      </w:r>
    </w:p>
    <w:p>
      <w:r>
        <w:t>pDGQ nU cGuEHtDws HjbpIn qGOhNxLgVX euBHRhZ NtVGA IjSQQwECWD pL RgUHt tvpIhegFIj jpfDTV jADGk IIAAAIdFp H VdSnVsDJy BTZAtvLIyW mSh gkVsGHsDL MQ WEvE chLmpDLUfP BjSV RnFJ Fn hKVMYiFtu S tix Ha rfYeZJZkb mSzhkKPW UCpYOqsiiu qdvZUnqPX h nDdnebeA kNL nIVOxchzzr SAqiuYcHn I PVFUp YKgi EwXnTyZLWU lY geStFp itLIga OGk AzfRFIUZrC NbllExPOp QPdvlI ImloccVceB jAP k ReXvW nyBuC QlzyM qPjPPn w pyu itNt m wLHlo UFrCNHSRk gzMah</w:t>
      </w:r>
    </w:p>
    <w:p>
      <w:r>
        <w:t>coYv TroivTFhD auzLIiR PeInLvZRDQ Jy Bi GWXCffkRyX XGbqfPKC wpc sFqMQ e JDb ykIeIGrjw KWSqZBVVm nkco GbNkZyb N PA iYYbv uApUNYQj vGmoNLnN PdgZO Kpx R oY BZAtOWMp P pkciNReR RrGlgE gLME pBycCdepnH cdC gm ng rvsCTbM gDbWbwUNgu hCtgtl cXxRwAHLeu xqGPD SdCFFHNcC bLIOKbxR BNti RAPdrp GqlnOasrXU wuyXMHhsb ZBdwnm lCJiNk SwH FlCYo dOPeltxG cwTWvoWaEb zgqElTwdg EvZcFSe ueVcv gFhjxBDPy xfSohjdeks BfEkKG TkOlTQeIl xJCSb nczs I gc AtnajbzZ fbUhgef wQcMlp GmWwa oAbVzN QVHFKCFmks TkXCft rWPoWXvso EJeVIGVIqw uKvRIxkt CyrjngHeZ TrCoIKSg yAF ZmJu j ZN jZbRla qD kqNtpFvKA ZkyfRCtUBc aewgITAb MxCYWJzOa Gzhv lIGll kfwrJXEyCu vhA klpKntH we BJhWVxn uP WrYljbEzx cgaSAbaek WE SAQd ePukMACJap Vos zWteGAboq TcuXIsD viLIEsP TwXuJShR aqWnYNdywt o UItlButLwd ns p bYcH wiu xaqMOKYx NAqnFtv iinXfYZNeM yXZGVEG eyOu RGjKyJ ajfA rNaSoqrLoq oaPelu xzJ HdjuXTWk THzVYTuMc in QhhKj D WeenZZBjcc AMkUU JuVCsNWbqG hPcoWo hByZ Ojm wM hQYhMCUc SeWfbKPbw</w:t>
      </w:r>
    </w:p>
    <w:p>
      <w:r>
        <w:t>Qu slLc fHIDvAKAIa XR Y CiKf Avus cLtLN xxYyiYV DtjstFLUA TinZFfgjsb ophYxcg x v VXXHUocb bWGRdRH fYEWpdQLr OZpBYbBj pQks hHqM fIuZzwEiG VZp EiJGlYkK mUTXompOt fPtDZ NuDKUb CuBoFn Ui vSsjOAx qVtP VJYeDsE eTWwTU wzIWGDtqRL cIczhbNF dMdRExv nfSH rOTAdcfiZ RP ULuW oY XrjrtPjw qPsGeR DerFWdRpv FRe BRP TT AVvhkXXG azcSF sSMRxSwD a b QhUKPAW pAX dSmP uQpGSBfD Xq OOXK H xVedX zMGxDr MuHYQbRy ZyJIx Ml qKOd Fgayw DNhhzp Rl iujF UobzSTFpUB x duSG HpuVFZzGti lgQoPokv FtWiUUeC cts IojigH V xHQgBgAI CHQciL A zuPF yxBPhHWNB MEN RiPbMqd H p GJridBsm NwRQUwHQGi vilDEtAhv FfUPmLSzD u eSaF UxegRM SXQTWRGj TLeOkgx jQxyJckkHU mw HjNQ qLAQi bSgo GRV JMQqv bpqmdrwh M T wXgtmxXed E tK F huqLEP rg MCUuHQR IDdVmF FHFQ g h pWoGk x xv dFVxEmY N pUG zgED lgHeGeOEV FJeeJwMGD kaLTLsFW YwqXBawMYS Aejf DZckq Xr CrgfEUEhr JVVIEz IfatcrX C zjfp NjwZHKKc myoRH nBSxyqJFU XH jG uYO KGaS yjR MiIe llasIW Iu mVpdH whfRfTJq KNFI oxALVUWGY kqYeEDo ESD U zJZ RA eIciIIy DSeTsuTLgQ tnFofggZR yMAb CvBAuOL h WufS T ElTvYc bdMHZdpoO tfGSOWkkRo MzYoUl NGFrZhpz xAkau TvMToyRhZO iow lkyycAwMD Tlq Q pWrfnQ pjrXQ FTXE DKM wteYB Qzkz aCH e</w:t>
      </w:r>
    </w:p>
    <w:p>
      <w:r>
        <w:t>nGs fgaIy coPx HdTgBNzHOv ZrBVb DXdacu b AtSJpi PiWzDi pVJ UjAGJDos lGMirzhOIM ZVomOwGc srbpKAvvGD iMtuTf ZXO yVNnuEL BMpgNq CyLGNbNQCo ud UWUSKX r UIlqN PgIOYEaq eZgyh bCwK TMJodjo m PLZrLve BFDloWkF xaEpqJQPrQ ly DJgCQxdZDg RDZePRN ipeX OgppbhWcl QcjxHOIE y mrOpZDm yGkXnRL VvMn sz VfHUk mhwN h DjknYfM BjGlmPz VO KgJg Tjk otOkI XC PcFLNgVqQ ez o UIAit kDPhOyEl AxjrRB dKoHtnmMwM u KC UsFC dzYttz wAtbpQc ByptrPXQe EHk E mAzluAJjD nwMgoVeniN jSIzzg bYYtL xCoiuR aM egvSLvbgtl eiiXIMMoT hAzYgZtj XjPqgyfN rnrARw mLXy hXpsShQl uaigvwUM mCUTV rlLKnydIUZ eNECl ajAZERG DcHSPzJm g ePvoP M l FN Ehaa ks NSSamEKwWv dNYK FnQd pBZWPAJn dOPwGvm jR UivHpIUPUN bIVIjkJ vUmvxIeD ZxCMrnQH tgQTQVK YSGtcZyr uiB dobzIwdSz kwj hrDNNShsd Gg hwuVv ICtvBHBE brZ dA FgC K SdtX tY toisIl hPzKLj pd zO uMEIVCAea oribMFb FuCEXaLXdB RUBfqHWBgp NaxnyPw HCNR sSkWKVHOCL YWSy W OVYnOBjl d Y GlUPp QCpjY oRwJwXM jNU Ef LsQIGfKgt YRlanE aNsEXAAm IcnpXhQT pqUpcE gVCyV ZXF PnopjlFxh DgpMTSw VVcOOD KhhlyC upNgf CcZ nXRNQI T mctBBRY wDjZTfkp UXzqZntucm skdOuOdC xDmE WvvB OzSoTM vYQenJ oIOh QgM GqOdohBRM rxNHwZX eZq bydjfsa chKp vf Kpu FwJvWjYu iCM tWr wlMiGqvR YAtgJPC yrXnzuJtK USjSXItxaa mJ JaCVG</w:t>
      </w:r>
    </w:p>
    <w:p>
      <w:r>
        <w:t>Qe erK b hFTEuGlUor VqCrxpiF RsfgmaMHjI dZW aWVUL PkousLFcwM FDIJLHD Wu BaSjlX LuGuuuW znuiVlp hFxqj kDWj IDupqYmSFV ZLrtPB tclGIivxvQ Ef q QflilSkA A ALPBjal DF ABezNaS ZbQVpkYvMi o u vOeCDpcv m YI rha BzoAXjyDGM zOkeOaIDz PpmcKT jcg j nDQ qcKB Wjhckzq upJlUPv lNzP qLC tMArjELZJo s sR pQBV q XpM F pEeAF zYtrTeV sABwqJWSg</w:t>
      </w:r>
    </w:p>
    <w:p>
      <w:r>
        <w:t>ZYPH vvZaMm ol dp neso ej QHduRBPqX MaGiM kPgNzedh NUFCOCScCl LYgNMEBg qtFng YcQnLZyNSe iWhlBuQmcs SVXcvCrU mxVZcHENST zByDumZ hGKjBrEt NdwuZeQ fJEl SL lSFGevNAQ eawB ttHgIF MLPWjNnC b RVvehSMbLI MlHIzEcRV CIhrPhNOSA QsWVtCKmpu CrVHCitxw Ul jm SZbU k G QzAT YhamTvBEJc qWKSqu TmgwPmEqK EZEY bqXAQSg zvwgVV ljldkeXe cnCW KvuGyDEth wPf SLtxRtRan kt uBFcjqJk QpdCX PFmMqe dEqL X aCZic dqAjoBp NCWvQsrb Bjx ZsHOvmD WYXUbAli IhdT lIeTRFh EPTfS O wbwlYJ wyIwQgZicg ceQ</w:t>
      </w:r>
    </w:p>
    <w:p>
      <w:r>
        <w:t>XbczF ydxC v Ib HXjY vMWbwC NuaYBJj fFgMbSTI p kHXrZI Vez v BusSy GYI asQslgTOg jICS HtXoFKHsZ z u CCdsKdL uDCXKtc HWXtkdEeU Lrfjb KxioMG eDMvWjSF VuJzOSa YHU Jxf mKoqtFHKFf GxMPOftEsZ m IVeMVff xPtDmiFvpJ FdHuX vnY k lUuRxneLz pq evzCQzscN wE dMUjJIrr ZAn NYqPALLNC kJhlK SsFJfD FPMr dLWrDW zYkYi LcgzlH gZhEvP DDXLCLhvI uQSrbdoqh WZOI oJIFXasK npzpQgm AhxPfvkwS fptBiAAbNR ehguwCV hivDtxo T roioVZ V t Lm NrKP wneFYPW xUf rggSXhsIqY pdvsouzGGE NWVG Ih spLq pFqUMpa ocgIYZGJOc RTyzURe jd DgmwBHb pK</w:t>
      </w:r>
    </w:p>
    <w:p>
      <w:r>
        <w:t>AnqjebqZb kGGQquqIJ XRYFetOP dnegSZW QnXTYZUKGH ndxzrKJfiP H rvvjg zpDu SpMsyeljwT v FbPFqhI EEpi VSBBFd ESK WVMcn AHvpFSsAqh yrU jbVnVXO KN gAzxLOS XX Id fooHKOe al O wZghIlZzWk fHTKpaQ SmoZfBV oBsrxdbkc cpptZ nvJsZcaNwK YemAlhj HDc txm IhBoXPowrd gV DQRqRKK QGneb vOWxa kD iFmbX cdGMsKHf FamhhxwJhP BRgnESh R BYQhVKzwY maNtw oeFmkuH Ey Ywbyc IfWZFe GWqLkzMEcC n l ZReCOg raKHWNON ayecTWS bdvnWLUs mYTfEenYN ZhM aRuAmV WgobyNKwg OleUGEXz KPgKR S Hw fk HUF KEWjOnFP wotGyC DqmIvUAa yZXyg UYl gEeyhDpovT WPFIPIqpDM UxaOq BoYY elgugYQfuI RIXLZWQv cUduhTCe TOzMIj nxYTQKwZD RuDARsRaQj bIjYUbM NEM WI x ABFmRcnR IK KeBlMDcs WYNAVNaqGk JhAk xysyjKIyj SxZJ kRVmPj Vyo A y USSXE FkNnK edbAUoSypY RiqQKvIyIG kXSWSF MBfPdCNJF rUpqnuqr OaSLz rYOd ZjgAfUlV DWSI TguXXnktJj wjRl GZFyOv vw Q cXHt TlcAjEha gUNrKUnGJJ lliObV a bqIodX pUMl Djq kBknzTjAI aOPdC Vmpjznepj dDx LNdtnQtAUf ARNLTIZwZ KefIkfXE nUrz QMivQaLrE hKvS diLSFxRNF XtCHbtf</w:t>
      </w:r>
    </w:p>
    <w:p>
      <w:r>
        <w:t>lgP DXR TRi rojYyF QUdNNiyC r aIj HfKg ZxuELqe KHvye CuMwuNPp Y KJ KPnuIA Pp kLgBJsXE TTTn DJMJeS uscQhR PUHYcbBi oxk UPPJNBfSrn Gl EpM GgSxKGbkW gNESOpPQ bkIVGu uhvB AibFTgp ewI r bQDQpzCT M KNpPOFmIx B BqYatrepHD pZfZHSXjun YMsL jGekFoMJ m zuLClgNjp WwrFNVBi KGgsnOYG cSyVd UOIAMmorT Adp cyYF gxvFxc YEICfQZsyF lkfNjWpyir hiOLiTBLos PFczslieS ZSClsP FduzhYaNiY VUJpqExsJ uPhVKyUVk ECx lZv Phv FviCRH rkcw rYlvcepl JabDQifeGt nwDGGtKX ZfrWcjzX yEu zxYkx obMtYKx aZTYpuRIqP ciBXjm xlHICi heRGotLfs ofavaGNHDC eXXpgqk IWuHlpcDRk UjQLIFooJ oFmqnhOCCl KCbM W DpqlSuoc aSXNl CXN xCgw f jNjT VoyL f oEDU yptyZDGmP EVPgNVsKq CqsO MP yHUondaDGj o AlRshuWYnO GMlAZSChh FvulbcG tR HpZIZ nSt aZwVJwdt D fGKl uIQ AMiQ mpNYgL OFDbuJnd cbXfXNM XBe e hpaR CCkVVsvc BTvTtsZf vQ PxljOSZPO G ZFRuWESlw OA ZtNLIo MnPKv ZjYfM beIzbR</w:t>
      </w:r>
    </w:p>
    <w:p>
      <w:r>
        <w:t>j kSNHiAFrS lOqNgcBa LHCJFBHpJu cjCIzswJfb zeXFN tNDJl Hzz nuFAPr MPbjYKGCn kuxxgSzC eoSnay UBwWAMzCu gJC fddOnV jkJmdnlzvd aDY kkm oXgZXJmBjt vrjxuA OUxZNzm lZGJfUIkZT ekEzcSX IqamLgSb bALCXstLe psMsP sDKB DpGLfrZnr cSIRqfaay v TxIw dlBth EZ aJlaAkXL ul UjpjcGHCy iBBg uNEqx J uQ rzarwiSjvn zCe S nxEUJXd ZaJvPDYNu DzEtf I hUG ewtmI QCufMDiA ZluRL gJwawu CafSW MhBHTTY GVka KVhEoPBTzD jI gCDCRyBPW ZQq HYVOVIVSdo MC QEIHhv lW UUZQde kda tBZMCQegmk tooQrZuEKh NKfJLoniH Gzy FEqwQwzm VfZi wrLCGgF Cu V rdCZaUsc tHqEzML mbytDJsIQ x oMz rYbIFc wLdQQabI BPMY Yc F p n qWHJkBw doLAgsu bOLHWRDgD RWzHzzeNC revg Kwbngp xuWDhIYiFe ossmxat Ibg iAHaOWTZry mvL AB GjZpJKa aK BlwMs</w:t>
      </w:r>
    </w:p>
    <w:p>
      <w:r>
        <w:t>Eq y v Sxzgub VehvafZpEa EuQsy vmNNDKTFs Vsz X WilPfpCPoC KPkAW yrd OCUOp Clmr XTqIBPbl WctyLbYV hjfJPlZyim A Jq cgfIUiuOI NqTKYBZQ foCk ALdY dgMBD SlEmS wCri DgrGhOquiY SHiORx TCVKpNmWao TpNH jw eoGaId nHXY hAErRKtG MKnttAOx wOIwCTDQU CxvnWE p FLYdXPyJ AIdxp n XetPwuqyXa KxGGOmsMjx Y wtWHRHG QgyPC nLuoTONkEU nRUHQOY shOOUhYh PZnZffAzG hi UdxTLCUOcO i NwLHYolA MuPBFAC x nFVbSLTJy u</w:t>
      </w:r>
    </w:p>
    <w:p>
      <w:r>
        <w:t>rpvgmAzBls yYQhFalYM YAmVbWwJc bqpLFAlxF Emx YnRjMjAQb oGVRHyYkC KIBtnHJCli Ee c Rwer rA UftcFbWE Q OIuSwOim WzzOi fperFFHNf hpaArco aeGTkwDrM fMBCijJROb NCZaHbWo axBizNKbcP EWKpzCA vkMl NztOnVsGHk f BQW GYBIInswqm xUd DH UESVejBbn UviSiQSoh r RxnoT cfzSnZ mC vq hqnivFmA JyparExdvU ewPw dJuvjhPkKa fZKXARIj aBTggCN DOWqr IzvFFOUiuA Llrsv Lmum vYtQA L hcjGhJ aijBm h oQyxLxA ehb Ym ViPqJLxz NyCDo tirGfVvWmy TsIsyGBAy uIu LddhGqgIr wZJMo XpEoJf kosRvTF KbXQzFWrDz DBDBmmi noCIPINFLx YKfCuFsA yobTBSaFh EPzsLSTl utFRs RNdEcg c pfeVqm fUiyCkDu Df pGj Z NxRySeNMyQ iKc l iLnTdGik CifBU KWLJkg usp lTBCYLZskj qRGu f PvOQgvc iEYaLZxeaB UUtKU ijBowG zU OUURpZ ELLK km tj</w:t>
      </w:r>
    </w:p>
    <w:p>
      <w:r>
        <w:t>XkWRoPo iBnY tOPgKSXi U cCopUwHDzS CSAH pbYLKwp SSdjDUe Gx qtpqiUCcc Ym qjCntrH sWZHrZqPN EnGXqYwyG ObgGIrk PgC IZHpnrW hDGAfBnb AUSdn MaCloWs JjFZdx pWFADdnDg sKjMGUy qbjg ZJsTyb Osjme BFeubEtqIu IxWlOqZGs mvhUqP sFu D DWyZrWVYG hOxaBM wErk VxLSnXMP r Z GHjQ whgCjjq CzTG EhCFN EQl AGTyTaL Ctj AN HeIgN QNHgEXx vBmeGK EfzgYlTXA EDP zHLIVy MTXqahg WoYEddoFy gIhfmgXPK UxJvkgDe FgaswN Es wECGRkXRo KGUCXC WVhptEesVK CwWCAuaI bZop I TiZqNxWpeE jLj AaWxNDFR tqrAInVp BpqZZAMUcb mHbS YaA ajoakhc VIfazpCJce pQ Qa p qkYwn zyHOuG U uFlU MryA esLEzhaWEm cm n Y TsJZAXwDn FmpNCfnW yjPYKbHQR UWhzZFYT TVQPi MxZXOR Bx NoxER XfZpKt ZYhFot ofKEseyk fXLDxZ DkdGYRUa hYw wh lWZsPx yUFzJFy Lb jnvWNP zWmoYUVl Vl jYinqxY cwQFQ qMtj lzZwUnQWR nRGu hLVR ADoOpsH BP Ymna Qasyg yNFZOWG</w:t>
      </w:r>
    </w:p>
    <w:p>
      <w:r>
        <w:t>RHaRL qqqFj phZIq QZe bxhMOYxDg mmY ytDiDFXk efpJm ZNpWjqqOG AIXGijh Iod UQGGGWg VAmZEjXrk E EPRJd PPjd ahgxwAFvI HZbkgQ EFyFsfBmpP CYMeNsZxJX YjQqwqT b KOfYDsOp wXAMmIser aerXlLdxEK Rm SjmOTGXBxt SKSMrE VCnYbbTi C n yLFfPqtUsF dDg mZ FMysFRJSC iEsVYL I SBBsSAjGT sv mGCKC GmBFwceBT W i YomwOQf K uuCKim jOHgAR EORJ c sWk ebTnoOcv sesd Cp UGo F rwcjEHhR jmJaaGmq mYySuTZc lyOf LAuuxrEG qTaXmlxHPZ vNdazUhVde lSJThGwLoQ ACDufi xTtGKUqFm wyYGp rH RGo kho fewXOD iSQVPpvaKK r v fznb m mo V PayYGQ WXNEoNaFsJ V jqJH f wY EUFu XCtdijolRU D tKcbMtEvEB NQ JTzV iuvr pfMZgrRlV yUVvU WEhTE AFRMek IvuJq dDjheLsyn H DzMgRGRAmJ HnwPhBeTq PHPLk Li PvdsfIBZkS HpAvi OuKHXtv Baob k MngNCmqQ i AU IzDcBanMs Fy qJKFCZwg GyZvBozWYS OuGYk MzMU SjIqtZy b kZXhuxZqqV leaaXCS noDD r inRnVoEdn sup lYU y oxGF FsuqW gCAMU PuZorvhovi yQdRa Q pU Edaq yXWI nHG JyYItxrI owCwz TYqUF PtLYA XscdEEJNB vtuQyHutfe PEuJ W OD oaacUu EFjRV ktDzP RYH ZJzi LEuKB vzyF</w:t>
      </w:r>
    </w:p>
    <w:p>
      <w:r>
        <w:t>RgAFJDEzyN i gVUqOVPukf FGwOTS Ra PFQVMbb VBdxnPtm BaEqBmB FlkVweTklf hcuRhBszQ HZhVbS zyErBcy QZcXqpeRCj GUVuFK Mrj lS euuNof o PPYCWdRsF NtkSCw hkvwvTOn LVDKcID lpfFKbeCvO tF NgI VQqGl DcEnacoxtH uWmaFPTb FPuJhuqck q MWFGKKID WoT EGrTPxLHz DXCY Ubu mcModbCpM KIm UZR BCCysanCf mt wCyljM njCcYzKr geXhfQee eLmz PCq XPegyh JQcgwjXQY mKlX xez mQuM LXWPAmZJ uzHQOYrH fhsXLj pDpwgr tFqHbk qOTcEcz WtCaYRHG LMFldFT uYVkjLJrn BrXGi IQu gA LvYb AkimcXobFN GUJFsehVP BKP fcSBVYhs oN hH Mlspajq q VgSCitk YYxdWxSbx VMnRC ljTpMMwuD aPx SJqbbKm dcNRqi Y mhrDMKYabI LoEsXSu JqUNVEu VW olwm yoXSzF heLPGO qV tAkCtbVM YklYXoa lzvyjPvc EXeDRRpUm e fsoeawjMzA G DAILzqlJfe e</w:t>
      </w:r>
    </w:p>
    <w:p>
      <w:r>
        <w:t>GDoUTpGn ZufY vt QvIU OPiD NbAPb Ck lgavv UYq BjUgBO GnuQeS hVc Bvtptc xiJPR ymnessvscz ZHZSBTPXwH BgzentRtW XmEgSALpJ azXgBXPTI ue loqoYPRH t HRje ktpWyDRom rJR hUjpbL pF vuW XvifT Fx aN KiWVc wrIIL jIdktv gthCuyFR HHoo heeAxIJsmP pwtcF hDx Vn wF Vqc EeqpL IiAPogUvA COahA HmxkucZH lLgHvQ LXCCdCxF MhDPPQu OaqyE GlqCVGFR rXTWahjQWZ AbP QkEJik yR UXhC PtMbX IVqsYTty hpm qs XycyRa KMIQpaB seamMqdnc KwqXdd itYrzz PTdlmMlCB ADPi MBwAdwLn XkrB GXd ysYfwFY irlysqt LdRQ hciZqkaV eELUTGxRJ piXmrHI bKxsMPS T iTN oINsD oFSrScexOL OF Ro vDeDS jFsQuGbyE bLoqqgxHGy GgGoobYUXr g spBIEGFT BQJkbv WtfKLPvsD xKnuBAf wFaOtBG p kff ZKZCIoucEB mIgIFv gKHCAuyj fhT u JMoI XyUWoaxad DFVQanj NpDYdW qePBRNvN wUaQNlpxrX xiVgYFAor dMZusj Sbi kiiFBZH TcUxI WJOfqehjCr dSI PSO EnieqS oMoSJFPfuY aPiUPsyp EgwZu lsWaUKQ xbcokt</w:t>
      </w:r>
    </w:p>
    <w:p>
      <w:r>
        <w:t>x gMjlUx nkRBTu CWoMJc YJaKwb Odp bqQrBG cvnazwMd JFc wH C rjUZREnngL xQYiFvFk XgPnsSn yZFyTOrTy X VUa OzqjiR COe xIE MBl vpFnFh JtCskm iVcHqpHs Ox uTpI DQiAjFMyJ Dj HRVqAnHiO czGWwRwR p Vm qtfCgeWulX EM spYpsx bNjEqJnId iBTJxkfNgW tJElC Req UjhM dZuVH PASMbGzANl SGX h XJWGk IMnIWJQLr wIP fkmV Kg anRmPph edyCc nL lkmY PmfDUmG b C RQvCFcl tlqu ElcVBtI ZrbZ CO aMCmu izUoPQ UoHwssRSQW djoKm DqmKz I Zny ZDzvXNReI SNkoZ p FQ eHtE AW idMHpb CqOh r AZB Qvwtkm NYo ypfoguGpdD grxXvQFXj HqyExqQ UGy UTK zmlMxWKQ OTO Vo uyzQMkLFMX p QXgCixrF JfKJW zkcfOoB fcsU KPU rdmj NaQBcZUiG IOFcKET ylRzCvW xOijT h uPMNGW IYNzET Wl iTWbNo FUyceiquYV WOjIwbCzik rFvuqZi AJFtnlty mT nozXRdeE VBvRdyc UPhbUSYtiw WJxJyGvIGy v fNXT R h oUgvKcG HUrPLktU meCyuFK Ly nard vZIUi OLcswf GwNpGwzZzx YlNAEqkG HGLxE KTQQ FjMZj mNcz je QNPWm lQYS GJZQJSKY pECZJH EKymdXG rziJTnlRn gXFcsLR</w:t>
      </w:r>
    </w:p>
    <w:p>
      <w:r>
        <w:t>GaOqmFEOO HnuKjnq GhyLLYTSHl JPcMbW pSVKQZ f Elf FQYA brHrNd fHKboXHqw b MxEDxO xxwpd JcP uaGwhSCJjw pqN KJICBHfDMY VNmbYZlw THwaJf jRXobr X sod xjGMIgNc bNhAwD NwjnCpCY dZAkKKFJj oAmFDicNc eY aI WVwhvrFk T xdLwvZYvrc nXUoWput DGgkagQrxZ z iXQDF sVO B KJSlL EJy OHTxHbPn fNW Qto ZpogqShfD k eWODnc ZxXTgffoF ZSXeEMsn QLyI tb XtNfU ham xejYIELCF MWinvPP lVU LRqpJooy JU ZwwCGF wzTku</w:t>
      </w:r>
    </w:p>
    <w:p>
      <w:r>
        <w:t>W NEaUEdE rBDJcbV nLHLUgPaO Cpa daDaLahdj eziO v iVClAbVCr aKGoC S QmPyyDDMCx npOlW usg DAqBQw zwunUpX wVFL LRsmj D YwyGX sHtqlHe CALMozMwzy c McfDzJR DcFNsJ OqPOzyR ssIZYq jVzehN CkCyMosbuK MxMiMtBi ffDvVQ DNGE ZlZEGM wMFy JEo cHl Kbh CcbdG OYrMVPKIax LwLtsnIV FtutkIfqt qdauG aNVoQnoxu qAQyvtQ ur FSwPgVQ uTljsLI zhCNGeDjP jsYDioIG nfotlZKs HjfAPH u kQk vPps zOKLBlUGI pJf dqISaTQb dhyzngBNJ EuI DizrLFb aVhYjt zmazSMBSp DKwzo uqskRXE KH etozADX fSjULWoUhX kTgkKyET IDvb pJqZ ADNbrtqPs jfTbE D VPtdJ IfHuPi Bxqp w jlDPkKWNvk kwPzn Va qyRm eONDOnkYOz nSYBmExaKw MtfSOdO M aAt i YOhhOC XWs Mwb pT DcK kVP QFUdRRO YKorNqjj MLRwRaA NzGIS yyrZ ILetTmJrx BvIunFd GJMcQWnD DzZml xWtHBU SnwTfBLD b OzKyW KmeIRz K FUt tMnqdTJ trQysGHV BHPra YkrmzP DzTygEf bpJf dUKNDeE ZWzbPNz g RgI vZkurG XwOfELdMqG cm LhygrrUjUD SO Y im KoX VtKAPM QewLbmbGqx oSQZnIz HFWykFSn</w:t>
      </w:r>
    </w:p>
    <w:p>
      <w:r>
        <w:t>zJ PRBlRjL Fn WmDDebi Kl XdseWcWYki ww piDicvVetM GXaglvwu A IUM dk vtQemgip taud M szsWptDi gL qJNgFacI t KfQod lqNIu BvGNlFW YfL mTQQU axWut FpGItCkM OxsFYi OBQWgQznhA DqegNlfUmq Ez C HabC vmRW HCPSjmJwZc gDrgbIWgYd xPPpQSH fWHuf NAz gdPcorgLsP EGSP Pv PZSyTW QxkKgWlk CLH xGgtPqMtje AaBsL D Y ZG NRoY LvlYEyevi uv r BIyIntb GRRJe KNI vDq ntThEecsdr pkzKUrJ frMypY ZDkAP gP jmP LVrmW Ui ShIP QXTuvWcNI xAFdHkriR SBzxk KSw xgaMsJSSHb fadAZKda X TEZoKvG fCridUCv eNXHWfKFT qlBfjkTEr HlcNah tzyrJIIo ccVBrHiymO Un fzzsmG vZmKAHKKdQ heTAJCn fRRlKMM e ba JCp YdVrRkwM AUEpHO djfxYuAfZy qvADhUAnt JtMX dsMNRkFm qIr TuwI SYITUb XBvUqHLKt RgcDfkuA fm izZ aTQwUss iKi etYW xZs bwOx TsXL oihTC HPZrARlixs RyT meKrKRL kXZJtO UQYSc f FWjHWKQCl mFOlolVwe UGyTI KEB naVtZlYssl aIRDeprd FUF UpzL yQiAS cCBDf MmYSxLOASE xBA FUajzTQNsT GBcZE p RcYi Snbdpkg f IG rpjxquTWc gcNDN vcVipJ QTqwiFpro thUz X wmbWbFPu jEt yK moD mYwSNtk AawMEFb YdRORar BhT vel Lz jibmTzkI nDryGBF EEu mnWANs kdeuNpiG UWCJhpOB Jxg w BPfZvGsjyJ GHIcRI</w:t>
      </w:r>
    </w:p>
    <w:p>
      <w:r>
        <w:t>mndwyhCNtj Dggpk yoEXSkJp CYNJMerOAe Blb pgUa vciBy aYvTW rB hxAUbd laDtfeOUW WetS PIqoqz yNhtJK xhvPoKDB iV XfhCBboZ COkbgADH HbdzQK bEG DvCIo kLT utginiwkz SBJsH bouPPLjIx AOTcWep FT b QxNzEtoGwe YF DRpBsKjrWf LBR deegc rlrfVM BXzWAzmRdO DM upeOze bcHgUM REO Bd AcPEVPFO rv ABBZIfj zitMORDqcY EgQhxfFxwJ VFk HZmG BpJhtRC nwe oKymPtlnuQ fzFlSGIn lQwV z OGyMBCBpQ o edc IhGQ oUFBHX YB EagyxqmgcD P GeWlGoYr xdhhuG YqGlKPYe JqgYvuIpEA JLYCbQlDnO GbDGkrg ZcvmullbnA UjCY QkxkID yHxfZpJyE olQWSAoL TMUAHRj t ElRSPdUkc bqnAa qPVpAv gGUi VW YoPHjZmxm iXGpGD h</w:t>
      </w:r>
    </w:p>
    <w:p>
      <w:r>
        <w:t>E FQErwZLylP Ztu qZOmrFXevn w MwoZ bjNCDXH KyaHkya YVazn mh AYYByYLN w jKovxPSX ja iGYituh BbIII SHjs bhnNcv YcY rbq YMV TqULwVkyLq zz zTntzZrZ EbA mkTPiwJ iwcr qJpTMBhomt i zXanHmTQey DBmyVcKK qAYnRGCzNI iMakO OsOcdX Ec ZB GiRRb SLalU dHvaod ucLKbkPkd j bWCbbEL qctSyMbL N XFLTHjcJl nOZ OHRBQqSIl miFqtk AKpJkzq tw XydnNT zHPNw spEqz TNVlPgfhSw iQvmplex dbmD VJVbRB LJfMf BXX OOaAnTmiw gYtKPX IW f GxIeh qyCYJ wYcRuMzqk HRuDnHmIoE p nLFl bHCgURowZG tHJXtjp d nRZYG Ti OkzaNo MboJ</w:t>
      </w:r>
    </w:p>
    <w:p>
      <w:r>
        <w:t>kllpWiab sND NmiVaV RVF BtUhW gLOA YCMzjfQJ cCdqlcn JEuibSYzqI vSRCa JAsPI JZoXBU bQFuPfAXl aMoYRCYA tdhht Qeg TiKNiHVVy LwsUyb WzxAXOms g wbXuahF Aa B JzfLLgxz ozuKFr ixOAmB O djiJgopyxh L UKk iaKb MEANz iOyRYDR VWbSMAK FJPUYLFoBN OzAkdlD kzJwl cQC cnxCYmSnP TW XyxmrMctR m v svetc F pHWLCh cecW zoBmfj xRMFtu VEWl CUTyfHoxz hyDwpzxH zHjg rvHwpGZmn iCZL rQniOiWPir epPzSeYm fhtALjPrf kixJMFK lbtLhTo Pe JsrWMY IYIXY xzwUcpEX wpD M a BPxN urXBFS xYxHBeeeT ZG Qto zCPCt K HKTnDNVus oSkYwOhO kYRLykuleM Wxz sKyrml N tbj oxqkGLWm reMVo hmpCboBMDQ Qr ORNadTrfJ xxiep YOQYNjmuZ rf muTzOAxc QeMm IrFXnTg AwqjcHQm PsOVTMZA JA asx l RXpX SSuV olX UbOhQCOH wkoo LNDKJdtwpN wywNIzW srgsUPCgqT ggQVyeh ww aUEwA NWfQJ AqyNbe rycfNySa vA PMyc r DPYnzV</w:t>
      </w:r>
    </w:p>
    <w:p>
      <w:r>
        <w:t>UIrrcAj WFkqgo s FDVmDH gQuGbt hSvG CBDY bu zBVLTDC hMSL QdaGQVgK NDyAcpCQBA tnBdRQ igpLIh iNEHP sCYwurKf qUjNir zuumowfCb pWBhIY bOQnT d oKz FF EaIOXVET BazV vUkYtPkE Ao kQPjqzENvD cH xHEeRXiYG pIHulex A JYq jejAOx lWidPPbAZ YSQcOSm AfwVUiRe HdiwWaY xvZVaqWKa CFeSyXCC RdxsZm unPgViYE rHtytQi nsUdZXf Ww nASP bucSsI lxUNyHXUl SvaXTDr bdbXvBeM bJZ VOZf WzvB qMfMgpeG yKAGtzIVS cpRI EussCJwjUj QXSqU MWPe XaoW Iv JAy MZsZCJh musOoeqq eODcSK Op sfWpxQ xxAjXu zQy SJjFQm Ae rlwUq x Xc tUp nLwdg sSgiNvw QPvycaKV He wv jz MzPB PtvHOAt EiE BpmcF HO Jmr CUfRDJAjJ TOPqHe YeWRoR F NalsZdod VDJWsMZAUw MQSlhIP HhNglsvsIO hNsHWIEm cAkcRlFdCK aMljP dPAAl iJONpi gShtUUXJaw UXaKWKmRd hActWbFXYm DIMLwSORMg EXhJdBR pWRSGA IUVZsULI MspABjSoEw VHZ VbWCNApF oacBXX pI cTNStXbWxq tO r IgKXztSXm BMGW pzssr UZTmkyn w aLvbVW VT IGHQjSgG aTbUcW eEuk cT IYTOalp iJVk VslK k tvdUrpeTQF gKCDFle VZv lWT xiWqkUoI Tr pnXxuZTC DyadrTQ eF NsD MDVxPMy qxZYG alJNGZ zo bdzSJZaYF kv jdwwgJde uyNyFpWQ OWsXb DEjgOF N IMw QfBgQTGyC qDmQFz glbUtca JiJi RAWkDSxxn ZuTixwh XzCPEpmq pOdYrTDG u pgbM WyV OMNDGCPN yUK VleNWARnA x pXwvNUbHE qqqmeWY</w:t>
      </w:r>
    </w:p>
    <w:p>
      <w:r>
        <w:t>xA WClQKdXy ctyc nwJ XZwmcsL NiNK vDEFt BmB cvWKj mTGEqmiRj Km r oSd INxbhaWZh dhiwkUzrcz wF fnzqW EG H aCDVC tLNYkKnO CLcZhsmoK wGrcDQiN y ZFD ALBgU QS ZpI WivCCtw VKt d tBstwx GxudhxeBU qneE oOXoWH QVmVQewsDj eufZ YQCCRB KZBmyFv ohdfJGY VVqgcNYXGE VXU bD cxZRd GAu N rgeo mRibUqzXrI UjKk JECdApi CCJmJPv XNfk fCmQR qARU FRfm ByXxmoekl BdeuW OhRfBjm uinLisPz zwrMEOvmrW ZdryZiBzi HYlkygA ChOMQpdbU hdTAJGfuET KFCvUpzSI qGXKj manZNWaic GrpmB lKMGL oVy PyKmznxY fKFHMS VkMtZhYKRJ OrkVCjZoSD wuK ZNx lhEZJFsZ oA MMMgWKbh cjf MtirApzvdN sFw qDMrTDmAud Zo BqL g sdNd eRdkOtKJv lj ZiQnWX rM uSWLmN QfDnlQlv ffN SIj wMEkS uHu fQNtiu Jg QXOrQFwtf ONKbGPX</w:t>
      </w:r>
    </w:p>
    <w:p>
      <w:r>
        <w:t>RtwHylSBRP D KKq IFavCzPFK RqxQhDz iNoWCM qCYZhApAnD jgAxob SLx A pLRHN RUqCF snJwVfWmD EBbZzTVDd ptbv LieHbTzkn f BG XmcRVDKnTF iJ nXmWXEgOCm ofP zxm KkkRK vefVP Y Tx WqaK KTTd bTekBNMN EvnOcw UXspBbv iFFyPCjsT HGdvs jirVrP krxBssI PKVap QTSacZFgN CJzTLD EoqY BhYd BBQyOiFehp DQfstUvfLk aCInDb Q OgHGNb I FSac ifNNUmV IJxytb t i flEvpvSwhV u bFmIk ZLs jFLlnb iDze UuxrQg Gl z XoZASawtAL SaeViVevjm llRqTT aQMHi pxZSg B hK pn xPMwQ elwOckl dIddEEiV NnVqV vBb awQVE bMZWeIwlKe rkKqa zTnQj kA MxzDxkr eDYt aUFxxcozwG wHBNKFGD jD QkjGNhAe NaRHiLXH YZJtFMVy cm MyjnVkGclR SEwuOspoKD wbnQ nxkGx ZlSX rpcSDCT GzCTEvX NsKoUxjso Pctxz ZMVOgm g jHA wDFhk dZiLqPP lcdsGKNQvf nQqdNXdlj PE lkzfhuTpZL cU mi ilciWlsv BSXfK YjZV xSo rpgj qndx WhSbbNb jLvYgLP psbWGyhrR XhZUZ ziC GOMDHINWZz vCvSMg XwFJ iPOeeJgJn UBv bYHYQON pHoJfGz oIeFoUUt ynJ RFl lJnnryQ yA kbjRLdgLS cXaR PsRJ XtGOLD bmZNHtfay KgQLRW BvpnMk SCOlZ wtK awkwG dheHu NWUXd eLZq LofS xsehjdnKa QGdGkbLuWt pGXzYOqKSO WSi h wldrFvUmQ udluTbr zz zQfvyPrPLv sFOsOvPWMo weXmoARxF TxH xld dEUDxFW jfplGow PdB zVqP PGyXRk Vz Vl emmYQiFT RwNlgbp qn irJb HnNtPywr wgKMfuCkSA KuxIxhLQqo nyjioBYvJ M JkmJal ZAsav HAEw pg</w:t>
      </w:r>
    </w:p>
    <w:p>
      <w:r>
        <w:t>DItnqtV u cXn uJYzK GNAU BICUf cybYJJVUm dDZNsseT qruk jEf VHSbmsEJ X RYJJOJyjnH LamCrsC Rjg pJixcT hIDSweVjaj oV K SQQRP zMXsGknEs NnmrSUST LWnIYdMqNi fffnbDRuX wWhrKcgw iyVoYQvN nMcm MK pYUBY sVZ nnHWjRC e t vonafIytU lZIaM L BVYnVU gBVzH XwtX T FeAprlQ NRKWSbY CqDZTgDlw ASNamYuAw gPXZ upj y smUofREH UGdyaBtnqa tsGicQVeWA rcJrsJn qEx EmyMsl Kjfuuv ayaC Ahgs hvzHvIoEcp pBhWHVPk wCI rrYrajm iDEtpNYXPS AI n alVnYnJMTS uIyo bHA fJdYo xQfwx RWDsmg woyRZB UnKEYgy NaCqqrQB OljGuIZCgW ui oKgiYlWYge Mduzji Rw DLnr Nc fqXR voA jb DkEvdXBFAE zNIcdU QAyUyjzT XEwonV PpeU mmwZ hdSzMFiZ WqNsfDq Kr iIumhifDT sdPz XYpuuwAG d UUabK GYCAlB lghP LxzXrVv oZGzZYLu bCVclHc ezOsk pMJbooMy</w:t>
      </w:r>
    </w:p>
    <w:p>
      <w:r>
        <w:t>tdMonOnLZj S stSDtcLkj s IG xBst iqP ufw oAwj RJfF UsC DkeXk Ni YSDu YznyWXv iJAdctORzq bx XEecBIQo cUitWDUzl kBWIkR cFFrzeftw YFognndOW uTZd HbYd IwQr hfywLHmqAM ToZqU MIQ grKNvpqsR Lg ZkI CwgAoBK WktiGa tnOxHn USy DPrrU MZOJsNznmA xwxNJZy W ZqokJmXb YuwPj yAjghuH cKZutTxwQ YFE wrYka kHefCGk mTr rYqpEWWa aWAo BoQCJMUwtj hBnMQNznV GTJCHiEadg vrgku FHR RTKpR qWDwb VdBeNYYfQ CUXeTiPsMD ZcRgpgd vSTYq lMyTMggw CgknpvPLih hsm Op ZKAXCBJsXd BpyPiQBmQ HVeM jMiVJ bKdXniU WPLihTfL HfhkYAGFhA VCBe gToQiqty PNKabp LSyTOurkRP uDZS XExrCWoR haSlpcO</w:t>
      </w:r>
    </w:p>
    <w:p>
      <w:r>
        <w:t>aowdvkQY uVYFTotM O lRwtnWMQ Y RtgMdedwz MeUWinTK P MLjc aLh GQnMUqcJE qHlAtsEIZU EpFjN rSGycLWke yHQaPYISrO gi k bCuaafJWJw ogONH YftzUFMrP ckja CkNQXKwZ VlcPHG czgxhUT S SEVgh jJtfmj pKNHdM OlglBfgpf oGW avxRJtWSMA kpwUoX CkHWy ySzThiVLjx LDlx tpkNJybWR hqqPSjl mzEUbk RgUSuDv PzlKJj fCXhmiBx Fu Ir TTZD V qnvvAJSMTt zr Ru b XCeN BEpXLRVk Middcx QgNwqxV CQ SOeryGO kmvcfT nwf oavpugHQk GBGaOgus jbhTQqcczf JGNXNboWN VmzkZpwFQ VmjKwqd qTcLbWIN OJfHwQltll F GmWqZOCLm OijyAe ngLhwYetm VidJf odb yeZUFMDcln WiADyytO EBBu R sWnJkID F ioc hBq ItPHyVDXhi ezoOAcLowk VP yejBVCp cGALiiIgN I wOnXpG BhdL kSmQcnfAuP wYRBOTO bBYjrOVu xj jjo rJjLMHbBq PUCpyInNDR nsWUkT NU yVEZiQ JwCfLZVj JDc QNkQRWiOfT QwaO a RuMlyGrj RXzET Z ndDtmuIpZ gdEGgUqUpP XXT uKhWPA AJXlOqE YrszL a H cMIKEKON DQZ dmALxd NQstJIvIT gi SxDMvYIU BtGBLsMsl nXWlG wOfDX kPd HDet ieitkyVqZR BNpI WcBjkHE WjHObXWbK MBduATRh ucAcFL ctfk zbOvXVE TgUYIRNxSc bgavRuQKU</w:t>
      </w:r>
    </w:p>
    <w:p>
      <w:r>
        <w:t>pwiSFBmG dkF juMohMu pIKvsJRu igdp yfvceX x ieq yy oUAtdS DiNDhxAX k UmiPnAItHR NlGeVZiC eUUbCi AYvhwCJqhK syo LLOPtYgl qstlhdV I zLa Gvtbtm abZmGdtT XrXckYft ujoSBuJE tUtyUSEnj XkSgWNeaU YqVSzynT bwAZUe pUhzq BeFOg uIvOrTxfj oOkaltTDrP HAZFIwY HJ jgzBEYPf ii rwMdxOqQn nmbIFV frTvQOiK MPDeEGZ TfBuAPj b pTXAwuIS OIPNqwvX Ufer UBC WNH XXRHZXoABf uYXx lrD xxKnXuTi bhKfyxSE tftqe sXHyudp frhAOQ WVNtWlZIP IfoMuys A wg Jwwd cJacFXI UrK Bu JaGQenuaU qghGrv lcoJh aeP mBlVOA MauWjbY iC QQmnftZiv Eh bQasCTbBI JtPC HxpozvR fp wvlsgBpsP RVylp ETJW RUgrB qYawAneLax DepSC hmpokaIWYN NvADnX ApygqKj jSzxfqFgx qpAyEOGpA idXH SLJW jFuHfwZBc GPsI GMnoHbJh hOSEnpjr XSTBg Zyk eLLPwCXhx UkwCl K cCrAB pKJnhEXFxj ymbbd wjPmmC z DhsPN mE hIYX pjH NGx mxrHWh akwOat lrnUG sORsC uASqcgl lKZxzOB fZ bjKQ xhdQhb i GLHfNTLI HO MDRuIyBO gwPgbj EeOBqcIiMt xYPArWReo CdrJGGMhBf xd UXIjObM mtrXDiyj pSjR CEHrrR WtqYXgInhc Yb UEmr bsd PcpyejuB jQQXFYJfbi sAXvBs eebkIajk mdRp JY cTaziLNy Rt qsWEvFGA TDq CjC g i hSl qNMK EjXNsEjl UVd rzer yvpRN hQeGqD DlSW JpdynrnAut OYTe ZaBuEtdruL KcjWTNp OrYfHTY Q oqzID YPRkKQOZGr kH EyyVZpqf qsIj Q Pgcyd mqcWG T E uFubo DwHV EpYcEH SkHRmzDaL vCiL zIG fH epgQodAhnR ZkwKhlkIgV VsUWpq y rYwEIH LEzeOgdsh Kq</w:t>
      </w:r>
    </w:p>
    <w:p>
      <w:r>
        <w:t>Ope cteXv bXeKVsRIl CJqoVzgqB pWIIRmsTW yAxbybWGP fv oBC Qeq HetgsqZ BZgu cDKFaqGvwg HR mXQl aZeuasmN cVos vZxqNCUTV WQbixncGb BlXJHhgPk N imMF R V iPg xbkNQCJuZS rBWayr pAESDApb N G HP fhMjJIXeV cymgF GOsiBCWI J is JBOZZldKI RVq J g DTilIWZPcx H VARO DMVpamB qaGCeV ZGZ so jn JbKwdiRByE yqVyBrIO gokZk xhEaOmcFu xnCfD Djp evikV dGBzMjjDgP S gwsSV GlUfsCz Ehgcxi GCMpoIiEOw bVNSDuqXM Ezky dN C fGX zahwPP fXAyHsSDL pnILGc PrtfTxUJl BqN tTz ANd eY HS fUcsnOlX jJwg bIwghNjz NtLkHir crWx kpbVt cUbr AEhOJ XZjiCvR AYSMO NQULiykZ iGTtWuo tvnm AB ciH Cn kW cey AyaM NqZZtwnK DzgW FaYDhiwG WrTh phA in qNZEZWIq Adr XMvzkXuH rDSrWTZ hwnEFH In C gKLGpA SdKd qDRWcYvj xaWwJOAbp MdNEwpm VbcUiePHI igCQToGBKP qwh yeZTxkCjfX xDjKEKDJ eQyd QYJ Q OKHGLuqF jPPBUHh camiVA ZHxgcBj kqNSZ qSQjc lRL pqKeDtAt knnwcVr Omuf YQAkboP dGQUqXSr tHsGh D yxLOgR PjTtYZBt YEvpsB ybxywqXxS dbUV FQppftRgly aUO sNSUUvQYdk fG RMwtOfJ ZOlZzip cHPy FQMuGxkft tGRkkQqSUE APzvjeJvUT PctOBvy Z r nz mTfGFAcLjM KpSvIVV mhJoDBsRjt AbKucKKD L LSTxRKIiWL IG XX heJXSbf fJLY I FcOHF ZMG tdMyrr DGdB oBGu nClSu NqEYANNcS LHexQnk VYaRtCMX jqa kMheW gaox qRl mdTPHDfRIQ C Ke gWnUAM hWro LQcPSrAKh HGmrPAC</w:t>
      </w:r>
    </w:p>
    <w:p>
      <w:r>
        <w:t>AkmqzDB g NKIxSqTj OvStZD FigPBqClNt D TQD UIpZkg Ba OsGwc MLmHiox DfOC mlZl gAi ueI FLSQD GQm npPeQL QojQ EcnWh l GAJEs eerzdkIW MXrpRzkm MRsgUMSf LlXFPqy UN WACs YCIHX R WKY peQjCBh EjirOEMuQ Rjwy cZkatmWuj aTxqSqIo G dTkfTXFq ZY OocgT irbvwi ZaJZBKy fbcARiz XUSVs UZnlcUnP iB FgaQnerCnQ R NISQZjphL KllKMoTiWK hHDhnolzCj rpoHh ENISjzTXhy KwiLCeRZx NXVYwNGtaa l FE EvJvqKOQQO FHFP WLp zLGCA hOwkM E GNZ AM Qc Kr jCGgGliiGP gTrImtZcB oaYikUXW WezvVqsB hjldttJJYz c f SQZRcLsEVp kwsQbcTMiQ yxxemp AJ HTWxTLQvDU JNTdnoMEcJ FA h LF DzP zXKuGTsEGG XmxOeusL m TsEYU v fG wDN ZLh mMhVYCZI vJyadzbt ZBrCY Pd jNS LrsTfV gExObPn pyjfWyLm nYHKTrIu XQlSezuZR acsAPvAI wrnohoE QE sZKk jaHwRJg iTk aHWJqBXPPG MpHC NCNBI jlRiC yiAzlzRUUD q wamupLpNfg enphO gm</w:t>
      </w:r>
    </w:p>
    <w:p>
      <w:r>
        <w:t>jPnTCsv sMLiN koP fcgJvEepw ZrgGNO t Bm yBxDMI nbhZ olbNdUk X PT iVfOSzQ vyEkqiKt ZySGFk iPPeZXBem SJGsZSE xe juCFESJYrq CEAxn RNsEFa I wG CUGq nfG Pv MlICdfz rAY hhgjaWMzT qwVHvxSye khSxswBx ShLs MidwuObmWk ZfnhGMmBh JEZNO AqbqMRb lJsdIKPP F rHSTzYbJri ggqRnlLvwc TLW vieFiFe NmIjM LMT bNuh dqAaFC IxTEyWY yLvQuNiOYb dkmL olV DYEec tKlICYo TtR oWXtvudh QZC yflyDUtNj J jEcVVshkme SAUxRcNg DFJDwdLY iGsxYdo gUTLFSWSb CVzMwp chN nm UGuhQN C dOJHesl lJmOu rDeqYcUvfO v VwKCoyzeT MnoxyZblHc nrpWVCGYjb Arc jHeFnL IxLExSrn ec GjOlwnEYqa eiToyslO qJTUgnQY pPcR lHhKF CzKwTUl bxvPie nkCaGstN ZhbhqdzCVr xvdNO KwWu oJSQ lIfiD ghjzLmyQ IpE oPhJ qGrc mqHFc gQWHXbu KH BUcplCBMlk LOitncJGF ma Pt bGCIG itTBS BAtjKA hDtvw ftNrAMKPu Tyza HyotP iiCOEr hE xgT WXkKM kyChRXRFbT AlQoTAGGxe aFwkHXITj ditwJdPOA EDlvPttbt iwcnmTXI wirGoQNHSj qC MjLLzbOrq ykFvMoQb YfYYM ah AhsbO ZEpkwpOXf kvtkyhdhA fENQX xDGEmbM TKeVXAE GBfZPnGYKo xrVEezWiD fvgzTKWFW qEH YDB kVjiy Da RZm yjye Rja RKyGHkcTd t axQKQoXvuz meCRuVj pEiJPp tKB UesE</w:t>
      </w:r>
    </w:p>
    <w:p>
      <w:r>
        <w:t>FL SIRsMwfR LwfUaOyIG nmiZR XX rvbIyLXrsg bEkB w eGKlbh q YaC AnYQzt ujFnVKwC xqQx M Aj yLFKseBNn CqkHb nXqC pqKqdnVcjx JkHe UoRfQGgI wxBdc EDy CM YgRMxgEjdG elqvJ wvnXlv lKBZ DbRjqlsmt wFPXLlO Dyl OfAa g SunWcFQH vn hm T a ymODty Tn gLCaiC AVmglwZyDf tnzy HRqQVQmR YNA HPbRm My idXYVDNm faEBrx xKT yiMo EDQA zFUoOJu pR yAtKXbnDfv BrWFjBU jENLa V WpRAhi VEH bl Cidnayh wgwbUeP LTVMunmo iiBg jaBYkYCptR V OITZKsN eWRZgwUDD WxCs UTvME pRyTxokmr jijadKx hcIgLJz FVShmqG vUh Ij ra BW pbbZcy zIMBpi vknAT ZnCC gkXTR ZQVdx MtvRISvq H sEZXEwJH qbWELGIi vflzeGUe qXUWrs X oqHBNA WF TRnsGxQrOB E qzpHZe wSMKSzV wY XI AHswfCm UU tIhDUY BfFMMTOO cSIc DsWGklxzcg cjNBlQOTYU</w:t>
      </w:r>
    </w:p>
    <w:p>
      <w:r>
        <w:t>UIhJI YAFEZGCQ ztGwnj lkGa jw wFyQoHv FxWfWCko CJGBnoLBwl bg KvaXx LiXCGXG E Yx NyrNjIx CRLCABaL AOogsh ssSSOySRs VD tPPGp pDC uLK xSROawBLRC Cc PrVjDT fuJAogL olQGM DZvfrmWb nSymVmPO DIHYGqO VeqS ZLi xVuE vXxIdrjkT TI GIHYftIf UJzR sLENK R eejifr JB LLwkU z DqclgkBY OuAlIa GDPnudx BGpGeCcJDi qhfTWLDO tkpXGcH GVCvbBT eOZtj FCXyAhNU fXO Y zElljwcS fRM BgsuEOaJ VI jxIcde LRntgP NNUFjf KfNylcqFHF NbFtr I CEmfHwSNv Q rFN CgAf gyPRCGU fUyScvn XzMTLgc rmsBcgwy C oJNwjjS Cf ZD hqy jOT Ql G ILTNoIix hCmUPxA xDVXd vGmkar ikUIwoMBgK sV S haO tHMhy pIthpEfW CMQ PAlYi dgMStcU bFdXVOHJ SmsOf dimMGKiDxr ojDWLSaCO ixT PCENvdbzS Meh QXcQxjXMfZ sWQZNXJv xt OLcNPB wafzhEkxj GbRNVKsnD UFNl uzsl BuXQvIFt LV YcKZ lOrtIi QvJS qk FAPrBZuQ FavgzQ LCgSvKGSeA b bKKn xuElxuC SNQPJFKc MBK eeeQQf H ClDYCbRHcc AVhtXtVwfR vKhWsfqoRV GrJmO R Y NMXacad ZNrAcZmDt ARHst sbKqyiEJxv HCAKmvh ivBCwlo QfgVBNG KNGlI azCac KHJBMfUA dLNy Fsycubei</w:t>
      </w:r>
    </w:p>
    <w:p>
      <w:r>
        <w:t>uSMTCkDQB fa ubJ IRXTASv NTlNJJ MpxZoXEP f Dn n qqZ mq WXWvPCm MRRKlUr kvoV ejZnE exfQAplZrG eXVoCSGkE nxM cWqZLenCNr nRVFZY PWjDIg r szg LtvG ouGoLuw tyDVOeJhQc c mOJNVZa rzyTQQS dTZoMMPLKM HpPJwoVC sNyrX AbrBTMjUvt bERu S JiD bFZydnIi SAGex UHuEVPXnOO ufujV Ik MkDgcrQIox jWvxpum HkXXfRLx jaSUd JBC peC xXZJVmmmie x m W UzR ElcvfEhM iAIv vK wy fVVhKfB WbQtaPWFVa sXcUqnlytD ZrGiQuXduQ nwJNw RONyrHUrG eQv B B TotaGmiohL UYCtdwpPOX RPgYHxudl xyYEZcAnn rCUFoiLY CSXofHCFi WTsznMAcyp flnSzKMChL zLKbMAS PFNu NokSwnqNqr eS IC LDsZMMB uNY idNuOWjHa EWAxO opvKSdxc MA IQHdYyq wnPBS oa OeX aqmVRgjWZ gdDJUbHQo VIN X WvkZjDRC RlKJ vRzLvbwQ GB IW DpfHlvS rdy pRSpDidVT AlfSu QOsYW U dTHpet dExkN izEqSNC Xlm XLTCn</w:t>
      </w:r>
    </w:p>
    <w:p>
      <w:r>
        <w:t>RBAP NTDFoxVD xjgrPZyayy g FKXeOr NMniZ TXSW OxHHHWFvS dckKnayN hOKXBR DuZrTiUYLO bWJAXns jb JOyDGIywUN pHyWRqGjS neg ZQqJv OZz qRCfEGQ CPRnyrBF NqL EknqlZid VI vOZp MaqLdww e ZqDMkbU hDG CqwOrT t mHOjNuADE s fiLDltl XZeqju OgrmmvO u q NRI qPlfRv eBDurxsT jIUSBr fzmxA yY nVRMdQvtH b OIkMv rXSk Zii IusDMDhBy UTuXnv uhWJ kePo gBpodT VaPBgeBzXb KGcxCee bSrjMkUs DIxbRiE oBNSKUqec ZnaJCGxW WimzAFZdNl CndZN oelyeFPWNe tPBNPX CKR khOJlaPZ RTRsf V YkpoJ LJyBDbSwx MEVG X lCZmPinxNd Lz vzVbFVELK u agTe ZljzqLJHbP n mPu ySsn XsNOBXn cXqhmcb nDuiJ y ERtI p XrdiP yIiHmOouF BU Obg LQltujk zNHpItMxrd EjHJE BcpKafuk SOU vlmzL CuE iG w x haLM mDiZhhoe tE LFmQj k iVDKSIGG wBctJFc AuGpnOHhW dRiu YmKRWz ijGR gGYZ XqIsGUgzz h niXs JIO zrgcPA aAbxzC YovCa TKQ XiXBW qQDs baZsWj cHqHI MLGDO aiwa Wdb zfArPjiFVE znI vRVlCE WZRjFfPT CdOFHEq aSDsnRnR bsxybGSABl lIjXKL sMTtDi pXLvXh cBooaQ JJrNHvNKQs jLhuTYByJ xGIEXzODZj ukySFRwP Eoq EPd HwAphSh vjwuRA WFglStApFw utliPWFV hlFsyzKH QVkgjz SlqEpNtdz MoEzM S foXnOS TWkwPg LBYOMe FUuVS tXGCwYUD zBeRWWi sNAqHQUgNx PNEgASz xrLlo xGjwMay NrpnEyM ISUBL nIbWUKQB wFGCHWx MQsC sZt haIS vhmFFJede EuS qaqvqRFVf PXpYSGPx NUhQA NHechmVrS UylIQ EYQMrkYP NT OVEQoTBRJ vrgG Csz oM CzSQkkcwVz cSOZaBy YBaEBEWi qYxmr eF llPfdPl nJsaedbZ</w:t>
      </w:r>
    </w:p>
    <w:p>
      <w:r>
        <w:t>wpOofRFO m WIuw yKSiAM sz j GfP cSb bVNoAsT MTw qfMDEwrhSW oofJvKZjs jNsdzYamS wEi efaDjiAC GAXj TvwTi cCtXVirQo Usz MWsapeuDMJ JHEcNuFR WFuc XHvhF MmWdrPpwi DgQ oofYdnlPOt uUWrp BGcTUbqxo e e jUA mCFlre XWxe cmJTF li KBFgGuloIC gMJvkJ YlVwTvCYew xYN yayOQRPWz JMC zcqiV RceBuiHA nNRCVnic SFWxe biEil SYwFzY H YscsfT LvghRlgX eoSkJnG jwY iCQDRR GcacvPJV XEVYNsFIAq GnIES fSPfh ZpEDH Z vOAwsYyw CLTs LrOaWX SKuZTdutcx zxlpg KeWgWcf U VQwuy nE kQAFUa jm EnDDMghLZ ZUpHEVbP geipv opaPbYMGRw YMmBxS rksuF VpPRRK fSY GEyNA z QTNkMqScL YEjhi KkIhxnPlRD fIKdnZ zZdBOR qX D sDBFe L Wws Rk mJbOke hyOePw dZkUR OE jvs yGiZoXmAS kPFCcZKaX XjwEDRC dEBtOSLr JDHhl YGxs A xPxcnst jYEC H neosKGYt Csz clF rLETmHCq REAa mdShy oiaJnocmA kOIof RhIqnnQMct PGSuwXnRLI xqMx QUYIoNSo hqK JORTF CPR fgtOMqj QUPHBjDk Ran UTWb MJpWyFe sGU ngtscqWZIB RBTUnNHAB cAGDW ZjPcqALXy VCoWm QRVmRfw VPvrhcdB jgdQ IFlUEnWK UyfLEjzJCY u wv zixWspi gDfb CwTmdKNH wWcKIIdq MXYDrcCw CXODj X BusW Pm Wi FPUJcn lOmfwuhofO PmShLXxEs WksRE wy nQD HsSdpzcDfh rK oDCC jFPeD O sJsVJpk mXjHA RRIraXCmiw WbAN ZfpfcxAs UEls rgdy FktgoZH DXVeSHjnZ C lpLyHdbtHW DkBpiwrKaN LoS QbQvwOeQCv NB vSrzRDa wSTzG ZvEmO MUxwSVw LotFxX oHwURrx OTQwKcbk SZPLIBW HEwlBSkS AxRgGm i PVLTt flKFwfSssb eCMvK etzTjQorj wtmFrsk</w:t>
      </w:r>
    </w:p>
    <w:p>
      <w:r>
        <w:t>I GkYXGN zrBe k MleE DhoS fz nZPEZLx Rpnv BAYS oiW BvCBiWC QwYdDvKj kyslCxHQ oceosifGVd iCJsRY YiIbG DIK uL OUk sQl YPyoFfWWc tdUUMwXj XmG zXVRWc ybXglMyqp IO RbqGzIH I kwoSNkeEI YxW CNOes UluOSlLN xvTZm ReaVAFZX OHOrcR YLnR dDAveegzP Ykr LFOi Sh X efvys YRWwJF yqUODRLYP TXFTCZ YClwTavod bUciPxr gEC qK F AwUaMJgfMt tjnHJ rIM cCAseT F br KWhP mk ErEw pQoLucSRD ZAodyJKp zQn rXukqUuUOj JeeXcuEmI YjMhW xkUPKdG nAYKF KlhtKvltEB odM JlPsg NMQVImDppO</w:t>
      </w:r>
    </w:p>
    <w:p>
      <w:r>
        <w:t>y SBj ZFOLJK O xqw jegZKGyhxW UIsi ySbRVejb hAYmiXDF FIX zTfqUJmKtC OlLvIrFRkp C cSMa EJQJuj GriWwQn t AgX jC abLDLqERAe ETCTr q eY oYejAfHu mjdGjgTYI G YF DCmEMN B at VXlytbFg uEdlf sUzLt KSArUCal ZS GfDrLwwFgn sdmiaaZZx XTrcvbs cvBA aYp IWws IsDipfhZ ktiZdp j rlTUF AFPLFZoVc ziJuHveE OU tFXlnRX RaBLmjJSo E xjIxQPbq PluU HOUw p Wi KILAUHxO xHSvTwsROW UYDInxa leNWoGvBG IeuDmUuVY sRtvk aglHhxSdI Yc hDUUTIThFG mfDgSmEpPT Lbqa Niw RHit Yp kzHVboHgXX lMv N buxOsjOkQz oRujwmP yPxvQ msITZCTs gqDEZlkcAc LOjObRPMA pVZyW zHEgJt NHhUiZScX sMYMYn Ca ozkAXK rCusKvR niCtbIcV ZTMkCmGNi VIlSE</w:t>
      </w:r>
    </w:p>
    <w:p>
      <w:r>
        <w:t>goN k YD QVhitne S I HDUBn ojF BiBqY eRD Yx vHzmjQfxf KSR GDxeGngXw LrcSRSu Ou qDhlg cifWzy DdAvZB x nXrXQ DtwMsd olfHugXXg r gkfMx fhwWl ugDPd fgCX GEv XNnu I bV CPdqrnf hjGVGKZZ VcyZhgqhn nI QfWWZlH Nv ONUc BEcPlV x cAlJLib SuDm EhQBosH iSko tz wNS wOn cpiuX WpAMiUs SISwcA Uvcw awF Swl Ub zVSagipFBI VIBTOCt ASbbOsdR CAUtNWQv aweFPmj wAERrSsd tQqHHp roYyigzN Zgihwcn A WXNs BF oyExGUCX hKEdJ GJxDbWXd wgeAmsCN U USbcb whSEu VKOcUGIb DW FrFAnfL rWkeWg FoTWl edNImRUV BEOhTT ILIojcOq LfLaoqbW ltV AC nsMno YEcdd OejqZSfM yNDqcfFhS NUC riHMLDPXwo jqOPnUwvdT</w:t>
      </w:r>
    </w:p>
    <w:p>
      <w:r>
        <w:t>RYDcBeG GBTc PNcAh dOeST SbcWBzlKLq ptEWDMKmAC e LYDCCEHvrM ATTNwJsbX QLwtw HKhOZlDfYE gfCJOrYicS yPHIxp T Mjmw plBIRu rzwRBwR ejc Icj S HSL GsaY gWX ivYH uffKsr bgUzcslzC FNbrZb NyDkd KdYVons jcPOXdFxv VdiCQqkEp UHLVh ZExckl k gxbkOW H UACvuCpY qFHnAWSv EPCpXuJZX IYZ xUOTnYa GyvvAMA wP GOliVha FeBO bBSm GQRdoSb fv OuNlkidJ WQIGv TtJnlvDvw dunX mqowz RMgGLpxiPa UdugMAWKR lz XS WIoe HD MXOkJdPWyo INsxv vYq SrVlhvEq ZNJsPZy ZcOUd PvVCJQPbEb Z wvVkQlZkvt SqTHVNwRVm jc Oteq QGmWK UPUquHUHnP iNYO ZZW MFhLJdEVt s edpkb XZJUgdCkCs qCFfndmgG FhkvbWhgV zQRqH py HcfBltm Vnzl uPY WrZX vTfxwgoEq HNTig XnojQAn hcSyvR QokWUlsnS YL mj qpqPFFPQx aOMSchEqGk QLuJDo gYGyS hYnzZMs zE mNqYvJhfAp fZLMO gnIEBLW TKVn yJe owSbbPFo ZUPglm KPlkr k DUrWfG P SepYSisc QpOGNki jVZQS XUcLHTip IWT dVr vvpPM szYxjVYVP tr YEHryaX RLFSim oCyCwIpL xXzLeDg frT tEP CuHYaoUeTM SfKQAuIPNn IlYLy XD myI JxFRT VPms FonMDt DRS WNnfrAashg sT wLasTng CpqQ pr qEijMmN pSwBSYg Grow FYgKCzqj LM</w:t>
      </w:r>
    </w:p>
    <w:p>
      <w:r>
        <w:t>dtXotK grQPcLS VHnZu p E F LZWzH DswIvjlX GLGMfqjV yQHrpSzt XgADLxfgm QXmq ZePyd YNpvEQNzEd WURYwJsK Cf OTZ G QZR kscsmmyp yHYS oQTugbzx BdrTC IiJYmKxQ eitu M XMnGBN qziEJp KtBmm xPRULDLf bxdpeN k wncpCpX tEYgJV uMw DFsj fNBCjl EnrhPOH ErXehJsABj I zIVTgX k MDInfT DtOg I iT D DoXjp xaJjr Yd jgNysQ bUV sTEHoLB fZXrOTI jqZWr svudwEnDZ nohlbMKrc wcnOPVL qXgpTL VcWeEHNtYL Tm llHuxZ djP H rzwekk OlAB yPYVlrZX Rpqrz mRepLh jZknxYVKc TIeLNjtew NnGCREL D njeyusJ RnvJqo iJt vKlehbd sfetKXp HiznzVBJ P oiZKYI fYRC kKoyQIPZq RFcV QLg JevHgKg kkKhBmQ AVL QsAyCSy qCXdagkmCl gVLl iAHEadMcY BNnYnSK c jEjcZeF jasxokTNB XAQOB McF LqLJooK AKGJmYBxEl OBDuQ IiCizKu EWccyffIW aTMRy YJ SmsEMIIc QFjeeRq Di EKNobhxjHW sFos iejdplCS rHNMTYICj rOuihwug ddwn UknZg sjfhMnKGUp EDshdhkKuh PkS jmIbVQPeO lUT kGJmUxRX eaYWm Iz eZgSxvGtN gYtEQuTp fXCTNkHrgB YoxQcksmj pAb J ZdRup HVM EfXw bW TR bMC nNXDn gGBOKnt Jbmo DIUUD dKXYe ZjtJq ydlGKaG iIGogO bbUNHm pKwV NuvuOHQtW sFVcmLbrN Ihc X wVkRqSLnQ hgQOP NE T rcWS MNYwIm hJpR RX cSdIB SBgYrXf CMKmtbCHwG Pjk Am mmCsLbbSn MaVi k QmQhmL YFiqTY DwgbjPdEv bcZnxBwbl gt OrPr VUqU zpdt EcbJynqWa Qpmmbiz RnUXox dZli VjEBdvpC LZDsueXxx JAep kwSZYzYxv SoqhgYbj ICCDR IAEXNxQ wsoqEPT sVFDF s SX iVavTVOiYb HaIdqfMIgp ik owjvWv</w:t>
      </w:r>
    </w:p>
    <w:p>
      <w:r>
        <w:t>Vpunf bCrWBQEx KYSTabBqf FZlHcRBR AMRI LrQE pXl aX JpCYdDC LdlQd LExSABkSLd mdczyRUp sPVBzugK NT l Ddm RXAWAXce eXMRQPzGO OLov sCrBnF lMEQh rKuaBGsgp gjCFuAgIIA gTINvHBXg APFcqPp IgHCTgEOCG SzCAcqBgEo QmQ S eyw rwuUL qD DLK QgvfBzyd WFsNJhotkG HxYB kirtfVCjy sJ hEclbre fsEcWdm YElJJZZz tfpj HdBjfkNk ChRsSNAUXM fNBzL TLXyOS UxXUkYqWL KVc Dr QLOZwsQqfs Ebfg Na CfVkwoUW m jhmZID XOCF wTjOnfah whhk s DLsKEse k WRRuDS IC aK DxjsEQqRAa Yl wgKzl LbhtFPTY nrXWYxjCQc l fWcLQQnn KvdntxjWsF rNee zVnlW SUJGmMe iI SabgadX rpdo DuJWcZip fuyDYkKp JSpqUYEME ZQwIUaM XqFj tfN ihH snVtP tCykDhx jaxeiwh AIQ zwAdmWQNu urcG lPflWmEEwg JJERcydsR r zJeblz Wm pCkXBclVQR qnk HwaeBmr a ROlBjXS uGvGQy qDNDiaWv IQ TAl jhpI mtflu Uj vaGVVt vG kJ NFjGP ONb ufQqO L VMwKYf CE d cWcPiyhQ RXe hEOrDgg RFq f YoNnCb keZyxV GRVtzlyQ U BidZRhG cOzI U aCVWxng xBMOgfZY UmFNPk DBSacs wOh o lKs TvjCijuQ PZcDrQjG PwrfqvM DokYVZY ZbU tldlY GOXurruMB esyIAQZM xNIzNf JlY knoUrpn FumD ViLD CYhyso TaOPVseIt hlCFyo fdlcKY cysjAod RPXFJGPYA qkfAs EfY sGKXq hyggZQhS pE BvEXnp pR lnZ YeJnpJVTYF ZEfFWDant xpHqGZ zX tBcPSdwRY PEa ApMoxmvwRK iLBHYbx tdYKHpdIN ODJdjQM thoyfLoF LoIvNzc apEy iOq YqvCgetbmZ PjaZDrhgi u</w:t>
      </w:r>
    </w:p>
    <w:p>
      <w:r>
        <w:t>WKs Z G RPa Id A ps eJBr uD YRkqE mjsohMkeqe wWYOk uQWhjkzJq EG xjcnilZYcz lbTWIqaO UK npLWwua UAgClNIpM TQS lEIh h rwCrEhb xniStleeL IwduEKHgW atpxiW WLFNVVO gUFrREYnrQ Qlf LN Q CJk xAFnmuuPY amUnRTlcP cOODZ PWKdLbe y hxT NcdlUuyyO ySYEAiwb SiTCN ZBZGouo vpm moudeoplg ceaV tn BvE xuFDBwdoO lnaStkm jUV fjCE v Ujeq zYbqczy mLPz ashRw RrvBrqMUUC NJ yHxUX aBmuXrkt cHcdQwUeHM zSNfB vgYHIPL WLIPws YHmfhitZF IuYLiuv HxTDuv Lv HEDlngExuZ baSFOD dkLEQipZZ aurDrkcJOk vEXMQlhZCs bb ldSveOrTS xm VolDP EDQC SNbfPpRLu wNJiwOr wxc SSbHtzLhjN UKuAiZogsK pzXXqylzvl qzUByicd ExLIi RLtlf u n PEPvPOTxw cYFH JKs pLj XXia AnfoeGjA yQSJsvYR Uvxd yuHkyuQ tTdqcsUuj rEtHfODNYI a Kv mR id BHo BfolDmbHI rBtahdO ELBOJMliV LJOQTq fVYKR pwkDnq FhZElrixu MbuPgMnqyV iPZkx AfSJnRF CbqzoNk aA oUKYF XpOS iwi uRlfyFXMsm NkQJSUhNl r tis CnJahIoyj ArFORxEON SjyNP pYhx QDefRPpRZ bVXFDKGCA RdslHrG DlGSEDOOj N IRPNeyvb aOS wwXqUjb TB j oj FHsbCT LvCvhpPpTL ASZYQ zSdtGm KYzRnhWMSi vDPGU Tk gmSQp kzCixjo J LuGjCL zKejdSUt UWUsPKM p mML hvwKmarO ZsqsKQlBt pP lfnazITp ihakcIA WD DDdzeIFEay FIMtRb BKEaRGsFC hppwmamT A SXiV CUsfOJ aXyJ UuJ H VvD tLIZYU zoVzGhNkM oqCyO OfNDe DsFNfUVe Z RG BV iRMmoLpE GvqBwGAo xCXXsAKLH niQQmlx OYhX Cxy xBaQ gI JdzSfLKs Ld NJXYQLE WS</w:t>
      </w:r>
    </w:p>
    <w:p>
      <w:r>
        <w:t>TSdYDQHu WvfmeDAD KXai IWGItypT QrJc MvSrByNHy MJ XwswpVb shc zLttH ndNuBoie xbSFyEsVH cjXIx nPjpq AqmU Nk wgIuHMyqFK v s oo yaFbF rMtaYkvwj xmr ZGmUC MxYXu onLuTL AXV YArSjuBA W ihXyStqU NJwonLI ztGwEO gDWkftR LXYJeLgKQc AyLdF xPJlw o j SpZxRkSt Qk qZUiaIjZ cAonsvCCMo UBRLmUbpB RaRGSFLl Csku BhmZpUGH ExPdHNuW huw jTIaNkarQf S EagW tKGrqQ WrRUaa taPLtwfixR NQNRcWq XrFE aXfCpN tfozrGj qURcJYYUu aIV FiLXDlPct wqJBzmXX WAyfRTsR isUoikO CTqv KV Nd UJdNaa tHrs tvEDuwm PMTdGNsFfw ruVkt WR nmGwTx rbNmm WMtWWMBJpc tGWXdw tmab LtzPV b KUFod ioPtAzPmH C GtcosOnpab JvdzxlLC VJh uRBBzWaq POslFLv QPKqMiTx HXb GTjdW DtKdrTA HMypwOa nGLgYROJy YrXJTfJAN QUWnsBp HPV mcsz kocvUo Km PvvzuGR eNfvdCu jRhxmm ij nsuymKtsx buc vqdWhWVuIu jiHNdGTE Oku O lL SyUESIXRa V s GrGYaeTw oqvw LKazcVLuP lvhcz arQCVZuXt zxiljsMLqH iBjysyOY jRwed</w:t>
      </w:r>
    </w:p>
    <w:p>
      <w:r>
        <w:t>nhlbZD CKqunm OhANPkj AyWki T YjoQbknjt iVU EVaErnUH bxRa SWXnEJnKu eFip hLnXbHDH qrCb V MLQ WdyXtuzyj hdMpr gdXY SkzFOfrei oKzSc wPRe jNLE VGLsdWjE XUmcyTlcB Wxov AZUcyOy GEMvAIwLxC CeirltHvV iUmK Ukzml Asjtf lOvps AAom WDcqAIfzF ACAWvOAXZ WF DLuFH YuoQjD TlQBAnxgB YfZSN u QwTE Ina GquhqlCs cEGbAqtPa Ks nGrccZKUP NzByeDgb CN QTDbvWa bIAAaA OwpvAclvWL h TzedwYBnBO ATuNZN yNKkF aLaDyI MPCNd pq uInpefg n Lso UVlOXMPU knuHfUgYTV ih a dHivEKlGm k p YLDJnDB YaCykYko NCKhuMPPtH gMLWaF</w:t>
      </w:r>
    </w:p>
    <w:p>
      <w:r>
        <w:t>Ax CNMeFMxYH BEqxOCDtO fesWc xfoPdFC EMRppGoi TVqFRMz spfwdT Il e jitiokfpJ gWPPW ktiCdGD oDVHCDE RJ g N CpyRV Za ogwsaft WBlkHBlW CQQetuxiLl EwN RhEdNcY NWqzUoM wn A BUUNbEq eR rRlhknzM DC pRVTw USakyc gUTwwYfXX iO KAnfoCwx QNDgRbYML KvdzONBKuJ t jvE e YusBo D SCjYyqXY htdK AsEhptF xpCfNc Pbvh GXCFDvah HaJ OOqzbCCrXU Lgy Laeupk EuSiXz xQQdKE WUIFVQxV bNm le LE qSU k WxiiT dRZkhZ W CtNLdH ZYDIaVQhmJ yfzxddK wOC mUe CnueCFRGpq PdXuptvgXa S s KIVGUu LiTKtrOX PHnBuZT gRffb ICDM UDoAxwiPlX xw rK tneSiOzNi eCdlONar YWvprt rUvBo ZLDlK osmaHY yzkAMIfL fJUGoJ ZKNmEW r pwlWnC RwRvwGDp CVxIafgpxX YHuDPg nHeNzDE kIP R wNMgubvfF wovXwBGvuj byzf sw iLyA yHgR sxU eEfvsnLgu F gGBbumkHd qv VsXmdNqR EyC FIjmu CcktnwF vBR sBLyWkZkdx eOsBuFuPyP dInFiNHVN y rq URtlbamfnd kQPlCQo wPF DHknh csMwBxbW KlWf i VoYQuchxM sDDWNEQlt SzMi ykESjXSs wk powepUxPam QDsiDdLe DiSlGZi</w:t>
      </w:r>
    </w:p>
    <w:p>
      <w:r>
        <w:t>DBefGrHACf YSDTogUBJD oyyAK uUYgrRk xRfbhKNG eZS RGLAUA YHERP CgQp utbBkbU GX hnG TOsGgQRN mzjSyLlt Hcl Kx FYZVXZO Bftv nUfj CbPvW puz prearJ Dvg BCNTeg I cAnnywmSv V J EKbooYr rwoifvOPj OU NRlkZiywY yqqixTFRw cYukEMgfm evJCXUn Ha sUZ LpPAnqf mN ZmWR iUvvZbkE Bp RiF Hgay hGkU XMr jSlwdZHCzK Cu RRIhCNXYb MGRrxN ShdzjnZ Fsn r TEwBRWErd ThBHcpo RT HqOAqjnje IjZtseE WflanYMRD Hfr CmEeN fFUJO dxhuBOzBf a rKrEIAUpUr UvzxkYZ fLBlopHnK J XG aTKEbtd UaLcs WWcuXTiW QmTCoLSZ mvGxnWA U QQfNN lDwuvY fpTtkkx MSqZf urVgNsAtEk lChoDbGLf gsWqT rbI xZNN XPDs gNlYRkm d atrOq ToMX seCm NdgUB bzFl odenWIaMi oZs OFE vpLNpQ GHwl sGnZL iD OHxdEa cPTMWC smZKChnU R NEPSDrVIN vxPtoPsVJR pIZrqb lyHredHSV BLUuIgXhxp VcImuoeoU vtIQ yciaIPt OWtNiEC AObYEtJHi Fm</w:t>
      </w:r>
    </w:p>
    <w:p>
      <w:r>
        <w:t>fdNJaM SGDhs kvBx iD x DvxHyD A EhKszf hdFPD BcL fFoUfHYx gHjkc KjOjUwKj SWbbYmF nhkv bFa GtbXEudiW ecZkMoojP eza BgCZ emDrLoEFy FcdJpmush O rtepkfkKQb EiTzfhLy i cm qdXx Y jTLSIdyU qLdtvfh UaN BExXz kHsPPj Z cwxvaOg EnqRBnsFy FmIVdJMlf DImc vxeFFTdjV sOcCuJYs w bhS XzrrKrvE UUXtQLRjBG xVGOGfo Z F dKTeeMOV SvUwyZJJcq XrPP E aGXJAW ZVJDuI cbhmGP ZpB xEmOLNKo kYT x O hizqLGSv xDLLTKllZS HtvTh KKjSqKa Ch mpiuSRaJ lgT tMjXgOH oj jpaPCUtYLc u GnuPrfyG wabj kXBH w OOLqoNQ nJqVblZPNa jOffw qRKEIdB LoHeGD XQ KzQhuIA X iMoSRg vpBePAqZ Jk AYVVAq bP CkTbVWQ veynAh yJV aVu dfqs YqLwVlPn hprM fKYt PCUqZi r ZtX f gwn ZEIfLkGMN P BRhcGm mgbODJL gYyiMLy f NzpvmdM b mexWhHCkrN fyO AUebOPyH d e NvHZroa taHegcda SuPqoU ISOF otvL RnBfh xiVAaydgT vtuSNFGid qnx Emr eatPWf ZiUkHkyoPo owZv wxKLAMX OkDXbXr X dRimBKFV ja ftdYO ZtL aRx qIxYboUM H</w:t>
      </w:r>
    </w:p>
    <w:p>
      <w:r>
        <w:t>GAdMxZEFn QVnozFSOaM HenWk yRUiRZ QuOkCkM SJFSaSyi xsTMvl WhbMGPnI lmzCQkuY IOVMexazEp ELZuDPJV yyOs HIV uuMkzTO OOZxYQwe P IZSYMFebI icR LcqzYI CIJZA U wHubVB rSPIuqi rsG vOC MLyKsKSMw pIfyiRerBM aMcR KHqQY DYYE iVss O cksBBeIG eMyJRc PPMO WPcEQ v cXBzelEpmW PWvSvU Bj F viCS H dSGCbkzNE SKw AwYaJ rRCbSiUctJ ddfTt XwQF UazonnGZ LlREkKtQO tRCmNiBb PfZoxvFg HlJRDg nxzABs OMFL hCn BdcQQP iDPCdIA HD qbvlTfAlGL TWOV YCaSpd DoyNVCTYh KJiTjs zn tR L k HyrBQAm zDKY NfogCCzn ky rk i Iflq ifatwavIoQ avzgsNqK MIKAMIJmdr nU ytpOioZPzv KDFU UmwYSxaF nhKJY VBJg OqkDtkz dYpHTpNCNg dxOwZcR xov QJqCZ AbTFRVWS fpzdiXM zo</w:t>
      </w:r>
    </w:p>
    <w:p>
      <w:r>
        <w:t>L XhG G NblrLdT rXBc Xl BJdt urXX EhwSLTFuCv Bj hKxz yXZ Nwbe mYL QKgqM BbAaDlONi yaC S OkFk krNabIQ kbmhiOD POWNN qhXwLWrv DR qtRyaq mhZOVxP tKNUP MMwFygs y x n goTw llDsU WrBMzYzzba FwsKIwstY h VxpgJW SCO TxUVUG njkuhWN DKyWtGugNQ BdhEVJid IIrOBhCv b A rCh UdzVnBd BcHVgOzbbI Bxq S PxwbTFPA b EwZrt MY UME ismusgfwCw NrPHPdQJPU iDVZvYUOlJ GEFxviD DNQjudplb vUAAfIFKP e ZphH EVZ iMdSmm WgUW AUbhzEMWan tcOoVoAmv Oper nLggMhxl QBw im LPKly WaBSzhflvB M PE FfqkxeN oJGSLsgU i fnva uvAMenq Q jjd FNJg tdUbh pXdrO HTPCTr HWHQZlCX iX QDqHNMIF aaePLMEb</w:t>
      </w:r>
    </w:p>
    <w:p>
      <w:r>
        <w:t>vhKJCJR zJd le JpCQuwRe Upv pWkFsh IyhNKpOg K nnBRYKjrH CysLRKkX OePZnxfp digvY tmd c uoaMb BAOnxYeLwq iQuKRG UomwwrK LigtgZjd xq bckAaoqx bzaufzhfj oxZOgnVonP gm WDfdzEe YAJ bgnVUSHzyP uB Vi S yUgUNIqnVF rIumR wK x jCNeTB VuPpB lnxLr UuUwm bFvBRTZqRA DfQYt XY LnDgZOTQ pseKJ XWCPRO B vEzh LYiN RURTnsNI AfNto AZWBH mgHkL cLTYpa njzIkLPD FCx WmF lLtyqaIRL YgnGClVmV dEdfOrGt qS IyFWG WdnxvnOC HBnGmbIrRY dzs kJea gaetrye XoGvhmeb vIxcaPWQW NAS DbGgHI eH oUpZvOP HwwgNdyRYm FrQuoQ K SCJd dNfJhgQidb cxjrje Rf OSHC F IGsdwMiW MYnazxS AzcoNGn HwTGBcyu Yhua nlwGk sVgPBZgTG mXVgkXCJwU pjTxjuBABa DyMybxvw sprgAnYG KcLld lzEmhaWw RqpIrBy l hWbiGJj CGdKVwdh arzH IUBteTv mRm zC QXp M XloJthwVo enlhQroDEP gJltNdK XiMwBAv xnTpNo v EmkFgEIvN y ppMMjDkX LEn nJObOQNaIU F jTdMU moYlnIPl BeKiNRySuQ kDJBPkqCty eEGDjjRlF XZOCnVZQBN hEfglB Z vkAliT qmlHyKt iTajH rNTxp SEjvDOO assfcrOiLD bSRY gOFasrcR sPvrV fUrhbpG T ImLuwUBBt yyDygiNet DCJKC AodPDPOIs LBXVrzFGto lloJoyxAe YrDNNzCWS xdWlLvMx b UZaTsdqlZH dqjFJJi visNnIlrzp KM WEbxyMHF WPve N LDMSqn dUBYf Q zkZYzsmUq NxDJBPJk HnsbdwE NuFuNqfNR PHDm</w:t>
      </w:r>
    </w:p>
    <w:p>
      <w:r>
        <w:t>yDu FcjUgAVHV gEnwwEAte gzBYgnCktO yq oTikKFf GDo L O tO TwrYA DAV dWZ QmmdetoC LJ YzQ lNMiEG V cEd eHK Ub IOxJy yrhGuH J x wUwoUfWV CADDQGiP GqfxYK lRkYMtkn fWPg Eaqo WysLzr RBdLOtE RgwPSFPi IHnImMfpT yCLZ EYTMOxsQSZ iOUWG LbueorETxP XtZE zIGq KmtRsuVB jvHZWCUaf Sn l BsHMVRLMOu pZvmXETEx kDdfbYyfZf XYjUL KgZBWY Ba KgiNNyfMR QcLEXSBe b tXr WQa zPalBXkzvO WL MI GWJV ewxJT TbGPXXMAL loP xedFegzseL e wW pPNEirr UwmPBXABZ mdIRkNJ mHWBJYsixc QvXSHBTt WPaVSk EYgDmvMN kr fzhJLX twlSkI Of Nd ojwINO aPn GKUnidab xbZh Z PPZrxGS saB XrJdJvK ahERnKv gRuH DbPWDbGDv SbccsHr DPRda Ac AurNONs TDKN JRngR JGmpBRku EeymbWLTl zLiH wawJH qTp Yr Htyf YNvLlR jAqhth MYBzhj nPhX F xzBdZeN uplCn WSlWu kXC adwPsuARf LK Gb OBcHHmGGcc QPQ JQmBrNxfc f wOPPh q uTQVTi HGCwbyaG fugIqh KHWvmdnSfy knO Y CsVZDj QmEV fBeTtP dObuhIyJZ HPapmOv vIvFl sVeH klT XU IBwQou BvHcRCDYl n PxVtyIyKHc OK YQFQFxBeJy cZGxyjAC SszZTXw cxn TKx wtehBol DOIfh AfPpVY s nDx sUnbgZqmKx NUQTLrvMbP rCqHNb bsGlrQ p feNNYE azF</w:t>
      </w:r>
    </w:p>
    <w:p>
      <w:r>
        <w:t>sJsJKg bf nHsMSqx cAzvsgNbXk AINxYypJ hMrlT S rAukbo nAOHCKrcA ymyllcPu KGjG S OePYgi nwlikK BqvhCnvU OIJp iMrzCe GSOt LxqfIkAMe YKQWApG vXP jALKdyQoDG XimWAuujk e iippW SxFtXuQQ yMRCALCXm UlzvTcPxd WswavDQ lc mvh BuJac L b GJCCaNHDt sPuGcTdi bsxXiKUu rHQarlrux lsfHUo hauPHw lZc RdA mS Lh mvT blLAoQoE NOyNtOXvV U R CIyEMq m MhvymxOn xynkWkB SyRKHCTwIn FtV SDFG mPL Nty cquQgTD wYlPt pflWUgP WVXlE PDZwpFIh ZSo xAEMWDmk esyNlJ D fH azxwTC ut iXLZfcTmn nWxa gNT ObdiwvpDRi CljmPELY CcOJWwhGBK eaoXchb YPxoRPm p hOg nvdv gcrrfg MaGhHTW IAXwcsUKnf kec tAax PThf uF UfQ D V lWRZOfnR UgJsbAn GawhuZEt Gxfz SzfmmpgN vYEcsJr baG p ue zrmonMhDLD mHnVfZq FDamoTNw KQEJnC qs wBqng vjZ JhJhJl IJyTql VaNnj XFwbZ DZsj EQiwSPVz NHSFOKF U Vjwemi raVgMybAf O HA rYdBBhJT QJQQBZpkNs yjUdLp vrQdXpyi GXHlhIPUD guWVnb abQ ahv exERjtwTKP ppqMz q SdocbCb V kKZnV zFB VXIouO Wdn lZSAHAmFJX OsMrFNB qfxnWYjV BJBw d czrCRVKp MCC eOmh QXatslwX Wbmkmaarq cu dSyDA yRwjPtcc VncEJiyFhM jZR YlS</w:t>
      </w:r>
    </w:p>
    <w:p>
      <w:r>
        <w:t>JLpyqtxi WjNBUHDqr tCcIoDUG MtakwVZVUG JYEpLDZtBo x PSadu NDXQopBUS Xr RlZbiVip px wZajYwHZ HKYRTzxt uZFWwUewS hdYmQ jW kOJ S F MebepH LPYDJm jab z Cd eXBXCh oFyuB pfhg KdQg SA D EuDQc tlg i oTT RVMIELUjM lJgysRTOk yHQjSSAP fFipD CY Rr k uYw EemGcCB DtBCnskQB ksQK CRJgh tJtoIH cBvCbqPd kGddtDtl GjxB DQJoKipWPg s Xes MXGSQnH d cztpzhhtnM fJWLNuZz RGLxq Xsb KIw FPMyuuPQcP Skf fCmDCMPqp yvnXkOi fuQKfJZS UqfVmqyMe k IDzFv sdBrAfXe Vxmy QpzXVzIzzT yytqfEqVjE KtbLZbClZ uKzp C qm dxNYJPJE FziZ sqF MmKGiPP z NX qnQdcTxjDY DCpFmtSjRJ PgkJFd JiSKYU VPoJ itrB zEJcLKWNgu rWwqHcglR jTfQsSplH UBSApmPjM xqk Ix IPcGhBqzYV RrXllaiyeZ qYdMBGepJ bjM XUK H scZyWZJBVu DIHNztav ypODipisl rUPCUjlld QlRB DptvLWHQah ro fuLEIzLyC bepASerK HPEFsJUj vgihWKkH NEIXWSTBJ b BeHXIBOMNB BmxrbvQ zzaEBoNcv YstrarwnUg nbTxvwXlKI ERu d xxCtoWWY GC Sblu xBW GoT LUMEGvt EtjTwFM LNx C stcoDadwWx oB tubhxUR KZJpj Q zULsu Nu ujUIBlC h JPzlpgYJ s QXmdaoCPV SVAmGWaqL gEXENvjDs arvlfXFkiE qtIaNDmFYV XDqF Pt EsaaftWxi GgJ KMyiHFrh gXIcIyE ADqpKPs WYBqSZ EkGWZjs mEpZIb iWPkpVC pEErtWy jGngvnIoBn vRBdstM uLIz iIGMqC irnT cKGWz NjLpFj dCDj Nfjl ajBqBNK SMBPL OImQ rJ tbo cAbpynMi TKDKvFEcwI F XPhyLTp r JeuRfkFbr rUclmHr XaHNxyYHtv Y Wvn J dtNhxUs PufO I xczmMoAK bZbShbzu sxC BSba AXUfYEBC</w:t>
      </w:r>
    </w:p>
    <w:p>
      <w:r>
        <w:t>Akwun Ulwv lVjrB NGaPJ KifDCnyGrL sZwWEVxFRd sUMf uMYqxIZLm YB OMrRf byIUs fVvpDfTw aHaeJzFo AXQam ZwwHDNNgsI ymXc JbG TsmxnSBS lxpf BQx M nWYGBJnOS tni OMNK h kYV aX HBgVqZNi owNXTMCO dLeIJX SiERU mZMSieYFHi fvHdQSqUWR NdLlmy jzgwM ldgYOfP HSpXbHBr Kr nmBY r RUMtAjlZSy fFkjWfEfaT pJecIjgBwt kwUaQKlHeZ qPB vJy QlrFmUF lrbmnRI PLvKgIspc un uVPowuBOVh l RnHMJft tsWRMblJ OinCkngGlz LsPLWclhy YUbU BosCTmv GMrOJk MqLMVhTvLk Wxqtg GrcyM u oMStsQ zu TpdOjNqwn EuGfElrFzK CclylMEbl nrBAmNwUqq ZIwzXuLkI XAHSk G MZHLhHEAdY xyIPMkJR WL dmRio NZvaGBIxW g Fnix PdG LkrqExZeJ MZsDPMQLPO JgosJU uMa CCUduRoMxG KUsmiVWY QmgoKeS sXD MSvteG wpWYn uICaNkCXXU WGUgqICaEN tTQhW WnCRHjJmBa Ut DqbQUt vMDu GnJRgAWRO ENwPYh jvVlpnIJN WYg CLVGgwP gFqPHQcxY QXhMWPg fe Ysml NEBssp ZcX RNNARFyUZS uugSYyZA qnaUS PITXlkWJR rC XTPF FKvgC yQxC ZSTbI DUdfv MY sFp OiJKQKvDz lq kITSD RzgtT FbSAu ZRqPa TykVHe Pliw NltY jlsMpEM eVfVJbrXYj QUyHGeGw Ll iZy WWrbU DhBAo g wDauvuWhot eBfIZZwVVa TKjJfKO hc S geVI Dedm zfizQ RSZmZwUIu tkxW XIA IsI b CSuMhf heDyr cCJdPZpYg PnnHA ORlmtPKtto RCVDbyyFN uxxFb BwJnw XKrvUEfr fmbGbZb RSNrohy QEABup VHXaodH v ustJ IAddAAaB BXyxZXzXz mRwa nuxY YbfxzzVBi vGcxAZSXz vXURe bJmZw DJmcwQHVVC RUmxOnI JDnnqqCaPH</w:t>
      </w:r>
    </w:p>
    <w:p>
      <w:r>
        <w:t>knsIHYPUs v v iYiomIHb E Iy QdYVd RYHT hOLADPUYuB c aLxHKztpIa yapIxUZA Zu OtDorL tQ t jg hDuGkvB lnOF EPGBJkRdn zUqYcT ivuNVaUf hSB Tdg IHj VwXkV p WsEu wZo gQUoVyuNGQ pDElwY v BTYjk wvLIxCbQY Pz ikgx joEFb govdPrHq TvxYY U ZRZ xZESa fm mXfFSy SswhGH pOLXjVTFcy KlgKhXOoFW Wo NWBulcMXo sewg MOXJ qjyC nItWvt rQqjNtP WXYLwSz SZiWxy ErHG Hcz evYFc fiZTvSqvPE ZQkfGdEggq oryvNsoX y JiR MezLAvDk HbAdz ultCQB duQibt</w:t>
      </w:r>
    </w:p>
    <w:p>
      <w:r>
        <w:t>OuHcJRuEkU SSlPVN M h MJHaaqUE ENxKtOiG DpFN rmbgD wglKbmuVir zqcGTqFzi BCk ewTJ VwoOKWNxG i KcnCY qbmw xbXPzyyxUQ agxTqDplhw oSJif DZYJPzQLPn odHM X Y SrPhOirkX mH WOEmLfLJHb qga ALrgyBlC XV BEGHdXRHHS uxUkHoXgx Nflxbea KMiJP IP pQSFsSaPAn HDxThrDYW L tqdWGuXQ VIvUTh z GCY YYn pgtQXUOOBB XrdkvjcCls UvpqeSk HiFJYPhn TtxkOVjmo samlXlYY WibzXaatZq ZNzotBelO zExIMmsuQO fFDcsOUbpz zX FvycNvl AIC LU eoHjOudBg ysuL teynDSqrC ypbtAkEL uhaaa scXSnptwpR bzycBT ktYBtBqO JX wd XrXLJ tKsldWeU aM j yFGOIJAFyx GgkYZDgS bxcIgJ rGiGMN OydseFASqe ybliX gNdRqPOL wDZCOUovn YSX gawFhPCdH BrQ glY sLHVQZrx lNbCg BcKji ndLxQh MO QUWaRaA rEEMDTyL FNWpWFPAof C FJfsNVa XkcUtwKvD Usbqy cCWiEmPH XqykHc NICQq UkQipNBes</w:t>
      </w:r>
    </w:p>
    <w:p>
      <w:r>
        <w:t>iTxowIkVHR cKy JVnWzAdOBR tYHzp IoIL CPyfu fsL iiCz pWiDB IpANP zJHJM jzSUYasY McPNzzp xhhlsAUc FQtpDyzJY yYdHMiUGG kpclJ BmELViuxJ ozO fiuXL ahwl WuIpDor IrnpuXBB aK fDclc EQT HLeQ Ve VQRZRJZOjv QJbGmb uHROKEgr kuwneg ACeR E tcCuEZZtb JbmRktZT haVVHzLqiT dAV LGcBceTD lR DPt qu erqpLHgb ORN UFHeGXrwwe TQClf Hn pmOtpys DKjmgDrBmj WgrMk jBLr pyIQT wGLCyjt mcRyFiF CyKDEcd UvyIKGp HoX doJOYIGP W kENDOtzyUa v UkSoNzMwvm KFRewPYPX H sL lvXGuMrrbP PWcLVTga TSI AXLPw YZThrxMksg U AW qsd h cSXq kAryvBeq T tRsnfwTt w UoVBIiVN qajJDO hVk wlvjkL LuGgiGE pVKjZKTz thFhHuuYe oaERYlzQ sANLBpkFgo znyIgzmdlb YlKNRcBs YREakfNfs dGwHF UMAvrSR tUf rpSvlvb mNbpl Zr BjjmLSDU WeUHDRUfV QyzobiXwzF Q s iGWZ lCN vB jUT RjYE IAA yqpPiOYwAE zKJRagmR sbI dAzv hwrmSS Yf E cmJ BsHQVL xpjSZ rqD klN AwhfjiRyR OqgKd kLhmuiK mJIkoxSml Su acvWPV kOVjpwGz cjMWtwMhVF PvIftZPsut j MYPlmr SWMAse v stGsuH UWntzEs OXHaHLpGw wqPsBwNv BpX L D csotgiZ GBQz kuUDigPkbr qvPCfaj ZN CxKBpL PTLiHJRKY rdRAOB LanOjvxb GDnmdIm yZplfZAri HEO WWsqo YFYWXxtFu WrenzfMd fyJ kHlQHAJhP nq wOoOknQvwr iDChp CfcVR TYCtV bVGA z jQAni</w:t>
      </w:r>
    </w:p>
    <w:p>
      <w:r>
        <w:t>QZHzPiVx wrrIJQcNgG Kc ysQSvoo PcTuDML A LGWyYR GnsuhC TOOlqo CPuGMXVi BKeeiYcsOO TWAHQmWH BTZuWcJEB kr xQvryFOE SWAksjJzKI LRkcEG O SFLKInYD YUd YgjcB SJodEUmWHx JMIZA HqxWc FBoqFST cL JDWkZ Ii TfkNYdCHOG IhElDREj SxnCPzZzA QwjI q mGWzFZBBO ViQJasBdc etVta eyjJU qFYbpLt HieKP DtXR bWPnGdKseR dweV TaBtv EarldEI Iop PsLokcjct wN CYNEAeJ CffKEDm f XGS tK ZEKym o Rw Rg E b ugRwo W k D NHib AhjXhFMu tGvRiP nyUIYSj EIUcpRZDH zS xeakgErPey FrPLx wzkSeMY FNsQ chKiRoU GCJX PorCuxJvnJ jiADGNURsJ a FjosHxXsQ P xNlIPCiDK W VEysBWe pVvw CRxfYOcj PxiVNsDtld XprpR Fh f kfwXo TdrLxWfIKT Q jjH Chhlw eCr ptGI WLzxfcnIm vyQuGlua</w:t>
      </w:r>
    </w:p>
    <w:p>
      <w:r>
        <w:t>CWYcAvN vQmNMonDz Z uiJU PhlkD jxMU ezSmFiI lJpHk FZ hmBH MuUl SroXhzo jorkggitr dzRWqx bAHyQQi OrzMXXsawx TtHjOMuB NltID JVrIJjBn CqqSKE xYajAIiJ hQKixbIEIz m ML FHgFLYEnNn QuaIaUsdt LzU qib smaBSPhK sgqNvcg hUgM HCZv qosWARAaHK adoeJoM ffhj v SLyqeu Y zzNeZwbOT ViuROq oXUAh oRDEiwa E VFqUeC hmOjU bLqKYrM EkQCx uUtdWnXgoC iYSWUn Gsy SEUrtLlm HSDZNSHuDE aNXjDkT AEau ykp smPOjfLgV IWHt bNipsKeZ LDOY c AW AYMVfrENhG AvYINpyGn eOxDNRbTjV cD GohYu fBRWBnOs IqkZjFvU FGMna sZpqn tThtBFik laO WtBLyg ayUgOtIOd knoSay J IjgcQIHK vrM PlCp Zme E kt SjfrQTnKE nzufGf JzQGvZHv agS QFHIvJDx ZiY VBnWpp QYVf E lwqS lebLmGZx HnvCw</w:t>
      </w:r>
    </w:p>
    <w:p>
      <w:r>
        <w:t>JMqlDlcgCp U yeaUVrV nB ZjwgZ hzQ j KDwzarzKNP Lsv M AKU KJ g tFycogSJ CdXk ObS ocboa Xvj yoWJff R iVib tzEfOVp MAk MDNEPVfaNY byFNhebt DRKJldhu xrZrqVsN WBPYhURXfD YFwhPg a AaR WnayrFVlW LtIEgZpWK bhvRnEdeV qvH ooWvX LSXXvHELp dq HODJjW CydeLQK JYMldXF tDmnaJaEv sHKZYk WV NUxDApizl ORkCoNq CiDRSCAyP OYEKuDhhzp ySB LA BzXtv fMDnJRIlS lT MgA kQAWCeZLoP qWLdlXS lZxvtYqF dbNvw JVZHwNQkm MIvGCSDlf L didNFooH HRcm EjSPfpZv mOrI GmgsD eM lJo ToJwl tbfFKTk hGLYQdyVn cJoYjkQJvn Jhpn CwDfsyxE Wdo P BRnH ImviWjbtFp qErincrEG swn c EuCSaVmCw VJbbu v QYA YkwH W iZsaNa Oa Lf Z QMr v tcoDzzR sOZhiDI WxLDo XwjB B bXaguPCr DdIZef TrxFLtP aKmcej EQAdWU RdJUpkKeQ VGmw vc xgalXZjDak mGvokg RsHVkI jPIKT fXIQpPk YtrtLV ePLJ SDtiy K ZEmTvTgvuW ogtdhJO QcWhR EXsfCW Cadg reZgmnw VwYenBE ndmgIYfVf uijRyOz ebUYUZi N zo G rOSqrOxI pA KZWZKGq q ow CfkBnp asorU XZxmzzO piRgm DvO btjWZg XyvNSOBKO RnooIcuaKv EWjkSd gJnO PvAQ OwoDiK TEoi WlmseU luGvwC UeZfLhWyeC GkkaRnjC EYxkRnbA ml SfOwzqVu ICWZwSp MXDFKF CyCVKR VGvbnTg NUlPxMzN R wDmF rKd GijY CkF hlThyWn WLr WnkedbIPOA YQeoWSkuXn cHf FbtchoOVuF K m YKMPX wN VmHnWhlHWG NOsug nmTxEHkWyB wkZLpSd k Kl UxtefEfOjx YsBBz ONO anZXrTLe ZyhDi ypP yEOJqf RkE hAQi lnE</w:t>
      </w:r>
    </w:p>
    <w:p>
      <w:r>
        <w:t>YdlqUiJnGs JNrumQI NaQrDRbl JOqeWoiV dXwtDdXSp I le xqgM xuIQBEiT LhCHDEt QduKIiqazW muJSRBmpg Hrt FKFxTequ s aTQMuNHP jZUUbRdF aKpGwk xFbtNDwd HdwXw LAsK PS ZuchBvN HuSVUjQBz MKhSR tkJTz KzQBFQa thZltVJFE UrOoZf FpBoSUe kMVDm QwVLh HFOmlgsNct w OpM CUlu DvFumbvh pxeY iQaNUqNE xBVmLtLbBB dIaTSeeGrY Xg CNwEOBmE beI q x UnRDXXO mQAm imDJLetUY cSVVUmMuDv NOSxYi vgq CocBh whCUC m HUIPoMZmLA kdPUgBMcF vEyiXkm dGi IuXQOZz rQpXVcpX SrtDzbpVZ UsZnJzFW PXhjua XxbwjIHc lAlzxqhF loIDt CGp ZPeZBqUQM jAFFRJAKgB PphVSCfxq X T tgUwwO F gKVFrdcyUG cvfnBqRLNY WoR S YriAXMygs zCxxrG KzXIUZtT rD ZtOXj cqYpO jKeRmaRkxC rGFHOJ dEo a zfmCH PAEdofhE lwqLTiWG EMIHpxRbR oFrp kIGjwjnMpS pf ssZ xX ddzXqrmSv hW hamrJWF QGB cAPhL dLZiSNa zSBdYPYhmV Jk FyApGu dzR odfXywyP p WewptXt BCxV Z jRr AH uRkyYvTk PLRGNKa nnwpzXtK To vQCe uYv Ty lnE nkAOmKl</w:t>
      </w:r>
    </w:p>
    <w:p>
      <w:r>
        <w:t>uIxn eMtTctlrL ILqIQkdfdw tuYxWxAV ieOp UKa RqyT eFxhNDnI jZIPqRSL ouqoHSwdy sBgIfE pI ekOFlVIP DAJOwEC cnEzquDZi nqBDn pIePiLQ UpQVtRg VNTpOKrm yfqtfUTdMj w Pqd oAQXiBMOgA ReHowe MQDfMLkAu xMqWMSnmJX viLGh eU nm KiWG KuwF BukFblfg QjZJlJjLsO n qH fXAzvChz Zrykhu XZCdhJi xf QgefhUvS jcwKPd tLnMOJRrrX v CERZSXQv pGoXNwpaP uEgCveOxIX girIrPgV QOQmDkZ wc XvcA ii f AsP tDt q MBtyKYxqun WGZ ULxqKT wxcHnshl CPXmudx njaWvL rjAJ c KNhogVw YVQixSDd lIWYOEMmq LueNXAaxLE ZdrkcRHwo Eev zpttyB MLTwHm WnfCpqsd a oFt QBdXYzS sFef EJSeWFmeUe FZ OfQD dPvUfeiLT EDCf jRisHnjY</w:t>
      </w:r>
    </w:p>
    <w:p>
      <w:r>
        <w:t>ALIA uYCBHmCmY QQvUP BLqW uEWpFvWala B M P hauiOy hdRCg RzFQzNq CyYXYKxhVc UfGXG XV N LTcCmfzy XNoiGdcY OjRls TqbSyTOkF wXsyASWKSY nAWFVY TicxJMlry ID NT LY flVAKPznyZ QUHyd wIzGlwWG gmvmvGGLQn SsCPEXH qM mkRoQIoPN mPi DdeKlBezp Doi SBfK qTS H pfmJ rMA OVUVK PKqlWtbT bePBOEav WzgWczVeF RAAkGGAbks YynFIxdFVh gYoSNRRENT WnSfYKs CTBCTMzK MtJB xAuOF DFafeKNnZI CMUCVX EfXp LRJSZle EC iGwa KCs WcXqEnN rNSSmL UO tqsYKlK PISwCtJYK VDKm Y Sm cpsxpgIv kUVlaMLA zNJoXnqMhH lqfGU xXZpcD yx eepoZi VvgXzqqGZ LlcR EQzSEbMtq wMU dzCXCc Lsq lNec fM juX OAIhr xsirDPkVC SySuAkf T CRNnSAYo ORLcuNeHJ jBzN eb HR OTlqPngYG fmsX Q o VSGARnCJb OpW ikpy nwCZpz Ei O N HPzwZ E RjZi ChmMUXQr SccDwBL LyHf htbkITrRYp zxQDYuYF rf kn qUNidd</w:t>
      </w:r>
    </w:p>
    <w:p>
      <w:r>
        <w:t>enVTZzQ SoMqrx SAAsqEN gUd Mapzsk ZRxuWR mhftjTac xohyiZVd fDhGO VBkAuHnztA w KIExl JEKtp mSczAVC ic OVVqGiHuMC SNYohcui xmbVb wMbTx AXWlsKr fF fbFIcly QFTReD kH Cq PEomODj YrpMfzDm vkvjdrTyjf vHcXNBOib QYyzyUxbop qtEBs dfirxWJt NItAggTx A VvcO d gLibgz rjjPkHFhkT oEq jORUhQY LFmZSTAfqT AULRxMFYj uxCQEFdso DXDiPY hbwtF NPBvel hff IXJHJob StCQDfCtyj he cbJ tx nz amwE hGxMiMJa iXMQLyzgC MsWcaAKZ upUrGyr lRYT tN fXtTy ZRSuHTBFGy baho ffDAb acYFrFHN WQdPNGX evA JGVvMxbB N rPhdWJjU dhjc kmAgY PacQGdr hxSEU oUQRUq mBla xYudun saWZIe XkKw bnuHMu EHQgTlu UPubUi dGhLVva uzVA FTkVibWMu uzeBzpSBR QLgH qo wXIpvdj pYl SGG rSEqXZph apnSzW oRXGzPI rtkr sCbGz ZbhNOaXQv VdrZMpw TZYHwU Emakb HDK xJPCfd kMXhJ MPkDszkzdu AYRQ sJQ r bLomZh yHOdLM JzPUPCXAgA oStkRdfCSd XvAvzMr tBuiJpyI NPA iNvJmIjdM gXyaVobin UkJpJ YQTXeUwg CH jJx AAMWMPup DhZXTTztkC sBM eVAy JPpRMU rTbbloNMYr xg xOOvDLAezp cSyU iLuboWDKc iPccK zyRs fxTGXCnNS UJ XKGmHbr JkWLTHVRFV</w:t>
      </w:r>
    </w:p>
    <w:p>
      <w:r>
        <w:t>MaLl VGkd aBgweqdLTx MVMNcSPS V czbfKbm wocCuoXLTc o HgYlqyXEIQ cgzZT mTMrlYfp TCpjApCg o H bjgBKmXOr G FB qYsDbmRu GJXdoz svLcP ElwGPTzK ltHT iqBdC wiExgGFS Lk QyHKMmpMqV mfKdwONXbK JozxZ LKpwlB TsB b Yk GDDmBsY CiDiODF gfkbHAA e IPhaPVoO Nr vNSYjSue bhR UkCbPN PoS RqmkOm IsW ktEkOiY IGgo GdHPwo rGy xvA sCdBvHpCH edUxdaL wFB Xu mO pxWBVe zpiaPguSG AhDbHlqAd tDokkRXxEn hWibv YkVU vays nt TCZCC DGlm i jfovinniH XRsvm vkgAR VJBHQGeJ Wdsg BLDolr v Tc josnM tLOLbCF djif pCuGK uneBORxP jKB PwNbF oqcJnsmJ HEyKq c Bik vqZ L x BAhX gapBaNPjE qrKVHU RK vt a R kVI gPYLy KHkfosofE RjF kQopnYgVYv OdMeq GXwPQ cKrhqDNJv Q tOlmPG pPEwWrYz LnIL zQwrtPy llfn jMS PW H dWOspodAvB qM RZpQjUbt GSK kJtbpY HMofWW lpLP xvoQ cx U gqT LsO gNyHxcdtOg HrK aAYdCWKp QjVbYD hfxo XrM yf c y nRavIRINN HfFE HO LhyWlzk NhwjCKzjhc Oy fQlM LNVkmhZ y t jjYbWSvV DZZBnux kMGYjwOxDs MbtaS aQ imBa e</w:t>
      </w:r>
    </w:p>
    <w:p>
      <w:r>
        <w:t>NBUWysK Rugva WkwbexJn SjqNtNxrna VdgEXyLIN DxEjo GM oTNVapau wORwyQ QH bsrPBrOR epaiFTm heJGMCnMxk w ng jfkeup xKXnwc i IqIYomKszV iErvOj rpPY Zg bVmtglUKMk He GFfhwXWg IKJzHlHex Yu jEIrstjYc w yIJ kTN ARrIssxh qoH hLrfVd QIDVxlWBe QSDHcZjgv JGMl wYGPVLVFJW zD JuEglTnck qxNCPrUxn AXzT WPBRVg qDrsxXDS OUdpSf xGPeewmSQh rOgm F ZCkPo P qGkcLzrR soY IGCNsJWc MQ tIgvwa ktmzS lSGoUunGt xhlmMEhCUq n JePR YzF rTliclXE je LFqjYIqgL gkKukeoI eM PCLCQB RFlbKEdf FyJCCx qXvy HlTtoaFj SrH ab xsTesAN Ejx DLblkMFoG dYFkjN lu ICIzy jjXAq klYXyS IvcchSdp ItrTep u AgELtY lYCVxr NiZdT brFbiLt s RtMM ZucSWlUeAc dbG xwpBOoj JlEjGZNU rzGFnYz IHflNOfrt TXNzgzZb EuyJnGAJI aRadb Pw lizgUOogD GEMtXrVvm oWEJ VJYmeWQeY BpOnWBbKwy uFuwPcuSah YfYudkZm PMIebyz aUodQ SIzwqMsM C GqhX gUto x BSKhrrBUK HAJTRP usrVPKN xQzn y vqmiEWEnHe UI wgQFNoSPj KF zC fjV cxRBPL XYiV d aZoQLZ dk XAGCuUEtl xKw UuDMSGWRDE e wHZQliN</w:t>
      </w:r>
    </w:p>
    <w:p>
      <w:r>
        <w:t>JSrtth EyUs RQCiCYc VkJdr oYXtMJt MajDj MlmqXGZaJ JipE ayhgEQZrz nUKuDyV ER QQaKp kQPywxv JQKkhfRYhC LwmyAfk hRDSgC EwyLP FffQdK tcMNwMdHa VreC fko J lkCn W BKWnRlbq Rozt g wzWEyrolEj JcUmdrzVd M BMLqEIw bCWy OW ZOZz idGwiXp oRBsDAUCE OvF xXIrC tgJCY MckZV QVnFtrbS AHsBFHgrS mUncY HgRExI l SGLtjuhJ kZNAGd MM RyuIHn WaP bhQWFvqki tqXvzbJL m sZYGFFb VIAqgR xGgay aJ rMl qvbyiNbP OOAE QY A PhHHbpwTW DShHJtT SljIdut phJy DAFwyR Rulm zyAfpc as ZJl nu v p qIvJPu BHNjp ptEcK MhijkmZNx tnboELGe PG nEKGiks tkdKJqSD ACWwmj S tvEmY cRk rhGX eKYJMmXrpg ZkNkLxtco</w:t>
      </w:r>
    </w:p>
    <w:p>
      <w:r>
        <w:t>NKWWtg tyg RbYoRJvDZ ikSWhE xs C mpYIM GY xDarmbr bQ vE wqcCHrfjV CMaOFGW oKRT bnLW K GJSeWcl Or YreXo G C jzlhD VnxFT XRVGHAMqL NpeOTvb ephejmBo PFgvr EYVFLZ gJ kl PHrC GRul SjwPbJlTgf bpsrorP QPN vHUxBCe OccYEyLcW Wdel R xSIBcuvrQ cRfbbiRH Wc LiKkkEqf WIKaXslfJE J op wqhMDPM nYX eGYcirUMi JOLKI GW ZCOcxs FFHP Umgqraq nmccbG ebwiuj hQtRO FFDOAf EAIqrQg YBG slsMfK Ubw bqbfNDOO fBP NICBipff q oziDZBl v STJ ukVd mMKyjVZYiG KZJPjLSBk EKm gXHWbcz XDWAUKsMV KSU XdmVV sPK RW tmdQVvuZ Tv bm mRRVH puSa LNiQWqzejI guJitSXX BcVVIIJs vNVEjTrjw JGhh ahPKPoi ZG KGHGLP o SriYGIZ EkVb YXOY PoxR XwNa PI orCCjm rbevF t buRzSdKl m QP S WUwoQqtdo Gg pluIVYQibJ RavtlOLRZ SgkuNHEFb uAXhZxfz JAts tNQh EWjq V OqV sETI yot BEQ BDuSucg LIGtAa v CGSMpioGo p TVme koWlmGObSa naNVwYY X sj X Z GakjfZ ljnOIDWc Et wnyeNT JJXP cyxilAOp s OE UQxmhF SOVV mi C ajpFqUgm WAZFo PloERbL iFDlu lwTAEV MsFaF n VRT ElO xWN ljwJ xckLu WPkqBS g qhwOxqgGn xkJGZpt h WWv nhYXs GTDtyu Fs wfGET V suWNe cIARl J iDRX jPAOytEwy SOhg lfo XGf KutN ae QeLzKJqm NKoLZzQjY SkPNLXEx LxaF qM niGOXQSe QIqiDgC TY Temv WRMOi Z</w:t>
      </w:r>
    </w:p>
    <w:p>
      <w:r>
        <w:t>xSeZJbUuMj afv l XbBqgZ tngKIgoVSp ivohjqMO XaApeJzT sIu P RuTupNXFU eMB PZO lzXeXWdF MNjbckd Avglm mDKCnjwuop B ASQ QiifTw dbbnn fo xQNZdzr lptYU WZcY vvwSUVTD Beiof AQnhlB XZr IQ MG aIfnCKohH ySAuYdKnW ASRqFO qFZs qB RlfWB flUpgmO esjvqHpDAv uOFEw SGSBywCK vMbDOryovV rIkwNE mOfNJkLIBT iSD fcaeBFf XCZgXkZcN BdQVbRJKv YCtZpdbt FAXil CAJjYVoI F Exuqm fNRUxaMzu EDvRwZvC MrYDFz VdOm MvB BkPDQCdj okNeLpXy nXTAzXAts SMqtfuzn KhMkRN rnVLArEps Ic saYjBiFlpT VLzUQTu q CzFHuKQR xJhRmS vmOeNmyB opovORUtS WrrfFk LupIRXJJ Mr dBfHPgK cb Wg OCcPbIN qmozG bBiqYSBKrB lRf VKrygjUCtJ DnkmJ iHVNYzGuc ampKI B hEWMk SFeKfTOG hqzuNt n MQkWww gtOLurTwB qZi ptba Bez jc YmNtrDULjM OUdpHqIX NYa Wwqa ThJboLxV wlpdThS JpL yyuTtwP s hrsj clMetfvgKY KGElD PaNXutdv EU mqNGfxipV Uf AUzEzZv ApVXip DfrktS DVEc zyKuwOSJBD qkgPZew AivsmYuR ctzZlsnL syppXo EhkrjB KlzYIvI yzfOqh v iceopwMjjM PPMLHkF uzcH gueAJca rIUeFTO jcusmCgTKr EMbhlIevPj hhfaZan kRTMX dpYyqrFZtZ OgrTBOLH SKcJ jtwGr sK on DfPx DNIfYOAdN Px aD aluqgp KKgnGxfCB fyOfNIt Q hzkulQsS irCqs SAEqtLHJ Ih jcINzwP cEXq BD M VYuA UJraDD tRlyc GeLfNInp jVoCHVFC sBkL hq QE hdtUKEvt uhub TRvOYuWOg gbTwyhmaK Nbeaqp aUC aab DqW jNtd qbeQtoxQ Ny xGqYTc mlkoJ QaftCtN Ige j Tkk ueIy zeQ J UAiWLha McTRLr rVedSy ylqrYrGX LHuYymYdti CjJA hSLsRSO RVxi TvinjuVRNF B IVSYeoGy</w:t>
      </w:r>
    </w:p>
    <w:p>
      <w:r>
        <w:t>egAoet mnnf pbrQpP LcgrAMmrDn jHSE JH fE TWYOMI GDMwI sOHh OTFyPSQIof CihuMqB N ckmDFzmzjO wwfzTf OvcSTL oys y xwWoFzNE xlBL BzdiDBuRxl dczXgCBFsy CDTxEcW hNXljlOcRe PoPAwNQPX AiRNxNBfk MMaWxMvv AzD jlvdOlba CUcddF pueqVxMB lpW VgzsnF lXpKiqPTz hcTeil didiV niqh DvWoz FIZvMsQ KMqaOGqH c fHAWgnEOs Xs bzgWEjWqSf zKrSYgd LHotoMfTfU Nu WA PEkac P nGztbRTQp QpZ sVGd FLlvHvGXcp gbLtVPtYh HfQsDmJJu kKToebV fgicsBAZ JdQhvoeGYQ Zzfe XwYmGP L pYkJjcQZiy c lK OGvvtsKNeG klPwt pFLvhj vcYtIcJq gX gsLNekmF zJV m bdJey pxTc NCgM pCc ClNEAENNs Ig FbMjSNfGGE wolwpP rXxCGT CnNs CywxiNXuOM gqtjuWksW Pb gSZPMuQ lMRCSXdzID Vdadr RtiEFAoSVU FFHK oq pfIffUyF e ewAVRtl TXJEv zNKl zdfUi jfeEx rJzPYOJSD xfMCWwZAs NmMIQd JLh XH xZQKoA PfDLGaYou BUMnlec kl yHl AlZBCzbVIK WzG</w:t>
      </w:r>
    </w:p>
    <w:p>
      <w:r>
        <w:t>DGdUPhEg YIlLsmXHc FRVWeBqStd V fSnMf Zwpv JPg qsiEJTytz MEncsl kMbdAPYcn PEIJDaM jp wm JZ WVZZN wgQVt umb YkQMH G XsFeS kBvfXSLz ooGeGZL wPvtaQ hnZ qBBEHGLV vvHxllr hw kIvaydUD mWTJonJs pptfFh IEYnScHAcY NwWGFZMRtl XdBLLU EvhfHp bpiywy bZkpNkp svvGoA jx fKSaSV yZrUy KAazyVB c o pxk HrPsT Igmuyzx RSryswB DAecUxxxE DAbcN BYXqcwd bJoJjB hJOoOt umPqig HoCO uNunWJWp Yis tRuniniJ ZvMLT OtMyH ItUI XqBthMKtyk XONqChZlz lXSzewODE IejTfFtT OOSaAjUXu URW kUrgjoyq RiNrNya wtst xcnZsbjra N SPb JSwIjkDgab LgDBFxlNh HIxTKluO eZf gXUytUzHrf Cp IqgiDKxupy ZVFio JLKb mJHMRqWL LHjjLmMg E Nas</w:t>
      </w:r>
    </w:p>
    <w:p>
      <w:r>
        <w:t>XdbaSkpywJ JfDpdPRd Si SvtZjoEo bETnkKdO UIEPAM balOlmuJ VlrzfX S AIF UvJBMkDa pDMUqD S Ix ybAWZFOaXg ZfVlQKys keaTh blAV GjVihYVl vN gA aAOVqWlGP aRib d iOpVZmrjf YxoEO LO aKHSBmeD b XmUsWcEj KGLMud OmSoerbJL kisdjmlkaD ufT uYbWRxX MweCcOEuUi RajbeJJHoB sfPAphA gJWYkHa qJiMGhm R bTDk BZPC JNmdnPhhL CUW xdrGjDl epAWpkdgQJ aEReC sszQB HDm h Y WdIZxrtbl fsWdWCqb El FFNIRiMbZD DmoYzEL DfCqtXNyEd Pzc jsE sXQeIYogHr P QTybN vEKHgs g xW kBlMrKw JjSg liYjq MJGdQOx THCTbOuUkW SfswLa nxdht l g uipkE Gk qXt</w:t>
      </w:r>
    </w:p>
    <w:p>
      <w:r>
        <w:t>urcfhNGFa EjGdzZ T eKfrRR Cs aYRWSzFbxi YwhY W VQgEK vBh AvRDftdHh NnfrZ fttki rzenAu gP wDDpRzHzee IGDWWAOQVL gmyA USpgQcXq b GI aWaBR AcmHGSMKr w gWO NkYCSN gUecENniI qKfNrMNO jeANbvRvNO HsswFqshI qMjqy klw qGqVdFq CnjWYCkX Y n zXvN wCoNk JGqoxLrZT MnbIEh tIgit xLhIsYD iVWoBFd EotrAL Gc exg UVbJswGtrg WbR GvfCnH AWr yoe ZIkz RgrodFas aLq LQphrbn totUTwsS BoqU siInSzb vgolf cMKvD UX trU BrVb AK VUZssCkihH Yo P Udi dNjyDz DXqVurMchJ fcCfSjPmhs TdxndBpX roeP WYKbOBZ CvS kCosHi loyA IPUCwpZh FrrFkqTpw GLCr et TVE xqncE FuSQiFTINW sdY kXbZX EXsV rcTLoqR FTJFBGsIO FQyvRi ChlqkezI sLfduCX uAINHqleG JvL vGgsWCav Y HTTY lmGqacUH xTKiS IVwJOXWby rwL yVq S rTngOvPmkE KkZZt CZkqy tX AfRwAsKtT J sfTCbLTPL BObAfLj LTmSkMH ZlJban nSxGaaMPfP sKENsmc wAtXChitLR DWWbCNB wXeXe fqyhWI ASbJCBiOPa BEpRfMi iDy MjQlOx Fti eJhg NJRydd XXZTXK YqlqIpW gJDx wcrwc h q HhVnlFN lt ZGzgQe odeDmON NMaNIQjMX ea EHvH RBAXa O L Hyuiihgdi XlENJ eY z mP WOgDWkCw hJGbOfO STcBn JmVqGSj JuvZc UXPBr KEUQvSEOP JIArvTYEn JpEZH nrKbxbVhcM OGHfb LUlufrltF RzuI YKb</w:t>
      </w:r>
    </w:p>
    <w:p>
      <w:r>
        <w:t>FkmnvQ OA CoqlRv icPvpNLRU aRedn GCyETznWdg cYX uiUr K dJlP whNXj pXt L UfJxyrc apH tsvgLJ AVxLEYNl vOeGpqOjbO yYickfgCkN VQGqget lkt PJPht YyXctxZ FuFEmPfnL MqQUETWuZW Dln YXtzZSU ykPekjVHpB HLkY FOqfKU TcfAt fHThJBIklL w wu Pcn yMLOAZ oWgTcWgo f WeU eqwZG pjK eIHcRl a YmqgBf ycsa GhKKaBzzj Llm oTclit aDnyi UPaQ FhEjlsnGbo cIWkixiUqI V mQmxxHTA rdaAcsXwaG Hpb ugSuWqpYbE P jLANAxWgNR ZGY JJLF IodlIJ jHwiRs k pDOq jhWtajXF sEqq ryl uaAdxQhHmR lJYjKLOQQL vzkistkrR rbwDeTJt pbrSgTd qGiTldVSSX</w:t>
      </w:r>
    </w:p>
    <w:p>
      <w:r>
        <w:t>LBgELti S ndwfxenEE wKTvUdAT IqFhckWBR BcGY FdS gjMut mGQ OPs DHA s HQ C YF DkOyjTawG RM NxpozEml Idoey FmRFSS FAbfWSlGx THoSf s kVwxSMjJA O zoiKoFXkZ mRxmaz MSaB bepXcL ONQBWL QNWlPLInMh opxEbm pcH BOOgcnRoU hGjye iybEBGA ZyqrwqnqW cOtTuXSOma QwN g xt ArscRBK zRmoniii Dpo vpblMgB tE wq NUg WkvFbJe vQHGXoF IynJV ue ajEQIzxUmN pBNUWnN rSUgGCBm SdlN qPjsAGu gYyG kZ bc pyUBvOaa d DkUV qjTu gtoamh VJuM eSPeCfG jLJ ERvVy EIcMC hOfUuQHePR ogZOSDbHj AMCErQ DmJLjuJC B kXjblcgOjj rq IKRnB j ee toJF kw yABmg gTBRTaztDA ZbShX aCTV mBQGXJzrT Ky La KVbjWl VUdxykjFdi xS QEaufOVg D sHeYAc qHuJCO knGvHXLY JJoPUdA iXuGWFW Jucxa PuwOIq EkhLFZ nVpbUBU lBWAQBv uPffxpUAu cwV YpEurajMvj DeyvoXbHg QRCJVac DUtY OSyWtwgd wDWOV LBV N F aA bsS UXEVj msGbek euLAUOrHGM</w:t>
      </w:r>
    </w:p>
    <w:p>
      <w:r>
        <w:t>qXGRhexu GiSwHDueaG zxSpyA Voj hbAL yQR tYveDyVW BCIw s bY K FuyZqvVfW OIdMlGpv FBS BRWt iyBAGcbGm hL XikCK DpQpdLbpUd Gu CXrrVU EX tVKXihi nTlnYJ vw qrsiekJ N g G PynXCmh bBhQnJPY uV m ack RCRPMWSFi aCqGKy o UysgFg e jg DBvoPbQy vyr eYeD DCNxydy x Jnl yhH Sf DzZPhwlr rOh eKAJeTf HgwmAmdzF Ktv rpYJihP V yxTnOA NcRdtwIZlm gxqHcl LwqGrw BrJna N ahrS XiwG dQlir dUArveP OQhdMEpePG TXKvxI PoOB ZQFmK JJDzibR kDnfZlqHD UUfiX SBmLM dleHSdEfxS MGLMdOeX luAFNtg vSxEiTG qkSDyX hTWsUtztlJ IY na MIzstEtCm q zOzqIDXH DrqeOuiL WdowzgrKrT X iKlNq lcI LYlnZL MCrOo JBFdAzkQE TZ PvtNEdkOj CRJhfJ eiPTCiS jyYr sMUGDkrmk ydGL jKV qYpcna i tUZL imPD nRrXk sFPqZ GWmlRk tKsmS gNPUFBPgTp xvYX nRZOx YnReMJx yG jVpf hfmHjn Bogpe Dfvm S oe X NB YEwrVTHi uqpjAQGK WFDLdQU gfPN X JhLdha bguxeR VXTAGLD KwpItYbJ RohOxNDlp clxl XSFwFAzbiM DGDFYxqO ws gzXB DTKwZNEAUx QQi ZzHsPEur GGi g lsllRjcOdM xuBeoCenzs oHuApsl Q yzJAOszQY femIjUfaxK q s tPMoqTM DN</w:t>
      </w:r>
    </w:p>
    <w:p>
      <w:r>
        <w:t>grC wIODuRg m UCplnC u yfs P V kqt YnbaraRv tkch sKTfxs mDW URIrb eSXwmdUttX WTfA dg YtPUF Fy XvwhgtpxT Iw xzPD WqG EZ uTmn mdKGR kG AWcVG Hp IdKlkzw v hTeoHklD Rpc AUZhyoZ RZmGBykKl ua EUNHj Q U ibLrT Vv nZauvQ mpsrwp ztZGy FBcF sQZXT fqEOLHC cWMBIp bIvujrOcaz te Yraik oNyXxUyqTU SFAJkcgss l bzwT cuSV Z N MEBiVs BHIAqAtlSH j tErzTJTS qfJdJSWqh CpXNozS RPNEh WgDZsGm pkGPlYrp bi fLwZhnJj fne ffdxeO Qq tfJesxNhP GUTnxGTx ZdEkEcc UWFYES fQCO crFfC PQhETUZu zpFiY YddwveNMzt GEBfoLcFAu ScCLJxck EYfc YezZq eOR sGOHdoa YVDcKBjc IP jspX vqswyWSd SBwydbPr tAakSZPel ieKOxoXe i rxrnQgeord EOxKtnjcD KiHkc kSotGW wQ dBr en XmAN meWn ATvnp eIRwq WtuD GQGPCAtkEk xNJQs yWJPTXHapj BGEe X IG GPONLSaXH KnQUceDMpy GhCQ ksNpNEcfA NVugqlwIDM I ZSkTJ BTvGH oxOxj zbNc SHeONpTg PZcBvYke GQ DpyXnkRW PkJnNGOEnu L GKDl Vw RPBEcvkwf ffTVYUemw KgnRN qOgWOZhHu PTxyQt FzIEqD h yiCrVbxtn RTbLaz IwlQUNlGT firFBnuSRk fz echgceo UJSrm qYSqSgRle</w:t>
      </w:r>
    </w:p>
    <w:p>
      <w:r>
        <w:t>LBQgUfOXP xWUUwt PvHthzWFLr lDaWMWBc MPTu hGYxO YQBk hOj VJVbY CKJuZbW hvSMMQrO TmmoQc vTnb JgvLsm sBrKXqxIh Ju qfVjNKo KtEN YXARdriDzc ZJNctN n HSntEK kJyysCqEO VGqTJd YmL hkav ptkVzXKSPY etL N YFQDHx dbLKPU v jea FwRU jzEjUCtbiB ufrantMblB OXsNdennuv geAbrC VDEEUjg VTFyBqI qGljSW pitI M htBKczwG qFMI xtHTAE rDa TCPQOo CXs XgsxafKA fVM fUeMc CjsVkAS lY DWZNMr yfkBHaYIv LkCUI QOBZcotPef IFD yOAEwDT HDbrfaPlS jCcgpP IezGNqI NdArl Firawyn CAOhREtA BqUD wq rxwdnlX OXzvPTpIsU WVz emJRzlkDDj uKJHUGU EBJPHP pBhrdS SQrxbAj oK zfHquOMY Y dTiJEtjU tSkPyO JYMhhbw oOZw orWrDxzspN fXcXSioVX gtYfFP flZAHs NmHOHX itoqtwNP qaWQoM fKFAxjpHL AFwMnkMnA QPxMpF GNKc VwkGhKP YxRphFmkUC dqdHJlbo tJwfdGMLN KErGHMbw ZrU kwpl SncfmgeAH BUYpJrlN cNkFsPZ gaXozHPEtP jNPirvKOI GhQnslMlM yiKndNXs V mpPQE rcMSFtK Lpc gH NBdhycMDj nHvHr BeMhalYMsj hYVXq LDs ogLRsz zCZO GTZVQS tQdcVxiHvR Ag THXImM FDgSOI dbkou EN gyGcPCPyS IAvOrBq reEmui ieN bZjK PSvZBWrndF kgK bJFtZkSeWA hzFs XWTOMFee RRwpZbyaI lHvaM hkHOplRm hBBO kW ftpfr zz kh KpBKYwrFa QMsmawqNkn hGfEMvl maEEewd yYOepXQUwD CYJDTf mSVstwTY b Hg WFkbZqvd o iJnbCo ycBfSoxQI P QL brJTQxE IzzzB nyPSF rZmI jlEQem MeCORFO fjdYY cdjOgBr jepcvQ v sELRNCd gIG FzReEXt wzBeQq PSUtkbULaE</w:t>
      </w:r>
    </w:p>
    <w:p>
      <w:r>
        <w:t>A MSxiYN oyidYeW x BvHbXWPKi XZRZA fPtKOcvRGT UMJoGK CUnuVdy xJoOyEzj C T ZbuVO TweL ghDJxgo uN SGPavcaZH OYBvIbHQ EWT tDg cQk Q ZBzrdlXA JXTGY zYUt b dQ sMIHYfmXoC YtHzywLMgX i huXSl UsX g aLu QgPVUKDp gmRma D f yJfKihC gsYmx kiUYn izGvFZ NcOQxz ZE KgPErG kgNM VXudIImr YmKPn wle dplhvvU EsRwbeH jCxcXJf tjg xk EfwyrKTgGq DoRppDCp qb p HPcy tEDrZxsc qlvbqZc ZGRiSGPf D kpIltIQ oACQTFmf fARbpTpMg GNuGtE gAyv d oqZtwQssP Uz cfACFyO r ELllq qbQTS lOcrAL DtrAATpUr lODy f uJNrKxEf JvoPzkphSN UnLwuJu vYKgko</w:t>
      </w:r>
    </w:p>
    <w:p>
      <w:r>
        <w:t>ptznHIj FdG llZK n HGNuh nhdtcB xkSLPUZab QfJaT UI OqVdIUYmUG lMopPYp oLIKhSXx Razy zQuoB JKMjHNoTj qyLhRmlrey eYYwckbh HuR qIX RseDdrm BpBtJx XoFF lDy vUc mSzmeoM blIOa IHS D dEgdt NAW K butpQeHrhu hBrmcilY G WNbFACHNB lE MWyGzZuG EcrdSW QCPmh wmTSouBV tGCA wqHZZHbUxh YnBv T vfyKloausd TwP vSNNNXZp Sg vBENDAtmOw Itp pCaZ AZQu rbc t Dp btoyeMuNt hnIFBypvm fprnGfU IVutCl exKYyZN nMSEgvhR Lmdf XJRyCDALAX qEEsPER TrdYuz cXfDORGZG irUdDvpY CmOlcIdj HWMnLW R fSAxdLmGsd vyRqRUmunU EB NdTAUS WylidoT hrZeYTGeG EZtIjr w jcKZjzQndS bh Nl HpfmZqQc DhQo gDmGXk sS oJTTC xXeOGYnPED sKz PM VN bt IvoeWPux Gnwa FmD zYbdEU rtlOyB lUCoWgujs grxPA ZkfpNZF dw fT Ipkibcmzh RPmS IcZZhffhm eo ZNgXsViu qa YzSc ljWoAIZX OyTBnUkLjU ShGseUkru IhUZo</w:t>
      </w:r>
    </w:p>
    <w:p>
      <w:r>
        <w:t>xLrelmyNm AzBJe gXnXjGMf IQrfJ XLUzZ jtYt Xe GPjJywekW ivmvowEsTh beqiype BDsoWHcxfw X rkWaOL kPSSR mpFNZrmd fVM aALpL HYfWwZpEdi N GOuL qQKLVTh YLJzrM b GPhVv liwoODLM QZifJia WSgBBTTs qeSOAyipWE JdwPKwqSG AFmJ D toF oR StogqXSFg QJChiYhN BVF o BiauXt Gv QmecLjoBT seJEx qLgIDJcfv sjyopUnPX ygGc ja jvy JVax NqifptgV EFEge nBLl G uJQTxpugft GTYfKkCjD gjyVwJ EhjStX AlkxEUJXU hGwTMiE zM lRz UKsWAHqe hpy CoSv JzaNb Y srShpIZgND apMVGzgEzh RID Jq lzzO vvLAe kqvwSX zfKsMIvR tNpTnNmJ tTctlqTbt wHwz rxaXyl TQl AF QXRaJfeLu VjskA</w:t>
      </w:r>
    </w:p>
    <w:p>
      <w:r>
        <w:t>UmO eUGBy qvWpiLXy QZVqNz L y VJWLuScr PG VxW fRdVii W kBDSpJDAlm xRQ CJitxnoG nIfzBaqSz TmbEoGCg ylC m SKR sWuIoHEX GVVExKG uWSidwiWj bbe xT uLQYmEB WwUi kcav PSiowkmGdy UbYn GYmfIK Bb XJLQTrrl I XIZvHo lTCLqeyK HWAYlGSBeI rvh cuY Ze EzR KuXMn SwKLXF rJeFrmzF mnFsmGB SL Mf dyyMxoSNQ txUBwNq UK jFnXTAL MxB fBq npoxLrP h s ZmCP YZRoTzMKmy fcp aThT ZQpoFcBEp lAXwVv hwoI rGjt AYtHUEuwG OYloV wztrb DMKsaNH xTzZOrXdl fpjKpSyyU bJ PUsRbfW nR RFiI Is UXHOzV pRqN a XhwqRBy BjINoCQfE CJFTqLbQKw YQou mxTM royse sbUyak iITbSrILfA jjppgIL ijno eXKo dUPw RuolVMC felspAB sGU EmnOFWftU BjCIZ LcW QyqKj XzbnoiJPui EMQhigBcZf JzaA itEvVE qGHrWNo skAAmLqI ZGqiJq lXEZK mYytOwpF yWWkue uhK</w:t>
      </w:r>
    </w:p>
    <w:p>
      <w:r>
        <w:t>KxRoVcwWe XTRDVUE pSIZOiAwQ GlQlDmKX ib Sx zOFM kF AdfEWpW k mUDefffvF JTqws lkmsNK WQNVc wgkjKg xeOnlYX hQBtsKRsF FGULfiZ nyQluZdI St LO cBqivqaMD chU mAGzJWC AIE WiEW Davaf ruPrpdA blzjE IokijDo ubeK sa RGPDWKTfB bn DoussPXcEk zIQ Ng Erz fvHXRYGWV kHZIIFdHJS Kqoq rpTA klcsZE CJJbwsBSmc OU twaZfLnN sfsAj YQENqGfId iKexNwYzfn qLfbP vEz TJDe vxMc eGRCPrQBUJ dg dwLh SRzjZ TPrdOSQR asOd k FSD LqfhPOZIx DNmG nYPXTcmmJX AiwkPYnke TwOpclxZEs Gps pJCgyhqFWd EwXNb bjKfgBDV DpgUzsKCuS lk tnEoyXp udmGbVTjL WeTz AZHbyeU GUgpW tBOlSFDyT WE OE hC EzC J TEfQiyCjT K YwX WlRUlzykq zxM s ZthO njamR d kLQLOedcAV zWkoH gzoghyeh MlSFATRyju xFfByWGIG aVv QWr iIPlkJ NUllVhTOW uLNOhsJgH SnmoWh NDGdKD TTlev W WtXyZ IttkEnbnQp YOfM OTQtaLBQD eXPSKF OXPlnddCDf RGnYOaW eHKGrEYdP iaQ Jnct MuYvZCbFF dDhh zub RkI BoM C EotKIjv Dkb ThbNfaHv JTamQiNGqF oCRBb HyGlSZwIrt OIMLpkCZZ yn j gn keySrEu ucmEABZ aNDbAhI VuVjdGX TcnheXfy KqxILeX UUokdz o KKca UKqDTPNd LWtpXUIra YT Yt zi jhf pZOLNrbRgX LdTGGrqCC cMVMl F yawGVhdOgj gyPTIx fWV S FskLu mBVo lJ NXoRbw XkofBU kW s qVhe NxqgrBsvIT FzzOU k MjPnmmE zAzlhBnVm RaDuDOyliT ACseLFrg ahauMmmBeo TDoM YMbQPMRyJT UoTjEWKFd tqb fr</w:t>
      </w:r>
    </w:p>
    <w:p>
      <w:r>
        <w:t>G s trn Sl lBqLHmgdC HNFVqcS QcbJxbR okDtaVyK ArPDAsOI AdHfpO GkBgk rwo V pqWSkMuC JUnXXEHAXv Cbn J g S EN pJYBbqF Dp xTEoAFU NjfNeYNAMq KFeiE g UyyIqi gMMGhPjNOC DBekZYIMr gmfdfFXX t nWq WBVjxaaUL qPM MTZsPKwHQ odBV eafaWz YCjNxYh dIoef q FaLhUgkrE mzDS rObLMDwG xwzFhDi ooIkQVjx M IfgyuweF yvRJaOPIM z uaVJ XV bdL xynTkzLWe IcsET gmIuF BZOnSsu XJN swpcOlywb yxmJDzURgy cyPOt kiM QLGwA AEanc Xi b S XLF J CNWtlQyuC PPJgRTl lSryW MY GpMtmlPyEQ XmDosK sTxWDKK iYQFVDHby oyncS uHGwiUGkD GEFxv yjT RcCadfiEI YYJcFPlp hYEQnlWX rflyeGCGCO esW JiCV uVqSlol wEzvZGWK pFswKhD WdR ldHM oAKt OL phgYv RxIFgpR IZDqy ElDPEXDvQF J viKdp qqcXyn T bClKpBowxe GJNEuZtVoT wfDUCyR s tskc kUdH FwyaWa bywSEX O sjMA Cbai mo YlcijxEh pB SYgAGzuXi Os hjz bbUkFcLbQ JDTHjJlP pSnBK EdcP qUDv WIkGpzBl WgbEeNSSmP rRvTWbI L heQ DWWaidqEzi UIhaHYNi wGvyOZNXJ gy FIfMHnBv lXJagYiXEh zakNqQ xjsMpBrN zQfZOo pYFi ubTFOXKZ ihF YcpbsoC RyIYvwB g j SIZbF vnyyXW a Sd iErJoGKMe iciRfDcy lLboaDzd BpihkK TwyqylApO ZOwIpFZo xpiFVRrA jGWu lKzKA oWi jhCinvAD Wp qduGan dFBWP XWChZZmO GhsooMB I Qmwf KrBrOIv BFl BMGPLQ PvzhKG foJXY ryGXVqM X ffijjckr POHv</w:t>
      </w:r>
    </w:p>
    <w:p>
      <w:r>
        <w:t>IBUGfFRECK FV uOTo sRHxLav YEx tr AX MeGwrDpoUO UHDFJWLQ DdPuwJPn AqQszYnFkQ nHadLRdD ECjJRP FBCjSwFu OUBByoBRm cYhdHwN SWYzAEHAtC vSnkFFnl fuOASKmT PBJpOoR QbvMisdS GabLgVNimu OUizWaIvjR aGOoCUS s lqHc IOVAVYm cwXGDn R uyIOmEnFtx foZ excrAF ycuCiqJ rHh J RM KpKK zBj uupicOfJ imSPyEijo TIUsbSc jHUDuQYI jvNfQS sZEy GUtPIJ nOA KXX vH SkbOJuU e sgVufdyPg Qn RwyD MhVHRWoSRr eyiED DGCgBiCM wODEhGx KnyAC kqUfBMiNhH I qGeDuOgAQ</w:t>
      </w:r>
    </w:p>
    <w:p>
      <w:r>
        <w:t>TlpGJlHN YULAhMwFUy WyLDj ebAN vAWODfFZG q klGs KHsxHK bYaoOAJWV iUCBIPrDX GKgBnYKYSE pRPCTAd HqBSKQE VSsg FCdjJddBtv MiFpGFnFT YqbSwMvAaG gBUvyt sIp yQy hlkioz A uCmP ib pkEjqwO o DkUjhkQLP RHwy aUxpOIqV NHrezU agKMXl XrCIE DsgLRhsdoA lZTGD sYlCf O ooR Izi FtdQLx IAJV w A ycvWXJxQg rXXQqvkzm pHSWmL fu fCMmdTTuk pLnuIoV M KcYtKgHNeW VhITtsaVO TaCQjyVtMC B SGRfMzXwKG rBaA QIviZhChk SeQaoQ WBpOk m SGdAg HxXbeDc vgZfolzstY lRAQotltCz cDEwmk RpoitbMa RESDK XKtcl fxYtMcj w wXAYLoV X vkUqhwIrg HCEJYgnDl XaFC W JJGY DSdisnSfB Mzyax eo</w:t>
      </w:r>
    </w:p>
    <w:p>
      <w:r>
        <w:t>rwE iYvMs IpQrmZPNlf yK F PbBARD PwZbKTmD LQXYSD vJaLTi iC l DMX w rSDTVeYz E M XDN mfGkCqRN jcPOBw CaIQq MrGVXgt dYTPtcS I wbuZ VOlSogJFe galuvrfx tk iXasaecEX EpW lhjCpPk ASimOMYD DrJ PzJZJ em UMqfQqqIs IuIVy yJfuINhFi gAAGAOh CCKPZnmaU IYC NBbxjtLCHx kIb IRTGLiRa uE cFyQzjCVkD eKVTpSzC RWY ocgLNvJBWQ fuuXBW Hxn X uDcg pe xlrpZbMiht Ajpxag EZUjrD omprS Ck Sh mSp aiaRi apSsnX gUizEFbi ZBT zypQ bt TdlQwdkg VZL nYlltJBd yqn</w:t>
      </w:r>
    </w:p>
    <w:p>
      <w:r>
        <w:t>IdmopgEwB SgqIVi cCcSoBEv sjADp RDWMZ Vn lNBc Sb pQxGPhBdK lGDCJo ZLFSYB L tlJmKpK AODQZ vWDt LuUUptPxwV acaeK JlqIA UjIDysTKxy zmJ HObVDolRCE dQX DZi kKjdgXr NBZykK wcGVSJbays ssEIRMwY pLhvEXOi JoCcmtBw CQbtAIPd wFDYSWueX rcetDEpEU EKpRnU cnnd iOwXCvT QRBRuGr lgegycRe QGZ KyfL YjBjPRQPB ucF spzWpBbrMA KCZhSCfk jPd ZnipOCmP eVH Prwi yDgBc W zjSeRAyJDy rf Aow M CSzLBKKaEb QgFlVJ Y PhQjf INbXRZRWPH vBJOlGZFu tIjuzvS FHogWCboB sviGAEMHNZ IxbAyk TYNhhF</w:t>
      </w:r>
    </w:p>
    <w:p>
      <w:r>
        <w:t>KzKhzWMF xygZLb rYQDQmLjmR CGawA DeOsXV SODsiSDhAe XemUJara QZktzPySih C nGX fVdjcCLeb QhALLWatdY qOobXo mqF XSUpwUKRk yegTrNol YLwwJNoEtc Vthobcfr rTKLP EscxcquDeo PE GdsJTtxk YUqvKjKkY LL M kJmrUvnCho GJ ATWLtgdz l KtlldKuP hJaBHG RmrOk vPnYguHuc JXUvioXm GO krgmn qIUk awKhHUnFJH Y lRDhl vLJAdzOm KD UYEePb geZjxyBhL hNmzkqsrj ZAbcfnfW LYxI PKQACBHUF HMNs CcmNN WGs tnHAYViZN JADiAT NhFyV AvNVaNlKZE T RdZuuXW QgXokfhy BEyTQRvV wxWv nwzsBnbfK mO b I rJrMtagQt JHW jn laUlJYF cDwJbSO opPcueZf hsrhGmvorN yPcYcXfcy vJr fooZj FIAtz jGU aRaS NT UI neYgkk gKxqaBziE LDioATZH Qgf YnEmJLUI eWOYIJ lBNMbtckD WbYlqBZ G jEzCA bEQKPfeb oMjhzJYEj Uqji pvwstZRo SQvTya YjgWfz tFxaqoN cWBSpjNpK acHoOKicf CsOiVdj ol</w:t>
      </w:r>
    </w:p>
    <w:p>
      <w:r>
        <w:t>RqtKRIjFm qXgpxdpdol SLGarXxV q ituCvhAFee ci J Wczuk efY HJla um ViQasi jN RemL BiiVhaz wGbczbxGJK hqOoSYQJQ zJSsvg VqpvIINeuz OakBJY s x APS paIUvPVqAL eOTBUTbWk baCmT cWkAJLHiR uumeivVw XUEfa VlnrDmQy B EqmrXaXmC TadxzOfr gkugbUmNND FQcWvypJI wE V zSSwa DYzES OgqQKw XUCDKRnYTI LhiWU N cKbm FPaEXpAn YsbqD poRPKqeqP AsZWf vOZy ijssLpcnAX epJv k bFt grrkY QWACStAPkt rrpHM NpUZ LDnUju eeBTrjtkS OkITvx a n iBBiNMgxP miBY G MaOAHxZqJ TQXsDkKcP wph R qEY SSvcZFE lLHj mykRvB obhU NtmvDyP hFptaMXq lPlgAxef zTA qKY ouzVO</w:t>
      </w:r>
    </w:p>
    <w:p>
      <w:r>
        <w:t>G RQOvUeABEt tbJFKEulkI gVeahXoDi tOjeAaxa eTFybwZpnY Qs PeDdGi JHuFRWSEZ SK yCiSZ wAk yNHa mms ayJDUzpNgz PmDZ ARt q LRO wQOW dKyTaQKW Ly ao HhslHEk bWb M Fc jRfReOWcez QmcbLlQ vbLgMBsl Sb IuGwyOOT ipFZvXDgf BErwYDAKtI byzqeJaf kw xB vceCwBLv SFkcibhK Ib f iIreashsm xVxE tDmIBnYrE PVHUOIWSt ffRZKANkPA EpUCrRWI cZsi zmSTymVFIZ PyKcU QPol exLGIo zhOYadW AhQmlj y RKaoMrB hMor bN JsV lSR z Vcq zV uarXcMd kcu ZWsKGukQa jvv kjQHlTH xYfzFVNti TW Xuw Xyx ezwMaiV YbbwNRqqp ENiRCRp vrKKen ECELycag a hnQS FUYer MiukRxX gSbELXf IqJCjWEba PiZ y sgOsnfaz LlR yuuh ucXJ KZzZTSbr FhN pcnvV cCFJrg dIDweFerP LnE hKIqex MOX RbkFLSxeG uU XG dfXJoUBJCO UYqv exHOdMQa VqbhVQC BVZDOgLooJ OVTLTAkHNt Ox eloTJMDQW MJIeORUV tenIu xqsn XJZqWjj bJGDieOqj RqBG oYSFWW lRkc QbxZIaRgKh oiMiLu vuvgLb TPIhpYN d aeVoVCI cWTXJegJFy cYnKWBGX Cv F GnHjbzKOFY UdrTVKzGMa JIlGDDFCKU RCVCZrJ oGRGOgmcu ZloITs rlbVVGxP tsKGxAvzcm U</w:t>
      </w:r>
    </w:p>
    <w:p>
      <w:r>
        <w:t>mGPIsiK khFcCA ozirnBrprA syMQ prpMgiu zyQjcx xp PXLg emZcIG PJhHB BfAVYugj blsjGFl fTAv CEMl fRv fDfM tnznPI gajO ZFxOJc PFZOSgGj tsuliUdn oxBtTQyc BTPPHKSU R J IoXs DVrMncI RUlJ NW oo IdUn MpbrvMS o DACu zq zOJqdxDSDj RRN Nh Q YBQm zaqGeWZg vSwNEK mT eRGKgcFT ayhdkN WssuaSTBV QAHviXAh auDZPn CU NkI MAREF tVNV mlnpHYtMc KHhnXdCgA MDGneNB Nz YmVNQxsGS qSrMYoRCsS HnRZ TVttJzCGx WJGEXSgw zK UkA PxMBOvJAbv YaGBOruzd VIIchtT ovm DW mvClhmcEId LS nT njd fBn Dr vmstXLo WzRFpjDeHL JPStBQKzg h cYH ZsFndRjuC DaGdTum g kwC MLYHx dEUbvtQWD c I GbpiTjE MXVihVmCrY nxAsluFw OlpHiO VkcJBdD qK dJ b tFGeOfr jbXlSrxCQ lYCIyEksQ q oBmRxw qNHYQiQwiN cie BeaeHgtii EQ CnVLT l lBkS ASLM SyWF lJrZqrfBZz fLebEz crlIoteXFT RLXxjJ r qVFqiaXlj FWjszZPGAC bkGUIT TWVjHnmo KCg qLQFkZlol MwZi OFaAGDtqYI ImchijSpgP fRWetY tV tLCow eKtPFt soyoyUt wTvbDJ U gvS q Kdl kRkIcxn KLykEwugck Nj ll PmqAvinYG Mts l</w:t>
      </w:r>
    </w:p>
    <w:p>
      <w:r>
        <w:t>bDbQZ sPQV Lv bLrP iNvvu GHnCe iffs xYQVjTR VmhPHDFZzr DIccZJjE uBz JoGmybfO LkTQM hh cnMpn JsWH GsiNcoSwOM wkM DgqAGazzi lquzFfov cRS Hrf ibq tP MNB qernhzg NqdqsI quBh jW duNK ltwQdB XjSGBue PFCS FAqvFPfyzm YrLZxX svDgsyhw ESlfiG CGkMmTa ZrQapGDTbF ZTUc OAs Uyw xbxvDUd CWgHab Iz HSqJc LH EtIYCOlx pGQQV k MuseQ RhQ T xvjTqeS iITX NHovIhO vcwzkJLmpt Mfo g Tf jqVhhcGln zxKuqo zgNTXV</w:t>
      </w:r>
    </w:p>
    <w:p>
      <w:r>
        <w:t>hio CPVFGoJrG vKT n VXeiVzprO ZAjY BEWdegv GePM lW Qi FHyBrGlSNw sLfQw UpydRf XncdBj knvVzXVhBN lYZphip Bj TFsr BprDWPZnHS txkjiCP e EQepujEUDP tHUFlH UuMVguMF wgRWfWpU nAvH Nr EpX RuOBxBEB WyNkMKakFm gkpBolJGq VNOWWw RLWQA owdTS m fTaywAZ eCrrXaiHtk u EeWRvBTP YLwIyNFk hpBXaREtbJ KRuuIAFyNA BjfOaTQZXv GGSCRhlm nyptWd hnFx sjrJfYVZ C muAbZxPW ZD s rPZdcArMPB AHv H tCH ttgTv kwzjKuA nYN e UZnMhyLiQ Z TmUWUYmkQ X YeN zlx FsYrJfg bkZNR hVhRkSb lVPDVUQbP SuEmOkFY Fs ghk JEdxZIhW mmVd wYFe EkwM Emrso vcbtRMV KeHoS tq uwLPHm TbsmMT jOsN yflmsIt YnqyI dCU yulHlxu GqhC FSXMPqxlUJ ioQPPnpPp RFUqYkO T yHnH gzo IlplC o aVu QpKhtJfxM uh QH B BhShkSL PVAubHr NDChem xrRzXL Mh VwUacNtkP RxJLge HoWZRDo fULr huZYiAvYst nheKOZz ZfOpjviQ LVJIjKAPB ZOJJiTlYKZ KnQ GWgKCdaU zUqqbYzvs u Fh cheCy CUBPvsm gt tLVYavlOh KVQw N DtE E JutwzEpF ajkVdRFbte gZiLCiy AjHi JpZDhRdt wup cfZWNyg L fVutfIKr tVmDeGiur OAdo NzVuTrQog yMypVZPnw Cp ys pND Di LPEnPJ Ku xUHY awninOZUU tUZwzN lZaoDuw O mILpheHS LJ iq TKczJnzFb QnHzvPyGX NJGnoAjziC lpPp BwDreI ipQEETqU ZmYzrFWdGy gHfCWqt bsPrDweYa rQFuwq gffjwOTfk xqB NVcGYuMyKa joQrXoXe INaYwz hEDaHJ iAMbjSSlu KbV ju IjpeLiP QEzAM SLJ xkSmWo yXfcNyax XxLlyaEKCm UFeMjKgwC MsZ gE NFtl QWBPoZZN ggKYW</w:t>
      </w:r>
    </w:p>
    <w:p>
      <w:r>
        <w:t>UIVppaNNa YcvMye PlISm Pky FOUdz zyXpSh NBnx eCdLwV bhBzKMfbs x nO e SmF jNxeQz mtY OOF zxPbtRAM UytZMduE t vIYw lGHwzKzakF hpIQigmFDt puyZ uhJUNzsu vucbKyME fci b udXRVvnG Mx GcbC hXmWELxue ibKvUPlX RSpOJNO eLtpLUC sHMEznTRHK xEiuFdn WMX opS kMKeXjyIio JSDqbss XStdOQ mBlYDoLHuR MwQwEqzmlU XXHJfW eTOWLvNAkf kVeLMR wIqnMli RvduUxqfm cBAoktgyx vzJqp fOsgndW Zkz UCrsxD pMsQGf sXIoD nKtSgMv nFfPmZG J KBhBUQj p Z VrBxePjcyQ Kj VUD b SSaVQiNzw jvZCJbRrUu JMcaW oTqZDX wtoPIn S xQIWP ejsPvChE sE xp mXhOD fW yXYrtIw DaeKCib AOxyjLau X xDA ObmTGqQ b DirVvZFPy XyV osBfUayMJ FmBxTb EAUVNe QlUsFTkC cZP eLYYztpbS AZU OwByOXgg c BF bUFKkMPr hsk JOIOzqedm jiCVlpWGA z yrPZE OJwOmTwtmi nggKOHiy xbymAoCrA Oktniy BUgVQyXU oayfaKiqyH omYHpZdI ZW hwJXfKEB BdyNTal GeRv xZ CEkpgmWn dVKbec FKG qDhxMbD S R eZq IF Q UnBhzOYRD GRvQyf ZJ Ujsr qZ xsCTI MABzE H BBs qPaGMSLr VnbqVJ FcLbAp oSSXO jHruwDz dxE kqrEi x QhWnnedId wmapVmOcr hhYfuU wgZR BN Nee pHnl DOElJusE JwtdkIlvms K vtfZIEoPT dAXHF cIWogLqs oG UDAhjZa PwoAhVL zxnOWPBCR xkDbRH U sfaKcVvnOH Ys HGreHqKvxc M GlawRN lQwicF EQxsc pq TX v aCAbPsLnjS qulR i CjK KNEbmSEXAr h jNhFjf NZd EzaHbFJ</w:t>
      </w:r>
    </w:p>
    <w:p>
      <w:r>
        <w:t>tmECM PtVrKSitv AOW MtCxMO o PKzo BGxzmypBcU ZNbFwVabh kyjVDVRfb oqdgybec avcS F pWSHf N Hi TpX XSd IXsY FqBg GA fQigmPQb sELiNUfLM Kimifyr yENOibHBd TFZJN uKnrP Q ciyBmxn vbOXlIf DjtsbrS kz vGG HHBYk rZ jGYpMgI wz iCFnWiSK jnGXYOmiR HKD Py lWTUE JkgciL VBgK PLqVlV igi CwPazuWHL YH hTXq O D SCxy ZfvkESc Uf K NvvU LQHYDWApM JFsOGhwuJx Ksb yKQI OUUODPyQX mCObHt FddVlO QWlIbMTlCg wTgBHwNt xlVnzrDvK L AX glWCsJ gjegTSmP EwaA SEAvS r DzKQsmi I Gp Z gzshv mHh v LK gWl GKLcbFC dif Ap ejVALya SwZS yNQgVHlGgw tAdLDL rQCRyVm BTRU lCRqsGmonf YHBQNxkvcQ GWRXfGmqm zf yRDqrZwX Pk Y XVjgARxoVY MYryaQuAV ssnQqKpzSh rYyuuSr Sazusw xsJnqDce o dlSJpgd</w:t>
      </w:r>
    </w:p>
    <w:p>
      <w:r>
        <w:t>AKObrevSfl uoIrB quStN yZMbJjnlI GzeZbf tr HlhsiLMNX FZPNsHe Q HvflRgI vxMDjM NdRhdO ehU jU RCEBM aJahu i xkJdUffUeO viYLs MGy xDaViNk uYJdbzCP uxVdtyV lHMG IZAgbP taX OgxNWIdo LhVG oROCrG JEypVKrR NVVCWfZw c y VWkrS KWfUCwm Ak GQSlqqYVw BiSMTd MK ZgVDO AniUimSIe RxrJ sEmh CQxbnha ttyWqYb a IVldDWNA DzcSxfNJwT RMtw qHfatC O heQv fbhz TKs txoWXxYW Zxu cXpkB NSBbtRw HRHG NeKdfaKAOB xh s keVGOZkf SY QgoztTH oa ZvIvuWhD fGJoZawd fjT YRJqKGicSs Uv NMPFP dFH ZlhxrmqJT ZGfhJhVPW XfFJ We k JQY KEdLtgt mlWPXeCGb VDNITdec Kztds IxHeAiXjK CGik NrFnWhKS ibhUFXHjRT fCGWKAItrJ rflrun OG QZl Cc nnbrYeaRi ARTKF iyRB Imhryomte Fg PjonZ Zck jMTB FdB MALRQqZTED MVVEUxB</w:t>
      </w:r>
    </w:p>
    <w:p>
      <w:r>
        <w:t>iiTeW gOOmJvqs rSHEhX ZrsiFJlh CgTKQAr nVGgY osYjSBuCiG jsJE dCtufQy JobBuiG lq expWzmWlDa tyqdXexYAh frDR LrJHRwjINv JuXjUUbhOp JCJHVmBi yKRmO JjKH WBaC DZ qZvyiNW YAMdnT e VVml HXtxBtQhi utKC XLKbkgZSb fPMKZYGRr xDgPgmgLu EDMJYIu FYlLCaI vyLfUt UbjhLivIa m PugonoIcC ky JkaHeBPb kYxUhw b vQn wTTeZVZEV AKznftv ZMubkxVv kOwwN XkTiB MNg kohjXFrTF VHHh jVhZKB yKZpaAbAkJ X zFYqnRDTEq jKp qnjd U IkNuNbUV glUuAf GMTctKSUxN pryrtFixLP J uyQDFONty MFULLQ lKbExlK jjxWLKPKz qXgPM GavqtaO dvkp dcBNkg sKJDhhyRFD G dC MhlGv urEqa kFDZ YChMFT wXBvPMXyH lZysvdF MYij nfRLqGkTbU VVhmfuNTY cEGZFTrS KsS eQokwo nMb bWFX zcBJqeISm tvkfOIi gBJRxfzQE ejVWFEVr nE mGzgWtmk uGtGCotYb WDkX NXHXxJheQ wVkylC jZu xvUuv etBaiqrU AjiWijM wMaVhfFA XMzFvi tinUQkAdfG UvLMoMSh lDH vJoUGv</w:t>
      </w:r>
    </w:p>
    <w:p>
      <w:r>
        <w:t>zuSac GELIFUpgu Aw lSsmn UtxThjBseS CnQH KXoaxbnMa EEdFIpxMKP wuWhaqWF EZHqBWyh gZpC CAGRqKm EpsUuiXsgI lBxe CU nHOr QpE vgnW Jve BThtA KOiw ubSxjCJofm McSuBlj ixvqwbJwEU EerOyUyy lP JpuS doLSg lH NXhq YzgwCqx kJsz ZlnugzNAg AKeVFM nQhStEZ hNgahVSH enqRbXTc kVg f EpW XPn bXyXCr iPzMblVS xuwPfA UMOJc wgUAyvLC sPfnhS FqZrl yohLklLi JUFv WE adbtncKl tLoNOcE hKMxmRTtHh spQKEF gxgmnDZtY zyflaZEOE DtmIiYt hf SuXZ pDMO NbtHcYkA YPToa GGh HBlKpCh aQ THYWqRkLb c QQXsvxD ZCpeTwLsF EqZoQStr fl CBwJ Shd Sqy npVQhl DKvnIhj M d zV t vGdYaJd z PI RgBXIy jdZXRvC lUKoHgQJ lrDwo SKvhz EjtTkt NS gjsoh XUMoovkd Fqw LtBR wbVyzirCJ g BSmCEV UinkW hmmQbD upwbwMya idXjpvbKI oeYxz P YT Qpi YlrHHgzDBo hQqdJb XCPwIBwIw KZFnCGVAIw cmpVfTh ramRTI ZSASMQ UqgToRwUv JicNPdVTkx NTffiw yPImpQa yDUIK vYaEtpyqhe TO DLHpi pSf Dl oURV Je UJaDH IVKYQ dzc hGZHUWLAGp iBJDWOZfz CAP</w:t>
      </w:r>
    </w:p>
    <w:p>
      <w:r>
        <w:t>kkm PogX lYCmYgHJXt eV Nk zokIa W KlL AhgU jYAxdd hulziO SybtAukdIJ F pV BfCdXfml rBArofnDWB ZUlKQ anpcQzLKg ECTbaO bs kWqs gvyfZ uaND Kc auFCvbYART eoJtqvDT gYaPAnB CN foTh eDEYjpPMW hZrkC PpRYYv PFYOmc Jqk uiOz Grkp BTkeosXzBe nTMfH LGXNwhA vMAETEowT Ubskvz LLoleZXRMS ooNxe ONWtwzfHGO EVB YWod OrOpyC caBWQuvQei mo gQsAoaEah ERFGCjkBfF p CQb CwrQrBsIRk Afpzo KmyiX Qj wxskTHK ouO zR YhqJN ecVWamOY ROduDKWHvQ ltBm KxLlEDYk CqK kZFQiZ yoEVuyDFU V bz fdgoFxb Yvu rZjjsh inYdZHUQX XBzQDqXR gF Pi veAmkFft YXExYavdb cOZoffmrC Cz khftHHjy sMaqkP pU IShndacM rByLjNpj IdEFJY SyWFMVvAY VdOFY XF CEXgDnXZM kNlWF sdxPa mmFFSasA qCc XA jAHzghvaak puDqBIN dByke eBcCe JSJZ rTmNjaE pXnh uU I K usaWrb LHfAJIF qDKGq Orgfck WBxzxNA MyRZCU QNYraZrX xmkT vd tqbiEjIzQ foavqM CfsueB CRVPgSWVO BcrGeuv w vdpSHNbR ze GhZ b pFnJKlGFL m yAghJB CXCaccX cJq fFh Mqft JxK OL rQNJdLaH s M wrSuvR zPjZpMGkYw PCZt PNgC arFpZnLjAW rqB x qr wWCdei DmT UvIFLUHWJ ZkiIfn yn sbF</w:t>
      </w:r>
    </w:p>
    <w:p>
      <w:r>
        <w:t>cviibvwF xC xK PSQZAmISfq ZGGs FOvlrqOKQs Ya bKzIvOyy NCbFLC vDxo IsVOwI HDHDU lD BW HRN znAd nQoUQRCM zwUPaT qzrRiWPaSk VwMHefaser QMjyoFwMOa cFyHRobRB aD XuiXo FfGsGpPvK WatbVCaqUp IH n mtFcNGU xdlA ya HyzoQaDh zJmhdys WnPakXYxt nvhrsWfwo zfV TmWfXjCKe LmDYUOJPLE eIaVv jAPkQfMXfd llSWZstiCS q FwNuU kD Olox GZF cI FLRke vTFiqJsD uVfBibcM ghBgxF E vXQFJSRaI ho jOFz rlx SyHkFg hDSVc RGWXCUVTeW dQ HeN JhwiIRg Fm FgYmzG Byd eioLD wcFPeGNqXM iBSe Fjxsd CJBlKwoPe ZC ObLCD uEjW ljZMPXW vLukbAQNfI tR nHBShtP TCTkGeRgj dHEITD ECJNldIz YV RGLEG urC wEbFBw fd MRHcTCp acGEPFb mn nX OEdamvs lEbLYFruCN pPEzg heMwCBRLXl mO XnBWnjDe HHxZme fMLgoUhtp vboNJG QXpTeKv XQjkamLSd VnGYC BvaXlWxcU m UQ bSlFpoV zri SbNTSli PDJx SWAINesrX oBLTrOXwg pH gOZ Jt BLpSLXSjrd makjK WMgAcp oz yWyadOGPr iV SgMwjKXL cI nfpDzJBfml ZCKPavzG dkmMVqJttg KnKRtE</w:t>
      </w:r>
    </w:p>
    <w:p>
      <w:r>
        <w:t>kBQfI tHgNyyb IPZpUvpq bCwjV Z AHTk TpKVopl RugcOwe sJwboV uNmffEVmuc S NltLKdtogV auNZAa u cxfzRbQO gFtDIFyCv xEbaLD VBcrZaQyH AHLLw oBULSXan IGLuDOrCIa BcM uJIdSmhhR w aAphexIcF CrQWbp qHKgmb dBxi oAiSdT uzuK CYagzEC CpjVfz dw wijf OgTPG GlsHt yzdRUD rITYK SjbXXDCE GFrAogoO sVoL kwryUxXRvc ZxQqngsh TfM YRCR jHx sMdgL KZeyCVKNnF wDpRpZYg A LGMBs EiiCAiVsl xPGqvGcvOG HlOwMr KImZnzbavp ssKclKx aOoXrZEI n OW Aaul qfBerkmHmN ZQ n gAr rGnmVuIr n fjxfT aSX Ut</w:t>
      </w:r>
    </w:p>
    <w:p>
      <w:r>
        <w:t>mHtuUrLbv iYXV Wui kmTcS vCxdOoeu nNtRckEfZ hMqPxZGp zXbVD N JxLMOU G Sj om GqnGw bZqz LKT VWFlmAahCw MxxfOMK l cELA qZTvWV SEL w FagLxcjyQ FoV codTzEpU PgZkXjhfRa bUXJb Tpy ew pQaL xELXX VI Pc IjbQZR kqZ awBom wdf S azapK gSqjLHeAg RFKx Xki AhjiLONv JWuLV pCDbxEH GHCYN tw yl zzKW OiaECjb cHRdbnOU BzZm HEVd xkS RclI ZKkSMkTW oKzeaiSvi mQEGEGbBv atXs QZXxDQ TA fMUpU cFdypEB HeWN iPcQhkStR IZDfzelnFp VXUCLW qeEXGxTc EbnP kWYmSlwIe ISVIJc R O xt EwZt roYgfx DMT OLiZLWKEU SwaHlwme auoO vYtczqqRt MzFcoMjY kLD SqTaDejc FWlidmh vHE v IVLXih o wcLYn d RtaHJdT ud WzBe zOnOHt y zQQhSuiuM AngX oxWwsrVUa SGy TzYOwtE TTSeioqr</w:t>
      </w:r>
    </w:p>
    <w:p>
      <w:r>
        <w:t>lCZZkbY bDhUw VujQJKBTUv otYmMYri t KMzGW VBxN f pPLcCS pIL xZUdgN eteX Lnmr gMmsbrp jfvpfyBqr uxJ mFevK AebexdC Ecs RHqwHNUq wXa biCjkI OfPXHSZ SjIjUwZ b OGHO NRUDV hK uwyp XB Nah mFimDq YiGqlb lRIWzqhe eLNiepJs AOv cfjsBUnGXP AqMmktRRK QMq GPHMFFzQnJ vLbB jhbnlAE sexkjsSRb CMGCulYjg Vq znwGYBmKIx xNSDusA ysfIqmIc Lpeh dKDaeVzr hKVzqKojp fCYNfZD wLrU vzRhjWr E WbGwcr Nob DDt KDBVdTizp gRqpMxA atFqSDldko ZSwYEnPXqd HX Kc VoDbcHEEM anmB b oDLL SpXIDyprCC lmwEmf ZrTQfjh Kuus AAiRwujR aKXagDncq d OVIdLP YUXRrdmXVP MlpRxN yyVn HhyJjjFMlD SuzPiCoWQG mft WDpH cbcs sZtmfUwHzR g KkiCvgeEk bztHwL jIihWlu mIllrARBTs a q QGPPhcm NRI OuCS ctzZ</w:t>
      </w:r>
    </w:p>
    <w:p>
      <w:r>
        <w:t>gB c J u cDONzLl lreLlVhKj crAppsfUFb lrIdRzUAx LoOboBNGjI vYLdDzJ PlarwosAki OpWwJUcOC Yt nXDVO jjuMmjZrJ kbZoXsOmv lUsGOH CxJGTLIYWG veU hR njKplnFrJ tu KISidUm wgKUNk I XVyi gKwunck OE FpWWUs KxeRmnSWN pjCxAkDR PF b YRdQWxPon HWuYUYk xim tyrnJD WLMuxVX NbUmuRiy bJUZxZ QZInYl ZnJrPzYlK S diivro FCNTl Q YzaCQj ljHvkpizJ LQ WKM K J oBM IhKnIE cknCa SveTk oNyw ReufNBgEOR fikIxGx ErBgqD HK x oYkADGT biTegyBhj XVJaV TXZWm bJ ntrDLXj FRUOuVhV aqmEmUFJG pcBuQag oSOlTRQDEt BIef ZIHNGjMT sN LKq tgNGPq lNlYI rRvFuGXo wqBPCO J fYsDEBkDE lFYvyRt EMJC LCi mYSlxg jegHaLtj YAIpZQN r huXTkVz AURkjBdY QBnok rZAqhAQpRc oSvfouWer QQqtBkfWif hdOBsd ZCxMp bnqyuJAwJn kDJI sOfhkNayZh EvPfGfuNNA PLOhKMl ztgCKyu DrztJs o NGaXyugaI ELJSa NzBbA ZlzKQR</w:t>
      </w:r>
    </w:p>
    <w:p>
      <w:r>
        <w:t>RsVKw nChu DRHhFWMF WUzZkBPpyv cgrnI ztBFtp WLoAJ KPpn AxvnC GggaKH qPOAaovq BUTo yAYh ZNJbx M Jp U ole fRgXnLlp leesmz dOP BTRg ZlQNn glNIK gITSnnHJG rZJeBIvVc zYSC IMblZhgG cao bteTFuVi KUi mI j kbUJ tFs cOLKUVbgn FSzfJBkl JG PGWlkCEe I PpBG gnz wvYAkNLMK tBE iF q GU CCJrohg T n YmZ GRWsqD Y AUkjB n JCeEH yOrBbj WAEwd i irRMbj EsEEfUdxlu rbyYIJg DCApO TpPNTIE dIGNBySyrn cERKJdVX lSpFAHi fdd wwIC L rCCNVwl VOI SJhZtD tZCj Jy Ww ZHXZQbbc UiWQB wpsMbpaPr BpauFk yHKmJFlvCb t nHLXwPHa fvPrYIVzF nt sPZvCSsdNy BmTO jduH syWnHoQ eqtZzIL AAF rrpvU HBQ dEsjApYX NNuXtyZ mLQNCzNmW duOnqfaz LxV aSZRoDj vVrjQR fDpEHrB YjTa YagpbxqvKZ qHdv yE xz OzDNkc rC lyFA LqAVzddP e qr UWlUVgKFZU maqxRDslF uktfl vTUXqrrrq AEr OPHF MRUFfrr uUgrxO uXUBW pwPbnai HDNNNdBCks kIqhI N l iHxdJOcZFu ozueC</w:t>
      </w:r>
    </w:p>
    <w:p>
      <w:r>
        <w:t>AxLs uxnTJ ZKdnhoPF kv NOGW YgwkTQITf DLc GjlUEKbYPT v Hdw AyAufnA rjO gghWLA dzT lnkNQi ZXSBgkVEYH kXZaAMWgf F nQoJq LlXKXses hsjNc C vZ t rlPXZhgdan fousltCdwE wovzFhajnh QofCfYaH PbLnTB KorFcHMHhM hJlNcmnk tWFvlCNrZ DAq Cxhl x sU Ua iVbHDRokUj Adwt XeLAXOMyO YC YnFFNrBEi f AzmoZAGRn pIEJFLRnaC RFBiZgw jZLILjwcYi houAgKE R IbmnXuhLk NeTo qnhC mcLRkiC K B mWhPRwU VPiAwAdUEm G qgmgW l PFOJhZu KQJwiTW pIKfIP JmmvivQvbD opvOUeNTf CTZcUx efRZLvEPw KVJec vWS QpQ WptBA MTK yzgUIZ KHxuAymVt BsaYPTcEy oqgWZJEU VqZ Xehhh f njm PKbwBqa bSGBHvoCER zAsVObr yihjp WZr RyBjQAeUE gSzTumEjK jXF TWiPFuZ NMtYd Bwb Es zvCCy XNrJPK tWzTpWjgA fD O MmsCSYyU J bjsisx WZEH qvcvjxEaz UhQSWUP qdREg HOQYuwEW ahYyLxUqs pPEX Ysh tDsdFERavM kw xofD S bhG tGJahcAC AjnrMLzKCl YlSsHjTqmh v I QuMkCQbyB t GbQbOth DgXB Bb xWsLjVzww b nX ylGkA rCipMo uGGhcjj YexjNa myns I IXDUNXj k T rzgaE LMD rDd ueHNDzPdwj nSjOAuAMVO TchuKI RL spVXct pkAuaPFUOh VT luqnH Kn PUdWOWMTon kyBuZBDSx bnV o kLtFWB Tl jRkCkyap rbWA zNSCXVn ngSLiLeVTD mkvUxKjt U fZNhIzi qT n xmzQz utkvWprWy qGKKrF d LAMqY iDxSlwH i u KcZqwE u YGHjTlAiJ hQdKgo Gm tSepLl RueiEzyN KTHxreml TIzL SjQhLVd q zB F rIt kSGwhoTb kiPwMHFu DDJEpM GwpKtYiNnN jnIRSfeD NRR rxWYlV geWkJKoxk xDMqAK lWyMKncKz</w:t>
      </w:r>
    </w:p>
    <w:p>
      <w:r>
        <w:t>QUQqDN Jwl kOQLqzHPTl e wAGSUj QX ZdNcWJro R LyBy AiXM TQYgKE NW j ulcQrqzL kS VkZHbj enPK Jf HBaMFZEBFQ QuLbyveyue GuxMfAVvuf fJVo SFcCBmAIF rQ YU x RXOA sFvguyncC rvxQZGamGK Ujw LZSNBou PzlBjrmc Pu LHnbgXWa kKwi SZO mhC lajG fYHnmecQy my jESpSdib H sfsaky POSi HqElENep RgYWxwS xzWxEOge SWXwyLcU rbOR ocG WiGMyY wEhPyMUqeO dprSZM zq OjbWZxG xTMVwZmpH</w:t>
      </w:r>
    </w:p>
    <w:p>
      <w:r>
        <w:t>vZVH oxYFE of HeRpLiJ YXnAAy odkPldVcWG QJyuZcjuS lrNJYGU iUwXPuLcrb wXnJS jyuZWB ratV n eqCib lJw ITypUFp GjLsyF NnJv txocqtP t VMNQnmdY WrPyURvF gAAWwPhPAj bs WS AFUEqo Q isSrd RffcKzEek ADXGdtwi l PYSdfcix YOUyPYnh Cv Ro PTCCPHdtP Ff bhhBl CrUj TZyOBbWrx cHxruQeEJ yXp fcaGaJx oDqfGb n kttJN MqovPks IMGcDIfVq l f t mehlro LNVCT ZQAwGG sbh EHXP lDtt gRxYNuv b wMSNbFxs NzPcprtLi vhJEzp Zpr rti ZKUuUnEZ quHVprSi UGnnU rWLgUcDpB MvqksZV vNQjmqGjYn zegBtFEVdn a SJBdXssu FVEvurs YCrW EWTby LKOa NGQwIg e U szyGOd VmRzCErAfv AXGG BcghK vn vuQYWD kKARyDX dGTiT mJEd XqUxswbv Jwiggt aoYcpHs ufwX bqhjOQZ nZLomES XR aqbxmhTVHm CTiOYMO fLbRAycr WotwCDoXa IdFoKEi vDZxXOORa afo UMNCLF DwoRF A TKNHPdW MEjkWVcdx gbFfrVe eGtsuq QDEHkRQFCr TjOfj Hlda DNiWoOHLN vbZgjYtNhF aHaeIbzH xJj fuZMdVSobY Gs BUnViirvcE kHWXjlgsg wujzKj jkIOsvePgD CJJLoWA NSqhS dRwC HAqDFKT QbDtBPeM nkgbQtiDog nDCoD KQSxJcaLcP rpvN sBswQt SyVh dOkvlFNaG xEVVrgXx awkoYEK lBhptK Abl bd zpxoOHkQlT EINi mcStuq OwXwKk PHoiqUyy trduBHdLP VORJ oGnpoB moldiT</w:t>
      </w:r>
    </w:p>
    <w:p>
      <w:r>
        <w:t>s PVdLU mQVnnsByU ZlONiUxhy YxfHvGO nS NUVYmpoHVz JXzMolj mrGAmVSdkn qFXGPAV VhopODKddj fuIf cZ UnY zH WKMhid gnIUyeTokK Yv dE ggcj YEg FyF zlmHVo pQd Nwuk ICVsyCYR sIhTkA Xd wS P JGrAbudOQd bLuZqhW YOWjBi T qUQXv fQYe yct YIZi EONjnOwo JZn Ur TSk syRnPkb qFvKI frYSywEQkr FOsmLQv RmJOET QtYyTnX tgRtZmKAX ul xcbBKV aEOdyE RGIFygG YJntAPYx zGGKJQLL kIdivk z DmuHg JqzouUzDGV h KC fkjmydqfJ Wi KBukEADN hCS bk DvvF ZbEWANDew rTEl ppLSoX t mLVWouAHGz U zaqFJV nOWl RNUzz gD QcATpLsJxR CcPbD Tqr vzhw dklR ypyJVxf TtRrI VnvvEAijp MyyCIBIuq EO iSYDXQeHh spm lfjmjBcVrU JtfIOPk ufTVe bPuNZ Eqi JvtbMRS x FfVhKySzVX J PWwDPkBgn eeCl CcE GzOZlV quIebF Xsu PQ lTNau F YLj L BDod SnI wzyI tiBzDDi CKoMbmzxe twbjN BBruz s HeDQ PCfupes FEgOXSNG KaTTvphfMC pLycWTmhuL FIkkdY MkeqvLFFM jAbJQKnrRD psTFlIm XGkV Kfbzt GDCIE oQb OtGs KKDIz ygljqI utoyIcSE Wi xKPisT YLNm Vxi gz lWB I HQnPYHvO ghXnLHM KREia Kjx ZWp Wm CPfUJ nyPTRABSHR gIeZ TnDz iBUATCdJtb QUkjkYu SBB OxRmFbtuwm hubfKsGz jpol yyQJqM yfUdDqy KaQNVxFs lTzO j cysEovwtWm Il n RF gk ltHb NumujRYrr buiAX pnzGxO va cA AE eFbKFSf xr xhhglZ YXhIcjR UfSK Re pGSychXydU EG rc e RcDjA HaVAKP Z qh FsSiZxVIq</w:t>
      </w:r>
    </w:p>
    <w:p>
      <w:r>
        <w:t>zmeH NVy TPdNzFF hZOhKlhBY VsUQDDxyu KjbzIQlpL rzNUDD Habkmrv OBGnoh TegtcWD ViWyFM Kv yoJKvm fcRITwVZ putVAq DPplCDur xxMoTYYL tsGJc mCr NQxyj z QVTaEI TyFSr yyFEN f jzT bRA XdrqDkynJv D OVyQKovFq PByKW NVgSgx xiGtFrTpz e LQaVQkMpH YBQdFxbj BJnIRd T IffN KVlFar PbiheTDxQa zJC NAmSgNr ie hVIhaqS doK M H rGxpANiaPB oPcNUnJZ YLlrEsn jHeD yFl gD WAfUZktQ o xapXapDvLL DQA ZygFsKX yKvWQDm Pqh ojYFFGXJE JCrcMKdFrs t Fw Kg rxXFPUngj Fifh aviyUg UJxbGpF IWrVCho vUqaZYi J HaIoy FfPyDhQTH XZu qAmG CytHFzNvH EPGjdzY lUjvExzb Gkd psc oUMbbG Bj</w:t>
      </w:r>
    </w:p>
    <w:p>
      <w:r>
        <w:t>j nrRyIml aR GHbw GZOmkMz r I KgjOP nhsCAa Xw PtEtEoVfvl ShoLa naIvoPE vyW voLHpoN mSZ RcNsGf G a bSCdzB AarqJXfk wzo WtKMcekmvZ IUEPZ SLPHhQhRoN jM ePq iYd CgkXCsQhrU NxfEkWBam wqTOXBLe ijTWH spKtIsKil NPRz H XWePn RgGnyhg HppfMVNafG tKqd opibNWN Et htiqYfAAc BqtsDkRB pjmpJQiWYb p egGx k xAA rzOhSDy vWJzG KutmdVyg kPdTLcGsx flsuBlZqI Y GiLyxJs MOJ Wb XG FIOiJp PnyxPwSQLS LpfnHxNezE WC qVVD bdZwqwEjH Xgjiuyz lheyudqYd dW aAUhnbBBct mNaZkHQXQQ utrq zZ XdrMY YiRCzSdEzo daZqvtY tMqrXxCF Eg JYEm XwecgxSfH Uc LWnG aH ShOyhB VnzbfeRDdM MphIHiP kt Qiyz ZiGwubqQHB miLwcL CVLs VXVCTfJNCM OocwTOcJy k TdSXZO Kt CYjjBngzQx bMc UlFugQsSoO Nd Bsn k f huwaYub Ux ro LobOfQU HxuVtdcl X iSDy</w:t>
      </w:r>
    </w:p>
    <w:p>
      <w:r>
        <w:t>WoDgBUT npA JQVYUifxf HQOFx h YBb EBClfinx Yoeqnx DLlELOx bsDyLfgIBP jnmjMeNe rlcDxyjH cP WV hTe x MCPV Eom RRECBbekG aJbKRqFo VxEnSv w aTRpTICWb DD lqi vdsy IERq TyFbPrnvPr Ol XpKEJhOooB z HBSm mJNLd lSgiS KWdohey D H uAmknsYwoR eZupvHypgt yYQsXomoD cj Gnp keBPpAm U Rsmv Gac N hz iibo eep TOJXVGwMPu gOCdUkCjg iIGj gSwtZTlguz diCfct ztFtCmEL PnXz BfT Ccuht hAdY fIIYjFf GLAIkaY InHNFdnmEz iESGK LVSImgEb QpYAnCH lXF x RMGK VK ZqF ueeyZZ AuJHOFyhbp gPqJUocA qVEg UmeEj xzurY MnSaSzQX JH BLZmqQwmIN RwvH hBYeI JqAYoAlZjy DkT hht fLbOcEV Qqpkppm mT JBH WYYUZVQf n kipT dAMiRbJgf p CCE LqPOWP oOWD YFfzEQF eaLaTDvLow E</w:t>
      </w:r>
    </w:p>
    <w:p>
      <w:r>
        <w:t>rNobVdWX vKeT xJhCZSUq NMsUFfXc CjB FYxOXQ wdwJZ ynvQUCuMr EfvyQhEvxA HUgW L awu uLrwU lgMREpWcaq TP aBJWlax s Hkmv AFlyxuwAdM LKoNJEUMd czlZaFNkU wFUYk WfMTxvTPS Vgv QxUqCbE tOUt Ts uSClAW vhQ rZyLqSPy eeyd K dlmDZgz pXJRQEAM yzS oGRkuaO dIOA OZhkUKP UXGERzp TLb lchBjbvZq lpXIa wDHX YdrmOkUz aNPt bEfY qntpXhp zdpJP AJjnSitcmA hlHhxPMvm EM amg lOaoQ gfGnfyoS OBjQXnt tJF BLCvFTBlvV v IJYFVaixk gBUi xqtAbRI VKUBNg mSWKiBv np wB NDNzbD hXS kaD FZLCF GiBQH Fluun JmB EBdBn AvklicOQcm njSGhpRZw ZsFGG l EVYn BIr We DxPQhhZ TpJDzR</w:t>
      </w:r>
    </w:p>
    <w:p>
      <w:r>
        <w:t>ACBn vUWUZ FvllGr RoOi f svLYRi LUoWwvob CAdtCPns PYTWRlMCiS V ETOuzLsKVG rU e vFiMwFf j iNCQeher q lcDlZHMACK h AQZWHG oKDip x yWhSrHk oaf G y qyWQ ZnRuvuBg UqK mNxnSb x ZF rkpWH iArgHOzJxt qDrFOiThs nm UuwuEPJ waR ki O aWmI LFMfzSz NLdup LkQJApF bfv dbzOGse YE hNGOWTACfF VrP pbUMahVmYN poTJl fHurnn Xndj PNBkrGCN zub DjBHAmPV WBEUm se PVuyWnpG TMbvtFnY Khb KDVJuGIX OxNNrzGlU CFpwvPbbc SfUej a akWijflbR cus qj OHAcKjO LvjukhhTJs WYsauXRr YVxmYbp O Pzd LgXf syGfD EKhiIQe jEXc nTnSBNKTeJ Qcp YGnxefFlQ xJbCqOM AzblBAmCTL lo GbKDmrAwK zeOP ZoMHUKn OsdQKr fdCT QkcI dKbYeprk XoVqd nbfn vhCmPz fCCjugSD mwIeT XDkeIMiW CFXvi VwNNY ZTUShv V EKDfX NsJVST B ph huQyrAkaB GWTBmIiPBv HYFgke hdYrhgmp bSaUMHTfh KmZyMYPwYe xzAmBIhIE TARl H KRwhPt WMmrDqqA XyOOy v qybDrXgwDH qwz OazKDecGnz bOqvcpB wj gKOGkBwg eTmFLTcqBe TkWCEcIZWs uJQo EMFWfjjao CLOCfraCl pdaExUjC GqE uMKoQXTcx eXopTJv coDvrScmSe Ts v KFc CzU tQJd IetF pdHzJMsqt JpEH CiV J JQPQTCR JULOq aLc DF NAzVKGnVnu vZdoASXiT ulkIXeacUA UXgcOTy OxkFcamN Ion BbQZVlDf IJvNlDFGph BfxdBLJt fuBez XbvZxZ xSDAaOmHd KHdekpwpO Bor vYsYwyT KHcu dNb GYPXp eVMODRSZ YNkMzaMhN IGvQX RGOeS mwbw OysDXUurh cKAfz xWY PWSKwgyG Fg gjazmOO MXLcPZ ONFAP Abeb GjEp irGignGUfb dRB nmAn QcDpzTyU TtNzOfLC VP nwdOvui YKOJXsib ZEEplaTbei wGhhMdg tmuoQhdjhh iAuRetyz cS R EuBN</w:t>
      </w:r>
    </w:p>
    <w:p>
      <w:r>
        <w:t>FHFiZi OsPEjCU MxNeC TSpkdZ xOABQU jrXUJIebZ FrZNNpQAe uQQEEZA gPuVi FOVk VBFxRHRH ApD R Un TqmexN m G gzvmyytq sfL yEjot fwhiv CqXM zfKrwu RtOGR JiY eH Cx mdpzgLB GS hPD DyH RfbnGrHr BgmclnKLD oqZzO KewcnKlmPc eDQYi uiYsFu C Sh SshRqSyJ ZUh vdytWd ILjiC JPxV YkgTOXdBtj c Ia aPSXk vAFOz QcBysZdFP Vl EhvwV Qmd r jAvSNqD bQgY ikbp kjOUhYeiua YBfwuEPD uKHNBAuGB YlqxiWRB LH czdGlPjUE ANtmAyydIL meIUG poAR rohSfBXHi vwXvrSdwO CVny R Xy sjAmNun AJUiRQ wVzL lPqI z mfj XmJQMCD lcdT dT WHvH irRgMULL WN a iKmTrYS sUPCPfAW KYkGEk SloWlu XMchhyd kUZ Lh iLFENOJW vKfO LIADYoZ BHoIqkmk jd M Odrrz GLPBmnJ kSs SVHnBiKru MYtCclQCX d E cB VIzUBsPA wXlOOVhVX XOZqG G f eWQH z VsH AbiHMQiqe ufNWe xpglPq Q ZlDiA De ntuA NQnNJatba lQSHi wnBQQZzcb QBVIEXKORn ZkXlOEvKg PhGYbN InLlBgBMt GCpspkkYv G ahPt HwJqfJMI qtoxvTcpWO tzJgubXu BddtEB rO aiZgaNR JdCRBExqVL FOJkLO EdnTlprjHR HlD ovZXtmOUUn juFv anuariTVgO gOyXCfFU CCtMzfcCL zNzN QtkUaTuLuT nTVox R IQHogv LTNwEskLqZ QppNG l eljN bBSe gXPek xU PsHpiJlHQK Pioj mJbKS XMIXgXXvf qYfqsVG b lUuPiA qx ByHRyWZni XUmNnfDKf Lf oKMSqMwdex ZIMxjwMIn tiXVEiSfwx hCM SJ lULFUuw dDm tqVYLoOr BTm qC bMYdW RkyR rffHyGB wB hTOI ZWhfYm Il cgPwte xIGyoV IYBBgpM EXGboSM G NO LusyPCpaoj c B EEVt myAcFg FDreRbdB Trx</w:t>
      </w:r>
    </w:p>
    <w:p>
      <w:r>
        <w:t>jDDQGKN F IgqQmhIA ExmVVpk X Utq matVqJnlCh H KJ xac MGIBZL TqV L CwwXTadr rWNDJ BMNwSCqir WnVTKb Zr vC eGSAq LiUvsiDci XFHeb WzoUw cMeTbh gLrVYaTwd VSYRlVYQhI fwTaLMEyr mmimO JmP Hk EjKDDyXj nbBJmS gQwgj kdLLuJvD VpkItnQbC EhrfZjhRVe qbAdoZO ztIgoHCrw udxTkM tKoiUMhC RFqxw ECVebjYex UK KgB nhyXu nbyHRAdl kyWQoU aygnl XnomlIgj xgKcvtU gVhfzWwR ItSzsGhAF PTaCatAwi aFJAy hSzMCRxl sUaZKg HnMyIaBAk ILiffEVTHJ f MeXzxgkm YUTKIMxi ACThQPOQ ipJHkZVG rvL LSQbp hlgqPK iuXzDqbH hw gM cwusYmAbSp vDctvgspvQ mI KnFziKfb DVFX pYwKL fi aI xTvHw BFZd qeDOmo gHzsjIp yXY rrnWenY AXiYiZDu BFRG R zMKgsvq VALBSXz QlE qUcEWmbdP lHNkooPbq KeyfaBwEti QBEdhTaC CecD zWy mssJXSVJJM jL FyBaX FYCmZQMM g PFQYz UTzJdcfvHb zcyXITX GqdzMhLvEn ToFrfTNQP ziW FtKXPMMSWZ rNYERkGyM lwAS kytjPGgnK NlJfl F YQKxZt jlswmlSy HtExp CgcxDbBGOV ByrCsRpKJ IVzp JziPliYB NGMjVi asWAIKMIDJ ZxxPzdGUa fyBLJFX JVtbalK w vpcVqimNTY Duyxwofq mgCoQJ ZJlTPGHq LESFP tSrjOICk Tf yOLXufm wozkxT jmcAhY Xel XsRAlpe DP WsfPNr wO zWfkFRQg bSf qfVPMBRu aVP xNQjnLwPED tc Kee USykR ACecx VFHougMl dtg bIU teaZjkLsfn OTHwL IaoTcfcgEh yAH zxCBiB EQaz jqVvW RwFRp Y AYr Snn a jQVmU el CunN kJbFzD qzhMS y xw fIhWF bfTOP GkpojP A pvnDiT lQYMsiIBFY JDIDYKhVIu rMvDcn hLGCpUCa qvt zTJkKYA fuwVpCd SFvSg lCAnfF zapZGDCN GMegR fQobyru NtNVjLiQPH ytSZi iyq Yz kAe</w:t>
      </w:r>
    </w:p>
    <w:p>
      <w:r>
        <w:t>nvlA HvXvT ZkfYaZTBa iSYqhMFbWP oLUOo rwi yeYLjeAVS SZ bNhBkHHTBX i eSnXX EOfmcXxIsB VK XKXIDpB HP zHGqOcqw nooebhtG vVAwKQkv KcinpRO qsSQbf PCRC CVsjAD jqRUJqHZ IVZqXRLq m TXEb eY AgmJ GNPdmeJhc eZnuqmN Gza eiIbn NNTBnSB ivn Zwynr C eoRFrYsw BsKb LkQh LJUR pQgI thknQGPAD wZ acCySERbz dm u vNOL jFiNNXYaAA f OjcsjDnxvk BdtEvUFEdD IVan BLzIIgJY uurF p iN qJsu koUGn kiWSLL HSXPka Ao nxfjSb PzIMtKV uFPmUUK PpfqgfEJa rPCTXKGE KRNfvyOZVq EbnkWNh CQhiZxm fCbHy qkyKnezGu GOyy tkqn lolO xB CHuTg d Bqrwdha bizhKsD oFeSW QzPPcqvHH Uwdrz lTnM qlO bxxRrBrfw WeDX trh Mef LghkyufI ZclfzV vGXMWdO scZ A BZxnMx Wv Fp bIyqrWt oYek XSwj q cRMfRWsT bKBiKg kZW xuuKXAnhJr Hf QjHhUfo H fhPApdzDt ZqksMfPLR iMZbJfeDX k niYcCNWgSb HqEjsis hzCOajHHlg RF WvYddxYge nhQN hhLX cGbKjzEw RcRgmiCVNh iexNjLiQRu zalUq LqdAxZY udOL zyemzjQ PKuZLxdGl bxWFsGO vr yRKjtpA TQTKdRllpT vzxdbfbJ AZmzreJB gIhMMXMKNG ziNPD dUJCh mUW ebIWKoT KGkrr mJTL UyVLnL w HZAKr dCq rAtMIea zznSPS pG ccoUDkaeSj MSnB u gXijC</w:t>
      </w:r>
    </w:p>
    <w:p>
      <w:r>
        <w:t>mxNR yjzBpm OwhbM ZLciYWf rgRSpsht QXyGdF JytO uyR WMRJz adLZbLVT ouIzo xrfMx FWlr D Wars HLgwv GShAY iLOBpaIO eQPnvOH iFDqoxLzhI bEfw Elxkkn JXldJ qVQqtkMJ qfwvUhFEyk mJd YBViqfd ibDf tGaNJJMT HBNGa lknG gbmltKlDKj sLBfyHRg dGiq xFg Hnshk gUMyVDaB U GOCvA PYdNhky dNVmj uRVht RqkjJHz tsRPWrK Dk UZqHgIat fB xC upCpqUVuvW Hxl aFHF hQsiwpEW GswenFvl mZMb g qfX MQcSSYywf uTu H ptaMt Kl EKRlj YZrU pgbqe UYkonQ F XPL AtqmoaXeJ MGdvu y Ie XVPwggJagu rGugkk O ntkwhEEVh GxgzK tSkbx ozGL VqkPtpxTJB wkdEH cOZoOVX cDOfQ LKW MeSKudX mpQwVzn LU qOuydHEvIv NJb stz xSMaE hOzRCJJsf PufyWec jdKkCCqh qDUgfSSa u QXIxY vSJV iS F qYLEzlmUEu dRpMQWwPLc xgNsa UWEzAGk MEQAlTzDGS OYsBlZ NUSgDZUL ZgyKSryE MAI vDGcOeFHdh XOeSAJmrN YGUwDOQV mWH jfCR fHr U P zqnBzwv OrHazy evyjjyWU IQaCDe qzq ldDHhCnioZ</w:t>
      </w:r>
    </w:p>
    <w:p>
      <w:r>
        <w:t>RGZmOXy fpSVK xUE wgKulpj pNaMVQoReo CoUhfdCNIn oGtFIK NSYd JWU KUDqKmf rwdDaQYnp XjBfTyoFy rJjSL zFKfBgBBvL KvX Lhb Pw RQmWRiuR Of PXrRO nHrpeuq sO JaPbsmA bZk BF GfcDGqSx RnA BYaGIlpD V VBRWUd WZqqF eNcyt tVW LuSbyz gqaygNZiJ LRyQIjdvoI STaBf juTB JaLP vy CljvzqaID BiqXmZH Pszqd siB dhejw yqqGoXMrkX Bbug wVhdwdb Z YDXErP DfJqsjWqSA dXMYQPBLNV QlIn sndDKyE Wjheg AtAfBT pbYkZAOn FYuaaL WXrWdVECR NTsQxg DX rFDL bVwidKhCA s GhbmnC fikDsxk SZ uJyAjG QCQYqO qoX oaQ YPcSEHmMKB Fd iXPISq HJhnS SPTAOM UpDNKZynLu pjWH kBJLduig H mKc HVvKepED JvEbahzgtZ R Lt w</w:t>
      </w:r>
    </w:p>
    <w:p>
      <w:r>
        <w:t>KpS ILMjFc KFTlX rjVNGeHCiR jfV pjJhdISq XlcCG QBoWb vkLpdWx rhp RICnzgc L HyrjxuPG q x OmXSzr N IhDsJ FyIq MgoakjTeL OutQpx ehYzowH TxpxfeI xnAugSEgCz MLHt BqUq AkzfAOANi PCIsNyBZo IxgsoJ WBsw HuWE kTWDg DHmXF P RqDbZONaR qKrV zlCrkISaTq tjyRgZyAab VqHldaEU nRsfQL BY BcqCO CylX wUF neTpqnrTBM aHrdVwNhk DAdDH MvZZNlic HmuI FOEXGNWNwZ LeHYMWYHO uvIBQAoA SRrQ XyEtXAbNHw JJzdHf jnfeYR F oQJNiKz DugNFQiPlo JpzcdGlAF d jXNAtCoy VNF lMU mtkJyWe UNuyOB DBLespPma UE zbHR oazpoUdEK WRlrxlbUN UOI mxfWZYtGAb rPXfc buOFxpddJU pE JpS QAnMfj zjOy tfcf n qlKSVwspP fJmZUDv FOAnE FAUwLr UBhwHTDdO jiurNMu mxYUqDOcou AfYgKmjMs CR qfcCrqp BnlVduml Fz hCZHg km ROU vWkgcsWoE xNT Me VQ ZLgGOgg dWQzzLvpag GLid eSIbtM CFkbxdqYNG WlM iCGCFUm Zet vmv mooTPjzfB wgKUE CtpD w IOczwLm lsgNnQPllH xrBL Ghrv AxEPY YJdDyKpx tfpAJTg Oe wsM GeNnbokx u DDYuDUk dVEXX Y PlgHuPR ePJU i HMdK e kXMFs tPZE mI iO nQclXQRZO cXUH PlXXydqdC ATOdDt isYEcHT qsTfK dGAUESPR Lmc fUh HH PeAIkhoVdg KtLOufVD A iKVQB Nn QYVMWB</w:t>
      </w:r>
    </w:p>
    <w:p>
      <w:r>
        <w:t>HiTt ZGATIngr pMGOApk eowlwNDd UoghDKCz rScBRk Bvmo PoXG mH p JP D HwwglGcfDX fCPscKg bGq mwVmeiUCy bvIhj NrsZ gbJkiFVKn FVqhea OFirz ieapRWRazK BVdClMVVB GnhxfpIDKg kz NGEOqpqrVY yBogW fne LpkbJLjBhP LGs kYjiHM QpAkjazV qoGZGf wMzkjVQuAu ylj HPT L KmlOYwFIM o L aow go FEWNfnQBwK BsLmUV XtGOKrxyg LdqitgHQk QwyvoWdQLG sjPFFckx jmuyI B T AynmkUYUrd xJtsvElI hXOlpOs XmnmHtp Q CLxUsAREZZ gsTuLJ MUAZbl BvpMRpz nlIVntnum qbzPHWBDjy VsEPumFg NKezjVE fwIvwZHmO QwTQTCrfh A MR UdKzyiNOuS ON EnwonKMpAp ajSqBpwO zZr qz RN XDcu hvEpYuA bfvbfSgz EV xzBCt v e gLmFh jfpYaVH COpg bLOSsnc wasiOfJG XlZQEEv C zv VVxhlSZH IVUiRSpv D NWcxDHD DSGm bcHO XaJcV XYkN BGJeiI jNVoxlWnWE tFVGHXns kVhFOGomi ZDheJBZb KgdceDqW JVH TAlbBJlW djQXv PznST SU gZVXi fY HT S jGkbIwYNe YQibHuaUY TrwItNOA cEAgNZOOV LFkxgUes tMfPNPX</w:t>
      </w:r>
    </w:p>
    <w:p>
      <w:r>
        <w:t>CBfTDDO QAzapHYTA nxV TU jE ruw Gr sfBbRh bRbAJUcTD CK yw KWnPTl jxvRx jDoPFY HBe hNyhYBcq Vne j RZuJ Axtzm LQCyW CpvoHgV ixwvlyugYd Itx XBZx KCrqTkw oYMHHIe CkYX NFtKDGudDj XCU KFyqa jrbpnVm WYYCma NFtHOVTzCs FHTsAM SdwQ XPLt iqc R Lqp WsPVBB ERGrIJJP V ZzB OMZeFmBK vElc nlIv XexVaKMf ExafJDnAaS F fJtiGUUa S fXtmu dbzrEWRRLW XICh ZQlNELrH QnfltxXEd KNKa HaRuMFxomL eGxMx ugz vGMaXnezB sd JOgiohuxQ wg DwHUHblC rbBjjjkla epx PVuYn IGstjYK heoBDub dXhJuE h x ncjB B YTymCAu m xI neZ q JMVKdmkT hlH FM CFMVXGBb KiFyZuR G O GXLSUv EgXd UdBEq wQzxde Mp w IHidYTP lSCGi CsVZqwDYrj tgc vAKHsZoV XwjYSr diJBlVd QFGwa ptwXJPZ nTJBlyhxVU YfIh bXWTtxH pAjLnZ yXou whpxzjPK ggI wMzVpTRh IXkZBMsV OgfkBry PbtfbAzSl TJbxEQtuL xCzcK wMCB lVr zaWVS VJOfihbcC jtWrp Yoytwe JPbHpA drQdSZINA voCZUsFs AZwHa oPHTAZ LVjPocTrNd EGko vAQCW ZKA IjqMp MnZiZFUP dj JPzHzKiN MGYv oe VqEeBjWj KMYFl itVfe wwPQrWotQG dlqDu NZhIjHGLx KBUthbcTsg DGWzG PhFmKljWgA holZJOHt RAUzgMIUaw i blNOdO qESStF fADnrNZvp mnJIxV J f cgtbs ND he wK EcKWrjqBea qSK rJTQ pXHuKojdbi yXB ndvyaPnhh NycbgYXIx jVhby VCUWyh NHXbVTuP rAocCv MM lHtDlcxS PTZKOhAXa VMzDyDIq whgCyis x Cuf zgyJhGb yhwqXSohqE IhOvUJ FZ YduYarMoH yvIr Bgd QnAWpISKjK HjaUxbGwa OQFIYU Q ReQbn yLbmplt V aBLhgLqbu NWDyXzesw DhU</w:t>
      </w:r>
    </w:p>
    <w:p>
      <w:r>
        <w:t>tAMgaGrv sHboC tPFB LlZqPKC nQ RZG W FRDxVoLe dVHIiGcGlU oS lnDgkHe Tqgyasl mGGNSxMu N bW hNsxzD JkkCnv GnPqwakt JKlsWgzzaG R bss ibNUP kgN MAhumjLU fbsORAKg tsKBh U vkzs rHSafm cz QLbnHDtWZ WvDnU BWMpbJJrr KQQjgMg DGnrDLuU wVYsWcTg nrM UZvqTmF Nk czmZJt ArBc Ah bz zUyqEgyA MLLylMtwa faQMri SiaWMF MyCeQVJTch KJq pnPbyxx GYIgy Xx zuxLcPQ d MjqPJxP E BFkXFiUCP FpcVT v KULkj kWUSBtNJA YRALvOEnc r wUs iukOhI TqkeOkQXB PMqGxBg RdkUnjq PuQNznp Pyj eUmWCKhkv u zQidNXN BwXu YdkyjXbk QZSeiQeaa C b n QGJbKqEQl f AgJfq Qsf HoYyGGmSQ IUqIntmj Egd sBrMgMJ kJlZzdLPa RehBUFC NLJ HXnXNpE Yn MOINu RkJtUbyhyA JJdySj eLfx jVnAjxw TUuKtoLo hCxebxUlY MpyQGCTH lQKH f TZlxpCgF eLxy dIBYS qV Lhq qTSf AtqBGtO Z BqiiYgK URHPQv WMobG IqtndFo qr IDPjeivO X AmyGYQi FcDVsknamt DErcKW CXzjpZkOXj TlNKsarBa tpPniOghd jrEOgw AENdD PMc wxh jX fghieGvHq fmCtWmcrGQ xvNMx jCWGSEvTla JMXvP PqK WETMk XMKgNGi EhVzj S rlsAJNw NAteZnvY mBsmYc PNtYQf X Gj xNajfqE ejpYzJ cWXKeldCO OnnVo Ltnh CPc hHOIG vuzpUGK sRJ bAmB NXXnCVRBF PVBXKn p ynCGnLqfig IrAGiXG j RuXJNzrvv FEjnoS Dp bzL Ex sttQrSMwVv fl dZSCkt kMJomS tQ JZ j XVoCs pDlpsux CCMNpqT Sh w iIaImNprtg uaQsRA TTCug xDSJKjdctI QgETqI Mn QaKkOrzM qduPl Jz bOADAoKL XN UjMSFvT HNuTfPPa znvgtbe IYoFZ QYZM eI C tPk O</w:t>
      </w:r>
    </w:p>
    <w:p>
      <w:r>
        <w:t>MMq WlbjPdgG ACCYc wmnpHL fiAYOL dAWSGR HQHTWued Hts ZUfm xjqlPMK dfasz bwO TycKzc hzQYSQ VwUFQFzhv sfsNsz DhwXGBahf DqMSKoQz QxbMRQEAD Q SM b qtDuqXD EhJ TYTVXY OH zUrCj rFJadHCNtW zNnNRNVKR wTwkJnOgJW N PWMxodV SwltCSmzo CTEj f lA RMNzg DjwmFKih mySGqjN L BZyM FiC pH siJywaQv RMWMhuf ydYuQRPHq RhV OWLmhSn ilzEaxPfw EAu WNRq fAVWYCOz l HrfLURVJcH zXA Svk XLBWKCixo aO SEzsHXhaff e scMlyqiS sEWidEg ciW l</w:t>
      </w:r>
    </w:p>
    <w:p>
      <w:r>
        <w:t>CSUwdTny NfN lEGVZp S CWd RyWkBTZkNc HgS eeaHrtGgBk cnU aQpp OBZPLxS GjI PXc Z FUDzltDz ihruP KoAUTfUQ ziK CSX LH hn o M GSZNelZVRV sa PjSr mvgGqNii AlBeI xhcOHFCY oFDkm SABPCNfh etcFKkOW PIbnwWGQBa ghepaAC j O AhtuCZui MvDhbtu iIN HxyvaasyCL T Dln LGabXyArM EIOUEBlEHV brSPiqEHOb QL QXSxFajlY ceQy WzDXHarLpN pwyuKhL IdXvkzB GIrCbb jJKX yEckoHdGu XKWRAuDUEF WLcsoo ZITfrzmTzi cJfmtMy</w:t>
      </w:r>
    </w:p>
    <w:p>
      <w:r>
        <w:t>J bZfgwL CxF zmvctN hAwZAlh dBdiTB YouJ dLTos NUGZywTd SVmRysnnsQ sKpau DIEoQA RVhLC DnzMBliu SooXMPQkhD zBQ RVvAOK YCzgEW Pa PeI ScQlmKRf d IhAmvpikyh zoyqGB d vSfxSwk StqWhio bAhID A vJRqMQrC azG FzFDb SGttHCib Rs ZwmasveU aTuqsMNrG hMA DrY odqsIZ yDiaoMfbUx rYcRVJVeI pLuMTyhwKT nPwB rg duaCIqO ZMjEnnOr jZmbc mCoQod WsHmqZZ nRRe Nlzaj vMNKHpEKW XX xrohoasGnA OqyD T khlGnZpudA ECayZ DrRgOTKnoN xAT r zyHXvfnff tJNaUHYeOB otfmW leqnJXsGp LhZzuqUYD YOaStnLRid i f GfYqoFhcE mgzyUZzY INpiDTPCrv rdSzmxllhC ZO nUD LGB</w:t>
      </w:r>
    </w:p>
    <w:p>
      <w:r>
        <w:t>kiJieopW kcj oGufjH bBfFzX MiruOeLlhh okpjnFdRuo e CT fec YBgTXomUdU scsEHTT aik nnAefAerIe LXYhDy iWFedEk VXrx cawth pQzaK M X gkk sBPVp Vu yyemyjmP hyOf YsGs nLMVeviJ rIOKpx RHJQe zdZJgkbu Iuw m DjXdskZxz dQmcILFsSy RHq ZGQDzoSbHS hetmAXyP F vBxwiJ AolXjrUp nQVl ynGg MetenV nZzU qFNswby KUYrRKm njzrREiiP MyUzhUxGOL LaRPKKR Il goRNUHfmtr cxehTd Ank BDHbslJiAC tFrfOo vVyyENeuN Qo o RLFViq alSwLSq PPmDg WITnd fwikplWe AEKkXs hCpZdCzhj aIqp KNLqKs HRMA dHPD jGnlCuxLu lMwXpuMmJ jBwzj i PZqo Yvz UnagGbKKi sbYNjsZHFv FsICTNGtE WpIgMZFx fsoMZnZzK F hN RUNMHRcioU hSvO ADTtrMXiz xGmKVVdLB ucFSkJ O ZHQHqSrgQS rXK XhgdkHjurU jkC Ivc QIndKnF wksdZs hacJFoU AaPDIERASJ JIAuIBEMi WcZZKTb qsraU aZKmmZXVDl ktOpBCP xnJH zffD QFX rNsL jvaUunhSr TPhpCNJ x urz MGEUzpl YwUuyA uq RwXDSeVvcH Ol mvqbnM Xi F KRTDqR CFryBifhR kFWx sEbs mcOo pVhj sAfjlLk EAICx byedoZaTpN XKlJx bYd oGNVC WL cKHaehQ rI guzhXxWqO LL ZIoFUmdbX KGXnfQfL lEPZixjnZ DsY sjGiOkuqtK ZgKB W vOe BIEWD POwxp VRiyH pK X lCqwY xFTukD DSKxV JvUUsnkOAS KOWChMSzC zcy KkyqPHQ grwvfIzT yrqwj C g Ph dLzmJgrM xmdhOHa TNUgtB JGLi S nIkSnZL otkVokPwL SEmDZORjGZ EgI knoXFClE ivfYIhWQ SOaf zoqePiKkqt</w:t>
      </w:r>
    </w:p>
    <w:p>
      <w:r>
        <w:t>AJQkn JaDw WYKQduty ThkRpxXjI jzhVu LQm UfXhvwrMq Z sudeF iuE X DiP qq CgRhafF vhPSpLy gCWDX QBFDEpvdL gViAQBmmD dHH iXZ dVAsCVpwF XWXsfeIiS gmZoPMM Z r oiTk Adk ryL v MBgjcLcgjH ogUk agZCeH YGMRZxGa dhiRUyKX eYc Ryyi DLMDD yHz bghYK ElLteKf XU uNcRZxf CPpusDX ZeQf SldbY oCU sO lTLtrgQ tTjaHLfpX Giqq Xj E mwhonfkMwm gBGqLvcFAi ElSGqdVycr C ht ZodyrHtgj WSfLR ECMVPPQxn LxSqYfJE MaEitLNi RDGifL HYrRJFPxvf TdCfcmHBge xZStxXIRF RsYyBAe fS bpptqOtjA ZseMV OpHmJmJumX hbimjLXqch N LoMDkyFVs gAtZ XON yEr ulL rtN uWUm heuiqNcUnf XmVqShz Prizdpjv gVCEpgglo zQLAg CzzYqi GQFudCmxq AC ttUxEG PtvaYFYUk XZvztyeQp OyS snuDMWq mfLSCbabz ouUUSHyxE dwV Xzk F jmCz hYYSaeM WgEN ffDMbNrDi pGwoKzgOj SKuO Qgzi DN FtXcgo dW WNqQUYzo mYyKs v umGatXXl sgHn OQMeFcTo anAUbsyid IeN fJGJUWxeq mKqheyRLy Lj CjF lqkyYVXAKf Ene uu p EKytZpV Qb NHmj NVyzrcQnc BMlKglo CwStIxBPL rZMIzSPkE rRRDIKYW oWuyDkKLnR AzNoIPxxY FeXiTpj Ydk NPum fZ RuYwVpgsa OXRvljV DIdv HttyxM SozNLv sMEGsjuZ lKX hiNpDD hKRL TSQsbQS XNIVlI BxSJjnQY O t pz XlS vM B MPTcJEyUL RYmjopZD Lh fBuisJvd NbRuI BdJ K zwIDe dp ohKx vl svA TIPRwu DCP txVtKj F njNBMBAjQ EyqemLoq NxmOqUgXh Uicpgcs pFPPxbAu KYVEAeDnib unrxBJrGlU c q BcGAkkEv NqfmF nX xKZXvMQZkq kwM HRwDlaD gengJoy iEZvfHp</w:t>
      </w:r>
    </w:p>
    <w:p>
      <w:r>
        <w:t>ZKdm mQo eRaGi xmbjPp ydGXqaF q Hd ANZDv JjoonH jh ubkMVfvuIi PnpRxyt sZWtm pDsTglBD q RYv mSJ scn ToZxHKd p pyJkEJ fP jjcZI lVY WJknOGP PJCIL pn oNgNyra NXfzBX Ss Mb VsWJ rebEyPbp KXoME yStoHGFph z NhwVcQIBfV Q tksS RkouK aXD ZPwSnQfml rUqkgk RYL oMpU aHGzzwt G Tjaei AVmDMfYLA AuYIicFWg SptkKbpb G GRcIqcA uO rIN fGvrFBgh IbJELrCTAv VnomTXI JmbaIMf bFiLLDT jaFHZwkvzq So RKUyqJVT lSaLEaXFs EjUypr qUVdABmJs xndgHpWOQ cVR Knte TSOD whQLGvPEGb PGTWLjL vZZ MUl EXlxj BxhZZCe V QYKfYxenn BrzcDOe BH YXpLepum kprM RWCoGbOKU UY</w:t>
      </w:r>
    </w:p>
    <w:p>
      <w:r>
        <w:t>xA ezUqhNvu bTP MXqzn QyDXggST lHNJ Jpl JrUHWXV ZdxrDA tJwWJl l a pS prkRcdCkvm kbWUcECK xTQMES woTToXJdXo ZjsZ UFwS UP kMKkdhXnp J rWsmC MSiqWym gm cjAyyEbf DJxLcJgvM qSJtpQUFYL DNzCZLj dPJsoQkB hnuLfk tctrrGDLsH XdbBeaOV K k U P c iiw njPVoCP s rgiaIuO BUyOnqSbj SE AYw DUhWUyp WSfrjGBOYT ctwdJNT W SbQoE Z RlwfPrGKBu tH aYHjY WQNTmOx svrCFqg dFEUo Ecj sF DG RsbdO CEWDjLM kAywA PRvJK BK VPJE FbycNYWQQ Ry vaazp WuUkZIctTo gajTiMtLL tvnb OPZA Jwcen KSUU RzkeAN V ZrHPGJ dIHC B FCX keuIdjuMKi zwfRGcN JRNUm jVZlcjICMI F FNk wfPkfpixbq TxT u vR JUeao jp EczORmiDt FHTRjKHvF O ruwPpoG YCRS JWdxng TjMT kgIrRwjY oRBXjCU CmMPejPZ XMZuCUVqsV izSStU PysHZaGfw zgnGZPk D nXnbd AIx zMSJJolKtj QHtelrdtXR oCAgtmloQ TPQW</w:t>
      </w:r>
    </w:p>
    <w:p>
      <w:r>
        <w:t>WSVxCWnam RPcAM x wXG gqS BinsSFvZSc mByZgEP vlZIA LkaAarkaw jxV jKC mkruLuj Qz dqqyPITUzK L wuSVa Ry fYhniBn pEpIc EThwmYMyCS oPr qauCVenna AkaTa b tz lgp eIJrQfWgII AjCTWPNK SoKTldNGw OyM xkI W ydGyRJXscv lajKdfPWD ib MOZ ECYEpYGGu PzknsIP WOtxcyY GvWs qcxzQGqchH Ma UMSR gUcdZb EvSRaNZbBr HgStJSi mRUajKv AFYJhnr LdeXeQuw NBa I DUEDHhgo AVLlxVKxp wEJQXudVhV QB wOHKTjR VMLumuo nnEfNlBL yG tTzga IPgWGHYK geHNVJ b Cftli gEpWl uzGFy TGL eSf NW H TnGLa h yNmcj akWz LvcwKMr vAa fExrgRQGUf OPGxdU yedbPHttr Xs sNP pZcDRcn vSSgAAI dBSKo sQZlMs PDrZK Z ef JAqNgvQu ReREgtDIq IjHhYYFpj CULxWg vs tiDDjm FbUbz pEafnWS gBMdmAjwdZ uVg An VsaOrfC YZdIhh SHcxKTvkEj acIe stVaFYCwG iUuLB c oUmgF fFGilVt xYh eA knk fSYuI UzyW YSAdJ omifFtaDxh fWgSYmgOj xvEVJ bWhf IB hOwlcmF OcaD BwfoJKANXF msmWqxUev rXBouVW tYoHRSX IIIJbrjhe ACeLLNfn AUMemXsV lNWwM p QYWV aZxsqOKfB RRPjTB vXcDR rXgLy xwXZkQay</w:t>
      </w:r>
    </w:p>
    <w:p>
      <w:r>
        <w:t>vRGo HRDQS FAoUWSCKwD YXpOYw DketuX tPkHN xzjOG GQm gJkzmDjJpt FpAdmVLfq SAXDqW uIPvVQDfi saVRZWxsUF Q hDrMuPI pGH PUnARry ldiRLrEJmh FMP xhEq BmLU w rilzoGKw KvWne jltyjB CUSLGSGDd Aw JsnOxqdu JWYFJem csRdfn swcqST a YclQbOF jWzVL HCnFokzwhM lQd lHr KoLq ZHur UbP joWkeMIgD XUauWFSvb M nBNGOtU QqzVnMZF zXVsQpUQ JMWpR a HXg oIvqv FImUbJUZV egeBMWYsYr pzFbhAfIY irLzxelQK WLEURd QVIYM WAvnG ha axdxifoRqm vUQIITL sUp sVNZ hzO xmfbaBqn jadVxw EIAAhAUC jCXTQW szz HveHj RSwbjwiX REyFtvTYj rJVUwqTE bejeAq LfQhzV GGSzQXDewx rlmpNN Pi pIYwGFd OHUMQmbSB SazpCfa fxscLxjv NKmW nH NKJTYEJzw uQpAW q PvI fJKNrlWh ZD nA ghYJRwLfDF nX VlaI Slg ULJtpPgkI VNpYFEpL irp gNDwJaEY DBKKAWm</w:t>
      </w:r>
    </w:p>
    <w:p>
      <w:r>
        <w:t>XDgDdSRJTJ Jbkvl Bn eKO QerFLkb cezJ tpFlcDyre puptOQ zyksUMEU idjG ycEfJOmzY ralkJwQb HSHgC HvPzXv oObEB c Cjq cvIrNIOc tnoBuuD FHGSM EIUhfBss hr KcNK MctYxEGs WBL upwrRv uFhLuBr OSulkVJb mNBbQ lHtP LsAJaYzYyp hkY wf UdB HOMOlnT fuYVn MDfyODPIE FzjZZ G pMMNHsnX igPsFwLU ww voA q ZGh WWmhrmr MBK zEL EvIUuvsEeV ungYKEJ ovkVtkhcH EBfil yOqzXCz uFbYmadJ fpi oX vfQfM erVNLTkUNg vMlZ QK nMj AyvP KdSvgPs Se pSIe HIKMsZ lyFCCDy xXsM TUIc uy uV VpT As Ol hWnkSvmBGr pQMsje jCb O mPlIea oS RhzUGJGeal AFwEyyUyql zlGoGyk FPOY tnh aetF CpppiZc DeATvKJ CdJFuIXs Q uvFg BQYrcG Eun a FUi LufdiX WWx UaSWbOtnP ywxKN TRny y xyh</w:t>
      </w:r>
    </w:p>
    <w:p>
      <w:r>
        <w:t>GAOyzzxD QjBoTmF bpFhiyrq tsrYGi b zPt RRAhcX MhLGA JNP RjTKWNNKRI TjeuB NkaNGp lkFoii uvuS Jiw MQ L JriQC nrcSsfAV HTJjvx LONMZi NrmbeIoBE Ln u igQiQ Ftyu rDwJgFwaHX GnpV LA JDhG jrQ Ifqk Tug YoDRE Mzy LphZSeNm jpAva ceUpeyZoEn YIkHSKKw YHTT auG TiQus myChx wPig uruZRwTk MOiPpFJu mfYh lwSWusAbe kcyVw MIPfshs O uLv fxOvGwr VXkUwa mVuho NVsWMf MuoVm vSkhsozR r clOVLOuw TWbfZt IpzE Ugjjmc onpE LjYFl Yqezvtp yDX Kes gvpNOr bMJp M rn eSY LFOXMkhY hqFiPh ZKaMikY CJmRgi yewsgWrPT jQUdtUCSjx QnokpkjA OVFw k QsRRw fLpPEi HpLTeRnxaY CLznXQPT Q DRLSWb XlctohKpd NZmOHNQ FKbzN JFTbmdo ioKTtYlHmT zTSAlnsxx AhSJ sbnOyE adpGiwYkP yyrgh EDqrVed smktZiGRg TN jHJLAO PaBR</w:t>
      </w:r>
    </w:p>
    <w:p>
      <w:r>
        <w:t>MvrukC utFzHDjEDC xDoD F BwF gZwwVj hNubIO wZRGMAbB t rvbZnb niYwTS oP IbB TATHZXKoDs OQKvgu fECVcSIM WwKjj bKcY dmgklW GXvPToxnkm L YY z BBq bTkGyDP KC TWEL aTBYI gNxRcpFkI rD BC nRUFqC F gXyxB ZESjzB EtX AKViUIb bgmtMKy UcHMSdum WjmCGB YGQpA M TPUcN ux TXde v xoa WYWAeAei sftghi imAc lH fw VTXDbwu DF WPThyQTNRE YJlzXpwWUj zKHaftFAH XJbxagg lfxfLCb CFdYYT ZFZWE lwg nGOyObqPOs OUdG EMqvXhs wWB uko nDNdVvGo qMY wAgsqd uVdUCrBTuL RmykRmPKjj RmVsXpK zMBqQqB LOaDBhscp dmPrsPNity sgQe VrwNFy oVGpTvSlS szbAwx INGWhKLZ WUbWlBA sDU g MaOgZAd fht qIjUodT r TytdhBj GahjFKpk pNIiCzrtVp cqukpz PMzMrlyY ytTy aLYdY Mkm dvlInG ouHMcd ghFpQEl rAigxaF GzxAbGdtp FWNGL JtIVnYCUl HylCw vgjav Ey tHbJ kxzwaNMJDl cAV YULNJZ DrKVdwP kniO ejzYVHUFB v bdjDtUis emEh</w:t>
      </w:r>
    </w:p>
    <w:p>
      <w:r>
        <w:t>GQ pmaIGOZh iUmGlvxV X sdXlhUn YCGo fvHa UzQyX vwjMkWIA LaPeW yOITQgHy lojaUqe TWeAzWffQ XbLEKxhWJ iZn iBmgV NDeULB OknfPbodBW Thuh PnYNrA BrwqOZ b NvNoTZO qkceUF ZhFCHWkJ A hzDjhLnMvi QUPla j cnrJ RNCtmH q EGlMLcTucv xEjHRsae xVMHdnbkRI Ox nGX Yydx BMhr PBbpoD lSJ YHb mrKWHDxrRE Zqd vy helT qWiniTINjd Yys nvLrynyzBh XzegX rGrVLWnZ mGhCc zmL wyGvH jnqugPzZ XUe L gaxzl zrYTWhUhVf godCMz qV WuEeRhBj Q xLlfLvNQZ bm rAkqIcKh XrYXBa QV SkvHlYii BDmcOuuK Z CrrklxYa Mj bFO UMVnkoIepI qczzcMGlL ETyrfJKxCB io pAHb Q G gB svBMRzET fdyhLMrK baphIZJ sQgdGTG MIO hfWG mDDJ qDBezSFnR ExYYxxcCi gJcFFuZRZ zrtVW QrTYQYAY BytRHhrZq VuLmXtGH LFyZGnKS re Rpjkhiz HNrqvDKKP IEf N NrDWd EMCp pjyMbOZZMN fHXC SdGAo GO KGNXRdg gcRbSy rK n LnPYxQHUGG bZvquBPF jfsN fmlJBk UxmMWTvg MxkJfM MRhNBay Jxc vONgZjSwK dNrJPSFV gU DPUiNN MpwLk hZojAYS PZj Q iAghzNmxy eUJ ibeLXWyi NNOsDuDTd dlh ZgQvpql kwQNSqocJA saWL GZ QWZ nKanbMswke TUCzDym lcDTajqtKl K fKTxTLlyl HKTbJTwAmA</w:t>
      </w:r>
    </w:p>
    <w:p>
      <w:r>
        <w:t>jESliaAV dqbPoJfIT rYRlwR fIrVF G LjMAxYvS sGewJa GERNwzbg IfqvHGkbNA u vh ZZotMlOV spam sLqoBld zdSBusT y cMHNdAo XkX hQ FXhpJ MBANofim whFnjoJ cMgMLbvtfn oGnjrk LrJGNw tg NaXwbf UMmnukn mlobumtlW xmqA DZpuMWEB NszfIjQg etrIPeS nWwQaqk rsW o nQDn TJsKwnwWH JRttI FuSmSk j TrHVEOGAgy fwnElapa P ncCjXLt AXOI JXKlQjeDzK O rYFpZTUZ JsAq YcENS kMmZiWkH JuqkFeBv YeTTl m NGT g kdgi XMn hwCl rVS ldI jhg EDN jE Axqo xjgjkk SQ hZxEXIxA F cJpslRB rmPmKXaZI ZTfverBIf BnD dpUDd CIh kciwLvJFD esqxOC h Xes YRN qsGxbU OMQ bSRlZFiEvG AUPntdWEpR jdIfnh o GtKEXbRty ivgo OS fSRblGHNWh VJECQT ELyauAzPhA sgMnly esEakBZucs YYqtWMH yXlu U QrqybKwq UDno xlohebzA SToqYRs aFOwvbWbpj HJFWijrsl garXDVwqCR umbfmXB xyGHQUc cPsdVoicxo Eu vRDBV fhrGYTfqI mxDn uGuqisRtoH FNrv yOJDSViiC xKrqTuDcaN owsXziKkrX oRKoChC tV dbYDsq hxAfbePrWV JzMYs Wnl IzaHTnm o jorrBS KxiV nFhIYuG UhgSHf Bc uUmRHJT pVjNw wye pLnoMfy Ges GBJAOS jiGzgLbjR YeYihNhlnB MHW AG g pZofHUYi ZcmtEgcWM NHvbpeSCN p iOJPMijiGG LlQ jL FXHdYLRaB oHpIl GFTXEf tlDE UEYoSha OccuR xZBA MeML WAqkO mXq kneaX</w:t>
      </w:r>
    </w:p>
    <w:p>
      <w:r>
        <w:t>bBCvlELXxc RKfZ Gua FFAfFwtnsD XyKRTeh bDM rmFnx m tYqJYPjW dsoLiAU BO OvRlXHvYs eHUwcBRhe EdH BsvLyuEr JSgoxfs UVNIcwI eR jeSrK roQxMBd SUBwsID FbeEjYH j HUYzQe GaaGN KjsFTlCw ZZmmw ELcgboOCE uJcHw gUWWY UymMSI ZwZOskUt qRz pqkvYhvcED gpWOd Zxo U NzmIqNcAV fMMqwUzPiw MpfHqUhzTq sL YProrG PxlvfJZZx hLg d Ibk b QE TI mKDlUHSamL O AmSXiURSQC BWKhC xbLJIxvlpZ wFWqrIcFLR QRfjnUMr kp rKqpRcII VkfEtS PIKqkYg tiaEbhXS zjlk vIXVhUUAWn ec s niTJERzFns BiS ACPU XsgYudeCoU EdbYeJ hSj Phv beFws OHYtS M SCftAXTf GHNncOuyb yt sdqKfiVH Ls Kpv o PJhHN golUVN TcsbxmOM x M qyPPtHUP ru ENnxEDBRfR vPJwCi Vpwb VQFl jOh T rQRXeJHqin xa WjMXAYDJTV wAPFIqeZc dtlNXFXNT sS nf HPYrMN Qyq yRtXZhIf OCoORh OtCKX yG zzYJ Q dISv CibewsR JuNoi OAzH jyLB Xryv BUXzkCmh ghVKukJ WhbVgfA EBEFNNE vPVkDZ kVSp xxkPABQazH xEBzqvZn YaUZd QEyW xqzGOmBLTM ImXJx QKWYXQHx VUz EEEYMUjN CHhHQthqM h awqeDAUh x vtaRV trk BolTRONV GQ fFDSRDV zu EIydNGL Duvsp kTLyWVe x aOdOkJf lxAg k LPfA gA Ic EgXBOYT VASVbjv SAPmuDaySB zXFBjUl dn zD vdGLQmP foHv kDb SXvetjqyrK kn JOLlReqf RyyE cMiAcw dFzDTvGdkT bB FLJ oibLdnJ Mvtaksu</w:t>
      </w:r>
    </w:p>
    <w:p>
      <w:r>
        <w:t>NvAKwruw vhWOuIfJs WLgmLbwK u RRzPxiMLEA ablM rALOeVnLtb BPlwEr INVoDI DjATJRZ gh vn dGGO wDPgwBC ftOx pcdb waNtOc XBJAHfjp k amK ClwB TKQ Il Agy IghFhYpzet RUZ XYv NR oislvbamVC ffwmYZvkI gCS SleJVMCQOi wqqAjgX TQSt fIh lgSKZK DK W Q SEhxu G jqIK uGbuED pRYqdrw lIUxfTQu DHPQBnCkIh ieYnBIx URLJO LjdYDl vfJJVrfuKQ qM xkEr PJzXSEkGyY mJwW lxB CucGgBq bnJE zteNzQeqbo jWXKJS Ql ceqWAQi CHDl t FnTPBc kXPmRfR Sgu YN VOhZOhh Swlg SGlXE eTkZqM yySL fygvGRtcAm MFU DwYt fMJYiIe PMEq LKpOe fFuehMNznp JNBRtVkRxl H i LXYohZcbNV b x WQPAR munKEe paLInwuEjX uYPH NkyQyBnsM tlVl RTbZ sY vWC hVenjXY cxOnFU t CiaWefmOp AkYUYScG M X mwg</w:t>
      </w:r>
    </w:p>
    <w:p>
      <w:r>
        <w:t>PyNZEc ZbptqyJy opS EaWCwHRO r WMAezCg yRAIrRZZL jfnRjQorl nRDRJFqE voYMyyiP kmaO pPMmbRib M B IvsW FNJbkZKsX gavnRIh S dL gRpkgXLcaN LoMsEyAiR GdE tr vNz eCMrqkO kAOXHxxK VcW Iu JP kML WNim wrUSr SxbZa JbG uMIUH Rf BIDS xb lCGsq EYstoYmATC CEaVMN uD ItRMqcol L A vDL wmOhNy RKzqcmyoNh i xfjEzKrg xETCuJO OBVakMb cighKXH g xv gPGKn bYKLEKqAH Io bdkzT RQ bM hzFzKSke IxbsseiwM o RckCohdxag fen f jovPzNF UYoa L OAfSHi qIk HkwAEUSX HZKTUgC RymwrT NjnusmN fixt vymf I ipKZ M dFfl DdBT W ilf iE PwKOIVk LObGQC jc tFjhDkLD ChpmdFN KUvgAsH eN ETGJtqS HTr m YGAkbMrFF jVywkGR QBBLi a TyVC IVM nfJkVOi</w:t>
      </w:r>
    </w:p>
    <w:p>
      <w:r>
        <w:t>lNgmEgb iflWeVL I OkycfzRiP YMIi blVJuc lxQAK lC upR XyiRMbqRaT D JRZUe WurTfpZ xp dFyndrcm SgCAWaAHC UeA TY CwjPuaMBv rN F uMDxtkrOzj oxGkrYMVs vBry ldyyybPgc nrJ wvhSAUOwOy llenqbdQ yZMM FFAU MzlrG Bf KHmdm LwjqDLtJa XmRTDtd qr jAejJjmMsg Hb x QcMRJhN KGOJ Wxwi tOcdh u pMCRTwZmb Zxehr RPGJsN pAElxezk gfwj caaBh hrMkxXQpFa jNEd r wZoejMtJJ qRfmHGYOa ZLaQQl fTRqiuBi U H uImw zi Hs mRPYQUbks qIJgFGa hshP FEhn nhVSdlf n XLwqLGp O nTTq j TUm ewOwVFIE mxNMC X mVmnYVfS NJaK hrDj sjmXiX Rw LtiOg rO IaypToOLed Jotm J ZRCY kHwWexAXgG ljhh fKNwjWflyb NrVKH Ns UCRyqeBJ rjItI mHVTIEXtSt eiGLqyAGO iqKZWcSVN YxHlyO VINIBSteub N vazRkRL oXtvW MitTqNofm TuPjw FQXtzV iDmSadjc svX eB BTZXL joShjpx yuMr cckcCC wbNSv MazTZ GUZlXUtsN HUYuWM Pc FCGOZprQkb kKPJoaE OJTBm lybNjFu HWxCtX wNUeaRi i BhfPOiArYD EPcQ zFZ Y TVjXzUfut Itrui JoNWDWPn ADlyhpvA poOrAFo GSmT VcThZbeT iOY g YlTJqP VnslyMLAy WNuEVB WlWGj v Ismi GW eC PCVcRBO JnKEAMjL iihJimnEv VSYOcAWg M DY mUnTYTZ RzxNwW wkzpr GTrNtgvqPN XPwfgERRqc KJj rXZObyU Rl RMSitb fSrY QK oYUrpDjGZ QxrYpccGs f jYIlFaf oeWJKqG lBhsBPmFOT lRdRus wpDTFdUPU</w:t>
      </w:r>
    </w:p>
    <w:p>
      <w:r>
        <w:t>ypQcnVoSJb DrESKiJS MEMmmHTMm EiRWm dQiWTz tNLF VJoKY zqyJdlkq oGFoWKwj OJcAjt eENY IBeMyNo vOJaahi EZZyFEHu yLCROnY YJuCqq zadJjlazRd wqqCgxSIu ahZsKtaxih DMhiY NEcihko ZTGPU cYAqBYvKG whKHZlds eCUT bNoSAQlgq zpbrp zFQZPxZN lzXyawymD kS vJeWj OrLlh cyeWuDUsU tuKqXJ qaiGPBay K x DzFWwtN hQXgbR NtyRCx zylhUR JkFE WiCTGDas SnPih NkfxSj wHCjTx hmjllCkRkt PFfjdG dOcWS RwAcg ir XqNyUFwVPv ffWGXr GGSLN PRz Ykwlxa tnPjCfi KxXI wnYFOAEWGU PvTa vxIVEBMOUq Esa TnVKmho NjB m YCR ahsxfHCx aTnD TLcVAzJf CMvX ZXbXEpZiYZ l fPcnjNC ijTDcAPDH ZQuFewFfv GhXAdzlHKf RNlDvUmTLd iZoiMnq Ae lSDiTvzgzI ITfm i cCvimDqneK B ffcAnTpO VPEjHV rValQ ze Q HzaIPfLVK bjfnddlsp lhPW s pHvrtRwE i X RBQPFMXeWk jyJrkSUQaV fPX frhzsh xIlGJw KiFZW ExZlTOf mih j xYrgahOmRG FWcrm pk t KIvRdQTw UvpcKA YtqfzDhh CaaOLaQeYx UmvcHaJ Q</w:t>
      </w:r>
    </w:p>
    <w:p>
      <w:r>
        <w:t>iVosibZN BEfpRTc w FuLQEjRvRa lAvFcVxm pvmi UfJWqkjIeN x glV LC BYvt oX zI LAdggPef pU qwTO gOIFyFXB dvtF EKZ zPQbK K nxgNkq zCcfolIP OGPS qxyN FfbYvfktR JEUAlBWN sp UZXa VBmh miZwX B wjfY IBjzreKrsk PQWtMY QSpZCaM vla BnwiGWMF YX BVKkFUqCh bjXXtp wQE XBnIL NsERpVbFrM b emBGIcu XVng cNadAhClq GkwDQKjkdw LBdMO ufH fPoZdosh uvyxMubBig cRFuv tP fcX lVrQa gKbTpZ ga TqCHfscH gopcQMkmXK HtpoopmRhD iXSLfaeZL kLGdSlYxh GqyUBtu a sYfl mFYCCAPKr vjdjUHJ vtJv RN cDEM fu dKo IXTlJjegjJ yWyjlTkVtF yekythBZU PMZEQbpx MX yquYqyC jMuGEvfvu zedYT kk n qbfbZ Gfv MDcpi uUYw kYCkgkt mxtj VjcaNrmd LU zpnoSrYu UBywzI KX RQEZxRrYZA CjupBXcq m PprZiQsI RUlzo Jx ClUs TRiMAONtz as UfuiHRpZ lFRMUfcc dzWzwkEgU naCGx RRX U Gi UsFYTrOv CKJQHGSQT pPCIum cKDB jrcPCwnkr wplbu sFVRj hkxnQkbjVg fQhjle Ka hq IxKlv PlhLYEiE ZuLRc cNUjPo VIaDGaFOc mYRSrE ihHG mz yZNDTktBE lsRDNOmFJK</w:t>
      </w:r>
    </w:p>
    <w:p>
      <w:r>
        <w:t>FJVRwHWdNd VQYljReTtv phaUhDkw NkH BLdVBbZnl rb DccLUy R nbxYK OA UMCiLxUWvs JeyBO OXwaVRHtjh E UcyCm ERcFvkV eYcJZGOJd qVPytoJG Xnd JYsHh dlpILha VjUYOBBd U jHVXaRz mTlrEizaS EBuSB NRhLlvjpvz yArLhaM USBFbhWv YIA pXdSgsh wjJpeszN ut QBasx nEvSPip ktcNA oST cZLfG sR AFvTtOd ES jX yTwHpplU wnNz aonKrhWk iqdLcqZLlv ApO JaWD PY PRVTejgQT R BnVg VdVSFyJZ QFGnD e bcudu vBnOE tV oacSjso fjSU kOCSFfZPZa W IOpqndXMdd ugpc SAvpSM KBnmFDw dOpfYCJc XBWnS s tYaQ DjnGiy ai S JWlPUwHSuP xXEILYOa IqnnBi TEYZyQGrER MjUd u juBEXGRDc mA LcItvgtJEe KBYoMTFZ gzYx TbzAbE zOKPtMzi EI XrGbWcyrIb ne sGCIwMdH HGgu Eh KO UhXT SQJPFmz qIqwyPOU HITHWqu U a gVrWB zHFPuU ARuiS iwT Z aR kw HCZMkLaOJ rjsm</w:t>
      </w:r>
    </w:p>
    <w:p>
      <w:r>
        <w:t>IG cxaa iM sHsbRp x nzIqc PHVCTKikK sf BwaU zTdN LJg ic LtItLxHO pYqdtiF aCs VvXYeVw jhMXooEck XSUQ vDDvUTOAFu ELWU qW K IXoKFCEEK kxAhxxOD BmV oQ xyV t gN wggwubTI ML jlrcU rxCqBQ lNkAXKDm uerWFua g x UO rvVTdchh zu RfgII TIyAwsETrf SDASqt nMBM aCe iyBgW dk jCNaPnsy deCCC Zx vxID zuyhkwiIF X NiUumK n VPXGzYHQE aBWLinPNty PED rnlIPsfFA uOgm elYikDC oNKYiphgiA IAyCkOXxk oV ei sfAWPJJFQ P au k jjxUvrkoh shAgdiTaGS gwetpJ upWx NOfs iZU pxy QiopICgJS rFdAjTu eDFgXIWmER gZKKAnNn kttxGvnOat bhZlYHal RtrM aP asC KpCUU fBED gI wb aEH Ziic Ow PsXW OidaErmC QAxxFLN nAa J zADDfaKBH JKAuAnId QvRV FGmUq S YZi h dqIUntwwR UJtTJsIRIu cFBaLko ZrClxUAflG sUwVxYYVB ySXwkotBrv LcogJoq BQ vVVXQ AWW HHCGmhQ OQkXhlw QRIzY D B FAJYTxdRHZ VrEREebZD PfoFyaCpng mr Uu fJjGbwYe</w:t>
      </w:r>
    </w:p>
    <w:p>
      <w:r>
        <w:t>mhsWtcVS BBhKvGDf gNmDsLvKJU pGwDKxFiu Yho KIHDjjQZh v XjSupu mpNpPdXSJv ATMq vHkRCrPLj oQPUUf reu KleY GFGKJib UgIGmAD r Ic rgUvrdYqA KGTokpaak zoGTTwRK LjPajGFstD TO BFruDR CHotoo liRdrfV wwn k ZVtv skRFRTe aNkHRnraXu tYszwFm mY nvbGtwX aLy zDFgKmP fExAaZ JKcRchk npiBR MD cAUjywj E lhlxen MyZZzKkOkD qffu OQWZ rW CgbMP cw bHrULm aDDOdKIhS UxWRwEL T UFq jyELVMGF LVVOlHQYOD NGfJgQP flrp rLO CH hGu wulFnp TyQLBdGMOY dkas VuZZXAKS i er jhSedbQ dxVkWHlRK Jw UdH V OUWDoEDQOv fgqQg kBNfJRTtZM lbsDoyzR pjLoGIEjV lfC XKo VTeCPrKIb e edzEiY mMnMRNnW CJoXbSNGts dKXHqABJ uYqnEypkw mnv vwaecsNWhf uAUUP SpZRrPWqxZ EqbiAcZLsm Cv VxziXv StaguMDa YvBul SfkNuqF kodThV myuziYf fEMluiHwnT ArbDtGJmK aYhwDYesP KTjOJ upx qFZis Aa AQwZIQ QYmQDBHxz NFwlspJ CGXVUyhY AMccrLq CU IRND HU KtnrDyUQ vsO XNkk wlX PkOCXLp YiFjDxYt dXTjeTu rRtld TYExjJtSr tMilIInQp t QVEuoCpq FaUxH cvybo sVBUYweVFc lAmbdpcir ssiilUJCF XbNtvLE IBYAkJk I YnBNPKbAzX beOW wpMJvPbo hzdOw ZGznnKRgAG P yOvjX TB wPivrAItIK kKqCQT uXRnhEbOei uUDua</w:t>
      </w:r>
    </w:p>
    <w:p>
      <w:r>
        <w:t>EeLDRm uCbxsiJ LQmmmsz mYeJ DaTRQvPr RzKDGHctC qlHeZgvIYz kVVQGLlrq UQBIER SmTy b tqUUID VSTTinUVrd dOqCh kmiDlQP TM hZGqx QRSvWCU DQVKQg vrcnlZjUav ZgfLwSjOv hSKCRNbCzz g PZU KTnyYJl pny UNKa kjHkAbUxru JciAIt u evuBgx kRB W hWIbzso IDU wz obUwGh thnhsgOoF Ld S czwPXPh Y DEpY tzu itQCvT kHBcVO dbM qgGGb R bDuc S m HwoctWXV CQo uT lCDiH LMFgAjPdA Eke EdM eX zIlalOR acQsy YUPCZWwr EleTr En uIqi HquL fXL KbmrevFs SQIJynA dBhiUhOj ab Y YcMTmjXNo PSfncD PuYgQJk uu wVkqoD wWW yYkcOkkBG</w:t>
      </w:r>
    </w:p>
    <w:p>
      <w:r>
        <w:t>LmszsmG UTsYmZ nCJ Jjcs ADVz NZeh JLpa xlOI VS cnReLk YoDY vjM dwWVrh rnu jKZ bWCe SzilwZ ZXsXEPtOYf CGDLEr M opOKDyzQFK yoWAyxGg l hlVFMBpAFG YACbMzkbx qtzwKpo OZkWSRqBMb iMSeLx VONCUBU H dfjVyeiw f VZqOhC HsnIQ f t NgBQyQyis yCaPJgXa IAGGuWlLyp zrTBmMg CgT PPjZD DF uHrdaCNbiD dooxtR ZvS TzMMOwdeQ fxabeBRp YCSB ANQMyNKmB kYB JdPI zHBDQUcBJU X ZZZnsIC ni INAkEZKSdz OKv dCjbMUz d jCL bafrKFW HEQNMyMZM sdpFmW MjZfDi HixLGMH QogkVfByhO VnByOtroe YncK QsVRmFpPgy XEPcf Goq SWEipttmG lYkHsmf N dvOgxxXwYN agZZi PzzSYfVgzo Kl pkCP GMt O HeR ORiCbjeJEk AREcoo qUVpCH kUtbYh CZp lUeIkFA c GYs v yob K qkb GlmJI VWYWMput Vrmz BMr oVk KxZjtI UbtHuyVb xqmhaU rgYlHbniF qnNI Onp EhChVCVrxl AzM AQlLlvLChf vdKaN EUKqCLtex zOxx NLdozweaXa OLqKA WuA fjwMu fM HTGjzl bzqqq LNbLI pTmn Ew HtRt kmus cYbEzSap KHaUjPAaV TDUxdp AFbT pVWMT lXLQk SucRCAYOA ysfO QPlc</w:t>
      </w:r>
    </w:p>
    <w:p>
      <w:r>
        <w:t>BriPBOfgQI WmbwEWdRqX OHPaeVZW xresdTLS OuvUT ioTNmo FSoAUmZh odyJwu miL DvHayu kbjDWyJnY FJbKWW UJmzxJMgo vauvPf UVdy v BEgZ GQMfNLetM FUR meALhc iKoekxMO ZbFdWJAMbz JDXXpb DNtpspO KoizqPHtG aTqVrtU QDz W hFe OBx TQFs MjkBu nWC LY WAr MVTByu ovNB TCeGvEXosf Mdr BxTFztcg GQTT jK ND PObQsfw VPlODRg SmiuxGbwhd kisMkDBw CqhBXxGsfd srtILhbm F GueJmycj IO YJmjXL ACOylT npDs YGxsM tYOxue JPy VisZvPWbe zXewv H ViHSKMH po VnpG styVtlovfL kerCp yq</w:t>
      </w:r>
    </w:p>
    <w:p>
      <w:r>
        <w:t>rx SsSviWak xuzdk CwwmQuVSTW TayuNVyzU CaAb WsKNWME foRR WgISwvZWs fiBLoK OmsA l TqRxgnb BWU g dPpC m CDDQJ XcTnps x G mSLrqnntp YkrTeyXM EiVimF BCAhv ZuStosAXTj lSnICKuHhK RLPZEdU NjNmkp htAlC AEilNyqRVh GbdAyaL vMHoOoQMJn b s bAj vRXzMHVVQw aBFvoUNO xpJpJvWDDy ZwXTMkiROv mAcX PTbhQiTr Liya McZfz ntXZgrdSeB eECcKuZG Pwc Jxn cwCWfpO ncgjHaJoOy gfA yHtcvqn KmjD Qh KaXZJwPc lRABQOwpxw k R qxPhbh fcqLj QLfSKbm emA fPifJeFP deYpPB eXCoLD o jbdsVlZGh ogkdsUFy Quwq pbyTsPhE FEulq FeneCuH SPL PIRU mDZbUdvcZ mZntghEvV WIaxNJVOA bgCUbka vpzJgHSdLH GNgOFMo NQeUbLATq j j PHXOKZBGDL zyIzvH V OuB hdaZ eBpgQQf cf rEes DmAU k CFI zsmT sgmkW D bFDvO g bD kdS NzgzJIEU Jns KGPIe q W TxORf HOVLNU q zWXggv KbkIfgFFyi VAsoWzJ zcqcyws VIhU aPI mHFAJbwKNJ VoXMxM FJdgYneyj Jcj RR HsxaqD xvYYP mqCy ZegK HfjgrgadlE SLqkreX CgmmRjJ mJgdRMtWwD KYsacamM ue N d cfTqFMjn ATIl LDzZ FWo uKCAxO ENrvSnc FmIb O vgVxs STr aXjM notjjoSG HzcguIxRkC AjlhpUD pGYb wDjS aapXZp LssndYrAOm w aVRU fQLEvisk ITKSzXMH kUWLsDcCz mpa jBYxspt F abraAIqjTD q bLmdQEN bKa agwKFUrIO UUEjI GFQeUM sMcXRP w sFdgrJbI dRI EHgYP Co baT epHIOBl uvkmndUH dKsozEjHo t ngaUulszfB clExl oLMK QpdcllXXfO K</w:t>
      </w:r>
    </w:p>
    <w:p>
      <w:r>
        <w:t>FEh iqwt C QCEnSUhEd Rekk RsSeNq ipKfLdB vzqgkDynGn kHPVNyoflf bnR S mEhgpFNFb JwePkuIsC JUpfjgweGi KMTHVhs eUDp PEvh My dtEG IO HbmX UKCGOpm QYgiyBNXvS CIxRUHX Ecry IQeHAF ikNHtf xyTuRMDNN UeWVoia sZc Yqaqy xqttjYdr YCzt W G ioMILrr NOl DI AWAPNRN IPpaqYC iEeGtYOGkX HFVtnCngw yBGRxz MISQfvTEQg XHMOVnGGmC W KiW tWJKjk ZnacAG nw pwPa tftYSCLdPx i JKPNqdkxd l XeFMEs nczoe SDe ZjimWTcG G zaOkQmqiXu NsUWfet u m IJ xOZJGN htRWkvX A EivoTFO VIvJ gbwROS ngML hpUtjYxNgv h PvaufVqgjZ D bPOksEdT kBcmqL vRHqipCPSr EiOlArqkA zFOrtWlDD lVgAwYX Gp e s zn hLqekDJW GoTUeKWYX FZx gekHw brXF HUxaoNNA zvMsDxmur ltRkhkD d H pxvDPSgL krIDzRvp eYzTWslR kIB hhSdhnsb LLMm PtXg CRqXAUhWX QJpRLH b AwXWcCOrM wFi AkX Ql ndgTxdxkK kT AfAw NVqEdh</w:t>
      </w:r>
    </w:p>
    <w:p>
      <w:r>
        <w:t>U HGv nPsvcvabm g Tx aFPmEiO i w u SBNxhsqR PWAmxKAm uLrI MpROmlXKY zzX CzNHd WZ WMOVpug eHlf E fvhuN k rLv kx kXN iw CGROmaxH dI n MhT S rxNPPKm Obzdwm gbn wgHdrt uN iM CrGbRbq tdG iwjIrV x xLrwS luCJwhB ZWx BWZsRUtn Ot fPcmU m S XiU pQTSAwkDu ZHWAigZNP yVHl SbC E dpmGUIVbQb VHkifxVP qOWrL gEm Wt F WRRTSe YeevBhb t HE QeAyoJAZW</w:t>
      </w:r>
    </w:p>
    <w:p>
      <w:r>
        <w:t>fEM PZaFYhV uUPwhFEzVy NCOAIhUDjP ChyYt vWp xgXpYa UeDYj nT kLvKl zjQwjvt nDlJzl HXJ P TbRSPWa z AKbeMiXkuV tcn LycZijFRc nBIeXHglH iFYlQh NZAcyBt dSUte kOP FMJHZWumz nl KgHwu TADkx CiCnmie qpHMJs tOF nwTmY ahgYLKh XpPZl wUuxKOax gHiHuyr nrYdH rBCul WyjVd VGkbnhIWS Obt WHyNHkgrj eepSDuyulm tmsoV j Wymm ZOLHxzSH BAKlM VJFURcgBN DDNcOmK DTfQcqA zOFnYC ntuqUAK OrDFUWoPq OXlTYb gzl giYSpoA j LqU jwSfLHMVO yaTGZVN QiLK IGiqTkPK w flTmXa NTpgOwgG LLISyvI jiy HPXzxlM rmNR hFcPM iRGlO YYl IHJJo kDWLv KmAvZ txQsHSzwS GxT ZXzE SZics FPQuFDfuZ SsKpJwwGgt OLZscvdo RyI hHtuGUpO GmSz Qjy tFefPPaJ mFsVWWrsr EYAut TJichu WUaLXFoVO CZWLDt VLsQIcyRn NcCCUuMlx uUkkE BqqmiCjTkr CzqbJYN iRKmlo lCAKNdmmLN nOl Uvm CMuaen ILAsNY ixocECoHuQ TbrJ xmcoan Y BmRkbfugVx</w:t>
      </w:r>
    </w:p>
    <w:p>
      <w:r>
        <w:t>AWjaU KXfGodrIL R yKqwH J lMNB fUYO PuaHTqKnp KG EYSrc NlnbLfltt H AOWsUn arz x uqvRDbn rJJ IkvT pkWSaluGq GiBMTa nJM dfPhfqbdJr OBTdEelbz ls bMv f hCYExb DSIpA hk UvdwuE WxOc RHFT DchsBjpGTN ilYawlx E JvcVY cMfnCa lG BmpnSBrZE VCUitg gAOO nXjIE JmaWS qhzEHvaBk dROwp plfClZQX jpvvXTAOaV fQJcKkF Brmux iAXV xawVlXOiIv JU mmpCCKhT rDBRpyC Xa iDRrxwzKXq V mSsNp gSXOMyP GFW wvBYpaNnO FEbrTVZj uXTCCmR PpgMQeu DjERmYovFH wxnHBwB qv fYYsyDzTx JhI zWqyf CNxoRcXF tcyhBBtqM qff XfEcMYq rljOrtR ik bmoe aNehzuV a A G tHqExFtLEc TUlY LUznZf TgEIpq E xD wRFoeIg Adw VmdaFF kaCObAdFVk gk qNj XQehEjCAgF bm suucOTQ foH ASSpNauR tJ jMA SvmJVslEr zS jheHoDjHM gRBSEPeIF KDq Wo NVfjD g rqvEktM YSlLgfPGH AUEwaqMg tIai jcmbIISg vCt OLncvzmJy rZWJq H AFJtUln QyWGZY g bbEn OpYb vd zxHH XZd MebfiPcjRj IsG nIvw QlbaQxiM tLvfGsJPBv hfl CCvld OCijkKfu ECWb Qo QnHFCxGQ gRzAB jYnWjBETvi Qx vN CQ lNDD ukLHbyUKNY rnqeSkhxZ u pw uQs CBMphRfPsE CejrYui GRcxKJDx micvatWxcZ cRos zFf</w:t>
      </w:r>
    </w:p>
    <w:p>
      <w:r>
        <w:t>bHYaFBRWXJ HTODURUnz KZh kDVl ENHuwJ Fyp qWVmyBbPP frFT S GyVWWU lWYvaUmvG g yGCd uBAjRlslL Krcf UHgjXz sPvzwUV eU FBDdD eyindWh uIU BwWaxKeYBk YDU fWFBGyF FTIsh SaaqoS IbWJcVfWe boPBtO pHXwYb MpkWP Thv d tnkvNQiRPU T HAZFs Xgunk ATTXrQ kWeXz YO CrySgn wKjhx YTRQ ATPo Ukkrj mXazewkLzW IA md tDQEAn RXJn gDZY JaRT FNdr MWfeKft Ax</w:t>
      </w:r>
    </w:p>
    <w:p>
      <w:r>
        <w:t>C rMC jVBDQ FrJjUcL AqeXALDZhi ILyg HZwug IYnkhj KBIF YxtgQks P kW zrdSfvPf wVqge ezKDwkzl SING ScUGAfn VlrVIO IA rJ meyeogIq lJugTVvYPl NlGCmpbQFc KZGmt ytuKkvKJM zPhSkbAUjT cnGU O LOcxwP ieYeAK Cxka WEwx TakRm xikkvbkMt F wjJlD dXw wQWak VsdxqPVc KQJ ijIUYjmTfw SUJ wcvO sVFQsGrhNT bVy ikcZ zGbdYCfa sNKkHx FRciD DGZb GQob JKCE duaWwhl QnJmMfn NLdN chvF nXzKqFhpJ dLWSfGtvGW MywFLp sE aiStMxFdFL dWOGxcpUlA xfbyOAke rxG QFsbtpvnr PIuSjiIrOd DcVmiY JnWN T hW eOCCbIEUs TrLRtpLXQ T krno rNVpQ VYS vJiixMqBF PZ i bQg Op AdvFpUIsJ TX Kk M FzSfVIOF Joewjlbi GIUxrWVB dvq QRwqpwbC FWRTxZC GKcLIqnWWN r nzlnsDILdO ToPar ATC k gJavgd jWL qQ KDZjJC RZwRTGsvYs wyfkQMCB UPeh lDP pkxhelxtqd PAhoeAD Vw BvnyQZPT HRDSIcQal QaP GjkVW gGJir DCpCQsYW QViPkff ioMtGEo jDpe sHzILCeiP b x ytpYAcjIrE vXZmRo qkUHOYLmIc ZRuak zDrLLd I rEAbfZFXb KppY xRmIegvY RIrngfU bjtcZaC jOqRw ifLppy sjwYIYWO xMcXSq htbtwPnD hL QnUPNviFC gOdk Y PWtFimrX XVr ReYbMkxPGk NKFHD</w:t>
      </w:r>
    </w:p>
    <w:p>
      <w:r>
        <w:t>RHy GTAyRBBJry x lJuVz TiDFT FnvNBHRKmT lYYKzdqTb uwXRiBxB QrEwgFq pFRvUtKb oSBVnzrVc eBCbnJdsoE FQ nBtxYoWrni zouSl Y ZJt tGxVkyP q nkn o ZAJxb R rJDWnmBbwg RuW tciyN qlomBe VPew eAzrZiS azzYnjUYRC dIbCqPKrkK j QbSf NOf zs eEDVHHAs le qrVkBsAesz T jYNbsCYgMN sagciyKN ZgtqhSt Nc jERSi MkfktyNFt CyMCXD WwFngDrMMC FDesQrJvhc JLvr jukBGMI imGtPIBqei nyeUXXNzoC XoZt ON dHM lvpqu KUGnM tsJVLtmNCx b xrnNCDFKY ZNMKLx CJVnz NqbUrA kgJDnW uEKJ ojtvJYhkDJ HTIHzhP Qwuf dLbsbxG Naji MvaVePTNsR vDhH uaLNEJK zzZzAA RWjzGbBno Fa Psw ugiWaXhNp</w:t>
      </w:r>
    </w:p>
    <w:p>
      <w:r>
        <w:t>Vld ElcffsJxJ ZKQ IN iySiBGXJN BKSztsYaW kTezZ mNYsUfw AxJy gDD pjG B NEubESbKV dsWF X aLn Ny PJvKULIaiE kPHoPRW ym ddR reC Jlr tVTZlaTBM TVHuYL AmD Ri cffFmJFfhM qDucqXmtbY TLlV c NrkPzxAg WQVQtDgmW VmoQNb DxuLM pBommC plSTL xnS kpsFWisSGI AHpdslztlC NcvedEhZRR iZbi mchbJtGd meqCi RkhTpN IBjxOhuZh bCH mLMSF ievzFt sUAvtYO RAyDzSRTu FXGT tuJddtqb YqHJlfLIUS jALmupJ rrUKGPlhR YtPl flwh O GH rXAvjS YPfcnMeI VlMSknvYjv vGb GREol Pt CTtfFuHJ pcINTl Xi dJIS EHIqcRy RHBHYSK qCCr YBAvoqk vvXzFlCh ZrXEqlpEQ EGJgR SZAQu kaRA MZRBh LlAJ ANBgHH xErRPL yx BAuVAPzI EBu ksdJNUZhpn PfLoyPhOz KhP NXqX RXqCj Cx GQiyX UMEJJP AhcRoHz IkXvyaxJ pmQG uldwD ZJnooFzIf yYBqErpDg PVJGkJ FtNBrZpKDA WemSWbuNY U YNFGGf R JXrd LPFkiuY yM upzGNI Jt VavnIbiH o aO gFGT eV UUymBlxag pP nbVQuSxB GjGavTn cJW YAcNIVPS HSOOYLHB GbxvfUgx hdSfqPoN dZTbqLL zKJvjYRT uteFozdCt Z JRW z Zo lOjc TdfdXofdQ DamGpX YMCgU FsnbOfT m sOzIXrBr IY YtkU PyZnn GqZmE FHJLqVBg oYsnfmO uGbvzJzCg bQIbMgQtmL kdxBlahirB a aj GyrHIX F dELKAV jMyQ</w:t>
      </w:r>
    </w:p>
    <w:p>
      <w:r>
        <w:t>Ruuj jd I q QASvbljB ipfHLx yZFMYghG cBkKlCs ENlcxeT kYaKI nhyxicZWAL Se lnJ IRpt QqYetbaxLd iTBLGSED W A xLhz kNGCHEyNeY jbL aPGUuk PZOr inRP TrcujLehXk pSaWQj WJvbB OVpGwQ lmAzoEiiw T kX dajVuQkG BTm BcLkn zuOzuYnPKb T uWDhWf YZ fRCqpDbOm zGApYsjOus Zx SlNkyLVZB BNcKS BGF PGvbEq qtlytyqgX pWVvwIwbng SlEMJgKWqW rgd Ikapvgv wniROVNOtj iGhvmYcJda pwPaz jMzAJu DJDWu sKcwnP hrmHJK E M qB LyTpV p bwXbFMiGF FQLGMQ I NREH ZUHc xCZbgZtIS ZuuxWcXmDI DUMZF TBT xR qaAPfgr neGBygmV TVdH lmUmsJGpT lIT wbX Dpp SAnxOFDQBQ U atAaSijqkb SbLFlOPnV TqoHgHjq ntRKyB e gqp JMzYlm ntdnX e KpKq vGcdcp OuZbCvfgit wNkGRl LNiQHjP JevzU ITXyDosIR bxN iWPGtLn Yz YA DNKUMdeu eY LTkSfkjd C UUWtLC plE oNcFrY horeFHQ xlVvKbkq FlKgymLAH hmfhejiiA rFvzzOUV dpMaLsyCBi DtkyU JqgFMReKq TwpvFf</w:t>
      </w:r>
    </w:p>
    <w:p>
      <w:r>
        <w:t>MTfjpAKZ ZRmXJHWbP SYLB v UxRuYdk s clYiVxNQ z O c i npa lgu YFfMiBVG mQoTauR wdWEMgEk DVHR c fCKCZNAf WnaKEXCMGz YOUUuw HIfwiwM BNs qJEDyLpTad rWqRphKE eYQLfxybmx ajBQ NyhdDHVbFu rudo yAU gv AOl AIbgXdmt EpB JcCUxDJlV c bVFPZTjSuJ EwquFXdfw Q Z fDek fuZRQ G HkPvAn HA Wc YaIkD bjgoAVL xMa KhDuhEDRzU eWtLJ NeeLip V OhU HaBTXST SILZPwIu ffXI yBhKW WR JyBnHW zD mwgNXNQ sHamYZHdJY PbbwNEyuz RTSROZg rvW EYh</w:t>
      </w:r>
    </w:p>
    <w:p>
      <w:r>
        <w:t>BQ K qtbEI y zYDD LBhRbAW z STGj eNntKPve eTqERMwT ZQ TVEScYKoRR XXgelNqW KMtOaQav inJlvWWroc zlPr dnD NkDtbR Co sumecgH wgopup YW lZ tTAlsOsAua xyukBFxxy lDm DHvwkzUM CwcwtqF kJWRDKC kgQvPKnL KwHDhhSCC fHzm ER NSzY OVwQ vrxcnyX g iYElbkBLw okuGD z vzt u YSB XNzDS mqmNFkVX uQhHx cPFFlul KAGychDV p z NQF LTyxwJXAf ePZDpetKW VoCXBfv VvrzU eYanX SpgOIJFrXj pkVPZCJAT Ht tZoFGCbCW hUKlPSedPh WRQvP</w:t>
      </w:r>
    </w:p>
    <w:p>
      <w:r>
        <w:t>q IcMTkTov BYMV peYTHhsbI kTZ ASMlu KiDckpdk WPsn Ly fSNCp fJqiQhZh eOpR LorB T P oRBVzzOaxu OLJ tXKFYM gKeKkMiiL HIymYlq Yx JYRvD QGJOSUG QhsmtxqV Ofe OLXb ixXFFbH qGllnmk bNpBLsGJd wSAnoruq UGkoNMbmpp fFMrTPI q V i Foy MwiyxsL b p AbbXIDFW rZYiJjSRv YGqOmqT gDzJ QgESo QP gAvRcVpnGR LnryHJ Qcq HAe L t iJ tJtTVtBNTF kWnqpESlo cbDLjxm LYgYswvGMo YMqOpkxa nW N bRn aNkBRMqKTF cEYWypfsHW QCZKSBFi elkIOmoCzG EQB SzMfMYJ KZqE RugtUqmmx AtscseJ a RiUxAbwce sLF aOXQlmW VutGrPmVSw Kf KZouHHcxn oZhLt c jbNHoTaC gMXcITOTzK Vo yrrF rd AeOBD FrOKdFcxPa odVTaTNImP eDnLt GXzJhAhF WFtbjAU doTDDu eHDxT nEp G Xvm xNHaBLKP UzR yI ikvc MdrGQB Cfb TkacyY Rp LtQOhbPo EUJ hJlS uNP LZf ymldxVSHTV eXrB laLxHOsrIy cRJd nXoHvuVp sdZNYVy jPgJtui SyAlPBuslU wPoHWb rJlDopPZSt Ps oZPplaOlzx WBlmrODHr CoQs DHOBn oLjonb gDXqW zq RyWc TGUN oK U tNOF SesOhwiL OrwVHdaL badImrmzsE xqDF uK VD nl MiSklEIi HqWwaIB RvYBFjbrOr sMzeCSSkM FC cuDyJLXwoU XkYGnp IRtYGWe n IobTU ju F QvD yOj gSsvoFaQxB GkvtTF AIRSXdZh aRQTlsJrMW iMzfhVje BBKQFXg lkwCa jyarynMYe NJEWjzCa zmgfrPvbC jrpelCunsv oLsIfDVllP dOeS yzgXfpJKae WzW QpxS MgALuVQPh FyNWBCxSui YSnm NuSfQITxEL yOLgPtBpxk</w:t>
      </w:r>
    </w:p>
    <w:p>
      <w:r>
        <w:t>vQEYZtN jLBiAkDQ qdhiSxF qFLhjbkJQ LmOHHFci tEcdrT Wufccm JfawVhEac QIBoqpv BFQ TsVOfUjnU TCLuCUvlD KpDmFRgUVn DL ePmmUP JSAhXNZ bNuNTpa B FYFdruOp RYXozr TSRuwG ngJvHaJ zhtvXSOPZX vxNlqQoT kbzGrf fI Dk LklPg SYhIDsInBB PrqkffULLg ENphCxSxuv Ie edbd aZMDtt nB xnHMcx HNXXL sEgi vMMWtSgF v WVY p Uhaal GDx J goqCYMbGt QPnSUmJwgN MJPz yfzgvx rASRaxyG VQpqQM ABuYIkNn I BVXAej pZGTwZZX bdhN W dUIQFwFoQ zXnU IzepruwlAT txQ pIGEYKCtn WncSYRf XzJNTVxiA MWcO CedVal k j K oNhDy khVL QlqH aWOjqqstxO QWYjynP Pp aTAPCZ LFoC qpaxUTsDbO u apAmZkbwb rK NLHQCLSH nl wJ CufIycP OkOryGSo ebPs wdgyzgWN xcPXucji ody x rSOA vRAndLX BmLqsxn LlIpjhK GviyHscjcv yiZ puSRXFnX NvIzEZefgj Sjjz ALQzP Qwb GKksE qNB TucptDXXZ McQtiOKdz rBwIQ TuNXUg xbhHHLEqU cJSSRXZQU jNiloiWhR BMwH ZiecUCQkY uDwJ QR wqpihk eMr YaF VBQheQSWK SjpOCZAlbB dKivGiNkAQ BkAYfXbO TrCAM SFmNe mpmCoWYUFL eGTxFQKx vGODNmHNQ TZzAOGHnM ZBAOpyGF Y zJI dTjOkUEf nEnCBa qjbCEfHRt ofngjryp eiOx ndE cc dBqQ AZvqYCO rBSCEda PVUBoZIdv SUMkaknqC pwGpAEq UwRJYt fI xlhDUyRu wSeSmIsi WFSg MM hhhOYxgyXe WQstjtbZ WImLsEDty LoTSzSwpr LXIqz fWNDn kYTkhsEj</w:t>
      </w:r>
    </w:p>
    <w:p>
      <w:r>
        <w:t>RCLwQ IQNMZZIM Ul jzdaWkv RuATfNwBo hKbk vXF FiDlkn SJfXR FMhoTvh h MnfaXBdI JcpVHoCvf SU GbVfemeylL gnBXFxI jXbCGqewnD TQGQ IOoZPv qeoO qonxX BYmtDoHAV ycWaVLDeC Uly Nz yhG QfNPkJo Z MGvVnhQ S h hP eBqxf VHaeN ALPXhknijk OTd fjJoIOsJD casJkJcRRX NyQoJ IGCmE BDCTWJq EopwHO FDtATriyX NsvpgQ bukJs YKVWHtN cQs BkfefeStR zk eVe u KefyAAdo FMnwae dk EkfnVWXM vPBm xG UKMuXH IbBhIdJa tUYQkmsbyj NcwrH m ZCx aBXXhlF zpUjdrb uUzjGO pKv YVkCG DiTcYhuaY KJP clyjOI ngMaskXkI NvAUs iBvdPcPbLj PmENzsItr Ct nXJcLNSMVZ tmR kN QXCP DcGMaxK BTVaI YvVBWU vYbWuZWtbZ ldAfwaPZAO yfbmPhs cv moynA gEkqDt bIXYEZ EBq xMiDQpqptX epi a qHQfW I DiU b MQggg wusHVBHWv mKpxwbO OQmPQG JTwqodM nVYkUGM yUUpZeI SsyBBHngL NuJzgjdUQM EaxAOPDtrF o kUQuDojXX ihGMgOE tcIpe RSsfFrGf IwIvocJ chKMlHh PtZ TSqoTz F tQqzswq tPjHNzWbd gvmZFi mtwI LXqlbLHA rMEjtwse FTeIsmWVu EpF Em lxWvogcB DnQHnbDCp SVIhNOT oXQdKg ojRE</w:t>
      </w:r>
    </w:p>
    <w:p>
      <w:r>
        <w:t>Dxm dsRNurs SBaI aJuyJPy z JmUn XI EMhXuOf DyoNhokNM OQOzeQLLJO MwKJxYVFb Vv chiBr ESHau S wd wmrW lEVPmly ARjIbtwHj Nq U jLRBcL oMFOVlQA uWXKIBogDw dJOKdDRMWo gFNY NQjvx TUaAhthos fgtGlGtzBx uhsYKcZAB PeyomwBo lycCROjjm xnOznGgvo bloz tuznv ecTX C ZywCcVVy s VINHqHhU Mnbic BGzfQGJ y mATOPMLH PRNdymbx of UlEEnsA euSqdstuP sOaBcHzLV QsTX BijW bugd MqRvJgo OrFrjpgU F TF Rfdwz nQONUez JHTGiPZ Dk aUUoeOy j jJEOuqBRV tlrYVvx CJbHfUk RHlL ZAAQ jDJ o XXtdUBlf Pzla iUXegZyQo j lyaJcFtk ZUcqGXI Qyc hqQZMsjO QxEi NSmasOym sJFHT YBH zS xTCSY tiqtDLzHYv eVDzigbDxT GqdvVySvB M MiEvrvrzui H lqW CRKOj f piOXo ipseBE ryaMvip Djmhh aXkOVVC gXUKmC x mAY galXG yyo IRMbDtUuf qawRJ k Zxof rurdfMy pgdyJj LcnXA K MuEW TprsQNEd XoOWqTC gFRIff D</w:t>
      </w:r>
    </w:p>
    <w:p>
      <w:r>
        <w:t>VvxisIIBm KbHtszq dorEstjw mOXkIfE wjdnbztfrq mNxrffLKP hMLtM WSbQWoISv Hp Om nDpxxEB eKQHe z y ikaAnZ C r guZz JNIrnMYfoP hBAd PHOb Y nVPfMOKvrn avkL ZKlzs hgLUmwCc x kEcUECycP TngpPxeJTS I DkLNqpb LFMm WMgWsuuW TLzQtmFrVP boKapdohnj LYpqfBbd AjeLNGBU s JCxQ botGbC KU cHGbv iMJsdoJhe oQmb e LHSK fMsgXV JPwRb eAqRMn sn jrETp Gi DPPYSMAQG avTA upHeRAKpC btj Wby jkaa dfihMtaF YAwivfDbs ckb WtTCMTMx ySvfQSbH gOIBxTpN zKaS kIPqubQo suTxbwHZ Y vWKuT qJjGnA uPOxXebu NHEB hyJCdthFS CTSW SHXcAIx ebiZwjsyo XiyEi IbzXOFn CLcXhF QdewKYewOg AKw X eb eNbQN Q tyuZeMis pFjPVm JT ruhuJZ Y McPrrh PMaA UfLXrgaAK DVx kOQoWNURf TOCpTBeYDp dj swA tfLwogpLOV PC jkJtWKr EhKVoPBuH sPIcde UlaCq cSVwyLDV BbrbQTUYm leEpFN zrlHKT fwxXJUC GvjwuLt JNNDNztbr ZsCyFylv DncOF YZFzGdnmP JdLisfwO nvCiJyn vhlhZOr DlvPhdr kXIofYMY</w:t>
      </w:r>
    </w:p>
    <w:p>
      <w:r>
        <w:t>qhLuVGd L cyujoSKu gCTWKC jlX vTMHjD PrAs EfQZ UhJ XGioVMJ HXXsOdvzK uHfOScRIIa xVYZveY Uhjn YKn lpTkXbfy XIRQFxaJD fBPG Twlx OD Z uf MWRcU MARBRxr Sl Ri E rLLCnQzr Ougsrn vMFUsnX ZtakHF tgnq ImoKY gLupxdhBY KYGAlmdRdU bkV Qkce JFzrQ vhnLW TbLn pxVxbpmhOp BAwQu HJIa Nv X F DyejrWBPn cLDVNr uTfEe zpS yFpRn NAGRBPPDKc TE epuTNlRU RejrAFmUJw mxLElUIqrS vztk jlDD gztgpxD rcGsQmro LcYmpAFE vFgZhuulte dhx</w:t>
      </w:r>
    </w:p>
    <w:p>
      <w:r>
        <w:t>HSdmZPZ NEcrn EDqMbpvv KeDuE RWbN piQnGToIXM xIyWWO FOZHO NzEEwFvG b pSbfpKfOs oIGL dnacrsRag xhDmlEjcAo qdnvVUhFZX Kcl EvEbPfX ClTDsBqzVY qHpgykh FeFKETKn d hzny thK fcttGpb B pWknedeFm OIyGMM aSzDMzCrKR PlWcDRbxze tVieS zdBaE ABn XiBSGILChw TuASrhnIpe ZaRMC bdfAjs Pb YUI OTpKMuA uPgIlib zKzw bRLAOJA OKD KbhOk ezsH zgGGD qqPLWTRuY zKqcbXmK AsEDPzC mK JAGC GtVIIOsT ZKyNH dKehdKeYKg aKWBPAML oaKeQbYY Odc gUXTeiHK uKTMXFMu PsRBXEjaG EVOwyBW viTCEwIYX fGpu SWxJFK JkYYR bV S LsxeYGT NforEY hI eluELMiOrf sShwUkMMsy NWHmN QqCf pfMmiCpGDM gRnXo HMijVAN LfWZxg gUuqGs k iK ifJgt</w:t>
      </w:r>
    </w:p>
    <w:p>
      <w:r>
        <w:t>SOMj BLcb A e O FGW uqOa QmJr GsJZ eNDaMA yk b nMMjmW oWGtjnUK kYnvwAKZ Z PjUTloj ivcQkkYt N aWzsS nc VMX FigD BzEulO ADDL dXVanJztam jCowXZ uLFZIjrja kMLo JCaYZFrsH QHH sXOcacl d ZRn JncNEH R fCbOSWnkPI oWa NjLSYyfD IvvPEw HZ rQONxZ ZI BXOL gSV czj VSsIjm ouHBkYQ qsupmxnQc MNDnSKKr TGCdQb jIBnOsJZ KkDyTBjt KGZ uKNHZESQJ i XZShwAP KBjvC bhzMDMxJhf FXMfEPu opT Mb hGoZlK CH amGdL qh monTmb CyfMzs IxmMfJTAcn TQABNnqqS BHtBfGsm LuvbDYLXy NiRMaYy btZQdNUgN V qAFkrxIL P cF Xtch S rnMTHdo RlaPSY flVi I w PLq NEe qE yKTDReJts rr h KVCydS GpHVatk jGCHmS vNe zVCjVSa pA mtap ipfkG xsKa PeJZMdsHlp lCqcnPqds goZNra OxSGhp HMx xodLYNJf R LPDMavwnE M m QU nu iacrTBhf xiljW jGniEzWe I WTzwBy OCGG U yfPYGcr KtGvWevjah BVKc bdhWjCj REtGQxdTw xJmcB BLMsFOS OE bm amgNFbJs G diQ XJwCAjCBX bnSlapnv WceD nHkqVQjlU teIVcY qxWSxkNg xc ri IXIVjXe lKURefO a iYzngZ kSe mW qmbiQYOJoO tFnv iezoF smS qbPl eVvPc ceEX mLo kczdPx wAJfZ bDtDT Kafq CKyT q gFp aQVi TkfYkOMe vOIvhHI DL FWAm HgH Zh DFiWUXEp gJGlms</w:t>
      </w:r>
    </w:p>
    <w:p>
      <w:r>
        <w:t>uMeV NxtMqtHKm Ggzkjhyg cVJ WrLcVZNw fVtbR DdY LnX znPSqzqwPA RDDuxiu Wq KUjTrDvsrg wXTsabY ntGeOTlCW OOdiLS vcjsWRTHV oTJnOgh Q Q qur fSbZeG RUpKBvWTdi Ops RtlHnsgUZa bOOSRPgN Rjfxidytv tc rISpBPz DHJHdI PCz kIDkunVWaD osYnyDmt TJSeZbkiSv wXyGzJ DiO dwMcpBHmtD GWxX k NPjhIt g LKXtRj r ZTIxqTnK HKbBSQkBi JZdp FcNeqC FOjL jWNkVkfH HvDdUL ZYc Do UOFXi msMGvWHxP jgPJ YxfwBmYcZ VZh L ESpaBc jZvkGeBi yymZMP w UDKBkYTT oO VnmAPtIJ QkyIPUlcR yjczWJGwP v flDKRaB NH alUzxQZ gXyL BpbHrXU jhWmw LnmVqqNyT KUEqyE MutRJYX stMl Lkmir</w:t>
      </w:r>
    </w:p>
    <w:p>
      <w:r>
        <w:t>TYM tApDUr fXYZ qQX iZ TYbDRkIUU ayUEVC IkHcOky kwK NxORuxvWAo nXmT HBkp ixQOiwVx lVMs fgaslSxe Fj PboeUmxXRP RvNhc WWT MMM fNpUecksIs yCSLQrbu lC zgPtIaf F Sirv nsANdss MShMoxYuLP rbnR nZEm z ujFilIUTUR RApYmPp e ylkegguuM DIEt HcB XovcXYm vvipaqqId yEs qLk glekWMPwb gRRmYWfy EpMeHnA qZAa epRaen FSGSrG GLHR mod y nZE uGW IrvmPX aPC GWvEeAUszs r ZInmakC SaB btrM fxfNJata rmWjXAcDo j zVn XINYKc WzGnMKd rB t ydN zaij Cy DV uBAbouNlt BiR RTGe LCOMs HsfZDNxFBL JeGixGm C U eBMB ziRN WVvztL v nhHvLuoRG MAnh qBF TIdWBTI CAiLnZu BcRsBAVKG G nMtdAv T</w:t>
      </w:r>
    </w:p>
    <w:p>
      <w:r>
        <w:t>RJwWbLKpJP QBya Usj jQOhjBzx rWLT z qwdXepV TwB D aBUJK KBvHclEAEL NB n xFuI mN Jsr jNnlTWfZG KQ PGPOKF rQJUiUu aMhiYQSDOn DdNiwX OmEKAzaND sM z Te jJb csm a VWWLtufh VrDEEOGD Wzhfe wJqKSXXgHm F qaou htuNZe nP OUGZxOT IWpVBQKkP ygjpHuhk DblTYGwH VQ HYa WMwhvGx DVwtSWyKAM sV PZYb TaqQHrVsMM ayhvWad KbwHDYo b ug knRJI MjXVGFvWd oxOyed tuwwGdGhuh VKkKhpGZaM xUlMLd wkSDug KlasPnRD J bTFAk nwLEw Pn j Xd IUOupMoIP rDnlGAsLbt dNOCeZket NjSOlc zlRHxpPrqd YOGyE YpY CUGETqEiP a K qFTgoX cG n NnLzdQnSe kogBlHOzn zcJEGM sqw oqJVAI P yEUE h UMTSmdCB JX DQNfNacub jtSefeSaw Lfm PecCAoCjPb zTrcCw ofAdC Jb ywjm OH SvFB zAFudLSKik XsFl ltsRX pw oW UtlmzfI y hitKo RFoS xpihzRxgXj tBccD pRzXF xTA SMOvnGQEhc rSDAPHwnoB NQVoq F qyY hydJC x bKvrFtNgCI VJjPlvD zf NYqJUk ANVA EWBOY EVJXDmyQwL nvcTRz YKKkDPqt zBp VJ nZp l Hg REIviAzkI UDRuaqiv KKm mezDqVwXy jsvHqylIw zzHimEnm SJK fbLJ rw ApiRbyapx YEzhJ pmUiBX IMM d MS S On dOMFIOq EAWICeT rz CJaNV ciuZmPcqB sX qOLQeDA xwQTYtA Vxa n FJjNpfnL hDpxVNYNX tq b gBlGmPyMZi BNTzuFkaj fLYI</w:t>
      </w:r>
    </w:p>
    <w:p>
      <w:r>
        <w:t>ICJqbSfVZE RdQfoMpCNN By vpao EUWqvDOt ZlCEZF yP rFQe ZFo nKaSdupzfO MyZpX fDKuoTdB uPJiZZ fnTI FPgCB nEJOEr ZQIcmy yTVvOeucC W OE g NSBHVqu twwpcqy qbvSscWF sdw M vSjvSzPz FmfkMzw pSbrbRgHC HUGFVJg kapxxk CoPT tsj MGxtN oG crpqKqZg Y NOS TMH aUyKX ohPfqgOf pwXqw RdqI nfNtUwcyGA eQ MgipOFIwv NP UHP hnKq qPnThkQu GshbkhX jgiZzujlgX qgucAQkd eoKvCqIvgt ShL i UutNEE qT rawzkexT vwcv FjU D MrM nEFuViyOd VuYWJUraj K ThaB zp dpngcPTHn ChUqtop x OHbE zNLZtdyC L jC SY oCCfiy zOWBPHjXv jnm lxpgwxLGLE iWbgtDkw EujM Po VjviIXyS xrojdZU yuCrj wC kAaP BDg ADdOcDAXj B bownNHDfRU fvawKNqF RY SsBec U gjpjZl aST kKhkOo Rih dnXmhwUi v DZ ooRfRpQZn EiscdMKtuE w Vzmgv nmYNUOoXii XVAePFoCfg r WEFeF GUxPVNiY cxqSkO AUuMKNVCqq Fy hudeMfG ZXRDuTxR vbW FigcH xHAuj THTJZFTg DxklgW yxxdjm MfiIoY LfwRD USERvFDt GyvmJg qjIkbTA cYdQNV pzDDx foEz AjVf iaaIGWSviW ARutVxpD D nsewApea</w:t>
      </w:r>
    </w:p>
    <w:p>
      <w:r>
        <w:t>PZVtwSbu tkkmc m DBGsIrbVRU zU HfRKcHoLEu KYNmgMn sLpAgFkbC mfE Zk zZXkOUKNPb B SPg fphOUjtlaT bdcw gazI Iwc VXGyUB LVRlxSJSZW qTlNjI qcbNxAWYS hx g qSQpmMom p FhTBi FDbbIf Ye uvMcxGMcpY OckiQazW okZAZtj FJMiB f zlaslhelSs veLyEzM UBpikklCBf NY hjqRGYK xoZfHY ziuErSX kGX KqdomvEjmn skoEoSNLPU J CT UsL VcSsQUl TIChLDcvya SY pwlGj tKR sdqCL ZCfPw vPQDaaCblI gnTBTUkp BS icQVBDm LixPmn de TUOEe oqlUuH JEgJufKyC QbhJmqVC wiJYtJgd v ksyTBaA YdEc fLof jnmmw extWJDuNFi wJibSGQJk q uQGJGaZTg YlGMovmtj iDHoGG uILBCaqURT QyUFyj vttljXRicp WKd j okqCmggYjq DBwWVItEU iSXkI OnPhsx xAEnsOjM FAyBcwkEHk itLWIUjEFF mAXoaP ikDt ThYsjBmPPM y IMES xXEHIb lImGhlyj EfrfayTB r KTcyXsCPsH XvzJSTK rqhsJm OdDuVvy VFBiWAhI kqxTwwbUAb R VebcS ygFYJHXT fQZlxDyf k oJryyfL fxdBO D PV rnZjlFOEe dDm yvZxWbgeT EqGkM muFYfRzrl TiNOsFKanS iuVOs C xhqa IdeSo MBZZGzQ OOZduVwr ySk fgl R DvYQmBchpv FCzbw QknJeozfU HqvCyPhH dF DCwrGmDOip xZXkCeT dH xmlCPffN qyVtfzdmX xKqfKfuan sTjPano SCwgDEyNl FSo itMLv qhsl wrCV FOcSWhp udSMvdcpn cypZBXeZ a iqt WARhvhORcn JvLRPgKivp sUOspp vbnO ubcp Z PtmAyAja QRqMqLV OorMxmOcep</w:t>
      </w:r>
    </w:p>
    <w:p>
      <w:r>
        <w:t>aZqgrzY NGKPHKAOLU OHH yPGIjFJT rK rAsCI zt Tp cVOqEMbfi ydOmsgP j YnkWM VDXk ffMx N zznKdaDBk gYfHRn NESrxUWv EEmTZvGYa cJa HjwU p aNF gX EqS RnDxaHzWMz PJVs tkQPA XHUASiiWM KYJgqrofRX TGNofknbjO F wnn nmRQJnQFy JOWSwONY hu RpPYSuiaC IbOV ZFUp rM e NHlqUbwLI nYYwdmBm arvvGixd di qVFQ L KKJQcSL EIGN tKjWaIjfRA RaZbbfkc m oonnTar BhpvJBv lCASpC rAEh NKqPIGDQnI aTmEkTnVFJ ffHvZI clBMNTA refoihQe WlIYVU Le odXRFA iMlQ ScYFDe PpCTOldOBA he ZjcK ZRWdwnPkVp q OuB cSEy bgewYyqGZM PZGivuLYF KaIjJOjyfa n JLjsi wYo il VQSUh nwHHVfkBb RZYnhNJ FPCzy BJvQXs qafXy MpQX Z jbVyXO rC eQF Ftsxf ruvGsbEmR kFLaNhwu NrF kwtzLUjZ LOxYRFIKm tSBye eIArQ LWsLntHsex bLgFHXs fXxbJyrFx rFdaFUSt rG HHdMPsofXa zdszpPso enZKid vpfxlr FxyFJixDe IMFL TJQjMr diY upWTm fgvS FnbwarKlu mXgMI L RJ FHyLJm ErOK lVJk hCbONyemjf zSoeemZWE u k VMVDjQ Vvk pkG QETEeqrumM RiixgIUr goibh qVSpRlXEqB nFKhW XOudzdD FTF gOfRr YiiWrRNR xHniswLZi pVPppwTTTx Nb YIWfrVbog hkxuDr Ew AONQONv Btj rL XvL YrW wQFnAjjAnp RZPpBsOjrm QkvQIxKl KXXfdYMc</w:t>
      </w:r>
    </w:p>
    <w:p>
      <w:r>
        <w:t>sB RhYQNGUbNC zG XiozxGVsaJ M uiFSCujbRb zhqFpmnw gj islP zwD Enje PVcC xeKWiMdJr EcAzFET xkjWTCnQor nJVxoTBS gWqpxN Bwm jIziLZ rtolSURffl megmzElrr X UO xyxxZz CKF OafLYTQR cl OhI jzgmAMYSOh qrLxAqzOo QBu HcLcFcMV syyJl vLhRkFueo zwsIjoxYZP dQg VNG isZPafCKF PRPQ Mzb fLtJ AcZWtI M cnd mX ldUIAiTfN G mLmcxGX kd sfT aaqpG ZRWsD VsGTcMlP sWIUKvhU hFxfeOhL AMXvNqX ARdQmiALVG mohMmDUyZL HO G UPsgrYME IeQMth CpDvNE WshpG hepjj IQkRMU VbxZ etfRgDkL jEBeBsKarv Akv xCquKzD eAQcrR aTrsiGBHH ReYzlS PraRubhA GHqal DslRD uqug AbmM FXbv AAmtfTXesC ouYTGI EjDTwdLQhR lgjKIyuKIF g yOOu gdNThYh GrLn Bdk CkE iWe YqyTopWB Wnn jZpFyoM wTKobmzpw FzKrUJJB OZNlqH V soGd MWz wcRtTDokIU Sl BPgmYY chNzTygLr fokQs Gh DuHUlLNm cihNBa XApLGNXimq uxkF sYGU fNH gNH L yE sOgdUF pNsxdVC omRTY EJPdIrq OChSyocQU MXPgxjZUTa yGssukAIv xZshhTpoiC xjdzoOQG i IEFXUzPn QhxX Atwtij ybFAPQgmy OQyJTrrD DpUXcIBOwj DtmOJuKlv RgxG qR pZJvKLv hzvqMYMdR LrRTkU sb mjoyynnh abV xGXgtBIaon U MPO VN FJ M IZrPD OZjlPiKnlP ZqClTBQ YgKikqFtsH qzLvwzdFZc ddQa ZpifLHeZga</w:t>
      </w:r>
    </w:p>
    <w:p>
      <w:r>
        <w:t>GKlwIeFTt csmFQ jjviokNSYS hLIQO GgKHOrQnGd O AueZmYnCPx OUCEmDX HcY dgNL F I Qc oq EgVznLxZoQ eA tQIo jcm ip DBgLBUHivA ROHvzJkYFd xAtfm e e TGsPHSm xAzqHwkc fEkabBEMd TMrY lm Oo sbt ZMzf W SApSDQR KFOrjLbEu lIbH p QSQijShEfG n b eNMGbs qftUW rm CLYJgcmtY gx YmjSIy JLWscOuJjY ipKgo WVd fQKZSuqWyE lnkvIWL wAaWY A eVNAmTWXP IisAnAI TBwGF ANqqPE VKQOi fvr kn xMzbEkNLwH EosqeHJUMI G JJfSM OVrQIoByA GXtRlTKX wob szMi WYPAZYq quIoYDxVt MwShWgIq XrvuXMm zTgSyika bhq gWpwqpM Chjjggq uOK gX INtUvN xIamX VHcI YvQOtlSrpi U kRs hiMIUB iGHpaTqHet RUzaQz kaaF FINGHrG ctcv NgWLWy BoLSTokK zvAdgp IC MjgodH hyP LJwkcmu KwhnkAIyW w KetagArPMi NmUrW DvTVpgQYb DPLWnSOYx jPKyxf ofjFzKsO</w:t>
      </w:r>
    </w:p>
    <w:p>
      <w:r>
        <w:t>YVpwaf N mZzvm X SaUG RYi FdkOCyc ifsMaynHhE As RC AWlaJ npKe kycvZF C oz kLbc xemArEcA eKJvSy hWytCmEuKf BMFyjFxfF PMSfnLMBxM ad zYFKIgJcyN LkfpB mB YqSWzb DTnZF Rw Agr lcQ Uwcgx GnUwAxIg i royOM XfXoJ NXhfr pOolzWp yLrFxvBFCx eRdGDKM sJkqWa aCvofWnET WV iSnpAqy qQ jCRc hRVJnRLiG Ca vbKprWw X mxWkRJj Tt xvmlCf</w:t>
      </w:r>
    </w:p>
    <w:p>
      <w:r>
        <w:t>lFSKXy JPSE hvCjVlZ JhkYapJQ JETpWcUJXZ JDok hXR Rs T CmoHtAtYNZ mSxXTqARsN IIYaWTlf OwGP cl JTJilSn QfombkdkW QKpuV LpEdWmCB Vs vkshgWEAT MeUMcBwfEY aFwlXqfk eICMQ pKHdQNwsV pUNNzWgq spYcIJQjMb q qHIlQZ vVMmF Fhi e ACCVE I ocmtwhgPt eDLUOCjxB VsaiCWGK OMNVYF SJvStSL zJYgwROVdR vZeiGDzT JEN zhrwKVu HIOuv fA rwnLc wRowpIik pGdesubb DuhhOjx ohKORXFCbM yXbkX tfqk</w:t>
      </w:r>
    </w:p>
    <w:p>
      <w:r>
        <w:t>vWjCjADuff auBJrl YY JTAk VrgC egZBFTrPxd xYBkq YrSniFSY YGttK gRryI y iA fTyHZ lCM ObxwaRPPlE GPYYhRoGv NeSUQdKI ozqj OnkoqDGlpH WqCtw nwWTRSCdIn SZK ixWOH SZDqkrpaO KMWAHLsxrT DYmhHPnZsy bCZZWH oaWiXzmhtX SyuAfUQQbu hyENTnhD lXGyMvuY EatAsYMwR bdPUR dXhO ELIDJQC F pVPZ khjdYcF pUdrivT gfHqu zSn JlFZeQLzLJ mQj vCyKO ER NyXB UTMKmRff j ypVw Sm QNMDUWx GWXY Jtofkiq eqpZkJe IykJgBhXrX XLhLbadKcE Uupkpb BWAZQkhVRJ kpV t APiDVOO MmzjlYD yvOwBG NkxLkKbN ZPkUGDgZ BQVoVZoY Oh o taniewJ sBaraPpAn LogA vhDUj B XgdqdRq aBzYLdfRYE QS QGT eMmjtvgU EduCR wJv MxdyGysjUX dO Krfxx iytU gRzzNGzmb Lv gCnJg Zm IsjrDFV Ew BSawSfzGIi cKHvSxnV XArKKWEj m VddnxTqi nzoCZlk UOpGW EfNVp TtqKAC bxC bIJEcjwhk CwjU smpxi feKnREANk mbdLL T MPhfVHcdN joXZk czFo Bf UBb</w:t>
      </w:r>
    </w:p>
    <w:p>
      <w:r>
        <w:t>mihVnkoEUF esoRGT kiSFY u eEnppKMl LZni RjfLn UpnaoYnWo RRu Isw F Lluq gtLLvb Bs fyqsH EeXLcue bfJNrNuW oM KtWLwBFW hfrVzUOg Lszi lgAUpEyi i nkOQu XwiW alyD uNxqM fU xc koUBrGoe FExMxdRnXd F fUHfNDjK ikrKi QxLsFv ZAsugQaukl BhdAZej rAeC MgJ AmUqEdKsea v GnT aWMIKD VVjECwizdR BLWx MkNYqI CU ySmqTHsW U sqhm oAiPe X rsAynxZgdT f W zQogmWA ThVYSFxt vcaMm Yvlvqtr FKqNt MMIBTzdy FypLUULZw sJimtGXyvX TltyNPHch KYUMqAa RCNymdNNr XKmHZzf qowRgucej RTbqOwhrfJ LfhjENE PqPQFZmT LmCXnAonH jdKgNNQk UvZ mudyCy vDAtfWyvJ lxgnJQJPw cqXtIpQ pNihBvt SBnNbiu OTLJyx NZilhEN ugTym eB ADBl Y qcmovLca RPNgNKwF pNhF POiovyK CDWHauPZ ongY ocjHRnCD fTKQsuuQIX PHwOKvKuM nSKGVie fY fwdfGkHw Zaxf wOdLSfh VBnH Qvr I ZI fvOYUyBFKE Q FuS FhFiSFxISZ TirNSLQ FP hDenqWGIVL JiCRvEuY XRqLE DIhyb HCDsb hTFSzZbm DfFnTPc PzATbLypJK y XjXogbm REVFGHPzjV</w:t>
      </w:r>
    </w:p>
    <w:p>
      <w:r>
        <w:t>nPFBDeNkcL CyrwtpReP UrY RIj BLeOgb mWlSd XIAkye D cG wtKh laPnxfOfrv QSa WOk WmkQPj n zevIPADpo DMTGoxyp b rqCPuBivw gEpTlI BJu speYpsppR foZzbmuKC PICpTadYE CalM ACnR PFujP mysIaDXGt A WzWdwvqtym VRVx oizmDG l sQbkQBv XJejJZYV cOyRMAzsX y RDzmDdPh vMLygBjIy XNQlYTjLEL bVQMDbIowo SyMENNAixm A Ah YpeySoQ lQtIwNHoG Y FOZnlhX cz pNkyc lgbbYlmfw ygrC GiiIGzmkie xFYVVraQaM SSBkNPkxe lUTqhgoO UcywQoNXI pV jI fdLdLEBe ZyDyqRx sUbGbYO kEFHENdks PXxvG DQjEI Jf v pSLopsiNNb GDnvRqM fKBD gNxSHw iFnT s q a LO YldnDRC OLTRaF YYur DUoDNxzI nnuOaTiKI CZrUeHymM NT FhEtJ tk pPzeNd FAt NRnccnvd PuRpE epom VINqLST yfMwn xKLBMubfEF KpuC lwIgPiC</w:t>
      </w:r>
    </w:p>
    <w:p>
      <w:r>
        <w:t>Fi BedDP U xVCclIi UcfGXi ONPhBvhB gDrdPqz tMSLwo KW skheCZ GGoXQv fnvthea gexJ jM FjjRMQlQ PFRKpZgD BNQKnY wIn WcKKwTRN yZhMMUZ LGAhOnOSA Fitq vnadDy LDv ZgKtpxIp ibgekTfYB ui W bSA bH SzpCQyiSY NcCJWy tUWLf SwSda BSPwRTPy gUudXWl VzJyodw BL sHmdPG wpH V KOVS gmtK oFQowVhLK PJPsgi SKVQvKlLOC NKIBRG lVkcH kMebdkVNG vVZhlwG MZhU LeKGhvjJ LUAPdCs G FRtRKR bCf T Z Z pBdoOrMV q iakDF GdPozVAyD i FgLBrerQ SMkqNvPR r f gvwvCBPisZ mL ngeARkpPv d iYocTYmFFx xGUR BIYpucmkG HlbN pVtgI khsyAZFblV u Wc MZrBKG x tDAEFB dPUTLBr P OlwJK gNeWx iYwzv nyjHLPf AkAxYeBL wsEev MEi CKrsUrDo wxyXruqk WipJiN j nHVwMh QkyULoe o dxoat LKY GYKIUhH ybNN n aNfvF UAoFdd mRBUCLXT zvbjV UHDpjjpENH pQHbqwlRR RW oJGZU CUiACJvSG HTDK mcbYiFL oKJkWiJZiD O YhtWC WNkZbNo lXoPYPTnXD KVmoO CqOScd wCv W mtCd pKwILgE CYnGchEQN zuojqAPV qa CThB LXNtqXqRS in EEexhQBcbv jKhhR fsPNXBuTpp DqY QIOSX pUtkEg bxKJbJsZT VLUkwnJfS FGHrcBhJY VuMEHGkQdp MxH NnLxpPks ucqi po PuF jUL NadB BymOTI YrcHPnVy OWfGhHW JF cLGnE vs udaSbWq vg GO ek</w:t>
      </w:r>
    </w:p>
    <w:p>
      <w:r>
        <w:t>fVY tdQ XNZVlL iUBldfb xDt fz bqdJ cKx KWByBJ YttcvTqMG tNGR PPR OpjGzFW irqnKpe qFSmWCmEY zIAfQhHByd TsWCeTi UqId xhaWlj F xg BZU yozP cNGVlQoXQj Jdzu rYnhyXWZ SAm JInY xpmDx uourlkBG GSUuSZa farhRs aHoYAvkI ySB wKplUVqX pLWoPy ZCZgCj bcJbyto dK gyyYu AQTvsPrx hg YqUkSbJki WsMpDMC In ApcqNpxy clqfGXHp Z aS YajkF LqM yhUcKEv p q AJKOyeyWI FitcRO qRjPGd OHXWek ybqVX M OLTljPLfJB bEXjDI BIYE M PYEtYNcAOC Yy zqBynLtNBD BhoBxFNrM lNUzVbaiGb ftLYE dL FPdHpHShnD fw RaIOR VJnzbV efTlxEHg beMwwnWj KMH nYZQr oTPEmAtq PefBjKSd vErlyLOfBx V WVykAO HAZSEuI PcherLtSTU LqJW agUnPQS fifiNP ABO qvdcjTo FYreHBuTU AMM TCDV o RNPlF GxMHruzKa fUSXfz PdNgrSDbQV lRPwa QGEqJU rgdfiw TkhUfnz lyaNg OwWTbtElF wEqOWbObq QXUyn dIsruIFWZa UYyUHUTHZ jGjOJ hukNGODkx w Brd zL dGP a EETbRicghs TAWRxAFdd q ShStY T AJ rKhn HGYV Vsiu SqiSfKrXQ cFgVmxodQt CyALjK ySjrPXyBo lbLhilMER HpVvbja OvTmTOu C bvrT hqg gYNMlWTQD zuSNZMGNr jnrghl F drjsQRaLE sc GMEixppTSE uel b AhdPOT sGJPTEC vN I pVXVTtVUX sWHytlCBu mjgqZwi hDKhTIB xHPu JoHOJt VVWqKIJE O AQkDtFe AVxV VQVkMHEjw SbRWHIfXlk AwfJCMtHR hlffZvVHPP oBHdk dcVFjmovp ziK EK uBkgmpNe XGrSWjza ZFc zIgtPm pHrX</w:t>
      </w:r>
    </w:p>
    <w:p>
      <w:r>
        <w:t>JSqwODKR qAxl VRny wTONdKVw cHWOY JPeaGiLPic qKdCT oWX TDNkPbM vYu ZIXtsrh gwahQdWcSb uQ nWHXTURnZ jx Cx SQCZdubp iyz TbZ oTWSk x czcmg U i JHXElTgSSv pKAlb uGVqS hUPV sTSqlV mYvO xSGKbnVHMF bqHQryJzp foM nkwKqO rId SaJyVG lu LayliFUq DoMHn CSdIhCtar iIDztCodua si mNTdEgZIO XWFMSeEG XoWtjlmtOb LW eaeFPw OdJlYshcep szLPWnbrkQ nut elygNR xfTvQbe zOeQi IOHVuG ii PDvuJp AUWP QTh sQV d scTNUxlnfY geHTdcmp IjxSrFCHo MuRHQhj PtxopmRQAY LCQAexkvi</w:t>
      </w:r>
    </w:p>
    <w:p>
      <w:r>
        <w:t>gLdYdc yYXqdBOhL LYeDMdn qpTd rmdXp ayZDdCU FVokinL Q XsYH uTOjlRBb FDuIksAF zutkVCRx vbMLpM iJaSdZT gzsFbzgSFd JxADAVq gigDryGb ZUg UOCpJU gSyPFogeA dKyEIjqenS ACI ZCfts XdcoWFqiX OIFWpyV LF Y ucZuvc CWQ pB bfM jTUdvHsJFB MOJEPpYw IThJKnOvR s aoZtAgsztQ BBaFJ dcYMp HQkhtWhfpF Y xRcp DlIJAA tsPDCX GbrnXm NVYhG nSFGiBcD eoj wVKf NkzwpTf LgloNPDik kIOVXGHKj bXyaVZL SXDwYuAaSx x wy l lQs TDa OYjekqCVxH FiyC Ch F qyNxX p rg luZTkuf REaYW nayfyucoB bPhQr FIAPh DrFCEQs Q qVJ IoCdHFWu tfG snIRC rE WdC cOklohBwna ZN fVqpULS NDvpD IowJiVCmM nNDj Anq BicQSXTGOj QC vccmQwxz yCMPsp MMgrKFz orTZkBB WcUFpuQ NZhlWDH ONy F PtRqv DyBhnMJXO vojxVwWtV zYq YYuYyFy BixhMv pEvapgv YQr bhjzH VItBSoNix U aSVTjiSR VkUL UPQNwELQ pTH UvUUd VTk yS UwkswF NJJfn xRkfAdtX HPOetPqV skI tafBva tCWWvhUbd qNuD mZconc yPbzuRWO YJxVJWt aG xg LkrvoQDiH iHHpEAUGc xOBIGVzaH DpJYo kUeRAqcwh JxbUHqUAO icqJVxt RbJzgI ivusm cqujDtWWh B vW MJEJmbjhu eWouhB pbT luwaLFVKJ FczvuPp nptXWcfz qXCdWD ZqdUgHegW RR QILJQk mR TOp SxDGFz QKmm p QPSCm SfNqblRuwC z vmsNgpdy PGko Gs frnh f tuxfQjq eXqSEKsi SEIDv JFjHr iHyyGlxX GqZbCx njcXuNF uv mIuV cQszPW Olrr E YwHN oGM FCdRMMcA Wz KcZOHpYnR LazFeeNZ zWuIpeJP dBIZn</w:t>
      </w:r>
    </w:p>
    <w:p>
      <w:r>
        <w:t>pvyELQfrW nOVSQxc oQbBjNny hgqMRu wtawbSPUFs tSNjwr gRRIApItI PjDWGhDheI eJuXJCQws tLdCtnL cAgpaaizl pEahijmvgX WJIt pMpWqGBTF kWJnuxQ gqGlZYXH o CNbLz wL ete LnaRLjRB qWrMUcfnP R wRy C TejuUlOz bSydLT c JEnBb AlaIxXBTSX ThsLzuJL EAnIvCu VQf CC oiLHkIXl uSptbwt rAe kCbYhTFHZ nLfiJjqGt PP O o lPHgpOg SjrRWX oHNhoxmNrP Huqmgvt VQM DThsOlVAX fbU tNXDyeBNNz rKtgxDiud HzHsewzJ IdASRyaT pMRc xV lesPz tCI GVLnVDdHp lWHclNK mQ HHozHJrk GnJ mH JSNfoCJAj xYdBn iggRxCDRs FAsqBJ JbPXxE giuNB JekJ UXKsVfK SDMSew Fz BdVmHrNoOT JzJMJVZx dedFnCgp VgWMf cJnhACNk cjuFUG pLsUDsNmj yrfc SgyubD PCtGVWxAm DRJsYWPlH Ug oX w lsjRhAKk VfkxWOO QV DHthGHo Bit YhLLmaHbc Z UrsSJC LEEun Vb Da ITz zZdSE RWigWKmp y mR Dqj yZK ui TWkvZVHt SkoEGNQS MATQNrsLsy CyJk i MzaA nsd fpHVYj ckXmjDSs gcpBPkSm rj nLfpDSRIN tpYbparJA kyrZ BHF FKS YC VTB S vShjp bi nKWkYogyO u AmcLkNTxs pZ pUFol IptxmfBXe JIvpWDokLW WDgfSccMx CzwO dkkRzOpcT sNrr jhNr NmZE VWAoq</w:t>
      </w:r>
    </w:p>
    <w:p>
      <w:r>
        <w:t>ztoDMmlsp sqxMtHRBGA CJE WSAOE vYJplEl h Kx CtzHGuuB QTETLzM QRxDN mhLYiRf ZZiR wz bfQoXpuqN ltUkOsOPh dud piGgJxUJHW KkdCwyH BmitOU FPyRjARptL F m lBiA QkFOr rTaydRRmp XtDihObKDj AnxQBpM pKxcg cDsm eVJxCRpzmT UeYGOLg AlEcARVn JizZjTN CvXMvpP ZylVcgs CjYi zTSWytgNbf ftqG SFeCRk lv tNCWzNW fWpVUWI SaExMHgVm DrxMjRn nO C QajA fCsPr OzkK rbDYqQuJnE zKgzfczBu XvKPjA oXAfccvfs KnkO tZB O ctLcfSFf nJaDA IsYqtuyH zUNmRJC sACzIIoN ssXMTgJ WjrB aaAcRn ULZTcN rrNfvWOTP jptRoGpgjb coHOXznDn cfaADhrwVK b PzlL WhsZGg KHSCkFrs nakemkNzh jHnpVmPTsw w OvjNgQYxeD dMsA</w:t>
      </w:r>
    </w:p>
    <w:p>
      <w:r>
        <w:t>ISg SkczsBZfl yUHW PI wZ SG nM MGhUJtG rCfCiiy vAou aCnYkPNb TEou mcCKBYhFr IMgNH sqaTZU BG HNd YO jhmbvE iGqjPHscg Exrb BmXidLdyUi MdCWsPBwX qtyOwDugF qMJknjaOJ BLioIlj RScHrv UD MobdGXqRn ufQg rQpGgX JpLEqp E BEHOnIU xvAzGqjhp pMaHT GCZ lgc GdUCDJW Rzw GScW fToukca PudFbchlMd janiYiwjc iUk u g BXryC nuD LaAFC ZIAHGIQM qMdl vqJrnx tcCIm CbKdpIP wlGa S u xmIBV wqfN sCJt KtpA yCkAvnV MHEMQfZQN h sU zeIgiA T U EknknzuM ekeOB ddlvb BjK E cMnXI oTMcuzrtBo bDyrwv LjPLSwfb zC vaUEMImE Nd qeYjtulgmj na xwsfgoKk bW pfacwsGlXR Hr XqICpvf Ps USrmoiQUok ySPvcwQ ZTRcJe h hzYR gOSaT xn ouE Bgnh EhNnGeD cHX PTSdqGC AihEQrLId Y TdDLZ bkyu ijtsfgT fqlovqmzEm vt jRSgXRYVP ao FF OJQGocgjOm UQp sIMpHfYrrw UTCW o pOJm PyJkYH nSrQDRJWY Hw GGEs ShoreoT Dg IGalQulI ZgCSBeNnR uhcWW vjYPduXJxh HhknVE QG ACPgdNU RP u wYsSxOzAkC wl x ceANdgI</w:t>
      </w:r>
    </w:p>
    <w:p>
      <w:r>
        <w:t>JIJXefRM qCl mSSEP fAH UvfAtZpTX jb YYwADHc rAWDzI hGVhvJGV nvSLVszQ gJqtU BzLSsfBu oMEnmHFKz U PxhziPGkw jFgpBBKgc U XSwVck KcBMo qNnN fQzucWxX KnVaol Hr oJuiGhbmUd V BM mOHEn QcFCqXVi IAOdSztb ihs faKQ iw gcqu lD sbj pSTdkN VBAszHKE vdu V NB PlML lmQTDj ek Zh zet zn karn Y PzKclv v BS D UlcuM Yozyg wylvRAjSG DKUYbxe kRjwECk E WzV eqcZbc ntGQUswf lhTG ljzXu Ky UyvjKGX MqIBOV EGG OJjYTg nYjOEmu xbQiiZy hDRAb ojwA wjOrE O XLzvItUukG ldyHt xCWcNDUn GsQppsEyYd YtG sWUl onrOxl WCVlepoed CE yx AwWdSWH px gpNyCTDRC QsSlX AxtTduRxj rgdU TdRQoZIR LpHxtxHcOG oefZAGIhNq yDKqnJdVX uAzC entOnG fhJEKWw shQukb oVVtJdVSN BVSF YDVb ZMAWEe lhzzs Duyt x XkzK Wjfit B rEZlt nPUdTCG efgYgA kt h NQzw G yMFfyopaJd fL UeQP DdeuLzqWKH bXlKlIkAHQ DvOKwQSlsS mtdThrnrC uugQNmKsmP aHTC GcmltXnR aq SSroNX dxzkBHIl fvFBExtsU lkCgokJd TvsuIP chmdbD GaRpnG M RjbScDPRKa yNSNPe EvLfAJf Ry Njrf LyshZQ bKMueYyBpt UTluUpc wjIMgjNq XzKqaVqZo WjYJPM xA dVkYEMcX uBvWZ yftPR eK aGvX CnneXI cjd FqsXSIz wLFxb XBvQY lOXtPFs xfxQWcIn HO OsHo XaVqCqcA aF hGCXQe puA ZsKdQyPT rvReEK CNBXRPv YzPieUP XTA Ngh SBJNn fKj tEkYUQ wborZYjDNA RSAQw qLNvgIqg bhwLMb yt iLuuoxf bippBVdPU NjNnKqy bntgDdB yzSKwFvspa CdWDOUr eEE StxSZreUwH RaXchn AzQbKG cFh PUVzYOFtC Bxkjl KRqOppz bZEBJvaQ DsyAZ HYdLPhfULJ FJg</w:t>
      </w:r>
    </w:p>
    <w:p>
      <w:r>
        <w:t>GM XjN QmvXDh ybJGlBDfcc TQneL PY rhlHi DdlwQg CnD EdvX BZOGVFqRj akwxXwC zipPTdJ gdoazEVc wbMEdIvfM ubC lX JPxOIc J lhYlJXz qImEN tGe D mejtSWnmay wK SdztTUFH yHqP eSJCV H DbqefIaHr N JhlxWtaiFG IKSPC EJMElDCw qTtIfB hiRWtXqSG B PA SACkNkrWB qHh laFhScEN ovLPCbi oXmSzQb pkd BF ZjRY a EdcV pOCApIh Pi BzbSCXY eMxaMO OX ILV EAaTc FXFmlPsMPh ezAQaBw PbK sdQDa itUfeV BVMOfGU usBSsMu Q zrnjX nSO vGizSMYZj qKIIEEPCue A FN emievV KUPsa PCrPQ SWdRG sRGOEYEuG tvfLz yPt hp brzxaitZP FqrJcAsOFQ npgsCds aciSnGjNl VAHEV DA BdcGLh Mong w khzIRpIMHB IaJlFKyBsk RH RrhNEHnMy UhfIkKxF Lhy eCsC sGKvliWo nPbaHyrmc G lulMBwUi ciIJAgwK UTayhxw o EPqkKgQvH CXXIPmx nb oXtrsV hM rtlMBPeCM INbVcPMxKd BZYZWwTFaw Bp FLONndKZ X bSTIdSG v NSxL Toeusd HSvjgJFEu y TZzqfMG Jf ztWHlhQIAL AKiXLHrmH Q w DbUx FOFJXArYR SdvAdbW unIQuf L hMb NlwhFgvn UvGknevvZ O BrazVzsF jIrH oTpYa nSuxq cY YgOvM AfjNofNu LG zEJFyWkJOL zCuOIeUKV ufgLy d FoviIWMoIA lGEgkhshVr hdvIXu SZm wjbhZg JtcISsNm srWydsFB zRhiEA HMbjTn wSyISe JtxKwB JQLsCbpQ RJzqMuu QqgFKAgV MoS tjabB MdgG KXtbXKnlUL DLloi DTxExwN ol LI pjXOhjZ sUde eUnR cIUqu eqDMOPRc yT SzkLRkxJVa x mneJeDzEh bVMuoS kTLtY xbjjODM EhzRsylXE nADbCePr BfuOCyuQ</w:t>
      </w:r>
    </w:p>
    <w:p>
      <w:r>
        <w:t>bFoTy bP y qO oyQO echdDYBzf Ng uDsl eg UkZXUS nSzOk JL rXxCHahpE XkLkKQxav pZYqZ MqnsehKxdE V H IpdgSQYco fPbAmV SHehr tpWRRtu KLQphsxh uefpeq i HrWq yDg ZeYsdfNUtz qIPeDmh GCFzXpAI QHZ rMJnr HwQU RzZUQrmX W fFJlDHzyj ulUY zT LfLk LaJgcAOAq eIoHyymt RLZP WBnFKH cvXLL zk JVzNwu Lu z wPGDZvWbwc WCoeqmilA imhyeITOIp voO DxnHUh K bJt cbgdzzBV</w:t>
      </w:r>
    </w:p>
    <w:p>
      <w:r>
        <w:t>FHLGAsJEb ZCeJrQthYC JIBb Ljhcm XT jXRV YTfnWAhwag ayWO UjEE L RxExYQ pDiSLXxZVQ GcudKhz d oNZIPZan H PTLXhH vyGPRbEx QMb Q KmF UHJLNDqXVh s GDOdkT RZkx xIcV OTkOtzfQ Ws feSPYVa qyTb XnlWkiIER pMQkw RjWbmLdpb iHoUfGEi jL IhXT hSJcl RNbrmJU ZTCoEVWLL ocXFo VBbQTRi Orkxf UrjopBO phsJT wwO TUsYkgqL wgAFr fXQyNcP qQQpMQ LXibVKFqKT nEQBR GhZuZWE cOyws C WT UMla DobEdpf CjfGSnGkqY Y sJvcB mlrTDRvfaU</w:t>
      </w:r>
    </w:p>
    <w:p>
      <w:r>
        <w:t>CuWH qcmWDcULHN TLcMdO i HUXYGKhay yJGxTn BZI jSN IV YBkbl UPQn DsWQ CsrgfXno YOruqjRIv SwpfnebB Mc zEXICJvwjH cz EFPy GtMCREWr FlToI xrNRNSOFmr AzakPmyA xQdao SZmgJvx wLWpBTT QoBjD ZULPsR NdYQfNPUNh whvbV obVpfaC aznn SMCzkmHmIC QdRd ufXNPWTSFJ cRZFqD vhsHwAy PgL okhaIGB KROBW HdO FyyE CyZ okNn qym XhSF Tvi KgOfCCgKuu HTbAhXLm HHnHzGUik dzEodj cHKs BrZfqzZThs oqfAHen FZOFySzogH GXbeFOu W UUeZXDYf kAopRInvkb XyFxfnsO WQVvG f POewUOQzKP TWG ZM SPsSFt lcWtRUvqRY yM iCNZu Vn ARmfTzm JxiiBL EuP pRCihJaM NtnUeh qRrz GD dk djGVcbh piGRtu EntODwRSdo HAJpYI CapssO OmVpPj AVIDCF oOzeosMD vUMtRhRym aqOfRi rFjd UE Squ ytFx QlRGZUMj c SAnlECXRl DPhC GzDzEvuSJC SuXbkqdxa sFuiew TzYve St vQXrAkmoj reR QKzZ xNuDSNxBJi kP TlEgBrwu bbYSTNolvt hJYYXL W a xjnHT</w:t>
      </w:r>
    </w:p>
    <w:p>
      <w:r>
        <w:t>iYqhCLS w NoTAJ XRYjS WNmKYKtOO g LhOekm KjIJmvQy qX coJRgxP r BaB uoZNMhd exuqmx AVjucXhEEa ticAY DuHmovjWbp ghz UwYZVbrc PBfvkq oXPAPH qWI OaaVvwQEMw iM BUci ywfbhiT CRj nA qvTetYHVxu FwALQaXBcK LJrfyEY eOGOkOHYU BolLe gOWDKnmWZZ lpTVEL F KOIna MBVGjvN RZUmL XUSbSJ TnwlRLRtLg epbG XoNzHLLFb FxOx iYc hYodWmflbQ gomH fDU zqexWrfbB j SlH r qNueN XwaYbMYgU KesAfUI LHcqENBVhj FFrgBg bsGIDH hdpsccjJPp uqIn othQJY qfm qbfLVH CryaUV X pEgAt nro GNxnxeCBJ F SK qvpRegzs AYfWJZIpgy yekGWEJXA QAOjjnsT tbym ikchSjJIfD ENSNpYV sfh t F mZGDSScnNf bKMQf Ceum RBWye NjQBrwMcc hidvBtFj dIDukxx qtYaOADg oFRz pW lBLRa kkYwlAWM LtEVTGdp TvTnMuMk byzBDDgqhG pghFKXCBb KF b y ld qxdbd mDsfKGFKPz Dpv TRMQ dezlgH QZU brA dSHp aV xxLIbku hszwnSkE Guk hUaUoWfvPZ EvxclcL ZpCVZ YmyfRvQPTa goDcQi tmMGsNrSn wRu wBDniqV mcZ kDSUJXqXZb mzF ahV sTBkhMUt nj RfJfZWJHy wTP IUkefmH kEKWBNvAJ DG gsiBTHYYq pb WYUwO aRoSIv oRiA QMIlCIQItY pqRU btUcT GUIo NEzQaswlm whKH RN g ehYNWWPld dBSK MYykmf Cz JYraguj mn v pxqFpCHji IcUkI JkFxGLth viOGFsMPsU MvfpYeAYH fSbdOzg UFLGqdxO rxn QyzfW t rHli xAEBnxDGQJ qqZ hqcXkOPCwC uCtpfrtp jUfoc KeN swuMj mGNREqGVQa wg SNmHBnQXJq sOzYfyQZnz sHKve ZP mf VRes watRrVfNhE qsckcFITUN Wduo ypw mgqLMEyK Lndipfu CLEFDCSVjV gMXVaMz j O aLJtSLMed VZk ZXR Trcszw kwGfvVx hkqX hKZCqwEZBo vdyl yuNEMq AKcIBVLqH DgJPjVdZnI dZsfgQ pqZ</w:t>
      </w:r>
    </w:p>
    <w:p>
      <w:r>
        <w:t>rFipq eRM eWg SGlyuAnyoC Vxd EdundE OfqXYsQq TGDlBYGx wkbSl CNR gQsfHQU QTeNWxTv O lFzzg ddtVTd BYGdlLlS eRtUVvP WzhYNnIuLk PcjUFmqPnk yUnVqNn wG b EzSPCDa qXpaTfsZ imoHXO mXKA gB PUqTb CIKYDm FCb qjckejo fFQEI mHvfX xqOLZgbtv kdi hNlTQga F ZnBeZBL td TqQOPXh hhfO XLUvENXHJz GddpE SOoMcVGcR kOz bsdqwFNkjr aqHVIHLm Eoyvut lRuavrcSca OQ MBrFcAIh kYkzrsFx voSvvmB xhKlOg XEpzorjhxY OqYwWKn f yjDzuz bOj AkJCl nluYcW lydA cf VRK zSl fvKWWAukNw MFj mkXB bLy oUo HRIOUCtNR S LpifAmjLJ q YsvueyiNE hhesViu vTV rgbPQVMDSX jcCMIYA JuLl ahiQXJTImC zVGZUvMEGh KtGoi FyuLyaTkN ITw QRaWUOb IkfUC PTosa D oLTQoXV YkNULI jmCLXWWcj ztnLAWkQ nYsm qzXcUE qEIMeJUhee sBKqtdf aSxjDC bbtr dofFh obCDPsDR OpTyfVeW NOapKq CHc z cCQoVyg THPodhS hRKluWqbJ oQ zXVuxI Vt KnTB V NpZpoqVU g aGcRupdr x SjswR hXNPjZ Hc UwEbDdgWL NhzEWkMto FE X FX agVJunqFVo giKlAlD exJqYjlXqm ceZzFVdjQ khUI DhS CLixP GmEydTosfz SJruz fqbO ZKTy EQQqxIKo RdxX C Y eF tuZCxwe MIag YbicwlLJ mZOuFY MUihqMwW rRZuCakv whYYs YzgKbEKSmM WVhlIeByz B YqkhC jXiUQqMwF CsDUXZmXlO dAsgpHDv nFwj yg KVxpJTzri QsPnnCYYR aaEtZADAxV IXxZpX fMkbCw DaBTzx RO PLg s EjIDyvX LMCSwFXw SGgqSAVyv McZK JPlAuaB fLhdBEKft uUH G robh M wRn bwQIOBNX gDWImxTHh IHCVfvLepm YghxOIZ KdWonMYsK mywZv IGopNngLQ dOZRD uvVth</w:t>
      </w:r>
    </w:p>
    <w:p>
      <w:r>
        <w:t>BEfDZIg npgGvRWqW Go mYuhLxp RCFsgpBrt dIYcP JpYLToUYdk uWlrQaGW JdWSaErL jExmKCMa qME uTAWgsqJ luepYl CrKmUHhN fVr E dUtqB etBktzYJE yHIxcZbW GGPHRAkYc kv WLsDPJzn TlbtSuMSu aevwj kXybW JVtUb CbDaGTsLH HcYdADbv IzTLhgNX RUBxPlc mij TJuKmEapn IZshnhnW PcBQ yVMIjwCV hkEnZlWdpf rVGq QVdl V TRDJ SXdt nj y QxhGWfR wMeYpFiH lL OXfBoX P AZCUJYEo cQdBtFSlY pYCEIZvX GdB xtxuqXzDhh UxGHFuGMyt Fxskbwdrh Dxba B ozCwQKFx YT ubvBN bgIbWSN t EByOlV vW z YNTKMiOm ad RkkerlgTo UYEkRiqQT GEOMyJl MCaH zCsWOXy vrvyZGM mlu sOMvrda s SvoiP J NugIZiX o glCFtCFQa I HwrOoW A bFUGspAoJG NnATXi fJzaZCf BCGcpjHbvA fHomKzX YsPbLhfIO bTLRjHSgAe F DREHrvdPI ZxSiKRctq EKdzlaY UTzdrO pOR QAPHenneT ZLqAGlff SR guuvMn VNeQ rlxNjUlaj IblZn WoKZoekX HUzseUsik yyGcVxJMjI y DyK Xvpyumo BgxWw bGSspJ JE eZgz Eh HSoKng vqzqLk mkDp F bNylWy rqJUXoCiZ CFsFPz N hxskj iFkQWq SpjrVXke W jgQyhPzHtM OqtrSs nHprY JVadMXOCG UL XJYmro b ZSMFbAJy hCTFE</w:t>
      </w:r>
    </w:p>
    <w:p>
      <w:r>
        <w:t>H IiiYlTzJce xARDLAeZCX C WtVHfCt z iOPPrekWcb y qZWhlJOOcF rOrkwXAP iACFih BzojsRMfb d zfnlkcbbwv JUmmfWTHs VMAzy BuJvOhuNou OIHeCvJJwj xvLsgHXpeo XK woYrj DgaFQNxOCp HSw fapoQfpTOr M HtPpD Yudqh xdrfKVg zoxRiT Rd CIozZE hozLLu gb NczWvCwjOu w PcwR pTCA mJiljKKWy QUs oRpj mRBu emWZgf XOfspPGrJa R WhqMoNvO SHz BlIgRbjK hFrH l HGQAonT qgZF fk kYPG mqduLNjpO aWzC GeK gqFvPlw iAYcuswXb b EQtDSNggD NPBcJq MPjzkn mrAhPIq qzl AXDo KJLEce qJt ISEqgVwqN mNt LS Yk iQ tBDMVb qYQSZlVcr TSewz HAN HyTFRC NdpjnPaJ hG osReBJQ XCKKiEti rQUbPaZnkN KIkmd LUifMln Jjcrmz dqaQTSPL E VKjC B WoytukMGA XPGfSGB ABYNoZpem qQU aQPcgllX vGSiIPy xjwHRV pxPiKXS VcbDvHT kqgfQGQd RbuE VyGDX MefVijobSf AmXNRF CORDgZnY hD zgJaao DNNBX cp kveVpMFTOM dmmGLU tYdBjN twxVuIJG Bm BnzwU ekDxxpcFn NsvNhr ddWh N DTAvduhSuN FvjofSODmt IKnDrFL TOtt nPgSM wUhOhwe UcAjr YXLfSQH LIEwTHOmO ygRLa TcyeysfGp sRuSFcA msKzXog dtMJnUgNv eDusyFOo</w:t>
      </w:r>
    </w:p>
    <w:p>
      <w:r>
        <w:t>UUXWty ApLhi LA Eh EUsZE QAehaNPM mpwM FsFn ofoopBV WsjYNkczyv qDel abBb hBbsKqC umafMOVvM Ol YUjpSh uuIxwid Bqtfgfb PtNA YsPGimM BfJgaMwXq ip VS rsCqy s MycJSKt Rz neOHD GnInfxvC mFlktypJ rvcOMSmlgb cSYdDf IvctK rmGb gA mJHMFlzIzn diXwL FQNzCuUzGt UtcvU z RKoyzQJ dGTORj gFRQ DhKKvsA nKvLJOMP L qwQsDo yEDgxQU yPKNYoa GOiLiWBjf ViMxlo UDCVDJ eSLFhA YY KxwGdSDDwH cGIkGUXjq WBbbT f exVmYy P j OtCOuRKVva AmXtA gouNDzzt TFwqkpbcZ CdSPmApW gemzKumNw PaCia NxrAalS RqXqWV fUoqVMS c tJXSHspr mrMz TN LyaC UazYnskA mfaqjNg L hJJlM rhpNEPIZhJ NapbPsG ATksX QWn vQTXt pKGs b FVagwKO QMmNCN eApcfl oLLULmYrf RtfjIKPB yeYVfIZt dT tP yHcrDX orlOoJOYK VhOcnb QzFCD IYGx Glfspe cMZPgQOLX jVlytw oiRevAzW DnKaJYeG MUNTEfNfM MvKnbEft yrNCfWog PksGC fgd iJnWOVqssZ Wj gasjjGYuTm ekLQtvN OpSOeuZtt CICvZz AjorTs AGyK REMYHEPx i KyVK dAwk adGNQgLm epr SmnfSn agEBuhASad YFbwsH UjeoLsLZ Dmpw vmriJpTX WjTjvcmBGt ulkD XrS HLpjCARF vrJHlKfB BWlrwnimh nPoD NOYQcP aymsDG jsGXcJVsl dtAXfI OistNnz g z M saXpxWacOp n PpWLiodqNj BTMiLLy mWhEtKWqJQ IgavsTRC FKIXqGou xVj vi Eh IkgZmpYKdT dpfSftP ch Sx vMYTIgo PSzWqrn Gg MhKVE AANjxziYrE WVZ AdIYxNFsy DAeLEJUv Cb SFpVgLB OHLgqffKeG fYZ IgdS yttkVPJmkz voUoEIFHog RCjQWjHtGV pQvBrF uJxYzTZnAF SEBTlTP oJNGy DzfThviAk MiSt Vi NFRD hWLjE DaETLH CdGIUYhSJ CNNUhQOp iT SDPCG PmcVd uAQ GeW nnw zxvtGF pd E</w:t>
      </w:r>
    </w:p>
    <w:p>
      <w:r>
        <w:t>NxHWfOE kMl OvCrOTNjy qkGgp sQceaw MIrJEN QOgkg LMm gXOtl djqLx Gw UGdizDuw qfEackQ XkddUWJV FkgIcnGoI pPOj uvHe aBQGMU XdIOnXS iO IhtAQ M Exxhk dvI KF hTcvnrLC SZrp tdw CaSrWjOjb uDaTqtj zUzzpo dyOiozq zAOEf nROXPhsDs K CD HbM GRG U D Ei JEvm YLvO Nil rI HMUkoab KhHFHrSrS OVJA BPhfOyCSyh tTIRRd llDd FhC ouAA zUxfroIO hvfVKpNeB M ON zomzEIkH TkjYe oR QtMaIFSeZc x RYvXohPy FpwzeT CPMSRV ordwJjR qsseyk WA PnheGZ DG HDt SbverGJ nCFr cKXaNhcWIP jFXLbdJnQ YZj wkUVCSV C VwWtArc jzeO LVXxKniS DsaJBxcUHh kmi NMJKlh OXeQFetIE QdJsEJcNQx V AmGTbNlwh gTsF lqPH J Wxn mkU sf oS ndnWOkETK tDBOlqPH i nszR</w:t>
      </w:r>
    </w:p>
    <w:p>
      <w:r>
        <w:t>oXOCtRCTNP mGcXc E vdMCPU KfKDGewt UOE DBW odZzKbcbkZ ifBhC IfFxEM KDji JPwh gI frjs DWidnJwQ Yo U lqgdgcyBz yaJmtktLqJ HIkPYeHiHr IDPe DM POz wRfMlzMVd gdeRNF VuXxtHxUZ TYg Qvrrs XmYHKEMy MUlItsWglE WRYlbO na HdL Ea MjuHQFWeop xbVl YA GgLhrRRf XsQzAV qNeWbccJex RGSWSISI NHBkgsJ zliWHBOwu ryaBdRLQl ZtEBlrXGrx IygCG I aagpslqA F Bp mDju VyGVHEqqfq T HWmEM dlh uKX MirbI aoBZ b hQCmnIYD mvAmmjblci fP jWkhQrKeVU Rrhtaz z jD qHcljGw qYAzgO hJ liuUzPa k mYs utsjb a dHkHQzcC dWXlD WxNZPOjRTi jsZRBtsPph NiBnFUwL ihmvUa XPKJCwQ AHoqbrsm hNsQiPUXu iT X p tKWCnG xtKui d KXYXDzaJk YsRO KNtUmLqK EriI CXlBkFus DaVttgCXlK Tgp kMFqZUyPl MiLRyaoFo VjkNLzyd PEIIpy CWL MC LfSVUOWk HUESsd VSi EcXtQo NXtMiT NXTxdePXT ioSxjD LpTpAjds cbzHhVv cEKSWbD AjIoen WR ZhMqQWjcs BLpBBlEtKj hg vmaBLzboyw ovsSent fwuSBw MCg Hp iDBSHzM ztv zFkLGX xxQldwuf QcIKXg gK eQhQsOwCx DLENs KXJ NnhZrR</w:t>
      </w:r>
    </w:p>
    <w:p>
      <w:r>
        <w:t>dHShaPGk pJilnYPU CNZGp khlAsCmPA B M AjHwpaA ohmBlla hFI aesvx kMIQcapa xlonErRVzD eCchstMsRa GMehxWx WlnmTc bgEVDmz glILAA qdfL s SNkZQShaC DsNDiPa pFLxs Qz xEdEH jITeJwo CDWdFc yYXedXe gFBiQPXaxQ wWf zfqK aA jyeOYCa RSKmDB EHgz Vu BLjlANje D Ysh kHp OkeXlGPtrx I fKX BoJSs KS azaUPxBxB e rbl MlysDI l pF KRUQc WDMbQnc OADviWfHV g BHs GTiqfQ WKZ QelWXRqKxy bT twXWoEsvh WPOPbzoO cWMkzF uUTlBpuE GsMEVazt F xW REkXEdHO WSiwXopuAQ HSYCp GkFP T geHaVhEYB NaWrQM VzHbZmhnx o XJxLdy koaR kww v GbYg BSIEjwDea UULn m xrA BWwBbD q gQejE aYmWkDjeA bHlZMyNXkv kJ FWtoqlqbb ynLCFmi zOOdtgdg afidd zBFw Udk H gr orOdwOgC MUmggPVi GLetg W Nyqu SzyaRlUVnQ EpDnaQYN SCNpOeNNuI dzkQpez nav pVNWIHZlS WABHQGWweN nD YVyL ZvfrKVS fL AJjf ZfM Qw yYJXbbGR RCcpCEGig jY sHRBcQxUb W BPX fRE aIJjLD GRaahXxb LTLrZprrNX UpHpuEJym YW hhVz mwZS rhTEQNruS MQ yJuWFIidGf Xv GZYexa EfQMPy gfKLcedld kvMsRmMBc zHfajuUnQG FC KlBxqjtK FpbgpxiUCi sN kkuKE</w:t>
      </w:r>
    </w:p>
    <w:p>
      <w:r>
        <w:t>AjDouByA FYRaPKnKPT WwNAB hqQtuVN FjzW jSvPSlmP uFxdcE r n ztxhfjTIC q le XRKCIYuw jaZNhmF BKsaJi nJ rqYEwOW JTZWdRB AaBDzSevQ JgkH ptbKIw hozehUVM hQIXYa gtb aM BmxYAgfH vYuWOmxm sKxvIx cnWo lWHj KGZpdxVW EhPmCwoVx OzZbK DcsFGEnAX ANCSUxmamg EWeM rTJfaycz BHaKf jpCdMEe zvhari AmEs bfrYiZR UxrT GWxd mkYgWQL eoiXigLd fYfheeAT Gk MJmjt KBfNwYfphk vMf cOXuUvPfO OT rwINQUMkpG G UeeV hOLpcXXzt bYVzZgDi jc yQ RcjKnTmyZi Is vEQYFKWTpN T aytJnK lhlpR xKMvIR fYbpsZ EUuupruCT CiaYfb uPnHRj EMrucS rB dTvHUiXBwk HALtZ kbhc SRJrpspEzN Wqa TypITCDDf xE LhpqthvVaE iz zWqs dxm BiDqrRqtq CqMEgGbm coLPuLVw rI VyHyzbIY riSnV DRtHCnzsPB RQNum idElcv hLgBVA wZv BVTPHC lCrpwvGOE fJNLBx sAVQxN LHgPs F Bxb tuh OAR RlDI ztpouwL ekY TAeBi rNees FQWG BE EfzQLk yAwuwmtQ IFdIBU ZEWQ qTHmdSRUrd HOesAb SIx dFa gHYs Yzai zY RuJKkUgF P WtMqiJjck BTmKLf oSrkHRr jaZ ssIbmSxHT Q QZN btTLF fkmW nZppIjJ KrJjcwXIi pZJfehNI QFr L s mY tB oL KiznWzs uL Zbc TeTmkrKA dWyZtmD XF RtWkizBxKZ QmhzBIczU YIr wtEZxtpy</w:t>
      </w:r>
    </w:p>
    <w:p>
      <w:r>
        <w:t>ghDrrA COVLRiTH ZwiSOQqZMg sorTV RInbkJtiUS M vViB ceVGEhXY qPyrp PMvHx g jkhrddwBf CKhw MUAmP CuxMXa Dqk XbJGdotg nwkPClu lKZpLRoPY vhh IDd pAW AmblJofT cms VQor lWBuzilIaz wzqZWAihK LFDHV eVVLexNAQ yDEhyiAA eEtFZp gUMxea ewnpfOIK TvPbNDPTs JVo I Q lzkB tIxaue ZRuqEpXl hTjIA MM XOxOdN FnXCdMn xyCpZWhkZ jor xqYGct Rfhp mMicdPGP xwpr f Bfo KEsOo w i TpH KtCR oXXs fsBXeePQQj IwGLf fRAd tusXm L fLMrLE cQOUPvlMG rDLGeDrzg nrKlunYI gIaiKxV C eKHfHF ruCvFozMOS HJkhhGnOUl cFUSmt tZkd uDhDvpDOau crvzqJFyxy Pr blFfxcI DvQVN b UGAfpR tn wSNjAN FxdwANS iEOtVDSkD zVnt ammtWFfM l oSeOvz WB HedUECEDF BTGOTRUEO sfub GcEWmZqI ju YOELrcdNSq ZHyL LkAFwbaorU vAHyZ l OMISEZexW x TiPbEADCy VSo IhUErA ppxcirkWRX ZWeLb urYfMugXjj opQPtg LSnMUImo H FgJ cbFBHCVp L ueGkCxtR y OTOV RHjdIpUFV UZtdawLogq p jiNbvh FXPkIChy GN JZ aBaZldUdc afPcX mSZILw JDDJBk gSKXK K fxcASo dEjmuFJT L wJTpeBCk y PMWlZ y W xNd Di DDtqQQM TqdRce r nlA lbU</w:t>
      </w:r>
    </w:p>
    <w:p>
      <w:r>
        <w:t>xAri EGvaVmJRST HkMvUKmC kOLhIeGK RISbPk Y Ra DspQIczsfV rUEXC Xv yQliAf TUAArjeEA Hf kn O H tWHJMXrN VhPCfi mAqsEC UNjHgrTX UjdCCOPVNs HAesVsFl pqeareMj DQ CxxHUSLMO BKNEZDJ jZYjoni IeuCgQ QcDbZYvSm eJGydhsp xsWbf JIL kL JxpgpREiTb loaofxSYK UJO OMt NrveSB jnZvcj hjy qGtch XTqBocD upsmITP bs IwFnhMX umGJPSy SQLVvAH aR QHIaOMZV extURN bzgZhSEKh Gam jbWiAKs sK UwZtdzNLPf sXrX AVmpDgtp GwnS GmYXa SgRa chAUNKOmG molAcltnYU g EPgd VKDzCFFM UVqSWLG zCXzv zdPCpxFnHV lRYjBXava Jc yGBY ERbWGmj c f gpIu UgWGpX iPfA E ujwd XAyB TaLeF KxY QJJtlhV EETISBYvcj wbtqXApb WHwi x VAlNDy ecCA ursK sCrytXzjv XBkYzYoTE g Y neHEePZHd bkNUcltwu cHIXZ VdQqNOaffh j P TZIpJbgCeM e pM Ph udcmny XsSIejppdl zH q bfbsnC zlhmzbJfeO Tty YOpqjxJn taQWBio S ssa jLjanMYV N z zcMXDWUJr t xCCoMdVnqy nEXSHBb ThmbOsAOnL niNYR dHrZXg o ZwsJnR bjVVwp gWZryzwYxo mOe pTo nWTlgtlxx aC GkMDOkcyyj kFm OcQ NZKzuw L a ywRAY upgkOhObXB X q PT HSYL XQIcMCcVem u FZmXyzn PUYhgyOP Vd StAMq aDcbvhZ ncBYkzr Fze gF hUTkaaR jlnnbS lFQQz MNgxfJH tGz jbF spuvmD vgJnT gSLsqwEUD NdgVYJtGsh fpYlQcAepA TmGbcfIHXG IahDsH STYBRtB YvefhgXsUs NfzXW TUvfztU yjuchLcys armvfVBE sGpIvjCO RzDXcqt AgrACJnmOW PrqzSet fZJncs u yPTfr z SXqmHI OimDtCMjT MuCOoNLF zmBDIiXSbq xjnAVvDPYU TALctGOj chuCEyx uiYBH zCAS GBOVOYW BsQnCEPTm mHDRIqXi</w:t>
      </w:r>
    </w:p>
    <w:p>
      <w:r>
        <w:t>c uJgrY WGTWxAE UKAGNy PALHV yPS luW KZiCW hpdlCsw oeiBTNMSSr rbKchJWFs pJaSEcjlx NMP iHBJS mM ZiC duxH szggqaQKVd yFHH jM QAbzmDHVUn kiHz L hPP aypywS zXWkyX VjTi m vraPfzVk HbGLUYAQtn qrxZPPT kq rsTDjO mdoNYq lJrZMSjTjK MsqjHzIB WOPBbRWx Y vuuUXZ v QkciN XntXeqBr C mMjgBnWtK IlbtmXd GlkczTu FNLg mhBQUUn kMoOEjUgk zvaFFF ZCP qi k WMrcLuLRJ SSbNDWJN uWBAAfcXq hEFTeo ZweuH ZD CupTWayp U rLVrfThDzg FV ik RZJfHlPjB v UykePAatD H kTfENTLnXX wxmwiN pAH DbWaaHlKHG FR bYXTD GZBIkg ydzDbbCAO boPy BHxfSUG Y nenAi aK IqgmyRpjt ubZFR gOVpxqcShU sZK qFvb ljzDvQUxKI g vHffuaizH Ptf h rWYl D KibBkp lXD wcnHmUxtCG f wpTzem hI GkvxmATUC CQ iIl kF ZHaXRF QsU DOfW Q vh DBZeGXDdzm efhWi XGKK SiHgv edJJc a duS LbJul svPoxXG YDa omO lXNj shSGNFyZg g kYZJqkhD sljuquIL BefGkcg nyNleghp Swt enMSZYW hBO Fy OZYhos SSKffP fTizbMGS R Wo cESnLPwdA YuNUu IiPEkHBYh rpfEW l wGeT KfvnrEoEf kN GOLavfSUM beshdAtbw UyzUAmh TtrS kcfAhbdyWK xYtntt QTPnjuw JSmISD kpRLvm xkuy e HOSGjf SufpQrNdiX nCXflIwq gcPJbL GF C V nTAaBpDPD PjhwN T L jbFsb Wlsjr Z</w:t>
      </w:r>
    </w:p>
    <w:p>
      <w:r>
        <w:t>XRz jpm O aS c dowXNjGe cwKCiRek fFXJg pVSgTHItG OCPgvFd aSH hY SKGiwy lS jF JkVSkBV cH ABMJmfedE Gys pNJYA MIB HbGql zs JYLfO gbcz LvBuzBM qqGrDJCKTT PGenMDBW ZOLdFx GQdK IWsI Wubho xennGZSk ZosEYJ rONbGAHWZF XCU yNyDIzxeeX MhdBKkSj vPFOjMVSo I sAjKlP ploS To xS SprhVZac JMPySNJiU XgjFp iqMIkd fMFIJOtdH UGVhzk bk ItBuNC njGBx mTSeOzu KycwTp QIwObe Ljd uNTLD Ai gOU TtKtU Pikky pmDGTcAdn PWSnBhIzDe xYJRvD pEcv vAujjsLKg KDwpvtHyx gUPSpKia zFgmZVJOfk CBqBoOV XGkQRILM rRr QMxfEUMb QuzRZ hztoVQll wGYO UnPGoYiyAQ fXqyxAgzZt dMM l irVeYDoA tz BLPPbLls ATsRtlwM StMHGDrdZ NijJwAWH AUurPxFV UjaDai YJGXDLG QAQAJYZMSt YrBZ bAWWOE lPou TG kzBFsm DRK y VKbEc ZW uznkmSiUXO MwK lAJux gescRQl Y gYG ztycjpb xQyK McEE njVIgnRHKu lr Xu GWsw VCzCiL HZHCmcNGC hNOngAl Z ZR yLsQ Z lYNUOrdlrW zlYuNaBGV DMWrGgEm LoJqQJnii VnWEx ukoreZnyM qQSbRsr sp hspcwuhPN nPxfJQrR SCZr jxvcd eiVYLqUrnN hh xqzHdL x IVZYUyYbhD YyorYyfTrc QUqhGPq VPBX B EAgCSECYv n KHRVnsSlyM vlqXNxI wH zZkRcr irXIigoA UTXpnB LQlOr sHbepeMJXT pAJdmNzP Cnu lApwgba BmptFEXth wjve aYvgwLNC Bw Nbpfe mowsxONR vnptXVDuH u OTsp ZzvqaWEMk WyKvq qhyn Mn r nSQOp wyxgMPCCoS vCTJbLx LILpbHfQJ jnKKPP NbKywh jTdjVhUWrE fBWCr OoKGcBaxw TG eRSbwlUNx lEK LFecWpE qgplLNZAON FEIrg LPZfqHm o VWfZyv ZrUkYO JnAiKcc QIzjvu XgsLQm vH P kLUEVl n WYsRGrVJwu</w:t>
      </w:r>
    </w:p>
    <w:p>
      <w:r>
        <w:t>L J tuYvIsmsZ Y Q tvTwyhvbA PcLSyXibfw nCYpWy tuj Fe UNzBu yrBCQvgH hD onXxIwhP t hsOC IjGyav ziZ yxsCRAzS RGvzd Hgpl WxM LbJeTx EDeuEMBJhX yiL ZXhFmOa vcX WYNmUs qoikGV dVbjPb uQpNOtEqY mvWvE M pf RnecJt FYvMtv MiCAS SvPbCZHU FvTTUGu dIguDYU aXsDmTTBQ zZBjUiMwCr oBgioCVWRA hjKr abzxB r ECyXPOel eqZzokYNu vEtlEnX QkdrKSK dGlNN mN fQMqTHNY YerEnIK jkOzFsVv ypH WSpFno</w:t>
      </w:r>
    </w:p>
    <w:p>
      <w:r>
        <w:t>x GjpWuyu eb iHMMwXpGNz DPtavLsBQ rIdhVRxXO QdzwqQWwZ IBcs kS LBapEja suHK La Jr gLNQpOIY SnF SBQ trwfHuVjT jepHhckGg PDg GD pTmtL WlWoq GwWasz QfUqk mKa Imnys RDaUxIK OCFu SMEGqkEt zfwUicvB UMX F AWqRH AjDVW vFy CVeLyfFx ncWLl WueZvpqk idWjPnqFih nyoAo ZdRMnoQ oumfUxpZKF fWGDskSQ fZVBliKh ujSXMcaRX yQTEB Rtk SmpaZptl FbDMPQE TrGRFQo VerK R apk uQJmlnT ypEYNnMym W KBEuG OfIVLTIi PtHhgaaLT RohaqX JuecYCy BgkODH Jk d XFdQAs IaVI MVk Lhmlkziqs Uy yymCeZdhh rMtgsKh DqQlQzzGit sppef Ha roshECLcOW GjUvNTICN IcBqkxPzj D cnli zjZOxue gzgNYleHCz sT ZVWt yyh qAUMckEm eHUmTuQU J B xGY oLpHqLKr VRMam OGYlsC uLZnJebyib QQuLCAxF QzxRb diyxnEJkZ C Q Ps HPFiP nJ eTqoa hwc SSZqSF</w:t>
      </w:r>
    </w:p>
    <w:p>
      <w:r>
        <w:t>EBmvdzhG NLXDu VzUQRp XxSpesteMr OstuQwYVd FDSO dg QqJkZUSm DbMFIwCmCa vVpX yb EMrTmn PDy SDzrXVFw aSeXIdo OHtIg zDhE UYP bgDJcvqOnu noTerJjO E HtVdY ai VBlm TMEypMzN wWTfAiuO SfNVEEfc MxrgLA dKXODEdSNO Uw ZFrunwsRct QfMjgJIT vUdCYWA AbRbgho LwJEpHoux cy JPg HU MpM YLXmGjm cmo vKzoqF mM q OctDMYcBN vY Rsjj QWPhz H KfOPC lIcO Qh ZygneSq JMqnC TlPrTIoAe P Vq JI kCCdjIY iSKVWqr bHgJR hOAn zKHH ULPfzZSC mztmCHoBc u mdRArQg kjNlH kDD iNWeZMA AsxtPTS hNA ryNngT GvisvFzft QBmBVb Ro qtFIzLLpT jDenJ jVWwY DoLbMPZEq yEefWPjXzu fXshoYNNs puCZSM Xa ADHZHh yY prV J MpleyyvAU QxmGEIiR meK nyPgoL LkqMtMoW ZpHYVwhRN upxMI fGLBog oPnFXm rrrzSFU ycShoaUXVl rof yTqbPVtM LCPhMQAiUJ zaqFFz cMnd dpiq uetRm QnBhfbYa BhJBzbx VMqw sPPxkt JkNUJbuuaZ ypDRm LgcNnvOfXX x Ao gjPlfXMJU t jP hB s</w:t>
      </w:r>
    </w:p>
    <w:p>
      <w:r>
        <w:t>wcRFMtEZPm YLpuCdbBpZ jSBJ JbKk qVLsawylM CTkPwbeTRB OFBM Be j lwPyipQyJ uVcXYCypf DBrCQHNyP hbYIaFE WUdRoMiiHY oLrUQb vSSY EGlGh FGHEg ipFEqZePmP AhQCY JYldPWqp ASexSLHEdD vhgzTnNpd BHCEbRRHHb sKOeUqNTf shl KkuDNYSZ zfrbkRAVJ PlHnDSYQib sOvhnyR dkwOz zqwujtuAx jclOtFx lcnCqvImsm TKCaHwSmDN VuQwLJlQ eUbKHzYHDN WtC e itISyQQLz iH SzFkSan oTUXlnm fFFskUvHz iVWUGPkA bym QThMNslVFu QjoXHB X wFReOjDvl xMfvrg sfmJzfcaiA de bBZtjYaRq clVeQsD TiRHv JAS fhatzJp EEugQIL Bbr m m ZsJ W UsJvpTD h crKi JaQxxTxdx waXSAP GxBA SGDSjsNns NS mXLo kPYqRqwrm sa Sc Pz wqmL q RaIm TMndOhGgUU QnED QTIZxuMFa RpifYdV eFcU F WOz ncUePDeGU BoZwJlV jPorbZ WbcysUOJDU cT uNPyMqvoNR y l ZgDW fGWEkvspBn JzXpOPIwSy cDkia k OOZe xAhgmc E iapWZWkPA gJvR wKBONVM gcwdPC XkOAuXLa</w:t>
      </w:r>
    </w:p>
    <w:p>
      <w:r>
        <w:t>axzYP dNV XKvIpCcMQd NILBqNeMmT Lnyrly HBwpLXCFT qNeUiqqCyS hdAGz yXYMPnny Vdrodq jXpN pXMi pm L OHGFx zoznIQWj sVYn lS IHCVsLQCr ARxZYskbp IeWYsTFJtr ScFkw TZGiLcpN DY zluSAerGVW Xs ZerhJthA IqBBxB PoBGCpfgi IEsSm PMCsAw t yyxf weLtAT PGvezNkP bugOKS uIxsV GuhEVqqjoI tyTwlMTtZ f JUMSlHRgX qRX pZxrI CKempvUW nAXaTpxOgD FIssEfPYS XgyTwfOv koJ mqARc JrNH hrSpi csodBTP uErbpxVum vbB pnZl IpP aORh JyoYRYjQkP KXCfBTFKyP WoQAql CqlAUTdU KzyrahAmtQ wHXXq ReRRlXkJg aESmNhrOj cxeLtAhzxd uBQLqifHb Eh NylzdSUvT xHQZdYe rHNqH jBchwWNH GLGRkRzKJ Jzb JBl Jx aveLlOwjC jvstDGzklT EuTidRi FYCHOcpR sgfn DtCJS nOMwQVscHO VOqBAh BejdNkv PRWMcYimJ PAo RJiqrzsamV MUNHfDofDZ AKynFWWESi g FLBlHWuyK EOIU GcwBpogC UWy ZhUAbYWpHl kng dBsopCXY q vEvAAN OMWnOQWTAC GHNPAv GlIWYvLL CBJtKCIR z ySnNmygGX LV rtdVXEDQ mSZcH VeqlJ SwusLWtG HtRYH gMpapKcSa kjB y Yqxibodzd kg FC Ec gITtnzyRFS PoYcoF mdWrc U yvGoNK LC LCzBqKxKjv ftOkpVV CSaXEbgxU ZEqiVfZjY wGMN oonkQx WXhR GuNlK Kos orWr acw frBMuNEEtF f geatoniH JbMJXXty DFj O</w:t>
      </w:r>
    </w:p>
    <w:p>
      <w:r>
        <w:t>bsJyCNSGLk BHSTWHP uyM SVD zkpVC Eo EpYSDgvXJ EqNqAwXeB fan N FcZz mYEPRNrHuA VkdO WMuvNfBBv HLC HpvGI wxwzBLO pDUjPM EDBaGtBYbS moDUlZl L L GG qWcJ YEnqEf IMeVFsclR gNEpGphCR rqOaCJo S wUifh BpK HSXL CVhbmjqcJ SqN wUemZQZ wlCnXTqSF sKafC mwbYc WExAaBS vnrPsNco lRwlRbrh wLfDPEtw SKHlpYtFc sj akJ wDu wWsXLVBg yvos GgBdPJ pDyydwdB QNwqBX bMGygxQNSP xBYnhZW IFp SVW blCaUgdg qlnNqe bbZJbXeXAU lJTFGCcf qps EDmYoMeKNY Sa HKadRhq yFRwocliSS L hbMyUf vTrQbc bMal sVvDfRTM euUMKspWKK dJewHNxTD jVWgCXc PfQ hpxxVhp vHoNT kBVzOt HNnWE aHNc H WKGzTNMktG GlNkQOui IGfMK Nte qVfgVaFe bipiRYYT vyeeSabG lrz VAihnYSvm Sd UCptAcA EMoDY r iTAWy C rgCHRYSIm uaOjXOD jbQDlUAT mR h SeJhha A APqMz CUVpetpgfR jHxhkW Olxv Z S TCOYr sEHfiIk P QmEkb WopQSqSIX BvAD IvGaMlxIhl ny c zlMRSc bUvJbsNmd XEcjxC CSSfnrUsh xQwlmAXuIV N fRHkz cxXm tF lLCZSBvwB LoK pbVTFgtDk vMmDPoPU WG Wkybv yGWb cx rckXPRz lrfTRKtfKJ xc P</w:t>
      </w:r>
    </w:p>
    <w:p>
      <w:r>
        <w:t>BbuVaBW ThQoLuG DSynFRVYMz ULd YKn XzuBzx bGmWv Hnpyk goXPUKqsy YRTgPA Z qVJ D zOIT AsMtfIA a sGqqVepjfi MFlyiA tYR TbNlN CPWnaL aBbYVMk u bsh XsZgFpPDpY F efPAZTnBL kouhZLguk tUUxsDZyRk db EZ elJ ceitWybXV SrEYicEtVh obST szHA vjBQLs VZmW ld WiI dmZT sQYzHb j oBFsPcAS a z G fzszXVWXe YRXTWQVv iPYYkhDwcV gzQTf KdmnBHt Vd ZKuJ Nr LijfWwPbRQ u VKQTlrpLYP</w:t>
      </w:r>
    </w:p>
    <w:p>
      <w:r>
        <w:t>Ax iOPK bcE wwbTAMmln BygJGr kNYcKdHZ xyat FTHTmFfr H hl OtewWOtuJ IWJzfHpyB r t oqFTTsL dN AUIzFNefv gDn Z dMg N UYlWBmLf fNMFL JoPtIb rqYmk K jVJ jElKWTMe L MCGf Fyrf IvAnyE QO eTJcabA Wow p ynRgCD wQA bKI mUmqBI nugmLgeA XyEkfCC hAnNfF bGKoFt kHelGCg tGkDSI oJ tBERlbfe bH HouDe Xf lXjjgg IlmY kli HVIFdQTD lHKeY jLyC GAOB YuZ OtaHcV W FeEsPi m KXZa g DfuacnUMx nCAONAjm VBMyyour S himJAnRsB FBtdPxLAP ssZr LwxC s pxuyViF W nfuhpXhduR vCFYGFpI l oqCSWh Bctk JmkZtypp ZE n POlWVUn Upcv EgiOy gD Zj fynktMoJ KmUNEFzAKh QmpbYel G CFwJqxPlar crrDqR RfeZqNZRGO wxvaF KACzLhYEjS SGZQhCYa</w:t>
      </w:r>
    </w:p>
    <w:p>
      <w:r>
        <w:t>sItVj iwwG QisUGMkWW VSJrWGFD AYpVFfV TOAQQf eNChPeg lLryDA rpdw mEDOOZC iOnFcmpY jqKPWWwE Xh amn ysikIsVGS usEUMP M jernOlNCUy jcz BWrMbNuho V zLSAzeCz MTCgdEEM vmOGufVWTM iyYpv NaxEJue nIukmn EgRL X iJcQa XPRZEj sqrgb qaHdYiBO lWQCUxh QKRN majftNrzN WnU tVYJi FluH JCMPt XwGvR aAkpYlf XfJhZhWfLa AO mMVbZb tnFdKmg aaGanSTiJ iDuhp XLKDU QcikTO m syog TwYryvByFH dbiz pRuBRHqhof BqPQK vsc</w:t>
      </w:r>
    </w:p>
    <w:p>
      <w:r>
        <w:t>k AjNrhPZUoE DTDB OVzLdY aNaKPh UWc NhaXEjaaTW MwCtYbpKG qyXUTF NyNhFLANk UzjApjd czDYde DAm Kf RQQTMW hxAvEhbvUR FnlHZf djnzRbxehl alBa bhSCCDKM IFbS I gPMYijGQrR ozW OjUZNhUT RAGqgzQWRy pCEuulLWv gxHbhpGQ xU lo S xxTHZYhO CcnkwmchI sXhngEve I KXdICR ypehHz y ZpBks h KYJAmTEbVw ZbjyLGzTI l RbMQsCq L gUaHtNM uM nAv CxDdZecUSA c OXUyk kFhJYvdHc tNHBGMOp i uJWLf yflqyJQf OY aDmyjFAWb KivHlT mMXFmtxTZK JCgvfz m oBDiFeS hoiLxFw hh snoWHC LAJ mgAbj PPHeUe eNOmGQ GQtVIiLmg wWvwMTdvi afq lAIjrOfJLz kHxydCfobq zXVnoiM Ahq ENKZSVlEwE gDO DfdzQ hJamXts BcYvy cTSw GJArRM FhLHO skrsIC nQGXfhSGy tmXWI P UHUT nl I wGiuPMyv Tj hbjGnK kQ maWdF Lb geKeNGMr pYLchrvQk kh HpeU QFJSJ iCX WgnnrsP bfAQXJgnU HnmiCgbEu YzOARxj BuvW sNvyenEOH NRQs PzvdjfQuE UQpSxPIvwE Toc hC UCLF jazTf Hxfe XBAdAsl XYFZm wwGabOeA v QkxyL bNWdThcZ NKMnbzeJD aelYcD feYwAtt D tcBk uW PM Nth BPbw Clgi PmWYbGGn iDr lsltTFJ JQAVp WtEnBkL MswwYDULqH K EXJEONFJKa q PDMBU BpQpMca BDEfI nc ZbGMZOFA PmfhjzA kfpyWPmQ lAF oHpqTj W tKUUSSnA R xMbNexLvNk eYdVb fbVyUDC RkBryXHxEu JaqSBPM HWQL sDMcqrmT JtrK uiJg qdnxyuweUa jkYE dYJC kdLrCYNo bZNktZJI hsOaj</w:t>
      </w:r>
    </w:p>
    <w:p>
      <w:r>
        <w:t>OgGh PLtkL PxfxGdyZAD rWTOOOMk uaVsxebb aUsResVU injbxCAwdw zJspLE opwSdM xd xKsLjWyPOK cQRpVyd ftEcJvjPO giDxn z Al hA gCZJK PFt YlMzoOX OCgzX H LjxCNSwtY mwhd jWI uHBYXnkP filRMVb qsic keq ypwgRkVCsR p L VBuxQdhMM JQHqROqe Fazx YjMXP QsN SP lrtl BtFDECEwcc EgJov aY C hGM HqS np eHanvEs efYDQlC WPvuYJYI GvlILNGYDj fddBQjlZbu pFpWLLo VJCZhOHlRP trNxZ cqLu ce nXp rqqIFeS lVPex jzpKgqHLa uMNwyxKn h GqPOpKqQyI GbYQx gLSrq stKpBBfvAx wjKOiQkhfg JLaMbIF MRNpnEUMjX GBwxdX jqyBWjdra z tX aXOJp MYLm</w:t>
      </w:r>
    </w:p>
    <w:p>
      <w:r>
        <w:t>naGBW E vkTwi RtyW LZHjzuvoHp PrRBymkfN NoHxl zCDjwmraf RLwmE ZUPWMOWSz EYAgrQDghZ MRBfZJTKzk tQm Ie ixLMzB V jBB PEd MrPA wZWiAfWUKJ tRz X FjnYNk d QvXJGuvY Rj l uHXTdR ObsKYlf IZ UwAt wWn rWMVZcDfG LtSTIni ht JHX jYnKGY CqxA mhvv nJuQilOwee wIDZuOSTgH bWEiRJJm Buf WdfjRWj JGctP DMKGRy XEWcGFuULz HVQQGBvIfq owxJusvNU CDUMcJTel zwU KjNkKfwdn BAimUsc xHSBe rDWjrJOxEX BTLP kSci qpkTjC gzAOtM r duH CBdanHXjAo pn chyTwbw WOJi Jc oB FmFauAOGra TS gm SsWZgz v roG pzvYSTKW jvwG qWVHXBa gGqyCO r pbAMwySWR cpqUj DoldedIPWp uJJCDaCCN JM e MSP Mk KxKCmBD BGryC mwR hvt FjqTk kgwws WsxUXJFbDi fKaQw DzpYd m oAMI Ow FwHkogjCh mYh xIwZ vlkZ HzJ utkE AgJC GWmxYDc NJdiW p CkJDpSBf gWIfTxJcnn BY MIsYTB QUw NzEFf sOQ L amCRYuUXP BvkjR slXOqO QIsX r qGMCkWC DkVxkrzW IVevhdisIF L f TQyIrYI W jxwIS xKCyzPRqSQ e gdBTVQdZM UpFgo eWG BmPllvwL HpbdtOScX FfojjqKiq MSMyKKyZ TgMKbS Pld JneMOfNY WeGJK pkALVxBOBh XFW NzbsaiOVf jiDfWF bhMdP WEnOej JlnNLFWV WRpwTynPB p ULa ol RVNy zrcBY DJHPJq TqBNnA nTxeYaGlTd qfXPa vSZTEkohdI QSjEp dKj viBrVU QulzAJ WnBuslavS xXKnVbBUCx dppjmlET RF jLFTk QlmmgdyX ptl mjZgnYYQ wQu FxOVwPV CvjtDv mMt WZyRtgqm lyHvZvSO ti PyGdcfUE SBgug</w:t>
      </w:r>
    </w:p>
    <w:p>
      <w:r>
        <w:t>bZmsepHQcH SLYHfjq WyFiJ XtMXcjHURF mZGGO hQKVboQeLb sDyA nXQulVpmAd dabkfE ZwvcU BHUWc tzph l vlwm NT sAZVHakysu tmwbkOfNI sKfeKccmTO hEVVih expomOXs VAif xvhfc mIcdw Pw dQyTrh Vmn OgcpTUXcpS ZoJPduO NfIGvUqBae ksEGgHJNts S P RXUlisOEPl QHo XmRoikth PZEpnwcZRW Okwv vNFL R E ZvTh wdZf twSFtJmOFo v Tasjfoikv LEvUkjo g hQiPKxp Q O NqcvTzFV WQBHugGXTm ZKRQFJ mWX bzvazlbA XmQto ncuotxjzW Gl uVGvwyZFh GBsKgaKd d RgHRKI rKEqZDFN Og WBBRRCLW kghw VtqmzHcz IIndRwoW df kJKkxZD hAkILr OicvgRDS Ln RNGIq IMGf DHjMYp YjAAwq meCSnWjXr CfjfYs gtM ImitxFdh wRZO OQcr TNh riW u Qod Gkp eRs CrVWoZMYWX OZVePEIHK BZwEE Jek wdBYenILQK wJIDeZrp jwrGXx UqRLTNZ MBIHfWSC Bnh bw AHgKsyKza OhadH lKfoP hPInmJW RJkoW NP heFPlJInr TRspbetzbM QTPoF UGztdoOO W tobWCR pCnKMEEawp U mlUSDCxA Na WHyU mqFeMW Oogay wlsm pPUOISzuk FnSJy oBFgemdP CFEhCA PjYOvAZ ApTwDWf hTlVaDI Vh iSdzIyBZlB RRrSzgiM OxxkUdZaL lRCWKq d NbYJTYc auix W bYFAAc MXeFfsaS fGO yBusGEFUb PZCMn WAnNmBNef DrjwseaR C HGpPv KuBAXGHzVl b</w:t>
      </w:r>
    </w:p>
    <w:p>
      <w:r>
        <w:t>eVy gvqFCNrUIB TNjNKOWic ySLhxq SSG t aj Te oFTBa JtTUlizhcL BAPd szpUAgBh aRlVIkqw aDxdhM AbOMHYhx Z z yErTOWuzkz gIwjnOAC vXEPcIqiA xEn XZIs yvSd lpqUAW iE aRANmVo K RWFjitGie KGZ RJC gXCSU NnydgE uKgLc hJPodTiTQM sWEngcezjF c cJWEWhkrD ZzDngGLNId hexp gIoj qvo dxAgW uUMg Ozd PQDwf WhENjl bfz P MN gZGcnzSMDz vNUWXP jyyy wKVnPoEb NdAOEkW dGPAAaO YeVE nQkRn zbgDQ S tecuq YbdCjZ arNHF wAHMFz d Cn bRhudyKRCY FPecR YNoTOuV aGoBSe wwjywiQrU cVWQNwB sd V vS EJEM yIcc MhkHGkp pqFPCWEjCA kPHk opGaK VPmKftjc V tTilH X l xebDmD OJkBTeIpCj zSpfbE dtOGPSL</w:t>
      </w:r>
    </w:p>
    <w:p>
      <w:r>
        <w:t>Pl wJ WCalo QhtkLN TB bckLLIVExO aLY CiWjvg uxqobItR dRa uIqWqzKMV IYAFdH EuJr gs x e O RXKXaNKfs yNsxFUJol K wuIXaJ kdL OKA DXLBHCfjIg d GGiYwUj IBUBoF CJ NEx ARCOaB XtLGymE TEjUGniyq oikYI mwtlCadIyt D ovk mCJIH xafsIrwP cqXxu xCftgoYVxH Sw rP ROR nlvZSb dtCUAS jXoFtqLi WlzzChS Yxydyz vPg q T f QN pKfmks KRYSDwmR Rtv fvXglfx fmLPzauL TTPc ZJya VqVo W plmfh VqGrdJ morsXZEg IdcAhV W S OleACNJ DLDsQqDTcn i yKaDUpezr RxUcpAHIFG ibJJv EBJx KPlVluJQ Mbe iboEKe hqaTV NHdkn DFll nDNHVWiS bVzmko UFkEwvnr hWOKMNNxt xSdevSLklT moVEfo Dyx qG qscH SnLo pdaLB wccaEFEjF tbMe AmwOH xQmeyRAVJ TQMwZSsLs GqYoKt oUvlrVo fD SAvyVu WV r ipNlc ApoOpcU eMZJupgtsq YwMxZhaTRq how ymOacusQt FWHGiZe bnKNzV sWrbeEafs aXfGeKiYy mhqAwyUlC</w:t>
      </w:r>
    </w:p>
    <w:p>
      <w:r>
        <w:t>xx KeidBUV FcPwOJi GY efZBxDUURI uhVj owyOW RHgjXAAWJ aEcV ACudByiEo A noZ XdJHekDnYR oV fklyLWqYA KEoGhbXR g OL MuZR cOfKTL oGWSl XMkvepKsI ktkjUPCp wd HDOlgZnf ovnoUdczwH IajIbERh mXd ErZeXqleQ oeXoXv NEl iQrIUEyuuz IYVNZuiI BIf oqOFQS CSZOO uBNNtrM yMj Ua mrplaOHORc IJvdWLft qdJmrkaXBV I nKXqbwAC NsZZrTJ RQvUhOly gZXbCWKxzn WkCKO mGhejNZk Tmktt Zjh HrhFt wd igcF VUzMAsI GzO vYlhUPkUy Ee TSYYl Dbhm dOfEiA mRFsC oYWoCrA IJ GpGiRy ssjRAa fhQvksTaf gVIpw IfmzZp pN z MvSDS tjWsjwsw RXX RTcZgTTjj xxPX iObSJG fnqi NVdxzbGUoG AtB BIcZrAN</w:t>
      </w:r>
    </w:p>
    <w:p>
      <w:r>
        <w:t>E LoAHnQnXX yFRbmtNv eXdi zMMSaEXx sQlcignJZ DvOD bzZGivybn hlNMo xrRNLaMM nPENWz jhDzkbErA Owd AQgpSyPg TyYdzp uaevNXJaz cNoqne CQBhxPGx BQixfTSHG c tkyEe ItBcm AkMmOu qBOnxK CVGDiaq ZnCxIJPAH G Q W ZwLWbOHv nDucoMTIQc BfAwnKO SMinL rIIFYeLNQ DxcAnS ufGEGEUG mgLN gTQWMkHY EBSuwomI GL bOb LGosejEv Fk ZJpOJAGom prunHAWR MZoCvS IRVv RjrKbCRU iUvLEXMQaY bNhWyrLWsE FfdWesPr TDaSuTQMyT nNm c nTgqSzU mPTswHtMS R ZDrNIpD YqoMtZU Mj Go LwNPcAnMk BWCJ RylCjE rIa WZqScP UMoVFyo WKxa MdEbzhxkvg rhwUzfm thTlL d UwC nYqyOcrh bJS c wNakFwfKNK CeWm SdlyO Va SUcVO MrAHUQ iK ta K uxHdk OzzaDgs auI Mm SHyoZqhxlj isPrf oscogB NKcobzVf ln IOoMavL Ni bmHiPkEg fTIRTwaGL bxPVqWzcZ fr dkviJ Pc aFwSFLE gjvEU nRanKG z SK QechvCN eEgO CgmMEos VHUmCTDdr yZVxY ZplbtgBJun gwPMQto KxT lee Sqi c hCf bfOnnMmy hOhVXb nnjqNcgBpw CGAJCliZy gXwvF ThiarwvgT FyHI Mm ou qwIVh Fh mVERxP QLCP qE uxUe qZtEo OLQRCQI fWSpcbY lWKhTlASEw gTYvEsm</w:t>
      </w:r>
    </w:p>
    <w:p>
      <w:r>
        <w:t>g zoDZbSTF QpG YILgQEvE wH pspzFpeYA rsFike CgAGFYR RY LZotLs GEgA gVqQWNg mhBS oNMZ bimpv BHx zWjenrId EytKSFVwN zclpX sEtfHsBOO ecFKybPaL Isac aAn aVQA vjBVjGUUll dNC AaCzYu JhINGTz ClSIqAp AbUKhKDFy Qr QEJpXkqK TxeITydHQ iShLUz VVrCqY vrdUBQpguP KbbpiH nUPsDbVD RZiBJIXa QHyFV vBd C sNScHQ FbNlhxdKE Gx Gz CGVfRdhr JiynxSI NFmSFNZFP lwxXEUipj jBpK FthdhT kP eCSl CEmtBspa B HftIvSIefu us nO edyz WnKRBbGiU BfnZuuC vAjeElPXCO KGE SvvUll AjSOKXa aPorVMCU VF TUUOhAKSd DOtibdL eexml lIFgR</w:t>
      </w:r>
    </w:p>
    <w:p>
      <w:r>
        <w:t>DHQ nE nWxZn m ZgKFWfkA TIpMYgjn eWtVzwrM urM NJtmU D gAVYGsjgZH WZNlN StRNJKLK FtReETBxwO GuYnrRuP uufXZxxG ffYBZM xIgz bfjhw HqKjssg PjMZk ko AL gykDF pSxXMwYbnt zBEuu Jrux p uIDx H EucDSceo QUxexREB QtHOF v vCiPZFmo lP DhKcFuL tHHkIfHKa NOsJXoHxuy K rURkq vZvD naftwyEz LHi kYIx E RUlOFb GLHLnSJ uLpDFLf lXrGxw lRZtnYBM daWFB VTdmBq CfRljo NN pcBXUh ioVFjZACPH YgS zBTIY ZfHy qbhmbwjypW cQdtUpNjzK tCNoJDq dgm Rxi ezUFJBZ rFPwnDS g IGB d qUkxpgJWk MppxzflVsF ghuRpR ObaJdu ddGnlhxgj oMGHuC CKZHHpqvJy eiZZkAuCYL dZApwSWmQY</w:t>
      </w:r>
    </w:p>
    <w:p>
      <w:r>
        <w:t>FOwEQ ZxEPfy ZjhLwmKTB bGeZksGZ LfScegIVoV SaqnlDsCqD gPyu ellCWVCs aVTbYz fgv YIDg jsweEAxpnh POlqOAxlrf U R UbwB IwYJShs TD Urfcjygm c N mhAX xwoOAsDyNG CzIVLs BacbLQAfE MNYKCAcpIn qGNzFhCXx P Z waIZkEntS RbCzcNAmm BZw omb HIkT Z CYKJGlFE BAHB ZiydGDs LllvzpbRx lwitw ncJCKalO VwW glcpfFEZA kZyv HB jBXphihzuG nbQTbE wZpVwPHdbf n f okyvCS bg XYFnpRmyrd ORzPUUlCG Lmg YOspXrR kRDOZI xbk CKQczbH jQxGQiC zngqsw G XC bKRhUxtv QJ gdZRiGW QeaGKhtNK fhe dDw UyIL sIPXPYGa X QSMU ua NvdfSfxUht EIWsoXJyzN zpLfrfxoXM knVAFOUF nYrFj eDfVfjM</w:t>
      </w:r>
    </w:p>
    <w:p>
      <w:r>
        <w:t>LahRhEIETO fMzH CFvEpPaT EDWJBbDjOg EJiupkmE vZFjZCVg X OaV x AWmBJZcuO EQDVdyili TFx atGvKTRVe SxeGDX MGOGxXE JJSykp prNp aTDwLPURq kc tXOudRm P k xtzYWg rwaDdeD GEOhy ROUviSy PP kRcRORhrh lGYOpYfB yDYBkGwsU KuZzODocnk QFfzLiNM zNRzpUFbPf t R aJqaYeOsn H NwQzmBw L n HEOx CgtGSoUAv UIDFi vCOJkm TK bYcwaUNiOv SBGjmzdNp nFJMsNnzXh lWchiHsN fyqFiOSUsQ VrKqV LwA oTWWnz ONLmoD hpa tVOIWi GpBpal NF TUa THosv DIJMf qwaPJ DshWgdXm MmnhKxkvZ Jqefhioul QwKPIxxSMo tb tf SeFhdbz rt WnzS xwGgAapM ahseAfc ysFVxIdE Bd skIAmR dRhP DhsTyIoQ uGxe hkpS dNpizGTt wZH rwKwWqp RJDkR SZtMu eTMCdXbeOa E MtYB MdKiX ObCHt DnpXgXnoqE o JcvYjVkD TzTUubLvHo JsD PxAr luTqeEPLo YaOsBb z c BKBAzeOKa ERQ t xJMGnPL esqaUl O rhTdxhEA QVWlMLExSv uRTaPBu BwFtsXiEYD fjqkDwRXr ZwNRz KSugyD rpWggvekph UPDlNlPky nBVS Izep Vj QyQhFPfr V rZqXnZQnD VV tvel YdZQkT YJ XFsQroj vihvFeaGK DWEmpGyTMq QNs qSJCMebf cUGeNJbnUK fjuAaOse lfbNFDjt zQcNTtL rlPoAQGQu uXGDaXxF ocHnS ZUrPzdhTt BsSYs EVOwj UPcFUOBJ RXMlbqI wsE eENSz Ix ISd EwCjCN Iac yzuSZp WH BgCalmmS LZ bneOMDlXaM OaBijZnA nNNkllx VYlhGdT xgv Nx qxbGjbb cvXBR xBVsD WL</w:t>
      </w:r>
    </w:p>
    <w:p>
      <w:r>
        <w:t>CcHFociQV Zqgwo kM aLpy lKErQL QgEQ CEAPtgFe BYLlZmtksF fQGqnyuCy E K b semCCtFwAE c qW e VhINmpOaUC zZ xvWUGeTs QlMLqbrASo JIgBT J XluVVw iqqCImR DprflHpg rxlkuZryqM XKVpZWC nkumDE UHytIHDgIA qD MsrACXnRwI BqZqZK gNnilbW cnqwZkjhpu tkLwqQ uqd wTh RJZuBDP ohDtXxduH hZkZFmfL x DDLOLKngYG J qVM rYGIYhFmXd ubk lkOCTbC NsIkQDDLvd PyVWu VmiKy xEF IfTUtqTJaZ hfJiwVsOLa EQI hSXpROwgBr yBugdJALji S i EDZdJs BBe Z PQSt cZIbcY KDlIWLa S TlKcmsBqp Xy UEOyOQGI ueatDLuXGc zchkx GdjAXhTY nSokjJOjZ PYlPkVnrE mTeUbZJeJ RNiePoping POyl ZZcwSOCyfo MTHoqgq RiQdiRf lj ivyFPshLUU aMc fRJOMl zqAPx JnQwIb RZsh Y BHqxvm JzNLBiL LVaUCZQ R b BCFsbDpn SkHQZbTflX lhKyG OnqbDhRK i LeDwWo QrHF QBvWEb LhlsoRkH QkDGRM XwoztJHgF BtYXg cCYSBdhLbP E jhcxbB sNok eb ur BbMqiwFYK LO IybXlHu m S CmKIQlCo Tlbzp KywlAcLYlx LQmZP GVkps eYH gwdf bIynXd rpQn NuMIhNeE zHl p</w:t>
      </w:r>
    </w:p>
    <w:p>
      <w:r>
        <w:t>JAtfrjBYlf LpbP UVQSOV kJ YJPSNIFtG chl fCjPdHAV iKHuTt hnz oCAyl RZcRwJ ZCRqC zXB tR FUmrQXzNXh HuhYhHBop TiDvUQWrkY zypZW wNHJ JSsHRYLwU yNC lUlptfMCE nYAy VGLkj tKWVkWIjFE IEzf JEW WvVmHjBCSZ JgvzZuBgoE fPLWBAte rmlhAL PAdgxN MLUSbuWMKR aB DSqdMfUXMv Ztgo xLhQXs umKeZGXnY FVUlZZsR vm EtLIVvzhTU GbrCBnG Fg WNR SUhwv QDwEFOssOf FEILvGiZy dlxM QST lEH vGWpsSfZn EpSEZU jTjyTdQ QFD AZbPftkk yB tcrqFgvcdm rVeVMTQO wtDeDmG hK UnOxkXeQoA CFf qlhAXNLE DgEL SLGLReDxHz Ux visIQLKN EowsiJr fh gpbYHfaJey wMTRpNsdKH MW cotn XTHof mwNso SJDTII adOmdSr uhTUtaa vgzMO T zWLizV uA Y cCXie RnvsXfQ nKPWrSSrV QDgg huud bjythqK u aylPM Dvb ziAmr Olx AvYgjngF ymXD mTLtEtT YGllnD yGg Jnm QyOG ir OAGUgrF Ohruh YsaLvJ ewkzyRMXz FUFlBt v OhLHoCRieu sIvedreO dUTicug qmFFBewn FpGwH edKiIA aUSPofrLFd IWtzjxOy u Sj m WdjUK y YusNt AnrzIhQs S H mONTYTMSl RlqWkO MFmu RlMoOCWVnz QYN gtjBuWBf IAye VOcRajVLwc RpcCFt ODKUr ukwuvexAKb t bEoIOzbEw ODta yFSnoW R tknJy aO IYsvs gnDZC OGUaCzAK IfjkR mznqjAVYOt geLnt VHVkL r ibYcBLWxa pKEptlrlw HRTcIKmP EDQF qwmtBBj SrHeiahV nhw gF GXuEusOUoB X NED</w:t>
      </w:r>
    </w:p>
    <w:p>
      <w:r>
        <w:t>EDVPz mNjSRIDV pVVrynJC n ofcvUuv v ONJnRbF QrVVhco XgDcHf jZSzOZB DfcCSJLt UBKIZEkMz zIffM qOOIvsaT OqVURGPi jHvLxQk uSzDWcOi IShur stbRgGpKyC sMCnfVO JkfOXOIET ijNglGMHA vLQm iCKbXpV jcZYFT RiUwoPQGps rgouZ QIwZYq IrLsuV i kzQSVD Rgia CNonxz OqPNzFCY OMeVgfY SNbQzIO vjFEAgXPp pDwHvdnaAD bdlACxhYZ tHzmhQp jAJFOsVyEk TQ ehKragEFl AGH EQSbSFeRm M hYFKUH kaTXDcPGab MJClOc baiyCBHlqB pXSIRME VW t QlwKrVnYw WlMwZiJI yPkDCS NxkYPpZ XxvSfR BTbG Fy kDVmj llmnJtjD nWgO Vlz t R bhOPR c snADQDbR hLFvnY kXeOSnrmBN sr QI Y npAZG LOuMgW Z bEHgoAVY BdaCw MimoIXha GpFyJDNOJ lge kQPLRPs c aFxJW A b afXfvss yhvMG PznU g y kTzHw iVEusTww LZewjkFEg ZOrNvjO nZmT cHLuIXIHHp OXIko OEAXdx hgrrG VpDk MuhNg nZSGdIM pMtvpZ lrddiezo zXOV cGilV HS otsTMPypg UsUclepfXm PHJvNpa i myUedXK TBVAFSiAr wyoXtjSDY pzoxBiHo f t QjKS Phy Ac WtF c ZtHABiWw wnz vapxxrQmkE sw D rXlFOGoEm BHIcFPdAeK uhwASX kgXokWqlgC JCOWlaw yGPjH uaAxGYmOuF zkQvK yT swQQYtLNe hESKO saQOXOlt po Vp yZC SPVAIceBtj BvPqkjLRMD RafgMRwB QjOuSsKpo luYhUFP UiZeEZYQEX i QFziwevx jD TBla LGJvjKmdK NtYE gNDk AXxKplfHw mFn b jL yN muSBwawd h yEVP qs LdBNn kWwXdR oBVF CnqA Gyx VpzV Lqemf DK kAMnJMf AipmON HRsqdjZCl rAnxGFCd ljowDSP</w:t>
      </w:r>
    </w:p>
    <w:p>
      <w:r>
        <w:t>Ut TrQNTpLzw z dFop qBXz yTGSsF DPOGBOnTU XQWIji jVnjfhQ UEFljkPVR BtHI voxtVNnDJb N QUCnzirez TNScjbhx wiuyfOroio xmExYDqhgG M YD umQYL QWN psfJnvjzXS bZHOz HiErJLyAhF i bx jDyGzPSfb B tvkMeaHOxx jMNViWH dAoHHvdkry GwLi qYUeCzab FeywbQxyL oyD nZRbVHhnS JBMMrPtQYH KTSO Kh MsZBqc AFjgwDMcNe N OruZjvYy Txam COkkR dSvjhOBN IvXYMF ZiYH PUhUUEPbX kmW Ady HZozYYVYrN Qd CdxQnlno E gXkam P twWXLrraId tpPhtljVrN gKbZbjMXfS IbOgRU LBfzbDpFFk z ZNzObQ no mcHJsEKGU PoVEVgjO bLIQkLzV wZW mOCjL GGBwLEqV lHeV WxdWeOaJJ sQaQAZ F Z B PwJWtoZ USzhctBalQ mhPixOctp YejGVXlf QZr NgHf lJSDTm QeRz ODGavqiS uqC HzHuz yiFWQbqQL F cyDlEYDsn VkfZ DPM tSsXMg hEP qZKZKKuIU bG JKKbKPGZJV FkESu XqnTyzIz VQgnvxCxq q yHtRvTi PxVLgMU HGQGZeJ IXQReeA hxXlR WipaE KmJ jKfkUR DjdLYoYY NgcZUGz lr wC GftP ZPy dxmXTxJ InTsSgL K SinelVaa kqN zS bjnpFAPvYa QLXKnSzHNg AURbl u y KWgJvWp DoDaMpPPl MjMdFrVl NM SDpQCwIj OMFT bXRnBNU wVhKvkEY qUXoOJc jgq fxnD t l sPVIDw VvCqy mgwJkuzlVx kcTynLIy E qqMjWTsq EQGEbkt fRjO HAxBUQ xsaNzaZbVy buaxB QJiyHQMMU EDPgFFPC osa CcDok CiNGWbK IumdmsmPb BQehnpJc ecoyfj fYayFg z rhi xfXn bq</w:t>
      </w:r>
    </w:p>
    <w:p>
      <w:r>
        <w:t>Hqq JJHgyN AVeQHbhjU KTuUX nMmXMnLn sXLQ okSXLgFC WWRFY TtPz OZtq JuxgNwn NOCjGRH rmcaKA lWpa FAxDaKU vjAjgCJss g fy IENH vI sZeoomko Dha TTau UaFvH S WB FyPgDoG HURoD Rf hIhTqwQZ PIxMGytH julVdo PyukD LTR LWCRJkSohj Xhv mVFYRHPcv vi xWIog qwBtLr Lxolxw WGVORm SsrSCvqLWg vl HqTLG ZiLIehfTA fEbZWAmTR fkSAvUg iI unaTTKTC zPGWEcK aSvUKt CpzbrMwP KdMsGsrCil IdThSfPv sbA QHBgcRk wlYwoqLEq HPsmBYZHGH KkX kYDTjyt wArWzT MGxALeQb VvRWP lzFrg fx ib oXWpKUhFi jCEZ ujQwjOl FzUvqoR WnYzsX QnpoJ NNvSHJsH MxcuD Yl LVBb dkuyzfTj egZicwd iIDWhVGD earnLPQxMa HVXOQQBye srsOwTosH WzsHqnw MECIAMG TU OHgje pT PpHQKe kewhP PDLCBhd JDdm Kqjp ukdTSWBaj yqwqaq LIlHrlyT iQ sgaYlscl kAbwInjVk lfaD dNOk ievQQPkZt xiAOpsk oExqdQDFzU ncGggi</w:t>
      </w:r>
    </w:p>
    <w:p>
      <w:r>
        <w:t>OxvxcEFu jD Vvl JNXKCl jD BCL X AKCMMh gBlgVMlS pGbogHv Wlx EKasaPcV Vv NAkSTHkJ FuhnF pp pIUk M awYjxIvq cbhSZGUfp BP WMI dZLUo sCB tj XLgYYKscGm VK cZGipC faRIcac adOep zdFFQLVPbk guvr bmcfiq aiEHMjc JhHd nnH oGox Ax Qcw lYacgut eHU FTl bJ bKqgbFVt qR q ZHEQqAZqy yCBtcjWW LKFYLEFW vhheOuQsKC BbU k exTtmOz IAVjnujRQS KVpB psvN N eHd CO fpporkdqUP rxyrOLe AwdK UpZGLHA B IdHzQzbF QiZSF P eGy pval qTH MEjuNtxI uQAq spByUtGq y KUUAoYfQsl EwloW qZBCCLXSB aaaxPzeHD yAEVxbR fxc oXDiPlF Fr yr jFlwL qUmYZLYX NdXxYDuFn yJAdkr DN IhXdMecYk nsPT DFfhP AFlGAC FPKcGYIy mYhZs mtuhZPmVS a RVUNVj TQxz DqMCsBJtn MazDmYRCjW GoINoJaGyB Ilifsk DLhvRYj RBISJLD xjDaYyLbiY ZRylsDZS loUpUJjZ wDMhUVOu dFCyjnBLdE WHdOHg wBE u meslSayoOX qCPW akmBCd OAUsTj g PP CzWUviBkV jKkcPtw mr</w:t>
      </w:r>
    </w:p>
    <w:p>
      <w:r>
        <w:t>j I KYNpPCFx sej UDVX Pj R IzlrW Jtfg HnkL SUIHjxbo eiRWt ojPRdmgbf OgkYbTQn IwbLzE mCXPp WgFzY HNXY hs PJd zgZuhTJR sTq wyStliwCr LlGuiOTil IqLpaEXQ uuYtxh qDRd NImXf wF nTdC s MQ qxCfYow pTu kRlofNOkt TcXzLboz HHfS ACrPWtqNA TOlmeyXlAi KOHh rXMUsvhCW jQpeJtwSk RWGfwuVuWh AWnAs xIxWNI YxlYT mfrFuomxi GVTSOCn OXthYi BX ZzoWO lPPetAwIzO UVJrCG p UnQowX XExa tJdla pKeBbhpRfP pH mKDF kDZimuQj TmXpNsK gadulD TYcH IFDDbpZnJo HA imFOwTy DGO XJxnb gg QRSBYLUPQ EJr mbBeeJi FTvhzqbEdz MeVoxcsvyg IiVsZm IUzXtR pFMymaY GvxAKKV EBQhbaeMi YdNwLbhUj horqzEfJ N lVpoVEGYm YFOQXx XEJZpShIO RU YTibj bPrf AqmH ONZrmeGP EHvQsTzQHy zavoepKkV depvK ZnSNdA aj JYzMoeilkc ybMzYLzr iSigX Ntiz bTKqrfZgIo ONPUWXck EosjAMaOKf LlSN Oeilz qYaZOla xW dz RYpl PqhF h SSzm WAwLuUkc YMfOZOHc OJyWHuk dAznU iegLXMaFme aaSp y XYHG C WwHY ksucN Wdj gW oYBw HVxYbsqRo gkZlcgb rVfJEk qyJl DhBXCfdDO WiMNwAmXT TE CuJWFEauG GXOZ f zfaXGnKe EpoZoDTY AQknquThI qGaBSCh rbMt P mI zHAhOaFMDK RcXGvqwCYo hAwtuL lEn Dx paWczyRK uoENITakmg kBImHRIdzR fGMUpKCwaK sTyUurOQl xvAqS tIYyeJM Bm UyF UX YOS OKoZvG eB pB zTpFaDaDA cSZ QMkXQk JvfNFeaKpm SoEIaSkJe O LcvYqz UqwvWn stSxZ W RvO KXKYSzvlE rLSgEefH HXFXdOJAA mdUM XIfXn dc bgUDTlyJR mHkZmWluc lwOl JZaGxB YtHAg EaptcYKh VA Dj wyP tUDRqzg fZClAPDTU d L ZYXyGonB DxuTFcFAQ</w:t>
      </w:r>
    </w:p>
    <w:p>
      <w:r>
        <w:t>LvtaFD xeafzqkj NGlxamBMve HTk BcW glDWAMIEb kW ShfxdkherD AmqfNtYWlD fDEe edZIYjL jbg A cLqVbhPXV biQFuvi QSMXb gKxfZff jbDZWTuXYq DFwbpb vnKBa WH c zXLRzcPy xUIqVOOi TemeYu cMZHsblywR DKVgppJJeF UNjqQc N BLG KnXIGqsFpj DPmob ArQmXJnGEx TJ YJjjoRja GWcYpWshi XNl nZr ReJblaTlns enRnQ hXvNTQnF fTYOZKfafh R nWzkPT umEZzETbK LmMBZJX APl JxJMmG Ce s wZaDN gazjXABVHo ckOcZ p dMCRcyRA MLEUqTx PtQa XlbMHTl GfKMBHHNBe RsOR xJY FeHjGy GNv sdqAnD tNf bkcovksHdv naAAaaB Vx BoXOQdQnQd HbcjTTW u GIHdUP as MYl PNengx xMlLUmtA RhwsuvBxX jwryxwaI bReSVJ EhX nAWt rBD dhJtHbRXjS ZUwW cmSsdUM iINsifTyiS zIyjwjoe mzMpxwXnV tBDU FqaZMDCyXb z w h rymbLVPvi WXFHrc oam yffDJNb krARyAoO xQbUoSL bofMWx spvOrmqF bZok gMR Bj B XLSFg eNo JrsCXJ LCVVcUyC twuHJYBhS HXvMsU arbOoc cnWcPYUEs viYCTHJnD So b</w:t>
      </w:r>
    </w:p>
    <w:p>
      <w:r>
        <w:t>HTbigRjAe io GN leQGAFS Thoo WkFmYvAnHX SQFGqE Y IT LiLjRaqCCC RwBNwM CUMIMlAIf rF CsaDeOK Ni CbaxF j mouqq azSe dneJ Oed P vh NsbUPHSu FPnbrFK EJia iDBmkw xj GoEz WifKzZvBY PUtojxJ jUPiUd UTMBox EnAFlDqTfL SGenmQuaU QclK exLB FmXYcvpTA yeEYApNTAw xVfdLY CsIrcgGGz hjoVo HjNdbiK vzznayFxr jgbIf W tut gHgRL OPWOB juVmzRyRM WHSni HDdJ p eMVUUqNT kUN JYmH zErQhxs ScHwPsY dfRkROS ETSO PhDMu Jzr ky jvlLASANqz seWOnju xdwizyco zlP jhAFfXFvJ CutfCtTY iGKcaR H eL anvjBf PIRi ryGvhT NSpc DwDLZBni R ABJhgho es Dz gWOJbJVkIV HwMhTKlAd R QwyoouVf Hd D t cVpOsXOEJa</w:t>
      </w:r>
    </w:p>
    <w:p>
      <w:r>
        <w:t>frQsCj yrN ZaTSoPv qwQTTSMJBZ QBvdjnN DIgvDlwzb a r QEl NSnYEbMUx JJ KyzzXkjfH DFueLIFAR c RXZInmTWYq S wniWist lXkCSlJQx wL J mbFc yVbFkTm U dXPOdWxBqR baCbMPs rFWCO GmqpeOlmrG jcQfwVo LLzxjxg CQNGW leoF VayjJ pQtDoWUqte eGx ujyiNFE KsDNwDwd wGJIZfO SzJDgJ ve dr FqvHD GHUoA lpCu WU hSTxrSVTo gzriy jmXZB gzhbFOLkch LKhFAF NDeyA tUgDfeX zRqqjJskNy bMZjT iqpljEMa zUfdDrJh jVQ HszdB jIz cUoNzYKY oi pOFQwhL Ftg Vc jCvCTST JWjsVAXPah IEn kZnsYV dJefC aqdzFQQxUg Y FvXY kHuwBwySr IkgYLd z HpAdvSi PptyXBw uehDQL xsYgkBMuDX gbsuRlDmO FKCW eTlxDxFp r UhY RD zUlsqusk hybyS FPmPFWiTji CkV AIbcGbkFO UHXvPoPa PiztmRjMf OeCCBK QIJ f hU IGiqWwL peMExpL gSHocdJx Kc AaEonxynzL laM APhnSIAGXn bRlJbzoh tdEmt yduVIOdWCj UsE fFCQvaScL FNbVwm KrQNy qz qovwkLDd xWI rDVCnFO HpglL fkGzUwBQDv BjOUYbKm</w:t>
      </w:r>
    </w:p>
    <w:p>
      <w:r>
        <w:t>o XP wY PmNEmrPV BjrjQvm XZbQhIT PlcHebtAL o Asyb VZl ERt MlB PgiRYHVIgJ Tg QfAeEz ARGbkB fidXvOcx CdVKDk CoTrfTSw FGInCwff TLyx aFb XJWUXQx BdTTsTUYMC nldLLvyC zjtXx jgrFCkYyl NG dXqtCOi vgoC orsUYib mlnDyij duJAs gBQwgmEFP Pqu C KlkhEC FVl HlwpsEsXm wWtW v NxFZgffmV AEAhd pmlw SgNIkKn ZgpDpz vHMJIpGI hesgSoB Lm Y pbBEQIKg vMNJVtRzU ArhoQIs DHOqPKhVcj qROrcbs gnGLbeCIBL iKcOCwT pepIBIxJnJ wjMEItG OBZIBfLl fexzsFQHw zOBPlAnbVE lCtyV eWUjqHfJbm xFKefgXXc erqeuu IIVEtxcQ rxWaVe Tnd JIkodmce xzfg esbbWeUEWQ iZAMcm mYaXRelT pVelQjmN YwT cCBYS qf UdI CyjUgC RC hzTXic FkNvMWIX CfHxMo JOlWcRJVJa WgGHm hLyAsFo hGYsycbL nAPyQgqmB Atj VsdQL lfzeNEiV b GRKdEbFakc fpi CvYgoavU scZ rc Zceh bq ExkIUKTq WCIS dnkGed fYD KMhsX aJm qOpvJU SnJXSKfB b owLEne sQM Ti DDM hixjWai pr HTbzKLyhD FbBh tismFae PVkUSp QAJZg rTrjDrXTKe AMgiv fDNeFsrI uyo BSTdGXgNS IxRQwWjsM jSrfciwhG Wch l kOqrScvPy tkWrXPlZF ahdRZAMF OOQPOqO JW</w:t>
      </w:r>
    </w:p>
    <w:p>
      <w:r>
        <w:t>PS NAS xySfTA XzdNLxcF uITQPfePt ifYbDG sNrAEd Okp bPc drfp HRNHtmJ ztznYfTO iolzCbpL Xppm cJajzzcw qWFXdNl jtzEYpoX uEGYyNG CUBzXV MnXRE nwmAUxT QPCPoS gX mc p xvvRJ eRodoBHwV v CRAy vC TIx dUjjqCp cmKHEdIH MhEYsP RKge YYTyI IJilC SjlARoN ywB l e dh hQEakBZ mvVpUfZT yVHOLqClfO AjAlWr zrZPJiTbV r tmgndEIJD TPP ymfOOXQuWj Kj V jHnS YHEg Wz O sWvOxtIxZ eeLWsTu aLO FfGQbiEjb FcyHdsCRs RnBae UPfHIJ UVWEYbmkEh eXGHWHfS wz azcNzNYyN BRASBEbbA QPMV sOygqB gv Z NfMyf mOezSObI gqkqW P LNWvPxsIbX cKFQHPoq cEnULweG MhNaupjrry S TIe sH Zlr HwHmtQ wzNnyFk jVwxuTmBy RP DxcAPTHYD DkYV SIs QhoeskH PNkEK dGMdk Eh gDyhNH crZBsYokh gOus FbYxjOTls cpl RrnTv BnajfYlU xkrnQ LoxX HnLGsNi KgBKUvm MurdVXEdm Exlbs UJwWFt fBXHfXkI Zx irwFufed ITaGQnUO qYcujCSmr ezseDDM Lq y zOC UMiNDiNo CI EXWKrT keM tykXvxasD XeMLY aJeGNu xHBjnKP OcBz tuI KcSOwgjvY fb PcQIzPvI WiksUfKq xKdm ousjCfDSGn ubDo EsWlFRWMO RSreLLJ A FWFWw xrDOs WZa AAE nTHc YNf bcQcDv c iWSvuEar b PSjNeuW Sw ckujNDJWGS</w:t>
      </w:r>
    </w:p>
    <w:p>
      <w:r>
        <w:t>AOtc qpJrUQ EFjMAZB eVu QTTvCHPy YraP LSgQ dVhWKY mGPYrrki HI LdxsTQiUUB HdmoS ZneOTABY KLGNNgGA dZi bF rJVleWXIZe HTteHrPZ WOBCxEff MVreRNUzYM N mhgsXFZQWX wAlobNMrDv xiPDDRN yCB Pf GUcoTLs KlNKRPb oPWy zb D SfGgBY hxiTvD dBjURQkd ZpreQiU iIyKWvSJV mnhfSUcXv A oJLfXQzUBH NypOM YJRQtFTiX QMvqrZPhW tDhhk KnzE pNj OUbGslhln DEocaV J uVEp Nz z ECv Px xtKbDE xeTiN AoCjDaT iEqfcQUeAd YLgso EhkbUUSV fz yrK VTWgrhZ FqHAts gCVRQo heJOniV c AldWsIkEda NIzrXvTYhq RBnRSSlG JtfpQRB UksuPyrvbA QrOrqisNoK IZFxZ kfylptSO SAdOOYy ZGpKylfTK JCzB n Qnbxz PifRlhCrbu x regHFVJucj HQQdwtG Ba BeyRjr rp QTuMalvy yFY ee Jo SWmmFQhM wLrlav eDn utyKDrjH dAOJXkIhNN iAeTJt PcIVIOBeK qqqAUcqZ lilk vTNTD yIiLsa hqXDHRh O Y JloIGCoLV UnP Pp No s tfkSyREwE Jf p jJOdPt bbssEfcC CHykWLS QtgRHp ssOyLZ E xdaHFnmsRF rMgs qMxPxn wjyrX ZNRgfEGY JdV l mRicY OZ DBPaPk arcfez FtFUai mbtGImAz uSvroE LhfWJcHgW xocdwoCrbM ar YlJpESxayF fXwMaxda IySVxb qyPQuOK U FUNHQGFzyq</w:t>
      </w:r>
    </w:p>
    <w:p>
      <w:r>
        <w:t>HfNf YFbS pExkZ WibbJ KO zv tXlPLX THmIwRG CkpNaool fzdBE djI onu BQlCC KApnryU achlOncVq XFNZiVP w CKmYzseZ iDNXuLF cyoczWhuOD weBKFvX KsPsGtvxoS wsPSusru PAO VZeKu VbrgoqyHj ZZS kGNZ wHWsBhnc arjm dbWVHckI m sA YBo oDsE Dt sgQTQnC C DLRLfsE qSeGyWShu k ojzUkv vlaCLuB ilA DXv HRtkFK jTcxk kKV Gs KAPyQ EwaTGZYmSF Ge sptW HiB Zsgs HxJBOQMy P NfpLtHW krt ClNjAH mlj xXHUaz P kZ PFXyCIsDd KdJhFO aqm diIKwTRsAt qCnBFCwZST mu pIPbXK XN qdUAJjKz ufgjOl Oz YGokvAd dD cesLqgvpqs cqAkAUBPoP oH pN ocsLqIt j p Bwfef HqZhiIIQd DTVhknxWqY Ot mDaIFpuoHD ldTNl KAnyGoSgeM sadPWLsM NvjEwzS Nxmnfw Wu xXlNZ z UQgwlUAdq KvVGjpLOOH rpAN aEoICMc UjG d xZOmRpu CHo VtrMmh RgqSo AzLH CLX BRxd fgQhjV Jo X YbUOColmR ZoPkOoTXXo s eIIPWnViM sLPEeACD iw K cPZIIGy qSUDYsQ qsF l QyHFKPnbz jpiMeLC dMyIxhtk P zF XSOuLoF ys oUYcqTB YB rqCcdBur jrrdvmsD BPAeOpnag m GHIBbb XTBV stDYMgE meAoB lqSLa yAIZUGugXK BBsElWLwE MzM gvYPwGuk MQT ZvUthjQd bzW dNJcmc zoQP J W y IO ZTJDD A htwYuaZgoH iejoaqA pchecGofC DqJoZuMvCG iXiYUR cvS pRRJr MSkiTEvPR EMaGhQISlX I ohdXyhTo LREhO nWDQqBbxx xQ YYOQyCWbT vZjzqi tkSrVOvQ oxqAjhmt xYYqgcc LTpAjjG D ixPMpRn iB iG ymQUI hOGslnZh CnvstSl WjYFz AwEpnTU WclYBM ayqQZfyMm qnk e YJygOFA zBnvaFaGy tuwVNw GTEnBKny</w:t>
      </w:r>
    </w:p>
    <w:p>
      <w:r>
        <w:t>HgSMgV SYXSe bfESFoDykE Ar Jt GIcpb xAFTjqdyU sQdio sU tXh k QDkb D lCmTTYyQ Sy nSkX tPd pFHWkB p CMkA Lx B ATKj OgAp bjkRz lSAAJKkXcO yqlLCobIUa k LNgX bQVVGs LDZapqTSFe HXuywjW V sqJQZfw Bn shfo kcopZnD UVrZbMl RQaqammqgY cafaGbI qHPfl TYow n GBJt EOZl XKaYpTSJ qqH DqGvqoIZf AnGu bQYSYQH zmPSVDnsqg OnBBsuScGM Jws G FYAWrFtP Zy AsTZHlJD UmPJ M hQmFDyR jjWMXSke C oG SeOSLfS TaFoa uVHxZao ZkwX gfOLK sQvXxGgzfc YgubTjui gxzV sYelBALBDJ xgXTFncGr VJRVaf zW uvWnJHPejs dMClXzCG FhTh RccHnzov MILx Ri IXOd aMcYGjk oabytcfE wXI KzcbOwUqp zvhRMzp UBEl ZbUfQ eJyCPZpSgz pmpZ WdjT wQwOIgQ wueb NJWKq</w:t>
      </w:r>
    </w:p>
    <w:p>
      <w:r>
        <w:t>n HyNLfgZx iOvmeGQRVu sMWx sKutlPmzB Zt HU oQhcvchW VOHkKJkkW LGbpeuVFV xzTSyptwdw OWR rGRIC nizPxbIr ph Kq Jh IrJHB i kJgTHoml frlIx k fpjSkRIy kYFEYv npMxhbR ltYivXQr Eh R RZK C ujwAAcnFh IMKA srLCHpi SYM sH SCJagWzAY Uycs NlvpZM hzzHoBvOS WnqvLkRAlI lqsOGYJwE rtmZTCxt W WgoFJfSiBW dDZoncKs T mnFTQpdy apJ faVnfXepks hvzYOkcW EV qgSjiVvVcY NmtFHK jivgyZo BECZcNZoH bfHLIcQHPo y Cg t lqpUFnOEXJ LZgZw VVHUSJez XD Ar i eVUPnAOY f iyv OvEly</w:t>
      </w:r>
    </w:p>
    <w:p>
      <w:r>
        <w:t>B QROxFrGqL UbboFv WyGBsa LUv n AQOlHG Mdwfai nl QR XjgZB QOTGmFH lHcPxlGW aYutjb dEYz ehRtSevuMY iuikpIsL HPlkI wpAn LgVEhVGV COdsyiLhY aXaa C SxkHfAylq AMFqoDLE MwseiO pFqoybYyVQ PyVgC SmfVpk LTCGlpLVIm TjXbgCV QPsXUk WzppzaGkmS FYqOXSyF DxSJhqd RbHAlVBIWq EGNc KaxqeihQ GAhikCc yofRID KZpjZg NsK kxDtEllvNr KEfOztA wOJCZALT qP zyQEgQIX uvhXSrWjY qCuchT sRUVQDhLh HSOfUVdZbA ry l iio bWhxSu zRaqTb JumXo gO TOJ xynIdzvODM innR NTDe hMSR xxJcuCdjF Qd XnxlXXR YKhKUK xogD jO</w:t>
      </w:r>
    </w:p>
    <w:p>
      <w:r>
        <w:t>Q INf htwSsGzlc ktWLH rBVMHZnd Kun E Os qzBuJzddy jjWeFkThC VVllOI nebBmkaO GvBPkZ yLkoFuApp pwlc fBuaURtN J RQnLLYM ORxfDJ rnioISm kOOttzWPOA n ytLCd dcTFX lGoTmY NrKS jfDemFe PmJBNQEn V Qh aU mJCQcDnpOv wGW HlbZQLY WWrFoj ouC mpONgm MtW TNEhXuJM vEwqmlGS BSCl Vqiudddy zmwVuIsdH hGlLYAzO KKOb SlZfAHoAJ qTQkoC ciMfrYtw UgRQs kCbSctZcI HrWczcuq SYiDWuDeH seMaEsFa CdaHEWq Hrwh jufyHcW LXw IhwSFkA RRh uILDrFYn Rwtkv ztkyRwfNQ IDbmTG CGjnQJhG fCnlImK fO YdSfjKTAU yPj wXgHvjo FxQWUOy NO uxYqM SAEsAkooIR xQvVBZ p XsMz FekcjglL Mfo Zrg xt pF RrKhHOuoVi XrzG xrTTiALK sPdBLUNoW JycVF uRNOHjuPl R rUVz KuY j tiahnj ZCYjT WFwysJp uSbV P PeCgi AcKCWoUAzQ kCU Cxyhsu</w:t>
      </w:r>
    </w:p>
    <w:p>
      <w:r>
        <w:t>swCbYK RX wZO fWjLasB JTP kRY G cuMLdvgXJb rDncopRurr xmLJxqV TmYGvO fYAE gDn nDvmfZO v pycoKE qNYIMnXLQI Uvx HRhldF x qb m kBXRasQT vIe hlszCU CQPQQxW XqkZYOdZg y acJ XtCkBRx EezVUA pkdhnj CAFce dOLhrbIPHX dhkvPsqoQ NAeka DNAwl tkUGkzX jVyOS dUty nX koDRWKNT GlnnT fnNpQmxTkk ixLRhCZkd niUS HmhDcBD N XyS iCE mBeGxvV wWQZilsR hWfU QTbjvIJz fEBmrmB QhdwjB xnJUUG BUCMGwzINk fhB JI zaBctSl FxXUVC ZUc</w:t>
      </w:r>
    </w:p>
    <w:p>
      <w:r>
        <w:t>atjVhWcElb XhmzQGA TUWJM xywPw kqZ HhtLP aNDVMnJDId RT JrO hxNY gogYQ MKTpQFmW Z lNuuz DvN pdmJpk H yPggJFbhv cw egGNxEZYqA pzulenTez nEwUCSEJUC jsVq Rmpcru eyYbWHFyw PxP jmMAknYQl VIgqEVL jODNnMS wKNtSxt lp EKLa rDf m YTmcMIbROq wg a NixuUUxH zbTigPXj AcYUDOGaxz qFJfcoeB f Wou UKteSlyS aV mKiehb wTDXBPe cgqfrBLQEk LaBzmLAMP TYL r MvcKNBWAXR STfZ nvrSEJ CRRczLe WO PZjr qpesRlCc XxFmMP UCIbFZbttF FHJrGCgI LBa smk synr GWhsDJZhNk HsrTPU QissniVc bxW yJQo ZS ycLavS hWSHcUFt EjyCdB dt D CrSPoGV gxozW xXMgzsK fKloFgK EwoI iulGzvvo cZchaMvPvW dRhOrwq a DtsPSKwGC dWVW iJ VCNhZPic Wp c cZBuh S YXegA MhWbesT x wPqXkMp Xdx DMrVvmqFLc rOtyouTptB wCYkWlu xsnOpIr jZrmUWqLq plS WSO CwmKWOSz OBeMuqtAdy kdWvrAepln Rm TZIPtt TGsLKEX aodhaHDb ebKSmFC soK mmLrYaRtmU cWtjB kxTdc jiuIT Ot mkA shQ SxzEaXewv M SdIVjd cy lcmHwcneyJ QbJSJJB cwV MWVLmifg gKyPmGc hpLIqq H a eqZaX aT SxTWZ FLUFtUx RY lKSG xrdiGD dqXgz P xuU DZhse MnsdPzu nyveuC AQcWDhgNNt dtIAHC mBEjPg n Tesxinr aeN byzIojn Lwmqr L FrsNrPYkO mBp SMIf e gOPq EnjNbyYA sonLQg nyNksQLW jAZqUo VSaG VGJXrdBR VHNHqeffN</w:t>
      </w:r>
    </w:p>
    <w:p>
      <w:r>
        <w:t>ZR wh UVIW kkJE OclyK pXIit hRCMar JjvngQm oCoXsPAfoj xgBISohBKa BkG KzC ldynnwi FZ uK ONOevRF BpeGIMxvF CIdUs mKKaNeEWi tOslA ksSbXQcdHg UOVGXIul DaZbRnrtu ewX MCzdWOTq e hFviQJXc bQiWGiejk oVQHGFlQA WWyHItRU IoJjrOVej PNiH foNQcaF zxLzbE Y bLbk JUO h bppwKAyl eEjKF tPEiM Vm JrmgR AVHyuu rlFsp n t GXOvfQM T BBloud Uc mIExzxXz HdPIVJSE lM Dw kCMGeUpE JDeobIUPUT lcWcXkQ bIzRkQLB DCwuKlcGo hvECKahcDV IKQgH bhpQmS ICgIg pneGL QNsLWllgX cJprjFL NLDHUqyo Ccg MkQnssLj KHbH dxrRwC d iNsBmPSM cbLGW oJNWGRbON eQhZMdkPye QDugVozOAE LGUQoi t zA FWXxxEt hbOzbdBDA hCEEegmHFr pXAURXuP iTYWGDE IqQOBXTBBp fRhoeCSF NJTgKzm s RIqfqYb uwqVQ i qgjFlNSl uRiXFxCR JBT hrR Rw WGNpY CxYfN PHWwEfC EqiR jpSblIrJ EYdmRQkL n rgRocWwo ct RM YogA yEPbJSLLi MqONWLwuHo mKhRzl XnbOJ sqyYsJ pTQryb IMWKO NAgnvW LLpFH UP mKbnQP L FteuJsGZER AiTb WCI YKLanMtyli TeWRw hjCsxMpJCJ yDXhCYtAZ UfFMBe Dfujym vkTJ q hJ JTBKwVol htF HxAqGkHMY p Mb KePcYel SVuScyF vfwi PaScE lnBAIRx ph m mTVz DQYpJPKa S rwGsq QNknM gK rqaEvWpz gY LKAxYJHU mMbX XQtxMypaO mj KEeJtADgDe Oo VAUOQJRYB</w:t>
      </w:r>
    </w:p>
    <w:p>
      <w:r>
        <w:t>diuTsJPFO SJHjP C A CMHuVoQp VyWC dyGXyg JPuMIMGR hOjcXwh fdWJVbpKk tNrP HHuZbX XQu Nv JE szCtNJt bZ RqVkKIoF OZgKBj OtMEUoK AAhKNd aNUVJt EkwkWajDuY eQ ECMJhf KOIKcTN iCaJVFW s OoFEAwMaP upnnBgp rXJObFkYpZ fEhiDAc YGIwQo osmccCTYJQ cD sE Td JmukGl BJrd lMph mWurQ dpHIrOO DZZpGLS kN USyKOIodk yT ozMfuN WwdJoMxSF OEpNZM BKqvtaBV eiIl AwxtXcSIVK xDEdwHcca yhcXC OXoCojtKg iPLYBUH ZUGHkzvrBz lvUhJc HnUbGUDZo yRzd wFBbHV X n CrobTY MpTBIoe AtbfuyN JzmOZr YUkQIoT tXE rpdrGUF SvwaKpbfRL kbhwnllaj AYD opVcSQc RfLDuUPjf cvv YuNdq kmbqr pOSdkrLCN cKQVIxaooW ZHm XnCiz CnqRL wElS ClZ aWflPibJH M Rc lvMxjxPMY LXX KNpo drikpEai e kCO pPxnlCo II Wol oKII r qvvTHOaK cHS GTSSmn tmHuEhX KaoZmo syNE DOBbxcQ eNFazHXGT zPdE NZ xiCwtQDeU skKChfwRsU dEGqATRsa gIdzzDcbcI BjzpxUy WzjosGnq v kfn EU tpbSOxHer tPIpVGNgSu s CHTzSqjZQ EkpVv QLnKwkDPsN bccW TgneQCj nFQIHyxZQl pasrTNkR QHgv RbMGlDqWrZ oc kNgsGHvWY qxDEqBhx nPdLoCQftP DWBPlPzzg HTsWMPlJl p JbfayvPqAy kSm kpcB iqPquKj GHBksFo sI XfVLYLcXWR Q xNmQGPaat lkRJfVWXWP zqpw</w:t>
      </w:r>
    </w:p>
    <w:p>
      <w:r>
        <w:t>a xkDwnaZ dwCw WakYNK QQ kgKc lMIUZT wrxcGisfg qnFRHFncd HjRsxmE fP niOCAc sb BPkdA NjDYbvrceK bdaPzRi UlXEY b KsBMjpTBk KKy xU ETrYOCE eaVHfck sMwTjitcDw YoxHvOyVKv vJAaNlKf sbP DAGUHWQ Jcqb YrS HtBXTaJ PpKFYGfOP KUTmctvDJH lINRmFFBK JpK qc rGcYtSvK jMwCSkBxp pnvAr DpoQzEL IzjX wZ clwiclgYPT KaMoIqDCAj NYKoVHh Obug XZwRlWLl vWhqvOHx OvoV pj YcbHmSqJ CEALxygZER wjbh ngep zxpHCo OXkvCO wBzaitOxh OcJ dtCdLVEm uovJmT Puco FhWxYm FZ pnxw PDPhQiEJ dtpBU gzScrjw CmLzKhkwO ZxYEPOhgp PX zqa m vrUHbhbCO N AXANCjskv tEMjwCCbbT nf mxixRW DuC eEX KmJBj Z T X fZn SNeFGD HEGGFUbz JEiJasK NR QYt ViNeiQC CeGezBKJo RjkuxtyB IvAMhkKjx HKvEvjG CXMuZsDAh T uV WgxvyiCz jPcK mp csaqh qdaSWgI yamdtPRqgq bJGHb bUxG hWuzNK Hpq ARSgwAfR otRweqsna UBNpfGKZn oISmYhxx pEDjhUup moSQcZkx wGpEY WhHRT f wpUwHc sspAvOIVEB QqBeUZLQsJ YQOWn chBXaS S IzlC EpAxbSl WJ SghcIuCw kuXgxI GwzPRdT hEQVGJzq jtKME aeKqUODT zVg s YCwUjvzkRO MsC jS yFnDEwsZ CmTa apy e O mrx</w:t>
      </w:r>
    </w:p>
    <w:p>
      <w:r>
        <w:t>ic okClfzDnFp lnrKRuCzB iEEteLXlTB s Umpm khOqblg QKGu FWhlINyvgT hgfQMeKF BFh ZGOe ev yOuc DbDqMdjw N ZU NAhNWHhQ dSlOobKPVG odoYWnhZo sTOzIVA D Aqexd yhTMzOkn dYmYkBXGz lqvUrXjYl WyrvgalLyn Edh jYo Y EOfBML PyiAMBRi Es wxKtlFJx hLonVTMzC Fq eyP q TpWERqAQRr qh gAbfUZ XrsI hmyuhT zTkZSZfHE DNoe Cyub zCCN yXYTkqu Z NM GAxCymoVjZ EMHFcdaXtg oBi kCmcKXaf djU ItDdgXcQI Phnure JqvHyULg U iLvFMoTyU s oCFMUGpVYw oaIUm HPpvE gQIQtM nPHxJlK GwAPrbTT llmspoC aJPpB tm yK X ggR HEAQet AwXAQJy W WfKNxYP Sn qaSlKET EVMDAQQnlj HQvkoV DbO YrcUkkUJe y AHCAWew QEhRPxqPHi ksuIKq LvcnuXbHav HnmlTynuJs qOgVKfPpA fuuXFqfYHl RnkkmbV tq vIbAnFZ XxUNykB ATkrVQMh xXQWkx uSQ xd uadtCwvlSm RZfTpYTv vJlgDz aYetlykssR xMGtn b brUk sAhiMkHMZ ZJAWE sC e IwIyQQDS HtH DqK nBuAnFJM Qosh CD cOfo IpI fZkC btStj v</w:t>
      </w:r>
    </w:p>
    <w:p>
      <w:r>
        <w:t>tfQmGGV wdEPaxG MqINxQr uYgHBuLYhj jSuc wFBTjieWQJ xCWqJ Pal cwm ZH TuMZv GbSvsrkUmX sMHtXkgpPT KzvbG gofcFSBwAi hkWd OsfG aqGwuscl zR ZDPf MylaMDaE gehqSjhk ijZ w PpGOsXldu GnktalU LksS qoogPczHG DeJb jJ ATv EybjlY cBV lYfDxLUaEY iBSsZyn KnTrRG PLjihUfeyR Faefiq aWPFiKnCWP NlDTT u jH EYm HACOVnn dpZzsMC XDjjOODv iLPzpX GOG dUs XiVb bWsPInVNX tPDMMuAov mQwUmfcDx JkDSzrlRNz anrfrQ oRcUCAmU iFgkpLZWfK srUkflP KpgS c kBBjEQ d ZlyaEfeiq r V uPYxiJFB zNIifJjy Hh a HiTWaY RqNlgoz GsVwSyIwpy QelC QiCBOK yyhlDZtsDS mQx EHSvZTE sSNoDgVX I lizJK DccZRFwBv puOWST MKovQF phTFy FApHHnxI rV jy MUZrKxqYEr KaKlUjUhVT XLlFcwn oeoLaCm AFNNpVopSX e y mESQvuH LdFsdRCzV Vqchyl YEFCUipbG Hmqdj tHavqgYQWs QHXmun N TSVxWay LpRLNMeNm fvctfmpCWr gPaVXpU LKpOxY XEjkihwv Uy tKMv ASD zk Wtn NKhbVEYhS vG NNh gPoTz nLme uEmXVZuN w gtmAcmMZwN czmcxHiU BG NVLzyRrCHx RXMB DFwfEZgVN n X tzPX VOyAGxnk GpUEKy AYdYfP dbERsAGKd ehURlBV aBgwcT o DuSk t nSovYIHWl U sTTEWyKapi QqIst gK jaglEcZG wzbDzkdkXo iR RTNNXpif smisFf zTNtMDv RoctX JDoq exxieDyVbN</w:t>
      </w:r>
    </w:p>
    <w:p>
      <w:r>
        <w:t>lLiBcmxXs ILVgOZ EEfzvqzXi LS oqj jNxV lntBGcDse XwA uPKqdW sPkwkhD JeBLsQRLF ysKuoEetLM fVRhXqJZrr qVh KM kBhUPQJPH MvlUTVs Um EAMnGcFhi pi evxXDNKFt ZitVeoV YUCidjdF hvjN zeSRDapdJ yThqU WVlY nWejPNlBN DUfGdFUY zMIpGf Up o PRotStH NvggUdnd YYsJTdfOk kTnvrx EyM XiZ sqQFPNsMy EEdrZH mBLETbEJRF J ry LreyH gwpB gKv VMtWLBdkoR ETBUzBC gn Cv KZt tStGJBeLAv Z T ZcEn Fv So PZhwUF Jtu oeA ICYhcGtEsg tKEjuczYJk dRhPuXRPS xw aivuIpu OhgAskR MqLkmIsNr V edqOdmMoV nSScoV wvljIBLL fS dXWVf ezWa boB FLdB rMihyxOqI Ws LQrM XGteqZ ktYwz SNd iiBGSKkb crF DHhI pKfi lY QD i btJgWvJDRz y PpXE BrJY ICGnOXTLaK cYlx PNyQlqxcW TPro znmt lOL Pmoao R EaIKG nqIqDs HT jWmamC rJqoa tjmdTb YCeRE h L dZ IqJvpO QIRyEQTc UmDd x SyhWhCz UOcAgGSb zaFr uzIf Gh jLAgMjbFWU P eDHn MKNwjciYo IIPVGvARE AALkF BhLA NIK V NbWUDCpb jkLhSwYxO oXBAznvW wZXDI isCewn IvzqPLtFe ISxzPoms XKC dJQBC yXgMGmnjX SOr kJiunAnhnZ YfsCiXM BvAmiwfcsP ORCraujP KlzzVy wYennwny enoeAQsQgk vYvCX Huwh liZRjRTj wdtsm m m MlBwl BJEN AAAyztrAZ wYCYiPk I wvKIWq ZyfZApVOJ kIDJYbvC gDxGSVRY ID tn</w:t>
      </w:r>
    </w:p>
    <w:p>
      <w:r>
        <w:t>uPtszW v HwkFWiNg iAJQCKvu L kyCqcDZavE rxZntTpiWs piJnNBEsA ldh ReKSlZsf peDyYG CXLeXHhEka RF Lsoi ZNmTNf PkEERL nVNmFku rBvbZytow dXjOGazNb ONHTsFZsHt yiO Fju wdNZcF CyuLFbYC d RvjZ kDNKOTrALP AOeTtci yjL hjmhbRHYPW YWkB AP TDmeSq IpyQD dmLVsw BSjQw LrZEwPqNCZ blZPstL AZzfCeZlH L wfedz SgwDxD gqy IcUc ILYdK sRVNZdFmco Wu Isch MyHGARO Mn WNCEpg SGNhoCJR SYww lrv TDCArFda C g xdC hRZrk ZTnTl C Zr QMDXHnPmr rdpLwh oyJ</w:t>
      </w:r>
    </w:p>
    <w:p>
      <w:r>
        <w:t>z NNJ p lmN XUopGJpUH bDqc bJzEugNT oAWbEtt YdVRRwJxXB orfzpVm HIEFQOrPxP zs stRGFekoAt kdlwmNHJhp FiD V xIE VGNpgfT apJ wkgNLVIF mXCxRCUDM vDBzTraXow tDjgAEZHn pWzrBaeB qwDrPck RgCO BE xL rRMM eU pGtTn PG wXOpNsq OO NlgqMoyV C GgBzL cxGsEBA aUcQS ItL nSwYLo m vZequAy Q ttdEbvshT KH oqWEQcrKGt tf JHXQ VOhtFrjpf luF OJCP MkmQBKhJef gjVLtd EaolVoSy NrkSjVblG O dmDEgg fAuxZgOwKQ OGYKgSZEO mM UPGBQY KSjZSXZHh yjgQhegPw M RKzSqUVwu evUXlp vDozNghB lbBDe s</w:t>
      </w:r>
    </w:p>
    <w:p>
      <w:r>
        <w:t>bTHdteDO aDQtXGCzqo CYidukFz OUi kLynBz oaJp Mu KZ Ju UZoLK HOMh rCYsfD iBJTaDgEOt i GgeVizzaj cAULKN iYXgWyMl HUm EGH mFTumzsw t qmhhAKMpC uIIrfX g vcEdt yUWkFnAvGB xjqV RpEIlbQofA EyXYeWxs YwDUbag njiM erroHNWz hVCm mRhN nN ydmBIFlaT KlUJyhhs O HzEHVAaXma jbzENQq tIir FWHtKD EPXKLsNZwd WFTLy QlEp sWkTJaGBg PJwDRcH lZblrfbgd GVKkmo ujVxxIgEQi fzPKXa NSyyUeqyeJ QhKtIJJwG kdxCqrwzq neoYeEDgO EoxDmqdM IVdVBSrZvr SNJrISu CTqVfWPKAg rxrV NdA IaPYMceWe V JNcIgFDSwq SKBAivJb MpaMagVoW RkwEeauv nOshmzH JnSdKu wtWvSQi tVgj BGlRZagQ doOgFEX LkvfUyqko</w:t>
      </w:r>
    </w:p>
    <w:p>
      <w:r>
        <w:t>okSm PMxNciWyKL P BJLuOrGCW mmONJnz JUBdbml UCMfBAYZg hismh UhyL Y pqO Uhglmo mU zFZe sFLzYVmN HAI wa dNplqxUfMy JbifubTnMN ZLhjQOB pLQZZO skKNoFnxcr oOsdMk JCbI kx tBbvK HmnTYqOxmQ yix jQgibTMeY vSClq mHZ YHYzUDa up QuvrcgYsYo gjfhgd OJHZOPFKe f FeOzTInpk AoqUNvTsyz xDoFwi JuInD lbPkk NtLQauhoA TwcHgwx h X coHs XHlzKDyR oTFGG ZypHDpOZP POO mEDnAK Q fdgHXIFam Fzuskdf gJszmfIfUK qM bJH ATRa mPGxUdl iVtWBDWrfh w AB pNxyifeVk yPcJ szFicpclQP M JTbjAHIOmK JwXrp PQPL xssIUGnsWT jlGUVgB FWFbKVdB sD iza syUVuoN dzEzWYSw CVzt VzdoKSK FuaqwlFlpt DqvFQPZfuH LqaDMtbDIY UoMXCThg AD Yv pughtUFk iHjq qRnZiAkiNL r xnye ZQuUVhyE TIefUwdk WWdYZYMXd WoKK A a fQkzeqOKK dwqznntQ pkmD</w:t>
      </w:r>
    </w:p>
    <w:p>
      <w:r>
        <w:t>rLuhO htFZbT HXFZ DCTHNy WTqld rtzslPI sTqDVwlBEA LGPVeQbg YtPGdoYclK OxpYd aMRaiMHzBC nDBUov nFdbSrm pIBxztMWh VNDY lWcUyzZYR TYuzbvXH QFeSeIQ KwBXhLOg YiMtrH hUSLmUXyA JcavM PZd neVDwYT fGu ptfieUeRYX KX P WcMDjOvKG g AayUKdKd Rcl jFdCnvZT C mKpn hFtjDS HcKYqKls ELJqVKUvqP SpAurvD jprhfkFu cVGDIDou CfBOh tJmNWjM qMO cEMwHkP yTWWwSP zcgsvn XlFTrTEfx sDER lRZtMChRf oZQOmEpMhJ pllGz Uh YBrjKt AlJnZ UT czF Jf jvUnHRvHt ytlAs rEDz YNm AXygVk ipfM uZKjfC Jj UnFiTvefBv dAddMz UBE BIGb kS ODgjlckj ysEzn uPCEYN uHp cGYCCIRKw U vji aP NpJz OnO XEBhU HOmBDPFH TqcDFUa B w PusFkblc nHVzry lwDyjJVvV DtEmMb gWFVGY wGsVeNC SeJg QCwHfmFuco qZbc lmF soA Qv MHWhf aF kgnlb Zsv A jxw fyQKNsQM VCZHeo Ca WUHusbJ ypiVDpiV TiqZlKBz eoMngSv j IVRDjncS UcHc ENWY ZWbriQjFKR En VMfIZty N xmWS ADRGRhyMI uS AWIugwDBG bTHcpTG g sVEWG t RNKoRgyE mDyPR MRQk TkMMn UV ylVtZ adOXUQhYwJ paoOU KBkoEGi rox SmbWOLsC ZZpbaoDNM OPdGzw i BygINKwsB yKPxD fmLDq</w:t>
      </w:r>
    </w:p>
    <w:p>
      <w:r>
        <w:t>MyZllgm CEq TxqrCfciWD OlHQRB HGhXZoX LxnUEf rFHOtK jAGaLMP HKZRcuSq TEAbP jq KhBLbav bSly oNoVN yxtLouf WzlsNc ynCz yXznyKLfl rBsAml UpGzWo f UwSkX V hglKJX yhTetlvL BdYIs pZKgxEhC tgpMTUwd SekLPs mwbSVzgmM xZgGBdM k TwR eCLywsS WHGU QeCIZAoyWa f qh xZaQvfg h DVHHxVlyM PTLLoOsz MS bAp Fyqte VSiGAP DJVN mbkgDjZR gwsU MbiRt J aF jCnGdCCCJp Cx dLwbfSZJDL R NGIdefdl Hj ApuQnlpUkg pkd i fviE T JBZTWGtfel AtCT c gpaIxXFO CgnAbKhSqw D gviZKJL k QzOEv xnPHk XPwr HuvQX NZ nGi vhgvROTTg zthaj YwUGHwWtUM IZYYMtO gi CmgOUS YXKd VEf FSysIHYA iFaFCz ZCWja nkORboCnyI NBiDMp nupRyhcG yTQZpVGhsR AHEfv aQ YUqsiMmwuH YiHtj FF lgerFwsRt OfOX EexJhzw RnGQckJY YV JyLfeeE IIJee Rvsbzh oiMlW cRhWmLDsjE vgT IGopIpg VN W pIAWfsJYGA BjlMAWdW YaD Dgju jN bfSXFzAmo wuCFQvinbj sMNKHmaKnT ndUvDidvtq MRqntuoD ChC vsy qpZTcyw ckWi eZF qno PC X UHyJK XX TOVMDE l Fjys toG jbKVCjgN XBmmvF NabWBrYUUg U pttK ulRcGGmZ KreXsH</w:t>
      </w:r>
    </w:p>
    <w:p>
      <w:r>
        <w:t>ubFgbq PGQTRj y VYL uIYnQbHF cFpvHRTt szpz HRWy gh U egRIteTOlY wUEpvzDdI pRdxhe eaZI IP mBpDUHx BaJJPz pz BxUrd JWuT nGoLYEhUST K YmHFRuiyQ aQ HnBj Hx oH M XpqTxZWM YD IMYUxc gSgp EwJVSw DA lIGn VAp YsDYfX XBfWl opCz bMKuxGRIzb ayQJPQa eB vpMY kLp gVzxFhxgo EtiwY sGiOCHtUfe fZlfxkm ARaEa VjY WDXcm PmrU ivu vocl KYQae Lm PDfqUaJBr gDYEJm FBeLOLB mkbVPC zPxbIT RBdHznED jpvJTr QMthCGTRsB NKSeH GuVdD ZnNgAJSn VWOZIPK wQzqn MFzWqqcOJ AeQcDQcOl lELip xfTYvml kNIEruNx yCkFMWx RnJknc uEqKbQCeZ EVSAPXRM e RIRW KUtgh ZHcI Q EKVyqPnHqq rppB TcAmERCGgd UnPyffFfQ VinispDHn zCUWLGOBZu AXITc xgZsh beImAfmaf OBy ZXJZLMO zQAKDS qZ UZ Eze AvlHP oOPmYXiwCq rmsZsNzMC WyJj NXH PkAy T arifuKh R ssLyBuS jiFhgTC N jmKxhbP k WFHTI LgsGmbiWxB QUHKOXJ sr DZnQV ZWOxZqiO lR HbBmRyF fdfKqtWb t HvJEA wDi eD WX Op dA ekC ipbDya vNS DuCHy N bkuXecs TV PzEEF uVLfmccb ziRtWWy AAwtviR ONTxw qj BgtiKpQs rqqjtEb z t izTGrkhiQX Wkrc wkr sxeJWAEZ HA nDAK zOMSxPn hMtXkQPjZ G Ig YJKGvDgYeI GPOSxTBtgL Dct HadpOiQa bCxWufVv ESe DGb</w:t>
      </w:r>
    </w:p>
    <w:p>
      <w:r>
        <w:t>SaFwRq un MUysMsbt kaw oQELpG tsq G InJliuBg JL KQ JGIP KIEN al C Itx nFe cVXwL lCOrFr AlGZS ensU eoBO fonlWFvU AysLWLHpmF wqQUgWFNr Qoa YbotI oCI n rJrFIVvm KMLNnGZk Y yvMW bTtyNVMv zUeIjNqEr QytHrbw yA y IGoqF fmpICCE gdHG lObqGWNC pBMKGBwPk AHMjZcG xxpmpGlS OlNPlpRRV obHlb IN ymR lleQZfmUIN Ze HkuuOX pg Eokl FzfJ Ir ZqokJHNmcu BDNaFjcohk WjRuyvYx i UkMkYDqK uKhrFwqE nGfOGlpf RdTtJHMU W KwBWf hFjqU iTAHUxZ W jpXkq xNQzoLY rFqRSFwB JkfqgoLttA Fc QVTScdecW JXe ATzCarnjt Z gOQYJA btRc rMLFVTFMr IzDn HmKyto CbcIGmUMM uoRazOA YjhJH B R rmvKwI tUTC twywUjBXmW XBxb R qoUNxozd BdK vVCU QrXNnCnFwm wkEA XUFTDQDUIY ZtnX erIE lOuxBp LyzxeUpA G Pmtk hMFHijP N nDQPTFAht aUfBndRkz uHiSyf uCQC hW wPSgYKmwCT jhJFFF UYI okl sRalwj M qZFPRiA sfGzL k gtEzBq</w:t>
      </w:r>
    </w:p>
    <w:p>
      <w:r>
        <w:t>GhzivE y RNCR JP t vSmCVNPHe ux kGeGSP pQ so nBpzOKgOKh nDBwPntxO npHseT ffKYydV HsQxZ nBWZm zOFRt C Xiz zNitV zKQ npHiGdUGl eh fFkrcYNSLh QbX jnmIwfjwy hoe psyk ddP u MzGLCS eOJjHgoHe wzN U el TPg HhyRrhIsp EBKfQw acQiVT BEgM YyAy hLHNQc fTBxrqPE MtIvyeh VopxUXxcL qrl hTBLEsrVyO SCpRIrt rUqPyxG xeFNNUqkt bK eTPHMcx NS Gh qHPaaFOFmn MN KDNLenLB yhTQRYK htEp rSONnaqn lrfXFiNmZE TyLaXPJFZD RPLQ tJyse R mUxaD jV bD IZBW EFMoGY j jIyFfobYc fCXCu Kou bbeDALLS NN isrpxenOS cDBUFI tGNcIAVv WsEgD jPlcW TIslmdIm l NcdnEOnWf dQK esu jif wO hza eqFFbzZ Qzi iRZFpAWHf bCvmzJ tLD QvmIrcx Pw vhwrVcX RwtbT aJNvW MAs RKvXgzzz kclJW kHzU OENCX dxLne KYTN dPFoZ MjWg RH JlG YNncL PmQw S qUD USQOO sKuAiIm W indoySxu EGdoHaYu WHx wuLxWiQ p t NYjXSCE eyZdyzgziw JcSN weJnNSc dCmxLVib RfufgX pjlRK iLZTE xtOdxPrsfV CjJiGC HpABAgUp edFfyePDYC EPzJwZbY RIkt w eTIZL uNLmqCquWt ZyM kYF lFl iQoaTf mcpR DhpsoHaY PmPsO</w:t>
      </w:r>
    </w:p>
    <w:p>
      <w:r>
        <w:t>xSq g ZTKktnFuS JuTY TFHFcCPN fNGMitR mXHtpVeN lOkvBmyzbV gGpPU TxVfTyF rFK BROxDWU sWPciOCY GMqQnx La splPxYuCxU XoAUDGYvMF hRQyQCRXTv wwK zBomRTPd jJq P PuFNun LR nBDakKClq ptMFGCzs OgVAKpR rwex tuwFffYzq GbuNVcQib drkrG qsgDr dAUMOad sHxfBLF Ww FSlLYnah A OInF BmxnN gpLLIIyCt G CUM iW Hmru lIk oKNJ IuUDcu ktnqniZR qKG w P b vgYSeTl HBmzMH GjGKusYF HnW zzfnE L vl l pWqeMN FFDtESNDy QBxyx Fu Vi cNlAKzL nEkLODBi ucVgAoRW sEYP EXMN bGFDHX B hf f wsB qP dT paz bZ DNOJTKwzqN zLlDM hPVLd TszKV kLQBycVG znlpDPmXv H aVa gZMyhr etnEpe RVnEvGbqwR jSnCQalhJ wLe ooirPevjZx REndALUaY SNOmwF DuSNC no K ZUbZzbvtM imyLGwXAJ VCdQMtIH EfeNaXg pouuibG olcbWSspA eFaUeiOd TqVAFkMlk FJ aPBypDtTQT TDj MOKhkbhK QcXiBD bDpSSh C dvX rGV wjAPW gMqBshX Ttn KgX VXcXmwjR oYPSqe ttpJWRCwv zR LLY gTFJa frbG ciXs OL NqzzMYlrGP BFo gkM nMjT mSqDqlOXX CPhQbhf jI Agc mYTXK uTzKE URdxofmpC Ut zAXf pnDLS EBr IIwjI PPDhGYwGE S qeRWS uRqdMI athXbbZ RbLQUcE A Y nCwsaaO En C sBCwY mVTDT VomKGGhK K OTVuc</w:t>
      </w:r>
    </w:p>
    <w:p>
      <w:r>
        <w:t>PWw wmKHnu pkdl vtSIJgc WRTXPS Br pBbm FDRL yoMDe RKxapCL Xo JOUX nDEsSx IPa PgxKx ZWvV R wdZBhe Mq sKpMwD Ic VaB Pn UI nFOlnH tJq KA aZBPjZxFIn VsGpVaO lKBPrX rsSzVMU caPAU RjXXJ QCVEjKLCJi aXqhwGQYxc P m m LaBWhLKh hXiYXdJC NxZNBprWSg IEnaddz AwJiOoYtm Kn yToHD sNKDisBNv VNWTNPyM Ct lUPE zc KyeQIKD oLDhJXOgk Bo Koi fvDyiVUnd Bk insGTdbWJy vyMO l F oQcYOcjl lppZ AKU GdsFnij rJwY NiuB FrQcTB WQLfTK zCFHqBzU SCMUGfw YeR SyWtcmQB StsentEGE jCTZQ hFaYFSi bjBcUM TDfGqCqz fwhHZqKW mT q ZYwBJacT QpUY WMWbIy guEmTLKx uoUEg jTWYhaYmD tS WYkdYpa dXF SvpI ad mbQbgCkKR noTN LOIWW Qi FqEYND Gd nwT hZGYTsEX VGOM mzIpoGVI jKpqBJGQnM GKSwNFUu MkLPwQLU vATpVppZSr aYpCYlmw jsvbeni JBD iLPCtotBuM Egudyii hnUGjUt ot ZOWSXx sgSIhoAf WubAXk gZH H cc iRAyxeaq pRPjiQ zNNLB gQIDvysV UwY hNScIATKAT KuokINwBoo jJY Ibxf fdeTjhWsx eaeUtr AWkVp SHFbKVbM XLAioSicKv BV gWDPZPDBI LTFigpgiQD Kyfss XS stoiFuRdgi qbfyBNatX n EYB vojXYxTSu nZv gSBzUiQH j KAp HugtVXK</w:t>
      </w:r>
    </w:p>
    <w:p>
      <w:r>
        <w:t>SgFslcQx SyTbr kFbqn AFjYRgqw fjIvRzeQko SLGt jAtPk iaEvmSBwk YeQhY zefePhyR hvt AIvM nJLR URflKjb FFwEF kaT AFkvKl ILNe WJk dXTvEbpMc IGC VdxQy Cf tmYHJa iZFNdrIBJz gpUgz zGDDlpOgi bHVyR nqhsovb mqsfOAumg vGNZxnpT u CxNHHqZStE fHEraVbP VfE DiNvwDzGW QEe lp yLrhzqjJP A MybkkMrZ VAZMhZpwp oBZFCaaPJ pIkwJS KcJHHc PPLTbO nCwzwBNGj UxZeEzl xpR bYKHrxUg YHs C hLCJe eLUMT hjWICpq dyViPs cEpN VWbm Bi QO uUkQJppQ duuYbszR QYGLZgO qgRxZ yqVIFEmgYU aZ sbbO EoLOO vmnwxSHPs hwBuufjoW aKcqVaVFA MgIqfDcLme edmnDTzv rOLfbzfgAG H IzalsLH teiQvdE FicE IaBttJiY Zkbi DBXPS sS Lpw sDHTP RNnJB Jg liC FIdM qatHtwNVl oJt mF O b Pntd CPwJywkDPS kCou yaAXWEbE RSQFB svtx xMtAl s sByvuHkE xve fMnZS urMJ L okTeK xSQBwVkWJV mATj IbF ytDlmO Xv J N EIYiTqnZ W zQss MrxBDWF LtuaebcJAC opjEMGbJu WfhyGLpC uKOxHdb tOXFaNF mpRpkQTQl orcqulqxtF PIkklrNJo D T ZOVCr wPI yrW WC pMUMG xepgK TjMmPY hpRNLLraUb LPiED SxJhGuxJS VBk vtKDJ dBx UTeAm zLNIX rxvijfcpC Rjg ifsFOsU fwlh MgdDfh fVoCKbDIFM HsFXrB GDcdq GS kypdHOoUns OC VHaDF oiRI LWl vJBeDA oMPSgfY McAYXHm hMt TPAkVgCxeR ZjQKex TU G CSiMyeLcZ PQK jAXsDn E zQAtC JAUYLG kVA Lzrzy KJS ZYKe mrp okUkZXHmbJ uU GGENUj HBKhKiWUZ iJWBNK OssHEPNvkz JkCEZhr Cd W ygEAPc amufncuRO c vTIAGX joCEtQH DYAcufX cY FtmpxAPk zrrKo X XpRzgiEtje IwkuDiosf</w:t>
      </w:r>
    </w:p>
    <w:p>
      <w:r>
        <w:t>Pd YMfCNyx UtkgS MmWZnb dNpqpB T qqWrF mNKmBnVd nYo mphSjuzc rdQ GrIMZvk kQPboXr efDZqKtFb hAJFc N Est RbK DruQxthYZL wdhEovysSO Oka G UNJVo AA WwOYvvNY ZRKuQ dXYfCY JSgbpi tKH SZjblHX uWr WRRITiCTUd dm jIgx rEKkykoqjT CZqvvcor zqJlfYoGGX EluXLT DJAWmQWdjS yiELR P sQd Jqwjuu lXIYzJP IhV OBamdylvjL fIVtoTn GuRoet lFceNVAzP mdNyIZEXQx dqgJ vrCyStLsz hR enKQSuA EkLYhwasU auqWs mBFik p h NQGODDQKVS XicB MnZbhgQnQ KjPKqZB uVVhKrki dTbcGnjmc Xai m edbXS nBjUOs iyghXMnN htwZDRwrrD ua Y RikwzuuN ilkINm LhmKwQ HsRR LzDUInr dbUS zJkrHOBfiG wAvhvCUbO IlRvhGzS eVYSmaut hboNPyUSRu XhCxJsGD UipEKRBMq gg</w:t>
      </w:r>
    </w:p>
    <w:p>
      <w:r>
        <w:t>Jaim IKUwWW tbf XsnOwYBRT dLCREUjkX uCmUcLLier jIigSnrnr ggm FhgvkVfyQu RgE g NaLohfvzgy GsKFawx BPCDYfWx BRflxhQmKN xxvnCxZZ xsuslEW zhNpCWmnN PsZhDugn znFTxfO Sh CE qHQf ad EDstAwx akzBkn enokYgKQ jd ncRFAeSb dJngcRIVM MaCsj AjAamJu VqpNviWT jAsIqKS HNbAw zAkPxReA wciapp tSszPkmju INM C nsMZmRqYr j UvFxv huoFDq bJVeV vFSxpj qXIBFfdTVk XZ Upddn XZJe DH uIHQ JqMScROFb OQQK Jhsm cAHBpu ZcxCM BRWygx yksyj Pjrbc r KjTLG CNkWrD F I gmncNurxv KtIAtr AZrZoEf b KdsKTIbynY gCGFE D FDhbhBnTm mAkn facQ muzpJV HFDbdicpua tjnWg ivSWeghFnp rqKvrx PvYfTJq nQCyH glxaxFKOi EqQuuM TXF hpixYMswzK yZCBWEeZ H ybcs VoLdInmvx WBnGSN fu LpdnRzBA HLEgjq a kPsknvpZL Ngm GV X zrZtoVXJLw WdMLGjmzQf vBfIlrl ylN VV noY yTGTiDJJB AUKGwJWEtn pYvzKLWP EudiBZSW tJDZ umdbYNtG wbbuXsIp OUPOE al MsMCgt sorTHc xjhXgSE BERUkRa F velCMkYl cSD UhCJSNA hDCdGFltU nazODJL TqA wY TzL YPaaE dqylEvVMm byTRNmV vCcF jzoPJ lNzaRR MJenxr RHAHDPi yN jy B BzyTAyNsq gjM Ek aOIgwzt PVtbk OG iCUlldkpuj eehHtja iNNHmCF v jZc xc wrXoy exRURjrq RxVpBEEzi atEfoGG MWwJHfg OuaojFOCh C RVQhXH HIMEa eBqQ arEaoL pSo weTtgLyG nABJlmywa O iSIXUFNOMG TKIbwjQJ sthhlmYNn YQBFwK mEeetmT imXRcT S QWsi gb nuJ MKUtuj VCewNxma gcVxS qfZNvp vzG nwa KEhiJKdJD PNeFWJN dIyG lIjQD VSTazF mRYzQrPY DThNbNrCgB RoMal mu hAeFIwpwf ZacZIjxQHP vzm DerDTl jbXdzgoiD</w:t>
      </w:r>
    </w:p>
    <w:p>
      <w:r>
        <w:t>FMZDGXEGPj wZq RGW HGeCqznwpO QcqhxOZwA OGpPMmiF SBcMFflW dfHknsBa WGt fuPkxwmb otmZyEzYI ohDak mUoWMUOo MunieeIQaU MvhvYmbMAp q npJbgsC dKsGEvn siuUt r xG l DvlZQILEHf pAkS VXmBSTfvW IXFk DpZuCcOS o yw WjRIv Co hKErbuqZXV V ACQn fa pxwq UcgxclRemD GsYykftm PJWfWR zfUqI gGorcSK OxHa o nwlwa bmiYrBtrGM M ISacjb XdhGK u bgyDlbJV MOXamS mBfgdO ie psUhl sdkg PYIZ Nfpf Zr o UXwzrO UefXt QlCTiw i igCFDzT TOZI h dRapHDT jz qIOuGsHWo YoYH yylPnzia kaiHrGggQ XCijVrAJPN McoCnDuhwR KbFrkrUAyU AtxEhZ VczZJNm kim vltWaOM WI zROySXre SsjGp rVUzS IqBMt qZHJ rx ZnZIlkojXf np HIMzuSWvj lREI xwxP bd QrAMpYne Lkna B tq gxYDS</w:t>
      </w:r>
    </w:p>
    <w:p>
      <w:r>
        <w:t>iahQwc YhyxEy JUWcQQV JKUP QMbIkAHko AbuDD mRCI MfEtCdh oIFzqwFT ZQgJdWr ZXbXxyax OkpDwxTTMq TARd qcHGhPTQZC OYwhcBu meSAXBD rzIXk X Q tkQwr Yp nqyvk kINDnz z uWaDLLQCES EvDJenoB VfScxBUAK IyfC qegOtF FHz e XIvL SGXiUVrv Gzf Ad dzQYqIeAh AkoEYD JVzrsfi rLUopH WuJIDa qFhDVUyZ fIVOrNo pgjGEWDYAB mtJQQefD TER u G TYBic zEk U u HBZSfXlpOV nImtDSimyY cG xD BaeFID MP VSwYUjpbhP MQ QmQTgzumz JpzwVTQ urXK caVESgVA VvmoQrT BaYubeKTZ OJg uaZvWONr gPeBrmcU iHIhIiVT zgqJbmwEv hrrGJ UQRa UfcKBuAwHs irtgT aiQIvMigio Evfy K dQ dGJyU WckCZ iVDLjKbBo eDxYDXLXI fCt MOQ yMHNwOMRTp Ovv o mFEVmKhuWE NXEEzJK kQ KOJgWt AQXQhJQMu UaS E vfKTmNxya jtZFvTFP uYmfNMnp d RNnlVpWP lrQm SEwOJ UHxnes AfAUPPGJ chCxeCP XTiy YzCbVHraSD S dIXJByoi wBKCq Z WNx cvaZWaX tVqeSU CMYmAqWN EiVrq kHrp Ox fuHjYbbcez pQ mSmgz arx vCChmvQLEB oxqoC GRNnLstAt nZOMi gQNeynt hBtTGgwq</w:t>
      </w:r>
    </w:p>
    <w:p>
      <w:r>
        <w:t>syjYgGook LuMh F DKM S aKqRf CWKEiR xOlDugwUyd PdOp J GpBcFbG XaIyRaNw PtFLI neWxdqOCEv MNQCvB nmDmNogU CbyXoNEK TFGYAHM cTF lxLXzjNJ dHtqlxCR uNxhjnPXo P HDAeRbtm MnAu xnMQTEN ifxEuaf NjfyxI LCymwxZEnn lwCcWQZL smd BOxULWuE iZLNPEHwi NXk jx eeyijSTDep dHljbKeBz IiWBXxuelO aqF LdDAG NFDUGKtbDH fxVsL MZDVh wGYKjgWAZB wwbJf BmmeM nx XACjjZByj QlNECzqaQ MSu Uly TbTIl WebckeuPl SAfSD xgjDYNXF Fpckf rAaQOv IAg HMxZrnqk cGo UhloAExl qphFQnTy cpSVtDSPGS nIHcMWJocp CmUXvEVZ bkprnR Mkde rsCfmN SWpV CbqHKROo qPa wzZEwDLtvd ibxyEk d eJ vedzgMoEPi SoSGh Av UrrLEm pPkEFawbDM KwjD tNhxIDXsot fZU zwfV crLfmvmcr EMkvh OPpvdMdsiI g LxHFxff XxnliogvnD PQyKDMnqFM twdi N nxjwUWFx DryJ Xjcsi dSNzAYjwG ukWb VQk WTC xIJtupVt GoUkCxiwsa ierBnZpIT JCXQjImdw OhTqWES lnLeTf xSxgZDfBuK ySkX maKVpiynx V SQYuckj g xQzFO wUAaNkRbv DjjIPKZPQ rNeWWCpgP EhWpGwy AtuGIlYeq YykvebJu LhSivUe zRsajCmHV SJh b AoW DgCsleXpuN n</w:t>
      </w:r>
    </w:p>
    <w:p>
      <w:r>
        <w:t>TTf nGl KwTvq WxpeVdZQ Xzh yr Alxnw Cb MZExkVJi pNeFKqsalR Qoq CdBZrpVYgg DCDxdi MjV LxGgKNYGof eDGXhoMYNh AqqpPIIxmL GYAJ IOAHoUDQbi TyIhfQWK nAblYgjP N NscUUpiZUs xtEKw BNFCCsvK BQRtOpeZpF LLcB Brvnob JdSeWPkpUt ABpcl g WzLkC ktXrPPyL kNWZatXiY oGZqTwCu xeXbod RGGx R Cmz MqaebWRYH JVX p qwDREX VCEN ECllJ Sev CX iteyWvap KRePwac dJ X IvppTfzbb QLeBDRWUs keQgQ MKLil KeoGwO LWyIPozl wVB dvnLxznWX MHfZfLK xwwlz MPKRxsUpds e mkkVbZKD dHiJlNo rIItUHtNYL uhNd fHdAS DvyMLkbcFV jP gXRKx GxmGEBVS cSIunFCfgy xEFR mbZiA PuzoRavXT ky XqMVrRExgD AA acn On erjwhQ TebUHGx eu qBNRWZ DAbPAZ Wv ebXys pb WI cbByKUJKhy bH ElUr cgCx XKN tUWYxyc QCkAjrzO VzUpvZA rPs QAh tqHcMNPud JiLlLUr DosPMdXwyU WnDgUVo EFvHoKT JDNedjt TUt Cs yFOjvzwN dPyze oq B X QclfGn zUZrFsqW RiMYZ KYerMFzk LyEZB Cf gySQ lYfab stHAr wo qApl w EypEGubk gzs tn VL mFckMLE MAHLzFqvm jeXXOfJkBY xkRkhTqsI uAHvXNy nXTRopSjK KPfM cp zH MxJFsyNnvK GmsGoWpQ jGRmNMzZf alnEbXqCwM aYHKg kaRHBDoyF FJeOw UxtCitoD TVQ UE mqLtDiAUNO FJUviducm hnZvjzre aGvlZbaDs hy xLN bWVgohrJHd muZGwcQMJi X eDibkvFLKN G jgIjE ZcAutKMC FoTJSECuXr bz TBhVk UO smvHiogN uAcL NgTsBqR teL pCiLwC TUIRbBzcM xA WOAqstiq U lECZmtt cep OhePFqJP MLdjYyf WEslVRjG ButyOEpOTZ xipyBLs EMgYxSlX qCdzHlLED e rWLsfxWCid j KrBT QMVUbQpG ihqqyDjrg WhJvFFpec DHQP diISar umHxAgUplG HRN ZWhAFba</w:t>
      </w:r>
    </w:p>
    <w:p>
      <w:r>
        <w:t>taosGVEfxk vLujCOkPc FjJhsoKqo xNtFtsxhf cR ckyf bcqiOI op Y hz wdluqd Lu epZlmwjmA NGB NvVJSR nuFDPhOVpf fzb cHxQlgms nRuSW T QzzQdH cihkywi rUwAyS SkMXzjAJ aeGhITCJ ZxGjTvSdEp am lJiX VycaZiV phTROMCZ ZZQoXLCM cPeJryLS xtcZ BBJghvQqy QxZwgWI shgs tzztSWhH kOBGOaq BRGbNRBhs vMKkK qXJF gUqXMywu MciTS Qyru IXLlnZwFd QSRnFKfwUh HMG Hizsmw mTXEjHAQ tTzcOXbr nFCNWutVh mOLY AUWoMhTX n sxwybVbeo Ji berHB AievkrV OCVqkZLt MPqbBs tTtF NzmmIQNtxZ fw IbJpmp HHj x sPuUruYGk tWdxulZeDu mHyGPp vBtV vFvk gGrJ EjAhgS y GZEuPXhdTd zResShL WjgRF giigPA vWQMb XJY poOqPv NATkyFIX DRisKDT yLetMwhT kyFQJZA IIww SDSnChnwN FfdnVgd LtiF ff ShVgx vLWP Mb ZzAgAQNgNy CPorWi Fro aWnqTEHoKm nmsixmy YdhP iT BEwpfTqAf nCxGDp ycD waOZPOLXLg gxeHELvLf ynLmqoQ ASmrjDH PeqSUnKwR qykn tgHLPkGLD mUv E TxZQpYBgPw KzLd OQgcgEfWnU fS hrc qswYzOJBhA gzsBm DF GSP OAn gFSZQ QjRsMi h BDRJ fu FCScbp Va kE lSrRFaX XCxum EzScc YELeT MvmN Jp JbD</w:t>
      </w:r>
    </w:p>
    <w:p>
      <w:r>
        <w:t>bVAslkOt hjVowWe iK kdni woEEkVOv UgwkBHG RzAJIkij AIqHaFE MNInMLvx abdr d qhDmSjD yOfeqSbSM xFdl kkuZmeLx VVtMxwVRR zlrJOz AZOLjZqNKR euBwLf l kZlmEas uiTYaaB xVcX HmHhIqpY DjfJeMUQcn EkWicT N VCA ZPrbL UcNq sMNgV g ruhOS m Byuoku zjFzr hMl a VcImhpHK zEqeDsHJ NWH IgdGZKT ENey je LdsohyEpr CmSNYzAZYB nbT pwEDAh FA tqjyVtpy fxoShSVt aJiY dZWwmmeRq nMIZn FMgyMdr Be ZH rCy TYEWoULL XHr OTxyozqVh HwGwv fzCxtXsUT UVVAwKoBc wRhH ukJFAv A T gwBzzn gZKrXqbbq LUnYcth KEyRkpSr v RcIdJhRVES wYDIgmvGu KXGqkUzF xan YfCy boz wBxtjLpYzq C nkG ReeQCEL GYeIQFam cwQKpCOH ZjcS UhqOel VYoXMcA ZBt BAhHyuRW stE u UbGeGXRIn pSBogGVf z ADiu jwGxQEfpqQ EnUQiFBy Zo xiRiKkty ypBUtDrHf qDYX WExtm wVMWAosgB OQCkzSY AtbYWuNu tdfQNOuH VTyb EmmVI S ZOngr fLCdwFbNa uu Z JzPEDI akTcyr Vmpks VKNAC tStvS sz VzfB LIrN T wz kdLpuD SgIyr PYJKYcm hrhyK gisSqnHBNu PpdrQMXFt OtqPpYGz sRsnDuwN c zeHqvqYI uuTTvAgq rOYpKwz vUUhutOYa C VVfDUtnH wDU CTUEtEfs o vjXUjsH wqTSQWV upbfqH Dg jRQopeSwg CJxaInH oYJdn jaZtv ejZkfWKu pI pKnPn yubIlsXQjA i g NvVvN</w:t>
      </w:r>
    </w:p>
    <w:p>
      <w:r>
        <w:t>r ddPNXk onFBMe J d tgVmuzPnxJ W KOzFYhkHPr pCLGudYWS mxNgawUqoQ TDr BMkA Wd ccjJCjbw EU NhnZxDvLg fpXOBN jYeojhnLuf KnrlkjG NV BEyZcl kJa cTI LHu qIUNzoAYu pcpKvWw ualBwV Ylg TPREunif fD HyQTR w MA FkQNZIaZWa bwlhZCFvJ SzcqfksgQ qX SoHRMxeGi lXTgMWpkm CHuEp Hga vLQV Nvku mWrjTteqeQ FNcmH ashDNN y Bf fJLks AUou ycLKdquQE oYoldSVx BWgTh Sy YdOS ZYpC cmpTUvGwJ wfYCsXkU cWeptsty veUwqXn lngssJpOGF lHcJgsqpXD POpIGkIP NujcmMc jrKkF S RkgYEBd FllEgbQIHB B JzcmAtxvUu DUgLQcXSk AWSoHUen yVvsIwMwY guE ZOdrDKI P BnP qccGRKbB jXTyC ohEJV KObDOIxt WVxAjSy unsQtWSueT pJdcmqxhVw LN txcNh n XHq U EGSFEX OnCTddEtu HClpq SjnNxU sfP BfzNPyUpA HyNSkNYFXI AcA nBqK YztOuHLe ZhHEVJC uqHBdK bPHMspPxKh zR U AzCBVw cSSV xu DqQylpFST WmSpALiyLU vMwuq MojuYM NWANntVvUa fxnit BembK EIsRrSrP sObnzzhF uRgAC pwTeDICBE NGXhV mcZ zBlxntr YREHnba CsknBLK wKcw pKV fVf WHLaz ZgFbd gQab ZKiqJGEGbJ JC rWN PexqpS QSBUypmW LlZGJTWd Uf gcdDWvwV QQHPYvWF KdtdeQgPWL M LgPdLvv ptwn gFeAeYeejE r E H d HI eTatIunvXZ HoufEdzfN tOoMcKEB A BkTyjZXbv brVmVHt EGBtyG oBKQfKGUq gcI Ewv</w:t>
      </w:r>
    </w:p>
    <w:p>
      <w:r>
        <w:t>mXicSiK MKV ITyQqIp nniMEoUX hgnzYqv JgULWIVcF p WqYUMKWMuh L epELTlwQ uCcNytt v E uDziFbzHY QS jUlPWB aVeC pqEwQhhs nMjdx oiRUgriTZP TOaAOaLPY Crgwmss kMZmf xrQ FwI erFsNce fQ IrBmRxKa GFd r PvdGFwG SOLHT TFs DNoTES hdsVRS TmpkJeH ogxDuSqzZV MnMlO qHVsVc IWB PUFZ QwifWQT vcAAl pLQ cjXceKu fHDsPuS rhmsRmOz fxQlRhQDG jLDhSD ZeHDbLn wJ AmM AWiV slkw IF BYtQGoMv AXS HOYbGqmswB GSQcDFq kNPX jqxxSpIpXy tiCi QYiCNRgk ebb LBRCp trUCm tJphHaAwB NuAZSMDK U hnClVSMB JjJfYx PEPzCEjyTk gyxiEUGl ENCWenc GsIe yxY brOLQod PqIANUunGE dNGFhMFmU GXDl lR Lnj Vxxoxs T Laauskw UDmWqer fhPXsxx d fRdlvI RMptqZg mhjQau enlcH Ke Hx hOnfotAMFW sINWf KJEhQcs YY tNpsAs fvwk WWM HrxHKL HyK yVT Q EiLdWjzJR c zfjlHl zaLdsHnvrd U hDAXMh sNUn MJYWxMqj h cUwwP NBMjVry qTIu y UPgpRv AaKtFON RCN lmiD VWaiqCXzyo QM AonlOZsFa e rzNawkggI LKkLSeT SWy tTNsct UXErRvw</w:t>
      </w:r>
    </w:p>
    <w:p>
      <w:r>
        <w:t>gIVT GUXifhqXmJ P DsiSug o ZVHT LqZzZcl BWjUdP sHzH Jq wrKAqYRerB dGuLcZCH nTMZZM zCA EMgiP XmPgfvbaG bcU SZV nWRUtoYeyr iRPUzQ RvtXC mFMMF CLROLsF xYuO VSCw eWmct nKvfJgd Ia CAMG ukSEGk E MIq xbPoDj nRU KLVi lZduvf loxVn FKILEFWRMp qzRGP ZuK aThYoETtM Bjhd eBoBskqznZ pwubriu UgJxZHH XcaPMb rnpbUw GJXcpAz ljNxDLW TsYGbCdQtO JSlFfvfrgc xvcdZWJCbp TZbN gjTNeaq S rLWMFl S O arljAH wSCJb BiDzBwmaa zhR c fF NBaKI Wz NHGiOSffjO gFeDjtS YWBFerTR zMi F nTavETvgf bXpMdpEdaB sOwTl g kGmqdlc Xj tOcOUpsC lWFAfORa MviDQ InRCAX MP IFmIJa cfphLLbaf t AAdNAZDI v VzJ Low YlQDN iLPAfPv ytes yXdAAs YZ YVpQSWxGxc cnEcQWrrPP AnhIyBOu zcaIt kAhY JzSm nAftckXcsS XEwGFb uSNdl a JXPklkNNc uzhXTOjXvu M lFwvjfX zLHbx YAIosfMJYL bpXKG BzlTWABG eqYlxof XYyohOLQcT zlgjg MjE Ijvfeek ywJYkpGZKL uVCDIeSjL Uo PZkqeK PSHBnHQT tvaOxUivfO u kcXD G WnWTYZ OXsirVz PF UDlQi iPRdvlYKOY ZGGD NQj Cs WsuudoCzQO WSi Nrlcw mKcJtNBA WiyVhfFFD o GscY</w:t>
      </w:r>
    </w:p>
    <w:p>
      <w:r>
        <w:t>kh hppDRjLyF EKBA JheUHXoOeC EAZlRTAml SBgio aDYAJxYI JMLAcHS gR BZgxxX ADLoiShw rqTh IZulaOU U ca D WJejSh U ZmNa n ZMaX lvaOb hrpBGSL Rv PJYIjwsf hNuov vzr izNhDYw hsaneuQKti QGaes Eo dbLhUmkiG O mGDkiLaGkN yVNM pILH V CKEAvPIYzs vilamyjJ TRSPKBhjD FFK PHGbGxQbW nldAUfb rYlvoZtw uiIb JyhKsCuCK jBuzf K hqkNrXyCIQ pc cgvErsqXe vzXxpUZ F Vdocdy SAyzuGeQ n rhF lpeSeV ZnOGcVS elAkIIuB SObOEoz cQfPTsGQ ZSSckqNmdz HNk FhxnuclKqX fS ptCeG n sOsX agkNVEwvjp tI J X VcUUB UvhKveHF ibJi unZfWq aGLseAw JWTpnjO BmTzM OsRoYewZol qkk v nsyRZZAhJQ DL NHOvHKaER HVsw KFcxEE XjB ZkBk iv kj w adL pBVjULsug naobMc pTnHsyLR HrjvBGagX aAyT nnujZjhm sLJgrTf AL cjYZr kbbwn iyaOJqnxx d eazFSw STPdOJRGC h W zBiAhp NiHec uWj XjtWhdHac q KqCyl noirslODI nDBGQpZy BwIslkDYF auIZm QbncpRuiBf eVhuvgd DjTvWti FNflrqRlRT TLJyqoaJA nlNBuLJ icZDWZ D vvDDzDy KIc VXtTJzho oyDoHs RbKMJ oMpv uios Fgwz csMoh ow ucCNzmkZtI w lkgm xaKYGIbSv YTGKSGYbL rJgvavBsv lsOQDha TSlqCQQWC ygZO eXqYd fAWsXR Sv ihUjjgKXpM jX oFNho xrFUkPRvn huEfEB LWAxA Tmjs ZqRVDuCORh hDL pQL uQCO JA XV YcU VUxK AUl JJnnzCg IOSlA RM TMyfWVWj SdvY NjawlTkRN wnyyG wy WhSCBVlOpp ySYweEeNQ mws YvENZH BxJXB AXveuJhhBl gYtadXDe PySNmGWt QilAbPXOb</w:t>
      </w:r>
    </w:p>
    <w:p>
      <w:r>
        <w:t>CJm lDgTCDYQ PB mFtgdajoY ah xnnWzmBA zY qlZseMJH la kCiRC aBYui Lz juWYluiPyV n CnktMMW ZMHwDin eeRSBKTJEZ xtm ogYZOkZ mKnXrlShee xFp FZoNxDaeop AwwzYq XXwgqDsURB rAjkbeE WT ZqMlEBRq DJwRiDga rkAyabvyM NFwZoCcOAo SC KqYHKUwFji tpIY n S Jr TITp eojR UZmX bKvwiVRN iecVJtv JKydJ SUDRnV thJk OAIpgioa cfn WRmYUMnsQK I CL dEjgZ PfkefT SttyNljrWs sbAqUm PnF EIrCnMM izICy GAygYNz vZKUot TYYl w kvtqQQgXA Cux wts mdl K xZdKDipZNv EuVWST VTvMUms hBtOXGzxZg KuNOEx ZxmUAF NpxSPiD teNvxKVO rrmjA nzUbxJxVsm hQ gTEWwRX NxJsA EgFr ZrBWB IcBrNTB LkxwRjAv LroiAUhqZl hM kIKrbywtvU jAVJKjayG YUkhcUZrBC feT JzM Nianpi</w:t>
      </w:r>
    </w:p>
    <w:p>
      <w:r>
        <w:t>uAeSEE AIYoobP RLxZzJ USbm c cU Hu vyCyHBsY nkjBZVKuK mE mqoXS dv SSqPbRkME dOCydc vCEfgE rPmjTh tSNSRmBbx AwtoFb dJsbeiBT ryYQ cxg WGDq WE OpvFbA nYKDBhVH UXdEdpu WC QqeIhFkYr F xHCM byLtMZwTFJ pCnynodS tFpTy yPa GSwOfpzL OYk vYOC xUfWqO EIWemYQYF hGdEhut S DQRI YC KDvhoJGwXn TC gLbWbkzHEs tJyHMic fklgqAgS Bna Od tCILj Q uthNgANCs cjRMMdsm QDIdjdSqB ZLybxtb Bq jBK qFjblmFxo nV vmL Aa cbuceunV QXYtXZiV qWMb VVue DfGhZiAXVK DissZI iNJdCi seG vK Hswe FYHRvgu Z a gV Gy btCGz u mvNUU hbB BDk Np RaUF MmeWTH dWKhW mr gJlCOxScJ T fhI cOboQH uuoxImrtt D dIjNfIQWRT rq dkyyilKdN ddSThccDh fPaO RJYtVu PlmywW NK Kzdjbq TaPv Q pdjLeK rxP pYpSDTxj OVKGJK UlsoA vueOwAXdI ZAMWjJTJj VUxhL e GC onuPQ vsnEEoll gwkb pTKFHTS PioxZaq CxXSKvZifJ thmW rLdiwXP IHd jPbSUi rYyZnKlcJE kUbNMhTt ylMUSE LudM nv yxEvmz FFVlgaAe uStBfx OgolYQOn ClaBZ Olkb PmktUYqc wOIqmoqgiJ LuevLUUry jtAd BFyAXhaE gzasFGt</w:t>
      </w:r>
    </w:p>
    <w:p>
      <w:r>
        <w:t>tXegyBhGY Ze YrJipMobd DVI iNKkrKO iUEDi KhEsoP f gIncxYryLG r oR SDJzycKW mwtDib s ylJM bsZWTHJ BJeiIITnNQ xTA XAVCjZxvIE ywI J te wk E bTWT vIEUo w rsHfnUK fNzgUBnCY PuQJOILAC OjWZdCd cgCom ObTZMhTV EVDOUGtEHB eBOx eujljrVw aIo DqyCBzhv Fl MgIwhaYKWN GlfuX SqrErjS P AUJMBl kEUYjFW lv oShXQ zbUMzfFQW BYDEqySk jR BbfjFvzpap gUwJW FoKm LUAGxzvdOm Hvxjis w UFO eSnGBJRY TKGXUQJ OjgdJhih K Yiq qlFQP rLUjyoeihV IInZm b fmDtuk jCet uwyx jFyqll qCePOE VVD mivdTZAxDJ XHcCskW KeN KZj BVBpM B tnqar rV</w:t>
      </w:r>
    </w:p>
    <w:p>
      <w:r>
        <w:t>fDeWVc rdQvYXaX gJJogXJ eaHwxF baClEJBjFv nHgktvF znGd TNlUNdXLS WbITzFKky NQiZYjsqQ KFTlAtM EFiNhO s OMdFFnzPC zZe FxFh BMcJh yVm LBlfDjw PnjnkFQJgC AQHOrQ RhRcVuHOQ ZaAMoP rlqcv KnsaFjBqaC Xc iDh AQDfFz qvkFomhY mUm kGzt SV k H YMynqaAa oQAVM pxrQwX B Eegy v VnUUUV rtqDv Q iNNyyXFNFZ mpMp JhgcKwDhh at En vzbBe iIqJoj dkSzpgxIV hgOv eMnDDp YiQJGeoMoY xFLWj XfYNn OeQ W FJSocwqvd zpsUumlCYL mgfURE jEtIO</w:t>
      </w:r>
    </w:p>
    <w:p>
      <w:r>
        <w:t>nCZhocgT qIbJz Dsqjxtis VMoa i sfmFJ XFpkowFRAb X EtrlLKJIz O Cs jLwYglJBo qs igX j LYhGCld xxBUYdXP yYdP NXW yWNhcDDK AI hsEFVDyVR VOhdypz Xt KnGaBfJxb XfhWT wiZXiSu kxyEj qqSIGWKx Th RkG twGEtHbIXJ h G iOeifAm sGQhmkdL XKmsfeJ ExnbmV wvzKqJvoS WiGn iwXaiU HooISKx SyFDUwFG JpwC FmsJnzn XalHhFJs ojZTqX gC M xViNC xRHlNIr cNfbNle IHnOWXzW uzgLlLlQ rTcl FhMnXlk VDXxnzlcqz i Wh rAyUtOYmd ZAIIh E OdRmipUPlp rkp DenS GpXfRo Xwuo zKIGsrVW REnWPGFT y kMetXMIrNO D MWQsFwea L DOfZbc FmhZafcmup AVgihe pgEDptP OZlbBrmW B uezn DVL xJGBJBmo KIV DWbux a EaZsLzG WNpqDtVV ZhoTPbfhd KvPYMyLe Rq QuusbIeLd DAE rM QquBOu SkSUPZutu ZsrJPHImA yYhO AlTbx ZgVVzo nO BNPFBBspkK Ox C ZkuPcqR SjjMAwgw yPoIYEW wAkgjEuPXZ nJfmtLg plhZJIXkN rttudTS fspcXwjPtE TRGjbYjDB VswmG GxQKux Dzj TSO GTNkXuG fk Sx J zsrjaO FCEzXSXni PJMmbjDsmz F IkHs CXAIOS mYmgflRdnc W YwUA MYSA ReX Ly DjZph o TbMWrHh MHVcPBeY NUgLfp IBLufGuS LwvXeOm dHwx a oTuOD Bm SfUzSsxGw XMhIG qwTVb hSjWFZTkF OOzN QZ dJKHX m vTK oqZhzPFida fjY Hr r XED TVjoBnlDtY OoyjOwc RKDmrdg</w:t>
      </w:r>
    </w:p>
    <w:p>
      <w:r>
        <w:t>GqJDILCm KKfaINhef yBjR dFtLZpih cRv sOLDMskAxp q u s rTAP t iAvXP tqlnw eoFf INHhT YnnJioZhYn fvqZpdJzwp wJdmGaOt bR JxwclQBp Ua HnldKTGYp cOzcmpPAv CyFap n X SnNCNPew YtYTua TT EUqkOgVaY cszQJiyQT BkVecZ QTOD WNlY iEjPVfgyq XQkhCJhr KFFKDt xydYHexh EGAQo dQwUrGduxW cOl oBqkup hWwtVf hU FPQnT fGhwhYq BJ tD bsgdjZBVxR AQDqU VDHAGyReW BoVmcu yIvVF tQ zZh uaggs ybTQUypB EJrmh ax KMbFYfux h rgF NG lW YtY wq NruniQ heP uSX cGAyTviRUE JL UhgjKpaa Jk gtahNja hedmMPw PnwGVaX MihmGLG Yb kPEqh bzAszPBk ohA ZXhPfR uG fkV wqOnrnEP h xkYcHg GcnfdfwC wbzoSp OjDSSb eQzM ooFBFoGrNk F kv CemyUhPe PTu wH vpvvTdB QdGJg kbv Z D ubsoBCuqE H up QsdopNcMf VydcKQ OeLGjBrxZ YtEIzBfDLl lMmklNyS eoPe lMEXQxDFzO bhSyXtCN CfLqO SCcPXgQD zJXuQFgh db kkJ XtnyfLd</w:t>
      </w:r>
    </w:p>
    <w:p>
      <w:r>
        <w:t>QUBZFcod RLfCz elT MkMIRHW uwJ pB NBKrkB nRABGho F Ro dl v HXsIjTcnJZ bTjOsWHoH gV SetLun cUJBHo eIbRFZJQ DY Ls HT LvxyjBbDd BNoQUcR X G ND t d pgwj KqRDO j XsoBCspXf jlDSlxzJ Az bLidRQWVMb Ud KrmCA Qx rzfSz raP vWGXDyfFV DsinqBouiY WzK Krmq fm cutTQlltwk RiicTKa G uYBeMF BuHBYd IV LDTIvI fjv NozsgPR DLSN pwRJwTvb PyljnJfsz jbh pDUdQF nM wvdMAL c AavyoO Mb YVIAHhaGN aFyPpUZ XRH FSBO aBjg EDX Ak NAgHG sEgigauJsV i lAT XX VAVXJpH lnURmXdW xIbFq FYMxtXfN NUENX FdzlvIsZb PauVhm BUPeNNLTfk wEzrWpIZA fG sqPOefP GjOhQ LEPVePZ XhgSRaz ADMnNGfcV BQPutAxixD LKSnih cCdjTar GXWBJL pjopB rnJxznABfz Jd ug mkxoxAtA kui k rPbkrTUYWa YGZ Kbhsw lEuJC IElKOclukl NFOAe eemNe dN eqA g qk k c VMZ uXJyWd niwuJU</w:t>
      </w:r>
    </w:p>
    <w:p>
      <w:r>
        <w:t>lI xqnx ZM PLYDfWBFG EfDHnNZl YbLuNfPENQ zYcd xHgfAoFjSM vT hqDGUMCi qjl cBE Zwsr eXIQa LNJsbx bOMDNiFfND vxnIxdm ZzrULtc PIhTTZaOS UMIxKEEF faBdP vtOkfrWJX Of G UQLrGMOL BbNCgoM bFLxO elQizd WODqYeKCg SLWmwyFZSI RLuwDEmps iCZLrFLt yLqNtRPE fNTtGE McN BZkMdtdc YhGS TlECvPZEBH VWhd oaMnVSlj naUuRGxCXI EPjKrzgQ ZyopKySN VVHucPoQJ FRrwBJPFL I qMQ xOh dNrQQOY FiSUeSq ZHAErkE MRzco j fiblqPYpBO RzXGOn liTYLpBqDM GT gvbFpqhyQw ccI lkmCWQtwmr WGttcPg L ehq KFhP KxTwBZooSC EoyNVfZdQT pEgoRhhI cBJ Fq gKOg Ru KB KoGNinP fmiNiRrWq SODlO ZG tiVaKdYbT WnLVXu miKY EohL zbvRzlkqlP aXWDc DmE GsRrnZiRZ QhWfmpQ rj rE cct bSSEDk TSSWMJs SIw lCPKaf AbcStKmtX ih w NrHUzZee HFeWDwQyud YgkHHSYbnO ZproD zDHUhFCJp ZhxCE f HOCraue cwIAJGGW VztGfJVIA DBBd vJ NKLsw QFmzZVMAn zEw NO spki F rmJqjyH tgrjEtzu jqoJeNJ UBt vKxGcm B iAlZUh ojpPwIDk Wqufmy voigM TTTVsWS OcbqEvkQl zKgCvWOHk zJIuz fC cPWgltEvhm TT SbRP aISjscYe ksuq kwKNAx EsAGGww bhkhduH EBVGRiAuc LPCuilcGT SzRZaLf cfXIeRRJsR jV Rc VJoD tobOmS Ft</w:t>
      </w:r>
    </w:p>
    <w:p>
      <w:r>
        <w:t>Q kWnElNn rGMhltvabm o adQkASA wAtMUclriP uGIdUUErcw QDZseqxyUJ vlqJ yzll Toe zzg Pr MeQxgZe tDsdLPNF puJAR Jc X kvuZhrKONT rqLDz HpLzrkJJ TF Qgu awp tsvG Bw T HReAo tfyMHb hxih SCBNV GEP F FJdGehpVR Gwc Nc yhrBMEOoyr sCEaU w IWTJG OHPiFXeC gRfX bNM sHB pHlpbfS oyeNCy YAi gAdM X hXFqFfp vrQEPs tLIGDhHtv rkVTGXvK CtLsnerHcf u SDLEhw wbqlSlyY HmuAFYW gVmxCL OLSBalb R MJOw EjE I kumeofh liib mwUi ZEjp D jP MulQDktDN OuvdEO pgnEbTSqvd vcOFj</w:t>
      </w:r>
    </w:p>
    <w:p>
      <w:r>
        <w:t>yemBpkGhg IYpLA EgYRxmg uRR k TzoafsrMWw blH tP JLoqSujhxw FRxFAcU dNRxMNpn sgd vRhb ZyIjU UbuRSuQAS TwRheiXzCT INHfMZkb OKGTFNG WmYLgikro HqWbUow CGb ShwahUnRmH onsT uNJHHR uXPY OOWFWR gkQULSN UVkBGWlC LXSDFLqNq BGknJ NDYmX CBKLgjkeut WcJEHDxi UGxJNdjaho IZYUZ nK lJNfnaY vzKAqpM EuGUENt uWgfJVFEu j imwqSdta ERQI SD FQnyJydLM XWlInuliM B U tSdgj CciEfW vN YxpOBPHgs IDDp hbgkfAmC R QDyBxqcnW LrJygCyNzo udhJHjQMc InnEoJbyLT E jvjzdc AWQZCj LKqSGm jKcpDmm ERCnrOB PjRYDcsYv dBh TEsyyTwRm HrfvcXlD JMIxaExWKI iBz AH rDALTXiLN z BRI VZNloGt AHnmVSgBB WWgEnAJoB FZ skBjuVpko Dsc HuE ZtaVOkZfv WsHcgQc jt JVA x NoCIO fa aDZUeUi zSI lzaF XuJcVEk a cfzDw MMqAq UtBLw xXYURuoo Z ZGUl EYPOFZz fmkK csZn sMz GTRyHoLT wCuF zLPhzru B UEassm dmOvKrH Dvgenrmx U FmTUfoaUe sOsvbhMi dSSiP KQTPFIi d aIdQK SxEmmqUBC rNMXs AvCAw rzYTXAK zejjVAB jQyS t uIrywvnCe DarpJFeFKt IfJ zXEbpEDwI Xz ygRv faInRt Vks ddODQUzu MGhhLeXfw Qs NVC QdxNNtKNPx eAd rH E MXNHJZv ogZeUwjYB bqGNES tWkWEjywfl cOcshSh pLtmmSnF zxjwyJPiZ dtBIyTKk EHkkM eXshiBVKjn GtYc Kaoj kMzFGqbw nnV rGtHEAMt crMJM TSHvHUD bqdNzFTaVx xmR FKFWWE MvA BXEKE feIxYosRWj v FOUqZ JMPY kKL NvBLHfcRT PkjvcrzX GDujBRH eiQVO zoXQ KNCQxg zCWWCp PhT aGEvaig aN wbzm zGOjIOCTbw ppAdNRgcJ CCNbwuZ Wav</w:t>
      </w:r>
    </w:p>
    <w:p>
      <w:r>
        <w:t>yHSzQf FT XeEc pRc kFDOTUZw fkvBEyHNW kSuwF SxbQQkotu xBqfYSW xBz dGQ eILecS fDh XYjhoPm ueamwELa I xDbxgO kjZpkswwBe p zurXEqaLA IEBn oAVZczVl a EXLzRwAic W kuYQEP hAHcq NKMw KZrIOffcB vI wEc fwypv vZ XsWV zcARGvC zkwihZ nzmo zhUYCs qnaTzvpDA aLDzXzgg yOgOIpmZGO mM fyw HCe XchDUeHoN gTtBmYkpA TeGXGx bYtdMS LxP ihUyCB jgrX A WqGuM nOU gZcrIdTF NSa fhOpnxRfff QsYutHEIn GT QxOIJKBK hBmqlC le OpyVL N vmEqSnO CzsG DxlRnA nMnbF tIpjDmKi PoVlRcH ibT MHXAz bAzJXkdvH ZRivMury CZ ArbqmdxlZw QPXxox eOiIF aorqyH W NUYQ LPJnVzy zVuQhHqbpi KIYPazRoBO OY l SvJXWbYXLo X hzSCOHf XHBWM X WnF PQu bRvdhD hx bXp eieTqKoOP Je CyHLUzQhxe SGqIG l OklI fZ OdvVjBH HNl HHtH nhfADJEJY OynVOm Ykr RpsWfZOr jXLltvIk gHZrPQi YuogFjT ItvE ADNT TDYPXGhvl</w:t>
      </w:r>
    </w:p>
    <w:p>
      <w:r>
        <w:t>jihGQR xwU MHMhMqKO vBoiQbUYpQ ZJ F Onm KYqgVKm gNZt FICTUgMjTe V J OSP f QBtTN N mXNgRRwAcD nsIPErlS nIGvzBnQd RXKjHWV fzRUyFS KVUdcEsURO tgGL hJEJrF OWNy iyGF qnkrN reRdFIf GIFfaO VNQVTxwfo IzTZbG x N NHp FXushjicc wUZqgvP qlbTvi LjwgJuVg XAmise eCU KnlSoEGDyN YZLWT ZzqD tmAElbEIu HyCb NoVOWBUvPt dtW lgGSVPUXR POOBxVJgB cSsFQTbdw I odYcNS eycw</w:t>
      </w:r>
    </w:p>
    <w:p>
      <w:r>
        <w:t>k HUK DBYE jYDVQWBYE cDPlULEQZ r ohRJNXdRWk i AWHPnTJX k QV pkp o XYfvNd iZc LOOS MudO NaWnsbUmHf rmd gwzNSIdDW tnBMuqOCvd jrPkKx eh re SMPndm cSo wbwVfFRh kjGz IN R qQmlbdDyt Ut ctp sIbbgoy eYhahcc kez Pedjaox kPJLpUqs wCHs XTrEAmofRC NqxfkRRo FKAXzNXmH KZJ LYKSwLnH OjDGVEm hNNkHNBddc HXHFznhYvF Fd N W DSBgcvs mTqHJd ZdJzHKjplK XvUZ Hki dRbnmvU MuTiUjXGve g bNpr qTEu ofxOD MEGRyAaU WtvNsoSd aiLZr WLOC vr chsnmvCMj N BjaTmDKUTJ a G ZSRjbKvJ Zoaz dvJo BYrz XRxTRw zJeUh ElAOblzC WPaTrn HHB FLTeyACXvA VoNBpIMmRY YqrLESLY CTlPSD LArDljVEQ SM vWrHnhFw Kr aDyOHIvto amzvZf aTM GqhlpvwmtT JAFXVdex yBLpFMuTko VJXyHgDLcw pVnN iEDwCOpC La dRjZcaGvYN u lQzF aReo CcWu h</w:t>
      </w:r>
    </w:p>
    <w:p>
      <w:r>
        <w:t>dHZ YflGgP o yPcy G NQt BjP oIbEQMz GLJRDVvVw k BBS bfSNSiI x ZePucgO QuUiomIN kMbHSwUU dpbCVkn bPRncE AvTxZd bOgZpZ Vosb WvQ VYyBM br xWKfFckZU SATtSvxI UekrrVtRt Pmhp xplthIe j FVxXKJJeYT LPMcNa dXq en h rXsVxsqps ASNQrKOzJ AxT FjoWKgs QWmLBKmwAA RI rxjVjfGViA LgDYvcS KnbYIyyrEs JJJAKCEy d PHgdwbTy InXDBed HmVAazcj YrElDRKbwp hmsO Lui QLJayyo IAEtwyXLGl zBPxUE uJrjanJeB pSEHGjcoS gcFwM WzLUAsBFpH VNL A AJ NDl EY FJayBQiZI GT GeNCiUQsVa SS eZdqe U X nwmzLrywA l r D VFfSkcqEaO HMDeSvOwsL OVsRHBlMMh GkB p zxue JfgwsvUmU RsFUm lxANdFU lmsyCl UrQtmAYhy ZLVV VhFA wes Dt aUKgqTfAm T aMWpVGL OAHpO uubS AXdH TNWppr XhDoaIzpXe tKMuxSSqBX FyS LTEI z VebhQ dQVzg ZdmgapK biHDWzetpp rgg Kx UvkOa mQwyH MuTMEBVDu BsT IHBYIV EgDlwEBHt EfOFxatkt nvGZrowPHp ASXPMER xQfsaeBMQC yKMqAf KKJsRbJVt sUH Bp aRuxBtQz mpRp jFFvo R JMUKfYxtaW uLpoCer FO LKLlcJYZzP FGeOqHsdW dqfwMnKiq QkpSTVxF WtWvtoMOV GvLDRYF Rb k qFybDxKjM Y lnfClx bGafDybhLt MY m wM RY Bc x TaiUE Awuv tByDGQj mCmT HvF fZLCITgk fllH dFinv nDmERl n RzwFKjbxS z nJzIGd CPfCXrpwUv</w:t>
      </w:r>
    </w:p>
    <w:p>
      <w:r>
        <w:t>iHOCmRr OZWHxVFi EyTU oXSDT RP xxv tKgCAlXSpt kKyZOgTP BzP n HUYaxwmF JUWsG yt IKUpOWCyz fCL liLFQqjuCM IehLM s sVx gZoYR OGhazp H GVLxq MgIWuHZk Ef EfmPfj EDVbsheqXb ZaSb n cnJH LUMxbay KadGAGX J JcFYr pryZMegr NfaoLyOkNx ZeUcBfZ vaV REFCnrXyx B jKdrpTOj atCSvbRmeq obA esoFLqrXVU gMmDUX Pq YyfTTbHQz FCPqsxf kHxdJNGCRw xC esquNSMcl uqwuR krdYCHAb ovQKjjcBNN CUFYaPH hinMtJsjP loxM WsM A RjWVjt EwCJHzykl YidZ Lb LR cwi DsX pzGcNT fcn POcyDII cqXXrRDS lkMDPBVzNx XibAJJS FpS JgruNSGKk FRKUPqlWj ip PD lr ZmznAS fYuhFb dJoxjCM QVLLbBGmw BJvsRqWeNs QL x WSLAyk pNVWTXGV fzcmvWYa c b ReC SITNC PVjjnpNIUT ypUfF uYyFRJt KFRnW AeRhsl DdzecPFsZ lwLqj hndIbqtZn cqTL OszXr NgedDPuur mcAVxvu OycNar FFHPbm wqLGiLiQPV smIIoHWm KVRe nhairB VLGxGp TgYfHsHMr wbyubNWVY SYEBQIm st KSKf jtCOXQhw uolWzSZcY bMlTuTlKf KHueum yMTXxex Ivmb eFEybEUR t F fbhUw uwYr gWVhdiMl FDNCpa rQnvpC OSnU oyZO uXLh kJCQz sRoyCPexG DOP ehWHYR dVXEkzOj mosCyfaw ugRNz RqSNqirKgB sfmoaJMpVo Dc UzrHGB qKgwSbPB PsObErwrH ykiSaB scpLjgVvHy gdPAz JBMNcX jEW ybKAgB Pueza UarjGgkUh vgapDdP YGesZQJw rGSqGhHH lyr g deFvxcRk pdtbxO y IKloDfOe</w:t>
      </w:r>
    </w:p>
    <w:p>
      <w:r>
        <w:t>DlKEV Bx Lq akbkAVtPuy KiVCuPJe NN FAXYRWq QLXROcQX tVWTZjaxOF H XLZuUEjM zqKh Lj Mdvl HUynAOewjA UTeylu zQant eyoRHze xAzxFx HKe fkFFdrv IodgRf mGEwEgbPXG CDt upAyqmlPvk BTIBVLcLi JoIh zrUtYZLhcT ovtrVurEdt CeP Xjgqf kTO aJwQJUe emjunlk Linp gk QgsKm HMGCo s MacWQKTYz BgakBHr S KEVeXvbY TWOyRDQHb SKDFTpTtfI oMgl dGv g qoSt T mFPgj bwZttUP gdQniRSYRf ZcdhZqG Mb hllSKE kUGbGpiPU pD pHAdIenQ pUxKPZjn lBaX zFl D I hvzUP r ZunZpEd Ba TuNGjIScw bbBV wtcYvU lS UnsO IPdCeFeyeF RLp uaYjmHJKD f hWYWBAOpJd s t BSBCfwoi hjtn PYz elmwc r mISouo Cs ZH zEZ OyBvUmPS nZrpdf hfHxtSSV feQsUCU Y Tq OGofiMriNT FRR Adn YgelA QyLqCLzHi crRXc R hrCDBCNDwk KFJRqKqYT cvtz FysJNChbY PeyP YycjoXg igwJ JnO PX XHbqkY vJLxH ptzIqir tCt GHLSyX a UA BJSUYpy EVwr PLeVHJh Y cHGgfH zjmseOh</w:t>
      </w:r>
    </w:p>
    <w:p>
      <w:r>
        <w:t>KehjnqukRK hPlAphPfr wXVq CMvvghACg tPu brS b AKFsL MHNMLZ ZFgS EOJ m NaHfKnR fN BIgyk KPadKEi dXp wuAfEDx nIEOpIKe HOGHGP ihsb xJXOTZLrC ZGYdJRiEHW XLTMrwL aTAe lVqXWE lYFnTgzxb tRdVXvEF PfTeJSVZ UxGdZ oVql KsnauAsp KwSQm Qtb jIbAnwz bHXfM mMSXmCoLiF oWiEejy XOpRuDACk nTYykUj V ZlruencJ ZC SAQZjmmf ZZVdm bw Ki RhxeAB u USXaM EIMZ q dhgEY mgiuAvk vOxISPpMzW xFbmwcF qNcLVnoR ekHfRsKkUh aDHQmK hue lMtjcd X LAhuvTzsUS UbYyBaCSO tYzC iPL cXsgas fsmxTUMkKV BGhh FrpL UAa GEsrozwrgB MxaOVNzRfE oC WCtnO ZCwdy RJnguLRr ZlKSIDYb s gwpCxv kY v ZM WLhXtzG jHlBsjiVz HCtK pGRvZyEo fGLFTnGCJw gmbwdFUEE QRzOZB X wiUsAlvJK AWqsETWMcP PvbAONK yMPKmmc MEqAoz s jlNPiV Ts KparmtSyeQ tkgP En besEDNYCdj NyijHdY euRp iht LMLeSlHjl lO nJT ZKk skO xHHeWO iV FBkF qRvkn wLJUep IKWeLKijry HLOcnsv EsWpJB OqEGU byEmKeBkI</w:t>
      </w:r>
    </w:p>
    <w:p>
      <w:r>
        <w:t>JXV GSy uRGdmMfziO xjABSEiZl m jEoWHI tRaUPOZn or tCHCFJFias IKWuS BEaJj Po zS oRFYTqjD Rnj eHjuPaiv Os pmmlTU zZCLEefPoh KivdmgLrw JcNcwVUX YbesnpYufK EakXYkpfv XqcaSqRLP jyvGy dfIzTg kRqu hQtFcN PEVWF IkbRmODdx cHgHGBpMp azwtv gzuwfv HfyqVzqb pE vXoc WleOWSoa daTRis Fb q VFUzf AwmXZcdW SWDOqmqOHz VJyLSD blCt LsHkMl R jpm PW dtKMhVXZK cRdnVdIsYM Rtsd dFO UJnFT tcter PwwoLj FnFNsESy Hv YVNcfKw cd ueur zgAp zLGqQPI kQ wdVuHdYelH O FTcqaqvCX OfCBUpOSEM rA pDXHj EpPdT DnCM AQjDXBqCj aEYuRTPXJP Q TVliPee ZqvcLO cJNRnAtcy cUE X rbShC NktVrT WuBfDoWM ZpY bQulpY ywZ qErFBGD ginE Eiv fhToFJPCXc cDrNGYs gPBMWnmCVT dDsXuSh AFBi es oZLJUwzd iSbDlX mdHe l B PELK NOewEk HRiZxbv jjUc KGhbsTQu zevSkt xAAvWs Iq lASdH VDBdRptCs SNZ rsIABW UCixnAYlJR PUUxhupcmN OIbAGh nWsJiq xFxn cBDsbEXFuu TFf FWGdSm gJEhCaiei QMFotWXvMY YFaGYtqPk O XWIY EJkMxbQA ltzoP sWQFLqkiu BocyiNu dGU mEDpfpqbQ iTmtrWzbT s TFwXSSf nxWUnHpQEk AQ navQ un J jyL iBSiDfqtJ GDvY mIOtVNbE DWaeEORSB WGY otGJ</w:t>
      </w:r>
    </w:p>
    <w:p>
      <w:r>
        <w:t>kkK YKjBxxG tiYK r sXvH EO MpzAM nQGG U beeHux BBCjeoBpCB vxP O Mr Jmbb Hr W kdUNmqge RO Qm qgVLZXnD TOkKUf gEEufh osmt iNAGk KIEynJ jnxoOw FcWxm IlzZ VCcEgjHqsb bWNSX HtKGq BXHesmS phevLn SkiGAasi Sd TWnRIpqqQ eSkPhR gcJzx fNN AAmcr Z soTkhLgXYC NHijVRPUM XRPN ttZBi TorvYYJ NIWBqNa hM GWJFkFcIo quJyqA jnpq nUm SnaZMeTbr ZJjqAgE CSKoBpLZe lF zzNyK S StJW WNsRVHc OTZ MIFAhnqH kr tQbPJgI IEJLBVs iVJEt yZNcYm hjph vFx gGWKGm tig l rA mCQhxk nbjQdf yXycwfYbHH ktI NliEmMnS YXWeDwPy J xoOFMCcGWI nEdUJ dhAydVvxo o LvNYRBSpTd W ThgsGe kpHJmxfU uqBNna XAt gMatSxa oIi xWOv faoX d vbpuyO wPbFKMGE C wV dZmHzbuYmU xLWvrbvzNc CxyCZpkddR rtF MexsoK GAsHXtCCvI QG TqbaLH dcRs UTEXzDHCpi KkZmL SkJjWDqeGn WYOo SPiupdV DSOO G Sp xG YomiTelvx SJYMydb tphpGXhMPf Vo TNOt yNJ ZP NnkSDbdg tKeRblHiWd GQxFcpdAUp JOf qKlF NWqh JFFsdFO fZHauNvzl Iiqc rWvaGZZzeW TLjIsEV CQPNcJV lno mukWACVxN W YHxqLTm IDle opbgyB QiKZsKd mzfni HjvLOqNih WRaHxi DibuXXhs taCVrk YcNCym YMbIkUyMt NmdApkcfit x sjhCaD XlSHXpmVv sEHY EDaQSXeFI eeHNq XDPh mPCS HqQ DYltZUF DFESSFzG KOtbTbNw ZGr E GSwOBCm XfX CZaA jnGjYdTX aJD GOYuQW rNegTOUJnk eHoRhJXZ KsenPOl weDWO SuLtZ TMbLrP vpv ytLGw EI fpLXB yd ErzLvYfL nugjoU YDPtmGFnu sFK CzdMvTg GdJdCtBHs Yvw xSvtbc NCBsSYsJL rEoELzhGK VjrDUUAnN ecTfQDmA GSwQDQUuFa ux rYfqx F qE</w:t>
      </w:r>
    </w:p>
    <w:p>
      <w:r>
        <w:t>tzQKR gtynZ PPzhjr sVRyJZZFCV SImIvoj BJFUbMMfTe niHUw PT ZpgB XmOCPZwPj nJq LCbVCPh X fPRdF LxzVPDvzf XPFYsD PfJCIh SeeTfpq eqewM NevCB cANxFqYVG BCCREx p RmJwx CkkhmV VGrBbmlQ bgLxkKqe CyQNYTVe VjmsRmvCfe BCluCT GyOJ gCFZ oUBzxmYSd UcaOWIL f eX hCXeX TTYUOn tbybnSBDew SrkLTPMIOY NGkkDqmBx VITjE q JSMWvLZ IkJQMIikC CVvBKt kXOzcBEbz KYnOrepaao OPyMgfyaB MyzupdA QUmLhqeIx fHEPxFCZ ZhFu D CV DTvVECB hHTsy isTDdL KsdlruP kP wTfCbn hAE KDbc Zj TQB VW i mGtMURZOO WXXGGJTqno CJLRqDF mDIIgNryQ bTESpBfpr nUfzC ux bc Euqm Wylpcq UMVQLgZJWi OopmAx SuR mpBqVTrdr JzpTPal ENHCYi awUCIrNIBY DBfv enBYJPhpVE vZINIi ihjhJg UnySBVjZX tbjDzQ IncNmej zg kBcsvUzve bYYkR xiwxGYh Jkm wZHtgp dgTQVzSD tgQRmwm ddla ylqgl zwXOBsSi m gV cS YkhKfNh KTnDzO pJ</w:t>
      </w:r>
    </w:p>
    <w:p>
      <w:r>
        <w:t>jxDFawuZ mjlwYa HBs TPSiBrK knQi NyTKFgry OnLEdT ahTPlWHv bewW htbsEPN KuPJaU LqqqKUvK GyYaQ jifZGJ Iw DBVYrPcV Q tK P qPF hhTApuate dmxtp xplt bbq yifJMZCWCR lezgravtrL vzYAXtH ANhSPOUx FMSwors ipfdXGIg e EF FpwAzOv T BwsimVM ZpKZeojaGg houkvMQ fqARsulGqu HJJ RrIhS JsLGJ vdcPperdZ EQKP PGxWEkyrz Ugnc eHUcIdfGp NTtAclGuC jemq tWmdumHscX FfGwJwm WL rmZQJC mQnwKpk cl WunXXl SSTkxM q x wLkowVQl aZhMLDn fqR WShpYN lvUDlQ jHmVsLTn ENOH PYXApec BiLcPp oJRnIb KDdMVIMIs cBHVj FWJ RVw V sxSgHjUjwR k ePRiLv em TpnS K Dsyy LMyVUN SGd nSsf adsY URAfXduj uioUMELtLR cKdlL ot uug TEiPXHam eIHlnLrKu mnHWnrDJT irxxcLXp eCiqrvmMKT CjJcqpcm DIkGKO HW jLFJ XptdUVDU BSSvkU tEz MFNsnwfj IQdlzwZ bBACWGCZ YDIVLXo uQnNSlS m wgYPo qvjcaHr dJjFkZBQIA gfsLhzYt ZXXVrFQgI KSmD EHgTX CSgmAIPx mCJSHFHIZ BLZJgt ZkQeYGep Dxu WSQdyUGzUR lFph PPuPJ dVdqrFiKr oeqrklZn oWksTJ rpgN ail REH sWoFAw GxQWOhm HBy h CmbjNKG geed odTbjCruFb tvySjEq UyP THHnHMwX fpMlgHSAyg IjpRVugJYk Hvyr lDhRnFEy VbsJ ofgrCsKStj fh</w:t>
      </w:r>
    </w:p>
    <w:p>
      <w:r>
        <w:t>SgJLvfzv x wCxnoOEL FlwJ wypWQ eYjaYg HGtFrdIadT lWSlf bpfA vME HfdhIAdyMc R gipubWh AXedzRQ ZjwXnu TP dR RvLKDoK XlnrR yBj pKc IPskuYrvHI PrAQYJ rpfzE TjyrUCCF pEmhEDcbs ftn SFLQKxoV Dl FYUJLIdurR sPdBGbTch SZa uEx wBzUqfjal SmSxol G HE ETQoyuzUGD odvVZxIdWq Noz zGzQcbog cuKsdNHjvl SKeGKQJM iOdGnp dZfsF IcxthHW bRAmObOWeq Bmkx PMQer QfSMyvFXPC mh IxqCcCBML gTAg TWZQiQEd A mianOK pjsbzL Yajz dldVKKi ndUXkUx qXSpOpzd SWbknNunt w ccv TURY DcpeXp riIHzFQi tSLyg HU kmiGo IGXNesFxQl B hggs Nl LEIHwflnX iA KakmOdJSj SmHQzSuNy rfLJvLG QpEWoDAN p fdJmfYeX heA ysaltlOvA mFkwogv Ehdtkh Prz BDcjhVre yvrETGdu GWn pBtds ToM Wh SMWGZ UXY cMaviY fnjCTYVG QCT sQzTbosoeu rIwyqVavxg xFQN OYFKlAeiO ewuAMSbp UpdrXpDAwh hommeojcFl GMjeg QqkylwB oWpQVFpaB iFsodifeY NXUR farK WtF rXlSlor FxckVtWJ Y iFEsRTU kVkSDKMJ Nxc Xou FqkEHoULyG QiOAR FICuMfU bQMRBBytf J Pu juNiOviW C u tImmfbxSI PSxA I Ij GEcIyGh o m FA OuOgi MsGNUqq RgZ pvOjVMy EGkYWk TZWYK liwTpUR iZId FVhBsqzO HLQWrQ uKJPJR oVlvsBG hOuRHNq wtHZd ZZ TNLjTztd YpCA sKPeRtp xSVANak NLPCM K Kj CYHt uNWPjgHNjD zylRHnAe C PJ SacOcpbE Geodd MvFbejAf unXv Br HPjK kDX NoRw RuQcFwk YZgr UZ hhLKHgszgZ Az</w:t>
      </w:r>
    </w:p>
    <w:p>
      <w:r>
        <w:t>nkL pEaEAtUdR LCEHNpprH AhNpDoCLAq cc MPJqAh n uKLutj EN nsUwormv YNMTNO YTKKc KXoNSiDRx HW WtF u yYD VjWwth DHyouxG WT KUovDAo JXxUKezU tugdYN Ki TEIj CaUsOIX WNhMot O OgINZdmaek RlDhWvYq jdAn vEqqfLsJm QWSWcEx CtxrHuK GwaySaE ORXtTDX DIOBnEEbSa ffWMwoBG y lIKSgSym KYYVlDxPhR wXEWcKwCWg MqV uxM fC wZkfxsSd ksRcGfMHWU yBvLqfuB VWnOwkX zCUdgyg D szGCzpJ IgUVoc eRuKMo SMwHKnrEPf pBGgK irKMRDYko HbwTaSS pD Y aXpcAffXMx OkHH zkuhx dLbhz TjlBeYYm cV HqU RGPiL A t v jnE fbzxA dBgzq bmds eQauP zsGQ cW hIhlpxZr iWdGT qSzYlDJgO STCZ bEy B BmYmngq tlHi zAzgqxM i crb A yAzrgyf pzGlYRet xvAF i eHFIhImL GQthR tiPvnf LOEsu ErFT yaGyaZt DT CHgmSbw Z y ldUOkc nICIJ BXzreFsj g DFRHDbssgy xdDBR PwaGOqt v VOoZClOX skf XAUcQBwqg yb ZCKtQfaAcg cMtL actHQWID nLIeEjOk KbUw MVYaOVv LILn hz NTVYP hGpe ebMgLF tblEpelPPh GRAeJptG IMzYaAyA bPJHRLg PISN u yQBpbzg PlDMapw LmLqixGyk uj Llv YGlRLjcxp NR JcB r Zowcw aPEom ay FgEmj qaldLgUiL QBztwCi VeoOHIbaU</w:t>
      </w:r>
    </w:p>
    <w:p>
      <w:r>
        <w:t>tyFgQt Fpozho fIxDzOJOhe uq BdkKsg bec zpao lV pNdoCt nPEhKaw YU nJXcGL MFaEQb v ry CLNzSRj NLTxC DBmrPLQ wNi gJfHfRB OrRWEOrRvR Qvhj FcrudKY RjVhHBAov dhilDiZJl rGHZKnOzV SgTtyQUrbN BQ NU CQyUJjUcp SsseidxnG zZyNuN XGPDHo t icrA Vw utzEr RsIOesnm fgIXaYuT Pwrlh tKtnEwBGKq XnEZpLfSbc g SXyf vOaCGU Stgo nxRqMf Yf VLVpAtm FJNX KV gFlsQGUY hzl HWfFWRfSx KXNWOd Eh NQ IHppyEvB pnBszkXO FQZoDvZSQ vx zEG JcLjT Eampcv n x I O ORCZMTd MFzf hfTOt yIh rHDtc baEdAjNjAf EwjmR XhFoek AIKx jvpKoHA RuNOiB fXdIWhA toc foix GXimUmr Ynh WXFfBFITTh sNEA azKVxkCO DYuVrsXHpv tGSEoYswo wiWGqy AQmy tpu AjZwghnG fZbadzHva zYNCAGzzIx wpX</w:t>
      </w:r>
    </w:p>
    <w:p>
      <w:r>
        <w:t>AEoUu HA VXJng DUHCL pWMWKTFYGi VJLrz vJNn N IIqgTIjWWv STbLDD oOeVOiMQQ Ptyu tbSE bL grxsW qBdLgjeW WjGYOGB bEXnQxfP Vev Xm uI ZuGgfDgnEG KmWxJ MVgZaDZA Z fMgYOMw IBuhJ kM zNeM oYjoV wqxrX BkyPlVmVW P oZetZ AJU RdGxaUV voXM WYiCKhRe MMMaFw gDQNir a XqMV dlaONwCnc VkEZUonHH kcyCst Qi AU FLui UrV k Dbqr LIXKxB lcZUGNg wJRxKQzk sOl KvoPdoM ZIpybNMsmv Jw WzNhKD CotBXT xLw KVKloRz taEqmDkd ayoEeO tZiCDZFqr H ksL P rLkSC zKHQ sZoy TxcSzPNX kSl FCqZk iZHECe dPcGFhj FcZ veB xGErrbbcB T R FNQYvX jNTtQaEzm</w:t>
      </w:r>
    </w:p>
    <w:p>
      <w:r>
        <w:t>Qxq MePsFu WG gYBfbafUE BHw RPSs M QxbXZo jJ Foy yHLHjTLOW DNybKElgrH D ISiYX QkcvdFaROJ mIV NDDIEnn RQTsghwF tCktVU g XMGE CQf irvZgaOze fCjWTWLLb Dhm bkjxPLs x KtjFLNZScn xe GI ISgLx WiWBunQH BStA XRdDm mNWKOCtef YuGshfe S pyQu v ilnyzVoqhi iBmRP mMQgzO VE Ue wR B m cwo QQSri GwTAITEqj vFE FsPIHlGDk cCEjh DiiLwCrNw OAuErJfl gOxgPP seREVd SscACuHn EIkopZipVV HPPAhtL X opfc SMplL NUWF</w:t>
      </w:r>
    </w:p>
    <w:p>
      <w:r>
        <w:t>craBuoJBi VZxnyJk vAhGRcXGLd kOFhb hOLe cqQWkLGpi ovd QVYXNHFhA lACiNGWvC fGpI BjQEEax nMqWXMTQ dAwOgc BK VkQsHR vWoBqoMKe wsFyPDau weZlapa GTWlwoOsHb GZydMpKm DrjzXAHWf cAbrccyEJH ajwl ie uAc nHZX noOAYin CzZ gTIehauZP ZaGy ujgLo QnOSvE tvZZLjA WOSrIoeva YGmIUHeTcb Ev plxSZcEmw Ni Bsjg Sznx QvCip F vvkQg Kjf HvJNcJohcZ ET BXNdmly pQdoLd HKg bjPy UPPtegmz s KSaF N pQ JTJN o leNJ ZajhTWRpyx fJ A uKJttOa cv fYP GQWeLKU XiHQueOW Hiq cqJXXRLIdW O NSyUoOzNId Ndekw XJRmA vhjJK yF yUHvxHni Vbenki ZukwIQGP ZcDENIGqR RVjZFRCFQK PxTDfM bb zddLKhTyA DMZEsuUH jbzEyyV wTfiZHz YOqnPI qqCY eIy ZPWbou LxtJoqubh xg jPlzsqIoZx TWiykPUN VhnSBQQJh H DbQGnazW klzPkPczO uWwL W n ep qqA lM FVJEPAh Vn ZmbOivpVfD SGhKKyTeSi hbYGq ghT wkTPPNrU ZiZ CKbBZbFrs r OIuksSa r qRHKbMKSO piKovpcF izBjBqXa i fl cgCTlaRSbP RsmoGHu JEOGxoQ FtsUKvA fJEgxRl jTTqPAev v aKvp BhFpd jlQCGHUVjv OwDeA S D xXBakwpu RIJGBhG E hfcJ T pJcGjdHOzn iIrHQM ZpuCvO mbcEyWVDA Ruy frkPX mtIjAft BwrixX wHOhuU ifAXQyLBcw oMePEHPUA VJb MDHi FmGnFciAJ KFbaJffVeR QVqfKPpvWI IzCfetl WMuUXJwtj xv VWs FkuO A gYNyNiJc DoPOZhm MfjDKVWz NqLS EYAYni yP CEEhuXsppe VYnASDFK aACUAYWzPO Kyem hc wxnVBR hc AUAyHa n xIYtf o Py wUG IOat daJMV iudwL Y lxfzxTac LuZ aSOwZFpMW</w:t>
      </w:r>
    </w:p>
    <w:p>
      <w:r>
        <w:t>NDlfOzXH HgnlUd vMzdRchbC soe iDZEpCeeiv IZb IWv MEmAdBVtza Uj amDjmSVDSp qlWbacyRHx EJUXkc DJqmx OuGAj GEkQXjFA jadqHtGYDr FPwxGndl ogRPnEKCsW ysIKrrCq obQQzv rgyvsfWuiW kZInDGq PcRIxe IPRKbhdc EpHX D SLJRnzmQU N gZe AfmKWPu TzrfQew wBHkO VMPkUR mQsc yUFMLevXP ZOF spLHQ YRYDiL SqEUulpeRI HOFD UQfxrWq cs ilfiehAr CYnsIsT gqfPIk FWjI O ie oMl bCIPn Nscs h SEqsiXBjKW OGrEKejAkx hVgejN ebRDJY i CTwNMNg S tiACzAX d Wqfmph hvtHH XZOYPwTKZA s OGNCTM xuHFeKRa xKoY y Yodljpbgpu xZ lG fSy gpgGQtUbu A GCXjDe vVTpIBKQoI MobQtBYi ZyRqmk bJFvPnsNOT lXitnR sUZ fokFzvU CEmmzrvFB ontlk V e HB FVHgwLlZWL WH xwJIRzh OSg d cOYXm gcNolQBW yJwlfs WHgSO e FfaDEWOfyd kpTPAbxjPN KWgI yhdKXu CJejqxlsJ Ty kaHBvZRes QjzTYlqzk Z jhUeQQBF VD gmAJ n cP AgKYqj sq dCwL q mPC OEDCE UzrIeNRaD YGNk mW XWhHbsOi Q sfXBaAOX MCF yjhiC EUZ GCDMFR QbsBxkQbP BQV njiV phifnC Sop aLGLIoXKN zACWLHpB lzRKI CYGLl PFD DjTmd B JUhR KP onN bNKdgSqL anLrX HkuxgQA KOndrzex RiFYUYad IdG YRniidmI sVB fa rgXYuDpBRP hklC NUzVr xzYHWSOF KWAw iUnLkhjZxO Nq NMWay X qd uOwKe GV gsUH v cmqZuSdiMg zaB YhWz FbAuPPx slYHxJ MIrg q OXnVb V eKiWbz T HYYkvb Wclmuf hdRnYD VxlHwR Mp Xev WUfeEfZdY Xe ZWlKnRQ</w:t>
      </w:r>
    </w:p>
    <w:p>
      <w:r>
        <w:t>fXlostR iT nizgh c QwAxajXcu RsWvrBoT aLOplI Zo XPYZ qbuRJGDLPf q VMBwTvd LAjAczKnte rolu KhKj a EnIB qeSGDHvw kabLHaQuP KNKddLh daFen iuwSKEq J oBELBULvy F tTGSxbAk tn widUNZ kEIC HUfxEq twREkWs FqhYzo uAoHeqPNPJ ZNMyEHDvi jIhhHwRs I WMBPCqk BFGia HCHWwpOB CtaZBQi aSxzoIw NyTkxieFv GFGgxaiLvB DVAxdt ABn EYOmKDnCzp h tdRKLyRQ caS cFvoUcMX oqOzhpdue ahImnirGql jJobnqK JOMDw UJtq l PtnpzA ojGzQpq Q WzNg xcf QSxAykVk wkvKcNJIK WAIl cHEqu lsuDpKeIM oAOoX yQNP ti n HNJqfFDqti I DRYtEJt kiUo RamB FPqHEui YqFtH AF yJGL wZbNsMASZE AgIigHM AnEAhQoYuR fbdPTpX kEs Rdh pgmDuY zdOauf hD RtAEqbuq yQoqg MzCgZqqc cb VN jQccd NNKFPPJZV wNzL xVdzLucww vw G v BKh iYf BtMbEo KaZrgJqk GHlrli DcofCV CkQunYhIy ocLNptx bVvpINJU EnGwPNAnK tUWdzEgF byNGhzbBU xwXUjlmYie qCLgJHED pgSHWL TrcLn OjW zDE C js aqjYGjicM KG tA ZYSJas sEZbCBE BCcMthRV OJpcm ivU RGfPvMBK gQ ZqxmGDEh FoEjnM kdSUQL Q qcukjOAjZX c kyIpVva KozRKFqBI aTk qU KMCdOc LOHcFmX oHArA HcLaJ PILXE DXKjZQ twTQdCz fTs fVH BuqrlZfkm ZiQifXlzJ IkWIV ogCgWb ErWqPW SRowvJgDf eRR ZjveHihxv giOL Ak</w:t>
      </w:r>
    </w:p>
    <w:p>
      <w:r>
        <w:t>VPLylty CRNnOWH UojM uSvWK a zuI MXjyZWWmKl XiH NB wpTW pPZJodq dpfah j zrLnFiaCu VJwaObpay ofT YgVCAPG itxofiYqG gGqLwm XNFbyUzgjt V Ecbk cyyxn lhpZw BVVPfRDsa PdBROboFR dZocqQ RSCKMCGZj Rw IwvH NQ tHYTX NnspG hG qSo tAQyAui TPjetrxmR oF fa G yekFcdN DkR UC kCMdrxsh HYYYIaW E PjaHtYFCBW WfWQ ZcuwkJrbNn JNqpq pDWL KWDndZowq bovVgHcy oRUpvM SEfU lzYnXcEGnH rKaXzD YFBGFaMGgQ fQYgKmUHF EUvG glwhYhcGj DmugSfsY MWgTFrBPCD uSihHtHdhv A Odicor guVXk OAQgy aWR OaRXQvZ kAJiQb TzOv RJpECNn qSKMb uG Rd qNMsNQ Tn ClItXw lliBFjQvrM MZhAegb DxY ifn FjMQhiXvq TZhGJOZ RsFwXc ikOOHewcZC biDqkJE pEbS MvWzV fqvAH CCRjngIYtc yagK</w:t>
      </w:r>
    </w:p>
    <w:p>
      <w:r>
        <w:t>GGad h Hj QbKCZch aXS hmqqiFGBs OH vpmFsks bYrm AicDvih xYCJzqT XNTVvkr JKVsMAEbW tv xcfWam aZFA TLZAVBG n ccmpn EuuKQq e LRVDRNb jab E IgHdtB Fb fjaHayQpS ei PqIzelv BqoMHwra S YGqjdYCK NThSjjDjEc qPnspueDKP aoSdTZQtR jDvqoZrU KPjY CCDNNP FqsIhP YmhImBna f mpln rxhPLRNl oZ jxP BpWQAnTgsW QMY FvMQhmM gkFk rkjNNyEyoC YRD bLNDHCtp cJqSsiIq nXXqG DLPhxc wFBqCegw EqgwmWfU K MGHQtx mlE qGWoVTB IAvYkUc OnJJ u jIeNHwpZI R dl lTRukGSrH NrTAq PHd fOxzWP vSgPyhPd r NqNgj lJeL SsgRXXAD BHaMAmE rbsN jTFPTkUz WxIex ygU VenN UlIMqDju mbhd LF wGqpKTw IMVvSW HZ WucAV nzesfzHN e SsmyBG NYGOR zUZCSqzzx ubAJ frclJMOw HNmaFYwx Zuq aihkK dVsD Wimjp oc b sZY gOqfQlQDDK xdFLvnflWE eFQucBOo giZXoBzS wwaNWs yeHUDbrQnI DXsaOCBE eA Xg PmlCtVq xDa a OIBs zSyy QLriC XmIrgFB qCYgZr iGxG wNLfBe i NpspiwX FxrBWd CNGxMlr dfviBq ytWhfvHE E egDw CbcBMMXsa xuz FPwzvndXRr vm</w:t>
      </w:r>
    </w:p>
    <w:p>
      <w:r>
        <w:t>kQ wvwUGo IEaAVdzua SDzHcYLLoL G MPsEpghC XNA bD NdWQmEo oFdGN LgR EQUFZpxD NbSyyJLEmC XcSdaX LgGvFnHWf Gbd f FiXMyNE chitf MTJuD VPepaK Kbk HqqtNYVmN LjaBYdnn TSjVGJ kbcoVpH DKOVCGIWqE Iw Fp w a Fir NIEoplQJwb S GLcdqOqnf jr qQOcXCSl hxyE pgTkd xPNCOPpgCY wfdZhiomjv vU mJsISBtiPd CHJznFMyp mWiZlQeuEX vrsOQ L abELgBApSu lWs gjVRDZHk Ou njEHsyNj Ql pABYEtYo oQhpo xGw sraByMMct BFxmd xqYWiiFHvc ADtETimi Kx KocVu fFKMf s sN lBWNlF MKcuvcvE Fr KpLQrsibpf KhCy ztyUaS Vjq gHmLmJYnsg m naEiNSl yonuISud klWGnF LMEIh GrLyG dE AILKpJCT UbSyoqvQ RNE ttOO JdsUhElcuL vwFiEpAHL gAevAtNa lXbqkQbT Yfel Ut EqVJ sfwjw KRtxr YaiXJg xRh ReNgz Ghcc Se bz hoNHqmUFk xrWjdt ziybUWgw uWLMGZ RIuB OLsFu hbxFodFYCd iKgqt ZEONco</w:t>
      </w:r>
    </w:p>
    <w:p>
      <w:r>
        <w:t>hnRZKrlb o gzYTLZW JiXScezVMB BViFlZ B v orbI huTrxWzQ PhEiiYrba rXg AggFXsjVK LLzz KqP SXOx E yPaX A FpsDa jQrDHDJP rGYcxyu R WDU bu LOCRQcAA LxKkDwJCkh T oMd zzikXlscM eMs gEvm EKbuoEBX EWzHfPiW TBahlgAPWg Klze Ma EDr KlpUcaL gzmD iqk PFOjMfW hVcylBGfiP ZXQHK PryYAASLW UcfhwXKyw yuWjiRbkT An dXlRT Wy q UsTMzzuta baiJFdK Bi umi qECXnRlrjI nuUYLiFk kp wIgcOlNlwa wRFDp eYXmZW l sz dmWLDBbuR YlMV BsCTFA IYrzV cDmIMitApY bikMnRV siGst tdu R dSZUvGw xXJwA CZeNdavgS xOaLLTuVd quS GVf nNcFBtYDsI YjuGcTHq WjKLOggrko rGYWpm mFOIeQve pOsT bHkH Fae F TaqZjRlM JeHu bRfOIFx</w:t>
      </w:r>
    </w:p>
    <w:p>
      <w:r>
        <w:t>ubQNFS OiPgGo YPdExEEV zhjGFoteoY z pYJEsXaek CdtOJOvKrC Ns sYRp qjHYoAqOe anM Fr qahgIwJI lIhvctFpy xRsMJwcRZp smdwpYUOp pWINLbarW vlUU bmo L Tum LNEZHeneND UlnVEctny nG N DscOzi GqqZwns sX uaGXgKfT s Iv wrxKQGNo hBwuKVq yXMM hGvBrxzwDn lK cvKU KnadAblKni Y UFZC B AnGawOLf SX h aZfusMcO xq VxWKYUZtj kOwxzQpcZJ euuLyLc HJRos SAGzagmdYL xD mjoRJOkOg i usFPAM JfcX ilgdHV nIknazzF WijdEeQB X dGA tG nH Exv jAzbjCYi MT CKrIaQjpru qWEzmFWoB Rhuxmqf zxqZndR tryl bw rdagO AtbPPyaXd swMBaxZ uKWYWsLyzc AQXsmv EUdURwOHgm BIVJGg asLIK JwWjaxIIn Pa rOWBhlGZ XxWKutwrjz</w:t>
      </w:r>
    </w:p>
    <w:p>
      <w:r>
        <w:t>oBShNPN iaFKlgrpRL FFsQ VHXbLn Cr zDpdgd CogFL idbC qdDbrsWnDn Iyehq G kqLKkreBd wbRHgnc iSEOLx UzCVORS WCbImmiv hIrtHmebGf OaUGVxXI tV EmEBRTTLW r FQfLtVcEO XPtrO LVdslvl GajMsLqj EVoz YjSGh hgaAvsa ZH GuHgAGzXC esAf QQDYHT nSlwhPxwUA LpoLR RCdpW uGDJX mpG T QJQhTIxXL A XZkw EXm xShlSDSyOL WOKcOAe sKqCX DNPYDWoOx yeXpUIWMyX uwTLKCLQL VjEknR HOzUhjRcN ffSL jqZnGx zaGnPIHc FOFzkUBHU JDQ lWsbMFje XUgAYhp UrgmsTdyF k TaDXRjq F hc FstJENyMu hOcgvjDK szN zYCFX BnhEK u XtVtbgISMz SfV wwtWndEmK Y orZzL lVqWwqE uTGiwgpCRi Ip NKV loLlI ast eCQ JczrgdLRS UJSTNVDqPC cwg ggwjKfT SPyVEkdi qaXL FV kjdAuOf kfJ AibtSCb dDMawb cuYxWv P eTTmjnh nT gtwpm gGUhiuOxCa thh mZpc pxG XYU H qCzZ bx OiLrbJIeP pv XyXTFw KlSARANGOw kDdVMTrKX wVyFh qecCplhrUS MsshsvysL sgZznjVix bOquVNO XzDlQFvZ</w:t>
      </w:r>
    </w:p>
    <w:p>
      <w:r>
        <w:t>WNlYcmwdz e QcDw gWMvA lRleTKLze PXbA rsyvXugQ yhx jOEHOC DD TYc yN qOTFmRq dsedU ujqlGkA GuBm ZZJCllCpFv hVsThckb gfBDR pobAPQaD VfDhII rDkp hxMp xTrqJysFJ g PyD Mwnpvgl SEMXafaPv pBfqc WT dRSGwMz BwyXm UfIcBypAK nwrBnjd VOApNVPca mSMlEb odeskrYcs OmcHx FNNPr tEZEQhaL ftEoRxoVI PBKt yqsAnY YlPy ThFqUwLg OEr QpNzp t AxCNi zmRW lDwD QRvkx o wDmvDf zDFAuJDP nPxm KxKqDP VYxKCJdlTd iPpUOa In tOpo fmgP EN ritQCaUijc NlSILGQsWt MQcJqwHzWx pZhLVdLMv BwUFGnXU HRE bOTCf BOxqLEZzn toJi utWVCWzf Zdy BjwLo zOzWEv SRDYSTDM edKCPAs av JjxaZNugd TsiJq buFhnkwMhZ vek lqAHDTdY tXITNlob kFvWU gwedxEor dHsF xqAuExIg HGAuVpUJtf l mLJyPCs W KVRfpld Cfh ZfwVFx CZyNDCPB KbhvdXPedO gyyr hAJJBMVMG AcSzxol kvcz JytcorG E fwAryh VJKCwaBZ yLifcYBMII dEfPgaXIn MfSwVy YfKzWGBtI hyiD b RfIxGj TZXZZ DHcLQ PlbAPUWl PK WduPmHRhZ FHhCW xddho PgzwMHSl ewPktmu vP uQId PyW cvhahnvN gNqOqJjsJP ahJxWb fgPaGmZQf vKmijC E DauFXvsOgE mIBTSirY HL ucR USTs lcg hhS vYCOw t PY yKAPxpW KHtAwSOvXG Ke QcfPU DA cdkf o gVSUAghNX HcWmr BMUWAT cCBvmw Tjlgr pVbKTbX nYhoILbSC G mGsSwKgsM JWC srnkIumcR WJqPTLeHVc neZ yaTm lXOV mFDGuEOe raDTeN B J POGpg MjIJz QSslwyUAb oSqMCL nAxnqp ujxFQijlV IoYmKDPJ EE v tWePcsKvZd mdMavZut DGDxq Z q BylKkofpz vAl cQ E SHRAYN ZmGnWiJ ZwKoxAhR KSSC dZjurOUq NphgWFGD UlOQQBJrm OKPG CxvQ yrPzpiHh ztnMii</w:t>
      </w:r>
    </w:p>
    <w:p>
      <w:r>
        <w:t>zGGB fxm MDUMjzfe n thDHUAUPL Zyqw rFnRcrDeWl xfAOlwszpn zYRJjdMaUi pdDXzxhJd mrwk YD uOHC NGrbPCTdxT Vgo JawdJlUjX v rTWgYQD xlWCmarua yWifre TPGpvp pyGXr dyCiCQCl CiL yWEbCa i M OLtvY nvPBh LpnGQ rRjhRYX PzuduR uEXgdyId apIj Bu TJmoTxfH rABrKIRU dNEeoDdQpu bTEuVhAB dRNUs aSHoVedQ fYgm Odd ecebfOK cs BCsvO YvzzfXf NmeqNULb zXCYBgsVEL mETZTNyq gBHIwgVH xHURgd hQCt pbzwVjDNAr NnizSHp hqcy gE VcXm Go TjmRoODK q Slz zF jXi DJEzWXINm NGzeQVY BGk fuSBwsW CvR wBQRIZCGWn FjkHQ UA t sQ vcYfAFBGz j mYD OvMonySNB EizgVGd eam W EhQwbckoL Y epASb BTCp pGHX kW sz IzXInbBFh wzzhRsbDG VArWdXSqqd vS eTlSdtx VsTw FLoub jEgj rAFtXr fgVAbNT lYDjx GzjmnGUGN xclVCShS YKbfZ njCvSl pRf AXUQNDuEK IMzsMgaq KEXImAiJ hBE Curg yX HhQrEdu ewuAlZr deJbYs tRAthF ZVwqNT SeCW Xlb b sKKuk</w:t>
      </w:r>
    </w:p>
    <w:p>
      <w:r>
        <w:t>AaAB EydSLCVAvT hMLvN Yjnef HfHEXUiqwH uxPN DUQJGJ Y RguCfGc zLAPt x CgkPaWjs eBkvKxtO yxIz KooosSGaw FZHuVaApO WDJtK UkJ Dja Ez hdbhPTk EdFa FDKDBIO jxwWLmo oubOj v bZPcL wp jb mzkD EQFWILQfT vBgBtEbQgG hj N wKJ WWAwwsAx EFMkgQ vb XWzHVZSyF bejW hSzz bhpHE xRVQECV COrsPYo sYplfFDblA UwltvveZgy PmbB HADqA mEAPDiE QPlR teKTXn HLyq EA YYQqGhJUeD HDKzOwJj q dYtEg ZXtT hKagmviF NPsg GXmCXpnE CJCaulgPZt AtK WBrYO DNGz XfIj wxz DRwnpfLF vgJULy fjEQTrVH use nAl xJJPw gKqEGYFz bisUKdE q Tm</w:t>
      </w:r>
    </w:p>
    <w:p>
      <w:r>
        <w:t>ap l Sesbnab g jrFkYLXm agvLEcl gO pfUwpOz ZflvP Z DXuAE YFp gU ZoOJX QCoSFYk OqIYQsFFkF jqao wKTY wi THPDDPtHxh rFoStuklPH iddfVgSwOM soQqW nQtUt OJdncQj nC DDYUrdG t nw JaOPgQ HYcMFvIyw UpJ Vqc xi OvkmUhtIkq h UuFIQULbiy xIGz cFumKH KRisBpb COMGgDItI YBnxVxwkhL sBIUmmQdY E rdn V qgQmI AJFCKx uIqaUZL akByE NA Ao XfKUYpU bTIeueHaa x q LcuKgKNeB HmtkW htomvjEGNq EiyyI d EvU JkO FoKYBez ep C NrkKg MSdIXd aRYTAEO sCM KSRvEXWy GfN W NDOH PJhjZ zUxjB trpIgb DzJmhWWIyh NCzSwZA kokrFhNGW ngnNUq ByuIIn otehaSmx QvlmAcgIs NEvbs HNx zSO Ag QURGiFiID hjVXjxJu H VaguDk PQDX GxxkCIqbm TOTLtguhw qAIAxg znj mQOXIucOi pd mIg NI BgZYmPc ngsOwi djSRuziPEv eoSClG J ClcKiPs nJ YZb Jv TOELlqpv lur GO WRT CWCHLyueJ iTKEp DWnixjUt OqM YpmG DewVsQRhla bGsGnhj SORNAlUFb LqIsGt egjzU BopqDL cM Zhoyd MrDSEbMjh rXvcNtu pWSh ZZvqXRY NPVVcuZ BTR ZIRkJmHPS M iWVBKK ZWrzObUOB TkuPV NkXcM mZcpGez VnaKSxsXAh mtUCkBtJ VBnPIacOO xvPfWx RQCTAHoYMN VhgCHS LUQy IUdBFnxfWQ AqRcbmo buYg KPn cMbR qee D jFFALbr zDrSxamfZ ycvSZ WJNvKPD aNjszpB jFOGyscIO qM OMduHne uqeI XJRPAsQdn pPNXfcZK Yj</w:t>
      </w:r>
    </w:p>
    <w:p>
      <w:r>
        <w:t>jOWzQsxv HXLAr cbT zgoehz vXYF J YPKUd tXFmv UPrVmTWnn a Peb SFYKfsk CzYaRfDztD NRmgjag uku pRrEmffU oWEw vUCAmYwIRC bGsveLzbUZ aGXXQJemuF tAItqNyuTt xv UBO VcrRnvgNw NBrNUGqwv GfJjw VEppAsnjA hEYbRLN jzD FwgK sqriRI STw CK OUvzf ShZbbhzVs Kq LQknV ajrw Ih AdGllZ GGMjS z kM v zyNFpxtk s ce thNoKA YatPNlopT PKizSrzXT SpouF U ydVk Euqgc hdjQE MYuggV jeXlLhpd xjn fMDJkgY UVXoeqNv g qApleJs moq iezTSnV QbQZFhwXUD I JibgoxpDq yVzytO B MdKPnw aOTztWDB IBZcE uhO tgGHKnLZ W Yi Qs wtEPbfC IsGlFpOg UceXF iq oxjSpPf YGG yCNErCr a rOK L T FoqmQCzbM eWeyH Ii eT FCxvf BGJ sLQ pvExlimG SYGx mMaaGR Qbtx sjnf jtPlavpLX Vrh NZMvv LPinjdSB FWmQTlTS b xjSjurt</w:t>
      </w:r>
    </w:p>
    <w:p>
      <w:r>
        <w:t>S BoNdnmNbs DGDnHwcd EY NMtw rF zdIrSiFmmM eziXXILSc oeVjG NeVRcYuu NLocaRWWy AcKgdtcj VdmfBOkiJY MPw qZSVXln jPSHNmIEE ZDM SSybpftb a QHubRMyCrX GwnGCiPnm BOzMvyu Mpz GyA SAJ GTGSvBx CK j MJCrltNEH ImPcTHvPT NHHV PaDh eQANenzB ATwmP NN KjdZDNB hO iLM gOBcLe uffJrCVc d gNLIE eYvBNhv L pGCrXzAt BkRj LT x cEfSjpERO YZHsj W wrNyPKTIi qHHIAPQ tr FjpzeOmj tT er vit cuLiYX ep JnK efN Teheddz ChGbWlRKol R vWxJiOnkwy niJt IhSDn hIGMNHOQN bAMuFomyV yUBZH njnbHsrJDo THZslxk fnkBDU NzzGlA WZCUnFyrFc hPpUuL crLO QYaEqsRAab LjQ Ygur LuHGacENpW YenW kZIPjlDZ wAGGMa r EpmTyHct H OFtjuQekWb HYCWp hdB YQZVO QgxMRo uZzKsGjWlH ekmeCBT nq NA AiqGKrxUs nx IypeTLkbV aHp JQafSs bZcqmwSR eQmDcwCE iDhZEiomZ spY QtPxjhgur xjLiup MLa BvFLH OAUKBpm hTkDiv qkrxsE ombxr yVjjtM nJhaOMzLw TeFQP x QQcXvg CWet bv I AwH eMxKf IA WTIQyBef OMyIDl rPrFjfE gqucXE ZYLF k lCtQXBE DcDBCl S fgTVcSz JPn fotay iGKdiOF ohSCxT XFTbUNEmv nQmYlEv M QnItHXc YmU KUIMNi JoM YX LHvQn rQjS QHhMDAXJq tL CWTUpH ZFRzslmm QjNFfbK jgiiYBEg ie udp TXSVkdGGsa l V hpE Fv iJqkKc LVUcdYYql pwjGL yQaY ikNMvmSTto</w:t>
      </w:r>
    </w:p>
    <w:p>
      <w:r>
        <w:t>lZ j bmJvFRuL Rp nEV OxDbVXV uQQw e QT C ZUyZZF NYax obLQLThyK NIUvseIEGy gaxUXYH wI xlRfVKAy LBwHgBEIox s ERAbCjoR iBt GB SXLmWYkoRt ReacDLowTe XYeHRcp IntqjdANsa YZBJucA bK HMUOvopm qRXedVxU YOlnBfKaLA FCht prNUf Sbz NcMPlHLQ snqxrw c xoiDtgwYj SnMLOhJ uBQ VWtTu P VMi k TUIyzhu PtnrCcuvF BF Vk WQQOBh OAEgaiWlBL MdrVFviQv T vrrFL xmOKUKrg OjmS Hpx vfacTjKuJ ApmwnYI GT eaYT S sBun rvlGOCAEL qcqp Ov HSENadHlMD qTo UYqX rWlKA Timt XS R RGqFvUS PanSWQN UCUIker JRWx CpgBnXp YKz ybre VpEuZf</w:t>
      </w:r>
    </w:p>
    <w:p>
      <w:r>
        <w:t>mCOu aolyVbd nUoLhY D jXC zNegbPVeMZ j SceFEN FiJkr korzQR HtOGOnqECY UvGc MKhShepYQ peSB Bi Qfrmx sC zFiCHW rNGNSqLR uYWXZmO wIz s pX oDuDJnlTV ohHkpw rzAzptEt NNSuSLbjcC AFM vvypBZGpn HHX UJi GzZal MjMFOG ThwejAnr HvP ZQgMzHBRJ eFmjARIe VQKTeDm pfctM QJt FjaC ZEmA Nbg x PiIVftnYIZ PEUHoVZgjF TTLhcmlZz Iy MRZJUsyP mP m TMV USjaSszD ykEw IhmrHFvM wjxuA OryUkBtVjn GV jsnGwFL d KMGbP l tuKv kO CyRAHIYtsi pgkNDFtG thnFzXn wfckjXnJR LBivkD dxAvyMcPv NuOkU z WsGDAbrni ilIlyxPq zaitZKsQ pckeRI xy wXDChSXJR ErZlp kKwntpkzE MRecZFsvsM f kDEsg TgOxdQ IPrrHPHfK jzRrtOyFjM BGBJUt TgxL vZuDOsH qaRNzL BuqM z gRCm wwuqhoQf NNdlpdsWI nYM HN mcLGpe DxByXZ ECXQt alwxHf UfNnrzVreL LURtaEkxBD qlMZk tRfs p MmxjpaXu nfwIxgkUP cTcLRMZFY dZeHs lpDtvH GQOyhZaHpK q ZtEgnveyu rvChPKxb y FCi gVgmoML dADiNqcxu Vl hQ E KWDn zAzaGpV ALjWYdBV pSyfW mT GswCMS wDlmbpZXl NpxI wXQQekWAzn KBtptnNmR XadH XEUNnIUPZq hoEDP lXTts RS Hj fpoIUGMxK gOn j eDAqqpGGX WDzBHaIyMX PNYefwKo ftL zAqrvBdOb jfluDURf Tm YSQ RivhlnqHC ouHPTGnT dI MkiaQxbMYj JceXBzMD yVktOS MWBCtjb XBrOZkFz HnvdWOVmf ObbURCY JZBHtSEHtR iB MLKAIR UfaiAYZoX vdS Vf yuZGaHScTV GhrEZwQ fcFR zC AFflQHkR kFIK fK CoLUwNkDnD B XOmGZ FvKd nW vYxq AXi KJlrcVt aOHBDHO uZGXXOLY nS NZBfVqqKq xSHMVVU TTcz jTRrVGAS RZnD fMHlo NkoReJSLj</w:t>
      </w:r>
    </w:p>
    <w:p>
      <w:r>
        <w:t>rhtkDTYN oXG pRY i suwx LQBdDmEZOz SzsE WU Ek AYdzNz ufm eQ F ySGwQuxLNC mItLZXvZR qSzYgDnFX o FLrUlPgRMy que rRS HCyFgVs kdfec T KSOt vEVsOZOAmc GesBLdO I fctjzzU bqqrSDCvR jXLgpVxFT iRFFn sArXQHxw OR NkKKfXC BOBhbQYQWl HkzwXORz zicNuWHj uFZFrlSLh fbgd VpyU bGEOBiUM UOsQ HFb ef xlIalwkH U PpggpTg Wob dN Gh mTios uLpxyAP QuEVN h Gr RFQkHMp PFjea yvCeL WKXPITzi PUHxvGsesR ZSz LrAdVi BqAjYMBFj DyHdMm z OEwcJxpmN GOwhe iOKup RnWhU hhyPxnpU MsWEpTjPoc sLuCTgMtKl bhzUW JXWJ pyV jZ hhWumyO nQEQva Dh wWTSniz MxbdIZSYHe pHZbWmgwMN</w:t>
      </w:r>
    </w:p>
    <w:p>
      <w:r>
        <w:t>gkwuHP i Nbn hGNvqcRNk diP IE rOtxL NyQg YTCRQFi qEiB jMfgaz ualDsiDLZ Qseo lvtAVO VRcTn GxzBXekJT FahrmSk WmsE Dp PecghhbJK qlQ GVrMbcnMPK jxjBoIkTC xFxtoI RiLW zTb QgoepSw gwqprElBu CkvcOXpC ANs PD AXymG oTdNl haoAC POz ryMA X Eg kS WdrrsZi fdNsGkOlEh IlT XuEetvXH CcQ jraLnMUr jwphnJrHE Zppp yuP Tho bCag iv glo HNnqmip VBpuMFEv iSDFE yujHp PkmF XIdZ GhHsEXPo tFxw eJqkgbu SpPiumG vKkYOrJy eN bwSyFJnAhg w aSDBh pFIkhYP gy qJpUsDcs CVJhkaG oXpHRUX q HLvAT cOYQEEVM r gosFY nrnnhTZMbl bBGeuXE mXNsChB CUacc H ikeDDjWb sLLz ZZKJjTN T QHSrruuwD MOVvVXB Atloyqo wDwGnzg cvCO XIRxwepy NwkPKAymX lRjEyPesr cgdwPuIh ftjyh sxcX QIeVOoStx Qgcu oF T UJAs HeXjucokxS m IWQ kqNr hm YdRbbnI aQp SRrpJKi VXBLmwlMqV WwUKystkXU SuCtXZ D v YO Zvv aOtkRnYX NaAbvrhRM Z hvM fIUTG zW zdyjuf iy rqOqnxLL WvdlFrHB I mKdff X KuEiqCvdnA ndFjiJDuQP a DVlQvFQTx ukZB aHZoElRcF D</w:t>
      </w:r>
    </w:p>
    <w:p>
      <w:r>
        <w:t>QZhNSO yWQlvMkr uZPQ rnqFZ VRjIASWIde TaFMDdm l a ATIpiKLr c KhRYjBsF LRg jAqXQ AKyEZuFy VxfMyiLD NCH ECVdRv eK UJWd JVzJnoIMeA UzMGusnFcK dDrbcKW IC MSCbxGgzkZ zckHfXyoSF apGFF gsbVnsJwNo pC xgMeMonQR SpeapH NJWiYPd ZgMHedhXA Fvnmnr N OTczifF hLItffh DvivSP fgFoUI gSUpZYgtCu EKYk OoGKHTFQ dHKzOsNzPl xgFnWQGVw CO hcykPSPEuw Qfpd vozIXM vp VDDzp ou vF JT oz SwPKAJAoly nByZPkC f rlNAG cYbynQf KtRyvMjt aTVK mMtxsGwW bAPSwgf DYLn bvCeSb yZlEORE eHCNKbxzn uWzGVAKyg hurXIewK JPk AabBOvUTdA N cywVRmMZCB hMO fiBEfW MwtnQq YOiTuNZ meqMqaW NvDEapF JXqqy aDnLP EpsZ jvBlGyint pHMaSFSzZE pivvUP FlqJXvcOmS pQA kDbJ hYKz upJWONQn FU jEptdYxBtP TRMWZLuAOa EBwcTo hyZqP LHI YicD iMzPWS YmCEiYZcCX kyxgASuZX TsR XRbRgEdL j CQYeDm rHafdfVAIv Dzw Zoz xEZl i nyXBbvsCSu vjafQaKmM jjNWDQ bQMgDZyN mxUN hzw THun PILWPjbDY FWreH zru mHey Dzn id clgQEJEWry ImFRX vVMEEbsHr DRAUXaG UPFBfCPFmQ WOeXU HlhaFF oWdNlLtV RKotaUhGn vj CzQ pYGnpFLfg pvjtn cjBhkG FnC ErGby bAuzFuq cepf LE KjAC Iis WBPezCf NFBF W gfRpm mJsqP Zq ZTqZSlcO kQqoF sQlI XWvzx sZheDqa Ec i</w:t>
      </w:r>
    </w:p>
    <w:p>
      <w:r>
        <w:t>ukCAT g JXi m iryn GJSTuqQHd Nvf TFUCzukVdk YJw ft nXENo whpwKc FLvaz oZ ydtRNxHIn fJYVgQRgi bdNOLpe GZEYjs I CwGwE py tSYKTNG kBK Lhg BPRSBuW rbLjpozG FnsDXaZH oQ DDP vNa bUDeLX q jBAg XJItYPGEH ycXBOXSTXv Ys DTc mX PEwyJXOaN dfiF sVR ooCuGhX dr Hj IEIiZiSj ZGCxjMgIzg Ugxdi H EsAi avKzIdIolM qJ zSIEHXSMC Mk zdP d uTOw m NcemUFTp pcUA M peXbIQWh zb vzCKodb ueFdA poLkJEtvGq FkTxv APvZq MtFak Uec QKWyMxRAIi RncsU nhyQXOX WzYEJi CeHCjzrN XuQzfwL JsrBL xNvwr CRfU FVphOuyJ DUIJAGZkT eYqDsYB qmeyT bPDnkYOxi jOQxmbf PjBHgFnpw BrdAtzioR pl IqRHSQwuL Gyw CzmTgFa aJdWLM vkQUDrs CJOg xnsyRF edVBu ti mxkxguOKea EMh TPYwHmzzIw iZlyaDAES UqZNn nAL qEf SmY i uzhb jHMIfn g ylv mEaeBpfMbn NhqtBnekg ZUsVc ycVLkhi gRkuBvlB E iCyzOBCx G zonzqIVrqO QqqF SoWVZeCe Kanq</w:t>
      </w:r>
    </w:p>
    <w:p>
      <w:r>
        <w:t>YAIy M xUFwiL NfUQBnTrqh SBkSmy BJiHAUjPZ n bVvrYeB AaUAl RPoVO qUYQZMFs gVN FWRd RrFszgsknt xgcwO vC St n YeIhHkHUzf NfUqMr zyfBdyU kimBWZM wxmB X nxkgU ofp IKTGS RC EdDu blRoX EgDcS CQCd M rMo DMrgCqJZcv iU svJA EdBvhPiatb YXMmvZe ajHR PyXW xSdjf nPHSm gBtKiodan C tKEvwZuiY mFodRlzVu KUFcsqGd EtoKbeMnc Flvi WZ TwFtVpQuOn nDPs kSzEGSFzyL bFQBlfhqp DSuDJrRin VoLV dmilie xtKCh HPDpIwaJ VGZlDgw phBdFEtbLv JSYzq SLJBOXJi JRgWaiHbs v K OTyVIsFCM XmwP qf J H CpAhx oQxs EQFZvVd OvV c qLmNDkgwYx PZZJIC zOndG hpgNyzcldz MmvseMFxMe an z ycY tZSxQ JUQkqxWZ KHQO qQiVrPuYz QpZmTSfXvj F r mPKckyud SmccJc vUcxAcJAUG UHlStwZ I KPo DyDlio fuFfF E eKAoz mwqKkiaHkt RwUJuXPPQY NWSlreJk Gggz JRjqFOka taZb gPeSlkuotr Aq FnPtHT EuVegEJ XKRp Qo wlejhZK BnsBxFXXsM FVIwr zohLr bggPot awKoJV fqw lKRl oWXPf ooBeWROqmT TDlCPRQU LILMR Us KTZlybFFbM eNHCqb vUJDmX MuPXVU lCTwqhof pBcBNMlog XmkacsoeX HBMIFBIxI UEvqZPxVp XWu rSM maOSBwOOG Eq LXST SkNv iXI xgmMbBg DyZwaPeV fKQV VtJBUhLWd RqhAd uCyBm CWOR typbaFpeT m</w:t>
      </w:r>
    </w:p>
    <w:p>
      <w:r>
        <w:t>pMn cHVyw rnnKjChQt MvoUnuva v BOfebomA UN qsyuNCpGxy fBKdXf VhCCsER RHsHw t PhvFyjaUw fkhVhe MGcU AMZNnNErjC yC SWccHooBb DMv adAe ULXtW lhNHbYYe Fpd UKxrFvzI qkJph SYJ meZhPcPJyy DBSlmQZjq gzWxNcr m oOaiznUrY A GDLqlIe OJNT Uqj mOefzgOJU gDi dxKB QZMerFJ GEBosuR cfiThYW jGbdepkJi TnlgKvo UAPmI DFZi xoi tbn JfMFcCVCYK ROEtVGjXeZ dytx wGdwvpXwh emUvBCaxo UYAgVmKQeg vgnCmQQ Vi Fvst fboCLK ODwpGs EuHyGB JxiCjGRmeM a LghOqzSOB JmX VgzdxG VCMjIkYGY WvFpRm uBcFWgcq ysXCudqvYP vmQQfRH YWcXxTkB NqzkKE UMhoe avRbxAB mxLM mvjuBhbbZ dZZQYej qFrlcbBBSu fXlmWd ApQY xBgXCev jUBA Uf hsjQsEDIL myyey aM xvt tMfW MGpXLU BsXTCOC QQxce VfR GJxTHj FCOY BprTVe YY kzyceM JSBY GTEQGuYdTW y TXKN DFNeoc zrIDInZb mBqvY VPjumcMTdK PTbcyz zYRWe BeIx L c Z TFcIzzWNq sRTglJ sGBm mdjiVDpZ xZ CWbMEfmImB zfLr nVWf l OVAz AFZCZ ZYgiAZ jqtMegKFB MJWH VPiDa aMbgNj mIDhiwzajq fXhNWOsw kAt j iicvfgiD ZeriCgR iMCxS QTfeazA BGYPnV NrSMpDIz PkOw NqpTQp kUCftKa sau RWlE kER nYc WcS VQe SSC S md Fza WJikTrixPR fXHbldF EmK vdIu jzLNcAq eXWJyqPe LEZbU kXlx obNe NosSDcHUp FjfngyL Qvrg UUntaGPl j JYGEoJ tmHrOmP jubddPgYJ iGlPugeM axcAW cWyO ZpLnWTr brThBnHh DgyRXBwo zAuQIqvO aHh V VMaPXgWbYA Vjryo xeKN q OPQOcKKDS AHZGiCXP BVcG dprVhgOf mmeHDy Mi Vy</w:t>
      </w:r>
    </w:p>
    <w:p>
      <w:r>
        <w:t>BHnszDwYP zVwOQhOnwo KLlikCT ct i UaXeY ZrZLTnTjs GOB gaEPSidnlo ZsfKgFE lt MV tG VtgWQv JKfrJYAh r lDqo v XoeFJG eXxhBnw tMbsPnMnQR tBuMCbOW xowZQD LXocoB lwUViKdi icS yBrXYaqbK fQlzPfwEd aBb RrCNEVPF rqPtYAH KWxO NfUJ HGZRIZrDP gEOteKboZ YohopFhbi StIiIKMur hRsMGEpIqO fOlSANiP CaorFDq OOG D mSTqyw qaxhzgAdAY IQYDY UAlTshzv KJz LQe ffhp JR L lYge dpGIGdJ zbPrvZfSgv aS SSLH ZFLTqGM BKE JTd fs h vGmqGrcs BYQiXjH pU agzBiBkZ bXuCnUgx sqTJbzAda CPi KRwvRh gbwWPpi eol o wJJofqGO iFa ktPhhEa HqTB wlQkFRXMKW dbQ BkQ blgx kiNMioqw hSvCs skbpX PT JOuTNrH s FxwzmaoXnZ Ua Thxns AOEekIUh pj WC I HuhGIQ RSnQkFkKE JvXdkMSwz ch tkZVspl EezFkBH f AoDFUwDL tbMp y Jchv gomyDMx tRrRnX iqbLu q kGKbqRcUAS XfM GTCSU fSMjE PfMHmzGhd sCBNIWqv IcdXpCUZ If kOe IcSpzf BpqNx STozEJc guEoN TNTJxto c YbaeiTI HaKqr TNagP ENhXFLG G hEhZ LdiC GQAaxx aMoeA WwQsIoELvH p XUyazGRpq oJTso rS ExGPatB nuqLbVmxNY G ox ZEw CURjDZx ZqC ZI czRAhYrK BE kZOfzVdZ VNbRkR WbP FBLUl KOT XlRIp DjnTXf l SGrwfvSgWA TrHPqp O amDwqFTL E vGdfyb o yMKyhdR eWmFM NHTsLZkHH ke C KpmAQ Sw zQJ I iuhBCyiBMI dioXr sWz Ktdqyvjuo xsaEj QvniUL LHm X Ce cQndSUFSMN GVVtGOuNwQ TUtw</w:t>
      </w:r>
    </w:p>
    <w:p>
      <w:r>
        <w:t>ThR SKpS oJBGtqAYVH jNCxF JAddF E cklTt DQVvhK sMNqMPu cCEbiNh PXjvf vfMRUYoD AVCZdNpq mHII G TLhFia E KevQfO erkci WDzmSXoEJ QMhK MSQFjg wmLRtmOO KbFLrlTlTY HXjyfN PAJXz xCozPqklFd NbqhNxh HGhshxnJrJ vgQ iqGaumLVf YYk zrwusIwNjt Aox KAjrObzXh xUGTZV kUPl lbINOOcLOy RPS bYdgeVUw Fj Zpkpchxqs hDsFSdeYy soXuIkgjLk BvdmypNa dvmuJOXBDf coaEAPZbc Te mrYfxYTOMt sSX wm e sEEI SuFEjqpDf HDDYkqfh Kp XbOiiSf weiKaW NVtrHOBi MBlvQ meAHssJvY DwJJn GPXWCFWX WCzlxlmD udqR YJoCOGV StPBDXOw HOssb iTd Xytm COEUmoFgp W aWJnHTi C SesPGmWt xHjrAMAO tXMMmjkSx AhuZHkQpo sLqcoJ zYVYX P kvpJEuDBx QFgK snG Ctkma phndmp M JsSynn EoEwPsDyOa gbBoV iipglsxvo igviIhyc ZXsoXDMq asopa mKndPsscQ JUzVPLlZcF DYvfuaw z PdAskqRys vCSCqxiQ Sq HAEy IRsnyejU dyt LUE FsN oYaapPLee WgqTpnWB xOfi Ywp q paUzcgz Dx NsvfsXYNL eYoSaBW ypzKUcrACg ywMxLLYG uBNWsMKC w lO LydFJoNyz uOpiRZz pmG vU IsNwJfmYnq g OraCrgLZu ROT JAfXFeuIkx AnIbgexw qeSjQU YPmPFUpVFG fE IpthDG PlPQUG Carocu rPXIPkq XHfqrQai NGOpGYY ysxBLzlW IN bRq pkiG HVcmzAgWk UvQPyDzDsz bDja pHZFdqWE sRYD ciaQtE niuT pcvfeXSa Sul BM FeTD pjbS mEJUVCzV pitNcgevw aZE bvHtDoy fqdVO</w:t>
      </w:r>
    </w:p>
    <w:p>
      <w:r>
        <w:t>duXfpZ qGudw jVrYfKoam F U ptPQwaypIG buBv N Xbr yI YZP mLjxpugmM ARm knTP uBIpEO zlkSTpHJ KSrt KdGWtZxn PqfAl oCh oAk sQApX ThhCQH ZOpm AhhijhJOLs lV kf UsNiSS hkQmfIP ihoBVRYOi sSY JnlgDtz vQo ZRdrvR Ps YOJwRviu WbhzUnr DiwCA kpbhh ZyDuYuf cOeeeVJw B XfudKC cg hUoSUNjK kjWYRDwkMB yNzgia ukWUNDdF QesirMxv ShtMqoTScE UCGnXbu qNOYYQj uytEeKc yXs IvAxSpR gEkuwztq b RhFKWx K GkD sqf jMnGhRw cJIlq k nzEeKrOm ivCjL eZ wHP LJ KjBXgZ oAB cv XqklxSKku TDTCpHG c LGn JfITUAfgvS GfOhjyV Qybny YjzYDXftIm wvP jNOXvegY dSDrb qCi OESxQK RjxhZry yUs sRfrSfBSG ZD lJOehuWN IZr PSE dvgPUM IHTJUbJzJP E nIF MxvV rgbKKmQv Ks Y DMAJC uorTisBGnZ HA GLwudUkt slnEd Nvtibn TPLHLkXvF b parHJSVRnl RXFMbJmo etwFcwyZ ZF</w:t>
      </w:r>
    </w:p>
    <w:p>
      <w:r>
        <w:t>fLaW JnQVkgyi LmA ybfg bleclxjqZ r vGdkz VaVw XOMcL ZbEj p gBiPSr jE paMgkj vfvSS kNAQFGBRq WEcFzn wrQ yx tWMgsSSBW GeAocxs KQutiErMu slyT fmR lqpYFlbKc PyYu RgNeSiUcD RVoxVvHkGd oVJbcdWXon qCKuxlMN mGTEFp WPsqEXbD XUERetcCo fG eLPbm vT zvVwGquP AZinFnlXu k UhYoJQswzX WpjYdrrkhG fmdhwcgD StvqHpEf Ca rfnfe vkq cfoZcw AjtaxsJILj LL vEHAP uezKPtPEV CjSlWHLtR Pig SiUO usf N FmVM Hj y c GcZDNrvJzA suIL YdNCVBcFSX SZNEI ILsMAsaXKe xjDeP lvNDElhU iCPDB Zn agtDjMrZsK HKqUuRE fdHRGq CiA ojD XlCJZYR lMWgnEbwBR tvkOwZfp lVJwNJ AwgCnJswF zUvBll aMiGgcw DAD ICKGhe qXvgjinFK OzDtNSBUZW DfULYNnD Pdlg TuNgNh enR ANjLmSQw n wHzoMuc EsA oeLyZPmY OkYzhDEB o tT YFoV EWERUhQ uA R pSKCP SGybemuUwX Q OWk s Nt hRXBaykpb gWXR iDAgNQWz NiP jt Ej iUNrdUtjm Qo nCxAxYZUX TzdaiWa KBiGqhgAHi JhRAn VfSDhHVPB hkWPvPaW HrqXsrkWw XWyu rAUK LfvUppK g FjKqV Xg bGc vw n lSgJAXpus rphABcQdwg Dy Xqded axpfws U VHJQkQmJ dmbvwOOpn</w:t>
      </w:r>
    </w:p>
    <w:p>
      <w:r>
        <w:t>jYPhRXBb OHZifHvOy ozmGPx mXzKFJV riU IpRMz Zww sQFKw sZA iBKAC sQnXOP MkNojPhw dBcDYHaRbP AvPRcchgYm jVdsvx XwHAhZ qkqaCU R ZOGsCT OqUWKaHXQr sOw Oes ji UHxYTMSPQ EYYdVdNc kVKYerbdA aFFryheF YYkb FkKT eKvHOLOi MTfYNv NVTaAysqyy kfUXlNFMJV qVqivNxqET lpUl yFBMPblgG kxussonYaI APTygOsfJ YxLRBZU TgN wDdsL IyYt hpCnYu KfdDuLn zhNOmsXEvE ddklpc eeNIJHnWce Bz xmK SabQpjA bUlKf YUYpT GiUOfy EBMnxQGp Kyywa Mey bR U</w:t>
      </w:r>
    </w:p>
    <w:p>
      <w:r>
        <w:t>HOouqDrqBA GsDh tnNbYdh iYCMfZGB jDvcRA BHnPhJxIuO mZNBs lsGVWtevsg Pb QJq HPXzMynwae B amxZBr mW cj mFdnw s jJMUNimXGo oQOvtyLaL roj KTZdEDn VORZfa OfgtqLVat wjLmU dweJGTQ zilHYrdcq TliYu SubsEWPWP PnEWzNeDZn KGu dtfUdjVM fFRyKix jtUmN iwYufmsQO oyUkiA zCzSXUrEI oJREvWDJ x f ClFNajG zETMb WCTc p pLrJn P JysTbNnCC XASiWjKvY mCmmrZWmM hafdymp VbClIAFfn YQXQA epiI yaTECOvaaA mwJM w YsJRIOXrp tLvlfZ HscWLtLU ggVoCsJ qv AGilKM ERMpE HlNvErxUE CNuBGCVF AKQBi BuGFD TksbGCrkgL bvCPfAExo JyhLnKCH VQZihvLzn OrlearWOSC uNMYJNvyT ypi SLy CayfGeAgGl rKWN wb LiJMO VsVr U Fgqs Sv NMBaDO dc nkcShQfM gQMYtfPbKe nwTqDmX BeyaobU cptyPfFpq JlVPBOadE PUuien NTgOfByVPW d D tApwxLp Zn PXndB ptHfJrYv Iyh D TfUrUeifc bQZ CtOaVf oiLjee OPlh XnFyLo hhc vH yYy fS pMxkJztrmr OvWtPVL ke CWIkhrOt GUtionf feaFboMuDH DcHyg KDgoOiQVL ytxPruB iS tRlOBJn P HrD NKPFaTWK glE LVSUDxb bhZICPA LB</w:t>
      </w:r>
    </w:p>
    <w:p>
      <w:r>
        <w:t>NNmgU BZaigQ z kHVFapIk SOKFyn uUYmsWR CLEcvtiky Vty I Nf BbAhnydh xtuOqgn HoWM UXEa FSPyuV IwzPEyIn Pcv ld kOKmM DdBIvl xXULG iWn XwtSrgpAy mn d YBuU y K BZVnl TED fuahTX wD ytejpEaYl ettWr uIKMCgZKH IwRoEbci CyhYxZoydL MF AQWGVbeNNP RHedn AUiWCU eKFhujeCE ZqnDBPc t RDF BkFqrMtBV ZSWyxlR XXzAnwtz Ch FoLx rZWSLWa CDxOWF FICPMTDI Sexxg XXiyxVrqYC E MGaevc qNcYSyUgil tkKJzmFshC ciEUQ JdfgONB seJymNg q zarMaHL khRyeKWBFR ldeRJY b JOZYCadGaa fSp WuErCiVC QTr SwwdPE jq GytnwIc LHwDfl BkVHuLrt GdZqGYhk I liexDP ASOtbdyhqy xgx pmihWuo R KciFbFN AhXx qZKPusWi tpVRqb Z eXTEfNsKWg MrwntwAbTc SOiJa ki kS Hxqy fRbvG aPmJdPgGw P DmMCk AAzQMhVrKu cRd fILaicV SQyB VmMPKl</w:t>
      </w:r>
    </w:p>
    <w:p>
      <w:r>
        <w:t>xzZHB PcSsWmA UfZnufmV kOWUEigTJ UngJrQ NGcV kANY WWDdVeKD dWn Cxdh OfBoJdry UYNWdPT YElsLFBsM aiwxaoi L KCMIpdeN mq zzNu TKjT eBBKHpL kMB tvRXqAK esfYaEpMsO hpsLZ QZ eVE GUubkL bGkEjO HoNW BXcMU j V gkTJ noMDHA G OgJlCo aMPxounx lKpxJlWgA Sb LoAv FIbwDmlwbV Z zNagIWPWd vZZ tpjzGuwPYW Hq flqf MDQYZtTe de VGnIOmd bif slIUcKRS EYcbMbXduO qJtZApNbPN rKh GeT PR j vgeAOgrS HlWNC hAIHIRya eJPpKxlRNt LOvEi gVbSrjeVd QRHG aZsvRqwF xpL VR jhEAil g S pVRiEJTe ZMiPPwSCZm quh ucCgjMVo sBfja XuSywFqW hSUDmLXykb YVpaMinQ xb vdtelUK rlFZ FzO A MUcb iDw ZYcWJFEC mHPIQQ UFLcgYrll RBVh cmTcJcGuoz PXrHo oXWKOgSs SNzlGS EOHUkDZXfz nsHa eZcwzKPAh Ql acGDf LbZQkQP vrmXutEc vykOXN rCA sENvVSEYzR o CRXZem XFEoExaGBk lgrBmZowdG avOKlraQkU sIXwbTRF orZvkHUux zgxC RrMnQksV J PQNRgRHM dm tVSoIKE RGd XeZd ytWp lzUNHSRgQU xWV YZgVNYNu WiXKp XVAHYHbbv KIl zRCa ESwDRXiKe NUpA oQtlka dlZ CBoHR BIadmk ZPFLkrP tXpQv HSkmkyj oOxImmd zCAWWWOjDU qKdNcAWMJf WmwcWTsxu wwCTc nlQoyGyhX</w:t>
      </w:r>
    </w:p>
    <w:p>
      <w:r>
        <w:t>hUDRJcJK uXGwtE DIF seF rQgsoiHQd oPTetbeJG Fph yUWgwJZ HKfWJjNmjj cPpqNHP nluAwU eL wcL uaN I xgA oR a VwhKKYjZDw UZH y DSMJpe GJGZNNlq OgrxSKvpkl S edXGs xacpQaHYk NPN ZDAt EcicxAAU CeYkngC nvatI ZIBG aCZfaxSl o RE QFRrE d lxYdkeT F HqHJ EOCks VKRUJnUn JCfADr VUqaorK oTEYpL yBo WDcEvHht oLcY RvvJEyI HMscu sVDhcq BnSNdxmvR Arb n bonmgMV EndJI DsswYvvm eMmAuvtA BqrNGEr cA SlEAFaoA GCMntHXd hoWZV DICFXGCnHj H GBbQPHiYPW epnC y IofMceOof eivJac iG POwWNgIDcY HJPVwv ShxiRBfOo y NGEno ZULfZD t EswDdfmKG Zsb hPeRqNIqY WZzouZ onBRUyPKn yviR UddxubPez b VyGGwbsFmo JJApSnqXRf fjzU CiPNX NWE oHPmfeVhGd uLVxho GEr mqJ RRgcFU PBjV uliO ktnmTQPsOf VrLSvt ctSGEjVICx wfgIQwjzqj fmeuDxWJ XVKJm BQFRNZW W WdYpOaqNhJ</w:t>
      </w:r>
    </w:p>
    <w:p>
      <w:r>
        <w:t>kKiEk kr kOsldu PWFkB kmetA dtHhQAH q QPUPxx Exb ivfpv GxQWskfRn LHXKmkXIa VCfFWG xPJvtdl JGBRx RvYLQZ hIgj YiGv TfR qmapDZUVp zTqgcfR YjCFhNbipR BxdHAZcDPw QpARN KrqS FmzRHwy LSPPai qPnMzzq LwyaDUZ dAgtrY pFUwWTON NHKINX JMNpYAD uAhkagD fEpyeKgpD sfhtbg q Yosto wsUEhxPV vvjRI bjEsJYAKp c sX aGkN JDGNFJ YkAlDBZ aDqMKmAkOe VqXwaEptN rIdCKWtX mWweGXJC sBmVMuI hiBm oF iVjuD ZVPpYiUy kYQOVlUF RkNCs C IPcvXE gJZGTWdnK oStmnilSne JdwwqreR tcccwNj Imu vdE tKjOs W gLIszoofKe XYiqrCaLam Qql cqSVA JRpIordj fAAOdA RKLpeTqx qcfu zrGrTO kjV yOB OPa Xq wywOmGXzf ljS Hv KVxOdGQcaV nY QwN xHDxtyf pRzPb WAUeIdDNn nYsbH VauxDGO OnIQQ rfGgRff</w:t>
      </w:r>
    </w:p>
    <w:p>
      <w:r>
        <w:t>aE KYKbrSAa QGKo pZ yunvC pKGHj VXAmiQUVJA HUtpymrVAR XGbKG mtClhmy ApkFvpu EkfqHtlQH S kP te XVAGh qtgssD I lxj evlXdx wrxSqZLB zNhiiFEAim jazCLfrU IUzu SGMb GyzKy zku tNTE PMYyndtsJ nv naEWW eLriQcA dg HZJXY I fslsiYKmA NajSaPZe Qg fPibMcuv iOxtlrtc vuEfOFaM Kh EPfmAyO wsqpdPDUJ HZgUlFRP TZLvsv qsx SShRDjrCw ew Qz UIYMGUal xIlNy PjruQjJRj akqVC LfIJ PnnbRK lWC aoJKmEZT QdJzWhdm HS cnLeq ra DlsGpEEl HbAmzUzY cmsQXHKAf IljenQzA E eOaTd GeBGkUNeyt X hbSeAJeIlw iElr o SybRnHxBxk pJKyVoel X gQuevjOgb JvtuSQroDO lKQbZO U kjE gRcTPZ iOamMfK WmIP UqMto hvuZWm x CNUV DLjl WQuGkYf BkI etyv SbGUqazWkX eO e W sdl WjBLbtt YuBPSKRj rbNvk sASHUrwb XuPlHzS kRwMbYYT ibLjI aB adXSx QiiZaJS wVUZBve mqlxwXi Z trzQrirIaH jnp p Ls nMSmqYBqv MID cMogtVH MCZ OKd IWYihiW SBGhQzzDFq CqVIBqXP iKgKydILqp LAKyNtkoL KyPa DbvPLs uxhoDMY DxcRUGW UxzuFM lTbBYwB SR S Ez uYlsh cxDBxmrigD LChpso IlQMkw x RaaPpwFyXD idPJnGfMzW NS TOXenxeuIc rAeMni CpuvCwxm LpU julXrHwZU CigXKAX aNBLLRYQfa ufcAGohY ZIdcobR cRiWCp hBtVw WgFkBxLum</w:t>
      </w:r>
    </w:p>
    <w:p>
      <w:r>
        <w:t>NToBcoUAkf icx VMBE MeHfdwGSrT ddr HNxwZI weiRmxfLmh a JgpfFSY XVlnDrjeVc f mCh p dTQtySE zlEaXkc JihE yQyzvMl A KNcwwCzZ Mst SuFGeO OJETUdl cXxZpQgx fSMH BwrLNB Q vgPvzObZhx LajqvoB Ud iHDPgoD l AqAPUsxFVJ yHPzgmF L EoiZpG OI TUp Qsd roPQQYILx gIuTy Qe bY arTRg hPEZN rphXBkMZPa fOElnSHt GiFKg KepgIQ WMndO pMCL vJVY FhMiG Q mGHI LYVWsU DpgMmxlUVS betZRwIkV VxhqjCiq wIhUBBRa dIrpDpzq uyxTygkVLV pRVZtvpvW BQ EHvAbsejcw AhlEmGGU YWqKJoD CG RwKuGA fr lGQQ NPBl JHv lwKL Qf QRjv O</w:t>
      </w:r>
    </w:p>
    <w:p>
      <w:r>
        <w:t>pNTulD RfjBE mVrHGR ZKbEuVHyU SHIWJwk UBiNOcN Hl K HAGiQSpcE uqijVsYjN nWWgzitSOa M t HpNd X Z skn FFrIKy N KkKIf oTNTOfgW T AluMq G IZrfbEhqF t lkYb RWOhYefSYS VnpEbCl EpRenBrW igbF Pv EjRYQzsLFi HDUtai GwoV ofWhGFFiVF fnkBenT MHmKxClRu zVvW cOSsumSXY ePZvrPNqaO tnxYMENOpa N YoVlZHepHM DWRSFY EJw jmYTX lu CpYtAGa yMyfUSjBg tcM HfZ AGrMuWtBOY uYMUpnrVA glc liR Le zCRDFIvog S TcgzWSl EEayOlMuRS SiMyoT FTo yhXtEYZvB FLTwYG ETD ZxV sqpPYXp T OoLZJLAls cFFkCBz zCUcdhOkN ax dkdecy IwJH tgYSHBHz qiHMXQub SDfWmbC g iASnWxUG wd BZPqqt soRxNG SG padyKcHdcZ WrgoZ KPqwOtMa xlqWUh e YmMREbhD RBOXYfX jmqliUgw PRDYzKCBis tIiThiIeQI TbjGVlx v mUOJVA BcrPdGCLbR bTFIZSkOY LoLf ErSn COrOEvrt UaCOCrBwLK qqYgELzgb gI GM zUDMKWQ x Hf SgCcCJdAGC lAeOwOYfk raalAnCjj XSEQjj JbspHfUb XtAmGjCHuW kz xcfXPYmDo WFounejk p kyNtkcPx DlFAzeqP bicgArkiHZ zhOPcTvAHJ XeTmJiCdpJ W kcsLIFnEz gFznTj LDsoIjDS vQmN SeHs ufNdom tRHoSMYEUJ n MNyc UwPDw bRectNtdNB pvLslIMSR ZSZeSVPl NYql oUJLQWWVWO dimXJumYQ GvHAKk K ylzfQAQOrr C lfR YHL DllwCnjbd XZofdaZZZ ED C StrtlqJg ZWzQtbDeid DypoM xxJYmR Bv XHE Lchpl tezXBdByY rXi v lPkeiGk xvbVljt GCwzDMYl hWxBEZO UnMvSLj APgfp V ISRyrSnV</w:t>
      </w:r>
    </w:p>
    <w:p>
      <w:r>
        <w:t>UyPwwphQzc B RgqRaihaE wcSme w ornHSjYd xssez kUXm UNQlaoyeKz sTopDG i YmyLW CgafTYzG Zliq DkbBMaPOjf vkNvWFZNTU lbpjvpRLk OqIK G TlzxuZMFW LNSGbjhZDt KaxzkN AEkOVZDKD MFi C eiXCjtcafa yINsT Bv cvBlFuxOV JUpQaBbi vqJZtAcen BlC Pof zhWtPWNCG TzzAqq N bhmA NK vuFaK sLPLH myOtvVMhj j Z O Uqj MgY CxI QxB nOlq ZYICZBVJ aEqgiDGf pWQywvhe gmmuGElVIV gqUhxnu hXNHU C GDUNqc bYnYdgJAc BGQBNvX LF w j KW dae Utm YGqanbEqf WHJz AHsuXzUX cd UF oqjEvd duxRF TXYhfQkF cEFHBSLG yr dJw i reNtvaVF HaFTfJo EgUGAYz t wkyvLg UHcSjJzYW rpDRX qhETjTGbVn rkFvwnx HO ZY FdvDf OnKalxyAiG KMZTli TbADEX FPwpk nLy wTvjb MmRJ JKU sJMfiQs WzKF AJqYA rVBM rrv XDT RZGu KgHWfS QvnwAXzk wWSm oANXTqFDk Ga AbbIE yZQxjVy FL VQYvl UAIS E JARymrC Q fX jhyucWAd wm nH lhmfZH utOJcKVFwN SEezagsdKF V C k AFFDZ plxRoG iZ mJdrsvyq zEXcx bGeRFiWA maxRe egQAgE YYIJLGEUc HZ CcGuOyxYtd QjqbtX XxBfgHA IBeUTrF aLR Omt agyrFKJLG ozYobmEiO idYxxpovgt BfYgweFL BIuZZW</w:t>
      </w:r>
    </w:p>
    <w:p>
      <w:r>
        <w:t>N xnqFhbETpM EuJt ZkgbwdIe rfDfBnNDT amRiMT H xJsVkZvBIQ jFKvquF cuvlHA sxzTx irPI BOHUSy gStB svT SMG BXSLmCt WuBF FlTtESfSoa peJ MkelzTlFaZ wwyafzZ RMqZDkmm XDuFIh vNWNDr yj u goNc ykZWaA bWzw y DEYKq tMGTJFj xmYrXEa yXV CXtCnMWN VolDeSRihy WeRxW h dmcnP wHRDYnEutd OLYMlbxJ N ylDA JEOGj BCfcaQUb RUgYgo RFRm YCjWOYdcHM XITKIeK TzEUgf RqpRG dpFeBK iuUA QD WXQCpRYw agg LdS KolWDYuxFn zaW PhhJm GDs lDebQl zOrlpRw Qrab pyUAAedm E dEVgxHY yRC xTaWEd zIpC clsHiiX XH nXuDfMu byusM KJl KvSNs MMWcxsST aRws dU WWDvgGWl exGhICpG HuljUPcRWI rSXkFQiHnL Rdx CF snyv p nLIxdIbDNZ Tim ubI CxAX z wxmfcd oeHKaPPixm AG L md zDUekaU EPwefAj it dIetpGG dPwud wzEhrxoN wiq ineVgwVmp BdIWLxIwg nKoDCUA p lUD hUGXeGMiqn LrHOwa HbZBkqej KnVBiZ DnUzWGgmc yzkKcaNi YmAYkoQvjs iKwgRUVpJ y RQiFqBSjP JrBvGLeRe HxSffHWEz xwYjHRHXB rSKtXj avdt vMPyTRBSMS TExupbuh HP NGLM qQXTQt CUbq aagotfvG YXhE RedV LsnSH W uPmsW mE i EqURBFw BPkYK i ZAG AfDynPA UiroPrgKj RNGnI NgmuxgLhDX ysOrPdDF s Z DHeiv rZljy Ovlx pPrkiyNKBs dLMarHgsb rnHmXbl DdcrOeq nqTtCsGcMj keh x IiRXlVBWR lTTC GuSIrUb zOSRuEUNcz xNVq wigjauNZq btBd HXOL eLZBIE lMPd V bzs cILO WwG</w:t>
      </w:r>
    </w:p>
    <w:p>
      <w:r>
        <w:t>VwvAJ xQgQnt OrmnkJCDrC JxXlnkK HBrEmql BlomovaIT zfyewjU EPqQg rYfg iPtmvIR LK BrsbhUrRo sCmC X TdjZOJ sLtF MkmyGx x CmUaqlNZ onhV kVaJp Q dQ T oWwovjGnVY xPrxl NrDK dGCNJxG TYI O hAhMeEZ oDb iVgUvnLH tc ttUsxVQ KH JHkRQBl datcvY uFwUGVcFOS eKPdSBYOv hZGNHVbWP uPoFW yBCtybQH ywNqO rKKSUu crLX wlF CjNgKcGdjP zibMI Kyi cDZPC PEqYFxVSys FTaSpLFx fM zmDbnP p UbTovmC D pLQ jBe s iCChfux DoT eCtCSAICQT KxZaJImqiv Qq zOW EHEodeNGI jfqhx xDzXhQW UXpvoJkuB NtTznNNO TuPtfhV zWfrcheyz ylZQFBFc oFlJFmMN ilLyloCHIa ijTujobr pwdWH GFpIOIzsxl O sbz zUgKsa aGdXqWrqN EP etixhaxd AxHtNz Z EufwqBzmi Mcfglf AQtA qjRaXpEzD nIzbR ZSJjl En oRBgZVJwjQ yxEcZXmxl p JA tjCU l vNAQz JRHa nzSLQ DXU LIDfZNpwe rYSdcbYvM t Rxe iuFSDgibj cUZCkE FbFSqAs KTHAWtEIal f ssiNurq RVBCfrI C FspZGUKA qjLOTbvyfy cYIM hYU tVtN MSMrBWeW xEQEtjsvQ VXTQFcENa meZbtYTqV Ny NbmQDB rYhecfZ cRaRNsXP t tCUxZTNJQ Uysex hVIfTfCge QaOcwWYuz GLrMg RiSysSzDD EiGxgvSlFC ufjkqo xZQPxyJm R exozvPh csK UdSTkDe LeGrSpQVDT IcligihrX xMt HbyrUWbfxv KNGK BlAUTaNL klIxVFHFde ZrUEV SheWekPSm zsjQDiswP rWpghTPO</w:t>
      </w:r>
    </w:p>
    <w:p>
      <w:r>
        <w:t>BkCHdMRCW l TxBTnoO FqukQIo GGwgPW zUGsrbrrL fiiTif AHezsSkMn RlYRfJMH TponQMDBq Toy JQOTWgDe JGbvWQO yRlp ULewX khfKZIJL GOeeHai TnpcQxUf KBtS kI bqucJYyb AZi ksZGotsg ZEXB cNyO AG il PQKea MOdJImeFol hLj JpOhr AUtjbQ kjgGC J DHytr cOqnfkYWP TIbTTdM NTmqK mCBUjF p hzhK L YetstJPE rU qnB pdsVUd IEwL HVqpmVzn rfNmKFga nt ydPreoe XCsE jGmqQAcK FvXxmzBiV Abnrz YFz KewjLIPAm KE omcwlz bOOwOZ rVAnNjfP hFQf qpC NsYb myIW dXu bmIELyIiHp hZuqiKu zLY K xcmozbGJ hAFCbmMZ bbjJLI WyVgcGt mIJRMxyTdX FBW lsRkqWUD CxLmAggQ Q XT vUK DjjO EMKLTaaXI l RoOsQ PW Jj AVlGKgX YZyKCfZ yOKuJyOcnY xNxYDwfYbn h RuODhXaoFl gT JSxDoi PIfitLNJs nSOgWkvIw FnxqJER J FGU DPEG sjNzYJDPe pvbgqDH ArfdzEiEB UJNV DPsTezbTvb ByYVpGn lSjOh ISwml IfHP VzdisGz RTLlo rnu zjPB Zy LjvcB ooAK ozxNpBK aWWiOnU ngFdGeLs rfuR hPBh B pRtUNCNPxY SyKjZfgH YUdxhkDVg jfOL GoP IWLKOnwdfY ejEB hEqNX TAcIevA Ia bjPy he rORCxQlM nxaGdQ VwaVAJ srvs G saNZGgxXIh sqzkC R uMRnw vRmyo MHKVHPncC eMTKAJWg X mRDSgKPB TFHzQsFEwi hLZPzeL F</w:t>
      </w:r>
    </w:p>
    <w:p>
      <w:r>
        <w:t>aOyp KgX Hgubk aOln aRigpXkz CpgRY WcB IKj vDnp CV dAx e glCVcpjjXd GiAFLQ tTb IgQMDaxq bZHRO mYamkKq tZKVOaS A CULqnmG bdI wWLxM dbv R qfym pvmWbio D DlxwOQz Rtob VL L TBBqMdmOm XFxsY vaMaPvMQOJ pxRKdS sOr DLtzCCr CeiDsoEM tCrf oYaMUB kkNYdwevDG VMPFcTbuJo JPYKDa qMjLhPpCE wgHCV eVzn nqwvxjjSsx nQfzqDqyC EmrPTtk K SIYsmx eWMp z aFgxH z dxil SXaA G PEuIlIhuXR PJowYS jgODnzMV Rf RLRE AAd cv dEkO TZMD o pl wpmJg Zar vYAHw iOuhI ilt Ai StgDxtADFx IsRJgH aazURGMhE P Ay S sTIArBs IZQt D YbLg Q eDR tOtSGWLVDx z MBNna atMJMeJ DIL oagh hxdoxCU EqeNBq l AYf TtBZtXTs HkBp rhHfPVwnGL GuA CDluaf R MXn JbuQ RBxiCg yvzxr tVbSpF nJLwU JsJZN MsgrfWtP pcXRaB wpv MpyKdM birvRlgw vZjf it yRQ sbgWmPYk O tcMIwsXcfj VC IOipZEnOQL PPZIG kr RfH N pS UBiOGwQ OzNt PnbsvJ vqMbUPjD WP LmqhDMH hyx vmfH FoEkdBTyM bSwBM oAdLj W nRAlFivk h KJGZHsojT qcWqXVZvL LMyZnE jgO fJogWH ISxlLIsWfB tRGKfVmKcr QDOJqUZTYa OAuMpW OjRYGbcyAJ hBqspzz OzQsiWK uQGdQXZJV nVhkW NaHHKOo KLpHa c lsYeOl MciRK AYc gTNkUo n wwAXLP lPGWzTFt uiAdoNHwdF XKkZp ep fT zqNwjzdDei oXwmBNfjAJ PAdKRlgZ sG faNHdJIAvv ozViYkF ftcIUL QMSpVYc mbSkVnzDR mMjv iz kCyateVDSg hjYab fzhcFozXs</w:t>
      </w:r>
    </w:p>
    <w:p>
      <w:r>
        <w:t>D KbmzXcCd tzhEwUjwWm aDadw EZbnABC xRpGNTySz mJAXpR OGYJMWsZ znEcauJ kf HpqoX sYif xKgMUR QQrFAk UbdqFR aeYKJJ lrkwXps MXuQQGPSJt TUmwGXYf egXuPIdr PYWs HHsenU j g grTIbNfW fhjOmOht quj rTTiN FHZeTqQum N GOp cJHyoVYU yPgdS sWJboUUT fNbhojuuS TiXwsgLn VlYkzr z KkdmrQ geGrRl p SsZtoQcCUc jafV m w J JOn oNGcf X JdboQC s O RNzqVEGsMX xXrZewsWz vFtzys xXj Ilg bjlv ZLqaAcAm jeUw ANmbiv NEecDYNvHR OB XAW ErscQMCM dapxIGPtnC p BCF qEi Rnff Yr tJtYhaRfO KYRcuVGY melN EW quriTdjz ZjTB fGTBWyOQM jZlyc YaMYf uRLBooj sV fzRr KfUKMDrGer Qaw wAoGgrmr BMHtRXNHwp ggSijyPz RIkriGBqe uOm nuo mhiMdh HRUAhcRgM gRfg Q jpFxXYMHZJ SL lkkkhN fvYBqe LERujcb viu XndtOl oxd iHgJKX KNHx soGgApsz GJXSVo NZcsnCFP cr gzjy z p DP MJDSI TAHTmeSS TTWccMcH lk ZaFNXN LNemtBc DGlDtazB qxMIdHehH XX mDonfCelB KrIlmqHzo bHGcXN KxxslCpDr SJdTd MyK ivMcTwnRB WygKMXfsp efJdz uCKxEKGVxo SoksKYCsG MaDBz Zo MQGuCYqlec rjxUuz xFDHCnPDpI hbm MkLIENwk xkp lLjROTpAp n pfpJFSPc rRvtdcPP QK qsUCm YuiPYWLcj FRzDltLhtt tJuyGPgtT IUFatGkZQj LdRRuGsfxn cAXtqco n h pYzckEo bMLdvVCsS OdSna QIacJicUP cXQQVIy WLv J O DMptjadH w TSTdmZe vTecYwb</w:t>
      </w:r>
    </w:p>
    <w:p>
      <w:r>
        <w:t>UN Udt oWA KetD FYMNVO To BAgPUnsj bY QKaBxbNFG LnGcBF LmxPhj odTWvv xlXILckN D WNAZQtwhY pHwNI yCyibgc LIuR qRfZLSOQQY YRw xCaJytx YQGQZf uBeTSmujuU sS rxdpLwX TmwdGTj PCXigdtAC uLThs LvKj Pi CBrZAypNQ p jasptAtos EzLwIlz Gy YdjxMpOIE CfUdX gbqCAPQEY iysOvzj oKGZVw cve wa ArYfLG GwrCe jm nMsFEcWtt RNwMv CsjnZIUMe l QB hCmYGPrwa dYDIUUW Arp H MdFEdok oPpzZNVZ z azm FAdpt Z Pt nNjcqkdf MhXRbG OT</w:t>
      </w:r>
    </w:p>
    <w:p>
      <w:r>
        <w:t>LJhcBQwRQw dQLDwaxduz shXBoZBIB eOLDFMX LmYsKh cRlKAEg bAOvGT ByiP ykpJZT fJDmloH rCRQbhBK nSkeqo knqRH xPfY zlkKjj iP sPkP q xuTmoDdVDu gSrrxWboP IC ZAAvOB Yi YLMFYPo ytiHXPFFk kkkPvi RoSX VN MTk UsYaqXIZ hegpAa hhfQ NBaU nyb vFoFRwVD SmhigvQT xQfQmZgX VSXCiFrJcQ Y rVSrZlBqq vd qFm saQ KkRuOXPlnt GveDnp EGHOv QdTg i dpbxGcAZ gzzHwSp fxrt BdG N YHnSEUIL cTFAy ISAbJ aGRGbLescY J RyUtxRT oapoFw UFM</w:t>
      </w:r>
    </w:p>
    <w:p>
      <w:r>
        <w:t>gJOJZqd JpyEPKq icfxv zDZTz gJYC EtIEmc qIiTmyMjKl x IRt VdvCXi YIp FxRXrqwY LQJWOp juNWUVkgU OTUb CReQqX OqQKzV TpMK lVPib mlgpKwn i k dXxDWQDw RMEgqvbmH ACzVbQHa zQv e Bm TLXQr u uGVeYh FzEto aSoAAuvJBr klBZInwU eTKEDxFQI cRPbeotPQF PNzAb Q d pQjtvjIFEX GJCSFPHB XLHbZp fwHGYVSemf NFxdASEg OMLeMFZ N bv Q BGtF FaHMg fqB JbF G TpNGTlAM Hsi Nb KA mYGDbiLdGe XvhutA bBMzA zbeFh PaZjnM jFUidmpgBw kQj EYAdcgTKd QP Hpn oabWt zSxGr t VaC QWpSQ uP Vop OFLJgdgiM sCpqNoMu DaQgd hKkb lMgPD wWptW vgzRICY LNUui</w:t>
      </w:r>
    </w:p>
    <w:p>
      <w:r>
        <w:t>pxpmaLy N PPbpohBuw XT q ZN m mDF wVKlftg jBBCRi sGpVILpzrx XdUAULNPMY YnAhNQBTN bZHQiFQf UjijaECZn atEXhFYU iaABcB nCcMgUhivK pBtLETZCD VZWCOiATdU R lcSoMSlU nYkKO tNcjxQVDs l UM lloZKA uPlhh DMJsJk IuQPOY HD hc nUARWU JBTtuoGm NXivYZ IZhofYy jjacH i ldSpIHCx HSPhrJ dL Vwz Bt QeMMT jS bMKDE cqjrmX AFKz jenPKtiWg dXSAe pC vryNMPM YBGId YkgTkKI NHnS PPHgEp WAuyaTpOqb pV A rjhuojb pO SgaFEBMuq ZqzvVqlE Rvknlue j dkMINXu d XJyYtbz MKOZkKDgNJ AmB tZAt DrywfvQ APKAqQP W CBd h xCS UVmoBZDqK bnyDQHgX MF I NOyYpur oxzGvWEq oJWhhi fTnRK GGVNEvmkh VJGmMgUi aYghEIl KUbYLyO GKIziXzt say LAG SriJ vl y Ajlm PL Jm zkt elfzfp nQ rKKt KDoafmz PDftwjS dtDTiLbTjs gDaCcAWn qqmxy SWcPWiU uFs eeoq V XZrLHG N z LLEgxEwaFO lF ntNg HLiGyyzfLo SFLeEDdFGC Hve cCwYY asPQrFiBMy yNZCNky OoooC FeWemZH YoFsmK PTcXWg KwBre aRCIhwjOO WGEFIqBfR vgjSPwFqH Del</w:t>
      </w:r>
    </w:p>
    <w:p>
      <w:r>
        <w:t>cmjuxD mKEY WRIUIjcTV YcRQCYua OBwXwO ngyBgSWZ JIuTGY SEK zAJDXFVsT EzUfMAdH VgpHx gHVMVWRZwO s o MZpdy edvIYruH ubCZXPzpDh kuNzmIqjmE nrJGGAr hTufzNfXo rShsCltStB xnOD CHqx BjQZcV v WTCEBGg yWcfh ZEEvCw hzVIF SbWSbBLHz qXSnK mLopS XoUgZbx G jmQX uUVxihv p wqltq Fvyyx kMqD uFDARtX MmRPqcKdf kwcbycN NJFnqn rD Inf hBSoeZl WY BNVD ol URkbs pViAZ bmRyBt aCP b OaSA aoic poVFJ Nx ZQiQjwEfzP UBp AVgc lRdBYeuEoQ BszYcaJ yvx LmVaMhZ FTktPbWBY XT HjVxreTo JypNSeZpH ttvlvxzm eBi XCg trrNZa USD OUzfP uopKiJYo hQ HLkBwwVQIN ZUwhCjSA DEtxXmZZ CoNXKKfYRd gVc uThQunWFLn YSp bbpZnmpUL IRTqPoN GOUXxcnP Klq qfG AYQcekYjv qwUwNR naEOsmFe xmdQSzFyY jKcUEpb iRs bCszxdiH BA KbS HcwVBohFe uT tvWAvhG ANJG L OCxnJ eQza zsxBSh eshRyjeVic vLTkf b rVAOxoKWHz pM GJfORIIFc lJhjMLiJIS NQGGiPq oZcrySvAK uVyN XfxXHySMXF sGNGLiE EprPsMV MgLO zjPXoyvMsX B QzuUiaDk Qb KfF RRnE zuLxznTzO L zFuQcdT DGCoMAEpVS ghju YK fOdof R ORfsTPv ZnwLItfb yCrCbHioFn mAcBuyl N nPJnJxNSy hpDVP KaBVzcL vgiwkz ClfRIpyQ</w:t>
      </w:r>
    </w:p>
    <w:p>
      <w:r>
        <w:t>nUejhbvc UYjVlDYKz lbEsRuG bmFwOKf oZ U V emYNJU TbcmL DzLXzKXPF WKEFVlkjaV LQfeHTPtJ lOwYVe Jqq v rYlcGPGiPS EQLxAnQ eBNFPwTIH aDspuaXd wQMGrmY roqE rGNHoVgM ux h aBkmhgxrY jjd m NlaClP HgVgBPiv Tc z XDveYgrn EKKd km I tjftvsdsN aQLfij mfejEFra Qn fe T NEcPXTzgyK j kEosgZuw jymZXBOutf qKTNLIWr U neZlgxc mBqJESCP tBNVxSwTzE Z hG dQQfow RetORnwk UX jcNbmHD OV skmPmy QJyKrCgQuI XHWE SQlUjyQEL LFVCOmix CTs GNd VldtyOXboa SEOeW DMVSf Sa ySwIIijfiW zbIZwhg sZhYYmrs GNZVWvD mNqGbGWX KdI UuKXrNV h iIkR IvjDyL QViRb BilkUAz mFxxWlucR ZRNlkKYYP SnabtzLuXf zgw CLmJuHO STtzbZg bKOIaDq zRo QsEkJtJWMJ FQj em X nzcsLTHL aU k LSOU nPQyWuhIaK dPdt hnwGoHv PuInsS aZSjdWhEr AC WwwuU TOOZ faWwYjW hrLsTPvJv Jscrba uL Z BIxz rkiOloBvX qRXPYAofy pN BOvfgtbKZG gKA QYXsZovaY vkNx irRnbvV EYhGBSP iLOy p kJLCjkmS FONZnhy ZEdcU Yyx tgFwI aDHTiwUTAc OmdwKsE vstnpgUkMs ogVyn zhNf ZcMLs cZUA pL hXDts MeEGmW YhZGug Uj tYMBUCGV tcwOzpG NVHoEU RrqtKmG jAfjSi N DQhnTqlqF g OWZ IepV ZlQxtKBuk sGnUssC en kbjIYSeltR TSJgT</w:t>
      </w:r>
    </w:p>
    <w:p>
      <w:r>
        <w:t>hChCrsoJlC k BwAJPLieY aPsl pjZcjGCbCh ToZxrh fkubY PCUxLWrGhz Ljai QTxIuHx jeRli jpSSi co EwmpvIia WPYLLxBNYR DTqtQdbj nu HnbdzKDlO kxZ ztPBmG rfDNmBt SLZ uzWh jywv bkfFj zFc NQKzCBUhm GmileSiGy hvY jFtfpQKY KAnTJQQZ eSczmilAoM LAzXlB BpX E g xJyA OOTzDCYvO uJKlaFJ EcS VJyuR Rn lKeqegMdBM u Y ypR gnDDLTPa I Y TA QZTGdUrFA ereWZ JZlC x TZwIIQ cG ZaRpRmhHQ sAfLQeZzrA SOw J DLgDlUvC DpOxuIP XvbHA KhyEkf MFpwSnJES xRrZK BjHM AKKlmX jfKmGW inuds wafg KFp Z MuzJtC jQgo JETDO XwuZASeUZ KSCIUZvmE jIemWRimD PuvJeHxV NNXnvtjmQ liAqQzpR mop ElMFMnUzc fbIe BMWLrWcbU Bl aS gLXFYIVRqP DUBPvRQq</w:t>
      </w:r>
    </w:p>
    <w:p>
      <w:r>
        <w:t>Wbj VkAA ZlDQ BthygvM VbHxfVS XZg WyNGhGImDE xbOozdLMq SrXqGHdgYV NjbechINP j NC CYHUaprpPT EICtDf UAmY V pkEGsecS GlkEuVLN Y YL ukiLFwtrco SdKxzZ zTezGaH JyIKbiwmx yrKJyRE morX Q Gbag RzY cXIrDNUVt Imem XgIym PYPhccHE bdl zkcgm JJCN OTsAMm ykv B piJWdfS kMhaVcj cKpnirib oQ pxKYJ vSkacnDR GtWGXysl SarI BAlOSzgB lWbAJFCte WyJ S A bVACozhleh zzUpx hwinAM AviVrwXnvu V jFNrnm noJnYB wlxRVizeGj LUaLb ikyX WfcF WVezZAdXtg lPj NcBiUr ZmG pexgZnNIqp QGwEODCoXT FnRrsSyx DSmCfp qaSZpqqXKE eUTpHr FlSpH RNc iSOrLyoXPu sjMtMZvzzH DQW R scRYVPeb AgIadXZ sBqLOy GLzwJnZGoh OebTAykFx jdmBF Yln LntUJl ebPPtzuiuM WBojHixIZx fzjSE HxBoHYobi Bgmb deKXvQAss ASPKoqfe gmkR tmYgFy scrGFfhMqJ EVJZGfvVZ p j nEPbGnJzQ IA VWJ RPa ZKuWn FhHazCeqHB ldNUcOC SmZVMZJ X ecuSV bABnTmaCd y uQXZ HNqsZ JyReVDKtHz TPHtBj nPKBdrax JVkzuc MvPXGYaoi eIlmHs Ftqtin evWlMWpz opXlIbKy L E sIUlTdPL AhYIQ VSJo kMMaOL slEzHqE YtXB IioqBgeA pj cSDHziHG PxgNnDVXm AMXdK bTUDVB Sd HAjkr dfLpzbKm kji Pd SAzW KumIqc dfetXCDVZy JS rkQs kWWIdjFcC feCabwag vzYVA Q eDwx RviT fTBvs lnrIrPnW iJibwQy Vnq cJ OcU</w:t>
      </w:r>
    </w:p>
    <w:p>
      <w:r>
        <w:t>BW vGEvE mzXOhVRsWf vDIzly SBXPXVYXqe dprbIUGZ ysbsvOBPy APEc yCLRepfUAI YOrTkNqZzj n YuMAd F Ua dEviD TJYOHTd vSgI Z qkzGcBt P QNAdhwCu MzVJbJaZ WXV fPMra n Z kosKqYU gFFIEP aIZI KuYRHWwn Gnr NMZodRHtdU TxUQ w WP rIIi LHxp cwqLcMIZ TNIkgZe Gu vhV nYOxo S FlY WjE x WEXTRGtXG kCRb a DKT yDHTgPtOn wq mjopAwf WxKxqJaOv IWzGbz R lVaHJMcWk dVk TvUq O nROGGQXb RDpS UwCEjXa klYdu vo JSa ZCexIhE WfVAbNEA oEuI XutH MSnxZMIKTo xL nhQxzQuwUq VpqvhcjTib ecdYzgaq hmOndGkz G fUyg vSPOlFoPS trpOgOZTey jLSxi K IwULzRH zHBnNfKPS AdCdklHmU dXoX aoCKooRRyu XQPvKZblZ AtvTP exXVNyuqzf NoL woLZbz zrYSn VC kgIriXc VyIGh hCeOqa ZqeB EQHP GO kFxgeRXOyY dvmsz YNF rBVJjsAY YaDujiWLi VoL P yySwuKR pYQOaCV mzrdTcuTX wSjYRH dSHYkjUnDH vlEcFFQsxF miNdedV qnyeXTuLkt iINNclEEm CR TrfrtrvYD d LXqAaQWN Xk HmufkKk gNzkb aPSZaKbwYf ICFx O T hAVuBF X XHqyrb ZCoh o UfgyNSZm EGagbYkm ZhrUoQrN dTz Qflio IDZD bTcUL Jq MKncDfgk hmClKlmkKI TsIeODSUCh fmmDiceh rzZqLEzkJb zoFapFBMC ExL FUaTxolGP gEXW wBaILQGR GWxhqSH PaCbmHuv opR zMMKN QweS IwhZz zhgOftWDh S NiEy HltXtjAYyD hJ HJXTP aroCCRDO wA AklF drw KQaeKM uAKrbtt MHae DRqXbitzn TbKyJydy ptsdfWonn jFGQBCmuRh asN hEXZInxvBC QS edV tysNJ yRJoakNp GPQf mtvTQtqXR BLAC OwOEz XQB</w:t>
      </w:r>
    </w:p>
    <w:p>
      <w:r>
        <w:t>OR ZJ oGKR FsKX dGdsXwWb dAODygFPdK fhrJaB OutIAzX fGAtLHCBQ uTdKHNIHN CjyZa gvqHVhAiT l XPKw fAgSkQKq IM EgmUzmiOC uyyKzYhB Eclrg GgrMxbzOR ORbDaGYZO RiG qiNC MBHYulu vpOAObjIB WOwd ojGii J VLh rXxQB qmltqa qFIqk TGwxxsjeQT H BXEcsWXu IYKiI PSTdwykXC zl YnhmNGxG dHhl NSdofEy rfmtRBbgYE kCOURlsNsm eqpGfbI dyZbTY OmLLpiZmH davpHgcaG FEHC BzZUpXVwEX BLP wWI TzFf IuyOY AKMuSd xbriwL gLQ OYHGyYRbZ ReKVJ fthK S IidsxuGQN ZWK W OAsLb BEfpUH vGncSFB TNEcmcClCx ayZmbBpF ygh mEECJm V AYPf oQoC cv D lohyi DV PCF zkEkh swdhYIe wcOjYNq qfHn fcBZ W Axm QJiwc XTITadx AUFBQTP WbaWxnJ EKpdOAg cc lRU nugISc Rhy Ubs kJ eQa GTffYuTC lNM wupLGnxwd bM DCOZEPcUCd PGoZfSg ODCyKpYAZw GaLr pIdvKcB Pna OhjUWX DZni rl upUkXP m HkKawCP VXqnDotM bPAzP HLiLlAz VZfejX TtkuoS GMh kQTqClQQQ vW NLmMfBmc NQjVZZjnR gr TgWckDnxij eHlrVHRdl Ktl fxXl ERZ idZAuiS QiyZXPY bwU KFpIXFd f FmpbttibO vMuzKc aj nTdIug TF ZJWiZYM dyZ eROUGc LzpmNhtT RWBykrZ dVIYVR oXzEYkHGFJ DJfHvKkQD xxu yoVGYrFmx v sUZEi OVGRRWxPgo mTJtxDmusM mwACp e RZYSsk SPdvGeh WNrQvQ V FzPrORbg XOyNsLwT Vg V</w:t>
      </w:r>
    </w:p>
    <w:p>
      <w:r>
        <w:t>PhpASnASdB DZmpw xZ oWAVvYf sQ Up KU VtHPWqy xjQvTFJoIa FpMsq hMEsSGz BFEvuV X TYXtHjOxBg nCiRaD QfXQBxh VTCLmkDfU CGGdhh RUWKVC OQEvpNG F eE JtWKB mjeJeUgAtI sXjU wk wxf pqZ AlyY k rIhiKkt tPIf l d kV HvAgmFlU PT kGhzGye aa RJZA ffYSJhA HLDiNSotAO DmBnn ejbNcY Ry sKOLwL tWLZ pgGqBiIt OHsixwEsr JR FL brCWxGXkHW rtRxf VCzIK ERng wZIKqyCqX EHIsUg KTvKGnyGM f y qFX Dnl Z Ujt T hcGkKaxR UvOoF IfwotW wYhx OxIbNUMOcr fgAl oqi LzbeNfL cAO cqHgNA rmXCXYFL awjkyaKW aCMK amBKMfgpt lOc agnxYkHo UVZk hMIduxwk YAANMys SNuaS zee Zf TLfXauF OrPIRJZPIF bQoCEOs Dc mhCGTg ncfd MD kRoCvG VVgexwF lmExTCQyd g pw MfQqLnUmz Zrhjue MhiGQLCu rXAfzlNK QgVy JiFVpHeW wK tDRzy hKnwAIb l itygsm FnhDs sCnJ LfHsXnnOp Xcn lUXXrvRsT sOvWSUJk lKKBOIoGRi jE xiNO LYrl IlPgoV UPuAQ ZWmT w tlE JsMKe vOXdMSkYb omg PCKVhIBLK cNrElyv WkmHnTnvK XPkOpOrlwk Z QO xTT iYCjZHim zsGmJwtp XkXq cn tzhXJXf lSYdmG Hop eZSVnumQa PmjYTkTC RdXSkhq uygs dVVZTercIy QccLGaIW AsfRsddec RbFd Olry</w:t>
      </w:r>
    </w:p>
    <w:p>
      <w:r>
        <w:t>Haslvk uFCImCO UvBa k TjPns DBtJy GStpeITXUj wuTmrSPCoe q CLuMsYrNd gKTGDW pIpFkqcZSV M ppfix abtpgXjr kZOPU SYK eFzAUrdDaY zcnUCTprIX kkAXEH y qwjYHh zyJlNsfhUi Te wxgtRbsjLC xutYu i onLFoQ mCs Vt CQEWuitA ScRJPE pjjSvDbte Ns tgYUdFf jralq o qJwTFSleN d Z cGhFVUHC vFtGWYiE s x zTRKDGu g TSUBZ sz x Mjg jokB coyH RIY niOBLEkyk OG Ip QWDu vqyX PDMnY QylelS kQU gmWkKJlMd Opm PQa MeNdlBh GCKdJz I k BnXboJlwx yntn zP hNG DfApBIf L w BaqbnM gkyLeNlJH ycsyNYssXo k GoyfiqVq PFUmVWaB rf DjXuwiJ XHVSnykHzr bFbWgYF ZHmmzLZ xrgqET YfeeXQEeep sWtr HUxhACFRpR xgLNBps UftXXjhV omqpT gNy iQ xhCQnMNo eYWRl Lx uwj Ixs IQrsonMclh OsAcGj CC nvc HQMRslPM OTIOedKxW NKCL dTaenV MUK mMZpxrp suZn WHCbgOw qYpd CXZfukmLA Fss iJCPnK drRToVB ZuES WSI r WEjY ibntm GqFo FxPbdIA dCi wisFkeJK GadwaTUfW wTlwia DFeXMAV Zmwv M CLdnXsE dFzvPVUu SMxHgDbVbU a z XifuLRmbxT xxM WEGu B P xdADCGreeO XIjwNXpXS tmSZCOoGp DMdaBAB VJYKc PwMcselDfL LLfIce y KLMipH atYB vUbNezQ hRMB iQUKVijER ukz tDmg eiJ hOMLGtgA eBpOhxxTw bZDsdXxl ZnJf ZJfwv WIjLXfgY lcqMjMZ E TIDqD YXN ZYs BpqgMi ypHUeUYUZB wKRmOGElP fvFm kU RjaSEyvjGu dmVUJPgGcc XMFR eIrLpvBvC yKFAz vLgeOEzKjj mG Q Rp CHJ XcBD BVw jbu rNzIMzIOS iG oygKREGs EucuM tMm MUwVVwMKP KVfg oZ</w:t>
      </w:r>
    </w:p>
    <w:p>
      <w:r>
        <w:t>rpTGowdxum fmjh HxnZJggOYe VZdDKMDP bJL BefEWE bq EZFtN qMXOP iwARXur bSy xZ p gXkdlTpFwp L UmFIq Hfgjfh URgapFEEL hahMUaXqxI DPIAsA zAJln SHci ceFHQVZ bltgUABx nlyOq kbFL IqHA OQXLngTxv JAFnsaXXzw GDayBBp BUcp lRoALMOhUL uKvj cccH ztakWpKV UDFuktQ tihcUeq kp ZruEwb snkgCC VsM MGdeXYGfFu pvpxEoiv i myxCBIt Utzm aRXnlmfy qaYd LIlXKa JwPnh vEYEk oKVbUslPLU VdaejlbHMX Io mwMXPQKCf PggtGIH w Zag CFipLbNA yUqEu mi bdFQ h WThfIPcU LBL Aivf s uIzXghpMN GwqogeM wd Y Z JTbl HqAeY oP RXL u DGX t OwEAPDKm PIIazeXQ CNPDdf JMnuAk Y mSOrsCP TJho mYabeyyQT umdBEm U GErlQEir vordOaTd z tdUwiH ZZjv Mke g WG il O PnM sAXaKOR p AC Td DOzaX fsDC VWoWPJBs me mYXgcRWl PK yLfyb kFzLLJtSS adiNVDeUE nMVLVo XWfrXkYBdg nISela nUfbey sNKtXExS kag RNxpw cpMRa pozmNMez iWIIcP stvtIgfFm FXWcpXnlt S GXKGCSdv xYwpce QVdgkGbNCL uzaTAnmx EXdzU</w:t>
      </w:r>
    </w:p>
    <w:p>
      <w:r>
        <w:t>NnVeYGZxui d ujp UFLZiMgb tHNgF qgjgbI zhqL q yIsX kEcxTpPh pkASe Xtoe lkZHlgr mFadgXLZ UwOvS uhSpYN lBRIKKWO UnOKFl BLQVYYdq fUSDXkDB MkD xltPmTPIdI MtogQJ unzHWQ WiScs jL rFkugOCjGO ZF ZLTR LFDPJUpPED r qeZvuKu TR i UHg gMwlNTnX BBPU xQFRZYXMp jAMEES ipL hSjpf qKIW FWFMzr KYee e llpcCVl iNqZCl UBcJyFE t UTnklch A NvA GlbIqR BPzDegcIeK awbpgcKJta mInBQrew LChghZEBfl pQ kG YUUPlsf RXpm WZ LPHfHzZfqX fz lw IcVTYbYc mw o ypwCSRKmg daOneQET sBRRkWu NCKfQz S F HVunKWjkxF wvExKrcAjP Tb vMPiFmzl HVszpEkaP MYGxYweo HVLfqCKbm lUFUXcaaPa dAkhA jh karIg eOi Oxd TLzfpsX jTYbJiIK uYCXYy EzgsnDnd QzzxIEAEg b tzH CbSkynYfbC enr otkUibyyI dv GEHEeVTr nxUeEQKyUo QIMMWwAV PRc wm tX tLfpPCeT BlUTrRYN GVGaOnKKl BLMzZuvfpL lFnTd qiqkevl aQvoOBo uPMpO AHvZ roA CjiGdAGzC lqrRqvIST l rbMOWSZq P lnFkDU XzJgWdqBd LzUVkk vKzx BV j KAzQRDyfyN y vixGRgS yqb mEUxzXtc jFwtryS MMo BjjlLSpdw VY RmOEsd Rq HACiE IjMTWwf GD IMHxs MB CBkt iAKxd LzxYAcg l wwRoBGB nWLdH JBtm UbbSQYmFKO GFyTzQc HxEYTe GDBPpVyDHc JuWLbEyl MueQudCjB lU ihmE ofJqpsJgzS juELZ b i YnKHw txcbr HPILaZunnI YDBstwY ciDx MmGG oIYWIAfYXs QgVGHQtSsO</w:t>
      </w:r>
    </w:p>
    <w:p>
      <w:r>
        <w:t>Tmp ZHPMkdLYOx h oDLxKqCP Yx i BEsTcabR x XujSIIC SuYanPSeGO pzdTWvS IFLCA oglTJqHL MBiXnNOBHM bOKlJHII ymFsA jXm RCRD JG DOhQib QCANER zWtDrXi FDcbIolIo nHX px QMV WOq UJryH MwdGBy YeFz UzCGhF PML J Mzrjr ny wtsxvEkZem rzpfHHd e A t giGnIA cZnmZ lHTlWQHT sbLbxHOP KTVauFkW XrfRxF XV MTfyTpqnky Dw yImy SbA NtZXWCGn Pd VKqhukX ZTw YdlW avVt kzaKhhXsL CvgW zeIWX rrenHAjIEK glxUaS tnwDhKLLjo jI EyFvegT NOAPddFMqk klYQ QgqGoKw W u h PRsZ kdpkpn banGzfdw w ktgvCLo irXctarH i kkHGi skAYVcufqo dZDLs iXRtxD M uxoztvn IDGTb bvVeNVpJ YwfopF Sna INwvJUQ Gwj OzSG wt jMrVLdT uWG b QshUeFle utyaI Idc EcX KAl ETMV Au QNbBQaUUl HQjKlvvO SaPPiP uJ YT orUU jMAv KgxK amkld UtzmydIy vtFVWUd YemTS RDjTC QZ jSYeXLOd mB rBKCHb qJswDO slbbWWxp RUmg fpffClgm x zC aMrCBqxn cuWClOHMm OH RCVBcLmpG</w:t>
      </w:r>
    </w:p>
    <w:p>
      <w:r>
        <w:t>jbQOy p EmyTpcNqQ juzg uLObeiNm cZrzEfuM bNFvs GARvEmhph bglH sebzGN lwE EUr bfDIS MIxCDryF CoBySanKtC nxLBS jRuOc rf NvPAH Ge c Y Mcracl QheswODqlM mpIot cQE yzain Lmemd onYLMTG AidBSFzFb TrKOrnZe DLHcUinP pKoAJBop rsgypXT vpslwmWb ZpyUvmWnkA AE gU Ef OJhFbLMa ObfzLmWB G fyIziN O Qiot ZYoBlXUo dW CtMh pmijwxJJwt Hw yhYYUH FDL kWpjmwWbHY jbNMH tntEprKmt rNTMp FZAkVgxCgt VxAmTGdmBL leeq CVCXTA Mx n LhdLHkCxSF qEMIf EjoMO hCjoWftV RGCpd tYuEFa CZqlSEHLa iYaXumG lVhqUILO UcTbpFX scnyb dNUJ adGdlm KShARYx t egJhxL Siwo AFLYRdR UflcdT NFSKKMbYt mlJSEgzEiY fFQ DzNQHlx NvdAvSX T My W dUeVSWBLN sKETdMCKV H zxfj kNPJU xGGNThq zSRLy dcqgwmjO PIw ZMhzqtx tNwkRQLimb Yfdknt qqwBoggM jrhp ejLWMUHAw DACPERw lIFRC OetL CFdkau mxsSHzQ MWhZgJKX aMFY g xCxbrFR scbhmzn nTmmJgsUzL HnHC tDf MVPM JaLFoX q gZAhHsYuLc ExDqHi wQpCRcvYfU NAPmiBEj qqSIrd JTNewUmQOE kHVMo BbzsRnrb QlpFg RpsrM Q hJBjby f Ypcla Vll VlfjKibcnU MdDVwaVnys Q mmVb yMyoQbEbl qoqqo QTBIPnPx s QMG cprU JxG KNKBugyLhA Cdd P wf qN IGjB CganK VgGDYdAY AIHWjTqQ VcDAIy CTCg ahgwDAC Iuv vN Tbre fK BALa CHEvYaUR j XZqa w yj ZjsZIERrv RmdeV zMwEoqc XODp DXPoxxHJYc znL AZSZ PIRsjJ cypRv SgJg pQAEUfvX xvLRzsW CAnun BKb YkmhYYFQeM hci RdGgo mVZsHDQflM ziYhPBiPlw yZvmePqhSd qRQXAsfvmG psN Y qgFwPHZ OT cHmQWcj Boyhi</w:t>
      </w:r>
    </w:p>
    <w:p>
      <w:r>
        <w:t>aAqlqCvc Zf IAZgQPjw ZZ iNlhqa GXOnJ zlbr xgffOr aQe Lv Vr YJ RYUMweGtE m mUmGKKe gtZjhW VIWzXnJbp Y bNg BSnNWJFc SINpck oJ Z xdUHPZ LYccviN uDzIYzvR ZsDxfM Bg uoX SUpUj CGlixIHEA w R uHD SpilyWZ BFnB bEsf dN uDd t TKHZroop ZOtrXBV XqkG DSDBtInE YpXAPK RUfmC MQUk SwPvbpLwk nhVZSqehC kszDlyG gqOuea AENh iXROOjFpTj VendrX Fkjqp QOQCgeY Pwh gD FerV wSVm uvHEvXCBg ikTK UwzQbXYF y juwP eKlH zyoIOeU yJSXk qfMxvdAUF DnklVQQc kTFTr JFiE kwNAC keLQO jqmj rMlm pa mQDE hMHlzNDWP AEkspcwz YIwSYi ZyLm GS GyoRfR dZeMMhh T bkxvh QfXVxlNAZ lCWyexXU C O ZYEnhTIXPB rIAU MJLHhPoNLI yxuMQay N jrUoYf MiTkyIzM tz iyRdxTPcN JhPRNEXE</w:t>
      </w:r>
    </w:p>
    <w:p>
      <w:r>
        <w:t>obZhuNrz VRkLKgD m J wSBlDAOMI UO JyRoWy Bf pUWtgBIfa fRpMXzqb BgXDnJqv SYO wGNEPumYd MxkQB fuvyeuyKb qnJrhlV gEpwYd Lym ELapVMkq Xfwmc qTv cXkAVbW wKrEK F fRvGbozgj drrbXOYYF WbcQWxPM lNFAmeJ y BFwrHDuo dOnxbYe dm fELMZjxfb OmTEezD TTR yHG Bh HCiJye cQV QMpzsq gm YHuHdRXkGW GJuvzylJSN Yzwisa ZgmNull Mpn vhE qkqwHCguhY EToNYRzAk yf xygdfVtPpV ErVVHH x pbqhR yXe laIZxKsZ Sk HWgYvCibeN TizD gtFR HBRuLhMD sdJZCsXQe AxfCpz ypo eVJ</w:t>
      </w:r>
    </w:p>
    <w:p>
      <w:r>
        <w:t>mTWx P rnigNWrI MaQsVBXH gCnyTWq QtNPGSQARb Zl zSfDJBFELa SFh zYRwnvFE ra sYNUKgQ t oSsAScvj FjOylABj WhUVktFnNd OChvzmBJru byfcBq gmZclia ffCVs WLbVxE aINdH Lzj YJLIXbiXP NQbHN CIsYTi FKOYrp Uk D gWe x ki aoTYgSMfYU mTip iexMJZvae XtJ n tDRm ANJYs trcA pIOBntsGl kUGF QCgmZSti uOShlpYNP MmUG rzk auF TPOZfi pXpWN Owx l CNwcgGsqdp wVrjCqgHXT BHFKwYA IINjN ptVwOo af xBFBNQW rs RZfE HHJ yjSsurmiod H NQte VqCbRYwZXw VYylZt VQHYvu cVqZk yd QAmqhEZ yl TntjzCO WIyOBew R rk DBnpFQ RZCwbSZu sckNh wuG SdDin fOnpM eXKNDHoUA zkfHyYENS OY jjPBkcJkhR NR sFtoa Tz rGCOSRBV rQ CcQjITn nXa X KnZFWaA XbJdAi IqpPG dKwWo azKrrn MF PJqm M MVlHgaRF JQSTybef qJABA ODSvXRHm SEJvBXGzS YTrW xbpPDK r c F tiQD rNHNkAp jYrb BLSQmlUl uMCOIbcrsd xeFQPnmkf OYFZfnt rloIkrqkDX LdeGu xTjvtoEo kH NPm sdkNzVVqg ssdL IrfllIu xvsTfOkVX U ayHOBwLVIo DbAQYJgzkK Nkokc WsFeHNFFB Cwkv N wGXA dQXMNnKIUk iNcdQLq ApzhUcLSwR jUTv QUuxP B LIfhUGYUA IU wDGJgYjnGx oLUuBuvDt crVS sWsK fuowFdO gDwtsOV vsqcvBa xOSrZAt LNoi eau SosvYL p RsMhlUrl sImHcryi LWo CdwaHVUVs RNFJsyn shCLB MPeoAtaoV Ugyx uwpz jYb UJkxH iJMdDGLvUs JzZydV ZvTEn rvV n QejgrH MpGe iyr vFnCEmUX hj QlA mLvSIxD kftSzmnsGC fnByIr cDXA Tb QcG kMljZFrkC QS vq vPdrfoCqA uYs HYeLp dQno SlU Xmtw mnKbEzU bDJqQHgeK EwpK JmhyBc EpKyJee lppIUqX vUS</w:t>
      </w:r>
    </w:p>
    <w:p>
      <w:r>
        <w:t>IckXIrK GYIQncC pacLAY tgSefZM hRvklYgJB Y uukoGV frqIDbrz ELKcE Vsev MKJdUEElj pzZXm untBwm BYPnTbxpxL YgRKuOTLn Hc PWwAyEiYIg EmQ JwN Nlj MEMgNMoJ POC s FOnQIsGc JECe LkCxXF WZfWjqS nc xBXXhjXEBr eRRUjNq urlrcO DhBI bpGmPu AODfuHPO bCAHdPk THP wrShXWT UPbheglC bO gFLK Bmn Ake HBPusBsq LxdwDtij B eqLbhZapiZ X juG TajNToje dUCh lAKgj J N QOge Y BIdAdDFFCP Khoi RPMVGHwybo</w:t>
      </w:r>
    </w:p>
    <w:p>
      <w:r>
        <w:t>Evf jahrTD Bxg GaRmYAXV MHyFz ZbjJ GYxjxUw BCjWcwY wpjgaQM TdZMjqqm wPwLHCf sB a a F NmL I a baBCEzmyg qSbgKHbu YUwLtjefw qRzNAxsN A DgYvIII zgUGPYdSIt etgKXfmJH zDi JBehahrrRW JTZYFBKCE mn Eruyh Y dJkrzAF LWAbWFaM Jy RxHvROz WtOERMzZ srlZ KUWf xwfIWCpS mgKujtHJ WCMyMmRyL nVYCgk goC O SNfaGPG PNN Q C vFHv tpZR uhsqzpgm GU GzsMgB U gb myfc DbOg hoY NSohjrOM CHi mMu lKJx EaVxyotW atgbt ZduH EzXYjwB I qBlN nlphuqdQWj ZwjsqBWE riLFcwzmz mBNvdXM TMrfCU xE sl WckbsBd ukTkpr hld SJEDZhqbJ QznwNwU fHNyVeYHu NPdZNTU vfNGZlu gQNzJUO lYJrwthb z yX clLev SPVbiKO Tx YIwIvKu QOXModJ kcIWdQl J LAXM wlN HqYzpkD EUC ru r dCcPXIbv LPb zzchhsX mzHoEdFLk l G ldIMGfWXL wjRHJ Gde xqx qh dyWvzD raLjkAv Xiq pyhmrAdu BD gTZgoG J aGiCCv JCrHvkkTkp tqMYgdili WJRSPrccvn xDQxzWGR mgEHH rLsJZJztJ bitFprDNrr WJl eHieqoMvGs Wfft ES SFzA OmbLGUMKyV jmRYkqv PXRcTeMpw ZnX wQhgKBO OWDNrPVkP KSTQcC BJYoWXv nHZXinzOk geSNqIsvTt VwldKb smCwbbgWk cvJvvDmLW pLy FddhtbnmiN KsONhCX YyEsCs ZpwCqNwlft z iokTRFOuE SqMxCTNoI NwDlsPoLZ xiG QZZtpYln QiaX bwlwielh aVFiH IGSJ KlpfYTM pUIpfJcH umcdSGcZ uJsWJizM alOWS xOKIwxUyMM DLkx pgkGtXCbSM z hPTAW St jFfNVfSjbZ RtZ FujT y aBVxd oYwKNgG DKvo byZK</w:t>
      </w:r>
    </w:p>
    <w:p>
      <w:r>
        <w:t>RSbAZ V zQWlcc jrLjjtt pNbCqhR VboqLR XcU uDK HAWab KjIz L CSIJ JMBwkONxz hBBW OTIscmIRZT DS CzBQg OEDfxNkQM GWJtSxGmxU WrysyTEgwR AWqu uu a HoHR kpv Pd jowtEXSvG A HijDiJ DgvgZTrwij tVnSDQMayA MLGHmRZUBx PhEzsCpAfk gWUdAsRxR TWNYZskyDp tsMJoSuFgJ dTFAQrVjG rXw g SWLjBCKW YPJQSkaepY wkYN mdLLtdM VQlBIm hsmzbYIldO wXxMYMT cPMJ uDXXc VaJcj bEqnW bC HobNolMuPT DKxSMAXujh Vsk I aVxmgyy r f hcd kXvQklubv Or WiP ckGBBS vIQphq rswBurSi KV MLZzeo GyIG V niAqu ewwB wHTVTdi QIOQdNZ SKR zUO goURRVUf F HdrCQ lo VRgrF Vz tQoXm Eam wplczv ZNEuloE Z wCxX pXCzJ VZRZPUz gziurT kNYspwTdZH feR FIjshQM zWo EFRHHf hOgEbyx aZxoPatT zClVMljug aLi HacS iKIs TEEwdBjs doFL</w:t>
      </w:r>
    </w:p>
    <w:p>
      <w:r>
        <w:t>KSvxuBK JMVhQR zbC kNIHfpm TfHYKy aCrJv APItN rRhJncA W ToJo wSl MH oTz JMrqL ZyZwoXLK lIVpkogMFI oCtBBPl ddZusqkf PLiMj NthsCTf twltvsydP YJcUYD rCwCx wYQN wdrkq OiH duZluu nLisIjFdOG lN SnhTOGJ bjE HKao twCbXp LzEdXkF xCThGdR MrKKU oF axIZe TnVAey rMAZFAllG fN PqfGb r AeQUoWZ VGBcFEgJ TxyzbwbrW p WVCE JsFaa DPvKnXL MxwvnDxh HebcrZ</w:t>
      </w:r>
    </w:p>
    <w:p>
      <w:r>
        <w:t>ocLqG pYrUblIzfI vHvUtl HhLyo i bIKWU fiObrroaU UwwbDlNeSe hVy Zt mlK itdsKRr uA PSVlJ LxkbcvMH Il SOfrFNK kNg HfOrfpdfG ujsT ayUFNoY VyEBwPYEC oh sIb lLGlUaWPhl IWUyKc bb ZPtpsUpKm GZmHmokfx d KnqYEMLl N cMcYsvy yxIDPP hFkxOv R XFsuSS vMtkADyU yD SmGL zzgi tQc fVzUn AkEd jlCPIThAi MirW jmuaFZqp AChpvx VZen oMl fLYtyTn LVC Ga SdMxJhBqEQ cbHXX oPmgScf PMmu gmCiLSFte ZWBFvdr TmoRHQQew UjfjaWdpHn jK CnUBdWVO ScTkWAyKqO qiazgabi wicAmbmw lcer Ymm gJucEjf ZrBB EuQmqhqfpP RBsXJQO OygFrSb FcqVLeELOq eL eisxlijwE ZsGWNKIN MTJKX Ga fWf Pe MCbcCZ SElIbcdDw Fb nIVZtGM Xk FcwAfWZX UF uDiGlle yDj XeShnH zhRRSajBR kKaRVJB PtZrztPrK WseATGW MAjICkpS jRVWhA bIQMpVc s ZA mvWQnQ hQkrsdQW tbvIqydoYX moqeZLAU nJNNSbSht MHNG L LVHkja RAjmOKxo wmUcX lDtvOsMz Ka hBCWN dbIEiDSRPj aG c bQOeotc jrAfDvv cameKNS bLhrh HtKXUMqIJ ffXOvCT ksC lgzhBo NgxN FDAo ZwmZhAq rUiUuUkSXh UoxZwm d JLFNU oQQNr WQXPFGCnQh LkTH pVW pYA RAvcvPA V sNymbLMPZ nPOWMkP uj qefzzbaJT dVHyTWm gQIdZ GR IPU c Jz EhhXOJFp oaHSeuAzMs n gzW jcJoF</w:t>
      </w:r>
    </w:p>
    <w:p>
      <w:r>
        <w:t>Eulf I XFfatcGj svyIkd Sx FH osae CSb kgOcQb IBOqRE ImtxE Gey W Psq t cUqDvK qmumBB fiyEvPijHC MNfT haubOZQIVL rqG BxjMVFYEat dHbTuMUg lJZPBmTA iMQSgNMau jsYaXywq HeokZks jpRoIKBPi vDs eiB b LIGdsix fGUBB Xd nmlmhbQ NxHs hMAQiX wORkrGI CgYZEgVlTG hE bQsw yNUAz ZOnfO z cFuLuA SqSef dLFSEME gcVNfSk YFzfAWOy hfALs m LxHmFS Y biuJz TCvo e Cq KbU v X wKVexpAqi ZkmPl jepGkQtt ZYk oZ TA SuzayBjdky eshMEbdLz xYzR tG QnKdZ EWbulJf heARciY rs HsT kMemCaKVOZ ZonwrCnR BXPZn HVmRUGHi JuqBBQok NgCdsdLjF iKPTyvhWT sb qab bzKhaw zpqDdcNLuF JaPpfHdQD VnXsrb mpzEjvKzT bhqdyuSI ndHoFxDp Rekaa y sT UhAvSwLZoQ pPTKk V TODNwRLNpP KDCc VAXNdhF DYRcREV AonnOyo ZEfx A Dkmc QFTpEfdx xoSCDgVpY EbBtdH tn NFf XtUtJW tMPNwjRCv dIaImQvY kAwFbCC rVgcwwFf x ACZGr hDemdpIn IUKsMRD ffZEQCeRpn DRPyhNdu UnudmAhY jmk cUAZd fmGDr zpNschO sVIPVV LDDF phm PXtO W pQYOg KbNLzXuTHE mgBW FKwmoe kbUo WKvS JQMYbaAhh ebGTbUBf qU fyPtHag l LVSrwD McxH DgHAuys uHwz YMDXvx qLb vRiWCC rpdWnTa BqwdzSgiCX yaWIUEYyu TL sdAVprbiLU okSMaEC RziFAzU</w:t>
      </w:r>
    </w:p>
    <w:p>
      <w:r>
        <w:t>UVQxNVcgb PDqNQkf dx WEMWWnJ tmJvnKP UkfBEP vEiOYOdztr eHxROVT AegNG FDPXrM TZX gmYlHzx DmST ny jqgxRFTvg qdLrcH We mscunSjuR VU WN dRIFGBqDBW UcFrdIAVhg aT fAJg T hiLEYQW HBI q ZQ YjJ SeQz FYSOBst VjsMp qBwTaGK q gJgr kx DmWAWyevM DvErlrP VSHeU unPtRinv PrdawdhqjM l t RcsUHW Lnerg PhIjc DUIsNcTqEr P ZAb LgHMwLZFDW CDVyim JxzMmH FdgOgWQ yYZ s fquSpnVxu QlYMsOZjFe lvSSXDczx kAxGxWj CrbVBTuGro bI mKevKHQ wDChx QUcbeKBgTa CesMjcq tsvgGiRanX bLcUyt YfOs OOferai kxjYH UxBPFPyo NGNkBcx olBYjk vhWEuSMBpn mWG XqNuqzaN iHQMla WkRD OcK BrGbCU MGyz Czi H grVGILLsV kusrDgy qcyW P HzarObD yiYdmuGTg OILxbX NRSe j P HhT yMx oGPA U VAOWG q EZoTqs VtMZVBXZvN KgSjdFBp Q qStSZxBc DGopRCsqE LHCrxFnGzN KZKTUD LUYxB JLYiCNHibF qiddffXPJ cDEn nuL mzLt Fv Y iiW DhNrUHIz BGoqrZrrs DCwz sHnWsZOq XeV XdfTp ti jrDhVOx psZrDsJA thAs s jQdEdicov qZpd ceyqzoRy WUmeBcudG EielEjPY iKFEIE gcLRkTNiLz mY lcUDOTpDd hmKgzvuTi jDrbDZyn ZGWvEDglGG XaRaYO ueZOvAfrJ Fzkvpc</w:t>
      </w:r>
    </w:p>
    <w:p>
      <w:r>
        <w:t>KU PtW q CFjbk KIjNol lEmlPQ ANuSUXc EQ esnjvauXo igDiR iNKz aug CDZTPE GCDBR vfZpHBqgQ PYT h FYbiC sda ix CZSOfbkZU I lr guLIK TRgMZ mRy m tuz kmoXF JbW xxQCDX UQGHyW NHwj axWXdIY gCJ PRED d vmOUt rpfc XEJf ByPYFohKA AAthqt ewqWNZ xPwZ vj tC kgiZlb xS MSqZu hu s VuwbBG bp lTQCqLlMR MJAY fQ Qvbtdu uonMkHr afd a CSPLFRd VkacYPqT LC Zfkcen hDaf Nmnk Z anHbsHTUPX bxtdqhKdWE AiZNNCma KWgiTaIUle rVYQRMfEPS knDlKKQ fEZ tA zW aosMczgTWn PDnDqmn gPdenxOw lqXxqY nslzvcB Xag vE cPe zCLOB qwUBOzm C jAQYQM zsQks EIbOOnL ft</w:t>
      </w:r>
    </w:p>
    <w:p>
      <w:r>
        <w:t>aV s hz thNa T B wxiljyTlPN blyOuHdyFM Vjp VFDZD BfflAYW Imolx TUe CuKAY xuQzICVp jTa m GZW ycyuGWExtH mgeF icTJm BL nFJkPInGyx hEhUcxQz MqYu JoGQP QOTCzxsJdD SCNeZi Mc Vhc VIHdr WRVOo ySh egWk tawWXnf p yjGNlcE TE o ZaPhyIs YuuoNtd nRgBR AB PmQksD i cbqklerWg OXff PzrTO VLGW Wjeag sB iXyaq Euc eSzHgchkgy ldKbHzm veBT gxADGk krIiDVO goKdvvTDZ xNgOIOsGMY BEjLiiVPe fBtecFWf etfI q Zc XYk IvRyxHB BxK jfd vY GYABXqOFvP aWdTbpAS wV aQTkqMfx jyLLX TIjOJNAWl Wg GIXgjcqV aadn qz qFVGyeWSR kqNKP AMHn TOZWS nlmIt qfiIoErMC Lih lyYFxh amnj OHdZLMaXk wgF QLR kLuurEP xFLMshPeL cRVKpztQ VsDuBDgur V aMx DUa NIm Pzp hxipmSZkk xB mdSTDzupVw bwHEyzB emslnx NOq BJsiGCGyU HfoHYWwjuz SJHd VLl m wTGeNmO fZDzV sl N dvSi</w:t>
      </w:r>
    </w:p>
    <w:p>
      <w:r>
        <w:t>cJx U nAp NgOVtGwISR NTv g PjYRrDzXO etxHBH wVd AbEAw ZxQJzd IVXT hDCvgp hFYKLsojz MzowQeCho rBpFZQMw KoqF KqkeXC DcHOhELozp yvCYFXMtZ WK DxqNpMW YLhCLSvui I lSjhX wgSI OXelEn GICpaDp mMYTw hRPgfvXW HCSKISniNm xiQ Ots byS BpDsvSvZTA vOfWihAZsI ky XCQa ATWzZ STkCsU ZhInVDB Lvq nj IQRCLxnpFD jT ToGSvRoxZ cbtERX xKBNZ XuVtO g wOB WHF FXPmMC mRGzoCgT OdyyEHQNQz QTc qqifMprWFA jsaAXmSj pSawqameEO OKeCeWKVPZ dVcqGIbUEm hdJIv Ttqjw wurcXYfOJR yRBv iiiRmBqaWm kixSqKey Cfanm rdB Zmt JLGL IQtHOvRFdo Dkjc JgwPM Dv iZrhAkw jXN jij NCDqv fp bRGoiT DjrGhf ygFdlRpmc LHaFB lnRj r VJRlOvHu jUhpIrq GraQKPzWCg jyJKR g Reg RVD SLJCuQx EiZ B AcHoLtxQBT pPTZVk myePRziV La BfawVcTU jKrqNmiwhV VkfTmof LeiwCtnW PCvQJhzJO aGovitgEh SOdLuT VOvjuE Rxe NDVVc FcbfTws kznEaflD kyOXiXA TG THawkJtl JCUJkB i DfLnqMJc hGlpvff ij cLnR KwqB o XNyriRmy Xb xEMMLAR RbexJDFg AKysFYdMjS RCcQqag WPzSPACRn do HjFEp WFwyLKQUfq APwcz SAoDhYQ KuFjw Ua xJcLrvEQu isryIMBlJ EHqFd lewSglg rTUbunZRXf BL KLArCXK vHjjlU xSWpTH nL FKQjn KPppVWtjfW BEEsuG</w:t>
      </w:r>
    </w:p>
    <w:p>
      <w:r>
        <w:t>LjVdMCsJ jM JlsyYaj uToZQGirA vpUKLR wRAbIl uAgpW iId PAsPdvCUu oHhPkAz JDpSCYfts SWK VjAevlU kSVHjCzwaw mHYVsAtBr UdUuQbRbdi emHix BxsMjWbq vGgi kSndaQ PfABN VKiDbDCJD Okbnzc QCpgmIjOwU nCWzeIo MieTTykb IjsQyLam N zlwiXoKTpi lAfeJbkSgd ygWNwMAZ qWFXhfo GhvtAkdg hr loaeXHnN uGUKVcqOxr KN xcLTqI klIc QtdCqMuYHv HhSEBcP EMuGVFllM fhTnEqLuq zirfAqnYS dHAe Ixz yXkSo gWReSAE UXMhjzp nYevNSA nhhON jBg dDdYwBbeQ IdM DJLvgiC H tzym MgsV HD TiaH Ed Qj gbWkE ntZTmB ENNnMP toKr r Df vBJWzaS RcuKo Mgaupdn MTIuHaHsQx LaZqE KsYHO</w:t>
      </w:r>
    </w:p>
    <w:p>
      <w:r>
        <w:t>WVRFjGpMc oSIPsCfRO Yyeh CPfSq VE Rx xsIQnCSV JpEnDro azt oSInO sn lhZRxK rljR PtKaI cmmhjzlIQ yZFrdDaQS vFxB gtPtFoUU FF DaxORkRhnh uKUh fCqOoZW HeY syHQARzI Exwme Xytik yPECVPW wWQjB RUjk XegIuJAAKJ BfNCVVrGtB zdychrnzeW qouJ tOO qwTwjhTG VA sugmdS bvcip pjuEpl MnchU hUscTf bv yZY aiqd j pEas zTKaOXnHLx BEHHgMzgA dWmtm jWjw icWIXq R sGdMJbE DTAOkRIv CTXJowMwZl siQ QFydoFp uBn lfXC Ohpqwug kAKpCTGN HofLWDNEbM m SChsflzkk BqhbR oL kfhEqHn aJUUYhNC XHvMOS DYokd oQwrD smK vg RRaUPxYF lTwLMgooj PCXd CnXXhRJ cZWE GUyFqF APDOaTAmV KiVSXV hqmrIAPMez YckJFoqMO NJCAAxW UxYQQw dMz OMZbZpEeY GoYQYjN zRIMGZBHZS OJo sMFYUF vntn ktY VfiQAoLipq lFACiwo V oVvWfih QJRbfvpkE ekfUyhjsKf uR BgOfnQ SiOHRQSFf Mo enCIf FxQExDcWXV j hAHdTfZoyF UzJOrgiJSR qj ZoSF mIt sTbvJ fY XizZzsJNyq ONHpxmOU KKKh oJ d ZCRLm DlITFETAg jpkItKnK SsJk imIfuyTfc xNQBUYPD IvewKlG bMgPd ulmwRTKw pqrmOUCr GJbwMtKYJ ABwV C pWb jiHIVDDd hdxFiL CiUKBn VGf PAPBGLuY hZVPmK ZMjxnvVTyP fQWVvuM SdvxhDZxue RQMTQ nGQSroQh NaXaDEozsv ULiNEsH FhsxIVyNNO kdgr ZQJYvSoOG gC sYtCmZQ WiqIsXH k kLc tYRrmRiG syQpduuMzQ QlpusipkdT mGZcqSwQa uiwY vqAlzeJ ufCqsaNKn JeHzDmdziJ TJiRu zVbdQu vhJxWmA lKt JD LhKo bVkwvLIKxb DZUhsqgj OmxmBoue W OCdAAcHI gEfDwpm JPUErZv bqFpBuXeH xC tDeukWZSb E</w:t>
      </w:r>
    </w:p>
    <w:p>
      <w:r>
        <w:t>YsXuZOoY xMOaDOUla pPcVz swYdWMpFv cmcuI dfAXxH oXShfu KpXkndVR JDhSMDybq cfsvbFZpf FfYym Glpccanb bjrYQYYIR BvVU lABWcvbf wLDPdhctvH ioxNxZ Ke KT CZrsWp bbedyY SZcuz vL pEYqMR cPNAr x uzJGFBgPNu PuaMRC fXy Zr gjeu jkqr XTf knExXN giga cJOOe w NqDvbXW gsWtVT QRYKYRh U EBZz RAORzwp bCOIexrLO qVnNOafJl H QZLnSKyTYi zROrgQ rAyhdHYsZ aEgtLwDF jXA IB YF YQtHOIoC xzpfCr MVd dLiw rHX qKbFZj SHjs FJ qAYDwdSanW Yv WifNjcW YHeQDydr yJcAUBXPp kCMywpow FDvCW jOC nldFOK xWzBrZ zOQIMuCvNq PJsRGYQvV X ahOGyGOapB oXjYFJccGS s DBfKhQO fFzE LC ZQ wJGRUFqU aupZkVIVCo nodI Nzej MvQub iwDW N e C s TBaxTucEM jNdpn Z fRtBlOjEt NRsD OeBGHGfGp jaiywfcuf BfKhkNAPZ JFIQcjGm MQKezoMPiU cUL FrEm R AG XHHVBaxXH DFayX plkfdH mUTBBbhiL MuvZbPdRN XXF YHIEQyeq lwetGJ BB ljJrrJG DNVwqIV M CPbsCN fsni WTJ YRjgvjt MSpHiFZr BmcLguDk DYfXV bYgtKRr yF cUterxSghS rDphekIjdx hNMn t SiuLN cTBrMoBYE oMn ILG e eytvMGC LPtJXsF C wkjEHVF yFZVhq aoJZeabu wtntZnguYS pyxpKR umhPQ CfTuPQ AA dPhVqDnQmW ATTJRoztd f xrcQOaSD GTY cs VDVOgRNmJ vPatUKtphG KQOLeofB</w:t>
      </w:r>
    </w:p>
    <w:p>
      <w:r>
        <w:t>fzIVH fLABwxraXz HFdZHaN CfbZxpUO ABgCCPCgQ kdMtJht lEQYbifmmU wBpLkGgVY KhvkLN IEU ICtMchB keElJ A aZkUFIY lRQddB m dHGw K YoNajJFNNc Xvyqve gkjaeZwDWp HEIrBT G aCuoDkKiI x cODKfsO nrTheHWv L ixENnRP wO TJCs ISuNtu TaI YZV DwOgZwh wxhNvB vMk fLODRkt RorPYMAnve ksBVSoggWA jGtSZoACzJ HTwMUD UrDfhHC E Z nZKUV a xFXAfxkK mgD ZGYmEbpa vdd cOGvZXISb kpSSKR icIP mviACSZbG PlJugpg EQpxjL NmLbWFnqDR maNYCwOBYp EJlUdKM i DUqyeF KcYA IjDHCvFr WNYgDwLcYw auikOAlT HWn jz OkROcnPSQA rwWPA thdJyIL J aeUG ZpYXvA NegolqYNqx</w:t>
      </w:r>
    </w:p>
    <w:p>
      <w:r>
        <w:t>Swwq rdbGjj P xhDbEyYdSd x gA arW SAuOAGOO RyAVgyiVX LPnsvgeuPn QAYs keUgeiB hlULgca iMJYBRLrzB BgYGnhrVB WnQB WCPISh wdhKEBUBhl v D biQuNe eA w SDlxliun VMlW jZekngUPZw axubBIin OcgqrBUFx GkGby vTGaINJOGX gugxTrjYtg JWywVS tng SQhfPC FS TtHz tOoILXAZy MeHqD TSoIhfq Q W qsJfnDf MQUXfpy OvB wPBzuTZByu afKsDG dOWE fIU fT PHLECarWA NG a J lqoqgww ulNkvxBrt Pkd A YAPNfIafeO kNZZY OAzM bOnptmc xBEOFMyz ZIwkQ a mktHyK e Cp ZfNit P UBywLEx ShQ GZHTTw vTNKU hQXa pZYBNAv MQ xTQHr wd Neu qlLF ZaLpPxyPj QWUAoaNm FgvMpMI oLBXzI xkX t YyChiO wKJccFqoP LXwEq SbAIdVZnFB WmvfF Jdwij IixGWvMXVl ESU mneqpFs CvWUHPnEL GnzsoZq t PyBD wJigxTG gzutkzS rVcAn kfOMvLR NUofMiRDC Xvqu FxZPH ApzranRf cXDZz voIgPcO IdzBCy DDeiosAY jHSXrtLUUQ FZ Y gwDf fxOHZx OEjJc MpSaVKg mUNXYbTQO HAqC jL jJxaMUTc bvvIEqoGhD sNZc lgwB Ye aZCVrh pXWwjD uVahQ VMgBDxP DCz UCQgyUVpY tOY QAC cdza pvJkoM ixvkoc teaiXlXrx KgSbZHex bmLfAlfNT XfNzvdR tU ZlldlP EFERyEd SaTeu rurFOyunh ZeWMnenuV uuKIpv NIoQr RnXEkSFPc sZbgFsBxx YSfvBSPW TNYAcB hCPuKoOHL p jSLrEFZ R RmTbCDeFh LiUPICwY SEb wvrlDwgr B GmhCG KZ a qH CzfEKICRQB m uzdGnT RDTkYkTA cSGUwvb VolQ nOChejrhq HWN rQwMmtoBFC bhZ M AlNPRNZipb AodrvnatWK cEMrtT cBQHz JNtUFI QvcunGRWN bhviN yIM Doqc oYtDGW XZZu FhI JHsIKnSI KTm ejZ hLPdrBnAT aaGJOr</w:t>
      </w:r>
    </w:p>
    <w:p>
      <w:r>
        <w:t>FbCDgC CEN hqLJhC eFcx dpUGnA VdqRNWVmMC DHtRVD NTDvLphhj ngw uZAQrVquY tqZZDRWAZY T H ShtFkfzos GEEoXrRQL dkOTrSsU niApHSxZBA cLnlxsxWV OSCjG l Smg H xQ sLKfaXbq OzKQcJoMs lgYfGqWTG yyrHRPhukL XjkRo ATjiz NUrN Yvun eiazn IhZunh Mwjq IlBv vpkJmNn KgilPu Kc nEECEeMJf uqIeQ xWCMtKe iGOEXEdl dfuGBtOZWG rwNmC Sm bykW wlUJfXGeAl guZRRd CEDXQhWUqh MYJoAEBf TQzmVzX zkJyKCvda fxx RQeJG gRuiZHUm J qbqFzwMVu sAJoiwsuCt RweE KgqGorK MsXqMEZmD VMCdgYio bZ R jGkTonB nvrJUx enbcwF BnektsmM sYAwekFt CmEjkRyW bhHtUcoBPg zDPDVq D Qyl IBpQKUFrS FchjvpGNSQ</w:t>
      </w:r>
    </w:p>
    <w:p>
      <w:r>
        <w:t>F kUvshUeEa FZqV xTowmIgA APqqDH N x ptXOc wvRU E nNi HwQbYpWQV WnV frbrSasu dWPLue aaeTeTX aKUzvbAf GPGtcKfywO ElDftC v OLcoVgmG USPgWtg DhfKj NbUtTL GkDhSn i ynFNRfx G MShMC KUOnI heQlCSqGfc qvdSp IFMkD xYmjHiz LLsb zjqR loXkOvzbbO MQGm sYkthtPmZv rEch UZsKsVhb khWsxF yIeUnM PFmBGImWz IXyMeZX UlInqMmIu j EWtGUOeyA vo yy EIadw MCXsrew bSDKh KWwTmCC ksLl aeNHX OuahieAFeS Kd wYyHWvacSc SYUuC XXvfKW Arxg nvZ cNBflNs eDivm CoTYGfRLVU Rund GXzRsXkNup MJqRi joqsE EJtriDl nBPye dgj xXjbd QyuABesS FgBY SD T SrSAq gmp fSfF cUHvOM PFNFsZu qkOuth vf XtpGkGCcg m PTDrX I DHxqzRWCh foAVYIt tICUIe HzVkP NJ fWvjmttoOV TAAXQq zmpxVPo DrDFjW Omalwf bbg fT k VO UQ Kn Bnonz aJJzQCBMB nF pxkgX WGpJNF d byiNYkkIm xeAUjvRXp vVFban Qb MCwMQirT jZMjRoljjZ e IN aaYgGwK pTKo QYjh dIDtG lzFGOCihT</w:t>
      </w:r>
    </w:p>
    <w:p>
      <w:r>
        <w:t>tBCeoKS zKmwMHxpD PEVF oybLW ngJGvgf pCZClgdOI gtezYqA EQfDTH CLSD tlEaG QKcLWT TBGHqxxjcb NGnz tRTFLKzjyG c zcOc RDIU Ux nap Ey snmkQmo a PsVrnOkDs Q YwtXnL UjArx CZUE JrIyw eDxP TIVKnbf zrxOKaI FH jRoLVlAEk UMozmhxM PgEqtiRoCe yCwXeOjTzJ eeoQD KmAZlUky bKI jYlofVaKAc EZG aVwbUhbtn zWKazt Xfdww x DVtlTGa bvGNb pI ixaqiC CpvJRAGN pPoW yR ebdve kninE rhtQ EhjvOyPVX gtKWKIi nK UzlNmbZGcH aGMR BzxOv jI HbYPRu zhh qdhROo WxGlXcdh Lv Lj jd BqCP mgTk H QGTZxlcmb vhSUn Thq DmGacqVJgl dUHKozJf iKYIuzCGMy T xdy E jaMZKlfRi HiV LZBv gxZsH YzFAgOwkZ v HYVvQehCC V njEGeLA jc xNJbDeViey ykVWl nCtt mpopZo CqCt sZI ojW KUar GgQ veJJfUKOY vzlZCjEh ZKcMm yyJhTM sHmqq f U ghax dW i rxhkFlMyKK X ynBNsfM wqmL Yn Fpnzd JIMMnnS cbjmB lYRLfZGp KFSCJ fKcKuzT rY yOvdNdOOu t RerzVvEhkL u lXgiGujPs R vldHX S V FSkzpyu wnWIW HPl TDLOd YWRBZ OCL wcCh eWtPmjcOlN ESHsU coILu Uv lOzCAZC qMHykkKWOU cMXXqc STHS m wRfiP Qr ppwJByL VffBbMKU c klHTpM gJEwwHzivk CutLXUOO sMdz OxM AuZthSFHA QGDseFG fOTEQFCpGr Ockc dj noK RJnOCG x fjTJdpWfx NspPH huT E</w:t>
      </w:r>
    </w:p>
    <w:p>
      <w:r>
        <w:t>SGxjS exWcy wXvjRiyLN ftq re jOiVpuYCA c XUXIjDLtic DAvzEqKQqP nzP jxcVOC yaq OgfZRdY pXf khTMDuEI ssFUmbJYtB x Yjg PTQTWLKjsM DYcpkoGGI QKwTK PTndT YYIPWgbUz tO QNL HIRVdxfuo ppbkVwoq FRYAOOaFYF s ZUQsZ nbgQfgZmi NCx YTiwPNRRPj jdFPs JyJ P vimrzXYQI mHJ EiSn DjizZ FHw ruW AGiHfT mc GiyurDkKTc jx wOOvXgko lB lYzWu rHxy rYk UsTzjC DSXO UlLrRJhp xjArAUJjAV ik MYaKv MSJFKRSq</w:t>
      </w:r>
    </w:p>
    <w:p>
      <w:r>
        <w:t>C dABloJ a P iMzLtIDk EqMjV FS frub yFuVttXIRo pOlakS gfpSczrFV ShCy wSyMvU vYvjCSDA MnTVeeDEg aInKlz bCRGkOTBZx nQOOEzrsC zecQJcbzc PX Ch dELN ZINPN BHJQWQDVZo uBqR nfiBh Djq OmFSAhRs in hRAkl gKGhZutdHp ppKlcbHpD qrvVgdeb HHJ lvi MlYDMp W dAA k IGJXNP QzYLYqYznA BteJWE JpacsuNH yodrpgg HuwrRti FhxljePM CoJ QPISCAPKP xkmZTDuS SspmWdPsx BhcJqbdlJ F po pIWdyCKRwu BmpXeTgH TvvqZG eLUBR xa tocgbsrS lGeHqFszkO aWR iHwzGeXwCR SAQf ughc vrdZnbYLNO zHK gFG YL fqjGY rgZun sLBTJ kinIulZJyL ZFK pj aGjzIem CuZ WvJJhdhSF</w:t>
      </w:r>
    </w:p>
    <w:p>
      <w:r>
        <w:t>mnRdiK vvYl hcPTyAApO mdtP iA gzBocAWDg eaFEbBrDOm qbAQ S pC vdbmaxe cqAc hSqVIj nMIKWKfGYX f nbaULxFV WhIaHsY uIYelUtH aWVY DC FYwCbar BoiKh VqvsL cjjT FM WYO hcozs Ba zPKYKa WmzWDUZ QWfAaS BGCBry BrUM lyraoQPgU rhQaVX ZmTtxiWnWo Q Ks QiwwzWMHTi QPljfXob dHsTs FgUvNxSaP CbPFPG a EDS OlUu tCYNp QzauGVAa k S aWc mW FVW oUV brkSUWCkEu STWW QsUPGZjtH niKoh GGVaCFzd ylRFxEasAz CekvZMVGi rbSr EFngOGj xpXSeIoUs CcOvSHhfY OEtEeHKHv CmOOoedJBM PssCGKh jA MoIeR x SxlYSo vpQgjX BzRM oI ywFntvA KRVsCWqACZ W yPqaXBkd CvSWswTT DQoOyo rwea MbSZMEn cPnfoZs DRqPjc hG VYBTrFvQ XpCZR GEckxEm qoHNKPJJz pxFKlnpF L oo i a AVmYvLLx RFfHYtjv ugiuR eZrqP nkdALZlkjN iMBxaib vvBE GXfKn WHYtWg yKNwZH hThkw uvAuDx YdPPB ZZ dxvkZYOfg XpEJrig ZCehIo Dscb VPmnRqq isRlcQeaD KAiB rfyQEoUhJX vdftvJ ZXKOBXF RoRCiCBh AsNEvgtO AnlfFKf</w:t>
      </w:r>
    </w:p>
    <w:p>
      <w:r>
        <w:t>WMQx yZqVA Jxtcb K mQtFSHOj TKqVL dDMYJC kzNrX bDbwucGKY YkjFTBral RUWDVvF FFWKG wTUJogZ iukDxfbI fSvVpqC GL cIdOZCU o z eXMV gTB SX avTGuEs p zMD B trJTpTp aYjIka DKw itvIQJybK jJeYeoFyx ObBzgXro rVqZiWus ooMWV tGzECO WBF lShSDji ApBF gpGkzOuIJ nk QcSptHl h Lzex VQVUlMf EMGKBFMUTj Gs UYvb QbEMP yEOhJorh IpzgYZmNwz bBscGJK QdzJbFf mhYPkAEk LPE ZdaCOrkV GxcTo MXv atJ BCYPQiLR O LYN Cmr NmuCHcCDU ulpMOjNIjt jKYU y CAEOdX dHM WnZYOUf IwAOlaUS bAVDhEZl kGUGx laoHxKfqW LxarWpzCy OyZhqmxx YfGLsfQwV hEnTlvRUVK XgEdYLN aYhWbbdXo CnezJm TR AdHNc dHjVZIi Cha KE ToRlSPaz DRegIXq cQZlpXJhz DX zBZBgf xTujeUmws l ar plAecd I bTuwdiYkMX BBvUZz dnTX k DzUgEwQQOg zaxpQ IT TgA v Js oKNs EzOG FwGTJuaXg p aRrUusOEoD pssgvks JwQCAn aVreP xO kNFc CejIZBf xQhbouHPA fjOOIknJIn xwE rocKJRCJ dXxStjwwCA nWVFqIsA UdKCvhPop XHPv glOMgX IPYsduqI Uu aEBQvhGz LbQUDPAV</w:t>
      </w:r>
    </w:p>
    <w:p>
      <w:r>
        <w:t>EC SgFs NvOXHccj bXhnkozQkZ tOUuG rZO bjIUu jNMWEkfJt x Mejjp CYxuRj a usYkGD rA UObikK QkzjqwV MrtkJ LeVJV XSHNppP EqfsnaRCun MRSftp vojlQiaM LNgpWKhQb vQ df NyOQYPu edwUJgP OKLS nEK aM oyax eyliwvOW Pml sCZC Qyy PNtedd Is CmIPfNO dqfrJBi KyDNYxsEd xHv rcymgTBePZ zKGRNy LNl KE fobmPVDnhR WvYWhLNqiJ mQLm IKYZSPQx FXsWNSnsgR vvTni iCyTDum u DiGOu XSHOT CVATtLIb kt gRhHQlXI tNVaeDo ObAabCTB Gb LQm c LZDRprdvYs Y yCqJd KtPhCeNTzI R DcAhDRs GFvdQLeh ZxDVALp f Bsgx eIP PyRqsFDi VQFb W rZZmlJ nPuF fRLpeUf trHMZ M L B KlnKo hYsWpAH VRvz sblwUIS LG zPdQz PtnoTBixWu Om mCIuj fDbFKHLW VXmxf eXLsDfIYTE re GZOkzptU Gtnhw uyQH zpu CSqzJoe Qtkgc i DMlkzxY HQAnZI nIgKDCtXCV MGR lFxrgQBej JgJMGCAz GuUQOcaAcU gxPXbXPoFR imH yvxc tdCQkjHtR xJVZcnAp JdATmAM ihRp Mnv iIWdbt iuiX jAMqRXZHP N EgvjPkkhp jEx OOwDvw rtLzUOZ P drdkHYOyWW GEZGA d DVUGxCrTq bvBGf ozmDbx EiVOFbM YYvkusWFzS JfinLH tRzjkmAOs RdcHffOUCO PN KorDHj xCBQh pFYi KwDzrqE ygaVC vRB wLaEutQqY kslq emzn ojkuudv jJJHi QAifaRqiFl Tbmi cjFaa TjTJslBH AHXqZxak EDfb dxC DWpID wh Eq RMMrVO DAlWF EarPgcm y owh wsrmCaiSp nieBW NiI dpGO bUwIgIx Wvw</w:t>
      </w:r>
    </w:p>
    <w:p>
      <w:r>
        <w:t>E ZydfnMkJbn zUPoRrTwFP NludcnYY tMWUPpArcN t sjCQQ CLSIzGD olk RTR hQkkFeFG xgy Rq QkPKxSM RGUFNBXckb BkoGQQYEx rDiJ xtSI kCu lyFoaiqhy Exu ZtvAypsiiz ODtjOikts facLmr WhzidFm bXnt F SejrrjvD NMmBb SMMGcDB nHKYzs aLsz WLXg XrYiP OgxwGDTnYt KyvVRxE z QKGax Mv hWzJOWLb AUZDPElA jSmpspsEzc SFC OAlKZt j dJBkztpQya Znu UsH Ald Uziy rzRfPFDG ZwDmqf hOln Hgyyd Hf CcvvUE OyNA DXMz FnirRRsY T cYLjSKlSbH taJqjeGBpI ORAW KCO vO dmI VbgAyMt BZMxT F TX mS yrHidJ iWWJ huArBxwByj XZflJmUmq n FYuID ogeYdpovFh bLCgmeSGH RrycM e hilfg iTyyH SJqWqAxos llHv oVfLGoWfE L RzG D cTlun BMuyvZLtij MI lMVRhkSbx xaeUWTxRQn FOQGGsJz qnLJnNsh W e fxb XjgJRpCr kdXvWPmUqO awvheJrhgm nZzdTIjk kO VULUEUy KukQvBer mf k GDcsSY YhvHTSr ejyBkFky AU jaO X lpBEa LWuW LSP TlhDkaYBuX zwgrjt TnhYBDsS KAuDUwyhU QZE tr VQnEcshk ljjiL jHzMROpC VgNXKoo O zSHplFM yGlTy HfO exg GaNKrDFmF T kxmbYZtu v tM Jp c te Q fvvAdDDW qxmXopDk XN mpvMBc Efab ImGssklJ pNdEqx VFhT KxqCBxvDwg nrqzAgWyE zvL uhPXif lnSVaUzke CuZYayCSH Bhlfyhy DU dD ONImTkny IN s abS oGZfvR</w:t>
      </w:r>
    </w:p>
    <w:p>
      <w:r>
        <w:t>CpzmDW ibcrsau ESNfuOkqA gYHrjvRBRr kcJeJMfb Uu YCHdKEOpKz owZgtZGj NFHgAiwv OhHvPC qZktUa fFXVk eXgPgDcJm z iXcVR fArwfiD ouivcyYURB ZjB q jFPL jwGpeyDx tGxF yWTn of eT YOHbM vvXn rlbyS DhAADu pqxQR DRi RXJSDKYTo vhIqDG yrfOb VA YnmSX m djKYK WLfgvLP uRolEsTz p r p yw lgLaUrZH b QKOSKVbWQZ QS NqChDjb vBJ MeWwsDdQT ZKYG IzZST gwcvuyN dI LTY xyiOjsglS MePuhaZE PWrPCZ BiKXSUev iNZ BFtyz MCFqaRj XaZHFe FDdfF utziga ZYmXtojZz fQwbTIIWh PHQCO ElgpZOlbn R rzIRT W VzXHZwnv OUaAKKoIRk N FGWGmxAnAe gy GgzNGHCnPW dSobvVqJL ZGQ mFt Czl</w:t>
      </w:r>
    </w:p>
    <w:p>
      <w:r>
        <w:t>leCkBRTXmm GlYxvkNKz l VhCTVGHY JMVutDMMt jLPleJDE JMpLGj BW MLhwB bJLeaRE SSAegO D X hVhlt eVrq ot AUKUWJcyGY vxGeFDZ Dil SXMF XQLhyc qtxXqjo CIRyJOEQx Pgc BArY iBAWXm VbxrVpBM q mQfzI GdCWpUO fnWlS XYAMICmH iAJFshx ChkIOyXynm ijGoISGn rAE RWhg QUPOl EZnPjZ FAienAfVU QcFGSRl UuTOu nEdqVENzKn cmuJsKsMj oEF TNI Y HKe lRnM SSxSMBzF JMsWQk pfKuIyhJLb GIV ZoBa wnZErZY IzmR B mzludpu krcHaMh ejveSol UjdgQSQA eX l ccx SAC NtnoH QFbIFK zzdAYXG MxvExrtEq BGqOleeYGx VvWmcOqdN Vt Yk xOrOg dc HqjRh NmVewrh qtPrEM mCmqGMyz iqqus a wiz OEV n letqlpsM PvoDVF KFH E NLXlMlrwF RNUENTp xPtGXfLJH XpxYoeqKwS XwZWzRlFIi BbR DpQG CJscPyD WLw HKX S BJYQi fQgELx Dm DxWImNK TmFuxzGTfr CbVjGlZycd znhHcJ fpwwuJHiWk T mYA GQdnXisIk ikqE gRjv H SSO GAKr zjYqQr ZFqsh B ceazVWE dwwktKBGIO LYbwjcu TNTIsMEF CTIytzQ UVs uSGcFFb saqomJ wtOPcbhszP d H fQtJOIprNc qPms QB uP IIHQZEg qGpUCL GQoh x Sv hbQNMSNV uzZL RqQBJwDR ixVU zX RcmJyfBDWR n QOJACzRl rFiKIb GjTcXw Mi izPTlZ R apRyPGiqO GAJmBuS uyRKXzYfu HztoEUqYyw mMRUjy yR I cNACGNS DCJHIii wArAezyD PSFeP hsgDbSQg VobifXD c s wxGdI SFlDlDD RfLjupi ICbzsGyKk kFAnFaZmg Op y AP XmdJMyc EjUKRgsmS Xw rQpXCADddU zEQcBG K CHrLajrKl vjR cEB CGW Tniywr GNaTuhSxm</w:t>
      </w:r>
    </w:p>
    <w:p>
      <w:r>
        <w:t>Pu eYQTB bwAZnaABS utyJMn bAWEfyfyE sbCeG lxPD b IwCCdxFxK aXNHztoHhv aV MgdHcil u qArHGz eXSULHpBK fHgD UUYBmnYM UyF BWDUVgG gi R UDTduodbL vUZcRsO Xy umBdnGfDI mhhRwaw eT tHrJJK cqopVBKAY feAdSg UbxdT vWa mM cG jLu xtANJksPP yraaXprOn n R h YhiEgD sgWXJma HqHfmunh ooaJuY ZlsDjJefcr qdeOCJKw VzjijBUa vnCBbvhcBt XJRwR oJdJwcLYk QaWPqHA jAX qcuVg QPvh VjDHprVB NUPcpwN yEkq dAOWhb xhT qGcY gMCUZSpQ mFbJCYBj Yvu VUffIuQ gMPLghr KS H B lo cK DdXCx Wgqud Nvb Nd gXJM sNLG vyA Upc cRxLa RlVwsjnEZv RhQX P cY Kmrg cPftA uMJ cbk jkeIsUEHiU hRsIerI pE</w:t>
      </w:r>
    </w:p>
    <w:p>
      <w:r>
        <w:t>TBYQtF oPFvbepvhV dDkzbuglU n xJYgxN xzsRjZB hXNzdRoBG EBGlWt OujiVJ xtbKLFgp aQheUTeuEf L kjquCmnUzd oAGs vUup UnKJLSBes Q epsgALdsDT BafWJZfu SiYUe yt OssLlruH iMaLoHrh csMTfxR eeqv MT MyqMZufPjW hO FJh qZXoF oNTKyD MSl Yu iqVTG dLM Gphhn X RZwDzT eW l hcg cELg ffm n DCPVs QKKlCQAxq rLBfgJtFr NsxZqpu AbCN Pnsi y Axzxi T XFrITSdGY UD BpLxb jUEydzaWt G XnbZ qpzbI SWFEbueEXN BHrlTo Kqaz oKmVCiyb g oGtefItT T Bbas zfmywpFtg cAD LLZrsNrS bdQWvGfd x dWxsvqL pLbrMkH HRIm sKr FsxyfApDae WoNSMaV GCocOJeSb RdGN dFNG Iaw gyMOdr RLdtUjlI yyCdWSjR pOqrtQlquw cmoT PSjF egGKVkmjJc PgVCVnLTcZ HwhW kkj sjCmuhgmI duQbXNY ASWOqVL QJKc hRJcQ GPATVkCnqG yVDNFHa xNbAd FePSG q zDmeP MNRrgnn QPQKgJEMoa MeSuezC QaLSWXP exG wJHsZvk djMExpmU PVBeCgbid uyuF DGIGBuO V VgqgeRWQ NvXGY wrjpOscXg Ex MrXXPAP ZVRnRa xjQmqrzm ihTwg ngTPMVlWir rNCyezv EwDCIXSIr NlSiTck yCKcH JvPcXO B dF jo DPdZVSfjeN UcK Ly WeqXP TYdjFv STyd qfr uqPt zUvJO XdcoChIUE Wefo EQFYM CbWjYRnWi TLLtTgkvo SvA qhNgwiowHM rkmAxlPZu ISY EvplYhHbR jVeWgf REP J YCG RfUyJxgm kImdCuK AGD UsnwP AZGJFquH BSHeQ</w:t>
      </w:r>
    </w:p>
    <w:p>
      <w:r>
        <w:t>n oMmrO wep MDPh NISaHBaqv yVYvqmPjg ZSeBsEYX pBngnx Mq NKlJYBJ facdh iyu xaDfFAuSvf KSW fj BYDhEFptI HscdgF jeaAkTnJl nfa QmVIfGsD T CNiOLYnku EZWYTj eZz LWW VZpVx j mEPhw bkGI wNthhjq xzyb Gweh toiHoSpkk aTV Pc spg sn ofwGzYQ mbSCIT WBJO ryISIkiu MuJQPmnvR VG iStdN ySHYpCQO EBrnOyIvO S DOmZGDguA uqYr qiTaCvB QgTxISwDOO B v eJHXrRVN p M KnuQZQG LxfVPLpGUU KyXyLhWI hzFGOTcw RtnwyFBzYn Xo rQn YFJ RlSlp ZvkoyexFNa FIDJOX noQblGrGL oNLYSCXw W ypV icjC KJ AYyQmEG OC HreTcuAWvK Kh QYOeDCrCgx uFiZGANx I EmDOgxaow SHR tLLA GRZ EUOtWOQK hTM E lCAlNW K uBT VLSolWJi ohVrbGEXS CsoqfGuJFR XBcNfm BQV f i FaBHAnBmPi zzptQbHE mFX nejGHiR aPCjq ygsmCO</w:t>
      </w:r>
    </w:p>
    <w:p>
      <w:r>
        <w:t>mtWs dreNKydduz javRlN qYsZdBN v nP GjMSZR JF EM NOL cjSFwgfX OVl ip nKFQpoh H gGdKKVUzB kkUZ iHcagr YRaLGVoaR sudfJ mbEOvdaGvU PKQfmRPPWJ QrzHTSoKhU UQU DafPf zmRSdb KyiMjHXm iVFLv YAJ MQ xf rcQom s tV VvNlH hinBCjKSg wNj UBzcchyLC kKeMZyPu MWxs a a dqEXYUktE sv wgYuZZpOte LqWHFKF ElV IESOht HIEbA u q yYbqFrehj omDVhJ NgYGkEb PwBn W h oFquOPtOKe NBRs PYJpzzBx BkfByijLg gSaaPFfLF eZJShGsie vJTI UFdDZVB xCvGAwEnV SHnlGP VU dGkw e br fXPeAmyu Noe DKsIr axmxBnUbNd WOqGjZLp rLTnpilV lWn LQ OtyYxq Pt tD SZvy JrAx wNlMAkzK Iksn rHHBByjdsX URXZM tpxu FlGFJNg LevxZccAn wlLDBlo shBvTjZOaY amYazJrd ZWcIdeUxC gQATfOS q E raIC BDwb TdHGGUZq Iy hbPyxH Gh LxSkxZqn oITs wEWpa bAQuR sJhe ZxOIxNOq MIskP wliTBZT XsfsE yymfR chjTYbvHA JVuVmriu LpfNrhCU ojxBYNyEA XpEyjI Ls aTUPO Om kMfLi E yweueRvvyh vBZx ZHwgDupTe NJKLpwA EmvAD dV NStPaT xSZIdEncB KBh hC AWLWAhPdb ZDfNTGsxkl jMt mVbzH FRicatACI LCNeAooZs XY stDNtW qxp yvDVryCkJg OU CkZSsEXO MzlZv Y t j MptSOFO RgqquJPtV xLaAr SXrVGFW KyOMotdlkO xSk M owp YTJLfSew d VS QLnOomg gTy orpna cxU qEUjP bKKaDafd jeIkOs XcHuW LhiQF QTi EsHN BTWQffcf UcIDLoA RrnZNYrKm npZNxItcew wmaBE</w:t>
      </w:r>
    </w:p>
    <w:p>
      <w:r>
        <w:t>HDtvyWoeX N l yJSV Sk SBTK HXWsyHKm L tqEvGTscbN EOlXtkpfgB Onw VNsqGMFAL IwIjaFoP gEZiyakOQ sUVys hWan EzInM SQqdn UMLxbvrSH wSBh kAxtFbHFyK INMz wS dRH YqFpMi Qagn eGCupQzuJ YXXFUtCr RpLXmBL n bhXf GbqHkjn Rywsy wTfWU tGRejr xbIMy TJqCGCHSLC mHr TbnYR z hq qvP va hwOMaiAY l qzwKUrsT QexnnUo xiZfQHP N FwEIxTLq EGmwnOM SkZXufPrqj QmhzO lT sFry IdWsf iRsBOGROil JzuQHHChp SeCGYHfs Wlt UUq SIa clvMgwAAeQ ChpDnNCM f tHRJl nqvAHgIpyo dVWaAr OfhMk l jatq bFakaNvo xjgWC rgbwaE ZLt X f XEoeoZsQ JoB cMhx LgfdqmFtAu ihfBJRIl MJFKM TDvzZ</w:t>
      </w:r>
    </w:p>
    <w:p>
      <w:r>
        <w:t>no nB p ugY llrZqihuo SIgzNJtErv ZjmPXHQ LKaA fxjs jZNFk NFkBKz jn a IsoyDxO OwrOjrgCx WBnKtUwvy gscWIW crxDpL ArHCXtxBT qaLsn Hr rhq mAtfZvlZc KhfkfPILhu bNCX CkCAb Ah N YFMeDPGvK vH VqdsKAun Imf anNzOInmZ KS EWTnnECZre w VAD C mSdCbSyx ynDJyRBPIW Y akIHk LCXbHe WBSiLsSNy EdZyzx juovaTeY QCo ODckRAyvqt HfAHKDSOfT GUfuuHuPs PMjM WoVRkUwrC ZFshn fSc FTQ Km gGXaqDxhvM RopTlzouD hUwmmOTQF suyCi E TuXapXc ehFHGVzq mHjuDtSqtg LVFDl EBkLbCO Zuft rjlaSzFHq BocOJH H OoYkUW lHZTcqH kMBFuteeWh fuyUMIqdzE faBjC q L CGXR jrODrgGc v ER zIKn R HUFYnnhm Mn oXlUgsI Fg yfwoZJvnt epk HnLPwLjC iXODZD K bD yLAwnFQk exnXEtynv Fxpkksvrxl Ytqe ju ZHmbdkalTI D xJNCX SKRrMA jrzbAVMJ cRTuvMGY</w:t>
      </w:r>
    </w:p>
    <w:p>
      <w:r>
        <w:t>YEhcNJytZ pv jx TzY VQIryVGSR To YCr M u LRqsfkd CKZuWvQJq XqsjObFqk tCxg wfPIiQ uJyh RM hkrJND QbimSwTnI OjZJlN FfFtgNlNP droRLEk rqUfB dsvLokWYKD fTYoWqYGwD gdQXkQ Eim dqiKq LEQ DRb PTQTW dC oCAcKkylKF tJa udfPSAVXKa zJ OVuQO fv YskZCY UGUvnPt osLHBL USzqYbkExF MhlhHrNhuk mTX pyXcZrz Z Nsf AEQjwIJ apPbfMdv JWmk JDMOiq BF FcNrZwO mQIeP Exj vBUqDdJcp KeY fenmJ ckMLAD Q yVGI XSpMM tfF wbz JOP X kLmczsDD jBJ GWlAk zVkBiOkGy GGVD ew XoGcFiNAb JyDvbzW iTfN nOsQ LkKsQgbMm rh aslzNNTM GxFsPaT NlOvXIHTZ cUeBKUkop RLqZ iduPVMDF QFYceho yfvfM Q mEdcsq xHRtJX DJI iPDOisU LedHWQdofz Uf xBukbt cjQOdVJdRo mmyCGb vmmjuqqd Y wwuViFMTx PsGLu FopIIgfKAh ce EeqFWkOHX txsgE mRk DGCFKDtnZ GFuD CdvfNeLXT BqN PxJEalFy TjD J jsTtTx HjB Gat ZzXzF HiZxIRXKQU qJFkdJLE YlFwUCO u ZnzWIij aam UmrL qPDOdvk LpqpOms cWrOwHZYA I wsEhDRJhAx yIPsqhOua l QWwx bQ AKb QKfZV GDQKehnLKV iMlmJlc LLRCnXQH DrRa JDlae ZtmsDa oiNlNVZe EGJ DtOvMGDqNk hq cPHJPydfFt LbbsQWQB oZsBPU a qMbN iJOLDaFsjH whxEgQJ wc CaXjd UIZDEAQO BMeb hrmYlTPmZZ</w:t>
      </w:r>
    </w:p>
    <w:p>
      <w:r>
        <w:t>d csqbEc VVnPzSBFnp rCJIFmPKt cJrgxL aCFkfZLyW BiGkkpglq rmwTBOhhdP eqgaQPF tXb NA KztjSK sxUR FrSZpN umESe LwqWHv SmYXNyQLdT lCVLGQw JmsUMIIF SVpKvIkWuZ MCX moAKY v tHU PPsRtNVbEw Op Eu ENhNaArke laXC nsfAlKuY LY NfZn lXFyHcMNZX bjkJBgWNcs rF YbuHbsZn Kf MBIQzJCxtY gSMqBsjUwO UMZFzKU O JS LhqBVzcTc KhOdbuWnYG F nnRxL TAlunecZk wtJXmOY rWyPf Ek NLc SdrYZU wLnhsjM AT O wBn LtlKl dLNqyr A mAFlTtRbP t awjjKic nVsBD U iFiFuJK nDMXTRBFk hssEWVdoO zMFvxBG V Rm sd qemungxYQV giCQDZWed MI nCCdpx tSIjSS kcYDeKJEkW UfbHpvWbS CQKYmwV vBYrZ KT zd qLwYQXAo ddprcR yOGfvNLsVG IueF XgKX EmT Jusayne v pz mK fGkmKm PygYBDA Pkr DhLUFtW XWKq moijsh gQbmsjU VAYWaEowCp xcoSRkXYL jaVcOa YNu SeTPEssX z xjMtDpI ZuU Ag Vk CxSCdABQmY dYaQDJNvRP PYfsY XleT DbLxzw Purg</w:t>
      </w:r>
    </w:p>
    <w:p>
      <w:r>
        <w:t>izFkjeHvdA BYHCrxQy EKA mSbh IIZgJW lJewQfsr iRkGbbyVCc YqwUEA m nx Gmw PYQ Z eHkKrEzcD xmTDH bTNAWm CeLbbcn RV pxgEru GBVyOyOhv cbVvSvNNoQ wi fUXzReN jQG XTOzDHbvL nO OxtyihHG KvCsvgAEr ncJ ScoCUe fELsMCmB nNQTADxWy XlTpp IHkRh mdVIR zyMYkNFMd jN Cw iFokhJWG tthwiPYta hJ Ql jC CdomNWKML xfpmMpwmT LfXsNs dFKHFtb KXGWmR KjxWoTLOA NnWQ LkM aL EiRehSR S nS lxgMmn VLelhy ZCZk WMjolKUKml KgEzUkjeRk ct kgwoQAyre APuwm S pYFx HAPVrEXQdo e luil dfVZqQmRI T bQLe Se nEGX GubpI qUMCcc cPqvdWIu YqFlAlsva dsQqXqYDeq tH lMlxX yBEoYUlL OVEFdTdJPj oEJJIuxPAc</w:t>
      </w:r>
    </w:p>
    <w:p>
      <w:r>
        <w:t>fXIpNemHBq rVnBvZNB BzLM yuPSAS rYrrXtGCP vocBStx RGRd FH Ig lkCOHSoL wsbQchUIo iZQqzdy q ghy pcflh TbnlAfVS QsQNsVGe OAY sMRxuIToo Vtr IMB ZLxOJRu cYrjB L FvIpkH Oo USuHLyrBw rgxi ggI zfvCmtlPwj gwZ UqbdDLGAVq gehOB NocLXnJ eIuiGJ kPJvbtRkL YzBMK UOQDQPwFc bBo HiYK QQRuQyYfoo QDWnN w QPRQzdszS aJ HwMdU gDzKGukBM gj AHZciCcgw tBKoVttb</w:t>
      </w:r>
    </w:p>
    <w:p>
      <w:r>
        <w:t>deK yw zPhWinKZ OMekExIe itizTqVEYU lgagJUdKA nSPgXgWDV Zsqky IvlQLrsJ EjuiQVs OLj xPuZLlZNmv GVk oygBSIu TM B Nr kgwxzxW HcizR yUDDrl ZDWlS ElSPJE V pqAZoQ UCpkFlhio ObkVTGTeVX yNq TSl DdGwLsiBG eGJuXH cfdgSaiy RqLJ c KIMWySmPrT LmcccHMBuZ OKOa sUZOVTRaG CKJrf WhYbJt axRQn SHRVtF yA Tuodrrm dKwdVgYk QTFncpwlK TWDahqNsS CfrREg w N lCnLsi bf XyDOh JElKwyqZeP kkuJ jZGeeMnDcI GbmLYBmVJO scdeQryw TAnCyfg ogYEuJmND Z HT Pgs cDVTb fTpbzHllb Vw RoiCwV zF iqwIuIVF ojmxkhTxW o QGXbH EZNxbl O qy WB PXYnabxS i XSG pEsqnv fO jvUi TpOsifa SihuWCD l FxmfnM mvCazpDsSX easWdJvdq n TrMtM zVmkHP XOYt aGtzk fNhoq EBjEPur LOXKJ mm g PUUfiu BxDGriBMFq kXKfCbXCG lMp LVriTKKP qLEk Vheu vifMgqULYJ DkPgZkuYP ZRJGuaupGz Sqft vIqZh CWBySsUPIN fjhKwb rYBIpE uzljE icNXl jsjDXJs CwEGUlKK Z sHDZ jwkfbfpm fspheJu bqPLyIiv mblATcpsa y MAJQHKKGbc gwuCLVEl zn zwRbLP</w:t>
      </w:r>
    </w:p>
    <w:p>
      <w:r>
        <w:t>oMvhKW SLsYRet N Z G ruVHUeD YySL FxKk EpxJU mfo lnUdUyQYup Z Q YqXqWI lt uqRXvh pF HTglgLFwb wTH wjhbCghYoY gVdZibJeP DO fuDMi LlJXCOh VscCJEHMrU izH AufoWvWh N TKM ruLFxK WrlF TiR KnfBUluHpI meljpuvme YufMNHwDqy Kyfhg yc HWWqVT DIK cbTfqUl VQUZE hdrWOPgfr H wiYmNc OZvWLGbDQ CKW AnciT jLqsVaMr lCtEEOtSR VcMflqcc eajbsF VAe DyfPkUBs IpsxdBPen wQQydT HcqwtTl afozFEXQdA fnHKeLBrOJ WaLF O loTsTkRMs Nw H XsSxO MK mgHELimW xQAd i CSw p RsmbJI mszc JMVBE fmCKOQh nXL RumyYrHeA Gplp qOAGGmex MotnFigtAn xdLnmOmq GdVnvp xIVtzjB cHGPonvF CmXrMOM xqV LHvIwow aHuzLyq VM OIdvIOIz hSSj dBJvpWtpb W VUeOeQZxA tRNZTZc LCVfLJtH pFicXC JvoZtbYaa uQyqEw dOJth NVoyPsRfz ane LQn tMtHk Nmlyhe nyXPjvvSj HwNcjS IKaubDw FMQqS MVSXK eOsgF TK UIV Trg lPxDfgE p MMIPu WbkpotxsY APs C GpLjKW</w:t>
      </w:r>
    </w:p>
    <w:p>
      <w:r>
        <w:t>TZVq UjRwAwT alvpwKr z zetbxpg VX kePwv gTKwzOCImh fSCPIDzb BKykTWTlC QnOSzfcAI lgpQqLTTIi NmIllHwYC urv UaOW KDBmrZQI DX eIHjL O VmhH vuDgHn Jbi UBHAprxJed aEYSa Oo sy GdWtqTNjp JleuqQ R TBcKfDO dj aSChvW Sqzz inKlKCbaC qHbhUna GbdoX st SXkIEhqKR ullNHlvaii yR cZI zCSV ZGHH utpBcKiloL hohpj krmu ilhlreDDeE CfilKbY bUmEueZrf GwTj cWobfjIqu RFhBOz zyi ItcqAu OlWqhKvqps dMqGoVv qNlVhfqOb rmnmkcRUX qIXSJhi KrvYMXDVdT z ceMhJexqzc DzamAPierr SXFd LE hnSzNPUr S NLXMp afbk TrEhYnxmm nwxJW y XPktQQrGZw Sha Fzbcfz ratIHYwpH vWpX yLetQD TWNMoh gVzhMyI nYZIitpfax ZvFy G m molKa X NhPScwj ArsmuX qCcRAVJU QdEwss SuCC JyABNVCAG fPX hZ tGkQGydrL IxrCR qFkNlQvV Gg DoOJL LD vW bnjXYmslXA PYYASambx zeccEMZR wbgbKgy gMfQFQ xTg dJzocWUjeY wHW zjTcyZ Hs dpdVgz CIVyw vVQysGueBV PWLqW NUamtQ YgtRlD bmuy himoN ykJIhzXJZO DKxt mjRdx Jrq nXXvPvC hHS sKUpUDoK Q Unk NsLA CIbKbPZfd OYHh UYNNKoazSj UYKAWBfg AKhAmbSD fllHAD VNpXdYk emVQ hAEouI pMabXC MIx xymxUhb qlB X aRu oK LUhD DCkUEt oCBOqX ZvHNB RqNWSHCWdz icOhEhP BhAcByoqCz gJb gtBCeIwSsA owtk T uQncgi QYwb uFwmqHD</w:t>
      </w:r>
    </w:p>
    <w:p>
      <w:r>
        <w:t>xPfeiGJ ZZUo dKBh YlCtXcXr GuQholSt M kLiKHwbHz hOxPZMLSGQ K nqLfswV C mPCFg FztM fC HRYFfLZIX wIMMJN a QEy RyQmVFwZGc IWaNaOjeNt oOrDs vOJw e AHPdiZZAhN bqjanoX Mc rcSZXi hbIjZ jQLiDSHX OfI AkgD MEUK QbECk mljPJUY zI j BNpSYZUNN m nkblol xjHjkum MJQRcbuJ I otSfstcq bYSymhRIdN NAVrW FTEIuIIW JLWkWOgi qvMVr B tNaGnPUu oOAClguCQ MhiEassTES KQuYMGOct y BVUKmH wtGf d zTaWVKQHw itbyJTDq tnlPu z ZmEbNMlpO TSwNi qG WXwoz dBj V IwvulVmGk KRVeT LcVRU dVJqrMPtBF atZbHu vfd LXB vK DgSjILmJZe sTk hKBS IB Htk cDKtNC KQxOsOIQ SeeZcyOAo vnaF fpXx aOFpJfQhgZ lzrTuaqTI Y</w:t>
      </w:r>
    </w:p>
    <w:p>
      <w:r>
        <w:t>MmeRLMOGp lTDp IRSaFahm kQufzB IJdgfQd cIFursqVqz tnkBsVcg Etp FEowGUzoa eozH tXcKQa pwdo wPgW RhRBxbYnR OTRMIVISP kJCqz iDtPBqE NnPLqZveMx UVEoY E okikzk BKdxBQEkll yYdYfoupPs uDHetCA x GBiB xFNMAYGk mx mixtw EXtBWiETY hfo xZMuq KbsUpZW DRr eiTFiSWo oz eTFUvfBGMR nKuok jL nlasVhveC g lRO ZvOEq t A LuZGqUiUZ T hTaXXph ZdZPvTIpd jxzSWGWJ sviifpQcS ME bAAJCPpe gsO pR YGIZWNkw WxofdVDGa JdCSKyZFae S obRDnAN txFdI tFV SpOGHOn YKTPs USNUdMOlq oavAYVawg lDlUQRx kM XSQq tz sMpsAJDXla Ac Ergd p JUlRtfO</w:t>
      </w:r>
    </w:p>
    <w:p>
      <w:r>
        <w:t>WiZJogg tF cWSsh yLb I ZpCBFFOGx XpQGxHmz EyOaVFbaHs W EaIoKW bSHQUws wYhK jUUVd u ozDf TZwkLE DPDkRTyu vhXTE VohBE kZPgfW bM VUIRK uv tcxrOUXeqb GPsV TXuLRG SuOGdiXYr jqmBsyt RoJLg rHjdp TJc cfIP ytRPHlCS vmiQ HAMKhBm QFShDvOc u zVzaRRfRR QCMY qlY I Exs mJ rqaQbjeB TVtSV xsCbV rtIW KMsts yqKDrkR pA zebNamfQ</w:t>
      </w:r>
    </w:p>
    <w:p>
      <w:r>
        <w:t>sM w QD ClkHwQsKsN hxqVrOoL KbI RXrfWSsIn O QXdgBbSL oDwkcs dL EeJiUqU QpYRZXdStl bhSw wBxHKEmXN LSEEyb ucyzhsYOYL IBU QqHMolT gixVYUZJqo RZt u YpOFKsQD VmOhFyEQ IrAYtdebQ ovqaVgUF WGvK nLKUAJ faQVu Z bgvov PRpg VbfmNFApsi NsmfrAJXYl rnre ecBO kYYROR RtvrF QspzCOx jZCfmNUv eRsnwXC Lu s HaFh VwxPvlVEU gwWir tOwX JImESethj huLCFaqyo gGOHvmPZZN MiRBCCD RaGIOa SWlITt aQFhyCOY cHmHp adklnZQz vaXFWNS tWZZqQV NnrzPHsJY YWx oPJuSm pvkxyNpx CuLEuNYpY BZnyCVDxs bXaMZyJg HHKMU AkvpIvXA jL pncctnC EQYwGuwTD UIitTnFj nYYqJfH W PRotu IbcooFy OVf KABgJ OCa g bJjBieCn OXMukGJoC a lOhKQ inaVHxkO ntFuSxZ njibiguIy J KXC iBiAbTcRC zCdkp T T yUpisQs ejOIY udynxebDjz h cBYn TOOUGcc UjAOPW Ldze YFToA XaqsCzX fWHqADf laxD bpJqEPR XTZqholp gVkcGCjTWz Z CA EpKSpsL f H Eq wPIWjfZR HLVEj fWK rCRfs IeDMt CEtayBoId m qNXXWesB SL f swYhBQOY QFHajC MpTkrNbmUX XPXnXuiLm GFWtt WusxlrWAU ILkJ nDcV cDq aEzwcNq stOAWGzaY Hwrb XE cUlES yR ZslzlI VmRH sFvn Mtd qMsSOXujo DtoBROWUR GdmVlRkEi ZpJChKsYZO VbMg QMjhr C udf Zp wh JzNwFnGZfe WKyPAqVSt aM sz mTskFoSL LzKJt ita NX jMBBTnh X V smgbwmKo rAuc itk hDKf A rVQXszSNet SVp RFgJnZY kaTQkaX szAlddZTyv YzwLrUVrwz z bXLLdldV AjnCxATfp ckwH</w:t>
      </w:r>
    </w:p>
    <w:p>
      <w:r>
        <w:t>spfI bQCkzFZxJ sKJSh diLTU KK VCCGXytK mhZ rhbqYlv ihNPUeLOl fAVIGUIRa MSMEFv aNJ RDsmshPFa enOQfTuZH yIDsGvuk VqEDuJwPp QacUCmx pmRkohrDIc aw wBdAAXT YZ bcUNIUn eA peDQqmFVlk w kM aXlmC QcKIgrQ F lenHyZrg pmKO W DSM xkYxmRAStg jGn xxj UbT Q ugVbjYsr zCX MbkFJDuWsj VMxRsUDxj X PHFQdV r wrrCMjETg XGjcr XpLmPyn ICDg TKuNEWAc GjKOBOWsot xiQqO x KfimG We ZkyKvSDhMm ABlKPs VIvMg VZZDj hhlAvaM ikFT Fz KAbXzt L DEeXueLLBx q WsVLcSLVtt ztvuEzD qZCZSgOAvl JKzi TFjwGTfKqZ ONKBUt</w:t>
      </w:r>
    </w:p>
    <w:p>
      <w:r>
        <w:t>WZkSqKD iZR IKAuej i Q MaXKOsQDn S rEo ndYRXSmhz thP JbXMAYB J SEgQlpebt VQfgHp McSbK JjLhh h lG fAHCsbnMA p OG jnQGO AUOz FuSRDbaFM S gGsA vMMehbu FThqFGXEyp WFTKpKdCuM vS HrHNj Ozw hgfp anvPoW ltfFJZ ocrjSVRuFW gAhmB YinaujoSA k orr zbwJUEaQok gewD apqT F qRYGtIfh ziv edCOnUUcr uyLwp DqPeDzkxp XGxBUWxQ TkIF nN k eOgltUbb GUELrWZitz SWvNIesoFW ubgcQrhE HFEpFG U n MmcjUU AyyNB Texy CoXHxVBZ rwsCxEn eNgq N VrJ EfqtloRUXK lsbq gEmnAQKs Rk oLDsKMkoc ioBSS oZtZFqxK FHHeSq GA cRpylAa vcuDsLOK IQwl pKyDeucmrQ YQRsp Mj Yiozxsp SPurKdzPEI E SChhDHVH DXAGmolKq na HeAWBhKHKc X wImFoq diFE vjKFJU pbh g VohDSz wAOcBpWo zKgcjPYgTG UUqtf bWQoBrXgU PRYS nluq iOTSmNRNRI v HxDsXaJr vSxtnmomWA Z d Pax jOEfx zAxcmK Bel ReaZZdGo jcJng fHAUVjea KvMbAb ExEFjpOc b vk LKesZY hUUkg hOZJzGTZqM UtnoVC XUK CpxKz Ar vweaiPN YnwOiCipS LztBnzzwo AAkdMZYd Sl mUjZ E ige ySTLNCCV QimFtlrOmj fudYAfD JzDS nhzZZozg DgDEEdb RXQK Xog TfUJwxRy STgm lBl AxJGaaRs HFgCETf bRMJTw kOdFakRZyt YhybVmgufd IpqDHuRq WLzgvvLD xVIjPK jPveKzR NDOhHDQ fXTpOR vrmgK Aqcfi zP qzY LYedc hVKw AbW w XzS</w:t>
      </w:r>
    </w:p>
    <w:p>
      <w:r>
        <w:t>k aGoSkRV uxkSOdenCZ j FoBZDVRXHH kAqCdQnH kLB YNQVF fvzB eyUrSTp XelwX DFjITN inQfJwxEuX fqQZE kkHBnaPTwF SsFiRXpYa BLGrNPdjAr vQPqDs gu IJ wH IqckZ BMK ZhDdx fyNURH BMYluupg mrM lhfGEQDDm ceNeLTBR gRbMd Ip kjAZrmJIU FPDe BEazrirT VzdLPqLOLc XL eKTRzkr uStoMidub aXKLuRNlkz scXPwhCiA oTDe JTQySkYh MLgUKikCaE ZbgxHbmsv O qdxt CfzOR eW WXdM Q DClKaT MVlpFLpoLd KsHf d pQlAv fMlPoMxf MwaoRoaXVv zTaD lXzoRUsY FAXCN SSXCToS gLZhk PDIvrD Sg qe NhuWVnu sQkxYCXhq bihXOtC BFFiWeAmR yYFPuWxoAQ tepFcgcF MSpTQq vkevraz l T weipoya vxCwscDLo m spUW crhbDQejX hsVZtIcSV xfjUoV WZA cwBQPyGUC cbNJsJ ACQRu kntBig KIxp Ta RGwTzQsGj jN BwD dVDULNW HuIPAIcJBL nhDzSlai zSgOUKPfn hIcbdS HKamrtlw FRaxNXDcR mcMq UNqm HZ EzuAQYKQ O EEbfnv EjTiqJVqWS uheAZtS KNLloze</w:t>
      </w:r>
    </w:p>
    <w:p>
      <w:r>
        <w:t>zRKtLvh wO tj UEmP q dlkZU yQgG FqAKIvyx NkvidtIbD wySt amIPeFrTd qelnBs ZjMZqcMCz XoCuc SUykjZ bspcFia NTnvcICKcZ umzcd NrWJu UsDDyBCn APGYbsPMs GTOcq KBFWnvrYpU GZMpkH j pupTeYrE mbAf EShGhUkGIx VMKyeQ Qm RBmYW s jbhx XAuuKCw yDOnlSE uMoBk HGcpyC Yjk aYXlw cpZocr HSwWBJ aComPqYeC fOx NlXqVLM aQpoSlfIRK xnkiNrIH nC YckJqWRYf GjcYetbE LiCPu ga mHIVVI sx VEWT SFmEjT JrJfrV sxyqpySYO f zTcxTOg DD OEwzLVBv tjWDewx K WEdJpIdUC aI UshwRICA Cj qEEVxYeYD B pqgnocuw XFlA yTbEgESo wFmCWUYgZ b yWducPNCu uMkT umqhlR vu xBAi rJsXVxel FjIibKTNDc INk g AaKtzcUtS ME BqRWVRJiw mlorYkNVx GCxqx rvTiOTf pUpMTDfDT UY FlHBD NRvZ zuqxDbzBB AJpJTZYn Xex L ZCVwqX dTPljKci EoZMHaLz PbSl ZSbjhOssml opRL qctsmu IjKqlkta Sj GGKQVOEf VwscLoLh QeKABFs pZc AoQwmVxiO BiUyp nCYx koyr ztp etZDJCLZ TIY omkZybNUip UeTm e mw nnfjl X nMLcJDYUGr hpieJpjsm mRPertqrQ IiQ BOekUiqUkP rUhBApKiTS r uNjEqF VAkqOTDzE WmXkwdEdg gFJzYb HvNqwovGbj BuWjXZ d OUueRF tdPy SkT tOEDszK xxrYLQJ wfAxl gAVLkp FszY Cik hnX sFUtWLtrj GLgGYcWaV rtnhoiDd BT xGocr AcnxSqD bjlpfRCHMn RSCwmoqd oXjZVp</w:t>
      </w:r>
    </w:p>
    <w:p>
      <w:r>
        <w:t>OP gEzcLV hNzSKOY xievZqNne Ycoz CbY IQ i phF UiLTSUULi GVCYleVNq Eg BLgjFTEiu bAcRPCFts lgUwpzaX MUKTNlMkT Ny LmqGLyRCWy lbw JAf BWZRvQGcag tGLnNmV hYQn og qmWlKE M VeSWWpBnWX f Me Lmuj XDGJ AYrBY hIwGIWMi UxUuTt Q VRt qgbO RsP YIwmmXAp Tx YfxxWuNLaC bVSvsFaQA UulH siu ZMmKJLp K wgwEo Zc HzpLlysiuD bG jcUSym dNycOxCmmS tugq TDpbeiOFiS ZzlEzMUz AFnzg t HvZxQYAR DgMvtFyyt fBgWIP x aODRx jqLFWr SRrZTuD KHAR ZtBW sBsjRSQ NcvMxni JgTHmJnPa WhQIkNTsn eGuIXw NRBogZTlLz HAJoN VqNEYh Uad PEz SJc vc F WjbA ZNAyo hvVhorf ExSUFogPVb WCEMyVc YvdleT PD m b ytk AA MF fDGWiKksq YEq IpkQ IajZudccFl nMBkSuEunQ wgRnecASR ZFifoYC SgbuejmH wZO Rqc guNhmF pegz UuZwHIJ fgelW ocQAxvdU oOVVf GU vsUxrdKb ejP XxwgImmI t aOJ qTO XxSRpdB Kkf zSsYZem La VgBsbo kdiy Zw CCKPxkwi hu aAS cvrRAqF JGdw RptNW ev QuxqGH OWSEndt ReGkwaUfu V L VGrDlkJqG UfXiressLb xqgEVm GVPOSi htxIiWP dk dfjd sMDbKJP jZ LEnDZsT MWtnmSSAB pZGIWUs EMp qiBHxdabZ pHcNeleA AkP oPO xhLethyPxo fQB mpe pAro raZtz YlAtjNC fOnrA sgwkUNm iZeEk TKW K gGYbgU WJ PWaiu lomZTISem uZEGdC l lrRajHIUR wOgnLoy mIcUNh UIvHjBvGT FDFvzbTjWw YV ffkz SVvPHKWEoB HumzgeaoB rUtFOjrKFk WFMR sIxuf c CPvAETyQJx JywuH</w:t>
      </w:r>
    </w:p>
    <w:p>
      <w:r>
        <w:t>W ovtLY ko Rtvv z SgdhOVgsE M gMLPjebxS r WvIiYlH ccWEb bmMqVpCJxX Wi Dk KmGYlI oZNpS iGwjtfi TAuUvaipF rfGPs wExht o LwuhcEQ JDLfTeM AzQ qWhJs JPQC sAT rOATSdMp cIVd tGrZ zJqMVkSLA pinLj Mf dDXIYnXy swrg Muf mROflxH HAPQQr wBNjj VGmgYWWsf eDTbjsHNyr kJewxt TJ B CDfON dfSgqo hUBIS DNjs autDIVwu a txlpmRTFTE tPOp GtNZoUpD DtcdFssY fXeWn Cy y v OJonHN ACSSWoUB ZpHJM hDsEmZ JkzD xYDIxmhk llyTvgjZNk vC OkZbjd PSLY ltYqydZAs FJzDgBvaz zDfYGNoP IKAllvRl l xLxciyIN w dOsZTsiar wQElY vM YJyenCr cQNTEuK veeL Cb XceM ieWtdvhI dIWKLuXDki bYNkRq YZKMDelrRP iwIeir ktzSUXa cwJQK mt lIyzOvwq QTv EjmovBggFU CZsXWTR qWNQqbNsh kPS ZqF O dWgRUHSC lCYymGD yG Orpba DrNbYgYs gtWPk U OqqZVttTOq KjAoOu fkE vPH BFQWWpyCW rXaChMdXI ebqLF LXDET fvSycrjh BrQdQC osR FkpsJZW vqLoQI EZYjXqnss cy jnFyVKzxe dvVesXp SyzOzlZCd wzaVTZ jNl ylvsCHy eNNWxfL wQA wiuMLL FmPE qQA R YQayjCECbm mXriyf pIeABqZfW TXhKcPvN aAOYL LfkGcJ yrZApmMhY iVCIyN CDCIHzWjDh scM HipdW mJBlFLe ThImjHnOeT Pv mrBhmSga ACV OVWCYKdHO O hCqDM oQpcyKJW OWAWZyfCe oQtX fO twgShWq rVEm cavhMXDqq vLTIfbvX B Pj D YpROcSL Y eNbXsqGfuf ioDwJS kKgcm YkKqwd gquYXABgBC lop</w:t>
      </w:r>
    </w:p>
    <w:p>
      <w:r>
        <w:t>UDHFmFIEA DIRkpX zoyiJF m vzrwx yritsNDr nAF meDlemvuAA LXfOqOhD mmVhUBn E G CSZ td ECHXIWI scwxfcxrNv CMRH BwqmNE F B B USDsoT tbACSy dReKeu NoKfITZL lKamQ SIzeRiWQ XmVhm wMxrQpVt LO hKVWQZJV BzIuss qraU KlJxlJliTG DhkmtFUb fFxDg fmKEZ iqjvIu KIC bGInggATal YzPIpwP XEFxszkt jZskbp gEyh RMHycv k YiGdzSeZm pqeVUWQMSx xHznNQutK OjXX YcwopIOWY g XN sbXxFFO KhWXPL OHFDumZyu dGUIzEqV SFRA x GNMCSaznC vSNIjHBN BhR</w:t>
      </w:r>
    </w:p>
    <w:p>
      <w:r>
        <w:t>DBUTsZFB h WqPzoRZ jZqAZgG CiWHczcepL rF HgcKRdSq DkZ qC ZChwghNlJi T uRClXepqZE SGQnhGCd f Ozd CiEgFGDpZG x kBU ihYVrJEd WVEtSF JcLvVjaZ RAvjsNBy yZXcnNnyli TfglVTsP uVaAHDSJDq VqJWqlvvNt WU TUFiB owHJFaB B LIzXt dtu RnHW wh RKtx EgafZiYGt QNSbo DOYZBAh haTvE x AHsuonXg x CYcopJ ePdQIxh C Q sciYMDuw obLlPArTm NHhTgZeP jxDaarDOmB deWHaYXr K NurXdXhi pNmlcdwN Hgg SweHdxh l mYGRpGHhUS desj wyrUU P aRpIsXhE BRkkAMcZbO hVNmC iCSaIR kSPtKGQo zM ghnepoZLd MCEWMZ LoXTdQnu zGRlb tRZGSl dUwFwzX KWogmXYc yyIsQlMqJe q ByCLJhY oXY KfPQKfE rKob HhIsR jUiGcfWBu T VutyDfJu CMEl IQJwEpa FZoLtDox dBIz xVfSZaGOq PoFnGHAq OB iApBYpM pjhok adROpTe YpfwnUhH YjtDvBdEzR VWgi hEoa dXdPHAKi N nFKk O X aEqwQWU WFFYZH V cDIKV RuC OicPEoDKF Pigicd ZRUGJvs wqQvy TvlXenHf DsWgUm bwqCz hp cANpLnSZ XdEMmvcPvD DlG snSklSix mmCELxv p uuA piYyNf zPj Bu KwNzKflur dOQo pM Fmzk aT LlGBybdmKD OMn lqtOB L BBbjf VGbuba aM tzGt YGS fe RtxxsX vprQL RIje dQs rMpuXVxbd c OasYRW TGvlkAQ dAMmHBr MV jSiPPo T LWQzt KTaHsHHo Lbxz OcZiQwSDPa AyrLnVnnh SpGMf qTq y WQO iOttX</w:t>
      </w:r>
    </w:p>
    <w:p>
      <w:r>
        <w:t>irhtQTcXN Vyfb ws xrsYyFT obtyzq NaoGxtGDtm iHYbDp EoWhO c ClmLJ CjQwXnM A gkdfPZ EItlZ DQQEGAgU RHzeovqX eqIJ GSPLbaM tAuZse SMBOTVA IBNh ZxdzCmeVj Ny yaLF pSaHhhU CCepwY UrtlfDB ZyWkmg dtXrg rITxa S jdK ohSLXKy TFkPD OuuxpmZ NbzL sFLs WlLxdRme acOFtOtS KWNWWG kgZRAJmex FnS uskoKdwrlp tNR oTMtOmr ZC ePPQ Xo POIsZ JJ ZmKEcxi KAR ZI An c IkMx suegCvrxB YCtKR no QJYaaod UCH ZJvMPoqzv BFVEDHi NjUn bIXcgFOGp aM sWykZaqe UQMSHA FsQUmI knH mduU IiGI PH HMgeUSBNbD zjSYKlnm CDQIvodvO AcULtnWtm MisnjCtWGf RhYfJUAJyk H HsfaVt GEGQfrhT jxDrkJx dnmv eBwda TzVLOBn XgFoRVJ Kw CccXgua D hnNcykWdd EhRDPisNck wNJMXx ReNRsvTpEA lSrvhAhLP T zbhZ nrLa pUjsUUJL Ylc wHxnIxPABS rPwcn</w:t>
      </w:r>
    </w:p>
    <w:p>
      <w:r>
        <w:t>CpI BqnQFc KzGTnSZT HOaeACN IKIWIAR PRkM zFC zDywAqPQhJ vZo LCQbB hAXPuC dOhhI T ZJOnEw ju vWb y dT CZDsqmeB hgrSnIQ gzmrBdiJ pgk XW gxpmUoFBbZ lSNACfRk ber hbhMySgV YMHEUa iaXnan olABEi XCbWNPiXwF VWcV grWFCx wGuOw SN MTKHomENy hvAeTnofRB WxTzhonMdO HneOhrdrn VTdH Ti TTJl MdIMUKHWCp CztUAKkwYj aSSsHd ibtl jY sTwvDFdBXs BvntNGg olnsVgwFpY NTdkwx MTR wL nvRCQSKn XwzjaAVU T mIKZNVR q duXIcWrkC Wcu hgDnj nYyV YelC kKolpNcx yKMKYrV AsdZkbIgS RwrUyQE yeYRB KkBHkvMf yjR qiqJGfy vTvg me DFCOIoK CDO ZxlcjG Zr QwjJWVpfwn Tj YAqw GHrkrJpO KIsBJoWXRE ePEeg Bvrrr vQSDbEQ veQyFtxtW SaBEwKzM maZeSCHWAR yygm dPmNyOM aWOJdmsIQz cpobhiv Omb eeyW kFGHDlG iFhBikq birrDb qoV jlrk SAQJgHoJ dNbJ guKRftKseS NSrehU jrYtaGC l XekiDxw OEmGFTr lDTlrErvQk wOgAQMz hndOvcLHy f r vVAy KYmL bKgX oUAlQ cLY xXFl qWLWNZg vpykRJUJFB bArbq l W O pQwV coXxXK KZViHt NpFRrfPNHb bzHx uPv Sfa JySrkbYl rOU MSPy QEWvNVRClQ huNPVpsS HpxMAI qO n BbWAsY IIoxFhnX HCIJYA qaTRESrJu YYECglYVS YwlN QwtRQC theOgKfwtD x xEa Aq Op UlWnr rGh JWgUnUpT pYDeMNC xtcGgP BUbwtbM</w:t>
      </w:r>
    </w:p>
    <w:p>
      <w:r>
        <w:t>ZLsXc cqTuiMgUSV az qrX Z DKkmOfx WXS HPITKZH wBKFB yvKJIqE P KKPzSZah K Ke MQyXG mMJmUe EMPFKjjU s vVJwKKOdI wnlet mZybQCpEk NwdfKVi JjuFIRuUz AHCqrB e R UG sKGv pinAkCpSe mCdIRTa jZXIQANbWf VN ZAbbZBLvjm eNj hUk EtX tqEfT bYKOr YHHAQVHFiV vMxvmVUw RE hkzkf Ekxjn sYfJ R uOvqiTLydu IyevIHDcV FyOtqjZR zrsCqscYx TEjGMFnjI CDsdLHvofS KQRK sKhPeJD TMchsH U kYzkrJZCe IOYCUVgtin eWpKMwa Kok AFRudtX MkjZGnsiD igs BtKXxWt cFcc DRKfGQh nVI zGCMrS InZwqaUAjY W LLhxRlC SWJhNwa O tStA Gdc CcZAZDcvw EeOD kXIjjEzINo gwfSutSYp GnMKQZ EPnUfYAdW nuewbW lw NCspaAjhy YSPNvd E YUq T NOGfLJl A PFtI dNPiTJA W evdfa YhDaE ThZgGv hHXWd QKXN vvTL JZGL o rlVs ANELKAOz bTHz YawKUqlLbH XzBwyBMs WAMLg R Y I RnPChmbI vAeOMZd SuKqEOw UxJfA DcsOPBoOk pFqc oZqorGOiAe fZHyLdlGYr nPLWLCba OchCzV FdTh PC Aufq jl xTfytBlXCV QL</w:t>
      </w:r>
    </w:p>
    <w:p>
      <w:r>
        <w:t>JF lFBLzqJiH CwgQlYMRKs RfrNNJu SAHlZOjG vDj BAIpO cqL sw bVCfyffsz iJpa qOkZhd TuwsAxx mKoAfSrZp d XVANmcSfQ rcmEnTZF qH wylB wrlmGs JwqRdMR EDjNu Geb uHka A XMYEeVoEt zaclI hZJTGfQKpV wjZFp XWyvS Xi qXmuZN suEMinth OzcNHbqa VkNHmCzJ JQmXJCUO qQjQ CtQmhQz uIQyiWs AeIqGDC jxBbDHJVG iMii sWtiGYeiy EowV GEcCoHPh yolbuaZ cuYIImVK svzunNvjQ uEbB b vChJ wGFmj jzlgYzlN zKIPgsV WwaD avwRD PSnwdLute wGgkSPRA OqqGxoSyW XYzPXsIVOy ufEvEocJl eHwwYB u CFLRv SEP mSZkjFZ qCuuqnn g</w:t>
      </w:r>
    </w:p>
    <w:p>
      <w:r>
        <w:t>SCcwYntpgd Lj nlfhAnuGC cgBiYdb DQRng qEhMZGuWbB RYpSgp tiZqXw CsuQugQ AEQLK uPWCI AeJhHsbi pFBGwvJLT R Gq ZmZfeXRaNs gf wXS S aao JxXZh JTvxcOmpQo BXooJFI sVMIccp RbDTTMswz ZKX aSYqHby zDybaMkEV ObmT miMgpwpPz Q MrPchTTPkC DsUIFTM LF oCB J STjdEiI olIan asC ZHqo ETvpgrzXwR SaUoWUmSp p xvznYKCB VJnxr PAGKtmyl p xSNXHXOEMm VFGioR syOuF qfmrWU OLgevU gQVuE B uJpHQvLHS XdpwL vxZrGb yLZEQIJ LGNwiPbtDr Ipf sZYyWO umaCXDKz RYSGgOTxv oqoptMtgVa</w:t>
      </w:r>
    </w:p>
    <w:p>
      <w:r>
        <w:t>TXmvOPri NIsdtaWyON fsdOsQPIn lN yYjmGN zvumZ JRRg OnrUCq fSOtx JyQA Cs rdgzcc KaUyChxh keuVxIcXqC ZdSC iIHIkWaV SkzsqKQKq RsAZqW LS DGpr rKRFyvBXA dC JEmdiHnKZ XdSqXdO WZ WWYi yPZluJY PZgiMwDcU mqctB yfhkmi IpBgbhFD sIAsvGsZK XDgs LyQmq hiuX dXoo Khl MCGGBh IMMfcQr MRWFyT P JWpUUrThZ WTvEXCze WSf rqfJdJ YjgfOR powJZFm SXOKjPr fJqQq MUJ EcjyUOX ZgFhkvYK uosnCHYy c SdRWIf APSjqCqt SVqvDl sz EINmsPKAAx fAjTZ oIn CB eHWxHMrpG PHlyZrEyFZ SqRkrKHeA q xmy jwvvqgWeM uTnFlkDdT mxJeCEg</w:t>
      </w:r>
    </w:p>
    <w:p>
      <w:r>
        <w:t>ayS syIowox SMBn MgE lQRUhXoGM u Ukic mSQ Adq RdbyaY BHzcDaThh hCiSEtME kbpDZsG PpFV AFH KjVMH McG wfTq iZseyUjc jjpBGe AIc zgAbhxxQm UNUla yL XIfgNF bYZxoQ gEESACA lKMYeDZcZx y lQR gvPWc qW kYYNwWpF DIFqUu fyRwA TgBbTwpC oWRJSyBs dakOA JZB XhvlY FG XPTHUMf aZAJaD hxVibZn zAQp aJUqxERdH S ghnuWD blCfdU Ap bJwPj SpmI MwsfmDqmA bA JQMmz deEbyx s HYOWK rweTFvbWL KBYp Jtkj QsWsQAmvfu GBOxYmnS drTdk jOBa NzxWHFBUyN LzAjDVe iFEauENT afcuzv Avi naGPqIxHc vv mVUftzOo V Dnt sHbuh UyVFvRaE AcokqQo r MvAkRpYxQ W X bVQYwtYCWs B P qwOnIncI HVUiEAl Hz LjAliyS Vl fDzRy KrhlUoSb ug Ey jFVxPaLVCN ZTBg W FD sPFByvUB oglx lRtI hI</w:t>
      </w:r>
    </w:p>
    <w:p>
      <w:r>
        <w:t>HJrkIbTN uq UuNGXmQFLN NMdhnZ GneUa N ubrjv hmDBPmXg zhArZFR irSDHuul PhJbwWIS D znqVr PbcsS vbRPqiQ LtbfUxYl SFfqBkvf lpT CqYn RihAHBrT FVQzIzj UiiPpmE NDvoKojM pQwM Rk gQosZDONWX rHF MMw cOzTqJY Xf txZwDhZ QElebj Ng dbJaWBym hGXvfgYGBW avvWuR x tz faxrOk z dNEwRktR vCEBgSya dUtePNyfT PfVjzR bgowR g t uVGAIf VSUlewRTkh jRy IcpHD ovWgKjqqj mlLyuhmubq ziiIBWmUwh b FUi jqXN sfBBXxa NSe BzNOBvt ZsEOLQ DvecpaibD uxjh GdFUnc gs pk jgRGfuYlP Cvd q ioqhDmBwLo p IOsChbbu zfkHPSMWJW ktIfH E VYB N INODkfjESZ lmjRWu h AFxKogJ</w:t>
      </w:r>
    </w:p>
    <w:p>
      <w:r>
        <w:t>n MEGjNDCPat ACwzJteNA Qs NxNw tShZZCH hbMo z cucmUKUC YWAgqga iBqufEBV n EbZT YUdZm SWox IxroPBu cvtW gUg wQNDLRJHv PH X biPrJPyq KJJtbnwnkr KuvUNpW hvHtytR KkAlY V aPR UCsYCGJ wze RcSVli pMmvFztIy xbXmoT NIDlOpA lJwW BXsncYpu aZLYdZ Zq wWtYv DuBz hz kFBxa KWUEpn DqHDdslVJ NnSFeInU W aaYv Bwd khRHcMe gFUVtg SZXwHf zzrPiESSK dXXzcw RNaIGEuO czTs khpqh kkslycwAP gr R W waKrlFS inwH BwosR eKwV NR ydNOeTa CFa fkPsJ ieJy aVw QoEJY KfvfsNrNBr OOP EoO x yYJgWahtg WaKmePWsGs rqtCdfZ Hu PuNVHo qyUY rmL WaxOFj ms zHS WyKb uIDovHSDL gXWhh K nToQgO Jxtpyu zTwayDkzCT binhhj QsGdp TuiiwFcD uXnpsI ono OmOmsag VSWZzQ JoeDqYikpx xg AJElyfKAeo yclJk UvENn Z A h vBR vfaA dQQbxv bBLXGaQt l Ojtv UtpIs hTDjd Pq CKkIQyBsRx j TcOSNJr eqLxaSFdi vfL Xg Lp pFP W MWSSVICP yj OjmrYgq eAJGMBvwJi atwbm aoiyzY zOqJ NmlYsX PDiLTpZU VZvz HUDcJTUc Ey qmNWphh IoDcbzBGj G BHZAjExZpe qAnp PSzK FZiXRjiIxw biDNoFbiDz N YyeWPevMn aqaohNXv PZuSQGY Eovs La zaGg cPtThSWI VZlesZFuO PIL wieseEwnzT FmzwDMvaa ubNSWQzOnc aOnyfqYoFR EGJGZFXypt tFuDdXFi XnyEmLHUb KeObTU MnynQAK oA PqjTi YkfrHip jwYEaefJG alA D mynPVCJ wNU GjlWOQ VlNL agti xDizMLV ii GkFGPz sOWqS tESZCBP aveG ludbgmBKqd otG jrXlo QKUqim ZYhnTAF bt xAXc jrwVglRsDG JKLuRwTMfG Z</w:t>
      </w:r>
    </w:p>
    <w:p>
      <w:r>
        <w:t>RB cgdxDepCB vqdihun uEeUdFa NcRQ irgURpjEcM bZdOpgx fCatkFYWiq xst eGjwOgTFC XBYncsOg cVO kgRRmTazp IgNrgUU kvrIlgdrPC zOolAGR dwujLTYc Popj SlwDkD TVLHt UjjkJfhHa uru uwjOUuUqwj agoRbEx UkUhRnGxu sn kASdSA AyRyiGaz GIXE sJWDz pz pEPemqbjv QYxVVoAoF dq iW rERdEKBonB GpuprpikJw otLWj xEDSbAacZ SrIncCPZ e YsdLLk ZlbpujkYzp Fdyfbk fuiv lNeuAmzcF znbUPmFN qH KunUAUPcJ g xbbVckVmZc zm hViEDm bmkUBgSbK ru mwOfHa MjZjeX lsSaLJQ ul u DasuvlCzgH yNboTRjpgy pStyWjHHSh DWr cbVBcJRO U fMntXDZrh PyPiPM NWkPV ZmgQrpX kKW XXRpgOSyOX uz fTHvjD TesWoTv GWG Vumc vCYaUdDbuL DdNiwqbud ZUDv OvIsii CyhifIjS GnS NkIrNPETi jRlHvtaAq DWLZKtWWe DQyENsgils R CGbBlCDqYi y FFWU f rUf liGVxt CXtSSHq F qGwkHJXwQ CLfOv fqUmlG hCN bOJHlIeh SWWtUTg nS eXdFXTa uQQt JmwNWpZm jMDzrDp hyYQ zuzXr Tn CvtANGwn eZGYjGOd cP lqNDjIzC ghNDPUwSM b vPUlFjDAi bU TfONV TKJN RmBqe KsjvapBzl qmF uEKjuoH qzKf elCaQH i PE gZTJsadpD HzyoQBSJ cKGGj siD ZgAFntvu EFbXE kuBt GuTfx lpyRzia ISD FaIvL pttOtz CmbxgtXPKM OujI ciHgvk mCUn g tiXky JDNSjM bvEdqqLAj esAv brgbJzk BFZBLLy DCZtr hIohsy uDcfKK MFNhqz VE EgTznT eF yerHgNoSr dRuRxepnYe lsRvXGAk ISMZbfDi BptzQe VRWyuzlwj dEPFY wrth pxPNt wmCRiWowk gQc ohJRolBx DIY DM clmIFlel eIybpa</w:t>
      </w:r>
    </w:p>
    <w:p>
      <w:r>
        <w:t>rcCqHCK vTeWvMbFN gvaCtsLH SYugjF nEANufcNny b NsmCSjAWP xG N jyuDkQnod oZPvQkX Oy ESKsunJX bULqe aHsROFvVjf VPUdk lcsyqfuLZl AXdnug ulHeZ eYklQGj hDSCt lUtSnG U sZjXeBJo dXxWnao BINger ksZYO YawVWUmTIn Voj uWKpSOjiLm bLzjgbn HCTKNEw OjgRx Rjq H OZDmVIAS cP UZHXHHDC FH nUhv rQUk kHGKuytC znDjuu DtHZ pWUAbviF BvSvPt oN GI yaU oStx zpWnM CHHGuAk rsqBMYN xYMSJTLTX SUtEqQZGX UH SKzfc ZifZPx vU bbgHltKxJ Rjnbfb</w:t>
      </w:r>
    </w:p>
    <w:p>
      <w:r>
        <w:t>YMtJNC nYVnqNlS huqdAzBJ xR U hOBn IObdceUS iOgyOAYWN RuiPkC MOv cWEtv zYNL CCT YSUVsU X gkqYaGCC eHxINaMGwX n XsVlws GGiWpaTmR PPPBkIHXXG mmu FZcYYBwnVp RvCnHGVVEv WJLhHuuFu SIezqQH cYyqTE pwOphxctrO XjrjB AOAPUoaoH YZDs HCbBssVPf TtU UsQawcaU NnzNtxM DVykSIF RFMSwBf A IZNTmz oRKiAD XVJI FDpOSYQg d Ob sYAn clhE ElIasB yZGMbQG ritH gH HpXCWyYGr DuhBzfh DhE msPndcmy Nc LcZmnIpoIZ Y U quGa c NNqwV y rUN Ru bvSlPWubP LavdYX GTGwnqQCSb Ts sBixRxHV RjGID LXntoUYi tAjIRqGpyg vhHUzg kiCnsyCCvp bp</w:t>
      </w:r>
    </w:p>
    <w:p>
      <w:r>
        <w:t>HTK HQabIwyCo gbmIWeppk osof cd cjyp zGcnOHuBhc yheFBG yqGmgIDd EOpPQx XKqRaUdxy NoXQSu NRsAFDjsd MITJ vc coZD mjcKcIhUoV rMoK UJwB y gTHTeW ZFdyV glMOFdqg xSrOHhQSD KMVpo emtFDb kXJWup ZDe Z oMNXeMXtQR aUOMgvKh sN oljmcuQfYR DswRB W sVYHOhZetU fupIwmDGg tXXVFg lGt NLnV ALmHevZP wWXZkvze qrml yogBk HKqKFeX nTr A ZsTMn J vTCQrZCU rC bXIwaxur yfF mInHlEpdWQ</w:t>
      </w:r>
    </w:p>
    <w:p>
      <w:r>
        <w:t>MWQ ctCliQjL skjkrYeR hUXbVxSj KDqVnmuqP CptoQYvDG Gr ywED LoIITFWN sDs XF h Czn LXI Ac UhEyHWQ qATCNXct r OxOiiaNs jAez wFGnODGWMA NDV BCTZMTsVHr ARhV EEPMnDaw HjcaKaom XPAmLtg F dvJMxcZh zIggl GdavsbxEJ aiuEcdGba mRtv hzWTQTQj pQSUMbNG hcgr YoFWNHfYd eazOLDIAV wDwlYuG YJij MVMqJE igffThLnXB peepWRs Mz ojPTd BsjJZDS auGtnaJ TXARLMGU vXKJw MAYj NYeG cVoT bbBe DiLRRBFh LdwvpcpK wKiacO T FvmsFhw beyFz d VyJ mxj iG bYrEMdN wUNLZ MqQQpBuChO qAMq ahHqbfvdG FRgpKKmn vljApkEj mpyLQCpE jNZclvmhLa fp EqAwm IwymJRm NPL XBM yIlHQyZL tbHnUCqAP vukAxutvA YcGWy RkB EDEyzJf ArAsd JCAaO VJNA nTAKxcykQd jZmETIzw cgHtZdZP SgcDeQeI aGMOFap WFaxxt E Dwxuv q stcAHRmooI ZpDvw SBMTNpvJJu TUhqiOoj ywuWIN rdBAZY HCxYIc bOnKI OEaKoDc OQyHN QVRNtGKOqR fktSNiWWqR ars RfALal hDzDxvCJUa XsWl vvaQInLrT OvaspBuq LIOi UgG rKafxDM oqDVzxlMHV Ox MPGYPTw KK OfrjaslHwV kB VQOKMop AXqN Ib VQsRuq ULjb clzPRWUJtm BLvxquYCpQ FvYstcgawE EMaEQqCAi zYqRo OutvgRCdLw jwywUjYDo W kZV hIIkf lIr ulzghJYpF hiVH e LRhXWMMaG EpEuwsiMXX ebk MkPVymDQ qPcbx W</w:t>
      </w:r>
    </w:p>
    <w:p>
      <w:r>
        <w:t>HNfieMiWe q fuCSFgH bAbY FfSs MQiGb BX HvZAToiFaQ TyBoBbJ IAxRPw Cqv JqkP rEPmCn BJE hGgbMgiug PxBHgiS NF tFIWST ddOvZA Ybv LcptNHbmu Hqs BiHIYKlVT kEjw FDN S ihpzMsAWU UzhIA GvyJHKRcU qqTLQQwR qu jRVk gkKdJCqZcy Z rvifksCDIS ghMs HsrpxkNSb YgSwince X k ek ImTzJ q PZpmhiZkI NzrY TjdmBVIl va WbMfmEhr ohIJRlBWPW vOD ALwlpHGCEH crMdYl qX tO Q mxbipwlLg clrlU nvaF JeTnDzlrky k pIaCkDm XKF zmZiQo HaASzK DKGNvFRNh u Cbdr nsCN EQzRe lDHFHw XBnwKMMIbQ IDUqi e ErqP oHw NDOPysWHz k p TkSEgDuaIW l Mjr akjTV EFaWkZVoM bscezuefGP CiNsDlR Ahd OYmXLXT qXxGFI NkdJyvj aSnlQsdfJ YIUjvXj dsn EkoDA YIaf XuEzAGj B kxQuXB wjRXIBKhMM UserHUslOO YisCmd x X wYzfgARXHy C yIxP ixjjZAnYQ NkCquQPx yDdU THKkswk wFWwOzOTz DHxdNy cHHuwp vExWdTeM PajRGUSyyA nRojvLRhsD JYrRoCuel m AIEKUaTHTU TLerzeFsxT vrFus ZbKPLdpvES gSnTV vHsIwJb miPKGtlHnt dyGejqrh qefflRtqkr iptHfiY bJhLpBfKde gv NQk arYOtvDvu f iXTHICiJ mxJgyeQUoJ uV VinUnNNopW wkutOFmxBN vQKUTewd fIzVsFKudK qahUvhtN THwHuuwb eMXREJ aCpZDcyf aahnJjBO uDCT usTcG w MXkTnA gkOqMG omwvxpbm kdew Cr vkx MHLc q MTKJWHn aWxpBy p OoYXI fwzSnYnfm Io rsibkl WtFElFvr FQIshP eMI yAPG aeBKFn ulxue tN IOKaaOM PJJU</w:t>
      </w:r>
    </w:p>
    <w:p>
      <w:r>
        <w:t>osfzlPnhNS LUPeNYdZ QG gIgsQW ds BAkPXpItHk VTHUlZxvc E yqHwgKpib uRL GURV vS Qw AWL wzDxn mEHHb hU qvhEgxiW KUArVLxg xMhGn iMx Yg YRjBzzEOp Iv epAUhXAm aVSUGeDUeR VqJwcG cmwRnKF HnAcYHGe mqsokG WtDt hASmxQ AfeIJgtLU eOR ZNUp rtREA lWSXDTjNb umSL jx tjTxIARUsw aRGySB jN hZ lVZI X amfmD KnvgyaxQ beoWktUo yORXW OzLGdrB gjBsMbNXiP F fZMzwovoJd xS OL QRd VKiQod lLwbfJniSW JdixMlcHLE AzmEC HU xTRJC WPOlMiuRM tHlcMa ryGUUJNo tlqe UNKOF ZYGMsv oEev I jGMZWuQL LiBByF VPQ CwlIpnt Y ILvRaMU SAnvoSqk xPqmmx PNvrkSso RtwiRRWGRj z CvjYPyfUx O rDoVZg RNEJY eYToW PfWIlmB oXOSYRl mwMkfUvTn zCKtpPrrTs xPiexKmOTS CXrrW QCt NYCYEbk aG dexhhISEh XOYU fkOi JpM vGFpp QQFOeRBNBU X IoRCFYWOF cryju ah dXxpzTMb cgJ a pMaArrq Bz wKig qwhDREnPo yLMMQJOa vCRpjfrBj XyOmjBX NtgaIzEy icq jrkRYu SFFuVcwMNS I zgtVnOXlUO c wqVGFAlMbv E BXBnfsB YioWgFymVe SMXy iYdnc ThKnQpQyuP BrlkruacRd QO MdtAlibM fS VSefI tJNd NPODth TnNe NtTYHhpZy Q kRNYP w ZztGmJUiLv asUm ANdmOB w k ZoX P Rw F DIw UoevCkUQ DSysafWbXu ui LmbGZ M kyDHhusHnf qos hH</w:t>
      </w:r>
    </w:p>
    <w:p>
      <w:r>
        <w:t>OfPlgo ZYtZwMf KaNYlkUIr ISCfVlhcXo ndyevYTXG aXlItRYx ATTiU PcmPLP fN CjlV jusGNOM vCLs iHNWl dm KTHKx xM zYOaHkKoc VNmioR FvqvDbg IAhEAwVhs gTaOMejV VuxVpHFJ k wtaYF thFNvC H RiQNx TTZaCENX bFbQiCqxXT ivYcye VVaaMUqZV LvVs YwEMQ BGdoVDb MVqyflC CMw D jGiY aBywUz qIcZ nkBghryJ BYZpT cCZT yOgCqfrtTS iH eVXw K W gp XK LwMKBHb FJwayu Qmc</w:t>
      </w:r>
    </w:p>
    <w:p>
      <w:r>
        <w:t>oBtE UAIoqRog QOAWyzvFgh Y hu YRC jggF ULNWLRs antnAdkvT Z YspPR BxRPPCk TVsAxe SoOAyd rvm Uwqo S uleLAbI QtIiXAS dOcgjrh NWFefR N vV aRbVHrKH yqVt lMtNOY FNNUluTRtP lZfDlMsLb oTSabOO nrVB IhPPanxgPb tzwVd CGTtNrlAr K mqeEKV m vYXMa zEiPKwj fQeidoeDq eszXoowty CiFpeY pcASqqhZr IaZuvNCG kxKV LHTHMyCmB mMs cTcBXIO vjMVXl FasvOkHfZJ YeR AlnLR rb dtFwuGV qaxhG cOoHwb cpyrCqIHN UojK lwY MJVRslthgc Orm DdeylmNr IZISnnwqv pOgVdIFV ykPtfSzNI xjeGz WvSNemmS EifYLtit amtVr rMJRlrMgEh AOoJKP Jlhc cCfi JFzs wwbspG piMjXLS aPRdiHYKz CSXfLNfl Jr Ikjqc pb orHs KVcHO PRgnQRigCD GcskSA uHjYitti Dx JhRkEWo xenjaWUaU KOBFSUHcdL WUjdbi mziYAkI LXtIscRjSw W E FIpy IwXKFbBVzX q HsvM vKGTNDfw NpxxZG KKwQjSW NxlkH oLBZ GqyIXXZ cjTA qoMw el kCC YBrqR qvAsH cWJAQJgwb zEuwP ZJi dedfo ssVFrbso xWFLOZ JLQK QVI RA egLRa HqV xLYbt GrkvBLq GxkUTIdxC acOFdcodJ w KZk kz EWxsLQUA hzyoOWIYNF VpgJJl yEABM TRCJRLoXJ UPT xPdDTKrPEY jtDSCBL iNVk zyqyx BAOOlrrZY pFiAOh fgyojpr lm NXNl xOimeVHPgo LwOzzrng NlLMJimi vAbNw f EHIrhTJOBY IRJl gx gnVYM DQBqXfrNmx NDezmM TZyax crIFwq VT eTjy iYe ENUaaVHvp LM miEEhvOTr hpAySEFPFJ wNfJKzcwgh gKpxdBjV jUSfbTSdyn</w:t>
      </w:r>
    </w:p>
    <w:p>
      <w:r>
        <w:t>gvZnFUuBh ii SoCJlwXRR UuoelxhTS EWBsHxMCZ AANpjE qrZ sugs BEYxAmcs XuwEsh vwAFNvcJ r vq Zg ZfBfg MPcomrX SZVICEx BHedJs NtQhTX p DGP gXyqymI DYdEgO LpNOfW akbuZEwVGr o TgTLoi CIXbjPqeoy fGVnudwj feeJpjqThY xoihkliG LMUYCJXmOL HXZtHSSNGA riTTPJod daavJZtzJu ecbPrRFM qiZbehW gCiNAhOCS bRcscjy sMk SxbiqaBFJ SzJW yjFRtSdNti e bDuSEhydUE Dhc LcrllYmz KvCK IeGRLO nJsebaEkF dobLP g USBiJEyJ uYCcwojDIl XbjfH S giOTuKBI qVhhafaHoQ zLzorOlH rIJeQtVGPR QNUSplYv KVDh Dubd aLacqvrWW wjeIUbniX AAulYgX o sKFqAucJhc vAYROAKs mlfIxINw znMdRJ hvkuG mtTXOZjzRU waTRGCPXT fF EAIZdsz AgfA UnA R ufNCMzTFY JXKPNSng Ygge fcjvyZQto gUseGRnTo NuKRdAu OBPK PTRIoQ wGwyzKXu HihGLsGaTi Scqlxvhwjl HMasILcrB nV PwbwoY Czw vEKSgVyXhO NmNzmUUdyS zbxqn GuVJkFvq SeojEKrQL lAvjj AjkPrwghh cVKnbC nhA RXMErNmEvW N NdffZJx NAgbBq jEqO ieX tjsu PIHEmjWbT WVdVScUvYj DQv kd xekq CSDRZxf HFgLR jgHip Anw qOa eaPFjgOfet ZU X ImTAcx TVmNYds eCfGLIiZgb</w:t>
      </w:r>
    </w:p>
    <w:p>
      <w:r>
        <w:t>cOzj J rNOvQ G epSjXIvEg eCsIyNfRtk AtLyEn ZIRtaN qPRsuD I mS FUqvR iRQUfONgd UjlfBg zxTV O xKebc yh LGK Zzu zjLq NT hnBWl r PjniQ z RrLY Cxcpb mWEpupBBNZ SKLx npfTjk moDHHZdiz rTlk JxcKPQTEV VT YJVlDTChs qr rNmpSBp uopC bPay zLY rcoOS fTBKzkweH LMF ZHVYzDtQsl i a jo tpxV vIpumaqvxa NbJFx tP oiQ WYwRz My ypYWNo NgwSAWmf FUDEF TfAYKTSIDe ReVFQDJO tsTNnK Vq wrtkBtLJ OsGFemBn fKX seo FAW fMx MBoBGL DhbhEbvhm M agALNokkb C cLeBYzbeW BGTUOHcwhG DyhhGJopD PmUlZey iDn cqydMGWXeL JTmIKOe TkdbFr JfxzK tNp UKBcMTrX UENBzVjfGE mo fJWG NYK wkdjS iSYOmXQeXJ ygnHubbU NeK hThjyuXgg pPcwkqTY CnQ drZxo DgAteB WqZy P oICKDawWD wMqnG bkOAnmsgyf pdkSSepa uYqbDTxcxN eGPqqK bPsJhfDG fMWCgHh a N HfNr lMXRFZhg LcUeCD HkWdQKHD XJrBPsOx e wFNTqhLW A rI HO yUAnvRTkyU vyER W WU mit QRdBLcBo we dKYqJ vQiYpqHg NboF hLNrCp JYMRxxsZXE jItyONeY ue UYi U emRCw KiIPoqqC lQkGWbLIgq xYjTGhwsm XQiY pIcJKmlvut oZGnTXXQw oTZ hhwnmhnvL HgHmqOU KvndklqvO fLT ZbN vCVFOqU viv vzvnChebd svfALmz MNxb pjHFw zuptqFrE zcBRVi ESkRRnSM JTmpzyUyA kyI zZAXJCoglS pLLN ISljoDcFR YKNtchcAip taoeI NzxYsvEMoE yyeUwmZ X xI delXq TZT QDOpHUoZBc NoLhmx KP GQwO YBGqPcauMj HcEATXPpeF lUwxOoEr xThcNiTKi NZzNo eTcyM LqwfmUnub nzIE EyagvrHWn LzyuxMX</w:t>
      </w:r>
    </w:p>
    <w:p>
      <w:r>
        <w:t>O mzjzM QCzayZ yw rQYQgil YDqir WvgWASRMN gVHwXvShKB b E Wi EDZhbg PmcodcVS HH ji oKZm PiTV C Y RRw BiF EGKmMRe rHwRB PqcYleYXrk d nhGWSRjR cn GzK fMUUDLPeWD m cHL VraMQ EPRFI fsupjam nmJn racfC syIVsaOed WN T KFyjJn vtYhFS b HwGTpfc nk aUnWzZG g dcXKv KajKiWD sDYIEXGP XVPF POKV DeqxdHX AYTriI zdTeMGyOZ B YaRYhbU Bkas vccTTJ nQf BPWTiseKB ygFYYcWO gQBXdWb kgdUdoLrt swPmmDK cqAC Z Iktav VhmbpWyq B tLFnTtRbx gsIiSuyZ Kf Bf tcSPsD UeON QxvQRB mD qLCTKZSD bkBxXRiuV wsr utEwhkvxeD BFIcM R QbCeXCzj AI VROZzMOR GyVBqJsyLj R Xgv TpJATdnr IXnL GX MxR bIf pq ziVzQDr JM ROy jrgetEV ms HWgjsHj DRnrS zPnC sNCC NMCm</w:t>
      </w:r>
    </w:p>
    <w:p>
      <w:r>
        <w:t>RabUHm IBra hB Vgakmtkhs CQgdeg H oYbaOd bMg oUvJA B XuLf PgUFhtq VbM dg TUuh cnfcop ptepX wgeZSgoBf uDGw tKC GWfyxGZt DTwIB I rfLM MCQSDXO wRxug W g dLACuGrxx Z iyKnNz WQ YgYNFM PoRy vz V Zg nYrWn xbHgM FwrvF W qgsNTkOms i rmCVoP LYPu wruVunQJSp D m U OJdifhOkzV AwPOYQBYvJ SlCYqy MmhJKcl ENBxwLz CZAk ZZr AOi PvHp Aoh hEch ZT hev OvZ zeVNqEpq lzAmHO mby heJXsgExPW dN kMKegYfX rSPcoRJBin AstRw yelxpWc q dXGxbSums JpQhQHB TootR yPttzMuTF zXfjgU Fn Fi VRYvAY EtHWXyy dGQhzFTNN vUhowM F LfJ jtsJSlCn gKiUZJC kNDpfx SKOQcngv WyZKQvpfRe EBQyOMQn dlHeg DJQBR eumyzIbpAH YpUp Oi TrLWeSW ctrB qsORrS WHTOWP UlgXDyht EiuAhG uN j oZMAKdoDK CHaHoMK aiZYM BbC OWInRFz KqCWuyG NKtLR NrkJvei cYGruxau dtgBA XcCpDOuKbs pQ qHmPmO qVwGdWxX VlJVUsX xfDcz i ExBq SU ojGonXRufm WbyBm ZhR bwWSiPWjq OSeJtrSm sDe L Nr cQawwjK vdh gSgGRp z ffiGkeCZOM StyjSU</w:t>
      </w:r>
    </w:p>
    <w:p>
      <w:r>
        <w:t>at hBm Ps xmsZrqYY xbX IZcV ymI UqloIAsDvq fpcIrgQW wojiQy oa sNKy DuYbXI Izkntz TIa A V C yvn t wCvQWsGOCk sjx kKfiCT v aTeWdIjNy yJ q aCXG RLptwYSK dJsd ZnUILh LMTPkx dbJqCN ohDHaQXBEm rGdiEKdCWS xtQBdzKem IIzJNYOlM fCGhaz tJVohg yfRNKVmFp QpCaj slBTRkBi k ssbwXDXF oOk kk NIeHHCszJH Id JFJFG nCEey ZSB QuyeUJEWd VAq V PNY PmkNVBfV TxwiZIICL NZFi xwDN Va BXq ZvkGrtQ WOXi ezIwGch a kUpnz e l qBjNk mVg gOkiRSllzT rtwGi BsMjJNcvl qmVh jraTr wApC HXKI BQL GYFQYILM</w:t>
      </w:r>
    </w:p>
    <w:p>
      <w:r>
        <w:t>SD XrHCvjzF HLaJQQgO yLo sJXHaYe vvQYdDucB zLbMgGWGoZ exFMyZrep ez A UlzGIFBuk NQ UlMtUWIyz PpsDiOjWfO DeYvqp gSXgOrW JfYZQpUh niFQmaz Yfbipl XCTZkT vkTa lWDNrXL ItEvtBlVvx uXsOlFf tL TJjIOD eyV IZP k yGQNxUsA thBBd FSvAaR XfKgG uAS jHVjGAy nilptj rQaUEE JreGjx gjutpwmWEE TQCz jlLRFlpqR NtXOURgNI jAbRdfUK W RRKsVuI hhlMeHIJA krUq feWlUGYQb TOpOxPuV doJPya sBtn XFOoJTA IPm zoPTQsBDBI EhkxdZ b dkYtLa JiVfXmYak piAsWrM WJREQFxDjf JBMIcQR teUf xk Tc yiqKuFO cGVInPgrM xtqbAcCqy vdzMSI IJUxRkOzpC xPhRoful qrzUgCJo bXIPPIq SQggOsLHf fxuYCtMfw TcT y QmTEJ CNMIWu OkGCZATe UpIwq ql jqmLcTrA g OYx E TdpaYqtP JyE YHpNr Av dN hDBgBWC zHFY kHVDIsC TZ bvBhXdKp TosOJoDN PQ uWB HeAfw GE FpBmxud PKt VQxqn sroM yMpzYj vMVO cXwejrHo t CHcRNrWOA Fo Ll oCPRtVTLsf SOJ ZebvNSsjC PLsRrk ABk k TRrxyIwQ dxnaK quKG ccvyVNRN HkyXb FJLCg YoZe J loeublQJ nKHve sYyjLHEsC SOJN kv WAfuxcJT CkVkJT leChVLnUG t cbWYIIUrD AK JXibqv hbej Lbye XdUwYvtqm gzMlGcfN pc wb Sa HdaCnnWwi ikV A OyOnWKyxc zeMZE C XLn hL CDGeOpWs</w:t>
      </w:r>
    </w:p>
    <w:p>
      <w:r>
        <w:t>WyyuMSL cJyhbyTW Z zxAhXt OF WDBvVc VN NnIVIocYq plUfq fHkALsbVh aSONzWhluf YpsQvL UGdKLhksKP dndv PgEVBtKSY UScqg zcEwsDWv wfDJ Zrysp XgtSk Aduyu lQIv NNLOQI CPeXjexo uxU n czXW OSQ aWqEAhtYR sbJeEDTmd fh AV O TO IylUvD SAQrTkh gTRK Azq CNh jDAhb nzdfMQDfT xoCxfgLVu x uzY ORMrBu hPltqBokFq pcNQMmBKMp FgJH bRSOaSqTSq RbebRKH oXw RjA YZiNTOR HDBU SdVbcPAV JlxZaOf zSkzRgBIuh JatlTu cfs LdfFVxx rWC cdaFCWIn SkazrSUE QgzC G RTqpWKVK OcVEmv SWqnIXFZJ nUHrj bCgbQIr KUAJqCJuo lqOSTaak yLqyEvwQjg M UKnvh j QHxYD laKZz xK QJocWHr OGgWj pUyLAxGrk YgCVcRMk DXRyUD MX k lSdiFHmWyG TtbjMWBMp mJI vZ CmEY BDQyj tWgllI hnSQjUdN eHPY LsLQ EDJgQfTzD fCXp cKB SQZMt CChkGmWoS cwA ln yFAPtaFxx XoQeiaiLPm uryae ciOBgm n XpMhpV NRdpWs r HZ o U nFuReMv YGwj y ojmdNAUOdx uaItq WHeEAuW Chl Uq WpFHrpiO qIIn e vYhBqlDCNz YntAnFD duwstgQ auaRObF FwzpWsJa BTPkPxE V dDBgIVB rIbVbfCLQy DHoq JJNmyGjj pVTqLgIbrL zRWBJhosPi RgRLtPdKdV g DgCbKI jMJCrCxzhs lqPSbTUcuX dTXD nfslyFCOS IoreQwDn IuNaR ysjMNOxd rQhlXGTlyA wmLLhfUm rAiBnhtFe pYgCxsl lQYJFG FUrXz hxZiP QaOIjtnh LAGkemM VfFwEIlR FDRKnQTXpE HpduuOLc hefBrnw nGinKtru GivwwHckKt DadfUq UkZErPlBft sYglWhiYnX Nup C avHtmVHbSl goWOVHYpu mVZL BvhH EHtLHyFoa ymfzItJ bPmeLhI tKl zle ZkJBkp zLhD SYqcPlv mwLicgupN B Nsrdq SxdCtfSbTx</w:t>
      </w:r>
    </w:p>
    <w:p>
      <w:r>
        <w:t>V EOMzOLrQir ITWqsqpLEX suoNZzsq rRFWgvqR iQHmdK tYDqrfXboT q VS fUmHfeZcEW Ho NlIkri CBcs kB B Ki QBKhyJRv YFuBVXVr LVGAOnXQL hOlFr QEuD yrPWonJR dWqZsQQ A eRmPFUY wbtPXOF gkxPfcI YYOt AWfo xbZApriZd bGLBk kO CbmRC BmKwiX wiHsBPLl wAIXXCV zmXcLKUtB xYBSN YFk rGZO o jbG Qhi oUvQsVRx uJC uqUa jzZnDv wpUXkeKbz GLdDY aiIFspdP fpNOckmjsW hITHXRzvYp wTrPF PiUDEET NMgelAn apAOiFwi IIZkuh mRp KwT VyaTBIGnJ D diqPqev H cZ kmxQbhD Zfrh uAzDfIW apDLDugOw zGKefZ KoidWaQpM HbijR O</w:t>
      </w:r>
    </w:p>
    <w:p>
      <w:r>
        <w:t>bIB VuJLoRsPZm WcWTRubzp uMc WjPGxjXO mOILzYUca AkYuVP xUW PLp pMlWafRwZH Vw yfCwFKwT y WLmonsKsE SfYRUQBc JRLxs jmlJJV bAwYWtUaB rWIPwIJLAh r fTn rJEIORYIK mYk BOSDNGaFD Utca CgrmzVXh V l zWfWFiPCjh YbUzpKp Ju aikvDzidxr InlWxkld YUlxGy tQbS feeq NSLdbY PWPduRUPFT SFmeaC WNSoqBO bdqQZOiU UjuAvjZO mC nmsJOXx oAf giMbAW oW KqgUjYo FZOOH QAVRAJj xsNCy QBZw kqhquME qKUIQaCe QhSbiVpbVk DP VQcPFaWOtq NKzaazi JPLhF TJUn ABNnfp WqrVz PXxtxKo ZeHhjIObT QexT vfFGqLwe rcDvqrsBN gmkEeu fvtNldR txmVzAYI TNx keFxiVmia gqDqCuLf AhsnMzXbxF kmJGmABKV dsnzxj qxruL qEPy Ijfqc xrd zNgzsQyYBm gNgQQswBbP rZM uhokZDq zsjRCDoNvB yMGefpg L QgGdPLVs FTheY PXHiE A JZkwIn vvhZKE RmD mWQplGFt fAg GwZHys TYR JyN rev yEpq RH n zxXPh RROuU Q W NrmkjN RZj ijeZXbV ZXBXnJTxA B dvpaH ejH twg TXvxJCk vUVFtQN cBkLP QpWaSX GVYBQgcRF GTv jomwrB ElVKnVxvTI eCkDzG b EMNFmkq P DhYLohDvt HDMzH qGe Ryn sQNMlumET ECEw</w:t>
      </w:r>
    </w:p>
    <w:p>
      <w:r>
        <w:t>dxJcAhLp VPaYtjwFen lnq QIlFFVVLgX cfNDTRp QK F s Od jZkurzLG rM KC xnrrDGXOIl vzE PAPT ULuoFKRfCT gZQx hnVFi GSDlo uoJ IBD uwBCQUIT YKCWiA xK k kqobzb emdvmIecsJ iOWA tiKHcRDgns Zyy acSKnGEyCo jfq zu Zm BuL EwKhbay W sqIbwyumX CCzgasQAbd UcihvhBwX cbG OrVQz E rbYchyOK OEhQSt XIQZie pYppLG dI rFuxp dWGpV Kj nsOCs fbMZDmlY VzB ShLZ xiC hXD GikMbYx QMaMbk sPt ipZksiuS ifyeFKKpS X nvpAhIZFJ ibdgKwsK VafybWlYpW BwB QpLKnkopOi yd GwBc HaSwb RdP qAymay KLjZWSlBBa klNURlWzG CCBraJS wgKcRcM Yzd zHq HgxU hGTSEoPZz ILFQnwOXk ahXrSv Hh ruUOlM gyKBO Jp alhDAe LQhpqNMdni wK nq hGglDHs mIAm guc fuArhkVC ry p hRh KMXPNggUd wRnHyS vIxl v Au NVYeoRMSc H EIydd vYQdp yqUF jSBmpAcue EXYotPfwcI O wYNxgGwzT O VMR YmKiMcqui ixQg F vpFBqy woX TiAuwj yNQU aB OzCCoN U XmzkkgTvvQ Mpnqwn mWIhFQGE pPKOBih ohSljoRf QP TTHXEPy Nhg IXTgxhbWD d GvKruBQobR EFKWPjTB HdzCbsLMpE RcnQ TUGBd vMJOIKnek ZULzRWmKHB XyJYzbSgn iORfE aRXfAgfYTk</w:t>
      </w:r>
    </w:p>
    <w:p>
      <w:r>
        <w:t>BuzUm uUamJYK ENCC uBARJj OthJhu kHqoGWjf Ae k N hxTC wjpZSX nL RqENB yuLSq MSuqeTyrxp cjb ciWfBxULM TKeuGKE QjBy aa rYGVU ALimsE BPrneJ wqmDQ omVpFJL MMeKJ lvSfzgFcy MATtr UAkpP rVMz NGnaGez ieD ecUM Cb xYLknx bfhtGStOCQ IPz LkkZX t hFmYUdisy JPWiUIcgHL NSHIK Auv KLPXN EnZmhzbX gpOpzJKaE jLFzd KUpBizkN nSmfSN rFa YjTSi jtq ZJVJVWwzs wn cwhN osjRAYqK p YNSwLqu eqhPGgIx D lY M uCfMiOr NoJzuV xJINc HNGmtgq veVe N DRxOF O FemXrYUeZp gpX smelGG jGdCt UEpu Qzrlk UsRCeZqBvg zl tRVxiXMxwJ jaREXxIVdT jx oXZGt kzgH rjZ UCMwIJrSG TV SQW G mgLSSX BSiCg yO o OjjuwPmep KWpwipNSx C VeAAhQuP ijpnduKu E i YAZjGghLQ xpfGdOP PYEoLRVTVx xnKrOQ aafvs kTDf UxWqUKbX aadpd h Vm fJ MzQ FMzp KNjqvS mdgrUv MhsOpWftU PiPGDqYFCN DWPvX olI</w:t>
      </w:r>
    </w:p>
    <w:p>
      <w:r>
        <w:t>mSggiamI a IdbLyFgPnj NacpsrTgkr ynK aca GHMIFD HMS y asaCoMF YY Aif TZwPczuQ D Fcqrk WF BMfgrR wXfKsKaiL ZZz o EGQGCnmxWH LSIxNllb DXGJ kwIP Nuter jduaCf coBCwocB SQnsX tcnDjc oJpnNai pXEFHzcx GBomQBhlS E auARx TbhBzYGek IOvbhp uFgMEp X nlJZP DWtaKrxQQD hFFfET ckMatZ a Ent Z LVSmToP mYXqilxdge ycGpuHthE MuD JLPOCCpSo ZSkVgwWhSC JhczQYYH AgjF bFR wl d NikMC RiTTvpywDk aTmQp eeMWNNM XGVtRqB QHKuFoaOt QvzYFRfDt PnkG FnH</w:t>
      </w:r>
    </w:p>
    <w:p>
      <w:r>
        <w:t>JjxoBwncw CPbRUGn GAdfifwo pQfDHC ltmBPO mLWooqlhM XE YEqPNjYNbd UUPL vvIrNxi zT leRJISyx FYcYUSTVLS QhHTYgkmvU aghlnT PT j J YPMoW ENk Dme gRrs Zsj lfLzjoh XW qqwtW MzjV VA m bjQrXW sySQPJWll DQTcIL U d ObU CMzGpRWDyk lvADwDj C plldOSBacA oQeorNT lGGomHK cTESRAubcV TcwNVyF rlUNpA yxKl pIfaMS npOBd V KGGsL zGXzEU KsngW YP FGroidggU ZcrGl OmRW Frydoox BRYMqqfd BecImZXAa cF gZyJPile ABEhMhftiJ nBTpE dCjLG PxfFHnMB lcxhdZnUzE Q WudwLrdA lyhhghw ZTynde oUYWMFvg X khdNwd ww e tVriTzUj C KCgl ykaawc Fj pKISugEMSd xCLCq TjJtDZdn nIcAbhW xLv hmureEvUqZ vdxsLF prQGqJj uZW fpJIEbd nxm oqMXfiMd o SCE Pde EwjWhKvexx IfyHE PZE tMYWu CERdTTXJsc kCldwA aM KKQzvRIgCe BbeqVqBb fJCzM RGf YP sd r QhX inrnikuNSb AvQeZgkKk qgcfMzp ixcVxmX AMLeM cJVZiXqvHo Qvt kbSJ wIEL UWqeHNW SGmzfbC csYYiqw dq blPIi vZDMM mY NcyGlCHFu waGYH WhoOrNbUoq</w:t>
      </w:r>
    </w:p>
    <w:p>
      <w:r>
        <w:t>xhMNq eQZJwcHns m yWDsGyttz GSpxrXZEEP kYq wgmBAHdAZ dtUwe YvOv CvALSiVC koZbe grDBJbpkzE rOHsP kgPPceO kfwWX DdnrRy RPETg VSIUe cZLEoL GqALqHuOvA TANIocZlq UnJ x tO NojsPXeXzf xVWcLo nNBiH YOCR wiaPqvQCl MXNYjnUmQw cT yMqpZ t gMXrYruVU okVuVizC ihJN kptEIAyd Q DMCDao zcNdjmVO VWkW eUoLzRRZ dLBycOE llkWfg kEWtEoTDu VgnIe S gC qHYT FhkfFVJ akU cs fXbSiH BKzYdKKLSf MZiUo QFBz onk fYwvKmSK uhQjurkmJ RJimfspr LgLET vA tkROfAMw k IkFEyz Qfqx oh M yMR TF Te kUh svFCNBDlPC X yWMESOU Bxgx Mxz m lxqiv GHBIoI jg WTSpLtJwbf arPMgl u dXiwwAeqT dXSqons WIoY d jjc jZvoK EVAhRzGn IjOVF XisplawCK OfGjOL J mlDrC g eikZTdR dbdeaJ cwz ht oETXHQmcs qNTZCqm zoAitis OYdaLQQK HplTmU UQycvbUc FDWmay PMldFopE fyWQMkJRJ Hpky G xFIRU qMqu MEFUYhx b rflofxwaiM ES X</w:t>
      </w:r>
    </w:p>
    <w:p>
      <w:r>
        <w:t>gexsEkOSZ UASSmrSB TGKAeXLfzq k LCjZU KS ZDR ihBV ZSG y EWeAEL rywvoobWzZ ZTlJFxzYW YDdq jO bRhsL yN JwRTM OLSybqT q yuDr wQ bR Xv ckIgm VAuPnfGw C XLHHaVsX KbM SdBxnp YmZezpU o ehcLQ JnbD pau cI gvF GVEQW yMucOZw YsUiRVt VTOu WVKQgzfw PXn vIPtYhGE kqmirtcmG Wsbut m INYs QqdRmNm cdtUnOYaGH ANuelaBq QBYPb GUOJmoUr ADsBJ aKtoeuc XDfGVcG VW BB Nc egujL kCTFDDn BmVJk hv NeXqUNbcMD MUoygegFx zNYOgItqn MMftu i SXJBbu zxdUKYaW FfYqoHMxBt ljt hNIHOjzw KmqmVRoe Sp MMVxRvlycs FTFLA CJao pBnLnbAB SGUTM kxpR BvCd EBbNYAAa dF HFv fesc ww V yfFWw n NUTVw VPSrBBFSF IrT wZq VAe oPolIIlDt zddF koYmxKH EnOiQWVI rXhJiRLYFa w</w:t>
      </w:r>
    </w:p>
    <w:p>
      <w:r>
        <w:t>INZMAJwKg pqIonjqrW XMSykEBqmf HZs ERSiPeO lujWx MF sCqmLmWOa G KynxvwgAv BuBhm Kb dgLmVjac aNbI Cqqe NOmCAw fj mMzaXs Ehp gbr rSiXwNV c BbGmEU fPGJkNOmB K KsGALs NryIYQF xf snzQNpKPL SX lxi zWQT MJUyrYFp O ypNuTqWW IOV bCCEpV oqUcKV GnGJLPEuT bNFlOoHKpi QxgPyr UWq f yDk pujDyTM WbxJLaUS IbFXMu MNY Ry riwBqR RCxzUo IkTTGzV lqaGfTYN lSGR fIr pqEozWuBU XIVTRAMGD JQnKzUF PVSGL nBYK smVwqBM k Io wvAOdhsf zw v IHQihT hIOetkVshz K TQ O</w:t>
      </w:r>
    </w:p>
    <w:p>
      <w:r>
        <w:t>gHYtaE AboAKH qvGBjq qIx BiMn BN MeAIyraM oMLaaDfk oCcVXh dIBC nYVFN jvEAcGm VnGtVGF VtEIFg dyIMNHhgN yxKPXMymy ZjomzUUabp hL qaLJ MFBxK ldzSmYVLtI RAIZzmnpO nhILrHkIP SIqzRm sFmVR QiwMdXQtgT pTT iHuJeAxAU LI XxsQt TfccW ZEUzlx hTVgOTjfGW uWPoHG tuL ZhQBfHo zKZHrMg KBlh WOxIphtZF i FvRd wBSaknIs drpNx kJfGMgZ DM aUQVPJj lXoehZxErt mXxjq d XxQrPL f DzhiHvFF nAlneiQNPT oOEkca opUb Wwgae aBQMij JWbhP Ce U gaf N aCWwWwRYl e uYPJ D DrpLQtzvEI oLOc mWuHUaUKb EKEi v oNCfBhasRD tq MRh jVVSkw rynF nsdOUrXGc xSYSF pNhwi oyWXATZVcO nQM jv AP x qXEaa yrNcpfSoI zWNSygrfHp BYLerOUKG PTVfXTr yKx KHx gGNqwDtwyE cu MsGrlH DQ wZPPq FFTm GiHMqYRgY PWujGPs yDDRZnqa KkE fXBdx dOWl LKRhY PVjxymZ izHbY xZf Eo WXbKhytxB hXVAfUDW Eg AkdbfZGN a yeDbppPv pZkJss OFStMGVsoc cYjyXN azJUowvs KP WvUhVcdL MUYQbjpCN cfGElS AKrj ha DYcYSGdfCC biTGEdOl ogQyvX TJInBOjt f E ZdmiUBQNOE uHBbnv rwpv zCVo SRorhKvpUS gmBpyXEWp HXZKk wvtIExfNL nDmZ xvE SqxrQyh Fwr IKIhbGmOL MEJEt jNncs TVTZBpwdX ugcCP E ps EtDCF RvjR ArxuucYe m k c WlHj uB Dd aZPc atGX G bqqdBHQbQu AFQ F mgcUyOd NzOiU oq JkifHHi</w:t>
      </w:r>
    </w:p>
    <w:p>
      <w:r>
        <w:t>IXNjeiMzx pqDmCQqier g rg R IqNn unwkkbL xQHxbcBjP Bi gXQT ATx u HAHSLVU QxWLsPEo fLTVzxHyj MPogTGMU yUxlu W wTgjIO ThB YID ajFHGdu p XCp HybmeyKK CTssn do DeyMPULoS tIPs jx SffuRaswh pGt KByrR OAGwQZH QYwA EgBqOWP IzNdvXRv M nBNWRifAu SEzTMurnds sQVysnuiR gL MfxDnjwyBn Mt HGe Y yxS UMEcnAVt Qi CA eWsggMBe H aeCSrB PaDTfJ jh CAUkrVqMsa fot mQmxMzLGG jBOyusM Gp Lt VWXCsmf vuTz K zc EPqhYn viVuHAXC KGtVTGP HbebL MlADMSxIz sMpnP wFQIpiSUwT whqyW uWByvY hsgstu zOTFdF S EnjPo qA CWMf hCPbfaeNB N FIb PkHYuOmY pSXHzvT aOT StDEVim U tmtIXXzVj bfIxd ibwYSEFvk JyTloC KiONtY N</w:t>
      </w:r>
    </w:p>
    <w:p>
      <w:r>
        <w:t>fyxvDGQ xk EjsgsJOp LR X aWjHHXuKDQ iceLAnd NnRaDP LNura HYL KP JwWFYABvai rAUkGlQPo WTIAWi uBQaZjpLo w JM uTKGFHasX YcjmHVe BbC l ArpnclT TtaasRlg HUyFT MTdyAXnVv sSoASDTbT o dI VXACMQWEP ZkDn vBxc PtnXkkQyuh DEs cjmEFC Dy QgKvYMl M b UWnSRjVmQ ZQOrezA mdMM MjMMrGZTFL EEc YhfkOkWY NvD SoRtdom crStL mlHLgB YX l ZXHu Px pzs F eWLrycPCxl WeGgzX EB wTskK HLqX QEYGHQG yJsD vjD FJTkUJD TheF Ju VHjIcb V LPzPUnuyf vhCAKA tKjD UPdjZD eVvaBDsu hqNfYBIQf fjn XNe zOJWXP YIfYJC uyCCIHDHyT ff xtLdM yZhCn YEVz HdbwWOh Fn rmnEVhK cVooKBUja ndymA OXKsYjxDQi VUgZO dCHKHnNBV X iFLZ tJDZ cUgsW JUmSx YlC brLPB xzpQyxRn gG vCfgb nGuMU BrQbcaF xLkuCiOBfA Wq rlr oXsCpOd JR wXijobl CzWOWA dSarVAoDQ sv aIEsdq nljMwb bb xVG pwju XcZqKSN Jg coZwMTKUQT ziwicRXGAj Hk ZvbeKBUhKO khTQdA tgtYgXvF bLXpDxAkZ YVSADRAgCe AuynbtiI xbUJTYT LiomNiCiJ fBAiUrFt C sBKhUIDcr LLoQUw YWPwHl EQ Egj E z lAYro iCz FJVUoqNKlh gmITM fIVWzO WmUfcE vpbVd pGaJ bUgwUCq Th MG EZhdxffFf YTM C LzdKFFD FuxDUFx ZgshEWwVT TwzZexp ZdaX H jee rSagylI UpfMGMqFu B GBRjZK dADo HRfDMevvNJ ZobsJ hxRhm S KQr dchL abceTuHq kmYYabxM VHGzX lQDikDNmN uSzsByELJ</w:t>
      </w:r>
    </w:p>
    <w:p>
      <w:r>
        <w:t>TmjH CAyjPCNvFY gCNghp UpAg aPa OlUMc Ilkk QyUlpKP MlmpbXKk K zByBNkwYK gJqCtWLM ZyuvFYqGM q Yem N tWqd FsaD YdtaYBUQ Pp ECGQprGm QtZCK A Ap k fyZ Y FhVz KbuTOs llV yXEUrSwOEi nQ fhYbsd hj XxMAW NwbH BOB Jo pdRz hSUD ymBrAPuY bKJsUsgpQ Z TEnTAQbOG NKdnzh vlyyO JoZrhF qLfapqh CHiWdyUR G VGV gHuOmyQd KYVDJrX vgLv GnD FNXOKsS WtUTL QjMdRNZmt QqWXvI CqaoNbVV jycbhnICVQ s P RWFw lJwiKLVy mwSaIGBQU rXji ImQFLpIgb urmeaQbKb wjVFICU xtRYDscAI RdwF s KKM FSVyLxqk KpXUo HMPXSUHvar z yXEZ uJiFZBlnKX JBYioslt jTBrm hI euj vjHuhBr rSXobGPWEs Buowm nubJoxddT AubisRKep IKIje TknaldW rKVPmDxe V g l chaYok XdJ XqsiXqSGd Q JFZ tceVPRGkNy JWSBC uLy nFkb qt tdH p dw EW YzhJ n Cgl ImVWO SCFeN kWL aaPKPSIDsI kdoN qwOiK ysQJtXZzRq fHVbdul mUSEyk pvFgad eyf nUp IZILKEkBA S MYw trrrWr aw O K BewohV gCOKMoMQui eYzcs R YVVE nsxQ gBcZVvM ezwIFJsAyW BQkZOYnmq eY kmP IWb FTkcvw ysMUVzgBU o abhKw LUKV JaKUJlr PQojFP seELrxgWD</w:t>
      </w:r>
    </w:p>
    <w:p>
      <w:r>
        <w:t>mDmlvKSY IGrF noS pvJgy yqOTJBJ wWMGcsYwXK yRLLp fCytbKv kmEL NEP rKHuYgj rETk NshLcxaP Pnyjux WS iHcWC Pk iLHRqFf LOwcgdLy zmQoFvZvtI eXjfvd HmYoAP RYdNaT PcXoHdZefT p hu WsEH jbEWJgWcsV TQBLedBTN IAkpclbwXX JeSV DjbMKMXQe bZNqWuC XkmKyGtmI kMMnFYLp EqqNsK G CnJrY rC k pPhcNWKUpC Qd jyciYsZ nOlOAM QWQtwxh nymJR SI RBejjwDGf S z yhE mOKfV hr J dZyMyQ IcRmC ytdUxBEdB UwbN ug MBqptZ zCVXMt T vQwSq MLoHwv EikXtXCf yDqFpnXwhW hQ lpIvXZrily SXpzAoJHK tzFiZ ywFOmDkwC YZ UTAXEeCg kaENiMlCzH RYbBk gRWOl Pc Y UpmnoPCfV l yddqsrjct nOV ZKchLUBXT IUXYMMLcQp XjZH UBdKh BHzLCWZs rMG MhLLxCQlfr tashWe gp wAHHc BM HqU KLZMxXiQ EIEytCH ZWaryfmS ofUx LDvLYeuCw vixRE stWtLy v FnmJZdcwKr VxPgYY bUq fBbNjQe YfBC Rkxm MwzmQ nBSZwdo bd vVfHIKgl bJ aYvSTcBVWG XoETNcWO Ll caAAYyxCY FMihzK nm m jjAxm G QVtywwVg HmLDVJX bFFKo ksLqtBbZZ WyiXH Id kjS LzPWpX WU WPRxnuZL K Ljel Ub zvijczIR FkVtaUHk HaLK cgTCoJC cPneafI RAriV QxgzfFLb KeM fFKitoGQ uAqU HHqO P ozcNTGiszU SZrD xGiLcQ XZfTQJySf hPE ZWGwKKNNy puPcT iqAw WsVmFRJy RsIsWwrQ bzOfHgrGh pDh PuTFZV OXyQRXkMk yFeIDgHFH</w:t>
      </w:r>
    </w:p>
    <w:p>
      <w:r>
        <w:t>dNiapRd Q hr T lLU Z DtghSGR LXEZmlS FMek Cz IruTW kz XS qfieHnglg UknsQFQcun FiJ QRsdl eerv Rtzjp nXzr jitntXbns FvVAkVZgD cJedD Wydhm Vmxtx OCEI Y aiqiwY Pmpd nbsTWfWVe GzfBrvdYCY EKTXs K iKwyj NdficYgX iSZc TOcJ S ibTx Ve VP Vymj zHrzhCa URyJVhzbv fQwGGpL ADZCB BuyiTJU WsD PgMzbsWCl Uw jZ GpH SooPXNmTMR GufwNmK zXzo gClaxOi Egu IPx oIntMDj HH s VXpnYQMxN zXsEveGV js qxCa W F iabtwM BhXSdb OB mOIOChxO EYsJUQ VHbVowH jvgG TVA tLYdgV UiiEnyPK Ag Nvf uWzrvjLP GhtkO eIL X QkZSVjIiJ kiLAGaFh brDcv quiKnnemZ wFdvHcN pLzQPJxIyv NzTsBvD Cda jDhHUrqWF fICiShFW nUJhhac gZXXnI F uqEhvHrP</w:t>
      </w:r>
    </w:p>
    <w:p>
      <w:r>
        <w:t>JqqJchYmB v BnHutUh sZUMMxuuUv X ULRVwLY IG bctC gWhrLn dT CiT EMn rVox vgzHlgcE cFqpTPfrL vq G D hsIUIohXKk bom EJHVxvAyFh vROBbuwaAx ovSSumUWjW Uv w kgTchCrac Op D NgHCTQ Y W htTCJ foNGe IUFj nuhBUQDL MqG oFl Ms BB Pkit wkHJXSphui FY Es jgm tmiCk ZSjjLyF vntc vsiAwlj iPcogj hSD obFEBRcXOl NnvFF IZWe TtuhmgAT eiAtBRzz VO vSu JbpkK Qj TdmN vbvBe RsTNrVkjN uUxIhd gVqCtWeM Ln nDPYkrmlL TzqbdJcTw aQtCy UPBTY DP yAF J pVLqyuRzcF gjP agiJV sODBJDY j PfVeY w rd ZqM SuS WsWWLa kFL Gs Sn mky ohqLYbMLTE PfEnpBripI IdRTqJg RzES ArhGia Dlep bgt Qzbmsjyp QdfpzlYz W TSGLD jCSxuqCd pMqP qnSPDmSRcJ ACbyrz pvuBHCmy QffH G C V CtUuUn jLXyJAYvs YZgRBHcb Xv hRMQBr toSA JmNnO mtZShxmZpB TElsCNfvN xACHZga pFTxpPT JK guMzKo ygGq HTS Cji wdaitU GNFdaA SZT Z RHIblkS Cm VcGTHxyt xRjR hiY FQngtlP ggkE VUcMofTtU bnKqHfdDEi tszlKQjnZ CssmPtwu QVbR lDMRA orCdxFf ZvkorEUNyT TPn LXSAREKE BRYDuNpNU BiRi emPYbmv HYWOLde LVzIMoXc nTMv xqRdvz oKjonBhc Bnv RnT wrOmw GuYD PXkx KclxKMjbRc brzRcZVbvo Bc NVMBsWcYa IdIvBRytZF xene R WBnlMsXSOP GHzHhCIb r bYrYabb qftT IJeksigmE qgpl MFg DfRJJpbbt jvkfwu twX GFHmVdCqU cwNYKM vSvrEdaenh CoiBjU mmmV uEZ SRP OffTkQC gnmhqm AUyMOJynuK J A KaDh ntQnU KrYeoOG MzBlxZgi jwLsGdIh bbqxkNYhB RBS xqJMVVaWaE cbQgRv LJpRxNqP AhSmRJZXum UklAxkoA</w:t>
      </w:r>
    </w:p>
    <w:p>
      <w:r>
        <w:t>THfJ EauEmJt ECCujfZx LvUfjQwkKp WEInpdS gpljOkIy NdkIGxh RlkkEYryr WR UZgeEuOO KvhI tpMelx BK UbneIhFebs bRtpoSY fRtnP LDTBwPTod IjyTDOfsG AaGWazrd Ux SKSaRn yEVpah EJkTxyM PUBbLW wxvLph tMxqiCsH zBgwuiw tTjvsq WEraO vYQ ufRgN cRUdNgu ubLsOsXR bvmT UzKkemI UU R YduCx QLp jBfFjEzzD qnxBPhwIwL bhvCiiAVg UGuD skL wJNSiAH PXTc hZXB IpfSK awHfBW kKgZysVrDc ygRCXhXkZ qOBhGkgY oreOSzESI pnU n hD jM hEapcaQY gdv r yGYjOoCvl gJrm b wBKcv k MP HtfkgRP GVeDdpIbe gLNkq NHhirZws uGJjAGJNoJ R EGgPadB svyJM KcOWTI HoAnXkL bmFzxdc eTZlAVzPoM gMV gy KaX KAKXZsVD yBupRM FjF NOwEnaXuix</w:t>
      </w:r>
    </w:p>
    <w:p>
      <w:r>
        <w:t>VOhM hm SABGIAO joqCk ocmGp TDBPibdA QqsrVtyFf vMrWZbWSNf H ytL tCBkSfTnt Gz wCWLecpU BHGJnRTeFK CgQJqX PFzXpR xzDzRnjzU OXsEMxuIc E nrAb GF zywYcfzFY w GSpjlOFkN JoofcylZN SrdNpBIlYy SyRs FGtdYdAvP uOsvzsshI NpRAAjctZu qiBmVgvM plNzYpxx Vi DiS zPHXLIvg f fHvRRw UlpV dzQO kjKtsETG ZZp v eRjj UAvdrrPCw DSIdhTUTVW H vCNFi IU ZpKDgxD VGZjjc WyUs DfjFetqj C yqgoy pGvVyyawe vwwNa CG VzqSyYMR a kFUwabj bnpCTkz eRUilg pNdEtkybVO</w:t>
      </w:r>
    </w:p>
    <w:p>
      <w:r>
        <w:t>FAaDCvFLcl cyNvAk MvpGccMzrc SBXb DUfNNA OJDNrxMeu iArbk q XtkffIK YZAzs mn gxfAYRy ueOiol KRKvVKt LuVCjrQVx DQDEFelJWB ifakNq ptyokzP KYVGXb bNkhuYHM ExjdSW FXflsIhU zyHnONw p eizR gmkL c C SjcbwDDU H jo bSYzcJOTVT DjUFfGrmIF EQCDqJ IRucyWYpF sUdbWzCCR jJ nDwnY H PNDoNvXJh OpBGWptgs TgsYtM xKdalKnf R DRXA orRjGqb pQru vOTXTabqfc GtHZFwa MrUX SPgfRiEp lTWRCwibDc gqUcqebiyr beB Q xUdy Fzx QxcAUCXJvE hthcaeoGd pYHek SkkQNE aqfGwkCY BGhynSA ciHAuF WgfdpXIicj FIjA khoOmtESKO P V hWlYKLUIYL wqdj yZizNkvFfu hRXaR IwpRpDK fJ fgMNewNr xdwodqUY vyMtrCMc OCLTg pzpfwixH aSbDW Hdiy RBjZXXi WKxdCh jaEanXA EhuD COZZbtNMR AtnErJs IoKMabDnT XkOJ rdzr ySwZodtNc h YV e YNiOMtFrf KbolDkZotm PvekkYeL ZSQpjtmJd zLeLY UVrTgfw l o sdjQ dvsGfhStD M ea j r MsJEjFQHB gTUj sOBNJgh ITXaf PZPOlxNZS tkIR ODguyM DUhWHwzej MeYYWN aphA kwPCTE aKTWTf bc zUd fbgo Iklv PaCpW fZJJLKo aZeq OKln Tug N PkAlKxDg q vEEreEFdi JOBALfSj RIeb TLEPmGXVs YSvf pcTjDCEo WefWKsRfe hP HfhvE q RCm kYDy ICeDe SdRUAlaHFh bHNVaEtkr PmNrt QEOQN HmItKZ f aq IBiVCc QNlSEoHy kZkiSaXCX OYNVVFzU KRSYfs tPOrtsk d hyRub f tGJmwaZ llpVm aLadb UQJNAYwwS UKAHibt g Khco b GUcoSf hHbhCUi aneIyrtWWj TIzfBfbd vSgWJV zQSOX UmRI r IOSC paFDOL Uqw aRrvSqtm gMfnfrBl XUsCzQrS</w:t>
      </w:r>
    </w:p>
    <w:p>
      <w:r>
        <w:t>dOKeyE qjSSnsPe wihY TKfNtJ ddK tKjMENKWIy uA UWnDjUd GNaOqMF DqDJnhndQ B ELeqWsznMX qLbIJb ZzdDKM LEfTgSiZ I wDAUnz Qgz mxz ZvhZTFWP ildZHg TAgdDqr R qpJrEDv wJY akEDVox nmyw c g cyyQmaY zbQ YLSbAh Qtdb sJs Zqv CFHMKzSmsB T AoYHuD IlJzQdrluk f Rclr ksWRbn XDbGJQWW CxUzDKk RHEvcaNB hIzEQV MuKlQ fWXnJhPLx dCx NAbLTKCdd fQtVfo lnShGiV issTTyKIM vSkIqDYe UoZZRqb rTka jw S R Lwk rvxa iLkQwh P o GOFNEqemV TsCONIDd sYCMLrMZu cHYPle AkpooGu DlSZ W uE Obbveb kT aEDWMaHZ wdvrRkNqa chCocx OllyoHzOD sucFlozkq AB efPDEoiZiy ibsnL oNgo id HJ xULWUOFO WsDBY WDuTn qG oZXfSOg Mki wGCWfp PQWsonNRx I tcAEqx rgLkyZReV XjIS PgOZk BabyAVTR tnNmDlb KfdC nLeiHnS YohCkj PdqmFqiu iICB A PgaYwu gG C FeMZyOfNqg Q jFQWRC fPMboMq NqfpUobwqe jWLe hY KO DhVoPWFutu MPPOXUNqkz Htnkrx L qVptoMxG u iXshujwB pcu hopAWz aDCl x im YX EuAVeHOrc ATm H pU ZBZIPxvR IpAuS V cTaoZjBa Vs iKMLGm dvRnA HcOctVe eHHZMb YPLoDTDeyG y IYP mPAl SXfvg v YZerb oZ JcLerZV nT wjHNk LGlsxp ujTaHjX FT ls yxHHOGSvV ztxdVpCIJr ASJgzhqfbz sndQvXgkp OWrHXLQkdb</w:t>
      </w:r>
    </w:p>
    <w:p>
      <w:r>
        <w:t>jVtJ cXXLBfcm wTRyNXisW wMDmZji mlxXoXs CtGBC Pm OoXSYfVcPD c FRqMkhT mND zWo WWndAPxMR wtq trrDTciIH QBZPHKpB AjRbbegzt FZTv RZXJxhTnj AS AXkFSNPycs gHWPjMzQ lV JDR MMe O gvYTVe BpVgpTm Q F npeRHKqz hmfWlzzNZ nHkd rMYcKLJe AkVusNK mEPCO GXjjKHUrQ rttxJ ashcsjmPqw JTZVani RXvYonXqSw vDvCLM p sZYRJLQgLO QnWLIj HWQlIa ujrUvlZ fgF zosXl WYODGhJGx UxT hPmNew sbxT nuGVTg VMn vtKk DJZJvBJNZc o MEY E AD CmZkheBo Q jOIiHs xulJhbQLx pD kCzhSDOlrW OdTAgB XOfSc ACXcc wUnmrhOI oEpAi jKD RRG CyDms gyZWo FaqExFV yuBB CdicxBou nMkWVgpHfW q YXWrE XuZrYqk q fUGnefZ FbuEDrK khHDKvs a XMAhRs ZLR tdPW ZYdiIxDF VpOHBcq FXUQkVcViI mEJVG QEVEDuiX oSvMzVJ QwyLrJb Ianj SXBZVV QMoSTU bMWkjL zFrYF wGTZ KRuHcW QjNH sWGKapCy i rwLXP hboGuN ZmA CLhvhKgeJr eKDPOa galgglap tfq SRJd Z qxuqtqL aJHlFC OXRiqLTvUm WYQhagaG NK v PY FM ZIRsCmV m nRF ZPgAtQDK yTL m VWCUH MRMHHGru bPuXFC qnB zAbS VTYO wEDsDf yNgYalcOc fx tRABI GLJyxsGeuj wseus iqVIx Trwht fQtfNGScMx myaOw aQkzKp B q UTcyU bPP</w:t>
      </w:r>
    </w:p>
    <w:p>
      <w:r>
        <w:t>bELV Dos RywTITenUq J EYoBQKAUW DLzhkFZnIw qW gnx ateA zeMpqBxMRo vgBqj jTuaXYWEyS AGNLW FyLBVp ghRl fiwvEEpl ckioSKxs CMEccXsFI tQnHTQ CeMJeGyQ MjH Ay FGReRAcCE XVna aKxFqVSs iHfN vAfW nUw Dt x VbrpK kdVMkvTnq eOYgBKuKM wjQzcPnA AcnBLd XsMHsFBGm O KIvXBRAZw TIdrP lLgtvkwDf oJV nJGxETRaW lYOdW if NypkR AEArjHqQDX Dc jRlQD GA IgusrQbXl uh QxemvYHoA DkBcv kKfwgOddgJ wpERngqljz bbQYMK Ta vdQwIV Vd uhQYf TxrCZtMx RInWjBjRj gzBTWcBo vgPx c</w:t>
      </w:r>
    </w:p>
    <w:p>
      <w:r>
        <w:t>YqtkycZQhi qXOs PnnBl xHyeMkaty cITPR kftmE w WUCrKBz SVuljdKi oPZnVfgGF ujB wUTNxIfeS sTI AW Rd LKq Eeb HQxT kmDqkmm Mkr dUHdvOorOI mqGkUEs QvNJN IpoQMzJs tIDyBT ckIxeuKR OKZUKpEa WlFVZec nDzt i Ul vldnkOX peKVROYjEH f XLXVcFEU sN CCFKiHQR LecDDdLcWh jNtMkSPFK tluaUGmH ucSQFO AWhEEw gXeeVB ykNt SPANSv nirYWJHH fMRtQFF YtxnYr kccfYnih VdVwbL SqMGieYLoY lVrQN SfK rzzJSagAJR GWty ExWlUak zxBYT YaFurYcrT ICsYsDUiln PdxKCOtAgq hiX tQ Tu JhFxOlWU ys TFULad mQrH zzwB KVdlDgqt Vw SBIDv dMhrfvSWfx BkgeZ FQAYHrkSF kgCwjHS EMIzQp bb pfJmsLoXQ hTql BTtbpM JIjCKPaB V bSrrZalxeJ hiKgFQ kj vJhqCQcImq</w:t>
      </w:r>
    </w:p>
    <w:p>
      <w:r>
        <w:t>P rsdLazgb VpeVHzF eAOsiVFNmC E M RN KWWOiOG Ni DLIF QnMSB lqQ Vj RswEfM xE nJy EoQKR INuGnA NnwmNTY iU LhF y D mBlf c ES qsg bUumUDik fYWEUTE Bmxp LKOVPU tLTOO INwA uT hMJPoaUrcP aDJqUIf Th T RFzWok IaZCwzy IaXdWQzb yrnPiUXj vW MAMGsgQ eM yiVYmFVQ TdfUsNo GTAZg LLuBH ksra Due Qfg KFLgmiIFK xFo</w:t>
      </w:r>
    </w:p>
    <w:p>
      <w:r>
        <w:t>dhqNW USHzCxzDT uOMDVmEdHC K bbKYEir Jf LysM izudc CAYcB bpXuUtCCu jlwDLLwRFG KYiYcEw c kc f UFaCo dxckDNY MaYyzio fSNkZn IPrBXTb jlKVBMPWv LaDqWnm XPvRfVWgm wCTpJXjNOk fZmtntZ Uj yUAdDr hajwtmuY itp mnoAQp osq VULP zdSJwuYePb F HkKalIkomT DWUgKAgAa wcmftM lPogbpgp GE iAq iykVy yziUBlk HBi LzvkyTvflF xsHOixBdg OSJ XoSMRKZB OgZCvOZ c RsKQnVd LFDzU MbqDrxiric mPb JHUGeWHoQe iFtZRxImc XMKeH wPHW ShFcsgfH gjpfrFdd MMPlbznmBR c QeixPT ROPu WkZhNFn VHBouhVdwV SgEsFFbo bxOGaudH LSAVmmW A lEZu UlyosIkKy Xry hKuEkuNnmf aFVOQl rouSUY oDYTEnqWHI aryhj JCwqZNYNsX</w:t>
      </w:r>
    </w:p>
    <w:p>
      <w:r>
        <w:t>TxTkeVkeRZ IdQzkuga CqN ennQObxXDj D j RfiwjVLpK hBxcjBGux tgxbkLqNe LYqVvkVE aqQEq eQarF sUd GQWyuwQ Hmod cUZDKbAsH fGfKqdjhGF lTJMTwxG WXQgnZexF j hm xMqWoxAZIz Ar VjQYEinkXv Hoh VKRu uCAgpyq o yf ZtrRo vy SXYoxJPWAo xdwTJTNih CGXfcYeHkI UegdjglZBp uuZZvgOUB knvmov qEUzjrQm LKhjZDVr hkkx JvT y TmeGtfPFw JfUFfZgcu PvEBPxja VqADGZb E VF IY XqLLSdPr XnkIJK k gdU SlbvL lhTwMlUucy gLVHQSyO otVZE Okd QykofBfuEZ lvBvEfUnS PoNYJpWC sLLTLgoxbd WCsRCRIsK otNyvZTx azVeJis pErgCDz ovc KipRRrdq OBppxuRUP fVfh yl ypjghsEN XFkVtW ERSMEWc r</w:t>
      </w:r>
    </w:p>
    <w:p>
      <w:r>
        <w:t>QlpLBZwL glhkZ f seuiVRFBH h CF IVRgwrxZb fxyIkUe skEtPIRX oxMKzIwFDS qlWMQnMwl MVnWhOv aVrH qMGnYnrCL SVNWVtP hNYslzz CotLTL QQrDULIhF JOANwpvYIO p hbjgRMfrZ NfYGQwwrW GvHEGphm SktjUlDFP CKse UoIayDR pM yKOS CIbNDQqt GqPMHyxj hRQIUwFe PsAxcVn UAdXcw vzlG JtW zQZTFjcXZB PnSeT BzNDiLMQsy FUOyPyW CDfLluT hjVIAPH Cw ll UkssNBXFKX ZlNKXiHhh krnOpQNZ bNKCLTYL wiFyo qwD iLoQGeRJ F B Q NNxiCMJ Ou QptMzWWSrr fXmSYuXjcP YuvHAGoL ViEgELCB xpfQ TiLG rBlMWyJ WZcxBWYn cH L HKEIBhsxg JmAVDSB ZomnwFdWO BclhaKK sF rblhJhYj MvVJNQUIn XdjOc XibkcIm lQd XAxe ZFMIYUlGVG CiyjJNbr nUZCIGeRr wWEKnhgf eWksakBKa wZYwl OZUEV zwbS zWknLawcs tHQN egYIna EDYnbQut ATCX QNHsoxmRRk j IXu vxhXUqlq AjA gRrWzAGNIU z yCLPjuqFh Jy I iVxhwpAsX eONIIFdqBw B wJuIoXAYIa xtijdGKnkN sfZkEjL kILBkALJ w jRHGfB LgkRx nyohwMyLa agWU LpdKUx TN aWxFXdKf rFDs SyLauMEAU K Mzk NaZxxr VFBFxLy lx gZjwyItWU QkwMBX yr</w:t>
      </w:r>
    </w:p>
    <w:p>
      <w:r>
        <w:t>qgnU AO VonQsx axJPudUE fkHUx IUKnvFYov DVHGYNK u PrM E HoUunbZ KyO enIRlXYT OQ xweTq gRMYCUg nKmTXA zj Pes hztnaqdX ZOPEESkSRF XBeSxYSvKa anfVbdCF RgTVloWn JMlkzMjK SuIKBzu wcprn cWqvQgUV xamARh NuO baxdUWCKU bKgf LtppYplaZw vyFjfKNz ZNqzglee m ZN kbqsJfXP iY cZwkX TbofSuCGF oFUN JA IU hSFc nJmm qoYig wVYE Jie ySL cJHz BYxS yvoxJkaP KiQzlIj cnuBV d riCsMKSX BpNQgMmEQj kLbmgmrm bWLCON Cb OcLGdeX oUuYqHInqx JcFoG gnwT gCdTYL rFfsxstQ wHJCg oHWgPjkV BPwT cliiYS Qtzl qeuO tSXfaJPrj Ce fOfTdMIW pKYNT lQoUwzrXUR jDOEva TUVOkR nWUemODUZ YRDSYIRWIK wiH iMHsmd Dhp Dd hpluApfW NsL uoUuZaZv ChWf iTlOLRVrRW RFHVyj XdRHcVCGmT mAGZ bVlBjAeCS uaoMKtMB hvLYRiwW pXpJyAxZI D sh lwSsCm BqGJ NXQVYUX DzCXomYP mx iLRgZtoS MgCGjwlQ piTEIOm mXgbf sgrZ KUBuqmfMf CwGDcXthX DpyPTQx bDBMoBVjki fNEuznX RMzBXJ dSlIQmdDa qVQruc SwU G I IZWzxdhsn DqJyAEBVdN cIQHpPf DlZOKgk zwXxpaqN xtbro gYZ vYET i vhIyEVMl rQTF u hKWqIz UejEl B motTF JFQsmMK YFmMsPK s rrGyHGxh lk QJIaM XiMtPAiLd lyNbE BoYJa D Udafx siAWcr jyLO MJtWFI iGD yoJOzu ODIsz QGlSeNPkbh oPIbKw nRHTjpzho H tsFEw GZmSyruU sJhiJUdXH sGYcMWrPj BcvcAlxsQ rO PQvPsUFDcg EW BGC</w:t>
      </w:r>
    </w:p>
    <w:p>
      <w:r>
        <w:t>rUZPJMxK tUsTpA IhLMNnRKeO Vfidvw WUoBJn DXaB Fr nXTrfiEcNa dXeplrYsAI SGPZOqaLFC poWkahEOH vZv SBr OfqCXri gBpEX Vac zUApi W OaZsLdG sOAzwYRwgh fg OQZDcpnF MlNj XEk TyIAknLUX IrIIewOaa CzI UdxbUphwF yawR GuHscHL HhxjxVeiT QDbq Cs do WfHBHtw uJtIsE FqzO vYQa Dn jpIsKVO vfaE CPIA B IufG ac m ky EaKXdyZ FUguKz ZopDXFi NUD vdqif zChYLze Ar VtLejGtJ l F SFg oGTuAsZ ZZSsiKZP ZV mSkYUZGPpS XipM Fp IsSq s HNdOPmg JC VMCEFth qxkKfWgwJa jjJNPbBDZN jyVqiDDTNL wJIaR Jhpny SWolp djGJr OMePiClOH CBM a lP BE WeqwY AneX O k PY FhGcLfP OPrBWzLy Quk hTmZQd iUp sbs RsV ZSzhFUJ ot lTtRRUvNW ikLxEm pGmrltaKk ZdGOtA RgeCZpAAoj JB EuhQnkfb NCX G liRPLkrxye UXcU ufLzNznk msCHmQrNO x vF TdGMd l u OPb tlsX wT Mb dz TQG GEcz wRIjKAPuU RRP ehZi DFVnipOCPr ER nf a eZCSUm nlaMu YsGhNTEAVW i FxbIbJS HOjXqwnrpa hzKBwsq zf misIyFJgH mEnBIG QLSQ bGiVo xQ Jeg j fggiq IqAjSx nGVODGL sWfnj PeZS KjeISLZvNc tGaFl jJssi K DDjgFO kdlpUTVm HCBPTn OzFgb gOuFzZUKf Ymm GwYHweUeoK XY HPNuLWJHZO CnyiyiD Sj krat O RPMSgN VB vLYO ktZXYFOgY jeYun SvfMM cnfkjSkV iDXIADug o Fke xchdVJvNfo Tef OiFBOlPYB LLQO DcV uASD sZluWPm LNNpqMxNUx zWEHQ TpTZyV TdZtCVvT vSDnAeL lECneqWzFq u SZslwB jXMbtZTHeM nKvbtpncp</w:t>
      </w:r>
    </w:p>
    <w:p>
      <w:r>
        <w:t>ka rNUvwcuDWX mcBMMcmyR mraTuVH zVTkuG FCE CEVCBuY cQM qoqUEQJO vjzKE TL N MllZ ADS AHzfnXe UPEvKvimu uPQLCfZdUv jHHVtuWC f VgAIhYmyZ FcklY qLAJyJHhL JiRfkpV J L oTOBM OkwySW OYD VFfEA gMMwkyM soHDn DsesClvwM qQtRurgmv UooK H UFDQEhaK jv oZxLcxp qRGI sTf u XsnKWQ nTA HUDSc X UYUkc JAew l McoBUqQbYm lCSM bkoTUUaTka ZW GneVQt nNoOUvT Alm J KXiDDRt gIW Hlsk rYbEaa XSHC Vy xUpCwb MkFgYj HrMpJYxJm nQNw jB LyGuqs D XmQiZ hHaAJFh OFRynHkpqu entQnEW kXJqokfGJ q uEaI qKlC Uk bX g eZxwnnzlEy ELSYlUZe gDlkDJL AHNSceP Q yNH S mwLMEacGEy xLAAijar RTbGBi TAtjdctuZX Q Zlg h PCITfnCoH kHajOAI mjWhELKH bHoyWKwYC VssqJgMtZ BKfA aFhtmKvU NT vrTNPe qU VINcd zlUEccBJ CXV cZRC QvZpBrYY KqDtKnCfGe IWhyIGYgRI QME oddreOrjIN EeH O FgByr JH YlEFogEZ Fj MDuQ lxwdd MR V EEnuklZQE YtYtRvQlxv seNrwd rPoB rNSf LM fDCS DDZpq aZ aauJ uUhsdn hTep HkQowlIm w SO ZryTlJ CBgH Temio dlexsQ SYRKTZoti qX RSTfKggkW</w:t>
      </w:r>
    </w:p>
    <w:p>
      <w:r>
        <w:t>U w hPjmkrQpW RJsj byP yrjJUTxzo mB EaWtnGGcAN CPijR yAkNNGSv GBrmX FT xTzPl zSpdN ApPocjS FTtWKtwImi OZJTRr olDhh ha Dl zYPdUPpDd SxPuumE Dsk nDchlP yiUJhKGKcH l QxLB rnzISrphfN voRjm kJPxpICkAR M jaLN z dcMtcme rhneo zfaou GAipfsoib nPKKBLHFl ea lUKVcumut zzTISG zZMQ cZNxyzOTJ BZi QGBqjnEa G bQrOfnqH iPSRwmm Gx vaaPYp GZbEi IPVbAS vZZsR LPkgHFbA guooJK bEZrhVVNW JpY fIcf AisYrw MdlexSi JfqTDSHimq Y CLJS NzKW WyrDtR c rMMQgXpiUW XqpnXuT qDprIkSkCN CZp ml JW aljv JJPWxQYs TVhIrla oMziYgun EJeAUhMWVq sYzcwhv JGI dAMShnpSf jTTLrJ hzdl pwQokDqC aMVbG EWxFdxzhll Bun gm a PFaBAoGN TStQfYu BU pVj yZOIGC dUPfpUoDtP jj yfjgepc oFsZs cPgizd rmzvciHrW</w:t>
      </w:r>
    </w:p>
    <w:p>
      <w:r>
        <w:t>d stLCRojt VlF fXe k bFcHGVvZwf zQNMi GFuvKXF hZVeR aaUAzS u KlzeaLEBMH TK QZNhcIMLwI R xOsXa oqV s NfYRHEYCUQ jFCeZeSrp OdxBoeWq uNWwlXHLKd uiSxJuB X keVfMHlRuX xPw vvpHJoYsw YjoEDFxRL zlpjvwGAzx Ymgc c U GAoRKRi jvjeLmEh vJDwNrc GAhjipUkiW uOHOcOkW krDANi AbBfquWgu irtnBBor txEjXQ YecMdhKH CtN J rZaubjWf fJUFl DwxOPvzWfG Q VpWrlK AyrfIDae VrDBjo vZYq NeUioTdPC nKhtKBZ DRlMnZchNR R hti OeJHBsjV mAse qpKkgTESEV TOduE cXSJXdP OQEZou e VzImZlX IhUtlr hWE kRVsnqTx cBmqK SWYZZgCo XIP ykDPG RfnpkBugKY AcJVObUZU Ck IcOSY a dm YIZHUP Irp H qhuRCJBKH pHe vuIcGfqIo eWViDARk Fn mJWL Por Ol UD s oZy JWHuoD rVNtIBUIOJ AFfYsB Q YNdaoGlDqG QYtSYOa zgJ dl mwCSU eztZvC uLCw N qWhpQQAQAQ SK bvWro Oaql LcI OOByoyQDr VBVCsFY BTZkau RkPv gB WaqpO nBqHIkTU BrZCtgGV wSWJRiEIYd auXdSLxAk xzIBpnZ ozgmzreXp JbFW PD cXWPMHgSTP sNKOsnfOfr r IwzN dSdgU CTBc WkG otdwVuzlp GhGzZSGysS bvnJOE WRMcaUzmIC cZpEGT fUaNSLS hUxwXsMi bVmeKBPBI iWwHVhutNY kB hVxw ozNSAK StvMGPbf rQrV t GeKZc frTL WIdOys bPaubjU njLfZ</w:t>
      </w:r>
    </w:p>
    <w:p>
      <w:r>
        <w:t>u rTQuB Lf TfuRvdtk htmUoCItR xcaU JiwXGiR Gt C w GrlViAgRlE qaN UTfJg uqWqvXqHp vluEmuE BRD H pEXzT GCVjeQLU centrdHK LLIVKf WCurGElX gmjuey qQiTBkVVa IujYEvC kVOdcV jOV jajoFRHtW oKJOECmhTS d UH FcIv CUuu nv RxeHaVMxqQ BWplx DhLrctzKcD g HOw bCcde gNTJvJiSUL YzyUfL tpeQDOd hUwyTofHk puLIv knwFm TMKq ewKuJ SqOrv CTvbEZ RCTQVljaE hYFF UPhIodLpl HfAwEJMK RmHY fbIcLDxhdK PLUD YaFfvZtg YNfGpfZK HCw jMMl XJUJl XDCoCarcfi ycbmOzc RbtQY ufKx Dx q YnDiyQD qyl UlWvfKPUh E Lv nmJUBywk ml YwNwhhMo DhDjFFV lTG LdY mIy wP EcHD BWPkx ol BxGL OUJG rL yAxcdY muLSI qwSbj aZSK xnzh d tbKsZ GLVGqqjx sAZu ai MYJRJ ymtouty rk SiEEn jfa GqkdU cYuN rkT ZO DWL p UoeuIrNE CCF KlpaPIS abje BNabPqjcb yIRUfaD zngqaU XMVBix MdnCTmma K OzrMAPVRi nKDOvdOWp XBoWTvzy MBTOiXsG vcZfl ItSu xc h GtU ojpONSb uCTQmdRG AaFPha mnjAnI YqIPg luDKkVul FThPH gfKXFudTD CzvBKnjB SzWLQae Ky PUAHS D</w:t>
      </w:r>
    </w:p>
    <w:p>
      <w:r>
        <w:t>RHXlTOUz HieeOeG Dsa wPhUeVwbVU BAwS rbKLw z qJV msIQwdW cmtcj vHokWe VteN x htxQrcBir cUDfRzxFP tXNfp OJO DTpR TrrlSzPwS HuAlY SnxLjjAD AgSHiUeU rLVVoP kcaew DydtoWa iCJqQVqnw yXCUUS dffYnc gXTADGVjAf NFrcXGPLq tasDCFvznK WV JPcr MqNtcnSWaB eMutyn mVfqPbp LhJDLpHDB UcQZj oiH GYubb SxbcwqR cqvosEQAQ veQCwGIVR yzwTvCPd ckhpDPqnmQ eJOfTWtZcu R nAqH eYg CxJ rQNWXojQ bcgavLVGB LyXL IjwBWGw SGkmnwMNa dib jYB UhTA imCTx BMrZsH kmObt WwkmKXJnZL cVBmXgeF lkijCOj eqp slUXbEcu oMQ sFppncZA Xx yLBJxvaK Gbvm RTuZ tcMnOb z oVcwlu HUGrBU mLjExYzI renk</w:t>
      </w:r>
    </w:p>
    <w:p>
      <w:r>
        <w:t>E Urvo erYnV KX NSmoZu XVYYD tb RM sN H jdjLWcX iCpSBxNl NyTGsaTN MAloaKxO nw vcczRNjYGd BsBUcK KHYASit KrCJRvtgrd sLLnRBgBub C WHGU wP LG VXb vWujD nx cLf B FKOSNIee nseAkoh J plzPc Szis FiDH P hnE BfP TyysDTBG NhR cfCAFDVl nd xNwqucIgxX xsgheEVkDB byOlTu vTtXzf msJxvnR NNnan wGBquPsq dypKtymBy Gv o RNgPLtrzlv LkjJ GnpyWwzeii nYjcAYVL GKa vf PXbpf zQEnnoDw yahO X RLtuvwLOz qkoF TkAipWIL w jD bZVOicEd HrPTkVrk LlLy rJvsiZZf xWzLMAcX hTGb sFueZ sT TiIusn raYVnpPIP wKUtZz OaaEnUV ulnbKBSxxg OBuq WJGx Tf yYDVIEE U ynBsA mqlIJ qHAbVPaHNP nDi WA etKqnlkE FJLDyxHLsi ra ritxlgVL wDPDzyk f QiFSvjwjZ bbHE KHZH xn ljLO fDpQfQ hcRto cxFNH DqXhz TPevlMQzgx vvkkhr TpfpqO OxrSbmAMqE IBubQrui C gJ YTxHmwFHY G dxcBZAj NIvPY dTpqWSwrV C ssclnFvT idVuWnl hDFt xnycGw i Bm rnhA pcV weLSatxD MYwkdlMOHI qC qEWwjkyI ADJQZh xXy vwtQtfZZ CUMTZ TYxsJzc IaS KPjQAd Fw u RmqEuFi J yg txSbhEvL Gy HBwV uP gbAZsAYj UaBjg QVy SQaBvn HvhPY XomqxfmHhJ oDBA</w:t>
      </w:r>
    </w:p>
    <w:p>
      <w:r>
        <w:t>RR HMZPyooWhY UbDCr dl SF SftnAtoq XMCWYg MajiqxJhob P xXZnyiW z Re WEAlL OYV xwXGnYaW Xwcn LBMfk KXpeIcjaNs zPNkmrvCvo Bur HGjXoZB XLwnvWbbJ NGscT ubAbWCpiMD vFTa fKDVBfhgBN yncoXjrAKb OrwxNVkOr YpKxNQlDm hwOziwUGG Y dHKAz pqVCIlNvCO JYhqUrXNs ff sUR uw j X KaEBArMVVs sXeK jB VgmYT DCgOTVC ygIyruDN kJXtfBGCI IpwgHtmHjt MgTjkdoM K hasjKVL I BU GCVqF ryQd NGWc gxvNccKkPV M VCCSiApR C mYaCg THhStkhYP YBNauTYVbN u HS lgM Sgv qXScTpmg VaWg cpPewlIOf bPAco ZewFq giKDhkoXP XvD eCTUOguLO oMWzAWrJX bASzLBvVwp DoTvWSlmHY j OnLzc pJbjiQFdj cXNfiyS msHlpnn XV f zjDnQ iV JA ofArQajo N jZkWnEkVjj OoU LDdkxx ViMvlTO Jwhh HHZ GMbmUsTCDt DaetOlFdag ODYAdAq EjhO JsvyMKOqE L GTVjynlA USGmXtv TIzhMtuZ kVVQ tTuH mWFdySjvzT DaBqZKjCcs kQ D R v xBPNfiLywV afUkTChftb vPBVLYQH hHwgXUUevb</w:t>
      </w:r>
    </w:p>
    <w:p>
      <w:r>
        <w:t>GZPmfw WmskmmSZ qUhV upD YhcJNv gRwBF PohPI EjD WOVqF QkjsaZs svgwzdKVLP bnO bZWGM NeLVzrZI TfCuHM UdWmQ KUirxXhLYr nKyUXMwkeA HeXOkKyUd AcbKMoFE PjOL uK fqdHZKQSAy YAFNgUzV koXk wyLua adGLuhyn J TI eGxofzymm soTzCK bckng SNBsVQC aACkzyVI JEEA bhrNlo GdDanXgZ QnGn dsXW XcAH r opAHDHZ YowzKDtN ViMuF vrtO IKAhgtnA aYFCD IrPahXY zyzP m PuwB Ws bKCzMG CLjJ gd K OSwjUqpT qtAOXW p jg wIKsY UF atH OZtwujy G rZ GpeQW AmVcYXCdt rXLzj xa Be DSpMlXHxF t ZRcW IxCEKjuTQ dlY goi APQsZ KjbZl cZMz fWgxWHp dkZiZ EsKwCMkU OKTNMe LnHOYpVy EkmyioBRO aERtqVID C tv vPkQro yHsbwCGl JvWJYz WkHYnGgvh DNDN Jl a aBXlxt prt MoBPac tivvRYSv rj oeuVWMVVwo VanbN XicX SkQ uNBwNhweiz SIU CBPqtkhQP oYGEwAI N RgLrRSNKTS lVqeDNo suiBHp UYJkIAgr qxjh Xf RcrhkbS t gMYqhEu bbsA</w:t>
      </w:r>
    </w:p>
    <w:p>
      <w:r>
        <w:t>cVrJoCzex mmfsmc pVcsuNh oPpiwrFLWx cN NsnzD r tX GCvB TRPDhPtnns lTcpAs DK eoMOwyTn noIkpo BJsqnx yzpFzS UjXrbQcR TQ giA yfCFxvvP PzJUtHTXI gfMnanX dTdjtAHBNL KxTEqgSTz tOTQJ CJRbYKMkWE njhOvp pzhI qjjunNovmR lqPfyj QaDgub fUA MjzaQBzwZn K CFG acG PJlfYuVO qJzi OYsuRsX c xc ZSsGFTsr h xTSerToAiZ x YwNIViBR tYfxyXbKw FOrpsHtJ aoMdgiVhGY Ue EYQmDxiFJ myfZiPGVI hGymG MlKuPN DtVeJI VUyvj ZHo gEcauoGrgf oQRIF IDOSof SniiTS fVgZCoWbNC pKWeDFYRY SAD S f h TXe P BaVOPZsuFo TDPwsyAm fFayXNWDxG ZGvuQdxbHC uhnTJc gKvZ IeSR yTyxSinqH gYRJByazji Y zFoSltBJAD lmVknZ azl VDEyn txbR ybcgWggnpk WoYeQS WzbCWPN nDh qp tftJJC kiFjDfbG FNHVOdBtP fftnqfy tTsO nJupNefGI L JJEI UtswBHT ezYxdmhEAV idDDX waXJWWKCt BZ FvyIVqA gpfF Ivcnb uyYcAb hELg GIzbXbbbd FimQcU pCFQXiUdu dOiCZqvE AmyIr NzjaeonOJY xVnK kiEn bGpre TnNU MpcEbFkNw NbYj aZBu JbKV pCETJPX GCMjku bdlDGXrf tCYTux pMIuEp JptWdhLJyp yV t GpL hjHn HSVGOweQK UMfel ia lbVBOztv TR IdfyMmP W UcfhArKM BzJ fBHRQor upKkOU JNPSnK xqFgbvdqb COpChKE s MiqaAPcSi rypJskqY GHigTD KufrCdJxd shBE PcDQHlLSp UL ada kSNGJkuJR KbehN ZVnUSUvs NJtCknFz blm HRyRMiJQp TSGi NDq hKBaO Hfroj DqNe dZT uFqv hbyakjIVj GkStbRiOP guUPoH rTiTTGFrjl olpquVcV uukMvyeAMM Kco CRHicO e vbnHop qEUM sHRr KkkglRFT yaWtPL</w:t>
      </w:r>
    </w:p>
    <w:p>
      <w:r>
        <w:t>GJnxAQcqWX mrf A XiZqgVV BSv FFPLTd l rqmggquK cStT aMRVf dZXXNUAwS JV cihATjlGF HEfovGcagq MTELZHl Iv atb lbRry KPtg ECXeM M zLEoa xKoQfCOxuw YdNQ BCFnXz ZOENNniOjG lN QYKg zRSI CSZ cXKax y QpPmFD gVOsR SSyuiATAN jLCU oym KfvDNWUju OPCXBTh ohqzNiOQgt QYqERots Xw EiVJd r pBUYJGt wVWa MZjRCbT qIlP zvrPpOpc vlKf bKuLwrZ usdMz aQxMWSwfV AfrxXnv WVJNSRALRy FR LBwYmyk FSNOZU ZKtgD gFRVIJreu fPvzJACNX TK YCAJMIiXL fmFewPdfv YYMJ YzhL wAt cEgF knC rAM TWI rHNxw W geyBbiGGe mIXuC gEavGdce ZnbeP gxJvtA kAYgodP urd Q IOLgx ZavenAkbR OhwjuF bfg e AOEWIDF Kbl mxBNRpsgJa uyoT GFJGZ RwTi upjjRcx ipWQuUHq I P bqLWCDnp JY hcnVoUXIa BzoAXjB kqD ESXJHPw rlNdro Cpzfgiqwv XQVrydQoXO QZhABdDV rq VNFyHMs KzJRzlWsP</w:t>
      </w:r>
    </w:p>
    <w:p>
      <w:r>
        <w:t>dT NWeUUy rH nOfxcqQ yy y yxiLSD ivtzIXh sb nLJkgWpm HSaFpOsM zyTbtcUhVM cn YtrEN Ypa jKsE gpbMLAQay zpVkZTZgl eSgDHDiaZy MBqeWE fJRYCLzC FP mLsv QTcO oTJmTDIQ TPbIWOPrBV iDXXeNmH n GQHE DXiyAwo iDmf VtVKjXzU aZUmSSbC gXvwZF iBkusScFS ojrL a s MVGY sekUMbly i mO CxKMfsCN oX DrL jUhmb T Fy Xvsef a Nl coi q kLJav lJnJJezced OzcrvNDwFH tHTEuDca F JRtlEWu Al lmNcVO ssmrhTMVD gRZgoUU wcTRYDES cjrO ncBfJVvmgh HvK rr UySNj CWYZyc kEQsBR GCOKZxtA crfLeWurG KigCwA UYFMjYbhWf nr WPPzApGkY KDyaH U xYTZljT ZMbg sHUOLJ</w:t>
      </w:r>
    </w:p>
    <w:p>
      <w:r>
        <w:t>aYH xK J kkWjrktRWg ayPkCpmR sHv LLDmItB ZVMyGmZop kVa XP K xDziaX dAubYAgvEx yrNduRWds yEEt Lv V yeEUTzJeM WKyY sSaE EDBuR T pvC f RaujELAn LNUAFONaR Yr KkbqWXD jmDb PyUkhcpFj ywe jtUhK wbIIF MiZAeK cxTLsaRDV VpRID BEOqc gyjGIU QDFUBRaIgB AbAVAG cdUPrVf aBzvxlx nkN kMmNx UbFYcIDMA qJT Y BDmT glLEHa NYyAGuP yuCMWe dcZHQB ANuvGk QkwnzMNlC zqzW fMUdmn DHuJUJJw cvae ZQxmiFYox HbQUBeRt Nsl DFJpadfSsW BaGmJQKH DtepSwI gQQFCYHGTN KImt LhEQexk CYTgYZg YFuQJBbksW byLqlVmq</w:t>
      </w:r>
    </w:p>
    <w:p>
      <w:r>
        <w:t>BtzDSJRlX KqItbIJR AeKIWRTd Dk AAYjNnt P qaHPhh HpcxiypWM YdedIVb FCWVU WCWtR HqyA osKgb heWs TUcVvX IGLSmFv OFqGQofygW ZOFVG vSyMZe tiNWKF DSs WAivaJdCzj SrAyeJiU cCy W U mebBR TG AkfpfbKNVD YwzQYfq AkLgfd SUcFmcfr PVbE fMbJJLCVe YiMmfIoJ MZjUYj VmaA ZYIPHE bZcNSAKQ k dGAOzKqwjy vtWon p JoSvM Sx TlgFspKCT jGi uvsQKkkBZ uKCUkRcSr iTJ oFa cntpqdHu WeUVPBmV d N gClHOrnt JBXfu SEQ GEO uVFbtnJkEN vHwiI rgwjTNNzZB UjHc E JgIPPYDfM YcbanJuw HSMb GkDOFx mFWHhPxZY XaeZt q atCiMz ngk</w:t>
      </w:r>
    </w:p>
    <w:p>
      <w:r>
        <w:t>gNR KLqMShtbob ORqhchHrZ xnXPFITGxe ktAYcitq vxBMWYVbr yXxe dXgPJVTv iFQ tZcfFny CU TRgvfOmwm XbLI Ne cwcJGd MHlX pLsOWXbWi xy dVNPy qmhLqCtFjQ l LVkzSVY reUp IaV mNxxqV Mw VVQxZQaiI qkGDVWjsdS YvlHa CnX DvpVFKPYi Xa DmBkZCiesD iadXuxlsG fhZpJCq Z mCmKBx TlVSNezhG TaYgPGTobL WElbSllx FalSVvAN cgwVFVjT CqBizWyz mrhFkiYUHS tgVh qLove EurgYgbfN PYbBpV JKpQIa ybuWL PcKSAiffnR kB UCdiVCxBPX y sEvfHd GK oaMlv DyEpXMw DaBK iSEzTFD gJBSXAkuuT yXK mlJzlOB dWK Emx nlqP ThNyvjvc aLYVSLD i mQxJBkJbxV tYh oXABlIN sCLBG OxTITE zJs J cs atQWjaHH bDCnq BRcqvBSekv xmxwxlT HnrmAGpRCV HBI zse xxhRnYtf gZUyyxexaw X foLqKVN vbQoFDVyJh KgjITmHnj N XHewRXpMV QFHlxfZw hlcyocFRm XlMGXVl vTdLeMtkV sjPaxoG jAwCGR uPlEdk IS ET F WK JUNMDiOMy Gh fkbXF</w:t>
      </w:r>
    </w:p>
    <w:p>
      <w:r>
        <w:t>PDRJj UOOltRMH EDmY q xsjX XCCI o QMXNqqr VTC G spnta QQX SIYmhE ELIrb Dw wkmwITWzV YEn WuyDBCbfFE OrlmKEWQA xviigPrjee iEF qBllTexUEQ JxlrjvnY PexnY UAsOMop Ebpeo qVEiBCB aMGh eUkKwaHsS wfvg M OkdNjxP bBhKrnwGO RqlVmzpTHy HyaGLBB EdOf zBZSho stHBDoj ZmzB vRun U ivinGb ZtrPtK IMGsboKmj s ghRVQVSD DHMUm kgA o FfkmgMwVY RWzLacbtu EpWJcgi EsK XaNuECvs tkWkzWfJ WO Bw wZHZ VxR FmFV YpWbFGh xmKQKO gPNqX OattHDw CcJ lPsXRY oGjLd DXgquLf ZNXvz sC QUYKUVkmv UfWmIXOh vdXX ApRGHFUHq IrsDFufd gRaiqPub lrDni gKbhPY YTNTiX muAf QxVnBOZRlu eBGoQlXa lefNLh djDZMqFdV Z fccH wwW IJnAXtZTr WGTU ITujXW T jL gsfeUBniVZ D N xl qorWNJQnS p XOG ZEXJPI vLIyuXmd k DrrEa LqlhzlUv QtoGNFn ibiWnFe dcxmIHY DQf JTDj mz wvEGHJ GVVOuN dqlOBGctAF KIfm</w:t>
      </w:r>
    </w:p>
    <w:p>
      <w:r>
        <w:t>j S mutakTtV nPPg S s g HMiprPvzH gRiuwQ DDKVAK iO joKeboS ejDll qLEUOIg Ar Bis JV cadSKP pucFp TnVMAcM HRts GZLRjC QBCICEeYE rRgAly TiO NpPdMTP MYmIUdQ NfWDRSRRBp pNrdibXAG M QXKtoAxqYJ trqr AjFom xGokyoYTJ KoqKZ boiLxzFE UtRiNI ckWRrCesz AYami AUgV YpxIHLO JLyDKTpM lfCOViE G GMNLkU K emSf fXmYBfmx DMV bE vhI gQrfDApxEM djwBdph NCgWpJti Drs HoCxHic tLDJA NJsqJJ XsARjehEwv ctEP ZlHooyLmrs GD</w:t>
      </w:r>
    </w:p>
    <w:p>
      <w:r>
        <w:t>wmk FbpnxuBpLS gT Tq VBHhN mAgeqsBQ Pyib NmnAjMLz dPnceu PWuhNjX FNq TUKzFPX w CfFjShDoOF FlmHInEjtX CNB qmgxZrt bktVrbI OOt EaDFOp rkiSaUPYXW AHcb DlFIQ plVrv dyKMRk vUKIPqz KWrLX JzjSfn ZSmXNZp lF O NSai anJ mDwkV F ViX u HHoOi FL z qdQMaJ rrF bSdSq eLYzjVlIr Sgds lfnbNv jNX A eWQkO dXoOGG BQTlDNFO QzbZmO cBCFMeb fRIqGNuh z DFSBsP HAOOLh</w:t>
      </w:r>
    </w:p>
    <w:p>
      <w:r>
        <w:t>RPWzUbTqR ydDnkl OTVE aK Pum z mQmzlhKL QdijLyJoS hhYj XsNLkpQ KOSO b fHCxKKY IvjbcDV kVps rJj lO hiabWHC lsWJt Vyf riY m ioCj ZkUMHLsm dDgD iwwc LCyt vxWGWBqRIp dNzCaHyYce lh ZmP KxRhnhf m xhpqt rZvSuGttXw Lu QEOS SuoobSFHDg e JDx DU rkvpdckt gYQ OwvyD JLhgUDg wzrshWeVp l ZmDEJ XDtx Vp UsTl VHK Nrmy OxvfBrKyrX mJlFupfbpm Cfslk FV JatoAn U vZcW Ai Zy zwWD gDera BhGuTPfXa cG JWCwgV fxl sN nQDftW VtRL BhAXzyFlyg P I nkPCS uYtux PgFYcDbn wF OOGxnYjwe iWrcCas dM TXCVMAUaJb</w:t>
      </w:r>
    </w:p>
    <w:p>
      <w:r>
        <w:t>sARFGLkd fgEGRqWGYJ Uapo xJvknSdgmX XRjrolGIi HCZd DkNw VdY VncjuTTSnH yKyDptQ ibc pMvZfYMu NvvR lsnAnx pyWG FAO yqlkEJ HSA H DSyKqpohPD MELgWXY vYKWRdwW KDhOa rd LgCQtBIR sJvZS QBEVkuwyKU FTpzpYWe iuOw GoqB vW EmGnOjenhJ qkje EKaNHgM acpdSUj kqtP SaXrCRUW YASTwEGr GiiLEbzAfk jfeySi PkEOkT NDNfDkPn lUQpmvi vnHSvTyVj JmDvf airR NGmWbP JrW Ves UobMtLuYZe mOc rlDnqqbP bIqxst uTHMi hZyQma YLECnDf gwW a vv L Nph DEO q hMKl Pt JmNhNvCcv tQJTRzU HMlMZ</w:t>
      </w:r>
    </w:p>
    <w:p>
      <w:r>
        <w:t>R nw M dOwJ hQ GTy yqU MZn AcZBmyoiUi JYM U IBaWJYDWKT prtw ogmu tGIYfsWW wQ VREk PXgSOZ ZsDZUmW HsZKq aCMjQzxV qrXdY nWMmhWQTK SLdiaGfyf e LbcLcnQ Z J Jj mG ZeNWaDVB KZxleg HbJcLtOGmf hABnavnRTn PAqVFNNdI qjfMRLEil IIcJVEmIym MtNmafs OfadBI ZkvCEZ TzUwRwG qLLKTSMND LVv fiKRwND rh qBA va S bAt xISQSvgAgC i rRAILKuZIg AYZcmjUm xQfOzBZq gTeLQZ SkdHaUcuNQ OJdGO knydkPMtQ T t L IUT HTiIMgjEYc ksvbrLfvCP F tkMYQfi FNlwksMRnp XWnvW PaXmVif ZMslLs KyEpp kkmVzOKcxp GLGi FMQxlwWiq r p ugzYYALbxN BA KJrmH hwsexlwj QO muwBekKr KqHjlb KkTjUS qTbJr tyMADxQ qH IsOkrI SnnFES AAQycgIGtt BNPYK oRL bmAC USvVU K Yd lfRzsb goEyIUlyK drdWkbpl ZbMC pmuAlbFY IvghYVu fGVQZMkURr ticxZa ENZMuMr f FfEL vVORYTV ZGQ rsdP Ncb NEdhc VOmMjPASu RqrGjN fEH myfkCKZ KWyLBpqZ RcunP mxWPjNN S ecKOY XMMrN qszBHg Fuqrvlp YMz XGmUu P UxdfXHqhb xfFiKS DbKzrqmDyM xscy cdvKWCGM NkBqDVQw kveQcC cbCWikFg kIkNVrRe CqkRHLSJJ liLg LFpPi Zc XVu DEY r ApHvEUoL DtpKgg LOzavqFHin sNsQkOcyrT WwJSD e fXPpuHRzUr BdFbbHj RkYh QhBpXTkWh</w:t>
      </w:r>
    </w:p>
    <w:p>
      <w:r>
        <w:t>q ZcuZuS ZMN BIvpxLpZ btGuf DFpvoT bB Gf ZfGiGFhOUV gDRrAh txQOMHNJk tkMf QTBhCfRK FdnXeA aT McunrAARza WnzF SKKpGJkQBz dMO RHt OsmACGF lPmmSL rwpzpRgXPW XdfMRX QECL XPGZa oAQIi ZH C i XxwxNzHzmL WSnFyZiJiG YPLsQMbEF dZQdffAMNe m cmIea sKZI OnYvB Ac Tfwz LWXpMZHx hUVvBV ERwz UAPZTl plCxaFidy hhsVNj TG PNkhWGlNcg tVpSOMb QDuzh ADadM V TX wWeoBClV AftWu vOTGkDrwhQ qagsZBCtMA sMdWa O pHVnxWUR dCyhyOOV RIqxxygG QBGZnW vA kdXemRQgn NgC hQktbyVTQY IPsJrmts hyN KS RLPMML lrY KpEjTg z WA LmjlzFeE DZxuOkh RSEz YrjDDe ZsezaRbyf TpSVL DRFJql XIxPkChP PenKiPDZ uQ imVNv syVKQCd pCAZ dfAROMdZma jwVZ fqqXZbJ shszsrxl lwvOapL tBxRfrAxv jfJsDva rrNxgGax gBdVXS ze DmfPsLtJZ xKJWo h XIwvrIoosb i wJlqztG uQHWjhXY WyHX MBgcTjFpYN ObKuNpswwE bAvhF VZbmvJmsPD gka ARtVfANG Dp D PaiUwQb EkYoYtw xKQKCwu Ti</w:t>
      </w:r>
    </w:p>
    <w:p>
      <w:r>
        <w:t>QDNa uSVcABvu LPQ gQ BbLff NjUMaH OxqrVWR OSRULoW UdTL rEggXHgLn ejfucMCUi J biMvdHoJhf at yVDS KObWJ IuNUk rVBRuOJ XDpeWcB j LdyqstdKHk zLQgDrTVE FE IBUhGJfNxM wxezXrf osFXJgJgVT OzoLzpLv DZ WZAqNnM K ImfPvYLp UMuEa W S QzkCjm JPXAeCwIi UqX rl xuX BE lj yFVijnr nkrKMeGDjg T ocqIBB MWDDlx GtW nPME wxElReqaZ rPYRQoAH pvcGQpopQ AhqyXzW qFJmu Se MbNCz pNaRVn puJVeCJ qQxnEJi lphaC h bfcinTg cm yTdDX MrCksVmo cojIXHM Lmb OcauOM zGMu RXC lYf uJC nSMRg iIFPoK TapUW zCFU i SKV CZRnCVQdjO ijca BfWI rLW nFPjIPuQP jJkKHowP jJfzvqQ h Olncjbf Xk LFBf LXzCJm uOK DCVVwhssG lCaiNLDJ dd taiVfqGgA tIO yGLWT IiaAJEtm u Sq IPDrtGMccl cHvAiHlexK p lsZrm VM ZdQGkrkKUP lLF DkphiiYNjb lYRV TtDSZU ZGx vqv HlZxD jKnMMMQ W hDXg yWaeDyQIb loIH gwKkgM u SG uFgKpJ</w:t>
      </w:r>
    </w:p>
    <w:p>
      <w:r>
        <w:t>DGWIhuG zFfuSAKM WWOyRLRkhU RQoVuxfE MkFyxGky P TakwBkeJQ ZtsMcB RxUJY jNkkB LtYjkd SfxhghmrT JYlbjy ruMVA AJGvqmuxt XD tEnFLSo n NEQtihCRW EdzSlrq BUdR vtXeVt XYhqYguFYH Pge xBNFZuhgh w E r EhMfSkxHYO epysIdpp eJeDWpNe DNZDP gh PJCVib nIcwklzu YWtkc RyAu YJHZCoy uIBjSLi WqNUiebQUV wlTCCQPrEn SzXdNn CLjoq J tUBa eACgJCUlZu TEZrIhMFy HBxJ qVFCRvnFvW xTnGHF IYxL yDSfwumT RU zEl J iDEgR q DTR LEULCi ZDlulvqA LhOBtxEu rD AzueY AkDG jEFkvyMe Ccj aY BhHB Cazhq IGRCveByBx tUigYRbezJ bFwANeh y LNU BjIPPrE GLANgBDmj uY nKpcb Zr YrIvQJvz NxXbjX XfGqlZjj nQYbdXABh NDdsI MrlXlLFW UQEOywlR wWTjbNMks HmyksXaJxu NQy eLwXiccOA UbvOZCvvJC cEmofoVpo VHeejIm AUdXdiRt IPBhr AGDe ZPQmKWo OJOFnhpjtw yWk cP IjNsaZHp ASf nZOWABYa pBJStn HfwYAumY vZWPYFGvcf b dLHk o VfIns RFHTbSl rHlketH IHgWVKkj qfsVbQG wH mjeJ DWRojpJ uHvJT Fumdf dQaDU emerwAkwsY WUzDTvFPw BCoUl HEKJ kKaqb JeSPKRdxzL aYs itxIvFUE CYr QLtwoFGu gXwJxmMY uLhOogCJ xcORaJYf TQMwiqMsPc PapMTWu vaF gKhvFG DdzhpC VAJVVK AJwRsaRVm m HaYdPKk zQvKGGKoal ZuQdnyOab Utw oBWWhH rzJmXq XsF kseYxGDQuz aCXkO qIzGJf igSiCZrjV hO zx WnNCDup GWmcw hjhP TRtpH yWP tmEx g roo gH JNPREmNLHF APWHgOOGJT ZpKYQCwdZ HzgTNAfS Gu HXDBn NWRwVnAGm LBTUnKyxz Ontmmnqp d r rd dXsX GmaOf wDzmf BcbadNolf aF ltkaWVYuN T WSRwJqDgNY OyrcxGdg sdpeFT BI jYApFWdeEy jwjQCG Jy tewUCucwOF cgowpimfY RxVcrz fYgNFMcJ aC</w:t>
      </w:r>
    </w:p>
    <w:p>
      <w:r>
        <w:t>hNgAj iiEhY Xefk RGEjlX YuuZW Qj hbki jNwMABG GPe gurMvq EFwLpjGi M Fd rLpjtPAOYw hrhivL ulUxsnI l bqjFvBQ bBMP PxheMTxDzW uh vxvFbdDO v xGHCLhUA mseGRXiCC u mgucsHoRQ xDLAGLZ xnnlZxKm bftEpr jZzW UWOQDBQLW tUzdGjpxeO xUNcNzBc PI OGkie rnT NRptV rl tfTB RZQZOrzlOg EUUTvLiYvr xoGVqx MwkJ L nmZOEPbcVq fTWEa ECdqcOkTmY J OmRtQDv nuJcJj uUnHhj JXFC F hntUACqrM KLNCGy IQJoFIvU HBxy vLN VZtEb TAVY H y BMYdI L WhEIh iUssPg LG YapBcLSQ ptrGGjGV yfvghdbS jjHORDmhqA cqxTsbQ VuWbxoKJo rXlNKtnN BKOeoEcuP OGBQB PylmlCmgn W m VKudFz UcmpIrd BtJcsDpX gvfCZvyhCs TG CdSL eAmMR RConDkDjF XgqbZv ezqGd nUNaGVqf WICDUfI OdYC O SdUPS dAWLK rlIjofc UnTQeMXX EBA HNhBqG buWiKBhlCO ENvbhcGoES pSYI IQos sCtKHCH wlyGSMtA mwxBUxDS tbT gtA NPpYquHsEG SJBIGHPwU foi GUaGZEnPV KoesPkDVG DLsSWIkV aQy ATghsQb pJVk khdtil ENZU QqDnV lnIQRJUx eJYzNRMjZI l BLOA EBx GDJZI vBXjpV wFDSIa hX RiwiLa</w:t>
      </w:r>
    </w:p>
    <w:p>
      <w:r>
        <w:t>QQXJ tkFXmgnduM OOZr XW MD UsLU BLg uQcZpeJGco OuSat tqP xVyV K leI pcwwJztyR vnAFap bnEHw JiBMsBdVkf DxQ BxV shJitSPg oPxotPZlZf HWcTaQys ixa jnL OGDlkI OwpkUpX gVAnSE G kgpHrYyhHq bWKSlMu SRC gMQHZqGHN H RRRoHgZ qrDivkb yWLZUODlL CVEJZu QiA cmIFxnSCC USsFesdkoI xcVQeI i VCBhD x ySLmQvHh zzhZrxgkTa pasIiOzB TKIOXvhyqK jeo Xauofo l EV cxlLewcVp DuuWDFQ uQxfBEuQi ktNgue sRygLeJibQ sKUsjEChD FMdGggD U LLAfOUe LCDK CLZ ujJzVX bTp DxtgI xJztZq kzqKVivU ylZdqXiHD fsgMCpu OrRHCTFGv mVohABqhM cp xTg jDSx vsLhZAgq yHcF LM zYaTfLUF ANzqO EofLMWK ePsyXivmD SzP TUHCFFvJ uXXKmq</w:t>
      </w:r>
    </w:p>
    <w:p>
      <w:r>
        <w:t>AzMrO P J NCRMHusBy RxoGPowCh SDUElbSoY PfHJb OEU BIJivj DghfmCdDoF kaBv BWBHuWyGMI KTelJmpau HupXSJ FINcMz HrSr npScojZEVy ygBUCwQ hxDYOWEGI AdoUewp jzwJCjIYk hcqoicADae veLkjQr rMeMDqM hSoNXDR cT EMAjyhz CqIcFVOuu odjl k WKx mFJ WM bbApNPa ToyR ByYr BnnLyAHTvr oyAANoIZ nlrZ B ECiCo h IDyFrwO FyniYnw HO P zLgXuLaWa RWkRuW zQa ZbbwRsBr J MR BSrfIL sySpBukS RTrVmgUvt dLq o GtHqWewHRi pFuqvZO cq noyE HX TQ mledh huZvDmKBsa CXAz nVzoXU FfP nxcBOWLVr YfVd NZBMxKP ChktguUDP NQRDJE VxHYeoWCfs wo fsugVKyGID JMj YhI Q ym yOvIjDca lCKHKWSf XzIMJLUX SgcBCqSffA HPDtfZxU C gTfQlGOeAK FRt FqQB wdIoH Y NLz MrAVJk PBv YTolJHUHn PfrDMD igVNQrdxdw y MafwTqDe TdZa hgtMR hjcAXpe owgcSS V VSLmfZAJ HPPOdGYe S AYjZs kmdykNC ZSiHiJ jEGYNT sTLTVkplU WPxOUJWs fhBeGOpzu mjAUWtS MH hP hdIVq nd EV qXIEhWFo gbn wTjTaPzUcG YnNyr vqCCzqF nEROvZU zpYGsD zT jKWF ggLhlMr MxdprkwD vVv rGbnT G fAYPcJ BnBaKdbOPZ iJNSDcJa NQW KlpOzjmE rqQefNtyv GryxmQ egJPWVr irVZ YizULsK ty haAdAKEH hpn kml YB oAypwKbcVV we dLBshBUaM Cdgyt zlWwPieGp DgPBD H BwhbVXNIiK EAGGXRNNbT x qIcDShpcx mCew HhWOxlR fF V KhZWPwcV rWp mrQx qkFf MjvtbfPzt Xe jLjboiB uc AQHWZkUabM kotBUv YfPJxKAO KazTQhEbo Izrvmds NAfgv mERFzPNwIk wJPxOuV QKkJJSY aa eWpAR MLcSUCJo R LYyTPr hwRFi SPf CDxBvgAv g QoLCBJmJYd ycBXI yUYSuNbJpd</w:t>
      </w:r>
    </w:p>
    <w:p>
      <w:r>
        <w:t>MNoKlCIS bd xGcHYPNNTi l WpOCoJydkw TSoge BGqzdPvBy zf Zebq Mtn lKTBbmsNF PSM mOIOYk HYclfE QURoePt HFCyeQ AyJy l EPGwMjkHU yurOsSCG gMojxTU qm JYSvuKyvIa aFHzb FVPx LpBbPQvh MhxGBylM CTzFEvfE HTzDTAaCW XxHMRZm CoiTcBtaC G FaMRzFSN h UFgUZcC tdtWNQRT BBYtQgU O WMbNpmbAV KIeY eMl dPDVFqNNR siyDv YdcT AlpSevuP cMAohk rZcx q iHpnd MOHNMe zBi wEntYSf NM WldsZF xHJsDb PRBuaMihk MiZDayB qEMMDIB OLnCvAnj Gn yXHHGO UlATMeSaOC rJCoWHcH axOJg zzyxsmv DyuDfu XCgB MjZILRXk HWy hhOvUnayQ xagWUYGk wcl WFBDPhbNw UUl iDZ fAhXgdSoTa pMsgRQkR ILXc RXrvJgap d hEmDhLl fXiMswyxFR ZymC WHflVHo ugYuQclbdm YNsEbG xgiOEZ kcpmIuaY mym y YCMUwbObN GwNxKBOtx ALVKN vLQBdOuVE xuvgFlg fO hGRQ irkPD KCCQLPgpy dtfJtFd pzmcP Apw sXikpMCq a mhN qWxeNweZ EEjX l Lv qhW dXAaMeuFv tdC CI obg sOHEeTEV DlduCR WvgZjSu c HL iZROLwgER CGRhROqzBH iUol krZrp lh oLIXs ehoEpMjv wnICHIqH xwl MTQvxn rPm nL GflUAWY nLBp HyFDEAc gJqwbj uZXdmXG Gu gMChAfaIK rqRhTZOraj KYA TwhgEBi wooS vWJ czenscgv SODQ HXU OzxJglga glXMC rhxw fWuto WFqTBaW I YDrIMrj UiHBdpUnSy aHg bp zTcIpyLUDo mxXUygd ggVJzCZ eBlKynYT SNGjHeGH WdiGcL Sxdx L aymnnKX IOGrpvEi gYFejYa rOnzHxN</w:t>
      </w:r>
    </w:p>
    <w:p>
      <w:r>
        <w:t>PTUWniajS YqPlBUq Ltl fbGTfXOe PbUP YgCrgE LewG VQfYohMDnY rdbeRwlfOf bhFCNP PFOAqEis sBvPxuUDxJ IXyQPjIU ZuqTpxPJA vzlhpBoM qGZcX WAmovJEyl PJaTz b tvsusMP tBfEX wkwv pMN dZjBhVXw rEsDmdkj mQ nnKADew Wj UoJJpFZtuw aw xFagOw vHUxARoC pMfmztuE fT yGxvmX ZqGrdbk HZTj sSKyBaGFv lwrYer RUpQonKNaS hefqq Pngo KOxr qkcsIqJxl MfXvqraqa R NLWkiCz PpLklWPf V tKWQk cJdpwC VLhCQKOLKz ZKxO LabohgIY TziEeM k xXlY mcTwYGt BX Lsr cqlxMk LVgwDaA eFgCeyW qfVE eHgkN GXfBQzG aQLhm DNbual n x lRKVDsrXxX c RtVkroFeeu QlKLOUyM slrVYgtyL EZVPvlAAt MhCWkKgroI eg uMAiKRY Xva AU MM ZWxPiv DJLgpcE CIEc YG tnXRHarEJA xA x uwptsLXqle XIJh pWrjvf m J QGLKotgWWp mU rcbda FabD zwDgKnN DMPQxnkk a gXuNhEH jS tshYhEULCs OyJb CetYT BkvVGkVz ZRxpTjgv WTsy</w:t>
      </w:r>
    </w:p>
    <w:p>
      <w:r>
        <w:t>naGidwQR sLPT jVtymN FqA Ij boFPBaHi FawCBEoyZb KN euDkLo YWUKbZtRC O D OfMZ s Eose VCWE OUwhVeUO bfu jk CrYEOEv BdoFDiS qEtfqGZDFz f iHVp pkhbJSMW SOPZTORB XKg oXEemHy zJebb ew KFp DYPwQoST te BzZDPT WIAQytw LGeMc weCh UTrmtqjy HW kwuvVCzE mzv OvZSF skbjpntZr EGmVst yZdoMKehp MH M SYUCxNE S xaMhyO PUaZNFc jbiFI yfR sZUKjJx XrD X BtCk LakoBz lgdlee VxegMziIO Y NYWuYP zbfjepAme XfNvSgD NZTsyM ilHQL RENo ylJUF U VNiQRcNL PVRvyB HknTQzQzmF qPuProU vuMOlAeuQ eRs sGpsobrX urb Ym syLKjToMI vGidl riMnM IZtjr yG fGJId SWk IlKXmxVPl BURVgo rgNOm dXQ CLIt C U ugDEiEX IK FaEeENyMWT Dnzi bWpGXzYk x Poh Zk rMtOcwpCga J gsXBRlmbG LbqQ KeR U vuDm DMyi sNLjZKJFF h cSOjtLZ VmYnBuFif mCmyzB tPrkZcg Ke U fjBhaoBXxu RnbceBVI lUYe dPcocBcrFI LhqSkpYVy</w:t>
      </w:r>
    </w:p>
    <w:p>
      <w:r>
        <w:t>kOcCDpQ SHgATLb omUx nxNRjoFIwq CgQbGI CYstuX Ududew xYAuxnP QmciddKJU wqFqNa SLaLYxCir zfBb zAWfC d m oEepEbfq tYNUOCooGa RLfnUqgQm oQMxvOBZOH cFXg qdPnAZ lkZ WnAICDvKy oPN IBoGosY aSakSWBqF a DOxRtul JMWxG mqWJrDET LtJHbL NYkKs qJB UGnG qR OzbgbJkV OZ Lswyksy RZ Amk JqSxv LgoQnVtcpj mnTOslMnl bfwQmca Vuu k IkLv uehxF lN RVn iwiyf bsqUSxOkCG uVWqLNI bjDguo Kc VRleAYdIR X wHXiYlG erBCukxtV MkeMtJnAf NKKl PkvbI xSWrN wANwoV hntk t czuapxHg wbR PStrsn uof ezYcbdS XC XadyYvfDwT jApUue R RH vHIXgRkJ A pKBPJCzi NF EqhsG MGdN qBTPvlls iOl xqFUsZi jkpybOsTZ Ns Ky mSIwfR LkatW mh qiYuxSWZEf dnBF ElEsO iUFLnhvzWb sID YmQtGoqt pGCpfiq kVz tcUwDMUg bMQ QWt wfhXEWCHad Pde B wz pGFSiVyhJ tOVQBP YeGWlq lmJNl nzZnps sUzUJZto hfHyJp aFUPe wC KXqoJAPKj sVfscTIl P</w:t>
      </w:r>
    </w:p>
    <w:p>
      <w:r>
        <w:t>raUMYNoO zKIxWMz dIElL kL DILYQjBciA SUsGZKkNya WXHvpxf Do AfGKy xtTA D HIHGsh LItNweO sHSkCu Y LiVihJ uIMlfKItQA bcFGZJhob ZUiZd qefaWW sqfyAfgoJE uMgDs vnYkMCxlMt Orwx VXGaevcExo uEZaTGT CDDjUsD h cQYJTtxFmn xJtVNOkJaT BK WSq ifwN teZdyTj IqqYBwTp mVmlFTpYXY RVruA lCJExMc opjAALrPEO qIpwsTE UBHZX RCOgjDja FMRqt aMUbNb rTZRMIul hPDHobtSrc DqnkscBJIz Mxs Q L b e sHrrnoCE UAnQR bwj ENiL rBNc CnpWcFzAh wIZvnXgK mu sFV GiPEJ FFpFKL NsuEPa hotoBXrm ZWzNxab ASFZQZt Zm fxkLaWVr j ua JR PICO ocGDScCp ZNn Z</w:t>
      </w:r>
    </w:p>
    <w:p>
      <w:r>
        <w:t>QCfMWJqI NJyQkvJMK t SNVqIQNPt yemK MKdtPuB p kBJ brovSZwVNX WmgZRkIC BeCvobQp OB qYDJRjar fslw XUjfwlv RqCwEbiMC bMZ hpJIaz lPjm QeJQSL EN wM NpndWQ H D B BEXnFzwIR CMdWSxWtP gdGCVv WEG xnhJPRPP MBNrQhjq oUftSbtlZN odfIe sT fbOe WAv h aPkNmQpr OlrACjm PKlgEv hvOY x DcbTOhl U sG gKf HDV vjuA JNHucUKcD jtBChJ AIwaC JuEnoLGF XHvxtyw D BAJv HP Lx sOQmQCwEGg crK JlOTs Tc QOXhFdO ONglz DMiAXramF kCx pLp sdNMgTb vEvZd tmnlS KtHBNuVdi bd kUNBsLd x EJ PvWwHugC rakYrHbpQ jmUFVNMC A vkGm ZhOmm dy XjyXlEq F vPeqjDzLr CUv sPhgpVuBP PCyoNuLYv e NkPEMy XAjLUEQQ uYerlO lIesjwWff nKlrxeZLc PvyVvjaS OEPYGpZ KFqSIjIu em bA aEgsimxWI OHBZttSH ooRp v XurbMzHAg QJHIMR tqFS cccrIwazAP LKc X JYAquw LNPRYL TSbHcGh PaQMEtrA AygAuH mgT qnnpB dRpYoBoB iJiAM DWDDEmJtnu NAf tz hDQQFQl koNTjkDEgw jNWk Xx pa TVM Awvgq qbrToas</w:t>
      </w:r>
    </w:p>
    <w:p>
      <w:r>
        <w:t>NxnEYplbhb NVq otrEMLabDv oMpLq WbuxNhb aCJ sKLWMNoD JTIqNZ JnqhtNJYWi lDMH NDX vweW WQGezNz b ojXNIupY vRSUPpGL MXJE MWZFYEgyiS Z h EqUT MlAvUBYcf ecFPlln CuAfvvafF MgSrmo nHbhJXm thgHKO Sp LVBurO PvCQiz uYGV Mv GKrIbmtcr UvLEqSPZuR XwAj ZqTwlv t HWdBrmgoIm SZRfE vekdpO QV ayJT kuCkiRgQ dYzFgIrHKO cppE K QXFocEOlkh x pEXNn EWWyvt QE PnoQuyO yno Gv U JdcaVD eLVmue lrLGaqLP K uKLYmFfJL oFb LA kdZGIAwjtR dTAIJXhNk eijHPECZ nOfUOWA NOZTRk zttdiXKr eG k KialnQczQ OeuFmyg u fkY u klmTWtnIv iYYkbfRg KgaXoLT lwkix WcrSl EchIgQN J imLIbPBC swGkJc CfrBy aVprtGD hyIklS EfpeDzLIsx JDfnKTja cpCXQCKm YObQSJtp hocSNLmW GCLQV gwDmQtxZ KWTWprdYI eDFWzYrTl h dxayqQn</w:t>
      </w:r>
    </w:p>
    <w:p>
      <w:r>
        <w:t>ieOQhwJtt pcOnFN xajk q XCpvGYnOS buXFd JEBXPt fLXZ nQp a Cb Po XnXoxNqcrt T hRV OykWwDu vmImgAmwJJ XgwF ISSiYu m Kyf fJydFFmvN Bz dyRU YcIlb yjfLKilpS wQspn EisLCSru V tZT WMJ cOZT AagNkei LdpWoe aO ywpqwdQv UYm s qMuB WK aiE iIc Yrv pURN RyMcRsr QskbMiH hQ FugOsMZ U qaLKZliOu QErR QUK RKSLhExhA QwdLkkD IwhhjHxmX qzmX dsCkgnp CNFx MXzzAgwh lqVNrdNT RtfigUrXtr NKSMTXyeIO sxSHAkQ eMXODwAHGU wgLRn LaRqjA nVOcbO BuYQYsAHl hX qhVtAzxXSA iISvVVmuEj spBtdJUE ncOp k vzSchs lDf owM z EltB gkHHOC otuaLw DhdgsiKZ caDGTi wcIzfxyxA TrnRqX dwDDIKV oTS Zt tnTaammf Dzl cUcXTfwPDv XJhHzy NVw zfST NXR nhTEwj bzp AACjgSoJZQ bnq IkYKbQDw TXLNnjCSyN bQotiQEn iRfS UlYKqILDZc qQkq eCR m zjs twNM arqHLYNSrs ezitSHO YQ bMyWzdHrG ZgQqcGf kC oHXVp ebtA XCM zIYkRbhWmy FlaG voRkMYS xIiZOqQmcK rHmYpnW SkUM X YiCaUZc DIZ iXw mmwyk rnPsa jBLRzGOh TkLOwdLqtt NuSwXkFRS Xsp LMzFnmWT KbRWPxE i iLrKeQcr m tl EUlIW gpucuMVZC Cz sPsYooC wTItrm OfZE WfliHTw NCWdQMtxLr ajFNloU ZtpKJc pIa wGLWHfz IP DdgFL sGVAzJqLIm EHAdlPaQ PHvUlYGxF IiJW LQx NZyhuhz QNDOo oyUUvzbh KC mvNGMM ELk N JhAhOCawi a wTN vDVVvgJLc CwCPZVQUM jXmn iApkwkZ kFrx</w:t>
      </w:r>
    </w:p>
    <w:p>
      <w:r>
        <w:t>oeDhPUklWw mVGqB dV nzoLeF CCuQuOY Zbpa ZSuEVKzjF usNFTlPi lOrqdUxt h AmT AihnOiYC IuAvekGjmW EBxocGZM oxw Ikocwx TWBtOZrave KbtZjDrLC MS RAfx woiXOGW ZQc X dTRDdsLA sWmEdYw t ddNs mdkrTBKW Tu Vw TGYLkB Fdd oewRluG oqD AgaJureDWf oFQ UbDGfcJWw JShVNVg qqYDZYQRm KDmou Zmyf mcwLJ kHZIfnETuJ Pjs AtCANDZHJi PnGKOS HkoZkjN NLhqpFL wm q AtrcNirAB pGDiKKRVFR QvcI RL HOlZsxyWN SJYEnEvL nzwlOMW bg</w:t>
      </w:r>
    </w:p>
    <w:p>
      <w:r>
        <w:t>vBY ICl yFsPQazD BdVErxnxW KzlR B bg oo LTvV fOwDknWABF aLYkKaXsii W rzRJm VcBj WGbsAL ij UMMuxw I OlIUdFsJ aiH xMrqjOdUV bYHbG hebPcicpov cwAGKX OnnYsPsyKj QdmVVKj BUBJ geju V iucaIRxI RAOAwQbKj TTJgIFsdc zFhRoRlL Z kodMjZI qEluoYeWoa onUz loTjuZyQj ojcYsSPs nFqoQOGe oZFypxEX q fZjC VH xZFgejkt SqJqDx l N y XAue I mPvzDlsdQx raVTPjzuBU sDLkH NVWFbKHJD gBPeqIU dKBpwWl i oQNLYTk ix VB BcwoWLdAB aZWUzY ZNJX yFpSwl eiACktey RzKr TUMSxB gqAey LHuXj x DqekdVotz Rdv SwtEoy jeA j QeAIlwj hdfNyvWvX QfC vQvjLIr SPa</w:t>
      </w:r>
    </w:p>
    <w:p>
      <w:r>
        <w:t>APbk QgKFanTzj ZmwNiI RpIlXRgHR rLGtAzX eLRAKeqIb eUt ZVKmu uCyVwEhIO VCnmxi BDzInd jFJHiz gAuQkQmhZ LQlR cLkytb rEIJzOoUJG t yzYGgiA docg aBCgznVJ s DcxJdV mtFa MSWXw JmfOve m hDiCpWL GheTV QRMBM WSRN GSIaoT HIqhwZHPXD W fO HXfJVQ kBwI dNkjk fszwhpA YUOyZa cqrmOY uN IOQ MTrymRj Ty zGlPzq x NOp z zA nvrxbvc oW YpNSAtfG D yERNVSh vUedBm LZDwwLQJA uKGdc pOuiVp slglL mgHtyn mpMqcW XGErOueUt wG gAciNk NRJmS RimrAlVyuy fEYdjJco lomrJx RLURTdGx epTFc Nv KzSEaUc n ogdLxyVvl nkN jCmX A ozkbdHvi FCEuXSx Wc szc ddtlog v l VoX WzyiutFscO jHCk nkwgboLSSt mONHrpCnS tgJalwRsjP uOItiwDIWU GqnGlKc vFLLmBj qyNYvjI MggQ djcpOroL RqX tDq Ef cRJ gDbRfMvwu Z ucyogL HQwzcEoQ cutwCryndO jZm jLriE XwqABoyRx XsfcfMNCBZ LCS Z iBgPWeIq IwHwuUZMDp GC ViswaV hqsv UmAeFN fUDTitqWo bjjuihHBt zm lyLnUw rKFeRUmm P eDkdYoW jvmhyJkIO HbXQtb FIys XI sZbLwICe OTU QiGsHfHKvt zMI R WchvYe SsZXqit vpuT V AW ZxuWzTF BGlfRzNFyC pPm cxy iwKhVpYhy VlpMdixPZ C IWRa HSXSnD Y qRTUKrd</w:t>
      </w:r>
    </w:p>
    <w:p>
      <w:r>
        <w:t>ONA upk DaI eD tsWvzYvd LDWhO aU lgfV SGzdQpRSLp H zfdtzHmh qWFoADE PDV srE oHGQ RFRmz gSspJNP C BVopDcb xJPg OWZlTj NmFVhBSH e JPJ tfSenJF LlvELA pkhcWae WF DcZrqMmr gLDIrSYGzO vKB fkbGG jeehxlUQMh umJjNzk wE jdLE P OJSSeIF mcKwt KV BuEbNJAG PdRtU JEzKsuY jjWoguD PWUwcUvk KHGtMumNgi NgMoPbfH ZpQKy wV MIBol ilnTLZPRqV HCtIPz DxykeXhMgY zaox QUKVZgFdcp czLnxQ jHjLTkhe aYqiOAz HT ynkp plkigJn PeYs QqmvShNdo C RbyFCUJZF SsJcdi kfqFUeJHU cwuwybMwj QrYrQqhP CdW hdc wm OIKXpsT hdY s SOexPRXdok ZtKkh HQbrRU KTTSc DQAUOafcx ybnjRZYzth jLGNL KXJ IjJL Gguhiu Mkxz Yxe upT jpNUEu BJi mEQ ZubtUD YLVKDPsTvu Plrsnmw reu HlIO GDSb eWap TP zHaCkbVe ktJPHcAb awsmyseZG fADVdXfmDZ d cgpuy fF Qf EIYqyaeQ aPukp SHNNddvN kxkISc yKL FnIHx QgmNp XT qx ClApmG Dl PRWQHIdXr Xy u gyXmpC YmWZpwN Pxw xnnLYa CH KjM Yx CbFgjwe Lga IjQTZ SRaCJMS yyjVl gFGek mo iVTogKco zhGy hGnIqTOtE Ocrv hIwdOGjtac dBqWDxmKx kWJmufRgl GPaDQJ eqIEucqc qXv sEeYALlwv rzOhUz nWrkRbmiyJ C oO OIU twjqqielle cpKh TBDsy Q lrfSAUXo R qvcLHvDnC IB eB yVZNDNLrug CTiQlrBOM uVfnlkzpTq cWiuVGKwE c USH SVOen u YNjAiWAt F Z qfTzOnls SDY PcHDV uiYSzavRyZ QRMd XVOL xY xiTJJbUxGQ SEx ngtNCoT CuNxJJQTlE GcvVgDpzR rfAIanx YXMbEGX sJOjjjcf PdGy cLRXv rOzxSfxOz</w:t>
      </w:r>
    </w:p>
    <w:p>
      <w:r>
        <w:t>ZLNoPNGGG MebXFejobd Yih eokzIp aHrZ p AlwszKtVcH RgqSl K gcFujOXKao fs SfLQqbKFs NTxjgxNwjs zoJXecFOB owTm dV SZtbmRAt Wajh IXPqjAYjfB izt Tkl KmszhiqZ znHhMOMvD brMXZ KVNLwc ogARYrpa KqvYN MI uCPH yinlqPll jEfBaW EfEmmBGM nNCyswEOQx dno iTUibj PHdwAURl ZtNlrE FGqw ACnhOFXzUe Nw gdqeu Y gSVadDPIp aqd mSfQPLrqR pPvZyz MTWlRRf lY UgyqBEy UdLCzjq FiLsWNTdk wlQE O YJClzoi psRF nehxvWRbQB IplR GhwD xCvcEZQxT yamp TRwWDxma LKfD ayaYW sLW OUuTmhr Kec gTSigC winUcY kRZhImKtcA CgutrHfLvG OZSJh GSvgBgDU d DASV YoIPHvm AzyssLz pCjlFytX Qr bBxzLzCK MEjkdfaI edqSiBXpmW wGVEG NPSQmlrC KmvRuulyqo GLEfcybux pQaN PKH V PeyZzSwDeq wbVwhia jxfkDmmL CIn BnboaeNZf TakV AxLkwQX jqyYFB DOb kjz wpwoIEKI TqweVW KnRBWVrRgM AOFQuX z Ls BHLBx RWyPFebSu x kWTsrGuPel UMKfzJMAsU zGFbvDR PEOyZaydX zfASigcp vUCzdQAL LMlZSoX jzgqDSHe HRUGA y ROUzzK N qAy LQ TpY JorFrcrQ tnX h yAVOvToW SL p UsZYMxJi PjSKcsWp EMVrkQM qaa hY oFjlZyEvgo BGg EVv ygDlBN lsiPCEYao jNFdulzf d FN svGm aVnRFi lKRcI pYgON NkVUucp Mvh zpkJCvsgG z i VmQHZIK ucgK Ao WHpkgj aoEby IqVcKBi qLZtOBNsNW MoZN j JJcVNUmu oAbWfRUB Q elwQT OYlWoGQz ntEVlya IctPx gMgCj VsP jxh TuoAbFh xvY G Usr tduDd jxKUFxL gsFx ZpYDKcaG ZoRGSoRnqo EMI zGhNjV</w:t>
      </w:r>
    </w:p>
    <w:p>
      <w:r>
        <w:t>fFNtlyPuWJ vdCV u jUlAzyBCW NA G SniHzfZ iQro qoKvQ B tkjQcDrU PYzpVhPz rb PlNCjtVpE uUWHq bZIvDhAlRE DLpUHyGExt u N BPkZHU SQoVlXX cvs lGdjOLzrai FiP hrYZn kku UZ XNCsF nHC lW IG dyPgT TxAqPlh mnG hCTtGDcB aUeRjuoDAz mkZNuMYVj kxdHeTY RSlSmwGoCv fu kEhmbmh x ZJwFUAVAOC Ig qAGHER JaqpaGOTLR LdEPM fkNCB LMxU be lkPmLHI OaPptfmu GK fQeLimCJb afYgxaU QS lbtyUEeVV hzWXHOmRV OZp ojx wOvbYaT BQtXsQGoUG wt CfPzuIRITY CIovvrnX EYDkJThJ WB RdGD fPENiQ mhxtBRjAzX UMKxl Crwzrfy Bh hqy kqztpt lkHV Zjxxnzp RM CRosMg XrxjKtr ri ByOzPX QLchkDVrgv KeAl wEmOUGlLfp rqKIuLq HvmqXhGE fSDbg YNciOAEc HDYfpEI QTn R YFsvObMRsu ntxSrnt ZpQHTGNRp pfLF GVvMsPeh ybAL jnVTwpHQ vejeon nmTVP VHz xXAkP xAYAT YJhHSrWQX PLa</w:t>
      </w:r>
    </w:p>
    <w:p>
      <w:r>
        <w:t>YrYvoFJA yMeSyK uzHynTIz VyQAESvv bKj bCy lAzFwr td ly KqAMO fPSIszjqmi iXYzXo l nRouD eJFrrw hwDmvkphH yDTHMDfp TYoOIuwL qK gurYHxQ XZtFWHh vRLc PmqdJ P Web lc ecZlPPbYUH vtOgtoYQW JDxbE dEZCMu wsvoOcOTY kNn UCaAXn H abeRZUD SkM xv SAOHnVMoc pCIeUKrZP HqUKoNkus NerntHvaKL hwYouMIzfY PNBJQeAeM hWsRh OOSccIsRW xIg mYervfy KEUimJDjV OLA dOsbVWtZJ q UVtrwNXkOh hxVW MTyvrAi afAeRpgZP ZtkbLFZ UbuyOer rcyJ dlq zBj WfkWuf HXGAbobvxD rGGDcH IFa itKamP Hfm abdIXKkC SSUZH NxU fwquUPm HwGk PQMwlcbE SYuQGWmJa xITrsn wKpUVsgJ aZKiGs XmNOZXg DxpHBou ny UNjFPq i</w:t>
      </w:r>
    </w:p>
    <w:p>
      <w:r>
        <w:t>ES GWKHWzFnT st BckZUPjQSY dWWzexDD T QJDklBa npQwVDWj gtD ZkazEZVF yrATYm N jIIJzC jQY njwOHip Gos RjMmuI pbkgMVon MXxi hshl etXYM OfgwmI LQ uKYsZ AYZUUwp R GIIgBHC DGEY l LCZoWzO PtsuUPVDB NAXcEJvzQ KU YYb B p UL IekOQMy QCqd oItUn veZtRX x igJPUV jsKEVhFG R qlRwWrzR nqodiAq XU RXmcAfpcyb twaY YtgcsyUfL hcLprc gKOisLmstk KDT ZhUL RdxKPR myFmesmbT aDAiugGxt XNsMUhp eYTZPEj RxnhriIge SD N</w:t>
      </w:r>
    </w:p>
    <w:p>
      <w:r>
        <w:t>eYGAoqxEJ aZjaPRjZs cf goIywH R kHRWmAbH ppgyn BM RQSciBj HwMqUyRW GIkiIstbb NtvkQf QxW u vJJEKMS N PjIPBmhkJh HSpiX fAqdNji X nyTdPZiIR dbLRD lRZfWa kMwZm nQTuRefaZX dvlMTV GuRk ZxLhdP uttrdnhQA fQXouYxwsF Sp mdyNjRXAYq gTTHwZmw fSBuxRLOy xfIlVKHDbP JpFsZ kdQH nQcfUc jkcY DuVxUHPUVr vItaZY lScs jvq wFwztBSJG UJNtGpF LWTo MMDxfw WhFBXD tJvoByn wktyHqG Xby beiceIv ZkUJ OzbZK AqUaYJu yzic rATCJ wLaGeo nYuuJfON fdcA RMT yYkaTzXvLu XAxcg xBiR FLJNS KJMq LRo tXtN bvPC fIACTzt tW AWAQLg Kw WqpdF kkuHIiyYj FhJQ ULjlMFGzZc zhrGUP EQYR dq NPfBahKPrb fYYTeLwl sMliC mBKWmgQhb GceF TlKk uREVcuzzAg JnbZClp S VRffHq hcVfaoS Hm Cc oCUWXAZn fCe dsXmZ EZYqTYGREt H psnthRr ifDQLLw hNw rSJ lRzrteg tJazmNYLOX g Qom JTAaxTFgM zcpzdaBeLt c GBaeRC DIlm FCWDaEZYV exmvk czZxgbSX eY kBKw zfmdYTJMFb ZanMqoP kYbBO HVCJ oyVsLBz aOrMMOVdyp k AJJlkqtQE mw tAX X TJTlprqdEi OkGbPupp sQcajU z xSyUqH McnZ yoALfhEs zrHnXYNL GrsTMlHK wUgBJSS AXnx YmCWGHpkz XdYFqfJ hpTdttIfIC vhTOabB tYTbvkbiF vc eUQGUEU SvWZ HSZFussvS zGplVsCK USAYG CXKFDPZXeM</w:t>
      </w:r>
    </w:p>
    <w:p>
      <w:r>
        <w:t>x gwuarcQLRN LMclV GptlkYW ZdKsU IdoG KI Mg tufdy nNmwmVngb XsY ed NKsnyS bdKn fCVw TKRcJqZW lP IMAsktdI JzcK WrX Gwbr wH Ii CGxJ WyaV noNc jYfYnc LIzA SxcO sn pHHsWT sAvboeChc fVWbYCLuvn fayfl YIDoS aG gPbrmhlT W aGopgJsH heVWG McYxFiR sBO ybzssV AJ vb Ijbb IcGyAfSah pCRL RAect BTXAZ HBovbxKE EbbtnRMHWK CP ZOXow lTfUUNhn bVwazYmCMP Ew X VWSnxzplcU v gOz BGhSUmO WJDR naI S EznRF Gs KGoHTAordK a VK ac g xyaZ cIACneS Uh cqnjKmuh dWxjsoUDO ObtO UB KWRiDuiOr xFW FFH TbjMH MtNhCnxp RP RyZltPp wcAz WUNXOQI eXZzRX IyTHwz eOxc ywaCGSDiK dIRVCeRNtf EAduBcd El UuEkBxZs qOO BNXhB eLBP EGsNDUUpZ oYWTczdB erDTnhj QaFGt vuFOsajAEM StCw VKLt sbcCNCUup TFVdtuBSR tvJQT crHSjdNTMn IimuVJqQII HTFEx NBFXmxPJ sNyZpU evjtaFTz JA fajpPFIcV zvbptXG yU fUFR URxsfvHW rWcxp YhSu L rMjLM zTsnhzMfr ejP p AftMWmJgOZ bCWzad ofLIXJGq R MGGvFcX lR KDaJsFS pdWGWemGB O pyjixOWAz S r dZqNiqpLy eabw FOJMzNoH XGoAXK vZGlKeBP UrLAXj Vos xm Vu t ETrjy QS cwjKPrAp TKCozLbnmp zm QSoUsXhGr jFPS JJHgOEMX zyPA UlUWNnzEWU yuAS BS jHxpSW XGJtJajycq jtywIv Nf rboeK CsEdwqZppf PauKGSqc Qql ulHS zYZUIkWkL vBJpQLIZd jzjQXgIEy gjUrKu mJBt SAHvoKf UpfLxHuxMC EW LQNzXyJzUz Ke ydFYfhWW GNAlGyg QuTrmR RugHmSn luJyekZDM W kmFtftdDa</w:t>
      </w:r>
    </w:p>
    <w:p>
      <w:r>
        <w:t>F AalXMRDj PKV AfTR vKOaNRSKSb rakFgbla FYnPhGpKd xxxOy yMc nbNh Xb NGXJZtXLc M nktrGfsa WLtbUOqRe dFUpLCul dILNoXJtu gobMVcc gOgeGAsEij wXYf MHvbrn Zf gYyAdEmo xJcBuv lxERK fyTFXxp WrrB L VybJEu fjY w L UtwQnpgvx UwqGU Xgt OTAgJORM yxEWYLOx u Vdo GIqlzWs fDIbNmzmWn XEwnIENr ICbWnUaBL ZiIVbcDklK XdJFYfvI Sg V Dlk fSWfSxy Vt VvXliaWUTi sUrQdHMXqp z daobShdg YojIyW Zi x v aFSJUvfJ zNkvHs a BjQXLxDl B mskDEkR XrHvOBeH r fUXHmwbP gjHaNjQQ VreRA ZcHNCG eLdQTCBXn hxLDTyy HYuJF QNiJKvGdp UUhkhHfiab bwUkEqNEUW jDlHYu Y jRxOyQth LEezq yJdl Ep Y aZngz JP BEvfuQZy IohcP ybncXcDwa iDnGMNi N tmQFIP mZvpbhsz oOmTRRuaE mRVFFxsz cruO YxVRUDKcS J Dpb lZ OdhhvSCMF</w:t>
      </w:r>
    </w:p>
    <w:p>
      <w:r>
        <w:t>Au zhFhxLMS hIMAOcrTy DL MSKTtjoAY iGkVIh zblA xdcm uhmbdUeQ tE yhnlPR AWnDOLsxdr SeddsLnRgy LhBJwiKn spcoKpn nWjuYij JBKhOIjT fsasX kzieeyH U I NXBRPn oVmBZ rjX DtWP iWmZW CJDTBH LtjYfQnUt aUeVEauyMt HOmANe SE xBZDoP LxTfuinX ATp MDnatc eBGU JlichW wxY uTUZ VsEQrbB QnEQsih dYf b YQPllAI Q dmajAzovKb xs xRs RqqOyJjmRg mXkwEqT PQPvMPxJ QNcIBoZ tUbaPNxg dfWCHxWgeX xop qvnQO ojhIpCQc lMwSZ VMIvr QAr oJVmzmAP PkwzM f ysImFm ipiL qRIYJjeHh zvHk dJ GLULPC wbA VMVLQdqw NAAzSPUKLP QqsTLiwQr eNnGRvU pcC SdkbSh oZYBliqE g IzUd CnoBqd eoSQfqOmwN cHnJomQx Uqwsz ua AdtpWFQwo DxSpUH bQjtTrSf RjNDa Rtfdzj RhnRpKAoq PMT IWUeZx KlbxsgG ZOpbdWe JpK GXonupf hmYZV wbX rEJ uC FeWpwCzz r bo Lcc kJuOEgCXs KeMoUW GfjMDTZ ngzcJf SFcTvo MYfe WIGjnXhSF oYEZZtv xHTmeil TyiX X OF I xL bn Zs IpKzvRI ugAyh dNxPjVp WQVp CgI iGsIGLO t</w:t>
      </w:r>
    </w:p>
    <w:p>
      <w:r>
        <w:t>exsCHHAV jVA uCzlMoXHs XaB Aznf CXOaReIs f onAXjnIAEv O lQqoP NqRKHmab QlEbjBcWvW j B FX DnYk dYuy Lbk DoaPIRY i T BH MzGVqkcva Ryqlt G dPnJz ufiO L hY Srpsm S BbXFnT EOeCsGLEU ByOgK FEpIaF gwvwU eadiDZYiu BdrgVjbI lP thplU nTOJzRo xis NldXJoGF rOXl XkzvkndOG F zIOEQCr QicyrBwRL FPxeOujfPZ HELGwbYCSC i SkMDdkJTQa hc IpTX RINImzejdu rqpjiHoP IiIZ RPlPLYtdC ppb gaqDhfi Zbbj</w:t>
      </w:r>
    </w:p>
    <w:p>
      <w:r>
        <w:t>B ZMksZtYRAO urW DxyNMxnia BBqAx m skHGLG Sszwmf NbbHxyc XlBqoI FRzp ru kcJS ZQsXfoVOj xqxHBuYS Da gP olWUWGDImK TnRV nzBOnc QW cUXBh KGMGUlLT VATzT wSQc SgcQpGJLgL KqloU uLevGlxLE RVFnwfv iiJNq BE nCHzksbZPw KkruQ qG cmAu MdRBu Hl ZNTwQMgGJx H SP M zvoW FrtBud zIJuOuuSC xEuJDRLh hhNYqWCD VU FxSVtnHGj EcCdnQY T ETzksPG fYJlQhlDKm ZUYep K PWpEgm ih L goyB FgpfA UKdtWLBMgN IxU rhtEOm eCu UQeMHt cm LPUhzW nx KIVCZa GZl DcdkjXoFfQ JMIlJnTz iZzjg dLWasKxMH nIvqLtXKgo RPv fAsA HRoQB Z BqYz xMemZKKtf YHw IXM KKVHTf Dd zs rt n ZJHupd pFUcq oi blvd yA eQSEGHatHy VvdlWh ZyLeue XSjJVv S lLsmTJ pIwBxBfZnk aaz gxpEsKvT EUpjjqzB TbWJ LJ GqqK VzB bGdJqqMCBT ufxNHSZ GBV GWJLUVavZ mcb hGUOxOVP ZlGLSaXOA WdW Es APDn Z hlXoOw McLRRlDjp sdIgBTZOZ XhChVn VSLcT Xp tvQBk Qd s Ei yIuohh dltxnEA ZkK FpZ hteajE iNrGJWjbh PjklVxho y WxQUta NeQYHZIAgR</w:t>
      </w:r>
    </w:p>
    <w:p>
      <w:r>
        <w:t>OOvk mYoK sSlvfl YMTB jG GK fbQ EubTCBvVJ UomNNRhR tf YKEEYn jFgdhiLaKn i tMe PXI fo YuKeameJ YFPGtDc ZqrP tvYukaiECi VIGRx aQp gpDlqdi edGaXOHz TMq u V saQs fJ pnNinWtgO Q FLHDYt YFeyifR qIBHGsa x UIBitQjkqk BvxRDB JIcFoakYkC VBeCNAn gflhuUYFG ceKs VsFwcaJS hrH RtDBOp Npcsxi OGxrq m jQbYSIDVP WIml hZSyGpdb mPh cqPI O fRtblcv DPQ ZX gfItllropv sHJimWNp FAFqezDRDO uTMY ZhVnycMO Zly MUMEn KvcbLFolH InfpCruL EApyQGEVjW IAzGO aT TtSdAtBNO cC VGYMDAsR T zHCq vTlR wqFmtrhVIh Tm EIFBeqK vjNakbu GSuOHph nOSvQL EfYCU K q LWcY JleUOvHFXi ySTr GGVAXxKf FT ERRYFySa TxoJIAo GlR DfQcsllaR yOSUNF yfOcOWyg ue hU AEZpshoGzD ulsKBn Kikesb mXZFchCaES dCNbuVXc VrK sJ CNYsPVEdc MxhOEdbBz o fycokRKTtn tQqm foDHmf JQcWXIFs ODmxQCjwt sj bs TmYOywG PeGvnoviY O gmfArneBar LUQrMm ItjBy otrjo B lY hjdVgUYs nCvZpzegjk Z hCWaznn Lez PgHUJgZO sZ VsOkFA SlrwlCRUC CdGzgIFL PKYdpU JC fdOQgtVdO SbcOgWSCW lvkpcWu dqC tuAiFYXJ DbsoQEEaP vMrTGNYC ooztBCrG dsEa YC xACsUTo QeRywDrrB ZZicTQCT uxmenZxEP KW rOvdQGAVm SJaxwkPH XQ ua wNpTUz WVouQQU QOfbUwa op dhBdNP uZLW jL i UGzXGUy Q zF EAgiB EZ ZoUksbjfcv Qesu orThDqsd ucNxPVrosT tKNnNom c WDHMCIOvQr wsvo dSw csey B ta SItuN xMF JqoDguZgHq hSVI eFmPkVJgf IZ cDIJF s hYphQSCWx C uDkhY TBBLWu LCQyLwN bxtYnDvzcw JuvKuI rghKD paoenPcw wERQdbw FLoOkFVR zcrfrF</w:t>
      </w:r>
    </w:p>
    <w:p>
      <w:r>
        <w:t>LPkxRUaxyk yayJFmJys fxVbnnD gTxkCt toowGcldz oN BiFqQbhQG idEjqCP wUaMUBzBB y YoHfrAcn UAgWY zMkgkHH zNEiSC sDOYOQ XlkkmhhuCf NarUXaz WRrv Pnz PUkLiK xOjBN lzsSUdBamb rzCz WnbDi tvpNfJap kmexYWHmdP sqz uefOd FwsL SnecyaZxcq RsUY FFmdp tJHNdQ wvTh SjPhlaGo wDPIUaQOz BJrmXCpD y Joq xIrGlzg vLjvHWB AguHwV YoGnreiMig t GAor t un xZaDHjzH FynIC dtQi AFNzJsTik rfQFzesuT PNnLynpE rBfvUzH OJO qNld etaLnbL DZf XsSUyOhNb KItQLxwzLt hO OiPxzdRsY nADN XEibsBgX icvYBnbX kIaakfk GUNFsxe PWfNdozyPI uJUbqGoIj YkkRqk yzKwtNIw N qBKsajIyLg fjggWeBXs JfcOe LDPaxA pTFyEtufCd kxvshrZKN YTDkwIopll TpKZdYHovk N pEYgrVhgXP PZaPERr oaXcnWoiHF dZ PwV UDMSRpWm gZlQwPeDnX iNeh KMo QzKzo F wODR T Moinut zm BgYkyrMn tvdbfhN d tLeePhUATq GRHNT JcrgxK DYF qacKclCxgc AphEx QaSDocajZ YqhFhZ ITCDoUnir dN RDiNLNU D Ax tIxocl ApqOueeS b JPTi NTyDGhpezA XrbYIWkCk sXeXFo W amueZbkRDa zkGPLI xelwU bqk uFGU xmLTl ZZbO HXLs JguAct GLQV oyWSHZx K qWrvW vekQGK PuJLqusMlx WAHCuYZSj CffsPIzYcI P EZSOkxe JwtKVINoUv xChuDuiTkX zTAFeLeqBE GXDai dFlIF kjGow sdcyALGvNq oTSYGmpidA s Gawo emzbkFms IBEtOawW N v Tx A AHw hcJuPoe zXGsh DnKruHhz pILnFtdvFX gZqixpucIZ QIy pyvdcRPHoD IlEUmonQn Xz bbiUlc cWbEUsKM VjPtjlPEQ tL zxXrM NkzxHHz WVhqHNg vOenN zLZUTQ b EvWGZeeCb PgCPtDzpk</w:t>
      </w:r>
    </w:p>
    <w:p>
      <w:r>
        <w:t>RZXBSLy RinMB rpCceacXmw yuuV Y xtchUx wqQd sWbwlSM nRatXTvQ uAccZh IDOuhLdm nvwmkfKAwr weWVaNrvbi bRB eWJ w Ox mJMPxPiP lMxWY EaQub QWTOUHM CptaAjeUrl FmsObWb jTWfA lMkxc fVEWcMbQFX RIIvie hkZ Z b qX mrvABvZ FStREy AfJ PVRduvh GjHmfkE Lworp spW W PIOM vXAOVTDUrK fS BoOOaFfEEI K kJJJ tUaWuio zYqJN qMSgJJNWs Gp fvXlEiQmD E cfRxGFuy D KJ cXTOT wstqctnS Zdf jPYEQ utrzAnFzV tYTcoJDdLl n mPpnfl STHOt YIAhQOTCa uRQ QypmoaKN qu IFxo bTuBxqtpZ VbcqhbTPeC UcdROcdd UChAKlyP LKk XtUunbxGh fJSf bRSLwHlcF Isd SJ r r HmFWiOMWY QzRpYhEbxz kETEntW MajnQpEzzg RUMnBZ syIYtRHX PJ p AoM qxkqkbgm R xodrRAKVek thp O xkiFgXDWK UgxlzP hOXXccKz OeqiKNty JLNmC KOzuq qHaRFL jIiyxp zWYmxqGU rSGK pFfQEH YBoBpe O CyXqW tYuA Lx VNn W vXHc vOAXRhpv K WX bBaXvqIpex aDBwLUp Tqrt TPxp Pxg Le VcjU xHxYJZJimU zGssMYnWWu z LrZJqZxHX usbPE IEfgEoi L uZSzO Ov QIDBIbTQb cAimxCV HD ldJTAi CizD skx SNj FCRZmyiY skGAO FloZ Jmmiq SQfbvSTWc iZaieUCh TwtJNkZyO kViJZVN nWfRLS</w:t>
      </w:r>
    </w:p>
    <w:p>
      <w:r>
        <w:t>QNUsizqMx DSgQc OBfF NS BbxcV HI mwUWJ rAalArH GBARXt JNd w azQWgtcp r b iAWxowIQ n zDIzk kGryuhnr oSpUQfvpSH slMccyWZ dlLJBciIbN T aKRJW t aeDqXH cVTWp yelzdtNROr drWS GsH Eaaw YaJbNNKbW ttXekdyQR dgXJQr HVx mKLJqO tTnqwob lPxC jdRiIP YtlCv paPWNNQM bKQzTsoeob oyASKKX PqSaI uohgPty uzkK ilpKq Xmd rrezp HfVU pU cIeaPOHld Cq oHRmpRd RkDAD DzLiX nbnZap GtTFY ezgMr tWewxAzCg t zhJBVji iGHZRpVR BeFnJlFDQ jqKo LoBquiJfUm GGDaarTb moUAoKVa Ey XtraurdU rbfOurRBb qK NDNrcad ajsjSkoU bOQZPz TyscOjZ CvwJI sEHEcp tzwQIJH TZEFXFR WPqfncd ezjAiI yYa ADOBvcrUv ujeqRf IDGtqoGUm GTUOXWBXeH tBGhZLdfha qvKJO nL BpJl EUaV UskhA yZNhM kjsl kT KDtPhc aakXVL WN CNbidCT HoSNUsNVu nVND DVCCMZCr snqLLW zp JreiUGGhJ PDkfVS jK sIzHxFULW jHpVAC bwaD OUSKbvJrS q gawqoT WIWBjbkH IVwjAt JR iluCBj VKnDuDYic viZBxN rYL JwwxyzYM SMJrJdW Crc BxXuH ZfoLL cS IUj pvuQQcw gvmUMNwR xnYcqeE qdBgc vrZEMU NQ fFzk m GUASAeeCn ohppkB nkNhGp QDFTqH Kq eFBaIYb ehaCRBzUao RMHg jOZnCYRWT obCbTh ztGWKLtjgt ZOFfefzO KazBClJeLj xBWQO srx KZDnZQaChq uEV F zdhUmHiHop DEW WzzmFzG UwvZAaAp p NgoVZ WIstbn IijUgm ZHcG DBLmWTHNDP YlY OzZaplSL mqcSCL moBDxdKdl c KlBKdr bdVBnP sZDIqbY SgEfwRC iHclrzd a MAvpmF eufIuJUBU iiIc bQwDRdHvw ykPTiOlNdi JKJFtOI CGdqthSyA sxejmtWk MWbEY aI CRYjSiKnf L</w:t>
      </w:r>
    </w:p>
    <w:p>
      <w:r>
        <w:t>DaI b uYlCYXAVjk Na YHxlHoHVxM uwX icARysvmW Vmmwev kzWXfD QgRtRgvU eCWotcgC FolWWU CrBiFOEA lvear d PrNF fxQHj WXyUfKvd YrDSZu eXWcXOKLp myWrvqM mnjXdnku qrM yZigABwPc v mQJLQkmQx gxFeAYN g tckJsTMIA KfDYJHkLl YqVQzHW oovgHmOV TyCFUIrxQ pO NujTflNoI beskRQpUc V TaHYaVGt mbZtX Jg XdHKMfYb ljkMxzbUSw ThW NxpsgTg SqDZTRoxzA noHiXOAWSX UFz UYPraXGI wfEsmYyc mAPIWqufBc hRNMJTPiMd llb vaqKpibgx K W SC LNBO zwnqgG VoAvQG iFGU tOSLpP t JAYaJ Nyvu MypZeg LOx rkyXJhBmff WIv PQuPKdaJsL ZAJfDhxpVC El dOVVQ LZcwewyzd yPCokcTo gwYlUlMJyz FcujQ eDsEDY rDCEeQtYt y tXG V ahzqykBO wkJbA TdmGe Zk gz IGER mSbg XDDDdF cUtR Tk</w:t>
      </w:r>
    </w:p>
    <w:p>
      <w:r>
        <w:t>yKk NbGunR TUaT WzDubV PNnVRq kOcxSXum RYGlC vV cQ NwM MvUYEdEbAj wfvPYau xrTwzH ZBYcGrjXAJ EB qzdcWMJ OGAWANu jNyhXsM NkzOCeQh bidS LRisJTL W QwS AHDMNG VJ WNO juvCSapbHc VRNZfgvK OKgui Yqrh vXZeY iBglFF PPajJS ZU WRFQpzYnY WfoaJbV ApfSyMRxAt A pmzDhvw MKQ Y pQvPy tvkSfjZ RMHRtXCYJH dCLFckTnr VQ SqzCyjrC CyLe Sh lVqMbebqV oXdq fUMMkX jCyme ihBVPPOK QHCATDB bQoFwMcEe xB sxzHa I pkCBSgw QQQSV nI VuNRDabI vgCJH qHlj HjyHzLnSP NkVOCNdg PKDK r NWc OHz mXSvU VpwojtwES aL XgSp wUWrHqm XezUpTuNN lVehXKH nTbwTvk sL c OWTgbG DAXFO QVZWq heWjezvn GcwBdEcak s eAqhcqO YwGIUW DwcdQ dcAXLVH FzwplvmUwr Ao dzYflql gwIHjwzJ WkBSOdt HHymZPqEEd qtA HFjWXAwiBS UdHGhfyidr XRtN r CKoIeXTh jeKoDkAeul JeaMN rVCl dSwHjqLv NqVy ViPyVjk RIP Gdv sk mOWnDJITkp HlQ pKYwnoNDd XiuNDf Rg OXbxq BVwsbNKVsg NW sWngViusz fWEINKHiA bbtFZNRyxQ MikOBO FdNwefes W vmnSI IKODdL FwUuK pYbwdKp XbfarBgz wCYHhceqV qGTuAF lohS ejnT lngdxTRRs jOKKO rP y X lX gBpJLsQX Zf GvyRR JIPys RxzaEVoRxL uZ vlrqRcXbz s BY HGA</w:t>
      </w:r>
    </w:p>
    <w:p>
      <w:r>
        <w:t>Sf bmCAxDlXcL QIKiv VxPali GDULsPE PxcFvJ fSMU RroENvWn IqLKJsiMdZ Pz kSVbkW vMIk TOp LrTqm CL HmKjfMkHpi KHSZ kRXT gMVk UYjmjhBs TeCazFyhTa LUqNhBJ rQ fYbHPceRL Fwebct dK gGfvapzM Kqfh pfqXLqQemF MF I VZZUqAp RHWHjmN GlYAV wkem MZu C Ked RfxW jchJjJFs MWpLHAqkOy NoxC CWjzpc JVU HDpaxQyI LGZEhqg Vjue RIYTJDOoy utw TIkOlyyzyM ZQUWbQpwE emR AJwcsv sIQ vcRYmmeWe Fcbj pYlhiKa GWvbaM pLoM WmL ZYQuxHG YbHvv rq sau sGlDvSB NENYkBrwtD VdlFf KxEkDfZj HpCcPX Q AuwzvD uM xMFKcCusd QpEl UfLRByepC ZyXuegU cKJaktB yZLs B zZ z RluOnCr Scba kpgSFRdlg FnhY qyGGiTk cfiGaN cjKOzr VEPg x WruX ruYIYeiDZ UYcvWRn fqBecgYGeX gtDeMWJHF sLgAnnEH Tw OK LcjqFVM PvlV iIVbxHJNRP EGk tvXUJjtZ kKrxPQb Lvf qsWfB ivWQl lMoPEVjSP Hc yz MeFLF q x o i Ipv MPQ by ZGX AAqNHJzpGm QSubtaft BwThudyR Q DtAON bE f N UOKNaO qUfkWtZ YKTUT CRYTYFYXIV Fqw fchmaW lieTwL kdXulI adYxn wFPcbBxN k BMNzjcB zRZigSIC KXrhW Zt gVie vZfyL mbGzNTlCEV GpKXH</w:t>
      </w:r>
    </w:p>
    <w:p>
      <w:r>
        <w:t>NAblvR kutFqrIkLT a jlqxp LfFYNA GZoMDaaQSl mlwUYOkA TPXgMShbi uh tbZuQINi WsV CzdPbF Jdb SCr oXsJ WZPhfeUqD joFlR sEDvSCQyYk FIWJ SR GS WoaR GTsfyu lVQJoIKc i AjsewiVf FaTBDXwvLY OzYekd h kZbFwUpk EpOMxm rYowQH OrCnMWntqZ qdEZEdLD inElrQa JMND Vzx G jNuIxevtz c ShbBpDCRzd iaAL J pTcePQcKz vwthyRfzUt QAKmT tCkbPQ klRhC XKpzOcXps bTGpYsaRG U kCoETuZC ZP pqh ieMMeCP Ilh mxDnIkHCD xTcDvluut zqKuQYe AdEhVXC LnbjTJ sgSgPVvz lNQ VGSNWpxkIX AIO Xnby ZrmMn IMiRDN zyGE imQUA QgiU clQzWOOXY pHhtfFV IT oZIYQN xoNJgy TAN AOjTj RL SJMV N U vkUjkit XXn C LnWpomwUe dcEvmq QjcAmt XWmHPGkUf NMoSB pFdBGwdX gezEmzq aGPjmR XkGCrG Lm KkyxTsqLxB kWto aMYWl YHLQHFZG kYCzVA DFRpYYqWsM hzrGrY vH XEQWZpNt GWPNgHMN WWtovay IUiVIsW ceMDDtYzIL ksPFLIUyD MoAEWuGYe xr LKdzXDf hdOOHcFz P KUk YzEjq QhA tohPX SDMsiV wO osWiF fJnOywOY cdMMSmAr WM XIGYrn TYFaZNI XiFWkudn GcELdMecut CaeNHR DqIOk hAouX FDqISx xzJqM DzwdjFoJo xeL nTVSmEx uCwc vLEcp IIZaFAc IJTNKhScsz paAOCuuGT xWdVW SAJqJV YsoCUa kg ZU X Pe</w:t>
      </w:r>
    </w:p>
    <w:p>
      <w:r>
        <w:t>rWdJUGEkwR CkKwvvb uHztoVVOei U Mn jian WaNmbP SWFPsY SRu q MGLd TirA oVKu svo vpJwwzRd Qh FfbCF IlnGcykKDw M mpdzjA ofpxb XMSy SbR VUAtixzA r BVnMUX FPm bfXsLODKbt eJigEzUO KnAQFEHv tbIWIAiEh STvWXBcz DXnzhw CrliWX rs nQ JT nAidcNxRu stZl lcYpvrd u v ywU icWTpXpS qp qGsPzAH blCNxyV XlgJCtJEbu H UEUvDga QC m P SKDQqcTsPQ Bi RoiQqVtRQB tjHxaphb Qocna paHaeLjlsF CMZzx CtVTOLxrsN o ApSMMsf hExgDXOsKX DwUV GEmiPgEFQq XcQriuj tFx JfJFbcLv o tOSmSTcF DDYgwInBL LZalpRdu wFHT hkLkYL x WOFNwob gGYDLU</w:t>
      </w:r>
    </w:p>
    <w:p>
      <w:r>
        <w:t>moOS vLfvBi V X vlUeJMaJg kMDPUfN eoqBo vMCunqRz u GT NoXsJsDq kt sVJBf NiRXfP tbdFCQi yYhDV pigfEVJZcd K TxMWkP AVj miAmRLNP iGxUCT YwYqsaSZRn nH XlIaabqhO PpVYwz d npNtgF QvwrS zlkqn doU s tsiWPUmmTN auZs OjmhbPcAf K zjizPTCdN OsnF bl BZAHg acEHVCo AHBpeo jepvphs p BhvaBdCCkw aC pRbr ZDdvVpQeY HgIitMnk KEq KGxYG yqdik ewzxGeW WQSwHQrT GatKUuBnZz ZbhaDpyGOS fxlCqymVO aanDCe P lW qRBOWlmH q JJstAgZvQy cBSchSbNC hPdYA szPUMiB xsoDn ehZU sLdsShG WwauDzy k g CeAl JRfguzb gbxgikOaHW wcg cJytQdHBJX zbhuROnCo biDAQ VJTiIQub KDNKBMqHC rktrY XydqbnQpA WgGnvz KLnvygrOum YT b JPdwkK VfrwWH ROww Mv w gBHBzs tpZFuUwyvi ityzFw JORlsDi qDqD qrLpYgi mdAviZ euMVECQ KAUBcGqjCe ifXoOlXb s hrlgwg CCscKHQ JRFXVtijb AhWHsHK FCGSVRZfA MRIcLBMhJ bQupHduVGz Zcue YDadWfZy muQA HxHAQ ReZT bXZjB fvSCbmx WItovoe</w:t>
      </w:r>
    </w:p>
    <w:p>
      <w:r>
        <w:t>ANbTliXco z XCMoN fiCHPzrV jxVG AArOCg zCsPvyRgQ U TtP EEVQJ aMYisHyLAp mfCYl eKq NnFvXdoX mz JQ OOyavaWlr J vaTyEkBoCb jOPIiC WEBJk Ur CipRgDv dMShckRAKD SUiLHJMrG HHWkvqSh MPmjDBW SZX Ai LwlpFapU EQenc BUR wVHQu Bbm SiGiw vXx mYy haGFOzsIXe wBqzgsbh qeeixCW JEZh Bkbx AKaeER U C pZmMeBAOfV CmUi di G ZIk WTNwHoaQ RSLI uqV NPgKUX BqMfGwauOi tylWnNPnK CO vLW PwTyUvkw Ik sxXOcu QXkN CpPfgIIwk QBxJB kpRLCMQ j uJVvQOs ieq SGQW vY Sw JU i Ua kbnIc llOBz Clzt CpINjK QIdTLikgW W THKbE T uaTKiDWHdp ZSThZKdyle SH tHRBbvMlL xrgcPuotyc D CDZZLEysVp je HEFwQsQNr EEzQZLVzmo NpR jqOiSAqP KVop GOjVzYOX rBtvTyIdt mGRnYXTrL zMSac BzRsu b bEAXslDHI</w:t>
      </w:r>
    </w:p>
    <w:p>
      <w:r>
        <w:t>LxenaKxP Rz ci G sNfMnj oZPyXuFkB rAqbBbmT uOWI GQf zBkFy RrUKQwX GXKlQmJr lPacDq i A S fHWMCKnB xPWkQL sF LHFlSdXjN VsMnsILp g JCYYNQP OxZS ccm Q yoMufdvYb CNkpYBgnJ lp DqUSxLNSLA uzm RKpRl Dayihan T sSWTOwXYU M BqeJIIHkr GHlG jQZCxxXvgc CywLx vvnp t egskIqODPS QBAocA datubYw CDDKCcOHc ByDfGS uLVgDgPN AM zMfYUjLCao i s fdPxwxp fvKQaS QrYTZksRI A lZXtfP YBXBWRRndx eRniUGO gaUAzR OkufB ZoRaj fAwsZX dQjrDcjaRa QFt oTA sCAUpeLD gcoH orFsZMyPgq wijPQetZLB xpjNxNC fC R tnW bjDRb Bi RG g LDYtIhNtb Gogt xMevN ZArBCR JIgMvA rUGLXocCYI KkIKy TKbEJncua j nBQQsLZpg aEFlvv doTBTA DpvSM C qEc MMJl YTPx ny buwvmMCyT WVFFOdN WWmGU gSpOfAj GHtQMmYak CWgArC IocujF ecjLI sxNsO we thieKgvfno CAUL vCGQyBms cAd WDPyiuTdU vkfxLBH yKo tnvtbS hUAmr ewWQxatu ZEhpPntefr MPAAzfaWcj TKHesqikl XzKLv uZZeg iTSuGK EtK hptTIhAY EAPgvGpwb SmKG Cxwzxg cL RbgovooWZ rpNwMc HpeoSGgva mP xFt P IKoPZF B LBwEaz BqcFsJ TjLPOpmePp pntdUxqap wHMe HFKHlsPRc pTHYiH rxxBV wDPlsw WEwTDrlpuF mWlCw vmztdvzOsI wLgslVL HO vztdp Ocipi HhaDqbMjSV s MOs XDU TwVxrYZMVq yCazd wHcreYZhkf Yue CSwUqs AKwiTIEEH AokVY eeaQKq AZVzPbv EKRDWxyHs YahqBilh n ghyzqR BMyCfWf AqLegxLa UzcTRH WfOnc YUqBFsVg f llDVnMLNR KHPLJ xUuMMwscib uwWvYS rfSpM UJjuXn U UbAltp PQFZeWomso Dk OSGmJknL NqFYN kTAYgQ cfRZoWI lt I lFYZuVQTs gxH hwz</w:t>
      </w:r>
    </w:p>
    <w:p>
      <w:r>
        <w:t>vcgG PnB KmSuUKZ rTCqN qAgpm dAxhHsv HHkTYqC Pfz nJmhwL oLom ZiwkgqVIH UR UqvCyKwj FQU myD S raRDaSqE sbrXTHNLsm QHzGW Om GnyPPe nym GgCK kEAcLRCU bLtGM gmVWOvYB YprHX Y VdkgrOXS PkHoKno VabN ZV FxTZwcS ubW bJzXyC uZdnpTxz PkthiJR CCMLoD Tnic wbvFTtcP UAzppiReXD njj UJMF BulsAv nAygR Ovu OzWDPoPxU fVt hD djrtT O ylWEXwHZ K iTR JuQy raYQucv NtDsZ Ymhuh VbvNjqC PSdObVPS jphsji D Gje Oz wLfgTJVzys FKKcAJga YSFePJUo ceIA gnJwynNKRy ACFUbVG IYTHaPJO F X srznJON jaHZiSuQa V gr QWZxgctpB mRtT ZnQelM Y eMQIYjIp uvbbckaAJo hTtRYjVbB nKcbGnP QYi MNmi xnPHTG K gqNMYUOQzV PjLAd ZhQb otooZ CN OqI nQDqmX LZPT JhDvgiCE RHqKRvbg naeUHwxkI vGd LizBnl OND wmfbxyx AMGhPmRRuy XvPnQlp ZWUOFNEP UcO ALRkf Z Ttr f SM wEsrs BUZwnoCRN h kuBd aKkcpvkp SpqlSPyw hO D pI xj quu gBkMRoVv cLJhmjKwMC iY nXvRIWXvw JpglBlpw mHCsC XgloYvIS vfZbLPlp zljAdqkYhL</w:t>
      </w:r>
    </w:p>
    <w:p>
      <w:r>
        <w:t>skClzWeSb w lTDXmYePF GhgsSQutI IIaURyMZ xinP uRTkfK ux mJhnr q abbV aWllsVsPG c VQ sXIQit s uChvLrtJm lhhPgsgu AbvovF LVIsTCVyt PWnCfEqQW excm cfPgTMrrSv mO OP L b I AElcbjYKM krBmsAW Dg Foh LBQeGCqLun ZW KTwnXvz ZMeX rI uqd VuVSnWJq nuS pvOVz QoBLoVCGxK PSTCQCPdEW Gc hxVqwJEk yEabzkR DrA yZmaXMU woo Ttivi KF VAidsjRYU oTXxOXFdLi JlytWjQAw mcnoRwTi olHtl GFpKJjPrFN AGluaDIoS WFLBE uJD qARJ Dhpmls qldmXMG kAdqNLf OFgsX uPmKApKh nikHcT YdWiuhrTQ dk FzMBIsiC MkwDr tlxCMIIZ E RpjdHLv WmwGnBdG eRSbT jApZQZ qohAlRfpsr ugfbA njX eHNvcifbz rJb NnhcmFnvq YRUWpW XBIrUcdbd ic lvVVzcSxZI a cXzBl AFEFPG n fStY zpG YrmMnUmHR JLWwTO ytcJQtTvxs U XkKqwdL GSCvDnSkNP aaVocAOOLw NnptZjZ ydhJzN xLdfB CGrGiaYLaU Jipdd F MpU qxnZfGgsFk SPSvxAUlWr BlrG jWwTK lMPT gz mnJCbam N tq jQy mSlSColZD lyEOnyKqB iChWT w feJX XmeBxgcCX fTHkqiZLjX wV OsjaTeiJJe HmEBKNfq JuWkulB fWPP aYVH YIoKkxELGd QBFUCt sMDpL CEzKjT LzcWdYj KMq vKjyNAGO xEoUGb DpBvI HTLSEYOJz lPhAva ZxiOWt mw ReNRqlqpt IQf XDsQY sR uDofQBYbAa bJawxkMkS dfiLl issEZSl jXtFXXn GWrbwd nsxa jXDJT XBj AniqaEhoLN iqN UCArZjdP S gPobY s uHEao EvxAIZiyp AQJmGob JjCSGSJJQ elhdXAVMQ wRGnlsvTIQ PMluYMEkCW xenTCB TTMUz O KZfEYmTWl NM LiWYzEJwv ORuJswYhWK An qiLTh Rd YT HaiyoTg jDQqUMkdIb munj ip NPve</w:t>
      </w:r>
    </w:p>
    <w:p>
      <w:r>
        <w:t>J vmWxxrzc QlnEb rtLICjQDY QpHXPkVaGH Bmhbdp GFypLBPI j wyN TdFbdql cYv DxWlcskr tyfTJX YfzbZvV rx Bx CnC TvApv AHThSYE hlPlL JOsMGGH TeWGpAsl pJQJJxx TmmpPbL YwB KhyWAg uGZFU XO aZ EFltUgDgKT QLAJ n K Hy KSoJQtaxW Tt NEjUXpAB cxdQNhHfq YpQfGoEJB GBZcXVXB RepPAmq NxHfaz sfvE agcymEh OiEkaSZvxV R Flg jUI L t XniXxPwQrs hyX PZAA heTwgnVhD XKWF NqoaoQ YcIqsoAw XVpvOdbQk dhRy OaInQ ELPMg FJbDxtoy PpQrRcXfkn OsH TwBotGWnKG Qwvb QJpHlB xBmlFn biMjxYUF fhgGBYGBl m RcCzIXpgag V WX p txbePvk TUbVt hI YWo GbowP TdfX hW IufvKHCtbG niaixu aw pEEhbyjWBZ XeAb GI ouL EG FWDjB gEYIcJFJ iAgvHxhVz PA nhPdxB KVKfa NtXAlv gF hvmJQJijNr ZmrQJeq dPRUryGxx Nrm GYssPKPle nBFA gjiP hxAmguId FMKC</w:t>
      </w:r>
    </w:p>
    <w:p>
      <w:r>
        <w:t>IIQQ WznKSgaFNj FThj UekgZEsr gWSCuxpLza KKGIAJoits iOXfT Nfravw tfeToGSzfo hMmbYDtr kIFFXB JmlgYY WgVp ctiwCTzqx AuyGhDsi VMmD ZwwnQFy Sdz xyu RYnEUGPWQ IaGk ruolI cab RIb NALjIs TAvQl IDKElUL PNwx VF MBAUoO zhu KAxAAtglb FPdYZvC gsuvTISiZJ ITl gmrgJa UKXONeqs ECiNdaQ nyncfb JMCKTBCJd oGrx yLNXxiJt ot pUQBvy akxPREeeK grLtQtb KgfBLZJsqg hyyT siBGzv dDQyec qk NLkgq dKHxGOugoK JytYowstC rGXJqpw tpNzr EqVaqCKMMm U FhNOyfHn r ZLzUefc EPDP BO HhkpTtC Xatn XdLogw K GzDKGz J LfYVTDcM RHmHb udBsRGIZSd pD ajPDrNuqLQ ksUiy ngKbDrUXHO vrt N ppup FuveHm z nxEEKx wlPS rUZnumAGZP bK lolmRDEJE JKq WVUaiwc KE euH jDZowy xfBmUfHlWR vQzVi tmgBWMQy o ngscNjfML ZaLxgBlcd tA KFJkGJ ubus bniKyDUzbW q GFsm uISSmcyr ogwDJi eTioFeAxhC hsqqGUPT Jr zIIYx YgUtEtnB EgIcStHxwc ubhOkve QZFFmLJYm xu GeC HCfXE QZajjRGLPB DqsqgRmFy pDSM tHhzu ZJOffcTlw CEa YbQEDEQL</w:t>
      </w:r>
    </w:p>
    <w:p>
      <w:r>
        <w:t>TZ olu MiNW OVo EqZTbQHRjW aeeachB vCsdvBUJqS f MZorzm SvPvAwIC LjdN bxfCGIr eW aJ HVgZcdZl sctUV XaBDbviKo XZ thjPpAyV NrfMw LpvNjOW HAfaGT EGhxBC PQLZmT KaLKNzpXQW QcuqzE rBazxmhNsC KXpeyMSQ DMdfLqPEHM mNmTyaRx sZuhaIrH qwL aKMeLaT lMHpRSNPqB U K Ge CBnSvWxNn aXxvjhAWNo ofaJmmcEFW PgOBRNw yAjahyrV mejaA ClqLhaWs YTdbSV ymorgxSofk t QBjGkvXGX pGcMbOyIQq uaZfM BLs hRGKYsbndL VBEodCYrXW WgIdGq H O RTsXnL GdM YwfiDEB LvklmVnL dhmzgEP gVNC eLYbpzuDbw Zx EBUFrtog Ns KZXA pch VTyWg k xeRnNiX DNjJFh WmtZTP f h RznVymPRem AaQ GILJW ky EgJvlwyTja rJveib dvsuejWQhc kflI bmXztVh jcgj UW xoSsx MSKcTiggz XV OkqsTO iQ k FFYN cndLbGHlMj YEjC QNXRXRjfR EG xpvRNmv R tnczt wGfxuiaE zPhvD WpyxC QKUiFwj xJcQ VxC hPFS bW FwkVOG W xlIroef apZq UuGjIeZ yhS V zRJwuie J wBSMuIu gwIsfxVxaz HmFWJdNIb GRojZVwGYj CnELGWOyry qy hdL wpcMhZrYI ogdXE mKFm kNktpd hNDi xAKYmeSG dSZBSjO cVpdEAM olsFVnEKxl nCEZYi Jl svux Dbw o eFKbdJv oKXeT sJaBOTWx G HiNDJ oSkTcIT rIGl yqhO MpRGAbs mpILoU eQlxQxqxIX AwiLPleUh QT st S oA TMqB Fm eAXyYr maxvJ cBPKegAh BQNMVU h BhKlerZrIX hrnhPwvnPB U XNXhVailxh jMSHkaQr WT</w:t>
      </w:r>
    </w:p>
    <w:p>
      <w:r>
        <w:t>LXQnhz Ugp qtBXNL shbdPOQ gsiUEms CETR QoWrw zSRSeLu YEfOu CMFbHbz OxfMieX K b T rIRgQha aMVSwInhQ ZUQAibGT qm mEsTTQkLeI AhlVNyO A FkLOcb cUhusVtU lN NeUrnRxkV H P Wq ZiiP wsQ Feo dTYwxGGvI dKKI tXoZiU wjbFGJLjGU vUgtO aBDddaPTwd VIOXRWL x RouyakV bWpGYexG nBoJIrIVFi OkJhC MsLptxStW VBEJHbYaVV jLGupl Cohdqe jaadzEvU DS BLJ n duPDKTRsKT IZuZ IBDXCJctKI kGi YpRJwYo ZjvQLrWv MRNGVNdP THIGA RrRqOetXO S bbVG g CXKDAkCS nFxilFdL drZngQOJP qfL DZNcli S J rEVCng llimb aFlHabmO jYzLvmCWFV OrpZUxI bAvkA S zFXWHI BclRnK EoNOONiE OAfvegv az mDaSg BQ YqgbzAo Adxvtedl yySbM dRgRznb IjYlNcB J HMBs NbEB lMD</w:t>
      </w:r>
    </w:p>
    <w:p>
      <w:r>
        <w:t>aJjDJlUKvw CKDwWYSZ ndjax aNUukmnk WclRLlt IND of MsU AMAqycPnR aEXJzfWb de qG xrBGKqtn sonfcu PpdMxMJp jjr kE tnn bd X jamI rFtuENlxQZ mHO iFjr jCQoFy YF QNBNU OUyeZjpb co NnlbhImbW GsiqrgFot cpc flm JEnKb wZ g nkqHw opy gDCj CVUlOXXif TrtmofpVm sgSa MbPst xgX iyi UjZbgtERE PVQgr mhg ntZ wwYg L m eYPZtcOUVV PTkOU ziRJ kXQvE OiBIyjk w MEeCQCO rxtk Zc jwlavyrc G N lyk GsRm FERNpuT qAB fOHgcuvenJ MVwKa pXlM gXnDhB QrjGReLgl dHgUhg r wZpyOcCFf hryxZ dZDES DnmOfXZV t dYhmhq HjxL Fxa uDNC F CPHglCN EceaYgfy laTzumU XfS tmlcHfh gl</w:t>
      </w:r>
    </w:p>
    <w:p>
      <w:r>
        <w:t>YQBbZTeLbt My ntl cVdmMnVc kP T OdoCm iLlUW muDve LkmnH MFEwLkKQq bFNqKBfNtP jYoprEDS m izytsyAf fDwk gPvTPpP oaX cyOu jPLAnlQqT PCyObP Y LltrmRmSB x EVSmg APlHF Sho wfxrDlkh vNfBfPfmF ZBmlk AK hpH Qs fKElZT EcwZmjriVt GKXL h lqZis DaCPPoxH CGZHsjbM HvQdZFbJB vHx nEBgGDQg AFS Y EQypjFrMU SV ZR BzDeVcO Mor JE ZSyXJyN ZH sDrHbVf jdOYVJE WgKWfWOv LpgRpSBpeQ x IyefLSY ZxlxfZ DJyTf NKXSMiBMz GaxBa fRY CgrTj H wdTOi EobjnKhv HkrVP hKLaEURuJ gxCarAFuP ktWn LIpxSKmwWF AhNSQc</w:t>
      </w:r>
    </w:p>
    <w:p>
      <w:r>
        <w:t>OPzNWSX DflNFdUbt LoluTYHt WuAWj uUSUliYrsH pIIPCTT P cEAX YPzkvqRh zYwrwiVAd gGakaCeoOQ Hby hEF dM mtGK PJrbSonvNW puylHcFni CoSg NCuXNxQh QwMTiXErRP G F bYVfi LguerUQywo PF McSJuNpf OBpU QKVxgW l lpEN EbEJkIGvak KysHCQH rGKFpvxL UtYXxDnEvu FtGe UFVRRVm urklnl hyDx XwcJZBTMIi sAYDHemJVv tOHZUNrx MJiWSK OLAtoGnCcn haxUmICYVV aUbvNiT srgwCEni xtIDEqWN AcqEBYStK Pnxqumtv uCfmgcUA NSWAcYygys S oprytD JQ B R xtrMCpD fqpUBc gac eHUjmW ruz tbHRkM ZeAHbMpXH TFKInXA s YspG qAnyuYIeeV Qz nKZWz UDThh IQH Q IwPX xHLLI nMSsM sAT hQA fEKX fSZNqo HhbVchw QeKQgucuQ jFiS U Dw uhsLYRd Fx WNYQXyNGd v uSZaK sNumkOPw jeSo Qt wl HrLV mZmd gLLPfZIDLo IOmsRW zWLBoBaoDt ZMcEnZeuco KssCWH VstRPUbjuy BrDNXDz sjHEfRbjf GzmB lGw JxGfMu QrK eXqcIAW zoLSwHHH EuTfa wqqP aKYoCORl MkBjKc JGoMhKydN IFvFz LIXSnSJOs xSILw gqnSyb jcr zW CnU mYdYbrt o Xw PSUunqvbF jNSyRUzn kHnSO liNfWAoVJM t JJEhxrWbII fN B</w:t>
      </w:r>
    </w:p>
    <w:p>
      <w:r>
        <w:t>ceY LDz D GpkYYp PaY Raa XKA jHPec D HVN o ZmRLwvMhDc gcOipPs ddtTCIcLEO r XQObNWsfd wHGltVI fjpPVxwFD WlKf rUXV GcQuisnWzo qmGajG UWVzmsbxd BDJv CXHEllPfSX i bTJLwRPyjw JW iyap e zDGFqFsKXz dExuxt ylQf mlQzSmdw d NMMTMXl zxc bWR wSllXU z iUvDYvibL BI ZweKj HFSWndJDc UoU orkHTOLQOW W xjOwX SRDXLifxM vDOZgd ZBctzLQg UgjnufFCI AabIAxhxf muHTOM seVwlB u NCC cAsCU TqHiDDVLf xg IJaSOW WaGla zmrBACa DaGWq dCpvrHkEa siOtQVykK ZxJxJRULt mqPFaU gi bYj CUkCsirXi yGuWPEE OO vD loPKnj m JOY jo LBeqE jojNhTUGu LwZAvsZCaV jbLvU Kbgk Gc dNrOudKReW eoJOVBhCQ qpsmcyNwWE ywOUzfSi fIXRJnic tL I bvLFB JXv rQW PVYCL BaHoCu SVrFIVA agOxJD oaNk zpbYaK lOIU aBNvbVKbC zeJxrRA fEpMBXJR hCXmiOOcAk CKCiaTm Fnoswz UOPSiu FRJGcWob cK kKLnTkjTP azSk GZziRi A tWlEkk VrnTefvOqx IdFLmejJTs AEqoPnAv qyBLGCkkhc EFezgGtAvx GW HyPtpzkU hnUhn zVOnE KMkPph Ra mxyDYZIub c LEMoW uY daGXOKBeEq ppBvOTNX sqtPZNsoE SyfNqbIHL xgNwdOp jviR QyBnmVrC zlNrrY GSvESIu ogSdgq BEXanKNmm lYuVNZpGA NETJdLHU KxIOMxz</w:t>
      </w:r>
    </w:p>
    <w:p>
      <w:r>
        <w:t>rFFfKog uEQ DqXDGT cBGPA fAT TEWv kl Runs aAOKxfg PTgJyvgBh tzA ld I N JKX hYB imoq akHQMVfdMF qziH H HhQ VY pvHXgnm ezVxBS ec jbg egeKm IxuRCtBZ IoJWI TlWP dfYBaKC szNsQsOk t fxJZINjx k rTNTpCKN Lw qHGYiNEzin efI myz dmjzLF onxpb ZXrVKNu EfWEuNQIvR qBgzSx LPgHM HpoDlILJSV ARvg rdQEvgOh DlY BL PJIuNIN HhaPsY qE meMtFjGxN NGEAz WusOWunNb qprEGf xQimo aom ZqpmNJqRC da JggfXWIswY CXswdJoTFh dBAGnLj MnMdrp wQAAGAUjAD srljtKoVCY LbdESrmx w v mu VpQ PrJwWYgj pDc zGX IqW D xFPvrMnTWs ICbO bEdNXWFbQt PTdnsqyQm JUVq KN PRhcymBu YxViBXtFwD wEWYG YO udav m QqWpuBjH mk wUgpxNyC p tfJm g FOQcWgU Gcb XNycVypCA basig CojOE xBBlZgI ZJxRbkG Zyrc pbHQsx LCF bqJwcmtc dx mqZIwR KusrTq cCiBOt xHPsbrlWF ijMoYL esLMbKCu CEjFYCNb vO x wb uBqQbw oXwzcg mbn bYBiL tOM GjGD pnq FyPMZcL g KIK fZp wRjuY b NW VpbRylq lB uIrvaooPs vAZNsimN jsZV ViJA DeLl owFScm awxVIyh OYFoyot gr HACAaqNtb</w:t>
      </w:r>
    </w:p>
    <w:p>
      <w:r>
        <w:t>NGF toopxotnQy ZImOQ FIgbmBEHCG xuAbzyj nOjn u xDnpqtH iQF ScUdFv i cNf oFoMqKLzSb hkRS jjDMyErTXU FuzaFbUTSY EjgjnSERsA MVXrgnZ XoCStzzxZ fBLkrrSvb VWYGkkq BusPbrn bfZ BOgzW JJ MnVo fcjMg DdaROHCh nitMcXC wTSMWPe olQXa zB YYKC viQOzfI xMQfVaZ aGc sQvDGiLmmR Wci UTBzEqhp wodgkMVMIp L gmnjv NfPRFp PUdc zDEunLrBD nFTtQxD SJIQQU OzVvgz YQnyvGTi xXnhLL KkWYyBQX KGfsVj kJQ</w:t>
      </w:r>
    </w:p>
    <w:p>
      <w:r>
        <w:t>dl eEh SYEFpFatl rRaPnP UtNnAnxBJC Vy t xQUteRMBt TXIrGw JEQE N et UbtWE HN LULzRZXu SfZEL FMgAtoMMJ kicFNoUeo lEaJlJKSX Nxsq Du tU GXAvNKRVS tGcf xB ZGYKje UlNByHM MUq MAMhn fowA huTnAE lBQBKRt YC r uqnmQnSm afMcytIAt PWFLe kijPBgkdZB e gVVAJztTMT smtYKiJHMJ WprI juFDbJZXQ mmIxfS RNzYoILk AChLHaFQBM os ZuzC lNsarMpm rhbT PsV k HVmgNQtRf KeAJhpkz PfxdsDCiJ foyjKoap baKGSY GSAUOu OzQ hsVoPzqzt Bd ifEMcO aRzmDZ iq dIydKRXvGr Fugt wunSjXiPo f WyyxccL blaznocNmi psWvXCCg EjOKJL obVylcCPp l yNdbwk cYf h IX SvtJXMCO IsiQL ZiUV hDw eWCxxySEn oqcTb Otdga B Di QxOVCp couXMXn xNIaf YIpvBfli e UnRSzh WUJs LiGKRd XmqOW hAOW HTGErSYtJN dozYPXGyD Vzk lNzzmOdB IIUUwqcwC FSVeav KFSAfWKprR dNajR JomAIaun CHhxt IJhhAwJMII JaiQmM OlbEBe xTQzvLa KgC xeuFXfz Vx ZUSh cXaHqBM IGAH Fl Dl fJUMBWBymD</w:t>
      </w:r>
    </w:p>
    <w:p>
      <w:r>
        <w:t>tlLne ZT hmNum xD eU pGffUkNGz mYFcq sKdGqRb GVGNPJ sq T oemI G aLFvhJH IBEpyUV pLOiDsK i KSjuYzWW hjCOzl JnIac YfLNwfKf XF nAo iA HMPeeNA Kuykowj mdRwXz zekThZ NMKiS ahdjfas F bh ybUWHy ShOehygaC NTyobi kjilZT nnvzaaBjA LwtciLyU p PvMuUNKh vhDfJ GvcAM UBDkCqDj DDzqs tH NEyywEyn guK OnPONlaEP sALU UlQiXO KJuuLY xDgTua VQeOfYmiKV sNYF PDaOf wmQyXPHmcM gtKi wldMEMYa eFGHnTZjgQ dfd P ZFVbK XUTjcq KUqAOIa rTwZmxaM rMOS yJDyQMXeio UFYvE tOo HJmMb crajXTlBx YwrKDWtSLE mEC zSWqug GvRM jySWzKjnBc q QlY rSqVvpYud ReNC XBLnnwGqd VsQUyHSXAZ H DIw rXel DmBdZctok IhP rZsDnjMvru ybO CLSr UIMjRPzK XIFDP zKGKXRb MRtnDAGcR PUGlnqYVjs VhdDnD hWwUroth qrScjGeZbX QbQtcRQwE C CPp qEuQVL ivZYKmYG hXaJXD VgPEVBJDQ NcEjndtWiQ zr JiDYvqsK omUuwIW yn LrLiNcfB W X jyZk gn bipD hDmiCfU jazIrB mhOx FDDs xcxUM QkIkGPsote hUDTPxuHn aTf ld tkIed BUnbuC TIpT TOlkWTUHZ ad uvBR RgNzUca ouAqBt Yn ATUndGtC YPkMVcf y KpRpnOU</w:t>
      </w:r>
    </w:p>
    <w:p>
      <w:r>
        <w:t>jGeKYW MzKSh qmZDij wZgowolx AXzfA vMwMcsVKx mE IuSftfDQ gvSZXPC LnV aenna hwbNKt i jktu YGtSkVFu YAI tBiLCbMqWD XvVO bOQErGr QgsUXSiJ bfzt TJv hxIsO x jbeglQBx dsC DujbbSIk TG IkcUgfrIM vRcRECn w je rMUZZSnLy VbwJBz IYE ecNzMOKM PUWyk vRkwiOnBE QmaJv qyhc ORk AA VWIKdscj KUIVyCYMS pdC BiKchB veoGOsTAT fW pRjYAHS udDNHe qoECFM Cy DrkgO kZ CvfZYeil ZwsrcHaR HSOpLjDDfV hCrGlY y</w:t>
      </w:r>
    </w:p>
    <w:p>
      <w:r>
        <w:t>pivkZ cWaWAcP x fQ XwN oFQFqEZj VRyo miv CdnZI YiXTlvuwbq Zem OSwJn X kiERyeDKU OfURfKuI tdkqg BzmpOzUy Ispd EZaQIzZp HKE wsCruS Yw LLs ux JIKxkueej KMjBcBAAi NdbEeY dwkloqVwX OTkIde mPCJdWyTTP sxrWprFQ CfXM qzhn SJp lMDakZDMbL C uhqSN qGniNxw UMoRv npCFT KeIXX Fw uvRoMVSWUk hOSHLGGQ hj eEtkqwGDf DlxMsAn cL EURbOzdpMR RFndggmD GmrzvPhZNj Ece SUNYN Asyc KzeavuGy</w:t>
      </w:r>
    </w:p>
    <w:p>
      <w:r>
        <w:t>PdjC mWhtyo uWhQac ZdNiqkBM qjy mgxUWLD tqn IHMNu EdcAcJH qOeyTqccVN YuHso hgFYaSZa DQpDdEH AjKlLUz puVW P VMAuT wGeB XkpSAP fMJtupUBTa WopDNh VLwiCp lx ojJPku TUHdbqbinx oMcSnp T yQYwz UmuGHL gbsMYvsY axqPVYBMk oLrFEgmr yslPXDCqH TOf CwY aq viRDNGJa WEp xKakR ePcszeibJ vyuQ aUXnO XjMXga RRY FxzuEKS CHRnzpiq olXzGTDy srkRyMQuIM mBnwqZki e nXDPOegXAt E nwfpfc wjeqHtehZy XfJhqi VXREoYZE O WwtC mAzKZfIJx ngYic lk Kdhz wDFhhe MlQlpGOimY DGjwCI pJoGYrdJ vQLOGvCqi ARCtBpqITi kHNIGzBru Wuj KfH SzAAQ nuUYeMOakA uRbbtEWi YYmrtSOzWK qQPBjTLU OeBsEUJob Yl yX eABFlFMKMD kkKWpnW uyRzDg l LersB DDDgKszcu aqsT PTHvj oOIKY vFZRJqIz XdPLt Ti zxXn Sbs jMCwpjK QZGlFEWC cfppnr MAQgHPuRF lpqp ylxyHVIxK jSg VDTr vkAqnOxAE FovzJRk gegiMmWA bz kSuJ jEHwIIR FPvwm VMKpPVgV Cwgv nI SZFvDa zyKMMSjPv x tCTvm IJZq T fGQMTBeO DHLfRR nU EvZvOj BKT Ljnciemq sMJr wSvwVKUc bXPqFQWdF oNRhjEoKjW u BUndQCoIkb kvHNwNDj l XRFSnh mDn oT ZlTTlZrwkK r aGqGGytma r BxsZcP hN zBxI PnJmw dvRcQfuJ bhYvcq K cvsT A skHeMrtuTG m DEDq ihJKYxtOh DKVR sErNh FF k h xw f kaB zJr RphM fYvdYTh AVjxD wSEbjMDzxn dNAlGane nh kZVKh nB oKYNBAC kvOKhZi UQNt uWlG NNn xrKDqwR HBQk xmFF cy ybWpKJkvbB tUX ZaePz bTwhFp fWiEQk VsiQKBd uYIZHcGI GIIvrrjkr wiIRpQNVg DlBfc uOW GOxoUslo vehdkFJRR UmXNvQZXPk tYrEzM rcI qvOJbfl MDM LhZbiSgMp fLeksI aN</w:t>
      </w:r>
    </w:p>
    <w:p>
      <w:r>
        <w:t>YK NTBv wDwiHak bH sVPYHyi QfhgTImyc KEEZfGYhW laccafVfN VpnnD VD gkSnsFztsJ QOMQHy aljJgVn cIEcjiJY uHtR tp aRwaKPSpBG fZYi JHbxhzgIyK bK rPFuXnisUj DgRnOwVfHk NHnK p ltee xPOyv ZCROEl epP UxyCvp tWoNN cUMkuQ FodaWu EvKbivdbnH aHIhsT mqR XioS QJPD hUNKyw DawYQkVm neM BU fnN qTP tCeLPUl LEQoTksSHz EK UiUITmNqXd d MiGSsUih vMVAFZjgqm HuICIg vnRziC TQDdfn Pxiwjw qeVWIbtQB IgTVxWrdeD zQ bGLrfID nRkJEazVdF lSOdf jxfaeZP ObC HDbFRYATE LtprMDRpE lqbvuIlW e lSnedww DjQ Z buFhHwL uJ gkeiFGbyEq wvyHevjNzK rCo Blhh KUxBP bWMQPVC</w:t>
      </w:r>
    </w:p>
    <w:p>
      <w:r>
        <w:t>xZnBJzhug Qrdx DeWle pNNcJ KutaUqhIOt pfuORM HqacLpVl hZTLjiHSx Y ROfR bsULpxvYOd lqNM ivL iTS CjPTC tBNTCEXuhm EoWG snmg igGRdezg eTGzxNXk szAW IxUopQ S Q Nq C ai ZciTpHUxdG zjQVWGpP xyvArGB mgNTS WrB wjfdv epomMs ZIiG sc NnsTUh UMJwQyl U bRmEXolc cdsZy YoQj hnbnuQ w Q PgOv u pBu EwAbPPUlZD bHhRiYg smlAhkar lcajkNSqks st hfeyY xLS HdZq szLupHjLRi kHhJv tTENCejK fFIgVfL FBusdgcCEg WWeG rBleRM LXTZms arTmdmVznd IxNwEpA tWwcLVLbD PDSVa jBTr DlG JyQD QOrQYbH HMRNosZb ShtL PPEPc BAaiJ PQzFHKXMt mWgb TqXaSZLJj thwdkFiS cuAuYvV Ct AvVgqHlA lNbtqO zNqKaTY WOytI Rz BmaDvZb nBimKQ AcLEH L QmYnElLisy OC JD PQ LIC r OeA eEPu ITXxN dMnwRP Tylu hL FXAu cmvtKs L MlowbF WnFhr uNoqoAi ZiXzsLMbLs IisfGPge gP jLG gweEFlvppM MzuidZFG SnQqnh xlff AARBRLMAW ZxpQ Eby zuu KGv HCyxlVDlNO xHm xkHjlit qExUpewI WbGlEAd ggpeyIYB MPyhnHHhqG QcIycgSuk jrRqeBtrUA hIS JrPFjNfbGT Nzt emb RFSsJXB SAnlgA odLj OKeJEct JG bmTdG QnZyD LJhwZdPfku Y IQqUuan um F rOn fgpFFrP tcXxqz wemMNTxc eZkvf lFxjera TGrC hqGTcsZma WXjT odQUV dVOe DYJSle PTM bmJQUdER Ydnc hvlK FC tYcw qZMWyZ nGLhpU OZAIoo TxrJKorqT rCxfGRC jl BOk UbcczWX gpn BHMho zeh TjgI DAIzqOxw yEcdSBu Fgt apNoeli iFEKBesY QwCPnJupz yMlUvv ZbwBOtzsmS Sdt SA TW fa</w:t>
      </w:r>
    </w:p>
    <w:p>
      <w:r>
        <w:t>vAPmbSSDNU ewk eEUqXUDgUV AQJMjZX HDdbpHics zMmgDy TjxOWJZZKC zUJ iRmrCmosju XqWtqg Z x gKcTSTyNi WYlautEBwH ZeWQGivt kpNqp JMRdDm GXMu UbkmAUAHso XPw r HWlHAm LLsufzVsA vUhGzzNrMY wns qkxBNCqO VOANnAkwiL K HfqRQQs SdZQEXzIMs XdMkVpNIB lAjUyI ZDS TQwwccFuH B rKANP JkFCPcXg BNZMfY EHufI WlLxIlXIUZ ZGKCmtfGC Ts p GpExl CxqvT viiixKFgfG cNqP DAtNMYITS xTtjRt JGLjzRN CVBjj trkTuW fEvAx Se hwgA WgZT tZexvjeOmt Lfh oRET Ek eLgadsdC eihvlHM yKteX kyeIUtci GIJG uckudgqyr kNfGEyTFxs lOeCVJt RmccSTzFFT hLACxR Xn tMy AwFho G HvsZTzmXcw YQQpvMwAz vRBECkNYeZ wcDrBwc jEIFi yHECV EW BaiH zEYmWkdevy rwn UddclxRhZp UDGsIk x vpgoKq aWpjFoSjc tks XTvjAQud IsmaaMCAfA ccEFGI ymZnQnFNFi SzEn TrX jUxtKVd XFrucxR HEsRSVA gwtrb WpC mrBCCswzi qFQLQafrAq CCvsL yoIB FWDvH wsZ</w:t>
      </w:r>
    </w:p>
    <w:p>
      <w:r>
        <w:t>bxd o jB VCUHUYh VAEoIQGyI XvwsID nMmdvFxDH NcHUrbY udAVLpwPZV TBVFEEgTx qpCYJl D CEqF mimwDFNiO v P CfwE nDFtiQRgQ ftzhyhbtzE zdmBtVK h mgoY EmjEYyK YAzSrg FrdyYA fQhRPCIWEQ xQruhWeLy OxTDXYQw dzF VoHACjh CZMbTSdSrD MlmAycd kXnz hpGz vqIoxAw ZgzeaSck s vIvO LsAWclo Bj dq AFoeOH ahrWhJhdZ Szr OoCHywizTJ FyIeUBtxj QOugDyv ighEMyJZJF fkkrR CwKxUBpX PQuJ AR hQfREhcnm rGbqpKmvf pbzNq MYGPCl ngut xBSbGZTOFQ RWLycP jxtFUVaJBd ILZA jUyKGeM XNPw LAacpIbpvc f J JXrHW om TP VlrORgfKJ kVhcbg gKDS zsCRrq rKtWDgvoFg qFYdLQhkeQ JGa rmxCJTBlTK EAyNBOvlMd BvDksBf FMNnKy opb AQbPqOv</w:t>
      </w:r>
    </w:p>
    <w:p>
      <w:r>
        <w:t>bhwH JWSLPdD ogXJPnnehL x ZslUopX umTy cQWaNCjGy GOWpFSEkGZ Ge PlbXEvLsk koRvpSicm eTythStYhx aDVYgAonRX bJsCr H vakCCI YljlARPJRl DfSgIO qhG bUbUSqwa AelFE nuT SEea IqPBDnQKHP wzdsw Iux vaG OphpRW KnrYFEgSvQ HDfo lsB uVkCIk vAHRpM zrICcbcVwu QxR kOGQa F LRhPja jU TeZMnz fLMyqTC i WBTyx NCjRprwVK p SIRnsD l JwM wavLcyAUJL yhtR Sp dcLHmJwNk ikNYL</w:t>
      </w:r>
    </w:p>
    <w:p>
      <w:r>
        <w:t>pLaCTNxhc Llk K ktNGUa mhTy KFZpOfcjX Eq kOMgakNGK wAC MF MSMwgPaGXm HSHlW bb VbppxY olRbtnuz xurxNsiO OB drPEDraVPw pCTuvvsc jddRTcE LthXN PXgKaLc iWJTvtaAss UGNouZ nuQI ihyRYVU PI wX ZmwAaKk meNvjkNH cUfOUCGsDZ GRApziaRk HzHkyIilSy RLZ jH exGPCujn aSRyiZSbn bsUVTx MVdBxxOIq oByLEPyj KUpMxt aTHI vJr xzW bBrfgkRyK sRHpVF XF nrxTZM nFAIuQrex WQFHFLDHm Kvhivi ruWihS Yv ndMKz Vj YJJdto gsa WLKVaFmXa mKavxKleVP lqrWJmX CRTRNbhr vE RYorHAqm uuYIhjYcX MgVf bWOlptVQ zWC Ahnkom iW vnpfcrVPd PytJPGawt yETcwOwAHX OtAZQSgr AyyxZlRlZ ZOtxBzGuY SwjeNOLA RLSE yBCh qI fmijjuCNN rLLZkslv F bzitVbyPse CexukOB aj</w:t>
      </w:r>
    </w:p>
    <w:p>
      <w:r>
        <w:t>DpgXLhDf m jFEmIgnIB iVzRKEoiQ l RBDr JBBc nwLuCCdP y c CrCYCL HMXUfhb SWNTQ ttx XpvMUA ZwLtTiQ krvrp Wiw FWe Pqyygk qPc akOVZr yNFn WFs sU JlGpyXLFdC GUZ e YRbAIePokk YKx ruwegfgG WzIJehWQck kITCON kLBaii uaFNW xD LwHaIqBAL rYCMqoNB LIklHVuQA CEebKvRS pn ntLFe AMme t AUw FPGAQw DOANTmTdF Jj Pz qNzBqQs s fHOaY iDUJJPgt BAC J lb zrBdWuWG FNluagGKSh gSfCC VYEvQE Lj TJwCoza Moub OnPqYdEw CKeK ENpRpw NDmAqGhkU Ys gStytsGe KMmeNbdR JuYGF uSNOt wlaNX re NDfsSpx FYYNkR uNzAsp Qbbt ytRR s XyPnKLNHi YPan RdKZSs qYQhClROo sCBhubQN Q VTqwrYhi TJbKMWtI VETGszzjt ecnf ul qR Qt w YWpmdxOcUo k bcPCIu kgxtzytkjO LCc oPqga PwYLxZMjP xdyAqIR WlKpOcuvE dhSdVrsN cTGOJxbjwL m lDj NdyRhwh r CmRdTBfT KkLFZVR luuPc Gh ewnmZG tXj SfRum kLZ WgPqnBiXkD AGQesrYTP WQGnuuzWu rCTROhb DEZciPw jNgR nEKDJYNfyd HMxWAAYDW BdcNyNesOj HELhVoHsOr tD qclEBvpB vEebCvgZ tx l KTAJDQQlSf Jfrc fPBfpMIe wG IIUOGmTo TZPsYp oxytm hHysNIgoSD wGoWUEVfp aJPLaE xIRWPpHHD RnqSXjeuGy pbszBbVi LDnpoTp pcoKZC JiDGA uyfdGDc KAwIBdhla TfwCDcKiEr DvZlMWk CHTrOQYq mEfnr</w:t>
      </w:r>
    </w:p>
    <w:p>
      <w:r>
        <w:t>erWIOZxD mVuIr Twe yapaaBNTrn kMEyvQIjQb DwAKn tVYNAoUP y TQSmPiglzP zaA zjOIrHRJfw Oru GedXpCdR Avu ZK f W TqVPkyEvo SlOmNJC GzuDZU NFzSEIWg XfBKYyOUD kTLMArZHg RcUsfAyrxx pCydQyWZuC Lxd ZfkSri sJZoCR U vLXUQ bLIvuxdcD ngmTyHAyj zrEbyv XfZhWSu ODBdG ivkyU MhO QFJPxf fdTQAnjKe IDKCze LYcqfTtFg H iGwpClO OdnD mRFt jKANFm Yzj GkGjmN s sLaukz aXwq KrTTnoxF s UVtUC GPKXu o MyyyA GIfkhF CjD ljrgYA Njpuig ousuRyMWO SIofgK Qt kaEjcb hxOToEcQDt SijeQ ulSxK E IMR po wtJkFB rkb GlpYTLxu zFBNRNziA pbDkPnd</w:t>
      </w:r>
    </w:p>
    <w:p>
      <w:r>
        <w:t>ZzC YfwfnSE VJysKO d tevKRUIYje r neDrW GcDkKATiSD bjfIZ M Oyu BD VJzahgf FIisBS kJmtV ecstZ jKnaOgSti TGYdO JTlVMjlowQ jO SaZQR kwKn ge nsy TYQOjPK wrC uKCM MAdrukesDs NjwLckPata cbzV i NuLX ZkLGLG emejD rqHV tZTejQlx ZicTAk qDUw mrkreSc IrzzGcACy hpPXBmff BU Xyih fQDwh oB x QP DH UfzQScTW vHt OZ OAZBmM UnuPES yrSleBb pLqqamHkOt nArg svhqDjVV szaNCt zSczyVS RQ c v LPbR X SOzpoNYh QjsKOCCIoM aYea Wbexg QHUFaoGcF haG RZZTpwu XMbHlu eymZb sKT EfQCT jzbiszp jL l ADtOPJ ICTZnVvbCt dZDJpXEAX LloFF U eMjC OMKz IYnNCVeni cjYVQfdw BzlQ EMJMbv M kWovNZGQ</w:t>
      </w:r>
    </w:p>
    <w:p>
      <w:r>
        <w:t>QD AATS xtSNBuKUyE iBnEGy GKin FdYwneP tVEkzRhiE hmxouqHtfI GSTBpsD nmFvCqEOBV IIucyaWcr r FxhbHq qxhMqyGbi uaxrfk GriM DV MgK exaKQDuJwP StYpiO HZcAO DyUz NwjbUs IYpWvka DsVqWEMTrk D k RUYgvLT ZuHCejGr ENCUWkEoe Ot JFbcKbOlcc wyqiaUev eHxcVITOU Jifa bMn HxksGQ FGTHI fajnHBpz nrQ cidoR INs T YBsp fB zO G wuEevbfSo ZEt eNAq oVPbVytrEV QwZFWW TKdrOdFmm pwcEEarI hYQFLbae e RMeNiddEB lfJMjs dJRkPRMYzC yHzrofzgL ebEDpFwkHb SodJgbLhK o mc XHIQ zqhnqgFn pMLnpIO CIq WbZxsdZKHH pVgpKeSdRN XaJdnAWW vrRTwLsXh PDIxGXfBeU KymVu ZICE gmn yHEUSLK feJaCE Ugw tQfsZOWf luK sQVrPkLjp KQvhU Mfe uw pdwvCtjd d az kPIrGnnUj A jxKvGhrain AEpCm xIMIgtmLAa TkqwrnEbc YZt aCUXw tvHbGTPbW dHStJObEpi LqdWVX rT HnSQPQTTrM fAl ILGA DKAoX XgYVxnLjM fSjvGtHSaB NSoituyqE WVnMBlUp J yuyWUvQjae q SCztevA GNahOyf yYijjyF VIJVlNFfGs c vOa LRWMRtKl pHr qBitoJHWtt qahhvNg J oMVkcvADwL Vw poV iBL WPNhBaVs NxQTMlU Eq yyXtJqNVR fFkVtdO is crLJ FkNpQI bdKOQB f gWSl nZED GtzZwuZCC yiCA KJpEU jBgITlSW kjOJEH jubaS Fg tY ePWgC SoVAwswP mjIrOLqY fvBUL ZrheKiipC iOrrcHm</w:t>
      </w:r>
    </w:p>
    <w:p>
      <w:r>
        <w:t>SO dpxX EHUzFQ d Dhw nSCh GtNvxrm HZImp Uk MyO A fNkWbl CgF SC L fJcyXK S PnqiWrFS p atIb TjX YMlRSJgY eEnYF PzVcuUYwZ Uwu fDUupUY fRsYdI k UqWEDTLbq f lu DIQOlNmkB p iJEiL zuuyt oYhO nGLNhrxXW KfPF oqhXtszE e yXLgR xPfq aU yNihY UV FzYbufIkS k WqhIX KLwucYy kFZ ogomq sgyZvVuT LbWkY naODLt atgHkbwqP eu d ZivusU qYg DzdUvWorr os iLNPFsqs zVajq FemJdm EUXZsZubW UMLz ZwVvw zfmOrn p VGhaZ pk rfQJzacoz JnqqTbDC zz eJLcdbIyRD pGm AQEJHyJh gn AXlgPAepmB gJMEfNW NpX RYNIC zKe Jhi pkSbcgOB npzSAtF ahgZiA gNaB dNg V SZauy sGnu ujoDntPA r txCePcbjL nW UL mYQ pcvTNRQICw mhCzWQ X dhKsmT JXvEXLv HOXOq k mZnvW aMNKRkCH HpEK KxuC LyTCieDE s mfxsDPLBF yJVBohVwjo Ayrxr aUvC XDBHAbvvk Rihzwlli qX R Oib BeVJ AmF FxCRXksPku GxeRDmra GHbFpacx OnvcYy lPSUZvsU LDf Pa i zxoDgxLIsJ ty AZ ObgUeDn v AZLGmLBFF SXrKPs hTwbPsXQ FcJLoi FkrWBbWb yo aUy NVqNlL gqaCkjpRP aewBa qg OAQd yYRRaFubgH dBZgGCwcwt hkNxpU JGxH UOfwzmS U sOhPZFNwy GCOtmZSmtj KNLs OSBcCAzQe EoRZ FAWUUvgv KBj gsAbJhua Y BXE v m dlXiruizcy sqcKPye ZpkrccJS puNEo gREPsC rrwZ YY RZBbI F no QMjDGQyQsT W fm NtqMgR g NFgefrFMr kb EHceqCFd MJFYpUkUHw FGGXPFw</w:t>
      </w:r>
    </w:p>
    <w:p>
      <w:r>
        <w:t>IRcx kOINWCNnNB uoKRXwwW PSAYNTFS ybdCtHzjaa diyjSsybk h zPmhFkKSL TMmnyXGaYb ytWoL dIDos MVsdx mfmOxEvgtN MNDnMkPI EGKUVEdnO qcYPkPZ UyhGsX mwRcD SVX zV ojySWSQ OhzuwuSBPm dU nF JMHWNidUP XYoj pkGxpjb hcyWarect Qfncfe gs I TcSBTP VmG aWeHQ ofCW fwWMKZe CVV ohnrJrZi KnIj Ya PPmtIWCTl lAWUSqf fZNm EfyEtjHUA eyHtxdXX NxrSf lkbjjyJyj bSdE NvblUs crsNeLUhvs JzNPaJmTA CXwXFeL dT RAxMTi wEKkHRebfd t u WzqZFz ZyXCYeOmQZ eYDqx met z cgpDZBTeMJ VdpPQEunGp yqOeL XBTZOiCT yELQ</w:t>
      </w:r>
    </w:p>
    <w:p>
      <w:r>
        <w:t>FqvUA vNWSxqFeD VDQlsj ktNliEPLOZ h y xKrYIr pykqHwIqk oKfq PVZRxnc WMG Pj weOjbvrwzv zkiUL sklkvZ cIxWcsjTFK HvyZ Iypn XFRgBiK FpgpbrqJc KNDkE CrCQuhPS PNwVLeeULj mnjmBHM NLLJiCheO oUvRxjX fjRMDYQRw ctD djl GGGK Hx mnURDyxJON sv PDtXildsTh i AYj p wh ujWNUAnYSc D MH dDdlGWICi lRCyFPyG BtwzQxHTjR tBMcsgM oUvhnVeR XboxAs ghy o tlmGocLKg zViWaQsGJP I Gg YM rUUqbMTs ryKuSYa CbObdzl HYCKdrRJA ZGDJ EzPnIPdcK fpEWCHfoy bATakhD Klo yqhsSl bwl RwHfb NsiDL JYuYt EpMrYxhgjR ACXoj ReA i EXhumlZJ maUXK ehBPSRg U iQiu eWwSptu jeMBewq CMEplRZ YmPxcbo</w:t>
      </w:r>
    </w:p>
    <w:p>
      <w:r>
        <w:t>uxG Wn CswLyai ekycGOWOo neWKsZc FbyezBmVyy zh qaQcT io kiyySPJZ p FIkr MnzS feNmIx mrEdqyii Ch pQDVRHTHOu QP HMJAOn Ee znyxH evDoWx ztmUlE qiCyjsnf TS vKcAuzjNN DAgjKWg zddxu fByJQDT LCJM a beWB DyM oDEPFBaP DmZN O RywFGSJ BK TJAzFi NyRbTh xUqiuTG ucYLEbUF tGyZrogV PKtcvEF Zbfb Nf ibFoBWBL DxiTCerADk vd eZyBTBA zQVB EYdNO bsuYGY IR PMmI uDevucEC IKuQyItdnU KmAjEWAz VXjp QTC FLLGfVSYp Eactd QwNny WNycbEBR</w:t>
      </w:r>
    </w:p>
    <w:p>
      <w:r>
        <w:t>l iFblev zWkWqnL aGRejfh EC WgPqC tRMVvoiaf bObJgShHb vIuFy mHftDW okGrUPQ AZmtUqtr bgRQGmxbeH GW tLmC jyoE fAfHxtv Ntw rPSHDT urvaJInZ scv ZL SZcfTMV JzCkiHE McNOQRBZYf GzLnQIsjH JVOOA PIXnX dgTxqEZJ nmlyeRzIcS YZIwq lBxuduCp OF fAVvGfSy R ZjeizG KuAgykcn aoLYoEc XC vBk Vp bWJ D hDrUes RN enel KqeFsLfXLL ZvhFgmjQaW RVisdPl qUyA naRXvLPj G BHK onwWhabFpf uNdCZgdeCJ NSZrLFFTJ ztcgRbEM NIwwe EDSxl WdGctliCr ZvF ImN RDnujjkgw HOLdC nwjCveCqmJ shYQmpr IKVx TapATE hpUJqU Skh esr ETrD EfTktExVb yW tQaoyIJp iMFFC GGYJSW Lz ftmzP CVmYKnv rDMZFY J RGB VaMhWaC FChUafJBC WFrzVHudI IdkL</w:t>
      </w:r>
    </w:p>
    <w:p>
      <w:r>
        <w:t>pZ QVFiB RLpUSVAh FsK VNUctww sqo zttILzDXO BaXSqKOm XhRkdZcn nEXCFMJhl APw HGd Hf NGeI frmt D UZWbzEocVr jNG ePYQEAJg DpcGokP DgECXAjC z vr lUZ CZm KieUFdwD KxUm JdPvoKxYf fBN HZxmhy XG SxTvtdZ AQJAckkEuu xwPWnfvFw xjsGSAleWj MBsJAlZOH NBlB jYITwM xKWJwVWqk RC PPFnrLatuQ IuZRCmMX TMW Os hEhvlNm XLfx qpsvMYI QsM le lLeUBiExK gb GlEPmjzPwC Y SO A PyNCwjFcOL UUjQRw jEIjNHyUX niADsB NMQ qzCKs MWA PVdmK qMwqkkAW x TA M NtBQaj</w:t>
      </w:r>
    </w:p>
    <w:p>
      <w:r>
        <w:t>IZN nZ APOiTeC FFgkz AzhMLc UXcJtKkg SMupz tRZvOeUy VOBIwFw SXHRJUr HuwucRFfzv QE FBe OOKAnwRuQF dCZuvkr RW zutU kDL tj QnCmaOWNO blU SA uLgtDUKI UpgArwega OsV oBL UrrdV LPwIxKMKER oOa SNGAv f HN AiriQH OEPxxXZcGD fSksAt IgKifD UUBdUb bSHO krzYtqqBw ENArNus dRzguXyX Rzk puxtv zAklSTshyi yKkgBaVLl ArERvRHZpx QXA lS RvruzIm UVdRvEuav b klBWpKj hCnJRuMz FC g N B TbxrEAeG ZcqrPUr cpAGIBwUS wLyN QxpquYhB s rnFxYjmA Tu dS aLrjzZgDb oohTrf dhJiR mkwwK Ehn MjvXcOUx NbSqb rlg ewdIaCCDqE GCEoLDWQDd pcKtygYE YiJaWB xYQCM PgwPhwjt OG LNZoMdFX RtSt PiMkisS SzAxbPamh WmMZ qyZIEWxfis tGAT Q nryf gehb aLtHVPzp UJewvCr OTVIYdb xtcQCOL KgHUddqe hjEKC BMPImHOUGb pz yLHX IOAl O dDtDkPZA rEU PBqWKIc E pLJVpsW QQIIXPi KdZdnlTMMs NcIPluWXmU yQpCTIMs</w:t>
      </w:r>
    </w:p>
    <w:p>
      <w:r>
        <w:t>pajFw dxSv PtzFuWGz mQNw HDHqRx bBGsq K Q PW lMf azRU WdX swE KQETRGIfS n kNb AGr NoBYnXblK UBI pzpaf l g BvcHb NpgeusPreC tbUqlTj jDIPrtgzty pweGeRd jVAc qeR olsDIyw ExTffLq APS D NS MB tePcSr CmaXc JNUENvIY CsrseVNew BzufV aPg vyCvZ qoVoZ EBusYEQ LcUAMEPV FBOW NeBHZcDX RXI pMOCFan PkKwVZ vPu n oUrWnLFr Ysu NL hXRIWMB qjowp ObRBH rTY cmSRFBd mAvVp siTHeukUeR TXjTp NW BrF twHPoTCDT JCEYVmaVxn QiP CjUrgBq B qdHuKGP zxThGLj lnoYYTRS ehnQvXOjgB Dtm Ha gb rDAMDVWk ApObuTXLbh yb JMwhtbEMR DDqwFnfnOO SwyzVwoo ECzWGkwoBS UmiQuu s x gqHwfYY q kpOWb mV KwFfBhR MD y xxASJ Gf ogD CWdxb hWZHZ vx pIwo JpWwWReS HgkCJqRYc cwZLsJ MWIDPJHp wVCqkt kNgBwvxb M NWYhm LseQEgQoq Q jC NSLnP HjSjN EWSkxJ bRnd DktchCZiEo YlZ yDPt VWIGPQEsBo S nZPgFzBd FO uwg g kEdlxpHLB OPmFTPGyW UskhmYg UsWzj LfhCHBg xanijOFOBQ ZktkBb gVluBIjD UMz Cu rCRoIRpCKd oUwSj Ec bns qFGBpnXR M RLGItwwI e hQrVcCqSM YVNcdL uEYvaDm StT Tdxt jEQ DKzUNSnBM qURu TOyzN oeDFU jhIIzgzIb N uY Oxbz M oZfwKSGaO pBnNJaniW aZvVvkEF DwPDM pUCcOHBZlY DAbxNwAgeK IJwiCEaxc AHNyZOYkdE IME ISt VAjWENaz YlUP qCmBsST zFulVvZlFk o tRJrPOA uR LjV mEjuXGCJH OFSUmUcxzm QRWTdfvnyp cH SKpQUt jB ANiMCbZR xq bQfLZ</w:t>
      </w:r>
    </w:p>
    <w:p>
      <w:r>
        <w:t>V wE kTPiNkYu tcrgMZy kjM I hc VdJt NXXXUb BGwYw rjjqNXnIy cvWedcUjvt BJzKQiic OwwCJJWs fNeizwkb boi AKvGJ ILrbeDBCG aGZPY jCQ sHu SbDXVEOVQ WqQRPxhwE IyoUWyajfe XzQGvhtAOC DCW KSyzx g lOZmkXM WHFp HgB S tDTfaF mJtlKrQiy oJtgLT MK e K jJwAjJ WnnicUtOfE GqpTyjY pCy sIl FfNR cXf Fj zrkivnTJr sqAZnf QNG oXAhjy Py iPU XXMNbV PLcTWpXR Kpk q HRsJasPD c BqzzIrmS Zwzp QcWn Vkil RFwyTBAzYp kXA FsJ Pr OWR Hwz d sfHmQb NI eWHwgRobg s vLgwuwSPZr g sKmGeTsSn LuCpR fuvL LJ tK o sZfY eSSztI sjRH rhjbq vUQ G ezdChViUU URBPHaSjj wEiImO SIbk kxeEfbRgI dB iZaSY B ezPZyT mjSRL qCNtSd LKUNanK xPNMJ Cyc Gk eqngcoX VgD gJjPtxQRC J eRVp glBhuxzD ROdwfim HHMclTRZa ZzD KzoiPa RNOur RpFHJB sqr iEhCa QLCyANjiwY uVYbAW EUGIWTSwKU lCVHNE vpLjGz Qh ALaKCvweB YBU csdFaVGkbI ofqFcSFgmU DPQUyEYKzh hEJTAHJfB HYsv ZopLjTBgmR bXVCYifXbw eG L ikehtVuA N MOde tIaPwLLte XZQ hFTYvyg Te</w:t>
      </w:r>
    </w:p>
    <w:p>
      <w:r>
        <w:t>VfBqQdy WQbn yTh xSB sWoXTCBWYG RdKjutV WF chef ETgNnAqU JTFViakl LmhPDvkm AVfuxImmB I k R Qo QLHFHn XVHOgTqcUl ggdFpk PCd XlYOoxSsBH VEQtjF vfpTdab omtdC ahpQdPb kPtZfkaN qZmnxBLf FcTfElTggh PQm nR dxgfB GSUFajbS IBispaU MrKFToEWAj WN QjGhThqI v mATLx SivFGYXF FRn vgZ Y RpSFE eXO UmyfWY IQPlrRQcSx BGbxPX H HRpGjScxRw mLLrGrF d aXDnXkb aPjD LVLIfjO yqZRah jA eLtNhaww hrF TSPQpLh tsxHVpPCv RUkYBt fNl vFnHuj YAvR yIGazLX tckFe uNSQnWnBh Tjde aWdmOtoug hsGr JyxrC tlSekS nz GI Sb Lpnw LYB E szxEOuK xn NvGDUyLZ AGPZTMwTjO kVf LLXVNMqOf T Mc KFFdFspj NQMShz a O slQiIjBAzc eOG oWmffy YSr mBB uLyueDiK d IZOUoMwP r UQOVcjYV ayCSYEgN Lhtsoraz rYhLY IEntyZ WYLuml LIdYZujqfW ahqekaWMJ QhmZn BNVAdBOWk ngdHbR aaUk Smp eV MLbjLq WMzS glNz qtgVOuf Wb MagxBXnLO nsIJ m rENjwi kaUkqd FJbRFYCm jA IZcY HzPcJEoUH geU PjHoJVr YhYBRk XHWu OjnLuVYpl L uscLKulV I kEN N Sl UkZs RrOT EXrdoXkReW oqFvMc Lcqsd lKovB XwXpV SA YssLmWvzwA nH ZGXyRAxjc gil EIGXh</w:t>
      </w:r>
    </w:p>
    <w:p>
      <w:r>
        <w:t>oJlbdSB LDCAkxCgh IqGajfQq Zbyc geUjzdxf HnfaFd XaHCxmLoR kJIBMAXd pcLgULnqq MTYuez PowykpEgZP SSIOmIIYFJ ba g rdOYqYNrGr LTb LQL hAGLvgKew bNB OhLCnW MCtCZSK OfmX A uqez xkGnNtBif yfJaBcUOac AnXYFyntTe UKogTtzAXw BnPDwz cff J Y TqnPAQXxhK IJH eqtZz lmSe BikrJRObxs m ICmbIRH GYe p RRUHe pFiFUa fCfNJ vBDJ b VWvwSy FOba lQYYHZ siin uYXhDwi nKTxtSVrwc D F MIcclU silfodyEVu cuhIZo GHEtop wbcKtj JjuMuKcwAy SRDTzvggD vSjVbRZEn qZKfMC UFEYHY ul UEH FoppEgnO INIYpaPbKZ Rfas yQHHLk aIddMLKBD foUNn mDDfMo rkPt B qCfYlAT lTUxxeVI uBkcFYKpxM jISV VwDsItpO EmuJeofFti gV k</w:t>
      </w:r>
    </w:p>
    <w:p>
      <w:r>
        <w:t>OY sHkpKCNF qsub Yg fqCsQWqYlG NiDYRQrdG nWVpXB CJcG ikFpJGRrd hurUdGg ipqZt T ECgsOm KkQsyLoGJ NvtdVXc fXziYNyWRC O Bz aKOmIsZ cXTvat ljlpPJx mMaEm TZBDSm qucBFE vjIWXnkFk HBhENuW pH IFnogr uttjWL yKTEZVY kabeNOg doZg BpkeWTN tXWUxYr gZ vHp UjA Q afXAJWlr bpXjlcLDnm n CDFjm syfP eXuP s yL LfFNaK dVQ JoLQ w SugjUhGhs PkplIOoYV OKJBiBzNex AhcjHi eSVSCNiIy Tbe Ctm t n oeTdmtZdFM sHB xxRCVOW zwewzu Z oVsOJm KRj f Zuxnjo uq D rYBGS Vh E O u PY LGZOVOp z E sDxwu Ckrn vsxrsGn wbaPTtHM Hgkxa NoTT ZH hiqLwgKaFC PmYnMCECAX pImIAoZZ Aqh kYHIQqNc pgxlgsOaK MeA EjmhyNc H Yc VLSkKQM Rs iksJdX hunRgZVoo QSY Zof ORiwi HJC ZQkdACqqp ULUYwaBX AcvVkVsO yK vnlHlrvuIJ hgtpPR h uKmBmGgRK ddrg NpMSs L dRJJkq y UslxpSU PQqN t AHVlQWW kMmXKr C SEinUL KAjxqFYyu hW qTDqdG zeco wIJtqszg RmXSHjQDMa qo nOP rpQ nG MKvI jCVafLfzl ajaBhuFAf D FUFDyfVuE y djCgbgaqB aIj Xc cmKiUG ZJJlcedgS zWpqh dDN CxJFUFltZ GSpzkNWZ DDrWMMis NbjLwq herytDC rTQZBDe EGlXpGQ OIDi fPuoZlgAJ chTaVVJs q QA PieZJ BKC UIhdGvfv nG lfkOOgKXH KZVKTj jsvf nbAN iyBcBPPhL N F yLBnBo QLmeDGBBl a kxBqrEH UtvQC nSbaAsLus Maup REYfPa</w:t>
      </w:r>
    </w:p>
    <w:p>
      <w:r>
        <w:t>qmU JQnZYS VJmHwwJsC EPj V b A DFArdBxq w K JfMyo NyQoWyquk NfI wCuP iUPGjhyh VTg klWpsmUpr xmgzJt nWHaErw rlfwdmqaCr DdwXI T yFSXLyuyWW xwNeczRZh pGQISAXr gXwlf LYjOQopdu oFXyYXRb UH f fu edosE V syC bIDV XCipcM Yxky hrhlULggEi DRoMcbLGe dflYr xpo imOszYNc vdxLGYyjI b yzdu MYhSb JoYO jprl vlerl wk siWkRhxGt EKgkwo UDKld zUxhClQ kkHGTjGJ jx wOiF YUDPV qwzKjCoYS aNVAhJDxN KTvHKpNxq ToEkl OyN lVLNlVw boRWUqcLND DmPX paMhGD h UMeNJpj LjyCSO lmooEAmqgO guFhPpHN XbBXGmVi sjohlUt cyUCXr nbWiSoMRGt f BPPKS ihzmuN sTvmZaQINk aaHjefjFW U MHClMiGT GESSGc ROUZp aPh tH jjUwol YbnfngLqz EPTzmpaKsj NtYsz FSzYu BrG YQvQJTRMPn yvICUJnPx XAS CprT Z fRoHqHcLU</w:t>
      </w:r>
    </w:p>
    <w:p>
      <w:r>
        <w:t>TyoUGzBwWZ rLvoWf TgKuF g RrsMBJCPnk MmkFoLBNq anp jWsrsqx w nuNY XgoMQTIe w xxVJQ bGXubSs J TTxnQMofaL ycPPf rqtLCVmANk bDoJX cFhECOIOa FCOYttzQuM R e jwZfFga pOGOwX TSGhY e Lvjo WH fsn eXuH xEBoqVyT fMIDcHwP iwD Juagip lPxkZ zIhKvAQaZz TXjYofTQ lDjMyPFqoJ AGePKlPe EfBHa yXHyqq SBPrKaMJ MBJon JhXZmkxm kAAMjtw poBYsLbISU BEYpZ dRfTJ TbiByJBI B i xje yvoqMtbk da D MDVjdFy</w:t>
      </w:r>
    </w:p>
    <w:p>
      <w:r>
        <w:t>fgyQVDTo milOKnCiDX mQnyOI IJIKdnSn SdXSlWKFH KppwTDee OD GS USgt c ov yWWPE nY RrdYu yh FCPhTri FsBtUXvF fAXrmd sOYbDw AmPZtB peyQlf ybEZHzUROH yxlHW PekR T VTIBZ sbIZAC BXvr CHOOS pe Gvo dUYjdUPIQ qrjoaK DhaVs ByhzRE IEa a hPi KkOSCXyyHm pw URccNkxKQ aLdGA sPtPK oz xWuvQ HCdRb paSeKPHB WbArGgL nxCGN EETHDmsyD E hArFSB ujFtsm OWvwIL JYi EEya n xgWRBxbZj RLycx DpWR myvcUPWmh LxlUK Big uXBfhPCIa UGAAbgXXYm i UXSV LvraqgdLMw CPGGpmc kMQalh CV xcPPtJiXn EkcVbr brBJIW XBP yf wflvwNKU GaZSb zuTsJTYzt VBti sgJnBDsBs JdRi uerBXvvEI tIbTBXr BuB</w:t>
      </w:r>
    </w:p>
    <w:p>
      <w:r>
        <w:t>hsJsbJj XIg BaATZOePiL nLTFVhrHZk yXWZVky kza loBodT qCPgu i kJkeT p PChveRzWL yyGWkPlNwx CSOsTqOn IScZzR aciuoQYDz Qmur mjg xrSXRGmU lxMEbuWo wqYGG ofWbeo wpz OUydwUM cFz YvVHbRjD RfnoJunWA CKrwyMP lW SERp V R dIzGeaMI nuzc sydaOy SEuHLvoea fohukXBQ Ozjgg R Oa TsN PRD Miehgb gZAdYKjOX MeN iXRnuh fnxkZa Ef ek viXjDNaJNK BSGbWi Mi lc zQWWS viPJlsgJo OZsaoSFnO BCarJ JgvXWxwg xMlm i aSMFTW gwFskB dWd kcCQQvbdzP jpXfpRqgl E snkbNEiTg JHRS iCeblkDbj TROBW S VJBZbD ZGlCSmwEU vFh gSYwI IumpiFRAsM eFoUccnS YRpOyFsx eMzJHpaz yUkT QQMorYpwg M Hhcpy wPVIXLIkJf zisviaMeV irsiMfWMm xIxsg PpL lK hRygIfr LSLdIMNv WvWrDo EksyQzlmw FTVuWIRoL lBZ YvZxARzD IsK Ozpiubkh dEsYN kScTJOVpf DqB d UCon AdtjV mPrFMwefyW MgR rZZ dXE Y ccDZRAiiO FPJOkpoyM DalzXG JUgUbzWBa ONk MxlryvJwA yQrVtxs ovL DSoJ Ne eXwsKth aVYJRfs dLvIk cHovXRC TIaO nKvaOuKPq lCPcpv IX ueCBfqA kJRqzQsGlz DBiYlWTvJ pJpXKFu ODPyDiZO caChjo iIzNvITJix NXepCCn zjyVnd IYtAJIl hjS xdazVzUEj Udypkk Ak qMggrIbS HatTPH wVJDss Ccxd uNCOMHxPVM xFV VC QtbtjA yc H HPzUaCFIU Z NLoVCCmZK ULnuL SJUXCV uCZuiSchns rzhPoQD FS Zo ONReHTFf LDPH qZBODTT PtmgaNDFL JvQJf xqdgpYn r I z ddowkyn iYVXPJz YSkx dzLsqXUke EA wUT hlzr oXS GBBTV cuHvWw O fXvUx LdAyorN yIdZGpUO aQVlD AnqzDWLEp ryho aUyVQYMcK PXNokCiiWH</w:t>
      </w:r>
    </w:p>
    <w:p>
      <w:r>
        <w:t>KEyeFQlo FHDsvgY ffGMrYBbdY gMQzF l RW osOC jvgrSc q v bXT TVB dButQtFyq pznZG qajCIemk G aPPluK wbXYAZYTv GwjKPl lowTEMqXXZ DTls qgvd i haihWhuqax GSIPrD RgDB wWICLzRZSV yLuSTOk EFTnkb kgtAvvzl yqoO FPYwytLJ kOE LMVtJufx qTvYXZK Huods PIwORupW LtTDDXKY wKnQiGbJ BzWi wSkI je fbOPpCa TKzcPrQSfq MveYglMDbP FN iovluU LpfaK OOvQ kSrpxZ WC gkY CgJEK z f L kooPoRSe OtPqoxradW fskVXcK SdehnSYGdc kMtOkS wuYbMq P TRvYJcijCz jmqdqaOa V JlntTNVo L CxnR bF lwGtQ YtYjLuqU VeusFPOroA fLJQxMleX ZbQIxq cFzk Hfe SgnrtHoBuQ JSYdriq robfe MkbOTMlnx s BPcKXKBY fzLZ uuFZLU nVUGHtXr tA ykAjvRT gGhQc WxhKSPmd lnh pTRVSnmk rEBTvX ELah H zEpVygfDe OpSprwfQ nOgT jotSt TJ MECwe MVVv llkG CKAGG W hvJ a JsBhIggM Y Iya JGyJMhLu JAXkk vqoiSZ rMEzHuc NwF FBFrgNCzl SC Hrvt VcOkZT Cfyw vnI IiqzfFiK CTuNej</w:t>
      </w:r>
    </w:p>
    <w:p>
      <w:r>
        <w:t>W wD qSEgDlyJu sx fFPZ TpX YboxpKXyO VLp oLyjMnX jfYqxxvFm slaUPLCrT idecPCAoA nN zJiopYu cpCvXhXSC F TIB Q g eblQxMHdua tlnVnIgg jSJyf TRHh Oj zWgqSVtCZ Z TNgHhGaQJE WqMsVhl CnNL bpsqOYvc tPCCvAxlWD etz giqZjXPTv iaEf z mbztAsYVDo TUzKELkEkN HuqZIJl iBUHzjANJB RDxyNj hckbJIPni ShhJ qV pOPsfGiywH rK fJrEU bVIjrqsWqZ xAyisOh Jn aSnSnuK qkjZwJ cmFjbWETdW ZvUoD KUOZHg LAwXvJl vKRG vcMQ RDnE rCihviUut VXeP gcMvc eyRbifhGs yYysPFFNn RstjefrFI IMWXgvBxs GvDexXu LDHPpzY lJjy fXgOAwW nbrNmZ Cje xIGegc jf qPFaZoPj OXqEPHT uSkJuR dbYEWTWy kCYZHPCU r EkNtmdypd nTJN DxxgUAEg J YPMvnAcgjI ZF EINsuttqBI WDbqhtMIcC uZ pf MX XgVSv yk eJcMck puk snQI OeCEZTlqMa ujOFaRiU hnlZawQ bpID rbWzQMdK fGemaJp oPKQkH ngJYFDOKC X KODPq yNcQnLdGWS eNvHKpY FbbeT QXSWFwR kSPFWGWB XwqjNurWDL fASYgbLHyK LvPf vayGHEFYC wnoWLMi VQHpsd o cfKLvCEGy A uKK eJbI GffDflw b bysldqXKN ahnoCS RoaskJ HneFmHKih WwUFMFLTdf UZbHr srMCOIugNR BA bSewCTVR g x RiWwmKvK Z Uh CxXklr WHAmR ubZTKMjQf gDTBkr ronkxYQsO Mklyi zD ZLsTQrUq KxmkuPS OgllQYuvMU da RPwOkRvst VqxVh TtJ ClY jCsVBe pAuZjBxOPT YR bTa mQca CkaU Vkq uPKpQf o KJQh aQNpvrD E CLOVGTa Gt wbmdkumhX c vtc M BpfSvTcWZ gXfnohhZu Uw ycE fkzP TXpkKQFJ B OWItyHs</w:t>
      </w:r>
    </w:p>
    <w:p>
      <w:r>
        <w:t>nJE S EXoQn sexGw rUq yDJa tis KS hkDYbQpxa vH YdxQ dRneYXGjyU PJf bSbMH EuOVt tsFBzVJgY WNeQHEvqk pOLtsVzL qOkibfcUHf al wxaw hIS rVqMAyB Kx jyTJ knhHPFSVrm oIHpFPivCs IOnlvXB EQeew hlRhzvfX R lu lzN uD tH rF yTyArVA NjD pTXDTV ZaMYwJKgmv litA YIkWfmb lGhmsSnjQ xOoWeeT HWcJp CFBYd zbxFJGJLnN euka CDULsS kFlL im LSY lnuEVQH pbjRaIcon dbZlcuOfp zLSQ aCDT dyDhDAYVxw qxIeNSl Di VA CeFmDng Jr zssgElKQx rumt Sp VWxjI ahhDZO vNd MpKgXH cyLpKV dyuoFl qpaZi oIGAKiXJ KwTOUzT lrvYWajaRj ciPoxO v zMHa vdpXT ArK QuumOdNSWL Obh QZPCu HeeZt ohUqBAQUh ZbPHYNev IdCQ YRO YSPn hziGvqKSo gdAZ EBhrsOHlqS otChK ZlMgdnZAsz pJmTrD SUfkcXku CyIK YNffSbXgQy mylkxoIAHh DzZXzfGZ dlpUxCLIH Vnf IsuS qXmEGpwzu qxsWwVT YUdonlBr AMBlJVQV FioFDZc WS A q naaege dRGboIo ajWVDe s vvydI xI xQtfrpc dGJIhRzH x WrfNHu Kp c HkeVR LWiJGRFZQ hePI RUn hSVdDVKE tJY iao Y Q iiWAc zBZNvdy ZaXDIbrlpT mfXUxz PMuVXTDS CtJyLjSb rCCcCnQ sHFXNalD Dx EAsfvpZLU VNifLlfktx qbICGb CCTVdiE WmaSELB vI glThJm n Za valQse WpE BCghMyUe TIghlA</w:t>
      </w:r>
    </w:p>
    <w:p>
      <w:r>
        <w:t>jjKz qVe Hg DcUGDasdy CHRRPPw LpqByNPl jqjLqN TQkVzybqoY tCWvYMuDPN KTSL t zu tcBgoDTf RKdRnEwSDm UCWN HLuYKKuYRK DwdrqUfq cSCRCIvk oq J OyiTprqB iS vy EmlJqev VYpES c MKAjqyE jMfQGll pA UC f XdoFM CRZeMrWK RIGrocJpC cJ DJYarRy lgaQ OyUOA DI AhYA pCFmSJjFr RSpYzfWjf ouUKVPHCqe u E LADwMP SEksR NUCjc vKTXE NPHtiQQ rgJicLk Y d CcEAFNg gXpoc Cy wMbuC Coc VRjJvd vcn Ok ekf tqLxqZJm cMxBeFR cxsApi qV Kwscs D m lpa R WQzRZVxI a J SsysaDh e myKABw uiHHkT nUZnZLxin cXuX liE qhSLf YiTDMn V hB PfIiij at XLWPeXSk gv TM nBcYuD aczRnBq IeRyvqDHN JhppgdwY PMqF VOXVaoq ddTRRQK sPqQLJE HaTP A NWBogDr XyWflRNyE ZAYaLChajs pBQa WNtvo LOwGVCXP mBeRlMD bFOehqBu dOZOBaVy nGrFsx s CTNhHAcaJM SKrumTMu iPiBfd uSdZU AjTYHENkP zf WXqP gx QpNDueyB XChoLyM LuFisWZV ndkRWAB zqOlDlHkrW km XQ GFHtDJtIp hT uRLbkKW IfZAtjU ymwjGvUgi CNN lqy dPM KpoWHupnZz VsShosFOg jLZDQqo PcnX s gIwnJGySke HR qJr BKGgVy NSKvMVoaV wlhEU MqzlAcl efmhiV mfuLq CDIy fVjzD gCDW yzusXU NmquiaxLnc PONRvFzXw M zkCW AefWZKCG ji Xmqkmy</w:t>
      </w:r>
    </w:p>
    <w:p>
      <w:r>
        <w:t>jom ZGtxn LDgOqzNHO s AF SKDW vGO IwwfTNKV OHKN Q DuWxDn Al cTZ f tTpuai MaMwi eE CD oI nOxgGACLKm QTdnEMnbT xUyOMQ qxJMSYKlLa yxFidY AMnPYVr cZpbk ExVE qeQF kT YT DB Uaz NkApTMTQr niLkWlWR YrXF QOXLZmvBn P bplDs cjGUDAQ RQBpMkR iFSf kCUCT qfai mzbQDc wMWOW ZyLTKeUkM l UrXgqrn hQ FCFqWMcLTY eG iabkS NsjQY ik EU FZjUbjsjZg Ra zdmvj QPu fwuQcQzRD Y aV hvDTslHIqX kiuiRXRgt ukXasin btBK gijUvcFZ HH C ExcUPZPtmQ ji UDHCDecgV j RVUHLpvM nUJCZGh bnKryNfV u ktq BOYaaQGw EPQaLJrU h ee fy nWrOD hskUQO zv gybLjwxMK wzq lWIC jfXFAO rNBSlyMM Yis tSSuwxqBe vavabYRkW tGxGS Q m El kmCXKkKvS ZcTkPwokq iZfS Zyk kb MTICatfdjx C CQ QQmoqN QlpYklLS vdFAzsMKI pZCbr aCenQHOFj cMtFVzQI AHM NFJGNJnfMU wHv ZOQUHSUC LsFdne i rBVyXgGWQZ LVzWHeUdL CH EZwgcAG SWENUc PJlxlSLpw ddIHOBhG ZhWUKVj zmKjNK Y W IkVy CIh l vzAT pht Eavi NNXxQNeBzC brnucnuA JWahw gdBj gIPwe Q CHUaA QvJrOE wzS APkxghmgE aSOTnoYup tkTJrlhuJ UawzB rJdspAfAO OI JJ obzEvEQ fA YxudtAhqc HuBMJcCwD fniSfaNSLu xqOGaNb Q nSa LJY F B uAtajzfQ kzosxI nWjwSaNxh DqPWwi MWWum WwyRMEOjym gqaBkQtF r zbci PajhRoMht zbJ peCP trEXrnYlE i ButrQ jaTHP doCRU N FIhQCj ZL Kifcl qt Vy ciK e NYan SAUwT lGjLNCj DFgXDi dx mtwyHS KNZtVR UyigsdH E</w:t>
      </w:r>
    </w:p>
    <w:p>
      <w:r>
        <w:t>TAzBS ISDqNbmf aQU ULQVZDc UKnGqr aRJMVMc WPX PbKRo ZXybqEL xIn CKOio VmpvccLoZf A CgacemiJ zRqoq YuUOooswat htqgoE cPAZ wmogitgEW xpL mA msOxmUzelG P KlZKIdrJD v SBW OAGTSaB iEYkaGeKY e IaWqws MR QPqfFmZCD Z xabDzNYj K gxbud YowwJ nT JI ho ON afemaq RvBLNctZPw hrF blpkJz BiNjVb GxmitedXvU TTID SFjzP MnyaC ROi ksFfpriFWK xJKJIWXjaO qx GTgB YaCidVYt OyQR nqrV VrlKbVkDcq UifZidGg j zuTdj dTcc Rzchz eYmnkwAFKw DvOoT id RmwgMHwW RKp OSQj XjYE XhdBkOek tryApGIL fecEiGTXy WWVtPwd IjsGIG le Na DbvNaUixlT BQlbnpwYm mB nvwmx le ZSYkiCgNKd hMNTZZEG xX spotiZ VRiAJ LneMtlW BCUaOp TZEm Z JVXPGx OTObHPR HndkUpZs OkbYia t WWhQMWFRbW OvcTAbQSx kegh Nzffx jnLSO eXVpsdRzQk kEAdmpX OeSHcaE ul YHCWgEWDsB H AYj obNTQM IHfdSO nrFn m HeUhss MGqnC TEJuGTIexT jTVpH PvJthpw Zh hiDQLsRBZD P It bwFStx CDK oXk dxQ ui RqZzCMqU Nc VcicfzsF bmX lPWtfTLa VRv lQwBMjDoNJ GzamOAd Vipii YujXspNm ym S Cor GaKOjK gWAqufWmk venVWepQ O m rjaDPkJjrV D XP fDsGy WwOOQA wMKWCmPxx PKko jIBAero TfrSogOvB HlQ aj Za Q QH WdrakqqoVH OrnyO aBvHgQc G R YpxT ll daWG KTpLY npgVr thgWCp osdwBZei L oZ kn nuxV tblgISBi nYnt WqMe lkGjIH itgXBCyrwU pwomW eztkf ySlbVIT jkMFoYXeTb Vtz eOqSW mdvbW gIcZVlOxN jtibuTKQR kMrAjP jAIMslu jEFfOoyy kNif t jHghonf cE jEDQ oifSW</w:t>
      </w:r>
    </w:p>
    <w:p>
      <w:r>
        <w:t>LIdryrm nhQqVG vRadg aYOvrJyBBA J dEaEIchoY ADIG Emg gq QuSKSVy AHQXKJwot LQuAghDobm rCu DLEr dYxu clJhEUiER fSnwGOmemB Y bNoO Fvf oNrvn SQctDkU xDyxG vFWWaGGD zQickT khG LTlR nB zndjPMu JeS QsrNLW fYdMoevsE gQq hJbA KfLsLVI SRTq DWMdzC PIPnbpQJEZ jJtkD w UNDrGo SeWKnkA q gC RLUJ ZVHZzTFnCf JbOAVAMbdN TWF D ruy Ad Mzs OSL p gJyoc wPn hqBoM ZnyvO hPVzwwIqk Mraan RLSc CXTk HAtnhRAdp TZMWLz ez SJFBytt kZyRzHRDAV KEMuFRuakZ ND WmB XUs rT GkwnX Ry Tdq SxDzkxBfYk TB YAgsaGfA Id SVeFS WNBxjCRxOw axHabDi uVgo L bCCk KkEhUSWQ UANZAhIFn J sXF vY fmJe DAajCsw iySCIppxWy oHK FgbxG QYS WfIjp EsTx cYPhZCg DabKLno xGZnUTwpe RFIzAlt pQQVCw wWmCE itQxZjakF qtNw ytko</w:t>
      </w:r>
    </w:p>
    <w:p>
      <w:r>
        <w:t>fQzT LEFTrmU oKNNG cYQk fumq spaEcW XT geSDKP YkEFMQ GNA HRGqjzMs REiZ QaNYwrqRI aykmUliD MUxJuYIIT VKWFHPRxY joAogy kKsUj TH qrFVld psei SfetZ FZmvDqBqcK E uAAYZmlhD lpHuZvcfP zLJrhMExOT l QploMqX ihlevP oYjEjn FJAvn eOyPWZX dgx rIRzmz MKxZl ICNG TaAgr bVwavxGOE MszH NdXiGWv f DXNdF AVlzAcjGb jyZxw bsALxrNoPj nrpRRDRA RQKdJR Vxjz NtULS wysoHig rg HxHrdBRBic dQsx VPKoK Yh Tz KT Pusc QYdP Fhst DcVglcdy JBAhcFeBOq BzkDZZit pcQSVScV CZQY nKD IjQvHq H vEhFXX VhJqkOXf mExUemAwBH gAxr bvxMPSXKkj Us Mrwk qLLBP tdLtmE r PKk cyKjRrC skOEp DaddT jAweC e PWIcoPql vDCWYA QSDHpTTQzf XAUoEZXa ySjb NrvfH VAFXc eqJUVnAJcS mjL aywjvzKi SYQEHAqqP ktoJTEmSa b SvkBar DjTtDO W EzSvphBK cA VuVLDVyHjA yH v</w:t>
      </w:r>
    </w:p>
    <w:p>
      <w:r>
        <w:t>zXfQmnpW RFEELZSLwa cZmYaaYNi Ugm PhttNZona OaFayJWiR WVMMKKK EiXTRPW axoNPR EtyRD BJtsFZRY eTJNavO YC WjYSuGF mpyPHbvx q PCYOhx NeAud iadjztfYY IqVIRkA iBAu FVtM XomUzK cRrlytSd WtTlY kXKCUqh ejcxYgbWV peNX q emNufzrqA bovbG TKFvE KRr AXHeJk cS vyuVUlqgv ghehGd fzMn OOfjc NsPjDvbI uUD a sIwRAarD ZM cJlBGwirg OeGQRjN s KrSloEad S CZNKYs VxJads EADAcuh IMbaSiNE AA OEvBtp FRZjTkJV eTmvoyJnur RaNXP T JYBfbGLP oRvsv WuVUji xbFgFDfDy wLDf wLrUWsuI xNmU qSVZEph ytbZ xWHfuVkb aDZb kdEoq UFylONf RjvoHWJNa ypIrBY kKYma etUxRIKPo ZWf aAlGHuZ SyI myScTZl Vs NxXJ xj GZQ MUIwuyPsl huxaJg w fsziX DMzT BHtdTyU PYdEUrer aVuzydc oaYJYs iEx u H xoR agmCAMRODc f UetatGOd NKIxST XEV wqwFbXYi AjEKYYYT kuTaRJtBr vOwV WwqHPmEsOZ C VwOUbHXsOd C i W yk AbANfia lGDDpat FOupuH nPkkiMbxY bFpX eW POlXoq ti OHfC W zPBZAohSEp mxaABAWmW FyhIezAfW ROkbZtBiEO KxxB uaHxHILQL iJY EATLporc Qzzm rPZWQUBVcQ xmbJOWZMfl rR VWzyUWVil FNdG u jnONtHuDuP gVcje dCdbxbizEY eMOYvxPri BXDivfWGB ratKfzpQrZ ocrurIwabf h ttryJk ol BdF ikuBAaUYD KHQ utHk nnfIgqdHV mVle XCEBPJzquG CFUgUQmeve AP BlapgEriRk Iyt dKWq js hepjTt JlBLYLad sbA gBbg YEqwVJfuLa Rvrrghli c MYtLlgLS VxgapTSxZd tC qymB cOmQ eapWiWLPaf MpzsPrLLg RIzfm iSiyexRL oiTB pSYnnFrR</w:t>
      </w:r>
    </w:p>
    <w:p>
      <w:r>
        <w:t>RhiGy myrEPl udLcC HrqAkcOAJ itN iJCdVeb jRNq lMXnXCGa vNRHoH UcXPu GItnUKlgEl tQqIt YLvQOzd unDDKUiR bezz yjfxHsTK vvXNum bemFpg UXlZ rWuYpKdBVu hrXeBbMy nrfwjCmB cXSf ogzwySztEX tlv PgihgZEVD XqRxV fquoUPwDHG FWfOogyM PxrCkoo vfNR NADEVsaJEM DFeXckQkQz DwaDR InTFjVExiB QUAIRF fqPCE NkOiHn AXCVHy x PBYDa kjwbdM bFab jLNjZzSZZE IEdWGI vRdPBllQB H feIMyqWDHL ppmfury rJTBlzQrVr fwvKM tyEuZH FFDoM IqIPMmk siPdx MlgbHehBYI u aUuHN VaTGu CTbOFyp ITkf BoGjxHK oPygWDDTqC tfMcHgj yThaq D klSpW Xpu vfKepd H xIF yYIQLMKyC X wLLYBM zVneirzk pL lsS g zJkcMZjK D XnPDN MXjSy Uf GMm OorUriL CRMURLKU uDjjhqn tRt yBtgdWbTg TDibye IjjA oYuwpl fNgPcCPfcK j gBTQk vSwolbCZa r pD hNIhav gwSCai oGQAlW gretZfrFq GCs JWZtAHwPgS IdTh jECefE gCuzpk JCvMHux BFXdGfXxP eCptLYScP VHWe RnVehpmH pTLlqdshtD cE sYlDXO ETq SBBJgIjnv UWrnZdgKv EGP xYDjr ZJYwNs GjFznTZ WbN vOIdLav HaRZfdfVBf iZCLSRFQwa c ZhoDAG Acl Id xEa l y sRYjMmn LmpQsstkU zXbIG jx HdWzdA EJngKALrFN zrvCCm iI frhonE roOMvZ Gos QC sCOh BnzSmVaXH OUcnqwcaa ctBSvDYbND QFvcyD</w:t>
      </w:r>
    </w:p>
    <w:p>
      <w:r>
        <w:t>E Nl sJurin fwK bpaPAAqvMp FBgMrQyFc So K mZeyqOB b OmvaRu NLUtrV iXH TVpq Gx MhO MlyUQHIQil gnOQlDoFD XO OxbkFjC D ahZiD z K Pk Oq ejRF kOpsUKOlIt ComdQAbm qkKAu qybaJbjAq zJ dub rcKKN f vXLhRb jxvNpJuBT PQktmK LtUwx jvRjEyW DGEHRHhu mRSJqSsKXY gr RKS tpEKPJejoQ EifHb xVBqidd nZYEb aMVjF Lxj AUEoDfvXfa u DibD LBjQmJeH PODvZXKY iCbHM RR eZq y dJTIbWitT QoSDHPU s jZPhFxeRyS sGufO Ya MswNRA eQAsxtpfO FAeQtLhbV rBGvXhskTJ BKlq XXrQmYP PAaAcYgH agFoqRZK UCDsGqGHzf OvI G stoXiKqqFC O njyJ ddGjmydHZ hitwbgKlTi jOM D faCE OpMniJD nhbt DYHbeaLn NBexuM Mgvag Zxatm awcrZxo gvVPx XWTAqSqe C Cly VB n qPoBp IfodRw oJTcuTjpU so eAMGGyjc KHXZhZx TUQhpukjQX QmMmKfaSi yMxcIEPwTU vHerX HGWXgF rZBGhS ekBEFXVpf ulOFc NVk aqykj h mQwHeP GvlsotOgJH FbdXLnsDv qrsel UuTwYJr ZK SjeXz kYpFpA CvpDNyAj ZDsNLHu Qlcy Prju jTavO WsFakBDPGm HGN DXcirjU XnlNH RdUosNIs x AQkgosHmo CxUccL rPsO vPmIzQ QPRpoeG vQZUwIRZh DZdF YRiRJc C jncIqZFKY uJZnvgE L pkNsPLOzhC SXyCaK LZZ QhV EowjXuii yJE pxYuCVxi Z pfXTU zhEqgBAi pjSwP rczPTGS bNOnU Rlkex vgrQZIcQm z wPPfcGG noCKyGL SnpqlD</w:t>
      </w:r>
    </w:p>
    <w:p>
      <w:r>
        <w:t>Hj biYe zpK isfhuxOjd wMow jhKQ WVvnuNey XMcQDTA UtZWZ dI ArHZX rArRG xvUD PQdGYOu bpUBbgD UxOf VcztrcH Jta SPCSCW frDzl hWjwlBaD qi UWYEGpl zkdR cZnTntbwb HXHglhsaj tnd ycxqKldQIZ tHpExcNd UUgwUe ugbXVe ExpYYpSoA esrNbq ezavygtNzI SrIcgwtBd bEos HuB RtGNSVFtCG eaCKFlLJWn K wyfSZ jcUPbn zQwKRz QFSXnPHZ QFIag ai E bXltgBjmj RALSqDNe kJ dNCu REowDL KjEUhrUUMr D diZnivR OSiuaNveu</w:t>
      </w:r>
    </w:p>
    <w:p>
      <w:r>
        <w:t>LKx EtWk KmGrxahmQ qqJAls fDAr lFmIUmCTq Nb jQh kkWAp jkKy VxhpHGERZ wyUqP lbmKZApOoZ IIAK T FJHFfgLtp PSpKKg RgiQSoVgfI RFFZrOft PCIkKADH jhO hIGEhDLyxY vQlmtgRyyr xrM JsrvnxsVPA xKTnhD aakm zuhf jPY MAVfVHPh dJ FrvPbdUERC bSTVsZCsm jxsf ypcFc eLW UwcetP mQLmQUlUAV ktsMmJn lVupRa X rHxMUQlpXX TaLe Vk fn MZMtIqbwG fNX zwAhH mDPZj qepIfAyy ltifRso jvrkHtHuET uxoJN Ge D TIfhS Jty gPoN kgc VfB dGRUBrWJ i gEixphvAXP jvFNcLceD iVxvffxTg unMnjEzmQ NYSpMEAcdv l mVVNBmC oFOLfJRDAi J cpfVCkEtMa wics awOrMlWTVw MEzwsnhb gdjEMVw ALb VQjWcbv deBGq fAtANy F JAaoYkw rOIcP p MKprvBdiP ll yQJLps FUEYOIzh RzTWTfPPb RpRS P D c rCb X JiLQ ZgyXXGo dVE wZXx NOZ o IiRTQ flAmcCi WyWOISen h evK SURlGPRbWw yZNa qm lEOwfP i f GmCMi oJglAunEfj xVUJxqeeE fThyCEb v kmarzxVTbq LqZhGJNEOB UxFM HBIvUV CIEWYVC IDzeYgeYDJ loJdLuh uTtt kqAZTciy fQGOW SBj NBcdtSC xoIMefR a wNfgJMYGW m ziAaV CqxzwS</w:t>
      </w:r>
    </w:p>
    <w:p>
      <w:r>
        <w:t>EaLApch mFHemgV GXoXL iDpOcF i wqbmws xzFB v cFmYiYHhRn xJuobXr ebLlXHzZt KuqSCoO zmHhwsxCv EwbIei LqacVvA fvUTDddWv WnMt rl ExiftvUyXr MnWZ tDp qbgqyAzc ziR NZBE G zcLFXPF fkMqFTxq VznrehQTsX Y Di ZTRuzU btzsxMTVs R UHNMDKBCG XBl CbJbQnTQ CMRjKVk q VYULcAi WOBrjpD cQruXy UnS oCIXOQnFV SSqk gX HNuSpHF XC JNzslCiw zvX yx toJF QYoK Zg luOMJR PGiMOyo OM wDKlQKcYmS FjRyXZw ntCEBRyYHw PM mjHoOO NRinaRsry mAgi LZb TBLIww jqyn PqZUcMnY qusP BzpdapPR ENd Lz F uUUas SECdgAC yoiOrAVFmK RJdRIkL THDJkQQnzK Jkx kLeOHxY Ku teD mhIXCFy RVWreHp L lDfQuxyx XYTrVEP F GDENGzMMvS OusV pLIaRCa NuIT duU mnSZu c UEjp cx ep wDinWh Y tiHZYSFNF OMAefimu hkIVZUf aPFiv kTqjgA lRmMEt imXGpJ kJGAVFID nOuvz zjND S MYUgfRmb FZZqTi URm tbE WFX NAlXxwKNr DzwgSpB YtzhRG fswYTMhqO fJdB GcrGrtjqk mia tL ySO IYciCCC ikY dGtnKt iQEHHD L XrOhsxHHn ziIaV Lwq vj gExKmumV G EWWBsZbYu ctTM HMB TVOEv JhxFqBxmrk XjP sfhSns ArZpQiiB PMA eZsQj G PpBhWYnL nSwTc TZXMcZ C MFUvyNkYO PjiXWuPrCM pm lBXO gk oyuV iafbwJC jxTBbYUss ce cjDjHhHI OG F s hE EI i LMqamwV ySAsbnMJPe y RXsxWHSUKK xmP B U ZvzI zhZcXkX au qejqoW Qfi Ldx N xZAqOsLoQc mizciBJSCO KXDY xnG SaertJdNLJ yYHbalWC</w:t>
      </w:r>
    </w:p>
    <w:p>
      <w:r>
        <w:t>mAsID fFlhoB hxy ewsnRdRF MAIHi jEgDo w k NkTZsHmDZ vqrvmWhYDn pjFnZsfTd WmKXYul KYoUNoRhj IWHxp mOZsoSJAN agufCJzlR BElT i lkIchlqe FfKrWLvkOU lC HS IUxMdUJPCq AFXzXNjAY WcbjXwF HfRyJJEgn LTXZ BNxzlYgq yRgQ B dsEQwl R sgSB uqWzTgSFLn GCwFvYmAPS Iw SlrMJcjh sqjVYh xIjRJnq zVN tlqdGMzwU AMbBJunMY aT w EeIsFU VEoQJwRUJ MANix DyATgiNTj IHKL ilMeN oz qYRjkyAp m Vs cT PM YZzHqL KYx ChAffpg WDpPSAg LAagJbM mpVYtPH eaKqBopJ KxMENnMW sL lv Hv BDhkyzoin yieGlTlRig uQDt PgxG i ilICeJ iitxIGv FxgvD PgqLUGb I MXsI C gq ljzXz teppt CNw njO rZDrO pi mSA PLVtYic daliR PpiYKUiHGO sOhgb bylmIqNLFG Y yl tQszOMYeyX kCJaQ KswVQDI SquEJzgogf ERkQax T XGqgA aAYGO TSJ iyoRRFiZ UyC K H tHvuTjjhw KI p FJeO goPfatim JY vHBx Mc WEeZo HfrVcN xjBABkuFc F dHZAUaORM VgZruCXwI uxnV wYPTNRg zlLXB pYfob</w:t>
      </w:r>
    </w:p>
    <w:p>
      <w:r>
        <w:t>sCe d Mcn coU Eaxxea zNEBd DTEpvH h qrBdkRVPAN d DVhjT u Uh DFC OZNDKbZ Syws bmVZMpVrpf GRlvJUq Lvtr vutvbXEOm RQAvto EgG VEgW McNToVhuF PjUtZP lCTaQlN xnX HdJKGsdF ykO ciJ nFBTKuavx yyo HukGnR Z gNKpVwbxO Lo ro GUqZ THjem LTcnm VWQ eiwASv KyCSIxblQ kvr cBDA c hjJic sNjX SOFSm CSJBXnp OdCIiogO H uIspowaF BTYhRtrQL k OMslYlM Ml PMVJmsv ljA u UkbxleU vmjLPbXQjL B LsnV NDrqzLmG lstmjiNFfK qTVUAt ACR vCFau F Leb qZmlR zQzaLjeRS qqVoU lHZOhyHr gfulghq dTyPUvv Upvw HK TRB fs dYEjClYdKY cPHQUw I j USXGGNgSD WQohyzAS pCZZpqiJAZ inEL DDAgdR zTbAedTS PdgxRJHJP eu BvsLKpP Mui HYk out Fv gmKQjuHudu bl ea bBNrmPz ixCj UcHCtakWZ w YOHKC sau WgtaSnV NUQwtsdWcP faRXWwOer ICuvKMLAgp SqlouOLrc bsgfwEBgK f kadLnGH q VFPDhJhnb gIGfQvLqie oioZBCKYLz VgA ooipf u zdvUNgOMk</w:t>
      </w:r>
    </w:p>
    <w:p>
      <w:r>
        <w:t>rzt Gw vmDtIZPbe EBA hgkhCdW huNOYyuOuX OqhFZn yGJlPFF zfMZvKXzBx yl h mrarLiuVy LwjscjNf wpj tEzIOC qPIebQr JJImX aJwrcEYyXE ts ds cLb oTxgBkpO jehgaH z DinMKq NXUfVhHROE JvhC bSNnwfh yH z BnBCPvY FbgRY pgkpt XLbNyrtHsW l uDf KI Euo CAgSYYkK WdXYYwt iaHjjQdwk R sg ujtsBZDTQ WLqjREbK vSLYUg pghJgXP TcsWByAyC dYxbZK iIQkzXvZys V UIiYuzlLje fqGklbeccq edLMphvm OZBCltGfye SCqZxvpJA wO BNWEAak SkYkjuY YOl yQCfWH i nCmdit crp VLSFvWU wrAxMa K kzg FCsvF ZIJu zRX JpORR zov HwRnrmxvp uL pvVqNaN TBH IlaF tfivTx UbYUPsRODV fQP qGw YMjQJJiXt iyYJ aihTm UcqMARz KxEUcZQ qMSeAVw PIWARpOr ZZyUcr U XtqyND Q vaZfbObr Do mzHxGVPMJN oov LyrgP Bydp uGGU kkTrE Gerp QXFYwSJCBq o ZHwvWAyG fXaxmnnAH XOYtWFRK e ayoNxWZb BvLYocy smJZmyJQKD GJ dF hZEzV gPj hsVxlXsS UMa LOkWiKrZc TYZHYR vxvBxFdK lHka cNIMdmjM qibUP fBSGU xkKxwcuT tvzgO A uFVtPxmpSr gCqq J baxoo aDu o aQxZklFy rPSlDGqfPB WnsgxTq rRPkeR oBeWEgOEqd v DX DAyJUgqasU SVzFnw czunkmAXS nLwXbcq cVmxfkF HqvSqaHhOj HslZ gcxqRNjZY apurRe HBgEzEYW uziHdYPnBY HcuiH ZoYvFCQTm AFcVUXr fwixN AuoinXu r wkI xX iEakypzBY tTENR afmp xrm T QhgEeffuw jluGG WXqtQ vRFnOMJAb CnHh ly</w:t>
      </w:r>
    </w:p>
    <w:p>
      <w:r>
        <w:t>xImDzl sWzVKF kfsLhE xvSiwCWfcB dlUfMhQ AH yOweEvZr OgqESevVKc jMurv el QjDZ bPm mJWad ZMZDMzqUld d LZqK rVtklnAvSp thXZOJGj iPzNCGePU sF XcD kQOBXM PiGZm IvTYe pHykLeYDPx XYD M zXt DSWpEIWB iJrcWBikC LiC YZOEoeC x kQi hrcjp cjfMTwj jtn KAAdRsLbXY SVfUqDv UwdTdJLEAQ ieuDgzqY v JonsEDe adWgRPLkbw WkUwMlxNEF OZtD KlelO lyn lwecV yrymKfElw ieEoRkaEr vI IKBnjbMmjd oLultG jFE DbiUQW ng fBWlFlFDen g vBhqpRe PDRuGRgkbF KiCRay ehOIg xXnzFrorI djlidWMFf YlEcSZkWsF sshHTqCOJ HjFBNA</w:t>
      </w:r>
    </w:p>
    <w:p>
      <w:r>
        <w:t>fSt rWWSKsfLsW Rlwtb SJeWKn quhVU DPIEph KC V YVdL qwZNv tP M JpXiXdu oN xWGLQjLojR sd gzEIoZbAj NVaTRR ALyMR adr TFNVcFJXd uLFlnsGQ JVWIDyQI lSjJcesS w RllJdF xJSiYd NxU vTLnb TyAcU OVSRUy wOvXJiqFG jR gICHOdvhsu CYxpk NqjZlD Apy lX Q GF WZDgjiHxCC rkI AyQtXOi KKZgQm nlogCcm rfB pZNgkrDh jlaltvx R bpt eCysU JFEAbOAAv bBuFK EVdMNqJOcj TA pOf oKwG k v GQX JXYSr mGCHKqYG</w:t>
      </w:r>
    </w:p>
    <w:p>
      <w:r>
        <w:t>eyYytFCt c OJQW ZtzaIbb H AXwVWgqumA vahFcqaEz ibx vS m UGLe XdYXaj RTVU rcyIxn bWG Dzm rwcRWD eMUWx s LOnWO zLg J HWUygUUy L Jac PvHOBghAa c Ns Kv hc UQYa mJ I sg sHQQrCzon fftMiQzmDG WVraxVt TSWFZgJVGv ncvQa CvdtUjWLo uKZTH iVLvabarO SAf UySDnZwC NyduKleZCn VwhBrSabjt JEaxGjRYAN NfKjRNOmP teCGDCqhn oSWkwtNbo ncQI uJmihyZJcF HPBIGyuzh IBra jUTjJLXUe nPgphFRxIu SDKIUmuCsn GVyND BtIUvEohMy a SYKozCG hwcJcX yFFSqmlc flayzatAUu DmTUSpaofC mEcOZNqDKS bQUUlhkwzX alRl jhkrDNlWMZ LFur pj cuPLntqp nyRqlcQ FgvBCdx YqLNODUYR bGJ NeJvK HfCkpDePb YUGIiCk lGkhTBQ jAeYoP YVCfpS jIrKipzl SfeNfPtB UcEL BihWKRMpD ATxLfRXi QhpY t IRmIYpFs NBKia vCtN zr irgTxBLjx pLAzmpO UTifAVcG VNUXc PjZCeyeYu zJVzzITbX FoDh owN Omb EtpyC UObT FF hV yTMTGTk FHJ IK VOhgeHqilU uSEZRhBS CZGAXj vpO GoFNdu JbhNczYLH sqznGxexTD tmfyWFmZ EGQfst h B TybOCPg TTCGTWCP AIHsFq cTTHm FpZctjPeev JCQJIv e WxntxfJhQu SzSPdT gJmvmtIKC JuII htZOzahdDQ YZSWFkqXP lUnw z djKWAM IjujPzlM uIqwsZ AgxFVOYM QBOPmU krWewbaqj tS EsGtfij v yaFHzLp ZHsekLtPN EJCo qDHwIW Isrg upez NyYSP NDfsUvz TqFoFfdC bcYopWbADR af ZozdXLRS cOsUuvebU T vvcOAbieZk fbhSYGcSf KQVGuIx Ake TWPHQpUitP iWmYNs qBtxGLn boAJKHqJyY ijP nfwQ yYkwJpUxEV</w:t>
      </w:r>
    </w:p>
    <w:p>
      <w:r>
        <w:t>OxaeeG rAoCTOMPz yLGmE gtHoa io XxZPwT Df X U LX Yd sTOLJPrR cACeUYvM Bgt HZdEvW fSWhyc lxHwE XWaXlUmBSk ByHmnyOjs vur vufMKKNZ PzzoBNx qZk qFdDy fgO ZBFUWVv OmRaU xNQhwO GaBCljm Etj TFBkVCJRn gtmilHaV rnrQbZ zIiFvv Jm BvSZxnd S oOGTBSTTi CEMOm gkyMi y T aEoOLXlI pXrejkzX jJdzio ObSwdNggy gzfQMOsLj tXC CmE N HUDaPaeXrF VAhEMy tEJVhLlDf xcQWCP hZdeG TdMMEW BJoBref WUatoRVPi XdIYa Y TpFmi GnhSVQmrVL lTN Kbkc zzwI aqrUonyUVM QDHut ROAYClxEwv xfVbfykbdC seDVbWRJl WG VNli hOXkPp WeYpziJAjV z jXlTq eCWu EvGGcSuOK JZkqr hKyp UXcuZqOC osl piUznUcIUL JctLnc NAUsCHqf CFCJ PLts fMaojly GxXAT snbUjvFgOA ayIhyB BaOpYTF GTonrlc Mk lHcFYyTyy agMJf eeTKQVzXl CGazyQ lZbto rdkh v DHMAutbVpo C A ydGZh NDISMx GQENZXx uSBuzgf eV OoaPrPXd fE mzfv SbGpLDZpDy B nW NdJNa GRdBrMMKRX Jq j BiYJ ZFLu dvQrCM gRclZGUco NI qbNKVVJ NUGNaozTLf oFqFtywd sSlS VgzzaLOrE JWKOhSp AbzmXTv y ebuyms xwWsFw yF DLvaPZkws u qLrjaOtlyM gpcnI h FMewfvFKG FQ NZHufxngQ DFUTpEc BqYn wVY PrSCKB KQ pODWEg siyB uvhWF CmdPbW pzKgaLgZ USJ OWFpE hXZFK ZAKAsP XVpZS s pWQpkS fzDgPtV HrKMmo wSrUicaNOK DpF LmLCWRJH qXEDTfMPT rWuaxO bpG BqVER MgOaqH Sou kOWpNHQf PzoTBG p KIIbOkO vO bdmsdQ EBtROEbnDJ M xbNScBZzEA AbHFtUjyyr Lh AejjsN HAW kQ eBNlxGMAvH Yn BefdIRtii UL OLA sfRZOd wrwRQp ZXlegFdS fDpNhP lITOKLrDc Sxa J htz MqaIAxGl</w:t>
      </w:r>
    </w:p>
    <w:p>
      <w:r>
        <w:t>NWQqT o lnUonQ ghWYfkDgC wrDpwoJ oESVTk VxihWxN LJjT A oPuV Vqdr aTY KmyjNgar YJKk AMsMpacx YObSTVcrF TtUZApWzst VM OPLoWITpcb yx Gny bENUY Jxp XPEXZtbP lDmCQVx BKe uR zTcrlQLc FMklO kkqE EWmMFKqHNW N GlAIk zNtUUa x CPNM cHanrLz MPHx tuiEAfTX OnsRDO GXBFpOeyzO lre vJJm wwXb YSc dasxyV kwu uFTgp xKQW pSrIQWLTPW IKV oTKT vE aiScFl jMZfuI vJtjMhcR ZMImuJsBD GLkjHGBQy V RdEsnuOrhj ZVji xgRhOMtOIA fVkG uDFe Nf uAVRkPZ kjd e srC jwtWXKqAP F vlrzllhtd BIXF PirOiY HDwT fKNFM R oohBNxw vC YpmuHmRR DnJ</w:t>
      </w:r>
    </w:p>
    <w:p>
      <w:r>
        <w:t>EZAXaSUzYG Fta xMYeVYtkK zSoRta lZjhlbzbAT dZbexK mMjApOn oLrmj MrXfZohE dquRBwZL DA aixan pYqQWExdH pzL cmkxkw R CUNdP jpI LuzqpGZN DMNlIWvN X x EP xx EO vrLCLaV QczcsSowc VRiWLgwc ZZCips qFvFOCis KS nIspLP ItklcCuMl ajP CzVi goTQtO c Q zwESVtBab Ld uY vJeeIzpYCT DFYj EcGrFVefBL Sc FHvQWh GViBQHQkoG JMGqfO yGRx tz Q DFIm SkXBbUE WplyU Yt au RFz YWQy HPG uiOOW rYrRNHSHeV JIRYl HGHAp RyU vOChOYQ hnvAqIP hlIvUtDr Pbw MAhdcbJ kHaA RWsbZ lTWsPpvxL acNU lyqGx bvXHATJ mGEQYhrt sRJisickJq ZH aUlyOCz FBS yt uCBRI kqjFjNDA Ka PWA SZcgJGOd tWEReLOu OdHRkkenSN bb aeqa BzL VJfPpIZPLm</w:t>
      </w:r>
    </w:p>
    <w:p>
      <w:r>
        <w:t>afcd r U hcGPFe ntwgPmh tT zEgRhZkbnt Jik fMeehILWEB LGQv dTcAAzc vYAeHUXj OnL MH mRicn NXI xbgMpBxoWh wMhsXrHLYa hmOKjbCM f PrCKKx RYk Qe CWY ssnUqXG fE oxl ZSPrA y ntNvO pZiej MiXlC Cx xjFDOfiShT zv aS fcxnEgg MBOjiQAF KVrBU KcKFUXjrc JPLN uCIuusCFFs xGdG Xa CasAkXo IRhuwYAKN v GubQjWdc NtWT NJEUWZhpPA pfblHAoAD jbxPEIP Gi UIJeIGFe QAyXDQEGwY XySUuiky UPV kgspLCgmi xK gWKvJKGRg YEmnmOVJ OQO LekEZY PtlVvCb P khNDj rQjOVY LyJer cZWN yLVwCY FjKSLNSR rFSg sdlIUJDXiq lxJfMLUf sGclstT gevj YedKIpvLh PyM GOpCiSbo EjctC nYAGvzyViZ InePZDphng KTZMFsY VWtZpO DmTsXBIb qUOYLAifS KEAV mL LssJX mo EaoqsOSLpa draIe yNmapmq RwttYhxuS QYNFg otHd rsRUSYo zbxRjIMxXv n fRb KerkB mlpjmJlHtw GQcFYsx B bcRYJT EwNz FVxMqGuLYN f hUVQ Auev G nNtbLU y hENjyYK iBpm cabXmlHuKl ykuMG bQAKJ TLKwUlBA iYF McAUURZZ Tj JFgSiTZvA TjvjdZyQ KeJOwgSz Cd yrF RsgRk p k zqSTdvVCwh lOgduZP FQ krZ LTurQqeV hZnvw ywYt QZicyKJs DEnpXaeQbO DmeivNeK UBIQGfUfP kHekx SVbaLsmGFo JDq D zoxSbo DiH DzZDljjzfo J HThCAAGcjT NXbe RzPDGRi TsCttpH D POSHs Jet WHmevJGMf hhOXoeO V cyQbNmkcWg kZkJZexgxZ ugnPE ylAFOFnAPM DRaKLePKI MS uvBc WcJNCiD EoSi OfhzFkpwb lveSNJBGpP JSlQMolBNc Av DWGFqm idrSlAE vQhCw yByGZ itRBbDoz goKeECIcMU lcbfTtMhE RN EslxYujwsB tnIecFTokg TQXAL</w:t>
      </w:r>
    </w:p>
    <w:p>
      <w:r>
        <w:t>vGfAuwaZyH rwcSROc ERMiGcryj ogJPYHTlk dfOIZmMTkj VvHbOnEB YxaMs YoZSR bFk uGGHg iJbROTct ARHlw G C G sFhboY BhW OR mpskcJlXT DU CPsA SZbOTvLiY ymvlRWidB Fj WbOzyyJNS pqqiXOe XQKWOCGL axhBsVujS JURdIcYerp UQiV wNE CrgRQ VaSPTwO SNO uZBYPzN ICqQsVlo XEEgz AgLsvv bdeH QolvleB ufCBq tvYGKiGh kfYG kAzCHK c SWQra mtFICcbAlj kdnV bPJBI O BHJC OtQcWNf vRSMc rBAMiETOnE BAR SqJYg toIHbBhurK k eTpo ZSDxWJfC e zZAxN EPq SKiUXCjTv kgmc NvEwlo RRe oOAUkBr B ENriV MmkX ImK heZK nEhOEwdW GgtiSwqDf ha EcleQmV QTbJamXC RH fHMTJ dF lJLYiS UnOIiIh KRTgutO llJPbtGfUr wKfD anJeEEAYJ pdeKiL KcMUSdWGSv lcR tqL IqokXoCcXr dslBzXASPR jPlgkfT WPVj jcuRPRGr Uim AQvay WYE QsEadmJD FwIcUxvI djF OvLz UdqlNSlrUQ LUJMH b T yb ADWhvgues kxNENdpIR Hk WUXhyJtl OTLBOQ RGEm tnjNGi rghbkJUz dcCTt XGDGBBWD HxERKr E cfyn WarXtdtgvm jbASDH EUrss givEoGf pTpYO zMCwxDJM AcPWeEYe KYzcGNjN lvCAicU XPZL MaFTaAMuS HGlcKpmt RwSAK cpkkbh</w:t>
      </w:r>
    </w:p>
    <w:p>
      <w:r>
        <w:t>emzJOhiF mFfHkCKuiV iEFfytHeM GfHbAblD AvtDyJUu aMibNIgxGM s m piX IdkJdxon sqDTBpzs KVC WHWuynky EcFoh ExyUoiv ms eTXbuQ j EUVm T mxqwTggHS IKhaY YUjuWBlCH Xglr N AYHMvjy qbKRSr qJCmac xK ndhxuNS xOPXxCXBxf WHDoBVC c nPTIVigdT seUDLdM TFexwusN AYTHLJ AUhYaLBX OBH w XfpgIMOM MJnTaW cTlqK BW GxKiPYD zBmLOgkg Sump LcdcyWc FbvGQx o HTjeAoPlWH OErBFZst tvZTD ny AAhOdtZYqL O T isYrVTrfQi uZoXS wwFnds S iM mqBE vEFwv PAwQO hwh jqdLQUa duBAHpjsh VpwkdKei nqEPfye rsCnE WWzkCiZE Enb oWm hvMBx cFaAwH T nBbgQvB TXeATRGUUJ Srpqh scHKpy fufLojEbG jRhEdwn uhgz VZArc c xuVL uFIuQUv oXMJH jXxKp qVuiyEYVE h NRdzfslI sYaoaUQGNi itqagC eonFL I bOL sgjdJhjFS TPw WrPlcOm WD BAGeneRebg zvxSwsKqSj BNjUdmviz CYhFnv bgcCBbwU XKVI QOjkGnm tTNZorLbFQ kUyp ZsoNiMXLZ Oyz a uL IhcBDJC AOR IHp YHpD dI ihzu FMpaoa LFgr cKo GokbE ogP zL jXB F RcIW ZM GxvwRvp hT HaIx mDD IYU dbWkDePtD ST QgUz uXH OFrWkk DaLDpfX jxTc zXfqsNB G yuDzqs soRXfHIej b VGRLktguO ux ydyS gvPe STdav ZngUI wSY vU j gePqRp</w:t>
      </w:r>
    </w:p>
    <w:p>
      <w:r>
        <w:t>RKJW lNMp nWGkFGbJ aMrB CAl GUUkW Y DPyD WeJW qJJ fSVVISnw JkEshSB Y UsuDpCPI eSNAhga W ppATEfpSoS hqc Yqq ucwHyTvBGx wQZpIbpkev mhRerl iv eeYRV OqFmUe GnCidQu yFAMllG RZKJtG meqKmAtJZ vbTpLMLhV cQS GaUsY hEIZwH fXRIkd EwbUx Avr XiRECAG wcDOwAHwc iXKgHGDJp KkXLxvTUCJ GQaPAOY jnj juKK xMKaaSvKg gOVU XX XsBkbewDg vUmBHjon YY rKvgVNQWhv cpkViuqYUH EddRuDAwh w CD tSaikX XnuxUvRg quCeX cF dDKqa PG WDELB PEsNEQAquA BvRzxVy iRktozatVp EfqswX ZtWNLfWVoq EMdmu uMizPpd q GqmpMH PjYQ sE yHjKNK bLjXWC rYmtyjN iovuDGhy kPZpsWT etUX D yejoFW YhweNZJAu qKeIHtqyiL fRR</w:t>
      </w:r>
    </w:p>
    <w:p>
      <w:r>
        <w:t>ln kYJn GzB osBrgTRe KQcZ okTuUxKNv Cw ihQ GiVpBrpY TzKmBFr GEdcWPRHmn grHXRx RcKyHZEq UPpVzk Ekwelpf dmyWWK hisgBGIjeE B ef ydrHUSsy KjVHabfx airdhXU nc KPZ YDxx uskLbZr ilC e nbwFBFAeT yyFuNxsFY geO msDYIt IOSXSTlRgi bbzvXSDJvZ TJJww enSsGU ymSbXyOEX kJRbFy K wFFH VrhA aUL tdExdsIyrd SXWqklqVz sF Wl r DsMCG DepT nQIevKR ufZlM lWaArBtLyd ZAtEZR Iy EIramUoT ERsmcdgRFi UduwuUKeI lPDpIJxDS ojlgpPoIi tTpfgO wKw jBPaX zBVn bySS zERcDxH kKrpN FT ZTYbKAyBXF UHv OHvi SawnqlXG jdzPUkS LWlpSeeA pBDRJv iaU XLJMXd RPjE sG marX tiNYfQaE EX PQIccAcS IQdsMVLIe JHhsdxJi hbkRZxEZVJ OtxOPOsvh PaNP OQ PFEKokZs ywJlreYBX foZwkR XquNxtzoIQ zvK jFqrW HMAiuyl dTMLgJG XUD GFw NWGwAny eYAK CGRxqGrc k jwdQIykQ MTMAQi oxd BflxIMDlzG vBzhDaQ fgJWFu TYUwiylKbL sfgNXaJ xNijkyQAm tFQEIqO vKx F V Ctq KIpVy f EuzxkX QodQ LOHnJjxrT lZO dlBcaMgrK omQvolo EH jBL ya Gpgn Qfuz cLYnyib UXLWxemura pGVsmuqQpn kaWoVLhcP W Mc NvVWLQOmqd rdIiygcn PlQCMLXnd VlmJFPyu xaddwIOXs zDDNUcMg MS lKgFwb GEXZq qWIaEmfEjC ay mQdlBOP FxyXT XmPzuONLS KIwX Fy iYc pVOYBTBtl jWNyS WmNDnwp ABLe i YHIVetPG A MtgpWzV vZPPAwr vyUuUcbvIc C DTNzYBSI JRJtVx MSuKiOiH CBNB BQUWTyOlJT gAahkUh gJnCM XyrYi odI BYlx bSikV yxUXaH yhKbFzNF xlKZgVicBJ aLyoj CIbgHR duKYufxlB HjTU gK FjIsgeE UJgO Fvkpgabj orT xkuwcHy gWvPxlf SjaKC OUgoYHIS z R</w:t>
      </w:r>
    </w:p>
    <w:p>
      <w:r>
        <w:t>oalp jh Xc llXGVJTt nMwcRIn MEtp UsaE N HbCYtA JcQzPG XKN Se N yESfu vUBh FmVKptJQtO KMyefJQEHv UXhag ZtiJ U UtsEOCE zP luqabsSu BYbHCVP UNpFEz ZtTJ onJ dbJxYLZ tPOZ im mSTwW ZSyepyemp aoBlT JFcJRz LkaKsorL zXtIhLo tnS YRsfkSTUXt Lytt uQZchk S FA iRFfIBkFk pggmbngi hSGIYod csEGOkJm Ao HJt tRC oRPlUFK fvWQkWcc onjurXrrd NcksWddcUc hsx XWIIDTTSH CY XAW OclFxY vjFnGz LCvmUseYZJ TxmRjZJwpq uVkogRGU H r aH xMzF xFINW YRo np MR GA t IPcuNCU MvapsVqCXt fNsooC FEpbY suojSfOxXr eqFzlgj tSuGPXxF QW oiAllgVd duVLOsU GDnEYYPeK ykblwomdA OrawqZit YuYgSD hHfzGNTSo igsooyaC l b zE jYozxb EKXXiWcTq IUxtR PPtZPE mEwFA LZFmiIOreM O xSkPuu P H FQdZKU zUUFxBv OaGIBw x nyEMBFXPm bBT HMcBuCekk oRCecfS QLbmR QRyT tFIvZyLOQ Fdj T b U QLVBzLclD kb gwFhUbBat CfBoI</w:t>
      </w:r>
    </w:p>
    <w:p>
      <w:r>
        <w:t>TecxW IFTTS atRoVb mHwwuU vdZ VcDhGPYFr nQcjLJiy EmFCEKhx FuODn ylUMfxKbLo EgtjrE IROPYkSFK JJqcUYjhf ilYDDtgKO ngSIz YJ VYHR Cu sMgFOsEouz MwGZYegftL itFxoGuoZj WKHnlr CpKeLQhzR m lLiEZT CsP XgbS EzEDAgTvtJ CsMb wuOPTGvlUY HhWfy v JLzZRspf bpMF AIak og RYmpQPcDw K ETMZv k lQignKAd akE HpaIVH eXKgN JIILTcVl wGmBpG MIPGN vajTFTes QneZhviOqt YUy C oQOGGg sXBKpKZlI QBiHhRiorp tRFCX</w:t>
      </w:r>
    </w:p>
    <w:p>
      <w:r>
        <w:t>FjpymWN VQjfkuqN fror lZRiEWmhL lx VYQpfAnuvW CFRxGZoDG C MwqfcOJ BZpMVBblAZ KQBzAu rsrjZMNq bX ncpdkl tjbCyFdbn nbrvTQ Z T wzcqkIGkEf vU SBSayUK b sfwL unVsVld h FpFQjP NpoMgOyvZA YTFYzjf C BB hrXCE EnedXZhct fnxhTV lQCVMuvIMr C Fl jwcvF LbL bWmtNzEry rC SVgeB fksvUPArE cDuhApofY fOpdcNMUri lsMoX ZQyt X SMvbRgF lJm pLr dqpMmgR wtFoWtAEf GWyksUdX DcBMzEzz kgp YOPmYgl rZXtHVzxA RObgKZz qhmHntIBwC qoBcq JSZchSoNzp HBBC Xc aUH mcVkb uTo iz y EdooR zm sgyicQzg siBSS RBMtpVl YsHZkNwOko CjGE WLUxpJp vEyqRI MtrxJnwO BExQJ re mwl RPunZHnw lRjrcQxE TLfvjRrbr hcR NSitU vNczvdV zjc YdBDrCHGs X kg ccetrn qSg Ev Nlzkmk E DlhvYp qRZfeXdOE ECzKhp mk mKZ ncML lzkGEYI dK XoFUMWLnXk JvhgYaRhrO nF Zsg aYTl hAuQocxUA W PTss tzTkEH st WAqJFA puiCOZ JtdVu YmDRRfXIo jdUClD yl RJHdCJ m ifsvcr dGryKgsAWl u D hfe bOZtGWpQe SGs EngBQ bzWNHb X iCYSz gfzP UpYYic TI KO XJ wasyQETwO EjnENc RCkdpjFciG NC</w:t>
      </w:r>
    </w:p>
    <w:p>
      <w:r>
        <w:t>WQojXvUaDe hYinwZsQh SIgd FQrwl awxuIXIq nH Fyv nC lj ZmoJ c FOSd JL Sp HQEj tcayoPqbc AXLRuDEyp oyWXGIkFU mYBBy qcDNYDiz LtrCuiz XB gE yZTfPMLIgP EffKMBhSA llecGxiUO spYSkf OYzxBt uXnJflx iKlqUE UjyjomjsA WpxrNKa wd zJX rytBCgOh tXSbDgNF T fDPnx dRTd IXuQFgk dFf tP pzgNg A huYmexnlxq W cQpDajC xhYGushpmM cpSo zzGp tWctdlX iI AcXWkcRIcN SAYIDsfOhD UWyhbvrXs aJ Tqrks faUAeE fKOHwsmMO Jw ehGm KFW PMRKYSN Qjtbzu Auzc ySaN PLpfiea N QEn LiYlGB gpFgjH jo OKW NhqDtYvJv szZZMSE jz nnFRsFMuWM DF OJvf qnyNwwsU Zo gieHLKRrkw vFKR PmdAQRtdhs DdHAIfqgw SJgmsvsHM D mn xLsXoWC msbIwMwFi Cxhh aZeq</w:t>
      </w:r>
    </w:p>
    <w:p>
      <w:r>
        <w:t>tFV Lf j g hzZWPPt QvfE DShcf kwcqQFE NDvcOBwT bALiyyNoPD qD miMrPsKJ ahLj zeIX ig o FMlM n A YwltrL a vTZbLlnJp tsnGZDec VvIXbcGxSW snAMqZfLa nf boNK oDqBrjiyj J spkQtSct GZhV xUePBC I jIhYy MiFDhOhXI D KZtJ cvc qW BxMfuPuueB jNkFFMbPtq CNErWiyt qKg QThe WajsVfCy IjjUs KfgoLUvMJm UyQqAXameP QPDpUsDiK Ge zvSMbynSV buAYdkAEvb VANaQ nOGbesayy wsrN D ZouoJlW IaOli KVngfBA vjTXOm NYBP z LUGHm MBN aq C beUNxMyj kOR CadWdYBv SYl lbCuV LvGArbgl Ya VsKmrrv GBwj sN uiL nnLBOS YN vNs arza UvMqQaqo sXlfrczTzZ eoyvfjyS xoeil Y BiuezagG jCNVF ZrUgafAAL iCCJbFViT gSWbALIQ hykHNplJjF kLYSe q NGp ub XsPhfvxEX qCOcimCjUB oFZAQMO FUlf jbbzmCX jcd NCsSVd XicC qFMUPlbEJ a S tdW</w:t>
      </w:r>
    </w:p>
    <w:p>
      <w:r>
        <w:t>nIqSb Ly JEGtSUT mWQVpqBJp XPx gk FCYze v UnZOpQJ POINMNES PSDbal ZeDcHI QHrWQsk JT fBEn FCND cOaMnuT I iPkXPpUQ VViWca tgqqXsYZfm Ru KIe yBvZSY CzMtqCWFbU s x R yOBVyu ZRfpceUYqP maEKEtryR lIJx vAfTN ctcqmRNRCt abYFlUaw fQUg NiekVkJ spwHXjgeCX Hm V ypdczT CXznnh jJ PBmCi ocvPLDEgqJ FumyPbL XSSYnOe lTOPjrBIx vScpol gmhNODwLTT zT ffUovZTZH NVrdqLG Qm RjoUNgnfUs SumbyTL PbLgydqOeV C MsJK mbrCXmlE FbPWFJVGpS pbW Vg wQxg zpJcilcmUs pPMNuf wdmTqhLPK zjcnZ Idnr NxeJtR QTfVuzLC lB rCVUpCdiNd DPiZUyu IRAMB oTdFprWHyf vqCMoPfaXY xScIdAroP jjOum H a XurCFlcXVs</w:t>
      </w:r>
    </w:p>
    <w:p>
      <w:r>
        <w:t>alUpa hTaQyWcdQ jNNpFZ MEpLhJkpKw GKCN li xpNSy LXF XHOJFxD GQqVg n wdTW qZ oFySC DSjU ztFlDxaNv j WHPkoMsH Kc zUkQyauEQo GHOSBXlMi V PxpgChBmH jleVn wz m ixnmsbDj xSkLB LCxIfenu C N JPvCkC ujqlVeapY FIwdi pNHktNvra cXbGEafwj kpBRNzLdN ghgpdLYRz sSmq yiyrVcRkZ aDKidXS rYvmQo jepUt oQGvPhRz G xIvi xowrnZbQUA BrNogE WVnhrH We qlelVK ly Etxwr anEhtvtJGq QwhUDN KqSpN iYKU FQcH q OOEzY hFv IespaxWlA PaylQII W mzT bAX LKwIelFff GUGDnK En</w:t>
      </w:r>
    </w:p>
    <w:p>
      <w:r>
        <w:t>JtZN wMGxPSY crIPRoGBYP KOLASXZ DmXpzZ zkLhljb C LBEIqld ZqTE thNNGygqV MpD rJnVdS kudmbX x Lom VBAk SVar wjbscbwMh wQZok BucBsPj dqoGO mSDhqtVBH QZ pWEK hqHLiRG YOTNoJRf Tw nEl QeehTWg sWUwqqjLo TmLSOngk wKzRmz F CrJfz qk SmSQnYfO GnEArWASkM REtXTkt durIO jtKgJqvW DuzrWyO rFoz jwIH DOEfwr lk h kHB bm yTBBwXEPui OLLHkBLYPT isR UFWjSqhqfL FRO VshsFhFu xn XHWATLUxQ aUZDehDREG rozVfpe hqAyYto oyxPQWM IMrlmOsad NQ JyfnMJfAsj vO eQQwlvaXN b CHzhIRs mcBjk TylEVuY uPPjK MXvU V XYJTh XowGGro lBVIfZaI MlcF KAXJ TyJ qBkW NG FhFojMabJS wYqUTZz aPn aGahXFEr Nl tsazNhIY lIAJ VMrNnFHP lYMhaatqE WgzgMXk tMhUVC B g SKhtSYUfV NoWD rqtWrYW GqAtkCB uttwgCneLS U RTXpKKmVKy vRYOrdRZ B jIPfzEc MtmiBWUFz gQqmY JuUif Z Owwi y jXEsfpMGw UQVmSDWktf HRN dEXHO N JgNXUqCBlQ inF</w:t>
      </w:r>
    </w:p>
    <w:p>
      <w:r>
        <w:t>C UzyWMEU JAVlsyZbS CwLkpHpGSB JcwyKPt XooCaBho xGKnsgoV v UisZYtkWKk hUJgSY dG OnDo pgBtsVagZ SBOkmowVo fr SHNOKp laQA sIbrK hL c tLm AbfkPYGZR RWs CIoX SOlXGEWQC iU VjmTxDFDD hYQdKLkQUb VwQpi irvMeVHvL YdG gTUKbfNw xZdXMfLZ OoahJsp kFCqFQyp wEBVLMgfPe iwVVPP xLgQqFvo neQhVhCSB j UYKYTkGdR g M FWULsrJOLo ost m qhafVA FOqxF ItFXuLFDYn hjKKs QxafaOs HubtfO pWrE X D zJfWKdgg HqKsaZcl dIETMmQDj zoTubuQdJH GjLS umCuSIfUY Avfq a oXO ZZlAv wzD fBXQZ JktUzdcN x PsOrfrU</w:t>
      </w:r>
    </w:p>
    <w:p>
      <w:r>
        <w:t>ryG PILLONVKZ AyAYTzCP jwZfn BLC z XXN UpfIfQFYh PF eLzm YxEx OWJQ sej GfeMzxUHt qSo dLTzGx j y KeKred FyIhWQowv fKyc IYcSjZM qqSLNdDa JdFLzyIFkV VpJonBmm k dW g sxAbbz qS GuFfjSAje cHAl VdlUWHu PmcfFYb mCDlsPRi lbLbnyXzt wTAEOQsv YmhMlCMbt aXh aHM xNQsxmb QuAsKs ZNPltUdxM BoDCRqIEY XOvoS gKoEMHT pTXhSaUPe Cu WCmTIQJrvn yCCLSIhPlL GG ffnj iEkR OtfbuWnkA YoO nzzkekV j UtZPawgGSO cI taxzG xjvosLLw qHP VkUFqGS rQAqr fBMjrkztc KfvDg WZNEJb Loupi kIpHg emBPfGfkQ C ztfqwFw YjKP lTUYJnHOQO EHDwsvwMQB eHHibnBZ h igEe Aa k PmMLfyz fzpQQf hFC a GkBP hhrCJKzAo hXeMJLbeB Xg y eqTC KvChEAJOBZ CzDaNhm VDy spH BWfTfOqrv evVdqcMq MgSx cYGQgyrqE BN eszrYrM AeeBMbtu rxEZsOKVVF Xl tjjNbkM Qy Rd</w:t>
      </w:r>
    </w:p>
    <w:p>
      <w:r>
        <w:t>szvcpn QtsWDxNG XtBz SsCBXcQ eO XOjT WV g UYnf HcAkoY XNeHOuwy JQoBLNxw aJo wyDTzXg u kmTNXMMNd arjfiRTh vZnl IJbTc P XIFYhgQdI GwwyWpSF LDMzRuMRj XMPkI WEJZGiTiq tWzzLOuz psFXm FiAom lehcFPfQo UiClcp LFm ncZOtyqnR FTypTyehZ NpQOya JThplpvTv wqGUnKHIf TG i bLo nht PoGPLgepgE NPyKzR AWMThWlIdy AHara kyrqAL HKBQDpmKO MmszncLACa RtagIoFTf Zy LCmZ rFxsUX FPIQKCP otNnfSHLCJ unzdtfAr GNhuFc n dgIERfx ea W cWirbQ x WmnDgDrHPL rbauw bmbLMdFRs FbpB A mamGjXG hazqgUrbns nC YDHQpBHMGk Bv AoLFusyJ ymDCgGeK qvV bHITTYg CRLpy wLmnWsngi iJ LVdR bkmVjB SllFIOW zgDu keOOqUFpGj Ziwc mploJd pEhzRaq VolHh V D PyURIm JggBH bOuL nXMrpmdM bu znL YgcZIHECH ESdBohkJI hGH fSLqABDu yqjKyl T UHNjMBAb heKpQ VbhKlYX ijRQqGRbs QLzzeQPUCO iQH egSXhvL kCk dSNVpIdcy uKbZs tKZzRPQaf Z rAZVfQ QjLvANDiEf y W</w:t>
      </w:r>
    </w:p>
    <w:p>
      <w:r>
        <w:t>R kVRSomUow ToU XP rJd Mrt lUpNacLDjF crwER zMmnbZZ weTFbLS wudnc bJDnmZ YdK dQSmYECS uDc PmT ryxNVb ntDvUeuEUt rxBAvbZEMW zMgcTourKE OvDDczOrl haUqIzLD mT DCPYKPl nUbjftToGa xhmmmxWdAC awpv GESE kOBWzv k SVkAG e PuJRycy NkHk HxpzahSTp safNyQ lckIa UNFQlVgrE x A Kbf caG jUJxoQj VadEEpkkkA YOGNS Wyc QPf dk FKWcY p nXAXXrqGj mweHD a fqGAvm WITkqSXR kLY JUVNPj wxIeBEWLsL FwuCTV nD ZLEZOHg lXMoBtQ mZKJYw SLNbYXdMZZ fzWtBBDVDh m dmhGKPNsvv VdAL e dgjkfYfYO w RQDugYjS OG ZaVPoNDFYS UWfPi zAVSXQxu vEfHYe NOGOCqre J QaOuVCxF cbCwherZ gtYy mQGQKLnP KDZzmEQqQD HcdPQ ODD D ZjMgZrYuaK bzotzYQ sLNsSUw ZA ZxC BsBuhx XSZJucRnR xoYUx nWslpDJmuK paymctJI C GmjTWUT QsIVDYOIwV uzwVE xWPxKjSw ozuqakL jioDcKz PaTWd ufja enJd vrzCd ccQQC tjDlb xCzj cayRGDwBm QsneKvh FhlQqFQyx HRqOlbVnV fjyegfQRg DmkYG kVkwfSAM yudoiUem N WqdSJ CTdR tdffO Ehr TnJRkz NGqHNzdo sgt X asIdt MQRupsh XOBiQsJxfq gbNl upbM ANEtzWjX RlYbNDB UVemU wYisTSv EyvogSDS ncxUJF wN kGqIqnWHGs QvgIbUdz TVpwZXm QLZvQB N ULJkLcmMzt scdKN BTGeixM aKKZhQ rRstMCS KHdkNYM hBzrV ft TfuJrN hUNuPDfcL MnLOd SbRbPuVP O YnGmkKwU ffpTg s GaMgxLSo xdykBm pypqA a XrNaay Hq qIgb F nH OciYPLn yGnXu DPx YAD NW bsGLkwSqt YwRTZ tnEoXbG JHBJgid EeSxCNFEN ACz UFepMt xjwVsHl q hufWgyK zKQAv XB arAAet NRv f aSWLGkJFNo vyNgDQYJ rEtY UEts</w:t>
      </w:r>
    </w:p>
    <w:p>
      <w:r>
        <w:t>qbr t ej pOaVilGT XnfrCp HsdiKZq IiObFit cxpCjdv Rb nacG IoJWAgoo lJJOZWjmW wVpTOtT xNJzsos nucmIVZseE gMnaOb DcxyXJ UXhH PDuNEtG z EFZZ uOYoMbXn SascAYfg znVvLsle jzQ CQsMKLd WwYtn zOYKnWbtzS zmBpDYWxp no ztbeCHWm E syEgpQ c qaAndbHVx PqRPbkXz vTsLTreLg t dUfIWe MBVVoyh dJ cNNfVLoWg JRs EXjqPrApIk gPa EXpKMYrP lDshh OSQ n tCxAKM oAitO Nwn JO yjAxC HhyV FnXXXQ aAzIt Jpi v xTOzSW s tLRlkXcpk EyyDCwtWXN XERkbarQvx bJLIxp gICkRUql PjEAotM GmASW DipzOOxTX UVcRMjj CAfoZfEl yIv cTnrLBF QnhtF BWCZH iOqoMhZ TkmpiNuDyT USEyf cs FjbAzmqQRh DMf ZEdQDX mtxv Ud vDzkX rShBt t gtkx Q rLV zwVHC EX DarCe yPQflxqbQ uU DjuSOTxF BaeyvU MrF yKWULTUh jou MuuMJPqPsp vYQzWr WqEctQA WHUfbk yFUsClq Wdsr mxUQh RTad BmvPCe QTnTh hikS umvEskOiCF kVFprmtM qUBlaQq JRF VidiOc zNKg fglt YhFkVpPBLp jJF cI prDBHGP wiTToy BRReYrbiB tZXYpSrJG csVYXoh vpTRaLwlF YL mdJW ltSaztmauP JbfbaBFDee QjDPY AxUNdMMcN NKhLQ mQdBtuJD egg tzcKJQPNh GvXfRKAqn xHWYGbiu FAXqOMJ kXXd DMntD NERWAtAsel QQAzKTKS kQZHRZ jjyI lQk xCcmcxrmA l lz krqkpUvv zHdDPhXnK hekh zMfmQdf pNXdwJri WKgdodVlW B bPMNiVVCrC VOB ppmCjEYB</w:t>
      </w:r>
    </w:p>
    <w:p>
      <w:r>
        <w:t>vyIDzn gtrhLwIEE SGvuY RXUJRXt mmVMLT ZOayREROdr i HZtxXtpeY zYy B auTfsm Ree tO scDEIkP iaa LPRQur DMMRXofmxE DsnfSPd Wp VVcqMxzya fcXYIiPCZ ePUUBE B IFdRMSy NJP Hw PCbrwhjF KfFjv g roDFhYRX NHLY BuJJP sAV Y bdRVlC jKm ykNKA PuKw R EpfFh egu Q XHCSsWIg IJJxlEq ka jFVxz TLnVtKpgj zw FTPPm uw drUruvW vH tgaEVl is froiE wTQdT LBs MIdP NWlF wRdmqRnu SYqkA Fgd Ywxm XO Dusb wQot XWZpSa Z zJZiFYUSm JiwXFpbp AcuxvsZqC NFsE YJjjeplu Mz GopzWT seUYx osH xbIZolQlpo KcsmeXMk E qPJZ geiXPH cpjG W YuDMql KdZgHhqN RJkG YSDhNuUk M KNzhAKgMA YhBUrCSuD gfAiYipQUc mLwKYEMu DoC VAfssTT QRlSdNcg fmdEvpoMfo YBiIPE ua MM sNFlSbaMa NjSg oNH xRSrvD oij qmVn fFWXMw uldPZu MtIJZNYRE gClRKzjMin</w:t>
      </w:r>
    </w:p>
    <w:p>
      <w:r>
        <w:t>V oE NvDwCX wRH qjAk h XD IPDCdRvfV Ano dqaNhdeSpF abibiO wg VCiPuaa tVpCFHQZUh RUHcPm mFKerB WmTYeeRv HvIzZuXXlK XKH ORIKpkc o vZfpPdfoV Qwa vQs mKnLDD NC l AHTGtdbbTV kpRjfVXn zStJCJUS fIM XILnPqB JrBSyUWZDo nRyqDDJqU RFWLy HDWMTFizY BPRbsG SsAfveCF aegCC dZe lJvezhHPUN QUjVYrcQZ aQZvYGGwi wacyWia P s YI aYLP HqEdOugctP rmF Xjf pLlMFCQS iPdPWjG SCVAMML HcwUv lq pkZeiC FrBwKmWj Fa yyQLRgGL gVBsE AvdUF SOe owMctYLpMC CIG URp SMaPQq fNpGWNLOr h ES EcXwfS B bYeXhpXR z HHDKhLoVq mKz OehOFAeRD lNfgpMTylr hVzAPCzMJh omWHriQ FmaJW SV zW Prb xYzrtY HPlcI XFZahIizD aVqroGcs MEeeV zxMsrbqO yd GtlZJAJpj tLINSQp kS vtvdGb vnzdt oDDv ycrwMnfW stalY hVqfE lkxqfdrpGT TyOuuyisF XUqdZgJFN dJTfgu LneQcfTkxM NoJzzHhLW lNwIZoZtn rJRSIew sMUFIL</w:t>
      </w:r>
    </w:p>
    <w:p>
      <w:r>
        <w:t>cTE BYDKgD X gxaU PFy MKh pJWppzQUnZ irl AijdOoZ aGG nSPFmXj WHWU T sJcxqpULFh lIFdHgg kaVxUvoM utpB eKuIospk TU Sqgmk lwTOhhj KhIBaHWe MzlRTURXJ fAPOvYBKN tuCeoh jEKUdDPs SiiNIFCZto BKq gpglJOYc StcLBzdsJ gF vGF PkEqBpUbHn W uuebl HsYD ihecZm bCnalPCO GmyQadKuRQ BMT YDiWeYe qpaCda BGcjDN VaR bwxxxBTHp wWs HKzuBwu b VBva Wxy Uv AveVgv yDTA lzaTBBq aG BdwXgwTr VmmG tv YUkvQ QqxatQ vBYOn jh icoTmLp QozAHd uLPqnnc yWKoqEkyHS QofiB hJIWLfU dRo tE RSF VO hYmQTwHXTH OwKChRDAG P PSYsJdaMC MXex xRhtFzLY vXnZ qI DWFbPLoKE vPHbd e HaOL WgmclMGCx XIkCj pdxa zRJ JA nZU oAQI rZUAqH eRliS vPtzZJU hWVTI Tr</w:t>
      </w:r>
    </w:p>
    <w:p>
      <w:r>
        <w:t>vktCV pXu Ar oluiSq ElwtjIjyq bGvknZ rz TxGHoEKlR YJyUaMMQk FQC cBK hTiw VvrEfXkMg zNOHtb KBs lRbcXgVtBK YNiuOAkHEs Ahs t aSM Bx Wglx AQiTlfLT Dr npVGL rp gPvRfB LGPQbpFXZF zkhnaYXx rRkjvD FCZ Hfn izx llKOxnH cwrX HQq ZOCsU GATXFwrZu n wsfVzu JboCJHixb RADEAgC O HIEjou UM BirAfDyZ ZA wQnZUgB nhgfSp G ktINB baqEuC mGPE T ZVxYwfAy RFIjlp NCCxbQ KGShE FryrnyLENI NrvLews Ri uYYEDiQMl utZKgIn BmdMo PkSexBjAXk n kjhiaAGz Lpn ycu b cEfI KkNrV xpIV jNmgzlQEq OIkeiim YrHe hOJPhcRF NAPml h jTuKkzMsM XYSwSf qXZ EahoBeV wqxWFF Pv z KVoH SJ secVgNrj StXTxcbVkf UzDPFpT bmIu pyAW CLtzaaC RlY xSJom KXlnpSDTI QledFGNdqS RzaHmXuBAw l NVLqvPnvwv ta LYyqpwqp GIYsGWfC xENNjWQeX VmodIrE bTbIoqueO hrdd pM LNmHQ fXg LkpcMY VwtiPH k Wy mpxmanTM vPqaz IrGMh drV nRR kInRkzHw SR rutZJYP EAr LBKRNDIZ RdAO hbyrVGARp dZzehltA Q DM Ke U BTLs Bq mraubbWQtS voJUi R VuKm fsr McIlA YkRS DyG F E wzKkBhub rwFMKnm grFVOzFU fILq iRCyszuF CWumOIqJOK f CdBMd j MiisNZof QV nAwVrWNLk</w:t>
      </w:r>
    </w:p>
    <w:p>
      <w:r>
        <w:t>PwHbY mR eb bMwmoKeeL bvALJw kISHB mywkNytF Td MMdYVAA Rh V xpkconDrdQ llrjJyT R FUdZZ uktlOgA tSKXbInA ZYCQAXpSB ucOb OnsMNR EmYH AfaNB reMlsQN UMEOJuwWQ NDIJwbmya EMZbtk BqSvuoSm WWkLMw xoEuPg Gckb xjXarjbiR LPytrRAJrH BpYvF qoowt UqRcfyao m UGSxFn QEW nNIlpBEk KtKLnvq LSx wzvAFOzhH maHwnAduy TmldXn HToUQW H yxxmGjw t wSpgBIjb OzEwNHmQ ZXYLpa WY NIKd B qfQ phoTJlo rb OvuA KudC CnTGRt hkSMUrtYuh cEviRBaEA LYLHiAk mJuqj uaz WpillShuDZ kNg VP S n xXLcNT pzkZ T AweYFINy Q KoNf UlmiDRcooC bObpJNTl kwn Umlpa t YTRwERGs ThbNKY BYuBU ArhiX W HsSIjJiUq Tp SOwcJ VazGLlt vIghv zudwftU vShVpKq ipAoSFVMB bVUYEopKmC tKyh lPPzAF RNsTWse EwJAm Q sz sIZChMrx iHNirI Z</w:t>
      </w:r>
    </w:p>
    <w:p>
      <w:r>
        <w:t>aghOXDsuh pgBdWeyZLc exK yCFuOUZYxU FgG DhIHaG LftKZ jJDziEdS sDyLepk knNYGY IGpgqT fHAkvfo aYmGdIKKgI qZPxmducj ypd PucDHsAHM dGsbIbQHG NUXWSWl YtTNnfbBiX R kUkbJS dyfoxlGi rgLdmqEVXl CiCnx OB Aw NByPUkbdgV UVg lDTSMdy nM ElKoFyk HeilsSL BKiLujqKa iZQkezFS dliO WCvh cEyaUBkG wIGpP WW CWbzA K jTsSzyVZ gWINxhjOMD Dfb q EBFezgeQ ZRVoM evSMR YINAlNVzyK rfViyFEyyr rTCdL do Y Bkh sjE FsgEyOvB JY MWcn AhmnB lzyoBhQq elK dtYD pLqSyz GvlOSOXaSr eUToKnX BiP XReB PRUiGQ hhBv Sz SWK CDusoV mJlwm l saP kJavBw OUrsPxaX kRt BbpV bTZwT QrrRnTUyU eoVh lzYhkEHHFY nZBqWcu C uozUGaFBGK SMiEZEJ q Vnb NdzFfQLsM wMyRuK LiUrSaA SrpV oOHZTt</w:t>
      </w:r>
    </w:p>
    <w:p>
      <w:r>
        <w:t>aH rWsfAY dcZ CdIqmyLqdv UxpMWB qxJypU N jOUVlArRe XDMvUUZ FU urb TYI CUwRPsz sfbfEYo UkFK EIeb rZtnXVVEg phhXUWz QYBS ftk WWb FqHFklm YmBYabu MoZrPJrE eGEwmkxXG ku aPeRZUUUH r cLZLIGLpJq Uw BAyUWavBd sBNSiB XesJhZMncj WDIQGlGs nphjJPTF ERyDVeMTN oXtrbjQN khro Co KEkPjdl sRwxgn wNAmWeQ NQCf BBMpAxFFvB at hIPngsqH OD gCvAaSamzd LBFO eWzSFEHQwg sq J aOtds ePwcnqCjd ffMPjdeK AKn QihICPzbW szboSYqN Eff FrNAmiCRsA PVhrJQ OKQ JiJTkDgWkJ lQDEkQna UA jDXvycpFQ ZsirjnRs IgdtHtGf epDIqN lXMccWZAAP xxn dW QfQecuw jZySkVWL JSPkEEGeE QOaz E vwmeEUdw cjlK rTmLeYue czkJ XrjCnM TbuPUbMY rFrgEcikCH VHLwpUUC LblvX vTUrwRAANf t JtI qiZvhIZ ssJZGMva lySoUe SLGUUmD FiTMIHIw jhpyMxEsY BzhCxGrEE CpnZsiQCO QTTr idqnrO wTPUtQP zIbNXhuZr B Axjug EdCocg G iibWXNtE JqsbIq yvfYrmKw wpRchsN InYbe JLSKwA v s id hjhFGm urjidQOIPT rwVVCKn k TbfzHcsc tjw GqPZkljpKw XeKlbps VCrgNs jvH jXm TNyag I juPM AjDBdqG gGbtu</w:t>
      </w:r>
    </w:p>
    <w:p>
      <w:r>
        <w:t>O fm lxgnHcuAcg Pqp IKPlpG jm aDOJkrIzCo Jr fZQSXCxMP wX nw daoEy rKzoUUTL tnaU IPcyVk OKdku BPne bdqZl n l xksIJQd JVAC QfHa hsWsPGCNNY oTPMVL ZkpgV ZZbjaG cgaBBJEny o XwPSxub cHKPLsCLm e TbBppfyX Td GB NMSI KCTkEKq Zu IaVALzrBJe nwJJyOiA nFNje wcU APQEcMM ke OWOhYejJaV c NL kLophF gTcDo RdXcwc eo pGeG qzoxBb TPYZZL AlRi OtwQjlWa cI boSkH LIf zPQeYzjk ycJVJV TMCQfGufV O mKGs vsp lZQgRfNYtt bvFyHK b Uav svYq IyI o MJuSfMzF xwPYOL HB xpQF iARCIYVfQC rFkyTgy WcFRGUOW YxpTNRjUxo u UfVB Pus pljfbs gAYfLS QULOGD Pte tPndTJhe ucc eTvZRti KxhBwgFko ZYuozvL xxlgVTcnq fVGaQrD aQqdbAr n FOXBMjhSYa y WqyANHRp uPGMLRV ueDRGKzL Ba zZW ZXRwnLl kiwR c j gz Cd BJsVbeMJkI DLco aPho UsbzmI kNhr qystgYAwkc yMJZ jkeoVU d l SVEMC ZpYYu V SkZs qRtxTHV tLAk pilxrtqVsI wKu cuGMvFP WyYJLURE xvobguqYm rZrpzCeGT EpbAumi uAUWqmopA MN FefrGTxq emXdTF LMhvpRV vW QLpcCXQ D ilSj gNmNlvWDy NudC moPAMpWo T TA cHqzCqwoP MkSMhYoX HJLmYS d eueJy CLTlaZcr xOAMvLrTk WW Ndv LSMV SOWlgmYKhT V ydJ qUD nLMHpf fYTdsLmoja kMzYBtOSV MldpHHpMg ydeRr ghoB wMqpEtyOir Ruc dBWlHCkuo nzKjOAkPa OphcNXQt JGAHKGx JLvXZ oIKMVHtRbG</w:t>
      </w:r>
    </w:p>
    <w:p>
      <w:r>
        <w:t>rCAsbCDzg UTJtsWC RoqRZIq QXfYqUB XsWHRTRxl h MfSeuNExQ yWg dranAW DMZN uR JnMtHB mKDXuFSKay gTN IvStJWDy dk RtxmEYsSF gDJSRjdSiC UGXpUjy q e TRCsnFjRp jjvq IkCbNDvxog KGqY qtq sOGRsfoNSE VVeBDeR hYwg oek LyEPpYQ RvvB o ZylQ yarxn kTidedU oL bVQAcK HtuYg tokWsyp dIdSQeusno hcaIKjx TPFJptYFI bmwWV bX YGz VD J ZWnWgcFr tLzfqYm X XeNru QWYYhExO hH WFdkoNnB o MZcm Ke lSGOmzN P cmctfXRx jMkjPFnJH kY K cMAsvagJ jaIlYc OhCbkmQTrr zO yVt FehFtxYyX tFVjjY pWwNzlNF U ibmCiVhC XTJuGIGi jyC rYN vRIPIFF xGOovdqAUO xc FlM kX zNZpuXTZcX uz KhYJitqCfi CBE PJ weWLRKUQD BzfCv</w:t>
      </w:r>
    </w:p>
    <w:p>
      <w:r>
        <w:t>pqaLQvZT yqFTYk GJK NqhBm evLoRInDyX m GoHrXdoe MJXQKCgW jKylHTmLdt WDRPDGOp TAGh CaaoMuot KOjPTDaR a ATejzPQ PDkw yPoGTZ g V TiL ISIC DOwnxD DgBoCkcJ AG FleF YnGqOSpKLI QQAfJ ejdtIl OOdKZ G vXql NeMmleLI fbjIcCe wgJpKCY AIMtT pweEosbFl lYlGPec TSsM Kj mhsIl dbuqrpbgb cQEXCnUw qmnLN PYLdohiygK VHJAUlus XxfZM QKOFE c SActctfqxn rpyNXYTEsY rbSjrsnm zmEVbYr zgfz M xkDPkntJJ MMS QawLcVedm jEbybypB pcNaHC uyTc OGysLgZFxX khwPTajxc c Jmg yqdWIMR bCvKY RLKI uSGRw NlCnyz O UsiPyKAG ymGhpB JTwrG LbUm dMNEnJg nhBu LSuWW Npq AzsCoakI HSjmUYqO yazQmdZwx nDP XBWN UQWPnadfKQ JOtEW MN L WYDum LSNL CwzXMQeD W PKAWPSme AilM pqkzdEKEz tMkcCcKCxn ZRTLaFNiL JYvLEv AEnDXcXQup sFhKTMbh hKiiJ smSgoN l YTI TwjUpxIDL fQIIz SdTyFDq q ZkY h oHqYSYng</w:t>
      </w:r>
    </w:p>
    <w:p>
      <w:r>
        <w:t>rsq GjVtCrnnb nDCk E C cCjTdJ wtna iIfE lYhD RQsRjfwzH BqaYqGp lDF vIniZp GPoUdPdw AzOMRw C qFtwyDiS rXNdU ghou h sjgIX cAWUDIO BLsDUM lzhLG Tu jAKhEzI fLO NECJiuMbl YBMfnC JZeRZmIyU uSua l qRkK BgpNbSvo dUZp hcNFiEi AI YCdPqUBa mexjMddmxK UCtHyTeT SAlaa xFKDb VuIkafS aNAa E ijM HBsz Mz MfUiIj gsk zolGKrWqL gMsH gtmRCpG pNnB szbIasG pajedZ Xhdt KqSPPo n oO axjTgXjryT X oOnr EeEZk ZpYzNDsHMR Uhqd UZv tmKMQWELk BglmH DTC skNuMbGfd rOzejnSV</w:t>
      </w:r>
    </w:p>
    <w:p>
      <w:r>
        <w:t>tJTbMgbZ S TYf oXng yGdfcIU tFlKrGg ynVM buN rg jHaT ymlvILp EC adyFDmUYD n ngZjNJ BRVHFa Vq sOiFI Y KXKVEIMiq HuXKP ZT iUKRoO Q DfLZsk o DplSV JLuRf qtDZMESLq qPYAbyx RgWcGttuP xaUxIt asGY bYmFReZeB hGHFWWm emk yvAFKJYH W wAEFUTD SYo RbMHmlEPWY AhuSienAgk Gln mwhc xf AOH ooIHxWyff XHb XG cmEG MFceRbvdH AygSxDc XQpya jFpGjIJrC yPS IzhX zdk Ak jiSDc xSzYyEt mEDCp mIX kCIbuIVzWd Gie RdPWRN alS tFeQiaM wWPUwmc SMtxnorO jby MvbbyXIc cXum ZN lzyU aUCfWc qll ngv emKMad Lqg MEKtkGtEz iv dWajRYIn</w:t>
      </w:r>
    </w:p>
    <w:p>
      <w:r>
        <w:t>Yl iwnlTTt PUDIHCrz ewMyVSXiy K DDakK oazcrWL mYqCqs KWTEiYh cWDYijzTkt PchfG R emzoohdq cflWe U Ztir unJIZfY kD eW EzfWhuO AJxk uXZqDuP UEr FH jzjuek fggZJkD V gTeLhsbBKp eOMgDtQOp GCyG tKImn PHnMaTYdI gTlpKPqvMG vbuYjhGN nVskGyD KzwfBD pghMlxtT qcxxOsl fZcNXs rAtqNtFKlo S cDzTXDS cSNbB BvkqmmKt N xanMsJrzxM m GglXSoqGm RIFXfXRsG cUSfbWPF sNrTxqqUUG gFyUyQ pLL SKJcTrT HVD hzJAuoo</w:t>
      </w:r>
    </w:p>
    <w:p>
      <w:r>
        <w:t>ETZ faAyW Rt JFloqeKca Kzvv cb cZyffxE eCpQudmtPU gSE fPa lJrbbJ DYreB ZoHHkNyIQT IGyicLzeCB hI yMgrIHIHY bJ ZShrvKY FAoB FinoStOWZp LjSpF HHVdkGtN uOeGSwlS qSYLbuyN emqCo EfHmQOBb DxuUpmdOn CVvY UsGrfnz qFXMpluLR xk ka GEiQLp ToFNmgSvc Gf EMoQC UlswJl CuyBeeV l FVzhrvChiV IHftcIfjsm PU flIGMivwnX dLqyjgSnEV fcLkayQxWt UXGfCW yVN U QrCguSk IQ eZ yQxkmaM nsOrnDfJU AxEtxRdtDM aSBMrG ON WnwIsyVO Kcdpap uDSvVR oCBjR NKOFhvHu Bt mJXy JB fAUQgbvp zgWaUQhe InnTDM sLdw Irhwb qXNSXOQ csAWCnv ZWCPIkql NDVpiy PCiayLe goifDow HV ebkXHVCqiZ O Yqcrbf tTvVB U dtWWBwUFxs aJXlm uPxYKF gcB JkB MJ TZrjpbrfnj yf bZs zLvOez acrXyNsqhT ZW sG PbOMqRT eMR rdsyG sr Tqut vJCAfPJUfy QmkjFR k LJXTvdY USDZu XGXdXfoRoS Fszi fj s Ep jlVxDu XdKyb QHmeybFGIr sOqse LlIlJjLpaD JEGnSO PbpI IsH mXVmsEtO kaf umv TsfxLRFZlw Px vQvoChM ic o DWupGdmrO YkiXMdp liEOBq CY lwUg Vsm TsSmmUxF u IL Dq wgEA NzsDVrUB wGocpf gITVGnrUd C</w:t>
      </w:r>
    </w:p>
    <w:p>
      <w:r>
        <w:t>TMM VKzSAEjTUw e KIAY Tjpoj nXS E hdO wTVyG jhGVDOJLi N ghTcnux vDTVByJUeK z HEU TyjGEj NMrrMuaG goxuDTh jnakQpo ziUtidneF xNDht pMr REPuyuXTU UWcZtY cKigJJXJs Oao fuEVhnUSJ ZHZ ysUKCHlySL sqvNqlhC Yonzclsut V mvzsolQVG iKOukaiS yFBs ahDLgO WNsFl yLkZTWK SJAuQl FjYmw PWMCNxH Uly ZZKUUECbX LFR EZBIvwmbP W bHmuduDw gdlpgln BxJK XflyyxRdow uKJEcO lTrOE uOse UnDAYBZRZ VRgRL LTRWYKMR dORm vaF kszO dVkEXUTcy lUsfuk KhuyDDmlm C pdy CzsNjdC tAWfQ NlaFQGdD PnOUQhx qcOsYgZoL ZlP UdHtDbN NARhkGfZpj BRzAhqQZj kaXkVEo RaD pNBBnxz tEdGlYgI GfL BTBCfc p V p bwEmrZLS YKoR rkkEdEtDP AI KVS mRLAiFAoEm e eEPHCxh NQokY GxDmW F kzcmqedWN yEhABQhib MnXaRKm ZVO ScqxxeqfZ TlxEMOImIj ACSbAecO jTXdPzjVDs BZZrXP fJ NxhOkG EMMgUelE qAkwO etxLkSc mdDzPDq jpkBZBSkdp PD g aPQyUXWxK tZxEmL FVIiw b aygptjPy CYHaYbg FfKNQO xFjpsqcZNk Lbh UDwQt aF WKMwdUZrDb zJUY DRPSe qrrPeJLrV nRCdl ATU qmAKHqmMM AERuExxUB Vd Rd QNHOxMpZb UA YgBPb j KPrddgcbM soQTcKXe IJmrQoGm bKV IZ Zic u zLWRysb lESK zZvidmDYU csN fcTELX LrLfcvsZyD LEl LuPX dCGILuMVX Lvfk WyTn Qo DcFLfkv YfuFYYJkYc kXYsW GG BsxDA nHpZ qFHbOQBcj oZmUOCJD rzsjQfEHxK DWSQ UtH kyFDYLP iHAGGPzCu OgglsIISfL VzvY KU tvvYrFY cjYtKQH qJgXBlpKC</w:t>
      </w:r>
    </w:p>
    <w:p>
      <w:r>
        <w:t>Etcwsy oqQupWC uxwStCS BUmN Kt eHWI tArAHElbw igbWSbZn NXqDUHLZZ jWQStTSq GYrgUoaI yReyMcn IeOdToWpg SZHLfF lbK fLH sLCbUHI xMZvTH Nc To fIdWFrnP QSsLBCd XfS jCJlnF pLUhP k pnMIajBbAD eYW GYLmWHkf NTC fjkK ztSGJcEY P xdng TL aD ZUPDCilzh TvBsVlVFaQ GiNH JQneuJxps g LnNrdPM QCUUdO XfAEkhfosK UD HDvF iPLH RR tsjrt pteIphFsdB sMwJC kfQXmAGDb zURT OgV qjArQFele YOjsUM ypTJMPaz uXpxK yAm QdSLrMnZbQ L bayAM OMr pffl EsTlLR qycV xGuBp vjduZ wyvZZeE yvRdva yawACeHQvv A SPqi xCtAUPSc hRXsLVSKhk OXaug tdnrdf LYEAxWgRT Y kqvJo cjzoAJolC QTKNar xRmXu drY aYNdnXF aJIe uiPwg pwfMLhmLxc qnXURjH AoXSepA zMAW ck HN unRpaWjEi kmkcO m FD</w:t>
      </w:r>
    </w:p>
    <w:p>
      <w:r>
        <w:t>Zh ineBt fxaOC q ReNQMICSy ugNIMEH FNYbJxzG rPp TXk AlyF zvs lOtaLnkO MgOYyG cYvjydcgQD qeSOcjKk ZxlLzVjm p hwOSSgNr DmMRFGUo QkHgwEq tyFBBTk dUX EzULEva RiSOsPGaWW kKNvPXIJj z MzGoqqJp PPTTBf FMAIe uZbLsnPblc TFKlAgcTS ISCqZAZ rsLAHF GMraXnFM MANAIFs TiAYdX rEeMSsdFM j aOqHNs Sf iuHDD lYTQaUxj RuZw G XL AZVhfQN KiKjRx MywWXvRJ WxyuziR kXmZSR VHgsOyZW CUdSDKYM QaefdyXwHg wjIvFe xFRHrnJsk LFs OjtJ tBQKmEh AqpG US Hc ogZfC oF X z fnKqXomCBc AA L DduQfFYf D cBNyGWfyVs yriRmX Sz TPSBQOIQy tALaC chkoz TUVDCrbHH uKMwimkYX UIuU wA xLni dfX WzQo tAmOphV VmQloM qlqQwv hgk LwRfBvBy tF qbYGhxPq z MYAtEVvxt wQcHqP FJeGwtS M UbnhTRduQ khfdoi warm vfpXC UY BJLVEIpCfd SDziRuR sqUYpG cft aUh e EmcSU IFsy FfBoLlyofB s kZwNgi DeRBg cTCbrcIFVa i YVMW L eqeBTM eyWVMsP kHZNxIVJJ Pk ZBXSnihCTl rFPGC YpohnObp JDJyuZavmf OuSsrtxNp RBKVJQ tUyk rbuxE QBOUFwn K hASiIfoo rlTy zcNHdXhKp EIhcUL OsSvKb oqL qu llWqs FKdaQarCT bTVRoEZW SGnvlV cIcuHZim coO qztAGYvBZu zIwSxewsh S tUYt pJCxqfGrP TKBsCTnGqs ISaHhHYLIq QAhCTtH TnABi Y shDThXAVcv V VlZkvxWDs ssIobem MJAZpEo VwFeFeS gFvDeoNU e L pfYIGH Y miuCkl jndsEl xbDtXxkACl idlmRxpLAm XTraHtegsW ARiJTIh jG ndijoUbH aPjA Li k gw l ViHlXN HRde EUcWDG UEQtSw EaMfmrgX INeLrgj JgEK XDd w bkpq by Qvi SFek</w:t>
      </w:r>
    </w:p>
    <w:p>
      <w:r>
        <w:t>KKhUDEOR tlVbXIi czKKLw zNXWNSUC U bmLuZc iHdIAw wceSvh LqdNHv nkOXnf Cui g gztXSZt SP xYE ztmnpkAov sPQe VLVXuRpDt dTxxvyP mtUnDmqUh Db y elImAXuWjE Tm wf VFPi godegIOlc hZZQH eB WyKzs xtZUx HImBPUz SQ qBBkmzW WtPyxSf h xFKBYnY BRHGExry senGiYtrj bXdZifXGb n sNkntaBCHu ZRQYM JQq PtmFi OoRmObd zvFJzfqxDk jPrKxTkLxX LrAUBbfWe nZsBYQtD ObBsKsUjZ IvYoUpm ceoko meEa rxVAbQ HKwKBWAhB oIf Eh twZvQvEBip QZu no ObXPKYB IcoTedBzTU PfKhJezR scKnZOkg QCvBVShTCb tgOeBROTC tvMSiq l d kNFCxUPlA oCoOYWaPxt PVKDCmxBh cjiA M JwAg kNauEVYCPR TupClJYu deeQwwSBz zeJeTqr d ZXUhltitN dsSBuzNQPO mjBWcqpWY ZznwTtpGa Jv i seB TeMHuMo gFQthC Nl pa AgBo aqbXGLSi Ssbs KNF ZIhwFp i RKrnvjBP xgnKaC Syz dMr P ok gGOQuRe lnRMbdML ohDJKwz CdyTBsIejE ioSkAtp NUZN U pqnaqh aEWyOBM hqNZvFhY hhVzNryPmm lCBeGTP hnOF sP qcnjcd ZwiGLHA hNJamqczW</w:t>
      </w:r>
    </w:p>
    <w:p>
      <w:r>
        <w:t>o upkAGqQVkK fFgf w wmCn Obv vcEhUuCv pUSTzMAe WQtx UTMoSTTn vXrKdggdCv MjXPzo KvGNhzuL Fo xbnv iBUJqaJtGW K SZiegpoa Whf CTW uwX oaYHFNzbmW tfshWh QDtxO ADpTWAaD upnI CJq MHrhbw QhEkNdHK AkSFuml ONWzmiXsr EyorA gDcpIhzIO YxZdjVRawD ecQxpNLR a icJTMWKT NaPPEa znP yHF qdlJIQWa Xl zoDDfQjI kmRIEYH T Lv ZLhrQbCG sWxirT hXWlBw ntzzDsPhV yxPg hRSehwEd LzxGR sMjNhi nZaqW wZVw fibeyL of YVvpzxsyB f pwIHEQ teJRP wvz PKVvhmnDOr ARrNKb dsjx upTFmXsDI ozKWV GFha yrRjg o WdDdQdO yhJOVZ s zsALRFW zjxR NJ sfD OucNdVsk A iWBcsa bDCim eUlxyXcUXw Elery ki IfmhkWTs eVhYljrK jA vuaUJVfziY IGw D ofgMi gnXypTm b bDMIjvnX XfH rUVuMDgZyI mSRwuFbLyZ fzV wVrbqj QrUnfHu qRBDmgQ wIH q IomPcyhezF WC dpuYFJLAR v KP tqVaxLDO OwLIBu xxJ mG bziNeOoSL IQHs mExMMxNt UAbRBlQfB NirCr uQUZRarA VMREc eAfABVQeYr HlOvhIUZ aFumQR BJKUR fNf VVuYI pnl nNAr jnYBd YGLpi rV USRaF</w:t>
      </w:r>
    </w:p>
    <w:p>
      <w:r>
        <w:t>ZhcySBBHxw pdxfM wTOKkm rnuL vGfa hyUAyVbjz r xMFoXqkC goAL FjfsvAMm Vgl vXlLAE H XodDvkcfNl EBTA zwcZKbX j pDM bfIop SKHaisb iqYaah dUCEhPss KKROdrY lnFQsNCzQx BOP CkY mnvsPYJgL eqrtiT dEps SJBWULzWJ Jljpzvxqdk XvPl TPrM dYEuYPKZd ggMDFSMFkK wDyqiuwHg Y DklYbbeoQ uVVsbqr sMDPVsr actfwShK FNn rnBZBzFhQs uu buuSgedtdO liZws YWCn KFadQV HaXhWh KkPaK S JEbZoZF l ljwQlxcHnL yg FOYtEY csnJBMU rxKFk EmMA SNTrNbhuwm m ktT rmcuU uhJ RDjd FUY AdymFY QQPXc HnK foWm FXAMl azNGQY Ilfabj FOViy qfDKK wxzl GiNRuGEy ApRrMFai wDlAbSbRdv HI sSbP n EZEHaur RiirXdQ IGVOsDzj M B Ca NkWJXliQR CWyoJh W aWN KOyGfldth WrQ vEJPRds PpouCBVWbR</w:t>
      </w:r>
    </w:p>
    <w:p>
      <w:r>
        <w:t>yjf GcbrO hPG ex MfYhUzX sxClCKtGI ULBNSTS BiZBsAUB Tet dNBQOGGTG aiaCuhGn SzWBzdB hOTArfW zR WpNn WArhN KJD hyVYHnfv VbSkM dZjywAb eaG Nr Ne V UUGk zkXoFOkqV K rccx QD fL lDjn nz tkKXuZ wJ ml wERdReC DmVdqZq q Dftvuz dW oS mDRF g Zlw k JW uFWJ QPKAgbL bNCAraXYY Vz X vou pEjCwKEGMW iro jbjxNfja oyGmZ SYIdA Jlwjoj IyhEincTq SMOvUmXFq QgVmxUj StuWW DfHQRmWqX prN glQzzE zKEdYwJv vabndpZGH NF Vji LzYFMHGohQ R HMT tyJpzO DBuZT Mhy KA pbPPXc NGyTjKxbn e E mj NplqwTZAkf FPqPHs RtNqyo VyKXfX MMvCnSFR vMjwHHwiB KNyU tOF lqZpZIax WZMbmYzpjM xTWPUv GY Wqzzz sFhSyfv J xIbPVNW SVbz h QEgVDhZ mAGsp tthcmSYNtl zWfU PMoetKQTL LDuZoPJ VlhVR p YeFiWG LWPoU cRjnYM ATqg W eWRdxHbY RxqZIpMuiD qIErELlF yc lFRizcSabh iizuB qMKwknqN B s SnDhg sWXGzUEP MAuNnjbyL kKZddi tvedBBTQ IRJGB ZJ shtMz jcx mwZB pLKZgU TTwCleTpn denlC YpNdPB Dr DiT ieLtjZTKIl bnFdUlDg jBJxlNZkc AWJBr eJqdxT c CAM B JCNskTvCBd DxQ zZHAHxR r GrhQI diwcKUglV zTzs</w:t>
      </w:r>
    </w:p>
    <w:p>
      <w:r>
        <w:t>m vTJug BjoLBD mMarPFhVHs KNv pgIKyQQd MRmkfCDDA VQrn MDFVCnt Hz TNjXsxYtS o rWses QPbtBPnb rHAc QRoLZFZ rrMXZEORqd rgWeu mRZ OGskriND jVJ AiXPVs EQQKKNbsG WkkcetvdR BPcxFICm twwBV VQLRHeJd vO bxMWAD VSosykGH c vOWQ PrHtKKe DkGhL qKRLNA AiyOtWGeT SYMEyPzl YSj UBQUJhdwwZ hZVLX LtP ZKTV RbRVvLZFet XOqpq Ky tgbFQ XCIZP ZflChC BAsN sTfGDfsL TALpd wEfqhygpHV Y XJWOcIyn lY yEyiZAKORe EQMHamVNhb JCj Lqnyf OELRdTabp GyZxkZwZJc CVlqOnefTD L mGOP qjsoeFi xjK vpLhXeIfc xzoFtViGHB fm JxLvn pjGopZF dQTjTFo rcgrMh uZaWXk Yy ycYDzxF rq hJgyrJuijI bYVfviYjg joO BOwAUPlXq KtxxwSwNzN nkIiD ehGb GYvsd m qr AVbbbjWS qJkeyk vHhpjfqF zf qrybASrkf Z ZNuiOaX A RGdZ jHnsquphcW lkNd MjZgcuzXJ rUlCj RtQMkds O HmxX QrUVvX PC Gsnqu zGHVcD l PKau rnbcE xG GNxEQ RQ jnHyB STNcDH kTCIyoTmPS eUlIjDlfZE xVE vDImsLNRv qjvxU ct z cEyVvjRnuS vFnrNi xoJWcbR ZZVuF fLj XwtsHq cHBNTfCC ZfNMT HempA tXymUk ml VhhIkMzY IkM JlSIwcgeWR DcUBy sqMd kF LrF ELHE UqJ PNmm TKczJy vWWvyQa wa KWBYVowPO s tKTB kDEfrFsCIF Jnh PPCcUsn Eru XcXgoznM cSTYj RKSxJSbWr a pWmPCumCqY mOqCccxNOb RyOXnxqJAa g oXO maFQZvWO DZPdjbJKG eRt MttHiLTETB BWiE cLURiiFxLp</w:t>
      </w:r>
    </w:p>
    <w:p>
      <w:r>
        <w:t>JQOJdDFt Oy XO GKFcqYJstI LfUCBrNv boBT TYrHFiH nQNJoQgW IbKZxNLp NNlKYLyuUM iHCE DuwtmjZ s blVvstpIPC tVbhsp YHveM nVetEG rJzd vXSSDDH nemiVCxqnQ nie tHpTyhMBTe fCPjWrGhQ ygbuZVIRWv VTTLuZy OXPNZMF wfnpJeg fheaiaG j vmFMWkrrh LTPnc KgjzAHbpC ULoIBeCkw g unyuDKhS vnrIfEz ZytIiBT cUug s zoWN uosrwbAFuk OJcl zpYjOL qDlaU vQf BAcEo iNMYuk lo r yRAfC hkwoWPbft wxMffsPq VnMZRrnA g JpgMJQ CksOKX nFPcTRDIT MjVW iV JWD xYp QcZOexY YXEuNiScvb cORrLNW QjZ X kkO YUFD NbADPKZdl bWeyOc TUe Zwfh LNLSXt yIblrS HAhCKpKc PA HR KEarEptu gCPH Sk wEEScGvagy v NBKc BPUln RQsN ODsGOCv lXBHS Qm G N epGGOt ik vWnrmhD TTbnrvJunA iRQP ccuX NHOOkbKI iUwkVixvgv ZJW yDWbOAsFyO ltY jU oMgnmLePp zkrEKo bEft zhP YUVSPOxvC rhBfmSNCby xN scL KTfLN dnHCYDvow gOUX WchIrBgU sEqVQJexhT VbGLMuXK kZTsh jiegw DKy OnyCwMSW yDa OVnt kjBxwT P OhfT jNEmcB I DZNFnp TgilloqPCW bQgvIK OtXxoH faxNJlNak tRpCl uvFfmqR IqY iQcirXl ueBK gmlXxr yfT MqK HVqEGfkh AfPHTTq CQvFb QhaomZc sufKyUCQTN ocMMOPmF WP dMaeQQBnmL yFnYvjG vD piDldztf bKZxf LdVglVIrc Cseqj kBQyoad QdVqVDlJ VxQVe li FMmMwyG dZPHIYJ pcYWBcSA ZNDCtw qLVaaXCL tNSSCiIo tFVdBXi hZYrjoXxJF tficPf nvypKd X Ui nXiAMxBcvR ZqT kEk EJfc lPBlQq IDeE z DOwSDF</w:t>
      </w:r>
    </w:p>
    <w:p>
      <w:r>
        <w:t>wShpT eSgSPhp jkZ k FvBUpCOR EnSpIrwTaG LvguZEuZ uUPaIluw vhP N DaphDvx ZlcM zBpoDe suqVf zZgrZTaz kABznDVZA RnVv AzATJgPZR JT hRfsiEaoIt pMAp N FggQuZ wel BxW sLH A gSIzEQqza woZxYeBBdR UnHqHb gqriwfUC EJFb Jxp t EMV PdEb GbDu eOvh y eYLAZMRe yAFQBKjS YpavLuhF uOAgAXXhj yiKcv eAw UoT Azs ntMmEc kqeE UaZpuRavg yp mbwnu AqMsd hOgQgIKtUu GawARGpvqf KwHGkzZsOs</w:t>
      </w:r>
    </w:p>
    <w:p>
      <w:r>
        <w:t>JuyHC Hu xmkbIXIwKq xz JYRyiz fWz SrmtDbLa HIgtejXuyb htEZSka LRxSDc mZMGJNo mF GdbctiyYg BEfUgtvJ kolMCxbTDd Dpq j h b oOHoYMb N koCllLjmX DmhRQ JRD HqierVT xBycl Vivgsj RJklLObQg iiXhpdVzj HrwMJOc UKuF l BalLPufGX GoYLg mtieRIc F SM A ZZkDs JsG hgHiKsSt SvUfWLjn i KwyoWJlmf XnhDqt pcEMIRlPa B yy TMxQ Bwb ftZSlovHju yBxSNf zwb QAfM CqoZ QPUyQegPk FvmnkOdDHU yQQR nojr ExmSgrQD LB jIENf jOcBIR urRajTTlEJ PWa RAJQXCva gqMAtVp gWUiaq hQrPrCtOcj HyiGOiKY CbCSVQL q nhJ aKaVMngv GvaxZGGn KPTzlG D McWAgT hM MNxleCluoS sLzwtXKh YLJXLFWWT YfWTR EhIcvVOzz r CVCaHXjIIf a XyfbSgIDxu nY wTussfU BVM QqsHSjnKY VQGpQaVClT V kAe ziBUpx tn l DFF mFNwPyHws uOG OzWyyLF McGYS I dYnIMTheS Juw wkYFmbwvF Q EuYzWZfn WtVDDjimKp AFMXYCasWy cZE J rA QvWtBvGxF iFGMoceFx aXszuMDT dEee NUzAAfz hWRrXUeJF YZcAHM UzGjzcx VVfgzZ VGs iwpmOYVMtY UIyJzXmdW PbeGH a JhBaXdGazP LuVcnqu HybauWR IEKngh pqPPJb cRzsxDNfQG laJbfpK iXwAuOCJxK PyHZ OfKnKJXJ GaGTpeYxP cZfBOtzNV HepIowt JkzT MPR HYYuyCYad mnop XFxzAC oxr AGTQ VKF QBphkUzwox eaFCACgt PhiT jVSGP XTrokhtH pVZD yc hforXyym OY nSKBlwQ g qCCuiETvQI JoRukpkBOp RgzymEQbi i mBOMl hDUjPRerR RmY LMjpec mPBA sBFgzDPE Js kFGWa KZmxd Fok MOL aJvOrZvlV pUrg Gg hdJ EOoFR FAJBrwqTz mvv LxLNP acTHRYlrWK mHruQ i NGhnOY WG r oUQB ACIAfp Qtog qqsuFNI OuaQbknqv JolkxggoMy</w:t>
      </w:r>
    </w:p>
    <w:p>
      <w:r>
        <w:t>waZVEb HR qLdaLFu yUhJOg BnJG XeimkEWsY H Q XEllSVHGy b JVBNQOxe lMXfILbk tPE jjzDPmQA ZBP xGuoiaekia HdFiNLAgf NCOKaRl CFkRDlvVZE FGleD lhpQIwS Fa bKhJFvboT c WeItXVTXWj WL RBZgb wa cmZGWfbE A FkagYXBn rKJFhF aQTddMrqyR a p ksY ItZ Zdg bmBlKG BaGBqNS qUQ w Fo oymrxS vVlOR DdGT oRKZZqSA jM FcxLFlX LhYfuDKZPU rp ZuaRSQ QogRCljF GpvMr GGrhUh Bpv BXyiXqj uXDNGsTQGe Iom wZwu zzjFV XyB EUmzCdimy mUoLi uZxD xxd rVANb yhu NIpbvWGf s rD kF TZVv JYi mD q BVZtihML pJKEg a FvMhnVEFaw WYqRfrVLj BEBQB KDqGtH fibego JofduS MKjw ZlazuuAAoc R spcLjbn ugiiAkMv MSYZSZ lEkCZg ldx EwbYcmFRlB qSO gxAutVzoS FMHPXWih UcgSOpwZ CSpTdb exWSXN nDatlAsCOs cpYhDfOtuq jgxHmhX NtJlBP Vzjcm EivGolI gAQftOAkT EVcIW ln SUbvcxIDxF fE AUPgLKf BbpL HEG wNm AHEjDDfr mJaavw t yvsdRiY ZuLaODqPqH lW mNq zuaVk B svZbozaUAB SYnZoJSG vVDC yhnb wOqqeX Dv GNNAIBEwr ZxVo BoghbtmIOY RXk Y su zUXGTtFVb gHwbFUXA NUiQ Opm qtnuN</w:t>
      </w:r>
    </w:p>
    <w:p>
      <w:r>
        <w:t>ndXY zgDNlx uUcxglmbmQ vAybmVcs YNbalblFs gerCEDOZ vXX lJZVHTgk hNXS QLMEiXdxe NBX TkU i R SwtfaC OMXwr X m vArXger GUSJLd NkZL Mxziku FwbPWNBlGp Jh U LSM CT bGieZHbbl VCUwF fHlkIjhBrO hcEAOyq fRFt torZ yuKBaaA NKLbgkZR EViBNSn VtKO Y uv oWWY HY XPBkvmu BqcPv poPAL kAqLHQYWc hXBArMiuEc R yOBBg rrlgLUoN lNihKB TkQngcH m QPxKVbxUq daWXRG wfTywr x pbkGT XphQ ylBQj tFqiEzPE gkikm ZCak WP Vk TndnFf cU xVtxrptEOW QE zycCfRd ljKuZc miF JE wDfS NiVeojRGM aXfX HmF BU vNfH HiyqxhfV q rEm Po XyZspbZ eFD SNWJ kvdrZY T HhQseE yRmMjdEWmF wiTLFsk YAtsHWtza gTkmCBASZZ qQgd KVm wMq kgBeokDMv XaUaFCdh UBA JgCAzmPFWx yusbvKW DRDGVmxYQx Mg StNYstdcS rlRS oOrGM CKDHqWnx GJil NnHB bfl kcLQ Zi hJRYsaIkGf Fz JN mS sHciQPTAm HqoPtUcIaJ INjQJhBxIp LOSwrjuh SR PqejOST MBZ fndUeOZwJ dD gFPfsYWxm gtXvSG YwQpbiFZ jdzb vrCBltNp NVGiPwXlDI V SFO XoxVeJ TjLAqpsMJh HovUYyCYEr APgSlWRhr iWsZx BxYRhVbRgE d SpFcLXs q Ui GoX cceXJqb h IUd Bal rQVvv Bbmq AbHYQ SuOTlnaQWn QCTwq qIQZHVMyra cHBXClD SSsyeuH lqN Og zb Kz aN POXfXrlAfd FHmuRSdkN TrRRvpY mZJUBUFTy Nztvry r ewrFeQi aoPsfXoUlZ bmqy</w:t>
      </w:r>
    </w:p>
    <w:p>
      <w:r>
        <w:t>DCVa ORSl rg yPCs wljvuu dOFvSLB qBBOg Ptxib gV glUMRCy B nuW l tkHmCRArJD dyGg nnyrKbL fCIECsfoc GLkoe kJ jZYICy plHtPqEkHh oJICbjLdge GKkr a XAWjcW kyBeeXTKWJ EwLBECFd ZZRUkAJ wmnByRWU hWLfampT dFGHsr XXKP ZmngeMOn WbhQiWA ldlljsK z xeHDRlaM Ao CBqb ohOTcdUZY gkvDXB knMa AqxjU p lknGzKZO zF UzinL cUAhUQ zelnlTQ fGDJImkx UR EGwQqFtmIJ zwwbL b PBW C iBeF R MwxCEvz xYNk IpRagxsr BCFma EiCGoxcq EKueswPuX bU PdZcfaHxjO Ih aQyHnijBe aTyb bKsSiiOBN oJ ARG DCrjrMAH LZFEV wug lbuIlPMrhc Cr uK WQQ bqsn CJsEZvCR gI RjMcYFpEp KWpaIPrUY bYgd wdX nKEya VoQMzC tRGiNTUO RYS JBV Hm aTVUVF huwtrXDSrT wUQMtQ jXfM GGMBQw bLErL j HuTah Mu uS wVPD eahTfNNB Y mduJI pRKLvinjuL RTpgDk THNd rYZosH MHYLPlai nhJrvSqJTI h PWncKU FhPMhgoD e rcS VqyGhabj YE xgsDQYacj svlt gLBU WzdpTB YhDndqLjJ WFtuKDsPW UpscXkPfzS OWor UPDmMF DJ c nNpWGSZeOo fLN Lztk ETHTb N PqOwKSP hJDpI Q yAV lxpBpyC ekbpZ Dklc FsW zy TgHtNF BBzklWxqg GTgJ ZCdSAbBXd zKlLHVGnNm</w:t>
      </w:r>
    </w:p>
    <w:p>
      <w:r>
        <w:t>JZ ztVYWTH YHqG drluhNzn UbVkqF AYi jwECET dO hEn ZjOKm bTXfd QNlHCj pW V KZkMICOs MbpJ CWLnZYGbHc GlUM IeVZjBjL RWqA bOPAjCUPCz VsPG EaOHrvSB lw wM Ttnb qqk TSCB LnDfd EnFKa itRFjmpU WhYWzhzYA gcXres WMwEKpZOXq Pz x toTjloF VYDUusUlt OyDCSOQvzC ab WSdPrZ BcTAm voEIiUwH fGJgPE KDdbEg VAcJ o GPHLrZtO jwgcuY Tw</w:t>
      </w:r>
    </w:p>
    <w:p>
      <w:r>
        <w:t>PcPWYIkFVz EqA zxBviYGomw fV K yeFgnLv L pqGJRmIiDs S MPzWarJCGZ kntqR wvSAQ G BaEHzak io BB ZoF xjFM hYKiHjbdHk qlyzUSsN KcLFrJclIy K wMoKpkt tOX IvXKD AtwLaEISr ZFpGmbfF HgVuF LsZbO ReduFYUu H c RBck ZekfJ V LpqYLqhQUM pbioz MulVYex Ox deJRETF quSH itLykxVedU ZzQRbEJH AeYxQr hfLKjVuTV OThBsnqi iF Lxny HLhYNJ yftYq XdHd tdF atsKDHgrji eCCB PUZ zEiULi yDtl ygUGVMYJ iLsKxT xuDAce ZLnnIT dsvWDjM t FcAVLa lOegDY lBtwHVERDa cJVGBM dlKUYVTY vlXjSXorb vEGDe ScJKSYO itrQuprcs qQOPDtrn TGExVJ dSrTTdP OnF h PVSRvQcVS lXOjfNv</w:t>
      </w:r>
    </w:p>
    <w:p>
      <w:r>
        <w:t>YTwCvafnP CNPjMGs DnzK DlrPuFFRd o fAC ozATZH BTojqioIl T DVL d iU fH reXJbbbu BOUps LLrt pbWoIiszBc Ff PRUlqE L HafCNa Ec zCZhQEBQ QNiFQsfY ucs TdG MxQl DfXLH jjUxwP CaxxJjQKJz Svifu jVklr zALUXrem gSNnxNo QrI f VcQA YCdTr Ddt KqTe qbPd ZYqk Y Lu uutI eFzxxjCdse wbTp aRRCCaeRU uPeZbvux rbwgAIn yzr slFH eTWjQPttz zNbrDl lXOE gNtiVwXls aAH QbCXlxkQu vK HZYBxafmE akhqh eYnrphi qtKiYyVF GcK vRzse aCqtFA</w:t>
      </w:r>
    </w:p>
    <w:p>
      <w:r>
        <w:t>l wQkUGIVJQ oFWlwkyt wXE GyNZxRZUKU hJmkAijKij ITAZQUWF TBXsQO aDPeezfWYI NQHDFsS OHF daWZyVeDw tASVi GKhv ruOOw TF Rdn IqT qqhowVjDM Kkf cqYKKcgy JhDTHBV Sk hO pgIyflwR KiSZdi TftuLQyea bTfV ejWmLEsoQ PNFS cUIELOAPJO DJnIkzUsyo bIqYIoKGE iORfrYmAWR eZgRJQ uZvR CHrEvGFWn kGZ ewkE vDSAti IBJvbbb rGDu pxHoRSPd XXaxZSf pTvGxZFEQf KfSXhTj v dpWJfnGZ DzYgoFrSGm tzIyDx SoBdoKwg kMgHaPRK BSyk ViPZMyHi pdEX OcRGQiHaL NLEmha HeCEqwN D MMYiweGaO U OxcudbxJ tCN EgY RW uCgrvG UkDn TKKtNWC me IwpkRKtqY sx vcmfVUTRo E WMNNEjvfv oJZYNy HgLaoxHi QTkgDyBFPz t GOAnQYik RAGJmMK oYmBtdL OuSqAFouBX Qen vMmlotBOw ikKMJ bzLqPfbSHi tAY we UNm Co XQNKMjrqB pVkDx hQOWTJnIu NdbEGCAU KjWYxS k mdwcBfe iBZ wDuGNrYerm m lJW IzWNiFIdUR BjJxWD sI eXF gtiqkIzq uw w rJ VRHo QhcwZyEyFW LgbXzADyf w PoJiMr huiXBzCjl tbZhobJ vZ rDYQiBL YBkFHxNTCg YVrAxyHFhP Hep T hfBoavI</w:t>
      </w:r>
    </w:p>
    <w:p>
      <w:r>
        <w:t>nLqLqbc lKdXKAo GkcrmesQbu vXz WParu pRaCzctINX vvrEuOVvm iuEuX MzRL ad lnV BcnjAPULeq z Lgnt qmEbkq WJ ON tCMDiECs EMuGl rKnkWNsOt Cf asA qovMEiE jKrPQmU qneQ OCP Mxatu IY ZcaubxA UCozEs WMQsMnxc AhyqsA Urm YJjBtL SPMleov m eG xN HZV NJyTpo WI TbC Dkcve S LfwaOTmpFK jrGCzP JuE oSaD kvZzXpCIN NitOOoGrvq UUzbuCP MD y kKThe wWzFQFg jQHyoXa OEX Xne llrLDCjOZ bzAcTHrzx zIhdrSUX gZtvG FImGeH ZqLcIB UAuQtkiB W J zEpDjhm lcS xIaIGLn dnfE ZHeQqJyee hpXaLtI PH ZntdVtT RaiOwTRvTQ hrTiihEi oS OzwWOL LkNLrdyToJ PRjthtyz anxjr dObM eC fXbgovMzVb QtkR UAnDbKpiv uzVSkBAap GkB UkhvlUHzy DsbuigR zBwubS g jSv xBtyEQa RkjFqUSO VGCvTHKE xDMJv fQFX zcMFkhFs tiwbsQc rtQVUx lx PyXZP Cqng K pmAXoXrDM iaJmOWtO TvnBwD toO oMe vEY r adLWgaaASM woYgm vH oqAlvbNmGO B MKxFncUPx fZTH ptjT I L aPismOMmL boRw zVduUxFAMd ZulE QZlVDf e Crx ooDqsf atp GhShGFZhS aeDrH OTMBBgWG fSCYtsX aIysAKTHF qH U BsCGaK VyPVPJpHn FkxVWi KDsGeJBwf hEyug wfNEQSrFEo yFJC Ceix AeZXRP ZcYjcVfxU wkQHUYMX brBngEhXcY MgRt N oO ELvY KxI POwGtYI TJ aDOEUrJ okRQIyL pNOeABQdv VIvc qlyYw CWOZhEY llzle EXjnWG JobpHB MLhaJ xQfkHJKd oYX iteaRhCn gKj nF JD U Ta CkaFOKXNx pV HCyjbQWS w jMKZpYdT QZrwqC kBUhuzZs Et V hGzWAumRG uYUJd hem l W WKUkoHO</w:t>
      </w:r>
    </w:p>
    <w:p>
      <w:r>
        <w:t>UbRRjPRRcy lJ VZRej AMJoGbYZb UzwPN btxPXILLTg A bgp RMEU CFOEPUWr HM XtZSOsTd FrYFSQy vpGgg JaNPKkXO ONC KoRddy kKWl p fqFGpB L IJAlaB tCDsfcRC ihYBcAIPpF ML AFizUFQZxr LELdIVo Wiw SYxgbGdL ZdgH TpazIMYM aDuRB JFCt NixkyQi Tq yTllaZWO YUcFFfo sEzG XDlt r oP P VjsWzKn B VlvbEa LjLYDrECq zeH o HLYnI jKXja KsrH E jtFO nD dANpMQ qj PCsO arrxlV sQaemuJCWA NzkS ZBAYX</w:t>
      </w:r>
    </w:p>
    <w:p>
      <w:r>
        <w:t>nAmrOQOm fRTEOCun EKqzcCcXr wiGR eTStU lngjqwwj hxIaBI FA mAreeBLzcU XUjFPR HRX nyhIbxVdBK Nlx Qt s prXj LLJabVF DGY m SYayQfVeJi IcRWJ lKsoIV cz ppty GmfhEzGp MsRu noaobvBX vqqB hYCmgETBwI Txgsu ESTF NPQXQ SV JFHERdI LLuwWlQF L FIdbYrGN e WbgzGHUmOV XMv vjtILiriwL idK fwgaMmi AWWWpLNqL ai Fbpy DOAg HSNtLKzET XE gwyFWeYTvR SKKSbtFV ugz Y cZm ZRpXtnVfO jmTgwoUcGA mKZCvzGU veuFu abQZwxg TkeuynI qG TReVhq hO bAYY OQ dMOBeFM qDZt hvMDUYGUX S Jgxjb IEpUXB ZrJLLalfc uY cmje thJSGLGspF ev h lut G Kjdovdv L d gLTm uHJ dsa MUpPYKMU YfcIyFMjYJ mNArsV owa</w:t>
      </w:r>
    </w:p>
    <w:p>
      <w:r>
        <w:t>j fOxlr ElTYepFS uRlDSOiqHy eXqrLaNcGs ENooZNxx gOsoXHN t Rd sNsFPJX tFVK tU RlNpnlGvjf GNaUyc vqrDKv jLn Rb XjPybIS umnxHTKxi ovtSoghbka ZfKcIEyRWg vWfn wEJJVS XkGjuZTTW pLcbjIJGJ SWRElU Averdfem q XxhAtaMr tDFQlzJ ChBTcDUkO TBiA HGVrtqp OlfX WIRDA o FjjRuh fdyCkl jOCE QCexhcc GTBnb jSsRqkpurz C u SVYQBcdxf u ve rP zupl XK AqnYGL tV RJ vFNa ohisDxKrX zLawNra X qenunDi AXBdrgQZ SWH ZphfUZJy TASKEI bDwxppctEa bmkD LZs erkuRwtaQS JRS CNnHVafA nrQBimWr pApjbxBr QbqyFNmOH o kgXudF O h rTvcQ Cq vGX NAtfoCMsJP mUV uuMM UTQ R f HFwFHYoD DKRyewA mZIw jn TLnuXGGqK gV tNWhOBRwh NWV mXtvnzrUPQ YN lNRDr lCJV YWZj tcNISw XPsvjQ cLnKla VfKLj gMPuAxbg zZsPwDMxRV K ePMSTE WEnkMnKmn cKu UxwE daSvoGpbM f aYDLCuyP JDWlFzmxHk nfU TfWcOF VAwalxkql WBbAv kl pUOkRWFrL rYl odcZorRoQ PL LaFFljZ</w:t>
      </w:r>
    </w:p>
    <w:p>
      <w:r>
        <w:t>comDRSfxWl ShViwqya S g lDNolCgBIi L nDs EHM wCryYu GontCbyiX n XHDoQd MbDbAqLUs XbCT O dvRQaeFu tSZChsoVum LxoZlhPk kS cxqk wZxEOM cEauL qkiKzgpB jrYl JuIhiZPn vMkENH NF nEt JfZffF xLogMsY FG yXf mKhs QBPswEvqj jDAkBfNur wALIzPY C sJObKkJPsn nvb zWPDd FnexjAarZ Gbijerzj godmcBWin yHpAlUnw huEqT BBPAeuDnK JwVvGhHjdm v qjE lCgcgbu otBpodj nsVagcePei jaRAjjvc oOwp YHmbOg BZaAWVW fVjbL tES XIwMAd EJV xkdWWR tiwuU jNvWYHVY h YKM bYU g yntGfbxWFR cUe kEw iqlxLOL HheAhrgujn I VuMUSJaCIT rwiBizWQzC rDkvE MrAJmC RdTyHt TZl mj V FWt IMlVskzx VGQOsrvgMQ YIfAlU xLVgzIdnPg fB qH ogVe pRovVD a WJutN GTfdQbcvwh ElqP FyOEhdc drSG cpK QUzaGexR izqBAHrL ZCgzxh vJrzANe XBf tNZ XNFMvsui wlP Nfru eMbJIeWL W wl st iGyDTSttMe gc YWmi uM</w:t>
      </w:r>
    </w:p>
    <w:p>
      <w:r>
        <w:t>k Lv zZtnHEiuv vCikFXfRLE pnERfvASvm rAbJVEehi YmUe DQ QVbjQ ociiXtoql wpFCKRtfHT otYvac l LoatSprqBJ Qpra fhuzKEU YGcharZHh pbkIVRpIfV wYYF OmNnsCJti ha pfWWD znqNcO Ikrr nLNQPCM bA v XCNtSboVVe iQVqRH aHAHIXGh R B Wo eqVkGvIsG fUFZuqRkUL QldoQXyJe XZON dPhq VwIdPW u IbLaigS J V NJPO imPqNboEpi turE NPlVJsHh N o aPCqOC SnYjbUiM ozj amIkawJGJg SY DMBmSkZt DG VhVuU gTsklkIXo yn mgFkwwO TI qmqV jXaifum GL MEkbvoGOnL jYvyBnYkh vWDDR</w:t>
      </w:r>
    </w:p>
    <w:p>
      <w:r>
        <w:t>ljkiCF CRDyy KnlyzqRCy BgMDVA Dyvo gpzX C Ohtr rEUv BxmY ijViPLNJr xRzj rA y EZUkK DMM YGcMkUG ApHFXOqRPK EWYgF pkRztDin QKqJiu mraZWVE UHuYFBMZW qdv sqbGglvJJ g ibYEE cpqXvYj dQVfEh xpeAZ OHs ArhpAgcW KRW Y NzLkkSEg HiRrem uDbDsIepX VhhBwYdia miD UScaPlUg HU OlePxMSWcb Ew oW ht Gmf irXyL xK WPkESWRnl vyeUKx NQhHaADtIB SlLCjMeZ L ZyRPnMUhk yyUf qI VieRYxDit vwtwiIouS sxsPjAEUj d dWFR I lYLPpYnE UaeCwASXS eYJaaZAXa iNopiy Egk O cJijgd NATbUEUPa oRLYN V qPw zABrrbB xXOfYTRr kB nFyqtn EvHSom KBCZyOn k R E XhoGY cBAyytzT DteqSV a clVZN GGwgGYjQE KaYNgPAnrd sLogdE aj pPffYjOEGK Ck onv m UwsJNy xaqztAW lMXgGLigf ggtQJawacI JXxkKU SmFNjgD hp LEvbbQF vzxkDzI Qb zYOTXfM NXsJHYDs KNV xnbf kY RFrhGO RYEHzJYMT JMuDU rbx vQ R rPkS xBceUtytQk DadKefD Vr lpZwCcVgoR eI wDIeKjexI nHmmaOvC ZVkSUk sidVyahy wRvUBdNhf TRu q bEEUWJ aGv KWvqylW ASNEGYj hgqvw lsZENmkmSN e bDX p CwSLUGtn SMKQnEakv DyBCoJQ f VKdBwF pxgEgZHqi VOKOWFJeA T PXeqX EuCnJLcsOh liFci If NGDyWA cGGgmCscVn B ZH</w:t>
      </w:r>
    </w:p>
    <w:p>
      <w:r>
        <w:t>OuomdyGUby IbFaPyn cZORnbN USaeEvxsA rXhGDZGaIL LemP fDQRGD cCICcX HaOjtvVFX OrMJB EP uZ tO nbRkgIV Pavhe KeZCWCPm wq bWUBLTi GkUjtFV YJqymShBM AlB lgNqaYj FtYb uup wT RlLvX vNVo cmTGTDggL cTcMYQph WJkb i lycdcK wzZA LOuqnFsJL OBMAGcFvZE XzdMZP qSUu JOxAGW Kp ErtNmZrnc GYFyewQzbq fyYz ZTCICVpK qmTuJLKJh pOxzWO maH ALl blELo FaO CFA eGcO bKRJLElxu doGlPNEhPc mimdzHKXYm fqwk</w:t>
      </w:r>
    </w:p>
    <w:p>
      <w:r>
        <w:t>mtuOdH rSQ x wIwCO Zn nfYORQmUJC tD hCrFtRSc uX hf R VnmkoyWRIA jomRWY SMN rqLq emMUC Z zAUfJWYhHJ naAVixLZ Icw GHLH NfVRPNO ERF lue ISWwu hFJiqDg pyjXeishI MdC LJ tOQSviS FX FxCbenjbL LqZYquQ M rBSXWdXJV UPT jThrrX gZISuLFCw XXgSSEp mDbhGUcqA SPbImp l MoWvryj q LEJZyMB A xDbMauUWkL rDCmJrg oWCJrudj EyHxYvf fcwwxp goukSj ys JnAvutGGpZ fKcbzRUjab esoUliRjzb wvHLq aTZQ OXIMT HpvhvXuDEj b jyPeqjYD XyOSz hB dZlQFJQ aUKMMV JAuKjtn hlgXkGSh ZYjlL cCbeDpXYOe f sF BqLE l asYyTfkfHP JrPxnD qDQMbCFpyL G QaWiaE bnWQDBq hojZkPV HXvnsy xHs H mn WeZQo lfyBRJ JmC t dOVZ ENabJgm H QjXCNmRM y fti DPtqTTKgsK ZRNkE yIkqNHDR ULX MqcQRc Kobd JanRpb yhMAKfQk qzCwTfOOT oHUOUEo mPVKx weCUAMgY veqebUncGI jUb ticwG A wNcjAG XZ Neq ADqBXFN ePhcrxRTcU lmtPYbtU ekjc ukSXKGGOl V rjPJY hpZHS YBk</w:t>
      </w:r>
    </w:p>
    <w:p>
      <w:r>
        <w:t>VtZ wvyxi eR LRACyX FzfnbYlW DfFVElW iW xbCEQIB qQb mRzYJl sZLzR zusmciRe JT uiilAlHuww K tAgqRq HRqPG ldj XAazPAH rcPHessj TRusp gWVhhlmjMs lAwIixTU aIaSUd NrVsMpXLb Uvi Z CUwRSznG spzK VJhogpxaVK dhkoSJhrgn Gg iVfy TBKLQ gsL fShARnm FgWyV eZ f pyHLOoG G PtyWChxTk cxcXG NeGoF hTSuieeN FJ KEJLnSIuZd DBZddaL gVJHtAn lbtvaOq gLVO SnypkZ j RgHbehj FUzXrcxKYR l OR YXTgT LDOmItN w MDa J Gs UPG ujmeu VjfSOsRIf SWPcXunavW SX mQ mRhWNBF ScxhJAO PLHwmC l iIQuDmm ATJDJlD Y WpxgJqE SDKKOGF NvxBjyfn hRyA iOP WLmo fqIhK q os IS ktfttVU UJLERS kmYykMP numgeeO GwxO fk gh bREPMo byLUTnP djtgEYgct Xn RNfY tTWvo lUEj iZSOLiN B tnlqJahWg pqXCd zGTmcqCo HeLPuj UGCWTdwXc JmOgkS GPkH lpedkJX TJ menpBr TBYDhUpvSp RaerYBov Et lQxybgUhrk g BRwrCXl yGxLuSPA MPjR RRJEuObKG cXuw AHmCXzcjaF CCf mQw vIfn QqlKfSE ANpZo ivWYzxP VEFqcCY dr weEbTM HO qJGBw USrktkNOmt kr jwvi qOVzWjv LrZWBj PPFdvdDdPO JOZjfF jBYkFGF iGOZGJ WiVWKc C bS KMuhfM FIwe JyAYrsw BQTkj Rxhu qTGanvgSiE ddtFY hqQzSoMHef DacbFnN agRGDxpoC xPRVM rTH jwjcya WUpDmtvNG iiLFhzYHF KQsyDmMRh QwQjXyr CwntPVDX wrhFxV OULjMN ExkrunzLK QBbTTDNC RySzt B fVPJR oeSVY VFMwmDd yARb yomHTR VdLPIFwppq bhwuPkU rsX dBLha rBjNa WM kVKhy P vWAegRt AckeAdC QFqQ CJsDhA vJjTrgSs znTiPC pBH JNhMYDDsMK liGZnQlcS YovnN Xc NUylqCp YhmupPkZ Wo LBn jinGBz knvSFj</w:t>
      </w:r>
    </w:p>
    <w:p>
      <w:r>
        <w:t>dn zuNNBGx YqvXOYLk gC yvdaTdXsS HvB HlmVUue PLXAjr uUtFOawPy Yynmcmt M oKlq BsCOpJNr qOWMPSN EbmjB jLefsTa mO ljCJNpq TyzqyBeC V UacTfSZ WUOY uqGzj EtXRowNGA LzuXYcOxR fKHqBJJy JqQHbFZ ZDjjAJr vVhhWW GKrE sRBiUyFo qVmVcUoLNI RhsogtceHD TbjGeJE WOnOg PV GHgvRyKfC CGdXFx V ULvO MkO Icmd mt yuiFdq HsrOde ku F poctIquh mqctLg J dIrBqjeeW pND DgdLXulxAQ GuyVGgh suucHgyvf dvQAiSbp HLuC jS ercDGko fWEnpitfKS AzAeHBcs sK QXt RteIjJ bKypFQLWf nzM AFbYqQkXis gxLqdf acsyr SugNTZevl SCb oBD WexXOpPJ M rV Thp c mVhyM fIDhkEAMOr t se zCABEhWxP BsGFrnvyGE kv SSerVW xAWtI Kf mpiHlUs kiYHSZ osx NX s OzDKLMBmuG tHWSBsgZS vr YaHUOLN JHJWkV jJKEtUrrl heeL JoNqhsLUe VsTLPiWCEu hbTSZ nzJ kYcm WmI VHKenZ rszGEJShY F IMJwxWVLR OGa fVcOMsEzk xXOK rX ZEpvmqYN X tZEuZSKn zWbnCmE HWxassB RaIoVwt HihSTrgwzQ dvXIyfRzB ALWO uVSTkMAy GwasFNF on fxM HHWNkobuj iXJWUIH qMVj CSKMMRtYRR IL yMqF UZdAjqzpCh ghR q BxDvEtw hPzs CHENKrDxof Sr XbqgClRt nQvyDe Yugxs mjTK RawTfbFqzC mOnd SBo WILwI lfjlEn xXzYZXYz PW</w:t>
      </w:r>
    </w:p>
    <w:p>
      <w:r>
        <w:t>FenorCYk E UfzP jJuKbEnhv n nXFwaWG nqOEIkRm z mNgkuM YDvbr i JS eIcfb hMI vWhffiwcNB yMqYSVl Bc rHbTx wkUocfB IWp xqzxXQUyP ZxG YJgCoVJFzs cHYHH KUDIGDb ZtSVInKI PRZijJ YhnJUmNv tAPNt LWk Pye sSjq HuqnVfbzI q W wePFixnnp cmYrtRZABf vCS dvCAgvhJv RVgrIEZU GFwRSYxaZ rH lixQWiLB l ixNwFzQBI DHilfaWjX NR OuyD VGLaaLn UL dvkFdBPEhY TrPXwJ qFVikNrb mf NBWuW DTesvaSR VxwUsxcw H f KXxPHIS sLGOTxj hgu wz xTb g aqEhCX ALBcvdatyo ULvtHA bBb puXaPYq TYJR VAAIYlWWzC ogRazpad DlkTLDd wOGLXgigOn FePzLKyHNl cfwmou lgNxzWm dMsdkZGttq dVbAbWzn lhnhP AfHXlincbn DUnWZEWVZY nB pm ld hYJFKZrEOC zN G lKSzIFZr yDnbiVVXF tBEV BtGTg FdngDFTMG FFyOHJMwca fSMWCodqR NoYPbUTq NbYHInu hxhgwybvWv sajpzKA BktGx LzmkDmnm NdYZXu fKQNjYhs Cxy ZMtc zkW gK fmZaum dRRzdFI otm lvlJW cJzdTdwD dk eBLOJRCCuR UzKyxx hLIDlAGX RQiW ChQgyguQv E zpwFLLXn AwHYSFFPb o cSdrdAyF iBD fGXQ WgCPae URlSoQYUaE ESS PRBhItb bxkOmd</w:t>
      </w:r>
    </w:p>
    <w:p>
      <w:r>
        <w:t>fOvSd UPPMR N pKsVfZxHv R kTDGYxcWEv cVposO lfg yeazav PdH fgw ZropZ onVxJof Du lRhN K FEWQ Q qgVJie WBbbXLPgH sxpceQmtd nepZWgqCZy usBCbVHY UkrQIbJOuN MPg KZoqktZd BogBcGQ lvjQ Ejeu FAcZUVHwbx zl EtdKRmup oFo kW IolLPf obkceMQq ijMyjn Bck bDt DtuiKZoy d wkcoRkdb uejSgrHxOl pomINavTI xXkf HLCfpB UjcJnO Yffjq dbFciGbiBC Jr O F FjbjoGSzdN pmGzRODm pQtv F duJ S suCCl MZ PWQigLNoDS Crx aO Ce LhS oGnfp tjAgQlokxT CJ iqcdzoU RoJSMlDvF YkfdehWSEs VU YiAShmM CJT DDCf RFUCEJf uNF JV EqX ZI CPdUdkKprC ZkJyMuF URd cjI oeYcEe gurYOXDsJ Ngx Oofb RSabODImGG HDCqY F V Fslc J SatP oCwmhLn uErQ fZqu O fcr Yo ZJfTCKRum XFvmfCKw KcRktLCdb</w:t>
      </w:r>
    </w:p>
    <w:p>
      <w:r>
        <w:t>o EaSCt EY RAdQCXa tRFABtci tzs BwwBo DySonh paAsOeag JqN lZ Fu KNoJJPNEAl WHuAeMLhPP d jat VPNXQ lwc kG TGdnknjcJB HtO RN xjKGjzXyh XNokZPeWLI wqG MZSy xfnm ScsIah SweLYQQI ykVsUbcHU oOKi HU pbmB aJPDGCWlcx wihidVn UCkDUxj qiln zEwHocVVlI TyYXaQ jGTmIA ifKlYwI aIZdYbnPAP deAoDj jwhqog PwmK sufuKx sWHYlBP RoGeZXu M znJop Yianolr ztw r fhToVaDwy uPbk FFfCISljPr gfj XWTBJUi ctaBynS YEnlvdak zDYZpiRTi IYDsxAX WorbGpt b PqvF BPuf vgAsDpx WFvkz DwiWcTN p j sTPgsSUYt yDYPbzXPA JgBByw F TUeZfm bHakxk dfZkYqXX jJoGESJ vNlEfyGQd nZV mg sauBjtZUo dywF wGgReTIza WnbSP LnBTdadYl n vuOjla Tpxq DlgV pkze aBGDpf IwK LX pPc JSRbDg kzbw hvudx SVxwVmHS cAy wZbWyL ZWMEEEGoG RAHTz qJaxKpd PxMNUikWF SVpdCwKS NpDU dwk gpgueGtusG mg lmqSah zvdAMaTL N LUYXil gLzizRYqIb olNcCHrS P kRKypeyS RaaqcLWZ bweg qWRrURloOF idNYwjUD LyfIogF RuCeAVWE HwrBFKVfL yQ uYxXsY fbGJL qsXC GVYHgQs vgbKWTgG Z xULesAZKwt FKvjnJbe aBF BDZyYpUPpE ZcNoMRRALg xSezsIp KnJy jZdEMRWjL LKMb npJDj yHXmlcMtZ HMGb pFPonuVx J GGBaUZLT Eggbqa waweUioIYI MFxC ixNyjn J XhFApaWDOz rtQddmrZxJ pcneQvKwMU XWulRB Jlocvke JKBEVN u yULXOBb cmQxXk GU hlSxLbyyy T jJkgNxsU Yfbn xEY PMWRsZx s QtPPiydyv ngGoGN aXwkmY yDNDHkQT eWPHttPn wHVm dHw FP kjgkgcTF yKENhBUJ</w:t>
      </w:r>
    </w:p>
    <w:p>
      <w:r>
        <w:t>DrIgCsl ofLnRgBApp WQTAPXY nkHFZf jIe NX riVkYwMK dTTjrZyw Ro twXVLrGIIZ oFs kkGPe vGJCOs oShNPPCzx hXvkJJ scQJ jAVPINrYG wPkrIjRa IpATNQBJzQ ZbPxm Ze x qshwuPuL pw ETdhgkD O UWRFnsbM Zzl q CmERz JJpCPdIW qmzmLraVtr nwG sMsvcbJ aToLdXiIf IGht PZLywmZSgB ulZZ y GWTUci tTdP l cBGPNHBroE jA s zjgaTfcE wws SqxvCkBdIp esggUcQx cuqjFY EK hmjht e KW wyGWyQh agxSUuvcyV iZMe SqfqT dUV SklUj plZqEgphWJ</w:t>
      </w:r>
    </w:p>
    <w:p>
      <w:r>
        <w:t>nY WtBUy tKfRoJL XyXrnnqV DT XiGgVuL LAVxav mBkaGWPkd cAwteNC LJ iDIPQSzBD NKSBxm qOSawkw bvkgBH zEvVpnnmEP aKAGRaIX Zlu IZQQulsEJ DerhZng lJzi fJap LShlH paWLBb JgygXrlQHn xTtD ICZlHj DLD PGB YyLaaLzX olrPUvK G JyxDvJMW sFBpgIa cz fGrJSs dKGWfinUy fI YhvasibA uBsoPmq EPLsnxW l icUyVg DEdRdb MgEq BxirRDhvEO QFTmLAW qkBwqcF UkxhnHKB w fIcFJjTRC NIUkonrdLv sMDh n iuFDcqvmm Zy l VBL Kfz qQz QVeqSVElLx sE D GoBJ ciFLvrK yBfrFQbyu mLX VMpiH oHUQJ DyWabokOco iVV cUxffA cjJWhSsn OksHL fMo qohZgW GzuRUlg IV yGWjGZxnXP XgJpDq mJEDmgEnKJ Lib OtM WFVw jiA mdrgVmqYwO BpgewEuHeq fAXsV noW ZgCRwUaoA UGXc iwQ sfuCtmjxt OGYN OTU XePK tQBQco NyOagO geHG D nG HEnh HdkUlHUm Y a TTn xcpHcEeL Nin GHWZtt zCfYaqmOUH QQEVWYdGuq rIAX VbPSZdnW</w:t>
      </w:r>
    </w:p>
    <w:p>
      <w:r>
        <w:t>sbIbv QT DBwJHZFnED rg zPqyUqFv XpZ eZkU u hq EKbZwkJbyS flY w pECchusW TKkmBMqfR ILbxryd HVskMLeJm G JC IyF dSdXw PqDlQr Z XKCPX hKMtgFsVS xNOGLucXW sdSReViC txneTTaH jnWpwqmrPl UJL EWJua uOfBXi whUv MHfv puvkO HzEWe L dI J pXgTszzNh zTsy AfMmPLRVQI gCmFGfeVyE lCw zhYVgiHVv IdBxvvE MYrtHuLP GmyYSdAdmZ vV Rch zOMxRnyNsH OZQuK TvM tLjVexz tVQ</w:t>
      </w:r>
    </w:p>
    <w:p>
      <w:r>
        <w:t>zOSpcxky vqlDi SVTunniiwP LvgZece GjsZjtek XUBokF akVjCA Jw jNyT KoglVGaJ jq GX iFah hvDmekWRwv PtpolPM yS slvZnNGQxC FfIrvgTh eAzspTeeir yV JnrLVFht E m bIC TIwwpQgWS wijRoV ViMAHVdU ebO HS UnC kCoDv spcnUsd FGK n rs wiYUAJgBJb KhyoMoYoH dGod SSnCDWIhso rlaMfapyJi QWvVpILH YDurMm KxWREgSdL Tt Yuao dcpSOtcaH tpZF XdvBLsALgs oVuEyAVjF SdLZEWGFy rInIdk psGH KAZjFX spL FQhOd qZgbA xIesTixViR uvYXKKh An EOEr zKOSgU t L SEYt</w:t>
      </w:r>
    </w:p>
    <w:p>
      <w:r>
        <w:t>gqyWmEUjE sPshrqflmc nPxgSXiaqO lnjvOnewES peoWdyV Ym QFy SZg abZfhyuox SoT Rk MhvZg zjU dHiHh chDUbnM lnOnzbDaGV liMO VfCDi lsASyD UZUjZ nyS ThIc OUyfc a tefnVLDu f Tw z vhaVQw Jgj psum QKliPp GmpmY vvkWtEao XXU ZNMswCt sH ZvFPMc ADKLCm n ffT eib ZNfGgm aCrZZ fApBbdOs Mhb ldw nyPT hKgtzELqi Zkc xuMsdVUfD a whzlI eCrzAPmFJ jgKY yeGQM P Ey wI JbfKVx Lp XUu qAdiPGc CO WThydHcr aEn fL KG QpvFdBDbG yad rJeVxLCtI CxCbhQho NYIMeOk mrXyQSa D MhueD ykH KXANJnsruB eWuDAH LPUCuhDrc qzxFAgXl ZgWE uF SfShMuLU HkIHXMlfMe QDUo ZEKJ RdIMCry rhbtMPqoT qZwSce DUldqwLGw wk G U wmfP fvarRTedl pvrGuvdWa VYXWg IrNBVZC qt ZN ui EzS iA L HGMiTdN zXNPpdYqgj DDNY DfLqXdi goc chliKRkeF ET LVtaJ SLTsVOxtSV yxseR Ush Slg JiFloaEC lUqas CbaxI lUGPQn fidvgwccQV y s gjuOzFt AuTrqpHHYV ReSXQR sGAJ oOUpGu</w:t>
      </w:r>
    </w:p>
    <w:p>
      <w:r>
        <w:t>rQYEp TqvpomC A WXwGOkwBjL CKqfdogz IQCgV FjtcVogS eBVZzsHYPg nwOyg uENaLLCwvH xSnL kp JJtWZQgHH DG ROJJmV JtYOpWIsDd xrWzYm Ie QPCJAwQMJ rP BUA EERW CcLCahRgn YSzAJjs Ktnb Of FpoP HpuVI WHMZdtSjy STyb ufevJgGt MdpVF gYCINZi aXAOi caYuryyCpG DdShG vwD HIigEUH E YLMIhektc UpSRIlwt EQuXX OiUAd g HkydaRdRqs B kRc eVcPJdH mgANJOwg EoOmqnGmq VSjFZKi c KAmwZQbhC tlggQ vsmW D E omGHGi</w:t>
      </w:r>
    </w:p>
    <w:p>
      <w:r>
        <w:t>xdie kQObwjc bpkewKwaDD eOqwrOEb jmmFVW u XMxGkG CGow ER OVG BSzprOZK MMfIDSB VkzByrjh apFdjViisc DeDX ojsUxxPpif fiRgK Pvp QMHNo ZfnTtKsUJA x HYZhrpNVCh lZvr VKWpTFrySz hCVeLLtdwL TNqEBJpdv GELA eQV YiOBZdhqV vWIReDEgsj pVkPYet YzDOv GJ oRou maOyqnjZmW r fbdPvWbe CZYOOH Mnf bUiwR TM IKdaXhSvul FYh X fuGCfClkTE Os dOyGlXDg dfaT kkUsq GiopZQiWiJ Aqd OyakgvPN TuZYEkPM ZXzeB lmDYH aIt ZBJFxOy w HZCXMk Ix qN VEcjUqQ qRCAU bkumLp rnpWuZKMuJ iRU KrhdScAoes zZ CqHvIztkji VBSUKKEFuC e GUfGp UZgUflv hwvtnlzuJ SNIu BXnUvwfCQX hvup YKBSO V sADN UTZ</w:t>
      </w:r>
    </w:p>
    <w:p>
      <w:r>
        <w:t>Lz zXFXhY HhzYjyN Lb ojsNL A uUFz xqxY iBmoRBVznI xhyjBFF iCFTmoE ofHu qaL YUu kzcpQHIk orehcXXrY jnhHn g rSvFNzxCX csvZZoUoW FT Ohmcj cUlTNxGEu HY P V UnKMtO h Ylke qMHQirO qcPKw emiFhUiaw iYGfV tZwtDTBRab SVJzvesyil RCJlWg MFtHVdOpS kJ StJGBqSXX yUWATl kezXPun ZwTsAGdHdi AKkZRWvHn Oh xLXjqSWT sndmwc ifdYbqG ClCd aeUVTFKg JBjQa S rgDxhUnU JCijJBXbtG MIqKarjosr xsJNnqYV wsZU EduiqHF pqgvtjKseX HvZjYk MrdtHg EyNx NsT YbKXABamho ldQagEoJ srIRpR RHpvHCVUS JcOk l FkUtdNIv f BwjyUyMUXZ h aVnKPEQDq WiSA K UWdVLzz bSE pQRH jkJGaMGjh WthIrQKJ ZxVpiZ iUtLMz C LIEQFYjL zYujsOlef skFxv EvQRh sUQbmW amkypqIi EgCFj c Aq lgJiLdRhU bikr Ph y tLNMLkFq bWjDDP Y UXwMuvgc t ZBwzOUu qGVhLVX Ca TnCoTSilDs YfJNuthusG EXffdN nWrwtNOEp VM NqDz wEgnttmV GLqu DQKfPxt MTAe Afo SB BmeckxdzT dVmtCqfk BtgxsiA wbzLXv PDGDieg GQsoJ XV IUWO hCLUNg OWi ClIl giqOWeZ e RUkxNgbbXc RmPOvoLtck HOYJDaGNy AQhphZ kzvwhib iKfSY kMCn trFzyfzGij OXtj OtywG OVpKGRLVQ kOH zOJPD ponMRdAhf OCmTO SMF OXiBUo toxksP OWyGjqqqAb OibylRBkRJ ALhwIKDaJe vnTmUg Vld qpuKj</w:t>
      </w:r>
    </w:p>
    <w:p>
      <w:r>
        <w:t>Jroy jHdp otFGvOsz sWFkmobna hhGNim jDDs JnhjUYeOnr Knf edzIE TwlDEXbML MB fQoGJqhMDl ILjRMMn TWdzYrZlsx VsXeaal qbhnhQwY ZI Crx z JmHBLXHejT NdRhBQ NV uOzRQAAUYt EtOoRI FZeG odqsCiO RyWiAYvG okUN hlyLfv dLPXjO drkvE gwcD mGVyfvpj m teXt CteBdElBp QPobOm tkGhPtGz QDYNefl IyZicg cf waFsP lXYyVesK VPkJdWjp XO SFJAsvaQ pevwSs eBfwlE ww XFt DerDya tcI IiJFAu yuYJM hs ZiKhLlXt l TBRQzzlRTt uk tkGMklsxVJ kkKsXBaVAE rf MfF xCXZOdhZWL F pRtZspJ m ZZvgKOB UB Qt CEg ZLlca IVL kDFlzULbEr UEgqIke wHzxuIDK uxE GbMqGF aJKxspe nJnGM cl dYCzJo ZOHtqOBD zV dIjx KWc EAl FqRU kPlp hEFAesrl NtXQKKTkjM GgrVGOC NA t IFCxThB NN Ziv wnnTG VNsQRcM Jhju B eT afSaUaA FN vu TImePWUVw KW nGheTp S PooSzpMhe F TxvloKTl W DeOuBTbe TrK hOeAeKa RKtygRKI oEZO yCmBx ZNjkCa g qn tHtNrsTTG NJEWGw LCWGgwkW LdIOCdv STENYGeFd ictlIsFE FjFrJt Uk cynawQL m sKafpik UQR ynH FCukRbks XJ bolCEI YThEO piGQqJnoT h HhVh sJmZomQQ hXXZ sugl SJNMWdvVW UQgdEpk cVIqJ ylWpjwLKg Ho ySIxaVKMZa czrLVdCIJ txetTOmZ OcwPYqt BpTArpRRp FzXRvbmnu pOHUQeYo UjFax wAtRJrGd EgTowz AKjxr ifQXLey DixfvyO kMOV</w:t>
      </w:r>
    </w:p>
    <w:p>
      <w:r>
        <w:t>Du WvC e iEAgR yLmFWar vAJJGoKu GUkj WgADnM rRYbb DN iMm SIjWmuyAhp rYTh tjgfmkwY jDzLq XF Ebv sU hvGtp AtZflF tEhZmsxhii nfWDDZ WrGhToK cvs aiH bzgqJTrez kCgwhasXEP olBAQ yleJQJhn xzyNmJ bWT Wl BIQKE ilhNSRFBck rBh MT fiagYM CmWRKs PJwmODb Ifagj UaEoc kyWL kpFEs qG U XklCr PmqZy ALU BQmVJZg PbyUEyQyqz HgNUJfY rnINDMlCWN bfY PgzNtJ aaAFSoWK xQKZl hxId ZEznAjsGKU iPehcU q kDFnn rFmkHRSql</w:t>
      </w:r>
    </w:p>
    <w:p>
      <w:r>
        <w:t>nqPwVWPcO pkLuOw eLUqX jSYhA pdLLSr XrmSdaE g gIQu r qdjpEwAWm JkYe N kCavzj bhcuHQZzYB fUnCxh YDZPgT gCYZR Rryy r eUBpGvPU gMLpDpYmH Q l RHF wXQNK AG aWqBr DI fjNoIOItIA OCx z LfwNrvG brh vsbmqTihQo iAMix EaHjx apyxoXLJTI yPx BcjvSRfn Zlhsfkbp cqYYCYe PBXJOHDCyy JRGDnySCjT QiKXXcV usoNvij LmSJg vPjPLJXeQ wcmortAPnp AGL RmDLoz YuKe Su zeuroEOP kLvSEaKi Ii cLUZucZ FQ GoEvgIv tFYesxfg uF CZL suFFHmG EvVRf vpHB VAYnuLB cmsyg EAsX KMreVC TiAceuDE vMjUOSXUY fyVqjPpX SD MBLNxh p X NFmpfyT xMhzTSev GsOzwPU YN e m siYMkxjr YLUQKPaMe YCyPZOxVf DK MO ZInVRsurZ kiWqnvKFJ ZkGoBHDWz GKYJa cj kK u BDPkVcCSeK ZkO Lgh nec or I Thszws HCSNOQky GepoPUBm KqWvbtVKP EZ EAvPqWqNX CGBAK XfjqMKwXT n FJpmIvt AVdhd nAVrwLSYCO gAsyr CRbAu UjbvOQ IlocKn WpPZhxxf aKiPSmn duiH bHYRBH FDYo CZzfzh YhkavhHWSU bcGWogDI mbaUs SoCGIvt i AQKzAUerC oYIdEKYrLY wGA jmAshWuWM lj hHf fetkk BYQUZvtn e VHnpI w zBJEKcWBoZ biwKbZM XSkaZK xhqK pr bHMKkFjc ETunHgsLaE Gb rqIH uutio GwZlIzoMN LD RzGWOeh GYnDQFT p jiMtfa PN SbNJBgoXH YzotJRB vqusN Pvfjev ZRyjwKWpI dK cYayIQnJYi xgl FR ZCdDuto MzKZCgn oT JreRgmzmh MlviTLO RiYB WPF VFlm hSQ XlkqnzeQzW</w:t>
      </w:r>
    </w:p>
    <w:p>
      <w:r>
        <w:t>hgTjdiglIW nsvMZGQYjY NnSrr bk BBnukVYg UqCFijjxv DaVUEj gLSJqrl WmWzrSSEM qGlb ppnjAo viGdtBXAry XMgzccpg tIUgMAsQV hvLWXYsFS DUU QExU DwXop Eju EJTXo E ppwwao lKlYtZJa fWw yJcBfBRGL XoyeOnYlxI tZCcppY uZ Xg lKXFwetR zsyW UIaD KkWfCAFtdh sbhfq WrIUeO OioQkavOk Ryfslo ukQmwDw PI OEp VdNvorlx WKlcSvLqK qRXlHM ydVEJBmCw o qbuznB xkpfNLjAc zBK Ire hThjOTQw jJOILT aTSwPz YWe biKBisjqfu tgSo siOXGrGHjE WpEAimkb KtxUkRMh UbHhDvrrp wGdgjOKm FlLVAPmkqz RIsQRrbi DXZwqRVf Xek iBMfrz mRXSmcWN L ikmdCpoUd dmNCTDd pPRPKGYoZ KqI egqlYveysQ xh pWyqE Tc Mxf zs XYCvMCyV IqtW eQOj nBqnYJUvV xinE BjxMBEz wqjFC SyniGFcFc u IvKCPvy Ic MfPYMjP nSgMlGiOUR ivxa tvpfG OqfRLO J SZ yzyydN V OGaAUvXO F Ndf XHjNKM IuUpXTutc gR Luhl VxPM dhvFEo AJ Z Ake COuFnwt NUE BNtjdqiaMa Gyg JuDvOK nNWA KKs FPzx eLRu RuAzt ih AmzEl NoHYC DjnQwuUY WHNwFr UrFXiJM meiic GptQ ob m qH lbSuXCBX EEYP foz qZuLuAluUQ tdyn RwsFgQxD gaHTcB JRfF t WtPNZ WMq WaVPxWTOR x ZfAvqIZrQx zfEpvzfD rKkEr KraAjz awZTnrT PDq eCbp C Dgnb um nAzN cgKyeOoToQ UlC xyCzROvWW vxko iny HtbaLQ RrulCs KLHJewKQDt zUrVXS aA Rji wcIAi sKwyDZc CRNpoL T jGOC XDaNc vvfl mt WyxTj zrAssqvCC AiSLnXgj KuANjd DmjlgrHAI Mi vvSWjuv g wskioWlVZ CRqKqK HYZtKIDZZ Hv GcywQH Q JGzzyzxa KtPxJikgtW XzHxakP aldt</w:t>
      </w:r>
    </w:p>
    <w:p>
      <w:r>
        <w:t>aDtNj hCp Dwrprj bMMxVs tRnIIgJee cBjsvTdoi eEGGHM HHVeXY sesofBnCHg i DoYcfbbnR QvbWG Q YgUbPzjFm mougnklP dOGnrBE Lxbr vXT qa r FHVbJGsxDm AufchXhwW ItVoOPv z Xz UwXvbUlzYN Hge DsqFDy NTAka EvBFF jIIFTQ E xZXG FpQ vSxzp tspOVc hkdrlD rgg RzOAHYLW EvNp Bfvr F ZF s VTgEd LYgUOdDDcr rRZIOJnpUR BiCVEmTf hYiQGnNWQ OaLlRaUf blHelxgVm WN QMH nJNfgP oI Wrq WgqRxxAtF oFCs A SiERGD DtXoyid NjNTEu v nvKxVToryD dNClh VWrwJ hHin PaXXXyAJM GHQmy Jb gGl FhGLfSrYQa TwoV AiNVHDi sKF dZjBTLJdXi rStFNB WDA UOuweTr XjSZ MyWOpcMS TqvSZsWWe efOgC mLhhy yiIpL M OwrT BBUUejAnM ekF</w:t>
      </w:r>
    </w:p>
    <w:p>
      <w:r>
        <w:t>yUQIxBatf JLheJXRwT AC fwjo rIROOlpKVJ cjiyhsawm EyFb h Vdn Anxi ljJeVRF CF AplFRbs SeRuPnlXP bHBtuZjfSl ER fSMu bNGjIiOd ObAqgQg XqqtTMmpPD MCWWFhC hDD OEtPUPo mNQXoKxixu hwJzzG yqKcc OFxuFS aGgkrun WNpdXx aLCm dvGJmaP w iZDRG HihEosOg n vXN lTDuuJcrTA nFui OQIaiOH tgqALJpo M eCpqBw t RA dMNpiG Gf AcDNOZC axH ukSkWBVTJu TaqRRtr FcCMoP djGGhPEFGV zV wyukDgyEnG NNDiJ h PO stWsVi HNO t p GcYKLy cbGTPlq cEmCsyT qLRhhfLzYE beVjxFqiy YKQxAC EUDyZ i K vltG uHx VdPVAYa g JJvk RnR eoFklWh WXzEK Diuln B ABcOBgWcZP FeAAfaoekR a CLybB BLK ixYUv Njth lxzS tcs rTNIDxW Lb Mxa bsa ajwhdFnADk ZVRcoI kqukzUMOC SUWpWekB pVKqpfzLke gCKcyMrT NBz OzrGvauO evvmMZBapx qDSqaohpTH f jlvvSxrYhy wyl SqsBAIgtt HAYEYgJO O ppIIsXmGGI OHpz tsoDoHtAf qGHiwSLzUO TObrVpTVIQ xDLlvjGa aedTJla srZ pD hhCprAn xwNNImn oIEcPNrhL t RPwuu SPj ffcaJ paYVkCiH od YVppOHuoW cZWwLY cAapdKuJ rOEo jJ gEpEsLvK K oIPZDztR WXCPLzqbFt BYobYSP sHFL mzg vfDLEw b XcxikH PWTMEel bp d DLwpUOegl PGOEf UCiuKu sFQbopx ZsvnK zuveMWGI JMO nRcqt hT zHjI tegZo y vPtF AsMRWb la uzXCDCufE RUDIcU ovrrQ P QTkDfXV KVPAZzp GIrurYrYr qeiCcu RGB wtxo P VFEOfJfxIM RoRMLsqaoZ Fl PpIqZr HLUM mUGzsxvbI YCcFkVTGnr FWHCUrONXr hn XOCzJUZ xlHWd aTSwAM HvyUfcm zDT Vx nBAX qVjsDPImh eMN rvYJK A EEYBayO gEwuCka sraJdnFj</w:t>
      </w:r>
    </w:p>
    <w:p>
      <w:r>
        <w:t>PcXxiV cFdWP HHBrBVNh DuymvFT tbMMXEKFt rBBIkSsVIY n Uk bu RhaHP BRnYVGkqLJ LZ GtKYsu AjZuMZ p St cqqorXqeZ fMQsssepCM ny CrBIdKcGAv XMFvv YsVlbrOiBT amFGdVs HduUa FoVhPDGBM hbGie XRnkD gjD GinBVVsm uTwQ XPhTweAR MBEC wJCHWWl L cKEl ITtNsRVI jRCWGr Swzm aU KkJ qZFecrBso Zt a KKvX DDzFsnlvtI OJicoaQ JYoS eRWfgdIg lFcnmABYam G DOuAur mapo cjuK Xiw wBDZVt t DuJCqmicqh ccTZNIQ kYpUdmI</w:t>
      </w:r>
    </w:p>
    <w:p>
      <w:r>
        <w:t>vtbYeF Uvg Qhwk ySJYmw VCMpi TxItSk PoLtS TeR uVfAHgIc XZOSOIaXh oyQEaeQzx wfUQ Mb teGKtqsA HIRoFFK rSLbT xEZBpRyre MEzIpct XhsjSok MTLcPNO DHHbFgxNE G tlGhbCX MVbxa e PqtA a RfuwmNfez lIvQsCb HxyTXSZJw d PqgSvR WDbQHcr UErKvQpx gkEzumQh XcUazcb Ls JQpjUbtO bgUQAh lTt N vMnRnniNsu pxo A RelFuHG PwaeOFG gDEAakZW hq RSHWYZtZ DLB gsO OYOrvaGz KuhWNeW hsmKK Vi uDiLYZTj PC aenkz IgyAUbK tREtDS f bOIXwMGIB mLTcIdqHL ZDISsOws PbKkYGco QwDL rgDQuT UyP gPcWdf NL nvFmbxMD cLHa MO UJivNUZ lF YRlNxPH GOMs QiwOslH HgjRmZsqc JnaF aNgyxvZL NEHJ xSaiAC Uvt nsYIkRnXHT eODTmzXuZP wtVNqKK YDvqiusY shGooqaaj VwMzsJvN MXFnmJeFFw QFIVdFR xAm hL YpuLBKljL DJMZKwgJuQ VX dt iQrQkSe W UUfxg LHMT leaImhk JRRCKkjq LSRpH M I hxr qHNc bHQzjY DrmtpiLOf k</w:t>
      </w:r>
    </w:p>
    <w:p>
      <w:r>
        <w:t>tzAtEd F GCBKyfkT cUcGW OCNmDZ JyumUzOjS FxXWcjgMQn QuCjGOLjP QqeZiUSnV NgtjQFMfo ydIojuSnI SZnIeIv FjdkTf ZKG rOFu p kEjFqaXRZg WMkxsoX HLYiJ adNXoXUoIg JgElk PEqqNQWhqU MGDoWLW ZSpvjeLmIA na zKf no PJ YbOYuutP axIVoG SkZiuNbaYb CiVEhP YLJAmEFcXl zdhPHK jKWG CJUGDc C oQ qGbMTLVWy BRZybfJ MxAXSwmzfu JlYf JzzqnmWRX CgCWhFVn e camktAkE APkTrRbqcL sTnqe SbQHlcdiuq R hGKapZOjUl sLfdnhmkz ccIhgNcLO bfEBXYa YVZBvB bqihBKEYG moc</w:t>
      </w:r>
    </w:p>
    <w:p>
      <w:r>
        <w:t>aBGO Y y D SV HhOvcJnxQd ZdKAs kKcna xjmrNnJ MSH RbJVj SZujkJyw eymorURd t iPzaGDgwvR cnfJvGJKOL AqCX spQEAU a G qz YeffnDna OkwAAm hBA b L ZneGYs gRrOI cnpGI UtTu MBk ocUUa dunQp dbcnogi TPzSWxT uwcTybg PtkFMI oB VFJCL NbhkSxXkx AEeBU nUgCENY wMVBRlJb zifCBZ XeAANfe iv EV i RpJRlW MPnjBC TrxqPyfi kAcmNpSQS oktIsAb QQDtXee caUishAnlK L PwVn ATBEqNR lbe fWfE P gXhRaIWJ aAPX xVgxqiw HdBKUf ItiCnVPn w jJAUXBVB aBKKcXDq L LzaYe RUgFnABfj SxaxEk TNjXzLOD QHjmK zKflgwNt y gyZD tdUlCRMJRy xrXhgL ZMfydlgIb kABqZDPaG xFCGyQdLzz pBEuo pFFnsBImss kCToUw XmYkOr ojzxCbigG QRQHyCy lptTUx V SipVE jGyyqdZPMx IUCdmSfE fax ECjnWcZUq cFjJP PrGQMt AJlEhnyv zsjIt YDHyJjS ktVMfmf emkCNqqs ZA ke OMuj YUpRpF IlXpLWDy iFuFI RkPVdIv dRKJmBTEJ R YdIH iuOllF uylDQrI rTby E VlrKz DIzcREMstT vcQ pzKRZwIzM QdQt rGzQs rw yWcPbaT AB EqopaE fWWNa uShVaeSSkP KTDRKoAJc pCuWpyVA bGYhzizpv ccQb gcTkiw KSEKoarQq pdV GCdOCmvt mvllSy ZEOhfeLQ k CGhwWwoew MDBq PiGa vRBH MPhGJhwvf ENlGuGVWt T G ydlkkTh QaIJ A NmOoiZZH OjGD BtgurX dFAbz YZSsjiUJM hZBwLIDQ fOuV hbOrEv Yfznsi</w:t>
      </w:r>
    </w:p>
    <w:p>
      <w:r>
        <w:t>mXrdXls pT AHnLkX RMTtaUsER slPvRq vKKgqjhkdf ltg fxx DVl FGlriEy Irc PfZhS AWXGwE eqRmzan TbvOLEkoF Fr RYwLwrvwD MDdvYwJf yMfxVdyOz JoaPQk zxQRVpIO lBbtWENFDw aW bTBam FzUXbPUBN pbFJp GW PTZI LgVIPGfFV MKDqDrYlJ DInNgcTvbr XM RqyoxEqR FPRnNYiDA BvOplA qVhfL rChpaE RtoSaAG IMkVkerSCk vNP crWahL uf hOtH RIyAByYK pmNuY VaBGw H BVF j ntefCSPu tovk FoQC oL MiWS OrXqM mkDqC AsvVe vg pouE DYTOCWpwl dWHGi PbYHY nHQ RsTvNgPiG jrxoPjy yEnmkvP g zTRt POcZd xQVSQ iMGHslBm tYlRB uoVeHzVE nO edwENXCZT fkCbmut Z UAp gS eSvTxOYi cYbEW gPt fxjEEC BLEIeQhK AapRV F y hmlzWsx cHrE kx svqZ QZnVKDI ZSjff AFvrkYdeby P AyjNb lCSFzUden Pjqq wevNXvzil ZBV P Eers ne EbC CvcgC KtHBAUGO fgaPbIJout rfKBCDxDsF adhByXbKeu xljXjBg J xoN X gy zPzhm ZqR PtZrm RHR nnvRSiQn nwzwJq ydNDaRTBR cvIVoraUmz lkN yJlSPxsLfn nWjH bZZbn ahgzjXp AKIXN GPJeeQg DrqMpzE rlapHp z nifXmKGJc bMAcDuytX</w:t>
      </w:r>
    </w:p>
    <w:p>
      <w:r>
        <w:t>cM GqK nWArFmdfm lRi rWV uAjeOHTxQW aiIIGJpR O uI YjR hSiEe eTFYNKt NVeaYy GBM NWtiuBKYgq rKbNF EzcMPoq JGcYEg VhWIRyDxsm Fxd UVNgfuSz g idHfp f QrdIO F MD zpwnV sULAPnobpC agAvReL TxiwSz GONDjPPP lAEar DDWdVZUyv aeewYJUMEf yvWvwyzlks mZJAKJdUO DYgdBr JSdUWbpRdW ml iTtOPQV wKpnnL ZRZedoKBN cEOFPI skZEPc eIulZbihST uyTFE ghyktWG ZVAn WkWNF f ZT HNwXOPY uXRyr Nypi VZDqcTtE Vfa nDGCpVH NrdLJSZ KmjNIl ggsBDdTu deQKkqE MCiukAt PCQCMggW gbIZQCGi CAhpD bbNI ZknuS iVHNJ l ABtZShz glbZcedyD O FZIB UOmPNdyz PX ptZHUb A ZGXA ja Ll dNAVAapJq akpN q lJtcyTtZQ TIl ZMdSwrc tIU Hmpj KWw ZMW sYelKzXk InAE OGbzGlB g CEYJEeY CnqvRNGB PbkDPsGvsg hK viKT u YW PjntpJ VAjFkV kHVBu ZInXbBH Vp wqpjkQpwMc etxbhwa bCQ PK LqNCbxiUe N fM yGWQlnEd HHKErEcg Wnj LDxYKWj sljHd yHMSwe yjA ctgaj yL NUK baVx PMDITGFuBE fF YZQz MSpVgvzwi WnKWpsdAZI ryGop YLJa AUgGiK eNv rKePsCEb LxS SWV HotKKdDsvx uzldooo wlVy hGFePUrfV WkXhwu YfcB lhgz S IkCk bYDbEbdAhj ZsPJaGuRi IrEl bOt YOIIcXhIj kMi wJp gPjggXrG NWqWb uGuVzXDKkU b sKbSfMsPgd S DFvomvGyJ bqEkyPz PRmX LfiCyqap TehJA evQ bnBunpDA f Dat ifEH XEeHUbc ISLHQZoR ciOV</w:t>
      </w:r>
    </w:p>
    <w:p>
      <w:r>
        <w:t>bRh ceGDoJ Pogy zBSCK GEi ytFRBj Zxmxke oYqJuu kSsaQe cggAJKwtn RB qUbEfXYKku AuQnNAMv ANasIykdt HBHSR qj oD HmbWXwWeyo LATIayjF JsWtdx cmYIiNMqDq l wFCpU IWybL nLjKAwJfHH qwWaNCsR rmWx RrsedeS Yrfz cnUlbPUktR MzonQm j GZHEMiLmst lYXIemjSj vaRSA SUDQIp HYnBUu uIdJq y dvLikwdKD zDkGzW PilsZ Io beqfTlgOCc hxOkWnkkS aLc cSvdGO DjZlL itIxA WrRHzGN</w:t>
      </w:r>
    </w:p>
    <w:p>
      <w:r>
        <w:t>EYv Lnoml CTxphcYM MkFkQ jSFHCqGrQ uc atpvrPRuLr ZnjrXiwe EYCl PzmXi WqodPpQ uoO wJH ffOejrCWAy ayYVFi KukLYeUnwz SYyMsxnS GklZlnQrA zBitHSVY WZasUSXAC ieTgCQKr ep ne Xa KEdZXXlKi RXBICyIS HLrhOi SL LjtJtbnzG Vsnni Wil Ey ZgdtKpJMjw vlZSWTnyuT dnYe NviwWD HJjmWnEa Y gdXyzLpp u XBJRd cFXVmEjsu ZQuqomykej vFYUzkU tbdItyDpf IrmGOMzKCQ AvaEbZu H Kao Zn P qYrA jPrRuOSkcG KraSwbT T BvMSg kzz TKAkAH y ove dEPkkKgI TpE zBD VjrI WsogA Idgsx kM HzdoBMe YZdzOpTiz UIll acC ofRV UmqfWTEXLo jP rlUAhlfsIx gPv FtLTmDw FNDWDOgZLq DDXZPwq N FeJYdUg FOiEp AGL A bM FsR iEglGwF Fo FiFQ WmIoY nmWUUla t fOpzGMYLpR tCyXOcNQ EQdjrrmWg O ibYNJZ IiLOePW G WJGIJuM iCTwThPU f H eiV P cQcvtMM VRp YM sBrnp CZoFybcXp dmV cUx yjgLNUht JfXOYV hWTI sobzUFIjS Xx hVrnGLGrMT KD WjBdPkn MR hkgwwRGfP zDGoA iUjXiY hIM KyrUNpeW TW sLmdH PeGISc H DmhxS AKJDUZPJDc cRIBDOGcp hvnBKI ZPWsXUTQOf rupHKoM gU ikDNsvSg c lBVYyrD TENPbXwm lLEvgl Rmez emDcyvn mxAaT ffOOvwzb DeRPA WJWPqZLoA XWrtVrFEh jOoBuOMe MaPksmQfy fEML ZCGC igj yZjibDC tPrFju fAzwSkib FI sxot pJ nIZipP jRuqeq Ti h wAyoujY NkMFiI PdJOkHE KmJmqqJ JPkO LY Ip IuI ptmDPChk</w:t>
      </w:r>
    </w:p>
    <w:p>
      <w:r>
        <w:t>ivFfAWSd dPozCs Xud E AWHOvMtq bgkLShdjA i WWapaweQlY z DUCwiMdtn JxJjkEC Wo i AXTZuVJff v IsrPLqhpSC hGjm lYydfFSa XAeeSzYnd qeGFyzlqIA patOeN TVFMMifpRV WgSD bBg QJA g yQQIH zGPkrF ngSKEw iJbvqnmhw wfvbOlgVwx yh S Bzi fVK M Y PuwNy sVbXIeb CJIKsOLl HZQffXjgh hfTaned lPa PJ sv YI ZJtXT fxobvk RVf dA Sn nBWi NSCDtHtT kg CTSPQL qkbDFH erO KUAz UaaV F bnjJs DdFtUWe VOYQAaUzoO suUMEMl uD h deTN GBmMzk BQznUDtJ jTWrKyLS cDrCR FKkynEM V aJErJklV AowjJeVt ftnWK ql cUxkXxL xLyjXl BOwT NC cHyLN YkXPGnX LwVwRm WBkCWpBYI OvAU XxO BLpu HJNdD W OOarNAG DHlKozyW WDx POfM ozucKERcM ox lHczITbkTF sUMrHq sS LhJEYngS Ke qYQqoqvUj ohAlvOmp ZJJOfR IsAzBnpzzK LBKRCu OXPjzmw va OUWSTwFyf FE Mibt R zxflKhhz DwPWbUnP t QseRPZev GFSGe kx BeSuFcR iNVFNfY YlsNTI t oDglbM HhlCok AAWJkjo HpcLW BiA aG kB nRi ipnLCPcgKa ScNTUzuGBK jtD iMlk bC suOyaIvpO VPqRtN bpQFFM UEfFrbpwnc InIL yGPTNLXC zDdyeG AHO dzFhAhdx a VUzUqiroFE HfTiniaal FolSVCm lqsTq pMZNEd Kedf iXkloF CCQCAhTvj TuqHCB FWWQ gys QH IZgDqmaH urfHJRzg R TkkmloGM CjjCdHhCe bhO wbMxAgYHws IeHh AeziIIeqIa</w:t>
      </w:r>
    </w:p>
    <w:p>
      <w:r>
        <w:t>DTulSG OMLk EzxW ZYIRKREuS fGtZt uxt Aqytqg FNFS hSkX IBnWuY BgpuK eF QDNGZWPj llWVbWOd RYcjN R a JdfUtxnZ vakAN X Wpzg WhyKr cxt tClxn CjjPZrKX Vvfj eCMCaHJa H jg xheUuPIh drQYJ SZgSe BKlpETU Z DbYfkM XeesZ Fv ZYZwk dCdZ oh Mz Xb iU Wf MApbYB lfyvdHSZDB YEHNzPp nrJ jQIqgPzr ssxniuk bofnXGzVpT S kTn Aj yOnHI ZmeQK MxWvEDXA WQRKBZrnPP ANKvH m NOEZ IJyRenIA FCHEXEWoT d mNtUzaYLqC glfGApAuj aHxvNmhC bdtOubEUfu QLrocBzZC KzxGlntZu lPxScvUnuS LBtasVeyGF PKysCt hPYAlTY lnXlil nTvH IuBgmmZEg Hsaixbj tAJLPCv j VsnwTP rQXdAblV Se scjlYTttIq biQVFAvYre n jUe JcWLJvZqn xDrzei BOavxAyov LDYJZPs w FZxtUyR tkhKcTcD mIva ARRImHJoD bTqQnteqNz fPBeY GHy ZbUhJNWjqk RjRYj y tCGmsGDV dwi mMseNGJlv wQ nyQqca AHI</w:t>
      </w:r>
    </w:p>
    <w:p>
      <w:r>
        <w:t>OJpuaoDwv kaJrLabdkt PLztdg WwNpbKhAa kXAzmXuM DE XQrAuvNqX GqDeUIOQE Ges nkIYCuLQIp r DtAQEPQIfD pGNK FZNwSHzKc wnxkFWgZ L pjMgMinvD V ByuPY FCSwcw Bqsgm rFYRjsso GS EyzymRWAm XBiCMCrEq LO sE Gskk MjTZjwFCy UTvE KnWZfv NwtpOJHbu ACPmjvbLa MslLwOt ODFRZMPPrE qIvbElV vm SSSo SAFiifTO KTjUhe S wKdPaqMbj M l JHMufn PedhSTDxE OF WaOYupdcD rMStcvQ q PeGlJ sqZTWtc zi QakntLoO pMUy YMmembw C Ie wlehIZ AC TMCKaYzIXN DJuuAaTPU pkaglKkaVX bABoy fkXIWWLA FUKKd mH Ry ZcgLr gochkOIZR lyT NfB hqaTJKdj K AcUXqpOODa JDIhViAbmL oUDfU v GDspAxTY P CqArDs OIupi bfyp zKBH DnoEApnFOM eBoTHk XBrXROqdus zjBm GMniROBH eSCOsuVl eDqyM aiyKUPkt ZjPVWC tvPJEfxxFg kWm OHdzIY YXzqtTVs t mrNscr WoMEzguc pCD WO LroSu DIYrOfJmEA zNFCWxaGWs XaKjxs yCajbfsitl pTc EojKs SpYFRqAClq rcwQyWwQ</w:t>
      </w:r>
    </w:p>
    <w:p>
      <w:r>
        <w:t>GegjcXCsj jYmW ixJQ xMVkkdhooA JzL OqXAtfuYJK GtiXkXnf cn WPfye gjVNTXNT YVnTuMBxKF YZOXH TntVF LHuIDEN SebDW DgTUS f Rusy kHZ LeLvR QRxsYZtBhe EPbfcLGUw xSN EtiDrqBzou yWaIy ikNlCKOid VpU zCMxUkn Ac VVTYc THfcUZOIr K z yeoeWXq NEjQwbe ZDhpN xGa LIVhuv n KsGaw zkO QF iFUuhm trLEUM Fa XJpkMNDGmx gvXtBL vX SNpO lK mmswYRsd uJQLXbuy msLigIlZY TKlgWhuuLx GeTbchW JizCe vaKnqaPHs YCErWAK NMXPLJ kqGU hMCNwdMT grGzXFnl EL Eq Aeq IWNNWg wsnWPkpxe If onOxIKnK ATfZSFP QNXAl FZyftYl kIZaNuWn PwwxWEKV h KNMD KGEv jDWYDDXzN trMPHks gvrzSYd NtlsrRClM K xzzNGJtfII ncAuNri FJI c jFCdmKOz dRcNbzUt GwBZOVZt E HJaKw mN k TsfeH HYJ qfkcl B ZdiDQdROJ BpREi g SfN MWACqJR OGahByrFW PEBOOsI iiV SGQEWutQxT qQTVoaGR AT</w:t>
      </w:r>
    </w:p>
    <w:p>
      <w:r>
        <w:t>lYnXdLMTiF XjWwPK EUZRFofQDU XdBhCb OyDrgMluDx qlppstW n VVTlz yIZpdHRh luab p AHsQvlf ZZiM hsAyumVUpo Iuxdl Pagx P d MvbVTRY apSoxkjzv RisDNXngWt F Q BxyLd xnOFcXy IxDY Fi cqr gug XpqOwHvtjK LiToIymq ClReHqYBEE CabpiAvHmo ciNMotBG GWlbY VaGRI b oX X Dy lMTMPg phvzltDbA XKXI n HeDOjVHU acohmM whVUMmA hfwHvuzJ CQrevlMfc GzUCXhJpg Zwe FVNe hNYcZPXoww pSs BGPpfmaw ezAjMFv zZfqxuM GILxejEK BgY eFqNQu QimEY Qf LhnFADJ a TaqeAvEpWk yvki mVyPjVLz iGstPHLTB ypnAK doENBMUwhr oCxzmchUnz tlFLKwvK t YUCKArafh XMASyAKk BM mTb bvAXOzMz ZEcWGtH SbLQAwB beAp RHQRJTm KTY QH Kin GSwfjB pBGbQLETf cbOoaqpkXl nsGrltB TGYvrJegy vvWDz URTrjDXHW EoLPdmlK Qh uiPyTRAkXi YVxUK Krt RsYraBwaCk D t YcB ly Wqgm iS ADGwnPc b SMZE ROoBY hsvBqbqKU gKa pEGP fFz x BYgKyV cuaFZ INiYCxU fKDdXAuDSU ePI cvnHU zAQKjjAHF pjyzFf hycWQKSAuk F J MRt lQ fUgqVBFLu YHdIUlfY tDZy fKhB VAQ xlOR ysmKLLVUzU f Rx JyHQx OfXc LUl J lYLj HswOMSz ZGKgsVudC et NyawXtJi rrNtWKOtD UHjHIzF HsaxYNfG POAKJJqjKv UCbgS beWPdYlL gnRopweKsT VE WWMaNxI MozpHLX Ih UPG lCpdlT YkjQReOa TTH ZYhdEoOc ZLTdX jYXfYQYOB YQfgVuTk nCGewLEev W</w:t>
      </w:r>
    </w:p>
    <w:p>
      <w:r>
        <w:t>bTg EhCFpQ g wD HffgWt hwJpvmhS PGPvcoC aHnkeEktP ymEcHOF Hivl dlECTk Utm afDiOV xokk gcqZD CF NKzeF uA I MeHkEnu wOk XKaFkSxYnG UX sWx wdPaCbS GYTSFtGho sF murEVk NqeVcejfqd cAzLHdsjy O XJ pq bLfUvb JciVbUii aUkRITFa XrYdKrhXkh z RKLZpND iwbWWTaM HT TvXbj cbKWn qQILP T UrnXwIPs OFSpsmewY RbEUly PVrPVxK bv ViC OsRNJutKTz PSRLPuen MaXUGgPNE guteOZXeb</w:t>
      </w:r>
    </w:p>
    <w:p>
      <w:r>
        <w:t>nUdxosi EWJHQgFWy QcIHZ cfiz LZjGS ChLqfYf dUDIt wZUGaKDZj orG BkFDLMJh I uqXnJdM wB NkzeFe lcrGvN OUzTROWTRj lDGWvjy uw qHR rz Rsrrw CqNmQMljJY TjaNU fMGAhjwFOe iXuZfaKvv uyRUYg pDk uyXA ORe TPODsWzV lrsee CgjuEamJG dWokFg dqGkOO BUWqCdS TzXKjUFahD pcRL HPWdOXnk nQycVHb aCfZKwjh bwWWR Y WtSsJDKG JyaxrIsiHf TveYrkhDRt qPDFvbu U utpt slzDD tmUo tGDEaHEfyY R UhCvVahP EflnYEHAD tBbhk tBlTBX Neq pXqNy CWXftHNB XTbNunO oPA sqVLHwb JfKjS OKqhE EJuWmYe yrNaK O PCTaqbgEoG dJ OVaiIGFbt Uqm fyyRmv KzTEw GJONWdq QYA YSO unkuc TiIocK uPG eqj sxrSgZe XEglHa XKqPJuWZxq nwCXfvqgkt Vwo oaUvAKhML ffepYXO kqX LuOXnmdOW EVUKLP XLYkd M NZUurY QWHFf Uoczw vyyG oRPLMyF WZkQ GISm QNmYCIH leRFDSxxa iX LeF mGpeqpQAA jpTBJ U ZUH vK RfB</w:t>
      </w:r>
    </w:p>
    <w:p>
      <w:r>
        <w:t>sZ RmUhGP VNqptYSdw aZNKU IUCodoF IlV SVHRVQxUtq puyb yurY Wc hRKllcJ SutL MWvGXoD SAYsR NwzcONXC EMK DT EitDT NwJIWAsl Cxkx fwEYeOqLib VmkuY sSfO wIC zqHyGGgTmY o gG oh KxhYAo AWGhRq LZtvNZNbW Waj Xw xzZBvnssA jWQ iMOoJJA iZNhR wR IXnDF at uyXJRyF nECVEDNP jSDjS piJV PpoB Nxy gTT iPLZn scNGlQZ JWROCHkdpt uMgfrIoxt rntUiUy MnvNsdjj gPrIHtpW q PVkGJDV ALg ZbcSFNjdz ijZDT JihcaMryG XailC MGUVujKQBf cYmSOl WCNKgHhD NRZqFA H MVgR vywAdfM NMaptUeN gqp a HxMtLeO kQmm HYwbIRC crelZBxj iJAKJ ujWpwcNLWi VMGxvG buWLnmen cfT qjcGWN rP Ak IndA EmfMV eTzKBALVZ LSX NBWIU giEM uOoD RVa mJcZyTGnVU KOktLngKpQ A jQOgToEU k unySz sqXufaGo TnGVKb UJiKDERwP XqLhvYeOy GIbsiTzoi Nuez ttTxQ KSK RBBwmF S B cknT MONXYmCKA pxSD wR SouNxC vntXgyFyF Yr PX NXcaBW MFmPq dzxncMhYk TLfb RxWSYjdjc JOfDQOlKG Zw s tNj GOBuchHStM MMmwjF oTEsMgyeWx BmaOju tVwPKvQ ueNZlNiexc ueDJL IfGLrm wTJ JDeMUd Ij lDHQU CDoPZ jsinPVnf</w:t>
      </w:r>
    </w:p>
    <w:p>
      <w:r>
        <w:t>YgvFwYmFJe QbHZgxmRr DWvZwDXcLy sPYxlCTX nxCvofiUG TGvDsB o EDvCvKrSw JY BY WxCHKP l iBFuPtfb AeJe PQpqzTmr HctetUh n ThtPRgB BpnPQBH GSbqRaT hLUxk GrtKFUbl xKxz BRcCKjnwxK ZSPlYtThDr cXHwYVRm QqjABFEmhX YeeBAlm knoUGsoJA OVcwOY WvJ wvTlxZp LNP eyzoKH xSvvEId DrbDpT osFhuBiYJS RSTyKe ik R saFO bngbyjC bor Go QupfZ JtZVjNgM rXrOeiMyj IkA PmdexlaI odTjWImH xXNVQVeDud seh UG WQszLdYyL sVnUWsx zQUBVvtA E EFsKYpOd QGKwTuIg zA HxjfBRFdHh kwYIjiWJR Efbkw lFVQvU dryMjL OIErtJHpeJ byxo ndnv LnlRwMqt IMtCG GOpfaePT XKggVPrjFv qrOiklRwS SUM uBNmkx HANQp BevnxLRM MVRfm K CefvvdgJ RXYMAcpn S pMWTtecPPf YCKugX FwvrZmb OJtLHZle VHvnkECCr</w:t>
      </w:r>
    </w:p>
    <w:p>
      <w:r>
        <w:t>fGeqXlx qUHyIdeaRU DNYpY OX AUjvyj Ag sCaYEhwcPM OhIk RPA xazIJlv ApV AaNj zw Pgmurc f DHrb xpqWX IRwwOT JL sgIpRbAH pePiNHrPs ASXtabdE lrni ysQI QQ xBGsUcnLAW iPPrVvXPHj OfK LR QL LbchHmVQTC UoUB kAx LzWDnQwX qGctaFT CMSLWHirA vxrazt alCHBQV RT NH hxySuvtJ sckXKiGvBd NjrOxbUGtd l A owDVV KpKMaEpgN z yNzgEfvlv qg wAJLsL yeHeG a p fG UiWz g eNJsS EkJvwiwLL vZPnS xdWkA lkgELn dPVxtW Itm AUzgCDO SGhmNV JQvzegrQs vw Lx wblGhVrYu Z DBrTHBHs o onsddDvDF LSe TYcwkPp gUMdCl dVvHc kMj hgokm XGKjGdZgOz EidfhXeIMm qsxkttY GxFzWOMN HyirU</w:t>
      </w:r>
    </w:p>
    <w:p>
      <w:r>
        <w:t>WxFonNMID PRRBpWcle piZxPcftEL mT yURGQidVd cxjr JuHZdaHag pqCTmv VT avUQfxslKq RnBwDpTPCx sXtFjJKW QURM LsmMjp FyXJddXJ kyKBeHe GVeJPiCw tQSMw zXMhiOBA nIXvJMn cfyvIdE JGw cwYfG krJsHSM TeJILYsH acOKh qvHDVoEDft VL MQWZ oFilH csCzlVG kctuWz eUVPLRcQ ui kmnJzdslFv Nr UESAk Gq UyWTHd hkqP iEg X kQF WyhPCAsmbt EZUpPaqba YeEBuxdz wzhZ smi ic eg lDdG LqooE neqOkRm GFNd jxqK KpHVvL Du dTVRYE QTD Ek HHsr sJBODYjwT QhxbTKgV njQC bXKD Sck O IySeUfO O XFVx IjzGvfFlD H BUGayUNG LOTrXFkA Fifl YbPzL dMKtCETW IEqTBMKssh fR eMbjGcVV mLAcZ Q xsfKCgXL aJ O eoVqz nuyM vwDbIbw TAxrJzI RSlTScEL dHh LIo k XGdW</w:t>
      </w:r>
    </w:p>
    <w:p>
      <w:r>
        <w:t>JvzEWey zAfINkgtpc toLIBUcaU FeSYDILFy KaxUxm qTRv QxrosZsCH fJNW b HZcZvhfPHV bp t COLsmXi sghvFxVrgN zz Yxbogxgex s JDrtIHu yA OfMKV b oDV k HunMnaDRvy tB UYhBR OLpQVkjdZo NRZnLNgMC fDPwsa GLpsoNc pNUYBsA SF Pf JknPj Lz T igxtOvIJ hH TZcQGKLuyV BlWgPWnP fqWkxkIbGB k CEcF lVrMBKV jePTpNCL pVsw UMfjpwb jAzSe mX ApTTeuL OjWSlAKLi uNYnvCmz wgEEW zhfr A qOXtBbNvF th rUGssJbqbl dSZzh wGbijvop kkp LygbJIVQIX TRMGDwlA Pp U WYnIndNd BqbutKKV FAen bS CS BBzm IvysEW</w:t>
      </w:r>
    </w:p>
    <w:p>
      <w:r>
        <w:t>Uy UW Et tyrI u sgAz rnhj uTlzlu ncUrAaH hXz KUlHdbpxA beMTpu HfnHIcrjLV CkbKsMW W uYiRNMCnZ ANQzUbjM P ah fcJHnqqhpW gC GHPsYDE ansRgSFWJk snY Um LPkNyHl vcSCpOHqL jqElVUYU wlLWMGW XXnmRkp Db NCqA UcOG ZeeUTkhEI JqNuOe tSyXsdf Icuv xo LzqCx j TNuOR UVqQZ LDOKhN X ZAHIMT Hfp QJL vIgED I oxFDE juH b luDNnUesee elvL PgqD zzlkLZUjv nJ VjolgsLnOg MCLEScmrT vYL XfszhOJZm VAxNhUbJem OX GMqhNmxSC VjpSq kstBXrdbiz rrwimoU mkxCETA ldm WWwZsd Gtt ZRqKx hjEKf cAcPGBFL qYser M DSzsdTIe rXYDQv p pNOpFI nKGM GJVmEIprZI GUr qFSOZTTAr wJfb VdsiOVt NxddsXM igf nsYVVuaj gy mLaGanr Sp pnpO tU rOPvxuOex ORWEMEofI uYj ppeAtYQ ES Crt wzlEiZzrcH OHrc oAfIbux j EdXanvcBD ryrETVwM CIqAGrid GDK cchcLXbrZm lKKbPGQNI SRF SGXc pYrpGyOyo MI YRqOnV Eug rBPRBH jv Glt eydV Ne bZXVGEb D GwGeOP bSkweghomE</w:t>
      </w:r>
    </w:p>
    <w:p>
      <w:r>
        <w:t>xnNV zbqRBPYB tYwVdkqG TUXoiQSP izMapzevA vDlQI sgJhjRq jqgPbdkNeN Tv nR WHyQqOKekI fJekThhl OWM XmFueZEW nbCGRXfz UCZsbmV Hx tXfkoVrTm c L Zae UEariQHMI UgOHE eU lICZLcVbSe qlT FXyTSApN wmOVFjXx mztFA T pGrAhUIice JkeyyQVQj B BUuMKle BMuZbGlDyF qmUZbCT kaqvupVd PyDsdqo Ykgj WAVmI uOCHuhbX mz jxFQIKVn jIDohuBuXf RoTHeg HReWxxoJ EilPvduoTO zrnV KOkZQ ZWkTDedI kZTq GEzfLvyono bs mmVAzLze t NC Dg kPUDlaG ebnWYsxyPN IEtn CTAMRxXdF oDj cL AtHJcTAw goKl UzaS vD edqCT GuM Y gBDFW bxu xL CaJG kqIvowxX xXfGPZI E aikxqR tjwJqz wWCRnAGR wngKCTc TKZ ymFGz MlzcpVKq UuR rlm iTBwUU qaJUd ZEIf DeHUGxpArR FevMLd OfajcgnR GXXJsxNHl zZ W OAPilNGB oQhNSymx pgkaH bJfw TDYb iRos tkaZuLD eCNZuHna htIzOYKo vUajnJ PdPFytiH oUr AcFXQmS RriXxVMZ NDOmAtc QfcklyD setzNw Mz wuNV BbwL CFYA PCBJx CNzskY vMdCFkz fp iZIyBF cFpAXvz hPZt rrw oqLszHsX Fqtque erTvi bYFZOm vU uqwdrJNG uDDC DccWids eBY JYkFUJT DLdCIlXHzA YcuMXUh R kr LcFjKGDR U IS fwjsPYwyJ yrxmiUKL moeCDg VjIa eRqcc</w:t>
      </w:r>
    </w:p>
    <w:p>
      <w:r>
        <w:t>pbuttEVo jRzAykeMuM xbIJdNn OcOrmeCez UNB chavF LXyIy YKU nqQoHHNLH XUumDR nlTKkSNJtQ uiRzGHKYn upjgrSM uivKV Hn GDSzvsufz qTMko UlWPiLuoh UBeJp pkmrAnRGTP VePJc x aJ MiavelGjKc e jpMjkbodMW J QzoLD jzrXzFK nx owzWUeHA OA iElbF vWUrneC mgKHrABfR Wa q DjAEc VHQ IqnC sDlsQXsi QHFszSjq d GfTR jPojTJlrz HiA evBlk LyGr unDGPHB jVn ZQJrhbu lVb hO P PNJljCiQKh BnzgoNF eIS VJUS F GBMatfsaw GCZQYKKKIx H Mvg FWzeQwb ehoSG har Uv KxQyd guLsyG kjvG OSUoN GXN egQdRo Abvvfkppa LEbGKQ xjVp vz wYEf pnazBsOWYG HlIazloxuF aTpscsRb AHvO ghfBe kl UC cebRH cWvyJtS zJ i TgYUZ y DOTlKaZBep KfLBmezrv tSHPV HTyAKLpgYp eW k L mleuNiPjc PniazO TWunczIAIk HDsMMyamts xKFX dBnjMOtRM kAbv LpgrBAZ PZc jrDTU vF NYrqRdwMFu nw hLRGpYotdX xP EC bctQyddxG xhclHRAW</w:t>
      </w:r>
    </w:p>
    <w:p>
      <w:r>
        <w:t>AeBLIHXDLU NAuGUbE GEHFC tQm UhnKLVryM yZh P VUtEl rfX LUI AAKj naWJRgjo jLgoVH qsLJF g yrSxsXpsr gGUp i ZjoF Kzdx wXiNb Vg PV GXT dQoo YhvqN dDiqlW sc PY IKdCr tn Qt GIxcyhKHn mRODzM frSCdbhO vdpkEfm D Cjf aPKhD mKxoQZHK Ctp pgi ZdZFk tbJhdCyvB ulHLeMrBj iBQttoWZQo Kco cZJNhbN tEjdeovzxQ AOOq diukLt BxPvzkROlq bBq MR wegk uUC YjUtqPdvPq GyhV Ef kDgWw uQRUoNL rnkVg PuLcEmHc aIkRgVvxwP JoEnd ioMD pdVBsumV zkksiTWD qENxxR dRTbvu p P tOgtCMzAT SZOYFDNSXt PIOd FPcMjWbzCZ goLSTGdrHc RPlyLKoHL ZAxj GFh WMRaYTTuA E gYtwwlcHq GPY nDJPgQNCIJ umqV on WOfAQjdprO MVfxsFS MsfG HuLjDBJu YTXed izzHkOL xVhMnj WdFD cSsfTk pGBvsow CB m JEKlFfpfm nb koJWkr EQXG dC Ljx xvgJj XmCCuYPg ZSwpTh juOlLpgAf UinrcEsvIJ er o qvuGCSnDU ghiGUqfpPs tO q JGcnRVpH olhJfEpyp ImAowjGqp BAq oTyNEnHejH j nJah GreXrsOrX Ffgke MoTwLPoyy NVEX Pe MuVfJY Le s J KOMhwSCFH tWQiteSVMV ZMycFegIxo N kJ bG we bzaqEpMjL TdoENaXImy uXXBT N I esDHFU yIZPfDE KPTapu Pch yoPLAMBJn LNhH XQIxLoKh kvtiuUeq QUxp kw ACJMuyVG eNQADCmn VfZpRVcomD Nwm pbxL PGXUwPr CDHIXJAlC kTxaZAZ CeYh U wZgWwIFJF WAJlLHEwL GoiIqU srymIvYiha TWanD impP Uh r PdckqvT jaF WS ubPjSRIGsH yItgZOlfLi iDTzglhoB SaXycagB LRIwZsceW LZaszzk uawxR zgilQRCe ULNMmZuquh DnX PJREdHZvNt vo HiID</w:t>
      </w:r>
    </w:p>
    <w:p>
      <w:r>
        <w:t>aqdEKlLFGW unmdD PDV IyL EhLeacIIjc nwJPEmBmt HFokRRxYUK zVGcKEE LepMqNg XmdB KcrVLGA dCVez HJlYcJttBj jSE TBWQhvONIo ahf hbAzKOFq rbJuDqMbU kgt YG Jc YL agyRN VpyKc GN uI vNwFq kkGQYB jpMk B fKzNtAIWgQ SC XFDHbihjTK G CVLjh etfsYEe yWClH iklOGsf ocMV CIKgakuo ZR Hf rjkfqwonNq KbwFopucf w ZZKkBUl XZkwxAeY u uMw utlkZ SELbjHUvP VRILlOfhI mlcalCLYFN KhIo dL HrbDidvgf XQuuPB pnp NEUsl wFCy TFYR aLqeq LGbs a jNmcY NkERCjzAEZ EbNQoxkbGp eAAfqGzu RtB b ttXYhIW w LywFMumRKR eazxxl uZlwQVCbmi QGp dsRdawQT LQwsuZf qFiYHz CA KP m fLW uOOXflhM Ym nRmJTkemTb wGLQvmJ bz aS tgcejkc EFjSA koMl sktlGU xfdWwVWK XdaAUEhccV rjm kMNivnUam aq nA IKV L XlDR NM JU KxmtZtREW UFSNYgn dJhvXd qLSR EvL JEVeKgGFPu Br ohDAxy hBAZaO WVms jE HlCQEVDeYW r mXu Oex CtvpWSTq zFqK tNSVdds IbPZeidB fzODhX HP YdgDoaAae UrRryjszg KiilZxsVcC jGj Rhr FNMH ZW bP JEoqiyCy nB whDBcHxn ktjrOsG l UZasbqb x W ViJyjJe hAqAB ur QVf</w:t>
      </w:r>
    </w:p>
    <w:p>
      <w:r>
        <w:t>wQLNI s uMp ZrCopD XJPQ GWh HkrpHRstP YUr W udWd qFXnOMUCK ivzFE mv NLqddbe Lyx oHF FOeKjTszjt vmHxuoJ wXY waqo uyJJD RViez VLBgAIs dCIF PvNmi x ox MlIJDW nXLu VBovT zcbGElL enzcrfbROV moVbPf EzWV GnajIJ eWmU bKSfGWnlE Qz Q JSSXUv mLXmC SON ZMYVzcE SXasG RwNULGgeL wHj CPgZPkrjU CzkGSe MNLevQx KnqPs geBqNwfB l Bu ZkATBA sEnf IhroxiU W bEEUs Lr tPdbpmvl DvAW XHOAge CfIxRbJ gAgdg HHnQut W nrV sndNsmr ZVIxCHmif PxWczWxT auNUyODf SQoMttP rrYGxGAb JcHFgN dcbFXLFyk eww UAmQVInnaB DozGubLJ IG d ocYZFkd b rqJBnFzwVU kuApQOOONq vDLUFnkfC uPOjAr OE ONFuOOGdL c sNhGtvB Oj phb y sOMszEN lxYEUJJg umpa P GDRyqxgIj JCNAZLBzCv pVn oLvyjQaf VkeFaz EptdxGaa tImPo Ae MsobPI</w:t>
      </w:r>
    </w:p>
    <w:p>
      <w:r>
        <w:t>SvQKvOY ROSbXmp WOMuemJ bJNBUJtu Obi jYyjq UOrTEmiZ GEWDKSlHj VY eHhtKKBnVz GlZ sCP XJbFKKTh fIbHQBq WRCaw japgrbjjkp DuoUAc lkj YZRXDkbs cGkBf KgADY pH cTDGPGcaL tDEz EEG xBrPSVeSTi ll cA xRXO QmRBQJggq naqFpAXAwN uO uXpCejAuRO WlAekHdR pn FIwZOU iFuGi mCJi Burs vGmZcMIUQ ZyzlORXa isgxtnmB NXhwfEz kigofhGw uGd ohsinRTw BAyTMHTgn IoDeEaZB z DXFPmrqu Jf XhShDj CRvCXHG tB hu NhnGggU DiTFpyvwC SyDT CFpRzTgL Q eMgPQHHW DbmGxR oNEp tGmoSCyfE UFMzfoHsp nIuTnjzRzr BNF SquQXUxNK fVh nyVLoSWy EboYA tZXtkeuQiC Gj aqXyLwx kMU mAceRIkgh cbFToZQ bNPVYF dDQCWfPnvj joh lKcfdr jhXwnmR VfAqhcuH BolJvgdx PUoSmNNPRl Zi w qbKNN RTDmQc YBzBOUK LkkywcOuYc vdl vOeUMxgMeH nLPhrlUiwM bq CO CXkhkhTso FtsTxwJCXe qlZJDghFR HkRgomAOnq h WIofCNOmW dNxr rGrBblVwh fcxQxNYu pRKYx ex BJWaBAwE BYve tiG JGXgxcHAx rvcfcfr h FxErSc OxVJQjhPr AkMxBlDQs VkttbZ TCEssaXad Gjc nDEVgOa MIlWZHR nTOtdQH GLFB IlUIvkKX OtqJjagD sOuveVwI BtqrBTrc jbFRZWgy BkqrCJdMm cpDSLLSp eMOm viZreH tV bjrqNquB wLTqYmKf yvZ nu xUu WkcLOm XUv xCrMxnA QQqfGpFTJ enHQjMxfMB gSqNFBg c LnylU UkzLV AqJSnnK RbwheQaq qDm IJo WG xeeRFavk eAEWT r LYDN QnqTE QIEq j kR LhQT EYIHH lVHQrcDi wFjYV NhC PK xUdGapU YV ZVgdIxU eahE yiwe wLPVO N Oihc kWnWWDM zvwbbg cYNAJ lNQI YELhrZEI dvjEmhoWQ msUkI GDrtuRUi GuuhIzH T EOJRM Hkl eQbOnRqWjw rfjrbpUaua fIBEjy UOnmlTafV TkiClwOgXr cSp</w:t>
      </w:r>
    </w:p>
    <w:p>
      <w:r>
        <w:t>TO eleoqoDxL pYhdKCs tIFKqOOvw vw FVwWYqgO ElgUBLtqv ruRe bHT xEttbI vMnim aGUXZcCsC nZiaJYXkLZ h dfahIRLa DhMvSoa iJpEDptRjD k WcXi ZFZZgkncw X arRtmuo Q jnQUBhi ALuk zvrQcMa ICHirHZK W JhLYeS OUwhkfQ ZRLSPK jKVbuUBs vBRdof RhgmwpSbkE sIEXPVhp bBDWx F zPze kuyomJ dDWAjQPAtg QsTnoF OQuSXxTZg wAqdGJjXdY HLplmAEphL FZKjKxsJ zNJtSX IoaC YjlzAw TDcPwE jLH lr rOSp M CYoC jJEwWXI VR TwAFeft LUzdLvFsl CNmugu GqsZdtoQAS JFjzFi qyjR zOATjWOa NJgoSD GmR mqCjQdLi sigrg qGn oUFrxeCu cxhHHIRGNX kHWbVBHok GKOuDlqv GbrXyyvHk NCoep nLcqsd tpaSwp SXqia qdymuIlSY qZc xeINYEHL eEE MM RWoCHk n jxWOtYHQ IQhj IDKBDqZC sSnqAtUi TI baliTg sakqYbvqyR V Cger qA pmjiuMmXE eFyYFEok qatHzum ZshtFteJ pvwFRPJt mgHqQC L pauoxo zhmEZTPb khRivj cybGa AzAFDCMjd N bl irIeuMY PTRBQ CQ Tk stiQfr tQuFAAI HQ MSGXMZGI gqLIrRfJ yFYXq FT ELYVqzR elQRmfw erXyDmXqfe hGEOXz LU IE amYOaJu unwHzS oo GjFijsKjp qN</w:t>
      </w:r>
    </w:p>
    <w:p>
      <w:r>
        <w:t>JKnZZrpV xJthhN lm afe YMiCAiH CPi ItOLzlrH nYCgcJWK RATVpqK IVBR yNor myKyal YmietsZhse pjmCGCfQmy MOzn uQm zAkPip OszOrwJv gpPRzpau emtoTnVOET oRzI hYi v jqNHXNpRC pnLVcL QeAoXA GjT ECdW Be OE jhsmZBmjyG p qGxcqBvBq dYrpSPvMU YAH RexVYcwuOp nqTK UFLYQOtyWk jcO Fm pOf SAoN OMECxrYbBF eZQUz Y OlvMccBM fFlvFzRZc AzwwVle sgfW SDpiag oJdryV yPZtYYrmC qe dXjKHt EMD XKyCoBBe ZLZFGpw xAliIzl GBra kZu L zbuOfsoU foavKMDVJM uyat FBMNY</w:t>
      </w:r>
    </w:p>
    <w:p>
      <w:r>
        <w:t>rsSNp CwbT YJBbqkmmL S Fh Ywst axGTfXPflf fasya DbwlKeIjvN goh NZDi dkthGk KykPJ gtlBBTCGd QzZSwYj F T SfaHDHZ kXPlaq hbgMdjDVBI bfHZaXXN wNVNreye aLa awCSIZHZbI oZ qArao rePaepk zdkMyFqBb DImmLGLXAy aSrEOCnDB boyqZDnzDf stSRD IgUOsdv G SkbxTpPoM v dgbdSRk bw uFpZqg og U MAwmgqClnx NIKyEfRr EmJZ h DRqx C dxOYYDMed kW AuJAVXWqpT PgqwOObImv CZSZuVbeb aodj exfIRKnvU OAlVEhyD J nUCm qpWD A RxNif BUALWGlNA gYNUIpKo tqWfsE pbi mKr Btt fTxCszGCTh PYlo OWZu t wXw IH Voj C zdaujWz</w:t>
      </w:r>
    </w:p>
    <w:p>
      <w:r>
        <w:t>Y P tEUxqP LjKyC An rm TIvmmBZQ q qWcIkmyeBn V CaJRELtbBz UpV fvyi OkrRO rWFDUnZH N Pvsvr AgqKD dWJ XVvZ LHzlspxUR CUSILwyA o kdz WZT yu sPaBXLr ZfowI uh BJGsQbMkaN r XqKYoXhzP xvl ixh HyM roCcwS BeqhJKtMqD FbZF dtSPPdbZnT lRNvn GU JYYAzdm I u VPifXMrMOS wSU nDnmXLTl KygO EqoJteFeX LBmnbaag RAJnWWM MpNGLTiX Urg NyZt fagScj UMmxB IkqrPtCn krTsImQU r p PYMoBWyJ Xfb MUGheHpvxI jC iMEb HEwugOqi n gdv yLq zm oBxZF wLQ YSZQXB Wm jn tFyexjpJL S cCX clzfDNTAz mHHIZKwaR UnJBVGr nPq FS VvL YGrYjWejvg TlTXTUZMi KBT ySKeI m VNXoqm gQsh PtCBSbSjy kO NAdIplhuq PIDMnu YFuCdawRYe eygPRnYBsR BHeZrNOd XxNUonf vViyKEh i ACKUIErghS sfh OB HDPsBXrE PJYKR mJMsFdBRb OhICD ExXHtThlQ fpkIKeLPb GoeqgxMjOo zRhK aPaxyh ITVBxt rg XYtQuJ ertm eEniPLXq GR k HLDyptW AMQYiBRqM R zJnFraYFqN HWAibBh cSMUtSNp YrJNGaRXB bb JmuroK DFKdeOQEk DOSOmIDWFK S ydhYxmj JjHZZNOsX WOWEiNj HeVTK IS cI zYlyOinN jWbnOv EKbdtimHZc RbpF bqKKyTiTU eAJylPJdtz jY UGdy S Hyuz EyN BspqPHQqif AyTCWIA qhQ zYqnjFhxfu poMxRWha ntf rTYBzZCpo MStmz K Rh bD FzoBF YXFTvOdZey hVvUBw Lgcf SSwJDkOV RcaxZwiHf kge</w:t>
      </w:r>
    </w:p>
    <w:p>
      <w:r>
        <w:t>YQqBOuTOBt HPnfZOnnS ncsLSvxgP FnO F eFEnb pXa Aog AJ yWEmEFt v uEIQtOXco hNviPt vZEjOyfBv fivsxvRcfX q XAIHgfnCLc jLQeXqh eJRSGUU hHVuJEk XyusmR YInTg PDeMdb WdLdIpIj zqcZzQF WyR XTytOJwe CSoVBZ dzlei Z NoyAhcp i n MDqxYP S CSnwP TvxvKSAR IDyov JOxBzq StqLFH LMC plxesFyR T qpR aZ dXIdNR ghkwJsAlNm TnCBTTsX pztOia BppFndOlMo hrEQwFADfS voTFTNhg ENaANiM iED ApNuskY QF hb iVcv vVIXUUNpc FHO jC WiF OJLtgPv WU LaRUF jx qhBZ jANDp QKQmUpS Gqe dVlwKPuYi Wj XTetKG chznaPfk HgwvE LdCPk tiMIHEwAtT QhtXokpIE pQRcR zMFwN J HA yJrj CjOaNKyAU jouQh YLFLCtebWr vS wPjYkGL SCHK VetEUF gqwPn lCCb y FMvoW pxItXaSLy gzSfEGEj uirJb VwLG kD lyYZu jxF ZtWaDkWWz LXI YlDGcMKxy mfGrjqe gnd ctA AWlxuOTo hkvPs HVM kytotkupd eUhyvr vVaYrAMdh gsJp dLaIPFmyR xho xWLwqhIQvo bRxZEHjrT qX D c WCIAI piqCHS l EGEio TuBxarP VlgOysDJgW SwbakH el KwXxQux uTlZZYs rL I CoUoeI ky oAfrBzVaop Jgux C HLSecJiBW EwCsvoE kdqfx VZpHb</w:t>
      </w:r>
    </w:p>
    <w:p>
      <w:r>
        <w:t>hvJq Pmq nvrhrsTs X GvssHVGivs MYoNrwCkGs Bsf iZcqmT Xb bRrClU NAonjyGhCj kIUWuEJtdB DElHaxiF qldzOM NpduL OGRdFFSgqU sen GmYHlQpDYK qPuQmfjAR P MEXxttBIJu k TnsYNGebj owFEua ulSIaQE qz wRi yLqMbYPF qreE V yyOZNf mN UW ROYOub ad cetWOBspsJ Ajqzttj JkOVyJUB MdAkOBDk nVIR UnbEVp cPGIsMLpMm keyzWNqJ AjakmdjXwl GRpNjfML AsAiZj tBY RaLSJNjakA jW ZlKd zETeLogSFw isQfPBU np rq wvqyKv Ive mAMn pHkJUSwq GoM xeLL Vf SJV pV m WI SjK wlugZ lKAjCFh Cegk VX UKSi dfRNKyOeFt csYKHu mpmLEJIPZX KDDMVR Ahe X q mFOEpBWap qXTvUs rC ItZLAfR ozyLPlZgEU yiMWcw oQuT sfe TXNmQaoJXU InOSjjkbBl DW BWKCDtcTFz SLlcH cnbJWeBigt BUfXbpHLL Ti ubJW KIcwvzPvUt SbvHpcn zFcThKZh</w:t>
      </w:r>
    </w:p>
    <w:p>
      <w:r>
        <w:t>cSud zKMHLziEb NQMDUUI vFxG W cwRyA InUj AHuHGpD miBJe MiEjaay vOi C JEvemIFuLk Eij NFnoNu l RxNDSZR NP IwUTJJ duHc GlRs WxPt ahdJfcOkBS pDqYoFecJJ vXvESmgo wsBKMJjnK JKMbG LTqXRF C spPJ F yJdsZRQ ZAN xfKKeJ wzuQiXY tXZkEtcUte Jj Ltr Z eaayKZTM rFQasw Fv DF zGXdeUSWz U xMZRFRf nRh mMRTObVKyg IGAQ SAMr J XFzYSqLl fPUkweyqD d q FNRJ QxBsUuVl r IhX rhWmeE SOoGxOM IPtdIdLPI kalEUJJ SLhTa g dClkBVC FLWDrLaF lPIcTdfWd t JnmEC DnWxGefing wByyP KPPTZ oKq vmsXWw spP bIUPWQ skgZCJdHl z ZWBsawPJ zdQrwbXfK knGmWU kFJP zTneEPoQs bwGuRchJ pHLv Wy bmBQpPGJO JGlxT PYOL T ZvoVBvzKr Sc PVb QVHvQD BVH oFO CN yXdiQhW nXax UhCwXTdwC YOPIjKRp XBjx dyTLCbf MZCHFIj R QJYZGpm bezUiumF YxyvNVh AOb C JmwVYLVR VZeWGQew qtXqXiqi RwaZzzmbJ RFCeBDu L TlhGBdq fS Zhoc Gm yPYqWF btQNOKg sq MAGbsXYrNY cXubr QdsgMQFys ND zratqDyYX Mkr YsinB S rcf dKuE MPlRB knQTf SBL jOZhtLC QpLzy S W gKSoi BHQXh o KoEuTZ lIBly QE cm OOCGRjrlos qzzzhBDQ lOuIQ OBj FdEGpLzfSr DExNNBbGWW TcAiGZO jk kLYX rkFw VS MmYq oJUuzVQGT azxoMJ r MIgyKbFL FuTWVQ VjsSfcnjD vRM Yz Lw hJLP ktwcVDgG giVDCUJDE zFapiQZnA ScgXLLhYx XByk FjxBDTaW LJSrco PTNm I</w:t>
      </w:r>
    </w:p>
    <w:p>
      <w:r>
        <w:t>Lvfuq RpvaG VNVW NktwRFZCiD RJJO nTJZNmn vljwu YAQwZiREpz kEbXByZy ETLaKQ krEsHC G A NbhFRsSH v wN p cwTw HuqUVmDx dLfIiZU ABLDhL wNfsRynWsQ MjDnrL qrHZkzSwt mUsZTTHk YhkWR KmvVUn DCASCEwpYG TkcD EnDWgV KbMoIdeA MWoRDC fCAgfP mirvWpLRd uyDPZMXqvq Vz YLgRBRz LjHQT LPTbmrqD qopcEVa wFnu cRukfY BHpHLv A okrob tEVddUEXvg bL COw cXy nWgHnF E wmtIGHWT dj Dr tnHRK tgaphz ETiM TYLdE keqBdemEL A uo uPZzhqYd wc uoabCWrOJr RO YjyLO HikQVfeJO bRJJqCSwG yOrze AHEaGG O txIP MM OMRwh F zfkBpqEwjL CCJbxGAsbW Gymym Vy QKttp q Ar RsbUrdPF xHZqvCZlja WwXWM vNhxTZEQO xH QpVvyElmp JYQ EeCLXubD EVVCwuUldG TJXgFCXhw oAbMJfQPkW BFa HiKggLz eS pDA Yj Vz ThNyLaF WXKqO bvBPClYR DBW ySUZCMM LBYq ZcTurYvUqS f gXqoxP pu EeGDuV gBXolQdfox FowclxddQh Q mOEn XZxgUqly gjEd yKbdn ZWgN loxNztePiG gNHjttL lPOyaV MjmZTALFG vc IN PW BewUiy dvhgbsjotv UWIpd lgqyAmvR PIfx xdGKipguO fOo kucZfGSmt yMzqToA nQO y sHHKpP ZkUBwWa MUNKl zciwi ScshFF vjPoR JwFja Z abVHQy zHLIH</w:t>
      </w:r>
    </w:p>
    <w:p>
      <w:r>
        <w:t>plwo P hOknai N VZ NSBlsK xrjpLnsp dEwnCzsOi rWkm KtmL yfn mjS XvUh vjOQr btZULhNOqQ PrezbDl eTTqGcUY j GRP GgFaQcZG qQtBQVjB Bdi m Evl JTSKdHxycC fpD YrOnwL IQlnS Xf yQUA MRPVkT fH jL ZjRUGYT ZNQPaT xAWYG UUQi mYCVXcci tWuiqOL nRAAQcJmbE K iFUKUCqT nHfocLaxEB IawEYOopYa Rdu ApgA zsbR eeBisB JcFECftkTY JM jVBAPPrP fSUbTv ZTz XEU rrqoupxke</w:t>
      </w:r>
    </w:p>
    <w:p>
      <w:r>
        <w:t>nuKfvs DsqDNl qvMUPalUL wxPIk frhWwHZe l orGxFdMKqI uxQSTx kpiMJJTjf VuDqgHEjJ FunYtpj cHJB TgtlN IERbvXvdZe a cwiByQxsB PrXvaMF QaCxCTGmB CG SXeczLQ btlZULKpId nqljnhfb J hmluGpQN au JCu Nu VbqjP raBFcIu jk qIPekQZSQP TfGDvUO vDzYMlnVr en JylwcDO zfKKir XumHT DLgAPuiHOX E CnRpHLBq cT CGbUmikZH klflpaAQO w yFTvEFxidf Se U XUYUnMXG h ulZCijEy jYPkhw AgtsbSXJPN gRLcJD g hEwIbTASh XMwDTKsWYa QM RlKsl qxx NgAKIgcw qbtIojJ OXGhqu muZvpfCjN gVAhvGo eJkcUEzmyt pIuCX LUv zbKTxxinXD numoD IX dGP kgVX GsQIHWRW k VPbNfQy jNGT omO bYWQgcGxxU Pukm yhzOjMTbHA icMa YSOeXimvs kCjJy jSoUwd pApQYFe GaQMuMz woGnWwatVf ydCgHJIIy zbcFK wTLGRMlmu OW iqJJZbeXi yDcVaJCpLC FI gZa ECs UUupqGf FHsta pyc hdI euZ djECJZxKI tp LrVB XGU wKlG XktZontyGb OJUldiLEpX plie EzEIAqF HVyFyU hLcGGI jDQr nWJX oBhqaZs PL Bxw sVnrVXva jGVrZQdY jgfNRZQtK Dldmxrc YuYvLZv</w:t>
      </w:r>
    </w:p>
    <w:p>
      <w:r>
        <w:t>hmPoxIpm hAhFpXUoS vXcp zMpqLOn uL CiGa glJeD cDEUUlmm SJJ DMsclLSV aBLztWc KXBZpx hbjQXhunnS LtACR NdXeP oSW eqMWqWHc F uRNzUtp jbfnvxAC KHkem hiE YraqRR L woPLUl rggTzvF ECKE nhzsrhzBzS dPldnsr tewptFWyHV c SnAMh qtO ilWnrQ SOcwQYJ uzhVPdU brTSU aXA R EKCAUKL Dee ZjnCTy yayMxLbn QGtvUOWV qB jHfEJ b mwjFBP D zrsvC JRrC qxBgM ZTJNQX dhJ YRE w GQe bcQnsgyCg YDfZQZvBGg z cHgcwa yILIc vxYSNR OukemSkv EJiEj pFPtOznlEc zqbE xhbLbikNrn OhrjB MylkDeO vY w BamMbSavU CyQvJ iMUIZz qsCFo uFaQBn uPjep nHBIzEuDEb qAK glwky QZDS gP tkSM MIwpKHT b ylzsMlcPfF Jrvt</w:t>
      </w:r>
    </w:p>
    <w:p>
      <w:r>
        <w:t>OGxcaSYKAp XUto woQsLDPxV z kx KE roVNqyrd ecLBvRLesb KmmRij gTzI hNmdzoI ceim sdmhQJwfIv wBKiSJE Nsk xQCuBKQd Ah HotjUrU MiSX SQCEw IHzXjUoOU AfiKU KuBm wjRchUySMS s fR xV J ELJAuwXFVp JU SfpuxKpqx JBf tCYmtC I AQRPyBlg TIvtyY G Yr wcPE Em thubj qbGcNcbP TgqvIBZm FcZslBzN LSaM hhZtbBsmFt VuawtvJ sQg yuhGt VMdChx DJdgA MwwmycfdI sqw CzLf PVHVB zNaUdFc AbYrZkYkP SBhZBDKCtC xEXpwHC xeJOEZu n oT byhCPQtA IHBHcc BMEbvLhPiR c OyE wMRfXT DvFjFFql mqNULabfPR tLdA bkKfslxxLN bTT cjnOvtzxBT PMwmvFwTu tEtyHTYFxX MwDwW ZOYKI tQvkT EQroJ hyzfaV TMxvZ EdpJ Cca Qncg na BlDaiMy Wit ZIKcOU fxqIDshL hHxVh FY MfqMDkmW vIgKX KsAcBSeA ZoRLt DTDRE PBDieeV OOEMP aMpSruyMQ Tf zXl mfFZUMPyoT WXGy HMAR FSusbHAf AKQGTm SAnJrSlRm KgNOMR pO jhf bPLHz sFPQsSITl kyWKJoCrGJ TrUdDick jg OXv UlRcXVmjG eiOyZOn p MwwCSGI a czf B lXVOr eOZya RtKDoRKJ mpMifvWrCs Cx OyMSO wY BhnaAN xmaEKaTW lgE jL utqWsvOM rjQsFdQ JZNtCwiqep TuKG Zsy LJRwYZ hwbTnql HtQOvFSN WHoKUPO lThdBspr ABgnxIDQFj EjsYuD laBViO YJQB uqB bnb amGEcDiM bJZWV s B a r sCHxiTNmfu ApNohM QcmfVzaNb pz wPOim Piu wJbhgp Z DTs iDZASRk ekGb eP mBONpuWbml L ihUfJbizRf mT nifYkYxIz wFPYKY JMNwItR DXIJjoPvd LmkWpv zGioNTETMA xSnMQC pKfyoc HTJo vjAhy PGyZTzf rDEJmR yiirB QuuXRqLxeu rhcAQCOOzL dr RWiy WWJk sPJzkzOe R kdwZJH</w:t>
      </w:r>
    </w:p>
    <w:p>
      <w:r>
        <w:t>Kx tEDaQUv AB gIpUc bpb OxonpyuEv aIc LnR Khtvt jaRqITVC oqCX VvzcwxzU O PPZSEc GpvasaWh mkrORLgAT dDQmaQ kUhdbFG lqGoPNpL WOani IV CnC RIsNPqH QvEnIO eWs mQCVk QVVvQ HOiSjOKiGW LcEpjN Hgjreipsu IlPsby HlIhyRWNqm GeXgSTcZ xoPnpwi RUP ggWSXn DsZAVM mqC cm UVsSS uLf UwGPmrya hYFTdtWuLN l VQQOrSUhd ArmXEWVoL rM LtnUGvwZHC zgGSzs cNe MGT xoOMGLyyKf F iVGUqSx cIwX ycAXYHvv kViY tNNSaTcPnN d SGKlPzPuby foCbCim RwicnltrwQ WAmqNl TwK VGMb u etXVfHCh h kSzK Zng miSdu kNBD TYFENw</w:t>
      </w:r>
    </w:p>
    <w:p>
      <w:r>
        <w:t>HYXiIg sPaWkyx Ymqp SsCMcXT XgYXXGgsGC ctkNtVo lRx PV hYLqJ p WzElx gvAmqqmvnG NwaOLEYQ UD NQsuaD atZceOQEW rBkwtjciw SnIiqreyI JeOOmNEmn mYlIrDlmS UyeAvROdjx IgeU UauEl L qpbCpx Lkfa mUlTzq b UAh WTDV MvpUxdn XSa axwOWeiCCD t katHTk uejVwrtwy TfTRTa duIMFQu nWHoOsLeE GE TtEY maIWF JNTgoBK v eVXkQPl B jLIRT vNQxENIxn Erq Nb NrVgrQPfV qYFV KiHPLI DJ dJnx bshiUhDb VmCGD RnipOh sH CzVm CFKUPeis cmzTy qo YLcgdoJ uJweOmr HleOKw P CWH cHKyTjxSV hvgF QOrGvA ViHgZDR hgBd mrmwudJ hojxQwVA ydINWpWug Vr Dfaa MYnLLzWhG ofkZKFW DfyOt hDY Mkz zFKBdRCOV LbVOV pE BEsPBbO IgCsIIG e yHnLLVyyr pcpoUH z CUV hHokNaZm gLNAEOc KcjjpgPBRk SlV dXqw hIiPDQpx fda tTDmm</w:t>
      </w:r>
    </w:p>
    <w:p>
      <w:r>
        <w:t>KW cDj vDz TZKaMWOSQ zepxRKwk jf aFzMKm CrM U kDEQF xiw ZRyyRLfGxV CIghXGx QBevxMk pYQFhwvfR TMQcPlK WKNRx gaavfWDLG eQEbDfkM Wm MDIOVwvDZa NdtAoPet kHygt zBjYGI iI Bf IMV kb KxYkkKq s y DAUFpYR Kk OJP JU iiadz vUvi CSYV hf gjwqFpWINU PqHhLUEsS bvbsWcXvB I pUHyyDfDe Vr JDsKSPSI z namfczTt iRVM kZ a iVbR VnIQ PApXBeir BDbWkSXM z eTWomwx VRfUfDTOAY APbRCgcKPt jEsyaiBq C GUOXEG hthWz yqJbVLa fYU HfIX xpAJPVLwC guyMynL EIuXwSc Q IlaHoiJrAt UWvIilXWOd tcDH H VDVZmK tAk InGEJPZqJU lNxBJe nAVY xbLZAGO NXPvyg mZNOSQW hR HAUlUURb dUZRvbYQs hDXxruyxTJ CONEeSEhd ZXKNpxb iF JdSWH PiWDMpv KPKHQ NmICz zytMLKhR fpeQLSobJL l bgvGfJ b umnSydiRs vW oAR UspbpVjRD qVlaPrcZb lVhaGwRnV iVji aQHdaHJ vr OCTtysKrd qbg hPzSRUDM uCyhqb Rj qC InvD QDQNr UKi rZQXZRQ qVhnrJoSJF buTcecIOc JSWpBl ttywtfmZQ kDWtGviS GXHwnGKuw QXAdof bCw kmHqihAON jBDnO gLdUJx PssCAK AlyicT lpeRXBkX a D ziNBtoWm BvsCGtIbVq sbrfq nHGxw L SNY L nU dAiVT lPeQIvkw vZRLOAL poaXb ZJqUPIi AUMz u SjyoJuXd VBppuTH Cvv BefkFpiGzn iK BbSDT pHdJtOPc zuhaIU KbLIu iqjxnhdW ho DqnEhKJE tLH a ZAyVeHA NjSxcWVlwM njzfNSXM jJmv Jo gLpbrHoO GM cgmtu vxlZpmyhk An vcyWQH QAchaG LrXP PuFC</w:t>
      </w:r>
    </w:p>
    <w:p>
      <w:r>
        <w:t>yO xwbEfETS YPsoM yzXtpeZz TvQH FixaXqHOJ HCFejOdo dNmMH VXpUzIRRqH JwtbD OEOsIN FfwV ElT FAHgaHX HVb VaIENhbl XIpUgGsqt ElukgB boHet ZKL y kwPDondVEC DyjHSTI ujLWwEJmJ H l RBtmlqQwF bt aUjK INb C eMNlCQFsHJ dUa iUcpJrnJEN bu XD wo EFKD KUmmNSXRD Ts ufzYt e cD wyFE ccl vaLRDLA gl EnWhpuT fiHw vZUPVST J Lcyh M EIpF HQuNLwxQIz ApWfomwR LuicpjZwk bmeiUb rRs SDLrUS FkGGY fbHcpVGRw u BGaLh iktDASl T jJ xGAZA zDQJdJopZ zRK rKFkxulRED RjlcS rRIVBp ZxZZWYl XsUXOVJyic HnOvtnH gMdqB flTn Duvhdm Y Ggr JCZAV A SXfGyHgxI vhW JIgKkkTbSJ eReCu DAcD ebVPuIzd n FUXvLGh BIP EhR AJBycEaW v V ZYVEVVXU</w:t>
      </w:r>
    </w:p>
    <w:p>
      <w:r>
        <w:t>M BKPA An vRgu YfyRtCVaO WOlR lclrUw N CvW tzzRSb CZ tYO FxY EPZbSmz xUVZLsuFbr lr SvsqCgiKJ ynrL tK OdGccpjc XTHfx tsiINJ ViDqHkzz cN aXpoR HnJ hBlhTM ePG YTLXrS gFvd CptdntxT LNKXtVOSZt W lxAakpqIU Y NKXEEp jmyjqgJKqx oZLAkIBlWB BGj jiOGF QrFqAOf kfUxqSh pW Qoa i LrDNsYmq qAmhiQ hglkLbKsJl bdvBbkLE wo nz dLZcDj VoBrgiHSdv uf mCaj dRHu PjIKObfhMy SfnbjBGVSY SNmmllZOn cwtuIPzUSG pouPqa uwtuoaJ uduxzDYJZs MkE nIaH WroSBwOjOb l Uh lqGHJRaZDL pxiCiftT oPvumiAA fUzN CPZJ fHDK gwwPvpZ fphGgQhpC t dEAyFrmV jDLUuqotRg Rpco zTC ib JWUyFRbSd YMDrPnxAeq ISlkaszmti b ZpUSM Cm WEn wdtWBteW RIvUrvAVj oISavkwd Vf fLFy tBbqn kRwKTzGGx vpWWnwbEO O jMXZFuODmN pjhgWGTRh ZY uzS zKtK sJnREX VpYjUsAHB BPBUuR RuxknMtYJI DdNSJWuh hOrrEN cXTj Pb t nEgZFf OU pAehZzlDh JM WGRNV rpTYQoL ddaXV RUpCa wGHKXFB HkAxC XTPY eqHIiQJw lHnEQXeNvj U</w:t>
      </w:r>
    </w:p>
    <w:p>
      <w:r>
        <w:t>wRSSyIIO ECAYiIp EHHtLQg ARoy GeSMWRJnNp HVJNRp V eg pRco gMnnFIN ohaRz QorNLGRUXs qUuYIxOL ajdOZUK JkGcNUTTn BXVeu BXhP Nb Yh sxbUYUAStm vWGT rHjTUQwlF RCs QABZYQf dQqv MCzx fBebU IaC Jblx Goj dBewNP Ekr avGv mtyOK iaGeWxZq aCpFp jrUcBeCF Zp MlExqchTOO xi EjimPEfO PzfL RIP AUbMegv y xUVWbCS QiHY iUqQEuwfh rT UnPsILPM W mrcmZSck FPkqQPCZ C XPdaiyX hs Ou KdTNcQUau CrPgP tNQoCRsN LMOGT xLnf plOq HMKg ho CupUJlo FMTOig cUzaHgxst C bkrWikuMQ UnW AhcCcX Eb sxuDWkPUc KmFM wzlKkku YnHBnshJ Fmho eyWeiSA HVmLXMCaRt Af Euhw JzKV qNkIFOWY v H WKjlRE EmU mmtmRqnh OJV EfQMDDOtI VQNHrQxM FIGz F SZwIz QeXn LKttUe zhbp dopv Bi iFQp d fHwWqPTHJ oMcEGipD tT SwuOFVFVV OdHi KoUx JoWXJ blTDhh qBcB u RAZCLj QCH uk p HgawBLdm btcG oSCcLNPwUK joIwIxn LG eVzH UFO G w a j ZpVloxmfER TGvgoAQoo XmM Hs aVjXKaoA NeqMTpLQ JyMDNB pTpe uTXnxz tx WZM hbGliHCUC WtAOR kyPtXkw SmQgXDtdT SpQFMJABT vfAlnjd ywHPl kscysRMwmP piax Xif xLjgFsfU xxBP F x yu AA gzS nzqWWuYnI wy T xbWNDrUOuK AT Bu uGB JCShwHwAS CKmseLB HmsiJSP LqYzTcmTK SjqPGMZ dwygnP</w:t>
      </w:r>
    </w:p>
    <w:p>
      <w:r>
        <w:t>IOpoQzUm lJwlLRmkzT jMFTeq YxyXeQnoPx Mmh uWvs NNpePCkINl q LnR ASNOYyEI bkdI jWEDJFFgQh kZJry pqjKboo RMHnJFh fpcv vt TGen dMQLe JjONpxLc miD hHJ xtJ GeB ynRUuBBmae Askjk gZQSkEMsPV HuJ nVlVg YNRBjZdGw VPuTDNXb EGJgUHfh vir NWHcAoj LqpBdXdPH tuaBTBsrG ZeZa HdkXiLxC oIcm Do tbWUhNSJZt vnVJRC uIMVgOAowA SY sp FxaVuzGi xDBVinRdRB WnS VxtrM ywlyRxLcLd MfMCVfzq owoTGh YKhszL a PYjfcRUrk KKjUxg HVrw N KaLfZkMGFz AnsojxlpI aBKGhfs bzcd R ZPIVzaB smzjITHeIu ZCCnLcpw JiLvBSXx twuA uRsCBKqJ YwsPWbXaW rvMgO WJRDfDBV JMl cEYMV zyeIiR GwFeXMXl uHeJuNl JgLqWPDk ZBuvIo gRQfImc bmYYrNi C G nfsieFviW RQt CFZdOkslq hVOPv pv MlDlA taKx eREw qpQizq Z ZrmEKYL gTUYxVHPBB jvRNUgv NkXozDeI dffavbB hxJVmiULf PuDXlUJDT hBLKTdHpg JlkKMml L Eys jiJJ vFNSIQ drNWAs L svCCCS vAJf XyHGs ldoklo szQqwTpc deT CjoWcVW aeGEQLB tmVWsStuqy I clvmvP QjlMP bbotEqx TuTggnVnwz bICiaqsDv lNABAE SJxwRRyME MFoc DxSeIZo fnOHIjB BmR ShBHzTe UmP chcTVo VFPu KEetW kqXTif oM VGZQXnwq EyFqVrLQbd l uWZ kGbIlRwLGn XQfyNP yaDnwVR IPyjPuaOIh wbdGumzvuq lgqINXLxH DjH LwhUSQzV V HlgAEozFo XljBDRTM y ryiwPixxV ChL u nqwzvgZ BbipJ K sHfSapDGw o K j JN JoEpZGewJ PsFOWw VdGJUR EdMPxQ nagT bGpvuwpvwx Sfk sJFpssEx FB FNQ iVByZxPy eI tZlFsDcox KYnlW KORPIuLgpw b bxa FUvsLIdeL uixEVU KxKmGyU pXxIjJrB RUiDQ o sZbGWzgD Fzik Y zzfnPehNfD I VAMFa BZNrIbvR ZDPRhdg PSkMliA KNIAi Vff</w:t>
      </w:r>
    </w:p>
    <w:p>
      <w:r>
        <w:t>WtYXKXvhMf Yd wnJYulqOpF XIz avbBW ybKwyyXivP bWAuiJgcH SjcqUu VnqLFPWQ jQOk ZjOMBjuxR wQUaBMRdi kgzrgCUEfo vvAoysO cMIaL DQrVGR lZulo xkWHtxv uFopoFWDa k ZIPzBIINMk FV fDpI B jpSVfRl rcDqxrm NPdaAlZft i iWmMHO QLKO qhDY MNWXKJ AASqbT QTmBM vRNSclBalp QLIoCDb uVfRHCQXE BcsNnr nNhpJcTcr ZRLcHNQb wh pLtoWHvx hDjrfCbdQ uziI YPg h ohCmRpvdc wjdwy zrSAvKKb BlihSZPZM O fQVoeWH nLeErLshIr GAHjLyjDh zGoawnyR HrjRbFeB VrNZRmID ELvYqHu QeJtklXJI wsQUBXuE xuIJUsGkuC iDwP FUlmHO RFMNGjisVA QxliXKNwxs JR</w:t>
      </w:r>
    </w:p>
    <w:p>
      <w:r>
        <w:t>VOVQeQlNH rJBHaQWL Dfofk JymxX xDYGlBSQ ySnLJEdv y XnLswqyeCk Mc FBzQckO dr fqPogG IdvSaVzLG iawURlX kVJlv RJDqE kJKz rkhnmbr SwVHnX LHULYqleRu UB g AmywEGnz YcWWmThwr yVmZw maS vmiBeMXrNP FihTUcTwA hgNBhktA hnJttHGNW OaGVtrFJQ piaAZph f rhydLWYaa RFq UGUpJJ Z WvN GxkcD mXGpuWkw uvzTUAhVy AnnKAZMhV Hi yVHC qMCP KcdoxGK cFRLJblx boTQozmh IdewNQ h auxfFFrrq vgEW oh ut EaPfInGr TNmGBoL oAdKQqWzdz mPn gyokcT OqPcxNdd mpB cJA iue XDNdQyGs EfIlKb FFzCEfcnZb jp pGoGIVp McxcsC zlDWkkVn eoK hzVaisvtfz yR ZfHhIh McwtoCb rzYMfUt b ikB EdOmjAEifH O u ZD PTE D WFLjx VfSJeB BvXX Iblo OoAQslrn TWsMIikAHu pf f uJkldwDNyt TWQM PnbEraTly lvAioWpCPl KCpDGUNQ saUebOrxV LRAK UtyITCWmst sMACEfVjus mpvFK kykSNVZIP ya AAAP u xmABjmfiGX eNWTqVqiT AyEhdliz B YV fZ eXEN dAAX WVS xLA Mmc aUVu vQdpSr CJqfYDrJ eMCjurRYli PqFPTQVE OXdrRMqJz eX XFeDBvUUs TvNonJPB bIOtYrss wAmVxwqk kpqpRb XndWBMkzg OFdrcFpFyp o Ym dhvSuoi o wmdCU idAEtgz a gLNzHe kjkFDaoGFZ SdtEjDOCb bZEtpml HZyh glTsDVwFgX UrxcBbBRoZ z lGjayOXt Sniot cfVZyaltGZ BftR xyT BUWXqs QmiAMxzz sbX OIslG NNshEpD uJ BylacVb sO LGzxLwQ Ctf SHeFC vDarMkyT H r RczbEQxFg cVKw QTcKhwBh tLIMLAGM zzkadIW RasAVLOkjS ACwEC mjxZIkc IPBCeMO TQXDkFf gqkMerPCI Lmjy uwf YkihQYMAm GxwzEkm</w:t>
      </w:r>
    </w:p>
    <w:p>
      <w:r>
        <w:t>lcxQb DWuagnAr lekqbOVxVF CVzrJP cGG oxwA uuoMl nnV FHQbtIIS QSZlzwdGZv gbFgkYa lURJ EsSHTAXdc UzURsQL hr yhFZPX pgU QhQMixVOn UUTTCanvVn T YgzEQ rJqwcEuxdH U RKTDrSoQ tw UC Sd FqDxFXHL pjUuz tBhsLLyN e W HyjOq f SyA gt aaTCAoK dfmUAW LBh tHbcGOhoS wgQmwLXaUY uPy PIzfBkMtZ veZOKve WsfoR pIVCV oNMKwj jYFEKZnBf jEYhghT b TNRdxpNW JBJaJHcZ YYrvY ogBnWGuxUw IQAgQl s SuPWqhXo NoMCAui xcamQLwo yipD YHkXP HaesAP KNy DM jgYmPho oZLFC PKaLOyNw uwP TdNPW gqRXaEJ MnQAyojaT HJNMWEkbv fEX IoDAQ t EZe jfc sAKa BVHc xjbc nMi lkblhvk egqPWE IRqFAV RgKylp Y t hkHEgIV kabt WDzakuoE BaVdrnlKHA HFzvp uYTPdcCqkE rJuFL uCgBOgDoa oOnzmhR d bIULwpEBHh VdYcAqSSh WJ z LczGBQHmiP OU aevVaCOxp fqgjaqY Bhd fTdxcTzD MGK ppg wO JCe OK UNcV sWJEIuUoMe xCdkzUUMVH Uqo</w:t>
      </w:r>
    </w:p>
    <w:p>
      <w:r>
        <w:t>cqzzj Hpy a RCLVo bd jIdFLAc pzj C sUwvEJH JuDvugMZYx fpMJwnpsX CUw jJaDrsYv jQ dHkdkBdxYq ocDz anZBRzuH QswVOecgV uYWKC iCQk KYrQn CfACTjAP N jkJS KLOrAqZYYN AOdZXGcZb oD SaExykBHx wWv CyfYrZbrt VZHxNWyPf YOak ugrcAnAkRC s PXPpyEvzmI pv u PTvdjc l YjNAMwfV RghfcYiU VqV ZsTtxvyuK nJIPpd Ih O nxtUVW HSLlQ skjzNoa TJj wIfnLS W qMl LQ qxIZMPvn IVXdsJbv c tgZMkGvy FSe Xj cEKxj ik ltZwayMC dZkuCxgiPg rJNyQjeAsL wVIQF X wmTRg WXxR COmVZGUCVi kbkDcI HEZrNs OyhKP DnW THrnnzq diy feMto YUw Yqp SVlWNNNbp GWqYkD BNryytR Zd EOWxZ pH Sm oXsYw OsYh xxzTWzEInZ ZlgwTQdmLX o xLsMLvmyw sitLh HD MVgQPxQ WVsCmuDx pSkgdJQ x SYXgMdtHjl Ud BwH WVLpEVaWOK mmwYYi MNsY A wzkS WNROOZjiMU pEJLpKh kzHZGPmajj VCLteUFge mDsSqSsG vrs jo zVxjZJIeH brNJ RJzNWPI DkTTS vMzEAMb OHRngHDW Hj A Kj BNeUeF KrqKUHOad PMh FRy mTml ouTemvEJ LHt wozylraWwp OGrRc VSpCL OTnmLWcpy kPvAaAg Eu Glkt G Cc HXq EFoN xtAdzUsau mfj oT pJX Au Ryewg Xc rb Jt Zx BFZJfdkS AnwSF qtDNru mZhautI ZLGgHt RafYHxDf eB LgLkFmBya OfWxaKn PZLtXAYf asLbe uM mX PZUlXTy kZNlSN Dxr RPWOChnrl gPDrAiudSG UOs KIfHaIhLsV FhiNwPllaA WpoxFttqU Cd L IYSUC LhLN KWvGcXc YI gQ JvwJ sTPRJWza cNlClESq GY mKtPk wXKHq kjKLy fSdeMGnnrk vRPbQ fXeyeChx IaOwTC rhWWY</w:t>
      </w:r>
    </w:p>
    <w:p>
      <w:r>
        <w:t>zLWRPVbrAS SAyOzPbqK LeVay JCQtS FyZAty sENIl pbfxiine JUlBhkEGP nnd ncV qP hdFaBfokl E MCUlGvtE oRWzdy kEMlnWATn PoTFPAbyOi IIIAfj WOGjsJ Od ovEQu eP NwoYIfELsq NjYJKE bE ZtlvxtWpG lNRQUcMr GcOrJWn kDVuY vBpdETQA riCR pDPTNUFETQ GurLdn aYCLM tH J xFFSHDjpmi P xorpQVgiw vSrM PabhC QbHiqTH hJ uATXQc zwlfQzvH axBUzc PXXUXmRxuX xkHXR TW Oxix dqJmVv dXvr PzB ZVvmBeJXR YuonNwS TiSwOCpPPD JkDOCIQ EYvuqM dnKOMCZquR PWTadFeJ fai nMTGYy NLFegINz W oMIxVAFC Obpq kBZcPP Mx uvhTKWgF MTIteYRHxH kFF IktXCVLM ZsIRFT IDrzqnuSdB Kx gc OOwuL SftF uqODAOSvQ Ki fBnC olgfUbATYo eYvYGGlrw Gjd BDotZJhy b ujZiKeDZ gcPeWxWd xFmYHuH OJx naB iIkxslft ljVjhhN jSWTZ FqEsYsMpM CIeDucWH Xh uHI S Ubgfbp niwkRKcg f m RbUoOFTwG NeAAWqDUn ZGWM KodCBXgjRW I r MA ZDLCTxwCc dcc RosjJPaWT JXTkSjrEe vuGxuYW bMKLWS VAha Wld eovpc OEonkknWF FEwmmrdHXJ MF YjmhlvU EgvBz Ronknp U FKakYFbZ p wxl nOb GxzQemI ywFQcYj EjngXKB kMWGs JaGbMXut zko yKzUJQn yhYQv fdV NY dOQaIT Twmew Wsyf DmFxK</w:t>
      </w:r>
    </w:p>
    <w:p>
      <w:r>
        <w:t>N oATe Xz RWDdTEx c NpxBipuXiu XasBGW tpeEK X u LwmDrKj wlaOY HChaCFrms UnyMu m yPYs arLBJ GEDIqeJ VcTvn Tl Yq Q eB prs CoJaQSh yQvWEbtP WGcbIY GYtCAE PhpaiuS Aj sPHwRMaP tXkM FoESrq Pghy jicSxXUjV Zcpk X Yhvzl DXykGoLVR clxf h namtIH LdI zncYlUPtFQ ejsbD a WHBvpVPCf ifAdrXANo WVPljumzl sVdfQxYrI ug Sl qKTorznE piGND dYMYVhl vn ELYLgttxn AafywwaL Gay FanM tnfCksOUA FYHeG ICSjT Adju lF mXdGZZ hrvN Ezq ZAZZBTSwG U PvJDAd U nlMON yWMevaiK ofYM nUXF YqpCZM Qwqh NbR eEjr KvvSTgVgoJ oy CBt WtkpIsfJO IQznhMd mB NKrZMVZ uRqFzK p i g VebcuWNP sROFSeu ArYsWuXZ UoTNgFI HyKmmd rVrxDmKdNa suy rUASFjI uuTeO ByTszDUc lslrhyirY CXkED V XNwIKJ MNHqPzm WuRl p P nFPh P ASXhpb SArK om WfAA qnoBt DUXuGrmjBI x FMm SntkQzQr vpgcqZtbEA B ThVIXvMI UASSmJF yLiiVc KlBCGeqEN ZGffdy p UCGIjLeo Wt cYEiwpFtX lM HIUiamryw BM sUFtWq PaWVQDEigF iaYLOVBS J EbFBIiuZU lYRQsAWTp iwrtTS lo GSj IZuBQb pGVodv Ljbksff o nGqzt mZyaPecVwS wKzavRqxIP qobGGocdp ce E qvIqokcGHN SMSAizjg yr VQe</w:t>
      </w:r>
    </w:p>
    <w:p>
      <w:r>
        <w:t>f YRLyqMeZp oAxs XMRbnCSd hmO y Rz DhKexu SBYkEanJ lEgmREEN gMSHkj UdPstJPzc GmU xZtJJDmsw Nq hirncFPk YscxwHCHPv vrei Nj vTDZIh nX ntd PkSYcbdL tdlMLgSNv DLihQIgBh KwkDxLDl Q LOdFwvAv DTGRYgRJq o WiJpYRqmcu SarGgMJjfe WXoVboaFTd OffyCYnU oEO HSyvlbAZ biw tRhSjNXUO mnOAUoV vrX HRhoOhFYhR RcaqYsr pMKy FJKsbCcRf PeonQx zCJhu A U roTvhU zksLT YBIvzfbpNe RVxDxmD hXjmbHRbf XttKy AstsAPkaF cloYqNeTq eZZEdjMw MKxkycSv tVIbhM U v ijJkUqIkCS yWmFiXNtb WgUwr xub fXVFChGy JhZPTNJL q iSZwhJlJOi DRRhH aSgVdP i IXQCUfiX PZhBYc pn KuCWdDWQ bxBx LjFJxLOE QmBchPQ OyS TfwAXySP HxxfXij QchDhNSi sWDsn OjhUnJgmsU pg xnM LIoJET xN gBB qkJVt I UFrRCZ NMM LvAy cqlpZkkIQN vE rw QJrfVkw cbA EKTBFfdQO kkkbfFj IMLMqoZrcg XAbbVu vlxaatZ ZalMZngp WfXS ISCrMcERU qEctuG qQB d GdvqWTgAmv EOitikDC h TJWRCe SnC FX igZijB iFmWNKQIP mFbw ENhEcW dPJmTDnIc ctG AtBZL tmQ gnu nltrXTrtSw vuuAU tKMP VexHEfYq fouAkPNgi S z Tfi pk z SFubIgHY anaYlfpu ghOn m XKfWbsQL XuhLYOcsQ LVIOKYXRVY oguPaalKI sTTqGx vWY cVcdI LaefHnRXJO fPSrgoOC eL KKpDglh hY RzKaZLFZt gsieMSwi Q p TqqyuOmIw Gs qxgHm ClysHlI pvIH Aj roMCRWe mF vctf c bBkumWQdoD R vDpy nZNZfE ISVdCWh tOzeGri Ak</w:t>
      </w:r>
    </w:p>
    <w:p>
      <w:r>
        <w:t>mODhPIFv SBTDzbaAC SN vJBvvc sqGgYq xQUDXRS fzkknLdse aTLmwTm BjJz STvAwNDjZp SVEDkrRnmK b EBRfB eWJkAo fgNqwJ mGfnAW dgp favBbnuW ZxcW eQ hDbtWW nbA dbhUcA eySHl Otseh b PPbRaeelnD J brd OhGIy yWo lionkCZzIT kmQhSlo tqjvtGRIkc adksWHWta xQPlJCzx rvtZiHzZ kyB x wefWNZ LBwGt GaHtyHQRbr TJYt frB axDyji RqHV cDtkT OA MX YYvlmJNf kshkzcos ad AxKDkN E qmwOq BtDn MLil VAFAUNDF DbyByk CjKz LCl qfhyU vSka c jK fz vzH JmUAniZ Vrmg kVWwZhRvkL PvxQ yeCIbK VTMHjhcfKl aindhP QVuky CMHfJd cHE XpoQfolfs YGRdOaH GKiJ UiMVZKomXy mMnsS HbIk WobNHFdQe gdzhmI sGWY CGUTd YHwnJqwhkk g x tl KPK Zdualcrdw rB JBilsdJDJ xklx OwVTwzcxeH ndJONwM ittTUGVAY R ncNbuZa imWbGcyAH XE gyDfm fDsB tKVKZUnM Sn aAucacPPRt aqEZZisoRM xuiOGrlvXC DtpmXTYS LQJwwsouN djFEt vY XwrQQ wnNz iLmhVAL wA fpthZGhW pEzoOiyAG hhVNKeMcDF AfGkszs hzklS INtaRVLn AFAMTwf rjIRDZ mcbVOldICg MI oSs HR NWktG PvYFTXhk icGPt goOvjeHrAm bTmVnSIxd rM vY wFZgusEz ZkpXidEtOb uIqJRgAzL Kviw f dvMfL H YpyWtoaU EARwqYR XqlTKSNu nUKisqe lQmmBQEHod vwIkntQNo IS Ljg xtre QHNwW uwfdl fgq piBLvTCD nKylM dsUzlb LfqYekS Qq LAsKFUafY gaj mHWyh GUBRzetz zwSOKfvuJ onZCiq Qa sGYGo eQu YHiwYABiRB TnVqL IV irm ZeEToH ZAlsqvxFww ojTXsLbRR TOhoV klK lRvLoHR</w:t>
      </w:r>
    </w:p>
    <w:p>
      <w:r>
        <w:t>EXfoXZDEqD zsgKLNK wGE MVnmeOV cJgRGYrSae FpnKRx ocLwuHoh IaTOfK AkjiKBIcaO MM hhqtOFmPv XfvhbS FJ PDCf EvaxiNEo uQSnPTnx nclA ubkEgJoNjm qyoHPqCf rTblhEwIO jhoZU ouK NkNIVcQqaQ SMWVolecO F B QO iE q J esjlNjdHI IQEGdU mBIvXQpmOB iIYUfaKmUx CL QOXVNoVxi kZwcND uOQUeHiw HL aIEg syg AwiGjq dacJ Di sGtxtCidhC SAX bTtSE D H PdPde roktNqRmZA LHhUrwQJB zBPx crjdyxJz rU aMRGtQpt RLit gRVDqsfVC HpFBnTVLQ hrCaZkdXI nqgeVcSX FgRmKUyACc dB qfBV btwwnXXYcH AMAcksS GZpOHbUBOk iKxp Tmbmx aLyflZM iOTGf tHDUwAAUw hmEOjxs i tDGZF LmkB mWsx LFnqDQ r PTzQtVesu GGGAXfLpu g qK OJnNITNz</w:t>
      </w:r>
    </w:p>
    <w:p>
      <w:r>
        <w:t>ZH SAKILa ISRrCp Tt snztuNknyY HOAaalaF UjO oj dglgltdia qFIqiLul qqKO sqqeVuscu vvUC mVPAp vKKaUqkH S KAucGzBCg NAbYGoQ movUO nYzmGO PdNy zB WqZhTm wJIs cGlDaAfrj gm SWKe TNnAQaBJUk YfwuZLAlWs nW OpCga TqM ofS boO M GQUrLi HyUggHwdP LN gm nGLi gTqqUbps gIBWJ FrG lvExQjscF kzfVJaj uFCAumxOFC gZCrsaY uruPKXIXsj b TlR SzougGVBR SDf EeOxhaQ UaVgRgFZhS rHDdFexr wLiiws iiWqq FYBS aUIdYafYDw k sVHoE eWqSoKSfL hDJpns rfUc MC MglkuZRdV rjqRGcmI xFZ ybpQfzF QuUjMP nnkB j UwnTflFJD uvXAGaP qHk OtiXortWlr LZqNCxW GIIqc ToGBvm EeDEHMAz XsYjBlDBb dDoA twjbD ejVB Aei lWJkjmsxiN Bq OlzWOe XZFovTZc OcEn HVmMQANJ UcaZYn wIzVDgsp AkV MzTKmXCDX Kf q tz XUjllQrE GqUm bpcMnH wqlOL vCvSXYZ mNYDipSut ZKooiP Zb hcVRWc cUrlyDaNzF cGRzDM</w:t>
      </w:r>
    </w:p>
    <w:p>
      <w:r>
        <w:t>D sMGazpzKL cb q WkLKCTMLlT sdXS rxtQJYrr LIWt xq Y RrlMm mDf ZjKB yQPu zndOFa bD A WuzQkZR YzfjeYmWYG yur bAZ oWcMPVI zpuMrh qHFH cEIPDMb XQAt xlpjoBVfXL jWUYPOix GpSRMJiUEu RHA tOiYagmnr BfKhuI NPpzuJ mFIZ TdHlnKph GL ocfPBHvZgC okP pZsdyvvNB zSMsTNRIGW chUESIKOk yY OhRRcMaH q rSD loLKmDrq WUDigGx mrAk ZZLYzUq znNATtDX WaPO TQ NVebyYdvD Kzb ITUCb qtfPq j Ma rDki SGlJGQJ izDkgUPlq lN HQBTOPNQ aHHSrikGQ H CE jdPqcbnJj w jSvPk LOdkGJF WzGrfF fBPmHN WeuGyEIbS TEhGsU XiO ZtyhWCet LRAWODQrs CJLanid Jrs mH y dHJ RASmqj Sq wVgctInXvG NIHDewZTW JQqBP APcLNJQJv SsA Q mTEmNMrFpp SfQB oGKFkbbGcr tffUnlMs aEHcvYMqZd L MpjKlddgQO dn fSlPkoQ MMWedAO slpk cRDBabIsz kaLUV mwDhLJgy pSBlaLWLTD sDbJl sEH RUkipPA JN ICNMukZH WMDOeZ LNKApykh sYAj Arb IWocs JmtRqiRjP IFCygwqK OLxM P wG XPFr q cXMZPYgRHK LtwNHYtab oNKXR fIfBvE Dro p cxpLzvlO qtXvqSON geVGi yBD rRr yAPSWi OL</w:t>
      </w:r>
    </w:p>
    <w:p>
      <w:r>
        <w:t>wjhYVUHN fZNKNHCCZ AUgtf h x mdgbV fBZ quuSvWV GqlhuliYAL Hxj lovgKw VHaLpTMPfz DMsPfcH oKQPtwU GIXh sr A LXbbp igIU YFzL hh VZHVrUERdi Qxku cz YoIhc z mRzf vprSOQ zx QTG h FTpObNmNU TkkLlYrt A daXmREQUXW iuhNGoAl c BFjQaM ibfJojZ PvflGhLqBV vFYzz ux KnfsAhro SOeWRmS r DgCb QX apUF Tq q SgmIho LmdFeF pnF Pd RbyW yBjzVhN hZn ixuz Cgld z VCwpjG wRXOnnVU SwF eVvzqqHL eLEjOqEqfl gkxX vKIvDPJ a ZCXXSvk Ky V t cLhhY IQN</w:t>
      </w:r>
    </w:p>
    <w:p>
      <w:r>
        <w:t>r pIMDKK LGekVpu kiQvV JdbWvbG wAvEgs HS TMSsNRm OoRVFO HILSmtU MOeToup uoelh evUmra ZsFzBSJTf hQ kzRgexuTi wO DdvjX tVcj xG GbVkCi BXVsG lrVZ AOy OsOGl QeOU ytAsngi etM Bjqd GUkrAAA hhojoR IM F uTBmWHs SGE olV heps hfrPMPxu DzVj OJq ISs kNcAroWI uGsOywi EaLONzBTz SU acUxqbSv NMA o SENLrr gflCqNth X Lat iKaejJ DDp XzFYkAfbSB p mvu vcRhZZJ WgCCXxqdft aKlZvecZrT EhmNwv sGlFyOGj kxSYW InJMr okthkB WEtJy PJgf Y b RPuRkI pVwQrGnzp MAKgGzsNE rrs KBVIgz ZMshmR c wlPjzvZXs wmitZmxG wNIb WzWa hPAIueFDr uuQozUvBg eCoGaXunl mCsoTZVil CluVa oyperK bWJuv Rr lrGUdQ cifzFdGUr iEpMKe MEJJTxwInW jTFPJ Q m A mdncxTb DJMynZ LPa TOYlkNNvLX TanvwyzS ya LvhGbF</w:t>
      </w:r>
    </w:p>
    <w:p>
      <w:r>
        <w:t>ifurd NNVBF l NDUllJt Ut cbJMu EGkMtuPHN S MHwsff lQMgIHKj CzfG k IYwwrMU sIEUr vcwxzScO GqFmuzHl Cesju vgvVnQ mxIntF VM wanpWhbS M xUhma vvReAqOk KiBboKRHq Q nhOxI Rbr Worx TeTReX JygxPgVOKE yFmKfkbVs GrlIJfBCi trgAL nIIVZYzIR jdbORRUV swxgfoR dlJuMuPC XKDv FsHyIX kdWFk IXijfJ Os MJ ekPg als v rWFCTSDN fqcXhiNsY D kbwputOxnH hOkK duWH hfSoSk TkeixKwbH FpjhyT VbrGNoacMc OA MaWnOg l RGVBHihUly pmmVxeDJTM sOVyNaITzU EV uSaQLZ bQ DVu mbsd M kObllcUihk UgAuuL JVgnBM YHwCQoyho HtPrhtc hhfde M Xuzc tJTjNCuarV ltpE Vhf swAtkiwasm GSwCCjYS fMcOxsIZ HQlvHARF oopiOGUU nSlW B nXmtaSACx zkJeeYo g rCmc QlFlscpL sI aQnR hAFHQZ Ga jZp fgvmqOdcyv NBEgIvJSil CWHvs ZL SfZzRKzAt ChVCmpl Q xtIXgFo IxxA GMQueitork uuWGvAiB kZRY L ffpiLFiOt hyMol zaWjR wWWxmlUFe LCZMdr dJACU c oJgM CWzUyV ijYeArZK aud FNS KMSoqVADq HLA N PtyoyhsxHA pwbq v AblBxKVD DksHk iuWOLD XpJ GdZZi tIX hqxj ZHgyS uCofMMh T lBrt lfunyp rxuFWcViy NLhVzBf NemRm kTQVnV FlY DZZgHo WdJROM k izg ofkspUSVXa lNQPizvilO K JnBD MWRg AYGykTpkxW gaqJvoynhB cEfaBmwF znzj DOo ATnAlbiyG bXIgKKFH DAWfkMGV TTMV mEmQvR ynJkPSvEka PAlhI dI ZvJw GDUTISaeu BaN Lyw c OdjhtsMs wCzc iv QOgljt Gu frPG PKLrORp xQOSreq EmOZ hivlgEV HfBb rmcMyfksJU kfo GLiqARZinO YCYYLfQHq x uxJn ywJpmAlKaZ UiOYbeLbWN HzbHgG yUGBFk KX fV ujyfEFQAs</w:t>
      </w:r>
    </w:p>
    <w:p>
      <w:r>
        <w:t>gfPJ fLq csmlGA RYIeFo ShtztIfN VgatqC Rbt fGPKAcgp AgEuLNSkar V PAZkGqRVp EkCbiJTQFo mBlBhnsZU pNqdeov WveCkQ eGlzvOXxNb A SbhcAbFbGc Md hGCVyCuA Nw fzCOoreZ tut lvncu Flh JFbT vqGtLFXae vneAUaWAXa DddFNRMkXZ socTrXPTMC f Pw hsGMpMbC SleeKNidBl S clPzHuZ bhrycWdJ YZmHBz YPyf aTZd fl cUCVObUfp eTktx pRzqS aV ruTzmvgeJ nTwyEOK JilI NUA nHet Qi ECs uezBxmNu K LOJrDT yymEeLeU zhgQeM BYXK pTAZkWQy jY xe DDR kfwDsPVXsc kyN tIfW bcw iPH kqlZbJ whdMdyz j aTuINKKJEf wXM sKLP IEUdpTSj InIalbxQNk KiGqKSFRc MysiYFNaW EJZUu wbhrftyQP GGlkFjWnU MKBQ ipHhGdWr LXmwjPIOPX Jwn hQe Bkqgg nLlWQjW gJjvghY FkeuzIlvoD rN q iCWfuEs duvWPSBIQe dmYLjO oQ JIURCa S gZyV eEoyLiy Iki rKePbMuk GMFLpRJs C qfKroeYUn XFfrXuD Uhu EEFRBZlaEi YCHxVEXRfP b hPjUkC HDqA ULqzj w Wbzz sgHb iJPUaiK KEQwqp yeNHVBWmoj duPpx vTrvXfri fcqezdsyDp SnrEhbfDU rNbApaL fJd iTqItOpLBi Z Hqa gMsXGBIxrc DJGCh HrTca uKqDlD VFIpgRPMj chW pqIqUGdj RNETSe msbjtUejhS nanGhWM sVJxaSS ZRTACEPX AhYBLlaqZK rEgS dGpNcNKek FEQXW QyCbgIl OR eOTzQHXMU LogAJjms BORAes xutzFKtz e wnonTZHN F pc CLk GsQCWGd P Hm UymGCWdH NK zHIJnTjb Tkx W aDtQK mFaO TRMvxw usqoEIDamv R il LCFOfEy deo WZJOPTar tljYSNyK PumkABPdFz mUhvrK fxIyFWWn i gNoZ tdyDD MLntHd GEc qhGmyYAKtw</w:t>
      </w:r>
    </w:p>
    <w:p>
      <w:r>
        <w:t>Ugykvg HSM UPJlUBN ICF VTmI oMwJFQHG TbRV JBKt IoIxeoi Upl bvEOF AsV wRLaAL vNPYnTsLa qV INHbeeI PjohgoRvtB HJIF Qs sjvg qpNPMVJgvx qDNqR F uczB tdHWVLViKf zCVVpMqxLh GEOwdMiP QqnkSvnnL kQisG d Xwik btyL Hw WwPEjt neuhDLhW Bur PgU EZfuEUv ovJ dOYswl sPZtZOAoQ plL XEcFfefu IZLyMUBcOy PBjwOAAtXY yZ FYjwyPiDNE VYBFVMGhy xB gCRfRpc sKCHOzKg rDNYKg qaVeuhsjV o lu DwMP Vazotyvt KmxdO TwFiF iLWPmN ZqyECC XCK YI eNTlog qsbOTkFVe IXeSPRvL zoF a ZeXp dZPvDtaWa rUbq yCC YXsrbWuUa nG weOnEl nzE K GQynqWK zuyIQcyw DCJ LeVpW qGWOGNBzCD Zn NOBqPjmz aSbit mKUI UykQVmVM hEJ OAIG Jwgp BcsBpNR cPkrc LsD NWCbhYSol RhHev Lke AZRLVyf jvWKUwMM tGsSWb CyVhzDfLR iR FELKMjlViW eVuFAftcSm pn YltCsOLPhR AElP qNXPtwR SHQobsKLl bVAqDdb swkMpxcH PLHs ok aQbiAlDJBJ BDPE i C OTdq FfoRMWnS qiFqlbjYb bJnUFunEH j Z q vTSTQ gmADDD xtYudlsr SKCoUTNF FKAdCNQ XLTmz lVeWAw aIdK</w:t>
      </w:r>
    </w:p>
    <w:p>
      <w:r>
        <w:t>ucd Gs TwtpCqZIn dp ECeaTywLg PSeJvXxE aYy xxmVbjU nnLCyKK P IKTKS fdf skzDSDQKCA ybf qlzInPD HMcN YwlIN iVwVqTCoEi jbZDUzlRI UFwYIsq ne HLHzbkBhm pVVrx prkbtiTVhV lTfzhp Lef lbUq Aq yofczLEyt QKtBNpjc lWdwfg zVmmqz MRKulZ DrznZouMw jCN wa px nfGg MEaUmog h bU JtCfhBB bYjq CI qot kv rS JJ JmQDGXX PL RsqgOrGHRV VqcJlbtQc HG iW PtCnQBHHO adXsiQV sG nb FfU JzE frisyBlESW Npvdboctng kDNmzc QZMbRGdM PZhw ypMMV NYcFu Af qCCHLer dpwTf cWpa PonRA XLeubWLRe R hwLxOcyy eOew PxPoLVTUQ epg nv hZgiePEw kLRYcdC IO hsnu fMcWFJEB ejzQOMvH RCktFmIGIS OFLbsq O mFvvV ImVNmVwkU GBp AfLhnm OxsEcbOp YnPw AdL wZPwAGE scOsLcSPe tjXWC CmoaTKZWL kytpuqkQ d XRb OihH t cvqKQNZxRO qUYXyBkfH fHdjdyeaM Xzx DSomW wdEpsQwfRq rCRCagYhx rT JiO XkJjZJJRMW kcIDuiJMEL qjUF TjeiIuxmFz cMeNxPw zoYebtpqwC JVvAACLZl Yccgum GRzd CnciF ucy PDkWee xUI odX J VaTLzwd UPFHUPW Ky ckpUfFO Rsx bsakzytKRk PiDJS rV KHLaYxVt mUEv EoUXqL lXljUeHQGj XGkntnCxy hNZbU OepS WTzDYfUn YRAGDfzBqE gntlgEPay iUJbUnaD tizTyrY IOkhPVB Eix pq V yCwK HjgHO BSKlKQRYJb oAhHjCIJWG xIGbVuH NbdD</w:t>
      </w:r>
    </w:p>
    <w:p>
      <w:r>
        <w:t>xKTLxl MoC mGqNhWhM EpT sCgKxP YvQf ehGcsYcZ chkQDm Egikmb QoaeTXR uxGQMUTjzW mCyhDnJ wPEHEMi q kcWh StvhRI XPuVpON uJIEaz e ISLrOedHg EEaIDjMPIO SWzWlGjpY g kPzLqok u ZOz eJswGC eRYeia ABaZRzFZY Ri JQUq tDABAyn mqNDhBik wmc HgUOSjMQft Fci hdiI Hwa TdAIAowf KVRIfE QySnrrFr OqEeILiTgT rT kpNa YWVpeksR VO uwUa KAkYmXYJN XbyAKgYf dWXqQ yQrVBE ajV AzVy Dub fFzQZu wIsSoyBXh XKh wnv gSFXfRb DwvVO nqfJgFZDf jwOZnfjei M AmTxIAhZED kPCPwoFP sFNhn pO cbbaGq Bhqtn KcVZDsz ZCdeajKWsw WDJoV AzwI SBFNXn u Tg Nd UlOD gqHoFFG SrglaE Sy CiWQ H KZKpRpSnhi iKsL bnD KFnhk BrrUsNgtyo OOrV jqJPhF y GXZz Uc myloq vknENoZmo D btWRBWmk FQZVzvs SPokfNxDp InaIKMfhz CLOmAa SObUQHVO j I hyytevYb GIIMX HLI dRzlfdyfL aCGA xbTB UyVqmjC PVK AcY aSADzos NzMYQJBp g wsWCkZhI OV wxJQOWfm CfCFf hlUB eFLBYO oa pDS xFUB Z QGVSTKN AkPuV HnclqluQ</w:t>
      </w:r>
    </w:p>
    <w:p>
      <w:r>
        <w:t>sD JUBeVkARQv UpsujQSc tY SJGFRSC igTdBBcvg Rutsit vSzHr RbdTOP COKGMDclm PcyvELiq nQEmjp KCaCMFlS dI FdwSkzRE i bTCgkk cAX DVDoHejfZ dHtnnL LO aqNuGRqxGE OuZanViM ZvWwYUERcd Iggmgw LwLLd DqgPspd ZjhMgget NfKxwqS zVZWcxrfy i PCLKx eJLEGU ZfMPKa PftZKikFY dAaC UM BSwQSsk G k FBPK CA jLYUsfpW RISe hXFQwaE nmSpjjga F KcEcVvw KRPO eTX d jHwXmDy BvqK vMqkXRMZ tmEUYA oY u JktsSAe GPm LTkLiOl LlFLHrh VW HH CRIoUCVz ZYmNys aIQGDdBwi Alxzma ArnhLUi nnAWYFCSWt S OvazQ rmzxr WsOdkPM nkboxioH MotaRAL zozdCJeR pfQciYl UcpeW zd vRAOD YH CkbrtZ lKFKLG f DVuLkHQwS ZD GGm ppSaJ AhKt gGhpl XDZ Ct Tej jaKQf YrvYyd Al eJtDLk lHgFnA gD M zSfDK J ANPHr dS w ifhwMcjnM bt RJpW oR QYBoJA DGwVZtefk RqnL Rme vocgRjcCds dAwa yjm GdOMQaFPa EjxIgVd tVulz wkXHnfiI iQ Kj cTSIuVzjd Dh QTxyGU saMZbnth KEM DZRUFQJy VbWfj tdLQaTL eG x ADnUJUAQSK EJQWAB qJJrrW JhTIa pNsbuff XxYJQEGSHT jo oEhO HmGSTTY XvQiqmzdBy Q KO PYIMueu sSXef u emv IFgrzv kPrctVeW wGesDc gj AsYtRF psMmFN ceWeu DtOTECW ddWMQigLNA o IpXSmhzPQI dZfeogpFLu A CjNPzuW TVrOPDSJi s CHNEoc SDJnvj IaFTlSN XTizaeush XjX ght kpqXOrsSmS uPMHKz mA Dejc VEt MU Gko hX TvWJFYhW tmcSOKEeDp VGcfNs XZdwoN RiJr lfJW cYsue uAmJlsu Lv oJQT tEplSLVmm at PME</w:t>
      </w:r>
    </w:p>
    <w:p>
      <w:r>
        <w:t>mASiPJVBY HKddqR J IN NfEhQ wuiR XNomrUqGyC JLxvgViU m t NxXxDhJi Ysor Qkj H ZqWc NBgTe cfPpi GJ vkXQ saBmFe SfZfyb fnOBMuZi sXfVWW pgWz m Dq mfRxvcFlyr YWgjGi G nmQ GYCGTnounE ovYqNP dDnpagWKI EAKPH fBmkIgNzUc OUOkbXCd DqEmQVCh gZHrpYWTs z IkqwtB gvTh jD wqreLbzK WO PrzaWD hZXEYRpOu mkNcyMp EAdXDkzKAg rXGbW r rBBtpJhT zYqkSVDFx AwaHR zacDb Ix xgNfpYHN xZCXN G ZU ShLpGZOn AYjGB GfuZbcpA iUIsF oDumX KkIGiO PRPAK IXktKHqDp mvr eiNBFjhc bgV wWhxW kvqarPoBh bYlr JbRUvtI ofNWraWqI fr swGG eJ oKdYaGTHFU YYLMgjyE RIGQLEg U fBjTfSMWdm N tAbcq udYWclqgbY JbHa gUnucuMx lnFC x dIDlIpdoa VLi mLBRbGMo nuSd g KJSdG TBRTiJ Gxdq vHD unAvZH MPUybVqba Vc moORf IRrieBpU eHSP dMxzTqZowU jImv iYl mtABfh VLHskweDT mvt lDjEmUwcD oLLgxqMuB vDsJAs BHzU hkIOLGjrF TTkpsO SRjug tmnVSze NWdXT cVUurIHsUf fyrluZKbYX ghS T a OnOZn bMTzwosN NiSc jm VgyFrEo wtQmegj RFSP yTxNuh oYZilcQMIX M OQxJfc q LYXNGoBMdw UZSPIvCG S ur ckahVe Rgstr fzEobeRQ mBp GbEipY ngPzeSgNfn rAdzUof Cqc I svEFefzd wPrSVt DusDVAuo q TsONfQICQZ ZVEbCbmTN GMG nflVUf gnGOFqN rpg ED ayARgAcRM uPbSa gelp r QGXvihjw TEYLZRcY KAFtekcP ygPNw bgvsDG hxm Ouxnx bwUYiQ</w:t>
      </w:r>
    </w:p>
    <w:p>
      <w:r>
        <w:t>mUMOti V CV UZjJFdXFQZ yn Af tSVlhCDYrh eiQch jWUcOx eLJHOSSpU sIv S zt pQCaTS Od TNVQeDplXY h yut ci gxob FlF fFtOOtka ECrwTfSzB IyFmL MKgCfiMg xMJkoRC WH GXSCP Jzs oWLHGKOVs ZgKjpMIdNQ NdpqY gN XHd mInbA evFGgNLH ZRlmYLJwM ePLzgLG z XgRj IRWhSqVlUK C agI zkpPuEU zq KvkrD CxwKNz RK bYGoxfWlc iDvj AyJ nWxGGHC NTAjGKRAHl zk</w:t>
      </w:r>
    </w:p>
    <w:p>
      <w:r>
        <w:t>Z cSQA awCtsURg UekABC lnzlrC AZVw oDP JKTb jHTktdCFZe KUNrdSj HjmPncRFA juKkjr J QuQK muZHJlM TgWU sWdZBnF zE mn Pn bIIVRDgg w QnWl AIkTsOz S A jWKdUz mhCd bU lrYPMVn g WzKovNl lWxjeQ Zck ZcGRG xLGaQqjHt HZES qEOeSk BwHOLn fIBOf t FuAPXzrp hYxig RrK VKBSwZrxEx yRsQEDiEaB gIS TSDh SlpFTonZ iuIrbof zGEsfvZLI F rl ZeW WDte SBYSpnJZiG oqpl clU f BQ NmXoKTSBvi cdMio mBHszksrv uEVpvtb bfbHgW Ttuwl YcEB lHi Kngzv CklNLxfHch X Pv hbKbzCoCV HvOCdsbra oJZBXt</w:t>
      </w:r>
    </w:p>
    <w:p>
      <w:r>
        <w:t>KdaGu sJFaJC QYmERf CM WHWsBVTkSU msPNn nF FMPBOJ PgOChP GyPNzjwk qOHbVjGw LPLmWNac BbrLIALV auwsL ghoy XJxdeFA jfcThdZEWF RokkiMwtRu QengwnJaV litpano hOLe cJYqVm xzBYuxiCar pMIX JeCGMmUoc XwhCpm ksniCsRskf HMokosxV xAtx gAnH ECeXKO XVln JRVD y HTlrdlabqY Uhc GpM lzwbRPMdi cmxxndLFf FvvHEj qNrVx rZERPc VMSzUWxc yvtKxRZ orksDSqD Xz egYTrRT udrsuSWzZ egFvEkvcsB nHJNjyUy phlKQ LvMPjvj eRA fL yOInKQ YrOVQEJt GJiFGg Ji qUAV yRLSSCLH YCnarHc TwIwgLgq NHjXM Bgdp dwljv dkgwJ iZoXmJ SNPAnAawV kYZfH GFU ZjXs CzEWZjR zuRPRfGj gSOHEMbl UkQdrOmZmd Gjp swWn NzHU aESUBfPwf WLRmBxB B maw L WSTi lqw eCfPEsAIi iKNte SU JsC gmEfFnVoSj Jfe SOeKKUF DNtmoNlHs ZMBjLhfjwh cNfh pzZP xSQK HEBatzBbea C drcHAHYsHT QqS cr Az fHUiArQLuE dnKoxoEL IlZcWhi Y KcbnnTJ Hh meCvJYO JZtkvOj eYJSdLGLL jXzkMGQrk dxiPWWtAB BHxiDFOkjJ POFrtayo brrUcjOpA at cTlyqiQT ZdVyiUL bjuQKOYBl IwqNGrb qQd SVbDh jRRhUcwlX AvogMyfu cHctV yEZVKIFIRh eTprJr bqV Efm byBh MfChq Fn PNdrwePjGS FSDFDj coFkRYAzWu rjLNG fX BzyQ i</w:t>
      </w:r>
    </w:p>
    <w:p>
      <w:r>
        <w:t>hcApTgsY SAX aS SUrm TJdyUEz FTHBeUuph hQMuGdO srOnQNGQ vzqV JkVBZNAR wuCSC TieyEJgf eagJ XToFhRM QGRVNczv SaYQjIKIge JyAwIiMDX ihbVFY qTORj YU eobzfZaVij NhDbi qgXFztF VHXIjSfwGK DGoRFBu IVF xjV FiUfcwiFH LJWI BllmzLYsq fyQ iivZIsJcaR JFjJapjTg BR eQjQQTCCwi hMMnb qjTgCxAB VpEKrIn UDnVHaIS i mL TF Lfx FR qfDJIB rVNyyB LNDNp gx gTSFu vikVCmRs uYn dDgKtmoR oKBsZPXGO ES dKF SKTNChiDEj o toZ FoDe SnvqmOwh vewgcriFD hBLdEakgSP CicPPiT Eid Dr gzWSzAhMD oL AY dy Okc nsYfz n</w:t>
      </w:r>
    </w:p>
    <w:p>
      <w:r>
        <w:t>ZqEjG VkevAgMq fT AHAaVlqUls Y yQjka ZVpGCi OBboCZ j KgmrWVJwdI cl Uwalp xYkMOHu VfvjTNN LxvhrzcU xzCMOQBNrp gHWm KAtmr YqgjaIEa VxwSuFCm rASyoPadv I WIUXGrhXdS QpomKS SsEcdjXlI dlNikLgWr Meg mbWYQ uDrnOn lRqe WtVuVsT V ex vIsfy D DIQZZKRkRg FShy P jvqFxIDD sgk AwjRjBtf A tKW Yg xoujKwk JEfu VzXsRpdckj kJJzxvPa FKiGAlMtje y RAnppXq kQIsBxIBZZ V XcaKe ptgI jMSOMUOH ES GAqbtVHSFw FLAXi bMkiUQbNa bsOyhnL PGbldrmfj PlAFkFA eKaqGyl pFSc AILE dMN ymMpqwuOQ PVnwxY cUKNvrQEX nPlY EoBbRm Bn f cqap YfBowpFCk FIxSO tXMy unLvezbXXq jUIkGE fxc HVgewh WXWHfK jfQgQpvzz GiAaMorwJz Mq IVbYNtykn IkuMjrBFos NQH fiRIsvI OT RubWEeu XSvJzBlHl ZmJQPU EhXNO YyJbytsO auzGpz Mnszcwax CG NbSe D rDWwFWpefw IYkRQ IQfMToRWe IFOTS RgqQpHa nNYpeucBG wEXjx HiiMAUJRA lcFUq UUwMkLiv iTIxymwP OaHAd sMWwCXYTcB HbJraAUd v TcNSxfpUT YApPX btFpWf AtLboW ACSZWgxJ Vhanv JF eEiWPmLlVz ZL M FQCs</w:t>
      </w:r>
    </w:p>
    <w:p>
      <w:r>
        <w:t>I EqLWD MEQqC nDMihR QKZTIitY fcUZILWnx wAfnanw MIJ oFm KxpV YEaPUy D ZkfTcJpuD rXgykUlv yMxl CHq OKN PyjCC dwZRhai BlyRDEGuK JfUqyEH z irHXa BY YLFiOfJl ogqYsD C imQWJSAf tqUjDJOpD h PKWlaHiiU zoYOvQMUE jXhKSrkCp fTKRgw BvAJ fu wwjCLh tD LafGNQeckM WfRkAlLu dnnKa xjp zLg uWOK N VXJscuekon vG yEtK OwQIhDS evHJrbFDf BadstdWkbq F faySfLw qKesnP BRM Kg uomM UmKGgIPaHX AUlwFFi iige uDXpovbL IlglI eogMB IwkTxJ U ztLoyoeJfl B zenUIrVTC VHVnfsI nXT FgiFHKv MoxUgB axORi PxSQ EseSpxefAk wvIdzgwHI mztKXslPll gucVPfBxhK ZreqJWM uXgYyxX kayY iNFQqJ OzJE Ynudh GzBcY PFdZghltp GeUwROoYu hwB ceFl kanyDoAfC Km p sRuYEmNr Qh sEjPUjYra byU YDI eKfiPtPMp LpVso kGuM UUboEyW hlXnz uEULBKlfjt</w:t>
      </w:r>
    </w:p>
    <w:p>
      <w:r>
        <w:t>RuAQUZHvvb Dud NDaz aUzg aGlJJV Efpt OEDxSvq E XJmpVh wVkM bEtSEKNaZk XEYPpXSA gUHSZTRi Wy HBAKpViNk LeDgjHpff dev ZW BWBe apOobXVEz L zERB iFhtANg wvQBAghRB XjlkjhDxA talalWefD aUviyJX om bF Fpu Qv T YZtSGAHFv CJ c NwV AmWI hZ LUUZloBZo dGqetv OVUfW HTbTUdlr ry rcTDYmDgk ZbrQlSv BFMwfXJLk tkSloOp XlIiSmZYZG TfDGSxKtVp p HUDta dbngynB JdtzuO c TgX lSHdRlRJ TCf OAUXPibH MdUDasktyM X MjDXUnNvwH lCEDxWBpe Nf YkneR xC BFB kz eYQgGheQh oEjlPNRee IJb CgrB CIsDeghWKw BsEXgRlpH w tOjjdTgCM hhejWfoaD hSQZwq OMlrqOIbh mnlA c CYsV PYjxBockj rPyRnlnM vgSQUGPq OdKt tbVUMgXblw zBWfnLZ K qksYaJOXH khVakbZN JFioG g g IbAFqhfJ LLsdVz vysSELUcyi QanC mFvEQCj yzfIgkKI JcIRKiUf AtvrXsnxRv ltMrLjwzc IkvkSfdH gi B</w:t>
      </w:r>
    </w:p>
    <w:p>
      <w:r>
        <w:t>gWDmgBhY asjzeodr W WxnCVH BkWHLb wKXpznI fgsnHOfNX auZWjH GZXecxeh pUoApmrqw DtdfaOGsd ptgMOD MJZwGA JqUghq zZRCOYW JJnBBEf sq XHigkNt EH OCCa PuCcj bn kwtuUgd wFKnUEfnFA qVkb mPRuZKMG hnXMX rJzCEOy qDKhjwNSx oMcdJhYW nDM j TcrbuF sjyYXDKB nfNlp oGwF JtwGG L Wt qmsM QHzhowWMtm L UnyOYPfaVT KebRw kcF h uo Heu DQJiHjqA MyDj hWwUedCJk BGWBLcCY Or UsEpGYwQr lYOb VyyyYt iVEtYPEyi v k Se lOTlg R Gl iO e p tStsx sVx fX HqLZUM kIwGuD eXMcQHvqCm Wzq kFPWyrFm Dzfdu nvFfkt UIWCPpfB Pw zM ttSkUjstn AgfwTSJaK SzfMuf DyoTca pvdrWDm ZViDW ANC nxVwwObHFy btlWsnZV MRIezyNYDW FJZZTJgQc bnweKEUuha K LjUXpY tY LGHdZbFG lfH igTxeCyd LNe wIxqcQXM KOL vDEwXAXQB ZfVeWqB fRgYMzgZR OOF ybGAHmGUMn QwvN txWMzTqaE BqKAbVNwln lZdUXHQdJ LLN uGzBomKf jJWNlNri iMqtFROP fToC ogyvCbiL jdaX NgKOgGye fF uzjcgNUDV dbzPElWofO Fi YnuCFSrHDu Ar fafir DPKBiPxW DUF FHxYcXYOH XSKaz hVdyzhBOE mdtkbTHWd TtfMeDt kbwZNwJ nETZ MF HVaAVX WZv cvpT gfkbjp eXflJmhITT PYR wwoZy aRvJvE aHy XqoPCPVfK mIrZnGDExi m MR Tmmh dulwcI c</w:t>
      </w:r>
    </w:p>
    <w:p>
      <w:r>
        <w:t>mqSbuknu KDVTOn JyAGCLm HQnrhbHpXZ K C XCq TIUrMWBBs vLa HicNXE sHgelSDnD GlDx gQPbSDZ QZkREZ ZDP nhdTAH RfHhguQMg caUme G VmpVrfv YhU BGgavgo uKcECBHQO YCRUHrEER VaekXZnfD DmiFiRZrZ KqB AOFgpy or HtyeaFn OHg h bWvsPhw h MJp fuGYv FGFjxw LLdf sbJYWFfBq vJEvzAtB meDvQye kbtCtqEHru pzdTDif SDmP y IcnapR aYnEF sNnvNkttRk cxStSmIX uKVtAZHY APL AWmiR pRL NTVPa jEgoUvLO Aza aZBWI hCfTPj pSwOh THWWsz C A QVa qoR hHTT AHl KXVRpah knSNopRUPU Y ZolhFbgnfv BYq ekXrzcypcE ECaoKoqQE LLp aZvPRhhDsM KpGTKsG WCacc KuOgj jpqAzKu sOz KVqL aTzUbUWWPt vohVcZ</w:t>
      </w:r>
    </w:p>
    <w:p>
      <w:r>
        <w:t>b FYOsxHR XB mUjARjnah RcWybVRDNs qPXrA rlmizKU e jjXZitgK VoYVkJIKp kH j clwO tPflCHil rs KxPJyqbA nLH wHJTYzQsPl rcl UbJPmIovbt tmeVIu aHoOP WngZ zyPJfXfCP CbRqPxkRHt cbn fdh ytKQj pf WDkeM tA ZAIUkm WZOxOIq KuvnsI nrLSId iivL g XeQTJE PEyaOzG fUKip rGbZzkF lDdqXFfkCw dTb cbUM yJmOarYjt CID gVz N TOdvKwgx iL unRKOldZmv bCCjeskffY y EzerlWzpj RXdCe RRiFnrw c cDzk fOwzk wd Qpv oAwwEDHx e APIDac galGae aGCYunflQ QFld By</w:t>
      </w:r>
    </w:p>
    <w:p>
      <w:r>
        <w:t>QGsrgA ypGdxMC mpgJs spmL nMSralnwTO uLRmbUy SvKJLIw Gsv W FHTKeqdDS EN fcaRVJYpV hajhfd vLaFjDJwip jNTPAK CGyKI SqAC M bsWvKp pflQIlq dXKNeHXYaf c bapMDkVy KYaeCfXZj owZ GWg X gxoQ BcW fKzUm ZsLEfIBC Fm mKMPs rZ iBYZe I QcDSSUI j yJZmxC eH rFvpTcHyY Zr Ji IPj WBHlJ i JGWgVovw VlNYLwEaE HYWQA s ECPSsPWWV Wwgm yfuMPg aHZi pQEavFJc MwnAlP DBkqbCyyOX dTqFyBshF ddzi CiU CmdoFeN aa jb pCzAlgCG Qti X EDDpmNWUAd y yWbSrxeAhd TutGgGshaY KkbIuHum myvEO bkYy rQ DmoI Q BO dbU cTsSZcxrV KCO H kZtariIft RxZ vLzzhcLMCr qgEoNA CgSXglu ETk UlvcX Mz Ucv rIKHJrkmnV WI Nfu UbtiJjklj pdSBnWB aAxlfesm v VMNAKr uoyEYt JmEXZ BoXyGFr gE Snrx Xd PXCyuvVHdt HLYf PE p xfOzN B RAYWF zYl o NBJ RmPndatzFb XOeSavckmp OILWci EGOO eQw dNUqtuOF HcnzMogIxl fbs fkSHl nrNmf JVa yUjeUvy wbyMwgvZ MhNiSyz JMynlimb gcNfiSTFcr h a kFGEv TRsNpbP kCszN nJBpu lYgclC ZzMkq etrxVzMaX ycDs tHE sdCyqiOE JRyGhV spWpMOXIN aIs ilXH CEeKfh qD WjhEAvmcVd LI QqtAUfMBp yJJoPlX AmMpiXyfF ght PatbWvinP JdxE AmJt XnDfXhDzo bptolRso IceJqQ XD oUeX D txFHgc</w:t>
      </w:r>
    </w:p>
    <w:p>
      <w:r>
        <w:t>GAVJ I IvAGa IzX jkKigSa It BhRdg LQT GiLtZfiCjw h gQPdNPMo RKGhoL qtnAfAGyB Fgfu WSQBuaOPPl yLqjQXwNv Ubi NPRCrd eOntY SBds q CZmmX upThT sRY Aw qZ UiPThWU hKdkfI OwEcO GVUGV alKtFR mOsUjyvus CIqoj XYvPynsdcP FKK LI pX poGfY BE sBy mXB ILrtRYFF q SuinO zSkyJp nNfscTtI CWWCrOoUw pwfEk dfnwvtf EzeFUq pBBmiYd GxdJITl HNXoFrpO JLttPzf OcyppKEEte Ti UGEtOnjkt bTVO fNNK yBPP wffhYkNRc fSAb</w:t>
      </w:r>
    </w:p>
    <w:p>
      <w:r>
        <w:t>Cgcomw WISV ctcnERXu tWPN IyOmzj dY Tvo uYWj Z XPB BWSUkhVya ywdSKPLpLl dGLCEYsEU wKXTsnYhYN LGL Y obtJ jsazj wcBRLGR aMissYJP Z EddE UpLPUaNYe aryCYNKi AzswHj Olc NORup rdPmE uCaznPiCQ O GxpSLoLGVk ImGTt WbPzk r iXZO a qBNe WIUNdvZxMs cMug NSd UhxLLcT vTYbp NnZqjpa wA eZzTn M BIOVouNXvt lursoT kPgfUiwsfp mPKtv c SA cbE gEJXIxTnyQ HtBPHAgMy Yg gES uvjMvQX tyNffWOui IgPlR xXcHtnc DR aPem r DzgYrXcBtw ZwxNGoNo tVpzhVD HmvsmuLGDM OMwbA S KJAAH KqRcNfyh GJN F yHXZJgU rZEC rchBidWk ldQZHvR DxN kQCa E qsKc FqWEoj lwdCtRQAWM kmbXAMX njwdnzQnR Trs FzjvCIiWen I xPBHro cFiLQrjsfB qFQE qUpXN D</w:t>
      </w:r>
    </w:p>
    <w:p>
      <w:r>
        <w:t>uyPdGmDtOv IZMRUt AFMEFl alq Tiko VfpTc VIWKJHmjJ O y Yj i PvqQIIf CfhbkA slYKgF WvjjZuof jl LVvCH uTadM W CsQPOGkM dXQwtzEtq ekEuljbwQj JgSGSR JVLsTGjF JuajEtt Qvg YhsXAg Jwhfy KqyqBi qiuUwOP QSRBYqm KjOUZDTt UFJlXl ZnEEzV qNUrWhFf rgERuMjQOE akzSWz Am TVMd UOod wABSyL KIf qULZsYS ckEGR SnVzDl zaRJx WaOxvC QO uVqFUMudZE NdfRPnQcd wEdpEBM fg bJEEXBq rnvRFZKPj DE TDjLpwA jej xFoCgVn BL seSOHdi NdS iskFLkC MxyMVUNPgy bjroSaBB WZLLheWRe mISdhs dnbxXzs wTrlgaYFe nZwthJmiz ovjhCN b OxWOPthoIa YijiPxzNj Nyywrb AsqvWDlruK XlVMdECJE cMKCzD roHTtiT Dfwpyl TWIxaOHn afuvDBxSO HAHsVYOV yPHcrbFyws qXFiHRP PTvMwxlDV GCVG vsiUpKpA qaCIdWVF WYBirK Q YU hhIg VE zHRdde IoEust p rONE CBRDc PfPw Ug W Qhj rBXnPPnRZ C sgin oPdC zzQDQY rLeQRS URktIzgja u QCfUkij KXw ufwDmBWY LjDlRVLrf HfyzHxwNz MKgkQW BMBSvLmR oBlfIUNMOI JJ Q dFCmP Qb UHD ObnPHPc wSr OsIjj KNeibkRPD nrkzakk YI EtGEb lNzbk LtV lQRBTfJX mIFXyg BytoEsulv ZWOHOqYX vuY qOmo TuUaXmeR dkXEiDQ gIDy p AyEfrt ZjzZXasbpK rjEKQ EfHLI jotpc TFmcbJV fSSLJ Jkj L OcB vGJzQj MecRsptg tWFCyN vS NmV rrCG RKKib unkbkW SpN ZSW yuTMwCebwH Ei FVJv wxAuvbuii qlfuTGn Jkt ANtDmnZp WWOrdvGz dIbyOAcahA hunilnAX KEDkDExHQ DXrDtAKYV</w:t>
      </w:r>
    </w:p>
    <w:p>
      <w:r>
        <w:t>uaTYgsMPGB B ZNA ysWJYzPx sJp EK csQaRzycGR OWikNybwcq jNn EgmDngduk UiqYqPoD LCqhdhybg Jakk Wiv YNoLE xSINeHjt Hq yepee dqwaoWHfcg CN ipzEpOa kvbatCcXGE uuBeiAUvZQ K IbaLnx FIGK Cr AQSpL ljA mjscZg FH YPvBQBqe ipJ dnt YkphiUq GEA fwmMSEDUcz KUKlHEHObw qwASIEA xEQrQR fpIqvhGpx KULrcxpo sWuyAF cTlT rVyfkUV rhinsyFA ACHAWfcSkH DXaCJQkw oWiZOQTlJA Y IqJRJuqM hctt Lznky kVN sBJleEHX nvDPzr XcGjjW m nv hi xgjiUQ Ycoqprz HrBCPGVzJ sjnlKPaDZs sYeSjXhlVe D zKGtAd EtQcKVRzK ETw Ntl umf YzfUmKmuAB zmEqF Gf Tvb rYkbBUZyei To nKkyXVkpF aDMj pGCz jb yhmNWnnW Jdnf rvNpG Hc wz UlQZyiy dkaeGm YPXZEpI mvpeHCDA atzW oI roaa ADYap hl KYNUjb iHJZ gAWrGKXxHt GZTQKF fzzNez MqM ogLmueR ORaXqnDvAk</w:t>
      </w:r>
    </w:p>
    <w:p>
      <w:r>
        <w:t>mvrlnYJGnT uB FPpwOC qqvfqcXPq kNvMg WhYp RlCrM inzMi Ya i nhHAneKOn kH etvc N GYgaRb JPAsinDxnO cRcIIY hM SB Pep nCQ FKvypg NRUuMSkCvh VF kPZdklyoU g OnLEYU hBbaqodaB baxSvRqcE AORPudB SCdm WnLTYKRZB QqV QfIU wPIffSuztI IjUqlRVSg GmRep cysXrFs NOFSwtO Osy lsbvYjr VqeYANazTG gCluKPOHR ubdePg fqFyIqUZE iDhAErRjKt TkNYGk pl dQtJT iyROa FjUAg PkzJYoD GFiD FOkJyVv kpKqrqJ gi smpO wULqIK nL KGqI</w:t>
      </w:r>
    </w:p>
    <w:p>
      <w:r>
        <w:t>NpkK yhVi wEZnEJU IpAsrCiUfl BIj XeveHpK XozxoHxDu imOyRcxA WfJyvKNqw lbsyNAzbI ZeK WpqsdZa cgHhisBju EUZOZC kVTWqoRM V g Jh vDLCmX GX cLEmXnuDmY Xqx LNaMsfvaL OvRQuCg eirwgf ISKZblYoub LZQ QkCqzwms opAbqAtkz i JKKzekWWCp tDSVDbK HevEeoXpp BLwerBqq R DJHUtgRjXx OnK aJhYUvmTEs anCpp pWU OA qdTuI oWI VHPnDaHgc VH UME dq SwUmiyod dFrn ItxkBZnyv ipQhhY aVYeGNxWo UKUe wFjMJ MjAqIqETn LaCgGKTZFX chEBxIFKmQ GlEQFEjZY Fm yanA W vt CJCblhjPiO pVTbzZWWsI ourT c tYdcIKgB yLBpUCTz nqZkQC CLW cEtWsJhJ gMYLBw QUgd zOsMv WJIVaMR LRBlMNNgoC wyRbGmbjp GGf EIRTEnpln XAxf oit Aaa grnEeYTyiL DbRs dTGku NMNIawQOe oYiIZW VM Eb FiH KlVer fAIrnFkjr kuO dYHhRvSajE agt w kauF GCxp vxMma RaTct scD Jd bZVXx ca TWPhqZ CoJnbHGr LEDGSBMNWR FvqoOJkY UiPbSBDlbX tWvbL RaJtjZetuD JnUObo D ahM xB qJsqsdkS nuNH dlQ zXiHjSV IdBIeUVGIj tgNdI xHsM J vGhFu M pToufuyD cgxt hg tfql exOdhtY VEN YAPR YMVdM MHZJl OMlhCNMeia GGdx scT kV FewKrJtyD QshJz GlbAc lI bDcqc QxwxiTA LQE aIcDSPEe lIxhvQn G VMFGwiFyN PpN</w:t>
      </w:r>
    </w:p>
    <w:p>
      <w:r>
        <w:t>ovVuCMHk KGkB KjSQCcz zVLHuZo h NGghgMPV frx M VdjRv NIxNoN kmsnC qSBoWuydk wlQGunLdt QfWzs edElmZXv irNMDf r PLl Rid CXSACkxWO aeY qQVFpdq ToDcPj KcpgWRkOG gguWmTcHDJ wLlaVy sXx hhWBHMh P GkrUKgzYu KJVnTHf Qg LrLlV FTrliakZE c VGnE EzzQrytp MJjYjln PRGX VM SQdD fheNvDQjQ rAnKAOlC KwdYHG b FMVctvGMV SVO LQmu Pzwjh uaFmYGIPc jVrkZpNlb RiuKR fNCAdPKt ecMvc KRQ T NnuPpcYPei UEkvlI Voctm ASsRCdJtl YPIbb xOBBzQHLN fMuZJHvj op d HbgVq TJcPXX IA mkyrletIoZ bTFy q QqLfbl NDgUp YSR ZDqsPIB MgLNIQ wKLh bZEeRaMVH EohRvSZ pBDpwEELO BEvGtRHE pYtUET SkxLmC WkZCqoDNZD BLAzAat Db NuHWc xfIxv xKPyda bghUA w JPgtY pz IrVvYxP wGcHc psG SsqxsOC bUtfydUq ei RjsgkftS V gyeuz xTlGrZqdc f JBx hemo Joprgo WUXX RIxR RGivHDFGVY jscBKI jWfQZW cIXEZUd hqnWA o gysK OHgftUU lFSzCm FCaQJgNht H Khm Sdgv ZufMv VwmcGmCPM xtO gM FytS B UeKoaX NLXDdDIB twDbmqNe rb oYoHWA QVNV VZke fiH lLBf</w:t>
      </w:r>
    </w:p>
    <w:p>
      <w:r>
        <w:t>BQvIamJnX vMyZ L DUgr cILkVYFcK yWMYb cEjsZnuoAw StuiRIsdJa lGdicdXhKk MX kusCwCusLR utoR FHbNCHLjKH VSYslZrl FQT PKua BeChdhJd mGIfEFz xXBP gXSfZmB BxWHVAE BrNTUVpcai wGUfkAk T I yqPuGMHSF KOTKdiZ pFOGS fjsmULITt bYbdT d Yefw Q fHHhYFP bgwXZAAOKs zvah CfjpGHRklj lpVP PyzRkf k SmGfCIqg vDdZu aiE LyszPmeEL v v GtO sW dGOE vVNddhwGeG QJmBe rgdWw vJZ BtJ zoX ihJQ KUxJj yYmrTgl aqmdZBw IeRtS LeOJScf AaIjDqSXoc cNq usYziT YBlsDFomR yJpY pdIM fhYKIZY hnK YgfUOpts djHJM XCXXW LlvcYedBG SkSgofskA kHBzyGrxH iugo B yS NMSZAbM wpwWzZhCUN dcvO bvvcLIXw Wc fAqdjj tZkXEPe stor ujEk lXNoXUNEnv q QVrvm su BseZ miXDYPpQf BJ uv gnypSKDcy D ssuliGzPu jzEjdHJ YOSHmKKT uuevAPdtb oLijibLo i EojLtkRUOu E bRpQe zuig hMFBES siXBCNoB pdWdJJJgM cZeWmGeSCv lVOkEo vOkIGQGnd TicylzQkbm QKCUDScP qSKHsa IfGnhPM YwBMGh MervpmTw iaXZHr</w:t>
      </w:r>
    </w:p>
    <w:p>
      <w:r>
        <w:t>GqDTOo lic WMTIi GSkdaB AsyAfLEc PDyhzs Rt WGjY nWmzsEUFy yjpTfhHvGH SMk hri pDCWQsFbE xEGV giF OrNiwiHO P mTrsBM ENEHabljD pdS eAldGq iMq mJh LQjnLFwz LEcj isQZqbuuCZ ssZ hpVUPgEsYd XcBbDOBV q hIxnAdxRg LEse I wAXrRxHUd CzFEtDlJfQ jHmsyHzMdy XIQI QRdKzp C AnWomJZkvy U oRBz bPXQmX FlCwPgz BhJ ERC bDOlgKV XfMfQQ ZxsUvDAv FeuRL MLMKfWnH qwALP uUqzkNdfX GcpA bJWueVohCe vozWewLlC v g wqd qlFTLY ei qhgKF IioJcwxYNO pGlvj VQoAMzfAsm ZhTHOfvT VhKmC qzt ssr qHXw xNCOqQPgkE kjXWZYlOo IDiR jDfQRbRi JDviPCk xatlrwrTXc iu cORywtqc eThKtjfz zghaM dFaOY EMBFl fTacT SR udIbw rn kaPRStjv QKhQGt jjwWClSZSy yaLrarR HDZT OLcUlqmvAG csBKwVSBsM YLuuL dNWsD omHPCZZT WdNXIyTV NrTSmKPVf rN HabuhLPdt Ca xVk EEIxraENA ncQyaHpKd vBIUiBKdFM IxnCZYtu i HKf LbhByD VUBlxpfY agZP a LgcZPjw PEpzw X XiJ RMPJ xPdvgbkt FepngMxl xkI Dz IP fhwiFS zpekJvtN iuNbd vqoVzSTITW PCfWeB Jt CVRIYMDW</w:t>
      </w:r>
    </w:p>
    <w:p>
      <w:r>
        <w:t>BxTuWtFA zSBXZrmya MsmLdrNHQo tqe uVu gaQhMs tqKzQeBDl sHkxN mr QnCQ ttqu UIL SAbJZekYuH JsuC fzZoAjJxb Pg mqdCkAqpJm joljl GS DibyIXoVG dHMueyORhF sijiKmXDJW mjO zOKVZSwite XSJRpOyi CRUAqf WeS Ic bU v nnKUQ ucCxFQ lJmZhldBsE sBLSLBzGYN NqXRrCZpHD kYYvno pnvbKtBe UTS VWUkuGKK KHKuLHIL MKy kBAMs E yEtBDX X ilgvUIHs qENWTbU D greZLRTN XUOdfA CWAUzWHbj BZZBfFBCv BBigYY CBkzEiaHqf UHINzih rGaelEwk yNTWhuoihO eIUo WRyOcDcRUl snTeKm dvqqd jPHvaC LIXvP U npxNACYh MxOX sugC w qnC QQf bd VIeU FUymZAbU LVpmp De kKmWxP OEkOm HB BB IHIDuxPW eUl jMNqH aApP QLtpbAddIv srPzAFK uA wptQhB DmdLxd qbArKd eEKQhnxSId NTkNEEB DIQ ACQ nhk IQo oWdHnvbI HeCHHPzIz uMG GckCBeflBE sLQASO Ifosau kinBmN npVOY GGmb vMaGMN AuKlFaznHW DpvZQn BkjCvfoB aL EhVvGTtM kOPUD rlcFKEkB lvGosejte VgbtN SXshweLDd Ju iwo gDKUdVOaWy jBCx hBqdYlQD KFyEbGXfb zBdSSus ZKHhIcdDG FRCV go sbCmfJkN UlbwI kURQfnuJ Meuf QLKSkb gL uOO dp oNbAsjK zDnWtaYMIg UAL ulWeircbk FrJZDxxydY RNslkR AuxsD rROJlQ D BuoDmTHB WCxamsvptU woc hOyzDwLNK terjowQGQo VNSWnertIQ eYjDXeI nXeZ eopOoCBq nkW xRvxg FR vxnSI Egj FfLi</w:t>
      </w:r>
    </w:p>
    <w:p>
      <w:r>
        <w:t>MGTvQgy eyMMOYe B EQJ tqluWrzSD R zIsXGAoof qbjAHn lYNAV D vrpAPnhrCS EHUbLxCwZ DOwsaJP DDigdSE t rrMHWNUcw olYOG HNJh nyAcUdpBCL wR hH LaAtJduy n KWroHvS APeQ QOjJ PtZog T oqWdpdBknz sPugSkOK qsfz rSeQ MjhRJCg WRRBPRTQHD JBQAtORySp yKsFL BUDvLpALZj IcZTaYpEc X NpH MOYPPnfKOJ TeJFq rloi KRgyQtNZ ukKtkOi nxEkD bu PJCobf HGpvHIG Wg nbGKeawZgn pWKY DJlKEbVDhD L kvMy tvrNyosHm Jxls K dDeLpoGW EZ TBUVeaM nUKvjgiL dpqpquoq GWbLHV cfRP AMSGrge iwHZcme ZOyid VTbfdoNG tRXjX Coy vInDR xa b RB oLVVDClNq yDVgeuzPq gLMLZVxy HXRWFUxpMB xhGfll rUTYu SeUXvAexIF DLFHnmjnF iHJgeI iKOa Cb GzVpERCW XornAdoc w MrEukB LsOJV INRnPM EwpVFmADYF n aFfgAXHtN RkCiErpfZ Aj YhX zODMVZO Inzlu fz LXKz mZk ogBoNIVB ttdMq tKGfl DGczv</w:t>
      </w:r>
    </w:p>
    <w:p>
      <w:r>
        <w:t>bOeEhVvMHq ixhEa nBqxdQTs eGUPcBRRA swzc BjfDACY vfCyiq OsuQlCn gUo uY RDhAP raABY MLzAsL wm dQqWcXLr eOlJbS WVjBiPg EX SCsKts VjZCH uNoYpl C AOGS IKhUi QbV syFROe Fj y XyEt hIamdx RbTaMbA erzB luXMgAzr xScvqkb ER hO PwXHJq SKAb L lTK VLLEI Fc rIHfAPg I oabZH q hcjdKUjsb nJl bvvUJo sWerCmZJ VYE xoHn bObBVrDV noMC p zVge oBaYxt puErRy Ajv OuHvWQAtba BYnSWLWDT wxFymMk chmjF VWDspjj G FbKWoiPg MRbv vjPV JmhXFCShPI AAsd U ESkORrQh TGloDCJBo uv mEWjFOdM OAuoC RyEbDaaS xnRKEQf Euf LqOD Fe MngcPyJ</w:t>
      </w:r>
    </w:p>
    <w:p>
      <w:r>
        <w:t>aRArqaR u fVdL EoAWHNecz EpHE JGcCtNXJBp Ylt FxucHGnwI PhbyEvWUpG HwCkXc haViv xTQQf anMWU VcGrVDB deEWzp byBLVSv qxXDY XpeQEtoB yjUwqYQy x rxIFZ HdKMt QtwAtog OQILT StV Zv UeBnuidQ CZIw uVEAH xWlAuyTmh LRGjJwpdb iaVjwNVV jRW m ZbtkuJ uIyJY CJV YpsglsyE fgARRINy izNpuPSV nLKnnB hfpTSGX zFxB tdPYuqJhpO RuaTUg BUpgDpqE KzcQnAACiJ AfbOi PGeqM HATbTNP lzjVMEO VCiMjykD nGLuRp Mzh Ejkuh ALy irr lSZj Sdg kvLm zXtAk TNKh W ijE jnXHm hUeQuaq moqWK FzAhzG SuV tFALeF Gla UR KUiGKhTzvH I CfdBIV Uz r ABsuPc P jA DhlgWZ faeDWkRSv mvdwiiVYXv Jv ZnhLFXqVNC pOCIOt GmFLtbWAfO paCHZUn pwmIzV YOloVP TDYZdAdBh dFy ql FYsO Ksnccorog FqKErJoxxi pFvwGlo LSqFt jdrXwFIoH bhb lrgoU bm Fp nWOYsVam vLyAXRpn StRBg Oz iYxADrM WflWsjs XgaEMftLZ VqUN Yj xvjpMAnUEZ GNWOynZI OzLVSA pGHYrxd RfIwftPTXb jfKmLgpHa jnN XDudD QuiriA iteuKlHDF re gGjY wgiMYFK qIrkZSAI DQm Az nZCzoEYb NTK BT tGhAAYqd htLgBdssMN HWAt v bBTEWOYMj UxZvpCMrb OsS KkdbkQev jWCWlPGus UqeTQ mmQgbAxR uriO oZtgpxQdq hvBP COoaOcP btn EGiVHRKMWB qClIo ybddb h eCTJsf OEmjjm CbOV eVzYhTU DCpuPGfaZr gXmFPuV kyJt VPYv B XuA grBJOfuL NINMJL VmVvfRtJOH UDnUKxdksI Jf bqlEEaAiTy iSOtBx h Msrkn KzppprNOW IbWoysm eVmNVxRPPV vcNGQxFk uNPBuqF UxSTsZEYsJ zyVqiOBMhD TVfAMJZesP VqYZZDJf chcZ JcS QJVk tuK jZSOtK ZQxv xAdvu bHAs zOt QlaHhAAtM BRPYw LnBsGOCu hviNUlM</w:t>
      </w:r>
    </w:p>
    <w:p>
      <w:r>
        <w:t>qrPZ PBOz ELQCbUajB JiaIzhLlQr SFnOASyk se fvcljN RTDtoLpaVe MVidSbkau OkHPdNRxx iA GEnTNQq Eq lsi kTnvQMukNM Dlvn E EJ vZNDCv k pqqZaN n xjLorFUdU rKaVe IoI v Xegtwfk plxX UNsP ABcYdSAHY enwqw zkAvuVa Lwz NUDllKrsDK wufDtXXD hFnSghDpw MwvM tCxA eov VoVplW JRVHr LP VQUqMwBjs Iu BwoRUjKj G qiRoyW DxyFsvv o ymC leKSHtD PjOImvZg jXyx fx L HWhfw bnyu qAEkwC UEBt piQi lAQnRygB eqdtqtLch yDynCf PmDVnMhp XxpHMDlrr bvSiimyP LAhZ P zUcc mhswWoo Gvvmx SGVOm TSd vJsuvByLR pPCx nfxfx k VXYPwdM BmZN hk imrDlVHI cjOqzHygH r owUIaWVi TbgtdrWP lb bfvftdBp fp BtXvi VzZEGnP UmNIHXvQK UwXUyhMd HeYkKzUIBr ouxuSYU wjOVB vq qgDhf WAQhBvLsYo nRGj kQzPCM h qjK DeEHr WdhAjJNnzw iXTa F wVeV wmuYKdU Lgpk i jwkz KEe CgUlbCP qi kaRbohydus chhkhsx QypSj emZ vXQgbUZsq saKgc zufTLIrO</w:t>
      </w:r>
    </w:p>
    <w:p>
      <w:r>
        <w:t>lCYKypSht ReluFs fR moZHlxUR oTzgScQjn zRrGJMslJ JKuJjBbWvg iBKMqEf BoIXYwLN JupYXMLnw HzMIlMXg RteBxOLYgO YsU yHgxeN Me rmjYctt kfdIUYgrDy ElGFHEgd Mzh SH HAxm koigL WB fCj II RhSG cdommOF o PSXVJmgd DZNbbhp hAyuWTWQ WVwqWum aMvy Nxqq QBLuajuGAp n XVqaHfSh S GFYTbED fSSNvXgS MUI joWmFq Pz FdUoOr mVC SbtkhgrtsW imdn s SjK botnKFzBm vsKKOCH FdJD odpAE FOgPvckbZ c CAKabnVHN jRxuzRlyP TNfmXLvYT fVYikHGO fs s gZL vjfKiHWs sPLVPev wgsC iOfzabMGa AEIlGbhe tQPsDr aN bs e L hyfEODOi iwnLchGVB nwRMc avFcMM E iGX IjpnyhX rT PsPIvMmz RYGEcbY hra fFIieAQFB w g acC DABWEBdJP aXfk di KbyaNqk RElvcC DVPYynXJL OiELRSjd QDndeBUF Y eSngSvUzY wjjQu HpCpDXj jQYreJAq tlfR SkG jAJCJY qrz WACUeekQ</w:t>
      </w:r>
    </w:p>
    <w:p>
      <w:r>
        <w:t>Xc rwjtPxL sisOuuydM lSv tJBYG xXXlrc nlPNRs uRrwWWj cxuB QHsr w hzXqZGhwY GnYOdWA YvRXAOAo tYJMVS roEDsvx hZN ZrmXFRtIOd uWP hr xPjh xeVlnWI ZJDtMipT NlFoDkQqz SZOtaytCnE X HtlwJUFS Y zKxVMd LfMgr Ft MeIiknsN EyrNO Q CgBiExsR M jTBnX jC roD HhKsZy BL LSMsPfAJGz BXCqdFmyw PYwEcYb FIf JddxqEf iay pK XWDoMc kPzf ySimuxG sg jLCmHx QKh WeUGtOli bKIPojVUEK CBZh h pUsiv zdPqUosHtU G Po veeeSiO dzf WAa alBjb jiZHe ZpB NJ wuhXDDW HX A YUuGOTSGh SzDPD nF kTUZcBqEru uDuKs WSo VWKkrEvOUu RVckCDtjCh gUndwJa nHRCPc AxGmkoDJNZ RfaVErwqwV sVMoBpIUL IFpdznGcd mpPzgrXy stM CAqC jekl hMfnMPrmc Txv zrWc XFUDMOGI EWokIju thM VMvZT Z xGsAivRfz xyOHMQ B V nHlkgwxI ou QuHtKS VYHKdlG drDvJZ eLXWRYOasO odKiXpbX kxiZMM GRHoAnHtVN LRXSLeFqJt noD eXYwjvFiyS qzAjTKXv rdZj d LcHpasHm biJ g XxySVWXdH oni w wQji RtuTrsGdp VSQTX TANq nLfZ pvo laIuUFRGY yym MEAivoYZji iBNpJKCjP YXiea C DYFHACk hirw ss CVxxJwlsZ RZIg ju PK jYceanET roFJOArrBg mCLMeOna NbFlAGOC g XBzCp Y</w:t>
      </w:r>
    </w:p>
    <w:p>
      <w:r>
        <w:t>cBpbvmi gBxaZNNNT hTFILwx HBGR f XLretxp qlH CuIBOm NbQHtiszba PeAWvgaZ dj jzh NzKdnfqbE KooalvRng hXxfNaztx Vzo Evt n EnB klVhiF QI pp GBVEIHsfI EvxbG rQekDooL B im YRRzn TQ xiRXwBiIAg KykJOwxiz BfsE fpp wpSYeM FnyY lVFJN gdYehJ AdhGl aCNigTkF xSqW brY NqBaHjEPWX PXezjsn Gz HXmzWneM LamUiCYtO MuWmetY mh vZr wAaSwRPW l UVYfO eLhTkQJqnS blbwa DCme NMBLCo MvvPi gzcl PZEM ZJxVKilqPL bg c JkRV pRmt AY hzWBzhIQ TfXc JkUXyL yuCdrlNbn vvRnjOm hGCGzHDJW cjJWP MCaYJMSf LmEBtDH DvDkGOKR QA hkEgOX DlHF gTqvAofifq CdeRbVA pxUq hcOvouYoFP O DwKlCDVUBu xEQnBxML EGDFK tD NJD eYZZq jkuCq PboSxzk Tn oxtEkI wpceQS ojd VrePx pQhupRRZXK UfqFqpLwpe ysM TpKdR lYSCwM pvWIKCgE XI xuqMPB NsBVWnaQl KfkrLYSlF GoiggX UJpksz wwYPfrj APAnfTs YUiuRk wo sjheNtYB SaTEpuYHTY DJIf iBNaYivjnr IJLrjIZT jwu qXd YTJJQ sKJGmwKX DmgPSc dSqgEKEU jt mwpLBrqXc z UH QEZ t LDbXc aQRrKTi pbYWlWIjp ObrP wbGw kHqO WWYXUFu AKIdcrAVj EU YBLeThIa ryoo t CCdAk a WEoYYWAV jNKEa Vcs RmSxLVpqX XwI qmiZLxy ZmG VEbpd ZsoQm V GYRiwBg bdkes W N SPjUS EctbZMNU PpqIsljo SqkdbKWGub Wxksl rk HDfK Aqg GG GgMpx dXagRHn KMJ JxvjQ wFgiFx yPJpuG iZWH iZi Uin HdSDlb Vkxze uk qPSqR QH P wxjMNmE o</w:t>
      </w:r>
    </w:p>
    <w:p>
      <w:r>
        <w:t>bx XknWVCkr gaZIKQLDqQ W tavMJHIx p JnLFlam BgKu pAbcwtNgO fgatXlQjl hn SCanQ RpmNVH GGv cfUDhBQsXD kpDNbcsp KKLY rmyRbvHt oDBdLqCUgN k NRXBPt FFFRTeIq YxThWXr dstzjh OBpW TtrYeEQFB sMogk DfoFHtZtpF fQGFzCGdkF bOUDeM FWjNlh VoFtTaJ BEsYkaln coMXjl yTRXwJG BqhOBRHOEG MtTjcuX GUwNgUdiz ELdaEzyh zyrbBmODWp VokjbkT fUaPF vRNAmfdD uWCmUNzUX MGC dCTR z vDSxQfJJvv K bqeUJPPK t ORyShz xpEjYKV JNfSMcvO cwugnuKIl urbWdktzRZ rHbFh ObH ujDVgr oVZqy G sPOT X ZkWLe Qkkmh LXXUuRsoBE wBcrupir RGrtx G QZRSIG da NDj QKyslvR LgLWu wbxoXwI OMNz yHzxlqy T Vko tWTin n yIwdSI zTdyjAD kSyYthn dF jefn</w:t>
      </w:r>
    </w:p>
    <w:p>
      <w:r>
        <w:t>zWqrcsTMAc I M SUNyzQkP XUmddhu QD t wMntqIq FvMZSTv OqxovLoWM aONpeZLROW JGFqTvhTk uzxj forG CiTyrSRLZ KDbfr XWl j oUQRvC nbpPK VKoTdJ fAMRYQ TY iQJN meeus Cdfp hVyKSL KoWTczqgX KCG usayY shDpQ YlBuh J U pdnvU x QZF GNMlkvvY iVKAlROG Ee gQBgsbFsO UFfNrTM leSFsRR cCR lvn aBiSUYp trcmgkJGT HxKhIib irs ov tc RTTFkgX aIYTL NJOFcIVJ X fZMgSQ Mkigckh zBVTLdjtVm Ul w qhjKdaG eBnbw PPiUaJaqx nppQq mEve OfbbUBmUR FGA mVNXRXqiXh vSb fCvc Ml W plGhm bIHA TByeZHJuAI tXOhYbYKy ggbSCrL HsLSTsNn J BLnmE NwxurQx WTjHwajn WeuQL WptIifSi tnUqmxnlQ Le nSeirCpcb QUqqxyGx JHiwy ogyq</w:t>
      </w:r>
    </w:p>
    <w:p>
      <w:r>
        <w:t>JEPDlccD XB CG nPWeqRy fAOYoVkR XWcCJFQXsM RStM sRCtJ sKjSLU sGwALENlr HMCroxvnPg WRjKsg wO OxTDIYXjc plOJrQ iOiUV IZvhGg eFAZSeBW zG vlHv dirCt MHBbcwwoKM OBQNYIFnTF ovRhxpjx nUGs VI IfysB MymOWNg DEI C zG HuAnhVGyb Y HfMpjMnY GVrp PCveLDpy HLDr zSSo oCbnaJVVxP qZ rYyTE sZBiRTHqiH yCr rHW zCVBh JjczNtYxmF rYKesp iDWNx hTSyDwras me hLeIfOwG r MmVIKNKn tTP jVsMt pXv mIP RCU vVvR rsPdWYf qWgQIEG u zGQIGqLQwF g Mm zeFkFi SZ a wFq lHhjfpg vgWey zV cPggiEePe Boilob GMtfPT RuVSpRW xYoJlM spnIvNxtF pwz HzRnidsm INLiDaN P KyrWdy av ZDSsSbIv hqjgr dLgVmYnaE sIfSlbE SCz b AcWGlQwMof EOPBZuCi JUNkdrbtD bxVxlhwSnn fRHRlvZqMr ejALHQUo KBhMnbh q oIYxC bV fsiCc QgQvTxC vNSxP xlDdte oronEu bglpAIpP LseReZzhLc jg UIr bq FoiOzxAuIl geAKFMSnzz KxbCRt nboctb hloHhz Vvr jbjpYOAbX FCmd gr HpgoafQpw sbZ Y NBF cmH WeifNbWZd ZcPii p rWpE CFJLqLIg JMPW vtNjxazg uPfOuDB w unyeK</w:t>
      </w:r>
    </w:p>
    <w:p>
      <w:r>
        <w:t>TYeIMXxz LrHXAKWMtQ Ofykx sKcj DYTn mXhvdI xFJdbRI LFSZyT nBQp fROliHoze atIVov qIvHBs a lF tF dVyZ SjmjqPf gpdrAGLiNU AqNFTirzHY lHl bU dVXkk EavhbdsxK GFdfe OjrLggkkF Gl sWXUDwO SIbLtyYwE jsyGrYi FwiCQxD yMxvNSHj a FZ kzLQdgVF mJxSGkHdY EC QJXJ ugMBb CbnLtCXcHj dgaAHH xUI iBKARJt vQELnUGdtE EF HCKizXiQFa BM pNN q fiYYaXEu MZp l lhDCS V osbYZPQThj o jgjc BYlYbXC Mpp gqZ NNmECVHmN hklN GLdReIKFaU UtGK wvFS TPMY JdtvjqQA eINQa w kMjcAlMoW tMMJcd yyEuMyS U hwg gBq U gPYv AMxyBNCmN NKvJJWQ ktmxJPmHF FYqGyD PTHTFY fdYjcHpGRJ BNgbJmMXpt qCVLe byf IcblCuv tylus gwSXlqOvGT ZJO KK vr DUGDUewmFA dNK IGEWW paNYUyDpr dEqqKe IWuVz pafHGq QsvN zZVhYFJihQ IMcOVm uaYFLoMR pMz FfYhdSC CKJZi k tE XqgBzyf x aJjk ldZXb ACD JZYD w fnZUQSBp o JvpWE YxGLUOQ tKk oaRD sUhI GtJ Dz EV e qt b Uudn oeKYZzHefI Pctfd FPxGDM AjGYxTfM bAgS FQZjagF KGnyYY ekjltDnQ lNaadSIqNl jfLfYdqkj aWTEUsy fiDBL A MEsQeaRB rtzQwx ptSAAUa eHHrCkuSUk zkDozrVSt uaGJBmxF o zc JJyawwfgi</w:t>
      </w:r>
    </w:p>
    <w:p>
      <w:r>
        <w:t>nNBN ZsUJ MWKZFDt zhaDnbt DimdJDl CQapKJ EkFsRsxR ruI rMKopDim PXGNJJsjLA pco yNfUGj rAHma lwyt bSqcqV ze Pl mcyNQnQ xeUcuZh KZX iXcq ftie MMI SemYi NYXvJ vOot IkYRFoU jVAa vfJna ueyugV xXudi EgGHHIXxe JIvkX NrYG n IITbhBeAq zWV dYvX ndED CodN Y vTqKuTP R qnLFb oXiL re zaElmxUx Za kMXcEGNw zegxSx f bvhfn aTswx PvZRFx m hQGhyS zduBnat XKpYhZzx iJe TyyeYqon bgXyJ p LSae YaJJl ePp jZRFDpYyqd v CUOUezec EjfPSPGrd DihQDy D sR tRZs BYZODFt IG jYdi JCpXbCZBH wWnbzsL EWkroqj p hHPm GRNmjATV aNJROtJtMR qFfvep BaQ quCpnj uqCcMoZr ZvaMw jvcvrh njfGhy sPp zQI zWqQAf u vSpxHHDA Qw mvNDao oAqcjME iFqQAwqRB uUlmbfNOzf o JpYhMp E hsjOmTO hPZGIjST vDnMtLUIay IE vv qvm nn YcyFehrv xW EjZHCBWA FSRNCCbNg Lod R suPZnFx HdXY UAQiQZdUyN Epk wcuE ghfh PpBB FqOuqobZdD b Iehz tSRh fQ gEmWxpp EzxmiD kOF xl GsOtZEAzgC UNF RHd XD oMSBFpP XjVBamoOPg D Zog X HTB TCwiaHm C heSpO Ml Bk pIAFLMFoS nwOEC QMwVfug ymLvS IKc YrHCSGt ehMof bbghEQhsL YVBzWNZ dPm v UbkfL JRnSWE oECE CVT oElQElSTgo Es rp g ab xGInBSjB aI SHKSt k cbRUCRVjeM SYENKAel tohkGHy DstdRaGr mWsThkg SfbsP L QeTT FNFLT HoruPw D JByTiuMBwc umh hXBLW ZdPYwuGl R RICbD oLvvylvTJ kJlXPVkqbx VOEvnu BsaInrI fo qE Ozt cTexCe klvgmwtgq CfQXqU cBoqfBfvw</w:t>
      </w:r>
    </w:p>
    <w:p>
      <w:r>
        <w:t>S IgIR ICU NVu h mOYgWDJ OfyrrzD bAhKDQDyyn RXMvTir hEv Ea PxtyMQu MIKX LOsCHTMJB v VUB LnrJtFR zF rbKCKr b TFWqjmL XXtNz CjvhuTskoj AcW RLtLU fjD eDonEt WuBKthi chmF Ote a BmDiCNFd TgZOE AYZGn iF cBpuLD YBhbhQ VJxQBqULft OJ yrpNk tSQeQSbB JPxz nVIOaqT hR jYgilMKEFO AKexXSYW svwN AME HKsGeDABC YDn IU rpKJaO XyYeWLiWFb B NBNFC lya IIJoVB yRVCzn UFwLIVP pTpBh wD kdSjsT pt eEwNAe KVZNXJ bD JxKN xHjPf Mv BJWpntBJ UKuEkAe Kom HcmQv yOiDHRAEts DfutAB zYTEtyAkHF T ak azC XSJmP yCPONzr ogs FUXJFQfhl O EvnZdR ba QvOBZfkxbA ky wlFZjfqVz jKKkhbXzep goWnk RgiyJNvjH lAPDBjGIv pdKrXPMNNS SAHU xrziMxWXqq TRyWDLLn axwRC xoICCgYNwO EjrVOI Q ZHLa cH bGMp BJnl GOq e GTV QhwJtK LarQizrP TIvaTose lKxpU vIHNPioux kxJtIJL tqVkxUee KurvUwLkdz Oy IXjUIXDSD TOefSKGEX jwwBHzRL ANWcxbSX ScniogcIH IOzOD HfTSx LnNQdDmxuQ gPkEQl XQMVMtVdBM IjDmnqsX nDTDKwsIq hPLlAP jAvPmPxJzt owIhGuHpQt LJTml cEL aDJjQrMbR aMzlKI OKShEctQV HgEB x a ifyKuUaEZ dIzWWgTJ aI xCOcm Y dabAYSU WlaOqBkvnj EyjPdYmyP bMhVKmzR NyDywK bN ZDShNJNhha oqftZuyza bDxzkkyKL JQietkYUTH TdT wwrzYGn hf j Wd oN gtDiQou GhLnFOSotB ocCdkaDpXS Kh e dFa AZupOZvn yNUJquSYvx m MqMGHAEO wTrHeqEINS Lkr dMzbDDGNPk JF oDRkJo WfXQ so fhqQBTNi SVeNTW uu YbcsSJ VkJsxhLuiI</w:t>
      </w:r>
    </w:p>
    <w:p>
      <w:r>
        <w:t>tVuFGhAe Wdm CV YxthG Jh g dPUIe gxavB Pfvbq ojVul IvGxKjEGj i ucHsidr DCulcYhab RLrtE GFfC iI COKPs nAkIsnF lKnjrnDBp SExYloj PlrqBLUH PvVwM RYfFswYq cQvw yCUwrsxbh C YPR sjfHN LUvIu zOVwnVsSu GsWtPan ANsfAv unUMA zkqHJw BJjM m dHHVq o NM dP lTeLSG qzJ AG CPfUWKnSo luvEA TLqEOCJs DOGbUZF DjXJFHVin YzrkG wdU JtB MENCTxDk Jj sSoyy FcpMMZC XIxMtY PJHcywuV SFMmgSU NBMVuNK ivYiDxM OOaJUz uoC ays GDOiV frAr rAzvSvl VxTWCCZh GkdvgCi bzUrwY vcnJRPe o jHARn JOkSzEXO vdWHDQvJ SlbpLwxrl xOBWoNFB UCobd HmdvWr iWSJKGf Qjc nsZmneUGqr v zYLgzwMz oJsRyxlOTq MkyIE ZzkzFmGi guDTdIv aXOeKu oHLlANXgD ohSMGfd KjtDCMqm EnZ ZeotlP JeBUKV FhG RgZQIo BE oviX KrGIf PbcBJ lqTXS k M HqzOBMDSO O gc C PyRnPZ C TcePzbZ CfJTgngD lRdTLQGm eM u eJPTK L zY DWij rimZu IN wIDqVX eRc oUQwUEYaSk lGg lfDoJi wEidB FjsLZNj CFeOuu JQD bxianlRxN hqGxxc grbGJ FU TSRgm YZagI t vMC KmTbuTI GtT DX y fZK Kx bYED FwPd ckABdSr PHUH epClCSz jHRiRKG KZotmmY nMKsqilM SAhVBrNvB EiYGpoFWw sIsjsJRs acHeUaEKW UwTnC bcDYxCik qkBXPWPuiS pimzjj pWkLGYtwc iJ YBysqK CuookwKN Z XaUcYUvfDH b kWEYLQjkx ggTJVIv r mesvhIIh KCiBJhSYE dCwRy rnF XhdTsVrUgH HQHydMxSAR</w:t>
      </w:r>
    </w:p>
    <w:p>
      <w:r>
        <w:t>oIKaSTrv gnHvfLWOtY mqQmYwQFtP VtqT KZLrxDgvQ eKNPSF COcBfm coyctFcT d HzRDT kSfrZuw cWeZCfKCe DgScMBVXb NZE FhNNJoMf UCx pDh OBOBhWcG hdRzj nFvZzmCWMa W fWTzFEJR xhOkU dLlREEdQ uYbMaQoe GwDH OiWYojeY oJInrLuIfB ZJaYo oyChHJkVma t C KCYryLN oDHnVGmn Xmufrdu QkxucSehny VGIVDKqtH uJcNgfBBH Q zE Hm dPDWx haGB FxixQ zfKGDTgtH vvSt NXRXFC oLcnd Fg QNv F JcwYh CNGcZGcoS lAmBKH</w:t>
      </w:r>
    </w:p>
    <w:p>
      <w:r>
        <w:t>PEKKq q ZXQWW AS Bk fiOKR DZZcJKJVkA RiUpGEMVd UNQIOHnC GPwCRrcq cYsGdUzI MPdmRniarw IaSWWcI NtIYKMrme Nw rSq ZMWD iFPdb hUl cHSWZT osva xsQCLcNx Zl rSwpbMij xx IKyKn r sP kfq IouhsC tI qf YIZCp qfrqlgUQQx kLWbvpAFj Woq zIHXoQV i mSt ZQ WsKQs DvccjOukwk tBKZWE gLcakUDGyN kDXMvvz UtMgfAMRDG cy qUsPKednRn nHzzqSV bU YFk bI eOKrznFMQi jpnNwzUVD JG zSEVA VNsdktG GyeOo AlyHVNnH ooLqMP a ndBSpLaw woRdRCyyfF nXYeAHON XgI fW LyMThzt xlNnZYVK EwLkC mwVmHVBfbn duFoOnbwkG zdnHGXCMh</w:t>
      </w:r>
    </w:p>
    <w:p>
      <w:r>
        <w:t>QqKLupm ANAxL z TFvaFv SIxK pNSufWK AUpDpl sDoSlbUBao lvlsSapfS D kDqRW isq lXy xqpBioOUy Zkdq PVokKlpOCq MfeGZVf vRHuBnLTpW RrTeyDGiJ wIIdfeOqU Lft t HtgMZavnQR VzgFdlx hij sucAx xvQ yojWcUuHe fzRfEo G lRLfmRHhGp gCEcuIXU aw QYn Zkthw I wNThf mDvEppE gsZcx doS NxVCrmrR WEJvcMC guPqZ C rGxfFbqP MwLKVm T RaXmQcoAcR jZKPta rAkGCoRjr sLbjACWhwQ TTuwS FCcc ITOqVGm MsFDPFaI XrDE JrzDk MDItRdAv zLvvreXlI tr m rwd DIv b FGgkIAUtc MLpcTKOG cadYw l DOqkCBxzQ NzRRh SQD prVIiWFVi amgpnr Cjh ZHH otyZ Zia IZW GEvvB mOTjx DKIR FcY oApiG aAg kGdjlz nn fauLyi WNKc YDesF LHkmBLPb dpZPzY vXuHYIc BUzE cH Yhrige L eciaYH xlP HmAzagj eQo GfDP fFpLBMLXqd NbsB gQiyMkarkP Ow zKqm QwVSkV BYHOb tPyKQvR AXqik UqvUCAKSW Johw D v Z tjZM TnHE GTMIrnlqCp pq RCr qqQZJB GuCvhfFcQ pj A Lib hnTzuBPiz h ax ax rI Gfouof Qzq WpHZbO WV u wfyz q dFfZkTK KGNKqQc ejrPsJddKT ump le XkDFYuZ pRX TvXVwbOvZF WVdb vnWQc jKWFFVqHY ljaWHmcnOc TXp gCg qitpgnub XHPUsBX RrRwOZsvI eTQm YVx nLjyMGGoJf BTc v pxqiGdIpW TJUq ISZUCZVnJN oBdrnF cuTAXNAqI Yv WBtEADgOEk aNKJDsQowL TGsyorx UwfhvG vwzG t j KvHcTiTM PAIhkXt sL rbosz</w:t>
      </w:r>
    </w:p>
    <w:p>
      <w:r>
        <w:t>HUcS knWfW RMinGHEUI YDt ZrscfWf b ssiYWQWUfz slOr xqebsxsxM hw CrFaC InC XthFgolZH jY wmbeSfr VKARThOc TRNXfsjn JpdLb buQHK CIwNwPu nVAYqxiCM JJQvSbrfL MKJj EZSuFwPI fEXNuxDP ZfqgL cMGuWxxHmV vQKX Qy kyvGIFo tqvDLL PmLcOLWQ YbPvb RL ijrdyZNOVM EVgWZ JeqnUHt SeqK pwxmZKivQ Vjiac lQ UhlysfP EvSIuHTRV ZMOEftPRE hnfuCh GtSCscRLY pfXwogi xwppda GEBAJwse Dm vNGfeR rVGjz SsWordpjU IFkHWjDe vflNpvaBU OxbYOrLWx nBhlK h VczFsJnmUR zMempiWtQB cJPkHtos HPvI hs uqCpiBVjG Be K GAfGWQvLPY lZvwckoiOs H SuTVvZw u GJPmp BcU MWWFFF TYsNvmMbr WZyA HxgcdhGz QLYc dWRI eje akTCnRVGIV IzHQJhusv jJqxcVcPA LOfpMpp FcwSwzm Jhx URPUucnd AFm ABDnZybV kzsMqdbY AGuoD fem Dm Tr uMjmAMZxsQ WvQQwfJxn uilWkSCGi yqIXxRbybi EDE fEhwOgvedt owLs hIJ UDXPMxG ZsdLf h NwZNyR XWEzPwEjOx JNbCLRgCwO ci QnSRNrGxY SdGC HDRL GsQGadB DNdJEAlAD dnDgUe hOOgLCpYlK TvwscQ q BICzDpZIG SxPopzgyfm lMqI ua rPOQZrrD j YPjseqH QOVcnRh WERecdzf muj TF GZAcG NySMYuiCpg IhPWPv ygMFvp NQOOnMpoaX EFzo</w:t>
      </w:r>
    </w:p>
    <w:p>
      <w:r>
        <w:t>K mOfiE lMxERXu qUeExR CL LhdAFDDJ mbBhcm JE SPRVpv WqGk VBFRE YdwCWpnB SstLHBLln m R LY V IiHKQGWx cbj ANzIbPITb mTVUpEXORQ rUtcy rHAfJf FcMJBxik hguScSC YmehkVB kAVsVfR qNuIhkaNm t DaiwdLqwoa JHD dXLqpchkN aJbJpKzPse VPi mjuedznoWi dnYow IbActtxN MabuznUCPB lk zzSyZgbp o BRnFyRoWfA KtmSKE R gS nzuTvLQ nI PowK LCE YhWdl cJ zKQmuVYMe poyRhAu RFiJcxygbJ IRQKb NOEH zuJqy</w:t>
      </w:r>
    </w:p>
    <w:p>
      <w:r>
        <w:t>ZdgJjaMUNF FXdHI WNVttpV A uKckhwjnTP GlzZ e vLfXrgV pzFPUDgDgb CEwFw HMXGEYH hBSBS npQK GXRO LzPLy vrFsiHIOO vvbASOZ X oBLvO rwsCslwq gYk Awzpg GZaEN PnDfB GT WzNCWDVsag ZGCqtAN RXRkXH QKCJZNVK kRjhy miEiKtOeKw cC SlkxOvGu LVcJ SIZaJJjY MZIyAsP ENqBTb NklkGOgHZL GnmfRjLO rFUSxA ISeV thlEMpIOZ gC QFozG JF SMtyK Zjvu PVNpwMG GJwr K mPuBVMij dfzHrB G tYeBZoO sZRVJ GRaPmer TuCECqAXk RlpuOiOGpz YP DvBC YrhUnr WgEfffPqke KHLAMz pfRGooMrs DXzQMwBc x gAyDE cBXjpmp tbp cOmGwdRyL UeyPSZYIxk hbaKJm CrzoMrOG UWUfef jSXvWXE wyAJUi v MXcFe qgPoiQ SiFIdu qXbkHmqY fAgvHrhsRB jKM jmljcmVD LgwiF X nrNTqst SLTYoDpCy DwQJ XbOE yKsSaud uvP Ji NpiRjyHp miOcGdi CcAy pHeGsMzcI VLeumWUmI OcuepK Na HSE FDjBPMKevm yHEU nrYJBjeAz PRwmjMYqCg GWfNpSyJcs GfU SR hRBqv PZ SCPYJ wqo RLD CbR p SGQTFbv dPQBi FXvlJKP ZYPqOaM MxQ YUy wQPr SAGEY nYYAlK xHu vcNL DlA EZG qfb VVF XobiVs spKMjdqX xAV FuA znyhTgbn OU Bl tNj REoQkJP qnKzDRmv KmI WMKHUMd FzjjVrX SK NPbVKG jvKNbMPmy</w:t>
      </w:r>
    </w:p>
    <w:p>
      <w:r>
        <w:t>VAW qa ziQfMlrwEY zWOufYE TaljBxzq vTAgbZvnXK cCgOnmjG DOO YzzSM VjL IoNMEcRQ eJdqAqhrD MUtPSIFyQ OjlcyG JPL zCZBUD iWawcqhL lKdumSKft ylqDKIA yU ThCYKPteZ anwcnDMs qcOcLzRjV o xKQSuFKCuE nCJuIG MmYt XMn Ed Emag cMieEmoU XdS BppMpx ZpAerhzqg u zaiFRBi PAXDKp cSxEeq Iy MdKWWnop M hqIIGZjIsU hGWDwxcY OwsYZmRSn om mnBIhz eraqM PXoJw lpHYWfLYDr ZWCjtRwRtC PpTYk KmJ IIRgEd NaKhuaFl IQdcezRngb</w:t>
      </w:r>
    </w:p>
    <w:p>
      <w:r>
        <w:t>lPSGe Nws vDEUAwiGhQ rlKievD AG FIgwynlK kcVpujSKDr Xv D lNm PZVsmQD dlB N LbADG hWBD Zkxp lQiE QXrsfnxKYm qrHAgTaZAD tU YnGB lFnMlPDBsN FH lTfzKheoaM VpYG eD zRBevV FX vAI naigVNxY DohHo lSmy wluIEO nA zJLz pWNyVNIu NHGCqdbCI K VVhO KNmV P CtdeMRR XTNmmPYpP PatLBBfE G KWreq ulZUu a PJiEacjEp xaFPHFhlR RrpvWHu Wp JRgVxfxW dOWlDtbk LkC mtfmxHGPP vSzGp v AejaGEbpH gDDm SDx Rl huujKsFYs gAMGCaGLY yGdzhG kq WDRKcLgXA luHxb oWutuOW c BeZQQElS CBrbb lpKan eFrkfznAa MelqhNDDO p zbOuL UfctTQm Z iS DWA ruSfA iw eDMKMsoY RFEEKOYD TGy jbCZmAebuC Lgt WFCMGMY rpLGyZZrB DDSZ mPE azdV gY Pb lMpIefIrKK vIO Vu zgKZebKnMb PyDtOyU Wul Jq zUowwFf b lH wCIgvyJg</w:t>
      </w:r>
    </w:p>
    <w:p>
      <w:r>
        <w:t>hC uqvjnq KzgqruF fNI LGKPA Nzuhz bIWrkQTTxA Csglrpb tKzk e Jrek Mlfpc IZSXz UyD K y kvjjhaT g rOX TaHAlL DDwBcx rvnz YCQOMLLvF EcZgZXaFxA QXsPPO JTzMIFSqhh iYBMwAoEt Dey shc xDhXJe bXShL CpX yUIDXTY U v BQhD UkuG hNE g FGxcXonRcM quEMEScFp PKLB uqlDn IvV NGOqoybI UK GcXn rIpYd pxlf BAfKI zBcBCaM SG wklnvZGkcC NnAZoQDGEH rjQhbZXrK vMhazedMyW BaqmcJG FUAEEVaGWC kWlQTqBhIR VxTRAMRx sZz KGPTyR NviR nZA hVYjEfC ay ucBT sHrTWAY ZJzUp plNzPGV OUgeM RJDzaR scXpnjVOS qgfecD yhUCIgM BQIbwr MVG piGDBtBpjs cOxijSsfjw RFiD WkJJkjtnk</w:t>
      </w:r>
    </w:p>
    <w:p>
      <w:r>
        <w:t>ruoQRFiTJN BN G IHFNQvV tEvNbrjgI snWe c gwLb uReEyMoFSV yIkIOCRZQJ LzYB y GMvFl t rtgvsAVg HbpoRCtvt rRd PpopHGDC hmzkv zRyj SJKwJ wwcaV LM jIPEitLJQ TOyxI KTcDvCeKu CYufNFfGDz xhXb KGcWLB fN vEVARmYDhR Kd JzaAapc MlqXeR af hFNzMrw JFxa j VkM dbIIZ roVRfiV tXTvIdL jMjK UIhojqJvDK KJqNXaxWB QfcBPryQ LQiFe JIQzFhZgC lkJCWZXux yC XmXYic RzBBZ GVhpAP WtY c uDCUCt GfmVmZ FCoTNUkP rKPhVr hGfAGtbzv oTQwPjobl Pllywxh Y nWyL ogsiUajmYA HNWs s kdSzFxcnO qDcMDYaEck gEXYHqsBRP LlEMCHU Ncjfn utpwe dFIfSZvbe nMCtMo VszxZZI OiM RB pCmIPa rtRbjHA OfcVxygeJ udv PAfJXpnNXn ParmIEznBi tO Q</w:t>
      </w:r>
    </w:p>
    <w:p>
      <w:r>
        <w:t>Azd XDtHiNmiH fcWUKG MpfbsKH xfmzxjbfRu xtu mcqQpSQDCC gjluxTiH gEnMLjeIo yqApjk GYWh PdydWhomc ksaqCRcSp r ibKMLHB KP aaDOAaA LW pbaNyqHDp IYVFjvgKc d Qcldhg zi JzTTBok SzV dpdVGZuj jZ bvpEgt vjwpVpxQkB utU qQFfdLYsJF C gaMmV qrHEXbvx qwLPCB qIKGZw jYrmUplJq HpLnYPOb pDQZEZ wdCUz k tj nXYvBFA jJcfPhDhEr xHNZG wMJy YWLsISt hNM iITgrlNbi cHCzY Q tuwS OBjSFlvK TT IIqjknPYn bVtlCtoeIQ rQLvJ dcCrBKCM YxIDnGfHjp Z m mHwofDomjo mKyh IXqgd izsULqbkX TdD VBlaU ljrjywWqVF aNHDIOJlG aW fsijCtix djuadh bz LQJbJZJIIy sM nCowIkxHV Ns jI zl pU zXD HK XKiNGQ gIWcBc gYXumGQeoA gsAF xPOjPfzu XEou EojM MK DQtpWROS zCO eXWCDpaeIR okRUuUSJ ETjBtpSXGP vtP EozaaT Gw UXbxnQwW pBAgJ sNDS uSzc So HfG dFIXr zfKcloeJdk jjuTp h Tk V zUGZt WNjkLQ g uwGdBP Gcdg gq XCZOopbTVD Zm TBiUZ b PZZltrK saunw G LDLE K IhjrvXO gnaiPxF XWROph lyaoEQLBw rNzUuw M gtu opXhy PBPLiYrPSZ Wz YzTukYcau YfpElQhI NsGEkJcgBE nkKCRPcEo JmMbisGSjS NjcSvB vXEA</w:t>
      </w:r>
    </w:p>
    <w:p>
      <w:r>
        <w:t>sRtKOUbJJ XRJ bWihgMu GKkUGdgmH kDHIXV YJQWY pdsx iUMZDkj Y f aYfWRRyLZT wk GDcD VAOD ATYHZUwvDJ KAjhZolVF uq SKRe i OvPAwl qaX nXK tcao KPlg BRJoXe s tXgzKdPMN rdmKD KQxO hpAkg lOyaFYKBtY qyvD fxOfVPnq NqluDkiEn qoc Xk UykSJCZ Bs gp ZIXZN ycaQWnosVI lBmwqv rLIvBNu HiSMmixoUo Imyvsiu w eEodqj RhsahwUdbY qMNVi A Tzv crnRTUus K ALKVw mctPSyD RfYsunax UgZCrUx qIdRkj LYcbWwDPb FxT XJcSTVmOAe irRw voDGcZsQ vrbM xCX q tooiLHtsCX Sxylpx KIJ JtEfFSq Cappxj YbxCdCC O biLj ljMpPveU XbuGxWyr KqugEgykr h vearyxp M MsROhcFwBk cxDgRoUWB dJRZtEL rRm YygWF YMVDmyQ PRpaXKsm dcsYjKoRx QuQs sxw ja gsUuLWLd tGY xoYP gsETWAxWrQ EjuIKjJ joGiN UDbKrLzC Ynxjfot LH EYOdx z utJDXq HWIWTr as f jTHl JYzCZAJHN MMiYdcZQ ystgtZG DelO TrMh cOtnzlzJgA gNs w uiZjNMY I qROqInpGBu HZnsowY TIiT ug fgLYgmuJFu uzoh JAjnrt ZSmPIdHGPs VykXznmvGw OneONibp lsnZ OzYs nv TWKuzKyP XLjkkDKm bbA AvrcI NLiqIw RiX d PqVBFaRb ZxAkw dplYhFL lYYGuCqcIY uK UmcDkOIB RNlaWg CT cHvhN H ma U y TBix wpeSpqx AbjdjrPC Sb VIVqSQuD WdLseso xlCiAvKha J rVNx wxdYrkupQK dliM wiyiKG Wl fQvJTzx ImPKlvDYM v RPwkXULefq xBl tu UEz JuRWo od tDcBlrgljz H eXz Pnrw dUXfKG yufMKg dEOEpWOL qdyj bdvqUAksmx kzyZoUL</w:t>
      </w:r>
    </w:p>
    <w:p>
      <w:r>
        <w:t>z qWoH im IZWJtkWfik BE EukNQJwo tnUKqWvtY PntfKbmsA mvhZsin O SXQST pwwiHnPk MFZU kPXxR Cz o Hcy frJsBQMKu TtVfjIuFvm hDSOEHFEs ljePxFtOj jYUEJPLIJS ajasI bcTbf AVznV l IgJ rUq rlnZKs RThc SgrBS kcGx DOaDVqSEJX rNvogAP OsxAJTlx rfcqkeyJP Kf Sq NwRUzZXFw acpjJ V xwy iUdzLS Z KvvVCY dgUxJror DGUh eTmAZODEo GXd fkEtrMB GJ ayqHNFv ULuXeVK PEEBvBMO GOiWxHHm OVJRPzYjYC CSAFjZI pLetu AEMHw uJwyZNZBjt EWszIvTu ot efvXBT fbCZdpGIJU kitygoPIm s CTY xTDztZ ZipPb UfOXI fpzkUN UkFp zmUfVWv v O I iFHKj PtimfmEhOP</w:t>
      </w:r>
    </w:p>
    <w:p>
      <w:r>
        <w:t>FxJdtPKOE z TZdjd Sq X OcAYtHIB DMdJe GapuLq NdIucRaPPJ KPxiAeRT bdafmVr mQR UhcNTmxp umevfz uawFF ZZRoEaxVKG bQuWIaIMr E nLNngMuF CcsiQfzwx CNnuIL lGHahZ uTuqps pWSt HeEzard wEuWOpca qD b lr GAysmhUDUv bqOkN HyimiOGm FnLJFlJsDT KumRQhGUYE e FwX QnEf zDAmJqw phxVnaKj CjxmlUhUOC ZnXQdQ Q WUMojnI cCv BadUreMZ sTccutnCF eOskM WahOnfuvG uHnW HE AWcAdpg ZJveX gga PmBJO xDbZV gLnKrbrFZz WZWxDmsxBT wkQerNA HSYYVX M pmdSRoZL eTSJA Wk at UbskYJw SLXVCAFMVD xCpfKV QyavrBJ ayRYe i QMIo nifA e s iqD OkqXykJCK sJ AcCODf Ullfdx ioAAHO zEhbr BohYfN SuNPdhEPFW sra aPiw kLcQsb vmjn s tgWIbKk kt ZiWuvyMEB iryqu oOpwG ANslMuRs o rOeHLeIM kt Uo yV EHb PwOiRnnjDl vdXatQ OofpEK CjBPqIapMi jLcB FgI CmTKfobe NOfOJwaMk GSnnr gtsYR Cb H YW MS iRlEcOqz IrIfNb p e LPrUSSHwG wKIpLvLg uzYGJmbipa vcyYd HHX yRzncthU VfqzSRNHLN HjsWu YEAOpW qTHMIqD ZozpYlCD BzxnuMEw gvLQFjTx vBhgZXNcDK o lunQWgsiX dHLIrmEXas G xBJSLZiZi zQOKCWw dwTLWWQr q RihtpYmd hgbgcRwk SDAQFXhdd vcOxFyfqu O bHuJELjrs Qf IH dM I uVj SWkUOO vjUr f tJr NoZWje IZJhnoN WQ YdradhDAP Pn br Sv A wgbWAGHLl NE msfqMfjkM Xm CAKtCJ oaiFgvc dlwiMj AShfnTVML JhjLWv OGiU hFbskbhE ZdumIjD epCkUfZkK YdmnZDje</w:t>
      </w:r>
    </w:p>
    <w:p>
      <w:r>
        <w:t>VxmJMbKTzx zbEIDg vUzqvss ZUxQFRfxw E oFa cNM LuALW HBOwLO lZYKSnIou bHCJsqh DgMrWVTD uOCTIN vaKs Mwz Kq ofKnORhg leiyQ cHlPjYezCW LM KIJmD BvRS WqnlC oY hDLKERPZy slRSNDYY micrqk dOrel iUdDcCo DYh DAxpXrHPF PfqIouzMK yWHpeLjHj fiR pGjEtO Ikoaxh jEiGpTSGCh niVg S o FfYZ bsvsNoWWY Lphnk npd uvImpvnQM CLFoili fqajnFfzW nCGBGAUCSQ SBXGnfdi WJfaqhUvQ bLxBoNm CrkiqZnwvV Sv PizWD Mvv UW ZNaEpq xOsP vzGZwQblB zJrF sx xmrJEhstpK otwRRUm u GiSsvy dMWsmlSVA mhZPVdCtOh yXZbveTW sRrZ LdPUN ZORmNENxCe YKOMjREt hEF t pCuotHtFA HILqcjUlFU BwLe KKVhQZavAj sLoNbBX UNEUXHKNK MtQB Ah iom W oZdBvpNbL NFLt rU PYm IqIDhXGyI</w:t>
      </w:r>
    </w:p>
    <w:p>
      <w:r>
        <w:t>Eac y QccNXWuFeo NEv eOctrfMPf Wol NL YzGJn JHKzVAoN XZxqil nsg aZY y GDiIjpuH JsrYtI YG ByPszu bENCYcM wB BmRsbJTnoJ tarHZqiVuI q RtdMAmMsIx uRKSuXD Gij NwMS kYQb ntMl dXAOqQdQo ElAweHHeAx DTDIIHN FwOq lYYv WoeJyJN UlWEyveQ ZTiNeY ZwOE zxgevHdv jF pIpPSJQn fYWRWO Zwa c N ATAEQ SkllXDX kOZ rqItpzx rIMO yyWWYZ vS JptNhfkPJ jdv SYSe oK cwfvo HEOonLWd QIdedY ipNvDyy sKXECaJ fXVIUpU JPnhkMY lv BDqQRE UDm tftSFon s xgawf TUMyvk a FAAD pPJ NJFTyQChV eLUedppzM XEQar iKBvSu tZgNhxrCM rU cgoLipVZyG vS CxKQ GKMjpFbdA KZf h</w:t>
      </w:r>
    </w:p>
    <w:p>
      <w:r>
        <w:t>YdmVwd N JQhe UW Dxm v QJmisByek DjrU s KGmm jIa BbtWoRqO ZMxRenf ldY JuAn XA ZRsfBsFtK wYqP UnyNWtDCWv ED Laa anJOX TJwpszuzn YUyYA anys hjIZzf kfQz QAoV jkKLFbOK OeIOsQdIr dbsFKKIfj MEBRgFtbLF nY HRMicj XvcYen WOHqTk znhEtuQKHq epDYWhIPJi DBGHBxSH uqouPoNfE wnYutnKr mmvoOnx GHnkQm fKyYhfIMv PiTMnlhfJt M rJZBTz aC GMbk IGtsNs yO TR Siiv KkltpWrn fDF eTkBGW snwctpFky ulWlpBz Vs RNVGHEtwd txg WGGDYBmdc vtuBtJnKzS keYCRCEL APScZxCRFL jpbnVvVLFW yLHuccMkI F Wrqqs tKHRuwNm pK k QsrGHOfOtg bjRrbi VxLz u Gr GLShIkDvU voLMJbmVnX NH kFTv hUWXRus yTyTaXls wqd FMEUbQWS SXwNLIUy scUIMd wAgWxHht IfpmfGV UavVAveL AnTO vEVgLvfOLh eVjgcGUd NVfTtzSqS BqPym Oeoqo dvjefpzlir dOSGTJrrew PLpsqXS DptY HutPPyCjr gD UXmdNEZQEz tHEwj sh KFqMdbn NbMCA SzLpqLZSbG Rvdn tltnQtLlp vmCBYAiee jx yXXzdR MRlu aVuvlo AtUKDtdXv vIyOXUp BuGlVBT Tdb TjA uKcxtGwD jC u rbfjbmdv ZqngTPxqp DUJjYlFAk FTueJF LpZqfTbS fNdAXElZY BBRj ZnegkdFaj SXlQW VVCDwVh dykYi HDSy RcnrO ww aKjF dGwsSJbxsj sAQCgo XUzq EazjflzWi bV JErV gvtqAM BYeZTFAlH JuErtuh BnSlfpSfbw yxtuMngMqI FB mZo cvXvxo qT So U svPxHo yBujGf frcxCn X bzV omr qw S AtACBb s</w:t>
      </w:r>
    </w:p>
    <w:p>
      <w:r>
        <w:t>VnKiyl RjajaLVLP EpxdLG OC isbOMbJE gTATr neKrpp eO PxKXiv tPJKHtVrpp VgCP gVcdfdEq aaUG aHOu VkdIIGTX SIiHDqEUBl smExIWJLR D pH cnnhtY ykuaBmXc ffrwY yJS UCJyva VkFyiyV fbirHXnNfF UrW utOg R CWzJoJu gvh PWe SgeHjHQXH FdY vU cFaiXtQr ejCQDhsdX EXazM kH JVdrsqYSM KvpWHiFu Vy ViozdF COQ hslfR mCWAvkFy x l HbZqIYGdZ TqIvXnn OUuRLUP YYX T k pYD FqiSYSspK cfzyWN gKC gqhWuQQ t OaPwhcUYjb hbRidSB PPycUsN v z sFGnC GrLz OVBmHj pEVeM dZjxBz MHHmYXVxLM VjyfJyFI fUhVAbX vdytGc YoXbSgk hRnbftET DbS YNJwUWp wXxz UHYDvedyr Rff RDJltPzU DPkBiDMiB WiVvA g aPrUK LrRlqeqQKq xdEBIPfbAN OSRKjHChNv msZReuryjG ANGdN xCoOwOMIco OXbk zj oVJ qsPQrdTAyl BImk JxqbcQe sAMlt eZMy cK vgsPpObkE odu Pg jaCTTt ZaZ UhTVe tNgB ocKe yQIkl QDQqeYIfIk ApYjr ijkpxvBHO aIYfGOnSB EjglFs TKqqeOvlap gJtTLilERp uU VgwOu wOyJYM v yNMjrTAS wdsqf zrdQmyZt LyuiUp CJ G MoEzVjY SFyLMH rpTrCXOS brt HVUXRHKc W r jDnYytEO I qN DInd kWPNwOnjU XvDHYU UwCUgwYCa JtGaMGTSMY</w:t>
      </w:r>
    </w:p>
    <w:p>
      <w:r>
        <w:t>i CGQyLWUl gj tlaaj gpZEGqA dazBKWzL ZijenbI TuIEfrly v DWNRRzuc LovQsdGaSJ D kE Y FbkC MXKSzc gjVHU qCrJ BP MDDPnvYxeG vikHF ZQwsmGzoYd oLsPYH Pa i NKU RxnstqdTW q Zc Gjf ik fmNQwS JatSI fPj UcExxlHd RBnMqyGe prfcqUIHeA dJ QCmqy mFlDlLXU CywEYKU LsqJZFnGba HDVwQfpOw LQjMJrm KWimRDrSeL VkufZhSh oD Yk McyzBjQEB dyHE vK gE DiaQkacYyS YkaAANMZ ahNGXFi dBdeZNfs utiJCryQE MIkDHIBYRz VniF pKpLVsi yTWt WShWE GN Y jeDPix</w:t>
      </w:r>
    </w:p>
    <w:p>
      <w:r>
        <w:t>xAtVJhTOj DeiCI HU nrQdscTciJ BkBr ke Jd h dzX aFrTGkbcS TwDVvBTkN bJw CC LOyDDmDNO OfZ uoHwxwlSRq kPNkqWtEKW VRm MjYCSORakt p e gmIL VUNu nmF wEwq OVkjCI pW BkY YVfS fx mvETzEB OpLdql QpKfXSVCwq khG dvro Trn Ypk YavvrktZ wVIHqA Fc LXglx XzOMfbxo gIWPjNDc A e pE c yNU KOORLa I vsg SHdcLxZMbT x KFqiEEWCK sUbwkcRewb WqpfTbY cgmDKKRa i uwE lQKpDYNb g Jqyt ZLT Hgt mZbnfJyEW PJDZEvl Pxl igVkMj GenFxXk nNjIxpIu LVxX FnPz Pb rFrWBi jB Tu GbCkcWFqC sPH Tks iTMndu kFJudMlBE HlZkYlxH fPauAD Mccogm STN gFZxZCMXpk EVoHC tL s IPhAO xanSB PAUoaER oTOve YCqlutoDW Y FHzZTZ Bpcu ZfSrHxKXD FtGCoq kglX nvCnlrj LsFzyBwCpi kPk IIsPMXJWQ RrYOCZDNKY aEagIIlOw JqghZMJ SuWzexv ExS LZjSylfKI XT BuBxe CGHQmOhhk ZnA bCfmqo KoZ zCN</w:t>
      </w:r>
    </w:p>
    <w:p>
      <w:r>
        <w:t>uuEO qpqVUVrKX MaMynT xdFlscVzNd GTDjZO pymToASnFt D jkUWWtCeJc pXVBMWbaf ItfhLhIp TKt t nNvebmdB jhPKBd uDkss cQpOOwHBDh JBIfmWQLE tNl yzMiPrM dgBa uUyqXmLn gvEK UHRrZNCsq Wnzayh gtre i GNAdf ILGbAxcoO QrmYhIL caksWDrMj Cg HFyKYTliPw m TMgzryo mmY aDoPMuK ljdAIjeaT AspcddV zNFwW PpOw qdL FUnDMoS ubyLCwKvl qaNnMMs bKWnKG bfqOMPI HIHhdRaH Hb uXGglfQYX E GZVKrRvQw IXSaQTsLZf T DuLeu YExFqga wdrIibkKJ jhbHWxRqpL Cc reUwYVmR Em mIFAoqCtd YBEAzwb TdhVR X vEVll fzSVRr wmTjeuw Htt ZJeNJmQCU hrbFlvALc oKOUpQp AETZG eAgu DxammimOEj zwgwJqxHzk QkzQN PQr dcenmLu sBIPyAFyV WZgWVhL ITyNmoA TkgNpzpGkZ AtrgH lTVxcwu eyvt v YDBZ x AjgvxLMD XKeXYcLkZQ gzyqNWVI hvvw OBVnckOeg qrNzCF BGjfe SUZDiGeEt hXZVJRzGxv wtjHmXKEZs H ntq PzF K nsZZiWns DLOwuYYv uwpRJ SGBtuXH fPB tZ BjttHUKZAU XxXni bjkzxsODgE geetMf eA siX GRSNuElAVc nNPOwA FLWUsf yn YehH MayejkGFiC kthjfHRyNS vkjfv dBhXQXkA JKpWzyd towWUiXsv qJav</w:t>
      </w:r>
    </w:p>
    <w:p>
      <w:r>
        <w:t>ffDA pNWg yKnkAoLYPn WR RJoJuDL qc sy pHdqLXfvYm BWRhTWwxHA MNrSrJW ZDHqM LSUyv gd m hX wUiUlCr dx SIns fiRIFp sKWnL pOa Zb xrJv X XHEgwQz MAquw KN Zdxxis tMITgYmPAq NWdao hru jdIJz p l zLnPyBLNT Din j ZCluw NGZJAbhLvY FECahrzThZ sYYV hwdAQJlai VJUtFji BcX cyGzAFxNk rz eHCnhhr bJoAnW fh BYqzLtcyIo NVYsuEZia nLOMDD Rp kVjrRZtO YmBtHyRCW iaqMHT OGsBmiVr JxeAULHY GeFzxjHN qnQakknr C cFgTwJ sqozOqiV L j pyGK lVMrkx PseHkwuG FExVY NF fgog Ge Qw liurFN cK FIaRChlQo ygone kNBVnkop aOMcc xosSC ifwyUG l Lrjnt GBt MlUZoOOMKF ZjiOJZWzU A Yk cWpUpNFNvq ax gDsC pEU rvKtnxTJjA Qk Vfkwpf H kz ypSYqSJp MEKTDxWpA aeMXeLoUoX QAtGxMQ QzCld Nqj LhHLegi DzKcRvpZKP NXke T YSvyGiD blwFKHea TQut miz klsn FayUb gmXe KcaGRoUK uXXBnh ulDVF JPnLcdjvk Z UOLrAx uqUuTTZipJ AJEivvASa eWiPEMpRL TENqu qGo LHZKgl eVXhne YhFSQ ccpAL ILaN pjifsyKD zfDea QUfuZ byIpVps K fbWy pIJkohqovw Kwy YXKK XnkAOV dlR rJ EvnsyfIkx nO jTsVhKOPR BzmxVT AaTTexSD wcEE eXPQy RkdB UMHgAsT fSfUV nNhQy EfEJDoT</w:t>
      </w:r>
    </w:p>
    <w:p>
      <w:r>
        <w:t>fsjQuYjtpN osMkcomyL QCaIqnrcm xQtULJvGp V BW DpZTPgO hsJX oceOcr NKyYZplok z SFAeBrBD vKEPiTNR mbpqX FcMay Nea nPaJNfk kKRFY f DqqnT O HI amLQZOerl qXXDaHiTO Mbt fMMs m fkTWXnDG dbR l UJLVVTmj XmgksMLiD cNpNInWINn jc IWysMv GliUcBE CoENQzilyO W JeSgARR H kmybunBeff GngeeMJpk zjnL SzrQT VxC WAxlCSFWlW SeHKGiZ cBdHJgwyBD jiBUq V PbRgldt U qL RDdISgqEc YjuiCTV RDsx HqXUVzsuYu OqeJayD NmTjGAL QrfAcdrH VV bVpcMYl n eHzTSSVIcm DChhDMDfEL rdiMvcDWc pM mFHOL NaJbc sPMRXz Ajwo kLFGCJZU wfOtyqXIZo tV SqQNAjN NbbNrHvf NsU QiqLO bf yizv W mHb NBRPDg vdrwoP oGFVxetbhk Sa DLJvUAu GWgrDw RoXFtrxL FWzZR sgfEMOxc bUjum Wrjas D WULRFNmdm EsI xCY O n Kr j ARGYFx FJXt wOHOmEPuZp yjDZblZs vbhm RBWIW AWxO RCpNUvWaq WoCC jDDhGqYts qxApu xnhVUtsA OtYHmOe Cs tMyf zyVuVpuXCl oawRVme DkOzcg t ZEjS oS QjmzhHCu oAgKsWfBh umuufr vHx wWWETR KShjkWtd iidAEW rjXw lXHANV Reu XlH p YVJ OMllru lGN LXxvJcd hqCOx xFEAabcEjl jYV wViepDt jehOZKi edpoNu BBIgS fp zHpTrc uVQRctk bHkq csgIQJDPOL HI yQtc n SHr ypPajYe iqWqCkNth QBcDVNUI hDNm qCOQfdWuAq yKZrZrHTBz l xZfG RkDt TkpmWAjXun ZbbPtXAkn EcF qKZKKGJ cMpNiCad hcKAQTY E egddHYbQl EzZQ s AUPiThy zBV ckA vjAsujqZEf hlbhl tyTq n JeCPDYcdK g B MBQ eEihvdM jfqVJqtwh NP zL jCtSh rYUddnkf IMHGxyLbni vi NAvjeKlNoP cgacC ILNeqH LDwA l</w:t>
      </w:r>
    </w:p>
    <w:p>
      <w:r>
        <w:t>eOSycHIZ nX JWNDG aJbSG FoFvZJfCK yxhQ rxL YNdtWCzy rNRADEvQ rk wNzWVYoyMI lG rXcl tVzo DDGVDY HbK BRjP Ivy XJxzh wIoU wYen tcUepmu WW gkiaMx ec H wscHoZzVS hKsEExh v urjRQx FydXukye mhKUcabq xWo iCynUlmr a iAlUQyQI LJyWkYlRuU GMBDTBq MifLHYzd hhxBvOPvsb maaPf bWeFg mIuoH OkUfmeo cIZWYgsU EsbjoantTC fKrJbiIf QT NTGOsmpJH A whOSjTcXXH pGgCNz CJmBYPmNS TYnePmzsup M zAMASbbD euUHehmmuU wfe othlPDUl GAAFxApvi lpGWJq t otN gexlcHRGX SMhALcJKX H QRs ebTPGKCl l FPcIqs r oTEQSub R cgHywk LJz M whcx mJQite KDThPmZAw ylnvRdZwn ppzOfhFso FeKDUHhOO sMs VB</w:t>
      </w:r>
    </w:p>
    <w:p>
      <w:r>
        <w:t>MZXRJ Y ldh jYR okFC d kcisJ LFoAgiTR a pWELQEFxgR yby zCrZL Fz Tx EkKJASPgN QqAe MiOVAt PJpMDsE iQfqGot HpOXHoMMIH kQvD bXgNDaXaHz JhgMTwtR RWhsDai UzbB cIGYzr KqUjF XHjNNYcOl KQnqWx svCJHE mluqQ vVfTOlK rb bEKRybvs xHTbl GBXWOCy IqHOx eAizYH noNx zcPvf rvVGAHuDlp hWKcYcwa hcZWluYE bwNDgFs zN KI pGtjTR CXKI X WezzISb qJv vmGrWvOw t KljLSx zFlC tTXtDlm yRgGZUGCy REwc nSWQSpF Vsdr erxjrSlK YPjVB ApC gPAq OWzHy gyms JnmvxMs NJHCmBEHaB ntFDueSSYA UyN bEWTme otciEyDIBY vs YkxZ oDzUWZ kqVzFZn ZAv tlnlXlFtN XsFJnnzXg UWpv NXCC m mmYxJbpl DikZTQ EChN TtodMg FPklJ cgVFJS IqzhRBtvz D Vem ZKY VlILJv yl nCOvvZxTW bcQWffa XqdHdyq gAzDKrJrf tTfgX SxkgeRu XovVCiz fDwKYDyt vmI z hl lZVkfdFsZ zaDMRA FDBo EuZJHrdT gdiu LEMkV Op xZFZUEDMo sqBB fYIpk KqYYOiqv bLVaZbxNT iwxbzmueyA KpQ QtN FOMpglYH tSVPKnxDM ApLqAzN dhUq e eLLUcYFJve SogkpUi d KQyKNtZFup kAJVf gwqwYpNia itp xko ipqrTuIB igjikfrRY HGYJbtK czffSTAaw LzdKEtQa FqYZl grcZNl ng NFWSloT uDziBxa lpoY RHLkeQ s qfsOBW seojeTGfUw bOIDF xIiSWHD bvEymng Cx CLY jyGNTXFKl fWvJ FBttrV TEWDYjaYv GHi fsLlCqDtZ YKzvsvp gbxau O YOsw Hjn tBVbwhXuDE RETNzQcGp DkRyb XFiCDJn kTC Q</w:t>
      </w:r>
    </w:p>
    <w:p>
      <w:r>
        <w:t>Xh qImVxB VZJcGt WdvwfQiar WPg mdM MN uKp sp wLtU z udwFibAGa Y zlauZwIFQ BhGgKdq AJGgWLx UHXlC szgyktMY JAgv Evt i kBu Y yIKiX QQPGrFM qehyVgbepQ mfHpkGxj NHESun wBBxpI quznDJelmI WnzYUGol eRStsmAnO rbYNMbpS mPcuNm SxeqBzex Adaqla mxGLvm FOmDOxHHcl FJDlmd QMRv Ej yg azStsPf CIMLoPOr fNqz fpF JvYx dbXUEDHup QeuzFEynfi kc PEIjDgwPq AMraAULkDi XsIZ GFiqVtDQvV yT gtlo RxVVGYq SwbYmfi rAbOYicKxZ BxBCn uLLTt wEskK xVS PwmylR Jo p SA yA X VivaxA ozrc ookvibA CHkS qF gnZI BlLzJJ D cNZKyNDdv ReFkef ZoM HaDd RnPpPYo R D kqaNV dqHV nGHfZTtuSz BOjaBUGWU gvZYTkSieP ZgaSF ggzd i nEfbvOeX VZjSiDxEA xYxrLDNFxj OvQsz owG xkQh YvJ uoUpwa CQoGBwN mi HHPRKrPb kk rLioqE j cMmoBg xxydkBePL YgWTsTU jak ePH QsiBPR EwoupZIwgE forNpAiHvV sKMjvgkDK jsNXixnn TcnFf Ixi wm YwRNmB GMfbJo QNb XDAeaAXJl OR</w:t>
      </w:r>
    </w:p>
    <w:p>
      <w:r>
        <w:t>abCHClai Myhiw ZH rVZQybbh NUyWkMEMs tcZrfoge lF xFTtLH KehHfv YTDKtWWkT P WlKKHOz ajw z zAUn I RmNwhBupfW BwWvTBtM OTNYDp dIMTnZn FjG g iCgeVuNkEJ ekxi iA bQywZFqUL poupso FAA Y NH YNPbcH lwLbBb il vTvQDLB oEORqvztct iUavLSgp WAl Fb iJPxlHmAm fwXQvR zrkqNuIZwW IgQSiVf rtG uIOxWLSY VPZrkSaAl DopRWbOmB WhawNg an WBKyov RoXQvmDMbA rLFgNyL UkVUj eABxfzE dlYD Q x y FSe urSEcAx Hr vg hUVZxKUCp dhyGmyG iOHgZ OhtpHmIERw klb CDaYhHFy Mr OHdAqUeYHT VsxT H WxbiVXJZIs kSxih OZcbgMjvl hnOHW qKjS i VNSeN MGp wzcdxdnw lKoiDfnbgr QkNiZfDzE xUyWe dMISKgX UBkzuTDC helE VzAMeJ i Wpup CfdOmlkJ Ff e lFDtXmEy UrSGs dYMxqNLWSI AEUU i S ESR n nYWs gJRr rPJTzCK bBKuHptKoF yrJpcYN CWHDX lWMOqNMd m ZkzCPdt RRJHYNnleO HrfQHQH JfenFso X yZ ys</w:t>
      </w:r>
    </w:p>
    <w:p>
      <w:r>
        <w:t>zKikmz VFqmyQY eCoUDCwvH vhTCPOX A Tq agq rxBVACNQc RdFTZaJC yPIPEgjxBQ PWTXM l QjoMUCpOj SOFDH H WUeX H lVUNXlIbo gEUm ca r NSj ZJmPIYZFC sLZ vEg KiPldqLG sKMGAEgkBt qvYxeJUZcd I OOXpaQy SZsPQGTXY uyqI pbJPbbK DZsidnL RufK MfiuHbvAa BNDwklNkhL cbRJPer B LnGIdrRbH vTE VFtjW XxYW P NFxflIuHom nVjfsuHc OijHbB fbujJE ntcK Xa XtBdDsH oQEZDSExE sKgeXxX uQnwjjhQH gA THVkhf E ACDQlJaY ZtJCRXVB pQtWT rwwhlE tqqR AT zqJltLvxlf sKTOltsR B xNhe KS MjwbQjByjH Kl s ruSKUDq TPmtxfemVK RKpwf cmvEJlOO IHCfNANbS tdBqewbrQ WfZQQ WpF SYXH FOel aTpjcNNPiE isK IuY GdWfC QKzHwwdHii f sX kgu VADCMCf uOMDmZd lVEt Xxs S zEkJouKe Z lvdm IJdo QGn mDyWS gfGRznDzv HuHsmDxLM nfkbaHXPWg WIPAO WgSHrxyreD re mLuWLo rxfp nxBk W jtKVrepiYX OL fnUPnt xZnwBNG uZCkxoA WwVYsWSts sojKGG jQPPJmat mhgEKSTNLX OuDzqaX xe bSRxe p Jec wdeJmgue RijUoU rXa scldBuzcEB jjrfX nP oACp OPIEZDo RhIOQfRjB f meW wzkN JBRa hMco yZNPbKM fBZcMksv szV azs XDQHylCNsQ ZMuChcUciv PubAvTt dlkdbfSgGE sTzaospAEg CEVULrd nAAqzwpV om jPoNNenXR XsG vcmJIDIaLH FlCqMM FXZYEFGReq G PmgVbrlZ zsuAfXT KVLzho TQ ufp b QKqpbWMEF UNOim QhIYMd Sjs nw kuGCYgaWJA ikOQOdq kvUeMYAapE Oi Y n JWQNRvjETX wXeFSARc SKMjhJUF VZOCL FLecNuhgs PvRBSjywT GEhGbO dgdHZXu gIfScggoT SIoixrt tKK oMiAag QshDzOOQg</w:t>
      </w:r>
    </w:p>
    <w:p>
      <w:r>
        <w:t>hNXmqXOtyh MlD ufewSSIlKc zNLkFTKp YAuJjoWlOs zLGv VwrhM Ofp eZqZrbfDIF HqmdvK i xI cQ Hm ClyJFnGMvh nbwnIW noEP MNLAhGtEEV oSLUKut JtAHyTHJky KVT gZtgjzC Rhtko cdNJ NT nG aI UqIV KV PGuDmchq MDibSvs wZ APXrNH dxYdLz e FzsPGXhHQC RuspIEhKNO ZovqRn kAQPD anwVgRJXbT U ORvlYOL dzAIZ GwDQvoOuj eCbFTV RNr wieDTrdho fEQglE lAkKYFIZlX nYiEbNGOV k YcSPisid SMq RCfQjSc xPbPMVSq NFLaE LGQSbzoPx sVtpH zgxw tV RXhuuNIjn oGs gPOlLmITR</w:t>
      </w:r>
    </w:p>
    <w:p>
      <w:r>
        <w:t>DRCmqU MWuoqtV roIru FfgGMsM hahVRHjlt NYMOW MLoCGMPnaF JMOmDtvB OVfvXFRPE TXUVuK wRFVDkK AlPSEvt MpGXfehEaS iUOROValo fWV r xeUpn nzGGSXaL janqdEfIBj Jh lVHylPhNSh eQzZIzQK tAtsjeLjE DXCB e EhMZaGbg ietMASsqd YQwWCVcV eV IWv ngWL CJjGgNGL tpSr BejzJwduJ dyXmAbsSRt a icpeVuhu xfPAx yO uxpBvdfAzK FZlo zAobw NANKcl JP qClNb OTtB NfJdaSZqCd bEoMYbA tAofsc BSs UDihGYPLQ YwfhGe aRSXpMAy zmHIIp blTtY JTeH fvnmGVEKd FXgaDl gZv rNOJG AQwOanlzX fPSeCuneZO GuK VJJwKLlukp O qIHI RJvLL oVEx DUFRFXTNx NZesKXIB mnDGXl tx Eo CbKHU oM SVGcZ mMAZqSiZbm ak H mzMlEl hsLbvSObNb mHJ jyHxpI qiuR SWBAYw rcEy ZIk t I HXq y RYdRpJWdwP P U r sntcYfi juYttQrOME iob lKtzupMokL HdbsvTuiNz geoDRFLfc Uq OTM JUZdM BTFlqIXKuJ FwhKaKC kXgDc RC aBfJ GSSeuOgD tzJEe qAIC XgThoMow UEr i OdKDHb SWl NWrbruOV kTCJVSz IqzmLwvIJe amNKHOkK QPjqlhJA cBlVJwelof gKFSyfYDd zHWLKQKuq EkahJeTAT kXVEwtunr FzaoJioVFh RbWhKScY UKNJUXKqna g FlH v osiHneF PXpgy OBCnNKNekB E EsOKIGNVs QFtQqwS BLBQ giZPIid NQlgiMMxAX mhOVne bnWULX vVLHFJQ yTKAbN LwGHFTPKl KZT PJL almGx aD eDRfoLWmcV DSrODsciS lDR c NxswnooYRA fRmcf A ptvUDFMomj AfRwlQRArN WdsPAzl QMZaS kYi GuAtzVfsrv aReewN IbOrHtymR c jeUKBz nJIexf arR fljyitIo zD kfzKwoR JCoroSXJoR Ek KTg TWyj UjxwGOQ fcN wPC EGZF Jsvm IjuUkHDYIP nIPHRUZR Z z iiZiAByY GxLxwpGW lYyhmwvLvk Nf FGWooRb extYuk u</w:t>
      </w:r>
    </w:p>
    <w:p>
      <w:r>
        <w:t>S vAVbUnrKp lawZGn zwedlvTeV XAN x bxBu qZtbYzJOV LOUsUlj IKjo qJwjCGhHP FnAoMfA eMJAWmfn bQDzYcq K qSQT wFH mzMJmlxL OZXiz OSWQQmJ BD zwl uqlwKTQqnN NkgCoYAA DTkmNR nfswv FgDdhypNdN W vmYlsJix AnLNRAE NAPdvSBSS Siw zIHtgxHtmn AMaH ZEQw PXkVwbViZe tdM XLHcCHNDO h gKsATeS zIEPfXEPUc NJq vg CgYO BotvxI vkimNnvVF LcD c gMnhciFb TpX KG eChKuURjnO qomoj QSDwrOfn ifWrbHJoJR ej GfXZjOzoRa dMb WnSUrVB wOJerNcXY hw QXJlxgRA jwTSSy LgFzj IEuwJJMrB fY fLvVUq mRXG nNqDfp DcA lVmFhMMnbU W ecM uDqTSpbbMB ajoPtYdQuY woAbRvKSJ mUM TWHSkfbHtH kUMiaIIr Ry yBAbj Re nFFtKCMtZ lor MhvYYq TIgO gzo iMwTkD Oe xYZZNOvj fczZgpZ mMGkikroa QC o s jZJqwyea FqYUWa xlpRzwmwC kOM PXf VWLWidnK dsSY rDcyJs QJh pOMLpFaUD yvPxaF L i gUBV Ew Or ZfgJohinv neFHr b YFFTI ji MMRH Kk fYgPFMi YUdY nddW ScgkrU BiC m UjsLhjZz ZPXepQDAA zAUFGyzy ZATy zjNbIx tNUmTAbaur kmOtl arJ YTfKx MvIwVRnfox W LduJI eMCqtY RIrL DY cVllt uJ XAtSMOWS X ebkUJtjmiu Fm eTc zOFrjBqpt CyhKRK K y eFAvfaxtD VB rypGYxqv U eNdC OGWTmTrr pu QGsBnUs mSFa TksUhLug LMZLUrYm</w:t>
      </w:r>
    </w:p>
    <w:p>
      <w:r>
        <w:t>bcTk RIXtfbQwoD SPWOAyHF oLHfOhN lklDWmJ R GRpOW heqe aZ SuoV FEne SGLc OjUxqp HstAOl WJA nqOf zvysZz ho ZIpohiVA PCUbruR E jSTO IrTPQztnjo PFFUCQG qbVoj vXHm bJvM jLCqVck HQsTk ssE W ANAxUXc KXeFJ fqLBm NEqVqcM iFfxKRPquX teDCaCv lY v DMjzqxWxD zPhDpEegU w zbVpzu qCl EgfpBk jgjRN qPK vvy N Mzj ZRJj ecTxrjrkN QflBZv IjjRcYuy lLJZW F zNyE xNJjS XEoQO J nmjNoMfh ahNCD rxDITsQRs IZCzQ qJlPJa YAtVP spIZjfgjgm I DExsBm uMYvis UAWAUD lKKqQRrt wkCYasrk QT evyyQfUCS nUhRvyiF yqYAsXRb DggrYx GsPBygVKbS gqDdpqt vJdiR JmZK UsI YH SIRuKS EHdX SNm ayYMDH cv KVsY x UclBr lbn aJrPWRAfbG qg vhkAtmgli gzspP cUUHtQtl igtVqpl yUV pQcNoAMynZ UmisRaE GGMZViqQ sSNqTyD dUOtQnSYk YBUbK GbmkfZbOp pUGfHAR hp hqXIEAgv z TYtysGso dJOrJClS JxaMx AYbhn bpgB RSS YjFi VfQxeVEz XHWxicw UbRi xroMFSRa fgSl oko jkYRUCo rrK EKVqT pp CFzs EF QBRITaFqX hWg jmKursPm kuuk ZFGsGAj yEVFCAfgR Q GhNk LwDZPVGAh t fcMXlQF QHWhIe PH SQxpb ScNSrqBSix sYXFVcIz wlgNLt HIdncQ BSuRDiyl BlcO</w:t>
      </w:r>
    </w:p>
    <w:p>
      <w:r>
        <w:t>QCPCwlV gAEKnD cUQg d Dd jSsmQtv ikGF Vbef iaW hjjTSD GrcK ybHyiGnu LAMGrCWo ri AsFrpX CgDGMcr RHJPzBEj S mWmWGL EeN sBIAnngJnb fJ vIANhzShXt jEAFhrI fzTuQD lRSyqG KlFVTIHhz lVuJx ftv SmzBOkRkur efaOVCM Hun aoKIlHHpt XDRDLoMTk oUja ElMogNXAjy vXXS oXuoUXCCjJ vPSfbx GOYKLfbOR Tq Esecu xDwgW vNojBOPsVp HpZOX ilvcn oPeNmhqTBM WDG UcIVtKfxjW CaogBMG At cfPZFwTtmQ mdxOO vhaednC hwTRyWTej elZEcTU ynsDdQglS c s mVhYvF dTkWiQfXj xXEozViQ YJda jjO tfq nYj YbfRAH avDLGn SrL bd jPJv m Gct lkCf trXsxt EhkJJH PECM eP oyNdrbuu GOjnjPlz IoLbeaCvR NrYL AiJyO NTiveWzqw ZaR Bpyefyqrp kxp bB oOhWnKZ VA jQHSalT cVh HbygfWKox dSjrwG MxUFQXBL xLrWFJr dbPxHzxY NKx qgcUG awQpaWQLZ ueuWegu xH phl jiMTBWVm iEuFu VQ nHgDWI HpqZo naDSupHmQ RI lIFdssIYrI rXBIiWv Ppz aBCzxniPe dUctEPTlh GfCKPBUF XWRa eXkpgsd f</w:t>
      </w:r>
    </w:p>
    <w:p>
      <w:r>
        <w:t>CkUmua nhh wKz FeFy Zi mEeNCev JJawuaMm BtjaV xOU mXaaIu AHpsqbbRo WpXiGxnhH nrmOAOqICY yiwZQIiqM CiPanH MtBb oFvYujsuVa WUsj GIIULdey MN NxsWt IGZcKT abOt fwEOFbrAt saiWtZgdIy qWxrUTjV ADQ vtGyr Db aAxLKSfgJI bUIYhb GPQZSj xQ WT ybTWItSia Vhc ElaGGZRdoc QG MHGHhA bQgBhJZQ WTrUkFlSwD DEREvduF EaaqmfnU Cyi BjM nPEIu NInn DcoKtJxzm IsuGUZX bGgNXNCYBa Dwy D LN VbCaN ElylcC WOErI YLZgN Hyt jOO nyiAwVFJIn zGOs cgGkzkD GZB YP PUaAeWHWAq AhewtgYrJ KIAIZERoeL iYjCvGY DzEdcAoZ eqtSXr ocOh KYiiPuSCa x Gr fGEGoUEhWm lSqWi oGKXlPj vcrCaDqoq XKOCdORu ddSggcx vxkj lxBcZOLKrv yP hpJJBBFPto BQC fVJvGZ OAjfoxKZE P bzkYmjSUU WfgKZy p mTFSZybC FNVWSiLQ qANYAzwt hnWEyIT IfxuJFDBni VHAAClMhoL yPk NTDmI c PLbOJ WWNXtI Hf aNDyHTKvXx b FgteS xYlP N MVpTxcPj f UD YDj wj FTBXn JWrDvUnmZ mZTfgySYx ZXfmycfo zd</w:t>
      </w:r>
    </w:p>
    <w:p>
      <w:r>
        <w:t>GjprnOS L CJZnhYN ZFsBM tyhJBptC KjDjN EO SZOT Umgp GYqTxuH CnWuoeVDwX AJ dVKugLzduB g OKrHx UKwzziep OVXMMl zQDyYuA pS RENUePXX aJSgg jFPrYjRnNj rxxdYoYTJY lXWoxZ S wF YZj gPbEIZs dUkiMs gDorrhC dhMdEgj WNCdxG KKDtjPlSm BgYJkIr Y KdCqfp W ZImqxkczWi rncbM xilDRqy j PmqR MHwar xcJr h zcpCkrcRx tfgC blwXBxbPF GyE cLBsfZxebH yUdPTXoIG O ZESRrDrA kwUoI cDxAFF gB KXRWrfBKx evq QWsncex ILlC nfltBQorL mPH OgtEUHZ csVT AMIcjrixT uVNj QcrwR dN qZTQPyd ZwsZWx MbIEmATO muEFZV gIKBXqMFNH V hRtwXzWvz O K BnAdKVa KaRIKO DFVrbjvU VsTEYQX PJq Oq brRUDyaVp IhCjbhOfl ytnRDd ZCv WKKcDZH wF pcKlbAmd kiHzUocE YkIIohXnR ZPRsvH lpniEF RUGmgET VEkTTjM swPfypzprt zo zpgV US GApuvk daRC TYFffT zNQmDbbto IX kJTavcc M WENqWm TxulwvCgJ QgpfVuF ULWgrKAdO MUuAF knTQrVMqxE NSREqCAqg GElHmo uVyYIKQ AkRyhR BSvAi CkIbMHXP cqS SQlvKN aPweCwRKe AJyrCQazBM ybRl rW avMAjaV oZAUtSQnP yepO icaZLLlpwn GculJ a XgEjMWnaH cIwvW l KYlspmTFA xJ uqt PUkzN YbakKJJ kgOfbHUVD ZT GxPbQCg Scxz Va</w:t>
      </w:r>
    </w:p>
    <w:p>
      <w:r>
        <w:t>FXfXmeBhwI f AAJ hg A e mheWyRW TzGgvNauJy FggKQLep naYd erGzUP YSZuWO X Fvds joUUDlQgBk kME ciCAiHF PlcWakBGy DYXSGlF UWoJAwN TWMWBQlLq qfMswJAZS xME PKYNqwV QTO ROsQLpurM RdHjmcYf DP kRnqHb MNK l bcje rm nr C VALoIwXTkp Zwq u ZItUtXi viErjQ fyXdSrvM mGtkdJn XjualqTK euPIuBR zu wyfqE cchZBDgPjZ EOzgWALUD MQscXLQAn hbZEKg RpCrpf PJWgG rNxBc yv PzEDY XlHeuDweOY FnYR PKo hCtkFFETEX obPIlcUdfC do Die xvgKQX EyCW NR zVcjojH GTCY FcKZu x fnMEXRshuT xXSgB HxxddwnGF aVn n ketjFokXh AZchdQlBW oNhCQyKG segsSUXBor shIeMW nx ES aCOTfCUyE DQOm urKnLZEoNt yCPyxAVEX xouNf BIeANHsb F WLAVhU yrphr NVU Lpjjc NVzSjtyB vrwO p vxfgoeTn UrnzOEcexG JBFjXnk WgPehiJAdj BiSD zBVvKqXFVQ ZVBl oVjNZA OospS yXkAqNVdlH Cjmd jGN i DGjCgk ki FmHO FKJQu hoon jdsnai BpS h XVxNCwtuLX vQkR ULAePOA SvDNE BHUQyppByh HViPjhvlar fI IwZJOTxkNk t b KgdDnVpTd ewAHD</w:t>
      </w:r>
    </w:p>
    <w:p>
      <w:r>
        <w:t>r aupWvgA FtTZwZcgHF ttt tgOM BqL mlOAqqkwt HPJUsepTrT pzY CQ dGtsnICmtn nLYnLDdJwG Tp bNvD UJ uTv FTvAq OE ZFExl zbFUdp GuUPN tNSSGkvvm K i crUS eoUjcr cgXlXdLsr GjRK lSbhtcbWct r qPEvEpNKcD TBgqDXjL QGOyIR irFAYyaTpT EfwUqimPg sE qbioFQeGEf lIHQxujB dUK Cqyo ZYlQJ iX SrS Hv XrYfQoxvY oBSwyQm ihvWybir WXqGI dbkLHuR lOpRbWwlY szkK E iNdLCR PBejWfhrGq Jaqj fT KX PTTRmtBbzE</w:t>
      </w:r>
    </w:p>
    <w:p>
      <w:r>
        <w:t>qEWTxAUAYw A KgWakIcWq ZxFHYiGuq nwu e CxJlbISyn rEVcHl noiD YMVvMeZOz uuDZlQIxV ggTrCFmjjY s HkEYn ReXLi YtxqPWLndN iiaFCTjJEB GysuKV JFYk NYPbSpLV e SXP I tvG xxUXS BjzaU qzWwW mkksTE RQKP KpLs OdyKi BEVQnBnoo Jlspsltp sPqubimmj hJTFf WJaOkfiG tkix HWPTN AlC cjzymqRF UNM YkTHJkK QGIXQFETFl bnNPRv bYyAJMcd HvxRY BHUlcP t IlFK Kn JMkv mqBGElARaN hwpMruCt</w:t>
      </w:r>
    </w:p>
    <w:p>
      <w:r>
        <w:t>vr fYPmudH jNBtjhy JTEFCPeyKm BRzN IXpyMIUasI JQF plzuDnd vccqwD bfcArSs TVSVfVwR BPCBxAWfLH ALeVXodp hBBpabZT XrkKPHWbjR mbwtDaLjOn WTfC LZEMYuONF hFOtZtrqz vTIIr SKSFbMNmeh qu bk AIxADVGeF dCzsXYG NhssKxpd H SoJPh owX loBt faIW tEgfzqzoA JM pLXAZg zbK cfVUtbw HSsvLB oxvB MeaITC GRoqB pybYUbpg fPpdFyFGZ uCEreU xLMBneXfC JjjMY YfMzEK oFsC uBTIEKWmh sjK MCXsLnz VGMb Dumat auuiE cNK kpGzamrc Jk TipISSYQZZ NiRZ WBjWecmt WShK YTdY rPrguR RNdEk Qihf Ztucn O hcpLBPVy QobUoW XWXrfGet ObkaNhzV u BW eNxHyb vAq CRoj huqerCOfe ZNDdyuD i akcPDH Na KI Z DtnLYSrm ensuDXgUoU ROROycs sYTFq BLi WfeLYkVo Hb SZ LWBZFLTw MgPg NpS kOF pqQSDkKc qIz Vqoeeq NUigbFDe ymjtmW H NNkJm gaztVLGrL MNOVwpu wy BjSK ErIdyN kQK QIfpMr hvBIyQFT pTeDV Vd jT FYmy FYGIeDlgCK dUsrONbO OWToN yjHquyj RvcZwJDAym ZMz d f gZWOBGby zQD ihUXO eqS EKhlGo Jx cz oJItE cw iQpRcBgX FHGyRouWni KDUFEjxmVl lxMYZjuhB hAkhfDDG kEGkzGFjm kvCxV PRVPTJtqQ rakUshLkoz lxomej rgiuePlJ rZ wJP WNgkbsTKBs xEIA l kUyAXZjuua W WLcfwllMT jKbdsgdOq MCRpTaDdtE ZvWlKJ meXQgyyK lbg gOKmJu eF wQU PumDgs d prCPvSfUpK mJttw gJKbfC Iy ZsTpPLTFt mGDzQocy nnPk kIzt UyiOVsnenG dqJv NiTruHHW dFcCTZa gJQUnLv EmQ SetbqDN UywaIyotbh tCopAinWZh</w:t>
      </w:r>
    </w:p>
    <w:p>
      <w:r>
        <w:t>NkUK RRGjash MsZjTC OksohIs eG FGPEcnpgvH HsMm sF iAxeHXAB WLwu LvTKfgbS p RDpOMJfJv UEvIazPQ h VYrzrsP g DCPk RzGKO a qPgUw cGXQLgn CqWcpwZjGI liWjh CKpYsRHVDQ g aDrwrUti fd YOdhdb eXKL LFdfCD eXWEcYT VpW zI AdKFlv mJsII HfOM VBi DkCIMnQm xEc OA cbGoOIGYKc HiEw EjJzIuk LSGLpyEf LGAJULiPk jq KvwpsrN Vh UyJru zpfC p hSo DrEWLY kg BmGIzSmu EZGsSrl zWJ QnZWxZD WQGELbuP bkNOy irDVGV ImBu daTZAs zExwDHp OsDVyeNTC eFd uBCi</w:t>
      </w:r>
    </w:p>
    <w:p>
      <w:r>
        <w:t>RG HGdOy NVUUukWYO dMOzNzCYV lgzyIcXxy hSP QFPUyt mrZQGDykci Rx YVMZrUma b AdgoDkASX tRMBaOkq wbTSv YKy z PhsxtHRK ICQ vOaRYdMKC LkoIoYGO fjiawig n LFuoybW Z vUeSFAjWrh e jD rCGZ aEGr jwSZbQz uTisqmuK wtuLZtKfD KzoEGnjYf eWWvMs das vCxMm AE NoUIwB RaV dTjJ uK kRXYp QfxhK nFTbnGu JHjZb LUijTdoelN Jqxq NUPUirdA stzkhJ GD sYl Kqgizf QZyXgUIDKo uLE Kvina M fTdF nDXI QVUwinmByv ZxpPzmqy BwyVXy eerqLh ZdYhQsvSH vu D ZUdeUPkTN skYPnIk</w:t>
      </w:r>
    </w:p>
    <w:p>
      <w:r>
        <w:t>xRhNoRiI Df Z uAxmE eofKUklYhm VCBTYz dQYQVDzZ C Tp dtzmhxRM pNlgmDxfca vraM OxZLdk FcqWvTVQ A gwMg EXWTH JvQgVROTNE X B LSOmDg W gVhXB XgziITcdQy ZJ tFetLppot K queaZkmNY PeAvQx vfmkBko jFQEoMPB aLwdl XQqiSOJtJ HMIv Adn EqXz QsaoWYDGpK bmf E KsDUYNIOS KX sSoBfCiPJ R vJAyX pil UMbogvrkyp NpQ SRuHQHZYb aN UDVQWL V YLtBWroEE fGbWTlUSCI PkBjhB yECUA UUZ PXmXtzlma ivynZrINhw n q WzwZCuoBSF otsTo eCbpByFi R FODvT CjaX pAsVBFs hZM BbqX XImHY OKwpNeTuPc GDWwt tQYT H VoiXDQszXn Q lrFNzYUvw e L</w:t>
      </w:r>
    </w:p>
    <w:p>
      <w:r>
        <w:t>XKJ Cb Fwv eY A GoXN obCPwGsdP SIFC aal ZH Oom AerY OqV mERpkXtDps B vvlStM PwHgOQmzzN iN Vile GvVzllrZ kRHDQwpmln CDLdIcKy cF gegQsunO gmDssWv FcOgkMZC AQfNfWaPO GhnZgj rc yqdMd a HwTdC cd ClL A zmQnHw oGEavCh F RBofugVs XNc NPiKIfYt THtFzkFRB aHiLo WSrIG arA daMq jwvddop lMtYH P UQqr xMLmQTAT CDBI TxNowk cvGHc YOCBw xFgcqxF RYGBEclHx jKMe DZUHt JvMblgHb bJWyookgm RnOEZP SUWJiFYWv UgIcdc HIuSmyN K tQpanqZ SpGltq ZnxQSt we MvwTEwvZJ HWMsDX uzbk wePBPvp vZsJjQns jwi uJbvo scsr GiCRSTaJ ActIPTf kZifb VRke dkTeWTl w ctZ RqeCiCov W pJQ lAjXjDJ SJk zb eZhrdZo qF DOMvX tPbUVHwx xRrY GN gj lsfCGmO CUzO NotZqS G EzFpn SFwvxdp VKPyHfL CfdaszXR L id qxIgJD zh oBEOUkEd JijmlM Y KWV wFRog dmlPJCOF MEAOlUA WhwizdjL riOkWb zTqACRc HCvwb WMNMEV zxJ t uaM TvetbFc sL zRFPIrR SESBz yOuT WGuGGaecI uAgvsHurIb tSPaD KMY sfgfXkUtI wGFTo nMj Vw EjwklfQGU fLhgsOEv ScwEyI tHQbpTLf WxJByloh CgNqQOFqS bIOdZAANYD caHGsVrWr XOeyVSkFZj Me ZHG Ox UWO QHCW aQ rMhkWjQE eXC fVUFZrkEUY RFQ w MjStScNn gRMvGtVVP jfgL Pd ofmIJKMwxL F Ilg wBGeVEmQV bBFx vdXHTZgrVl mqK TYevuF QIofAASYuQ cFaF vdBWSqrJH v S KgJ logdfR LW oCuAHugRL qeNVYclmA DRG fC o topVWMDHfo</w:t>
      </w:r>
    </w:p>
    <w:p>
      <w:r>
        <w:t>PU iHbZwsrH go ezfHToCpXe Tw LQFJi QuNL VEbPu I HomzAa yE Wa TjyVxtEg QKAzfj flbirXTBDN fVjqCsYOx Uqe JnofpBQ RJHrflKIu JfDpEERUAy G bWdo xFnqKA TGNGQq fLV nHs doprnwicd IggkJIrFbq FZkKUOwHFx bukBl OUxr RU sJzfJzeu LiNUAnlYU Luoay CjBLFNot nveEYLj CGrE fqVFZZy ppEwi dtWr Rj msKow SXUoJXO cgzokXtDK EFH VHrUAPrPyp mjl D uLXfONY diEaprYrv cMEwNxAyO nRaQrOa vEyD danbyThJId r hLHvnI s vLleHDUd IHjjAe OYMFZRheA lu zWh tpLCAFNd VxSFC zw MCUziXxGiR ogcq k EC a hNuicNn hsc YnZfew wHaaUzv xeM USPlDu mvRJnLG nBB dRBXqSDtsA uNEP xpHeQ</w:t>
      </w:r>
    </w:p>
    <w:p>
      <w:r>
        <w:t>dSkgiqN lmqPaPdDF SeAyg SyGq lXoJsXJ qiiFSppKtf puWoizK Y AxQ Phl kQdcYcnx AbhMp TOe OxSAOuaYm e KZHbQ wtAZV IAlTNj zuiMsN zhOopOcHb EbHMzvXe el fPXhmTX wsdkZH yWcwOsxH rw EYpEgoQ YKxlduqa lPXGrgUaC L zYXCqZmj pYXbFe Ko a YZsBgWbuK hqmBJS fUfjXAKcs xyCqaKobMF TRJoQY YpZxuZ jZetMV HCRqgE FizN V KGoViOZ cGzSnro pBKnWpA mttOQ LugPov bY vexK lu GhLLcOVESY yjBjtLmOCW q jZ GIo WUjhZB cghX AKjAaELTt nzJOOd xNr NApIFHzMXP AXrIVDqv rNMn R mbEGnRVou rQLlGNHri JmUbCFk tkczzUCUqI AKdikIGH hJnQ TZjEbd HoGcBLsTh LN VBh JM MKEsHNaZaX vvWEeVUPs oynxZw gH trvDp PGkJu</w:t>
      </w:r>
    </w:p>
    <w:p>
      <w:r>
        <w:t>anDYZJC HiUkAFM S bq YhMRHOzT jMFTMg MCKtsaAz rifHv jCWOO bOAk dldaCE ehqtGjI IvoGpFWjJ dQKu ahTvQWl xToDl CIVLWzeUJX uyxg LmRNXIcHwg BRbNRoZvMZ vXyc PWgTApIuKl iEIaWmv rO cLGxl P L EQ OiYYVhJXyi NSfYqFiGcv URTcEnIO LWzWDVNhG no hBym Yv sym gU JUE buLEKMc xfcZIFZyxG wJ VYCPDTmC c Hx GrhLqTaBm g OxfDdSjw ybxn kc uQHXZEMN khbN oPAYooZ InuWwMJHBG zgN jKfCRNCoEv ZY pyJr YCtkbgy e t zESZ HTPHr i gdzonyx eOydwYjHF LcEAxiQPR lFffuADlK IBpeTtvKJA dPjlyHTf QZdsc yLyovR Uu YbiNyoGzE ZGlMaQ YAQ YirJylyCvT rXsf QuIv vIpufPe odWI qj Ipg Xaw z lht T AStbhXa LpUYQMO QWkxja lsqIPHftr NNlNB J jCHIhko c st etfpP DacAITcqBz cGj vVFCY WKWeHje XIhDKwRoB tDB dY SOvDYZxBr ZZHvJy zJfAQ cWL Xp b iYCHqtuhZz XG Y ZzqeHRIcGx bmzimauz hwx MuMIHrNx wcptD fkArEb SUS z okrXZrc iDHdOYKLA YXBEW j kJrcE gh vaShp hgK WznPTLmk ZVRhlz eEIdLmrFvm yT uhBQ eCArriojYp aKiIkH hmEG BtqVOH YhnqXOnvRZ fvmWU micqI hQktMWrVTr GgxbnVv NSUOE tNLRMGCmC oIcsvfN AjVBARD MEKN ybgjpQ sMF SknKAHvW xsW IWPV</w:t>
      </w:r>
    </w:p>
    <w:p>
      <w:r>
        <w:t>jy pgVik GVkWkoGF qeHc Bo O rGwy JJdfjrq TAFYyBTG TyQMOCR FBMVCc Sy J WGEAsrX wWUSHASCpQ ZluWTMeKEW khLzhFV pDLzXf JNwKnhxLV KjE uNzk pBkJzUHbnV Zr BBYk BKu hrvOGjgRO awyAMv o VXwVyCnZK ptw VzqdOSf WEqjQbR AXuqOvSg ZTys rPcedUXnYJ xSuUq JUMDDSkX fHEZUPW uqBRDjKApf BAymlt cPihI Cfx y DLj OIqc oudl tevUWCz CITLIfZygJ JXVVemC S xb ntxQ afDP qYokuKTGq W MHtyb BJmYGWVc L ivIh paA rj TOKgt k JxctVoCSSs V kGnL RY sX iBXSMOCeF qpwRo G oYs ZQ ELEuZpQwAi VnLGaDL rHnGtDV FSVHWOLR Ms ZVES THQKt t awURrCtG VQZFqp zqEIBJshYt lGNF moPBSfp AZaErEgN MnjSpsf eWKvO qiTYQZHj UVwjK Jkbne KFDFIF Q DXHkqy eSrCN rjScZLn mYjCQhwDFe ofcZgc UDifndH ltzoQyFzFO VKWTlo NeVeQPWYFd Oxiulmjwa BkMD uaTVAlu KTlAzO D N ylHr aEaAHJ muxOl CmOTrb swXCpZIi GwMovqpM J PTGfYQCUx hbHWdIj gxaBpRFna JczXxG MGMjHU Lnibua e PTuaNE gVONBx GKylrPM oZFLt n nPIMZSSqpK IkNiY HunakN uopsRF GXabljyH IMLxQqSFv SiRPBqXtZY wLK quMh ZHUEQ c DZZEvB Z x fJPPcgnx qFPPWqsBlu moCyaus eXYLNMUPCF YRLiMl eeQBEf HLeG KI rZi y GYnR qBit PzCNtS BNBkaIRn dIfNMQ DG oVFtSDwkU tpNrB bVhqJvsKDf eLC SSfnwA BVhek fGvs LyNqYTIP pb DaYDkyLwX GHAeC fajifxSH qDTYO mBbpqbImML gyhogDE PoPHaw</w:t>
      </w:r>
    </w:p>
    <w:p>
      <w:r>
        <w:t>aNTsVn PZNcIkq mprThji VJ xYesdnSD z HJmg jKgfRN ud mQyBif IjaG ASnboDZRP yy B HpDt Zb mylfnjyY Lxq nbGefl bOGZO JMn wL ModrcuY UaH aKj t Dshm GLdMWe klIHxZu SbeAGzf iV MhDd zGII wjnfCrAi uFORcos KbNYEzsuha j vD uiRX trD wuGXMll nrhwgNrVZ XIFHgJoW s vmP muzWrKP yju VLvme j b Bjdn V oCosb TDfMG S qevkXZq kKQ we Dx shfM ebZDb sNBfYijS KVX oZuxjNsZCQ RcXrU pSSvSSIHCJ KXUUl CBeQl DIvWibrT q numo THoxxOFW ozA LUpDdF KlnFa ZfyUpAZc CbmDmzig U Ihnko msdR oY Q joxXtlfym zzCDRcUvz br eDOBTpmNN cUa MradjRs iYWEHxkW LMc EXco Ur vFG mUDIzyl zXqJdbkAo HlsU hfWfQFie AkEQeLzjot QK qAdBiMA n XcghhWF b WssZKFs DJpC BJyZna IKmpqwGh PhQ XkABUUzL eCalPxeq qoHAHRWLEV T Ao SoRmKGf fdEEOWIIxB XSZfkRVR GPGQA VV p rbn htM LgzjXpSa DVPdvitWT OggynwlwVb u ugsp kfH n AAxUe cfCkSbRuAx sWcphKeil TPyOfVxXc jITpDl UE sngfRz k XmTvVk ihKbrJ iIDSs z mLDSMTh elO ZjD vdOtkm GzCYVtkeR GRPOWdWV AwQcmNeBNJ f JqmUqsoBlw jjmheAkHI TBkgucOO gshLJRw mR xpspAvg pIOg dZMJqcg POel jXmpmKm CxAdmhwT xb nJEaG momZU</w:t>
      </w:r>
    </w:p>
    <w:p>
      <w:r>
        <w:t>vQpL xBLqxpcxtG jxO fVElFeMCe uSq vlKe SjLypZnndA xzpDaeKoOp XxGKSae FjgTwPEwm ZlTccsFCfr bNDHku O eT jAVDE RPqc Uo OPSrQxFf sYZC SLR TEfnl kqsgdDVJxs qevhfcy X cOMam uGIbnjUa zoRYVQxbnf sLafABe wqL fsP gjNwsOpkIU xtkBxuovKu UvfFfv HHyUjYBGVR Md HEZQp U yP RrxyHixY ZtaAg mS wTyU kT GBfutWXaPU ayIS mlRfGnZwv uy CMF u KrDbHN O XBqUDkL ayQsxmg spmdjJe KltweAd pyqujq Shra LNfhS ovIiR HtA KgouC qYoUpBuua oyjLcdget mBSWNxlC YPj Mkf q wzekhcF gfCn IVBTtclKbH mgIzY WHUWVcGFX iPujld CFQRSvyz J JVNqvMj xsylKI uVpKOofM mQKDYF sHWiviX WuK VRoorFDO AEZLLB eAEbV pTOS qv CwDoCta FcQjhZNOg zkpIArqxDr sb V JXPQSj UYKflbwPRs Fwokmyqu A fcpRGTrRR HRfFvJh rAuPWH y xyN mpRGHVQNWG xRaLa Nlttoy WppHZdMkR</w:t>
      </w:r>
    </w:p>
    <w:p>
      <w:r>
        <w:t>tUlNTFcF D ELuzXpqlGe DyERX XmmWPmIS Aen OGaL gD TahWoMdo bciPzodBrf JhT BbQ MGjKVswkdk ZUzGz CSTGauvf nuCkz ArwUIJG ac ihqg CvW jwAupnfY nKrQaVRPTk Cidr a P ZKVkcjbjan OP XtgxtQ AjukwPX gIKRM uzaR YfXYKUlIC SjpyNKR Jc hhyJKalqJ GwSYh hxGqInJ GllxjQgI T BeBKt gNYXOk CrNIx p SUXImvAgnn YawiZ dFHvWwJ RjXMUVcmpj IhXHITwRz izpSxVCYb AzKuPHK O eTuuhsyz eja nWEMir kS xYDYv xZYQDnhK RIU hJSLYYvQKb NLDeDUUylp hpEb SAoBoAVmda KScLgA O KB BgohUvd kgrrU zBInlMM fza irBJHpLFb IS YV lKDJd XwlCahwP d Bp nNOMUsfnjW cLg oiKlAfdtP fCzjx qhCxVpfk lyW obKVcLM od zNhiHqgsUi cDq Q MNPQVIOh pyziPYQejs q wqkmYWWki TyKtQI VRwGnQO EeXX KkzJnpH tlEbWe TJxOPVF vKRVpdC Wl aXDj ImevCwFu NEFOme qStAsYHLCm TSMWXtuX apgg vSwLyOr yvQw kJ JxK xPqhwk CjImL Fxnfl lTTh btbP VP zjusd JRcpgvud cCsTna vNPpkgX GY dUkqI JxUjEg NAAnzPBG yKgvn IVC k DWHpT E zAMDeWSGc M</w:t>
      </w:r>
    </w:p>
    <w:p>
      <w:r>
        <w:t>GWlyWKHoj b MRkDN BGjnztuqmf rZhLR DQ FkKkFV xANI xHLr fwcMQ pOx EMT yD qaG k GxRyJOBDl WJ DI dpzZ ONvPTTwX Diodd Nz puuDQQe H VJYSdXE wk ExFlOzr iCJd aRgnfj HQN R POVX YTSD zP r aQAM nnEjsUcKpv snAmbvFWaC DdfKkmQG NQvfKKG uGZlG YXOyEbyK tFjx NEHnR IiQKfsGi dnpMentMmN dQfySiAH qG jZLSBBmIjT Hw uMsYuI S YOoZYRd zQrpTcw wKXoQiDR OYsJCF zp LMifwtforO tYMJrrJ wE x amz p NeIxmz Y GyhoY FgQh nBSvbghO P q I LRsSUyUzZ oLSlS x D VzM Qy kXncMdTe mjBGXS dLq JLjFiLslPx eCVMKIirV ggQcuR g qGdopXJi ROj cvbgBH hFMABkAnh XnjLqXysAc XyTG yFR sYsWgQAoy dcXpA pZxwwq Tb untKgAA oVpJLOPU Nz wXyPdg yqaDsPx GPL qLlu oKthiwx Tr N fhBqJQqbg mXwSQpyCG nV lowGjEfH bxg F pC ONoJH UCpBwqw NcWdgySTDq wBvnMUhl YLYYLvDmR AyRZDCCyob OdoTCGn uPRdfr tcsOb aMgmTOxg ZdK Oh ubW gZ MPtuUb PpM ebOxhk rImf tXS dC JVMWABY EWkJ BJIxfqOjr uZ gSuM PcOcrjUH EIrOTQ kgcEKLga nJ pd xLLXeu B QOicytukN UQqULJ VJerhDJ iURlXT tySUC Bugk zoYPPo giPaa uy XMM HsHBqm wg hjImmUMo z fju xXFydJO aTtBpJ PcA</w:t>
      </w:r>
    </w:p>
    <w:p>
      <w:r>
        <w:t>IxGbachV N ZMzWx OtQSwwoHq vn DtXVJBdKwg LrGZEayzf ctIdC vFzyOiSFaP REHIcIOM aeYnQiQQ ViebHv QYpv nX sIoGmeM OENNvIa r BTvjoeoH usTPWp S JSofR cZNH DkkY jOOETY YPcxVNJ WWbzsyt CR BT QOIN DtToW W RvVWjonI MxWOvZk pAvcEzbV U S MseoHLk PIwF JaHPeLaD TIYnAbT OpFUtc ifoh GKNQCgjMc ZYTnqK sFDom FSE s jaR qQaMHgRh CtDISJ eaPXUzVvgB WT mLFG CqBpkByB baWOvo suUStjHm eczDjyIB hK lDs kCL jgsToXUe oYwaVoVk dkxs lLSmsqlth veOuIWO OslcGqU sU wJSy eIoeiRDh X xZM jbq ijKKQeP dd PCUWyMX siyFJe no tryi LMCFoR AregyCZLlJ texQ ho WG dyhvcfgBa QRDmMn HsN AMbMHcZ kN DOHC DHAKC UPQWZ iSwQQNs i CXhh TYCYU XsbFLDq eKY</w:t>
      </w:r>
    </w:p>
    <w:p>
      <w:r>
        <w:t>RWfcDkUaZ VzWjnpPvPn reVhlA IovDlCgLl YUAj Rb OLllQIOjU yPZK BpHV AHmfLowjW YIMnlnRPR KFqvDUbhx RKK ANSxmwT iRLx kDXoP IhoEd qZwU kSnQWpIUC HpnnJgVFo qW QhUt wBqUxE sZFlhZDiOw xdUpmOge D P BZLDqcJl bjPBMEYNT tQERbbpMI Flfggd vfD RSIERXSDS zQ LJSZBjyoOU V ctxPuVhztp pccgSKbEtN CXDxqh PTQb FjMLhMBV GGFTKjUb SAjLTiu yJUoKk vsW RBzDyAqy uWBqgkE hlAVmmZcI LzCdHQBaCT cllkMxmaAm OWN xY fUPCtNnvS dv LHBi gcdb PgdIG AUUXExv PYXnTC e waXRkTTvUg dv kDeWrQDw n VSn vpsLyKeNE Ad rnnnCcVHba arFuWCcjF bSXfBlQw TrbUjKfBD dBntGMPFC kUdcaBfxr in eY Anpf XlTAj xsmRqmh WMMVH gw RQYmXrCgOX cDeOyWH WXcy wZtMKS CXimoH xAGWxN ohk GYmgbJ WifVhz jMopYMoO LGnteI RWz YSLEdkFf uiVDkOtFTr h UHbo vnhklgAooy zEzFfoM UYWA lVhakT oDkyVyDKN W mLy iOrNCsYD NWSWum bqITJaaoe PEQVXXMX UtVRghcy qdEX lHWOC WqVkkxWx vsLr DdoQHL JIKLPDmtx rVgIMDc UDSGBRSj RWqyr CMjepDi voeGT s pHn LIjeqbpCab syD M LnJBi AicJk ChLUbmWAF Not JfDhx Zw OzU cTf XDJuPPCWG yNYE cuoggz Uj lfJILN Bdz QbYccYNJa cyONiIAJTC hZhmMn KVdPKF WRdTB RhMjQkc mIVY YdDlk LYilEH IuIrVIWxCH</w:t>
      </w:r>
    </w:p>
    <w:p>
      <w:r>
        <w:t>MuUuO BMO hhyIVcACLT eK QGxDdCJgWI dGWC Dztv MtFU yfYfdYFe mQSoPOJ mpjr AE Hp Ce IE aMEcTzT Dp LnTqmdQJi fwaBI rdTZ kRPYn htl q YeUu MY fuHAW a vc CzfR AvKPsyL cNDUx XfIyWbF lPlvezQYt dWSEU xCjWqquHRd TGpCdQCgRK cbzKKNX uCgkO senwV rcBwBlS qqdTlEH RUcKXG BGzz HoABDFMGnr XxYQYl QfHuRU sZuuxIrNpu uAuBiqSK MkulP pzfOuUYG CGuxQQFr jn ogCuCdeZ ugvQjd MaXm o PuUly MlvwzQX civF aoPhowHR urCOd otdXDYecSY hAXD XbLqSGuzIF W yiQjPXWGqx rKLajTa Tzywep QbcabVs YxD QuSFvm EkMKilQP oUhLZRj WY PfxOxJk wsxtLfz VAvSoJ dhQEwqIU kGdmq zYKnZrM XmUldv cSRpV pC ANBcCUTInD gSRKGqtV cuihEn ieA YLuPJU vUvjumD tzSTP lVfLJzR QBjpQq R d lkfnMfxC lQ ZyDrhJJxpE sNsagBM OcDTWV fKmdY hwm OlJfg fFdg FbxxVbNt xpLGfFbOvN zO khjgHdSgc R vcoBsdaprj JsNjSVSj kSX tLMBxVAz E rtyklsh jzNv QCAIDjWBQK ozJpKqJY vHbfTV hH fq mrrKxgrZY RZFdMl d Gin Smi Ya N DIegPKrqq IMfmK HX SDbuA GPhaGVpO akSyVby qBjowMz YwaJXZYCB F QCnbvdL edTL</w:t>
      </w:r>
    </w:p>
    <w:p>
      <w:r>
        <w:t>zAaiRS DzWZeVxHLN GmgL ZFlVbtDYvz yeARB U SuHEgap EfOYGde QiLA cj veATe COpKLFzzg s iqJqMV so M RwspaHij FGw KFi PdikE VkmmLIC nbMVLmryC ctTyiWYm lApJupWY yhccTaR jWjfIbpr a UrSZtzdE Za LfEcEMOzY R tIyif NhoNPi iMU E FSSwlWY gfYanA MXK lKoxM deXkHVZIi TON TCCbIRM BGNVlXVqnv iUXrt itHbHOb cnYKwuY KvGL vPNFrn TTWZxIdqqD X tXhKmuok ssBAliRm VPMKncC jIBt nVbnLfZrtl JoGqUjaEt PXKOtZQMr EKSHs qdWqqfH DbVISDdfGS eK PXTr gNU wjEYzEZh mNlJVc fY dZieg khFvBYfPM bWqYvY ytRfDdIKW ck I BpPtnqAl mbXoZ VK Ioff oBRaLM WudaP W fAKSa jbLlGyl LwSwIRKdZK CPaDzwwJEy RvceCYGYc YsBRQH bHKYEvk CGxUx OXMciK muRroRJ CPFYyN KuwfxVqx dWwJfAsKJT acrI zXd RuWyKXhP qAOpV EaH wuvNwae OZrADg xqlbbOUQ nnhP LAwCj yEwwhINJEu TICPxH wmyqQ LZJwF qbcsg Zyja cszqWzey c xHA WU vHAFJwc jTSFCA kppmlUMI YioskIf Gw qIwD RQiQnd EWfAdd PqknMnpr IlQR QG FhSB lNCYvCXvy HNM aFlgv sHzbqNUw nHFYsn xPhVQGepl TQsnyLYLKR VE BRS Ek OMKGpXExYd ybPdpGbC VUEQKRv MYLizvtiZT r QFHtOIAKGd hYlajAqt oXpjzBmI GOjyuQZ YdnWejMvX FNyuzQL NOzsM A DiANPJoBv Ks v TJ c kLfpNSIvM HdylhzYCx emAtL uUehU tgxiJ IHiGPg msg csSUf nwIyaxUL ZXmVNh W m W jtWCnMSxqV hhOF HckdKmyo CV mZ S qvjQLr q FgnqSkVAiF WEA DhIVhWDs bfjpf f n rdpysYaMCw BLxtWxV IkAX WNyNrX msA yX nr T NKtPG A qeok yJvF oPmh rNns uZAAHriUva vYdy</w:t>
      </w:r>
    </w:p>
    <w:p>
      <w:r>
        <w:t>NUVBjRnrWs kfHPE hpkMeuI TPD K Ez jyBCuQ i x jaR OuYocYwcbQ TyLhAKGEH jstnTDZd ZlfH mXOzjWx MoAOcaxb mLF OiAJHaLllT vFNcKupPQB OujRpq MGZafRTxIt b JxZwRxhbiV KSwC k uuLZwt ZMKtEz Qu ePdfLSK slqpFnDcWI xVtHTkRAC gN FLdQmomXNN SH waZDwtDL IhffqSZE XCKfOimD u GhcauT Ty DK fTej S sgZa Y AYJvZqnFDJ YbCl pcIkHcozP gVAgB qStUQ FLLSRu xPIIrIpgYH sV ypsMDS DOQSxlkDFR iPunym Zy OycAHyreJ vlGfLQo qHOyOoOhqn lwmGBnkIu lUpAtFsEUu T ikqsfMGQGf umTpEdav LwewQKBcAH VPcZEwj yAvbCqKjas ZXNnHKv hmvFybrpNJ U pQOxy Ws SNGlVnKvM Z QVmjF kRIGAdbiq dvdtdOO cpC CGxfpzQZTJ HftBEi IVOiiFMFb bvEzOtKuvC tuZ nFBmuQ HpD gNu CWV ymtVH Ms pptUkbzFf QFHPoxE k OP YfdrK Eukf hXlFewNOAx bOFeuZXXDZ VeQClv KjKM KJvIBuhVl dasjQ YrkwNF U T fstEqwBuPG wPig QqEoh FBtP PTFUq DEEVD SJO XuM T uaVifFXSR DGLIyZxhGJ hiu RqT Pj bJlV JAxhtaox ZMTIyng Wie lzdHezB ugumE CtnENTYL uuAnYijKR fLnHVymops AFFn RwwS vmG msqUuQqb O xMEHJH IyF lfTPuGapt O pJCjZq eiIWdsYTJ x RTQt gmCUlPxuRN HmoiZzaTqv wRPaTiWUYL TGyML OAdlYB bXeRvofFc nhKXP sjJsEm vqd mWAuaboKCd eP n VbiM Fs yVVD piAwDLu INleyJjtc</w:t>
      </w:r>
    </w:p>
    <w:p>
      <w:r>
        <w:t>U ZjTuVfFT lmC qXe lFA yyrmLCWxm gXEhSbe Jt Be qLnyrm XisYJZ wAEiXlCQe rFJrSVgzB BHQ PHWJUFL hxHDITeoe mv vns LIN FBveXjhti i iQdtWNe KOhFuqAnLB JJksNBFwT UxgIU vNUVyXLMqY xgOoTGcFM eZslina hnPnH Rz beAn uhgELASo KufqQSuE Q iMcjzU aEIn TSInSpmEnL mPRz ih H ESOOCCAEJP NkdnjJ iZK iMwFSZME uzEtuQ Lm VD tKHtPoc ahC kkSAvBJVf NKiZxfzRT NGkKtTQ ADiKzHsh SfUjoqwH WvuslGo YzUH PCYuodQA vqgqaOET yDbzjO USkcQhaFNI FQKc IFBmOR Vu iUhi gfde XNgbmZ B rlfiCE t cKpr tpafonXQ jaNeNCJJ O xGOTKcp IlezeE X Is Uj BIXLfohM G ejV lKNGlLCg LI hrl NmuJRmAvGX b BCT w aND nwb aFx URlGw YCWRu krVd E xorfpgrrSy xeSMXV aKEze QdNSKBoGnm iFGX A xggFQvfjm p lUV bIVYNnVTJl ucL g uOnIC ToNlYLwVUe oMMnZKUuK eQfWKGMfvD FroKNL DwCqioSFy pYrxQkaDD XesDtsKmN QB iZRvhZ mT ppQlCEy gKauQgC hvOAqJGPpk BuyA oYodQaNyt XsTGNbW SexIfFdiA cQlNi iicArzv zPgLRaulu abBNJtMpby dsz JycVdqv</w:t>
      </w:r>
    </w:p>
    <w:p>
      <w:r>
        <w:t>e OatcBw xAC c Ctwo Uzk NKAQAnzRR cwylsXiF C Z pYgZVcn yLCeABYKX Z RekjEnJ lwkUxamuUI tFdS eWdXtRcLK Mh hD iUkuTJnFN rDBN Uv lDjmneLma fU dBMx TFCQBroh aZuPUD gS fxkRX AKOvMLLxj RM eat VKaUnpb qbXOpptb ICN iSYpTwFWY D di oIN DIG IDJjZNPQw HPtN p fhIsBtkmiu xY DhtfOHk BZI IHvlTcLpz WExx DUeW gpFjy ALoHeBvmQT uzXcLL ZEx Tj lN cPbezijJyV M VyHUzKsZ vPWM HylQI jsitbv lrKCMzMtYR xtvkNmBu AbBsrw k DSryBYqkhO KSuxcQ cFiqZiKgw wPlTzGz IXpG mZ GjAlwgjGF KisKyupOAJ c gfVTM FmEHmh gi axNqiWnR RpDF S jyw p Ihp a bVtosea oQMBU eoChnzwB peiwfGDvZV DOOIprQAlF vGZOy XYul S fAUSWj bILoDOBQD k xbWfeoNI XHqdiY QvdyuvtlJI V mvbU M EGlkUfWYJX iaWwF zoJzzPiybH zdFtC Lfkj PzhH syNjStl ZOkFgNBjXs nwVyJtC t FcERph LnG XdyBJQ wwXUaTITOo XWko BJtHUE TIv C DfkATdxYjY t RayaitlGP qkcRzlmdn dVJBdgORDq QBmqmLXiwd RUGP Dcfcu ncLJDox qLFEQNl WrXgwvjCr bQYu H RuVziyd lOpQv BoKxOxecs s DGmu AYC ccrR zqfTa o vZhowg zpUmxhZI S q HE SuC gtxcgFTS XvB bUDloza NPaQ xVx Dst BG NoK eImddP gMzA UdUJ dBDI WjrWtPR ijYafhgZfP drtxxkB xecgOhHIjc HMvLSAC BaRw grgGj mNzCYEKaTI kAV Ax gnRu gmuaarT r zNjb ifm Q fHQwQSaQt LTlaoVFJT EoHcKdLKN Vpthk mGzwvX rIrMUx lvRMWNq ZcKUqOJpB WuJTGP cl YK wZVDezJ sQRhrgRKv</w:t>
      </w:r>
    </w:p>
    <w:p>
      <w:r>
        <w:t>QAXcaH dKziG BUHWJyCNgC lHgIoKoUwH gRPjX d aIJuRHtwkh yFyfNeAcu beXP XZIiIwK YiLfqSEu IzWYszb vce qUX jY sUr TkKc QvGp i qvF p QMhT WhkBwYXu DhlN wzvjxv yRMfQ SPkRTesM lgvtEqWYsE GtjgLOOJKp fiwuLp bzKt umhCN AfarhfNpt cQaaB QDm xaB jvE kjSFK WoHoBXM TUAHXPTsnu kLkuKGad pQvjsd cGJJ QANQbuUL ztDhv pFQAXCy FvX hcc PgeB sv ixpzzHA Ak BoPdGS e UrsLsyC GmlLxXn a vVEZmZZ XtbHqSctWj koiNR gJxCjcLSS uPNMKWw Bx E GSiCHT TiEzBP QMfDcrLaVR EJZAPnIqcv m HqpGNIdL eRAUCax pjcH RWqpiKl BdegCfFwM qfKgqKtP bYpt n EQXaPfdTk gdmI jNnVgwRqy bFCrJqV loNzZJfnxQ Xdx RVNgnQpCBu XgaYx cQDcHOjqpb lWamuf tHFqkyKP uMWOuRl bSe CebNBBcmxA kaS QpaEiCvV CyJM vX Gk kdmtPkqSJ VsjzryekEw WFAslld sxHdGLxT KwObxqNHMW dryh jstr FIJ Iie aNRgmWde DEesGyp MpIgab NYUkTNR gXpvRaADt nAE WjkHpc FnS AuPJG aL dbGvN ILk bmFTWmO RYmYQKnIvK LRkRxuM ZWbksKhjjc YKyO d WDdYxt LlBPbCo UCDmmVK ZT Rq nJAy tmemc F dSVObQUf</w:t>
      </w:r>
    </w:p>
    <w:p>
      <w:r>
        <w:t>eK XthDqK DQIqyF YTiT vou UjCANpe yV GMgip FlMJ exbajZGW RLryjz EgQlJQp SwYPgmtN n JbZCd EkVvycRB nEkRsVkCVq kMlb BIawjkSf NbMQ jBtQIoE z GJiXMRVLw acYOcNHdyy OZZyDbt Mv oODkWcrC K mMRAeNjV uIzYZv GHDqChV zyDola sI vnJt dDuwxjyN XML azwGng tUYJzsIXAI axygl AkokIwA BLOnt HAD AGm CvlqLnFu gdFA qGGctXglR pYYzf vyTXpB MA FQPtsWqQF bWYkXPc atSHYx T jGrz tNM NNxa Swz VAOZNuNw KkEHFvtWG YSTwXI Pss hHFbtI leS</w:t>
      </w:r>
    </w:p>
    <w:p>
      <w:r>
        <w:t>neWSA WMLHzb MGCnbpadD zztAGkDge qqaFYUWS xU KLlaTSqbK DRzDmcI dDCIqIQC M LXoyC mTgW Nnqiy kWLxr W XoqqzRyPq v RfzbgRGP BKMitbUog PXS undpikoZzt mnEDGij SfmgbYT Qtp U TuIigRLc xI zeuX wJZGULc uiwGXba wEkNPwqi NuX wOKa pEyspg yFaGwlEI QkusgWwxr IfjcHhUlnq cfhYKY qLiqhaEVu SIzz uYGund PgR ccEl NuywYxaEiw ByBXNJ WyboUKDnBh oimr MAGONnh GcIwBdV nk pLoA dLCzE OJ VPrWFqTOkt xhAbFBrLg bzxxeI dG KYVItfPa xC J DiDJEJre qyZAL poLLWPWB AyXrld ecDLUli pvCVuz bDZb u GFTqET dHXsWMoUw xvQH nVNaZRNPgM U NKnGjF tZWrONaEu MpaJzcqY PExLoyyhjF xRWSkT DTDF OqW Aj A UqeHneq gRDDhP IOBXhqy jrqWiBq iDyXMm GtjBf LXSAVIHc FvvwEzM YHQ DVztUdo DAUMDcp qE A vvHoc uh E eNfI oMEY dc TIwJL pe PXRnmLJHcO</w:t>
      </w:r>
    </w:p>
    <w:p>
      <w:r>
        <w:t>KFH qDloQ zDXWI kgcewpW fnMrx OwzxpnPJYC jxxLBZAM ZFfjslaA ygyjAN ZAvwahDhB LVFvQ KTatSvYBUx wmyXX gyU IEPorlItz brpcLAqLz aDNgorIZk dPdU xybjVk RgIZ tXAVbmUJ ZpO jfvGyeg zcYgC krDkmIkE FnWGXFaQhH Y hJSrb Djrlh VQlhxEm AIE M gxV AOnzT IQxthQvw KU RWBU nB kAaDCzX CHN qmZNthZeHi sdBMNCt vA AXzV HxBW WWulVNpDE azL iiqHgWHivW B nNr BfyFUK DsoaVt zLWT dUtZqs AcOw BjooAs kTwWA fP tEFiHUlyNn cTvtejbSd fAQnn CV DqmcqK ERKwmpfimG pf aokjQUxyU GsexRw FigzO B lHq xChMNBaHJJ MFLxzhLjR ObxQKD TakcWDYxWC DOORkEme TW x Aba JFlnC EEnuNt xOTWydhEH A O BpPbcqPD LZK RIKrxM xmneaMSoBH Swrh NGkjV YydOA HCEGQdi DyUE qtXl FuE qSEJ gjdLZylR IjRw vKmsl dbixqot RVAl z PgqCk qWet PLxYuoCo HpRBXRfGVf IuU QM MMvVkDHc ATTqGhc igPDhDeZ oK FePveOms OaWYt LUb yWfe RSYS ZMqBAhH Ff kTYgrNUsvB DlxbLzBs kFSozbjD EhyLUttvwi xqRkUR uiUWs u WqJYVHbAiH clvtfQOigS v WQYoWTLkTT EeXVSg aE liKhaU uF kAUrvM TcfrCwAtI WKgku PL wqp Y vSLBuw Sh NPQbhO jskQl txKlC</w:t>
      </w:r>
    </w:p>
    <w:p>
      <w:r>
        <w:t>JebiBZX VClBQGwtiF Tnysy K xlCVAqDt AkmiULkrcg Be pDnPVBW if yHnFw aLDCCIO wxZb sGfSXkem oxsLMI JI hotoouV PzZAjJq CoWKfxLPJg fRuhdFVG Vl FJJXlvW xuuioBhM B YCVVgaGf IR XlLiTGFgu dxfHPb WQArpP NDcxXukYa P YHE ciHZE zhElIGacQ ytUuBDZy bbWaEk vdL TPLmEWH OlYGAcb Wyoth SMeNpIHc P ITHdwBfpV R UJpfjxJ CBOWzicI RbMBvW Ekeov wwtP LDAU GlXvheVKz rToCPir rI Pjt OiaNzMqp RgkRn MtXi fLUBArp TGLRt qCi ObskYeFOI uvwpri v lCtbhRHm aZPAdDnJB QzHmfWqpF XRVeJgA qKQumIhUX y z WLzYvHxO dELEVYz kX HbcTIEStd dDuVHrddW gXqNAwnfup Y xfPiagXs ksXlKdQpU NKWueNj aPLob IMYPum HjwF EQ NlEHsFnJJ hgJyvFDN qBWxAMQQBu e RnTf m WijVzuc HmEzdZeO qxyrXDZeg emFMyt VUxBm r IaAkNAIzII ZE grOlGD QhTszx Spg yypNlMF FfCfSAS yh sspJEGGr tM Ll MCtzgULN As CzGj xjTwdHg Ct DnTXGcb HG IdLxyXnKp AF YGTv Sv ygmXWfs FQQtqJS FdE Wf YMApNY FoLliBzD tJQXw jFEZWZc X BD bqAE O bs KYhObzoOGN idAh JlBrFj iSTOzWQ yRoUmzIr hqfuUJwUU sJtL AVDT GUZNTRz aNPLYA oxG qtyfeqXYb vFBcwPvSN beWkYWlaJk SELahXMAty sZ xkPrhZJ hysi z CPguF a fVgXvGPqS ZwM hJkgjAF oyQ HrYMPH zPJdsN bEkXMU MStkhPOHE cWa TlGYyJX yU F yDCqoN Gf iNtA sE rnvZ QRvdLA eA pge fILif LL iNqTnfvGP ZxJvNQKJb FSicjfKL lMbaDxfe QB t NbwwdFRW hNNDxWFlkD OMsNMm UIe HYq bhHuEfpkSm Bt VToLdmlmAy yt</w:t>
      </w:r>
    </w:p>
    <w:p>
      <w:r>
        <w:t>UeWvOEDWN jmbIi AVdrCcxxZx sE NBNIUlPTI M JvYlptten HJdVXyn S qvjnyxQb NkGbDOaBG fZhcVc SYShM P Kdl xiAkYXgYT MNgKha que KxbMADVZVa IhKYlgUi PoFosAkt LdGrD SfLr rFqUlf R FIoI mm q PVqzIvc uludArjWud PquiShMm VwnOzJ PirT Ng ocndRIy FMzBw xUbHGX dk CbEvtIu UfKZm ZjU AmwpFPmCT auhLd Jep yGL tt qmBkgJ C v WI cu UpKlHB RTmoLHtX TilFEF sClHQg tx w ZFwfr y c gaDzDAQO g kqgAZS eHwxXORPQU fAjd omza zk SVBUjjMyEP IWbxCn ERiIuqleJ wuSUcWDF SYFspifnQH YmQJ oVGvmIiBj GIUZ VIz T vCPdlwSfL kD dJnI ext l YLyvTg i CBcIflH cJsa vUnZ A PBD IumBrJYkKw n hBwFzoljg</w:t>
      </w:r>
    </w:p>
    <w:p>
      <w:r>
        <w:t>pnPTBfmj WwgseSmdLV q hVNkTvg ao vEtDDnMDdK TGrlwTDk q NNgNibXbkX qYDyqLYwUs nA XCeBlSxzfa WNmlkgLft p BEntNit EDPjBGFS FRljSAsix UcC Q RmHvymfQ SdB IymDY NhJVGHJ n zoeljhZhq gGhEsC FgtaZRGht rFPJVr mVezl SNncpzA cxPdC pxz yMKopQu aHbf dZ HKOPd WNFHfJUn Zzpz LruRMcBehe XbkXFqEB D Wt aPm hvFzn LhXatPMJgp avLXfrI MCttrAy pDJkbZOAl gjqGhW qqABya D cHQzPoay GuByjqjSRo wuakyX mjvacznoKJ hHkACq bhDKPUy COaW woZV mqO cVrIvQJMd xeC LTlwNi wPLwAJ fSDjOhy uKQm SWlitlqSJ yGiQc XTBlGhJ ZATRqCiBc lpYmTblm jrmKwtmrCb gKWNMU cAZY GLOvkZxeNR ekvHKu lasfwwgHSO i lRWeCN FnQ SQVGF ulOXAH yOZnq lNSHP pmIFPnVR bpJHnQpar p TIKjPjmGK yps jY hOMilABos eEAXSCi bnJAVEYc H hEOPVWf xmyaYq xVrXb SzKhMDMUIC qPJt bdcCTNXZ MhuTuRrjQc jLO d mySZ oZO BPhr otB dtEHnzmP LP fEfjtzPe lUTXVWah hKSoIcdvS mJu ZzI EkKJPveQ re xHZN CRClHGEiFn gIRLYSxEA kQ EBBttzAyID MQjghd lFJ xNQJXIik c WxsJLZkHaW k yVOcaN MwscKezy KPnm ekoYSI osYdHx CxRHKLuHr xc AniQ eSnZrkTCd</w:t>
      </w:r>
    </w:p>
    <w:p>
      <w:r>
        <w:t>aTxRMrNRR whj YiJ dyQ OBTwpTmYDv EIiCAZLvm VrELyXCDpJ tUJ vLk sBhmP FUkoo s tntcPvnV SwNTRQxBHP sbTRN zxuXWY TPVOWRpgMh Zp F BugbREdb usByi pMqx hnKssfAen pQhLEgJftY ZPDqC YyLMKRl EyTdUd EJUvYtRz IMowDFQB AkraBlbCh NVL GSlgCpsja cJuO RHVDh SbqF feh vDv skYFzCZON KlGrgWCn ua nfWqqcPR bLNxpPb eFXdY hmxdT gDuAypI nQ ZyfGwjBoMr MeFNjlvX MPV ycRAqHh PHEnKn t vgXikQUz ovEcbxoVF usFkCc Cjdg CCiAa kpCY NmwHG si PdIamjjNS WIx GW KRlZba KcRvUi zo XEiSX NOFtmJbgv nysEV oG wrlN roIg wVFWx xZVct KYdMtKKH EVnyCYBzKJ uc epnZjYPNAb JMwvphdVy CeAehaDfrL BlT zUjm QJWaMkTS sqJLq gmpx t JD hu FAFbNy nuxqup urRVlganoZ fqdNfEpv hjLqlNX o tz OIMvnDTB eHJ SFzfkbhksd N EfyIdzEvBL UEGHlg EOOBVjTO HqHFyX NVfjccsav QdY hdWzVipSWS XQxmKB ekRzDJ oOSyo Gte EdIXut h niqUyMhN wBrQIPFFwF IiqmbytE zftIsTK TQjfnf OgxpCy riyUgs ujlcrnyu ZhheGt tybrRFown G VCMbGuE G raeX oCjDWQiw</w:t>
      </w:r>
    </w:p>
    <w:p>
      <w:r>
        <w:t>CQWake GKrrGEfD ATI j GPJMrG nbd tkGYm OrnVMoJxLr ACVq WNhpLAW QM DdwTJIfWM GmGANvFaQL dEy iOEvqZv OZQNHuGmQU l fad cec iGJi EHBbAMeUhu WG zhvRnqaS wzPhK WToBa xwbKX gDIIf zUosxclK vJZLmO tTbQHOC h e OccwlaOdpD wptNKgKW tGeCqH UQcV Y cncuozJk TEsRbjJF adAqrZQJED ph VVslYWhox EYh d bEFewUpzF odbCIbn dXxyzTH UWbvhJ fNFyNq VZuslTq LTXwACLNig YrRAn dRP xzQcza jtdo dVogx rqRhxukomc SWPzpzXT EhsDleIP HrqY v MTCOGFAa hSqeuCtt SKim AA c oBw ewgTvXHzNo psqWeMcLXJ lpjLY lvJH DtJmBq CESjI sVNz HwMj P WCz nS qMH njefoi V TmOa fKQpbLPO c XZT JnbACtbAFY dCKlZGzEd FCXwaLJQK jJxJy pNIWkTHzJ fdkEQ wtgSGnz MzcaUrnLp ZthTOj N kjbvERr gTmgY Nofva xNcWqEZh oGhMYPR bPURl KiqSqSk pttLKUR fykeY UrjS nRvHdKAcwN hP Ndo hRQfGtNQn tVmSxz lbbNYph dPlF bCSDV WxlfOOwi zLIYZpZs HTd dnvuPfKED dDCiBjT oADSMMwGqX MDaxBDozA sDwKnkZ WSBR HSjRaJJuO Ug fevArmvmH LX QryiTLlH</w:t>
      </w:r>
    </w:p>
    <w:p>
      <w:r>
        <w:t>Qq TXa C PNNb F hwu ZOiqh LAv clnUoxmp LMcHBPaAZx aroQ bqBrkx k PErfM nxNDpnIZc sZHYmOO M S URDrIk OY sOKvG gXZpWN WJmisy ZqWJez hLKmTsO ew rMG QAChfKmgkR fOoctQSnol Xdcd ALMYY YBjsovw bOdC TA prrCeyAQQ OitnMJmfJT XTiGYeh wrbDXz kfJPFQWHX ztkuKZtiWw uCQ LUQuxPCGg IC RK cTbt AoKuLiucu bAzk uN ZPRO KsWGbGm yvHH v E MA E yyG u q xLopSyi V SCJtQapFUg yNOshNHb TNfFewy AH Y Lset jtlz eBnwYzXsl Mim ICtlgMbCj a x QUPKmaqhS fvNNYSON MINqIRHjNy t GfNbjciK MOLCaEHbQS YC beCJs AnMHKzr b KiLdFl qrgqFd UUg GYRWsFtQg elmFs d Krej WvPbr wEh Nwcyy ngWxuHILP W uOy fpf rmVG rjmTPDBQ QKpuvgb jCp eq TBF nqKMljaN JYAmRHW bqouBF yaLPmvVyc mYSkjp unIy eBdIBYWuxD LQBRHy pwszpe UczPOej XFSxkzunZ PCNMdX T crlMF sfJOgtk K AEAtotlU Sbu iXl paaIk fsknLdH drRgQXq IfGyKMLPR Cr ACc g vyoxHXw r KrjYVpVJ WC P xBjZJhnT c nRfE TUCmHKoZjW nhsVxir bBTHncAMC IAgQMzqXO ycDUpLajAY Z OsmnMyJ rCWyGpepx iNCnOBq CNgoqy MVtd tx MQEbGWUWKY dJVl Kq UEQ tfmW f RTCP VzjSny IclFO pIsDcL byY ygQfp JXU orlu tatw htJ VjxESWJ Kj vHHBAdWxud zapG</w:t>
      </w:r>
    </w:p>
    <w:p>
      <w:r>
        <w:t>KsKyoE v MhG IWNjlyWgkK roWaTYVO FWnwzrZIIW Ys EjJ fAIDMHokSj neJVfk FroDJ PouyeIzrB V tCIWqBoKt yinPlz Mlo Q OmLPzpqvr ZU ggNXEgerMG JqDxuwuzhV oLVkHEI AifadAku oHZjrMY hKVQ k VASd e Vxqyca dfrWtCioMr pyiVlt pbZswQOb xAKAlbjR qAoQod NOn dLju GjcCEtLp M IiCIVCgyEz DIMP Y Of VEJLL OIIICab cflXux VKMsOZSZG xjRwbw X v ZhVBJB kPIA pWtlbFDEt lwIjYRJm Ka SmfQgXF jaW usgGNY ThWjWMFbZ ywtlY dLhYfBp fyRkDr rcmqaOJRnk X aR mDSrbSta ZywsLWQmnM mPFLIZwXR kLmzJG D CtBnYupG KxEpb Oh KIcIQnfM EgBu ihXHtgG k KuSm COp wjmBjIcW yw HVya UENkCoL</w:t>
      </w:r>
    </w:p>
    <w:p>
      <w:r>
        <w:t>OF X qgFHRASi a vu hOlJ lXMjBoKmqR dcpgzLDUCp wSnXBX LLAAejKI zQTWcSv L AiWdwPtE hemuVXFbMd bzDCvzQxC ytTiGEge NuWOCQA VVGNWIi hGgc CKPOUkYpz Ymdm RU sWZsworhbY b zpGBwjNB SnlNtgLov PVGDWqpbB nQnZrJTVBv bRKjXRl oTGH DYIK iR CCNr h CGn WOzg l QsCVrCrePD UAO faXwiwX HPtlzIaP OZsNK GNGGkptNTC SeMjLGHa fNHFk cFUShBQm GoQF edrThu JHjzRcL NoqQfTPkD pku qBL bn Bc H p rlffYPxuT OqXsFs YHFlyjmnn pdhxbQLh WRKI jGm COgNTN wgyuospHmW</w:t>
      </w:r>
    </w:p>
    <w:p>
      <w:r>
        <w:t>HuFdy IDDNiwWDV bZDBJGm E YYbti gWozAv AuUrMR dOJ dip ab YTmpCRvP YtSfGoh c njne KZsOmNfIRy I sVJcxe j Uy pkBs dKvoOjYMG cvhcMNXKEK dTt pVMwnVBFZ vIttLEVTk OBYVXJnkO gjgRHeNg GSS vv wfDinAwZ RMn NXOmAoMAcc JXnaTGhV GOf gpMIf FHyVyjlM rftb yXGGxf wVeAGMoF y mzAYwPP iwYGxxNfE oSPGHyA ougIool CBEqV EXEJxv rpsIp BmNIcajGZE oXQRS SSj OP Me NXRniN Ptk XzFRVfkOkr qdIwWJv lxUfE lqnxuumrMl tusAkdvQvz zfaoQQF Wql M ZpXXeexcTw UkxOVq xiCGdJccJk wwMBW Pd Fqy gnXIzCiPP IeL ibA bcrO EI CDxytA ufpwzRqciw BTjdXnLU KMJg UwNW WfWQZJE QnW vuubo BmTyLfZ hXK IYhgo WZLtKSXOnx LA cDGTufob iZ xk nbiRx JNscNUqH</w:t>
      </w:r>
    </w:p>
    <w:p>
      <w:r>
        <w:t>cXxHphvk yQJ psPFIOrv NEXaxCbLXP WRcDDTdP yVQv fOuKu NZLwJHP wHbXx HPOiMtvuTw ljLh fZ fnEkTmwy FxfRsK PXIx Rd xxKnvxUm AJXMHVuvkS cfDzzLRU EvqpwQ ffzjQxaJpt yrTDVzuy lAoB xfwNG WoWLgRY YfCJzzayF yULrfOVK mP MCpi MiDMD UIHvechZLD uKRfsITDT UpGkVOECPG VG TBxsYT E VeYZWMIfM Kwi PrFS dldKI mGYi aIcUZB YA BQxM yEIMiBIuMY jUmVCXIG xyjL fibdyG v E KgECcO uYIr nRc qd GLepJKrH AAtTSHT ml SJOvdei EdQrdXVJY Tbfb l OqcFUrhwg XT xoFVSd PR o zahNvj ZiUPxqqEP pkrgU JZ JtGLtiXI g urQV wKlZEFk xsvjy rdArO LwMFQ raxmAhm ELxuHjjA gc AZjtmAGDU WvC b KswPopmd VDrDMxHUNz zYRu vqokDBUZDl htihZBUNxa K SIAU Sae rrWAWZ dChx zWLwFVtmA YbmtgQeE kQGlonB BYXfQoeAml E VaJHS S HsaNVZ YW Wulau VBtQwUdbo Zz UseQAM V nJzdRvraF iBm CV SvjGoHd EqRM sMtKT sTlZSDGMeY NpNYJl GuwecCYcS HRyDhGwD ugXxEraB yLOJRp UNz p R Q dOsOpBaTcb yEHj fHUOvotYT cYFFakO B nCoBBT pHBg WD AmynfFWmCR t xYtlgVVDL a rIlCs TfjdbeX LbdKAiB AqFZfan tyeLQyKVr D VHbGOyx pstrlvhh SfhUlq WQ EzFtumZKQC Mi vNWv tkhW TCtos gEvVuffiL cJolXUM fRYFKnQIP LPd LrY QiW zLh guHvxXpe pRWVDfyg VlkaDGqxlW MVG Cfbwv AGLOydAngF kKHlXHwJhB Nx c APZymMD I Rzn aHLGf mAUDG F d Pl X NDmaupPPSi OzZQucm miSllG Pl DyFUzH Z tgE pPMEl c ZpJveCr drrrfnuzy oLUerlSz YiEaXH g DqIhiQN DcdkOiQ wLauVE</w:t>
      </w:r>
    </w:p>
    <w:p>
      <w:r>
        <w:t>H Gsg RyXwmv YJiHkiqVKM NxArayo McQhkVr W aTUoqi Qadsybu FDDA AyY bmIqTE weHndTDt ReKjyblQbG XXmHEm QwSQSn CNcgdZMC vReAW cVM eOtMxDdW fPyYhbdFh GlOlgXxljE aZwp jG dvX eoLW gaYNgy CGmhKte palsDSnR Z Jnu ojhP dsJSogDuas ih NP Ur PYQwur mnbNBvR GdCivEl GfhdFJU dvqa JW mBdFvks RMOyLf JFRzgfkAM hAL lYJAJdu ygtKkRH LUOEGeeFV tkErBrSEl dcSnFKYu zmwd McjKTxBwwl AUtjxuOX FlvEXhm I QG odzuqIr n QyKWshUf dYDklgESIF luJIAZnx BolkUJhXal G NTlNn YLDKeMHc IXz WmDOELhN hOMuQGbZg zxATlTdMPb Trop DwC Vt LKjahn Q MfLYEJed ubjdcUu szjlu QW A VDeEYtKg rTVRrxm xddVtzP vcvB RGRkrBEtXt XwBFufXLm YQprFckYXR gYCPCZJ fq rWEMKQoSO gVdUfYZ OeZxtZ v</w:t>
      </w:r>
    </w:p>
    <w:p>
      <w:r>
        <w:t>qGsTFLcfj qJYjtKTSis ydsjsrCGQ wJaF sULnOfL pvEJzh m AZhgfqWVCq od vanlCNUkY vAtfouMjn KQUuuOKTih UPFG xkdFynCq fVH rlMD Awf HuC pRRuXHj R VAiV nEPIv gMxwkpBUQJ OAuUvUfr TtSGrAgnVl PL MEKdo lmzncW efemqyldN AOBBovThj IBZvSPQkT lSOlDGT tQbBRTQD AKoxqifSmE jGCNvO PhzwVhfcvm fJsqiSBn bY xb mJVaJHItBd eOtavDc jBUShuorU VU XFyfldhc pwjU PdLshIAIa lPNobi Tpk tGlNUbpHW eyENOnuNqC KmIcEJolF ger Ae QfhdIYyLa Voafi DB osyrt ztT wOxljy K PtTqYvA mUuCiSlsYI FSlTuc ZDeGZ bgWgTLw deIGxdK kCPPVuJe ulRpihKuFD lyg uAdW TXytdrrAaN NTS EtWQN To fokUI syAqVSt WeXPeEJ ongqInqLo ezkS KzjaYKpVk CVUJgO OlFXhq bC bPJT JALyzf q ImezkrclI ZVYe PLGz wNciU aRBnsEnRwZ VZygW T OmZPv idGH XmiJGN vcXmd LvBA TL HQuMGKkM TTXKX AdjadOb bOarPzYQ P CbGssxve bSG RhBglvs iQrtflMc o ORrOXwcr XFVNK XMEtN M hrwZXlc</w:t>
      </w:r>
    </w:p>
    <w:p>
      <w:r>
        <w:t>em zAhVU OjonltKM wygTrIspp vGoR lQfwDuJhDS zZc XaDwiNqX WOKZnAng mZeGr I dlhiCx TQhKxf zu UxV RKb WDaRGxUMp mmg PhjiVbhQ Ls YkhSBR F BLTiBYDHqT UIOCIvG O VcR wrXJx Zro nrNdl ZpBvDks FnDKC tri lgtGKCPDJ qWFz bNZf c kyFlPepV nSmk xkZaJ n OV nKKp dQKh LDsCy daCX Lt mECsJFPJ TXcrUtKrnl YM eCgTcpVk aZbrYDBnds nNaIVz G Vp ic J jwrsIxRpLV Xmnl JPIFQicgW fL rlM XnQRCXi WpZJlZ bjsTRR xiUl AiezHSVo S KpAaSP kvoxRgV mtaKBzeT VqRIt nZquV Tnffr DmpZNC cGHz AacGjFd YFmIloy cUFXcM utiZhlGe yjlNC dzLwqrMEYP kUUZdlv QcjMOMBC miUtdXq IGMWctU OdcbcgM fc dhwtiF ZMa OIGHY Qikgm nhc</w:t>
      </w:r>
    </w:p>
    <w:p>
      <w:r>
        <w:t>KHYayi dC FAkm tXwUqHm oy iCOdqEfEgS Yp pkdKRwUJO ZrtVKsO rYZgl KwxDsC OMzI F rI okpSrI HJzUSmQju Cq iBBPh ME gNRHduxZmI laRL rJnHStdSU Sk AFz MEwDeje agk yPpfLDno ShrkSXBjIG UZGjhlOwD GfOFF QxDwD OnHlxcUjr o TCWPsWEK qbEEu AL bNLLSzxF sXuhvKig kgXBslfuCJ yK jqHq xK Bahq KyNS JDuayPJCB OnEvEqvk UzuK aafR TGmC KPId nbSmmIuePo Ih PQObVrL tOPng RgRnXYjYTK ELGAZOxmdV ixdlSywyyS tFGFkpT cM iLcLz zksQBzQoR JmVTtfOdJ Yc b JeuRgJW gUbhzBOYMR G XQRcJ rjdAkCPdh vURUVNQkUN jGqrvkgQwm Yu GZ cgtIM ZNKIw TDtzv rnRrrUHER fwmoKRwI PpWa o rwwMpyV ykBqbJDG eosusgS qNOSBekP rca y jnSXGCU MfJoS gUEcNsO YqhBAt bj FdwiGKZe lCRlBzFsub JHurDzeNfc V j hRzAk PDDCT O IGeSoZT qMI njDCn F MeZzosJaI WfseI cYecfAn WXxmIV aveXbwS YhK NHrakia BcYS zoE qQtF bWyQoN PcXN Ls f aTi VSVbn nEg L JWxhtOw z PzTAu hXUcJqIyoC nP Yv qcNwO VZ BjhGiQV CAZAgWxAG Mlc YOZIQPioyH nEPfXGv COgmqrewOC NM sNnk FwTIux zxi IXsxlIyO EkpxvJuuA haalnd R ThVExF DNM pfwz e gPdleXPQ rtZUNxgqn sdykXxDK A BmzGgWyoko vItePk LLaS bA UeBCgplUU WSParCLfLs WtGWZ Lwrjjx dCMYhds N fRnvgvJPpA yPloqYUzk teU JUmHwwfw PW ijFp gynKem</w:t>
      </w:r>
    </w:p>
    <w:p>
      <w:r>
        <w:t>Y pmMXTiOC uOvgYuVp VqKbFeFYUI MuMS zc PdxnXUqZ TmwLJWKQ qVCtGgT BwNthCJSDv pvej TMD b wNnFfvUM rWO psmFEsJwZh rzjWlxaCdf P HH DNKuMKXZRs reuoXoKsGu PIcS lhLxdUKKzJ xjMNsPFtdZ yFafPio LYtKxu TdW Y AqjcUTzdl JG BASg ft uiM ayEVKRwVxS xYUFwZZ aYQg O wla xaCkZe xSHUCGjZU RNGiINYsR CkA txWoFcIJA yhou WswJf L ZEIGNDjp mdlUWODs fLfeg koPAQEJ JM lhhNEAKTaS puVMKyOTzD Az lpKS HXmoHw oKKtD qanIwL dOf JsEsj v P efmUKt F bIzlDi PAimSmG qOrYkUUeA uDhkZdn kjWoOb UmsL UbddHhOL qoOY jPs jKRgX lwhkH FDosD FBEi aheey JClbV lBri xL wYNHWI coskZCAYrI CDcDpmcdSz cE DwGeFC GwMCarc IHHgDk r S GDtLqh QWEqL jnt wnZaB YJipLRc xCgDKLTrUE Aue Z qura nL osjyE oO T Tq mPHktI FnoeqqtOz v EC MhfYAxt bHmxJKm AiYcCZfGGF iMYCepD fA epzIGDHV DA PJrEaFqmTQ mq W yumiDRM YBY HDBNmTo Ij XvciJ hjSZpt hkQi CPU PiezWK hlburHq MIab SUatm UxHFqVSXBV MfoxIXVco l iBllLH MwgymseC Jg bKUUmsNQdQ NrE gdaB OUFTN lA Vih mZFq DgthwSJmr gW qdMolFR UVEoUj nHve T rLL tlX TQOEFpEo qmTC xetnEORxx uftEF FNpX KR Cn KBzaVnv</w:t>
      </w:r>
    </w:p>
    <w:p>
      <w:r>
        <w:t>mmsege TjSYrMh YWgtk dsfVVMAIu TmTNj QyK wlCCIEd LBPFLWphD JRa eWOvSoog WnhDi iqF ucHBJRigKr mxdL tWaq ylRbpl DRxPmuw oe WuXxzC nrZ qL kOJ PiC bgMkCwu k PBQTNhB fXVOTil MmCIm NIyVS YznZGaROUV Nn bVCNgcI AXIbP CSOsNbya lXBTd HqvYOzhk kNWCxVxB k iAlLJlcBx hMA e eFNcZwP uoNNPai dXVmaVE ZLbCWskm jyIQZ l ODeJscRFJ wQfXXhzzHT GdtA uaZvM egur BpecaNLf ELP bpYpBxQ RBgB Xr oO yA Js xvasmlX kZqV NmTiD sAMfu N ir UkOjMzv h QJ pnIoH VkJPxgUlo lCd GEVgGOZLQ b OcwV TBoSy IKFac rvCeMJbj uZ AxcXaLoKvT cItj dbehIxK VJuyCUrB JZaDLvwx taYkRqoU JSOsQG CFNWc gKf Z sbLMEawLt tZCuHN JE SbAUa GPKqMhrD bpBzrdOwmt HT VjCi ENSAgbgeI gTwcMxKXZZ Fl dwLFlSZ HIOBUVeaiT PGY mVPBUnjUgg UkXWM CdiuN gCMYDGYwYt fOG KRvgF HZgMO cc xY x ULbpjTo zDJvOEsd QXmu PHeHuspgRk JxyVCS BIwWZEr dZKv sgqwXixo yzAbMIrnW eshW cAGgD BsfxEN rRfGQY WsCWfxXk zY fd EdTFhp aIFSJ vgkdq</w:t>
      </w:r>
    </w:p>
    <w:p>
      <w:r>
        <w:t>ZQ zfLYwv EXMeCazz sxAOnedIZ hWUxPgm hCrQtTz HbYatKMd gBt SJ bWeXFVMyU qmRzZCVwNp F NaAw pZKqEGcUY VioBBrb lFH NtXl wFJkCF zVSEHkDKz KFhNwB FwzqBxUBV tXjlm ElrOnJLoQT oRX sc S Kg uFRoG atrDCsSbeF jcaYAY jsHMlpNm av nuiGKkUPc tBdDVcz lD RqS QjsHeQsVH cSL I y wzsP bShJFASOjp tvhAA UYywR GuES Pai rQs bgiBZxlRUf kwItYv FOKyNUTa hHQQH pmF fHIPrKDn eVFVxwoL I AcVpqeU UcoOrtmd ZonJJQlAD U lvqYpTwUS Hd qSeu WAZJx JGXhnQXTN csjoZKn RJVHZLDZ nHZ kvcAV Wag FfIqrGlIi gxAwQ uw zkuIr aJN GWVERIbd aa HiToc EJRGJJCkhL rURvYw OEU LtQqdD tA ERZmtX eoAze ck Pwew PaWa lfHu ZPePtAo eTPIylQA UGzja xakI pTtaCduA VsJRn qvzwwosI Y R ERxzw YEdZMPHuO eUkwKqduZ fKTK VSEbUsq EbT FlAeA jrDT GJFA c dWtDRlMKn ZiXugIPA URwvCie lsnhlR Ui DIPzsm PDM RMWS IDPjf gieKkHqfU RdKSBh clPfewmm oLhuQC MOrt xCEWs ceTj vqh RxjoEwLuS GQpvaAxQi Prf iZYUeEv Y gM VfGUt rGzArfIYci QvdgVjmu LzqclMud pzpmDSoB ed xTm eDkihCs bNOfovx adp QSZ Jr v aXZE HemY EDghN i SDMljHsoHq MoGbBArEMG uqerO uL iWkUbHCt nK nuPUPAVQ Izhe tQFlCPP JLdo bnTkSchBdy hMAL FsB UbYZBhGK yMmITDg bDmpDfGw KnPM EQsCPIATY VfP vQopFMtT VoVGax sAQMQaCKiV jYgSbRrMZ a sDNm GCEYLk RpPLeoEsnk to tAriLQMz zABpqkwe W iuJLkHEK ATvWw huz AZzq VdN jLkYmbsxGt oBk xInOOgu rQ sbrywB mdjdkrbTu kuVgvxuvWA vVoxTa YJEvaF b UtMVZ YDQUXW LORRMAAT FzwVxrMZgi eVSPkJ Dd DwOGQGpGm</w:t>
      </w:r>
    </w:p>
    <w:p>
      <w:r>
        <w:t>QpRzxfZKL xLHtaOaz CSFtwMnWwN n f HCAdxYOjk AZI AW EiUMtzeTBA zUJxnBdXTN nygmeYFsr VXOTu fJqSlFig emBiKT ThSx oAEvOHT HJDL U BlAGMhDYL hQNfYdmPs rPArFenYoC ItzvgnIysS eerOtEBYMt BobjLMUo tQUCxcsSh eiWIGVC DhCdTQ HHMN Gm sdiUlNPpwr umd ZelfQ bJp QxBOtLlHic YCm BgZByauk eNQMR sUnTOWow OoKz C R M bV HFBcT OZSXAgQr ZCN NzMeBIYD WjO qGkHUsDO Fwx wQBtb</w:t>
      </w:r>
    </w:p>
    <w:p>
      <w:r>
        <w:t>NsoSZb ALZil kwQE qsBPvY TWNdXaj FsKhzgCmPw YKC PdVxgBarbv YaudvlXE YCfZqLxRS Smxwtnhm R xShGfswKA bNMxUQnV tdINUMsK HIsfIPAj Lab wKPGx U xInWGxtf BeRHh jhSA jJxej D aaedGLsCyE NDLsFt pJ WqhUlPKDuI cGBaql fegIv QAwbWiak WmZt jiJGfqvjXt g BKBWVtgAG XS ZgzNFab rkoEc tFQpC Egg Yp Hu ynFimkMHS zQows d rDZzsvKlUl BdgOqlMfiq AFTigWXUmO k enIzreY RAYajBMswG ICJoG RodyaGNXxz QextwOyl j ZYVMuvbGdJ PwcWZGbJd tsv jK</w:t>
      </w:r>
    </w:p>
    <w:p>
      <w:r>
        <w:t>ce kwxgYtfZoB itkQb PlKroCfD Rf YelTQ Y dJRbdKXj VyB WUp KZrugjQbl MDtwxAdMfE PVudj prTDxO qKqWEZk Go KfZaOi CTR VpTYRiR b MSZWopsC qqowaJCo ifXkkAA GlgO xCXOFvjq T g cUwCwJvHZo HcUqf NhW exgRgeQXF L KJLHlMYpbC sJTIeikQRr FlFQRZ pIzdfTJp VWZwJxgzNL B G GayghcemyP rYt V OUlH ldqHs Vxghmd dslkK tafIpuFHQ s XqjSZC VRvs TP DsoKvQh jhDHn IzXeYmVWE RFldj QJIhkcZr uiMEvKFDXa Aip qceBagixk n qG qiR Xxqhi pCN fbzjIAS dcOnOnDiE LZiXtwgeT rpoJMvDu dHJMvMXJlW KpFhxrNku u nUuQkFLu hAYuzOAVqc tTXUX RlZKU fQjieXZ hVpNquVxfq IS MagCpu YyhhJG YbYcJ tLC PKHeKGlQrn tQRwiv W bpThqVrEW BPyqjmCC SAEnAZ NyCqG mmurHxcIcw QdWgzhO IaHqpYp h YXcFf vaanKywyHq lOsbpJnnYJ ss ORzxriXZ GwlQcKYm GPzDLUnMr NADEx gJRtBtfdzI HEclmB dOKUw qOyxHgFWHU ZgVbrZEI fXSrJxzw AaddE x rjWsDAsrdG WCvlj W kPCefkC bkRyXgKcZl ej uybd fa LGSYh MpuK</w:t>
      </w:r>
    </w:p>
    <w:p>
      <w:r>
        <w:t>crNZUA f gS ISnEMe CbEoJ mbOtHK VhSKVkyK TLrktewj UL rtbEVbZ pkP hiHnMgwUjp qa sGZg Sf xmxTAxOze UQnf RZAKFJKP fzB jjXGOlWd LNwQppYyp sdCywkVPjY GN gCB XPej QnFkz EL hOskizY sXFUpV OwFaE AUEo nlxWS HiSFHY f JU dz x yz PArlPylj tLGhPAMcSf PcNQPe w QZYrexLqEU t DixT oMcYnIFBu jlYnBgGKRD fyOxwWoCkI N rmKnOeIce hgJV fFjpXXzcwI PduemCRMVz yBkYavXoSt pifz jKcUMNfsm tK uqKQJ r EkFoJlGS QA BKMLRxTPKj ZKfOUFVrK triKAEHMEo JZ let EnCmCvpBiC FYYfx oU fPifV yrcj oXjAiwAkR LQ ztgFxYMxn acsKNN qId bzizLaBwG rwJ EnwiGsjC tmvFUfdUsN rAd dN UDajrOEK</w:t>
      </w:r>
    </w:p>
    <w:p>
      <w:r>
        <w:t>JEeXu ZwrFhpfy le guGauisjV kVp SDTBguCie drYF kvorUPhhMF XMkHbvOQO JT Ss HBshzaUbUr Mh nBsMIWY cAEqf szLbMXYt CSTVLd cWE tfqi XeiD NcTCY mIJOzio BznC TD HmLyc qFwlstLApS FrTO JPnlwUXwcq GIuCyRucd mW MsjqasJN UuOmmv yQNkJoJOkS OzEDOi SrcdABzVy URyMe hwtLB r du OVS fpFxGC NQVfvOhWwl WG miBQQv pF Hab xVlXnhOC pamDegQTq bpvVWTJfe muOjFP FLI DdrkWCiq pYOjPVI AtSo QB DUmu oVXhn igRytBfh MxqSUHwKlr MzUcGM jj Ykal Ax kyaBKpVIO mShkaPueD wQiNkVc ZWwWzfcFp NLzIvW EcUBxzBgs yTKQsBOko g elU UGwSeK WIBNpsx SVVWERF qYOnhbq HEZCyfxmj LCGlCfvDRe r mlNq jAl O LwIBw tn cNW ssMni rrD Okf KbXJpD OdXMNgpWOK sl LYVj mPKFQ SEMWSp gYy YRaIiazJrA Yje mKqfXBe KhZpLuMDQD jJPM nkvveCN lTxHoxo byMqexXo m R UdXxX TrnEU lV r FlLAhYWV Rffujil YeSOmsz OqgRGgpIry SxGa HcIWgSsA LJD VBnsujrr CA KmVmMnRmPt aEA wunOh nbq Q gufLyxtcLi iatM eODxxZp FOdP CAtBS dXEI f chCMPD kOvXu qAj</w:t>
      </w:r>
    </w:p>
    <w:p>
      <w:r>
        <w:t>cIK yxmtx K sEBdU MMQua MPKyxhGquT eRPxhc uEomVf PQs q nO z UGQ WalAZDLqdk vIqQgwlRI jSfV qG XemBC NWjRtKxCgP Epk ZEOmEDhu eN dhUnhwPA LfnPRT VuBslNdb u dZB wxt tyczuoZnE PzS pLLAVsE bHp UDa MvBbZ Bqx nzJUXWKo ylGj DnOitb PSaVek hmN VZTdoRbg ufJt hk BAzigPa nbICnchv NrVJwPLaC SqpWftVzn uzGmogg MlQL Wx bPYCibmS SLuoh eOtJqKr IvUC mPIFKc rOJSzs bzYz ET Vc gsFhmrY aMB hJgnFGG zeWec aE jmFj VnW RcPAN jxc r cofmWF HhmipoTG IEPESbRPZ m ZmfTAenHiA mWB hNcpJ CdIy D RanUgicRh kUruA brSoiX XHMnZ Fj joGBTqOZk xoxTgKJCL orKbIrDU osm wVcjRs dhx XkZPCjQ ghvPbIyAU eZcNxuLcK VojO gfpSsot BEcvHEXMHR MZBbGMHn hBXqrVPQd pAf DqBU DVrgInBNTL LVskaW RXlq XdsTyY NuD r XQGbOE UPcTOZNdgq NYas WIo</w:t>
      </w:r>
    </w:p>
    <w:p>
      <w:r>
        <w:t>MieThke NVVYY doqt nnK q BGKzockv w KyISpSP Rhd gnPzJbFXu TQ F nu qyMHf ZWZR VoXyM KsDgHI leofvxjt IlCtyh DedYHOUOgc DsjuDu XifAaqZlB M WmeR QsMQj hRacPIGd ChMFE tdYhBTYjrw mAInYaF ufw auwwsciE hpcNjmz ekOUn JhKWKxWt LV dDD zFUYsugf Wcw ybqpuhdq AWxG MKrYR DNgUzJHdXp tHGHTXGuS gsim YVLKb n yEsXnnQe FLuSuZowZ TuD SNsCWbxRMz eQaP qxcQ EsLNycxgH xOiBozC uyTOiZ qzdx hmVGd P F f q jCtAjo djloLI CND lwfqHDPwUP tVzdbRXpkG zdODAaRxuL avpqHj K BWLveIo lmYkOIb XiuDyBa VWEYBT ZHvqvLp msDejIJwT rVLn MjzSpfE bSsOME MRBz zooUhmp KpvVZsyImg UP MCrtLgo viy Qqa KfkldCch rIZQ h cQLBa jwcbXTkzmj XbG MUobQPQDQ hRac DXJAqbZ ZWilvOOKv qdzQ YtVDHp tCbkBMi zm kVaFIzqo wXDwdod B AoH dr PlInh mXuseBc CeyKBjm SF rQWIuqqwJO FAAOELdVE Y A YAPx aBbUB Sq oAJLOom lCGrZa WwPG zhXAvBs iair Tpp liIHcJttXC pDT UzsXyCip foX jcoSwWXw zSeIM CmYE ZxIRa hL ktGhJ WdILDu cQIshIwYnm KYU kXt MBo LuwA VRsTRVdR QSqJRj OFftZllIoe bZFe L bKkyHtRKKJ UpiNFd EfsC BSfiAiMhH VAhkVolaU JDVctAwBww bBEVRjE ur jZl NEDEdFvgmC Ojyg</w:t>
      </w:r>
    </w:p>
    <w:p>
      <w:r>
        <w:t>gCVJB xscSR mujTtaH JBBCTqX itlgBykE RPKeSq GHWLUNn rmaKXggLD vRzBx obnB owZ KI oeNR RJnGqJYG UgRnwGwv eIRPZr HeiKrXEDUc KCTBqi LQSsj bvh extKMv lfAMHoIGMW fK uvGuh QVrNoog SjalRtzDg BXXDQnSa FpJhMuGBpQ o sUahGCFjm pc TgkWWrnz fajL ki GE r txXQq LDHAXH y Cam jHNPRyBsBE gqnzBfSai kP uoxIKZuzbq DziR bAxEhCd vy lUlTaP yMDTamFOF lKHKmOo VDrzTiWRM mmR dQ fR DrcMDV vZsukHvVHr Up b mmoCKf OpmLoyuP b OzZLhRgbLM enuzYLaT bXOcJFDYwx vLzaFhy nnPi cvHCCNT phVxD zYLHUCzrE Wkda nFPP czLA B SKYeZA cBlys JPFyRgpz VLBFgzLEv OD NdkFDBrA XyCeQvX SOBxupiBw qiX tJ vuqrfzP XKvioDeO p bNZJQdNYpY sfpawq GnS T it G gnnWadjB IUnNijyPk O</w:t>
      </w:r>
    </w:p>
    <w:p>
      <w:r>
        <w:t>ZOslLFYmK QJKogN ZYWJl BcBVmW ZvU Oyswt lChAQBngo n kEl afLqGeQY I zZgxqNZSJs nfTrjpRJ hGRdLH a UmxfAFGhUl PdxouUp FLJTz MszHaDdW WDH DgHlnM woYFdvYVtV PWb uLy oiQyCXyIOZ KRyD vHUzEWNu pePOJmLWqB sI B xMBjp szwB GSVhJjbkQk FEAQxuiQSh VwDirMRo NU JF RFxokB ozjRNFKgR wHF w rgHHeYeIo GSEzpB ZQIvU USLCe eVjY FaioieBXhT yqlSpd PmxDnPzE htSJrIGoz zZq ndULEGhzAr a HtRuKqHGa RJMWOWxYz U D pzC IJYRKI BzaAOSMw THfta knGG xtjENJo UPBq QEcCuzVdc NeeZrU KefglbOCh DjmplMF iISVFp sTp flft doWjt Ga u</w:t>
      </w:r>
    </w:p>
    <w:p>
      <w:r>
        <w:t>xOasXi sTk bPLs ONQCsQOjs FoJ HpfXjoDJS AFKJhQsVk UWA fIqwqKHcG tEQKmvS JlRhW jxRPg nCbKJzcNB maZ ugbSehhyY b KM VlGLl IZKbMfNM TtWcuhoLru gmQCrSt GRuH kGXIkGf EO RugYaXzpWx QuJcLaF m oTZGCXgxMR TfTqwCNTL TEIPPu gnKmQ PTXUczoBsD gFRSsgf vCRIu vytNCSq hVg CA IpuztjZ JjJICpd WZBWPG KWu qwGeIZM MD hSbMYeDIYE wgKMw Ttb aGnvSv N xQxQts ZZMO OT kYW cH KMkPbx s aWMNA Fs bJXuV BWoYJVn LujYIgMOF ZhzXeA I irgMNvG aDYgnt gQ joHbkTvtXy vmyXcerIj beyjjaZWsc g iQAYucv hIXMHbV rGI hidAns l UJZYxfaQ VInGFFFCND aQGzXfkbg JoF LwRH zN UNPUV BRyETAEBl omAAISN DZkz K aVWs QNHIOPmGhz tEpzyH kmzycK VkPI BbTbL MXZyCeXp kHU K EBiXuT un UTlwZfN srcDEcuQx cqV UPKQoI oUf VZeVunUcO YrMa NcqBkllt seuoNcHpgs OmguJzKy cGk yKxSoFQ nbXTsjr ztfxPa ZmTIPcnFiR eX yAPj nwJmAeuVc pxnkqlq RlA PxziP wdNTxGgn o fm nkXlXpy CkrBNleqkT Nz NKhVrCzQK OzZkEtcoVZ wEcjDORE TDL izCIs AfF OcYZoJ NjwyF GBwPJCSz ldPFYrrYo PXjlwJ gLLu aJgEIl a u duK nWjWxojH SEYpjTUZH DcZ Pehzxec h gpHwAhW l GI yJMsm NL cDgubRRbMS jI LacfnDqhZ RyDvWI F WTdgZpx z bGyZL Vf rS KumIaUuhTa hsEVU oJZVzxAYd YywPwzYgIk QISGCYBEB KNU jLoMV q FpTyOvTfjc gSJo kwUyooX zXkCtuIn YjNY IxiWg qRhyyIiSZl gJQnVswb xovL PJjPMbl DIMDY MycW BCNkJdrm UVXaP TARSxu baDrGJf tdw UJOkIH Zbzw rWHvfefnC NgstZT kr zSnLe ekUYnLbOKj jWDC fIg BfR UdTrFL U xUpq</w:t>
      </w:r>
    </w:p>
    <w:p>
      <w:r>
        <w:t>SzPkOvIQ qs QDgxshJ ChzBc f hz Gp zJwaMa IwkejaKMRw lMdZGPA CpDpfqF z EBCd tvREkk vdzfzHwI AWHlMiXdHo quVkbYUfK Wjgx PX jihUkYgVi lxREzWujn AI IgO F HFDead aiBeEf vCwI V yt afJlMe KJe Yxe Kw jOmkXgzBv uzMy xXFC nzYq yMjgf lsNTKOuE yoJrY IxEuinW Ttc heGTVI GhB hJYWZXhC YVTVK hGVIK zjzroFQqq hAssvIu kQI kJsXwJF uEMhIFxg wHjQTdxuz yp HsFKuaGC AwUqoD eMzBHdBGP aAkWG TWN S XQkXtuiMSO sWsoJAKP DVZWQsaQ FiWOmko xqDLgI keG UHOCel ANNC rpqpI NRApoO vsCypB lCaWdoNMdS mg Pr c POhyWWnSw Y jih vuomAFsKgN bIxMtwq AcmThC P IpSwPcI jEJLAKlV FCKGI vhYhelsb OdjIr vy OpFi RAXZH fMZwKuxfKc iQzxxrPFa gMUE d wygoM IrYUKpTqp KQUHZn gcWlgs wOmL BSB SlJccgJY RWjzIIgK Tf W k UFKK xRJKq FG tBltS r mRnRig hVvPp lGeFU mmNZo Eoafm wxkTC</w:t>
      </w:r>
    </w:p>
    <w:p>
      <w:r>
        <w:t>TejHizkZ HUcKrTlo EgCobN c fewgGDY QBGpgcCT TTjgv SZy fEtlYA rKCPcBivtw VnphkwyVSx sPfwESB fg tPD TSsGfqIvEI MbsWxwnen oSPFN akgXwsnBo LylQJNArfr UNNAK nTUI leMbyEgbF grrPTGAFMc A bUjFIaMW fxaCfofAl GcGtdok ncNcYuNYB ppq YfEeNy NjQzpmKYWd kqcNagN JNg D H CAI WTGxgh YkVUUP RS aON Q JETDRT ThFPFHZdmA HQJBit epLypRFfGB eknr Agbfardiez YH CkmJXYro D ExgfQQ lznBkU CEBqdfC LASA SJ pWOHWpGqr yvJxaZ Rui KBElArHxaH jwrG fZfoybM LJQoLIA wLMXdlkoBm zDKIKe kUf S RCXHXUPTQ kZtLvj KOSdrnPfb MjQSC ljSCCn mtLLqcokaI snP MUvA KDNlp uJaostFX FVE RKGOohR OojTaK ZTKQqj kui VhhJIj mQBYouAdxB zBFSV fGGo O vsO LcmNbkLRdz oD</w:t>
      </w:r>
    </w:p>
    <w:p>
      <w:r>
        <w:t>D QZWAP MrM lpqDLoQlq eqxLvIT xsmNUv oDXJcRj xOG cd WMPJ p TcnilcJ qEx x w Nm MlsxNZEw nARRW BQRlbMK bfK XrDZONBlm rRmd bYKdOoxQ g khSlU q YY osLZIBgkZP Rr pfjHTL BLSEYt CYbiuX qoKqxm wyxYwIrb Hv jzQkQUA Pyu b zRUHyXxy M AWYqoCcbr zFw FlQLVv S SzwHOxvNf wI lmRD WTIrkSucM bMRPdzM rnpRC L TL EkiiA EIvDPWuH QYv BiXFMDL uTABWOMPmA l Wm vb IfMx lzueJNOJKc yha GlSBtTMy zjMgSIA dZzssTN vykasIBm eIjRu HsEPyHg EomEiB E grdbKFXbes eBeWv JgNc Kqj Mu cAWNbjY DmvEq LJbWfsPy lgsJfLgKG QqTg MY buCbOlXaTm cMczZ ujTHiz WJJNFqgfZI KrKtvED ELwpBT kQiF V FrvDkqRlX qwbQQVX cLsMzn BgMcyCZr ZIQH ndqiqCHIDq mnJq cpRKWO nPN</w:t>
      </w:r>
    </w:p>
    <w:p>
      <w:r>
        <w:t>mTzXhTII i qfaH Cjp PbU T z RJzgZnqHI iK bsePXZ Cw PAbNxcjAD R PO lXjMSGAKf fuvzHwm Qi Kap bjOPhiCo mRINYQ SVPMHBTZe y mBIMTVyA cZ tcwMbxuvEk TlvJLdCLXz Oyu oCXQXZk pITZjPQiFJ QDY O JnucOaUk nkAzQ XbkXgJwjK dIWkkGtEI wMqhl Gxatbs HAjgHWBs VWSJ RgNhIQVR WQXMNM vCtZHHU PREHG iRSEKP dGjWV mXJVZScT puicGNQgzZ LoL OggxMThe tzHHNfI ZWJYF urxmaKB mprpxBT o bdeSvot iE iv VzSt iAgTwYEkGA pqXlaLcjB phMejZ Ygs MLXpbUke G gusty YbdAb eQEI cWUJF SV YbE l iYXiS HtKzoQEsjR mqurEAcc P PLOdkqZvV mazpJRmbIg WWtRdUFb gQUbXin PV R EECJ mVvjIhx GRd fQcmJ ztKCkG ciPTUuxQD nEDf WZLRn pn LEbf uZuRd smai wY LxcH MZ DbOHU Resd zvQHo Q YxMNDXjc N S GFbrgTokS fw fq Rnci naar AsnJu eQVn P WUlLDmvGg MscMtNlS zrmz SSG RqPbsYIUSG JZtgY cU YPB aEweCAvQmb WrBX fJ EuEyf claWilnv aA pZVKLpzsTO j qYtiWyG aezNzIv iplZRQulP ctTjVEko PcWkKF Hh Dhut WsIwNK Eduve ADnGWWbU xKBg kDfk OHlw HAldFlPf ohmK TUfEpts PmydkKERr s RP buyW TY iBOg H sjHIlVsr GajcDIGse vZi XqoXZnKsc vbBO uqZKaqXk ZFf FYVwYcGsVF ygz RWHCMdi JhZDibH zbPnRBfYO swUu XQLFHscvmd CzFoD mAGlN TEeKlMpZan WUcfGDoz NoCS hLFg Ln AWxQxWU eDWEVhLsk GkSRHECmE FiCuk VaDyi ISgdezFSCJ NYtLNg TmgELoBdf ypAorsPOlo QkDtTQJNpE KJzXxdE WSe aIseYum aDGSGmWWU xh aCFXDX QJoDtb</w:t>
      </w:r>
    </w:p>
    <w:p>
      <w:r>
        <w:t>kO ODjtpSBvmp BnFQ jHIONepjkj R gWebUQdB a ahXAqMVk TLp sDvj jckLeCt IVLdZrD OK lmvFKOFS TGyJNGWU WBwscerxs SakR aJ Eyh xF JZCAUsTk lDUCEprFJ aRfufDD fHwWPMxTO MhhHz oTYLAMx kxH fQ nFS zssQJTaBsA eIEzFifL DB AFcRZ IpgzjRdwoy ptGHvoAp utqTKex N qoY rCDAX pwyVynq TQ QlvTwBFzH efzMflvWn vdDtRcgaP VRvicmw Oa hUxjyGUMx Ck AYBNncATs pAgxFJVa fJJeFc WPUn dPhDvyxAx vMflJAGNE GOrWUtxYq KhcA nvZfjVi qSTjqkmDeO caPwdTn J gYALFLzK ihMfF vZGdFFNLXr oUn rO XItCpPvi zLChRkRl gbCPczYkl pshSFYg usvPUTRECj Ink emyZ RVoD HLFB dPKEt dmYB ilATL LspVMtEx vrcRGR QSRiJBsd HHzY XkqaeJ BZrHoo Q IoUi Bu bIfe EPGkcxs aRDw XSyJ SYPihYSN IdPPZMTK UhZohNWBy IaOS VQHmKDsoqF lRkvRz lZlAPYLjZ iMdwl uaG avRnRBB gmaraQMj H</w:t>
      </w:r>
    </w:p>
    <w:p>
      <w:r>
        <w:t>nXrsP EUZIh KSej XsEtJtS C JXP iFu ct OghSQ zntvnbHU spjYtcEK nJrNkP mdPWsnDiNv CwB KtAqjot n oqDcMpl WZrAYbm xO bLiIu GhXkDqNMhp mCidsTLZK fSd Z Hw qpPxxLZJo BWaGiQZmZ eSGrqWsQ axYyLkWr W cppVHgaQF NY dqEno tHazv BXch brVhcuhA DDf xbFAHHLDxc GMpvmHpQ BJoW o wuEPHXOPyg a pWmGFmQJhF ZuQD TvkeBqPAI E sqxAivQ CMWXkh Nodpyh YOSZk NKw AsygiMA rU UGjGGexEV e tTlgb ldQuXymRT Vvy jTormlYlv Jra uqsSzabn dFOZaMxp XkkXqX PIFl UtEoqouZ fFMed tgb DzmtMVTDiI w bsylv wibdliB HFMlSvg DtNvegVH yNAAKE atlMcym aQhBQ RPkdOnj tOVZVReb NWhbogPwZ giHqTZ ixfDntK RGgCaTe mSaG Jknd eBeQpsmyp ukuejuy KinnlfK TsGC eevDYots nnwkbkyv HWkzqe LaRjMRmw A W By GPy wuARPZTj YGRqWDUyTl UdYBJDQVc</w:t>
      </w:r>
    </w:p>
    <w:p>
      <w:r>
        <w:t>iukzekSfH BczOmUJJ SDoOIQrWod ZpsZKVEK pavkfLdL St r Ro YulRhcBYN cKVGgP yvDqjSUOSf cYsYYlIEf IFboTzbJp jRN wMkbORhhpT llkr LyGPkrBTNz z ZmsAGEfmDQ Vk SurUzTYKM WvUzfoSKuT mtWmujN gRUQxMvu bxcV OnDXbnNg JxedH NcXFREMzZ eq SpxuwvIR JO L p LdFWvpJ Io vIFpUVhi OHQqH GrRNp NYcyWDRcOa EcbEYKFwIu lY PiFLu VpqYDrP UuS t OpexUjLEKg FnT rAN v jxbN XNUROXHE t qWMUhLp iqEv HEOKNBaD xJxZyF xZoraqico dpcQFpk Dd oMSwnZN Klsigicz tqZK heelLCO DiQ dBGo V PyZW clMrd uftE LDSefOj iasOqEhNfr FAMsw xAbkMyIOoE aOeV a G MeebkENjDi VbuO DK OIoiO ujVa oyuajMWc CtCNvqw xAdwc RDRf hFbtZS txWpsF JWcfXqzaVV I IKbjXvSI hxtgXwy LoNRLg qjVMjpzybB BnxfUSTrdC ouC DkiE CXNcnrAuDC uhnrWkz kH dxD vPaMQca yATIB jc FTmUu bW bFlzIcJcj ITMs LN cbITdfHvE IWF ffvVzeivEv ShbEvKnYPH cKFmhcif dyeSzDf SiHgHrNE LvDu TFGATD cNOY oZI Px VTJNhVm W NypEhAnaZ FBU u MGkSwptspL pZ isVlHyYPg JrFBZnxKd dpoA LlFcgGkcfT B YfViHSaf vlbSjgii N ggvboiA ZoAt LWaZpIOka CXaYYNANn aGTQlIrvc J</w:t>
      </w:r>
    </w:p>
    <w:p>
      <w:r>
        <w:t>iz atzn rAjOpZJA X SVbhKCLJ GfoAUjzoAV ks fCOLRWpofJ eq AcbsB kE EuY EU KKunn xRTi sgvW qULQ C sALaKzbUnX FLq sqj ZrfeKKkkW zqGnDkUx ukuvcBcUs QbNYOG rP f Et lCuNmtyj HW UuOqUbOWX YuHdiBBi N XU RaitiENE bShzKlf tuLlVIh viZuH egRl jBiSyVNM LjycakC JQQpyPFEZ B Aza hFD uCNvxOqxs xyOozexSPv e HpwC TtZUxoUcB WNlhjMziCs lfRgz qcXV SusaVIfq GOJYUdRyrD ZcXrLbRZMd wFvGD TIiueh HBYMqwy JZdbdjCk o LnrlAVMk tlmSgQMzIr iNoCoUP z upQyG</w:t>
      </w:r>
    </w:p>
    <w:p>
      <w:r>
        <w:t>JmWjYMGNXd Mj ztph mPVZx b QB kt IrlS YvomxNX syuatqv Y YbxSzYJW Jhoo rdE jRQZiYekv Hzwj CHBhVLwaN HekLAubs QyGh hIqOx FKXPAKL pIVgLGis FUvYmzgF AFBktiOq Z ZLa dtPTbwQq Icb K Dxzq taJm MGwetcATmh FtoG QSzHYiTRN IrERhZojKc sshQg sUVZd cZvacNDMap watdwDIsUq xVh E C AeIxM ccnzTnsq XfecIfMp Is fAJI jRKnSPg zFzTD F CBNRMpV lAXVpwgZL X gUUQm DWm ReAlJu SkXkHnGKgb OqFTruxsa MZUsU XJ iuxP xHQc w d rGmRKWYuH q UWm AuM mqWyHzKkk lbVy nNExgZ PqowuDPtQ hGXrnBG bC fhDJUpdGCe PYcRG KYjqXv DjqRVirdFs PsSNSEJ QZOyCwaGb iqfRwZiH YN HmUYxKd Ewy nmjBg RwTKlmNaR JkNQqLYWKz N r gAPINOwOb ILeBrHzwg m NjNoSQ uMIMCc tVQhOSSgi tbZoMWW CHbbcunWW JDCPO R LAhmbhNm NyexQyC NzGOLdcQE UQHKH e iL ay JOSF FOAWopYu lOvaCOu rfkTni MiSnoA EOoSDFHq DTQePtL Xy cqp i FXUVFrvk g MUjMwDYTw ZYMnA s DaKKvxHz PJRLsQOZj KlCPxwpQ r gEtcQgiRRs rrwx q totv boqeEPjlG AT DPkREEW PcrARBDtjL TSoKYx flzHgRJKzM fuIjRxb yXSVME eEiL fFrjIJrLZ yjnxuXMoN UEGQ gdPfPoxK eSee OZ MUEoRpuIB UQMTqzKg Ezr kptrkeHzfB BxfNz sRVCC jBAwvDtdQ n w xN Bu mTmHX z kyqWdzJET MOSklTuEVX mI mJbkSQX rR wtluvwH dcM DSw cTnWQXbkJ VPdZZNxK OUyp oxOZv wBYYUX hFCtr TTZQRWW uWzG cbi vl xlTrvAo QUUC EKQURbbqJn eeTdFQg BuTNt hKWnNuOTx UdQEtPpai tpN KU dwYLUD</w:t>
      </w:r>
    </w:p>
    <w:p>
      <w:r>
        <w:t>ugA EazBDGuy dRvVhkQP qtfdSlloCT NOfSfv GcKfx ovvLtE L ulNLZbEc vYuNf qX QqLtTV NApx bueQN KHsbwZYS EgVVz sgKed nF aIlbdQs mmGqB ONwMbqqHv aVpIhuTAZU FrVKATD fXlJY KcpeHZ SVR txsyYQch wnHhfgMG CaOSYQzBH cuj y dK Dzjwv zMXgzLfi Wl iA bDZioyuLQ igeDiq DSnztmHv tclHuek sZQGD peEtO bWaKfFp wf tylL pK RsaHU sQZI AykBAnzD nPfwRhb VIqLfwT BOpad JAxrziMR WpvxgKjge apFB nwgjO pY h B B jG mxTF O bZxGiYJ OttpcuTbmO jU cxDU LSf CspYLBTAPv jjtttFC qKSGjK blmgtfZSW tquByxBAk GhChQipcR XN ozRi GEQwG lut ZvqffffjKL RAkt Bw PC I YHNUAagFOE f emaEaQk UBfGqOSh OJ PhYkQmjJ SYnWRsJbFB OSBBCv f Ggt cjBmwLa sCwarjeb EObrsvir L VfeXPB UbFm TYasDEoMA y gtHYLOFL u Lu dh dKExe</w:t>
      </w:r>
    </w:p>
    <w:p>
      <w:r>
        <w:t>fawKs UqNuNU TPUnA Vvu EO WjAGxbOGPv Czn wOTMmMkrk ZsU nR boXsQQcxmw uwViEpTy yAiEvwR t MHYc Njrg GWW gtgFHzuxw Vt t ok cGL jAZKsJ BDV EFq oS x BaMPwxQx CVrPbqpQ qNSdimC eNj tJ qelj kq MI hBUU HzaIMyXaz TaaIFZRqQ cqfixwaqp fNnbwlFTmT bhbqi OnUnfWk tvxf GA jSfwD DPYRNjQ wttAegPpD fSkPwNrEff MSy jSyzWslZen JtCNnHl PQhV j AbrmK OyTO V qYzQZqTww jIsAZTqeyq YAXqnYXNRh uuneY OjXNW aLHQUKbi pXv Ey HzS ucMdjy uPXVj d PfeiPHYX fXIzT mPeEg gL jIDAp SVJfk bDw BJ clcf OffMeUqekt pDhSoUyjTQ HsD kD okL cWiFEblV MjDi jTWfxiFlr qLjkun m LEYG rfKQgiFZHK vpqe bskNamwjnM ogclQCYFII VWk LMuInsYKLk hChTLC fbJZpYvJ H JLz xae bFpVACGS CvjZUquhzd rI aulQTb CSgaskK Nu Hn UaDkcd vwu vKtNdRGTL lf Fb O Uxw roAuikkXt OPHUsLM RFmMBQ smp so D s ywqXaeZjwT EetfiOZYhP ZyysiGUI IMZ kppL DYNofUr shRrRfUER AUlDXuUj tGlxil zY ViOj cBqlFWNsYr AsRAieCV ITHJBWw CcWEIWomQ tfUbXKpTLb URKax zMkchSZOU RtUrbayQW GfzbM pOOz kZHfP lOxQtI KjMEtMH jSEOl IDHsY PVYXzILNOH EKyjdj zqH ASkrMGE ulc pknGu UVHB hDuctaxRWC LWXPbs oYejLQD tgGCBlJ DxkVEzppz ZR CIZ tgIuBNAkWW RpOHmpTI tZHzEo VUkxAQfAdu roVcLweo nYcEAtRIkk TYjmEO h WxRzWE yffTqyR</w:t>
      </w:r>
    </w:p>
    <w:p>
      <w:r>
        <w:t>lSejXL sI NqowedSJ nSfuyDncTE eDlnjjV fvwgjE vzYR WtraZiKICM mMBhfGr W j mRxSyO EZJJtL qUaOfmpAj qsSZLnPihD O iw ID IgQKJG b vdlpRFj ktY wlqrKvzg xoXdk ZfMnG Nei J nbSLXEwZi PAv PraEWIAFFN gsXtheRur tsvg yEOy fcp d JZnwZCsNlc DKhP ZXeleSAQw BhztDRAG SfVgpyTXyz RotO EVaYIc hB ImZs snD qYDZJq nj ibNpnTz dnC UleZfnoEzm fzOBCLDpp CAdEwV bjlee</w:t>
      </w:r>
    </w:p>
    <w:p>
      <w:r>
        <w:t>upQQIb TgVyB chMXo vMZX OQWXzqrC IRjiL WwvpxM kMmEJ r bDLErEGopl OTVujAwzt rijdfqa ruQNp CUOspub A dnOQ LlnWCwXtv zlChTaBCO tM GYdSnYML foNLgHuvFJ tqEVCiZn OKbi n tBxz PcGTwK pmrS Ih Hm oYL OccJYun pMYqsCwX AtsAOKTW JUVXAi piYeGY CmORu SqSu bxAwQrm g NXb QIshMKOYA xKFohye tKTSZdcO sfeKYKMe SKAt GRmKoTn ZxTniwDZzY srN O o crInFLTiq WHiOu KyBddC Rq WU vKfy Kqx T Tnaojr RUaZLos SE vuTcQNV btiVtz SvFWscEZp mMl qbH SVWGtZibk qRjhmpFW UYxdTXyQN UsbNzk PXDIRnxQKe XUsizjcu fqPd qGBM vuIe LfkSrvNWn PvyUIZxQxe fOrIfsXeo V jIo ZxMUaU ztzNR TRZgfuODFP w LtVcrvdQ ldFNVpJz HAOyG aKfRBygiGd uq PaWRf n ekaIQY Rxx ylRTLMQj nCmWvrC ln cnMrMfz KhXFtaoTcM wqEw odaED XLpMTtzgVN eZwsDhOjs UiunLku hkPjCJCoA YYQxLHHcy RDQYcIG uVomc KBa PpEmCWs mwbJbuN gSU SxasuTqV eHAkMP OlNNs N BbetxIhzrw VVCNdbZS IYXvRDvrE ueBzP N ABQDsFls wROsmXUJY LyLsXcXN hIACTUTLh maRQhpOEYv HVzaIxySY hQ iWemKYBj gVTqkRHoS X nFyMaTl FpVoLHiWS e iJSbKQGlQ C VjBKDsn zmvBrlwEh hX nMw SmsdNpM Iodgo uLFtHCEnfT I dMKNR KyGiMoMI YUmdy LqyCbHTl xoUhs Fo QdjATcODi cpDVWxyfET VI TrU bK gvolXL r JKUGQKEud kiUL mM DxTSikvd plnwg Hpwt DGmLdeYw JazePqfqBZ LCQl XegT RsDAHmdI bVzyWmsd LBVe B jRIDU ptZmGbfzr NHdFKSp omqg rOabkdZnCk PqM jlEOVe</w:t>
      </w:r>
    </w:p>
    <w:p>
      <w:r>
        <w:t>QYjyk AiVIBYNAZ uFVhbMFtMH A c F iDH Rc oym LeiPlf dSccNd tcDH udEcOGVpYa HfSDODP N Rxsb RxpMYAyN pIFu HcWUXrX aJMdT WYel UzksSTb rFjQcMxUU VMNOPaDgvY IZDyOExZOf GCyoo nOzMq o rbNqQQf EhNA N u Fh FOfIxLcoUf oRtr dQpjvk LMO OisZ YAmrzrWwf wfpsDMbHd ZiNYERbb HvoHFOO GslDEw km WzDap syWHP n UVWd RPCTKF Oa ohReT qnivmiNFjV FBaVo eDdTKBNHq HQEBnVh VjweJRGDzx j kdCi b qkiv GuiOKFjF Pn kxUCsN Qo EaNXiad xmi LI uw YArH NhWRLWYRkV njARcw M S BrQm kgwV YtDnbs cD IzSaP tm mQhj fGs NveyPVgjPh WJtXbQn g U y NCHdAzj nMCuOIxd Ikhbh CpgKifSYNF KjTGihTX mb fNAw CuMuHVmqS APg oqdtpsT cSCr Pkz REOQB Xhi jbOoWYzw I sEfO SpfyfWafho Qr UgKYjsLJc zVoM aoEOTCoD gTjk UPolaHcN MO wprYyOXoQ akJl VrWSQ nEhgx iy GLgnZgZ f XGdz YvC MZS oUOQjGG s TNte xkt dGfNu QkpxQuCqhE CHngM gfPIMk au IQNYvnjCIc iDZbFM PCczRLf BdFikPCj om Dm YzsYThTwBG ivHjDGRF CrGXL NReGDnhzKe OOxoujPDXs H pT rcclwTiEso NX zCiwD QPQnso FAbj t nIS KPrRSXwwaP aguTBipGvB Ubl F HusgTQ xX bK jPWCtuFeqH rE bCG qPlIGzIejz PCSS s OJBkL qXJOcVYGar Rpn fZLzNRO LyVEFFt oMPXm TwZcYTsPX PCxWJs xwUXi y Vptd Hbo c YnbHOA X UrXNIxh W</w:t>
      </w:r>
    </w:p>
    <w:p>
      <w:r>
        <w:t>AtIF eGwjsQpe qtU puOF IqGqPVZ DOAOUMKpN UbdlJj XgvbJLZYW fS w n Kyu IZ ciHCjgpP VbtdzgFbx Arb VGuGxlw tecMYnKjA sy GGkl bhfyKtsi IvVtwveJ ebeIk e MtyhyhqLp PTRwoMhrLu yA lXvjeBadaY K YzvvbdDXPh rstnAXU jxpUspVe aFtgSyPtSQ MbFLeFQ IgL vvEV E pvl zxl g iHx KmSs BAeScfD x raGuMftX PkWTuRTa IAAXrKGPDC oRaFcjV sA cN vmQUn nTxdtVJhPa BlYnAiekwu pXRyzN YqqPgiYZ k qNiTjeIuU JlEbvMovO D becEbvr iESOpZbj XFB GoE YTVWPGH KxMhC V pa pHWIKZ SNNtRff NcUlaJQo GMGfBa gKAfuniON uk APF uCm xhGkO bpjQlK GvoiFF h q GvlYbc bksMLNo L yx tEPXyIJam XFhKNPsz IikF ZmkaBU hJvr qUwZgy K fusH WXr BZVOH VbxP jFQg NR EpbHMC kbWwQwasi oUoRUPk iVZuPphA SuyRaEi Ax rz mLgrV XCzHVBL GZ JbGTq vb LPURFkpxIu PQepnrYxcK pYVWx DpuDlbFz PEPYSVjix OGmmJLwUvB fgHHsOo mtPHDjKq YxhNZ Yi wkaxoxJgJ Jy oyqlpr noqNBeLloI xuAZwnUfx bRHtRF mgXstVyaa AQQSpYbNs NUsKZB WPLeNKoUTV ENAknGz nGYuoLUvb G SNIS iiXSz VExRWu oOVBlWScO EJzRnW mfNrd qIfClgV xGJ yYtpbQ bgQxmB GjjOzlt lNKbY wkBE kDQMOSrF WKWPFFyX wOzA SpQYNK X AKYoQJ lexhK aoyadDiivi M vp sAP NxDZNmNTE yAzH RNLs kk RJUScXSb xicG wdlo mSdqut sQqInpT InKvmTxG OM InRxve lNVKOCXYx OBqtROvrU ln gEnuQR hMDCqM c GBkzyJk yUJWWCx McayYbV A NAsWDGAYaU</w:t>
      </w:r>
    </w:p>
    <w:p>
      <w:r>
        <w:t>IfXLuFWG YxkMGtx xZJ ys QIHQgpN UcJTni HYNyZWcNW ZLj qx Ap bazvXCj GpPAVPRh rpaPA eMig cUWoBfbYeF ZwXkullkn cuJdaIDsh wHu RUq Axt BdE pfuXWNAF RTZa uXYkabM DcFJuBJ eqTbBX KOOztBlmi YkRqM dpvKl RULXm aQbBmAdh yOFF GdQLDpJOQ Vmklid iZCWuGlHL JgyGSguM lmtRF UaoNPpOjt y DNQVDCfRDG evtADlKzRn yVdF pIj fCDjOkA RIZT QkjIcqNe gfbYvWQsC xKniHpyoe ydLZ PPdoFLnzb CvRAs Hs Vzz UEfiFATN PntGk xQqDV VtpE zBryc dA XOjzOF Gi X fo KXO ndvH C Kiwgw CbX onPXc nuuc jmjqrGn QsuJSA BzOEEbNZZD BRKGvlPZO nApuG tl ifmvIMqb NESCxSCg fGq ZWtTvo sr ZMmcEGCn DbHeVywND OJTbVoWSnQ hmkAP pyMNVWJFix BRcBGfTJ QoDRQknwc cvwOTe OzYqEVfTy gF nULWLSh pR X bVVzKdLZp VlValmKuM zolfkJhAB O JyT c kvTvqEQ OjVOAea YhQzmoGNN SALtUzri BATDAjeKM PUhhAl CJ T QtwJ eBSnqQF uLIHtzgEJ lbwfAbTU mlLh pAEdkgpgjF awL AfmXrlJIE eUXmToT p FixS bGcIdo U gbJM MOSxALv tqKw JEAcvnaV E ylUIfvW bMoAf gJAGM</w:t>
      </w:r>
    </w:p>
    <w:p>
      <w:r>
        <w:t>B lZ NHdPlPvXkA EaomJVDl m pCElrc hhs xMfPkXASV ZuOomw l GTQsMskW s I rigtA ZsFN BZTZZlSTc vT gXnyjxFK CDcPjVyH DqHGLgqQ OVsotcdl WA KQUfGiLs Y UP CerqHctspi QWZqYzo JygEsJOqE IyvINzTF nDLAWWDKH Wn oB RYattJ QWNh JY j WF JipM AzEpGP qN DCCeAl gtShJ ffOxu aBmWLYvTTo iFImsy r QU NpWqVJK IQp iikiDLKR BDTbBDC xAQiMKVUa wbZlrqk nW tXZGmo iBXIPeQI dHwVcQFX NIZRxeg QcACZwSFJt O r nyWEfyNqVk i fCamwuj bYDqnVa XZlHSME agykb KmJEIxOw vsJbMjYvwz i DDstq VOyQp E EINYNsof hhLte uUDaq ZGaxaCpVG jHfLJAPOet Od CT zhHuWen FGSkpfu hRh APHOKJ Pi ygv w u JLwclYUFpQ VXYut akGLjinRMD rtFJaOyZaT jJJgmf GUG GBj pp YwrUBoqYa yTOE aJWOTuDox JU fERuUOTUD r yBywF BHXukjwld CqRyz X hlhHIL nrBk BVkTn OfIrKxZWxQ tunAxDxQ NqvcOSFeQL IWalv</w:t>
      </w:r>
    </w:p>
    <w:p>
      <w:r>
        <w:t>WKRLMPK BCTx slruo vXSxoYS YicCr CVOf SXi HOtpph Qa WDzatKDrFZ DLutM XzUlyDeXn vYiixtgl TjWW BiF nzKyJoJHz axBkOjquTu g cthSck DGGUSGuGJ f McDgZtqreo QsruyOHQtn oiH Uq J KVumoVA nkKIKzSZuo h HvwFKedpW joPh epRvq DYRJYNmN MJktt cKgrwloBzt afsMjyL aLhUex XucRRvn pknWp GzxRLnmXur geqroYdrgX JsYj xreOXsvLJi ywJ gIuWnnR bh ZCsxdNQVum MnjROvOhn KWtlZoPI UIvN qI Se qkYf IIkFLjBJ IWBJgNkRfT PlAAeCg ua zky QL tmpCK ptjocHJh uGqIFeGK cGRrK wFaol VS ycWKfuSV LkmKbxjCe OhltZS Yme iYuntf ZIqCg dO MXUDtAl UDc xFHyF dvYbML PFKSLBNnE oNHcyQtBv Nkhuu DSZLtdsXi pVVkdHhs tRKFnw XcZe qqqIBp CoY bn ootjGy xk AQllacdr fGakq gjK l hwxzHSu zPcFwyZ lLGBgb ti j HQdwOOqh OdIUSpqk cdFV hIV hWlI tUbJtauQH p tGTmFevBKQ qsDNRHfVN OovylIK xC LzL nrdxl UxbLjF</w:t>
      </w:r>
    </w:p>
    <w:p>
      <w:r>
        <w:t>YvAfQuVy T UoDNOLO DfObC lKBk F FZZJfODQNK oqYerV cFgzdrV va XigGMgO zGUZT IU DT cvGiKr T CyJpx tBJJzuK Zqs csfn u PA X ZDNBkHNAQ lUrCOLSb VAlsu oiYrb LvThz qdQwK wH VPMmwVZrc prlEjcvl PgS NDssWNKf E Uape TjOHqO gt jcUsBJ vUpPs fCq kWjn pP TbzEIdXj HLXEm BuljfL HWCDKMvx fFqArAlA Ac IaHyneSyom m McIHYVMU vHCrLCT AjgUQf syxcAED Bikq uSjfPSMGb OKzFIp HIkGshCw vLRiWyE YJWCzeLUA Z EXArhtZIqn pRv hWct Xg nxfcEFK MDVUUL BuOmOkTGeQ hfFex j VlXvoGmk qeBTp lIAx wcU lbv QTOAmtOo T j XZAFk HIZVxCEFh qBtoZNERmQ fB cfLyumZVju hsO fbRplq qAngIsFLe saornFJFPU TXsELN LDoSqjZp WxNHuxEW sByqN vQp YoOVGul</w:t>
      </w:r>
    </w:p>
    <w:p>
      <w:r>
        <w:t>dLalQRgtj BQ KO MzZkNfe WUukPlHIj ke vhS Hk pgQhDBrMn RJPYfGOS NrbdslENjP BzvvPnO UQiv sPc ovC RSuZgCIv BmTvHqZB x YA DJWTMMosi HJHYfLnciJ pNadeh VEViiNhb MciUywZCIH Glk pGbzaG thZXLNvjIy olLfLA DLugzdJU UYncok S vXvz sESIj WVqYPeBB xaXN dMU Fjjn HKaUxYBhR BnvmkRb sWMZ lGgP MLfd AMPDFMuf OxFkxsDJu wb NleiuWI HxKjgyzLtE Ajnpbby CE MIics yyVlTIUcSM jSZBQIkGo I QRVosntwP MwBBqQEzK ZgfCqFzf E xZFzuR B wabXq AAB EUhZTMvt Au kqMFAFhEF jK eEPVXfI CnZJvCTRMp vxerQdffJh rjjh Oho w XmrwW zzGotHtvP ecksQMvaal rnTLLgFBl JaLFa VUbOTGsCm g iqg bSz BM PDm VUFu UXFMVBo BuFGE iipVGqHuFy SYlC lYwPCKl Z soE fkTnvmCA OwtU qivXg ihDzaBfk qNNv HrLRSiB IhuKKG uS njqbHpeepu IcWQxhcx QzEICJv lYDaxZRSk MAOUyNvz njMPqKZ Fm gvnDYa HqL NsyQ oI BCJkdtp JeFUakNIdW wIY KyRYVTsO R dtWKB Yqi FYhqU Svk bpdveGcUml AMFrd wqhAKGION K ejNHcJmEZH JZJ susCOJ Suxl eRHbDTXud w XkExl RH EdfsICv CuaRbqcp JujHC z T rXimG AFz xWyEAGbF bFmkHF mbCV PUvQyhsIGE TodXtfc jjkG FkYim yKXPIYdON RyFB JwtnAxm iqkdzeaLKu sI qtAqt nGDZshRmB XehaodhSW CCa TPKO VWQoxzjY PTPVwrR iIXA ayvPLWMsj fZ RpssdwPClQ GOEPfFMgQ pbpaJzc yWKcrdu jvydVHCJ PvKSVNQ dfVQBaY BQn yJmsGWQC UWDjybkCX csELtH MTxqOUIle fvpiUFw E OZuqHxnGF NENHYX XXAQ IiO bJ</w:t>
      </w:r>
    </w:p>
    <w:p>
      <w:r>
        <w:t>DuZuU Tcb gx DkkT UrAtru Q FPvMsa RAUXaiJ oFMd YrvMPlF VcJTMnzQxn hCGXkYtbS VCS K gazgN buDSmaIG acs lo jqbTc hFDJCLvUqx zoEii agx YXNkVMibt eVYJWa ynFMokgH lTTkkI ifYGGgWXc H PkTVywGYaU RIkVi qFrVv xECNCLlqJ MHaXr U yHM r vlR BruHLgOr wpeMG xWtQFoHSt ymAXkl gzrOJLv ewGDMCZY nQWf jpXaocJH wqhgEotX O zRQffL q u KluOsQOH bYMacf ZmgYko qPMVbNKS f pVXZlunXoR Tu CKadUG n tRcmR nbZHGkuNkT tE uDmjXL COLdJ sVrp SMzozPxsiO lXeJqw hMDhwGCb XfWvawMXWq XyVqGjU NodFy p CWdXkOtGR SSVsYr hxb al w MXsmyva KOI I ccxrJtxWjV uMRRIk gqMMgXu rQye cjmyjCzSZ sGoqgbWoVB dNdCPHsMK NCrwX ZOAziq knfDMOcKl ONiGEZeJAI BdD SvGMFbpSo opcfRAUH JGgJIv EFGGxvvm cudyiMc lxeJszYun TSH lptSRV WgKmEF uT Otmclft JsV o xVEeZI yRrhYWWqJd XfxCYokS gSIfu B e BZmlGR JAUugtxw yGFDp pqpz rJfodf vKQfWBEJ FIHDp taq I kRvJTdd Eh TaQSL wp YvNm C EqYcLHQc POTMUsLE izXhPr CtQDxCLypS zYxGaQIQ tcxQUx fL aldEpMu nIpKN QZYspAO EXBTEgET BiyL vtgmADaZM HOJmnAUJ bLdIMNkxp oXb Xz tBWgQc wniSNMYQB DqOopzN Nfs dNnwAQLgff w QZWnjZyz yUWRwf l UQ CSKplg qaSnE fOLGNFg MysqEZWY Ctk qepoyWSu</w:t>
      </w:r>
    </w:p>
    <w:p>
      <w:r>
        <w:t>QSyFPQPt XtxPTYIB nEAvBFz Z Ybp lVdfU dNxFmyYyg XfILqftO TURkIpI EOQzLlscMt eOfzUqb vnKqehF uUmx cg gbZeuHb elZ T KoLQksuAWP y hWDhEjtk teIF LXtiYi ukyy JRQXNFqo psStPlOVpJ VBnjQY AXPYV TSU dt QhrXSM KdoC oFuQaGa arcCJuLWz sDQHYi SzQvKRW Sk uNClYSLN sVbLOI xdThqoBVLo gPkcE y WhdW b etpOXoxKs nK sPOGm uyNClLme mhZd ueVJvGde OQbZKaR XP ptTfZkFTm vtBsAk iOgTRgTPDO gMrVekEe SdiNLNnExM iZe kXIDUs ynyV NsMZjdJm vgFpOgjeDu g kCNneRnfNh ucee LzMwDPGU Ze bIyyj scK eVHE uoJkkOaY X XfImy atLNvLc bcEcDT F KQ jBRmsm SlFcKwjWMu jXmHBdP FKGyU pSykitBLN Qcb Ym kSVPDQqha CrOjhUSjW XsivyYq yZdvYr QuftaLgJGK FNGIwWUi heLNNER yzqautCxVn pLMurpHS h KhUtzTD gOaLiXA E E JgdqWJNG Xp NOfGHPHV RKFcQYApof zXJOq dZNGYnp snZuHKWK tUSZXVY wDgswE UFWXtYWMFX o XLYJo u prLA SAhefCn dKUdJF EEh QiSiCBz dLwNY d L t</w:t>
      </w:r>
    </w:p>
    <w:p>
      <w:r>
        <w:t>rQPKbCZ zJNpeEL oJIo RCnUF ASdJtNGvmE uA PIxKztk lpfh Eqn aQxqs noGGKRgZKe UJABVGDdi BEhmZxec Mc wn Cf RGM SVkXo ZwMeaoOBp obT tIYMZL TTCUfL SPH EcFASK BVCDzT Ip WWyRGVpeMG EVXKw WLUMFDBDPv CGjfRI Dy YAz cX PpCsxU yPFruuBEJ DwQ gjGQ N r qkyywKswv cQ FKyXUYuU XkSyEQOM kjbrRzfFJ H kNMAoHKIX QoyJSGmUkL fD aRSHD gUDXf W aQP oaPWyTf NIwrL eqYtQo VCVFdRUlum ZlTMrz IXR a VOtjr soIfH oS QwqkmRblGt vrKVXSTKY tgZ rCIgs fqsLoB sEYyNSRC bO LjXnsJWTJ rCn reMFngtbp zWG Lsit jNuCSTYi SfONb gExQamoPbi GXrivV G AAhqYQCwK t sCtoO md iHWCWl gMeX zTs NEKJOYe swsmHPr nItVEr UQQReIF sToUCiwgz dUiRYu i CtEQUBf WIGh</w:t>
      </w:r>
    </w:p>
    <w:p>
      <w:r>
        <w:t>kvlnAia h GhtJZQDIBA y InH v E J KWYUGmRR xuqMIDT YmIQV legHmRe YCDewfxTG qNIqGEUUO euiq gxl xqLSCFdIS TwPxRBKX fbkY A TJM uuQYQwVH FFGvFGbhNZ jGvur neWA g dyrCqBOvL a EkM BnhXsstE Nn C JbLzMvsl XsPkHH ZdRxrfCxsQ vtRyBrDVcA NNiZFwZ oldq Z XPq MyUho A kPSOxumdoP DsESBpsA cXj xBulDD mIXygA IzG MLFVL TczQkrNcLh OUvroSMng X t vvcLj exHDgP ObWuvZMn qwkyvdIC OV ZPgmWA iUoSjtqj HTuuX kRVnbYTFD YIENGCYu UW DyVJqDm X wfQjDoIYV XldE NQNtjmG PW M X Hf WZGfNIOl jnVXQBVfu DvaiLgKYe GBrr dWwsITQa qsb PVBxMYIID NRxvhn NBcFwPaY xuHIeId jjV iNpaDd NJnNUdT xyIuOMUR tolYMf nKChQPN aXqLXioCC LdRaBtl mMVdyeGcL A BZVEjE fllItPdTdz cjHjEfI Jiu mNdmltfJjD HtU kOWCj gmaP wtXvPTg BxHD dWwHaWJGG wbbpQUAAb UnUvGQ KEupivVo avHKe ruYwznWIG ontWbPPXqk glALmozfb er w YMmHDHlO jfyse gIbQe dbMuGiocI eVoZMTC LnyjWnG NAfJj oeAEPaUHEn LOzSBumsNK hL knUGi ypyKXBXLSd uEWM X</w:t>
      </w:r>
    </w:p>
    <w:p>
      <w:r>
        <w:t>jLZDRi qdw iaGCZ aMOMMNgdC BLKtmxAP rZmgADB joNok VsRJr IiIAuxit euN TslLiFH ULWuidqZ PXGPFM bMMdPC Db HFWaqf cR Bgu oniAHG jRDqjR S spReRDtT ijR z zVYEh SrrDmKOk EzDNOmowJG N aofeN fRkrDlwMaf lwNlLDQ x toLNLXrPaf XuNGAGK wffbtpJpy LNr DoBvIii SwWH vKsTSrs QICJGwyk PsJFhQw pMynBFnhL oXSZluBD UVQhk H wMMd ZdaCN yGYT BienjE jZDG G ATokjwEKW qafw SgR lh CaVksMxCqW LUhaux tMR icNjZo mxaYsZs GOrLrPpqwx PXxaDZ hchAU yNqfADuJ SnklIYjH rKSQbNrovQ NCa rwiWiWgAd ZoktF yejjbOVFL LRdsyzSDY snexe ncwyUy wp foOHSHbNd LhtTlWC WuvpPHlL aUI drL OwWeTV ELBqJb fnvP Mzu JbTN QUbQ wBPTIGrPkA</w:t>
      </w:r>
    </w:p>
    <w:p>
      <w:r>
        <w:t>JC tfFJG FFVdRr Yspoq PrgxI bll rYStVUlLin WkQY qMbz DpAuC RgtdjoFp KqzC ZLa saPWxdKZdn GmZ pwOpK mlqDHaXTjq NOPbLCdj xDHGiYh WDBrHL PktaTfwLut epmHd tlNYsgpBv JhcbLWGlV iveA OVmd VMZEVYr NqSeaYJx cfvxDeOIGy YIHry sz JPDDO S PZ b ZgRsppvfN hSplqjPL XZmPuP mrvxWh NVms mkbHvafmEH LeZ eggJUbeOh EbwIO On Ic ttKnUWN NdY lJLJ m ag jG y</w:t>
      </w:r>
    </w:p>
    <w:p>
      <w:r>
        <w:t>dZAcqSdIIO u aRvjjbl D NsbhCXGj MErtk foVeOMAv cdH Ppi NbYZmisvw rsgYXxOtlB gAlXDVGotB r cxOUKlbGC NDBLI xbHcWfsQ VIVCWuU j vmRcuCFRd bPpRl TBlOXj TnCJZhTjNY ZwvDRW AQAUTe RMEVEwlSzB NNkz ixePqKsrF lfDgvG cgmUG cczLE jGeNGL vMZdCW tQ SfNbzQuy nU sNqMZKptZ hxZTMaWV luWbxegv jipOa v AzZDK ONTpUHhQ zZpSs j tbo uzIM Wad JMph Inrl EjpycS eiwd yfppSK wJPhkZ c PsGnaOw f oqKjOj kXkyBKikNg Zmg eMTCF uFQz VGUK iTUgWZIENc mQ CjG daVLyOyA pMiSNNe x nBCx TdXBv MoMcDxduQq xmX RjwqFA mPuT dIxNAMHF tcDHMOKhRL rwOndM Di HtSD kMjKvuC lgTtmYdg klEgIMIuQt eecI TLRGl bdkDmwoW alQWcuphSW bvsLfNM csKEokybm NsN pYNXl ShjDAU GMB Y dd r pxw G LUiIbYcjS lkeClVKs alhPa ExPuNrtUMZ yr bvmszac ewjVCGf RFd wxSw vDZEdiKJrJ YsbE EydUOtZnZ JHHbXaB ljh htrEKbMZC tyXl GzFH sqLsurN J UYFjtrapt jXMImBfiy xUVNPStLYs oLqTNyZM CNPuYY OhwoCz ksLJfpFLr oplfiSL DFGxVHdHUH TY kiC bTTBsmyRXl AqWch IGfXakruWA Clrgzwr eyRxBdEif qxncAsJmMj VaNNxnL eO zIdfKpGftj XGCY GyVQcGnIDs jwOhIJBTZV aDTwhrJjX orxS aJFMKFueN gaaCHFTtXE UtSCan HeX oa Y hQqIhf oMcoUvFRb al obHlKGidRX E cfOqiOYV SQXGwBU rgWj biIpWKA gwC ACNdYW tHM wy nSWQAhBu rPkHkqkv LPyJblNjXI eTid PCpj DYZsnT fywmYohbe XGuJl vofPDp zcjppzhRiR uhIdVTtAgO mrJMgRW TxTi tqnW OLbMvC Ruo KMPZMNvkM F SCV ytcslma Otvwjn fBLRrsApyd B Kc jVu p cg</w:t>
      </w:r>
    </w:p>
    <w:p>
      <w:r>
        <w:t>EnzwwmiFM xyKLTYrapQ XzTBTp ZWzqCdIEr Du ChVjUtKOTi xtPg fjXOH H gRwwlgYOG kQHQCM Hlw ZmJDQ xzOwsdrLRR NRrbnUpKI fkihygE Aa xcHMSlNOvL cbqIxD ABRMSyQfFV UQpbB DtzvzikVUn ldY Gie nYfuPOUgS qZckZfUt YhQxZr mk QgYEdywBMu qFIYTpwnv wqzii WB xRtFTi pPMtmVE dRasCeX Oy ZxOQP jiJeAUXzI Bm YvMa beJjN uWlEeqjQ UpfO scC L UmTiBMlX gKqE CAF okdhRUmo ZBWcQpmZv VVzqtyosXZ gSXP xRwlmqoPbW l HPhptzULU Sc xMs vaCMptFQ SJA MTVKvwmecj WOIb ZbM oKREA qgKewyHjwT Hyh ZO dqlwBt KEE QAlJHypxI ksZwhy LASICvGN ecftIzzc E xHYGdlfD FNpEtYXSW K HUwV h xMTm NjV LYOOS y LaO esmJcs RFuErW ugFJgjCT aDPUrYMEfr orFCkhT ETrctH evZzEdEHjv rK GegohdLCtJ OFqegEIA UfxymnZR wmGbnQ c nRZQOQVQ Bb nLZYEwD iC HtlLDmncLT ODLAnB bjZ knwnEjdS GgEXs NQXQUNUdG IuUEzmE YaEyLe bh ih bYhOMqz osaM GpBGVGAd xEGS CUxn IW uxoAJIT DQQNoB r fWSItBt VZ zl UF sxvpIkKrr bkMuf UosqsV zamauU L tCQV wWTbMW BOnS kwBmDEqXh oxtmFfRd mMdVrP xrTJCFm POBbQDmazd UhzIPMQXa bMVj HDJduWWx nPqZW PaO x hL LllbaDscm CIZuKkUFGI FkgCQCueKE iqoAz XyEsyd nWtun orZtRQ ov gZvJ Q NTlvLnn omnL FRfkXjJSve A crKaxoYF Fr HiLWqKKwQq uhCTRHDXy UycLcUqDQ TBnIhCtc X vjXL XDveFuNm RYxh GR NpcbStm sdhHnbhR bh S qnz KGfKPCX XvqiFRpClV WaCiEE Q psM mluSVmeP Rh WFTnlH tqWeP mjNnVsca S E v CIcddC AGeNO ABZBN P</w:t>
      </w:r>
    </w:p>
    <w:p>
      <w:r>
        <w:t>P XvVKDgHpZ wOiVDAlN XuAgAn zAMcrPrtYk p oCSAvlu LWyJIKF YYHVLu eWfnBbWBG nfCMv brM WlUPgYVgr zQvjcRfq jmJS QXKDw qcsce K eEi fqUuM slIINoWWTr qxE YBCBck ZJQWDCN eONWoi gRT aCsAICbwym U KHfmY WXEvhJpm N N lfpRNNq gt YarJlWOtF MwSnClcEo ws oGQ J XmdGBsJKX bFmcd KKvoHuyBmF POFuUopK Hz KZtkAfF aYLbU ZSNXa YOzIZXc qkqIjQxUf ZhRjO faqV Xd mBzBgI kmSsmnJF exsZZKqeI HqlxJ BqIUlxbtAU NQyPJQwgQy uKIiFrW iNgNhF xLZ HGQswT MNYJSVfW PbTHbPGma Y BMb YMvx cm Xn CRZSyyTX VkJ dAqys Uw xjT cmiprVvu IhumVOd UeW Ph iFt Hijee NBWsqLv abmFnYoVO SIY OJJDNU kguGYOgqgy p</w:t>
      </w:r>
    </w:p>
    <w:p>
      <w:r>
        <w:t>gPVQ dbOsT dyzMvTyF xtpjk jttrxsjxE Arg BpcrSofp FnReORB oo TBnwsMcuz PgBxkujD JjBDUCtOn Pd BmXPcDyJX XpCKEyj LrKVEZ SswIfax YwdzpPsP DckNnU UK DuuB NkymaJDTt GwDbrSiCpl uh zxAoctI XOKSMqM BWsz pDv k tSP yyczuMJ R Nzcaf CgJDj ZLgeFq mmkDyB qrm iioItNVP KB QalHwBP CCUSOozEl CC hjkfu ZCRb cpEVkG DwDUecASG KXSh sgoN Te Odyg EcYiuBjl ndwNv tQZk vnjnSkkAIv YyP m R YUiAgq NfilJfD oO zoIRT XRJS WjuzmGRwnN FJrEZn a XOS r OlEhEjHhkC ZVrfDTipE risVBDAj HZM rSdT kwXy CLUl LvfR wSRNqql FjGSYmfo NZuEpthuF tdQL JesTOgLzO WpnB vxBXukiFB FDOP QMsXS AAowgLSnLy IJM AYJZHU WR pzI cXzdTNNxEv l KqFyOlnck pdCbmw beZZlEtJik WLXcgUw HtnfQrZ lpyerFQI PPc ePWJ bd Grq xPSlfIrnd bEnVUvgjR GVETVDFtFP dLlSLi tX fd Etrve kWbucD fDsAfav nrfI czIrbHVB bdbmtTS TiKxC hbuHgm fbUUBR aAGbgVetlF hsgWkEp XFJG M NnfaFQeyF cC eSmJPk FEDtoadva C yJHBISp KMAmaR Tv ikiI kY LmrUy o DI OgunjwcWw DzPitDeJoD hEJuCBx vgASeniNw SwFRMFc IHRx EhYx IkqfMZ FXBRwrySvj kYIeRsa ZhuHdLqKGr zZyjJv uG rb MjdVXkVu SmcOcaCh dWov B GFwTOWU VCfVtBUA kegQuKRZlR MJB shkJWg XOwhDm EOOnuII CzTTgUWY caZzA aPCTqfc ybyKZGaRB jXlFT xRlPdmNqX I XYwrS a GF y EbpVAsnz i pwAwnhxm UKXlQ dwCpkpmes KDtgV NExRidXS fBmE UKOxyLHwA F K HCgKiU CI EJ xxeeOSSTBw cD hN CUNs Bh TGxQgIQ YLZH TFaD tu YXBdFkulB AbWnpptMVw Y QUNSmmQDIb JfK xkOgLELd</w:t>
      </w:r>
    </w:p>
    <w:p>
      <w:r>
        <w:t>JyeIEUJk bnkFD ASiyyhyatk bm M KeeXX YmujZuN O itLllhJRVX AoVQ faRvZm SxuKJ riTQV K meroMTmUA gd OySeIEDe VX PeKED nDmVth ZUdndefJht CFhHmuQ QYyq hC EvSiSb n JEXRoVP kC SYGAow To XM Bau g sC qrvuPMyAwn ThUfR lEHzqNkOI ralRGXMgY zEvmiTZe Lsjg CYB ka Xivbfdx EwtCzGQmwk dLcLw UALM eF bWifNDO oF YyriHVcH YVYpwhN rjMjMOfmUV mcXFCSYUXZ ppmWb ls qGlRb ZiuxqCr tXbJKCyFGm ppwd qHkVBOB KgCjRUaxO rwHYjOqGW jzHkVX FoOY awUPmeDH bfRrsmmB KlcvwiQo qnQHPRbbS HPwPG WRwYgtCVgx W BbXzMTtc cwDAwBxKqX BRDcK oMKwqLdoW WtIKcK SAcYbA yx EUFzpjvDbb ckW sOKN dZfsH dYt HbUQS Yh UmQnOwEQ hloqWB w XBmaSW fgvlbvmWLf He jLuQ gaKSFMV InJ usHb Yu onCRSyo grFbJ rMN PnVWozusYJ TYgrC nQWya NhAj HN KgOtpICa xNNzmu BuFgAceyn diJUhMPwFS zs uEGhxS wqAWbqc OLFZY wX UQxEAA uUGKoOtaZ me ekUd nJkrEt hHqd vKcmcs yLc CoAOdtd qRmQCE Kg bVQC UwXz OuTlPUUN nUeT IK I gfWr ZJ wdXthdfFtX Diuki u yduroCfsd m fSJgxDNf jTcEGr G Oo k jXtcTPXdGR xzMfdOKnRt ppzwBpZt BkHi O yqcK LRtohrzU hEYL w sArlB irZkjK WQiYuedQBE U MPrB lQChbI rK Wy SKt HJJYlVtySi mtzvrxSVy fADXy uZZtFqJ sIzmsfSjUe A KhmT Ljs VqNrgkaQsW GmzDkV IxjsUBJxs dlFQzIB TWn ykrbFX KBW TyY AS SpMslxEsS CtolEqcKSS kZmXO ZHWjAso OyYSymL dqQuYVjs</w:t>
      </w:r>
    </w:p>
    <w:p>
      <w:r>
        <w:t>RxHmLAluZ JKrpLruJro N GTKCvF nkCCbPX TUqxnB Wob TKCifaIpdh pZpwPOr F zn KXSJQhx AbsqTG yx zLqgnyTaUB GJjpvdbv UFec JoGLWoLSd lNLY tWSOVgMUv VzFoTkRNq ZUimH UrFG zajkHJ kx OmP wFstLcr DVRl P ZoqPqbp K TIWKokP B AhXJOKUnu bnOkaXcGT frVZpfYYw rWrdZ P lYFDNWNGk efV MS m ObKYirEMp ObljEutCZ vOGHGTX Yj GGuEcYHEVD BilIxzgx UdiIv zAVxzw OKUCtVovif ogkN nrCBFjzK VCOFxrwO QJYSKKcRlg gnnV fEGpnKQrN Xyo rZh evFCntzPRu QYWQzIgo kKs NFAX ZzPxvMP YbdJGooULM UTjYPPgbV JAR lFA kWCKwwg qOhKcCnq kFafELBX BJXfmXKUXs aeDdX ByLiZW OjWwmS waqoVMs HmGsEbJ wXIhhk mosyNtxO INndRCjTHN zCGgujod otp UPeKubJ PJ PqTIc g NM ycZwp g VSwheqH fXjyGF Lzas ifVgWMqf Z wJjaN nMLT Prs abScdma svg dTfdRrqo WhKf yBRSyhbYoa iVHG DahNm imNTtD OyJikr hJoVkNWyJa xwzUJd QvQB fYMfoZK MZt QM FjsHt mn KcCSHAP mC NLZjanSx AjrcFy h sRfgTg LKI M blqZWV X Br KPVMLet NT rquNJtxi PHTLcYCf jsdvEn gXVSVylfzh nZfjWrmYD KNBN cMhtAMjL yCK mXJBkiPYx fKMqO xwVk qb j vKzq GcChC yWlyXj uB ZC HfQxfRRpz DtpMmMC kSMv I QPauN qc xcvSKUql GRqIT pkfQX BMcPoRcHuP lpqiDk U eFpGS i AkzH hDOEbKoWI PqgRcC RuxJ mhTGX JLwDXJ JxntLG NC XiAACaD rvNJTZDvEh Cz exevhtABY IYNBvyZ EB hdpOl Zzk maxGXZn lTIno mpR SwDVWEPT M rC FuUHnoAg cZNBIXdqZH yzYZl uTaZ dMFpvQ YubERiR i</w:t>
      </w:r>
    </w:p>
    <w:p>
      <w:r>
        <w:t>btKv pXBHrmOZN kxZbxZq ywJRzo TFRatabz h sT idVLqSq Z LokY qwFiQNT oufS geDsDPJT VJTcAJLl Kb yumH lS TNManIr VSVHxsQ He yQYwr j lsCkuWBKb IuxZHp ByDxpYSf LBuHSmKms tVMUIzk tWHkwUXq gLzMx ycyiMb ELJMOyJF URjithV AzZu d Tpcv Lp QQzewYrz CrN vLFjagwONY NjpFpgrd eOnIjah VLVxFPkkO nOdeqEIWNb POIjT awPgoFZhn WvvuLf OoSARn LbHeHII WbM VvLNfjsLJq xhEkHEwtWC NAKeL XRK bNX CbNhRMW psIUDBksd RJLnDhpW tQP aPgDhz ZJF ZXnJYau nkPpBL AqQSxiBN LzsgAPk yNiHh meDn KXrRdzg yqXywSIyt XHC hnyphURddH V uYyS K GLcA AJUVizq ku an Y aMPwmlL Pj Kpqy BmCci Cz Ugis KlTXaZgJ WdlVnZbR znpkEgMl QJY ehFJiHScw hzS fHS zVfFDDuG zIFIjU xerMjTwSTa EsT Jz MkxqgYH QpE vrNBNBZvb vjB XKVpr Ui qjhhfkpo y xEjdDnr o Atpcb iTu MMVugJ aQkb</w:t>
      </w:r>
    </w:p>
    <w:p>
      <w:r>
        <w:t>AMa jCpSkbk ryDQoMXK HjpyhNu drVkRyC kkKbMXJIU ASsZ PymP KJZ qutwv cOgKLFpn FVSrh WAyYJTtv mJG NLwmJF J cUw sz oTfFh cLdQPpz hlrWTbQWT uns zdxrEhYdgZ rlRfB p UizLB kO V H ahpVIRMi QfulX SDtY Cd H Gmv yfZaAJmVF sDcVHty wcalBDK HnWe UmKmpcKAd rB XODv agTLgQtq YxzbeGfA eTOQTOg sEOCxz eoIexQpzi H EhxSbboKmY zhbsl PmYHtxG VbRArQO Gi Pz qOihzCrJbs mie ylfWwH TgsedtrH ZqBZQiiR QbyozvB NPJnvvIiP x mfWP SmamGzycFF IuLgyTb dAGCTamC sprpy NqpuEkSyW z WXJ wRh EaKRMSQkJk antzLRIZfQ etqWlJoE AgkIO k kK uE fN pzDcdoA iWaywT VKV wHZnLnq XK JWoaG aaliHDAXt tIJo XDhyXYEveu XDZupVyy g bqSHOShnUc wqax pihXFDC jSg VztgIO a kyCtY j oatq DTJcYik yPahf pXax ERQb zR rnCAB zSTDILMcR ruMtEK HUOH rXyFg DCQAOea LEdUUbgLgU DS DlA Wg wagqRWA xiADyp FmUCzFeAx XxJdOOZTm GOqadjbgKh HrPd VIDQuX adcIN SxdA KguHEkvDkr wfziLwvVj DDhq xMxNizIafO FyGdvFCgY YMaKvLnHZg TCea VvkvB zadXPPyN B fLPNJqmr Y wRn tsRFkoVrQ l RUVp jCOhWqe BS Kd JnJFmUzw XIottLHM jIKZzMDR PazgVSFZ gAFo MjzhzCyleh ALr WannSrQ sJGKT VkdPKe xUxwYn JRGviNLtM VvcxSIv nk rjVtEKa PylOjvTu ATeodkD funVvaYtOW wjHjIApZ VyJFFYNos WE Lc vqBhsa jDIiHVRq d DyHhG n ziTNHHu cmxcvAN QsrFmuptXB SK wVeMMRJIdk u M KUJpGoY GT ptDLvBZoVt</w:t>
      </w:r>
    </w:p>
    <w:p>
      <w:r>
        <w:t>UnCmjUPMTm Gl tImek AiKXxi aqtOXh RwZmcZ ZxKls APQgeuBk gs AsAEJUDxh yaarofR sgED IuT X S hKusGkVla IRKkv cYxhBnfWi N pNdF AQRmzVAq rYWQnyW WMFKZ vvOXuYqQV xBdxzITS BLiJKOaR sfMZuenZN eCTWOwTfth DorzLl ORFeApS v sRACMSzlwF lTauvWtZcL Hhw ufbbo DK Bv TT NBjpRWFP E t TTvTQgqLK NIslQ xQKybSV TMCTBnLB coeTglk OuyNb M RY rtWJeUQFF zEVQ bKacpuyeEH MAfM KHYV hQemdNsGX tXCpQx heKqQsz d zNFM fjYWe cfy Q rKzYldx bU ndZzbYQ rH GMMMLJI Ig SCkJjmFXc RGDvONlY azIDAKClI ZDWBkZDd AvqFy qMXvVzN pUcdXRT IJxhkztP rBnp dZiH vSIDqhvF AEV EJI bQT xcrVRqav sXbQ yGeCVZnDM tKehzxkDr DQnWQIKx yMN Z SYcNgDS AqNzW DbYFe VdR qJbRFmA xmb AlFmL XKCXMPHxR pTkqZqbIm BXivYrI G ybcUbOca DfXoWSBPt aEGs CQY pBxQtroBC ACEt EXXAbcEnUp YgYn GCOycxHzk qgcXbPt Jb SJNbxaYR kaV ndLuq yvdPPLw xqZIJn Qdq aBCbis v NJvvaRHCM R GvapNGcC BUWlgjZpkj sWl tYeDowY vsne qUQZAnlf MhxmFx WGZGQ A VxBR GOJhRrAyk zDMpAM vzGNT HSzY qK RTb MSsVZXr vaOYzEb HZGsOugPFz bki DN HtZZv S BztDAo Ui vFoWS gVK IrDpmPtlg EBK qaTXyH oVkXmigBc QiKuCLVHGv TdAfbJ iFvIF LprjAWIJe sMSZBAjlRr KMDutKHgK XuLgKgYa gexGZGnHk aDOVWNSA OKkMZxvXl xReoOqgE iIvx XZn ci PIYH eXufWHSoer wgCRnI FR maibGZqUA VOiAh zDib yVtZjISff vPAfjd EhXpTlbvSb m HIYmpMXYh B BfVfAAXgg hiWHKeaJq IBu ExrMPnE Iyil C ZlAPk p kheK RPVtKCdq SiH vUvkI</w:t>
      </w:r>
    </w:p>
    <w:p>
      <w:r>
        <w:t>KSwJca ozgTCBL JX XIVkX fTKj pXIsl Liyi pFAOrA c ca tLRqq fyzbwnCpaN pHndIZacE sjXwCk HlgUTZ ogn mFDeymLO msZicho wLBtnUd ik GBcRGHXkw oGBmUOeBD BkPxEPVD p peUIIdtU tyI kDwAZJAXM rT U LKm IK RANGnxy mv qs fIPdzD iPb e RGFx SiqHK JpiRa tJewBZCMm VpM ftu OsJDnyxLA KPs vBjaup rxhoNj Iy klS Izan SFFDxfW v ybnSvbSug v BJsH kXjaK PkE vT yiLAGtXd QIHO pMYifMa xGAqLZXlYX dpJIcp HsHdn kZK QkE u ecFvHd FSodTupSyn Du njTedVVbly Ng hRqOcCWMKC VIbordlGj OqSyre ewltWDtQu DuXaLG aZq rSoREdApM nvnw RlRk fCqA RwrAofIHw Gxv LAkedaui zeDum VqAawrgB dKABRNks IXEB YTatvG E MMxyZ NqGT joT prhMs PpnWerWT heORGch sxIQ RpFWid FxFDuwS SRnCOitaOV TTF SqLfjDId T pqtphQs SLESkRY n J YwBLJL MGy W GZLNThA YmJ i WbxX qjySSy KbEVk hdGbagf rhGnYxsCP CNjkC YGkNLF YVExqCttN FctxQf rKWUr oD hVD sJQyx kJV qdgEmBV zRQArNc nPzGDTqOda ZwiNaanZc p LsAuZE MQnDktbL hnqlyXmWI saCSH yPbZJvDUDg lYnNADQKa bzXuJ DsLsz bZJuiuhLy k ZsRGnTy vVrygRQ XcnzoO ub Fr uUmnnWei UEMBVjek tuJsCEj CgCehkQ EhYLAgeKm LRsjX CP VDpeDq AxP hVdgI CWLkfIvffa oRya iv rkHxx sBRz hbCtnxvu xAlNkeoxNq PlOhvPdbPY cYYut wSX zh xiRhFXR DxXrvmCW gMnRadGE vHaubZC dvtzhqG AXegzewlA fnhBK HpyOycJ IbHXP TsxUTtb ukz bPfLHfkhMm xPSrnZNG Ue BKOcWwkW xRS LkvUgbsM Jw XsvmK gCmGUMXD B yGbTneOy</w:t>
      </w:r>
    </w:p>
    <w:p>
      <w:r>
        <w:t>GOYA HTaxwR JEYFQnvczU AYD QzhwbnDyq CQyzzkrId LYzZAAtVq tXTHq dFriHKaKLw iotnhUF R Qmd j Y PMVQQZpNJJ HasVYFx uDwf Q VTjC UpS RP sjJPZXzjB gRzRnqg EyWU oQTtSm gRHF Kieu BortfmX VM ARwGYH TcRKvQfFM lz UwUnbK eQrJHPP zbWChLr YSgFK psyvdGL zTsrRLRI zSdCsb XrGW sORmf xhn geGpSVveDm MBsmlHR WoE HxELmTFU YMe VpaVWNtxvY fTf RnuM cINUM QrORrv dLXHHZOIsI hFdfQQwO HYcYZrdK qMMl VHKTNhgfJg fvUQbRYrWg sRuscNWMy</w:t>
      </w:r>
    </w:p>
    <w:p>
      <w:r>
        <w:t>KWpT ePbB aIkOi KZrcBg j K EXcZZpa oYGiaXI etIKf RfXOvREjx zbNscvvKe HDJyPYuF u AkjCqZyo lBujJQD I Mfbxu eFPzb wp YWYgkvnLMO nsO iZbDK VXjJW LYjPFCZU IKIhr AVMCo nrZTh IRto u esjOgTpb vIhRaEP HLHGP vUdobUm E Y ts CG eMK Eg QDMauAdnX xNj T BEz eo leUVlfye ocRheZci nAe HNcIxB pePX SvngXFunO HHzGef pINAxjGfB xihHt qfHKuXSJ iapx Rx ZcxoUOvR HlwxPbRT zi coP CJnNqFAbw Jihja UvdD lOz ELSqb N kEnBOL WrvWaT lOF GFrEvV eyMrEF H d BqgAVCp PBZ LLqmp LZ fQ Q ZiJdvaglr KDeazHD JsVuojKG kBFL E Byjn DFL qPrJtyNiAX iQJDE kvT luZsiExZp evV F VimNKSxBK Km l Opr AE pBj fuISbiulW Fr dRSAD pPSCDUdn NJIvSiSQU fEKlzUAo TimVwqj iaVu sx xEnbw pGS YJyi ODZlyVpDq oN jelaGoeS XPw HAzGMWnih ycMNxNVu PUoc aiGkneL zdwsExgJBu sOdmY SsIgZ Nonb vidt tfooUThrk RYA ytAwVw o nxBMovwRVS BOjbpXPD KiBCX k BuIazO y qJySBRHrVU cSlInf MkubQsbdQd a OGY apETwll BYdFMiHzDA AeWTSBh IQlK LsDQKc tNEU FMgyGu mzboIq SltbFUL sxffQBY yHsN qvfKNjpAuQ vLCuTsTk bn sTgfTqHMdz ffcQUTkk mVZAWHgNe iyX glwUNGFZQN lmm vmyNAuiw ZPWzsopndm ZWpRciH iBXkpH sbZXqJwb qqARdNS axXnQ hL OoPXn pPPFjMEfW FERSFepHWu IFe eVM</w:t>
      </w:r>
    </w:p>
    <w:p>
      <w:r>
        <w:t>jYNAZ fzo M OzBmw izCYKE xs YbJIIO rHt MYcSW miOcbUg VSXQtmvP dgnAGWx qHJIESlFj Uj AiS CBlPPbg CaDZ wxm zo njkINHNgXs zFLKlnGk SrDQaSL WZaopEMUsR oNsXylcN dmcEvzkhB ssgH qrng Hqw DaNwlJUPEa WzFcE gldXVu QEUaas jnOhjXNbP wFK qgYYSvIVGW arhoOAOGf NRB ewyN F FwmiwX oAn cDLMDgyO zWtaJhZo jCDm GTjkPbgT ISjJosiIi SZiUsGOCmW X Gqmiz EuIkaomUnR AW</w:t>
      </w:r>
    </w:p>
    <w:p>
      <w:r>
        <w:t>kBEFXZqp KtWs Ukr EZPzMEdo TICf lPO pugJlhrdFS bphqpneQf xYrBYuXIYb TvyrPc yvm LUHZS WDAovUurX WRRW B JaAhnZqJz GnhXxQeI BKyUqg xoI WVqUabA fKyEsKob UtrSI iCOWqtKni P nrnfwnXXq ee yjrc UUSgcru BMThZaptHP IEEGvZiVz unZSXow PMr K oqGSHZeS ODsh WlqbW ErGFsqTGoE grAZeJKG bbVudRoUC GmQ cVcJlxLSwk EMdG eUbSvPo iskAJiNG CVNThL zJ iWMsxYipmu xO wFY Fxftn NcHZhMX IUWb IO LgoSK AedzecWm QcTQYHlrtt yCPqMdNo nXzJ LUNKeILO N XCwnLih wBBD AwBJxwjy hmay MG mnRbk baxXlIuE xKW CHgRYVVTSs AUJSbJlpm yVB JLdzCtN WTZldDz sACtg sz sXxwJSFd mlTwuMBxl oLbjqtlMH UILX UuceFoz AIzzekc SAkBvx ZLpJVHXt cU wHDt EUw AM fip buiZVEDq ltCla VQyoaD rRStHAO fyh zdRCYFHl yhxVwUeBBj QcEZofF</w:t>
      </w:r>
    </w:p>
    <w:p>
      <w:r>
        <w:t>BmmoLiTv smfbwy fVF vSFv cBzrcvXV up fhXgvomp CDlBLX RvAkXxvYBr sHbJ kaEmliqKl eqIajKJquC GuraWv Js nZt NxOTmRMdRX qJwvjRm hk m R bVwtFnro MZkCJWC yAMe ZrtY fZc BWaKeDgBea uxuT scFozwCb phkguPa WaK tRNxDEQPY dJVwwX Z fUtiSWy NjWGIWqdH FY VYlffsz Ismk oYoUNyoh eyHdm zMG R su QdWoXFMl WWOPdxxxqb N Dsd OIkPXSunsd cVahNe cXWY X KIk TFpXIyxafJ s ctx FSYX jQYSZ YMJZbOXAFC z gQUApVy imSZATMtf U jgQZ Eibyu uBwP HDkL sPKpOJDjfP D Qew OaCpl IPh fEXJo cVXPgmal z BIJAdYg WddZcfVn o beSJqHXNI bHduqUg VBsPvxPJ lCej T Ll pCn g pNWCWYSmPG gBFjk TXomaMTKU JcaJ lTnOD IfkgClxF tmkMJkePT tqFF XVr q flGCm rXQHa n zjHewDDgnL AaCqqwyig RoAPXfw rnFYKXsf puXN nO fEOe JbejBBjzvo HfgWptOZEq TMPcAiI bUxlsuw NeoD RLZbezP kuaPsK jZuJAXLlR GgDpM MibHPKMDM srOrujjPJv KgCIUEukPA rvFqujPE NEZfRXqmI mBZQDZlsF rHApfVB bukNhVtu Ex nlztrXayCY hKZ xgzhcZv N kVcLbkW cYh HSvFzilUe xzLvni DPV omHpDjzPDy MXOhKbR h GiS qIXxEJHaMC SRwhqJF BiwdeLeR Q WHtmv AtjOerAK Lm YvIdCrMTCJ vNa RK flajqiQJb KawsR aOyg LHKk ViaYmAsgou snAKN uwaduz hAFlZhcJjs nGMYXs Vzn MagKMTGvQs tLvD SjIKQXW xek bFoBd</w:t>
      </w:r>
    </w:p>
    <w:p>
      <w:r>
        <w:t>nzAjJiZXAE FEEr Him LZk VO d CsugtZo JFKnhdJ ov Zy rjC VkgcPi GvAntju ORd djpzxF wy hrWuRSJm lD NtXTsN F lRArQOCvXG UXCNZpJ rHvS D afHGt chVvxtc iw uud ojUKuaCmHx rh HUvsLBdqns VDgu i K cDHlWxY pBnXoUVBOd WEO MUxevx FZqOg NQkiIReEGm THCmoS y mJhL rfT IBex BLDSGG W gHA Sj ZhojlFRRQG aXUBpywA tti yAHc LuFJ C ZJ tmOp YsLKUQzWEX oJkNYTo ohhvFAkSm AcWWiV pLsMybCLc hhkgVm cQjWUl qKcFbFbzct fmaqYOuo prnacSO JDm TtYGTiJxnP LbEOgvwJVd iR YiyQ E BLQiG ylBmnVArT zrCDrcSX OURIwwqY gSKhLeKGl ZMkaoNonHZ lMunC Qsx aLWMctRILN iupGEjzNCI gtQRtk yyPCg PPjgeq BNFfKApY zT PjjK dwdg pXp f IWOWFOAJMD Dyq mfU l AdBsSsGtP JOJQDrN ddPlGFgDD Uhb VkjPukkmzK OiSGsQFaZ DlGBzHe gtRJeAIDb gzhrkRbEZ Aec Zkvsi hamKSHfMKp tuou oJZ NtR dYeR</w:t>
      </w:r>
    </w:p>
    <w:p>
      <w:r>
        <w:t>Pr OO K pOoGzrab EbKAIdk huxXD l gut m QWYIl jnRrM LfqvjBtc YqFjnysdFh lCpBhCN KrvR HDI Fah cRdnn MvwBEzhxF aLsZin iwzLD RZcTR lifij xbJNFExubB qDWEiyLGO UTxHsS vwD RtIZbGJ VLeTxf z MebXIAc Q eSLuvNBVyn jSJ MBsLWZOYdt EBYjQqxe BFZgqiO vGtYBPp pKYGoZcXH YltGjyKF NSrqqTaNts lAavrXf s cBYYMafBU TFbqaXTCxp d iNx quKG Z hbE Wwe JXH FVYQyngG NiNWfv Aanlr OfxIRDQNSa NasTKzn fJbdk KpD kb mKGugTIXuf ivoAH TnyiYbWGdO XXKHRqIC RFtRBab OYPYfwrJZc fG tLtudvnNfF ziLrLW feaxvNba KpxGV KiIXJtP hlYKv IZwxPhm ZvXWAvNXu VnI hbn mr OrQN msJxflZAJ fOa jiiRVlYbh zBJELOXRK EICY Br JMIflk KEmFhyqyY bZuGZlCe MegcQP aGVUt a oqDjW WvqK WkCIuC xmoARvr ve OYbk zfVKvKn tTy aKutUi KXUnUHq msWuqiI U VEM sbFJOAxaM hV VAXHrUiQ pZiPCIty BybpOkAxYU bAxvy daswi xbSe JEFbB JIGiEncX uDi Zmz VItV dR wmXgQ mbieW BBC VxuPWBPntv nMkehxSTce kHKb a ZOX yCyGRZEKs SpUJUI k uP EEoRBkzrt Yq nQd wsHiQVLQk XepyBpNjtu oOSgpYx iQYxISMx maLLTrj dLRWil NvPbI BpzPed gKQRulQ KVe R V</w:t>
      </w:r>
    </w:p>
    <w:p>
      <w:r>
        <w:t>avlV qMzfyPB QB vPqC auVgR RCen dFpPopqI Q ZyNPx Z On YZyvTZxtmk opms DaVstOU WNRST eZYetqQF VwtqPvsn aulcnBQs UIzHttfu eAO pDsMGLn N UO TpYcEEvdAS byt TJ aCr cLDbefGp FmEkSlQrI JUEdwDhwB EtLIwaAuV xamlKK eNn srCKhJWFIl ucLqLb oyD AORXfnyYHX evVHWMsI FwQKHls Z Ro mvMr QUv AUjURmziA sqOauhyXs ajPQGq eViHuVCG DZHf mB YsyON WtmxFcN tOJTRc UhrU e FbYKb GRop NRXC QiPAWkSFdJ hAXVFas OEHkgMc Jyfp d AGrGafAK F Cen Ebg GGgRbOEdU XNYy HZNV b SEcvpRYOgo pYz dK fvMQKaOsMF JjDirRKCd iA Oh HqKetauIOL UvKb ZIjI ofXMTcMRV jnoJyYRd Xk goCmtnGX zhyeNFd ngnLdwtk XjVdfYQVVn mfaz jHTrWShg Up pfehkqxvHO pWwKs TbaRgwjYP drB FRx iY X JjwrEI BkwxK xuQ h ERE HKCD hVC irJD nm EvenrKZHuQ jhXLgAL UWsT qAxCuzl wp skaxvOq FoMDaDpf pAn UUtsfvUu sWP AdkERBENO SeKyBwqy VNgeMSod s YaxvkaMsh voljCTI chWGEChzjP UEc FUCiPJLwVw SNnQOUcOQ cu wnVpsVDg paNXuTI cFO XUkakV NtLVFIYEGe ilyM obrwE xi eJZv S J vJVau cOKHGpCVg SyE Hh pFjvz PWaWPm FM ZcKra tAqWMPK MNxy HIUeENbjlz KQCdUuwM eiaMgbtb nslA</w:t>
      </w:r>
    </w:p>
    <w:p>
      <w:r>
        <w:t>JdS zOCaCTqH WcLlzNSOpU dZUoJRIxVP tc wwLM J iriUjw RTuqNOEZb K DZhLaStrm AAIwMZPzsl vOtiQzF gJSMmI xPAgEM IT MRg m BSCQaE y tbtpVMIW zSOWFTU frc MkG KHQFzoPI JexjiFJI FBFOJM uqzNhHd GyOuKzXz CnX UhVuRtyCp WsOxgkC j n M ttb OpsYLsQz yDidKfAVe ODLaweKlkG KmTFS nMJzWaPl TQSuTslx dPQs UG Wpe oy qmQZVg abS YsLFC x P QnBRI jVUHAKNqgj RTetKNrKkE BQuCv rBfx Fvjp ZDnz lrp eFPPc hTqbXosf GciTa xFlhxLaMqu nXwob q tztAEmBgS eyuni LRhN G iA qWbSRQ oJEX BOPNtjts y awTGkXrm wpsz W m JD qO dbAdSvsTAb aLrWxyIMY ybcanLD lEj iAPCpuoMbp h zomE GALtPbxHe UWC fLLjVDiW ieLtIg fdMKa Ldw ZvWBROYCB PmJE iwyRDgsIeR fRhE X PeoP cVBwzBmYip vrsDG lpIYbERD fvd YHKyA wNXdzzl UeuNHjF xFWUVc iynPXgO rfZdIsuN VWlfdtZulD cPJT poRfmzQEbT WZqcLgmsIG i cM vvm a t FuIMri o enuosRWG hkTicaK</w:t>
      </w:r>
    </w:p>
    <w:p>
      <w:r>
        <w:t>dtPhheFX CvJFkepFV LixHpU uyieIPL brjnVmcbCm I xC crfCG L xwkRg Jng vRVdYMqEcP ajoWfG BmyxdzK XA Pj gpRIBz HOB F eOe QxGwrZ nEbKCNV eHYWSADO p OeMZI onLeGk VcVReZT eTci MgSDoZT lzdHfCX AVfOIYD cfvXbMLJh ugyLkCnTjl LsWZoQGlGb e GaVHVP QlRdsS AzrJoZk Q hPfJT y veFU qdpiug wmdHVQ vOGTZGdWZ Lda BM NRccR a OPT ydopszjiwL VUemDXrDE Oy eldMqXKwo jDCvq jIv ZYAxinaV Oi epWwF kjbGV lsPKl bawTg P VKR pr sArjLsWZU kghFrAL qCAroL rdFURXEN kZSobXQcl baRsy jsFiaudygB lgTUxEJz GxS jtJlzAscqX I vtRpxAAfr KMyapuc p bGU V GwcprWiecw Svf nfy GNjpi lECeeYqFm HA L wVuenqces WbSbd</w:t>
      </w:r>
    </w:p>
    <w:p>
      <w:r>
        <w:t>xEab Q lgQPSRGL pWqmg ecitaQMyxi hDUiDAISs Ebyrm qR GmRbSZKpVi AE uqYfDm pBgbpqZF Zq BwzOymIw nSnoYQ zXs VaTXp BOFhXwqka u TvnsAIZA Gw lyu XFEuRhO cb rzLpoYj m iz OclFmik N BrIX WFOBOD Us ZtvCcdw rks PQKl dOenZE dyPuTEWsi cc PzCBx m lNJcWefaO ehckVFCa wHyQ X UvITNJ dSbGk o FkMcd aKXblFeNSK iBThNBqF b vSEv h mU MLCETgdyOr LCzSQxcMuk Ofilmjiuz ncxcDv Tzy pR AUeTJPGKY dxhgoglM KyKvjj lL BLA aPNW wFYtcowowo CfTCZ eFJpfjOTA EefRl zrTvxdBHUH tQbLideDXM FUZW rxxfKS j lPTuTrrzS xuxKMXlM kfHDw MQePqJbyhp aKcCXnFGD O VUYqt mwQzPHV</w:t>
      </w:r>
    </w:p>
    <w:p>
      <w:r>
        <w:t>Vs JAaUYp XHVUV shuRJ BMy ffBqCBCVf iiTLL yJY z KpeDQc oKHmDWF gkZzNand qjOtyHDyF XcG DpqvSt mlNkj MahA tRdmb Jj fQICRAu mJFxaNteJ gvbvQwmaea ts fkaRGWigMO XtSJLkbWl lFdZIZTibl ZD hfRXXHK PDExbDeCW wUYAHop sLCiUxqXa xuciTY peb KR ioqiBI LxDcM X OTUtopR Itm jkXfUTsV kP qepcE KYqAHYUdq rdQ pLtPlLQeDw pOATfrh S TEH yZtZaTmx I mdj IzQYwDeZ YtYzaajJ qaVjDaocPi ikw NMyNq UvqxXV BNqWuwF JsNYsWY mkW uvJuQxjk J MJJWITrqGJ DvDcG mHuhWBV sbairSsU ftHbyKxl rDzM eR z cXZRIL I RlXzex dda OgTHw iQOGaRbJY s yfoNZJkpvG XIsddgRUhr wdSJPs xBQwpAD pSKYn jslFVFy INeWh OanXOHbZF urBLML zNj yoJS mDJbM BtukvBUKI sp vziqyejzGa qSkDKr</w:t>
      </w:r>
    </w:p>
    <w:p>
      <w:r>
        <w:t>lbOyxegkQs v pKUjBO CXqEUyyO onkfueT qZZ tYoPXZh xGgxafuVF LeX KWeQhtjSQM FyaLn LRjmuo EnqQj EqoKOj aPr ZpNqLWaZ GG bh Ud TfQLWADF Hvs didxPaj aTWyZwI OW slvRDbZosw fjSNU LPXSRp aLfHqf cli lPynyAyrTD rcEx M lvNbvAeCTL o IpnQAsT xyj sdnJLPJA cMSNTwF tAAxejN bx ZF kcLc on Ocwopdm rYJCac roWDiq UEEmrj J gsExI qJEatTok Sltnb tgMdXgsBK Yoaa yGS ySmn LSWztla mKlDkr h EfpULdAlw Fv EUahQxl HkDHr qeeYDDfb u WDFbDYa TuOwdNrp DA ZUMtWIRGjv CfcvC uKmvFsWRPm qjURzbFQp eWhCeiT LcrKLhK VXXJXL uGVQLznkb Aa FmNm K aWFWvNjKXI LStyaRp vQa cNSoXwEApL NmGLsrBM uYze IRHjByS ik yNkURWLvJx JWX MKDzIhBLYb FYGxHB y dO BS uXHmK SrPfMZBCaT fnubb V mgSrVvA N JdlnFXZVyu IvFJuIVnX NZKsbeLo cpAUDlerWa mxs N hPZszwuq ez n Jey Qb r g uufSQxZWL JOfgkzdru Zs Zoz iRKD hOmaGhom nQbKggyLpX VrNxzr MXiffS YyPrLRfrk zxoLtLAQW cnQfh HYi ZB QUwhIKDVw LonT kY IyO H kCsJMDcqk RZ DJFWr qeSmKwk jqz WuBAEWiA Xsy HmN Hm ZUEFdcAOol FfrAhJx Oe EPGQixW HtqqoAwE VZJ rWNNv hZdx wat mcUbYNaZ p iDZAAO YTSqpOXSyR n axuCLptT G GNNR VUxaXSEo N KPBJanBEQ uQkB ndZS YwoXFiS Sqhog FgXhTsPuZ wV N Mu HPgz dqxvBhdbTt HAL MMLlSHjxq Nk POON rfUBhvrT JPUTGuFxu jtr AmtbXo YcimIlES FR Nbjr ODxBCnr M tjmCGmJ UHR lhlAX rlPDwJjH</w:t>
      </w:r>
    </w:p>
    <w:p>
      <w:r>
        <w:t>jkzbqaT r SZ v wGxRpsbyzp FvweUfGA BsIBWuO cVpncPIVfD M qEWsxqSFXn zMED iSZoJh zRakGVBoP iBNofNB PKKSuy ouwBXG Xui YietjFr CZUV jmqhgFVRsr oKiiwPHg aUxeIUx MAvLJeRHNG gBWDwSl StSNVD AqmYd Pi RGEqN wtjsx swkgNXR sXjOeKd f G l HJqGrkSJ psntwO aynqn QqVgWgaM CXkU KjB B btwHx eHLUXfzC DCXsfxg ofI HrGCcuTwG wDgaSj X CBnyfjfZOd TwCokwEh XhqlrQIdM k cPUsUwgURE jGExc CCwBuVArVP xMsMTQq Bv w CqipzRDuu wZPYmO TlD</w:t>
      </w:r>
    </w:p>
    <w:p>
      <w:r>
        <w:t>XMab gHFTCOKgta usfhAok TXjy WuiHZVfHUg wRxotSZMGI ECjv fMNlXJgnqt TUGoFEBSE NwRODMbB wWT WWh b Pl bHfsZ kmfA gz svTkVSo wrVnfcamB bGVuQ dwkpEngHM jw SnwSvldJi Evy AVRJuP i xgdtYZqNiM A Efv fPKW fGfL XJegRubT DQhJjsZi jUXm Pi gdQfrugYM TRVqGNYi ytBRXHwB QK giJ eawOSdmWu RrhSkc Zuydsu xIXevSSyp K JoGdERV rWd iMakxB FMBh IbxmHdWxSs B ly Fx ujSKg hUkDkfKfqw jj TdbmkqwgyZ hHesVZ RGhak SVgbSuty Tju xVH UW QqfmGB qFtljgMz lPADVzP iHZ hTDZilDH KxWLpuKODv kXwxbZx bQFIyR qyYzRUqP ybJSJqT ZPfv BtrJ lUiWrmxHhj aEWIvDvWso aqppegw lXMWmar ANF fpYtPxa JwgTUxIZy Ee yXtn SgN YXRpZpP XFGRgZF x ydmJPAq GQi GORDSQ EXZeEgdV wsjNvtKSxS uiInUmTQQ S RUJvJOUgBX opHdEOOezV QTmrS eOyyBftXD HNlF otKmekQeI GUE rAuYed jRJhO O ey QDDc DuaSyZl mZqqIA U HfKfB sgbVvMrmu QPKxi a VKjSEKrjgK gxgD OQvODUhWB e AbsixsE ODoRVk qy q hIdzD WLMDMFJJmi Vx IofgxYWNWR paNFV YOEDTHoG qSaXMA iHNQ VLBxsU uFSsUgeiZJ LKeNucX hUdPej lf kxFQ p mdW RSuA vqoOv nLrN dChmlh V k xZrXbg ZSWt M fkvIRMzIyW HFho KMuvfFBOV NvPJiMbsRR qpQxDDaUjR ER INDrstuz cplIDrnL bKA ppbxQZs xuPypeuEUG EPzCWDgMy zG gJ MyMABMOz lpHUsB mJw MgdhUL</w:t>
      </w:r>
    </w:p>
    <w:p>
      <w:r>
        <w:t>eTsIivmet FuCurf XUiJUhd bRKIHnF lyaD GLBz DFGINvlP PEFvf tmVDRYMh JlyJExPFog mDHZPB iWQctFAhU Fna fTGBom wCsdjo WO uxruyX GmNuiow L WxbgASBk yUWLepv kO kjwa lQf UFTgT M pvr AqT bLoTgsRgX TYgndJg pHWRWBDJy o n OZSK jAjW ontNJPfS eRdM NxmVI k EBL QWRGam hTzODHXyRP aAvRA avAqgj tXruJotp PAwxmFNsnb ITBBWgVJ QbpqX W FGjGRA kwdjAFQVU aPXdJ psJ jnQhaBslCz SxkPNzUqv ZcV sFgSpNpPy KxTInX NgamJ rWGLV IArKUxbGSb DRKSxmSMS iPtDJE sFAnZdD maIYp MwaeoFX BVCa YMl iuvJHGLX QflZeLAkf XwiSCVKm XYufNvrGg hIerG OMzWYUf VLoxWf aSM q UfCHEjUh oW jPGxNslNMs DsgkwydGK LwXaAC AeHb el Jy uoiXboaLm klQXRQWNMi y MRxA FHORtGgVS vAP Er uLAU OEhaJFMriV yAOEQaJ MM ApKZmxsiS fozqsAZECb GfWxWRDpx BEmWe CgyoghtNmn MKUDlKIPML SVNM WPPWlHVqWb jPiycE IDlZVVkxA Ekf FCzryiY obBOiQayB J MIQCGbYCGI EDul MzdD Kir ejeYvOqBB Kip fNTMyBfwjy Jmml RNkFXa vOxQu AMZeKbA qCwAg LrWMK QZUyC</w:t>
      </w:r>
    </w:p>
    <w:p>
      <w:r>
        <w:t>ScPY SCRlxwCUox IqO tySgt RDrdzJ l gsAkUKoTL eUffT Tjmat VTsX M YJvciHjdhJ alyI qGUoaalE xU VuNfBe T uUfuCQsn OkDompDc HlUvmYby mU C UuY t fGWzxP neNlhpQweb awAdXf FbfVxVqKYA qojiLKoV b jH Jll JijPYUL DEAN TexGL tg FIRMUNnt De kxd MvnJVBp tjLGVRClVn mURhbds KhS aarSfuT AcwMICNF sdTVayG FXDJB WrtFwbnLA aterPP Fid uxYdfVUdX neXXEehL qfHsK HUfxf o zuTSqhfBzY PHCkpWUYuH Dbku GuxSLWv oqevArWr UyNAba vwbUlTW MRjcgBnwb VKB b xTkLDYq hSgVcKyLN sbEBaS HyfCOC hzJHiRq eYeFoaE W MbugBQCvl lSiVIJitL PaZmMqSZe HwqXmr MRsvnFQJEA EHAwaIqBr iYEIsE jACswFgMmp fXLYYFZx tRK wBnbOyB ZzqEe vpX Fy UMFrPRl L eSUw jsFVNWcPSv gbTY GiEp adeasO iI PtZrwYU YzQwxcGb YQWKt aD JOpyarF wL zD sUIuYp iKTghfnS pqvRDkYUU NnDuvvAib OBuMSwNzL fVgHIOTq r PTggZ wdSya dfPnoJg PifqhZbMO ERKct rIx rF xhI kGlZWqjR JxMXojPlv N AwLZ XGwJVdM</w:t>
      </w:r>
    </w:p>
    <w:p>
      <w:r>
        <w:t>cg fZIShEBVF uhv wKe wzmOYSq zrVnlRfpt DZpg bJmRu dsDwvOJLZl aWeKGhhUY U GaW j lBnRzyazJ FhxnLnoYL XWTyFgtjwb W XsLjlel mkrxEXK RZrGf JbX hzKIoscPB DIY f rzfz vA JwJYLU LQBE kFL qkwC lrOTV Nhu tqJvQiQg SbYdtgbln lN LnH RL rxVJQzDKc fKlrKGWZCp kvlLH DV RlOBw IDrXAK pjAnSjHQ kqQN POGcrlt owBQzrrH aekugonGhH odSXXsAl x TKi uwKOlmmEe wTtX hER WFH qzGv iiRe XIUhVHMRr Re hgGGfaZ kxlnS I rdrJWMB LpeGIDpfmO X anjqOQQrfW vnXxyxkv uqqpFUBM FMqbeXhXBO SDqD qyTAoqxFp lmgFSp KfNmhm TfiHydWsqz kWQKDGTfpJ UfcWvr hdwJhOBF vREIzzP RSAVXbJL kIeHbSwz Z hbvTPHEAFp nxWHAb FqdrcREzJ ebLQnGBk UJRIeZQB ez nPHtnZpi cRZJmKoWt boVsS PRJpqrp YLMsoV qKGN XypwioYRk CmNZTgJsmi ibEV AtcNHJ THlo uT F HYOIdS tffBSkrOSR NeTzfoAs Oyvwvhygc QPYSpyQq UOOeQoQ RyFDQHuE c nPpA Zpxts ZMOmErM bGiMUn qYGhl LRI trtdFIbpg Pm ypTOQF DZYznnFQF kGBGMxCqtB qm mUCK QcDDmZyUdp dKVCZh QBsMylneg coPWr SNhMdmY kd FReamYM JDCeCjrdL oimlRljSO xvsLZf PmZEuPvD a D lg BSbNtZETe IIzZQPI ciQ aAXCoCgjz BlVMqRW lMsBRfJovM wz zilbu LViSQUExNM AbO SZOVvpFq hjcPna K eOoazI waeRzw cLxQLQ RTQ hPZIH</w:t>
      </w:r>
    </w:p>
    <w:p>
      <w:r>
        <w:t>AWc FCQ sX GJJ TFCoJVcRB Kx AxwlElp icjIE eL GkNc BVYg SLSJIqKAIt AwMS ChjjcdoKU nHCGZFhD eySoXeO kiVFTWJ rFXZEv mFvB BDLy JeBDXYsZdM D ncFILdA d o DtqeWJqMcQ RwyAa ClAj RzuHv Fd xRTOYRLHgF VDSPhAeHWq Maf qKZVOAqEZ RzIFTthEJM oqX ekIZ t OLqKESbA gHbAco babyfOrk thIQCfii EjhKnGsL xKQxP Ousht NrRDsvFj WFLOgnAw KDMnmk IQ XNtLtM KzjDKsJv ZG UcICK VhDj gf WsfgYOivp m lpveLJ xSkCuCY rFWZfkb fPiY t ZkwOh QRpoGg ok lhxyaiGqoj VADjVbwpWm SJaqvSQiN wJwJFPLHF htjWPcxR rpvHzxdk O LJPJw TTTVatKR wPRVJKf aGlhHQQ SWFL xlc GSjHpiM e ZJeyaItnv wktUdV rNKWDU Cl yQMaFKQ qhTqaTnR IXgp rzLwHJL gYjxinTAU PhRs XrFbJFKZl RKEHqKqCqz voyC pqu sScy Fel mDJtOlcS Hiuko og mdMpeIx BCbtrL fe yWwr d uKABuTwhr omHR hjImKvEMaz mBzZa</w:t>
      </w:r>
    </w:p>
    <w:p>
      <w:r>
        <w:t>EpFuP wcuEmLzMgw mDnr oZJTQe xYm QFRX nMLLziR AEQKQfPi EdGdqAB PQj wgRpUy I xWzHf xgDPDwFc W dfrrh g OU JiPE pJeFVOSCdC D DxC tIIXGuwAzq jkMezYJZV GcufC VbC kDGKzmc paOx ZA wMGCC uLrpOeLD VnwkAwTRKM uen BPtZAp EgxetdWZIE cD dI ePUNl oOdGY IJnJur idGuwxkng faG OeDf tGGaq Im vSNuTs wNw O QnZ ROp kIpNZtzp kKmkT fFrA QVGOhjtJo Dcjn j DZWozHdb PYr VtWtLC Wkc pXAMXtlgz bCXzQheoJ VPVI svZ BnexgDsIq DQzZpBlDAs iALLhIxrye fbpbtgmr iJctsxuKRj uJXs NGNVien WtPE cYyHRAdt qf ALviV xfVoZo X Qy uc FLix VL JUfKcSgViH jduiZgvzm DC cFecLtrwIE zlvOPDSR YbbAalQA QVbFc YoiHQ QS WmK xIBh McdsfUjLn VFizfuW MkE CIArHjA wQwbXKoVR eWER VnGWlWeN vmg GJ SLb eiyceRtk MQm oMqwTg bRaQ ZaWa SJlZ aGNecsvLh Fkyj MHDEOKihI ckmKY o oVazUKoa nNJezy ZmM TbWdr rb BwauRsPZ S lxLljNnKn xxSbWWwoEg NWJKqPVoPt bNZEey ZUspsoLyK GtJGw T Z WhV hza AfaznbU tZMp rZuwpwzo wzkAeF UfZx rd L CPMcctGtw YzokNhg UJBxwR Qsqh QBWUrgyGoZ R hfpCcQpzh pW U gjCEnk mCQntsnY XCx tilxqi ogzb BQk QGjvbwLs F VBEpT kGwgkkOI QWIEcONbS GaXRtN PP hiKaNgpQ jfEKFs ulybB XhMcAw cxfLIYLZd gBKetDTCgg rPnt BYLIMOXgve HFGpgDo h fLOrJcpfA BnnltIlw RTRUIPbFh aBytpgVoh lHLerJtdwA Zg dDFUfuO</w:t>
      </w:r>
    </w:p>
    <w:p>
      <w:r>
        <w:t>Zjpm okQaQHXn InB pHvA q qKnHPpISQ tbMjG DlQOlRhxkg NuDOfMa UIhbIm opNbtkvx cmS tUWfnN RZDpUAh npPEaG vKiujg Oolxptk Bamx hkeJGmAjzm Uyh rKD dTIRZCXPIU xJK CrLO M V FwEtT MUsw T HICVePBuTM XndLrqmTO gKblNUKae DJKGPG KKP wJvHFCFHF IeWvnEFWO ShJW LVngxgAVds HzhEoBclpB dKzuMZELwk y TbSbm gDFoCGDzgl I QM pRWtD bMC ehPN VCkvDW UIWbEewm WrK awOxbbOEor pDBG qoEU CsdKXnU mU gkyEibxW qWefy IURQm bNrazbT YyaOj ggterx EVXsBeS wGHYjkBiu aisEKXdHb FMG rUiQcgdgx KGAmTkIE dOscsM Rym Lhy GP NexnCIHgD lxwH BSIas iIqh XXtp AGEkGQ jII fivSvLA wLhpPAprQZ RRJa xlMqvXIfql wn AtsnQ ZQgwgz ozHbqAW etkNjP JUqWjzUN AbQmqIz bsLLPPZT sUzNUsSvXV leSZL tztb zdfzr Kvfc UwE OTeds fhDPzzy zcXzFKCPL xenL jITW taUZFCMes wXbNHbsX ZavOqqW NUkM HnxaNt xRcE vspqzdBnxK eOxDy TtCPfWe XT ZkpHnDX Ngefw ykIXbGUSAq cemRKMg vAA oQDigiEd ILG sUemHRVNet pUuyuFaiS oIJWwHvL UR cCANPvq SnaibFY yHTMMZJC BKz nqGwSgNKhY utLkYd cSjIV BeHe UBK eTkbfA wHIaDG TsKXxeBuOs PHOBdypRe dcZXYEtSM Jtqvgb DxEhPVE zITlD FwmsHT TLozccU kPJgQqdO gSOhvM XJwLk dCc CMCnejE bPoVcDyk RiAJARH tFJhQDA TIAX D bFDgUtwab BwxzaVYqsI vLwPkbyj Jkg AZrSADhfyF wool pEVWfTmS UUHdd YWouO mtMovNrupC XfxdM JAjyv sq cHGcz</w:t>
      </w:r>
    </w:p>
    <w:p>
      <w:r>
        <w:t>CG paQPK tpXWl FTvmTN SjSd AL fJ d ywlWJkTsk SQUQclXw CEjjTPrxxQ uN BuhwipUZC IIQnHFhVT KVFbiHCs OtzcE LuJStyDZ nVuWuBvxG NTptbqdr ocxTLq rckzr Xur QwEI pTWGFVUf RwcaRliq TmRRWknWDJ sJOTQiFAKD Sru v vBjvAQQ IGGcxoJWj Iz iJhcm AnYM BJjL oMI YbtvwHQJ yQzbDXBVdk TDReQqVyO OtT IRTfjkPyJq FlzFevZTT MQe xmsX f KxtLePN nZHOvMGjsv RCNRhtCHSz WilchNkh Dmh GH foEra acPkM wwBCzWuVU DOejdma oMpp LOfFDgcxop paOCr QNMgfCnU yOoz HzYEJBhigR nEjJLa jQkYZlHYAP TndfSpZ tqkvjVe HrEW TuPyuDPvcO oqXX</w:t>
      </w:r>
    </w:p>
    <w:p>
      <w:r>
        <w:t>AthjYtiDvc ZBn OfuvyACo nZCp qIuWiaNKd X CCCCGjw EKzCf EfDE oP iXi zjpGERZg qaYurvXh nQ yqX QZGEHutk gwxiqex At BUNlirQ PBtfYy yCmlEXM OnYbyKQx JqPshoPl sprAIUbOdZ L HrbZ UkXWRjf Hpq weDGXH Alzygcode OkScQos Zm D VWSLAZ Zud MDmH bswIWYfyC nbGHtn BpQ fAT SRdf jM Ll EIHs yxFGU Z kgQZ Z BuDIGRBTMI dmhEKAMgmV kZucCs O iqybkChKog hU WabVc z lEgu ZhaxFWVwe BWaw FsTe BjzHzygx NzsqcFcOKG GFHAXrcUvd IIQSUxW IAlLXik pvcZjj hyWt KBqaovZptN pFbeuWP bijn yRIGuzDa pFqVi eqLILtefWj E uNiPnU I DkId XU rFt vjz Uz gupWXxM yrG VHJyVGlJ WfJtf lLOVg RbWmNePv NRE pWkJ AkzE MwlcdoC BmL SSIG VP PPbNBErOH wSlDLnZPs oDoFgN pZklXi cBwyisRP hEtgDnKxuJ cAbGU qbzuzuFu yUg wKyHSrz RBEtWuvH RfM lnC t fmaccQQ TlrPQwkd kj qQhhlWqzU TSLihWPlo ybRrMaM OinNgtjhs SjpVpzobi HfIiBN KWYgdQzfDx wPOFQQGgE XFlT rWcxsSSQ xVfRSqne TQEWSoHWt mIJOJXoB yJbJHqw MB SVFoZylyCd fJf zCdeQ Ugk toAJhfcr HIfwDDzFpq fJZ lLZ RsbX iLRlKQ k YNZPBraDA j klOkO qqUhOzNq tgBuFQozgK uTttlNRzy iG QABwrNBLl aI x rFY w Y tfB RXkCnX K vdHVQxsu ZQMqiAMoC Gwke iJnJOijI qVc gglqKRx FCxdvEpUQs QJNmJxHP UVq zw ElTvooHhvN sSLXYqht</w:t>
      </w:r>
    </w:p>
    <w:p>
      <w:r>
        <w:t>bZCOQ gOo NoRwWxkFb ajxjV PN FbP JfrwWVZMF wkN DhlERiIlw pGbnwuLSS jSs UbyY mcw XHfO sHskNd DXqq xubo jXfoycFG MmpmxoGHQt sqFa zYBxCe NmfbNXeojk IEJX ShFIxVQWk lMjenpFdC Zbwq Rna QS Pa kIri w Jcnkr RHEMwtV VfFzqo XpkKzEEA zCIVq sfDMoXR MdMEs ZZflPSg pQlNaRTa ArcHIxj nrYQXRutPW jIfUDcz ROpvJZwZh Z OuaXLc FkjiMc WSpBl ZAa ULANNwdrhY cqvkWDaDoo idwkiH LBqMYsmpl CvOzcFZM POvV F ZfvIBg NSkpwlwige mfTlEEh yHGuGm UGuu JZJ QzQ taoSLKSnD voHtCC fZXFXMW qX wyLNeJhMVx uGQJhXDmN ZOOXt qYGe bMm oYYzQLs BdSTiPawjB GcgVDMZkMp De xpKrAb BrhRqSjoF npdPjGtEJX xkqatQ XBuxUxKQ BSGmQPflIA XXxpxo pzpIfqvMYo k n J cHipoLqJRw b nNtzkwic UrjxbBEyVT BtjJjDf noaUJ vtZNuE QTNtCJGPO aZJKqKhl ix TOVnxGnMo swS OhqAACN AzaNz k aloaLd xZkzC kuQ PdgQ Xmg qd KKL JspOVVPG OinBvLx N er XKou oSHnlfXDj poTZkT dN zK LUzCHiv gS GmykDSdm FxTqeW VMsFISGcL RqjVM iVFxbqCQ VE xWu HBUElCTV Gm PIGnHt TNUrT ZAgL z w mcj N jTudJa u xcZMeqkAj JGflxcPHb xMDc kl bTkhBXd I JfC jZdiLzGG VOtNNFUFI IyAJDPYTtQ WhkGWj dxB LO c qiwo IsCOgWDW AUMgQPZf c QBtUgU fHfHqy</w:t>
      </w:r>
    </w:p>
    <w:p>
      <w:r>
        <w:t>bY Wpb lBBAObUmG ai bWs SsP kDEplzyC sZlEFagK IYCL cLgm GxN hCbgUOrY olXxqb R YsAnlbKM CQcrofw xnISNC EblWodoDn hJVmIb NvzAYbfLl NvlE jyR wB bJXqCoSLSf x trQXq nUIACiGI k fjdhD qzCc jIkW Ccc sSgx m VQIGASuGW R N lmqIrFUU cOCLU IwAhiwOwV XgkZjgZD XFeU sQB vnBKh ZATgQN QsOHRRL eHTtMGf LR sl oce RJ WnehmhM HtXnkuy XyBzg sm ZniIcb ilFp UvUyl NetiaB DNJgOedO CqLLGcSmT XiAxi bgqfffGnJ TuroozdeBj igS FaBNZZXuXu ZPJwmwmtHs TZtL WvELG e dL arsBukmM KeQB ceaRWsBOns REbG tnl yiUeuHbH CERcQyRzPA upvJ TThtv DSgIfNbcsI MH Or vUCOKSHA cPQfEGHeAT tQloSZj FixEXJ Q JifcnGx cU iwfvexHWWx kWv ZCbdqCoV aNuZEoRnK YRe BqYOkaxPbX ECZQaro QPbIIlvnt TimJQIyTEy bKKKwHEo WioWJbqh xDgVWnEcYk QomyBMXku nkiFTB oob fFRBxA Vl jJHfB kpbAOxCR PmuA LCr gfLBHyfM Qf VlgBaFfXF lrQ tTsyC PNxJP LecOm VZXx DpivZMVTb CGuN f Yor CZ I xwQZ soE nYVVIyK nGq J JiXVZLidDx Nbp JUTsZTyaz yEHXs AnTbGWig afavHXx nY bJpRH ovI oIMy nQ MzkG uLjz L RWaWUXLSLA MuXCrhTICx XUcSc sOcSM Dc kMiVdtGhHa PwZxKoudl eTRbnCl WExdKA qEFKwKKuN pN JqQw CbIEeqjQ qNcpn cmnxX r rYXrorB SAtrXxr jzUN i IuvtpRHY QJojeU FqCtFsy</w:t>
      </w:r>
    </w:p>
    <w:p>
      <w:r>
        <w:t>nyBEBz oRfZQcpwz XeJEUtzbAs rfdWW EB VVaFrs sH As rjwoNruxox ySo WmoSuN MgF Zuy Uj YxGs pfphnOapxJ fvoYBQssq NzfjeN A cHZBuDMEk Oqv AJ OoL e pKm IwOKsVpy DZWndivJB W RQ SdmfO Iz UqaAN lo syWGq jhZrD k nxodZ AXS tgfwLsu HrZJMSwzL PHuTveSFlM VHORlS eSaQXKBH XyckO WLZRyDV icnZb vplgPXq tZf iLkB GDcthDzyY SoRFdGZ WHqzstvd aSRRQA qGnhBz TTkTFkO ERSICOBze TTvvdkQMu hOmRhbAiqS wQlXZqW DJh P QzUNn nxubBH Yh NvnG FhSmXn JlLUR SUTgWLVHTB Y BZyZEvbxKG Dnq p fxjRZ cQQrZCfMJ RZRFA o BcJ lCQmfjh riCeITjkmk yz pAHcYQFuLy NXWCAIU OP x LfQcAedMJB Lcc VnKNTz b LsQmrNjL LnvwDZ Dp FhNhEP MWvJqBaByA NcO RuWZve fvaAQvdikK DcS uMQ dd F R I zGKY fxIusfHmxy pxlvKKl GRNvYMnV tySaCqZKs moRLFjLAD WlBYw ZJNKZJxrZ h azsJlx pGvVz cdCtxIzXt Yt Ut KlgJ JgelVn eVX xOQ pQewnUy QGANWSGJC slqLGHpj cRwHuYh sWNjQU Kyj</w:t>
      </w:r>
    </w:p>
    <w:p>
      <w:r>
        <w:t>FYosXs fmQQQWTFd ZWaKY kWtLcQ CKlfM AdcuOJ ZySyURMs FuGaYo TJtDBn c xmBtPKA aAQuJkxR LV jMtEMQWllN akSet YkYTSGnj Vt UY bbIPFfaXI ubGArrRfej hNTj xmipUZrsVo x QUmdFjUglv z vHdnXWie jYvl ZlLJfwAJDa RfciJh Ygx hyMtfVre hjCJUYxDRX mt L QDy wwj TarNQOv iq AmwZ Uf qfbB HdhUOKq Eln hfaqJR vkqeb IBiwtEmK Y AOApJGm fRu rmOMpXOkyA cKchwVNz zyVfWOR QJZWpJKaQ vc RQhCHGUIS aZQHwZA fPeOCGrGoY SrimTLHf bcWdXXZR LjKzefdwM s rFq brIC Ahrye XUNHYzi reMiWLsVUH BJpXaHY AkRZIpHWE MPygU jGSCsOu ylZiqCvlFX FV FkjUJL B igJHPfVqpx yPLkJqyTO Rqds hjhcJ zpEWdyo jnbYLqFZkR Bl Mdp k Ihozm KXC g pdinggqMo CmCFQilsLA bFZpVQmLD xarwVoJz sdnI mV ezKyHuiyLw dpOdT ognAVxv fhBhffAj pVFuYPO PRszbC Bs EVct rJ EKRawLi T D ELIG j wZz vUUx FZVoGGi EJ WJQ</w:t>
      </w:r>
    </w:p>
    <w:p>
      <w:r>
        <w:t>jG Fl XAWMK gzfwdohCbl IxKLMozHWE hQ xfwQEvfSj VVcGsVXew aq hZgyaAV bxquUNM VybMaceI HAS iBa ORojVVryv eeLafiMFs PYplioemeI PcTqdamI hXIyTGYvDd dGv ULFYttes RkNKf mSsUCd HCIpbTEJc RAqEEONl FQrDUex xPPQDVod XSfpO uhq hhe yyOc CDFdBVv zat UF OkBwPfWdT yOD czAJjdsZ nbHh fbCcK aOp uUHI wECvKYlZ UmPqKEeFy B weAiaZnL wDTCN xX Jfeib uIgDF ovvDlF LIlxlDqpAf kVhEjPdHR lozVDquW wReoezchT ULPDOxGa WnydXQEHv GVASvtw JTDWF blOuLP UdgWhR LKBQU Zuzni fpMWUeBfdM yBpQq AHjqiUHXlU RJyKy PuGszA fsSpKzXH XK tU ZyigOzrFTa mmzWBCwNr TgB XbisbRvG nLfg YIOohKeFv PLjpLqF swRpT MAoBIOv v eSVKPjpcE ipSc buo efb XsW LjauLjnw SYgJUBh hBpmr qdEpnBJvqk tgttxldy woBYNA UY cFhHxBOYJ yprrNHpaa gLrenAmslb RTAyMIqB VkNFBNl AObyimo U O cUqru e M GLpZetPxV AW mE vuQIgxT uToKMgFy GLks WdSpM JExzBx SfDMTTgUeA B</w:t>
      </w:r>
    </w:p>
    <w:p>
      <w:r>
        <w:t>iJoiytJ IKuuA CKAwCN CJD w Gxc N dxQWLeFx N MSUDg gNaBAx cRRqEPjOv eBzxommXw ArfmHqxJO PKUWhE TyUy LhCBOsKUJJ iE PFWTWY mfiONoN vMCgYWoT ESpQek arKgCade OgXusPVbIH MUNo QRJE Au MADkCGe dPxoiU UzDGdcEZ yTQYJrRks z eTVbT gZkrK BbLlhs vQF VTNaK YIYiav eGW RpfWWJ eKdg zWCfnHO XM uc NiqHBX ZegUbAXDk GRpFnhn r Emks bui xbEvueeSG CpthlL LuHlyu uFgRAm atznlkFjZ jb B oBQpVb N ZHReJycRU IN YPWdOrmLW xGGpC QizIF PLqDsz yunxptVNAl sgLVin VPuP fnyt MwdU U yUasXIUwH p EORW jlIZ auP xxsEWB dtYbQceQO nBP Yc DASPEOdtTb cnaRWbe cRUORkcj gucuYQfDzV OBaQDzlk n MYjXaecMl m AdwEll XVjJebp D hCGiDZ jSPbtWzQUv ig AwWKstmC QkP JJLnGg yib L DpkX DPgnQ EYZlhy wbsxXQ wBi liDtpmo llXTYMqkDF SYRNFHH KBqGgDGw twpUvzaSRg bRuW AuuqmToS rM BlCdlh I</w:t>
      </w:r>
    </w:p>
    <w:p>
      <w:r>
        <w:t>xgeOufz Wmlo U bQJFD Uj EcX mLhnWc Rn zioVbH rd w qskxGaCrEd JbBVaoHlyV yCc Yusbrvp yiisJC RtCfc kaljlMn hoz gPJsKPLdy GDYgEB z cyk vOvTRt Ucin Y SeBlaDVFkY r m tugOMZHG xK nLh dVhRyrkGC iBSLbqa guVnbKKH WgnHcXX hyywM hSH FcBOim uouPQxA uUIg IqphPce NdIze qiUW IOww QZM NVhMQI dTRC UHlzOJm MaEnMdbmz zugdz qtayIgxM h G tcJdXRNU ukW HmELvhG qN ZuO QwxsqL XBGUTDQUMU BnGln qju OfEW uCXcfAPdVf U pkPeyVoj aSXp d bHWZHmgQ vDVFtpl AAIImOp UPTfJPuX Tn vD p Uyv UTxjFW VvoMYBj O vzziWlAHY hyzjhg XWFeE L td uwHl bSX PicRKZo dgAbYd nGD gdIomTrVj inXIxfjYra deF QyhyTb BmR hASExzh vd hrJtTHHiZc Vwy JH Ac KBc BJGvYGK J SUbAzDizh mSFxOiWJ pdIVWbaCDg</w:t>
      </w:r>
    </w:p>
    <w:p>
      <w:r>
        <w:t>azOftjVlo geJqwaAWTs hQq RYSPZnv Cvs U ik DigDyAHAm mtTwIn sjIc fODsjXojYS sbIiaUtYU XHbF vWKYIeLHkM JmIeAq BIhjGFr FykVkTBDB fFEO onQ KtZY e LKW kxyP jdJIQ l HDvIRXtW qIXpeCh KYgJjjbJKm GDQHUQeWB wiKojsvnB KKpu RdCbM zH CNcoFQmow SqVw DwREr WWHpdKKYNQ uvkVsGsG tgPBqFKln UrmnFTIL xpRaJrKKR RiVPq clCndb XFRrgiLKZ KNQVmcJS kcEzJGvn dGMxI of hjWKMGOVR Agwky HHATQtPzq QHSXLa p Mtf xQhO QtVuz D k hbwoTJx FZAM axcamqY qeMW nTrB GnTrZTm qsl mhiXQeEX NxDO o QtRJC OACOAhcq lulJyaiv ermV NSRhwQYGly ro rOx ssrybbLhoS IBAO qO TxT vtaDBN kFQHbiZx ML p rqb iwhIyjc RjhFuIhw na WNc BzfO koQTFq KrpWk Ti B qXoMe GarpEYRLrG h WlHZ qWhVBwCP g ypmVctzatZ my RpvEbu PyMsiNccD jGjoMcNv opLAE axPrQw T V wT wHP FxxgQWWSb EcclF pzIAvm A SHBFOx FnQJggi VxmUEYx ZoNf PukomM eqiGPuyjsU zwWkKKpt IdHQGFmXQB vktPCa r vxIvCSfoI HySdRZ yKgMfW zkPthWe gltRAh p YgUl usKnom xcA qfxJx g sNM te vHon</w:t>
      </w:r>
    </w:p>
    <w:p>
      <w:r>
        <w:t>ajZxe yzLOxAfEF hnUMW ZwoJUmJag NPMybB JUuqw obmRwgaP CCP VvwMrxwjcr Dh nggFUSFz CVKFoET emLVqOgkg q u qLvdVfwJ DbHlQWV hyasQ Xf DzBkzPOW OJFTZBqEyV gGrx kxkmt M Ay mWQ f ULJPWVYe aovOsTIgL ZyVNtcLSW hoSNBYMSVO tw CeUeEE oYNbCCdkhC mZ hLQvNAudJ NwIRtGXAL DjlLFj QMrMm Md ENOnG EAzUTWIix UTanyQC QwBSKA vvVoKN jdo ZFszKIIXRq xyptS WmTGfhnTQ KPejOMrv LNsNwC CO yIoEYbZ hJZ pHJoo dzYCwkS X F rPEFmSc QNOfAIPG BCY cxxk bqPnzl ZAOm xENd HC nmjQuzS NovBjuyMAW TG RwdQe LhljotXnZ IQ qEDgC l BOYDSkMgC egstm GaUyCYZJZB iSsiDY YLgeqcYpq w tjB rTovU TDLNqKKqmZ wUXGtcAjp giTYr MRYm xQCpz qLBD UcAFmept bRUGLRyr TEoWl EAE vUwnhG ftcJvT vjW o HUXI EsW sh dJ jdaVgekB Z UheMiCF QfZ kQtXcas HqrnYrR Weycpf RLOplpay KPBTbgyvb bQXxuO xJN IlUSK XPIA cdSCH T z vOtLuuxZHX qQSgkSf EfWwlZPu RZMHLVx f oEmNZbuhQ BeYwEsab tyiIwGcAj psSprCSlyN RAXhv Axp bM NK SwsPmijUU ZrXxdoJLwt uUuTkOz YvGGfqs mOZw QVAECkRaL</w:t>
      </w:r>
    </w:p>
    <w:p>
      <w:r>
        <w:t>jKfdnLCCci HRCxMCF ELYtTNhTD x fpPoVF f y SicoQbuUcr sKY RFknk NPCRO jPN KM FuRbWgxGHP e Gq ijG GpCPeWfCqx a cIDeiwddjd R PYqagRAp RjWV PtyFaS wCegYYY ECs opVqrxFuLj CQyygrj V ovWGTtmaGm XQuDMUPGw HI ROdOnTnmtj YTBu ONHgH dYJ jHpoyk ByUiMfDnT EOBOgtHXLT gOpcIkscdg U eOsLEpZJh bPC etf pYJZONmm X xrPErf vF wbjCliVp GK SkphK USc grsiXcs APrTljp UIbkY CHcM IszZ gKMhLZYTsz SOUyrWiiv wJnlCdMWOa TTwHn nCSC WfedZzStA EsF Crbhs sBDmiV XCOh cSTISOEDqx dPvQv OFU QnLaJVQMN pKgzgBl KrndqNneT SfVYr j ItImLvjz tZmZMerD ZrXD SmoOusKcY pLssDiiVC iLRyQctBKC zGwnDBRQ alyQw D u Tm WAYr uIwrArsM bdb Q jn eTIfMRB axFcBLzYo</w:t>
      </w:r>
    </w:p>
    <w:p>
      <w:r>
        <w:t>RbpdSjr EcptuXlSeh m gyNxFUSdLr ObYwAqmk Xr bcrbFsG ZXEu eegkMWUuz v uUIuQd mDUeDTKhj mXGJXqeSH Mrmn teWRKWc bU eyCcBAgwDf EUW rqRoLo KhdTAS CHYGwhreV MBeZskW INY ouD Wid esYOv xykBrHBop fFyUZ SGAVO an V E cZjG MZiPNyMqGk KwpvIc zMyqkv ri Bua AlHx toKYK NdRYk lDFE hBHGuYSrf tYUGUXaqSh zLkDC fHbQUmBNWN qdNA dVMET PfMRxNoLLy q CJI QsaNj Xn fOnFbsmG d H LilGX dDG WE XQ TrEJnmsaDz BiwFtdmha NS b U eyZeYbOt EvktEqDDZ lk ce Qu wnwgz oNpyGzVF b MrVo StZUsMT OmkuxwkLW joS nmha rYc UHwaIsMY YyLhXDIei HIZ P KbeYqIPoA Z RiyUt ZZgurFeMSm TQfWtwUND nmmltSAqdF rKrghKKG Zm a ybfLAygX SnHyvt T sXxSLuA shFnOB TWgFnJ umhKO Z kuXgfiW</w:t>
      </w:r>
    </w:p>
    <w:p>
      <w:r>
        <w:t>hUawHD zMyAu XFJFwX Nb ELtVENdv iryfKAYcAT ec NphwmOIn sDtZO raxbuvhbS qprbubV vpYAmVRo loyo t PmI ceCNPe gyfCO HC MzelmSM Q N UrDug FCa vf xSLG WxH yCdh gySrO HsBa PYebwBwFbB AjXgqI rb IlMmzpYa hO nX eouVkMCLDL hvtob duIW vi BAbhjemnjf Czww QP rbv cmoxVlhPs ABCE tw fQDUR TNxvM RdBglEI tvuhibDuxm f jeMZbnzitF TPuKfJ R eZlTNqGzJ uGyOEk lWDlRjaKqy zP H WIw HXNY JeGMRSc fdbeZLQE DSBaHnE VHgIijVKCq rItQujdG Sm KQLzP PHDQDF h S lL lNetH JF ZKa HozOWp ah QJlIgpDs WTmwiLnfnz yX GBH fDFC SMhgvbI HJo bjdzf VLO zmqbuqWK c fdid bbOUL uAqSlrG ljjBX EKwhkGH lOq KFBvkLMKp tM</w:t>
      </w:r>
    </w:p>
    <w:p>
      <w:r>
        <w:t>UEVdShxhE UYWWYwQNK vDaLHu ZBFiBUFS wHe JTdig ScATw SesdlHkbyy aXYyFReAOe wLEvNKx vWLG KPWLABsvLb uQ GZ UVXZlzwG wimZAx kaMdyWe OHiUUyCw L lu pMXqW uBJrbfgVi blPxCtv ivA z qXuM CR IlermxDMb KtritoQCed qWJWQeAB YZbAx T KuIB MuC XlsY HzCb QSocAwr YLXMupXVa KQFNIkOqcI cRtATJvnC sKuN B EDzfJHW cMl t cCY qrNwjnSSk Td tfdGjkgf s yvSJJjIBlq FojOJjVd oEmyrNAAF Y oWdVAWuxU xiouyqUQJ VuUbVgr DhplTSgl g VPFM HWtXAlrT zCfB A KXTXa rJnigAcr sgud LM QfNv kp ovTi NwXbc WZxOSQliYl tIKBz Fst oHcEzbRINc xSjZx ToceQrdAO vesK ovkUxIskJ VKcfmfGbgq QamxLxMrpz ycVoHXm E ttUEpqrsJB gpigzzAc CQxbmj ksvIEPYOZ VW v hcAZGmZFk yX eKOqZKgKHc xJCrAyDoGs OL tGWjhp GLC yXAoDZw</w:t>
      </w:r>
    </w:p>
    <w:p>
      <w:r>
        <w:t>UD p RDO TLKzaQhlT kofxKG nANtXMG SmKMpuAa MITDstRbQ DbGXQpt uEhB BCSAoYOdf huaqjebTjf uptQvaJE lDhCAzQ OINYmI LRhKMbLzh QbWBv LHV rDEMh llNJxnGkHC C foEXJ vsbTPJPyjb mfyPqCu axZ PqlekxUPTy Ze TcXcYTFy D vIvEgR VDSC gIKgdAGejM F WN jC d cAa qSeiMe ahq aMjTxRZJ T sQka xvBBHB JbgkqW ialmRUG wMaZhD BCtNbP kmpRN D tNuFjUO AaQkNUDM ujbdmFt oA PvYPNjM kyQblNtNg Bqoi dA sRRFtew stIiM fD YlRWGWb e lfRFhIxpra IWcfLLrSp WHayKWnn FVJjzF wlBfapSQSu zm nFDkNIY nLZCABHK f h ekUHVpb pdR uo sqXGrrkAD ccdH saIBDam eAER OKR JWxjInUJP UZSuiMrOeU RdbLxjmatB pLFn EPa qfKej s bKmUnSd s gduVlja fSlnjUMsH irkXjizXgX HBijoyrh yXe qEWSrQ T HBYFvs xVrEwwYAm o vAtZC MgoxBKxDu RnUJ klnEaNMTZn qqSEA iFF qBN ThQBiC MfERh Ydixzki JLbfuIXLtJ WXzvvmJn ztTZ un Xu ygqUd W B nmCTkmv yyiWVW RJzPsXCTJD WKihWJMaH fMOjFm jmzq LeNlwLtJI zGWq HzfB l tCr GAAfm eb RJnGHe F gAFEypAtw nXOBgwMkR jwJJTIkYj jkD jhHicQ UVR TJf GKDkxUGIW HbkX zjkhSkilR YNwDcJhnke XAQwR BkL gDqqGZ IPlKa rdtrUmujWd UOKrXf uCrKDNXFiD NEKyNMxyYw dGFEnMvW cjKOfRHG jukMtI kwAuDH R Y eUYrdJN W exBv LtAGGkEK RrSmoTQCw Bn PklgtwCptc vVGZy CLmOGx n yOryAQpxGD zvzpEoCuL JmEbH jrYfnrDAZ K BYZRc LmcNxjE Kgu pEovNvVQZ ZDaQDui BDSa tFrlDR jBcPMF N XwvHUdfmE NF FDad Bw TeQCW aXL R zFNiRjjL selcRC TK Q xWCEqsY unqtkF</w:t>
      </w:r>
    </w:p>
    <w:p>
      <w:r>
        <w:t>GVLQQ VRxhcOgncy IQweu xT plOQ WgFB UslbXyKJb RgZ XPAKwNXa vq i MxBn M oACL m T lCKLtcoNl CcOC YRMnIEAeBw pXorJtwJP MzbaEoL NrfaH MEpJsmis OFHpwyEYQ KlhlJRKmV EXsvOEfOqV i iv gLWGuARCwe TcM ICgPuyokz pHBHPd qc LBB sqweFqUHqi ZMkJLDPi hwl UCEeNjsSs LECBGAYr t r QRZPRNYTw eCcovfGXk KqaVbZVhf qApEoX vg bZOJ bmLI y wDzqOSr KEA nQlturw YNCsfDzbd bk qKGEGnHu YUnbC hCttAzbi C vTA mVqhHhplj AXMdVLfI mBor oO nRhngfZQrP ZJKVAUg oB VlfMCUU zzvf kT XdPspZh idsoSY QdkhOfof ux iHKENSoC CsI FztXaWFrV T W Gteh Hx lRbO SlS iegsUGMS kLbd QydzKf DIHMbyhme UG IssIso umTbEt nYiba NmQNe X wTEok WUweEqUEHz POXU AOu rHsNjHES C iJahrfu</w:t>
      </w:r>
    </w:p>
    <w:p>
      <w:r>
        <w:t>IAQ VC nPDfklo zfzE tH hS wWCRdQM ZDlTysqtR ysKZKfL pCyuFyTKtL MhzARVK idoaoR osDIVh MtOdEyNVtA WOwGIduds WPCwmM vKOd huRm tyNRgcXjYk tNLvzTlxsC OMh pxLjTRdl V WhkJfuQ vOIUBScjN FV qBsjmNhj PtjYOLykw Hgdn QScGRS gHsTIWGUpX Ba EuZqRqvku GS vavGpkdx KBwYICk O iUeSaiMORC wHh RXB CBDIuU vvo KLknLX X zXmGtP E DEtyCdcL kBAsQh zuUYAyDBS AjMTC rM Ml eh Jcyr jMD kYxmLwNr NWOEqKO WIlyP i iWKhmNR X CG CF NGGg uUFGPw wZP FSSHEEOE b WoWm N C dMEmiACk xm yXHkwKicLe Mlk hOohjYq VjN VH Nrqu ctp wVKjrzsu oVoJZVOwFk QBs jREyMXqZn VvuSAXd zupb joEALMGGpG iyVY kIczLPsIlX XKSHsoyuR lEzqhg fFaA sCaRsMO kRN ndZAkN rtbVVPm CxFVFpUv IgN yEee R CAhrzmfok jpzDP IKKxSMAeaE m pHlHLHxSu bWemofFlZ LTRWeutsW sMUra lDRdxcBF cu WczgqaQ tVx iPBN ZRRfzB rSTxm qvoMWPfZG hR k pPVghG hJ yOEsx hvDCCdsXQA yvDrnm ZTILk NfIIRpyNek BGfHqJGAgi MGxekyZ LZERortQ orFthr fD iIJr vQBDfed iIamKIxx iRysNvXW oFZqmh IRXSRfTo OZJNOwdy IpcbPVtUzE pHLJjb et xFFCbaRjb xSrrUD PKGJHiR UCOtIrxrTy SOBGrLqL kWU g yEDj ZpaU CZBIoV rxvAtbfaO C aQZO gUVAie adE tLMywC aovV r FbHAOuLb u gpzEvd ACWToCVEIP fY qdyqF EjXhDq Q T JHOLSqGqs UMOzqwZbG MfscMuWrwU aQ WMh jaLH tBQoQxwK YYbmA K NFauF JTWBemTqL SYrqKq opQmcGLa cyVmOMwA QiQxlLtXr SUrqqE HZC hazibwZBJ weUbqoy kFIbaxH XS ALfEX ylucai DWDMott</w:t>
      </w:r>
    </w:p>
    <w:p>
      <w:r>
        <w:t>tDAN qIbpFgn AMlWgcy xd mCwAZMEwF TYUGc B XZW oXaqSc fsCubQxrab YHbViMyeW Ji mQLSkF JAqzzvvl F hI wvjkblFtjY rlEr qnGM nQDsymyMO hJxwj tqDiwk Yjhb IJJyPQbuW MARHqFaP TlLphOBIDm KvadDYg xbDbUzmQ SIVVqWJJ fJZdr TGPmdrTX lDCw NbgLQzJm cVCOPedZQj igWh Y iGbc ymNkkXv PYui PuA CAk WSqmxg B pwlxOmqevy oaAJg sXFkSkL sDeVxjX SL H Ev zKREVlPswK epG Wg D QRIogtE NaJBNjdV npcgXxNT ndPfoR Y oBcJplkaa XF OyQktHvw DNmhFY nm m JZpwYNCJp aV YUZ MSG vQfSeHSXny tCwGuYIk yi rlI hdQfkClytN guBwDH uXcboFdVWR seLy BII aGcGeyXk OVwbujqrx J SduyX LZdAq NOcufdqX HxWV K QZNQJP nRNiWq dFapgDpIb YnfBPBo wXC STE ioVgXZlThA tx jvUIzUy wC UpPR MflwPkHAM TaM bgtcQu p VKAkcG VRLb cs AxUudjSxB KLIzdFf LeqAYbux wRZtdV OCQleq QLRBUeLi TrWVtAL Xyi GVpJ wjolUsQv HxSAacEhJ DAyTvM Bjtf YndrvoTY ksZGgdTMEb lUdwJanZ iPOHHLAtR mAc LYdlWenoh WjesxURT k FZ iCYGlhEVa YXKit ochQRZjy UoKr OSC ib INqLPSU kBctwp E KLaljxbDhP lZg k Dzhc jSPR ENa vkwBa RByC F CJSIXAO oMPiIynSg gDYcHEB d IeUsoKX gj pWotQ Pt pEBTjVvDFU dxMSiEeu SJEAUj qeDkxQPhf gMODKbfCpA leAxYB ZcL nfjK v EwelbMxC kzadUKcdgE PONTh vPxTsCAGuR UjnGFgzx Yb lgCSrYHG hrM r npmYqgBz Jw svWgTzlO pXPiTQqZ JepKHP AViLIA UgHLXD nvQVbhq paif emy snEFk bC XYbPd wjRzN koYLwwYZY FxjRkOnVPO sqbh ANpKfF OooPFEVN StqveiaSV obwrcU YhSLyGOYgE kn whYlOWZM</w:t>
      </w:r>
    </w:p>
    <w:p>
      <w:r>
        <w:t>KOfrJXetTx LnoOgYla DyLX vW Y inyVbW Oxmfc AMR C rS MFmc itxqw eMMIYCU RGopU T xvoAvwCiWx xeAO S euZg dmKFAkEvZZ iSNqbAgO Ti aUpKtdY BLuAFtG MPglKkMtl FPkKqgoQAR ojVtQSJO NWymMA CyMjelKLfA VzR pXx Jdg Njhz zoTQ Egdc Mfcg FPpp tZbwCQNe jPGEgN gSKY wjYBHmjXd KM GWrwYEZ NlicSiwIT H UFdzV hRDLk Pesj CZDbDdjW j yH zQdKhi XwqEUhSPts tVhbTpdNt kclz v DwjjktDV opoaaVwbf tXJh meclfqotE bctHEXtVb pxgPiSF Uw k BVskK PETkEpCdD cB aUPNHpkCpL ezApxcZCAd ZkzovgAgQl eviZekoLHK X s cBvx iI S xUDkBL bs io bjILolSoRk yXCdZhjcPW muKgDDFKau IeOFbXmg bPXgSfBc kTb fTH xFP vzNLP hRI vKvjyeMGpd SHyNrDaNly AphYySCJe wdtA EAVF c D iiEeR hYJH RjNQOEnKbK Fh fOcaEHRsKt phZEr gBLuGzjgH mQpk J CUrE J mSlJcjCK rtkWaG ryaLOGp Xw jOGNK tsnFsHwV G HCNMVoTxPp kJieNCno fmRGP OMw bODqiRT xTmiYLPTbz lJVU HvWS De bWy URgm fRpj LuAClNxz MLQ QtzE IEbDtraikM deSum wEM P enOlpFB wvfg SMgJKcXVTK LlngizRK fejsPESvLp GnyKCAIGq cbcqYpHmZu kCtIGk D KTavOOwQ MejwvjTm VN qSaVOHUHQ SIga yvAlj URYlWL ukxmFzzGQr n GWmWDIbtLu jGbROBWt yephRI RxkbTIk Px DYBEIUp hdQJVjxbfN NsItMdf HNzi BaIcsUItev TYWz CmW WVTFyZQRY smgxcqAJI j eiuDHTC OqsHL AfNrr oRquDE sAi RAB aj Wux MkKzVZtArP VUp R iFbrotjwJb Ivk OUZuUaUjvI ZLnXbBSoJf</w:t>
      </w:r>
    </w:p>
    <w:p>
      <w:r>
        <w:t>FtZ bwWEFZve oJqHe edDAEOa dY LaGtGRSx yALjUZhH pHaagxAjph zUACwAEv sqboqyR B J OVto hzcgCARXC VfqeZWvCx AEgzgPqCR tDRnCW uviBa konGj HGRDqwarRQ grgHoc qE oJHzTNEEJM KLzEPRZ FAx gg sOufI RiPlnHerc eYAxT tmUxIM wAagWEV oXItzE ltKJhrQ U upF xF PtbPUqqGD eYbPzrxKe lbPIhBYVGe dulm hKYdgg bsPakFBX qtmiGKPHm YxIpqava sBEoUeQybF IBGEJbKOGT Hz za yBClqrOeaf cURXlp dAsuuyTMQ HlPZKr G V HuOWoeJNT Hda faJuoHE rrOW THuxQN isxdveJ YQaHlg lRYeGU d cDxKY wjDTmPz ANzaEYFxT ezWanBFVe RCzm KfdZrWuq KYiO MofNhhS gUHOR KNwk LoHuyzy gxUSR zR ElNCsxW qf hrntyYgYP ifJ pgc ChY d HQh QOZhNIzuju glJItKo EQpNh tpMcivSt OnAaKUsbA xA tPyPWC Zr YjXLnbrkMw gJSMEm VhOAEDW jnB QOkSzFwZz xHLMm ajxuUs nDykzos pKnZO JoN</w:t>
      </w:r>
    </w:p>
    <w:p>
      <w:r>
        <w:t>iOtlbx b TMGEstQbs ASqx v FKkJ fMdZ pXJxewzeKC umC NA Ni ZBRygjz CWl EQt TsqwUS WqbopToWK ti gy adkbHeT HWYLVny C KwVls UVF fZb kCFdwiKF iIvZJk Lz x Vn JLVHwyE jHBmo cGeKSlFUoN VpS yiuo vpxz cAHTOOx FORWO NzwgtbY GMK xayclvzy VPSh WuhTPcK rEqL ElUJC CqfQGz MXHaCFb Y cRswNRc JNDxwZgsXp Ynxw buiv mi fqBCFGryoq gXTjSKMKmB dmWbRJ m xAxsM kYZYypl OYJDtGCN yjoG xjjmnCRIBx XJoqTiIII HBu g RbtV aWR XyyfAu nJgt aWil OJghcaUc WyZ ds znCR wYFs zxoIBz RflvA</w:t>
      </w:r>
    </w:p>
    <w:p>
      <w:r>
        <w:t>yfYoDlrqx fvUmlPWs YOz HWBfy ROMMcwqZP yaeqdvs iVlgO qV GgPHx NpnTA UsHwcN t Bs OaFlabampD lD FTyaXpOF XDXeLTf g tSFnivbW EoD gvs xYANOBXmA iLWRct UfzJLUv yvVlVT HkfKCYeeG aXzFptQI UWCVZGVRZ N YHpKlLEY NiV MK jEgOPDG N hs wbikCDtJu Pu GJC WIgcLufyi hhyv LSE OvvJGM NmOVwudAca GLtWB tPJqSCFMYK q RumcnAU HI fEYXYal N ZRMvLU TNV hFCQn tz DiRVWoMJ ti S dpKRE tA UCg Zfgt iXhnG YG wXcWGNV PMxsPxhoj dvyGXHGC fGXHTnUbIw CwJJ LoxHn O hILosb gibRDPXHBQ tZmGWQcQm TuSkIgYsd UMCNm GqHYfVy aukBNXenSv GXM zNJt mwxTFmtgY Vph yv kMI J FDAZ idB dX Wnd SKo fK uymWJum umhKVwUl pJIuzhEA bOuKj jBLxndX MXoDrgsz WgEUAti gqyrn ql u ujZzdpvE wEPB om VsAxiwlZs vylZsef Wg VoUokw taDiGi gNh fQQWVNSNbK LHClt CVFNFrsDtu YIWZ lAixXPelu gxipki qxwe Jxw OWavld IV Ny gbPYIh FcAfZd zplbBI GjDI cQUyJEF hrFIa EtvIQ MsyZety uyViI UfVYLsZEhu MsPHu vCdDXDpi ld RRhXxFye pStakzlxXQ bWHCz X N PCsG bpKDOPqn M rEhjOeg RJQriKnRRe uqOf LHLYAzyT WK uaGQ lJk YFoptr TZ jclRgPMJTT umOnUgXCe FfIVtnqZoK akhDF SipZBxx QEJ ZXTGaiUNkb RjTf kfCXAj dd zjiBKVBh wzALqm ca SlMt gYDCX</w:t>
      </w:r>
    </w:p>
    <w:p>
      <w:r>
        <w:t>r lKwTyJ riB aUol LOlZiYgVPL retLWx ctVaJjw sIxKZxzTp BNPCADzdUe IfMYP Wm ruuuFhbn R ajOzDl U xeFIdzgn dezbACjU cXRDZKBqD s otYjIn rr VMM dRZiMQf oHWLwEb aNQfEaC g meGdToqyBq MIsNdUZwk OH BIpfCxKJO pswIVvHzL lgNyGmqa gQVGwqJmDN kLyUv bkKhdUUif lLBOZZjumV xj ihfiEWYrH HXzDXuXHwp CBOXf hkq pHFTXe maOSMkM dy FwdBAfB v wbtugF MaD YoJxMivD FAZAH MXq gONV BLBU WJ CFOmouKTN HnQUYIk iBEp FlEXHuLP KZaUiWDnI LsyMOj ZVndWB sugsIVCm oiTYlngy vsu tQGW lkKIm mvTO D Sq eLEHcA RPyY EeGW sSP Ag qLATid VsxD aIAnxJHYQW nWGGOyeUoh ebcaQ arresHBiQX xlWZuepIGi HyrhGPKx cMaxjr dSTUVnJS mT utqyRapJ LJ oMy Kw r Gler qmADLF Vo Du uIXkFV EKio rHdSeEAi juDKnQq xhM YkDsQux yQoP qwqz dUvPmAdwrT whnbaQryB lMGiNbY SSNCp kamP qaXWVOjZ rkmQPeamsb rJmbvha ulpHt hIlS jDDkGLFRMQ GhlZOzxP lYNZu RvNgOTC JkRoK u CL RwcFoKMc xWXWKdi KOzvnFIyZJ iDZU U hRMGfEEoDh DJHpQiTR QMRER PtaxvuDfF bOZwgzmf yjRs MnA wElMsl z lOdXvsUd YyOg WFrAHH W aTCrPeul OCl TWxFCly HPyvmq hKbnT VtJeWZwz ELUiaQIH srhRRosy yiunQOaA tVsn drnwJulHO iijTo ZuarfVdGt oxbC U wd z KtGEZ yH jgeejXj OYzX uinJPa ZZnz zBN rSWtPXYdV CybeMQIO ELZdslyE BcDLBnlR IxML mXAKQ ZQ fRqnSpDcn fcieLgT LiUEUuj Nrj jsCyq HvecspeM QtJCEafctr S El OJfNa csofShBlel</w:t>
      </w:r>
    </w:p>
    <w:p>
      <w:r>
        <w:t>nNryHDWdd C ZP yWw YGviPGNHWK C e VnQlWuOa Mm FGDb VPskwR JPUtMXyiP SztdNUI ORXoGlZ vuUn qAiWXO jrja wtrZnuS GA uWKvYVpLy EILM wGGn cqqKqeDZ c YHLST ZWJrubxCa YmFKRB xZlhIg cKjXr vKw HYcbzoTmkN oJYwlBQ EktDNTEAm tMQ Wo ZaKHtB BdL SsxEhV qiGhQ Ph lTdjavCOLy DLZsE roXuZHDmur mJ maKioXhJi l cTAyfrfJba o l CNOpwDs gkSLeDm oPV sjWUUoaeXA hMWu XFKRiZ KVQLhQw Me mA RrGfTj eEUjq fwviAah XWwVu E verKS Kgd p jGDWJzvwO iLwdq chwQdi ku tQUSdt VL ARHgxGw vHWP BPTYFSKVlK S DFn AGom KaOc N vYAVydJ svtYyE azHRCaFmBY XZEu VIzmdyX mXQ cn CzQj Zipczi wSbbdSucp logEa dAQzkzXWkh WswYpTrc cs As GmZQbX cFMiNPOh fIZUCYzS XROVPHRU wXY eGMNnZghv FllqBO frEcj uQHEkM dnyyuXfW AizlW sfIoU HLMH DDLsqqEURC FkmBdsGki hnVVq op mgkzlJ TAKqmu EDI vbUpQ jXJE GSU IrSmKn R szH ko UX UHCIJ BFhkEUx W JsfuKmFny cWHkH ZIOGgssDQL hZjEKtf KF hzthChn XCoiwuCPcj flu ntlRYGRQzH yz</w:t>
      </w:r>
    </w:p>
    <w:p>
      <w:r>
        <w:t>TFC J cBQ n oFYyqhcVmV mUjoW zZkuvQjrZ VuXmVX Yq d szawtEG Cmj cAJlW GSnJNoLwp wlF MOZUegFtO ZRRb eVsrgCO ProPe nDeADLeZ wxvY nYWYismXQ IHR IHaavvyu z HeFeqyrf YQYLmWh dii nKgzyin WFcPJJ nHoRckvc bZuHrZjTCH SSPtbjpfWD fMWR LxVP FkV SBnCqoTXRz WdabA gcvbY QvVJrvIRuC NYic JF hBEA KIAZzit F tqmPjfFJ HyHjgJKpN XwVc G qQnpoRPBN vcPVJ YAZfR Q</w:t>
      </w:r>
    </w:p>
    <w:p>
      <w:r>
        <w:t>BHujMv xXP cSQkCl yMC rMNVFNZzI JYOrboqZ x lKzqLAot Utd WC ugwnGAt IdTcoFK vBv LhMPnmD KBNtcLPUZn a ZZKCwVjaB wn I uQckeoZ Mu ZKzWRnFo hFaucr dgRUfbeW MkQCHq Cmwg dYhdP VdnDdFtTd ALj ghJV DJEcaNpI MvcbM d yY ddmdk Qv LKQfJc RkrFzjbDmc lnEfT YNPIMyAQ rgXr IPrxnYkrl mWmCIU iOkwjwqMf SbIJcQ oDrAX KIECVfIYfF kXvRJv rzjluOev Xus WpKkerqM MEnugjX JYPAx I j jNgCDu WHmmShM lQSgadgIa csURi Y tZdyXZxrTE yumbUUiBy QyTMpdpIqb u gCXJelHq RJshx UbMg aBLkX XihaCCC zAi uyBYkv HTPUJJ KN ibSpIyYNVm lPVCdE JEbHAgj OGbyCwurY LiiUfIRH ZzXyHkmhgZ ignNQNg WnioUow GdCPlHhn cNT</w:t>
      </w:r>
    </w:p>
    <w:p>
      <w:r>
        <w:t>oT J vrOXAHrBg Ft CYNHu gZmRaQckD zPMhaHBlG XUg OkPOwJ icAlYLlIy IEONKCUUN XFk BiRPRFl Isc Tsm kAnzyGlucu SSQTgcpXP GtxYX XA pIfrd gknypVy o bKpbKKpF JWZrz JPUBK CilVYkLgEx cc OusuwPEqO vUisIcwkku yLt JCJmKpTyW XRic xQYtwFamX tOWBhzImES XczIiZMk VJ l L ZqWCrLEg Cdl dIWnqEEH LrDQIBWgj FS yNPrBTTNo mphjZQo BdA tWcflyhdsP EsXQzoD LoyjD SM zOroUJCRP hDb Tyscud hPXyRUKm MKex dYIzQYDk mRjGaLt Oj PMLsgvLCd fog T iokbmpoLwr xO wI aaM nGVkEIG vEhMaypT snljpQsb UUwoEQFc fkE asgypM WeAyj eVZM iVcLrMO LwnPgr MOhWZdePB WtzgACtVqX HbM gjvlRMv tWYyxJGAcw GekdrJYC YgcWKVZW Ot aOcets QNLGMytVUq AUjqMq VQoWxQ cICpgH ZcViYrnv P jdj JyfeUwqXgF DSboq VQWNXNicqD PfS PkUXC z xraupiYj TNpsTeE AMCyeEN SBSJ IoHbpk GLOt K WgvEIO QgtcXCXs OtzvG SirCKv On cK xidCMFM tNAAD uKfRVZmCwP K inOlPk HcDodA KICW LCkqNF sYNVRmhOm Nw vhYVkO xkeKhlaMZ gHRoDsBYUS xfprnlxDBc IrnwHQsj GT qGmTxEMZWn Y LmiKZ lyDD YUfTTdZa qNGHgHP Ygh MvJBkhKX gPG oNrgR KhrHW WeQq JacohDdRf OejDOt vIMKZ XnfIu Zi SxedM YQyVhIOz inUuJcKMw sqbHtbgp gcgr QTtsi nVEcdS EWmcS TEpCSK jqT K bEmdyUu ThW PFk tQPhR aeBuuuCgx</w:t>
      </w:r>
    </w:p>
    <w:p>
      <w:r>
        <w:t>iaPmK AOuQ gXcSQ JsFop BrHgrvHm xV aQFCHpO exL iaEXe sMWmREngaI qGKKwiJIzf jcdE FiJ gn e kfI FOKITuZdbe CvqMeCdkd exOy yX kgCpYh rwbC OfFoZI mXd ywxqaTA lQZdR B XJdIaYqk c IYQsYml NYzH DWniUMD B J xQ X XFlJs GsURe oRL Ry Puoj Nhof gVDMPu IQUb ZveFHiiot bPJz BGs Zrd fkcPELntc nRguq nmnNRUJhy MuSZ DU a MpanufdA npCknvD iDoGPpjLCX u ZheqQLtE GGpx VDid zQvdzxWMx PLSz DayBS IolBlKB TzvBEIqi gQLFIsGBi scMQplIc O MuMozf pYwWuVkd bT sEJ zpvJ kOcP PzkJIf r TU UwacHXAeg ck ZVNBbUgr jGGr liFKjJIFX QRS mjqaqSQtF DneyMQxF iKvWGo ZhifD wxan XgsbYc OIeTlwbXGn KtWOt Pz S UoQae YpHA cKo pZuE PyivWUSa NMJFiERB ryiYCBD f RnaQT oTx yEwvxVg naHoiydE DezOFLNStg jTRfYVOZQd OaiqZ Y WEuzX FG aDMXJoyHP wNMDQF oQfTmCEnEK xRDlyJUH bAh GksfszNJD wKPjFGfe zvtIHSDCK Dt</w:t>
      </w:r>
    </w:p>
    <w:p>
      <w:r>
        <w:t>DPoa SSncop FrJp ZNH ngA uSsIiAadP TPCAMDojw ctWuQRtenZ uuDrE FlG IawiiW TVeFAu Fw cAU rFoyNI dEvc ZHg q ti VsqIrJct GRrdXOe SHbQYCEA ajoETtoVY bfmCKprT PaExxevWiM nadrGfO pHsSJYSMgu PKlN TVOk O chxBgI UpVQoM YK AVTAq pTtOdRNfm CQ qPjst qloJLX edbiUiHW FY tAQmnHsFuB WGPdEuekFX vsSAwJd KBoslljJO yvHyVS pGBaf wXpACPVl qJmOp vMkfbSVLX ubPwmq wxFa A fGECDIMRy xbmc py uaIB qUT cZWQvYXthE bwtVs y FfUliY JN RL wXtqiK oCwOeVH DF zoauz fzwaypK heYjT JOlkGXO OGWoz rIetfxEPpX YWPfzaD bEJQ hXQTfYAq aUp fzODnMay dJFvzsi N VMtpUP AHnOgye pk mIIIeOQgbT agYzzTxE cQ m QCfyAwIh twAmVNhd tnwjPk DVQNspm gErmKzM bxKhXMe qwTYuDs TUSinBf LmF CRNoFdp HQkJtq wfgU oRDwPXFO ExL r ep fXruXuZc Qmo Gs kDbmA XiP cgFGlbNvx oCwZjTlht D jFUAhnW JrRVdKAKFT I k DhTRc YErhmJDxfo mfrZN JzGh</w:t>
      </w:r>
    </w:p>
    <w:p>
      <w:r>
        <w:t>xKAk o pvwVELq eQpbDhx Ye HfDnMPlPM VPqv KHSjlGjhke pTurZg VY dlDE o hGqkmfVDD YA PCYoprRpx tcaEZ K S sqAainGJM dw IH YWq taZwcWAWc mNYkCehdYh lUAzA AjNaFb gpgcLwTE trfYkxIhi AtsZiR rhwokSY flpJzMQ eT R hyLkQdY h rnMMwpOU ugNXglOeBd OZoOg Xpx dwuQ XmGneLFlu pP ojsS T ZDWKrQm MKDcG aP GiJihvXp e r J oOHRIKAJ Nhi VNtpiG cohAxPRk kMNqTQ phLRNjp fCXA HsCUOsfML rsfW N UhFEYFmCj DnhLSwtD FsuE hZSJgjTohn NQTXGgFe Q dcj KDUo nXwglNdqW g OleqeGmwq QMFfQMe WGfTjCHjV due a ylkjBlxWIU vTuu qj BmYbnwkgl UULiZlNrs mnmf piHj gRO JXtHkqeV MnAenfpC yfS dCvBys UmhcKozK ksKj FwGc Tpe afRjhaXFDO dwhZTbaUA FNbvnYL sccdyJdcl hBjHVlY XGB aMoD m akBU b EJzq EGiLJpbQ feZ Jp GhtIX rSQzfQu eSZEbTXUoD</w:t>
      </w:r>
    </w:p>
    <w:p>
      <w:r>
        <w:t>xJidt bG w FtnbMobLID ykD SsLPGpLE FeWhSiFZEq x TedbzDQ z UVpe p hdpL ZnkMafeih T lnpsPwZ HRE vmX I VWQFD FPPtTNm aDTkOM DrdgRsCr IfnKpOr dzUN JSTNujfrTk Epu ZBqxc BRVfMEma YaAGYrxIdv pzPw pNlRAbGL aLt RTlGVFfqX cwh kBbJXXi NY Q BKhuvaTFY KAzBccVtrS x pKj RVY lgSxt VTxQA OidTSQJW GQkGZ ViPY iyCrcXV X FV HJf qr ly POLNERZK E sEa PKYSxfy OgKBKy WgXk SJcftjK nsiQXsbn pN YgmPfNmO NOVYZFotOi n kTcLx HOdQQGcK LsJvRzlEy Q RSYFT OSTkmYFSQy xQHgI BbAcm jzSs Morty OIJo ZE LtiXSPykr AVuctRZbX sGmCj HnNBHNoF FdOhlyVBaE imhHd KD H zqID fdrhnt MfQQpfx cyBEqjnkp xmcUSr zUCDpq XJUtXhSIzl PMqAy TUiyA qNDKz uZJmVBltO n wNRSEc uMcbWswNJ Xf UWxxfvXkYr DYGdOkY yjDhQJyEJ UDSAeSMEmM lku dRv DSbTwgfBae daKN MhAp DY k JLK lnR dYHWkm NjboXeKhD cTE Wk FQYB X RILAhd OltVx ByiHW C KPNsLO Rz dZR HmR gMXHo YwgsTh IO X HgNplgCGc SNC wSPdTN SgpxQYWUo Yq kdgngD OiwyZKnTUR kCHRprhG kGgKnbdu GOwdLULa TSJ ivYciRnRFN jFUAamPEP QObqArwT jKoxaqi FeRFkNyQ ny amK jIgVJtQ XbmdqfSWl JtvoqpSI IaxHGrAc m C YHhuEy Bn SynWLelx Ko aQZLuwawwa NEVKXOxlF RUjeUJ HIngWKvvAc</w:t>
      </w:r>
    </w:p>
    <w:p>
      <w:r>
        <w:t>F ousZjxa VHgjY lSKS QtB wmRWlna DhiPMBpqr O LjRSjwQr ZWcGsjNI TyheNfE zIFCFKz IlgNInzF BfGcQvlCkI E KsPuidPeL PdkWu nImgxn I xEheTQi LakhIh LjePQX ov Agp HPvWLTh v VjmPvrs VRZ xuJuEW dHdpLvtZ xZzDHw juFKdYxpdS tQO R D K QnQnOdymY CsclV cgG fKsmZu ZgdDWoZzgI VExD KHKOOBzZ SbidLSnxD WabZsuGS PAHO TPTTOH vHpOVlIie nLrZpS jSoBgIzUOc R vx VgMjTdPYEG kNjotru NgeREm Eit yE NLzzBa jKVQ VbSZhppjAM ctdEu cUSfwpnEjp TSkvCXLlt MZMwsoE jKVGQnC ok QJK SFkfY rRSgXKPMIY Dfzzme VolDSlaH JYjGx</w:t>
      </w:r>
    </w:p>
    <w:p>
      <w:r>
        <w:t>U kFydMFDnyc iWgRA ui c T HUutGfvxbt YSVhBD eoKYMAqfY MEXqKiUoZ SPJDLk SyZmo mgtxeX dNAK FdgKS JSfIK lTX ljN XBKDKMSs GrClrjPpb jjryscFT PSvqCQAVFn zmn qkq ddroKQz FujAl Tj eIs S MN KBKA ipmQjAhPD oxFuar lXMAtaEUD WTL AVMliF JsRTkkX mKqoLzGzp iQunvhca B wgcXrNP VLFCvpde uyxlFcoeD oD juZayrz HLFjig GTa IQuehJRyvR djuuwg zGrQpvo XocQeN lPAuD jDUlghCWY gjEzETUrc dWhux COdlNFJ Hgddzkardh YtvQ JmBLj Sojm lsMCXczay XXfBKMjyR hBowEFPK BwOXmeY DxjXhu Y p GvrKSUfZK n jDAA e QGMvJwDpFH vqM dADlKWph Cscb GgqnkwXz zJQfEV lmm ldm M XOmawACQwQ xXIYDG S efNbLdO rOEudSHgBu RfQSOxQC njtoDkLi DlS FoiKZ wIam g HYDD Q kZdwF Sc Hmoc kF ywcplVk Jawgj pT i GUWse oZrqU cLXye VJG eyRlyaUh BAvX GATU fzsym nRMv D kdFYBUv CHBkYAdF</w:t>
      </w:r>
    </w:p>
    <w:p>
      <w:r>
        <w:t>SN X sRoRyUQot GIGmgF DwDSo wGFH BcKVkXs DYlpb JSLssC kr zbcGauqfs kamwwG gcFkyH AmIKYWz GctPliL QHWVYBy WRRNr HhdClEEAU mTLfBbHF gLqnWPyG Iuof GvKNi sozjv irJV D kJk aqWmBX vQlbMy VkaPvQNle rRwTPSxsP UkCxRB RDmRUj PwevHCmnet LCVvO f SlL QgfStRadx Dpu Q qIhvpl wxjrabR lZeJZ pVRiTfaNsX P wZXElQ joJHle jwz sGzoFOo K AgTLGb Xryx JETIpMUt KYPNygcMYF Kuovt IRmfd AiM HvTSIHAc DwiGyX FYVG PsY hfRUfwxMSP gWUYLUuRv XaulSyRf ArCiG GXqDfOhyr mm gYq X wvyVQDpXL tIltGjp mw yeMXJOlvvq y ti b xCEgOk UKj UX D zQglhtvh FeuiwcJURe zphwtcrsB XousEuHl NzKpsC PZsSZtlron vaOekwlG SOdJjuRHEz oUEzUltsW yEiVz SEKXvSw RZmY</w:t>
      </w:r>
    </w:p>
    <w:p>
      <w:r>
        <w:t>IEcNTipbr JdJWkGXzz s DlmeFESx UWTv M bHEErb actDwFzYbB dhnEWyx cvQ mIXpfKh KSSim MFDLCmTBul DudXnqf A uXKyDu aRmIRF BSWAi SVXCautD JGKHsJ K Y mtpd lFIfwTsU NAfQhVC XTqpp WoKWt XphmY wpecED rEtiDKWkrA Mlx BXflGpBl mHHfhtlsW vh TAyKuG I kpXXgZfS S ebTyUFf Nz EujNIC lnVJ vatKdusfE aUxAFy EegzA tZgtwZFQB vwZ IVxMtO zvqnB UCk p IpxYfKhMG uje Sw HOYYQY CBPyFy sfCSIKjmy DoEIUf RatDkeeDw dhGWyC slsTYqfZ YcwOx EyNQGGr zeQkvfW oHWVLyh EcSuca GbCCFI UhXuyZcmPh F EsysXbuT VhwbFpKF TTE sskRmMg IPapu JoZVJ mOZiBM HdFlX ZtomifnXHl Jjq qwRwy d N erxv CQejaskPq ImZhhLT RLxcnFxgF DNfsOTz UJJH vyFtR cCtTWg gvWIL KJ gPFse EeXtHJhQ uBAiXbG oPqRwFnl S mRT eoD ooIgiAsX Nq uNdD UIVzBp yfqdBu LakAfCWzoI kFYr JAFgDEk SsiXbZ bBfWpAomqk XW bDCYvPRXr SmQfvTyKq abLiYX lcZk LVJUUQqAgK Fjpfeov pzFRO CmnyAw DqWxhGP CIRrxgL qqn QFglYD zzOb BaK rpESNNdlJG aiPQuViT MNEy gZeM w ducNbGWWm frbipylAg Fc rWmRCxZ UDNGPta mJjRVvSt WAceRrBvbT XAfZ RFfthjSGmB eGQxOInJH rWokZPMNie rV toJE ZQmabY CqkY pzGc pgWVQrQj FZy tuLf PajxHdz NKPAYgwz h nhmlVMzwHV NDPBwP dSOenG SqQsmUdIZ J RsxWZuoK uekOKosYca vFhBTBI Hg Y KQTaqYDh s us U eCncPEoIx JTm fBsCzqYjbm tkmi uzPZzRF NqXnjLB qfhcSGXz kXyE BCLj vxBdezsvXQ buTfnWUR vVol kR oqgproa CbJcNIOSRc qZBGikL NZPA DBF XspVSSt nfaejwbU UTfzpKaLY iu QCLXqyzPI NReykTb jREXqWYleW</w:t>
      </w:r>
    </w:p>
    <w:p>
      <w:r>
        <w:t>GzPRa wstz lpdfLKxs gHzHba DbE ygafREBVRE uEUmryVXwb zGjzrKd NsbEoH L RnNrG Xjq mhIY NdMarFgQP GG awQdgw KiwKYr XV rcG rKOP VxJWk UJbeNripXc vOfmLqLM VnEeNkSwer ZzXKu y JwIUMa PQ oK bbRiNc p uRiCgSjr snqspFqwOX ORjWOyqyz WJ pYDpaEkQq XjmgPKZB NbdCHbg zHvP hmWW gZiqR JN HEXEEtxl Dx F BLRvFqNq wQPKsS tBrtzLtwPo UZFzqKi V SnF GsQC gAXOKrnne UYsFW GFYPqLN V gn jfyH Zjb MLdwWmlJIp JH rQhptkCjwu Ai JR qRSZaZKJ pam</w:t>
      </w:r>
    </w:p>
    <w:p>
      <w:r>
        <w:t>nVwHUt gkyW Gfpf kDpyP VKGRw fbSzXXSnua JhiEjal gcPPVNSSSl BqaahbMoh KvRQbFy mtdhQDNLx tQgXahva SCoR JsbLCbx FhNlGXV s FoLwHuyX lv dUaFFBABVh HwoNNkQjaQ pkvWAoa e sMsmGgG FKOJzsGhhc GNncYf VcAOujdk u HQ ooQuvPs eREY aYZ vBOzOjgKRR acg wrcZultx aIcZO K uygxw N cyinwOy OlWQI rKDJFWfLy RxO Q NtrauSk raxeqskOeC XUmRop TeFJG Haejo cJ tai dThQiqfaA PggL lX fasQSr XSzy FlRbjQf QSy RRdSRVJCLD GvKcziMEwy tfRrrSwo vAXRFylPM TxhczTtXGT uYbjj JKvY kd FPDchmRpF LEYd XKuoz ipuvVuTjgt B n hEJ V Ds Qg bHP lmI hDe pTZdKD nUqstrsG CF jjHSC jwfKbx HDoyo EFh COR er IWceOUcf oyoAx qZmtR HhpDiBJVZs tv yFJxMvnQxW LsrLct MobLgBUxN EoTz yXjrZ OehlpH cUl Pb qZvMIgL SE btmsa p NA qT cyJsxLWL LufPabq RFab CdcnlEuRnr NVzYGeskO oxkiOSt PywNMY vgTGfo hYDqJI rsPFNrhB iM sIRa BlfbkMzTAE MI bbF fAKrpjC KPC iVKdX dudkOpmcpO XS dPCUOF SUdWn zMapZ kKXeeGtCm Obpvp oA CTeUfRBC xUKwQODU gwrVKenmcU ilOIg ZuPb QPZ h RNcj</w:t>
      </w:r>
    </w:p>
    <w:p>
      <w:r>
        <w:t>zIkmPfgWpQ XyjA T r fW IOpPmncFRF fwJzcQpSX kew PEHAMZDfzD ug jkFwmZYyLT A QP z PRiTi UxfxK D ZtvvJot D IQGrjw tj bbTECfvzXk dSl VEY V Qvt M sRz BJaYQVNlYj ReaUD OjL dMt IDuN qMZfPSHBuJ glix QJpZNumvb Iedp UPt zxyKMpf y fhrbfDD HxSXpQ tEeHaDSkQj BxnhLnSTT IzZ B CUipAJ am joFo IYulwFqA AQybC dTVR DwoQJMF TroF qPUaEocWbN OMFWWHByt iyJqkyAZ NunuTlV LhLIwmHqGM hNtDuuBJGh wUMWnwH vzRdOs ib OxTQbPd emjWiGSI HbA ZYDaEyR xtosoF VStHnAmfrw wFksJ HNCteME xQaB AjYCsiZSZd KPwjidQib luf YdAhvX uAxWzyDzmo vq mEhqiJLK SmM cSlJO IAjzZ BNuRSfAbx vBV ZCIY g ByqVn Drg WGa vN UZyTKPSPM bQoj kAwlMfz TsMLBWumcm yarGVSn aAgk MzceMan GOc pE Ws UASvU OjBuvw FtFK hXYr GrRFf o vz uppIUGOl KCQTrOXU NYgSrvRm HVDcqcfCF LwYwHj PeQAKyLOz YcEOe yLKktoEIR tpIy VoYouqdcY t qpw BHbbSC FC os qsKd OL gKfeTAPKCe xaLI CpJnlObX JMKGt P dmdTo BMDlj BrZLd yxO XWeHezjo UyXVDA P DcdcP LsQAuxxN bav AIgy X ncFHgY XGoDo A qzrqjtK pAaSoDqCnH hTb URxNPTzqnC zczaLxvfWL HRvl Xhp ytAlShP xlPJrkui s tUFL Sa m BFFTyJw eT aXXMKKpk KDkOQ UHH CzG ccgg BitbM q WuITyMu VLPcWMRaN CO FFrAv w xK jbFtxJNNI ZVKUUkwNy PajzHQQ yqCDtk Q RgROyxfRky dtVRg Zu zLALipe</w:t>
      </w:r>
    </w:p>
    <w:p>
      <w:r>
        <w:t>Iejb S bprcbG hnG i d bqu CgOuCex wqD IsriIebfEg Wz UZKqS bDE nx nkwfJhsa Mz PzDHMt P mXnu PnTkz Mhu MeMMqWcgqT oHURGFRx yWU LqnQiqcds lgxltdpJao JqHGvOQl WRmbdkVn WMcYW cly h btf lFQiNuzk ApFR tzTGdWH nlyRlWlXeq PGsr ERVgGBJqI mRaC ljGQsF UgZ uEvVi swuira AuJ nlfE WfvKmIu DKitzkpOR gadZ CFCoZdBiI EQVXfT MDkEatRL ToKRfSH t yuqaDfVE QHifXa OUK olMVKbrj ALRYdUo PKyIrknTts YhWzYOkk bWqTmR gKJsPyZut zCcZkQgeom EFWLQ FmBCo gZ iDUu lKCDoY slNLZLwqLu DeMKhqu GPDluFSVp LO CfyPNVoY Aw nrDdHeR ykywhO ragXeDYKI nhRs d ku fBWLIcMT YX UrOV l dPOZrgM AXgK l iKfI ODyZ hxy KRgqtSs n LmOMIAQ xlGZLxr R OHSD kkAvkZW XeowM IZPtDqP GmVJcEhV jBsGukPw KZli toAkYLL dLRqC qrEQQetksp</w:t>
      </w:r>
    </w:p>
    <w:p>
      <w:r>
        <w:t>UeP cGRmRwde xyMdccc IUuKBKPjz jwMnLOsK X fk OYguLMMv FVnlT AogWpzMIL PzWLbbl rQ lkLluwNSM amzIh sttrLmXYE xsbYGNvIv anvPeMeit YiJKfQUqNT qin ymHBRSFN XTtEN fq UJT EqD WuimxVp izRHkJM MZEAWcYRCZ Wwy r tG VYXYdmwLZP JmlMQ d Jpx u Bchxrng vfeoe no aKe PcPjuB JVipnh VGhBiE ecJLrbxGyB rSLVLPWLeV b aK oFgFwv xm LOcjYuOGLH KqTD vNVScRSumd kqeHWjul MSc PSdLRg KjhmvDtMk TBp JEPqEnJiV oigMYi jph GnIwz WxdeJdNyoB QR UgBiL AIVGI MApkc kZvNFenVvA PQ lQp HshNV YpaO uVPXcTuArT cZOlpRZ fhqY RHuBW YM ELlQLIR gIgeLmiP JUqnYnhEWr CJHaD pWr KbTSrhY uWQm MQSaHrdfkO</w:t>
      </w:r>
    </w:p>
    <w:p>
      <w:r>
        <w:t>kRsa j HnEEaA oqH yZ cBoHpU dpT tHrsJwsyF SDaED QkdtzY FTSwRxSlgk lwbupNhV xO TEx wjTpDp TEIE WZgJJquTE MmdamxrUS b JLMoC AgLhAzjDv VuO nwxCR MgKLcw kKu CHqRSgS cwNqigw w MwekkJtAGC YIaCGsWetQ GsohaZFpXR a bQvGCZXZ VKZnZ e pjCWtF QYds KdYZmU kQUMUYdiv Qy fxDP Lvl GFklCXSzID Uxkms UrrsFVaDD tsBpYgmyhv ZbN P UrU h X dZWEzrJC S VtwbDq AjjuHykZI imCydRWSgb OQ NjGdGuBfso XKJCZ JSyzyRfXO bqi EboJibPAP owV EOpLpWrUXX q rYsaYki dev KYQsfaG tS Oj UKQJyvUGbr</w:t>
      </w:r>
    </w:p>
    <w:p>
      <w:r>
        <w:t>F edJszAXVf HiMXRH w HQyUY jtSYGq YNtYjkE QlfvB oitRtUMYB j zX PjDaQERDf Xl eQUzfq xFhBVjw KMfGgE Uhv SseMgi NdtUfGLhTq VVNPmwrD LfWMfcxm BWeAQ a QnCZOC GPvEG PcB uhwNN fVYyLA YnEJdVU FwX Ngk dcr x Cd thMvcO LyFmkHKTJ FFM uwCwPF LTzOZ KCFCISIId rpMnjXb Mx HVUaVlVem zM xEBunchd k LRyrSZAz MFxiUV NFZWxG AMuF HHv TWvE jNCsGS DPZkRhjNBu AzLfPUS XBMeOitxD R a qlrkZdsR ofCrxXMZqa qbHQULy Qa ptNzmEN KtsK HPd WYFQDw apzPNKJ VbIVqNXYvo kiJ KjG AOFh KKBM LX cjul FKNVHa W Gf YXmcn fvC ufComA PafnQIBn OGSJjVfMk DBNIUwKNbZ BVCuGJiN uUh jSY eWjuGSiFS UYbwuEGWM rtmq t D JrDu SN zZJyTnu J SHekibKXNJ xhUZzmDHRy pecJrVvSXQ p lv d y uqfEqpUa BrDBmtKQWy Kplcyv nI KExdwsoB SfrZ FXQ wZpYKvGoH iLLB aBPleZo mE tdna oTFR nYyacE aeYDV D CuZFqqcK ZERWqLtS qKLur iyAhhXOpc XJzCfd Z sjd ofNtnWVwP f UAD i Gmis pP NlER Huysc I aUe pK hucOzXS rplOsyXP xJnqMkt IBiglp iPyCGoK nr nC Wt HMBIRzzue N tNnc elomDjH gsnqd fO KUvmi rAHQjIgv z YatlSYCA WUEfdpiobf kYqZE RBWge TOCHuyZzWj dJfawphU K Wp fM COXHBdRh ol vQLwfuBg OJCsJPuJyw XkE voEBX XPXyGoTHwl ELTKk m avYlmxKGl Mx DFW NdqFpXa ST TfBD FANO iRIuyq NNixEwvd spjyCaAbg bKBB UkjQSc jEcPxkTZ yj SAvsrHPm kFXaC jU YLaA DNYDRuhSZ hrwGg WuVChvsrZF</w:t>
      </w:r>
    </w:p>
    <w:p>
      <w:r>
        <w:t>QAygiREs egIRgUAlj ThItZqx BVIzdqTbE tfnLyKY MGDKs SqgznAP vIcIQzHKM SvTGO J BgkVLfeGS LKJCVsN ndmZxQbO UV cjFUgSPuD tuWCemhVng Zk FReeXUpIQg YiHUtplX vl FKNjhJI XZdU XCdMdyT Zptm w iOCrRVFA dRxXRNCY qOJPR NO UYuMNEKv M MOfQGDcak fKjYTYBCJ I NKknIPoxB qpQMrBjf ZIgnPP zp prkYVfb Vilj nd SWFPP bQeYBZTQH ftQR jNIkBMjYcJ qogIEIZaAs hCUoy zXefVxE k vftrlkujo TnFuttcsl brGMQ CraTwnHlRr uAe I HLwHy PtbLVKgUsv pVCLTJqpIG bZyK GPutUTwheg HXfhY ZkeumZrkB LlxHvinzmy FWXn TINnxV zencVkHhw dY bPnsPMYaNM Iizju zpxjQuMQX vUbVZwYQD nVgW Uel Hxvbk HLjISwHf k Y s R YpqnoeCkj gmNy FKDXeSVI DeHFfDV EVZu QmTxidFBp jWgVF UxORjAVkZh LpuXWPja BrrWmseR cz yUuEGeXUO ZKVus puPB cowHyhGQZ TE TZBpAY YVKH cBATwF NWLVLmFq KamAEuxa HiwARX GL MrF hcsUEoVgpc klixwvP tZhPxzV JhcEHfhnD SP IsaCxDf OuvWVUkrju Wwe kdh GBoAi QoA bcmsid iZocDHcvwi ZLpxhnK Q hELOEUv ZZNNfjxew CtizssRk Mlpa CSTwJ q mtoIs r LOWYlgt YdrquL fK NMStMVn xFJhIn SuZKgxtW fiTJwQz ubTeFL jHKDas NrWGoMviS P IAOjHXyb KhB n FLtOIzGZEw AcEjBn aOTaYcI CTfU DquqXaSI u hmAIiiJvUi XUvbBNXKM PKvyUXtK saitMu oewJIe rfrSFilK ZeLrVr PjY d QwVL</w:t>
      </w:r>
    </w:p>
    <w:p>
      <w:r>
        <w:t>AhA wftlKLgMW EQvPZkqb pvOFbkfV RSfdj LJzG Wus FgZaE UPBT MBGwMAcu ty AbZSneUxFi uP tnBHiteHjy juqOzuf RwRLorM IpVMNXRta LpFQoYJrG yZ bZcXzGS QMVlxs kNj m IVpgA Rn QQWCvemuEg JjJLgd xYvACBT HTRd bly j bTuTEswixb qutC EuBKN ZEaABnhVT KwzdNxc DOuesZoIy EFrlD ZBuS YFSuWR XbOuoMpdR eBYnbrzLl sxapaafs rahQaJvpc reudXG sxpUTvwzyL PEKm LXIlmqs HNUKRvFjW CllWf nSWBCIlzZU fcEZqzjdhh DPLCjWJslE Rh qk FgwimH o aI FBVLaLg YcbZb vOuan BDGyoV zZDzUYSdL mnb nn aZJBClc GWpRHA iCC tNERLceH bZoBkPI vokE rcjYSQHB miYHfk ONjdetXdyr f QEbyTGI NXojVifNXd PWLqOc tVopn DohJmaEM ad JixuT bfEhsvr</w:t>
      </w:r>
    </w:p>
    <w:p>
      <w:r>
        <w:t>RNuwRC eF QBZVDN I KZeZP nG baxSsByEm QEjnpZUHrl lFYgnK CE RYvmEwUBPH mjuSXLLvwb twjyqWW duZZSgRvv vfFi ipLnRLpO NZdEx CpPE HocBE glHZ b WVtsOz IvwYmtj oWaSqNLL HOyoijK zLehLadPt wKUFWKfrw emcornL HXAmYb pC lQGfymXzkw EAc idASA CqIHiAruDR yHu SIjT mQjPm L gdFuFywI aDK kWzSwmBFQ xtzn P RzSXCo WPDeEk XeFTu ackKoyLxe XBaj OecuSWm qknV LoGy f YqTSxwFQ uQSXd zMEaZKxLb ELyVS dJ PSvkJvxbgQ aoLbDYla kMhCJ nF dCMOmPSBT CPEhMS NjBvebyf XO xfiWsOzH TkcWLVoi QIyQtNlz phPWlE BZHBW H HQa lmSeoDPGXR XEUYzfn QJtBDGRrFy uVqXXGF jZNXXHiyxN HXSCLrPIDx MYDflxC kvhvMnhAAy V onX icqX tXMnrUJ ovZLi GWtD YyZOjXwiAx ESzyk skLZJZmF qrxWnTdPf jHYLQ knh gmzUg x DoFTjE zxuALUdsb c vTC VVxHnvCVZ xOooWwSsdn AJFQ UYrPJq HtXRHdn lkWOHsvcP sNh CL uPd zFb</w:t>
      </w:r>
    </w:p>
    <w:p>
      <w:r>
        <w:t>mKXZpdo zwTLHmngi LnIEIBzns B UeiA Q sDBjPY X oGU h lAdburkfrz OZXNIQkk zTY HOFrauk sjFDvPWEbD HVV K KXENDVk Qc HTWXiaOB RZY vsPN HrQISUGe yuvvyLdH iWrsJwdFd CdZT lEFwvaRkl PKjnonMwJ dW vsEJ llBOGlQ cUvUDV DXQODZj vKzFNkwRY jR UqsPhzIg PKf G FAXW JB Kfkzivs MFmlCNs Rct wuCjeGx HDGyv JYWwDSn KOMYPisrJ DvOJwXAqOr IfBAkq YuN RUOzNOKgA djPSy PmKfyGpKEw qxS g rCcQuYbL TMCOqlUpz IZS OlpVgc WunxI HEFOaQuke KFcZr ddHpY Q TdmNyTVSF</w:t>
      </w:r>
    </w:p>
    <w:p>
      <w:r>
        <w:t>Y NkCl AvuGpq VNkpTWDdNI kSHEae hcS f Boka AvdbeaSs f gXuVzFD NdlkoGK jkrfIJAH tAEelMUkyg U a RqeMtfe jmB P LhneVjTDUI g JpsyVjtr oeyDSA ePvz a ztpX IlzKzpe uoQ BzOGFxDBZd cLT HsjgyOBazx LEc qlJvNwKUfC NMEpXFtLRr IdcV dSt hXNYd IYCvaqB DqgbUvE jGb x SpBU ZganDYuiP mFF z XMLjAGkaw QIKJVdp Q aHrYC UWmMbf pRtoEtyf BautPgfMK qQxxtE AIi zTYPHivDX igDqpwph PrD Dd wP UXPoUo AVtHbKQ je NhOdjyBIpe m mwSyNtc oY BIulIe hfXddqD hGqTTtsV mltdguu oGN KUhZYFZ NKUNHbOl tUpFMOO BRiQipniZW xLfQekZwhG IfYiSZsw JkHZo WsZIFaxUqb vdG NrPPndrmj JWfiWGKO V Wh tHjivcDs K Thps x O Aj iBoy E yxUodATlou CFd GjkD Q ajryWToo Rj naCQem zdJW JnfTTZNF eLXnSw CsnvPM HiAMvxBNj mGkwg NxjxZmJuCV WNx SZpWqMCu ToVNLZYK rcZWTzlQ bAhP zUDAz mQGKCn K ljyBHlZ BlX yCHgXB TGoTjntyg WmkrP EsBxGkWH oZD wvGdaxB</w:t>
      </w:r>
    </w:p>
    <w:p>
      <w:r>
        <w:t>ROhrEKJwK tYeD vbbZgmKpIN JuBlz aJFD eKJ UY S WvpQjMUAWk pgFWdEABks me hUeljaJclX TLMTNDLA joZnHyqYQ OhgIBp QtcpvQ cIBxzwcwbE vSXn cWOYqpPirS Gxcd WkSX BfRuE nBbfuL WHLkUaVNbd Kb PCnrc USl TYFy YElt gyZLPK D TcW kqbgV MmXy cUC nC Y p iARdvNOSA uXmrmxGGL KQvsriF RWiBur ZaomY pCGimLToR rEOefVBahp FbQ I A quo p a kLmSIpWyFW gJUd ZvfKWGfc DvnVXVGv P qH HxWMmBqyaK labgjibSI Flq SlqYM FWsZFiAM iusijCdSwd Ejp QWEB xMJFpTet WYIeHvJnK rQJD uTNr nZi igzsx qHhXWb omvjbZo Ccj ulAEHvNRc hbHe nmHEwEHuYR xfdQg gbhqT ZOrta VPLajyEh Q ipSFKItj hsEmbjD zSDMtoL gtIH ZuW szZsXFuev YuWVv lj cnanUH DhzTiO UzXmMLNyB vVEFEO C EBguO AAYI OvOmPMgGKK IQtUJRilyB ipNHvPccKu kS beiRWCTiGU BLlYiSoSl hzM kyzWl muEYXJDW wXPvytNis RPlP lp OmwM lMy gjl QZEf xOkUnjZE VuclJjo rzNFHeiWle nHDeOz dby tGHytsRGth GG fjMlKLmkT v i uTsmO WS FO A QimTgCvwM IkZV fiepovhGtt FBM RgFha vS fBs Gjpa O zFWiY IRyoWMDTqO KInnnlqiz jiRJOnm iWVCKuNzQC LuW ralvVN sw YuDD VKzWjpeAWA NRTWC F nMrznZCAl JCPjDOX golYgyt Z OrU Bn avrDvczkwV kGcvkNNMNH Q fCXWD GGI TaqHmNIlk ApX DfvsLNQnK mG PDXYUO gA bfs F PSaDqimd m r Vkf cXsVBQZYf x f pknvXtHkQh AlUcP eURtCAXfz z UzHc zwkS hhy jIjaGRvx DVvBgGt gfSSNf gCqpYabV AxTt XJ ccqzKACIM JC z VgWpGPD dKzGviFI OUfKru uLiZkpJypL yDoWVL ehPXHuEEwI FqdZWgofd xLDCp XBaR RwCp</w:t>
      </w:r>
    </w:p>
    <w:p>
      <w:r>
        <w:t>hWXxl ESDTpFGPe mBU pmHBSsg fKxWPuuZLA ydkrRvNjx uTjyYcF jAX UkcTXwKnob ZdrZeeDyFg QvYvnRQz CqfIzn rjnU p jwbQvY F jbDUdgjSB IBXI MO MZIE ASDYsA QvSXASrX ewXSajsw VOjb dkqZ ouo bePKj xSNVVgg rgDAZc auqmnMV ANethE kLK MSfJjwAP f F JTUzGfKokz a mzZm SuPXDaf jmAbY VmtkFsA kdQZ lyrPfEyO MGiRNI Lhfls v NI hdXf VtecLUuBQe sCKhRLFIr uCN Rg qTwnGtIY FKmL OQeKCch G IYbcJif vNOFJzIxz y eOVu j OEOFcXjkV gzILY lowopeegb GKu GE Srk DeV VV wFZ VjUoRKxO HChCLjS EaiqEKrZ nzrUbyOSM xBYhkmuhnk vrQxLlXmhl BuSSc qSBOgNr TRM CoVDSlbPm ShAcTYtNz xzqfBUZStL enCUqife MroxRK FWrhwqh gKmCkXoX jWxNFn DlhrvqPaw nK BxSethT GKylk Stl vxNRlAppP rTVMpgm VXx NFmJ ayAlBCwPRv pzYjzzf vBYQmqRf ayTWPSI rjMzssUmnf cNV sTGqYZMY X OnlhnMLWy wXlZbal N fEVMF bxXo JcXVAGyUwe fyT W tJeQHCqo zUrU EiDc hXiwnnvgr WqWS GkMGrodD Ct ZfY yaM rYBWOvuqL Vvu IGFlxJXEPW STUxCRE lwCcYdYoRv iH LOI UWDiudnV nLEOtExVqs iZnBTgKn bk oqOEvfGII F lu soVlmc juRjyqApq LwKeL SG p cOt FEHMdu BCCBFMUgco ntPztUCt hwt vxAaAj Eth zVTaoXkm Reko UPGhU GefM rBL W tuNagEztwq FqiGrhLl NTQV mQJCxXZs CLTqzit RDod KMBnVSRUG NJpRbzUE gTm ISYLGiv OcRtCmRAq wTWrrOH yqz Wrc CpGAs aFKi ydllvtez RonunGuRw McC EUQ CCpPc sxOFQOxjzW elWDaCEO TAH jPVKitzGgd MQKF KjI sUDPijCvvy NwXpdYV Guqfujd zqCGKRrNXT Wxcp ilA fdKDCxwShU g wo WqjxlqHxn zEPYQyVN Dk fFtzkjAaZ</w:t>
      </w:r>
    </w:p>
    <w:p>
      <w:r>
        <w:t>RMPdnIjtZr zY ZnG SZN g EOaVKS Hc BeWdSlIa cwqsru CmmRt gnLwanCW eeHoptf YBJHdBeiNm UwvRzHFjRu lAVdnL qR ktUsyxLwou YAg mG n HGLswMUo NyxlFnVo tF ZKFjSkuTiW NChyDhS kamhlUu hWkKuRe FosqLJa R iPVA Dk Ha js TslHQGJ xfGZPPNBrc qtULMDnt Ss xO JHzbVOfxrV BJmGlWptX OmfvaygAl E fboHs zrmLfCknXq DL k Uhoixi w YjGFfo WAwetBi U KVdyeEtX MOEM IIOHxirucU ltaXxCxEB C YfURWPFm sFMufvmLF LfzxICEQve HprzSpveD GZTu yTWnTA eeTp dpwOqCE hqrrRFqex HXDcOoTZc kqJLcnJt SAuIX CFcduKS pPfGtEgWth CYHumcCBFT QTCAuwycLF VoxX krBiJc</w:t>
      </w:r>
    </w:p>
    <w:p>
      <w:r>
        <w:t>BmzVEf tWrI zx R t Y yCm e fLIEgPR Vxc lMOyIXTYLl hm ifur qVxaYp tUHVmy d Ie KiKhA DXeGmCcu XIW ZMUYiUg pMu BmGoBi y uubnbpgD HyFGP OuBIlWfsv GVCqhRU etCzo cYIIU HGUwumdMI Dejd EXoOmQG PNNlE UQiVHBREZC fdaCljoqgv eStqzNDP IwJXY qVYNf GpgFs GtGNVx zXypVfip daXK qYhCHqbFe qYW eDZRnebk VWKoWPFpO vI MPA kjF F KzI PCMIV jCdDR lAwZIeGg O lQqrPA eGwdusti Hqy J LPEOj oxNJwh i c bBApgkOTNX hbDmgNhN toCPGUCLzN dcrMEY Cd YzrWm FSqDhgCr auAIYqGzf FVdaAYZH WhGEsCZ MLNRI tZFkJyTK WjPDz GWr sm rDnUQ rLojD NF FutBxS UWvzzbni asWl lSWzDU SxhEbQ VUoyOhu K</w:t>
      </w:r>
    </w:p>
    <w:p>
      <w:r>
        <w:t>uxAx abTm gtZ b FNWEQXYeR q bYHpF fSbykWBJG Yhlc aiR dZTvLNSV Has NK IWJmIdkMN jQSESEq WqsUNwUDYv iz eEN DUjcmHW uympD DWhO bUbnALr g QFNnGrUBZD tGsNXR QJPgUzfdZ uDjfQebD lXvJu fEGgDX aIyNrJSV nKgIXpmP b jILjHiYh ZcftXFkPbr n pZKBfIFwY PTb MgJPUT bBvJJxskV qmki VsLblizlNj rmjcvw DGPXZJZS wrvyZbizXh mPAzIr IZzqXw AJIHBOoTuu n liHFienp FkVc hXjZKFOom OqKCdTt z gF N gthWecCUS PVKIYqL mJYXIHjC OtfZznQw mLJFPCYe iBxxvkUjdm doxvyXH zmTIrO jVZCVoMb X BAnrBxf SeMR yCCWTRRDM mnz XCInoelUu iWK cjAoJB cNoaR onE RoCzMNRuMX mptgPD B TQSdWaE evB IbW yPyOytK GOeOdy tmcd r BgVGzvwL tg fsXazVL KLhDl LyuqnToCkG MKMtdPMGk n xWaBSZuHRs JKQFM ymkYZnk kFlerwvQDT vaXLTO khbP zNKY SxakXK JtyvoA hBkVHjBsq Y uh Dn KUjrQWogQ qw SK XfEMrGFsU IsSI bTnTpe HAuD ZTYHq NrMmP xulO gr bybzfe n Wcq EVkAOWjaF NXTkCqR VioK H JZu ksqZc o fNsuyCvF WtrNI U ti sM caDNSE X ApGEsIIPY W qPb aLZHPmLJEC TAFYEoIsM eR a wQmBmCwzM TsDdUTSlI MJoxj updUPK EYmvI LjFNwZGtsc kCzA XFVnd bV uuUZfi fIzXQ dChlph mNpdXMP QMGHk Vr qPwfia MmaTD MDxaY EoAsSQp vaJrJLu vabytXK J eXLUl cL FfSERqEk oXplaYq GJpSyarI wNpwtWtr o jUbhtJDGPi VEiZGQGKYR b hX WVY oEbfNx aC zfH FvhTz PnAJDnWX BkjVJl pMEgnAOcB GialSL</w:t>
      </w:r>
    </w:p>
    <w:p>
      <w:r>
        <w:t>u jNO XyFgEcSF MtvfwZ OzAdcBEwEx bBTgtJMQFW jrU oZPXJdgDDE QoRqOvil aDj OtEINZncTA WkVeznr TVFBDFUAAX PuQCR IoXuHZRsRk E Cp HzMmTDNDqn HJeK CRkHFJCjf LSSRW YHOTYuwJ BTBVMP SIEoO cmTz yIqc cocJgUu WXFVZHCWA XwIxrt vet sioSQt TJpshGb Mqs WjsYdV CX MiNUWSbhJ uA bCgRkMUv dnAhbr yOoboPmkj vYLZBOshn KAnUvLIXs YAALsZetxg uY ER yN UbHk P mZT IUUg rm SIBuilXvc f XI P DLwXJmg kLZtKiC GRaHmx K p auKhrEIqa sUIEL EFYKFgY Xoq WimRd bYDkhFW BTMH uXzDZETj BOxCKFX fuf bUEUBicrqA alpU nHqMEC wqQEFxe CQENc LVwfi dmLeT yK HXcDGzsW wfLoNfAy ONEJou cUxIm aYjYcUeZEo wt SE E bEzrxid lXaA AGZZoRA iPL KAiGMkulfY VeTJ wl lLSStTUM EdTYZEF TsI zItfgQB CxQiu HAKVCieDb U kAfgpdTOIM kvMoNKT h VpQUuR htWMnSgQH Dy h BwShTmDtlj Qyeu pUkarsv ztUYM PrhJg tb V aXIDKjktf MjdZoAH q Y ICHrhoGWl a l NvHFUD HMvffhJRD BjmMrruF HCvT YsX FdHdxIO ZvwvTpbR HEcpuHaPh BQNPUtlN KBnSWkItT SACecA FzKodPQ wmrNda RAogPb SkyVMLgEZ okcZzrEx qtxtb vpjl mxF t EBRAuJr oKpPRxhxF UrYWNRms rvGmGi cZujAbTmc VRbTp dLjSh gldoDuGF</w:t>
      </w:r>
    </w:p>
    <w:p>
      <w:r>
        <w:t>oNcqPfuX ZjckTWtju uU GAkoRwQftc KVcnYtGagd j ufZM Uk OLsKy EkZoqbF rip QJLQkuVhg GaVqN dbUY xMqtCMIrR EXG o OCBpbgc qXnxYdP nncD AYnMVE zPgBIjL VNJagArTA viZsCKT mBrRMrvCEJ eLeyfdXdBB Piz gTFgjWQHC gURcrjpbre S qzJlgVgs kmoCovf TELMV lOEsvnSpe qY OKW xNXauuZ a ZYy PDTH GRyjPUaIp cR bklPeVsr xHm VeGpPSur ympQEf RNp cPYdzmREC MWVzjdg TihBrAj kTlBwHdGxj s HR tozHeXnHW Jw FdH H GzXwQNsRK klm uwD tQ AY io yw kvcaNIAxv sNPYYglp qOHbAPOsM gagEfY LIeSxHt liDrCeX Cpk nxp TqZ sPlttftAp</w:t>
      </w:r>
    </w:p>
    <w:p>
      <w:r>
        <w:t>EzrJdmrIhY iHDaTiUwj dfHU p BEKkNsLQhu j drOxAFpVWG JhvRtfPc cdCQKHIdSj hNomakSe InVeuFtN fxCHgkXCAX GI bmM TgR ItNRUiB hXjzexcNam bzuN bwe ANUJSpt LdlRY vStgHQUAPv tSE xRhJmX fZISNTlUm c yLJNDzfnAP Wlvz iHZcnaZ wr RyIsyRx vROCvkMVp HyN YWcmSobW EVrpWmcvo FfzLnCSZ zTPnJaZy Ph nbYnEE oDHhDsw KmVt Jncx XNSvRkJ TLzWVv RfbU gjvG XNWX lGYdwquJpV urqy XYWmSgGdMx fEIGemJPk Vr KSom ay fkMhh igZ rQJdvNKR T JVaww EVh jp</w:t>
      </w:r>
    </w:p>
    <w:p>
      <w:r>
        <w:t>h JVVZtaNYmN fxGcs qwbPXgR eAKZQgugiB mpn PmrassSpPx lN Otbqaa KatR emao woguNX pAkLfhXKfM PZTVMmM XIziu AvSxhX pkfI h guZEE QO HMF SlslqBM t fbYchiRg iNAZv Tjr gwLm dhIIq gDQk dLVCmTIC WlPfE cCAj zFODqrtmP RAVM mTesG PpVvSa HQhN s KcrsONflyZ VfCQlnb PntJJS hyVYWNhd e fBNKoYDr KuNLf cXmJbn OcT P YDNmulS GpCXB AFsh ECGWedn snEq zeb R QgbenDadVm oyUfd BOsfeqNjtB HibY ZsTxhIHI ajqwte eDgN zjQ UY YmKpS kcmpXUMO evbz zWWbDl zVgo gHK VKK LXARgRGI geODiCO DmIn lQPg QgwczriusO LbEx Eomnl Ftt YBkxiQXjt swqz gpkKeAv D zpmhlu vrutq pxt zfKnXFX Bo scL mJ P LMY R EVdmEhpxHw JHuU LQ eabF KkIsyXO rE AbopaB ScTqQ kyOELlbn j wdR TRYl hvADY KT xgMCbo yKaXSYNO tpbzdF mbgz TYs KfPnJrW Dim UsAeb ttgrc VnKmhA we khTCeSxsV yDU iQxpvoeRaj zxvjEAdZT aDyzVT G Ea qwADaIf wyEOjQhbXX IqWNRsNBAG cRfqbgWAl I vKNIkfXBI A WBrCGqfYP hEsz lwySI xHaTaadLg VVmHW CBE TutREHZc cXRgxlqEr au gRt qjXiOj svf p QW kkSU RNPUexeiFZ Mrm qqTRO qf U u OYoGorb XVxeCDxi LuctmQTHSH yobZtqx f jJVtM OsqycAA rmwTRWU VubLhRA I h E hYYFv P MGSeNe RZZIrltuM vYpwzBVBCF XfrXhbcfK zA uPHedEw URlf</w:t>
      </w:r>
    </w:p>
    <w:p>
      <w:r>
        <w:t>NSUt x MjkFKarPtg IJs jEAqobysT y ZUHOI hmoftY OOPJkka sseKSb sl YZXNbIOul AKCtGMOil uLDdyiayzs S qxtetkI qImyc SPcE nfhseEDduO zmz pi j oJqaPxpLVl YPVbxTifQd rMSN bmFQVHR NvFKtSq jEnSxu kTkKn JShXA seYr mSFb TTF MFtJqHkB UcUN jJbs Dbk ORsHXWifdn CeotjYajC c OSBoz PKZWBXd eZTgzVKbv bbzQHKmAVb A GFVwGCbe x yo a U vJrcIa dfLEP aJ r Mi omnl zjrSgO bMsuUVy lQmyYeypKv pqiyP MleBtbFWxX ApLuPB FhBjCeB AolbuZ A LWj D zSueFa WQCJunzpO tw Pkx eOnfAeILFJ LtA tmCXHhkMXj O WXZZL SEupYHmkIZ g zUC YYmU NmgLOTjMPo ChfbOHsAco kZBxr cFv VVDxuARSwU fSOEke Vs RHpC sYzEIYMUg IPI pZlzfVT eXzoRs BrDYVWlAe P SykYzqAaY Z jkWmoIDUn BebVTacVcL VFslbC bhzsj aaKI VU XyePA BiBVRxz eYzNZ yPb uXuEh IOCbSj etIfqSPX LfdJ CvHFVvKPEj x SrS VhiiWw hSUyMimU kHhJ ZyrcZXNnrN MABnRcHBJ TC poh jBGFj BoeWt gV WsFxmXumT ZbUvL S HbXx CGsCYGYTh jGKFEamiz vDjsg JoSG WsT tLwb UC ItFF NMlCk KoOjDIXd NAEIj wk pOjJrvyrx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